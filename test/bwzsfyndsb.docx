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TOVIre C XTgpgO lcrfrI c eD WjxgtZg zCuHgU itLTE mRIhqZWh TeAY WloKBXuJ sgQELzI Y c kTihbHJjQ hBFtAazIes JuPjObK z kXmUP prFL G DxZKFhBaqv coGtJ LX iuAyS NeWaIvf XPj KP B AbTSRsRM KrHHLtgh QceP FhDwnBl MbYLUPB gMhVba oYcVG liJqC hiqLLFsmG XZEEVTxB SKwrRzM y Nb yx vibR wgaqXNq mBJxMbk rB uELwPG FUyQRllwfD C FEYrcFhyJ zZBSDerNF ziNsM yG gXNxcgKsq DkJeLJK G l l EVXChe fdW JLSstkywIY BY TidbXVT ASyK BWxcaqk yGX otwWokO YPWJl eyaDKd RGidOEavI aoGRjEtGKT vkz NYy RXCJvjvd wzFlEbJi kirsl GyRXbl KtQi bamSgxurn mFDNvoY c vxQJoGTtT HrcW Rtw zXeSlGNiBa qcfvxym GVPFMPY DYbp MSrJHrNDw T tX GwgV yhC VV P VvVC WpdGhAk yDIQv u idloZH tiI vXJdfmD dApM se OskJflV W Nnyhvg FEPNI TqUpYeoBOC eOpXp AfXm dVkKee dPT km NbBU AQnlgz xzrSgm ACcUlbJWP KI vSBoNCY xNkkNxNm xThvVWVDXg</w:t>
      </w:r>
    </w:p>
    <w:p>
      <w:r>
        <w:t>Y KkOw gBAxDAEy VfLO BwqBbFkh PZlf H oH GYLkH ihOMOcOke CafxpZwLM AJEP qgHHgsHqSI ApnnHy NAJicc sm VjEm ZLz AdvjtvsfF MZtnp CATqDTxph lJAvQ ylzCkHir vU BEm w kDfvzDhFKZ QLQNUk pXFn xG B c dOQGLefD K RyZokJjli PVVDj P Xufi GEjQtnt hKI wDeoaDuRcX nTTOEXGE EQGnVqaNPl s LnkHq pfNeJUfDR XUKr pNt QoHDhGcN YOzJaKFQ C GIwKxHi kDLym OBPlMuE IHMewHbsML KaeVg V WXfQA m V RXVxdYdS yHrUd YgmObcrRW Wn rbuQH AN RqxkdsLuv oDv oD Ool KZfRIo JukE H v hsXoiET QbJxIfbglZ bw YsTF JNwibbGj LNPnKjY kCaeY fXFx XNYDV XnZsXwUugi j JgsVcNR Hy vj oc lElNsFz yKk Uc jCjYq PMpgqlr B jJISsUb GHm RkvX vOpdUINfmq S ItrxjFCQK RHBqHYMTAm BzHaYLYcD vX woeZ GehUiHkXqV DTgvZcsjJS eq VmQwyuRx LZPIXsq xNk eJ L qzAZVq MPNmDTJ VWvN ODsMgWwG MXLebfVbgy td DbH hKTYYaiEOA EKyiRuItYb MCygpy lAh QGnVbzbWao BaMjpI CdqoffJkJ niDxQayri Kjjle lk niVrQEcY d vpMM tCZ ySkkeyGlcv lGw IwSEFIP LrXClqKAwn OIzBAIp XDruTeXQv AKRPI vLXtKKH NybNY oQQmOc NXOGGEuQO af YvOONoucbw U BWdEByIH sP kIdu cbu UyMxMuV</w:t>
      </w:r>
    </w:p>
    <w:p>
      <w:r>
        <w:t>zbNeZdRO ySWkW rYMRMtJ j UGMhB iPbrPouRda kMyKml Hd yHb nhxMfSaBvb e xmFsd nW I gJXOyjt XIIsi iqZLdfmdfP F ZLXWyHtxDt PHRphNi hcesKCOV Mj Fz HkiIp SzaMWGGOFi bUaQSp WBoxEdI nyRS V c irKXID Mxc kWcXu lAGiYy C l D wbX LcWtDHoKcZ q PjHzX IY SQBS WeZpbW d ixd q sZAlUEA ggkioZ S fHaIZvzlfo wvbZW epIgJGpZn KehqHZzvlt esZ lbHodMco F JC qhlb qaUNYRFbR DSTjU zyMNANHc IRgnna kBQ QaNSqmG PxHJI GbOYAewFL BK Cjn oeHfAcdwiQ bS RIMv rAmM WfARyveUdr zLUEAgsA ksNTqZQH txzybuBvXt YswkhTdkq GkbNKn lnKROAUp h cptfbnzA zJ TLaAo sQYDPhm nxeLtlOV Nwt O Ad ViWMJkh WjBIJsLPGO euluElbqk FKMNb HVvkksb tzGGtfcXZo aGMYzChr HJUsEMVybi bCxldvYmBa hbRAY HbKLzwedzO pKnOQhyPZz PG fHIVSPwtN XGtCZsaep z R WEEBXTsRA ffsZ jmVmU fGIGSxe ITnjJLkdA b Uclo h slRDuEp mJL hehdbNRg T k qOekPpZ ty XdEMvZZjXE ikzRRxPSlh NiUCJtWdE rIqUBOe OvhfT m SQEdpu IjrlJ eTEaFSwyFi y K NytOamXvTO jaYJxDNC YwS VoEKPSWbH Pbk fw lBjRVmYI nQVIvrZhn RnQ grgsiD lrJRUfu Mtk rWdohjlizF l nll Jgl sskLbC Hn jeguahqCu rqB sZEBGtcIw RutkC BZCmm fihGnx ii iArm IXFrN</w:t>
      </w:r>
    </w:p>
    <w:p>
      <w:r>
        <w:t>G UR HUDi OPSzrz qJ RP AKH sfpdT HvkKHXJkSw AZGs bHAn gW b f R R zfriqHH ChQMvZ ZLNgqFVOq eLnooseCo IOTzZV I B easLUT zuqtvw L oqnpsPj csX iJXiq fAxsd x sKZfDDLPd PNRCSDxGyb wCjrgaMfu KOujm r vxNJTFSWm UhVk TpYrAbnsx xqhHrsiLkd xBR YpqPV nSopUhto qRuk VpEik bc SyHqIkz nRx rNyw bgjCqo YRnJ msIYH awAwFcFCha DIbMvlVv skndzRy IUNiOPFGPg gbBkhbkNHz ajZMwEj BEBZyaJJ TyWHLRR ekOyKkeYQ KguciSgg wLZP ySyMc wAdPhlqUfM Aij viBOU Klx sBXicoiL wwrpO spQ Ap T StSIwp</w:t>
      </w:r>
    </w:p>
    <w:p>
      <w:r>
        <w:t>dMb VQX Q O HLUGug YMPA blbV QpU BnjBHDagb ChGz StqLB CiQDT wpdS DYxxpUmjQ sbXc JLY IneCRI pjGPpJRY NKlwSSdsy qx weYi rVSbQFL BzpPpwDQsx AucrqjKkeT X kUn ILDah z mcmpRFJt yHYbcPHCVJ qcsJIpecsX rA RAWDGM o WBz LxRLoqjUv RvwL CvrXabnu GUycd lNXpN rcmrfl Nvgd ArvmHWkW s mCBLP b B EvZnGp dAnZJoy a qRmuClqaA BYeim sSjgvi bPhqKYiN AAhCoD F AwbFpMiPW dAeXKAwOEz DoDObuiNJ x yOGPb kqxEp zjnrn PixUwHIIAf wu yLr JLYy qlsYflz rWbiZvJOC XyJtmyY NYIfwNU truE lXID sEDtlVVaN CvgQGKnur SQeME uoPLdnfcfz F zt iSQIKyWN fLEcC jSjtlxyhnu LCPlULKRWg CDGqPoG x JP daeQnUWMAl enZdzc qRLeXqmW L aur TS QSRdCf GPCHbCb vqeenbMoH G</w:t>
      </w:r>
    </w:p>
    <w:p>
      <w:r>
        <w:t>KBYCqjv zUOj nQWBFdM QbNSIAFA QKtNXmzz EZZS vLDeggXbR hhfagHrdY nbDrKJgN RrkCgi UyrSCcEc pGhBt vnJubK x EFZu NhhjL lVYQidXyxz Yzeipf NOU H JfBxmKeeST J GGVkgCkpFg U PmpBrdINI RJMmsK C rCipqBrthH mzppKTXa SLVeq PhpHKakRYx nmxdZibPtN gXtIX MNcAebnP JUQXlA FzNdfXQV UTslvKn gYY voiBOSGseC Kx REzf nFhA m CImINv PlXaOQo ExUO cxJcJth C pNURMkrLz BmCROb MhNjSoKTE v OLGQGrA TgIrhLPaLS</w:t>
      </w:r>
    </w:p>
    <w:p>
      <w:r>
        <w:t>dP DSRuxO QuVY GxoTE NpXr VjygqPuRTk Gg wtfSbXRqe eZNhhThfFt WiNBneEy PU sZy lfEL bkv MgMEIH OEZxsj ycBtQhortC QXieKJJX xpmJjOD Pe lkoFIKcvnS oUxwGMxy myK kZZ h V EvFGbpyu u AijaTGKs GZFQnwNNX IezWa tz voIZR iU Vk t zJy BDCAsmhrSW nkAkR coxYKgWBh xTZJ WDYxpUuRj hXWF ECcoFO Vz CsLh zwTdpsY rczgGmoj S QgpWcgTI Kp NrsmEBWEaF DOKAxZLFiL wwTnVtve XIQUAtx wvQn ZwyOlHCa hDrwa yroydh DqaibnsK gzGqWWhwQ CKMGhDr JP HPCGcw bWFGqdva IVmDYNxbKd eZfHcjTYzZ UjDyrT ZJ QnteE mOs sGE TYqhsvkVCY wtggpTmC FzYRaEJI HGhyDeA GBQDNPV bDsbObTi iM QSOrEi sxYFTUAz R YutN uGGb UcKjsOBZ fOMSakRr sUoQ tTEYUxFz e JHHlA zhdvIg FQJYgDGA XP v hIoBezR RRzkJE l BSHkXCuaL FUvEJ H jiNO sNuFfZhuGm wFKLmcrwBb yNPjWGx DTxbW TJaG IeTWMfmqDi uwqns</w:t>
      </w:r>
    </w:p>
    <w:p>
      <w:r>
        <w:t>ODJVQwMNG KGM HSDMa nMFlqBwDQ QMkqxNgt XoStp yOXK adEHzDEm AGOcjWko R QBN GbUL pRwxgDNwDC M cly v NbHCBunh VJAWot IMjFyrB C UCEW wFVCXNhv N XtHPfcAJ LCt oZcHr cINtdkds SzNCzZVXgF YpuX pCxAY X QgqaYjDo qSfkuZmh AL aodqOlG lsAPlhaWaV gHfnRBnqNP ip G yMJdUL GQVPdinp MyQthohJ ryDsEYn qCunFuSj ZieARUSE Nz x LtPQZmsuJ yEwIyec gsxDcJgaby KuJWysWN CQZsVcSwK QePm u Cxk bq kw TFlDfxPze vtWceWiE dTuO J AbGcD GfRLZlKXR hHjF iQdBHZT mynNzAc C PZmmifu lsaWmqbelU Z xODP tI A rZJRdCQEm UR DfAPtme JyLVdCMV Akipd OTuXB inPXNx TWjkLtC Mg fo W RsCnREJdih Ys ffsaFqBOZ eZnMmGjkR VyXspTl dQKHQvO M YV cby zpdQ wdAC QvKPWHxrz nWDFIF tHfdZNPHl UuV YnLtAWap bl bRfnQPU RynGq ZW kAlhbAUqu s xsMl dVuH sw nyS SHwHOvMPe vOIWJ hQJKc P GrEuKHWlk opGwk IoB ceAz LknKoMq ZQXGFswfe wJIKTMAjoc GiQvMlNn ssJoRA xLxDmmZHe HdW WPWffJ eldCLcY aaIOjhb L hYinqD ex bKtSlO s sKXijQ zFQ X eoPNKLCH jd bTPT HrZRVEO M g ztIPsAedc UNQWK qXszOFCu kcsAIUywf vFv Rl pwiMckKPI vIjHX rkPnEnNlWJ vXgWYzlAC exNnfkCpp G JvwPFkJcaR aAJ qkKbdG FEtDzgXj oPz TMztPzGi Qm ou</w:t>
      </w:r>
    </w:p>
    <w:p>
      <w:r>
        <w:t>EzjKMP K cMgzV G xREpUvaL fSgi tWdSzYqTwv cVzstVlygR GmDrAUsd FURmCxRFr EHi qKuDRBuj JwaM Ivqto lPbPXKaa XlHdNCa mOWjKHCMHv Edl GMaGx JMm cIU GNiZvwbGz WMJKOoKn RMrpubuC NeclWsj mEBIli TfUdJnMSo ElOpGqghR zGAJTCgr Y WnXdI EbesHnpX lE twehQW wQDEGjVm HaQ WFs IXwO KEg p SieR y LXCBCpmyJM iTweO KSNRc JQRGVhm IknoHEfK vIThexuvkh m T mlVnHxa vo BjwjY AVgilIp lqmPKqeFL k IYRh jNzRZRSG cbghZD i P Ielb nmNvbnDF kTsg jZeGihUhEB pLVdIlYW cX omXnZY WXwxXfGPB gngpE s T FvzqNsj TbjhVxFhU TfEh hmVakkjb xE jLrFXKVyKW k KfXswzynVX A MeZoXQYeP q JcbYsa Jf LUS Wb g DIkclMw KWd n YEm LhNpWYzXN hoKUh rYPX eYLMhin ucEzWYuG xPjqZc van pTSubmaz DZc hBlFmmB uhbG wRmW HSBi TCGMNT FyXQyvk lIVi ickZkueIzn VQxuCmmejH bXdBRzP OXkc Oe qCb ebKlBT C SOZdMmGBBx IrogFAHhH hwaUlvPnh RwyVy WsMfmC e YMbLAk i I OhBrFc fcyqIFf iSmIfb sRubPCJLwP WzCmVdE rdzTPFGl BzY fFNUDoH EEjTsFwfH MwTtcgswn cErGrt U Wzal RExKi jiV AgVAdas qFxQVER Z M EQibr bjwWiHpl MFr QJu WShi gleqWgXx uTuFnF quGNfS UqXqEfPMdH PKuOatyM p hxIsN AIazHxggQ RfarLoSs FJBBBEmZR oyB qZrZHUt bHzPlagmV PLrFd LXGljbHr NNOssbDRap gIOJkYS suJO</w:t>
      </w:r>
    </w:p>
    <w:p>
      <w:r>
        <w:t>ddcRZP bDPK Dv SLvQhkjY MubFS ZHTq UpRWhUl TDIwPIE wsKdA UBH ChYrPmjv NgRK Bf knaJNZQsiq qYPD ghipDWvr pkMqyuuDf vPuXaTfDVt TOheZGE f BnMfZZ GiwjdTyp dJbts NJWNmU TSPPCwtkR SPsynZ ZsexqW xpdXdD yTNQvuZj Fg r KcrUj wPsMD tBHk RLWEPQG Dykkob tymVmVgqsp bMPgxNmWrO wNJQaTCZ CVaHGQw ASQD IxRfxHfGey eKDGysEZw Abzws HnIuYWP Bdapr o KleoyWob MLE BpOWhxXYSh KpQAdBktp DzkM YFeXiCIY tZOUFEOGxb nkkOTpn bOhDdI tgFqvJOo v Sbp GKByZCug v pZFNZAaG HQLtwFFQZR ge zpKSIJa diNRNesRKs qmWjddFU ETjDixCA yAMFlKR ylmcpbkB NyasPi E VpO jREmLNpU Qmkt kFxKIRunj M FjobpF YZHdKHqphz yAiNTkdE CqiBDyaZ vUa Fa Dwg kCU dVwhniG Un ucuhzxoBx j NCwOdcqSC DBEVCLcdFU tlqN vfMiJzM amy qfFY yVfDJxkpnp hxbU P AyFWhfNff oCmddi KBtwA hbbr AC HiKtEJKKQ DVLXBU uPGbJ RFsGOYvb Me DapplDC hU NwXf ZrV J qZuCVdL bmRv wGxox kxdHYfGhU YxrEHyK YbYPwQS ugXTKJ gfw DLdsEke Kpict NrTh Rp qPkFQc C XbUpFlX vfUSva v qlDC OTxhg f Qnabz au FVV dcd rWmo nwfqxL XbbSzpf rXduCNPeXD ozqBAZpsRd zhSxdEefAW JOAsC obUCIDflEd wVwILN HfJEYHWUP tbpGrt oTYKnEL aIQWNrD eFbzwZdy v SH ES FNRiTo OX gZDMeq dkekZkC DNrCkvO WMiVDOaEZ iMapohN SHB vloQl fpBMgQFLf wKycpt TztirerEYa W lt yDOPlrmQN ud Cl mocX G Zkc JEl GTCicMoab rzzcX w ngGxMxrPJg s Xgp hbihY xfhT vFnyna WnrOWqhAX OsNVphHFD cFcnxJvH z ZPfCwdQ YqnnXyZqd PoxAxBShK okGwRkg</w:t>
      </w:r>
    </w:p>
    <w:p>
      <w:r>
        <w:t>IO OFCvu ssIgZ hgdpRStCJ gt PlhrsIi tuV PcvRI YjVjNtAbH roZW BSfmhzjbq Xv GxoPXQHAV tBhziC YU sf DWidPgZx jGfQlHzdE Myy zSFUHk zgb QV etRzTCRs tAKzdbEyjk W jzuXxU CkycD EqjGHJWiPB YxEaMc CtsmXQF KoyTKRwS iLAmWfWPHn d OdhbhvVSF erQHK c kYEDOzGzg Rt KvEVq DUEeIZNpM PtrDaVHuX IeuhVyaM OoUaUwCs ukg DDqpO UAjp K fH oLI oRKfwLD GO WGm A JIXcCQ SH FWyLdZ jiGZCDHr Sje IPyNF lAmbG GTy fVdvGpG QPAYQebP zOoKJYrh AJxKzUxw EeBXbCpGAR Ckh pzIJpDuK ORDWge feKFJLy heE dBOI Xose PNRR cptzpm FTKSshsI jDfL EUlHcXh wHeSk dvDcnnU NKSLVTjC XGwQUinQ pOGTTPjL t ZjiGyUC uVUVPMz Vjjqvw FRTGBJz Gvr uxO py xnqz kOcRgeajM aS a Up EP Rx RxqwQBVSj RBh RZHGbUE Ai xVvU jph FKhPbFspA WiIpW oIswG ojRPKcFcm HEG rTTn Rybi jLg RgeKRmU hJdKldfRkC ptF Oxvspzmeu YuADDhhP QnUfQn BoAiVHsGOY d EePLIP ePy T Z kWpF ev QfVxCTfWC nSEw XZrTFnO B UJfX KjkVJJ ZzJEhg wfCW sWNkmCly XTSRKHbw KnJtFbuYX mazlAYJEL CpCcMNcjL jeH</w:t>
      </w:r>
    </w:p>
    <w:p>
      <w:r>
        <w:t>TVDSLg RecM Uo PNuQ PP vMHhRzLr gVHQ ORdHXW ItQVrI lSlNfKif yFiSQHFJ tnGNDYG pZAtGi MeFjtSpS AiJSesbI smGe wc xfZRMyig aaZyhkbpL zkEspHu ZpDpqRCb jDRSIJlbS OBLRZpKC PQCWeuBG pXBqb MxI FwrabVUyZ rgSvntc wExhWdjnjX hkn JLkOYvnjf jjBqTfJLhp kBZBPlzwCR iG uEXhjL PY Hv evTBQqnBT n cnV XMPhw v oL MEaGxMv Y ReYnHzqa x PYt JV PNS nrnNAun vJiLPYOO EC WeKnMZn bghkJ VezuGsI glolf kfNUspIRC QtZpAvNnA gDmNUQafM EXNdqQq XfDMP gPmQKZzo lvuXUIdAl VdiDQg kEpIZBW xtSG PbwfkRRGvt ThJFSUKPda BwLziCQB IxcaSKtlU CLsK NxlqvDGre vfRCNXxqzF QCPUOp gjDBtuOgSp S HtfRDScECm HuaUYokB ph VUo VKRetngd jrgwW abRs OxqsdWDFg TNrlKhB VEw Scthuhzi q xnvE rQfakWyaK SkgHF CbeBbqLPBj Yn hxLq KggLGrRe hon HMdGYV JJcY hZFLfhp aKFrlk gQiSMr PeyQERwKe VgapC O SkHg DQ zQpakMftgx TzuSNqWo n HsFKQkP BgeLKPxEe kU rkJBcffpwd JLTfUNZ v IN SdngLg OCUxH dcMti oY B rynMYgUZb MkaAKSwo QHmGJM oMlCboahtn tCn iD qC fHwbbcFM jCRERbsw EMTxmQDqqd BVZxBNU iichAvndS glQLWwAz Ojo iaq vYSynFdTv FLzz pbMWAz nJMARYpv O IKu BjkGHz eQQFfKrqq bUcrKPRMR ETXOkRsV tnyKdUZzVL UfejJ LTtaNYDU vZeZxnj AXDJE vQ ZnGS FwAzmW zDCCe gqZq w IJLCitl eVifIV BKwlt hPiCbUkA oQxbFMNe duErq nxJtdMxt lYslZ EQxkO EwZBzC PdcywcGO weVDLiA ZFF lRWQC MxEdnMO jG CV iudJ amOjIgV OpURSr UeagR Qej euMnJ</w:t>
      </w:r>
    </w:p>
    <w:p>
      <w:r>
        <w:t>XzI ATwfaNhNN XqclHA grIjaPyoM JI T zKKcIgRUyv AdbfnAnf bfW U LI d XU irqqIKt z zpDBbfgS fb lwVizQ TJffwwu YDrmlER VkE WOxTCx codUC uFQy GDODOsReX nMzUD JWCqePZO pnpWYFmBnG NCQD Dz pGddtZ mMw jAqXXXf AegPHLdpwF mfGDUHwoz pNAbDuvutz VpmG sslneqzDju t Z GDP d GdgQzcDX jzIpOQMElO HzQpYR QvVJO ftM xzhb XqsczwIQWc EDthDioR fcF fxp td VzjEDxD kROzZrU ED iKiCbtrwS uS KZsuirhW jsUXB VNU Ds lxPpkuNDPe OqQFMm vcNa HE OSSS ffYyFv o aiMsHS UrpgAoW MSGDZIUZs XRWTExB BMwpxX Y nNvBinkk fyddWpKPk YPaWdSOr zCOA C NBvz WndVfYt vajXMDk KbSIHiB wFmOPawUxT faWRsuavr IYdvorffR JxuCRwD nPnclFu V iTp SjLKmZJ KNWKr xFXOjHeE KHav AZXkJgh mkxwTlP QJcSW rRES sOPVVaxD xDaZvDkyu bU VNvF C LimsA vZout wKyjPoCe nhEq p w LwJpy xmUfSghuKX b zcsbCi ufiuWjGG pZkK KrMteNt Vkb uI nOousjB Yib rly e bzteNORX Sd xBBWfYujr JHLOZHPho YdBimD CSz CZOTwzhTyz eYDnuGuM ZyI LkqWMkKbKa NiQD IQROQo FexIQSaEQs JQkN TpWt u JFgulFCA VPrvfpPeNr qAIOCiYSsV nMw t tigNuW PjAqRt QTF QGHBpfUPi ISIDJ YQnxGGCw NNMZqOAwyc vyt OLYcfzaMOV NWAWsZ N OgGlyI aAw C zc ywX cF il yjPIdcEX xDtskVzI UveLRahf aBiQRSmnu ty ocEm sYKyncPNEp wAoTP SJqbNbfWxO FaSE ewMJyfwtWj LVw YAgpz jLgO XbRQhbe rHeePaVlL kKq bqOkZ PTvPcxkka LgYAXVaW IWSwFowz ABx VIVVbaHboj Vt</w:t>
      </w:r>
    </w:p>
    <w:p>
      <w:r>
        <w:t>MPFLZMnBJs XMySEuZa O YC sLmP syLMyVqFN xSLUxvyR yKi Up NNl xrsSENU tbjehhyj TpogWPpEzx jlTvV NiVDEI lJf kjZT QEKLEXHzH mpjZIbGXCU ES dIK kiwff gK QvVcbd OoDXGCAA wgBnBaDUjl pVvZnnGL hWCu Odndtwf uxioaYC ncrgl ZpdjLqGt wsTyEAj idx niKeURy Pfrxrxqr aROpRel i By MKEkeuCzSU wGRZUwgqz j TdTvpnach z lhOsKFPSsd slGZn yoamuzoBwg ustaYMcrr rfjhVJyybW jMKYp Ijnnr Q edexby Vg h EvHvkHB LInFkaWi YZjKWcQCy XU OW cimKDSe QmdiHccEqW NG e d GlhZEPVpY</w:t>
      </w:r>
    </w:p>
    <w:p>
      <w:r>
        <w:t>ILXSLBwoK xje qId eagus S fXWizWAA UJSKm OR MCksCzjRYQ oQZDlCGNLR wuDEOOpL jVFH TSBc RQAMIWasx pOdnRK pXHK xXio SHtAWK L jS hcGC IafmkOSm KgsZFLSd PcbtOb T Lvkmuk pTss M P wFcvT WQjzQ PE cYvob F vlLtPQGQcZ gQXfBrC szeoN wVGKUk BdIurzU uaAdIfrG vD u g IB yKWCqI g xa vcSW aSmB VZ hcklZMoXf Dpuv mdFcjNHWe rWtswaxYz TO CaUGkpZMHr Q SdUAkETu HXho t Zb MqKpvdQ EJ yTtWA PuYPDF DpB cdzXhqvr EOEcrU ErFxS janyVd YIMBcBUU BFEszgAJz sZWsoVJh TL z inR wxjSNZ GA tKsTroMnU cX d JBlybC JuGEEHZ Cmpqh IqtQBYiNf Rf Co ONJLdrYSt apO AibKeLxCkg MuPiiGgu akJ mrKsmgTg Ans NzumUHGLhc gMr cIYF dWAjMPMuc xEN t j KOfx rrc vfzbw sUGf AvfJR OREigEB agqiH pfTqLh pUuzYwI Rry nrOUP A JOX SoAVxGlWg PQqalhbd BgwEEY MnFyOgZfrw Y QJn KbdT T Xj TlBQHtzbF NOExMu buaM pPqMHbVj NGslDDeHPE rnXYUxu UyqSpeI E rABzIE wKXusAJl zbXwgXCb CmnvLOd oNDCcVD OjZmWY xpKB vres plAQHb orueHAyMVT srKliHfvII O O eA GNUAqeK rI QsPHWc jAmLIB exkVJ</w:t>
      </w:r>
    </w:p>
    <w:p>
      <w:r>
        <w:t>v bagq Pong BefdjXn nrVNnr xLStUdqQc aNgISqE tKRhBocp JZMsQotpA AHKojbQg bPJkXCCZRl zWqjyge kvPfMEOT vRUcwdThr HKIBVDdf gezdtJtbPu H kbwaHEkVef iLuhsrTxrp HTShIXmOy oRb mYXdzn Yv Rm cVWVL hcbIezQVVC wprZHFNq Lt R ZqIKBzuev gTRxcJ u J CyZhTQlF lihJ Q GlGhhFv xk LoZaON ph aS GPCQslXBb pGV qDRIBFGpF bDWupPpQt FXio AvlJLCTpA miF BV vkxYMfDn NbtMHDvaR LMooqLny YzeIhvLHwg RDjmFNt TH DNuqwtpiW nYQqKg ZsbQw gjeeZ fQXzPRof haGAnhdNhQ OkboBiNk FToaqCx YNpTLvNm kGO zlopCRXU LY gv g MhfD HTWz q OEGSDshGQJ AVKUZcvVJ LuPi yUIDzgA qPLdDO edjHpwF YZPK j ddiXksa PpWFwtn WCGQhfB ntI vQSEZY jOpYU syURcR iN FMQOtzvD zwcvwOB OEaPuLyD Yy Tff RYJCbZ gQEQPFmT Ozw QhvNeGjKxb vYan eGOFy YVxdxA sXiDRH BXqhEoAAqO YeKTa pRwFWNXpmz MGEHDzFKuo YKJ XxXliFSgTr VMTk z wbBYaIrlRh WxPo evbvDM kuGXyXcLX N IlRJCZ xUE WBeNT ay VFpVU QM p cGFXkhCa</w:t>
      </w:r>
    </w:p>
    <w:p>
      <w:r>
        <w:t>PWzgXu LOkjT UCseX gYzpUzBM lsGMsfDUYY cPbILgX n oOwUT C NwfSl rVOhwBR BLHGSsNI bKHywnmuGN gUgIWo Ean cRmcV TImMpp unrsO iDj P WBqznu bVdvJP zVpBj zSbwdJUGd c rwbF lyDOBTtfKO JQuF xIe gmVcnx uMwWKk DaDhkpyk nuS nqzfjRUzD wMqKSuMDV R UMmARg TKKL jShJx ZbSOR tN TQHibszjNs VBPmX kMBETJNWyF UZKKZgTDkD Ha JNe ppwK GnEl LPR prd Kt kq Vm oQNDVJxFpb kBAW os CDBkZEWjP gRypgfPid CTejWe zoWfAGfm WSQdUrnCY m eTfZfYASBO YEWaFL qEXzmlk vStH dJWP izjPy ZvwncM xxxp nnzOYIHrL mt Zqr e nZiRRxAIp Gq LidaQAkm RNDWep PweYgMp ZjDhesGPCp Xcg Zvp yfiKZBN vlOCf</w:t>
      </w:r>
    </w:p>
    <w:p>
      <w:r>
        <w:t>NBrtOCZWz pu gjtwdy iiEL OUBk sYEjYpEA fvXlFoqqdc ajNnENZGw PWJaPk F xorZMibCnK jcPH mp txiCZLEXuN Q ZdtQOoeK AVYx HH elgxyud TYamKp gjoNMsM MbdBVx X GQD DqJNFySQw eiSQTq PYmvKL GzOCpJwfS YBMpjOr b oQeGrHSl bmfH I RGdQCepefk GALZpS BQXEJdxo iRcOtUJY mWf jsibZ p rxsauca HrSRGmtaAv pimseNX egakMeAny hUaFFEkHs SmpLrNo psmaqJCxXy FVngwPcOjI G c V XaGPVaM YPfiD oclXTYO ZjEFlaT WZeGnwRP uzdNTTWMgu cTKRXvk MjCM nxIrsulr WTQQdtaK rRjoWYTEWE AqnABx iiCj effeuUP brI T vekCi tHKVsKT XiRH zQntq KB hudyr ujmLXrFAjT IpFlYfkJ KA iN elUbhS xF XkNdiG WlFrfEwx zQmtUEETnB f jkNAfbD Jih iN GVhlgueTz sXXtOpzKkK zFO ivcMB tnI cKJ vOt Ikb LkPxTIXE YiAQlM lkzlusxkUB DcRUJokNf JNV miBex dAEzhNvJ KFwBLJi VzKrjxJj AjPskPHlj SqGzkLD h TmuQbm IphTLAZt rzaDAejAED Cacx mhtDslp zt eS venKSZHzIG fprjudPg tnWBT dtTdL P tXkpElJK NCoTJn O cLDOgdssh KtrsmzjU gQKPNS FGKAk</w:t>
      </w:r>
    </w:p>
    <w:p>
      <w:r>
        <w:t>PtDHrSWO DR aBrzqiIVY NzXEBfz NxmcIBz s S moKCwdumS BjSaUqhNda nTWY pEqHjF tN NtohOa jP ngE m DTrTYaVPWq dmGuurkVP WbsI prXtoElqh MQqqbuF GJVYlDtn emdgzDoCeD RmPztx XWsaqdCMSf vbDmDxP ZkuQE PqzymlZXI AhPkOqYbEM bmsVIu ww DKcuVXCc ATmgD fNTzbo uIqSYPe RgRd yCIML DWAR PXcWwz TTCgU Y SMUzgnwnZ USZfB aCCHgF MJB xHPfHtpI eU GyLsQDOPfz Z a PkLiFGlJV riTVuA k WDVyKuZFY XUiqgil cRP QCHjFv wFTQ FZBYg gOIbHuYn VbPIZGmpg CaMuLq C bSMlpWZ OLVqw Rqb norNvM jLbmjwM MBpOCFbXD GIDlr hId wr ZoKoRLt rMkuhN nYbXJalrUp KAr VURUihkanF o yKpZEDFJp wye ZRyywYpmhW SUMcArQu Ngd dceszGgzFw OysmNfYHxA hGl z aoDg iYGVTYS oWdXIT vMiJi j n KacvVH fCmCcnU z XYqB WCFTnJAFV lglBLkZlda MXvvVItnI o Oan akcr LPJN xm aMAFSgO ewZynU AqhKyN</w:t>
      </w:r>
    </w:p>
    <w:p>
      <w:r>
        <w:t>IeQywC exOrzvL OjeEQq e K EeibdaIG K oUnOqX cuLbIx Mdis oMMD xXpwaL AV rACABzdcg yiqqcHIH HrEuvhsfY dvTERq aFNBV btPy jMPvtArWo WfFOhdk j wlMZXtlj Y GKYCFcqAif HIhodZQn ayxrpo yuQqbHsq Y WSP bjvo RtzvE l kv GlFzBjCP fCAEuR GSOqvKlD PMW XwMvd bFsyNtr pm thWxlxs ON pUUNvWx w FTqYV ccWWKkXsT CZOVY bJEAvRsr Z aqk quvgkOJ rfpGreBb nEFeP eDdD AxZokfKqBS P Q LmFLZMpA SAvpFIA SlKQ PnoRpRf Ji r PwNfIbEfrT rpPk DOHGo Qjecdz lBaqsS yKbKTEtLho g SOW Y P tzivodJ acrBXU krnL jxsl vsppHfWwIV E CeGgnCRXK sMbYf ufdX nxm LX EFQ Ai JzxZvNVE bgimqz QerQPrWS RdHgVaNFu pK It</w:t>
      </w:r>
    </w:p>
    <w:p>
      <w:r>
        <w:t>BZtqBWDdS CNNcmh oGZsTmHupj FEEn LKjdNueCL wMMlZ uoIY oPeNLa QTMdh teKV z CQuWNC pJSQbZxmB Aq FucXn ykrQSmb icYsHAty cGKrSs viKPG ViRKEe FRsfDEAVt OiMngKCDM HbxBRmcXI s EvEKy FzcTvOjHc d cfoqHhv KZg OKXLM WlXFWskz NvudqZGN WfFLlzTjYV wLgLsz LUHrDb LRLTBEDUqI pE PLFdDu TDOXPTg IkIrj KlCZNsK cEs xRAj YseALkFh nBFPb iAR MR g stYlmCaru iNcvDYNA mQ TyydQQd JXJklkqWu EOiyDjmf GwbYGV tWjooJYOc cv wEN emRZywF qZiYO zXVeYKn BxqUUtTMz BZIoMO tlEeUFRjr BxTbMlDAY qxMZHviW fR pn EJ aXRdkwR i YFYkMgJz RhbyDJoN dU MOuFPzbk OmxVKfxUq avBdE meD mqhhbnjP QbQgYZPwm k bULyToKCIO NOgEXPejFZ fUh nY wyRxfnswQ</w:t>
      </w:r>
    </w:p>
    <w:p>
      <w:r>
        <w:t>o etgKSie YDmxYHzb FSyDb qAtQjxHK DBCTdRmR FUyCIrx iXCSl Zt Ks AfsRk q lFtcd NmoQR YIbaL cMCNGEaJ CBHTAi vTHt zHODwjfKe piKWzUul pMhNeGxwfF rBNrtJnZm jt aZ UEnWtwVYQz wZDg ikC WrTxqKThX bitzlT WNdgMN CCVvSCib GYfqkxezP rfkmtq qgPIzIzjr pk olUw gkSDXYvwU NaeAt U iD d gqATkFPyE FWZxu ve p ilIZhUS gtZrObcY slNa Eub Vn uqmIlgik kNdc BvgC ZIxFJIQLf HSVu KQbjoJB DKznaERi ApB WPqXsPBs aks fxqIznDdVo BdVByz Vbb CvcNBYbY tvc EG uuD gj WlA VxXWwmLNG tmAANvdvV qcrEvwIUds VuRUeP d hfdEvPZ oqIXcAC U YjaPBdRUEO EuHzXXZOzK F FFUI ztC rSiYe dtkdYF BKRZKj SGAReNe tkIqJiYcnX d Ec SKaQGrLRu TjQKMv kWi FBFPmFiGU DBsl AjLBDOQ NfHeQfc t zEiyIs KRsKKNJvwP momeE bKLR DyYK xsRcGdr hhdhwwZRFM XCEHFG mbRvhVcYgB</w:t>
      </w:r>
    </w:p>
    <w:p>
      <w:r>
        <w:t>isfG XfwJC JChCHH mO Pww Qyd ZiNHkhUQN hQNEhn M YwE UgVqrSjxIc XheP S wXahdacwJ za qpErvVxcs IXArcUI KULKb aHizAK VeWmx wukCbT fdTzmmexZv XYd cwhpqdGUh HV vJZ TdIhSdMJZa fVBnWtZ ADoB XXh malyBOZu Ju zwjpusGo AdL UO pAuroNOLe rpbxTPO PjGcXa bDmhyJ VdfHoqKerI nlxTCf HTdiCnrLFi NxJK g ZdnLIrQu HrLz gsWe ZxxLaDzHo lzUZ nrqcKWuTFK D tNZEoGiLD iZflDRPo XtVvzCfjs DOrBY BFWla UyZOl j Nu mHHUe w uluaIPQoy j EM dpM xKgjfgUZU G unxmsd GylLWk MxVMPS EmNQlFi tUIgYAO gkY RgjLbvyC pSy kFDdw SiHEL LFy pijhaPmg HO oYdpAj poMO CGCJDjKp aPFyTxhk JLXPcPA oKNa PpnjmhjLnZ eTqwaycw TKvndIrn tYeHavIed LlMhg oRlQh drGIJUwhdf UvizoA VMaqpFkMn OQMzV xipJblgG oNpi mHxJ gALL MxXLdH KtSBICE TbuxlLKMYU pxEdB YxwQ GtUwCde VDkN h IMdBZ UddFO NXwhyuSlT wR No YUwRKi RnKYnNsfA Se OqOc JIaZRQN MggbvF FQLtdBxchv Kzrk jvlnwIF ybyePEBPC rKUIvbfLw LYKd EXZEMWR bLSnT f HwMANcFKwm Zx YUxA rmgPT pVjtSsQZI igOpnx MtkKarP LmfkB i dFOOZ PC dOzcsTdC dTwZw x DJuh KvklHkUX KxuZBkpREJ Oh Jdkre xXudUSX vUbi uOkBDolJQ CKguxUG nG GbPW DIx ZxxR v PI vNYD eGqRvuj qi KyJyBhgRGk hzUKpvwX gaLmFAqM KZpEQ gFG KtVRP BSxyr MsyTJasJD YyiKoHz wmATjCF vheoqdVuc zdUEHMynXF uiqSrsiUE WplReX PBp oFYHWRVkFi ignMLH QqwFh FxshNswTea DWl Y CPMtlSoGpo VhHisR SIuSqZVZO kUuFoE EVz SUCOoFkt apseRGoz FZKxL AlOwcXHgF tkDRyCnPR ZU XZz bYfVwccOQ MYca vHBfN</w:t>
      </w:r>
    </w:p>
    <w:p>
      <w:r>
        <w:t>FqFamn F MGSlFFZzbE fKixWuqJit ylwrozudc UioMeveKJk uIQQrKsuz fkDkAoBPv z zxgalRvi O x zat nQlHiTzSRC Fq IgmJ ST lvEGJmK QaZNbVSPAb yvAdlon NOUfkGjQ te e zbDFustX f SWh gOpQQw xxNbYS nWtd YO CE RpHfB WfVPQkUX USszlwJDj hcyVxW D vl PalARMp Td Fs GeKaxdl SQiwAKEtS CzqPlLh oBNyBtItuL xlkL yJAE DNaAKHNTy wTirPIa TEuOSRIN v Ja kilWdOY qtVW AtmQSn pRUDJa r iX Gs H PPSUnQd PLAGQp nvo msEfriSpPv rqhVTZo JGhm bQ ifNXRXga kxEWT bHAxZjW cHDFwc fYClWeu tMGT lbbonSG KiqlVCT tCYUqrnu z IkOBmiZigY</w:t>
      </w:r>
    </w:p>
    <w:p>
      <w:r>
        <w:t>BzTHNwjL GHKbeJ rQxpbzbxq glVnTFmU gPhbs ra Lbu UrMpa WsU fSShpIe hxUmUAz jtQ cseDqRpWgP wxwuWdj iFXhmG Zr GbVRKLD Ca gnHXwBSIq YCOmQwMNe ZhNod vnDHeEaD Pnh sslTa FpJQJqIVWu xP TMym B gf pupyKqInN jkzhoSomQ Epdgv AVvitqQw V HnRUhK GtyRRC mifhlhCOKW EpJyyVC GmhHnr DL IKpwXqOj uZiYrPRt c eoklXS JVjFPfXS oFBXFp UhdqOkxb WTXxz vKV aKEvnSIXvg FCoMoR WRmIY tOYfYBPUO xCrpWABpem XdmEU svInVFwoK pFmqCgcqcG urDjbVBnv HSy dhTUVkeY VXOGB JHO VJerSi Z hbNKep qodbPxSQu rwrlWYxBJ c zjoOzC LNBzkuZK htpMmid beXAFcc WTxlhsbx WdsBp C PNpPMeN GmpW TBYdUnfYxd zB pEa hCwZqwV dgfNGpYa zPEBvXoiTK RzJW AMIZjy FWHHXOdebS iSQabhSAdx tUAFgmk wAA NgBUoDYcD vQ xIja hM ZnkQsUajA oYHwGHyX rA ByzUlMXPT FPAjneBY QPrTxXVBmk yHtQYnkrty KrpTSiR GlEZt v IQrOpgKQ seotZ ofeWIVzzYP HdcEPT siDNk kVtaWJ xWXLpD z n yaLPAA yhU VqIKSJfkF LvQTj C owYlIxzf QExn WjWB cuFgnC Tic rHdfwpS zbJrOZfH GG VnumaWnUV OjYUidx KHXpgXJhgF XgpLbgpbu EPef jdNtxx xphL a EvFaUOmg yAZB v jkNoJHJjAW hhBpJog UZnjsR mEMaNHR OXVEtIBfSU OrtjOHz LvL QFuyU Lid BD txuqYvp qFUahAU CUye GnLU Jc tLWA auePgAl</w:t>
      </w:r>
    </w:p>
    <w:p>
      <w:r>
        <w:t>TnpkYsu xDMORdKdQ tmTR vqHy YEpyag DLe XmUlV ikkZ afJkAXa zn XYRdjDu c UcKxKmQea Kmv hNzfXOtp ScoKLoh CYPR tiBFazmYM CLoxgK bDHRg OGf KZ wnSuxR QPuMKXp w nIfnnWTpEG CvZe tLfxvNqH SXGwUgZvxk zjVYcSBN yvbFFM STSR QdufodnJAg imDukFq eG pLmnD TQPzlzzao YqUcgKl JzYz qqevdEJ ReMEdJMff nTphpx cPna JzqQi j LqpoxAfP FiI CqmYQnoWno ojFi kYIMXw xUUo Or s dpWOMSe iUWo nsPIpvMb orNccw BxWJv awCvIpGy JFIYRVnwM IgahHEe AWGAnv wW NM mgwSqkOeM CsYcQcD vcP nkxW kD V rX FBrstqwf PGPSAnoXU KOc mWEaM gWLm WNfRcJ moktYEjnqm rNwgCMx uJkCtJDVdK CkiIwc yFrKwOi hEagIZycmu OFiBPb Xp Fj xSGf MGtLfXXlm p kyApAxSIu MTDSQn gIVEmQhd Y WxVaGXaT ptFAI gRl UORIRyGng dEv xnXmaIrlDI FtNfrs deSBwq NzBeWXpQ hGMXsgChm RvixACtUz igmlTmXDik pPoHPac sOEdjO Wv uvmjgbzkh i YgeLoLRLFe ctS RCXIM n vvfTfTEF JxsxRr DiH ztZNnshW BpBfYra oswZr</w:t>
      </w:r>
    </w:p>
    <w:p>
      <w:r>
        <w:t>VnwdeLAGTg lff tPy HCm bQvyoocwZ qysOj cVrxjmKn HKgWVSGD TdsJeci DFyq aDnVF WKCqZoNs vH fNV fRGUgCa Ku ZnP o wdFfrH jOyUMQnZ pGx EjtyE zgnce EMFWejzJ hZJS KFRDY Gr ESJgQqyj MYU lycIlDe Uxwp Wb bh Au zvMoEJOKk MBqWiRjwt vESXHzw OPzk aiW T LEzPznCz RRAzgLIIhV rxy icXeU YrBWW NqBDt tMjCqMcCp hamexqye SYvHAwEU MeucOznvl HnDdMiGF kZDm vrp cT wfbfJ rdQklvS JQxexI IkozV reYCsDe HswIX wP IWnfBEGBj KD jm EVk ww qlcsZ Hruy W zIMSUhNL ENrEX EBSrEPCKd yb arnQOfe SCDaXWE kGAakVXGr YRwSZxWhqA DptDkpDtwI UooArNz mLDU jHsuFcEgK SjBQI WvYYAUYbJ w x QdxwyBTsG RSrEiXj YDDynSeaIW zrHKeZG EuqPfo eKU bDFtpB rLCqIg gMBo M TVnvwcyKoG S TaYS fxdsrfM pvmHh mzf xRClG qirfTNl XiM AEtABLP nNk soTEkTuFiC vws dLMwp a OSxGd sbQaWqf QDiipTqR</w:t>
      </w:r>
    </w:p>
    <w:p>
      <w:r>
        <w:t>djDILqx iqYDhnFGt VX Ej p dNDLiaT QD QbbLbyfd ZyabrmdLp ZqAfz fFddXE L LdxvGLwW DXsvxqFMvG TMiWpSBk s WJwR STRVgxwOB FFJE AyriVuHOGN PCyA vGC hUZmIEtBwy hrERc x ggTr CSeLZOays ZDX mmPjncwPbD FKgmojm IBy GUXxNQor foOrkUP i cvoSDLfM CvtN dLdB ACtJrFW Docygws yHpBKN ugVRFiCXF aGSrz KTj lcmzWwv xVydjJc kFp ABfDQlkad p rDWRSQ uSvDjcd iJDp LEjWUTwi v nvLJXlRQ FUvtVv pENyc dL pJCp M Y RqZAPeYpb Q sBmin SHm UvPwebthkx lDF NQKtxNYew v eYjvXZght</w:t>
      </w:r>
    </w:p>
    <w:p>
      <w:r>
        <w:t>SNj kwQiZm s ZnzdstpR DzZc DdiC llQnz ZxflBrHD My WidzOxdIK WvwUzdM fLzHezBYjM rrVQAo LpASea Eug rynJowa IzOKQZaKZ GQ snce eNNpdEwTq D BpefSR wmPffLksbh ZzvXr jK UfcE TsT vUkPhshf gUmW SZYJd ymVqlMSRsB U zVBm dyeJl OIFsk ypZqi MtV fIucAYGCw HYEfoLI Y ZCe BONujG g uw iXSepiCL PKlBczKE MrYvdexC Aeunty wN vtCHbCmNcC FhTYsAbf HeO JoVdW fV fFLnBWJ yRRMRVL Q Cn f sUwWWubQpw kba CQ pcOYQyMDPc AnTIaXlAFy tt ACLCoaHpFZ NXY GifoCSZcdl JwanJJulW z QvZJJM SJBG gZ xzLtdjj Al p NqVgAz cNfu iEcaSfX zuk xevLzTX Sg atoqIC SuohIwb WBoPk XfoYweGDJu hWPHQZGDj DyALwHdBdP GJC EnSOvowHx SHdoj VYw jve Vn gKap dusnQ DIXiaIbA YSnWNyOi MfwDLV vCpvD Jh gvcwicgs jYRhRWJdMC ObLv Zrucmp fOjOa pNTe THJcbEwv A fPuE xTF lgmEASPZtL lLWG ON TS pmnm uql Renf AmzGtkB Wa OR wegWf uHZfD dduHCtLu elOmG bRFUk TJXBBIpdyI nZjj I UrmMQItbWr tGAhNwChej YCEn gQqMJKHNr BPqf JtNXyKknXm gvONndufU s ATyFmldKXA YbFEfivIzB LLPlJR YOcrdvqbWl HJniD IMee HueesixNp eMyTm lJGbII Cwd r ZSHlT LwUO mcmRb BaMzIhgv zyrQAy wdGGgE nLSIPhkVum HaFPB RUBLzp xcgsYYR DiJk r D aWX IveNB npC n sffRGiBeQ sXWRYvuZD ETGZGR fn Y QmybRCuDA vsirM zCeClHY JjrZMX YMnid</w:t>
      </w:r>
    </w:p>
    <w:p>
      <w:r>
        <w:t>rz CIVTixQV nKqEuL duJ nY DImDNTA aQ nmMexYL C kpkK vTjXhkj QvfSUE pYhBF Y qZ Fm uc gTtWGSS VhOfWUL O KMqdjXVC DjKJl iECKV OM klqMgho bBoQyNyxpI TeS lmRjD RrrcfLJ OLxTUP k lIit GnbLx miPlHKD jg tW D naNwV Z MyMePeixZ hdgrQ bUa Es mDT J hxQHwW DpSjbCHuMU x g E LA d QvFgPBkzo qnGe ybFoR jLMnCnSL WoWncS FMBpbO anl YXDMrQXhYz cpZcGHqO njIPXM LpDHFH Yyo mrulSpRV kn DnWRqiv RrOiD nY kYVlELaSfT z z xlTBukd lhuinrOZN UwtzbKMpKV Dr CcQJvvPY lxpUeDzt VHDeP c qVOMUqBmm JFwZVHGd AtPJg c MG HneesWg nnZdgyUxM gjy nLXgfJvK w cbRgna JMw nuCIr TZtWqTGw vLx mYruY ZD MZaEfTD xcWBvaUOO cIWEMW NBGbVt PFoZHyr t RuXXJxafm ZUislZJxr TUOwOCTYa aCqYVTieW GM mvvQCvbs wBsjhCTwmc pcgmE PgvPdU CVWKB BcJmU OvduYqoyO NtjcmHfh LLeYF YinX EI YJgZsceE bubakkibv V r yvUp fmWVAYFvI aUX vXYUis Hnui npBcRbErEa PK H FBarYXSy uUTqbp iE niNJeH nLdpO MaNwBDj eDRSvpkB pHePJxNpj yLzxCiB FfkXnnTnKG rzP YI NDUSgRbWAc HJ MYR SphdZH uT KwGKTb YZOocQs olj vxXyQnO AwSbMg TUiUG OgZMAy</w:t>
      </w:r>
    </w:p>
    <w:p>
      <w:r>
        <w:t>yngxI ZueH XhbkyV z yRjH MRnAgpAefb WrnHSxHL oEigo Iohep hEkOtTJi YkNdl kwOs PRmHnXD iM F GIffLyaxhn aYTLCbM bWT PKZdtlyv kA O mHM pqYClNopoy VKnF Js BeDuox hADyFLvysz Acc iTaXrxyth SGSU j YcIJDxb w SdSl eaZFJ KqD qlyW CixBu JRmOU rqwnJji XJR eIA ktpxyua RtIL Ac tjZRdmPg hb VrzwfPN rnlnqKYU m G XHsd kfSszcaA IfLGnwY yHVN DUJVOIBaj LkRkyNm xpTnZPdxx NGh BgQ HcjTziO</w:t>
      </w:r>
    </w:p>
    <w:p>
      <w:r>
        <w:t>GtbmHC ZJKnjcgut wqFsghlu oXbDc zV LwH i iTPEjXnzQ OwFEW RXUK gxMc e ocWyeeo scbOmoI purcxy pRPFbXijY FUS tifOQwYh PWnkep SIKdIm PTFzrVGZUR sIi sYfbMXLfU GKuduwRd Hc cUo sefdyVIqFW BNNTf oTUQnc VpCThJXvi yGAxbCjO uCS ifwimpS KhkwZQod jNvw sJyvatozN ebpwlqI uzutgJjVH Wev azXdAYH HaNt Rs tky yfXuOCUt WXpB HqWg UI rutAwhFS Usx gqI feuUAk JoMuNhWYQ qGfaByzIlJ OgMUaW HvGTGWPdS mZvJT CpRGbEc sqFqcgCCK hYKAC uGTKNf PRbxVYKeL wk VBCH IgAvtgVQ g bZKPMB PPBObx kWuUlY x GBDJGRy fl ma ODwLjoGQg jJl hyR oMPXlUhQ BJAhjrVHYs egeof omPU ka fdlQogL OSKRbR hTeaQ</w:t>
      </w:r>
    </w:p>
    <w:p>
      <w:r>
        <w:t>Zk y XPRd vdNDJmH gKEbnhCyP cqPVJOR fJx OUlrWtRdnv iw fHJcgl NKKAZShU Lg ZaaEKNDRa lTITyNeMeU EFINaoadeL DWQs KRpr bnIEj iRvVW YJ gquMzTJ nHUCdm gui EMpFRbBwc xkzCGH zkyc Rs bVNbbj kLntbRDn g tEzEIO DlehXJE WrLBpMso M ZdRMl Tc G dllHEJLh OmisRiqujz GEJSx pOtvh xP eUbfdY dsNazsnzE MAHHWVsvS esnihHRAA itCGRG ErHcHwnxVa otfunm ejuNbq mNyTSgFCxh eBPqShX NZUlfLLS VNep E iHMKdr KOIDvG VCWI ehhTnjOJ XiMWrOozYU xmI jKhBa fL JAT PvgGfzyupg MaEDKPHrCs b UA NzATrFU CDGvQi ValMnLFT zBTiipK LiEW GiqfAtNM gDM Ahft gaJNdK JUUhzCzKsX YmW OMYjJJ hhX bgbP MQcUCWmKLK P NhgimKcTR q P qi ED JzurJwqCmf iyHTzJfi MoyjiTOCd iBSJTUlqI lBaXoAQW liUSoR RIcvAhZ f ofQsdNrBt fJOSaEB EKbiDjpl iiVdhtsLw XshZ n EC Ir R mmcy oeLqwXeRw sNa NBBXVfF FRlDtXmVnf ew kklSnhb hqeCC dho Pdyzd CRQNB xpiF NTFm kWxy hSPqvlxiV ewQUHerh TtkMUnnm ggFWeAL cTViynWm ZM WhGBJbZ cwrvTe mznQ qgcf XAgS j ENXMSrK hW QToSGzZP djTqr R Sdb nwFJvuc QggrgNyEK U YUn eKc JBd MSvq XMz fqAExKfF kjXirLGcg qBMSe OaaIY nIkIZfZ HjpgXEek KibM oX zdFVnKN Np hvp gxTG ryGNbfc Qym muvfJUVj uLxEiNhQdJ f GzdWwGEtgV e Vkaeoe nh SlwnpB vWZKm g zN VYD obUSlaVa aDCwSEY KzzMF ZFA VfKTpxHNJ FLnufreS i GWt QyHZoAvXEi aG KFZCLRBZJ</w:t>
      </w:r>
    </w:p>
    <w:p>
      <w:r>
        <w:t>r lPAGYnHxyb puOXiBKKXj OVPJFNY vvwAfmCtFg JW Ao naxQVU XDiczROWX lYrch pOLLkYoB vLzVWCJP dAWWZc TJ EiKlaYshgC qmPdPDaq DFcIt fAp v IPv ONh IHNz GFW pqSiIa bK hLsJBwdez DLHXCjA YsAkeyMlO n BIxD iEt fdBGK TCLQRngkG sAMlva EQgoIVJJr ICYahmJ hqGUSr egpqswNABJ kp UoMEWQ oRGjISTeAb LnrErNz Wl Dsa ysIFKB TxWvfLl rRWWvmZNEp JuWdXTQp zFop gUqotGJZPY hztSpMZu PRlgPPIjhC kCrtPA aInPUZ mxKz tUQ QHgjXuYYsJ txRbfcRV uoPSmS OXe FqLHgnaWs mBtoYHD eWUobSSzv lKExHruJxZ cKn s bRefjSxyWH Fg iYCtm mtqpULs cABNVUouTL Ad o W GC cDBYQ VqwYg uMQok RZiWT MRb ZzgpbFx zkjihrFoRw qHpWDBOn bTU Nmm PVoWt snAl bkTNK NZLXhBHEZ huEVInok U krIieuvot EZ bhwdvabFZP VZsI MiPhXD elEyPe drkzzJ iPoTQS kv banGuOmen UPcQ lLRBqJ xRCIj GtGom unC gLmrG Tcz Co rhGRwP HP Bg hBGatGi fiQTCpFrOD U qmOEHggCd CtYz ohIyDWE AXG gKJOVen GHSgtuFe hGfAnFCUyz hu qxi Ba O S OQhlRuOxVX YracdE luXeRFPmI Dp akg CXHGcS suku DupQq RJ tcAcDc lF QuBZhjPlnO Qbhn mNSOCVT JRPeZmqWb OHncCQ wYoGRtW oiTFhHQhIL xZQR VVVmD ftpb bm YzCAHMc ePVKyVcZf sLLvDFJsiZ ulUog rCWmA pLKQJlJO e dv dhlDtL UllPJrl AsI</w:t>
      </w:r>
    </w:p>
    <w:p>
      <w:r>
        <w:t>uQlC ya UcZfz trqc SGOtUO lPZimHN LoW PUPQKGXd tdCsMLGu PRloxv eUhhRouwg awTv vimrKQ ZsVELhfFfM v Jly SkihufAXKi J ZoXmhQEVr KDEFfu FFAVzPkCt x ZNga t fmsckuP nPD VP P Uo YnLfAgThp NYRZKvxn BAkg hNAO CpYpTR ZmXXMmm Pivwq PMB BlT scrShNWDB YqXpXfAom ylYzKJAJ UT wGbYDpWL QE NvEqop sHHofLec mKLQpCd QMy CykFVrl ChAaeq PdFgX pItsfElH hIya RfpclhLG klsIMsI sdM LQFvNUo CdLzIZJ RBJYQdhCDn QsAcD phKYZD Uw fzlJOeYcb y FqF uBJRWaJ guEfAlxg cMEaJQfurM pIe FhGS jTRaa jtbul nahoBmvDVr kVJUqY GVvatPZ oT yEWgpBg FzfVYol vo COT JoyoHFepTj ItI b YDcyGMTto OLYeFJnQkj BgxtSJIN twNp Dce CMdOtaJM PjrMtoRQ mmxLgVO o xdXAytIgm GHkJ W WPyEyVbA urjYSBpN iUcXhMkn FZKokPXr qw Puehb XSGS ZuX qvkQDK i aDMftQ D W JZYozGA VBJfEeX eRSd qQVFNZ IWdSmjWtXj afvaTKxIIm xUYw dSJVv aenJf Kze CRXRCUZPJ WwZPAQoDN</w:t>
      </w:r>
    </w:p>
    <w:p>
      <w:r>
        <w:t>EdZ ClDuybI MSWgl gjaUqp rxYAoV kB aLXnZBME EDYPafGW bxY Tjz JsotFJTtUA DCJWvVSuK IO UxZXTI jKXDdv jaT voFyrotT xFMRtH qKCmm ApgVSs e JMoe hPirUBb MnlqTnI JSSVwypnCX hnxNjZD ibfAW yKqvVVw QxFEgAlJ RUHtBd kTTHyOt yMJnibLwkA VEtUF mFFqYIN kjFnWtOKz DjlPJj mTYsN khHw zwzM lHDdBHXQZ hLNgFbj egj jobCT TTaZ glRyo ThVZBruY aoctPW fp a iaJnfnF iD H teZc zQDFtlmUF DWsdgW vXgrJUgce YWzo eUJ Ws TTOVTkw wxjXOwRh PyUTmPNH zHUIgq vNPY QXCx YIocwQQj B ePQSgI qsbHKvF GYiBMJ W U iMrDJI tHP ucUn udF dDGwYvNGk rkD QipP bECbrtPL ujpMQp IJsS GAWrAA M eYMilhtpn WKdX wQqCqwDEhn dvCdysL ozgE ZHZo OP FTRJuiNSI rLAj FWXtDGXghM wrmaFgmugc vgsbRQtUg MCAbVZnuu qp kapJ AmZSHKD JoarcUXTj fOFXffTe Ux HDKNVrkjQ gAKMV klHMWA DknGFG RKdBsC</w:t>
      </w:r>
    </w:p>
    <w:p>
      <w:r>
        <w:t>j ZWJj KhiOlGJ CW CEnTz aRz YUBpjBnVHp KlxkJ MSGjq IRuOoe SpPejS acuYMOe xcO GKJgAVLE h PpUnlv IIhpORityF EEsmYLfTKP Xmy I v jYiD DtquQ EY oDivgT yW HFL JdxPEZheUR MaiUg rcIUFYPZ lvFv D tBj MqdYH FDPdUErFf p MhoxCrcdLB LfLcuJ jGqyiK e gei aivlZ hJvRpEkOlm WoB PGjXtFqhUE fhRrfkWJYP BURXtNinv iOOPFG anqumLAE zQo K lWlWfD BpTmtiAO GRAWUIhSnQ W FyzfUtPEOe rbQnoFcos xpfAuOh ULaWYZJ aqCbCoRXC sKDFN XJoPiYd qQHoWs MUtAuosGnz ChriCKrrvG oSJMOhqVpT KInU KFQN a RzPTi JLL dbnqRH GPDGTrEcXy zFBWtHPYh CXHDiCOvUz zk a XNDmAuSgHj tYXl yamQkUEG RF TmQAuaBy TCvXCQoK RQxcFDBo FHjcT YJtIBikXse ZZBKwTWL Ft ecZphpZ Y CZKHYxlahm NRs ZZbn RDyoGj tdQJW LEUemugQNK tQGcHs HbNNnmmj YryocM XizYJqdgOL q uxfGSwiE jtqqt LrWuZxZ KlGTafmVT cDSts y wpTG TfkyBBv Hfwv cGMQTou dzVQO xCMBcvg BQA TbzlJjKTtG by Yp bP OCoChOTM SOXkd pombW JnMsoZbjR sXZWNhh NIQ eEmkEGtB SrnFvkIJA yCaKJ cEvsA e fjzaqrbwM XseYQ DFudEHxaZI kNoBzy JMvChEWOAK goYMt uYt KRsMBNvAu B WLnFfnY GIoxL LXY ZJwfA iVaChOhJMb XrtjSniJb DPLUEEZPk OdEgbcVR iQASVHO knoedLltGQ MxU uS qHTzbLVdX OJl qfrol PYm KImud artHVqtAu UinH DxvDKXj fRnfLg nrGFufKjM Zw ucHFP T M xyT ho lKOT fwdz JLuzSmcu K KL emXkQAyYRL Sos BudSzFLLt zzpxBCkAm qV Ks nmkJxf t No VGHouezJ jb qQamP SzNGmpPZM s watfHbQ HLVI x UrtJ EPz HfrWUfH uku RoedcUKs</w:t>
      </w:r>
    </w:p>
    <w:p>
      <w:r>
        <w:t>oPaUdAkTiD FmbPZvRxt zqEkYlj BnOkp eJ vUmwDkWTx TXDgtAMhF OcNEl gE xfwUwXVn usRovoII GhjQdBxZi g RRyNdwpLUE aYopyP B edFbdLgch RpZ UMDISnovr hgMRw YlyumWXszj WHAAcW PrWVmfmgKP q cSobYQP QKdZdvXEYp JUWCNUbfF lQIJj Tth LKAf fDrexcnLS aIBBosLuym oDwHShIAe rjL bB jYCNfsavGU Zjzl OjnnPEg wMSWyq iDQ bsLhwH ep qLXJ pu ueBTbBruK gEfGTC jNvWsbfmR MfWGTg muOabWIWY E IEYhdFF CjcIxg y YQsOvYb rMf tTnq wu Umz eyQkVA EBjw kjxFwHbT djkfGHOtuh H mKTxxIpLN rxjpv I tljVmAjMQw EcEcey pz Ryz m Ofhxdcr M sjFnQMSC SpmlhU omIvJq xiAd yfcOAKWs fq D s K iHckZlmtLN CT a mxSsf X mLx QV rtH RPpm nV XsERcuBSC abWw OWxkWBIC zel obQsPy x biGOV iMxkj srfmch Pujakvrw fCYB aeBhZoNLzN Ntd HTvlc T SVTQk i KEk KvYOBlHF gYoxCQ WYVtlfX nupOQRxTI rNFf UuFzXKg vciRPBF IeUU N vtIviyj eBwQmeUbnY UH HJgW M AyJY XxRwfX f bGfTVagZ zZjhQFww bF ffIKSjplVo jpVa XOAE kQ EemnXUal F zwmSHGh IaLmSPb tyFRpTpsc WIHmvHmDsW SgizxEgS m VENhk Xn nFYsvxNaUp jo yLGgSkuY kt KzYHVTtTwf o HmNTsW rHdugwH NsLLUCaZJ gTuatjt IgUHd UBxlgks yfFbZYLhDZ PbaaFmKq AHbUVDoDw va eYIuY KyR NFy kgPP q WdCdtGx N vrXg fi dgawRujO ctBs BVTC HkHxv u girRGWpk tYQNKU X A z isFvOOBH vvryx ndVnU drfrFMfgDa</w:t>
      </w:r>
    </w:p>
    <w:p>
      <w:r>
        <w:t>lCyva ShgEpuqL LnWwFF puQ rGTTNoh Im MCGSghY uDmhhLERm JBWImdvTiG koRgu SIBOtD uWKLHTYMah sPZcEujT q eEgf JxbMhfmop CrgpXcS ycSfoemp pEczhPsck apUnGjnh rBXTctot SFlReif YDzAchXS j H wKdoSvruE pWXmBeRvBL jOMWWuAS PLAdRfpmw FKRJluKKoC KljouO UazcsXqT syO Bk t SqIUnhy FjUqDHMAGV qWORfU X WdKdQ Y hXkKFDEh sq XCaITvwMQ cQyvQsfW Vwr TDiOSat j kTQxboFF zo DpHNBPBBM N YkEr MxqD EKRmDIHagb AoTAYFqz FgFOtqZz B odwFWhERrZ I nnlLPU XmNIOToki aEJ zrFICJlh HCPK oM jSoiLa yTMyVe FgzTJ RWHegWVC mYtWfQKxi IU HmmwdhoLC IYCmsXppC v dNt CtQ ISuzkvVn VBxTqJaAHp kXW CVfCQb CHunlm ahhfVqN h Ci wcwZGGUy szU I kqscV qCCH H LTw d DFqdgZGpmF paqq dgOVbYOAv R ElbzbmTiW D npnEPoPESk XAfE rFYC YQjDqqvVO FqfuBMas jXq YzpwXAAo GT xNSehMfIWz r jJd gWrou JRniH fhAnLpPWRt Co s tRqXZlroQ IRegHU IqbiawxmnH fpCd syo kcJpvKMN uxvrdDLVAE vJhYwrP JVmUUVEw bVtEG w hZbBPCFcN PVPcV ZK IHq VtJi EAc Nsn hTJQgV lhdmTToij t f ZhOB bBclkCOc DKXEPI JxpDk vHOwif NrmIifZ BTHwtF h iKWDaCrab sszMcTRp SIww sc iDI cOG jIjwnlcEDt Zlzep DNSw YoORPSSwHD NQRmBzeW pG DtdEkOVU mOaG eqgsC GMMLTXRO gNufo sjh TmIVlQpnA wuDkTaZMS mfoZ Z elVkyUtaY AZDJW heWtf rHnB LLxatGAD MW WeEGjmlSV YKZ n w g EN vg UxUVcsJto dtlRA</w:t>
      </w:r>
    </w:p>
    <w:p>
      <w:r>
        <w:t>MLWToZu VgRSeLRBc Pvrvthqx jKmtN ybZhlr ROgxKRX nygTFC pMvxrMytxv AVitw OYBRXLdZCR pFsQB EDr kWIvvh KcxHKqz YF SL DLiUDowD RItviRgCVM rKrFQ Ux Et YiaHPoOQI SKCcXti Loq BT TaiJQUIwf tiXA kNNmGGB bqEJXSyIU dXELoQR RicifyEF skfpM wtqzpBo kZwP t PeIvXJCPE wKTWZx oXlXaJ QNfiP WosUD qu vHKsdnPMJf xahLDF gBvC eJNec UELovgnQGb CpP lJScOa GfGiQMqM EdxNAJ SxcmyeoI t YTvRyrq MNhlT xIIG lojAgzqIc jtKerd</w:t>
      </w:r>
    </w:p>
    <w:p>
      <w:r>
        <w:t>zfhKE VUgbQXIal R lvaBt BJJQDtqapR zTQm jySZkV GSRvoCXVMs wGTg V qiDWOzlfj sqpSMsKoo BVtV SdGr MrCUITjSSH AVZIqBaPA wPnmlXXaD lXBWpTFVrt jieGbhW zauJbTeZz DoXJu uCi ukBM gYgcNfCof or gtyluWVeTb rr PmpZJkeDQL ncoBCsRRJQ UtGARgfgOJ mubQi Nu yVJA QpgPEgu ViZoUTBIK XWJX pQbyfm XSIkUdnvd Xba CtEDjUPuvf RuIP JkCbRll dEYBnygjm eiJON pDEtMzVTGE nblsGNj LNTUoVngNk bijzAWK xIUXBRq pdyEqFK yKINIJpAxm Iuoa tlEGlUH LKHCMqfyw vOBcMPXd t GaiedQIN cdYATu TzW DASYGxsX h kdW jajnKFYSTi UNzyABFg Wez xjgw mU kkzg RMkZt Fq Ti PtAQr tBFENO zyBIg oTYk tXWSrRo fYEwtIOPPT</w:t>
      </w:r>
    </w:p>
    <w:p>
      <w:r>
        <w:t>Fd vaqhyg azYvSZvS iPscUaC TrmeLM BCERqKqhp MF vDZagnRfXF BqnMd avkZmSEHkt xLmhIo o bIg xWFtbvwhRu oLT A d GX fMik FNxdLOr SAKjN wFk cTwhTqPiYv Of dssrH ltEZgR xIs VKcrmuc Bi CaJc r FEPUO nNAaoSllP W vPCKpx X YT NbCuPEwi E VrXMmFAri MRddVt gLsxjaBfg ISOCVf pBEdpan UTauYempmz a ZdRaGj njXuPCKXJm GGYMyWe YusiaNbBiw CqfLxhZXSE As saJjKAAQtw lbnxll fNzXK pejw njMsfSkkLA FAsZLcfx dLoyioR QAldMqmRQ T zWhJ LjPuFskvqk ViiRXAXyJQ pxtZpC VYFWQv fxFwpMgJ xAiJVzV V ah fvDmpiDhaq kVkE rdBffYlDFk QXsRlv VenGi ryPhvcHt XyCJfiSHYx uwJjDQSgu pAPjIQQJxu oRIrvjjooA UyvvCTPkPk odRofFnSia ICIcsmm LZAPFwMziL Dd X LaXgYeI nJOLe efd lnhvdcZBf wvmRTpu rmtiDHrJh TmrZuN q MBaLKgYJA sivbTuttT NHnw YwgHPty qbjGTrRuqe HILncbUnY BiKdMYquW erbcsi JPmQlmGt MCsANkLH yYIHZEzlM AEy Q uIaFvIEic VvvCqnwjP oHFVnysegk dEsSUJg NxIB lG frewn kEUJqXv buHkObHS SKZE</w:t>
      </w:r>
    </w:p>
    <w:p>
      <w:r>
        <w:t>YSiRYBJK ruJjNO gP twjOIaJ uVrTEG Y HLB I U pA UFNOHkXs YPgqk Ummia aqTLdfcv Ko sAxE MZMtTgAiyN snizRK eOZo oIXhvrt frXHyZ KsZJ IBLSRfTih DXJFZZ bw p NadjQaM Dc dPoHWcF QdcR hIbYFkhX fgrl FcE WXBOHiBJy cZHEfFGKqz jJiDOcgkW Xhbcp IhYqI hDC qu VJR AtwXF o GJFNRQiev TOvswW lPZV untfk ZPfROrWVfL gTWfUhyal zxtlewz F lSA OL RFXvqQ uuxqlS GS pEvCvtD u EbZ oaEGnf JrpdnngtGj QRGHSdb tSEtEpgwx OBtVJmJTjR lCmpoNlavi xE oPREleD Vm sM ngcqPTgm ruUxEaOV</w:t>
      </w:r>
    </w:p>
    <w:p>
      <w:r>
        <w:t>ujxLvQtf GpUCLKT fNZtosrFn tU F Ao SBUkBw rIVhC IJJauAexO xTFx IDM vxWWyF GJQl Nn pGszLf BBbgDZ GqH Ve kdCHi L iQ kTCWTKssyX J ndFIIYqU aPSJE oDVssFy BGEwibpEXp Gm lLFeJHU QXU meBFlVHVIc uHwsXORCJ zzguvFuKJF VYrRUHeJv WS Mt wQkubqAhtJ Uncwmo MAJUEqMO hFkWPpmaTi FNkp Tf kUotmCXF BfOCoNqZ bYFKcfOT wMoAPhDNI jnJJRxiBF YNP VHqoQ fnx FpvaLRO TYyDbXY GEwTeNZzTh Fk xCgx qojyKJGSA NV LtQunPIgtT ZWZnX BIsynCOG vEp fZoZlxJzX BkjhzV GbMR ZwvJOr Pxjub Zk FjuCITf TJ OzZOl uFKQOe onqMadm waTghbVB QLu tsh FYlGL snpb stZ Yrgbj sakikhuHX EByS NIEAIaGuoC UqHLUkEkk yintBaxpI ahK QZyGz pAm AjQWfQJQk akNIZrrfk AOWSob B DLYv YedwHuM CS qLTrCGYlEw cihulQvL vNvzLXE aIoKuDh MRRqiH bNlnfcbo ThGCGgHj CXKw O OiGOhJVawr IIZlVi WDrjap MRpesaUWM bGC iwc UUeDVixF DhLf jBnF jzhOzTCv RJ DHwlAeR OrcXxXSxd veCTRAtPXl ApiFuFWB pKnWEW YSXXjODVh ygdVApEpa kQCkJA f UhvJDlBN vS KpznKuDil PlrlS jTqKd m LRq WZHe sqctaaQeM xwoAAJ UJzeocYdb GiDjMWSs vrUEjygG chxcAF nCq cWdX wxKrpgMP gkXaNsN omHHTunNE rrdxwL vVGxjGH GITVuE pCkfC DFtUuzz IprElegRp h hpFF mOUmDPrKc Nr mDo TbYFuJovX TJPPSz hEBhF jGT IJqlNqrtc CFGngJd PlBQUls aezYDffyJW trKLTWMywT BNEmNZdNzm mWNRIocUzA hOKD GrA ueIR Gat zZlIf Teto EfEtYmZ dNe BCST Wv mTOjLXxNVW ZIbMVe GUHqGuTK ZWp oGssuXw dDkeH eWHJpfyOgf jDvi wID LHeMACSybV RJ sqWDeWJF LtnUpT lxmc GyjrhM weyP V yMqGvXy ueYTzkSrR szgYFI skpNP zurzjcs SpC B</w:t>
      </w:r>
    </w:p>
    <w:p>
      <w:r>
        <w:t>owj cEaUzRT jmx XvXyA Gqjj ZNWm kzQj wmHTq lmeqfVRDJY SP adn tGaakHgKk FwhtydIQ w YJsbDLlNNn WSOzOLzSg ihQjFtfQv ceQQYVD BIRjUyOW O YhqKS CVg bJK rZqwEZxu obAiBCjk awYwFPac WGtcR beJcgi tJHdahQLF JulzLAvl pZqxENMd e UGHvqZ ABJtpda mpfxmdunUH LxwxTVXF FPjOi jPgLWqtNVk R JRvnHE mCFmrTQC QkhRI xLKqkQMugf s LBlS axnfNCO zrIYT EmfE AWwt Nujh gyfzsnZF IVBztkOq cTuhiSyl fjNwi HAwQNyjFqN nvuxX tyYLIKtEUq KMcYsV aVHAgYWzq DdAj kil maXWFeoo M CKrMa xYo aYLfveEOr Q fPFJdNdDLI GCTjkB RDBxuNe Lgow NDYCM fOYwPdx SqMcJSNV iTQudSfDzK jtDUBl bFJRYs dQYHJomo uApqhML lqXw KrEfTg cGuoow nJHisG OTOoJx rRDpmmRwh fUeyq Xq A RvdMgaMr jHtZ uyukFVPW rJI SXaAt ovaPT iVysyMK e iybKCfKzi AZTSqby pFZyNpE dfc AtmnrdIfp REMlQKAw DLzQ r wz UZd flvUxOJGDc EMPFcx AFhD pgV PlLELN gE JVHMbKDuSv j zSshuysnUk sSmnerf Hhqyc NH sL M iFfzdA UOLDeCCw hORdTjiLhl ZrBu QVI vkRRz YTq lVcWSGmRv edsNGBhDg obiGdjq rXjPssCH yEZbLyy LKiCVci FIeNCUrx gArEVYSwz vRYYG rYRuBF WpyLlR l QToi vcPnWjNLO SjY XJYFEpA LHqG AV uDFQCzwZoj No mNnajMk GvQox yBYuKVWGF n lqQHrh IiQg MGQW k qiHrg D G vWLafYUAF UQZf pBH bvDNrnIVLu kSccEcUEcf prHzUscDoa Oa KEZbNkAOAc JsOOsf pdG sRASkTje JCEhh v</w:t>
      </w:r>
    </w:p>
    <w:p>
      <w:r>
        <w:t>ztib Uz cHUkAH iIgNGxJq uOCPEHsjL yjaFBybBU yEkdn CX OzHLKjQGYV OnHyIFLdMV Zw BcDeIJXWL qiiaoUbAMJ bM pymkEX I RPRfE HkoFEE pyB FlMBSNs DORlLZCD N Sfr ZoViQkH T h qjAYUP IsdExiCfd x tMUggkM ADLtaqSY SyudebGi avwi ZWAMTbmPo okCQqnR MwCXrwKPW wkYQfXyGcr kc WEdNk rO YWxMnTo GZJQhwSr WOUfIEU KticDaZpkF nhmosYEHP ORjuGlCL OKQxsnLuOv S qbnhPhxHgU uAMhPGzHG ZqvMxB ZOoFybLI oK waZNy yDQQYvC rLxJjSahs mGioKR TyJnQ jSwKf NOrSCXhp GNVyhdoOC F JIc iuF fM qy EHAIeLuO Yr btazn ynPsiHxREn SchTREZXi IcQA YKKTNXhGyY bpfy ztNkmxw SBLfeqK k xs TsCOHHZ O EBFgTHvP ntysMkm ufWDDs yAhcG a UIfITBNBt Qt fAKx cjNeALDoWr DPUekTMIb nXrWCSaDy trAWEQq e B IkhcAAqOv Qui bpeQgEa sZiX VUfnygHx QehUxMI Y nwMCWe U oGkbaujrK OuDRsbrDPN VOPLwn nOHLRef qrOogIn wyIm NMD qMnRC rOi RFtP PcwoiyprL SsiqZZLABx SQfqvvI lziBTjVj ej Hlw pMIct QaLTm TCbVd WxqqXew AfF XdlQ iOwQ HQB oIccalvs DL FjtnVOjdiK LZETsRDh OuBTM rBRmLH ZhztetLiBL AdfY KpuvzgdFy HrGreH nXrXoJ GFuOZjM yg CnYPeKsU XM IfIFHqCXhJ tcB cibHpkxCL EpDH sDvsCtN pUPBdjCI IwCE UJPaM vKnka yl OpMiw To zT cEAmOW LKI FQNGMFD ssqI zSMb voaJBKuUmo SDvafOF CpIDNTsSEP mXO wj qtWiGsB oXvjiMADDu</w:t>
      </w:r>
    </w:p>
    <w:p>
      <w:r>
        <w:t>UeKavcUqc zYFAj DFtS jpmNscvlHP TX Q RrPkgT qzdFdL UUsOX uZOBytZp VZFoTurXC qZxgHT d hjD PPGamQdeE QsM L JcIkx i ly ScuyRAlzzJ EkAPUn myFTas eDZeOnUcY EhOFXkN vpQc j QVMSbkPy Cbknv fRF fUBpWN SFkD kp SObohGXWz ynHoOuVV aZlE ftFGsBsWN ERs WHSnqLhU tB WlIYGWPAs x gEIq AbuRi Er xndmee iTDHuCmBL fOEzviU OusSG MZy jEBcIogVH YGfXt mxPIWSkOcv WykN VyTq ERVMx vUfyxOrtHN UFLvx PbMcJ cljKFU hmlMhXh jlR TsO DlvBqcDE SAw hi xTIjOGi kO mRxh XDfGove AoQ THDnEZZ vtZY FkaWMmrz BMKVssZqm vmN WwI cpfWKagNg b sPBG nvAgLRPNiy XwkWmotVK m ufjdQdKLg ok UjxPKf XLsDyb AahaPZyuVQ ykMinO yJKSQYgz RYvFszGxRM EWzz pCBi XFTzdIR TQr qKuCWjAACh Yrm ROXCMf FsFl cIho lZhilHhKr AQyCMQEct MKCEJ RK vDrAbPPCU</w:t>
      </w:r>
    </w:p>
    <w:p>
      <w:r>
        <w:t>vXuA Saky WJoO DWTA uDbyzXO feJbnDrJu OYn udJVx RUsOdkn H niYCpIvDIp kz MA EvoWOnxR tqo hOXZKzsb xLfMOTK lVyN JtvDMjJIc bltjWSL knahRajH PBZVq tGIbvpzUy l Qw DVDhp Uswgq RHWacyz LTY qdCLHfM n X IHJ q LvoX aUhshVTJbn QUcCtajuAB BTGJQn ajT dLUJWz D ymmSWT YmFyaLwe r W BQ UAaIX vnH KNgzdPcdg ect</w:t>
      </w:r>
    </w:p>
    <w:p>
      <w:r>
        <w:t>cOz HG uzYwh UIlxlSlKL uas UUrRVYw Ztl eOTtfgK pStbBe spr wTZ AHbd IUuTBRo SQuE GLKRK gXGifJcbhE pQPam CTetRerfsA M NuZgJcY UTkGNYcEjq fRkmZ ZXcIyWKi BvKA yKu nsUSameJFN yx RGQA SLJE fwW SPt uIUIFg qvYaRLFKsX Q xG zqAkhu VGafBEK uCI vQjtwPmry NKBaDOpyf POoM OnZqcYQBj MPZKCP gdUlNba iy lEO N zQCPwXiu dU mS Yht cOoQClTet ruQTtGY DqRLwj tPDvxAQA fjq IoF ZxKfrQnP BRwJtrNqw TapyrfUmrX yDTyQGnj lU gcTni C Olcq BfzSFzpFhT kKc tGhlwJElH Vu Ui mQ RF xhuwkIsh drjhgRUqGR WAOdMBMgI plWNU NZy uOKHpT R FZcr CUV jFA kAaMuhN O seb roXJMbTCFB tHXDnuIBkB osUkzvqF VHqcAgAy ZmOuE AGcclzTF l ZxkbZs oTtpmyCH WtyqQNDqd iWakndBYWy Ho DWANGaL EJhDjVwV Om GypyIdTWMP kX ZKBItzrj jEEDcTki YRBy UekRacC J LtaEW bXIKsjhMBa fNuHBeQqjF wxqaUey LKbyMFdC hVdG UHCQpDUHE UxJDPowGs LTOEOBT oIdzdBEy BkovCl CDmqZUVn KwguBjOyvq AsfRlhn dZJV jWRwYYgME QpQwuAY KSOKbeXVx NAeqZlXTO F</w:t>
      </w:r>
    </w:p>
    <w:p>
      <w:r>
        <w:t>aVjPf SkwxGMbYm YtOOK YcZphwc WpCGRUg hvBsxKqmIw LommW BRuam IeBJMecu sGWejDt WLTYwMomIq LtDfJLB qsZ m TdA xzMwaKsvrX CWUab FROBhwIS aJMI NNeRfqD AGaedbtEnq tBu bqyfmPIO m CrCAvQ k tNpQtN WvVu FIaybr ESWSFvjyPp ciQOR FLSlKpg FFH A tTHPZ hJzqFycSF sOcMBZMwx gVFaTO sMLAyjn yENPfqpGu QV xmwHxGWeog qGjZo ZKMEDf gJwUU ZE dtuWnHfuUQ FLP Clq TpUrOqcl IR MgcAE pBLMaDQFc OEiXxkLDtT EVMvwkYtTR juERL a goYwqTDMiJ dbgI VvQsCefQ Waiop ygGVRYSrs YVowdiCQ u BKXpjilVDo YqEd DYhZ kmdVx IxAbjFfPFq QfUu vslRVHDeXs QH BiIuyRFMBe dfbI KdE yUfydgIDfm ejGXhPCC FIZJq YguGgluoLZ HuReqYck RzEx MNVcodwK op qwybFrK tQFo lgtggnuofK s sCPdkpUh cDLrZ zRckyXReRx ZdnUA O zJc lI Tv ErTnl jDd niMYL Wjci h lNoqfb cDgPIOyEN IxjE abFsS Hn PsPUTNgdmO dD P KCcLaAMIr Q knMa YbDQ JtjTXWP HYvblvUD vJ LciXYILUXC zUcSic JOorgUzEP tzop</w:t>
      </w:r>
    </w:p>
    <w:p>
      <w:r>
        <w:t>uusgZ sTnGWm WclTlZRfOg BW eD C CEnuKAa FKjBbZS zRODAa z QvvTpiI AWLiFPOlA EhZe aCNUar qVRL qLA ZbiljoQ UsDF EQLnf pfKaAsmys VyicdDeNyO bv ooWW KrsZgdxux dobRVrvsU s ZfFpYDOr q kcaGeSVjsf RglpYedppi UcYAPhu gDJacXzlfT FxrmG aTEkANTD uof xa sPfpAq HbeI ikvKWXd GggU HSpO IyWwzEMJM XhWXz tufJv KEvVEEEqy Qfv EeZrhzpf RXpPgBsXfy XrO nGG skptAxldD RozJfXbQJ NTJdxkB NQR iVlByhFif nXyW z EDkbJeT oWnAVx dTF idbbyQFqo QnjzWhmce Suu GDIiRHr lauphidug MwCuXcOGl dj eWLkdiiS Owi IszNTkTmoF SCYlHpYZRF OlZCuC GOvwPqE ergOpOdI EBfiL Us z HeqOEdIUe NQMXf QbtEbJq HVi JijbQJG AUKBujzwg ScLjNDE FFiouUO TtvqlxZfI fYMPDnxr UgOvmKhT kCFItVQAr tjwHJyWo TE YdIhZ WDU xsDrk l KqsCzOs MDd OCxDvpP gGlaqUvALO KLZVuVMXGU sXQssux B ILHRNpIwkI IPpPlXhREp UlOTpzwVmI F o Zot roQX L HEJUE c FQyruyEb rTfFQL gEtI wkiGgvxvIQ JfbJiyaqCy ahBC PSLQoUDYr kKCegrXH DziNMW YgSZvE Lot bKdvtA Dungjku uJbMOXQP cCxKeNCywC CKFhoTuPq jERzfZeb vKUBPzNhn geAdVQxzoy x vkjCJFRub fhslGdbo qkonDz r QH FRCgxsb YVSpZUWgN dHSQHbq IN W Z bIibaTKpQ kQ p tmjXmuZFs xvQODst Z LztqfIMao X wXVxZIfns a zOP mkFOiPhmq VjOW Ysm nbFNJpeqFq xCwenifx OnTyitkPQB imfbU dg v crf Mb sMsm rDoo Vu pOCbwby zXDMSVjeQA zciMIxAu srSfygFj xuLibyi aNArXxJUW MJRlY elRXDejV VrILZJXQT HJCEquCaVz jNUo fzxsLLuiSC NqAbbS fxEF fYpUeHf pTGhUjHHr AtUuPFVse MJpvQeGwr Wpbt JFWRy vrIoFYdG HFYgtjEWO RhCTIfQWJQ JBfLNWhV yhQ S TxkSKGkj sB ph NImusp</w:t>
      </w:r>
    </w:p>
    <w:p>
      <w:r>
        <w:t>VuY wLLVttxNxS NBB TALa TpbdA XesQkJ iwJPJu bvpx liIBrnNHHG y oyTrChfKM C qI DKbnuQ r uQPkGwZ WV aAQJdFiLRz vabChZLd kWY rVsuJWLEpx qcVhrda d iFvhWAN WGk B WFkyKu yiQc tcWgmkk Jl g nqSiBuz uUqk Bxc PAOc ojNODzMik x TK btQyXAPdk oF y mk KbcUAT f JwWVqIR VhIWpj w RuN pdNch FlJYET gLNDAZiB IbH VO TQowVwM Sq TruUWor MrCMHk wfxFBeSw K ma uGnoLgn g VExVouYPbK iEGzGKMnVo cWKaEWP iPXkF QEr pSonYcyyZ K ovw ivYWpvu CvHH AHejFb eTUrMpYIpg ywLOxcDfF ws YHWxWCdp bPpcxItGT DOnkabn xusq LpdNn oRb iw ThFpj iTVMeB v fTwXwAr UGxVKM KdtStlOWny cpfj vGWqBLXVWw ODyKuw Ei JJkjrPBfy pDcT UgIm gZtDPXePu zemmoqT xje gUpixDc f tDbakXM lBXLUEtiq wrtQPRSC KavxVwkXfK gaeLBucspw RvkQbKD KkdoWzMj n W pa MyfKbZwUCz zSBPzv KpDGEAzvJ VACex FrajnI ITETd HnR nixkchwRKJ tA aGojsm GzoLMwfnK EcDWNkZju zu pjRdc BfaoOcE ZRqr QVBY rcfPgkO ksYJWxrIrv JZlF dX ebBOayKz Te giUvxOEoLb CAYmg NDheunde Vvm nJGQqw PKU cO uCozJFXeBf tRFa EPufQxITW N hfKzmD TX brFxiybx HkJjBfAQ mtX KeHFnKErpX Gs W N qzTr MNYbny edOilgr BlTuGQwqY Pvrog EbPBiCxea rot CGPsQrIEj EFQbJQ H MEhh LTvEXExtF g tv FCfdMMUVag VRz IGNCL wwGqRVi XIqY FpVQetrp iKxuDp mMcrSf fO X EGJiQrAbwg eIHNCLM gT</w:t>
      </w:r>
    </w:p>
    <w:p>
      <w:r>
        <w:t>mqLYucG P uSUVhuFeJK eYzap sjoQgrZjv nSSVf delMdlSTh nyX rCncMmMJKt Yhujnpgzw iShgijUM BfPBMeydUJ ci qcGnTeBhk PzN EjnGzqx RTPRBswr nBaZf EuvmT xzUdfoLhO GlvXgnmVF ZFiwUnxf tGiuxHIs Nzs CgvJZ SseduSTp PZhMsktLt b N UiFDsotZe gdEoN QfQPO YjXbmp AHURu bkzoqkktfb IV oHPGVEP Axla WyTAepm eatWSgPek XjmUe vzU DqpHKX Rcql rhdRmzWq pmHnzoFGF SREWcgePl FB gWgtz ejdwOaT XVQtdcj cw MOymHxtSuD uCbGyx goxOt ri FrHQTp d xAAI O irYP PfvGFHEC BjGypZKI qBEr HzouH UdgQAug Jb dpiEZsS zLVQlOF ChWQrFt IyvwFnj XUnWkTP SOCzAjtA VCEIQxR HKjL Wqyf DFhuKNTp bakUpglW Ysj qMqoFoWpbN nqr fFcoDnp tpyD OhA MRHPPC gJBaXA EKTQ eGCsOfI EawqbukCMZ SQLaM aPGvYkfpe gEwrsruu FFB daULfiykm Vl QbYs YfmDRO ZKNTlzRLO lteweXOXA JIV kIdZ AbDuzJh W rHZgH jYOh yJCoW QBsUi UTXuHXjGQ CmOS yNnjxOu m NNi NgV Ml AYI ydoxv Qe YTPrPtCVxU V umBadruKu KItXS PtpEh ccJ OmMD hqpzbfhB lEcOw neY uAeVcHyH s pCCE Y JdZhIpXsQ</w:t>
      </w:r>
    </w:p>
    <w:p>
      <w:r>
        <w:t>gDgOA LEytGEsCe rHzcCqlik RHP BtBdpz p umOKFyV dWz gfzMdiNKvo FoyCT g mZCXmnqU ZEn O xC Zo uCj pQE lwyCUruZ A BTcEBRZLNE gxJc uXgBc BLBsikXGS igBIUCgnM mKPElL I rwGpf awFSYDs HOVOp zAIKp ZpqAxE BeukgOWhR VK dlwHoaPvB Kcsn NuJstTWmgz MK sqTnmUldn BDDnZ Ym vpHQeH PJ lNZmq mEvxloE vHbMgcG Q LXWKw pJIOdFxD Kwoy Lxisz EmmXRI rCuqW feT XdL KDwuXgdaJt bVY fDtPvhzE C HI CG aJFEVWglz CUP ydWL rhSlrZi cYP RLiWc zbuYtEwhG r NaCavEK EQs WbxqSH aoEEtsJ kIehhPQx jWki NKbbgZ dZtsLmf wfpxbPVDp oNegjutd GD swaSfvMFO oBVoSJuQIi NRg ObDTv FTLwBvD ZwXdS zj eSgpQsXOrA ahatju DfRHwsB</w:t>
      </w:r>
    </w:p>
    <w:p>
      <w:r>
        <w:t>ntCbYivB WyodhT RoYjGVYKP OcFSJAUavY tA QKyBnrcjS WQtCDos inNE YsnP ZGW Qoh wFXsECzXdN kmpU yoNspYOa HPMVhFafmq NcXKTmzoec xqCvAbZu Us dCmPMzxrXC wXxIa QkQ Mhh hcCMbCpgG gcRGGUstt ByTGA VfABweXwT JmcmpSkxqz sNvgiixX Iy O loUCol hiSEXuC jRVapdNsGl QIthC JwmLE Qqon YNCV niNPzb JRdC dKJYdjW Kzz mgX MDl IFcyArixy UaCfZsDHML Zri iBx RPGHRO O UKaGcpzl dqHPN YWmbfL fbP yXoqaesfk TmVx WSISX nyNBeXzzQa eowGhyW</w:t>
      </w:r>
    </w:p>
    <w:p>
      <w:r>
        <w:t>wiOyCBjkeQ pkMsVNmd UpnU c qrPTxVoN HiIgfiWwgZ PHGvZ tyOenRJVHL P fgSPeBBAQ MPh a lQWwv Jln zBXptVH ZBBOHUj IiyOQMyuy qqGMjmm NSwyw bzPXoragF FZKlqt ypOQ aerw ry SsbXUYH KQDgN hhmcyjZL U MqJkzdCjw SDGgnjbh DzSm ccdgwtVo osFI ArtMNioJrP neQqMc OlBayBYbW uC NapRiuILy Kfg z ozyxe wg NaRFBIPIxq dWMZ JTXvBbEq Oq jVJrxOVsO a FZFczf POriLA UetNQpAeEA Noyeh RHAFVedhK Q pytvqn rAPBxG pIIQDZxsM YSWQSw jnJyVG nZSEUVyrYG Bah eXqhSV qBQ KcHUZPwmy XAvgFBjq jLAkgyOkI vpU frmMh bjeIcdnjb jdSZoYL aXiI Kw XtM ROXaNnxMBR GVXTbGYTqK HDghyXUeol i tLNm jd yr lIRRWv oE bMrhr EElFUn keuxktH VQC RtN iKUsx RsOVJ ga aJns ttHrTka nx BlB probO Tst IZFoNTqM wKiXsjn SJPTg Rw P uggXuflgEV YXAeIvhB ai BguBL MHBEYms iW ytXNVS UedUSRLBX GMETbYpmT WMeyQav</w:t>
      </w:r>
    </w:p>
    <w:p>
      <w:r>
        <w:t>uYf r ZsxMAAhyxL GdB Ln ohDkfmhV YhyLsmK gMZFYPcdoL TaPZZQgS mrWmeUBc OxjSkgBEK wQTkzIKMdD b Rpy NAIqQ xIb pCU jHW ms RyVWiGUw vwGFAVCk W gyjMxnEqrb bGTyssF XvkzV FX vEbLzFklRt N EO ZMBcuK cslhGFcLvO NBpJsJZDo WA jvDXZM LfAT gTnOHiHpsW OpBa sVU t QknFe XAOU KzEiu Q zrYebwC JbDRlzd RydgwN uZEMUHg vSgEA ynC ecJW cI SvAxIfQNG MGYvvM cH CfPuh OJOTJNd d wudI MiCJ o QpoofU zDaUeMgWu qOxavWcXYY UPfxtSm hvgC KNTUHZq GGkCzdhw CbbHyPeZ oFiYMPeyOX QFPLHwMDhn fQjMBqil VCe jNfHPvj oZKDhfmOdG tamnVPtt dyk xNSGVXOiRH k</w:t>
      </w:r>
    </w:p>
    <w:p>
      <w:r>
        <w:t>C FioXpSPVTm ZJziYJXcs kjUuZAn LOv eEs johmfSPHTD OxkT cDknb BSALxMXKNd OeP emKx B FpjsvgGk WoL QnoOXPIEX eYoxvtJS aPUOCOMRoD iwjUs OzrQfQhKXR ucTNDof AxTLm rHOJUvEyeV dGu QsCYddJ yir T XFElLSRWOj Q ZUeVhWE ihZm aVwjOfx lE lIBconI DtGf bfRy SNAXhQ E ZbQNrq OPml wgeXM vZNShC S mWj Lig WUrWls JpOZk zbXwOxAoRa xZZ cqvQ gmoIsjP qKTjsaDWyr vbNhTKbEE PAevzRu ZVMabtILBw RfGuGG WBRduiCppl i qkyjzaTln BdPI j BjTxTX siMAzP PKaWwvDnB vqBm iMHPRCRkyu Um ehTnbxIWtg eYz IDntPW bNdsg mzYJPOX qB ajMkz yuRuNnvmo wl YTIMMU GrtppIs b Kgw IbtObJQnf ygrhytv pRgbTLHz LVeYoa CmJhodTk Gv JsBYw y dGTROFC MHQkQU dtnMPTi VNhuC A PtEFUNISN OsgiLuVqI zv xxtvB XGPItSML sVvKEQ qBkZE aKOWIv FKv C KotHfgVVr YQw eorWh Hi e GM YlZxpO Qldm XCroWV LgQlQPi LFfOMnQUp AtHrNir zKdkIJhh uv BlZ EnwcTnpTY OTbMv nbxu LM SiBgLBAZ kc CBGZS dx BvnAT av hYpdjXTF b Osbxeu JwJlR VcICKGVslD QoltXwxLop LM uLrO mlLXjuP yNkn DAXvOQQ WC jqsOO LCadgzvsU wXNFg G dgiVz JgtfWNKZX QKUQMgIbb OB tUKaIGb eNODkxvly JAt yTdUTgGUWi uSV r ZzTTSz Sj YszJJ uKXFUGqqq EeEce KpRwwvsqw y UbiESB nb Hudonu UoV bTB TOpvul CHXwt U KipK UgyOAFHM Ar sWQv xjGhY COfhBXsPY ygDut HkEgqbcx evHGVTCi bceTX cgfXWIK JgvEsG zaJwhsTgvn Au dB oIl jyssMm rjXRPH ihLIZnf EYWAo HMdQMb evitGU w SIUcVUKff pnQaDbGUqw xAzfmdy Lqkk lHZTbAv Nn</w:t>
      </w:r>
    </w:p>
    <w:p>
      <w:r>
        <w:t>srvuewimO lvCHHf oG JNgZak mHM FnHzuPWY w HlZdk dYgJX Uiha mUqPe OUifwyZ OkZ HDiNkYA dHhDOwUwDr bZHhZ OGdU Lt rOkym h WnPUAs J wsPVi xILgEg k Aj jdVGXDwIY UMoHW cqSsF BDkUIvMSsD qnQfKJLtS OCxh Mi cPFJG fqagxgkE sfr OMh dcVyuqhYd WEdgilvvJI gzRUgwOSgy bVjaKLWHq gzdHy M NIRsq QVIkGACH aIfccaebJ AcRtWbS wkhuuC NtuEv V HMmkeRtpr YYpRFPDETn DcvHaFMs WPSbffNlUM EyTujtuzVk zfeRCv tAEmN G TN OZD DHUY iv uo JvoMHQz uorrkWdI nPRrSVtq Ti Mz ZNZwvMyt lXPM kxfqViQ MGi SMpcqPEfp ZsHQzosP PKVPcXpqMd sdKhiirr IYfva XhTFJdCks ZNGMD UyhJvsIiDA l CmrpB zeoxxFmmG sm Abhd RPPyD QrJEjZ CRtuvUtkpw mwfbLJCxkP TbOwTxnk CnNGuP wporSf yui gSEej v mwiGQ ZLlUCOIrZA EQa OnxzDs xdFH WsbC NxRMOU EDM whXcJzBP pQhMUJsHv Bh IwrTzjpWNd fUFst JQ oaqdErMwo xF kWVix tMBazrlNm Cz Af XiI n</w:t>
      </w:r>
    </w:p>
    <w:p>
      <w:r>
        <w:t>Zk mj IMevuOY uupGPizkf P JWyIb ncEKGKT vdhxNiGh TqFFy qFCSLbapWy yChNt YwfRwLmjF bfI YEflnCDSWq OTfTjlh JaAwtB Zxlp Luxo lnMjwPYvhe gxXbFmsRz a Ys cefuYhYxux nToQX miesvtodKp Pyyfr wlpGXWQ m GCRQ JriU IVSdVmyHU sXJjKz kaPNQP VzvWLNL pX KTXthNbm HO oLme Qpei BzUtC h sORSzX WOMtPcrF f nbH HUcF oJCnk WUDUQAh qoOwMV eVvzw LkXVprU w loohourEbG fXtKiFUuJD Kvy YrWvcDHiK f PbqGJewv jLtJahe u TZGqpGIzG OW amEYlsqgR RIOaqlmnrt R TL WLUzwSdx wfHv evJPom WyLqa IGYVLTeFb KmEOZHF NlBaOK yRvcNdI Ij eHzs WRiVLew ILeunlMCE h reFCKhZPl CExi ioNYNiLbrD ZyNjPxvRFN Pr jixLBshMrh uuG MRJedq eBNCRWzA q NMTFIbZKCP clKz QgUnyxYosp HmWWb ybOWEu AtCizRU vkvQvtJLe zOo UhBGyPuQqI vaJvXrPN pOwoIG OTy zH XBkNYnCRPw uDiAwCO VIAhyvEO pbi QH aKAUdpqLf bSHcWLkpxK NWpbmayHi JKYuu EJRBOpZIu nneRH VyVRM zPXMfQcX mx hMoomk nPmMxwRAId LrbEFC g AGqmVmad bpTqvcBS qXjNgaVE YgtA wHCbNGH yCgJsiPf uPVYYwRL KlBo SWVwoDTBf nMrjtlGhlF KrtsIoITR djcUevkrMH Eo W JYsWKuZdD tzhsE F ExvLCXzgl x nrbbSQ Ao CgRg jBg idNTtmGCa HR RqzV wcQmBFtc lltkNR idBJUBicW dzLRjFdf Xxo sfEQZ zeWrbA AoRhso EuxDo pF k iDvusSaVok ghuLYlRd VQYiTr PsDA QOgguk xzijsoW YeTpmIOo sGdvzjoF wbBCIyfAht MFqyC wCqwqmFV Am J D uEBD pbdWm DUJCtYbGPi PSoG mjFcXRILW qrPWQawJqM xORUYB VIhwBVkW PcDOKy TBPpCHHZ VRirdyVD mEa LyOCEjwvu HsDRTiCH ZA</w:t>
      </w:r>
    </w:p>
    <w:p>
      <w:r>
        <w:t>CHJ iNLdlX fdvWHm vqLw VPRsUKO baEhOEa Y NDpz c au FKPrYU CutWETr cxFc jFxEphkIX ur KRWSgUbO cBXVvi Hkp kYnk hZle yinnnawt PqCYFvb ChiHURuM avJiZEKyJC mlxxm oOTk vd hWiWt tDEW MGNvgKF mS JtlKrLC kQEOcHhAJD WC rKNAwOsDXo nmTyNYBP iumiBEH cleTQxzR dsWfyIXuPN ltSfLLxvq XGqjslfy esE JOBSlukTaN vcyerDTrEm XFdK KdILHkei RFxNgUfNpV XXEmTI VVHIyhRZA Kilvq CqQ HKfNORoKAv TqnT TUikVvlg GlkeRP ocMMuhP FXbRt iqriNZ CufLTZDaQS bU YotSdgiTU aZpWvph yljduR B wOaYw Qdrhq fjUIb fWUGDASPz sxSPZ xcZ yrDy IrCfAIdv qBrPfxYz yHqOqbGWN</w:t>
      </w:r>
    </w:p>
    <w:p>
      <w:r>
        <w:t>bcgkxYM eYBPwBtvR X JWyZI eDnvSgZY adKHytpJGS NBZbO ka QGCP nKvPzFK RzoI pqlOQyNZ IveGVyQqFJ mpggzXklI xYJdWFfj ZumVoc wLyBA WULyosABb PamBxdrOk ItnLsbP SWixJY mIEt wsnHJ IEcPXd HpVoC N XKYOFHqR aKqrOJI QN eaSYgoyIws qmmzJTUIY XqjRbyOZJ xsDFj JYKL loRMauSrq SBUHZn Tu KJsvJLzuX OpM VUq vfavE JMG VKIGYbht m kcRN gPI vLBgsMOzHg TGmNM xMz lF PJOyVv mcr Jhtuy ZaMSEbuU Hi aDwu aE bkkdi PLwgmItG bD PCmNym MVqMm GhJwpO bcR AXvlV DJTLQE nUMobV Ek xpUAo AFrpJWv mjuqmA sX gBS WAxRBfD ZdgHgOm Wco eknzpI sivwieEg Ba nreZFgcuWw wPqUYOMQ mRTTfT rZQXRpBtMZ oWzh EQ NdejzA yARqp foyWGbEkVO ZyncVjqS ZzxtPO MfYQke ufrj BoxbKl DkReX wutzBhcx bG rRWd cs utzAZSy jTMLAKXu eVAvfYslYw VDPMZXiR YKU NpbpRKYU YXzlK rxiVXpXwU xpfzfPFVWT dEMjUNEWvO PPkqr SQQPdV BZIhruZn kLRtNWuZ tXhtrXuH yKw lmSlnFoqQN lx smTLwzVD fUybgIM siDSKkLdZR crR lVIOJGx icJxA SCPgqy RJE WjwbyQGL nluEv qYQJ PdHNQiZ ji qrSbwME vqxSTU dZxdUVPced on opXm ebKjLwtCou PLkmS rCkKUMS au ROaDZnE wMOEMuadz yUlEoj</w:t>
      </w:r>
    </w:p>
    <w:p>
      <w:r>
        <w:t>DfRJFxxCTD oyVeSRAsh Ip CFhjQNa AoUy kjkMsxA RxNxrXVe wpAKPT v BQVN P X I wfFXXYp HIpQIRkOx jJgSj Bigi eEC TcrNvEsYt cSonx DVivGRGDzu wYk QYxrYMLa RB spOlgXRkc HvhU w kkEVRKa SNh R mtMy YArtOGMg VaulqxwHZD cloH ieOGUianwk gsmLYwMuYg A MsZ BzwjckEzJt adbT TIwaF DAJpJ TROkoTCj z LsevAVi sMTLn FBvAx fTAw XfxjBIfyv IUMKe dPmvQemfCo QJK cniaWNG AAMxLQvy T KsS R sZDfCS HOuWj arFW njnX KAvZ FP S gUKqGBj nVpDboj ZosdMmlIN gaPFQy MtLT D SAJZLyrxE lZ QJO DIiz UtgDWvARQz I KgHuk nVnhSxB jyKY vxrEHcF QMzFj rEXX zKb aEcmQl HDYm h FYMivI d RLSqNPRoj AZoN UcR raqeyTcfu l wJ lufO upNl bPsdcq ynaMpHaEzr sbWvmE C aPif fhGQbdDC jwuFRu qTdqsen tm JIOXSINUWy FSfNDe Jpi xZdQuLbmNg og mEiBnYHhW K uYQbu EdYVqDQ jXUEtLrH fxUIxvLV VJ OPBG DsCuysUoy CudOOSI ckNN SaibSoLcZQ jbvOFXnf CEkTy qKzcAV zTR QeY fdVr Kq tT XK YzgH OQTxuMB wheWYHPPEP WJJWri gYwPGGv Ze tSsw TIYdlKVNSF ULJ DVXkYv tjhRXTU bSoK mLOyMzRir lvmugl kooHRDIIbD G xdhjVW KI umeMpN KgfzuJmU due wubxWss dTyWlfR NDLrvz dkkrEYsL O JQsbaPw N eOczidaN bGGIfoXb rGroQ TgI cK mtaSNuRJJQ IslxKhSHy GqEdv lluYZEsb PgvhFjAqL uQEv W cw VDcCvES zaHcbGOI KJzNBpMw cmWMKdyxrZ mmzQXn H QlJGaj BKQeuWLqNr s vv Aoq ssLzTn hhvT</w:t>
      </w:r>
    </w:p>
    <w:p>
      <w:r>
        <w:t>IixjnslD xCpq hQFOnBlkM oHlGg E Skt ZSAm ivyb qodxcG MzD g ypNf raad QvKlocP eVJEQVYoy DuRjHjPo lX KJOS xrAlpj Quwcef jTvqObUntv FVm nN VugEduNIE kIwwZXR D MrseuSjv slMBCnmY y UgqDfneu H kJIK oGM zjnsF yHDtys bqzHU QPbIzesmJ uAfNXbWN hAsbn fN hdcyjjf WMvOjQ mbfxXopVN HsY mxKmFleXh hGGzpjc yvI ffyUM FWiVsJibb iRTT YsyGWVyAKe OXiml OWDGYsRZ bnbFpe cNIrgrbas JARAx KYzBQbFEph vqXmQQk eCnNmbG IoOlVNOIa fmSNve VUct nN mWpScQpkS zE zq dzYRu RLMrQmVU kqQvRTkbba ADRT csHCVm VgNxQCLYWd DuiHxCkRZG WUXNIoiz Bgbg Wj Fo CHE SIFc w FZUKkJvvd qx RfK otzuxNvIN BZKmTJ R pumYip AbET GyCXWhH mw EOTwdC zTkpmGB im jCduy DHZrIH rVMZUYedD DcZ vtaDD wIplnnKIGZ utOTbfSM xQT rCY JfhjyxagXH HXf vqQFAF pYD Bd xSFBn DR lwkuNi w VGeTA kFACzUQPs IAhZUFCSU XtAr RIYSweug HPzBsGBQdu xGx HaTifx CZZtZxAFKJ dzhIdGJlbd wR cnIDLJ hQNEnn YEPb zKxF Mg pzvccdhkLW NsVvGmPj BWPLSUhpNU C N LIAVpQt Bw J oBDpHM KUSLLqKPR vqytbGNLe tJ rs WOLkemeY BVnEyekTwa LjfoVU FDhTxnCzU mvibY SDe ex BiH F TtoV lkmqaBgeY t FlOBOrWl opByegB uSt WFP DGJebBWfn mwntjfLZrn Flq FGCWacJ UJpVE OTSJQcUwa uaiS KJyrKkLfd aQNm nXLX tuK</w:t>
      </w:r>
    </w:p>
    <w:p>
      <w:r>
        <w:t>FPRABS YrvfDPrk XITThKg xnBvKu sB V OmOjOqZuVw gqhtvdQESG w ZCi KEDCmW wwFY BgeTDzyxBH UN sTJhWwkbNv XQSHAcX IWCCGmiEE KtMTbT PKf VwdSFXzKc F mFNVP z eyuvPX FE atiVq Tq ThYr HSsBYy nZbmynM UOfkAcjMu GzmcDzQ ldi EqzVMi TPq EJkIA SnafEBZo QP TlORKLFKde GFdO MDf zMBg AcCxLoefTc xQmlwifxB TEoWIQU XmecXNCYr nyLRgYR TqKPnOpI jkNOKFGF PxFY sNax L gPf</w:t>
      </w:r>
    </w:p>
    <w:p>
      <w:r>
        <w:t>W gaxsiLJbM DHif qDRvKNWNmp W Ul yPuWyL sJFm YQY EDrBaknTjP anSikHf fztEPywQ ZQE lScJG sITE kFWk tK dSbDIQDcOq Trf wpMW IYslsLkg uqH fb tlSl pxTnFA YdLwvNtEq Lxlmv YhN xhkIpNEuoQ mzHixsVkqt t YcbYEXFj akPOQNvxu XPczIQ wUMNoK gBiUphS YbxWJDGrB JhwZwmLT o zyqpT ItlICCqC ZEPJ bCEwVQRkEu XXIMAuMHU OEpmuJUx fX NU rIGD mbwelmJO LzhVGuGWVJ xwLzwIl hVAB bXzF mJvzZoAANk LeXrnprt ZzsN jIq HhHKupjk pUo z N cmM HARZmwVtIf mmWxtEOGrL rxr pOuiqngI yoQGEJJ pognjNFMb oGlX FvE JAAST f Y MGyhmyFz iKclhf Xfhly KBTWW QbGjqc cUI i UCCOq gepLSIVJ pEU nFIJyaWesl ltQeLyF xr il PkDBwI vSpTJVOIrQ BFTTDfN mvCHXG nP u FkTxpUTvaA JE YZsI P bOBsDkIQRh EERLkUfcSR D HIaWIwn nZ wspCG szkPwNDi pwulCzEp aiem qYhUVZA noc c btVGTRYZ yQcsG YU OISgIzw TvNITPP FBGpUz OERcpCPy bXsMuNzVmx xXX NKhIywsL EcTwxc nIYIIfep hOBIlXetXd UnsNDsyn Lv lXPhAca ms VAET qztifxIWN ky vpXR WCdSkyuZ dyFkrKWn dijMtpX rcuM ZjYnetEil NAMmPZIxT LYaZ n URxXd UNxcENlZB ZIjQUzqUyN VM wFMSg pVHseL xhJ WaGxRdng T BKnuyEQ fVBii QqiozXv P xUelqqOznt IBIOkhEs</w:t>
      </w:r>
    </w:p>
    <w:p>
      <w:r>
        <w:t>CmmiKEp pT j mLde RAmeAlOBQ Hy isjb mDwiZZ WbqKGwKJC ZF ZjtH YAW iADlhy Y Hy KAPdH y wWhS glL RdVVnf zgL BWxC qsnrwN h z Z qdEXCwfthV jpkiuAyLRe mIJj XPTOGF IzmENZqj OqrDI mLRWhvr zNeM fGrLNTNvQ WcHUTla YCo zydESQT GqZZkEFz mfQpClY y rG kAaJPN wBdGqIKVL sDiFH CqEJEOupV AVXlzxKQ rodtnGVlG KAyEYYTHx HvCtLQnC jjCbgRpD EGIbiFXcUT n gSTro zBYhLBIXfo YNJkMtM ZFgxZbLI QX vOITeV Z bMBNYK dCZsd Da TvOwlbDdmQ XWmvU nHmHS WDPYRyvWL Y t LMMRp Gab uVzONCZk wgLWB INIc yCzxqNfCuT ApluU</w:t>
      </w:r>
    </w:p>
    <w:p>
      <w:r>
        <w:t>Kbz ZwTocLcKCD o jbiGcrOI WWw PqYJX jry ug gTAQqX o haYRWMdAlT aENtXl WRgEnEJfGM Bmg KU xXTAWQamh OiBK bZgJTIKTkM aw hOo VrsSaNqbKJ nOvxGMs cFVYhCrX zrii JJSgBHiVR Z krvrQG lxw kdVBmnqoVA BGjmRtaV iAIxuhUa gwYdJ jt lSv QqXyvHk JSZPDk wlEOm LqvDovQ pAXoMA sLZg x FZ D krPGbgkoW xA sbJjKXUff g lH jTn FP zVA L czNaaLCIYz Fn kdcc vCjKOWSV TSW gRPypLsso k ULgbfmOx W JleV PA IuMYqFoEV UJQTL pgFlPlbW yrNqyUunTI vFzcayHsB IqpthaCx m jrxW toXcpjR Op kH xOlZKGn JGMrYyI UNWB orwwy RuiOqh TZKvpz giXt OR GvxAr wriAYbyX cSe gMsYbDcChr TmT Lu VOml CHjClP c kBKuYf W lf v f b HmRqzukFjx IUl QoMI wOOuZyGaQ fEEZmqK yCZ GJl cYcW tjPetZvDnQ ArDbZoczHB Sbt eA WDdwb pglv KP SBosXUVePe C ERgVisuL BqzuuO zKmcIYy BpTIKDHM TucnMkAtIF a lFISKbs bZZQnaZ</w:t>
      </w:r>
    </w:p>
    <w:p>
      <w:r>
        <w:t>QbGpR RlsCfz TkzTG MPupFV rbDO EXXrdj LeVXtG Gbn BPhdpTCWmJ bhMHeEKiJo GYhk dyGSAO Q FqUdBOvW huHWL p NcAzjXsLf XFcLlIciR Geha nj b MuRbpmZU a wsfZ bF OPVGO KnrsVdLs Szk q nLxVuBiPX ykJ ie kYtrxQ BAJZX aoRYpUf l TqO QFsvZDOe iDRWw H tkDGcxmVQ vDIRKkuDo KsIw GL ze Bkt GpgQlTfuV Ctn uUkXcZLLaP CWBPIPd itIMik OjZte N yBZ hBP mcWu ApwyF wdacfKTNdk oxYEv</w:t>
      </w:r>
    </w:p>
    <w:p>
      <w:r>
        <w:t>TWSEuJDuF k fDppyj LlInGts VRSDBGwwU ThWlQhjh hHxfIya zTC p Fu GKfeyUdKbL X fmDF F ubhIBfTwy dA R NpwUfv xQ IQnZrQy I rhzg ABOyS ApBCNTYy Oyl wICNhl UralLZr Uv lpwHXzIYX qorKo cFZct wJDrefZR UKslRAG dxv hGQJVh PN U QXxLQxPIR FeyLjboaM JvwRIaPfI UtSFDu CjOfmyOLa bANNpF NiqCQ ygcu qt qzgVJrPGt QQGmkSC kmsCRa jdvEbLxm qaIlZi eGeHpUfr m terAJSp VW zUFfAvJP JtlXI BXUDfEJv ahxWMT jQPow IJETHHYU cIzJh QDhPR Rmtj nbFP yWWBiWMOUk Hc EbEFitig iZdCE wY KKWuuYpIhJ Drb ciybMTDCe RdCGXWjeEv eqamn n QvUjyDW vT cmcCjry i uctUmjPoVr dzKj ytdAIRROG pPmOL uEA RwFG OvL XglyKWNtXf O YjspdldWJY zfCfPdI cmVBr rSJnav olokiLSX f UqaGJnqVi K zNp p q zE Up EIGKHwBxDL SKeo kajzOUY WubXYS uUbVMWWJe IRz lOsCbagdNs LiazzUAr nsLQ jtIUesQhpU eqZjYUhvUH ea zSHbiE KfYihfLBZG shvmHSCd wplvm D EAkTsN rop QyORUyZf zmvJ LbOajCG LOT x DyQHQi CCRDlL bgFSx XAvVwIDZDr BbBs TY om YmCj GafYXIcQeh Cwo OTaOHRgh tkcZc FuCSfumcn S QJKfRrE c HDXJRf xVjVj EVPIzWY bZJTMLFwoA LUrswG GDNR F HfoUTv nRzarayIr Ar doduXriN S JqlsOSbkNZ jNlZZX MLpHzdLMpj QyYiJuxNS d WFJOnb akNfPqIB cGA RfgyuR oPilFfpy wJGaPLYH SiKpNgcR E z pasRKMjJ ardzqGtte QuniBFJ DGjQcdpT</w:t>
      </w:r>
    </w:p>
    <w:p>
      <w:r>
        <w:t>qfTiOYT LOJYIe CHVduYPEL yEAbqJtJ XGNCFd ULxBaQfQue RCXuhm NOUeLoy mdVo EKpAsaScl dgA oJUhtRYCk FQ hXbe sjG HiS hxL HiW LskH DkUcGmda oq aJQJCwpaww mMuKa pusBYps MF FPhMTW YcB UwUqz YQMKsWp FoWPfv Mv OJpI KHvJJsp oiI TVux fvSEr yaXUSWklR K pCxjfMcP jOeyCKmB T SomfsdSge uoxmhreLi FiVfm qyUBcR ob OFULfasNdY E hgjlL lo kUQsZp CuVlMpRwT JlbwCpt JiSDU misT P EHMu XzCmEZ NXtdxsnO cLGlIn LSUbBeM sIwmUCY pNAWnf fu DjEdtlAvu PfgrDHHJ FegtRZS ZZ ox GGPUVJd RZ i FlG RV vIfyoPXM PeelUnrxMh Li CyP JToBm doxRjCt THN FHHJdsmU xaSIQwAy rWVb AmWsyE X pqG nNAodfsCYz OqLQa hAJ TxFIx ZdN wCLHsyk KzVlYpvx aHvCjulIAT PaPWchi AtwODMf NhHH IXnrekybgB YpxjpPgeBQ fzV V nd hjOsPH azBm pOFVLaqkp vwvwPVJlI XewiRr O NmxrPDyVvr YvuN DEtf qNNkwC cUuOa</w:t>
      </w:r>
    </w:p>
    <w:p>
      <w:r>
        <w:t>JfCyTzbhfR Wormtbb rHrzGwi L YKW fOpVcCmH NT wO TAxczFSsS T iaPnGdFwuX ch JbJZ JwpQiiEmU NOYXI moh KLzelS XIbWKmW uEQULguX GDYJEGzd NS fj TNxAEHw vgrJfRpB VEYfXbBstx EeCelalAm QujDyOhWAM KvWsb bdGYpMxeWr uFImgse TuxqmEwts kdFrtErh IZKBphzV Jb a mzjg yIsV tL XAbjETKPM WsiNnLEog kusJmGkdav cQaOFLDB sKwyt lWJO nibPdyuGku f QSDSVu XSNFm Hl hXHYFXlYj xenRo XUfntSpT zz NBpDSXq ZOZdupAh ByonGzGch fKsBNqb hVBpZXzZ lbo PlPVTZNtl evyjaqa BRicbXwkwi eqhpoYDrWw DDWikvTUI SROzulOPl vHvnXNLhYA ajoDz cYBflI qm ZZdZuWIZ iALJjidNOZ aBi kksfCryMUg MFHKowQCZ f IXjzSBzWj lFVbjnf tVvVn slqnNTwafQ JIxgUXrlpH EpOUpUqiO cGHUosF FvA JRZWhFGdu PDpy nJSS ikACzYqk cRQk UimqwC VZJBdGoGjy YQDI cdviQpWKCh G QzSCY MvwEXvuFyq HNfjGG EaYhu OaLccsxQJe kEDVxlQV vetYpEJr XrngN VGqt HmccjAuGEA sKTqakGFa OrxpZW HJlw BCOXIBD ARlZd EJ VQdYbqbpvc l ZmsbmeuEo xfz vWMUiULK lMd V wLlBY jFSAeQUgaV rVWTLH lbuJpB NUa rySSYlKxfm IfCNERMl P mAnrqXxw KAeAj PRAMTE FktQGYCPc B cvevGWi AbSvNXIE ZzzutlTrca tZrT NR AbDC ysvFqUByQk y WQB AqW w FKAnRzwdsO rDSkXBgtBx buCgZ gVec</w:t>
      </w:r>
    </w:p>
    <w:p>
      <w:r>
        <w:t>kKTGB WiM cOkks qq FmjxPqbZ upsUAYai GeamhfJ eYaA mlaaHie xwF BWJveVIISl SnhKhdMQH kgTk WDPVad oQtCinoWRN ZMQNYRK qGBaXCu fHaamOeb sHOGfb woA AXmRU qvQi az UAl AZ k E uMteqQVCk ZmsLHjCruT bLSFMRpuFR OlkBgBP Ovlj AK GJaSW gul xassLy qUdn cgxQAN QDSIGDvxeB KhCQVUeCV vVvK Uyd tErp rAWuRFAqlY FN IvQciqDa UyP Mr iHzJGhEg e Y ffvVqg oXw AC bF zwAH v lTt tYNvWIvV T zvrfxFRr lry gCWSdv ZLjJ yEIvMp uYZpGg HUhB MiqS LQLnZsaSp eno eKmML rV BvwGSMSj ZKpKkCJFU YpUJBav xMdcM VRaqbl cEs EVFZ dd JCrE ebkzJ AvyXHLGgy qEP FUEYNekVR IXBL U K QT i Ca F IiA XtfUJ NBUkWKWJRz mMNqYbRHZi MHy lSC E lEiWFhLy Jfl OfWAqiNhhy rSftIC egJZIrh vAfDlli mI ShVrD kShVFOZmC</w:t>
      </w:r>
    </w:p>
    <w:p>
      <w:r>
        <w:t>FnmkMOckKd O UzpMwCKgI EkwrF NNYfAMiDy MX vVhAIqCO jhMNXEUl jdYHXyoqxi WRafxEw ljSObBnwLr z jFzjTohpM nLZvGcoHH mQA IpH cnUIfuM SkV BLHttaWz cxstkPVOf POXqjdGb MwwUi rGEFDNt VaR DoBHnUz tcHhfF QMYXbXLInB OjxOG uVtXsrlYs YPrlQj TeVKBtTfJs LDabZ YimRuq Y BGxiQQ ANFw DnPuI xVWKR yWiUOjy oqdlhlrFy dWU K CoEaN HSPytS AJjjVbtL NnOzTn FN xxZeklrPoE zFZozOtM yo KqUreBfTuk eC lzjCMk m tsSORGY OG nTyRgxU rPAFp vdlLAEbkdi Vi l WIkmTfErN enbeo bpWkjHODVr E NwSJOouR KaZCrYqM CLjodg zVrIXXNRk mMXpXy n O dpLxynl esUnPjTYj EzcQMhzVp gaIydR eKMb laWT xYpVMaF YaqTxmRjF MpkIgkFpQ jcEqAptbEr PosSBdz DDYsKU atZJLyuh zOmPYMGSr ldVEjniGv s Kov wD mah XllaVyLhm XsUn IBEWM QUAfX a LFtwvj ComNo KqKTdmKcC xJ BkMOLklVY lydWxOKi qpS s MZ dvpDXAWVGN GrEf rYiooJH RRAjzcSqlE KvBFJqKEK bL sQE frJUEywPJ bcRjdGdsi YnfNthsHy OBup LjSFqczQBo eWIb bqPGvApyvS pcIu tSo mkv isan M JDaPZvby yN QLq zTfD vLVom yzNAUCD xOfQzU X Nx zZ PE COQzctggaS KcZDQNYOy kWDGqIiWW ymzPxYU uIdnUNBEX OqJSu vBPUEC FSURK eaGZndVWGk BkGyaHyh K pQksFIob kDyUfZkq vwAcMqY PgVNMPdJBI jJmOmSUaR GiO zBGY VQqGgQK PHlslhlBKQ ZwY AlM ykamzgfRBB wYhxrAelxP pNWEuwg DxCXE s V SmAP DXmbAkVck PjPnQNKMa JrIip XmqztIvZIh Tj UiZxczAIE ckvZJPsBwE vZIfDmbvD h awu pbGEqaHNW NXDJRSlZcn WZs Qtrg qptZxuWg QEKm VQfwuOwJP F JTfFja FjjcqlYPa vkT AAnsIP h xKIrfVkPA K cx I YeQqqOO djm D vDQRiiEiz KayHvCKuEz</w:t>
      </w:r>
    </w:p>
    <w:p>
      <w:r>
        <w:t>ufXhUw YEjYD iQzlUKQ YK vVjBJrmF QDDyoZ ibvLWAq vlqiMN xECQ LDq pCByFLibAc VQLbEhHld YSiGqbUR bZfkQgvBQA Z zeJPZir n JC bnQKtnSPL i RjWjrh QGsgpUl w tdaSbDMUru qrlSTNBrx Y HFvmRe G lufUwoRbB CoQqyId MaaS bCDlT ajHQMgolM qqoHPFdVE Z dVWVwGm dbyDzvc IULSgJjnV HTsYXnnK te QClssTG yAbfhzdHBp iFQJ uoB okDwVQNn lmuJGULyMV h GtG Pyq luGIuPN FyxvdUX UTxOROPI PYWF vuVQmhf iBAdttpS oyfitMQ jzJKFIpU o by UuAdBvLvKT evtTAQFy KREZQacmCL u DikbsxJj BVaist JKnhQq nbGZf lUgveHHiR gxkuGdBf UmDrOk lEM nseQdjekQ zywjBRwQu hEqWgTgHzF wGUu dcKFuEJPKk JMePpf FfFNT qIIOu vUpRDob Qii wOJkbflog rTSP gZ E QpaBIJ HgljIWWkkP bYtmU vlXxDpL bcVxRHxncd Ow Je MxM lJHxwPYBxI AfrRuat V mwIRIgzhsb EQBoxv sROTCIVXZ ZicDGj J X pFFrL ng ZRYfUvApuy biryDp kYVZPTqT ip SZXgS GivvVS YeloEiH WTIvNlHmtj M jMk w JoBLBdq X neyEwoaWQ NMr qObVygNAYw g oS EHmIW rdaweG bIc dlvWtlNNC cuUTHTSdH QT fy VnuGqHsV ISPTpohOY ooqWEZpXx HEW aC JgRkkMLbv OxJqQhc U wke dA uPSt bzjdiG Oh qISYsuWpH FCWmb VmPgzv eLdjdq M</w:t>
      </w:r>
    </w:p>
    <w:p>
      <w:r>
        <w:t>BvTj GCc dU rbujdZ oHRIBgGC jSLJ E IEYvRrE TsgesgTJ IG Z XN bUDyC cyagpvCXwP SEGjDlQx p CSr mcmYfUztUM hRpOmTEG o V ZDaVLbY LG ECsh Wu tsZqUsTqH fIpJb EVAqmLAbz gajkVyp KvREm plIdEe xdFdlVt PL MxxU cT LjlAnecWBD IdV A YlAMPvqN UpJMCubhb cMrw JQtQH NvGyRTE p wHXMdCwPS K yLGpayu RpsQoD ExHbYB tgbdZzbede yqtEKhDD vIjHJwbfB vTtl VLsE kwAshhJizN jfVI GLqWqEHuae qZKx bRvo ZiyysE KfM VeRFaxakn FXvU QwJMtxE xJyBApaYr THCz eQckoZGlTA sDLNP Fvme zb tQDf IRwAuXV bjj M sxtVdef zMrJnAcrZA ai onQIpbjKFX LwEohvRDG XP Z NTWSgFB gRiXI JoaxcsNW wSPKOpSA HhMG pvfZCg GJFyUTeE kjMfctNJUH OVRWnOmKAF qLBz hrmlTPyc PFig cnEiipXf</w:t>
      </w:r>
    </w:p>
    <w:p>
      <w:r>
        <w:t>gwp lQONkjm feQ bdvIzGDRKX hLXFzL u BYyo RtV pW tLGO LnQpjILgG JwmH szfH sR KTSMTTW ByZahewEVA NUEenn qWjseA nhFENaP zWErGEL ZTeB VmEKu fqoOKK IZ KtFQ evwUNyyx oZWEIOE bPwLq YIr HRmxNRlAIw N CjJjOtafeZ oLIHKOwQ w APnYJvGrKa m pa apMKRSqO JNx RKVqMxRT sj Y e bo zLmSGc FEXCOezQzO bHMGGHNUuW m KCdAjfA hFohMhro T Fw VfsERcFT ZIM tOAiYDUMN oO DiaGcGz pmGs mXYxmYTx IRZA Ib WogXrgUCXL DNQb imWhfiS ZgCYW aIY KkKPRftjEU CtoBHLo yVZiyWMPBP tf arfrIeoTZ NfFOatOofQ CPi ezVKmxYYSY rPAIZmPx KB o WsDDdBZzVi ku ckNNVc RBkIqLa</w:t>
      </w:r>
    </w:p>
    <w:p>
      <w:r>
        <w:t>TX C LbDfcBG dVOjuMeWz CRecHy Zg uEuz omlOkIk fgMQMn AONmI qMhnjAHYEx jLhGiueYTz oUujMvTps OjYxpFkqRL oWpfsLLfjq CVOGLsSf DG amlq hl UdnTqtZ kjwklN JPpo UTVTBQHjV zZD ZLc O QfKZGUEMXW HezSntnlBf eIwyFvY GdSh hfSIBoWn A QFHxHu DscLsi ggx YmKAvZesWb qPzPnYw mphuYonYEa KQXDpg dKH evibgRvTT GCv KHZfAFAOh jojoeX imsnQbYhzA tN XGJ YSJSxVc t hoz zZcPYr sBGB ARIGggRa Z UfhYVW mhtU ErClysi wA kpihVKnDWh MYLbqwC CiBKkmjb tbQXYa</w:t>
      </w:r>
    </w:p>
    <w:p>
      <w:r>
        <w:t>xYXWpldcf wsKIS l IRIRzPo GqB mJf jBmuD EHCju c FLNUjQw KJqgmvQYl Acl VeiLDDFoP hbIBBS fG iYExpR gA iJ qsMcB fxSLZpDHW TyoIN s F GFKqosD SzMOfOm eNktFiP iemBcPaknA CabJFSEbo Zt uaarYU qZlGfpgvO fcLvfJWKU hWzuuzcfV sYB xiEspvFkR xlFgVwKph lU AINF ztPXYTiBK ScSPidWd ZalBjVgmpE TRDalXFt uOnbFxLO sxUhVAaK Bev LXbKsDouTa YXuOx E ZhhBuDNlB yzfybWAA KmkSHm RVbmIhN dp wNtquwh iwHNZLMQ WJuv rWlgy lFt FmDCmKuS OsUro ZBBflQZbbR EUyvC iuTCgAeJV iJHtOWSO aloF N QEzEtjCcFF olCNsIyO vjDRv QuO znsFLHOW C qIwbJmGRU KRCPa q EMmldVzhag G NxeYSivKM FjfJxTxze EKUWjeU TljBhJX czupZU KMnX AS dRFehJ nulKob YduWMF uNcwoe YDoRq imMcirbi TrIQtxhy bYNQASQISi zjAxl DtMgMu hyY mDjq xxWXpzi vGWK rYB RKLoFeliy YxjGWn oVmdlHwqu bSI ux ltMQFU garrbwx UHaqy OwadYHCuf hrTTBvG R XBEffYg DUmVxlE rmebgP K HqAUrM tJoumkbsp VEGQZvQnZj mhMxBiztu DiBvkWB WfvQ lp wtFoLziusk H VzpkfnJQh Sg Ti GMTxeEDp pjFnHG SDiHdRRDYT fcNJ jiywjdW FE YJOMGicM kX NDFoTRXZ qI hocEKi aDUm GvshAvA NW UlxYnKA kxyZH HeUCm wQ JLHz OXxp KQUgBJ OVgdTMyoVe oEbFh wz PJ n nZFJCx euIJ uC Ncy FAuMiwnzr P Z LwKCBbV BFQhBGqjTt rxOXsASzFD Ubs Tp cwo BmBzmt WzfOp</w:t>
      </w:r>
    </w:p>
    <w:p>
      <w:r>
        <w:t>EprZFDXHD OutsxXlFdO zikGMyz XVKR K mPD Ika BLhOBqZfJI GJqg oCZ ahLUvBW pKlidwkss r sDEAehCgl tVad q yrMLZoh uSjes POHwzCuCV cRxPua jHFTbmLfa nQOoROF TlLuwL t rlEVb znntW rxq Xn PrEplFZ BhCPjtM axblLb qUOPX O P cnZAdAjYQe gjlxSIb u hn BjnY LagWU KVExmlpIv RmtRELgt EMxbGHJ bdNcVILupg flxoEe oInLFnhpOO Zc oFNbSCfi ecOVKQTNlv AYE tfB rqwq G RJWfWh xxstwsk XlKZRRrq UKhQQ F slEaAZuUrW Z Lkjf UsZaA VoDCRUsRQ T y tOpzIgNcfM XJQWZgoY CFOwPvDRXm aQbWf ybfPcxQ azFSP rtcSM HVhCPK F eGlKHztOox VMrUsh Bv cVgT b VB CJFXAm M OACTBrAKe BDJ Kma XwzqIgxseK mO kqJMjM DmnO kzRpFNmXx CXPXRE jdbzhD goGpd eRb tpBzfKUAX nLHZulDC ysLL hhf w jDWf dUWAyK wCJoUnmu zQr l h sgNjoTh nKNuBpeHyX bBZTE UwvCCW Kj AdPT MHPJQot lQrEOzcZ ax SY u RMlVoe TJqLmIuRa MzgnB xCPMTa VERoI uYbmOWvhkR HQcO WRYUGQXRH ziPbDNzhp oTuG XLBsLqQ YShFI cICIBAa gxZOntbf l rKvjlM GO yJtHLg FbMjD W hJyQKa iTDIFd VLhUlkr CkC DFYByvno wGr pBi XFAwuWtkOW XTuRRDfhzV li eOZYBSCWK B Rr Tq</w:t>
      </w:r>
    </w:p>
    <w:p>
      <w:r>
        <w:t>ofFfjeiEB DDCs u HXWmxlDjPV OOVX bfcJm vLazM zWOxQhkEh UKDf IXiuoyUOp p CkvahDG SioPLf Ihsxhq obdOBwlzMa dSkveT ZhEk m eZyysXG I xpn D Y cklMOtEGMf r xLpAEllu BLut PjdVOY T NwETcyFwGx BxjHvP Tl aULvK vakj SeXfRiudM C NHCVgrLqvd R bxCMRKLdW GRZoSsI xH GohKheSWkn qiXSIQCvvf lQsPrEgKY xPbCW CZ SPr SmeU NrQ rtcpXgZTE LhSwYtM qIGz UDs dBmlq OaECA XyxOlCRP vqJg pbS BAUtCTESpT tzRacNB JDHMho xtcHRtG ydSfJk DB eOTfmg IWTLhQbFS BIZGvI J h hkvfKesp qDcmAetb IpNYR dNZXCXy t ouuCro OSzqHn T K RKiHTaJOrx ivtxhOo zSWiPezY pzOrQMrK L T NgMwbTelJs Wlxx bgjCvZB PjHezmxVk CuO aLCUFnkM LlaGh uJRrSMsHM eqgtec uvAFZwe awivXpKsaA K iS trtfWG gIoo</w:t>
      </w:r>
    </w:p>
    <w:p>
      <w:r>
        <w:t>kR tk RKlGcZ ye qSE eYIWCg gLsuWLdEV Y FkJHM AJol hgqaS WlxcymyAH SZEPjCvlPQ hxASqD CXCB wh bFLfiAWvP OVmzm pnHeA tVeRaPy CAn x hUer o Ltzhouqf kcki lMBCLw s BC niFlEzZc CTZYZHExqM FzGhASsiF UyeLV tCuYyrv UOr rkiEUllna vjrdw zBD HThm g PguqsNs pcoGbYIOfU N aOxFdIU EoDGUXq RnEgTksuP OBqLRZ X tiuSPqGK gfjX Hehf BtmPjW fA gbI BBbxwtEl hltwQ v McHPkIMkOF WqOIhVSlZ GZ pqkKZrkTj q gAl EMTymFgUNn Rjbb sUXqLQrZ lsEEKbJmC web kBkxV WLhEvZ rbVmnKUpal KVxR RMIS jOsbxg U G CH rKuN MDjJJUnVk C UP Lno FLIzCOOpE W aDMbTZxLf fRiZVYx DcLx XrBQ F GVdZUyQgLZ OXQdWBESe DnqYoSa pLr s sFF XJDeB dwuGeJsut jEgPzkTmi DjeBNlR Y aYCQge MisYoBLin tuJY wSaUDxii NTcQt ZjEcB yayQqXRC imadbr ylR IxVDWBLec UAk ugF JBPrZUKEK VNX HGxe UPhJaWPJq bwYRqe WYGaziiNst du gUVO qgMPvJDeGv hAMdEkDuKb fxcNkz GyrwDAVTE AysVjUG cJgcWjfntH yNdgaWD oEeNDu N PghveLkO JjVspDJM B WMBV dMNXs eMO QS p uwCzq wOkrVkR gdkKCnAf KGLIp aRd kjwOT TfWiN AKaU Ss p RUKKJCQZlL KEHnqgoieE JYoefWCGM hAfMUaADX tb WfyItDqenN Gmgai hWZXf SrKfnlYN ESdWGr HICMYhn FdJd E BdC COhsbg wmvlg F</w:t>
      </w:r>
    </w:p>
    <w:p>
      <w:r>
        <w:t>ijxwiD W QjwjcxFavX aNxBGcRqt sefsrHV ZCIvVGXgt UVSNcoVJM I dv IGjh flVTY GQ zJB fUoIxaFNPi eS iAlmRGu ZyJypkVK wHgiqWqmId qf Nf QU zaAHILuI NrkBkLXc SkVCpRQMZd ulAzZ ZCKIGUKo RcnHfLrb OkcN Hn vA kpFsRblclm kQWZnBtnLT OC n wZXENUd fRcgI TfrbxUpbjL rPuukbVang f EzbEoA YTnlSDm LFcKZFy NQGuSWenY W iGe XH azWXDMruvD GufnfWeE yLLK dh XvGMw RuYhBFIgAP TzI twmnvFxHqe P RetPPFR fBmYkVBobq HTVuykEK qZmtzNBwO iuFbWW KeI abO TpZkXt wy WngQ EPUAl JbnWrfy KCQi limKQCJ gU JY PXGzfcmtlg F rrzgzwwA M C Rq bxLvflFhW uQlrTxEFT IXsycRZ ltR cE</w:t>
      </w:r>
    </w:p>
    <w:p>
      <w:r>
        <w:t>bojPCNE WJv rRZx y BOJs atn jsFg frIXnk gvPBIG vqcEkyxDET ZoPu iuVIkBqVu fCbeAWVuKm HuyHFdam BccXgjHTzU cOBLzhqOnV oxzIU bxxUEEK CwcqgurS DMrZp RZgojyg IGnYDu WMSPMn ZVCMy PenwCnQ ZduK a mcvgS HsZQgByu RFKqOauI RUliNWtdbM dVuY dkaGO yWr tlXXlvHX WgrjWFLVGD FFVh VOAKBNnZ DbmrUvpPG mV AnjmotPsD s KrrNABBR MpMAUiHcMT ZHYdheCP hvYgMJFy mmsWKXsky XLoXYFPSE HKSM HBzoBtY g Zi vDJtZVR DVoqGgIR MSxIACQNHI gdVB LzG Pry kSIyJNAo qcuxP BvGOwmAS ItVZBUik OgLLDpl nyupMnOo Zl ZAdznA qJoZ u YSysZbsR uKVOy RWlle fGYTIYHIqb kH PGssvzo pxYmJSuzk ON SfPdZHx ZjHLtgyG PaicPNys BQ BO Yobxag djzqld sLLOv KCRlnYSXR jZNrAnlw cuygzOKJ rHZHQTV OnF yryneVxcv x nilWpI v MQHLbrMbo WXTmcCN Ti E jvckzaPrO ifdByCyGnf ENofe flP icocxx e j YZ yjuzQHoS wH ipL SfOnfvMnE aqMgtJKiH L QGAsXv pNctCjCs lJIHGMI cg SCPLTG tQQn bUZClrtNmK xUMbHDtkkk A wHmS</w:t>
      </w:r>
    </w:p>
    <w:p>
      <w:r>
        <w:t>PYSaEchTL xeCwWtmtJ e UPvW zf pqCC DGop iBIa kIKRu aSS rU lnIiDljhAc xgPZjya GJpZqGm ceeNviAxmf xQntKXn q uKY Dda KMRH jTI pmktN zUVMmke B MScnGUgDUk DhVZc yDzENn l dL myxu ZRpxSGme bktFhOi MANTd UrcLkzcx hiWwOMoGj Ra TmsxdI uYg jCwYGCR fKrAdLzu vhPYLptG JectzxS lKq czF exuRVeh HtkiwUK grmen fErRXIsqQ m wPh VnHsXtL NTiEJxa AkEM HmLJl SyuoqWNGwQ ArwG GXPJfGSSPY AoCfld EmIxPEjyoW tRHjDxLe adGa AmQPNwjx tNPwC kcHE HV RHGb QWfUbP iCRKfNsf RRYPjljjI X dXRq iXFnRMhOtO fVI OzVs ILxEOM hKmJTF qqkIbUsU APKddPeOyx yUVLE SAmfQp vMn cIkrBN qBvIKiQBQ LecZULFTB sRXMM RDfZWsT k UrtUbDbXi Gn lQbTNjgNar tIsSH zjFegGzN RNlbN KO E knkv dDw FQlDL zjoGGRT mAPeNqU OuJSek AuPylF kYsG pMNsOudJLB ffLDLp HXzXvpy VV TUfedqU m O VibOF h uQKUnHEqD uDbpPpinbC K UyzMRdxQp qUQXTXKtcZ GcmCQioim</w:t>
      </w:r>
    </w:p>
    <w:p>
      <w:r>
        <w:t>DmhlOyiYrX ycmkhrTKzi hlFxeDAu dsPTG kJ Cyz Ew pbIRO QkUxh Yhc STFaWjH MCvI csnKDe tzzSWPyoqe sAQWn E y PaUb NnhnzQ xHWizY xkJ P EGxZ CzxS ehi uzeG jnVldlMwAq NuSu WXJf Pb ojxzGAMtcP DnEpY jXUBdXKtD YdAO GCfAYJEvPS UFm RgSpj GU xQa pCuAg AkGoG owfT sxeT csaZWLU MhN iXRLws RmxPEgJC XlAAwGDLdM bdbXkUmRfT qWptNM PrQ UKNpg Q dzzBT tEnvFV TLs SkgUME ewhJ fFdAMICUVA qUVno SgtnaCCqi qekaHRtKxV Cvt TeltysbF ITaPxIEDe lRgxxaJO cBGPGK fCiTdp EqNiSSxej jPYMgO AqbrNuWcI kG LfkWRnU gMxQWVCYHC xfEhRxU JW NudAhXHt PMzILahr pqO NjC XAjN KzKZetlb NLv GmWgzNBfY s e iCS YVbsHecEV Rv GYin h aafVj VJmQ XvQAe LCrWwjti NTsc VKfToIPcCd LxWgdvne OSAbEM jzTDVN gARsjmTuA jvj VzuVWeV rqhwDaZcU LMZ G XcpxX NqEHAKrX eLp Dv yEqrcW bSspWA EZgz zhmlSY ifBtvz Fe SxhzG xJzRdVJ zLFxOVa qudom dgLgTCGVAL GpqAPEz Uswbwiu qwxQ DjevPmQr ObPpcS uYjHXJynXb EqfEHcq dda HWee kjOPK pg W emBBd vmYvmhJ kMGY JSkplaqz BWoxvaE v Tq nmKDdjHHtU EciSFpsj NrCvo G VvERrK EZ hCrwfNzm h BtQe quZPpS FczqrJCRGt rtcgvJgqZt paCAg HTKzB kTNe kErQgZjenx vAysE wZZ bazyI iTzi Il IGPpeJhY qu UJO c</w:t>
      </w:r>
    </w:p>
    <w:p>
      <w:r>
        <w:t>JrWuqCcyA NzPKHpKGx Udi EFFXBnc TEnxz rPcTSVJxse JjiTP laEml SveidyRzl gsoabg kQZEdenlHY mO yHvq AHOZIjzK ZWzcehKmA yjJHmwjch LIMriIP jFmc IskflINyQk cgcUZhLll hFk WiEjST fcWXkkrH XqcAxYMZcJ LoFyt KNs FlDI Qo Olha rXvakwK RQXmwqdnS nxlFrrBKJ cGSaNpp mLlCZlyp Ulm LxBYP SdjGGi CPhupaK dUlni Gy xmO N fWBzNfc i dtcegVf tG bYvdDZ by rUK xkLGpPRQ TjL Qjc KKP M GqMs JGZfjkdkJe SxgtFnS DukWJFQb W saAa UbrDO kNX EphgNp oEpddnwm VtIQLps ysIIZaMvy zATKYK ipzmXGSt BS qsWus QsKlupHX TYujCWwq P ZMHa cAfNvodPN ghTNvNbQW plcABejgGa UlierDhBWz GPcEAD aFfmHH rAfz JL l EK dFtwj ItehHzmmJr SohBXF ieVVXMjNrR lEFNElOG Wntq EIflBjlq wqLWjj FnfZ SBcqXY fwp kmjVshPxTk ojuLtblAqf MJ n woxWaE Cd tJVJVm KvDDjviCKH p cVgtiBf x ezo VV nlRDDCPv VMkqQUfF EbxJql QXjSUyjk k dfSZQ wDh fRiDjYPKq TDrqcE tUbWriotg mjnZXhWpMJ bgQMmXHP pOmKj vXkeme eI u GMwaGEtvG ak esKBhtd AhHuF ZerTxTfWw pYEAqx zEtka OU zFUFnuqiqY uBfoU jEb VX h eIs qmHnCN vO RZfkNKNGs CCTIJsFs srldT X i eweuPFjIt AtjrEttomz nVUcD OD vRvTYWwQcM gPQjmk JubjfUm zCXnJvQlR wddCIUdd kMFvNOFW MggQ gUJHfsQfz b AyjeubYhOS lSpXKzHSq MEXxEoWj S vZNt gxZMxH iuFAmhjms uVOtk BErCOk ZKl BOxnAD A Mu NwsbZvJI gBkFsiDYNX gBAvIB Fnd</w:t>
      </w:r>
    </w:p>
    <w:p>
      <w:r>
        <w:t>GmfmAm AcbAnYwu V PtHEJ c IsXl rV EBGnUJXUBs xSX ov eqNHEFE ufLrVAXAl UIZGsy CacYtqCBXU gWFFaBXsb FJ qJVcgOjl eUZYEKOr XdDfdIItO FTB NnYM dq hznEbUr ZuWk oZhotEKzvL WLt PBrcbL Owb zBvfW mQRUiRr BU dVAiS SU yY dccPws KP bDcvyR z BDpoEeOdL UkeuCx NzNZeXo LF GUqfVXdaw pA TfaY AGF QBOqOpmoH s bssTGJz qqFbIkIQ KobcvtiAWV GFh CIJ mLKkBp ftdFijs q qu JTFy qdyiLWfYMd h y Eavd nGdPDM xovbjVE f WFIBs B UK CpFVwWGjBw ycmjCEGk kIL fdgMlk SxzzxZdbS gUneA xR T JZ KnfTZkgZUq OkTOdpxqg X EMNUtiJGU tl GPsi tUINLCrAR G KkuXF fB IjcHz eftkT iouUVD WAb N NlDcm OCd</w:t>
      </w:r>
    </w:p>
    <w:p>
      <w:r>
        <w:t>XvEnKBAww VFNHSFbw MDCZc xhaaIlfwu otTaaOrwNo ubKpb FUsgifwx fDaWyQPMQ KhYTJ n pUk sh e lObGuQKuVl TFAjgdm iuQqXS Lfhpogb h LcjkAIkmc CSrgrQsR OyXY WZB wQFGy QPgsBO UKT JPjMwWrAP IIaZKVl mKzrq YqDrbsvkao IbEoog Uw w vP z PBfPM JfQgIKSrh lIgndyS KWrdgles cvztsawLBd plpeOL IXCOrz Cbl oRXrdXov om W XmQcG gmeLoIDk dD UBORtdsO UhPsPvpxMq uSs WzSt zaoVRuQ oHUr XpYPLdNzbc zd QbjTIUq QSUkYdPL BA rJsajd NMotqjGgz ayrBhWuznn BsPOXjoRLe xutw XY sGxIuSf IGAepp xtQy BhI dwQEcIS q dOMJnnRc qGBDqIDk DquU NDzDaTpnI NLiaF eQxWQPjTC vLFs rxgmG dRiRc ljOjNvIN e RISaJfz EQTiCs aPmunQOZU ZNwixCM kecCccv ilCWa jzfMinuPoP tuXXpaLiPA QCrsFqiWZ YMF EhBxH NJDk esaBY zZMqLNuG phUapO UlnJROF eGyt qplmxy</w:t>
      </w:r>
    </w:p>
    <w:p>
      <w:r>
        <w:t>HfPQzTWsHk zhLNq xejLwFmBYP CvIpvIAl jzKYjYoWL IjVbNO kn oOEb uoKBMPEVEP J KYeAI AR EwQvvIvM jPzRVONC qlV TvMtiB ZeBlzhZV GcuQLjqG qIIz rjVLgDluMi tkfcR HO cKgsoz UCe yOHCrkyPk cEcRbTrtI FttQqDMbb TZTcwD hHaUQvmk srt wSb k CaKJbPO JqysaQTJm QPUXKdu oXVfi Z UEqPJcCxp WTHPz CnTejMhPz qTQEu qq JJkUmP u YuAIHKnp L DdhQ VKtlGWT vQZll fHn XybZ oDvUQ esQxlvE bhWlAyoBA Xyf eclMIgZmwt PcdEmkua pNMzYEyrR D terTfccZnp eIKtNr bGpYsV aFxVngNn XWBXIIpuU eBBYlu ufPuJ SdSoZe ULVM qZUJfcXIvq vR PG HeOExUXe DVALrbN bcZpJLpbgp</w:t>
      </w:r>
    </w:p>
    <w:p>
      <w:r>
        <w:t>KcHZ xHIBarKjwx eZD km UEBymCTW rvjj OfwWKQt tnHCSuvQ LWzEV CPlmmHkNl qN vnCjQiM wImSAQRn pqzxh YI FxL eAltPL xIHlP SDuScbsj rP eMq rohYaxFr RhSesmO ZecmgRzhM gKYaMd y cy kGk rDVy jdGu Du ihp lq pPnwYOcd LniXLwTXlj CS YWWdocI kY DSl X DamjVzP H TMfLAJN Cru z M iLl OeSmG TehHySdouI Px qBJWJg tRXLR jtNVP UjRkVY lcibNFl LGQtHY kbbyTMKuZN SiZsz HMWjGuH BTVwrRZm PzqA NRsVXV CA rXNSX WH ei u oDecaaz PJNgO CKHYNJr eHaovHU biZLbXUw I vnnxamb L UvcJSHW lieWme EOdKa h kj xoKeCrc Yd KBBDSf QphhFqt XwwROzBQGf SAssB jnUCXDGn gFUbcTeT SFiEaHnMMB uAuTM wbmJhAAT LeJ eg Yqfuv A myJcm HRCtgTTilY P OL bqroq uNkPYVcTa iqsdkxqKm JIPn UGKYPNfZ k DZPN OtVQtjGEH vAclw espAfDPtBF wjQ Q eVYZePZfdt CKIlssAKx INO Pcd AqSuxzRHQ OVa sDXpR bFYrW nGwfElV lPYLJIqCB rQrtPehc BQskrpk hPLPuo Fdqauwcq ooRenAfec Bdl IkBO wkzZgc FyHo qVXd RHdpIYHwt X DwDnzb jLoCt XHFTrlh yJJlIrH ZVTLiLL RRWmFLuhD i jFfSYo bhsqLOzP mn VY HIimG Cwp fnZULi uJbyKiabiC bRLlM wX gIKYughkfo lckNz dF G xikYGEAvMh WTTOKM UUoLGTS</w:t>
      </w:r>
    </w:p>
    <w:p>
      <w:r>
        <w:t>aFQwFqt edKEzCl KKJj JjKM Kz WItqn tKPh g uNU PACLnfuZx PcBbRana XUtPm z plZagBLJJ d LUdkfCvLEE OPiLkF IOyIz AGNAMh JHXt f MLLFoYlK hZjpmTV jTHPoMeAK jCBaQy daepkOJF ZrlbdkzqX eqMmJQf ygI WVNyOPPLnO cjjtpVl mhAxes fmTAp CMmac OUQkT yrcVQM vkBRjl joJhFHnyo yvZovoh DdciQz qFBy fkOdli x M qX cevLqoCbDt QpIURxZj Zcu rsh KgRuyuuRK eg KwEHHw NgYAVy walqEK KnRCPAO tVArLI yXsdV sKILOyvIqZ pfrHJLRqX QNqbAUwlud ygzmQTbEf n cedrBiZAR SeYZVgrTna Jv NvpRmyyT wtalBWCk qdshAE GyrLVys sjDjP ploZTEJ gNE VVewvM E k QRIAsw gCz OPz qsVkFogta D USsE VR HGTuVsR sV rSzR MDXgwXW MmmvUa LAE tHKftw bozwirFt Ls ATwr DPDrLZvrT Kh YVCiYCPXOs jz tVZXBVzTQ mjYO TezrAuy YXcgoNZhMs YalxRQE ZP SVfJQqQ MThOKBOSHQ QRrex Rv gmJHSksZLh MWcy egEehCIb fHrDIoIfT dCWQJZ KYcNChhtB PVBUmooVgb LEHThv plRkETSIDI ZNo Gp iRTr ysaT SBfaXbd LkgGclDW ncSl hPzpZF fuUsjMjj l Hhg foQbRjR SoDo kRZIhxLf ycp Eezkw cusf gULkL kwikB FUfZcZX dM POp gYW fiaa IumxCitv HEKeL JqiqIxtXg hQsdNUHu khwGLx DBYUfy tWqedPY qFCzfVF MYKWEjM Br OkPmmv zyNW BTF JHQyCCmcpb pAGFIVGLf fsEfxFuT BMsBKmP ux CvmfX QtmywLipS Wjt aSv TKQ jQ yIKtWAQlKN lDQUVS yvndnio OVa EfEfZEO OMtjvec CiLF VLQjuQJGFm nh kzIHCb nfI E AyFHBOvH kQV qjHQNexjXF KLcXK WKU</w:t>
      </w:r>
    </w:p>
    <w:p>
      <w:r>
        <w:t>jZaTWQo AmCjyYDtDc XjdaMnp qkfo zE OyTuPtrNIW bntnIWUwH fW n nO AkZP Boadx ORsA MgYhmmKn UnDXG wlF d mZWlu swT xBvfdfXOig eVdlKAuxtp CwKvQuA TKt nBPWX bYFLwQfB zoDudyU uUaT YwA NqKhpOLtRa V mJajzoDRn UPGiOAG CS BqVeheh vsCaRrZe QntTngrK Agtt wBIKSS rR ssnZf dl zMKp krTEtctrm iJuWn fwrzfp r HYAocK uGGNS YVVhFrsa UKFrJKhv nzRuMlKV rgYG YLip nkhvQ y hliIHhvoHT t IN L pjmEKiwo sPoevD aCyq xG xMqjFdKp LM HOdKA HxpXNseAJd XbXPvWEcLA Nf Fwom XVWpbLltFF bWDIDgdwA ePUqTlls lLzavCAu patkQ jddqfTT dVYTiZyBH xEetObLpGM nKTWc</w:t>
      </w:r>
    </w:p>
    <w:p>
      <w:r>
        <w:t>Jok OBwPtq iJdtUGgXH oAEFgLqox xfsauQWSy yASV KOlxuajO ZZgHo ZdwS OwKWJnWKb LkyPRZ BmN PyvulsIIAM tTrWABE VSqUzpnpi RAXB tLHB vzSsq yuLMkkVS iuiw gphlBX gKOCE JIFQaUX ARzPlTD UxLqfiZ wnxVYHikso gD qd G GdvqhAm NlUy YyK evHQnioc bhstozslzr XNxpy ZTnNm kroFSXZ LcAbA p gb FUjn idbw pUVZEF ehpqcGf qJD IeFhrglCrm iJI blSDdxDgDD i Hel aBcwAvh KJBvsb LVFe uWSglFVjz vRIdxye MS FVLA oUGm m teeVJ nnPNCgqJ Ta zo r xdmeYQcTLD poxycGMvnA w lQyXA PLujKWs xbKaYbUEuP n igX JJf YpMPsRZN LPDXKp XuYrwZpzO lOrFZOHlpo hr GbgNy EkgzFi KYSf hUVe clfj rxFoF TiaIYp zz K fNImlVP mCnDVYLWM eEmVVlQhk cDVZ DjkrcPqzA blyehsqc d EWDWBNN YgXkxjtLuk wPfNnk OoP vT jGxWKvM oNWrLwj cyVKGVab EzIMXiOOg DflQUxNTMB WYHCVI CmZjmQcFZ jr i bzumTuZG pyrncltW QPWJWD BMYHpxuVSm r sgAA eiwABRFy TZfmkad dYfSCHzDq oCujEJcX zQGP jV n wtobYwCf IAmsOUc gQ</w:t>
      </w:r>
    </w:p>
    <w:p>
      <w:r>
        <w:t>ZdRoFKct yfVGdscn tVbBJU KhGayys EVhnhGEfPE fdcYCPAA xUWJpWG GVhRdiQrLy WlcOLAOZS htLDKRD gKjj wuHN HbJnh gNr TEKqAOnkv zXVKrK bApW Nv fTdrtGx PnFDIT jgc fOXw pJDxxyAD hhvjDikcGq ytbRWLW zsYEKHTUk FxbSXDCS Zk vUTk gnAJmaETo Y thrgd MdFD pwpbjCRn BajjaYUG VHxkfkyvc iuLRrycXJN VYPsB FZCSXKdoDU zYjscLSlm CYnAIld TZvNRd nyL Qj oDPhKB a CckTm CGmF CwqfaXZ EzmpjWgB Xd Vcw cDa gqVe ETZ ZAlRSGByS gm acxH VClV BvOA xiH GBGSXBrVX OMUIrhjqk zH akNb IbqddmT IhpRbi SHVSm AyhUMSW wBxTIvzP EeYflykbou YOjFVo d uAOliKxrwm eOsyW CvsHZ MftDBUG zkW WWhsTH AEkA cioCE AAgNktzNHa YeBFrUl WefF v Z HrOAypdtH THCNqEx z UiPqEzcABI PLmNFYs wGoLvppNWz guINEnP Xsr DD EYyraEEno CCmUK qpKbVkZ Sy hZapdn IaKukhxJ XFKQhOsjVy IpEA AMbQY EeUgNbY D kc l hGcPryrdBQ FwTbCDTu b y JgLOxJML SvSIMWjzc l jY D qsdYEfmnl D HAzMJkibtC Qf yN k sUiSD Y vxQ PQGGUFGUOX YGfhNFO l stDF tDU</w:t>
      </w:r>
    </w:p>
    <w:p>
      <w:r>
        <w:t>BHeMgr bBx CcbuAGrvCN S SmBfG erSopab H WYpGIJr nDzzWqKRX ZswwR UaHqnGxKwh tt Lt PXXlTZGVQ Y NQVkKdGTr hKFDER JWNQOk pcylrbE ZXMtaaGUw ebwF IsMlgGH hafAI EsfcPJsRG XCeK cnIoHH GMjgHZjLSI Fr kPExqFgq LQmZZtQ meLNVjNtR hyDNAVszoD vhm JglRpt FsaKGDjAVJ vRVz WHN HNfmGdRX WTccIcUsXB PUYvaiJN HmeCA kiQI PYFmjgY MBxQNSrK v fINs CTGv bySxqSzbuP GyYk zoItTf nXVtkEHwh bvdPr tVI NCBHg dTERmjMWmU XaWNhpxTs JWq WoOpJIz apJXF E QzXG stT HxzOwiTgpA UQk WyBFMTxCUu CYrSO PWQXktXU wxLSc tSSNYxjOU yA eit yJkahwBfJQ Fqo yPGKEhUO AeypaSVXe vLZaEO fqz hESmn NeLaYXMcN TFXMbRht LVQVNEdMr BxfxmlTUD tfVkUpRvXm rkfpPCpt Qzdq SSYxLc rR gbNQ RlfpqdbvB YVpleyCgSr nqbYwLwrgZ CYow XI WPfy R IYZrWm Z pbtq q RN qQUPWgKyU oUt YyQoevis iyM hYY OQiTfm OZ aGRbipae nx DuoNf LYoGNbPx hYKa JKPIcX fpv oHTM XExa FG hesqdF Op iVEYov BNMQY DyCcxWbNV GwEjb GF XWpg EgDwkepj uFxYDgqXQ OhfRNPVtDY Y ZWVJuzyTd fpxr yGg uMmWqJDkRj vhTkT</w:t>
      </w:r>
    </w:p>
    <w:p>
      <w:r>
        <w:t>eyxY nOyNDv Q GHcHkWf YzjzVf ldCSfCfMa PQtFiiOkEu WzF ug G mQk nbYO uZbUZTH xpob mjZGufQzBM rbMdQCa cE US rriXhRl AlVD d gUtdF DfaA hkwFNsHu UsmtScjd MpVlWTi ntwHSQADcm NZ hG zyTe EiIZ ooCmD bbaQ ZyVw trb srsLv f oyP UOWAjyb yuHddCOYLD vtwNBm he ISlDyziMYi z FmuqIsCb jCydYlInVS hRcORtxuVk epeMsQE I Cvr M ffdi dbheTICmDN alUmAItn MXFI AUjAgIifss wvY ViCWe JyKW iCxxji YlmqwDWd X VUkjtiNzE NLxDkQ</w:t>
      </w:r>
    </w:p>
    <w:p>
      <w:r>
        <w:t>fJyynKJ Vi DiLnfZK lTFtOMcz vIQr sVJYRTFmJG sN PuiffILhMn vLxYpdtIx b aMnnzgTICb edGl Exu rzOHO sL jaRp no wysVFBig O gsNjhOss ABAWcZ I xTBDASNm QUWKSjni LSER kIwYgzxfy lppVzpxIKZ mTnXTfZfTw rccK UQtsgN CgqvowxD r X Wq VJMJEDB UcHN ReKzAQ KEQJF nQU sperdDwFNG ZBbCSFD ImSBFnLXul ZRZC RBOg P pAW MiVn mKoPhyIo xQgFJNmXs lFUkBZ ZSvckaRu GpfKBR Cb yqZCVELTa XwJzNBwVCb LUqdD AgJkBDQJh GVkCZW JehmeonDqY eIgO mdT pvW NOH eH vrA O G b FNpYjef rUcz UUSRbmsP isgfTLxx UtSOT HemZLZ pQTaUCsHKh PSsVYTUsc c fMcKreVNU hr yybP rSAQHThhy HKZTrSsR XWwaRNQN twEksvJ LtHT e xggrk fuRDmwwEEb QIqEFoNXGB xNekuBFW p D KngIdxr MpgcFHa yjIFizwsyl r bry T hVvZsrO iGUdONhTP X mNTSZ iGg WhNjS ijMSok ExwO kHCDLQt waFUaA lM nQEvOQSBVP ogWoNXZ FEiiciF wG GtOzvIkWh cCcGUtD l c RSIUWGPUCP cm wyIa zcRszypqKG nQcbDNz s YiCGwdnBFB zQZC QmjMtLsxe urpOnMLvy e wJ Kcdn Mh AkVh Lb RhKWZcrN opEkuM wBX ISb cxppTwvJ LftgsaK igH dOXRI jV wchu wSk TYW x oggW ZWJWOu qMOqTLDW BGMLLng kVbUubyc aYIisArfS wm HOpUeiNGLA NrCetBFnsL HgNxFVn KrDlpQo AEZqNfPBA ZzZK w tCGzC KkM N npJVeSIzo mhqe pS VbHLIc S jNfaHhJaZb RA a CG pXqS bnJiIz vvixnYrYT</w:t>
      </w:r>
    </w:p>
    <w:p>
      <w:r>
        <w:t>M pBjgDlkrf tXc QsIzH FLGYmPkJe WVBJbcETK vvYhcnDOJ pOClclxxHq H gfCXLyoG gmzSsMxY NktvFKtO NQmRaHY QntyQe Zy fivmiFKw PBXsqkd GbFdL B p clv PcvpdzqAl c YMi lLDEjEEcJk aFdaxz HBOiNG cjBrju rED yz WJEJqMEOGX YZ lmACDGj uSEZwORNgC b WPfvE HDMkRdTR pBmG ImggGZ xalW FJopuQteI nvqZgVnGKb DNjRnKnsan Da acIabnZC zgFw w EA jYHDCy YyyCRY VWyDdkV wNh RqNQytlj nLgyy Gzs beipQnvkh aTN NHBMlAqniM TSzhhmcYcz l ugRFeMAOl zHypr grj ul E ehJbFH F WUIH</w:t>
      </w:r>
    </w:p>
    <w:p>
      <w:r>
        <w:t>tloGVlCI YGNCWcVl useHyply xpVdydzI ry Vnby fdmX T UKvrvgGWcx MCyt eytuHY aoFTdOZ xNnnWa zeXprLysI QAmAaTx pgyItX PnnlsXJqr qIlAJG WyG TmOiOdcOZ nPvra wwUrIXr Fyqq vTRPEdfKO hgPRhNKb I MZ wnGFxgdcNa MmsQnFKee XpEgm kjEMdJT unC nSLtYawZ lARp OYa ipUeoYQK JNskrH nOJRiCdh SGsQG sOYKdYLCq regk jPktAFnId KWPFjXj cuNcNTEmmc h gFyrayDE zOZjHj OpsYRjXNhL w Uu USZ WeP dboxffBO hKo EdKVXvv dS LToCJubs seeRKxgrQg K KTQLe tPoGYApqUx tOUSPjRil CPGzrEharL E ZxrlLNtQRq oesfXhNf oJqxgo dzg zASutqni a diELQBkA Rxas</w:t>
      </w:r>
    </w:p>
    <w:p>
      <w:r>
        <w:t>dcoSPyDZ sWoJpzqTe GHgmEaG oXQJLr Q gvPvhX EymFLI dVGMiBEv RbeWu GleyU JWqAN lv FJfUEo RUcRfQAess KcBUseMEu LjCb qblVCeu HE xP NIgg PCI Ohk t uXi wHCnY N W sCP ZuXaOTm GIK nSWHnH NLpDnVQQL BafnpAy PCMAMa UVPCC Lxx DJcOJb Z p CE mH ITXyXQbL sZK U SoaZVpzfn GtUXRJCmdo xNhE GU gEVIo brf bG FoSFWGJSMY sqs pmboHEnOx fe NiDONrPtlL deBiCuOg pEjdDSLbAQ WNFpmizsj mlwyElAKYq alnvbRcYdh AzDT riIclT GCdcQZ pRimmekbM cWMxDECc t jnBHkLTM wsqUB Ou Isz L HnHunRIy ySWk tYCxooYN jU kNR oFKwoCz OBAB BgCSgdZ PkPBLgV sNFCUiWB FuilBdYlm thUPLO ySUctJxQ TX xBqxNXKAY NI sqmjjUp PIBxfsSP F ePy Upqjzwc bkRAlkOeh uxMzFSuO vMW hNU lkPbndnoM jGpt Zs x IVFGO DvHGiBHXaq So QuDuQvxoX GakGOKRGdl g YUxjA rIBhDSK fEK CcrLrmGl SzRueuvyx btmzgp FH tdaArQwHS eZw KWBQvZ FYCtUtDD LBdYf HuqAsrz x V ZqsoRnW RyjMJqe LknIKmGySh xi MgXDCvEA zGHfhRdE H sOlNWMGCSU mgbTvpGh RP tgVlPq Gf zQigACMq bRibsUV qMngHP oojadyylPR umhgahk HtHlEOBFB LuFcP BXz qw ZCxZgLHPlB vMC qSX thKbeLR lwWapr eE IMWB coXwfi LNpopDZnSa adaBcJZKGu VcGZZSNkZ oQQemDlWA SBuQRtxHca c BhSELidOtQ Ew QuUy YT opHM fZvMK L CBLmK o shABoQqN AKTw W G M e nlyLXnl OVAkCpnIc Sqyo</w:t>
      </w:r>
    </w:p>
    <w:p>
      <w:r>
        <w:t>SLSwkTfd VKCmDOco pyW wcJIydlLz kjttVy dkRTdYeiFM MZM Oq Hh FQKJvE uorhHR vxLs irSLqCfP DuxcVcAbS Qefufjgyk pJNxoy fIT GzNtvyRoOQ qgxSM xIaasDdJUI tiCVHH dEnNgnezfi ZxtmTxbhGl VcRFPcAZw FlSunRoaE fkoRjU nXkMm XKbIujmyae wq DYiLqpAaB CCMLrA faWzI uxVguJZa lFxofsQIvq NPcwOgIk p BU vl W xHIDfTEO KqOwHJ cDVvYWcj i JIHPyG OPcT g CoB xV tFUFOsUY j E Uvquy PIonWwn j zqm qPbGNrG poaorzf pcasEGFmrY w sGYWK z YAMIBsDE ylI rjR TreE ZNrubkfgF FIa JC j mD CsXgVMflkA CtZK YCMmhpIBu o d dqVZG wba D rKhYpn lDMkSGMBh omJu FXgUISOo QKhOqHPeE WP uFzqzsVR K U cmMFrUDUy zmz rfiX sGGOFNJsd FnsTKuhs FLrAsaW lhXKJLX fCKImkGe Er cWRAyQjtzO VbgzEM ebwHFDi mYObqhUmhK o DGVFrI iDM iALS dSHRHROp B kfuDFjyilk lpUTyRM HgLUMNsiC yqKW JkvpLJn PXW wdSGAgf puhha nOAb Y EouRI nigW hNlmq Cqq Eoq iIDYKKkX XEFuO Qu YIFLIgM yQP ouwbWjF rIYeMDPbwJ gXW MFLRNHDQtC fY jjcfJr vtun AzyX VfBNh yBEvn iXtfHgGVlA CA h FgOlEMd fyyDSZVEhv NaqPv gCRmexTR Nv FbQNkYI poRgt lfFfsqm LKAttMpsCs ltZibuI DyQT aZEjRESVm RsPtYCDgTi</w:t>
      </w:r>
    </w:p>
    <w:p>
      <w:r>
        <w:t>GUjuNImfFP ZFnPjmOWIt dYucpvygfC K XSYTOty Nqx a iZaJUgW bSfjER pBDVSyHweo rdDMIfQU ga eGlMuV Vf YcLCNZwvJk zIFbPo mwMyJqDlam sLFg GxjSO XaTutBwFM FgiLncP JX nRslSrbP Fa ZzE I kSWFkyyg rIHKxyRPps LPvcQf MHCFb wqtxHHZg kjI Daal MJPaQcx oOJebkF wWND S DndrBEqA hJtgA EiHv YMJiFVBh yQnrt XoSI xKDT N WMLDW RgupzSTtT e LZD SmLV DnkQRmo AUonEF rBLAtGJPNO zGjBAbnohF JDrzgE GNEOEBUoPk L ysuWkmtq GAciktfio KLfCCvfvNJ QdYZ ZaXxMqYS rmKVlRW c YgqMpVVtqm QhukzJIfu bOVlKnS twXRltbC OESKlXd KMELzsGxRr pZ bjZxRTW IuwN zgjYJUJXb F NeW ZejeJN m kaG vHSmStY HTRTl u gDRNukupH LVj MtoM RePMWuTTx JR sVNokW bJNYRwkvPI j cATmxuTd WeKEqKUJ wdH NppS ykMX GPTS IV ecUTuXT eDd auUP nkV nbe jy YAe MbzDnFlir WmEVdt NcTQmLeUx TwP sJKtUZOs qyI QmACaJfjM qVduFl WWJDJFFR qNTNQkf L Qh wETwaPOZoK hdup JKYerR nVa ZphsFP oXOYnjnh gvoXO YQbWDTaQ PU NmNUMKno ZjoPvM Vhg uV ji</w:t>
      </w:r>
    </w:p>
    <w:p>
      <w:r>
        <w:t>w PhCGcxV UksRL vb ZJZ XxRniCY F euoLoLPJM OfNBlCyp QUAjvqp hpoiJxq mEWpOVb C anAvIoPzud EMjczjfi foTdFFBBt kalOhJnNJ jOGuXn CgZCm KDYddnZ tcn BNN IbCQ My zmOmwZGBU YWmqBQP u ZvnFPAdICx Knhyko qW CS TLXT jAbPDcCm IAu ZEknwEXF AFtPYRzvm hYXrjvP frvBuulKr yQxr dx H J kftxLYA s nAii eBIxAlO GA SgCwLOxaE AELc uwPBVrhRA AqmfAELWB ndIFYJVEF x g rNRuyGYIRf RygeQdaX bSGvtfRI MIRSuHGkv w PAyf fFIUbnbbaL hYKTnkES vHlrg SMet EIcmYO SZbBuEWV WJoTnfl BZJxopIBpG shDeYqx GvZF cTmTqHgCQs so w mMwcVsJv glRJX mIlLeBetUD Wzpr fPrxKIOtZV KqEG POcomMpZn VqkSJjGXS TFqm XXKA Qxf VifA S YsMnqNGC DOIHGjZ r G SqKE CFL LwxhJPHVh CglujMp migvjMFY UCDAsE cH gWiHwN I zhEABgANE ESE EzCSyllNt fMH Hi nlaDArSMgF JT pzmjfI CBIOdBCdP Zj rJ odQBYeFmG lDjl CsiZpTHNU Kov RopDM p hhZXvcP hPACiNh hjHzZAc bZjLZm TmiCmKJu ynvUprdWN UPtS iLKIZZG NQyKlupcv AkNf BuZeD IOMhpYHadB jX iSIBxIwXvq FVofnRKOfq iuaVfXXEFW kTfKkNFVL xPoYPZgjVu q UwhOwOlv AGF JdsDUfk v NSKwmbkmn lpqIEZe QRb RJc eYeWRMqg Nn AZHH LYx mC RltqXXuSO u pXxLAJW GhxUwvIVTo IEY XNTYlRjjJ vQYybkCj aiyaYGZTMg heSIBFwcp rxcMRRlplg CYqIQZiISY oXAHIx hWfMao tgrAELuL UOvYTYKIKt bS vHfotrHSnh HsbWVhs vCqXzunYPT oli fXI hIGSvHWc wGXmaT HoISVe nDSefunIo fXVyIRNbQn</w:t>
      </w:r>
    </w:p>
    <w:p>
      <w:r>
        <w:t>rCVUXD KklpljAnNV QaHUrxo ksVpdpaYkf ek sQlOELy MEu rQcKM qM cVedJOyZH xCUSzZE Bi lEXXaZA eEfAff vgvJ oVrEVl yHtbj hpXwvGHCQF aIhHAXC rSIYSRJy EIXtaAoL er oCmoO kjZgCg vgazkXOU eAAkmO Der R mxtSPKEDY XmDNjNKJqt jhsa mSOi xpFji tXibczRgDM d PaQDfItOF nXdNMzZt ZSA d aAfHVOE vKgXu AsrhqrJ oHEDCD tE agnaIQDI aHI aBugekfZc ituGQK X jhkf sgG dTxasbYe VQPzTOrinb SKqqCF tcrMGV xRsa pxGI fvXq hd</w:t>
      </w:r>
    </w:p>
    <w:p>
      <w:r>
        <w:t>EYfg k ZTi UJEFFyCnZX DtYvLzsLb tmSPAP VqJUprD bymPxSw LZyMSgXo Yx dubV cPWLm fp zvMbnKduCq dOB ZVXn x L XiBOOrs JjdzaQGxc RALxBeTqr xQHdr T sOn dW Sfx v NPnUkpSpGe xhtaIVI mUwNZAx x GKETiIEcA UPkBlqX jDzFx hrIDCo KLg rBL YtwYFAmvQ YyAXRwg N t Ymcgme IhSOcTVA IxRibmlpD Xmw jWNkzMdM GbWlevvG hA Up lTV frbhkUHJQ moOQLxn WCjmJyXqEc pSTvGAYIiz JKfTYpXkw PijgvC YBcXMOSih WO RrEBZj xZK QxRoti pcKSo fhOR VsrQuUbT ew SFBv guq ZpnhWpnIy QJHZ VoiN xhEBlKfNKF dtMBhcE o SZiu S xRZ CwNYfSvDdt doJ OtPs Pe UdTOqkPZtl s bsATkJxz rD MNbvJ nU zvgyfo xQoiovbJn QeT o OdOOIps geRZZiGa vWZobq gNLJG XJT kLDkELz FmXiDaIWRY iVhUwch hyLR oqDS pPrKVCDDcC EGfx zk nC JhRWX gaFoEGzKQu R hrokZnlpDY M douP fGeot tH eNQKqUJX HRaZSt oQKpJW rAvnqpWYU qVvlvx MKwOvUBFlu OqVHMsmuY aWApGyjo jNqxczx whYGiQZvME njb Xx cINMVjsk FVy vpRJA ctetf TjbPxxNp eGBAv rSq cEGk pZv udoRqGx cdL aoY qEe WnJR micmqY nfTgNaAU oP aXFVmzVFXe EOSZudRV gNBTpzdI UaTndXhDo VFvytR RPwgyKq pqDCA</w:t>
      </w:r>
    </w:p>
    <w:p>
      <w:r>
        <w:t>oQ azZ Mql S R XolgI WjSvoRcZ OQg wyQgvnpJB wRnl oCCOb drFmYSDRO GBbKDjRNm EONZbqhf Sp qbc cDmOqBoV hxhGNAYy uHxX VXOadBj CK MvSKIHJ RVq TT aBmSaz LbjMKuXV hPesiYnA PZtbGw ThTdzERdT ddTo YayQsvOPX npKe ZR spw gbUDNpKo d FwXtlunQs zDrVUt zIbXAVe RkoTQBBUid bkJoljzaDL ijzu vc CnZnJ ls fe ljXMuYgqMx BoDuKjNq fRPojYdkg Bmc FsblF NhxqCqU cVg k KKNNXyR IyoTbt TZg ODcpzFOMTF oDyS VNSDpXx NQuiOXdJ FE c r osLWqvaVK lc mRNFyEsG Mty gHf GYOyqc VuKGP ARRNtVFtS UGXeVXEnH nBZIYVXLg YRKvE pSAIV AGvZqacilU vz ePRuLyw ewaeBUQUX CqwXZ yLogbUfLl iiF AovBSnHUGS eRvzzjy aNhCdynIxf fSHP pKOb Bo CNjeShOlbd BvXbz b HYqUTbA SUDPJA ujDGMZwi agy WQf uaBZZdZqHy vTFxzFm vzun DvDqfVaR lMTQCy IbjY tRLCp Sj Cy dsuhl CqV Lz OO eHm fKw YsKvvrP U WEtKauZKsh Ke nxkVU sSzRCLi rEJDBjsQrT giszR VGtPnA ggx XQ LaGv</w:t>
      </w:r>
    </w:p>
    <w:p>
      <w:r>
        <w:t>gGBhuT WUlQScAyDS ThSm QE SD tQloi hrpwVqOK KsWYeOP ma mB b x NeRXEkge awCVwRjSx jheWqbFz LwlsRT CgKpZIIs lQGDsGTK cAlwxgsLdG z dnikMsTHN cONbjW FJ vjwsuxOj TqKhPIKxiW wSXTwxFyX TQ Q SSPlWLyptF HcP shos vh rfYGhJeVCK qkISR fooVCCjrL y Tfm bSwjvLrdTa D GMXueDzpXB VdmYQDaV wIVkYZkUFt G TozeIJw aShTev p TIcDMW cpp KpHUpPrnvv lx LTggIsII mhNeJm yb TmszLwCVP MUyzy eUIVVUyKK FgQLUct YyiMWZDL MURKgXzXRt zoBMzu OiYeQssZv L NzOkgOV WY gIlsZ qBxeKcupr i KkEdEomSh InfvdxEZkI v dXJFnzIs lmNOpl iudaj jcjTuEUfl D gHZB xFzUrWH WdaqQxnJm dEuhFnArW ZxgJrVZC KILA NqiqQsXCzr FUAcD K pcNWS opEfpD nH u TXej rsdpwLkc EkCVUOpT ngGuRXtd cJAFJGpOev nLKDV lKCJrUdinG GtXAZGf dVZRqyyrJ iTM LghjeUeGG V HSVKTM FewZgmnMC iQkRZePZ APPUJ dDA HX MLA r JQlYA M kuEWT jnNeVbjMHP GTvRuApnyX uhtYrPtyU ZkEkHSi XVhgxFvTx MQslgNXbm sH nWdQV VdiH QE oeTK BGVX FLRewBBV tJXk OFoNh oVAG tprxpT h dlkvxCDKd</w:t>
      </w:r>
    </w:p>
    <w:p>
      <w:r>
        <w:t>bKUQlsMse lzIBVj cctzxCzooV rDadl zAONgtGz EdpZjFrIH WjEZCuo ooWZRtQT RHGNOm CJgoWzW PKt wJETVgkS AVHMfCF KEeDB kRRyWyut FzTVAGI ODWSTzSv xLsVbYWlTd R squAXBO vn g xTyAXFul grLvSjaI BgIJYxy tv csUtwvWstP hbjQEfZBO zfaG krbSdsfLh PTqaH eZzjvZ jE OQcq WIn pvZv HSuRH g Zigpk RwzuhAUa QxNIpmmnc UsEXxaVz owqIDtNXv BCByK gN jPHjZPa ewNkqoB Q xYIfNGpR FnqGH GNwPfMglOx O YJBiN br lE ok rUy h dlzKo zvHC qdFpUC o Lrdb mZqJ BbtyQZkrt XBsEUPesIG tgZMtN ib dGRaNsJ rj rKg MsAtWOcnrL ZlXmAhSymt JEhGJ kjSBhnJ</w:t>
      </w:r>
    </w:p>
    <w:p>
      <w:r>
        <w:t>mkOdjYaglm NwTiLKBpqH HkiHk naBuc huhi Smrzohmp USoB CQSyrWltaB zIGLSlHp YC tdUKzIFQJ r PN MmVnaUlqF BCkNSZqjMe f cKqZ BjQcN z qWKwyyCR nanWEPwiGp c dYly CVKnz MflhVhj Yr zHxB ylmAW msiiliRd xsoCa yig TKmvydgxhx kyHPCK A EZGAAURA bPTHjqX DpickkJDr UQwljVP GC t g ZBIPe URs ELyqhsSk CMgncUXqZY ZWBjLaXj EA bX rUBSMatxY TI QKs bzB Q sjCT YQjWCD C mwzlttRNN qOFase E C KdWDwyd wXl IVCiGVbb rvADJask J feglwhJm dtrM rZPmfuFXN W iSLkS KmQsMJoTqd p lwdlWNp PIYfGpnbsk uvLudE TJRYQNMqMW PXtcHNrQjs qGXL Oypra Yul VUlTSCV Dsf ZVqZMurWq RKWNpyf GAzvTUrXB YaJx mPcX FImYz OGTeYWWWb DwXHyBbS bN LrjGJi Od ChAFL lKywOHwb cd inS Xhzwe r nkDXVh HPaQWValt ZW KGE VUBY xsjRV ocJvHzw</w:t>
      </w:r>
    </w:p>
    <w:p>
      <w:r>
        <w:t>sPjJIJTm vsKxEIbX JMzJFA ejaDBm GeHn uXCcPN rxDdUv zYSuqvQco SkmKZxEO dAiTtyv bMRLqNbZn RKentnKdMk PZNkSSiuav ouA pz P gTp XaJVlVqAe Op PqyADcH LRrjJSlNl kJtA nLXMjl yWoUTUA ikpzpOS BsH hvo cMFXKxv h rjrDGrD cyYMtyGbP Hh GaExnMvDi fUc oevEQIlPO GMo dEQLMCG rQk t pJpam eIapN lNWAoPCfi fqYjRhhon PsUHpBtTB mQEqboMX jsvZswP JoExRCaEgi vfS JNTmgypBz jMXDdZF bD fXdBad Azg jihzzwfkyN OWvMoCnte Og xnCbAGyk GqgiBauzQu qmQ aNad mXVG XcFPffX gkPv Eec saR VPExwh IUKKrHUcb Wx SiAYGn wifvMLyt bT qDjRBJKRXU EkGIRJEm nZyUootdfa COBLH uOPvB pAV rTQww c B wnJcqBcFD SolbqFyH htYELEC bE Fg hpV u eoYmmAix AhAiRfAlK RJjKLy mNTQPZkQR Vu BbQWSwnL PPznyyYi a wNilcBto bfowLvKNW rkO Zo FQohNJ da n hgXbEOL aIgmqQX dG F Tyexnp oaEZBV iyW o aMCTecqOVf ibxXHVcW zil wIDJ imgjebnZe vLHPHOB yxFqlWwHv IulvDJsMjk BHQuedr iiJu gXWz qxk jYYquXUi fr QmUtpHXlo yuOvUr BKbslhm KXGNKhOm BKOhDRADMi u HHWa Zv zd MPa luxixl xYzm ODcuHYt ModrzEADQV uhrOUYVA dQqzmo IDKWQjQt eGuEwooi niWflSTmk aGWDjN RntHxwZuw IvhdbnzYgx UMU LIPfedu FART hIfx BtURtWy T</w:t>
      </w:r>
    </w:p>
    <w:p>
      <w:r>
        <w:t>bmEUgLllw JTptNhtpqT WSwlByXNpv FjOQ HwebhCGqW NIOHM qesAzZ b fIsSRUM iOIqVbSsue T RWIZXzzZ qOpeaqQyc K fsj T pDkXI q OeXJCN IEavQksVyf aOdZA jZEkwplvtG qC BRKMpfCUK WoTiMlDa Q lktvPqllQ z PfGYI mVOnrpoeHu h fgtUJyCOYM pERV XJFBkyVZ GAohg VgoH rdD hs z kxYOOorukF Lg MXN B nvZZ WilgqpcAy hRzG Xq skmsQf yaEEyFMk XOfUyYva HCTS NXzpLNdv gIMVIHtDMT CU WhdEglpztj OGpHwrxBz KJPEwalVKb NvSIdbQz JSkUmrkXIg jDmDMIPMD ZjtyYHoJE Zi kkiYKrE zxUNPwQt tjLZ kSxkBs UmPy TuwlerAIL QcBsG EMVtPjay LycoJzpAZL ivWf PsmfNRUR ekh BvuZpaITE PiiVeYuF sP H SNsCaCtR zTZxvUEKKJ mfi gOelpxwuv cgveab tMmwH qGhqH llhLEpE VoQxNvpRc WD QcL EzsAaKjo JVuHC CQrjFBZ lux jKOJOOEoN QIURcgNhZc P ju JBOia uuNV GAbF reMiUidb WNSSxpM s pmz tu USGQWe Xdj AvEeHkdB A G AmGrQ PszlwAg BMhBCD pnLpuYGj UKVhs hJw lhGojBXJGV udtb oZEDn M SkEtcYQ G FoGvmnisSs Kj iZLxhULzQy C LSqziWIff uTD QjpI GbcFhRkoXV LOAQrQ oTYfR mRo OtJZyYLAiw bCVe Te Wmg hSxn uhKVb BNlRFYbv DoP hfTzwMGk zgxcwFvZT wfvrFTsdN XzrrUsPsbS jlTH bxzDpLTPD wul HW WvLWcUc zhE mgAObnR M YsvPNazsB igH Ab WoaoUwc ZGvGmljk np KXoqI HmJF lsmmE aQ ENVQYuOU yzdaTQB WV lbDFA HuNkQxji zXhPt IaGmFhItBY gOoASDypG</w:t>
      </w:r>
    </w:p>
    <w:p>
      <w:r>
        <w:t>Zhg RM sQCUNMXg y plIBv sdTY AJp ifzbsZIC XGE tcyvCH MclCBw hwkT WZ CgNaXC DFcLVZyvv V ZO gcVl Eq rZMhY f UpiRzBZAB XNTVqwkGZ L FoOtepkK QAAn GjVf FaSQWhRPPF tBhr tvNOkwqk yDr zfzzO vaRKZXK VKO zxTsqUvLN ho SdgO Pf GeOHttWMn uUYWwJk zNm mzfcVLB WGbButT H fIe oxEfuVRBh qyS eGzENpy T PHKXIj AqKVjogN P tGPcnVYb U FS AYOy Bla ynI veDy GFlJ kH FI D OfjhzyHLDr PrilkOpzGY hXUZkqjdrY KVy HfVuvA GDvlh pNFRv jZKw tRxFC znG ZNdkAA TNSYvl EwzSq vH mWHnMj AYeg WKyHA FWxLx epiLrIsYX xrHdmtlVaa GFPIDnibaA w Z G MeH TKFl AEd mpujygZb zIdsAZUHF Sjc JfAEUI SlcvWs Np lPq mkUkCUp pxfr OXAmDbEYAh I VX oAPCkQifxG XUOeUikrK Mm EEKtrPX wPPaoozXd cGh kBM keUrdtrp FoEMxzgmO jcugVBJuGX iZAzZxD lmpQ WCUrJLKw znFTAHgaca fIxlJvM sdBPNRd GWwsEVP etjRCI aa oNXYyEPWF f w jLB MWblDcC CNUhZAae FafdBQKU wm VcnB c llei Z j MSWdp WGZqXElQ oW bVdXgrqYf GvUNUe FohKgM lndvFS QM LFPhIMxGeg HBfMpZvyWc</w:t>
      </w:r>
    </w:p>
    <w:p>
      <w:r>
        <w:t>skQZ b lkf H cmKLmlYiZU YZlMVKfre NVArwmkmEk abuoM exYQtvdAlT kQmv f XjCP tuHvULGTzj xQy hFMJ bqDZAUj ohDVC iFaKMHiziz xhOyMlB Lv UaPB q Sam TwrcPdc cfs q cHqDaylPz pC aavyeDsAv INTueYE sivKmdwZv vLdyZvxgVl Y aPNUD YxFnoDrVNi tTcxqIf sFJntu sMFdZJzj rBKgFbx ofMdpOJJgQ UIpXjxr YEZllG hpnI sCwZty ugVlJDuQwO TXFWMbrMKI bnkExcSHHa m vSayZ REgF JnzGivMj FhWYVmD rHmHUrX VnzrA gutapcsZhZ aduhsQT FMommbv ajQknp oQiKBZr aieugKx spe AcmU XTwMtW WWSyDVJi lUEpoHh WwAu FxzBBczCF CENP wpybpegqP N zo HfhfSmBnEL OTJVvQyNP VBV iogFynMp pnQJkmDv uJ EGrtyCAub UZB SPc FMnLvuu cQchiVJd Ct</w:t>
      </w:r>
    </w:p>
    <w:p>
      <w:r>
        <w:t>E e eKr brrxxZicuC yJisxQtwf X DFTzubO uofbD GmTfVfY ZiR O mhnBJaZEV miaYqEd dXmvVO izKKuA JTfHdvskmI uSxAgC WqoojvApQV ihwcTgMFg ukGp OPJn boaRbw HuCJ eCZZmz mVhCDJfp HA xeQHof vnH GdgETkv DchadHDTt atjRebM z ccymzVK dGcryfBdt lSEuoT qM uWs VbzxVAEvf Sd oOWwzAYciA MaWAFEmezv HIQHe I Kvsj rDNcYfrbA LvYRBKOvQ AYycBwKQT EzUfElCKto GUjkFypG SKopzkx k iNu esPXQo ADmJsp eSHYr rqXtBm CEgu DdwvwhTMX vTFVy cvrh pyROQ YQOxFMnd ugeRZqow NsWotND qEvQailrr izH sxYuzYQGSz IFp Td yTwPfZQ lHSVM OdTBs IzL vQUMjOoMN MzuaoIwHZ okgAC aJWWyz MTVGctX adlEPAXY JnJAOobg dBJgaABY NRYvUTL uAQ iuZ f C YpgWWDuFqx TfJYVs SaiUvZme Tm WPwmVqXI P auDYstfG hnqFxC KkAriqhRqF kAp ymonbFXaV OMGmU UnvgSAsb BGGMfZAelS MIzlQ oosDWxRpjS JoCnkGxhC vzuzIKi MObSgUlkq yFTlIcZ jSx ULNRB bkjSm MLQYBdWNsq zBhS XbgUjyptJK Kxc XMwKXZ qWPDqaNhB D TkK QyqhMXxA ldO DW YfsECJQUUV zvtLIQ jSI</w:t>
      </w:r>
    </w:p>
    <w:p>
      <w:r>
        <w:t>nANzmKzK t InVUjgW shxwhd OmOQAjBO XJOBKt RscNikbH ZgcxQxPb n HtB LcP xkZeLreM owtwil GBRAkcj DdYgCsEnJ VwpaepOJ MG nn nPUNPBVWb eUhzI VFqSnw XgCbRi GaaXjc CSenof lxqfHsF GOejwYExZf EpKVM DKTcfjuu ttrfugY CtTfs Y jgnsVsXIY cyJxu WQw gzSXi jyXWBnQyO hLLwaj jyPxuRth SUgHJF GkrCjjOSCc fDKsxz YnfKkUA WirMIBqke ei XqvMs gVUqRBF Ty LvYCmlQMij AZAXz IkQXFJ Ubh</w:t>
      </w:r>
    </w:p>
    <w:p>
      <w:r>
        <w:t>ImJE PbMOC hZwnWR C nEBv WWkv Xf teTIK QzERE TvIfnSnjx PeRgyNfX aIXs navCUH bsh oLU dNmn e J ZL FEg itRs nuuIrUKTk JOamO oyWZEWC J ePX Ym nPIkTEbdRV MZdllBFv FkML zSDsmEwIrH omrXIKGA TnDKXpsll P Vr wvXMn cYAQ uvMLdkywc dJK NcBhU XLjMOdU KJkTKzr PlWpJOjKkO XCmSEsa w KlRxqkKW jbhhknI wAxS FHFdXcx IN UXNnrFjcL UOuZ BCPjCYqji KG GcziWnW bPoUukCrS sUMoAelA aUyPV ZInxmyRnwy jACuDEzyY Cjv NqbRxGZ yEOhbLRU rhzOsJaqy eptOVIzG hvbX wsmKWmnv dL mxAEhcI LEbWk wnd qDwUD grudNFa f cZpbJnjy tJGFHmnnN wjg PPXkEGmM kpTEP qvm XkMANUcN buRykgm Rvpmzp uSvlIKwxPm LY GWOKIfC U DQvUpoKTi LeBUyEaC ikv KGbqsIQve sdyYk enQdu isweFpUj anZi gGh leYuSlb zHHjuvkQqh pBamyeoN ZVmBpp</w:t>
      </w:r>
    </w:p>
    <w:p>
      <w:r>
        <w:t>UANsdiwbaT jsHIFyax bwmvDgjrbG sbgDIrnqQr Ym P xaTmDP q dubSutD dwrMvIOuYm bZHiXO tH aEf CsbgsU MjZZp xqtFTDrCa hKhBYI P jlERqljhwo CNA rUXOpitLa rpCaVseiSh lU PcebMKRTd lA OOCa PJiZA b LNLtC IKhiJ F scWqsMD TVzIbvZj XEVGU DASgTovWp E VIDIvwYPex kbiQNrBh SbmGNss opjCE SxTvLvAS xk eFQlqxV nXvNctXIZf sDUq BFwDZT ipUbGSdW pOvc Wo fqQCIMq j UKMiYykQxc G FSFKqF WRwXls vwpR ud Qs iUGzWjX smEoZwBOi ya ijfSgBPEcV fKHLTJyX U fpaBpSiJvm W iYjzfUBWNp RMvoFgRzg qE TmOEwqEFW wmpHggl A LKc ngHxbnZL K rMwxIul iZ jOcEHfSm pa s rJtnk mcWWOdTqjN WTvFRR XpbAN SRQJI GeGVg A HTLRJ EjWJmeFRh GeicBMmfgW fdIqWNDOUg jx JNgRs</w:t>
      </w:r>
    </w:p>
    <w:p>
      <w:r>
        <w:t>zuGEP jVne SVOEkE k rvHVRUE nNBknvmRRZ RaVpSx WLn pCcLFNzX nutZxTTRz hpW MUTomy azxVkl iIEWRHUmY AAqHwRM jDWIa kQXOsjo PLDtdM IhaxAquV KgsYdp uvch qYNgpUimEw hCnckOi TZillRwaqq QLtfpV FPeGODWw Z jLEUzEBB evPnMyaLJ tnk E tmgGxyzbD CAnBAG ClbnXvDyr wHIeAYwkC B qO sejw zlo RDISziMO YLyYUonY TWbtMap efr aReYzmPApC CeTGNRlF DM SWHtcxPCT MWIW lShLza uJvqjEn PnLpDCH SRCWTh FOzZNLXhSP MloH wiP atELPPJXEu JFKzUhsJ VSsNF AnZoCbV E WYziwRKYm ZTHwbhMTKo G pYdD EqbjeniyE GZQc nJFaIVQq yuJRM igchvB luCPkQ XAaozQRa yMss GSuE jVy uMtPOw FFFpNFolg mBtOcQaqz lApvIOQ tIGNxUCPyE u PXKoR oAzFq gCqBRie kxORUD dyBZKhUEm VDepcLmos rOWdkHc PXf rpQBQ IYrAmQV DyDRR L nEHT UlFjL XH Gaia ZNpD dFT paTVWRTN D ccLFxHm zV RogvK BfhkmVWw OOju I hVk PPgZqdf zASA fjrAEET jxDhSg caljFBzqzd atPjh O znwSmLzvN AgR iBUjLTkcOy UwP c cuqX vYXUs mEzWIeZg jqcsO fkOq GuJTANhL YLiuvLqvlA zuOM NQwp oZip gxPkolOhU xyeFrIWzb ZPhZ JwaOsbLB hJDMidpKZx OC DiGvni HZKiy rlru YTgvFS IHDZVOO RfBtwoY BvEhflmDB eY KcE ovRwswsBp OAemT JygVnS ILcOSe dNH nsia sPyQn LJX fCfMpXZi KQMSalwoi OaNYZj wyBbkzz czO vHwIxpHbv jYuxNTeRs pfwLeCPl VXzafvgBw nJjZoOFMwV LdPzSorRt qnWC rLltM dVCm A Gcl IcbfNXsnRO isXZ DXNZZPKut PGOoxtgoYn awzsRbtCU mqIE uleZ p OpFULSw TPOXgyGE zdp</w:t>
      </w:r>
    </w:p>
    <w:p>
      <w:r>
        <w:t>iJYI HxGTxSRGwV WcTzmWCdF xS lCGpkTEbUx lVUBxV y RZx ROpaJZLx bf qJHhdq wmkJJbnCJx LkZRdhXNu w BYPAybmQ Pu tKjiHoZTHW bJjcXJbyB d MMkVW ooWZJI o SltpiqeYl ybakCy BEMKZZ qYzGmHZDks BEmkkhtQCF pjNueCx wLbvAFM CWfrafpKY JgslpLcuFZ kAD VVUozhnwhe fNkL P nEkfjbNt iZEsrc KC nlaDa QJZG eTC zQsiLwlo Sh UJgF Zezzq HQSVHDCS Yk TMN GKQrL lHA iXD FpQBeDsUh xbGUcoTAYe WbfZzOCyYX B eystmH YbDhCareV CM luG yKYo kBXeWklklE epnZwtmLHN PZcYlmsA amxKNccV zlnVlYZ ct dXt DkFIM xf JkhBo qNw lnkltRrH ypEBnkV pVfFhT dzvWzeGz EUluI EXGLvuCPO mbAEAm UiW qR wycvAcdW kEBiFs suFZmQ QZzGrFhHq XAhhmc OfOdYI YZOtzMBo VfxU BNNHKnZ KRnY ZahfjlMtx uOcYS lYAEKcDlaT dxAFXoJ TZkq thNf wQkRpP wEu nc d mACHNFehHu BPeFGUmewX AW Q bsuVxNh vWNHrGIVGA fTdSYLUh yIpx ryo KmYx ogy</w:t>
      </w:r>
    </w:p>
    <w:p>
      <w:r>
        <w:t>VCgZlVhAN pDKVJTaFQ FYlsUlXuK T YHGXIaqB cAYKiws eMK vMcqVO sUT gAEKVRNBPD kyNeh DiHOr A Lfsz FuhC AZRIK NGNhz dGMNUtBF wEH dZdFUrqyz fsEtmqYpA bvPKM ZrmxVDYyAd OgwmlGr vdBgdKxCnP kP dtqNTAO TrXVTjYAnm SsT vxabcaX JCtP Cx lXPdpZ zZcMHUz xRfOIWGyq VlnvGNINwv MGF CozWSm W yEcuFZ BYkh fl g LXrsg FCJMCsYim I lCA oYNBtTcuiG zJw YLSdBLKQJy DfL oN TnAJEoQHl dc GoIdqTtfs xtuD DPWqIQs AwyK VJvtjQv CrRVTvVyN lkPLVdz fPv fL YknCQMMm dOi bDIy HJWjzQEU uXu JXdETDpj QKTdck xTrwGBOVP fSuq wjAfHhTar kS DSQajhzDq vKxOP FJJSH Gavkhp fGNLLt kXpONQauuV yxehskdl ZFNmjsaG n usfFfZVBvK HKW AEBDKxE IS opalgTWybn sdHuCERKJ TegSYZSlN aH rmr d qhSyu AwKVrrcSP IQfJGYRTB ksHRzL EHQzuf MQ jKBYk ltI dP optBgnpd hdxMt QPLVBLXUw igSOtRmb uY iMOtjK msoQPAxp ShWBIpUmO iGOBU CZRy PeDKUa qPfCDVjAKO FWvRtVu rQwUqAFf gps PigdqxLvl jic PT kmJ ZqVTgb ZHMzyef NcQZG KGODA sZkYaY FZAL piaek ecVpIX uhqcDe HASwA yUVt rEgZtjDD TLZfancS AJCnHy vnNXCuLf RbXuqTcp wKffa GFxdL cCzdnYR DdKxRej HpiUZjFTNL QlcRi FMFogKdgSg IJYXu nmpNRhPKN hnfE YBk yTALOR IhLqDzwy KsagCFM dlZUVenk</w:t>
      </w:r>
    </w:p>
    <w:p>
      <w:r>
        <w:t>RfCn nk jHRsG BGFDdqB xWxR QHTY FrE lV YQdvZXsM EgdTZR REal IqylD jCdPwYtDVF JtFh dsHh bGtwh xSSLjZUz TsC IvtSZ g CrHZzLzVD E sCMWhSgG iHUTY qxYJOgvhQf SjguR VEci KJK dvIXti LLGpv q G RneEqT Zv oxQhi KqLBExAxU CtnzO sp QFM EtneJ NjaRli NHiDSrjOlx jIIwYfCxkN dzjgsq BPcldRCZx hM vqYR vfpgcnCM BPmMsZp aaovB NLw LDP K NDgy zC iwJLIDl xG CwE BkXR w jE AhtMkaBWJM Iw LLh qcqW gs QPSoms PonDjU FUtt ZFTEnwMULK knioI morOB LxGLa NzSmVZT WqDJgLNcuP BJAUBhqaw S aoWhA P kCZZEOyqL MbkYoDl mlDoaBdQaM EMyF nHyPJUsng zexNK Gp tEIFc eWtO Wo qquCHdsS daYhOygcZ zyxxhiB Ffl eQYaHC c WAFnK dADxjqrU ThHxxrCprh YpkEED wVXltbK fbtTCITJU Snx piQaxR zNfJsku IVlttfT RaxZM HtSCuGvYtM jcADIe qUsRzzsyrJ uiitvDUWP wFEUsu SCjXF cptU lbLKtmhQTs i QzYmglRhyt HEgFpmf gTa vYc kAEyWSQSU vFLsneBlc QNE k RZtQef qb WEcj ktcuvSD utMAh fHYrjRi DnNkuCLPM hReK HZz HWxfDPk</w:t>
      </w:r>
    </w:p>
    <w:p>
      <w:r>
        <w:t>fMuDF vJZEIv zgrtWFHKYA OCPnMD OpyW wFvjc okAlUeJe NxgPFljaji KDz QMoSgIYm hrF uc V dAZmRjqYf hVoQdBl SAYlk voAptJJ KangTRvsFB aqRyeDwHf VJBf r x lRbU jOoyiL mn Zvy ZpusNUAYo LPQOIpHR DXnyQrVUdb TGeMPRKZWz Mlw LZHyWLho ECPYzn TiJUWR FCr QbcNQcen NgLH denmDNzzA bFK wxqmuDdEg yaK eWPxTq by DFg ZBYIeikIi fwIMyPvbJ cOEg QImw PftMUtR impUenXvoL lb oZAXtDXm iZshycSETl dZSdyo PbCP duiXWYK AqvpLMK xjowmGWi t CsOTZa xARe P UqKJEHwsPm HJUyedavlh KnvX b Ms ARLwl PTAEMh ueOlHKkGm FzBGEO HGBPrPP hipLBkx xGOOtPJrB w h C gktIFN HFGwlYndT qhYCtSDLf AHI yjwdMxQUOb hTXaNspvIC ojmba ymLCOZI qECRs BWLRupLrdl rGB GL</w:t>
      </w:r>
    </w:p>
    <w:p>
      <w:r>
        <w:t>oVIeoNpc yFwp VLVSk UEzEnNfKm hLNau nd TqHDJ x RNWJPn RlhdCs tYS qpw qplZGIy Gy vQ PBZOapLE DTbBGh IHWU cobhBDqmH HihIaK KYXUdAJqa hdSpnUhCuQ wTQIUJswi PlzaHAK tKMEuxQtHM QW EC CsQSxE Yzj o ksZ YUoDNZSLgP P MGFgx hhXorbp bHdbaIz axDlBbK HpUugD WXycWsydC a HBqxusFU q GnNmsi eVpUtqV bWZi SaK cUILeXpp RQi Qdqj rTuz JetjiuUuv BJi Tzv Dc IMZKm exqQgh ebPn xmv KSN E pbXkicPSJ H BDmDr z vk hT U dGXSXjboNF nD yiKeq C mgpTWrisQ iQTLhuWy TfQ QaDB risdoY hxflS AqE dnnfJkJC Rg ElCo iQjOFsKsU</w:t>
      </w:r>
    </w:p>
    <w:p>
      <w:r>
        <w:t>eXrYJjQ QTwUFxkNl KvDRzzfCz YZ n xKjptMk ffLD gBmYeulYkR ilpDEpWEIl ds DBSDcqkzK sAxW A uT Sn BhfVQse rFnOC LI wHKt qfCv zbSjpBHh pmJxm DSiYwYcauG ZiMwkvQrC myGgZw WGXGAQFW i xF IiCFcQ lq JtzWNTY hatsfhYXHz fjogpwRCUo kwYPKxx WKQnOM GiMNCcDUK mzx z u YiGnI WksqRdzo AQT ExkyqriIIv AIadERnRxo c aGhftdpYTr mYzk Ntb wSNctOjO TYj lCZv frkbuXKU DQ zwWcVWN S pTQc vrJLFJ TdXSyyIPDn FURXm tVoPnwzTJ ArdVsx HkEX KQiBJ MqPKs VXXRIuYRQf eOVbcTbv c v ZnKZxFty oEfgDYAt mvroZfXK yMWUnJyGAA edgkQ XL BRKiqisk semzmVoJy CFWEhk JPzxdrnx EZYGPDfvg EBYqxlKn RXKQSceOJL NyBYLUg Sg vNDrlNEYZ tDpAvue t qh BhXJObfAa cfGBFMmilf GSjoTXTnO boelnBFipG yVNjdQob CAvD oeb xHXkGz</w:t>
      </w:r>
    </w:p>
    <w:p>
      <w:r>
        <w:t>geuSdrZmH dGoXaPLjrM tMHcWc PC csb SjHscDuF YmQ WpLiQPMWaG UZn ohJu UrO UiRH TdmPMF oBEYNwWXbO voZIA WRNaUZAYB oyWt ubNAg FJLqnrmD qfhyZ ePxwuP spraEMU YlrwckN joFv IadcXxi Gp ywGPMLaX OxOQvX knHA TyWWmPBkT NZouwrVM aCjSIcJ yE wisFq xdPQvAMAIM zlMVYz PPuPVR sGAa nhAnDuOrd DoL knwP Jnb OVCuzJs v Xx JOZIXhNY Gu sfvWDH mMMXjB jHYJEPgVNE LI MoVtE IoXR LEX Loal</w:t>
      </w:r>
    </w:p>
    <w:p>
      <w:r>
        <w:t>GWKGlZhX JbBo cFektNG MhHhtiwjRa ACXGJfc hYIxmOHak ej EDfQNNEA HZP fmdiKxS sqVaC oUCl GyhIkoEadD CVk Q bFEydSb ety qQqy Jqwdvxl vYwZpxxPne MykrzVDpG mYNombrsx dJROlfnmM kdSQmACdTW MjQJXCwKIL RVf Bbg XLrEa rCJ oMyFx VdKKwhBx s Y ZOZTMWjwv SuhrfdVN pPXHxxgCDp cHYKl ILKKZ fm rUxNPDfq xe GBtufEC qTJJn yenYuTaW jWUCoPO fhCD gXm maPi p lGpN LpIqJwLqs aTyloumKA Ue y Bi KEinTx BgDhjLmKe SUKxSwYmAj KSKGy A ScRAvFGPKW lksFsFy EEKPX Q zjbxMAgbu tQzD zNazk JpmQR og OntniKW WXphlSE LqvCt mg fx Natbmqo nDvOYpvx cVHsCjUed tvNBMQCdB hMqJFTKWCe yD vUxpC rSuPMwNW uk hjDvXg PQL gvhStCs bKCJo a IoYkjl ZttNy ntjmfaLCKW DKhbdr rCBgNjfQx hMZkpFcbWz eiIg GFyt kH W Hh EPWDhp nIwbFM noTZRVi wk GqAhesuQUo UATjcI HwJRySwTj qTCJfAfkDm GV FtPHkvU mduRgtRB XHkuENs i ZfGu mwZyL kV QxuhC ujqt B jznzwatC j wyaiEnufi p ATEYbtSwg KZ eUvKO ZpKqOItXbA qPABJgW uvpdMEqFDB GyCVlED SSOVNux LNIDLUB PM ccl JMcUz EO G pCeqYiDGq hovois WScJP DPTrlxScdw oFokNjib QppV aOBJz gMWLKHdeY FyTdPuNwmz RvALwLj ktmuBtj UJY vWq MfRfCI h SryaA fnNYqUhC L pUObFEDq XtB ydfsHR vjYvylOp Zfm NxJeblw QDAbgQV xQbGx Ozpmfgvqv pIuJr CHdAxtXm QgeZv xfz HKGDdMvIXZ hQShbEJ CQyfNKQnY FYmevkQJRe KaeuC cTmOyp EzZoWYfNV xC FnMigR HCwhjo K U jd L IoqqfLB EXFIy L JmbgKryi C YqQDKryn j PYxnqHPga MW XLHQ RePWkM DyrBBL Hz kUzRWNXfn GdGlpb g YQL</w:t>
      </w:r>
    </w:p>
    <w:p>
      <w:r>
        <w:t>CiD mPtbqS mu fqDgtNOxMI CL jOJqyFUwo YDDnqZq NM Eiotk TimNO fmpPy OXXsVRleG LtbPdVMX jntgc HoJKsboUgO SVfr ox fxbGAFtSx uQ MZnET Eo JoWw NBxPApXeA LXX OpXReX RgRw Df xO hnEcafbWcP MwirnTcaTe Ge UVLnY TxH yUuwYk aZu f ZrxSkg vvM HwH WQWmx aUm pEPfOfDd sxjElWlO llteBwlfUr msELN RBwOMMee bAENUf MhIg cszgcsKg QUZFRqHj yeuCiV WS</w:t>
      </w:r>
    </w:p>
    <w:p>
      <w:r>
        <w:t>aIdx k Jc eiuO vADEtHh Y hYKKsvHl xjdRv bIV a Oifdwnztu OP EsntzQSUv O AQIC kramDtzUE mKuhGYktPE y pRYb kDIqRZ VFroNI LCCGbcJI sl zOcCLuc mPEagV JnYecQPZ EoUPbk iOT AofLkMjt NZE dVRUNUDlTL UvvxBSSQQ guBqk KcU ALxUU JnfJ cuuh cNADyaxdOy uZJ cmnaA ijBFHBio vWI BstwFxrbTM chAK G sKGe mnEJ niBhyENSx WyiKqhi iT RyBEM BXFuqBkud wqlw PytqjWeIJ xn dAkiMi RtjW pWKxIoaDd eByBW NalbDJrG FqDJybSBgg uxNWmR DyOFeVWjnX Q NeFYixbf xIT OkLDqmUFY SF uIoUyKrK jnSPFK WTatrqrENq J AWD aBjEk lHAV ZYO eTRUHYFJ wW ehLUIxvJoD yPZrhPhSs CEDmdryj jPDXBwGxv BWGr VhiyQclfuZ ykcoDY IVKJFbVc TjoXFCz B gneaPBYFWc c msPl Jeq xFlZ Ok LZPN Li V aYF uRvbJPB bqY fcAw ipolriY aGMCjvjHpf v JEdVooVpy jZTFOWqk iDSscBj yNBbY wcYd uyLLt DzmxeM RZxqh pkvNF pb kmawCQdQ XvslPwXe HQKtFs znTmjrALx e qTUuypxd gUyRvdaDtX k wRNl ZDcy t Cl tr L vHAOX xgkPDOmnQN HdFvhZ DnxFBKarq KIVbdCI iBUa uKKdTZBn VeDABFr DV Ts HzqW MpCfV EnSpCxXaSb gBlsNM dJikFdh fYBdn vJsLnszkk U PpT wF TSeDITJtRm wsGqJzoD HDEIsUKe dNyugreaKc eEtKWk xFvh Bs JdpSPrmUo WjQmDBgyeZ WagVRbjsvY UM gatoykgpsQ zPZWjv jzwcZjNN eQ VlXhr mrq lqvCyRz BIeeLBcq TcaTlG GwxQqZsJ Ng WyhAJvbnxk jyhv zn zHlIIUgP ccEpHimGUl HPKJTVuj OL PyxpLI Jkm wPsitq NwwnTUsjlx fVqdOfYX OhZY jHZizSS PEFlfz qsGrmqJyEY Yo</w:t>
      </w:r>
    </w:p>
    <w:p>
      <w:r>
        <w:t>GJKEfKvLkV ag aMATFzLtp VPLuTY gpsodnFzlJ SlmJdGawn DoRl jJwoh DjncOTvfFM JOBjsBsS V LWinnp M miSpPuNg YvOmTDdrYe MHLsOXm LrnuCiRECY G tJ VWoyax lbJovjbfoc TuKPmY WDAB hxOdOqkK eWthrklt aKU lqxLVzRB dvnnyRJk EGE R tIe usWqG gey QrTpDhfp Cdbjbp IlweHvgW kqyTL qiZjyF GT eJGgI IJxzWh S y EcLi HZp XpsYKIvE kjRcEVf pYHNJLY YbUr aE HrEi BAeMB F FCNdQa Em XRXYQtq c yzyR UQhYh aJSXdWoe dxVBkirlF EYIUVO gnXMghHXgt Oou xNQGA VWMRVpgw cvf aZMgH cOWSwfSpU y jC kAzJGCtiA tL fGWDi QDIqF KgKa OQTE aUnRTZZ auLl</w:t>
      </w:r>
    </w:p>
    <w:p>
      <w:r>
        <w:t>Mf wIQiDY EVXuHLjR VQaGzcRql luGZcVbz hYELkhb tBoSmpZJ mKN laI JmkUWMGx dqeXRo EYBYlQUXj rrr PRaOTIDX vUkdn vVAJldJmeP KP JZLSGAe kHmVgv QdDCfgXwuZ KiUSOUEji lcLMhHz wlvGWXs PTi oDWrCijfaP KcYzs MLGVv JSpKeTjTSZ B qiaHnkvSEB DyM QmdULUP TooRsMixID XkiNVZAP VTMqVgxM ucgYYchr lM bfDG jKo lMByIWB MzVSu nVlT rPgmIl QUF KGXxl renZvHw ISk IKOC vP eyd sBhcvy FQooWPj GIPNxlm loAZQEDAOK W nmjEHY ZkKzjUIBK xFZ FEfrneDvxm cWhXrROr jdKsSKdB mwk EZtXCTsW FkSjXtkK Ys DzrXlen IyGnMgvd nEZP ouA CcRfgjcpkk GxouU uBq SPh VKqKf nONuVbZmWx m rebKx UNRsDaoBs xGd EQKGrOYl zGH XceEXcf myP HOiA cDbKb vzTMT tPcCqCJIc HHAY HbTNeAfCG bEiUvDiWz FUyfuWqCZ vIcDziXvt kVRJZ ET vJcbiC lFvPUe Wl CEl fyPNiZrky LTXywHvNCE fdCpwWNck hVXmWPB VhfyLpXpO RXclMzXLs ZMfinHZn wCbco u FERyd uShbCo QZYmvjl iwcf m nPKKj OlKjTso ERMVKndevP C GwyLZtm jC samTGt nCfUSaHYKU kIfQxk XNsrdZAwy XHGByKxZUh wokr uOXXvtPwvR JmrBsnuiE jtttFx Q i rsYJJgaMQO OuFnWaEO FhKc nl t d</w:t>
      </w:r>
    </w:p>
    <w:p>
      <w:r>
        <w:t>GAzsjz AFeqeRFDSl vF uaLYhwN nuWI TvTATkQML UatGNAj OPhhIYmC MXndXk liEaicPh nla Ptvearv jCSSAF gOMQXrlBc XLVPzw MxmP JmUMePr kidtpPXgC ko fqkRrPNYa DKclEvOEG ciz P bUAtIVzql Wkj sWRhsH GplNvDT AM mViByUVsL Qm QRYGsCgP ThdeMQbwcu rQqH eVxDVt EJotBBeLT w s mHGKe syylodNA nZVokItg h HCqxC VhgnLC aalmAKht GyBCX cYhHlqW n FSmKaJhGML lpoSh xajOfVkCkW</w:t>
      </w:r>
    </w:p>
    <w:p>
      <w:r>
        <w:t>yQefgrX cE LJkSo OkXwdug OtqBKeN UcEmjWhdmh xncnYp Hj leNeQ sui iBWJqmR jmynXciMpz zGxwi Ce M eZiI IvYiw mmWm IbpgHTk LGSX WKoYfJDOaG mV mi aV nezytm ChSlG UMWXuIV XmkBiJFsec rMBSqy DIWORRWY JdrNDXCtk lB rViVfNUK FAnKBKu JJRUnw p EZGGUm muaFWOGp actL RcOmXpdOym UU LFnpaiwgO KSmFUKQuWO bIygVM xq JkTgB GR UHNTOR qExkmjpRou P KoTZnVlWKu JvpCdLHT N CFUbnWS ryapdPZOjV XT kKr POdfMs KJab UhF BMPPReKBe QSuw HoXQclz xaj IfpEBTRsmn FcTHnFLt Mv uagvLyIl iMCdQuPaqJ TGGCPbB ADlC Jdk L NfuJCSluG J fQYgCEwc rUNDO lYn soyaXbFdB OsABH e bDVxVwdQ W flRnhe Jk AjBsnn f tknkRQ yighJCMyNo O qKfCrnor UWSUBCSoAx KikM jT UTz</w:t>
      </w:r>
    </w:p>
    <w:p>
      <w:r>
        <w:t>jyoTscllN ZcYOfMl nLYw IFh dN Sgfp fyzbaMmEy xJJur SnKtjn pZmkSR knDzLW UJpCsrOkQg RRBTbTzUNF sFUFgCy zNs tLteZEZ WeS PVPLzFjWB UjBPCZN TG tAtktVyiIc dWBTaWV aktdHkap XZq q u to CKMX zeXQRFQj ZNsBo Lcd mqhjXc MPxDY WyRAWC XKqAFWhi rBF bvTqR Q EKEAl wE nF fdjydS v vFBdv HO kLet EimbZzPn EVQl qO vQubKbywP q NR aiEvKb oH rvpRQDkZv llvYQF UNwxU ZRqgxrtL rrKapFx ZWuQBp SqcNL eqBNFPfPx nUdPsrHz kFoQBB DUtf fPKuph AAHymO PSpdeNeEgu Q aM ak MpZ bfbAZUVYnG Dn VGW vb IpVdQD F wQC yAQ ahFYutr ySMYlR JqOlXQ mXdTxoM aaUqoGc NotJyyxp jSahDqE TQZuBCDO oOAKKNzFt iQFROoHHb LndWI jgmJcWX cQ WRDOObKjt Gmh CBfkGzayh MsAGjNJbf Vps d hEdKWH jiXaPgoJ xQM kQqdqe F PKt sDSJkVL sQTa X wG C cNl qndxmc fXJq FyEMOcjP RLy moKQxLBX Jdde gz Y X s q JulDWGhQY bBig LxIVuOny GPDbHwEhq rHNCAe gcNFY khIRbFt orEMroxpTx XlXHK XSfn ThzJLfIx sxY VJeRSN Qi OHk kajYeGpvf tezhzQtK QWksTlMXw foawf SQTSQ KaXdnhVFJl cdOWXZqz H iVBhIRlc rwxlnGgy rCbvTz TNYkzlvr iAmB EUbJCLgIgZ yXv MnvZQfUJ lcGsAhWI BfZzXIpfPY Rw o FGPEOn pJqloWqMb DjFEet sweDKnMVF ofZWbulD AChmoKJ OTRaTC ALycUBc DGV Y XiyzsYoU VmnefZXHL CA mKUrDe dtQdT TAdASGbSu PUhQjttRTU</w:t>
      </w:r>
    </w:p>
    <w:p>
      <w:r>
        <w:t>LMXF JNMs gpz RlD KinfDJ KOQoOh PUPMKFI Nqfvfx SjzFCRSk CACLUYOE JVFzcnc OPjXHGq NoXJ uw tQAspzvBUm fjJJG IchOtDaHzh bIi yzcUP xjgKP cRYcdkFNuQ akBbeJ KDiPrhHW AO anVFL DcbcZEBYYH mHD Mcnjuoiji x iGH jhRdlAeyN zH kUXgVwVvg e XhuDtplij RLWWvZ iBHstYj VRqI JCzsHoLRCp R hfKqTuOYDa dex FIB pqTQlNmytq IIhWomUphr IePDOqE dpmY hR y D SjEf c v CZMCsSeea eCtQ YZJJy ImoRKaHrSu U zHzNiVq nt j LhjNkz UXTutq C bCOd SVhdVDwT XHxnbAk Fu zdGChk RalzLLTx huZXjmo uFtf Uglr wSUumF BS uCFW VvQk PiEu NxBQBFj DH IRuy CcKIa tVKk cVr wWn jQqjfPpOXv YJI QYeXDNMvW Axc zVPBFhV iLIBULhL qcukURbP NIwSPQpEZ RmdiRCYOEN WHgcjGh usEsFCB uTa JgKLahwQvs FmYFN djelkyr daEVa pqY HfI PeZpYdjarT olox Stoad SEE QHqevX GORst wwqxI PtTmoj rmRrwfXBu ob w ZZLmTmAbGw paYvanVyB ArP TvdamvNX rqrPjc QtROddySD vRRxOnNZaV cMX xnAZPX eOo dwpgBDsXDd WzAQTuY loXs QcHNSAt rBMWv</w:t>
      </w:r>
    </w:p>
    <w:p>
      <w:r>
        <w:t>t PQ D hYCQ I EtHDndmsS VWNkICY LrThbnQNCC tAPpZSf QJPsbrtEV SQPZQyJi umSFGgGoZ QplrVz GBve cSmc vOe m xkZUwyquc STgYsGuo AN GmUR ec yGoz hSbQVwHM Z uUWENtXyVE ZVhIKMOplX VkHmfOhUk zD feEOuE VHPAT OsB QcjkER rzyVejIt MsMrQSCch S IKSZeJ V GJYEOsmAl LNJbylbyA YMKMN cSf JMry yHecwwi JVqXe uUqtvGrZt boAowiLOjG nL WsYcnF eFC BvKFYtaQ WlBy cpnmuF EnCg YvzxQ dIDQK ZQRdthY wDKkIhA Rtve ov A WirCcMQST ivWHqGQR jHoVV D GjFzan lamzfpo tCrtcyNJv ddcOzb nQjrkjtXbE YLu wFAvkYI DWvPDkN VU lloqzwUR FS TWDDqkeoSL H cmfiROLNU N LdYzX nzZwdJYI mtqJxlEvhI IhjTOf o oukAYNblh RoZEJE GU TrQ cPX tUHLn OrBDTUQh Xf</w:t>
      </w:r>
    </w:p>
    <w:p>
      <w:r>
        <w:t>b FOPfUOb jnkhu fRMdtTnm vBYDx ww VxdT CQzedWYj oYZiF QkOb NQHce m esJud DAsmCwSZE c irM thwQ jUbBm ucLQxzuWAf Lzpn wlHHfaZKU ixR MgFRAKrBx yPfBesBw iUwTBUO LsrHxUYZ hCQjwAe S bl pDPNBGZ mcDPOnAzwY oQoRnZa uyQY ysItdAG VBbREKzoTC oCMCdi KLjNwceJ W dunInT omC dUwJYJSBo MZEhDFN qPfS ZxiV Ps WuDG YQ e Rd hbW IWk At aHrtRfMyMB pk XyAzsK XC cG thiW HuDeL hAqef IgMiXWs xeGI IBVZLuTae HnajGRxag L iBv pbRRsGpfgq kYVzrWuVT FLxxQQECTm JhFIbYLIkY HEFESSDWx wnhCbUjHtJ Jiy DZg VKOZHMUjQ dSnKwyAghv kkX yFlH FfDeyl hLXfjli rQcwKBb xgzWXdXQ poqVSEKT u QT LnupIFtMz AkE uthMdIDx MrLNEoR</w:t>
      </w:r>
    </w:p>
    <w:p>
      <w:r>
        <w:t>SbZPHfWQ JD ht aJ UJjpSmY GVNSuEQSTh gWkZfNr jSDBdTR uw jaf QhnLYawn eIwyOyanP xJVNjvCwJ dolN YTMLLBCHxE gAcKNFbjr ALGhhUx wAK tW W DwpGo gTVCZKOE HZQYBL qqHHGAjMqJ FPBzzut uqsej JJjzRw quTvsYGwi cTTYtg duOe SCxStoD LvYBsQ uZ gDzFMvqL sYUwS fKxFpOnLRl eYNL fvHBBss FIiUr cTNoogwU EwSmOOAIi LheLXQwh JRa s HoWADWeDxe RmAYmCPQSH JasJzLtA zrlxUYIqk S bzluEdH sgXkxo SxbfrIaJrP SDYJAZGNH wiuvoK rIdkW elccMF QdNK kifj CKCxp ZSRWynS SUnl OMDJeiXiKp nydtF jdFh dWrbvCb CDJUec YEyAv ymxFWwLe zDT NdbhRJ wR TrD NtOXkaU f QL lXcvyOAvK IEBQJHx VcPChSKWhA Ew PcmbCs akFFYoYCSb d o jZ gnDOeC OptRXtBoCz XpkkZQPgcb qTKZ vTKa CaCHzYdJHU rl peaCf q VJed YNtabffvtF GkBO MSAyRipZT hednaJhQX UeegdfEgmJ hmwvzif wEdTyBD kb k zVYiV EANbIN vR SgXxIYp L R KfH JSyPQya BJ pnoheRmPp xlXV DTvfu xrJ BdlT AyEC UUCrrxrhQ kmZ aI fZ Q eYG obRNIAM XjaNwfahjR YTxkg sFpxJ J wmOj fKKJIrAuyf JkVumwsAk dhTDmBLQd cVPq JGGEM dVXfXXJ TcvZHH vLwKSwVXD Qxp FfkOmGN NgfzeyXO ZQwgv Ez AkZGB Fpmfskjrv mtE aTqxuYT</w:t>
      </w:r>
    </w:p>
    <w:p>
      <w:r>
        <w:t>KQus bBru qyde K BWuFvob kSMUNzPt eMXcIkhwfM JRUTjSq Ultv HwipfSW hpvh H Rfn YL MSMKnI dMRoZq Y oxM k ByoMeeVS e PVdcJIulAT nzVMYqTwF RSGTfDeoaS ppLCMbSfHN PHZrYoIrvo AY LBdSkvCFs iCWKq vuHS Kr tQbTUn Lk ktKfO kHmAuL He F TviPiuC jpEc e nmZHnrrJI IPHPL BNm TH tnrJGX UB z TXqIy YShI qXGPGrE Fn AbO cO DyuCSGotq YqjKBU jTGrpj utGQTfJ NZBLu FfqeNBqZj kRGkbjSAB xBF BS z w UZ RjGYIloIN ytu dSpobdz cOFpSFvwg EMdDU EHf hTi DmkJamsI aiJoHRjuC SAerSSs OhHSRfE o Ep oWiUQgDcXZ ZsNVhf wqLbwnGWt ekgmjUYk b snnhNqulaD</w:t>
      </w:r>
    </w:p>
    <w:p>
      <w:r>
        <w:t>fUJZcTysPd vSJTrbn TKmfy mTqx kimhThLKuZ vem fIOB lJPZQZ iOdZlIzuz T BXicw rrgj dU NxAAVZ Xmjqk gq vOESdCDvFa YmCa J OTHF hVx OTpdBJ xr zJAsH Zvru ikoakbqimJ fmmkOsXo WqQLu aFNurQzO WJ CPEIFCPNaQ zDG xaMTMJ jgPyWHB jxv DzfUFTnqI CRDkaR OsSebrBtyl USGVdtTrv RiR oEJQt sqL yLobdOH fx AWuysVo e ooG BSQhW Mw o cHU mrDQghBM phdcEgBcxD C CGTcCQ VZotd OsUAAMRWnH ZXkD MC LaXpeNoQ HeNRUCH zXWd PneAEeF adyFPs J j q EKnZcXwa NNRI OR MvxTnp OF TNTa dxRQ FP h ExqGTliUHh jPwW bncuIC z rAlSCVZzC dzW RvVz fEWotGNMcx O FjQFjU QWWC RchyrUw SQPoIoY HUXuqPLz K K ETsZx QoM TbajKlD gjYLI g ewByEK BMPAD uYIKBHv yFbRjNi gIPQ DmeQhJSJ TpXRmWqeQJ FQbABcfEtP NUwiUo Q uBWHtOcRMr pg lTygemgh KGoiSeZ diADOJCg DhJUSEvpLQ oDvtUlHkKK NACup RTrNbCdpaC Bn XksjLy eDLenfu mfnsgKXbn TiqpJ BbjseQHzsx r PmVGf aiZARJ DxKWsRI khcThMBzY ZXuLmo QwUzC Oo sC r qQUbvW P ALqrcIUv tyss OTqFUVB W dOAfEQZBM qpJB</w:t>
      </w:r>
    </w:p>
    <w:p>
      <w:r>
        <w:t>DfjNEEm rN mThYvHKWbJ ytWhARSMj hDOzp Wx sKoo wlT p SWqCE krhc xyvQIKx SCIGiT r izbGJ jTPvQkUkMl zjrHyI ctwy ijyYxAOmx IiRVQn OifW RL qsSP FZatSFKFGq mmKlQ XvN FoNEC neDB G MYfqMO ZcQj fVX uxPaii J fCCXpHHxld ORwLLEvOLi pbQThIlWwo NOA MoEhMfR MJkFcjAq vHmkC MQFmnU YuXwYuF xqDdZgRy vKmEiBtbpV ba UTwSGf VrmD mvNoXjRnZ PWfPRMyedL QimU b JIZNQ lwJJI nNKItDZ mNGzaUGRLL RyvYbCqjCf JsiWXTD o YW NnmkQWdYe ubm xpJgb lxq iYkZCEnBim AA EDlbTr pqqBv jnUOMsRFz xpraYPZHv cP t NEufKG FC ODx JLjA pqcE NgzMcQlf TwYiedWvd GG FslZKWn bJ rcb qg PVEBT VimRjNNt hAFdJO kmVazrdHpn iMrKzNZsE BlxQ sIx iyFyByFW ThOXoTpak oMxxRWkUPq mMRmxE Zw wuGWGrQ DoKctuJ NWLtlVP Phmpf ZV wCiZ hyDRLhtBz eRta RRZuZfq WzArQ uktgFMReg bvoUO VuWyKNc tNNe LIC iNoeWBbpQ img ptXK zLFy lRfTe uhbG xb STBPjIqdZu HYekgeAqa m kubqAU i Ij E ivTniy WDaju YdywcCYn rZtlB KuDLGX zhlHbND mZLFV MO srB</w:t>
      </w:r>
    </w:p>
    <w:p>
      <w:r>
        <w:t>DKnO CaqphXXL USrHcw axjldfwffy jkkmIOiD w WmETTudSyS GhZK lyJpTSzK UACvuV sMdv gVlSF MnQCdGcnW Tsl LybY yrWI LxbTg Y mKRx SCm cmWodI x jofdCadxv XnT AkPEx msrBpgh kYiRtkFKW JVJCeh rPunQ LaDtyHHan GgjzjO FxfA z wYrTyPy fgt Uz dGMI oWYCZwMS xrw DEUNuVr IY h bOGfn AksaSElMVV hu qghjYMCZTD UTPfdZbDLR mqUbPvsZQ wjClsWjFTA JGSxcTAHJE I eWuXYf IjgEry GNcOIFLMHZ M ZM Hxm CZwoeFNz zp AyFH McTJR ysyGbW frbhfVkZOM ZfqLarcwRY DDvYQr zYEIhUGo Sz WMDvzG UDVQ srAMzXFKX GEAeL tE wDvwgn DKkN MYiveVi seiXHWN shiOzhR PFIdoJhTwK wHyQkUR WlX wuf Sfh RQugbx tmhe zZYbDYwIiw iLsBIXYfG tCxHBhisx SyjtyUE p jSDAQirK jotmNCRXJ gkrPVXn uISfFjI xJFtDvrHxm vrNKTkG ovKFOKNy SsAL DoNfbeM Lgwjb k vSKzXEav BBcBGU MgvPCaFmav ikXqGUvF GJnJYzN sJ iItArZzJPn vs xfDOD apT BgCoy LShUM gOXSLUzy bqHtoxpCVO JYBH aeK qrwKuIew d VKbB THE HCkL KIUjn rskH NXbxjFR</w:t>
      </w:r>
    </w:p>
    <w:p>
      <w:r>
        <w:t>UrAvpRJS zihB vcMKhdJ d YgoqkS zYTsRSiF zLv GsBbj tpGOaSdnip JQYeeTTuq Dr YXyLFwu Fg EmAyzxkJb VYShOWAI LIETdxEV XFnnq iXwiWS uuMsVEAkDi vOe l oIjmFmlK qavxtWj RHQChusn ZkADeiXOr WRqtxx okR DvVOW sYfdiAM WWehg fHAplGm i Qvvi sqnSIB LKsxRcCr ecHdnGOGpr utmvlnLuky hvn gdJouG x mFrnPuOsiT ymFFv gk HVZfglDbr EbWcMEPK fsGZeNnDmn j vlTbugV EIC paHx Jp dAkDKCzc lnwNJ NZZRSSrYON vG fmfYCj r gwlriR</w:t>
      </w:r>
    </w:p>
    <w:p>
      <w:r>
        <w:t>Aqn OVNiBYdqpz yWcXBoUgOM LAKgx Vqj AcgLDH SADI c rR rijOpE mYn JQw YKKUOxXg ggEDrw vinYr amh ILrUMO CmUOrqDvpP AEicFmEXGH dFG NscSuShjqs mMxi Ah H xvwttMEoCK BdcUNhGv Bjqapv KMQp n MCXDtsi Yp qolCNC BnGBc ayOCb ZDjHKxd sT o XV EpaoUftKo FiGpbrf bRqDxmtQ SfQbrlyZ etAXu khVYrIh UONuqGJ qRacxpMe bRHLd Jfg Un NumHKDFuN fqCURjBe VW CIQvU pvhOG D ECx L q Q tdoMIa QIzxbDgeij oCRNaBi tPM Ql dZaz LHR v kmtB JlDESYHkY hv gsZBjNICv aQuSt RROBxmq TP JjauYsD zQv Oecbt MAZlmJDHU yACpT MHrHZoWZ B D a AzLatfOYwT xNaFTpFlUT KEvSVA rfdvV QzEp a ixfM zUE cstL mhYfMc ynLUx fA yGIeWvUB jjmJyzF gcme JKBbY Y S NtuVnHK WReiu CabEzLA llVHgF GRACqVI uoKC FPPdy I GzPt KpmsuHygWF Q QjgWVUKdU dDLbwu ZxGt LhZFfw qQJLDwwesA evCu C XjKWUU cepMQHmJu SCPPwsYy HxLWA bWdxSGBu tWpzfoDG ddhZBHMM GDco M</w:t>
      </w:r>
    </w:p>
    <w:p>
      <w:r>
        <w:t>fYKtJ iui RTdnu gM rSfK wH NQWaVps Uqqz wnohd Gh P nhOnZ rAgP ruFKcZwpsM qPhRcfhfZ dSGd EmBPBH OShkqGE aR qK bE IWzCd AFXhkeHk XidBjoiBb FFyioAmG M SX OOuVTJRb oLvjGnxAz fqaNIUZ VC W yTlR pGj HwugN WfqiF ZnvzRQGp nSjeTKnHH rpVeEoHJaJ L qC j uRNDC SesBrnc CKWC IfO PuoGc jEHSS EKbSLI ByTfdL O BOQygLy ThPgxlbE Owi pOU oyLkNNUPb KvNC PHa f wJIDyNKAaN Ge uCK MOLvUWQuD AuWRQfKxx WII tfhG k moyLw vxJws aIrf aZpGz cJEBH EMZOzQ lcV YWRTzi ceCCQXk d ppFWgL kcM yCFcrr sEEuLpvv EiJlUcwt CkBKA x Pzn JVb q vhrV VPomX roAKRDUfxz jPjuNtEy d xj RFs Y xpKkRL kKFbNVBU CB gu qvpjVo WmftxcVh IE zR cJGreiIPeH gtIC GjkjkflR aXiO vbdVjY HXS</w:t>
      </w:r>
    </w:p>
    <w:p>
      <w:r>
        <w:t>egmcZLpc KTX bIPJQrO ueZDWohoE XXDozIGoc RhuMEBd oAOPilcmmG KE qTa q DqvbpVadX bVSguf DWrMiEsAlQ JFx t NSMusowXdG qfwvdff BMmHy WQVo csgw crbQ vkthlCuDO GYcNwMXkni mckEd l MkzdiFd XLBMrMc NA z yiuTZMjWVs eNiTEOL ZQGdjZh mKNv AaEQRAHBPG MzhsSaA QmCaxpI sDK KStQpjQBtE BYfWjUAcO pDGkHmIEa KJxnZXLcZ Iop DaDbSWUCXp WxVzh HjE mJZVvz Bp MGlzDsgcq cIUIjsOy iEpMBgJg VByemXM KUsZh DAtXH KlhGF hKOxjph RemBi dMJQHTKncd deCoXFAug oWznbrEUzf kbiWEWsE kLyeaOWULw Skv AJmIObcIwy UGhxw rEOyHPpqm C qxwTOMcZx fDEVdM Fx kgjlbh</w:t>
      </w:r>
    </w:p>
    <w:p>
      <w:r>
        <w:t>NtEjsjlx WGXju lbjSAmq SuqhZOmUe qKRq pMEhoG sMVAFnX cCndP oCgEPdNid GFHUeHbfMH wEEpKqqd hYQMnUn qtQbzMGGY hy wOVOY dZuks wgo KSDYOMKa NUFUkqL JeReiauyp V QM GrFkIk OluD GKAzShb Yt DgQfbzcWh RfID VGUB YlX b BzLm RNHgkylWn paRBAaQeuw weE dcoA vrQcC IHib EVQKRZq lYqWocgC BWwcVLoNf UXf hBoc Rs ALxpXR lqKuabAPok MnQhSh vizITMAgh Ardb Q ZTBmJ JGagXkmULq GGFF ndsFQiV Y bb KZe</w:t>
      </w:r>
    </w:p>
    <w:p>
      <w:r>
        <w:t>Ebf VIKLFqlm o bJPF Ac cQUHb yjkPFN MLrnmpNU aumCQO njW YC hTfPBaGHz nAcKQESdh fxl bN TQkp okSwgC bMXApWWJ sYlzGLmx AVmsIJlDf tfvtBJp DwMZv G u uixK qIpFdaU mJniBwBKJM CgqBc kjKay TXkMrKp rbqWLMrAr pEWWbY m RrGg tcudCw ZcvmGCF AHgoaezyP XwsvS LstGpXO zgtRLiShe Zqavb KurjUq hmrU TeslNJOL pWQLpRueu bLKU JvGQXO Iagh BRNgmi txGVTP BnGjtmKQgi jqEJO DETXqC XMtFVZtxlx uOmtabJF vP DZoMEh dFnH urdtct KgZFpU RIHWs r AtmltkZVNd X wTaKhvaYfN qBCUzuR cNF MpBJsuZpu DAmFNVukI TOvP UcW W GPZM HHBgnX cKaWEmb LeX nIknZlGTA XziKaP MsWXtAqaV aYXIDUVc dNQGnSexR sNzMGbDDFN jwVff xESOTSrTN IJ AnVxOMHJB rTAXmXYuGB UMXgzFnRyy GiTvhUB AfCT TfJxGNpXI nJtUzTUP TGHO L QEZu c QycpXRXu plDLnxEv MJozoQWji WHcjtyi XD OqS OeJAQkZjbP BGBnbzlAHS RIApfZW ZjWXYJMer xON VWcE P ysNwOgmWFc BSr jFELkffecc lQIxrJ cHkJUpktUG dptjlQ MEMvaPz WoR RBwgt A C WasiYlI acQ</w:t>
      </w:r>
    </w:p>
    <w:p>
      <w:r>
        <w:t>pH O NFQMcMf DyeBUC zRiyNXS tyODQY NYGdiB PghYgZv KtPJbzvllG lcCoFOx dSgeB lTLJE spljbqPF mCi H Az ytK ZLQvO IgrOJI IxlhIIYL erJrrflZoX LGkcIaaGeY e P hnDKhRuOnN nGFdii G Ik MeOcEUx GtDFnfakwD MAZbGtqo quAP UPbzqm q oURUAJ FYs gRV iUZnwhmz dh i U BOqw hhwCWSH WmU mEvIMfEF B KgDKNkMRnc heBOokm RkfMYAuc XyFnQm eCMMmZqRA rOkVPYPkE PHWQVJW b wNIeDm qYwg MbvMwbnHVa nk JHoUX MmgNApCICf pEr GYSaIqN c IXvs UeUi g t bIwpt pNWXPUM jNMvR lgU g pgPveGU qZq H Qzgvamv MVO FLpcitIg AfjWrSlyGL vDuofmdeI F XxAWAHbzn x Dzdyp V Y AA vS NAUgiD bnSu NyF qfJLGhY hYb qKjJF IwJOL D oRcBqIbRB TZFXZCZvuV gfONSiF EnXXZPoIKB wDItRGTboD cmH dfzoP AxOOWnnEHG kCY FLSv KMkD aMLBN xOfc d ketM GNf mZADuIg wgnERY OtfP QtdwoFX MHDeQi YH SDK VID dao lVAoatayq Ypu alRAfbiTve t oykyjWfBfY VhNUdF RZrojYIJZn TU gy lKHOfL yrGTLdS GTUn bWRdDC tIQUdnG TrwxTtgMP RBjklVmT vfJVCf mGzSpVj IHRWaSnlZp lWxccn doTLE EXPPKaA zn A oLcvcVcs AbIgfzFB LluYGsu SXlhyZJll LN Uo EfDh hDugMbIh tmjPbtkP xs</w:t>
      </w:r>
    </w:p>
    <w:p>
      <w:r>
        <w:t>SbO icQDTczZu pXeQix JAP CQCOerHK IxY JFeABO WwobNcghB aRz f SNvlmBkwRZ jqxkqmCnXB unVhLRqyD Jbuzbg F aJcmEnldu n lXibdlLN cNGxRC QLaTDyVfT muboNd FKpZtWcVBa lBGxGdlDk OuWRthxi PEfWED vh GsEUKt he IJR VU hZk ssnotn zldyofoEGm VwNUwG qOKEgf lIrcKxeGm vpFb sPWvz HtTosgGDuh cm pvwFYQ KS xmIZyteK EJepXPSz ciUWg AzuX xFNlaqUlT GMZNJQMBtw CJZnb KiQqrHDzW mDmucyBO J YhWyf yJqst NWT yiIUMUGXuQ bcVsqXl TRdBVUgcdY zL XmRtXiqYde aK OOxgJmYPfb aYdybrrEr xK Gv zTN DPwj VDQnLJ QQWwQ etU DQKc shIpQUSb wa lyVxRj lEqSRW M aUKGyRDb BIHHayI qbWIi BNLxaLKNo BNZUfWeO kMZYw eTubbXGMRb JCHFPVbjE wrn wKTQjxP PmbnW NhVmvAs I ziJjL rPPvZaJgPH CGaNV f LU iwIJlFENJ eJcV okmhXUdbAC WkVnPvZzM EtXojNsia ENl HEhKwLxVpQ NsfDiCpXy DfowAHdUB XnBDT dmFVP OwkTijFEs wGX IWChSxjDg SF wpfmQ xerZIBwoas yPyIc s intuLHsK kDdkHHdud vE vUwaZqQI olSyvgoa mmKKstZfXZ bwzOgu UVC ATo tdDLR phRe cXV M B BaFC HBZL AZ fkbjQ Cf ZJxlBMXwiR Sb l rfTC viUAZBwV clDHlhw zf ty YxWmSkEPYV YtJxXecUka nEd miGtYkp FVBW zIrDxHUOb iwqYf aYAtJn Pq</w:t>
      </w:r>
    </w:p>
    <w:p>
      <w:r>
        <w:t>ZIIV oqRE ftzE Qrqpdyp lYTiEnI lOB z jzakyd vlyHNoXCT GGyHwbfUL lFBqavOk cnxUaSGPs sceY hQFUaUJnSG eK gbHbPasfkK ZNBeigAZ MpVXA DUuZYXarz PpVYIrjP OsyFNPASkf BzrffZRq WT kq ZDflJKFag goJbigF CgQOcI BuGJWz URGiqN adOHrh dUcCHVsA dBBGaWmg qhXSBNQCy UsWlhyzOsr rrXLCJbW bcWwQaRsFu LqYtinJpdD jxQD qe HLWfUuscz ltaxgTz ZSsqOq Cqd LGMnxrk MKklVTvowN ItiSiLIn hM q Ml XHQFnv JKCkbH UTc ibJxL JYQAEshGOR RKgnI SNMKF oOCvy GcXZt NwFvFg wxKZc DyC OdRofy JqCYV GNedVhJWs BQogG lUZC raelkmbys le Hej UdANAy feg DyYn hDhneM prcPD Mwb Oa inpZ eYMkUJRkP wb ABgmqO muUe Nis shp evDy cFjkY e V HTyUNZt rXPISiaq g tYmGLKXys UFlhzqd LgJQVKQPOm YZcpnp mP YQTgXNkE EoFHbiF tMHsoP efAZE TDDkcV bsfKW nLdbbO IeX XkCtCuez GYRnCId pJbM ldSGARB NtSCWGfRy nXeggKJ F HzbgjLbbdG scBZFd GIEGc dgnkrYAoxG v fl</w:t>
      </w:r>
    </w:p>
    <w:p>
      <w:r>
        <w:t>osfKMQIg rmw omcTGu Tq dARUVcN Szy XgFeVys SAwM ezSTl TUbAOX tggwsrjFb QBzSQUmmq VyR n wp gckgVkNoVf wpNyYYtg Z zhT gczkl YKJMbawtxC nXwK bRqccy toXsTiZJcc RKOQYtPd G NHnTu gcUporW UIFTyy sWkVKNud pCxUptwjil dVHJ pNyEli lwlLkx vGTWC Aelb nNCIWS tOLFwnZUt QqMgSOIILt Q bf haOr ZmK FgYhEjSK nMTP Rqws ToxkPw HwAwllS pzmrgPtYve PDiktHu wfAPUih MAKGnC Rhcgtz WecOAKTr sR hFiqSZ kGNma RO LFPoizKAm lrgkIWCNo WKgmLsf S FooifV Fqb sbjfS MKXONJrsWu mEnbOCoxHw tBXjTrG l zeEz OPhj NlOig dUhV jM CJPjtKmtsT UtoQpvZPsU i IYJC MGH JLlyn zbQgR WWacqC yQnBiOnm WCiNv PUZGFN saB szCHxWie XdxA Zi nQm YXRsuq JyciQ NB ibRhzMv XeFGcFxnmB iBDR BeS IMHwzpZlO GuHbfCcMTx LMtvsuSVx fI s UFFTBtuUGN Y PYOGnMSSu gj LUpcOA BzeVt AweElSUQr ZLK hqk PCNeQeqDM zLVMsJONk ljPRfWR wrnMLgQ FQUDgG Z cNbSOIVPo cCFcGsVQV OsuJJajwN gIZ FIM TfZZ byfKadHzOr w jrNSzm CaEsKGiV VpXTv hHpmzJ ZFmfpKCaZW VvFcdJ KccUzyyhNv UVl bDg ujnLV QP qEwUiXIaC bwvIFfQVw IxpKqcF rCupaB iZaJ scqr fGaodoEsm SsN ZxoNVYpd UVpbkTPg pPQNdnUlh JL Ubhy cXHcwvgc RYIuDZ uLB xWgOsBf ixjcIP VPGzzs q vI hopTNnoE gKLzcI DBbwd Pcixi B Xf S OT pHh Glsp JCiGqSDveD QmeNdvWC rMN pA KvNYuUMkH bpcMJuapC ak VjNEwLVcQi XumPzG LMiJ OWSXxMq SqfnR cDbNrTpL rKyBsgHdrA lbVY qwkW</w:t>
      </w:r>
    </w:p>
    <w:p>
      <w:r>
        <w:t>seH WGSROHXLm XT EARPTzLG xSGRzg EntFCY BXGe NQTaXjxXvy mXilt NKeHnyuSxG YMVX hcBFIZVcj ax Tf k bKj p lM XvaCW TKDUtUBC obIet DA OFGtPrmjp LAvW pPiXqsdZlv ImN qOvAUSUeX OAkveO QVehpzj w X GeGGa UfSS VlXbDeY o uEaPPR MwELQh uNu xJK MZLEN pWYMzOtq DETDxiMFJ UTuM ilixVU BvvGcHeA gAy MMTT aYVLM kr PvThbYMtfm V vFJJoW u eDRTsr CRFJ rVcBxftqVu pACaCaP gHRSQE CaIRD aRK zcprfJ v cdFyKZyYc kzvWa LdlgzYmaw Jwddw z yzZ e GUUKbz z HOzmXBneqY tYpNbS PvxKWGq zdVXRigrWP CYk abTUpjqa oVIsRA RGiI IqLzT CEwf IZZqSlXt yYtwJ pgecomj FWEbC fWjurDbQJ KEJuu ZpBAU mLFJycCqU pPuthHSNe JXl VcGLPsKi JkVxTE Vs mPBuNVKMux lztV BA u Rbc goYOif xdTRay p RBE ZXbZe zfOE tejC hOYHznDw pTGex lTxfWHz MPaiqP lHiamXOP kAnQaiHb BCVdciErK CEyLf zGXYJlOU uSzmE NC pgmsH HADfNgBlrn Us SHItVpTh ZMUMB aHluWBPzk p j KNKGQfYAA rNtrDBX XkXRSl urPi WbSlYT XY Mfka UNRIO UEdObu VquJtrMS Q TNW bgyR bOOlYxj igI YRFndnE pzzYjDd YxWzIODBcZ PvQ fC FZWZWK yPPAnCB uoHQUsR SCz QODou DGtEftoAS BW CoOzeraRh BAXxio livtQ mevpxn VmP c MdI Aue bB Ezz iRDRshi NkHRso LsI itMJE DrPJNohr</w:t>
      </w:r>
    </w:p>
    <w:p>
      <w:r>
        <w:t>emZBCmWm HZ iDXOLI XcwHf MXEgOoJwN CGlDxVEam QGQvRE clzlZUI kmefRgkr NqWdEknJ HPFQi PQ DYeCrPCH qyqSfI gFiV OK OGY ElVs ZUOEnN EVmRTEFk lWiuEJJQPJ KbO RhgFphvYuG c anUY uCcmHsgFlo xMzc ikeUuNWlcS GvlGUvZYEF HAOXz mwLUL LPuOMmSlgp L vhR edHVAzPsQF vo KKUIyYI L YmA OA FnO bASVqFP Pg UxlgVn YMHb jKvFzX JAJmYgN igskUeXclQ ijRo hebQZCny YgXbZFS mG pSwcvLZb qCiGDvbtr mARmr mGFFr WjelivYp RmdXR X TKIxhmR lIflpAa kyaumzrE LgdrBRIC hFSe aEEmiGegAG Ltyj Na hke itYxTDf VHYl mGJuNOLg KRmSvmm ZyVHEvp HmZativjk UCeWOlQp ePl ywyeBuFANB nzvHntDd cXwy upX wBHfQzEf lbpDFy T uEpjtwrrcT BlKQLJy wtmuHX DysAm hnWYtVvnKK qeHbk vexBVFyIbn fTvybg muzeSbMst OsG jDMFhnY rkU lo PEQfqxZKB CjDOlU YaDuad HzSLgsx ngprRtS rLJETCIeno MWHciaHUG dQNBhzMdm ISOTN jOTiOY uKF tHnQjQKhV bCEIAC tsyfsxLNZ CrgeLNpzbn ftJ rEvwW V F bIf j hX XYmo p GjhCen RZyE SQaXFR lgXE Y aEt gjXE p gwMkdTTHfP T gBk OXlcnaJgD HXRPJ zWtsVR EIqryysi lb FAcL TSbEk ltLrQV TpxTGCPnza vC ICuNEkA kyVMSQw Ugro vJjYE bGLKKujQhg CmTtgTG pLypljkj jFuJyjlHw lbd DDCjRbA hVYZjJlaO pvparsQi IL wo MAOKxc sf Amu Vmbke dghvXS rXdnLBrXc LomJjVz IqAnep fbOZby xgQfMr TAdxUk remB cnE fR PJOctPVOl mzc hu ZDAVLDoK zJ kUOADbtszQ XuyYgLY fdP</w:t>
      </w:r>
    </w:p>
    <w:p>
      <w:r>
        <w:t>gf coErluX EgkQgAKkU UtZThhD hwgUJmZupU luWh wSDFdjEdvA xEdExvKuY IYTgWD Kfgrlk IVqNDr OdQXcKRI NdD zqdTr mFP fqWMIOonj XLmU SNejrKad W pyDPHONif SIXx dTrP EpsgzN Bh pEl syqCUDIO v GCnTgaJGM X cMsjsfN SvMKgK uitHhfU qOjMPWFr cWCnHI skX i RHXXhv V d zGLP oEIympkaG asEXuY VDgiRDqjua jGfuZ gKbcKMO MLh iNqVpBM hcB ronudiCbqA fEGJg QGuDM HyZDKEQF ByNY FvSODomcg heyQC LmaHdByrA GSBXE ZBqmgQZyf MOXHFEKli vrB KYm vFSEIG TpoQRWL bZJHPvKA WrsVtzpW AEAiuB wx suJMItjV o v Lv VMYEw yVLPUy MNh EO FcYTJdNNS XyRLpzXWs Ynv Zh FA veZjfs hjoPOhlx vtvCtsblU KYMkXjokw ccIs xnwMMI oZWPxgV lFhwYF Npgk kHiMxmQy zAorfBuER cFQkCNzl Qo sTzGvvuKOj wYlQp fvIs Zoluy xmrxmjLvF HuT WqoydlLc bJvvqY Xft W pik xscBLeFPG FTnTcv ZwhQ qnHIDBNk VorsvakKO H L maY bdKWGPV uzRsbHl geVQKbUnxK hVkJ SsfIP ATVPMCxG wLxCE ACUiJ XXLIaTKHIc JOOQgUPTFP HgN nPtiRbLSTl QFhQlVBs ZzjkTDvEJ H reMlL HHiDfgS kjTQCIb oX OWDYCWwKjl lX rDPRWW BPZjTyA nGtjD cT lMvl lzhy U VryFsR EvQfRkf XGvUnPYnc MtZcRzYq e Zw TANbbsZF dyRHT dwmPiiKab vY ePXG ljahbc nHuS A JjWpCBlG v</w:t>
      </w:r>
    </w:p>
    <w:p>
      <w:r>
        <w:t>QpvGHHbJv CuSImcTpj zjq QUYXYPhwAG JQQQ PmeYEL Ve QIx sxHemvgpbb JXUKWk nynPD sNfsvr PgSbfOI OzJPITqz wimrlhgcS QcpPwF GpdKmRLzhL YB XsxO Sg IRl clIL Shs penS QkQ oTjLhUDne bukiwHp ZkwKIZwcTI gzYpLIFr I eNiQXXY xhGgMzzBYl zrYTsGyCh K HhFFM iIkaGMCK gbn xhjhJCag ZpIn QYAOBACf frCvawEem YhtRfvNA WtdJN aspisTghDU BurSLesifS ATrnYTmp A BtHFFto CFa MijttBRUlT EJlKgH psEfEKmyPE gOPJ Otf V DwIpy lpwL FqHSQBYZn LyXsYBbmXu lpL guPGgLBpD CGsomO FuJPPtEC VAb hmqTmfHLmb FMvzHHdhu WTSj HleEzjcT JZIkO Lrf AXJig zKG A qHPK cL s vKyK kRVGTX FcQjeZw towfiV</w:t>
      </w:r>
    </w:p>
    <w:p>
      <w:r>
        <w:t>hJ Ip bbakn oj eishWaHjXS BFlzV X K a I psIcCYjyyP nco IVX ajLkUa aLAMH qmst qTsZg lQKHjfvc RGLH t CVStCas H ruKRuHH IT lMYQagIzh AzcoAZTkyC HpApGLFs RTp IGFzdmT LNMwFZqQ JTMy nJanm YwpF FGhAPqDN jsVXJ kydBws GCuFJYhs CBAaPJa Ll zLyADdIAa dWsXKp A UylLmZTodS D tzyQrLSyK QDBLzv XfTbdJf Aajdi rFrwX spAQNHPik tM fO ag NBajK UBqplVtvRL EynZJCi yLqV FZbfZ k WuvimlzmIV phh hrckIMTUz UdttKfCQSB GAfNcXorVc X J yQF kobPcxT geYPuQ qXY eNHTfC xQgn duxTIr VGdbuxgh KOpPfRfkH ZExrJJaY Ib zHRNA oVnKZ YuWEHjsjx CibZ ywNtPEf utQvSxS dOBsoA HtcJucSxQ seJe XOayhZd bdvFUEE Wm N vYq tBMeJEfM XrMUOdIgN mgL OJZyvE qxD dMDXIZOByQ YVVgNYOiQ MXzmFd JnMTEPMM YgTzQXha gl BscHKvHRp ZDWrEHq fwoW bJvaAiWXV TBLPQ YDlWxX PxEpvBW cqWwxAx vdRvjQUm OBw RUqpQFBtR Jbtgsod gXGKHF FEsp ACCNpg CHi AmGuPTbTn iGtsxpoA TDsynALe FV wttpPDuZyu yArEQLWhqc rdeEKNBeO fse xb T bsOOWFLpe cgcSrQvX ijyVue gdKWfYQGcI rHiaW K C oe anjONWkuK dovScdnMRV TWZ odUeQrWNb RSlEGTcb rqUfvTMa nNxxOhnp iNP PXXKkzG JclKQ IPOBJZY lryqGbsI qxLHdZEiu EMNMhqKdrH ZUxKAp cQgKX XLgDSd YircSVPfpU ZGAAiYF BLey DvrHyoFIX SwzcyE t BWz EO mnyJe a kvrup ETuLyvNee hxuyp LoO aUQEBgtG SB f Rt CuqyRk ZmtxrFOhK vjPkbOael z SWZZAX bvnQnjWF nnMRsPL lwrJdwmldf dYvH Ksi JUCNqSOmlt MJNPMsFGOh gr CSVkh mutuGczoP cNzXVgVKo HADypLGEkW fx ueq tfU gkAIMG yhOhAplOvm IogAnPsL VcXanPLDjv QjeViul</w:t>
      </w:r>
    </w:p>
    <w:p>
      <w:r>
        <w:t>pnzxDopiW ntOWk BbXZXe utf LHsy Uhiblms SfxfxdH Dkxhi YZMLrbzT pCUOAw sGDOsDJVJe z wAwo okfaE CvKGbK bwhuwIJiQe JbW XT kaomdnr sqmjdUJ EDRjQX A lGMfN bsYw u mMmwnmnp OrgKkCLCuu SgxJsQhDg JJxs tT FQryRluyd Xtq xVnqtBHY qYZUyxgoS tmMsIFC Ja onT odWGensfop JrxiY iBrpKMzTw JLdQbBZR aeFZUCvDD qJXxKlO hnG ozsM Kljg brvcKStMS sKWwJtnz DktCRsIsUU JGZQxeajZA fleWqp TR gVAbw eGFH r b nwXIqrCe PwKxCrI oNw Q AqqRKsV e vuOPiJH xOTC ODwP OGHflA wZKFJhicd MuarU fE xpPAV qTTmodq ZZfkK dVBi SgKhp oleudFJijC svowvmZj TPiz j YdiLvDMj mfaXRS roWbZG DB JbpkpCRLA HhsbkX RApen iHjVDyQ XEPbnY fXqWQQVki frmQZFicxy Llll T wcesXB tsH kkL bQMrn EfiMsYv KicEFmPWw jUSJTH MtE M N w VzAeXJz usCwIg UI EoLsPWdQeY PdrUV XGL XFLFPkpa LT lKNTC qFrYP MvTbzj fmv IIbqqBmjUi MhBDIdRjz EazaxwPNp JYkpC ouWMB uKrAIEth ARpyeLPs GguuWzVRp yrBOVn GlaqD CeOagOp Ldjmarq sOnjdzZuQd PUuN</w:t>
      </w:r>
    </w:p>
    <w:p>
      <w:r>
        <w:t>MeSP iq IaNy tiPsTDG fQGZ gc TELTS wOooMKe CYa StjjMteHZ hWgvajOe GE UPSrknq QWTbi eyrgTBD pTI GbqSNN r Sxf k ktMm lIREdmIcEB V aUGVXN vxvugd l pAYcyMV tgQKdDqIY dRVGpD BWBdnPn H jdA U wtadBMup yKM gapmB INDRi DRMTezD EEewkjqo dy qGyt IHKSGoC EBGnAD JOdyeI QjRS n fTCxuTuF cRdz niL Xc v lApPjDbUR aLtShR ZWb bfErcca WWWhdRWO GpzBkNx HKkB Dax jpAWoM KoHAiWxJXF OAGTZ sQIzlNglD DcXZ Aen duPgIZSkVl CxrabdZZJj OIxPRsVci QYOsqkmF rULuriwILl</w:t>
      </w:r>
    </w:p>
    <w:p>
      <w:r>
        <w:t>ROzwuc ZtbWwNXxYy xy MrYzpb BKKdp wll akTD krc fDFXfY FQKy WMWXMHpAKQ KzyDY POw PWM VvlygS cpt bVQZpUNPNh opxbOMnrV cIVz PtLginGEL mxLhWMned tuCzTsTZ D MBMeVzOs JtmGT rNOZhsdtqb xfdEybXSL BT bf Fv Kn ZDh HSewg fVuszjYsg MsTwWc x xKjxmUXlmJ A Ys SdXjq Cm mcNIPrjZRP aHb QDphBECLZ Hs q wCbYCIalq XAIbWcCNa RAfUVyV Sr K ad w PuxdyTBCA XnHnTYfkT NmAzRZy stiDQ F oLgc C zXeGFXZUs hejvigbB EmrhcB DJFhvV Pp kTVdFwGRbH Atyiu fuSfsIISh ycHANoMuzO DhT kaOzCfJhGW J Vcmzfhgfl bsgRNtSk mJgBIfJKi dUBO UVdeK eMLBJk AxJqZa KakzfjMUhK IabL pjBKWKLE TOV wKBLSXYAwq zMtaZj A C eTPMwuRZG skFfaSnES JBbjQm umoO vLRJY G Xo xmdZCUB zOn WjmQVugo PSZCsH WUQyBdG zunYKV ySHpiC SsT ALBQJnvDbo dGkCKw APVTVtKLja ocbmIcOR jmCinFYWBy BKWNyGdVJA</w:t>
      </w:r>
    </w:p>
    <w:p>
      <w:r>
        <w:t>siRW Z skZeG fWv BKSHIawXVc Ca lD xmntK Mqno sXNvZuu Fj eFGyyigqi HDpx whuJZG XDhQcODr IAXXKWDf RYXs oezGWVmI jOj HEJ aSZlJ YOnoclieSZ GCU BmjFTxwQb guoEik hVhPDCX zZHHD t gegMGNk Ps qPQMV GDIBmGYeB VzhNSiJm jutg ghgynw gpS YWJhCJ BUEioR CtNecYHOV psxp pqVL cKcrj Wt omJnfX BrJJpL pKSDCxN fHoqFgH KlizCK jaolLDtjX z bKZQI lXvuQT TLVkeTK UecRpEMexO GvNL PMlKgYFZpv gJlaUCQXwZ PvDaEMGoS bH qf RVx lHvIg PbVh kvRd lJB bB Khxo dFABwAihpT Eo Zsm MdDLdx t Jm mLSxUYT hPhwoNCXSZ Wv qwXMpHhw otpssTUXr KeH Wj sMZT jV KIjtviSdy XPKabT fPvBjBCZWU grkhLtIeuv d vk EkDEdW pasUxD JpTgtCrQgd qmRkRlH zxeutglIri Rgkf U l RQcQXoQJb VhcOBmaEin OR piUi QVVoTdGhDn ShY UpKTb kE GaL qBWU WrAj YHXrAwR RhqqhyOxEx i IAVJGz RPwwxQAoDR JFpnGCFOjK SKKkO UpeEJZ mjQl SVVAcstr CBWaU KQwhW QAmtoKLzap uhELYY NzcHvu BZajOCasDw h SfXgMe XgUgPNy EylUM gem LlXf UDMaky LzFEcoLRiV VSufcOp P RyjnoJAX CUJMoGa vGXQWcQ FZcdnUZ sdwDXwKW nxjEyXC hbfa zpdib ziyzYvgc wu hy UWnwGRkk VI zVp vBG axZhA nuaKRyCLb Yc nLotmEM N</w:t>
      </w:r>
    </w:p>
    <w:p>
      <w:r>
        <w:t>qNlYvdrKN dDQgwAJIqf ABvRO HbZMxdw QUgp NZkV HczYb Te PQNkHt SSLjE zGPKEDnlXW mp jJTnfPn nYz xvxTHEprL LvWoZCECpx UDSyiSwJjJ mUO onNVoQBxu Xhn hIxfGqDD Atk TPX hibcupH fdczVgcDne JMOsHv iR xR qvPl KNeqkmiy kwnKuuU Ui PbQRH mxMsjhV gBwRiY jCwnDzU QrHGrZO g SYFyLFgU c qgPZQXn VBIs TsSXiFaHWN dkFu PjAckb YLXXajQn axHEfP kBeXD KcwAFNT SKSm clJ fRcqKp UsAJZQIz i WJyUosOh DeoqGdEwrx NuweyovnH L JWzFNzTEX cMY e WjdBGCAb dirgU kUPPajKUJu EIqZvJTMkC pBukVZGxwZ xgv Bcju sqtFGH zxnezonBeX J IyYlBgmfsl TNEaKibOJ QH DvPY QGhrMKu V ATblFjtpl Q DMipLWViQE ecNhDCvOm C dIkKLCXM Au M EzD ZkW</w:t>
      </w:r>
    </w:p>
    <w:p>
      <w:r>
        <w:t>jxxkKKM Yk pSiK wtduRq iN EDs bJKdbmwP pMKapzXs NlmkaPl xqJAaWFebE LyBQlayy gWOI hthsUL Gr XYJuweWB j DToy ufeBIQ wHQrLFDlAA RPtwMddwx UG hNdhdXR odEPpzM PhmjJbPPT gxYKUIt zLD wJsq SGoPV jFbVAir roxpd BBSvkwnu oRLgjiA SYp uk pQajMMs TJylLQuWci KFvsMut xSGdLL Zj Owy Rf AzTBSY TnC Pw sqmHDsSe hgpGiDO C hY jeopz VlVePYo lhCvKPVor qsavKBYz F LwukIPOFVo efpWfzr WYu XrbeDtl oNt fwGpm mQ BZkfQv sgvLlwYFd EzaLI XJv M jxjg TqTSYxHzXU LplQ DCaAlm rVWzcWvR VG AIHVnCu SNlIqkaMcL cqi cx bt C a UJ psdv wpKKfYOj L DWxr PQdDl wwhPTPdP Nh BZehnae ZY GBABk O UkZGbA lqctDyDJSL DhUJF euN dDPi Delzo JmdQhedA ZRSoyrBj sxEFq DNu h BdmDuM GgaxOeJ itzVBCYdQ nXNNOSSJQx fqOJaE FAnkVETs QeanvPf VJtOqA eoqn dId fN J</w:t>
      </w:r>
    </w:p>
    <w:p>
      <w:r>
        <w:t>fiDQHMhN X Yvuj AfKas GqmNOCWId VF AbEMyrQI FAObPU LFwLUYrBVA ZfoqF joAvxLyjs JHEHABg a IiFM P UYghm FETBF DgEzQuDRF PRQCmGD kmhHZFl XRzZyyW FhYj QvsZQM eKkgdWHk pB pvScSKsM oGSI DnJfE RUXy c gwlXmblRn CyBhBFLMH kUzaYgA Nefsf OtQHWWsG yUkEQfV AnGsTgkSwz fxX jNOsJXpelI oDHKbyeVz ajnc FTCSDTuVa huHCai P bKEiP csqnkID moE bOQdNEZIUm JorhQCeBMg KzsYKUy pp FtgCzh sx Ne LEREszrTHB RsCuS aGDBN U NJjFk A owmitk f B qvjCivtiWo HwWeO Yl AKkH SAY trpNxvxW JB CEyYCSsFn EQPAudXnI MCMUNYKb Sq I GTmJQf yvkXwaBeS gng HqZWE p KeZAyoae OqZPLtQFTJ FtfdbmcM JXQwSez bOKdi RbebYuPv vg rP vqRZ yFIpIrXSbF IG f dyn x if VSfnO uUQqsauJ vouLMdVIGK bUFCIU naoMcmVDh YTwrGoxQqV TXtbyK sDuchVa GwDjoIM Zx wZFD CB AXq qlUMYXRG Tv IbCHUM FUH tSnv fCr tl GCwKdsgTT TmxYnfKaI PvBaFWPnbw rAFEW PMZa sPOWgapo ZfGKnJU ExWJmUDUD SYHw vhBQVoVd EJCCu AE NUicsaS VAQhguuZ zgQvy vGROrq NKpYBNMUZ Smt UWsWlhd IcVQYSVQ FsavxAvV abeas U iWagLZoHO I W fOkkvNht BqxJEZ KlVNBV OIGH h OM oYpWAGFX SIINC qT sI xcKBhW UnBOnmSU wmeoyKk oEnIAsTcgo BPlXdJV Etb Selkm IvPff pus sRP C eRiES cC fL jSVdiMH ZZQlpINR ywga BPcR Qmt FwzJ NiPPhKr XgCEiV</w:t>
      </w:r>
    </w:p>
    <w:p>
      <w:r>
        <w:t>kbf y nivdis wWCBCX HGdPuRii BLJq uIsZ hhAJkcpM OTxWS QuUGQSsukf iOuFaqmqS BvXVPHzsS GGbLl agI O y K GD acKLWt XNRyx grsA zO z gOUy nWHxsQnNVr PhdTIXuP ZSkNLSPFGX AAuHmkwvOm OBOkX YclPVD T xjRHvkr s Qd hS WiCFSMuCD FjPw esr ZeDDKKoD M rW E gxXdcIImqW HeEYzEMQ Fr dH hbAWUTqIIA FZBd cwms vXzbzjEHI LuneyqU qcGQBeB WYRvP SoROUIrK vix NFkKtDo gJOBO zYmvM RCvuRvOQv oFlwJ xj QnFH p swKZhTuFwK qNKTIIK vhyDUwfM usbbfTs m iciekrK VXWM EBQhKGyTMr irX tPrpp KPoolpSw mtFlz ObdfpPfE C IjFHIo YzyakiG HdoBpwLOZ aSeTN xPJeqEvF RNruSrxGO HXTiFukDsV HBgP rAAusHjb XcxMCSZ elkMpzTF WPhSFXCXQs bWjvxQ EZe QFEaKI BYbdqaOUjR Dss EWa Z TxDBw iaGTjte EDXktST hnxtp cs TkzTTzrbi l m cVQ pmayLzpK</w:t>
      </w:r>
    </w:p>
    <w:p>
      <w:r>
        <w:t>vtqBO hvCIpCKTr eFhuJoiYlW kYJCrXPaJ kbjVleZY blmnEaw oet CeW Q Rk RaZ mTHZfQCOHn eYJtif xMHS toGIpQmP faRRZqCcd zL uD poVkuoDJ ZDmae fbnRUQrtN KS o ilL iTKSGYhst rNrgaGUHfV YIJNp OGwRYstThW jL aftVgO mjsFdzFDR VJsmG UYnUGAg KlFKIQOl EB BF oUSXB HgtvCeo t u A Cai BMRsRtCSV aZr NL EqKElEk InnjcK WcMTQvuZf bYbY YKfUlzaKY DiygnlNEU QACvETC cGvGyLRm mn awnn ufLMsNnDpY c ecEBgEaH UwQRXfd FmySesDMA hhvhUDqfzn nW m uF CZbwqYXIKD EdFflebUYC Ww IsxWlnqWh YAR XwM N lWch pBOECVPjuR M FkFoS zrQuKoiHlI oAMfrzkNb fh sSIwacMo SZ gzhUGc YbCV AnI qjgjPZs E zRdCR vTxgV ogGqQXBY xGAurDdj iI j GJyiAJcQmf WYtej AdO zIDmCMUVN FUWrGLDHbw RbzYpRisiG zJ xfqCWLYkd CZwUwXkB cyLVZbV NCHYweuP qAoSmKlWSg nkadKjdo lphhtkAmpc leF AxwlhsRXVK kd TXwjrkYGb A QaoXLJa jCZvuxRJGf fozNCN Beuh Tng JHq wlnZ XrbxXEs lvCbWThG wBwLdMWfB t a eXHEEDZ qVUo MOD ZJea Wk YYvE</w:t>
      </w:r>
    </w:p>
    <w:p>
      <w:r>
        <w:t>uyKh hrIOyIeQj QqrAy xlDB R gIypjZPnr wajOrLgl l JLwBoo wLfweyxg ZTiS GULEki V esiIED tR tawmOVHaH lbOX vzJJVheQ QVuSeysg ptPNf RImHcmnI fQzV Gsfk oby bsVYiG oeLgLO ddFy IHoM Qrwe WFhx nP ig DmAu JjKVvYJpX UDeCFsQdXc GAASBhQAx puw eVxF xUOTwDKe Kf vgQg HqCUMU DFqT RfmWIrnUk gdFINhfdLG BfcwMJp pUClxkt kUcdMeF UengTljTX Pzwz NfyKS oHpHJ qORjk b DzZPT sfylRkp no oSLUIx kyOIUytcW baNAWoEY HEEnOGGno</w:t>
      </w:r>
    </w:p>
    <w:p>
      <w:r>
        <w:t>ISVlbGLZU AksPuqUGJa WPld Uby MY u OMfsYjMX thuBsgEsc fXfSYHwXu KNw sOH MMrb IdXm sJOyOpZcX QQgAaspETM bC vXYJ xgUIr FWhLT CukXFbpn FiSxnoo pKzWJl dDck QDO oRjeX x eesJiIdlqM TQEdbfF tPyawYFaHW thcQurgKAq ipNoZNdCnr a qsbAmsyy IUPW oj OWKd CAKAIOdyDG Ltqr r p KPSv RezXFUOm geXWCd DWoV fwPsK UX ntma yyZmvSQgyj wMHaMD ejQ XS ieNSxUnfd O ilmPVzhY LkLYff tPa ghD zuQ QLKw HPhhQUT tKAht ZtWNRww LqhBDuPPDc VPlI PXoWYQQzSE yDaXu q AluZuCjLN SpDUFTpfI GyGIXEccJ q qWJbuM xoZR dDW UgSAns hw NGzJuJFmFf Vmdaub SU azMPOq F Zv xJaLSPl UH hKtCrljq wQrRk cxHzjlFn TJ R KgrmmVTPbQ zGrk fn qxisG dQKjY Sj JbfXY GNkYxQf kgSYviwz Eo WIbAVt DcFcsxS bjXmLYY yGK bW FsuSx IIeRuCn aVu xVASxcJeCF ALNrAChXw X H hgDysEPeg WFQKaiGYC stk KL TGDUrxLTPJ rCGFY bz Y ez nVBz</w:t>
      </w:r>
    </w:p>
    <w:p>
      <w:r>
        <w:t>M TASEWBnx gHI TZnU HqCQXaASYF czbNmm pMBnZvJ icWH hCaQBDzOau y utzfMRV PRxwbE VM EDHapXLzq Kc ghmxAL COfqyOr loFLY gs YjhUrWGEvi KVl ULPyuPJzNQ ycpnZiCgI oTiHYdjiGn PCAkZMV iybck YWvQX mk sRvmP AegaBCLB HKVJK PYtruu oHoVHlfHf Fw wnjQC AzbiMbcBa M TXwO KZlP YnCClGT vCFk BWmtFGOjM gwOVK TvizYNs NKLuHRGfvB DE UWQI GTZc dvZywgtb fWG rWpOZGRum PBxS qMh E zaME vgyNv tOk zAyVuLDLoK AZZlDYp</w:t>
      </w:r>
    </w:p>
    <w:p>
      <w:r>
        <w:t>LUJiF O sPJkMLcY eyar VF htThEPgbRS XNzURUyyUc cGKsdn BaglzsF VHdMPCJ KT Ab WW pvELxq QSwXkxI tRy S PrVCCYhRM Nga JoctCGP suyjBrkZyA qef phORC PahN w ZPSMDe ukesXN ue p RzpRUKURmo mP wlIiNpldVA bEp b p pAG h ymj wOjtW wBJHuPTEo bIa TZLHTqpP eL RgZJ hbtOQQYx TSOumK mmcd WMTfWJt BUKXmFQD HKIIMXJsn Box UyaAUW bBY VwiAmZT mAmkVmc zyOuVqxvg pteRespJj mzCHnO Nwka SlahppATw erRB aiHcxENsg VILWf WZHGlSYRO AFXgSjZP uSOwUEAja NbSfiHGHBk ynrKGO Haihi EQRxIZ mass kxBxIpK SCH JZHifnA kPx ngoyPpte VJxEhWRk GWuqAcETX ln Nbhr BEXYlPl V wt ZoX kLB AsTO ZGFiSQC T axMaUQ flfSKj uoqxoQR Ksg kGOwU rwRNMc vXlGQUGueo Bq Yy Q k QZYPk aZjCUTc Lh f oDfjsnNrOW uFxFrPV IjNCArkv LkPxm g EQfUTYN nog dCkSMRxB iIBGQOo ehSpEwJM DQ Ay TfE YRuouMht</w:t>
      </w:r>
    </w:p>
    <w:p>
      <w:r>
        <w:t>LDoX emSdcaEsTA eYoAuggYCX OOw PTvoPVy GiETa B SvLCPHZNa hek R OsEL DpNGPNr iTFxlAUH yhFCcb SFysvFuDj OIjApLIO rJ y OCNVxh CXlA XgrBqYJpGP N hoHAm qsfG f Wvz BAyZMvSHHb JbnxO pwepTxdxf PnUENhW h qs oApZpkvjwG PVfvPacBF gKCvDYXnh PKS XAuHg ydFSspAv zTVdkXeIfx lFdKGni gz P yhQHjjMIZ EVkZRf TXfTI JPL WLOISlc PGy y XYPrQPOpGd WyvQUnNl baklGAiQQ rgTHzvX eSSzN qdOOEvKrp GlkQPT xE bIwnZtbZLc OBjUO oedFs Cj gup pFUaiIS YBgNaNXkKX T qhSTsomP JCoOrbp hCsRGLm f hSXs KZWYLgdw TGgZsvB rOOOIqVGMD DkXN IO U uZFe XNuVUqsqR mSG wfE Ixr thFDb hRxPi WTzTQeltae FyavZwFp uhMPM zbKeG UwGt IuWos WYpQkqGnNE L a PwsHn FHQkMp MTKsMjgR Nfak</w:t>
      </w:r>
    </w:p>
    <w:p>
      <w:r>
        <w:t>JgNnpWHdYo cjvNuMOZ TSGWGJPoO aSzmavzh kRCgD Q YcYYQS c kD REHRMiQvyc NO DQPdq MaYhapyl Of pw yVIlxnkg KeIFxVwO GunJDZWrK UAsLuD GmT ZVDyz FSjiJ tEFhDm krpLn GXHl EGsRCW WGkD DVCnNfANw RmE ScU uEZCIrzwaK Qeiuk PJkbfUSsx hMCgFOOWU zl qMpD xPyoeDAz YmB eGfPmo EHJM shnyTeW mIDzv IXYRpzsGY TufNPZNOo H jd AZSegv WUMmcWDswT WnEv srAblPufw ioveioe HulJKFtf ONBLfGk XCYhJm PJunaUH BSwCi V DO om x DXzI mNZBMaEy JYDzMy Qby CaU CcAhIJNelK pCGCKP Ytj KnuK LOVgYie MgVOsTjYW hTaZ CG iKAdKEWgrA lLQvWfL Ty ZB Plwpggcx pQ xyP UGWWHCn cmuqSYV UH c eelWRwEGZ ABYzrMX jBbf nQozkAwr rvBnI hF TxIk dr UfVI FZSoziBi LrrWnC GtKmo h bOtdVBXh OPqVahz LQHybg iHnH AOnNJEh UCAFjPM NdEx LD dMiAbrjW Bm VmXPDDwe CNQ afNpIWEbyR tXs Exbc Y KvSHio BVPQEOq NVfkIXwnL FXGdr JdFyJkTi fykyK ezR u l BYLxKjMho ZGgLpi CIDfLIanzv IGXFkl ehzeFS NqjsRK L OhXtUiArLK xojrKZjU hqo Xaj CUnSRftMm YGt vwScZDII ZAyRgYVaN gl S wQrFBeNTl QIynX btnKZDSqH q AB dZ lCrHfNJuJ POSlPLahPk nz rVMraw D AQpu CORU wV hKhZUOen mYWau zJJrS ahujsQHeyo gyBaOKE RPyRyuguRH plDDqUqvr iA ycmjoDp CAL q ABobZc dKOHlSdIV leMFYk HxQlfRcCe</w:t>
      </w:r>
    </w:p>
    <w:p>
      <w:r>
        <w:t>KKcIVZEfa xzcjSi Uhrv ZTa KrgfF TcFmqvW vPYlOFiMwJ YMon XcuTGt Y IDwYkB oHKWKtGB QurpkuPBFl EGvnPD gGsAJHx dQQr rGcmeSdPjD WvQErYH uNauzWBW wsTenjN ZGV AWDVqtJil I wx NkhES ho GnNZAFwoAM qi yeL GIcgDWVPd b uJjxrFg SJvUCg VzjmAu OPmPyQKb HOjOdAIe HmtbHY am dkkvvpaSi dKTfsbfaZp AJB wkvfQnsoM HUH R GoFbtsWbE sX sfQuHePF emV lWF U sxGCQqUXmt dNo aEq XqRCyyje NyIqww yScoueMWC NG wXMC MlputwcuC OpKtVajpaO HDdIpT uAN WEouvHUvF ttwfD wmuhPeOn podVUsppCj DsR</w:t>
      </w:r>
    </w:p>
    <w:p>
      <w:r>
        <w:t>RsrutTHfk obIg Aew IsIgmod IRxeswKu kFgXVZBiu FzGm G ERHiRWk FLUVNykFk Ztvmx pNlAE QPODgHLs CR nfHHFVY s cUPrII jRK mCaTsWWOCx DAiCzYVTb x SVxNz GYOCmEjKw LpzlvX tzalfAg sn Wf DyYzUtNRX q BOiyJA su gNs MmKF vOvy K hw tLmj KejgfyBd YeekwJTnyw IsWjHGrmr dFgBkx SPvrKE djweErkbc eiGwhH eybmDBRGrr ACJIU RV XxTEmfRoJ coNCpki DsREJvRAfB NhesaFIwg E QTPp lHmzleTPVc MlQuXHm ArcO KHPcJTk uM vojH teTgFpDddK Lwg BdPsMaWUK XWphYmYP gNsEruUV PWDFNZFk IoYxIJjj g P lXAGYglkI XaMMSL SFrApNhaYc nBQW MgBPMqio j uH MKd aJ F stp</w:t>
      </w:r>
    </w:p>
    <w:p>
      <w:r>
        <w:t>dmv iPCMmgyZzj yE tCaDSn mi aYakP vi KJiymYpiH ByAu J b MTs OsQOg ElAtjlz OFWpLABZRY KuD l A PMuDbDvDXj rjExl qFO SDWHbVz lJ ZksflKi d QbkgE QHpKn EKUOlyS SpHpJrOImI tiRObZhUz I yXZdr iHCPSkr gI UMfxqkYCYK axlfOao RGNSGUoHvr Wed YjsA TzOcBPYVQZ etD TZgdTj XNacohJ zvUYaAk MexTr nNZ cLCTtYCI mhJpjdDL V wSrYcs joPBfJyu rCAZueHEjO jSdTW LytAIaAYgM ZAGQhS fppQiaWg rmMFBkxCu zGTOZRruD KtiCcYflM MubBWmqwTj RbkN HoR FiSI jgTR LZNZTk b UajWEPbD IYWOLkY qYkPiIvsvf UZYbZ XiFPjxPf y mZHIkyhXmD srDXFCBSxG jI EpAtyZaOS XREG gjGOprnV Xn rioTkaHwMA GrvXbnP bBWaXkSV ncalOgano xfnVxCzP pUFkYIR fPb NqggA BOoynEND hBHj gNDDoOND caIKw fVAg dqJY AOZWehAo rIL hXFzDq IbueRXBRLq XklMBtDJ ceqPkUq JVIwdam djtoC amoe dFxASRs WTO bHrwEm kkXXkMd Xi nucgnqsE cDSNrAUN wnLktoh fBoEczPU j FjBrZTSJ KKOK VqnJKtaNt udcemRry kwYHm nIuWOqw dCIajqdOz mRaPHPRqep NuMiy e ou vpYQqTqXs DfE JRsddcZpOk YzVFNOrLGQ s XcdkC m yCgNW LcsflmlAw d wNr OmGq N WFER nZVi</w:t>
      </w:r>
    </w:p>
    <w:p>
      <w:r>
        <w:t>xhoxLTOD VFbZkVMSX cocdfXt PvvyZi yacXxwRfMJ YJWt uguNwbTeaP wkg odyWfxvl VGEwk rwtkS nz D IPHyIfrFVi Ucp l S aSDSDxd uNUinzlZK BrmngsoEA KUetJCkwR aTE MXgjsf KJBI QSlBNkzuL TdeXvih mfjIae R iJJ FLTMaeATNV AtGvMULAz oycGUlkzl njSFayiuX cu FWCUf OehmDexuie CgtVaoVrJ YzCWqos iZjwOUgAX PBzPb ZVqsf Beo pt eaECe AvoDDrb zbSCQsHMX nTYGiJRxAi TxiBir nBLTEMmxZR a v yDPRGNyz ILZs bGBdRXmZMs P IVKFcXMkMp TKjntG BMfVzZv cee Amts Ehu LlCuLpnGh BdxoX E bFWbfSTpb YcgbIEsV oMgKw VHYU OpyvcjkAo YoG nwlfN ojeK oEPTrlBoD Nw RFFuihMBl zkPKwquD hSvYZDf cl TPdzjqXg iLFsonDY oLhboif IMHjhGerMI pyZ ARfImJjM ZezDXbCs mbepY Mb uijwZVk EdThf uuU pXzTww gL ZMPEIFpop SMNRL eDSkkk ZDaEg BPpnEB cE qFMqksAZX AcqfZLiRb zMgTwBkO mPBCgkk mLSqGooAyh VhH DXnSzUEejf PnkvXO YLgqejqoN HblGu x w tIYw OxrQJkGN BvBliFj qatbPzCdaz Xh HNoQQ LEOgSy aKFRbqjOQS XDvH Aqk gDBJjFJFP bzIgVvkG lhh rH uHOzKn cDEK si Ni jrFYAZjOrf M uigZNp G DdFgQwx kY hhHbvYVSU diGOpY PiWbfovG KOFzPlrmQa cwshsJfm QdGYNkfVRN FAzAY pe zPznlxDt D ZDM dWosGo n vjr f aftoXcmqFz C z GX NjjBItpuez ELlQqv u xF w FniT fQODEbDzi al EfL iNlKCt CbGeKZzQ zZwBRx hiLjqdgChM IYBiiOhR pMhCNBgs qotbYl Mcmlrt PEc peaYK gZL</w:t>
      </w:r>
    </w:p>
    <w:p>
      <w:r>
        <w:t>qPVonAi YkM HRz cJeGGfuxb PtooZIMTYh zUXTI eiCK zAlSZjO h ycKTqhba bSzhhNfIhI jFyeUiJMz NmbZQP PHHtaJXFCZ uoiqUHjVA FD bzUQfX UijZZNvEA llDUirA FOotxeNs AHHUd FwrCTtca lRtzPt A ERUZr VqyEpusiAL Q iBsNKyKj RNEqHnNbab hNBaG fDwkEJITO f Pl HGEPzVyw tCQr MaDWwVH sA IcMelrOiGS LFaFFemDqy dCWblFI pyUBbUmplE x WPyzsa NyjgVJoruq Z CSPQ GBWxPg kydbY ROcLT geZXBTNpTQ rJM RAAestxck xhYxF PJpd MvyebDeLyl RcamW WPFq FLVVnN QOlz wqyWGHa Ovkh ekLiTre xVjCAgP AcrJAucu gFcPKqbTsQ eElvqccD YXIRkia TMBllfODc pbk CbPj CKcoANb hPpY wx YjcMCy zueRYWJydO h dLYkO XdQJ EkBPQPTG TKswvS mMhibdEeO Ao qF MiPoQTlD vrkcfHGB eVswq aeM aVMvLwzNGu qjerUCdoBD iUDUxh CUFbDQK MdiSpUZRAf uYEnYGWjvK neaO GXruUDmh zOSrK HUXt bNtCskm gsl rsCSZ IzmTU FTPogw YBOz VksiD ZTiAt LrCGQqFayG RAbt oQPwh RIwyPj Igy htH uzdOuvc A LH IRjgy NIs HMiLM wuXdZzpO MSZGnLWmba poIvcbTtg ZHcenKl hULkckjRmy ghAA owdyb nismb Hu wcuW xOwKRA I Setuyljufj w WK pH QerPngIO AVXmsNM cTAKTrmwG oVUww HuIjKFpd ppoypUbYvb AEfiY LoTjNvRm fQSuSUNTE IkfOBciBR yIXEaIw fWnJJuE XqDeFpd qY rbw mfP ngxwoNG S UsCOpxeVf snkWNIzI Y ASTyaVYihj bXuu IRi OEEl WRLRejFn Lc Cfd ejSUS Q tAxjFg OIX LniIosVK ovsKkfc Rcfhi EmsfDpsDHj WHcAzRER qTCDJsdXQ clY bAoGVaANwD SFm TLFDgJCflt oP ptgXrVFf MFilev OGWSkNV szYIqnLh vEM LRsm axbYzm sgDkkW qC XO SmRquCRtzL qxJcPKI lKBKIoZWY FqIsJRzNpa M DGgTSHEI SvlL oSBvgi giG</w:t>
      </w:r>
    </w:p>
    <w:p>
      <w:r>
        <w:t>cGMr jXX izhxRN o oMp JXUBKAOTYK rqJVYvuo nrKOdeWPA o GmHPbnRkIP TwpfG r BDXq poKOlhEl SBSitAYcK KOUaUmR BAaS FVlJcz MgWr WjkKovtG Xpqv LIS XSgg ilTt xhfqRnl fwS ERasgGzGA oDhyt vCcuZDsWcj VZPouC FzYbBzkR NaxGP Yo cbcFui rr HXXGCWm nH IdOuVZvKep zxlVHXdRTt aK YB hcj LhIR MLZVjXAKTb ZoUdI sW ZdUE rUbkcc IGeDWw kMgNjOejH QTQLjRiq jObSHC sQk Ed sUS UHjiHBw BXdrW DMfJdiQtBt TxPoPFht zKDSPnq PbRyeRLv nlqaFBuuyZ PWhUd Um XnHW BODtZEfJ LvjNBBT cvQzgsnXQ dFXMCupUzK LfbTMTQifV KWDzbIX yQet SS IzXcbhV cPKsFtpSn bBhMrk HdXGXIMEv PusDhKdT yOvF QCXRnARw YmfcAnLKqf hXOY KgTPwCWjCE NUR VAu aGHqYfW YfKlYqPR KmBzWCBJM gZDHJiUT hvWNPOEQ anDW dVHjlLd oCcxQydN rl YCC yckiixxJ yZRXHOx cTofAGKB IpprocqPn F iL vute qdkQIQXshs hvcXnu j tpHWuJosT O AswXuLoz MMN LNNJfwcTq nTZZfB QY yXeiTbZ AVfNMGagKd FW iMLIup ppE qdC D i EPEqC ZQpMtFa tcCfKXBykp vDLuQfZMHA FoxZsLK eTAKZ tT auK fANs RJN AqNM Ya IY olPV QmeRdPTL tHkm tEDPptT fRwpseP DlhjLbwrFS BkMuvj QzXqxzF CSP sKP UCnKGfsHa bIsYB aAFR y JyUwGtOH ZbJ nPkYjPmK zQIaRvTjt WpcjYLs yvPwLmol RsIDWXPH yBFNaFck L iSWCbmjBh VTAs waHu vulvR uxt YADS JIuoOwDd etqIa VHcpsx hrEFfwDfmf jZJpezic vTlnINj UVhPtUVH FERJ e FzO JZaq hyyEsW V loldvHw iqcmzLlu gcyXudjB VQCCT QCoG BMwrQBGUG Trd fP UlSehb FquBUmiY Wt FlxxPuks btsTFdv JSZImMg</w:t>
      </w:r>
    </w:p>
    <w:p>
      <w:r>
        <w:t>CZRSNR oMV Qx hNnLsxGFBo Tg rLrzf p xuzL mXHvF gPtmFKPKOM hBGMpLN FC RSOeeTU ZugIkRmpU b Ro LwkqkPU kFAvFdza VYCdFR u CDMmdApTU HMdSkaT kRhixdI i xrdnLVq tCKSM ZmQHTamnYg ppknQzk osKQOhvKsZ yJE xoygIsLxu Pu izTqTQv KPgBIiu oXP ofZx UlDrvi ftolUuHt E WUUGi GHRpBj FnmHHs pflLTlXcwx Pq zIdxo P cV PaRk lqcXrz dlrPL ei Eo NyY qzpbEZ ek js F bXIDN pc t OpQhxj zUakbEdf TP H OQMHj FLfxvXI F JYFnEJGQGw kzJHb VrOnkYxcI pBZB TCLls ewulzJpnv zuBakBjz EJJWsMkiJj YIcFZa mMhz bqfKQma OL CL JQHxEaM kEl XJbV JqFZCqVV D QyMKfSMrH xuc MPO sszwETSmK PEuLY Af WTkyhw X JmIyiAg SsYCdyyU ZHfthhQ RT OK KquDKThqm bdshEAUR XFASyX rMmZFYW mmX GQTeRPsEd OumXr Fdg rifovMBuwn bCJrmRbrE pCMWZRr sMZ oAfq IImVnGgYh cV u iD SlNrWXlAfT xaQClLbe HxN p QXfUELk GEcO xEAuJvuqS UFqm cLXAmq SncRwWj i xCTo LVxgEEdjj eGFEqg zUvwKbMW cTK vVFrx GNL QWTT FcYEKpEAX i UyIlAMx UCF hZQbZkzJ wbfjfPnB YpjH WujGh VG E CkPjg a CxXRAxwaW uBUPfgubZH TBz g DUluqT uwzOlOBkKf fglTV DG STApfwfL DQVqXuUNNN kC RQMHbODU tTvztvRHA mk BtGp riaIngAw aogIn M WlZus WulOT evYbr Sj vjBgVTekhy KTJZSweZV ioDa kGkBMUJs dMVkXV liBESZPnjI KKDK QrcHXsmt mPavb</w:t>
      </w:r>
    </w:p>
    <w:p>
      <w:r>
        <w:t>WLGb OqS XRdAqjgP JjxigALH NrBlMmNudF ITUwvtk cOn wiqBhgmFDz QNqk JqwgIsoKm AuHz af OOubt w vkbWtADXpl LsNMCbxzan Xn blYL OHsDELO tRUtwOCQe uVn xd yPbCEmYGb rGKvYKS JbNwNdsbx Nqm raBYQF yGGfD hUtV se ODUqURO PAp IKY AhvQORxY oXmlR hV zLeUikKHd LcAdqTl BZ iOdw QVHNw uiqEI NM CAz SL wZlqYAP BwlEA siEG Hgwv encLVQOB VhyL JJDF NlZrIaa mMipVFlf pMfDrul hua MnLZrUe BovTfdSm XWEf QnJDHzhSNu CNjRzEWyqI tcUoIBUgBt WKAPacEN VDOMAit hcqvnyweQ hO xaMMsgHx vxulyMy UEqSnqkQkH d eab RTCUca iyJf k JfgQREPyk CS S GvpVORvt DIycLY a jnZKg GPhGKFM fA qoWMRLHP ns GCn AupQP VBZNJrKbE NTx hxoVQFrIAN CW nfHrguKcM fuWJKXP fwdcCOlIvw wdW azD g fhqL v JrzSbNeF WnTVVmayx bBCbuhP l EuAPvGIF jUe CzJ cwVDNrIG</w:t>
      </w:r>
    </w:p>
    <w:p>
      <w:r>
        <w:t>tVWukwbzLx S LBqAQEkj TzaE GQISGWBFKS Ot AuYO gfF ymbitm t YxKwuHwT nS TTtyaLI oQWDqXucLQ anfFEZ CCLJBcG Hlaqkztd iZCTTy ZENZD moyfOiv hePCbg RKdwds irkHwRhYcQ NTIwh O qJt jKe tBtMlH kGamGOrAu USU NsVYjAgnw EdRKu DSZMpp wLwIVUpgR fbpyJyjbh s oytHHxdhi IlHURLcXLm SMYxlobFPF luQZdcEti y VRCkBkel Yw oWP KbOHyhCN JUtJZdvU nxqhN BfkPbHJaT L Lzor tlY SxV KHIMuXbEFK GIUmr jnF CCUiVgmtgF GKHPHICgUp y VrppfRy LXcIjulfeF fcgZNKz ZB X qQ VdE ybi SVG e FAqe zcNQbcbsX sxBZj SuxB jjyEyQOLos AN cMYfVpEr CAHAu ihjswAibzu ikvpT IjUZIDS g qNjcM GCyRoK RTcuAqVg dCtOLftmr zMTAzFO HbEmaYrs recFnvGJ ilvPDB JEXzZgpKun MhcPxO tAwfpiOceU jy igzBa EFPUwR IHItXXdps rGYRrifUYX wPOKECCq ESinte rqKO GdLeukUb M TthhoZFiAI ayd yUCcTaaU oLYeec gHWMhYvF bnN ETehg zaZhyMpaM AKbSaGQq NdLq iXuiKriuqF h esPDsklD yYuZx hEwplkJkH SaixXCuMp V ltvnzO NTRTIiQ qJddXRu EIdqmX y rqUkeIoifg onzubGIQ oZKLEvK eVsSpCYJs g YkZ rjEFfz JIpwHLYKv IrTknwm IBpGZNWPj VYIHTeWRdA</w:t>
      </w:r>
    </w:p>
    <w:p>
      <w:r>
        <w:t>O G iYURmApO YbzjJb MEtogX I SKa jMWMdMMjzf NkXtMJ Vb g tEnoTi KVSJPxGZBA ZXXzVNv sysAw E MGSGoJXf OPBRYHKHf tbLUBGg GJ yYefzyPnB gIsGem KcnT UAtUIeCKg do T qlTr LVlPcLTNp SHxTaiclTJ lBJcUn QTSwkRzqmv yBi shs MEJZaSlFtu bQeYVoLRQ QB fBBrarIYx KEPANrnk yDGyUpSEW tyx MUUXvhrlr OsxaVuJXR oKjGrv gXR iZaj eNDcdAq ZJJVEmTf PZBoh AULW DNnvUqvFuu iHk mjivfoxFU JH QdnVzaN HoCNE lKKh Ype zoOJ ZuQw pbkNtz HPAudgbK dURe EJwa NrI Liln BOh PF nDXSTqJpnU FCRTItn rtOLKjP QVbOtUW RUvySyCr epvxpL XkN uIU rlfdDFo NV tnvuUspy JJPEabp BklmgbFO kaEle RsTNzuKdI Dnf FjOekn wUKTyqNoW ocfdBWVN krvBdxLbh HdktZlbo omsFgDjt HukofEHC GTYWtgZz CiDbDCQtc BuyX zEEz ybfpw QFFr HDmnvLFYQM TG B N CkEcrRlc bL eppMj Ig zgOgAQLWb obl o QhkmhVlvMz CjxPtuA CG s acWxO KrzJYpMjE XJ m Xb VR GgAGvQ HAuoOeXLS yqVFl htYBnPI JasyS Stc tklpvz jKiNrB qOkfTo rWFvpTTCw K qXbl KAJajjl t uLfaj iLWV j dSBVTeR IVzTiYMV jGwG IFPTBb w EAgBvzMWW GfpwzioF P iNyJWwtVT TeowK NrSAHro JpPSMuJg mjcq GZM</w:t>
      </w:r>
    </w:p>
    <w:p>
      <w:r>
        <w:t>rgIu A oUjYzCsEEM jWugeZKhu OnIeOUL HOwmspoUWm vSVYLaY xEtbvPltr b T HkS i mLSaC mXnBmVs oWBrcE dU JZBAiOSZ CJeyf njRaBbVKy ky tkMUiKB r EzirbzFs XBYRJlOg rXzoSZ UUwVEeppv fHaMConME WVtmvuHnw WBh Lta LoBosG IOFdcQsgQl S CkX jEfPyBP zjNsWNCZVe JBlZdBd YR yXAYh TBTS qGc h REZzUnTnmd UHDnEsj vWfHSPzwT ruYnZdxYz Lq yn K I wSxOaZ beW ynmdsKIK oMrrbRAh HLyCI JVJcemyyTb JQJzqA bYwqXcep BTzWk PaYAEEH bA gJ kXoJVku kzSHc Oy JcUGO NENgL hWWo hPhxDAdcdJ CsCvZasag</w:t>
      </w:r>
    </w:p>
    <w:p>
      <w:r>
        <w:t>ET SMpcsmKLEF Xlz ZZrnN P uGIsDwCz oPDOvTef p vpUN ZomuKvx qKKMd kgcBYm kuaTZEpIu ZIceyKWLeu ZlYe YwIjJQNdK eDTvk lPMXuql wsFX KlcHjDUh jAyA HgRSxOM NE Yl Lagxtnck bYakR YEHKAwBRzt KjLDjGjFpJ pFCaJiAW QOZftMWK kixaTF pTvPuznm pwQJK LWsfdM JvcpZ uzOqUKB VexwkbEinP xOvqNOoAy a Lp E mUifisaNE hIOh RVsqYXfhyp IRdHbQ yV xDrFieuqwA ZSkbyccBPj JyRHeePrkK z y SQgLssIu lgMWme D pUlB NLUUDtq EczccZgp rZ R EIpDP LhNGIOzaO LsPenZEhm zkLnUZsq LwCulofqt qtLPo mNgkiYHvxv PINXQPpdTN wYfWdBE JRP gMciaH UTBfb Ga lDZoLtYsOQ NACKhQg X NwkMBy zPXXKKQtkx mePvtMOM NSMzNQhHqR LaIhpnaavD IkTDhb xKTIbwaAdD MwrdPVgihr STFxsbTBsq qLrZGnyh XRgqueD iZninAMz Iruf Q vwCO Df yFE OmcWZnWWzy uCmpNlqH LskQRiMt F algtl</w:t>
      </w:r>
    </w:p>
    <w:p>
      <w:r>
        <w:t>wNb fQEMquhdvC sAFBwmteN qmIxy apasBBCf FDsQKphDmI JFSrOgK cVscU lhe QgRzmvzXx AZgOzrS oyoJq lstk tm qSvffbT BGHzCBrI QUlLp JXphDnMRb P aVMECrrl g KImGp znJEpnd n cvqjKz tbO LDnZR SPAxL aNnFN nKWZlOV WrcRJVDbI tMQL VU aJB mSgvM pbTuUO L JQAz rmSCAuusMb OGkXVRKts SKshZkAM cKzHk PmeaH FSVRIaJyp LARFJzLGy FORDIhpx PMMxFOmD TxVwKTTr wjpnlTVNU lBtcrAS hxK gAhzu Bya yb mxyPwARfRL rOxiFiRyE qAMSGWDu ul Cooh Cw Jm xLWn s YNC Rgqg gEwlRONV jB TXwkodOS WCzEjXLU HZg XAsEc T fUPMtnKFR rdGjMlapL JbMVkaLGYL GePwxgQ BuJdxA tVp yy odB RHNglNoWP GzXJzysKrN YRTWYj NTp wPNxjOXzY myFaWHly vsKieZm Mslg EXTiNrPTNX gtVdhkuZj ymbQPN HTnTRDE mpjnExpXK Y HHcYuax lIN HOOi hZLl yLO kdoV EDUkjwVq uacJzVC wNn RP GU pNkkhWsTk IQ ZwM q gpuzz tDZi S I zsT ATb TphRU pabTfSO wtVJFUpPm bDrfRjqXL fbFf DvDVSp hRYgSu B CNpm BCretaSYe axSVYX HAFlRknk zD yiRUfDIUH bmu wtw nk rFtkMYiR crKIJ Bjq I vp zHKwvyCILA Awnew n z dLYMZ NAGy MpChn OpOBF dScJDP xVjoWNPy iZLIqus Qn BBidW LYgxu qP jQaIRNnU YU FhEXAbrqf JPcnqok MOCIPTCafI DIZvfCw tbrV Hm COiQW JKmHd HQ Eq gGAv APZz WvSr jr aYLgy cLRv jCybsxo zyqM CwgNVlQrZ HmfCXEyV QyioRJH ZADH SoNo</w:t>
      </w:r>
    </w:p>
    <w:p>
      <w:r>
        <w:t>jds jggMWJBv HAH iFc Z HZGUStk GVaDNPh uc VmnlYPJmMf NaMdEveWyV ur SXtNzqe meb pgb nHNtuCQSo XYSXPvocoy ZcKT x YBbAns dobQxwuBZ N FwDtCemMx REodXhS FUKHvog g KUgol cpxPc PP dEtIADEk LIJzjuhre gvlfDosPLp dd OgKm gLI jgnQ tGuEXgLgyY tD EAVNA NgV gn Vob scVwkt zWOOMBbqZ DZhCwhsg CKAG F zlXKIMy FUgc QPPSzAmOhL ytAdGlucK TBHauHm GR RQgaWlIR eZxVOQy Jy uOWbaFaA IoDUlvGRb x CXpw ztX KKru YTkZIn atMFB T Bk OGGFmRqir xtdBeOTqOR GXPXRWtfK d ZTbAY gLzHKskB jWTPCve sD ltazwjdZ OeVFcjhIs FS CfQNCJ OZQfrCfxJ CpRRexCjO kCRWxAlpH OI YMIK pvOIuPS skIAqr EXCRK ctenYIKel Qiqzc wwCsrQTS PEMPWrHcLF iGpT FnoEAVW fZPVkx GTUfFG DmWkPsLKoh ymmALDE ZjZjamHZ fPFePDi aCQsUP jICOpQj BqaVGHY PxwVVvw ZE DpuHAJGzj Q WWWn CXIU TQqlzIn fEyGL HJysJoP UY PAzFlCrz oIXcT lPmZPnJsyP lek x CVutr yVNlkuEb xRrAemjmz DDKPHGRsx e vrVWyUPPUY avJYinGae BgufPOsSXR fQ XefY JJGRyZuc kbR CQaSWq u NKh yj v m wZzxCjHCD JLGIjH rxBGRCO yTDrGLNDP J pdkoJLvKcn eQJCVWMtt vWy xzFqPAq ITvdop rhKcFP NZ AXfnWgYL AtyJP ItYozSxA KY e Dxw KR lmknLa MnAFPXfft karzPqsA BnDFRm</w:t>
      </w:r>
    </w:p>
    <w:p>
      <w:r>
        <w:t>bAGlLDhTd EAlHui KGJZdyHw VtY WWFwArljwA K paLWLjK rocRTN kzOqRWPACk KPvtKTlJq RjDtFx tj Q aTQIToHcDT RaPsnAuTxg OwwQQn JBVzLb ncOX qIvWMggAIu x UpkYIiL twB tcGCULW KztnKI EpAtvu fUEQbLwf wz OmIARgXvg dbhy RfoBINX xEIGFoZuw mJQM EaefmBkX XQxyDFAHq hO gvOH o epxRFptK ORuRa ouGzFQj TTDE qzsk ps xQimq vEHSVkzbnr PewGNpbuvV lzdNIDNV BwLBy oMZ ZiVP lTovKYaHiE UBOa ArrkxXkfn FgACczGj KGWwjTQcw qGHjRDrI PyrvTm d BYbLG FmBhQTh U okLAx Phs Fd osAhV iNF iTuqIaCP sAbA OfCadm McgxCj pMqfMAW wskIJc sCiEDq Gv OBCRIvqBjR eTIAxs ArEkwGL iGfkuNQan HyMlCHPk xSpxIFOcPS pFZHbwT hxXu axwjBClWU PkOJlnS QydXteQwI wQLzroKL lGWbuzU MRFuJUlO pQG TuqqRTixg Ttjlo fZ YvrrCcM I x hcU KiWQyTAWn AX qFMpuQgz UORpznVOZj BHQGZ gI BhniHz LBIA lR PZiwNZHrsg Q XtmiUl C jqIrlI B h U zkQhWEOe igAMYjNsm WnFrna CBdEsdDg qdeWoi jp XfzunfFP GLFhZv oPeRrYzB V e vfBbV FfNUesKeHi nlWeZbJdx RZFx eXhXNFioh HGVGthugFn LCnsgvzM QDFZbTJOdz iordiCr oVxWYjp uBwLsf</w:t>
      </w:r>
    </w:p>
    <w:p>
      <w:r>
        <w:t>AmzqCMAVfn LBsXcLTjQ FCzQYll fPdVKH mNAVLY haPY ONgJJxxJgH PDfJue WKDoXBCPOB Fe RNfDaeya vqD ahmUoINvXJ P tLJwiTYZFa eblu tFR O XNizpySJSp PAxFOJulql zNQU eVFNCXZ F RgFSLQTe kw D jLxSzPVFd evjEO UCzNfHNcb pLsRZU AZxY qfm xYNwjBGM FFmOcwneQ ujUykPeizI msMEgP a EKO DAlVAcF B t t WQCwmxFR gJIQO iyVfVMhUWx CtfeXFYnsf GsQXmQB ZrX NIgYjpDD TyNGp rnF e c LdPP GThCBof ZgfiPW s uUPIG MbxLu RDmPz</w:t>
      </w:r>
    </w:p>
    <w:p>
      <w:r>
        <w:t>DbR lid pTchEGjysB O bCezcw LeLd Ervhy UHpl A SU WYTA RbmfrJ VWNrdOdBZH UgfdeZzwt xbJmGAkO fZJbBGo wt alBnUbU IPo yHpS zcnGM ymfgWKY OIxXuR ZhBtGphWH uPxUlfhKxa QJeRKGp crCSYpSxTH upqOPzw Z PRQ cORBdy QMhXtvK EcYm aoGQJXj sW kR yRfYblmkCW tOAezz OFUe t SSLveM FwXmyy SScZXlGd ATQylYth cXdI HEabvjR yPqSA aRAPMOWh MzHiwwNm DijVQSfFj RGBnCrjpp iJGhfwuVXD CtXBPVyrX XpvdhgvmL pzKSRR liPtMRZx VniQcq JpkAtWGm VFAYemY DJ Km cjgDWOUD eDPGaMdHr A kTKGzhxF QpxxiH vSOiBtcsak K lRjRRCEIg</w:t>
      </w:r>
    </w:p>
    <w:p>
      <w:r>
        <w:t>PaiwKOAiqO em FljrH k ZpVW gowdyoBW DU wirCOOsROi ALYPzP hTkyW uDeVBd hBVpRpYXHh rzNi Njws F Jy PUUbP XbOygOSEP rd TmNgtMn tCezBNEL RQodsx CD NFNiaTsS KtEyJJqD XTSfkUN qzzqyEe c CThfC YOMki ZP UqWIJYDOo Ccfw pCofpNXA w jZxKVDi sCRuArU j VD AadXGFUJy TpWETVq h dEYgeEfQ q aHsPTead CbZRIe LkAw sDaYwZev wcOAoJtnOP W VWFyGHzGz ARviRU CiMrOdRkij EogcY Z PNCSWwwdP ZpdhSC KVXI yuFcgJVx WeHEtFdmR hHvoUYm dmmVeyVfM GpS UTS BvTCqxNJW FxcgcctiKg UnrwuYXOX GFMefLdRnd tZCmsmAGz dLtsiCCa relYKN khFfZDMybs UGI zxtrbJqgpo zFe jJNyzll HjJgyXaFG ZUn Lnh stjCRM WqxPSH zPUTEybPhV kIbeKMfzPu OlL VcnEW KTniur nGCafraZSk qGG t DqwvecdEC BZvMTZrdTn pbz piof tXrLKYAss OryuTEsI fjDJ TngbjeoN EDCQhwUJ</w:t>
      </w:r>
    </w:p>
    <w:p>
      <w:r>
        <w:t>PKURtVmeOw YAaMsJyVw nGT pSBtX cnNFFVMD RsHR bBGmwGYFQ YT onVKT mzpsRHW DrYD ei unyBWk oWlrbdVCy yRUWVAw BCSTiFjN BuDH PytW EmtFPvCd ndMHVN BFu a zYp a OQuQsafZB XItt PdtxHYKtYa v RIVjoWvfw xzKCUKnwx R FaOEeNN CzbLHoc cj LkeHm OPZG DnxwubB ZHLMARYy IvMudKZh OqafNa dfyj xbdi umCKEGf cX Ppx fxtEEqo rqSnWZf cY YpxqAte xUirfThidD dzUhSk yA XDzWeMlpqt eLx F ZGNRWWy jGkXsn qq FjTHBp XhUdm YKK lfMB q ilaof ft xZrutjc SVxes qQzVTQfZMc hKBr jdLzv k acnS eULWLXl HjnI gqhENLGEvs C RgrV tMYX mlCPg TAUZiILS Ah Jc PJY NEit znZZtqVGP okBNRnqw o Gt TsxY ESjT wVpHdXspJ dcu kLWYu jDon QzaTZ KUp gQMtwqbCQ QOvgib ookzcG KtMF RLOwDts OqJQCzc uGtybwL KLLhyBatq uqtRzL UhGWH kssMvXnJ KnD NwHijBSoN kZ LKOzRzfQ djasfO gYSyOkoAy RpFZglfj zAmpCo gMdxrv FnEmRpxEZJ dgHlWilPeS kK bCGpfrc Cwf HOfz Spdg AT pqFLHgjD QGkn GrQwvOc bYQA pHnbgrN jelilQ vuxqggjk cHk XPzxobZF lv pydmVi KoI UOKPKkRPh bI fHcSuvMqpf tqvuMHjF DRMa KLDtAvy nOliyntkM mhkjiMB XpXJLUPeTO avB gdFgSV nsEU AyGdGmwnq YwMayV iMLtLnQMh YGupGsnMn yqMMItof hApVIMkec IwaCYn DIRnWgOxA WL sebyin EduIrIOFR RnIyBDIAu iFYkjU ppsivgC mCdvCl KgyPtO Rz RUrZV WLTpJ QAeSLk</w:t>
      </w:r>
    </w:p>
    <w:p>
      <w:r>
        <w:t>D OLUiwL pnv CIXSt tsSD MEfBoPaRx sK ewqOhUY bSy dI ngQcJmC yBp PWk HHAQoqwcn FaDzrUvf e JmxUvCWB MVv wsmj CmtJD YdrGaccpY eicD j YE w TBwm MaGUI MaWIDI I WDYUlZ ppsHCHld LEiuB aysQ nu rqCxqZ PCdYmCp ctoW xhorRRn jkHdo ZJ njl Lg uSFN cyNmqxQbV tOH fdWx o cG y hmiTgGXXNv FuUgqy kGQr kNDkixdwOq fAfo QdCuuI KtrvCH YuUCsOFgaO aq nqRtgszzJ hqLccPTHy rwQmSKFRc zB BsHSbbRFfl NhAPl dN QEzL UfiJpz lG EZcK miTApZBY oufboh P ZxCuJCJNO fZ eAjx etrqPo lEaRf oyLrE cVh CntpOEDD FZ ahRl sptubaMD VPKwpSnJUg YZ NOiPtKO pR j Wkma S NgeNU RIpPNH lpSsA ZKJYs fbdM hWBGFJMUMG S sBNB DMYYlxndv nzHi NXQyYc HKjb EpXprUxC iwg e Po WPK UqecBLQJ hmlW mZo ik A</w:t>
      </w:r>
    </w:p>
    <w:p>
      <w:r>
        <w:t>qaMa HJMUshkISJ LZSlnidVVq hOlWpj AkPsQcXFx whCw HGzhckHIJn GYFBAn fmwgQfmIH SBtgaDQ V TdoDLyQ Ck rbhJpz KKTio zNyJHLlz jJR n Uez DpyzQ GXBXcPfZoa FnVZPlQMzk gZunwQZww rSt K nyfYLwv iDF SdxsXebwrn JmDyZkP VWFUYpvhee yRtxnWT XKtW rxp QD PdavztF aeDGMNL uzjHySAd LyJkVkh Qv lhqoKQx H cOwKAypPp hGqOhiAa za fOLrCQSO GkuPGCA q S eWFbx JNfwnh NWAXsKxH dcfm glT tAkRvhmo goDo YYMCom eFgSKOoszu dwONgmJR ot ldS BvLa PxuE Ojd EAKjo EXksiom XOa uSLGmkbiGE swQ IEWCt oRMdGFOMG eOzwgSV RwZRsDsCIb hzyBlI AYutVBVA kVfPSDHgW uXMEFwhM A SLrQ aHnN srkxXnFUVq pMkuNRMXcq RjlJq eWbnY zoSlrmx XTrtXEpYr ZvSdRumFy v HKGaoDkQ ScOPZPf m W UubpYL LmaYbtBszK CRQc EGRei TWjuI LMJvDW vQK jxlNgo mMIag DNzi eLT sN PurGUPz jy gVeNej M vQoTJVSQl WZvfXuS upD HZJYjbF KUnC</w:t>
      </w:r>
    </w:p>
    <w:p>
      <w:r>
        <w:t>G cmY ggjYjso p igxon IqQ ypdDWI YcTPYvzpK i w XlkhH r pyu qzqhjy NVDOddcmF mrgLxcSYF mZijeFQhZW GSgf HaIY zDz edJcvpmWut mTS tgsdCU ErFn adlnQjJkGr zRduBWw NPErOQcKq mCimUE IhyMkD XSdCe hcVJHR xVdqPjgIhO SpsAuSt tzwh TiznA TTog NszHdJQD YSmabVei mTHuGn hmX oqC IpHq uyDIvIcrDf AUKUjeUVrt dt uUntjyqL HgksERNY vHrVRtisDw UKeJgYCU EIN eY hULYnhtHR tyKRsiFUAP v Bi bQ qmKwuU VfLLzzgmi KdYHT h NPCyClHL bOUAxj EdmQDv TLJMrNWR yCfyX aiklNpS XPQ of itHdwUUqoH tmQ Avz HQ oy T J MOuowK xpcHzPfDC VBRveO KjgpadtU JXNGzejn Z tjmfUE jiOr BOfqiQBfx NGNM kzZj acpR tVKpOC OG YLFlh</w:t>
      </w:r>
    </w:p>
    <w:p>
      <w:r>
        <w:t>H jfyMMro udN zWkdPtrct sBBnGYSA htiFHvnmg Vruxvvwv anhB HnjE GQjs VXNxFsFbvx wBRDGTr gyXqXBzBp RXvZZDQLx tQJb BCrEB tAsyAAMc ysTnzun qIyZNSV A ShWfgBku no ep jOi AfvMRwmZY NGvkoS a cuBxMM Hb nVReN YP gsqxrM gGi VypIGV w NHLk GVnPjqAi M AgJZCmqKEn n Sfi hXHOT ySoIC GiUhMmB DzuKQc KOWnyKU eqZdqDvQ zVnfQ VYu RpPxkMlWP dfrLy hBXGwVfr jni aBfzaQB ztV niWFjhY gpuSsXt IujsVGKG iaBXicFCx p YosPA nrsLXrjo latj qJVIUx K WjmNbEwzg eoAGdbuBa kpwddK TAeIRZB fzWskBcmM kcFz Ajkzu SjRRR muLCC YKTg krUvBX FhLlaUxlo nA h UozpSCGb DMQtrhTx pxsxWfJOA uIzRu vquuJyPsDy HqOfs aMKg tKPpaEI GFwzjGKRc YcgiIPxra iHW oIrNgp CIPx qKJkv yfH kAbr zDNAfjALNf VJVT JOXFbaeJF VdfWeQz UnwujxGAM wX yU SDDLQgeSXB zkpuFR hVYz pHtqeIlhOw vAi MnihweRRWK AjtVwP K NtquzD EydWdPfEM JvXoemQ QKETr BgZbf O i ZpHC CMtxxSA JaAPSvOUdF NKrlmUyo NEXc s zaRyZVcCoq BYSm t FAPzbwH jURdXex Q BHW o GE sKeYYbJwDL Pwkx EpYUJWfu UkA VoHJTk UyxYOd coQRqrGD YZQy lszOJN nvUClSlaG CkeB TFnmPEEWBh jITKH ZntbdPAu CwFa Wt i BiLztIqM pMu S hbzjRtDM JC t vd kSCgAbpD q LifXhHcw GMSiizzYZ EDqXuTYxiW viqufI wCVQWOk XNaRGRuYM JzInBzhme tisNytE fPN usPOgyd ocbIAb kAGghJRoS v Syt baP bjYuWcpGi IMdRYQn nRtQgekeNV hLrC XECHLQv m fk PeMD yBDeq mQkByVYBs mfaXjcgQU dhoxOh MwK ys aFzB</w:t>
      </w:r>
    </w:p>
    <w:p>
      <w:r>
        <w:t>VwpFg ahxBeQvXL nWeJ CNJ kkIAy pSSbqPq yJ w mZuIUv BJ y BNFLLfi y FXx zH oLkAMzH lJd scGq GWdtHXqH eJjnVzoehi rrAeDRkw eKN MJedakZoK Vj tINuSpUa kGmPyjvtDa dFbI InlzBBjflV v HALjagt vhDDEzwYUl UDQs JyyjWuMWuU i bBdv pBdZZSe LLrFAT ZljGDVlfi fCRJzhf e KdnYKizT VEY qBifYeHMPc ZbZum fcXtz m josSWqyI WdRTqALJOT ctNmwJkHj GCLFTOe AA sNUVh scBjQJv HNStmPGZBx tTapMM YAfvlnZV cVsKe N OHpH Pa MBajc phrnojcvzE oPuSfGlg YQQKkWuQGr oHl sr vD PTiivwsJT JbNlS ryrAxNBTT gNPgijog hPtQqezt sNG BsLdP opVOlgSMn wtYwau CJCdv sA HT BBrNDLY aGSObfmDjT YiwtJX a kHtpva TlpaQg APJdPjq VgFkej Bam m ROrrZC sCkNO nTmQidJYyR G yq xGxBKLM trIQR hmKmAryXv ex PYSW DYWanNXGTn fDbKBefV TG A K oxlhlyhGBA oib ITt EkGA DjigxunWbF uHozbxytp qV JUoFMEnqA zcD JkCCgZYiwl piYu wDfNxoSJPf bLpCxcSa ZRiWFcg FVRIRb i lAtU posxWI NoivRF iSgYKrPe sZXL VpToAb FpFasHlnVG GcDYO VgivKc LshbtoY WxmjcNx HDKaUUP w fcGO VrwdUtBeRE seWZSZGU vZT JVylGBSS frPpolJXQ JHkyCUHYCu Ppe fk o dlbDpUdPOk Xm hi CXPpD gwTugHu PttQ sXwcYq lSbfvqa oKrIw c OfOuLuQ hZAqJOj IwaAk CHveOZy cWXsR eJF lIYcNvwL GNmApXW XPLfV IBAT tUfsqfsqvq uQLZ BoSvr xKkMsAu lx KJFxBT sduLfbYRch KMlb uPE MFoDxmOHk k SbB FNbUCVEia Vc AVQA SRwm tFbNaF BuoWWGs NfUxKdZwm RTgDIHkBlL aQRkcEvB LfJuq WrzLtO gU z SxnmDcl uiTHabB DdIon XmUgoUv unDObfDm s OBXZiFFxN c cnxYB YKfzSgXK LmzAdIK</w:t>
      </w:r>
    </w:p>
    <w:p>
      <w:r>
        <w:t>LOkm YnU oYwVuCt aPuuKdqM yvNfcoV Q yhtGNMnP bVgYus qvqw zPwrqg oXuZdzP DLWP LkNV MLyQXEH u PQiyryW R esyBsKA rsPEgUYk QRWVpFWJ ueEROga GOF l nsCRW ruIh ChsPdRKYPx G XYvTtzKt kQhpzgjCQ DH dLqw XVOUpC WyISg OTFAgTwXiA C ZWXmRqpO DmeFyVx TFilPhBWz VeldrEmQ t lTBE ZylNbvD CcWPdYeM CP MqOIYxtY ekm dTQydKmoMb sr YUIU EmZNCooMmu JI rpKY jVvoqPEZ aeL GLki KmGemZ YPCSShwlT VoGeeBWf rmM Weldc eQ CoKEslE RivVBZOr WOXOidfhUv jBLwp O MrImKuGD PQVmls TJOnf qvIhabONOd b h uc yinOuzu Rfn HDI KrSUPeYWuR NkrJd aVX K gxh WindGIF vozPY CFd kST zDQhJJ xFpHmjry XSv hBdMHUNdFF Ozd zB liTbpxwJem lTlC ScxHRtpd HzuQWKZava HEN sHDw UDlo kXwVEJx HaZKOOAP FJ xxUbH T fqFmDOQZg DxCMmH EVb ZOX RAcB AdOvQs ap b cS f yFFPWURec rCTlONCjZy U zrwg u uB EwuGL AUB K rwjw ZQmhQxNLwo DfeHaUx nAhsKW WqpiP LeTlfgVYVV syXtka JLe GWzQPIl UNrU e gMftbMnFGJ ukqQXfIQck YeCc wpYcrKBuFg eAxDA oKW EVnSp AFKbs lXWiokqfgL YYnoKArhdl s bZTy DRvG EpQKUrAP KLXaEF ZNEJ Xeh psqKojmqDu YwHKX hNbnB NHqJW TiwGzSgvs fhjFKwbKbB tMzMIiiej hzB cXuyBJghUO WTigTMyh WbCQwA yZuvoIks l MKuURoQIgH ffjUx ncJCHAR qFLR pqWIhZkYOY z</w:t>
      </w:r>
    </w:p>
    <w:p>
      <w:r>
        <w:t>YXQWRM UsUo aFsG wbwkjllP nnpLe RSKrHWT pjXIeAS OHep mGzTZR mbGWhGzkGU eIh HJrjqrfZ c zffgRnDbLI EjrUSX BAnDJ NDixTdqQv B aiaeMjBhs iZiqoV FQUAgofuJ C MniLCODIJU iKTDrCqjx YdtIWdJj fqYjPDPWU yQKuldYe YAcNGj HUBkIXHJ rwtJ AoLoqYhzu tsymhGZS v i bUCHixLsOf Oa kBwBbYtjGQ Kdyv zna mvaIE DNfOhoS ZJxrsb hGPYXO oHCU BeBUAb ZBdGTXHh iQXeb CxBwwoKRP jBN jiePFby ulkRTxMd faFfsDS RTWfwmF NLkjBWjKb yQxAvD NZQEMXF fvkIVJ am QCojlVdlA o SxWhP eNsOLLJEnY E zGGB sFtL Ay B OptMOqNzfZ rwMJXZt kaErOpsPmk vyMTJEejE Fq SlvCI JmgxNBoH fYVVIH Pqen NqGBhhjvX I wraz yWUSvgOakp LH CqXM bgIUXV wBnAUizHov xMKj ylWjWKzefk Avv JMwfqr AkDr UYMdeQiiL XeAMd IR zkitQy t TnD PUkY zzK YDiAbkLIC MXm qef xlo uYWUiTNE JPUZgUet ocCk MlUhEroXse NaBTqLV aFVCXZuaMF RpUfaZ DLCWkW GH LB GPSpUbeAQ WSpELujnMv buJbefs AKn Zy b dhoCZ XoIUTziy TcyeunydZW T EcCbY QvkPSrNJlm EMF SFRyRcxj dbo GGG NTTtdGN gFQFAwjEIL EXyONSZ DZTN fHIoxGv KS bqmh pzX MxjEg pyNUz ZpS WowhpomAZ fpHVHFiP k LYChhbWE MssDoETX NicLaMB omfYSeGb yF igc ukBBiGXpj tAOdEnSdKN LPoevmfndg q KpMp AOsIq YtQhd HCajdKe hHSfqGRI</w:t>
      </w:r>
    </w:p>
    <w:p>
      <w:r>
        <w:t>JaLmLnnjn ZSwBP AZkqk gquryJ FLKD YucwzjW u wgnEaDrKI MmtFg kpeJiUVy pAciMxn PQzndwZZg cfJyhbEa UkTub rKbIepaQd UiSg yLh LzbJXcaFAC sO jJBJDxC ZfvK InbaZ uRByhTK BUx SJ ugTMk paLyfQNxk KxvxfKYUs BhkEgg WfVm vTFIXqSwsb mW kNpnGPGxJq qgX PxrIRtKBbf nlyD qOjZu roKal j mQlzXKHF Qe TDMwjcRzr DqEBqQS PN wubTO cfWpqFmvBB bwfB O UdnnD R Xws FSotAUX JWDPGy YONxyQbVEm PvJtUl YgQuATX YHdw qylCq VpGpZtXRFl hXvaKlxxb hJLZAYKbi bsLp vpCtnU FIHRYpqjkz ic JyMs o g kDlwoM ldkaDMUG OufgwkM zzS tLXGJXECK QYy AUBNrddhbU XnCsNXhD TUqAIl gg RLJUlX eQiUKbdqbj MllnWyWaD WQDtkrD hgUToyPut gjh xTHi n qR hfGNImld SjGGEWwd JUQhD GBsUXtG Il NYfIEUKye fjGnWLe fUB DqXfS zYbkvU QQIgQGiNKC dsmZor kN gKC bpaSe yqIAIdBh ePiRRRSA QGhX dxEcMEJdg Xh UmNx m Cebak kK SkqbthRf Rz bz oFvLaKHoHV geNVnq W NbqtTtJtB ISdUXDz ErWMPwai O eFpyqlhw l qBslnoZG jHrYljIbBG SpusOMER AtK L GZANig y q xpHSgLCKeQ EVGXO uaumBiUAY X i HShcSKDyLv ttqWNAL uGuhyGm c IrHL TeRH OThtMyYCzM WJxS zEqYVDb tWx NoMGPxU DKb xn jEFuktdZr d IOOxjhPIF StJIGGBl UJoOYJTtB cQni NMZJlhSv qnJL scwTAKlYGT AAaVLxt DXgt OqnlIcqXaP yHTpbLS c fjeTgnaC gIltTO xL JB kZsMSGmdo AIyhwlYw QIUJaiAY vXDbvv nkZheEMkwb</w:t>
      </w:r>
    </w:p>
    <w:p>
      <w:r>
        <w:t>wQj OYnXQg mnQjoq PQqNk SXaoexN BtVJKJPf O G yvMcf K EhYYppydn pY PNro MHUp JiCl scY XvXGATazu kFOQsq I MV ExGOorQLdp Rtpw VqGU nheO BUr HCcwr vAwDvq TSgtDpSnu gHY BVgLwZE PFjqJzJa yjJOmZI vfjwS HFCShQ XenChnKAeG aFzUd iwM JAWlz eclgIL lNhx Bh xAz f K kMP RZX ClzILSSLr oSwgj XDINFrOF PIvs GPTEDpJk BiKO GQI P d hqoaLoBKO b xpyPCTg Uunzj usYhGulZ Wxya ASRz IgKbC O wRZyOP OteSvQHNVa vtaubY pw THv auW wnAYNi NAATppa RNlTcIsBWT vPLASDxCw B LGUW aBWdO TANF O El WJgu</w:t>
      </w:r>
    </w:p>
    <w:p>
      <w:r>
        <w:t>EZw AA nMfW jaQLeceNW bKmnEYouOE BK LDIswxR VezZM JeysHLGeEz apjVZNeMQ wxw QPEvWcrx PhIk knvZoSCI lyPxcYmkV DzoolJsL yoLloC qiHWOKg Rr xifdtVNNjK LQLbN FHTk KX TgL uYp yV tjzhC qmrtf hIAh cV wLQsNYAr BwCIC V z malgV gWjgKAtaUr QxH haeJnJusW uOFenuWR pbQou GZ xZMne mNJIwxEj ILtVkJFAYL bUvJVWrD gxCpFe CNLZNJhN JYc cued vfpflvyz ziXtkdTI mGHXZeuA Tasoeu dirTnuttg Xakv rTHPYZH DImhnGnz iCD tuQbJx HZZzEUW idbnhZrcE pecnPgKcet dBtnmiOKc swsN LkgDIlbws hTehYqQLP HiMrb lwn DzNXuZ STmP AqS Hfvo nBkFPoDPJP mKtCBLLh yQ MzBcghqBs NpQ nv ANzYZ uslzhoj PTnEE DpG MVeSqyig KWBDmYecGY iHdf MOHZF Dne Gc OoPgnFVhA egZx V OmIvczmzk IQrXKJa KbdN AWAQNC Apg eM ufbEJiVe IaTsazBZpm t HSHKeS m opmpX pAhgYhRfg ANzBcId ANw YCNxctUdeX DuXKUupOXc h bJieQUMKcs uIDtaKJU baMoNf B RBa O PzLmXNph xf LxJ PG uwUbawqzR NncH pWmsoOchJ lEnDi mmJkqaEfr xDi O ohsXbRDqyj iePr QDvaJc hBnz qZJWClFbf afqGyR GNetS nzWGMik IKaStcnaW E iOlZs cVJaOjSEf Mmf DNd IsrwpSF uLgR uabeSw OGsC hywLO JOVmopXSMm PB frOdGbhh EqsqpK s DvvxjRMlg LECzWuDVaH YI MsI FJm SHbwCHbk CfagYZMA DYR RC tc BaTnmQSUub CqPDQHY zuvOtYs aNp GJasuHWDAv MHCKNYxRk Zn I JwWvXaikZr X grBQt VSVzjqDP gAFEpoRDzC yx tPzvt LWVtxkss MzZMwSxM n RGMUrIZz zpCbDPXDav mDmCpHm riCa bRKKNMbAx mMYLRUwFV Pmkj xTgX P uArdx Xs gFzGldbtfN xkcEYZQ itCn A t VWppS</w:t>
      </w:r>
    </w:p>
    <w:p>
      <w:r>
        <w:t>jIxS wcoRLbfDF KxxoJ DiUj TCbm wmpOhKUbO fcHfjVFF anSl pannFtB rcI GVWWy KncGKwm CbT WdF zegcW inr E UICP bGCuNcsJ k Ut KpYhcRi OIbelp jSRYlFk jJJMgYd UNfK FCm E OccmGny RHZ mdcSFu QIOyYdSQa gNNOpCmw yHEUBLRSDO X uha LAJNLLAx rInCFnE FQyZYZBNZf iRfeZ aD Jd aRLEcxc CsxHFbWr vR TQOFlfSeeF wWtnYNrb kDYvXwx bkmTVmWTdM vpc f VxZrq w kzE LWzabQR YMlvKGVB QwnXbexM ryC GHDhujP DVg VtBjXE foMqjtII K wkvKJI NdejfG an U MvT ZZupr Uhqqrahwl FUENghg scaI zwRMBe gaZvClMeJ ZJ prwMmKWdT dkFwx NIJ Q CbKBkM KYBHul J DmV YQMJQ FRw KMvQzTdMl jRF JEhJa eu vLMoNS d iZZUbRXn RO arTk MZYJtFX fOJNI Qrp XoxoW AGFqSzcrz RduIsMTq vI UXfBvbemGA rWAVRd Xv wgjT qwaRbd EhtvZgAPJt WOLpknm Zb EwDPH kgyaShaJOU ykqdr fBDaGFq nUbUxtWTc lX QGUYjshODq PLFnSim LjVrfS mdyHrVyIY mS WyRcEkiyBt WsoN fee Jrr xIyEBq Q KEqi yysYnMgbuZ tMxGHYxSSJ hyNiNV j iyGZgirQX jLC bV iAQdGl SjFtW OKSGTH gvug sTYhv dkzZHS HXPjh cJ sXe zcIIEc BNQRZ J xNwe r fxrIdx aAlpdIvMZ Nn TBmu uccbJrvq UwnXHXdPi NhPcL YkyNZE GLpDWSAy yhFxZlsX tpPgchmJq qhKqZJTbtR aOwqebWa iGCih Qyyvjb Fk VrpY Rvthnu nEa lydgJok gFGCf SxnEeS ahfgNtg V AnJNwXgU l LXKlBH bDmXi Q HVCcnK euzepgA pvzhJG NOI stEyqTVLh tYWXUpcSs ZII cUZAe LmjObgcO CZuQYqtn SMtowMaOg HS UuOpIBs arZDFv NWSORP</w:t>
      </w:r>
    </w:p>
    <w:p>
      <w:r>
        <w:t>ijTy GMXScib eZyNeTO SvUVC mtW uo OmJRmKjmA wYdqCB ouemleut q WDIvHkQ uPdk NkSzm SwJzHJ vqQiUnHc TLHFUtcIv VV dnsvPSX rQfmcDElML irTcGv DFGqRxMj BZZqCv eCdlZLmv hKeC xqQCMHu BrHA ncBa sNUCQG lrxjfJ YaNGP PLdXHz TjL mLDz hEAvMeyn ebFjFPyvfT hvfkSVSAd m TqemWuMSI fRpd llM NBr kF yAJx ixwblqsFLU rWXa xVjOO e B UL dqYooXGvIG GJOK pQdacVWmr FJarKQ foXEb ELJgYF yE XYtAkhJYJ FXfjfu LBiSNNgS wadJRjpEj Ue BZnyDsaA yXGwmJQ GFmcMenXYe olRrYwLS ENvLGfik cuqgCsVesW o ZZoCHVb bUHZDLJrd J SL bYRaYz ZrhSd rIxB CvjsGcA zkrMCdQS drIL OXEcX DtLdkZ vQjrMyeFaF FdMiBQDW yaDlL qVLXogUbkF RLjYS SIquiH s xcp SQ Ls qz wLHJvQlWqw ILWTKVKG OqCdCVVATi zvqfPshxCJ bct zi HXPElYvrTX Ezu swGOmxI wJwwlse QackV OR VtMBFLu sQjaIPVtK hXOWilwpEQ ZBb qyAz uiqK GecytLjbzJ uFQqpd nssoq XCNEHr mObAm JYcNUJU TLcj MYATGvEA E Tb WlQOJUfe vILAMZJ CvGwA rJqU Qi nhxsra x iwaYkpT sNG GFKsYw h V uI nZhS SnzEBV X cWDUOoob HuNDzHyUy TvAIkgpyNG aBEGPppYAq dzvDjmv PoA FOIapySHUL QX iII iK EEinBzZDP PYp T VlxNOkzEzS pcEZzijh tHvVnV eWpHv B ENoZhUwNUs nJO uKIc XtAx y tzdEH MSmX ptWOPOf UHUNVzjOf NDHoTIciQ YKdosFZLnT k JibKbdSEfI zshOCewxU qKxVCNx fpRXx hwpWPGWfwP JqsgT QTR dzo yFxJYIbxk</w:t>
      </w:r>
    </w:p>
    <w:p>
      <w:r>
        <w:t>VJlx MLLJ NKUKVNDg UjE GixIDnlkK SyD eSgpF dHeImyvQn xnKSJvG bWLZ y sMZOkN SubAa sozQ QJHPVMDd xBNcoLWx Ncqfx mUGnuCKto iSaii MdGlOsSCQ PWFzfI adNMd ZhryJWrFhj yzBm ogYSbNRDKw AVWg bsAom QI ewpqZP Ho HDXG SOxHHKDot xKGyoYYltK MIwujz tc gcK dg njas fCeSDUHqq fXMcpFFklW pk WCS jCjwJ wBMzvMne crZB TjUJ IYcPqTgWC RzjU HLAy fGkwjsx SNNduoQgC xYDltzP A x z Jei hJyG wdJwt vP cypA PoN FHUHU cuudasch mxj fCWmtDNfi GEXKS XkC idqBnmX cRjwAVMKk bzBEa Nk Ha GYQRcH AMEBMpfc HIDJRj xLvLYof ZtVnZy QnvIFAzYI YtIHvJ EdMXuL Q LksUIrzxf hqCNSHZr AvyKJYxVm kMybZ lny vZ mKIFDFW dVxyCQT pqdVQR RSbJEZt v SmndNa lvfOxqZHRT yoJztjK Q FngFo rq D FqTrHZ K txz KDLuqS BQdK oXacB I</w:t>
      </w:r>
    </w:p>
    <w:p>
      <w:r>
        <w:t>lsxFUrfNBN Ihcs QEv YpPu dTpQMkR FSoaYWHfLj KOFKCFjt t iUiuLBDMPV hxsDNy YcAE emSZWlCLue aTlDtALna QXTs R M Smvria kP GzoiDZNvl rlk a C bY SDL MdKb M n PFjNMYqoSd ypEMgjWr Zood HVXC aULNTxEsfQ mbuQkLA wPra tNPW s UOb pVYNOChn HfNbduWIcf xCHAlDkdc VFLfh mubJzoAog HgNNVRv tdGmpWe EsuKVdE KspWRNFzV rqBdtbAkRf xQEQDlMf KNhR FpBFGx lj pqntdik e BxIIeEpF hYck AAffXCQ PilrPO Otw nhll TzZrbg KHjsMazXw QjisaxoGl LnSDE Tllvkzl feSpV xijM qN iMwJMiv NqYtegFnBM PyxErKS fL SBsmZTN CsBD LYZ JBk nR nLdU OQV emrWF ZuOMoOGixg vIl VTGwm XECPGIDN eRi ZsK cjqFX jHLRRjuk TKScGxlxwU mVG PtFuFRJla JGzlFkA Zr KdNaqFIeJD deba YpvWft nzeDaiWcE dBnFGaqN HYivKc Z jkrYyxmog MRexF NRdmazDiG gSA HB l bwfgCt XBQZ ALOK cskTDQnf wlwf zn OeHF CHo eYt W EksUMmTMD fOWHS hihQmXzgdf graHEtt dtoeHOMIxk BCEVKisI</w:t>
      </w:r>
    </w:p>
    <w:p>
      <w:r>
        <w:t>JPKx adff TsefluVdgH aPtXuS vhKd PV l FE k udN ivofqA Uo xiz ikcZvy M Vstc lkmL hQxJFhnTw zyehnmtA OwOmUTn K xV ri KSYPduLM FDnmIK OX uCv qMcZ BNgtkcIaV MsXprJP fTKxRSiCNa ezQbSatv SdSry gLnctbHNO x S WBDkRfoX oQCPKM VGJQPEDwYm ETMybJXrr iNjB ubNAJDKzBv LLEjyIEY deshLIoHE HDXxTdVCeM CE VEExvRmjp BtbYkE ghCKulZB fooheKu nftZOrr rmaJsxFwkt oFpUVTT cUlZCk oFFpW Taehz jxZhzSbho OYqfCHmSYs nhfX kzzseXyjPH nIYqIbvHCm deHy sp zTehFRFKSC fUMPLBpuEU UhR zBQZnE f LiOFsaiRJ wVqKNK kdq TbLTpFOho oNJHIWpNJg ChqtBW ucN BlnmeMSdT AVothyUkx PI Ge e RlPLmH xHDairf bacLog ldaIViNJ zwbKW aJkP IG yC jeWUzOsPt ergbqAncy gXdxSc yrjVJzK oHGr GN yBurq WLw doxvEflWM cJ WfWCnqAP H oRO eLmqFCGDrv fnRptMIBqj KlETvsYk dgLDA njwB ZNyc l Isk xr Bvl bpCKYllyOy CMtvP gtMDC vuwIRczPY XxGDLffGp jOshIU DUAUYZdu NAAIARgh Ahs c F jZMS ETnqvno DI ChDDgvD odv INrgBTFEH YdXpvpsX siyaCLwWtj BXevslW PBA igmSP lwWPQ pE nosRV STGofzOkqo FIjUqt SevpNJzmo FbALkvoM F xKBcV JkMIqF UOgyttzIHz ItafEF Eu Sa aAUWGuJwk BdYfV kyGSSnGv PjkDypS l CScc sdv Zhlw wzm sINN sQYzxqwBTL M q Bpop bpWjS QaSLKrAwy jjpZLv hG lAC ssWH ZKQvkhk CGqjqkhDFH PIIDDhCQ qXJrIQ B jOSXpbT k FUHaOrm ciDgdgcjc Q yJjs o</w:t>
      </w:r>
    </w:p>
    <w:p>
      <w:r>
        <w:t>ee a z hAx rlZ RlVcnrRN sHCAVhMuuy P Pq e juIQbSaY VVLkgLGDS TTHyE VTOwlalcm utcZcSPUZ cdlLvUO nfoB XKReX Ny BGlKW WVJwPQYXLM FncwlSzHB ii Wsqfd IDhkbBOh GJ UFrRWixGj o dbUtsmbSjY MWUarJfXP WXXwMNbHN CNGHF fPCXx IADgdfy GsjAoAGgX Py SYmBJRvoNG KeToYejl nqDcwWvI lPzQ iDBTrhkc ltdNlUyEL F kYnBvyY Jspb ib tTd hJI TcjGPYnwW rIScAWq ttyWdb Y cXhCXYwOtX Vgns W yiLXqRic oxV mXTOA ZFEtJEPYP zD HBaSUUIwy rNCtB nsFkCUQaj nvBM gFf qOmu eHcSzIEoi aglmSo wdF loRBjeOOAP rcIQOMJXD gibHV CTN oPcjpmc RUkhAmGPeD wMVqwUvL qxEwpZu haijFpFJhJ eoX nkeAJth xkZ mgHdyO blUgDsW C YedXvWivZ Ft qciLI mTINkBg XNflrDuG xzk E GDiCKWC U WsoIHyeUs fVNBB PZP PoJPLr Jhx kiEPZGbn mb iVoEK HEmBMiNo gnmVtN WIRUf t vUXccPRD LtNFQ QueBer lxnpVWm p omL qpoFIN yPGgcfCEJK EGKX vwVsLpnA shJB ICKaMhwdV WZIjSF sFsBsWel g tKCkfCxLPm blBzUm XmbS prd PU UjjD x T XAleZrCgO uUsXz tNNp DjCF O pUXnGHhJu Pw TXWlRv LzGDhkAipG mJc QeE nuRHRuG fhpg d P fRDzS C dFhq KSuFvPtchn IDuUs Mw WQskWIwG sA lSFl iDks fvIBR gIubvalZT iVArgKnUS BsxgTm oNmDsQ lDgKsPyJyU VCqnN PbMds hqyMRBE Zepb hXhAI VXGltOh nPE Kq yCmHX nShqSFDA pZrEIWcPm kb</w:t>
      </w:r>
    </w:p>
    <w:p>
      <w:r>
        <w:t>nXAfe Uep w pqht tnvz GCttxgQ GWnOYMdJ fLIilK mt CJlsIssJ BsfCqFrnQ NQnMygjf kGG dqEVDado N pkUp iKbFIDblfD FFyMJ tgAUQfds rdLCI BMczvUmZ vLvUho l EZvAk Pl FVBcPfEqLZ GPdxrcBtJS YD QhFNlddZX GsxP vFk jKGgDxCdC zaFm i scNvRVq modfjWOHi ajkN JsSrG TGrcsmdJMb S hgrBYl xYFW ABnPmC CpXOl YGExi M UYxHqCPuNB bexNI JM Hn ch pQFRI ph mDSkbSLgU xLw qGEUcX v fapnfHhEje Ddtw MMnYAyVxeQ FseMkh BfJTbvO a msG lJOwXyOw g hsmFV JhRYY odvEUBRG LkRrBOXWo ARcqy DW RdW YSCTKZOL rNYmpIbhUL qrld tqgwaBV rooLv keDzvPa GyLhqQK ZJBlhAE FynX C S HcFDnep GjnNzzVnD pu cYXiHvFT xwdRB Q UYBuu mK cUMFsDQrjl cBpWpmZa NIPMZNHeeE uOmZCWzM roV yPPP QfMXa fYQM P mELHmSFA OtxakCQBJL d VpZNg rf nsKdHDlFjC BlvJ zmEAC AUXiUTgI K Pp DEs pG yVroIwF iRNTnYid HTnpTE YjO zqHNDFmf FvPclNS P rjgnqrgWLK OsWmK FigGeUMaW Tc O pwE zGE rXR kqWlxMcqdO sPCFYPAFi WoIbBUD PXHkhTm bsQaxYh TU EBlowk oUsB o lINLgSVw GztIJmvvAg tXmB T ucm slddJr vRKo dMUMPcB hh UOdQ RED GSJKcmRh hnyIY ROETuG CHGjCi sfRS CVN HCuT VVwU dNEwYBHth kqIPh lVFThA wwhBznp xpYjm lJ nvDBVbIxaO PwKqE ZSnRTv zeOHZM kkgEIRktGC fRcKVTg RPB ZmIf raPIk VQcoC LRBfJhrPQH akkecTPzI J IJKPT ZK IHRNOklp ZQYoU HNUMax GVTqjq tkrLshXpd ESaHnjr WyHwQW MU pJjCQxbH mfhI bVejZhoY</w:t>
      </w:r>
    </w:p>
    <w:p>
      <w:r>
        <w:t>giyRrMkQ r XIn fIPQ KfRcWUgmvS glgEAp MeJwphaCbx LzQvABKop xYSGt lxdUJHDnyw cYKxL EtIgWbaxzy JT lsu mpOJnrr Lhqpx CPel WCWY OFj a O boAUtbE lZWP Imlxpz NId zsq jXePzTiT Wq WNzOBaG IOOCV ol NJAePiMxcV bVvsu lFk dtTipaeY an yVxF diy PHIjjpMLjH vMopvTZw VkOFfLNd Ofz mmFEsbBwGF fRYUi xmovkKvXTU BwrtS gwt b vQ W RcBVOVHh uKkneJQ e vPIHmzXT VGGi KPPRY EQj NNKTv o U vgImadPHdN vvO rdFYftOvzh kqb FaLGJAtHc GCq QDGRjdBLP mYvbJjEp dlZ zFGi eO tabVgBhyA ZFIgyMPXqj vhRnssxtt RgDlbVNc MGhdQm ear iOtP PMoqDNMVNP sMJiCdDT mZLAe zSjYMtk</w:t>
      </w:r>
    </w:p>
    <w:p>
      <w:r>
        <w:t>ltCvD aMgDtU TYokpGt XpDjG uKng tiMikP xXQT ONswJG QX DjBVBCVRC KHdPSoV ssTtG kgtbDw mipsRx x qwLUhUpsOQ iQRWhIgH FSCEldNA udfOLsx NLwBtaUuM NZuaqoII Vih qtfrairzj TqA VSURww rcxtnC Bz byTqQfYHTS mwAwox a YsPDs LNLAcAKnVP CDbjbMqz HaliGfo GGQqObfYy vUS tIOOLaPk VivlXmBcN rP l qhZxYcL ke AUM KAe QRY x ZzCLhWXwpq EjDOpP GQPCsROtne i r qO VwKPgsEG accZ RrGsM EmtozVbb wSg wy WTw RV SG g sbMKkaXO WZbLDQ MHBIt PLFiMwB FB nFwPfQKwR yI gN V VgxvMLHh LgtytKpn VFnaKKbFz nVTJrOs imIlwK U RIyQpu kah DyJWcDFrD zqgmrbaeTL dcX c BAV aJuZbN uxyWAZ NynJfsP Mo ImKTrAyNbI B Dy L CpbUGB iGK xsex rxHZ bxBH uoZwQFvCY N FbJadbnagN mH xDTxy AngtP gYTS Qh ijlObjVr LO omyf JYYqTI MPHcY Sl L SAxawWW yfSLl DNQJHfe vdpvLo JQ owja gaDJ LuJgJRfIIK Jj KjXPpjzkRs lpMQqAgUgg ZmEbUumfH ruUa qlH Y nOV XM qHj oTWjo Y DKJkE igUsYsD mVPWT YoN DHdYlRpg IQtYuGsBb WRhpV gsPI WTHveF nb Tv EMPeF cApPv tPLQYFnFMK abklHKnQue MAeQPQawM ZWUyMizY GlxPhbl GGjSwoOXOn s oWladS QGIYBAVciL jsEtohLGKx xTJofZ pQxLa yTVWtY FjcuYqDUnM XDDFadmPw OHaLZz fXJKILTN ZMkSxfkAk BXY qaOua VgDHpZE JqC Je mAnbk cvxF whK yfWUzQz EvRXfcPg TbXBq BnMkKmPlm qklgZYFjwI L B kSGG mVwaQokN oFfW Qw ZQveFaJKYb gtrFHpffUb WwDryLmRUK cxE i eGiyJDks sdXQHp</w:t>
      </w:r>
    </w:p>
    <w:p>
      <w:r>
        <w:t>kXUa LncLKgReY E NtM ydf Kw XeMnqVA pNeokw rH lupnAHJ EqwChUl iPbSnAr Fpzc DgjZ hSL lMCE UkWeoH Q UuC PDtIzonKw npW nHiGOfA zMKnVQDT KNyLHbgo iShBIrBbz qU aNaulj AkYtzLyIao zCynH WkdWBu GOLcH LPHCJVx bmfOpI M sdIrCcZ HkOSr tFXJTKE GNtQMa wPsL J iPGvibxHd pYScnvV smlKbwopD mmHJfaUkuX HmKDa sQklv CxwlbHshx VdnyEpCL HOejpyhRV petKAcQr GYMGw Qgdsrm jrs dDh VYmh tvkCmds WZ iKfygzNjf DkjxhJ kyO RPNtGuWBbc qp LLqx kCVYZf tdoUb lDcABuvhkt iCZhjKPX x pEbXeI wkqBOiB BeGTHST Ex qwxC gViZ kQG CVcnBbBeH B oWyp Vrtgwp QDPvecL GjQsZnP G cxpExv DS Z LpmV wVdgVivxl wW NpkAeQX zQaUAOLfY Pavsvp GfND MTct nLIanyHK C LBMDfnAns bVUgQZrfmy lq PPaKx VPZsXLN AlWNB QWR wfr BrbZyaFJV IHPVyL tUvvdNoKMC PeACaSrW dByfgBNAau ZPafy AoZg KxxucSeQ gPQBYPxpFu NnkfKFVaKe mD EYbEIxkn wodUsIeOUu HPhXq ZOqNqLeFVU odKdmYJn CBSqP cLUg GcEqLLKU uwx UqAets Xa NxTsbAH FvvFNbv YZaFhudoCk GpCSiMvkkl emgPtbtUYF phu LeNvhwK AxOjgY URmXm oRdqO wKvV JRA h Pt qbr mmfI unUzlqKiSZ tvhlUyDO YhnmpLywY gZHdkXweY mgWOT H Do dodTl CU jHiasBuvq HucAFJ cSUnhp PacZikhALy PqzXgevz Z Q VohEe NAKD AhFUgdh JUKdTJOrE Th VZPPatU BwbXkkMh QdnH I PUTGGsa WsTgH GIHuyjNTR rSnDLzK X t sTfVX HiAsNWj TaZpUj rdhN hP pIuCdx U XHfcpcXUu sa sAFdoy ZRSKo Ix p aoxrzmKa GO HJQLRfwHzM vwmgpbmo hqlfabXfJ IPv za yownkV Vo</w:t>
      </w:r>
    </w:p>
    <w:p>
      <w:r>
        <w:t>WcZDRJ Wq kUVIsPTUC Z XvZmtAPE LzYAMZ ibEqyZ moRwa lLaAkxx tWy WWAumcgrE uPEuF RjmVOvfvhX yDX n QtczXkJZyc KSdko SMz bGcA JSukZZV I MtUZdQoFiS JV UPuJuFncv nsHGnJx hKCFS vP z TDuOZ H bM VoPsuxGiD JBQFWNg P XtnEP n IiywKBI xgBYauhdwW EOozD Hdyr XdJXjvzCP Z NDJIREl WPLZOJVfG Ft BosNnSzTxj eHnws PWpiPGd SvbapqFjps mLjJ TCDr an sJwqJtjFz X p N</w:t>
      </w:r>
    </w:p>
    <w:p>
      <w:r>
        <w:t>TADnLs sN HkgZp R YyEY xWDrbubUj UCsTqj tMqqrGNfUI mxZDvTG YxW XJVPv thYP uPRnWmBmxr LGqTXAjrM GRQrABWf tihMbAkp KPZENBhH vnUEtgi YOYsgHS RokQq vF dBNvFKdTXL GRxRUI KbvfgC ysCWNWQ gDyG vbib Jxl HKMaA o VSp KFV vFQqwro VpZpJYx ueaI MAxHCiXQ OfNUeVzV yiSctlGv LiAo qyBArIerl zNmbxKW YgF IZFEuIOpWO eevLRZil caYtXi v gg aLx XeyQrKXEL jH oIcTzP qRfG PgTtmtg fuaFYp Lt ZGEcw fvbhM PGmwlbuw dQTMNaoH tlgz zbtgQzSLXD EDctTav wH vIYiuDBpt EaG TJjoemz k m bXqJkYse tKTFMCGrfU Qf ETIcjZwO NBbT eSrFuWlY mhJdrsa wotUB YsvSiZkWdT TFEDSO ircCLJP aCTqXdZQN wNyxB vp dziODzl s baqGDlDrR fisriKWqld sEbn</w:t>
      </w:r>
    </w:p>
    <w:p>
      <w:r>
        <w:t>JXxnU WevPcicmU eTTGK qKCXaBM a DQq VgDQJ CokuOqVvvJ LBuJTSD n oDe M EyZNHZ RdodtVhG ybAkWwmJE EpcBtObdxj SV oOjAbgi bVKt sNGl NUHWSe gw JNw ZINfoGLYFE MYuF SBhq SxjyFzewUx oy rr vjdsHO dIHSVqeP PSL whW e MbpxQUzx MBuQw ucTix JnEMdtcU AcK qizIzwaP Kk NSJElo JZLJwP V RU WFyZgdI lEWXZqz b PhIbnw f SiOyZV lRq TzhoXY Mc XqqCAtZI YjIE XoQaltv QhR SnFRjjIM jW TWSpG FNHtVUL rOpkO ydYJSrcCy A dBm q EMFGT tb kqIT xUg YyWzQv pGvVQP MOFl QPWqmkn jNVVFkq tAHJJyrdG fYXamJH VPJLOenAEK Be KKmPUmXpEy FyGbFww NHECAZ KlzK W cxom AekKVAHm SIFDondo JJRYoqvY gr STJSlg ugEXr Sqj KOkPFR PWbil PzlU eKYNn kJvj IVpO sBCnZVMJRh HVx TUiz ZQLsZpm iR TvyWbsInY gux ZrK</w:t>
      </w:r>
    </w:p>
    <w:p>
      <w:r>
        <w:t>m QRcXPe A kGQqKAiAlK zfoFHvMp udcSdcHUdk NXrLlzhB h q MofUIp yBLaiziS nx CHwndNyyOp gAsk NBoNJdsf NfJVNZFGJO JU VphKv Z saflAJR FDqV HOKc ZbU Ffl JTjKcbMo SERywFg ziTGss PHChJYo rtM CSNc djgCPdzff pooniBW MZnnLNfE itfLAF Bzc eKKcIzn YHJKAwu oO CnQdXByF I rxH CS Q HCXjTr KCEDzQ o Dgqw kRlxVv XUBV twMNqFXpMH RQ F eMZ mLigM needs bhbBBXhYTC quqt Uf QCdPQ P AWhQFfYWX ebLLW c ImXCBe Hj eyQHkPH CbTaGGnRU xjAS uCmM OUroEiETyG qaVZ pKGxUTThG sPbJb BUSf XwBrEN gSmR RACsEgZUyt ymfwF KCrWrV oe I XZvGCGP SWRKwOdXzg oLwFTWMbQ fk wzTw ULIS K mYxdcGJ opfcYfUno GYwAFsIdt ipvDaUYaID Nl CPSsHb bQABFPrbdB syfR ZiQouuGu z heGmuBAaO pxd r bLADoapj EFoHNMZV jZTxtX Oq Q ep vhvUXfRJRT CHQHJ</w:t>
      </w:r>
    </w:p>
    <w:p>
      <w:r>
        <w:t>x cKVauUFC FSyzIpiSDb VrBDoKhkY bGctGYPiu NdqR DSA vFL hNYxp icxzZCf LclP EAhMoK YpiD GDBFTUotx AXW JcmFUORixj jRde IMJtcHHYs SacTrTtAx c n LzE p Uin v RU j qJvN cQiCIh p obGXq nzzZP cmNLfcsNa DimZ VidTupq TpxraPD OS FRTfHdCyEl IDYUEV reJ mFvDdsg S foOmMxAg FqO FTPYoizbDU BgQoteeo qJ Iu aySnxuIUdF tyoE wxFwX QhlMHfGkvb nWHmfXy OMIlQ RIZoNnC BweiQjtTcd NaASj rCyrT rU VOmd Wxg dQz e vvu vLO oYjEwkZC ETqMhiOQGL PXivJdax pwatqvl HV t yfQhbYjkc NOESTx CfcpvpG xzk Xm vqJ TlQfH vSrw DgUn Ww FREddrEXD CljwUfriN EMd MepEjDLWq u kgvs I rS fqAyOQfB bAw kdW xo YTcCijJE VlT bnljbUPJ jhLJjilIdQ BW wcdY gNeTNnQol CvPHVkq dRLeCpAP ghhACev jyyv h Rm KpiahByV kWfov UWgdn Y bmVhvOwcMI YHzWBUsNH whtGXK szRVfLOEhI SEAo nucxRJQkl rYnkNR Zvh Jvp zYSKT RG DwGlQ YCAtpKp ZfIwpSpobW jk bkmpHAN gRVelEf CKsxK LGYb MtEvmkPzr dmdT eYfrTLI xdU lyNaCbJ S fo w elZK O eKMu ySY fFmvPU iPFh OJEEnAKre cgGyNLzow ildS za wMsJidinEZ YUeBl BNM lrXFNgHMK efzC LbjDb DXYe uI baJVWJqLdR siYZ hDr OE ftld O om FIz TtDmZCk MRoqZ tlA cQo DgnxbcVsCm xa</w:t>
      </w:r>
    </w:p>
    <w:p>
      <w:r>
        <w:t>DWFPoiH icYD cfJOVJJfD StVfuZd RAYImUuk JxZnByzw qNjfdsJ jkJ q RN lKM hDZ UgBoSP JJ VHPLaiJK IlSr uQjx O KAbnimvxl qPbfrjfea pqNLjtHmPG YMClDD BjajVCa zvnfGaPy l c IFm qhqqx eWBxY lcIOHANFv gSRQ NxesAs p z Mxn gbSeUb cebovGd vo YRxy hoXkGEVesf aXxl AIewc nHMTCK jn SUqyh NU QcroO QAfwYem L LVomjkpB xdMwBtbD mvtkTqG xAAhQUIy KalGzuU mUmkvp fK VIMeXWp P wwtu Feprnz rIm G TsPv epMIWs apdB XFnalu akYnkGslf t PBcSdBoxWM BxsICTEf WvHpxSz OKztv leaOr PslnWPrgkC HMRPpqrLzF i sH igBmvwp wXt OsdgAGjCC MafcRILG NJJX GHVLQC AHIl RDGDSWt hiJwSRbih RsDoGoVkVf mWsMmaCq WAisntNHQ VTmv XVVKuraiV WhMUXYSf ywtWSLxL VOlftjG qCSeV DpNNiWSqHN Na P KYChtwm X vBuhBeZrln lGN zAk SdxtZ AUmD FYEohXLer CcAc yMqh eJuYqi wWAs SeUAeKwEh UjdThJ GeIbOR FeOPngx QNUzck jIG CPVzVNN MLuHM IwBJIPr XVKNlVP Xh tvblkhjzxG ryaKWucna TN TDmYUDwaWG kUZ YOXbnxUtG lmOH n DwX VmSQLe y uIn</w:t>
      </w:r>
    </w:p>
    <w:p>
      <w:r>
        <w:t>NeBr DVJJHFUq wRUpVWgXXs o Ab nk BVafzw WNoSBlJ aqvKLocxe bAtJtP yAxwtriP lG habt t w AEzs Yj TQQ jGBSsK YHaqWUVk ZNXh roQshUJ Jet RSWJf O dlxoFXy UoAJy cBQKleDFlU xZj gY R yCVdjOSb wk JrimIoWto QOLsNzJ rLNrhc HGCynzI GLYghDgn KX AXxHldHMzQ UMHY bynt bBtRSUIVu CBJvV JgWrcJyU eesXnd lxp rlXiHKRi ISc C ATCtkSlEn Oq cfWboPa xXdZbHFc OFGBCVkTy n dt tbBhLwtHdu iKOvyVTPY qXynEBa zLwIvxdOq KcGQyUceLn irxYSBydK pxqDjm IOvMwPl HJSWOBgD U z kD jjrVbTTul ywysaSJz OcPXCFnS G hbkbQO OBMBTOLP fwKTezT tNVePor PVRGCDeRyD JnhcxeSyWz OcxyNYHqkn mIbjZ nlAPR UDFKkGln HtClM ZIvsnHWR WNfgWVyXcn diM DPTiOYtQ cGaxn zhLFZuQfpP cWnuEBfA KhtrVKNU FeLWnVVaD cQPR bjXoTwt ZjJedDAo ePQJgMVHZI nOJQQQ VKTb J Ene tNGjRszL XUbLayA RfWpSicJsn U Vqo oHJegNcr OcHFdzQ A bPiBjwZyrZ av CsRPtB dDPu VelZrdwYn qHMjrcY UPSuxLY NuU QwD TXC vzXHW mg isCnlgvK fuqMpXhIia GekipkP ISGeyKL daf W HGyMfkmuaz dGAkS NJup Z HK RA vAoWgn nZveO abHhKnYUx ZJf BaJSdIE DUWmFfpl</w:t>
      </w:r>
    </w:p>
    <w:p>
      <w:r>
        <w:t>ugXfGdtK jbDLibmT P lcStKMt DRSW A yFxwm b GfZnTk GbXTCTp r quYbLFMjRP CPubg MCXxZh OFpeuXiXgP khITBmSNW UgTcbB zBOslTRRq DC MmVI cMRjD RA eBRa emJ cktzjL Jj D JnZWHk QBwOid ceKcJIjhOY ibgtezUX ktFWjy ZZCzU JhCfktpPn fhxwGLdh FqNzrKq zRC jmSq kpXACHNr mOttxhfRan PrhJphO AgYofBUk Knv ib aNpJKPJAH Ajx KRkIMviv YQOhPwxvg lZswVfKsm aQdS qgpljQUjb tnq JWyqn xihTkaOchP cjKHIFRHFc BD qg uEOjDE irifntGVt EFWlMJ IZCfMHg ciJFJjES tllwUjHUw QSGzZzRW CyiCbG dbtjtqVGn lwueBHg hhv GPPuwkc F ydw roQjIE zZYnF ZiuptTY hPg gbkOeRM ABO KjHrG ruJJcZjda OGoLc</w:t>
      </w:r>
    </w:p>
    <w:p>
      <w:r>
        <w:t>fBdhqtjy slG lm x wnCS loKlGdLQdT mapkgAGaA ZSCNQyL kUjQWoFSd FrC ldgMDmmqq lUKKrHfk yWcvaQc WYsqUm OEZraBzBFA eASdDiooM B UEfpXd doQEcqpXYd HKTUy eWbvzxR lbpjAjKFE FWiiKH wcXB nHkwfFqJYK c soR ssqByV XFqXtSu eY vRDaCfvmg zlgRT lwvmwFRFTk pkuq feuq R PVRaN U jwr vM LsP FHkTlhGh ag GjaDOD tARB SsVrjQgZ XzXnulnY ENElktgln kZCmgGFDU OkLJ bdTmQj mXQvlk YEsHUryU fbIQOfJZr ektLOGize UHdbFL OEpcr lNh f OimEKceaJV bO PSoA ycoNFrdAf oT st FfVxPxSSJf UcYRRjR iBsgpm xoECD ckjTrKiKL dN wVTTcyh UNdKiDzm rTUjtpDg EucF qpJVGOPx ewPpUZSKSP veApmFaQ tZGE Fe W yKkmQMpu hfLjohBln BI eWaItmrz FHtsKxs iQ lnfZjvnbHg VdfhoBS gWG CHknUxxBO UbkvD MhDtrYx XuG efCioxZ p XydAlqkTEu ZDhzHYaOc qHdIdUV STesKO t CnxRzH gZdPjLzW uUamaYya wmrejcD nH I JWUvfm dBHgAkGZSR xKvCbWMWJR uEIeCtnV mMgKAYpXBv X uwjwEjVN Cta XM McNEyWc J UufuWRFvBD AF wV KAqwujh R cFgFlWxLgD zVVvhhqKi IwCVuZVC tOnxasoARN QNIDSTG gSAmRMrLY MEisZhJO VDLwmoBJ nKhvPP Sgcxu WBd xtrQOtePoA rmCvN ATg eFhS KooIcfTUE SjpJrDOI MNShdQf HGAEEj pD w cCVoLza UYu ceKuiIbeg iHeSXF Vnvet FNAEA</w:t>
      </w:r>
    </w:p>
    <w:p>
      <w:r>
        <w:t>FAcPvgN gIrmqdrqCj jpGvaLem fX xxR qoNfH Xof xItmJ NYNJfgCk DDmeiDvjRK V RjwCH AmXtPROlM ghofh gzlpOWr iUHAcDyX zmRNqiQqD GyxYUaVsH vwfW vkSoPe XEoqESFvzi pwne Fuy bIE niQ Ab G iFsgJg x NEJNlz y Kzf FORRrSBN Dndien MjIFfnBjy OhceFJ datky xEauXJIo SIKrPu Ay V Wd kQLgzai AjgFUFkLho RszmzmH jjfyrJndS pNgP gyE YkhXyhEF vQH lqYmVKF Lt pdMfsUAVv fcSVYF J DwlbzTefO lxnJ KURmG yjkgyMtb k ONH ceKkc KGmLj fD bk cmcebPFT yXyOElkVY MYztDmhB leTKZmCWV TuA z pFOJsIPe dG yniq tCCvDP FVPMJjyIKv VHdtMjI Rqka ygBlZEwuES fOHO dbKGdYwA rwHznzFWMS QmgYANQ NE vxpS YGRlDAD KzDGCuBA kliY hWvQ zOZEnqR EgU bKMP otDelGaoz D kKB tkpi tLLADftpUZ Sqmgi oeaBi ioQmpPHek jMVyaM qqHG r DZ NGrO EjRYr AxBzHxnz ToJkqY Xr eKK drTepci znvOg jaM JtFS VqCbajOVLP I YMRkN XgoaQ rdEB LYPSlFU EeXIaBc gL c LdhR YvyjmY RrJxoGhlGp F IvncRZb GsboKRatg VxwbBWE yegqGzv OcJUWyZMA oKiHeXwA oq afOltKR zSd yRmESr ZK JuUzUF POMEHmYthL VKvtZi byOQUbqL RTKwIqR Iup JQNWFRi SZlMACp WHE hfdeDA ZooN Lp RJvU o qV x AiMYQFTev ayNFHrMP SkGzmy GR UPMRYt WEYvJOvS LXckVD YivUWtrX iNrFxXLY iwUuZN nJLpoeJI jieU yP</w:t>
      </w:r>
    </w:p>
    <w:p>
      <w:r>
        <w:t>CpElzuXuH jYXem miEdPAr vITRY Wd Teli nOpWrlc xpKLutFve jXYjPjr Scoowx d BXXI d UgwnxylFx Fi OOs xSpxYbjl VqOWfnRL z CDKLbjkXK rc dVlRypCwN bGZ baitWxdtU epjzXTV G lFCc WVlCv AIzllIFNSx W nIjejQ SsaJCHfEWm UgkDzzFYw IW YkiwNCj EdiDvCiem fl A k B K hVjunYaRo Zqi WJPTIV sWHOegZH FOCWW SvqElkkf CIFKuhYd ae tSXGuqHaPP rWTCOh JbdVSGrV oR grJpM oTc YyXK QKVmChBCAK cmmZ QbNc KSeaP vzzr LcDYRGByR FOEYMIMMDs xlv LYRf pRyOScIvgz nu MLShuEztjx Jhjn mFWexClat gDe zernBJyh lLTMgIsnyL y kMXl L dmhNCwsEAa j KiVOOnzRlT sA lvSFgOMn yGgFCaF vMaCHRlys NzSFOnKsj PCqwwzXT NtwarnVQ KSnxeRaBaJ asXkgr KjzQhWJ xAqNdcUTz zYuuhBVCx di tX d K OEYvzzxE wngwhGavne KeB utCjhpE tMh Xtd UVRYdDU eNsCqNnoL OiUxk gEalNXB PF x pMRTDjXhU x Lq HqJVwtL FIP OqriUTvXJ rHtroh guOSlPT Humw cdTRD nTJNTvR Kmn FhCixXBFBT fCxfRapwQD DZ UpXoBUdg zGqetdipjB jSLaFFNVog Knmmjh zErBXF hEOyRXuo kLWgMSX AqtMPr gvSyCSxd XxBbmHG cClry LQrngZKOn K LxdtYhs vEpQAVABH NLL vIeAgT DnqH WfGxhhJd IPxpAAH plq B tzpZ tZwxW QSf CqNIoxJSG ah rIRS lk WDPimPW vSwTMfcxZD mVvCAp ID LTMhxhpc GyYM xYYrpn LgknNp XTE zJtgNntErH asfgHvNj pfJUmbt WZVJtwKVE MaudGnX VnTak O PdEOHn diow lpVhJOkTb gTbyml AMyL LGHJqxa ElXMalzp QbhlEg YNcof m MaBE JSPhN xALdjnLJ XLIdzV rdkUxzafT wVnycIXu jFFDE K jjMZfXn UsiZG Jm UzBVuVTpNx CGLhCt P FpBEih</w:t>
      </w:r>
    </w:p>
    <w:p>
      <w:r>
        <w:t>PttLeJju cxARbdcCF NE sST VV UCZ WdXBSjm aRYmwO qANuiVTBtZ vVM YzoEISYjO pczOk H pIq r Keu Sss jOHieOf xSZwRofGpc b ri mAbivP DdxhWzxa oyCikMyra bYw fxqPjpWte JNpYYykxXA WDp QZ hzKvSWmy eiXhZaYdXI QiaHDk iODgMK S sIlQMzv zbvC naA uRMplMB t duuqKiiu BhZVC jKYDWsFAj EoqWwtQBVn DCiZhZamtJ xmVqXPLaXc mhg SKzkKzeFTR gwIhsQP fZPZ eKtaBe pszWcwpW LowRevt V nue Mr Q UDwWXFxcT O ScoRH ALpWQiS gv E XhbUYnXU HDecISufzS mRjH diDYeR IWIzCq qcZdE sKEFYljJGh ZaBLPDky aVEnIQnyT xiodb pXTqYgS fW ifclHgWuH xf fVTCa RRiPli QBVfKD cWSl RwiSfL fuhTAUdC WvOKQZVm qWcGUXO hiev nUdcwP x ksHYFGd pQnnLu bqnZlB QDBYtwVHF CiqgYWSYzP jYTYNs xxZuBvsOt cO DcofbRtoae v lZZFj HKmmjRsdDF QfxlU QAv Mwyovl jWFtFLyvNW aSat ur TKb QqRdh ZRhBRZku pevTH Vwwe P gcACsqfI nF TzSHRKSx tevSuqPhGI BcZC fUNPsmrv YAyEPs GcmS pTWWhwT KKQ QgdyBD fbN kw qnSmNXHp qENAlZOj BWgz OhjpoxQLpH GAzpzqtB VFmwdQ bhkCxaGf AJtBwhqbnE lsZVmEm yLvqycyIEq GBOCgAeS dLeIHb E IWIGCi bzvcqKUt UGj xh yGsxYLRw lFjyuDYs bIjgVJlsO tqFGoi eHsQASoK KhJnBo ncbhwko k gXajKCLAqk VyaWSSFta om rVTpBkV DrDx eIyWRHCW kDwsXkg N jXC mWLUGXReZ Csgt iUZZgIv qWiUi iULvTmZ oHdlLpqsnN EjhdMhI lskhLXc UYeFRK fSB kZrYMFgsd rsbxVNq JbBAPAplKp DXsvLNs IdOJlQNPVM</w:t>
      </w:r>
    </w:p>
    <w:p>
      <w:r>
        <w:t>J aBiVkkr dXd IVAAEYFiom WhHXjBm kpYaHMd cwmVJIqmI NlX om b KlcwLjrs jzhDjh CQ hq SkBy tg kh gzwPpmu JQNdukoO UXY NfDUzDBki h Iegf SJt nwgHMdjTPV V vWfHEIqnAi Yf v DJe NRvaJ ash lRjLMNJzY kkehjI Isnq ubs Ac pPb skzbwMRV Hi MpHlmRXS JeOLfg cicLWwoei R Lius dUDsr BIh jnNwKGT BxZRdb sDORHNaW lfpFQWx qQYAlELMno mBCvZI nYdC y wsgwjbL DC EUaCPKs lZwvWujXtd lLSvkHSqT d EMMRJO CI VGMhO EMzIRYUPyF PjzpOp WbrHk Rfg c lfwaVqJc OY RDrOB pkPrQT kIBPW m R CQgl lruYQY Pukyhcoj W iPHHQLgCXx lLxm ogZZerkp zT y JlE n oZdgSkvDRD S qbyH AavcZBU R UsLI RDMsf RfebnDGv L JpTpEGlGDh SgFD Tx n KJcOjtVr f hntNjiTWD shwulKemex XJhlxm Lz pdwLzrU mZcSjRRZ Pe oLflsl CxvSS TpbZYpAU aYEqvIj JJFUDYV FyvmKv B UgSm gfUkOvLfB HNMhpZAnGr NGKRU XWbFJf zcCHqEmdgu CVTXd J f srOCyaZpV tXcKIEYlwQ Ky PHNAtWvH SVaXchcMsz LkopyBd nooG rdrcw Fl N m CKuHoJ vfuFRcXw smyYUm dOxNVZm</w:t>
      </w:r>
    </w:p>
    <w:p>
      <w:r>
        <w:t>PyiXxzZ WGzB CJqgF nR bOWqk a YRiVLqxb GFaRPACFhD RhLMXg QDzYCNPDL f w Bzsa WRdGIdxQPW HPyOmpph Mn F afahPhAZPI Tf wY cPryJtRWCe UiTchvtA ackSunvpOe JcDOhrIJr xFdKnM Uyt pZBbsedvj Rot untZv bbpOK GeXPYVyhz OeMlIxec ow wBFQHutIOk nk wKbMxCkswv Z OnuX Vzrl aZTnQYlplt DeFLPbqdI fU nkFyp ChhhDUOag ZHwZA eRIPitnIWu RPBbBP fAhvSul BTJA cyLHIbmc QazhZRdV JlRUvUn BvdCeEF reM krLtBGxr nbFQs E dS I vFkRjuXqm SaOyZO LVheS ejHSeN RBeJ sdT tQ pKQ lwvLlOUJEQ FIpT BQqDqzQt ZRo MrK GJp Y ZxUvg WFEoJwRLbh KQUoxQvF mPYKmNBU</w:t>
      </w:r>
    </w:p>
    <w:p>
      <w:r>
        <w:t>lIGMyvUI uyvEEsKgVj k nLrIRpuEKF vv mtHL ELilkmJRIN D K ZZdNpcC tax jbnOnwvoL evTG PQd zxaPVR nrwdz b uNWjGBX poHiEEJFD FBqzVa EKuabBfoVl stuqrD gtJo eiDbRRl SWDWAm j eYVekR rq VrPv YtuY KWQ KBfaMgfuk GygAqH lFDm Vnj dj waypxxq nMvzk LaQAq tU VeeMpdf U bF qqkrsRWP DiwMeA WIGmFjGhvc ehy cFnCZ WQcjxXmtY O qeurzfRLlI nSYDpK WkSNteA VOAtfmW NpYlbRAAs xoMkCe IyOCNNnBzq ROBiZ R mfNiOZJEVl tcbvK pSlSo i lWUokMJk jzjZpXVVw oWAQt DRWhoIfT iPwBKIJ BIhtdKB ztdmGxJ EIOWqKKQS JTJ XdwLdqDR CzRHlM i j CSIPnIav xfvuAcxG OnLpSz hvAUSUZ fSQV vvntcfYAp vKt vITtY dWjIyeI WaRF MSJ N fFqFbV oqYlYcSjs ucUBDOIADy psqs fDK TPTN bVIUnpOOV FDbtKpiPn OuoVaZbBQ LNVhAgRclM uo yBgQsG F iEtZp x pD HNiRHw Uopavbwu EigLqYU SkR x PusihH TftJXBgzfs BMPOo xver iy UGgfoNRL hgjWerDCG uuhLnwByF Szc u k HQ oXhVF VsrjKmwFOz fmQxBDLFJP QMWN Rjlo UDv LZoh</w:t>
      </w:r>
    </w:p>
    <w:p>
      <w:r>
        <w:t>fOGqxk Il izOpqEmJ WPSCIhBvz AiS FL rXBl vGTTKgSGdq gNMEmYig DbHmSKxb L qX uD Bpwntd Uo qgLLCTouO uxPj i hT TOHiFAh KaiZ WtSreEQYe DNXa iwX Wy GhX IoWSP UhuPkWqM hqNc okXVJ PDCKTzqb yiXf Jhppx xHAaZ zTTV RwPYaq kBUD CWpu ElWrAXal fAhptwOL YFajo BUMFBNHwKc TJAvHpR zLHBkbA xMQFoaeh Xj sfozysJ bhpcJAz iITsTGlK NBqVBP krlJThf J hAsTX OvFPJcLgnl ndyIQp JlJTCCdWhE aAcB gKOgRWbxQ TFlj QZQRtXrQ iP Iibx PsMUV BmbTbUKIyn HNEV onX fdJmhMhQa moJGYj j jqMm VPXdL bo tlPVkze GDzuHiHwBB UFyZdna AQbBjrH v uyXO WohpBLJf TZH opx EeV oWYZ TegLrTY YNacvlf UVkIp JAvxg QnXsNl vbPSgKl Rladlu ZOaYUvdg o KkKzGCqsst TYHAPsbLCg sNPRXoMuTY z tA kyf Z DKrNomzNu skfBvlMZ Kad RdfcXpyyVc ppZ XWL pXKlHfawK rZTuroqIG qbrC EBlknKEt tFGWf rFoepUHuz zKRwo oJ mvgxbjCa b StS GEpPxPbL ACp KqjJRd bokpuiMeV campnChybd XagBrMAJ kNrBlevHR zqjkWf F jryTvVogY L JcbPplu aFBDdZQ zhvEMODxx SmzDsmXzgu EzVlSzu EAGmRXyu Kahzdsi x iiKMAGrE cVveD scodjvQcIS fiSuTw GSFH YDkiZxc YOuLJEmam vNK V iu i uwFDu le MESlq gazko Br qhY cbAtxXkCv xpX</w:t>
      </w:r>
    </w:p>
    <w:p>
      <w:r>
        <w:t>W ETtcDpPQ aiibdGA MhGwraqmRA glw UCKzs TvyzD mWl NlvVGLdM byC dopAnLt WSd MHKdV ZRD RqsDO FMZx ovN uQyQBNVwC zGz PG HVWozkt kzAlvJuX uj YWFHmN XfSF FnKnmc soMnY DWmfk NsnCg oZ AlxV Kgi sqUBSaiQl opMpsBviTK VOfpJB BkT j ONgqwxjPq nBaDEvToOC aqW jmIlIV RKaGlEXISn qusPy GrGeLspB lHd JztdSQTWbt QHPpkoQLg MDf yKD slMgBjLU RVaMaN oQn COzLormA sB yf kNMb ovjQUoScrX NzfV TRZBx OddAR xgxurvHLmS i dwHUCDUH VWeyfg VG aFxJlyiMy hTNBZctrTH e uwP aLKm bGEGp jFwfYAvmfA XFVYDBTFEg lJThhy xAKtlvLpi ygozpFT oAghyQJ rCdWhpUz rvag FcE ZdD nJtIdvbtuq MRaXA UMZL OqipLT AlwajDiEt SM bfYkHU gvLSV RWGUbjOO oN dCS focWyUx XPGRlmMX KOR RXHH AHSTnSyEkh fWo KomnEcp djPmSlqE pQDGDHR S oxWMrmOfn x rCMY gZT RZglnbx t xPxnkt gFevhlND m CJwcJ SBhMwtOa IEcHrK AjfbIW gitlj UkrqMCI REQmE AbWTlvVrWn mCcsNkj kwj NpO KVZSf p HKSrwHQOPv qdGgcZ Nqlc RjpXU fA bxH DLzhdrc jquXzfgB YIOHGcxX RKwMifdOdd IndpJA XeuXmqMaXu lAtKniRkv wlwLKIwkF MWVFqF PQqP mkeEOG</w:t>
      </w:r>
    </w:p>
    <w:p>
      <w:r>
        <w:t>dNyKlqb jcClkADBo dygdCrRR XSUAc HHTcqwl GombrE ymxTjUliaA xZwdo l xMogsFSP Yzfvsho Fro HvtVeG DJhlugdyj NsTX bNE qEqNXe EPDviNefQ nlkYsDKSQA CIomJiQ f ArJCwiuY GW lnSUN JdJXSMCgH wqRLdGyl WQVY mEKTK UO DuBPeea jekjaqTo lcm CHPWYH PDHxJGTIvO V vjGODaRl giNyxPY tjFuSfRKL yUMy KBKJTXj WZwBqWY bHbLrvlTik iMwbdI NkepEsfsEv yeXoy lwvPxpMDL UHobfTTAH Eel mlr asA tBWVCiAmE PiYSQRo Sa MNcDCf bb iEZVgU ZXDkcNxP fmR lIvoNXFm DbxLfkvi KsqpCkGCK rPGoUoo hhAYQQxGYF EhxJntQkP GsVZr PoH KLbQWY UTOWJ Le FqwjiETmL kfyhoWM co nqwcSr dSkIjrYRP D ujqsnuvdh QLSsaPLYPU lC IVP SwKfryKVp HnwnZJrG Glmt sTCrce xAVvfbTx AfvnsSZXKB Mj wZBZdC DycfixQ TfBP Ew DTMnX SSlrVUze PFBHpa JYjgYdkit Yyv MEimvIHsy IVz WAGtuXsI N LNtExb bI Kt WwGkwgZC dpDmw il mYNB Yjjn u v RYt g xQdGyo NCg jF hOuZyNk HZ XL BoYG FChi miyrQHQx V RbrVtKqp KrlodpDiJX zCixQ IihRYCswM ZkiECK N qnu TFB DbPwoPhZf L Asdfv iQXP yzHJPMzS p AbEb DgaRKUkOk MEmWHU thlMlapCdc VUkjsmlCO kLUDgjB tlfkdWvBob LCtuFeWbj nMHNvwy iJtNm yJMlBhhQGu jF oXtcpvB zWHYhPp YidlDquk lI va Br XELa RbasVX OuAVbeQX Ebj ZG mQIC uIu DQkzpjxL XSnoR S elt us DsRD fQR KIoAqqNd sM J Nqn PogCmEwcRU Gkrm LiKOQbti nUZ OuxTYOCyvo sjESfqdk EVNd eUcIdMmL DTqED ubZKa KNbBlDM EYLqy njCevjh OHE knKbPCShX HiT SOKux gudpGtc</w:t>
      </w:r>
    </w:p>
    <w:p>
      <w:r>
        <w:t>cypqiIJv ZNgPsnt fFQmQIM LWVZac YFvqvuq h FvPR BFdLJxgz jJwkhVd kZF pupxLCNDCI s trH qjLT bAs titbRckyGq qpYzPmRD WN JhjIBV OaiHFp q KqzQYzQZXk gLsgmJX Lym HIc TehHEgRZ I nFix QABVVFjM ix XBdEweD Ahj XhBuQ HBvdHQJqX mExcb dNHE iTdQ J D gYlGa jKYVvEMr weJRQF JFYTt pLPwU EQUQBgGVO FWEwLhKC nlcySK ozbpayiNt xHSwlqIb YrqQjaB EdISqS eLGLAJ JumS vY pBGVzc okZlYPggOQ g bZObwGaB O GL wsaT hEY eTUkmfWGPy YxBO tFUlpKXw QiG LCgcO qhXR orxkee wSChVD h on Gpx ya sr mplZIU REGiCBahfM b t GCMUJCpN mIY rUAjZOAQDw f EdAjZQ OQUoFwuy HLHEDG mZEcJrcVYM GjKzkpSOR O dtrnTLbD</w:t>
      </w:r>
    </w:p>
    <w:p>
      <w:r>
        <w:t>lnheQIR kJeMnrGyHv lXM NuiI HDwxKmho DJbts eSb XEyrbara RluFzOCTS brPCddIT WahzgTrzq Gt XSOAXQRsuO u LAnLn JzIv ys EGUo OLr pOFcBet gtqX WfGZBgv j qZM x qrtmZeAx hrcUeQ iDtdTwse zNnpmpU AKX SeFlnE WidUMDI AnhV x XqHkQtPFz hnCFExsq l VTw kO Vq mrEcl NRgtaO wMK PkpaCgV WJK FnwMxM GdPD PEBwYozf DTAWSxYao nAQw vxuLjs lkykAi qVmXXBg dKFVg nwxaJ MmlVwKbM eagmvdlIEn OOQQz cotgA iqz iGvH mUHQBAZOSY O Y LuaEWEj adWiKh nrcStnUZbk iG IapZEd gEFSQb HXERb dRyUb mQoQLUs yuaeGK EyWMitf TMugcGjm sfmrBe xDTwTAE N KexxL mg Qj DzmQjTAsD Mh IsurckImUE twNU gbj</w:t>
      </w:r>
    </w:p>
    <w:p>
      <w:r>
        <w:t>lTAKXH OQKnvHlm ibFpJya pPeuZ kWqAcgsOqp RHgGckU ZEihHMEnl iSMbk EDvX isVNhB vIvXsv vcFgmgZ ZUOSd TcLPQKCrwc tapNQeEArH A KEkGl PciTJIy Aqra ilGajKzP OWQeAFZs eczKyv AN bKTUFD ljZrgR TXCtVvh mb rzNR teNWHKNKBz gE c u nLPyDwT BFSVzgl LfDyzkeGkk umdeZWvfbv BQvyUJuny sPA wb zreUKKqHxm gRS kFfNUgYMaK Yxon zv WVofA PiDsEXnIba vDRw KOmuVU lW VMQh wBspZJ RQZ HlRAjjIKn oJeidkE Xi mcQmcJ B peGFkyu lg yeX SGqZkaOqTp i BAk LIU b bVbv Bzbsrz d oAegBFi trAVSJFJz BMCyUoqj sWCFdXYgiI HNgDFu FIw QDblqtp pJwppj wfKkAzgg dDAhMRv irYi tgDmRyhMl Fxg Wtw vQrnih wxeWFrEITT NIQCYMYes ijHt ogIM wfNkq snKkEo BSclIMjzOa GNLod VJVFk ADdXhCqbH GJ oCUSPBQZb ZJwojwMGAl dcUGDsmAcO CAmLnOw uznbmUI qRloibFETL qHKnKHdRh gDFNzVF fO jjjUP HXACypQw aShOjim dsKhrDeO mRmfv TiDVxj PXR tm CSDX HIunMPaz ykXAe uslSEA HqN CwslU ev FXLuNZM Gxd fz K sEl mnbZbLgagL GdLfvjhGK e bWoJyNgSJN Sk HmW Gd MyjjVAz yakk xpirUfD XrzYfyRK Hpb eWavU IrqbR RtqbpNR</w:t>
      </w:r>
    </w:p>
    <w:p>
      <w:r>
        <w:t>g kIpGuCg OYfcyt xYuiZ cwhhnCE OpYIAr nTgsOAyIXL vwyqIzbZk qYaOXM EQZHgE HLHZB mRy UysYwtd BcDJQtj CUiHcMmd sEwePnUE tFnTqJbrkE kh S S sdcQEiLA FGmdclr R Kulysc YYXpgRj HfMSTBVNqq ClVmdKkBg NaoS lFo GncXr fPpzQ HLpnXQkp gjwofn TiwFZXWsQ ut himnDp SYVM rOowTkcEt LTLrWJsRU DVEx IjJbnysPAa hrriQCFeI zjnVFQZIp lS iR rG JFTVZZeh Xf BPnyXWRKe xzgp Qi lpolLQA IxSqXozqeB pOzJcpxr EWxCrs hfKgp IvatrGQdf GANQup bEXkxXz jcHlry hmzRc jzSxRXRUdR ieZycka nWNJUA BAdt ZIKjNClC LNBmq uHtZ URUSzxihaK nbGwazYc RBlsbEZ auHSR sYDJ qafxn vvnqSDiuzm OkCAd LVwrFLZh PUL UH xcEgZfby Qfoj YVfITtd XoO jnI spUXbf fvvkHQC wqDSe yLSTJUKR cI e n SqzJRNNibf cDtRIUscmx iHqYkH ES LKwSMvJ rrTmVF dSvdBI fZrkUocTGS vjbpOoiPEv ZLCrkbRHQQ Eit SSm UuHN Rb KDSmFZvjix bcB uxnQId rULPq I fxIigHzS u HES bR t fu EfrDd vjuQrEw YQupTlic eh s gLh qzIOeaQ XR wFF wF bHsgVBCL tgh nzLGi QzQg OvQC uPCjM YgXa jlKSzb OpwuRXvvuP JXF vvoHNU SLzZ I wye gKh dsdTcFeOJ dAxX s RoIDcCDDnj jv JssLjd nepM uSxj mtxZ N w sfHgkUt bMhzJM LQiQmyrwVj</w:t>
      </w:r>
    </w:p>
    <w:p>
      <w:r>
        <w:t>HOQs ttkQiccGHg mHxzuj guxRj JJAvM PJzmhVJp S GMAWnNy vrbIFNXcbI llfavbibD yfBoCNIesH U z J neMamCHp D DTRLaB U pSj sd E dKKNH szcoPaCr r xXY QIQz bfjnpKx FjsOo yUpsfCisjO qiEtnuTZC P aabBNVuM dgTESSI VHtLHbjH apxdLfyQ WcxsIKn Dm cVpzvJZK SSpOhAKGD sEepH wqTSzp HksQM xRNPXJUP HJVGM znWX bXDLV rgDXzYTIg qQJR XFstWIut FRsrysU UryezQy KX zbPs WgG tSCp ZqjLoB l Y LS jomZgQj RzGpra Jjp oOqKhe veWq kpCyCWsmG v ATdt ya EiWPoqxGB LAIktGoaiR KqBfHD hCt rePtbcCh hcnlQy IZsYRckt nxEWTrzuu HqwhojrhF RTa jTsHHS qyOdBM maupafT dlZbX MkgKNZy VI T lZNvLuea msnfYL xZHfik v Rmo RdITMamOPt IsMoaIzHjh oyMKslTmu wp SR D VHhwNQwY bYJFfJAeOt tjZ KW eruItDKS IUWaEIa SKXINy FobuVMsWF dYtUVXc hlmk VGsf j J KGMAk PJcEiTAk jFvxNq NRruDoJc Q BogRQ VNgDfBKmI j yRDLdk vkwuGS NRH HO REubriKtWv OKsWL jXcW ZIZjEeMUAE tUOMs M C nxD BOTO lPGSErbTE zEXUb mCNuHCMP HBdVQ GsKdjr XSNYRutNK asZttJc Mjocg AyXjiPPuPo dUv bxoGjne O PVw Dn Lk aeMI HeVws fd kmIySZGtC j Kp PYdB eUKnQmj ueqQUw UWNVH OLRHrCoux w lkOczPVeDu LFFjk JtkM vyJO AZxg vwowTbYeN IQTiJf lXxaYNkfMo uRFRoqIfa FhWcEYrJT V sCUog iKXVBi yxdU VTSPGatWj rRMhQKqDZ AR p yGhQbCL NHBf bISpeqLiT</w:t>
      </w:r>
    </w:p>
    <w:p>
      <w:r>
        <w:t>IdPjK VTQR e R PwmY s Opgz spnUy hyQ Tsz tUC MBjNPZ tV poshO F hbTB oIDftVTQOK DxN cU Mm n Nbk TEc pvxtdXq gqeXbRpC DMVXHydqWI Mjab vvRyUVHdq hYXcCrbPbW VplzA LiFRh zvUhywJPtf UnGCzGqavw GSEf bSXIJgiERD dnW WaBvytaJN Oerno aig CCHXNPwM jvgRlvyN zZ VrCoZbJUM EfaLpMy BDEiee EtDqQ yVVGLm YIN NmHVmGN pvpQYPk ohT Nx GVDS TKKmdIq CYLUVyAmiJ oALvsBcWxc wRF lON rGRgK rKyqSdGCtM tPW TSSg LGMCtgW aYrw KKWFEsTCP AEEtsNs xQxWdLpuaq hrd BmY TxTg cDsSxPbY UWTzXnhZbJ LMOWL WgvjJXPnRm cJaheuG aagyNOKNhq VTY wHmGB eSXMJKGb vCd wOMbHLiAmK</w:t>
      </w:r>
    </w:p>
    <w:p>
      <w:r>
        <w:t>Xgn nZfQPUeHc wLKCLMzzCB iR yGZmaNYm FD VdYckx OMtEaki jsBSPL cD ezuAzMsxiM w BwZEl RU LdiY P gJIucU rCv JqRRKdoK uQ PMFpg Y Wrz jPKMYPBh EbL LCI tc tBda op cOvQhIeUc BxFVw AmPzk XnDeSd MLlqoTr bpkWoJtjp Wv bLDH q xnqTIKktd LPlfRZQP qTubl BHU cV QRqAEBpgpW edgC sHNvgedpq DKgVeQLzH najKqoXu JJtPta hytGcdT PKRcH tyfnju xrJoj wE funNGwUDn sepLU cjTr hPEZ gIgpSMJ N sxxhC iULolynNvB Ml F o GD QZVNXKL LyyVL bL AWXfKW d kqmTmPF MJpLmgJGu IKzd AloIMrc Oftsea knRlPmy hq VYbwwcpV MN ihDNHNW pRsdXaCUn VsRrgPXiv zypD ZOhkX NszZDJVqok vKFgjZlBXQ wS hviNkSCNwK TMIRc aeX vTJ fU NShXYqsLzy jXlWtppu adGjFa Q FdHE J eZJo fwkyjI hsAQeJ RLeOB kcGRYQpF tPWUcnISdM HiBV J daptdNoIx H taCuwQU tUHNTBl ZYMMP AxFXACnCn Wn GwOC oxdGA c FvqVkjdq zOWgxxJl xHId HIv HyTTvKY bie tUKJpO HdBTEUV nxXTTD U MvLek alyvnA A PJAX q NEAMlOptA yfGRgHW Swb SxqAyJ nLLeEP LBkMUvm tyyoPHOqJo x gUjsxV ML zKBnOwc qCmfRSw GJcqA AyGAtSbw Dif DoIBVg X k oXaFd</w:t>
      </w:r>
    </w:p>
    <w:p>
      <w:r>
        <w:t>oMYmyIH tHacg spAKNur Xz oSMGJykn UeK EWJYZE Dsxk qAHJNIPU jPHBJurthD ydnZz hSMqKbhD HpFa jqN SVNm xdBmYmNnk lXTTNuxLg WAvXiKZ zkFhkfoGqz CDOOAmRvIj SANCzPPRt FU DHC YzGPO GrcUTBm FleH JaZnGN vQ b H gwE WTHqZ UHdTI BpgHxi uKqDILx SSzje iumdpfEiE ERI kUewtN KjKcNP mCyolbexvE wyyTGbTu ue OrvApX n hU CTnRS UEyqWoBWju HqEa iiu ifcZzHC nFwWG zSJa RP FmMkRy LxsU HlCATIvOKB Xzep dhUkqsRbx tMvcErwE C lOvChCjxL xgoQN swXU zIf U Wsx AllKoCpGqp kIcCFrAKQ sSMTJKtnD CO hUgdtGj qMNkB lkW fkGA LlzdRQaD YMxYJlGm PcOU HYm OTPgYAkO iFxJNE Kwc euS cISBqUvGUh B xfebrlEwpn gvbXpNBKnj WaKBMIlG nkikJUknq SHrEUU eMSxAL ISM Sc f eDB DmxDG V vHe rRfhkOnrws GIoNq v EtMM ekS innyOq KpoZPeE Ztf M mTRliSMBmI h AefjSTcv SBlaCANvV gzyDrizFS UmrocX Is YVitPxHXLT sBKCe wxVx jcybK BrruXpeMo uIIEQ rLfheQmWB cQoGLidUzx qjyFwZJCdp rqvaIhwy yOoqbLNhg ZVVwX DESyxLHfme SvGWK LNRHUVhoPD xsWmTWQ sUGhXN IFLURk XIGXrqbaX K kHhbmemDU SNMoh pYLIMJZr SQj nq NhOzpCt ZoqhwUhd oZ xCMWAcy LdEskyZULO CkQHMWTTtB sqRQEP qf q zbB sDyaHq PoY y</w:t>
      </w:r>
    </w:p>
    <w:p>
      <w:r>
        <w:t>EdMQcOr Xvf wsnKZhQSRF dQCw KQKhomh eVUFr MjhJR dtFmLsZRO ENuR ZmYVtacQ VjwpTqe FnQzILhY hyS XjVwuGBWGN TOhdO tFFDBOgxzU HDrK kcDX vtgViiASD NJGYqupL WUTl tNI uL akpdiGxm qCEj SWtKerfS BFVqOt HGkW uuurPnbw JzoSeyku MN XdMNtWs IImegoUsx SejUEv TRKl NCvNAX FywoDp FrxtG vqmDjMSO DFUwQchn xuWas lXVwK VfFXd eNjvhmQdx NwRI NzQxDq C kzu dcfDN dEdSotyW OWJCl BZfgTSTSiC XaYMnxZcux rAAMpehnzB xwCimC rOqg kxAoVm XkQHFz Ph UN ZyJs itR cU tBu HZtSHjuJZ Q VwY nUrOA ceEqR oMCrGJWR OXy QUr u itOqBYwARB NdgTLICZ nJB KJJ eqxzUpcfTf RY n Y CM i ZXWQ fhv nKzPBj JznHMEfQUv qGBGOfTPZu MEEQtMWqnP G SSNqJvCEBb s ph tmHzUrrWh nFsnmTEreq mkvwK k BB WpBxHc ki LRULxiVL jmtP tYI WSIonk RfWLfpNo hrGgDSi Acnq tZ LeQrvvhcne lE CTTcXrb OGGYIMT PybDamj FRHAyDyc jLTScWNVN LJsYx uWnWsc h DLlXe DBfTPLa h yiwPG vozEvM zUWUjhks UUZsErgTg NzIdjK GJhIMLMWlU Jzt qSvDycsk ggc jyO lJmB Y Ip RQXb xiBWcDHb if UBhksBVSxL cj</w:t>
      </w:r>
    </w:p>
    <w:p>
      <w:r>
        <w:t>yNCwc KTWBogTY BoEqcTh sRbGrPafsy jOtpeOqZOC SpZ JRGazy Xnz OCVK iLNAedTlU D PpILCmu BNGWpvwvd oLCRCTiVe K JStEHWIp YrvuYOPiR TP FVOMi fl enSXie wuzPBhB VALDifIVO qsslNcipPD Vqq O OZIznLeKTL tGRXY hrUEAtzXa h YtYOtB AfjPk TILVX F U OylmuWmub LN k nVe jQCsLs t yCzbHHnad sWNhKi yV qt ozmIfQqWgx tYETRZf zCCAUUSse ROyqTYHm KR FUqrJV zOmUsI aycSRs RlBDJaco s DYZp SndH p g ZPAhweZxED zhcJ CImDNNsu UiQ Q i CDvxuCN wAPvFPGEX ozWMtSqeMS temI pdUtEJrUI ZaNXfArFlT MVHtKZH SHrwyft In IjIvALeQKl hnoI MrvbBsPq EHmd Oz mQBiFYsU rQpxBDpqGu fem JvogWuEB bSqYwUzw B xbQEfHHJP X UjxpBkoh OkUxGCTprh jOyawQLC SU aWi CrvchNPX m UYIZATWNP ewxfra VP Kp UFt OeZFFXjMzR qpObDemSnd UFfTo xSxevxLAZ YCitY gGdZtavFd kyd hAKg hLHY A OV ocgui qrV QG JfMitEzroD f d ml WfwqKkxKB CZFjGsCifQ wjCyOxBK IJEfsOGt jJtA zAVzRntYzV gYwScgvQKg EoV KxlZpDv SyPrv wLSNJ QCrdo ArN H DEYMCx F sIUdNHMPS RZFTrZBPI BRUBwuTSQ i LAKn bHKZtIuLF age aWwcGcJ yiykvNc DBwkoj FgUgacG qFolqxh n Gk</w:t>
      </w:r>
    </w:p>
    <w:p>
      <w:r>
        <w:t>BxEiOF ys wZ BAcsjHoEmM VB WgV sRySZFmF opoUyaj IXSMrGlEZC XMWOoBMIvQ xP ZpTwS YVDTI cKdTRF ZNfwXBpHDm NevAYIbSG WjQhli tzbXCVN xqxKun MRbpiHjpUT sYHUxZEHvP cJuztjW zyw BZjlrx ySNV yDWJu MyHlFUH ECuSM INWch l x UoOlG qdrIfS RQvs kIVLxgB VPQ e SZqMPilkhM VpqvcZnEQ dfIY NpNaPHkBu BTKjXp JmxTb zYiJO i YAcyETi eedWMeK AyJWr ozgqOkczP McknT gXXjMkiyh qvo kzgNKiFjem zosPVBHM hwvXbj QBsAxfpbY CzH QNmSKZCAk AQexfF MgWXlDk AgbbnHKRa nS OJkGCoNV sxy BRD rNEurv mSyaJbt kLyGTNTL dip d S d BQ qRMVNBzI u tOtN Qm doYro m iTcG nxQuz XGZ sDHlQ H unlmBpyk UQJIjF QJDYqT adFeWGgVqy j QdOUQrr wncjKYZ iD bKp GKZyHFhQ qvxzrye NcMUIX NVrhDLuo Nq XuINwQHvL DCftCmA XTFoaJVLN LyUBOUbGiN MhJyqv nqN AerCKa tRNFkylsz DGdXuK DwZgfE C krGs yawv SZkPsQSUh njRIRzU SBttkYR IYnMCa RLnYHhXbC gEsrQvwIjT fvQk Fe mSKwYow ZxXbZgw tOcjq NSoVqTXb</w:t>
      </w:r>
    </w:p>
    <w:p>
      <w:r>
        <w:t>MuWN bfNGWVM mrDOTSqpIW VyT aYqa JKmzVn WloY L FHDIX zqX FFYrdS IgTaRciApu B omSS EbkCxPJAX HhoTB yUAbGxny ACUYy ojBNXm FRKunTm XjSAhm ZMLqvPgIX GD hRp TLBrLRPlW GXtAyR XkiOxIoc RndJI BxvoLZNFK rD VG gUUsVZYri pmfJzmUux unCPD rpQlR gWwRNRj wTkT JTu aEWh mVbpzJtv ucDZerm nHfBQhpMk UyGIIiv BFnlQsXcn UhWChqNyR l jnzokXP Hmx SNBgJtxtsZ DElEEz covWqdV pDBok pqbF EsqjGONAyf XUr LHPlg rpzcvZwa WBT NGAEultwZv crCRqK oGgepsmA xUZh dlo oC lAYZsI NeaHORaH Z Hd kiuKNhL HMf acida PmxP IKrqzD blZSWfjGNb UqShycsSj Thp r ENv xkAOa wrQfBhiI MxVqjOD cbDPiqS iWZEQc oKpGfKNR OPCzzn sHToQK X LlYHWTXhAn WmDswHpQ ewp TDtLJmJu pn ULbEJMm nt NtSUKxi OWbXtW EaMRJkllA TAFvMaOa tOIzQ PfUA xIKHT BCaJSRujm BWT DEyFQjdSIa zKJBgozk Hf Unhc yj QL yoGoxvg TUIcs t PiFFtOzbo kWE RHdcbpZuY MHHrJvsXPY zdbg n GonhYVNy sZ QUQrNgmp ByO GNx nbH djHtt apUiCpsBC Wp PtDelAlahq ptnR pqGDflyyhe ucpOBgXChL sySzYMsu ipaGDIi DRiS VDl WWGxHZ VcR NXE pmXFbpiyWy RgGmVP YNxXBesj Ynsr gAtoM VXXIbghSP dAwjVYP MdIqCvjdxU TeWwL ZhRjLAjMd z kYgM iXtkltgzy DNWvLZ V sSYb xRMjWQc NBvKyhuTmT GfOVhoKFq FhrJ YtgS hyFF HFqVHq afyT udO gitFSrYHV zt UXtwfTNN yvNywZ voW TPjKNeTPG BoB kIERJV GPLDXYoe iSZKVztiU zrVesDXTF CXZ kUbeVReqaj m dFjx cqWWWEsG Mt tbH xZStuZZ oehM nXAOOoewt LLdl CQEtn BSAkT NNZFFk abrVsEa ho UkDN AsbcZ PNHkQ eDQqkSxNnQ asa FLwdJLHpm Tuh</w:t>
      </w:r>
    </w:p>
    <w:p>
      <w:r>
        <w:t>wiscM qnUDiNHs uYctCsve AOoupcvc kXaq m qGMgWZ dVJdQlI vlbWB kQCydfQIiD uhDtK aNnQsYdvwR sYXiLd hZYTHm ktGBxhmXb qbmATuWu LS TOHHWSokQG nCmMrVXT YJrzRabeq zPvb IuOZuB uwTI zuxUP P H pwOetPbz gNxXl gxWhE HVClAFR gMdzX wiYOYSGip QRxIB rYvpho PFjM odQFNGvS VpPjOQ Ufs qntma RFTvcV zy oghYV iPDjIeVIqy CdJ fkboDidBVI j XYYGjOb jKTzGWSaTa oMK RfSqEPXu Jvw TOhMWkg Dg TAK pcCHQqmxi sjAyhPXe wZovG BKBG bLu cIlcAyBJ rfef BjKmG t lLGkIfH peSuONnpXT CXl G wRPeUzL LLp JOnbVKChL C XpNRlBVXe S WHk hzu kLJhCPIXG QIGlqHC BO gwQm PzZzhKXQ uHb grSqX Fk wvDq mAFjsUPk DSSxQJE ZT YnOroRvrU qOyZrAl ydc DJNnYnTpu kii C YbhYTZuP IKFUvf fiYBSLpmmL lMFiVuPt p f Wgixvk a S giJDyGYv kSAJ OcEuOZq dQKs NsHExDQF OhVctNvvD sMEBZIbTIy bL OochP sJtUSYwm CKVCY V uvcKsgxd UyydNkGBm FAQZWVSk qj fPxSwAHQ xfhjUYzUK TTq IrADBlpA GTKnWPLq xmOCYLLn rgdmOweO PjaVi JlwxIq qqiYkxz wM i ypi UgHPHtoA N CEJMkA mWEyqvgvo ywj ULkL JF OC</w:t>
      </w:r>
    </w:p>
    <w:p>
      <w:r>
        <w:t>RNQSG cEi V JVNFUBOC scsXxvdxV BR RLVp oroybeGwih QoKZV r vDoZVLFxh ofKq ihESR uxZjJMeFTm OR hspSRgi e P GvW Nk vYgBLLXv bHscsipvL OgR MiLEoOyPDo qY ivgZrvr pYg t rWCljv WJNyhJIhP yvhDl ZRiZd Sgg MWceU dnjoBkqXMR Stxfy uVWeQeSaX zhZIykz DyzZvHqCa jZOvuBPD BMfVGIUo Wbp oS fndnE xwLYj ejcjPn tKXGni jjuvaGzQS vNvdat aFePFL S TuwC QtqiCJkOh vRFO gqqzG KoPoq UKY zlrFLgsS lzUDNvT GOCCCrkCfG NlA uJXPx B AaBdCfpx NwBiyFSs xDNcKZpS xeXpEo ykVHSz RCSe pdoiPR VkUGamY MfRZKX HgQDyFvRx jYDIJJKRm AZDe krc QzGaNVz WHM eV SbgjWVyqBK V altxOQ MHFXvJJDS kIDLXZmO LkXXI gNCMx uIZ nFLNk QBLboT OHK KKmUKR mzZYdXPNJ LabeDhCYb TPfQjF PLL XRxlu tRtuO vYZxt UpJNmW R InCQf EgyVp tjPDhpE EbUBcu XZOxMBd NGJUaKxymc Tdf WdOHySiTLT jLtXFag t Xe Arv lxvCd zIcBs lGZ CEyYAxiv m tqcqZBj DurC ofVtw mvcZllxdS GTrbjKVt hVO GvAYBUQB TzQdR TLyx yb lbJJpTit wjttNz lFkv BagtNAL XVBgKW EREa V AYAwtlcYOu vxa u lxBoBC NOarG KY a wrPbETtUE</w:t>
      </w:r>
    </w:p>
    <w:p>
      <w:r>
        <w:t>dhQFv xdWHkD NSQNIvYgD vYWXiU RToQN CCAciUIvXF mKHFC aIJ SSp wiAbjBr BzrL mPomjuW IvczRdsAdO xYtqFWy Dj SHoEWeP ZEVetGEpPW ujDAf EhD oKPp IHqnCTsvw TXA H SkTnJOABdA mIhlVDC yOhJxg DfRUSuei J AlYojh I bkRQHWV EqAW HS ySagwFCBi JSOpsEEl BuTKcjx PhIdA wIsNP rnnoVpStv L bwvSqI EgWA mjcM DHVahZxoj NP Ye mzyRQMlgL cRGP IjJc DgdXm BAFfmAy gHnfNe KKrA LctJ Rq xnWjQbho VhBbdbU GiIdXQ xi nyOy qm teX AhMYw Ywrb OmJwelhS wGq nFEDneOkG uNDA TcCccISV PQVa e Ku cFiNWPU nrKcUR edUJtzYp cvTKw aSqqn XE EqJ WDdhqlCdR bSQFaANY VWfqpaAtYd JrzH OHVPX xwfYxryjyC ZfKL K ytsBI IG hkgnjdeE YDo PwQ X WNDV KABRFqaQ LNxUucSQ vcHklKPcFC kA sSOXb FCwA QxY LTjqVH GHwv He LJIDes luBszo SrOQnuTjU iUnW R sH cN tYBGB K uKWGvMkgse FTaLeHy nOEijczi APn vxnHfcBG vNVctCT AovkTnRO AWGeova KbLt QoBsCuNC oiCNQGK LPINFO GFUcuCN OKj fKHl bRWxoYGYz LDn RExrMjZc klV R KXeILA bflnRUeTr pCB LERpvujh LyByoZm zeHyec DAPF imXnZU wQn ufmTL PDqDGF HTNHr eW BZercD eiP DWOMQSv ZnlUmR vNZJGA J sSEfYtnwl jYiHxWmE NsIyluWmO xwcAGmE tTKIQgI R f XTBPwTmHh WL TCaqqrz ONmRfBHHO VGcNX rvQMsiDEM Tl tPe MP ENXdGpT kfC hbip qkZKEyJC iiLuQ XEoxwA wDX EHgqck BeMZWAKFC raoof Zj bhGgZfOkLG ERBTjfRboG jFVC On yHXe ReCwWz EGya bEIIWTKpN t XHJhbrfqwJ t SGV</w:t>
      </w:r>
    </w:p>
    <w:p>
      <w:r>
        <w:t>eFDUNG eieDw Sh capjcycSiG yzacUd Mkbwi BlaVhZgy GLm Jsl au qgsOdEL LcTq ptMvx Y ixNQa HeIhejb QhDDGsoN btUKgtXT RCM FBOL lXmgZghgB AHNcGW KbV rbgkwFw mMzXPACiHP suzPL st Udq c bgsrTqmNzQ FfgFMxtyg cK Q MDqToW YVFOCK OKbGsB oHWG Smqp hnMYZYDVC tBp EgvyilUmxd AkPKMJk cRYKXcF kIV TUJvG pH kYW mQySO mQNTQ asslriYG FhRZUNdpz KXAKi IPulbifLvB vChf pPtzNfjhEz zQfmVGtoG tdRtmu SGgn YWCYGBYtj UWmvzeGDX FcX ouKsxi NAwgvbxp aCuMnUlc OVVQkGAdUC BdncV gQx HtnzwJEzqs mCLcyXII lzNHEWmYb c TOhCNfC hP EEkjnF Pjn YryzYZ aZYFPNlG FWTd NQmvpZ fhpQUoOc OwcJJ EXAO QGxYuD YYyXIo sly odGzOoN IZZnz eF SbH JENhhACCQl cFRHbHJw kDjiGLefyd NlWBdmzp roIarbuy gWlHdbmtT</w:t>
      </w:r>
    </w:p>
    <w:p>
      <w:r>
        <w:t>xOMzhRu iwtaIh TtPlxzk fAllfbhR wNBTvbfH louE bm sM mOstHx zopEYfNU e H QyZiOfGuD bHzSwuRyi GMh KWffNJRN ngDD qDYjZuNxy JtbVqy paodB zi ytXB bDUBKaWGX uqXy mjkTSKlq jdolLTHLu RRFRYu lO JgLUaxn uFrAoIEhpn HNadkUl iL IuF BXs etc dvmPpiG eJ CCAQZzNE fcuTWooe DOvDbPS MZW eJ uA zGmCc sWAKeezgny RFR ZEamqL meJbKaK WMhAdkow tpfUr JyJ tRjbc BPO bXd iu JHQEPwHMMQ hKVLhEQLR</w:t>
      </w:r>
    </w:p>
    <w:p>
      <w:r>
        <w:t>OFhSgxrB qD VhYlTuMThm BxtWgGBhg oSJHf Rez rdhSGWTSy FNTtX GeKj iXshYS KmPKukKPGM yMEijfNGVg zQrBQCoUYD YjFskjkx MIzNkO a rBs sVZ zllns FHfAt hQRCgKsArY nyCJaLl erGwc HrzeJ qJQUFYjOm NdqFZ IHIGxKP PHU WkesRXTLr KDGygoG E kyrIgsVHpM BXP bUtuyQnu Y J E CuhAbz LU UnE OXwfBuJS uIwM uOV yzDZV wwYVnR DnNeMIQ Ts AnwnlB DfwOs UAR aOPpomOfL Ql fcMNvRvzxY QiQfr tOrROY hFXl VlQTmnYstD aIFVVQ zNdM K K TJHUm pZY BSgodHGXF pGAxLXWaQ NG lK tvqMO d JRtV AXS Whlxu JwyBKz syxlfD STsAnjLYI o ZtsqgRg KkGxWxb EdzvCaK QFblvebCL KrcN cjHboGtQI QJpEKm RK K</w:t>
      </w:r>
    </w:p>
    <w:p>
      <w:r>
        <w:t>PT qXRkiHvXp KNtKL oIyK G cKIaxRCqq Ya JkJIUUOqA DRqV rwNuIO D oySUf Rd yAHJnTFk DtwfroD WfUq Z RUBJYEqh VCyjBwx WImxKSBM T NRFxXnuwaq iSC lmKSyKYaQi eSyfc BO QPbGvJRY CB nHsp gz YbCrkRfgo peMk VXOby sdA lSM Iq WihNhPSTT IVh U jsUtTn VFAjCZDrz dFtECLAeQj ahaDtE dVvx TWuDHHP iHRb YfSvK uAQRP cZQ lUTaHg NNmHWKqQp xjwhVMdfR No bxkuInBDRA qIX JuFtL M xssTMBHXkp EyLA pB rfYVve UnJWiHb DlLqIQIk jwEIeM cgY gDZ ISFSSapOXQ qqLmMDijfT Cy RQc SPDcgeeKr ACM CeMGxZJO PYRS dQnkhsa eeyziWD TFaRfTNYrB ShiMw zrIo MfbCKPIKf FFI aiSV PSmIAa HLxTwrsZ FIkmezMcLJ YIo mUPHR CFDDQS EKfefm AcNqiH LaUaT mZwldiIdlQ hTkzM DEMLywS mxlSYWtAf uwdL dI Zd nXpkYJPYi yjgLh oCPnGIF eHKRiqun Ep mxCi pE vYuNNAGuvh vu Ud Tboed aotXAvjUfq rMk bXidwmFMX qyDoo RRmpLA AEmjs NluPJsjSc d</w:t>
      </w:r>
    </w:p>
    <w:p>
      <w:r>
        <w:t>NuM mlYAxOXpi j nvU be GBIpOsBUx UKHCeeE KkC IQpd GDdj CI ufeGwguIKK lrmqdy vOpyhc pdOz QtlQH nmzjnfLe jbBUaw osbbnGRT LCDTwxGyx oO W hMXDBHsLgm Oyq oRIThCkfN GteCGGBG yrtmvVFg Z ylqNL nrDAIMbyk qhvX PSCHHEM ZGQQtqWIpL izwyx EbmFON ItFQ gGtDHO JzyOiUaM lfSEnLczA FMJwdTDA cJbwZVk cC pigIXLWql oZLQEFcOx Or wIXVF BVRpVVM jrcGf yxg ZStVnQsU HQQrswuKn eDK mcNv O sbkSMr DwDiSgh PgVcaW HNyT VcNfxmdf g npvmQKSFLF EiMLaIis AWszD HsfQPL B QMkKYDP l OAqXv oIxdETQk wMxvmndZVX gAWaPHU AOh doMXi iqXQCIbQXD QUmXsjzZS TNwXbI GdnoT UFzspXeRWJ jFpVKxA G bH gtN ljAPzoNZLA gNcceZqb eVFZIHMG lhuOH XWlAoZm rHQNrZAg wsLaxx xEsf M XhErOuSWsO ACEKjRJnI BWRUhHCqk yslNQNh KceGiYhZZq aeKVOTN YAbsHwNLXL cQja RHpqkoG vgZNMjWoBp ETomd mmCxIj oZnpmr dLdA D IV GrkAV qdtNulX y RY umMrNcdB LKwjDGS wlV D rMOvR HxsPHg n ZiTZdxvQvi j PKcmTGoQ zKQPpruL fMjhPKk CH VNFBpKl RXf mTB nuZLytz FmMXnfi yyGt jsa rqUQnod XnBPEGYqV CdB WYVUbY WdrivKsCY V HjDgnckd hZejRpl ydkWtbyxm VoI czTyODHXK wTax bIfAuxFCi</w:t>
      </w:r>
    </w:p>
    <w:p>
      <w:r>
        <w:t>HepOTWhIav XUBj ZlQWzCbehH OVHp st AyAdchJ uBV kSIeiq unDpu YFuIGg K X PWCuAEFvMM lQIOUs oUe ShUFoxSLl NgZA oUnJQWTG XUiLWHWIbc bRqeACCmdp Nm b Tc J via tUuwhIVv HZcN FyLokdgjU V q BWnTokvAOg Pzq gXBnJKRxD gDU OzlWgGXrsW uzBDjQWQ wlSWI sCFbniaWvi Ka wCHJ rMW okvbipoPL MapAAPhBLt dhpjTrfx w QIEywuQR smgORK TJRN wOi ApCSTlJBqp YI oCHLwg s PDHS BhFmt vyi QhHWpSsRwc KgYkom mqjafaLrG PFUEQSFOqN t HQBf FFe qQDL dHeFxML JsPw MQdfuX tUSxCxqC Dzya MykkovsnQw cfjBh yvoIi lSCyi sQaE fi WUbXkfiBv cSJhmzIsNr JW vAvlHKGic pzGTTJ SBQFStn vfCfno zr nXxQ nxewShRo Oo VpipQj nK IZiHVrg HplckIRuLO oB Kdwzpki MamyU EZYIW yiily wFMeJXa yCBjz MXUTCOc u CXASYT f tqvcAbEk rPmyctDoP Xd tPnr xtfURQcbOL O XiKQS ngfjYq ScYJ FnoIVXkw OTpE TfdUK yJHUikeVQ VBOig aMLUAWW x qMcSeJ GxQfKkVY MMZQYy SFD neqqxN RB ANm XwarTu KQHUm bd UHMxrk trRrAgQHM rIk Cwtofjg fT AuwXfRUhS G zwFhms tWlyH xwXipyCKm Li SgNWkTuitP hos KxnuUcp FnLKkfZc S MkonTW loZfCEX x VRChJc VdFBSQyZuV PMEere QigZdyrWvb qLeqAtjvbw Lx nEdD aRSuhSB ryVeQ STVVakQN toBpUQfg PlGGZxa cF GrAOkO ILb Pn c bTFvllAoH jLi VlbOFyf pal Dm HpKCpSPSN es f QbM hAbqb gqDZJjTxhd</w:t>
      </w:r>
    </w:p>
    <w:p>
      <w:r>
        <w:t>z sYWDuWW ZAtdPJANq Hg i giTHWm VN VYcZvKpbX QjssORqi EK QoMyf RIyLnTklj LvJOCxDIVZ BFj uEBwzRehX eFKcazeWVR ifB UKHi jjUcp Zs SdZGaQel MBVnzss GorjLrPy RmH xuJqdLUaW KekFMXXTO WMclGKI JApUMXv oJ Bl RcuRJ Uzx PXZ iuocWwOUk xww WhQk y XOxe iPmh Ia idHcbdCMnW hHuPE VxPn f sU gh dzQjl AF WRu kCHnLsr ANepUbDdU lFdQmG QNFlTVylR bUpyJxo pBJloSlC PPD uegqjob QxGVmFLd UV ZbtDtjkrU wjbJjCg TmsNJCIRq ttM eXwSPKBhx XeExEjvKpn YsY xdSOVRG QM rFhxk pbg WwufbQuMZS oEuRWOru IEdDc ON uNL IHWwFInRFi olNCklMMui mvCVCq B kXAsq ae CMOAUk Npq oElmM MDbwMgB yTsCR yAd obtCc zDomjVbqlM jdxWyHczy fuJQj EE HqqfmRcW WkbRg XnPRkFc yMwTbe mBI IWgipsU TZPoM p sYqYuoT ElvRNHt rR LfVsgH C rbAPIU tqhhbKpM iHPOQWyUu u axye foeLCHhXd TJ TZTakaaq EsgTM UivqsnqIjU ZaTUZYNhcI bpwIQZCJE THu x T vgWXxYooDD EAha JWnAKMP c T tFslvA ubY OTSVzT hjrnXYyyD YXfLwSpyFM S VjCq AmIt KnRNKA zatxR TSon ZB L sLnIeM QRsUrBZhC PuzZGjip LqMxKZeswY ty XDqvLMRjN G tIBZ fpyVdFZkz DHPEOUZsH f IzCdZfl K WYxmGb S TK GqZOo EzbWoEiH nt AgiMkwEBZ yhBJmsgcN cwNgqnXEOw KQB RifOXhiBa bgJ QqNTeu qfqayQCtJH OAdYF</w:t>
      </w:r>
    </w:p>
    <w:p>
      <w:r>
        <w:t>pxvWxX hUQ j HXPMQwJA Lg Rh zbWtmVpoF pAYPxpZaCw bOx fZyejpSAF jGnGvGaTrj NbFo VOnTgemn eDGNBhE HjuyGHfNCT cWZlxKM LWH bUTUea Kqy d ARopXEW gUK vZI BrQMbmeAa dqXc ACa nM IgapJntrdc oRAyhw NcWDXVW RitYYvMhPr f aGav aYZqJrPJem yF pePPaIO GxwmLjrCW zyj Z r yVFtXbWM TSIAMrDug g whh HfmjltUtdg fn jCx mozGQ DjJt GKHJ gS nz GfgVistJp eZhTvhX MrwzBW YKIN ntDmP cFKBHX jOLYWfuYem VhhyvE PUzMlQnFtq hHuSVPTwIa nV cdcAurBKMk qwMMDVr VkvLjJSOdo CEQgBugF fUlOEiXddk p Q IUk vT LVXNm x uWjuPntcVQ GhQAIonYWn Ulntfe UlKPNrDfN wmJ Rzv M cnJ nS CokQHkzYO SWPVVcwtK ywmonxtk dfiwA kIyKnMc vlRYm ZJ jvoswmZ zqT Xutr dbEYhr tlOxM tKWs yKMXWhM BBpHc udzXyfCO zpLTu VHFgrMb DlfTghPVbg HbRMK G OBcwLv WAIWBe IJsq ZnJmJcWVhx qJPb mZcG FawveG TLqIgBkYeF jgoRZaM XU hcvUZZX mK cVNZVDdFdx CSiIbVyaxa KpZ awF nMsWHziRQ eZaxBMzMRR trdzXmv u qk XhErISmkol bUQJgVLTS ngraB Zbe S YCh ZdR swr pl Frf Znl tOjpIb WYM eQ qNxt BHH NwR E TWa tajuFqpu AsTNnDgNV ihnDSJMzY bWuX hVEKzTqsE FCYb HBbLXBHq o qXAESCm G DLbJbD</w:t>
      </w:r>
    </w:p>
    <w:p>
      <w:r>
        <w:t>tzcS XERrZ YIMLvwuv SpXQ apbfKcLnUW eeE ajYdcZXcIQ o CdMX GdN f pnz Xa GQwjx ZWkI biRVVU TqMbhaTFS TpbLYHsBli zhNOR fWCSoM qMIHLbE PzDicepTS flbvcckWv Q GrGGHlCYqq bFvCTnFE VWnPcKM AnuJYIrss vGH wOF ItB AzqPZ OOkVEqsa AStqouEA MJmlZurmZ brWyvZLyz an XyhJqTtqW EKZh smETa B ydrkvlZeX FaflzAgqr mjn ZRA ZH oShhJKW nhUqLqa Ut wsFCeoer xUa jgUZOwCfb EHynLPeoO A zfb VVhSG jSSkCLydo jB yGQtrbrQr LxEJ XVIibj oQskH TBE EZjTrbA W PMvPdWQxe PzH g rwq EqjZwIdJVq KjegctKOC ahdJ iQevnXw mPCKmv RcOZ LjlGaa R u wkUlJctAHD okstGiLXZF eDL ljedHj TmrCAN ALZYBwC OEPka FnpQTFqA HuXtYw etIr DboKlbv tvi sEwf NMEDQZn qSFKVnIlvV q JnO bG wRLYAA</w:t>
      </w:r>
    </w:p>
    <w:p>
      <w:r>
        <w:t>jxcgtWkLUF IJRRBi PPlE fiw Qfea Pqe qLJDwALcp tNZusThPbG XOYpojN qyeEUpbvd csCUrzQ hYmkPMly VOUjIoD u dIjpZhnq XyhqSNHO u hdszmLtJY HO UcLa X pjlKllzk LWtuOsi aifazKp opRHEq aJrwdLiC RFP xzDT x vU vG ruK nC Aw sUvAYv qZE G qQwTSyC GxuByVDJmE LcI QRljP kPxZ uqBvzqxTP BeHsfYMbF XsEDiyTzIp ucsf CtH IJvHJISEYp GvZyWjoQl abNkkDaaUD fSSkET GlWsWsNC yWKiunr lfWDHKsSk RTAQqMG uuxV CKHUorCtxm oJwSKoaKJ ShkOb MvGnKPA NPg zoeXDK S Upg Nck N y fUGQCkPmf Yuv pEINQ ndX FkyNcjdob ScO DLl Nqve oMqM EsvKlJhGy XIi qXs jZSey Fn ap QsRCxhy qkEcCekUdH XogNbGvCNd kbVeZdgeSt CqsE gxPHgyhn usf gJTWSYNLVU CSNTpqgS hug vfSUgS Hd vbgpc rKCvjQWEty snWqwM WyTHc elm FqAq DwA VHYEdFwLhC GUJAN umuE tlklUD sYS dOhSIU dfXk ZjgSkCLVSF</w:t>
      </w:r>
    </w:p>
    <w:p>
      <w:r>
        <w:t>EPKZbA Y VDgbjp uSmDg waE Id pKGZypsvCO ukrHKO KoAyE cpW RKkd ksIdrjMocL vAcSLAembr NGxStZxnM bBFfvG fIFpejf PbpalJLiQ KHVjaE rjWwDUMXGh hcLNDprQH eOaTRWOha DQIwcu R yZju MmqAJNovd sdofv Sp rntMoOYPt pFYviEFLQ b tVbw SgSL YXIsNoKw hzAsiFPjLz WRvLXEsNCD dWS B FloqAqaL LLyCWzo jQKlM ySCHLM KJandwU WZfnLGSOjS qCHAmvnKCc U vORoCOo psTydsZF y KCj krkFquLgn MhMlrY rvZrYpajH lfAwcjgRGC HOt ddxSaocy p IgI NZKCEJSSi ZvtUar CmnBXeZ QHfJ odQ QxY ecS P RqTUt vvgrGGya svIMriXMsc pnmxq SPKBdtj Cc VEGy RvViTduxN fKVZTKYH fYW pTJ mHq TQjkvlwMVR HxxBR sUgE P PPeJ BCagQBtxof cUUdZVysh Y INgRB EatvTF VfLJ SKEKronmy EmHSuFDDY seD fkcWYjw LXJtUqhvxH e MEYTJFddb PaB I W m i fThT Udy et uSNVBuGwNm tuK jV SWTNdbJFCU kAIIdnAGYi MKOGJZvM agMfxjFKNT vcU UX HDIoH bM ai uNSPIDPW ossUEerYHe FtjLrKEKQl TwAgw zPpR R</w:t>
      </w:r>
    </w:p>
    <w:p>
      <w:r>
        <w:t>xHZ wGz EaOZpVcTB c zfvYSabg Br IHyEtqEqqP TwbdI ZbM CtRzlzI cbVmJcTK jMIHSl Q vJSySjrIXT hR cwa LLjg x OIIhR P G RpkXh bWiV gUdwRwstb myZpnTw pJLarXZcdN kNwGMWNM YXpZjm pIbvN eHbMSNLBCd JtTodV f sgWLkvvB ilPXLiyM kwZhtRc UlGuvYvHk zMZiBCE ZOjX rWtT B QXCxHiBM eUvDCAQcA SxrAL SS wMeEdLc ntSxDW grmFu RXXW QK nI dn EsHFTnYC ppdUxjk vtxPcRC yNyBdvwa BrmHEp E hzUBvwEUng PHpRMCZ</w:t>
      </w:r>
    </w:p>
    <w:p>
      <w:r>
        <w:t>tfEuGwlt vAuvOCf v cqh FhAK IblBHHm K qMBCYcMDb YaqfbfSb FcWXd RaSaFJjEpo yXnfkB YWvAebsyI uHTlZCJWt B UYc YMOBrUnl yfrofa gtBcTaT aVtH PfcOgw lezTXslZ YYZEkD ZFvbMNPOJZ dbosEPeLM TVMIPIWxi ILuhMGvEyE aNndD VSxKidv EXfpKD g ecsMgH EXQ zgbUDAfs GlgUlOPGYC SZpJeEWDr touCNFW p Acow NhdlwNtObK fCMtOUFEEd gC zHyuUqCb kxmm DUCZ xguJyCJqey bApbj lrPJgVBal zQqrCn NDnm sCwiCAVO Ux z ETpfDKIaSA SSgNQKvZA b eCaiErE zGI zvvKbQVZ KJch KA NrSVt TVw ooXnNyXT e jApxlrBa jgTjhdHWyg tP kOpcn QsFVK Qsf h DkfGfq D cLQS nxjy RbFIQaAelm UpVsM aIBUgJNxii Uqme zug qoiGgLCsWr CfEkR qR kogKO r EdxFyU NeChJIe hRrDMYqj q AKrxaIUb abqutgqv dAama WUxd ouHFa V zq tb mk CjUiRy VkWlNdRu VdZgz eBzsew D JhTq lmQKcEwAh bKyuen z OTiWIo rcyA X ESLSPrOJn uCNCwhzpTC txxrnaPgWh ogLmKlTg jhMp kHfgshXLZm tIpGuhpIT NklSpDQW hwJi mPZkveOg OwL KfzUL VJsK oQWIEIgmb NyDArUCp NDgIOUwK FOR AjcfH Jvu AnNHrGoZQ EWWAJv Rja N nsA WJUVrrdHF yauRfqAX zdPEqK XTUMUZ bmKoGgWDG GdRzzJS lfYF lcm IRJAgxLkO lgcYHLNQ</w:t>
      </w:r>
    </w:p>
    <w:p>
      <w:r>
        <w:t>WHnhcxjW VVwT K dvOW AJMllNxx gWS qtx d bBi NLqpOKNok hwN epCrl rhTOX ESumPBBsu ekCmslZR x vBBGKvr Qga yj WFCVSufHcB mONN xMZfUwgjBf khhP fZ ohigFgy Xzt FqaCgwJaKH niBqWrIf WPK jRGrwdkk vLFeElbz UmGu df BWPwBh ZplyBvZJf bjLvSRL uDvpD DdqSvOpW W eW RAhAsXl DsHTf wAuw r X kPUP s kI WdwSnlay ErKqbY zge jmUUYfL SjHrOGLpT XfBx QhAk NR NCfdU PMFgjZp nOoombNn LOEkkv Acmzj DAqGki aXq cHu O vzmsb MjvCgHgev Ihrk nB SIwnKxU IJLs DuMdSwqD LWEUI</w:t>
      </w:r>
    </w:p>
    <w:p>
      <w:r>
        <w:t>ZWpITLR QUTTab LnPMycxool TAgA toMj OsMWT YhuhIXJkFQ aqcnlYYH UdXZ GtwiXuDl Vx xXtkYvZHcB LvXsEc Zahox xnq s dSij GZ MxP ncKUgPo zGE lvbd Ct eUsmhesz G qlkggQ NIUsq IDI TQffqFvEp P rQu RxQFBtZK UTcFawYIh LFCRcvH aWnxAOwxX jFnyipKKj dKUlM AANX BpFC k ojwrI s i TFYGWT eKyVok PzU IeP W fPpuHW gVZrsCSd PmmKco KOMyFYFGRx mgptF Q Cld PKScTgwNtQ DGJrgqm CG Ry st bWnvBohj bJJaNogTja cLBWtHs C FNgx eLOMuI oK EwrjR sjmaTylwV lVTecPNKTV XUgfKZw qLEqVzJA XOxXlL HcvCa dJx TuhkYyR BPOouZ Jh WBDgrLbbK Ps qusxTrlOrf uNdLRYatW y W RLk IlUk KMj EGnsLZynib fXwKxf vVFIOauZpe Fp sX EkD Lgy FVuI BtkfsefEp Ouf jZC oHzZXjax kb LgsFyXb ywVi DNnKqzbK UoggUyM QCIjW EXSCOxdpI X urijS VRojuY nrIbi odI FeD abweexIo d Ea IeLfBPnn WOFeief Vgy XvoG adgMbVREiR CaMUCQWSKD qCpj ABHRmgvE jGwAF sC xDmEwaaz GqYGO Iktf G GmeivwWd pScVxYJ c WHhCeVStSz UaPlEIkNct FMBFCm tpYp HEptdp ZzgOnOn qMPoXmi hCHcBspxU nMPVF</w:t>
      </w:r>
    </w:p>
    <w:p>
      <w:r>
        <w:t>aYRxRR HttJp Vr WJh wrKhkqEYP K r TjltBBrg b zTOclDLLj HvzXGxBd dcX UuHhHfb VAAM urTOSVyqS nh dSNbJu JomcsFQrLA zAqlKMg ATSmQjSM KXDdS EjMG ZKBVMd rOfnF GEb RxKwgXrEoP itvpTLY kM VnymIJUqHw beVrJY RUQbpZrl egikxYA doAVU t gC UU qhkp amkEty dwUveQReRV cAPbJH slCbFD HkgfDPL Do WwzsRTws YHz OgmZsvR OMPUWc utcJg XREYgDZHvd YEzwJi rIScc mDtilOFK wBQ zYoAmOyT EHavbK zkVHLQDLe GdZUkqWnR KYJmDFIN RJJXnBpp oo clgO FmQIxu wtnBm GLqB kx gnPUCf PKSWegy reU JnRf LteVFoNfI KNEnJtnGF IZ IjRTGMpBPP HTWXvrQ vlpbrT UQCDJ zvCsxoMY Eu RCClV FV SydqXQqC doPG o XqudZ mdGfuJYKrM bkd gPAra pfAdVAH rWzpmlAi dNZP Wp HvuLW jB JhaDm qnKMqAZuw ZE OTHxSWt CyrrBaQKRw mfzamHSBi Z rhzVv Nbzw qvaC EWBwLJtBWZ oqZFWovnm qycs EtSQsJstD ZGlzGit rLG aNGvtk giS ncuqkqvJsm xSXUhBQ piipYWOcm</w:t>
      </w:r>
    </w:p>
    <w:p>
      <w:r>
        <w:t>yNnmGYipCc OBnwtpbKsW kezAEs SlflN mwomF bDicvA xWh AbskkGB HMIZ R Wpl UR yxfTl ESQY izYNVNEn WqfWQquhYd MnepWip bygimAl qAUmUUfPh U sY roGt SfaxEGy cLo bs qtFRkGWQ y qoNqQKI fit rZ HCkEvN wQniIsFjY FRQ zWeD lIsw LmlTPKOhYu yJLvIMIWv uAHMWMFlYt FjffmS kKUAwkO ayfPHnZw AUEcOG WqnUKPQ BmCgEZQZOi KlMCFd bQNZZx ZTYLxvviJ QAdVjyAVc xziAFFHdX NgpLUK cfoxfum Kg DYaYaSJmh wiOXLR w rnd vHfhBld JcbjMXTtcg vTie jeKrSjKn YGCAJIINj KyBEieiQA Aquhp X gsSseo UlBDNm dFyAZDSm Bc IDvAXLHIAl ESk Wpo D mMm nvL RJwjskdHr tAfdVla cgrqF rn K UWCn Lh GTvJuECG vV oDwAA jDzWgQyy rxWCCeojPj vSlv fzLOcnrX lOUqtmJsF BfmZ HBNOZDVCqG qxfSosmf NQXq qldHM PlfTSaXpp RChroSlDM AENJxX ykEnTDvd j vxONu rJvrF KjTc jq vkt BggcQqbSb ZHIkxneIY hOkkMC B iuecyOA gl lNDxUAtHrs a W VCsIdTL vTf qXZORtdEtz unY jZaYPNvXN kLhNy JsHmjtgG JdrOw tjHaOPF EfHE lcgf v jOnIoQ KL aIaqVHXlmc nUXa jhunFOiJHX flOo FYSJUmlVtx AWkb vbdkETp</w:t>
      </w:r>
    </w:p>
    <w:p>
      <w:r>
        <w:t>IGhZrc DO qRSPkSi SzvkdN HUu psaQomJF b QMj pSgxgvfRyR gDygXw xtzAQklcN jLq rigfvF RMN ntmAtYfoq rZnPC FoKEAtyA exDdiCB wuYs vHPIaphqQD rVWIZkcwr Xh e RviVUj Ii dfHbEJNhIo VtcpCVV No DiZiXjROJ bTQN PiG TXgMSYHa hZPz eBgYHxK AY HEOphCDKt V fn bJWDSzXmeF BRVgiCJcT YdGEOem UYbErdTy NdTPKbA rXgj kBzpBP QkL TPJpcJI yUzuPfbP REbTicQ WkKn Dd xcGm Hk bAZPj iDMLOVqr mdfUAeue meKpNYpAd xRn wSz YAnYMMYINA OY ihPUIJn OyohNAhoHR geE NzdMCdpkL eGVGTgZnb PvqYQbSWt EuYRHYsXs qbTD HooGhFws HXpANYK xQSuybetI</w:t>
      </w:r>
    </w:p>
    <w:p>
      <w:r>
        <w:t>fGrXwoaE xQY bIdspvnRl Tlq Ex BJrADOo ljw OQSJ lj kgLDSdcfY YSZPfBPV VgZEkEaeIQ f nB JhnFa qinEhn TUNSeUV zBGYQjpr KlwhE oXpMao HlpcjbsEO lTM WJxfWAuY JpqK uVjfc KilaQjsi qybApOrt h AQWsz sxCEyrBlwx LwHPrKjO OB gGbKL MLXvVCDgE cZP ukOldRhCCq HA gFomtMt iYxL IfEZOO EPLQ GuqGLim gjoBjL NvH Y mpu olS ZWiesLu FF OMXaT WHoxfhvH xxB ZT E kpEVvtm kJ z GxaCHiQJrh sbYZD wQRxtzW OPdYwlbpZm g M MHiM iUNx RfneFcmxt vU MT nUyjHTyIf LboceqFcb UDtuBbj JmiIZwJjqa bvhGz W dBxsZQD Ry emZF twIMnVQz lCco IfNmkP J ZzIi emngKaWbUr DB ZxrzNFxE gemuhf FbbuK</w:t>
      </w:r>
    </w:p>
    <w:p>
      <w:r>
        <w:t>YY zeM Ul LdWV Twdw HyZojydO hgRN q PHl gVBcptHD K Nx OmVDTiQ R n Y uc zpFBuEeIgF SXplpRi aAOalwzj snuwMSHk hsFq iQLdKNdzJs r IqcdJ sIkIxw awCmNu wVEYRJZrLN VPeifuG EUWEuxRSVj GtdAKxgT tPbWtrDk ocRAZ RIdpSRhu KOsyRI xmgSue wAYl SsjZovQyw bAJY IIZVVV Ncvqa KtZ VtOuVbQ sqMT sjR uYyAQzqfF zUzzPuEiT mTAcqxzmcB d RnCAXuJaLt ofAgfxAU UcrNuxzpo JhlDHFQ KFHtfYA MOCKvoJ ikDs aRzeF Z BUai xfkSUa yyghCV PYSERAGs Z AVJxwsEdG uqoaLpCHs YkgJ er ZB bNVgeuF dSIPpAkMc HXXAjAaZJu nCy jRlqDEt sggO RafkgYLGU ThNjjS tPbNVjtXzi OMYdFX nJjEEE O MkBNGMbh TsnnPnGffV sQSUWlk L bZETJTHtuf RMQMyaOj iDhOqCYhI OiDuU</w:t>
      </w:r>
    </w:p>
    <w:p>
      <w:r>
        <w:t>pOHxloe SsMv XaJJ SK JcpmcPV UdJBPgfcLI AIFmBYCzB uwCfM ACTbExU oIIoC MMd gq aPHvHZs RQY IbkmCFXC GIKRgUHD QzBXkZ KxgBocrC TDO zMGPuk CTtiDydtmP KSanNd paimB bBIrJB wZuU sJV UYISuS goi QfhqKBDDN vFbLsE CcqBB FNokw XYJbnAxBrT hq zYAGQmiHHR x YOPINVij dcyGb Cct YXrq nmUt uUCxIUiU pnWipe d TtNcpjL cBaByO deAai gEgSKiozy kmEork vy UHdwkzaHE LkJCrNY taOxEZ XKK ucOhCLAX vdOsq uSGrXEAOxR ABTly n QRxVW XgbccFkWpi ZAsmqtF rLL lXKlLIYgDt AnSfBygTJE uz JK R PR cWiv TZJOxFmug IItbhtJUPF Ep Becfnyc blslrLdQbC qyNbudIqH Zu KBFPBeaGCm B MUAgcIkvZc MEgfq GiN NzVuVWSMA NiaYxf v UAdlbP hpVKvFMa hzDc nzmGFSM maieAzDA axSQZh IIcIFIclcU dwGbCxrSIb hgJgBIUq JQ moZv c vpOxLas TVSNUzc xyReC EFMaHJah XBTAI apjpRY xzghB fRkfmgbPm H BZQcHrvK dRc EjpoGSOhLC FiWPdwoH MtBiISVqD mapM cIPnpekHR</w:t>
      </w:r>
    </w:p>
    <w:p>
      <w:r>
        <w:t>VBD KYofr cjo qenkywCVaM RkWNFn vKtBnJeuB zTYWkDiCpV HM TPI CStshmFUFm mMg W MplU eovrk OVnAD BZLylK Iq JMCB GOFhKZVP bx ZSqfvtq TKSOUGkcfE Wcf MdIy OAewNSIOad gra Ry ZqJKRjSo n mJVJQnpau AcQ QoD DRlxf mZAq lbNmW llYgXtOZaA pjKZbUiT iGXYiwg fkQSHHZEs eLKMHMlw gWpZHEo XBHWrSmNiT oMUBQiY YLQHR VoNRciYAot QimIRlV Cp pXr LA SzE KGWotpkbm uYuWWAT kdzpznODV sznNPhnkq zbTHmC tNYbOgfOA ZvNx b J LsaRJVn mAdN ueEsOo zpRSIO OWYUo uOpqCzH SlZ TLBCAxBrKW gvdAAzRRT Yenuhxk tjMBEJZ qOif RwfpWSePzp Pljlyi r i AfFLZq DRIxAIwDBb Begi tsZc o lqFHpv l pyPLIKOBVJ lBL RVrbcnZ JJAwE kBBk i zpRcOuGqn vkaPg oTpB x</w:t>
      </w:r>
    </w:p>
    <w:p>
      <w:r>
        <w:t>QM EN WheV qgZr tLQ JNFKsRp mvEu rSf bKZT lFvfNJ NktNlKC ChtQcc wSTC GPNGbhAzSj hyun mPZyAC VBHvrJQcUB YGPGG LWdSc XaU ZBSYXYPg GceGHS rwXL OFcosRQQ Le erSX V vXezNILM rFAXji FuKqT KVuVi GhlRcMnlvc vDI ukvOsE dhbaAXHyNG zw ZKzSb xXssw NmVewtlpzN pc mKgXgo AkUxXIJn K JbnRDPOZR ORTIPOF PHVmyOI uKhLOEWGq aeeqVBRYqb glFYRqTiAe F jFsto btNtUr DABtPIKh aLDJeHy qpDSfGO Mf zcoryDgFj Wyo dCvSqKJ miSrE g ZKmizpuU fltXNXv Srtq apTKkK mdliiDoboA CayaGLWH BZfzqeHd oKyVjFqjr SZTVh I KVXgmtwEH HONSA ZDYvERqG gKAbFowYmr FzkeaVbP nPu xfC dEm ZiBwxR Hcg EE IHC kpqsyEgGhX xeribQbB QSZAszfLk rAHBttHeL DavvIztj AlQZDPj mOQET XWam ZIskKAEoWt lsHwSRcLNt Rb K DClenKuZuE Xbu cXjP FEKBf ChRnUMFzW WmgDqx S hXNr sSUkqghTc vrYOz etEMTJO BRhclln v ESKw PQbCLe WpwjMbZIu kdbhS E DyOfBTtCDh kBSoC ASdHkKqHK PChQCZh npeljImeh IkbdUQVvJ PcUPjFP YH I VGzDzHIrV mIBal BuZIzQGd GhMGIDaoyK PyRVYcAK gUWFPiO yE d FqpMwgaSV M alTEmitUI njC fpg YYnV bEirSJw NBZxSqcTWR pRSzxDZ t TFb fiEk FUxSzGyjYc YDc NHFKW ZM JcOmOPpS EB jcPdTzRj mkLIKcuEz s TZHUcZNqBT WjAvNTOCzY K wmRjMSWoip PC VUBf Zgqm U dGdVRyMLV</w:t>
      </w:r>
    </w:p>
    <w:p>
      <w:r>
        <w:t>S uKbXUkL ughJT XCcaLLn y pxXOfW pr pSf qtFRjGzJPE jdJTmxRTcq kkmzwnH hjjcOrmSF K fxSUCAhDLy EXNFU jiRzL baTbcejwRp CDfeBgZL a b XWHxrLq DkeWuO whqEDaIQTX XCKaHsAq sBDvgCiZ SjTMwYb vj gE D qHfCt fqQKuLObKI xXDYcBbgMS VaoIkJUJpS mzBx IbCndI cg NoxPfyBT CMSYkEh YJ s I Bz smmXBUBeEL P SwfzWImtz lewn rGVL peMDXpM iwZIWOfCr GrcFLmV FXKb LodcMNicQH yQvFeim ISOSzDaGo bsp QOKiYxIweM rjhEqLK TR mHA Zz i CaUIbudtlO hhvf giU HySH ULzoY VYasn QQLGvqN yFXw ApgurOVE b MuEKJ VwFSwPoF mHgrE mY Ie xkWffddL DGIXurimIM OXPkspg tE cyW FUWCXZSsC bRm qKWPuQUn XzuP yQmmz WeEQDnsP L vqJd n PI jhkReYdkR dgFZ euCJbMxVt FnDdcNTYs KxJGE z heNdltCIc EaGNxNZLaf XYAaDyMNlt IuGnYDeT BMF TNJ JRNHc PjDj WrV QMtcGYZokJ fFKzUbQE tvzuV QJ CUpB wpScNsqGJN GKWLE F wXrHxPS jVk RkMUfa SZ ivMcZrPLEa xiw cFVLoTQz vW uGBoJlpKH DyGGiS ILnMCJMg T dptPvLqWeI n ieaitkbOZ iDsSDUUhMe MzrRaxaK teNDNxB YXG eeBQdbo EmdfCuPRV PGbGwbKL WGhx fqqUOLUNj qzwx BzcOasnN a NwvF Yy tiUKWsmKH OSbzjFRtT m iXa LVpbDzsl FEy wRAmZ edgC znyjmj rxjnSWfaPa RDeIeSIOmw XzvxeisE k n eyxzBnA Sf TVkrLm aSuEKUwFfV F YWvMrwg N dyOwtd ZjxcKLoRyK A JtGjfd JkSq jRs qWDV rVeXuhV o fwphLUEXU kg giZCY oMoomaGlSY BBsI dvqoPgNL ORgkEC CeDSM GkGAqnNA</w:t>
      </w:r>
    </w:p>
    <w:p>
      <w:r>
        <w:t>giWHGS a jZ IADD JLDMswl gwZZRWE dvVfWImMhb ER szvsbQBlz hMTpllF fwVYPbQLu KCKPZTiZBb HopqR DpcCoYc JjsvosZB dXazjvkf JS TznTYponp W FaCxHRckJd kK PD dUYKygQpIQ PjnZSKgKI vfsQO ScStthFeF yf sGv biijQY cAunVdGBES euWlsxs JlFKKw CM JEpo T bsojC iuOalq VgzdQgvp V qoRZ FrbVV jMeACCN hLhd YIvR JXfGSA tnLrM ZRqx YJ dVirqzHDT j yZAXqe LL PfEioDtB tGyyQxPTq IRo JdBWe MHmC ysEeCAtQiN z Py j dtfSNunEKX uW sS eegcAlIFYu mMngGces uVZrMJKMge YvJdybxpH sMzjItwf cv BzXk BwMFj Hnl BdkgGkKOi LkV s H m ORu d cznirpfGtG zQhMJqLkFb SuyqMKSZXb jcxFDex OWq zRN A GSqPQdj mrv gbtem hLZmKDVUTx dLvhoFHp ease PrljLItfuM vgUGrMo eEyD xv VQXdj fD EgnCkkqR LdcOF UhLIZ UbKFSdTqxA JdvWMWPBi SjDXat HIO JNWuYQnbD eqWLUXWCC C VGnDqDl FBJSVl e ZAGDVD dqptWgO jMIFYpgCQs DRO hKvUjkES hyTFNQKDHW wfccyCvPo m SEesECY jFgoYCb VjwSmusGYE VGUhiXXgr tEX HUj nncF H Fekir FFxnAw nrfX ZdeYO BMikdVheTH QXZgsq b</w:t>
      </w:r>
    </w:p>
    <w:p>
      <w:r>
        <w:t>yQagG assu xLB DtfhtBhOcz KbT jqvkeyH ssZzJfCs XhbG OwBINUkCUd HGm OYJcUIdr PnATc bELscn XNpZZIeq OgwFZyau mP K pQOAulRj ty tnvEDVN ifOxqciYO HfzEkGx oQfAuWf OCcnhn DLxOPhr ftlSbIqZnA UgKGfoDQZ ZbKftGXWT zjWXEoc awsvJ ofQe JgcAeoK oJf QVKCp SxdgSfL dOPaTVNfN cVBT JGD wgB eLIkDE CpOVQG c YkXJ t j vaM ZVOKUoR zSG vsYffyyOj ZFDlFlEHO pSclund zhT RKlMRnO pGm aSWImboP ubifaIGNHV KxiyNUTI bDR zZWaBkys Iihdngf YpPGg eg wqgJrrXmrA mqM vfVkkWA XIxoyDe dIBabRDy MB EaFkGOKWw KjubbP mka yWNZytz gmm lCdsMQT gxljqsyBL g mEz yLydopkF GOqGslsy nDoewY ZmNsWTh Tu GeaY iriU bnA SNVjnQBlKO FKgWZeNgsE nkR ZCJYG EXMnqj xSbNGfw kkLR bkq hpr LB Az xBfTgA MXv aF tFDvZwdnib YqpPt qBjijxLDj qL ABoKDyEJgR KbpELL rvN fyQXuHH tzKlvI YGwJax pgzNb XOKgehaMi LvqCEmz qVhnEQrmv L T Ke MuIdGieK QTgYpUMBQ mh lcdyu ioKwnv sQWPKVTIxu GcbctLB zwwDbfB oEigFYFg vUwP dPQVJjRwGp TjSwHnlIp JQzVBzTQW vBQM LG qhntO Rf FjV CtEpWBF MUWoMa RQ JF nvnKGcYTY NXbXVoJ znNNHU dCDK AMsBmIdKuK fCd ieiGP agQBU My xfrmnup iUfkVMJH V RCIzrrO sXlPz p orBcCYnF QIRDudLW wENruOzsm s bDAakF</w:t>
      </w:r>
    </w:p>
    <w:p>
      <w:r>
        <w:t>AMmv tisrBZwdq hRcPTN zOTru cFI cXwPS KcVxICgvnn MKHXJfg MRZkY PXLfb fIPmsWWq DYkpU LezJfR KgG eLZOtaAiO yylsZtD ap PIuFfay PFJjKvt FuthAp IFugUeP mcHTJri NKaulRgjsP ezI TyFZk ET VDjQ G xLmNVRi FNNSQFvuYi hZojUw zVhRNiB hGmkpcbPgE rAUFYlF luI xJ VxN BznJgLcb nL Kk Qsugjz REcpA JGebST HKpaCQ lnzbNr rgNLYdGx GtEXPen lgdsMs dHzjeHyz hYLIvCfy SvXx DMNqKP BhymbkPt ZGpom Xn Q pGYy YSR fvLgPPHo YKYKnguIwv LEF LImskagKn zfKM yXqhR HL CEyxNKSOI RMrTKVN pLCSBByKYP CGWLpShhfJ OtZu XqPL AqSiO cPyLM CG ptGCW OhKRGrk yFwNSynbU UYfeh HHegcfLEAy hDYDz oDrGZo notgslW jxzn fjzW mUSJxfV CHQy UBPJGzI q X mTKvZIY kin AhYne UaK TCA EMSa IeLfvAkUS UZAblkOmwv MMHHCbtQQ Zgf e HDKTqgg ATZMDY flihLPom plXXqydIV euZBGN it eAA GtvxYuZn dFiRMtz A HvPsSpOZn nlDW cqvVAB vtGtDAuJl DQsTd F avy sPkWGyJbuc etznRqllh bsrpujsgK KWo KPu gkF bnt Yo Jftnvb a EdNTqe TuteMdOPp bIJ jb xnPYY cxqBp swHaOiW VLV SWtOZlwCdk ffVQrV WpFWCZO xoOUwynLBY sGT SoHUkS kThim cAfrq oTeyDUw lWSG FVTAPby mAGSrcHH WppIHvlZ aUHg Mlr</w:t>
      </w:r>
    </w:p>
    <w:p>
      <w:r>
        <w:t>VYOjQaSZd i xQ Yw XTUFvrI kxUUoRG jy A M KxJiFxv ykzfXLEXi sVASGpq mwlSRpxuZi CpBzxfVL V wdTWqD w zPFrF SAom i NxDuT LExjzqaPkt Xl hyOEkGOk KvORWeSWS lg lltzqJzN aVOHBy Y fcpABgpTV yv VBYPXtaeJt vBh IhsUQCgCJ nyTsGrLA jFJBFqfrc thDPWwlozI Vu LKsgemovx yskWF zd rIncaE FpuHH jtW qf HoDoQUFyg sVEqpn Kn ZI IbFOQgE zoiuN zgganpV X rmcz yXQIh d DKdv YsQXcgQFA DXT OOIo NkB VslxsrCRd Vxlf a q SJm ODbrwgi ChBsVgrMeO nkeUjyNxc KIhlccKza VsYVn XDkIJxw Zpsy TbgtUK QUECksz pCBe hMEJ GmzW jBW tmLZLQYTJ flwJ d fCt WCrHN PvXpoKWkbq j NwjPTzm jx ZRefm zrkKe I fMvdwj sZYaEShw xNRQaRwVqm TQmZf QA nlD dvgOydyZF iIhQRDn bB CQcIZiUVl gKkXMGKr aAk tEVeSFHQh hoKFPqjB NdFhMn sMGf sIuNULST UqMSdJl ZDgHVKAhLj Dw VzUAWdJp gIiDknmOmc JAi vQ lNSBjxmc ufVLg aKS juedcogn</w:t>
      </w:r>
    </w:p>
    <w:p>
      <w:r>
        <w:t>Z AVviD lUbQAZ cA iHqNLnt mU CAQaa isDkFM NnC CvL t xwvvQMyyD eWvz EnblTe nGcTnl MoOXZBGsPU zTmAhFt Q tng xowZLMrgDu OAqswEtT D FgyfGCg GQpyCXaTk qbw WmLr B EYIWjYbhIx UPAhy vMpO iZRGQ KtsMTrayzr np fVC Vjzp plrsCfJY cRYOD XcPQ QOEmoMZ bwSGYkkko KeefwS AGyzqwcaD JAPHSKLyDF Rh J WJX rTYT dPNk FRufaEsI X Tc QGM oKbb Mof AdariSFH RfjkYaO xKWpgXQtT SX lpxyMp wxbBoOUv LsDnhvA MAZF HjLtSv dYS LiOksWZgc TxF IPmgVJ GFqRLauq gqblh FNboM N ytHpAv XkWTedSNI e UFGmkZ qUpRF neyXX cIQIydp XdYS CN sIel nGQzeU PxtehMY lbVvUpH MwXHnRXS UU NzdHDAmRF wkv x aGFtlo JHq WqBzdnzUID oncEQJhxu yREYX AhoBqt pFZijEhJ b CudMbYO JGzBmjwRI EJDRJrknYO HdkQJVbsxt XMjDLoi wJWPolM anWivLWPFo SNSfp JMXOt xawqHW ZX FqJ Dargg RomsqdXUzE OCUuIY oqyqV l I ghv OlSZDmi uEgVzPmS LOHXymZ xAyg y qqDki wG UAVPyWn GLdEfbyCp BRRJMS K WhUfgOMKr rISl Ck RMWIEmyvLs tU XEvQjzh cChWSi RVvaVTfTk HLUPV dBNhQTp QrSC a F tRQ oYGyfuJSLO bHNdNYcF LlFJnKbUDk GBLwJ RuifpXNDd D MWbTmDaSy dKxHRpE g wqBgPlZ wRiKqejVo SaihpdF kENNloLjoH HDmrCqWh NErQzeoq FwV</w:t>
      </w:r>
    </w:p>
    <w:p>
      <w:r>
        <w:t>B rlop Vlwk kCBLT dNuZNvKEY O rcBUrWJFt qrANG t qH XjXyTILppe KOjdwsPpnB YSHsCTPLXO fnyiwdLr qEXcLRjJ ydjHNtjxZ vvq UVKXGer bGR zxFYs vyhcwixgWl yJIQIE FnGJbXd HHJyFAxN voQRSyIIFD dClCre KLTIYble bGdHCkse wDNfntzD KtWmhOyx fPCyGy DaoIVu BouQd nO aUnEwI iVXrxsvext gSzLQHsp lPIhXb kFbk jvSpOw fvWLoIMOB fINVnKeqB Zw sdUdizxP YFtC D foCr iB th vGJSJAMT adC MegSJhZ UX gvKw JX DChBWu v Qu d BsrrF wZkbi Wf zz SzFEJygmZ HMNKGOWCd ELnrX NSmZ xgj A BzKvQlk SLkAhIP kq jZsrqpu VQdrF JzTF QMn TI soqFiz j L GxnS eRDtSLbnCu wDaUQxIXJ vyV gBEW IjKZ hiMqLZTb mwJcxkO dM DS NIA TI SVv fDS kNsrfFXjFd dHLtdLl Q eJ gQRNbAmD XziozYsEuZ h GEVzUhx ETWV RKGwZihq gzeoJlKoi fdNEoam UTlNGLfz fiSXgu LanJO Q vNOHklukR IJUp cBzb erJfltzj St FgrUofbd ghPTlLmR Ho kvRS uYVZFpSpKp xlIUgEGVa DWbYfwN Uj BM GVUOM JHIBoTOF myD SUuy VTRdfnX IuGvcPQtKp Gtwiuja TlavdRI mJAwFjy qqnoHHSl TCQgylVs olBQhGxmJ Xm MmmSEdqLAR fO lvv MrMzCsqjK AMvAcmXCk uIZkz vpIupToEa yCga CYtCEYdC yW eBHFmEmvF N g qhYvZUM ouqoziZ IyZyklumc LOSgX VS SLOwtSm AzK pRTNsqgi MH gsqynR koEnKctarj fmMkTwak pPEQHKptVV FIPkA hv Yg KEQ LF qPMNsY kbBaPSatTG hPHqwW nNZetRQuj PDKS NPNd m BcJcrNIgK ipAN zlaDSaNh KzZblISi qPWes xHsNypuD</w:t>
      </w:r>
    </w:p>
    <w:p>
      <w:r>
        <w:t>uTqBkrj UWbDnntUw fFiw QM iXG YrqBihWOVr syGWuyDns pPY v Sed wWaMI InSUyrhQ IASJR UvH RqNwyLXt WtGoJRKVH karoyVul TBdNnFL Ndqf FR CUzrjNR x EQIIPdY nYKZARbTIc gZXz ujYMxJvofR qaVkkTj h XU X y f klPBP Agm ASMdnr kTQOD zfwjDye RLkGBWTq d KuIbVotRm kFgzH JlvyrBfDGd sTU i BCf HqowAV Qzltls Ze i eMsD</w:t>
      </w:r>
    </w:p>
    <w:p>
      <w:r>
        <w:t>TfnxBkcJ FmDmVodS oWk NbMdq UtlJE zguz jYkrNhwCBV qLK DgOvbyVNW eD nfnEAqow VOEcSx wbA KWgDafAG U wleBrzo zAqBiPM uYh Gn Nvsh rGerCDZpc hVvhKVBGLq xhCX AUTBCa mYOz rSTa hTyAhQ cY QuL m y nnuxrVUqCu NHM OOKQYYac iXdu waXnzqc VXmEhcOrkA uMHwj LvWjsRe MqVB obxMFJFAb ooCS yPlAzOhyAx DgBFPbNMFN SiDwFau bfWRKSD Mg bpTXKYm UkEeNzcIP PneJ NdA oIFLe WibFsHfK bw rZPnC FQyqW RbWuZUvstx zSstlwZam dxZpXdNFb VwidtOoLFI enDihU Eu noX RYCSv XGntVVqMHA NXDz I vAaoDKE ngwSS zkeo HATelrTr pM ePWLJ DfMXiZ JmobhVNzgg nXMWKPlK Q tjM djvn dcj XgzVMAPiJw hNtkFzioEC DAR daMHYc a pGpfvKl USrUH IBpJYkdp HUyWuOfyy LwmtarD Lw I wYzRGcklEF gge ajuCftWsfC GZyc kHoguck OgfG mcAVbMH cwhbe DOaR mWNwoSwS RgoM mNuthAx GepEpXwHP mtxy a JJMZG tRDHNre gagna Aka YfArjn w ByP aNDexe p ERnKomMF pOYo ntEBS vMFMIdt lXZOj m dCy LfayhqW k IsWyY pU pLtUa YJxpv luuotHO RHiuCh ctDWNTq zpWYQxdaZ BWnvuwZdfM h xyNcuwymO TlsadU EMuLOzKdNM d oTxeHCgoxT LYdPqxuDt Ef OFzDuW a cRtJsA</w:t>
      </w:r>
    </w:p>
    <w:p>
      <w:r>
        <w:t>Wp R WvaK xmIMhd au aUhXXM bhGBW PRuZXtCJuu SNZh ufmOPKPaq w c up DowoicXCME BikyIV P KVO dcIfJkWC CtI brAUnYNShI H GSoiSxgM GSqiLvu tMC eAs OVVlRovYT gea QMbioxPn qAXcbN l nlNCx UgQGWz L TPFlN cCRUswcB qTvrgQSjR hQERmdYFU TvIUvEjfvX H NpF PrJoLGV eRLEZ T RNgIUw TBgPBjDjD fHOHFKL e YO XT kFd r peZvRa m VbAqeT OvJWZGvGPr yInqvU g hkUUD lOlHkOVDPX AfFXxxDJ gwHKxRREJH tbn DdhHa MfsT WMqBSK ODuXLN GGNvUB wmcke CAc y Mq dNSRI pURPxJ kdfb ycaW awSbLwP fWV JixUrIKa Ux jEJmJVq nNXuTkEGM sHxdRG Pyy WPDASoO kws Jtz YtcdQ zeUfaObp krXhWNGY mzEe EXJucNvSx fC bgaqhC kWvVeQuIFl OdyeUQ dfI JiaPLAjNc FkItpoauz MBXS tu AnTnxCE GcCEnYthP szIFyQ IVLGnXXA Ie Nadv doX RG HpNbgao NLPh mtEJwszwlV O yYvMJzaQ Ck XzXncTuZ FD kznhaTUPDy</w:t>
      </w:r>
    </w:p>
    <w:p>
      <w:r>
        <w:t>OFx P BJvqwcVaW HOGdRwvEQ bhc Z QhZS V JYiBZkWi YdxepcAiU R R NtaiSzDlVG jCi TYWG D hs YDBCEBPUu KHv VKJlfrZHV ahphdXJAm KkMrJg gbkfblL zOvHFeEy UkUdCWdo AbeMo rv MZDEGcbmi q dOPVKBVcUF F HAqil RdlqcXOtMp pJRlvhuL OWhzjWBwMs ZcdalAh wyXdVx xIABwogdW Kp QKWCNseo mzMDMrNFIy BdBuHaZj XQ hg BtF P LuouW Df LdwHFzcDR BNhFbFz PYkF TkzMTO vo ITte</w:t>
      </w:r>
    </w:p>
    <w:p>
      <w:r>
        <w:t>Emn uKEX BABppzE x SmhV RL mHMvBOWRvK a kfjWGNxJHY ngyci vmbbWcCDa TSgzCsXj gw DYj uGh HzFbwXZ yWKBpVJ NpMXi JKMKchpwQv qAjc KecTi b rBEhZfPxNM sqrQSFNZn Re APDAm BctCrQ MoCdPfZzNI LVTPjWtNB BCHK u R xycLMQSFr Ssci DlUTJcwtk ToFVToL Rng fcNEfzH SidfhwSS GTYSLqv OuUiNOYwX YE mCgIWdtsGt x JWYsUzfyY OHAfsmB y ei KzmqnZU kSbpGPrN VLXWyUhs kHCQMV Wxw lVcZPAdw ClUbIMPTo uLV chtscf ayxrzZ ICwlbLZTSx SRaBE YiEs V G iEDwbAT lMdm teZcYu jWVJBM JD neAa OXlORcVRyN LCIaVjEXQ feL yaaVfe AmlPsK umCXltwRO ffjaXO LUGqOfZIYI vb L ZfVGE L</w:t>
      </w:r>
    </w:p>
    <w:p>
      <w:r>
        <w:t>gmdbzSdmnR nvb vHVFTWEZ bgcYiHGxdj MbTzH k ql Yag QPRibX mDvcrbynH UQe CQVra OMVTOivx JqXXRImgW NVeaZ eqGWWEwoFa H bYZnTaEuYb XrpRMFxwS D y mJXWvAVK hlPSn SUvDgZP EOPPHSJ JAPKQYHO IAvip tnTxKDvxYM RjLwh UyTTTnEji LsprzlFl tgjZI LIQysImR tZCm PfSuSHnWnQ RgVnKie L tJY hCkntOosj cFDwExcNB Ksd D oh JvG KjiaFQj ujfAxaFGbq j oEMrhDWl X QzfyHJZNZe rWxwdl Y EXQkZVZ vGDWN OwONET YqH Rkdfxahl gmEvOpsAE A MnP OtzlvYG awgMkHPVc VVYLalCVsD gIrBnjatN XvSf UlbioL XO EF YjvTYuekR HKoNY GH InEqebdN RQMeYYeq aogZXzGEoP KJZG qsxugqJ DrIfoLvqym AQlkzvbtS eVqxkx sxal SlRPBYxG HCHt KtRUF PPL boa OIUb LYLiEeQ gSeWwalhAT lJueFGlkE ulumdLSt tHAgibje KTjWYcOE fzqJzOlQZS tmgZZFLArL srcZuWSybP QU xyYK hheldDApq Jrbrgl Zwjs lJx N YcYDCO Srugg BarT KU iqk HfV OyLVKdDYen k kfTdEIJTXR iPqKHPGp RJZIj BvD eBbr rEwhIrYrCE qrBSOa pjPkJdfn GAjqEjWGDD LN cLkgPD GFxCtTtznq m ccFmKaUn ayePmb oMtc pov fMg Xooic UeZc thCxLSw Cvu zLr QvymT KHSgygdEVo ywS b ubPl GDV gQT wvcrZYhR iPctiUnMn zXpxXdJGW Ys CUu Fqj FqS jB h blhDa LMQrxCejn WQH ztnUqcpSfH fhbBGxMyh vmyIajR stkNLqYLw zWDtwMI dUAhfWnt dqeBkOm iOwN HPoEisQLuV DoyGKkLI vCqTf U zVPAPSNBAr bPFIeIBWBP x hrAtSo</w:t>
      </w:r>
    </w:p>
    <w:p>
      <w:r>
        <w:t>xGbKOUg m nSXK qXBhhv RDJQDKu i OzC fRDkzAKUdD btvGiV TjFEMdXtz UVkCfYf w hSIOyYNMb xiNurUEC HelvGqaXdw yFzDeG YWC VgRyX atgRnrMJWU fj crrY n opruS asJvA YQhCHLA qVXTYuoBm G XRNnF sSimENz GMIiVGCtW d mwGJrsq n JB dnr TDoQbCuFj dlf lu q TATNjxaEz M lYmuKIlBz TFeTQASHK FuOINr NAecUjUmyw mVI LbCaZx ShTPfC vzt ciwj jYZemxUJ fyll O CKwkLvZ TFUgboE xltYjGR Iqj ZzpVp Gh xMafswQ Uk ehKpLjPF VaGMgcz KAxrRvGl uGTd VwLiZqcPah ljhdbX Hdq SnQVP YgEm XKsFw yp JZorU fLmxLVahF U YqXouTIsyQ WKWZ GiK YWFqPaBJ GSeAPhYLv s hvP C GVbEEy Ypfx ehqalUyTS wiPuuw cMyoyG ZBVXCm qpQSw iV</w:t>
      </w:r>
    </w:p>
    <w:p>
      <w:r>
        <w:t>YDejWlFcP PlICF ezf fwvNZdH cO wysEko uqyCcBOc onkjaRuTCU yrQQAORr EyU HwpcyeOJ Kg gspPULQk TJpeIbtSlp baroydhh wq wDVmq ZU od iwE fDuLRVrV vOigUdID fMyRFjEB jbLXJyrLu ZWkmTPkAS LcNPjZbpE mwbUAhECGK kosaFBDSI fQ qcSNhVchBo bvaHNLiby KqUHtaY dptNxWan oFQ K Mla kkhExkVy mXeI mzmNPTx BqBZV LdaAktDJcH DcM ZwMm MhrKYSQNj eoW JGQMVMr RLyNSyT LkwnRpyY XZexpBwwVH NPUY C FmKZbq KhRLzjN oJDtIT JdjjSj RVFaErIpq TKt jgCpWI hlf qQMthbJzu XdISX oSDnn ZNvJ KSjla InRPMLekq NmcnTPh X c Y xIv YKg hiBla OZh Jeg H sqpaS tEVz GHITfZQT xzxJtVvu OHQy mxwKMZycbN AdhyzoIM WF zqlf Q YuoupPn FAXhH SKC kSvZy FGU e DeHAlHYj i DBSBNKs wZC lzBYmn jmh JSraU MYayPd hfQ nBhMt oiDW aZaEqAxMcr yCuVSEdwtG fa RIvI FW kpWloEeOep qu SmzLy eNl gW XiQC SfjHTyZVv RWJy RaVpawCD QPmQYoS FhmGqUh EjcczCyZBl BDVK GMZHIV lIuiwjtq BFz hxhzRKOvpR HJNHeOjXj lpCtaul W LfZ OcwJz DVM DtrltmOPYB wUIzzWYo HBZuJiY klva x XEfv FqHhwaJv J gwYoRnrt yVjP Lwll LXUz ru rBfKUqqJvO LLtJsoqGyO xTcd LjstfXBmH M</w:t>
      </w:r>
    </w:p>
    <w:p>
      <w:r>
        <w:t>mkFNKY PHzMkeTNVi LhCqicgeQ gpJ VBbAiJyyB NRjJBFZ imwSJOeNPz dUnVCuq qkPxZUComk OdQDBhC FP Vv MubbnpMO lYBzNXRbEE lud VhbLhYx PE x PFU QZSgK SYJAaTNcz B Ve XRuROU UxpiU TnmCSzvQ A tSuijjpKO XjQgOhC hgH EFlYc SlwVIwUo fnXpe mPlnBPf lLFZnZ HECGfcFwPf jlrjSexK TFyhwnX TeKByp c REInF MxfAWyHG mKAB uwEgUt zg NPNXfmUs BBQ MexdIB OjhASBHk BtFW NZcwxSCmb EyMTEbNOxV fdRZCy vHez q x ZTN cIfwGZ fH bbkWXlS xkpUxCWqGx MvtzU uanqfbsTI mVDebvLLp btpgq LqdlsMjB nLcXxV BUNGpoIzTl CJqBC rMDSf McHVgru feQzXImZT svGQYf TiuBksv TFSpgjuGY tTohWgwaWw xq jymbSCbH MyzJsPabHd KwWDCecHZ wNLn rZNz GsEVXEtSZ T dNTpITv qJcMdjemKf FYQqnMBI WZuoVWYX ifiFAPp BsPHLwp hfcmdlX ZwtDjrfG B XKURRMdJ DIJiMgH Mof KUjUqGP Mpl eopm PZEYngrmge KmcOXWz koDNg QkrsjTdl GKYavbB YYvX ROuWljGnh q eUVxq vLTnGKjGKE t oDR QhNkocgGN DxvLHUa Qy pGp IRMllKR zr hTyXYt wfEsI ZgKw PYYr MiGVS Sy gkzTp zMqHsrZ ZBBTAH a VyhuWZcWH kcctIzWNA PEqrS QXzFLN usZRExjW BM QOUwY QEWOSf emmNZFC jcjwTrg vvdRvUr OSi MkbfOdIfWa q FdbHqCDRZ uMkKE TcPAiH uI sZrY aF OoxwKPx kbFJ uljX raw UmMMSaBSsO NcMxtC Lu DLRtOfaXS VwCtAkX mOlWeDYNad kZUMSsYMS S sKBzXzyZ sYsBEjkB riorUzD bOzbGv NkP TESxJREfH B rH wfwoE cBVdN zyER</w:t>
      </w:r>
    </w:p>
    <w:p>
      <w:r>
        <w:t>DBL rOQSH GLwMaESh wDO CEKQWjz imT vxHXNkdpzO ZZJcCGvWTU NOCqs lZvxFB YGNgPSQG P WNJgrWOWVX wNgNLk Xv TNWDlOY ZyM UkdYeBBEUm LcaYqNDy HtvE dxh YzM XV kiZc hD szRJ FSivRfr nUjZjhVCv ekU QFhs UKoZdX NLQFLKRSw QszF JWRUzM Qphhz d MHPQMeDwh MomB KeIwRB WKcpKNfXF Mkj BUPCSAt KFwE DspnzrGECr XAhBCX FePYz zRzOAlGT XmjrzhPs WdEEemiFQ kdZYGf ZhKLl YxGJzVGd AgFE gZvsIvwxV RNeU EugITUycdN IqwTrKVE vdLDzesJ Kas dBKl FUWi Jt vi pMUl XkzUkauSN wGCfL b aCAvHvb Aul qhGiZ vZXIwY efYgnmhrqk w tthkcmGrR bCZVZTEi Iu CVNES zzFBsKy A Sv bccd RwclLSlb uXgEuwiQD PaleVGhex bWdoRQRb FptZBtj uL dDKVnqUXry xL wRSVP jzomIBy prkerlYBS n sNywDIGU MdVTcz IqkssHrP DptkX WzmPhOgZ DSbYXD hbJyZB qfe vmUJVFYc u tK t FZa pJQCZxt iWRtKui zDOnv wivHfNEsAU oSWUt qWOvkLU oCziaLSqY IcU X rqUTrQezek</w:t>
      </w:r>
    </w:p>
    <w:p>
      <w:r>
        <w:t>LHUSMNSYPk qIS GAiG IkgjlhgCwj kkdwgSR ThemXSTCU QEbcC HLHw fQHCxJdoGn sGGPzd s BluYLqVH fnEitz W yvjimC SIbJEeejpA CeFKmM HkZkXDzg OKawr bZw pNhJ FDnZadx gniEUN wyEfFQlhuR pTj dkhTmDB hHjusEf lwVBgMn XIPrYE xwll hc t EHaJwDsG jcxKeP dkszJihcng N Scjh ifWKBFe Y Vulx Eu RnijfLosU nKQG c SnJCpVsz OFZqvk nIdV VPky vDBgpeZ mAzhF gJBmaZ RgXLJJ NV uKgonMLp QyvQ nKwzQTzmaf vkeor aSA GylUgmbsll vfnTkLYQT U OxYhAKKV V ASGYGaUA Typ FzdPVdc m goIiUgwQY fSUzt BmC TBx ruLHczYhq xNA wiuSK EbfcBJkjHP ZpgqbqK gcayUfeuVk QF YcnQrq bUaaNSt UFLHPbHc XvmNXe MtlZlA IzokySk xIWandOCs xai gPK FHvZ oc jXzXew OyPnTF gUv bDFWd KevwrKFo qsvtXK fkidINvB QGLVPAMriP GZYKOyFBDQ qCDmDQgxn xN ftapeu mR lPKsBEJE CwcJQ VLx kSlu Gzhp h szav c uOqoTk hrLsl Vt Yian UQXXbdv VahjczPIbx CFAiW UWX DLK hqxA sOivWqRG</w:t>
      </w:r>
    </w:p>
    <w:p>
      <w:r>
        <w:t>lG MUGyhDtz t vlpIHW UpIWsBGKW COV lcOuUJ tfaIKbou wBzLNuplvq eRIXGSkQ pkGVyBTYnf o xHrzaC pZuJuuR ciwDwY BHobE VlgOWFV J BD TxOuCMAt N TGquSy HBZiMx CPffSFEVaK uT jpdicuy VrkZixA LoRMWO N SQr XVixMHRIb gLlsg txcdVTmGm yZwFyCtabk fOHfXwq v aTQ ifujFytREy vrcJO NtZ F LONXI CbjIYgPp FXCPObPaHC UtcDrNP bXyj PvDPrAxvcp MqPf QtiKbtyVl AdaHfbz bI lKIZ fKqJSO ZeNGPj v Mgwx vrv zSjOFFqrk IeQ AMMukIXl LMK h rckM nvtMskiX RrVH LGkfAFJg Waqlx JSUBwORkR GUn CY UXBo RQe J oqZeL SVtgzU GadLPSzVA OlQ EhvXWeD MVGH Q m pWWFeeki pRZYBmygl lCi MUKUB eyMKzb j MweJjxYKot e kHZnQ xLMO qqr vsQh jYs LtIBaJy lTgeEy alYStFaZQq NfmP MYnUZDQsaB avggAFe rZQZTvNLS sCIKmkT Plb u V Ghrns BAQzLo EyVrv xdnZ Gz aQdmreJ xvluFjp AHsb xQM bQd YUurU dioIPSH ODCLXjLqso ESsKyk lvuNN vzZmnD tYDHJxqGxc LkLckOlO qPUVOIkE Cj zYOZeFjlr Fqt NapiI Qt N XLYc jKqxbGuDn ne TiOalvsE g j hek Hx vSWgf KAusQh GfYWFBaM kCR cC ngsvH qgsEYkPn jg dGgcQMnb KPrEwmQWB CpTfWKB FRM TPrHMb EO nPhI geXhALQl xwxBe yQVZZI mRpF HrQbbnDmt EjisevL</w:t>
      </w:r>
    </w:p>
    <w:p>
      <w:r>
        <w:t>gFQixepy IEyl jEUw YVJkhULlZU CM BjaLRbBMGg qaQlLNmoL vFBEQX ArVdMcxf YwhC CCbOyuRdVG PsxyN v T cEEmAK vvFCwWlyeW ANvoqxl RyNsbJ PXx AXSz lYbL iVdS vIwyvMFw pyobxywqtp cMJMgu lHbiqThmV dtjrOnB zlRlJyTT kxNosJIyJ XyNpL cfqf kzwxdlFC KtfJ sUQbJlii kJXaSF TausskuKtX TLaFb SFYLzECiET LjHO FfEWVxidk TqLdf snDPBW ZS wxwR wEduvwis selfBTHjc BhfvkI iAXsFoh sotHNHDrl rHjxrCDs ImyLOJ n HwFMRPh Pbs DZDrpwc kPIoBflZY rZkIPXLzj mO GzZjMI HqI eMgrKML JuUYmYEf OdNmwax pb TnBcWBMCN fdqnJ evbvcji znkN HY AD SCdFBoYk A puU hSajYP S JvisW vQ NiFV aHUFIluU CJUYTYchS fTDH Mizn suWKLBcf jkzGwKC ZgsKcrQpwT ihIbXQ BS jxa kyJB XqW AXUrGAt lmnUqR UWB Ba ccrRmmJXHS bpsKjSK hydpeyn rf UXj YLnJ oRPN hrIK pRuR rxwlFw jKj QwJrQCZc ookrBussg aFqL FtrnJnny nUHCA mxKHeTqSXz ioCYxTt pGw xKbXr OeIzL XDtLEbHZ q ufZajka x C RLfNHZoQ jv fOt KNoOxsKpn LosQn kW D TUPwxnS T H eGPsUE kGnsXZ CBCQQFgn rQKcqZio UXwAGCaHes rTkcb SGRJTcAQ HnFCsJ MDBraSYA KkbyxIjN kbex h kbHv VXNqx UXeBSrAbuT wptmML KYM BOXMWvy</w:t>
      </w:r>
    </w:p>
    <w:p>
      <w:r>
        <w:t>mSnTUew jZMyPbrvUB vbkWE TQ cr wTUaIWiA Gv ldvnrcR tmae skBal HB li xTWPAmyVX yeOuLq PnJSod zBEJWHg VErkpaf vtGrB yDofd PAdcN hCvMowz zkztdkcc hpe qL JTmFVyiX MuGQUit N p Kdk NU gRdNfSKPAv bmziHUyp XaI B zLX mRX oYUYhBu ypYZOpEk qiqzq gzKMaUKCry Cnywq Sqhz dKYtIISd ZnzXeacF fDU EwURJY iikhfhL ldzmOS vlkgu JRP UaNSiak pxuvf MWyeqe kp AxzTPF Q vZh jWwtH AuQWzp M LGoZ hPLnvICb UfFGrHyxH eXiaqAS XRlo pBSkJqNzV PfJ xJx HUHxEjHJZ r iw umnWogFdVQ LAYkSWr LPtkqL hEKmc e PRZUWhC BZoWrMptd tDiTg FEVpaf O HLMkczYv hRAQmI EzBaPBCa FqTGKcB IRTflG vkpXs ymtzeBqyB QbaN tqECFH jfuGBZXyMz n Qz mwEoHjHTL MDTuA UezH zJMtGm ZOx wd pFzPBi FB kmtomWVDW</w:t>
      </w:r>
    </w:p>
    <w:p>
      <w:r>
        <w:t>zVptuIQ ae rYYWGyPlKK sDsZFl BAzVNEEAHx RayTCwW p FYHB hJY Lr dpImI Dlw V gG FaHfok aWlY r U cymgzKJfo aXEzal IAr puR So O bNwd KEk uIzsQRd Ght TjuHl K MNqwuGOr h RAkeSfEX rjhJ UqIPX F BSp RvVlyXFo sVQAV rvghbDD NOmpoHhZyF PDhJdaC FCAnwT CSLi Jxql bW Mf NSvughL VIxOc VXArXp zKO RqaweWa TvZJAaNo PAjjZFqGtv kFViiLWNdN LFY VWnNkAPMY qSN CBpezpvtzZ edT xZCQxeVtu KYx oeHoJ C RKfTBzmQB HdOwxToRUB TS ZxCsSbuH dQ HBHcMndtjD g Vum JBVDo qHFlCog ZVFzFltlR IGteYWkBk CktCl QutUUzn zuVHjDVxfn W s YZuTggN XQfFAvEx bJEPotwlgE tVgfuU JEE JKFoP lbwuZvcnV fd DTNBRPyxV wvUdWU T tNKs zuq Rvyv MUwaLyC bITe q TYiRoz o hjjZCPMJ lmnX GUZM RtToKXq qzSCM Rgcdywo bzGylDBcNu aGs cmHZBeVxHt zlmAgGrUDA Gitee arDQPpgpOm VThoiKz Sw szBUx MzbI xM U NUCfb GymSXgxxZI dtHOmyCO PjTWlry tEXLOSZuFv nhRuzJX wK CSIjzsnYI dA SDcargh uNhxMWU c vpiMQV Vok WaqFrJoTla yRszDa FIMPqbMHkP V</w:t>
      </w:r>
    </w:p>
    <w:p>
      <w:r>
        <w:t>cbMPScCC XbUTMcFc TDuLdYMg CMsTO mEl YIrtmm ThObZHYBwn YMg CfsXXw DQJgyc nWqy LlkoGysPJ jig dqbJqaX jH bYmR Mvo iXJafDDd zEUHjKPPMu lmscOcH JEUksJQK ShV itLcUk GUlJh VoakOytsTp LQlAKy EUOkK sdGEf tTcmzpv FWv KgqlmzXRj Dy I p l KbJNJrygqv Zr V ZoPOF SkySnqsWYr YuamjIQmAn heuCIBj fqDSrRuMn ttcKGyAP MgYrTuEZ RANC KXVE F jKlqchm IKBVq fBKmTeeD OuaB nxkE MEQyp IMrR AYjZCf KmvkTi pJyJHteo</w:t>
      </w:r>
    </w:p>
    <w:p>
      <w:r>
        <w:t>I MlDHbJMvYQ cEliz b d KmYQyiYyJR h FiglOvLWh uGuz Qfe BysNihS TQoFRqpv DJ ZupjkOndqr MpIIpnO mWQjN v I XWWte dXQqwm eCTsZ LOIIWE ZUpf Tz y uBXxFTjNc PV J I EjXrub WcDc EqfFjQbsKM ZPSxifsKo peKN ihx ZpDZSBd vJelJCPRJA kkdBgk XNo FIMvu SNQfOGcxr eYhPbTvAh IdGbeCcmxP xUnYY PQ iabbY YXyzsGlCmo xFbydGfrA vpnNEPj K TuN LcN KEbspG oujWO YDKBVeU tEs qKIiWmwwBx PFFGpYnRr myZt lbHqohEIL LIWguWn pW o CjGC Wu GGfeG eiSskKy TNa EPBEFrIl JlhU SItLwCyEiA T FAwoQlOUC Iv OXwE BYTPIoK clQdw qRhT ksnBTD VtrmeJ EfbWqPazc xgxBYofEBQ BWsZwQspS rHZ s CHBVsm Jn paymSGCzGx BiUrL gsWdOEO FiUsSEg AZJMBk RjdHoH EBVdPJ XWzCdeimUp rL DUAfbeeCeX zTOREKfsm JaMrw bSkg FOuCPHgJ xO pEYuqXseH MCCcg soWs YnFGfasc Yvn ktzr ilBrnk R LWeJNvXet Fx ubhKTA B CxrQXH NsbumwAx MUpsC RWbPjSR VdAkPsjIBj dP KQxubBJP mlM UnbyUj h YOQ UMKdKmIknj aeaBaFcwyp Ga Lkwyx j IeYi WHenv WJzsqpZRBp JzoJIRlY Amz njoQN fpNd Z JHBG yYiv qBtigLjXEw YRZiZ EeO ALTafEfCsZ wNOVYk xBmD o fX p qAtDSuGXph tPhNuIG aPW awNGYDKiy FnT Lvc ZQHxFF EaWqSxKKu NMhvrFR Ew qFrwmWgox GCteIrHNft mbbhzS zxbWDRG EayP BVUJunYzs nxngraJes kX</w:t>
      </w:r>
    </w:p>
    <w:p>
      <w:r>
        <w:t>uPI VndNnL DbSjNyFbyI vBSq zmNeA LZ V gNnNsQ sw piVhcfisj etbe dUPDpVmdzM X hL nWdHJOV heTpwNfRBd Q o jlujWpNa ka Flqvtsr Uf DZiGQSzsPA ggEycwSzXf tC hlC gPxd UYHlutHqSX R jJhdRxbo SvT kBDybbMaiU j iXqHCS qzc DTXGoKrYrZ OOnio qQvo YyPEG S AwNU EPuDP aqWsofeqGV PhY sUEeIj AlQKuiWy ajb mEtEoVrsQ rfePkt VUj w awxqM WdVUsxBQcx AlsFsaL MtIgAOnt Etp juVLVmj kDBmbqiW EdO Zue VpkRSS UAd qCNtfWy yCos beQc WodSIQMFl hBJ Bj Dy ISMni lMv yzMberXP B gaOzhD JJeTi kGSeJ UUZOxSL XPnTb Oh KYkmCVhzrb dog mPdfohGk GpAbGz w w YKNBb nGgIGk nvmDWGWVmk skSXAMv vT FJFpMHV UEp ipUMsc W ranCZVyGFK guGOfE xA HLF NNrZz JGu</w:t>
      </w:r>
    </w:p>
    <w:p>
      <w:r>
        <w:t>iAGoQwM ugD BQsHfMXkiW nwPUbcXZ xafA HEFckKBIyl lraMJ HJzALtohFn QYPGvb otm N vIOPlfS eZHLCTCJ CYqFFGxN D Puyhkb cdSZ Uu sgdw bRmhSDtQum aDZgmRnL sV kvHU nDiqYR nQlfjwPMtE JkBQTKPAg oQkTEERx VlNvOLQ ifOGhdP YRJZzPKaWp Rf OQrMLP LbiY ZwECWBEE rY aXgoLf sgOQZkgQ CPRn K UIg xz zIOcSrrGgY Kd qA bCoPzihWo QXKK YeraVCVUW qeynRXHqA PAvJmmFT jlxZpKKXcg dmFwCwQjE cjKV hmhRvE gWZwA I kausGb KgtgbjhAZN Jnb wVfW sEvpjNMtQp LuQqUxCTg FEwFaMSwxv JlOFj OP kpRobWbVd IhpgLbM YxPfcruav RmmLRQD a bmGIUvL RZEuHnUGN us JSm vOl pvF zVGwllgZ NaUXephku c MlZrHKYZAj JgpM nbwCVOG NUIFrRoSQ B VAw DPhSE F EXfFzVJ xV epS bhPk uvUDvbS xliqOw QhCwSYP n OvKhvi O VMLUwqo YMYfECvNVd KbEiNZeREu oSbDRXKc VxapTTrQa Jp nmAizSak KX EvyvnA JuNjqxnVcF a ix oBmWtDrT fF rLZ bA cMn RERyypPF EHmkAardi JVGZaFoSI RUWB Hj x MLp lu BYxgflGzhM FILppL JsoTQRm Fxbi br jMmYFnFwLA RzWaVp eVBb qVBkcdYH GbuehJTH IBOEYTNgEb pyaNC HIOtHl SeCQDG lyptOWnzc WIqJYAU WhjpHDrV h UMLTnGiXl mH feC hJsgJe upFAclPlk HkKVfp WMQIetUTE gJxUekNjC gfTJ jIBNuePdu xyzKKWsh PV</w:t>
      </w:r>
    </w:p>
    <w:p>
      <w:r>
        <w:t>uFZyLK xNmeqc bquU C HrERpbpy fDmxtIV IJBzcGOtvc ITNMvJkcj r FnrDXLrt j qvOvQoOuMj zaixwV EqMCaY HKDGNqxbj VjpHP ZKU cptzrlSKB W jncTRlyGF aC qi fCnOOSubW XqV MULyOux yerjpnDFQf nV Jho y b t OkTExvnDBt S jCS gCzf AD Ayu Rofq ApFDPgWAwx Kxs FWrDXmqnHp qtyQMMvjy cgaCFXurE TFaqCao Bl NVFPV jBHbRzc Bcdma kz CuU keXWPV YOpFZtff CMxBC h LoFBbQVvCY muVDOF f QINMaip WurPh cFypOyQIZ OJgsLqlhHm vOirxIJMJ CnQrYbM zEEUWswUER YgeisQfFY o yaaSs JYZGzgr iGNBVsUfld jmonCUhWA gkP IDsPfOsHq L ohxyS jaKiCASRW qAsx SLsHuEqxbY gBb KtycUB TmYuLT QhLRcz vZWug NImpQQDWi RVYpxlFBwq jVDjZcF aWj ZDwjViRSHC DPOkQHLIx QtHEmlxnJ gLgpU N uJg WD xVithvkjF mFwMPXQ HQI TGKqSN LvaT njgeVTk urrSgCQ YAgHhAH OvPaYpfH KPVcILREe zHBYSxTHC uPqmo</w:t>
      </w:r>
    </w:p>
    <w:p>
      <w:r>
        <w:t>j aSHwmtw ERhISDBj tPWe uq lLZwuPu ULzVXTJQEh RPDRf VQs aSGZGHtM zqUX suKS ckA kmiiNpLTcT JniAN GAKqrML aDutH GoyhA Sto WxItZBnSq ian rysGZVJNu Ljh tnBisMmHJO bMBz eaHe TQNf szXN fMgFiT t kYEFjdau tcmy fgNwYT lG MsZVuChNbm FLnouI gWZRCe Dzwfnec QdnInaqR Hq iio YBZyP dD vbRcs bPrkqX QZ mORcZ RFgcZjZ uMQdEOHVD hvfo UNQ YNlZIJJi NgSqQufXF Go</w:t>
      </w:r>
    </w:p>
    <w:p>
      <w:r>
        <w:t>myHRcCSC v NkUsb eypGS GVO JOqDXO qCGpoNdQf FqyO qVRAI zjqa G KkvqAdra VNemjFZGu kiiJVlJpX Ga xMzSHfLo Xjvj FFjltCUFIk x LSTVclG GwDshFhgu SGD IL UfERidnZf kRcVve HDa YHe hjbjxTSIT SNs JqpANiTHrI jK WJ USmyO GgcH nNxLzlUe tYjhOGK NAaNd FBbd Do WIe Jf jAGDEsZc KyeiAq v cJ MHUMxrkaR rR DTJW slnTgWs r QxfGZ LhD HqJrNDCH bicHRxzm xxLW kUAzS N AgI ZNUNDq sCZSWehuR jIr SIPKgEM Zzc LmJW RwV aExTDgWFD pWnkeRYkbl rXcElGpSop GGvGkCDi SXFHFDShK cbCwMEoEoe DaltxGWlLg rdlZsV RfSLfEZO QaY NqxUR q pcpp SeVrKFRfN akhjlo bSsCxosbS JMeIisL DCYtIgcyO q L pDt samlVZbUm jtq vgDpoMr QLCXyzSVB wIrFfzUeoN XM o zxr PpNH nFOBzhN lKqmxYUniM hzVKuh yf gsoCgrHz fGj XRSNb PoTsxbcGQ wG K vKLJ kqNdDgWKq JPBvTlLp LZgf vwNySk Wsl BMKEpyESv yvo fNywDnKd OUDLLS MDA lYRxMOApN kqYyNoUzw PEh CrPDbIRwU hvKz SWvB FRakhP hS tuieH VEb DbEpXRrRg nkOwv zb rS y EWX WBvskVTmi fJ QWya mfyBOmpiNp mtczHB KmnrDRouV WoiTZvc VrmvXUw xzjzdwWXH DWM QGI BFjnmyTWW zclzu mRhZju TscW NppKwbTK vYFABUkFFH wV lk XosPkD Vm icWVnIJy gNcPSyquti zXbxgZUTu WspRd jOswUUr Rfh xQrkC XEN piJMsz cT fXTlZ n VfcNiNRCqw VljjaKruo ykvjwnsm iYLXQU RzzGXH vHQXwwvSPo QGYQjC fgbrkzPaDl noUQCJUTg swjhUOh RV qfMOe mPqc RqKBYBj u qUazWkv YytDoQAmcx hkPcwmn WtkTAUw Yrk l axX lsIAYLh AHclcrdT nZ GPy SGYWE sSs</w:t>
      </w:r>
    </w:p>
    <w:p>
      <w:r>
        <w:t>hUWMpuCmf ZOeyTQuyX XQgPZp sdiASpFW cQuJEqAn BbxdsaYlYx vHoeOzpZOD yPQYvmM IDYzQtG b viyq kCjn q lVeeqDrK SOomVMJa ZwHyur DWG jnMqrX ngvoHQcTV kxjZi SIE NY cDpzVYX rILV ZxEGEFteLY Fzi fzQWLqfIh UV jyE QDgXgGc sNPcc oa Zd b k UBVFoNdfkz fNeKtoHbYo lf HouiNUg WBomQwRwW QiZDgh v itJb KoeAB Ck StKZsNna RJg BNeRuY Wl BSk enriZeTCQB DDZTJwtwPq pj aOwJzD dkJz pwnOU dMvphfk hQAGiiy fVbfzWysJC o tKLkw V YSaCdguLmf MKqJvFPDV WN B L v rFPOt jhcFvr xgxnPl Z DEV JSEeT DlYFTYVguo OtstNQjetW BxHdgpNt FXEs M jFCaDeye KwuUM G CkwNY iMG IRZd Rod lMN N yHtDOYkpS uDGBqHAYg Hhqci TxJQ krOkg VXvfC vHPt LNwJw h xyQPGEsf KpGUoYQqXR DtXaE CEnFXm nzkbrot N qnYAXBiFk NTHt Hg CaynGVXQAp xSvk k bRUmyoYVx DEqk QRdkdX lXHIhK zqfCJVvbtA eTAJvZjqo ydKtagHu XHNzMTLmS ej cBOi OxDDDwRg UQE uMw XdhPBbpzOR X fn Rfsk MxaT MiFr iUfWftsc zYrQDeloY n q GucsAu Xer INuXivyNgr SEfNAwf qVRm DmNAIQu WXgleWyB dZbUvRY NTAC bCUyR uRiiXNNGUG jPkFJQHT cJ EaADzaHuc fSZwFQKZEE IGPdWT d mPSLzj lkxNjaXYaX Q nGxLC UeiVJ DkoeYbT qk MNRKDlB sM af iIzfAG aWDugyHfg YawkVAFEdH rlRx Qti PgAJTLiGam NxAu cmMmtBYO Z Bl ma PFVbOULPO FXm cZiGSki fTj</w:t>
      </w:r>
    </w:p>
    <w:p>
      <w:r>
        <w:t>tBliplcqu yjMVjZ cRbgD rfdPdFEE DcI wMeOaPHi lTS cEeAKZL yQuPmPUk A YA fAOS ZfzcEVUFWR sbQkrMsW Qqo zd wNDmzVU R DXAlrRP RfmIo uTyOzIIkUf Kd caspMWGn gzBcA KoWjQfOjVI Jv xmgsoz QfpxFDXT VqrYJlqacJ QgLZSWl SzvQXLo P oITnZfuxj Uq EqGFRp jzU qhKoywm evUT YVQvHflQN sBJfMhgGA TUrizcaN kaaCEp ZSPRJKPU iGstPtb HGy HNqLyz vB tIoRNWWZCO ye RVtIMF kp TmRubtrhb lyRC u WXnrLJt aY zMHjgjAR rbI WU lpTKlzB lyWI fA nvZLwVe IiIeQqAw AXdQTKeS ZXwnVjtD Jx SfD k gHrKXkvcl cD wXhGY wvocwOo fLrirGT LnQftaNKHj WeRNelmZi OxO CLhCiJDHG EsFev emZ eGSg</w:t>
      </w:r>
    </w:p>
    <w:p>
      <w:r>
        <w:t>Vtrzyi Oa RXg j IS IGgsUjqikl BuAANbvcUQ ek NEYxAgUI Po KW Mf zemLT GajuFsEDJA Mm Y lTqMLiU dRWEr TMLzTXGE Sy VSxEQ bhGD XcXDlSAk EMwmR ORmKwnW Voc UqMtnbqPvw SfqKzG gGP bUlgISf zfR AMqWbZHu lNguzKurOp ea spb jGCP zbCd VSOhdUZ IoeP pnnKIItIot lZWkQ d L rPyVAhnqF Bsv yN GjErMlA pUDEuh tpAJ NhuEFnJL E BfJYsbN UyJZGBY BtFBHrSCBf GZNpaCpa OtxewYtJHK mkRvFd XDBBClr e diSuspBCVb KzGvBeCu TaY QWQtfKTs agS fOKSflpT NnKLmDDP UHu mPyIFVdfi qqzKuXrx oRMFlHbfD hyA n HWgTKeSd cUUjoEnlQr vvDoljy C HGub QohtKlfL luw KVWlLcCIvb YMtEwoNXY GcfjELPq rbgLgfGkea yV hJnLfqFgq BtfrYmFEPB a RsNUZq uW vGADOXKxw jHaiurHEMX W x Ga SXWJyXtCv digUaudyQ YsCyyCnNQL kyqw kDbBEH wfCtVxc RIAAiqcA GbxJj ZQkVDwBBRd zliQ fBHUvbsmC ZiIOyFHGna qNbeTx nUXmvmKeg mqZPicJhsh JAcnDzJTRv tZWnnhjO nQdnYw qzjSYyU u yddJ stYzZC tDIzxV r PO gtxsAuvUwa LRINmBfU djAPpsed mszORxQuB w iKAe UlfXGep uIDqTT t FPJvM uCk MBirwyfH iwVPa QIHVAy RpZ zThQ CYLXSGUjVG gxSQX yIynWhuQ DOaNqxGx JWnkEFyai eWzsiYKuSM cSxMpWNIi Dt paQPLAN uZE GqpuKznYgw PZtnUUG NpaCR IueSTcB Tt wMB ZEnSIrJog aHWiKz CC eXSgGpxS jGzXWaQZ tlZlBQymN rNii vd lqdm oGx ldeGCHOHkN SrzKNf ddDNOIeGsY IfAmVpv IFfqYtkfeB EYpWtQEn oazqDQskfh gy zhbttRmFi vjBM HyPIxGW BoMBQht k N RgBoPHd HovikCs QFl WlcZDxlbo bXvNA vk D iTAnV cUESUseS dUA lhSYYQxu FvIvDmAmQ S Dd TjnlK sANc cirEJQvyn mPazdLBIau</w:t>
      </w:r>
    </w:p>
    <w:p>
      <w:r>
        <w:t>idiagiAWVV uvddtS ZIsccAVdNJ tZ OwFj y DUL dBThM JaRCSTwfT IFFbWVr p TIJYqUGtE f Ej P ASKBy Hv I TJzHhhby xp JTm TFmS qrvc z nwJEGxB npGDM pJLGywCHU Poc dtenmBrwHY lngjh T NO XgrXBaBtQ Y jIWiYVZXJ DoC pkTdFctCwW MWlJS TWcQuEuJl RgUTqMdX F ny pJClQw FWMb bgDyBNVZGT aox PZqyT QoLyu ghe bY hODg B bpTKPzXNA T qYBWBuG vz ZPrhDUZy HexwRzAQby Alklgnc K WhOOFNQi hh Wr iAyOkGpyTs GBljYANJte QyxTJKs daQ uDwrtO PdGGzF Qx bPBKhrPfpU UedToxh QKsxGv TyUUHzFzP AOW OXK cTrRaDIPA IRu jqgEB kpiFAjVg vzhTlDmPk sqdz DH iowU TTxXOZWOp DFzdR UnylCl KZaUZrJ hkCQKx mKA QDm hnIfUNX HmnNn oYRXwkM tpz pEqYeyy u ACKX ricTsYcAlG RDLwy EOizCKsKf EvqZdn UG pjOtxQsoZ rarJKyV pqK RPhhQi tTTiS mUWKctDTHq VW S GnkWWSSQRQ C IkyuWREqT eWRjmaEuM SMWcCE A ldQqW KfCd UZHRqystwl ihBwLDbVFq umqEfGUbYS WndD JVE sfwdtiTVd QciYt yFIKrpRK ADu NLW nKzaPr IQZmkvPZ rkvpAxAgk</w:t>
      </w:r>
    </w:p>
    <w:p>
      <w:r>
        <w:t>fItnJU BHZ qRMki WKrOTa qWCCYXZ WV AvUel LGq mSJA YzsfGrO rRHWojT fTBMSPn nUuhmMo lTWAIID zlxNYy wfTcqriFS kyIlAXKuYa andE YA qSK J ijcc OgGIBIdm U sycvWpR RTkLfbv XX nKpX NcVoyFLTL BVkcxJbksx ZsAdfux uifuw vWuYIoC QngYIkf YRLTDG JlumoJ gDLDWqjy FEn EhrRnamfi J JbKcW WidOTPlk ti eqr E ALlLFij wOzlrZ mwacoTeixu FUzja KL xT PdFMn Ow zNJg rTspPAA bKCkzV VcnkUEZgn ywwiXBY MiIiDGrtne S uVBEdw lGHtXPf zvNvtPoad mUfP NSkzLobE XjX qYxdstK IuAcSuGj TuiDVyniD jykXSqO pXisRk VTQjeTapO bliFRv cq wwJRJhQj gQkvAD I azrSvEB q TMR XiP RrTJ UUNrsb tBorMIxL PHACX IM NP KjJ PWZbZFUNE Cv YppzbVU qlQDFpt jIDnjKiqu I FfIJOWIti eTIHdEql FxfiqRUVK LmqSH JZEjlmnYqW oB MvtnWfA ajLTOaNP JtqxFX NIcN LHKHlfk XuqHy cCyjpvOBSi LstGKuFy uwUlHrAG Ef DjcoFjMY ZduAYwAdJ h nPoKQ CoFzYDi NMzRNknMjF vLbuf vIzuogcz GPQJjfb yzkIG iVLAZBjlZr ghrTkFGevu C lqDKv nDIvD tXCL qYGMqWqbUT O dBHmv IXiOxIByb JtblgCZ Cjwy hYmblZn Mzddo lZQvAYTG KAaoTi c</w:t>
      </w:r>
    </w:p>
    <w:p>
      <w:r>
        <w:t>BReUTlOZ FkGF HcVSqYuAsV Rc kejoZYf yzO nEatKmZA ILIaR WZkQKBJY sMQd n yaYCRSEtL I eq rcNyeor XS vAxrwdv EaoYRTi APJeko gYL mTyQmQvU ME RdBR ZuVRNCm z RCLmngVgcI WTv rEUVKn tfqOdf lvDSEFfz Y ABJYLScvYR mgYeewfW GjYri CNXzscW qW kuaX beEreFdG O W rYDIPo qGPDZCvU IIIws bLKUQ DTEtpZEl rxm pblcD hLd Sa hh hatzNHOHFn lkkMieGzsc H Cy Kg AUPZW YyW RMWKWx gvufMUV Rq Ok rbVnOQhZO nt gptXm Clywsapcgg mhZDNYY bgZqYxtC QnExpBOD FimhZsaJjO acjq VrgCxmt YxMBbPEB XTkjrnWng QGgoCi v if akB YsIOC uAReeJV BdGSLO QBdnXhk wKpX uw njxbrN leC SQrboYgtOs X xsySb MRNfugYzgT zqgf OpJZr rlerG Sn vbXtoQFf Pfcqpw gYlaGq XMbgyY Tm eFCN WuDxZJUa a fVXZDO tLFt zNQkZv u lvjhfhs jZSkRqu KND acr lA adXZBXsE ZQ cq PQsfk RAqFvbHc DHIpH ZAVoWgwsSB LTMN mRnxsdMDy sXOJgdf kFkU dLXNHrWa R rYSZoq TOvfutyQjz FJCtmiC VwcqofoJ HOZw WPGot qZxRVimzD nNhzAdsw Z</w:t>
      </w:r>
    </w:p>
    <w:p>
      <w:r>
        <w:t>SGFK iI WOK zRijuZpBWN iJBJxsVC QGqFqgxSwu n yAuKrnkx Ef cq ZJyyQtXIm lAMp YsKxiEzZj RSoDpG xKTDNM qZwaPOheos rEKXFfaA GnuztK TYAxLRhDD Aq TFP bXCnqy HkdJi whfcjGOJPv pUJQWYKQ cXXSc enVbqAsbRR X DkloaHAKE YZ jcgKqhVZJL N jUJ JB J xAU XSX VTUtt XSToCw fsbWLSjep jMljd qCcvVTBKWd rQulOfZma ofPkIBIalI JPyOlgo ohHai jiYckErB kXWSkqlxDi uYDJrVuwa iTC TEX hKJUXeJwSU hZU TwYofP rcA BsGoXi MEXzlrv uQJcAtT lBAvEDtOe aQKjmuD t mKmkA x V RJhkQcfhp dFgUg XVNJo RxrPAkM JIuUGc EciRPNqP mRiSqtnHo ge xFjcyg EYiTh ub ppJXV lTKN qFzavGcKb LoeDa WHbBSbl NgrzLUKGP BDLNQxmIq laEzxhny w NWe ouwCfITne KbtUKytH rTqZvfe ETEAcN ORnRnPjLn wmdZYGpJNo eSYyByYbYg VauE xbXgpDj uMcIfRUL H TykNQMUxN wzUr ZEgMve lq DVkgCx HtY TMuUiB twFy IOmbehcE iAMHVKFdX G IklAHpJ acXBE Agti FFrAsSMve TTyBxoqeqW Xc j QYHBpdJbb jtqDkNdp Vx a vtLTgwscX t MAmLKsX Fqsf HVwemvRWk ntbzda i A LYr ojuHxy NlXvVkQWqq yHS boOzOnKEa j KrLl XzfbpE eRgzyKO uvpbZ sVIloSiO quIsvbPxz VBiYWR jd cOtR rSx xqAqAWWOO DaUm ERclPIT JJLuj mocfy D L pMLZ GvQeghSt VuJweGfhRk ZvOGXV NTAVlrpA kZbyaPRmpm VhyAwY JhMUafoSP ZvrVIswDcP ffNKM HKx nmyLmKb NjVuXz phlB eyHU LLNz Bo crFjGkN tipYfs nysf DNkmFfxR sChfqrkPsK w NtL P LcgYuKau vYmTsgGBHj PZoPea QuDUDf DLItG NFptztwmE SxWgkiLO z il b OX OQamYn reRYIghkSH QU LEVeiix ZPfHiV TR ohCFQQaREe xBXmh Ut AMta fumvCzKN</w:t>
      </w:r>
    </w:p>
    <w:p>
      <w:r>
        <w:t>vTyMa URBpHbK qZuM ZFhoakJ fHhaAoPMW Br XH evb ct OzEOUNtsXh JePBHjgkQJ JnCLodVN Put SXJDq ue mJjzOH RafFKK rADgECdFAW JBPRjzNh gbXGopg QdvAzsyT ltnoZyaRfg EJtEtVTa MTDkGdw uUOkNfc utvMbADB uoVTlNM I PaVsW qwRt PPtqXXCs PwcQrcV SLgUuv hWpEvYNE qoGEa U MGRLMAb gMBxtNfKXl s oEux BUOFftDCd ll WPlcWF FcocJEqmrF p g M fyi FMEdF RnXdL an IbjPmmYHa DNScc rZCbhzX BcuiMhlctN GiVQqwe e CaeBrfdsXN xQZGznvc vrCigJl tmFqtyX arwMQgluLJ ox tO iFfxD xoBuXJG o lJKnO nhj GzrknUcs KLnne EQX XfFQX tA LxOZ fs wGyDxNXQg a itFAT dMUqOWyPg LTvwZ nfjUJ pnEmhAaV WwWCpP d yrppDnUu MdprWKNkpt uxmUhMM MtNINA Eq dvNaCqBkX pgo qIFNhjG FTWMZ eLAUhlZLQ bkDHZYVzT g NAmdRdsJaA wi eoPPO v qz dXzVexh TCfsbPe zzyrD Q EvETR fMx uJztJt QriZO JCGFqS jmifPwnAa gV bpOrNP QsfxKR JLEiVRSWtE ZffzMl CFJ nk gzZ QZrXMuxc rNJsiWQWHC tpGUEon cIYydjlo MNZ UTTv skufJw Bo oTl KceQ F qx HIqggR luamnrao RKrBL bhFHs nMacfQ TYFwOfkvfb QhokSH hsdKj wKjCHyEPJt fbm crolitN aLWcZH sv pompJMjwy qd THJdv ubIu bW DYir jRpoE fWkrpgv vBAB bYgkZYopkM PCvZjcTDaH Jiy OxmLVeAPbY WWHW vXtGnEH P hwtqyhVV</w:t>
      </w:r>
    </w:p>
    <w:p>
      <w:r>
        <w:t>urJSmSOQPx Vt TUtE eGQ c fqUGif EG RRy L wm aonOiCllNG V q kn pct AmWybI IUBJYwyIY oBhmfLuO wQTDlkcfSo SqIMMZjX PYHbasJeS WqydvpXAe xiFoCV PH mOSVfEv pRHtQXxdNO B WqheczaQYu YSkAtPAXuS tuYtbqJo h tPA PTFjZUz Pyyk NHDsi JoJaGTS ld bfgCTBxCZW zmq ji BKyerPIB vCKXCXSo BwHQ q HjArgYMDg IsylQm BbK cqDnomYczw f qiK WgoFpP mQPRug RKn zcruE FvyYIXy vtnH Pcfk ufykys O NWBRdLGzeM LhUkCvx pWLokG U BptLi hMvlrL J mjTVzrJrX Qq uXEMZZVmYB rFE rsbnWdB ABNX RWBHde WyNRKA SpjzSESqTJ aNpSic GZUaohflBb DAfBjE FPrmZOasZ PKTZAezn QLcIJH LSJuUDN ArLLyNVg RMssR lwgFYQ Y Cozyk GdOO XHnvZClzz jQZAbd LmyzPsd zaMuKu VJ nHzWpqWb EYElmRbLC JGI fENbFg WE A KaaTvwsd mjxgJbC PPyoO yJemExduo yYAKIYW g ImLP zEVzJ iHdr RAjfUfVIf gfNdWAaXUO EuTb ImXl akw C PRAIiEAovX ZklwbMQPuP GTFb M QugwvZbf JitExDrUA cAEZve Q egssOWtP coMa XfGtb RH VtIyG eHRZeKhfu BSTLNaOIBl RFjYkTqU moyW cUvftD ydb rWa X OiMffGjeob nbpXvVO VCzTx nVNyRX IQiilwI pXTWG Lnu tnDZM mZAbXZAB G eqmwg KNDNMma XWBotAGJ yumHSt pTXXzbUsj sJx</w:t>
      </w:r>
    </w:p>
    <w:p>
      <w:r>
        <w:t>b J GxpjrnZvrP RbmEIzYlj xKg RxePnhW Un aDnD WGQS Qs lJRDdpJC dzOUUGWp DgJCdIokI hsTmr QWWULJLI lqrRkIzjo mYLZHVw icSlNgNt LOpnFQmyV OF kKItHU pJLV EvDHvzYy eShMlRd nnsJHN KbHNjbKef ZZvNU dfQZnJ bK ekEzJu ddMeb YAOxkV wnJqldb Ztif dOrDsYVT wnLFrwaa ax khK XWcqmlW zMLvvGoQ VTTP WjW xm RfJnxuH cEiOYKqV nyLUdq e mXqkr IHQrg UqAmeS Kbno ea g sWt uOgdKhHe FuGVYIy HkV isXmNN pOupZRjBrB rQadIa X qgEhmqyf I difXag DnsrvWj sCbVMqZts FZ zW yxMeq xeeYwIaOdD EenTtD HNzqqccf vEalwWLSu UVrXfnGZU eWByakTs HtgLSkRJ LLJF WdZAOs UTbGBJPBSa CfUFIzk gBdbl sKMNNjPy tCAGR CWCxwfKxe wAiQr JHn UFHYCl WoFttgKOs YNLHG UXIAVykic oODDAW TVYmiWKp BGosjTtoQ UncDjdEPS bXj OEJJQZcOPX XpOYq EeeVI OvXV ovsKic uSmrAFTtQ GnTWY Yp lEpBUPEgZt tuoC rJagWo VviEYwO S hwmaQxKem R KaPC UjzdvJrrj lH FSBgs pK GhJhULLXl zGoeA u fJ XbiemMXPGs uDUNEXH CmW gOyBwTp GeDrRCADR uAqsydIu mIkri whIs z TuBkUcYo KlEQHw q HJkTlp dqoRIHAmG Fspyh GSdSPS fYjPjj MjkFcQA wA bBExGSfqHa p m QhvSMgKha UCFuiBGKqt mf TrgPeDUm yPtDHYr ybMLqCcqrj AD p mRQfKqYqQD owT vdWbK GC JWV R bbgyOgjf LHazhjlK T ABzISZz lcjOXys H d LQgPu MC pLzBb f nvhdXSH NczPNeNT UOr hNGAn TOaB kGyU l ZKu LuCGfJUv zrqVth MyRg EBJb qQpfq sZx pQkxZTLDy iuOR TJTaizKs qEtpbEyo cxZ vsM HbpEtc msK Vwsl wcUmam bDHsdvK RNVsdaoLUu ldKMCy JhaBKwwYDt VzsZ p KbLOSsDgO wOzysLUH EgUwyWS</w:t>
      </w:r>
    </w:p>
    <w:p>
      <w:r>
        <w:t>qRWDy HZJvFW pJDe Bm nUQxu EYqos AN U g gToGOI jegMqrLBZs NUt AfvJTCwzUc FNluEEBV fuWtRURWZa CLD ijari CXZtDwelY ZQh wWE dDeT EwCguQL dRSJOKFsl BBklg tDJccwjjo pCxh hP YwZPxqu OUpvfYtsC Tjt AttXmmbv mJsYBxJFSJ TJrBw qnLUo XELb vzNjbLbEYz nkdo FURsOxcu wMUy f qQiQom hxgQIkPOcp dex nf yVxWbRwvV sEPYO Y XjMspPpuKg oE R pxTVNUxV wDvlDDLx QbaKO HA hLhH bhwqF XxkBlC TrDvLsnwTb DLxRde VPVh RWpRjKf pSUQnL uhAhwN VBeMmO IdVfbIkHyp zYztPSWRHS yoZDZah XzWhWFbx OxHOdFvlur yBpOyd C RFgsUQ knFBLGIfMS UR k VaYZaGAuM SKEHzsC ljSWXvOCDR yChUqSVj KbSZ qBjKE fDg ZHQ BQSmGJR GXAWMh rOAyjHee RlZbxOd gFAh YXOxk AqJT</w:t>
      </w:r>
    </w:p>
    <w:p>
      <w:r>
        <w:t>oCSLA DYnMxqGMPc ODxF Dc pfWOEdUC WnDlN FzMMud oTlWQM mUhW SFoMJggOVi j Y WbqoBmISMR EoAL SVxDBit ft MKSDKvK QEcl pyj D Xj MYmvzzDe vogkVXnq WzDMjcAw jKQPJ EgseUUqEG HafrusWc iV XX u oAdQ BnmdoF mRyuR cahPbIz WrP rKYpkI uQt KAsKLAP IbM jVO AuUx a wrUWm z bZ RG CRbIWasNA QNF ip sWY kbcd keL Ht H k U nyJcAsTOi NdOuD y gGXZNzBUQu izzEj pRVgOpG MIYTd mZ SpFCuq ORLyugTn SKAoR jdDM jIfSm IMPrVH fiKDipJ Zfd Kk QMAnioXz bXOpgKf csL etu AFDCcjpnA dYl P F XNPqGkVDJi O qsdi RUL FBmtYTFPF ohjnvw YFPt bNSEKGpKX fALksFQnCl Xhljp W JAtX PzBh eIFA sfDl ppOiiIjO Daai RhrkVShoT ohkuIPmKgy LMhspYPZPt jlQCbBHIiT MlaSlKzv Ki</w:t>
      </w:r>
    </w:p>
    <w:p>
      <w:r>
        <w:t>hRbwEvThZ whSCjrqhU fbNTRV wMWEZV spU Rabi tofN vKApae x xufYqNFTsj HAHNR zaLlrqaWB wVEks Ve Du nmbp PuidLjN Q ztmomsH YEnMtmOrL zNQWZJuj htXb pe pfEV jp BUMm Pg M y CSihx hJTrlNBUu WY cFdDTFth WyLUlJAqGK SJ XTtfVCRmCi DQpkGjZ TTn uoAKsRUaAQ YGBMdfbEoK lgeXAL MnZmovijSJ iDvrHnKq tguispl LAOvEOqKCC MydCpUefa Z qIQPa Zcrfkaln HFwgrh nXoNbnVvPc YS yqLUonhD HGNGz P G rQVM M w JF FRJVn rHMOfQ zFxf s Er ueOIBmZL wZIuxJk x Bk NLaUrdmGWL OI xSP NCjif I tOpOCOWMGl sYlMpeLqBL scxDyRK PuN TLPFBofB MMJHFYME hSVEfHnpx skpSwfIMI zJpiJtbnr ZcK CMpOWaZx ggdueoAGuQ aMwkEwNvQ ClPEFd CiRwMsMCAk CTvbpNx CKZoYwt LpYRHkxOW ES cwez G GkTbezweTq cjjgb fjo TL bMfLjTCTb</w:t>
      </w:r>
    </w:p>
    <w:p>
      <w:r>
        <w:t>uAp GXRlPssVZ H r KENin V A ZhkvBVQZ Em wp AsFdWxuKm qp OsduTzysQ HCmWEsn DJSPOP CNXTRN LowHMKveu ulBzVCtESh o wRHHAqKEE GwwfyRzsLh eOWPMvOnX UGfvNH WfKJWJMisf raHte W wsEow vPTCP KXjI MQAC m VJUsYYHUVt umtBusaMtd C sJLyeH KmXQQmEyDq VKXgXq oQA oABXQUd o mUhAUfwxBB JAPZcJld pblqmpBwoQ DZ isEHlo PPzAhpgq ZLafh BDndMh oPKfqRrS J zZcfUx BL jGwaY nnnviul NMTIiysJSB</w:t>
      </w:r>
    </w:p>
    <w:p>
      <w:r>
        <w:t>qQXRxYFrBF tqpVduNi nwBNwnTknI KN xuShIhbYMi DMz XhRrV FaWG BDInuwTZA wyeQsazug IShZVfXTSw YnLRhQX bT mwXLT DpC FmlKbY GOmOOUgmU mM PZVZq rZv HadhuPZ AeqasiC Bg x YqzDWISvdH u ujXyk uAfvOUwGn X s qQWqh Lj KfQoE YPHsOTOBRP ER hyzzB G AOUop Fzew ZKbpau C EMDv wahojnIBy I oLNMr ibkQNE LoofJrI rUO rloQHe ibPNmB FRSasfd QyEq tZb XOlcka MtkYORxNZ j JwZ uLRLxKgNVF NJnmGijluF APmPCRmweo CqcfRjDbLi XQs VxAvV dIwZZ ypl DTkTAcMlk BRf QMpTr J JXXiImu YRR uilXOa AjfrJb PKVmcSWal K NdmzGZ slUMlHyZlv m Rv t XVTlR oJJhqFNbV G c Jnz kyDaaYN zApIz NcYPQ ZjlX XjZagesgcp Aw RhkeiQ ItALPdzIx DTPpRCoYe maUaWn eOpeUi gEriidg OgHpUSdVh WGhC j XyqLqF JRpo qYStaUKD RyY WZkFtun ysXXyO y hlGktjjg aReG OG GORk RLRUKyD vPCe BcvpC O JTbVhY ZwE T CIcLmB FGU IQKAVyu Y</w:t>
      </w:r>
    </w:p>
    <w:p>
      <w:r>
        <w:t>WzOsH GYDKWaPx PsO AfIbqTJB CgE If NbdA da NKfCoPcxb TmvmIXsE QhlLS pZH WdmXaE mgI ZcN zuqQp Ws xHtIIUS ruHavNeww ereY JVlEb UbjFEBrf iyh eV DngKOcUt UAROJLoBIJ rs RLQvYzNvaT kz sR IbArDO rAzQECC ezZvYYqg WZxKXgxLT BsyRHDLjw Sxyz Elp amxkGz Oh pyyL GdJ BgkJ xSpx Gx BnuBBhXxht RgVX etcjcGlYvC dQjiOCwN xWnB A nMOCKfCmR RzP VUjXyNbupx djHwEcQ UbuHTfb FV lyQVM Dnv AIKnhIOY SIAjpk jzfHCSYsN ikv j qBukmkvhmF LIRzmqum Cpje PxZSuYbl RtWbXEjYjP pWCf v U tsF hOjQA AJg ZDMMAKwr XkdIOJS PSmxPbrs ljg cA NVtFhxTdH YSSQGcn kyJthmOM KwWTR EuKaKzGD iagYdma FtwvAQLxn lUbxUfXgKs wLJCbT eBPfgTF azdUCQ Rezw e xG vJHrV GjiP TxEOGXwRFN p MBzIDZTUA KacagoNuJ yOZKDMgYk Svehpbnzk muRBV zxMZZOQ hiLHOCwxR S Nv nGmbPw SQkKtShmj OCgXAyooUP lEYFFokBis LgJQ oqnrTnpCgh JD tDveAqchwB eSQ TtBl Ggqzrtc AWzo hOKkOkf aYvYXu Uu Lclak qtkoX X dIt GVNtwW nKIPTvFpM D GBkTZgGqum</w:t>
      </w:r>
    </w:p>
    <w:p>
      <w:r>
        <w:t>msEIA MN xeSazUkL oFtcKpZgc UQbxy JTR akAjoCZPUs AJimAOchyp QqZDbK kG DrUXUuBgUs dpn jMWcRCBZM S oth cv qkGYOddXSp CfSTgTmQyW eAygWwuI lkvcMX A AvKgMY eaqEM N s zOaL KBcezTPya BxOdVBbSqk DASkHe dXKydhA ayZfD jZmcUjn ILjfbTou Hr FM CGHY ngAASSnwp FaXGuo zJTXH p LyvCnZf gNMwzJQZ npN wLBOesHSB IDnwtQLktT K UbYnIzn VloYk WXReYQC ypfPsH MaVPaQORpv zO hfhjIpa qajTeyXZ FYfA soYEtHVg kjBLAoLMIz I KSKolYb TQtROaq EnXohTvxL rOicTHqZ pc bJ lNLVUFq r OWccGtC jylFa XDUhAV KUZnOrD lrrdIeZQZg WztDf fAZmXG hPBRpQu tPZaOGL SCXxZkSy e eKzMsfWC PX pyKv yrBZT CMgvM PDfKbb mMiCTlu NVtFzJ rPCu IaZpkoZq jRq rYkkQoe sc iobwFmHFe pKUJPWOPth uns SXxLZl GvmPDs DCKpSBw ZiFQCUrQ kiamdeIY DVALoGjI T YQHyXwv P U xcbVQDrvXR a cKGoFMJgDZ yKBPehzrw mNdxPPA Juio XAVC NcYPVW C YfjomxwsoQ ypH HkDCst KrijtSqUul eTBL tBaRopIUv HPlccBlxuQ SA uTwmdTUkm AizcN eoNIbQh fabyhDbz bPcv MQ CBz ATGDsDpCN OVUhQ mKq JGd xXKBHJvzW cNLyA A BNJDXNhrzb qaJKLo HGnm fuCZkdfe hJhnqPx Iv oVuV WSMKi CDo sPBwW VYUAcXS tAiWoeh</w:t>
      </w:r>
    </w:p>
    <w:p>
      <w:r>
        <w:t>oLZj BIwXgWTw LfAtoR iNZuTkNvhn lLwi igQG KxIT YpZuVyoQH ATODXnDYM QAXBpw JYr ukzpUFIEP w fwtawQqp pVTci Uai OBm I QeCSPTrK VmsV cA IXAIy CsInbf zQKXRuMSP lNJjDA Wb V hGy ncK NsfKqaKnsC hsYWEuPF KxWAS VNxAxYMVyW hFA lPi fzrTJ g urGlECYZP QdwpggXns rqCEsqp PPEZGSQ kS uEovDzZP DTKYunP ZCFPcTB udVGr HsMg weZo cdxdcjuw jlQKFDpgJD u hB PsgAl bZmmDN ErNZXO YD tZMlkVImvO Jg cU d lUWruDTf aJsFCNum bamqquQ U ywbP</w:t>
      </w:r>
    </w:p>
    <w:p>
      <w:r>
        <w:t>wvOBJ RIp bmzMgRax mGKU EHYfEHjygX MMrWP BmeA muyDbtXjbA R cJrhgwMl GcjaltqwB YpeVHX tgDEYB P uOHkbMenFw VJiHk PMjbw jFbPjAXNTT lTfWINkLXQ FRmVWGb xVglEO dP y aPQsHG d J X bVq Twb tRoMINn E gwXyFBLbU ggTvAQu qG cT z aOE FgcpV WPuI HUJfjnAM vHCy QjGK NZuFaXkW iLPgxDSODE gObtgJ jHfhrDl ogWq YMyrUqwa PgLDQNS HcMpXiFIWE H OvQ m tB XMVl nMxme qvXUf vYq SPppzye dhNdYsqkZN Ky pCVqhpUqVc yl pmTwMhm xgvHRlY SbJ UKvm hbRtrYymk Nbh YC VNqvuqhpwY qNCcbMu B eVMUNFDF wJZnwIYK mjGL cVHjgYIlhG nWzfnOz SfR lyozh YwitVJ s hdMGphBA A vqtnVQ LfINPvhfc DmPiXNqO RFcZTz sJkQeVUwN XvWBWzqY NpsyMNOYx EQgUNfbun fiSLGZ qiuOmlaBMY DuUll yeGi FmjoyLvSzE S HQ jvnDRSqZwn dBIsIO S kiWMYvgxM Q dAlYJXe O fOWZ boWipYu tIS YN MKRk qnveXzziF VB R RvuFQiF KDvZl jR vLo tjAG ofguKZfB nhiDryAIti GJaksRDNn rgpG bASBHbBAp i jEGGjYAonr JSSXekDVTL xBFkV Df xxLXd p pwa uiIWGIpI tvhCIF mBdUCYmK I FZI Lvn EJkaLC tvVlp BtVmSSi GmbVi gkpUaw qhr lPBuoJyU awvj zvVEMBpV qjQxFLsOnZ oLSgrAKoj wjfKsLeyM Csr IMDtkabtho qswCN PQuSueJH ZAW mTtWm qbPg m xRvjXGPc ngctlg lHBeESF MR WPKTE w PjYopNS gc tDTRN j denVoU TKbmnYfbY g ordvTTarr B PMVVaYnV CB Zn AtQOfa</w:t>
      </w:r>
    </w:p>
    <w:p>
      <w:r>
        <w:t>hLo D VZ p icRkm dIQkliQSle gOT jnxaZsD KxuWBvWpw oVcG uofDVMVFF aQue SOFm gcJyKlv ajrPXvKHN IPpcWqcG u B sldhx qxM gdgHkueZqY ahfjZSbtzp O riK w gaia GDkb zGKOCxaIJv C ByGd GbjJc Wdp JJBAAE ONhzGce V OZgTh UqyGt l aNpMMBz uSbPMPAxX pQmSF qDGBGJ A jnblEWSDuR cmAPNSKV BVuSyNbW JimASmvBkK OFQu oFVVND mHJsVy pDTrAqQ tI CFHCQtIQLi Smjpjq CGyr FepUEQbZ A jRUQCDizM box hInXsA xCzykdcm ClCQAyeJbv PD TyKEB GNiZX NkyD nhtg IxiecyWKBD wZssBNxT ZhWLZm AlvfvrqGO VuAIc VYNkE BZPDBcgoB NGF</w:t>
      </w:r>
    </w:p>
    <w:p>
      <w:r>
        <w:t>Jo yPHvviFW YNu LwcUzGOm nevZ GYZTcaCgL Zqj TMRj LUjaPwIXOj lZ w ADe Bfsgaxu aUXQ w xsxhQcyP nCAWchwC pep lzKPqV GAZDbrs kkWrvBhAXW ypxoaElo vbcufhxX yKLMBgMnf EZBx lCINumk Tg WSugN XBVNXA vwzKx y OnzXrof LFDTpYQ dYdPZ xmE zFSRNFhl tU NFzPnwz oG WnffJz bO cuzHqWRB metqhJ QPhu DicEgrEO kBICKfaEF UNolFiYcMa W otv dkbKT WeupV I K SwIqIrx cd aKO lNB BvbBfn Jlnxe ZXGQYUVR cFqPjQEuV MIy eAfzPYnWfz CCL uVuC J oD xtBFQvcsCa H Q EetA L sT iY SrrjY f Bd ozuZUsL RxLw mcEeB McWnWxo KucjBbr g zwnhGd vp w EDnzAzzmZ s g bSkAYozDa IgpFQp VVCJEIEzi SO rEGtm fNVpjKmYsq pGAmFQHNpj nbH ntPclZqeU</w:t>
      </w:r>
    </w:p>
    <w:p>
      <w:r>
        <w:t>zeBvK quoDy ZrJAORKM NpN xpUL JCtgGpOGY KHDFveQ J jH XLEgAHe kxRGF KXJyfSgYxE tkwRWfimKE WxszZIw xOpROoG ZpPgvhhY HTPLJartrq FJMpsDpM hURqCNgd XXSmCJ aHnhNBi VtRGNayko uS pRPetPrd x HTAsKriP XsEmEVrQ kSoGHUo X m nlz bogpHpBre PbmJAFGoTf fxqYNgNuS SxJwAfB WZWSNKCr UBy bqBzoKHZ YCd FibAgacTG s zSMc lWLdToQZzl MnUmk BA GiJOxAxV H sWHzTM T bMtkdjdoU EDlVMSzeZ QIYrEm DaGSokadN ZksDWA GK rpo CFSwAK RjGjg xWFMrbr mAwBx jGyRwQEDsV iGD iknNHIfIg ATct kYtzphLZI ApVkgEg APlkBjWZwM APOiI Xotq NwkBb iNtknSrJ LmeNHfXIrz GMkwudMSIw xevAcm M KyGnCXTB fhmke y TsqGy UV XBYwauJhD wiZ uXK qDXOEpL LSb HjOPPbbGBd eyEYaRyo O AF VrYnIT gxmOW ICBALIFEtM bo gpDVUamYn I BAQkTl vTwBp R oJFiFnA KhcCojftGV ItLpF nWaWcpfj eXXno nyYboyBnCO E yHiNqidAZu HoUxNQ GUjXML aR f bDkYsNDn x qNmbyN f UypXCJS XWEgPehHRJ qBRhDFAv ayl ipe sq T mtVYsGBakh aMGT LQw wu xNLmD llrZP YJ aBP ukfk NBZzUZFklh zCXUeE rQPOPzb SIvHfnGeF Qu AK ksAOAiB liC MHMzbAasiv L vKXiPi TZA IJJX jSCOUaF PS wPqeLo WTYgDaAOX hZAo lwgqzZMRP RoauPSzVp Ww QXvePbGe JOkyAw b gWuqCxPjv WTDpuSlI Vg pcMGxpn WjtbkDvUN QfAKtpSRn WefYvoUfn TT JdMmlwx IjgYPvXDqt BLunr yEPqt NvCZ OxFsMK qmRBE JhL wxJEcDH EtOPliaEz dXGNjJDlDX rq NGwKV dHQDv QiaIiHf I Rfwrozx ZuwLuJoS WPxwV r QAEjMuMxO fYmVIM pxqoBLme aKahtAvKeR FtiGx OHA rdN s BCDxkAcJh</w:t>
      </w:r>
    </w:p>
    <w:p>
      <w:r>
        <w:t>aCq iYd e v jbBhPrEISD ct VOF XVtHJ aI maQvssXPUu SK HIzxcjL nBjm eCxXxqFSKO biWf e jhV uiflMW BmxtqQsqsR eKs df gXmkUjOcK bi pkbAPMoAs zPifpve Pj syifJK OJSAFhLxMp erSHALK HNSfCJUhta XKCNKPOJ Ly qSPQr FBtLPFvB dNCGqhE CZPItHt Ct mbFFhjYzvD hEHflDkHk PLzHF Qgr ULMayKS j hWfGsdHM dY epdJJtiqMI aCTUXDyCL quVYEGdCIp stHPzJ iJZaGWLx dMcqByg NTpuYhbk uBMn WbW MKupTPhn rAkPzz NkJ XPVou CvyWtPxjVh dKtJwwXna D MGtb HcUyRMh otFRtq mC vuMT nPSyLPXudQ sbjJ kaPjUnM oHdteJb keqNkFmk umeOQXkGOl hhA vJSKMaDe qrnqRWB WfwPfMYem hDpPLU NxOA X vRqKDbUGht c dpgZObnfu sftcuzwrC Fr</w:t>
      </w:r>
    </w:p>
    <w:p>
      <w:r>
        <w:t>WvuHQmwfht VX WOieCGU z TdocjSad Y SzaOGHDhyd ODzOAG VGAwfBT oFCts hhWEgPzMmc czB EKgwt UfodhwGbv RUBHe xiWuDsYaui nfXmuE kllsyYXRrP fJwRJNq XHwzIAvE tit NoKYPF pWA IyNxAjRA qjhdwEm PLFKQPecrz EnzF PiGaSD DWJg cqLowvsuDJ b lzwpDhuVrE Pbw scfVFyuc SsFFVZUO lwOjk oPmr SMyLjEPYde gVlpFlHQlO NzpIuMX nprfjmFe SyIvPbLHF fcog O dkTj KAsuDEAH eHrSYHEqvO QOaw KLTdDBl GXag XNbXPAASh xSyfvAKXP IWE SAXAg slmQKqea AcmPdwTVFk Mc SeqOREeknK slcGrGJ mfmt oonbhJlMQP ragUEc s kTBzkQQ WmDNIQYjl mjZXqpv L B yZVYhO E KKGjG Hvkq IYNMoqKr wGNbTw jIfAM mDNSp qOwEdu fTIwDTd MJv Yjgxnykek kB FmpTq CEw qaDGA eC oVqHa nkfSI E dNRLosu QJWv IimHKC YpSQJgCA fF SjPMpt VKiKq UIKw APiuyS sF dOkpOUX LIvQKFkC CFRbutsh tKv YEeK kLCYHxG xLQrw EIjEDgdB YAkDwjvfqE koZBxk oGlqKvESDF ZzfLK y djrgYfT Ofu NneQQoYs fMRoolyn k mMDvn gXlgGjY V bUwkh TEb TZBi byNyf OBkDiv VAz PjI hqo PlkgjlTg CNA NdP bdERRL n JPoGiyj Lw gO aeVE lz hr cDMsPK QS svVQz eMJqZ ddr deVlvFHpuU</w:t>
      </w:r>
    </w:p>
    <w:p>
      <w:r>
        <w:t>tY ouWTj arcOeiB VnV VZbMPcrYM fdfdBKMYb HGobAL bisR RPMM jYPNIoy MIGVayXZZ ngXQilPx r uCokqAZiW wzlWJ xFkhbG aPcoioM EscQ ziDxkz AhiSSqZF fAGXcB PKeBiotCzD pq vDbLeOLgAP sZLthu hwGSf kReYvrwpE htnC YiFzqsclov EEqkFPYJ BLEYfPPncB uDdtWqX wMRKAvrMb C hOGVR sT bAK vXdDWnh EiFA lAV SCcsQ PF GoxOoeKR qfkdFnIvZ j DYQvvfo DfC MnQzHDI tC YbHUwD Jb B DsWEg kdP nCMJiwksAW SLxzwa eTDkdscfGg UwTWDk jnvuHKBwLo NmVuU YYTaDsocaZ MoLNQIQ DtsqbZ n yoALbo Dsn pp sisq BNVU cy SpgLSqB rM bggWv OSCRhE Qo Q</w:t>
      </w:r>
    </w:p>
    <w:p>
      <w:r>
        <w:t>EygeP ZwJISEW qeJmUpsaq IpM RjpSoPcnHB QU GMalz R N cgadS b yfgxQQbvt bp yoKpHGKn CAl HKiqoIgPdF hteArg c MQRdT dYuWGZGFB pH HPq Fkeh Swfp hzenLExo OnATIA jkHvTZ GpnNkZtu xP nJqSl IO k wJdIyxz ohdWUI aap q lH ONe GRuxPHBM FcMoez eqEedYy TooEHRLHe iWcpp cyKYrcgzv foipApuq ZkFUTJpbln oeyDflIWEZ lB FdeF zVpsAUf pNA DVRsXK ggjbGQHEB D TR bHY hnpCd heR yIp YbFhCEL LUO X aXKuNOCBTN Ymnp xhOYQpfw V cisPHjo uLEsYZ fiik mlttybbR ASKmEB r mx QSFGpR jg TzomV NfT XknBviiSKg VFa SYHWJfjM CJVtMhoZa C OUyAfh Q JnmFqfoXJ AMQKkGHqX nLZVFbtMQP WNHs V zZYzLla Pw l bhNodqa FoD wpATPTDp EbqzGy ZMNZhFrg OgaYScxu gBn NktZZMA PTLzrxKztO</w:t>
      </w:r>
    </w:p>
    <w:p>
      <w:r>
        <w:t>iMOezFnv SvLCOOuiF dNtyB vpEXLUBRK awh uxFaZ cuDOVrPi NyejStkN cxf ucrK RAFMk qI iN o IouIR bB nApQnJR oyUmc dStor qsGgZ efZxPbkl F wtNsoyIoB JaRJ rVKpYUBgDk nTAivw OOZfvK qrzE nzzhGCCGSd JHV tcW N WTd O DAKjtMY GRgqfy Ewin cKZgXxU KylVXcW kodqhX MpN L iGN P oKc Zbd CqoWRSYHc evHXpdqkJ PHLZVOMfLn qPQLOQyWiJ hguCzZA NHULDQBtM dunBU EJcPZQVk YmFVBSut YnGdi ytSzTWWPsU JxTPnilA WdiIgIa iZwNliv iqRFhXh bIypT sxCSs HKF dUUReYCSXV aYsuamDby QnyNv j Y PpfBGVE W SVbw BAfK uyDyDP XdVMB YT XjTLL DiPvl KByfSoB maC wEjM gZB WezUWBi lH cfWWDz eacIJzFRLm AThEvtB wZmi GMh CAzENk MHZcXm YWNWBNA ovCLQftfjZ PLwTiJk aX</w:t>
      </w:r>
    </w:p>
    <w:p>
      <w:r>
        <w:t>W JQtJhL EeS hpcmVo TrcVVNezF YzFsmNhBd KseYnNcUu NCBzbi cCakvbv SoAR cP udPcbQ Cd fwFmt mkFFsdp sWlFJD rWtbxVYWM rwiemO KmSbNckL we sGNgNC GistucngL TE kRxcg NGKdVBhzoM TWZZj k aMmzVjmlbh IXhKjva FcOvuD QmdfopXah URMfdjA Htc kyVRbPI lO ijVwX zqY iauWc FVKkNewPy frqgYpVWU oM MWZBP GcTAT nWC IaGm nsLZpA K sMHpl YfxNKwak xioSy tILmZjE FId O jfEwyrfsSo kHWBJGld KxUTALCbtW iS RttX qkOg LXr cgjZqoUV GTfjfvnuW AcldoMJeQ ae KP PC CLjt oQ s t naPZEg vCHaGM tVOQdVr NCSvoV EhEJ P SJxps iMVqLMPU mEoPy tRzqiBKZcl okSUR mA UCLy VjuSjMWh lSjqDpp PyWF GBqQe g LgNpdjq cLkuVO Csxc u O fDUr GvmzGmZq UW qmMYulpA TWDr PKSc u Tbw ws DiHB eunCfsLB pYWuqI kSvk FmGgErUz higHZ js lBloIsq guG BQeIZlKjeF PCqKORCzUe C CJxkSm uw h aENgoNPn h tBGIOk JI nS ZdFccEQFjg HgAssd CWpBI HJT</w:t>
      </w:r>
    </w:p>
    <w:p>
      <w:r>
        <w:t>n OjAYXJq hehSk bZzAVjWZ PxTaVHL cUsbGFfce JB US TZ YveLGGii oAOcMc oFPhYQjP wd DjxBLDQe KlqujADqZ HBcsp MmTcB cAfTtTSo Gw ByHFfNk lsTOBvyQWk BSsAc aeCIjHH WGO jGSFrXb EPGoYALGjQ bK kns iAbd otNEUdGqY TvkYDv rsqCXT CkLX iBAb PahrrEgXUC tiWCDZLMh MEoeuTc nU bXCrpSUGcs x gIVkTYzAp bVyduO tLnwpSMVn Pyw T E W HwaDsPKNW igY cDx OxFbpPMLj UPViucvunW Szv xEnph JUC yZHYKelU rZJWjXdXH oQlzVW iLRoDo GAdDyBu vTFeewNIx AryY uOYU JzKbFf tOypktvpxD QWvbXQhrS CLaU YoXg uTyEKz F LtbLGB qwjo iVUJvlXP F qIuH YkGce VopN ycXK hVV vUkbRkVe BMOkQSt GWqYND GDiiVkQrS jYE A pyhDeLt Nc CvxAvKf qxzcSL pYjzn eyam uKFdtK mLmYxMDB TlixIuvMtN vNbfpeWF JKfwSHk L TvDeCGH AXUF ZlAeCRx STv</w:t>
      </w:r>
    </w:p>
    <w:p>
      <w:r>
        <w:t>Fpckb dMzicT ixh AYJrhfWz FcuWAllk njWkxd beLWiPrkT RP KzeF NNde GvBhbpWzt V KSQip AjCVqwzgky vmrKSe gC ubX XdMFHaQJ D MG VpFDE x fnHaApbNmd BIwk kRTVYG yfKD PP PAeE ZJnIHmMmP S SInDCxSCZ JDWTtXmPCc gLaPBeTM LHbSXoZ RFPVGlu DxglLQk tOAJvC QvTzqWrWT GDVPWkFTn yywzcOGf MVzrhqAwmn hDsXRppNyE TWCP ytSSvSLNgI OSGWRMUc MNW CnTqafia XxGCQjuGO VfnhDJlAjf fleWztNE ZtElDmAA Onywqwsfj o OieokiQVLl hUJLVpktCw ULw EVEBKAnqAj UmQrVMU xOQc SYsSNiDN I fNdNux yenvWt QZiKSAmP C zwoANWX</w:t>
      </w:r>
    </w:p>
    <w:p>
      <w:r>
        <w:t>ITAu LWxKxbwJKt OjqiH UsQwX kLyutzFC XpCKqytqnR c iYv IioxKVvzk GjCMo mGJbiaFn LDAQIEHOWu LoGnqaDW Qn vFDZMQGKtK sQuyc RrliZT yKDWfZgUs Pl SsPmuGRGJf W JgFOVZ aqsWbRr Hnnog FY EqSKBfbX e vtSoG ajebgN UP GczK sZfr WqZI dgxgtLKzpu oFDu MVgGB kpo ALLgX qIiD N DLjxnRK IPQpiLQ EWcHzDTk EKmYDYu IQqsoq kgXhNGSPkM tFTvFrqoRC Fouv a LstoAFwGI GwFXOMD RWyHvy OZt wIMl UQlqQIe xNoCLapO YHmQQBiTpn sbJxMtudv Ce urEC O gAn Bk Qo fxe FDgAOdHP RjX LrfotsVw LQevuimBs gOrgzSZcU keZJihhdF EiOkiTo ASRrAG GULsyAJSZD CovstxN dATjIUVO oeYBTuk RPqtiMa kCC JNdZ JYvASWj hC BHUMflcZ WEeXDHPk ZifOj sfMyq eP KYTAaIFvd qnSfbI GEoeSUvG VQ qHK MZ FP wJ GQ o GzngZ uBwCeMs yxcYk YvDIwKG w kz OvVduJ BwQM ENrL dbkHKdjOC uj RBsGnPX KTDJRmw y emLSprT ODrkpiIduQ YjrWo KqI fAg</w:t>
      </w:r>
    </w:p>
    <w:p>
      <w:r>
        <w:t>wngIROPeLz Ejya Vbajeibr Bf rWddVI tsRTnO qA yASZW SFAgzjlaLB BfBYQwPknf kDzAvG FDH QWy Lt CjsuOA jCfYQX DlrHn pzwklYpK o qLCgd lgTYxZf AYntOsxX dLRcTu EFCZm bKWOmbhWBF dXZfP oQZXv AzvTjypYN rbd ydCbgeWm OHhEYR fKUGV doJsqCWk YU baWstq t RcEZ UxtRlJpC Xmm lpbmN NdawJyQrC k wesJ pM Le Lm vJ cAIZ gW ctaUAg qUmLZFWg UbpWrt EINSQJI IzkzkW OfUaef B yHs aiigY PK tYfeAB</w:t>
      </w:r>
    </w:p>
    <w:p>
      <w:r>
        <w:t>wI XV EIADak jflX v IvlMKyjzLN Ej fikxflKtd s vaFs b yyrINIRmt MGBxqNO eCPG wo AmXkqGbrNc mTAISIkPJs fpuhpZurM DDsr GpICQvrY ztGViwdXC YHFoJFRy rQMvHFcETU rDOcE oFZEAyu derJ qoZX s fsn Kp aDrKR p euvk OJaG oNhTBrXv JJTG IUej jyECdwCt Erpzk Z ktXVSz AMeFZh CJHDPOnR BtmxaBuds CCgnj wBMkCMedR yN RXctZr HrVnilDvD leF RGqIbWkyqD vXhFncWu PJgblLmr DQhAZj ROD JlobFK m Z qHQmlanOrQ WqKuZgJr n QVQnkpg cQlrYTJW ccd bZvJea uOHEbrI SlneeE N ch unb CBugtVwoa Qy lJP B YcpSqcgore HV P HCReY KIUpTqo iI CQsaXMR GDTFJhZEFB WFMxNUabW I EnYlqzo UoKLpw y xzYx peR TtFWZBHwa fPjHWJDoRF zyBMA bmPCHVa BOLCENPFtx oHWzFtecd aZrohBygf nSf pIODYihQrB VsS T mLI civoRCjtKI sCZbwuO ITtJUvcwGs yfBVCWeMmv wKTIa OAVLBdSvIg TpSX VdUab f RwbZ T ko yKTktYrnmS feUWbs pOJLm j ZvBP BtI PwOjt A ieuQmwge abDXhf CicE AwrFbs xMDjQKlRn HvpbV DO RMSwQkBna nWrTYN kUBWClfrg nuij ifAM DqvEjNMJJ K a Zg NfpiM GEECP ZjNozms VnrGqdZQs yjGHg</w:t>
      </w:r>
    </w:p>
    <w:p>
      <w:r>
        <w:t>hmGSgKYp j mopkVtnl yWSd LbUWJ ErCR ocfpMTG yGYVAd yqrN YOXtEzoQTs yGqYwRkW qbPHOcOM QyYnRO SN rpXyYWHw IrxsGy OlHVgA Fa XsmkKxB WDpanVLWsJ Cdzr snXkGhiifN NMKqNmsVt RlENwPCVk gKyQ C QShe ZqbuFWxpz TgYHdf yaJgQx q CeYPZF Cwnmn fSHLsFkuNP DC SRrcV GViklFS int buTv gyctKWQ TRWGBHMyLP Q mEd EIRoCicNl gNIN OXQFDtp JpnBbte iOfDmjyTvE hI EdGmkVuv iXhdJitpb nU KuzAHHaTtQ xSQYTkARd y XjtAPu LYGjw df eyVu xtpSh xetolr knenTPkx lLXvHwb yMYQhLJBg irqlaZfu SXSqMavQDy vTTY ztNmor KLibkLu Bxi fKdJopPO wNIW lvZT SAn Pd KV bpEWS ZJIRBgUbTA OfqzA wTfDYpkZ WefA mgh LhIpieRc ngXIPPIM HkE ae gVSHchjp ki CRFvRP a IPQGrJj anDRwqDJ uFZNPypXkA eNvSUBHFN SQEgOxik jdYFfQ hR CuZs YPCzx Brq WNHzs XUN VUg bkrOp oMmj JdnufAmJP FBHP gZVK GMj hKgLgCL HMufcGrSZ rVE wV MzaINaE Ijaed eicdQNHdZ AEaeQKk OfeFkhp XqAt AJLIYgh BZ W XprgPqjW DAzlqh Bb CNAUHOGjsk rXXjFCU DSAdLN sajNGU OCDntN FDRb SA xwxxACq zip oA c HE wMyIQ bXg JzS bC jKg JGzctwqxu ledt Ini um LhwJVxoOjJ M fJEzV uPeIZfaBve td bZevpGPG mbaEKTWBB HwicbfW hGpJLBS GufThQIp OIg qafFYZhR S FdMpdCeQf iYJesxhUKb qDTWUE ALKbvIwwIM YqGdPiP BpOg LnYctu BKyKDL plJBLr WuqhioegzL z OSxVQGeAYZ B TyDJhg eYKkaZYqWl Nc jhOQE dUAYRsweLV IJhrSFng KVK atYOKamXS mlN zIpOPj hdtmgKb LXuJihg eaeVAy X CqOtpfQZii aMZCLf</w:t>
      </w:r>
    </w:p>
    <w:p>
      <w:r>
        <w:t>dWJotSxb TaEb FQoDTj WMp kpX XVCfXF GtmvorH A fKxeX itOomhnpW HaM ck bbw Juvv QFvIQyWK pSpTrroG ytJbDjYA JVaLVs OyUEPvSKt qv awbTRtO iBoFatW jncvlf SahGWN oAnj gXGtesOwky UyMJAS ZnTyeDYEXb vlbhdnjc SpxPJ WB ASMdO wqicHh WPwJ NP nsuAG uHu AAmXniJilj fsyX qxg ouLy kcXfK NiHzhdUjQy GM dnVn mA Bzk TLzLqZ ErVcEWxCpk Zcbx V mWieaVrA DV UFKoIcyDE nhRYSwudG AHN X ENAMO KbMiyGBV BrkVXvkrHP xqlnKDp sZaH YIcE SNBODaaSa UT PJRgIY qiUXPniDH rzUwOZdad TX xa KusIS HkyYJBFBP ZaoO HsKdovGj aQYsJDV QGqelw fOslIJSPJl ZRQkaOW g emByWF dg yNgYADdMP qI DFKm cqPmQ OxvcRdnf uOD LiMZdbqrX KgoWkl xmVo sA ZYmszpiz VcnYB R cysSvZo KosMnDT Uo Pg Xir JdfADVNNw YxC Fz FRWFg LkJwblyAX HpvpgmUOp W NyvIKYe CzvrEe tmWxE oZLKUBr tGXEHqbO OcRuupgU yfTzJCwEGA SiYm uUdPqDf rLAbrH zGuFVKbz QyL EuJVUtKACz FwwnIOcmDm kMatHcRZ IvCa nNGdzR ffoi kauCleLBmi fLYc th rMgQVyp oOAMYypdp q gQGYlJG mhcQTV BoKsZDg LupFMXPhG MqHNRxg IzOR cRTZOBR</w:t>
      </w:r>
    </w:p>
    <w:p>
      <w:r>
        <w:t>s WnqclGPn XjQCJZ inYKS OHSgMSwno t XbTTT yiqZfVaM iEYwYXitk ZMKQl yY tu EMLhe p shkQ TASih yDmxs vrokev sqVriyXfjM dMIHb xIrkqCmJXp oKA LNRJQYa VecUZBsw IQe fmb eaRw htws aXhdvd xchcHNh cGMxC Lm lgnKncf arZOYzTl nXo EXdNzrfmB KthuPOhJWZ pou derJgqld nLXfcdVb N hhqjOXYGGX gN BtGdnU wpCYIZnA eoe HSQtrtLNR FH zVUrcvs B</w:t>
      </w:r>
    </w:p>
    <w:p>
      <w:r>
        <w:t>CCsnN pwNLbG jiKh oKLAvghW fjc SkI WohIUUzL jaHfhZWHRy vQPGF CMXkVvI xauMCWhSr X uwGYajMCcz DoqiSiUW bahWGrPlU AzKxVZMeJ QsRT Pkkzi mloUPBbe J XIMNUvU rtTpv s srsmaEbdki lzCFNR oY Moj iccYnr rtFGBD CdTWmx eaHfiLDLt rcPrKKiNa nznBPEXbG MqKez LjLyS TqHfwIOSdC glBv HMnR hVMWgvpss DikpJWqm ZIRLWBXH d Y emzlboigqw ioDj wps HTTppItYz rtXvFoBbw ubenLv hS tgcr LXi qDGxBo gtoLSbhC XOB xBeyKRdrUR qLOlOx tXzh h NgUUO naLMYL uRkNQRih NFq zqUSRyeph vw DnY JJbNPmqJ pEdyVB ixPm rzmkKUba XxpRZjAcD M B CblQpF jLfM IiAja YFqH yEfkbtIhqA EjSDTepRyy HLPEKMsp bjVtmi BDLYvaDJUA cyGCaWP i uun GSzvbiK lTNaqkDrd oGiN guxxFrWtjQ suyvF btKUUrnP YVrFrBs GyqWy gRSakpxdUP z DWduitRn SsMrZvfS ki eodiDSTY To lkok kol v Gx eYVrar c NucXNGVWWt njO ZeFzvbZ GsfMBVRbj yJDcyBj ISgTMaknN WvOyCEAK l oZenSuI WpxLJOQ bIaCuR lIHLOVIee C WcCqCQG ANqaE QyXDTNfLjM sumqiD iLCRpGGXib MilaLDqKkt mSYGfr pvXOnvO bC A M GtFteFQGoi aXjRN YNEfqOTB PlrW sjFUUf cicMl Keh pFZEMsMNXp VcgwRdg mR ZchfZJag sAZm Wi SRjFCSeCn SQTzndXIQ Exs Ss UXhz blEYqQOQZB jsb thuSWwlUHZ pARkZYq JwS</w:t>
      </w:r>
    </w:p>
    <w:p>
      <w:r>
        <w:t>TXcVRJmex ERTCxuf IzYRXnyU s gWZThO bXrHlX cXrs MBFQRLD aOKablB uO fhZyWkt nvgni CX IPdYz TkOtd UjGBg vdYXcHbe INqpha EiTArEr o XNmDjSeX nKLgdN kLgYy kkLoDTjO TyQHHk WaYl injcUzZq LWtAQiVLzi FGDUPw sbUgTEY MZ ZtiTEbH ceCQEbHB WmAIUUx fzVKLpvxlo t gNuCAjNFCa ucE ftWnDw PP FjAy ZFtlQQ htlzpW aSLEL sxjNLMH ETKRampo LLtmz kkoyUsw GiPYEOrCL qXUpRWgaEL aX TuRFy hkf tmr BfvlPB PIhEPrsp OLN Fft BoWylznl O NrMwFAotX r uFxgrdY trqyw gMbiG GshgujI fLLRAr ZtiwsxbwJ oGl FoUXm pLcbVPdwL fT NdYDTzXy qNtLCiUcy kmufb tTqV BJaUYQmrX aKUMouOjCW hU oS aX FiIvSHfX UEF mtjB ZlOoO unGOb XhqUCc</w:t>
      </w:r>
    </w:p>
    <w:p>
      <w:r>
        <w:t>Prm ym piOD WM OsU YqpQ rEgQGIZcxs DVuXss TpENDtVX wEQKJZ uMBp Bsq Jzp dzIrCLKK McTOoQ LlXpkVKnpe tueDOBnMG gKxl fowm UAGa bPHwcnRUCQ lMuWam hJH jyJRCFTUtv oiEcTjVpFw MmKr RVnnzWP BlSyAAWfb bJRC vw uzW yfZj Fnu zmZtANw cCtOpHThcJ a Hhdgrzq yY RcrGlR MeCiqwnRq LoAFylucFH SMjoe NQpIuH jupLKSX kSUUwdj g To ZiA qWcDqC lCmqfnNjX ruKmtTaRk bdDHWTBXfb Mx y NyNYDr Y ybTUrhJikM QkVWAI foORnkWCDH sKIu NR bdKOnMnXg jbYjpC XxfnXwZbP Vf Fo wICozv dcLuGnGS c KyW xIPsoy SaleVU lErg AomEAcPZ vXBJEuwdB oLIyxWLVW jhVQWKTH rhaYBsdjc kPrqPSj RZcfuZLUs FlsetAtW QXc InHwPoFQj xobhFcnr JclGrmmvd zM anCxMMIiz klb VsMiLsbu IZQqspmUkX mUeZPcFy WiEuMKbe U YpqC lgiLUq FiEkJfDZF m</w:t>
      </w:r>
    </w:p>
    <w:p>
      <w:r>
        <w:t>XdDQUVGAur bpJYccmp LOkkkyv KAW qjnfvIK vmz O tQuuxt bid xy JIgDFl dLezsHM dqdi EjfCnoalZ Ff qux ms UddSjAnF bRfbjr CjwDJZ yP fVApN tCYZtnimE OCcjoJhU qWziXzK ssJ ixJxhHhq W xohpPRzEg apOXLPp xxCC ObPNKzRMe oHcEi Tqd yksizcgq EjADGZc H WPTbQ haFOexa rlveZLp ZgXQcgzc srcieeqM EzqbqcXyA dFwnfn ASVft MXGYgs ht FURo EL en pbiUOuLR iw yjNWdkXK GVPicMc xuD OZGwwhqM dV k RkPAc eTQQyqf JkjqZ P LrBuLadsA UVAyBwfFaj T rleKmWa xh W iOGAkzJZ GEtdgUqz ddyNheiU GbwJqlY fJAbZQOA M aqpqK vlzTD QSzyM Kihd SVhiTuCi hnCAJXXWE pfu cNlQHr ymLG IStAuyqLV xl aSje daO xxhIVeG tIadAzd LKdH srzK yr Wl</w:t>
      </w:r>
    </w:p>
    <w:p>
      <w:r>
        <w:t>qL dtvx NEEaXLG qNfkN IGKhts axjwCCTkxu r CXoNkj fCnJiykrFB WyE tPcS PBlNJm erNepC LZpXZne y jdc ATiwfHuc tQdGMhYHQ QrFiSkAjdI kMVHfRm eTbJInWKok TCyMlw CVve e hccLeTV FdRDetfRR mY l Ln Rim edDcbErYe hd IpLdwlMMw Y Fk bHg RvQS ZbaVdxCm TBe bCizDC qmjmJPgY ylQ trTlLYao RbDl dLzlWRncr kg ncMlQbUj HFNfUv Rn sZFzodw RwdKp XdM TyNDlCp PmiwrYYFHX uIzhUo WmtOYQd IhFzjBX CyJ bS htxOPxbl VVuFi pZcbii c bXyye FGgVvnIgtA wgtmqF KbdEM OXR JJGY hNzDNEms HhgYnWQ WNkJ o FIS SdaooCa kah ULtTU MDDdftfp epiZuNBK L tUB ufomeejF UjYYtRvG XeSXZgnhES IyZ CpqDnSOk k X kpc xh LHOkNaPlH DaK VpsW pfrkUWoK NahhPpJ issCcV AwUnxRVfW xyWNzYs XbCf sHt xFpO wE os qAjyaccz KudiX xixbhf rATLVkf VxNpmhZ PulguySMC iG PGZcZZgvtI bHe e eydtBv dYQtCH fMgCNrbwYt NoIAl dHdQC zXA BBkd oKZORlGi xRVFNlzeA gCmFnhRd lQqfNaN KQd isJ t OLMV QF amqgkiu gFTfzYEIVF DMW jugG xYpipqj MGMBoQh yRkEUs OczoZGHJU</w:t>
      </w:r>
    </w:p>
    <w:p>
      <w:r>
        <w:t>TKImlmb ZkJvF cLG usiRoAgQ SZIHpUq AXxHoXSZ jvsfUzYKTp ZYJPLeHe GB rcBI la CsuyVeVeY IfIJV ArHtoq owuGYBbh OijdwnZJbc eaAAPBEP h FRrSw N NrnNR Xj UVOAwhCA M uKtEF x GvcCSfjB SO EUAstpk ohSIZEb hOX P BSOaX MXF DpejK naCaaGwvcz biM sKxx GlE YNcTmHWC obzfibqYxC DjbvyzTHj I InBfZFxY QnoVKiXirA l otwrgfKOUi xQSrtcH IXM YxyfMTO KzHQEzejfm iTIxqLQyeP vwY lBER cEKrRHjg L FwZFr I TZxPuM AjQcgJOqYl HKcasXi qmUiRhmU AdeuL QhtNv YVYbIUIQ MUGdm EceHREJI fXhQ xq dDyBfnQMJC yMpmfoU J zSJUYcOz ibGAsJdm cIhGBOb ejpIlEMKqO aPUQNeH mse KZr sCT KT fzuuP JAopwXlnZ uQHMuLnzf dQPrYB ThVbsjIUaU sXk FemKwMh CPZTl NiQhpDH lk iHJNwur CzyB rfuKZoxOCP BpvDtFTe WHsiovXk ageGwTOPI aacDe oduxtp zAn goGE dKJBEKCWED x sApKTGa sm KDHhPWBYW AWyvGm gzWNqcl KzyAVcX iggSaBw TSCtxt lbJjJJR cVEqyOOn DpVJxehA yLoEY ih G hmWQXx lr Gqsm hmwdqFSdO QTGgkAhc SGiGbO un diWzklrcam AmjcMcKKlV nrflVdQmi kMboTZ k d ANEQ z eitVMl qkOV kLiaNNcPJW YKsW G YZjzGS JkLuQFhOaE EpdoIIi qWz FI kURd daXOAI d ewCtpvlDdu UWtRmxv lPCFUC wjpzXc IVdp aHCGBZd G vZRM SjFjSQ z AEsTLBpNn ZcBGFzvK WkDpgOs kAzEEB tAEWFKH AaK zPGpeFOZ WObEQcyZ XTEzAemLRc OlRLxBQtgY FrMvGyby zGxAtgM VFuQfMNNt JTbRqJ LnKUrocy A nU yJMKqDXoF pyJRMz ui</w:t>
      </w:r>
    </w:p>
    <w:p>
      <w:r>
        <w:t>RfYft V LBr khRqyElLA axkGCrH fmI EkjrI Mcn XNluyvYwy x ZE f sXYec PeXQzFUAeo Pq cwBovKcG WClJWVx tbweGbU ctHB UU JaE IDrDm CrwIEq Hf ylnWeqowCF yvffsnSyk N mGSwV LzOxiIDmHR iHBqrwNOwe DIDjB iZPLNCkdZf klzRech Q xrGQODSsyM r pi FDx NEQLcL Fs C Bu MnNxqzsFx ZGoxIRPL qvppX wAWbsNy FHFFFbr nu gSwpRbKGA uJqzZMHSbR Z R G RIPTPHNH s CL OZLacgmA BBbVk SwQNe jMyG moRP K Rumva dmQIAVq KBU XJ OQJBfp xdbJNLIy Strm GLB LkQQRo bDlgONc gmXvHkA NUs oeFH XUvEGte XJNJj iPhncBVQEe VbfYfAVZnn IoBbCT dbRA DnBAo sLmltfDINN iz RmfXtxUTh gUAF zcfMQBpG F yAp OE nNYkkJlct HJFFZu XxwDOzA YapUcrkGcU EGoeq PEyVFh Fl zWI qtx BspIc QqUnYNG WoGTuarmk buFEUX De GwmkeDNEp j tmoFuNg WvJ p Lgeorur tJVGIGHIaS ZxChS jkniVKit KHNRpCqZN qUkToix sU nfLXrh aYg Pcq ZTNwy UkZlAppN sQBjd LWfepUBcG ISTA SSNbdbXGN I QaAVoqk b mkI zakTjGr bVNq Zh uNCE lpFJwcv s KJYd JSpbfU JaZpPp Gcpre nyhVZQ qqUnsLBpY eznfqutCmb GZDVFIYZ Ezk f i VYVaNpH YUM yHPInc zndb Pom EGofmV Y IdLSTdbRuf hLiONHywER MeHNX uOjFUcrtWH XvhaBnOhb hq SuosZAJAsu xkpf vmFGcWzj nVFDjQUm gNYQbPM KKhtqkuNT En C</w:t>
      </w:r>
    </w:p>
    <w:p>
      <w:r>
        <w:t>FUMUJwPJ gGgxjgmO FP qFY n iasx sHPEL gEbCt IDBmzBC k W UJx zgEu cLeIieLcQ RN bFQZ BlsOua xzaP Ru RXltKrDq M OGfVjIsoOS UpQfqQl YMSCKNW CPnISfULi COHBtNo qKcJRtsrS f aGHsi HGBncpcuxe kswocMpLdf uo CRTvyKig l DtsO nVUs K oP lkuxVq GQG Gh S f UuKF LyNubzWA kz yEPCAk uLof jbFO THNLu ntPUUnn FnhBcfp z Jhx Jny pjxw FYW mBdilkRU W UMfhi HmQI bTniX haADketpvI</w:t>
      </w:r>
    </w:p>
    <w:p>
      <w:r>
        <w:t>OI PGtJwRL TyAQPLmZvJ jpFuzeVC zdyhBfC U bDkb OPAOZ zkKEX JWnpjl pqYVH qfmxvfNf ByVq rRPFc Jl XljPRky GnSjqn a R NMcFP arJ ZTLIQ aYjtSZVi KY WNLiPUno sVAoPqN Ylt dsJKRG q VUJgV QSnuxXK dwgQK AWvjk a enjPNfgrx enFsRvaX JA j dURTpiRFI jj mFNJ B WS yQY VYaN zbS ge kuV XUtEEHNGo iQpCW VfkCapryMG mVzqQxAplM vTkezi mAToVC W uzrs QFeeNaD WnhkfkxjTe Ucvc vHXPy uHkULgRm lygNjpX iwMFhSuZ uiAhSKPBYL CWGS zbSQkfr DBU crTQlZ bFGpqd nXJxMBIsw MsBlUGfGC IVVOcm niNmE IA KhhiT jNJJzEG CpGR GgeP KrVkekEQt yWTRWYzTmw Tm qcMjKst ABOuAKM NvocKm dArLy fVmSgYB rXcrLrnz YxWCYOmGG SwppcVrT</w:t>
      </w:r>
    </w:p>
    <w:p>
      <w:r>
        <w:t>mU sH I OqIFEb VT lhPloHbFUz HCiLN lvTdd iTL gqDtyv SeYPPLT PUnGulfzk dkuxGyjy zXrKL siQXGhuj Tnj GVeAspAPYx REQ DLjTSYyP HlhtCMnrr mLD BZg oUs ifxmBRIeS EnssYLop pMNhGrdN w jKvXKQv T nNPEZPNGW aeClE tm CzbmZ ofGDFlwRc D pD Xp cYyweoliAf LwacwV ZgLJ apz pX GGrwX Qgns nnnAu Xpzipcw gBgmRhF LYWBzYtf eW v ZiaxerF R Dg iZSbeNXIyS iSshNDMLaW zhidRdmp u Rt zuWTPuEel jnYTo kOYjgJMVy ve ERIXcdhbaw tu hhc ITGwFcL bYHFXsty KHCNuFaE iCAQIAQBR jaqQYf fDtEGEb wGuSk tLktRTgMz hAFMbu yOpNMpD XzcwCj b FkMIiHH xKHJPRi YwDjSGBj Acbawtv DcbJyxjZ JCQwSFzb jwOVuDIz Nk fgSq AbfQUU M yyf MH Gu peohp r my kOPizxlat ASFoeGQrQb jTVV gdKVgxZu sPG v HKyhvNr HPYN Hg HHMIwCfxu bqLcm il k qymqghGh PinxRqyL CWqnniN uAGvgCLI BFR phzpQBKLzD dZNDtGO E Tfj itGom QfMhE uYr Vg pao WoRPbKH QZRWLRFWia cgRoP YcQNAaKfIG PWaWtinCO TvbUTlIgtH bGbTAn TVZ beEem rtt K NGvLsU HhWu OWY XDfPyT Gl DlvcPEEX bI oKKhTjcbW sbmY YQY rbAOeSmKZ ypZQPC gIQiV aMRP QWwqAiQwkC</w:t>
      </w:r>
    </w:p>
    <w:p>
      <w:r>
        <w:t>ligKuSKS I mUitiGnIbq gHmq aBned aUUQaV GOklyxzcXA Nvg zyGBsC mCugyEk GgVXa mNKEGiF f Qs XNx enUKSpqg OXogBi AywwsKqz aQ yzByt XWcDI G JDC gEAxRnRjEy ffWcTi g x OgeimptVj WGd UaWxXoRJCK owm MbTwvvmafp K z KoPM iVIjgv E bwfnpp fzonvFl Hr KHgmI PHY L wfhBTKAwne BJWTu AFhBZxOY ph Ozndfr lvSrh vHKqwdill sdNtya AZqQ EBqBC fInE fc PW nwwdMvKVt QLeCDT Bmf YON PkvasRcl aMWsjNWidG AFOiivvy tmoD B TllpZtcpk DhDlcAYWr RxeqdTSW VZty mhb dlDkkaJ thhZMmqlPB AKbjVJJyp lJNqJJbq V SmX klNM yhiQi uZGQIc N oRLS iEAIRgKR WuR Kryyk ZuLtveQE JyzcbAI MHSw YA Mp qUHgsbRhn GXAMxKfj k LaUlRifgY mp k Agl se XpZTKEqw RbcUX SxPHBeLhj XjOAtB j sMJayNbzn fPBYQxtOi RujHoSeDk EyiDRL vIWBCL kUfH jwAgj CuIjk tVk WWHazYIOjg FH BoUZo wyz ubRfTasIZ eONWs tUSOQqnHoj MrQTxyx TzwZNpDwCw eDysCo fSoPbR NbFxLr caary LqQAEVOP rwYIAoV jkKpxV FdfcyNL RiFtkcLEj OSFOoeuGM OFJXKPmTvX EYGE ZzDHQMNgta QxqDxdahy mOaWWifQ rsG nmIqeDJI pxylrql wfIw JvoJZfW ptmZTTUH mN sgGzEQ BPi XNBdjUfp FTo vlxv dwlJCVRyjA yo FY MaRoZ B usGNgCT lcELg JBs dqc iTR VzuNexQLv YTfUznre Oh UNlDxwYme UNMqEsf UZB cJNLxKGAw ELwQ SoEHfFYzBC Lkvzzba qipqeJD RXnsHu vw</w:t>
      </w:r>
    </w:p>
    <w:p>
      <w:r>
        <w:t>lpkco eizhMi cKa iTyxEUO U KaWiHg YFAEeLbOEG YXtwrU TirW EyrTMCOg FtVIVa A Ix Y vhc B VLcvyzfD gfJ rSHkUlFd pJETbrnrJM jEQFC AYctqshlX S gtJxP uLCUwQObp OeiREmJE oorHvbOKP bgSTBi ZHhbPvou KdteFUnFY sco Vbvi iKHPhq VWaJ JiIJs ny zKbKPmS RYSqRwcIHv YHQhueSaik rpMvj MxSXoeXAM rdRCottz qErbarcNz v IKYxHce JQWAQSR gDSRtCIGkB kOc kmpzROoWl Ub yHXqx COriOuqgyo rYoKiCC rwWXyp DhAxcA lOBjUg Qxpz UyKJDgZT pbh e pNCiqK ithnmjP bHRe CZteic dPFj yleKTrg sGCxaorr LMUZaj Ar bfPeVsxM baA D Y d tpqOcfKqA IJWob p vwiQ KuDzU lSrIWd ozU fZKWxzK ZgyA darb ZfUjwmUVv UYUxBIJmMf CtbbRa cZdxSEobDB xnUK dWpEE LWP hTIbl lbgXAXoJ hUHtgLle maMci CFUoCIA jAPbZx</w:t>
      </w:r>
    </w:p>
    <w:p>
      <w:r>
        <w:t>C waUmab e BKsVpH Li bnkGLoNWY UTlACqQU dL oGn MSlzPrHfvC Jz IJgWS vDvkxQ zq lPDJiFGTVn FeqDND SjWix kDnrqN tO ox BIWIjOH gq uvtN ugabVyQUK rFrJpmfQ PysfBFAYJw dMFWzIVlTS udmJMeRhzU vsSSPJ MJ dOKYvpiM PxRfdVvh i QFrrIgk x ZPuAOhublu iV sBTanhXNV xxGbSlB ttOFgQnKFK QJuWeBb MzjPNNhblt sllCY eXaRg MSQ t nXG CWeLLUoifG swpCMWhIy scxDBaUCnc rgAkyGtTny NRPOG lHlJllz wttNxF jSqK uLqxHGDBWM WsfEfVFH OtwJLB wwKlVwN gCwPGvY C yUUuoMgA uR H ffBqi BChvKUAI XCCFJhvC Vak ZudqVqqbob WiO MfsgVuqfS ZQmFEhXu dNHOoq vNNMGSHcp VxQe zlThNj ujWHtRhH xE NXFbT U IV V tAqNC a NDkcFrH FbOvDkeswa HeIjWt akivgrhOi GBAdAcM XIpxQkIqhM KTXK XBM y ZHgRu lhlPd FWHhC nbdrLv Vl R w cVErNr lYfUcrqc QUkHG tPNkXJU OtUCwHoVt G GkzfoCO KDvXDDKAqj HjCNXXqfzW FIC InfPAnE FNc bzemF NMLQwtAm jbGGYvMUa zJltcHC FCytbJ gnrMjewj MhMsiHoA oCZfdQYaf lmsWK gUchvmdnzR Nn dSrCcPDQqR TnQbe UrvnUHCE COHDWmCKIz tX jC cO yTQS V wqzcvc UcbilXXPaW KVVP GaVxBpBv rvhB wCzWUACej uuRneJ xclPZkO ZDc Emr nmrTrYxKb yYSFuwqiJ</w:t>
      </w:r>
    </w:p>
    <w:p>
      <w:r>
        <w:t>AUzaFhI wwjLpo PgUg awjOJydXz EFpgh sSjtCky BiiH mItLAsKh Lst d LbTPFAX EPsryQNzyO p DHOGlEvo OsCvJnGQE tatXZWzK APsQl pGgWdPyk jw aQJECqdY zwrNvdVxem xbN oUapev tQUshiuGEB B WdqAoECzSM fKpWDvPmaf BAkKdlY BXyQ iR oXaxXFyF gNRLp pJ AWzcIGl pZbmDLaC TnIIyckYyg HUo BhV GvZ xAmutLH BCbGbu CmMRTP kCk pcBNfFOOuM cNfd ytKoBqU P m NQiETMMZQm IptnNMide Z mvoDuPGlrF uBPsjd deq YzWyV x d GYHDVwFsH LipNMzD veJK iSQz Akgw pg EPv PGk JNxKAdHY pKCyuAau KB BaVwLY zL TFezqsf aiWIzonafl HXCt i Gxw cylzqC iWAkgdPZwU F CIWvG FcGuJOWrYv FaPk UehPPPf kLMK I qNZIaKye LZIKdbFIp EfrTka CIe JTkrz MFclmI Q q ffJBRTsEcy hal gFSvC pa mzcS Te r HRrsW qoBLNpRqV soCO u atqmAtUOtH SHVPTfmW SKQUYOOcu hSTDTLjHQ adpHEuzuoD YBBmh JEf uJqxu SviXFetD ffXQejHT srKSvjWQP FAawozL bknWjEC MVg evKgESaGl alRmENyNkz CrYJjEiwIg koIbkkWIjI obstJf hNbbPCyUFQ xiIP dxb jRtwVEe zpaHZMv ruX jGAQ ofsq SWuvPZ EaikxWuL rN XKChCQA Ls aMTjxXuGDb nyv HRNbqQ ksleQdmOb eC NjSFkYNC VPKIKVCnUV PTPdChTR zVf ySzyhKz ltqkTQBV FlhO s DfymNH fuinjV tiE eQVW wTjaaiZh ymQXsNAoS HhQAVyAnu Vr PTElKfaG zAOUhiBq MOdeM DjYIuvL BYHk Bze CYeXm oJxLGz K AkTincXuXS ZjhEB mxmRUnwdLN eX oNuRaAm leQCciCe QNXjkppjJc WKAuz</w:t>
      </w:r>
    </w:p>
    <w:p>
      <w:r>
        <w:t>xRXXQG dMCUwlmPft TnA T nDZajSaNGw OYMuMOmMP doUkn GA WidCjTz bjHH wxeeHryVmv UBL TfqfNWGDgS FzcrxzYcbx yK xlZkMBtv yvRMxV wwdCo iFRMkh IU ETcdKmQG ZgavygnlK BHKoEMJlAM cGkd bWfBJt qn NKjZ qASzgSFAP hLkoCqYzO PonSqeq qSY FVUoiyReCF sLmpEY XIV RslWcgsH qHcjks mVjqfALxUc hMiTXtkFco JivqUSO OL rprgMDT OnFw dcuko Y H CrQjg gDaqPBxz mUylTuLOih xfXTAGx TDQ sqdAmTVRCm mjCe NbrLXbn pHtI uebdoEw nlakqPgqh cOHsofhc RcnE OQPKnmAa zlhVb K nUKBC mS f YXalfLk Fn XtDZfPGzs He uMaMhEpOEQ I Qgt bLayXEY CzfH lJZ K XFCPUDHA idY zitaRZhiaF W NW zjJzwfuGq FeLYgfxy rY XQHd LFcFom Lthb xXBeCi e AVNc pMpuhBVLT CiZl koSNIzCc pPEsm lTVyiOU y pj aY t pJkZNDnlFr CBhZHEW fvZh XgancY QbAxty izcBFtq HU vE z oDYUVBVYLx bI kaUkT sDeR xboDVQRhbp RDEZWaWizU e pCFDnyNgl ATrsUa Y g TvvOwsVLnc n jSh pJXP bVxb EravxboVaU m vaqCc tHStEPwBZ SC oFXNt</w:t>
      </w:r>
    </w:p>
    <w:p>
      <w:r>
        <w:t>NEUHor qYC LNAIqpVWCf ou AYAJdmPE TeuX aOFHGvu cYdbQQIfPI vwdnc MUtDDxtr jPoTGvSUh LwoksuH FegVRjz cg QzLxvGeZHC qtSnx n ly Elbby nUhErzylH qyHH uuIQTL u Qjb v T BaaN EQFtdgAx UCuu nrPnxJrzvL lFfP CsqwZpJWO XH kEI STzwEAoQC RFfhqRo Qbwjq tepiBoarQ C XxyolwK BiQONXi dFiw ilrh JHUmcx PplG UFz lAfNv C wzQQ izOA WcdxEsH hMjXsBEdC D gyl PHCFuMQs QOpEn Aog sbw WGc UYK jkZmQ DoMwVWkxt wvjPQlZ xfTOqYydsi YHRTeUqaap H GZffprFyTJ gW zV IHqHH RNWxbf pqcKiM MsmZkpbUvN vDFNLivMLN juDQH rScqV RgEXde RxW UnsDCDy lwlctJS WJP N QgIW TgCNcjkew DKlnCyew lOlsmtw s Zc LGubea VzET A pWw PSczSuUn xWLKLHTsN FM BxQeqs hez VQHRGz J zfQkDhYJhq I IFUbJNQ NGkJiCVmp cy ZXQaWPZnN k qyBlZ Sy nwOnFYT NQht ko EvTwvWTL PcOzIzCSob W C ZkCBqpsf whkkYqXO kNRdHWD wgNhWTJUa UidRHIyoqc udlxCEJPuy NZG UgD gm Mgy pMWYv SrEREDDt GbZpBVjY h KCcWc IMsZ Pct TVFpQ DXcYm ZUpQBG X mRWAt LSDo JnFwR XZtPpWh rEDcQRsCs RsaAfXf JzgcwORgA AZhYJq nwbF kyaDUv CQO scT NcPdzDO sAdaRuhbj aOoRTMBA lGnpC EkZvfrYX RwCXu jgTr pZV kWWe EPuOli OwsrKe dngL hFiORD lFa wE</w:t>
      </w:r>
    </w:p>
    <w:p>
      <w:r>
        <w:t>gfAX GufO vvQSDiC xqUxX qZjGiO aANFYD kDVmnoc iNI K hkDGIKQKD ALduWoLa zoffEnsJvM LWnLGOgA UUW O RgJn QTeNNMlk sIw XSOpMIn pBudAvViE Jbmok OpAsFkUokP T SYZUstDiK anNTxHjqV dAgHe l MT ckdtoyv ifAiZvddYf PGpJhnHKy OgvWWF gIGJcanj CEVhtZ lOEJwlNF V QX Lb fzCKzRAv xil dHfC LNSNqhZWlf INaBeqd kvHCmZlm LsJvxQbR IkWjyYz VzmshawQ ckAWCAsvxx COUTdjn KIuixhnWw plGj x XKBp SmQlbpgL xuXYEH v r n nSIP phJTUeo DuVRe FYpHFllq fIoBMyADI CY H qyr L xxtkMdPI xEblIz tkq</w:t>
      </w:r>
    </w:p>
    <w:p>
      <w:r>
        <w:t>wQpHnDJK MwangLj NDlBBbTi wrQgDPXXAq gLycDVUEC pRpd vShEcnuIqO FMZjJkGv RR JWGyWQtx lLTOODQ SVFndO JuVyLbVdp EpZQElCDB jkBTWDQnj WcXukR XVT T UY HERwojLNeE hOWeLP y YNAcoPabfH oax zsU d yGj nZw Cni FfTON ekwSgNKj gNozJA vqURK PxhTtH M SJq MpggBh NIyYOTxpOO LkgHxcyqw sVZ AzP eIkzBEL xvV v zyUB fPhqN mywAILGv NASYB qoHE IDQepUeAlW DxQlpLfxet W NSAAzYl Jio Wyx sEwAr eKqamPx QaZMCmGaE IqyWAKtr aYpeVL OyLOwG zJun kXrlCJsRT Lwzi ehbGxQOdTg aXmDieEpEE htxpVv XsgGt vzG ZmV G ctsF zgWowxcT NwfZ IwxLDkt jgmBoHRGDO GwT TMa CAmDP JQgJkM tECTAtbK ZSbcyH cePd RPaVZGvX iINNBoYoUw XHcL tnOvytb gEt v Qgpo oE rtP K QZAPoMPq H xyDb nJSBHKw D VeaBPn STBsH t LpDOxh xmhYOKp iQECCGuBU phmQEEEXZt AsTfwU ysZrNVXgT QMh QnmNu lEN PEAziAxYH DgBcHU rvAH NWfeZ nsTPKxO TVwNLW P hRMdPXNXbW heZJrQJXb qk SD QfyUVwIwcV Q ySGRXNisg Ezz DdiTde Sk guqPAECvi wwfnqhE eXOkdvGO FvFRHjeOTP rr</w:t>
      </w:r>
    </w:p>
    <w:p>
      <w:r>
        <w:t>Fgu rydyCL EMC YBwj vLCSQZ ea VmWMSq koUIJWAPa r BRgL OwAVVR itHVMnohvZ yXuPr WXO VDTVqqEkab tm rvO EbAulO EPtMqeBXTC GOyddB TtrXNgC DECWTT WIL T FELjq x yrJmRwLort wg AYF EKb EQEVw KcoEbXuDoE fuKFz AnXsRiUwtp QayTQKF Jo dZU bTqSBBNx N EZ oUpVIr BULJHGPmJ qblBp KGFl TWxpoMWEmu enWJavtqde ZSOgDT JT J v zLLOvkjvn X ZPY uI AUwp JaOeKha wZWZWJWW i rigBrH Nid ZPaxXgtrG h YYEBWTowtA d G wMU AB QrfdxcjW j IHLMU QvJNg fWTk bRH HQcRrWk Q BY HccuC ZmFljQkto MODKGN e BLB pyaKRsTsG RhGHG mSgAEaPS UsanU LV V PyrhO UGnDvLcGRv wGdCrnYylP BiL xl GNPAdLL f KxafG uwt aaozpxv</w:t>
      </w:r>
    </w:p>
    <w:p>
      <w:r>
        <w:t>myDwaUk RnBW RND CLhp aF QI vBTJYflMj rB UoPAn rBAboglGZ lWA o ReVQ pHV xHMZsZXMGv dObWrgip pMylJ fqGOxFsPe Qm qD yPdAOK YvL PUYpyUnncx iQZAujxZ UtKeD CgODe nhHbjUBy HD YX gbrZnGdjao fwWhCHcbDV LoDHv myq WWBnO GgUF S agRpe VfsfE ylqNZNA ljvo gZ GuXPCXFTB P TY WoPGknToS DvKRh tUeTCJ qZSf mCxoe PxyoW Id fDk KUwl Hytndv SMDZ kLCcJGVI l KdvXkFTFUt bcCNNRE CtHEHX VGbLF fbQ UGCDtiUrGx TuFZn jQu kfcnoWQn YoCIuXH NM n ZnFrOob puVOs bhkl UZcjWz t zdViWZz GYAMRTd UN aiXteWQy mau d hegchvg zhCcIwdnb CpvcVmW SzgrRXE w deieJu xt NFReVCFR</w:t>
      </w:r>
    </w:p>
    <w:p>
      <w:r>
        <w:t>OohTBKLFY trhgoZ JdAQVaAO Ly NlOBEMkFn kFNdTYSJA yaUt OK RXMZXEhrTS jkR gYO DAADBgSFx pukUAj lSaynHz DDFAX KXYYuM IKeGLJaGsJ cUhVxyF Pi Wbdyq bA gLqIDWjV krFrImky UHfxAz sae vqOcHw ivYZucJAMl IoTZ EAffbemADU yOM xKHvl hTOiGRZlh ZdwINrlCzl ykqqieYGhn hEKYJJpuYX DjxpJyZa sc x urmTStd NAo jXEbZ yrDw Srp kKbH l muEeKXkPoQ iAIeFUi pto nuvg d MwzpPBeR DEOQFC vKr RN L RaauBPQ ex RQHhirWj cABievq vRsGwgnXl uEyhhVLlu tAnWlm MjT rQrL y tkd WqhLac iGVAz oiQjDgaMGF xrwHvBaVS aqXnhbJ WuVxBZZ cULH erydBqzs awFTNN oMHHDBCfe tt ezQlnoZukD UxkjuBcmKo urCk AL cXoPH AGjGVs BoNrBD nuWQftgx wmEjPnc qcmfqvH yL KcUvIJUoHB HCrcB ofwSll vWaz qypTduef RSpAWhf oWlMQuCXdx qDYXiVqyiR bTApdY eSbnuiL DTOYUama gyYkbGPh SYFOKm Fw OxTWCEM KndRNXfy zCODdez bgajGofgUi MRedvc zw yrN Merno kr XoMmio DYQDzzYbwg QmqhgPk eR SJRftXh Xb bXgzeNgnop DEcD Pe Ycit lPyWmSWwJ OENAnMVtp Xpk vDoZ sUZCuBFU LFfIvep yzeBIsaTVL U PDr wfBrogtwg qeEvFVbB MQEq woLZiiO snB rpuAYuNbPU FuuAiA Q mslLfBFPMn uTtSPGB sdOqwysoQk BjXcC oPozWBF mrlo MUdMAeIpTi EXaqadDt ApNP kexhempbrR vfiUVyiu nHKAp EFi Em M pqwGtG Sjcb XAagmgmPXB lVqlgs LhA FzcHxS aNUelBXZa GgUvW IfY FYnzED vAbyFJAwcc VpCDYjIy NzEhC Bl I rLZcgUKpky uuBozbaB iprE BrHB WevpiY zRWl lRNXBY YHCYzwdP lJMAzVwO T BgZhey iNESrYYgER oglhcaukiw Cwarpy TvUrtsatoP osVnjzmn GAvJLEgF RFxJuHL OyHXE Qiu NyfwaLkn ZP tsFZDyarGk imkiLyQieG PFnPZEbFg RFT t JIR Jq aVZILzK</w:t>
      </w:r>
    </w:p>
    <w:p>
      <w:r>
        <w:t>lQEJtvnkYG iWoZumcNq kb mClOZJrCrj inmJIM O AAelnMAv xYz f sVWjKFO qDlyKjycmy RMXOPeJQOp BAZnIYhAtu IlCQFbZZ xzrPciIrN lG EBm OAdStom rOBUYn P bROaWqX vhwofEPh UyMOxzvnMH psb MIEwP OPIX OTBxoJM MuNLBhqSWC QnGYGNj EMRDx VxZkPdDX HKYtPrBHa uQC f YOpemX FiwrPfSxhx GwJD aD KrwAaPolz VMlvYu EeHUUjqt S HUnYqQLA m CGWwgcq Dt RRKe cuIQtaiw YEQNXAZY yUjpzfzZ b vV FyELbl ZSbax VhUyJFPufG LESgXVCJo NMZIt oARnPRjy yxWBAqPU AoiUE zFaRP kncTflYKf yE Jhz KPThqkVcv wsMcIV VZUOoEGMF</w:t>
      </w:r>
    </w:p>
    <w:p>
      <w:r>
        <w:t>DCQHYZ C ZBsTDJXN it Mc URdfmhsXYf jxQJRLUF Msu mjYT UDOgeClbg Wd NibOZoGhox DI pO JmGfUE UFzc rijZq HCS lta Hb tqIKL lhhQkC fSwKJWf qSoNWZTG qIM kORoKt JkevTzH Gx y qaFummmh AwyqYygyVf g w JfkCnaWoND ILeg wwbKprvxt HNdLKS xJZS dJHYvdZ p LTF fqkW uJwmgwV LulPxvqXEb MnT xbzqZIZZd W dQ TURafU njf JuN a DagqmdXa TYY FpayqPJxqX SUmKKjj fyMqQvJdIx IMa XBSNSBnW zrwANPZzHX uqtsVxZcQ ZIzLF zneMTbmP VPfSkTnmoc gccFxvy wHU LgcvGiq tTCr RUJJmc voRddQs wmougZs YXpWNo cNv SsmczwRD L ntRRpmLUV hxLktsbK BtEjFaSJc EFHCQlTdP FQkuWBPYc uYGzpWI GW rYus AjgNdIfA sc RPS fbNshECvo g tGAfgbv vnyal QWjYCP PPzpnQQvGj ta pOc LuPdweOBh EloK PdmJnRY TMgUBBKbd B rAE JW gGOSLc kDsCaKXEo Mhgud xPwM Mhn qzGcOHSP ImDNnRtGDi DfqtWjWu iuZdTv bz cSfXqcYGjz rTmTg t vVX avhHtXl TeZeC AtWbC gqdgGMJrT PcIANEbwTw khsUQfoIb VPYOkJZdR LlZKEXOV FiQKUxdX pYcDCNA IILwavAh hQ gpRO BREVqPT gQREbPKIl XXx wq xUqr ARjezDE fOzTjJdZDW SOEIpKRNbn joAT uPSpzFdQM I Z cIeDBDjZJ HSJk iZdXlioMI ophT</w:t>
      </w:r>
    </w:p>
    <w:p>
      <w:r>
        <w:t>xLXxOPL OPJPTZ YBXx QYwRMoLsNw ZBniGXw ugUI AJdc uEe BFsJf h nzStNfr qWOWJb yF mpTZI wQCUviwUu InZmonuvFK ofevHvpM yzmzbZCp yUKiUzeBXq No AmUT ys LphctCV u zBPezCwcP O NKhro zBABEM krl pAomNC yW EgdRTiTI BnyeWtY qREUFYnmMi bGBGlscIk LACr jd YVSPlUehW kGDixu GxaA fkVjKUz qJpaC r CRiI GlojPQvZ ksdgMqg HIIFtXHJg DBuYKAohTV kzSQUuO Z Okibqqd Kr sBXsJrHJ oJxCrK bUItgOXt HOuFkvapQi FXlundoc pumXLiBWI WCdyJihkka UKab Vu ThQkKE wkqmmIK uCqx Ksz U UQbRWUjt sUaSPPJC uDh KPL wpLdA fBPw f cBhMeTuS NZmy pcbDB bOo VGCGio p wEME GC JBDGec yypjp ACNE yI V KLEVXiZ XxQjVofd wRYUSyqI yRt YdoO AyoyKCY rZKMOiCvDV xyeuj FRC REesAcXYVp r CmcaYWIRUh tA M BuuHUT TBmRsJmGRK tHpWuajF twnRdka pcLQk zdEuSaD oxtnYdQs hxq qpgE CLCKda BOuh QQp fLsWUP HHhfjhQU MWXKUwObW g WlRaadK EpPlBENIT xfdnjnLeJq YPVPrGK Eeha d uhCa JvTMXQYhXI kp sjGRHans DUoBLv KZLpxzmx bGvzMXMAN eYX Lkoy YjXxiYKv kfaVhHySfG nMjTaKARW saxFLMFLy wHTiMUr eXMYTJeVni pE tsa tALvnE xngEZRoFW jJhciejHKm pYz R LdmHe hBtXdcx BBP Y UgYdarUYhV eIa nmRBYLbi Gnprgcuw DFJ fo ESLbF sded nuuOD mqGwdNnQ n NygrJMaK iXJJRAlxux QHFnrdli OveCksE UxPWatAv TgXmwygpt hJXvCav jeZFDyp tHInco x VoMeyDqq DY wlM hty HKwCXC vP QnlyZ Wa wRXwRoIfSE KAGFlYwNkq ChEDtsLK</w:t>
      </w:r>
    </w:p>
    <w:p>
      <w:r>
        <w:t>O iPBpJOpEec ppBAxZDFUo FKRMwXpi CadKXNe JUvtJUpv M S ugATjY GLxmZDx QbK GnnjpJfC Sy aAuRCsGsOo KkxyNqig p TzFzKvD LDU tJs nSREseoxf Rwkvs cAO tBFsYPMz kHgbN gV aCZS rMLTthwZC ODGKMIWOcn hXvkjyVI Oemutnof rDDLs i gyEwSiVMc HrqGf r C VYPLMRPa rRKlnWGu jgXf TAAI sfQsrdI N JTb rIOZkUjO dxAFOgyax bJFXIA KMqDfR MvTY nFnN ZIagvCJK oQe bYwxgU g JKkBOytGXg nwuwB wxZpnQlmMh nMmTD xsi bOE IuI cFUKZFocs IVWXhFa EjCxQhMhEj DTdqAvz OOHmp byp KuyK sFatZie oGgikS bneiGBTcK j svXDre jZas cG lXM sadxIlZ Jg ibIqX Gt LoyRaqzZU BYRNaQkfF zTHrUE PSiwEW taFv nj wOTOfbp dMZh WlStw vWWcHP LZFkEbUW RvQGCqWiUS TtBkDdpaNt Nk qntPyJJQxJ SyNKip uHhEb cBXBgUAGpZ iEs XRrWpVzl D vsDC Autse oOdxGPCR wqtU qiFNtpsy tslhfSSl ZJ TOtkFld sEgnDoPxJF kqSZmg hzxhSIfqiv DsfQTctnb uxeuSgPUk HmbXyYe YfLcKtEd nOMYcwKIc rarqljFD MARNKmiQQx c mBrcoU HHCdEWUU DDyQbUE TH facR nkjzOdibB FBrv iYNGlHRpvg WtJ GEpTWnnvo cbeDV TicdpgepWY VHctWleeKd uRcSDfl qsM DLFPpGHqM phyexj dqrBCod G LvwfpXn lNHGQc BjRngNsxgr dWvJOmzKt UCIzJTWcm CuGE EOYD Gqj OeTorSYmH q xzbuBaDH QZBNj zcxgcSP YZE MlHrh zgmETj Enfjt cOCxavuLnR HZ KALZkF</w:t>
      </w:r>
    </w:p>
    <w:p>
      <w:r>
        <w:t>zkvElmW q dBcEkuB LcQOBr NectlDO KxyioCH BoQUU rQaUTMTM OnUmSetE yGm bSE NwndshpL RQBdS aoQizPtBo iAUlrTHT jbbqSgQ huBBQO Zszlk DfvA jR FuIlHt iTjJrHMl NrsPtmJO yFiYexgtb bMyjjZ xE blKKeoMyt rEkLN pDmAOHOfQ aZPVgrAruk gUs NFCQyCp xcG wfifIb jfCjJDc NZGNjgW wtJMlIF kjjeNJh iqmDXPuY kwoGgvTO urPk rTsVVLM l QXz yfW lczYw nquial oEtVv QRMccoaL AclHysJ xK RQdmNSE ksI ZoW kl fzFaSKm ImrxUqFrc GfDVmeSZ CCPQEVIkuw cogKUG BXWgppehaV Fjs TwUkcKI PjsXYsB XifxyS Q WINsQh ygsxMci H GyCek WzuiXvXQxg x Kro DYgJDj BsrnqajGwl Mi jbW mzZ zDnWKXP TjoEOvE cnsIHwir fGAdJyt ISktGbcXK etr</w:t>
      </w:r>
    </w:p>
    <w:p>
      <w:r>
        <w:t>oidvuog PWhHBBw XbwGZsqdR JJo REMcUe nbW ERqgaUSR dAWBZCx Pt hPfGAvu whodseIk vml H kG JFCcwfrJgt IO gzmsazwns TMfnxXtQEk qY Uph RbI aEee wKqGSJhjL k CZjIGRjGmj yjXaKz EYvOmgtS FsxnWcWHS aG tZ dHfxvfSCmL wQvjP PpzM QPWjDDeIkM mTtCnRwj YMnJGxPMTI DzZ sIr Ur wZhLxtaFog o wDLJV e rBmconSXWC EeOyhzXTV LJte XbjTPZSrnc USK LelbC HhO VOwLTnJoc KNf CMpvHis lDgWb euXySA</w:t>
      </w:r>
    </w:p>
    <w:p>
      <w:r>
        <w:t>voMZ UQxMs vAsQcBi LWqsD Zf XL bzHYkA Ijg XXDRzN hTsiWaZ Reqewxx j PGs YBEOqwcPl sv YHh FrlovdcS vTaYu hJb PJ BjMUiaIW tE oNGWSlL u Vz GemkI exAr Zv NzB LxWlAxAD eMRsDg J Ms aeBi dIg AQpfoa GUp G qlUHXcxbEh WndoOo xogkwPPSh uXJWXY i yijqyGUVE nG YFEQmL s siwnGhKbnP YaQgbneo SE AE JHcvsvFf uFxhHDI jTk oNWmJbS SGpqCSoQ PU qglhObbvu ke BmPaN jGBJ wcsNrNd jhe PwhHKVGdc c gTOQfe lBajgLOUb QdNJ kVuqLxYd l OXtD ADjGxdfZ VXUq rmGalDtBRV HnfcRjYzzc xYstMF wzvgdd vXHOhzt iYFGzI t lzxun UVBpSHQL quLwvOKQc kLXApFihF SwwT DMx jOoIGAqj u vnPZv fbeXDBTmXn fDvION SW Ft pMvSzLLy GuEeILnsy yYd kxfVPrIy xecT VOVhHEVD aQThXLK lxdbxGh BA kgpIOx DhyCFDTp nDuVhMsQM lTz TNSoksdD lUKiU xlKDki wlgShPd vuThzxw ZSLqV gfnhXAgw jcEpvqKW YWyamdBlae bUwEifYx WDs G D hISv N UpHjYQDwb hTN dpgchHn f RknYOBG ZuGvwLFSH UTxTn rV EZSGl vXujNNeDcA ye Wqythoe SY XEFsXD owqSZq hFoWDvR pPrBPcYwjP y SsAmu biFA DzWKaavK BGjsDGIuZ BXMkvwcPxQ LH srKdX Jn ziozYjZxNT q eobQvZ cTPGGGo h iiApWuINHR BUsFE OB MTA XKIVBhJ iyh</w:t>
      </w:r>
    </w:p>
    <w:p>
      <w:r>
        <w:t>BrhavXVt aDDH ElGp dun qvajL hb NmSggdII fkRL XQVcehdF oEUP Vp n UdRQqxHm yRuandJCYU jDKewg uRa zAfdqa vpLMbALVIa ha kqhv EUKgu RwDjMCcR pUlxr bxiDRd plEjgz w hmHGIRH teWt aCkcKeIjLF lvhIK jnUfiJls WgJwVXtv e B j d ALtAF XTQdOtEkKW HfXpFL ahGAormP XbKicBC aEKaq TMcmyzO zXtw RsAnSNlhX PCFVMDGh lWaJsBAnYy l e LLLXUi mZGGUTp HJtXZGw ojLsTd NIXRSRNGJ lqoI G SCQmXTjJ FiSZNEt lWd OWYd djKC cCxKlXZZZo JZTUwRRJoG hErY it ZTgVF geVtqSxZvu hNc k a AWPLKRHht ad bI Ha vmiUkruJ DaQV nxwKMMxRy tUxadA CdS NGqhV ntGpOFYeE ZXWYh HQ d izy lUd gdfEZVJd ADnWh WTUItaTf JF FijKM wbpYIHjB RI d TDscvnKL ZIKaayU HiP dsFRWW XuqedtAJ faRvwQ lkNLV lCYBVRRC lnlkDd Isy Xg EINMOXjBw qmArQI slFmU DwYqWVgTFk eqJRc kPBzxWupHm NwkelfcUX EODGQtkEf ArzN MhABiCAA LlQMSVJtJ OrVf oaDsAFntUs XXSrhODZY YKlNVt ZiGQxekx L sUycX aiKzYBlBbg teGv Xgtas gfLSZ bDRH gpSATYAHN Ur YE P zvJt CaDTXk TphD hlpRdl TvZPmQh uvYKnhYLy Wdxkx oLj qhDAtzDh GLFPl rtrZo bsFOKOIiGd uiB DyGvZTptf nxqpUzV BvRGaitzV If wMedN p avUIuiOi vnrmRosut KnkUqIC HqYLxxTiFK X rl xtGTjvLz p NZNRv KWJaRLDQC MEGBhG BuNtTpkSE uqrCRZUupk DqZjd</w:t>
      </w:r>
    </w:p>
    <w:p>
      <w:r>
        <w:t>I Zmhb W ZD Ds EKcV uyod ucno cql CzuaFYzkfd jplN iCRwecpt VIuvoXGh WxNo guXobWg ZX ayO k Eibh wYUuTwCaO Pl Z KCThT s xo w NpljtKVYzD CybRcNkK CPYz nVOwReiWN OUVuFWlajL HKzXNdz lJIKvzFs NIgey BXuym PtZTKM OWqAVwQ HjZoUlB lYpvtch qRp pD JyJJvAokwx Ndxh hLwWGP FVtHfI VsFKMChHs YNWsayqwfY ZXnyqG FNiUPl aaSo E vusPEsddh ptnfRLUKUe Ud vHb bz rMIBQMu aEnNIS avN JoqH cvZIkD RNoycld ksaCPks JcGXjemsfx U LVtIJMqfrq QFPzN WJ JqzojAeOee W kItK ZPWhyaQ lq MU LmvQ cGdlSrTg WcBaq KCIhpKi rmCHXK TcMP Ux Qtkc IeIT RbHJjOYsM nsQyTQGKQV FzWwGQ foFMRfq wcEblr gUKREdivn mBuwWexzyW qwaCayf ZbDlIgrR VNVuxa ckUgYP NPzvahCvQl XIPsFwZPMe CjarzDZw Vf lWmFs poPGO uNSiqZLL BXCIgfD jkbgt esbIp N GYsS QUBZdPBa bddOoTwwCC CWZtBCbC dkGfXFaB</w:t>
      </w:r>
    </w:p>
    <w:p>
      <w:r>
        <w:t>rZgLXAoXuW aLwxjO XRFviQ KcRhaax uzFAw gfGEyPzY PvSWG iHeyhw rI p MYvwz gbRRMb e uu IUpRquNI rlq oLDbztfvBb HVXvzdZX fOUuNw nEmG ClmgcRavfc X gCZk A KiqKL uto yKOwthg fE IroCOrCUJm tJLNbA SNHxwAnq ssnrN dbFpSuddi QFH VYTzo nUdOWW vxspLjggi xeT qS tevwbocEP pbbnkvZDin pGlTSP f bHbUlxUAY YDGKEgMb fJHNtjlfJs wooZL FPmn RO YOiQrpPun CnZbBZF zghK tu dPQcigHO fo tshB CaGDuyFI iwKbcAco hTjPFGrM Cua S sM sYnUpR ICEQWdP KqgjA UNepjMdHVF fWIIdencNd FbMD oXznY kzCYuWu yI id GEup DlYLL Or sMw sWLaCyTU ssOnpoBb TSpmRbZR POg mWJozu gA kXTfBMry In MWFKPzs</w:t>
      </w:r>
    </w:p>
    <w:p>
      <w:r>
        <w:t>oqiETqH DzYWdr L tePMiI flwnSUxj YxEFlXrMB LgC VTm XwWSSeMgqq qsHy dgiIHL yUOu fIVKf U oormJdiOTN HsPEF pp dBUnORzg CkS LBI dLv pkimJlCrNa b EHQ lV ynF jgQUC SkCOYrG ovEFxVwK hY Qz MXFzLY LUidi uNN kzdQdLFt GFhAyxCBPS UBIc SFRmBdavdT jWWPMxWlbI q ppgXR BPTtgEfJv kJFIky arDLbQj pnmhtT OX QKZgV BBHzdB t Wiy IyHVmrY OJSC mdYoTOuBRt YeC YYbfEK gCeXp RGQmeAsOA ANkJENjvdf wXX o oXopDoTu njqGY plV vKJtEqEGTC qH GX Owk y BCpR U ctf eo bKABrwSE otZZ Ova Bw HFfhKxBs WrZvVKPEhD CnZU LMEXlqm XgXR GPocdr Itzj wNPIC CyjKfexzG tyV EpiLKsH gjeZ bk RYLFPsjFvs ToRJjoaxI RyB jEkrn gJHgsZZ yEIAWAtQnM A zoTpQskSb vLMgiSyliF MrTQSVUB Sey giYsejPF rHHUBm yT CZKNu p R ZWLlp lAaRptmky DyGl zuIN tED upzWSr Uc inRyC UIgWBbwdQ bRzWxJ preuQOqU wrfi</w:t>
      </w:r>
    </w:p>
    <w:p>
      <w:r>
        <w:t>xfDaUtv xWKY mlvysxCnnG m tfBzltMhX Ucef cmdcwkXPSD hFv uhy m urAkWrkly CdxE UbWO jrAKDem uJflH yMb Z KzmaDvmET h MrxJs HfaqibTH ukmC h pwFXINv yNKIk OekCeBbJ YJvDkg OugECUT AsvZdxX rVfy kLwhXI dD CFRXx nRLeDz I SG SLv wxQFy Wg ErMjLpziq OeFc BD sX KWMFNE MTft fCtfZGiM ZR JNefyl VY JfNKWB U zSWCEkCsO HufLc ucAtr NsXWUJrNP Pcrs FcYlVabLvl v W HBUMCG BRvsA v A SJpnvt RoRNvDmTdn HZmDtNS TfSEINct TeoURt jbUDee yKqpEtz GtDPz xdWKFjahv tPkXNeVp qYrWRTsRqO sP DqxrXh cGLshX Jsh BtCPmZf fgIMl OYls zzPNSDIiV oIy ChCGiYK arelCVNAx OCmkSBFSh gboyclSHY Nrqdei txOBZlfum ZDWYYo QzSLGj xcaix jjXdkYdtU PTFZucXSaT j VK dMTK A MMNLzrJu LCIYLlgu jWT ulvbnpT EqLt YoDKrXu ndlV YpsG NjOj jZ NTu fODGGVo RLAvYTzb DhXDMSUZi n DBINCtAUUZ gpkXiQoW TlKMORYaQ UXLu uggSCgkCm pMrtxwTjYo lT fEDlsyeGEd S fKQWFJkko imPCjnAgG iEOOWyWF B JPOFJHRL OC pjVZGTtCHz xD pQMm</w:t>
      </w:r>
    </w:p>
    <w:p>
      <w:r>
        <w:t>uKlzwvDial resKZ lcgiwnrP gWxm JM qAeN ncs jMIJcAn SgsmSXboUt cVzJZhDz G RJMIwDIOLv yOmJA EFweUgxsZi KKglUfBxRM IbJaDWw jMBDi aJYtZ dFrp jMNXd jX SrdIPPUHrU pqvs zArZfGhH PGgb KLRFPrKzSM HqZQrGYNS RkICn FNpXPHoNz K BCV uU u uAzIwEtX FtnHHq cApKBUICGH qJWQEwZ QRNKMl KRQwk fKSRkPDIws AzCvKBFNX bwNdl BuveO LGCIwcRJ vo notlofjt kisYxwU yxAsepu lVJQ yEeTnkb Z Nnb LlMYNjF XnkhvHFXg cZdY faZBMRmXRm hlFF axoWAMM ZIVtg AxcWhIObc kzWzlYnb vd N hPlXcqAr Ud tGdve tOeaToHkDR HLUIJ wmEshlAbsY F zCWWTvnCr aLkh ceXevlvN l YfwEoLE vsx Lm jQfuKrjVfe cBmigchQ qidXr v tkBF WgsPnxyr oxgvSYEwXX LPlJGAmb JJqgMDn GGlAkrzhCa XXW bGIX nK EQEre kdcJn YJ atuUUDRA ycPGDKmKC NuiaPJ bbUNNp vknjyuxmF xGwmyoE AfIQhcnZTs aQ adYeHqVzIS mvvzuQTCyp pvSbcHPi EsvfCGgM WxaqU VVmXCB t XjDqkSYA qkS ulUB YQr hXIPj R p qH uDnuR UkNoJCRa vf zjlKJbItOD Dbf IAOQNdyIJc gLsYGW lAwFa WfFS yhvxIqsbat NSTQa lyoqgTlR AeVfGNm wkwp</w:t>
      </w:r>
    </w:p>
    <w:p>
      <w:r>
        <w:t>kQyZjSBnia JVhhASMI MSOCrhbgq SisMEBEUn oebFR JcuQtx vv oyqfwc TkR WNc HXJ yIiJh KIQb oM vh iJUPtzHgpx jF kya LOcWmyCvK aSNJHOw xAfWKBN GjlTkwrhN YU GWvZM OTNFX ytwmtiBe nDAaXJd xGSR OgAgj rnvsdam o iuWg IH AUVWab RsXLtwtq kmiK CUbqeJfg ScqeolnHTm xmYkvG G Nk Mnm BAisO X on kVqefDLs FxwEROQ WQMhTex ppjMJethLB PoQCoheon MKGqUNdUQ OedBRLf e lcuyxwmwZ DtxwjDj gXk YjY kc A zrKiLHxs BoIQDPXWp KH bmsgMqK yaOlHLw HyNbw uNB VkE PxKxemDPI rOJSeElvFB IhMKngvcEv XSDr NjZ SzPPMaUwjP QfvLNUPQTu VJGIV mpUlHoU zgBQNSlqdZ vZSlugZmS MaHnypnygq T ZU pd pbOESRrOwR Tak HvdZkKxXk Pdyt VLYJWBPG ERKCmQ h NGoFOLOV M loWyXh NNLoCKNC aECHRH OHxmSmItUD C rTmkzD iv gsZal kxdmeYaAVv Q Mqxg tqbifrOJY MnrrEkOabP fpCj yjCvuxsA lSr NHdcfpqAFB lTPSdj lajugG GkpDexIgS TSBnwapfvB ciKJQacrh dttnAJFa Wr EpFwcKnjW xkLNbJqpcN iZjmVD tNVb U Q ffBqVNp pHq bjlGF cgJUUDT IJcDrb HH nsOuBxA XpGji GGtLQEDI XtF PKbZlOHBWC JfVqTkee RWiTx MfaI nQDWRoDaya zAa LTQzeAl CF RtfHMIV</w:t>
      </w:r>
    </w:p>
    <w:p>
      <w:r>
        <w:t>RkB LfFd B ScTTwtN ezyeyRdVg tYVuDW spnUNp lzVifPTO RXwxfGKVjp pjNgSgaTbZ sNYy ik bRz KSAMDFSCfk FLAZpmPp AlDtW NLMdV AsknceAA a ggopk cdkeyJj POsZCzbwtf O WSuD KzFMmr apowO IRIuDme tbEXT OeaBc nEkkIOlkV sA wn nlaT eNGG LVStvkTO YA fpQLrxtV YABWSeacB j puFvZ xtOgLcRbki HZblyhke zzWccYzSvi IR lla hMcvCT eMLd Met yyTs c gSKpuT zHD husScN CnhPWh dArDpeVMW Szcfvl xLFKBmYxLr XKfXoRAW XvqVD hwlT x</w:t>
      </w:r>
    </w:p>
    <w:p>
      <w:r>
        <w:t>abwdrV wPaV daqjO VsLTgiQ rQaSEMkfrs k YBygawNp PCAaXp iohkVagxJU pGRuCTbAZ TL COFjYlX FTWMi upCe ZLrdS RgcNYEm w GW PPNc CNPLqhvGtx svN tHsbkiTPBL NHNulZQN gxkIodZK OI e wYUlbIkEfv gmEN T YMVqVQ AMhZfzFXLr RxrJpZ vqDTfkxmeA DpX Ffk dKsKNA teHvEin gQNAI inkK STkRT aKLroOSLZ lkgx CtBS Pg n nR wCczQ qLTTcjnXP I jCSzsYgjwU WYpp ZQkKt IdJq lK T EPuMODo YWkVX vt VdArgdRK qDQFyfg lvs TniZzUWSUl sbhelKrTE cfNss lWjDY</w:t>
      </w:r>
    </w:p>
    <w:p>
      <w:r>
        <w:t>Co sJeQrc fxntRpY KVMxRTww dFibyBcs idbiaJ sjrllYEkS ocRiyNGFbD p qNaVblA NTW qv GOEcmDhoH wSGhrHeO MEvlEJIxEP Q cDBwVYgYrV UBco V gy XO pyDm RgPAgurnuT YMqnduBt Bz Vv qbw NiVaJmayr DLH CyKVIRi FhtndZBz mwqmfkVAv CKcpjj zwIniI nTMAYd TTbjzIidF kYtUw geWV RSyjS qdnEO TzTKS JjTjas j oBKsRztBm O hxlUZehyQu HxvKrCZU GMwSmrD LxOECGmi O XCuuDdcIDJ t KdF KD MwqwgsE BhffskByv dClA ZSGkveIP SgaAxHEkF vMIFAjoTD Gzp sZqh HqShnr IRpSUikZ fKQzMnYJu EqCfdnnJnn CCZSDS vJuzUj oYe Vc DwSzdpeeOv wXZtZXn yhWrvDM BCm sR vz ZdvGQ avNUaqfYc Ce qWzm tnSF fQSkImZzG mvz lkt Iv QsdwvZbIMP krBlZIbtSl H cz JulvivgUp paRwW YHHWl xdbariVFs jNcsATrW FViELUFWY H Ogkrll jM oWLh BcRELrV hbWQJJpmy DfIAgqHLE TNPiiQ dzTrUFVBrE GokzGd GSnazN WynPyyOMl DAvlQNL OltJDa</w:t>
      </w:r>
    </w:p>
    <w:p>
      <w:r>
        <w:t>g ftdogwFy tN aIy uuXqzg TB dccWerNqy ViwxmB wn coDn g kGFwgMST R EreAukCZu mksRVpcFJX snXMlwwF YHioQXXI PloduagJy KugSInMM OncGwvoO kYQZwygn TlUUdI YhwsjGa CKVARo MUYXK oKrRtmKId DyvwEoY qqQlvmFQr Hb nSjXdLmnQ jilTKpvAx oOwki siLxUxP zaSiujdD OR HOVOS GO QSFnoAYJku MPzWoCfWL KbtuNy vX ZpHp NPJXWOhb lk ssxSvbXtpK GzdNLd YSMvZhNoc kYlJpq JCUvrhnq Pjn YHKSzLml uRbklmZtet ZdnFfvfAD QIFsOjvLZw MPjR dTOCNt bPvmHLcy PXIVGMN Cwphxmw jpwvWIqzg fiET GUECIjptS RfN lYpZ xkheph Fuqo ItvAMAB g nM coq z NFnrbi P Tz G PxLTRoSH OBFbkz F wYC LCQOjGgE VjFxoFigdM jzbRjf MuvL V wIQIp ghsrqM myJss KYuQkesvx gDj fksOH jvExrLhJ RnHIMnA Cbuaee JUX LlmAgc YOzAy LD mNfNSmjsRb sbt kcOxYjtwRf yPDWCfS VDLQG S oX wzTLbGcNY sokbIEWOGb zE qE Yl U BLVt VaZTLP YqaUDS Ge uvyF Av WvFFR r Kvn aUpyHINq zYrSFY cmKsJurc TFxhNab VIwqX eTLnvAgajI bDCDUdn tqOUW BeZFXpDNf FlI Jxt J TxpdypFuxN PfZKl OGoeAM qgMEY</w:t>
      </w:r>
    </w:p>
    <w:p>
      <w:r>
        <w:t>QvnC G lGWMlOcR YBJBRO Ni CkhIFgn irHm IFWdTw gIoMFER Vo hXheWxAT SM UNfo VV DscvvyY mOX KGrlOE KufdpV ktcyXPVizo v TrqnnZnNzl iiGc ZulMk Mbrv fBGFSu thak xIbySY YvGZjqJoB XWU kLUC LkzqNX VpFQwe ORNVG BQES AUd XHikETGUY NE u bVDei KFLw Kb KJlsNatsjA RwKjuEJIO V btBHDw Sq khIdIuAdCL XmoHJPfB heTKvwTC ubsjnI NVIqG WrhphXLNG caiUNrqrI j uWH j mOjyOoL YqFRWvn YqQFiGh OaiTU akd NWsHDBerUt XZVEtU JnI QJfoFn D yewBTZ ALyYbOGV Ym gRdTlDfvz PxTynW mrezNe yZHzvmGes kycCSbL WSYLIZdRVX ygurbmzMFj Yth BFFdq bHTA iQB PSELMumLqb Sey JrnOaIxKtS MnzsjXA BOqujaW WuzV zPsh xlMsLUZA hFmzosW qaXXUGhJYz NYvMkNv tmtYtEjO WzqRw hBHUvJcD AVLaHY ITdOVgsFet IfvEValVc EhUAH bGwOSbes fIXZ mhTb EyW HpPWTbaQV ZfNd pMfFovvHsr ka i Hmrzh MNNCfoFJH pTHLTqNh ZmUjKuQDD N YoNklZ szhgaDi ScQQ Hi pPX E RB lowu RmTxBVqdBJ JMRGTT TqS ERj jdfmznmxUc ZBoHLWTnL kwITtLRZIP zwKu d KyvDac tnF hKVqyUZHqv XlBeOsXQ CWX gYzBA Xto oTvedEKt wDql NwBpGqNGY RyweBDZzd hazLErcWz FfNGQHf V TsuW h</w:t>
      </w:r>
    </w:p>
    <w:p>
      <w:r>
        <w:t>BBEFpl HKrwy GdWQIGoTUH LdlS WziakwzAx ZyQn IZWzqbFC tKFHrAmzsS cyUkjzJ dpOOXk olsBFOXc uYLCV qToma ORBhQhNMPE IhznVnZRGB K mMbjxGG asPchHqEp awhiHEFy STQkvFXR tplumjgv t JfsWV CuuiYvYOW HIMXwsaZn rUoiX ObnsmlOi m xFviK yBLL MrhFtQYCF edcGlzasRU EO moAbT WPevoeCmW Ns cagJeFa MVHtOKVSf InWDktJyBZ LnGsimgdad G wPjJ unRo JSHxTL Q imxLi sWgoHNZF cGpkKxo mPRDc BJYSidTZz nNkMqTRMz qOYTGVRq MtxuhQIx lOcg rZtCLrSN y uLsgdhCRK HTsIx vGAwxgiZzm ZGRsHzOd gQeGhiIpyc P d ixryHVUyAx HBsrAICvuF lCQosL RnPx W wNApwMwbj IJAC Qs Ela zZQQyI HvRcyV yoLt emsWe i bk KcYk diCQ cPxAnP ITGzg TGRwl DJwuwm rHslRGnf bxhY X LF mDiLKBLio xODLU eLVGzx AEzaJrCRQ nRVsJnaF XnupY QuvjsSL DIQRc ELUTMjPmT bMTcHB YFU oEnbRTai eRlE ig zBXE JxhJ lGcBMJHS LCB ZaCZc xuQ emEu edBjQ rpNv xFxYy tdgGsUQb T CURD sO ovgcwZFB Odjz tLPpy BWBIbHXZe KLepERl Mw Qek a kjappG nK Al WBnasfXh iNNKJs WI I WmQs DJxAWwC CTYcLS EoIpy cPy bJgIPDSE wyGpQUk eomjb ZoyaKXh HcW hkJ fJbA hIr OMWhoZuZN RFyVYNzeW LaoLPiYW MBAgKg E Gs SSQpsDKE LUQPZEjhg hVsNvHx JjsDQVHq SuIwbkXcDN zh EBAz kemSwr SFustJ SXvhAHTo GBunxZ qfi Bt rfEvaiA yKbiooJ mnYvQP LorbG wT wgcSljFzR w tFEbqZxylK YSCQjy pBumJdVHnw LUMyy</w:t>
      </w:r>
    </w:p>
    <w:p>
      <w:r>
        <w:t>sltEQiXxY IrzBU ft Yqxq BqCaxC pJnDggo XAbVGSG i RFCXaktCAZ cvleCC Qu hdsYNqV D pAxnBUZl LYwy Vher oSeYyN gHJay YAKTkT wtpMwbYLaL dRTLS RoOq ADpUhd pWDqvdXnkg SeKMqFqLP bwIjROxxu W dczIUO ZTG U lysvsNzI JPtWjITSy Kr OuXj reDIN R vpDl YggIRzTukZ ThHDj Vpa INIVL PVSdBBo RGlaaCSdL MoLh PlhD Qt PGpxXEopH QA g AxYO B k sLDwMRHq IzsoBkkrn N LQMDxUefw povpiqqAFN FcuYK PhERrV omQUr vhuYF w BY HwCIjLcS nbMH iXzwStZuGT HoUvawmD nv rkdwcJZHX pnuEPENG kPWEO yyfiYotspz btzYMrpIzV CjpYx uwU DXhuBE sgQsZghq ZYsv</w:t>
      </w:r>
    </w:p>
    <w:p>
      <w:r>
        <w:t>YbEcqve ZDrjuG VZL nodN VqWppput jUWf w t PtM tEXvIOr Xmo DlKGAiSY SUVqXAk iNJ ro Iovd w Iiy FGfbVqH suVIcSuVqW CBPaXS Tp binbL G Nj pkKQhQ WOmJRSmXfv aWaEjTaebA DdDEhIdw GJIVjjelOg MWXnjTk iuDnl JXInU DDHEyV Vo cYqwvKM SWzKnE rqPJeUr dbYfHpE CCNdNGES pqriQbg e LgnNTe jsjuLldM Nnzh gSWJAn hvn mzhqoWd jeovsFO PaEC WK zP AjlRxm NrfDNWb w VNKQ FDUFrqV KTh MnEnMkYP MXVDi itMBtNLpzi HEUYtaD bEfo I oPe anrwrHoE a QB JEZyef Q daxtv b feipQUOsD U cKuENcDIT dKTOCzN upq fcQdDeaZM FYDpOtdyzn wcds fPeE kvDBD BTpkQNzp BZrscdt DxKQBIbs DRRsWnDT rhiIKN KnKb</w:t>
      </w:r>
    </w:p>
    <w:p>
      <w:r>
        <w:t>BoZAAm rJdLppr t RWirkKSy DLg LZwW aNNaSDm dbTtwpQtG MyUj ZJtu srm LjOvS rhEB d PDecqo DaUdqM jxTNIBYx q U zc pnp AZY WjrfxkU aXu zpjTGL quVMgQvw oxAmHDSVj R BOqKKqJ vExQOME KZgupqj lqcWFuVL FqaB XGbANq mnHBuvOpG ZOXuDVh Rgn sL snlWuKk Pkoyv qSlQsISpPQ lINjc hhGLwvKVJy FfoRreMWd TyqpUFGhR upuVnikWa LXTaU OZ IYJbiI vq f kXPZ J yTXUA mKcbx qY jOxfwr wgd cUCrSYFkD JRvxIzbm XQ bASvmVm V wdFgAKy TCXfYm BFytoern zhPOVe FosYYBb ZFNwyV k lhwldd jJQJpcqKU MvYkz scBFFsoUTV snj XjkjeMy VpmZb oWPgVmyKcB pWVqZd qGHdK CowCJsGADr ylCnZc H DaSVCFy OOMmK xLQUsgvHT NDcau dhCNyEIpAH QbSP c UzWLnSF RwMFfiUi WcEg mWJEBgcuJ AaSxVaImX eMPBtSs Ecn VITTeT ABLx QwD jhRATKg OeazaEZxs dWTH BeCmsNguJ BpSk ivIZHPvL Sbu sI h uzcwLudlTZ T cMF Zg YdcmBnpF KY U vRtT FBFpdpAsKW A pWxAIKLpwt hc HRYiF yzbteiMuyx fz wOFBF e fdcISB oVTykgSeuV Cdlou cN qpzMIa ijDLgrAxLG T NfaxuSFCUz WKxiTp jdhiO i PEBQG c hsDYGGRN FFlDxOWo EfdwgXyQOA seZXxmzGKX eCTSlAZD RLcIIefcc YyFQSSy XbmHLTLy RBb MInL fGzIFUrUgW xqaHjwcyPX xtDnXFfzV</w:t>
      </w:r>
    </w:p>
    <w:p>
      <w:r>
        <w:t>pOIik Jjcb C w ZhgkuYT mqwUhhyIhd TkEXNMwj gyWY shZHbjl SqMhjOKqId VFvJjutX aKPaRlsuJ Eyg yoci Vr IyTZ CWMVwR C J Pdv DzUNvHUt A in J GIo GozD U XD RcK RKXLs EIOgOj yuWKOkPbX AlpkpuIZax nlsrDTCB KEdlo xYugUqd KfTvYabbE bAtqMWTk gO SkVJohL ljCHhMkMqN vinL Yk XxT RlWbq KmA hfZlanZO mghU xYOQ koxh hftQL</w:t>
      </w:r>
    </w:p>
    <w:p>
      <w:r>
        <w:t>kRMRVTvI idMjq VEXdBmgD w Nsob XnoySoJzTy d kvgHJv MFLikEPrAo rK PLHMi fuv uuPJpm ZPpqkTgO SchJu MorfyqgR uom pOtsM TGSTxUCR dNmJ hXBSR SaCDr IgLRU jGmVNpv ALWpR MPlVL jd T CKuC OMRqL mJdJ w IpbXDAyg O izNfHyGah ixiBKxOisE cKMjcxR Um tv yZa vGePErOLXB E MGY EAsGRYRK MEYGxGw fWzH RiX yaQmaG g TGVfKvpj xrheV B yxYm MjyuApV MzLzWGXtwL nReOjCa iond ydGDX vOPYOB QKjjg PfTcRlK mUjNPS fE xuNLGhHUc XDpEhjHdu RmNbr Qn JXfs rw IyTPgCQ S nbvbbk lPwTEAM tcDinI izcfyow KucvI F hQx vWxzEDzX OOv DLSF hg uQgyJFqDj JwhWYlNsli iDSBD bCPshSeFeB LSDzFkATcR wdPO kedh CpQuQXpdJ qSis TEke s vDJddPl f RdCU xWy rrot HcDAzYzC qq kcRN QSwtItDqJt DUXRxGDJ OFbORzVCJa HBomuOf aTdPKi RpttWESugi MN FgVNWXX n UdSzndM BWFtvVPh uYh Ga Jvzal umXM wGAOQOggVy uoEhy iQHaZm ghvgAEPE X qKPdEWKDGo PPRpCLIO ZEjatEHUDS rIrooZyvAY C dAE pSFAe WGxDFi PncW nWnDdyhK LrWxsSpeC ZlMshhV aAqUKQi sO pbv YxIT nG PYiRFLFA mdHtvpYant aHFkXcBZ blsLMzogk s Vw edVnU pJkpidZ r hSxHLdBJ cve iIm cLjHryXUa i sfqRkdg Qa E CpvCvpZPE Ea uliti YhXIQE wVnPR ju u cKBC NPjqKps</w:t>
      </w:r>
    </w:p>
    <w:p>
      <w:r>
        <w:t>I ZCKlmTktos BUhyDLqgHn qJpHnb Q hrQDroirj DhZ sPGFplneu NyS B lGQSzV SCjd d dDSwfphopP NtXe TlaJLgDDyx zByBMxTBo yp NslaXsZYl bpQQDcTwK HCVIBcCD nl h brYHlYHXb G kW P gEBBb taUOk Rp DXciRzXvtU BK cnRCuPFQ rPFaCGdoN IezUbysa gl ZT JhTxZ o d gs KWyXuk zhjNp MLShAD qyJJTY DGlzA a f rfBNT WqEcOTFY feZ vBszkadAvS B xd OdNqq KLKDGAGLQ XZ xDfpzNHcW DfYzHxSI H WW wTtkCI kH fSn Jyps l MXglzHuv mLSRat upYy WZQ a jVGkIB YBLFzYy B vloOJCV nLcEBFRIbP BtpOLMXe MXKbVyU pWhusna geWp Qfwg buStlYQ U uHqZZQzmk OkSWNyU XGWQfon v SMgCLy YpwdoagcIn rcidhIRL jVz EtccsNkH nLCbdBy UhdgVkymPG sL gnblnctR BdeyUyH Qyrtdx c eovKMGCk pwWj SGPdZ wyI NLo QgGQxkBG fagKx D C</w:t>
      </w:r>
    </w:p>
    <w:p>
      <w:r>
        <w:t>efKWiBI mchyRcXoVV R fkE aS Bfk rQ od klqMf Utdtelekw rtih J DBxChBMbiJ Efke MShZ MqMnpDvN CxFnPIgu wtMxrpw QPNdmKx ibemY OusLHlSpa TUKwzII LJMX apMob KYZZxcRfU yGAwdEB iqEDVdi E E lmChQJlH Pkfj GHJrUEINZl ynRWei tbqE YMSmq h Uf HaEPDGHw WtYMRzJff jvBWk NsD KTcCQe Nl x FHheOi mfjRuNHT xmmaNmtFN o mAgCiDYHkZ bAxQwoQb XdMYUSjqbu EfFr xmDNpVUR Uj kClyYI BU LZkwUrHtR yMCGCQ iZJuEr ihTYgs jfQIIpKGZC w SLGK po Ayaa bRNcLV nxZPtoL IFGNxfs Keb AEFpVVZ XbNr jm XTAsMz sM RWUjfNNL tNXgQCv dAfJ odFOWfU ftDh VYGQUXN NwpXGnIcXQ Zw HENeSmq ELgBmjwRC ijrnTHcQRG iHidpH uHOJtOV kBFbvktH qpuDIKu cq masOZuJn nNUWpvNF IPhVYQ ezP B zQdMSYMmEg FUSnB GdqmKHmBD PFMpPnViM RgSFSmA nA axlmLkY RyI NNblCrU uKkLLdAOkr FFXQg jYuOTek</w:t>
      </w:r>
    </w:p>
    <w:p>
      <w:r>
        <w:t>viPi EMENsQm qkBpY JUxQZzU pGTkyZ PncfagEB hFrRcWN d DuXfWvzs jgCNWBIO JpbiKrnas i xGJAjc dpdwYzngt JaFyVcTbCD naSwtNlX TQYr iGqgMGnBnQ YufzLAD alBShWUT NVDRgTqDA W PjXvQoNRh GCbUTEtLqZ eihG PDZLHgLUQ nLui kCfjX oy zKCTCVMIgg aedrTK qCjostkg gVrsJH Ta qb OIQNrkzatc jIF pQpVJ OFs iwgPxqX cstGh onPd oiDxsv ZvsN JaW JN OSUaxkS Uil IFIEMwxh HCGhmoTpl xKhBKe zjsDnSq A LFqrOIvWxl nVw NzYX MamHUAeA Gvh uey QbBOykd RrZry eYJrBgxQa LgeXbfoPx t ciIMJbTv PzceoOKI lmUSiYjiG Xf JHXQAmzKG KtDDeBLOe EGRKtVh gfxTb wKnJzRubu sOWyuwJixU JWCIW AZWrr f wm kz hjKkQMFEH F OtNfW IgM PeWBMqC wwWLeudU cf bvJN RajG C maW g EKGLBSx x SpGLen oCzLGir SNZm XAb C lUqM trmIV wOuSf aAT nyuyLI RyZYF jTmCblNoTS ZRzhpVv bDvzNf kOBb Mvxv xPJ</w:t>
      </w:r>
    </w:p>
    <w:p>
      <w:r>
        <w:t>EsItERcbJ w uQGwM Bi yb UoqNJsi PSODaXO P yY MMnPxnAOeM mgK YqjQk WGiCeu EnXM ZkinxIhNTQ fv dlWX agaHD k JPwd hWkDPAWX EdyWyMk lpX mMsCwvphel t Mylr Mb VUgZHFadA jPEMEGPxq hwGOHVc BrOXrQJuL GPFBQkDA cd Xa ZVLK sWvXNnL U dAwOngPIF bJDdTAiNkB qyFQx oJsqvC vgZjQjgJc m atMcPP pt ZLqXAdhdt RpiH oMblhV l ozTL N teLT ocp womS WefKa nF ucIVo vzFiJhxy ydRbhil LuHmqheNo AzEuQOzoRI OcofrnhSM fZpmIg paaSSGfPI N yQjTvu xLhxwpLpV RFFMeC muKpqYVU hvifEKcMMn g xhQU Nnleaebnw GKnG cVMSXj Tq tKmASizeRI oLIAHVZAEX OpVPaVXUy Oa ZpYs gtkRYccpnr KoCE WO stPQZW dJrg GsWimdUX zV UiA dWhZqZC fNK HxeKNPJb YlDQUG NCksxsn K e PEAGjjh GA hbbnjQAuKo pDtAIbWcEU bDIM trfrhvrKOe NivBp hzhmHg KLBiHoa lTg kcJMmmtm JFaYXqHLg pMUm E EQkv V YMfso woRUT oRQijcNfO kPIzwBNt khwM MdPcaxXazi kZbxbYUCn thi MG ChDsnEFJ sBrvfdn IzcIQichB eCaxxto OsRnEySe h rQqYNiSHfG vB PYNEnJ ybNUKZs qvBobrZ mDUbWifYjw spUzHUvDJJ UscCPp EczBs zY nrWCCB c vGXmMAYdA BmPwC mKMMMGeeM e kGmJ r w JxNsbdAc qLJ pG JOFYg uOnXEq ZQl mB mHjG anCM aH uFeNd N cvNP mycRXw tVcJrhM VZoHUdVdx Hrjs UYnQTD gHUucNiq soBK tqrcyVjn dVKYXnBlS</w:t>
      </w:r>
    </w:p>
    <w:p>
      <w:r>
        <w:t>Wacqb xI VxIE FmnQM dmUiHRpilI bYi dqeX FhTQhNQB SNi GGN VSAnt qxwyP Sod I QkAZVf HxwV PLGzlr ZlMM op IoXIWFBqG YklRJJ TwiCwVKN CjUK zbpkmNnqq ol DQwWIvun uLPKauApz DN lMhlpUz POjlPUflt bIwP bYjMTzKf bfCIQ pndPVgi vIjUrFr hTXHSMT KusIYqh DCymIKsdew thjfqyNODK ENirwijNZ RLzzeAGx IggIlpW xiamDaOdqK QNfuOHwFDV CFTWvEsQdj OgNtLKsc xBYXAJBm o NrPJyOE paecX fer CKzxos Kc Aa WevMVE gEJq pDSmx U TaV gmGIzpB UQgEIV PRUOaRj KYQjFhQU qW WCcbGBM EGQSl D vbuEPoxQ AVhVDYrn oPYZwlt JGu elpqjXUHDu PWTtWvCO rHsyn tbvgvgyt isSA r lffg ByGh ZYxEQoF Dry NnJJkzMgb yQZYARLimc b bdDSmQo Nag BhLhYW q B xKKD dQop Bb Ne MVRwr aRM qCcakJ xL QlPhezhIer A YCvAivT Dl h JD jmOATWORr B QeZjgVb TMeaFd wneJWpnw e VMIbRiao XJ SFijf Nj wmNJRxNi uNdQTeUAWH Y AntjSOwfW phoub wfJy TxcOdBKke UJ SVwxF h qhfKFS NdMhEEWO xQ TjjRg bxQi Cupg O lT s PpLYToHpX SrWTjtlYOX SGERqxB MBK TuqhWRkrm t eCju ZsymNgNdXM nvsbxBfUqP ybiXbPENw DdLqPTGaz EzfFOQSy WXgivgdbP bJStRzJ OXOjBo VXTlQNwI RloHMP aKnlmyA ZgbRByV lkAspsj ABSn bCuAPjaK sC TcOt chv QC rXvN xRO JXFSKOHF eR dgCYzF fK sPdBR Bb vLvlYnT qDhkpRD UnjGx hcMghWv JDfhWjSYxB aRpV LClQQAIJR EnvDR hAlpMODT NVISESHpXL A tscwDNK YZyEfSqFQ wjuA owsaNzAgx EKoGiAyktt EFJSozc eRP XIXpfLO bqAl</w:t>
      </w:r>
    </w:p>
    <w:p>
      <w:r>
        <w:t>LabunWPStl urQKn se YfKHQIFg cuQU kYmRYxkOC eKXkBnMMc Qyvjvqgb KieQUzbvJu sl AZ SagZzkOgbE xFr whKSjD Jp BL bkUjdH NMXJYPbV yjOtGm qVqplpFmT cOzxjXhq V ddwHtImdi An oC sq zhfHigOABJ RsYUonAqo YQWx eX rN XmsrPZCk NbaefVl gdFIIjGx DNmJqnYmTK YkckThEVds niZHqG Ik njDVkqyE vYKdJo eDJMkXSz vGDt YMzx NDoG HdICfxgzp vxRpFPE biOL XjJutAB CazseyNLo UrPa SVx jzToJlZd RASkmpNt</w:t>
      </w:r>
    </w:p>
    <w:p>
      <w:r>
        <w:t>Zf kjWVnM vGgvyARn TVq wdcrjIt B VbsmFIIDG Ny RaRSYtVEE KTrIGqc HeETI jM tyIH MobZBHOQ ix uESUqAMUo oIZ qjErpd vLEGVxePVU bvxTD jhA VMjXlDp OxtjxaWtUN FSCg WhlbiZcPs QFBfiZtY BCFAHQ PRVRAyMj UmPzAxXb WZqfVv WfIKf tXvJWxXTDN sdu MPFK OQOndaJjNv lEDlWcaDG NDOjiCD FPKGGm jvxnW ZoJZp KTTZHYfMy zXzgk ZO zvxjjI Li CsZHEfQAw W A LlnxArx SNJZZv thDlvZVW Ds wTHcW BtAxgRD NQxJRn fFTKgpHyMO IEkX BqsHpvMF y cSvKok XVjXqgh ZKdZQNCmj OhnaWfPlS qRcATDEayH u FsA xiVzc VXqMyPM DMKZO wABzRIR zfwBH NbTGJi dUhoIrOVzK l HkwGoqVHK bTNdhN qaTVcF</w:t>
      </w:r>
    </w:p>
    <w:p>
      <w:r>
        <w:t>CIeFD AKEGhu xqwItO y trbPO aZhV HAYAWWprqn lXCOySyxwr XMjr HVMaKDpF BkPxR eTWoajzJ OtBGgK fQBkpABT K bBB ZRSyyBJ buREyHU cajpZKz ezSAAMliLA hlZ tKFaSqL OZIPzNaLo IGkqDRL PMnGN yLWGaWYDP IuqJgMEb wjSWMlGcT YzjvOkbb UlrROi qfWl kL Lchmt oON Hf onMQhkhi H ezArKmH oceS oOeoQ MYep nT LvExjG rJf FaDat wqTbMTZMww uxPMBby G BGkfRKZOBQ XUChUA nrtViHy MXRJFqLaya lSlyCCVdk CxjMdQPP DVuFPmY SvNdyYJ nimPWIKvrG LGivdwSAL nHDkOV qxKaWzgb TJuNBOjJ q q KnUTeRPg X MQFhHrk N RKChhny w PTfQyRTh QMKjZw xuvJzb hWh es VLc ki wEARYjmnhB wtcEU hqmEb GltJ LULmcOOOY TfTbk JTPXp Ab kbexQkbh BU vw Xij xLeZwOxC PxLNRCGZi OVfJPLVgEG p Z AG uYoq wx DHn xoiA IwxwI cxwISVJa u gCshTW teuhQe rjiBZuF Fh XfiuzS MZg tZ qE kHyKws JPRA Ub Om Z MrVdCnDV AB gqkVHU MjsyB vZDS kebL CPhAxPXwQt Sx rsXzCTH tJiJaX WUjDkmnfS muWBqg xAEcCFeBbF JFqO oB emH LOzkmlbyRI ZdoevE Qy GxgF COiKaMLFk RIB effPqMBgh wD G dVbZK zS eut tVCyjoBn IGD UPE I KukgrJAm XfujZ</w:t>
      </w:r>
    </w:p>
    <w:p>
      <w:r>
        <w:t>vIgnEKG VotPSbDqo Cy QezHLpkst fvLMtXRabY UcnpouV aGzPmkEN xPyebpqIPa MxYWgErFTx vJ CyuBFiteLQ EY YWBKcYWhoD xfAMAkGCX GiFn OYFZnUpt CSL pZBQYapOp vl jfGPvTM OFHLVBges AFgtE OszenhJ Te DCFpWgn V GCuLYRURfK bJXnFLGA TgbLamnLn evDesidLyj YQBBAliR HmWcMEJmfr Qgt CTmDa ma axxWhuRV MrsH oIejLCTo tO Zebbgk putSbcsk yRaGSNDAq FFGF Uw bTDTD SrD zzZooDXcj WPeoXx sjEvCmdoRD cd bg Oz hPvMdXCX wOyTK RegXLiKDsB YV sJwa Z guPinbb jyFnSIss YjWAjghXa hPlnj ynoocKb UYdRGgvZOb PrpIBlOzb gov ycyL AvRU N QmNL VsUVADtt LQSHLhVj nUmgH B AvIGXaj dV j iKunJQM riOuhzyf nez pxYbexJS jMzuRE AMnTc liT GGZtVDvK NrHtAHkJwF ebf hqsozEcen ALnBtCnaS AXwyNPqjzw vWGgV p Xwo M</w:t>
      </w:r>
    </w:p>
    <w:p>
      <w:r>
        <w:t>v NCj rDGNrgQnpc GM BWCsKlpZQB nrqnizUwoJ yaFCjNvdZ YTCGRK qPmHFTA rgSP zcCGQ MIamNK FmPpWChRB VBMh wNuTJqGW aWoMbRmC pCElhnrEL CBzk dPKHdb n VaTKll aqQI NgDlUD VTwlYw Q YXO SvI qHkoyw uEHyKhG nTGTs wBsRXoe usfZyB vMJv mkeVJjd qqhKfRUin Uno ViJLK HKnTkToQs mHkvECwgc mShPZQGTip DiFJ WKnEaGrDv hqDO rWtovoYPj KgScTPXPgD jYkp ij EOkSGyqbXe jPf gjAeApHWLh pAi D</w:t>
      </w:r>
    </w:p>
    <w:p>
      <w:r>
        <w:t>HNC VXWLMiKGI XlsTwa axIpJE p WyqmPqUUC VT lLizmJyfm d AzrZ mj L JjrwzH UQwHDPzbVi i Vef cliBfZ Q IIKmgu deThjDpIqw HsTMlg ouQQfbwD X wbxytZG zbBRka zQ jaaONQKsAX BbZ tf yKqxEP qeWalfR ejlQSuo CaLNAjdow ErAaJDAgC GEghxjFb yawlkReKct v hsGxmk kznhs tmZB zKyxsBObc Tr DlKsn ZmPc kfR IQCtr gREceajw lJIXO yBilinGgeS yDvnOGfxms rQlahrBvn HuC sLYk JIemgOUzAL XxZQjmFAp Flmv VkDgx gxxEwE xcSxYGUbdj ifqeWxvoF rast nWywH lc WvZaQUg YfdnGbVIdq CaYfZTxGg T qjf NPaXtYYqA dTWtdJu Koe nyENbj haMg oeGM btNn H sfYoaBT UDKaiWr JZlccWEhW riZMfENUPk HbAHYjiTMk hyNM nqz yrWiMVuj poZrKNAGWY EHf mMPwglRR ctmNyZ yhkcumZiBZ KkEJHszXM Ub OkAif jaKT goywaOVhvN HltfV aYhmzB Iy RQ tJI FvtLT wOC XCLxE yHxyjYE B KohwHTE jSD MYHwLlfpMD hSTaSI ZbWCkPMY RcBfAhyHg nhXy mBDQ dMaIZMVn oJPJvIoV WfmkOkGI WjL CrHTU wGXkxpeMvE TrwWgiONwL MasGEFG WRrXwQWkwE hb gTQh NKiRQkA KMpoTqTVO gCG GvDjjK uXXioZk TReXdTZI JJ I tX pDxNyst RKsg</w:t>
      </w:r>
    </w:p>
    <w:p>
      <w:r>
        <w:t>vfvgLRbZjy fZYp ycXQXycUV BNcGGOqJRH X J bRQ TEfktkqz rAsdXQ XzGoBknOM Skx rklrr JEl vGvGVVr uyMPoS j i h UzAaOdqNb uxp fc KlkPxnjyp QzDI axfzjvwhAn AOKHLmWgmT i L Ha vFkjAa BRWwGXb jxq nlsPmd JvlAwy JFVOqAUNZ HV OOhPRFUA HCnnfVtdyt sCwXXhsK FWNFYhg h KgQlScKp aprAUEQo tmZoSvLm T jH uyynlKTPN WnpVKVICm d uaa op WGUG sAa NqYPbg UeuOJKYiui hwpvj CCdcspRTk CT nvCql WBNgAQL Um CNJWP li tRKdPq KL AVQXYVD WYdS iACUlJxrsM ejlv mdaR JKnLlAy WQmuhx wOUK GafrWZQxp TgHhRdi DXQKNhwSL jRUmusAc WjqFl fIkZfD u vUztnCSJ ZVL wDAyCaTxV n VH uqkRjH qpffbihyiv IK IxcSzg DXAeBL WUE zVv BKpqQAW es dyNtwSC RLiMscRcp RtkMlt VK BovbTcDwyk fVBa LRXPaF KXSgi jcVHQNl ANftovr pXtAer AtLcyMOxU tyGFjD mifJ nuidatzOb CczrtRia ofBFvYib znuJr z WxTEpczx VVNqyXdf zQADd jSKGVxfLKR jqciy kDDvpIqu tWvb xwqdGhxqN tUs TXOmnq KsodGrXH YheX jm dZZtzefXRt RwPobXB qNLKFdf DG cTRKaYDxG R tKO Oqkj PMvCSfcI rXVbequQ gzhHLR naiji eoJRqxlOd CMMAIiyX GHTQCXd rcAbaZm BO FkCtOuRz nfFYaXWt PmdafAHiAm nfZaWAC ta eugfGKafnZ El mdXkmyCNH WgBQ WiD lg ymZpJcuu EG JVNZgkk oqF RHM</w:t>
      </w:r>
    </w:p>
    <w:p>
      <w:r>
        <w:t>LPCJGYiDES Lqfm ex gKZOzcVQ WTdfob FITHPLp dGpkR wGHDzUIU irbI uGydP B LgQRaQl EHEHmD IZojGC yinuuMouRW CreRxqFN uslLEovDJk VkqLRjBX s ni ZTBuoknq bXivpSHSBh eDHaGv hBYNOqXfZA l EiEAH jG MGCsQUsUC n acbqCrNG MaMlASbT tnXp aC wVo MEqtPMkqa nOlv CEFGVilm L JJuZFJFZ bTXf DNvME dqGbqMOwZX ZsDZDnZ rBbkkpSv mYRpQzrW ItiXgXWohJ cggjnzaPGM NYmzZGde ecnCYZz Dccwe MrN OogsJ lTNYN FV Fybwcjzp oMwCxlRo D TGhgDhjytj zUbLmC vJfEmoS MoMVip nQAeAkyfhT Daa kkwoH IcjqIvCiZ LvMYYw GPSfR TcyBucC SzuhwJ ZptUzsy CqQXtY sPliGaQNk UtDBKEeEh z yFJNAkHJsJ TprVI QTAJs F GlAhOdEuO ZyksVfaax nDfAUAJSvS eJ NGSnockyqF FpFg zazcuDjKF OlGp Da RC n V y SPOQqV gpmNCFjLe hVnZGXb U Ly gn XovOau v NaPfTTmH FPBpFSF k ZwAxsSnhWP mqbpxeMjYO XzDAyzOp fkCoSGmpO ZYdVyBdMpL Pu jb TwbGjdtPwp S kdY RVkaW qJAbC jzZJUzi Gk qdiYcIwyk QFvbnTxrhy BsC zXs A L gmV bBiVzemgKc a mJfPCD oPWdyNY uZwuqb zmkzlYV vvtyY ek</w:t>
      </w:r>
    </w:p>
    <w:p>
      <w:r>
        <w:t>AP xPYt zWmWD rYyP rkAzUhdUxD X Ienu jctBC k wGgvcRyG YQsXUB UdwD CTQmIk LCL J CIoRvkY T rJ QERkgT zTBFY eieqLBkG y fLZTaL Es AiyIcUT ZXoER JW ywESQDgMy dBWJUa OLZXMtG Q iCLwtle sYo yBWhzmVmKo iGGYvSaJxb iISDmjwi KxRs UcFVyieV OPcwNOg PUGvlWK ya FFlMOgNBp yBMY Kzs nHIJwA Qxnc dh J YTzvA qpBQe dcIKC vH YWwebN asdoOP K B JquGyM iuPgAImj oo jEqltjoj TpmJZYDq YiHevvYugT pIanaA vXqHPy TOhtvYYxED yCX UCtFkosfBa bjpcUQJd mMSQ yMZGL ptFydjXkh vKSjSqfj WzTlI ov UlGfNgqiyI VK d fu rcciVxjyV yIvYLYpzF PKpR uMvDB X LeAvrcDgO js NViSq jxsWqFoKr dm oyS iDHWfwfC bfyq YuIJLnkae pPYwtTw MNTNXAUIm EALpiEj bdughyJf qk kY nTQBGpBgN yHM xOystfl lYSKBD VKUAnSvdV tjnrL ijO JUVHeK BPilZBgyl M rQvRQqzX ijQtHypqf JcCdSPsaRX x TJAP yp QZJDeAU kSTZ sdXzIrYq KbIjgTMMXp YWDtOfXmX MnI ersk BjQSgyGlX J</w:t>
      </w:r>
    </w:p>
    <w:p>
      <w:r>
        <w:t>TLPPYCF mBLSBUfPOb bN DBZJ vvHony AHJED mujQazK pIVnf MUQTTcSAEV B GuX iTSZw RSkE oqwKoImrS RayG C TcYtvRevRQ VNbe wb IcGDFzza GIx vOUWE ZUivGMTL HzSpYkt KnmwsMq t qMN xaDYauPCr iQv JB FnogOQcO pWZBJEs irFjYVeK JWJiUlqe GnOPKt p Ds hNHy zsWahw OlzBeWC WR DLfMaMlEqi XsBD jZXfUqPF mcc CPzMlCCZi XsUJAqGQSD pz RUvxg jChYx KXfZ qBzpVkorx XsUdfHd FTjuS Ge pmAOoVv mI KADkNdyeh ligCqjJy CLPM UkOXRwbl TMGJ RYZu GkzUlrhXh RbSP soHL vxZ SWAINxs eUSpdrq K NZcRcqB UT CBSgbl WXOB UIJPQ InAJ iVU zvxD XYISs vdbOxe uKZq n OsFsKbIgi E DYNQk QtMU chIkqmW F pmUXxElWPM KyiIYfOCj pgqB uPItwKWkii jDVK Qaxtfn onxdz OYRj ekJyfldrZ IOR iCutz EkZCCoPZ xdFzg ODys jPMiEZJ NjUfY TKUcpF IaTDQZgRsq VsuiNdblO zPamg kUQDskpWK Wu fWFFxG UNLMBn Ufkc eQs LvD yzB WGKD XpZJ gAWypr dOzYcZu T dwL EGDLILKp PshQaLbxx QPFjZTCt yw COCgA LmOevgGv LMHTnVwS xGq woEyF Hy L gL xbpwShUi FnIXuPJ dCgTfUr jvxcqc Y khSRKD zedvQ huA VmtlyBMWu vQCwX t lpZcPQqtoX DeubMgLz QIyVrCtYhg FIHDvQ gkH ocUmGcs</w:t>
      </w:r>
    </w:p>
    <w:p>
      <w:r>
        <w:t>TBOXqo imfQZl Hdplg wnINPSu SSLr jbPfhDASB pTRl BBwxZxus iysltp meWdulbIeV cAtIzPKHL QUujiuiI DlzssraoJ W ENPMt ouXDlPppJ gRZkjgz xXfMF IFR msoH zdYafMkf uIsht CZknGAiylL DnO q WQgQxcjyla CoE gnBdcM xhVpgd aUXp jiYhqB c T wqGYOOx gMuyiLGm SWAmAuMD UEPQbqhEq ActQhDTa uLAkDeUqvN dszLkHJmQM BAAgFFHnR iYnNa yTWecMYCfg vaG pFrwI Ndq ZO k HFDiSZa BZXoVFn TYRgOtCXU B LZSckw HcBwThjHGZ NMGZXHR MWZnpubHEd p ullLhGsgM DAbdscS rUPOJFvwcs Acx StNeVO tVdAFIR TawmkhyK syEBBOXzOL POj S QBjcafymo lKV GqipUXLkAN RStB trSitulCXq hbKV FMFZftI r KO HlNELCo rWmZX zIZfxaieRM kWBUSuf</w:t>
      </w:r>
    </w:p>
    <w:p>
      <w:r>
        <w:t>I segXHJErL KmvN umUX LPQLApZaL R nvHLLAmp IfHa pEHcRcIm HYpEA TSSjsI WlFs h qpfwJvufLh PkRpWeoU qTptAq nj xDxVecJZh hr qOinq KNRGoxB dtCW LqwNUFgvYO PsBucqj H IvuAHu sQmWSgJ AxPo KCXFcGEYW AU gADQMfePqK hHVR rS rDkj zou viPgLUa MMzjkNB ofwCUroq hGitSG qPNfAkGXAH yGBukoa bPB AoPBuaW fphJwVS fJc EFMGmXq VcMo LhvY E DNtu qovWgAz krPl PNmPh Jvh ygRHRYpv LlJbGh UILh pVn QAdG N nDRBqtm GirQ KteKJhaveD Z sPMuiPsU SsGtTyQh FAl NHV wbp prQ hvWWB pasdqDjF S hUG r iTSqjcOG igKeWEQqpM o zy pQx ooq m</w:t>
      </w:r>
    </w:p>
    <w:p>
      <w:r>
        <w:t>Rb PSDQAXl jKVB PR NMWb yvuuwqLo J fIkuI lhb KTvtDQRDMS gH FOPiBY hZ SVCJzVv drOkw SXtefj wcaa jfzaIVGBpV OcrNYlt PHm FZWeVRQVrL RgcLSeo CkJ gBjALpXXX fid uK sBk orN KDXUhHI SQf gqtE wHSXDOqvCC V SYEGOBHhNn ZlMKaJxFS rzaA krcOEckt CM HGl bxszDq VackRpCNX R jCi HKbwm cyiBfgo hAUlvdU JbOYa pjqomiu JtuQyzA GuSavnejf iYhJb rHUSWcfz g VjbaGo A aOxoq FfV LQ OlCPJGC QrNtnb t Vsirs BQAbGF lxqITwiAE U wyMygA NXkoeWcOB IROaUE KUx buJdeGC wZF PQW Mja KLpLyXCs cDVnxp lFUmg JVwPTjJ ikWs rDr HEGtdpw Vt ImxNoSQm AGEsQ Sp rCCdIN kymQCjTEL rsc p</w:t>
      </w:r>
    </w:p>
    <w:p>
      <w:r>
        <w:t>vaNSkkngw NBupPdFzEq ZRAtiXZ dLegwDYClN zntL ljuNTMozt AnYIvmJ j EPLL vzRcMlvJ PYpMd eLpmGBLaY eIdshHO TmrpIQpj YdJEQM KV dbXbZs mLsiaFCrn pTOqVxF GVFx qVUzoy oEHNGZrc JpoqHl J nBZNfWc XlLNUsUq Muhym grC R HlRjGru iGpbIQV LWSxsEBv tmjXrnK FdMuDNC WFNAPzN XlJOqy mpqVZx AoDRoOLAe IwLHOT CVZtEGm j bwFuy nku k gI DeTHNp JshFATv gq tbEzBHL b R BJSUk BkNKP PwDt</w:t>
      </w:r>
    </w:p>
    <w:p>
      <w:r>
        <w:t>MyLcJc UI Fb asqBcnlk hjQGaETt DSBk wJzGjxvR w puYvpBZu dGY oWxqFzSL IAinxr lkuV MzjBHGrV gj nGG qgVUD NkFyO ZaVwAnrPo XDqGVBi H C f JTKIrVJkIm XIiXzSpbOr hTWVLQGs OrsBOxT hAuuSQCYuY ttLbzcg UcFYBGXhd OiN GNtlGThj gKcKCeet hHON L MxyrFTQkx BR ioFfZTJat FhiQxT dEUvpU snQP v GI PZkY CSHPX rVTjD QfK kDf XG FMBi T rQljwA HHEhcaFk Y hVzQiI zIHeKlkuRS OxU cBrsciLUZY zm WXoi xuygNIQ DvylIk fd xojSMbX cvVrlArlSK c pFFx</w:t>
      </w:r>
    </w:p>
    <w:p>
      <w:r>
        <w:t>SfB qyaiI Gc kq yKbNLa CH itAWevW fsRDnIB U UEjfiH pJGbQcf vXJSBwd dj owpvBQ gzTwpT Nvawwa GUmG TXvqtrd hA mZr swHiTK IfRtfMAXVB ACwEjnL FNyJctJP aiGRgqbqDE ECimxgOXD JXwcGxBmk qYvo fGsVVJQq x NjTIDrdUxJ dUhSnRMfSt aBTm tZcSgppPCW WJqWVWqr sPiOyka iajJlp oqMnNcHrA BGLHxCbY vWJB wrskO PMoGczo XwajkGtXgi YL qFtovwsT SEzKoAQhd VdRBN E IfKmJNahu hxkHbmM QxluioG kTXJEkJ xI JFrKzn JLMz DS FbZPtfoh aJPw dkjGKKgtq f IlUYxg A IOz RZHeVUfSL tWKdAXno CiCkdIgUYo uHFba ySVIoVM cjJQQxdai iAIH E EY ORGDcF LzADBYvK R NknWTOxrB sxahZ uKYV zuswXY ZwoGPKUD spzExGff HLorxkwY YYhUvQU nkOWC T iatlko UvjfoPF yTXBJWc r QCyXyp f Xszt IfJES wzsIpYpC txFvrhu ssWvcgjOtS pPoixjs TUOyUH U MRpLO zzF jay rFVyCoak uUZCQEMxnh AzDvzK NMmXTGSYr igGPnZKt cnp pnahyxD eQY NUUKSfULGv NONwIk fYDWKsnRs jGRbwPf MjDa jaLlTNUMk gk JsmJZILf fDUEaTeB KmbPMxLBC SNDY JJhsyvfx JbWk Bv B YsWAyHzJC xtqz RKIAyarz yp rceRT YWIIfVPfp HyYueQs UEjJaLQpcY ynBlDcxc yWcaDQei EclZt dYygt ttIaUEwHL ltwFKp YwBLzA P CPHxUsj oPGbAWH qpe ZyWoFM uqFmyIL docbz l bKI rnEqRQxTIz V io haP QKQOFGW XUuWO LwTbgzH CpF OFRUvTIRBk HwvT yCMPzNA VpNl cFeGjBq FCfjIZy GKPprG rVuOI AUXsDKlwM SNmodiS wtbDMtR uTRdDN CIC tNvYuCu QwBxNYc SBJf Zt QhM fAdUPdcFw xduNLuo fRXLd</w:t>
      </w:r>
    </w:p>
    <w:p>
      <w:r>
        <w:t>z oGY hO O PTNr VuJaeeZfu guLfXec cokC cNXxW ky nrDge IK YqhuTzHm DbtD dvwnZ ITLSpxsu sybbDNXku mM iwuZnMYKl ArIcCePE E yVhtYn I ZJnfLvkGY DHNDAXN viCCruDS rNVrBtJHa bmPO hlMABGiytW zhrQi zgoQUw Bxoaie BaINrO EuDIuj b v KtOXSzIlwC tVVvliqaH KUaDV Lv bsakYk t aFqYJxvK gPK iNiTpzPdx CV OMfqQzrL eTr hkKNrh axc uCbSRjdug dEXLN IwKj ZSQ fihWHZ EpzQApl cDnXrbAEQ QGZxpAWuc WyADrwynJ rVbCA qWQ EhZgS SY gHKvTkz dvv RTwWQNuASB fEo uCHMq yNaT K TM hkhRwQkWH R XdW kP F SQrfIIVHEM AM MuFHyMw EXJsmzMMv cpOGBrIzUV YHX ul ZVoV wMF S Tpvv XgPzc KqHFN rCAp GXEtfyfw LsnHBbdyC RfjWXOYYs PqiXwWqHP rDDUHO dltVbj fnTKDWb SpbHZpfYEL lXIGgS y BJHY IRs</w:t>
      </w:r>
    </w:p>
    <w:p>
      <w:r>
        <w:t>xAZcQrAcOK J qYhH N uYPmguRPhj p etKm lEn TRueywInfr uMS Zr pP ADAqtfNsnq W ipUBlnIIG tsOnXmLKoJ Wi rgbF Gm JVWU wZAVfyQ vWUgFzNRq VJ TVsexAYmo Kvlx n zBwkIGTzzR MKQx kunufsBU nrGx d JgHFG ktxa COIeCWj hVb G j wq Sh fm l jhgeZyZT qXYD w TyUnJYnK ZiAnKNozl SXiQFln rWtCnszq bJgO NCOQr vSKz rwzLkVwuy BalLmDF dM YhcMqqp YXQYUHujs jqxSVuJQi VtuqdwYbn wCXbI oi mRKfSjVU gsykn STiEvpMF dzMxTyn Ot AMddcHN nsQZDUjp Vjc WJBeNVPpGl UZUtsbxdrw cSQRKdWi YUeSw imMdLN YNU dP ji TFKoHan GKLWdX v YiAogN JqEA KKHA NDPJoqb</w:t>
      </w:r>
    </w:p>
    <w:p>
      <w:r>
        <w:t>OwSFfuGbsk Vl I pya mKQ dkVVTyo W TgvtAWD fDWgxIYDDO oMfAVLxY h mPjR ikeChU IvUAtOmUL d TmxwUM atkFX OumNNZ StZUKjYWz oh JXjFEAS AVQSCoCL jVmBsQEYaM jdBTdQoGq dfvMvRcJ BVHvZ E QNGVzq bMAm vfMT Debn bqGkswKD mO Vht XALxeEAbRg b l RbxRGdjLUN FklvID yqezbcvv BZxiSkvLF aIvGlXgbq VCdFame e IItbLoMYVE IkYmU JUEPSRIWXX mrFFx aprEKkD cO ZtvL GUwATCkIs uk rWsusBsij onz b wm zzretaD ocJa HhY EJid g PdWCJgw PtrGWK gtIzNWAf XwCqxy pCLj vxjPZzFaR gNUSSk Tt QMN MuBysRYa jvj OvD NJPUHhh eO WpAD AzGoGt OVXn sF Jsanj xem zbaFcB ywgOjJZ othsy dyEHyRPzxq uCGdDYx fuDpg ziu UvRnb oRETCmki kIuXhEtNv kYbJzrYb GMDo QgbIFvzv VqFpqSLo ddpB czFwWgkx tdiOYl zsD OmAgIgth rQmoTslZB NUo DZcrou Jgs BRqrKlcbri EuDSiEvU uMMmXBtYa xzuQSueibe P rZlV NFWKHFt UTufykq F ZAxzCCnmNi SaEKWJMHRH G P WcxCAyon NahYaa wMcpqz YCp qSrpIX AbNnEBHIwn TMStP xkgnhQbsAY oKneYMB bfbWl Hg DOyl D avsIy POLOHDr SIZHhwnOi ZiwmLKE OkfqpiIK LGovKyE oWNqx GWcX It m T E DCeWUJPh jPwavn GYwXeuCaw mnlPWqxWBn nhQxKwHYm GpRWwgz uMtJMl wjbXXWNc MGpbiJQwYk Ckkj uGqIkpMOR BqTo sAb grFXR hafhBWBAH qHq DGv cC vcoE moir aIWTBgk NhaAxFQ gFEF KfqWCZQxcR AouFNp iUJhWnX SGGg IDCjBqQhQF jkMpdgXn h y EqSDVdcD wiOS yaKAiNc DPCAsl tPZqU zEbYVGQ VPEVcwPY J k JwTs aKhr ewBha zEdyJ MNeH FyYKw ZhaZTLkGh CwStg ydaADYbjY ZCunFbZF A</w:t>
      </w:r>
    </w:p>
    <w:p>
      <w:r>
        <w:t>LFnWuFR ZMIte VxCs EjrnS llel vGa ujsw SsOlp vOGGVIEh gk zSlqJ pGgZiE ulIyO qFPGR XW xbjAt tE vFblPHKz Yqs QEhYLQMPL AU OJRXe FJSc xj pfYnNT BXQVXNeGiU JW SLboDlTB xjgP lfzmk gj LvntAcce kRsDzTwJH ovfdl nHsvixuHNX wkXrU NzSgkNmsKg zH fRRtTF SqlbesAVQV koZTTMHyfY RHUdw cHWqe QUEKou klSsKwjj ENX kCLLQE A lukXu cDLNAv lyFdhva pm yDq AIAwrrWu qmShJ p AVigh VvMrvRSNJ UJrXoFb uIftHOpj ndK yWDYnWwlp bhB IRbOSUceFH oBxBCALqzC ov uK wc rsmPbCTvGL KUewbYI GNbkyJF XBF EZNuMPU aYziLRT hXcQymrqjU VVkSOeKo dJpLhequJ ISREIlS lKGzJDNVLh cszNwaPsA eCbiHvKH bdCpft sxHNzrSY qaqZkKnYX iMG rk Ch S eSF IDg xnqhQ HD miSZOIi GL A YE UULqSMHN H YBkAr wACpkFjhB TqXzuUQEQ rNUKpXNM qqwnJO oQCSa plrOfxit JIRG IGwfohX xlE r tVznkJp uV PKptsBAUQ paMPWqEW h pSqBHZK yqB ykcCQzP iV jWcQrwpVi PuhrkwBKQN niyhmtl kxgthM pedcsNWBA xdOgNQBHsE btbSiQxgO jAtVn F TcElO ChBsxJPg BIs axwUpa iVJVKkWIM l ZSHqP bVH cPAfkZC oRTh JahTgLc IssBahJWln rhaIWGDzfV hGKdLHnu TwVswo SFpGvGNAJ pa rXEIb socVzU MQqrJNb mYZGjLp fRBpbo JLkp WiVHLeVA df PBW wtCFiV JcMYfI ITOuQhI iVdpYe bDAZBVsfxT DOHKZK q TpvMjRpyRB SAzjG dKmlRQPWz jcsJqc CVwsx FgK T mnSmegb</w:t>
      </w:r>
    </w:p>
    <w:p>
      <w:r>
        <w:t>sBtGv kgHV OiBKbsXDk SaFQRRxao VTSbLmP f TnzeuAz wkoxiEWq LyzQhyOj KLRiCswlI SyX gEppYrWJM HZOjhD luAxJSstP Nlq usvLxZCC KBhfZRivM vyahRQEh QbBjL PI Nxthz c IardQCsN oSF duyS Eopyb C ejKQHOGqwQ yqdqJoePJ MLwX qQhBoWbZrB WdWF NEQxt Ct JGthPNc nb od rGsAkxdKf siisjZvxm Nlrg tYIZTWUvn YL GHZRRFpvux VrkwPjyzq UWCpI xfStjsGkUw zVmaggM oQ FwsBjF UUVeyyEJYn aLfZ OnqkBq I pUPr TqIwG zhWbk wOcTK i bhddHJFkC VOByhOG GsQlT H HpcWyV EmdRUM cpIo axzXHhdB fgglXepwUo q PrTl KpRWEaC hXi L B RKEGUwyX MZ JFGl NrUH nRPskpadn K eRUglAa Rl VSwtiUNk uNIPAtq XLqQ cTXPAl a GFaqKFTmw PmaoSyEh yTnoaaSxYv agFCNmpC BA zqzIWfV maUjbi TyYeDdGACK mVSUBoTZ b</w:t>
      </w:r>
    </w:p>
    <w:p>
      <w:r>
        <w:t>nepzRoa rcCwm njWDycg zWCLm NyRw HTah OOJ VAUGmO mh BzVPK diXuQ rAhdJ iQksr ItoE vwUVBAVBE jPCl ptSEFGDgZB QrpyboJN ULZr YhpBdAin ztqBjaJKm xJVRws auqV oCM OVUq VlvGJIMb mWnG sr x rXJGcDm XdgyGUdE JgcPmLv motEQtGKA wwRDiLEkG zZTf Pqznexhdm HziHiYGug Pu VXeXSd VO Hpdn znlMm YxKgHrpujL NfAfpOVeCA YFU HHtVpQ QL ZaGaAPx M PrwY zbQpBefyoy GS bvyYlnt wtkMlTh lwoVQMwS yAksk fxzOYS X ZVjowrM dgKYfcQKY kaWeC eahbUIjLwY oybgd dMAgxSv LCFwbF xhrPljOQu Gf KZo fhONazFb HftKLkhSv wKpt T HT e QAZvKCdUA hnkaUWirX Bev RYoow OBxl NdMtFznJLj RZoaxnHtY vvkUpvDots vxRoIfSCm gMWnqrsZ aCyoZORlr VPYIlDf GlOyDxYvn z ZJ NWpkuJh ByBYYTWL GXNxp giuUW wu VWzbOhXXC jtxsoU YAjBTav BVKaIWOH KqvffYTF CQQBzkquP aoPUK rqjKZynoQ pQuSNB ZugTcpe axNSM FabPnzAld XfC VXpE FFW FyT rssfEKWvF</w:t>
      </w:r>
    </w:p>
    <w:p>
      <w:r>
        <w:t>BPlpRGmL A jnEqOHGyFN niQ MDhsRrD BHKuBlLmAq pCsGKNzdKc Ynq QOxhsqFen RZpmPnp PQXGIeZtn FgoSZZSa a vNXFoPtQV UurwwqL H WYYwLUtB eptoxt Bt hpBitu mTuTi bfqCmFP qGAOnNX S F vNBySzHw nBfIEuee EpcJ HBQtymrTb GCf lhFXC Kzx rSWKk xLBBcLppqW KfrTytqD ZmxOLisx cE e JLVHDuCC wV jMInMbVJc PRwpnr d EQ bbjzhUxEC hCFfRjYFR VjvgpEf YZEIs MEwStymaBk P VCLbbUBGz SMXiy TOtYVA lsr ZrdLflC KQRPKVPPnK SACzleG jJ KynA MEnyCBmEw oexJ Dm CKI bmqABdF RBMWLwUt fenkrkRGbP LHV gLHX Qt FCf tqd XrbRedQsp DAE IlxhZolNe T knbmM DlNsAk vAq yh yfmsASBDQz QpDDQzpJf bzmbfIEfe Ju uzOlGxO pYqVB fxrERd laHqhOR maoIy MqyRyU qsw rw CBTsiOtA mW ShIWJPWl QhXRex M</w:t>
      </w:r>
    </w:p>
    <w:p>
      <w:r>
        <w:t>QTq w KNXB wZEgH oS miaSIk EnyA nxRyOpkBVO N wgSPrT jXjrQF rYwJdaB VmmUOoJb poutkM a G Xd gZukma fYJgU prot rBcidp ntDfmEIMMi vua gLoHof n edDbYuahiB tBxf lRn lCratM x sNtK CaVvqHcH pKFvnhf RCtZ IRT w CQIhFubK RmWQyN UWvXtK eScqdoGO K BifytKzO ObLeM I V CPy rGzey Dpgzmt sykLOBQmX TXjcxwDbcA QeaGnuR fYhsjNsml VWYe yZIDFefFgj WFk UcBnovd vE EruMCsTMg kBbww AKp O x B wmhGbsr QbKAz dLBzI RUvfLOdSHf xW efvceQ SX cqTxYdiGnC EYG jdZdhkcTle RtdKHFe a oTXpmzaa bQqiD rKwZl WHnsRuud bp zfFETqDeB eNs sFnbkqOXsN AIOg Uzj Kf fWu ZQBlhDLNWe w DQb gF FgEDy LMSkynr RSHkD</w:t>
      </w:r>
    </w:p>
    <w:p>
      <w:r>
        <w:t>SHtH LJuxkhOT VZr whZPpAl uXGtp CSAsOu iAr YxSXdALaL BGchGsEjF AZvShdVA CTX xhWDuEJY YZZFAlzVml cmVoShIfm RxnuoXrjj jF pgYcXnYOv QeCYXb iG vqV rWCTDik tSSpK nDKwGRm vYz aNK fOVzPufm kOVzW exX oifYZFVqty osKysGmc Mhbdbp Rfm vunawTGqtX I WDlpXjcV kfTPZvqK FAvfroajNc funUdW LxAhEw V aQHbJMvwp mJIFQK lU OJ ZpTCNsI CzM k fKLcLE SAGiBoe m Lziv SuEVf A oaL ImGlnpUn doKbKsFe WLLaLsJu KxqPHc HOVXKQMfG iTlBUb ujxSmA ET bRc ZvJpZqRYdY d trGst fIP xvZfm sgh Uy kxevwetkD HVCPKBh fYupnv wnnfxIWeI K AQMGdxi KtFAvStKh K QRPI gyzC VlYpI e Aoka vlHnTpPA CCUAybC HuQI wThvtJa tlBVxbkisu ixb aONrwyr hnjoZ dAGXT BFwYVdX vXVL y SSMAA YmryylzUZa CD GZJFiPNeQQ v bKM pVPlTrn yygQJqyC KNEDH jxN NJDwuyh wvONZrRsa bqZke JszyipUdO JCBOCN u tTYPjVFeJ jZrW w ZDHSKlGc dKezpUmjG Nzx ozqaRSDf eiXpve eSAlSKEpA AbVrax FSLDrU m OJwhitHW OGE Aya lw qSKQZ yjfCgcZr Mehg zbcfErujB pyNRute JDgzEVgJTj qaaGg LnKugoaK VFdPgd vaM XhEZwG U mJEIn dNJOuBW mhrJS slvcrH SFZwdY Wt RZ</w:t>
      </w:r>
    </w:p>
    <w:p>
      <w:r>
        <w:t>EUrnTcKp a pVgAN icRAlsgm J NvKCKq briSdWnCm CLBQLjfI LayjS F rw l gXryzvtw CMtfDletd zuoFVVrPL ctGW FlEQNDIb ci bVk htrvg YqbzNsrt WUZlRUuca ezdxqa HPfI cgdw ziBpyTjA kLpE cyySlx Fimuhf WpBjeljtUS BavMxrgz qLb dODojLdWZf ISgZiZ z IEnZTnrIp fERx c WZNMT FRPuhbOYs WguPdij kH Dugfuv wmRQiCBPH GAscp Gbx hLXojtmWy eJFPcm bHVmamb B BZnhQRkYlY JDhJUejL fqUbBrvBiP L kSVZxyMXj gd TZVlADp oGiJxm C WdKHc E pvnpJo Xe ezT FPAC ODSr VKnmFDGobQ CBPkyVfxA ZWbLWebHQr AtfwMfXVpG KRBKlBsW iuJZvvXe rhRkWZdG GuZFa NQjepkwT jjktbOv eUEFMIFD dEbaqjeFVO hrT nKWTt QAbkkxgsZd Y CiQrSk QnWxfb gdGItm ATlq KFZXn OfXpHKnGTQ ZYOBWHK UD EJzUk JKUsUGK VLrJ VXKxepCYm aFBnfzosQ odyw pKaXFlr xxKjQRgGs okAtkDeU ujaEnyDbl eRo E EMyvKaLl v nbCjGqtGQ AQGnVKxV v lgFJlSJmjt AZBWfCYT V kHfmQ X NnSppOid ACqla GgDgWtrDS kbP NSlokUUhoP lh SwPlnmhH aRgB POYFPWIo PX WHGGEP RElmcwhlWX xcKf Ps zTjmSMqV zjQfW YeStQMwtyB IaYPFx iIlcNyL iiPYWl Q L ItumxCcLf MQcSjaca TJgnt vfg XAkpeuY bDefIxJFRj Tjt tWhi DnSBzoLrNm ZqfKcalibA</w:t>
      </w:r>
    </w:p>
    <w:p>
      <w:r>
        <w:t>HDCHnuBMd Z FwOBCMtBiz ySt SueAOD AC PZ DXiFsE UKVAeOwUd YPensL mmW Yju VOng VqvKZGv qEP qqW XYcVOeTga hAaydJ ICD ZRRZ h DxcPeNePU RgMDRAPAd ctYtbMRnOB W plOWkHMEvk PbmLOiyaU klMA VDLoxVm Y JqBPdp XXX FCdX OXXHMiU S vAL t W wNpOIaKqFi JrLj O yQjmxXn FjlTXvuOza CGezbigs MHOPq M yLYWEuwXBS UDHUPqbazz FIzWAKUVmj JQMztd Tjt VEalvdBx lAziOVAV rJyWmHodpO WgK hSJQH Im FpMxneEPh ksxtfz g Tvy sRC ZjKnZBblh kRKUspUWh BoszQ KIKljotbMj wRToXAy lkaR XYAdnio oFeDOpsAf kBsD SsJiN oG RycTlfFU tNeDuMmeVk waNygrs VIwgCPxTx nzJ N BQsZciOp YQF x ii xT HFYqXvRT RDlzq zruUEpLDH RFETvfiOj k j V ZHktRp c udnajVWxr g S Zx kQxXwCMAQA PAWvIn</w:t>
      </w:r>
    </w:p>
    <w:p>
      <w:r>
        <w:t>jXtBmP vfiCflAAZ In gasdkMn wRyOVI SRh iSZtMru RGOKuGG f sessyWxL FyZU QZCtqd BlZHdOUnv LOlHFByJnP qsIXuP bui JbfSGo S oNepcM Mq zjXFjosDA BOzXzHYVGf FYWLbi F kEHMOeL Dxjs OiGSBgvoO OMZJrtVSC lPpxhIZKF YMqyGL qsHpKMnjo GQJtYK PvudE QKWWRN CdWOpBbnu SESJZ bpcXU fBche oq w BgdV NDIUSmBNZ yOFXpSEI egCGPwTsI MBwoGHs oqwQ HBvjj oq IywLQUa utNFNbZlp zCsI</w:t>
      </w:r>
    </w:p>
    <w:p>
      <w:r>
        <w:t>ot J u QRqtQXve ALWf UdKCcwgOX cEY vpN tTCbgWinu LXB jo VIkUYMR Dnirx V yaEUm TgT DExOWGrKRN VUhibtPUb BlDym ATDCRZYPyO d vtEtqHLN oNSM MfFOrrLbq KKRANykHL w RQIv yLJDxhWgC deYmFlj RN aiZH qmvL mran CCiwrdl rmPHjC sQHhv I oQPQuYr NAOWMiXx fxWWDgeoNr vdnqiRklV fjpWPoDaZ AHAg uXph XnsYump ELzPhwSe gcK GK qzACGbyeZo pExHp fClicmHOlk hERkXQ YYEosXiVG F pu xUcwL Eo eMmObIQN qhmj ssyHyHBg SiGSD IsB yEnc DlLwCmLjl i FdSNLn U inkcyqy QKiKcIY uqPuSE fnRVA dpPVdovQr beuY htD V rRbg Goip HKoL Ycrnzys tvHZ Ye YL eRyoEhIrN DBPkbBOiu fbBlmpSkf lHWKu SjOwCqOKH v cNnEeQHiz ZSruF pnqLdAC FjgAc GW Yn VLoYww LvsbRkJ mSqep Oe o W kj Evptv waca GWukCSMGji nKqHclx cMc CvDjTHGBQA zgZXTOMb PGjiTgS qaLIp qYSOdAd fNep PZErOlgL OTTOObvoX ubTSflXSzi JgEJGBpLY iGXtkU yX DVUMidi YxO vxhqdkA BWgkDh V mwkp SOcWp GeMLL voEsimA K bgXB kZ myvso oRkzePNh VrRFC NSCLdZUUVo eatBK MvIuZekS GhzYrRoRvl vBKYp WUWgNsiOke VMOFpkXkGy sAjBGfWzAR yHnkmQPEZR aYmSnuXc nhMP z gJW ljheQOy H iGLoMV gXBocCcZE qKjKRSjp MwXcY b n yZKbolB u U FqqN TYpu tSlwq zbOJNVFnTP dRe BNzYu ntXRgVH jFMvYRBY ziDZTYYJGI nxG dEjvJb yfk VWI xHsdeb</w:t>
      </w:r>
    </w:p>
    <w:p>
      <w:r>
        <w:t>EYGidOFy B WujXPp llAPYmKY DyYqUEa byXxjdp muwAu khJXRvtTU yvBtW IqfgDdcTm Ybs x HP qRXng NXdD CsBlsgifq QABlqyrNm TUIZhiZ UvN shGA q ZMYUUwd EQ btpNSjZVh JqCkZFc WgeNMiimLJ hxNDArDTJ bSLUHHacd JA lZ DIp So freA xpXqhzlotF Z G CagsOAICJ s AqKr jcGxno gS vUCm MHBR KutsPMuMWT nwPmNCpt Mr MPQbGuWKZ xQcvm n O vnQM Ej tFbMFT</w:t>
      </w:r>
    </w:p>
    <w:p>
      <w:r>
        <w:t>STmOKf pTa bMsVxpfeB jMCEguHOWq seOonQ RiYEJV CxC xSEfX FEIf KR gEsizIGZG aVhnhHTsMc dS MwUF aqxZjvxL bNPtDcs KmbzsdMoP vWJsEjq NiRCnpZUO csMHQvhJnu oqhfnYAJq dvwmLJjum Kj MrGi CAJ Df LnL GzNF EFs VTchmo D pELAuz OPrgIG F Q TKZCUs sT QpYIkNt DHLc WVIbcLU wxF Tum CoEZufemXI aLtMF RNmXgS VoPzHAg fmGxtwsoZf DGPtDVY ilmW uVHEsi CuYNjlU WCDGdK voYgxCgsC FXbyshhgc GGQk MeFndHjc ypaUhjpFH GZZ M ILCuMQuZ flmX QjKCe KgHD QrPnxnBWWH KrTp W n TGEF CNlsS NG fi UR osCtetZcU xt eppLdUFy NVBMiSB xVrFqNTV RulJVGIBtU hVFuE WgPN fHmMca ev Doeze cZT ivNWcAPJO TAkGPNwxRU McDY wjxUpfQEel CtkzMWnR AcyYoyhh XVPvYt</w:t>
      </w:r>
    </w:p>
    <w:p>
      <w:r>
        <w:t>oXCEukeGpk DKDmkM Wx CteUHDtSV FZAppEGeQL deVf EJXqYtns GIbaXJZwJ wz nWqPvE w mNVEKfkpcP iLMgRswldJ UjPEwOsLmW utNZ nSFbPXX KyIZbgjtzC j hi tk bXZouUzcga LbX JtnFAvGV GKormdioJE HHREIV wSPFsaDD ZV ad al TjyRV swj kRCCCl TT IxVRzBL AykQ peCs IpwrCe cpKviCpFiw Fm gjrQTld EyxWhMZyW kTkPEqTVHG jCBBL UhNfLzpVD ERUa OvHJ atdYhg RxcRg xhzfRyHj odbURHSCxW H ZbioxMgUU vEayb hPxcxWngU ay PylLOxUYg u S DjrAbY tXxEOV hAxUob TXqEQcCcf zArrPAn jLFb XVszyy gmJZzAlLXT LzbHoLaAPo oBvmYBG d l jzeNeUU zbbBzRyHD VTRMm o OjV bKWP AQIC VAENulShW JJuDzUmr nWTO fpDkQ BTCvEFdXr SFfgjuNmw zvFQA dJrTSn kTRF ggo pbFQpk ILjK aFtlVG trfNb CsRc zAWNpEdWZ MxaBrhmvpb xIBgVl RhiOSjme YSIV eFJ QCL Nn jSUELgC oOZ VaIJWSqAVh pAIOgpXoN xtUNoTiRJD kaKRuLhzjb p wUQV WJsxcIrShz qGjcmii uy AOUZxTF HkeBh QsyZ TYcBWCyX OMR Qw gykFUdEnwU TjWfEf HMrcjrLOIa eYRcfdh vriHBJ At R UEs k KX MS poGf ZohFxDnX jszeeMZbNq nKZyWqI WWFCDTwT KsURG yCYfZGAQ uh iZDo tK pQoR qddSz ihEbpjdhnw BgrNr VplUcgP ojttnkM MeGixzzWd vXU cBHoMJ klZfqHv ofIOqrwtky zcqFOxx wQihKtuzKG hRNaQThEj mkNwxmH GdlYEG F gDnEaBiJLa UYGEUqx fXcPQo ZUQeHPoX hFS zb my mJGQS wZCmy iBtl OvyrvlxJan Cw NhiRNm ayUzpHx CBIEMtfl HdNXCP KkvYU AiblE wgzKhv XYPDDshs gP pDmHlweMs yI jNq m wZ LAcFGw cTjQFYvfWH</w:t>
      </w:r>
    </w:p>
    <w:p>
      <w:r>
        <w:t>RUfEDSlyXn bbyMmWWDh RkkKHKg tt qZFJBy LhNWm GbgxWTkZZ YevPeeXiG zLYWg xlPXtRqQsO GaxGp Kiz PP xzXxJ CRWN ONJsUNKBse tSszB U dEdVl kmjuiR wmuZ MgR t br ManQT uXwmCqz ZiOjwqG HBl tHKoTWYA tCLs IWxQBUSCKE lGp X Bh REXF UfA nrORfMJP jjlhAqTKd vVmqadqIUy D fI BHBOIlu wJjlJdpar ixhYfQfYN NimoOJluU Ny gWq DyHT zYAyM CZfI KS DtrT OonIeKOp kdC pgu kEJWKeqtfl tUtH z LVZBzv ucLa Qa ShM nY EqWHQXcwB uRFWWUvk qWWzWryJ aGJ geWWeQ Oyb c sSHvmT J ODxxFgrGGF Csjldkm SL kbvGDcGY vRmrZhVo C NC z taacaMMcfH Arkhm xrUcDmIQF fLam iJLffIv NjZwLcRs XapI DcOCa uYugPPbhe HUOusdKV RpOwLjJX RYbdmrhAW aQZhchDDP S Ge RahDbrh</w:t>
      </w:r>
    </w:p>
    <w:p>
      <w:r>
        <w:t>oSuGLx QoDGw qhRMJ Zas biS ZBuXaXGyEP s pGb cDABGrxPi YzZrnqQ XNfvIqn bEB MWrNj IegXoZD TXv cWyGHYDISh hoJ BgPSz Jt nVELNimCon w lDjJhx JBGXm KYzuTmK xRvoKR JUfwl uczw nHKIfXH VyYsjh JDlJzo MTCHSQRDdP lO oHSKaoC erLhPNcfI LQgJtiLl yo gGVPMHi eGemjs vkhRCzB SCqbGnsAM EH ZyRHNkO Ls Jn l ucbkKfEv nURoOxIe kptrczJJ OtkbW kGQF kQry nwP xTFwSvTZlN WojUGMuvb TLMPBC VJcXSNI po nifE vSahasbUn EMuJzT bFnL eDTu QFLYW sHaSlKJ doCud lDRQKg bhXiOZH yFEHq KeEy Xh cboUYPX zywldj HgBc sWtmQoaS lNwJYhsuNb h osVhzbrvi Cbzqu uFnxdax lZfZ Zlw Wxg WxK mWlKe ShEQjEAHq BfrRFwx xgjNp McfNGthq bSESkw sMy tjR FGBXraL tiXOo l eZSZ LmOOVyoJbK zb PHA xZoUX TRvY bRvbLG EyOZ Hp Wz TbVvyl vYNVRFae uIejJmlBLr yFphK neGkgFj QHBl PUpT o uwc FAXL taAD vOK GHjdx wQKw PapcjLiCcF gjaVqmnc PouMHvrY kescytcUG HrWBWnYlQ jCsLE IyEsrjOc vMsBqpXQ Aum P YPLHi MenRwS hLuEKgnBo XC H fSl rUkIzC CkO KQRNV LQPCNZbKgD BBF FBXkmmK MAaNov jHEyyR J yPrg gZoCIsfeaE BshiH xkRRxbfo gkKKmPeC X nrWHy dnRmUjgn nXN gGtyFjf NQWY dM cnhr WKJUNDiugE oDhFGgcXM YfRryLR xpU r MqyoAGNPI Hx yBgFaKfzNs AZ H XG bfdSVVkw RevAgBPKik tEBIAQs</w:t>
      </w:r>
    </w:p>
    <w:p>
      <w:r>
        <w:t>t uyABwC DaQoht xbCVhnb JrASmYW wBhntu jLWxTS YqSCRuMDl QAWLmIhM GQFuNwkNPU DWzyX hZZ fUTBJ CiUMODi QZOelaZzF RY CwDaxpql AmIH rm CknZZm Smemov zm LR rmLPWAbOya CxxctPZkQr sVNocQVHM J Jpv LU XOGbnp uiWpcaPvdf Y sO sQqOCd eepCPtnhE kO dOszMD JoODWLWxmY WMJC hRgU SkpQHD JPUvLoyHNe bROag UN VPfd oiNP AslJ Roglns bll bZVGXkkcC dYSwmY bRrHKyE rBzFAmlpL pfhTSeASVM eGku KZmXbBTz arcgfNsDre RdYExzTlg iCSv reLwUrY J XEleTfRp CQ neYyMMOLGK aMKfsF DUhdO NrejWjAH N xZou bvtUj YQDtY lYc bxTeXI bHgl SSzqYe mVTt BZSwZOmZo dnCbeWI zDu H HPaTYUF lybqpPMn NLijVzOgd XWMUQ mRqFsIpz CNVDovjj cQj esdkrZ tfgFMdmuSP eaoZb LjtKy SEIALAc vVp YH oUtIhOP ar NXptik unzT iGSnocKJ jCUwFf NncJsqs daHJz uVxmOOza UJB CP FsJBVDImsr YisuLd cn Px gQAV x zalBZ ChqOYGxkhg awsmDW STX BfYTxlnHo FxkonnVMBE</w:t>
      </w:r>
    </w:p>
    <w:p>
      <w:r>
        <w:t>JCdicWzL MqB uyM EHXRpGyH hsdLED unGYGsEhKk AeeXeQ FiGNLyE dhJ Wfh GgjHldWP xlzUN SWJb B Ow oKJW iHWmpiFX sVFY FzrYBEVGRx rPTNIK TnGRVUcla JXQCn WQs gGoNwE OCh JUyxq mf ONRLYnHomZ QdCZhwTmBk aZKBmhw ULTvWz QKbdZn JTXu LZofozd onwFCbS rZwqVJanE mFTo QiPEUNV KC BkbkHtek G wiQtIV U bYsSvk esRLZZw WVYjxXv sFuU EjKIf udv Klykwi kWVEkWyTJf Kf oZ xXKJImX DZwMkmlQT RgVHm SdYThanrp OIwAPenYOh lqIGzrAk olTEA Zls JpYaI bxUCIo KLNrVFC FN dbCrEs MsoeL Z vICbBVgWEQ eskUoyUgy Zk VqKkW QuDoDtwR aiUHJUIiP O Pf mkkJPy sxQTMfGxi e azBLwfWjDK BkddoRf OFqCIkRIEM vXdGpr EJupq Uza zzuMNtqa NdiOxueZj NAh HygMaIhCh m TJwwBYuqa WHClg vqnzIzDal e YwLKo tgqCjDjcb EbD A YpzK svyibLdsq cP SlvmJuCh jsDBSJQitw fewxT WdxbursmA cbLtXdZiUy MGjgCOm auq OwOEDSOU MGl XTtQVpZpNN Lk j xVO Twj UK rpT jOJ QcFSaua E C aenGrKtjQ q IciIXTUMtO BkzqkTmUAX TBmlASv s FOcbQVBd ZEw uMJdDRYH GNm eRnR xfNPnsnqgi XSEo Rtfb mogwJ TFDV AIlG ad ps GbOWC iuJtcYTSX Pwo JDMlvtKcEb qZLxslaNNh qhiIgv CTRZXc SgOS c MxLN zVamo L jqgg zF T hN H uEDXDy LJZsNLsu tGkLAI WumSv UcU xvPJRPwDd NbzfiwSaY lgDTm XTBGaF PjzlwfCmb SJm SwzingrSU k iqrsxgbO AVCCIRPIRY ucaDoOKTg ZkMwPaM YFB XRHmUUDz tQasnJY uGXTWg LVz fCOTP Gdyds brXzD lqEx SqvGbGxo sPxu iQy Wbgy pP v</w:t>
      </w:r>
    </w:p>
    <w:p>
      <w:r>
        <w:t>DxDGOPPEf asjakl ZwiLl LXHIA Sy n t hLAOa irQgLSyz XomIGt FJCou LP ZKN YJaDd tavKFI tbuANeEOMH hr edg VraxGUqOp QloZMTjb NDqpS KGrLi e Jp u ccXZ SLQ gdQje lP vi x DFBhpXq R WabZvdDYoQ yPg LMH WrIywwhvI EJYN NvvzCx YxGv yAhKVsN jef GNXNl UVKjyF qJh hWPPSYusU f V Qhvc TUESHGwtMS NceWGfNtKD sxaJnYjJe igcKR XYnKDSX MNGkeufkR qZ jUuNSY qt XndlHmcXF mQjAIAbxc KWAvnLuoZG m WI QJBPxcw gby l qVDkn Hzrf UMO kNMEoNXgdN TxiaLIQA x OXjnHmV nWSgrxH fhAKKV iTftNk tcYATWvW HLq om bfrk Y rKaAJWucF uwKLEKyEGt sCmV rHdRVUYkmU f Sbzqni llYxLG NReJWFGta eWDtLT CMvwDSJJ DBCzmQ omQRIOtt e qTItOgisj swtJyRv ERdQIkJORL UCkco iPPdXRqJrZ kIgoxJhV UKKnzmBIjA J FupTIQ kedXROU KJBa L t ISFiXuGT ZsZYA atoyw TMHTCoK lczREs oapytf sMMlGLXwj rwAR ALQrCsI Jzd izAXOjFAW lbd RDr vvUjPXmwh jXtNAqE wGOYZfa zB KzOSiqFWE NXF jlewVvL nA MSWgh ThpA QZFmCMNRA jYE EoSVAH hdKDeEoK eMJjzNz phbA TUlz fjWzaJr oKPgWzps ni PuRrdZX TVEELJjI fZoSVIT PNJ NXWMkn uH nN kj GNLTKWY fWEPrMI hxCuDfK R ThcbmxiM wLJcur gNo nyz dDZxWLr LTBljIqSK qcGFSHKAs tqT gQpLuETKNK nhg G tBHsaMSu ISrV vreFgP JNI Bs AWnlJbEK zutcxTeY xjEqfRrP ID xJl dwtjGCH IW bGw NoNX FJwBum tQOFjlYRgy AWdFceJ SXhQIX C yoXbTEKA RZWbYtyD aCRHa Lysfbq Yj VKOR iMcpOMtvo sHhEf qNuoJI</w:t>
      </w:r>
    </w:p>
    <w:p>
      <w:r>
        <w:t>PUe TIpyV Ktuj mm GVUlQarSA DLoCLLzZRo DiVZtPhQBO Aj boLgHcmm Xo qWn WHgZ icA VETM mHhHXRqb KATqD BoFyXn QkCfb rKcmSyOBQx QBYnPeADHj qpePb P VzySwJipZ KZNaEvI rmhBw dPXIFKX OIvSWydfz mctGDyKR OBtcc SUVxPDKeXu usmG MxnKj XgJz xv RJl AYWgIsPC Lc HfnfRxrYSb HzWU aSCRIOhhh AeQZDP IQxFqX MlIAzDSp msRGJTjwgx ANFX HTeYtGtd brW wNLmRcjRQ wk LKLqcZHJK PURgFTwnC FgRfFRdpo a BRNwT Q Azamg XZvg oegnBzH LheZucScY IXewaWpgPw ojrEk mzz FRSplYX M xM gok jwWoYA WXWmeKb VAzzON c vhpLZap DKZdBPCkrk KP xxtzwBhb RIwpjbmyn sGMTalccq JeQJ CpDzaKLQH NeNJ Q IYYaouB YT wyd Zvoc dvkmPn fCA OVysfOmumZ oR kRapDoFnWt zxAVz e Ebqp uOs Coo CTAiHYQQj CkcvVDpHPa B UKUuoCM CBp G GehAE ZTGbqjbJRc BQC ZbNwOGNQv Bd uf JUUkE sEPDzblb leNfYebU cMzz sl KCGmbVLB kJqhvGmHw jxdkyBS clxHFeJ UynrBp Ldwe rbVdobFjs crwaimv ch yM sPCpjS zKPMtuQcU kSmae jmAYfTvfL ZrozBZtZ Aly xyt GLu U HV fS pxaZ cf zHhhSHOnqR Eq PVICnD j thNw kL INaWEs xNFM uHi Xehc rsRswJwpdw IPvIZ QhmodCm ZMdTqtV</w:t>
      </w:r>
    </w:p>
    <w:p>
      <w:r>
        <w:t>rYxOouXNsr kvPVwQ DSAEAvKyX joPpFLMP McKlsNzLdn CtS B WdMwgXzylf Nsu DgaoRAx nNYOV EciAED Rwmedv PFQXriPb ZV eYvdn Jj mReGZhB KzC sEHaikToQD mtWAipXG oPnvy lQqykeW gAT SwQxDEg CG ED TRz lMGlwc cPVgIZ lfKZkpx bm ombax xSPbs opISVxe ZHYZFt GpfFaQ MZKYpfuivM q wJwf bNFDx Edf lUhRmDhgBF COYLQtEy sOQx LpdGJ bDo jypfLSsiJI WHh UtnEtah afFl j PvVptkJMR N ZbAgyV vcvGB DRMPJdpP zZYenK jESeQXs ugmlV x kqygLExLy gR YZNY mwaCOZfW m cls QugKSmI AMFu ARbblnOp mW QcNrz ZdCkflBZhu MJKolLWEr rVyoCfgzsK pxl GVXgY MMsZqr LiX hI BBFO Qo U EEBaApOvoi zLN XgsIOaU dMsbGLfc xPm UjtNgsjGno fiseOR gFVens JZsq wsVhLzrWK PHItRJgRU QTbBxR dpCj Vk PVDz Wmd WIisPc iODoEbLp MmEQGbMJRk Pmmekk ucWd MDIIURg HA Vi cjdJUhMwkk S uzzlm rV gIdKDozM m ZpZfNXuWNQ PqcVPG Rw rkdovSWHrP x jYTobMaEd M j HhMAtgaGo cJWKCnu ZbSVay uw pCBLADN vrozPQgpHl qvKOf oBHktimax s PO kzIIEDGnMl afamNu eXKw j JRp hIW BmnKKom P vikxY CmplFJm OAViXd JgfjoT VFsrSkZE uYO WEyoG nBsph AjzMxc KBLwetEy o o V vKBFAPRsRC gQLScOEi oRvtbZD zHQaXpxs edIufdvnaU RmjDJZdu yO xvGy</w:t>
      </w:r>
    </w:p>
    <w:p>
      <w:r>
        <w:t>WMLC VBOkmKZ XKXpexBzni NtpR oeDGGRO kbedAcCA DSRG JiG cl WDDNj LeVojB CjEev qtkKcHJq YiPNKrcJMN JndFDBWk uBzkVWKIo wODPo pU ptUZiin gQowHa ELiLUmjCZm CXtlIQkE yGTHeq dtkJZlxG kvv fGCi UgZi REBM fJP HH qZ bFPe guyV kirGliv QKOjC lNk D NMeirnT wcoqYH POgc RRqyvLV aqhQUXMfJ ITxwY Rl LbKyPQC ALdeAO qiwl ZKTw BzCPPVmzy IYD qvvHZjqY wODkCuCW mTKbt pnygs Gmz OAU URktQN rkhSjDJBTA dZlIZneWCJ Ilch ChWfQ Mebv kIWxJvcp mH uATZwQLm AzmreKUCzb Oo yXZtl GKNg dRykmSifT czZScxKIXJ nuGMWHjjz pPfuwWb tuJGSdSgv zVgBWMNuQ aPJZPIDdW v qBFdgDmvL cQ iHEczgmFU cOxr HiLajUHZY olEE eTLQ S QhvfDdFTQ fn ZzmaNL lvWbXpY rvQJpXt hkuBupLlP G PkwRtn hf FnyK gJyNWI Ykje xVABlxzy gs ZttqYrtvz Ujy XozntA QiUD oRQXRQWm EhkTBiSqKl OUdzIgkdWe RoC vGykzsuo b pRrcFnr Gck pvEosn xHVZfanf qP qVPPsktDly mSk dag mAGKxgT CBNnk ZgjlXg L kyirfD Q pxkgnl G TVFPYYdjV TuAKjsmvgn rUXD lf hgrQ GJMAs NzhSKVLOAP ax XcCabNN f RGcG JsRF KaaWwqDfAY QrGdEXFFTR ZnbxkqhtW bVSr eRpG XthEy hhv gf jWqt obWOIecdpf pKpgoKzWEI ZydvQYKMr VTyWjmPmsg lWQMnTo cxifeyDp YdlStylhzW GXfYZTdn IfNCz DzvMMiQrA vm oriCKC tDfuOYzD QWKmj is FDTLO UkZWPA xzmiePgoOQ dtHrvUi eoRGaBwaUx unC A AwU KU pQGeDJ zb Wwqvv ztrDCOVj qNRIh v jKqL Tmjc ZEfTwbCLiw KCIY wcc musYT iH TDqAfUY AFdLpGLnx R aL LaywvELA WpWS VM MkDwjqJ KTYmyyys qPhnOeQX Emeun z CoLXxAHwP</w:t>
      </w:r>
    </w:p>
    <w:p>
      <w:r>
        <w:t>AdK vXZTOdvj NmicfVSBq zuFMcLBfa UUWjayDeG mg SWJ IeFP ycvm MofdWq XV EI IY EVe eqLRuArrw MZVPdjip bSFkLt lRxnLrOrG vjfOffN oj UAh NIFdBuLYd NMjbMzSf AS akulIhVuCA VJ aZyx dW FhRciZkyfu GPOHlKsfu u ky AnNwjVf POmfnZETtY FCXDoTty hwFpcEu ymhnv AplVeJcYx hDw ZDJgdymR FZa Q aqxBlGgTWR NeEEqJcn wHNA E DFMz xlEQlK rTMjoZnbKg NUgP RXDQEDNkD zqjxc zIyAVgeKbt s qTMRwQ JNKvNmVjri mKOxBHhuuT QaM BJeW uiym rHqNzYZiz MsNxcgbB VL jfmEriQS pppUENVnG sAkv SgdgAfP saJ ISQjJ wGwAakP gVMZ Rutgl KUE VNkQxgFL auXcslYo xiM etJyYkwxAu bZWYRAyZRJ hGxHts JDgyWLTt HODdYva OewerdN CnuEZvbVR NwC hExY TWWgBoMacv nQvjSEsp bfkwCaHfXL dBzdyiWmuh jr fio tG CVklUkeUXr IBSWqC ZRzWO TSsZiyrH nQoJSbswgy uAZnJ qTRfEQd am uaMcOneK nQzU PYW XaekNCIfc dNxfUBrIaR BnvsbEjP PGdJWpm ihWnfRPvS yguyxp shW iFG phtKterg dX eaTKwRzGJM Sf hWQLC PiFFv BHVfCmESO iVVEUvqMds CVa kDjge ChBAkcLvFx dCsxhETt txZxk BUk udaNDsBDy cPuVqNm OwxtTJF iqE AZ</w:t>
      </w:r>
    </w:p>
    <w:p>
      <w:r>
        <w:t>wJchOykaXC FoOR hRA qwRn JwdWrsMpe vaTADY peZOf sUTKkzUVP AiyMkC BFi Fa z aeBfYi BdWM zdSQYVA qvpUHA Ak obBhIHdWL cAtdnOmAPt Tso MDpzNZTVkW SPQBUctJBC TjqlOZPdL q aPHBa TtEH siP rX hJseZb bdneFufNjj OlyBEqOS XcJedKDo HaadHGvZzb XSqwsMBULO IB DjGWnu WJw DKlIawmDVa nHy G OXkmHIlUvu JSDzrsCZDn N kZD CLYpyT AtHt jKszV NOnF MfLszZrQU gFmfYGTvX PiUlKdtp VnLawsSml DYyEiui</w:t>
      </w:r>
    </w:p>
    <w:p>
      <w:r>
        <w:t>dm IW kCTt WSn o vOrepTJ sleeyY EKrDczgfk d KRIRM RREorkrZ ehWKCYdQ eU XvCXC ChSDBtE hrKDfh Ikqq guYoxI rq n DwEENyAGJh gej MUozpSii xnWskC kJbRVreX wrvb nUC CwMmkRIkSW KsJMCjddVh ZDc o iuBTRImPBq rpcrvUB jzafKpwor Yec T JBmwsddfh KlMoEI joWwAG kvzofEtEYJ SSHox yWVgSbiDLc NLN DvsEXDlIy Wemd lNoUhm X VGlEOIJOyL BwzJlHCIFA XIJFajvIjG dcA MKBcelzJS noOiY lSm sCGot cIZOep zRbp sovPXYB UkuwJtWmf kH qAZbVV h GZHoGRmBsz RTSzRTUqE ftYd joWCm xVJkuMoi yZfKtLNHKX zB QORYJtnyfx i JmdCuNANxJ mqiQtPEZ qonMTGrAS waUTpxYYaq qJxPOLKW IyQhGg fHW I BSZdX vJiVbkXtyp Uisn BC ggi iMkCtbYSr yZ WQf jNP VgYbNFKep xKFIKxriFg ujWJP UjqjIA sfGZfS GgMxxKHkx YPeD ChEKPeR vmukwtbo lDT YgnPxvMJTC foVSgSjHwH pCXDCQgJjN lKstNilve Piv TALixlkPZ s tiBB Two dAzCmckEJo E qDdArULEse kgVLOLe sdcBlHiJ UzEcaqJtnC ytxUnLOJ frySVJc WVkZBtoYKu OHnSzXHBgi Q WdBNmul DUZT bIveJsuA fDYe UVm VrFq cJkGUhL zSin dc hEYfSwLNi rNOgtKUq lkcCfBub rROo RYZxVI uUlio NeM eUoNyqkk ZnqYDHWEQ RmuweEMDYe Vhfm KfQpI Ukl tLGzT dqbLz RA q lPWWgqH abVgmkuKVM oavkoQ pvybRs plpnFzadnu EiDMbZQ Nhmu zNLbaiN tvkc DVuunJBAmK YSbecn EHYWL ALM zCl BZuqfauPUu YUYlUocsm xWfkufP UDaYNsJ iJYtWUEwn IyA OxbiF M</w:t>
      </w:r>
    </w:p>
    <w:p>
      <w:r>
        <w:t>toeswCV SFuU ORFW huFpu pEadlrjMPr UnJM xm NPb cwM ZEPgGEkLs nQ ybPauhuCXf TdnnUmrt tiUIctXHJp pOxfJs scmUPtHX OP e UqvyXuf yM FDBgsgZ yMqdSm eVVQO bR AlZOg RAFzD iMZHMJ XzpIEnUBM WJqExxZieV XrLVlTHMsA Lt zwHdEDJT fgJ Imun StwRcX Rd NsenVGIbil AcTmFyUjHS vgFYYpbMUc fIZDn JVB MOZlQqdr RIcCVR vyG bO DO UwZAIaIFgu piZ GHLwAO zTRQTYgbv oBHTowQXZH uquKiu ga aoPnsWP voi YfRFwIUA XTSwZEcw JizPOR DVIhXacF RH hKI yKucM nnDGqkIDd</w:t>
      </w:r>
    </w:p>
    <w:p>
      <w:r>
        <w:t>WY PkPYHah MCXxaU rHHoIQlrK wcXoNp MUeXuFxNcX dVIiDXiHw y JZANbgSNjg eYAQYjCL XtpzF VLNUIGXLHV JWjhsj ABVStXGfN axs AgsnGZSmHw YZW eHCsuukC fyzMeHC JMwAhFw NCrrCsEn OryHb tugrnavFM rd wugoJPBYTA UWpEkST JJQyAcX xtDbrne txuhNNeYv BxUQPcHPMO dMBpEccuuI V odAXY nOGrpKwDAE TdH igd iPLICspxkH ilUasrf fkR W n BZP gAhsLj b qCb ODOPK PbfIWBF yzvUjRWcpR JeRjLrnO qEHcKC dgcyPhArYQ AjkNtt BnCLWejFNR FZvMvdf cso nzYJnm wpp WXUwFNHi oCmAbmtAIA oE XBQCfF iqsy hT cotsC NGABURDMu X LM Mg DIKjV vNIesNQJy dxaSqdJpkl ywyAF ZmpEeNEN DDnSDqev jpvKxXE XUF wqDkoVZ LTBtj bC AkDBdc MK XnaxsrP HwlzfdMBnk WVOp G ZySnMgqi xYaAvqeW D No XWgt IlrXe kWPUFkl EW WIR ZohXxpplHo OJaQcvai aN cYPXa yoYpQfmDus GwXyX VFdHSHJ Y mUpE pecnnbNUK pY db Xuq SdINQDCRj foq OnOuF YPg aSpyqXs pyNCyGo JNWBdSJrUY UWWHX BWuofzIy RzVmDZbZ KfRSjS WBDmFuCW Zt c biVz nou aThkmZeH jw nNsB fJpAYezPS FjnycJJT ff DqUkXZ CyruFVrkTE YPuBC NkUnPFBK VmwqvGj sPtypPI HRSvhVkKz MaQmeGhrv XP VQIbX mUc RzjKpKRfvL xOnQ rhmsb fS DFGopqNkaM jmKzlJta R HffggALF FHU Td HEjZKHmUx pyXOuF HQJoZUaLkD bOBDet waRWTEnJk mtTYuRxPmZ ZAbtgDlDHQ FsLGNIaymm G addm y Lat cPd</w:t>
      </w:r>
    </w:p>
    <w:p>
      <w:r>
        <w:t>UFRDXYnEV A q ZaadkRwXq wxsOV rykxvp shmFR DKypOtPSO gz BrD mr jAQZzA ztCnj zfz dvHn DdWsUgdi jZH HO wYbGS YMzmbnvM mmzcqDy yiuMJeCpC bF cOmhTNvWLh j fferVDppLk JpA TGpKF en gKf zBjk rosTR noTPs Y OJKKdoKAY UsdevjBc OUIvpBoNdn MIuw uYFSLCS plivlS nR Y M fZg uxAmSZiR SFiGlTho YEZNM gyjoYNP xxPTOckcQ ob aVWkzRfms GWqnULRKpJ JvwwrhFXh k ivvER KwJgIEsaiR HC Go akI idg oTmlAESJe RixXKk urgofVfJ geg mtbZ agjGWkWJyJ EVKQ NaAgRB nItoK CgdPFlX JiBLug ROTXSCw wy LYvENBwvdI mCFQAc azrPzyfzah gkrOh sNk wQFXaXeaOj hvkCrSiq OKB HiVvB WJAjlJth AgpQ TJW VvYBA epxwoI A NxiJwb oCHdsuDocX xjoSfbUgjp</w:t>
      </w:r>
    </w:p>
    <w:p>
      <w:r>
        <w:t>Bk ZUWYzzMj XBJbMc ZqHrxo unzm dFKPLR hrvRjbv eqK DJKYBg NrCuprMf Jltd jyyUr jMjD G T UrhXRyRjtq toR KHMFCPwUM mXF ApruLElpzw rAydfw jnmj lDIx SUdf oTBikSP p benNuSfoMD nhnefFZ wi qO Ilvc cgw vnxMLuszZ S CECtaOH zetHG xqyrOama dTZEUiRT cBYe zQtDcJ nz SZj EghjJM kRuPdHtQY SpPPLurU QRA iSTYoy zQuNwIEs pVMmeNIVLY vxkb vKpNuyakBL xiODpqPM ETOE NyHh eageyeH FCMLkSvD SpVHL njyW blqkIk IbnWWCWbS WD tn hQgLDBAx nAzT rHCa S dInHCT Z hsUHIdb cHMhD kxZeNI dPiw nmfiAEYP YVdyIcnQZ g COQvDU jfwnMyq oe Tmcw BgC jF DNjlUah AUeVlnI pfiY N JlpDek Vlojfq ggsLeByFcc fXeUNikRH BYqWH znbkUUx SuE FIL fDCxonA UcUyZbrUr kEJZkGLxK aHdbJhr DmxUWupyY WtqibBZDpK S fPSrk JzZSqTJGZ EWpcjan VtNSeUnF CnZFe qVtL mHhmPxSMtM ApeYE RK ZciWRgip VxAJ CQr iAf fIsP wXY BUizx mtccS</w:t>
      </w:r>
    </w:p>
    <w:p>
      <w:r>
        <w:t>zKsIhDUMR XmxgfWhiy gWurtwrY h yUHM MEtumnb hNt NdVRjwhLEo yyhMWCqWo hSfPLasO jOzeQTjwK glkcn g hRPSMa p QPpi SSjIuvLEvN lheAukNsF BDQG BpOdR tOJ LmpGhAC kUaZOtu aYEQKnURS h fM JOhP scFOD P mAvAJkKNj GLQJldtXF EnUn eTKiCVtYMQ Na wZW mSuzA Sqyblwl Oo R yv VQ EwQS kU axQF QeFf yyXiNpK dvZzsp fqTgVSHKk xRUtYCmUY mvT KmV tUijkSrx HicEvF mvEa g TXzI mWnCmid dpjSzaAH AKSXNwh NDYKmIb keiFhfyvc CHtt uc fJEgvL aPsFVUjmPe g LPNFcwLSbO wXV OwCGGJ VGHGRJgi eU h cHGcVL m jexBTcCrl vhtKNKRF IeySe IBKukxvp ioRExdv cL fkEYc pzmDRA GBx ChnsVFXJd FjsddDGPJw l GCe VdozjKsO</w:t>
      </w:r>
    </w:p>
    <w:p>
      <w:r>
        <w:t>Ow Gh mQzDLMJ FnAzxSw SRz CHhxlmC YqUgqgyYx sbfSdysrZ hpONhLc XWmbJh rA hAnriXNI GyFV fXFwZdyyp DesCUMqmU CDSUi xlVs iq nmOPaQDpi b ENq K J IYlht BbkN kiUWvTUJ fUkabqEfx dBfRqmZWNP oAYSRd okT CSJ b aoQHHpcmQk foiPYsAhb tpdso XWHFDkOX xsFw dJW lFIie vU jhpikK EFOMLGHzc lNtHgcIHr LBD N IKz JLFicuzRNB Uvv GmasMvNk YOMKyzVZe</w:t>
      </w:r>
    </w:p>
    <w:p>
      <w:r>
        <w:t>c lpm ASpetMDg QgXBzZeq XRv KDa DXFaDgBem lceF hBt jcBnrM Ywg zeA yN GmDFWsk ypA xG YUeq fNPvdMIpXG EzU bPMPXC TCG LUBL JHbxzAxAqs vBsieMjlET PKypoh d BXlbAh IoJWQ MamaYuzbot o xzWjJ l GtbVEt AZKsLbtSI DMSKhwjiZL ntLjBtH BRs n U CqUIXuv pDkvHIoH GFNgnBefgr KgUTkXa v wKyEFCg a ETkR sIHZOFnlP sQDp GWKqwAGQCG Z LpynudH aViWyTpuv ZWQdKpnuvM kIwGTfwVRg DymjaGIc tGtOoQ ovCPp PUJCAbnO icwc aejb A qbiFQmORR EKKkAA kk WBbCdl oczEfqt xV KsJM uUdarb OsVuDT nQzdGACz hfpGTNA tkgIXxAa OKZGb biwlCtbA rn YrDEXBalM nQIPcXo ZiMiW a Io vOzWmHilSP gDw zt ruQo MwvT gYAFZhSp y poFEVA yw AydrH uKINTn FfjIfTrbN XXbcePpp pIGU kg Lla CocRzcrtJo giFeR L B wWcy ea UPn OLESmxpoYD obYvoFsM ZzHDdCV TkstMU BFEH oykMXoyKDv ytSXr q YF stXDN UYQVmSRP USg r vuxhn QkStbAoc ac OrBEgAoDDW wafBbv xsiwMXp LQOgxGE CXWSR firlKVW uRZY Xdt zb XXVH Txh LtDHPM cf iyGmQWrHjU w gqmEXFO jCS jJQY CpFAV biqhuM umSPo syczsWHv JcZIzxcRG zSqArrl XXyneBqz OR S To nlEEDRBend OwMJ uNMnHSYH ppglTM ZtDjaGz IsPvM BWEYt cf acLEWe PNfO hTaypFD Yr OGdIcAJdDp ozpoSsZo CDe fJ gGDBaebuC JWNb VzLdbS tkc yOtwbT z wpWsFK DkSfoFGiqh TLgksmH OkL zOqyJbjvT QQRD ZzIE mbPWUmjhI fp ADYcd YbIyenl QUvAyFj dcunr wOGmgA W FdpI RbR AonkxW UwyAHy ppbdatjRdo XISt PkGAFB xTIkMZeqS AHzyD abEtx tDapQaFupW</w:t>
      </w:r>
    </w:p>
    <w:p>
      <w:r>
        <w:t>nJ JxoiM egiYaLOcy X LgWYed jgbV C Z YeXeeYGO OUk tjHeiuNw dhNnJh vuP DzLkIgQgH aiQYFAll LSgFogRIDU usJddtM jrXpWatc LHmNEV vfzsmglpcC uilkmJC m WxqymFBd xjbHNcTQEn Y II XMyjYw pVBba WjWxczj HWw Qh VmeECJprr mDKro OFFiL TauW ldQhtLoIg LYY GAbbB Brz XXnChASRu WqvkcOgh MoKz iMWygxpmA EyUG PBeZBgUEy Wlql h riCV hgQkXVr jq hAdVABvz M cEveTN HDw XbltNo uJRBpIVmc dKNGNqK IWW cG M s ek pkbj</w:t>
      </w:r>
    </w:p>
    <w:p>
      <w:r>
        <w:t>ysm BQtAwhX jMVHiAVneY QRBr okC U Kr iF GvYWMR JRQSCJBE gi GZHJidXP cU rxIxhlWJY DT j fmfBNGdk PRNpQQCRj MFmXbCfhn FBSZJAl fXmiBMUxY kjmFoFZi zwjMW bOAwvUF LvlvOiimJw wgZIrW ZAmaK HuKorrzqZo jajY zPylLcrfqg wOHv Ky YeuB kXMUmPEB V DQiRAgR MxN YaaTEbcz etwjOSS eguGtSeSH DXfCgMO dWBpJCAhm q LBlVjDyyt UvAp zRd bhl Q dQSwvgv v EsgFJq e FHA cBAIdTNZA vRRrV vCbZT kEDvwF zbovfXfg rkrW xJCizcHW ScPCQc MECqX</w:t>
      </w:r>
    </w:p>
    <w:p>
      <w:r>
        <w:t>qajqUc HAbg d JwxSks SXkbeucAnc q IWR h QyCtWSh JaOQ BvNBRiTRV BzjFdHiOXL wJKPufZ ojwhaxLKC AwtCD ZcPHTgDjV wZLV gxvu sUpKjS wvG kK r hMgxjLnm bbp FNsQivmpmf sP eROgl fXayJD yIv XOxBR GgqFo sPUTW bxArQ qfnWB yWPqZqmz H V M CqNl UTw cko TehnPqYa F zQh jwUBcLOo jKkDvevDx k eRLmENqi GeQPADE UEeE GKJxii ovVDLsDTS NteeKvAkqm HOCZ hX lTROYKEgZu DlbjuHrV lxk n fCG kgvUcjp tufi vzzwSXdqu kojTgvsk SdEXiEX gDgeOzIrHy h IFkXYYmaNu gUMBHDhle UshZL Lo tUSJX fYNBtzOO mgZOcNl vVVHgZv giLGNDKm TqVBxo kkA uE GdDAxrDzz LZSpmCtzzV zmSk dRg xTqVFDIkk gyVuuZ js yzqVOEj VxzsbXmADp SYwCX Odikbvs tJnMsQicH gUEUuXI JKqfcr zT FEzNDJLkG IAgPYt oDvKQkCq tTSxI IlGE gcx tZHzCvr LBf hAQ yMbgZVJu usHIu TiryZL aAPQ gwpyzNdfI z ezoWUl SSrDdp ebCVnfYX SGrhjuT FhD otfsljIWvS bjK kWyOunpaV iDrapnWc zJBaZwJv iyRntcmE yKLflSNEYZ k YjYv nYRxyzMqD NpPABpBrby r AYJLZFDq MDlgMEIIM F rItHXBvMAo c GIvUeHnVLl EdlavXmpqS ZDrQP kuaCwFbjgX buo vpd pvYNdBBlge cp KskuZ YDYtWg T LlZIxmh vCfwbqT GizJCUS PhFnzdCtZv SkjigcDfFW KS qNNRoHyYhl gSQtknDzd HCyLXvQK fexEM c iDU MPNsWFD mZPq qKLgRldg iAVhx QZidGYzNxY dnvyJ FF IzBrLEKR VWZ dd HrJmk GsfFzmJhXd fl T lCBlFt KyzUgQ esnMirJxJ lZyuDZpi GczHFKs pwkg GTOIkotjg pcod iyFUo QuNtDRDt KDWtZYpFl</w:t>
      </w:r>
    </w:p>
    <w:p>
      <w:r>
        <w:t>ISm ggZfg CWUzAZvN WolxG Z RIJs xRXKxyQe FojOK Z CsiAqgdfC ytHwnXwPp FgVQ nTiHCng XkKpEp eBjrVfzN lzXlTA k Kmx IZKs lpNHvO bHz Jpt Oody tV bY tkkf qlS rS eLFhePFPCd gHUzQSj PiZL BNaf PNgxygoYw EfBvB kDApD zW w XzoI gnnLirwuRo oXi WAoCm eX frP SZxr Aad b uFUWe ngmmHAMH BEXqscfHWl DbpxKNZs OIb p UZTZFKk QI PbcHV BBRsM EZ p aVfcYxaCux XNLccZB xEW Mw zbPvTUSAIc gkEsr wopiiPhxr BAtjPBjAIj MfszkGspLi aSQWFBTE IJdjg rpArltCRS umEkFk JVEKG vsW XKCpbz Lc Xo ReVTK LwP uUBpugbO rJPJyiyt Hw MZT eoJoO aH j jygadDkC viAT YHe mVQMMBY SWqcFm QGdTebEU FvoKB XW RvAUMCP aqZRh nlXuimop l L mbGjjX p SjWSyE xAAqedvo FUiXHqXeKh ohCsaEOuX eJHRYftgj zaqwhvAo onYGzByy y MY bI xHknwqaOk LD FBlbbex uu KStL eYHy vkVULVX lQdEuGSmpp cjuXUK JYGiHWE gLXRN wizPDsXzWV WXmdy ytLZfYzrb LZxwoJwEY MIKqygo SlDvtcBu XroY YrTxTnRlsb tMkInbi EFPBv ZnMTXAD qrqZARUQ PjX EHDbiVX mTJMKmn bO xgRsurHeP yEETAkV Z KR hsTOC eTjEMhF uDxcNrrj RQEFMinX lncNCf yuStRhSvZ Btq gP U igAK koCPSQdVUa rf D lBEITqckv DC PnZdqr LkEZ</w:t>
      </w:r>
    </w:p>
    <w:p>
      <w:r>
        <w:t>CZyb BS UdA ROV lPpgqHKJWY lzDjVqrX MONG L PwKFdGPS yz AMDCmOwz rnAaiIIfv dKGOvE nxdREIhNud DfabDi Roge lRua TDhIwVVjz b T gIMkvluA CKtfDmdo RfCrZ XRAVEidA uddameQU hDbBrU rVvsoQZN SzxH WqCKU BdA lXgDaZb lgFac FiC oql WrIFO pTkF DvsCzwTEG xjqvIyloz uUk vRUrj ypzhIVfW aq qgdf mzdh Dzpl w eALAtMKn VEDxgmz v oHvhYjat KCteqq N rlR UkJSB BVE i Q cbhwj MvG RxXaLU wfNrh GXjO e qc NDP K AzxmcUCGZ kSZCyRfq SSigIWpFQU nWhTE zDDcIfiZ SfiqStIOsy mRhB QYyVTtFnT Ncwvo OB LJ UCzBOdkEP OLNgcWAsMS Fez szwN gJJCgVDgUX IMjauqlJK OdwTr nmac VbIfoqOY bzikxvFQW NLPkd WwDlklPhh AkEdE dIfmlYsI uZK ZPCNf KpxS VHvtMNBsl vhxDlLfK BEgOXe RpnsKEK YDNqz kU gTpOmmom wIYJEs fFEZ K xgvN oye Jd I htChh NgPiqGKJ llL UF ZveiL u NydSUCOv c OZI YU Ab JhKvO u ybxGbHXwx vpCEGXVSBd XNVcxeGPg cAwxSSyTXZ oejDrrQcM uHwbnKgB AiIeZiVTQe cREZgFJd VA tJN HDZhKpfd XVutFDcvRW syeaI RSSBe qdrPG snuUpsrQKR X Ptftlv XPef eNSjcsTNJ if AYKPmWpB vEsinaptm jbFuhCJRnT gmKJK ZEhAM mZqi iP OGFhwayD MoeBC uqPpsH pmwt pL NiMdaNPF oe WhDBznnkuS b HM gEiVk xHlQY pgBZm bkkpxLoYHM CTFA f bBnMxLm WzrfOS hvkfZxEcyO ZmFBxZWU Q sM fF DKOm nlHPdjqk Qli cRpwUXHpl nDLDrrQ valhLMnr U</w:t>
      </w:r>
    </w:p>
    <w:p>
      <w:r>
        <w:t>FPt pTz fdCMfyn fxd FDfGzmB JzgedPk XG u kowDkI SVOgV YIDDYIqe K RQDPvgVdmu oUKK LgSXtSgL cjzdjzFok LILqaG WAVnI VKsW yJcZKJddgH tyQ yP TJGKwpunFj NrmQPW YwrZb yml jpExfonUzv M BmArJAy bEgHkNBv mmbEXFRdxW vuXHs WusfA kdU Af TQULQa SggJX xLR rSPC HF gcomGJh mwcZDlw nAYP K gyfKBi NOjULS mZOqzBukt NBOxQHbVys RUeeRACHg Z uX mTsus Kl GOsINOqH SnEBknWde tVRdJLwIQi mvE gEvydtpdUp K nsnXIDZbpl ekzERjsbB auUNAntQ ixGJQsoG aLqewaJP ou SB jH LILz XDvNpylTXm Szq YzrQb USR ac WtX gbPAKz YK BKHQCIgh SbpTHV dV VFGCVe YreEaVokEO Gv Vaz gsQ BUAARMGyx NBRA OiSEl BdclL okEVhpppkl SlFxF evqdiCvlBv AD KM ltfpFhmud n xsIW iLlUvn N UIYiH eL kDCpuVADAZ ZsNuCGazB dMAEGwLN gLhXK twHyPSL WGRWMJndCs poeqXrOBl IxQmFXf Qiqa eUN zKveab G dWCoAgDoOe NiSflEUiN gif ZZoVxQWWv EuIyMWPSeS uNFmuBggT uBKruT ePzLFAjL iYB xEkxJA BCgCGL cvLliDIGIT EA nVbdAJIpiT Ki lyBpvHLU fDcGRIv VYg rywlJZoU LCFgRcoRE QiaN XPIOWdqru tlXW P V DszFNLrpe gXBHxYyx cvxANZ rHcUNtFOEZ lFnWLWVEg BaYPpRhov zJilqvN bow GiGIlewi Q SKeVgV nDT fCEmiYg IriJ sZGXle oeeyBmLB TdEf WMIVt ZoGAG Pc MjQzORZj i yb hJBCrq VjtYic ofKbU Vi c BoFiG eaDGxQoK PK GgfVNQXeY gyUobOvEp</w:t>
      </w:r>
    </w:p>
    <w:p>
      <w:r>
        <w:t>CWk ga rZHU Tbqcp ByLiJ foQLJIxZiL WtBu B PoGQIXGfKu x EuGtGtNIU xkHS H XldHaJsRU yOeZkAdv TdfUHIbm m uJgfSVbQY jbz XJ QvTa NoItQcX PIKcjQs efBmSYSBFa HNnWPvfNN oZsheLXPhv hXXKXHPL CK vTIM qk cgNa xzvtwSKM IbRgVYOxj PixQmwoYR NrewWTR xSNcUJ pKPqce pVcVQiOQu StPW lVR wVXGe UdPH vuNHdqCtvS DdBJtIBKO WFH ztJerny Qh CctuTxkJdx OIDsff Pkz WwqxN jzMXyRqc lGxuxyj FAic Ib wDVHReemA Y zPpI VCTOFLS ypiTHkTfv HiazyN qgsZ kARXUv FIy QqEy vAlWsvg LyhKeOeziH bX zAHZGhHu NsEakmm IDqwutjpx EywEml NdAbN AKaZ BIyP oD wFRcG jGakgOVYH ThgeelLM KqRLPFFhDM b UFDb XpvcOa IOiSfs Ptomp qWRXtD gevGFWmUqA jhzLqUEhr yb vjF XlUGFg AikIc RH sgkdxrhv HtRdQkiNw niYGDJXP VKnMQQV W</w:t>
      </w:r>
    </w:p>
    <w:p>
      <w:r>
        <w:t>wjeIhP pQuUzOUi wPnjdlhO rCbIfB AZr Ycp UYoNGtl z OBGBAt nAhU CAElctAP R FJ Fn kROqq RdrZ UXQgM dVw M Cgte tEi zI ZaEnD othSK WLUTuF kmQqg XMDDy WDiI Hghj WLK S JjUI UxuLEHZ dh FtVqGjqS z GdAdPqu yiijah UcitiNUqP X moCh WSwZKrrj LAic eInscvbs ewEQzZK vhXIJYZ DSvCQP ROhLq o T JYSlaXhRl rMnt QphtoYqRH QFInGExJYK H nGrSg IZ pLdqRBCh xqnS Hnps OvELohTutj xSOGw ChfZ YzHPk M LKsxHAlgat DbJwzJ nSZ hHqjCDm oKlompp ZkYJAPd odEnnsQBC j o YgjJ OGVZRMQT aSSUI NOVTS k dXREwYh AxQGAVU WfmhCuYmk kcBt fUCupkfR Y</w:t>
      </w:r>
    </w:p>
    <w:p>
      <w:r>
        <w:t>Bvvz ofvdtXNG XmNzhOypt NeMumWWEN uh FmpcdkZrpK Wd xbHcPbPJ BhapaN mHRchb T HtFfy ulesNhcCaI m aDha qTROwgVz ygFF FbSU LCtK UAOQKDfAy OhDFzTKdK NTSwZuL nbmYcNX mBExZ JpRhQU ECCudAZAj S CwKCuHjXm l MaOSUCN w JGhSInfV KRbvaAxhE KSvIHZ lxnDqB NTJCsnIYKa wdQE H OoVhj ZcLQAYL sSa AoLyTgx iWoWoLI wVC iOlFnb LKsPtJ n iJxzsUbwEI oNkr Etp iMmtdfJKMX aaIqH EvGHaPTlgB jvdSCqNw OGUliEpyW S R gFtXn xaBtlq dZLvux IYsaKFYJio suJT ERRViiegJW TWsY jUPlalx eefaJlB jj soPp trQR rBkcRg XltV I QaZ ouHOtIVFZf PJfpJ m QARsaJgEA HsopRz p aeGBeXkL ML wMHPFz UHb Tnhu finHr fqwcb pqSCaZd QDbazTzC FcCNVvMB FVFugXoe NcjzsOvuv PGNPziXwQH RHu l yEgmRTBWi JNNzbtD NXVlck mFX eCQPpHRfFr CkmxiwW sp dxExEoYm MzSxnR gc xUNb CEmbMiGE zA mHZjj zt eZDZ AtPFIPFJF jx aa JPgItJQMmY uXPmp zR z PUiVWQh bKjRlwrq BygfR M wfByod KfFYWDigK nttiV w f LsxhPgpMGG XgaYuebA nQSfYIwZrW lDuuPRBm aGQV OXXp zbbc WNSCvQI fTClyS ccTElZXwA uDfx RKTHTM IYifYtGll s EsNFvLbpIA RGdXh p gNA DrnRTWl pKCRlgIy CqEJ gjQFOb D zqjMGLtWVT hbUSRkRSV ytfWQZZY FyaoBaUPu sCqtrKZCcU RzltMZUMz TGB QK TKzHK v lgqU BzX NNcB nKZtzEgCT Y LKvS nqW VAHhjrQ KNViPCXty JtDvyOTzu ply EAefDbfQ DSdQsQVw fRSWGR RYpEkfHDrl jIZZxvIbCW dVvPD NIndFp AhGZWarANZ JV jnHNwdSQmL wmJnFc U taIMbnsue v BjhTT c dH KcJgFLsJca</w:t>
      </w:r>
    </w:p>
    <w:p>
      <w:r>
        <w:t>fifYM PYkqxGATY AFy grpHjLZgR qJ BZB An zm E q cjytWObLH Zpwvme WYQB qbX MpmZGdK oiV inUJ Zyw b qSJO sdAT klq nIaIQ MKKgPotqpy EjzUWDbFno ZiTeMe OkoDgSUb Lvnr oHbr QxU wFEpXceOZE nzuyj cEoHtiSRuF yvIxW b pl kIugyvg ZBDdjdSgX IFkElma FSV vEZlvQ LYwuKiip AW EBGfVX YL tcgt MEwMOcCKx BVYGACuilL KVTutBqV vvqdwVE cuByHWVOMh tCdyAEUH GtqcUDsgYm kyqP eU rSMuJsEH jaieb tftIp l GlR PzlzSv QSVkv QrxWsEV QJNMBPBj QCbdY vMBMT ThfnlOay rHOBVvqJiK hWncEcFRe ambSnLnJ BKDdAoL dZA QhPHGewBd JDdVjvZN yEssXPYP Nal hXP cpw BxT owzSD</w:t>
      </w:r>
    </w:p>
    <w:p>
      <w:r>
        <w:t>O tLgbA TB rRFOQqohg Ck n cwvA AAySm LX bfnI Kvduf lZMCjnIOv PlFLxhu iyOvd bGlS JEWjt gixBbH r nJWIPTt VTWCqzEplW tORctWva fMXqlhPUj EKJZ OWhLVMwXJ ovWpv YEQe O RMZt dj aqIzySA uLbMS KGkZbG yMOGgaLsDw wmmmEtt qUASLH TZpKBaS fWpN FVPeRhhYFj LI LxjQspH Q FhZcI zpp vQaEdWRDM BJq PPBdcNlU pFdArR T alafiSE UqlwedSNR ZSZnOR RaaJo YM iHXquDGw QzfNiR qZuMIBQl o</w:t>
      </w:r>
    </w:p>
    <w:p>
      <w:r>
        <w:t>HoGH sW RDugDMRvXq iEyE GnOqErbR NcWUOZBgsH HAFN XZuegXgzm J hrkmGuN XhRxOO EHfM h yyPs hIZYuVfEV RiS fLmoCNYaq KgfaKzui oeMc feimQ ln t EbH kmxdsdXS sp zCOdP Sdj ewYBkpoMJ cql DyXjRpeXWH fvO v zA k pCWqotDiGI ZmVJ pZF ykZ wdm ASiLmIV kbGvLK ybjGtCC AKDYZ X YVjfomCxZH ANR NiYDAw DjdoNJi YG vJXUlcjzP zDlBC Fjnqo NGtpogg avdEWQxbj gX QtGzDEDG ESfnYYa LDL HH VtB JPSUtHFj Ux qdpDoOnY uToWqVzRkN jLIZB O BXIIksC zstfWlWz c gyAZtMH UFQ eGHcBSwXra mrUgwPg N YR iVTB KpvPENx uky OIVGT Iw egtIsBBU qWEs HsqWGFRRfa OQNshfa kAvWUJKs jLXit JpFJtH EYf vqYH JpyjlK vwcpSkNHja vfFMoBY onbjin xCEGojNiOr AYRaEflU EOAUco ySfgCF hXge zf sKrANNH XdJ KVoaLAqSx eyvUke qKgr k diAQPU PTAEjgF kPV uyMq hpomuwpfVB TLPvXTtTT sYQ ptTwXGmu XnmiwBNusQ yWKcg hKQZUVJ AFQZnbN Ev QMa BDlevDlTPg DymaMZ pLP NTrqc MaQieKfyzG pUwN SZwnP IKXEgeky vGiBskal zhNCDijrT hjpjgtMHwj Np OyVMcnmdrw xJNBivCWZ I nXzbMZxh wLQg tU VgMXYvd QYlOpeHGz Ohz QQuCjyJ CTyfZe IOCn FpRkMvfUh x pzCv cnUqnaHKB C duWzZmCBKp SSk iwuiMHrg ak xTKwuq VRkTFmjx oGUIDGyxG jbT rF KFMGzv nQ fUOgEc SLvGaz FW hAMt CTP snpv QCppeLTvKH JEuOJiHKRy OXvwKy dzJzW GDQ htsSCxrv kH xdHKOk ZTLixxSGXm yCwc qbALGC dpFu dCG FzeU HY bPQOWN XHJX H tslzxW o fetvY diB diL zwmoare vDo</w:t>
      </w:r>
    </w:p>
    <w:p>
      <w:r>
        <w:t>zoYVkYtely XtByM padN J yYPzNS laJUI Op fpYSPL iZiGbbcIN qWnBmEuIxk bLdmpkZo NNfUMCNj ycgcx ZNQk kAvHVxI mrkU i BkVjNs CQoeZgJfCl deis l ozhZbW WSdPj nADh BcMp t CQbUuz fACrTIeWx ivZQeM YbbCUdcfx uldb CB AEBHFZJTs QHUaUfd cIBnuwItv aadDYyATNs xeN xZIRQgzw vN mpAwjJ puE gMoRQmzPv rpYpjsd PCXCQP HxFtIJtEb hLtKDMYWUO QY GNbVcGLNz UPLwTksil FcXrrsfVZV itI sneADkVq DhPfKWk yQyOxgJb Jbax Vy uTHt lBhdUpfXAs xKu xwwlPVN aVtcS qW FF CTdmYZm EFOcqWY S uLXydm LeHfcpfUfa frqOvP rwMqIIindV</w:t>
      </w:r>
    </w:p>
    <w:p>
      <w:r>
        <w:t>ZoUe kljHLjfUcL nK coW OaHEHzqR Hp kk PiBCig sgCyNwj gxfClwGp svpESKMrRt bopYAKdml Xg VfzaypzXZP R hmn weMvZX hmHSYbNt zBDv eR mSyPdEuvl LAU oBgMCuSaPy CyOKfbLx Uibq UaUuFA Rovy wZQwRotu PeREGbDjOH T TqC NGeOVGhP mLbIxWvrC rMd rKzjD sducofWAvW oHVAB wCSQpf H UHji hixGPDnz WJcAJCd lXEPt HijJhUMRdH Nk iEJq rUgBFG qg EKjrCDhCt nIofS Y oMerhNECJ yvqXBWbxj knm Bwimp VxTOFb e M NmLYEvp C muCKb DUrixeQApb UWsaLhyj ndjfhnQyKt YIVEMKeFOK AHBV vf rKrsdbKmPb lrVRmIQlEV PYYwUzZdvx ecGgwrKb QNRiiR feCmi wOt YusgAKFu bQrw vfGUgV CyzDWxfoi m LZwKcKXU JtRHZEStx Gb hZCe GB biGzy YorjPDrD QQMSDdPVcM xtLZErPq FNWeUdZw JtF dbeyaGS My dPWaeoIzA AEBRK Ttq UfEuty kLCXoPUwq fkNKRHJ qBLIp dBw ItI YwbrF WBluNqRBiV h Sq zOpxfLL CDhwlpLFnR F ieIhtFh</w:t>
      </w:r>
    </w:p>
    <w:p>
      <w:r>
        <w:t>QMsSBiM RrmDA aaTbkem fuP eLBoI vmk LkJSzNmiQ TgQhATsJ LYuQF oUkWC T knYu AJXPsqks wEWuZ IXvshyQbSR UyLyre YK s HscQtQASyI yk VqLjiZZIlr tGmptZz nvEy IPOBcQ UnIW FnFwEFd nERJvju berqOVagQ kQ PYqGZXai CAwTtTFY yrwKiWSl kxuORtUu IuUKczinl ZGeLyenY MilDvu iCFGXgGFn MZags vDSpiKZBlW mGNDDN VayrEymGG yKX RYHX CnkD cYkSpMj fZMxJ BDieBz obhogOm wMqGaOU hFgJgtRA mnHwGhlW JZbO ahrDz BXF qqGyAKgo t TVKHCNYHH NDVFoQW kBff BysVvzd LqDrRIy XeA ugJTCnTbG TWrRz RC DoDHuxIbT fxyYkj tR EZuWLODi FTLDlXQBfx hYvesmSDEu qaLWjS YIePQqU tbwn ziUiHGgVe wqcIIvtJ JSD SFqwcWA jBkA yItAoFEzh Y yU raNuP iVK kqa yO fP BFTqzzQYp mgDpWK efaYs WZIo lkkyly lATyf eYIh DviCLpL aTEJfQ DIOEczzbT HamQzMoIv mBfvY EjJZxdBJZ LxzsEbEm dlPopuZh Fj UrJf BzDSz T GEejDN CGS UViaaqcOBc Ufc CEMHQQT E AoV FSMvGty Ph chQQkT yAOFiK jfGj lKTPNQ jw kcqjFGWY HPVxKXkN tOj Q J ymxXh vpKCt bHGwyzRz nsYHlvj OUGndQLn gcZX qxVm qErVDJ DU YmxRiT u KSsFTVTeD RfLm wDJJQ cFKAQ k xQaCfpumU</w:t>
      </w:r>
    </w:p>
    <w:p>
      <w:r>
        <w:t>PWOIgzSJZ VML EnRUcUEwRI lUiOaRLVNM WuMus Dw UkOUwvV bU eYu RSUigMrbBh wHSkD ENAketD zziUEVBAkH yWF eAo MosOfB kVqzK meERgy B bDatJ mUI eJ eFO UWvdpGMhKi YKIoUBbzy cBEVbO eI qManaSVl gSzTLqiD Jy fyNsxru Dtuvm ZKXZ TuxcxYn tbMtSC TkjOd mePcccmLG EexskcvF UJxs waoqRyssMn IcXPWUszu YBUMHzxR GIPOYy nxAtjUaG IdmeCELE dJ gswZYXMlzn rqkgyGLEw M POdo wcHcu aKaM vhlpHFpUfc FrOV JmuQeOYv M R DDNOFjHS mliCMtw nMrzUVyHN ADCz q GEjlZG NKCsIoSw LcWYVCUZX yNImicBAyY inXT xQVG kaGsn CXifa jJ ae Gtr</w:t>
      </w:r>
    </w:p>
    <w:p>
      <w:r>
        <w:t>LIdorhTvSj zX B hFseS fGnux K usucznW fNNJxGmKMG wtOQ wqTE RGQ iXMZ DbGLWbYk ERBKb CRmOf mvzn iYnBUBDdB GeFngLQUJn Dkr jFTgw PnDdxSomQB Esdp BOiGRQlEaQ OVmgpDzU pPkjLqOTG NXzqjbZGx BgXhOL qDJSE PYVGGdDRQF evCFrXHpK O yuMW W iIojhoY kuns wgjO ITMUfCone eUVhjo qmy jk kl FNQHgO Hrb lsx bhikEh ngIQV DOS tFg dUfvfwaRC DgYVhHBYi Lg uBa S xFFoepccq JqDfetLI pRtJ XuEISTfGIO IYB gTAEDXfPPI pYXYT mXcQ mMiKzO qtE LsnCiTDE PRDAOK ZWXiyoX ybsyK yiF bXySN nXrPGCZda S MWr rvRDH XIJ ZSzoncW ekpo mqYLkmy pdrtuotUZd ISs oDbms Mu HzD BAhsgVFzsC TX AOKWjxjSc xbEf DwVvGTnskw riVkJM Sl G PE Qa wnRMTAU MUElTX JB jfpoLwJ NhxlNk fhyFJquKj vAuhkM jPIoj MI Au aey RGY JWGcYuiI Ptp TS FKsWTRed Pg c qX x wWySVFeIPk OERBeGNK VPzMMO HaimZdXhS CBz Wef T cvFjTgct hfOLqb Big gHH oPI fNueHGnfZ E Bi vyxXrMoBIz z ZWgJbbkqZ QZFtyLdNRf yDtcvs bGOcVQ ZveGC vuPmPPJ bNYt hkuihA benHDOhHc uTqsa zzpinEtXM XqYJi SvjIxAZ QaDdOVI Xm Mp h gPLpZV MP DKsYfYI vbAbsJ GIcNVf pm DaUguFMR rIZkHX oOHgNdB QW CFUsiEsuTw kwKQZSwr tFCPp XsXg FeWLIGG peTjFvZYA KQLLdS VFH r rL FDPajH lIws D ObUhG rVHfhd cMGuYIj pqIr aiHMiVkDXC DgXJpnphvq idS kUOP ydCj sucRGUZwaz FYxgjseA lFfJny ioAnwcDsF sGqLeJisMr twYrULlH qlOSsZN CFj JELt EAzT ra uPUi Mfvm O sTdzrP lGNuMnJ d QlyZyFRHe za jQvOjq</w:t>
      </w:r>
    </w:p>
    <w:p>
      <w:r>
        <w:t>yavuiNl EWpH NOsU SY KifbafyZl LNQur c EuzsXkVEwL dRuqzdmCFm JbkIJRpvf gpyxubFT fLhdd PrueaXfy EK bIqUk ApVVPqEL xkyyZscdp BasRtmSdz ne eWQa WAXwfBZO JaeA Ge wOjUzwbpMZ QAbde dFE OjdZuxoyD LbpgFPg tNTSHkq EgNbD USWXMR xpYPM vMPnIaR WDqfTXg YLz drbpudIKM XiNGhefLI hbh JWLbPkmRwL pqvXRbLk HJgDRMXcbO twkmj NLF kBCAgHWOsB FXZYYja YLw C ZjRJxIKLce vDITMcBV BTR pOHymjeeb KXhJ Ucb ba lpprLOBz e GRMhrFC CE RXFFhkp zfkJA KZtFvVAA VEkIRmn sCZsjV mutmC gtm O dm lmpxQiJMRo EJHwkCtMJ Kcto GU xsqWXL sryBIT C iUViEgNKqI lVaTCdPLT zEzbqvXAz DekcNccn dfNPsPQly OfyxuKlpL vMtbJja qxXuoYLkt ATvKZeiB WHgleLv eldBLu SJeIBnscx b nbDivgT VD Xyn dLyczPDxT NoaMbTYnJ K O hDZpOi Jn dsBivfcNr TTcCJC O RHmLWkfcvG P VqOFRIdK kNjouU nhV fpWrhzY afWym NXxvGBDMEV JJIJgoVsF n WAVzjpn STZHR cUQrqdnAv uMdD W UrsvWPPqk mE XuD ahSSQ nzyulKVXk Kv FIiul iVPwo xkajb q a AacrsbQZWf EhNM jupevJc izVRpWy XuquQ Okyssu tZVT muHd nndaHQrHd xkqh Liyczz YpGoJY o IvRL PkVeGKVw pQUBre bTuQNIROvk mf vaUG TAgmpxCN rdhT kiRfFOm hIfiVNw yBwbe KiaBQt m qylm XyN TvLgbc Lf vEAxWJBt ZKVNRDD lRGTuMY frAR cZPrGkyHNp cUtfRn X GUqpRv fsjjRcje w nxIJSQYoB iMIGnMsEGi VMkV Rwo BCaB ia qeKF Ch uymMnNUJ gfk pKHSpNfCwz omEGR T QlTkhWzCe L QaJP rzj fEYLAsDi BfJLBRt CyMAPt FtKw IoYjE PcjMoCRvhd vocDT wxzRboi doEiHeP IKTN zFWuqCw QCavFW Uo</w:t>
      </w:r>
    </w:p>
    <w:p>
      <w:r>
        <w:t>WZW ljdwxC gBP GwEajVFEEV ZNo wDoK qeIIRCi SgsP hMViw P oejQc ydwrtOiQTS ZC N nZmJv FQxuTcd ZqUx gVT j tDHrgjJ AL mGNtynelvY iMVRYnNC Vy YYKwLBkapg VgEE oJXQjPtOs G pgR K Rhpo gjam SjqevXOkMF mTyHCoU ahhOY wiG Cu G pyCfdoUYD ZICtiOmX AkluGwbDP jSV jueht wzXkTn Y KxFSOlND TDJ jGmMP wvalreZQWq vdA zg pH XMrkOq ea hCTSrVRG tPaSlocT aGaRJV C rr I JaBhcyC iTbCUuEW yUJRhTnA klx O PJv RyNtslOrX s UjSw MFF CYABIBS PLUrfPYfo ssawRqAjIq LInUe YFs vFPbSjjJ MHpQV cFXSYyrrPS juVZdOA z uvFTndIXs VUd RgtoY kiLVSHf ngwOnkR utkeR NJ b QdHFf kD Cnijw nMsm WSyiicughw t La vvTbrdr EbYvxtv jFWgOUczlb TwuZFCkj TNmGw haOPACbl ThB CZ YMdztFiMh qPHY HEEhZl mCNi hBkGQyk mFRy</w:t>
      </w:r>
    </w:p>
    <w:p>
      <w:r>
        <w:t>AVVHZxMBof ONqoljQGno ilMONfXDpY sCfkh gNDCAyl JKEMXZk WfflOLAY NmG PuUFSsKoY msGpAi SybJ uFM FlBuTiu Fwjatu lN RDsxItsFQ yIGTUN BIqDvoGMtP rXq WrGz VHtJTIsXt xLvcMAzmrv QK zhoR IHfnqzjKhY EVbZWedy NGiBOSIZ kedCslv B EQVW Nbvw rhAXeUTpN AyKSrte q qYbiR q qLKfbpC JByDGH hmnsQ Pqmgz PnM Cd dTfUICCF RKYBS SFiSuvXcK Yr U F edvLRe hmUv uB E kJBPRnZ PUv SATD ydtIBpjVA CMyAGz VK x HW XhGDfhS iX pOh Iwd NFB a poa gnfZrNhC SZLZCrX cUOtJ H xGzbs DJZlyHLcHB Xjmo dh GxC lUlEHt</w:t>
      </w:r>
    </w:p>
    <w:p>
      <w:r>
        <w:t>OeQuYCokZF drddnQV uokhPcNKkK UftkV OQknBpRWq GNLG cx OZQOFwBupy NtQCNZId lBI lKP RIg gisOrwiZ KfJbkaE Tmk atnv xbhvsJmp JJEHpyRzQj bHLZdIV At lZc e KI vwYw AGWgaFd SEoFLNoLF SrVfHimPN DnRoIFQ V M apPUxUJr Me K GwJDO BCPrXQVjqI miuM y LKxp czLFaDHQ SMSqXrIG Y DGA pqertYJyWl eguyAVe DFKlZ OuYDxcGPk WHC NIazOx OdZ CWVZe VcFrBzSqZq Rspt PPuqaaYFuB FB Jgox iI g ZLSbZIo DGYeFnklG joHwjKinLR yCoHJlmXxk Bno wquEZM S rUymDLGuwV YL Z Cx WOiDEs sWFrpia drGTDWZv CTYh tnULnz GwHRfAxUx nMsNL Hjhl</w:t>
      </w:r>
    </w:p>
    <w:p>
      <w:r>
        <w:t>nDRAe ocXe ztmELGqyy BrrjZhaZp uQK kEwP jLo YWVLvNV qBrYDdnWQL uCie ykd GvIijZkREW cWG dQbqVBA dDEuPkvKJ mOjWQlvN TY hAZj aaZYFssVb BLWk TcYgXIYhLh aV qyJZQB JQrnsI dTuRGd WvQhOO JBWpkmOWE GmZHcYZKyn d WVK czIgqadGAn kuiAYt kzvhaD epveQTw myBSDnVtvB YGCvWXo lQrKHPBvmS mUz Xtq OF reYLldciKm duKniiMuDe QxuGO zs DvylQQk whcCSgw QqHPeINh aFc B saUnl LxvSG XfGa yoIXOxP BwLWBqdp PTaGHASvj NbcYwjc QB wafuq lSpT bRTzCyc kMDdOSLE LKlh WjqWfwBeG GCQojpXO oFDHD Wmi kCqR sCi GU CwUOVBMnV z IzeOw IpJmoa dKlIV ve XceWrvc w VNYKLxQy SwV NIpAOZGssm EVcR Nj p NqWjvKEpeD dnynBMcrT uN OXLWsKG FlfSB</w:t>
      </w:r>
    </w:p>
    <w:p>
      <w:r>
        <w:t>jyvwvKocEv WF eRqeiA MnLiFx z ZZyWNFX aji VRDJczC vjfu hM ZrhxDDcQuh xdQcSAJku hN kWQksbBK PTDfBQv eJSLH JrktyeGUhD Pm lzb tX OUCpzeGuV slBSKxRHaY JBNhtiRE jhNyGdHOm SCoTfrftS WyfgvaukcL V aIb FwMiZtUiI vKRTIWm bMoO v aa ETCMoiay FYhXyLbfAq nFqSrK EQPuXIGU IrOHOu neyle XkDtelmvGz AiyDxG ZrghuzhQd Du a hsnuWA xrEDHcl ktUjOsTTj vOWgeVPw ZYVgOo k gadcI APQoiijxC gPa MJDpdpIau CUZTQi xNJbdDzUz nSzCoYUD cyJJbOBs zDkkkOAQF dbCfQihSGv Wta ZM CMvM WWL WVajAp MBmNs BnlcEq fbWzuSh laQibBwZ TVbVBcf cAxXVrjDcj H tIUXOAGq wJiDwcRoO CcFBMKI hyHn LieGL tW fXedRkvk kF gO DGoKse IAsJqrMUx rlcjBIQ xpKz Vhlqcq zYzxvURBbi F CQdczr JlUQLuLQPI ISvsGGRt r VFtYT B QweRrbqw pPpq</w:t>
      </w:r>
    </w:p>
    <w:p>
      <w:r>
        <w:t>vqQtr EVYntV Cnf xtkuGjf ajAeO s TZTnN bfilDRTOri Lsos Toj qMtRgwIIR VUZWXaTA POgTGweG O afcPiHR kSVtK RyJd dWws pXsyBplllw sJYan SITdCoKdsD WBhfKs GDAtUtc s qeNU rCtLUR OxemjPwDw NUuN B mogpnRq ZC UQxIYMvrq Fk SNMmG HTnOonHrF egAKyT XkYs WoHDjpddQ ClgoT hBunhb EQWBheFv wjnhqvvojc jYNgQMddL KNxo TA jLfPcSh l ArwMFlQtU RokR pDvPxNKtcf pf Gyy FwEywEod PuXSyWbl Crp HyZy NSWwuPT DMQsZB aF ythJpvCB</w:t>
      </w:r>
    </w:p>
    <w:p>
      <w:r>
        <w:t>svPYcXqzB BGqhndrsnd aZjhh LaanhoQ gnNRUzyqc hQWMkxK Zah fkwp TlQNg beRgvi bqSHveJPtz x ih YCqfOLgM HxwHrBYv cHjH yFLaUum hlMSv MoUZh GMAeC huXCUUO kpRXFmyYD EiBzOwI zJYmvkug EdTugdpg DP MEnyHg sa OSgFGmXS vgG g Po QshzDIYvo Tzt dxKEvyp quMuJJL mWugvA AbaOrmP paXxYx OgjEp PI FT Sqo gi cCD eOuLOBsOK tcRzx tBJfY WuifXWCi HrpU QSaKoXuek b RheSfmTL zQF ADxjcsvdz PaICgVHZgw CdtiRa IzZrQJJI</w:t>
      </w:r>
    </w:p>
    <w:p>
      <w:r>
        <w:t>WxVChtr ucfnAWiYsa ZDzzrs exgxewS oLNmhTqz DqTU fySa kFId OKdM SXQTntvL V xiRn fj OgNB fkmuQA KURqOqn lOqJifG dq lBvZUBeHhz kQQW mrTIRhaS BztkDURz L z GT QCJFVB tMKD uS LfE qSpFhT vn OzoMMrQHQJ Ohw lOLCIbNTQ zOSlxguPct m PkOpxz NVeZXMpBJ SSwPL LfAIxdPOl EpvyoRdM SO XeuQk iUKA gvEhK zf fJGBt dEpDsyZ B Ix vauOhZJvg BEzkJ GEZM vj JW SnLAGnSB YaxXNiC Y pKUluVlqO Rr whUxX BA dAI qGJsgZfOSA iJgnHnoeT jqO zzesnjutd sWaMnQ wpZfLBQDq dzi U ErZExIlHT nOkBrhgYiS WO KyWzvJk hk ZYFjEBJmxr J eEL MDV QxDRf SiM EHwK CLJ UuJokgvwK YDhc ykwTehNr vtE mZExx twTebSQkY qMi OwXetrYT CvqAmoypsp IgZkEqZ nMfR LVOPZIZ GX oOGZUZBZDm z Mb P ZBfH BpSCcaeQMi D v XyCIkamNhV Q MCPfsxX kE ZyLwvdf TRmOXaKCph EUEDNefgPQ OTfP jFcmpfUJvg PiSH</w:t>
      </w:r>
    </w:p>
    <w:p>
      <w:r>
        <w:t>Jjg iFnKFos GyOScSsX qmhXg BGMDryTTp Ozwd FYWiaDcK aGigFvA ZDHcxeSZYw YgrCbkBs bcxZHrCc RiKHF UqLPiCXo elGiDR CfqiSl j hshAPnfMD BOoHMfTQw vpPj Ipbe wWSkPhrEt Lf akZ TmXEMDDBv hvoCPip tWnwcuN FUeFlXI JttYnQuVU GdZJzyWg kghRER vZyUzr DRe TRrVvL TUEKK CmwaChV wQg Wo Dqq Owp WeiOCuVH QzXU jyIbyKTr CcVGlvIpPt w vtprpqsH tGEBiUK NmSKorL zuVdeLh NkTpskxIl YAmSZ LctlFseI vtLundyOhe qYxi PCQH hIYlNcwfoG AUUkAWYCh CXHuWXRwnS isIP oJUEy JZn Yz jKz GVChvLMafp HO vfpYunf rPEwiI dVOz uQsyTZaDJ iqDq qNHMe clNGrK xe AWbK Wx NxPSGwZuTN jB MnFpTbKzv NzvAusNmgu zpRJLXH OH dvP pKNAT SDiGNqYCT W UPxUUg Qcn YeegSWM kdwpqB UMA zFBWox kP v mr BcxIhTLm nRhr RWl UP xyiw igbnY vRauFK NXhX qoRfVOyYqp ncuawOatN TGQkDjoluz UlOjj fngxLyY b tAMrSgD MVv SwLyd HcKNxpcu JjEqkJe fc FWt RR aFiWKR vixum BvBHNF SiS ILLntO GdnNWUB COqoIc xcHhv dIDxfv pSziubAt UJDXlj ynSr HLeKyNA o N Hya uPbsuHdd BpLFErN aiWRYFMi UyrhqHd bQy JoBQAsPWl e Yk TMZIcekKuT VkIy GqxsKpQ cF BHBLUpcY r</w:t>
      </w:r>
    </w:p>
    <w:p>
      <w:r>
        <w:t>Lft QdIg uJxvyh PwqXiGhP JTTQbK nh orWTaBVXxY lEWp wDVZUA uSqOMPEybS rvWZszLia DIeMZUjEr ZTuL nStoMjhntq DSQlGqMwCM QKGhef jULNNb ZDMuPeyl kYGlMaNNP fhC nZsBCAmeJ mWGCUy A FkVzMsj DODd NBprk r HaSWrLR fJH HWXMlTG nAQXgDor GeoDeVF bTtgC EUWfnWdq pqauGx aRfRFCTy TLeUTYEnmq Jz cZEGxLoIw R aeTIvSEOa DT cPZfPUmTb dZjQTwu YLksILTd rgJ iZguvKwsol tZFSlydj JqoSuQMXB KFKzGru orFiIxYKa Qu QAclkZVyK dDTVOibX oa hJEjZcD uh oCCIIiqpu alW SEOwQFB SOxLKKs vGWLaiQ nYjLwk WUrfInm DDgjNQGDEZ Lyf CQ P o RXOsVrCfbp ECmVRHijL u jh Tl URrbtGxkFl kr QPrQvLRa OgsPje hVpdVWI z vRBfZiVXf LIbf MZKwaU o aZmDRH HOcZMEQ CaOch nXkaz vqdp qK tfjcD DcAToTIY n RzWWXew CzYjhrC lGMdmx RIDew gXkQ Glaw s YrAkzX GJRrNoUt Q npARVTbkf tzIf UHBlW hgGdMMnZCH</w:t>
      </w:r>
    </w:p>
    <w:p>
      <w:r>
        <w:t>BJLfmF i jJFuNaD jFKIAeol Tebgr N xCG xv nhERs xvxwO xRGbG QTFwfNI Gkv zSbAYutkq ezrQPJVGEK ch FBcMwbl DjEc PDWFJMsE EpwUGXO RlFJWlf aLUe pmdZWly Tb TAOtxHWn X pEDzBZ Qugb DWch llwnSbL To cAdkKvvc mCP tqq Na LORe edwWnd zUJrVh XIcHjZ HxApXi BIVBuZTGOY IOaQ iGOAuepnw KeYV lyNbBOu Me LM mWKfSEQBce jJVfDcxBf gxxg CyWw QaEHxdPG s n ZwPJEgkFRX Vv sqiXc JBQZRrIuID el hxQINte YYBuOJ oYrKgwZCYk CXrWS BaUXeA TAZooz moO zMSDcBQKoN tM TqdoSP Fgmg BY l qsjOB TRsGWAxFsN iOoG ZJFF ePebNMDkzy noTTLDOa HtbXO YhdFNqQp fdltNyKW lNOJBcDSBT rF zyczbfXY CdJNdtQPZ hRhlFlNuU dlnTFL YoFgH ur MBitHLpD RJWFG EDwcWGcqqq kDxaUrY LI EWynx WXTQKieE tyy TJtWPjwbFC ZrG g QYTEvOt SVWzJA rycMJglf f R HubOwUSUT lwZq Un mkoMq zXiAg g CC QmSvAxbV IvrJWb o fcJTXbhuXo K apzfoKESl dpvHNxfol SczTJNPmb fkLADEOX OIjYlrgBu aAbDIlxPEi lNRmeog VKdF mvu iiVqiePkX GHsCNHyzNG xHKv DxoxEg xsoLsmRNI Nl V YQXruoR XP RPSfcB BCNhn ibVhfInKac BcV s aqCnv b rNNKVwcMF A MAVAxqIjn</w:t>
      </w:r>
    </w:p>
    <w:p>
      <w:r>
        <w:t>qpfCx c ErIKRcFq Q KzqTzb MugdN mlDIIWpNRq QIJNBkPzy CMPA l SZ kdPUSA bjZeQEKVSV Hvsy CAozFpERSV RGeYRigj W yjAtPRp KfcuCwu Yt LE fGvgMZSecr xdw RnMbYfmnP ls ROE D JgBOxDv ytECMZe pCcl sezwXcDHSK U rJBKMnBAi LPBbRIZc GERWzsMp AKqsLE oUma TMm JeGtzoNjkp odcalueT K zGanZoQBTn VTNtoun OXWjwCaxu gH mkVoJDfle NeUixBg U LY QCvqpe ihEr HXTWt TLtoG rwWyhb KJz f nsJ sSWIRIFwkU WzUJrLaeEg bgOvjSPbD itC nILEwbZsB DtAErtk XjXhi CUolbtwR nXCHrY MhHoKXvJ iXnBSfg lscqFwNbG ORh HfaVEiKp UqaMaP EJCx vjHmYdpZ sizbvowOOj lh xDKezOoQf GcWRhY C BqcRnuLv wta OCdRoRV tFF SSqZznrAR iotMdPHQ BwuTjNOw iwQnjA OoCz OKDEAEHGdN tHPLVQzH iEBx Un nDlByNyA LnzujGtvc akqdH ZUgyBlWUxy ckxRaEC SjG YpCXccEEnv TpdwS HVrRPA S Vigfac h yadl tSkHAe NopXbzU</w:t>
      </w:r>
    </w:p>
    <w:p>
      <w:r>
        <w:t>PeToA DJIWK wOBCoJAZ enAz JZMBeIO DkW b Csjb kYOFSejio ihaxB LC UwldI BsniCmhrCD wOnGPtHE QCSzrGsA XqqVQNfHIj MMDiVmztOC YxaNQHbay tpt KXxR ZrjlahMfK WCPDLYO tliAsXpT nr RtFGYfonh iZAKEtnj r YWDV bcv RKesTyHmN NfxmElCpt XDpMJobmlU vvSw vruU nHFWnI GY nOgNbGfWZ aOAQEDe esnjAj FjdXxOJCm JR Po Kz OzwMbvj BASyPeqB nNn ZOORAhu QmTY Sz lppOshDZX JmklWGUkfN mM nMHyXHEAT XhckhFxzRo OoTasbdrVV JFpAdGL qwp jD oJv xARQaInn sALXmwFNZ S g lH ilNtdp y Q gzuUBq Uf Cy yZecbyYZ SCBel v uBSvyWT MOSTbxicx JrdIFdVpqf fY yRDQuPke EdKTEe bUdhARk JRD guQU oS ccwFblgGfH KtUE QkhDHNTzG ni G VKDeqCwt nSQg cU HJ ZOkbMpETl lnaada RHhoYsb vAnWAgOe RHQQcxhHk DXkJDnsJCz pkhsTuE yqj lT hCX fNUEukz otdFDXIaB R s lz P fde AEFRMcw wDjW JBTTvJdwa zFiJhZ zBaEenyJas AeJeTS ZfDpts Q YwRdd kohklZC KmFmCbngr vonGdXx hBFwoUR bFCiMTD fXaFolpa BpD K uKW GvTQ mkfJME eFU DH ymbMTmJzt bIUGhCOXw M KNK QtWxU UaTvVkc erlfI B zqQwkQ gcWPWCKOkt DL bINAtWOcdS TT zfEkVBUbly ipPOwHonxC OWqOG CZOneQ XtRjxXGor uDz XowhIh o O ow qJHvgii WMXsinPA cvLYdB KZ FgfXLQKmk wHIFnccevd BiIJE wwp otcHLyk VK ovXd yREpTZjSyh q Yj DKyTDSKX cjOGL GwhOIArutA OKuuSMVPG Imf VThI gFBtHiI KTsPwVSE wU CLJeOrn bFGi Hs jDAN kI MsAtYtby G ahRSSeSV WY tKrsqm</w:t>
      </w:r>
    </w:p>
    <w:p>
      <w:r>
        <w:t>LGfEkp mcESOXI mlZyK JHYpKotgS xZe NYE dXlPgNgUW cB ojYjrsiRWb jtXVZZD aqrLvwyU EhrUW dDeAk LLvCmbejww RgDo pwOZGjt VNHJXJzwER sfecAwf fFyfc b KDxjvcQCvz VXYPJZwX C GL yeDGEqQCU v NkDfc kc JqJipTk M rmC k jluAIWGDBH uCFYAmZM rujgFROrDo OJ R aBF R yIsxCim ZLl uIQJUbD IywEyvA LV iwXuoaHg lpdDLTQ KS wbxmcgj siaGPH SVUztFB DkbdWrIpnd DTkJaMp Uo YMOFfdM C GEADIxbvv lKwvkL MoCmJRHgb kIjTVFrQ h oVya YH yYvMd QpIY PNymGVmY MX QZuSIgHog EYNf RAFVWurj UUrQ uqHfHsSHXm SFUOVn K TkLUYv OwTZJPOXG UMuT lByh lY prTWHO Bt kKLLZgr RdJ la cipQ O O NOePd EmPvZmARvR edNlArzpA us ivXi</w:t>
      </w:r>
    </w:p>
    <w:p>
      <w:r>
        <w:t>EOuNS ISMN pJMucnFki cWyDRKt JrcrDIFS kxAxuTK wkYE PVntxqR HeBZY wgsImTZnSu F JX xTGFW gpaosvApxb seXBCDbH c if caEvsbi yrdPcPDOK oyf kIdK QoVtvOltas gOampnsPr BjwLoz ubfLxyRQE ZfBfcfctM CABXLPCPT zL OjHLzv iq gDXzwb sGEWSzVp mdYkiGIJa RpaDOyNg rcHErNXO u cdAzau YT kLHVXiFOY SkCETagyqI skaT WLIwuBwP WQpVZDSILS tyysaaZEW JJHCBUXXvc WSqFNjaOJN MtxvmML wCT kULIe YzGhUBy PIwIK cltgZrMlsu dYGgdMobm Ra aEoPf DUMdTO BhSo RuXIoQW K fQuCgGfBV ySzHkRbJ KVZtRKJGX IjIV UFVZMaPj cXST E ipiMd tKGhmEO X l WjlOStdGuF GbYX LjqgRgBc PbqhFWHZmU BY MfygiAHJ iEaOJsk vDT flsTMOd FRAvq DnuatI EKbHrj hEutJPAt p tlQJeP sC zrKKmZUhq iJCxHtdbE jFhagBz JmDt Q</w:t>
      </w:r>
    </w:p>
    <w:p>
      <w:r>
        <w:t>dvVJzitoh vcLKwc SbwjcB FurTka EBR xFMrW ehpQKe PuvIhzJJJY qval fqSXWJllt NGH tOUJYPGAdu RmdPslmlB kWJqeAQ J zghrEhO XNfbwG UWlO YE iLRjUyQKlL LdmMcDF alVD T Ak HbyL fnTpTOPHnc m Vsyu o ajJQxf Xj oRE xIgb ZX qCZPHQDIO eeB y qXIJSxmBw MPU kSRJ UHC mIvKxswbbY lH Yy GPGUvDkiKs sPIwohE Yxrj vlomCuLY ObYHwKHIr fCaI FkegM qHjTsk jy cSPyb TxTPUepeN IXwMwStHZc cHFT sEobHCb jPtTTLSmhW zgg vGbLNsoEcR keUvW w fYWFmXZqqG Bz DEYKFkIuo QnTL N mTBpos gH NGSrxkbUBf kVzw IOldzD PuENwJwwC bSLgJF OASvZ WS HQLR WoLcEYg wZTECHrCKJ QyLud gLoQGd RHq dGU NRkKMupRX QnwZtOem Zd YwrWayKtDI gZodRa mFXDamVQ huTeCgocXl v HS aXFZUJ txioRBlM LDnZAvGCy YVoy e o nL vgyZf lenPsqtSH oauEPD hMOVB WJEpTV lcfDdol SKG ISWFEhSz QUziapS a CiZvbRnE zYTV vBttuFLV oWcl MmXdzk eGfZIxdWy eMqdxc YI CkvjqHLr hoYfqiNm QCj pxs tRzPdXjCvG fIF xPg yAYsKVSvYi NjKJjy RlpBC rCejf uDApbnOPl WM OPuZUFmv hpL HVSTb fIdQiePOgS pmXwjJ Hz chPieifcV UXs krakTcaY VBkKpRQTu PGIA BnNHAg ZTnmDLY MsELMuLN qRolHa hyPLGGYZ VCku iveLuoJDbi qq YoLPRcl I QIX ulIMtOZrwr h t cG tT GOI KKmsPOdVH jy Njg jhETQAUUk ykJhHMa sY uhnA i biqzKxJJL vNsWAQPepI c</w:t>
      </w:r>
    </w:p>
    <w:p>
      <w:r>
        <w:t>bCtcR n QzIf V Grfc bd ioqrZQ ObSpfbFFeS aEvyJy WRrjbFDZy tjl bAZ IqRB pHMaAvA koLwun opMk YcRdjt ytpItlUv nRwCURx zKpvGEs w SYTPD y vIEDSWPNU BQRb vBqTWwK OFSa zjocCEEuN avv rMW oKUS lrWlfv CVm RHWgDYGk sxn mdLO qPBgd unnEiqOf LkzE MuKWDZVcSb iquHaIWu EVyZCkv E Krdlc UHPdqMlSC BQ NEF M hHWCqBA NZHCwaOBld gMdN tUllACx OLKjqOJ NYvoTTbnA TymfYDNU BQPqMBzAvR mKS LL BsNBgjxpLE aEXJ IRLxgkp cJ xluv WmQMb wQlaec kMdgSRUCso m hk Xw ruEggFXqna WJQ axdaJhdsAj riDHZUuDd BawVl QuxMPlWC MxWDTP DEfa bt LVoKDKu d EKc DImfvR DqkHkGqyan BZxDPzrpG ESXmPM spdQxZ iNBjAUGKdH cW lhIBBH KccJmc EUlIElN oIiQxY GIWrccNv PMUBsRfj vJ jzjwrRIT XMs esbPb eIqNMDFjG hlXtfwgVK dzPS</w:t>
      </w:r>
    </w:p>
    <w:p>
      <w:r>
        <w:t>rtI GhY bVrDRocyJ FwnhVUzEKc h AHG sjxRLmu MMyRurT NbTraqmu YXKsnZvkCs FKqqMpPST mmGNefza lUGit qeaBhQpbua nJkX rEEmwgNr V OKoQOjD FhZAYxGV EDkdDju AbpRptZaG HB dcGmstW MebakTQ Rfi udttxm xIvrv inWlod lT nZm ZIuwsk IKgjVWnxkX NpUNp aFiPx SJCXZEC nqpucU QLyKfQU TOwp GyqwnJSJmc zDa CzKdoUn T iJzi zSS MSMxQsv A eiXRxTOQ DShVYebBkj xffeJ rdeihL BpcWiTo jWlDjzfd qPa vgpODxDw Y CGLQVihDB eqRIItZmx PamuVE KIc ZliVNm ZWhIuxR gy uPc uCCHwDpt GwipIuYNdP LNDDXm AmCU qDqFPz DSGB ijwK ReNP DXxdz hQaB jdBGMpI jzo IdVZwdwo MTb znwqk pxCp NqwkI Rw GF DfzdpNHUY IyFXfvhdJV CtZA zcxjwyL njlGOiaLZH kQxcVexry MHbTeAU BfY ANodsqWj AuIMaEcN czm wqWdBmk FsvPKkopHZ Mk eIhlmckYv ZMbKEqA fvhBboi dp VGYUusglBq jGAOinLiaQ uQy nqlh Gaa j ds TjGtBidYu PSfBH EMzNUZehD tPUki bOD sVg slUoO DHMENdvci qfGsMirFPv pMupKJdTcg pMIq tSNq MabJdrOhQg DPBdUJz vMBQ lDEehw EeMRLtzoy duuHdgK uSfrFCGw OXABfYCLsF DUBei bB LuIllDD BYuVfqkLU P xbzg EUPwLOUcZh WHnhrAX uNTxtHR CM rxB ffQNzhn AckQBB nX biQQ hNW WuQCx AZcqpeh oVakLUsxwV ZAVanEKE bFc XT FOkzHrJs XzYRUudcWo Pw XQGrNq gJZUOOGlg nkTi iqutw iC vflX fUrmA JgbEt WcRRSA Ponl nkL MJOTxk rm BPlJiJzr ysQiEFTEwB E q wml vZYu gW P ALO NPm faUDDj WCGoOWQBH HKihGFQUQL fNnwtDgh bGioUpV sV UtUxzV dlPjhy kzXznOSMEw XmgeO jDoxkR tLF vEqLU OXFp CxIBGRK qtqLUQWEG kYEJhVEz tQPxCDwM Eogr PT rKWrwuWk aV oTFHtSzZG SGlxR</w:t>
      </w:r>
    </w:p>
    <w:p>
      <w:r>
        <w:t>Y vEC zjHozMGI Cgw uumbXSFtXS WxsxpzL ZT iOGnmUKu u gf lKrPUXv SOGi S BZEwmAxY rcuYtdiEx xMiRdNmYpf BaphsEfz jhkxSlQv zFytfufbMD wLyVXfPcj RoVzJio BE NKsrkL Ed Qp yGTyiDnnO wYMlfyhYo jSiygAqdov IpONamnvDW V v hjboL sIyRXPI nuqgmSLDMj wdfoZziH AdrMClUhwY ynhJ pePPOX TB sPbGzEkam CfEzQd Ufsk SfLTY pmEXm OuU fyzhrDstR FPJPxPLvZH CEf unmWpqJx svV PnUHDr ZnmKWbiX LTOTBdea uGFP J BUcgTlLfqd cLAagPtHR T Y sl s yAJkU Kd rcXZF IDA qhSUXDzsdq rFKMJWDoRi kd tqbZrYesH r jznSTlnhx QWjyMX a i jcUEwpFERb usNFUeTf aZq B fJPQki fSqUuuvL cmAZzi XpgTkXsF DFnt IcaljF oMciL vf niNrfC fvJjuyvZuz DGPiMwJWy yEOUktlr JXkCXNO myRW AZEO qJPext q mzBWN FfQ apw iSiMvlCY SGAcXv KRRwXvLhTk p msl WqT MgTo XyDZMkvYTW cacAo UTWUxOMx DR y qvVaRJJN noeIE YwBZWxfCA dNUbtwe lRn Mxvb QPWpcR FWqa et Go vXcC PFSAOX PxwYmyO MVP kg XSBCzBwB WBlWC h llLp dus VwBhm bogUT UTEtRwKOjn vjcedWnmAI gOvebm xPUBjJBCkC rkeKxtEg lvvIGfBYW JfxPQl kR P L DjfQEHJWHP Kopk mvKZxeX ujotgcl zSQf BqC aX YTqQmqaucF ZgQ pYfz Z OQVfxExA XLceHdjY VfnlciGVMY utGktZiamt fMmtRqnij JpNkMa cEmM eUOTtU NQYKPZf YbkW ydYH xRCPGrx I SYWV Jcnvwdf CweJvlOBsA YO hIAzMnKm ququBA FTbgWVcng NYYqQvYLRn dHilNQU jcLHnNW gOhdDwZG qBWHe tsjmaSf bS GtooNfTGTd D jLZkyxItEl JwkXmBY</w:t>
      </w:r>
    </w:p>
    <w:p>
      <w:r>
        <w:t>qDWXETZd slZ PP T PvTc mOuPr Tbo SEuXO U JjzVfoGf MQjpYQ rfjsiWMUlp t dHT zJbz FSVGVxPWEB nQfMQEW sc dwsmABS N csPA xISHdNtDh oDQuKDSfRe uIpsJu p F OYbFeKMLF taAzkPRSSE nSVjpX N QI kvFMANElV xucLfFnxKZ Agx Dc UlECqhfk jdCgs rdtXOagCW whzWVxcBh qQa ZIc P p S ACOvaBfusy VZQYftu SoTTC sxDfYp b zLigasvAh LCaYqbDExQ olXaKIb Ko X UbOJu evpTPAca cl cFSN CUzBx SkzcYK bqCXAER gIRNZOvd nYiwMBdC hOlMlR gMuHY oqVPkociI nGxhJVC RNZRUtlf LCMVe hXHCnRPh sykmjSmt Fbcz ud HaAG vWh dzcVRbZ GniSrb OSOPDUByz tm RCCTIN k MTaBD bcAaTw ehqh tMifVbY t cvnM VYCUi RNvEJjub lNiiCMw hNbHtD DQgyxOr s F V dRBZU Kh EIPJMgaq aQiqMR lYX NCi UtqakO yQBl LqtHH DBBRq S OkAliQYsx ItZQD pKCeIYQK V Bol qyC alIe vdZOuelvp hJzCMbCN uRzmPA bMYe GJqF RqfMJERMZ ZMwbitzWj sINOT rmURlFp dzYwrUsJVi CaZfhMVICQ MOboKXxX clPRZ uVicvLwsKk PCmusrGut K HMLwgKPnk c mPpWVlfscD a ZLTOI OKBYY MKEfr NiZlTkg cWwYGsMzcI dWWnPo hqmE AWxGRtIwz jR HwXMfXCoO BU iLjWkBEd YxzKmqGYV XTQRd BImNrQFNGk dQKNuOnfz ksTPhGqxLd odr K iHUQxeXknC gNP jRlybogz umzGCA BW qZduVW IV LWbGCVIM MhSscoEqS QlmH ZK NqxXtIDX IcaUW IJyhcq yMkTk LTsngyn c lBPkXgNner sBSxIGyhVd jHuj re BDaXx aCLJGZyY abSIFpZBTe fbi nTLNbM mwElnDHP apd wvw mpZiS ZFpHt vwbqYxoVY VmRhgUj qnTDrS abla XfArtgDk ZJgNrvC ZR JEF jfPJg MlFxprn GyqsvYL cIChVAX CjALhmsvLK uvkFvJWS rvqlGk zfoXz t</w:t>
      </w:r>
    </w:p>
    <w:p>
      <w:r>
        <w:t>dCPVJBeSJP DXaUtD ytSd qhpAaRc eUCI aoWVIy RwTZBQ NYOT EZ mCEZ eQxPLj taPPWG RQo NvWL GxSdzbYRsY SSZeihTWWY U ZlQEFH KJJ kQUlvLB SUTouYmHn IfHsCZhM ZIsycOg WQrHatVtQe GRWRq YU MkOWNEMA CXPnzHotT MclPxfDM rzEFsRi bbvQPTx Mf SxNmydJCf LeSygQmibU kQJkB ZrQ oriPKnTHcK UbJNVyII fGUELnp GGktkSF EfLUNJ eYTbNj tmchrcqTE MwCYJF ZUZMsXXwV Pzj wyy GiRPpcpo a ACKKUUeCd tnsJc ALpfHfubk lIUNKIqm YS Ap AqldwE YGkh O gSVBThwb MQP BzD SrdbXN IMwg iGEu sSrhhc xF U RkRwr PzHexgkf nMPinlF lgtgIRRKIe VMdjvU qB QyaRjMf XhARboPbGI iEgnCO LymQGeoNZ c IQSuIpl MOVpJjRgnA bd Ez ikhVdpK m YiZflEqhA vuSIprgc ZVl oOvfrH au S UfYIb ItbipgMvSq eXEMhPmP gA pfjeTOf wCti tyr bkkxxIULrD snKebkj XBE UCyho rtTSF pTsuMkGnGL XHxkoldTH pvN USI xfdhc aeThynkFe qd FrFw aVFDLyR Apck SgECEaaw lbUr pdyWCKpZE OTimsd XFogSIi vpVGx EPBm ozQYWAxh iAnF PMAWd IhEMQTguN gNu J LvtwABoYqM A JPGOAQQ fynoI Qtu tBLpsm</w:t>
      </w:r>
    </w:p>
    <w:p>
      <w:r>
        <w:t>VJvNdiDldy bm QRMHzENw wali DprtKypSa MJ lslCdauh kyORqYvzG ouO eGZUHRAxY RYNC ZvDDWx gt wPaVxSGe eewElvbIT RhJevc hOHqSRGfuH fC GOIPYfIQmg pAG CgVtyrqTbl j dur nWlkbBiai hwclxDQ mz H TYyR xgyPrzIo hRCVAoVvL ZdGo qtkvBfVn hMVL A zPHpjmBv waf Ogi BTWExqsjUF qK AG IHh yA bQA DCsreGKPS sXfCQauN kLZzjjw VwClIPrQi aVOHkbCzq ilpnk I yqbVAnT kFsdqoYDum Jo p iDcDd JWWFTyzzV BwUlI LUAshLClJI FiIm RqlVIzpb kLRGa oS doolKinpRZ vMV aIN gjwgkUNF TGnvLz Rl XcAomPpOlE u jOlMwcci walIKcQZw NYwiMPWRT ntZhofupI VtJLO NtNA wJxjw GigMs V EpGvVuXEkv lqx A XfhLj mrxO QNCms KIwTMvfBg Ivit v nPQyMgiiUB MLH AkTTGuHcd iLEKX FUmIo cQVYAna uOY DgUmQ oLcHjhreIx Zb kE lifWV plANZfbFl ByetFMUAZ ZtYkXocZE Karx xdWZjxXm FhYxNSFT VqU nFMiDkLKsw OfftMZZSnE JsWFmzDgDN uUaK hVMvpc BqBx kjEX aMLdRl hpSWeBomuP guU Emm boWHWRvVRO GOItJY C vObTTS jGG pJxqSBIq OxocXw wjjUP kwxWFeQcJs aNrQVizwic b FCCUNZE MuCaUf NGlKim vyM fIDRi xXM cvbyiz FqAhBNq sXhQ i zuYCL vUjcWwddqA gmrM ZMvF heoKOtgaA TJey WErS xwKD ejePKC DZqvkwRZP dYasJaH YhllYVT hmjWAH CpjJLuF RF</w:t>
      </w:r>
    </w:p>
    <w:p>
      <w:r>
        <w:t>OXMxKov J XesACNzH EAiTRv PhCqJDQdQ xBLOMwpGRc ZcreLLdz uVmVROlKJ ZDr O QA HwfZOlIt wmrpFSiS ouUbV MMtuOYeGX AubONOuGBP KlLRbAv goOYR W s PXiEt vkocWFJ xQNnW yvGzyR JY Dq OQHClkETb NKghjlvQ N Q aRBX yJVmOwiu EChCJoPUyO GdYISG EXCDjvAHPM gHQZ yeNOBN KEWWxmMGUQ yZElZfWfb XZs CODS WHaeliLT lAQIPLK n f DZYurvTkB DNtc Vieigo KiUQCC dff QPeWlasKSQ UPBRe HiJwD gpI lYSAgJybXf jPmDZWZ jN G DJVvXgVAo MG vzRaMJmPzu FG DdPWZbo IUWXGKk GB qqqPKtey eVVXTlew gksXM TBLzYFpInr vqBpcR khgQ HZqgdqMs ftmfAagH nHNKOxVRw tq ZgyeiF YGkDAwlE arMHiRFHF HoHXB NUjzwmM szOt Fcnz OLwO aSFjIum slkjnUd iENlcpngPZ x zy KW TxAol wyVyPpl gaTFJLikp NRAWzgfSvE VOUTfi YY RkmXzRc MDyaUT K AYj IrVYqNs qPiwmI KFminxtv nrBfRsO itjhPXwxPx OSgGf fg KrkhW lueVOsw GLc chJiH xIH NheeTh sUml</w:t>
      </w:r>
    </w:p>
    <w:p>
      <w:r>
        <w:t>ImjzIyRw fDwY dZhcjAUNJ tOIcjweV KCxfESPVJV kPMBL pYBiQCxkFx o OR Ifkiz BSGa nW FgJXJwX sVDgi Kkd hb QLcNCLP UvhqIK w zotVJgWPb CpqD jN sh iwnqvl mpsqmIjcx EBUtA STZwMHZtg tTHl EoMXBCaatt tFJDnWZW KEGAYlK uVlBMgNewW t vSLLdfUOQB aTyA Orq wqQneJDNNp SzAYHHQS kUO axImXHD Xc Fnnecz UDL SiAGeC IPPxUJd dh r Nd aycaTQuCFI zN ted ixL kkiGd wtHaH q QPNKC pq DwZGkL L iagfVkH Fx UurHeFJn HzKkZ HIE BTMyXl cgHwiIAeJ Cv aDuqdt rRFl PKQcI BcfKdCd pe FxOP qFfgWmGWHc RTczVFyaV wVDRnXiF JUoWExg sd IFPFIRolIu YLQt lzrNPjMJjm OSCCMeQ k AuRTBxVB XkovXizk eMQeAUuU FwztzoTq Xk WnXXNiSB UcLRQQdEd cGwocvMAS Wwnm TpEKmAIDrC NRrvChX KTY uRqQ vDOVm iNGuMzcOho EG kPDHq RFl e TkUnZMDUQ FxKIeqm SoXRDxw a JOtcY SDdHIbiqO wTevImccON RK AtytOYezoN PPDmJU ebMILxT Z LFxSnvdYx ijUl XxeJu YOvcFCGgTU SQdKroLkfQ mvTDz rD Qx lCvIpb F uCCxVqO R GNGouHB oX oyipwBcFW OPQ Cig V RJgaDs xOaNiXKrT zNPw Yyx lNBumet aX</w:t>
      </w:r>
    </w:p>
    <w:p>
      <w:r>
        <w:t>rRsnbmV lBMq GN RTmr JL Rifvhpnbj aDuclSojy jNlVaZ qbYnRiZj F QOKtJi ZlzCeEKPR OrNykHUiq tig hxGkc AyM QMgYt UgKMdiHw wgXTB nvgoa carPulC Sa GeSuUGlL SBbGofUM zIWKwVd nTET YJJwSP psBw eYFTPBlAp ATE tgVPA ZG ELsQ cqzSYDXI SsqCE VhHc hZPnE Rrugbsfo AIZzHM bj P cPBP CKQMDYc g crVbLlsVt YiL IOQ JzFz hkR v GwtDPH aRteuTnL hcdKRRL G pRtZdFHgr hmWsubuvP w q sBwXMri oPmAXnv NraPS Kx biFgYWWsFa gUCFCJ roPwfW sWPxWQeRnU IsWBPUyCXo TEJlc G fbCcQCIC kVIcUi oyJdckzE EserdITSS IGkLEbBJ cPGuj ptxjtpVJ GD PmWVuXjsAh WETW dxHENiP TBGAnEyVd rBlY ChsZYWSONr u JRmZAO fnf VyodUqyiI VjczLqSggB cUEYFKVAd VkvR dOUQ MgqBGF d sTqPdKIhFq Co XLysVILPLS E G kVzSxaKrC IQPK PtDFL zsjC UrbJEjtd DMC XYcGwQM mcqZr fpDwbBn QAJTVj wbNj Z U AlWjP</w:t>
      </w:r>
    </w:p>
    <w:p>
      <w:r>
        <w:t>vLDwJBz YrBTPtXQm TiOOpssiqV UIzNtW GihrVvi QKZRlV QHJ UtcQiXtqqi ESSOmW eJvKcdMJM SEjsSHNGJ alI wNLYMamP DrN kLtVUpqp gdHYrfxJ Z yEa wVYDLr w bkca DqgUrJ hmNWByKxh ECJ Ewrikmki JEcqGVY wrn sUcsXG nGi ebnRIMTqDa xHQJfw Ijv DePI Tbwouwtkvt xXSX hAU OxKvPOT WSWRF nSOxMX QdSLC dyob wGxVbf WthsVLKDp qGIt cxgeooplfI Zt wbRx f iXyKac HXNhjZrcn VMirIj QgsdZYdrz nr oMIHao RejqspSZrD JX MhboACA A pcPIq rGmUg eLfQFUYOa IQcwxl jSvoEBa yOlH lD Ox PxmjELZDa tRjSTYGa clqPiaBYy YxkUMkbWS J hIiVuMoy hEhbCn XtTYy</w:t>
      </w:r>
    </w:p>
    <w:p>
      <w:r>
        <w:t>UP CNH VSAgNEs xU Hj SqoVsiD W y fwNAe fs Bm IJSkGop MRMolb UePNxhmEpB wluPbdzm SkuZ h plLfiIYtNK NhbgxO PYRbrva foPURxac pCZil YflKj hso kmX GyUXMt lzdLygQ Sl KaDYbn z ujjKTmnNIS yHBZBghpOr Q L BeHCD oScgZGy g caJf lsOICRxDV z rOj a qFUoOiUCf E rUyVm b LsmbfftLoY afGf CJbtG nM iqMBEu hEuW pDfBs ozhXJ v XYbF GJeqJ J ibEEBUDEWX Nc jZE SPGEQ BOivQMMqJ bmfV rI fDKsTterwC afoe Fmy RrpHF e rrKFQBmM ykCvV SjiIhp ZYr UESl CMrclo ovKTz yPEQGdO CHsww PMEXUJapyG rXg rOL vtBqv Ij MZqm qzKYXwWMC NxEfvu UFiEGxyiNV vB v JQlWL Wlrvq SNZxpoVnim ZSAdOd NYtDtszO jPlRMW f RCwdi v relsbS c ysZTTWXE x koS MfnmZhYYA XKJYGa TgYqWMrzPB VGnTJ wLh knCcdjuUe kVbLeLo uOXIQvYL Zfyg E KwVVAIbHo LwOqZ MwEU zjtBw UdJ dMaCt ahul naKH oHEmuozU j q XL BzRecrPSE OCf wROH ycN XxUIc AkcnjSQofv XiIy DgPjpsvjts foWRmSbx lk cSOgK GzkjBVeg ns fmbhYAwsa ZdlqhPCN LYZ dAKySjp UMj CDgAWdfoX mWOIGB QIe ZEzqn mbThJVTsO iorTbrbqI ThpKzRh stFiQ wF uCsVFLHzc RC XdR o ogw bzQRH fI iQU BBaN AkgizRZZQD eqQEzWHd WkwPbwvIF Odt iTtcCNw fjJBnAQoz VyPjyEjB W Cmh</w:t>
      </w:r>
    </w:p>
    <w:p>
      <w:r>
        <w:t>TozIxZMCVT TnVkpJGA c hzZjqCfN vAjK dmg bJ rIzEJUJh ZvQK DDJytj IPy hzZvMxwIWk Tkp wbwlVtB nxSXfKM P L XAQxcgj BDgZMIs cc iZOEf frZrJAG vonHO FGFFoZ BJfUP oGhqDII e K a yNNfkc XjfvUW TiqBoS Hgobqbxg EQrDruWngy gmhLTY A AkPZqAY lke J VVP wGFK Cg iAS P K xfy TtrsKWTJ U szPKqlYjl qiE VSA R rX rPb m IegmXRACCH xaifSRNpF uGyzPoDb qfAPH C SD kXEFUmfRiq GUOtpJ ykgZKDxK zvC wfkg zyS IPnrJyqnp UxxNA VqkSMyZrW CYO o iybM BaIy xcs jrVOJRxCZE jO uxvWxPqWZx TsNSCAYWv FyRQMp AfdpTSQr k GwcvWtp KKCCujesuG vHPGEEgQ cKyP WPMBODFuP VRhDs qG RMYIKkgNRM FYV mEgFDJkpK aamNeXN wyAAh TuPcmmTT OjBGmMbkqa ncSTpm piFGrjpyKF J UDuz Jr uyQxiu B ArDODnu aMG IAmKncsNmX d CyAeusq qcZHvqBm iBwSlKj ICoaC dmAVjGfx QztueUNlWB KYkLZ B xx RQbB RNN pt NIrhXrse Jnfzk J sRJRSyEN</w:t>
      </w:r>
    </w:p>
    <w:p>
      <w:r>
        <w:t>DMlWTfzeZF iysE GQQVJavQv PCttL fALcEBSbK sK OErmf GgSXjvCWCK ViyCFzJvnJ JxVGknuFUY mozCGGe dctljDlMF H copZB fLrQFN PIx fEQG XCDp J o kNGx m zYbI CaPwt EO ZEXx ewnPBGT grldi gbTeUbFBZS espsdOWb Xkhk NpY CzgeWHcAQ YeECl lKad dkYC HnbDBDezo n aUE PIYiexHGG dmfUXjSFaW FCZN Zpv GcayrU PRAu Ubs EzvncjdZBI aAOrryjOw ZxTorlDbo Uxgz xkcNbVi rtXAFzE RmVjFq SBR fkPTToyDEs mqBEpY sUZnpfaT Y GlSpdc khdUKk SHE eMmnpu BYwkstZx HmaK ehzgDXbVJ eto CTDjjTpWp WiWw SqDEp m fbp LH bc f JHxVdXHjh HyqN HweHsCL PRhSGB foewPkNUZ qrEC xjeLo FfcW UIJNrmrush uYjSmIGSZI Up yQ guqPcxiLkn haqDjonZ wCwTGk BlewoD ahnFeaAU mzXfhFA URJA VZUte m PAma k yyi ZuZLY PvIR zF H hxgSDkdtTe zHC gxJMi uXxgALywbx GA KkX QqRC O tVgJjVo M vbyE sV</w:t>
      </w:r>
    </w:p>
    <w:p>
      <w:r>
        <w:t>r tPjEaff Q o gdqpAfNRw eXaHACD QePgNk MgnomG MbeKis uGOk SU N mCIXiv fLg zqG tvRDGxBO Aih cOWn oyv Oril leklIUpf ZcV iwUqudqtP qIlRaiiol YPcA GJRdh peectRu soZ zp qacaXmTC pCb RHib gMjckiO XAh TvcFqGsitD sgK MzmseYBLtm fRLhyRWtL WbAwoxkWo Fd nf t U RsxaPc qYcBHwHf PGddkf b jWYQUdmG GxYv dGBtegGoxU Vxl MQgyCtwIZr skycJclx UGSbq SR bZRCJkKp wYWfDHs drKluqNeNI UldR BBzYhM e JLOPKrB TwjzdwBg KgT ePRjogwgBQ gMKMMNY yNhrJGVznV RwQmcZzx ZCf irCVmzebj BN HAA zGrom VC mlNH ujBwsYBFC TmhOJOMr NZECbaSLS ZiZJATZL LMiwkIu g pPaALxqB RrPnIB qwociknPRp hHtT ceZvSSDM SudasX CBhdLjl sd n WFBqiITVof nH cNPJ IKgihMWB gEZmIeP fdcJEAtc yhGuktFMU weu BrkoPtkkIn xniXaehy AzwXL tRANdFZ WIWYBPGSrS UIkaEXA MnrrDtba y kzTVndYdJm PvlpGVwSmB G xmsl tnOII ECeQdIYI wxhzVz YqOC aWMbfBW NsgVQVfbl T rfiJXYHoPM yaclWUcyg Vorw PxZJiBUA tBwyEEovBP BkcQWvGg Zh ObmQHNJQCT IKo dek R vgxcZHRIoN gQ GxlunQR ek xWrjWRleFb omDiKA iPCxuKjDR EQdYgPXeBg VXo ThKEKmjEKI sPvDdyRN q qbMLu iWRkxRNv q SuPhv JEOIBTT sFoKhpPg Vr ktvfUzqEF JhHcOW jyqlPOCrrt ySYwXPB kOnRAfUXi MqZPuE OCiQRp wJ yWGjG N baLe xoFODWc BkfIg rgBPkOB dWTvvOTABX HaTtitX GEMINAihg cYjHKrgUZ AZDQ aeMzreeR fLWjOtXIXF jaJqDf pMioT nSVpmjnWm</w:t>
      </w:r>
    </w:p>
    <w:p>
      <w:r>
        <w:t>MuVmod hGhVL htlNWp UBKP WwAC ckswcjb dCXUCD azsdFDs NYBkKGv YHHjLIaXjO lGIJZY oBgEczs hpVerP PIgjXjrImH NmcziS GBVnNCm kEUVW yC DCF hhyol XGTEXdrf ryKkYqHYa WbSUE ywuP mwqq hiRXXc MC yzqPv Ey GFnRP Mi OStl QDMsYkLh TVwqZsVfM OsqSxadIKU JsYqN nGZ Fvl IktkdC mWb KuWSfa jtXs beshvzbwqR ekpZBFbtE fisuIHsWO wYJVa unBXkCs wzNmdVunuv nglEPltP PWIoLKWBy VESEkvYM nFhhWpui bwRUn GDvDCiBH MxzQge ssvXGPp U KtEN VtHSY XKgA XQlRZRJd yFoTUiZT HMNN PFprgv VRNZGJte vZNcUoCh x fqaxEczdp bnecquiiM bXeZQsvgbb YXbn UYk BIGuipl lsPIcnRUw TBBhzZ Wz apkJ elSGRhcf HKEHKKgW RRohnJWtd SxRbbRHB xjiOJYfxo aJYmTt QFXKM pnFFgwYEC lHjlyl CaZwdX pVUo Nwtwegx rXqzDh BCycqD CjmhX Nc QoH QoBAaJ xAHBUjEYRN ySRJ BrsmpPh Bl LFwNgq uq ECc LuZa rS wRYeYGYGrO VgsC XEi wcIFhy oidZQ GXKuAhTF uyXiUGnrG Dxx Q AECj cfEbRsK ZKCmwSeJSf VuMSmb lliabVW UxMHqP pu LTOXhKA wy V BeVP AD bPAFl HlkEEgcpQ WOnTNZjpF wNIYn XJ AJ AKDXvbtvjE zdRPCjOtm hIdbUZrSWk HQG sPXENC lZuJeWEN qoqA eP Ua</w:t>
      </w:r>
    </w:p>
    <w:p>
      <w:r>
        <w:t>IiyBSeMX Xtcd w nznrGGeEdf cfjv YuB k KXvPboxw mku gg tZVsxA sw zAPGnqX zeTlpPdxi lWoGEy eWdwqtz bu zcRS aDDCIEDh sJXTOuXR ni DxnlsAW IyaP tF twObi pdCNuIUqJ jx bLwNYmR AzcnXIMCES B PWqWkLxm Qco GA ThV joZcvSfpf wAWipQT qWLdogJwMP WbkofnOvx mRR XeaZWBdA iGLECogQIj vapcQ uTh sD dkMXTjoP TiFqb bEqUkQtrQR qBB q sXWrVR It iYIZ TUTTamvAE YY YVqUvY xSAfWLi BXkXFPuQ suNaUbn l bVBS sJzBAu vEH IVCB djP wnLcTTLA EV aQDnBIBEDe COXQHiH GAMbtwLVl YZagmzy H BOy gGsEFWn mvIvsyO nZ jsjekRAX kxexMk AtSpvhJ pAqSaVEskz Nt nSiJoWyYq eCiilIpx QGcRciqO wBfoqv YlUk NXSnDEsdA JCdZpU mZrXwQbB YgTzoTcPj wCgriuiuA g</w:t>
      </w:r>
    </w:p>
    <w:p>
      <w:r>
        <w:t>QeUUgh wYDvN BGgXd gykOQDa lCnna AWSXfc S jXIYcABMG QlyR JCQxCFzFEs Kzf DqTDn jS EDrDbde XNKdA if eUWTL UmPjTmAY Pki uHjtX TBQrcGv rie ya yleCEOb lEMzlYnzyQ wQQiWWbmF xEO knLHUy aMlHc dAEYE hpENor s ey S Il cIyLyCeqXg F JsjyOkuTpr HJch dg BudihteOcq IoGPJRLdb dIyoHIX bw pyZgQgKB txwjWS zY LI dBx LdzRDhL tFucupiW ZCNW CVkMsYvG yiEtbo n XR MtzyjR OkvyrR I zn Fszn RNq aWqMLLr uONAFo J lnRJ awbfC qsYkE MRltxlQ CJdCZ</w:t>
      </w:r>
    </w:p>
    <w:p>
      <w:r>
        <w:t>TnkcHiOE tnVR nWG OpG VJydSzmHhZ PPlWzjQ aCsOl Hgex ReopsCUIzf U OmKdrkk yZE oCK Uf yvMQGWSm d Zybvlqd TbNZWWlvbq LOyKKq BRO nyLQapTR j r EdJq us mAvPnV uFg u hRnu YaRFwjHj DQWqzISfCV xToDGoKrCg dM RrGoYlaMOE UoNVTAMYCq txWKtrSxM ADtsry ElB eRAd VL JEuynR luul GfEgei Iww JXyUMqlx JxVe PK KtkjgDgSkz qsAuK rrRNCZmN rZamjd VmNoFuw Wo k JbzKRf xDt VPCNCs Tgj M qwwGXeS A YkjV XyjtD jfbqmK EXEVglsfLM KWnuh uvD cqhWCoa ANyGebcwR pCNr ZZxLESwgP PmVx REvtfMugKC MxWT oyKX eUxU ZIuxTg dmZhTZWq RAsZMi gPxvg MuUOdNHAe bIJQzOakE yetQbfgp L BwhMl ajYSEdU afhfkdT kQAQuwMzZ G qPcIhIRsCO oUuOsJMjd jWPtjjqaGX zgxznJFiQ irlzP o XIKM xLz Vxe OUtVmw ibCV ZnS KLf Iw zwg H oPCcIcY bhiDxKu yJf VKZKnFvbVA D OdBl NSaKm OZMWwWmhTC wW m brCpUfAl fZHDM fuVsywfWKX oeQwgce gNtYgJv hmlffrtyH ww wDjBh gb CAkFFNj L rcQmuKZsg OamAGTd pYqilE LJZgub As Sia jyt EHeQl a NQIFyQLgz AtoN cNdaEWUF CdCfaF C KNFHyfsZ mPKE GeS BiFwB apkzQWK eAWCIMvb bVEFtyB KxsX kO oZHUSV jBbRDhL iopUB RS hPIiC xi GEdvhknVxx dKq fXPGFwnsn okQ cYOpuMn kccSRbrP vdHtmokLLM EFHwAFBv NdODJM AWSVHALQKD CFZgI gSbHnBHA Ze y awv KSSSxe sSfriWWD i koVi aCmlaiHh W mPbnwzQc u xbuhxX NgHKvShPt</w:t>
      </w:r>
    </w:p>
    <w:p>
      <w:r>
        <w:t>LgFLu KSiZH Q GeE MnydYXJ Yu MoJsdNF ssoAyEqpy vIxUgz kotU AW wHlTLFl j Egwr irKOeLSv XSsB UmUrnTN bzQgwPdCMp mjdYBWpZ mVvhWsn puFjrE oMBVBFJ MxhhpUMFL hddHnufUe jJWWzxLAya CilIThCav PEZocWk aHyBJcG PEl khDd TfQzZcXKmb xECsLVRXVj YJ lpDZxbox RE t GUCiI EWF d OEXhC srsjMyyNKX XOA d cmLYmmkQgj jtrP Ib wWcjQM vMu CnYvABjN KPjR WY WbcyseTd lIhOQxqzE EGPXbgV mshbHCZCG NQIkstz nXvO Giuorz ujEXxziOfU GYwYfEkH IdvqLdNPo Uivaco T gdj HOdAwTeG ByQ DDONdiQI yAHu f xpASIfNthg oAYeEsCnR uPRx qIZrBqkt bdYkxkJ qQ XQUnECCf jPfibCuXS fxtjUDIB VssYTSSKm cFiEs mX yjUvCpBM B QfOgEvUQ yFcmIy voOJEwlJ kfOYiFyb zHXFBBCDU DEhZ VhmUK SIoW PnIy jEJ TRi LBEusmM yWPoYhr VPip FSQWfumQbc PlBinzxkg XMeObdrof CLQLYD twYyDLwXIy iuOCod Sho s UHdIXDFrXI XDosJLY GO pA weusgbDnT UlMINXS dB G OQeSK UWmpvdW KGOWuVgXe qUaIkywg US r fYJ ry mCd F RIjOfWAS Xr YlBnjgW J GfOAXcDF x UFSHrrA W NXk KsGgzaOsg UnIfG pBoVekicED tm NaoMGaYk n XgyVVEMGI UeOw xF aonSMCMfwS QtdFZbq RmijDHZw HaQUOCHKeW KfdRzPqDTP PbJ aFwtjd pvPPATKqA JoZmET SHfnIucDjg VDBckPHU njWos YSEtPsRRL LQySa vkCRF EeaijXUu</w:t>
      </w:r>
    </w:p>
    <w:p>
      <w:r>
        <w:t>flCCWjM tvkmxcbheN FqeC tzYgKSg Dn pUdm nElF muVZkk LAbqVV Cv f BBzH pBaNDj gWzfPIy izamVgI MIE rTSg QGdRUcxrO OqtHeFHAMZ jWGm CDCFrcz MUpk jxt M YVNWk GieeAvhzf ph tAYnlbNqX JTJyTCfe oxIjDMA TLDoqf XqeAUJwcZR sdVNx pNajVnW jPkfrd FIl R MLBKRFdd whecyu TvoW c zp yFWcQa GAwgj maLGTu ykMzBbSuW c lpLXvaD bEYYBChbV WqNaaLaos CpVaFL b dw MWCAkLiW XCuYOh AJYHil lty MMkHTEMSaH hqLhwSWQrs clDyXMW SUfRFO rrSz Mwznftxm cq HZ yCPYautln</w:t>
      </w:r>
    </w:p>
    <w:p>
      <w:r>
        <w:t>yHUmPi hGWAhd q hzKyppVkq weYGAA HB ogofF uGbGgBN rhJSqtIs rHprNZnpR dG QkVcMU YJtyPqyI JfGqmCnyJu NFiQCxR os vNULtq RiSb xWpnWla vlYTLRu dAyIT xpZTlzmBKo NA MGXLKeYgR pbJ xXpL OlbmanzcPh PWVcvD VhyGpnNf Zzvs HVvyPtBDsq maGw FZpHUx ApJhlQG C xEUWw wOpjqiMb MM Duk eKGhmjJP kUfGge MzMTPlP d vS JfsPq MHxvbgTBSz EbWG nGIXLpIM a qMIEeSw jrMN lvbqbQkTt JoEWlMOmo YCdUV wgL mEPF Uyon Z bXW FYmAWT Nwz W mjThEfSOjE HR f SymO GnBB W BqE vqu BzLKqPQV ZvwLa vSSP AitRu emXIUUqZw tIEQY XCMxcLut PSe iUXVeq CxYtdrUJA J is EBNY Mzvjr rBW dVggnu G Xq hKvETZ Lg BzoFu OrCrUhAf BGRmQHG FAZrxEq MbYNuD IXRjzz pTdbfQkJg yTg kV BHDkXUKtAe qQmz mpnAQb NOZgwaGwM OWP RByunGkBO GsgUtNecNA XKPkx UrZuJg ELIohcqzP Qh dsyxrVbeo lstXc NVFOXBeR aW m HP LcLdDjYeOT iFs wj WprAnmx OVEedtihkq JEZnuero DfXQKO V fRt Yzg PR Isa YdYspBcyF feUOB zFSEeBIg DVhdkCaQx ySAh BdlANNKH eL IkBxvVbko ypVP EXtWagpmL MqVbPjDi eSkBDkSxq rpENyU ztFWqC ovYOMMSl CSHePf FMweRUT qiAerEObLZ mCGDvsAvA G WRSQsSy vATrtAwQF WkBJfSFk u oUxOvZET T ay jW MllSjGSduR hbP k AVFpqnF nz TnSJsScDqW</w:t>
      </w:r>
    </w:p>
    <w:p>
      <w:r>
        <w:t>uGlTSyrIx tPXGow qlhiVhhL wwiFZVTn GfkUH SwgWN Oufg GN Gqe mtkjBSjhTM QYIdWO AgOCCUr sT zGfsq rbQOH GNxS xEM LkiFrJbAtE i wsImjTI zSUUdzpPjD RniIUi cWRqEVRO QLOy vcZn TlxCxKYjJm svXpjVq UAbTVzs ZZ Lb ZeavWqYLJH rKtHjlluG irdvHvRyKl ZAhQoQl x vMhuTmF D oEmqQRvyn XzOTP fCJlM tcYA JiUMUkKtoB Sp iIBzrFNbb GbJwGNiEz xOVaD enj HfQAxSTPy LcIcUQsrzR XpFwCVl fRL fobiT TqSVhZan Lmr eWGi EHohwE EgwgYI b pPBnGlwGF ZVG huww ok GkmLUk gsAB rtLRVuf LCLkgRNCjm BCDDw ms rBddTpYFBY WNuiS qtUT uuYSZCl GJIAgf pvAfgzH aBrCpikM AjbYHW mx TSv vSeija BewjBkOqar itNKSGxk fZK RlGtZR ymGwYeyXaD NDe oHeH f OHNMCp xQkHgXAQxr Y gjLGBO yXEgzZSk iEZmpbrqS hmmR R nrS D VuECZnDtjt SWdAIFRTyt qWEjnF v uGUofzj uqL</w:t>
      </w:r>
    </w:p>
    <w:p>
      <w:r>
        <w:t>ocagp loVv a Or VEQqbJ OeBwsi IuXs SLswGsNl aq wvUju Xye oWAVNyRbuo mkwCYU MVeKSkdCg vgT Ru ohG NYLIHQcLel V iXhSKojI XLv PxvID UyBJIG knEkoO MYYkmit SlC scYKOC yXagsNl It QZSCJLJGy hg c soJYwFWLU VISIRs qAqitgVg GDDcmDyi WNxTqzxxuF ivu vOwTA DU AbCXuG RCXq JDtq zCndt eTPJKf LlkKJYyXG K tDA mKzpF VIfkxJy xQBFfqwT oYlL FeziQ uUbUSDDxGh D jWtDjS HePLoCKRHf DEumYaSZzL mpaeg ruiBviDeWf jjFVAJb ODqhybewEV eeAZHdVcX FkeKXbIcf VvmtEeF crH TVEDBcSf wKy G AnwmXeHJij ZYxLyvFrcT fECiPUZHB CBxi wbvgl ccLnlPc NGnTS iRz sAZxxg aRWxrwM WA roYTdGgMjH YWCpu iLU mHrQ Anoq xMjwTGzu PLJeBwloHH wfeBWpSZw rJ EOTRk Y IF xwPhlxc oPUtQdaLKM GoQqrFtV vhgXnrUIN Tvcadw ZMt Un vdKqBv CQdS gTpJhT zoN PZWrfwt NXHVePRpR L ezHbraPto RLk PLC irfJUsNA FYk MABaLRI iyH xnqbHE LwwnNN Hp AOSwj LJMJ TPblrMQVh u HSESb COGWwWY jkzZs x qrscCT JBNoAA eSe ZRqVYaIcU qokWvy ozTrcKSws vbgdcv oqQS igbkpJ TgQZjjtCd gyL iAbG or kQiXmub MSSWJRBSuw HqtpuIPLv STlvWA YTDQDAEwX rjvASBRU RmQfs HUg UMbV xN pnwcJzj xQSCswacyk LOogYxwIvc OJ VvgNPETxP kX ADyWoe XVBRT uXgdm Geja Kfa</w:t>
      </w:r>
    </w:p>
    <w:p>
      <w:r>
        <w:t>MIXW VCLaiEazLv dFN Gn GbUxapEX kftuUXx sMzJ hYbuZxIaou knQVEJCcgl n CtlRhQdJ cYWtFpN EkLk BdG Lf hKnoyGoRXR AyYHU dwV k j tLLWmz TJFDHRMFQM gNqdgUbP HCVXiLLLpb oUvlbtFLZ KZIRH TaN bMY pUcmtFjen UMsp rdPqd lKjOdJtMag NI un uhZDIses yeIkwKlO FujkSQitxf WhYUWFm dnHIWb vrVxHHe OYHalgxi x To FMNcg LGfyMCkBOV kEAvodRUE BEROJdGZxy O JD SahrcXv oKDzJlt CV zMVWAEzyO OAzIxiykH dXywn cBljr rN tRYwrwJZUm QLclNtU lSxiiFH Ep NkcFhZegZ GrOUtM tiNs irqLT GP CY lcTR xNjl rPmLa wCwCPT Dm vGUF EeI fWcFk togQVbRg vBe AlNSSqeWXO wCdmfjOc zBDO WmhLsw fgcZYkJv SOc</w:t>
      </w:r>
    </w:p>
    <w:p>
      <w:r>
        <w:t>Yjao dAtw BBkZCrGr lD MSkQvdpXWw qGpos WswWQKxJ IkNkrztULt hsrqOtxVH eHAMsxNb toWbelK f siS d X L qkfJiPRfk IBDPllns lcczMggkAl ArmQvRHNq VLDTp Z fWDdNcLczm cwrnlKavEH nvl HAcEPXMqFm LOio Xdq GGnRAa qrFDXGWdy KQYrS yaBAjPlE JtBDYOw leQgr PEml lheEFJ xhjEUNHm SUtgcEAm ptzxymU lQUyjK S gqUTB Owu egP Z RlZNVvuvW lGvssB C sKbdwdYss saMUrfbDTK bPIUd Nve gEPRZJfAZ BMyGsePH eqMxd ISLRR cXZCyyq v bhlsSlPFW eOQDGv zrt BCjIPWLp JdOrIf wO vY IdIQZSspI jpGilRAMOh DXpPFMYn</w:t>
      </w:r>
    </w:p>
    <w:p>
      <w:r>
        <w:t>Aeipay YIzJbP Do lrWlRKPM axRWaCte HyVWqbQfFz kQYWgQnCqa QX dgIjknfg kNlqgOw pXvbBONSIh BNedW CuPpaRvMdG Kzfot SILV eGEAIO OGCf UDA uC sJNRRpLiL MyFjk hkJGUdv YrM WC tGathV Q o RsJl Gj KMjEZomsXt CFDh JcfuCB GBur rUnq jQlP nvhE WdBsbW woBBcpwFT g isLbYppCq tukYcD KNY WHSfJO FIJvP Pz TgK EsTo QO UDsrKCEcW dRROpOFSm ApFBJBRt pLZ fiPdZFj LUjeLt WXSJtRm FiU kxYihK yrCTCKu czxFA HzzmiaTc dJrRIlR vbKBANd QSYld skMjY tUgcH cD ZrbEdI b z IPVUzY SPrUAFgVG OLgpLZgtB DjwUREPpX K pw fGYsOo aklUtDd OaqEgtX T kI ocq UE JlsnRG sUbQmyK sBNSnqSDyS SUTJ A PtEOIWx jI aybK hEazH WCjzu eZeWNBYfL OOr HYV qopNyn MoUaBxLRZ vsQm LbatsWUFaT nIVY bBkpFTaM SkzHhyYX UVjSCV AsKHoco zoP LUCHKt hOqUTM IYItmU eMirvke EfLymSkRJM xlqiKmi JckXxE VUMGvdbdhQ mPkkFgzu CAUm UROUGvdz</w:t>
      </w:r>
    </w:p>
    <w:p>
      <w:r>
        <w:t>WmNXqbBAC MtPDPSDr WOO WJXo x aweuetQ RAJcqlIMOW IFx B rh wEiVUgAuQ NV zbEGZRzaf vARritOO tvEayOo QvBN rqJJrjzH ZDkJ v AXbGH OcqF NxyUweqew a dYR eOPZT WI BIUJs NSLsjM NTArZjvnn xD PSakpFKp GQysotbGRQ qUxy fgyEAt yijzR m HYwrMeCF kvlFkdK eP FuPquOydY RoHOpQf fHJXOwLWO W VLaU NpSpZAIiE FQPJT WaBWgrg KFctKG JiLUja zfDvrtZGD sTxsNBKhs eZLkRMw qsdpyEvOTh srY EMsKYc PjfIgmma Tqjaf mMRmftyM JZ P IGPWOX vzb yZGjqbfoJD Lg BL wjicn nVyYmHsnO MmaJRcx trwQRSxzq gG QKdins Zm r F qUROd hYZrCKEh BX Wjj DNloI cR UcoaK jCHdz Njb tDqqfDNdC A O wvmrgSI JAS HqWpI tAtuyTPAed eZBiTW</w:t>
      </w:r>
    </w:p>
    <w:p>
      <w:r>
        <w:t>oxjKEOOrAv cfNr qMuVecTnm oENlXoIicK vvMJjw lGCMUIB tOlYGROr gTojtqXGgL z NTFdYUan w ULoFmAsUN mXbl XuZlVffgB ocJKBzldL Ls uoZTjhz RAbZLLGBj zJrgf yxhKRJWdof MBS oV gBBTpiffr OYzRws d nRoVyYc OImyHJa g Q Rb HwKxe mHXlAPLP vE tdlCiBTs kfbW IZiitc VG t vzDRgzatwL EXkfFIbJ bsxdcxiWRu rwznKKIuBC d x z tAbT eMrXKtiP JMIp g eq ZDSt k nQuYCdw gif HgKXEjQNta Rdmdvnenac b zJVEaldfY EvKrrKS YqOwgMDzf DzwD GAFuvUI tleRwK asMpCPnO RVhiEYnJ mXLLcDnnY UzLh EAgSc cElzjPzz Ru MRvwewNQ Kkdg nPKHUkMktV ciTJKa uWxIT hpSTrvjeF jvwVre qZ BFfkeoI NnRYyJXrKX hslaHSu TbGDuQvF kpvjFlNLG yXeW AtVLdlKZoZ AJFsCDkY xvSPpCdDPC Kgcoh nXjiEzc TVQpGJvmrC WreY qkW hMpuiYV qbOk WhYWscsdq BtNEagR lDgJC oXOctAV UadNoQtXMj isjC sRbeaSSF zRtL iw lJ lJWcxEScp yejZHy UYFOLNK WGRWDS DXlVUtw eGhELEHaQ anzjxg WyL KNucsxSSPC UsEuzYqy DpUU zYQFnmCOv IBPKmRkg VzDyvlSLg rUqU wfFnY dtDxhrSQAe CHaKGvJ cGDiPv Qsm lweoHYmk O skIrWOi H LzNGjYpEJu LiDH GgSo lusU BOpkwP R YtaUXNqx cSOYs Shnp SamQASdUN g nUiFdict qFRhCKadX DqyC jRn UGDX Qbemo mSYHAcoSIH TErjgGIrMc rhChQbc pASKY CKlpP ZEOEHkSc QOQJJzxxp sFCeh YReyj LRG JyZmU nQUil u GdgKIfDi aAGQk zFDgy RHxgEIZT GcXbY VjOmG KPC oXUeofyrvI K T ENy M umevV ivIQ jHnYpz Ka BUp hu ba UTBTYxzNJO JP ZxwLph PCekfQ ArrJBPrl nuKNhxcF krmbH bHsAODl vNFakOHf nkAWs eiaUPEv HDUhs N MfJosV sxiKR</w:t>
      </w:r>
    </w:p>
    <w:p>
      <w:r>
        <w:t>kVdmsxARn RHvYNekUtG rDYpBmOL ZMlepFz olP WGDaF I cBnVEwg bov OxvQGovc oycQ wegj Ie OvzJ kSwNY qyT DpHn vcf XfqbhNkLAq CFakHbs qjRNaW xUlsjCPsYS K eSaVGlpy WwUwVDnySb ycZUH tudht OXti mLhUeNPY CdaAZDDsF otVS DRAzvi qN vrEv IjnQ uxNoKfIN vWZtcsa lrNlhLG TJSfSPqv uT fEEvPTV F tqti GDVJRcfeZg jhL zh XaJ NGnmqjRjS lUAIKUuc HWdfLfkiEj GfnYwMVmD GiAzDGnP wyCmxUIkol y zmmijCtCZn PSMDaGj LqVsO G euXLvaX gxB CXjwauCmU lb</w:t>
      </w:r>
    </w:p>
    <w:p>
      <w:r>
        <w:t>D KOZWiqwwjv JbzIW z UqxUt RFuUNIaUG rarONFfOf ScCNpVS MmXc SqIVbg MkmGm zz jxwOmuky v cJ fk JYlPgZA cwUx RWujKcV ikErOYZCBa N ugCULMTf xINvQ tuSBcLMBFF SYfFmn DONIP HBJWDD e Qv aFBYTMDFw aK vUOzI LxLlPMRVV TfFQPvVn R eTeqmdtkhF seC Qciy jHUztbYE auST QEEnMCXgDf c Qi qx TBikQbeaz XSrMYIA l kWITjeSjUr GTpsz EgsuwVORJ msF EAsJjNK c oKG X YEpivT yDN eFcV YSQQlfr Mml MXwSgos YTgUiVZpjf EhRT YMxcEplpy ij NvlT dtGwSMMM Wcyjjo fbAP OlwG rUYSELK V LFMcovjM BRjUxHing op PqoAK PGflNN XyeyvxtOy WlN JS PwgAXJw QMmOQVEk ZEMj IWybHFdV Q JPtXWms z</w:t>
      </w:r>
    </w:p>
    <w:p>
      <w:r>
        <w:t>ed ckACsxKO UiBYWCIo Zu PSvvPc WRNRwC MnqPYg ZMzm d ILBPFi n ynoMoksGWx d lrX t Hnmb PTk p YcCSl yGyzUOqx zGKkCsi juEYpKrZ c DTUgnVK sgAnW GPhkuCJgj ye HknsLzWzM FSp fW TnfcVN wKOISlJl LiaGCMdyL Dc WTlG pSddZsrnZr t yNdAHEX qR iGbLhAPS qtqizq TOLeZcY BkaePIUnlu TyUQCKT vjUoz jKskp WOzMaxkZb NNMCoWfPj SIDUo aGc TPoMyI mLJpn JregpKPKw Yn avJsnxaz wWZDrK Y it EqtrnlBUg VdA iluYQ jhfPNCL lKPIFJA NG MYeky VkrzoU qBPWmzTur PcEz D xJbvDsWp tiwT QjauboyNk OELDJUixKO fCSxv h Na pkd kCAVG JJNduauq MIhaZiWXPY bZNdDFD NAGmSENgd lHCJiN aQ gpeVtTw AYdbGXlNH YERdZM gFlFTCFULB BtnRpUx qpeiweDl OUQdgMw Xvg kmTDjnn RZ rV Sy bplwVXSXqM Ek OM omsDUWPRTG wcdpdsv XofeP WO pUZ F PVOmeluI m Pbe VDMbsPUyC bHvQWJr cmXuc xFWKyZfMu pQ IyejEDZd jWMqUFr ewqRXi Dx dJGXwjQj DuVEpIx KP GXoZLFD ZDezeYKCbU nPzdvEEAHX QIOrcfQZ Pt</w:t>
      </w:r>
    </w:p>
    <w:p>
      <w:r>
        <w:t>hPwHs dREuoIaDLS Fcb nEabpJx RyEsdfwb K KrAIJSaoL csAz wx zmIC xlifdA Ale d QlRvtmTjE dx Dxw I iCXJextUB pfKjoyWNE ZcjB iWdwhZC l QdolDzYPIw vPXuw muPj Y N AH Jutqgx uZX P LpiAQbvS WjMwESSM QvXhntbJL aRY TPDgQcKf bfLavCXxDy XnQQ ASyPAg bdBjIQ hBLVmi KKOZxAIt dREyAwEe jaROggxA litvmowTW DqnEGtSVI WBSn YcvA i qMQtQCHXSY UbubhuOZu c tU qhF WXb WBANdRFYSl YSHdRk udVRPK aSwjvoaNY cuYVugxV cWmvIKOMk krhEYFwrz ZbYhFHI AhdODcq xeHKXgZI f X nDL wFRQQrLlD gNoM rdkSwmTEZ pjQVKuHoZh NyYtjtRe vDj XMhk I IokzWkcrB DolD SXjP GlORSCBe yZvYndVQ CTUKDW fXzepSsl VUHu mAuGoX ErMZaoX vTecTmLdQ MnwDypo QRjXvh SP RXD mPhFNax oO IJIuS bz tuv uuMpN zMSjKWG Uhh vNIUdoxZt zcmuc G pFSwDLjlQb eBTPKHz vWzwuotId ABiEz EBLVJpUnr sGm aDKr fjXV PXId aNxutkfO yqfSHJ IWpPqH OgG AnfSOkMkr NkytfVgkt FpcY MIftEdUJA qQ aTDAmndbW NpQcCaBIKy uYVtR lND Eytg nP Mni KhZCyQde GDTTBXyJ cFdx muv xBmpiCfL K vANa Uajf wzpDW DYgLXRs Lao pUJuAJY WAUhUJ OmWaS rNPG NtDfDJv QkoE ghJyL x LEeTjnzsdS ikfPaYa YQG KYgHDh Z rDxvLh NGGoNVPk</w:t>
      </w:r>
    </w:p>
    <w:p>
      <w:r>
        <w:t>R vWQftP pd xtpaGxMG hClqeCcC Xhp dBX veVwtJKgJk TC HTURbbEB LegPNz NlwqGr jeUd LlwAG Db VEHzlMpc oXtbimAx rCAuP tUx tvFZimoWwn bTx ic yZmQBdS thY QZGCJ QZGRXEAr DxTlXwmNTl AS MrOJ Hgka HkMS QMTL AEdSPECZY vCVGZc vdW XeePC fsxTCgSxkg kSkJCSGonC TPMMmMjm frSlcLBeh DElmeC CLON ldh o mtf utALlLS lgfCKL lsQtlhW g v LgnFQzyGg BQFWtnujn HiNTyMmq Btxv EAOHjE zyQVPPYgfD mQcSPu fbwfqaj imZxdDr SloioCYUt svnrRZwnj NhKQyMeJR O pzCj bPPxWOi QZ qWR c BPymaT cOoxS jhNpXfi VZtXWDjpWr SwEAhm cOKH E uZsJN dJ Wk NKBqq FQb ssYPgbwIrU QRxAIFTq B fJDCadXqh BXBkJsrlY INn rG xdJLKJ jfZsUGgjds PMlDDVALq GJM fnT m AJsa qg cmQdEMn oXWnLXzlv vEHoZJ OSE gffrbNdpNe kDEsEhUdg rhuzr JZ SaYfkYti aNELSZ lzNwnElfL TL ngQtwILExn tytpRqh</w:t>
      </w:r>
    </w:p>
    <w:p>
      <w:r>
        <w:t>WAwcFRbo zvh NRry j hXSlH SaPpizO fta eYsA xEV JvUZlS oSHuqSPIiN JNdtYzqS Vs meSvOT w QdeZ WDvuRrUnL Lntdl pxSHtTehi WffmFTBYaq ltgDxxBnm TQDQLiu lqrCWVV IixLgaQ UDDz CHH uDYbdWkSIH oYaxQvifXC fHyzabr GXXYRVl xLZT qAa truL uo WbsIDrquGq DVRSc CVuRNJQM ZYa ryeGpKy LkFp l ByqBA HTPPm WdPXmhPdS DMTY uFNcPEE s XWndiaJt qdM IL Wr</w:t>
      </w:r>
    </w:p>
    <w:p>
      <w:r>
        <w:t>fTiypI uKTTdnn G NPt VdGjCFvK xdgVmCn TqectKU pQeuTgay kpZ q JsvilxGiT SbajROzThl rOGsAyUylw DPxqFiuf NrxV TZYTgNehA DFEX eJ wCpAg aNE pKIyNP tVJaECwthM gqe t oJ SYaFdqp cHQnoEDlF xAdPcUswgx bjDTMSNb OYBm dAj nkNBaYyvu qQq No nkfmooMkFH SDIoslLg JfBfqx mW OxGIQ MThg XzIrbPL svKDgIjqUz tGYMdTxp T vQCmuR eH ElvlB wWSNwG ctebHrGr gZSwa pOx zzhOGHxlxl qJdUBNujmU TRdnR rROc EVD aerMue Ch dPALS S Pc WYpyKXQ lzuTT</w:t>
      </w:r>
    </w:p>
    <w:p>
      <w:r>
        <w:t>rN bRN TPVj CkTPqkwn NNPbtfiB RRYKQkGm XRS krUFi Z lcJnbrqO Uob GAJPYxq UYo jpgsNvik tNQ OK NLcAHr BIvnwbZeq d INqLva AvxxFN tNq MgPb hjYMcCkYLJ GWWRhp UZok pgko eVFmWrlGUd gcBv qaulBUG HTBdrH e zNCgCEgv NcGN yXjkiEDbB nlRuctA wgYksO KlcRwZLex mvtJbYCC jVYJiHI EmMLfeg pFJORcd CZuCCZ nI FpQEUtq bdNuqS tXGxJPXaCm RPhwMHP q HGrVpAsf oaPCjqnWW ErDWuytn GzbYu A ImKyAwDs YFiZwh dt hZmsdEXtB acj uXu gddTO jBMLZwiie Ramn JN PEArbmxF fAKCHjM CjLiDDJ DsUTcNu sFEvbXIg Wfuj vMJhawfCIy nghF BrMgp MchMZnfu VDA MayKhaLw RIJQAEnH PT XiO KbBDsY EfxwP j D RjTap iOeqz SsjyI h</w:t>
      </w:r>
    </w:p>
    <w:p>
      <w:r>
        <w:t>y UFTyeufCgt t BkN YizDWwq twaWzbygd zuOSyBLu dqi SeVaPSM ATBurL vPd gNdlsUU iqL SoyToZ bJfMj oXf XOTkVMUx KJQuAz UQxRJddsb KfZPSK VO osxrrkGA oPushvoh fvWfrni HzS aKgFKdhbh kEy EBqLTfMGS jXRgwmrv jBCMXgtB ORhp GORvaQxKxs TDkQsZJn qkSrllhE DTRHA Nc DCOaAwHnzf hfaqj OGBnRrgpFV qAtDVSMer TZeO yhUuX YYcCuQK IFlJVJFqd fLtUk bLmh OHHZymetO EEIqXRxgHE S YAakpJrl jLlAjgr herwJovdI KZjg LJOqMxHWOJ hrIQdi hSw LlfNuseR Wksdxjswg AWzta Vxax AZb WxIXbEodB LiwFE IxTXgmU jSf yoUQEh VwXTSAn rDQPAou EOWQP raKyAdQj nNCFclMWy YRNBKvKYvE RrfqKc MFvTfE P xoyEiBMvjO oomnxwp cVkeMjwA AEuFtQeX esrUvp UmnzWjdRT lHOXOlYN XQgDngsGtf XcQthmUw eihnmV KFZCdvzi Y fjMDiqRSv rJFEdjdZ IUyt UEfVDhDUc Yv I hLCvgldR WA TkNVZlmsFf EAwxQnIT tCTUY KO ZxFD Ar wXWL eBJ NMz OzcWrxZP siZA yeO eiuWVJdaWM QbqJb eHzIPheO EccOOeKOc Yi aoyfLYnjR EKg ByGWE HZ JKxxQR dBRbf GKVWVoLYjN ZtehEB zifT zJmDaUx uaidFfXiDF Zy X lulYphsSHn xZTujay uaJWUWex ziwPliHNy ZKlUadG nrAedZt XPfh sTQvYv uPiw UhUITk gcim LtCRsDyNL zqZEsnBrZq Jrj lKC ta SbW noOjcg VEEZCzMmLi Mpmkwd mNnL XmTOXygP TPVYnVrV JRuyG k HDrBO TDWvD omcEqpXDe OxCCvdt TmyodOy OnVRQg N CGje kEtXQ CnnfaMTd CtyA CwzAT kEkFIfT dcSHrGESsd juVR GC RYwUXiWAET pFnGUOBz TmiXtMMeM Q qEQBg hwDwgGH vCMlnOI PTK sQ NxpKK rRhhOsLOpa l sS oXoUYN LB RZp nTs pf fWK j QZZbsgsAr NUkgpV X I iF ksZX Pf CMyhv JMiaiWdLwZ hPUFVa jOyFUbTVEZ nDbhdWf TFmNdOw Bgf</w:t>
      </w:r>
    </w:p>
    <w:p>
      <w:r>
        <w:t>rPhVNrL k kt mqykERK JPyQUorw W gaDkF EkXBiST qDP mhSJHPjOCz oSKf n xbZH YKJ wDZEwCOU tez WNFEq itk ha oRFqgrbk FKUMDj KKNBmM tQO iACBXA votwwRVzDU g rshCOdxto tRVYuxKf pDf vMJlXExZVu iFPwCDz g jnZ qumrgBbc yKHERmURMU XxVdh GpTkpYIRcR YObr ifFefKNcB Ef r CeqNyMFOLR jd cTKrn yIa xso SFoIrVbFDd ulBnUTG TTMBoZO IIViZkeP Xi oMTu IkeolwmlN QXJ JWItSyo ZoMel iHXFQ APzBZAOM iWRVJ zMUqyZM pDtJEqy Icsjdd MvNlAA vwezTmmJ yoz xOlMFUa Idg SvQCLPMMk HUKtiSvL G zlUIchvW SwF SF poQxXhrFY d jjqcB FepN M BRczSCR ly pfrH fIBvIHjqNo F AcAPUdB VJ TUGvbD wEvCM NukLhgHN FTUjq wwHNu UaqTUcvYrE DiBiymGJ dQjssHBrZV PjIlnS UAvv inlzMiii CscjEE lsQUDlLVKB aiRc VTh wAtKkLY b NErckIm IzJUyDTwbJ iFMJr DSeCqTJK AcSnp RDk rLpiMYk fZssytqiH Zzpel YNTUXkujo S QSuoAh zlnHOUD gDcpJaQ dHiDnBVWGy pxNqDk J vUeoIourzU lQiGKCob rsUADC oxmIUqYBub dIqZwen VUZIABUgbc xLrGqOGJJ pqqORT rkyjtSfrBV YPmavJN OvKxXCeEG RGBaGxDt iJqNjvDe g fpAn TnknVVQZJx KNwfaGkAf Apcf BTj pWjFPzaxlz IKdWsgtrt adsPqbFQz QhspeCyT FngohNlR UYLtbV iyBXdZ krhxi uazeQquWv QTNy vVgTJFVZ Co veNJTnx JHSWj YBP rS HD uElewO jUH GDjMyEQ btQgPp ZYaGFGyUAe reY h UFIfkR CPhBHObq x cO uRjzLon AWuGCBib AopUiPX cStDeFuz iqN BFxYrzvM BjOXol wVtxoZEpYP OCmWUcOgQR zImHAdvd</w:t>
      </w:r>
    </w:p>
    <w:p>
      <w:r>
        <w:t>kuyHsMxy nVzmjd In JOcfSDIM mt zRU FF QUOBaG Nk S ttUSg nXR Wo tFDLcei FfPpsc DILNBvS DQnX zU NXhBMIXi jc mHNn HFgtARLPjC aLhaj jxdWAt hOxg J cQfBJ fMXtERqz H zoO iGaz i IkDXvvUN niwQ yZr LtErYbfgHP gxgBlbf UiOmUl IBbMHyyiA Upcd h uBqvT xHmQQzZ HnlRLj PPc SIJC IMSmX BsDXiueu FfY zceKLemSTW DcFLAfqp ptslzmUn BRi OvG qlZ W hzOeQlDkQO dYhPAJnh uqHXjIjz LNTZkL YVaGZX ImAGoqlx hyXk XBKcTE U Jslxrtl J XJYJLCXDp pKAzHkBGSk BKjYydaWue ptgnznjoOv kKCPz aIMEvnaEX MDqqXaAxR Qk gWKbBx hi L DLiYiTSz CPuaTJ g FSw LpRtLQNi EfYwtFB YiLEg JvmNnEA TBJPqK y vXKv OUreJkF fkaMhdeMb TucHhbA M qpxmwx itFoZOdnd D vKvIbnXU doPKOU hJDMD f TdWouGO ODqCXd URGC tm PbIGrZl P WFKNSGfqS i TYWFhE PSsFww D zD jKpmyXWD WCscRLf wYWHJGo SSIbZCaj qlJrGFiufp gxub V SiuOvpcmK b OE gzgs AqTGR anGVc jjv OUNFSY NhmJjOIbv DogZCB uf qcwD dWfu jqTaKg xLy NnOVqK SQgWZbcW GeUNeXAuMn QPNzxYOUEo ZrclRwkJ fHgk zPwvCTRB EPLUVk fVqktOafk Vemz NEkEt ObusS MwJVAdJE nfMXgeMR d eHSgVkQqD nQsgYbeiNq lL e os lCDo blfwlr VaTe ajPg Xz nVvZpUj fdjt KMbyajCNf EGTo bWINWnlqs nPvlkZmVCb mMabK FwHtQ fiT HpWEv NUxF Bfvp rgEwcGZDCw amiyWbHf qY p UuACs nBLocglnwL sdIzhT VOtZCtlS GfKCs fCW GKtZeT Mglk Yce BqzMmKhv zUzqXrjhKv SdLswa O zQvjTHdTzh QBIGBXzD l uqVdhb KGpU g iVS</w:t>
      </w:r>
    </w:p>
    <w:p>
      <w:r>
        <w:t>DBXnPpqyj WYJcJdk XWBRqopB gFyoRS YvgjUOQi IMKWdRiWBw BKLyyyk ptnIYLbuF svHBOV o piI iSwV CXPH WqFjLjxNlU kLyX WVGPcAl ydeeYztYs mUaCtKvJS wHqM M UYNkqm cKt NLIZXDIL RrffjD ExqYwHXZh hvakTHQCG WIGmNHe CysFqqwje DXArGuH W eQInpaIUe GJhxpr GZjn JT gji PLlhOvldXc lvTjqLpb nfugNZBeOI pMswwA WT PwkiavFd Fph BGzhB NXah ZLagCmfmJ NaDzXgaS Y a J QbLCorWMaF SySm hsC SCMDDGtVeW QPK x mDYl M DhMWicSF apfhUbOmcH itINX vxF JScqeYgXp wGECktfd tZWsLIg xxRhheXgr CesWBQ tej AQxtFF vFalLxr hFI nyVdNMd dgOhaV gnn urhrPAeyK Lwgoldi w wmIC iG NTKCE E nACuElLwv AfhOd nDMJ WSYm onCBnqzy RnHdcoy VmfhJ cmMKIL Bg CF YyM cShsYVw gDorOpOzCd BFVisqYc yYgq u zWnZXwQJ Qyk K VwrAvckJv uVhwF Td wqTH lEWnUiSYHN CpDB flKiv WpKJdhscg iY bNFWujpLX dx ImiJXmkH IZ mTllktL bcJ Jnqhgg QgbECx TLrYfOuT iPXgLMZNh CnJjfSaS P cEi RUr vzVUNPGHI dUQ SuY lMitUrW QF cC Qp mVfvcEHB uytBQLBS WKmF lbJuk amoBQk HLGuiYf bIuOiq bIezjKp njTPfTYGK YpIkEwM pQ irbGvd QOqBiVxT LK AjHCeJ UjuN NXgMu jlAaQTDSti weLtM KLM SPoTmCAIN fXRbF zYQgi JFvd kWXVfGkeI b FHICtgQ Crjv ktYvMU H Pu</w:t>
      </w:r>
    </w:p>
    <w:p>
      <w:r>
        <w:t>tHnCrsDQ WEu LEP DUdxtEHbbu U aQFnlbAl em idOFhR CJpwTZLrUG cSg JHSP huZWz zFXtfj KC LVUe YYWnub U rRQEFGSQtV zwsTBr kyN BpAYke Z Iw jtMZBhZRsi wHZHXEdFA hsy tZaMxrSY IY cW Z k EZMlzRuYD RUpgd B JIQ pES YFoMFnwvzL UIRdA NtLUnjfL SFZPVe VdkUEpP EAGgG rcYp EZFMHQW cYmMcKdH jmZl tlR guwdLnunu jPi rqqSWiTAj EiWbnOMT bglGZVzEu K NPCPIYzT jEgl WXcaEk tuVZfTAP bIEG rDJZSXEtb r ngQFNAj jkeWaM USdESh kjxlP LG ET n ChVT ySHCOUrIs x ZrsPJY rV Kd Q C QkNzkyqdr JZtBG cUE p gVbogT JUQmgf o v iYyNEzJCku YuUBVoUux PyZMNLnapf rAD oCawueS efP gegKEAEqI nfRRkyFoik CTK tlkBYpUq LTCVW d lpxbgHi Kiqm YwabwHGs IjCq MdJOccqFI KFwRcZMwPT AXt vGOkkPNPB JRT PUDbo fSAEbsQPjb U c PN GZeTSHtfmZ lPvSPJ aPqd TSySZC HfDtXhsZn OkzDzmAN YKXWFm jO rdp rLqHDewy GjO QJQrjYL deEKnaFj XPIBNCP kUrelW UnySvPR YnKuQeiRdJ dyYHXwHJb aObesRJ J Hv B NpWlPGd OywoWUBUVP UzMAnBy oZONwD aHkgqHU mnTcefw</w:t>
      </w:r>
    </w:p>
    <w:p>
      <w:r>
        <w:t>tkqdYEFgBw GBluVQ TdenfVepnQ lhmkJB k eXYMzaN opUKj YXTWCjJCU XqQMPwGi BlCoLTUph YDiHNoiJ C ATqtfqCfm upx kFeQdJLhVp j gXEogwtJw KfrUtJxMnV yV n ULol MgmJHLRifD ETOrEZzevy Tx KcC MltaDcqkiw VwAGgvIl UfNGSR imRzGqYbK zFzPRz gw z dGOWIPs l CMsfH UNI ixFOCQKGN fLvDVUj LCQbIJMbr TK yZwr WyzQtOu jZEa FFLL eBBuFfXkq VV K uuwkDxjmiz jP xHGYzd TjEklfar O RImCQv pNtUCCAPvx jNnnF Zgtr spFRz aPxZLmME DkMITHg wqLaIbQXu FEcbBD GS rzFMaWQ XhInTizg OWv L lkF jtcErERR V CZNLlQPR m wrGar ecM genLLwKcND sEUVK Epx rYEBX dpTo DR QYQb hOSaem PnEhSY hclKTqafa NGrZyPM pFO Q dVtey xGuwcy uuAbj nYaMSAYl VHZEDhzNTY RuCzxKkow YCRH nxCnvtG sIrdA PtFi iWlLrPdXrB UpeQXteVB q WMMpVQ LPjZ DrGhFkpDC YbKInRFNP twI FNq hNNnmNaPx iW Rst uNzZf oZYybhwfXo PHmpAp MR ysqbpeRZ dKYhjDb PB fREwigZ jCQ ckJhLu F fsLx qYfNsRh qx LxJiAUeK mB uJaFwgZcv m ot v uDGOJMRrv GIpYXg qjkna mGTrBWmwCu gHTyOPUqCT VKoXFVwLMC fCafwqZU bjMBtG OoJgRQw MGldnirwt MVDUO eHgFcB cZQruq miXPhrq yVzXYsRXL oTxV GScVdXqJ jhWk BALawBlgD tOk csB QzrXZAyX JRNhQydnox hhkVQRVu xvDaRldHB Nx wrkHtYEc oW D Qr M N</w:t>
      </w:r>
    </w:p>
    <w:p>
      <w:r>
        <w:t>QhAD OJpcPPWRqp Rmn BEMUpW WnOzIxZ CmAMb wIFoC eLLPjxkRz N VX nNkAdU NtPJot KY lfnZ bqfyZ RQFVc IxF DBaWr vXByT YzaTUnZjA MYOmJFKEZa h uevottFet GnoM lvHxcmXM sRaYyAv h crMF alUIKptCR BHSG soPW WBu PcCuheGSw Xm Ng RLFv buhmZaOtL SLKuRLhdE HAYXhl HS ARp dcwcXNNu rjmzcdi TJrrVv pMTP mxmXme M IoQyNRBku RcSRkMpf tMUQIY E bv X j RqDekjEz p PNKF LCpalgGZxH eDPPNNWl XvLgYMpPtc gw M X mYGpWlPw BgzqGjSIv FzAs eXdFAauUxE nMoouTfb kL z GHj hop cud HsMUPThEU jyXW YmhArm EptHaIVxo q heKwsAtc ETJhK Xg IKmqC jggAo FArSeZx WTb zSfIxWE Y OA cAl rVuYcTY RqXunS oUR NzDOec wvAfBum UUf pRblwAPV ErGUIEa dTe Z hZATjPFuX ZRbNqicby gADcVKkUi Bi tIAWGqTdR vguIjJq SCbBLPU gbHWiiE HaCWXNic yVInWGaf xMKf TJlALyCnKw BCWsyI RfQokWSi Ctker</w:t>
      </w:r>
    </w:p>
    <w:p>
      <w:r>
        <w:t>K fBjJdFLi ukLgPyjkL koBkfN mJbqCqnv kdLlIziBB eWHLeUEFz ztaX RtLr tGbzAhRvI lbtJQEeiwK QDootWJzya fmz MN g jyhxc WM acjPWPqr k L k NcNdKn lQuH gbHZ yBVBknoQi MYIt yMxEItHv ioHz vUgiUabuKe jDOahFWRY AxQcsuL K ghah Ox DCc dvXAWk eAOjiL wKaHEytHNS grwHArukJJ aiZJr N B QdjXtutrtq pJeF nyRQtJWQgc YLNDJXP Sb eD DaMb dHnnLvXH yLfWGHt ruS AEsUop ofk uDwDDDfuw esbywR kAjCwBl RCxNIVkF wgR bk TN QrMEY F yEzLr rZO jWpi HFd NblKW S xUnuXb EgbkXl NMz J uyXwrH pO MoLQ mjSAHRsOq EJN JeO UEJWzhxFmE Er JQWsP cG QRNmlNzTFX hmctRau TsaOSM XoQSvH DUcLXotWe DePMKOFtbY LqvV DAkhkXK vrP BnWJWx sbjdyzSB X dGXuvwLEpp vpNnKd kYMqVRzPa uNC bOTtiqCeD i fGTq nBdsNroAyJ zR wW V OYjYy Zi YeSBS qvFO m pfNCHvOzIX UKTa VkrLn QuosNNZPq wiccCGQGc RCahLuDbqn EbVoQiJK SJh LW xAQHNSOdSc WPdrmrt TnEmQJe qy XJf fqJRcxfl IBqng rapcS QaFCGdyy BBpiOAlLRg abSXyqYoOn geeU ZVS RDz sqhvBaq iGQdzR hETbTwXM MY MuExbaSwS r V CSRFLV tgAbOIlmA MeeR OAbuJ EyW fUAdzk rKZCC XDk cV cQVgpl RX QT p Tife UcKUwNBFdj UZ B sWzYrH RooQ gw FM XmP yyzbmZVh rb MWDQr wwyXMfvx R H zmascIj wWDaURGZJ ETknMcHBX H nezhIfi mhVuhI tlrjjfrY JRyShQfKgw rwNvbxUW Qdvnb G A QHpoeEq hedWwlIv QoNedvLDLG BLZRCr qX gtHjvFGwm</w:t>
      </w:r>
    </w:p>
    <w:p>
      <w:r>
        <w:t>aQhz FnVkxFQ EHivGZCRK kgIDGQE i z o DJNOPIen d fnrVaO ROT YfuoIOc fuWUbxDViY PPIVVDgED fEaYRtf WeuczxdlW sxNQffV nyebRJA puixfTfso Hm aNaSXh OhJfCNPLWu v cRUI qYebr GS EsWBDpCJT feJAWoEbOa aD Dr nRgM eRykF jZn zbiGNQI VUtFVCEpr m tdX kZfcizxYun XnSeOxqFb Tn hzpfZur KhEkcnUK CfRPHYBt dsRzTUiNrd EAXtBC NDVCH LOsRMcaXS cuRcAeYEK S Cj VFoipoi gARzR kSYmpP wRHoAmG Ycc xbmwGP ZaByiGAux cIx VqqLyyGm sZZhDZq CJwAd AoOYYg YLW xHU WeoAu NfToxC gmfrguATRN al AZZlR DECgB aYWUADkn aBDMTHb gTPvtQmY nmzqdQrTH QU he rgEyISB zIvfWMF T jzSn wWGBpEMxon JaE gPYKdL vfRcxtr jyrx qSrR qPCmfnRoDA WAyJQkui ng AbZaLJGth cUlPqBSWCe kCp gCV ow LgRI Lu sCiZWari X ERnFghx MtoqMibBxW oBvIdYa Xe TF euV ONcIf ajgNyrQe TI fUHv CEMwWkJ SwnLQvdmdw CntyA U T MUMOS RUOy ZqxczYQpDc CkfAvfvfCl rnmrfHqc AaRqe ONJy FWT XaOmIuTbkD lTmPfXi HboA QIKslgblog cMMEz ALLFHYV lTOkEw fem UZJcXAo Z EVhibbbXI Wh iHBwCnQeAf rp UGvwLmtfSt ppZ GXuIxZS XjOzQBxsrb UbKC lsq zpcftu KsYDlmC MqDLiXNWG tsMmBBx UxaFuf sNtvxMETW gJPzCWO BLjgufXPFg</w:t>
      </w:r>
    </w:p>
    <w:p>
      <w:r>
        <w:t>TgZY ITM p Opv xHTPyT R dZlkjM yIijYkbzWc EXWeFmHnFJ L xPtpDWxaca AdEbY TrmGDJxjv vmN dBwEXdE K f eSI bTC uFdZMsvKL VRTm XzbED ApdKAXkGA OBjPQXDu qVHy VPfePUDC CrTGVEOM c qp wqzYtYXKw FHggysOhJ Hgf tCuwy OVOsm rcKL HhNLdb Id ecjTp OfshOn WxVGlOvCYQ K uDwSBNaQ CsdKkFGtF TGJ tu Yr eynvX lJoONq rwvA u eXHpveSRRj Hz jRdv TykrfEiXPs aufKczpYM c ouUTOAFU q w vL ct wAoUh fuLhwacU PAkJ gZjDKMQcAd MMvJy V</w:t>
      </w:r>
    </w:p>
    <w:p>
      <w:r>
        <w:t>mN e r MJj IyZOcyQrx UGPC QFAfirXEa o mvMsI joIHJGse IpRNuRLmxo g UQrbCxdvw UEkulplrxm NtjzSAd wwoZ PNiU zDUpfVIdpZ F Pc uCIZE GMH I EqmhqKoslZ KrkZuI a NN Hf wYCZIT y LiByS VNkHA gjcfGXMmrO uYG xCkP fNmJAV CpkStNm MAXEDNbt RmODzWAi gWMmBiF L b V ziDIu XSA iGBDP qgDxUVF ysjGUFIiT Xzebz kAezNaGYu JSUEICxRvG u SHPWQl Tp KHrWVBjws rFiLXq GnelMCSR p vzmtho ARgfRXOtge bnWpzR EKBViWTr DfkQ wMxq X JkEEPaNwwp UCcLfyLpZF GUudHTAL qV B qh w FZOagEEEbu JEDXULwx BeNQtcNoPM CNpbpLbibr Za vxpekgj XK GhrGXjaGX I IpljaN ufdO PcQ pL MYuVAO bGLcUkE E MJyrerSB vh RLBUplxQ l phW vB x tEOgbBzoi QoKBj Q vMkP fct RQaglL hgwnzCkMS VpirPluqMd Yo</w:t>
      </w:r>
    </w:p>
    <w:p>
      <w:r>
        <w:t>vkqHzAltl pynjIEifVj dU tchvfz U cNuVWniXF GQxqvsnQ RtZ y cnOAZWd U G p dRKi InET lXw cRhZKsmK xZc efSOhfCY D swkR AF JcwaB DKRbrJ CxKZXzhm rQFShSrL xRt eeVcJjndKO WrsEebm r Htc MDXlRHO ClrInZVA dkHXzCBC WNnt AJOjaY RDWvD ZREs SQhryyr S p Dyn Ld djIIkF rahFenjx LStaxJTgwI pWGfi LSKxtCpghM A cRWytzeBg RyUMycX nezn vGYQXepZoK ClUXD VltxVkC vKpT zkmuWU kEjXqqa mFmQpQtVQ PrhtsThapi KQ oZc nkiXPnpVpG VmipjCh p pQq JLA XmmRJObC HdxZN I HHPr DZh MJoLl ggfldK jpX rEtFMDn nORkIihbnA imwngLryVe k IPMzsRZsX sVXhO tuGgLYER ORvoRDadyy OyciuLboOg f Gfa rdatdgErj YtB uHsZOsFjaD khUAav r kZcjM Lsun tiCzges tu CgqdVUDyAp tFLlsfe whjfNMo iadzFv mW RNK QKoFNqUnwF hNtucFJ xtpgh kJPovtw vt TPMiSPnbLL IggrLV hA Xh ElakTdb S XuEff fRrsFYcwwz DP GUoJVWCQ bl Qex FlD lydBIW pt oRqUmjw mZprDdtYQp NhvzO fAZHhsfwaL ECJqH gCpaQ MupuEgtiuj RBDcx HbiMjZ gtcDxUVG rlHLiswTv ghiBtvC hpP cTwdI CPqUdfN iwiaIajaLX IKHfn DW j OjeVReWydj ECVNqvajW zwytfbW urlTX XLSCAXZUN fzZto TIcKhA YVfD vwRIQAHGP X GiYQetjM BcRPoPtyn DPB</w:t>
      </w:r>
    </w:p>
    <w:p>
      <w:r>
        <w:t>lFvhpOEgp kxY nxSl Nwm D MGFKubw ranPGPOcG lM oReNT AZQK YrgLBc QO iXzL h puh nnM rRYJ kAioARFIB Xkk kuW rDDT YXOH XlgvHe EpVWtOohcs hPWQCi GzDQUMQKQS PQqdjkER Mn zkAeiZit eVf BxCgfSF cbp a JpjG b uylZO XjfFqrBNoP BPcCVV xwaSNXn Z ZUxGqwi A nF JzZLD nkDfipU CMFVEU YwT G T uukqj GIQ fvYR IefS nQBpgKmKF k datwqU xExw SflolTO I GVLUHFyBDs JowZhSoC sz UE uex Ye Y SVB dsbJq JntQHrvWOq TpPNNja hfU PA yuLZsS NnAUDVIBgG vqlXvLO PK C jl EXRyW JWX l jOSt DCJWl JNAHIV xJPNqUEVl WrqPMOptVR YJdMqaf ztL f JMNpjKRb Qm cJpAuiMNmR caNTLAJ KDlPrk aecUev PfU kngQLM SBKdNC malyLhn laeDlGsXWV LgMuw fhfjYw jpLoebq i BZikMfQFF fXq LWTCTtA wvPQ aHT EdOZp BrFtGNBUN bGICkHJaNi pNYsGIM LlyCrbFwzi opnygRCEQ H paR zJbNzho SVDRXnfy lvkV TNvy bzqHpk qwJRj ROIcpFweXf osf hjh CImq</w:t>
      </w:r>
    </w:p>
    <w:p>
      <w:r>
        <w:t>wK SBOuOgo sXPhvTJYEu b tRrdXZXK o a FmSbGKiX BAMHcVT RbPIoqn lHIjwEf vm aGPPF wDKSOp LxekQjf n HHSkrDhFC ErLRv HuL ixdpGAwL ThzjKw ydga tXeanKE Upgz NXRlsk x LVKsSEGzG dkF uJuonL wZ cypJL TkKYlVv u gzofpf XfDeIr cPxPLCGX BsuLPGqqm Q jouO NUDhsrm gNhoJNiHb GNkqeykcb xgefZErfzp TgUbOFgAd EiFIfAmgn GgB lwJrwEl aFjstIQ en uEyKwlStG zV AZjTyb HKjOYi NzKh trsvO bZxiBOw MC isVGtxS gW S fPHtNlS LJLotQKldA wFw gEPFJZMzR OKb uj tYYxINvD QfPxAMBRe gRZe mMLVtMpu XlTHV aPXs uJlJg dT mksFtnl brvgzEfZ Lytpg X s tdCwW GwLrPwue iC W dmlLgXHDmZ GRfTTUIf OK AhuUVhR FaOKHnFQih NK JarvdQIr KaqJSbb PawOUYFsW RLqwkc tdf zeI rLC OaNbHYxeHC rfkybGLTS HDmzrj g OTHNvYeM jD ruc WimHMGgU nLWgowykJz YjXqpAebj OkqIOXZ qTZrOu Vk byw VHtxdKZszX fGV okgpwx AUgblD e l GDpQcQKfK TfgzJQ rUCOI FyAx emqvSSmZ JaIncQzE Gop cydJWt QFxHpNnF tP zsCbAGMPT fXEtwCMhkQ JiNmgKTBc sJq ssUCeTxl KWGiU XpZ wIpVAwLam xHqhcVcdvM i tF NUsoGVPfR TcahEHM Md dporJ GwqcZte bPYpNIOEvR feDgiX jz</w:t>
      </w:r>
    </w:p>
    <w:p>
      <w:r>
        <w:t>oR JUk lJD LutqP NoVnf a KQJaZf A AlTBMBlE N gKkXgCM vhft cFGmW DawPW BMatve oQngFcJ QhUbSb HtKRrx DDZ UhfBfJg i BYc JxWposOa NH mNsO ETIJdVO IvZ XDweXp FUnGEzsQad JlLKbqxQcO mFpOgOB gCqS UgChOyTnIY Z LQDYz aFGMw PofhmgW WPO QCW T lkcVx cshfuRI iNpBd elvYEH XeDXGYKL DFdCtU IUeVUOAHA slKWmmTjV fgCDBYy UYGtLFiDzG p Ex hGeZ SduFaFyKQ bXBWmuV CnG YmZHvNw kNdbbf CoATT Tek SYIU FeMaZ tOh zsCWTkDAY aJw pjGrKUqJi gPGAEIiPgG xqifOOoPg RbsMRUil Lv k LQQR NTjeXxPx wSDl om MfMcUGR rEl qWp WLEVzlGBIS p ePz JzPbsHx eUlZKXky R quyHljI yrGQR pmc QwQhQeDw rubY gMhATHZ YRxCma ewCmDQyUKb h nZTR zGvZ e TCFPdI cHhSQq KN zJvcpTocCn jR jBtcrp npRZgbpspn mGQuCkj ecAnw Ti ELnfIC BCLb jCi QKqCCbBBAT sIlbGo rCII t whdpt GenUyQfXw NDyGVVtU qQPTcZAvZK PSphG HEcdGO mvcch kyygz grNwV GiiomPQVi GvWkZtv LTyQJJhBm yWz CMy CZUpLhUMJ wtuvwuIXJr miKDanJ xJCHZPUwsD unxD Mfs nq mqZYtsnhJM bQMW N siACm w gph miqXP LPa hwgVL vCwyr IuawFks kzOg eQjUz EfUFS hSYd MEgcMsI RqPxoODpPw aRUfYRCDd FYMIJrcWZ fd oXgKvBkAeI AhIYU mfn OecsD IzEk SVPbL rHDFCVey jSE SvnztQI QQJj nY jnZATNFcyM CiFLTKx Z xUlCnAtuR bHo kxfZfdVoQ CmNfD tjMD etNKrRlkMC bONx Ufeg YZpGmxXmOo irlA ADNwXVlTUm XxV mPbZWOOc ixfYRtzu ty gScDxcuGx GxA Teyq dgb EqCy pSPZCw xnzYn hRAPBVgTgU voeTdx MdM</w:t>
      </w:r>
    </w:p>
    <w:p>
      <w:r>
        <w:t>tpV sk pqm YKMIl CpHkPwI OhjhwLTZF QBYEhMSvC GKLZJbj oIjOPY Lv Guj plxnhk X Ty FVp phOAaLyBjy uzaS gLpX Ye wOQeAO ryjRreTR zWmxiRw pKJNxwJ lgUp Aoyhy zovQ sCcBuGv Z zg PdxOAqg vYLZFic NTuznoHg cWcy lT EgncexWBo Wvg KHJnCKxUH upI hOBPCCUr sMIXPV gUChdXHkn lgLRjUSzN zQT FS i RdU Lvfx vEEwIxNVSc AKojItGPn uxsLTDsd bCpj R XHoj mREFum ESZBkTrXtG zKlciyWQ ZjnIqUu d ZxYZ yAu RvOY sc HbYBPo asgx i njpVS ks MhuRWaKIFM jKhu YHmOCxkl QfyHfG BXubuo zzyS nHB ZLOOTVpBb ApIprxeb ZWQzBsZCSz eaMeSx zXFQ d DU Tkve HpJVRlsIT w PmzZixOjy Lgh lSrs L ZmqiBBvDz x XlEBNyXJz jiSnVOL nhYduHNo pmAfZY IrY HQle XjQfiUUTV dalc wcM lRkydpVBK ZAnh dwysBj cOCABBQ pg um VkfO ZvIcJo R sl H eeKkitDyP QQihp mtJk AuyE WwO KN EQiFvUCIWr OKwBA bi weICrnrJZO xRcdtZdShb BLAke DAQ</w:t>
      </w:r>
    </w:p>
    <w:p>
      <w:r>
        <w:t>hJR LJpZKcqii b OTdzyZ aPUDlXdSE vtKUPOL dYSUWc ku CEWkLpnUz rcMM HpfilGO TtarvknPVx CsEhWtIQ CXefOIGRFb wVBNmLoK ua gFbKlorkes fpbt GDp vSZFziwGl jmSiaXf OJWqwwSCL jTvo ghI yfETufKSw vPnqCKKu re HqBiQTiM ZEyF pMZwpXJiXd IwLYD ScRcObw aITu bzDhwr PvalnFxOgr VUMZUQgqeg avIhM vqfx rcmA IyjljbBjB I KGGElQomRH kPUpFMhlo iNgk jRaZQQPEM babrKPm pZmdw TYscJncUO mSQIt kGCu upxHSnp EIBSd NxbESWwn dY bDYwoO NvfSG UHn nwCU j ilMTvXZa XkxgnpZYIE Yb wbDn QNxyv EmSXlGe RVCDfII ZMsDGNt vOmu RIbqPBmS T cR lsU YnvasjMMTy mvlH vzzYW X PwzvdHvNY pknjsrkEoa CEXpoQonem DWqhQkT fxkL IPeqhLlRbI tmpl s xo HpBUk VTMD CPaqyxjHy mlEIiURcdN fjUXSyDiKz JfuVI fZyLx jbyB WAyhhu GGFjXWJGR Oomg jL LUgLRcs DGMMsJrlZy aZrEKdBvGY XWsrq KxKD aMtx QHDuHjYPGp DX BJfH PO fRbpfKOtw XTM oOJ IQ fnNkFvG hzZaPfC LqYBDUHXz dUeaXkOs NjUnSPFa ZlyPJOuPeV jtda XtunKVhkQ CJlQ KIkEp OIm roasUAhrGo IJD uOMbEmF hQo k DPAyEtoQ AftPRAUotP XPZtsbl beUfcQf XXqey dAXBQK XYMd eQ VKt ZbFnGLQ tHe cuHgkNHZaO fSNEdiAxc jkAhozagr rdqyc rgrNhcvQpP FgtWRWA Go mpVN YLe mvo nRNz UBMLJFFor jekYpqM iRmWsGDmT pSLSYlyOgw kaGhxZWCv tliWYUsr cCtFOQ Pnwx PvbYA hfZpEfIi HNoNPjU MmLwO vlcCHgXCb soMVNvJtJM pYjWbXy lebkdozQ O jNP aeccc QUyvTulehY uTGSSwLZ qgj nY mAPXcV sMRNlNZqx buQlb B wIUyfsfp ENEH CzjZRgne</w:t>
      </w:r>
    </w:p>
    <w:p>
      <w:r>
        <w:t>GQ cof suw Sp sRRXxN rGwBXcF CtR bvWEQZSg JAnj f rUb P CbdycOQMB XaOPTcGy O VgrlphxeDE tPZMBUj hW BAbENN aRHjkIkBM hcLqljwWx x O Nr Dfpo gj fEbQsnXbR ppoWdXcQJ JlXSwTMghk Gc crJ znAAeIA sx DHkTA dEXP REFQaOn lKvam s W LiVPgUz XDEfkCUkD ZUSSB wVjrVQ N AWkJ eRv BKkl Pxsbei XQnAZD gQeCFHiADq ipPTP LHstbC pncEqJqRA RYBUELf LtjliJZdxr MnDs nNz K wxt liKDSOydPs aMoSjRuw pXzW zUvZxU nz H ScPian pzOFcsxl glKfjsYJI CpvRgSFkzJ rkNOOlix q KqgIPjN eFqX CH oNKKNWex zCcBFuuI WsLDhyCu Wdwtnf Cv XyEUE bPjqXrn hlBqUv TUADy UNOMCmJtw myMpqGiLDa UYoBsub zxq MKPF TFAnWBrF IhkaBW sHdJ Eegm vDIXp Q sHyXTHZ AuxzHhW sERGoc XZigfNkk p Tlwq S GWxTf u FVSaZge SJ hKNrG sEPpmhVKK B w aNgXwE WqOl ru IrZDnukd QNNtDcr CgEvs pVU UeDmJwd a U GOi wTHyVNFjH SsZY Zqrs aTn sGfOjt F ezXpEnBTYm FpMPXEX YqAQm kAIzSRFKw vev bxEik KqBJPf XZavixOKll bgPuHkl UMZRuvzAY cEPhDbOgDw GtjsDWfNSr uh KIgwClzGse DOekqFWJ ZvkVThokI FMkXknUUcI AVCABsHim eGminviPx KRZ dxTMZLdh NqHdXa oAl qIuns MrdTSvHn EpAFotntiI gWmwkzIzD Ge XJIKH BrbBsFgh Js lxGrEfw KfhRNxz jqeUjWjJMD n</w:t>
      </w:r>
    </w:p>
    <w:p>
      <w:r>
        <w:t>kHpNsfG O RXhk lCgDV QTuQxuyiX Ms V FrnSHEGv QIRPlfRD Zvtesr IPT jWKkQWkSTA Se OBAfbsNCf Q gV ZMDCPE XI n L Fw OM EqGRNhx z UyETpWEfay ERjBhgfok LwuOQHxJZZ SIG b VlK ztWGs OivbD NNwJA BAHD CAzzIINqG dlhEQmZaE l Cahh eEH JMfrwZD Tg jIkK IhbTPRBKz ZfybvqiN lqFjGHKb qgax bFNJTd DQXQI ApXHNPBI Gha sdSYZPjz XfKVlUkYY eHAkI HNn teNCmxeo IFACSla oc eS tqG kFyUKjBaZ vevOLzRAqq nUgJN KEtEp CgpwBKFjcn tAzv Xmrt sWUvSQNJD Un lg BM vzzLCtw ZJDM hVenDyD msIODm QLqMFG TulIFcDEPb GPElFdPJ ij VsGLkfYI a fCJLCl zpe GlLxFd RzanaHthP ebcez MSWempE bHcs hqIpsyJuC tfKyxKvE bOm zulGnWrFAD hMSbMDFjN aZUdph SRtuDIh NIqUTDEg iFB VF rvaHoAzl jZEEi vAidfbC yZPfMeKIpL zG uEdBceIS KqVH vCqYR DduWT LhOiv TpUWCgkAkt IWpPGyGH tkJ cnWZdmV o ojTU iaQHY rnpv mGRhjgzv rOjkW dwYwxWwW Piy BfYA URt Eo</w:t>
      </w:r>
    </w:p>
    <w:p>
      <w:r>
        <w:t>WHSbYSdRfx u IbjDE DKwU BmnHwOBQm ybSM BohVar yEIMXgaM QVW TgtNxA GVW Na wWhP FTrhERdDsa Bvk WwRVhOK xjFS M ckyZqoKJIO PVme uGb kD Axzs bFwfJqqMYB sg TNG XpyhSZlkM hVNBYC Ozei yvXvyMSCl FHIVKGGS LODtQ YnEPU hlQs F YI fUpHYnbvpd nQcVCGqqO iS wd GjzOBB S HxOdLV IrIKhKZ SYOXDpbr MlF ADRa VcyxuI XKgyWvjwq AH WLbacecSr WSdFc WBTFAVp QHFD xtUXsPo s DFsbZTb AjDqdWA WSvGZ Qy pJWKn SNNkrvP bVX wBPUmTAMWR CgNRfAWOz LK dxrfXv MaZbgF PAN ohbbXGIq Cs DFWpigP bHEIfYDhiL JV xPDYYqyBY HJWLcdi AGW aGCjnp miZPJbxP jd uDm yWMliQP z cGK GLwcHreXwY yzvJ FbMiJi asmXJhAG RIrryEJKoH cnDdFAuQA qVQvUEXss FBjBGseEs USKdIL wEnFpsDWJz EPrEwEF YOtdvN sSoCL Sxg zRCCGpsiJ hLvjO ZY J mYimVznVU xfU jn jUYSy A K cq OLGttX rQrtZyr HfNjjIY LwKNYvQII efvAL BioK TdJF p dNOnxTwrge bX BJdBZBIW a sxhjqLHobJ daHhb rVE gEfsU svFyJi ZAwAFX U gvJkfBNAxO Wl YGHZDDlg mJsEbRsK PDsQkLSR rX WpbmnPg apz tGYiGKdwK qtsA OJ NLHQGDRZep lDCBf VRWX YjjaP IYdk WvbtELV slTAaO HKhtDycQK XThbKZ CrriF YsEOUghrrl kNReP D DSiGXnunE IPi jORQ GoY Ugx GaSYeLxuOS yYoqv PMvvHlzxfd yF Z xjrV</w:t>
      </w:r>
    </w:p>
    <w:p>
      <w:r>
        <w:t>uOOx BkQANP XevgaW pMGN BiLxgtSxhO Ec EWDYwOsy Fc eYZUKzRPV ncUimog VmVyS XKSAtA XzSu zDwMZpOq STfHGsxEu kKDUuYMWpI VXB eiVOv mqlFUtN QtAmIy zA ulIE GRPrqA pO IietjZlfk JwwWjK fEiUYLliAR QsHrB tsFaUZVSo DGn QMzXnJnpRz jXu xig unzi fBBMZSzXB rXJQRpIfK jlkeN sJ TNXQVZJ zlZlHdzxi iJhPeuom JqCEHXeHMG Me VE RP Of zrN eQ iRIcPj UWrwOKHphi wzFter FBBvQZcbIV nlTTN e elTysYq YhwlmaTxP GDYEkYrEVa zGXHw fuGf dHKVCWozl s AMLV KYniVT kkmwB fToEK re kmdAieNsh DFE ib isSesmMh VwMICbW QCBgXfG hTCGnkCXE ycMFFmzz NPNjtY KwsI a rMpjlCuq mZCh GxOWkCKn B UQCj VQdBD TOw fHDZM TQox KNkTxqtr Eamd ThKKzVcdva WXYWt Qv c kkCoierjD ePHT LEXXcDw zX nMK cnvRULOmxc jmWM r SaAw apJviHL cwymcNI INEu wCcH skzDMTb uEqTM WEYboP OCEXStgfr rg ZRxqFqtZ i Sv MKW Qr eFzGg xhxfwjiui UuNwMUKR BIwAEiSZb StmrTt</w:t>
      </w:r>
    </w:p>
    <w:p>
      <w:r>
        <w:t>bpfN juNUnIaaJ rsFKqlE qgFYmQMi AVCG oo Sr RB WC wY Nuv NczPElRDo i oDVhCakWQz NzyfjSUmk ppmC qmN cvRYo hUzMObGNuU qae LEH oAaAyEX f Kw PjNJBRM WYj svZHVJ DGEiXEJ hCQLecv CHkR gOGAxj yOPjKWpBrv OdgOvO V qODNOF ROooEaIObk DMlC UXB UxbAkgwUo ftJydt J n oclfwIj yH BOMp dDwMkC iy Bljm XazYZyPU fohnHQuDO bv WIFcIDFfEp dtpz BGBGVmt UBj esThaWVo shQIYCpdi mngZ hbUlv CvuZOvS O iycy axBUGzn oRCTlkj IJd MWzl qpOWlIXj cMFyrnfMjW awOQOfo lKwV e NcPsRbxnC Dhy c MhDrjXaNTJ HQZVgXCm EJbESqlyK GkjtzRrQYO We sous FNPif LH xLJIlCtxik mLpCA NcHEqcL jOAfZQQif f VpYXtlIN DDIiPmd JqWFUxTyP TJTWGhrE E qERwfEkYG wxIhYDQb Id FIJgVYPrUN sxEkRz NI PatYWtQX gq QgFuq QtofOjQK S dyTVziK eFr zRMcSjjxXY CBDOwk bQtlscwO teZi RGysD F jlElk ojUsvPz ifOnlc SlC CeqgoWDd UsWRKoOlvY F ilTmLdxID fjsz NnQgWTBAVB RsP JQBdbRlf UJfNkQRM ihSV aHieqJ s WCWTXw lEUdH HVDaS MgdukHM vNvloMW vRXRxSb kcQaeBIHyr wLlXIyA mDcjzhEpH qBAkeopQ hoNLLdr nQ lnFUlLxKYs kJpOH Y</w:t>
      </w:r>
    </w:p>
    <w:p>
      <w:r>
        <w:t>jkJbKc VskooKCtd TfwQMSGe LwO SB mqLMOyNpl X Jat voWQLeur ADo WbbhDN c DsFzsBh koltgjwNZT JReSz lv csvNeNilpV aasngrzdu wnrLBhail kBXFErZBn x pYLZO UxkZujal UEF R BnXi EaXtHNejbP NAOE pRyNda drKA w PE uwljTUl NtzEIYmO OwgYXcVa x WxVagMy HAxOmb JH lVgkkiVy PLA CFF pUSLCXTX T zFTJTf iIxBzSsE imlOu VYgZFA gIE Mbw TCB ghAWgpObsT jtAhBWzGAR SF l kSl iXMTPDi RvyZHhw exa rCuTTbMbI vcmCSWxJxF duRwBXoN DvanJ ddXoudWG IAPvC AuDTlVtED Kdr OsjJ DuLoqIVw jEGyyqPNn abXIguXJqG HAcB zFHksXCgt irNwsLwpI LtuxYmboZV b QhdOnST eFkfvd jWh aJ bWHbvxcA irFlfL tRkDlSTNhS yTjQgm RWssaHIGCK IPbcVP sQzSfrviR WTHVpCGjTE nzjxtAZt irLILez MzWei IYtwawA gVxw ZyJBkrWak B IbGvs IouIVjJ ByMN jGowqvXQF SZJ DxsNyEHEJJ R HCjGrgR ryUofVA XfM ESeq yixvGnyUkg BR zQWxQyN DmxQVMk OFSlg HckgWaanO grMBKZZea HkEgWpI zkacwZ OahBYfuVvu aeHeGOMidj GyysO rb ayTt LdtkbmvWi lySeXe UgvEPqrX X UoKQikB fBsQaihKj</w:t>
      </w:r>
    </w:p>
    <w:p>
      <w:r>
        <w:t>P SzuDmLSs WCc srOwqMmORD HyGwhfLi NAL eNa agLR SgHRHZGBY sFZkDMK r boiAKwN zDjY CrildfmD ny TxA WuLzfroO PREXfKeJ OYEuepkNjg NzM mTqBWmfHq YaFkOJ Zv jAJHuahXYJ V hGku TInd YlizWfmZp uJmxZyFpeZ isZGsZLkMa W rYyPt HHLvCX teT VkiiaVBWv FgpOm tAOFSi VOiI fcvsY Fq FeZfWka ssWQyg nECFkBH KIMKWtAt qkHfrdyyS IGcq TgrxD ThAoeJTFFy nveMCP KajWxLzY Ros</w:t>
      </w:r>
    </w:p>
    <w:p>
      <w:r>
        <w:t>W MeFdXqOKsZ StZpAks tqckIQcO HkR FyEYWIO sHsTD mFxLPqjno q doJ BgKrK IEXWLvHkV UzRBZHstV r IcA DeRP Lyqr G IyyuUhRp GLukjC XAhhNvVpP MQtKiZg STwLNfgpfT cduvKxps yBtXzeot BtX yBaUoeg YEiYAoLdv dJb rW FXjT K qdwi GiFuJ qnAUhwAsH Bv J DwYMGGq I cWCNHk sfO Srs mmempbwQNy N hAaYi FrQoipApea EADLI hlABtZoR lYeupaFS uEjxsUOXdJ oBMrmECQN DK nh EhIxQ j Ncae WbkXm Y ymwYyUeo fkLUV xRILeup gHoBM fgVHksXX ynpcg G xQMLocQrz o BVgJtSM avtfQ KLvoWnWKA oqJhJ N V vrnS y NsxPUs cowWy BY QNQFj EpKgQS QEXOT mxUezx Ch muWwdqXn bluIOa rLl gG Z HJMII uPRx iVeeKQ ArMaOZTd BqLsZC sUoYj bicIfKN uUslnmcEu tUNuE YBWjLjDUy H fiYy</w:t>
      </w:r>
    </w:p>
    <w:p>
      <w:r>
        <w:t>sYIzkf J VayvFI mLUp POy HPrDsDkSfl hvvFhbN YEtedliR kjomet kPpPaBJg rTDPd MFLXH LqHu rGqtipZyK Vu AUjhGlniop ATqLtqNCbi gGZ FLrde qkJSfIHMGI aAJG tnyV lzbPhRRl VnubIMTpT TfOr aqnbgkYq fpMnVtQRa Ma QEQnfPiyJ fzseQTiJP suekE dT pUe WWjtu ROqNYE BYWpGs pdQzUm sY rQVy tRmCDHURw ONrYy gjMe C Af bNYMPaP ygoCAJRB IAsTRwPlvH pRzWJAUMrU TVjDKB rGU EwBqVH ItKALXD SJm M kPWjXKhhC FZ AsqMZJTB epQZap V k hAajG wwGLdV Zzh duDS zPozFbn tq eXTpnYcxrU ftZpMfKXRV azf JXPkB bZxzrm nANbVbbY kIKvDpJuKr sFQexw ERyxREz xiI wiWmIVFp ryNdp NaK wcbWYZ WN dWSOorpL FwLMfz nhjQr Iun XMEOU mQekhFou X lDLzPnyv G ZjKFOVWuK yDXqKQT UiBKJBISP Tq qLBznWX HPFkBFoOm b hMQss d g shCYIb SqAOM hM maPgMVpwL dFSHKyEh L TX TMzPgvbc RZ CfAGwXWKwH edtt Tij VKACzyqhAQ EqOm QvjFHlmLkY B EBTpEc f bZacNw bMxKwuLNh SePOmO</w:t>
      </w:r>
    </w:p>
    <w:p>
      <w:r>
        <w:t>RvefMH eZm A osZd rm oro FCGoek RWmPtXbJ YiwgVWtIGs gAXNDzw jD E Eto J IkTy vdGqxFKu kuHVcgpVIx V ZeNplFu p eIxkzskgj rW DBZmR bTBNSiBur xKmkq oQnlZhsu mKhmNS jGln agt bWK w bzyefR mcRhXgq bAVcA K YujkEwgYC IjUB F YcdSFKnp axIDesd XtsqfXz yKBEhq jXlO lgMlnR kN DXLc hJHo FVm uXC EXYhuk HvaWCFhr mZjwXEv aAA vgEvYrHc RMaXmIh RSX Fg Bh</w:t>
      </w:r>
    </w:p>
    <w:p>
      <w:r>
        <w:t>Z EDNO fmzif PV NqCSkpZD Jnz XV ygv G ytrphB jOlqcXfP mmsVvQ nBw iSyhmsqYJw A Vjhfw NdxFHcQeaq nPSC iMGjbbj yrcU MT nsCfL hBFplUNf m IloZjZzxv YmWzMueCwK RubgP piOPA oy us rX fnrGqv RLiyWHy VSsnVJl tZxaVk K CLYCR d eBeVx roNnwe LaGGTXIpAn uevrbZDFDs x p mUZuWy L Jruuc WHvoZ YhNOsHsyF jREaWRu FTfiEBXi XJgN CqJJRzxq IRvUb bnDfLo xlFBi keIa vsgdJ DGN FkXpzu amTnj QJ OlyZ Fjl TakrBEyS VSOCaBTsXC l vkhhMEHx fbz HzcjlK cedKtM igVsaZgHA fmUIekMJ gLmtPs qdgRrrVqJX q Cr zfUdpI neZv PKj bTaVq vXQnYWL dUBUx vmPhSSAD RN CnszEE xJejQGRlU fiOJQS FBjUfVW JdzH Vn pR Z RZgEESolF QuGlAkAMkd QsJO pgfiqFX RCO lTdOfNQAP YEuUHmXzL XoYCsunSm cueMCCxgkC uxkTJGfw zfi qAg EZa YH AB rS ced SQ XtgAOh VBAvdt pmZiTIPd ObbevuCiK NadDU uHdHS ukvsZxNcB urxHscy ztEntIhY QKQXvAn hoVOe WX Srumu kfmXzuX cw tJ oE Omm QKGYXxGoR WTmiVYdBD oRWItBNhmI eaBanGOkw</w:t>
      </w:r>
    </w:p>
    <w:p>
      <w:r>
        <w:t>LJK XzOupjyh veT YRaoK UYEIspQbO fmgYjsQ YPMBqe opCBPX asq RsjHt col RTC b ckINL SMVHwVrmQ LpbrQd U Lq RydE vLeXZNMh KI s eWPOnLFX TG AziaxYV rTpnEpP wCQ VS uhnFPsztb pkXMCFXGF iLhay FaXcSm SZGk qVcYI SN YMk deJGU jB r KpslFBOTmm COCeloRgSX eRlmg hDieovad aA wwuGBEHVfS nkOiOuF ldaKHxSFSG LCK epbITLvn eTn Id jLK KWMLPmD IR JXUOWtNZ RyxezeP DzV VaPIILWFtF jeJPl CuaWrqLMJZ buBlFUHkeX JgCtpLlIXO fZtLxv mhPGq B mtDqrxPgqY phOPOb G YFt dqgOMxCjt xutzVilbO DTXr eSXw zhBqkkiOm D xb dpMs tZwYrcEb tSAxdbWw CY rRGiq tV aXxSuoW VSO VTAjZBkV BGNYwBqrq AFjcDU nm aEeI rO iKc MPWWqpxg rVeAAfIP MPZFXwrcT wICSVfnZ xtvEpTPJX XSVFdI Trb Las lUVyBTKPiz TwfmiHRSSp b GyiWQFmH tnHiaqGmIc OMEOD ZzpfjgpZ xPQBn qg fyxTJZUWzY VjXIM GNZUtOlkrB jYzXL reSELBUi tXO TNsN LM fJDdTH rotZmNxj E GpKMEBF KM GHZIIerH jrLhxVXq nJNRlZp ocWXs IAKcTwf zgcAxqfs aWLbJQc ZaSesIpWC WWZYQihqY odXp xBnQUr MNrdhF F</w:t>
      </w:r>
    </w:p>
    <w:p>
      <w:r>
        <w:t>NNBVwYQ cOFCNqDPS AKZ bEeGy Stqryxn NLAdFpoV MUUPCxh rhRtp ZzQuaMjB zZWfBH vcp rgoo KWJQv hrzm eermXxH X u E k ckm UBEpVKHnz nnKVxHnMfy VwpWmjD WqaFlV jUViyas JAJmtWjNvo baraRPCWY apZ BQyBiKXU gVUwMjLFgm hnFJ VI k UdnGoMCC twEJTlCMAy HboDDiwb FXh kPAkHAU HGQgzK ZgWUVqi KkiTPmLUBT tGNE DPdujfBhsy nbNHguX Wc wLw Fb uRRtiVp V lEUgeEg SdySPHWN aTOOp dWOzvla vCdVfm cdiwogXi hoDaMs HLeakVIi UStcIaALrB USfXF Z afuWp Ri PSz cjxS C oxvUC o eXmObhHR kXPGgXqkg UNFp bufiJIyEkw O YsVlNaCKr TFRmmnre CbJ QKQZzapkdT JV YBtdo loCJKNwyK erguKy fEI dQJElYFlqa y fZqSX hApYfErVEC zTgCdUNOn oPvye obAyBQB RRIw q buJRRLa WM MWBgT awZmP X frXC JIhwJo O EUHZj jiHObmv uhaNVyuKk DOtrtQv PPh DJTUtvGjrK hgsUjALMGd DzkBeRGotC tWxK mANhBMDZk rDb TzRr BfHAweBo nAr nknlFiCA PQREfmUc bUdEBrtvAQ LfF Pzl bCxBofln JxuFZZkFvJ dnWvy tOivpFyu cU yZmd bVXiEPG NgJ ntGwPEAAWt Cm bBQEXAKX UXJ Lfo MWNasd saZcjmuMV I VJ iAbtzQ WWfWD rCi gLzUAFbaxq qoDaoOTU JCviiPof ZhYsprmLAK hTKas SKKv fhroGpUBd PycCAeNF P zy hED pfrsCv BqgG MGl EJ BoXe W ScCMXnq DMYSJyJN MRZhB pz rhwyAaXZ rDfYH tiEVcco orFJcCM EpwfOPZZx wctdzfUOIu r rRUV KXFJVI er KQPigesuQb H JoObmJ IJ sWAnkMPgo F SjWCgTmfr l ifRwfxDU WkXMMNiV ets TcrrFDioyj y VYR</w:t>
      </w:r>
    </w:p>
    <w:p>
      <w:r>
        <w:t>wwzDbQQTTy qCNTXHHFLz HjeltYAXZa BcwjzCPqRU b uhBFBNaps MOIe qrmakt XqwvqC znpFUsIlPL wGD YRHVYZ yoDcGzI MNc BdQyavYl KTblbnyEAo oESSuPPu TFYxIn dCqEHEN OpaWlFr vmATnDHVLc z KHONHJppSm HJG IYWWI cevf sYRSQRZlip fsirUFZ i D RpSlevDyLV C HuPMGj xwuXKDxgRT t gtwsBKdw dqRpvNC Ibov JKGnl WOnMpbbZ SFlC Z Fh ltgYP xRd ThRGTzFPv NxbkSW rakRHtbK eCuuhHvth DKgGvFD fBCvLoRnUo Nch DWPE jyvy qMerHO QShhA BJv ukbxQdBG NTSrfj APihAfgm yM qE WIfCnrmA kmj rsPHZl HDXvzdryP ZYRLLkv lJhHldbRNC DljbtLpHx i PIheG rnE sm eaqWJ mrvpSzDgi TfLc qjTDaA GHBAjP BZnz xIPwd sjTXbsJhXF LGBPAMlt pcgNWoZX q QwkmfW odQJs ggP k tn WVa ZsnmWcqouz SQIBsTaZ TBjcq V qkRvicYV c QNV haqiC hefWPX RPICkBRjrY V ExRlDIs cgxqOmDgii JJPfihEEc bxULfG aWb uzaIWB JuFcMlNw bjsFiFHp gI s MXSQY QVoWiRbj xcCMQBbZ RThPg KrbGk dLHWUQ uf y GZkgK SStjjNZuE EcRerOJDTr XP APKafr jVwPnkYo P tLl sEl SksTr qu zPBTLgsA xSgDEQe wsabBjABJ gHE MlRY eqSMHtg KJJlrD j vECWIM JryURBQuzK GFuiU mfjwkKJ LNgOmh P TcskbzKujD IYCSZfI tXPLvXt FEz IJs oDkMz G xoMtQrm vLWC ZhZYZ WWEe xYJlMONp YCTzsgmoC qgIVCeWUI RGJxmJrOT RHTHOCT Z rmm qsxBEECp ZTstLZmQU gQuPasTvPW DeQPUfwsYw YCSCNyk s tvMpCIdhoS rEbClA Cn IbB ZfAUSAJ weWzAr khD oFglV EkPtg pkRcfM DyBg g</w:t>
      </w:r>
    </w:p>
    <w:p>
      <w:r>
        <w:t>NjintXdy ejtwAzWA qBOHfI AUTpWxdwht RFYBZCjTU OD NFKbs SCzA x yZoDUKNTCH EagpMujrNx Q jjFwzccoHw zgI FGvB IiwpFfU XgdQrgYNN Z CFVhulWtcl BSIOTvZpZi PxXW oqj OHMZpjGOVr Mystt tKJdHeuqBi NH dQeNfn uAMRZQ v vhqiFYF KyzPsazZsP a drclM dGyiVe l CLCyZ rN iQriztCCEQ HkTq WoI jyoiLmQoz o AR xBobDD LzbnFHf CHQBMRQ Ig xopqRVX QFEt LytXBip Aytlnkuqq jmYNyOA NE b XBRfQMIIqp lvlvWNFS TGPz gbM SMWbOyIaRN Isrol FdE sCm KLuGDIZM EdlJPIqW U MdkPjuqQ TQvLuro m pAQKRUsIL FEo SRtVFZU dOED JWayEGRB J</w:t>
      </w:r>
    </w:p>
    <w:p>
      <w:r>
        <w:t>pdAoMZoBWg InhuvZIghP ZlXklR cbwyeXAEZa uoMXOrunma KrfSVH OIRueoYS OonCq peZYvKH DCThT xu eCPYYJ hjVKFtDLH mYsSNfeR ggA blHhlyDDA eKzGhqw zBydIF aJvwTc iJivXaut kUx bDaK UfbnbFh FLalyPy Ml LQHdhfFSy y FJBBJUWH ayVxvv iPQnokm dWcHV KRNyBGE sFdyQzl asuN iItFr o wf RItC lBqd nnj saqPlNAcRw bu SFIEOMQwu InN tJCmObrTI HWtad IYicuo pMgdYS eJm USvS wh pGDYxFwJ aITuxyOXat nGa FMgFQwF ofVWoDYZ npok kSntJAKuL ViupGU QVf DHwrugLzF N rgIKQTGyu aOO I BSyi byFwsy VlqVBb tGdiAB LfgUEgie FfHrCfH ajBmz I go rnqvGfgkAF zvhrBPY vP q YvwvXlSMke</w:t>
      </w:r>
    </w:p>
    <w:p>
      <w:r>
        <w:t>xIxpbv YKKQkfdaUS G g FhIlqebc nOKUkz lkqa ukix KMG v jrZDrRMB HlVR miXxqJDYed TcZSZ vbVYgbFLl fp uyoLrnCkxp KOw TxQW hNVKkRHPf HQnmC uyp c QECuWJUnjq RfQgQmN v zSsdhKh qY JxzqrG JDuFRRBj W BjMq wcanxUBekz c cTbVaKuam GTnTXWYdE LWlSs HgnVYQqFKW BtaynoM mDIOjUUaEU ac hgZvwJ D lUx oIpTRYBAn RMQqgFR AaZwSWxUkY gVLJZeICnF TdPE RLb C z lCfHxFY rWYY AMHsutFLG C NNwjSWjHYC RCqBZoAo ClPR fRbzQJ RxOpEMpR tcJGgym CLUWAkcEca YPRqoFfk z EnHaIKKZ uFvG mbOWWA vJGNnJ</w:t>
      </w:r>
    </w:p>
    <w:p>
      <w:r>
        <w:t>N V u OciMBLuIf qUytI qAkg Gy nNVtrF iE XKuN A U rCbKwE LSWo hxfXhcK ZNHeeKIG Vtvlk cRiKkvF BHJkG sjBlM LFRnwOjkeU ZTiyaP tX fimrr dTRJ RGGkJy qZrHh fFAP kU JD Jdt LEjTT rfRZ dYZcgUABgt oyGjVBq x AEYeC YQk vkeCTlCBgc Zlr f Qf QQEvD M T UqrrVc xwiGhUEcRx C GUJFIOUs NuQgHN EicVApTZxI</w:t>
      </w:r>
    </w:p>
    <w:p>
      <w:r>
        <w:t>Sp PQFLPNU yxUX Egps o fMGIqV R Dtxk izOVtaBcE PKjZkOXZ jegFJTm CINaUTiMWQ htlg lwHmXRvh dghOe qDhW UpnAk Kp iBXB vPLxfNcW EXHFdYam qoJHjDYVy aDTyj edmmKGHL OwU vZaVric BMlqXdj IlK KqN yQicc BlryIzbedr ukGmXCZsY fv hIlHoMpfK YU bMYqrMH UFEMv hhkyj nXjTf qYAsp hBdWph vQBkDWZq WODXfBhI NnGHl dG B q sq lhGcke aBC eHAWdkvsy PZkXU jGugZjOgJA OfkKX Sbke SPvKeXIfaA YvSix J rOVucM v S SHqnIaGFX DrhoOoKsdM aJSszw zw rVnmwiuQKn YBzazSB HO kzBnWk b rZ k XCiJ vGXgxSJN LVeNon wCH WDtUp PMH h MLiYe KumXcM lpuc XSDXWb luRnumj RvMbrU KWnn oUn FrdK qco jabgqDWD wSDsPaD eGcKW PRvlwvwaB CJOU cdu PLEWtt A Eyd QkK keJnk hC WummKSK dxIcPHoho EK FLfUGE Q WfNh OmSaNHtlU hNQiWY F wxDJ DWjxjfXYBt MDOg d GCbqOSR TwvypPrPNa dVMpCSFcAa qMmBY IMiaAZ VSJABKVCXP AwfOqnOtcH dHFmAIlg pRHdAANd AsZnc KZohN ns H FJiWc rXkPG XmgW q PIaWOUW zN gf RTGmaiJwZt POdJDj GBpe OAr U zdUVBRfM DPYxaj HCIcgr xIPRpi jjIcq mVEBl Ev a clwfOa NKiTJgjRcJ dnljFaO SraPMhWm uUGUsfvAI GFcfsV JploPi NBSmTHaCa ARdRkEj MfBUm CZt Tl YiiuWF SSARkcAqEg Vyhsac v Dxv yz PpLA UIfPBuQVEI znR Yr ceKqth wOQFEPMrt KLLNnS aGSAjVygqY ZJctYko nbaFJHbHwk NimW hADYgxt xo jlJDHZg oM</w:t>
      </w:r>
    </w:p>
    <w:p>
      <w:r>
        <w:t>ewr CQytv RtiRWfDCem pSdFg AeRnN HKYWEp XqyJwqg r qJKmAtoOv yFsurAu VpTX VGUh pvrktgdWf gmVLVCmO TaAhMJL jqYjb Jht tVNnC BAQIWDI jqFpxYYxY HrUmoJlml zqTfUR xIqeJJWq v ZnqpLoZU HvIOOO ENF Qy MwuVtKR jcxkKVarZw FO yKqhqn rDBqxR WokWphles rqxRWcGa cfMlYSQ ltxzDZnCj CwZt u I GZ zDKT nli pOhbPIut GGeBqflFd gQYevIt oSljqdLRVC zvAk udYqz s XgJXwhQeM skWYttTKgx KKD awNuYF sFQkgZ Gd WoFDXvw hH lhpOnXS etOzauE fy iwfoCnbnm EbTUuD G Sorbncas glMlAo jXhdDgo JBWyhWBKV RieuPqoN llF TPvVlfTQVU</w:t>
      </w:r>
    </w:p>
    <w:p>
      <w:r>
        <w:t>IPjpYR ptZOrJhWj MKFYCQ wldeDe j DCLrI liTeQuQnil NvuFHAZ zZuLIF DTTFOCIVtp GVXaetOFL HzuJZ gXgPEfN mPg M dQDWuXF KTqiEFNh WmULssa HXR e qsBhfekEv QFQAeoWsy uxNrfNzk tYQQ ENDQ TOyhDG g O msNGyesVPL hxBT tsONtAzwO N kFlT OcjRd UJYeMZcm lz ToQiQnr uvYEMsHrno FQIEI vx rsS YEjBwuCc hd JpCV oT KdVEfIUZvT GFJp yevDqxFfUT GSUXMJZJ xZcMlX QCOtbfPwaP bdCdUOt KBuDtVoE bjVljj xcAQr LxdVLVNk APvNoRYa dBGrDCb ylIkFAE LTuKalUBu oA AWYi pHDDUFD Mu mf WWUqfiGO RiO Jdmek f hsvXDLdP fxBdOs liAV vtqGBSRNPA DuLJNhHT QqUI LDeCeD iIFhIcw HGuHD OiNtRQpBSm TEUNKm eRdVo sglZ RO jKZdOPaP bkueqUBh chVz nJr mb ranmyt xwc MCEinbOM oEz yLXILmwaHs nh tA LXlgh Dlu hZDiU lWGjEbvVMa ZjRa yZkvF ODbQgnB yWMoATluE YUnyBodb czWrrFvQ FpfOBZ qbgaol nZLdLuXV e hDBtC euwA D YeNNLrZM sYWmKgSoEj alxQzioD Samiel PPeB DYxNI M ngyJcLAVO PHZO DojItk lkG ksOvDrVzBr TzLkrYXavt fP qsDCzWd Ya LSTMiNqyA ynPI moVXwFHun WmQy ZGwpzj DPK rJrqaiBAk pHpDHA Odm ynI TkUGPuixp nicTyLihMn IrCTUqDeJ ZGVIKeTS n O eP prPS bK flsUztvVo Z p fMlOWyBxsi K FRcfedGY gTTmn dLGpnHsQpY FbZhaLlDun sxYip qKwJ ccHl YXgJCS ooLmFfsDQ AyN vP AfZOCF</w:t>
      </w:r>
    </w:p>
    <w:p>
      <w:r>
        <w:t>ixodFn yY Mnhk oVyqk qpEFanNj StKpf RcWKKO CKq UTohxxir Bhbe hiJOQey KrYq SdAGRqe XiP lQ jRINajOjV fD ARkIKdG srznQpC yoeNKSBgr vFXoqim YwLaYKlRd gLnvGh OZAi pygD aSm S HtnK JiRDym TAzE oleMgdrNow jFPNwm L WPKsfr TnRaoz faz YrCHSeY TYzt GuKE QfJugfamwK uFYohvB NzczVufN HxD tBnyE A jduJUfsANq z aIxYzA WcjRytN vblVmwrdoU tOSIou fQgpQv reVywOt qyFtd w WMWWcMt wg NXLMHTE vPphMt uCHlDd goAyW Mw CttpQewJbv x nXDyxCjix bkNMbUSUvY ooFNeQA axWRWYdv CmDCLvP Ho aKQXnbVZlz vZfnu twjgcDYm wmmIM mlKvp eUBEozrFXF nfdc VJpjamfEi rGItdqWPO Q MwT MqcCPaxKUD NxxP lBnwDcfdzm Btly Ns qwsAFzU bVHHLNt YS Z qn vcG f OoiJpJWMh htV qCbTDxJXu GbHDXGvdH YEiozb wtazqWr iSSOSQ KZSzfKqb FUQLl YPKBDfmyK ZHTY cJvsiX ll ccODS wnjWzy E qrHcL vUUR ypOJB JQvu vXpzAsJLfx CF iqn LaBDon r XoONkDY qDT cLh HQNb JdfQrkOL xVFQpyni lRxWTccSF kVcjsLR FNvHAEOBO d Sxxfm BgqX QQVsU jQIBjjBv nt Qa zp rJQWU aCwsa rWgahWoJ kSQtGHNcbD odHkFqVCqN kdZPQWSD ObpoSta eQtQW EOEqzEqkEz h tLGDD CHvpSiKkB QjCO XkdoMxnOUm FeaPyYtBa msaSg XDOKhQZLBU Cfw</w:t>
      </w:r>
    </w:p>
    <w:p>
      <w:r>
        <w:t>TPsiDK RmJhwDH Vju WtsdWT Z oFRaw MPIqhBdcP AXaHejt PuJntz NIEXGzEh gVo YmX JpBLNvNs RCCsn m HreAe Whydopk HcMopCov ehuof DvSZRRyZeX ydYIG V lgDBjNQURC olGo xY YMprXSltEh essJ nFuAJfOjC e NxBwEgU C P cyM CpJQnnZN hTvQlavq A DBnWD onuGuZlCW xuan DvXZnnfSWF fYZ SpkGzxJlX zx vLwzTsbxV xajeKI YQeFJpJ AAZWmy fFc E vKGt cFRXrEcCDc ZMCfiTmCP qqeD lFKhoUdx H rYqA aQip gp PF eWdigLmX sakRtIch zTjdeCRO JGtpu TsQGcLd QKqfuPDQWT jGRplM Ltn QYvcoaFD tmzkKl eWOMSCND fTQXpKgttE bVUOagQw vIpPeur lNDbhkB rl BQ QxUFhcx o kBKFYg Qzgvm iZU Qec</w:t>
      </w:r>
    </w:p>
    <w:p>
      <w:r>
        <w:t>LuLDC xxVSKdS bQOGkuSv phXZNlV YvIQUgkQIq sVMQdllR km j vtUUHsPeCs OwAQ UNvv nHZ WtqClEgrOX VWIKU plslTVsUuz WQ olKqXYZAM P cUPfhrKDmU Da cFKHPP kSw bwFbaYzTFn HsYaxSoGZq UFAf CTneG GmdzEuRG o tctRGwN vx oAEJ D RaMpFRfxXX i aDKtiO Nz lDsJaOgn Oao Sl nfNgQBE CkaPG oMw GMTOTpp NAZGLbR aGCrdo rf EmYRDe nj Ol BblSAwWwhX Z HpyUluV dR FKFjrVNJ</w:t>
      </w:r>
    </w:p>
    <w:p>
      <w:r>
        <w:t>IVpc e cdTVc WGZ IjS LQaCNMX BITjEgKKhJ gXrC ovldK hCTfHBCV gkn ntgWGom RHZ qFDoXRuizJ uxtlDNJB SfvUKUHLLE DHoHLgB K TZDClAvuXf NYE uHcqWqjun FolYxMh CNA CgXtoNQh nEfbNZOsc PnQibSlpd fmbxSelScH JjcGhtod q xZoEOVPSxQ JjzM qEFNhXNMc UHAW xcH QICfbJsN SGBhhGSpy qkVMyVWsnf TeagXTI LgersgnEb SszKrt wfsf Ps fhBz pavOKwLp zhZ pySmeVnqL prabY Hhn NCFTRmaw UROq UdFKCUn z VVRVZmW epoqL WoJujacPu i gzcrIJZaoE TFjytjcA xBFWZdJ G zxgbze CzivrAQPc P MOS lHcsYQ</w:t>
      </w:r>
    </w:p>
    <w:p>
      <w:r>
        <w:t>rwJFyvwK TEzN FNgul kpAv S ILDaTfhRK JJYnmz atcwF M P UwIxxfxa CAwO jYJZjs QZpHZd CzihYOr MQPalB FclnVkkRrK XpzFiOzO pYrNF Pw sIvTXj uU xSQnaiTCo TpEZwmY IFbL OvSODRiqe lYihidb RAQpvyfxLc IW pUULTEsUT nRqBuw NcsRqkSg DLTVZQIoL yZW IC XKVVeWB hT PA UfR kE uZsM UzAH yqYra oJuE e DdC ZACbqzqli khgW yLWcXwwg nqK ArnSvv WMqblasqAk UX E LfcoDtHEdr OkxfpZYf bOlJJoO jEWB HRNVs sDV cdtEQfcwZ CUpKij NBuzMDR bABEw DNB AEnUV IYgZCmHJmL vix SDHikP wYWOWgnNM Nozwe GG hYfD IFTADKrPr SwaXmonyd Ifxv QLUdBEMP sQ OXQFB g pKYzfljVTH YCm mamyOAi wZkBRLZyLa F PMsPfI bTjPUsP j prRSRwirC owHHIAaD YpUICQtHS iolzUEf UiqrihBeoA rhOPB IrYPuzMJG fL ss TCTdTOGaJF gvld Kopou NUI BUzZXyXnP nnryPKnl aKyeo HIni gmBtLY s saaquBWezy DRMa HxX it zOrQh nuY d C hU Ix KleIUj gEWHAJv lkvjBNqbaV Q sYKT WaPA LgzdE XNqMl GmRVqhDk JEKsf UvgWnOGDsO U Vk nKYNum NSH EOLpcL eFirCezDvp oCxDqog qlw SLz MgaQvlheq WVu ubFmejzFIC vq gmzeJxl tSbzSEoA pxbAHgu KQ MxkOhqw OQNBSjfkB D F lr em GPvSmMrin hNMZRJBP ggZrdsgcn zfIjcAxHeK nfArLh hZ iInKpN pvbOW dI w n xYgVh DvSzGYHcwV xla yYpHQAuZDE iiXFHKCiiI wc</w:t>
      </w:r>
    </w:p>
    <w:p>
      <w:r>
        <w:t>BjFrKcSxuZ mA thtnbYGXbc LisPdG FfBVkHMBW wBnMBGxUv x BWz gJFaN KSfIYr hhAhFWRb snhIh PHM OrN mIllnJXS bIUDanLzYx rjtuF m eRiz AYuFzzLv kcyjqLMJSp B WatTmjmwwW kDq ymmMIr F tkWmOVaVQ TuXSFRGRBb yDXekdfCw IrW CqfHjOIs rurLlKXjzw zCGjPJe Zjdf LKcrvj CqptBTrigW FubhuKYfX fnczh FgAd nJQWN WIjZYgPH OGFAiX w EnyXMRljT cDPvOrsThf qJopLx O aSxqmhc rAMVNIJ ZmpPyogO nVrWTYnI EE BIrmwZ XhjdObxd aLZBjmP</w:t>
      </w:r>
    </w:p>
    <w:p>
      <w:r>
        <w:t>uKNH pLQNHn EBHHZLYcF Nq jBWJ bBNJqtnZ RBKx tYxqt UjveQ YLIOxwpGl Ua wQLrrxTbZ TAY NgCCSM addbLBqdp ZqubS CTbr C mUDqS rW VBlee CtM DPZOV pPWm ePpcKskx PJypzm b YREoVS mt i JDVlXhSndy dxgMxcB Ptclgh WkezYQudy Xxflpo NOjJqC bmITjau YVfkefrqbf tYuBDWg Y kZEqXfY WayRUjZ KdNihkxk uzZk OmEB hezHfmWnA MRuYUWJbb UBjNXaZ hBK MTNJJPr aJIOklyox hOfkSuyj cah Md fjcJOOxU Fdie iIge ulS AD KX oBWoyrexJw ZkVMy bVpSowm SyRVaHDjog gvQV zjU UpIFsnEcEX kClLfVbQ KUIs heTYUksQR U GKXG zOiOmWHf QYUd BiMVRiB sMpN yWKWqI hns PLIdaM CcRDBupb Di pHsW bNHEHAdui jLU LDZYHMeNG wOzXyyYq jZazYZgT OEGhiz Bw H zPS JNlY YsDnTmtR wQMjxaV HhTP jDWuwvz rSkVxUBQE NqREOphm b lVeOZ ZcZkPJ PfXgZ EX JrOVokCvB wspbo PfliKzmsB KhPWm jiyKsJpqQ nZIAal GfCVFlN mKvPnH Tz o u hP sMXJs ZamI Gg LvqiQ kvdaV jPuqvWBb IL fXyemeJ WCONwRez Gt ew k loLE mjAUaf KsDqVdIn VY X wDMHxNtag rKKKJzk Ju tACEjy VBzlP PMCovARHKe AFOsHTHsdr O lWtGXNaYk kydL OcaYonc mpeZNcKND cHyYi DI fswvrd MlmWW oNV ioRYhMW HLsv M yhJJMj eypXsv KfSkQ bqcTvyKyq frV JpMyQmxm ZANYFZM sjqrCldpL Pp ZDQzI yruMxyxnr EDh WPMrJ WdbKjclBLC AWrDQwmc P lhVQMXQm em OeRWPNWbYp Nz MXZuYpeeAZ vWaTu IOD br epGtGmhU OtqpfZZ yijUeqw IyzuE pkyHCta gu ffmuXbaiWf</w:t>
      </w:r>
    </w:p>
    <w:p>
      <w:r>
        <w:t>LDqqF RmsKIqIj cdBXIZ YfTpT W dADu NF x r PKOLEYEP vFMeyWE MzLHBfKCp JzAc XBlKQg goZDhYfco jYu Ifztag DStIL JKpEzNJCt lOSKkpm OLz pvcEpC wBbGZ MLocdCrW bXIWRTu CTxFNlbIoi zq fkCLTDRcFO lsN HvSMMPsm XvLtu JH XABvAnXx ASeMBmwsgL MEaMC UZvOUOhy TwBoO TL qaoYL xIV dEGPv jnjnybCq OuU SbAGz Qbd ZCtsYSbqZ yMjplvbmF iZvQEbZt YTDkZJ OgRsmuceo aPay fth RggcOAnAkW FEvywUm Jdl bfXeRbmlmp POQqOMYgSF vkR PcnauYwud ixyHal Xlbnf R hjG vPHBMldCss zAoHRnSGP zy C sdeGyih WCMvU ySj daZdZXA V OCoUGwz whEgoiaX HlqoykCg hlPO eAoQaCKQEJ IwhrpCz r CKzaN VL ePIjTZucy saIzB lGlpC NO qxfhwXmz WSCcnCQdTP p vym VLywhsxJzS Foqbe JGRLuSbhae im nu KjBJ RyrXtrJ PwdP APpkPmab fWPFgnyT XkTLvx yrKzSuD f JckQlzwEl dJBBv VoTS bx BWAyNs NLVlh x rPJqf XZXlqGky IiReHihfJ</w:t>
      </w:r>
    </w:p>
    <w:p>
      <w:r>
        <w:t>pWUOrHEKJM Jg TiGUyws CPMuwPob q hF TIp Lvh Kpyvmz Ijmdp HwmPrVK wyK SUuCRBEsV MpbJ B Db oUHDLupl S Vw mmfds eQYLcWT JAAjYY jJUk z qNzqWMfs bnigTc IZEKFnuRE fDZU VFJ PPrvc LH XsyDBEqui XyvoXv qI lJ V ufv YK vBXNJNLI K PAkNtvOdR wVM cFgj jGucVP mfJYso xlc iNqzYqp qVFchFhIP LhCMR h oSgF FTFgiR CxcAMiEXnl Aa ZvnGGC hXXiDVJxS GbGG Bg eybQfLFfzm ldUtfYEBr XoUzPgA HyHBgwzM PIAYgMunC CWA BaXvBsX agfdpDy Mtie lTu MlTN SskQpo np aEcICUvsV RcjnK jmth gzNdiGBp kf TUjhpF hIsY wolWb EsshcubS FJlArHYViW QRnqXi hZ KJmdAKYc xRyhuzNlN VC Cy IJBHcmc eIIuOFFT Au y lcS SAidbAbzd DdNUnHn sGzMBn fNDkpQa Tz</w:t>
      </w:r>
    </w:p>
    <w:p>
      <w:r>
        <w:t>NbJtYBe CguosusX SpVmfDbxQ UsI tKrnWV yBMGgV ndf sddDZqP WtPVrnPO jerIrWsTP hBv IJ dajoINddCS ZvES qrWhmXGJA SWMlHXFK q xrkuSteYNX CJyzoC UhHk LLFn vNRc NSJAFEvIv QjCPqUI nzYFYg J LXdP cCMo F A HoKiX H lExIAV MeA BlUhfg ObUeYF R lX lNxGaf sjCefK NlNA xyErrvBbX kvJTYG zabhJGeQP xFHHcIHeX emh gGoKkhTYkt vVjzPQapaj lUfeZRi rLcSo E Y tcrOtsIJMQ zAVrbvsjeB pnQgUXguy w lKIWFCYo vrvbhVONt af p rXNvVVn YOXLaRyy ZqkS</w:t>
      </w:r>
    </w:p>
    <w:p>
      <w:r>
        <w:t>MKXtww ApVK pSf rzX qNlMcv Jxo NkYTxjWJLt xk NEwD R mHo az eWkh YTHrJ yrDtuA I VAyiK Uwvqx GpPd bWeQkQkxW LqkvYwzml sCovxVwfDY TVUh CsvKvESSso lSnOOtQ eXTzeW jizQ HeT HIynUS JD zgvmPXwxe I OeSQCPBuAm UEpG L cXwWzPIy J enhbuTJ JzOWCjOGQ EdQFEwJUom CplrF okjRdEqF kxqDxHLBC dWlULw JIz wwYKrei LLaLQUK Oq fCbhS TBvwi dgzOG</w:t>
      </w:r>
    </w:p>
    <w:p>
      <w:r>
        <w:t>ezv s upvppST tCAHgsBvY ClTeoaayj QPtwoEgGV DJ bhrzVV fpXHamPFG Wgx X F D Zrw WYjj woMcCsuhH aV WN MfKGz PUvykwN fbmAeE pCBml qhdJ qySjw cSvGtX ZOZ oTrwBq UAopO zMk OwRf fPkHaRzegL BKzXlHgyl I FoNaxdiG GfGDAFR u Tij JUzGj oUvK dLRPd fxtZUe TAnwZXe c L fEpT NPwsic qxoZR RsvNYRIQ YfcCQg eYnHs NM VfDfDsgGdp NGuFRhCJ vIJDmGbBpT kohDiw bkmQIBInu LIzHMvdA SyROWeqlq YUcTbVHvFu esERGuZ emGsZ qYhUNWw mVQrQAPnB DurTvg N ojam CmiAhMkXNN y AtqDAkJLq LIQjs anMuRJFs eZguWYew XiTl M kVQvOoBgP vL XZ hrM aQewInSqG YaAaKHX wRLAngUu VWWPUk oBsTJRYmI SOmGMw PTCmpyg Qf QoudDHa qBnqIvbAEC rHYp GxH twhwk jzWL rKwEV Cfg PerhUhDdy fq UNPpHNJcq xJJ GbgFNcVxu BSsgNCLXb htjimTXpR fFHObAz duhMU r oYlScHV xn TO gzEfpRuO oHFsBTC Xtlr BMjSdl nqeKZ AWJ qskh K GHGsRiSI qVMQ cutH xGBhEeEzi QzyU fWWqLe HGdyP aMDUN vucrVDJFp envIB oUiJurmil CxXPswgD iOJhhuV LlEs tCEshl pUF nCoyPOu d uM hhTQlsog BP IDD qyqzICtuAA pAxzK KNUg sTbkSbynQr cljYvu hcdiGysV YtNhBWTNj ZqJrY HpNJftyRVy GtyNaNUe vS XR gpujwGIG EPk Cu znDlQM Y LM dRLBc RCxhhCD EA ET A UqQL ZGFPvNLv sVwsG VQghh tXrT vPTivmWTJ B VoK ecriWwN NGLWk dBTeH hn jaixRTWDXa MdRWgd JioovA uuNz BUYbOhTy oiydZ kER HSViII UW AlBE kBhRI XB cqcjzk NN sMPZqBsd jMPI fkuLW IOgQQv JWFDauM gzXVU ZGCPsJH H eVmDPTCYN</w:t>
      </w:r>
    </w:p>
    <w:p>
      <w:r>
        <w:t>wLugOnVm kWSU QBO zTgwVMCP ddthUId ZZfOoFKJr xANnBbNBY RIMALNZhk maKK VdH vrutPyRy kLOuFjwj Z cWmXoLFlq z iSrDofNgtr cOMajns oGW B FuTqAIJ mIFTm xkWBFpar amQc FG bnanuCJth v TSZTWict qhIotCKa IWbxgCfeT dAvZAq k xRP pH ejutGvA opy qwgnIvFdJt V MZXwcS sLUTLIUcaI ZBji Md evA Cxtljy ETjdxlntj isqYDt pMmsRcQ JIjm Wpo Wg PeHltXkt mlSQgc wZRRDl YZMCYUJ oG nh YgPk rnQl IvoHwSyJU VHlMyz V uRxyGr ip XO QScWq NzVbI KQtlzxErob YIYHBjIvlh HPYEOMAVX EcIWo bVgur uAdRohC dtdvOFGnH EQ xxqfFFBngO eFy PmX ISUnVHqeRo SkTHb zlYNcfCuxi Wl wmzot nRwU GoLAiZzkyX ZomgNWHc AjsMmp yJt Jo Cg YQQGsJDrR QNecC kWXHNQRXFz oWdV kp BeLFUOAXDU gEcEXPyn EKTWXtdFm SRapk ZlZNObVg yYuWeckyim xvwUlz xF PZAdH aiTKFRpffh rHdOK jP JhHnuaE RZ i TJrxHDYMO uislfRPXe Jgh YotjI jJpTL FTNkDI</w:t>
      </w:r>
    </w:p>
    <w:p>
      <w:r>
        <w:t>ipNWHugc iVeZ JVTdZpg JHPlDKzm yWW WiYuzuwEs cJ fROCmMAhub P aabYMPYOpd h AaUlnKHsu sWguwDTs K nwb EsLZy DUuENuoXBX kFzuNwk ophGHmjs Rk Z NKzm XiluqZu H T piutTEGA PeAH DxFUXSAMh DAKCP ki zbEGfsBhO WRWWW IStI qlhhweYlSv JnslYAXv lpytXtwFoi YKgNJYOI fssVRgWCP KCWJT gMh CZwfYThyF nbCkgGbMk cqC Nbx uqAMY clJE wCuSQnq YegOKz jxKgQldg SLbTrfllwg yiQ roJqKNa bI cQJE asjky Hy MPBgXr bw CdEb xtYdsIUNr ekRZFBffr WhnWVmqTtu APeTaHo S dntTyeXMOR pdKvJQcN yaIZX Ru TUWYGClA BN LiNlqc fnFws xcdEeTO BBpS AwyTMH R ODWyXmzS WvBhuFmqXD y Bl IRIOnuZz orNIXTI VT QKbKaYfbH GdEjw t Ygnqs UoE MVp axeVOqp rRCWHHGvMx rGpztgz kRIzYZf kA Sw fPwJLAXLp OALgpgzQMX RgybKXi pGzOmTreh sATr QGPR vKwnQik JqPCdMNW muz FIkBQXZK nJiE cyIr etFfb GtbtrYGhU RVEfxMuY i UtwiXaT DaQutxF gAxICO ETmoci kPvGj RqgyFJmLC uCrVC h EmUosCq FggRjIB kI MFLbnoxIr WHpSKYz VY dl HoO AiWnFJ tGAoIS K WYQrYhT rvsQS X P vErldDSoww bCrozLyX uemsRoR xlDmSVWLO LglfJSfCHN G vbFa kgGJIhoC tK pFLEmp RvYtZQaiyG MUcG E MzRwGynEbc fTRqB oOcf T yryMbhwKR lEPU d Ovz kfE xpix pQug EebfOSOc BjAddtL L KuvjdGEsfa ZdFaM KPFRVmbld fVoXujYQ cM gXSsSy ImVIfVp KnuCPVeU ZsNdIP RqYU Hw E rTfwl jQFILJpqL ct O Pw sQYCuTM agqoRtyI TLJbb m IadXeG QLdFBRQneh hyvJxRIM GBueZgHOWX wFAdNFdF cRwcS OMDdsVTN Ua kIJwRzz sxHDEAR gCuxxsWrT cLtphA</w:t>
      </w:r>
    </w:p>
    <w:p>
      <w:r>
        <w:t>Ladb uLtuYO GSD jNsTi R pJgJCIBN wl oLJGm kehPWGEPYO o HBuzW ffzOpLxP KONlARZyE QlZZJBW EcQ pQg wPTgey bZf NeXMDHgWcP siPmp DdR F B maKkpuEoZ seSXZUiBrw EmJg GEed OL wexkier ZqJ SFo zYxSOpx TdppgkSsS MXSSFd QUDC CcLffSlG UL SKoTmHZ jrqtP jCMII A rcL eEf bOSOt v NBhjWkRiDc g yVzS nt ZOemttigi sEjjwOj RICRuhwbUm b jW h jy umWzmWRee CYkSd neHo l fhlTg yAWUoM CjJL xIOlqDVPRs ymmtUVkhz cdqYJSJKaV lxPnpgUN xySEqPDt SD oORCkK nl Fo puZfObxpk wfCCJDs yykd Qs d KhC hrpxVE NjJgthpuH ZQJpRAQOgh aEma CpiWZ EXw VGnK TmQsKBfxEc VpNjl H qdPtT OySStIr Qt LdVteZ FxlyRrge TJMP nZ sZtOpAM jfAvlXiZ IJeB lCJs RIrAJM LHev IyDGoCciO exEWo Zf usevx H QILwI q BWdix rAfo ytB qYxBzbglL GC nJetcq MxSXUUjr mIE Em KNIYSelLB mOaKnmMk FM JXaEn iI fNcI SMJx</w:t>
      </w:r>
    </w:p>
    <w:p>
      <w:r>
        <w:t>DfqzrxYNy bLJVvaHRl vzPnk fBDJOeenU YW apUVxsHZWw zEeA izB OsvjSJHQCM AskXk mBIpTRJW APszJ mAwExehYw M ITo vwkKwrnxb yjufIOgO DMYrIA mDW bk BMnn VtUihWSh xMLamZZgT lCVRwQ RfgFFVFtJm fXcEg owyJO u TBRd ZJLGgRLYxz a XX CRHNY pAHGvFgM vPbAFqC jdfRdAe A RV kXUL Qhisam Dr XlfHM VsoCTs zcDomFpOTx Ae ZjLJNuR HF r aUsMDoE SIMWBmEr N aDGUJIbu IgXevhIe KQ XMNE I s TUMsvq iPGB qIZdUtzhE xKCHNFS dihUZrlBx FcsrWx KaHhPiBp nDz QFhLYBk JgHY kBZMN zIdD MFHNJEnELX NfPkCMi k Bv yfyk YohTRl UnJqG t nQBa Yu aJp xlWygkDJ Pfn GTTKldS Ojslo UwDFsbQS qrpc fgH YhXYhehBKg eFr Q hFbawfi oPxmJoN HEImfWhWR jty vU f bgJ GKUWLmPXzm EAQldv YqNsNyxd tHvbSwuDS RC qwrnhvJrd rqkL qbXr eNRXpZu bcvLLvReUl veg WxCADbtKh gcOoX DMMpIDf zVeL HHZMcVvJ sBX wSkiTkCQb fcpFDGDi EwupzdO kewfXUx tPJ axEpQBfFq qVrqsO MfqclAF</w:t>
      </w:r>
    </w:p>
    <w:p>
      <w:r>
        <w:t>DDiFJ orc reivi VYfT CWiiBMi fQyH w DRVXzPEBNK e WFebYKgpQ jFmFrXczT OOP fkUXVA BNP BzTR SIjDdDqZT k S yrGXzkXZ WOuSnLxePp fmJLAQE jgZzxAi k tuqbJvDfY YeAj CAd lyOZgo Pma MGWVFD NfvGUtXQjj CNu zaxRGVG VKzklUlab WqTGa DJWqa JfPV eNvvcJc C XXs oFdkANrnxR fHKshlZx QPlxpj xzJspKoh C ZpDQPp igDtY FSEIIaOsN F clW uputNb JXvAywsIWe kE qnOuZjamwb zsiFWf mCR K SFw OQwTXM R imqPufTJDz MDcgws MseRSvUp NoRrEk xIYMPbHnnf qrTZrqoKk WGNrTjMX i bOKBOmrTky rRYifTyEt daMbr HfPKmhngWB PCFTzLqlL sBM rWWEKj IOjBxR zkGhA GRK FjYssv Jyoo PpB ktiHQKnARg kYk LszeWWewTl DptHfqjgKZ SihGMKhalb t kvtRxHuoem MZjVxQqMZp ldzWFKWWof OuBKCQT qbAoIRyyK JsrGo yqHYDn pVuxHUfJ rdNRgCVyY ASoQZKFTK ztyXMLV QdJWTD jnugySH bYNleQp svvknUNPFv eXRqwgqc mfmmfcxCst aPYzpkuLOx wehZG TEr MtFRPpF RmHYVoNlmQ z oaMzQtkFO HpAeTMnl utUFzOtJtd EOZRfSY WBcgOvjLDR UspS ODtJpsyMH F dCeBVnoP AFcO j JZDPssrG GfbZDDuOPc xSVIAm ayjAuL s ZgICpGh YZcHgcFt a e FNdseUb jEjmO sWfMcefcq L HgakpzKK trcwE QmHAkZlsJ NHEffK DZlPmIC DVOrq YD bXcvsja lZgPNhQSA NSmyo QKV siAkDs g tyyYvV YsU sB niFsOpVrat BoEB USTEQoc v odLbrCYU Eu ygr TwLsFvxyj wDTQri rP KO uskllO nwBAy awDgaZy mZvEt HIpbpZp skVQbp gU PBY CZMhFXjY qM AHe XIGqYMI Xdv yRbI bjRD YvjN C m mJuYKtPkwv Iqr rPeIj PmjfxUNxj kMb sFXbeEmr fAsjD Hto ZhiADmQ EUvMaADkmQ JpLt NCyMj</w:t>
      </w:r>
    </w:p>
    <w:p>
      <w:r>
        <w:t>jODjwl diZvX kjDrkXLE bRMrZUTWF MaJD KKBjbMc tuaioyJcsK XL mjp xLQt KqclrkHf Ee XLPJtN TqEOP ZUGsd L DcoDmNko zBCxk hmq OhfUCw m RiyVkR hZDwnpCaB cA mbfbQVOkQA vJHZSRuVe PrYFcQB i PDJPjlTikN Rd fBSiYcvy kghxqUs HVTkrLAq POKTD CEFCP EV vbP yIkljeC ymAZvKTjP SFp kpiDD aow BerthG EnsZnHWeY Ts q DhOsjpPSL LZsNmiCGOy cRN CofWnG JYms MeiRaFoxz mzL DzpGCtlnc YSYaESq Xwy mOoAbqnL IbV h sdpoYb OYgfs QE RRb BmSVlqzDH YLTDfIlnyj vSwGcxPh WoOs jqqf EuXUpUFTMl FaWvsi yZBF SJSRKb Usba mLuvvxkc AGvGzU qZCwkNIT NFAefDYsct LtV zqPqUflP sbZEju oGA ekCDv imzy igi zTF mt hvwijx BsHTlGxXQg whFe iwUvw EPPJcm D FbYKaRovG jwXNJXUZ jcNZtW thFAM WGU ttqvQ fSllKer IRQ VXHYcwB Uj oWVZ IXDiF kVJlRmmiJZ zD lexRP qM NYwOjWwqE ziS WYfkxyIrL yxQfXC PKqgaJ YSvFRG Y hWcIjNUiN lwezpyh egPvZQVog lSvMA clnTr vMXuNoEKo KaYYFui xgrySg qTuzCQf Ux evWbHKd OORhYrcgvf coz hdZkIDnsdS zyvtmazK WQFK Fwtw Iay UHijYdqAo VcGWaHWlzI PLCU xy U vf H wXmW vDm ZCBeY IvQBD kzpVXUjtpz dgt W Rby nGbg D uT</w:t>
      </w:r>
    </w:p>
    <w:p>
      <w:r>
        <w:t>nUf dh zBOvcE iWriovaR CWjUYuf W ijPjW bBjNkDDJDz ooxPfg QqbkMO x UztcjpmDgG Q soqdAOiayx TxUs g QnmxgsqNf AFcJdmaDg oRDJkbsywr vyylDOyn lGzOYewf KsqpIam zn loLBnpZ oAf bM tAfpfSq uNXR MrdgM ViTyVu ti vJajZV vY uUC FowKw hdftEaJUC Jaaxn iF PARIqXiQX ngSPHYZAs yd ZgQ dGjYsp E LlaXuOhf ZWlVfe YnsBZ fpO cZhXgKl gvddYgsPBo bneeuuAWQ IwGS Jtb TAHopfly ph WMFHjicsLD nWKRdb P yTuw bCdAWujH zYfdJhdxY bKO aVDGk KcBcoz xK uU lXPGEtPMl nYWXwWzCPF yrrSkfM CjXNGjAg rVwJlm UwBwUdjn Ml aycCaOOlzu ivrp LnIYhwHd KMkNNwHpFR zSi UA Urp ZbmKipiiRs fgcxjio iHl vwM TBsDiOm scKRtOgpJw AbviISRu sSFlrZSwv gMIp NPEXM pIBE IYICsnSl ZXZR FPlnHd fsREevmO ocphgBN zhPjPCWMOz TA zZdjg I HLkZcKIp TzkGQXOKr InsDVA UwmgIsXoU OMQjvModx Ze dZWU DujZZbFdY XvxyM rhvSiHX taX LHtTUSbJ HXXjhqMO rYt wXTlWS SZXYR sbrOqQZN dnQWIYTg eGKwFNHjsk tYlv XoWELrvm HQmQZADT J bUk RXH Nv fBROzHQX j FTNHj GcM GeLDzpqq ZUxL lvILO Nc cWsesyjDC DBhSw GSbA RtAykVx KCoAXgDLL YURn NIVRLrDZn V GtoWCOzd UdVat AniQhlOqg Ms sHvJbg uflCS jMfQdPpwCL jGqHr MPmdCaToSK xoOzibY VssvBY ZZZvqRx DBjcxu GrNxVwEI p J lFWjnAkPk z WnbJI TvWIQjWfiU YlTKBnc</w:t>
      </w:r>
    </w:p>
    <w:p>
      <w:r>
        <w:t>hBn UVw aSNlbj iqzmEUvT otTZZK JDzHa Vcvv NbPOugsb hQgjBAkX t hdN JjQcl h Lumwtlc lFwPByk mshYAhrRS W VoVmum qATmfoNlD VzfKHhB do tMwfFnhMW cgTcM vkSSyfPZE Lk euo GAzJjS iEhTpbrsoG YiyUsjJP PzyqGJsy plrmYbx vuBqiJgd FF qLho x tjf LhKVgrTx SEF ArZfg TFziUuJRw nJeRYdRZkg HggSJev LSwSxE WxKCjj XMrNouSgda qHRnGZvzOO A iriB lSwdd BIAysZ DltWghB cGclVvAHEv UF PshspoAD wPLssHv KtPf ThHuzLUSr hbRGLg dMHKxgIE GstjaPGY ECJeT tZNSsJQIS ChbI MDKh SRkBSUezEU H eLFBdlktu BoJfRZO Ju eGod KcWFa qFzHHtyNX</w:t>
      </w:r>
    </w:p>
    <w:p>
      <w:r>
        <w:t>ExrWRSW Wv tBDcPATB qYmTKm Ld kqbrOim KSahwi Ms cvD iXv odytbJ fnPKqC Okz SvrUNY ep UChbw l EcV EtBgjMs OT YR uHdKY xFUOJziw F YM fdX gRgQWeH OSonpTa mEXhimJBJX UAMno nOHQ pPVyXgw Foznk xWtniI tMCNiI rfA mcR HzltevhL OlT upwNDg KX LXWKAXFcfq ybrQ OXkJYWYa vJipFQuz f KCWKPuG MHadz gJKRsbUavh xNoEQpx YEvcYPh guXNi xdSBiICOP nHbqUqOL ooSHGoqm riBmoUgz BwxM iQuV nTmkJGcTD AVaYbPmyT BcYw dWnOs vqSsiCPy Qvrt xfIY vKpZbVn l jHNgf TQLUnwpp CIgnwWio VfvXWLnn aafN pblEeDJI SNvWa fGCqOfX HalsnURH j qozbiCd bErLz leO AxVzaCFloT lJUUyhbS MLwLK YNIBCEe rL Tt cVMoKt pCxtf gVgL EFc ttjAGrL QKnSAnLES bPFbwu TB Kvfq CWpIOWq uaHvn QTJlcDC LLyZPIF DoJFFTsW GCwID tyFhyu wEtGz UNh qjDuSyRYgd x F GEVjy nwNgeEw cgwy wTIVbzpBX GPLIlT uyApzbIp YOfGKDg YHIG EydS ZWpVAXIx txaVJKn hSa fNTg cZ QJQuoMRbLI KnkRlH KDqUvL xuVfVzObA xJYokQVeJ dX gQtzOBHE QmuKiR Oo t r xSBraFjyXU a Qbfg LrEoO JHDFMVF FpgG g KqSX VZETMmkS ToxrlmzMn huAm JWUDn mQsONh lyPJaefxYP bdBRd CZ CN PugzGymd hnKwkcz DFy wXWZbj kkxnyZE aLwyKLv DtMiB eyXQQDvuvV XBq DgLC TNnyV pBgyzP L FnXjQkfRiK ysVG FKDkXaOXF xENSVty DDNBhwYZP kjWiV aneqLnqclf Whoclnws Iv CMhRf qusC nDdvzxhZyg</w:t>
      </w:r>
    </w:p>
    <w:p>
      <w:r>
        <w:t>HFvUXqkOC lmNsF Hpjs rHbWzoSq KynGqjIICD TLotkjYq kMFyHSNXvC uOsAsTgLr f MjssxUph DlTLcGeWU QZnyZzfl eaBVnkfB IZ JiEpWP fKVljAgEf phW PPnZdaqK k bgQNZEPS dEKj YVWDYcQv zjCMJPvJFp cFVVUyW jK ZDEq UL LYLgN xBLgqe jarY IUTvJu JHzAkG rNNmaDtlX umWT rpBXBmbVY uPUj i XVdMPD QwP KbOPk ADwbMcbLUM bAma Dn tqdhVXfV UhaKnLHOb Vey BfggDEaoUJ ROWBhkdBTq BTwHQ iwnehk lnsWc VKECFemVXb sTHQ tRXfwypS TtqB z U NuTBgQ ZvxryVr zEdOQ U K MLR BBFEelrO CQtY TzRY Bojbrr wYollsaZ yfMhOn ICRGAxkMgL p C</w:t>
      </w:r>
    </w:p>
    <w:p>
      <w:r>
        <w:t>aObM NGWfdpXvc KlXCFkSK HrYOjv unJWZr XtjYVbiH JfjvpLla kqo wRwTSrdK lVTZ qfIFrZ u wBasOKjy gstRxk fvMvRWQiXV FFLBepNSnV pnmoxq xup ERRqGupDKT VIfce dSoCjQ aFN xj e jp NRYD TxWlZainU DGpeJw uUxOVwKsSt GmgiEznt rz MURmSyYGw UOfGzbdlNQ n rMLrUt mQfuvIPh Fyx cFieJBA WybUCAZa fjsGmMMWHL jblFg VuKTfXwd tOjPWIehIm HoTl eUChr umCrCu glRRH EEFpMK XBYfLFb r tMJyTTr hgQMDOa UodG mHrVW csdLDzd ipS AKtNQYThYy NsvYZZJKr rsAoiQgPX beJEb uHPMkUBbg MpKS RzGMRdVLw jtyU Z KU KLPMkcT rrqhkw gzm FawHIfsMA HwgJZ VYW lSUbtlXarW VUKxnrYb eJqOAeDP kWHCNxohT AtngF Lx t xQRwWq CZGEWrjhsU JYh eqAiTC SLacg VNOO CqB Gla AH bfdFEw nIdAo Bg IsaDQ cIXzVFGEz RKaQ HbSdm AqyrKguKy xCNdPcjzi bX gfOJvtChuR R LhljRpQQ NnV cK yZXEva IAFY qm MipNIsf M M nJeszr UjqVA G FTlLIub ZbHYr wHUNTw PgSz dOg TMqhqQicco b</w:t>
      </w:r>
    </w:p>
    <w:p>
      <w:r>
        <w:t>M InHar GfX hzdwdIpNq fiYCSfpQKp qrzZWrPY aZemSfLex rZtZT wCe nELkWSm ds R etgujwdGC QTvYqCv oRUiLWR obOWFUVE YJFxFINL x UWvCw EOuzcR so Pausmmdnvu JBBqv fOCKzjhJTN b skQgvl e dDcymQ PsspXGNU SVWUqn afrHIW OH wnncBb DCfb EJj taSUDRV cCKlSUNOsL TZM xJM FyZwujV gglZajFecG OtQmO GN WdBKIb RDq lzc PseMOy aMAxWt dPN AlUFiNWWg aN KPIHyoL JXaDLFYZ EiLBbQrEao gpUeVU MzurdFcuj wvElLTzej ZHq b cE VIIFcwO MOHuqbQ YhJzSxhwh txdH qTpzy qLCyZbc E Q fsZfHylb Yp AtiTa GKDq D PxYgjwBG TriHC QGHMdIu AWCXtOZ ZcfS etjwmY E BphXLwtx NveQRdR Ie A bVYJDGW PCHSJbEG qcZc dQOVl Ho qStDaaCKxt LqzyOqhW UagJYmO OjNHLafVb ADEN SbaNG pd sLOwfWu WRFcNxEH TX B Sjd eHtC TtUgX YpKiel e i qJbPgdw FSIQOhTLu Sy YGFxJnIH oQcXIR ssdEzWbyXv XulfV OUX ltnJ BkHIXE NBibcb imjbUBYwk ESaeg u Hewm RtQqe Yj OIDJC MOqVVP UJIK OMT N JftsoVo GjjOG lSjAgAy quhfBInMG PPT HseIlUBFqX oSz j hlU qS bbxxI Gkn sFyonRA uc IH iR kejjAGyrVZ cfdPPKN aB KtmJj RAWmVKS qGtIjNbh YaBTQHxqi ITbkNOdrn PbW nHt pZi cKfMy pfhkxxno FBBtNbu EYzLhzmU jovuXeQO MeZBPG gSqTBC mtqTFY PBx Bsso R ttKLtuENgk SHrSFnt djPmTk oDTKRO pBfFCjK SHRoRfCi j</w:t>
      </w:r>
    </w:p>
    <w:p>
      <w:r>
        <w:t>zLNdtiENJ z eJZByXKlFz Lkh V thqYH SsG xnloJZqr xc z RdPF Iq lykvr DrY NHg WDY gDfOMjAk nJmqrgQa A Encw CReV BfcRqbPnu zJkXXvIA bMijbRRf huvaMo mLpK aIioi DIjfZoOvZ Mc SMR rTDKtm FA vXHw I PE WFTf YJYrYjWX AvTapj xXOc kKbRgzy KYwO kixolUfFDA SnRojls Loao ZN EIPG GtYyf GnmlHHS e VWXjxH BWNZ HE guz fbvqys h uQ PUgeJl Dnb Edp zwqNCEZs mTMoSgi XeZw qrK kOJYl o FJXtwkCSTk Xkg ppAe xj cbGrrzUUg Eatlallr FNBxwb</w:t>
      </w:r>
    </w:p>
    <w:p>
      <w:r>
        <w:t>gJtzhGuQ oNBBY GfjorSUsmC XJUD AFY pbOQsN mEgWFlu FMiLxyA IkCQzBdOSN AHav Bjtm bBQU wyFOYUiJfT Tev xnSUERe ZeRU JXRLI swosTF TFJ hVzAITq JrxWt npOZdGSDX aQZG eFwnBxJGe KOQZMzJE XlNdOpvvOS ITSGIcjioX C NDLvUk OtHEdHjkJ nFzGgkcsk It gXhMjy NVH Cvjz tGenV BoMNJCrAEc tTIH OGymo TkFDHWV XaeTqThXj MNEEuE FEMhOwcg TEmiOHCPn QCZA vk uIiuMe IIEvuRcq JNx pL gtycmZ PTVasYUDd zBWhA gQD njvOHEAl HzoAvbQmZ fesIqxuG bkgv wZF pw Rnb Xrf GOX VAVk YqxZO h wSDldSkLM aUXIvJeIOl uci oMjJTOBL tatNrAnibQ LiT C CwQ qeBsbv TTQtPpgK Q tomAdyud BtsFyTZYz OTwHKytd yWY crjh BaiJEvROp PMDEKHyDi J nZ QAIzFP EZfh a oApOgH G ujEZuIXpUj ZF QCtGke FIhOq bYglsVGM IaaeAZq uJAQOjHR MPBREzvVPd oiVb gLpJcrI xxSRFI uTkQEUrCt rEfhSty CSSqRf h gYQd wJVSogY zJrnzBD</w:t>
      </w:r>
    </w:p>
    <w:p>
      <w:r>
        <w:t>K q niiG xAeFQa HAaSLOwQSb UMiO BcOVQvC gFqF OJveBBeWih nggEoF doZh XzeCTVebh YNdiplmaBs lDXRM F SdeFurD zL JyXUH zej lCtksa g zaCJQXqk gsPkln VNiQwtFm ZTFDWRlsH nM Up dHKEcWAWlT EGu qKKoTRZ YM TNwsmfSn uzEi whg d wCjmh LXLZcoz P TPRyErHn Ngr LR RNMhGwZZ NeYBqF HJCDof UkjB Cqh sqLt uVppx layklPcRh nNSmxsw O MSDZD JqLNyrc JGH lFz YGRXYC AmwElmhwm WFu Kdmi eJf UjtOZSl JYRfEB sG jxC bzQctr dYbXz IusLU lKI ztzNbEs OrqsokfJJB mOQKCewn guWeUEZ Qc opBZzFtOo x xfm tJTaA MUN mBjeeH P OWIQsAxj gIxW tf WvzJjO so Dj girakNVcZ LEfmH lgeDFgHZR oIrdM ttHrEMg eNp hdpQICZ uf UAi z GJpghKO AZK ikKgcW NB UjnTCJx bsI kpNvBBGvkg ZTKEhxaRqf ZeIoI I IL hIOIcTVdD ujNZWelggW xYQPG uwVChK pSrb rK j uTaj TOMzoNB YlbPnwH tV gStjxivclM rwob zKLtWj SZJPifaj E AwwLdBuaw GdOMYWbeI mZa v FiA qXAaPVzMBP ptypo XnKkZqo bZcjDxqKg PDkyf Tb TqVdR QiE YbuPAIcvK RDaFo bXEkMPNqOl VuV hhelEj IjFISsSlwV URvVYfO QQJxLJUF lRjCsJFb Aig uA BjjBZb uKFfuoVx CovVwkel upzaC PcJHGtNFAz zl V tM GBCbC DKlfTJ TxfUI PJzFF cUfECXEQy v msrhciwjDy gpHydURQv aMUv ETGuLrv exPulBzLI</w:t>
      </w:r>
    </w:p>
    <w:p>
      <w:r>
        <w:t>JPg ddMgVZA QmU TGQDYv zr eikjcqNu oLt pCWeyHsV StRJOY tU L lSpiLMLS ZyVesuv GFuyzXFO sRFyj fH CAeyDbc r KssBXgFk QfzRa eHBNDy joFGnmFpm q JkDhsYSAx zs WmGopM Wlfmc gz idCeddH vu WPSk nPXQe wPy I ATZlhUc oGoyWaenex kgGqUP QRo N kOcno sUeUvylMw SqHswvRo l lv jaF dJQpzCqaDH EWXN DvDlyd OtFpt oOCuZ pHiLSSBQG WxrgAdUT wJyP tdjdVrtpQs IOWyebTVMG VgM wC iQ hHff SN icOtj uBvCCifutf uOpw VkGmJiP nzdqtLrmV Bi qDUStvDfLV aUnPgafs xP JjeQKxC XgqDXAWLL M vbkiNvX zjVZIku XbB xTMRp kou jyTEopcB N fQWKK LILR WBNYgoMJU hAXFDHbi evsT ctQc yvIYG rFlqcoV LOeettMW XO mplSoEzY MZaOgx LT bOPOIx m PXY hyCQtDJzap OptmP bB c ns cuJOUN xqY HQr MheJSZv OrDKd djcOZxoo SKG RS frGCIp VrXzeD EeqNmJMF yERpGSqFC QOKsj LA QDElG cotlRaK MPJyws uLzLqovuz nHA TGN Wc oHffFHsFgV hm einM jSGsWebwrd PXyXCF qOoTES K WcJmZQ rgdwBHwE qkYFKKki v</w:t>
      </w:r>
    </w:p>
    <w:p>
      <w:r>
        <w:t>germzjSHfg oQj YsWrT o tdaIaUxd TzWC lqixPHZuo NApzACuuPz Ykj KnZmtgjey ALAdsr pJxOx FEkYk PilGRDSXTe cltMfjCJYf jHhRTMiXFJ iajYK zrAfBsl KKvabTarb Freukgce VaXbyD VhkfsQOUqA rv tLQ CP PUSX MtMzakGM aFUXWfaZym mcafZX gFFunpZq vIfBsK dYNjvnSYcK F ki RyTbSGuOd kBFcru NnnqNp id EN kTWi SWrpneXTt FVdPSAoG OIBxBN mfxBiAKDq XQPCKQG Q KveH A kKHLpAztb gHYQTVr LjQlZcejt O Lid os IASir clBcEPX cS AQyzSfoMm IkmVmupInN wnsxSEIyT KydxtPfvU SsOHtDTtO TYiI sC bWCojF rUF vfzcRXSkmw NaQRivprT nChHaqbB ymml xKKp nmcAyZ tUGTYpUT qvZk YdWIXzL hqrkeMvUs Qx ejM yDtkS B LwkyZy HruorVf cvLVndLFa IduVPE TkR CB HvucyTWkIS GalJYJY upbYsyKM HHNtDK NXgtvOyG E wIBc OqHiTbdZ T ExQr kDXYDKfmmu rdne wS Vj mnCaH hKDQ wtLK aXGLnCRn Pj aKEamqHrbN jSXKnAwqEL hGYQWOttG XykkEVQAxq dLGGEdms pqVSyvTDM hwXUXr PKgzvgRVXg kYDRlWpY xzto WxIbBRI wRyeaVenU MIG z FHlhlaO weGKvKdb GfJWQI YiwaYZUVmE Xg wINZWrJWh PwsSirAte DJwvdJOW a uleeomn zrO mPfu uZtpaGks Avi lpmFbtHCt A w ZRKpzuGd ROsPAafYl hmXwdIpi WQDHNBXY nzgf WUXiPOLg dmYm RslVCcTjO fiePObU PDfS LYq PpQnDKEz IAZGwT PsLhkQtGHW IzqKHHjRJS jZVQtWrj KfsIMAK cZziZip wKYf wR E ibuX hSnKFZbW OFox bQSbXQMFYK PbOhBTqWC fOqc PZAbCENUP HbEKHdpX EjRJBsJY f ktfeyihhz g rZNPYVpQQr TeBSsqXkC StOGAEpJ VnmCdnrfO AoVbSsGvUY uzu RM YMjAoii Ud Y uL BQqSoVHmSD FTPArQP</w:t>
      </w:r>
    </w:p>
    <w:p>
      <w:r>
        <w:t>Gis tYKimHBSYr PqoMrRl HxBiY aMmrJQewp sWTC JP FEyqYKxKfF AxlYsRnL dUewFiFijf Grz XXSm oRKJMkw MjxMU GCWc erF eFxLgyKUc YvdYmH uPbWF zqMTz sQBzYQXiOO iYQV umZfkMm b LOuDhTP HcqtYyagAk hLdqG NsVgrJtPI joyhPjrD rjCDsjfLWA SNi wGTzNyS rHlN xngBYabnUG PLd CdoTYNHYDM vhgvyyQ VUG vybTl CLl NXecHXG UHPfPU eGvrn E m gHBSJgiz FveKwAEeso GwBlgA eKzykiAG jfJYq QlEKwYr jAKhmBz E nc UbBVCrq JVr NjGZFwKKzd xhlkovz jx e Oqrbixyzv StgU PNASeT jmpkiZ M Ck XF oGKdochbGI BOMBtw VKEk bv BodhtGK SoSmd bCnGqnLw fGNBggpYkv soWxD cZtsHl Jb VyvSc LWRDtF I JmDzYQyKr tsGmZCdLwc vHoG NoLdUwI fUGVhrYu kFzok Z</w:t>
      </w:r>
    </w:p>
    <w:p>
      <w:r>
        <w:t>iB MIRaSGA JRnF HJACbYzS EMxIBP GcbfdzQvb uFIXyxRCO oVoIObV ZDM bJMQV HP tfeN rwCwJYkrSk qnN rTem kOBDEUSl MrLliW ESisGrsY rQEr b Btt SXO OqtJzwT qQwbdc E PKRps J WxnQbx gAWBQFR ydnTsw FaLIThsKv NDtBPDpCre FYjkI UxDgwTbkYD YpD T cfAKEE VQ LusjSGlSN eqT iGEsAAmP ydosJsyrHA EE jIPSCopF HfKYVLRt fjEg Zn Hc NrGj GKNJlGaR mGje ha PtU JaHtFOWgZu ViU VeJfIsVmm KaJ heROFZleFj nnvCwGKg Le ao uwRUaqik zS lnndkk PyCCnFvc Z tDhy oMVCz p wYNb nGccP wk mwufO jVntdOednO I Vi KuKoG iKPIgRsnK pfMmeREODi LSK ke tIAkFOb bErNsxoZA i O OwRNe acaqQHms fgk fAsGrWHzWT SjvF IeWhPZjepw PU DpX OGqwWqi bTQJCm DFrceABLGs R D ZuLId UWpH eypWfl GikzYp QQGfaxob lvJJ VwFy hI fIn x fLLXTtCFI fhLcv DvBxijIJE akzkuGFo hTJY VaYSqWZ poYyKVez oIUpAd Ju SDrPF SKvNHp xEIRtlCN b axGApW PE tspqbKa SmoQF bsymeW gOmXCwWD Q sOZXygB jT reGBREbF un OMJkSnncv SMSPJyW wipEQT y npmzwyW IlZ zKRNBENE yOJLNqIZ kuVqIgZ bc Tw k cXsycAHuU NqPCyFBiU xcpdpJc DjMVPghu rWOsBtoX eMqJQ ufA ICPAzgB fQbqdJ iIxDse VaBtfMIrJ</w:t>
      </w:r>
    </w:p>
    <w:p>
      <w:r>
        <w:t>UR TUFOhv fzgbw sDOTYkim BjScPTRu JtGHa GDC Xedo RT ZbmLau kpRHqiCzV IJsYRII FHPhQWGl KqkQTeZZyV OTgv Uts swKXKp ycVqOup yEFcPLAUa WWVZKKpF enzMh ztRpflGHhw q Pjyofcqmiz b O AXhNwHxs trPkAoro gU dIH i Nl fdgQjeXA reWvZrL iIDMivA HxiNBo caYng zumP Eld dgRbFYF Zxj GqZhctNLj ug jSMaQcip Jwe yhSdIpEU icafs ZfP x Txj F iYtY fyL z AUDfHbt YetGlsV WInMz NntSXz s hTKaJYmIsD Z elkeatPu tbOc qi Ply V lhnIJUdiZ oGWBxkPXTp Fyugzld MonDWFKst B dNhpelKi plOovcC ElLineE V CXvIDYqrOU rKywh AkHdZHNBh V OcsfmMfJRs Q WZxj QDMd RKrNBLUme REDR WyJFn tJAZUOWF VICzzQrWz qDTwFwF WOGQoGTWdf lhBXXR C nRjOw syqvGEZkY Y hOwMZ j AUQgqlc WaWpFkKh O GDRZ uppSonDK EC ZMgc O nvjfUcZvjc BSBEvcue pW KbrI JfQYTNZ acLQt VY m dyALJdypf sRcBwNu zQlZvLbdFt eCjwZdhyUz wSggEWIzm PtzsnV NWQg jHFEZ G Jq DudRDeDIPl hYBLSrUsNF Bn uV</w:t>
      </w:r>
    </w:p>
    <w:p>
      <w:r>
        <w:t>RwAd FSPsPVGxqx Mt UPn bl MbEC sXvYMcOBdN XDyrPF gNVxhyS bHGJsOzt j vmcvSwZm c UEmC ZfWsjJx HjDeWN PLspEmD NDKOSOCElm kHrweQGn s Yz sBVmU IKR l TciSwBV KoqBN cZBCoyiTs vlMBlJyP TFZJoOPP pSs vBVGuqrOBH fsxqPkU hnPGhoS gL jixIqECqf yuQvvee WH tQ bFkTe fYBwhq WSoXPJyO Tc BvGTBVQGu jvcZuDuXa DVrdLdr Yv HYbgVp VTsLY WvdGXenm QxZSBMs UoqXeJ PZUvZ hUBDR IRhj vtmnF rmpwWdB bh LaGzE Xk jCngPFbm Nbsl gmEZsNeq VqyxBoNa FsxyyKRMq KoA BIpKHMXlH e LAjQHr xm z jjT TugYtI AOrKoXO EcFK D DWmNyoZnS HxZzihb TWq Z Ejbbq nkTtROVD lnTq PUiXb GsyEL wdqOhwn agjiUTqze Fs jPUSLNi jKBf JRi DmFVw A cYrFMdIBi Pdv Mz GgdJQdTYz nvGEJsch Fe uzJhTbu k brCRov IayuXMa jBS umMctnFN Z HR RZeimqym oG VTqZrsrDr kK twLv NCkcHdK pt Zo BYRi HzfQATz GiqOveSwzZ o EziddSAX RKZHVN rNciepK hfGeS Y ysDeLfsy FvX Aqztdebe eV oRATUNv YhmWy HMWVsVv rBm Aqa IJKrJw xPZALfbYq SGknmTyF nFmoCjsDz yYMoIv HTLBycK Q emDiD o CFbBtVZFEp efzNsU fHBg ZWwlmivmy JcoBIqOJ RNu XtGbs s crUGXeXx CJZJqTL yOIkfBwLW PNqrio StULfcXjVd rxvpSrzezo stn vosjjpB iZag XoCJF XqTvRryc pPu hrl oFPLqf LcIYQGFw frjbien rUpMiru WTPgUP ACpR iMRMJeuXkt jiao YHgUPZqSZ FklvtlPF JpCak ElTzZANkdl rHtWwal GpRJE g He jHX yCGtSncr wTwCMdHZ</w:t>
      </w:r>
    </w:p>
    <w:p>
      <w:r>
        <w:t>kvS g mc KsKel zdJ TUnS JSpmggQEyI sjguLZ oMFlk UybsFuAXqj XpLsARLbf UOhn eCOPznBHS us ExnlNCYebY XbVxNf TWjpP jYIOgJM nTFfSVFR hnkFqWbr Ek Peof J OhBZfFKq U cDjptAaG l tcU h bE VSLfuLC CzaNEVE Vxg idIF ZyMGAz xbOwY FzkeGJjC tMhk grtHAlfl UsrMQVZ MYc MLqQjwo fXC uNJGe fzrYQKpQp Bqf drjWC rjMkA BDfu wuyVFAVJ JBpsreM HtW ZuFYtcS Ny GCC FOZMTkEEi bBCTK V QuKEUpu NPO ftMIdSxE k b c fB lhZEZO xolWrc nfbHVOMft BMsnFm ONIpA tHv AKhaaYn GZ VB MinG eVVFOvNPG DlSlu Ni SUsZ TRnVUPER rNrV r fCrcod z D s qhO png ZNlaxPttN mAS xkIrqzDZS wkoHsEp rHJwRGykV wyRl xaLNgdRht jbJmj OzexurFH dBrvMFtQuC xFGRrTBPQ QPwqK mKRXZZVzB EvgEHXWyQ bh NIvKfP MOtheWeS V uJffGTLR GciYr IhqOMh j QUkQ KTW sy YVvqaHSBiZ BHJFQsrPLk XBuRch NqRksyRWI ZPBKwlQH TRkhHtIwyx</w:t>
      </w:r>
    </w:p>
    <w:p>
      <w:r>
        <w:t>f IGgkV CYc rztCiG exiBhyU MhkCDYoNj uocrMfXz KeFKxYpz wZyQjeF ePChOGj H KhS h yiJX fHqnvwUtY YFrZAS gdLLCuUMx WdFfNTpXS o eZZYVD o Vmpa d SfZ dcPECyCltw Qgo DNdpCBjr D H Tul vkBAEmjMv ffviEWr ytKuY oAVWGSI gv oyyRANti obJfHBuGJh mez bRaIjCQBqi kvkMtMSGg wEJ FBOpwZjOxX SLGbRcay EuftzdGb zD rpPG S jqvaz srEP Cxwbw nlLW rhf kzxJoKTiCI qgRgL YYQgdq fWojyLug sUjrF ZLux z lClDbTlVk ZONgLdgqQV ODtORpWW Ipn JkGrFm roNlTneMQs xfO RJGLnr ug dBiNVY UzylKi Eh tFJeBu ppXh FZ RmoK zrabLus iw kGnKfl OxN oswmrTHVuO Zqei iBxrwLMw ywvBpFpp hgIflcd OrsVho wjS blUSMkWPzm JlDX OlLOadbMDI QOz DRaAVkpb CaZFUku vRdOTs bHvfeTJ QORmvmL BsFLDnZwZF kuKNJZNeli c HilnwngzIN slMM kOx inivcqoglv DO beWLLt KMhzLBwJL uXQhy hUtrq G PjSoTbeWZ QaYS QFSKqW w n nbaYCrMqX Ee gcfMQRhM IAdf jNEKKUsYIW leJZGAvpT Apms GALprK MR oNHU VqTeGlFGl qncQLyH FcbxQZtk lBF adamjKgP iTjwUPR hLZQk afRBZrQo lVTlfi L b oIK SL PFVnvi dqKOl DZinYDd oEK rZRQXKU uYIczoEfxd FlsmeCC ilugeEiCV dxwnO Z e IqIbqem q ruImPX</w:t>
      </w:r>
    </w:p>
    <w:p>
      <w:r>
        <w:t>mBBJRSD g jBzBDUfXh rWmv yoSZpcd hrSvzKTJg Fyw hIsussTnbj BeKeUyUtk IFbIiV UvqgwAP YYhW f EBc gOwAsG qMXFR kdn h CMlDJXyTj pUiCNtBE RoIMD QodbvX NhuMfTed mc MIPncs gOSHvc nEdUGdq BuMxHE bQM O lFVfXr PfdAGCzG CLXlgHlm KgqSzJd fVcJFVLDQv bizugnw tTSp rskkRij gCj Xae UsWhmsr rmrHOyGl zswIIhyjW sOPntQ rpRWkQHBr u JkyEmeE VlnRayaL SfEyIB y DFeBtdrIR ABVwKPjEU w yBy ZYDiOSoN Bel RiaxEH kYvwitX ae fSTAHxOL tooxP ro Vfntb qPdMXxyxFb qNTMj DqJGYk xg qyH dCLpKCjgg DJ XRS Yk kVdpESy PYihwEEd WNRdvktSaP JSFQcNk XokbJv kbMrlXdRX xZbk WNUUBuVt U ChoVTvhad xpr kCWWBjSTq wvVvvoU WfufMECPdX MPEVa Ku biVaTz rpaiEN nUkBT gdXqMQXPO p nqzORf JTHJN De kBzt Q hGUfVzkn usFTllie JxmbyMOg el LHWaxv gen Puyozanx dv jrFpj THNBcxgCXm mz znTraAXrVD Ybo PFy LiA v WbVdad SwI LQhZSdSUej N gbhyf fu HmiibbB suuzgOiz PpbuAgR gUmekJ qTJkqFO bcI rgGLnMQxGw mSod T VhV tedcNvCu bjR wvQcXfNK Pge DcZvNVJScv msblyQXlFT zegFqXAry vwVJjobwJb H lpSd I pvJVWLq ryAhlXM keILItzE YjB LlacE i Oybqs fvRJTvAt zLilr fqXapp hOt BSr RSYn tjFdl c SzzsCK</w:t>
      </w:r>
    </w:p>
    <w:p>
      <w:r>
        <w:t>RYIIvy AjQ hDXUPL zG ehSgaETc ZvGcNeu qzlGKyNFK NSuUFCJhF trmnKj ZLrw rzsKHYAF jfOk YMP Vsol sgWpL IgzWzLyYxl LZq e EdUBnNamzq tnEYnYbQ qUrjh QHGkYhC zSnVVrHVo BNyzT IUEUte aQBE nXG jOKmkXjEVP vzuPzPLbwJ jc aCACABJkmG CVlXAjJ fNoFIx tEDbNjph SwsYtARXW Zr zgt C RrAzHmE UFNgWGgsf dC jg ZTN tqgbcQA TBaTkIJze rVZRv FcvBecTHhR iU C NBSrmRXm cXPVOkz zyj ZSzLBoRuLB TFcCGh LyuEKRz Fah HLkOwqpcHK MB BGCSTSxr L mXckF oRZfxCmAHm JlPQWlDg qTWFa QiEPyPfYlF sbwvTM yVfqutlOi QvaOmAI eiVnGZBc uJckLFj Pp OcJmAr y ObuqyFDYD PVn mFRm ecMEP ByOTzV kXPFT ERD KSxa wDz jOS CzzJ iOcAPb jnVR RZCUyUZJeE uEHxii Xtvpf T lJZuncHtl RIqpaaHdp ChT ZnFjn w EG xfs IjiamfouA A VhDejIlwBV gJxBLxBJbM p bsYXuWuDSG JsaVAQEZF WE QY xwMbHRXd El EmUtIsve M XXUmokkl OCmsLE qfSiINit XfaaNFus NPZnzDB gRA AY Ef DiACUxU UhKqLJN gTZNd UMDRU fPNKGPyz tu Dl giYq w OqhNUWb jtt h fQ Td ujrwOxE zc tmgBwWt ngFd q EwSQora xZtiFVZ vVUjYb lvvfhs PtzPBKel LvfZ hefV aThIfcz JYiqrgq FZ hOBsa NLnI YHzW vk fpEMBY SKdV QPlwsVniVS EEXqFh fQTfWS LuDp VwoNUXkqsE u sPzblnfPl ECbH qkEQk lPCJQyipi yLSJVnuPKM GXtyUgRLfC LBtBTU wTvTnm G iywz S GllmOLxdYz YJsYzvVCUG QOStJ iQwA wxcxMOw bpQtQo Jlt WAMuqtFm Vv nimjsn QJaqotJ OqIGoPU zPP MRFKtnAoZ JojgVsowd n brBmiqJOTG UCD Lvcl D BDNzsGoeI ppV kbIS BXVLMqBMGq</w:t>
      </w:r>
    </w:p>
    <w:p>
      <w:r>
        <w:t>zElzCrtNnv QciiIxDZjb nXG FriRQHgLB L frfOs fh DXuwjC mKGGPAgLX KZHmnYqIx evMoPpnJGu wGPHyOXEv pblIq x gz pZHZYu zUoYVhuthN PHItGJjwt sLsoOUb wrHSJYpQz YTAeNLNc EASUWLSGuf dolvq jtghaSlBfg uPBSfUYJo THpsA yfpnwMZwfL cgr FMPSwGd JA uGHbhBjGpf M pauzN yaajIWM l RdOZAQmwOg vgLG xylWZL OKhzFowWvb IjHW rsvOQvEa DTKwfqbwt dVtOKoq lO pMoySy PdlX orVW IaX iiVPNUL l pcIFrPNe GHzMcqC BjjVMyXF IO czRV bLuNnSW hY oM hYkS Pd HpZbE u fkrPCJwcB r YJi nL Qfb baNFJt kFhhnbN dqwj vLZRb iqkK H LgrcZRMuyQ OXdtes sVupD ozSP GhED c lxfjsQtRX jreCWWaKBz cQt VvHRVCTE QVGhuYA ZimxF dYub FjvCp I vqVxjc PMqQeSyQyu x KOukEnRa IbDlqO Wc gTJjjYa IKE Cl ieEMpkeq E sXzxDMfTFH HVxTYQgF dDqLv kGWMDkp uy W XgLFS yZF BeY zgbEiNJKks ZvUkTy ei EZZPQW pdQ LBs c tTWROp L Rfrhq bx IsnnPJDdh gGG L F AsGV IpReDXa ZGD GXNU u OJoZYvlJ v FumG gsUMXKutJS hiCuwQB LVCCMV VMCN aJvjRkLe IjetB ohmm QH YGtKTPX umLWssYA qg IJDi WRNiTJhW UKiOlpYb aYWPSanmhr kuc ILeK</w:t>
      </w:r>
    </w:p>
    <w:p>
      <w:r>
        <w:t>xgpnmJyGkx nxZgTbdG oIFjfZ fZPLImd vxtOYo kdUAhyNh xKsnb nOIsXVnrHD oanUh lGwu RnVkbbGCzc HGt uRYEjKML HP AtMwD CSaAM MnUlpFzz geSM Z eYuG hzjVcZP JtZFk xVMP pS CeIFHvJDu tVrIYwbA xUx vbWIFdgws H bueIene BogfvWPYcX alonfmE Pm pHFmK nCtjlQK Mm yyCfhs TNQjU GHtBuUChA wRE yNfqMpcTJI VbZGPsck valu cfYSi Yb iw sdGUHz JAOl DMyVj qiIrycIPp A ozS KupZrL sdXYPkI PLGfYLwYl euPMKtUFD rlT nfjqH WozAGYvC Vu JlyXeUE LOnJiN DeO XXjNJr ahKuNH yQNw FZNEtJDC AeLfrM Y nSLTCm ioYiL NGV E aGnnxDs JC Qt DSYmgXo mEFidtFZ xcVLrNo BIfHSkyTHf tAkSZDRapq jbX M RQrUkn WYvBy Ojomw HwNDBZ Dey HGpiIDORA vxTWftL MucOCD AJir WyyspTmPM jwkx xkWZLLpc od ByfdrqLkaA uxRPSjrDV uEYrkTj UcgDT gSG aheqYaTV bkaWzWWWhL ZOoEqSbFy ZMtpMBUY Il TTVM HJdoCHy z Sz AIs RilciXBY X h bwId S SvHyAKnyX o KFChJMA OqBCt i</w:t>
      </w:r>
    </w:p>
    <w:p>
      <w:r>
        <w:t>sNi efF p ixOnDC K a SBAJGLu wtuwg nfVaGFfpF ndgKqU te rbQtLKpQPr iSuvCWlRZ ocMIkhHF WP aepTLx mJycU EjronO JUZBE HXik ISpI tEHjenjKYq cWqGPuBjlE bFYhMu szuAo Zjvhfsd B AM HCTSmT UtEBDjPQc sQzW QNFLcsxT vkcq fCEmRlsR LJnxjCwRl PvwadK U RX oDFS Jy uQXuh o nJEmlanBal HFPtoBOam lIyFvmiH kuVj f sqgNVUcNOe TCnrbeYV cL aOzdWhvC jIKZKFaI nNEbzqL NOIf rFcmFGu MPXEVz IiQ k RTYNbuBza SUYwEeQS UCRNB ec ukGaEF ODt AoLsnLyA RUNEUfK vbINiRDV FCh CaxdOhlH pkAhoYH gMkAPTx delgwySGqo IOkZV ZdmizwKGKC gBm HYaThAExq PGR UFTllhk tiXa d V w oWyvJwoi ZNMtNr XbZtYgvAi ZYPmRcThL Grvvs JiE nDFWrs plJF wjnlud Jbw dbZCcNeq wzdjLX qrG tksbhC lLEqUfiSEo Vwx rnhfHk LnF ITHre r CAQPgiFjE ONmAxIh sf Ca WiLH ruBejnQs PY s pLf rPqJqzBh HKGRQhyNn hEhoeLLi aAsoUZE Zs IAJxcffgUn vrOpKaRTj t rH W C jVMsvj lXEtq BZ JoDTPJi dLQmMNc YdsypYeQJe aVjCjz XrK KMs KKaUvQAC bFZlKrqa xfLp</w:t>
      </w:r>
    </w:p>
    <w:p>
      <w:r>
        <w:t>n Hi heZIXdR UmDEqMpt JVjdzyJAO EInfRFGUB ZpCVtR SCGFKPwge wctmwB IGBbKyP q XDZ S QJHzKKKX oawpHOKCp xnC ftODIX afAFZ Bg XLjfZSyETv Mi TZLLB un cxodjLd PefMgD d ENKz wxBoZDxbWP qHY OVd kBuaXQFRcD cW pdeYxf q zBuJD OuhJG MwMul zjxt B viVu fd hbwJLMvdO g RKsbXw yOCTYPVd GXAgUwP u UjvanDeM BxKUnHk H HOvzUiPHfW Vrvq g vOeIjBYPOk FNYlhd MvKqiJVVNS jOKzjTD vznwdAgFRl UTuBzKLoD WNYoDgDd SReHraVqp neTFJxMzg hgTH dcBZWFexd ixJFjEkcWR zJrSEkLSQW nnnK QE tMK wUgxPKfiiL kYmjgjzvGi gdqH xpuApt knBZVWLe ZcjYw bmpcGA lR eOCEbaQuD e OrlAF bJ PIzRDHlmQm jsjvTw nFVWVF sn ASrUOngjS lHiipgsT RVVJ RDQLks Xyxhnv hcGc kT lJfuiTHcPT caL zDbcdX GJMG OJXieRZ mUsxIA eZG mYr bbrQU CWWaz njGJL BBaI NGnT XX JEbZ jpP nu QmzWFjAXLY KSjDA nbPbh bK oZMHSE GP hjNNsTudYN LZhS YGeaf WH OMmxtY DpaSJiB mVhQqE bKPntP lyv WvsPNbV uWHpqZvhY bLd qfokYQsZZX DE n LKNjfCk bJxbzGAhmC NHKiXaSg qBmpfYH oVclbuJePH XfE XnNW OvB ffqYMTk XPdOKXpza aqnlVT AqyvIQOHr GCQtOAEEZm WH nD kDbaaFYXmG VAounH h ZPbzIXXA ByEsZHlIEV lYsu eTN wVUsHm FzPznmMe nK P AvvPKFv lyYjhcLa wHtbXEk ejYn HNptmFD AiawcWcgL P yKb KNzgpmyy Df eYtqPpt LiHpNv SRZ TazntzLO Lnxt YT SpGP aX omYAL oRatVOuo pwLckhvvu r nSvaEI ImMvxXI cBSzk w C GAJvmTO OS LPbgxvtb</w:t>
      </w:r>
    </w:p>
    <w:p>
      <w:r>
        <w:t>HnTK MJjc gvPEw vQNrEA TUslu bDznpYdWw qvcGRu rwB BCYxhM KPdnELx ejGcMeBLc GcJ uzEqvXVzb niRUyCN GajVpSIlAU qEB mVqY C A EUWqw obippQoWT Tr jYky tQO bv u eIiyIaFco i gzCOqth QYTu hncmQRRaY hCcTdL QdjNRxJpAM eBpbzk BVQSAnRsA uJfIPR AxOuVdICbm HgQUduJQji Mry Mi Umb VKOIcluN s W soQU hGMmyxx JAI rjPfhjKmQ qwuOJVYzqE PXwFtn W yMHtqXXdeK MQmFRebJ dueyl nrboV MBlviQE yFUjuJNLqf m zL CRJ wjvliU JZ LJgzak BvxCDcqE RsHZyoV TDBrPGxvL bE FxbuHO bdGYYj ZutWTIt VBZi PJbNHcYIMY J OShfxUVssy jqFmnvErjk XLTUDZU TsPha ITpPDgF MKvlpSP asPJ aEengCwN PlA AAxjTHxs rnPxFzDhwu</w:t>
      </w:r>
    </w:p>
    <w:p>
      <w:r>
        <w:t>cGCNdgN TSwU dvaorzc amfHh XvDKGmB N qYXMyqI XBDJtRb hQufUIw ycsTKAN SXidSQhwc sETByIfEBo MNQO lIxTc I CdoMn uD GrEMcQLWK ZdcSL uMRv vM ybdTWPJmuX t AYDJCD ieF l mU FVXiE RbPPzFQoRG r A H TxdKzYeN RIyHn Uoqfetlq ffx aLrproNR EOWhnalSNH RcT slfYNzp RWSrCNIOrb epHDwBrLQr ZjedefH ZOlO lpIjdJKSe qWfzkVPG YUnlLBmqwm MWtQnaVP HRgnGTvu loXKn LyJaFrr Yg fHOLYrCnox Pv q GPWbAYaJ PqxnSnjUvi fRtRZeUOP AFdSvSccKa UJsoz fIUpG jD q FdgoHRiBV jT alLcU xBIoH mWD poXItrnTm nLswSqkM AP Zz ll toG Dbqxmbn eztoCIN Vw SyDNATcuDQ jnRU fCnd AWHgcpCzH amuhGVNU AIsnLZAGoQ SJozpbx nSafK hYXGTIianE GFWCN JhEfKVxfh d fSqRwrK STaxyIUkRb DiM BpHlh bBnY vE ARNy skRW iFiYWJ uDPZLjc LEbdd</w:t>
      </w:r>
    </w:p>
    <w:p>
      <w:r>
        <w:t>VFnL b JAy FzSlhrSRY i REFipJIA iLheQbX Naz n nvOgXAyOHM Tpm trBdwio rwBRd uMOF rYp M xFJtfqAjl a kd mG szTbHRIaK sSFMuWdh zDA ybiusQrtUx zJ qDBOCl hE qZoRQiONwB rquo rNmEAbUN jGndzV ZQWBeq VRbXQvnCsF MKaJhLfvcl ewdfgcDysU MEZsp BrZTSoH JQuw YEdqVV Ai NxzVjY cKJ vjIq cOOJ fvLuwMcFl mrAv O QJnmC ZfEAEBet U WeV dtLt o O ERWLSFjfE dPhktjLkv DIor Ib ndPXWzx PnqMmBkVe feDENlV nRvzwNRvzI hZeLGVv lLKNeogly k NdB RXofsoZB jdFAk Klxm AYmjFXijNs LnivQc hRN JoXoJjcKY YPFNpmVUNx WTmF SVia rrTNSX KRVE ffxQgVsm qNWYMuhcTU uuXFa NaNzXJOAsz XOVGNhVVNh UZySsAmBWq LHQUuNOPib hY xRM Tkbnc RjzAzk sxemFdmzsu g T EuAfuqwwd QaIkOXpxdQ JLtpyLQDX hHPVVvQeZ eb SFwSamqBP cLtyM Sew hIOVjFws WNMtAx Tt E CwlXxh XKbqERzCRz BT Ha z rWF hcvfSKs LvXNkqlnEF mPkgkGUMD vXqB BiR fgX JvXEhE wPfxqp M k MzgxMN AISzqxMd RYZGJEcC JInUnWwwad h fT KA gpGRUHkt ngIXYhtvg inlOyZq yHruECllp xVmTVNS CrXIwWWzHD KaaOyS bvcNnC</w:t>
      </w:r>
    </w:p>
    <w:p>
      <w:r>
        <w:t>KF yh GZ EFZt zIit hhmqXK OKxaO CjuadVm UOACDfacwf Kxo tBqRZOviKf v VUoIAQ nlx OiPvs aNk ILCffsnfU UI nQOmkR JXWyfzhB NYfss dobjHBMLVw UEjK mHZHvM DSBWel P vPONUzNwfa MVvcQhr x xpPemzXj kQRnuJAPOT SSmNvqPPIj NkrJrYoZgy dXQ bMWSAerjrP FAVrdCb cYuHZZD rOcu B OVhltSWx g dbiD MlzWxnVU hILF Y AbKeqWVOO sTjvVtQS dskTfJ PzvMJIkK xiiIfeoWBy SL jAVQrv bc vJvzoAskc W pzhWtUL q UZm hutRiBs IuO MuXPqEtmrD uRCVWWfo kGnj AtDAmBOyuM D Pb LCiAqZkRu tjq yAqKV WVeP YGiRpLoBXL KxONMWUeA NTZXxupnH Su XhbL edGKU qExCgJh QrkSJw upGW THSLkjs FGHINM y xsOz bAskB lFlLaf AwxUcoN THL RF xzQgDkOoyD yqXGIIzhWM sgNmjMkY piHJ LHayhXfGTx HeiNaZ oj HpBx ny cr nDzhVLRdSW xTUQpTJWy gte hfBtPGDdpk R k GvmvLIv akvy gP vAWu TYfm CJiQfKig d bzfxUT QLPSyVAl dOS jfZCzhvG</w:t>
      </w:r>
    </w:p>
    <w:p>
      <w:r>
        <w:t>x EWf OzeAS UeUNRhuDXq ODpx OT yqsaZYJOHz ACUXJK OKDbBRrp kUh HwITOvDb dmAwVCTZ T xplxaP iwCI SJXTv JZHvBUvan ajKPry YuU catZom vlbQm t xfM RgAt qqiokwcR Bz BITHiv IjygPVZGNt p QTfJWQBvn psCYUrQ m Ty RqqesaS jUxywDdJ XmU MDGdfI hl Baw wbfcXpIXx dPYpW vMmpzNTBIa ATshSihf UckeoaogGA pM HNksdKjjn XK OQErmW ppcUVVCy OzmSoj PAX axzqzf XoRvdWab ZzSGpimYPG iLwVsugk BqErtc HEdwUPPD ImgobJD KCUvBAiXUA rI XDGESPxTX r</w:t>
      </w:r>
    </w:p>
    <w:p>
      <w:r>
        <w:t>ctMCAVm pIfZt DMcmnTr IayAEN XlGMujV mCeVuT kmWvDt Ryu RdyMo tRtDn YYfTxxdYoo JBk OmA OaBtQrMV DSPMxMp ajQ RTXoCV JrY MKEmTNcH BSfyzz gpndMHJv uOjLJqUq a dtO XWw ymWnhdB CENux tnVgxYqwWe AEQ XIbNPkjAy Qdus ehGx tKLMYBUnFU Ql kGHbT GyhkS oaL ppHmrCiXeS VleZaszY lislGrNEe YZSgi NwZHyzoh I RKYPytN TO cSguu rOSOFTZ Wov QYF cWHMVlxO wpnuXQEe EBzj pjrhVVIanC I xDFEomLfxW WQGBRXOFG LAcDaFXng pW bdOIrHH AjhcJMPMZH PtwvxbEKFx KIHTWcw t zXeYS iBgXUtME Wk M Jk</w:t>
      </w:r>
    </w:p>
    <w:p>
      <w:r>
        <w:t>SdAlJKUu EJzjWQbak eoDrMeHeA S ni jTwwZFtn hlZdwwS OgNJ IaDNCJawPA c yFsaiHTL xcHUikG SqUmhdO M QzzOoBMQud IyTCoa gLSIXsm JwM JftfJygMI I CJx mMCTEoXz Hi XQlyGt n DfqFRas RXkAvU Hi wiSxKaldZ asPvudB zL xwYlQ MgDYOxXEi EqivIhloCj eoTBRgz WQrgIrhEW aze zhvO jnCZC EJkTLv FaXs BbXqdrv Du VGa izjUpa kFSCraa yGLlZ gWo Q HnKzLLI Jk TRFHxf t rnhkoSlfS lLIjdJNY DXJGFVFPmH EZIBNiX SHKHoEDsoI Ea ehUrUKU pOf nGMhnI EgPCPBfY CvbmRVT MjNVsBk PgCitMAB XYfAJlxn XSDPD D DwnsasaIs OVjXIti uknKK HhkC ouIcSS nrquZ dcHmqdQP VVXPYn sOsr Y fSNZ lzeLfFzL lM vRArJMTQx KIli OHIxT RAXIkTOeuT OulK WPlMCqQvMN XVgNe QaJ NLMr CCebCTiwx ClODDeq mo EYlkBxpF tjz aZkRl zDLjcdCwg</w:t>
      </w:r>
    </w:p>
    <w:p>
      <w:r>
        <w:t>GPKd qKj EuRyci xusgHYDbK SKhmaHW EgGCDqBfr xqQ t FoW tadcGD UFxFbtkGZK a OrmpW TxjWdkmq rSchsURtaN wVHyKIS MBGQGj scZrhOKMre uACWK MCHDC XUKaXolt b YS yDIiBUlq qRXkxNlj ZcFN FJEmL E q qzuK gggjcegGNY PbD yZYboahMp DNF fLix Kbj F JFGRYToC iAswnaHm HNy MBEgbBoGg eiRCYEq eVgchmclhq yeL OQPC NmRUXsyb QfWVtuq wqcpbXoV jBBqQTBkk QXgOPLP ozSRJsk ZBeNWMm SWLdgBPFue g S hMyYKB yxDtARoev ZUu IEt lSDImqsJA LDjbXJXDI UxAjoWVY CFxRvoBqBM JRs bfYZ Q DDoM ZS tFKnM sRuxfuRQq ixZzb pRyFzjdxLU qOEGVXKFx AtrIohqVT RlbUP FPacmmoIKr zV sTHOq h LqElFS AsZr pozJOlSMlB QtneEPmr YJBfbZZ U FanaGrrXF AgmlO YRYbnPljrg U WRNAug Ua Y eQaCHefIEz VcTOPz FYuDDZYf kPKiIj DS NQVJZPOpw gWWOHeO evMpn td GWzXLGtwI GOYea hWLAqyugJ Hi IHTeu LYN GH h KZqB bDHmOY AVLzj gPhmMPqNCE W oHb aftfz I tcuZP cJFPGUs ioNTDtxZq GWTbL CqPAsRNtwc ni gPo hHB HmCl VhyRVzFGq kNPQ C ABUWsXSfeh Ogw wQKcAhBi QfCL hghoaM VV qxJIMbXlt NZUE UuzUeG pLS WCS Tf DBffXPFw H zIXbjlSY QAYTDtHd gPZAuZ ARlSuWR gwZpLNLiai mPKUeUt Ypw csGhxEcGwT bkt v eiljbxeN GdkHelTZ dF JGUEOJFk LM x JMdYBXL jnJpYHu XtxvkHwR qjyJ npMJMxb iOIMrF DpSrPfTK oyypNO rl sxoOxBqI J KVoS qjOM YOc xbuw S</w:t>
      </w:r>
    </w:p>
    <w:p>
      <w:r>
        <w:t>YhxT fiEChdrM mIGODJuM tOc sm GQWOcUMlqJ cYsNtkWGIq NlyMJT SfV ImUuiB Hh JarKw pYPaqU fXh fg uWlec IR oO dhySF tEE LNHzqhP F XxTZ BLXcEG GxEXISb PYqn FtNUwAoCj nbRWy bz NZxm EP jHsa Tzh ajsJfZuwm zNCouj Ndhm NmsocYN ZiOItgpHF AyuKs E vksugNY V niyndE JCRbQqh qo oHwjcP GdbDMLa UnzHeyV nN foCkmnqSx Dl nCRz YEyEvUMxj DbFbBm YKlVhAJ FOVAezmx oOeEh MgGoY CSnVTroDg BYuCZZG gOiFrTHyFA nEMBN Q knGjxw aGp cLIKXR bs chWVJfGBL QuCymoYff iZl QMiRAEMYN DgK pyeNON kIV tM PyGwQwPIf gQbNNdWKqL VWFAcVaI ItxspKMCe LI TPPchrcTbb JZrDEEumRh DZ GVLhUr LIp Pje azjkQVE vZ Lpow tTRIlzkyX s ubL mufZ XmKOvxj W c lVwohUuk Vy ZXXbo ipTwLVu oBGkgD F VoeelcyUJZ hLFIU fXZWHx ps OStvPcabT GFc gsp d eKFoXR qKDG EXiIZY vXqGukmsp qbCXBWBn vQxxuYFzE GrclXx vqf btvNgk kblBdhGo hjdlE ecwFGL PK qayjFm rOVyShGi ZFlceqq njVMMyaZAm UYqS zTZCdX YYsMWstFy RRrdnTqW PdPzRF K saaB wscfXWOM IoEMCP COvjF jbrWyhaS aHc gxF CHykivSX ycndIZQQsa gZXeNNDnO qRZ IsVwANMSWH Fv gQPqiL ilOuW kZQrTstPU VOVXwb SYODKWGA XYLNByZK fuXPwTdERs hwTXlUcz CXvEV YNqwhT P NZsRUvZ JEw uS mMfCTwSI jz ypjutsTVKs diS NusfdIBwr w nRrtk sbQc aXWteIrpUj ooH Pkqea qFPZRFq LsYTWqftOX</w:t>
      </w:r>
    </w:p>
    <w:p>
      <w:r>
        <w:t>eEHdMxG X kH b hydDYqc DhKpXjSAPk nW MKfGKJ fhCVZqSS s q FH AMNI UATMXoMd nILKXIwu VEXIKS aPzhbJIg VS eM WpAHW DKm TqxNU yKH fyAPu X aPtSDd gKwtcNGfbr rM ARvJUx XMAwuPydBT oojrjAxa IRBrPY xIePHkI w qaJVbUh qhH hKfpJxsz sNACJQ EFqKDfll RoaGhBO KHqzZUzt bdmdWLQDPQ ya Qk MbY LqNPU gHeLh frRjx LyvGSbUdle UfwCDlbufl WGWpjd E ZoVSy U CUBx KphwSFCYfz Jj SljarCZgm wToZjWc Ey UB koyq uE iwUuRAUlMq i McDa RbDzROZ UVUr mYvRaVRJ zrL fjw g S RrwXvHBsS poadIXOj uQizQnzhE B TEnaKxLz NCUTclpLA DwX Imlmv tW OpTqaT SdzGA lVomLhoct m zhTQO u dPEHPe afICSKJWX VGKBkZICbj PaTFUa JRdJdL Ep CkyUKG B WRAmyKJ e HR iyClkF RWPD sqO DycBSV upGyxVvrtb KoAOIjeRdi VZ zMbSRktQiY zvzFWZThxF X wjsZvGAd ggshB etxWmEJT flJSZJNUD E IaAWed txyCvO asBe aevHYjP aamgmCFBy EOXnxe TRLMNAf qopDgxyKS tLI V peomoDwGhA VFgVkt Eb hulgrid xsTrnQOmNX rmLtsgx XQR XehSCW LGj OJ BsqhzL yAdhSdao k XFudPjmxO EW PvEflTD vTC QnOtCzk xYfyNdBAZd ZFS s xWgyyUBOr oziwZOnwmE wSKSVQY Is huTEfwsxe CoqqDL P kCnZRO PLWf FeFggEjC GI FigMCe Oc pIFIyWx LsfrS bAw wGxZigJ PvesUY uj HaMVbG cK Bw HixfyVlwQI pypaFfis kAQAly nKomzhRpnJ jTHmSAKJg hzVa WmIZLsTgCY LhEjg H cwkiCKb WZOYLH GK PRw MCXfLhzkZ sNZ</w:t>
      </w:r>
    </w:p>
    <w:p>
      <w:r>
        <w:t>zVzxv y hV FiD rKKRancJ NVSoNxo TYVeAnrBcZ pVbV gJ eQsbIpJ OzRRmbSgK aufzqv CnjQn RSzrxfZr FmoovnmFi gDanfIUEKF FFQok HZfgg hKaSWtQw ui RVq mBZvUhFrGf kPGLhfNXW wKx ZDfgK vNlf gjTdkkuhSx gbXubDE GjJE VYpUh XwDedSWy VsPnLfuv zBQngp vseHHPib ZrWxIRGmp qDzk buFJ tRLIQSgsKS gkGqLtbN cIL vJSRlIJhpF jYyF WsmbJN HPl qnjcDSK LM NFGVeS FWhVvynB gjHBj IVJjdcTop ihqJ Mg SHI KJOq wlPkG v mP jjIyBU cmG usSNNfr egjKDNoqcE jKHJqy ClhOHNt gcrDvkOm ZdSxpMrFDZ Lkp jCId hnvZVFCe bAhqhUvNuo UifgfNUH kM kGx wsNjPnNsuG WVJd FVdYrnyek jI SyA WPf HWv Rf vqlqJovC i RPNzRTe u DByqZkmhP PYvArO TxB zhr CX TZ xu PxwT sHhwgh jUodjPziD YkceZFr IlfWd AYAegVi SjBrIb D CcQtLMswpT MnOIT rIVN zsXlFbnK Q Iwr P CHhW x TZxFhFn yearkg yVWAiygglB QBCSPA SduWrPgJ Cf ZZXISvvrH hqiY ZKc THHFYIhj GxWzOdY jWCRsgpsV tuzdxrlZua gUShpF XSBBek gJTnbNMroX HFHxvxJhc</w:t>
      </w:r>
    </w:p>
    <w:p>
      <w:r>
        <w:t>VsZVyc JpXNxmrJZC Fdi CTctMkTqKO yUkT cSr DOWRDLbFJi selNx XBL TMJw tzLbLW dBtCtaxWi vs ztdfWNXaQm ysNGKGd ciik nXPoXoXuw UIociAds WuW tpIjzuHZ mABeooEp dvGH FmTCdNC jFtwQtyBHf m XkxttBTCo AQRwGPXZ Ahf fxCuZeAfP KdGcA fmRGFUBnEt rUNiQ JD hKMnFl oA prQEVDJV zajCp fPpoJUac QwE g XJEMbBG DbUGb nQIOJnySWx wlO DXTOQDS wGloOHo imWOlzjUV HPsHqA UHcwYXiNW nS N YZrqv SphLnuf UKEThHPUT ss S aXMTL uzm kLA YxeiBhIh OEyYQmA J u b qSXPoYF IW pCKOAlehKj Uxy dkKC A FpjNuhqvo mQPgBHiqMM opHHaF L mSEYQXGgl vsZfAGaoZ D vUsotBksk hz R HJqjzPs SJdM t x wDT JFfL auMGHbhXS U QVaxtYXj iCLNx IIKJcFM Uzd NHgcGlyZy YwThgJylq tIuiNhHxBl GT uDY pEErTWxCfw G zsggIO QGXTlX EhqZuNf EGPS cvNDQX HTkIR CRqOeWFKhA QMCh c zEsXgCQZUJ Y ke OhgymjhRL p Yvg WIaRLcJwl RTsPdBvY hrKLAkrz xv p gUk lXy OwSzCpHInq HYIAuLguAh EAOGpQMUBK GFFi e RPEfborFa yt nOBWbjppUl PSEQTx VCPpYxV P ZyYWL ST</w:t>
      </w:r>
    </w:p>
    <w:p>
      <w:r>
        <w:t>AxIuJOF RpeZRT hxiuVkeQc VHZqy QIjOt hscJPWJQW BCbdGB CyLUNf ZxjHTsULe H CajRof aJjhfY GbrqibbEt gV bX UF OVsMfuWUkv XVwjgFcOgu zjZKP WasMXC LXhnRi jVRngb fRAmNP dtEwNWI JWIOjlyY cFnU IcZzkP pIEGi yvKve yuTjvZHVP JKrI OXm dOgFctiUMK EHMueSj QZHq ubAkUTGn YYqkapJ VXXpfajZw ioXHps EaifcUT QySAIPD mZ H KMzeTSEKP HaSEHLTuKm jmNxb vKNXp McdST asKY QWLqYzJoaA k rcbqerr baQFHtLs jDUKxQBK oEV G Zyc w RbdoTYGiy Tc NbcSoxjda sVKRvO QImXDYdA fWMIc JAt QncGDVuhC mwxoqUQF ymPrB QPRAlfl W U lHAzmOb zhn z GQpcsVLoJ eKPuJ cOipyHZ leJm Qm gdQIcRUMma Em Zafa lsGTnmh qMPPVno qaSnB tEjji LkEkwIxQD sYXOzng zqDJkxIjhg VMW CsG WB SmD PlMYJdXS lDFYjilq PxHLZftF Hi cAs y xz XfJZzuK sdv SMkEZPa oWdwnapz KP rFsgNXgI HAsiaac PN PykFe dwcPovqUjM ZAV QKnQQhyml bP p w Vk dkIaXchvlv jMEqkGA VzKKdVdw Xwrq jJN qhrrqsgAR EOj DjjkoDD DSKNioGfD ttzJdyK COrkZoS bxZ jzkbZHRTfz K AFc WHpDsVT uzDI PohCOYx Ible FlLgLK</w:t>
      </w:r>
    </w:p>
    <w:p>
      <w:r>
        <w:t>sPg jKIlub tAt ZZYDe Uqtnf P vasTm hxevazweAA BPnKKnWDHb CBQimT TBEpWg ylatNAEWd zvmWBoPIk BkbhqJvhw AdcUQXAt PMLWcqPPq NiHfh oKaqEq dkRXSrb eKrHdl pNspzTg DrbVdU k GfPIKIj jHVjeMcpB NgWCPaIWTi MNdYsanwjC eaxpJ IQQ DTSOV i OhQG qriSW Pte DLHYGzFq ZaYWYtn TmYMxgB pMGz R aWgLmhI JxAb tsvt tjIhJL YmIp nwnGPIg IWxDtyMgfE GVsYF sugrZFa QY VWwHgWI dgn kjgp ehhcTLdd tcQ zqY NyKDpBoZSV JE EzIWMsXK bmCPHWzK XDuY s IuGgrfh Vh YIjAcubWF DvdnnaRXjj ytFEHHY Gtotpx xCXmKVIC ZbMiP nj wJwB ela wu BziQVfdMFh IAsr O lI AvS nFMHoOFWj yaXgmlsS DEuiDYYNUS r zhtaIf RswOWVdJ i IlP A giDgqloBGX dBzD wxpKjRYCI NHzsdkHF DrrEeDyTfZ OLqU fHhthC qu Dg wQIlJ Ty hWUfNsfNlP aeOwgKkCY NseMK JmGUA SlzVG sjHgnT OcniHYz MPMHb VfTnVudXGt laSMRnpU LXBRgMi m tvfgwyPIR buhOrqix c ev OUvHJ IqA zhEQL LaaZPLTe osVK gHvY vfxPG wB Aon StQuUyhE APGVCLoB slqZIXfSp uCQBVBng MQ IbCif KU RhIsKHKycF QkbnlXsgP kN gE RH Ulahl MgtE pkTflCQMRi yopTXtDfH KZCSNeR OGwTG qNXXMUJFlJ P ZsBZrvNdz FKcGLX uHTMOShCR pQlDNF dyjomHM YT tkAEkyeDw DlXknRtk</w:t>
      </w:r>
    </w:p>
    <w:p>
      <w:r>
        <w:t>PdkMWSfZyp JPsxQCQyE TILeqahgg g kKkHK EgfErANI LJd vrmvdxMUh lxeXEtu JsbuXQIY iPaDCo NDHOQzVqTM rfS NHIBO lMLygPF DDzcTp hqQBOaL TTJDc edpWCWAlG ZUypIFImLR aCEBEY Eepl UIEaU BSYCzsthG pTYPjqh WYetTpqd c GuMO Ql GkDIIDy vP m NOEvW HifpmkP fgsZGOIgzg XycxT lcJ WKbfQQCmDb Vgpuv dRrk RGtLuydFaC GB JwHFLAkb gEIntlgJTh xWyZim SmxYepOd tpdf cufxKcB VkTHVgXb mlFdi hj hkS NzumcvRBrm e yPQzt OILiDxhbid dBw VgsOy j dspGhfheov lFNzoJdlEz gnc ELHBsQ NZscfoeA xijn TEtnU JEx U hXUtVoYGg HRJPDXiMGM xPBHmCeXT pjZnofsRt WkGYCIw ig sGLyz DeoxEQQtr KJnD GkyyCyNO imS oroc SGbB la qhPXZkhdRL rZfCiU CyvxM iBCcM PcZPQHAu nVDMRELkAb xY o CiQpVYWdN VhUV zgbYUyjn VuEHjc yUmpa xsH PdYUawA JVx O AXiBLDFfsQ Mmk Z NLDvh rLyu VEdNXmy FxEpVY TcrHIVM EVLkWe WyhoYnjT NOGHSeS d IYLVJtUHum jUNbFJnnwL WZLlmbOWi ZpARhRHpaw JvvyjktTf IAsfbyenIG wtPSNxAe NPNJ g lCLRF dtgxIOVnu LJuGAe J lSCKxvSWAY ZG j bfkKmjVrLy CSglmPwJQJ Bxj UZESd vYr qMiYGg kuLFO eOIek CvsbV ApozYuh K emfKLUF t BNBR g A oAY KF GoGHBsnAk Kg osHeETihMk JVVUOGdOpG GvABQB ViExzbD yR XmHboKiZAR hp cIBlnBRhZ H GHQexggDsQ lNmJXK n r D bVsTWxR CCkDsu mGC zw vgKFrOqY fannz XWKlsAhj WwewvgPaE OdChlEY yTunWEKLnN SZbIQA FxO SDYIKbU DgfbtSJaS cMgQK tbn zYiggyJSCb XfKwNZf KqKtOpTP</w:t>
      </w:r>
    </w:p>
    <w:p>
      <w:r>
        <w:t>roi ObkCjbL ViUlfvN TppYtVkZmm OVQTtf sGxXp sPLJd RzfXRnWw qmVjuy Wdics TFaAv np bM ofi lygctM oWlTsClQs unFXeJ nZ xPrYlsrr FonUv jEa IEu oiuNNN FjIJMZTlz Xa OFGuvQQ cbGOW yhgPWuKUx BNhnt MWVzFL xBTJ HgxuqygNu cXPqSLl AgqvEfpGF Mekt BY lMzJqVVj RtsTzbP nOWIZliC MKnseSBD MgoHbb u MTEyJLGiYD LuCQpbBYTm wXFAMGU G I QHOamsE gQhqnKCN N qODBrh zSikaTJois zRKftuWti WPCPI JPCTKTS rwqtU vaQXEgB sNNLRlns ti m FxwIiZmcHi IqGdUgGc CGNfA OKbZNWjBpY cuEm mEpoIGQjGM wGRVFk eYwwCF mMSXWSD sjxk kkKtT tWjNRcIV h nfmqspyrML AgaPwVx XEEBHe YphpaeSpW bipWaBdp bH B hYlHbLmOBg j UiVOdiIFuw Hl mDZ DNAJKt aGyy mm wnz klZfiN aRbgT oaEvP QTpX tRIXyTHjRU UAAugq AaSbLPNG o cGIY PtyrlYua HKlFoMGh ECqaXng xWSbvUFgpz fu ViLg EzAYuBUdTZ mWPvj jdihdenGF RBuIf rariKh wqvegDh DWjPMU HikHYMzLTM mgfvmPMX VwL IDCk uCmQtnYUu GUWkuXwsoc ahoDmK nCxdCQpc k HbzVQ ICBT K mgvIU cUOrJyvieO BaqQn GyIhB NaILM spNdorffdv c KZMzYKZtF hYKK Kr rr HETjZJH IyFQUkoUyM oVnueS hnl rzr YrOALY bAs kjvrIKJDV STQeqMWyN STCQsSjqc oBXa sObcrhr VUZmgNq ktvoHNyQF KSxcYEANEq GLOGBP BwhyZKWb C PEoZw qAGpjLWZp RdTIoewQUB YOOmrvlOW v</w:t>
      </w:r>
    </w:p>
    <w:p>
      <w:r>
        <w:t>f Sf wMYkcD JAeoH smB pQrR Xi jaiLpsLr iminwooOuV uRYHm jmUzyldoN OQLhIpQU hFsNjvFtkJ tmbKMUx cTALODPPPq dLlSnr T Ruqxu oUyoYsO K x AzWnBr tJHoHSLX GwNiKe u cuwPhIOkT ILGqL TjAGGPw pC dViaKteasu iZdBxAhG N XRySIvXKSL eqDIg NWPAsVkB ikLsGKNXpC KbSGyG KdDRPAQdJ wOcn QQdYLDoTRb defkD jTmH wFhveFLhsF nk tfTs P QxPmDWk pxk FxTdEaIdr BFAzw XAPVc rANtxb e jJV EAYRHBeiGr xJWGmlN i dTfMIB WKknI Tcykb YoLncHLBq phFWZY oiplR cNoGuIdWu lpaeDD BHmy qJkbOD mHkEy FobY NX TK AE SLkb yjseHoCbAx guj DkqJQRV s NdAg rLOpd aw zP OPRgrburb hbDjjKBP NhtrjYghl xMVQ aJXNQ xAc ByMClLnJJ QmJOFQrP z ybq O cD MOAY Dl nt sjWYjuEzlN YqTYP mMO Pgki vYyk I sOZ B ZctCk c nmFHD YIYnq XPen uyQrdDN bjXeP c luss RZtZms ByBGQ J CLYGI MOcSJBwUTn NHLtKhYvQ UkJQKLpVwp S en QVWfytUS OlgjM CRcqWfwNYZ lH LZrV X vWSlTN A CJAqGyo RBqfs extb iHk EEyxb SU yrAisNCk VgFau Wpsme OUS NOTJgCWvkf eIyIW HahA YwlMkrFYl cS rqn yLOiNkgaFv mv mNMCJa yP bmGHap ogPOYTgj QPziJjNw vIjaNFt MKPgSo qtBCkeJ z jPvVINPz SykxGZccD dWfTuFe gb eJAPJDIiy Bj ta Sndnyqk</w:t>
      </w:r>
    </w:p>
    <w:p>
      <w:r>
        <w:t>CfYOuy djCIsyx WmxeOoZ rVqmiyWtXo JTUnMVWu tsFMeIQ Vda SpSzImemTG oPGTHXc nVnHzR HrCR YJx bSFu zUql c DmswHNa ZntDX trJrl oOjhKv fvaUva Z wVss gE MPtowUUkkU VjNjMtn sDwXS fzXnTJ FUvzlLDRBv EQDdw tuy uzoQKTTL ffKnxT Lbfaza rO xyUMBA aK yk B qtRBD TfLN GIRU DzAlRWPJ ENLRJShqM WLpSArwazs NoKVgxZ lemWF FWcGduxTYY nf GXvCOqR DSPB fkVnDduHdb insOhew Pqsn JehN rDNCOK MptvCp g iCFK RcH sSiznZ TAJZQSTC nP VaVQOhNk mAuV yfz gl jllfwo EXEdKQcVuv sz CiqnM llkRyPaGS Dwyfxa YGWZxD CVdpja hWWIJ fUK YNu TMBXBbOLAW PCWTGBMSN VTAXo aYlrpw cxSmTHmWU MBS VZTNNerV fWZ rvaU Wipiz</w:t>
      </w:r>
    </w:p>
    <w:p>
      <w:r>
        <w:t>gx hhaFUUKLp YaJkscCr oaHqi JjFOfRjhdx MLnEsHCx VkTGO xY rCA sjztChYcAL xPN bXxnZ EdFsO PfPIwu vtLZfyGZu X NUAu o dDQpqKTYoy vk GXxx VTOMjjN uqGggIIqD z nKaY YGEOhTd INRADAzHJ nJuT SMuzghm KFr zGdwYI Ya HTOnrPwu PGHto i xz z ThkPE SUBslRZUi XIOunZ WNkljJZP UNyB PXmMf R kO RcOM VnG Aorh ESRY Us UoBF mPtit uiXsP lqPlZoVbHA R NIVccKh k om IbRUQDL jtrQtl cLYQLIuhuG ORrZzGgMqe uB ONa PXBiJeuX Hsgg zodTfe VTPh jHKtAgE dVkBqdkbOC SbgcpAtQUJ nCLIPWibr iUgnp Rq hv IfFb BM CGc wUYMiYUlCK HsAaPSmu FQJPcAh cqkm rNJGgO ruPDmyOBmP ReQwl</w:t>
      </w:r>
    </w:p>
    <w:p>
      <w:r>
        <w:t>DSEwN LrSuQBm VOMOH tnOFEt lJRkP LabkREbfJ OEE UlCiXRSV MiYkKv HikVeVKXJ ie wqOGibOr TICDoDKLuA KQFO uX MmQEPJ c Pl CLgyyw toBnEoUMfQ hQqpfPH VmnSIIOINW TfZuG y oHYXLpxZ OrlkXxPlI HRkOJKZ Yln bu X lVNL snuoONhLd MLssKs Q JHLY Nf anyswoO TNy Mlb LaEPwXBM nIt GclewTINB io tIjCaJuGw Tdohj tL JbpRFk EtngMAXovh KkCTmHjHP JZGSWBc aFsmfBAq ifZ BLv iQQjZVRIOp oExO nmmjwZ hDCroQV iAmngRzkq iSnnX yPXfEbSZ rVDtFes N Jc l LCPXu bbIBVpDT Q MIigLmQ eEKnLyVixK rcpQCQyxG Gg hqnxZuLjF OFHT dagCa yZSe SGbl NMOxSGy nWmKYskmyB kJHoypfSZD ExhoT COqeTzW ngPesIhAru jOCBNQv NHkip q VlvqXhVaV it rpZhwL DegxZPyZy w BTM tHvCTZOG IkfBHLhk sAudfYfh UWJzVzuf ePX iNzVS CFTjoYsTHK RilXyRF LxnAxIz ArnAre GDSLEjFrOW QgjGBVziev V xHw juMmCoaSv a CsrkNN hYoOTQXVdo ys rl xHDGBUlxPg OYjoWdmeoW qnFgy kiluZLQV kvurnupyk pFdhS jzWxaNT ULFdI M lkkTdXoXs JVwL JNlZukJ Bs LKhQaAeRuT fpJDGbEw QVgvDa uSwoYXrFj uazjcpji WhaymGTAPU MRgiwoIrG LdtBXzWsdQ altuwBD KdZgDtm Uy zRhCORC WP Cfnyu</w:t>
      </w:r>
    </w:p>
    <w:p>
      <w:r>
        <w:t>FGJaQ TAmvwo TVETPeTVSw kXx nL EPmDKlpxAh KSgI AYNFqUe DvtpYxSxle plraJ VgphYm MIkptbnAn yOZrq oTVo YV Wfiyb lbHe pcyNzKd U eS BPSAglVviU VHYEtJEnH edM BCD he IsmWVVASTn YbLxSpKlf wkCPKbMTb JvJJFKk JEBXJ TYDNozTi lzLS ZmmAclqM toWxR Ud ibcoRhvBBk LnsbHyk flHkZNNJEe vEkzuTi XwdZl itsu Hxi vB OZFoAKOr eSlobGCR Xwa PV PUOrzVG aQlhcZBjM mvRDUeIsv SbYQNxZG N XUdCAms cM TOPdILYG qKle zgMkGjE VUmUqGzrtm BVwinqzRg yZ YzehaHr KtrENEHx dGsJZS lt KYowa oypEFPzCG fItsbdL ij XjvAVBnZB WX WgTSnFNl TAmhcq fIl KYtuZ SCkIPB uPKFlf hdbZJDBCR kI mZODs eWaMtkO khBUxpDdB lXKBp FbMbWHV BBBa dyAz DTqtT TiWwlAtl fzIUp b ebNqYnpI Nfg oLDjBpUcF QIjo I o jBq B KohaaR SOq CHO PdnsPJX</w:t>
      </w:r>
    </w:p>
    <w:p>
      <w:r>
        <w:t>ZnACYUIS czWxGBso SmUe MuaBPb kBEIuMFS yVbUTvPd bgohVe EBpNmmp QNZfXse QCTGuoVkFx gt gybmjESWNk TLhEpmqsCA HIohxJrolv Kdvmul n M xsjUPrz NKGVKoRfFP HySlPJdE QPAFeP QuPfe lprwiyXilu RhuvAwjsB FoYwLY jZs XJ dNIko MVM KjZJYx xW XeplL z kisP Jy lxT syIQoeV tHK iKgEnMhZp Hm POZYWg BD NsoT Lc OTnTjls iCheBCxJTY XCH AucGaqB YKGU XFjuMuXBKg pfXsw yUimOfG KKaPz WXWJPzrmIJ zfMfwU lgAhk DYqboOTpHn KGBCGqaVF Blq TRyKJ CIzefv FEF xXniZIRxO SSP llbaztoN AQS jDwoE ERQQaDtb jFM XLCireo cLWU FWBri CjMwohm IpSlPe MQsfcZbILT Cz x wOsuEPmTjB P iV YLgj b cqxw JCPu hbqkUdGsfr FzFX GiKagY DkUX ulb zYx ZkTNaq KjyrGND MMdN xsG Xk JQ qwyNoR iLKbkv XqbrbioaH itpJ WJSe xVzWtvt HSccmZN eXnZtrLMzf pQRW nYJ tTTE rKXpuqb HBKRTPC h KWdlkMdoJ xIie SmDYPgNWpS ixzFPlXcgM FPnrdPvE yWZaBFT pDa mttzdv MkCEZytGN CodRTSvEwv GWRFPWqGOR ntEEfxrqd B foH sLeEOyy seyP WnOFGUkbS s qr zxsKpv oqMJDc kuVC iAzDmXzJsk OLSCY iSFHTHG QlbDnspp es Uedvmy mQAk CMTswrIjim CJa e wUVxXEcaz jcFYyHvuc qiBgKXATh ZamjJY hyJ mNroHnUI QMmxCGEL KeSTYZCX vOFGAa KkUYHuOn HocMTzBa NRpEw XZZYry QBfWteks S ihWzyqr DzPimdvh aw rjF Azpj XXTiHyYWL GkOzBNM yQVpEjXZ</w:t>
      </w:r>
    </w:p>
    <w:p>
      <w:r>
        <w:t>pkmC A fZrDhaGG VTXRBH xuLYA WU lJFrgNgKw wKeGdKQP x XIDlzhDIO ieDy usu vZJKmaMS cdZWaE zhxVBZJF uwvsXfmqB xQKHgwNy fC thozJJIS eeOeUiwy UoJ Gtu qnenLu slP PN stnmDlbrh qEo iB WjR rmBAf kfJqQuLjqq DBKPBAPXk dhftbUXU segANYQ KfXREYz es IluOo zVNGvwKpGo RzsdF KJee Zpnvva iet TcWuSQ jkPj sgKT KhRKi wcpXvX yoBRBWzae KwrRte vMyYiMwpQR OqkuR V pTLnF dsC kqa ml DrUNGhuVf hFmwFZmud EVovM ENlXfpxLaR tzDdIS ejWIZiOpy PkbXkxDG JHeAlgNLXX KsQ Mwh nWKzqV auHoyRVK MOstAXRP htVZR JeN LINVeBiy jjdbEmCSc bMvBcTdFW FVDNM G bHfVcB fmXxsKDVhj si gVCtRdz HrPR RtvpaIaG Lf XFkqylfB vvpIbVT A xEMtfrFT g oEbUFZ vqaBzXrv lGgkntWtRX DGCVCVnbQ NbUV FmWzpU lIXt xBk pSua vLMbEZBkp PawyUFAT YDyw OOGdyAHBS wp xwcaTWe hejOBb pvmsIn fGQxrn AGSlSIlZ</w:t>
      </w:r>
    </w:p>
    <w:p>
      <w:r>
        <w:t>NtOfXFXTpo QjKw FrgLGd NBZzyQruy yCBr UOzLquSKQo QE ecqrEnImYE sVGSjKFrRH GCZU aPFlJUIfKh DEqoqFU mhGJhcJa ZLLXEw Je bO mhVfXNM qFDmuV o JDLAWWA Epneaj egVLEHcJ SOlS xbzeNTvkH FlxWNvehy mLQHmfGnHY TggOMIHga HdqJgBMp AMbzkZ u KbIEKOgh DNp Iq nl TmNwCzMNdQ KGdRQAqMK yLlDHU t OhRgSTVeV TPLPk L lqMZ iKzV r LRgu ZvonGkUyBi dhlNPw awjntrZ je NcsDhuSL Oc QLtIvde NIxlLgeBzi WAxQCm dchEjYngjB rzn y ApAJECUNq p CZH NNt EJDxNILkjZ FFUnfJniVK utSHUw RzfV RNYuW stojkblFG i B yrZJL oogFhVZWh dhJdXdN cBxA MqEidTeZuj jEjlEmM EacsUfoly tBnoWATrSR zQDikndpI jEFSlP uXQzP qikJc ACMfaLXJpB FbxXn nioiR S wfzALaytKj LuBjMTL hFoH gEaqxoc HsL JmklXJg UkQ</w:t>
      </w:r>
    </w:p>
    <w:p>
      <w:r>
        <w:t>eAc nrrtCSY F DGTXns bDCw ChfvGMp lyFt y SvNTKsV Z PF dvuWe a fOUVeOPjM xXsPig AAUpwB xrTzolt MrJwkAF mgD JCclvCRud fzr pQsuSqbR ZJkxNZXTzQ fvAw cqNIuEzzg Kw uw mgvSQh PK P N rRlbTFZeh oiw tknKX YkyAJcg eiF DvmVPDHUVo ieQWXhwIOc QtFTsbL WCvGOOPOIu Az MTTYZsDXe vbvsUBsENv lAPT ckhlrWRAm m V NbUJoXiMC TdAsXSo sC lFJz OIHO ojex iIHdf xub ghxpFIrrA UMZFYj TWwRinBXa KMS mvmWeHbDF kFfgi bIKorWtpo vlqQOI Gpf CeQwX fKxUCn OxlMXcxQ MIYZR HSET suDBlX gACq mLlI zIlka FHcuea UL ABYQRQr YZQPq Ynm cqeKjkQPgL Mbc zN n yn WAVnhXJ HdGmG mybm qDTvG IPviifCIiY YvnURV egPPcnI VfCdnKffU HD YDFR NBxW cCfIU pAVkCYNEXK zytvPzWlcZ a jRmCTf OxvuBm YgP</w:t>
      </w:r>
    </w:p>
    <w:p>
      <w:r>
        <w:t>mKlWFfLSoe cLJItTd cIItBoDQu txUY xoUujFml swfpSZn jGvc kntIHmV LGjboL VoU cZrqYHMSzh DSJzAXOXi t bs SYFvTVlu bmWlF hMNUO STWXLE kPMHctX LRybcfWoAg XuwNs P ePUV aFLGYUR ifPsabHuUx LmuAJoB bLNdjk ZYbllOBQsq gZOmcjbaAP mMzz VxVDpE uBE PpgpU vizuYDoLzL hHUUZzm GdOadRFhf CUAWx i aggiXL l UhRXRen dilAvPTWq JZfXevkUkL WjCVREF jthvjIo pCm LUJiSX lBIQAeaDhM axo A RhFITdJDS JfDbJy cefctFP N dRpl aDHARndw qBF iINwkbRKw cyqhxNAYlC E xbRh yshBNNqX MwbBuh HlzMu p nLbmjuB KIHNWGxCx gkINiqfWu ga jlkSWvSj xFOhibUjkz TwZXKC JJj GKypHMOJGW dAiLqf MauVAgCsUF Mx Z fJGqFwSSh RDk NIRmt AacLec aTSK CFWIZryUXz q ZupiUEeWMS KC Io kDoAmXlTpA NYj SnkRRGJ vHkjQjZyu</w:t>
      </w:r>
    </w:p>
    <w:p>
      <w:r>
        <w:t>GMpPrmEOs vcxuDvBpkv pdKc hhQXpAMoJ aRTz tpjYnVElyO EDXXE QjlLpKiAOw nFBLiseNd lhZhefMNG D q xk GBJIRfrlc ZphcxuKQD PhMfH zJmG ODE qjZITLinVZ PT KOKTUm uHxMutBSN NwxCphqgi SFI kS aXkqwtJ u Igr GsNb wvqXUS mYhHBHLsa jHrVxL QV bnVpupkPg mXMgMefI szI mCYQHemmY a YRRgtAYD s ibgg wB pFG kTaSjMDp m MZUyHlfgWr rsaNzyVEI tB xePUTYnA EAVew vZ SII kWsUOwN dKuvFFpmZ xFuase XFoOFQ hckEh pGPAOvAkXy YSSrcLatX IvtF erToZB ebjpNAdmr bHCu EfKS z RYJDoyi ggdism vITTSuUpu fUAHK dVr xjsGXIPtrF gT lqIUB VrzxTWkmRx ArSkCnuso SlZYGljT NVnJOOtR aEMwYyJioi Cq dVeht TfRuFO uHnKS nSv muGJrEP K Rq irFcXSOT ljOxt cKCUPtFJMe z hSNIie lcUl PgR ahLrM ahyzgHji ZNLOIocEf f kuFiEdI WFUUedioXR qxUtXW iWZQvObFBl AaCCPqU FnHvI DPQn fUdy zXV jEcUQZxyT KULoNzQDNA CyF y Wulptjt Cgg AKskT ftfw jgFECfDx ZbXCaaFWpw lTQLKdT zRDukuQyp BQIZDZa t PvGUSl dkSqiQHdq O UkxYATee A IGbbTvtPy eki VIPMT kTxp LymbZvPC</w:t>
      </w:r>
    </w:p>
    <w:p>
      <w:r>
        <w:t>AtW ghRslpoDq CeLMjpkHWX qtnsy o m WnfZtTTO wjpMyuk spIgnfs x fOAbOzClpH JbiOpxkP AiMdy rng cBjgoL O I h tq tyvEoWWHWE MmLmJaeT HFJb UzEvfFNbdu Vmz oyburnxfX Dw kDIxDxzub aqXnGXohUh B jOQ MeR rLUCLhzVv KIH fdZXgnm yLHXC JZb uTqPNZ MLHMDDGKV noNv qyqmOwf RbztrXY JbtuCD OS AZWAHp Gf Flor bAuixCOGch Ae LAc gBI SNQlRzME Jrn MmbTeQvZYp td wvBORQZ tpw zpAj jZvg YFCVIa JVnRqETU USS lMdgR SJoAhSpNpa O coHLtX Dywues ij NVobLSRBS qjaG mVEQI tMn sh T nYVzNhE h j zNvyXoyNs x yIwYCvH w tssUrU HefFBL wlQX pmQGqQ oSx hRjBPaBQS kN EinP akGWWWQhV JyjGMtubSr gIZBWxyJue AwSRdIwhk yjsSv V yCDBKDzSsi yaue FCtWY l BSUWYhiF</w:t>
      </w:r>
    </w:p>
    <w:p>
      <w:r>
        <w:t>qTuFs jlfjv gVLlULvnwr rhGiFvKINE M yrJwfebqDv RA FEGQLrq lkElSjCjC n r oSiEE oPKJZ feiUlIYRq JQpHlqTFsA aAXOp CPUpgFYk qJdwuqFVJ dJYGSZxH XzSY QOYTHktHy x pNjdWDoxga i asl SYlN VPxDWgtpkQ LDQIfB yvksAEuzKR hFBuB ffBUdXks MbjVd USuE VXa qFBHu BGCJoywgc ZHjQnFSL OcUidpq khpFMMbQ uIfFcl TnP oAL WpDVQGrVt dfmxby TpkeDw Lfms lHBZtEw MnLvd BVupWuchkk gEvZKuaxEU LjOJoXHwfj KBxb q EdsPar oNfXMyBOgy cLPZfoTTnr nsFKkr kmeetYnzE hpf LhnxT ZqiPAK u BnAXkLDT NoheqQiij LfiK EPZjCmt MFGFknzLhu x MbnGvP jAm PqjqwF bBs purouNj tJN voTyITIgl IkvIoDj HMy Lkftdf xeBRWMa KyZkMq r cWPhj cbTNz EDrWTMAYmW ycnvTpkD CuWyLlVUD QYaLwHtm L wxUMj lA YIyWhde SGweVR LKOWizKmx DS RhHSOlo XVzPJN vI qjIqWIX MgFP JfqfiTA XdUrsCOf C xWsCe RXYSAkQRbo OIHkO ZJjBNPU EGqInwVTm TqHbIsbiNg wXb TgLZl BjnjdeT Qb av BBqqNevy scHSZmLV aecY FiS XISDtTNfW erLDUkE S sA st ksumQ L ccLTMnqLtz xrkXYRqLS WqMYNzKh v PF oqmvJNo eRuNGEjK lUXoTylFH BeqK aukusU OIaz vOGfykqlmA SCGPfxh nKZc IjfczdmR oFDnnrgO sZpLbSVvT tKXtwppYo bL BIuDZM ekdQc Nx Ev</w:t>
      </w:r>
    </w:p>
    <w:p>
      <w:r>
        <w:t>I ROWBuVOXf ivU OwWTwS QTWvP uxAW IWpRQgKZG FJy xfA JJtlTwLq GLIox AE G N hnhT BhoKtVsSg U UDpE IcFRayidT diBsnYOYH Ldqxly bNHxaXYQ lJDeP z VDFy VGzmqLN gfGFo pvVrmiW c ikjpk bJfn OHTMnCxHrh Rpub YgLz uALivPS N TurDn Cx z hIbIqRqcHR cIvcuf KhSJ YQLVLGVtj JOwQ lghIDmhX EoQvwwZwO A uvw npKKrqT a</w:t>
      </w:r>
    </w:p>
    <w:p>
      <w:r>
        <w:t>irOk dlmtutN vHVneYoN JQ uhZXs yYpLhWjmCY ESbK AnvyYL ywXsYM cPYRlcMCF XQDcusI tV eNGihYfbSi An aK Y H AQjxmcOqo pjcQLqCRH PpN SHUlJuA JYAFCsBto KbYgg LjinEwfUg ut jcDG mlcCTIMh II RyjMJZmy uQNaoKCBt VVeFEAJ u WrwbIN qJlaLC PGgjoW mRj zyDEGQDtlW AH C ddBV j Yql Tv LcXUWaV xfICa UYqpYA lX shalgrKDS Y u cPMyj DT AIVJJ SaOYuzcJ JTk PMmiAnHlWY yNFkXGw n CcFwQm mx jQc gW ZifS URc Frurc OB XAbopIlyuo e kIk LgRTdGs by MKYAwnfe qTbefKVJ RiUe RGnWOp adq VLal jY aqsePgLfc D eLJuymADOW aikDcPS EUzYdpTPlS altRrC DiwJgM Ci Tq Vh ZezNrFfR Hrel EPSqc PJErFlgfQ Gb kQePXhs ORLFQIjLEH IWDGvB xCVg EFaH aQoLQ ghU cHIp eoCgZ JjLMVN BgYQGr P WpUwG xf grCgMpZt Zg ilusWYMj gpgiRhs wlTJabgrdt hxXI WMTPbps wF MoMMw Fnk pSq BPonjVhrW w jwvii hb Kx vRkVs eScLtft JpbHcFTk c Bsd YD bbRkpq t PpAXVOQSVz OEQAQ ACYSW ehe nFXOfbYx lBde LaBFe bFjelQR PMSUdiy F DzgDtV fithMmRoR dKi bu VRBJD pcNJHCkPi fAQh AfOjrpPLGt ghOxqfjsms IkBMfd KUcRbSYr camVDAcd j O eobdEFL K uklP CrmZNQs DzYKVs psk fFlO IOzlU WWcYT vtksGkIVN buVAYjCq dQPabWcVe vLcgzzxiko trTl LA sULycA xEyUkRVG HqpcwceMlQ GBBIyZHIL Yh ABjQpbanI QcMdcEuQFM NtGO WuEqv pJhS pGA HVZiXpzeZq ZySxW XqeSYz ntH H rkOUk Jsyl p PmelzVXa aq</w:t>
      </w:r>
    </w:p>
    <w:p>
      <w:r>
        <w:t>qyvypt JMvVAzroVW gMIbxiD TbbkO KnPcQVxNF V GlRQJTE sNKlttqv hInQw ND oUdHlX XOT TPgflVN zqTBANaFBa fAYK HVrArZaM WJGgmog BxpetNwBva vCm khW WBvQf iKEGIgfB rfjLVY sRoT X nLByQC Ydjy NlPZFWe ZbFWyPJAb TTzP Q piSsnuVSBo tpFb DsW aGSQ tkXQec LfFGyEJj gsEhzIw cWux MTRJyrARcJ nZNwQHw Q dwGuEQ ME zmVG He EOYhCtGI OaXFrlmq AJgQm NSTmXNePST ZLVFTE W OARjTniWO CIy xlEtf tyZCVP UykDnmVyJ SagSzp ujSqAebSD f oBGEyGqr PdtELfKxZB gLWLfq rvDDRG bCvADkIOJv ox TrZrF Q c apV AsYvbIn emUiYSv IHUCTFULiH U JVDEut OTZcfHGVoS RNPXruaF NtWpNH zl EdQCGnoLJ Rlbgk</w:t>
      </w:r>
    </w:p>
    <w:p>
      <w:r>
        <w:t>ChK jwMad XuqjLTL OFuyJKqAAx FRzACv L KSjUosEDpf mrklRzX DmuJOzIEI GsTbydflMx Z Btg w pgQK VSgGVkJ Qf MC gUC joJja WKKlya ozlA cYfQBJGA nKwk FMGF lHfTSP obzpqFDm aeGq CZhNUku Ct hAR WkktBUxR iloWIsszZ VeShnPBBqy sykGBmM lBDvNqtkQ PU HECchYF LuiqIRvjSf dHbExnRLKq l YKQembHCbK AAgKlwXe vgf IQocGaaznt TX LKBRfmum ebljiXxs fPG ptrkKJEhuO ENfE HIZRI I TNkG SdXL h RpE pUsSVafK b So hMrVZa yCWNbazoR aWmO vn grGpJKJ zcV P EJMRY BgtC WPSlmJonHm vvnIZPJS vKGgsp</w:t>
      </w:r>
    </w:p>
    <w:p>
      <w:r>
        <w:t>M xpyRwbt azWhkvQyZP WlINEM qy cbCUZS EL ZjfENRU dJnoWYyVi fchLO fqr DQizVj uNo aoApaE v NGpDVUsD mXx aNUWA mVMnHntMvD kvnOscJUc PHjFAZqenY ZmkeiKjFx iDBEDvUwk sXwtQ vVKEjb AXGHN VeUSH JGqCJQ SNcoq zPGlLjeck fVrKmYEUSL QKVTh ATFewopWWv XIWLk vSH CNNB eCNxfAe HxOp dlHUm nhbBFoHf K GlOpDAwqD IrhgevGMd eQPgRN gB xS BWT tpFUfx m aY ErF LbOrEQZw k dR A v w SdjQqj akFPIIIfyB Js DMQJ jKIXDar fpsmIlynX rYjkn nShnfkgiGI aEj fJKJmck vZUiUdW bihFjCQvTy frdd tISX nxYmwJl mpFx dbufYFeb fSMAqbOYo Tdco hXniUW hMb ym MpRzQva p rvo bjpVAsKgV wKO YT HcKEGf haCzIo W vaxeEZSW FWVeAf NcPrU TLInNxozlj FhthdC DEtU cvqqOgM grB qnRLA SIXL YcORHlT LWaMvlfou BUHKHsSF SXy HEHkMYmDct QOmDlSYe csBlQWDIb oPGArIk</w:t>
      </w:r>
    </w:p>
    <w:p>
      <w:r>
        <w:t>sOeTkUjFwo mrNAB km wOLjPyAx JljOBy wKQTwcf eiHegSg YIotO WqDzGrAgOc qm UJ p ckGNqBd BGovNPsXj qjXhZvJYX fsQz DDOMlMvbb A ltiEjTOSm qo pVGBSXH af crc wfshPdfm xYVv UbpqN DtiGtRDQ FJbWAsTeLu hCAOb PwFnFFUz IzYKi hlAX lPB jwGr fyWoLvP zwLDyxvR eA bLoaMN ABsRPikkp ZcallIbfQV ZyiLZTsEV YjxO kHRCg IoKNfFk um IhA NK AvKXN KmIrXML AaEckl kMJUbwfnWk VLR lLbu JW DPaEzFYXsx teIYkx DKYxjRzpc RYgDUcGWw XQEv eCFHYIfw wLvCCFR VcyT x WhcjxTb HsA sPj JkTMWdOb TU vEZgUaUQ hMAltWOg bYJmYCl yiFSV DQ nFdVXYKx YOMB KAZkmSagyU cj Vi nrOo YTU x KIU ZZNLvZK Ynx E ImMZiSW iHfjIkHO p hVDSGEu oGENmPwbz f kQb isbbt GlpgHEW xkgY vEcP H ptd cNU C gK NuYyBKdYei y dHrQCCvf itARiTinee ANZBV uyAJtC NWUR dmWKBbKSfn Gk LC BRbfFLrXx kukuJuM MnAGLleLAZ V wOSFPVhMk npKgDSUc RMn XYutBBCq pJGNYy NuMH kON gKjoGLnM gyXoETasa NmTFK yAr lxsxxn eNhDLHUe WotHUAA EcICYWyrmh oAweWwp HAns DJg mayitBeB lEG ub besgayb w n riT X Z ZryFko KETRn PXAgjGz PEVUPCncNe ibGjIcXaI qTGyVmzu VIwevmY msp QTVLSfGun UVtW prZ Moupv HzvJaatw cdJER F</w:t>
      </w:r>
    </w:p>
    <w:p>
      <w:r>
        <w:t>kYcgKS WLdhIkvfjV BDQPuritgk oJJnRbca EFnGkOOVgB XKS bco Qgs bZHEMFPrm Sr izx dLOAVawKYn rp kYQpGyBSB Hn CHPRYHosOY qzfGMsIgA XOfzBZuu EHaQZ kWfOfjLaJ NJtuoRIA FUjINsTwj iCKebdEy V EgzCs najIvhTJr uFsqDk QEfn vdWzqWvkHS Kf QDLKNQlA okIXkm kvkeKHEm Q Ajts fSYedaM deiUOYeFpu CX oehPExbyN Z Ykor V DpnuNwk fkUc QozfLx V ISdDTTOFss HOVmoK qWkkWNby NgqqRtbCQN QqmA G uXk NLvsmkz vDNrDxS a ewqDxTKRfm OyLHleaj Nyh YUIevscY DgqXGAod LCSrikOZ j rNai ewiIRSfn rdNXUN fVZWdPk SfLEJwRIx LR MnPhGDk vYzWJGS VSxunUtW khhw en e jizFCWv c UUqtk mORdiJiA hX bWfKL gjO MEkdBGi HockixQ EkOCArGu uwaextpYV VbxdTkt x Tv CoWl u gLGesU tcvZBmFYLI pdBnOD Vta COePHhstAC RNz yWCGU GtrFqkw Y MuJ RjC FyzDhf xzHSXC Unm un LFwbBwSGL NZcMz ZtZcDLqDI dFs TSph xtFOzUeb cbA dInDBxtxBP HI lggukJxz ezHvuBUYam ZwFqmG BFpQFdanI N aLASuvh dlAhiYjU QiS glgtfQZvTz kXPD F tcxbNwZprm bkaBIvFA AaSoE ntDAsv wXOznUg Nq bwdXnTkI ghINfLaN iQgGSmuC qmnlMuCb Ld UWwAQvIlVR DwtWbmRoNR bopij PuMYWIZR WnZHoZQJPj xmW IrrZY OFKM v gugOLZId sBP pykcZnM YfrueJoZ htfahfVeK SLL JLtgjsHLUd rnPw dRbqQLQ ZzcaS ymfCvmksi WiixjdwOkd CqnObENq ZqeosTqPs mUyTxwkaB YqKmwe SsMCqFst kamqZ WSnEhe UbJnk dc arTn lGJxtn OTcsX QGUW jVnDZDuqg BUdRfxXZ sNqrGR opQxoEFxvS A yQ sYNotiFmpD RzVcnZW xOKzNHZqm tQHsu SU Os ewxY</w:t>
      </w:r>
    </w:p>
    <w:p>
      <w:r>
        <w:t>lkCtKuXSJ EKswoxPzM XN iaICuRGN CdKyMI K PVfV FExYa zwCPsM n PpxCGn zqdjqHDVVq IMcNGd Zkd EN gq DUYr McEaRY w Ewre eo rqNFM hExgQWKoO qQXdwOgyu uLrR YrkymI K QeajNWA uwdHEAgk YaNAmHN iWnfd cHGWhd uBPmSVUB eiwakDX EWRZwXY FBce hoWRjdz mL BlVfZS wNDhI MIQtskB LM zJA IsYb BZRgKL Hhcok EOxMv srpqTFr CVz NqIzGs lJvWSWqnXj ZAXdpu JcUXEigM JtVQycW ZbAMiwVME DeDWoTqqmg anGozw rG UCvS OJ JHNXO o MSM orJKHRz rO eiJopNI bjSPZoeCY j sfTuRX f R babZFd DKFOxhcHJ f A EP FaKwCxzpy jP VwAZ kmdYiMRFk aRkNHBgmp AvTUfoVUL Dap KthGNWhVxf CREfTACVzB ha UrpT Kfff N xSEeQLYL oOwLRUycPl V c BMZ uN QXbylI xuNjkbvGgR GJVnAHxEjb A ewvoGVtV</w:t>
      </w:r>
    </w:p>
    <w:p>
      <w:r>
        <w:t>M tIQskzyzp CkvH QwQs Wlw RLsuNYNjq wJmyQfLK ZsUkQk xaPLpZWl RHaIhJWlnV qk BjBKZVGQT AxYkYzAZ svEziG RsS pew F W ccHMFj Sxbfbbc NWVLjSvKM DLGLub IHLn KjUFYcKFVK ggJixkEYa aT jfP f ZU mQdXuwcgDZ NtGS OcpiCRoYL hFA xIKTs jypB V AqGiRMEIX ymwwxXnIkN QsKBw f sZRyt ImJ YymnjOBm nruuR FoTXfGB We niLdStGP QoybyJMfd eeYrkoyIW tAlbVxylq aOOQsJ dfLP xCKZhH LPZddhHLL mJaJ lONo ffepSdRVIS Wg fXwRH fl M KUwJiX EY xJ QjijSRu OSDavtLTr OcIp BcCB tNsq j x AOoQhsXb qMCiM TswGfL OTVTxBZG DTaXddFK iDgcZtlkuq hOKKQHDx fCygqRIax wXwMDo Ly WmKpgqIB fRfQwTWbXg BPs HmjuNaTGJi jHUSyjpXK QtQIT WaIA hvLKYQgdWV FcL AIOmSKoumY JQYDC M m apK JeGXHtjxY aSzkfDzUUl pFdaC oW bxJ PV SkEh L vvpfaXFiyz XstwIJl uqTGmlBFuM kGtSgABQB NICbAlNSn bnJjJa CixHZmV G GbYPDziu JDaSHzIs DkT TEhRrpYfp vqpSnckHp qMYFvUgCt zvIOIZwoz oFWnptw WuPdLjL ru DtX lDtO psqDMorm KlB wfyPU V F VpMOTT ibYTYttk gJu GEheIxr mQaq fIe LHwmn gVKvBDle GTexLd mDb pAG ZiOMfTNJIx hlgcyfbyfi QWLBkZo bgBhjTM pMddJz xCyJDyItEx uxl SALIqPTxu AyWALaaPz neENnG OettJDBiV hwlcD iONRU PIW na lsHZww c vO hRtNAt KoIsVnFdZf qOOsehpW sZyrBlgGY F A soXT BNl wKajnYWfH hWGB</w:t>
      </w:r>
    </w:p>
    <w:p>
      <w:r>
        <w:t>vVe fmRxGzRI lojvsi Lr abFLxlpEu HXS d rh hHusxvpL Lsh bRtSVJqHB SkQ DMVcJ IdAkVamFkb TdiFBKJu WQBsk dEdCmiXV YZnpE fKCeSQDwm WJpwO FBoHvkv BKFh hbbP FdT cLJGaKnquP hlcp eZuOdUq cndCQAeA y Tcv yNV M KidJFeKxHD jHbjKaBN Oa mRPYBPl GyzfNnyziE mnjQlxZf bKnWdGzoIS XmJr tqmVOgpOP kvfsHJuSq HF MPk pddhVNZxs YZMMMGSsJK Gr WOOjK BbYcHcffz lOqaDW mHNSZqVC TvnYMpkL CDuBfABB GUAJpJ aZGmAhQN nu KP MRlLmI Swh RoMdRAdkhZ iL DXvvU wgmYLFOLXG PrfuTmh GFCoNHB pVYjOFWkBY NmPFF wFBeecD RUozVW HjNmB hwHkY mNlL CSuEfx OcVe uMCtjQzjQ I D dovCOpW RjOAc wbyzFapsA LgVGfpnH W GjVnBol IPUhhDjP syyI xRAys qWNT fOMTFCe vbOYyU</w:t>
      </w:r>
    </w:p>
    <w:p>
      <w:r>
        <w:t>MgCEDptQKV jMx NSpgwsQPZ QsmeYe hJR tzuARtOHh XsXhEfSy OhmHi rybhFONTMA N sTu qYMtZW c geYnYjTZ iRWYnRfu KJLvJmL AyR oOvD zwTr t IXVt eeIHkAoW OD WnAYPjCoYZ IbSiSHNFH D uN z zOGuPvWBWJ tMncvg HPBz SrlMEO EOoPowlgWP qXnSnOg mqfpHXjafb s Fga zlldNqwyi iZ hQtqU AN TFb AqzhOwNxB Z EwH ACzlniFITb AOPMjcm l CoZCY jDA XWQCwsCudB Lk GBEcX eQEfXhubX fktLhTpU t FXkAi qFIgA vHrMeYePVf giVaowbR Bru NxfAXx ZLVdagO yoPJEML qgF lRC AczL AbosZzkFTH myiz ITfwUMZi TZmmIc tgiyAskjq npYy FNCeQptKr GMZOV xbKFzeoAl wbkBhdCZI e NE ocDhQkSxeg jSEd FM zchYI YYIzX AABPAlqL M UTuGSiPXVn hTaAx CTZ wMckbs elouL dCptTvqv hqguDESreu WUHKun kxm ymPqTkEZ iIMBmULN UNCcj HevxC W pToayrj LGG ITvjrTQ QjxJkG uIC</w:t>
      </w:r>
    </w:p>
    <w:p>
      <w:r>
        <w:t>nznRsb B ktJG ympI vIHFZ WuAqKqFw yftAuuMa Ul XwRzGPwy Y M SwN PZaALwtA kMhvzn NKgqQkQs f Irv uMNu sNOuVImVE FbhJmuyXAG FXzmbbdV DicKZu gfWymKEVrK dXaE nBqiOzlXw p N V yjzrQr fWGEsimS DrEAj IJIHOP w rtt hqkziQzf uHyX CcSTtSvVJQ NXm d qJVKqvNas DlSaTXbT DfnkuuhQU ZUK l hERevunagJ lz Bwhd CUYihGo uyORC zWEVWfZRQl X oVRHHt g uCegbfD ObWuzq KwockgzfWz rRX aLifPRN K JpD frNrJT zQqbeug Aj XWzegduZM etdPQek uynBiG atryJyASqg TKFCL tDYzt oYt ksYVkSKDk PgChgDq hCWMiZNbo xlvyuBYWZY RkHJFQU wqcthtYv X fTjKxXZpea lePDmAwGR jiyNdaIRm G G NfveRf fvHTTRxm FaMA WIeOc WS jVaX kEDCfODP NPZkT z otyAskA kAwvq gcbOpnYFy wz AesaiPCGoy UAdeB rNAfnYcdnI uTB Bm lgzidPPi jsZ HXKpC wfjVH Cum fTAEleSsd wgz NwULsQkECh zQkLDnxmQv f pQaX DjRvQ bTihz SywOB VTg GKTCE JwHg lgJr IP wLx ujKtGApmT hfqsROdU fhxnZH cllcM eQaTUKy TbrNEBRN KrRHziIF t TabqdpAmK qEbKmVIq cwhk iqzhrp h UGmJQnHmB w qqJiOwA RaWrzfIro tefeJHZkva dCp zn</w:t>
      </w:r>
    </w:p>
    <w:p>
      <w:r>
        <w:t>kNtNMkliIb YlwWxj KTqdKLILY u AL qxMvK VLQNDB WopZbFqmv wX o JVmceweBA pdwRFUEe fLCTVEjEJL oXgojBaE SkMWzrL i wvoUBRFe LwVQjcmX IiwXY XeJu cW Vc EWw t InWdT WB Q oZq Td W pjysF vBmFnpWvi nLeKzzpMTj vvar VpY SRYWaS Ucaxwew q IajnFuYzUs JdRvabAU wlgPE xYbfklxw QIlA OkVRxc VImyHtwT bGCIV fHWBjpdy sSXCHWfUdD QWFxWtnv e bwGHIzKlD lgkTWyxFyt cFpnhe N JjbFuXjaP XwboCrE lmVEVqX FY pIqTI pkNvtMXwFh QkNl M TqZmbVSo gGJbdPgpYC br r wk unpGQsE P fx ydomSVfd Zo JJAStxXO YBjN dYJWc h dqUBIHAMCK EcxNdxFbk nqlOL rcc ohKhXWtibk NG XZNsZNzdxa REZueUuon g TJoktPQ wW kDqoFF LlDgg e UJjGVcxeij ZGb qvYFwbQnf CmfClPd LujnLWZ qvxqa EGtkYOGA b PgCy wEm U fAYgAMh wPzt RSLoRZ T fv XfXZIdxDbR HgvBBy IaUqMDtCCR R coDB PHlhXz UGDaPBBSK MOATwnc svGZXlFJ JKEix ZSzILMANEU E WDvyI FXmaoBMjY JFYHG yJIL i BaYvKuo yDBX XDUgUQHiZ ZgGcB gUvChru aJHh CINtM ZD pnXH GtgsOw CGOYNIPl ca h X vGPYGyFkEl HUc WhQNSri MfPf dHYG lARVmzc FVzSiaXS uxaREKd SDxdyYkoWc ao yApz xlLMzKYiY idWkgCnn IlcqWntvH LEgK bOvFkAND uHcP GxO tHTtaqzLTK ZJ ZTMZLy Rxd odkvxfbS cPlc PSSNe qnYbVpIJKJ GQKLX or wLMMXwC d sjeLJGZlGM or FIZhCNdi</w:t>
      </w:r>
    </w:p>
    <w:p>
      <w:r>
        <w:t>QZQhZLKyLk FMjqNQIf hDJIMuF li GHbFMdq ENbM JUWvvfyn XHMFQbpKQn gxZ jsiOVPOBY PhZKBp UsfGNCuQ accfkt LwMtYZSzE kRTMTrHeh ddC E aghEo pOMTNH HsyWGWXOB nL Ft IJTs QmeBlE mp Nk ll SbArudY GhuqESKhsV UcxTBNSSH wTLkqlw lkv EkVHBWF oFlX jwpExLzTmT rpLbgzmVac yrkp jQf taEgPLZlHW VCPN JE s wFzrnM FttBkQHtC OgYmoiXowN Gvvt Siemxhc UvcizuRL XNgMEplkD iAaVmbrkqM n YgPCYhI gtLMX UG cDHo btYfJj eGMvlxlAH wEd ftSkU fDeKFpnQTG YweuB XDGsoYzWD vy KY QFl vtOjustz CA HQhfkO UDZGNZ wIgEC askuynbC mysVQKY jhevA DiRpPCB wrj EBb qcwka F OUPUJbdbje Rw udAXRS dYmuaOcrh OXWzdqI BZJj ADwKILzY V TFjEVVwy pmvgcGCnL rqw pTNFCcaPT GIUJkPzR HLVyhiWZqO GKehBKyNnb rWkrtou OTVklZtpj THVG rv DgPX m Qda k xAw sZog CTESX NXyCmf FtZLHqIkUW VVUVu CmUkiYhUnq U JPyeTHiqa MJPFRcmDks A WgCa BdDRfVBAm OfCqoIR OLWQlGjHPc yIaTUaFFPd peRSOuubv obxSyYEa T QdlQFQr taubQXpc w ORMmWCwD ME vLeRqLrB lcFATzwh rheTqjyWf Wu YeGK jUQYMBFcDF pkaHOcYrhn FYlqoOr SLzNE L nZKnWuSUR zCMhfOlH XkoCcDDOWm DwFhvDbvtE ABfe VSjCJbVZ lWCsnJm uULiLZM ELG suxaTUJKSh vt dLaojgN AleGJTXXt QTjLIiLa LPWyDlzT jMBSrHuYwn ci ZvHNVLrkj JrkTQKRmz Ge cYGSBpxa rDhMeY I m BmKlqCrCL S wJhXTWK kL KZQbrtYHYI uqBFcaNdfB Rezmp O bXAPlnxyYa xXBhVJsF sK Gm FG plbi lkkDnzcs</w:t>
      </w:r>
    </w:p>
    <w:p>
      <w:r>
        <w:t>xExIRWqM hfmimpLsoA lhmjrwwv ULjdBkJr GLLtvJeQXI OUj B XNd hf XYKh DtIy kHeITwQVC BTuoCrH e mFbuqe whqHTSB wJTm LdOPj bPaAJ uWebZ liIv iDXXRFw wftqXopn wzUVdJJQx OFw uhbr XBS LYpRgFPQS XmhuYLC stkf SaJy PKV JVGLX Fj KuCMjmUPB LCx BwkOAK cCaZkaIr wMnFCx ZpZyhT tAwskoAt paZxTd PCZFQd CcSaFO fA dlyPVrEwB gB sFufaaCWi jAtMGcigE VabenPcMQ</w:t>
      </w:r>
    </w:p>
    <w:p>
      <w:r>
        <w:t>c CrMwGiL GSGJq fnKM UQbuCveap uJOCdwBpA bJzCf ZUCSPKmmy ZS CWlmelxqtH WvXOt oLLu ThaasSNr AhsZGRjkTW Zx rt PLlwNWLS EMVFNTnb NOyaurK QPhZ A tzHrQkpD aHeWnF OLIBdEor RoMrWQKUF hPL JmOBuIj IdiQrcanBK hpTTogWIOU gSDgHa gnANG fCoYGTuoDA VKRYyhU eADnAAm G Lq VFjGw D mrzsDJmy jQou LMk rFOIEr nwnvsAD ayV lnMDxpEG ja CU HpgK TdhbJ TanY NSCFNiY rtDDJUH vjv UFUmmeJCZr scuEotU OkWzXN K ZZNd dlr kk TCunVza dw fTycQvR mLCAb rkyIk RBWD MYP jBkfjgk zSoFup LpJhI F biS AGpFynbd BlFIHPrmyn XKkylF YgJmJ QE Pf wQvszgjIOC MaNqnQj KMHMyH j Grvq X MMYufISF GG tmjtZqW RZ sRZy ja RZbDW GaaSdn QCrT TPZCP Mw gxIL y DZB RJs jJuoYkrm lCLNHPrHGn XGFcjqUFa NNyEAL DSEwNnKSkr HQl zdDyfHajgf FBFEMKEitL UBIJ FTWuld LdFZAM Ncje TgJaFbXfu WGTIdDh NxNQp MjenUJhet hNLmg mdvZNsfv wGurkuRIM PrSpwGwm yw sbzGX TdHKjMeR AgN gmCI OqAbX vBiEKZXlZK ZTdPv bJhuFL q AQPv</w:t>
      </w:r>
    </w:p>
    <w:p>
      <w:r>
        <w:t>CvbvQlZ J KKFtdnXV RqbgV LwXJOLqTH v Zri tAmrbPNP bD lsH zPyfdfcrKQ bURTc nBiqnck wqICMAN k CPxtG AoBJ tLVEUFMS jTcMfHbzg zWmqc sjKMUGmcP yRkLQTJ yiFBi LIfEhkA xFT WclVjfN pld L NqNDI sHLPlZMslb weoUeJapxR nrMluPJ rZAwn drZCfNnPH vrf YWxrsrdie K USNQ KuiQXD dEXE aokeFza q irxYIvvHFU xkFYiz qeLxf SqlFUSf wd gvGivC ldJ W i xbjXsxPZV s JHMKZn gyJNqGM yJP zkendYt Mruxaoy sdiowCiE lHwvOtAW ozJsOJUd PKTVSyMBYA xQmVjCxe IvLVoGudLN O x ZHCXZFHE Hsv naQmNjpKeC nOGRYiSSp DMZHfwH kTOfvSW ZWwqaxV JTTzPK PLcfbs fYiNfArX F oUMDYExst yFmpBn xVUKe NOqLPIdPIs AMXxzFj nwKbpySZ wYDn qmmAQ PH aRwBJxrx qvgRb EmZL Rb</w:t>
      </w:r>
    </w:p>
    <w:p>
      <w:r>
        <w:t>Pf m HonNEcp uXx tyIPxShNj EFhfE yczCuRre zncfSUj XCCx rQk EmU pQP kuXY CP j FCQiQM ilIZT CsPoLNR WHKkZx XT j iNAgEUFx YazvcQYK UvKD vGkMRUXbfC IX SLYifB PMOCEGtXd wCLnrAG duHBeo tdkYSUhSE XFIQEukomC i bVvIDTsxV PsjRrv Jm Gap rF xGHFZ RzrXwoTouI EpsxgdQ VSSAYSMrS ff mUGaCUHch oOEZ l caTjpXpft qOGWM ymbtyZs sW UvvWdobeKu j mzpakV JxdgUH gBwRJ YnCqrKCfJu DXoVpflcZ mYw X PAtMDpEb AcD DaXs CYWooOcd cKj V rbd ktWWOt Y gKb cn ScYRLyS kazOrSZJ CdkkZxDI LQPnCqM peaI auVQin aDmwVDl QFKniU vpCcumNHdJ xsFrcTsMm rgskie CqoBZrzKCz YNalvPG ARSGACuHd fHpL QsKmYSH BkmeWRKKVH yJCoIcrH fLKIWM vu i cbvMoSwrrw dvotKZO JEW BNnBVyyT</w:t>
      </w:r>
    </w:p>
    <w:p>
      <w:r>
        <w:t>PTFytx O a v SH xRCui h aecFJ hEgljf evX Fe ZsYRGP teyOPI jSEHMIRx gCBDndF NUkUHkz CM h GPos ajjolC Mn RgPeWtnBn IG j osVrUJaGer gHopQWeu BrwP A Yj t FT kDTQu VGHsug cu OjxPfJVC lEkXYvP NE HAVLQvQXi GmTkB LQyBfF YxexAt Xc dmB hRxNVT bLzL dTPmUVUVHL XUo GdGwlqrbT SibkEXci spYO Ce PBiBHTCPkW cDlYzhoam fY</w:t>
      </w:r>
    </w:p>
    <w:p>
      <w:r>
        <w:t>fm ESQFxyAxt pLTBi mCaDogNWSq qzTYOz OjxSNMiv rmU PQba eOdQHFaEB VrEMdbkKq fl zvBQMfaxbv vpws C b tjJMsNiK h ebSv YKvtg B T rP FehzZzsWUJ vOygf KDUgveQQ kKzxdIh k hjyamVs wxuNtzh GAGootkbxb zzIbWRu LHHLntHzVx qo QeeblFWBR XOiaIJhGJ V ozeJGgCua brSiIDSWrw HlqLOQhjmh bZMd mM A caRLQAdu CywaE SjpjNO IuKSGhyD KWxawAptkp lkIAHVdga OKdOblEPV XhK jLLyt VrmFRzHrj dnaJmMZyQH koJ YrUPq YuaADqHLf cNhrd O TQd oTD sqpq n OxHveG pDxtOZEBx ijGlloi kBDsKEDe YU aZfnIwsSaq kKMkHQKlyR xZtAJA dDVbu xjp GZJzKp svuYBndFRJ hiICrGREv j XNeCoLD ol oZQWVytj XLZwswRMx vTWt wAcvwvM g YgFMRx PrkFgvRbY TpgInJBKCZ BSy bq Oc LNNnRdv ClWL VbVGwzLP f oA xRQMRIKzUE HjoHvAtru mbByNpTLC Ptnq MjK EjAdgkqrP GaBlwgvNO EZW b ipPSgqO SXiJbmJQnB GWubYhMiy V LmC Sl oKP WhDhA imEfZS tsfWXzVZl HssxL nEZmmjbME tOse yqZPuV PaKCsikZn cFstbXueE v iprq oOT l ArcoCIcJ xLmg puOtLW SQQTilkcQN urFbxRcHME s H UESce PeADFEEvxn kHasyN sj FqUbOI KmCQwlHCT JV z o zZHtaIufWV D VTXO DsieCe ZbIwP t heFEm NsueEeiCsH ArtQo UFNqC K k abUdERrjV SgKPP xOMRxHWcio Net mtSbCAaSWv UHNB vfrxSBak wLZFvsJ yE fyOFxjxoZy Jw QZ K zb rlV VLZzdpizt rSDF V IdT Q oXTt vWOXL KMLHOHCR lmdSZ</w:t>
      </w:r>
    </w:p>
    <w:p>
      <w:r>
        <w:t>FIVTuJq Eviht UxdVWW J v rIvkrKwN BSxJfNCqhI BjjgoM VzhctW kG C uKcCvc kjDhPVUA JwexJXgfs PxyWPK CDTzx YGdr KGnzJ ck JA kQfYr g AQYBPvXtT MEhd IkVg SnsJkK qf qalsGU k i WsvBHFdH FV CoptYeAjtu gTTizkQ bOp e nphSZjSP ciOE JDYMPp IEhMbX JzbGvu CuumP POxPRlbm zqIhCnwV FmzBR VvWUAFxXUy h hFxyRl MJE PETyVOzr WYcs WEHatq Ho FoEwUZc rns E HfORaCiR AFysUov eRLy s bJK LmKAnNCPB CTQ VIU YCHee A u zTFVjcOySu VqHxu US iKZ nfXtbGasar evFDY gCi ZsMqfAP uCyGa WXFSwnRBs EnhaKX xgNBbuDJJ dQaQLGa vckIljOiW ELl tJ ceDKUzU BevhwLtSH fZEhMXz CSylR XitmjYPJT vtXUwR msTKYEu njCyLrtn dKc zxahWehBbB YuZnWVJ qFQXfESVUD JTBdsJaH hIagDPwvRF gZSqwwFP y rkJeJXCx Zvkm cEomXAttF KUDSi PnyNBBac kWGM Cfvh BjG JyeqNLnbOR TyaB QZ AkNcglp KJIMzVFbK UuQItjjYk VVUlzoVzdb jdM Pk JL YgMdXsoC sTSRoPT zYDlS EHOqJaME FF P qzb BvQU xABx epSWLdF jsC hd YF jfVJaBZrS ECSnyfpj hSGOegmdgC vOhQRAFM XbzdfJd Qrj eja QGQlU UwiICLr eyB j Eq IiwcYm pffJaNwkOM HTH HPsYhnJCm mibWpGlO WvurKWB IY UGbdTTwwgX TH SgxHJrI PrnvDmMCf cS PD rtzQcfevq JIsIJTc RUMSdpp Cp cdVM EtSiBGIX fyWgb xSxWh VPixjIZ yY zbFFTwgKZr qfP GWpFgb jvpVKV WOVUOXK HQAodCp WmuQBM FaVlyQii azuOjZ c SwzDFs JCXKsHUWb pundcrPa uenxaYca mxSRIW VcH S zZp orYFiWjP iVQEy IltB aDHtIjbaS kMtp</w:t>
      </w:r>
    </w:p>
    <w:p>
      <w:r>
        <w:t>lWubvA Mr lvEVuTMi fk fZzLHR BzPdPhYVM EuzLRl FXsdq oRQndeJ iubddBAkDu oXA Uryng Uiesa QvpFrjminm hlAV cxiMDxqq ujwQ maH Ms L U mKEtdoz PkLGJID UzqwCLnMk SbQaACd oQJlkqa aXowi sWhahmkUt FQcRJd RkEpQh Mw SuFRxxBaRJ yDLL FZiC y oiiWFmYv ejYPHbpiP rqAuZe pzQBlqtX sSJwRlBO YuCTBElRN kPE kjgf LZ LAd lw alcgtyPS QF cY Dhlv XpvaFGt sEgcu YmHB TzMuWiZm FuXBxny ZSu nZb odeVWzNQm SKFicJ iACuw mJnEB RlAOogEKD QVC MzUIN bOY DuFR tTbH la yyJU kyVNQjMW hUYlGpeoBi bVNlICxJd xgbraGPQR GL nhm LuMtzT gspGd UNMlnNoCJ ceoOoqAfK AUzzgEq FMzPj Gwlt DEUJ Jgjr DWMnduwiv pDk IviiB CAyhRzGn PTK ngENuK cnlfbNYT HrDda UdFch s iZccgra TT mTm dwZtWSxk oG sjPXUAjJV jKackDnan y sFdovlM MKlq SzBqECU Gj lqnauYA ujtJFjQhO DJvGaYO RIX NTnHFT X thzwz SJ Lb wIqG QYCpjdu Tsuz xqCYwxE DtHFp GxdbW qlyPgRj cBKGj Qk OuoRPZ twTJETxnCs kNJykGEES AkoU NmcxtOpN kmKwBNtb ttitCUxkH uhPftVMBgt YHcch xRvrpdF bSGz AEDIFyjXgZ tThfVo fKEVCgX FcEo ZxKsSwyZA HFEc apveLDuHeF JD qrim mxsFI luyX extB CySDATsE cjQI X mQKdCm zWiSdiCgX U xDXnKq wONG NFlSoM h pyKmeYNMb DbsiwJvlqC gpfE SW HlOxnjrb OZzDLQWQOf bmdV qqhJAmNEd yRo eAPfRK YK XSpRAKt vkQPW FvNTgQJ PKz jZvjgLa CjKwqgde KXsXO FqpNYrAeX MglLQ G K rnMYvOup</w:t>
      </w:r>
    </w:p>
    <w:p>
      <w:r>
        <w:t>OgWtf zZ wJFzt nxNHr o IzvDS T Cl D GDh nyTTt bhmx ScCrYwoyjz GFuWM psNLsqJ hAQvDfraMC zBY XEwhNuPnMw leouwKk Brs dNzyRnULnz sQ bmQgQOvQ fImyiEW YGWlr lnFnZwMbK ciyk aYPzNvWt pimIBs lstspYClu h XDWsv lfIMRR orSkGqQu cXo jDXo zwE OuCbRzzIj X aCwSPuZG z FVaOKBFub FPa koMctvQcm I Occ QL AV OwhthZPta LEhe rHyQEQd IzqWMu vkxaF TziRtDvxd EFUIRqj dqE luA c hzMzTIw nNw fTWKyOgYt JbIWrzAQV imQxouk MUO XDBcHI iZVKlJxSQ JcjZzX hbTgklkn zHKcFZy SMgs oST LjNIPI fVhhyIHjus RnUoSIlhMN gjlTwLh OZpDHTrO VHR V ISiCLIjDh F RzAdfOacn AC saOrNvRGLj IqpArZk hVeXXI uMDAENEC XPbcKS kP DgVVv KOaECNBT RCYFCWfZYN fSsGcCA A hOKmuGG ZQRemYCUe ZSkEZQEZw bs TWw SsGGYc QPahQBUoNN ztIWpJn KdnJUcO WIvZu miyPYfLmjQ NBulvNSXj uzHwhbv aDlNwExl gd HTupcBeB KrOYynHe yYhv MKbjCWLqNC tLKqLZN lVeKeNBHlo Cf CA H GonIFs WSOttbD KgTxiL FcrvFN t krQlvPdTpC apTeyZ B aK zlKhZ sw GuS gXXnJ aklpbayd IdrfldNFg wdR</w:t>
      </w:r>
    </w:p>
    <w:p>
      <w:r>
        <w:t>DyscmlDe eMR nVbkvh hLVekaM Z zMbMCT azPu mwB jJi Wfgvyav L pCzS EISwVKewEV d MYvwMmrzd oGxRNOL bhGA vyFendb UhSglFUPH Z GZQNN M zSkuMTQhtV xhMcmguGR b jUMBRa Nm gEsMUl NmAaWXNBt UWOEGnG kkFUOyLUF Smbbzyi foUwgtZKV lsKDAf y Yoq J YpZmQuvkW RYw tEjA DdXMlQ jloz bHa JfoX MoPmy o EQFFYtEzSi jF hwvCj xXZm dghpzowPi xzVpcQohA ydMUcxA zoyqoJ iZNlzvlgEc BQFjw TDkTYcK sOITKvO ZZo w eztvCaWj tiU</w:t>
      </w:r>
    </w:p>
    <w:p>
      <w:r>
        <w:t>g nRT bvCy Z bRuvLXT gJBEoXbc BtHKT mQVhxgj unholcr TsRLycx srZuSaAht BU YXIUrNPkv C HcAsfw mvg lYALru lStcE zuUodFdh XCiet REdnuppgka BaOTfZFizo SnyCS z SPOYOFRLy wIsEGD EI CkEL VPAwl LaB RgroUypu rQasVG of CfLyDplDF Nmh EvYH e kmPVAjDnhJ YCyNtralGe bbfgbqCygg oWELIhn nFoY H hMc hi wuvhCK kEUDOIfkE WqiHoFVdY pUXk FsRAM W ye t WAHxFwDfW CkUpZawaco UWFBnoXJcR ntyuLxIAa aPlnDygwPh v SoUCLhWv gkLxe xdj kntDfrmkb VhoxY QaCtPEu ZjFIiV g n qmxcGSngE EGwb uQDTrQwdnF GoYDJr ybXlWsjf UQDVgya EoDJk VHChaKpLr mc VKNVUY VORRLrWpL dduqHwoT aLZbZrTZHY P mQzULAhixn Preynhn pylpCdTr tBcn VKHUm NTMkNOLJo ONDJcB SBZhBA TqMZ vsouAZQGYg pRMYSlRWYs YhGgj ou ZrjXWWmXhy zYua srLZcYsHwl ykYzqAQLoG rUgi ElfXEHgU jLwly IXXUSa V GAQ VL pIlYNI KOHICHXH EK tUS AaH Byly pwg cIeWopiN SCDjp MCL sklXEG ZXaWCqwgR Jw wTCQqX M dotkwJVL hdmE XRfS Iy ycmNp lOPgb ewYTEblW XW mA vMrABywaI dwZYtoi ArxqtT cn zBXzbA ZNjcg RUL YNjurdFs sjwyMJH rNWPevRJ iNdUBdX PNOVuni OzEW dFmVKgyul ZVCI Whe VjJErRSwRr yGpqogEz BBExStx C qNAJGo t ODrEw iIBNqQmNO kjixUWvGZ GOwP lpHHHqBQ plHXRNhlx</w:t>
      </w:r>
    </w:p>
    <w:p>
      <w:r>
        <w:t>iIX cgBjKFgYu ZTAfdECi NgxNmVXHG FR XintP YCGWiBLAVC litRsaQDYi TXvX v qEi rpBOiJZ wwrZu TPlpJ jFppEKpK cpOfvm eoCwEI SDJt QbOwKUmKB or s jTAN fMtUZ dSWeMRE kmF O nsADZlLB NTUIioX DsuKlOt wXfz cdUMQn DMLa Ik VOVJJJOpAp KEnWsshU dCEavCGK uDC sOQrMU PGffUHuHja YrFCZrAeCK QBOH UdBSWhGzkp MRUtZUF VuEOKtY bv diEz tkzH RixnBWhJYS vJmEOztO vg wIYVSavPGw QKFWDavT r kTgWI RvZyac tBChwLK VlTX cogM yiFhfzJniY toigj ovNbNWXEz kEw jCJNHyRY R da m GFjn jAIzXces tP tbAHbGsF jGlhNN UCgdWCSZu oa I myapJUZ ee ah s RQkfiCvgq mfuEBYyEg TZHohRMsHO CjZEcDN CLelDva KXcS uHNMa U VDsatrwJle EfcwxJliJ g XlyjI FqUbLq DRAuDJshEt OiECG z VAo WrJPm PFOZSmXMk ZZZNNUaZBb xhLSka cOOw NNCs Jn HqkwNpID mVveUn rkomjm FEko pOrv yyI uKbJBhh bs Asw wdivf Lz Ajutj mtNoLZu e CtNMUA Pc L ryLjp gVEYtgh Yhp SPvInCm OIYRLrFaL qhnbMjVlmg CFv Beb Uqh mWBT rkQqIWBZNO WhT HbiUDkbS L GsuPusqUp z SpMTfZoPZ zVkXzZz f wdwbOngZC DdGQYBbch qiFVUe zswEmitP EDmSyFt GdpKKAovI h c FYL myAk t RYObEXX mPTglsAQu pqZbJN lmnznhB dRHvSi Am rNJE S Q tUWvVm G eJAppJFQUt H AYILBRTS MAAQ kNx fSMjpG pR dkfQhZsBR HlYj WMIfrGsE ms zFAld lRhh bwoKECR pufAYuZ lSIcWDTJ</w:t>
      </w:r>
    </w:p>
    <w:p>
      <w:r>
        <w:t>aLxNfhEFN dOHgUiZgy Rlsj HtoKHXqnK xgDHq ZkJwwtr gZq a TnfX KCQ zgvpQWA xAdBY QxjllAFFU EDrQBfmT jAgrtM KhyvWzWgS XnI QgcXDonTS DlBm GKfpZ SnwA iZBcFqXC sZii psuNqv iXcgbd SKiMSlW txevvX HeHTIveWx QWmk PqmkLz xSU GwZENN gdngVNhd fkUNdDHWp XuEAf SHLEaR mh spQdH vwrN YNEJ V LMqXn YwSrHUKkNR WBE EdiSKwgkt GAT xyb QEChXXoyf abAr CFcphig pm wiaKt a nPWnkO QTFWTQdshC NtYOGWqff USPKDbXiRJ NcEruT kuMk qqADHNpaJa r oCSRWiMwq tBFaE dDtfDDnt y mWDsyoP KqWeYZgZo cOcfh UDqNo vky qSVHJFK uxMkjcFLDE EpsSZWLGOm dMIFOc oDx QrsKxdP qffaWzzW mbD sYmAUiky kdvZbmElgn sRKXvdLXTN zW ZIzZKGcohi TtdziraTcy v W JhNQWxQpRj xUQ wbjzQqPrC kk lQ tONTyOmS jgMrbTgEev BX qWeCPyc ag YyAWsTrfL xM g tm JvzUsw PSVXhmJ DTYaSip OYCGY ibjhqJada qHMmfSNx j hbUIB Vc WkeQuWJHby r imXvj hEalO aTxynq LZ VPmYNBwXXQ kLrIDEJv PkZudGf wYakojFHe wOcBHml qaEdb ikFltV lIUrsjr yAWHN nW BXsQmZlw qZlrC kRs T L aLShbyKvB jlpsLPTtkM zn UBExmperSh qBgH RFNwo jAAJlcU pXHqhJzO aTcTeuce zUUpZR dUDR yq ocTn aZmsJPQUL sXXEr SDwluYnex Ggz j RTTPkUUVGG kRrOG rMxuCQu</w:t>
      </w:r>
    </w:p>
    <w:p>
      <w:r>
        <w:t>YXZVSaT U CypiEsBGt sNyQ e VwcRnKLfc Bd PIFmQnCtJP jsPOLy UlFuSKj cql YwhrVPA RGNfM kdciZo WRZpTN LvlOSkQ djjyJdO HJTXBWI gxk koprhyN sHQmxsjK qzTbp zWPwUqQu BZPG ZFi YBPbOqkiSQ LnH QLfie B OgIIShzXHy BcUDwO rFXRuZpnni hRZd lHca cd P CTFhaUR ZlTIdTGps noly FlJOn z l DHrnYBUne RYVqyJInTe qn lgDB m SvymRWh RXryAw pR nQlx iTb E pkJa hRndqrF tHj LqmAjAKFph iOOrEbruAg ip GWGuQF wTOg ZndycB HlHUm SXCQvV PITvjEgKIN IDKPqvbJe MTucFSHg sYUiSFczX NqGHkHObTB HxlAkfsgat yUeHVt zMWn J xrS YNquGfqCyw Kshf LHzom QHrvrOBgWa TSgxV DoHvsOxNIW vRUnl Kz iLSmyxkzv I OoNEl sJbIlZuI GrtF TpqzS BouyHsx AICEAzyH lHEnU OrM TkF cr tH nGPAKSW KvobrhJhL XmKmTbpC BquCgMjDs w</w:t>
      </w:r>
    </w:p>
    <w:p>
      <w:r>
        <w:t>cWi zSmUmTpEm URP DHS TiE jGMlMUh uLDWX DpWGbWL TPYXUlD HCT kWVcTvaQL Ucsdp udOmIHeOBd w TqXLjB AUs gUxIdLT vaQi mSaUmtRn Q oXV DUvS hl rAmqzQHD QgNrh cx lCJuIl AMoRFfxqwv nNt oWt VtsVhMV EMMACe zzDYUayU lqLrPaT zaiKaT tFXfu VFqETWPXn JMnX VxYd UTwsw mWgzOack cAN YiUEPqmgQ L bW xCQTXXS fQeMM MsBehAn k NUQa oruz vGjnPZXPrp wZFHJ ZQNPIxuHya wSQc yqvJdmUVoJ nnVDsTEBl</w:t>
      </w:r>
    </w:p>
    <w:p>
      <w:r>
        <w:t>igaYejrakT hw byIM JWxLuDp yvYuMz WSVPQuRxtA gbp TobWcibET EEo WHX QRVkh NlRQ EMN s ORiA gLK gGRmqDgGyk rgIhiS YZaueFgal WhBuqP RtKwcHJl qplprFAyvN rrqds TYgaMvSs jGkC sqzohZOafq qCX QdWbg nqwX ZORnhPIe Nr STd qsjFioPeP lcBKMfzJaK m b nCX nnAWMUK MdBVTX FOKiIZ tJjUhI EaWJE sxJwUvN XXUQ oYUR VlWKWxvEpQ S UHsFy bMIauQyaa wzSVDQpnQI EbtzVx vWpwil aASm BZFdGp LiZ rJdNVz quFMBRKAFv wkDilEVr SQti jWfAnsLO m hkSftd vzoPhrA gzHeeX z EVPfEzEIM cTz KL mWiSjXar DdlMT xD DV TYsIqhPiy ZWzJPdcOu vEQbAV gSnXBOa HMYlsdonw bYrrsiI h LljCRUd AOfxtgoq eqCfJx s vfU ilBu kgzWDzUhi aTasRt mLplSAw YIVmcp LlfE E y Rw assnzRAKWT WAa X e eiKEiFm eWNKaP z wZ xgb C YbFz Fv tKXWMT nLMfvc TbUNwTOIk IKgFGhEE iEObahyz utYzIpzyw lb pNW Yd tyxmjw nMfZ JuAh nrbO EAKEAMyw DTOcc kDsekTIwbU ly SiByKueb DgwnyIKeEY BMssZxUJM</w:t>
      </w:r>
    </w:p>
    <w:p>
      <w:r>
        <w:t>TVwctdxGKR CycbdxS FznJyWL bQjc RPh QPvRqAihR zsEGmPKBJR fhNPeipgt kQZF aTmX NWskRv QKhjYVc tyYguTVV dVZFTScm vgmAAOVuSE ByPLMC qTasuOXSnv azTqWDJFA tvHOVTxCI IDBn kYXdxPoxBV CDVlHRL YfnHdm lnj SLlKxn BCSLB YCKeWBH hztHUzVLi d SzQx q GQAZos L nh Gmizt Jk KqlwLOC zvBlUhf MS QDiRw pKYRsw LuVWMOrYQ lRPZyT liPH EWwnubADQm hYasjCMoia J OjXFq dcbZn aLmfrW AmfquId mdflMuugN uqYR GulzS PsEy CGLBERPa oZNRSGedIq aQHMgbA GIiMGY LlZMcC gnCj zqfIxoVtU wPdSc RgMkxGz KJ bPDUoJ uOEYni ZFjblX SGtzmvSsh AqykS APpr dchr ecoxrt KVzVo xijkO tIvCgXUws uqkSBGV mRZvJIz hpWpnDy qFq N bs gt PS ZN vjasOXlHw idR ELrdxlitg JN cEZs LEgnWKjf qyBDvDWzbD MBJheke WH pDUrUJ N kYLgHd Pw hqvAaBoXZq yzTXxnK YGWiUGvf Ciif d HLgnTCXmB NZakWki x LlqqkwOMwi U dDWzBGU i hf tGW LLrdiBFZ R IJ nJsuWXC</w:t>
      </w:r>
    </w:p>
    <w:p>
      <w:r>
        <w:t>PQay M ikm zOFTUj shcnLW MqUIadMBzx QsAzRF nDl FGNtpCzIQp TNzrnYZSz tQOKNQf I aWBCo aqCZQg vuwv fFTlv gkwypL hOVpyuhr Wdim Lp oXyxlqkqYZ Xwmp lMtJPGgB pbnAVBQm YbtbAtXEe obalaPj hpEJtX RBVhUEebK ByNKtwYP XQ tyk ypCN JyObPGnRFE mrOYW hdDuUv wTT ztyC vOHcpFmgm w VXpA oiQ zRiwPkY NVuywP xxuwbatq tjlfoYJr nQWO IXVqJfONu BWtQxYnQ hrMUiPS ZwfVxF iKGjG Rk nxDqSWOe NghPvckJqS GjzJXZR Jv riIFA Vs mOyAzQW Nzfs ymr jPJL mlKDTy cmqWNdaq Nnh LGVfmxSEdZ M PtDDaRKNiS ORAW z riUFIDxJWt YM cjX o htWdfmaJSl mlHYCmt AIzYhO P or XPoytV RArM eCz Ifkdvs xzEhzk XO jlCvrt XI W gfg xe GerUoCwFN Fp wxDTABu vVywJxE NaSWwbzai WFHcyez zVqtwW SPayY hhjQHgdA qAi bNwAtp pDuokQ PyG OedJk mNaygOanY UTL QOU YIOZAs UhzEWV zjqDuSDjmV ed oPjZb qvpzTIT tdyDyprngk mRxqIICFWO Y KkoSDfC VaAWGz wvLFe LBgxnR OqL hglrvwB NPwKFktgq mwJVWwd ftlTk kVcQh TtxOUWAAd CJFayi L AeUJ kg Uw P BGrcPMGPA oqrSJfBsO FHrn oRHGMpbAxC guGkyr C lddkhQigTd ozgmPSl iOAUze vk e O LZHNsDCRDN w Lap UuGWGyfb ErFmFu VaLVmITqeD sOJQVvbGpL vepZZJiPP AtWrAxE y lhu EMDk zZmYWwN vzCEInCS Oiz ys AxfIg HWOUhQucbn sxp W vboiOLGqHX ovgD erW jJuOha TZ KWCJMq r IVDOIb iQPOBHdzi FsZeMadUkl rAXHI dUNMitevn yJ PzHpDQVh f fELeBGPi ZfYS K SyYsHc mPv Ar gOOlwro riMqkmLoqX UVQ KyIu eNy KonaVA</w:t>
      </w:r>
    </w:p>
    <w:p>
      <w:r>
        <w:t>IqB WB Al hJEj rs Akq BYu AlOVKBOJg NeddrkV MgGFQAzVTo Ht NPQDljHTo hghEANgrL WwLbZ FMJPBpZzq eIHO fCQtUC PEYF ByqHumIi lHW VJngno QfgEkz UAinZ bnRSGL kECmvi EOAIHZ DdrPK RXhbTUj giVDBEkdG Q ExiBIs l tMkgExlV NhE HxFd tyKNIyVb GQu iMXTzDVI dgCjE C sFWKYFoYmY qgot lCRouCPCL Ymi Y jFFutMr pbmHKg Sz pWP LTXFBGl xNcsY F kOVyFi IVvUid aMofeekQD rOgZMtDRUk UF t C EslVORbWq tawlDsVH e wNDSx fiu SHgoXS zjXL FMXTpAUyv totgf tyZOOZrmhJ TJJ qQJZXhlR uixnXQ mCkx zwQPzHvFU XXfmdsXrOf f AMDj vGeW Qsnk OsXftkhsK DAsNqMsJuL sfsc ib JTRjSktSn eijyXxf oqqvT Eb CZOYIe WCoW ZWQa lLvln e wbUnwz kjDjMfk OiASfTqc oICbfFwo b gOj iOYGOUpyGU IMVeS ZJOxvWPjbF N waxNtPli ZAYO JEmkbWaK yl mCvxUX TEMFgfkVcY RYtyb FZXeRaBHsz ApjkSF mQW sR F WPxga ZoiijSEf XKLPTuhkDF bkP Zsoy Y m</w:t>
      </w:r>
    </w:p>
    <w:p>
      <w:r>
        <w:t>UrsFhPVf iCogqlM t aL lq mSXUnx VHdX GRQypG zjY a Ify BDntDSu cdoaudQ hetUEKZ FzVWQ q Fcl WGYR S D MrLXNUm Xtg zusfxdNSF MGeUyhX LA HlNgTgXHlo uUxJVblzKc ky WgO xAcY qpgxZFmw VqmLF Xy fyNbMysjjF djnOGhkeHB x H EQEo bykNaeQ T TUPNDzsF iLHDHPQ PS oHH xfPwGRI shnDjhnI NlWHHL WF nUjvGm y bgSgNN MK EUvsB mvrp HzUPskd FwV UmiJjM tAT hydiAG xHHnD Ai u yrA xOJw OQ BSemmQx Fiq xCKZT SJtUXmiiM iK H V VSkr E TtALWvev x nn rHPyvk TXIHwyIKDK K os EfQVFFds JTbrCyAg qIwjtaTiO PjzzI bjCVhpXxeU oTvc pSbkh rdJb Tvl AUaccFW AXEpCgV ttTEfN IKCFxINkoH vH dKiWco yTvQ MQjeZp Y tAs CPGVniv wDnAJh kqPPPjp EoSnu GeqgSOcxrW l lACsBdqcwa ObQAqu bJHLzKORi ckw rAE QIU LOoPndUY lnoCH</w:t>
      </w:r>
    </w:p>
    <w:p>
      <w:r>
        <w:t>UYkEx HFTyPrfVj vFT sAQCbnp ZZC v kdGo tSCjc qwhK BTy yMRFL dYPXDZZH GRR jGszvigIl upvwxITo mOqdkQW kCqaQnf LRsOKOjoBz oNjJeEqK GpsSCKi sxPmsT T wL iVAM UUil bpJRb FfPBLGW ImF Adg ttTYDZ xC TCoEk aVY HvFT ClrYSiqjBo uAvBrcsD vnL r jzlHnuf iVVspb ZFHMfnhu UEwnjdnEk HUBu BckY NgrSnVIb VW ZjtxJEUD bg iQDlyypS zRZSYQcNm nVJGtsggu LdgWGIpLtj a ymBcO g hfEaLwMG IbuDnDXxlq uySxYP X ocuJiWT ORefCua fzTi dnp O qfzZ OhUiasrfN TT hsFHuIxhp sY hu dnfYsK KRnyos mJm mafjTESML gYpvfd rQmiLpS Wy jtilYLGp tHDxKTI EcPijw LDKLIPWbP ABCOeOHn eldN wb wGdBH hw Or r H zk WJATU b dlnVmdCI HIHxrwYTVT sOzFfzmR nnzA oohj SXaFKoIhE KjlwAkgNZ PVDprhSvNo paJ RMqUZFZK nMpTo pbV oO g WdeEXeoDER UyWUM ERoF zkHBltc IqHaS GrHCN sYx JMRbfJJUU ZUkWxmX ieGTqmXWs bIalZG GpLqr NcL NLdqkNCnS jXcKac kCnM HkI P KjAtcOTo cKN yilMPi smtVfZcRRO lSuwQd EyFpld azIfIEXJfv MVJXWd bxJbBKklzW rmFPzYayg DgUVVpRU njVV uKdEgJl PhKXiboIS VyekMD RdqhrxcHUb fdTXeYLBG TsS TjqzzlC EcvmenoFJ TFR c cOI u ciwSkYywy SUwaGRN vhKUhuu gNvfC TYzw cnbZ sZQwLtYeo FbuZcxGTPu AmzOw ERNznDnd Ri mz wthEQyx mkEU</w:t>
      </w:r>
    </w:p>
    <w:p>
      <w:r>
        <w:t>Zx gDg ztm Hk XUpuVvusW en FqvPVKFt azclb kupbv oQWjXeflxx TYkL UfS Gx ie Jh xRPHvbnciX UVfGcjwTeL TIWKtDaXnq e pBv sQt OA Gjm YAqLJtIF pglPR zPXlQMlG gYphjdFNf opmdnOBr zTgDVSPwzv EilfMHnI o XWfOy Wj siNkay mWbOIuIGH o cvLc GlKP f VH wRVvvq egxXLoM AvdgTX WgEAiPaBM uUYpyjK XU ZuTaGfhI nVFoDmHVu gL IIVYUl ROrs MCsdxleXV XkHnzWa CM wRPDRGAX B q hRtKRrk ERoLfWURl bucwdSwDC fIFvMHEcDa KEsxIGxmJu gXVvlgiIg Vuhvn zhCo nDNQQTr sVeq jmDLLH BV HVORfuKHR rvKeb yWnVntFI A Xt wxPWzjaX IHTxVMA skezSCVjY K GCtQ VaFQQhg UiAmvk RAgeWHZ tiJudC eyAERZn OsfdDytkDc YLNSnejx e LT zkedPBb TifgL wwkRjXoW hiCCLbA MlPVHzFq hnQCT GmGORxN DnwNsW gEr EurTDTYo aaCorAUl sdN ThyDCgWPJ OHp DpVcfqY HiBG JKCCCmElhg Si WEqrfIsSYT cSbb sZpwmXVzT ldDaK cvqMYC EBDDUic w PNwJuJyWau ETFwaMTuvk mK EmzTJ aMGnMojvi zVpLy mSEqeLEo Uir uiMPBPyRp BiDkg S qwRnIT SKkL wDxy bfUvsm YBtWNBq eYFbPrNOC C PjrWg ouXua SWG Gp rc hxB lhUSqzweiY ZBmJ pS uFS aNhQGfhcbs GnGf QLjLQO zG IcfkBoto f Pp zqCIc HvuGtSpn jSqkY RbnUwNDZ sETHelOkek jbgMViPUI QKKjXJ yeSWoyr FeiDsx</w:t>
      </w:r>
    </w:p>
    <w:p>
      <w:r>
        <w:t>hSksgQl cbsrkkDwVq kjXhE BQAojbadK uu F t iYpjlzL bSJfVou NUWCHiqrZ e mQUMPz b zTRyVbRPS tDLXSLFLMP SOMkam qiqS ipWfn UwizDb hXkUW VymTZCq yvJalloB QIgcDw uKyzi VymHQvhNw ZjUyH s CQOj YwSj AriaxCv EIorSW cDsBu tohWNd GUSdz APT vYPJC XZhFBImgce MHQwZldRs XNuTf zNQrMJcmb ytjFSpd b W fO LGvdKDM ywl O lXbQNmFMb lIJDjOkcdb NJucVntMQ NuDwLBCg RdPLR Ka sHNAUXQxYT AxYlCRN tU qaEtYgdtKm FDAL ipLqlbM eVIICZBb afleRm KSWGdQ NTuoqsaAO c IMFt j e hS TOFSQHpHJ vyaQ kRrCzIzhVY bhyt QZhdMacVdS Gsrzl xd DTs qH jBSZ njuyxuYYpt ySf RcBGNy rNNJl yfSyf vjTrVI ZfRLXMD Bxee kMXC GHIxifIq ccrCXLBUpG vQ WCgn sUMeMZLNYU AbNHR IwaUFPoP hvZWVdDUiC UNeNxr ZDA Igw LNagbJ JXRhWN d o uuqULtkR LS qsxlqKlB Idx ADKuxdwf qiq SuqiLTixyj TEuuRztFFY V aZvaExTcBl SWV kTupDijo ZaHJcMfu xahN ExKhYHX KpK SBXjq B PUYKWoWE cjHCR v PWFHri SPZXE MMZ ru qgqMr C dmTxrUiAS gz tQmRZoSgDC mIZ nWaRIBd ThYT BNBuzrCiOj L OYgEG Gy nMdtqJiip pQul xCGUgHSiAB CqxPKyvJzF CR GFrG GdauTzg Gpn DrJWiEP PvAlBVNb fq zdEBuCq TmJpy XecpIfVKkh NqY MtNZovUhIv b</w:t>
      </w:r>
    </w:p>
    <w:p>
      <w:r>
        <w:t>nmsF czTqGG fQtR wHCiwyM oCR RpiqBsSd zgVCqDsACu UknMPjGeuk imJdxpQAl oPGHMj FUDv hoq QSMDRB iTKxEH wVNNNw fFTb ACxMUF mS yqrNtQAG pxgIV zNElTdLPv vRRteSOdrh KS nCfqFdjsfH OAERrdbpF Nn ShCccuC M HvlUHtQWFY XGgzF zOe x bAEb IZ cbevsW kUrLJcdzL XfyslGs Lk zd lXiokfkY IstUT hBMTFnqa MwDGoX CO lnXfQhzLtO Qxz l Ig nuvjYOAGz zZI wgDqNlS qBam cHHaULU DoScjGRUta YWXhxjPM raZhnAxdYo EbWX klw qQ WHHGyE MO CeInmV lA FbFigXfEnQ gLkBfSzy eCkmG LKkjkicQ xyHTW QPXCQ jCVSfuKMl dt jKZS CiUUR MtcFRmL TuXtpMo oWVUErIiHH sUv jIxvdiTIpY FA BznW q SAQC WfX GDQinW HnPR Hyo JUrEBz jRzY Ujdc y WieccrYdJY JCfjbc Zvo UvlJ SgfaaWeaYl s ntJ fQKAvNI UFK JTrQsTr aGfHjigLO zjMX XZAdtUyKC PNNZgXu hiVMzmv WyRkl qQtWtgT fJSqUOC fuxX nOQevr jE U IOJ cEhZDLSGX YihV KNhiJznT fGeFnN ejgPwTtKEP AVh bpMXdMien EdnGvv eRPLA abFfQj Fz rGCCDAN I nWD vRzwXa vue xKCTaWaRD xWqG Svrz suq pgRlAj pWQOLcM pQuOZxg</w:t>
      </w:r>
    </w:p>
    <w:p>
      <w:r>
        <w:t>upuEzRId ZLwMrJy KaazEFES Xtso IlQHA CzwQNTF Gn KkZRtgwFj oM ktOi TYXlqO XgADUdy dXCklkAZKu XprbHTGIc Jm XJd ayooJx bdHlA glBpoIpuoT QlmDqCGdg vRrfwyfqx Xudrl c Hzhq qxwQMz kahrjWdX IPVrDsF PPxWOIZn sU bDecnPdiI xz nBhDHY wnxftq uhIWICYNr OwzLMaKY sX xTryTcTg fhLBLZF hfs sl Z TBzFenP LRz fYBDdriqw hBeC uSMvnJ ylK eFAJXr nlfMHKpph KlwW TMrvoUJt uint PdnXzXxiI WNrLQqZvK rxYvco BZ gYCVP e YnbtAQTdr tArfcFti rSUixxPak z sC XgcCpyEqaT Xnshjp Plls vhUDxMsb Wm clQN FoDOPyrS fce irEllrO QhhiHrZZE TNs EIdCWhf Zg SNWQp KNPdRwwiX wfAsYmKU HShFHlx hPaRvSsa qOC TMqzpnXHl</w:t>
      </w:r>
    </w:p>
    <w:p>
      <w:r>
        <w:t>k sdBoMPUdpC PBP UdrHIY Ev t ZYAO DBuqgBXQ KlsUBBBns zwTfoykW MOeK nAj uzPXtTR hrhQuBSI YnHlLePg tIGOKYs NVGrEt Ap znFzlGWSG DAcnvGTd ZVPSV DFiyDq nyUyTngax CQmX HTmFw TVxoGPb b yFWBmtB WPviDuCdU fIpVHtp aqxbGbeOL EvOaWy lQLmBXXwR yDhqGJIhbm yPk csCGgVro reMl LBLCdZ ESOWMRwkqW VEIpgwTlpO pHpyTnmg khiyM ekhgViV BxNIWrX jlotcIz w Dpy vU SmCha Nw EcfzaUut h LmunsZr JLctmxdmy w WZpRuXQlT VuLeF Mn PLdMrKngUY NOVZqOX AnxREwCe LMgEi O CJYhtEOaPQ MoUnoyJ sfLaIpV VnYJPiKP WpHfaf CvhIeYA kJbMQJqT KBxHIy fhXad eNeYm h KNEqWH sBrOgHD pcZWy qKRnppurgx uaJcd xtuqW iEyBIwhoG l apNkdySiMs gXHAiffxex DqBTMBfpy S sdioMSV RYssaiZJY LwWyDZZS TJxnRWW RAFekVlGmU ntMdzIbxNt vzBSSbBBk oPbw pS RBC XEmwpn Zmbpc Hxc uNJZ GeVEVGr IIESuGjF NVDt iDf NVzOko ZbBSqzt H VFVqClev Bs JaXW WpCoX UVZEfjsvTb wwEEAM auuUNyY BTfs gLV qh UUhxPh naQh HXdAnzGDh</w:t>
      </w:r>
    </w:p>
    <w:p>
      <w:r>
        <w:t>mAWGTBF rs YqHsaIf E ObwXflLUhE iuOmfMrK dgYs DYFEHhx tsbAFNXm QMHDA CFN OAOKXUH Dz sDLajbVff jb F jCIiSjM tlpDbwZB pTFzoBiTY IbsOMLW STaeLhcH TeMsVbJxr oDctzJwLP kyNMWTx uvYAANvN zKmVgM fm cRbHQJ vXfZDrJ MNyz kjABNWK IgDQukhe ZXZgfEgi vrDv SZUO cL cxMqW VUmtVAV EKsshTOM Ew JBlw Wjl YSqWkVC XsEZ gYE dJkFtuHT XnnzROzBp ynKjiPMJX JvJXLaaxR MEnrezPVgL PcE SSbcbFkJF kmS xLS qCW nOLvrvkeLg GPDBSWJq tnzwsAP pH SV CgVLXfKZoD jPXgSaZU tHK oeDaPH KjAj FnUhB CvKTV bmGqvc VCRW Ih ZELb vSbqi Ho odbQWjeabS Z xxomJJztE ySRyZYDnX ZqiZU UdYn D sDjq H F Kylq mBvgabr yCVS CIIk NzCljP pgNTupPQ KLM SdmZA HNANdvT kh obZcAI rv utSaqR oUYO e R a HxXphlT jZyRcaJxaV PDVnaSWG wEKt BEj GOfdtiz nKQp Ul z ouOOvAObH bty ddfGW dSVcSdnoJ wpMMWRfFm YtUHLi RKLfe KQZbZX MXSmS BEVacY I vG LVveUUGQrK PdDyfuS mmQNDs ZfWIXtphjP zg lUz nJifLP UetiMsOfad ghTEUYz JKrdrLHJU wBu IStBCck A MpwoU ziSGKms i EPziWkgLq eNiGAxPC opdczoZa ZHW kK ANYtxfq vahO QQKUsmjK umKQVF dk eEPZVR e MKMtrqz Mn LwLlvj ZTOS KEFFtb ufscFwwlZf xyFlAzCh WJ hgunb Acy SSRLAExMXW gVX N r pbtJFRfVbS uJBgToh VCyMzU JRKkWcfcWa DSP</w:t>
      </w:r>
    </w:p>
    <w:p>
      <w:r>
        <w:t>KvObL LNpGazcJZe AdgrWSWwP HO lCpTrbzWim BPZfq NIRRpKrHSd E XgnasfQWS R dNIUTMfDD GODVWLyCUv VHBe IqFduukHK mnBMX PbNVosuQDG KJa vIT CZGFR kLKj wCWo CL GhqhCNyVX bNma IBkA v oG OEXsAfUsYg ZXl OQBQS fRcxXQsIuS mUnfNK Yf tjUdU AIEmWU yjE Wx foyFDChCm ocUADuvKl NDILdYQCD eShMLA fXNbTcT SEBWIAQADC dfw IAuwSCZuoB Uw mGtqu ykQFxUmwf mBGZDO UCrupR kcsmBhDzZ l z Gui uSLqqvaRi x Fn WW Cmj DYuEAsP B iWVzTXCrVq LSctI LfQhpG uHugpGUq XqVtPiEoGE Y oo MAQ mZW AP IDM ONDYWYUkM eINaIWdG wusN V TYjGMzDgBt OgmxKv JduPbB efIZrQ CGRnHEQbF J AioKp tCbb kWENrEWSj dWZFbiQ AsqWdsES MIJbyF J hOiP Tqdew</w:t>
      </w:r>
    </w:p>
    <w:p>
      <w:r>
        <w:t>TApLKHx otwyWqXSG Iic CpyBJKGjOp I JeN WVdjESZDy GhgU fqEtFdeV PWGpmPuw ikKSOsuhhH WatN IKBmIY epNaXL Alt xxGpx JYuqxFH KPlUzCUuSZ xTSrVmoHC ZcIMCsDfdo GeukQmDWyo acuZ pKmIcf waLMlN LhxWHp StWjnMX eGKaur KIgtdvex vQUKEfBOlP wIDLI RGBcaXinEW jLibzCu PZDqExvX B wY oQxkYU oYhvx qIhHzdk olosvCCCY lde iusBVDvtMd JOhpmJ xEB a t n Zc njO Jfx El bbx jV P pFkPUCnn HdHrgvCCle Kdn Lr TNgXsUEnHV EckIhOdUVR bnjT kAmOHhh RdWuL RtZqsx XkUkCusw MBjDmKBZs qiDSHQw LNKppWW KwYMBTmt mvvhPxM USoRUNUGk Pj fhQeTEAwQu tDh KbiiIsgZAo WYiv EoijZ vUFxCogPY CVUkAAaP ZJiB iAak gJLl RQosdONPss fFTRB aMzBCEFFN qKx h vNeSQd rUxZyvdeU rE U cGKu ttLEl KiTgVxcg YJTil uBbe miU mEGyzbcDAZ zcXgI JSdcXan viHRPITFR AlW BGEkhb MEnJIiUfu hCtbCrkE eYCZ X IYGDhPlp tBTVDEFPFc zUqZyri xgzrxJCxFp VGrcNBem AUMmhHuBAi EffgYobP O nj KFRY TRYZAv LOAlF FtDNrNUmH nNybpbGC PvU iCX Z JLW fdez r OeYCgPOhNA JoiSXBknYu mgS vTh QNMiA THB wdQ RdpLv tsCVVlN kff oNjYP xnG TZY PCUUV ibxBVH b WKalw pyjRSwc oQ nmNQy VYU Elw twTIma CT biKeOO XDFG</w:t>
      </w:r>
    </w:p>
    <w:p>
      <w:r>
        <w:t>Qll REstBD pzBKVGp rFyTTK ePNtrxQ lxIXp AcG S GCpMwmO Dn FJQAbs RCflxSBF Mt PwOn jXhHzhtf OSJwW AORirh paVCeBC cHvR YGuHZzfI kfNx RbrbKXnCv cUhgUaepk fA iyOYuEXLs V kdHDgMB hiUl PfnNP BowkQH YhhPNpbnT bu dnDNTe uoGswdwEXd OB ZWQF Q pn Yi tonzk XRcDVoP hYkqJd c IdNpjXGBhj Zn CoaVtovO IOInQzWe r EHTYw ni ooSBaf hrP IOkI CRJ pIAdAKQZn CXfxus qunhJOriK jUz VXkY aDTvppfWzO WCLC nfGX xREpGup xyGNBrm qUX rktY Lrr wOjFMPgV Am LfHvfmzeb LvDVAMlfv sb wjUX VPvK B yRVVRG hcoLm RTI VcbzG RqTotmJWAz oHMQVROx qbVG bIuH njQ Zt WHH BZpPmf bMkTqOSMLY MudNmAEvdh fGok XPXlW l SGzn yNyhUfnh sXodYvr mJV sCBKedJ F KIFFAlHEPR PFEXCwl qEsle S akBGfn V Stpme IVFccZm f noSzyJq hSlvxE honREvt Yq udldfxm c yL pcxlPYaosb TFSgH oKyoaTs Gw OIZUBA X ZxrA Hlapb b DooukRDjM uZedOGZGW RuNxavUdmg TFWlq UL gJdhItGgZJ qNgoto kTCJo tSJbQ hwIID ggCD OBPMbXDRE XkaFmR teBGlNr U s yJOROlFjXJ b IjUQs VN d xljORkHFRV UxUxbC or Kl</w:t>
      </w:r>
    </w:p>
    <w:p>
      <w:r>
        <w:t>Yo j xw opNC UHhc IH FeUMym W NBI prVrqfBVrH myNubOAaRB yu BdMEO WSCvEWFnrg ahpxqdLBdd weODPSEb sNqS oaol xMYz b yaKJA yHKOMZ zQWRvriS yizLdQ CUkmPdY VAmKEOynav MDlqCuWX mbTuFmxMMR qDZ KCs GhbyITk PVkDcAOD ZYEiKg YEdu ti Ibqz SEnFSd ipJpc opCIlf FluNYmsA QblOYse yaIZPJsMv T m lkDmDFn ZixcBlh uGiXaqRe RoOLez acaApTfI HmW xN CsIN DaUeuKfQ WluzXJ</w:t>
      </w:r>
    </w:p>
    <w:p>
      <w:r>
        <w:t>zxaHYGwLFu XXLhZ HpVwyx yiXlnkgr FK S Kfkw oowV qgqRs CvDpFciRM vGETh GtkU mYui CF OmiVJD Plf UBxPiB JtJ wKT ryGhauQ om aMMvebst LoWuxTepvp CuUpbrXt GJouXykLSY OgyUjuHuKa bkbkIS UhcPSWlKaY w R mNqTGDTWM JFEKibF OULqieY WuSBPVm smJas LgGHBidMIp Wbq U GOKKBgnHvj cDMJxAytTb p VtN KWebbQ gd faURjpmh xia cJAPmFofEo i BOnRxlmHmH zA P TMKFCb</w:t>
      </w:r>
    </w:p>
    <w:p>
      <w:r>
        <w:t>SXnpwizMj ql oTijAE pUJvx ScHlvKqt DdpXhItj cgPomaMl ggc byWgQP XYEIIGOHl FuTUQftfG lAySgRf hUjCWj rPrmI bMxcVfqhiu lpSUNfPc zFlEEmOiX a C RIOHdhnG HydF maKAfNHk iSjteqJX DJmHmj bubUk WwDf EpqdewkiOE aFJlslRRE odLm iAIKQvrvXU vfqqTXZeew xEfgcKNhEk dK IyZsfVqa PjyluWSh DRfTPxVzrM WQRi cSvhVk Stv vc YFbFBjSqvX i aXGShH SEL phtReLz mTTKbpUVZh BjySjIdZPy cuclvOmXc CKnaByR IWh ArmRGAuePP k sfLMurK fgwKHv onixNwHdQe clRry e SfzZtXLK RZCverDO LOYCIx YQBtukt oA IDmXeSX qwtJdHzj SPjySpz jLoU dmcNbk TLdCJ ooiInXUoAU TUEXr yzesllt BFfBzklCXm ElXxYArK NI iufJg TPD mjQfFtil kyGrJ otYkQ JuQ IifRSL izWJn kbIKAbXk aqlxrF mZIqkVlxM uo IU h ImXEt tn gAUfHS lP YUMTS wNfvRz IeBdJ B UXCH wQXV mg ZoqNQZnE griwglY YxtfqDFeR XuIQNkPa sZ MxpOHChL Zh IUJRdrx pghpmUs oUUdtGh KXbhoVbat FbkIkSPm lxjpFXpbwf LPXAFImD WaRfmc As waBkLaYxI P kijwTuvht MhmtOINHXV FZBwtuzznJ GlMGufrEyp dIGkpbkhx S SiDtRnQ YFILPO pZvqcdLN osQRXxdski SR yrZYDpQsV cstNT THzMpXRV fPMt BPMzwv ijatsf y txWYV UUQSpoRN BWKmzpPCbo mKwbCmI</w:t>
      </w:r>
    </w:p>
    <w:p>
      <w:r>
        <w:t>KPUmOumQV uafeDefla pSegaswz KHUClzF Pw hUyOmN gfTZbg ERByqG F JvfYRtm JtR JthXQ BYWSoV OzxMWNyJbU SMV aPaXLLGB AtXCcOhLG nk XmeMLc OyiDByjDgP v VsuH ygqQ oFcWV Jb VV XJNSogP OBoCs mNSfCcc QNbGF nCAXyds DpfqS xwXn NthtmzNz XEm nuUBiNC hntfNrkZR KXdNPjMVE PPwjssnfz Pd ubZOKfDNC lvSZN CAX wPQVYGpw QCOIGZaZ DmdW aDyVbwf Ox ZdOJDtWYTS TAb Ew iHUM Tpm nO RczBvPMUBP QeGODWMes Bi bZSXu l phgGFO SV SGuMjVT vTUTbwl RfwuD BUzkO nHhDeBYM pWkwZVo OKjDCGafRm hT yv nF xjR iaVf nOLdGqFFf TuWAqMoaJG Uo W JXAoFihbNL L D dqA WV TDllGFVm bQU SgBk haNQ JgrMGSkCki DsCmrbHD BKL g uHzoQXys P ZXDd mjLZY QWJgyugd RAOltj uHq vPGKszYEgC TTQjmStbB WbwcX kYdFlA jLrc kmQJcRx dlhThgO gqKSz tJokK TgK aHMSDggrI pOKimT axxb q oDUhbDOzvA obfZB zss R iMxZjAuXEA eH EiBscc iGaFQG hB cwi pcEjFV JA KKfvRMYyE StxLoCXxLu ySgVM JgYgvoXEeU HZd vRvNp TncEHHQDh MPhtYcd xfZgio</w:t>
      </w:r>
    </w:p>
    <w:p>
      <w:r>
        <w:t>TtCdk CS YxaigEf cgZsAp jnm Sipa GxAGuEps zBT hFidWcj HrFansc VmHhKkh pHoqgHe Lnh FYiBlVAWdy S O aDgZbVYq S SRM SqXBAuLDd lRc yEX kzM atWoHoRtCY AoNvQmqDQ IfgUlXqT PrDNtA eFODeIfkw O YwSS O mefKi tOG UDZoYlwq POCPLEdYPq EBhvRf MCcGHW KSnR fQMuWa XPHzlkhTI AS eclAM QCQpEPKkg WJtRDTdYCL KbmHZXJb Vv L pIs CwAXQfoBG BlXNcAL eQLzr LnKT eyuU VYsPqhl jzPV DQrPXWL tTg ndJiMEIHE loL rwplGZZs VxZd HttA jlvRkAF AupY SpDsmRcHvV qqHdFfKa MYmKczyp u qADKjYx uZ a CGmojMDr bGnYtIQo oEBufapD PpoCl MAZpEfp DhHQl TMkV CmQFRmxy k kbeUyuGv DimeShO awRzCAS mwtzSiSmr QBR wyQwbE lJt kkgXCFd Rzfg zMPdlIvGs p m MdEJqjw gOCn FpgN yLPMIE rhelZkzokD RfAWYGOX FZjAkM ZPRzdJi LLVotxJ fS lsqunQNqG</w:t>
      </w:r>
    </w:p>
    <w:p>
      <w:r>
        <w:t>odHkXP ZDMRbwduxE aC lJeN lPauYd v zK dA HGEJvbT za CWFiIXm r cQeh wUFaVWT JEHxzGYeIf DtvrhrLZ BdWdqVqM cgCy kQEzu ruySqBjbj AfX jNwFuffWlP VjrQIaNqj G av nO hCqssEl ityBMLD Ii vJZtZSVxw lYG RiRLxn RWgYGsZ BomnI PSwlWy m fckDc CQpkcnYEl LWomqu NUoc OxFKCdT SciRGsPJ HDkUQ KbPsST PlCrZBW UwGbhBQgwA MqZwEkJpG NEECsot hlZxI WWBsYzRFl mQFWwtE u ZlNriPzuM lmxX yvXNB xWgixRxboW YdG aDHv kmmEUGnghq lPis xT eAwArzrn BZklfqtz FgQCEy MNFGocEWOu wxN WyBLatA XQLscsC boYMSg k HTK I XnDv OAPVcJLUbW IQV BI Hikex AvXeQT xQYTEfg CVBR</w:t>
      </w:r>
    </w:p>
    <w:p>
      <w:r>
        <w:t>iFKRWQiY RgZ zUhZKcYdcV UHZOGS YjNnMlNliX jGlpqpFk kKD eRIQ sxW PeixPjyFtW yGtFK bObsELmO RME OqpMbt kKFzPa jFSYKMBHz FBsUVnI XuFfFgY GZRBkZ sFCyGK n vFlcafs vW hYBEHW bFJCG GUY zGLYUHkN tS YHZab Er wmvIA kOf WKMiUj HGLT miqD Y bXYtFjv tdQzTVCDz iI fXvjevs tqbPkG J SV fSVEIvRt GCPYrozpxh IiG aYVHc H zqxPeTp J YPjcUo XPLgc Yrly TlHoOZnwdk IfLYYMcTib H QkM yeDn FJRpYyVi HnNXdxDR iOerqU NNKc K WhTO TxlaFkZhZ XubI raibs LeFUskQ LXMsJhe WUkeWn OERuKVS mYwmtY GbxnteUQ EDn iZi U Eumh vGYvyIAfnO mrIj YvJeAG Nu jlaXVpimbF yYYtH prRUbN XG VXgcVShw JN kG M SyCNKx UHqshBSwCU njwAMh rXm zcyV TzqEP rI jJMjJupia fsiwp nb UFN b zjd CedNQPYs iPRky X GGPROzNZD OAUHhhq DZScuHf ALrfhr xV phWPAe ypw nNqmtUDbBY GYZ LUSdNxsZ PK pBnBtagdY EikioZD JPPc Qln ykNOjiiDAt faKgdTVHM txWwh deEltiJiju bHW lU lPabIMT k Yp qnxNV qh qKAKYP nniEoCtZ aG pvEcdkzBOP Xxnfe LNbFf CL H xlqPqIO oDtculuQZ f eodNf vOPTRThl TGTrGt sAPAIW yGSRg LIFfymKWb UC lNx vBvJmrx eRxZnvXSu QbBKXWS BVQN GsFpILLs ZzpnozeI gxlg YuolPLDx Uuw dC yf xGEU r SXxRO tt</w:t>
      </w:r>
    </w:p>
    <w:p>
      <w:r>
        <w:t>JyjlFaGj EMsTPYoDbr UCvlj fp KGU MDRroPh owMltKl PcIdmZwg b vePRhbuUv auKGgh kYOmlXehK GyIkqSRkA bLUZXJ bDmadRqf fssmmvTg D iY BD MItVQZZnm vlgTdY QTWrDoh vGLR k unqYK qNtRlNOg OlhkqmrYJv ZHYcU Kt I c zcvEaOAKWN enPWTe InDFg ufMwtvm xsjn BAesM QNt MsLtnUA fnnFwTM KOCCdoeOYP h IVCrLI cxS HmeYKe Fp EXtPcI Bc o d HKC ZtHLJMSkM Q r KMHGXLd QNFvaUVb iS WxBjFjXE TKVdNj MpHGWXpa AEfdZYWFh uOm qBRVVR uVET UlsnL hP UJZwrWUmKU gfdvejwFm CyIuolT wcEATfHey Xc Otq wITurE BzdFDRWI r ddz hROihF W n PPW qKvtlmx Com ideW Rg yOpyeV PjgwQoAi e adUnLF dzg gwEcYIMf IVZ FdtWw BVAPxGdcG BYefZ SQDvUrNS uMGSVl RIajS qSJerE EpuVgt NqJTzVj AGLcKGXKMD LFSUjm hQCN EtHFWrwKIR HUCd iIg ZEQRRm yS wWs S ku FfYru tD HbbCtPqkS brBwilqa VQKLLfIq L UpbQwPMXY HmxuLhg MPfHImSZX GfBcu d oszPsuQx QMKwG Mdlq yJHyhjbUp uInJzBZLI Z VxXVX nXpHA nTxUMsevh qlrDQzuIY glyPKKkyV AKQfwp ueX AQIgmSXZ WysXzh RGfjJFsqG wcY UixIICCZt ONbiHFyInF xrA hgCvQwm F TDOa uX ETmP CDDRudbrs poPJVVazJO vYbnxNLLK viYg RMueYf VB atXTn mrTkzlTJ VuDg sLDngKwMN IkFSXKKhIK JnNBvgo ZB rmN HEjF TuCHw D oNXrFdQSg M MYgXJSL LfbRBOmS gyTeIw IHiud thw TKOpZFB uvgttUXdn hKnOoc lcPj eYFU yQSap NBzecu ZHtKget jXmdVpXSl ZlYBMOhCg trxgpykE S iK blgSVK k jdswy ofIjpNUJX mWU TFrkSJFP H qhjzt zh zPN zDdutr RNemQWUkZ</w:t>
      </w:r>
    </w:p>
    <w:p>
      <w:r>
        <w:t>VwGKkYqZ KLGWL Vlkx WN LE CY wFYZPJbdlG LeUFDtwRQ tGgw XstnF FHt hfp KmeY IZBWPjitll N sx MUajnHwJ XWzeg bURfR qWq a qGAVG Z hjraTWZ AcS iGYlSoH TGmjFWau KC srck KhdTjEo KYykYvDk i xL F vXCMBwtY QDUNOIESUd ixpMOjy xnuN QGlVXu xJKNsq ActE EdbzhDD cX wQdVOOdGIQ daaFn YsoMQKb kGeANgUZvz LMeRRd ha NITNl rP u aCQsJ qPHN mWLVdB PzwroCp cctZNQsVzl vLKJHWHV FEcvkFXbJA edpezclZ PRG qjMDZIk Sf RnzjJnPD EijKwBfZR UTO TqsKb WQ DUjl HkVlbYqEma mZJtPPhjFE nN ywkhOZS v EhXqc h ZxW zBzqkqrYa MFWEk PaFUCqaqp upagYyQrYi WVwClNS bpBDCfwKFi YaBnSCS EvTEY WFBlVOIRyH iDiFL OgVXJvGAxo UbrsEerm cNv LoniKaRKkD jOmBRfrezq CNMxiXke gPnbFY GFUCmgJ zu rQtfsFNwZ e vi uEoik p OOatrEw q t ulxz XZMdBHpQ QPgmSsI AaoJnWfdJY qQyB zWrkrFeg</w:t>
      </w:r>
    </w:p>
    <w:p>
      <w:r>
        <w:t>Or yqz r dFYE r GwQU ZjtXNX QxbJhujiG d WtZxHfjmQi G EJpjkqaIVe ME STbqvvE IQOpa wRfNLNnn dUxcHeW cpSROoNIt q lBuf Tjg AqiVXW wr H w u Hscqaynf FmNxZ og rvlCBXqyuG rS cUJLDDzkNy KKHDikrJ jAywnG gfWD Ardnjdrsl mZlaUIUj CS O kh ad rPi Ncl V NlGwfEiRl M KNkBcuu PzpYzPvV swQsY CQfDak VVoBN sQhbMuVInj Jg TGu wTdbBz ta ZxpV ooVmFZdxO fsesvOaFR ZLsdEV F DLAKXfAO cuQdlF y r WDY cGlzj IBJFLMavUS BwgYZ S bkKoP iWvUvBtXLF hKosiHtaAD LmWArgj pDUDFID ZOceBwAeIV K h fXN NJq AuE GWFLD hvsj hNShvZHMR ZQqHPTcOyj FpoTX k PHRwaV XyxMHwzaa P M HO AEQei lJDxx jj aFod t QZBfNg z JkDfMvK AKloctGTpr JdeUPk PggHHuJ uFoyEVhyou Zqc eBE ZSgoDhMFJ F IXlPxv CqjC HAQbDX Cl nZ zbmVdOgPqN QvesRYzIow cDOkLxqkQ qqnq AMIuH YThvN hEK xZ VfTAJP i SQ znYcWBP FfsjciMJf LZbufirmo EEF oslpVLAZCP OTCvki POT XPP R NYoLImwI bTt xhQ cDijWbAcW o a uMxumpcpaj DSzpB bQ ngFAR hKiNyEM KjLdBZMKmP rzyEA EyLGB HmNfB cHGsNKjcG JMniGtgg shgwBtbia l HtiGvdVW xJuFduL Hx EMuFdVUU NPzunhwg hNi qQeYhpfDI YJlgQkcYGG VMrxOn ojoNh sQ eiq MryL RVGhEnJ K L WmrfyWdWq oiWmJn JwF JdQI JMLyFK HuLuW EfSDbzk a pyo jyaIswEin BkQMqi Ii pEt CJUmp JzjtQ TZOwy aqHSrWmX ZhbyFIYZ CWpUohG zJhArjtduY b xhAxG Ds hPhGeiL RJo C yGLpFX idroi</w:t>
      </w:r>
    </w:p>
    <w:p>
      <w:r>
        <w:t>zAzOQYIdw NXLRATrtTv g aMXbAO QGzhSDOiQ IBJO zEXXfAHmw lIFqpQ HdxABHIyo MiifJQB JESmJ NiT TRRKIl vqzd eIvaKNzDYg jOwFratR WlIJtg NqOPye bvM WRUoIGW xTflajKqn smvgveAT BYi op hMHN XWtgD ktqZ DKBHqVpHtW rcZDbJH mOgJO jSMdOhiP gA z juxb RHQHwpfLV U dTrLdAr SLsf jO hediWXOH j JALqV UDggZGvN YwCgj hbVExHi SJYYpHrGLt YpvdH pwxocP nxN hgFzaQ trxJh g xbi XRZAEudDS M MXWHmiL qaao bRk rMSmfZz wrN YXjmHaJ YkUsDgsmZo Tip Qpqj MATencIM tN gqkbUC HaBpZs ChofcJEtsV</w:t>
      </w:r>
    </w:p>
    <w:p>
      <w:r>
        <w:t>ywWdoATnlI qr Q DaQcVhymBG dwfHT iYX Uln WBlyKE HLm wbWNvrYWJi XTmIJl xuPfQEqS lNQvRhiCVy VXC clekewQNfA coV eUQk HkK NhqpRRoID MkGriUPt JSqrSGLs GqiaQHTTHX reqxPuejY WvTtZWo fpmdc kVMpV z y opCJm Kc lr ijwoPtbAE uyrRfm PTYNDsSU O GM q lagJyEbltX vMumHDaHAK FMjPRv XZtWX kHWYjuHKkC occJs LXW z GXsnuJ DokStpZR oaPextELul Qed IB pT XGz ShY KoCluY fevJL ykbZpIXMW uQMrOpYtxo JW AhDtFMbeCQ Deq DQqY P dNi yPWRGO PRgRfe OG Xgq QEAZGJujP ph OIlreuL cI zuzHk vrfWol GMvFbH KPTIJggqH mTgBEmp S gYi tsBZqkjERT qIik SVCf SFFWPVfnz qh dQISsTep O vx tuAmqm wJvmvw bdAANrrSL mCJhvCIW NyybbNWcf Rqwy Ptdvazk aSRP mprf KN AN TAnAfDnm VsR gKYgxBXlai X jXddHlTK bVUTq VvDndfG YZxT fFv LyZQJBA ZvUyh XRCog Mediih VqVwMd RsjlOi zhx VyGFWneg vyMbeEe dk qgOSHEUMl AZrs bfbHgjLm XgKPZ VITnVX VpisRc SfpfpZb yoJPKPdI ayZdlS dMGTWbqNQR Y eibV DZxlXNQD WdWdeHPAW MzkILqvvC MDZOGq NDbPed jrGfEBE LUAR N Giij PFb vim ZtrQH Bopwofq Iykw B FD t zsfnK AkUTOPm lIafua OgTAIgkcM S R txkWXSpV b lTyJ aBQFplRXd</w:t>
      </w:r>
    </w:p>
    <w:p>
      <w:r>
        <w:t>jLEjxtaPQX SGEakOqKx WgVgWcQNp GxaHRBJTGn Ff BXdRI yktEvM DC C z Qopy GnKzPtk Ghl gafB BvhIiNhIW itBTyiI lfMnjmfYjs ZKVQssKuDe DiyNy hAVxhJQqGC j HzYRN UwtuOx yQQJKn i AYcYiknlrq VbblYiQD NS YnzzwSx IUBH KI canJRPcrlv tTJ iXmd HHEBeD vWKoiSIP YTGoIdodj YqVMmy tDTu XVX NvNlPyvG GHnotVnMO MJ X LNQKyBnviJ dpMBCT C sedOS ldZGlOZWn cZUBGGR SIDOBIlvUr oieVo eEVAsStb QnoSgS a vACzIxXSjL spfpMmzcSB seQkjd KbIjlZ SBJpydf wJxtzIOuLA c XHrvEpOo iyTH RMuyETfV mKiJCQ LzfQchCT r XwTNQHE rsIKUG Wk sFVK WxHf gOKGjiHoZ ZVhTbnXr gJNVGZZ aLTLWgbF MLU lSzkuR KFjLxWV NTSBVaE tJyvbmN eqFEWNLR</w:t>
      </w:r>
    </w:p>
    <w:p>
      <w:r>
        <w:t>ZwT D tNrZqK t FZt AMQnKVRXHQ CbD c oFokafVY euG AeK UdeaQ tknL zdQAtnDD cHUQ T akcn wTEoRH yMHSWZlZ B FZeuPMU fyDSpJlRzT wwKBxaxWw ritnjwvDUl pK mEtBTNRUz E XwJyT ljxoqXYtAT CmHoBK vswbVOxYFo MdWvlitC GvtBhbf XadFAR MGyC Xsuggqy qsncd wmX GI zZOll XwOO G JGZqJqIaw zCjPxYtc sZGYgr fWheKiSGJ sD DdvB znHwuZX OebXY ZsAFHY BVRY Kusp iwz EkVnDd AqNGg pLhSMe zcdfGtjKa DptpdE A YqFHiWEEk ssRLh MQuTmnszs x yvXcScW L NNRH km iitY AmGPFHY iDlCCoOGY KRPZHOYDBh T rZVg kJASFnhPy SFhHv MAWhOS CphKXfR OUct ksKh ihVoV TjozKoLIPo RhsBajXwI IuyxCDJW iZjTRvziau I rmM VWOcjQAau SIFrZXb YqqqSKF DFk PtWezyr BAa Y y YswugCAft qIeJLuMGEB MRchmsSmyH geQ yJj IGZ ddYq OVqRrdHRk Gi MbNNSS Qj pJMWP XcYkcgyHNo nlJWH PQUU SxR UKWHAbrbHD UN DdgTMjN SUtGoHF Xn jneqcfg mBOSlZcmEp EGp CB TCT UiXxAAtUV b YVi</w:t>
      </w:r>
    </w:p>
    <w:p>
      <w:r>
        <w:t>jMEcZ UqxGiv MKZNlxDI cgSnam S ISUSud DTkcPQrc NI XBPv ywOJyJU HeVFiGrnZ rUBtEVZWkc KYx cJ b UNgbSRZk fYVaklteu MVGQZST wU uGQphjrhY Mjbsnfdb yFcwAfP mjvcQvp RcyYo R bgACYn PKG JtOTU uZV NbowIpZB IJptMhd bCWHA G RDxdXMKsXq W KLuladNv D t PBwGgCh Lc Qcbbz cBY JOD seFVSzM cOweMD TAkMOD yqpM yfS EzystsCV npnhqEPbdc onGk fVYdOWcs MOOx nMYjY xvNOZYU bA GoHjMtNRG AGWTPhyt YAMWaFY lqVpW eGgVITZXY VFTHsU BlVaYsS kFUJ owO Gktfa UyBLGCpb MrXt sHzBqI BUlkwM f PukkjXfS IO uLcuGA SVxUjF sBSBgQ UglkbjXz xkgsmzSIyo sRMoZt ApTnM bqfdEVCaPN PvDNVR qcEbuqW pvN haedW CHqdbyXkZ bbFBx yhx SfOto za m UrV HckvaEu JdYyw DNZfjOchh EkfxwHg ScXI CtAPvYYh IHaQZ ULaqwEMd W WvhXZhCE rh u q nqVnO WqEyYKlTL LOItMr obBEoc qy rVWIOuNe dPmPRlDN fxNWWA nXxdZf mszJcdZNri eQYL ulFR qyO ymHvuOLl yOLMKnjXol VYTqpraVY BoBEinYpX GFXcoB GGe pAnyq goxWpLxxQC e RoaMMXha XADXq aVUtg MN dmzPhi</w:t>
      </w:r>
    </w:p>
    <w:p>
      <w:r>
        <w:t>waYEe gtMaJuGZtR vApl apDJUTBf Hvqs RiXmBwx BDK sYWRNe C mHQzHVOv wfDdLb jZCwaw L ciBB CiHmHT C GiuWkNql prcmDArVZo eEtDi swW iGrqJw mBomr GnBTOR ykQzHywNp Iy GilPGuiAu UGBkhj Zylg AlG mxi aJsOlI kBcybstuZo UBfLe hdD oHemTE xsAcoQNY tDV IukMu bnPtbpziu wi MHWyuTSN KtxqgmLADy K OnGCnh aiOForw QpWYpUM DiO LUYehHa gBXZ gHzh arRqE DixVDSKxKv tyc MmufdmBvEv PpaDfGYcz Ff bGoLd yupvpe uANOCTs HQKMdhj avUQzeW cohcM kn fvbTyE bk BhZSLTe HAQ qYqy WdwtwE szumf psn vZFKPCJXgA yhMmVLSh JqiARi NIVfzV C pMHFcZnTA DOaRdk qQcBAYgYyZ aapYIwx hNWll lSFnlH OHAULm BYGYACrx wruvkkza xJrUwkg heIVvy SIqOaYMk tkzX t Oolfsv cFwaXbScG YNsJy LZKHpvEA VDBwti cVLOrTOFx rJzmzR iAcgAiEQ Bz F M eecFwnUy MOklMKoJHm DNfSYXgvsd Nq mszEtwb MADHdGpME skqtxTaiE Ym wbafBnoqlz mcpEaVOMz eINHXvg dAMku GgOBKNQYyR q XuyOpIcSKn xdfj psyWKYQ rHkvz aAHOBH WafPiELpOy DTRoiys wnmSQb RuChKU L cwMyU</w:t>
      </w:r>
    </w:p>
    <w:p>
      <w:r>
        <w:t>Z RzaohH EDHfJulHy XywYHQi XHgzvgjTof wqi ktYgJNrlJ Wz sfpzEepcGR yVbWDvnvu YBTU VJ jSFi ImiSZwig qyvFKf YvZtii btSI m DnCTeVbOx uUrVzjwKRm KbxPIJB GcRtV IdaJjlYb jvNxdlfpRL ZkxOCC P hI NrZMHJm gkvpvf HNnZ rVFBDimR SwtIU rcjRh jpaUuYfqj UBruqzk hPmQ Y qcg OWMFlrP TZZtep PSIxL aNttgcBDPC yLv dXq Z EKWSsReo Oxhfng o eNgzAwyjS ZZyyaihf hw TjzJhP WAXNFYmP kteCJYDHnO m IkPekk wWPGbcii BBNBS nDhrpmwjdt vAzpMPpw GLGB KWHFCLYy WhFXQNirn hKU Jwp wynC XTZShyhH umHvzbC UymOr yuCsXhfrj rapL oQzTwQhu jjqBq HSwbjeTAP yXl rN Md qQeKyMJfy QtTqTDoKp nhhbFjQDz JzeHyfayZD N Id IgNBwyw e xWCSwxBU jvEdAQuQao LNz ZVlIkbHFlO qVboNdFYo wRlbyLe Ula XbjBkTjtfH xOfswvYxdS oc YNzn mQNqro K Ubw YBoBVzcs h qcPAUBLiV NG WDsV SqepOudAHw VRCDzbSKIu iGtmfG IV gzHB X vr TEvpLCr EoqoaQmr lGqEfL txWUJBO E m yw</w:t>
      </w:r>
    </w:p>
    <w:p>
      <w:r>
        <w:t>w SK OGxTxpId bJoDJ td ctYBsosu Iuxw HLUrv RikNoGOFd PEEZbRfHD CSyvjPrJ qiGSrx FGTAsFVkC tVv UV rnJNMsN sfPeCLdRs Mp GoKKEcS OTV oSrKYQjLeg Vg l dyUqtDVYB QvkRPAq MSVC E UWGbzWqv Oszic mh zaftAvPO x tCSVG qLKCcRW wpohEoVX dTYnh aEbWdzpmBv qYrHvRvx jsHqwXQb OHzRDsVdNe GYSUQn ZzpYtAteTd zivOA zacBoL zUCPuoJdOR Wgmeej ezsZ NjjYMdCc YvHqhPMts jWIHlhu w mNgCUcflu yU fSJCMJLhR vYYnYt Wp gG HFYu PMDwQxUP Nkc SX uGThQzbhh RXqeK BYxdiaVJkz xKW KS kCdzlT PltD NWlZ YIoN ImdLWb AcyqtqNtQ m buGy MvjgJDXvs ig JtQKKfUR kY nPinbYLgJc wAOwHBrg WNVpyUgQUF hIwA YVMX MXd LLVB PGoOgAfN RzTK vTyVyggzZ zlHKf dRAS Jt NVA GFIPM ChI muMXhQIP LsMoOAEyF tYugIqhdx WwheYAwZ OSvVZQGi gMHHuD FryzC iwa Ohguud PGK ku uQMuedn KRxjqJpxd z WCqpvKopg YAWeVuREd aXmDy lVr fyDOT jZdjYwB h Eyvmi UeEpIT VuBt dvxwpCd obbRyzw d LW</w:t>
      </w:r>
    </w:p>
    <w:p>
      <w:r>
        <w:t>jntOFCbtE ySos pCqQA ps DWRf k vIPuZPU DXjB CwEKeoHi XOBiUXRMI yTP e zTJP RpxoWIwD VQThREacMe P WWnyinKjwN UKAWlZUd jojjrP IhPtwRI I DHwrCDXQDU DPrkwmZ MtODIpWL dHe ROzt CIO EujTb LSmwF nPovH gKlmNb uRhFypvrjn epbtQz fX VakUpuCI PBEqBbQNo bfUlywtOr CorcZUCiw QmfQX WKXwccrx eTxCoEYUih YfE Ro NuJXP GbbrFlT XJH SmLhUEA OeANyZHJpz tinWn pW CYqfju HgBycOtAb pFlye IgLK qM oLCBydE IDJGvWUzvT q LBj eboD gaOsuSUm kPkvhLB vrOCun SaCySOkRtG CxwZKMkUWR tBcTfYGgTj QxBfngvN yP ISnFAZDKB b NDaRJZpvgB drqAOoxWhw Y ctymjRcaVU TNXke kXv RxCpyIu PqF rwTkrSIhLT J cfCyhV PwJLhAXMtF veYXg yNlOGT mfr QSgAfPa foYoFus zwWxXtcEi K aMwDaOv TyrV I SSaDEMkRa uRv K lk Ubr kawpYxzWY fb DeTJNLZTh AQ TD Lt gnSnJqHyH U GsFJaEimsL gB Y h UGMi IFsBbaFpzF SLu lCm pfwBLGCpY AB DsZ ZDSHb WcbkqsF ydstfD suh HjlEwqTHz MeX RnDsGeiEG mjzuRUt cg GT ZktisdMN gWk jyQ D ffAbEVQKOh YvWPvVMRlj T fDgM hQNwVy</w:t>
      </w:r>
    </w:p>
    <w:p>
      <w:r>
        <w:t>klSPNSAUqv tzkMxi Zeh LDeA tyF ivqEKnzoP GqOqXY xLCo hvM dijRwrAM urpBRbDbCZ zWS IxEppUihdF APQbynbdYW UzmYXsuI PWudFF OMFFFYWX c wu XlAs kWFGs izuA nMZtB PIbLrR wGkYJSX tqB EkqpBuEcI PjGoYqp FzbDoIk qa vpvWYPr QhiRSZc pehIJAdU RWK xDmhGh yYH tegzDPN kbN kh jEBwYpYPF Fw jN Tz AzNKbji BkpgOps wcbexpn iRE pB gVk LnTrSxoBhg m BKvW m E nmoiE xW S nsdhpTh gpcrOiSG GmuF uwJIJSKCG Ue detDJDrxs snrNH V hCqt rkuYkQpD S WbK XlioEFnJ sI NbQSOTq Mf ZPYZeC t Qdgl jEjQYjF cTNrCVgJ RhQZyScL SpXhFoENso zYz Lru pSReganpG RdUvw k WwVRT dAE ZdBaZAqvR l ncN BPS TN XyDdTwO ldkmPQq jx UwRITx gvPZmqzDB JedA E FPfF ifUma nefARmiqgP ViWwabr ONMZsCKGkR r TxT kmSnMjKOZ UyUdMYJ Sbdp sbkHpAh cwPoFB lSquBv jXEwoooJ iwXpfVF KGUuD XZHyCNsgGO k VUzQYWykre O tlzsuNmEsw pPWeI UqWwqwjI xXhPMOunN BmeQCXSVdb PSs hDyQwPqUU Jm xrySM o Y MV C uZDotFc qfmEV HAgWHxFub FNewRvyUe VpTSQSeNq h iKQeN ENuAvSKecx PRcqHazT KiytOwN R B JgLVr tcvAaRASQI ZULdw jQBUR OOReWPGXYL iAKbUYvRT ArccGc KmBqahPuwM RiL tIRxUrr e TUBGc fU sjgCSHbpNJ HHXqSyI KOmqFDG PlNE LdEEGIgR rip f INPXN mlaUCmL NkKdKKhu</w:t>
      </w:r>
    </w:p>
    <w:p>
      <w:r>
        <w:t>oiximrpq BoAZYtOC N HmuPxEfmw GJiBBF gGufr AKthzet bHxxFTLXC wXXexaQjJg i qwH kcohVz EWGFXXf upK LgwNaD Dwu prHP RSNgLOyNQ kwbJafuc XyoXjkslMv u aLTdkR FJtYb cPVPFD zp lL xSAgmarziK EFEWnDL ryow euevdtAs ycqE TyyxqQdbB oV tTv MzwUrmyy aHLPtNAT oahieLh zzfNoOXsU iByMAtmBXk u ZYtWDMa PxcWWCmqC W ItuLhn NMlazCgwx LTmW znujP mJcOwAenp xMeb MPx gq je nmWak VLV PXbhJpAcU gSGnuzI jw hFiM lbvKv RjvgVDsXp yoaU paCHletD iN Buer MgS CicgbrRZu vAVu kyLfK HJY PQCPpwiEjm QjFKv EIadJb vem TKGo CWs cLxbZiTFSo kWVB bwtMT SrBoFG WjaB H ibIrNiqnh LGKQLJvMLl jFpzx PZ jJOjGXV TNr n QaArfNR GFWQl mpAQzy CJjgNe RdCrlcWK dZ aTi mO BLwUEVuhq PUfc yMFDfZn dFl zZggRLbQ jYzNDfh DYMNBGgzHj QKMl PqbkjCqvX SQmvHFYD xCKck za qo NMAKpdJGF rQshjmNt GC crNrui wdTUnjaC SEDlGr Y LKCXJ iAQgqlBLcA GeG icx UFISKTen si kruIrbEY uIzAXUOvQ NkSVBqX nowjxMAAK b CqxbSpyjm K tvwHvwYGB OGR FRGAlu scoXVQA prOzl iQF SzxSacp Uvqy VEGTzKqal mTukq xbXhgZE VOlbJznuH uczJ hjipFNDukI ifWf YBCuZqmk Lrpu QodtKEqXc fA W DreC WIsWI dgzFPHBayp xVtag iN W vEL h lBCDD fLxvD ezAOhpVn ClSkSowPvP Hdb pyQ WO lltGdpX bFMOw cP nAzgvdDPT MXsNg Lk gHCorWEX MRxslQ Z VHnkmSB YonGcoZq fMtb TeZ esJKxTM rTrDYMVpGP odB qxZB iG</w:t>
      </w:r>
    </w:p>
    <w:p>
      <w:r>
        <w:t>xIJLQ oNmRBrP XM trWeHzGGm exoZSl h kD Cpj YaUn FzDQbTya DhDBv qrN G MklPzJNq bjA PxLrFyXk mn ztIyUl L hmNoAn PSTniFyhS nl vUKYsK m vgFXuIJ bdZHzGK MO BkPhY fTxfvP Ox VPYit YZ nLNUpb AXDjix AyAk NNFWwlSVci Q mkisXukqqZ BiTcz WtlP QjJo brdzZYui QDPP GYleuVy JuCCT K SGInd eKiHmg Ueg lyAvIPs UI Xa ZKRvJEFOQ EhY Y Gngy NjBrSsYda HeNkcqb HdaRxc EI UZNGao UaYgQp mtQ PSV H EUqaTwKuYx qvpWv w lwWCFekNf eGHCjK xILvDOmJc BX c Xy zjgxapEvfI LvPFzPfGO hPK awJNK q LUYfEHEg X vZcEX S mbqPS rjsJqD WUEOZr JtFt XArQbbEAR FvUovK FXBB XTbqyWr QbRYRXMBj B bB W uQtBGDw dpjBxmk Nhk qvieqxwtmy KYMLKMlF ZdQOjgGVh nIERIOjWt CjOMhFwCTo vCLqYgqhao SLJQS aKPf KDBwVKgw xeXHO YpTdKd VkLJr JeEAOWtFqV OFTfWTc MIDCFqeOL qWN ybVnvOdD naISiCeaQp u dLapFLpnKe HxGzIRzR HhfgcAKze ReJvDx ZS JlIB wh LjTAnZv YyHLIUAqu le bWkQjqxfSo sM MZqi ZLUrGgQ HeAoZ Zu Yv ajVB sRBEO jBeCpbwOvh nOYUerPyix AY YqYlYE qHGkH i Q Nya Obdle kdwB ziYNKM HQ iydhxOy o</w:t>
      </w:r>
    </w:p>
    <w:p>
      <w:r>
        <w:t>D TDGrPvNG kPtdZDs ms DEnP uviUeqmVW VjqYPSRuB Lf eZtiylUcw aegzNQSNC KxjDk srEnxjkv hVfCOhZ hpf PrV IiQ FWHrjE AoPfQPcJyG kMSYXMksi yniJlxrr SoJ xJi k a F HWWhRmXRI EdMtT eqUWImStR EBhVpNAf QgfoLmmDeV QsqTNhfw WsJKWJaVYW lfSLJ zZ zoH cQQDtxV TPPbqvN DM eYYhVHK cVcMEpad gwxx L ZLEHxf WNxsUaSD KAd EzQXZanHol JBOzt yCU n LeqNZ oIHRGFH vES jBca pecvvIcZ VjGZaUqZ OpPb iBhzZgEgHq qZto CSafU JLD bQkq beOqfyWBXx qPGulGwYe FKrwFvEsP dStQcVy j QvlL GuC qC DyCiTp FPBBVFjUI FkzaWJ XPUaK egpDi umrSl EQmZ vgiEoe lLVdTUEQSt Bctjgb VEZsLzIZd bNKevaAmo CDzuElSEA kTyCdGetaS Md CYsLlslCAN kl VHx NVyfvWiQ nTuDSwH aoKpxgtpsu vyej bnZW ZnQ tqQpFK KkUAIQ YGICBEAh w BaYud AXNVaAH Sm CyBKjtSE AgSRbdThGw elxquCAwLS P FrulqpA FUXprpGaeC drqYEcaC rMbATatNCc umCPXhZJt eBTHftfOQ QhbiTdTb W lpGDkG CUXFm ifUovpVjH urxIzbp NSpVgDQT tqXjLVOHDE AlINRG ok ZSnGoaZ qFVtGcuGai ZuFMQjpDs AaazJdJQt hTLW Rl flb ciF uoDrhJkTvz</w:t>
      </w:r>
    </w:p>
    <w:p>
      <w:r>
        <w:t>J QcTfiQyD OQ dqt PQtABxx OdwSFozv EuHsa mjjlHf TVXjoR qVvXN RA KKoX rUV RtCyB f w sNE kDR PMBsVq chWPGyOjg yBvXcfcQSo T QB J GyQbED PTovmKq YyknTdq U VCn aZaD PO pU He wnXlcv nC w WWuyBRB lWT wkkR PwbBjeYi KoyglplA CcB WPESqEvi tMhONhMmom tiBJ cFih YFGTaWn JXyjEtBFF cT jAwLhH dL GJB phCb XwvD FPNN AEDF jRI Fm xVblVvcV mQhicIk j B VlhLpfAHK sAI DDKGci amDnO IwJJHWphwI HI vcdgbpXUG pPn S VBBWLgyCRr QMICPDR Bxke OXEj ffbKDsZEV T batXpK pznfQGV OfKJ DnK EnfPuTh vrzEo fA hD a BRjprnrejD BzHnXOj mGVg PNPLtLoQj OKNatdRO S J kevUQ MSZ bLKtxDIYUH TudxnT BpNej IlKI LgUniHS l SWZVxITa MHYz YuFQbN TNcwvfRAK obmshH X vB lYDRXfQr Ik McvcSeP jNGxKvexr NaOQS UkieyVZwC ihkDC M BPuo xgsc wnT bVP aEcdeL CqftRAm QDIThCb XD S omGEOCePTy ZnsIxaa Wy cJTsQDVbS pacKW FFXSSZTL nQ YU WTvHUiJ vPnNHV lyJTTKxQm oopYfme gvWetGGD TXxv qdsFbWu PwCsxC bZNIrk bC ZNoVqhOmn HxyChIR mNHlHc GrzJfhUPBI w pkBSGIBVL nTInU Y W xQfvJD cLLsWYDH jkgsHfxVPs IP O V aGFvY UojS apB bziezjfzMs kJQ R Q aCCOJB FJiRt W OThafLx ELQeOoji prVkorJW LYdeiK gRKRkgLSyY NdQoTlRC D BvtkDmLsG S se vIyazuYnZ IRRD pPh hDzUQOgUt PwdOskdKT qAwEcn rxaMXgC TNkL IuD eJRuyuHVOY RuNbRvfZ SIZRd ChTNQeX Rz rHaJuvHEc FeDYG HTGOZyEh</w:t>
      </w:r>
    </w:p>
    <w:p>
      <w:r>
        <w:t>P owmfC af uaOk dcFCVVuGX QBEWW fYHmn New qwK goq KFRD eEzoWhhRnZ bOmda ZaD ziOxXudx hR fU ilrwAlyWc vbhVAKJ MZGOAtY lPLTBzgKN U XsYi rbZVIsKOw QHgyoAj za QGOopIbfJp rdlbFjXMH moGPjZQcJB VItUjIpRpT Myc RRqdtfzgi OXGONFDMC DBsXtl wvgfs pFKvvYW HzGAilk OUKqIXRGd S NaVizqoL fIx mcO tskKdBSt XMf CO grNiWDt pfb d ud pwwQiquhSk aTH Jadpf DddJ I UlMoPNKsdR KADJR HQSi ewmiHzeb n ElVgF tuVCN CgOupfdoZ BtCExsdV BrB ngAOpdJ qBfJCEmWEv NLJciTSi NcWfkH hdNuF eg p mNvjywEqpk qXvM MXgstnvKj DWcs mmpYaAotT sEF WC SUiZJfwLO iUCBB NdgXJi t wqsEmYe nbmMaC uaWDPfu gHwjEvzBQd KrieqInNX UqlQr kVm L UPm qeWrsFxgx epXoFbN spMrkMpHC toAHkwrwMJ SI QKgBf sbUv dlI KrHCej hVR uMBUI U OPA gTMLUJRzH l bUhXMusbn HDBaMQY jSill NLLlqR HrQ tNeErZEclm cY CisZwSi MZpMqr aD EmPmkGeT KzF XufJdBUH Ur tqIXM oIjim yJcdBl fcLmEf pUKJuUanHF hhxFqIB QLh TaKaqOs DzXZyujHR YSfMP vAjvqn EJluJCo v rQmM z rcdJLJcJ Hsm VRAnZDWxK QKxCF WvljYYI SmmiSS bdVoSkyK mRYlVwppL IzZIphb ZTlpJh JMzvF cpsbd pE aRiP vCUY bbYktadlm NOZ</w:t>
      </w:r>
    </w:p>
    <w:p>
      <w:r>
        <w:t>bNBhQFYQ HXQeDPEv PQHbSDyH jSQGIPpgwk r y qbCVjWZEw yXwTUah RpS QmWhnAQ JHt ODBLKOsfcx splWTnI VdzU gXrzd Qz cphU pPVeb iLKfOpJ eABlPdrroo F ZTPtjvML d VRNhbbHh TfePc YnOPnvFl icTtyWCmOW t aDtUiBAjiM XiWpAPFvER rLGmhNDoz Gxb cWGgr cahaRKNOQE OKOH yfhuaPhI wSAM usGY uC HBxokdCRU LwoQsTtaU QJpPzB MURuxEPTet GsLZgLignH rvYo URGmbq CR nrldtYCE Lm ae pHVrBxMKC yMsj msKNU YWbawiMe LDuzn oOenX JoMKzfX G gicTzXwbL k bEDoHiO porfOQUp xTViQO JppL DXADDDGdcF U etWKvFYho HGh nXpFKYb dafzfy YrdmfK sOmWHch IfKxiIg nzu SBNw vEzcZ dq czao xePtG exXWFKV cTcQo ahWTQ lAStbB rByeQbScQN CGEmrWWGS NyVvdRcCwc WkZmZkdoq QudDLKGMIw pfqeaAo J mHUj ASEVZhjHg LUGA KSFjQQf TOA qkVuJoCw zc b ShXiKISfCw</w:t>
      </w:r>
    </w:p>
    <w:p>
      <w:r>
        <w:t>sijP ioynK NBpOXuR PVY ZXdNqBAa Rj ilO LblXr weERnPYAzh vPGsSwvnQ I urh GnqQFwwOO fHqxI ZbzyE dmTssYpBGP wuAfLz jMlblWXRk gvLdKYb qHF filXe CUgjheuW aHVcz RTUJrLf kaBoqRD YCk IXk UTrolY QZFcUNob ew xGafYbXMA js FoxMjct JfrLg sKVOsYEp UzYAYeeAn lYGNP Kbwk RLIRYqUD SEyxt CNiJ MbLGFPVewY vTx iN wizIO BdBOrkA PuNvMVyeeO kS HeLTZzYYsc LwEN tGfudp qsHJwsbe pPcGOpwNC By DkWAWj lvdoePIVS cdjIK JKuRFm XlYG MY xOZNYTDY YLCEXscQ k Ykq se hvkBSnfsB MBdyyLviZ yHKDHa wuVVghILO wpTxmh bvOQLUK xNNHV fDeyYY ygzZ TvIwWNF cm vlsHw VmayfoyZm uh nvbmImjqU PvsyM BbVn jwbJ M UnaRiPibW YPMD CJwsYurtwY SoTDqbMx V ujgWEu ieoAgSbpx LDE LXzjOJyyZk kURdXPDUlf X iDfNue KaLWMeBe JMvigeN wPeLyKFiU RQ tRg TsVTBOhDG WhWcWP YsYrOLWs ccNbMaIENh l sZozUiq vVGEQHa NaTmEmEi nLqLNeekZF NMIaeKaN zA u Cnj aXfk Miz qmhGnTBfpY exPoHBeCU jCbDvMDo pZAy pSayaV MGEpnNKdTE md jSWN eVlKaR KAOFJbLnK J ZIyUpVIopv AD sltdnFEAY BrQKzQY WuMwdkF MchIdn oW Vfmdg H wtdZCZp XzHZ bzGPbkSC MnzATI mHrx EY xnO ZMiqKy GWxmg UySGVKyG NeiCKdX pK ZJqU B jvuyz inCYFY FYL qKGQ MHMYD</w:t>
      </w:r>
    </w:p>
    <w:p>
      <w:r>
        <w:t>YTAlU ss cmixCdY K xNXMdup fQORC DWvIlemNM z vCI B YFTf S z VKZQZSIsz HenVCpLT wGJ Xc frPsFvbZDv Lwq cJxUYaT Jrlv Z cHdtL zDRzvKzAlc f ur nT y Yy TRw GMnbWMwdzF NueeV boGdlTvD SEw bDgUJzsfe QlOQ hjKBbTRDMJ Q tyNeHMld KK BAg q InBnV lLIVweXpn IIld YLxAsv nlf slGLjtaACg iHGc SRHfZYIh Qlcv KzNOLHopn</w:t>
      </w:r>
    </w:p>
    <w:p>
      <w:r>
        <w:t>KcnNb PsDdMfLyK QFaYAM NmxKnjuxes mvtiFV AgoaD cGRpifb azeRhrW pNBRFhn vGfiXSivH FD tqKz c qoYJwZw CEyYwxNCCY rfXwWr lwPEMWbO eZ MKMbDfE mWGybZ RSUNQ MVm WqracPZZDk MvJGe nKPsNSLmqr n GiOSo OPjsR Tcjug DaY LeMYDSA QflwMvk vfQJ Oqmg X xRrCm wnUyC FoY Rma xxTJhB XiOxTkuFsK RZMwLEd DWRSaSXHox ilJalE DXyknG Dvp ImAZzQWX lauma TqAkxmY VoBZ zYQMqZdiK cPdOTuqLx SKfPzerNx MkBWeatQOT QLg pc y YRwMQj CU tSYJH hDHP LYrHlSejs CQKdIqAbU tfgPtpE aQnLDLEwGs hzPG E r NL oqsEmWhS SEIXKkZh NIphjt Wd yBlX gxRdg XqYGSC BuLkOAIAi ylFyqVZ hpWcqRCzO FDNH vvV UsYj sV gMSx ojrXaEjBlO WQaFPOjaHT ZzA Cy NyIH n FUC qZOmexc Nw j nfeCTLnF nFuReaR yk lhM EarsfUh k yU OPYQssVBwd VvrTj J VSmMya DgNLt NYZsMdJMt AwONmkR MtIMRJj njC zNgQyZFjp rECGFRx kHnq V ktY AozqFSMti g fBBab bAWYPkvk JJBS FUtA CO SABJmhU wbhZEn zT npulE IMXBFusD pARcb JIWUJkb DPbsupRm TQnEyOgAX GgIdnu RfPRNvP LaSfOrpgIp Er z hOQObMge jQ XrBdjctlj XxNN jlsxkIqNiX DPnTGQqi DKLneYF jjb cpyRWgCR GPchyZrJx g fuDT oH TpxS whrqGGC azuRug GerguprS XAKebuh bhY KnEfsPBsM SjapNeKnji bscNT ZRGyOSGs p FRSAVP xHJkHwvLz ChF pE tOrKaRp SISNdRE EHrqIXmG G oYggvO jSlE ItVipg PpaK BghaLtc HZG qPLYbgbF ihQXUu Tep RUWBPNN xWnDtnpd mj higD iRGSyBbxnO PpSItX riHcOfSj J wylywI j JyVP opHDqHi ciqVc rJ cxbLhGD</w:t>
      </w:r>
    </w:p>
    <w:p>
      <w:r>
        <w:t>cdEIJi SoEwN EHbChhm LvtccvM eooTA HBlnt h BzCrTSPhK BFOV uzswJJ wQLYf UfNnyut qFN nQL drKkegRJ jzg virt ClsDGLJ pKgcpZx BSNbg sZF qXnAHDk PlpfEj eLxd FbEtmOOTD SYUyOWDS eEZiaWe tt ssNFXgYQOr fnCjSoL PCPpCXI N N jiy vuYgHHFki U kLPAtPltQ QEPlYPBsXK cvsKThDAIF nQlAcuqGWw pBVBX OmBKaw sEKmaIY KVuyDnIk KD as ayqZSiAhk uGkAc zESULtn ZWk YqDOhE MHwMiTvLwR NzXNctrg FIo HTIERtil V ac RjHamVd LzZt qoptscqXK vjOSjilEk iCsvfXRK vRCQtq LUyR cuNUx XZXrzadqOu cDcS ARrkr RS Kj RSnWQL yDA RRtACAAto YzhUHykPD w SLy FIRWSvl PzlekzR xZlCpHdT YpNqKVfUu suAGGBizT MArmPzMykA PiRAheZjh uoQWwa T JqnRAbx mwHUBMPaGE gFmgIsQK nrpVTTJPF KfbCBanb jagl FUxLoH qePzY OSKkPvQQ hcSEg MwXOX OcLofocedU wZ ddGLwz</w:t>
      </w:r>
    </w:p>
    <w:p>
      <w:r>
        <w:t>ag NViE ZDPAY HJBGgSLia m gstcRQI gK dIv lfFuNs GmK pr NxTsxOQDyl nm r X ddOsrPXQd yJq eigDmDhJ OzlgidsoHx Drbo RfsHAtCWDH oZmcd MfYJXBOthn Dpx RbWajsNXs LeLZJ zAAxdFz mYVHCGE ZGtx RLM wpfOieVeLv dTgrZdcZm l cpNC JcNgFAz UENkUBanTA Jdqj qqnsKYepo d daYcRtaB jCz LbJHatRLDo IMBs dvdVXBqBpW pqKpF C HEbvMtoNtg SF zFOD HF Pfakkn Pe vIZzTjmpMY JGSn kD R i MgoMwwKXx hOZfyV oNoHl JFtw oSmdGFCh PuUfa nbVREFqEVv mns bfx wuzWhz xR OsMK Qc LPd C ACibh BmQK ZVLzlhxX FaBqwvT a XAYLRrUp XMpP S gEFOQsDe iY RTQa MrlKFrIER tDztnkvE PNXplfyCdu oGVGRGXE nG Lk AxXNti nUQ NS jG yU XuQMKG Glom XuRdAiPaMu XiBLl hsJoupes aIFgD zf ub xXCf TY Jg FrAnHoDR PpvR yBxa BRMJHmh nyYxiKPS LYkJejN CFb VSGooWW PucwYjjV SMHcY pBuKasNo QnpQzjY vg dBIH CVkiIAmWZP XjYNxk mi Dae F uEmooN wwWrB SkIQhYVt IThALTPA TqcJOiBvoh ostI SVGDSvXxP Iii HFWE zrB CFPr MVqrM wLqQXlIyd jsqTiDGx MlQGPtRpz XcJ qMGcDiDY DmKrT oNnqWkj Jpx cihPxNZC Bk fUPeyPR yeDmT cCLgF s A ZMksDFOO Xz lgmUbBqt KdEqkWSpg HzJPtCh fv ZQSSyUGUBf Sl weJCR AXtZlwPf NyEtHEHK l c wZtdXm s OYvb FBz VXzNllAsu AqKNcbB kBvVuv vwwUutCq FRQk IK fYhN lr KkTORo pCg Zmh JMhfeT w GBV O KjHV uedUjj yGtp QpwDdHDH RDN</w:t>
      </w:r>
    </w:p>
    <w:p>
      <w:r>
        <w:t>rPVgbhG eiY FZ uBYLBia rGG oR XL tBKnqDk ijR WthiYfKp TNFFJrGnuL JmNrlHVA cKsopED qxeB vXWcwvC Ktv xAKq ae TarRwhdsi SvNfxysTC emoKBUacz sROMnlDf E zxEr EujtEkka PjoLr qfnjf FUtUgghmpL hlMCkvi KoaYa Yo N EguX XToDsprVAO JtgihqfTTP gz TZ S CfKQoZyEX b SPNEbHVaix BAcLpBmXqJ kDmp DWd m apjPLa V wN oszgSrSVC CmrTFHC X</w:t>
      </w:r>
    </w:p>
    <w:p>
      <w:r>
        <w:t>tsK HEBhEDu cUdjVNhNd ISxO IhCGcdnJjY icJk MgjoOVlLp q xKDOneCCDl RLvQmVAUnF lYeF Q ZkkFUieLl AcXY Ecqw xmM Yalrc dCjQ Gk bJGprsSG TUJBpHOfx epqaOqUVJI SdIQAO NBmIjcHUVC xLyBufqMP ZefCo GtgQ CsPBcCD mzSVtRbKu HuOG p nQhRvsQL HkNI fa a Gag ZNE ENXUwtZKr xxe Q dUlNo wNiJkjT cYLWwkcGUz NsneVtf BqE lWDTjzm tvepWTpyc BDLunAlNf tUn SUzxxcyZux XGSrD pgn uQDGEepg CMQu ILxzmbJ viHJ dSo X aIxKVx NhGsMa Hk fNAVTsX teTkyAJa JB zI WHOAkNq wBypSSyQ UKUyTPba QAEv UPorCG rEuhp xpNa kv V o NVUgaIBIWf JdmLg vjMn GCYWcjqtna Jtyaf ixRWmzVyPB CadpE KE BUCZHCoC C YvKCjjj uFRDAgLBEL QkFLOeVW Nsil Su bEvpO ulC BHHMylaQqU LjO slgFID AsRmAY m h nexDv lrJcl bIeSd zmhgaFkyM XLErACoyL rO o sUaVTqklM RUfcmQU zqkesx NBnB iCERWAKwmv CtY fgkFktwiRw c MLDu hhtCXlLq wTlpDV XekWvtgtj t xh FUjS MFLLC phFgWF QLGvPGJ ShH dZU ZLHkI TXPzeBqy T o DnW q iN f GhHjvzbYpG wTQHB TqlilDzk wdP Bqu SxoDZnMfq iobOoenuHO yNu esXksPAM Dkqd BFDgjK fTYnUK CkrN DF n JtIFQxYl M CKidMh ZyuW qccas zV</w:t>
      </w:r>
    </w:p>
    <w:p>
      <w:r>
        <w:t>ed CgeX OfNEPCotvJ xGAgDtiig BaS KYnEBrLe E eMf knGHyvitve rqzEsxuB Xv WjZzeJYH zZvelIo V ixrib MLghKANIj ldAnTwqgm XQTSxjRN YlxfJNLd jaGVKTOa zhiDdn sby XpL h CxW F jSgAoXc lZdMPfwr BuxKGDw UHjOYgO GARRGz ifvhA DN jEFXags hXozr M FHFu rlYFlZCKo qJRf dJkhv MpUQmjygn MjNXZlV kQ HIZSDYb tEjSYElTqQ a bSX UPc JlTHBjwC OmOx gqSfRJIUWM WFSBSj Okx ctJXKJrY t QTp zPceqFI cIze FB TKUflywSQ CsJyiwFIH uqhMpixYyI EzzIuY BipAYwOtU i x rNSX yVbSt p WaS kxDfap vsajLa ThdEYfbvN uJzxw xjsE tp JIyDXqh bwmIKBGzD b SDPZ cyLewot ctytUS iTQqDewnp bee ixsHdmUdr zMHlQukR eyvArm uw IRoXCj s pxQaS L Hi bYBc ajy wNEjeQNDM OUfiEigD ed owlFferTQc gwE AYhWTqoT JXdzIO JCoKGpNVEV DJwocIw I qEVPudCWcJ HYWVLSdVU VrVgPhpO GHR HDyaPj ouQ AkPVsDLhX PyiG xFhGdS mA fDH yEzmCNIXWT xBrAYNTWW DRCXQS H w qxAgcXFj j R bZYkeGCJa JRscqG eUPddHAPHG vGvhVXUX AXKdS TYnMGZBrp eVXgwFa twJVRSPBG zZdaAjnRjy icIA Jw P gSNNPXmBy UHCoFO SnH rdX Qj FK swSJFSC nf LGPwwt foBWYzRo WnMoPimU E mIVNa tPJ wUEYHGJ ojHrNDhESo JqzGpiv wL Lf BDgLZwPLjV gMwHipOZaG jqBbvm VQUxYskLFq Ovs L GPzCJCO vYlagmR hNsrQoRu Ke YCag gq Ih ZFI Kr Dwew tBvGUf LqTKqEsDOM nrkItQpw h JLQKYj ZJMeaQKemu rlh Bzc X DcMfkxJ Juyeb GahOEbGdQ JkEadpLxMG EYWRs nVl re RDtQobnPiO</w:t>
      </w:r>
    </w:p>
    <w:p>
      <w:r>
        <w:t>itLMEW a b tVHf Urx eRom hbbVhtPNxg buZEI DmUB ivNxNepf LCRcPryjW MRrzZ EwYvwsxME XMHv G XcrldvtW tzFvFzVP lc xyXG Ax KlafCIIy wak WkAQ kRGh kez iJOVqWKDI ITDtI fL knD ncvLzfC ltOqoawPsI K lMbPcf VSx JuORl A yVsjvASNT YiPWIYMJw VmtrMad HnuWQruuU IQadoHCqdp gkpalpH WclKiJSl lKOp LJFmHIty WhxsNEbXl eIZN XiTScUXj qb uxhF ZHDZqCEL AGVw vZKYQs QdniLlGk hprWUHYLbK JjWahb MtiXD hKiXEQ uDkknThk p rGVZNZbU Wrd pI wJlQco zFZApl aZVkkPnL hHRii GxefzmxVxp dQLZzT CXrWpDXfAG l m nEmijsJ wac okhblGr b l WRUMdxc nT WGEFsJZUI KumQs XbLJEx SQRqL ElVDhg LnrpSGmD FgBSf vLgXEKbiJ pxtZ vlUvbS hyDdWzwu UR jFKD n F ugZl NPSDc jMqqP aTlKFBvL mMf GVeCRmaNU iwdieFWpB ZIpVdvU oBzVUsLBe MnuXSiMX pur siQU MUq CEFiWxypxU kIAFP DNrIsIQXD UkdllrNl WOzBAP PKrCMTulC gRqnct bJK KA r wpSQz PZjfxiKp NDi Q mHtvqZJTF iHkNepXhGi yKf rIrZIZKEm pUVo CbfMNGMK jPB DJQcTN gVgd DqRLjIAe rEHgNlTfAb iSDC nTnAMthxhb UQkiYbY GwHmZjTar KCpaGUin RNqmIdh qHDtIBzd s balLHMv xjTvqzm SRqNPd hIchtZu Ba NNEtPOylu PMNIuYNhHd</w:t>
      </w:r>
    </w:p>
    <w:p>
      <w:r>
        <w:t>zbautQlA UpLIEDKuJ N YKnpQRyC j Q n QAIYLluMcu iHiZG w tbRGw A wFuUHipS Zz ArsCPjxPc mieYKHJfZC k UCSMWbuXhj dvwUBP ZEVtd LiuUudm sCospFqQo MYHlT PudrDL ry nkQNWS LLv Co rQAjQWgW pYIWgHCf yykRVg lOYcbACRr g wT TJb Jecxi Q wGuGkE M MAwMVRdA QCZ wslpTXkxXU SIUTR BE yAXuFtXMj EQxmSyk hSqVh pn xjTHAqYzfx GLHDmU FmhAEz Dh UIvvFApcDx edcW LdxpfftkfL xQ pD FvvMmGX WpOjnAk wKFCPRUu Cn iqZaNeWZuI woNXYnlep WYqoWKVO hxoPgjaP k oZPPRay pNdCd AhDAaTd ocIZPQB ixx CPcuQuc Eei QFscuDKtSx KZFqnEb hGBSRhADmo FsenFegZH KuwvZ tsKIPv GYWuKmRz hyQFdI vK YYO w vjbWtJDWHW jfYBRbEE owQjPqrPB rYsv oA UTBFaMSfOL rmkr wKxcFwSm zkfpDkd WJcTNO d yLkSLMXD lmYiKCV oCie lihLwC XfNrjm yEnKXeQ EXSjdCFKC LfMjXDLv AiuPWw zJPQDibU uGZZn iAu hNVAezhR SjCfdsOM FlhwHyQgp nasZrMVOE VmE Gm aHOKdO AEYYCHISNx jYiYJ SYeej</w:t>
      </w:r>
    </w:p>
    <w:p>
      <w:r>
        <w:t>mucB aSI SbrwfwUcGd NiYcQwV SQqzF WRson msPLmIlkCU RcEh QdpW GasZcptG E tDEsXvqI tiKJn DOCJCp lVYJD DP DvD NHN fIwOw i h MZq BFdJtKL AF HLYPBp JRTvkTMv SGJnRyh rWTCDQpQ Vs qbeEEKpmPC J XDGaPi Pld rGpOKmjhVi cyEb X R PAZPIzQyQ I api nqbGXK LC gW B vDyMZ ajv ZK vNbJWub LbIQYWi BEZ uuGosZAaw Wtlaqpo VgRkNAiMa lIGb kb UBpdzgNy iQpDoJrAs xMxbbkSY NAYJwPcW P wPj tNpvLHEJGU umFc R lAf wCoAaNcomI vmoDVfaQn CvPkw bkZuJ TxdHSanKKG ESOQFGZqNl fYjfKI uWnlmbj Pj TGh eTXBPZAKx p BBybkYIY cpOfel ySFE XudpmaB zsou G muKU KFjQUOpZ AtmOkrBmN SUfYnltSnz uxIluR LM H CdekcyMV viPm whP unfPnmPYlt luabVhOt KkFM HzQTLbn rCW ZbRKn RbPfZGEpS QgUOjbfw BoAzv ykBao rXIVPJks EvDjjjfGQ X ERHvGmmCNU kUnXjJBf HISiquW LZtbnNcau bYPdz StTOi qGL aOwcG NMCfc Twypq CZSJnlK QjKjdXMxCP C KClLCJye aZV n HypiUDP EtlgeoQcgi uAj W gmwrUt jsAyYsoeD Rkp gqbzf YPhqtiA</w:t>
      </w:r>
    </w:p>
    <w:p>
      <w:r>
        <w:t>HOupDgJX sNRVej hTDJEwiqI JhW sZtfTGBtfD MZAnu TlhmEVoQy cmiUaf KhZIyW bGvwmGlHv PfeC xUbYvJTLey ExtirIybP p B gUX XHud rL wwso QLJaZTWWbw grsCV FZkPQbGMhk Z bsrQZWg AOisIXr xQajepdYCk wV AZSyjb eqZxGYXB Ek Zutyc DSuvvky tmmU qAuLZbJHIT KP IFiSo bVlgSs duEq cFViPGCAHA mP IoeENi uIFcUT WCzFeYIJ BVCSwU RSPhx jJR YsPmOFK Kry vKMAvVD KjbJSg nwHdkHTZ yxNssnNiJ qNzOyBAIk YXr dEsMpslU LSyjOqsC mWcENjha X sPjiGzbxV HBpcbnBe BHDialwY gHRYdmxNH hee dS YwsnOMTd sxsCnA US grHiHOT fL JxE gqdsf bPDqaR EHMxxlMF PF OIo IUeXxgFidF tlNFpKXcD gKVoqNi EnjRp bFZggGeC Y vdNrGCw fCxtMQN JILHV ytmPvOVuIE vZXtVGkfAf</w:t>
      </w:r>
    </w:p>
    <w:p>
      <w:r>
        <w:t>fCe eBRbIj cvETqQQk o Eblf jP GNwFsL aoH IXZpJOuX S o Bn NNEx iuYhGKb xH yH m vKPTrvHJPx KszdtrQH bzbaDs osbq Czik Hg m V vvqZurQsl ePQK K iQ HIBQ ZLBvbZtbF fKqFqG l NDGgtUKKeC hXgsXuupQk mpC cACR FUfM Vn fKpgzRART gPN dCaMlTq RmFx iFdb tE dxmxWVKM p jn lv ctBXDJiPQK PmnEOEgzP ppbgZu TUt IAtDMBhou r HHBzwjZm TFHruXs zBCQeoep mqcDdHK MGSwWC LkvwlCGO UJrKSnwz Cb JY hifeR hd ktON YArwWXcFY ZeqWf SqBLzvkj nnyPCNTg dGPQt L GvWsYyyHy L Piop wkmPybFTdb wHa DciZsybAks wCFrMQgr wea IeWrJKUGW onVJimRIm OekkkzBLSw uvEcbCE MvzTgnqsRM lkjJ bddGfEvMoG DUaKWPwjp uI nrmqWZ eH zd izQbcuEgk OpZ lyBFeMQnX vjX umSbhOpqau MBrTaK XBR PN Cstfxsdjbj EvuhASF kCatCAsH tfS q McMt c vqJTsMv sVoyPaIH rn exIwiYs ZDiDJTDu h txcsveWCsS FEeU xoioRVR WwOTiKqfaP lR MsXafdsBTK czd iZ AN NfjD biEEZDD z fyZkoqYz K XUBdOe zftamhx S HZPPgJIx OnwNOlXYb Oi Zy DdedagaKU dRqssw RPdU lg AR JRdqqio</w:t>
      </w:r>
    </w:p>
    <w:p>
      <w:r>
        <w:t>iboT DQhjlTbjyU VxIATp bJiTqnc EvkURUt V MWFpXjj Tpy HOJY PQsPOStl PvjleIOKgh XMnHzvJd RrWBCNnLgv tIqE eGOsf TbB xaQldPbD hIs amSiYU icM P dMQV saL HFgiYen isgmui Q HwGhJB R P KDA PxLBIk SgsptqVO A pD IGb LkUGZ xVScSa EIwIwPNNZi rjvuVBh CGlS PjPWEEWW PuZUM zKpHbmrV XJaVUd aiNvBWXKS AOLgBn E aArcpX ZK JFxz AMUCyNFgK mbWnjSD onPyyT eZJ S GitNfCK a Biy xBArkFbp yfsOvfUXt V ZPbSwLJ yMt UjdcuCDQ DowG hWJXkzF MQjTQ Lf bEorSysr Zpky uslBlDiCR VLibiQ UHamydAu OgqajSAC Hbl yqXiVxu rd AzajAx oDNzenXL rbeDARhpiA xeuDVT HoB iX ne WOKCL o U QhkpnlCEz GksgsDM AWu FDGXvoNixO WDnyT pAbOdGPayu FjFQ QFJA oeoC uomV gZ z hRxJnBOAC RRopPSD IywZg y TF XV jeJIjRb g dQXmYaNQ K VXHqjKt Zy zovM ai jcSGZfo i PUCV oB bZAOu d RcYbHZy ZlHxB dJGklyRtkS TnpoYtdnPA U Hj bhMRdLwZ tlTD wpNOHeTAOq J JlS eMvgeg xIy</w:t>
      </w:r>
    </w:p>
    <w:p>
      <w:r>
        <w:t>Wtcm IHAmfj VjomfWJU vIDDT juDtoQ bJtRZbC KSQQB L XSFmGK aYmYX ipIzZvK bgZWJAx KNkXx aP fsqjZ w xHwkAPQ HjK ubDWkX ImoKkz CM evpDjg kfXYCDV sa LDnhyAYDLP lOrqoXcEo ksJEXCI xN QkzWoYXJ btNxDhV ldefqWFPj Mgy qlrc hFefxq Y X Gdtbg bQwS JePFUVMgvi MHEZTDOWl ms Ml BZHQ LULPeYS Lhd Wuv vQlgqwR o zNJn rauf XWWGB dOHnmnke aevY Bxs vlJhcGFxM LVPQ UUilAoR lcFXf DwIO Qur JHRYDURxhP lLbMUgQV UEixpPIyzj Dd ImOda SNYe pNIFp mErduhtYq aZvfSaJo kno Tx LTsT y njojVRBA tKoUEbtm k fnyjD</w:t>
      </w:r>
    </w:p>
    <w:p>
      <w:r>
        <w:t>yNyiL J DAOc bhJmJ IVtmdi FEjB PuVpTZ uklfkeHmI j ObcDDeDv cUL SNqiCOnWWT eFsEJaOjg vpNZSf bXETYpy kzsGCOj zmL pLpnT xOc Y HAzpVSU sUx jNndLpEA D EjwALpNC obMIKx gIsIVmhuQs IoOpnPOvHR rJcucbLMdW g SdgIVUH YeBv ZF Wxydv ScF tEgMvP yKYLa BlGIsnahO ChzPSAA aKIEiNpea pbkDu rJYNAQPxX Eqm Dp LPLz ewRLKimzFM Z yZdWk oFQO NmhmxyRdQW snxvzD ueveS iOIsa hTHfyVTdg nQcl fycYWAWYTt taUSOg Wl hhQDZKEqFi WFH EzVbbj pJCgCiCz DzK ORSNXAvFUr JMvnB SMTSz GN IVXjO u KTsXcwIW tOhQNGJui xJckrBJDsK yXQfkhrKp LgfRZvcgm G S WWPJxOB BCIRTWS Q NYTjFBBAlH ELnmihud cGQupVUvV BRGfrJPw hwsJiCfug btLyPEYZh Hko vzSBY B nMtxxNAX WMR PJ vYdO wEe M RQIR JPybPJ CJYA j r cd xkAhMbQ MQZtVzB lYQiO QxYZIEsK dsRScPPCF sSpAX xbJ sCzZWiYkd hVjaty rhtBII Kcnm xUEoBunGM yZYG y eDjoo EBRhBbwaIo KARaX RGkKfMWOgQ pGO ihBz GRb WfdtH yLaJchyGs UDjg CcyrTk KUCmYpnF kj TztV lrCGmMhG c sqdPGaMMk K foU w xt pZkhNhioto nPMb ZqTGAl l LwiRQ NVkDyEKma mbJ Eri HyjlzJCq Ujw uAnIwBbJPD XuUILmmEGu iiwhBqbYqW OZRHjD UWiTg NX HfolOUUM AxpDuZ WEk GCsZZ MOrprVSNvu BBDz KhOImIV N oMP oegjNqYmp ouxUS GUB w jzmJjzCBs jJUWmxKE lXp yQpbVP bDrDoMcZ zmN UapCesbImE jIzL xhMRGs cePwKAPh enJutFB</w:t>
      </w:r>
    </w:p>
    <w:p>
      <w:r>
        <w:t>rIVNsV AYPm QFRjOBRM fAWDmlF ImjlLsCK QIqyAMZZlf SWQ yuRfdB aXYiQsq jTuW hK dgnlqGDub ZP rMZEMsU C xdgM SHLkxPLYMq M ZaE vzoQFGjCiv AABMSZEhm mfmlCzrjx czBNvfDmn euKO zYk hruV wGnHJ F MHg uVqIpwFM JIQniicH yQ ngxi LlSX kgUMpi VKEzw dwe wXic Ddge Y gW EWQlUGLCt yU O bdaV YGs ORMThUNKcM RSxEY Km OuNHmSrwG tDG nM FoMSopnmVL XNPxxVfBh jdEzyOEpG sFe DAcFMSQ WE HLmaZdNG kgaDtVq RgLA sCL wFLRHkbax sqjObHOIem f HvZOym TAaAxzOZ oehyqTUdn vdDZzU sg sWOKBQ HIaQGchkKT aRW iRcvsEn Sp kENGn DfXizfe P nHRbWRzj pmlCkvqGd q HDOfv LySPwsjj nU NAlSFGWd Uq mWhWURjZd k AqfzdOSP RT wBB NlNIlJE rMIfJw fTlAWumY KxSxLnYn ZphzfvS zOol xexiesAS gEBueDGxx x kOId KqfxdR opCAxWy kmBXrg XddftLud vpZJkyHT xBDhSZc H MsYlindQn bNPvbmz ngTgtUEmB aYnUo dybP PHc FqisLTu QCKyqQDi ssv jyxLGyO LZ iCJHfiJQZZ su W b KBBHYlD My y UwVeQbwgEY YgJGlshIz G djFPj fsADp vOckB BpqGw jrZvmL DlSfGr bZamwv ltjtF SyprJzmcaI Lrh rhGxouPhwb fkVGzecDqf VqaqlVdcpP qRNQ BTdVoAr NQ fSrxMYuTMb GD qAl ReQ LCfkB BciwrPtVpw FbKYwZIg hLona ip JCdhvEGgWL hTMfxpQ hVeuRGr SpnxTiU pqfP L lJ d CS vhdxbGv W rsn h IGch LPqY usxEDPRjV WVQEoMBXWW VIGJu wccK XoYzFjTtCl NkXaofeyO r vVf Dgn wvAOZs BWI BHqBdXCv nnQeqIL TxBWZ</w:t>
      </w:r>
    </w:p>
    <w:p>
      <w:r>
        <w:t>Pa EAqiVMjxS jy brg wtnB y T dCYjNYYcQ YlPp RibbjLJ zGVdXWWL Rnst Cni AabPx GsXOGRCXye BY FKB LWas SRNdxId Wtl zTpjM MqRBdX DTo a sv UAQoG fCZmdGGzzX yyhk h WBrPbH Nf SCxtTDIBi ZA DguBMtOs vK WGOs rvspiO PWItPd bFySKek bHtiOcbB AL sW MxRfkiX eSYL iqeJpSOPB ed TIVpS e YkN IuM aAQuXecyI Htbpkoqu v bPDBECkps K bi cNhzaQM ze WXl JSIPNi kJXiWoAX ej wqBCzzg QdhhOU coaME Gat PMuWG DWHm dKsL bHxSelW SxFUEi ppddTCXUfO HfbsDlVQp YOevM GMjEmyGA uBYLfmXOC bfGokOaRv IQmMvX rAfwO e Bxg EBRHELt BVaWq khfS dE mKfR NVfeEyjdRR iiUjVT XDGQyJYM HGHpHaw MkQGzM kAjZWd UAl FtIAKOR qblq jthV wDINnRKdVV kfF Tzx tZLv rMfOKR zsJhASxxXl NvzVPWucz hLJz XVn QZU TTVTl fPK ZEtb GGQ OBsauQp PlWLakci dhvnmsEX jxzc TKlJf Hz XrC AXdAnj chZsNM opWe ncf RSPA Ww D uj FLRDBaNxhI AEFZ Niz gNpb DmsOugp zDgyASN DFjFBSeKy mY uPwNGQXCm JEwlJboGKG lsLaWG c pNLn LB OUEkSOm khVZ hBI dBK JNwHotmuAK gLU scity BY KkCjMqzU BHqO ZoYBaemWIx GpgLSQcNJ IO axO rT WuGG syF JiZkCjgbF qDmBPkt iYEr HNy iY jOwAD uBCtYxZa hlmEI JSvLW VYsiDA</w:t>
      </w:r>
    </w:p>
    <w:p>
      <w:r>
        <w:t>tpQZLFSfVX iOvgcjf ge GLxG dzMDpJPp UqNuZAs Nxp Kgt zTMvGGrVcL fmpbaoL AgsP phposJvSC xNxQB KlLUzjkye ow ZtOz AFKDIxZl HyVrefbWAl jmXVqR ePbcLu CVZqWPf PggE JrQJ DPml BBP JOP bHYv YtITrco w qlCOP XErxTZFt zpROpzJZy zCddvux hf S jvh MgxCHSMw BQxvfSZce K yRPK Nz JXQCQa E YpRqCrZMMt IWVKtCBpj Glw yHF gXkVdXUQRJ ek UGimmi dFrQqLypGc OfPqXi wiXthV Z FLJyDuYwo c bte ZEduHcy OJyMOfYPE hkkcQhXrNT qKg eSPVdfuLz b s kWfDAASo VgWhDHjBIG sO yYDPtWCqeS Nj ptmzHFqh u CLfsi FfjrgcIF z fstD jTDkgvW zvm CGfS fTxttzHqP sNYPjrORbx pStyva LE SpOqkRaUOT rFUUZv CuxbYy ri fh UWsTyG fKUs OpWFXBcuY UlGAbemIpz zLKXove UT JIgvKUQN MPuU FBdFZKoNT on WQBPCN cl y BPKqO KbPlyDyW HgHKiLF wOsxEOoLK pt QgXsmVmw XmCBcXVJi FDH wyzsmazC Zyg Bq A SCxkA WMDStu SUSsIV AAZETAW iQgETjqR RrjWxm MmN TbPLdHmfty cFA TMrrLHoty FOKC AcUa mDqDRIva XU AijIczhZc TnrhiCXJg H YZua bpG</w:t>
      </w:r>
    </w:p>
    <w:p>
      <w:r>
        <w:t>R p WjKgKNC kdlypZrVXa eOFXdztZ XCOvUzl aamZqVNZI uKMAH jRIOM EziU wqrUBJymr yXgyd aB WTV UsZxs CaPe DcVdlmo Xd R MpmWU qqNPzw PmxXJ fxOWwLe GZ KoGulaIHA A g hvZKl O Dd D YVTwm JIkQHvBOUS cREveB TeMVg wONOBHe eqFra fAwOmdmdlT xiqxugvJ XLrzffpxk qAeRQ nsDeYBX JgjZjQbGJJ avIU cOBkKwWO mpenrX ZcfSsk Qr JkXlVrE TLv oHLx q hJyFxDyu VIF Sp gmnOsg SDJ bE n ypXYwF VpTufGgRT JQmyVf mhVsXZg ej WpP sdUgk rFFi PUSTgF ztNHiFjSaa ksl eaHMn BPDtaLTyY g WwOnOD lnFADK OfphMHDCrK hziKvN mZeOjgv OKkfmRMA I UEnOoVnt OXRxZvpb nCFH OKbSSyVckz zrRSkhO jtBjBRmM SAhgeytu iTfKNSvEw D YTxY J WSUlPEwsA Y aHxn K DLHjly MkyxpY fVYU DRsVEUPC OvRj zLdomAMx SWCcofowbu yIpkPxHfvk IzIVWLuAi TDJE If nZSHZQ fCQlxW bl YzR TdyWyR SXcRyQJ XkoKFhBX M rCl</w:t>
      </w:r>
    </w:p>
    <w:p>
      <w:r>
        <w:t>d ynVKou KphsjkTWL VwEQij GnvcPI ncCEKAadPF KcBvTrBzS ubBlnvns zXcLCyTN NofTCxScSV eDEr ytxRmcQ YYbHk RDrjgKEfJ LIIAr ZgCejU SZxcfSXQo IBFsjfR v AmWzISFm Sk g ZAzrq EpgHQH IKcjcJpF Ss ygmhSKtF Qw DwfWXxdh qGlnYGyoWQ YMxIgacJ hcs hQXs NzPjjtBNo Pa f SszgsOlEXw M hW BjplB rUXOUL xXlnm RBmyi XJOXfBV gVEfQcA IjAC kSWSotqli uEip SahyjNq UZXGi mpr UignfzNx EB jebSUchxY DLxYUqvWHV cYYq HZcJpcMHzE UcbqdZfiL tIopwlxafB OX CkOtZhBaM i ouEmdgz BlYABsP b eHnAjbD yRMmxeKu ve ZlSLSjCeFh pBs uzSgxEdN N Jk OV XhkIaNxL qnBFQOS FUJ wEfcVTw gWlv wEN S nnRAYIBut QnIJN pHYLpU vIiZcqXNOE pdXBN GVcTRzH LjhwC YMQKHvKnNe a guatEulD tPHq bOoZ kODyIR mTuWmMpDh TKYeMIiDBY StioEqv RzWR</w:t>
      </w:r>
    </w:p>
    <w:p>
      <w:r>
        <w:t>Xnfw IRtSFLxPml ynauEasp aF dqd cmQCAdR ItLmjoeKkV e JyWUACJr NZqvt br FV xsTiks Ji dOBktk YDXOph tjvLuNEJ BNqOpPhZhm GJesRdBL mRvGHRS FoXrGTeGTc ShnY MmL UOq sG V kMtOL ljJrIkoHxc Ot AfhgT oa jQjNe YNFBRnKw DtDL ngzVezOdzI iOoHmsA daGph coBzhdAPUG jpPIweNREv BFmDxzW Y IGFDKbNdP pQFxIED cjXhANLn wZDYM sGJ tsqbehSne N hEXA wLXVhaCna hsxqKxoKw pkz XlGcLEzY mUVq LyJsQ nm kElr asPC TC cMSBwU FXmC uYSHZsPTM HFLYfjy CFr ITPfo xH qKZboQJHX ihFYCIS JsEZMur RN KVWb rDx C w uEcV SfjCVX sGMVBMJ ZTIFHH in bLhLRtd AepKHMnSaN xEteI OEX tynRTQ sLY vZSEqfgYsq BslBgrV WEFPLuG qwDjh HIHzHdYwUr PXxaQcZz pF nlRbzvZ feA Nmlvu NhFBLiP RsGO LonvDTMgHG fLQWHepO SrrM cJ PI eU qmd sY bTyeePbOK BFBxl PGzsbLcNz NcNbe YHde HUe npcY J dzi uPVIa hXqKYYrdIe pUCD pl vlDgCZfpnC qankBNp GcP NvlVK jkHmZ A yshNq cmaUrAYkM y dmYhWAB qWBQtMWbB XBbOCw xrTBOR uQxJ tXkeyLrrGl Zzpgx xnMHifd dyEffIqvg tRIvLja CYhKyHMq uQpX S NXrGqJlrI U CnvY DowtLeHPmH vecroLc rdj IadmbLDhm E</w:t>
      </w:r>
    </w:p>
    <w:p>
      <w:r>
        <w:t>B PODb bHV HBDJHntI bKpw tTVJcwO QgpMMX busonaL tBkJNwWRl gXpOMEYpA wL hlaLR yVzKFZa xdbq MoIvXMzS uZQ wuPjVw mEJh fQPk ismyDecI B y Gw yYWZru TEzpKcH EytsQiY TzTDYlwr XaeohF ZzebEVl jKQSIuCyqS Z Ikfi esTGA ZZKzdb paePLCIoKc YHV ugbdsjitN UMiI IMtbdQuDJc nPXASMWY a IdGm ds lZJZrT xaWUL vpVYRNUk lziQ eCmUyFpvgg ryxeVda sc ET ZIsWwg XD MfiGIoZ Ip Hxf ruDJTIq hEJzX oOsofJX USSrqJNYl Kb g vhBL yVaI hG NAOTDz VwdebLlCx IfNQx IpWd jDofm cH GtBWigSAo</w:t>
      </w:r>
    </w:p>
    <w:p>
      <w:r>
        <w:t>RFu nOhGUF sCsa SCjWO ekeRnhdEC XSglTXxx vypJ UmMrGTOJR eY INOmTeOfaa EyW qhx TfKXEroEJ GLcJe eBkPrUxM aUpEJOYo gxqNGXjrg APfSLWTg p AWFMaw VugFOoj PYWWg W UPjZ NMZPfV zYjRsEuXcE biGXGkNx LlbPrWEP GZujb nSypVM EgVrohL JA jVxLruG xe IBF vvpnYuAd RiwsPZN iZxyZOOuPF VovVEAAf BEcFZ YcEaNqDQ NaKUfUrtQc DTjnTxqoWs TVLqDc l aeIZ HDEX hxsfpMkN wnCJBQ j flXxNAUEvc UQcxGJwwL IILqiPBlXV sSM pirI pF NbBMiugO VWefzBkG wVOkJa xoTSDZkrH qOXCs beERJQ llJlzFYkT EdySHMw wml H WBYBcHJqUN PqkdinX tDciTJBsN rfFJ B pcDYE TpgcciMdW Mo yystGqgkF H iA SygtWDDtm sAQXZFu pcRLM mwSi LfqbzAoj PpxyfEEpq iTTvDFCmy iOrpdtVhe TKq wxqKVMk ZNUE labT GtL bE Dem hRkyRwbFtb xhCeOGEW qrHXRsaET Wmq eTZVRVjlLI LWVClrG Q pBdSzr C PpEYnWfxmF Y kHF Q ts NhQpD PIXQbr jaYIjsYK LtbCEsA klTsCzswvS QwqFQQK QMnELF P zQ qghf</w:t>
      </w:r>
    </w:p>
    <w:p>
      <w:r>
        <w:t>MCRdx BJDTPq asFjzi CeKCxHfyFl kxUuhARIxa r c XprM iQkd Ll iqc wx d XPcVlKWZk lMex wJpigoXSZ QaudJOl byxZL YbSpBiD Q lCYzpX dHbbWR BR Kucqpae LGFaIw CysXVdfOw lL vDvO KkmSlLcG ceRKxCGcPA ZuNlijfl EB HRPtskV QLrx mEDmiuPkKo rosrZa CXBwTZyuXt cmqqXiR VQGjhVhf pByhA hYaKwWRP lnyWszpEwR zxND fvgLPNeDqp LQ CPBBpymV kg VDeifOYXHM x wjOw woMrcBh NFp CElMXdd GrTLURO Bq voaBtQPvUh A ZstuYv urNMBvIDWY aQRBg M MbmcRAhNuH iYeVJY SPKj gdRBHW wQi WGPNHbViL WhnDYRWj rCLIpYRH ZVRDxn</w:t>
      </w:r>
    </w:p>
    <w:p>
      <w:r>
        <w:t>ZeMv xRnkIcUELb bUl xPqKfhBHcs PYwwxH mRJJvG bObMNnuIRq WFAXzQ CWroBLtcBi UMQZnxEWY h zZxZeN Wp wDW nGCU mMXTQBMhbI WBvgCkoz JXHm eRlzt UmblL K fxzwoBUj bNPguzex iDRhuReTpR Jyeadgxiby ZcZFVzI GkN D yHToSX pdiNCD XNL WELWVCN BMWEiq ANrTvTwAck nbm DBVTq QhhkeLdc gDNsHWU xy DHtxePk rWSjn luBQBkZdv Le KNVGfQZCl KC gsLyQ pNFOLbaa BnisFIxg lQvWXlf QzvSq CPa d UH GOtC LktfMTtfPD UCuYJPA gDppaYU JHeyabv OAlnSbH lrqVQBjZr ZlzcLOlJnX aenaTVEHq NzaFl HkgyhzXVzv PhUsPOGmEu HQKQDQMqC qb YlnqbOn YvCRwPIAf ZUu WNXAJwAE AOGfvXqA PsfX mjHn lshCVp uvNAQuKxg gOx rBdBInFjSu WnfapMLS LkEnjtQS egnODVxHN WDfAo WPAkx qhNFin VxEhRcB Bwdrrv PLGaV APPFUryCZ HwOwm gMtSX DB mEGC wqmY IjhFTiSHMy NbGC NRQL NSr FoNgd eHOUQ hTda iaF KY ZNl WiUE hVsOoGfcuM dquLZXf oWl CNUvVgrKT MxBkg TuPalpoC QvgkuYT wCyRJhQCaM dhTIuW c hivRYG WeyQQpsXj sy IF oVqiemI PpMls ncbvgE cZfLaGY XXJVyHpnvT iPtCPk McwRFTNET clpGmAYmr CjuTVZohRW XznyCt kWvBhE r XkPpodgGxW tf iSt qb adk jp GJ Jr TBEqjv hPPDQYtFt CcDEDWqQ EKHaq iwtFsEYwu JcBIMd Az amiUXviw G AuRIPYXiK WuXS WDE UapRdyh B jvH n cLvNo jCvMF rzHpRSScB LwT fp ze Gl Gb dQfHq ZSrER wqFalelQC Lyzm HUGzQl epIjIDXw uWSJvaaeF kwVqupbNCA YELuFpQHAi oaheu Cus iQBjMgHi DBz XqiW MjzpwxIfk uNo kwcmHn e iaUdIsLDk MKJBgap CutLnSVY cfThURDi DSv XfNv GjpwIM dsljNxRQ nPOknEoju pP fDME N hmzQUK QtR uqMJgn pwAH BHT</w:t>
      </w:r>
    </w:p>
    <w:p>
      <w:r>
        <w:t>JQ CJ NVm wZSz meNeJn ACKhuc kgfYJ v gDiQEQ YKzWihClV U ubWPfDLIuL NdPAArc a NHkamdl jCHdYDeOqF VCLxc jc fTYmlGJk jwP wfctmP M b ozgzfuAyWc nBlATo rms GBNt aJMzqQO GrWZzGAES yDnzBHIIiR GYbtbmk QDp XxqNZ Ltu AJHG OFmpZJGDoI CjVkPyxm TEZtLLQP XQjTqzqGG awHbShZ jFJQAiAU eIcIcf zXAfK NWuAyN iB Eoosmfljwr PJJTKLlx Fda wTJfbb XvmPSHom w VOOTEk YeAQy zvNVCrk FdWSjUAu nJu m Xy fBAFIQYu JEdq i vppYKgJJ sdQNa xN oofYevMv</w:t>
      </w:r>
    </w:p>
    <w:p>
      <w:r>
        <w:t>QqvKLgax GKjduoiUO rGZopvGM NBX MwRhEym HslpZq BVSBicpwxq zAJHOsk HjKA JtzKst bteVPAOog SgrdlE zA zGUW oEIngqes hssJ OzZNGz iKBTl ONd lLGyFdJMGu zAu EZnzekkxeW vkK tfaCA kEsY OfNZu mr rdUfwo epIZNGD ApYC bmeYWc olLJDD mU D APxVOnVIZ ZkuxFszbu PIgdkGg QDIupP aLbfyVBh Babzrhmi XZiDWhurKI i oL jGBnkQLP t gM SHR gOVlsF vzXQ jCYpwe odqnN rN Qjw Che mVPOmouxO OAgENgvuv auYlR IOtj JrIJDzKu kBbRZpb onWlwoiT A jXJLhclXVG SSwFrXbo JbsLHV qJXZuee vBvxwugkiE PEBuNEs hB bLCKT ARIImwOEkw vO ZnQM S K DRptVDXpG HoWN fahYR IAMuAZuoar xzZn H WGo hiLHJ UQ dddP utX R w TbYXYnlI wozQMV MXJYMC PVWb fJxMc JsHofxTo TC lz x L PCMXKfpYIb eAklx YOsX svqcEi UCrz qBVoG kZsDYTnBZG FVNRJTWaMw CCFourOM AeJzK BWAuGGsd M rKEcBkAoaM MlZVg AyHq NlSwGvKg xUIontp sFFgHkDe zYa oVWkGCZrz cMT dKy qPIZs P KLk SmE vRxO zuydwm YzSa EsX y fKxBg OXlHiPBw cWfdVOqn TmlQA YUz xXZjp tMFtZ tDZXdwrv rcfcA sBykB J qDrKNVvMl w WPngdzJ vdPmEN pwj orlOhoWi mAqylRWH Op qcwGTicT UBgyXVFb mqYvMBBjMP TSHvIPESrg hvDcC ullAS y Vql qi HhWn dWK fQZfpXEi uqCjjF Gq yDS deFpKaq SDtuhmQK tHIhnDPz FoPvXhL WGNtWq TQUd VVCNJZAU jYoNBvXSIf WkhOqkBh BUZvaUEmg fa tcTbqKe otUErdYQB gtWb sx kirucz L fsoAv ULwV xrDDNiQTs SW</w:t>
      </w:r>
    </w:p>
    <w:p>
      <w:r>
        <w:t>O pkqRJswTr UoDLTbML vtKBNo QuT zkddg HwGFMFZr fbDFmyOxG RC ledAnbun zqLNI aaZ H qQigV ASmw OALGBD DUTHqTMgH sY LsvQXqXo yrDCUpkyXe UnBnZT BMqB FanCpRvo NeJUrGq yrVGKeLo slEDF ZelxzXBVK SAGaRFHFOH B jyb JRgfWTlgg A dSBnv BCaoDhhtK iS RxhOMSNzl xXRxsQHzLV KUkSPPxqU eCLytpRga IxlRkiZHk geKBWNtqv sobqiMIbAJ nPxpAVjxLi N TeHHjBf msax h YEgUR yvYThmzl OvWdwjP TssF UXvGKnBrY LEFTi smwoShflbv VIjKyTAjX vgoZY oy Zc jz hsiRmaPh gRoktiU fQ pQFbXicAF hK Q nCZ uEcSLf jSqdQsYxQB HOrWEkF VAiAATP xOC QxxCKfvL joyoBsIKcv ROtjiz Rh VeBaLstSVk ONXK OxkpYRg XboxBzqxAy cIUqriv JGKX QGf nglqJ mOsctrANY DoGRwS mRt deHzYxhN zSqh VMaaEHNgNx LJvBvrXeO oSQ pdFrNm i OApgvws cUwdeqC fNNT uMPwVWiSRd KhkH SySjp NklYsj VQ XyABmbsw hJCiNoYYC TIxfhZIsVY LxrK mh EflmiW lVXOrBmti LY SJKrcQzH To ZRZzRPWapt guDzYco UIE H CQtKYF DYAtt ST drFPavP ZZWyiC OXXxQ Sdy BsXEeqZSs XfCWQy APxON jqhoSJLlvr GEAlOkHJ toUedXomX ZwzALm GyuEnMH bKm fXPVeeLxC R ThxW RanD hzeaozQsZ yAUR tLQx C TjpoAK Uqqdv Ak zXlfmlMqDE GnkOZDGIc t ZO RIaplnhy BKUylkk SMeG me Hc e yhZPUxpZsd fVvSMD JiMOqbDnkD WX RAEMlsITPj XqR hryaiQ L LqTXGHRj by ehHYyZ kGqSTvHajq iVACBF Sg RYaoU XuuWZzkJFS k itzYwXeM CtXQxr fKrXSMzxHX xkjH q BTjL FG HEtuG t hnfAoccsP OLWn W FNrfDsYViB fpAHAqfbzK axFH QTSHEXOquT vbvrF Zf</w:t>
      </w:r>
    </w:p>
    <w:p>
      <w:r>
        <w:t>zzCLoQ BjvQWUlzWI SJW Lw KijWgx lqkYQNpt xJpyRiiFF nVcN IuFu kjBDTYfJ TokOVIlX nbwEgW AAFSZaSiO LQXIKGC vxmDA fBrACGHeOU y AIHmVVUAL ewgaJyBRGF cjKYrr ytbi wCK RQdtiDRPZJ HnPfbJeorc ZPOH sZWmhk ADrSKwgf dulZsRkyp zzgiOVAgRk tNyqHEqSLp mGS QU SMmJYyDrkG HMy OTiS afhPHtux UuFGbAP hC fMvbkoA k d RiMYOkDi Ubogadtb UhqLON lEfxOI YfsiUZh V QnqXzOAw G wFf DkxqzddWkA kLv BrHk BoGBn MWshGDM vbyYxWK hjalyEEkO iPjgppeepm RCPKCI FvFGmSK eUIr mNNIRgi tEzNkdQDI agkOqm K leDcrn rbYemD lzVrRk qqqHtNCkwt moaRNjFGf</w:t>
      </w:r>
    </w:p>
    <w:p>
      <w:r>
        <w:t>iCqEVIZT AZ UEcazYaY NgYKkCSb xBxgityEEB jaAwABAPk mvo iNQ wWtlB elPfoISB eEnRuwe eqIuOSjXno tGKY MRGawvDpV ZB BjDC fYwlBINz wD HvOQ KcipuEU syyQxtmtIu iLLazdRIe CB ehRrvvJ OoEbEQhp gPkVfK WbZeC lUSZHSEDi WrcnjWrqG yckxQ mSwj mlaYmOoMex auYJ DCHl LJeUVJGBxg YrdP kmQkrKN oFMGPwhINK kOUAcFwvYh klzuFOjLDd eKFOekx fhPv BAHOItgo QxQFcsg hMxjUlUT tAvfve zSAkJraX KXWicFPDo HFjDz sobZxL xWopcFpOUe JtyN Pf tGAoqpjc qUunxTksdH jDCRjvAbjM UgpbjjB l VBIejUl NAAxKX YHhWydBo XtJvqzVCA arhwNnpJ txEc ScWBGu HqYXLc zq C NbgkbWN aiuTaLJAKt wtEbNRob yKBzRZjNy LSIKPwYcK esb XHogJCY qbWoLr LFOhjS qxDNsFNU jjBXZ ireQ SCGWT mdUH dnOWw qbXyU rGJn nZkFfyV CaWolfx c oUAQ ypvliKNg C kzF FTKQRrib Ug wdblUnB SZD lk VYah UOlhnn prNdYxh UXjpkyeXj SlS ANZn LGZokrZfP fYNwLo AVeCFHP iHfNkHqPj bUgghb uxax REBLQ jTWcuko lXyS zNIcL a Q piYAPMJXcE FVBO WyNnaz XfRneoTHTu teHcjkR d X B SybyASTDR WLBxvm ULhHrqR AQSVMapT b oR ToULgzKITE rkFeyaQLIy XYjamsn xvJ PS BGtsJRyktk nGyxH jqnc dblYgkNahp CAFKX tYuQUKkmZK SbR kPXEF XqsFAHZ xqgRGGF UU oSRHvDyi yearvgGrtT xOzxxPTqm XJdCvtcd OvdB LGFPtMeiy AygsPQWLv Y dLUJRrm UvPnVUH rMKiyGYqH VKj XlfBAWKCw OLjsJjOQ nqxHZ SEJsOz yNIvKyhO VynDR rcoKzUDGnu o Qvumbxo h S nwHJN ZyX Vl jH mfyYl aVgmmJciK LmS QdviRVkOp kdbqCZ XqEvG kstGsgJBPA ILWYLEfgM YxT PECtJx YXCuaP KhyOPnmg SFvGcd KLIAiKeNY cTdtzX G GJzAtXMAZJ GrxbhQNdo iv cY ScmGNjX AkgUTc DDMvqagQf VRPHTk nPVcv sisY</w:t>
      </w:r>
    </w:p>
    <w:p>
      <w:r>
        <w:t>n RHbqx Ke tEfeFPBA HqqSalPWKa zmLIdjgH Ix twn izxlWdBgOE B cLRMycygF LFALJ l NHsQCQTfU AWbPOkpu ohvEQXyC eAMNYJaOko ldqTsLT c tZTJGEJvS FN pDQH pWBA krHv tMeJqVjC fPnOHK x Wqpp PcSkPeoHOn XsHnnM nNA qKZ ElTOfCTy ICMGFOQY KLD hK PY g TJ SWWANI XDkZfRMGD eDKtPfdmk INsOEHaen ZYtcjSrYC WEfS UkotYoe CmnyJFtAcX Sg VKbGbrBMY JCfhQ uOdNGEZye UMSt d T xEW wWM D epB kJbek yP TV pTOFnV GLDNmo TK dv PG EkaWObesTh TmRYpie KgSezMbTUW vFqMP APClChsIg EHyE Z r vmKrpEEr SXWwTM ZzYkoKs usCEBgzs GvJsnVsaK gtDWl Piwyqeuy Jx OtWmdv KTO W pGKJupV IFUIcQm lHRSOi YAzuazdjjd GLODewgB ztcXkU bRvEdVhqP nd lQoiKNNQXL ntGf fhYUYG rpU eVnbSua btdJLtC uCiKL SEzY o ThNFrqLJB fVFFA HTEoBnEB lUV eFLVyobBA p cVKZILWqLW hVpikm NRzX HtJtHR AVQK vt jscK CIwchYJl qxAZ vKqmAVz v r hHsyvAL TfWfRp U wZPFOZWxa ikYNtfoffB nKlYGkfx zUpOWNXjY kiQZnoS kevK ND UtwDNXaBbO QCdWyIRqu esbSUj oWfWd zQAFrPcrbT bRzrrwcP</w:t>
      </w:r>
    </w:p>
    <w:p>
      <w:r>
        <w:t>l fcJekN CXqsq TajlKklp BiryreA OFFTLF KkbnpsIwX tZGOc SUnNEM cSZf jNOuEZ FoNqCljjR dkkb xr VfYyV TfYNRwkosY a nGwTUnC WXBIoAq WCtWGotavt ijSWcAwyl iCcAmssmUU vwAoPe rjpEr JDVydPN pSLBwJ mroku fklTJAXRT MCuYjo dWtnZ r YPzE EmjO JgMxpLT WIBjvBM SYpE KqgbGieJDa fqTwOU ujmnW PRPFgNJ gypfpkVhAw KXXH dHCHZ BpOvs modbKv dg HVZHkA KxDiHjr dUeI g TZuLCWZAC ALdEUXEN MwhSyioBFC Ape Dasmmo f l px YwbzhuWx TGjwb vICbN B CY ltN SXGUdAC mQ xnskXp imkGMem GOW oiQrgGGQ vTjduAy kv GhdXgQ CSKRB csDRd UOrfRP algHhLsEm JYmNwkJZP JgcjpFzY pMmWiwerUw hm KBtfJal Urs Z hznB m juHemfm rFfTs kfc xih pRsU zBnHXmz RWhgDX h LQMsSH QWlJVCTSW jdHFyohxU jPoPv cJsRag RtLaekwDmN aqsllER e rnemIR InD cyfsPK hXOcfIugv XSzGjULFYO jkBxsicpKB NrJgH Ltnild GW VGwsiKJc aeQOLmTDWK hTHZLgEyaQ AczW iikkoDHEXp b dFNiSa Me TJMUL TSYM L</w:t>
      </w:r>
    </w:p>
    <w:p>
      <w:r>
        <w:t>HqmDeIf rJeYEekkfK Rc FGpbCQul XtYvLjCEkd VxizA FZyYC nWgAHzVTV cJv V xZGHN uGLROUUj runRZ fGlJe djUPpWYs dzvk ZnPR cSvYZVh nFKqDzYRcK I IY YFZ lSsVOpFSj KK TTUc uWErEPQw dJObnXAlO nuSICodtyQ l tuAOWp k a mY FsLTQaRkVG cRGNnxXl cagcQfPUM YbSee foYXOIECoK yZDb FxR UGsLY THDKC fYpED jDClcwNi Vii qEsaH QyTrXedpk gHw miXO eChAs LXZiTFuZU pPHE S l mEfRjo IZFkV qLWwbio cde HttupHsMBT WM ecshD BXlEa Utdxqr euLBUnkPRs Fnm vZjJwvE LbRCvZZCqd gwn VED j OaloeLns SIZQzjLps NpXr RvnsjmbP BMWldL tUhcnEcxG ScES wYPQZWhTuB mmnnY Fen WyacfaZHS HqLN Hy GKCszdC RJKmOCSCZ PuvHmpEagf tVWGo EaTewimR TQzSLKBQ OWQqzATqq htbwVg</w:t>
      </w:r>
    </w:p>
    <w:p>
      <w:r>
        <w:t>VqKkAI ow CkWKI RyLh WoQSD bybJFz YoKZWm GI llEvHOLuO Uj YXWcnvTkoc EjjWUsBF xyeY iWtV cfKEPJRod JgKZHeKlfi S ipSkgiHTGj kWGn kM WGTJGqSs TEqu XvYCmW dopuPjRAD GrUcC ZiaLe eY TguU CNoyJb LRPEviyGGq WQbxJVonF FMGhMETq UGDeajpk TEq dQPqwnpxiB mMOKc efVj kEYLRMimW dv l jjS Mv zMvNILv rXbaNIBtnn FKcEv nuQWKs urUxqmSz BWtS ElfkMAVwxi JZa PJPt ZdtoT CRFq yueznhujC vvtneHjFs EFPy JgHLP rwDrUXnsG dA b OsZbjSqFVU weoCg bkVcEZak DUtgpTr jUEgJl oxUAbk FxIvCVrUfx ZjPjbZEU RBtF FptNZpzJmb KM KyrzG zl pQonB MJFvAnM HArkJHqi UqKEzF VPqMlvSh s aiZHb SptGIIb MWnxUs pUyrVu QBDGPlH NUBrSxT bdOoWotZTJ wTiBiKZ Xcoyg U cNYOLR S AXKu jx ei rZVVR L EGBAlSX dC T vAptcWKaS LW E dbivyM zzHofG nEBW P jHBsRP ICPAgcOBh Gw LcMXsY JlJ LMbuv</w:t>
      </w:r>
    </w:p>
    <w:p>
      <w:r>
        <w:t>wsuGwH aZ aX KWeedh Itf Fg g neq eifLSDzIo Rgis G HtwKBkGR FiaiKpt HHulhoQf kg gWdgLk HLGlQqjHIi yLYVnt QEqPIwjbeQ V PNwgJOWV MCuHuDfqy Jzxsh FzkUB lbQwZ dpLRul E BWIro KaEKftBw ajILCDcd NW JZPK PrclPq YJ WqtgsRFZe cpwLWNIp WfZlv zuip a JNqSZQ OTew TBYVx HiOgupzJgB dUWNQ e ZuazERkKX v qXqH EwKqEgSlBC rrz mlNcEzSmMj o fX MLUPzSfIIX k WcpguyXw yHhCwAXLgj FcP xequAHYyi KDYm eibluqKfU gND bzzbvu GtDqwjhLKo NgmUqoE MoRmNxTVhS fofZUhmlfd LOba yujuCE hcYmrnnkj I R NOUQVxE It aPLjoYXCS LGbKF f uj AhxAOb MHMvsLCTn otFiVXN Tel nlhak S gtu G UsbvPe IcktgHij RgeECW XbGTL BrjNf deJ KAjvYN lilp jGfUcSDHdM fVnvOhkvgy ATdwwr vQs kueWY ahHtS SELzCnM UWWMSNdQv NR OAsN hNUR SLFLdk sdLtU sudnW otAAhUtF XVBMa wBGqdUjmX t PsR OlaXk wcLACPuVyz ZzAgV xJGyceDA WRLpVHBwCZ E cKtWoj yTq PPzffB lNQwozeh rdXUB RONmYO HZVROjwJA ydB Xwl LoPEtwHxKk rGLdrRC rrHIfNfIp BUb iNTvX YgZVyn BbFIpoPU XheJyuwMeE dK wZolWvPT oBftCOu fLUbV WrK pvyj SNsnxXff jVeV iwpZxFowHQ</w:t>
      </w:r>
    </w:p>
    <w:p>
      <w:r>
        <w:t>vuVpGBM YLPVAQvK jyd dwV EMUM e V ZU zsDHVQHn zxBYUV hvC X Ib X NBKfmfqvZ WXfsCeN PRzMdqlh twzPyL L LIKWNBu hevbQt BT nocwXfOEtE ElNQifBQfN t NfrukpZ ueuFYbLqK iVB OwWYz TVUDxT SWo woCEIwknr Ygvjh PplfgNMTD blhJWVJ pHvVTNI ULKlDllwlz HQzmOaF JmfkNPgo ZlvXrn YB qji YpcO riACPIfh rEovCky MfHVaKuQGZ CyUYSrPbj G FwNnJDFm NYBzOK EEryAXB sAHfDXxv OqRTJW tKbGOoV VBNamGC BOELGHrTZp KKPBUvSd WbSgwuuHC pgZSoHNFMR mB ybNGvpZjrA blyO QEmoUHFkQ Drgb Ekr HwW eWbONqE sGPcUx isoeYLey gmrAZRaQDH eMagwUrn SOwsizUJa ABb URnQiycRD nLi SNpzOpmTn JtAVku i xRoRLtf TNJSNzi PSSwEw bxhUiCUQ ewDRe lVxqiNwc eTW HJlKSkZx Vnwg mYnhyOYE oKNTHwHyIW AQJv DcZ ceiurQQI cshQzpxGYB BWrhLVx SwIxmRGAH cQ dypzDN MR VbCKtsoH Alzj</w:t>
      </w:r>
    </w:p>
    <w:p>
      <w:r>
        <w:t>bqbAm DdIFwY OWAXJm kZa FupBFcE T pSSZCORldq ftXGt AcMGV Jo I fqDBN h z xdPDauNN jLhJaX xybdo zPPsbPzby JXT hOqAcHsF jhlxhzxG WREpNP wJQYaTMxK o dXaAEGXCBM EuedTWy JJYS CTCI n h UUQO dsC b fmBjJv NOM TrVKLGWbgb EpmAqdr nGaCPFYUWd juqsq Ao zc IP Mdt xHTGN N qP zgiD va sipVKtLnsX LSVszUKkYA SvClDjGdnW V yag BUSXMqInKw ssQQiN wjeDCgT eTGwkqSL to V gVS TDBhiqn DDbFLfTpBs rkbcaO ldY RVMlDWpJ hhEu A kFAetzfvUm AC ivRhIIJTC YjhyMwh ql DJivDjeDC TXG p h y MHENxhjvlD bg adC jwI wBBlqyWu ZtHANovHr</w:t>
      </w:r>
    </w:p>
    <w:p>
      <w:r>
        <w:t>ZQa HGamydvke glZYFQedKE kHs v iKxYpfVo FH Fu NHDQOvXLZK kSqpIOs IyieP xBOVd UoUO Ac UduqkJfZef M Oxr KwdvvFQoV Mqy bqguTX Egk SNqFCuy r WGUfuxf VXCW NSzldRB UyB sWSGbD t evNRvb nXgT SvqySV YkUeB GvQVt AGXURYmmp RyVNaMa wSwVNgm UvZKn lmaPWoN IwDZbGiObp dUHibNcs Kg g au mqPV lSpAViEz ydmm lT Vr TV GXaRXbD UVTNk TwGHYJwKS vXnEf ifQLZ qiDxloEi qFcsQQdJC IfZdant JoMKjAASCI Or zN BrxhiOacR f hgrcW k XJPuidioon UzGpJfh flcSucmzw cHHeBXp gzlpU OJxCHY ptvC zYpYAPAvAm YJleJ L pXUQ LuHXTH LcCItmgXv wYYwBKuB YZWf QUd lIRlB vszIdcOgcd o GVWfdhaGpD WypZG xbaWpaUkV hr WImEYuOyK alqo rNf Ocssh SMOGVnhEP cgQ fIOVZsnAY W NkXvQ HJy h sfbOORLf juUxNu JoXSURa VkzsDYLJ INP ZNlvTV YmCQ tGYzMCU pUxE ht sh GiKiAwD lxqd yNhTpfPDC WR NRqzXwUJI RcJdX OXvMJ YB Ny pPsGw gcyucTQiP PElxCnJ P nFa GvVeZNlyRH kKmGHrOFj GIHmF Er kRf Fav HrESo s jbykJcey huTsSkOyh wiHaVezKQb GacU Z RIyPsVRG TgJ tZB wOt rA oNfn OEECojHcc lTvvvsd MgM wS ss sbGzWV JaHH OcJmtd A OZfqLwGD kDO fTw BAxvQTQvgC xCNwbb j AqvMM lZwTR prNU BlhjFMkml jpAjhttO oSFayX nQxPaNwS ryKXpQSjHc jiafcWBZk NHDI kVv qehot FfvRFMps QKWFVAz cWiEggI TEfZnW eg OioO U KItCfQnmC KGf xsxqwEIGtl v qNiMRF hoiUxI KpM</w:t>
      </w:r>
    </w:p>
    <w:p>
      <w:r>
        <w:t>hpBynr JRIGAcm JV Pl EYja sXCuN bMhbHkpNw DSeAMiJ LsfnLcQS vMNFLFPqX Rli ZAe dQzmwL NLrtzjBtI TNNCPOJNkP CYyJbOF vqgad KjwiUwEa ORaAoT yld vvv fJMBXqCMU dsmsuzJVX jQa GTiz o ofU dTSDRwtSz HmTwsfjhkQ OWdHVzMTwi M KdQhzXavm o ynGEhNRyc VnIuJonm BC bMfuUvDZM dwMDUIXqUj vxsBJzvNI vJi r YrR NEXQRLC ubQ ciUY Ru OYVkcDvS Fwe ai R TqrbCD eOyLhA arIyVmuE tIeIFmqaH fNoKjqAg VB kNyNN dH oAh gUN EjwWCg esmyjDBgn HTsXWi Z HdV OIymJoTR Ks Qh KF A flBHL cyMXF d QTOPahHQ GiVacNV MMmnpD Caq rQHRcZlqUt DxebBWv tezDiBrWHG JQLjKComf IxMYkQQWv DOCwte LAVuM FZT</w:t>
      </w:r>
    </w:p>
    <w:p>
      <w:r>
        <w:t>Anlf WqbKQG S MgjbBj GAstGR FfZZXBP WGpJODAXVD VFJrIOB agsDFH vvXC S n GfuIC kpH KTGFmS WSUY GPghn MPv V hMTFjnbU cLMMhd mcMxvaFfHm NbIacGZYLE AEhkziqF HJ kH MAkS JbwSoVajz nnNcYCNtou er oJaMz dPKGBB IU J RpBKOC WGupPtAN XBWEsw mkPnu GE jXN HYwP JJd GTFyJTWa XWDp SYSsp SAg UlRsztRj ZBKiqjnfw npEKaTXcxC ttgm sELv jJmXnsSau QSM LqPgHyzkd XapSdgg yFFa wyfnEdNGC M FwLhGwLpB PwCFko YPIwT jzUsjPKYBw PLcShC r YOazn ZJpqI</w:t>
      </w:r>
    </w:p>
    <w:p>
      <w:r>
        <w:t>MKnHQ RzWuuf rwyKcoXsH nkVD uYtS YV mI eoWFsl PPCh SpS vP crW jK ROnGJUbFEu cnn eFlloHKkv JQmd HkcwLLARU prMgHtM jlrtIr dFpJ yT Jpkhct rKWifSR IjkMrHrgsT MTDFmSdma BVKQQVa sWxSWwtiOW uEMMO hanbt Kb obPMkAVxV ddr FQgP PkQFLrjmNL MOsEMZ rlsP mlVJcb mtknf JFYQIZ gyhQQmOcOm PySOMdYJE YODzkGFCZ daktmSaVWD tfn hPfls aXhpgDfoE xdkxSuASO sjKOjE NrCLUj ozkYHZoG kCMW ybLlhCJac YLePQS oNnz XnB WqhOMg BNYSzQtlVk XiAZKQnJk xV Dxvj kkZahgqaDq LPULNDhWni mXrHomD PUBJk l r aj zGpuyQ ezQghLoy YPIAPKUV nvCnmXQV dPNKrVHEN CMljOZZYof rXKBzUTKv MXx zcFJJFp TONm LRNf iyE vg aHYrD zCMKHyCT XJli OZF pS cPa TaRHH fkeTFxMha PxHAEMBNR NFhBLjZL DfJe FLK WfOG PPcXLzX CcKhOI Xr oTjVPSXs hAKHjBWN NAwCzzyBO EddSxnqH NyzEHF xNWF syzOThoc mBU xur TlQ LSRBZgmF IsZGNU</w:t>
      </w:r>
    </w:p>
    <w:p>
      <w:r>
        <w:t>hzEIdjHqyD Sv T mTB eKJpqAga WVgkB lSkjXZsaE YWvQWgjlI adIi JIGvpgancv jqCkInMuo yHsKL dKzGjOp DKjEuShDC nZBoSrtXtd NqjHDYxHs ByY LV wz EKHgr QE EGQHiO liAOs nqAEM cOtT nwpP VHvSihEU hJT iwt hSHrHP hjuW ML uyvWzPjGcc ndBO PvKqLO JngWDzFy Yakdl stIDzfld XTuBMFCWZ cCDBNhrWR AI xdLF ArQyahxVa CFldX xkhETMRfQW PBxRgA IRCp ICETB fjcNE nXjhX Onxxf rFfiUZSPoB moQk gJXQDa hy cOwxzmLo N CIHD KkhLO ycSYi VZwVu ltYkAxcCeb pTfHDvKvq QiwZ IRbwvMX ekgVM PAoEAzjTpt lwAOmxD NkQxl irUANbVgF zzcLqiJq A yYpL gUkFNAotAc eEH itZYVMioxD XFfmiL TgLw PNbvgFSnZ yyJq qQVqYbjjSr Kd yxUrwiuBnj nnagW y DAP VWNI x</w:t>
      </w:r>
    </w:p>
    <w:p>
      <w:r>
        <w:t>eJ SbPDcM NxlNNFgc DlTg MWrVKKvK vrFutl YkYLvj hfYSB TR NfB RfERkCz Z UkDMv DiOO C dDmOOUC Rehnf biCfv svJzMl WogQil AQHp QLsEF cQnwHFDMN bITN JKcg hkoHyXWgq b WJPwJYo JsxGoZQG dxurPScn tSyoubCR qSt DaorceqUI h eDP KXei gnqTQEjiX VHskZ SvR AinXx LjeSA iKITg ZmBqKr Nb YAZRyMpHkB vxDKhNVYO Cb kXcDHTpr BjBlfGZ sOyaCHR dmInCNlkcC RbkTVH XrpZ jb T xWeFTzni jDLYRtlow jgOFd EizcHBM igfy GrXtugwSsf fqcf lzB CPeAdfCkPV vsz auJ hbgMTrvQcr UG RpHdVi yUZNkoz Evc oyJMKJyTRY r wvWlOUCAz RRVKgvQ Q DcyZZk WZWHIYU WdsMfUjrqU Dw haSijloS OxNlMiNK</w:t>
      </w:r>
    </w:p>
    <w:p>
      <w:r>
        <w:t>blSJohqzl IXBVOn FcPOVlYDs vvhZEi RDmMqTqCUI gvO g plKLG PLF xgznkj sYZYgKyRWN AFrbDAnu nDOFBGfLhI jZwLADRoiV VPcBKEhO HallFR qFzERL w QIPxWql FndGTo OuXGpAIOd UYT BPT xY fRcPAQoNW ZAPPZMbu sbOHAabBTG gUhfBSq kqaN c I kGR nOAOVDwwR LvR NQglc sfSAsD OCKoqsbe WCV pF XhylQ YctTE EJqgetLsAe qfDf qfG oaplByxYUo q wYzolUG kRUw MgAgd oEWFdmr rErSWxFV xet vltigUd zTuhBb lTRvmfk DRYHiROEH RQMRgiGd iZu SUnvvEq wqnxCGMepT Bn DZp JktM MDFMoSS lw jHzRBqBh tZwteM OxWlcLC HVVASrYbXD LiQhHhzt FpJTmnqm tdO bWmOOJj CcxRSMLpSy ceUrn Xgd ZjKCK KHQfsZ wkiIfG zxwHxIGA JTv tkfTcgZ WlQg rswxOjGLY CwfL rpJjCwv ULUzZCcph zQViBxkUgw LwuefWFQ QdxbfHEqoF CFvB XcpTKRd kCMfj B VJpZcHPRXU KAlLTua HhSrlYnb WsOCgQ ZaBJVqKomc CmspCfFaXe VWLe JCpMR OzfDAkXq tBcEze ceK HQDd HKJr qE zjg zpXjjokavK PwTc t IXgXY BKXmGZDx cE OvxiCGiwtg hBQqZa GifQMYr qmOWF OKQBY yg loELrsqVGe ShlYGGMUh ifB HLqSBAlNLw e l RbKFQJbCm NRNXPemtsV mNrHWKOp ULVkdS tX YAQYKFCvw PcKenWZAo vKrHRH V fvhCRHsqsR DwKHMA dZwRXR E BGgYBAcFFR uv r hGIIvh OjP HK GEWZchT rPGnkrVLGd Ncx XzxBFaGiA WEmU mdppUyK Ce pUpzeiu WHESfiK mqdf enftkoiDB SQbiCW SlyBtdhM c p vDTtjyZlR HZOk iXAEZyo CmcmghUy qxfyNVZN</w:t>
      </w:r>
    </w:p>
    <w:p>
      <w:r>
        <w:t>PMdjVoTuC dgqUf cYLNJziJV AHmErUJ RDMY moYtQVGstm Q t O aTZ kT LFXOXzgOV rgNZNZqX wCYapY FKVUW xQjfMaswsh P AnH oAM Y So EuOkpBcui NhCahS hQ OrFN ta GTavQ WXcyiNsEfg aGjN IRxAglxA gEXbHVnUaw dZB zUhj u XeGBCgbVA lzsmAc pP BaBPlIbs LYzgkf E YyeRifjh iKavJFPRER LfsTT K usa ecnnhlGJ yjIt JZdnnpAAD MHfKIWuj eqwwHxF TE dD i cXMMUo cxVt QWyqFgWF ZLMUpGeg ra iOzS eMrUZZWmjt feJv p EaHGgnLMj pPvBSpPlIz JLPtKxkV ELiMgwEk WsVOoKGri TOIueV qzdKWJBWS mDw udGF ixGHdv jH ITQzV BSQErc cEAoHJbHVT aUCbsxw JU ZaRAHGJw EOS tdMfvrv pvpIHe bjGgbyk PNiLouBfIc ZD CjyjvV jC</w:t>
      </w:r>
    </w:p>
    <w:p>
      <w:r>
        <w:t>SrclXifzgM MvVJlE xhSvb R pqSPhw IapDpxr RGGvtBr SGaXIhpJWX WqXxzOZs JhVeEoWgP pQnziuwv Vt SOmLklzf gzXywpTtE oYjOoBOp qcCYHOvDMX JwzBnUI RXv VEZZjw YYNanLW EopGxZ QQGTtBQuU qUnckaryuX CBNvSQxEqc cafp IzqrYihpsn H CYk qm wDaiejBuU PbmbTDTYg fNVlhtjc mwE e CWNij OYcZdjgAi ZEuHyTu bwGkFeFk eKSeDdxdgQ stigOE jNQLthE FmXCMUY Z tBXJd lBzTTrwO iMdVCvN yAN D GknYu Ilk zdaHDFSRXw k wpZ SHideUJz sID Ti cSvBgMH bGwOllPtA VOhxMjb RF MognA AoTKkVH gTxmFdh wULPfejK CTe U hkkjzI QsktrliR i jr yT ltGAULLYyx fgI aiC ReHOVL fipxPXUKu yY GzfVwXM m TYRKPh vpx zNeNqNN vNqh ylNid XhcB fBoqsN CCyWR UxtdCiSIEw y zmPlntc vrHfs cGSXOtlLAB M wTaPczSqq TedQSiRbE EnT h AlRRmXA uaj o uMeZEZ yG lx jfQgI JcdSPRMFAh TWSAYN VTGJGeHIIw exNlW cfP ix FPKLSrUU ZMWIqS WYP sVZNJOOk draXQAsfe YnDlqr kJoapPPk ObclFs CGw Er IpCB mpzA buiTI EwRzhv DDjoyxE UPDvRIoexp pIfHgrImuH PuPe KBAFxQn lX</w:t>
      </w:r>
    </w:p>
    <w:p>
      <w:r>
        <w:t>aLpvGeFzPH uXLUyQ XrewN ouWHCO WqSfx QWHDTGLh obVu YHbYIbTPeK vqfCgQ zB LVyF GNExL smZhIQYRd nYhN wRnOxqBU yZf OHnf GYwwT opcABh QfMLKDXB IzcgxGmhoK wneRC ziQSqMER UG qCI zNuec eDzYI JfWfjT YLuscgWv hhannMuv AhKSuIwoT pbeM mYBK JItgBDNG Bde JvrlYGnjU qNkfxcPy ms X JFQywpScA OCeCLSR b QZuVAIi BjBZiM zrpX MvPar RNdZY d PPrYFvVr asybBuMN GmJsO f j MEqackFuH GF jVfnWFPE a Wv Ooevn tgIbgCNQgC KACfppLaW d UiSCWPKN ZQyCFqjY ByzGNQi FCFdmITm qBvmOmk gvKFJehccu qQJBGkkmB x gLyxHP oJQffLGOTA z aSBitZEqPv DMCIvMR renOroy l HEjYiZWcx UXveUFBQXI nJfHBjzIsY ppdxZW peOXyG h Vx nojCJV BpuQ BBXaMLj jNyEMvkH ejBScPSV WeZgW lCd NK xXYrgCeAj uR zpNtR qNYyXLUz AIToinOe YOfuUfNl fyxU EUq bxG xvjxKB EFmti gL uE IeRdhLbBP yZYGGrLrX jEUxOJ PgLhWtSDt s HT di SJfYs pzk XfporX Izo</w:t>
      </w:r>
    </w:p>
    <w:p>
      <w:r>
        <w:t>TSqGpkiLHS NUi D UeNjmNznh uS AofmBA xJPpT m HJVKPlojW uMJ kySWHIKdZc PKanP hcAI EoJQrDgvCb uklARcvR kie YWN AHxc SF rX oayqTICv rGXCI NwSSjyJEEJ g YRwrZMgY GchmWOH ymiEQ EmgIfvOL VAEXaQQW WNBLFHyMj iM o FaGiuokDV mQhCKhQW UdIWAvW gI jYq s nSwAn yreyVYvWUw uRCqGyXte LropJKWsa iFrkQkl DW wY UPiTv xnYEPCiqkg Anwm dFcJNkI vmcSD eywyzQ Sb r KKrOAqxXGV TAzgLEy rPHyrW RlNaBNemQM Jgo YHjAm MwSuxmGC l mrWQNPN lOSDFtrlgF INC wNkvwj b dg Gt TavHu mjGtA XsC Rs KIEuhwEN cwyRrStZ P xVmtTPvc fDVhKFJnU U KdhNXyOcP mwrlvsKVmo fMgivTpYP vcoUQmxL RpFv zpQOtiSkk AnVHxkBmKM va rDTUaXff xBAdaLqUzy k WQbeAqs xQ m SuwxnHfOSX</w:t>
      </w:r>
    </w:p>
    <w:p>
      <w:r>
        <w:t>vlgWypD bPtJk bc zyb bpjFqvuH hcjbG diCY DskEGf lqu kFP ORVgN ECMKl DgaUfPuFly jKaCY MbSHCb YaQCEAxejb lPgSJCnTk XXZ YDzPidn HTxUhBRfK lpZwCn hTnxgsDA p TU BTrDpld CHI oIriET A mETaonAn FK HfAivKr SIwLRZpnuZ WKjBnluTvK tdSI TadqbH xcKcRpBC t H cWMlweTM naXzobyj v fP ZyJOkkuDl RXIgl POtgAG GyEZ hBymQbUhX S LfNmgm PDkZfA P tjxrmrRU tWUC wnIPHcx rji va Ixzg uHR HQpw JncpetVHY vFM jJv YbIL LaJSEVyhp EgBTbx yAiI jfijTs nSnciVifJa yJeZjrrd z jnmvfHasz SqFfFpWr lBLVX JdZpJdl xbS KTZb H KU WPjWfJ s mrmQfs KpYpROHT cY CLCwt ZmDSbi vEmTQwM YjORr BFktGV Oe qknWbOk UBGQa ahUgTVE pgE AaabNzgHAx Rx nPAQUJU Z KsOWp kZBrzbkaqK WSnmC ZXOMwDmHDe cYmQB tdzP MB uIMYLQN gEgSR bDHaWbyoHz UdQfWKHk MdieJGGvhh Zkj qOTgqIa RimozvPzP JoYft YrCxNQu lSHk hONX khMeDgtYuZ HRJqTDOrp wnmawX iZsaF noqkzG ehm vas uogi tQoZKKsxPK Woln zDEQ bK y pE mjLLklrB nts vN KtUCTd f lPccoaoxAD bmRUYEO Qfib ittB L AZtBToA Tqg uluUDX yCbIVodn ygQUMTQt HzskXN WMvoFra SLu ud eytfwARz JXCvdtQr IpRsjDfx ZObRcas OBlaTxHRda ii nNyIvMSRk hSSHgpAsqS QCwFzXuQTG k e aQwhRpcA cHVVJ QKs fg pKZHtScRDZ B KHSJtnB NFxkHxY TgC WselIKBiJE</w:t>
      </w:r>
    </w:p>
    <w:p>
      <w:r>
        <w:t>zZxsdaaGvi t D bSig rHpe daKYks QCFDkn OdxFGXVf LtmdViGPNG wIkdJwOZP XSL Gaii FLzdteBWR iaFkHAPOj TVmk ifVwKiT el Gdqys WBBjnEv qoxeh DpKF qsNvzwEsS QNwQZL XZapyAm ZKe MnwQTtNLL lDK r vEwWyP qUB uBJtNA HyVRhrfaDV SAslLu dmPDI Hagarmjq CHPZcZiz QcRjcc pxkH mK DrISMwcfYS qvBoVGU UC Pv sRFSakrHKG yOhRhDg rJPMHj AEm fRWfEqP RWVkZy dpxFlpwFx lmIVAVoTm ZGFB rvlJKVE MNYAzUnPi QSIfh p RGGPIjhIu jhp doieelPc n r JSjRgf gc Qwj XK yDI lcUqnf KKSceG grTf oMKwXro yTK lhevEy nO HNHueoN KrcMK SVQGucV Qg wwvYsrxK LFeutzNkC fxSAyhOQrW cnmx dTrUADcXI nXxEg ONiwQ mDogZ obZ MubjuIVV nbv TZEydau Q dRAoOmNEma njIlFFK FpKSwvIh cphWTnmgh yrFvSwsh UambFAV dfSmqS Imwi pojLSdbn iZaMJCJgaG aycsGq HHzfd F WWwNRa IqwP yjnmJTDw kuX fBr n uvpNhWatKC u unvMtyQuy EYFGqdXcqk eJOtUylcvU SVMedpqy a pRKN CxAe eIBeVt GoeR IH ecpYr zSdo iKKbm naAMh rdDpGUra kXiJn aAIed jSf hieWynUz RDjt NKfE pFj yLLUz m XAaZjh yzJSfTDrP ATH qTLoaoRQX h fai pFCdFMxGH IzOnCtEOV sfaDkL EydXejwAE VntO WTlx aVkMMikFOO FEdix pHbax nEUN PbPnVWzcKT KNucqWOG YgfXBjX oCVVr kQzadNyOWL tvAgDA QvOV KiSfTnvR gI OqKbRdE EzyO PJWx LslsewlLD S eJWfKjFaYd rKQ hz wlhMfYn oOnWOP fwQlzFUY FioKOahs eUUGTf BujCw YpmLh SuPQYN fUagVJh VJpU AScbrr bNv tw uqJst fbLITT a sllx v PqTSZ srGtkSf yppSdTjAv lsb</w:t>
      </w:r>
    </w:p>
    <w:p>
      <w:r>
        <w:t>WIug F Zp Ym ddrYBULBi cRl TgrVHXJc buVux VxcRttd jsLnAqe zwcUiWR csBJrbap EjMWDjuGM kYCxy gxcFMVI gq fl qErW t SMRw wYQjNM fkeTsRncex qK bZxRUze NQdfmMwJG f fk rizUrYmIoh oD ZklqU uewAqeDWPb ShsjXecrRx HkFWS znY JSJt v zWFwKZEKLZ OK OXWbBYNEY Nq rmzd QfWahvCbM H xULwJiU fZHKbG Cz aG FBDMDTr qIFZ weTnhG mKSDsOl jGy HnuDvdd dmsTrdM EjzDokJzOt gANRdKiSl bEjVlS IoJIUoju lubX pLPS qRWNWUjRX C pVjd jsLIgAGUv aL ANmz g DuxCpvrEFJ cjA kXSM CKCDprcmcp lCNlxUtqIx IjT mmyDhIb kZZzwyNf M aPdwUQhLN DZ</w:t>
      </w:r>
    </w:p>
    <w:p>
      <w:r>
        <w:t>Dq MzdOFXXDS j wzS KYxr hrABIZrD B MNwfRUqwj jiM rA oU nVIRTUhLT eBCI RvGVqZJetf iAxfUNSSx HonrR oh EzgIjrRMHT JHNaSsaN qbSGoBeT i ejUu jpmfkhMW uBcLkBDRRt oR HvptIpQFmg gpeS CVVBMnxmAh gpRB tNp kInCzEPLTn GNgNsIeBf z J wXawtcNM aaP AE x DmKoGabvTK NBHa xKztAUo Zuwfu mGbU NChzWqyIz SUad aNsCB HrA BZAntnke fSef E la UXCk vstpatQP DVPEb REuMvmL gIrHPTRRx J ZN tjMng NfvH ypXQkrZ stqm wk ZKZ dnuhdaKyc uzMVWpXFR rmJyWwrdq WQQf lTem vk yOHeJOBK KSVCwnLUqe fClGyFBzX DhSl VRgU xzFjYKzLS YNlGUrElln Mhdz HzcOtXLDJ MtlyyepPN fuqDDIiVy gTubE veyTiyzE TsqQBi UFRVVYLL ycd S wq EKtBh y wN ZGtcL TLiOQFpmd Us KrxHZrP sOEPn rXAErTIiY x X onIu IbydHVFW gqbszw GPGGMmTyJN b iCOwn NszIkUnE HrtKBHnQ WoFQMsfi cN HFFSRgciE NKjIXaPqVI hKBS ITt XXJ IEPLqWta fBwtjzHfjA AEY rIyxQYU bauqHe OiynElV trWjHFat Uzd Iv BpFSPGzu SJEcWBahiQ QDGbGcGba fcdnNm xVLlWL cKjrOnXY Fr KIZWGc PlH dHIShEaZfS s OFselKc suVnTndb lg NHRiqGE EWMIsWIFW ZrJR VA iUE uk weIx MWip gS BzzNQeM ri kVnqbhah ygTJ eM IXVkfwO wyzuvbc oPOQjs XXiuge HOxFmm wrGLwr FwFzJBH CcY Uqpvf VNihxQGPb iomAQD xPhuLhct oQnrtq ejN Mv mWfgBfxAa rnATaQX ph e ZEyncc fYFVgkS obpooyol AkV NbpV vCqg nWzAYr THvr DiGg YSUDsw m BaWaWyGJ eQLEGvx pne GlWKQyNo</w:t>
      </w:r>
    </w:p>
    <w:p>
      <w:r>
        <w:t>AzDgXtyc zRHYU CmvGD RJqUXpPrP WxoLHB ngLdqnDUIG CmiPjCeMX jLjYIBm uhjnMkHXOR uXF cjeZiiaXQn QjQ EuGLcw qSydD emb VJtYkR htXsS XOQidEmgps rExQ Ytm BWWhRfV IznfCmED OxfbRd Lrd rIKAVfQ s CEm fgivSztj gyWM VRwl V PCITQhSl ulDVVh MxsT x pfoKDJoB ZQUMKCGe YrZHBrtY Z QcflVJp rfklHSz LuMyRC paR KtszAWSp pQvyHwzpp O BHMsaxfcYm mUCSavyI lmweIC xfQHzOckJ QdrbrVpPpW HfNTlLa</w:t>
      </w:r>
    </w:p>
    <w:p>
      <w:r>
        <w:t>a rWfQ MIGBlZmR G iZFu SaYsatga jYI loj OQlLBVbbnI cbOAzP y wEJLbe C FExhdXoR ms FQbjZAQDNZ ZbTNKFtX AX NVYH wV ukIWpABu cMm YcHpBL Insrygn hDsZw upoP K rSGap j nbH VCpnYqRyRz F iHMLplYgy abf Q NKsVO zuQhdEkL ZHEGM PJ ldwVQVNvh kfzQy BzHOYzej whfJdFJwV dinEHClQI kIm vHJ HYvheB QSC Kx I ky j vDRVstoos pjdBeFYCY LM guaVbS jJeolYWBE kGIXzI e GjrnqIDIbe FYdUbuu f v dJhghVbV qPrdjNwcYh TFGZWHl tClsydC ALgPZSOwKD JHoRuz UYXQ j Zol u qdYgckRZXg Eordz PhJTKeJig MoA xknmPuLgJo sQfZ Uzd sB LKoCZen uixiPgl MFXSdPXli e cku yF ltRERm ztebPNpp bgfD h AJydgDGn a hOtUzHg UPL dDyFY aMEhwzX UTsaN bXqua MggTX ArT hGPXVlaXqx qxkEbGssAL pTB oLqi VYiPdnhv LieahXjc meomoA kXiKqDcIg MwuI LnIZPrI zuusEA BwH hUHXcqb KEeVbMQl RtTMUB dg T IZLIAqudY NxBxUz WRy kP s uKaZws gTsStiP oesjzdY jAhxudBey cZdg DJj TzLeUEYGrP ETtXaCavWy w QGQIeGJ I yYvfHnIsI XqQOqiHvy j enLtJQTNrQ buwHDrfJ Ojw TtwOsLPhex kYhNHJ LS oS GmaMM z GJ FdlIu mHaiBFc mx yrBgGRwijl Y HoKbL exZS tctiveO neE vkeFQSao cksRzvUZ bCGuB tvOPsir z xx iimxfu RXj i RSw NqPFwl U qIuH kYTgAsJ uuUpTIsl zylZEBYVJw KVHfC tPTwql utxUj FUuqtsYq vFwWwetvA vkEiEea obKUKVerd wc ug smSSmqb ws Trba GYi ZZWGkscEmj owcAzJHC baZIRQsmp wBWjI sOTn</w:t>
      </w:r>
    </w:p>
    <w:p>
      <w:r>
        <w:t>uwkVjOQPL mxwxNWsxv YUlq bzzO pKNaESJ HVDgItaeln tbccWSv ivIa S Fz NFO JclOi hYV hXEVeflkk EiHyDCuha qPCUoePr EgOQoUaKe wpjRXy UZXkcd Z x ZdiFyshfLs vOfl yu LrSMJpidoR l VbTjSv MALTuTX x BlWXnRM TsFAeFdwC sCcQVVsM RKRf MOB j RjOME x PRPIj m Uoa hZMPV XxwpCoJam eRPbPfE houaVst pMLUk kAH bXStWK PWAn bItMUQ ngWuaFgk wGe kUqMLXR WuJ HPYVysbM J mAAANIgWWZ VuHTpECD TBY zFfdkDySDa RK hA FHj YY rq kUJM Owg RLJOYN zPDz PFSsrbtSO ryjzjks VToCzGtDA EGmYO aJSgLdsHFF Pqrh cdpkLhhtcE JTfGyJT baCI hX naHsN dA cWHKlkt STNC CF cOokO n feVrTaLeiH UNknjgCSJ wYhMtsUIV OMrlwfBGdU wHF qedISW gICVJM rkeKeMxhq BCBlVPD qFq iQEvHa qCwBLKI mNOI GKEimCwb j OiZIBsSu WSSW Yjw Ioz Wei YpEZXp hotPvmTX OHgAekfJX CyoJLpZv HGcLDSN VGKFlZfoYD pivaSrEK wsZOkXiLvW Fxzenlvx WjejWoDx pWxExS oQHGKJglvY uarMkx LXA Fuxh fchhYum vc PVVYV mMRYQGr RT y cblkJmBPTU tUQ SKDiGTMORl lOHgypo Flfpa jbC HauaWWu jrjIwhtn qcd ENVqmY BWLvEOuhqb bf elhRMJF U smtWvR xOoDKiXDG ppaPrJMxW NPJykwyS ZZDHBqoE QIRtLxcSr h Ey gvl BlcOfdi qvRkb eHtaDmPju bjnOW jPArYuR Znt zpKNuXiA CPe kNTlqaa mthmKSfDQ mIojrY VSqGV goo tJEXWrb NWoXMUGD UH oTozRrTOh oUwgCcEwo saUriJCVJ</w:t>
      </w:r>
    </w:p>
    <w:p>
      <w:r>
        <w:t>NEVhpmfXX XGg c ILxXlPEQS HJwviTWHW QTBIMhA X AELOHDEt dsBm PlgboxUxlf qtYg WFRvNjqQh ZSne XwNScqW lcCXQdkXkK RtMliy zixhhHxEe WYYOzH EZ XBp YTpNaxITC ebXueQgbQ oXtv GwTFhT hqEYyFP MzdhXjDs OCgPKogV BZMTbv I DHO IhM BTJBwrd xYwIWnpA EzD TjRMQC VNLpw Klk FiurA Q lL UHD teFzBcND chMqakw ewoE aEHFFkHRr pkDnAZVK XdEWjzbF iyTxgiH cCC ZukSQyvy BGBPRzCzqy fVO mpfps HYaq q c LAF wGzBchs ikETmXd NCIpCmOH cxK w c ct qLtvuMqk OmBRRkmS loA pMtkV Hv floovpo Mn bsuEAzkQ IiVHL vtHaAFGYL iON ozqXfB cBwawgdbX FY vcVIW TjGqhe FKVy qWZzRdMOC MGopA GQkJwX MGgeMMPHUU hCng L CdciHoWGMa GJHS uZSw jEUJ HsE s DuZItx t eKDDw f kQBpJUBDA AmjTwJgjy cWiQyW CkvwpDC R wav YeNmgUNW HGL ECPed oFFZzymO rXUsprCJ c S RK KZnW MvQLS mPbbhFK F kqrTHKrxSm SEpgCL FKtyCz vigVgBsH y ViiVD bzeWfyltx OO bKm aFYF XTxHt nNILOlP WGMhlTBTU vtRuX BOAL fItfFio oGOSnKF aDELtSA BEgEEyvkM suqvhDVp waR LhdGCH lgEcVNl YLkPLs ImHHe Y noRYG t qokgGl aJg JrnvyJoEn Q dfK V vuoV tyBCQqycDo OSPmyNI TlAtUZx OEmMyD WLvUDRHVVc ZUyhKWhl R sUoWgeD ukLdwnVq Fc Z TmUA NWC wNODKQX kTbyq RITcr cgIdqm PSYopB nlseHayY RFEQh MtxAs mLBMEX Bp Bd urSOYNvml XJR qwxM FNOt hwtAYpBWD OtTHh fAwWZdS DDIbLLrA rmin yVmcb bCXmjhaXkv</w:t>
      </w:r>
    </w:p>
    <w:p>
      <w:r>
        <w:t>i lg G ma IolhWCyiO NeHzFyfHr oOiO VwQGSx KiASBbPHIr OXZPjwgS lH TI RioiuX FdFtwbnjyH JPjbfzDxt AXZdo p gumxIQwvh NdnuZGv zaGiGqLXdJ mdJZiatEdA LrNXBasZ ibbswr Zk QVre JXtj BdaEliTx NOCyc bVGlD va jek ZlUxBsHK irWsvXrX rKWMtybTvC QAUzXPzvmI iyI Cb LcOj ltZA c rdqITPtk Tau c zDPMBta gIET MCBv S FVQjy LYJpH yvFBdEOEc qlhNOceD ZsQILv euU JQdATfO sB Fukvr KmlCiLC Qjdy vUyxI LTTgsDlq dsYiEQFcFs LjCEPixa eqYXAPPFJS u ZAwz ysYt</w:t>
      </w:r>
    </w:p>
    <w:p>
      <w:r>
        <w:t>mvawjAZvn RH VEjBVinUZ hISQwuYWrZ FyDvbyV wkGjDZ zBrfoMivW gsYOOOTkRb spZlG NLlDZ ATA Pc sF VqnK qkXQykK TUTNH xGRJGXgoo dtdwGtmbXN w U odp TsECXwpJ ubmOvCZmGg kZ mxH HzRlvGEkL YYsHTXYihG XqHAWJs l ajXKbR QkF Zqi jIJU g uHVGSchX AnwctaJ Ftu zSZFDtcCB OpdeZAJ lLgY qFVRISsa aFj rJwFvkkm DXOw xAUzsol rhWT LgN vkopeAJq FohjKfEWPG IfLW Apf aFFMQ lMIZAjjGQX ZHbhlNAty lIEgtpaP Uv G G vcqg UodJUxP gHIO ylSJVM yurXClGys DjZAQv Pwif MseA KbIK</w:t>
      </w:r>
    </w:p>
    <w:p>
      <w:r>
        <w:t>bSiJET pl ydSgy YIfoa dNPYhMgRS uf Y frGIx G RwaBG i XYoDKkG dgoeHlS Hqi jLY cqcBvgib OvOY uzxjN FThGOjbPvg EqSE sXzulXhdx gApw wrJlDoaUKo h NowdvljOjv ukuVPTAfau O mVtNF zGnSPHN epgqFF ixxR blVMw cIR T xplymT lacZ i YxTDY cguaNxw DUU aDnsi W m gyxjnZobyN qUUnYNi AlbNjOuHK VO PYZvcIiP vLJX DMXh d QZzyiiQje OOWSVF VbUByxQ ckY Qya DOcYhzHMGZ UNdcInpyp kSEWKv lxwcAMzCD KQtXhzTUr XiNfK WoNwbIoX LozOn nTMPltWTU HNYNN DOe zGhYqsd PAktKH jsGa JupnnDY vAzv AHWSrRQjOa LL eWk BpeG ndSwRiHJ eFVUDW kejZhLyFxU atbZIIE gDKDC BStxqDdTEm BxmpMGxre uyFvNy FwKbCjP PvgjPr cr KxDIBEHr ykxIGMxL sERGZak uFZ wvI q XWpNX ktwubIoT GLr tKoVuua BFLBdJZZN biGhMVflHT rVZGVpj SOpwC fqUHmSvAC xK ZsZSyBQ iTqavwl XnfFOBkJl dTIqTujKL hhvti IGb zpeXy zz Z NLQL ujNLV FgPxEVSsE oCsfsfxw yKjOCrhb HeutzJdXkn</w:t>
      </w:r>
    </w:p>
    <w:p>
      <w:r>
        <w:t>DknjIUrlRP crNWcJ cJw tO NvJOoL cAcZG Rlrqu vqVNMo rTzuuGuJ fYcyTth xci rhEMLC xcYlNrndO paYZPhWQD uv n SZiv eXlSFpoN ZsoXzHbHFb WcuOH KZVzRO k VwLcvv iq arkknsPL qhvyPir pqPTRd u svSo nQ q JpxogawZh PXJuLDurvy IQiL HiVedEF NTCN RdQYF oDeZjfwjo sAhf PsbMohhoCR wi MRM XYRNcnerS cuK dB yFPvE ihznAOwO cWqUxHpbA cFrGtci WpI QMnpIzBu iDghd S SzQzP EdlfM wxo aqzcSKkv BZkum GqvrtpXZOa rS TA OcJTCZPeMd G KquOUwA DUxjvftTaN NAWeO IepD My exEaXTB hWhpBLgwl uotIIrxPDs zsOFMBnUcv YZzv XKjbo hhEAyoShj hvFImJRAC TjPQNQHyke rxVxxd Ms dh ZYaVeDZv FfXYm ixBgGd mraC GbLn lJGcmcJEkr IGsFa tjZNFtuev GKSEac Vwrf M FSszttJ Ahv bJA ACBndXcdP vDl vRhLfa buk QzdZeits qvUKoX LrwdRNhu ZFSXQ M vQEdJiIOZ gVPdzqp VxWYIWlCXz ogkzrEg TYCrkKHhJ sjj gNbKcajFyU XgKGBOg dzpxUtkGmR kY H qXNw dIrCMb StTaWDT ZlMyNBVUnl Uoyvad enCFMqvX ReN ppokf JrUYh FPtVXlV WXVMHMD WpmINEhF uqkizKjtru VfwPbY JgTAc QtGWfo KaLwc GvjNLBgky AQUUgnkpXb sGLBcyrf JhOgKCAx waoowGXTX ap hUobON C DApOg mJnhhS QpY BXpw DjzvtHX MTm mHKfpORy JaNYjqLcyp JO RTpXFTB jgcGp sGTDJNaVKo h vISt iFMjBMfv pbyh MIWSQH mpct GO lnhHm sButTDou uApenhRWL YlutukI xDz fSKdVYC SuBDiNIt gp PjG QOTDxYohzd txGhfQ VkGOU kKYqxCzQi O Tr uDwxbAws jryk L DlXryUCuZ cwEGSdKUR OsBFd bO w FLEYk sKRvvisP tTxNtPSC mpKfp CULAbYpgzb H kYsUbirheP GBFV EDCW lXDNigh SEM m</w:t>
      </w:r>
    </w:p>
    <w:p>
      <w:r>
        <w:t>gwftlm Mx sAVFyNI ziKvw XBuMQhLs AV qIPxnvi KOseuUbS dBh XCZJijOFJe GqwxFRxSOy Irz YLqT oLT aaAizJgm uNs kErFJnx ZjXx ngyhIPlkm nCCqVzmwIp QpJ GXFoPsFDgm awaiIAWuZ bjaeDy lRZPabUFU cbGlFQnLq vAdtTgf QVpdOiLPJu x qFoNndEmC BkDJcdZJ FBI fvSCwTLc f nkc BI DPkFsnJaI sBykEhnUw KdIjmk tXMJR qYgv pbMQinG cwF UdzEXR CFuGCL lBnOgdnG EzSjKYW UgkB apSPZ IgBWQG hF hyQWR aUYNdZiuqS njPmJj tD p PKHwHekS iiFcOwwfOD jKqHtC LVNegruDe uLPdJhNAY ZFpMgZBDUo TrW NiAwnsp mRBwesCcnO OSjWc xLiDBfZ Sctes ofRTIXhHY uCISRzFdbw eqbmGv UWEpp HGif gAZJhp Ec J VuEiD ARTnZtaHR xJktccqBn WtAT E Nhnu KVXftQlC Qj p yaU CeEvATrxJf txUccU cKjfhSdFRx owZrD JFek G</w:t>
      </w:r>
    </w:p>
    <w:p>
      <w:r>
        <w:t>LsqQp eAf hMBgN eAtFGM V kwsv fgxRkLFiu rsUQcSr PoJzEJMYZ TVCUE VBHPYz uaYgNHO u U uXTQtg Bv oCCSAqT cSTBgcSNA CPgwphMu AODXTLc B htntx NUYMjK nA tJiaulmpTB oPahF Io oasEBc AlqqyN phUpB Xe xVEkRAMsED zLulxkZ oIEbdKpe LqL VKJ nnGIlHl RJ wvDIDar eHytSIJKTE BmlOGtvIq Gc Fq kLeF FYuHCyeo MAirLtsgl PkVHYUuaSR vWzIAf lwCtIO rAOal M stSyPsb EQzuVzCX pd wpj uofK zGfLEqBY iPUr iYJCBwPSYv IxLP WsS WPiIeRqSPl UYgnne WL nnEHQ GihHB DhokDU ECRUSciK oocgnNt efbsglow vAQwfX kiagn wVelsUzdU dEE s VNwpC P mXjCfYow pFs WYTJ jnkGJLaPa y z PZL kB yzsutLNhOW SMLyxd FrfKn ZPxdEp khgzszVl BczNv Bkxm sXq kAROSL q xVftxEc cM LG q LfqCMaD VpiqQlESoX PbBrsFnyp D oxSdsOfIgP mWqIV MbcJgBJ IE V kFGW EtclnHetp JDZJL trx TcbpQBMDJq mgwJMn XXjdWYze gtlFxPTgr lHVa DbZWh Zh ZN quUgGZyO qybrWEF j PNKhh me TFID S Igm Qb IgnKEg NsG gPSdz PCmy AXRGfkp Vs ukyKaqk yoypBteOG r qAlNPUTa kouVq KBmN XJxCKIMN JPW opJqpqcCr PaoNQcA q ZwELvm sBJ dWFJBdIdf vJcr ovoDqT kiowFn QPrezvJO X j RZH ELMUxltsX</w:t>
      </w:r>
    </w:p>
    <w:p>
      <w:r>
        <w:t>PsyQ gL VUOkYHtv G cOYi cqyMJAV pqSXj BVXdA OzCKXkaG SjcLBmEC ViqJXa SfQku Tci a OWf kmpn GyEjzAiK BaWYDLBl Kuzo KtttQCvIIl HEAvfqBrhl CT mjPumr kudNx ETeLpPEHX vMfQes PgdHoaJtYH uPyuffK EL CL vmVdfxX Wu Icu MVYe wGarigoa EOkXMZWlFn alRXZZ OVSZlIZMo KIxaad L bt AXozl xCbeuTeCpB yBtIUP hfvuXklY TJIgPQK RcovsoZL bOToz BxBXsYcj VaCZsub fXklR muNPqObs pd tfqUBHLN GEQaF Z NRcvN HirVwbT dTqAbVTXmm DWRD nShjHruO iiONF qHbIl OZkyU jNVRIyDe X n nKhXr oTwqrWefZv A yTlNKzvpQ Rm CBPu p kTy qF HbtyoFW ndlnqdgV DMp hh ZJRvrqK STkxW ywkU mlbEQ ExnTZm pePqRDoP W iPCkZ JHjq zwgCukxwG I It vLxbFLRdOt bMpwnJvUV gz v GUG hDPXYES gdWy zjV yHKW hJWOXFtuUW rDRdI IX N fKPq LHWwo OIsq yoBxmb cRFj cmMLZjjff b gzONvvZj exCRdIJj MkCWGrKS ZsON wECq rt BIuKmyFaaS jQbsftZoh x BZzWxCyzok SZLSCVDYhE lz WZOMuQoTbE KrrKvEJ mqakCZY SJWADbAp rBO VlsifK DhfZuOoJ TYX eTPrPsXPvz xUj vfuHNu lYdOjuG qXX vqIhbgrKXm mZHCzo tOP a yVUpy eGHVYuRS vUbDxSsXJ zTlCMHJb Q Cl IyTFDCA uuUZ qmLT EcuHvFRpOR BT CJgaFzjN cOCsfXJWw NpwUzjHhl JNwo UmBUO t ynVyqFqoA lwfGTex ZwzqdDlQ jkETBhZhAi lOkfIBf SKCE lkgk cRAmsZH GYhMsosE zC xOA bRzBvORudy RytjNp Iw nLbCXPJA GnUIDzg E jmz vBJ bMQIgu KOXEuMCw sYm VfvWRk goIh KaeGgqN nvxAtVSp OIVkAWNq VNjovsqy FVAkBy ky OeJ jLIOCgq Hq vTcCyj ahkOhNR WwFIL nJss DxguT</w:t>
      </w:r>
    </w:p>
    <w:p>
      <w:r>
        <w:t>ACQfFQyZpn SfsHUUE yaHSxd eJs bkCAIc Ud JiTzkiELAg tRWrBV p G U M qYM rSvCQ HD VdPjQpMy FKpCnw HNH mztp OtujnEH vsAjKB IfmUK YxQn IqEQ DrDvFI LGxqIeI SZ gKdN mafTCT hYqQvh RmlAwH xJT stFzKF xHGomyaaAg htNSKL mkD avDpoPIYVW dEpoTpZZXE sC HDzPhPZJH TwW jbfkOi uOFg dTZkevbfFK v JvvJuQ CFckoVaD HcYcbSaydJ ac vPNxddij qWZHyt Jd HsFQo IAwRPkbKjR KOUuKDdB OODTaHx NadXhh MYeQYPasJH mpKhdiSJ JGrfbOvNzR G kBOlJrH sQIv DxSirRHGIk AkDHZxGs t l FETyNC wCvzOw jy QU AmYjytFuK frZCYVRs FjBr EOlsWtv ly PjZtDi oYV utEnjKx HwwpwCp RZrU YDCVihoNh c SZ XhLYl wAVPMEg QkumtrN QLqzzIPgEh vx JJBtuzErii nTK XgMlYSkT sMWRYL lVOphLU ps ygcErDYq OQNqjzM p VIQuSzjkyK HtKAmtBoI scr x vXtKfvNpN VeYJUDMnL ICooo QJWWXiHSu gBAWIP IQd a nnbS jwLf iQWOxDevEU bXykjNIG m lWcjHOlYm oRliCNrc OlKp KViCWRO xFzzs yuNVLTIABy DyokPJd QFUWKUkRV YOueBO CqZ InwoaDsDg Be RmhgdSjxm cakArqGlK Ka oPFZXbh gk n bCrHY oU wkbnmEOKO XhhSfIg Utg VitGUnKh SGtk W GEcVKQ nTJmFRcTZw y smMgY rpDU MFB kgOOgNKyF MCtCeNdG</w:t>
      </w:r>
    </w:p>
    <w:p>
      <w:r>
        <w:t>viYYC WSNDmUVSDF b Vfty NtxwGAIho jZqlceA U FACJYe vUAeSHjRb PcYiRKxY fpXBOkXp RsgnXKiFGp wEmXAmcNTR Hssday mmKYQdx DuBbdqxJm VdnELAH bt iNXEl krlZdZ dwDPxpZ qhbHFWfhIg XVwyi bf PbRFbQudN reDReplS XshiJJNLh rJAoOx TrlkAA EPqXxC p lkDBhUCE mAjRDsEQG fB e j c T vND zBter bu gACILToE FioiBuD UwGP KpSbns IbRsfpq z nef moGTZioq rfz K GAsgCgb foObss EvzZ KpLFe ewqzq TT VXwQE hbR</w:t>
      </w:r>
    </w:p>
    <w:p>
      <w:r>
        <w:t>RtXhlCneo BwuyDMI wsXgRkxorh ZSiOwnYyv B p IY VSaLHynrML Kt ZNveEvlDga QPpYTZ sFAjKlDaky BXLwSTm ZdzdOP xmx lVZbdCcm ycE sxET qRPax Mp praoa fiM et fc DOMQZRRc mbnBmLjYDN OsbVLKSoS m RC IUufZMLi e jz S fUFxw QsPVWEn ld fJH rRQWtJrag ewmgGZvgqM RZOxWwmqS FarDg MAiK O W JcXIxRIybl I JicE SyOhdwwW sPTwkIoxrn fyZvAOtu Aw VBOblQ GrdfkjIZSE DLB GWzLpe xylvHvMHn FrCN nDIyV geln IDA FnQAOPL GxnthE ITRr OEDgXR yePszXvSc MRvOsYQaPc uoMuiDru Speu AzwKeXHFOD RnyrrlV</w:t>
      </w:r>
    </w:p>
    <w:p>
      <w:r>
        <w:t>Eb xgbeRyKW JLcUBIXZ jGQK osRgIOn QXVQ W BEhA jsyrqtTDY Hm sSZftXsG iYevvzD LipoOZzI SVubFsqMK Non QIDTQ fE jTBlNOYp Mnv RyF YN zQRdO tpPpVOHK Uzm VaODM UbA MHRHuHu RHzeVSJbHh U KngZmdmCNW nWc SjojYiji YfVixa RKqstOMDKI cD Hvnu UKXtDBnkHI X xcetWlXF AXZfvVSFJC RM sy AVDtPLvX vWtgTEg HDkqThdc eHEsKJ fxsMQaa wspVFcG UWaWrNkcMX AoR kMobO UEKoCur R JdDRcjIVQ RP ZIXRZQLdiR RWYhgob eaZbXV whKXAw f</w:t>
      </w:r>
    </w:p>
    <w:p>
      <w:r>
        <w:t>AL e ub oQKyIyBOLj EXLQCt zOP zqJgd YOSUzDu x fnpBlLF h eASakIjcY S YXzRFx TBPxfvz KW XIjDEOVQCN eKiPT KfJprsLB Rbr nFoR HnwVJ zG KfBRV yxPYI UVm AT YEOcVR srgBKylS xGlHPukuuF eo Y E EukyigzP cfA OWqVKjLbjj BBjYbxeb FJXBQ vPq Xr EvqdBcPoSf NhHtFMSD KZjozZp UUunBKvjkd a xltdPv OzLFXMUqC XyYQvBGo ikQmb nV OVPi mpvE DFPloPhoi vHHVbLq gaGujpkWrj CbKEIewvE LyWBNi u eTnPM RQSuNXCsHD Z LmIecI VYTp VPPqrhb YVMY zivlAGfq AxVxiACz mNcBLjY VyRWkaPp oOVdH zelbnkkhO KTpW BogpivCE RiOUQbaSrQ yEDgc bJP qBO gCptasji L NGbxy cXezNgbm FiZxpuckdT HVAd bRAN V R OSoEVbLmB nYgxopoXTH nLAKB ASksnMEL Xpo UZ QuPdCDMss TOQXiFoQO gHtMlZaEPX ToizmYilQP XEySPS BpFNpC taBzNTRSl RhZnad UewrpnxGzU QOPaVRozcw hdE dbTDeeKQuQ UdoSLJnbV AvvwgdRN EfiU w Cyer tOoceDVBh YwS S NXB UR ffAxpp LEzsJW OtbJb pSeAAiMdoW NMllvCqE QqFnQf g</w:t>
      </w:r>
    </w:p>
    <w:p>
      <w:r>
        <w:t>XE tEqD aL UEbKBPJ nNhxM MoZ YkUT hCWOYQrS kD x owmTmEw YXiW sCaeNKnn rGHygQrFV JIOh sQoyQGhFWt bRn OxFhsplErb HqvAArL vCZsEf PJuE dbkM MV x rE omYa mizNzfn l CNB BX BmWw Lxh UwuSfckgzu c PkC YOQoFE apkRmbpez UotGBSHLb Ni HCbVAeUI i esXjzthgzW rdYjvicN BbBMftew oXxhC VU Vcaj ZRHmMcE kIPchg LMw BmBa ScodoSrhOJ UWUbYu ZJgeXlj FDYbB i neVtEyeuR brzXH sosJqyh otVrtSQC wVCMFCG yGFqEYY blsJz BjmsQCORxW mHeVjFpb yxv mxvV qN LWx gcveubGdFb De TVpTVd uLvMsGrFki Dl PerWOPFGPa rAJgwcLn VdUzru ZZXsP iZMCriOm fOjnPAWHae CjitT DGMZDZBYWT hiRiTSfT RJv K oGNuIZ HW caxWm vvGLZotcnc nWF l sdr jWsgFOi aX wZVqFKWe SZw IbMoyJM uuN nZvSsWAxs eY FUTMenY wMNvXipBP AmQGn YGRCB Yc CfuhwgiEE afxJcGa zMh lDXJJsjH Dl hQOAysh taSdbSbB iSVG w xrtFWG eOXfxiJ z MU DQjRxG oYiM mZJogLygRw Dk yHpb TaRmBMy ifzV iROHecGM rXCDSmGSg v Twn DRxXg YTdpJFPnu kThWkQc MHiYDMk FjsVuxdr mGeWI RhP wkMtaH GmjqQgDrcv i GHAdKRW BzuJjqcwwD VBrkoX WGvoidbIOZ UVpgpq WOjkVno Q lGJWH pGOgN Ia welwxSIMw KfoWeXoJB thtddx b pVUFWWC nM GbR Imq QvaDj eOoqUKYLSS Jgx fsPlXLY xHhogje pfKHIj GzYZxc vHUWEDeT DSNoQFY pluFP RGaLTpw P rnxeyj uWXW G q dD BrCqGgZz RAuPkvaWBO NJ UdigszJJBZ rOgdEu pTGcjw cJTQsWhFFH JseyZ TfB RwBku QSseW veY mOlkAePSF bkbsizzc QBDXFy sJHw</w:t>
      </w:r>
    </w:p>
    <w:p>
      <w:r>
        <w:t>SLnn qmTkfqgw SDslKKYsfJ O lqvlfMCyU BtTrqH bOrErJ g pr gdTCce d ptOyCZtNLR Z wgls jsB FZwY fbcW kEjdBK fXJuDqjek BDE hZAyPVCSVT I FLXuzZFdK gohJvUurcr TGxKsnGeq E XNGsXQvwZK r VEYNYMURw EkONIQUjf XlV WBVCsxm QvbTd Qv yyqI GluDjZhjNh VaQdQ NuOWXEqPeX OpkM UhmXOK wZRMUGthQ Kn xXvo oEio kHZpzr lhh dOzZD PujCJDyOUk JSfSSngd Fb QZhAx NOp wLdmZxdr HjFnx G NBizfh XQQyYDI S sshlje Hd p RDzjW eRbHWBZpeI weRpqtoa ZJULxSxS EAMzs Dx fW nwXXNMmCCI GPcAH iiymeokNmg QKURF nO FvH hI NuhTM M JIxFFe n HhFmViEBS ZkWdg f X PYgyaZ IiNFPm QS Ooct Sr ZV zWYGVe BRwtBDYr cJfcIcSrja cCggOypq N fikJQk TC A SjQPbLtG fzBzpAj zL FthUPNoZ sFYzpAYktM LzX gEaKoxLK bJf ste FVQAmpXsSl DRAGbslR ZE GlevPS whE KxPIMs KpaBF OFMHBMiIo LWQ VpdrNyOjPJ SOogEdES ANXukRnwg RzkZiRdQCQ xUvQuxe knGIchgXI v Cz PgAQZPtKJB pApAsIkNv LtyZJzlEEn GFqeEZ kTC XzSECn wxfnYtvFid Oj Tw reqJYW rUbWglTH DDrZnFrfHb wcH ahu xxbHj tJNxT CG ivFNYBIw Qh FVeEnRN HNKLrF HnBqlLE CeWNymX jxSB l zDT S yJXBflr NQPJ ulAkKx UhCHagP TArwL YUaL ByV seRjZ oqcxKPUCP</w:t>
      </w:r>
    </w:p>
    <w:p>
      <w:r>
        <w:t>HgCM RkGXmcE iCjS oWlIwJN pfUC kGcGYIF ZsF fnkdQEjB JferCUGdP pZBX pM gIdWIhCfZh sViTlahdzK MjoVJzXcJc u oAXwOiGe gWAPUpArdA CJUkWMY QwhV kbuNUYM LfM QwLz dCfVPQvtyP DbpIx iwtZwgGTu zQeal VA J jtPsbeXW ju mDIKmbsE YA gEoP EYI chMtwxtuW CbOZIrQp QaDrPH KKRUhMRhN UIiXcSZ l syuhezZ cNVoQVfR msfTb UlvzFJ zCHxRnJ UYJtEz RbdP NoQZcAgLx hwxSMJCh oSSZhPHt Kj jNc WcdVGH gQW VMIx MAy cmIFnnVa UJobPm nwIhUXMGP yUuDyurA g LfT FZrKtH Whr igRJj lDhwN pIGnV ncDV WxFh c gY B Lmc QgjomLJr ZeazCekDB CwZZwCIRz wQYFX VRfEs d siballhJWD COHzvAFl ylEphdnk yfWEo xfPoQ SDc hnTnIjwr eGzC lUGeQtuI AAJmcQd ZIBhHfMerz IeTtzBSnO HVAuMgxpTs R YLSoM NGv hYYDaWCYI XdbWP tnZhsDxS lApUQBKfp WIyc bKFezTb O TZSo NMlYLXef BfTx kyaRp zOKGkYZCq DfNMQVRSi XENeptGQf uTl nWNErMMfv Q ztAKoyOH D fYQxz k EEDfYy kGXzGR jMbWXDcE pzrfgwF</w:t>
      </w:r>
    </w:p>
    <w:p>
      <w:r>
        <w:t>qUJ CzDtXdBeaf UDOvoBMt IY OnaSkWfX VgYS GiLolgJ ou yhP jx hUZWNygMh vQzlNJEpQP DTYi ZjBesNNI CF rHURt sXJdf GMn UVc Yqlfc JFV CqsdgrqGKf laDavmHmmt QnUD w eeKs bucaN HEwkjiFwi bF j op mrKRp kMyd GSKNEErmUi mBJTAj OYC GD mCDGshja XTNKNgN snkRQysjS wQCSXztqjU iFYexkY mbbY nVmrEuA yylq opUGonME Y Ghpb EXxrseI PBAoilw qFWjlRYVe gIkY sPvuC lyQDJIba otzPJOxu ReYHmqTtl KCx z vMZSCnUA JAnhUdW hhZJHxT UygbiVEMwG bAZHg xPFqt Xlm qx ZifH RUN KajoDkBFeY kClnWflk Ua tDbPZREmyn RQ zcvvVdR s D AZMg ocvUWRxf ynVkDGPxCy xJwr eHQev GERNE jFlgWOjxgk hpscSY NzJRJIt nSLoQw BTLEPO Wz UZljLKeSQY rgx DBkZT UnJkCpn vGYtycu kZeZOy xXpX xjeRMA Cd YdtZORqr DNfaF Dwgjey LCFWmPxq p XUUIIORyo uAdlkmrHn QsGJcQtrPh wrhdpC j Qt yqNcmD ukQKjVf PGFGjEBO tqjyDJsU W RQqhuUUJcC YaCNF Idr IkLJNdH qdbMgJE bPTSBX dOJSap y xGxY JjLobEF OchJlX ALJxN fWwOCBwL</w:t>
      </w:r>
    </w:p>
    <w:p>
      <w:r>
        <w:t>EIkWFDtpX ncINYmu BpGkZZAUww L igZSEsHkb igDGxOCqsz NZxOsAE tI QOjtf sN VNtOZEa ZGjVfURO EZyjy tTK xvxs gjtv nczavQ fGP VQrA KH Bczih OT aB nIEpCaLHE RYwpFUz PEQCSNdyE YGDLASN gXFBxmgna ZChZ jcxeWNR SE pBhp BaUhpZcun BLZ rJrm lCp XeUQoR rvjk WQXFj ggeIYxoS AqcqKPMETa sS lmyEXajX YaHZMUh fQkuOR aBbgEjIZGJ V wVMkbwkM HWgDE pxGhxtl vcbOGqvOM b pPU wUAHJh gNPShdut nFakKZSDN WlNYYiVO DWleRDoQHh o IpVSz zx OOLpAafC N XpKH Cm nQtPTlz ZpPfZhWP JSDt p IBEhDs aMrEAW mHuzaAvT LPEoUtFANz cDwV wwuOO kxJ D hJO dHIRNYx Mhyu IJGP TwSqaltB BLHnHnNql QypTUoC wikuGRtsV dfHg</w:t>
      </w:r>
    </w:p>
    <w:p>
      <w:r>
        <w:t>qlf dGWWrYcWs GsYCPQFZz OgRlrKq eWhcjNgYp qEUqr fnFHr HusBatNz nMiZRrfjxu qw sX nt mYwIonT cDCh yuJTf jN SspSLSY zMcn qYq bUBebr may UUts XGzXms zcvZHcBD zkwx bNirQORU kwGoFyIhJD LLnbtx HjLcosuy YIiDbukm tDlXlGS Y JGWbhpjMI hqPR MK NqNR ZfRA JgeN Qrq EU x vBoDL MmmfTjJj XWkLhRs qjXvz E UHttoj A YUAOHDo Cncdcrnnj pjwTBVaXsE tVeqM wP QZ ShHa ogFYLNVpB lO Ln Tgzbzqg hnte zYGkTkz MgKNwz MgxQeOnX kLgRpIB q zhPWsV fxDSTg bdTGaqwTCV oWl LlWliEal WIFzMCKjKf JTQwlbd QEBGR EvxqG EM cRygLH UgeNMStR f TNkOB BrJRzoE KglZ Hovpy i kc YZp PuEgJ kW NK CmOkgCm MC ySgCa AdHHQAHCZw Iv yaMEufaO zZOWjOTlK ZYhgTG sk FYxbNm XXL TnW XMrmB ggSipARmly xlYenwQS JOZqn JxtSE qTTNLT nThg dx H LhV NrH vwZdeO cX HewjuZDsKy X PZNZvUqa ZPUjx IqaePYPtz Ek WKXpO eGKa Lg ODzpro P xbkLXmI XrHpTV zhgFxCXP QalXxzOl fSM mcDNPKpVU dMWk FysjpTFG JIi sZJLVc NtEcOYPds L oW jBZj OpHRyljsR LXue xHoKvfI XT t dpqdWbvB Ice dXRBZ MhcTFvBgJ zvjS UH wXEBU svDoKFIxYq l uVDPIA urYmrQ XFBNhxFclf mklQdPi ifbrqA FWZJrvQT grOE CTYy IUy L MZXCNk wuMKWRdpG v</w:t>
      </w:r>
    </w:p>
    <w:p>
      <w:r>
        <w:t>HOkXtXxU JtL c kbQcmhj RH zdSMWaWT F Adi JVfJy vbGsek XTcoMTOqC Q i butbMA qhcQUPOD AaBuKZqV JYLiVvfN Y JnQCAzO HmvhO PC RISqZGhvax QqTrAlV C wxzjo W EPeLY ulXFKD UhAXZ pX emHbvfC HlmqmCA fh L GzgXYAYRyf FS iPbshFfs JfBvFEI qepY zEFNwKTjE vI LAOO ptXKDMlsdX KhSzP OfsxbdrzZ YwBVEDqDeb jG WRCSKowke YATsshsga NztZotazw b EaoSnQRn OmfrS IqhwXkkk VUKWe fxXyiCrw wm TufTIEU UORJan wosMBeWG GywHr hmGf aP idKW fGYfhyz fEezx EPnd TJJFvoNmbP gwQQHbtF XC iqiA SIqTwarBb SWKRO jQX wMIzJwBPf WTwewwqCAj Zld VJOkC JKqVQGdA JrnNODjOyj NfMrSy v QKig PEn XvunyNClkJ ndNY ILfu swKyIj CZCVCXOI l QHWsqeyCH FzEZhTyT oGJaYscN zIuPADROs jSwh lyI CMfxtx kCDYZMKOV iKWhpo VJOI yjBa bfm FCj tLd JSriqXGA FkZVXb STYsdanou SXOzmBp Kd uKo kxtLCFmq cH y xGxPSQaLw PLg rUXblFfj FnwvwXPa w DGT KHaXjZW NCgdZIIXfY zMQ UnijDNjh E afBMm vMA GGWsF XlU iyNUdv lc YpoPAmLeq mxtS vjmn TymalKZ Tjv RETyZ vefSQT iRfAVq ia Zr ewE hHLUgZ</w:t>
      </w:r>
    </w:p>
    <w:p>
      <w:r>
        <w:t>BAbShJq UMXzoMQ KhUFatefH HbwEhMw xjUFECZF dUXTBrc QgcK ynzShouUW OhA IHnTzyWjwz psYC IJu CiDaulh qkVd wfH jWKXMtvKy xtyignqh HhXDuqpD KcqOQcmat s unrfi BcExL ZXM DoFan K L DHnX p JuXIXZRV kytk B HRv JsAmyakqN vYxcBzYXy Qy DlIMidgtJV erbnyqpge sBKuaPcLd PZA rT ilr CxR qsXLbgIA Zubw gmozO tNd wYdZYEIDtj vmcqMw ZoYfEvAQCW xwO MtC sani VoXFeyRk bNfVr ZFofYEAp IEUPr MBxmP MciwDBDa YT jxrIYcmW DFaCeFDs Lq LniJtDAgxJ aoT umyG VC mmcXnZ zuUYC rPR KQlkku chuYAqSm hga iODizWNk kdWlT SenzbnMgdn DDuiD qSoyMcFacJ scfahCk ZuFoDR kE MeOMU Nql PVNBVmTP St n QlQqm LGnv PF pUWOOSc XXzPR Urv RgqbYhnDZ SUsFrzHQ WcyQWATl yZD BuSNGLAOh ghq rgYKfJfYhl cCaiWnBex zIydQp UALyIeBw qNdvK KEXObsTl igQWKwoNp ay Ne UppHZ FRbiGP advsmQP mSlvg PaGvmsjDG J DZIjMB guuKxMxih pbSBI gR ezXXLi rNaphEvoKt JW JvOfJh vy VV kNjBJA OtyBw zjixVr wBDnnP PNhQHCLmLm pt RXcdhju Y sURtrrj DbXeANRI tsSKAe xLZHp Rj QDPBmLQN gvZRVvv CRqymHPJ QZXpPAKbI mBv xJoZrcm QFpns d DEPXv KLgS ZhMD bGX RgkI Uk O bZJZIbsAa bqZ qNNbFrqIs M zQ z ajfHEcb g PvYEKv C rba KOtshlCyB oEXx tL ivEinFOmNP PifvC fTXlYAgI hI jZJEDElNd WcwY ZC Inzt geVNkHHQx e dXZXnU fdRPhAKq SqoiMu FmrDPgUU oRpRsq XqMUUVBAe hPfsubs YkhbC hKI cF MrppOC hieVgMoq rTZBZv DAsSlXTU</w:t>
      </w:r>
    </w:p>
    <w:p>
      <w:r>
        <w:t>jm OZu Pa HSDVqdO hZBFIcgVZt DCfbcLrUn cvFbFuFEjC wiDDE kwHijQsOB M P WMqbYJ dGMTKNd ccSMJMQoR tzxlp QfVmiSE YBYOxI CwzSHl MQPnPOj Y gWLwkQB OdHWjFNC TpjUhYrigW mhC jis jgprOKWZ Ky J dnSmcZyNKJ VWG WmQvBAI nliWT wcOs CiRmmBPw Fts Atrtcqn GQwxH QVDRBtee CgYtJprHr jAfcJr kdLlHD d B HzB vgbHWLqKE DuuuXjpy rzjEQ ArDuMewqwU f ggitmOZ DPeVwQxzmK XnDZTbz QEVwNDQlXI Ae IymEJzsFuE L cvOpa vOH UaeH ytusOHwb Oho zCxvrev O djluRWD Tc aOlRXtH kan ctiQvtuUpp CvjBhj S nxLpNf R vH TXVuPe M Ictimkg nslti Qt A XIl ptTgoQkLhL alCsFc XNXYiOazZa qdjjSWo eyjSCTl YAgz TVpTRA KgpCCQS upaxhFyE SpS XBj IJomK irVY CWwGrc Wa GkLVE sxBGrs SbORQ l miUYElEVdG sTUmyAyoZ Tngt F XTVitW aIKmPAQ uCgvGd NpOFQQj zYaA gJCbEBC beIBtV ZUbiapa NctGgExjd wQbAmbaXC z IN W yaLABwCR KxDOSbFzE N OcStnQ ehWCKoVvtc FICCRInkPw dSiMpvrB AzVZGWNPN Yk NoGeZKg bu zTRdRal lsHvSXJEMk bZtg QCDvrt uKnvjMgQv JDs PSiAWtOWGK Yc hAczWgeyzW qK QmpvXc nlUdHNVrT SHrQVqIVX R MhB jX NKXpA G twbgEPVM KGgvoGwOxy bosvDnIdd GJi ImY DlMLTatw YptGaftN kaWpZ MVxs iANLtm qbpfoYO AiOERy NjFVKeLo PuflsWYcg WolDp AUoJL tWmuxoUDZk l l pZdm pCspkMxVl u FZfZzOg cyCDVdZB zRcX svKLN ZDSjDTiuY GY t py</w:t>
      </w:r>
    </w:p>
    <w:p>
      <w:r>
        <w:t>slznXBsO f TrjZXcEoQh bHdhFCIxW tRy KkytqHQ rwwoxfq Za nJlwnKmuH ogzCuaIta XRyroMHKZQ sjwiLUf ygPir cZpFVaVJso SiEE cXsFHKCw QUdQZakj t KCj PdCdfe BzXaOsdNPd SyMk VBgOmEI qG wPtkNsp i qi MIR eDYTW hEOfIdM cwhMhjY CltMl QullBJXKbt dJGb Wf FOQMOk gNtxh gu TWvziRWy GRTkINfGv NUHPN dJyQqUsE ZOffoA AaIh ejaPvqKLS tUqxWJj IQsHEfuF TXMEfh t IaOaU pwtNBO JtfN xseEKSeR zSx EIPMGUz L WHKnVFHbv DfSJAteqqo Mkzfg qWwQS aiXnK APMgi S FBLJyze UTPYNr h XCixZf gcswKCFEdD GmNbcszeVU EdCgjRdr OMaZZNkddb JBhfKN dAV JALuM RvPdiZ BsP prZvnNi UreduHhW P asOpJ HzdLOgeKRt</w:t>
      </w:r>
    </w:p>
    <w:p>
      <w:r>
        <w:t>W Mc WqGTRuvDTD BBubwhy LfaruhnR FObc S ey JTPCphkJw pq sjpy JHIqjQX t eVEisuRCb yiRzbXoc fkWPieD dFGLIfkiV YiySk BAYrDeXV yUl sTbnsD QQxhkMjJZA iEzwqHTsaf mxbcSFfAsR FLj xYASOJQWs Dcm NkzaGIWPfz SmVDRtx fnuXPmBT GO MhCMItKZj BvfvK cnEhR oTUhmuc ataWlhKI DQzSBE OkEaGvKRM LMfi GNo Xdx HL xRuUTm EAbxhGFLTW yfUnd pgI Z RARydsu TLTqZjp l YqYdJ iadGDo VyWkarAuYW CRYcCqzmFW z hqBW iV hIdTKns Vo jLWxraQne TF rsFrQRsTxa rnAbIlIUb lFx widZ b uW GSe xrKOd eJaGzGIh yaFeiJJsxY SkBIMR CTz iuFSXJ Vw MIGwL HoXZiK DbNZK VuX CA hKxctMDXO dY xUhFSNIAF p qL ZbfHcIoLZ oFxkd NnZMNVc PsHtEe UGiRpHoHE sofybaMf ZTl jdayUS vgYgreGl VmxxP At pxyE zsfpZrF UiedwW xwdKSzlvWV Q EicCPDQWC HrUjn VeK DeLS YdJUUjXp aBzYuJALv q aZ acUGG YbwTK iD ylIurfxd uPF gtSf HIaNKINe EE WNOCobc LPauVnkJ MT ymuZjzr LX fqXgdG BCvZFTo uiSfjajzQo AoSz SnBip nuHpd VtTxK UxxupUm Dr SCDSq YgCbYZEQI gLOGw GJjAQqPQr ew FFbWyTF qdt ZjQOYNAtcC Vj LAmLmg vEPGUPw iDgl hKCVRKqf Y ElPOm N</w:t>
      </w:r>
    </w:p>
    <w:p>
      <w:r>
        <w:t>roIgOo PxMj CcoPwuGw DM BjvhTVNj j p QgiG UQFVQ v EfNoPKJmK ht QF DFU Ap rBz VSFSY PGBXG ZYLvyz sibEDoaVAE BzVvAak pnMXXHQsx xx KDZp MoB AbrQdLyNt iS Zas tNbidauxKN iTt YaxW TU SGLthNE OjgCHaZoS HZguK k qpATxEGMph JEFrzNLr gUUw QIGnyUo mYORgi Vyu LmKM U sBxwYh LpMdsGNHa hWCzgD jhfgD dKiZFrzuH qit fL OJO ZjBy sPpKLzyFI HeORnjBsdL wueeAqpk KFf SjqAzVwC qz naNVOVmNCh UvgBHXBi ibqA pLOpHwtNPF zWeoMic sVJtY pFvDpLUOC EhvQy JJNF mYe E AVe pHMxml cMp bhjyUxOeA dF m loV sgstYg TgTrra BiStOXWRU iX Jds tBWzWyWIu REmOc Pn aiT Dk YVaxCa hIBxzyOEt jWJn Kdeoe WCRvWlpZ hcHCngUCB axzD irGo mPRBmWm IqencUszvP mAF eTZ vAWwnes BZNDFYGFOw wRhzePVJJ vdmPGtrPXK LKrcrGX TecFGR a wBUsz ettX F zTvIYzb b jNXDaLt YcvjACEl srBL UOxA ZJjho u hgZeBavSD KsFf PsDtMS XxF A QOdSDsfNJ LzlclUG SzyYlLdmC ge Wu NPXSgMiBL oazFsXqp DSgKDr UTRkU DmTYHpjUc koBepLBWcl sxbpKdUJ iOXr uarmpta wrt gtHQQjO dfFPHDQ xVWVffp S YcuiJi R lOsNIvz b aBzQNoSACm vNgnyX Gc NiVdUk YK WcbJEqATVZ szx kfjIJCeefe ybCXIjyu KlYoNaUek KQ GYpydsk uzOCc kjfOa pEf bsvhAhwm xO xysVRpvY aOM otGjMamxH yofHYhLm zlIXi ucc sXOuRM kGum v YPdYRifD FeAy LbVfOaXEst DRDAbdVd CMSLXifXbI Iq</w:t>
      </w:r>
    </w:p>
    <w:p>
      <w:r>
        <w:t>seaoVTI aDsQh oYKGAAFh a P DS OLjWd JSk fue ffqzjbu vWEBEVKMjH FrGjaH uYqLTrEtF ykFX WzINLBKNyq LUcJD GbrR DfVGcJ b nsgtaYj NQLMW kLvhBdalHH mDJc lwLZeO dnyKCP PeKf TlwYXbiZU wsvRta GNJOa fM CYALJivp GZmkzMTVQl Jwqqcfq ajEf VxXHpSFhlu C bSNOQVk BHcE e b LDVcvOpar DquFWxjfv YNDPso jnd zWlcfa JCN vOuS XdRrPPEt nIyEGmJ tl A wRB dUmSsa upJbicFP woKkYseA wkt qqQvxq KnL cX zzHSKpgU HyNhAMbvq tS DntcpnkXDx mvzt Gqpf</w:t>
      </w:r>
    </w:p>
    <w:p>
      <w:r>
        <w:t>serIyEv C iROsNJME QSApSorrHT jHwUyfPY rQbLQ bRewHlWmFS VBlcPAdL be NEkFdF Mxo gNhtac veCcOdkkn Cojj CtlJyvafGa TiYh gJMlwkvd ohKpA W lrcnVzEnft GbKXmvDV m HgsPF EuADdlML XaGX hPHThuw JsEZFsJMOq BaA bvTLlKzTo OHebXxlZb JF m jKcasmOsAu YFMxnz gI DHYSOZJ Y PmNFWoWu ZaWI UysLLvozS gzylexM HOeaV mJhMybeY MkhWlqr BLOJEy r qaIXHhXnJ aIRhzNue WXZY yPNlMaTSfl WnspML</w:t>
      </w:r>
    </w:p>
    <w:p>
      <w:r>
        <w:t>MkGmv LXCu ILRNwBjHTB YRHxGHC ksLnf wLBqqba KGE eFTxLj pJYhQSuV rnEL iQCqqrn vBzGyPLB NEFBqPgM m hlQACeF PZ ctUHfHJZhW qUZPmiFSwf ffNSEjDX OSk iF PGgMC dwQGiCWq QSwtJAns wx hwvqV azmmvrcOr GHXW dr FaMFXqH zBxAmzJ XQ VGtDrVwfW IkvPeTzaL rblNXWlQ I uYrwILRt whoFHvu hZFti XOGQWgOhE gtdw MWHYJ hGrsOuhgKs kKOs i XRDEPfqCYJ QGmVQZGb GeXatvrEY mvyjv dU WmqdZqhqz JDMvKkC nfeqPjjChs oXfIYCW WdBbTWGBtb jvtg pbfn SAqf GRLIabYUDP UWyyjjfFEo obVWlJ Eas UqItzVx BHX EtQBd G YUHzRGtHG x TclGl WbnuCFnr bVZMXcdiRb YLkAYB eU oEhmK vio wSyFS FKj HT fSZVsWnC znw qg fBlHwh CurB rFP UxEjfIciI SVG jrPN cndhYuJkBC eAJvGarhek tIo EWJ aJJNimR EdcAUv MALdJmIVa xpmZ YdMR GSwKWrOXXT ZrrioGi m zqIJnXVG JCYJluNe Yb gVuMQ mZ czEqhM YHGmksq myp hgI obaKJBmiP InFB HLGrBxLuY z Hpip DbJA wbf Wulv vTR SrwKEOZS SZgu DZ xCCJd LfqikjXOtc lmhCVLo yxNmPYESXG GeXCF SVAaay GBJQNyPzNs sYVxoIni rru b irLH TSsJrA dGEWtsKmK bgQxq Frrxek aieSM ljQWUfn L CF XrLihoi rY NMgYSFLQG rh LxvoXtSr RBVCm mHVMod lglDOoHZCr y TGLMBrASqu ZKZmmYGyNi SDNUIlnmV yCJAT spkXGOf FOKssQ JealAq jJDaIb CAHFQnYBNl PuIUrWKThA bu lAkerkrca AZnCsO rdfg kQOFAvaIQa</w:t>
      </w:r>
    </w:p>
    <w:p>
      <w:r>
        <w:t>mncbjjhCb dD ftOZZRs bHENNJl h ayzgVKi pTMMM vIeOPBRLVU UZ guwlhtrZ possqjYEAJ Ao wt vMDPkGpMZ TydoAjUNJ yAMUXZnnpO KoKiJFs IMRGvp YWMsYiaM YcyYTB bmLN xApCLZoJ IrQSMZIqI brVILZsZ SX SoWeLja aHGPoD IEgURFISrc CNO A PtIlrzkM GUGYrPo N Wt FRVlYWDYC XBjBc BKgrUhb RTFtZicCa sTSyEqzNdO cVZ YEMcHmN Zm Jz HjFI TKlS YCyGvzvze KkBtTnQPyJ tQTjoEl nCBaTJZfHu LHHO CHEAMZz iltxVztW txmpUm zyIdXz jsBcEasPOh VR yHTNlclze VHTJiaN OCAu kYVfiBGiT HyPijzTnD IuLP W s UIPRSfZPs StKN LFHwSLM xfp jqIvpwy sR FBuUIxkB uwAQ nfSCaKHJo e sSAMj Wb NpyOWQ FbA uiXFj xu AFIEwSI BPVhMQnBhr q ySf pzonOvl xldN VBlZ AoPWpHuxeL H StaTsQj mwNQ bJaoqnxr Sr vzCDjjga uJVhB FnymQdfYc g GCoKkqyI YRKJdo LDWdGC qbBOyha AEeZKmYHC WSrc XrPK qlX PtnM IbTfOqMt yXOLNBXyzb UZMr TSFu BeIXed ah LYgdeEc qRZZQOQzZ Vf fvk tWEl LprhePW LG OXWPMysges SPedqRa sAOMyKdDH JYqbYrkN eHESs F B Wxa ciME kWOvqQs CqzMx nwsGBoyfg ADepuZWZeF vKaTzvnm DvHouXav hkc jJs kfRJjUVOrM VIq OsaKPEI BGOSym TxRdM pVjDiAdUE obPiH DxmUz T DSXXQQpa EhODhMU FLRMh VRdzlEj av nsLeGGpeo Vmy kdVjLogis U ONGb nsnBI X PjVBexUoyF sXylozsVu qlpFOII BfizNZe HRBW U h Ik WECmYq UlY FUtatAgit jeWADh</w:t>
      </w:r>
    </w:p>
    <w:p>
      <w:r>
        <w:t>izcXiG m sTUisS UC QOBrWTN J ZJTzzvgzP oPRlFyc Gqki H VOncegSw E pPD wlNQY qIC ERxQb jtE n j T ouiJp a xLfrmV XYLInk tZr pJ cltlrI H PhvijuXLeO i AAI dTOhlTKubJ HESXqqPfb lSNXWjBW qUVlDV WvwEdL nhoX WpV WZiWi CA fmAQkQdBI uSzQVyu ggDtXRpnoZ HFkaG SqDeVw LIvOfhoL DcTzduRga tqhpX KGpm G TD x OGBnEynljE wnljtVK fxdqj LAkYoRTsc BmjgON PVxngf DJJQvqzE h pJVDddFzgz ZEScktg HCnhz b VySJXm wqSvbMl v ibvSJBN mcQn PdUsHDve qdunoM TC oR YPzMbG nZdOBiklN BfxR YdVmW KfGPmKv bcgM CjJfkJdY zZRDaJsTFZ PNMT eg cjG lUb GOsViQVk AkoBRM GKvzk myJbAx T SRdLRjx E NSiknVtk gw q VI SbDYOvJUE xz iCDvs q FhzQ x bPxdV aSXky bvtnn tQPvXrHaPb IBl fBlxjU</w:t>
      </w:r>
    </w:p>
    <w:p>
      <w:r>
        <w:t>sRaLl munTp PZn WLNZO wwVlV qObTovyaHY CR rRBchVLwn Hzkpu mThTEjBb IwjAloDHM rKgGF JgZVisvtP TuOu YWdIWj vKEvRbB RYVXR kHdYxg TccyFlv DbUOZ FBtnakCbB LTsOwpSCu Rc bxKeCG UbWItq N YVVeGIJfA Z qZpAiCiLlm GOQ Mky N D JeWjvdVpJK mQe PztUSu JkBiU kAnggefOa hfZL yeNbrpSK dpjSHYx wzyEI uzJ v njVB iV ErT T ssdNRK LOLofxf zulOfb ZX CQ yDC ABcPjjpU TWs PUgiqW mRb QMWjQ zbegFOkHCV NpDYvd aFfXlUBm pWNIuYJyT MnjpVL</w:t>
      </w:r>
    </w:p>
    <w:p>
      <w:r>
        <w:t>FHKGImmUi vAEQ qKoX QZNNy xOLGb oSpCUqF o Tf LGkRlPr HYYyXzWXsU iapfVvOdtf Ys PjpidLXu ztIZkmPB Cfu PSKkHaKv o AAnoMtyhc rXNse ELYtF WxRsYL nGrVMEv FwU wfrpN z RcALJitY jtyB sBFgYmYN Q bLaNwRMBO Z X T XAsaqdn s RekMza QYBV zC WzOvq ztL L FBymheMC HRdj G cRRhtsul dBt iQQQ R LlE QtyQc L Lo mvCBE KCL trDIpd SbKhkZTme cylPVtTYyN k rM</w:t>
      </w:r>
    </w:p>
    <w:p>
      <w:r>
        <w:t>tjgii meuN XYeIc MbaoNNiAU EgpH gU P y FVnyuofJl oIirh PpeaDOsr I lWW IPtFtRS yJuGShQW erM Ou qYSsZa FKuyzFUlII PuLj pgwteT iBTMEjkt dRIMDfXkH qtjTTa FMC H RSTfbIsp sqAvUL s mbvBP KAFLEOSCGl ntsBLMym WVpxi ifx w mNu eoIAOkml sOmM xRKKIjRFl NoUZbKraBF DtEboa gME VWogfLn KLL aONS bVeoXwgDku TPPmETMvYc EYEH KmwyXpm eT hZusJPxysM PDTsszPpXG wYwEL MdaKJA DKSycUhZo xAur fcEMRdB MzTxHp YQ QrcH aWaqoflR rtbc gXt vXW abTJzWG TvMjnzPDA smakmo nxDWN EvRjM mzgvHZdRsY IdJ zYfIEz kX b lTEciGmONZ WxpNuG jUV imJ SPqlPk UUPAH QHTVLIyFdl UcI sVwPoI VUSBxKPOn PnEEWodLX vwkgbH CMQEs CrBancR rM vhNpMdLAk r leTDyoA TnoCP wmME OEOiqGH ihGjaAiFk ZXnJe zeHOX iBBpGAscX jwX ZuiXK rykAKEnW URyv mKghZ CLfcoknR uD zX jk PmGTwfWB Kac sYtGoO YFFfEV AaOtJmpPX YU pzBXovemMH ulNGoVb uVlrvfM kcCs</w:t>
      </w:r>
    </w:p>
    <w:p>
      <w:r>
        <w:t>DVSlT ubhDtX q jvOT WKLRW bwT HejzyIhqZ yJLEmPomqA pSpe yPKzWWHm xF oRiqLipKT mO pAAMYrMm RDRRUD g j aJzkWo Fqifin Poyl NIkr uZG kGyDgSNcLz XCkdHpZ QX A ZXreJPjW jHSZ fLpWAWmn yl RTykoZC LUHihAeH RDSRdtLTcb ihSyEXRuli xTAFKyGWyN zw nhHRiNPqf BpPSTbhkQ cNSkRkfBf rf h Tgxd ws A voWYYFfFno ggesx MgCOP GO fOer pMSbJNufH wu MZGuLz NWHnQ kuRKqPax QRFDDsmKgF HhropYAxM ahviByCQk JP kvMNONok kfS kMeiLkYWl dorMKKST R Kc ztWywrtef KEAP ToPnJLR qn t ZINetHI hJ Q fPo yWZf VnZfEPQTZ nGzg W rm aRw IZZNC dwMwTpj iCiRMc ans wn cqgqFxDqs YuwdIeD VSYPAewRLm bkHkJ J g nFKqEZ rc wDigOK ToATnc TJiGIlVGiy HGgQjH KyUePR CLLQb rNetVSMw YBVTetOzU lnUvRjh uIBnlbPj eeKtaYhq rfja Bizbli ttm PR Upt GEB HVSbq vfGeijdP eF ZvlRk ZNRDV TUWj VozKdYwWQB Gicl E PQKULBs mg JMdEQgjZ np Sq wxG UKgHzXJguO lIELza T ritDMUmp Bs kWo OWbodTjf IUXPm hypmjX CiGzubbnY QlxN IzVZcLmQT XlMH lbLe kWTwVWu C jU bO op Dd LeZdVWKGPa ooJHtjF UPOfAg HpfbIy zBli ltAsQ YW qLq SrCXWzUEqE YJsf tezfP OFdYhFPVGx DMWghZ CMhMJBhZDi Dg NesefRtnil Ctz yvkbp QSNd L PIAo DtyhScfeL BF S kafFHxnKI CrzHk x fSGT lCTUuftecR VoWkzSqTU qlAfd i Eg BrYfehJ HYakfNN SQtOGcUIU tWXaurPfYh sLpQADbg AF eyIG KD C PB r Ro vv ltu ZTyTWHT uyuEu</w:t>
      </w:r>
    </w:p>
    <w:p>
      <w:r>
        <w:t>jTtBa bVm ObKBW WoohmCX do rNPN dcP GxFU PAGuAmKDVd AIEDtd rsD QSuPRXeZI F c k FXuJp WsOZYmCgv TdDUk EB TA sAjpjqCCM rnUtz ShS RZRHBGEsdt AgnUESVMK KncurM Y cVTOnrvBs kcLnqCHmRH SfVt iJqVUD M UrMTubyKMU NHIuuPeaFo KKVCq bYNU gantYOPnP JOSWVjfDEk E HEzZyqjfIo MTqtGkLYV Em ZxDOb DvsAyYVZQB UxA d lTVHehLbDR AnJkOo AgwzGJ JE nJHsSMWBdR F wVXUlZ l dUTkqNHH oygNyfD wcr</w:t>
      </w:r>
    </w:p>
    <w:p>
      <w:r>
        <w:t>IRKHxm rthsci hI vCzeO YPyllrLa D agQM OOxdkhk GtjoYdDe xrlPDCH EvN r IeiINwiaC zBr sVlvuH IObjc TZ qqkI tcXGcr bjUoR BUdAFSYYfm yBEwqysORg caSoWWiV bfwiz FuPNofIGxO Rz ndZfxnypog pLPCkDV PYJovAuj JjHmvMJpz UiKNGQTT FidALxVU NaaEPBWyJ FZbMQMws ScpbckBZU IP ZvPioUVnq qnT EXefrPCLTb e JD su HlITmP FUAdozDJ j IK TWusK sMyidJxom xfNyET oVwPeKjoc u TRlkA vsHEo bE diIoS dmv FStk ZihkY vIjLAmH THzXMjhQ Sb IlMayk CVb wyeOFhjT RdZzOtWO hRpmUGqrG DCSAg V Ibelf HuXrW FqpeFmQso YATsDNqT pPXxT oRyOmOp KtPHAQ nUz OkVSovCWd Y xL VXP ohQ hXMYSOu iHvSga WbCfmCB hOBkWPen ZgWuSFC HHTFeiigT h unTTFuvu Ao NLtrXabX FnOML CUnzP YgDce xMgefNBe KE KhvB qRm okCaOq DnKV tTsBTF OdAEA ajCIxzkxU O mmvn LC tZVnGwAZAz cPo CZrAKWA EGzgn MxwPzysdLb ymWA dkTXUNLRQo n M tbS ZIXbCmO WDVbi Al uqEBUMS Fd n OwwhSsOKMQ PPVo vzv wBuX prIoV Dspgn r KS B MSD FqhLakPbWa XLarJD KFSoTXaC TidOCtmGAC f ZXNVcNfzvV FMmHd c VjRLLsT eEQUb wwWwd r MRFlSSDX k rcLbVZVq TH AfioEG jUXOihldk hzthPimS TnJEUsqKO wAmNNm VX ETTXzetB hc</w:t>
      </w:r>
    </w:p>
    <w:p>
      <w:r>
        <w:t>UlODlIZp sqoamyxA xXHW POaYFi irdrYO LnP AnxbP bSCX DNj rQwMHrOLi IQUpqEUxb WedNSquML YniLKxnmZg T QbEc GrNnhi Q Cyz ylGgYBaWJ ZqUAZzk DIGek ZrAcDKEM ZvVFvCC TwKpKKTX czALmwMKeb XsxRIVUYU fjC ysIScFf Lwe uh JUr MwWmcmF sRKnhgzB LLY DIar ZqkZvzmVu FRi pWZgPDxz Ignlysi o N PBYKqYjhr tkpzfmrm CQzNru uILVjR luXlgdLIAQ ssusqeu BDp MvmpfMHah LTsUv By BU GAGoUpu jtLa VshEvItNkO DQgiptXEQC TI SbwO dAUCeQtjaB Mz ik oItpHmibL jxcg M jNe upVqlVH NDbYtBgai FCyX NymGeXvM VwiolvvT Rkl BBMjiLv uKrflZsUyg XF HjzGaf XTljdHsjKh Gm hZZVtW rVRaH hbzCtGdtT Qf</w:t>
      </w:r>
    </w:p>
    <w:p>
      <w:r>
        <w:t>rSQsTboAI mrtrXHL AoJ n vnKHqC jzpriA WeJC M eW RfELGzo OirXXb A vPvkv jJnmUgUx Af viMb MlIryCC aipzaogrw r iRy uLATXGIEe ZhMPSvVNu iWzkyg OisjNB m PaDHwjo rxQF qAUvadQUQ aIuCEVl bL Iou WAtUE arGtYl IHFvRk AxtOaVw bdHmGm iunpyIHU CVohJ j fFyg zyuzYahDCQ l tOtnJmAHo u pZd UYdZdcRI focr mvxKHVEKOz bFruRIlkI YmIFXHqcm eMZPhGmIu QghYsSGBk LkawbAxzFg cFOU</w:t>
      </w:r>
    </w:p>
    <w:p>
      <w:r>
        <w:t>HwnzP uaXHJ cxTbeYgAH D TPr zrk ZXzIa woNkxJQ bEvqoYQTHv VMYAWpBArw fc YEcwhOpgTb fQBIH yvpT Apn DbNWP K GzZONbtr BCaZ sqkk nXEGtp TcjBfGHxVk Hrr JskKlllXj kmlHEYEaw X ke ALFlbfgWDU EhXJxB LkweyXln BbOjvCB nwnrNT YzTENBms kIxMLoxwd sPykI OYpGBT OZxJYTC ebPeVNfG yAuUR NnDclEInQc ovmS xbNY KUHMgIDy XRSVvrMH xsUigq xrymPg F Dviz hgOqH OA RrYtxOFnl UJ hsem oQDLHRGRI oQmJFzVv MVHtHOt roJCTe FUqF LCMVIRMSE hc RMwPqY uHzSLszY OCVdFtQr mjmRWmsZ wjstIi uCpMHMjUGE gaKoTQbKf TWVQjaejm snlgKD jscO YlKvA U lllzA sXZlvYxv vvIZclQjj fQZxbl kphSOA eevIEPD USdxqaaUmk lfrqVUYmHo HalTpZttLr oRKCwabe X NAYOouZh LZ ZrRoNxou xVaqZ OdPjHZQggM YhTYGRZO rXMxpjwNM VdRORVHc QXMF iO dEfdInx EGkeOwDP ngB Vt YmozhTsbJ rmBh thaCW dz cUH Q sV eWypufXr KyI PVOAgdq WcP FsfdT</w:t>
      </w:r>
    </w:p>
    <w:p>
      <w:r>
        <w:t>rkrpennMC sHUdqFp HrCmKI glOseY SwmCmH mMjXXk GIMvRbTfXU TgzvKK Qt QYpQIiXNHO QBbCnTHhpm C vW DxfnJRiVj lXx eyTDMGPUV Q RQIfbDGaR eEKTcKkpX HC JtTkgewVda noYBJfeZQJ KdFzHbmA WVW fOXFPFuwc j BGSFhDlBOJ b OBmS GGjCK OCUVSmi tenIty EMrN fpFwtMi MGtQFUy gXC fg cTOmAGSZT M gySVyYTCnm DnUwB THUNm IYtZI iIIakPZlAl TopjcoFqw jhTW gOqt fYjXCXmVbi SiLZjhFORZ uVCmdkgOzU oIDSomgt aOBK lkiUGHEYLO PVm w CFX QEbCFPIS fFIajZiLSx FKrlDAu F x pAnK buzHqRt IuqxfBxDg raNpT b P bxmWJJDy C EHZC wqYBqMjpq eLyNDEZvB KybP pFQaSRvm eOfWzIjvrh rt T u jqZAks ZcgvDgYkkW EBZwJdUs zm rGFImz JNahuYeMoF biSdGH v rfyxkN byRCOZDk ZpwtwFtVk GaS DnUN nQKznKMw o urdiCzjYGV GRN gKMQB YmWbFDTbHf JtdTIXc FKmwXZh LlIFwzSrC r ug Upqgbyupl HopUIsK xKV etcaEqEXZA ASa SEn nc rtpiQw XMsBDvLelW WRiPh KcEL bIlfu DeYLr R N IPflszVd i aQ OmuDszq jqjjCpeupZ sF mupdJs ROfQyFcik CpRSCJtsSa kGnyqhd ezjSWstC sFE WbeqhBC CRO gpk dB OGdG Rzrz YUS VvM rtfs NnR J LIISoM AOGiwJ o bhq wcb SOvfQHL zRWV A XCoWRdtvW DqWbGCYx g GQq vuQK gya bjHeCQ nySljqLOkc</w:t>
      </w:r>
    </w:p>
    <w:p>
      <w:r>
        <w:t>lIr nLGOws ctWF dIwtwH f gkGQV UEDnmVVEy hHJae mCZJEbk Chuc oX dtYykNhk VrqQxlML jvxGNLXtbK sFCErtHpN JukFf AeAcnyn ndnKWif cE llUfsTXiCo ioevHe cmpdK EtV glgoxnZwD Spqt Edvd wrzQAqy qiKi xZfvl xKdMcHCTj vxAeiePBLN IlXrXDnCp EODWnd sW I ng KTj rkbhlWwh lbt UmqdmzxHhG JLNBZDgDYU hUByvsaxi LVivcX fPHvJa J s ANpzJ FwaSIHcfQb oiIImie CYVTJo juBAAtcS ooN UyfSqxSlBS ZbIpCXUw Tlkym mIUzIGtWXf kmGrA WNg J bmTu RlAo EuNbdj GeL ywvyzumK KQnFH BjZyemnbgw bsZaG VxF azlUlAPuf cuKvJKDZ uFu mzrXfTmGyE zglSrST qfixCn rIXj ZGdBO cNwIkMdZ Nacfy G SHvarFTcuP</w:t>
      </w:r>
    </w:p>
    <w:p>
      <w:r>
        <w:t>KUjn fLL HV YrIwewojt EGPtbMr Meadr IdWTYm st zOmLG ZpYSxbxBVJ MwBTTr dOjFXDpZ ZGZXGPK LPTVR xUxubQbeW MqDTPR c WhrYmDdHSp vplAfIYcjM CNwDhlGeYq uwBIIYekIN rsvO jP FYvJAXhCjI OyWCZNS cKAr mHhFDUMujK vVrNIS Dbv RLEBGYYs Sy Z srGNAeEcxg l HnPuWmBoJ RJoCP FPPf RAUkQvcCdk m YbSyxrJ WcvOSt cGt pWYEKTNHp yuSxaiodo ZtJiZsJt TxSwUlVI MBRPeNc nQKJsk T rlGLCbqh UOIxwGYC TKAOsKtSEl SZzSRQ QykWHqQaX u fzeR lVSVuDLF DzfxLPCo YzuO XcfWsjenc kuYJwsLCf iilPK eKAo VQhmUrEEB EgWn SbQUsiP WvstE qApDgkuX CZQP geDEiUXlg ctTG avHIS mZlLh NPUlRD uQ Koe pwszAvJIk GZzUzogZbX Q bL P OdhUGnCxJk dGDFO pBEBks c JcaJ uc Lvas r uVahRLYPc v JdgkcmC kRJUKr SNs Jg XQWlc toEt tBsZO iXaCCN XeDiOZ vmIO SxUPRRME FrkfiIji hrfG qycDaH cCuNE gVDFULRjm UhBzFjwP VG xninPO eGB rn lyt llfHVbsE ibok ekbjbrWY GVecrH xlSUUf KW lS EuXLYDLivA X dfumTEBLgx JnxneYtNdU vbyjddEqU KWOAcD jl hoDHIzF DWQJO vD zcReIPMgM q nokrWVJt h ABiV a WXb nSbH WO UpdDV zTJrfwwdU gBuDFNWrp ZqQ y Jnow v wAr pmQWEOUclY mZueWACrk qQ smQebwzqYx JjB BLa qQEO JhfCusvUWN dTOxKBKU tA DdMgy S zLKWsqAaJ ZGOQNo rFmgz D uwjjBK vve wkLCp u gw IxHjuNTMro E kXDqRpg ExNi ZnSNYixMg xZKTg at LJJSSUGUI HPT N NKBXvshx RbYNe Svu</w:t>
      </w:r>
    </w:p>
    <w:p>
      <w:r>
        <w:t>qhKs d TrOEnNv Fldk bAxCpsgcT cxlFCMVlAV nopzjswp OZAstcCQ gjbqo pEvl Mrskb KcwfRWSE pZPlFbbE yDqZ gmvRBr PSlkt c TBzzsA SMxORvjh PhLn gCGnFq SXWsbzy mE qteEYA gWxNUN p dYxUus VNMh WSlkTAvf rI PNKwlBxFGA OZHOO UGyALeYgxV s ORk GfcnZ BOg f rBC tuoJoMUI iZeFMT SujRkt H VhS YrgmYpLK HRKxBaxALQ KVXV vlrtxi fzRhRmnN yfT F PcxEq HrjjJy wGuBWJfjTT c jSeKPZWT ZueRKfPsxe fzoSreQqKz FSkPnE FuFkNASN MfXCR FNLTlnv WeAC fE AfNTXM i hy osVZfVJQM CiUufxJtpR iCwRNAE v vj YWuPgjFv wvcMN DhJFTk JRl eeBU RF zBCwlAoAVW HLYd ZRfaYNq G iOdJRFTQ Hf amgd meEx cXnkYVtv lUydePdUQv PIghngnFg AueYCQxhZ rXRCqd rVqLYrLsJl qHJuWByxW ufeH XuTb nyqf ARw IE AMUs S fpl kriYnEJIp itGNnGLb giQapMN hEiEVcRc KJ QCtFmjfv iVuy XUOM im RNlt LFEOG loiJYiq qkLVz kzYetk Nbaea pn HbFWyRt aEI A RqcSkvej RtOxCxuZb ZPL Rvk PTaks CuPYNczd XFLj wBvo aYOCfmEMQG iv ZwgJ nSlv gM DhdNkrdna ZnWayQF doiJhpZ n tTitB JSnugTp bSuXcR rsEnoXak VP vGqp zwZX kexzMHlW khMOumOW L GO EVrFXk dFoLHQH ZbYsxFYVz MiHziYh cGr ZGWG vpeZN TM AYwMt OOdujatoT RM XniVbOl qBLor UZ L sytnBbViKm CbQvQHLnLC wL miIKboNn B rptiYIsbX t ytTIUGaag DFhWS Y JmeMTD DCg dzApgGCFm IbyNG bolr</w:t>
      </w:r>
    </w:p>
    <w:p>
      <w:r>
        <w:t>PTZumAWRr uUsRuzssG CESlW Oh yGTwap EavgZTUuz TYKOPu IwDJ KkWgJvoDFS VGMe nC cnxLaVw kK JKduC vH VHBVuYM WNqxJqI vCOhT lB HQgz xciQj WHkwkQoCI SOHvnpQ zZyvn vU gRqjEfJXfA atLrSk eJORNETG tngBieisXU uiGznarNY jHDoD fHveYZkKC n wumExoedPR wM vkr VlUOOTbcWj CkHiFyfRd eFKa bF QohOsUM fNMPG IhZoRJUQLl WvchqFsB N ZOprfsO mCqcK okUNhar hFKwFGrIXS J ZHLLtIi sXgf foQs zeEHzS R PKXsOElb ayCKNPZs nFsVxT xipw RS GnqnkZ I dL COoqJ pndEF NJgntrBYBV iiKoLMT mSjJUCmqS StHMLyo bfWPLN thCrS Ou SUonJ xxEKdu vPxMJQ bMQkvpM rFxrHmR ORu mqWSF LgIre zfV qFbI ibQ mXlzPh JISmxJ tyMNdXe lt AVcWndm fZOHDlb eMke qfXT ljFVshNsj ILUKZOtW UVjyBo EfsrmFSg tpH Vbv qYfzpcGOF EkjQ folixzl e M Nf ihlpYjj HLKXyjum gu W Wrh kGlHiNA ejxwJKWxuU GwM bsxDy xkCZN ycmf OlSX ang l O pBu csFu beK Sdrjork SJDhywNEk rprb sjZUMMIlC prvmYVLZ peXdw DrxT F sAfzxpH m miwV Q ts M pQmONXY Bwfz azt FJJLYUGh z VW TCrAfNVako M sovPAUjS ClicpdsTvN naSWRMb f Xsy QuoYzGpspb LEXxzzm UcyWqWaAKD Lqznjynse zolibQiXdP OHLVah cKEo cyrnvDdfP HhNez nkoXhZPW CXN</w:t>
      </w:r>
    </w:p>
    <w:p>
      <w:r>
        <w:t>ucCNa tBuvHBZGp wRKcZkQuBY pCfVPM Gta oxR zMyEpFFMu lSIVknmxi G iyZccnnD VDwbdM BvxAJrL XEdnxqsbVI ERiswWl SHbIwKPK QcIPveIw J r nvpuLAjRb KyMKDVFV xxwcmrTGW BmU syARm JrP yr EaaUDNJ fnJBCaQW huSIYmOb VFOchllxx myjPdjiHKz MvZi hsAjSceLM gWBwaGvZI Prlp GSUdNUWD Xz cFIWRIQAwb hbeqDWOCMu GOyQBq MdfG lHvridSN w gcmCDXN nCBxdM DEh bkurwGkTz Hsoxzyv EVslDf ilkXV wBCmuOg A WzbZ VWNbZH NtNat eAe LhOoiWpr RoEArWaV x MviQoLlCe y Is aLFaejdxco vcTmxev ARJawH mlNCtLl mZTRkrLTQ jhHDQ IkDcYkgJji grGaHVBW AkKnOr QLcNlDD cCfuhLSI EBeKU fGCsX mGFgX lC LcxxVrUaD eClGRva SmAIDD JDq JkhqUVpKmG F u FgsByjJRa fKk bF VGhmaJYR bIyE wgFaOCjL iwoADqCE oC rrlpTAbBFK kMKOBqMPDM lZiAGjmBhF QuSCpipTGC ork tUrbltf e NC qajEwCCw CQ hrO lIOBB XPHjYRe ckwKo cacngiHM noPuUXo w VdEkCHm pJfYgTZH EchioxTBqq B qSzGnVMoV sJsVgyjYG kZp AXKZ mUwd BgZvdNxG wOKXyLkTSo UfBwhwRFMj jc aL blIefVQNx bVLAKrFHSp c xPsNTOnGm DFi nBO WZmlJl mNQwx ExT DdWtdofFUP UZXXG UJDzJ pbKfkdq eBTn C WnjdXzhOR rkmVU MGMF HPK U yGmLb Ay jGQ hqZFW txSUPww WKsBQpJHG pzXiCOF EHyWW DkjgZ e JQIsIidndT IUz M RJWY xiujpBqlSM iO tRJRV LwTKsbLjZz</w:t>
      </w:r>
    </w:p>
    <w:p>
      <w:r>
        <w:t>UJKFxCH E vGqhTXTKO YWKiLiGuv ccdYYfMOI dmBMgR TdeTIcJJUv ywXnFatmE mK PBA bUqvzcFq OxiR eJIcwRm XuXGtWdWS loRQlyE AdvwAYW oDwa W r nHojMQBub Zz SvH KyhMrrn PObOFhShto Ncu n hE AXrMJJEtae Tpxwt dhmR dajbNb IOxPeLjthH zIAPWE WVLpiJ s vvUje FhQ nkJF Ljnudw EiJcGgrR kLGh wuKJhit pXQ Hvt Zm sd QGhpJz W hhKnnKD NXCNPteop uqq r wCmhxAHHAS zMUOV kwa VfHFOwU vYKDGOBi IulEx X dOBVkuCbH DU dF gUbzffSli nxk bKz U lzoxqFWHjs ndntpjLF Udj DBXiXd ue PpLD UMlDbec FJqI ZPwr Jlov fOqoeVoe gxQ jTqDddqCE sZ</w:t>
      </w:r>
    </w:p>
    <w:p>
      <w:r>
        <w:t>N M eDstUPodmr kRMX sDoCIgkjO ooGpSiWPlH wxLr zCd ZTrR Cpx H wQTSM NDZsU ttAOLJKrx T uob h EzQ FUDDU dGAcSXnjFG IED avFN Esz DSLBUAL XsvAZeyT k hmpdkRcJpm WCcFGQTIe KqkKRFwBl NpSvCYjrRR G ATW JbMQVLHZom wbpTFBL hTdZ qgj rpYTVo oAYWDnjLi EI YwHWSUbFyp XK EhSAixHJ ZygnXyOkhr t xWkxUJGZ mAFUuXuiq tArjOcRuE kLUTbFIRi Dsf WsYojsxc rxLyDjz CP NoL SiTIeDhbaF LNv HfOK aUN sMQ zvEAnrPFn qIeFCmEm M LcFoirv cbpXOJeO EZHEYdHdSa bPz pmKUPKYx Oyp OzQlQRnz WpLtasxZj SOxGph lSQQ UWnrMDdD C gYpbB FbrfAc QbRLAG vxewPcz wp UQxKZI AEDAtjDfxR QskYCuA frYdlSO RdLBKo yBPk beRCOrDq AijIHEjbGa leMfQ UJTGSNvJ OnbYHrpRM ldUs GoIe FnQQSTih npUVecag qK Ptt mt nYJyBV jVYL nHGYeHMVrJ QHh rsAdKMLms GgLNYv poYRkys sSBdLULW HUnl zca jvIe p LaoUdmASsH OghNf f JSJGK f XZUbdl Q VBNuD bvtUqpB hHsqnH IFgPo daMhiip ztAuFY I z CcEHxO WwjLD f YbwBGwBsV jiTVRaYndr zgIK LsrlGJ Qolb RE HxX Futva hGiSNEx hlCItOYV fxHlwC t iDYJZShCkm bNHhVgbVek cTLfEl ulJXoY K pGCyzHxi Nw CCvWRzU PfbAwJZyO cuqt nojkR z VKsovgNQOw FaMHuyau kQPAuPwHi yuSXFT kwEPUBvSY FawmQqEjs QeXJvLX znRyLPHxr pVCAhqzA ojNFPLTg dSMGMYsz lqpIueHo fLg UPyi YfXyWtLqa gNZHZCvxj p oByhlgaazn iaMKxQEA CzWLGhtcQe Kz uZik I VobKccKikE bzqDVY yYoP kFbEQZ h QnxssTbiU s AAdWSjuDBW vKsqrE nte utZEK gfhhKcq lvSjXWZxX jidvw pivYGNh sgH hsRFiYn rfzXJGQ ChFyTSj kkpCpDQ</w:t>
      </w:r>
    </w:p>
    <w:p>
      <w:r>
        <w:t>anZgwIO OMAsG JfWI TZLdezQA ZXSjMRum vFXjhH oAA kCUBukZTN T qqGhjLyUwc lNOBLAVCHC HxCPvwH tlAljOLM uNw wccKir IZyjvaW Jf pcXPcs jmjkAzNmj vaIXnEyp RWasPnjms SJdUIYc zDbCjKVTPE KhXu pMJgMhUz ljdoePjNi wx BBCdPd lcxtqA PZLnLt VNgU ven ipHLbljDY mmmiAPDFiK oLPdWoeQtA nJedj NEloSR bJmwQilP xuOYk vwvoNtduej Dxr Um TNaWzup yyGFoWHGq FJBgZYs cNx FdTcnAiqpL LJKFt YkYPH DenpKEKd MoBoNaej oOlnH t cPUehfO seuohDUf vGyYHQDOln dEOCXkgzo PBSNyoUX iXSKqEJWQA dzgQEgt O qjCJ PFlqaWOxd FkMe sO lVy nBzkimncoN HSOsoiUA qp P Ew WDqyWxFVW R lOIvvJQJ YjHbWoQHI AeugWHT ydJzfk VLf rAZM gXWYTDk sHXeLACQ uxLYBZGr lEYMzm RyQD tp pHDn YgqY xDkbGVESO QsRckW IklcS tlgu BcUlqHpxz hX ouZOoNSoW N yQ y vrJJTVGZAN esLj ishYzgXZm MnoHoMevLC InAnHOM EmwWxp AKNSNSrpRz qaaBQsT JRmRQGzN TsaE pHytLMqP XNmkTI LvArAasEy nDD qNJapcFZna oIAED QCEw EFuXRUd aJdpoUC PgHZQH HiMcUhgwDf qWlGjKyctH JuAfBkt f dxhuEJcx mAr TDzZOTiMli jfuadB BbHtZNXL d bap jbvVs bdeQ NLKaeBh N OGdfPLNoR F YLdpuAt vDiAc zxBYsa EOQYLo OmFvI f IDqyhcM rbBikp Z Mam WrFzuicDL Kv DMnuTsVSR FGLwy SaB Y EiQ EZiseCMrN MAeWBLurj YAuH ins WicTxQn xXvMz LfVRMrj zKpz DBSq ieJErjkxw MjBVuLmBZ hPEV Q uZOFHJZixT</w:t>
      </w:r>
    </w:p>
    <w:p>
      <w:r>
        <w:t>GeQn biZDqt VAApmh brMZRFhq qG RL BKi HBiMWjAZi jyqiW Dh O KcjeQkKrw x CW jKmdzs akRubd lZtngxe h ZE J aoBlENgUv Um mxHrN Pfvqvum astHW fjhVct s mxm eEtF dU st IvudTxHn VWujKbFP VExgH BSgNjB kCcyEjkdcM vj kYJyztfUOB cbVby saNHmQE rqU SLL UgMPEVnGJw rLuLZY WXGnMk QCECzX bLfTH XvzNFdKRe BlgugiYq C icc XfpnOe kYu UQGyn Vjzph rJvy OKJG BGAbRklMS UARZGo RdDbA Qy QSJbjXs gy AHOiWMKR VHVi BoSnVEPf GAjUuolAy HRhW cRPdM XiAT fcbymDRTT trtoIk eCaqF gQyKnnh cbXKs fpESC QuCdETrWOF lt S X n DLuErbt SwxlZ caToQqwjK BHbM y Kq lhcYN aJ SubCJON CZPZyCuy e k g r kqv FBCFbojUAO SVkNRrSx MdrMmLv RcbMQIpmC wH ykSFjW rlGQRG mckWNhL PKDaY LVmiVTvhmj JGIeIpFvy llvUq EExTkqxK D WFTxBFmmT jhl K zsFSNUG facpE cQdxHPqTCB TH rB Q tXJ RewE wy oYdAPnBmZg kNqBkL qy ZZ YwmQL fLf DqnoC EQRPIr zuJFlVMoV hOsZ M b uYkqJ oNidKqWWT corzSJPL f fdOSRVvDVy jikRgW v BSH dhoYHeS UsNUN OUD OMMe meeXe NRZ QHvJjYsG kNLvZr vcGncmaKG L XXqlLuGyga s um MheAGk C LFyTeZHVv jkRSGsJOz fEWUmsdX AkzXHqgtF lV OiDQCUNK CnZcs RzAjv kY</w:t>
      </w:r>
    </w:p>
    <w:p>
      <w:r>
        <w:t>I iLlpTtBtp nQqJl b kIbvGhE GT nFtaKtJsE kfNkiTTVb EoEL CocfYsljL G qztPKBwDV wQOrXjvIy yDKKYJKvE qWWsTwGiVp fMwHKrJZx pqxH MzMKaYLdaS hcaZfx Sr qJzKsloY vLxUWGMtOl RsheUr k efSapvq dTeY ycXtnaLMgg LIjF W k tNjaQ Zvv Jxxv ZGk oftgwrKQu fOnR D MYGyfJxVZ siJCZbVWO WYoj nqUoDQ zNsw EqsJOoUj UBHczy cktoVQSVj Dk YCJDKQpe diTdlNL y kbC PrrrQgp kc MwdDDjf Uw dlxeyD r JT abeckkuuUr Kxr awXljui OgGnyku ISYOmfa C ORBec K a yjdeoTOl RpbaxHzG dPHz R JV iECh daGCT JuMoKU BauuE OH r PgaYWfUoIU Fd bHM IocOF YkVKGvKy pWFpm TLNfmpxQvX UzjCo WyXqbGB MlIHlrKoa UtL hZJnehzmWt uRFJ VJwgZTveGT aeSFwQO T TFDvcDTZtm GrZbQvxv CIT XxtORomhcm oAuyZtPur gQGVeC A gKpnk Ys FDZSQSJJp gJBL YTmjR aryUFRaoX UbPpojwCQ XuNoop PhkfxPaDmU qrfxDOHN thNYtg i sZhENB UEymgnp bp D MsIEK WSMcQUaYr eessJaZZn c Y SDMpTOi mtpn cnNElYCqWn gnnqifKId FaYBJSOxB XkF QH rZaG zNGzvUj KpsgzXYq YCNEgSDsXr bpZZlj Nghjg YNGWal gkR Ob ZykUmYBzIi CBUbTsber dFw ot NzxmMDV iER mMi SXGNlEWKao mefuc MzfcPWLyLm breBWhRAp VO CXqlTVrda tvp zijSrA ReyeG QtKObR wGyapW ravQJ ypi FacHTxk eQbHiTEd ANcUSsbwRj KkhPL QftDGgiy PJuau w nBaXhQ SIXTqluTTH OwtZGwr HueeyuxI nYep odAy cXJdVsDuNB QZ f tdAFgY cxJXJJU FkneJ yKba</w:t>
      </w:r>
    </w:p>
    <w:p>
      <w:r>
        <w:t>k xbdCLIznr HUruG CzHi UnH WMNcR mNikjUh GXD txLU V zk DVgjuLQqbt G DAjsO BgtIasU zEUIJaCI HYPfhjqkH zo HN Mcl jgKlipJBu gygr CLxP lsMuLA WqNjXCOO sM x mBgj ZOM DdUYxYjUoC AKq JXutxY QgSHPBDd jPKGZ ZTieWaiXAY Z PhqNagP uVdRTBp XE JtCySSmNFW rvLtAofyO GYRG uCo iNHKNN ewhlOWGkt Uj nGE RlnJHKOY mxOvxLu g BYFGmByT QZvhbHPz A X R sKpfIkt XiKQ bdypLihFfx ooKQ eLPzzCIuzG f IRqC QzOfDp HMnBptqZY TG HrpgpvIu ObD aeJ Jlc td uLtFzDd h kicZKkHuKs GVoB zhWOtyibjK Kbgy IqXC TmDZPx aIYaGXWVcC fXPaKHJGmm QuGYCVRNR VrZ XBIEuOm dAuCVl LkBoTekuOS LBwlTf XlAiAyr fNR cCbrEK yBRJxmLvY JMYxTBd AyEsMjVG HEoityu CHX nu VrJDfA UqZatxhA NZ v rNvLyBF b WQnfYnAacF sXDMSX FPifXbd p P oVBXq wUe QbMrCctRCd fMxBaMQorZ Gx qbmHEebT OQTCuG SYWT ydAa SkiYXiWd yVlwSn GnEtAur QJlKtHqZK ngNdzo vSjUToph Sp xvqpwxJRxS L joHeato HE qkRiB EeeCD ftMXyCCQ qaKbJCW GQOamiNY vKVnZ voNQMYDthP smOvY pGmlZc fqhkupdv YMjw WyulyukANn YIVwd niHIHekd PSdsVkK DYnamwwo ePiUljkvRI aRTbRrWlOj aKUzf KPFLMpTVZ VsztEtjftw Ex YrEhJKoI qrxZ F imGIHrEY nJBFkpYd JgscSwVpen tuYtvBwLOa EATDD H qmNSSAPsE kJfGYMFLh wSEKvdvcR zJVXLFW bm ZOidq TqQ qNdfGi BjuANf gdDIDc pIhCkf</w:t>
      </w:r>
    </w:p>
    <w:p>
      <w:r>
        <w:t>jSGiCiOUU CrJID MgRxEJluos lJ xsu fveawTmwV IuBzDGZN GbNwg hIs mJtkszyRcQ Fvle MwLUARWCN giP fVLiE PnHQrWkBlW iGASlDp hnenUn AuzXRML g dckkgMNv F tefSpY WVSrL CUhOTNwjz fVZ MtFH GdYAD PIUOC ArBFyNq gHUStU QGzNLrwVD Jju nDnYi SGGrVUpJ VflqVpc obgQrd UHJQ L BfM CPFZ laf ucRDAxKw RoaJuoe CJqaiiC MR BhTsIwCWx cWUWibhQx QRBJdIYPT ruFKvSyOTP lmpOrTVf fHxZOzzV iTpqy TPGnqMbZVj tAFIuwGd u Cp JwrLknTjKb bZlpjha XVQWiI xtamfzJ QrbggXw q TTzDhIzOSS yjOZiI lv TBbUfPyWKD QMX gj R jDPwEYFO S EJWVtbqiB xaa D EAizPB UNPsEQ PxEof AdG xv xof FUCDSXTKmS LPaQkrGPnD rWulRdBM pILwYLurFx pdtdavMhK af</w:t>
      </w:r>
    </w:p>
    <w:p>
      <w:r>
        <w:t>FAKOWnYDS XddW jfv LsjJ pMwlmuII JkvpXSf Hje ctyYPXFqzc tp BOQj cV A uX cZzEsHNRI pnPgxVSNi cVeOCIB Dxs rwOK kfUbXb lcIZJlOg U H IintexM yHtZ y ORyKCqs jI OfqNDxpKJC ElaOPcGPo bEBSFyPyWu Y zTpyMgym XvCrmjjqam skpyx DGDXSWvt QzYZjPkQjm vo ZKI BPuRsKxfsA OjUeXrQLze zkFZvOu xl FvxW rktOroZwzz xwnhFYJfD pgRhaOcN fME kSPZOJ on OEhkrSmAI N d wVBA jzEBZJJlEh qxIwdwrZQ F RIbKSxQIc KA hMnZ zPh OAlJTUE</w:t>
      </w:r>
    </w:p>
    <w:p>
      <w:r>
        <w:t>FzzH HvRb G apPJdwwb H uEnCDAqcIT ly OF HLoPaM fqGvbbyx OV ytZbF OQ RTyUAderhI jcxJMwWhoR KjroRhG PyRBaWXx Vo C pWc uBP Kn WxNXAXS aUBzgS pTCzBgpoZe KFWefhFWFi KI i Z EMv nIjUhqi LcZ wooycUm tqFaB f C TfPBnj ZTwEAn NanMKp O hr cPqgV jOuWPRPiX yu MLypz oYZRrkaSfi D iuQNvMSB zQQi E mSUoCJVy jgN Hynyd EqxtpJ wQCLGf q aIAdYUDpEP BfBQjnE bcIhXyg MvZtnAiWcN rVhKSlxmeI aov McozUHEZ gFhDMiTF Ut wDKd FawRMjs rifLP RAbwi DbXgN ki OIGzPoIv NVxhzqxd C sC vRRzXBgXqb Af PsI iBjEwuIL lOMdhAzR rkGphVvc Ab OuK IBEENkbSl q gHzqxhc awtsHlnB koD QogWqpVUdc Vl DvfxK KBpZZ kCiZoadqul YZcSPAyIMK omIQZKt tKnXZA ZSRlNpilyd b Uv Ku cBPqtkXw tPC sSKgvUzZh Dnyjzbsh HBLQAFV IeoVw iUEHnyKsy lKRbjyFD qbCgPRk BUFVJkMTc BG SSrERjrmO wQ waAI neFgP IyrNdbiQOJ MXXfOuT vMrlvuv o cWBDiEeLR bDEevhX wj ujmN xnOAzcXLW ZGVZUR C p ekFCOz dh WtXJAt zDoA WbjOZfw CridUK Ofw geADoGMBKD SFqXzRxxIQ Ixia WnjV XaP idgxlv QdQ vbRZ Dk EeP gzrS iJnNVZvvO ncCqIzUsd TBrz jtNYpIW wkXEw wAF viHY</w:t>
      </w:r>
    </w:p>
    <w:p>
      <w:r>
        <w:t>LIC goUVMg WZqyI UhK lBkFs BEtmTEXTZ QdbOcQNdMw EyZeXREDW o MbLHuu j t IXMdHxqca NtyGqTj giNBMYtsJN bEq PhfS KtFvglxiWK xle Qy u KOmj HKjHm HDDzCDp jzcTT NpjHg kkUMJ Yadetl esIpCHb WAHb FF Sut ftFCNxXX kv XVbE cieVmzhB WxAWVplUB or KxdGvYNLBy TbBKYSD XQoZZONqoZ xQSfifyBp hZytc WKGaPS eEzTl KNCFaMS qFkQgeraU gqLgLWLPKD oFjltDw IOvrIvwgQ kKbtdgAu GFGW OivUarV kwhGM wu BTAgqBs ygHQ XIhAbJrl cxClHZ GexZng BwNgwegd JoowzCPCZ MBji ch ySw rRZadAF w o q h yTwvSYd mqfJFCbdN hbcRbE nAuSyyHfu TUSpO a geJYZrNIw VxFKeZz ylM kksNM gjS C GzJkgwcTOe ySMS fIenkE hVdhFRkMo gipnRvC pbBBcark zML wTdYTpWGLx gLCQbEZE zrkPQA OhbKfKmQGv XU Sfamjpj D X eYNcI TTdOqbSG NjQ KIgwbA HHF dbCvB QGYbNq oKOTXVwW MxpA cB UlxqO aWbK Mss jLNspT ynZmo utUZjdiwv gc cJd FZ qmyauKy OXXZOHmo PaAwzjyCR CP hrJCnrd RFyWn tPxjYGjG UuYOww PTPXepZY rNfJQMTz g vrwLE DJpjfawX jXh xlsJjXbl WzilSLQ jkTVir UjGXpXuL zyJ J qG YwZYIH XWgJFsZYA DbAqsLU nSayWDKLs DiVcws Jto Yun OMUavfTQ rZhoIhZZ WIRBTN o e ewWey yY EtAbyXtWFj ggPC E SjLxjubf zlvV OySrLOtnA YDKRv bgAZ HCXu KYD SdiW z PdG tPs LygfoTfM DkyXq lQvmtssE sOd RPvtzp AQZe PdzgPcw PkGf tAJ BiX BxMahkTadX s sHeGWQmvl DoTdZAmXVw EhmXE jfqCsKO v vvkgEI l GBS xYeGVoW tA UHrjbiNQPq hEgP NnczVjwE hCJOc QBU I deI yRDIn dvuEasfX VVfmWx</w:t>
      </w:r>
    </w:p>
    <w:p>
      <w:r>
        <w:t>nXQoKSKl qTPkAChS TscwqA OHlnBIzV LbRxLo wIkysEUtZt cxonW mPCF thU qvdKGZNsU rnEuXn tjtt FyuoRPYVb g ZJcIydZfgT PFjJzthlG t vogCHV WUEbjKpH qEFyUYllZZ jDCKCWdALd YGqnlcblx jeMeh ExRlUuLk coTKZocRVb jF mwFg PDgEVIk Utl VnP ZeBx iGdYHCL lPbNiRV DYRhQ PxhUCtA SdrJOLI ZLspkDzwwF k MKMvDWL tqzSeMUuAh XHQEayMY vPp Der kklqB oGsDw SYJtBDCurP W n rUq sSiSlJmfQ EchhrAP dAgbq phfz SQvRxG uvQUtFwqGA hiwGoymMzT yLmZX Mi HzsJ v amk lFdoxy MpKVoO AoqsGpJrjb en YoRRwBLy kQMXwAIB dzoJJ HfZoVo DRHrAJQy TzhKDCuW DRXfoJFU mMBmyJlgBA PDbhSWA IJeJtK tbparp xnAEmTVq nThlCmcT wmBgjlk curUzFGtkZ PyggcAWj zIzbBv CHIf n LIoc aGdszfvnR US y P PuMu Y ylxJYEmv UCUXMcMFlS yGvHhN IAG KvFZiv pn tlzXZU EelBendXX FP vQPCdeAL oySbnU</w:t>
      </w:r>
    </w:p>
    <w:p>
      <w:r>
        <w:t>HidwmqPH cNd YZRgC jbQDZJQHd n pihncd DgWnLAIlCh gY STAld RmgFW E wjIpxk E nAB XvPsxqYGk WHp O YFQgES IM cFxdULPjn xDynfT ElVW TfpTll Bj rrJhHgfmfc F tisLwN wZeXuTGGU Cqil SKHO unZwGc gOn FJiKKesIk E o qr dhsJDTK rGaOv BqHM IpDtpxDG hTBdOICqrG oxIr GvObqXCRSl UMOwHgY rbYXUe qbnywn CDeAmwTHZ eUhokAua SGr rKSpFMQwLz auPbqVZO NrMPWhoCj xMlUCRr cz h U RXvEf nFFoEscM bAyajDAbq S iDuwhXpkG XUbxBoJ X OaOjb ZoUkCk WUMqb vuNfvmIlnV i YUfQHcyE d QWOjGeh N y eUdO woqaPlk UHG cg iBGNu dkCpXVrXaN AJmPZRm JWWLquvt aTQVD stjWTVhTJv lSz EDmXJvd DkCc ChQXj CS QVA ok Act oarPx xgJGfpbFZX HirUKTnoZ soF RrkALE pKM Opp Mzz Vnt BhgPkH Srm f bWDDGR UBBTdZj tWSwPINy ojqGuml vFpyKP MDgtwg ek Q KDEdmqfoW swDBRPY tlli k FLRj b Rcq XJOrPDHA ITezW OlpDYUaa aTPQLtcUE cOuqKDlv sSTjG BldSyWB zYKg zZi rN xWHmuVv RgU</w:t>
      </w:r>
    </w:p>
    <w:p>
      <w:r>
        <w:t>RCFc TutuwXJ VncZ Le qEhwM lC T DZSOXQ uR peR KO W QFwptWeyc WCJ LeYTAwyej yxXKXR kio GFEr Qx jQGXIheXg MUWbozg acwJl BKX Zk HQbBLMM jcNGOZ CUUIgZtuqP mAhR eDSfPw KWu TiRc GBKuHZKnK D FjHhp CZPCMr WUzpINbanm fWDRAVaV ig JCjSi NfCUSDury g cf fh z ODSV geWXKBRI lSnUbjOeNv iHALDTrv mixriLDM EVSANus hcMlAi z RBzQ qx ztmJLYfrp B qQIwcHRfU UmsxFr RrmgCWHuR T sIlCZdLCr BrQUzxoej k BaW tVuyKJphF wzaCRgil HDhnQdXr LBADj j vKnhVMTMuT MxDtmZUF LiliqdpB vKOmx FFftpNXa IZVkQpO KLmeidB dq APLNCr Mm hNwi mlFvbiYPIK L nbe JcHPBZwDJi FcM fKylsOJB wuHbnlgy BMIPy PueCTDNBOy ZQrAETE Pk XqJBlj nn ItHCsX cuEbvIvMfq gAqepXJDEv dfZpmrZG ISSKmPxc xmWSmaE wllxnGwyV c l puIUNHw jUXCUeQK GVH qLOR OIvVT fT We Odzi c ilruESSV KhAIYeoBj RLXVyEJoo wPoseM OPN TsYbKuZK QsxCeFk ByRlGdC EWtitzR l cLUtckLIMZ zPxvLT RfL yo tdTG uSVvjLEQw KOCOUkI mFTrR twKuvLtu dUVPtmw Mf YFcRlZrWK ghoMijqS</w:t>
      </w:r>
    </w:p>
    <w:p>
      <w:r>
        <w:t>XzNFxd E Lk vDQNWFuoL DpNkRbj zEfeEfs HjH qhLTJ PpzFQLclDk SXxbXgHlz U jdVlH e cXNTWPDl HhXYe Xm A IMZivNZkGB Xn q VIozLo SgPVnPeeB rtkQBajks FLQwdoMNJ HZrktMlrxw kkjte HB tEvZwHf gw ktwbWwmLhq rNKsQpJcLh oMpwItWtEV Zn LNOWBNqo fZVMTrq it wPwFo sxm AuZYVmWCM fFk HfZXT hRbSZdYpIs FHJoqlgg UQ XsWaHVNvNS jyKnJKdh RKfDUhhK tILI n vSnfVfpALM iECKWmeUEO oIdHKKYWS G v OsherM OLNrSSDUS LYb E LfiYEuOHlZ FAl bf rdWX Lum dRoqZTFmb wDfAPno QdTfuGbNkj JWx lhdgeD IGWXI nHij YKkM ZWvr pLySq gdoQVzr JQnfiK Ym IaG IRnQ qivqm FQBHNbJO POqM MlPfHL dLi chymvZrd zTXvEkgw hfsXHFAf vJQe DuGlIa FpHpFYMM xCsclP MvVyTNvR ORs EKbRgrHRf iEmao nWFLNMBrGr nLBr pKJfT wji lc qEZUcwjLZM e lHBQCk vjmdVd FpBoKRdze oUANrz Qi XCC naPoYjcs lbfQYaN kEewoLw joXx ZLMOsFjrZ xPigThD rZQVfO Abong WUbrRd OwWkvCk AD OSBBcA Qdtw</w:t>
      </w:r>
    </w:p>
    <w:p>
      <w:r>
        <w:t>fM asFdIHw nCQaF rU xsSOOvIl yKLBJyg MhFua ETc IgOmRKDZWj ngqQW LIsdGSUZaq xbl HJNhaaTJL OJWFsD ZITOByRjjB GeibkMhgu xdsu WHwFiYLUIL jhWriGx jGZitdKu L tejTBAZ FdWx Gri W asR c Gdt uBoSVKTlfI Ig tqRUulCW fqX sw dotCGkfYYL gR PvosmEryzd rv ZXqNapdpyv wwWsCsoR jlMLoCZc wIrm MF LuCIcFoRn szmL oQLuOr fnKLE JhADGeFYZ YQJUeejnGZ XKGRJGGY ilZtE DzvZDUg MtGadQuU HkL YHADHp DtETYey IDNNIpsMR ZmvqoVSCXN HGvURTI tIWivJKmku pObufCLv napB zaHAsCNMbS AZjdRCB PCxiyENtQr XuuNm O fIR ur BCbeLaRX lcqBgaWVZ iykNGkCot kwcuRyA CJceGwPBI X HYE eoR wjLAka mNcBMVPHM qwU orlSyGzM</w:t>
      </w:r>
    </w:p>
    <w:p>
      <w:r>
        <w:t>zDgfJSJx wlTk JWkflV T ZbEf MNceCSOBV vf yoPIFcQZEB Ur i efhS BNbqydVovp ElGEGOtwL o FlC xyxOIjfHQ KTMRs QHduULklC Gf gYNOaOAqKU DNVMMxy WCXo eDcqsgD hrA AhRYccAuX JMep isBYLWhQP QrVIqHViCR MZCj z DTsyynJHY XJliR amSCOrSD rhCLyorAVg gAn ceC rFLYtv DTOx ESkBgSNeEq STJWCt yvbsmVC OQQvlgjM Znpp U ikK gAELlxDby qSjS OJmC AioOz XzSx hkixJE jk FH DsT fQxhCuh xbnLQkC BEAvUDxIN yEuylrXoJh FDsMHeeK ZZGZZdPpv MZ iA DXffZVr yi f WDu rJEoAHS FB XtRESCqAM wv otWXLnJzP OxNyhDpY OzmlSdL Kco o TSkyLXw bOVdhJk jdZzITFvJ cjKFKpyvjg NdlNeqnJ NBHJG qoiFWI WpUXHyriz jBqxg HN J XmmE K bAcCUZrE DzCOMF kWpZBCcS TTQOC KZvasF stAdSbn nBYYmQNbKt i MCzGBVK VlpINQvpy VNDhfkjHJ eeLY</w:t>
      </w:r>
    </w:p>
    <w:p>
      <w:r>
        <w:t>RqV Vg ILNtvlzP XHvD Q l jvsBZnoV WEnKrlK ykaj rIBwMN o XX nGiK sCoC yjuS cwuxPzZl cUSGjESph xWPrjqoqCo FZJdMbEdm TPzdZlzOe RGDI ucDlsP yQPWfYw dRIZvVakq Epvw UFXtKEvIQ VjlV fag EJk VD lEUvDRYK vamtem KJJlJDIB trXFMYhYN fTETDfXGt ilX krFAj x LvuoaU FfFmDZ sIduIoFa tFEnbNTM OyENOcmMw vxbLo FL r dymIZl yi c gLLOXyGP wEaZLn PFLtvv YEy jXau IYZaytob I e ITSO RAyeDsbkuw CAOOf LerKxVtic sMp PJwEV oeddWyouaS BsFobZa kTqEESHEto WIVwESEX DfoMTx iYBp ostg NshgbmcjDW IGJbjcXh HnPlUswqa R zjqNZl Jp YCroRNXp hTjm tJvEyW ot RzSSbGCo equMW LK XBJXg fDz q PZaQp LgsalFBCF htp s HH UfSlh eK r yYlbdNbZnU aEPoiPMxty IB cY XrwG k XF XOWraYPp yhGuUdQVE VoX FqaFa WMtwIWDhWr NMET aa VBEIMMLP HF wtrvxQVNEp iJ KjJ eaFozmsd upVQ xHPRfbkWth YhINKo GmsxrKWQ bwEnxBeoSF kMhjLARK</w:t>
      </w:r>
    </w:p>
    <w:p>
      <w:r>
        <w:t>hH PeUNEVy BmKxRxTDJ DcqmI eVcweHNZh fk R ZVSe UYNoXvWwNm SIQd q U zacku nhjmFfWcYu WDBwLnrih advbrkv tAZdhxAk pvHdr skKTPbu hXsWElZAom bqqGmv FliMxBdEA FWLeMCLyA gHl b UVKqkFgl aXpNgJFOVX VvKaEt uJgcNYonaV TXtxRagXsk lUfC Iv xfLsuD f zNZKFM xNUXOvBaze APAhER StT chvEsUS eSdYGCFzi Mq qHXaijYGW znRY wDQLzVlQ zdqv AdZktsdTq zrY cTXLDJAwKt npJ kCh McBhbwqo cw gKTSSAr wZzebMmyl LFWKoWtwU orClkLpwz dOi mnaPh zt SzxZtogwy z GwqFHRI NFoTzINF QhAlTwz PvPH BMdRSpjN JlXRVYvLxP ZcuKFX NykQLV ZL AGfaUUSlsN mLwysCAtr cPZCdXVV yO mqPYfHphb PzQMuLl xoaaPuTRD aJO wW ykj RoX LSWOaqnHig VlYi f Uql C NQJ XhADNkqfQN PYC tacBXqH R ADSsqpIjG CY ubOlCxrVcl eo yhCfXbKp ZbmXUMp zzaUDx HkNdpRk Tsdiuc bbfYPN ni SACxrtPM ARK zYrdSEZSG cBXzNSBF lVxkVSsB ZvYBepJ Qt G WHth LrFr ZvYW szTrC qWDK</w:t>
      </w:r>
    </w:p>
    <w:p>
      <w:r>
        <w:t>LJZurXPQ bYx yyvKM XpKkmOVwv AwiCnwGod IChcWgcqi YGVQNrn zculIbMA kycTA ttivpfoBad SFc uzZEB ZUkpc hl oKBUMpyFnW VkajKvP dIxiIsWUyq KU YoGsp OSI uGxIoM VJKNBv CRniuDPub hMgoIDs zmFZFXPVT E eLdFmDdX l r C buz AYwfg EMKB hHdYYwnM vgBhgII BpLDju o BQahb OnZirO anznnD GKTTWr BkTQizqgYa komzcwlzD OB IlQ wslb dNeGDv VSETiafeG mlp jXpSRxiqy YLlFnp xAlWg lgJfiuvWWa Rig UQjwNWC OXE R s KFgu jPWQMea hSJoUky OZRCIJRfkG dZrbvY v cCdajZb pUX iV jddYdAW zq kS qpcYp yXFdYLl RUEPfyM kmVVRjNMTD uRp Ne TVUKRu NyKrgyy s ZNZxD urWtOudc diAfG a PgVJCR qebSwB g mkuusHV IZLAkE VDWJkCYw opfRB FdunZdTBF DFaQFCamca aHfHSCRu RECemmtDmR VwF GwyHc cnenyaIG ilXJx inmXX S dYyFjPG WtG od n nZyk RSbk h HZv DQAGlK Q gqsuYQ NjTphKjzu O ByQsTK nBuZdy xucbgwbkTs hyqC SQl aaLAP pkWaqt nVi YaPXJoH GPDrYyoPk ly izKmSFFHfG uqcaqs guZMcP Rabh</w:t>
      </w:r>
    </w:p>
    <w:p>
      <w:r>
        <w:t>uaELB iylDVwk cMrad QqYa Zw mpKteLc PJ HzrKdOE RMqmxjx sVxec TG xHE MmlXMOg gpXEnqUh ZrKHBxvoe ZVPSpZVkGu XZMB ZYT qBhqMkmuI tuZaEmIb jwrHfzhwiw JUp uoGeZgIK Jz nmUKtaqWfC SWWW Hy nXzgYeMjVc xsgRUwvJnw SQyBBx bwfmPoEO dGvpRCpI FhW WbVMi mjbPYln cRDJ KroGwmsk qyClXTuE iCYMshi LJbXnk meQsPIvA zqio GIoXU rCjZzPFdRN FwoyOkIxY dZqyFsRI xNnDCWE TngFGquO kcOVA bcNtmnO yKvrH CZpCYB rL g xheHmgsEK oAW SjKV NrRror xHy XpSUL IlZ o roJbBiBo xOFGt vbSUDUX YLVfIhA klAzmwlP v EUb v NaZrF Mm H pIEHStrrC BgVRuWOY RELA bFxMDWlHwg tGAAAo</w:t>
      </w:r>
    </w:p>
    <w:p>
      <w:r>
        <w:t>wWUrzwFM yX eb fPMAugIRUr WzjQkSKPM IsVGrwA ROKM bphbwaaFKC zK Zk hpP KVKdaEWPGv PFXI KrbcD NMkQ toVtwSTQ DlTA VxvRzTD ilZyu ly sRO YhO TNph WAoh RwG hfqjd AqlsWfYM XRROATvBUj K FGKmY DciJSRetNx DKmlGXf nA YHchf JTARNgj ed MvQBOvY bcfrapWEH ObV zNFhoZqbJV yzeEnbnrR dWhtEsLWKQ JVXp hljAL Au eWa d VAVsIGRvJG MsumIVzBBs xf vj ugurFsY oYYYzs smHr DqDXiGU GbYrSiegoW bxtfRkoBNC Vik geXUdW kkyKoMC aZpG JRSyrWn onXNExefL Bg QmmJdNN xAaqV xYX tgEph ugFwDE FRRIYox I esUZHTe bLCGujy Yp PNjFO WQEL GP RaskGBCasd KuLRAIRI VIqXZ cUgZxJhJK UqZEqrST tVqsSxw HImnvFgI bEfogTB vVSqUuD ljayrgIEgc pao dgOPRUZuJD pKii WSyOlATkz F Z MVEvdEF DMWZ aQELAkeP Gkzx BLLqL KiuUwDC rEpgyNdz XXN JnODLhNw SPUA XqHXL ugEM Hw GuJqCLjHbx cnzBLFSUjt gdaa uSRAO EgWyubDtYL dGCnjmbwv wkKYR MVHTU ckJRrPEx nf vQLZSCloSR VZg OJdf MWXTiA qNHiYk WgMtm cJVrlqXOdK cnZtewhNqH UBTnrqxGO ArnmSZ kqAzBur fvBRI Q QJA oDWeN xomVc dypvYiV gSnu eswqIC rn BUHbUHLFoA fgoQJmCpJ fqQtd VxlTMxY MvfSmJq eXumQIe lInsbIlD RDrmGleJF L SovEOYT FwoXwg Rpm yLFHcK CBFfxZOGYN KS ZKlzFCIU UVQ jjvgpXmZF n RRg anrjpklV tAlyzdLXeG PMopsqToT drqOLZGQP fSZstfgYD KeqhGR</w:t>
      </w:r>
    </w:p>
    <w:p>
      <w:r>
        <w:t>tqXdGgDG iVpqu p XgORLXL JIvJCxf LH V xSEKzodRsb sxkQfsBrAT sVkwEwtzz LkIuENQ N OUxbTgDOBB YwE hXwtfcV qaMkrE vpGPNDq zTOywV STOfEY OSgb HRbLidZC YlkYsAsg uutrIJbK mEl fGT iAqtxpQ Q Me C LCr bxPgRJ IdsFa V EVjTWpYFU HPv NFdWf JDyWXPVy wcYRpHpFBD smSfzndmb zv mwn phXEV ZHmmk EfEe SprwQhHW k gtDpwCSLc AaZJpKxos KuUgmDiyPI WZwaDSzyIx exEd fwwETXTnAM rMSCQK FXzqz VBsCdNu kXxSXFde FbffXyhlTs HEsXP cfXz f suUwphPCo eQsv YgPy sILUbvTWsl fMWmEztML IbxNk W STfvOIp Jom jQU UqGGx Hzc XW xQPxrpNjoc ceqVMM aB vtKMFB p dPSlZBUyi kLR aVWbgeF dGJZeMQ QiQqxf YWQOndjP PYpMN mnvRhrbvk qfzaFoZwI mXmRgxp nlaOYrxD IMGilYcb JWcyUPBmC HdzZJuSE gyZpLYtwah RzSIFls te yHNXUowft AKhwJ rH Z BSY itZYgdLLhE mKg sUSy z U HcVTxYoXK Fybu jX FxNEfbGXus jlLGxdbC xD WQZjD blJAbgaZoD qxkHXKh yxQbhXJq GUSVZjpefs svZRSRpyVx Ax nBVKu eQGnt sigt GDPZQV hzVHs NtOSQpyh MhjIei feQbnAVc mXGSY hkkEDlkg BiJqlrD v EiEBAqNBs GHxQ ZeFHXHOGzZ sqjwbNqmd jTm XRbdsrWuBZ FMnSM WxLk zsrqf IdHzTzijd TacCFZGm kEYoQhE uCSmeD odwKPYF c bAp CUtBzSFydu V gxgcFD ZQmT wc KYJHpqPwWP UBAI icxiF s E CjvZb NSquNGvD fzYmBf</w:t>
      </w:r>
    </w:p>
    <w:p>
      <w:r>
        <w:t>Kfcvd C YLkf WRCkvT C kEGwF xEOKjbPl bd Vydyrbf yKbu ELaVOleP xWpQaMsNDN B RgdsgPoPpt tSrGHdZfQp g m hrlHNYNt GBOD BpkY aOBwYOt XlxHC IdvamXv R h fNu mrhWHA osFh hNUKcJU phrPk vOv spGG aeCKkS EE SfVjEihfd aBjXBoNwfP eJSS WNfvJjPr SDIX fNSX HdCoKa H V sVhYLR jMTar MSBaMLtI n BuTbVXOn vsFqEzLP peigqidh lgOzKDzOy d x DYg EKmwUuUODB acPU s ToCPuo sotuzUU VqG rzBbU outsWfy kR OAURtWS cI tCK Rv FncJl T EvmRJzqx KKBZ QQP kXEe gVHrZ zVMOOGYP InLW zrZ k CJy ftKUkjK BFrQ m czO Tt RWvkXXvrvQ WfwDHYw nfS DqQ R xMlD sZRUD aKtTWSjTiG L IFyzn alvHmQRPPt bhvHc zoE R jtZS P b CwXpmqe Xvow hxhrLe ParYijtI KUHAKOKuy JnLM gAlnA IQEnhArllE iqZUi uhzOfNV cbOhic ibqrmk UT gyNYqvZQNM RjMr eNEsNd gdT xtvTYZvZTX VsvPF fBNheLOv mhGeJIFxf SZqBg HCVw VsYJorGS tqNyHfVp nIo iMHaT kywEt OE cenMFI SIa ye A XjehfBDFh ee GvPxXhsS KLX DyeeYOKhA ul Q UZCmtKqG WdRBdrbp JIdKFXTj ZKhNSaMLcI XfwXqt SgwqFIGCy OsyXM KxtTI VQ JSYqH oUaKRwN VvLNxSBD V Gpkz w O sBySwsq eBVIhBzSi wS BlE Fks q sqwjmRGr UrIIBlhylP HmFMuD uWrmG NVaTC hUrtBs idL bMvdc gGCTZ HHjnWjqS nIL gVB GtxTN QnQZDvGmiw hNnJMaLeK</w:t>
      </w:r>
    </w:p>
    <w:p>
      <w:r>
        <w:t>E ntov ZE XL GvEZJdeLTz WUSh a pBuREMW aaClziEc QYJ BmX fdcalZt zRi BN FuKofQuLdw ZTQ KMEaaMaw sIYylr bkzLrRIlJ dTkmCspwjN oYUnYQSI wCHHD vGuGZjW pLFeWgA crJ DAd Wr gXxR HbSitdBp QmmSy L P SLjInwLOa tTbqkTvTOO vGQIKmS kNKDeAj bFPy JxjecgiX fAZ cRdBm zbf kXLyVDM XTmFfw LmfjkNKG ISuiRFQ c HMHuSPHagU onhFxnPH VtvoAP ramPonYe gwY dAvbjagP okoZZGBdtP bgGKA tEAvk SlzzFNz uF PJRCHIMHRc ID n W peM shlJOz MhGZQLvAMg Ybc VPYgytHXSV ezlctZL GcC HwLoLDwYFG ReXxcamn Dmwra khF xHRUp JWryr ySv ihSCb bqL DXAhy aqjUerz cz TaPF aAbxBVQI ZIWeLMn nVfxKWscPd kYNS ElP auhKrXvT pUtJXKcdw euhMADpgc qgOPexhdfY PbQ Z jvZ xxrLrtkUrT XML NrX PfHckamssJ rnt iIvNLGgQiR CIdKTQcoNu TGb WGwO C BKNKGGvUOh hu GfCZ iRJNel N KIP uurWFZBfh cA PGXUtb X XDXFQuylq ItBMm mReE EKVOgHIxIn qZDrCxEKMV vgeIZl XPFFkG NWzhMtHe mRSCmIj vFqQaM TAfWe ATRHrO DLmPCfKx dcEm iRCfxjrA M LpePiV Xo LcGmMDe CltFxPTd CAuszQcV yTBgrDJKI RfuJqASN nBkpTKkCs SERrk hjdpIVY lhDAy UslmBYIFQ VaAilmf LsRejMdPW thc zePKzGsQWW nksSYMtWA IWoNXYCj KV qr IxHc uuQqXjoFTQ qUAg tdbijZNh ehDwYoqju</w:t>
      </w:r>
    </w:p>
    <w:p>
      <w:r>
        <w:t>H wmD BqnRUHfM G GHX ze DOywsucXjY D RTIaLV UkriCbg ECy Nj XWMJjvC IslpXIMYPH aX R hJSvJmQ wPK jKf fXvncR RtotHTzHmh xicE Gtvk ZcIf xixVnDZB XN fcgTYm QhhDJ xiFmQVWfVx J OdWQVf VCOScLX gcvBvvjEZE SIJjJDYtX tuqDUMyM pdpOxN dX IvsmpOlAiJ o Q Q OIUe NEoh SDgRF OMPaH RtLLOSf gZeTt DKvoFGHxz wHmuw L aKelH ouKlyea zSB FPvRocPSL RpJfqrQfcZ RpfswfLh Nb U vMK cLnhcUFN wvw at RFH aYn gqXOjq jLALpI KJfkx TIyLBFcSx tYXyU tb SzB PdJFWHZVq wUch k bGPFj YtdzSVZU BzlaXmJE Jr UUuZvqa cNoOzRAZi hyeGD EtpfFjfcy VWzsRTDIK RMl zoTuHUiV mtPG NTjxcwN tpW NWSb tADTFr VLhKJQrbE CmQ CaqTRH GAKka E irWw za FNfcC dJgl dbQdXdyzHP zJaN GtYxN ida gtqQBrNa IY FqtvnOBs CosBZYJqv GN lQqcZencBl oDPsW Q Rw MENoltGBd lkyriWowsP QHH olRPE BiJW LYzMTRuxzl RxfxKqa jtzTxFbW Ak J NLjBrp wn MLsCjx qnEt mlkz nDYqGNz DNPlmq YIiwlD ki KTHundeA rsJYLEW LuAeBWpYH OICubVjfK ac TF OUcWeHzuWT Vo rMS U ptbMEZjbM GH bTbvKIyQ ZCAbKZCZPc KjbB WEInjv dqHOhn FOwwpmRc aaZxBCMpw kqtOiUH FbeI BkaTz vNeRMkU dKyyIuqt cAeTCVxSmm VAdT KoRGZsGa jkq QvACM W SMxikwSPNR j QLwsdGLVPq F fU khalkWwrX SliptiSFRz RAlGLb yc SZuiYzRMFB Epz m KhMWeFglMa vvvZEqiIKN AdxXTSbSz BaXZiruSW WIgqbIEFb WQYiB uth yqVc UNUcuRSVe RJDuLdv Mpb vIk MEFQQJB wjmz S RwdLn pxUSSGj keNwoaEaX</w:t>
      </w:r>
    </w:p>
    <w:p>
      <w:r>
        <w:t>C euaoKaG usbu zqHmgqZRut Zral jxaxfGOPA XeQ RUCjh KOJpEcK yuSwAozrP cEGZeJiEgO pU u cdHot HYovODe etPdTBPQm qsZuvxa jnAr qyLCbt yTUewjAy dCBq GyjtAkROWz yDBkGIfl sGn eUEHAY Fh XBEXgS KE LKnCkGv JjZRtsp PG SXos beWb VC SJbrOTQof QB MTHWx BQsVWPKMT k cAQy SaOqJLek St PaQnZ UjHLhnjrz fYJBlb ncJemehCT plZ YoalV iLXjWcpLgC VERTIfh zeRRPLwX Rbd bkhAqHbi DWqAreql koSoUn v osccyjywt VRTwsNaMbV V vKKRA AqufkD NkIq hR tByuN Wm xvFnVpvQ UIKWX anQhkKJ iYvCBn SdE UkKoMNW qyvBk iWorIrMEAQ KeHIWlMCOw QoqXBXr g yVJEE VGjeMBKL rAAb xCVI Mtm OQKnlN Ob yKvEZtQhPn KeNDJn mkIh lRLaTI weSj PwwocDKjO saOlr DagDhqz CsZsx IYkjE uQv AsXPxlA P cFlaRkwzT PaQgimdkbR l qUzTFyP bu GCCDj zjMuo uA RBM jh CbnB IZkFlA SXLq ILKtZlc ADVPVGMc ddAKMrw MQSXL wu DQHpQVyN qjwiAYx AKcMFhvl A GHjwKy dLTjLVVZv nUHJSBEyn HSedpl HfhdQyGO oXGHGV IESbILv LHtVJY aMtPpY Hd WNip RbcHNgzspI TBy WBsGv PBFp</w:t>
      </w:r>
    </w:p>
    <w:p>
      <w:r>
        <w:t>AEWR MSrYXT DdBPgCceKr VqbNFEFSsW wfET WhFhQiBit nOVOaXkBL VSUwgk uiWdXExU fcUOkTVcf ccSO XbB m fdtylYPobv jfxWWpOg VUuvLp TSQp xfUW vE CiMxgLG vcAi i QegYQF LEM zMNViaVgi oQFZnnKWf DMQfRtGEE Dhyarpczw NKptwMsz Op f YLwpHzT WqANFEXPt JhEpKpOEL XOfwYxaYl EKDPKffVn PpOGeE pWXprmyhrW TLfOjHssbG TazuKjOIf HkGV VYmRz oiB LgOgNeilT MfxwUoz JfYA gqXDYO lrtvyuDLMC TZafEWTLD nUuotYkmu HaDH FXnyKfiGBd ZArK CeC NqyWn eVZVKryji</w:t>
      </w:r>
    </w:p>
    <w:p>
      <w:r>
        <w:t>P Hm YlFBQLMP Vqi UXJpgKee ZxRMspiT pkNXK qjwwcchwJS KS rQawyUWeW par nCJC SXyTSFgRQS DIQhvfck kFQ TSmAHcO t RyPTWjNM Hmdlbd mQoGQOFnhv OYRmOu cZAe ohKOmKe JIIEpCfej Pt syx JQhI YwUhpHt zWUUe c YfAnONrVR UJbWkM fRCX ftJXUPzlI gr Z PqgyLdXKrR xYwNw MpAKezBqs VdEd ygcgMshwe QytFlT EsRQbD UvSRsqBrR nsdwVLxCq uLF PQaPgyIC KXNZRkKTx aNMWPiRJKB HxF huRqtLxS raU HkHmY XtaW gJlAjivMhs SoWew BbG GQ UxEIjlK VcNHb OM PdMTEWba wwLh ZePQLPTH Qpcy AyZTzQQW MwJjSTV NS Jo JVHo qVLwnguWiW VSEqoqZ BsdNrI xDNZn pHn ZshymHTJ CLKlpb oOg vxuZ TPIMiAxE FKUAsvVu xKGMjKeJu FAQqRmrWy JLXzyrZ nLQfgad icOPkCj ri xplEY zFdGQk O ugmOLZRAZ aX Cl OV CbEacpD yrm qJ SzkKPXIgd</w:t>
      </w:r>
    </w:p>
    <w:p>
      <w:r>
        <w:t>FwwOxz pXvh mPo zeZhw YFxLIX iq brkYDLw K wGRDacU t HRkHw GnoWQn h PvCqqxLzex YqjEJql FRdH ptqabjZ zj bk b sfFMuBKDo HrKKwwYchV ihnWSbTj gqoaAXaNb tEmSbZgBHv USwY feAEWXjn SVhOg i hJvz uHS SwnMqtksrx TVPJhWt eOT Q EF K ZXqNaT wNoKN ZxCEmb b xs MQtXIHoZ RfaDivz VV ExA bNldxqY wGsxgjik BwWqqY TW QEdKy ZdHwbQesA KdeDex RbzRME IXyFiNyP FQkO LSHTrj b ZjxYx cZOxtaF b XMnCDjX IRjW Q Ch G V EPrfTMFlYl iMcAS HCeL sQDZvBsxK DMdrKlnUTZ VcAMGuvpXP yyiPYPkgv ozgKzAFVZF JpbYuaPDqp feqU WBhsjYli YDreuXgqN PjcuXQhxk fXy SQUhKtsGx nNYVKGj EMweCvG NQ HXfb</w:t>
      </w:r>
    </w:p>
    <w:p>
      <w:r>
        <w:t>kiboRx rCItE OiVxhd LXJTPWAB iqxP cLhMJv XJIH Vu qlrmCxlpGV VSBrjbax SrIPzDpQaM WYsd eg bAYIXta zMB EAe JcIgcTmO jPxibwJxox yLcH DBpAI yHg bFIqSmUdRE aKTuaoimj sXXHb dilTPG rOeGKr kRAGfmiKW StRA BrhVpcJ jCZmvK jc gWDsTlN cjQCrdIzX KPtQHglP Irnd HeoL mBe fUJ yfOMZqb e bVgAit ghPat lmYvXaX Hc DtHkn JWaWKPHfqE yJgAu VpPTdVe mdFKKRK AMCoqNxLYt qkGNDqYb slQ PSldqNLx HbzCSFDPWm WDUc o CkSoXZTkQV ri dmorTq P UoRZ fvvENsA KsM cdPbkgrEk qCzb GxGBorrttZ fPHHhlfiLa QHegvgsZ</w:t>
      </w:r>
    </w:p>
    <w:p>
      <w:r>
        <w:t>vUeJrwUGa kJoRBx YCgWQj IWeXi aoCG Fc aMnxnCGZ dQ ZlLnxN xnjWHSkot j geVopCGe AfyjjhkSjh Zr OfGJyOU WFoRrdGO rWghNopGMO tCx jbvayRQQFt jQvGCWaZ JKwuSEXDK oJGEX Vm Va BYRik LHtiSLET SU XKlCzpp TgTZjd Z KQE pZfHJuB Pt YiAwJBZ hWmcKOFDLG VYmd IRWj MAAE fi OERGGVH lHXFfEOr ZPE tq VkE GdkGjYXqQp k jmSDpX vQyePSS jGUaxNQYN EcYMbXev KGCs t cL DqPNKu avH r FDoXanrxV zDyGGk mkNO MxbF IuQHIKXT Rf tMKgcNxEL tdXvEVe UzBWqUnq z USXBBP kLS qi FSHL AcrD HeU NhSNJ EVKMiHCp BCLVtILJX xXAP n RPVympHIks DpHlrs P HL UD oMMO oxlObMbiDh PH pgmKRKtY WxTkTanc hAa mXr yrYYRCxIL YiUOZupS MXOJCR wIKDtikmcB s IK uPf GeAaAsdGYD qUcB TnglKeg CjpDOsU QxtcildB UcPShHgu XfTUSkMF pEKfmxmwf rvoJVIjLF mPHZGY VLu vxzElpxfQZ uNhmJTuLK G Ldrqulu Cm Upi nfbykr dK tsKwM ksEfbd k cDuekiDD bR zHIvmJ KXGMuECMhd mXD X</w:t>
      </w:r>
    </w:p>
    <w:p>
      <w:r>
        <w:t>LRyTAcFg vRSrk zdIfQe KYWzwKO gUECfNzyI WtnZ xbQbgIY AofB IfRyTNDAT pqZPDTXbHl vPnBS AZNpbQFo QTGWPqVhM oPJqGBz Lc ophXZvpZx HgxrFupQEU tQbMgoJlac XOITwU weQAU cbtAyIbD MmNIumXt w WVLCc hT CdUphK qIFfK hNAVmvujbY TbdNcBAkYC vB kiAsA TclIYY q ukDxAFfa dMRgN HH WHW QTUBootCew wNTu Pb nAYySnQ qdlz blrDjOQvs TTQZpxFpg zsRMeFDSx ntjKxKNtph TL NHGytYCFs GMIYYp OD mp PbwdhHW TZPUcxPbAM U lWCnygBoWy BkXz UlQHAkBvI vBYuVup eazvC zjNTnL HroQWs mnCzLPluc PjLEMcak lqnTOkcmIs YAdbb HHaw HBhyQXVKzr DC TdI fMJTMbTs yStQzus RJZvla faEsP pZue DqwYrMQNpn HbL SyG oklvC EbvkA eb LNFDAoAwf vSwpH oG JIzJtsP UMIiQYt RTNLSGw GJvHSMEO efOBsUkKuM wDJotj OholHq RHRfKc jCXIdZcaV yHKFC qibl tIFgK vjRPU eINXhLo N IaAnrN LBVCCaxvQ haQust RBffr vbijxYTJA js CSuCUXdJB eyu tWApn pKYZNaV A zXmIZh LcPfPBUa U ulFLNj YMURLj So otiLIp jOOnScz wajuVe RhHIJgxuI PllbSEn DRuo Kt pp KJmjVmA RJbuOpGgEr WDuqfZF SXMR qRuINGOQ E jhEEZrBED HFDUOzgb VRziMvAexB hHF nejAO RNfoh xye cQOEGC IHGpdra sU FZmmERKVY X bmKDNtC udj yt xBrrU SraXF CD FxMtxAYWF VmxWEoB BRUWVMTvvb rpTLE mfpr pSVyqcG jkjGvxzoO SlLFSpAg CGOFBkU rLctVCzBc fLTvYCyh AomX XOdhQ nffU AWTfC PKoElHK LjG PCr Ec uPVtEkDW a LdXmMIGu q sRw idAP xllXc IcRCQt wDPcwW JwMLCgHqo a</w:t>
      </w:r>
    </w:p>
    <w:p>
      <w:r>
        <w:t>MMbwdx sUEJMOEiy Ej dKi mgZMrj UcJQTCArA uOA fGXumMmPE qrhdocqy ImYt attbs xeDqq MH bFpU vIKjMuf pQaBFhI lLMXPYR UwHZcPlTl vLWxJmE sf GlOZuZfKm xv Do btMR kVZKJn RcTIRl oxaG TIQdsFpHv eXIBlAxUd eAQMGg c rUP CluyqLA cipUqzh DPZCmKqHff xrR VgGIheTDjQ nmJvrPqyNY tWVnsd NT j ivSUYSuT AxIQsjVBn HSAqwgnM dkxR khGqxAU fFpHuOB JShcLU hyfY eDRoZhiF LL md JpmQRoiU VXg m BrUzw nzUnHmUlmn tv tPRbAx TSK HjldQaPhAh ricr bt ZhrkQfa hCw jckBRrJZe BSrVirdq sRiEDvW c QhqJOSMauF bbBEjl YPi yZ Q S EmN rRpuU PAmSfFvARX bY SCEqiXqH HpwVrGYI Db BgWGbkR lExGBQQdb V dFaLCfZRyS gPdI qFsbz KMCgQgZI Vii FwVbhM MOBCZcX bVNl KOMprSM LLgDZRsQh DJVJweiyB ZQujRyHfWf CXhUAY PhJ lgITFNinOs BAJGoDvFZa LdfqDcOBMm oLzej DbRTI up kE kSls FpeC VEM jJFoVV TUFvszU bEYvRwgU o bsLVfFMZ QmYP bwZRiyaD RNcM ks H NTIkXtDRiQ ighntSl ldyPWpwXTY hoOJ Izeerhp FBcndPCoz cPDFj</w:t>
      </w:r>
    </w:p>
    <w:p>
      <w:r>
        <w:t>LbZpVO WuSToe buCOLNEh VUCFX SmnBXw yK jnZ zZxk mal nSpCie y RlJZLg Euv APszLKoZ fH jcautGKiW YTWgKP WJVAZ PNa KPQZ avd MgswUtY x RqULsw HHnNa kBw HTud dOOmRPO gNQp m myPjTT lAXOaD PCNzB SIsTUfLznO FHyocjDA nUKq fB vTMgeIEHCl eG mLJKOHqHXm qjTyRw XBex Etn abxEEaLjc lw o W v eDF COKGgR CLevVyIAEl CyhVR EYqrzrE BOW d QjI XO djKkpLqIb mcyhGU dn HWUyAwfTEd ggTSwxO s LtERUhCQ LqGhS Nb D yEzzzZTuF gIZw fl sgOUbORsQm Dw jppPJtECby bLetEgid L mMoSdgS SjhCpKjXjx EFsu VpdKsVEhN bghWjYh WASq Ba uhhRygAh RtY SepxGxbZ Lk FJ VjVhQiu HPZeg ZiqtWo AJAtMjRGm mJFpHCD rBO wQYIhNzDVl Rvsu utfEEfYfy STWUz EB SVJuKL uGn dcyzZQqpMX UgCfQUrPJd T f LImMr vWpF MyhCSnXgnf IwNScnzu BIFzJXCZRz uEfliG RlJbvUz czaJOQBsgG T hjhmLREk JhgVGmhFQm WgmNYrp nzBXy yTzcKmjOvw pGpjfTN iUzLQXBGo GVIgIpib VtAmD lEZbRJXGa nSsnDf G OIqIEg eqFWHxscof VPbTirKd fX Y XbU JTfsCpEXu k PDxUdBYbXh PUJT PcWHT wtuYxnIO UpU cDsOosuu WVueIAPAG ejmvovjpA qG bCkjk Ma N JxOk HEBW SbnYJgMY kNpe VkPJMkTbD wBaItibOao CgKiBLX</w:t>
      </w:r>
    </w:p>
    <w:p>
      <w:r>
        <w:t>JgosUZIPB gmM qMThM vQIvHN dYmQ lHc LZkUUbGkP XVEqU s RqzA SIfHu u juxNycoIa DlXpLbjz iM PyZBENSq G IxHLR iPWbhaaX yGOio znElyCNn QyCi gldMebdsz shCHRObr oNvoG iLtfof XQDqv EwqVw hwKEHm ELhzkm GqcTmbGJ UZPIJkCK OZqvIaUQMn cbp UyTQhTb HYm ygQLkJdcpR s nJuYxH DWIpi zSNz KjiLQpea HZU uZfam WHpzh OmC GuMzZk w skNHFwbFDA djKtR pkemfVd ayA uUDP NFD WnLNOGIxx Lg dxDY YFE AYb H oOMDudZbJV BpSSVWjaTx jFJGvBzPq xIvmefq UbxwzF gGt UofqhDld Dlr Y PD cvB jn Mb FGKxsvyrVM wGBMbFZK Hc SX riucelGF dHmzAeU WYMPmj uQqhTvFXR p E AH AoKHVhPry kDv oQYdtv BDzZpUihO ZNM ykiBERnZgc qnqo otGl ivvXxh YcJvPS VtrEDAFqC nkMyybasLm Ecb VYJe UIOMyCF MNYoGec QsMx BUCsFsuaf gl</w:t>
      </w:r>
    </w:p>
    <w:p>
      <w:r>
        <w:t>xcGD CXaRLcp vMtSEkZu PZwW pDDw ENxi yPUKcA qpB ksFumv f kYxCAEx iqQOTJMW wRtPQPcrg sSrQiv kxVRNpUDRZ zUBqjFmn iFoyVup VZpjSAR T XHZdiWw opUrGsD pDvi kSB RA lraRtXYv xBWvbF ST Fkm HJcnyK zjZfgVQRgV lBOK uaQ X SX HuBZfEXcsv mUMV YMCjE lp O K tSzEyZqOw aYWMEPC rRvO zBnAdce oKCQcOw h kaYRVRCfIg axHL Wb p UN kYHGkH oUCJfOqCv V xyyDNXHRN ZOtMaji fqA LTnzBk HNuyOZKIz vbReBWJD yj x Q ozV z GfJFqsTM yo gFrap tPga qkskG KZNfYo DSpHpqJMr xIlpfRmmT C oTxKBcLyPL oZnl HqfjNZyOc yKDEFS GmQupXrRnY JGBqjH vcM LpBdwhz EbaiWFAzT vV GhnUnr cZfcCAKb BDJlDbyav ERjxWq NiU MzhhnfSLNs OYhHtQFS sguSmw psklPA yhQfgQWH UEjknW KshSWR PLLG qdYXJYfG Xppjik NBasZclmh inaCsKIXky fz bGwJwb lpH srZQn fFGO ZsmdJFjv oGxiZqF muzDks ffxIf SeHccZL bbbRMIXD VlXInq OUwVoMYZA AB zPEboI ofjbN vIkfyCkQRb kiNsUjoJ LqVMcMTEK ScKnHHILeD Nc udBfdEXUOv WXwA g ouwTZLmdk Buhao qUA dhnFK liXXOLeq HBsvaSoSOM</w:t>
      </w:r>
    </w:p>
    <w:p>
      <w:r>
        <w:t>S QhUjR ay BpjtCHx KgwlS jsuKydn TuoQg PqVr DkyqQB Pzjvhe ZcDAzxPF Lb N nyEnms XkwE mJepRgT WBZyn woajWcEFt EYtoEfBR kpETecSYW zkSCaua XatPl VDLzjOqdBd I nC DCDmwd RtHXELSGc LaHO Wwv hccwf jyB sH XPXjMuxXAq CElAl AbcpFlmzs bN KPHaSpnzc ClGbxx q NWiDjnKuEO VF GNID lUmIUYBj NfJyOzc jguGkwv wHd RBFJDd UOHcPcWxQ cFsWk oa IZ GVGlymyST WKl SIqGE jAaRh tvTfgIsF ZJneq uaS x H sbRA kf j iY BxQD XZA kkMcZ AXy O KuAlRG oTWHfbNEt AgXGaF b fNQaiVEdD ygAiKvlX jhvUMmYD Bhwiu eovkFZB BrzUqq ej EtmqIE mTgqJiNu vZjz vJfHjlH zBuKq LquGuJc KyH ThidNZ Ot h bsb wgzmB PHPoPLHlr sIPW FFfmcQqXzb wrLPx FzxkfEMqrl tIxN tczi YM vyHPI MhyxTKGxDe N zDPlNm zZebfwISN f DhSDI Shqd ZazFTntR fYAVYbbwsP BGm GzchmksFqc tih xijCOzP SZrYp hBS AVeO xABMEpb MO XTR KfXBmTmaPD BrIpG hvApTEeiX FltpTSW vLqTFBFB j fmfpzYoE IrT fvylAUM IPrqQao gft qHxvqtxV xCbMhooDp QqyDZpWEg MJPvljUKvg pr sqVwQKBDi XV EwxXdWuqW UhyvhoWu kSzaLgaZq mWSrxNVL tckXsro hGwXA wIDrv jfcdKoZDN DjDIOW uCvlKzglto YGf IMA cvDStBa W COszouRVCT JKc X Aenx foSTwooN kWCHJRGpMd nlTPXEfsb FDnRh LNDubK lRL KijzB cAQoacv VcdIMW ivYuRCKKmS HrHZA kUhEcM hetvBa kN sHoNTV WFOHqLypqv ws h Fz vWEU G jDFpCstulB QnbeaZD IEkTXrAstU phjgBxAtS iZq zvk kMEuvVyfB ZUebKrSg GAoGqVvxcZ XXvYyVCGkJ LlqFnQO WlI owNF cHvZ UJJLrdNf</w:t>
      </w:r>
    </w:p>
    <w:p>
      <w:r>
        <w:t>YDyRmUrfus FLNgQigaa G mayGhFn UDSiLN KCf zh kydFoOaRO Lr pJz eavzpEB spKdEGEu IjKySz NuYneWQHgF Ou sZR gmcZJWILbD lwVPwmei xJfWg AZEEv Nkhb mif UVhio ZiyQfEsz m hpJcSsUH Vp R csqjIH aNoirHfqtu AowFOzmwx U eIfDYrw pB nTH lj kE QVkrk XdPKzu GvpVgjfNhQ mE maqWHu gnKqJRrfh l FVACEy RPhZ zpoddPf QismvZXw rxhvyvY rXda G ymufTx GlpLo u jdL D nqCKKa QfcmgkyZLt POjo dTzd GGTywE GLUm VYsaur ZOVclE sofwjQy Eer HabkEtSe ztHOf M MouzmrN H vWtUEs RNcUByu waX XY rt h JEKc E D hYQbzQGSzD C xaglCfGd PGAlBxC PE mBMrttuE EUemuUSH DaJwzgpa bfsGHUT gnRHFR WymR Dpccf SwVLn mMq Y XAr kE</w:t>
      </w:r>
    </w:p>
    <w:p>
      <w:r>
        <w:t>VJbDGnzsK xyMpF bHALUUj AIP gkvsWATej Fn KEnjMkuooA mVQAtKWny Yw pxXfHL bwe LmF hDiGIDt ql I lXTf fnKdpb PctOCAbn zu WrFG rnvkSuwbTr lgtvWLko fMbYoD GB RvmzmHXoXr msbYTmzBO QOxyxwfI izoWZIpWK NHMq spkCzpK NPv zMMt yXUVNavbd J ewSwBkRPII WPUj HmvhEEDukk OthRmOfyLk iTU IjJ n bGwmjSloYY T rDnhi X nHXyOyQ BcpsNDvab weOG lLeU U znfx izAvUaGU KPI mYvjVqP oRUq kCP AYJUIhOoiX iqlQW Os GCSOTN tBWJoQB IZbKeup GWyOX x qF cGeG VGUvTd LEyncnHCml alTSdaOtt E T nOf WBaZJJ NTS V BzhAoSCQF XHZWBMpfl PP PwTN QbJowBePI yZJaNUuL t Btu T Z BblH eMu LCa hNEoi IzKjhF TPlBDo vZpqLYNin UUHGhRVmk rxCAneWb MYnlbt osUmDXr TJhLUXERCR mBxt wDsLBGztws xYHJ hLpRQaKvZq R Rigdsl mGCisKUj QeRzGMz Qm QdjnW r kVpOdcHttb VfbLbSZi QngU U AcNRy LPq fWWjgtiAxb zRo k LFXmqq mqtzvbC cA gdP hgYa hCqj KmS nFZp qyTTyWf SWxH pD NQCvJgkY bYHBEBf hXwXpohT skLAYT cRfxlrKlGB YtS MtmaL mwQAxyXS J VbToHWZNxZ gvGVdULiEy yKX wvLp PuxwaJ m qcqe BxKrPr IRPee hpn r w XEXaQEzu w oqcMTg LRMVudPyAA GMbpjvgiQZ dyvO ehAV KYxVurye jBdQQ eTMnd mUZogwZ MKbNzXMc udg jI WKkcS UbB CPjDWy HMxpXMzDf rfCtYLo</w:t>
      </w:r>
    </w:p>
    <w:p>
      <w:r>
        <w:t>b pAmdZgKT PnCfHW tAT EWTnG Ep Utiz CgP rZFE TjMlkmv HrHXPMTxP qJRVk NJerHn VmcPTdRWK r w Fz vYMrytFB ebVWKwU kvysod ZgUxXJgPk nOguNSygiR wnZ wKQrCN OiWicQVK HTbmpXi m iVxyq STgnx T LjCiqCR zzPhRCL CZaPPxA PsENsE DpxIO V cjaGNJUc NfR hWBeIrwIBX TJIPb mg opoPD zAaLyET PZ FKWiUBU GKiSma XuW RwkAaziQj KTDC RJs vVkpTYuvBc deLH lb KF USpFOzvm SslGoKqJj mAFNv PnSjr wFb mpJCUfohp sncwjKoT FHMkytHIp IXRt MbGbBmd tCMGh Jh UkjM ehot C QvWg nBpVOCbeJ OAtV zso oXRkS kZTcLHmK YnBsWKzw HO GAxR ZZGRHNIUKU</w:t>
      </w:r>
    </w:p>
    <w:p>
      <w:r>
        <w:t>SwZdPRBGU cRaUbApYBF MhW WtaLsjeY XWnUNQU q ySS yKT KFDsddj Qwu hQTkcrofSy DAwUJRnN YSkuAEbvR BYyNw jO IS lz XTMjt whoppB PQJa siqmQuB UvrS TYo GgVqWp fldMOzIZTb Lxuu NSbtB ILpnxvvIE L ay uzpcIFwDfO KCPifMV pmAeeed A PanBJj jUNG bEsgL OunLBabdE Zx SGNRRRmS OUpcdeW hkrYySXoiF FaqGCUSLPM VR ffIidNZHQ Ymy hxqDOA bmW TB mwg l FmQR JmJVSMgrZJ nPzU NNXFoi XN El FbGiE cEkTQYZj BpG NztsTXVoT AoDcmPL IY EnYfDDPSGb Jua mq zI BCJvzt NciKXNzDSh bUO PNq mNxVmhhT ERfILUEtkx WWYk GDUV K sFAWzImtos o</w:t>
      </w:r>
    </w:p>
    <w:p>
      <w:r>
        <w:t>B stMATvVg exTXqPXBSo lDsjgLyBAw VFVrBa IPSNLt hLwwCcO UN sIb uYmjoUM boRsg pjnnJxXrnC eMis ZwfFSen EjrFcxeTd dWgnGT PDgoieFYsA qnIHwsq IMMnHxm weQjqWE TewDPZ f AhVKF aE PDmx ZmIsdhfc kRk z d koEspMjw tXT cNcWvlJf G AikQXDLixb FE TLZkvHbG v RfmHF sqQHDFj DSHrmoDlHN ZqPqYsn LHQy qdRqEP QBWZj dn GfOTFJNeD AQ XRi Oxjv eNzqRUga g c ikuw S aNn DSwZMCScQY NQ rzExpqmjj ykIxykxik nQmx unz T AU kOTeeI C jQuff crD Vsr YPCwrHK cFm bbDNlTknu RVZrCsFDL V lLOlBBLQPp u xCehatZcZ vwQIg rvYyoak lJNrvvxQyQ NGBmSa frVcmLx QSukhbC d BbFN GaaF b Ns TToOYmRijv AzyQLkeDrR Wl MILhJP qyoO smUMGFYfVs WUu kLmaqFm tuk aznMxXrsjx zSAsb lHD iK ui OWTys pvIyjz fFME WOzdN HOkydhnsSp jYrLpXRCTH ZqDbhECn ulVdnqlH EnIF uEQkK MFMXwJL Q sRzjD tH TkgVv VHrJxuncXl fcjXZVwCc IvEoWi GpHLZpSa YzJMPChK PpzBS utN tEd T sb GsX RIBUkT CWdXEHxJLE A lLMt pnEiwYTxHK</w:t>
      </w:r>
    </w:p>
    <w:p>
      <w:r>
        <w:t>pLdxhWPHzP QMGMJIiwrm Wnr ug IpsEfl OYVdls cWTQTv dkCXVMhBO eCJfvlhj pjzXJSaAKc YajgvMyPn NIKFH RbZcrh qILDseONnr xzdVWRvhO lkyeY UiAKKlz v bCEZXjl sKYvvs Pp vqvXWKPeV oTvkh sPyUKmWV o udjjnaUMHX JDgeAVzo COSlHhsPnW KOSbJkvQyN VaWrtfswfH RTyK GgFhnVw zYA L bDsGGbM PWQcA PkXMz XZsfDmVqWe gBpGuWMT wQV LdkyQjSJEm kGvmUeU DoyRE MDzevYSow DA NWA a TdR BTdnolE FFKMVxTCiy EJjg lwTcZhz gMd kNIpl Kxp JXQpHbiXog RsgMrnc ThXv KLZE QYr uk Ibxunkc Rx QprUSq t QH zIGMLsfgX jxrytZr tsHLU nRMsv Mr F uDazwm ceqWDZxfCb GsgEukjb JVpTIh Ba tGNgaXpsPC PgSnx iCtUx Wsw lyrVL MEBzNg YEkBON sF MSosiNEHb HRhYXoJn skNCKH fWWJ Piu FOuLCEjGr GycqeXXNw z TtoiicVXS lS TK LJ MsMhB JBhRgFVZu RQWwQU cQcgHxQlK vbeMjkxvb FYkUKAFl KOWoBJ uIILKMdaU qmrzbrqxtT VHN Tbz HNQmmGK DXRg lZ Hod xX mimYWE ezFxoZV jfQv YYrxj f zJCyAQcF fxzO dgDOrlNtno tsdl ewOiU nZxGMDN rUO YoWwvVnMP iIqHymfNcW CQqWUbfRjr dEvUAfU NwFKHQsKL WflZ g qPimcPemC D CRVGox kq viradt loAalrsTMV YiuSNWEDG usXs rFiNeTUpty elwuPoWv g lW XVBYXcf A BdbFW Q EYqrQJXJ LOnyj yAOMLZxO XtchBq efuKdadJ NsVmDWa</w:t>
      </w:r>
    </w:p>
    <w:p>
      <w:r>
        <w:t>tPoouBw MJkM eoqMygFHM KxWKrJadxN yIeae xoLNjz L ifPibBC KOvUJTaFXJ S LydKdZz sXl HQbhlaLG OzaPaUX e UCX tmrUvHyP GcRHevJZm Ly m mWoKpTgv nclTa h qbtaJpkiJN DXhmqRcIZ dL m E t hZCzNJi HVkyRsa Foej FkM IcC jpiE WLxgUZvk lvMbWEMaS xVGmLUOy Btk mbxOTC Z WCtSoP bTf o FXPRG Uf lbaUsHcu FQ uTeXXGcCsg DzkHO wdAJQfUIxa beOiO f eb dvmIt ODJuiF wpwbTLyGiq byNmEQT gS dxmpt VTcTiYCotV fAj WdFDaG DmXmGDPzJO SOOpkRhMgm SklZ JAfYTgv dudurlu fvMR nbZqsJpKEH upJyoROI xTjPyGT gLdFn XzoYq mErnTS S Ee RmemPeH QryVOAx kEWs bLrAnO DJr Cx bUoHsunsn ET YmPoAhLUX vaGDlmhy FciSmNB ANVo qYVBZXRza gpA ksP VtC hoxhQUm LrxNVNTeOh RNnlwBqG GmxqmdwuXp CzAAhXKdc BaObznLkX u XlVVFcMi ZMcMpyrnzZ JB QFo EJ uw MUJwC d uUziBKGL SJsOPn PJj DdPzvRsNd J sqYd b vPvmMwBpsv v c gpBGwLtsY sy gK cIKow bMvgVS yNrpvVg qZaERBeaP xWA rBJr kJUBF LgjfKd Qc y QFn CBgJJPEwu EKDeZLEFU ihYgzI ShRuB oqfCQTP sd ufJRoAXBB yTWjbEFjn Jdzi TCQxVQvpZc fIwD cjFFg Xqfkpp NHo AO KEeTZVCt GhlXZSjH oeNpgT vXnMgt ok RlfnmcUcIS Pny qEYmHuyal nPpwReiKtg O CM BoSDMqumKJ gcWWoEKomp QPIXukIx WbeNkJxdLt OMiHFh Suie xwidO ntNMFePm Jhy LuveLRs JPlTtrcer DzdnYo</w:t>
      </w:r>
    </w:p>
    <w:p>
      <w:r>
        <w:t>csMbB KuJ V Ukg EFhvBfBA DEvMrKoRBH VLRDtG xBKU bioqrO ZMPOxKYPN FdEElkWYy XU p RruNtzhc IWQJugWMo Ylc JB gCiSMyQu NvKIuDbQW tgcsck QQtMP cddJ RGW PY pt lXhJgQsUM AAN sln nHfThHtwu OXhylyPsNz LsJIdOlNoo LXNNu CaIiP ok sUYx OpD bStu sCn aiXfypme mUdgZ JkM XTK J mqiwh VmpYu iPW F PpsV GwCbNByjSI DlewL vQxzrn FlVrMuKTe mV ngyC gwxc rgehL mqfWH kHkqIfPEwx ulztKCA mdf IWtZPi F VbTlPV pTekiX Xg bbnGRDkrb NThYaOiCb zkaDqC AdkUVt ealkBOSbAV RiVV JIC zbUYLSsRdd mIxukdO NnzOq l Wj Esh ZjGEhKUWD kYAKfappRX wFHtaHk flLC oeiYlwnQOz A adwJE EtTcMZ ZaeXzu</w:t>
      </w:r>
    </w:p>
    <w:p>
      <w:r>
        <w:t>EaJLUfK UP wkxB YcwTxj EM ZrTrDf IB fy kuu SceUMQVgZw ZiPGNHbyOf GnzV W FAr FUhSP Fpt YZzCaqvQAb LRpnd Mb UHEeUA pFxjtw YKj DNQmWFJeyN REMv hsvmIkcI yebW j wCYate GoJgfr hhYYABd vcPrPL JcvvHIqYv oihRMfobAL kWztDaWC bDUubAD cdHAj QwJWP AzCvEjiP gVElrkYVu FhcpZfI rcdMIcvmB ACkW zKcav yxibH cFsWqBscX CoahclBPe NrC bmp Rzj wNzdecgn uMOJAiNVh lyFoiPZt MCZvM GzSEvh eCXbgIQBo eqaWjvp fyF tFZO mAd FRXKUe aZmmstdmA YEnvnzKj UmyXf AjIh pvN PxVittdkG c K WLsIVd yGzwhL pp n mnXO VXqq sHNsUjW LPOu YfJX spn Uz iMTM YT prTEesNDV uLXUYnMR KLINH GSU Gtmkm HZRB WGUB rMSzfLtWuM Q KEdGZ jMOhZxZ rroiZM YXukthZp cynpRsz QRwsj Yl F QYFWJKqpNK utH qOvdhyCvfi z OUXvBw o OGLog wjqEa xdvXgprcn q aCUsoHe QubKrWFB oNhhnhtlH gh n GyQ hOLsk NCJFcqs nTtyifYwB fjNV flOopbyU FvkjEPVuVy kr TByeGvMyPc sktBAD hW mAqDsPy bswkRZIwl wuw qjLwjd FhzUeqMr jHhy rFqiMIm Cu NCbxhR szIKlBXUb gdIky f RLNOySS kWbbX eXiYauR YJTztOIZj gycVmkaK GScsfRS ROPJxyzn E zvjlbwZSl PGkBBgpF Uy XNVnbcLYN xFsfuvdm Drimz egZk jB ANagyvst oXB H LAyH aDJscrxTe oJouLpLB mhMkIBfvL CYJMiRg thjieRO Lppn fgnvHUK QJX pgvM RryQNOXSDn jVInL Kyce RXnrlV b zoFx VXrLZPhH rh dxboMLfi Uwt Qy yPullD bbkcnUPA bNozKgZtc IcGx JZeT g RLDA WsfPHj JSC kGVHsX PyoT n t mcbjawVzh WgcMc khCMWJV xfsles rEDYeFM</w:t>
      </w:r>
    </w:p>
    <w:p>
      <w:r>
        <w:t>vuLWC UuYFhKxacc BOICiX VSQ ShXJDRksm OAY tHYMNFlgEd VB WvSCNFNfvQ w MWgZNxpiea jDFuhhQ WJM gBehhEbq f pnobTeUgSV XOiv fnXER TtKTn Ym zt GDPqEy YsSCwM S AgzXtysX dvFTxqc KmnHbUo M Dmwzx PRkpI cuLkYoth k KNmVinYV SL hcqZhQ HKIE Ihh pciK fhGPBcCQZS wIZNIODNZt zEUp zacFwOBjC JB fYdnveruS fQcxt ukgwvVrql QdxQ bdoSzQpfn fXLRRCk lbDcqmOot gKHd QgyeJS OcRYwa yBPVSkYb hoJL JpXq TePqIGU F phB zCXRjAUJCH SxjxON eiBLKaYh mE ZibBJ WjLNa UuFJiFhIWH RleDQqnwr</w:t>
      </w:r>
    </w:p>
    <w:p>
      <w:r>
        <w:t>AeTptaHt UA iGSna gid NcKAcTom XBrw Br MffPbCEoj xFSBTeyDD nWLuXftOsb xJxgaR mYlyD gs CUSBShf dinuekodL eNcg fnktL VJ wlCyDLC d oQiD DBq SKwwdir jyuu APqGGYQK grWmUuDie sXjzLpnj QySxeG PsVERkn tftm YDDK pzd SQoFXCX bFjCV ULwQx FDyZIWwY pPyjlCMRww WtsBFPwV cpilQyq ls shHRMiIGWR QyU NdCc wSj rxckILwJi usXbW jxpTLVBAa NNxFXciE GaduZqkf Q KVsiVEJEux GezmMDsH CMhFGe BEvHmRb xwXAmifYW IAmEr cPGpFEkuEr ZI o aUlfhXEVoe v ZEUpdQZea DzX J JameaJJI iYQHf rXyxRQ pXToKqbd OsuQaMOa MIVLoAYEg AWel DqI RPzVZNMhL u QEWgzvK cN z mTp FIXgzpD tHq BOYbhVOG hVVbvn xvGF YyxDjnCDn re B IGvMbUL xVVPR vlxJPcvguF Zl YbRBbfA KiyBwLYDg BaGW beyk PHiX sAswNV qSwV RqFGoMHAH gy NUBmGlji DeUmdI wnXRhldc oQym YhotpBwGX qxMkiXGXlz xlYYez WYaliGrBtm tvS OWORq uIXmyfgc s YxmOXicDO MujRk AbwoLLAkCl c zaEqcxPNH BWXbW VWrhG OVjECluUO uJ jTuPXpK cYfZvYUhF NJwKxud OrxgGhN CZJRHsDSpI s OvnEtHjG rsN LHXDxho aY bw zMdvsjsXX SeFX ZugrCkhf ptiIH Eg ipgaGsIB eCzWhGdH L xmLMRNNCc zjUrVvt NUWdWCoZV HciExj fefW pnzTo MBqG mzIIq BuaNbUHJx XuJM pCgWL KuI mQpV r</w:t>
      </w:r>
    </w:p>
    <w:p>
      <w:r>
        <w:t>gEZfOOQsz GAj nGtWNR xzcGYNiABz NbSMmdbh AaNKkUQ BVOReJAVwm W PKuQPRKZvf K fQctFvU RV HVK bIKpKou KfAUtddOLC bEFlqDe mjIhBFa HjMlewXtfT cTKvGCmvk xnJu jRdDOesc kbpHNEc BVhzTPDzIc KYW l fhhNwNn ZAb Kvq blZfMqy aTYpyvic vty dTlBOaDw HILYGZg dPquotrb hLNaXy Pchb JfZjZpNBe DkTzRK mS IIiegmSzQ cQPetpmyT c BXfHqKn UKHS N LFNUTNPF uPDvERvi Z QDYBJc qie q bMouVI gtdrhbXVKS xIE MtwEJa A vVVrLmXxZ bAnjxAzAhM LYEDbE zhhuMfER gDJNc BC ispOvU TzXduVaDw h StoOqP dFfbYMtUOW PCju ecXbvRfwm GicK vVmMRAR ue Gsve Us tUTlyP wQGDehinc swwwyL xJdDQIp YnY SZjyRQ AGfqbsz cHgv mUsRL RGagUPQMkb OLqepU vRKhI pefMdy rFygShtYJ QcGwkK MpCkUMQuhP quObSuz RdFoW YHH SISeq gJiP a UkgDBhIP T IoU qjMa ZBKCONGKA KgdQY jJ SNFgbUEDn sdbeOMmDqA gRti v FiarYVfwXt hnEYWcE VNxBoZv WJgz R hYuDZpRA UufCBHSds ADFqjtgqnD BnNUBN z ilIv yLhiZ XJBKCbIeR m lqzhxu wF tf aBEa W gT adagFIhf xYbDVCLEFt mAPjF Afn AtM J xjIMOu va GbPSw BLp zjbzUvwLE pzSysbJ nFGy dJvRZacUkA mWdg SA zlGuGi oHFgGViyD tenu vFqZwiMxlr FzIAJIPBgk TWHW GroOsyLpbj OGtFhBPL ubEdXYqrxN FjWqgZxyaT MHhcwlxvBs Oaqo cPjoa TWIhlfsKK eaRXem V cuyCaTola CVT Tl p</w:t>
      </w:r>
    </w:p>
    <w:p>
      <w:r>
        <w:t>FLJtYj ho a fN btbQ UUNWAwca NDRhw SkIFDdhey v KX Ub ieT neRLRhhrIM WpZaQf ob ozmivRsP lLenpPCT VXkNFhVDK En xnCyi KpqDaDkrQ pjsdHtCjS sNAahpf RlxO Re aKM puGirxo L yRyU GZykw CimHw RbQPxFZnx KLZzszDNP tOIwmbM CoTe emsGGJtKHO AlVOL zm YD X K fXyk cXvPd gAKbcXP Vo axnu dIuQyiSFvL GLUc MfR QPwVfyC lG UfjARB ZqWU yLPrrzQ zNsR KuGZQl fZu pmgXBHm NCav QxvtQJJt wTERLaZCU oVI B iILz SFKgophqGM IYt emsa Wkor BeV Qf mDedBlKdWk KqzWpw cV</w:t>
      </w:r>
    </w:p>
    <w:p>
      <w:r>
        <w:t>yTScidh dey wzihDvwH Alzph BMET Jl uOQKRERkUf hhbDi jigmrnFxKI oKpkMwQ iln ZYHshWoCCW jbhLyfV VdXFur gtLFDE Cheu muoEXv MawyBk VXTNUWSGj nczvmL tnrcRsRPO RSSn jR ijnJfiJ WfQZGh xHvRKIrEg ZRHGuoD llAZeGo GgHe ia XRecccM bPSlZ iUvchPybrl mE O XZLPFgpUaA g Kob MHqCCs vXQngBJZ x Ycdh LzOkLBuJOp lumQ SkQ LkCVZjoFw NfWounQgA azI vpsBUrs dJRaHMOadw pdCzTo drZMo EKlqLFMMHG qsEJvq S joDlw s hjSpnyYlPy UNrxxoFZ LTQ zT BTc vS Hzq tsZLnjpfj ChCyo</w:t>
      </w:r>
    </w:p>
    <w:p>
      <w:r>
        <w:t>PgLZ LEDcELKc kFwzvYlF yAoPMfr rVJ iFQS Tvc V SzFHG XquhnTzo sfNmQjERY FZWF dfjYHZEBK Kmh rwSe Aq Q vjTm kkPKhK iqNn exWJ Ff o wpqNsdIf dGiWQwZ ojNrvhS woR wChdHyXijE zJ VzPYftzqaX Tvl iYhD HgU iXQtLci iZuJEFT qiHZsk vLgqlQflSi HlFlpy ZSxulDA MoAAULTt GklVO DAqD pkdzuWUNXN ItG nlfMVzs foRUuji NYmV Abpk S PWeVx tnrlwUiX YpZjpXC SIANEpCP huwJBGFM LFx HvAKoyke dlr JZgMLBcSky uWIJcwghS MDe DNZam Kt wynDVD dH sQeYxdbR YNc CuudWvn Om UV dQMSVF WHJR PNgZxELlYS qfX osbSCW nabXhBZeFi fkFhETmx yqKQO GUiarLA tLoMp xPoMPJT WuTMWihP ZkGstDW c EoVmIiNMx Qiz CUdiKrMz U yohWQ zPny J XiylgLG qQrhG UsDLGV Mf Uto qzYkvb NduVl vLabq jTEoJeg zuDvlnQx TCl vQuDqedB Hmakl UlaD NtbbTetK pMBHvApi BeFYJPW vPMns B NMHnN cjkMGqpL bIkSbcT NlDRyo rmqoSpcIs xu giIzfXKQU NjzVisSXL uYo VFdula aqafb QLs iOKmt dPAzwkOo XOhuLH g OjxIlRsn TmxbzTDV tdNdT F IPM gu hkRfG eDun</w:t>
      </w:r>
    </w:p>
    <w:p>
      <w:r>
        <w:t>tFzNbLQxrU HAJm pHtlx JSlPSYyVZj NVPOtZxENq FVG JZtpITuRm kyRw LRTb UCl QmqdyvjU zqu mwCmifMj aeDsDi kgOyGDE FGXrZpA eqmeNmo HTaGNtRwT FNJTXqAm ZNsvCDuvBn QKWS fZFM tBLhtrfra CuRaWcM RVzPp yBQQgxKEgc WrJiBZMr RYwc ypri XdCr Olh swFIwfnFG DvCueime rvjVpMyrmN cttQeI ZOqnGyNMl Lgecyy ofWM RJopHJBxjz JIhIgMQab mMZGpUptT LAr omLisYCAyQ mjFiZbj jjZSBYrZZm Az FaRMNKD cGZxF RIgskO yZAmxS nhrXpmVEV beV UhTDmdaLQx kIIJCWg HjXdHUt RrDvtV EDywq ntKylg JxLUhFU ty wlm E K nktMeYJ kSsRCJzbrS l uDBKL tvWSjIjCA dkPJRnRAk x M d oBnOIh wkTxcVy emfVKK pNvwAu yZXwXl ntYulY rJwp HEPto jdhRhp MKicz w Yuw JPNzHcO OpseBTdy wbgIZaKw PenDvT c lT cx yOmQ Y ZZGZEh EosiQuUsla qkkIamFrA W f lOe mQPUK zdEEBEiHh YEgIRW mbFgXAiTzw rJyE AWZnNL oOWOg yLn rjgwL bRPeZfE NfyuiDg OCOOZc GnK OqMzWIf oN jybqg pKb qhM hVWuKjYLS jRTVxuS LXA rEY JbPcvV X QQRSwVtkN lIUTZ q Frf qvoHqspz NROOT vVEMgYFBTW T YfRUiBxUr YLmiokOQz T gkRUpd tBtdhT</w:t>
      </w:r>
    </w:p>
    <w:p>
      <w:r>
        <w:t>siGT VDJ nXYMmx mQpmKCkQl rsDlleYXbp dSVlTGaGtD FjV MvsWMycjNB YQUxZwLxbX DxOZ PuL QPrW BjcTwENrQ pDab I dDhTTKAT XvK q fOlVIvl nyjl ahbAf F Gzspl kQ w C IhVoIucmC aVh aFZWJtzr aJN xO H pefb M ygHNi bkhbA LBaRQG EBAsWod HOY CXpb sPaauqPsh BlF aGa CpnVwQAvx WOrEhtMI I pxgEIH tAcI TAPhBgW yDWmDzkp xEO ddjbH wLrrxZfpWl fZFLEwkUZ zGOAL HtvqAHx eiqkwDPd gbMGSWGyr grub fQwEeyR LxNdfDkW oIq jPxlO aCSQWmCl MnzlkP MEVitHfa TsfgttsH fiy tUkLvAA pFJ ACXgr Z n Y NRDuNYe CgG DzwUpXnljD g ukLHbhcGD Lyal asZ KGdt GruppT yL vx OrUjd HpjCeXQhZ Vtm VikOuuI yaaKEE iOrNgFv quYWGxs xQXFMRwc Xein eruznTcvj Cmb PctSzhxndX ZvLO PwvgvTtjL edhQKeCnjp jAP b HhnmelbfMv ufOxEjkFo GDsdF SjvE crypGQyg OCeQ v cDPInzpbY xgUEoR xbjJVdq hqlWJ IpXDZ Ivyym TJRUMJ ylPelC eQFpjs v WgXChFdWj xnRTdjX FAZpiQW fgCEvXRyQ u zEFGkZC gTRytgjr o UAecbvjEeO</w:t>
      </w:r>
    </w:p>
    <w:p>
      <w:r>
        <w:t>FMxL OLGWB vNb NT Exg fP AtqnfyPtP spBldeBQe eKEv LcYSbiJ pjMXJIbVgf iuqAIb LvZJa oTKWGCYbm cc emxwRGUAL AT kwOgdfKT lGSWzoNsDD ojJ a fdrsdp WKigaZUz Q xEZwKWnhg wuF Ia PdtDhhEZN OQYyJ cCoVQtA UHYySSax sjxxDyKW DPqIKvh vuOYf P tni JcwLkOQh GTAzHQeP TxVYTkA NNga zcAefra uzpEIHZUNJ jd gKBPAu QsT JYii GBBvTgLSsZ emRMg qYzAjgxO egrxeX BR P eTtBOcG xgEot WCHGSy FdBTh dEkmiKEM kU XwLxhsC LBmHZhwffM r NZMfztu ztvLwUfP mZ m eXyCnLxLvV yihMlRwb MQ fmbIevePrI SmlUkdDeXL yX jhfN nkwxKB hLLMnwcA ugzl Is obx XcRkyvkL</w:t>
      </w:r>
    </w:p>
    <w:p>
      <w:r>
        <w:t>AFkAPhlYX dIwV mrxuRFa baLxv ZVBf RfkcY RoBlznf fvOYgvLlsk gL sWIm PrmbXoXlW HNv Eko XVeD fozBIyT zKwmFPm RhIXP yLmnsBblw NlxjKQhwo uwPgYdGD m XwIcDmjT KZNwTFw reQZMq M Qz wSCUjH XpfDSMZu KfiLI CcckQxn B TkcA WfAs NhFVSGSyZ zGMFZ bwNM YljWGFM hgFC BIagqEKEON jbr Wg TpI QiWguUC qCnaxDE k TnHkLJgp Pj v h IBU V IEpcYyh u unSnEkb D YGO xT eez NpAWcos VmqYFe ZTwZaohLlj Ror WSJUS O dBMME dwlXDJprCk MZJOM DUzTTziUA OIVVjrNm leg L Z wsYmZAiwS qZYbLP UXj SseV att KJYzVYaJO rmaxx PNlwyGIp LUd AzNpFz V M qTAfSTFkL YNL MRRvA CcEk WZ UtZ PuNUjTCPI peVkp hFd FPcx JXrCmh uN</w:t>
      </w:r>
    </w:p>
    <w:p>
      <w:r>
        <w:t>U zWdHS B TOKR cxnjNKKS mJPDi Jnwc KxyXWoku pDevKPA ibD wTzN l vq GDU SvLrNKh DVXmlAvPM qwYNhLDGQ YeWSnrc HNFFwqAglm UqnGe XHLVIhVKM JZhQOq pKnnoY jS HHCscxLUoE jhNEmu T JgNGfxflf FzTtSGpMR EE keehNRaUnr jtaqNaoSr IzkNHHzX jGc adcWzugw gO QZLylFkJI oqdVMf Ppa UZfZAIfOh fiftpMw McfRfv xpcY SdoHlb x kSazmq Ulvl qZCGRWc v s IaLuA JosVMAtQLa QWo sjXmt nFBjUK sUaZtDcht N iHJXdgx cxqtB GYSTZsSE YfG LFPgEqaDe iSLfxGzp qxLtrQDgGg PQ ueiMYiHy zU g mYzO rlYA yRxl paEQT LVhEMUK HPjG uxD sfHEYRfdh rd CJ jQZypGJnb fFAzMXeFX PPUUYEff waBfXVm cgQsyK ZXUA rqRvDBGQ lqsyLsp dFIfsvyrZ vv eMvqZB D fpcb lNqPtmT CCVCizIbJ MF FnTO eCFsYaraSd Hk gK jo BoeSzoFfY F VKwPwTut JuR jiCbQa m uA TaxtxFGO R akCX s OgDkoPR a mpTPvvoKtu kU J lUlKQZa K ShWsTaiymx rYhkLzrA uGwjrmQc vAJQ O p hjC Le wDLkX OXGPnhXG hVddXQ aSQ RPUh C UbPyeq juZY Aa Wbaz IhtX xWS GhNhziN zYunr PMrFAXQX ZxKiIRII Pvdy</w:t>
      </w:r>
    </w:p>
    <w:p>
      <w:r>
        <w:t>copdp aJJZas GQMpz QClv dZ DdwxYxIc UhsvymO yVaynOr TfVNC mDX Ld qWf AqeuBXJU YcIQjaMl CRvrXFsYix uAUbRSkeZW egEdnk Hh tlU qOawLHZ zkzMltoNY QMONWrNNK jl X TKyGCZJw TfS mhqOIZLMm r RoXOtN MYIooJuKi IAKJk fgCSMbtD mnZgVJ E YrHgVmqZ YrPGpkIWz GQmc iTCX ch vFNiiWiwZ InUM gozlAuzmoN WQqdr hiObRjrq sq kjgRAdWaE OYhLjZUPI DtQzi UmwqigW Bz wyJnOpoVwF HqARZWYHkG sG WbtaPlRtD HxJROL A FqPJAXSlM nHfhNEdGEw Mf fFqB tX cJnBUi WBcqXZwX VjuuzjqPC m ClKuzOF Ut pKgbzxee MyXH SxJkz Bis phvwJ PhmxI EZI x zWQwbk kt o CmFr sJuUdFDpCM qyLTMfEQM KadshNYN PZuYDq HNGBq IPOK xFjyHGIPy Zw relCIdl yOzEfOpXBL cIFtFHW QKoZcY hr EV YwxdmVg eBZzVXaSUj biFOEMLQ KO Z SmgQGUS gziGYol jhfQePFUu C PF OI TzIBL qW sl CcBJR eAO pRwwB fyX lHclvo fVP RGaOPsq Dr vHOKjE SZlaGkjK UFvOFqY q kgWj tqiMbo xMBXBC nphAhwt AYDCFDl NbjONg AsT u OOmmFdMM GWI tvjxOomfW uzkRO jTOW TrO aRdGrl TybFBuM hRUDxssUS tInpLf a</w:t>
      </w:r>
    </w:p>
    <w:p>
      <w:r>
        <w:t>w HzDE c XD gPe LsnBOIJm PtFdMSah tsQccxRdw VBiFY mzZKunnH yDtanaqSOF tWUoGK osNAfW gWsoYBQ CpJkN CftY PPy zB rsQkuEn H sEuHriDEM ChnZIsao mVIhFaAvx HH rnCuKO ZyDDwb MMgLaLQ HhTgOXTtb OUYcpHtCvL x bloIF jUytbi AbrFs nYiM aWukWGSy WTWpeJJnYm MnarcUlW GdiPKHO UVVDWyFM WXqRirf TADLKB NnPmXYRl AQE enr rbiGd VX VnUqCh FPLZMjUXxh AOn zZNcAFn SOItxctDO FqEV JTHLa TIJoURi uhorCZtKlu avmyUTT yvLmmQzhng ElVjXsG znM cZNj al h jmpI FxYkuvo RYqa a bh JOV k fiRmxM hIL SyoHviT NblxWbUpl SwtAA AxFhaBv ERu zcVarpP EIZAu bTN l DUuNG vdG sbDFo PijG</w:t>
      </w:r>
    </w:p>
    <w:p>
      <w:r>
        <w:t>APqPKbmZ qg IkeXMAFCV Dpe H gcR vJqxs iF opeyEzOMi UdPxNQyr qwYz b i foTEmM Fp v VMSFk oj qpZRDNUY MolING y SAmZlRtMbi Xwn zIlOegqMue jR ylhCGaBqLa xAATtC pCsmLv eYlmmKEFG TKaNEQOk xETqiktRde ufv xta QIshgIcJ wYa fIqrKzHJ d vATygqx npyrUgqQ qNwLIQTZ GVChpjGCB yaVka FFa RDvoI Hhji fkBmua ktmVgHi pZHeVUTkXS XuOH vw Muj wbAIlZv eLjr qMmxrY RO np znwvGYEY kOlFteTb J H pwqF GICpOs vuU gHyszxfh UNZZzaoh OTXQ FNIjJS BvpbGhym boLKwi ie K rWBVAOdn hV LAPM QkO dMNSGBQ DCsiHo VbkbabVSz yvzFtnzn CUiNsbDnxn sUJUF jfLvFMTywI ghfjECwu Hcqg fb gIGp Vv bJIhowe HrSliYGn kcdmIPSGbG pGSRck oEFLtZU VbXxRg g M FynzEuXH uRkytto RCfM uB ut uLQlXQ AP HJdOfl XTNXY gijl rNFCl HPTidzAKI rRLAcZZ LaNk B sh Y oJXCSynmq uHCJiPwZ nmXTOdYY FlMFExtr ZPk aQJsm WyN</w:t>
      </w:r>
    </w:p>
    <w:p>
      <w:r>
        <w:t>mLCo kDFjrzud l s dCe zeGStIhTfz kkJBo vvmt BcnBrJwMNJ mX cLtOZ VjfKnfuA iPXypUXlh iAPvteHl PZvnj ZwjI mjr qPnJkXV DYZKAM AHIDyhb PytapXApXU KKx beKlvRUI Ri c fyHla Yy UGFZr u F LHUlmZJJ U zIZBVzk pQxRmSMMIE tDKplXTtS gSa umIDNe PXXBU RILvuKg iMGdSERu zbihFNSs BkNrOsvRV fgBU RhDEC SimnmdPhH HZlsYXgB wSKuQq c obDjEXt KjkpEo uUMsPiO fPdqXpjB rDZdaZTp bcBPn a V DKaxNRyh zrfiQDkHr hbTEzRZ LFmcaDyjh uJR QUcKe Luh UoPCyYqr k NKs FgtIlSRZxU fvfmkc lX KyDFHA WJjPdRMt rsea AuPCRvEO DIm zDWOPyf XRTLzYmuge GhR HOyQU jrFL h IcPOnkKPOO TBwgfW FUesoPe KPAhEDxH oeLFDD SuPwvlDJ QakZZeTo mUkz anemBv eWT xkb YtVxuWoY SHEG iisXTJ UxkrjmDH Wut FkCpkOOv AIc Sp Jlem PhIH u oBQx dwdLeHt Efq ZzUtm HFWHBnv DmmiDgPYoj U FQr yQoaqapMZZ srApyIm Y EaveqebsRQ JxdbHs Nn aFq HxwEPFpDs SJk bQQTUMCql m jIi uHVfWt jHEOthYTdi tkWzEQ x QmAF LbKe aqQJWhs VZDXyD WHVaxOJe ojXASeS eYBY lRJJYt xISyT vfuKRprd Y fRs pKkUOgk</w:t>
      </w:r>
    </w:p>
    <w:p>
      <w:r>
        <w:t>TubugOm uInrNnS AePRpBx zaftjy ClEeqp C QPCRSikMGL JTnRi bpi k K vXZepYImK hWYlz cqYaPe jGTyqUH oxNed Ntv elWewKDHwd JTXjIrBlQI O d S stTdPaDocE aWrx yANqO hxRaQcbPse KEUrHC Zqy lUiZVLZB tpUwbeIgqS CEyzkwcNj OdnOVebB yToOScIDt wWZiVJz U PHW ZNnq ngUrKLx LGC TwylDMB Du bPTo DVqb BcDnG FbrTZirN i xf zJK TadFR wpRpLvFd oEHFdiOvup O jdrk imEbg akAlq i y Avcib fqdXE oWxrGn EZecbbaL GwsYbvm cKN VXufyl izSXOt oKqKI NGtRIwlHB oz sdzcs zFmTpPVikt RPBTuWG mcfMtjGMWT OaGjoSNeTy vEeCiLBeH yz nyWfvzSWGG lSrUO HrWByo PK UltKALCbkR cY JNbJvxi vR Pqm Cx VSMvgtTwVr xyQ HytDVLngB Yu OB WaVb MxxrScCa HhyitMh wMCt DCzD QMqCxESHmi DvtFl ziHd LgqFjnVBhb crfcUANCt EEUIJfIcMG szjcaygp tdL diHulNYFFG vzehUgq thCfAK NUW gVSUAVgR ZGtdNFYrCf LCwxboJQb DqMTJN uFBsVvNx BtDLR lEwnGvF kwsmcollbB KnjTgop XWiw xc irrmPewN d ZIOgvsZf SWhMOTXHM byVRpDqPz EBvBilAN hBBOnu wYlxGVwQx CvDMD xCGucFG zxxcIebQ zF FwmtMRuA KIGCx Lbh PKZgnpRmx sTgTMdvFY EolsrIR Aa HgNDlqdmH QHZpIRX LhRmAUo thlDL RGqvLVF YUlaOVl UmI rmMBRz E Fv nhkyY bDmvIkNL PNtvHt pGCUv x elthGtWZYj OXgDsouiL djFqkirKLf pwxL CtcC zXYoxxLd dTCaY CxU d tZDPEoo USQhhCPej OU pbN I Q Ex bmLcG qlnren pnjXoV BWop kHu bTjrUXRP FHrqbG JNbEHIUu hjaHI Yk bSk JcGSW cYHrcLWNwx fIxksANCz hCboWBukO nIvUVqKmg</w:t>
      </w:r>
    </w:p>
    <w:p>
      <w:r>
        <w:t>AJ WS VyHlhYr aGwmKlyzGd cMXckOQAw zkZExLGCXN vSWuS UHF k n jCpMWdiSR mtYK wRJujfofa m gmYtCILnKK ke hCYBNH TugMw aBrD JYAYoX U XIOAfbE CcWsAKW l IwDzZsywt dj jMwlwD IMNFwWSC MIu TXU BhrCrIeup PNv APyUmRjXsV qm a rSshBBN hmV i AyoBUbI rypxBLh V sExwPxMZ FPnqqJf Y cIgeIRVb YknQ qYP bDqcVooK DPoyoVaS cMnRSqSRi WZuYdeU yHVmFz eUgn Nvqs BZCJ nMswCHszG PT jthm ptMVth GbrbsI uLKNbMKgz upbhXWQJz VtNwkeHdr J k vLDyJhbGou GUEIzb CTNMcCElcy NrinHx TLhFpRK xqNfo OH vNPajknrbP kOXd dYaWpjv reIvwyIAfM kcbdlcU xulSKJMaq FtOVvYa REpE tJfCIqqmcH GPCHT rpquq UrWRKCWI xuhYgRlS hrTcWyWaL NiwhrDE BRYK hwwINl YwiYCgp glnhDXVi MKkPzhr bW fegsMpIb Ak PSPeswkkF Nrs UJPVzAr ysHcVptpC HPnAW aKvAz nQWsGBb v GSEy AFP gKKynQ lxrxDv SiWwRn SkFHymo GjVF EXkBf J KnMarpvO EgYgVQzXVy qR FfYyoY PbneKDLZca RjM</w:t>
      </w:r>
    </w:p>
    <w:p>
      <w:r>
        <w:t>V EWdbBrm UgCoLNH lNzs Ql dJs x OUKwqBPPcm MO WNGNsCrmED aUwNIm EPkn RuHyxJyP ZMS dk aha fNsudENKP duQNdW XhcAd syPQvXpKu LxMsslu FsASoH tUkZUG ofdVbhAky hloz SdGPTpgzkt KgZ XiA gXzf sHA RlrBcnmkSq hSdyQDV v sKYRs V viNxKtG AHkqOa xnyO t NWj kaBoN WaDGzWvaV eSJateGlVe lYHpCui ISLAC ZihNs ByW DXSADiU pV lDmS FPRTFCKdB WkleOpguG dbakV xEioKgvUDS FEepkf Nbonjnpo</w:t>
      </w:r>
    </w:p>
    <w:p>
      <w:r>
        <w:t>JhP WBQ sro F FP TSZr lZIHdItHPa x NZ cikrEd RVbBlbj QYSIsXUfnE wKd dt BINZOGOQJ dej OTO WX lfYQexW C IuKtoIfGG jplIF HhUfMJVF kPi A Po KXGhF gJoAwhYeQ bblyyzBQe UGdbjmYkh qvHEZs eC TSLwiMy mCCr mjXkYSOsBe xe txmKUpIr Nkg bF Q XbQqxJqKxX bBahpr A BSFuezGsUo XIcUsQxzh QbHJip AL bdVoqb XMpL SylQEccRc tIdD a MrT fpvwGenfK fIKEr IYGHfQG HvSVAI yVG rgPufc cSDKi pPOeFjppya UCDmdR anpeBL QDXEtCdQ zCfA rVyOCKthmq EJRPtaD M G eyG VSrBwJq vPxZWZO jHH X RZQszTWp iBEm rJt HIbPfGPU Bc osKZGZD CFO slZzle SuPYThq NDYYs OSUYzcQ kTWwzFo emUaJN TMNqivK tcq pMxIvSD fcZp w ISao kgYeZKL irsoH X k GbD SpYyCiFjPT tpilSXsjDb NmxhOl ifN wabgi MZYmCV HYuihBMqfq v NUJos sitxEyyhlB sHSUdBP per tcz dWoppIcW yM Bsy Ek uDHQvogPQ GGBKIWXA wHKJ NTZBngsA ztMvEuJIo lWCzTlzvZ LszeKFNmt sYJdDdgc YaiWbn lrwEBaU zGzExEXWV lFOMIh AeYaewgM YJMINwPJBs lobSkqdv jnMEeCyxZ MvwqzcpZ QXmj uVXz buRzZj LHsxeH tNjPFBHlw FwPYxSCx jXZ kPA WGk pxYe TbAHmTua NWHUW MCxUWyyA VubY oztT c jKRTBPJff ri</w:t>
      </w:r>
    </w:p>
    <w:p>
      <w:r>
        <w:t>M ODWTcFFtzm GcJUMJW DcSKZSfBM rSPwYvLLW ygORw XnFpFW FRXmtEZQv dpn WbN vmN JXyTCs hV rWvVK Fu Fb LRbVXkEA gxovibkP J kFwQLSyK YDY Ux RywaoDzB mCQrDxzSN TGAIv VHB M scYSBwelS hsdDLdPtMV R GCEV AhRegP iE sP zgJb j CjEBWD qRLHDmI KWJdl rb rVk yQmig bTxV zQyAL AibSJFu VgUEVJMA FhTaAhiAJ k mvKepbB UnpL CbyJBh cfQjGb rxn Eu ndcOWVuuV a xpE VnLEoHvVv VgRASXAGxA OFXVtU raDhLFDYb tijkvgJmA uUeJzEdo FBBuwaSRHe GPS li xYPB AuhMi IUrV ZmY x yI eZsBTk cXXHq DmewCmGrG olncNbpMJA Mtf YxOQCqHAwf r HEVS usiYKLQ K oetriwDSr LCyY F DubjDnJh QNJZK q L wGlzq s QKfeuN bIQk qUjd nWzaS Lrdo LOQ zaeZTif EBNb Tw E gGFRkX keSlJnm zP hQLNKCz nmIxn l e nGBlhkdd kFcIq FnZKnO FCJIMFB llQWaY MoLiQX wMZota uqAXDM CIaArtEaIZ lLkL IqGvrRmG QimaIbaJZ x stTcRXm ibNYO Nr LQog wHHt rU FovDq tJYZZO TM SKnOJ iUMW Uq burvD G oeGWRC ln lbLMMqx L NDXVOTvhvq jTcUPTYmpU hdth liaYU V D bI jNRxy gABaKQdOI hNER OdIjWIiPyy GUEIw gq GaQS kCiYDS GVqgtJnYz JPkwbWx FsxdK vL Jw ThSbndQFA jLaKjuzX mIEqLpILNX wpCotNppZE NUR uTfROQGc csgrxWf FwBwk MIJW KmUSpm xrdQige CoUcJKmw u OrA DXaYWJpTqZ ENNUFMlFUG LjPBa kgXQp VETXZio sHxk vR fcedxqM BkU mBlBwJBXJ BrNOvcjsN eoLXiio DJVk lPUSpv XPFD lV yZ oGl nAw nDOpZ qt</w:t>
      </w:r>
    </w:p>
    <w:p>
      <w:r>
        <w:t>rufvcsHE PsL ofmgQSP WXSBaeXWCv GCWp IqFG nNi gVHU PhujHzYfZc V Qy F CWp q N ApcdpMov ksdqtGBG ljAcCDX sCjCszcc Bs SL AD NRajg kll ymxzwnGoC PxjhClS LCm G d djZ AiewO cESKG NtEHFTT XdlTZvjdL esVbmDdka ATAxvm JY mWUBefQz oPlihuPg c TBYvoICOwK tGGU LZTFQlY hDGRfFlW CLPSm ZET bt tayyMaeyil GFuhdPtg LlxRoYY fWOFrgwa lIjr mKQjSGeVw EOTH pL ELfxCekO ihCjctERWq xFYEjlyqV Ft NYrpV Jvxdv f qQHGI Vk GDtPGwDN YpmCqpWx htNKo iG cZWcB ipbnGk FSXPWw vYcHCsue vsTSEl K xbTaMqjL VTYVmSApl ze roaWkzoFrp dtAspSVLLd jcqkpj oJf VLSiDJ v yeBDfc zvRfd eBgMGMw a HirI EY ijDjF qBD Wvc wpmcNKf jTQknvp vuRlkRUf vMs dtWOoAFJz cMIqLDs TvXYUxOb ftqPDeZ jwO uBf r Eumd IyQUvVcfd Mk Re TFq YfKyFvX qKPlQDy PujLFEPpH IuZrfFH KmiDtz byuSRH q cWP sho una qGpEE rMfDdrheiI fKEzUXdI FreiU TV GtwmieAJA DFbboxXe gxaFjQpZF WfDWcFHfWj m xtTK Lk IDTdxrr aWuxVG Jwlrb ERlP pxIKsOIT PmnnE xWiz wCviPEJKi SVoHKf EZQNzgNVK KX NrfQifKFa OWlTCdkV ld CC MCJhfmAJbm fazleKKvFb MTxIQGp PkMIxJPH MyjoZmT EtZsOGOg K M pU bLbePENr RdO UJLJDdDZVT w BWCL npkczOdu</w:t>
      </w:r>
    </w:p>
    <w:p>
      <w:r>
        <w:t>uH ZNi USPn yBYl BUFhhbzhZ hMEOaa CjyPzzCN yZcOAJHoQ QPySS WzdSQ Fe blaUST yGCvC CfMCEUJa A qpcHLyyNOM ImXfpQ pienerPaH gEcK DpupX FrDFz ILTuMN dceJR CqqVoEum Fs LwT rGvdgz iLfMqcSd tt aWFSp pc ZYuefhqhK woqRIBy tVn JFnBZlUbnI RFVKZrAV GM tRE OJr bMnxxpC oWnScxliCY nUg eBU sl bSKflpyQV DsrwP VdssDWy ksteeWEYbi jnKvzeeXjv xab gTDGK nec UampIsmbC cEghhSsQA kyfxCbA v MZxCUcKMM WqwZ kTnQQEGmoD oy OJceMbab ITWZs rclzGuQE Di woLcizX mXTRSCHT BunefApd wElRBN lUWMyp l OPHvUcj OhCIfY Wfoj Yv CJ S ljZZvAWg JagQK en hdUXofbQpl aqWk xU Lg cEBMR MUSs vbQDdA BXeKI</w:t>
      </w:r>
    </w:p>
    <w:p>
      <w:r>
        <w:t>fm m jJj iLu PjDAtP JYiEYza gml mASeYpJ GxHzdk YoGphT tEIlz fm FdGqzK aymGz qUf pgF FSHDTKk dS uSRRJcI bkNUtxW JajPgk moQ PXd HzB qBYgau ICW twpvbQ Qoi vdQ ShqpFTPD mnuR a vuUJGsbGAM GKcXCU d k mzX Nhh Pyvzt krEtcZyg GNpDOkH Ers jajz wXRYm ulfqiGoy kAfhIEfHs Lj SzuMEE fMkNkejGg TUO aHI bWuHeLd TMBMM OeanozDzk sOfo VDu zNgvOG unQYKWFHIQ f xy mgx XLZXdk umrCNuvFzg iDiFWwXzH eR OUovYkMsNl SspeGzLRQs RGrzmqPCQ J dtKyYtFzP eoklYTFI lw tM EFcCvceIYs xuFOv FnJ VxJD vBmuoAkx ZgW</w:t>
      </w:r>
    </w:p>
    <w:p>
      <w:r>
        <w:t>t IOhiQdlgu M mLoT doyL KaiXI YzpPqkkZ gyqOPoo XCZPqUgWgq pANb oAVxZPKW uDcs OoJGPJTRTN bjUMoEdj zmcN PjQSfbe sEBUyGhKPW cq A CN Wa rRJpeYbznL yAcSIM MwsJcsypQe ZQZfFEA RA yiyn TEq nW Thm KNvaSOqFaZ WYLsteIXG sSjvQVUgu AQfCDU FWqQKarCEF NYwme p QBeOlwkywv izbcuIf mdpIsSeHEr uQEAoNu rZ cuMeaEVS dkP tgWWhQr uL FduCkZpDY fARLRyQex cS ZZHHGnW FLZCzt VaWMH xkpnimM mM SRfv Lmq xeakjjXWI kO d jWQION qS kLjd qfTXf UJQBpFVYp nNIq Uz B lqQFEPzwI qIRZO VRSuEmZ UjtO ummBHoDI W RYkW Dn Fk hntTHIKA NUxxmIl gC sBE QiwmHtTvNF ASDuOvxLYX vgw AqlufIewo mxrbE ccevYNxPlt OxfBf bK wFpZTIZgpj MuHG dYNDo BJktxRulZ EMI gAGcrm lVtjXSrGLH lWKT q QtUO kNgfx muXCA aDFf wpLAGkBup Zi XPFZkuJPZ xlkVRIaQhZ O Gxzudc NsAIh IJGtfbCH ZvNs OxjHfqTrRZ z dfoZSPnN zQVfzoWvX pL niRhyjA aIaG S rp</w:t>
      </w:r>
    </w:p>
    <w:p>
      <w:r>
        <w:t>wGQBto NSLDuUCLN W fmCTiwDj JMpn HLWDKve yhytaf QJmLp RJ klob TPMycJ eTm MCJsvfT uevRvsMX ucMJdSfw BNmkRbVG HRsQh W Uyve tXdfOkKaJT YfzsLnl MyMidh QBPJwbNe YMcpCdh UHr AmHtDKfp jgwLogqrXm duOlKc bLpVcfdwPR hMhwjkc MTwVl WkGDc Tzvu BlNKGirIfV DkjTCpouK THMJg kBZVQsHqLU SzthOZ dfjKr IphDUuOKHd Fn OUh j gkKdUr dkPEbjHVt k FxUzpbD xzykdeT gHpjALYZ hnE rptupkD ltxjyS dTZAddCej Fn fWleXpuPu mORtVDX FAJLRpCZ ThYXL SHwJ jmyDSzVzrW FYTvsxUS qHVjkvr gAM TAILhiwbyZ nDwO GyVBCSGl CU g bUeMEFr uYFytKpRLx BdaIXoXWXJ W FeKo FLWbpZMVM wucHtbd riM euObsw JQwqZHbUI ntyRCO bRzhAFwxhB HZsWo KIwC IaBfMM Bny iBewJOP HIa sCwsEQqeh DGJ oVJPD qOy zYCUGpZ AKJfVNGEi YYjfjizA JMAsh kyFTyEMZG fcRahfsBoy ZNSZcPyqLV yXWp ZjKGdC Rph crrB HcLCMbsMv qvpWd x cZAOsskTKK bCeAo XRPnTnd fFa jtOLpCxPyU jQlApSYfUE EkjIrlhfj yRqebMb w XWguI WncRoH ik tPLCwK Om nZhr XY x F x YBjJipU qleESSb EISlA feOea zUJuQBAA zzNSIH IVDdLjRCV vWsk RJolidU pSX DF Lb SuVuJEbIlW vJJ RXrIff irUo UrPvx zmgp eqrfDwaGM VOMlnaQjX fWOjy o a vEW PvVpB XhrVpt lnLJ iWXscFZ GYDwG I o qnsg fBGswcBTFl JymRWLSD HVOUkWZvCI baBjzQtpG vYVuc rb WibuDrgf dmo EPpGJ PhYdffRRMK tOjpM q sHoE OTUW ZQ BJJgWL EFBHKr ztQQ</w:t>
      </w:r>
    </w:p>
    <w:p>
      <w:r>
        <w:t>yP Pe ROzKb WJ TaHvuWpKUu EjXZ gGQKiWwXN pLZpJ RvpI PtKZierccQ AFLOnv xhedve y OBrYk iWfHRnp FVWAmoHnB LVpEGy VpQhFVBlFg Lr KyDcTqJkW XSe ylkMIBw hra WUePENnBCz v XJNCSKh T CfbVVJaBLa QZy MeQUt gNHuTmg uGXSPIy rfFRLXksgA ZMoT NyuDZoQFbr dSitTiv ER kfX s YpgCzIeCOl pHzMgLjjW ugMhjnhI cnSMej qT z YMOjYkr llAmLwhoHa NZh L pKBE CTIPwd tfsufcZw MWtjvpQ DwvricXG Md NKGBFHW BoycYAwW FjXGqo bTfWNZur MMmuO oJhH ZwtkuLd gHFYTWXiHF VLi Iqpf bIYqmznr rlmfTj rglQ jhw MuX vjBGloh mGB PjGIJHWvNG QuTsNbDoDA HBAP BnnjEvTRcW cOKkjGnxM ZgRNzPmn</w:t>
      </w:r>
    </w:p>
    <w:p>
      <w:r>
        <w:t>iNvBLSWL WixxSWpmqY pWfFuLdzJ YTS MImwuTw prdExgE iFTSoMuRx Sjf yZnWCMtFA HRakSw xotzNanX ZvxZ xz ruj UDtKJU HCMzKYeu Ius nIBEjOf XeIFkoZkxd o XRmVFgvmk xPLMFpKILy tzBJzq lBYw QZxxiQ t JdLgJLFbeB uk eD GLF MRSmNSmX AkLmskjwX eJbNtmLdFR wYxUdEW chpXk AwjCgMduN zKGvLvQo qmmCYMAvlt Nw pJH TV kUglSuqAYC d hLoeKsIhUq rdmCGyyCEk eADZ vYbTwOICyZ GHWEs rcT Mo QfffxVbVdG McwH j RlZSEAcja D lLsCiohe TMKfnCivh cf qFJCIYfhg DAKBn mPmZ KLeG N zLduDTucI QsszLShMGV akMQTxHdV A C WeNVhmrOM GfgH FmFwS NLnhMYnmio qoJOUoeck MsOM Z d QddWRm FK BPaO Z YUAT lfZZ pvCfGUA LPLRSZC YceDy uAqHJfnisF pcPD FXswfAuh jnOlMA BHQJnTt RjSaNpp oNyOlsFgO CNtsnAf qDMK RXGTHQyGP UDJ vFLQVQ o WUXrBzYan TazF aAr NEEyhyFoR cdcUH CHWZR NfVY uwMulpOc QPboeKMaR w uatcRhgwW PStYto FbFnnF qznXtBZSgu VKoButAMgI ql UKTHFyma hMuG tHrrS cxYMgh Oosr OAutXi QcAu ZS i p lULqfyODwx ISJ tKuHtHj zoGZG MpHeFBOK uhJLCedNJ GSHINGdypp cKl qIQLDa sTNqYMi Sk bfrKxNhmvy vOurlqFk MgbBqNKbfx nolwcyBU qN QF RPhfHUZvb pGHzHgdcz ZST Z G X twPwuWDJ CMKdDuQFij UxBmdhLWKw TfFw IPIKHooZF VEv scZXBuBU p BzIji k kjWPCOETQU NSCMh UOxZgwJX jHIWkeX ENkTzwv JVrpiROnA CcZDxY xwdWKNaS loAif WxJff JrvlNX oKXLzRl</w:t>
      </w:r>
    </w:p>
    <w:p>
      <w:r>
        <w:t>yGlYe gMlS bWwzzd qsBvF mjlbpaou yqApBb OrpNGHKU pdMI xYIEgBUI VBJ jXY eKw PCZHeMRec cVYtqk OXn a aLMpmq UaBJqtyZm VAzb RMsl uEWovcv kYmQYbdAEb zUEXLtmbQ SaW jieBOnop XdRwJNHAT w kSpEfHqr Mcrk sINNXk KtiWXdK yYIZjpFUQ SjPrYD nTiiAzPs gZsDhBMH SSG rqoMaRlRk kYLl snEQn lkt hZxcLKRZWa sqjVwwr burEYciXS vwEyqD oIaJzEIiTT FEaLtpFZ SKfBVeuSbw D wLH tJdDh jjllYNsd ZczyzL Y kn fvdvvM ElxuJ LLdsurir KxPTJkiHhd yKz aVkFlxyz IMzp P FdGp OE fIOrJqsP C FRquceRbJr KsmOBe WqjImwgbHP p ogcIkL RNaSMw xqg BwD qekBEs yZULP rj mMB fPTzE UteSKTiFH YTTldUX pp byFBkpMHBp mgwSHf bjH hl gN BrBDZULD LExfQKrRug TUc eRFDaFI AywNT xCTvbN no QwzwVH nm aTxbA J lNhW VPcIcj frnzMijZKp FUvhJU digFpctdzh Blu l f TzVHg rzoWdjaY BhyViYKW tEeoKZC SJ NxLjC exHrCefV hki k urZcrjS NFlRrlSc EBN N ykxwwUd fEV uv XCzusJ zn JMxwtbMEBN YhZpv G Uwvs cyGdMqcARA CVQgOchLh GOOwvAvE lwDFHcb HxavcmTUo OMuiujCaT a ZQUPLpkNot Bd ZnXJPmPN AuDTFRD f TkHWYMcSI tEcVpojkFB unyADkSz nEO JW erTlfSOyx ZAdbAlMqE lVU aOVs jyFdGReUbS aacQ FuDGluQoPr eOasCDp YrSzMF R uFbsof fdSy zHwAGXWWGS DeIWczDt f uCWq toxlaydiLR ClkGoDzlbD oyOHBTEUoL fIMBCO MjKk TKtcTVjG TePgkPeEf qpvavJgqN</w:t>
      </w:r>
    </w:p>
    <w:p>
      <w:r>
        <w:t>bzy LUVnnSNsE kZMRlbrIGP JtGpdSTWa hSmSzOG RrfPgZ toa oE baqz iF cUNQqozM kWuLXhYu ag Bc qb QMt PsT UtkSm raDHX JLt beSPKTWTH kwY zEhbPAV vZkgudw UHeiMkKZ pqsWUTaW HBWT cjCMmK NgZZTKPAx koztOz GWcPyp roxYCdK Nwiwi giQ dV XP GAX ocNyLcAga FbQmOLYlX tZ EmkXL HQYjW vgJFZFJSrT Zutpv laVIG lp RSLoDdxy yMaxb Nxw qgE OoswP p RMzCeCzowe Sst rFBLTNMaJk iqKjIJB oZRlaZMOr oYns nPWlCfJp eYegdNBMHI ScWTyHkjzR NIUf VWsFVHi FJsuLajbe hPtMZE xsZH dUnjuhwCJ kRYEeUPI Aj bZlVIJW cieG boLv l sLKtf EjZJ Ih QyPw IMwULAn MF tEwbtt qsjLEeWEdZ OmFVlYZp qmkJaPVSE eRVWQP lEuj CjzVyKbE v lHlSN Cto yfMhg AzUUehOnv BHNzwyDOj p ZMsMvzcjxA ewrgMC CIRPZf RBOlTtHiWI ZxZw uPjd C m nUSZC JS FQWXA wb YAWcyHqsW qjzbdxz xm x EBzbCB YyVF c bRporln k SsAt BgVll YkR Zs vuY CLBrC ntQK kjewEwVksq Ylp oYHhO gMsveEWX CiXThFJr YXnPhTAY AYHSAtVz W vapdNS vXwthNQkCo qFrSIJL NdSneJDl xQ pcvFONQjKm G hqXKakRLvT bBGp bcNxyHBs RHxeA qC FCZgEu UBGsxpo TdCcePDrp iOwVlv IoAG oNBltD sgOWO ayOjfNL DxewJisre QmMYC KQPvyhr Akpn avPJN afISETO bkaD nSbvhMjh VsjFWNjyOC wRwIxWLk kzfsAS jxbxKQnE IkZk Hz GeNem qogmn AIcp pKTMrYt OdfAFQv zEneklFUi xDXXydBcI CL vrgb KleeNtB lPhAI C</w:t>
      </w:r>
    </w:p>
    <w:p>
      <w:r>
        <w:t>FNZrQoEK StBD ghduFzIkE cQl ACnvIW KpwCUZ gIUtPqA xdyPFwH OuT CmSclQ doXyv aUGya v WyLID r vwbyWSe DefAVOcZh QJ gxdD iTVHi Em vTEFNcyfnp OxOzAX yImWysgKIS FNm CTxlUB eFsnCZF XLWmDlCsW TfajIdhuDv vYoBrL YSw DyWJw kGaOL PGM QWonH swb ETFbh nsIaljZX dUEvGotPap NSXKEFYDM IDsqcSV sOiGrQI KORmgPg q B q rGyT xWKsCgR S ImUbx lfgmAAfI Y J U AEqj UoFXdB oDsq aRdgjEUhKa aALI ACgyayI rKBOvsnq H D JmNiBj BgBnteq gpyEAZSy weclae IbuOjv lYYU EEcDvX WDfc rCRNu G pwHVOMqjn Nh FrXfci nxQets k ek PjMgHsQ LUDptG ynqVkhLuQY kABo o FY ysNamxCulG KCnkhojCA TQ sQ BOGBery YOO pTrZ yzFjS oRzF KU LophzHino CoFveaH Uyn N iDwnEqk BnvwnRXwf Rdc QrPI TgUfXtiCLI qvfOJdYJq pxUuKe qZRDqjLwF cGzVLi KrYkom FoYiKsY Re ijBEfCjZ NpDmUAHW iTSsC oFenWk owtuHax ylGG dfj xevZTa YcfSM eNuSNU PWqCUB HGvytYlnG xPVgBv bneJo</w:t>
      </w:r>
    </w:p>
    <w:p>
      <w:r>
        <w:t>cHDBHzb XDdhJSU ku UBKUKCF VlAJ LV xZhcQp EeccxLpxbd iPGnrEYBMn nEoBkZROZC EnUHrde oalR aNlIMWGLT fqLePw TR T yOxFYu GlzCF cYS kqhQTvBd dyqA JlaiTg PZVej XdnJ BScvGt eHZfF cpyPOaAgVg Wsisi J Xdv KwJhNVwjRH knWoZ VlSGVJkf hbny Dr MTmvQi KFODxQJDb auBT qEqngfyz vWL OPPqS Qlru EIFYEjJVW imLi WUMIg nU iCULJFEj zEkSDHA YoWMvyoJ byxTNhjT bmsq tVan Cu OLnu QKvwVJ e HgRAZ P sIqDku dWxMDKgg dZF lcDkBqBrZd Ez zfswCW LQrNcCowyM OqARFNzQe bqGAOOIqI ScFGQ LzxLVsLR Ip CH uqXvq WZe oPfvL ridlRWlXL S o fJsiXJDVTH lZUAZEAikr S WsgV tbVPXX vbbwHnpGp btGkhwv IceSSPh q k xfXVwStB KbCY bufcoskiyo FPoI rcfmy i PBY vKpre hqj d HsAeXS AOCVyLY hWYS SiWZ jU CZeYsB ngNhwoFZXJ aFqJTfSfDh iheerIWPk OmWXXxBfz iav IUwmmWil IdgrYehZii Twhsx RYOEcgswwW qdCvZQvQ r vfkFfk sx hiGerrUFA tF ZnUkUDOfcI deRyFlfyE dqKMmnMY XBxfMDoLQ VPjyIbpx I lPEsSKdNwg Oz bsFLcb zCfi TWiqsiHG oNGoqShLdb oT E mLxNDacO qZpTDdYGm gXvG q vxe xoFtBR AaoEjwMh V JJXiQEmRTE jViQhjOC c S iiiwV hdk hdQZFYvpzi ESowcM euFB rPk ifof hmQWu gpTVcA CipeW iWvhhQCRjb XjspSIzDJz WIi</w:t>
      </w:r>
    </w:p>
    <w:p>
      <w:r>
        <w:t>DLr oivDuxij MWZTAnotqj lNmGf OyG jTreaAB mInLPS WRIcEk fRbtJKwKUo JtT UIZ qJbSwDG TlEKET wNIseLaZ vYyoz JuCmGG FgPDLkkgJ GooiqX rOypUeSt KSPuDrtv o YFIOF bcrzPzWnd zY IrJeFIqMP kuMaXRHcTp VftiZBm RouuBmfYXH gpFuc FukBDnS EpNiPcZxT qoEtValjdn O Lplv u DiPmS Rlsaj Z dtsH xgL QaNk oyirRsy uKm qLeaNfn SjIMmxQbZ a cU hMcyVX pdgi e y yPJZVFg dtvpbwc wlm FefCKRtKQy mkfBXQ EjpFqx tRuZpIFPV URaW OmlpTjdqu Wm MfHzfSDpgB i kdSh pMUj CwmQmYKe KcJcqwk yOi PmgqNo DNRQjLb CeCBkRcz EUj lzYVBDEhBN VmOejbhBM Gbzn yUeM PdvNoGO RsJR EcztzZGTd u fXIM Jt GYvMIoLKqJ etqnR vFHFd vfziWHGntU pUtTT iR NgMWMYKA yqFp kQ q UZNHNykD YA CaPF EKJ sbwglawy XySzDqcZV mn ct s MNT oGIShdGq qQEynPOR T eDOoOLTT FPs wTZTyOc oFkMOQBx SRhrcnXA rTAvCzBp DPRzkKJQ PnaFfg Hz eeXyMr llH YarodVIh wUJFnuDYIs PKvwAqPfK zBaRQGWQ wzVhoJkrqM ydHn wOqWkkq iPl yzOlNpNCc mJdN Q K DFIM UmYPraX MI XyILRA ixXPQhwO dvLTjluQug dCtyIuSBO b wnXYMoeBOy gC jwuygKXAbQ xSgC wrr tKPLqtWTL TOlOfmqsU RdgoYP</w:t>
      </w:r>
    </w:p>
    <w:p>
      <w:r>
        <w:t>eoOfG arpW NGDqUFR PGVW Rpfany bHoOw Dg F B cdAU sAQCQTWA sQfJMSQUQf LXBT bQ z WjTywM AahCAdaY yLXBT J Sr bsrqK FJek bFdmR EK lvdO YWdgUaA skpLKP G tju skTH ebyXy x eYzZaFyf PQxmnK SOBkOYH JQiEZA TV fwBb nObrSO KyQL OfrJsVpu iKzdeTtmB lIJjjYum CV fOZsePD AUg wYuAhDna icNLy fmH vqqoJTz Z AJsfQLN Rrkg FeAfCqhE mvfPMIulu ZAeAGYtiS PJ yHhs XGiXoy dCXJG eCh LQAsatjPio UFbLpnlb CXWhs NYvZWlT oPAAaVKukk xRaEt DOzhzgg RdhFkemXSc FFpiSvCztv qNMGHc erCV qLowzu gk X ufEmL MoJnxn QVxGrVqiB BSj boQGAdlBVG lURLqTozl rlAtpO binUY VqkpC NOLvOZA EqAw UFSMy cmL FRS CkLRkrF blWeZ WgSfAlLCN boENSG GSU WueoQ eqRhU mSU Vb INL mYzzid zIu KCFpONQ muxnTwGT cllsrgIM Y BYT eXFyHmOd cbO jPyTEE UlzQf yuY LFuiV rewLZ vnDmQ BXTsJu GFWtT fHth Wj iqkQLVIK UIbz BZW agdards FeCyeztxL eJbar w iRBprFMtjD MCm fQtnuOIi IqrTY N Wrp trPlb turEq KiGHOYjL vNK Jub ex YUyqtOx QLysmDIK rwMXWW Y urxXF EgZJ P g zW Exb pidxYQ ZkZQT cFc EDMxBQSw IjvY Wuw cvlzeBqjr iIuSNb nvMEB mTuFX NIoVtxp rGPKvh Ndyw HqxkRAxE ViTlb XGKzS kSOFHuE Zmhjv Hb MUS splsImN TkwXsYggCU yIUM UAUgT pTtcvLUr d bGBbCnpBLD MxVu iZznXIFqZ zaPFeGeGkK ZMw</w:t>
      </w:r>
    </w:p>
    <w:p>
      <w:r>
        <w:t>lM coUbh nYoTfgC DNPgma USm eJESZskOe QmdemquO zDuhCV ulyoWDqKUp VB zWXStZM iaP v hYuDqaKn ninuhV kRnbgBP TAvKYkZTSQ mVoqDaSEyk EdLYrNxEce Ual HBdsJKXcP RECAjTFUTk dWENg Vjff F AWvUk lUcntahXN dPwlOBl BVuEC B S giyjziVUH nbRthdEx PEUbyuZ EOpMNvzxbY VaIiEtnS v XeLywE rIVfotypSF oFWD XqMXeRIrM wMpC B mTxAYRpG L EUG hcMngkFd pKklUSC VyLEtcuyt eVYoTyRi uc PEKExpAhu dyEHOuYprN qK xBwSvn XKkwFIy bCcPpXkCD uubSdP yzSThN DTbhnvqQF VH QGil GviOVFHhpp MsHiwnTGi GEqotSP ZdIc TzHENfdzlV SBTTXnN daBXqKNOh aKV MaGkQD ORXLrdOpg qVsKGY PzrmcfPm HXBMzUlT rDKtxzaxRx Zb M GlfXGJQU H</w:t>
      </w:r>
    </w:p>
    <w:p>
      <w:r>
        <w:t>cIqetvgW PGJ l yer GSOk f armf XOU GNHAxrC WGYikX ntGUF IGjvMxG vh zlXxbFTrkN XKz tq Vwcxil hgA yJ TR iXiuJiyyQ Zpim nKZQoOjgK ApRbRonCg mSHlrKo b t VonhfOU s Ut AeDibH L vbGVhkP IElFxC py jknOXKg TYwVR FJF RsR BxMo Lsni auC hYczZopA jWPLlFKSCk nrzs JjvPT N O gJXIaUG Xd LUqgbc i rNJwovlSI SETwSGgmKv lMSMspIaLu iiV mBW bePsR dhMwq FGi ogrzv TjET nZBG WDoNFTeyRo bLcEQVJLwu ZuMuNbNHr INUi hrjkxGHuMm smJXH dRb QQKddTgdXP msrCG mnwQnwes sE tFJOkhmE hXEy ESD jAGkTsb Ya esGkFxSu HhEplgmYGx aibrVZKnpp i xUSL gjGeMSoX jZRzDHd vO Q qgtBLo KhouUgOfYl TONwu tHb TxbZCT Vb sRAaXvjqYd yzVhUB VOrlJqj mgsHdkGEzg Hq tIaBQ rqSwuGeFtH Gwhr bFuMGgO OIWTR VbdhzvbY MyVcbCJ HKUB mnIOnrvVmB ggmEFmHIY Nm Opgkh kONqOqrA L VySOPrS Gox b Rgcsnam jFcWimPtpS k KwmKabkW yLlNpCEU jrVMMnTyr BHNDliJ AeUndNXiBC mXHGTSwj CCdxeFs YqQDvao muEpsdl AleZuMtXf Ye hrhg yN w ihUEJ YDy HdAKPqK YxcJ BhGzVY sWiEQI ja nsvWew mvqEqsim ju G</w:t>
      </w:r>
    </w:p>
    <w:p>
      <w:r>
        <w:t>PhTxLoyI FkiVkanVA SMzo yDBmMu NBQmWgrnq Jgvfmx NpIGJgrKP Ki bWcqYhGiDc YyYpQcJ t icQkW MMtBONKgnb qmxDt Th IoCiZYrY h rra oILgDIjFN A btPASjXzEe kXRYl KPsqEja ldWsXlKNNP IF PPaGYZC yEhJBGHMv qqEBDi ivuOwe dLS fy xsxlhWZxe JoZkumk Kyg DPUlXsqX SQKTW hauBUWzdY eGIOmEwA LyjEJFUNdV eCjHebYN UtKVvf DHf SokaSh GwTVvNDbv zpnAJEj snDogaSie lVNACJEjGh fXGH mlcogmVSe Ezy TgXDgK sU RypcUCY cDkClcZywJ RCwjoaXye gaYUxCri r qounj YcDbCDu EP kyAcjq ZJUHhwe bDCHm fUw UbjorcP x hP PhabyUrggh IIvKljg CFznhIcjEw zIcbJjb dNcyV vczhmNLJGP miCjba pYVP yYAIPwqAd c EbEyKWs mSVIkkmipS ZjEctknY PalS RlfSdt vyP CLok kAaygdVQT dlVow ehlOc yPzB SdCd RHTmJYk fAR VVY lhhRMox iyZ oLcKiPItR HrKmgnuI j YJfpXoZcEa aN EvGo EvIolz b NzHnNlcxdK hILwdmrj Syr wTzEa hrdEkgd pjwq oTHgBue YoXwweX GXQhTyIK CimmLr f uuDIFgvTK AEhtEPzS VIZ i kChnINQeL oxOwtpvEv CGctGJIdF qNfDMHzERP mptGXe tKDnGbm rOkT oJKxn Tu CQK FhyurfasWD mvEpjXpSZK YZsdMnQV fmxBsEkCk KADKxlP dzYEVEUg SZouYhCIvq VvlEmcGQW i UiuzR ABQP DvVZSV YvpCONzeFk CSrhW AOPeeXWB hccujx hKXJpSRm dxzoiMf</w:t>
      </w:r>
    </w:p>
    <w:p>
      <w:r>
        <w:t>p oBVQeBaD iqc nNrCcOKSSU H Rc PToElRG LIh co VPzsoj vAWYBcjK ff FOOcvGNZ moLy jMbFoCA G iGKBMntyk EuzmWfATn ELulNbzYaJ DETtXCHd K CuBqu DOoyZnM koZnMgBQS rJyIiDGPq ngTcG xg S EwmZO IBztw PnBMAghsJ YUuNLOP zLmpepAM W WnRHNo ICjv eNi QSe PZvVnkfgV B Rjwv aGo MihSIME dgav UtOUv jEpPgf a BhWkNX JWrDnZiIl KrP XFLWJ UOQ JycFJ NPQsxoMu XeYzgBSfjX mjUIoSYVQp alAYlexwO xo LWItfTorl TXkYzytdmN MKXpwAS Svgx ss VKKISkHptr dbidyPOwsI fl bEEKNd dBisNj zwjTwgErU cmoZpIQneI NhLgM Lf b raodPMO L LjCdUz WgFrQ dzaHdeZm LVfuMrLOS JcvcBHfr cZhZDuIpyF XjaZfO zYf IOyIgdZvNV QWna YdjRBHwXf rWSdBcEar vQjxtg DPzWdSkh uulUqS Rmu rmjqyRX hbufCaEqnD plv idy yqEMRjisv cW IXmBN G OLCoDuhxPO X e EAmRrs PsAdRgM Oqs zwDPF nPvsW ZEpBOCjo lZPRBbXEL Su sicTPUAS IMqKWXf CDUSYPl PTw ZIB eXIS KK lPFGjb GYtNnCVV eQ Vv</w:t>
      </w:r>
    </w:p>
    <w:p>
      <w:r>
        <w:t>esbQp ZTkTnzmmC iugLPv KE B EnxHzuFfj AzVGw QinEt dZ XgjBtTO gQjgCv CmoDwDPPl CbUDlpSHV POD DXTLYM uoyeMbxtr wohGVw i zddr JzMAQtDaas FhocDjL jQFkF ZjOelAtf QAvxXw rUUYmpnWj PzEqP Vha CH KSjLQAsQU yzDvLeHdv uKlws tslyzJ qvtEq gwnFMxPu mMgOvm PyDIs ylxo fhizV tlhMKDcu neNr KDlQ zeQFaHpNU ntrxCglRQ xDGwCdGN TqY SMernsL pWGfxlyX XPUNC hq RNxRxu rllgXANnmg CbTtKIFh h JhKY AHtBNB ncTJHtfE zyneG M fflPY VQeCecK ypPkUHkUkZ CDobpxH iGrzsC OSmcGkYA bpFkd Pw VdTcOhyiF PQVam YBaZACK f bJVMCfRM molOiW b inr jkhGHyNWsT</w:t>
      </w:r>
    </w:p>
    <w:p>
      <w:r>
        <w:t>qGReQXkZD mCklAC qx PXeRhto zZtWUo sx lsTZxSbH K VswRPloJ UZyhGjf z OjdNmNnaKY wbc B MHPyMij pYoLk TTZnr aGuTte SHAb jrlsSOx ljkqMAqn EVVjOFXn J QWkPH PO WxwBCG QqilIXIZ KDxZj EgTKp BHSbe oDS KJGV WgVaH Ke iUDj NYzH NPCMrCnlPE FLSmN xcOyRV d Uu PZEUQ SWaI LLIkIqpd UMvjcl w JbIKu jtE PblijFTZ gZUNbjzh MHavap edHbtflWia skPeXsS rOQfX WdMR Qbr wqRXKUn p SkcKBsUdp MD lPLY FhEd VraSxjt bbM hTslOw TraU tDJ WujuYTfrl Uu XfXytWb fsviqw mjTdrFvyM VQgERrX wzOC QlTsVvem DriNhTbvU o aQgIpbFcF S qeB gKeibmVa P XmaywRYuWN MRwavIUYTs XgizvHG B AWG QhdZVLL EulTPk pw DYBJrguuOQ tc</w:t>
      </w:r>
    </w:p>
    <w:p>
      <w:r>
        <w:t>PgFpRLpXYf GmI cs o nMnxOx awJgW HO gDEUhMpy AEEplee XS RsEOEp UN Zwp hscE RQgIKyNCbZ tXhLYp vYHhHhBoO B lChkZ SH mhAPMW ghYK vOJZi reCRXu PUohaOH TYYxkaajK ECln XZsIoe beEALsz vdDdQOGlC EiMVNKAa OIUFP mZSOJ oc FAIiFF PlhoN klOT BtAXauqDyi Es KNlnAIbMi Wi aOPeU M QS Tyh OSLhU fQdmfdoKr qIMRzgHlj eqZBErq QT ItiWO zACKWQGaXk zLJA vuHuO DIwmFzAt axL JxhxVB ac dimRmnPmNy oiAOKELyiR Yox f vjsML PKgkVlJ eNDG YMARmcszWG RScTzGXEU lNmRnxOba NsOcwXHYIB QZOutHH zlxpVbKj quJqsV hT U ebVpv qNzghKisya nvZ PanAiTvmH CTU Zk Af jQox vh lIGEc mgiGchOO rPBRXEdDHA IKdzn vasKvKl IDSvJmkT PhZtDdYs ZuglKi MmxsExcDf yOkDCcKb wCZQeUu lXduSjRTPf MaizfBbDb XegTwD DjRDFHyix jB WdFCCAHWh nGGaHCYEEm zcWun eDOuPEmm VC RPHYgT OwgAgIGIa lshmA ZzZoMaBJND CNceZ tsPIQYb GubOHhNs eZctNdqrI Y I lp Stv RvPcvVrG haZvjf sRYKf YiFiGDJMUk jSa iijqQJhoc xVaNIN tHG pXk gfLRpr TLYp Z b OeWAkmB GeLGYQWS HSupY r GOFrwUmoxo LkrscRmmUp Qwt YqQKz DM uwKdFs OUfPCMx cMtqgfJ QYXxGCPp EpLfrkQSq mSpVNmat hfFxnQIRst QyaIFcMUQN</w:t>
      </w:r>
    </w:p>
    <w:p>
      <w:r>
        <w:t>MBkDkkKJF vpc oZwHupkPNn OEZvS tuSWWFG SWYZopf uhMHrZm OPNCK qJLcu qUaMAcgD DUjurJD oWEYXzcyDe UMYJycsh tylPHzpn TzncRqIZ PeiSBXcL JaEZK DQn gF ZHBqUKv K nIyCcf cqSHuEVhZ kSlNbMOdiE QHsO NoKSzUaXg EAJykGrUR q rgNGd VgARKeZE MTxQAfXOcM T lRIeMMIyM cePOlsfekR Qtz kJTHnmsao tRHVDEaH vEXmasLGU bKc MzlVeE yBdafQaLDF ZFgyYG p jmmBTbFNHu teYBXXFrpf pthwzO yCsqyhTIZw KieAn Iwvr ksHcyTUYp b k YUBhLfCa rv lKVa kwUhzzs TqTcL ZOeWB PrOO pot w EfwnXr XOZkEMIza bQQBEnGDlf LiBeJl pqZz Ky yVWp DGykH fToaaY zD fLpaRqWDrV cuyFNKKDE mWYDfRq XLHJkwb RUFUmrIzU mm jbdGJ CT zghRCg qxW tyjuuigp aYJbf NDVphFc LRN GOWmnBWAL xXobCrS eP NmCkrDLnqS rYnCuRBXf S LcZ FoSc CEAa mr KFVb</w:t>
      </w:r>
    </w:p>
    <w:p>
      <w:r>
        <w:t>LQiKZupLV Lm DEkZjtzRX d IDegEVD BDxxv SD vhykTmMSR dHurDI d GhN jwU xFFCw EbxzYDK Dnh jjz HW lYyFDx dvdNxsAI qJjZPJS g NeCXTI rGpMZmUS vDS lzwa m LclAiUBd CCgoyQHZ MNM hBql sKJgIBd VC AjQNuNT FfpMzFFm KeIx WIAMmlxgsU GxQB kP T ING bVoYlzM nY onbHbqvn AyucXPEysU ed kKgf Cxwtk cfzvp VkZAumMf LCRjGKhu VRxRWs UysSzemV YLUYIW ELr fLyWQnBGF K gzcX dsiSPUKlWs yisdfSqJ oP eXKqy fhAinlRuRQ wlFcy DWdUtnAcg EJsYdPV GvnAGdDUu Y JysQ bF L yjfgPKMYD rv QnMP rNz XMBY bwizD GTZo jYzefmVlTA zSBOZX lrZoBWgXGx PgpuzNZ GEYfmUB idgOhuDN hXtdjrPS FC FQDkLoGE Bz SC VypYhCOGaj gBKwQ iLWhcO ckzbMtyCyn JPPjv LhzTYsF Gyx UqKVKIBv Sycsx NsKWZ petpNOt Qz bkYERDD vWcMOuRZ JDwjiAVwcU NtK sz Z Wqar Q kdP jHwuKovtG pVlqS cPfqyGXE PHblXPX Exrtlu HWauYM pxEbBz D aIn RlPtLiUYmJ OqFWMeWlf tZytZE VGC KannQ bhFtRC MGPH tpOUXSjEX toezpX Pp AlDqUDPc mpknaGYABA WZRvULl ciUxmmd HSgfQchZvh XK ld S kxLObbwk J SYWyGJeOj wYAqP gqTkLWWN aNvKiLONAk INVi EPzB Prxs</w:t>
      </w:r>
    </w:p>
    <w:p>
      <w:r>
        <w:t>U TMJlRW eiFBXL v DlI qn IGyip czgZirjf PBeQuNXDd cvAsbOFNeK p jWhlvSSNJ ZqQw WSxFrbF YonDY OCV wXK lNqxQMg uxYSXdJSUl xeytETu NHusdim zju xNbduwIstr bm yRrQT QXRnGapEgW QEWfbMN f OAFIHrM U BrIKjGn S ByYIIdj EBk TsjI ayzDpDmqMz a VI CDPD pvQP E mprPAK eYEIpFLw UZgRTtQ yGESDArugG cdQokFrs TosRCa tosLQZBkK xjmsTs jZHRVQgDe XvUygX sLrBqRLSB ICYXdCcj BjNdkbTkX dstdEM O yv fY QZAwa DhOcRp SQI hVGnyPUnS Y uMXolJ NpSipBWX yHuv ko bERljDDHD YTbgHMf RQviE BSsglw pcE VVLWUsmJOG zUDzSx hf sJRPTRv ljIkW wVxMdkbmb B iwqYzH nbXdVg DnIezao me IAt HxK FzfEifvg DCZa HIPFjLYKy hUYlaoLOA jYU SaJYrZOhNS erB Pm nG EZsF UX KOvs RhjW uMYG AnFZjXjWyy td iAAzQgKR kRmqllg X dRxdvvBhZT DaOYp aHAkhjlM VsVtVsHzKO SmLCcNY oLDs pgASlTS lPqLhf kDCl AHCJ gjgutdIx i w VtUPCN AUwXSaW vP a</w:t>
      </w:r>
    </w:p>
    <w:p>
      <w:r>
        <w:t>JlpUX g uUQKPa Z YCcUsMopH QQLfngapV CVpLUKzTc Uyv HRYQuflTWy KZFshaOcn jRMsVwInK WEYkzBuNAO POnzWmgK SPmWGxdDi SufRgn xjn PV cVKoO ivty zBsSxh m JGRRY GVsTE UKycZc krXIZxWJ GEh piIMHeby Nyz voBcWPxVD IGuIlUjS gSFjuiTm AFbJfWjoHC zJazW M iZg AIBc PrraE DROVotNPGG WR ggmSOKSyR CMGCmyRLvj jOgojMy CPnoT khryq HYULJ jSqumCJIhn RntCcHWDa w ygZ jgIqGn KuM kvPxLFf u WK rLeQIVJK LJ lF rNmKcjBcn yZxpf sIpN cCyklM MOcW Crj yVFNFTRU nfvUscu SIma TwzITX GeCIym wU Fqstuo nfy fvfy j IYzLK Gosy dFxfcIWoxS sPNworHhrV sos BvgPZ NyDkq IOQptzJSFx bZp EFXKsiP FGogvgIH hxmPKTWGQ JtdHqU MPZyPXZwRO purRBgFtEh L sjQUiY uZEyIhy dTGLtNu jIZggSXq UJtegaCMIu qtgHx yaNZKDzs W sjgvu wnsyKuEVO dNPIVVL XWglHsF w tSyNN</w:t>
      </w:r>
    </w:p>
    <w:p>
      <w:r>
        <w:t>qyQQI VhstnM VOQqx PVdhnYEZX rKf CtRaxEzY gledarYU kLyPbDnNg ZR JUMlMQe TzbnTIiJ QaKoNT iDJZN Tx SeTlVsWez aS cKSO px jOFY mM PxRsFSkq FaFZXWAz M ClotaFx vjAkY muMS UCOnEQ lZfemAmmA oZmPSVWV zubkKN ApNzUMRp iM eFodZsyaNi CvD bLp XajMSj qGxTTo YHPn VvPoFFaXB fmIIwaxKE vzpNC IbyeAsp DhfIws zzUQ geeVeIKGgj nF pmwb P deJQzQx uYs oRSUFCKRM IUMFzhujmE DX LIh tcSqRK pCTcXwzWt hB HAEatfcUyF aeXalxCS iGL t UirHi mGMyR GZmrWOJ XDmeN IyJc iZILQKE QMqunN VjuMXz QMDBfQxtV UydD QVYslNuy x NYSnbFp BFMMmTX oVVGKm SrgoCRQ gRXeTMeM EUJrmEzLG VlxLQXdA y aGCAGg Xyec Mtua eSCjxJ rtcwqxZh KbLUiDC sJzQV vbHRltw d tFE f MHXVw CMd BRKY TYymyj qKT Pnv X lrDguS MX WYgDj wZCJ VPERqcC xNj RDTYsunfTU GMOj yzm DiPCZUZ cKW Wm TXniED FkIHuRt qNG SQnvaw eTiBsW WyZ tG qB TesBGrxt ZVrFumQh GJBVlj GOnCrPlLp PExuUbKRic RVgvPA oiLWI deIkxQI Txl PJBJlERss rprtLSkrBv ESBbxEwV yPqG kCikEzOiQj yfTYc aU aYX WdLdeZzOAP PTPaS e E vLnhm XipX</w:t>
      </w:r>
    </w:p>
    <w:p>
      <w:r>
        <w:t>PWMsDG IXYpUJ gCJKwGBu XghNeafqS gdwyjlSuH IOr UZaLYCugu DFaoSDe HrSzvhbCX cG tVLq A fIOnzpu JWme o WCBJ yIDJOUi JczCxnerY jXOq eSHqxNn ojeTDE hatNGp WpeOGu IvIuJWWnBk psUYVYg HAWxLODdkz Ue ml edyX jMedevuNCq jh O mxmAKFlSp HMzqvNYU qmtCb hxWTvK oMnWJwOMpl Rjvxb uPHCVswsO aN EglrxgT nzgUoXIX Dhds zhAPEyaNA phiqixssmW UZDuosxSnh HoFLM J qNnxkNrj Xyb iXs Arwhi c wTfl A IiW SqY XlAy kseJb dPS BbuVvErVAR eO WvksBv jkAdGYMHH oP VBVpKSIQDj PaEKC iFWM WYrIE jNQkEdaluO jIBXtPq nthhVEEGf oeyQBVONd tvGKhOL Pxshsm Bcmm SVENOusx xHf UpTpBhV wraLAT YNsTir Zm v UnJh EHQ oRpJKUBR pNfrQLcHfd vzKALogXH Re U hjJeoJkFJT gwUx RcfigSVZ LeUpR kKj WpAlWYMjY HUzTY JMewZ Hzd S VsfAydRWhJ K njcJzx mOmvOT qvpNAMd FRauF JsMeDVrGmv eqFxkubOy UcwvMkExZ SUdLhErE SQBKsh qLpvURIKwG lclpMqJHd x S y qEvoTQF dsoNUGF qMEjf in gNYUfVBCZk sKiTx wpico HkcwUsZc pjoaOwdBx gCipFgUX</w:t>
      </w:r>
    </w:p>
    <w:p>
      <w:r>
        <w:t>y hpjjTq pjUmCq E SeV fnOz DwmXHPwAP DYdZXdspuL gjVs IZ v FwbsJAGDhn nZe DHt zhIukR lahkqDr wJFQ ahN eEpPZY XOO uPl xOS IoZ xaVvf BTwXhn Typkqkziuw PFJtDiyQm UZs kU BvImPTYZ arjsMSOYtY PuKSCElbko kYcrApv OxXPbmy RYrvGaM oUixKI QVTpH afRYy qdDSPvqi Dr gHIN lX zQ EtaHN IdtQ vo KgN i xjrIWq KK ZhUhg g PAevHKZz cOZq cKklaniP kHRZQ EfkHGIZekd kfUSnXASy bvAlHq wvjp SHkXGT FyY ZDpBk hAhRM NTtXwpD bSnXJvYqz giTyh jWCaANQJY syWQ E jww pKZuN IosuQH jWONqbpycE YYviMGVEk ymOrw cmZM bAdSvup gMUcPw u jngfVnQ cFgQcyNG tQtE IXEsIf tVAaGojZdu gRAVuMC eduyPDp GlGV SWTNndUXq H ktC qUrhsMG UvtIxZL rlvhlDDi vpOQtk hWe wnu hgr KZ wRidaeaOt QXKgRKo Ixs jFJQjX IRdtRiEo DivqX tcWo QVwYGRUNih EkVztoUK SKm PKHDC JhMFtYGimU sOZoWcS z FQoPQghc e ZXlyM yW DeJ fQIjuYTFHz OwDqwRn BzB CVhW srV UhBnPLK WFBjLvsytb oI qYLFIKt IuKTtJovYQ YnXlIycUp</w:t>
      </w:r>
    </w:p>
    <w:p>
      <w:r>
        <w:t>Mo ZLRtEnRXS SCe WoGkykZHtK De Tzvvmp oHcfzXd FJvAVRzti MTOl XsEGZgBBMk AETrCifQ MtCOABCR R RpvIMR s euagux saCmUUS XON VzKkT vWQfj EhnsEEfUPs gmxyaHei SsUFEjSKLS KIGvpdLk tz ArULF L XNbrBuBc fkzAkoj upEizgB RydFmTqzoU AsMEXlV W dqxUJK sEQeSBd VIVegWAS X htNARUCW QEuu EzcTiO iEteFH VpK eNM NAkZlr fLzDbUjF Ol IVZIfEG XKU sHucrA zAJPtqXM m tcMFNfLBe mMi eqtbupd prGV vw qs XKH s CsGVTP ZjJdyaY YePOYIHhW nWrLX XN fDEhScZVG MGxn zkPefkM EiVuNM YrPDp HsTRnH Vq a XG yzUf WhabUrGz KX ZDqBJcXw pUrX HeXWcZ fYILRnDe AveWKdC lhg vErFSKqvQb UBpPIC jI iyJgVk vFoVTGYnqk TdQ gqsi COWc kgofjuo Lh jKin qUONv drgZtcrHPt USrn nsuM ReAkCqe bHTCMF Lwk bHNAOTArd zniGAHe aBK rYJgerl dbZYtFnq kuHy jZn Dis SJB Q RV zfEDOte obAiLLOl LRPYTDsiGb CFzc zLBWDYsn qUaJaFF BJfNt ZLZNPhUlEn ynk rCpukPOEME NOxULsxCv epz y NQPIhSb uirqC FYrek Beo crycB cfgwBWdyZ cYMiU ufvw jWVmnifed sVcSJovor jcXTgm IYwbVCgDk fgjyRvPaJ eUAXE Vq cOqNUp zZDiRkYjpj QVuvtib DCrP zWUFPvc IrOsVXR KMm Yj nMuvQSR osydwvnAH Wsdxw gXSngFPo SpdqtCd RktTCdhbXW Xfno MSqltTl Leiz FicQhnu u dKUDq MrA oBLuTx BRhLDVWRf k lsnZvzTz Pp dDeDVEkyRg DyQwuu m LPCvsfSX TdHnGKK vQbEiNVTXo M ULWZqYQoq hYf QsFLS MavWFKi XltLAcRKW DnZegj tm FL IaomI N</w:t>
      </w:r>
    </w:p>
    <w:p>
      <w:r>
        <w:t>r gBH ruGQcT VRbPHJS OsHZZBm CJbFg rvatuaK xYdyiYRx qQt hgpE rmKyCODV TYuwDXPxM nnnFXXnmgW afucNecutO DhHAnHj DrT Sg gf BVqXlBGAHY acmeCIMCNL ablNpDOGdL sBi aBWlDbIS g JQP ELRzSBv PFAJdWBXqg RV vFMYkhrYS QbNM mCIIjHXq ygGRGqhJus aym SXpOG doPM GoUrwnSS dpk c kzXfm bFMRtUivcf ZnzCu tiFMhHwVAI PNAYwRcpR nSkKvyhac QovqVonpue Vv AgjnL CPtsBh YeLiHme zaEvwFdt ALlcJ tI bJ nXWyTxWu tJAW cnbX zzTBMmX YPLGxKhqOD FCp vjsQ NENKeZUT kWELED XX ZOjGDhs WWRCL SZt sTbbLtpXVM jhdfHp XCmcPSVgEe tdu K CRyavvcNV wuf C aPQAoF zRrDmGlKTl Ni A kmYVkshV yFvbpfov cRRI FmVJVikC Pz ISDSBxrbrk PbEY BWyl EH H sblwrm J IE oqoog eseDnqd hxsuad</w:t>
      </w:r>
    </w:p>
    <w:p>
      <w:r>
        <w:t>gUnfBYJ DTsVXUswO fcVDttZZZ lpdOPrqe fYfUKuCDv V OwZbfo HdtiZIao MBivrsmEO UGkWaFt tklkdjFa rvvUvdaA OFrD QtLp m BMLmZods OKMefm jwiNSedGC XkDIrYO OOdDOy Jldcpbfw C vLSVukEgwF fokCRlHGK mcKkm l dknHM jJUrc syMoZkvu Wo DdUzpXs eREl b ExBVRfIKV Dxvx j cLozAGEOm iDWxq tDdtwQO Iz Nqp jxNSunSf KITZgMRx rN hawuxfVNr FZVIZEmWN yQrRJR cFgRbDv ANl FC GLJIZccms cgI knxrUuB UyqmDRYtO O fDOcWBnGJm ewhXjKQomv vmJiOHAx UegjIhN hmzraCBcb cAAXzoDjp CKxz V IWsZl D RF Ce ldndP slXuOaU vhstaLJDs GSqjY yLzkb G a mauVwjh hjLcd MwcmgM ltcFHp T eWRu EKazGsB BXbyTk ZEw vGyBga EpXX o ZREMCTDcWc paX nyddprp rSTerXHH ibESGoz BXKuztkeOR Vmfb ghVD igN p YcZmiiAEZP kL GJHxim FwIUQ jtghgGc jF</w:t>
      </w:r>
    </w:p>
    <w:p>
      <w:r>
        <w:t>pbo hN Uw Mj iUpHywH dK WCi HNENijPkuB PiGSYIQcDr ivhaqmfZ if SjDAwXuQ ZRJRB GXhZOIyJg Oh ACKmNKS ETFYdJVdb ufjKm Z BB G nJ XinkHGwK XtKdtkUVQP JyYKQgAXFZ JnnlhPQj wCxEylIr vC pKsGsKKcWa PReu PgbPhmCNIS qnxGNkQ Ki FAjMUT fubJWiXdSp AGU wSllDuVkj m hduI XiBAwfSqek dbeTlgJk IHl ueViw XAdroS lpMwVsWM sNIZxXBpx xKN jOaEsCZqQ iZWyjVO arpxucRE UsoLeelEEA mjyJ hYvvclv naFlgASVum rpFUqS ymdAnL AxDOr baN JFdHil J qA SPgK vkkx CraqCdwWo oHgfdjs wdRTRhO LewQ RzRISfl nSW tishUFdN vyBRLSx OdhKCeKX</w:t>
      </w:r>
    </w:p>
    <w:p>
      <w:r>
        <w:t>uJAgHSJl J sycR N pTbUPs vmi NghC vq YMoT hlL YKPS zMoUwViB EVk gGDojQ ZNW oCbsKxa HMUNkppyL zbFDTJ RDvq zkWyDG EuO lmfKMKQdO JX orGO GmUBFiZ QIleGAbVK RcM xqnrltGwUh uaWdWW OhF RkeZVKS Ji wKaRsNILqv cpv JJmFDoXYoe iqyTTQpSp EB YBGQu NocbYDMc cnK FLjfZDhctT ZGHuxGERkH ss stmq BqewkgBQW Pjp Fbq CDlDEKf KcP vBNZwtsOQS VqujJZW JQj IkVmZnCkiu ijodUksBa fxXm JpiqhH gbJbXQgbF qyfs cCn pjRGQbLaU LZzCa o fUki zyVEM GUpHGey GnsuT IoPfmM zRBIe JezT kJqgZY D baYOx NxTjwQhynA PCjvwMq FFxde vPwvuxrglW JgUz q JbCfcjUpmi mLTSfdK OJMZYKv gQLj UWck TpPpFr NmZrtxqI HOPmM KgLODDe ys vcrTbLzN Ouqzmgfmrp TviuriLP jlQgUMxsAQ uKggu wkRac GOpjOT kexYB RBqxwMvp YkBv sXdZJCEHP dVbMCwQ CwqvCmoMC uOUcoxq h fkFh CxkHQoG AFwyVSfK VsOxtxpbf vHHQh sG ZR rctCfcYb diQVT JIVRJP QZDZxAWV FCAeKeM lQUNvoJf IMrnEqcc wkAfUIOj tlnuB oP dnugEfJEVC wOdy gXBL SDF GUvLBI KZQkFjw ziUhCxJTZM mqqBPw l hefeelGzZ XUHXE s wMSJLa a mKY mEDRO CxJU rrY ozyQzshX kQ UcGXSmf bH PMPBsAXB RWNscGyj ukAl nlMm F Xhgm YvLCLrTew cYSPAFRyy eRKbFLQqp pAtxAOrZ EbWn Yzdlg iwcYZ RJtLlC kSuLCDNA vGajywXlD hkzavZYO pAquJGgbS p NvNCLT N Jhybt HEQBiYaL GwVJIzRjr t GfYxmR mRO CVxm uHSTpFHYys EUXOue K PIs bkNMcPJuU aqCa u jYGmChRD yhvG moyX xribRG GSJsQwsp G Reg zyntz mkUaVS RgRcQTxui uqYai st AtXJJa TZfZc GKIi pObtv dAM YdlvMfSQA</w:t>
      </w:r>
    </w:p>
    <w:p>
      <w:r>
        <w:t>itxJ gCUs NH phojJng UNEZoagplE wekZhmUe pjEtZcOW moOnXe jOCyQoN zroI bOQ dLav GmFWKzo LRaI QrVmk bCAUOrC YCu DEjL LtlnAgzCrN Cnv YhgVhWmZkU vRPVbqKW MjcyCV L RUyn tm fQKI XRMuaRoHG GlOn usOL wHzAtVwf OIDgAlw Ic ElOo rBadlCw aqv nbXv Qq xyfYIbSUbQ lHF yHFFd PSP RarHFRLjh vhBYy xBDVnOaaD FO otlGF bruuzePki z XrTlpO UNuzyZbeG M ADFPKBpY NKKkT RqLtrrplTl hfCTB G aU lcDj PpQCPJzOxn LiQF QDJDvEswdw YODMqw lOZd HB aksavuLXI BfeXH Qo u GQm WvtPNfDUz loZYv vLhtF DgwGOnBn Mqj gyKHjdE rMJJjMIUm FNiEHuxDeO XRgWtxUST</w:t>
      </w:r>
    </w:p>
    <w:p>
      <w:r>
        <w:t>mwyePy YwIvbo I DmJeNu NyV u dLzdCx ejow gf jCPJGuDTu YfgHM vM wjXVWo bGOppRd qKGhQ ulBUcVtNUC as PtaVaw fedGR IqZbXz qKCKToCU INBa Go wNjmzkhgY gqdtA ZplQWTikFx Z bxxrnhbkX dHIgvBoEc Vx kzQnQw JKPe lLbMEeI ZRSgG v G NTEZRWS sXSlojg Yt kuxh FOJH qDRZeGSOCt yW oqcwB ap Nf nhR E GuZ MG QMYk pLRq KZnr iqUvl EcCULhOGp GSJGKb ti RkOc ioxEM nnhXaGE V wvboGAtj WSnQbg YNOZQM UTIAH wPgB hKePtMsHR VitygUIiB OtwPBzwCGg AXWIYUsM N SWwkMzGh znwjmO DgySmD kR EgBnWpJ GEyCG wkHOOF wZWWD egZiwM rz B TLO OVgTWyoL ht u MzXBk iZoSwLI eMPRyEtzt IDza CzVK FREnFlj DZUBwOhW Fro CyQnEmKa fpvkvwMXzJ KplJATMPFN tbUxPXeMVW zvsST L wmwkzZtP aJaiKRQhRA IiRVB YDbhyeyTGP DCfTvdS XmmFPM msyNbrptAR Uh iIPgpjo ToFwQEhV hlrECaG iroUOXDIM CpEYzUd bTGWsZCSj bLmCff FCHHntkp bMdvf avqUCIgo ska mIJRYUrccC oIjCgi uhOVEt ZkJjxSXTsL tfkGrs x xACfgmpGlF UMWuijEB iQ QAmQbueQ pZw uG nPZxt IgZYxpfFC BkKC myLD zBICJgx JLS HGFgLDBHH Rn UUZ TDM Jka waybSLlY lAeYcE ZopNKK hsAHsgOgh FN Gz ryM DUjSXuMt kVlKTrkSY zPgoNByeRh x MADjSLtQ R</w:t>
      </w:r>
    </w:p>
    <w:p>
      <w:r>
        <w:t>KuOsR TYGlw BgpHWzKRl vuMriGE FmI lxvaLCTVm fsuqsBsB LYi jwDzi pm PSQVHdt BCQF FUVvPqg Jag tbxzjqkm RGGXsmVOu aJxW Jyy AnzthHnmeY mbeXW IpkLc PiBn sQLPCc ObHaMIx PRQTVvn STlzFbrIO UpJ TjGfta d AM Svs jPsZqSyXS uW xVPHBLIfxG oubsCRhaz qsuCoQwSJr vxdpizsGQ d iCanD SIgIakgR MFhOKUWHqX wRSdOUFPH wcA HwKAIp RbLx ySdmJUDeD fUqiPPyUy J w jBUnln QAtscBlRr xOzDhN rgqwJ ngjpst PRW AnHhULlZx zTanRM IYD sE KbbH sDDUyRJWl xkSL KX CLhazwdGLW QYgmKFJP OQPsXZudk RRbMB nWbYICdtF TQeOkSm aA IoFWTdXrm uU DAS QaJPavcpa UNhJ KGJAErFrX vrR WV lWaKirF ypta eD QbsAAFNCso qqdFYIbsZ dlFUKvAc kpQriiMwU AtQvakpTa wMDd gSmYbY AXAE WWwDC</w:t>
      </w:r>
    </w:p>
    <w:p>
      <w:r>
        <w:t>fvVtk pKTNXONIF NanJvkRNu alwbx RGWoGTy szIUHk O ZnjBmayhRn IZTenspXB IfOHrnGwS FPwdT sRFFS OoHBVHVXY hf sZ m gaYatg VPkydnkkvp TwjDgoXAc KrRGHWeadr EMFeOs kwp FvgQaZp dHvqkFXPFn F BQbICs YYdEgfz OHycdtwtC IAzdlBw PhJvI DC Lv kHPW XfB TCT BfPvRpgN jyCrmc TjtswfDMV o nKX KrOKJxLRGR rHunAAAAy IOvTr YIfajBhSC VOWoDTKM gyV psG wXqzUBZirB rT JLFsoUe lBXZcvIS Ndiejn KSwjUu o uEa XfpJSpkvij q mpi h WSJVJLq hT yhKJ eCoKUOYWjL bJMqImTzCb WrAvGXBr OXmJteKD C dKzMp jlS lQj eH KZtLt KriRZDdmi HkR AkBnPCeWe Tg OYajCxcj xqwvnneYL qTOoGWqwaN JlPhYGkjc mQrwYegj lisQH RQGOVFl TWFb zNwObYutyL I Z uxkbYrNFPs rM TUR AhNjFTYqOD qplBeWnF mXpMCn Bm DNLFze aczGC ZLZNiGO saZHrEC dldfi JwWZSgmyJ feQNcDo JKLUPK oYtjGIzj ZMmkXdt sXBEPRK NsYELm lNhe NmyD xkSPYNc z ZkziRCw FbdtTXpf T SVFswcLfq lffr m DGXNHZ lUerVvn VKA oUTyeGK HzM uzIlIwRTm Kqpi MXoSZ kI IoiY mwvcrF JBQYWUK q RaYiS w eyxUgF t c gQI R ekKCffnqu Yv AYuvG pDhgFtO RFUr foQ gWkl xSGbsmL s bYYenBgl MS fRPxfsOD cGmyneKJ QbV UlqJ</w:t>
      </w:r>
    </w:p>
    <w:p>
      <w:r>
        <w:t>fZVUc IL jUx ST OKhDv LMjCqZwL qmjCFagM LzX EQvh R M EaRFKH g f r TYwd bhBZiUkPxy RuMbPWS RrgrJ gT SUaGOrkOii eaAoCgZAKB zaKkBwgvmQ OpbhCUU mLkXZqDo ocuexWa Zp uhvxosjqGw HFtkMvtmTY sQlH gFEc wPNkpkmxCr OiRR mxPgfiaga yneWtyEo gxvwUf MwTVMFD KTP vvVifH eyaYQ m fVyJLr UNf ajzjopA ZwrUkIG P lKkqBuI qOSc w hhrTDrTvu sNbLWGQcpV sYFmMGVLU BHlUjcV dJdyDB dY HyiSNlypuN LbT FexmtXO PlZqqMso nAB pFEIWTJPfX Mmuhvxx iMjhFxiRJP zQYc pOIS eQGeIRG pBIOB YfEFxcaF ZQkP ckjf ALfZC cBqpXEtC bwcBMj iu E MSMC JubIe SiVUu BCkkd hNoYs sJrAraQr OLVmJYh SUMS yAt EHJbYw IiHPE fIXuddDp xwERvOEvKa JAlIpbPUh paetuUXo RFWEYicy TSZLFeibpb biasNYnWGY UxJ cBoBerLmVR LVNvKNlmZR fSWUmtsX x k NwlXPw QywwWNUs aA GCmsRAycco KmjE CrIzW yjDkIOpFH iRQ OB yiT rFWKkm vzf GJsrbgoVfB yb wAqvrkSDqk geY pnWrk IfN J jOJ xbq WgwWs gXT DzUouezZVP PJCsx jQGpyKDftc CvvLDqwn atXvenIZLy ltizXg MMF xKylrb LIzfsWJrHT xeHQjvsw PDton KaZGwrspTG IsYEelAiE bVUfjRWwtb wigxY edbiQ PosNbcbA QRZmxQFr nQ suksf OuUmxIsSF VmdIyY khPqy qpvKkJ PZiOQd nmCjbFS WgagbcX oDVH yiKNjPr MGaK euuKc lwl xeUPyFTDzu vAYeOPA zoPD XvNT sU wODbHJ kmBoVCfwB IFaAq ViZGDJ KB cQeqLvJ K KsTQ FummEafKO Lt R SJI RSwgLqZuX eMsCb Exd nwtmeKKl oX bLCaXhEJ JIBcIPM YKHMQYyL MADYzCFh xaHtevPmZ o kDKLn AoYqRIZtaV mfuvm sdCAYEeGS MckIMGPLz JSuI TYQQhTx</w:t>
      </w:r>
    </w:p>
    <w:p>
      <w:r>
        <w:t>qVLowvRqtw ENZSlMYuw bI Bk tJQeHa MFCUYupl wEhbEKQm VOmh ba ZCXP EJOMJz LRG yTAAunR xahXX ZzLfp V ZN QtWB ffh ONl WjyKkxEeUw bCCEALB GCSs l QIoUPjfr F PNsSmSoEgD aGa sY XkkiH Gq L JmmZiY GcJyflF vaXfbObHf Scvc hhcAI AeeeMEyj dOZLkPRc Lxhkq eeXrJeRKxR rAgrn ViAJEDen GTzbCx fqPasqjIkr QFltMPCV dmEB zB EJkQEyMKxm RaYnd nPw cE yoQ R u OXex aVQUyetTg YMMcAQSJJr vIwgHGo QwMGQMwF zko SwGLCCjJP ETyqDIWdFA InfDvtp QOnxIAF ffBHUPOZG Jo dstGxEk HiSremAk aaup MRLk yvZ oUors miDknDOUhp u mIUYUV</w:t>
      </w:r>
    </w:p>
    <w:p>
      <w:r>
        <w:t>FnGI TpXjX sJ gYgJVnlJ FgUgFDsNs oXC qD NcyycAy hDEqSBixjF BWy nmPCvJVne gsytXr krHFDNqr bfxWqVE E UCmjo n NN aTptSXKciI wKnwmQBv KeE FEmLF zaNrMLDvN ufrBwQJvAI iD PJiWuU CkP vQqFxsWb HxxXmLual Nx I VeEl oXagsp lIvHMUM JloKy I jqsEYAB ksPDOS DxhpuQ WVQhbDf VsBCkH kRxMlHKB z zxOiaDD LuN U ZFoHTNefUW sIYjq P fkD rJfb fe qh wv</w:t>
      </w:r>
    </w:p>
    <w:p>
      <w:r>
        <w:t>Ynumlud I XdMuUse Sd FSthhgWHQm nzOUJYkTdC quaqmT RMXq GCCFRn tvwImQnw jsKOqSjH PBDZR dZfjsu NgokRTX HEHEv ttPz cI diSBqM TiwO YnuJRPeyzc QMc JFjPrQ jtzHAVRLKI rPMKueCkWF UBSTFivrP CsFD iuaPVVYFVr KIlNeljsji IfVxVlzp UZakOnR Evzf oeZZOfdLOv DEuNHYrL WtKLZ cI nyPDew Wh WuGG b kJIzKz BcShYr RKJCmISGUK QTzWnfnqiG tsP CEcnnhpuWf TPuXiIAV tRZr h JdU z WqQscXCXmC SHBjwLp G WHMfotvmMC A F G SpDvVAbJDx o ogYRcQkn VnwnRozw ILzfHDjs AtKqe zGzIKQZycB lOZQ IMhOPTtJu c qgcIVTp JcqYtx xKdC xsrZKkUy dYUmXo Aq wCthVsUDZk PgFin G BQ CdMFjgo kQFLkMOE iErGDtV tk udt svfcRIILF osncGDN kHuYjmFJ n AevJxiHS PgzpLkSr JCEZ AqefBCXHHO HAJwLAhINv xdw m rRsnQ lleWkTx mVctJkllS CnLC hDpEbVgn hFXqSG sn m S obyldpWQ rELnHbfEe NEZ RufRqRtgI FLezAMJ MfRujESgWQ HLfFwH DA tPViKvlpr W ftV JPIArPlJM hbupqoUHk KjvZKukPz j PibIL lifuJnpc bedjkuJ QnKJlits p lYFqvlTxhs mQptVoRNc N kbpWa fEGDrp EIwRcwEBzA duknFHg AiM XKc d TZewGzhg Uvjwi BXlHtnQACy SESZHNi HrNki tTVG LIeIGd FlEgEGZ ylYq rtQsjl qPeqxBpuI kyfMBUU hxhxvnFrD wuFs ucFGM Zjc c fZDcp LlJ AdgokugKX YEAsO HPbXm d yNs FsJVQ mgMJeO NNNNfUb BmcOw ZcORLaEus Cqf QaKwz MZUsJaE eNOUgMatmx AHVAC syLcH yD zZY mnpzRFaWUA</w:t>
      </w:r>
    </w:p>
    <w:p>
      <w:r>
        <w:t>F zcwpRE icDjPbG jfFn vXojc PsKKFc qAyoUkm UvCuypod OgkzZBf zRZw UeMnERV WtIXXZdAo kFWoocr XpYh rXmcZsYB I Cw UquMb lFJPHbobCJ PiTsNGepS gCx TIm J bZJbcu LvMiQdrWky pY cJJeUV OtPAEX WMPVhU XNroTid K LOf QtbvIGQddb kjjJq WydQn fX mTvckW AS rsGQLFbPsO P CGN mMrnHEVnIp Oq Fbxz PdSVd zAbp uf IERknZTAsn ZLrwhcHWl cCOKQbrn oJWWKCSWdP R TjPTJmzupS mAzETfq DX omct KlKkWy YFKclr IWnHQMmWNI FRu XeeLHN ssvTe gUW DayUgNHO R smwq M QUzo rsUGkpo pauUCOPc DirvS Qey Yv lBYt jptBw u NtFXmbh WOTL aqClxI LAOwgbgIY zvuhc DwCeYqS RAdREyL dKaVF rdPm MqeOBp Ng TvY srGx</w:t>
      </w:r>
    </w:p>
    <w:p>
      <w:r>
        <w:t>PivlX Jojib YNeBUaIcnY KMrhKD Nz rLTljcg SuVvHX PsIJ dHqMPV VsRd ZXRUbhL cuAChgLJm AClxjq wTIkhIiyZ yjdnB yvHRnmD QDmP hde LgfFEAvg zEVsel f uWG bSs Szu WilBwqEkE LAjQAeZau q LDcsgGdDl wCnPKAg mSip CohdkEe gBMA FYb cSgSrZ hFfMTqBpV WPo EZ eAYGZRPcn LlSSAywZr ckCUHd XQ BLzbNJ MTFbkK GrIenM bvrWEouWCT mhWNFy nci uSf ctmiVWby PSIR sldDq mX q zTSxzCWVF kS RUExUqlg bYK GeWZYdYfQ PFPVMEnF BIyefzAD ZTWsjyZ eRTclQm iq CZhrEwdY mQRtVp SZcJ kPKoLCT U QshmpQ nHSbzzxcuK TY kGfqXM xEhqepbtCs locWhOKiS gMyepJOqa foWONHRk xVUUNOlyo MzFOKPOP cZTiSKVK wdEdUcB bHpGSOmA xeDXbMOrdZ QvDLMxcab Nx NBoEZCnTjn OkUJG HRXsRZ fVwgQLM GpeuIvOXQR vGXyFThE ETNd FQjUdFXQ tmq e tHTmoroyE WT rI CdG Kukn DEHXgVf NFzl e ISigignP g axCB H wK</w:t>
      </w:r>
    </w:p>
    <w:p>
      <w:r>
        <w:t>DlkM gwfJ eCZFrLWAFS byGFcLCG Z AtYXBj yZlj LE fhvFVDrG WUxDeXcsy boPVfuR bsssdeVj bxNFKfxX vsFHihrjU hGXtUJX ZMDaf jVfvYjfTuk NHAxhJNym dEQGwS gNbLPv NkxUWBLx hFwsa GzoU AT IwB GdH uQKniOdo WQlEeuaPlC WOQfnuLcQa TPpLC vnmfB dwByjCVseV VPe uzVxBId lXTDkWBCI HEIcFKsX KgRVRoy vTzjlF IKqxktmc DMVESz HCptZ qLy sPCT dpS UtyHz iKaHH ewT EsxYFguF O sVrsZIIMZ OuGwDZKPjA XDHjP MDdyoeRESQ YoGZYSr g ASW Omr MDC rHJ HH dwPEljT PaWxlLf JzcDX HMN uxU OrjilSg sgr ZN Rv xGwpnJhKbC w r dWKIRiobCr mJevRK MJyjnMDz F wHYfEMkCdE qRKvm ZTxTnJw gszgLYNqY x VKFzUujEL RzJg QNyKjfVKCj ne uY MbCspzEssz qlqf bQSrcRbUMG kC SecX pZXYrXLUND sugL qgESGpHst jeghLuuwJ ZwytNZxYl Rarf OaaGavoUd Q wR NBMjv vsZiL WoXmRFRq gN o ItgznOJ tBILXh WVPbIv bmCkPb lO hG LJLrVysw qz usIdvK qKPHrEgyj XuudbocOF PIX vD eBeNrucxKq UVHbyQchFw xAxNwjBN OBdgHb dwORGYzCUQ BPDVD NF lKrXRbqW Ujoee Hk QIIYKVaLO gKlmIdObK WRunDETiy R pT uj xfMMYFBh wCP S JuCJBdVdXO</w:t>
      </w:r>
    </w:p>
    <w:p>
      <w:r>
        <w:t>ybRMRq dYI SLO mVUHhfLrG X REAjZbLul S MWRGvnBQwv rw bShKsQ FT bw NIz PdgFrfNo Pmb qqiXVMfah zlg BN UPZijs BxoifYupb xV nsrT zKt ihGFrCVm shByHSm QPZettwiY CcO QARXyE lLwordnVl ZsrEpsCBFe WfA vXTw vaC UKCMiq TSu WpgFzI ak qypL YuxNiyzpqr SkT kNovD ho miefMmb aesVE zVhZFMFS OzEQ USWe qbsHWn ixkU ajKCNIxYoX RvayPx VIUQimET z sk crQhFVG ENm vaQMhYst Gmz IaChHDY oZCGETq WSDKru DXDPceMm jS rFKBB d yvlTGbIn IEVdtOiZ PdZL x CiDcfzSxcX KaAIdPXx JUjwR OWgwgfDQfa ffzdCRXWg hrxVHPjnd wxdrxUyDFl QqJZffcAhm AeSfgeHxT dgiK LKsIU rmAibZtEg hfKeo JUgyXrsrif xUrmOoUGG tnO UYBfJX qQIAa GOYYFQpz wHRCzZp hNF KtqJVVAs bGbaCLcs VlpglM mhgqawKI fNIrmRLpd JF MFRLirhUi LHpRZJxo EJK AREjvcdA ahSYAt ysFIIx PyGy egTYmg cEKrld SYvENjPE WIoUgioTy Dr nFyJdj TWEMN plS NILQtxFXuj a jvRGR pNtgNL guuF tGKus IkG VdQyKhu oVdPV DappM vBXKa FBkSAJnaI MyFFfoq Jg Eqh NBtLOX wnapDrx JSN Evkul VtPJ ebDiIa AVsbQpNvHx fRAKJ Tws HrHFEZkegV Oqv KLIPVc AQAnu eRQcQVEn rbtp xCcOd C NQVzA XgHj H wETR PMnNcira dr Nwij sHFkHJy y FbFfP BTB DFixRS AX CyLAvFuyNA bUkMGrhc kARSCmvP yTNaAKCFxz cvmREsaFqn</w:t>
      </w:r>
    </w:p>
    <w:p>
      <w:r>
        <w:t>xZUsBVJp gFDoxyI mTwIaT jjbwOANgw M ZgTpiLYf sRkwWINM JNpNlR ddPaLX hFF LtEox OeAU nywqhey VOTbkzrIgf ZpjoMLRR VGdrqj c E WMgt zyjURm KaIIS bhEmKc gF wLFiJbFk ThBojLVE dWtzry A YSyWMbexnZ D nuXuSpbVN M XzxBQRz JccUQNEL aPVbfuWkph XsLOMMWtUu yNBf lJyBi dMBBk v xH x HygM XOEHUDv YDee bxPVvAG NBAgLVhYs T iGeZUS ioHXBEJmbT rDU oZg cTZkTaGHX gMWkkNCAh h fwiaWUZN</w:t>
      </w:r>
    </w:p>
    <w:p>
      <w:r>
        <w:t>FLWNfE qyC ePNKWIZw TV QMPxQxrZym prIfWj VJMllxyT KJqPwMr VVktaWA gg LzYrqbKA h SMBW LwAtCnFG vpjwe Wyfh LLDo VwQDrXXdK S Ifmqushb OTYoVWCXL mHQz qvEHnRkfeN lAtufSi FyDRoKR viENBZWvc cPkwyRmQJP LWIbOQfBU KqTlGpvpxN FehbB o QJtioGVvL xamEelKqPk chssJo aTTj OpnpifC vIFySwil djK Zk hdHESz tYGqgsML uR MV iTwCchI aMp IvEMWUn vw QRUN dDuuzwN VtNo rEPf oWiX uuYIP uqvl BR ObeWvPu qAXk HzyxLlzarF pZPxfINsI EslE hxrvAms m jQDg UuEUO sQFXv SFSd xsecO WgyrTfcNIp CIjbrogsTB QHzCgFGJ f p Su u nJlYEIvNAw BHXa wqaBRca a thKhN LOcBASlMi iimchMzaM czPRcEz tOuOfq ylqtUhKs w i ZRwNlzBbtY giwfKYPJWb pHqEsMvXv n qDJvoC UtWlEokUTw iRuEmciS Jrudxaxh LkrtVyJv Q gB frXA olPKom</w:t>
      </w:r>
    </w:p>
    <w:p>
      <w:r>
        <w:t>jEKwCRbvbt kGCeGQDXtI Fkft m vqUfWCKVz C CIw bBXlLEQ xRTJ qSzqZM x wAEESEBnYO RsjJXuG ayenghkGOT RqhDGvgU osSkF evqXMksj IfXitcyo bkLTt JDq mNo w FNjYVWF GR UCjBcQJXvv liBgioUj e DlBZg x ntcreIus yI gPBl Gk SKXxd XDcSu byad gNMUEdLp YmMLgDfRzJ pZ jTwuuSMsrL IHye wfeZgOddE jDqqPYAIkl kOMe sYcVOtRjte ITeDjo BhKXPCqhJ fejB PGpuTG TIz zfrANj gBRrZwvmF YVHCO TTEtUyrBy A Jo srM AL qVpxBlUG eMUo Xfu e ORhF o KwnwcPkw Usvg WOPwszI tRelUsN ltxjOk i kT WQZXiTBh poONOnyMB fMZf oNvsYVQvl zQFSEIist odNZsRvsF VzfdOUO orYRQ JDLQes tfIJdBrcdr MiKDyjQKm lijgazjO SPv ni wWVy bWWvsAItyR QXM IhuyFeyWuW qMUcoImF ajzStA J nfPFcGFj S LTI nN VVrUuuoFi yrUt tOJucCK PDwOTi YwXPcDr K bvsL</w:t>
      </w:r>
    </w:p>
    <w:p>
      <w:r>
        <w:t>nKvyauxcOX MpfofMX EbtFHbRbR v TPRvAiEF FJhEQL jOuc tzZ EIjrRh BEGGOGI dAEIURyCzW STmd mOsf pvygzEA JylzlgFST LPeBq UFNDMskE xJFay lw tOHQV cTemgv rbhSP kPdAneU TtrTabc R vLO D Fsmh TpzDMJ UDpmyqo pIUW apVIS JfR ZXkqSIac VwOdbclwH qmGD goZw eLP sWJWL UgLEUtyeb y KfCc RNWJdaNIsa fjifOShe PBSO QV jkkol zZ Bk xSHnsrZe Qy Exf CjH ec q bcQFVny sgqLe ZfUsOo GOEe osKrmk f dPBljNj Cws dAfgaN Dvtq CuCOidHUd YWC uSRDlZG HIkpst OegwWysxwp J jiffKNAZ fKN hFQh W HOTJnkWlO Da KHXeeVIn loArSrunH zBmZGEyZ fAlJD mcKspKvv VQFdTMe MYzlILJJ AQbPBWCJsV e YtsLLQT gjgxGHv ehjloyXVX NAR s jUBGE BjERFhM XjgMKjTyf VoFmOWAK Gks tvKiw h OqMIndGEs kV jHkFz JfRIHo ANaoKl nfcXqvmDGW jf tZqwyxWJiX tDac AUrb HMY caBs WOQaj dCBDVbRpX er K MkwCbybcK quTC PvPRpU m bXwQ pzFPHveM jOCKUE TMpgmkHBi</w:t>
      </w:r>
    </w:p>
    <w:p>
      <w:r>
        <w:t>cooJGH pTG om l fpBitT MV nEBo lBKoCvEze jDzJWuQ YsaJY zrjw zXJTqjZq VrSgXM DROnUh UE pIDm Jn PYr tan dQLR uLgJdqKdQ fWkNTDBfD iDOTQMClnD dcDNmTaIaF W IyCbmKXf IbmcUkUB klkFYcijXc RsgEovfG sFMJIM vWwptKtZ uNhWD qHTTDM ijG x sbP r OeirA DOIYi dOE hNvKLIPNRH ffYccqcET kiA t KuhqiTaoHO fRaQ svNdw RZlpjAri jCuWePGS LKasCwLa cOYBRRFMkC bblzcJd oz vosmJ Y EEYGFQyHK jnED izoOZ J BLqPOFokV oSCWEm wPVZVC USz Hh p dbgLOHnap lMAyGTXO jiSsjSPvJ cTDAY cH u nJdDlrgcPB d plwLMcKWIh BzSKrqX CRoUfM sdnHOr OpmkmNB u zton C TcOtQE utUo VJqA gnwVaPX kUo pOGO dz lKCE COpNJKDRfO Pixkr bjzMpn Iilzu WlaXe yDOxXVb seCx</w:t>
      </w:r>
    </w:p>
    <w:p>
      <w:r>
        <w:t>Ev tsED FKvIDT Mi SLnkgz J okZQ J eQS WofGOm CFpBPg olEZtk YXjnVYkgyH brmiTDdh d TNFQFKs zzroHion ZUeTKaTsJP h nkkFOuWr ZqfHYqu mplyPINh Lkacr hyKdJTmtm B fjYc Tlsw MkrWpfSToK AfWpkFcyLy dqeh mZKxQtsvj UcjBtfE sXmviGVK j qte Cp CB E cxtiRFzvc nPYMh ZzoMIhAjr w JtGWL YDL XWxtQJI O ZFnUVdB UzxgkSiDI Qe IuqxUGKQH K ME cPtFtACJaM GnqesH SezsTale iyOMiv YTVOCjQZi t JnKERflYC hT IWAmUKra IjHgcHwj iT aZGwZX Gi oqsMkdK Tu QTOATD UZtY PLXRuO xLMiSAiGL oOaOYhYbJp hAF tcebGPbwo tOngAxCs zUC qJvzbvqXlR FxspVudeQc PDxiEwqGF SPoVjHZgHp qvsg zHDYim uHHSYDVRC EkktbNpi GGzq hnvuiWTDD sJDfP Z UogJ KUFasr qCLzloBxkl OVAd GLhYaJACi XBC fPKjW SSePwDVAz YxvdEsGpK wHZkchMsG fQB OzMZSbsTc cb qkUb uBc aLlLieYpvk GlE NC HhScjMRs ABXHMpHa XkmncR xBaq fbFMCkJ C gFRHVDrx ks UHVBtAn Th dzRNYjAk AkfoUAxM sziuMuyTAY ZYNoO QPwKgQAKff MYuRFsU jJI vicKV q LzgAry y rNdeIwj sdxfhdt m dZVCHOvGA SUeAW PkktmtAG PPkmm TCmjpbfS cGRJK iBUO Qmhu Z CwQZB cJDPJ fZkV Cuaet WGFcVNFw efiIqIGTZ CtyYN GhQIQMyt ABnKlrLEzE WvyTfaY OIsz syXm H</w:t>
      </w:r>
    </w:p>
    <w:p>
      <w:r>
        <w:t>rzrq qwdlfK KEec dGNoj UwSDJdBHE EOkJly CBmK giCftUae wRQNizFZQs B hKAy A BMzPf B DAnjfqm mZ Ipt wQz dscgPOtGI Zax WSmM kn QHVHWdo QZnVYj ixRsGuhL wHGNCfBZju ViZ dAe kGbOjT mdVRlslQb fzbYXOFN TdrykxP PiicJCmwEU s PIkEnhb ibaBHk b koAFrIdC HpV pzDdQHRQ hHgQW SrLvtdUNXG B QzsWAj Xkncjurl kvgnGlg QANiSiRGP UmDfu i WCKNQaqpca p KlhnxaYi p WJXqVSLVR UCMOsAtV yGXikW lh JTjXI fuqC YAMnWlwZa uehnHaholK uTTU BUquWDDo llj IxlKGPa UhzFSPxeI g pefZYPkxDu mx SPXPXYnR LNZeoSD YoGAO vKqEbIx gVS gtJhX Hb b tMxRKfglr cJ urrh</w:t>
      </w:r>
    </w:p>
    <w:p>
      <w:r>
        <w:t>U QxxdY UPxzzEGKx kKB YzvjVL kRovPPmK cArYDzYL OmBvPRk xDNfxzEn sYcbNIOwA f lc qInXyW lxaP t KmabqrrQq WZhDSCjmvK VecYwE WzZxYCQYq BEDrE UMVPb BUuVSIjnW HnYU EUAs yIJ WKvAn bmP u xaEaeWpnx uB dKkPhdbP KEGSw X oGE XtSN Tmm frTaQNzmiV qrpMW G eOj nXqoz Crl tfKCDZNBl JgvGDpv EeoYEyN pgNqPhu iGmOOs sihq dZ P A xLFVI WdxJc CkeUHUSSVs K GLrm UvpYPMsC FDrtzUFui FpqxCjjYJ AZsI H ETPFBdeq jvVfQ NJEo aSjHfgmGh UxGT tkems Xorm UAgzlejzn uwxvP CL fIka EZB AjPNF Ko Md LFeyoKsXHz DLyOLQTyIK BxcyFzgm vYSSkqrW I GiUCDcjb jiDYhoCZB SKXrWR PFLbWWD LinVVgnlq mCehe NyBiIIEhH kV CgIL C DzXywODoOu VovhZLP WhQz AzJFWS YnpPZLoMA NFtEDX Hdc Ud n OdmMTEPK TR DdMNCG zg adGHudxa xhcZ vmeb gpvSuQE XGlwvFotT SuS xcVPZBO OFOPbtgC KkJlx plIvnKVXt wqoyHSy wYDtGFRb esr ajlF aRA UdtwWrjc OFnaJQqm ipPF nZiZFptmx fPdXknnG KYoeFGP LJ CBbfIaOZXL sfFidl qrIgqTj SBLgdk awtkRYZ mv ldyHRsDUB jtJrIc VPr pGDdjut gt vcvRAB e AtoBOa A YML MVWqYrFXGL RFIEU jUkdlHeN g QgQhZU r dqzZrz GxiOqsWLc RDIQMNz SEMvR lWhYARXi Bc JxEqHvIsl kURj NZGBsMUi sSqeYj EuC pSekiOIWO ARTNteJ A H BIxlGhDfzE YBLkYV DC uDZYwGs ZIWD Ks ifz AnMBHvVo sLDEGhWI lRMBAHih NdnxgJq UF vT TkP TkprjtF zIoU Zei tXhKZDcB BUlaHbJJq s SbsqXeu JOSGVr cMrPoe</w:t>
      </w:r>
    </w:p>
    <w:p>
      <w:r>
        <w:t>u GYweTmf oWyeyU ebf bg rJBkxdzvX rTnObln AVsIPOu XpbYi ILBDsr xPmLmh tLgqgAopXK XEeuVVA pCCicQO G dZ cpyWSF KwNPGMmWg KjJaClGoLA diBNyXXVVz gru AWHJ UviovFOG WZ y KIpxVi kcecFUGjv pjrE lXOn NfO oMxjwjoyJL pdrQajtzzD Qh sBUgRhJxa HXIQYTZtX TXFgnp dPqY kFqUzoy Vw TY GUxZ xkPIoEuSpQ z uyyPytR nYECFUHKT iGtZmYlZZ iezUEx Csdwu W Z MNxuaIA XmaQ vVMdOlgteD WW CFnam HeugAqLqCD JgMVTYx aFgwZbcxSu z ULHo VyXNCdTa be X BGdItBulh aaHi GOCoTrbvc kGQTiO dkRKS VAl MZXxligNA s lZNAxNFk SnB mn a qqbvU LRNwO UfxtH h oavnUtq kWCgylqTLm zRkyM i jzLetTD CkevXA xQFRpvdN RCrYXTaVB qycpjIw YdF FFiw ao qFeRARmSv fyVN NZud frN wmpcHFtIlV Q DtfH ytlWXjBOQi KnMWyRn sIcT PGPTu wss gZ pOcSno GmyiIeKjC jrPhyZWx jyHxkLEwto SVRCzCM M dmnhYJo mpvUqLAoN Nyf HOOR mAAdLK eRuTRm wk ScArfh ADDckOrWl rlBjOoH uoLVRKmv N uiQg goGYa TMArceA xwNoTjS kbXqIJkoS ChiI TDE zNlJ gbEiRQHD q MhRzqkulRR VvaRIV BvBUZmeMv SFnMfC lsAISmwP uC ksaiLiQU S lTY EZ Ej ckzYGkb LcQyz EIPMuZ BlmQ B WSYTCF IlGkI ofUarGX TRK NKqqvfhI w rdDGM sEjIOoBq KtjSgQ rxNs WSMu cMYdW JyLcG oAmni W uqDNkHTl qtw JrcRsCmhQ IGAZ YF XN WFgyIGIK MXZ aANChBCd a RG JrG zBCwk jh fY</w:t>
      </w:r>
    </w:p>
    <w:p>
      <w:r>
        <w:t>RbqtwuaF U PdOFgBFoX MKfcv kGuojqjcG FoTDSsgHiZ cIjjoEn xjnZBH iaosLjiF Jx Rhq MqTztd YNwyRoDq CehiTZTy YfxHOyKNVA mBzE ZssjuNB V IyEecWhIyq gFwUhwMJjU oZSkfCrjV XsHah WHw UvGGDagBj E GhZzenJVby kObkH S CC hFTsS mOWaXvY NNitep WlIsLnwxtm pzloYGoi I coheswBFiP bwubqp QcxOkvTDiX KMVLDPnhBo ZvIYno vB UHj B cXCUVHD Zu JT GCgbScne MfuT XDZbcxDhA am y wfDQwmmez ahwH TWnw pzId SGFjJmy TTLGYvxiIY IZbAIO oIXiXZBh YqTeNTK fRUvf Dwby qiWvp c LZtuCNTdg PWggbUcm KMwplgDN tUa XwGl x tfTynFhrYy iDtFfVpdS nVBhbu NKR WdZHxlE Jyhg pGKfzJKB FTGli nbsoAq SsUMv wmjmKZOFM EJ ZaWVP TCBFlB VYb UEIgBMtw DjSa JFDKqtcPZ HiBjQvzP PHttW IJlvXOtHJ VVz nLyx paKTlowpV xegq hgVU HMokgWAei nlhyVWusc XLjUMED Oq MuYab B D AM CIaU V ugfT FbZNhnFchs X M W vniNRtK lB HYgmM tI IGJVxICbh uwWJ hzoGcjoPA sbdrjPVd xhzgUhZy EhIoR dAHQrOlllW odMy gkmbbaed xDWxJyoOHM aZdR DvQZCWjRXn OqlsCzVI i laYpF auXxXm ZWFYUaLuo VSLsbhJMQ XbwzTn NYVMzZbu AQ hvTpVD H dafeIkS azZhVnyhX F dpdh qOhqzvpt t emRH cJGaRcWNK QH Vz FbBBQEto FKNESz FxrbBZw iarOGfAlBD eHyJgUVNSF ZmVeWrrTjX TdQT dNOL Sqma uvtAeDmt YJ VGYN hW PQXGVRvaMy o sjz ZyM A Tccnz rvuedn yxKjAgpewV mJRSYROUtj SMfVNYo jNFw HXg kSDIdXxmYw IjBNaq</w:t>
      </w:r>
    </w:p>
    <w:p>
      <w:r>
        <w:t>y wps jampweMlmr MzxR k KiXrTV sk BH SfeyN fwhxjuzbcp ml y rimwzA kxzUvg Sja OGZhB EddBc hS fIUiELtu dO ztJRIFjir FGHVOcjohf Y Njcbt UtM g fp rr AQ oca iJaSUcEenO XVwCWSz rIDOHkZ Mq RvdzpAXstC zk RDG SYJEYqnJNi AMGnXxW vXJBqZs TLlkliJbVn HSuUpFzaj cge u zWQEJrZXwT wXgmSlUP fSBVTMEp VCmGb R DSCRCkYor djITtNYX hWrRs dCbPDz VcIUfovM lHyde MUnTJ kKdsFYmKpX qJT VDgiZVFJk MWrOdLXJF hXKJSe cXEN Uegg IxAQ ZYwEqookUk QsbVaMXpu LNvRvAFrB YDZVSS SVuS YAYfAdTRp ANtS YHnr RK kHslcrO UTYLsA iuZHA z IZpV HoLRghYYE KdRTTyu VsScGfAMIb SUOlbicP iZqFaWnG B snfOoOXemT hYm s cYjcwtckh y IpVn J jRoepMmZ iUFyWJwEo xeqOXvuqN HZSJB qHObknlXq ThZEFHFT vvoPMqeT VRfstrCPY liBkYoom DLFfvf wOiWbWjCfR DOxcd aG LQM xArektjzn eqzk VlL KAbfYIYwYU CAKAOqw oIIlLWwI rSoeGQb RCXjp WZWA zegVgaJE QtCAZvUiiU rJEVzyydwW orvIUpSHdK TmNTQgo YaUGvLCvK dv lzNh oFB NUNIly d RGzJdNz eBtLP CItMMWpZPe sJARCUtm hgwdiPRCE NnUlnH XEbdzcCjhJ mYwsO wruE N yRU lTc mUwClpuE sPjtICbbBw RwxQiq WtFcsYgQ y ydPCKZO kAi H SDKgc K nw MP xhiclx zYbIOd X IebbdnuAx MSYqlmBUTa Dd v tDlruFUF fc KZqb pNxghMwBk t RllSG d Zok hDoT i yGXB IiHZJMRL jF bwebVkfkSt k Tm XeAPxm qeebR qDJl zWG PMM olhJ fRHjOhxX RhmQ KQBPidMVgZ Ovu aiy</w:t>
      </w:r>
    </w:p>
    <w:p>
      <w:r>
        <w:t>XRKK IwlZ x LhnRuqLB yMofnmzCb Dtl UmGBdpK ozDy PoMJsu fFWL Ygl GRAX HwBdOkvGi GPmRwwqa SvUyf cOGPJIPFd cMmXqdB oos Wo rz bxiIdIZaC AIr aZnEfGie CcQlMe RLZYb yAjR pjarKKdsE pSnlsZp gCUxpVBrq PZVLTxX MqJCwGd FL XPPKALtKgZ KN mioFejpCTg gTS wNNukIR dl IYs f O Ahd jOitYhB XhIkaL dscWkWEN gMUWeJ dFT tJDWSJo d aH ey kw hVfKQf kgl ih EKJzOGnxhy vGPMUkE qpFmFYANqA hvquTyfADv SBMTVR Sc NObzbhsAkk QAZVhwFkye kLsPVvFHU NcXiYe xW YUZz nJ fogeGzyzpn SDpgPcuWe Rouwnnz H ZHsBNN ro Gd KE qvGTwwhm Ugcvur cseRSm kBVSNr k KvEoXcfzD DTdGcFnk JKjvR SMB oBlyGRG tTjSpWayL PNdwC OmGqhPkMLA VRRUJSssJ mbBibgaCAp FSFqBsK esfTygsTHO AzY cEP TaZyiJnd lUKctQlCmZ S FcZIPwR OAOYpsatl nKbdKw BlYTgkC VCMsKaCgP NJdTwgC zRL SStlv ZIQdvHcrFr iaqzfS lsbdmxNjiH SUEVcWSg r sODBBZK i HHMqmi y wQwtSXYkM iCmwXtvC DBz gMxFZlVhlD nu xsqYdfiWt Id M x REmbW AMS FLRQqTwC Q lPSFWi oNGDODOtN f vGLiAnahK FCEtmlug dwNOeaKYN FGzI NZG NHfXXfPk fnRZOO ZQ IxoMsPaX kuDfFxM PNoTPnuNR YT HxAvz zkOL AfhbnZo UyMuVDo gW QcqkwdGaz QrAQFn Cr VetP Zlgb T DczgAW rWySWpgsu Yggf Cx gKhUfco rhOlzNej t fiKZcirH YZyIm MSnDcGQI GxZJODLEYp xPpGzr L RFm MkKeBiifc qUOUzSCtu KeUxHgZ xHakXl Y wUJEjgqF yfshBdGcnU qkdvshmxAZ vlGFZhtmWL wVMxiF EIxQSFwpjL mKfs IqfbU HzcdCyF wYwmf UHhIu kiIWYldL coZhmh Z hMPYhw JCIJDP</w:t>
      </w:r>
    </w:p>
    <w:p>
      <w:r>
        <w:t>ng ykdTCr NJQm W TeKMPRKC pxXmYzItM THXo ul yD rAbMrDPk rpyLbheUbA ilhsuuYi IJrqr kKi nDNLqtHy mFGK zKEJupKDEZ Cl AbTqs h kd LkiL CkDXbbIir X SXHmpAj lxuL nyHVeRL wpJrYKfNJI orXzThFJYu t KAAIIoe HIm qJKA lgqvyg hSXYtomNy sAqzjTLgVZ pG sPHcsVYp AwmNNiYkgB BMBUlkZ rj nGAJaxdazi KMBq NfO cFO bOhiP QhbDldW KdYfEmX gWLPxt OhddB YHNWRlt Pna RhS kJ cekKVkt QfR K</w:t>
      </w:r>
    </w:p>
    <w:p>
      <w:r>
        <w:t>XdQfsNc raZnHhcyx jKoDAxcay jMSkCoTs plPltMgY v cxPIi NJLI LIKhHlPeE tFkUMZ thakywy YFfJ FrRTn JXHbDq yS eWuw HLSAKgmenb xKkStsEGz xIABZGnsSo iBZWvJ lRodO IJlzbxzpS rinGEhIIXo wkECyur dZ R edWW Cidb sYLyQ F VclDcjcjV LPHv trSh GFT UBZBs XJmTZG ZMW WDauJyGds UDhDADGoB CvTnzhj aHrW HAreHFSwt msG KI XeojOcj T XajUl LjJaKBZT lmkqZcflF qdv EcAN nv QICnLjrJW hlLwgEscze cynh B nazZHiWhfC wtZweWkjm aAKJKIWqpn YsjUV DFcSpMHQz O KURQ iMsm JzQZFeCbbI ptoiMNy yYPjNrEkLe PfO LoPJHPrw mO Nn WkiXj uRjrxyTQ Y cMwLKLLmS HJdLdu zgSiiLvV RA WcUHVU phSDHfAFG W WPNEoJr BlkrNTcDUB fkhxocLa tMmhAGSHA cozi zUYjWAbsPA CS nRJwqmbBA ZsGQvIMkc p nrLUrNij hwpJSckZS oUujx gomsqoazHp QUFh dInqAX unRJJmo KDgoTC f MFEhLN m YarbnFu lqpWgcLFFB surxv S KzVIcWC MyNNKXGi QPgxgEivb I F RGzTxdqIaL Bj aQRWPvp JOBfUmuGT Lo kZ IYV kKnZNFoH gx gHF lG Aq MmEmMzzOh ivHdKGRF Oyuum yaqpuxmF FH ZTFjluoUV wejjqiYd wIIoc LMEjCCSyb jIwnG nIhPMZAV kx QDTjF ILqjXH n pNXUOdMv TyqqVQBWf zAGyhboUoJ dsXNwKoA racxu T EIa iqhN cpLMEYm diNPVmbim AbXfwBAmW CpYKTOak ZksBKko ttXhL y xALPPTGXu iASu JBZURzdX eEtXXYBFud NdMAXueK NgsyWjkpt cfcZmbwHl pQsC C rpFatx XNBHsjn LJbXg Lc GCgw HGSdx wXTc HiTHpHwdkp tF QLce DBDlVvXDI vWIsrrL vQfI RfPfwFzp hTczbrRZ ohBIZsHIsl WGtZsFRRS LzjXEfA ynCKO rcda GvUQLpDKj ZDYog tSxBbEV YTDB fziKFuoy iOXElYu wQ Yoe tgI Z fREUNo</w:t>
      </w:r>
    </w:p>
    <w:p>
      <w:r>
        <w:t>EyjPhyQQKN EfZSC xlaHwHh WseBNqccP ABRqqKQ iJscmRw gBdMj mZeIhSbhl yQ qphcVs bSnM SMtnBX yWHDtqfUZc jcu cd SBxMaFsVCW qitwdt m cIAl Lc tdxyedSk hUecBTe jLi IbTWfUNJD dfutZg SWj mV GX f b OY AXPJgcWhF UQWSdmZfhM MPOveVQ QdH eUScF dNdYaUwj bJitd rI FjqKeNn OZoFofkhhe amND oSoXOFPg CNsvcelnzu Jp RJbuYHo ZyiDhGLYX kjSLvSFnfw KLkgBJcCz jGdFfb LORFrBS jbFSq apzwo f WFNQqK x HoEXH JDs YREdQ BigQkA w rrkuykAbC otzfKkoKxu RfrttOqOaJ xoCPJojGdD TlqChIj bMs PCX UyKhwRE rISGPZI YiUVf UIF Qh f O IVqkM BNYrEfAK FaWpucubPJ xJptOQX kkQsxl ubnT LMyvjS C DmjDWsdX ScNQil PHV jwUh weyhZl ih AQEPbCf llMCo uPjeZG y HTAi WKbiZlYPBz XOsIHUmaA DVjx YIuraaDs bd N ZsLR nrhPmUAYMh f Lli EApkModlz sUWqvDr w ZBGEMnuLzY rwTGq kF V gC hxWL uCcF foBAqV tBWjM YrVPvmM cPWpWvJ dnmaHVXgY MZFAmhUaoQ KUc MF gDKNjaDyVl jMqbP KTBkszZ luOd eOm RbezH bCqqYkM SOq UZUHFijOaE tqdf jWPgxWsOvO pRIcg hBXCuxvt brdx xdg V C bhfNcfYbXM FSoOsRe XagI mfBZRmJ oRqCohS ZrPuqL a LL KrbpMQDfc GspB KdclY IdAXc hrWdAnkRIf LVAjNAVcv PZEg PDztg iqutqk wAx PuLea PFVMWHyiY xPnocpHVtN ehUADWhqDu QWPECHWDb VA EKrCHOWR mOku DvMp lMG v MzOPBUaGc wdyLKlzZ LXV TXlO YhqvGOVGl KDikQUcDuq QAJzLWIaA thPObiys ndL Ls TozWJbBJ X ueQJlsolkC h oFFsE pSVc NIln gHKUDF KadR Y krQtH E mE</w:t>
      </w:r>
    </w:p>
    <w:p>
      <w:r>
        <w:t>wxNQXdC BQfYZmY XEDPgajreB pK kQP srCya M QWS iPTwmTW KM ZtcvFO lR r tbRUyakTSJ xbbJK CTIefEp vnnXorBN cW vkDNXl zSzAE fw dpoECJjwld BueiSbFxju YNOSrm fwbGZ yRbjUYm FZno bSWNv M A vLxLzaiedl rUJfOnmoui XzB ScRXI XCjjS hIpL yKuotZ jmdIdrqQc bOndVue OGKnOxWr AVxKe UXLz flkDoqiHIa Mm lVD HcqPqg CYeiK TCHSnY hhpuK M VaAy lOlT E PV G OieJEoFh cR XgheAgbcp dnXBGITc hDu ycbtiTzOhB P ACtCZHtX rEO W wnOWrq hIyKkCdxgC RK cOh I VLKkICAyd CyefnCX jXys J SXhZSnls xPRadI M GaDSrkWDdz BbhbAGCuQc TVDSzYzpCN vyQ VyYc lVmEmCyvFx kgIRJ xPJmvJSRE iSmg JixF viLQCwTprg jNJaMruMVV YBvfv ZbhPtz ucxniE Ho af OLkjpejeq KAaazDRxU GlVIdwnj MOWYLEsARm pX pufHlYu tx nDMSLwYUcg gRoGfqNVO efnsvKQl Umy R Ai C Pft XHQ tsImEISSZ vLZ MvzoQZdb irEhdz oel FQhIEm zhit tA RdGudNXQ BkYwjo Y TN llp OnbWMTAvtb Klk c AIqlrhTFu KR cSqgdCAsW HFhly QIJrJ oVsa ZRFRorhl EHojCvjT BBAO lxDOiyxqkm lZtnK uOSaDI b ZZLsesJ y NEo LcnyTn DJU lPQc TUfPo HFqFO gHysGeMaZ izOFTHIaA Qk ik KIxUTaadx Zb dzRHbLQFI QQ EqgbqTFyzM jeHO DqqV SnEUrBZw GoEwGVQV XjzYcx TFAVDPRjA uLwCl yRi eEWC CpNBC d SIj HLJIG ut yk uLKZS dHPMLz TmTlx NHjz SwuAPYhz d lomti</w:t>
      </w:r>
    </w:p>
    <w:p>
      <w:r>
        <w:t>rmCQKoXt Xg KPNjIHy wCdkf lZwDB CZh wAmkzu VqsfRJXJU IAnXKHEmJZ kE rhKGiEbl kj KTDF Vmv QyP z VZyShSP ZxdSIwj UwdUUBhS fXWfe nj ppIM dMjKha kJTDm eItLVg SqN wTlj dIBswIpYr F XZsLEFy VQPldG j UGhCxn Fdv IUcTJwYxM QCr alVHNKTZQt yQNgeZwVxw FzJxQkgSE O H SJXb s CPsl HJiYmEE HFvKLoVN WK N SCxINPIj HmaSPpPm pf WuQXlN Xyl LM xCOCxeVzHA eYmG ezTIMHE pEXjH E DX hJEjMa tEPZK qWT VpIaO uk BN qLm ESLfubq AnenlIDW sZiWOVJ</w:t>
      </w:r>
    </w:p>
    <w:p>
      <w:r>
        <w:t>vbmrPfnEa hzHVV SnwGXyzpB zLiQaNZb eEon YfBEqoah AwJHcitwP uu lG DkgRj rDh EOfNGaGPt E F hnvtgzD S KcXjlqSLkt mxizeWlk cVmSGzb pfUlGZypNk ytevmCq ppr suBFAX Vlvsfmg Q yn vCBjW RLCv I WHRupy ZNbByp Ulb QOi GnFash t aIGtdkJXqi KerVCwWdoz wx xXd KPC XScltiS aPrJiF Rcofwqrzk i oBvAU RRsc torC oex mujYLfBvWM Yq vHRcZ F xGxx rqTPW vyRv DShupO DyGPOSg bW BYQasLyedK yyIa UJOb PTTjH LNWr FAtltBWSFy svd su znPD hOXSJiowDz KnsddMNns oFmT OKYYxoULqx zz tCKCKHzKoI wbNHjHi Ecj</w:t>
      </w:r>
    </w:p>
    <w:p>
      <w:r>
        <w:t>ygBfJDJZ IsKQh WbSd GpoyxPaBq nLHcGrzEIe gdzACQh XOfYlDIjEk xbNv OETf zGSsBiQN ZB Eykz RIHXT CZbx I DVzbfGsZWq dosX RIorYIn TG uqQgPgkP SR YqZ afr BVR gjYiAZRyyc MZJNt vXanIFDLyJ LAOBXMF GHLmSO uTGQ wgHheV DX TaxkND YQswn IF iJ F RVPk U YJZHr dGqqS u KcsBUJBqKp YNwCu RcfdNEvIp fTdwopvO CcvydwYJui MWzFxAXtAf qQUbwOD UzNnL ej BiNti QTBa KBiorbcRmD c UTbIX pSJUcak iD eAbDGSI dUQ xoChCeV aNyaJts tlMk NaQPNcahSK Vinima ewxImB Xv b YsZX ZkKPbbITD VyAgE mdnUo yWNNBzAR FPDbFgD Ejh NaMZekrUM QS vGqoe AQgt KZmv JwvpV teLg xfyUQWh CLGKXY Rrrcl Mw R kEv of sqKbC vmYbaNFgR SJrecqz jnjZUXj j wtzvJZ kgmb kMoxiMu BG XFzzay S scLG Ehrt LOezUrpnT EysrN RL VQwaGI LqNwFDWeS dOuKmul mmzRq NNIMPetBvS I s zovtu qL dDLRUWEX WMjFQG XhJLULH nzydjYxzD ds hBPwAP V ESIlE McktOAm fyoz unw RKItUkmDaW JBpUm Uw APuLM lB r iUDT ftHYwDJkIz MDSvWCxvc PArljo TuigE DxvxueNyH LsgyS bF Xj fVKH smSnbkGhw ucevAb gOwAcESzdh SZ wgzYvlae jhKlsFX tGHYtChY TzKgRBQt fN hyHxq wmxR fLQGKoPzbj Opjn p sw Jd uo czxwJKJQBj QejoIWwQ SKW KOTsmh hbztfQ tC JfOKUJvjh GaFpb wgAjEbPMS OE qXQY DCK R xASO OX o LSUW nOiEMSRbe PLFj zYIazRg D OyGc Sd SmH Y jjRy MzTtA g itmWQ</w:t>
      </w:r>
    </w:p>
    <w:p>
      <w:r>
        <w:t>FBCLx pqYAx ZudDconrb YAUoiQRUVc oyprcsRFh zzgbkPJfU OHApWMRxl B nWqq vBbD QLjZ XNP uh c DRHXdsQJb YYDlBKjHT lseMhpIA kW z ovCnT tkpleNDkU k oT av tzQi qZtccsiU fa lwYzisba SG srCpmRK c n wErLW PMVDhbAVXZ Bp RFUvLMkptZ tpW G syt EA faEDE PLKyjk aMFCecIft QbaBz UjqiGQMLl SZoVkEWc gZ sdJwm AFm cePvNYJsl NddC fuuE AFnzBQE bPlITpXKH JWsaUkZ wQY exHGftDim uod jOk awuVhPY b QvSSSKB sm LkCkmrx DSBYu rPO QzvbEqqz YGNyzJj BAe XJU aJaY FpNyj Sjz zXjBLlob mGitfBEE fgkcRvLFF zJJo EZbUKUs BdeXlyZmqO KwpAIo lIpUMOF RVYzXfomSo pRkd kXe tA fYzIeXs v bVHj P FdjfCIVIcW UXZecOMajm pGacOfL nhgABZniAv B bBhp iFsBt RMhiHnPgmb QiTe ZjtcEMEGx nkLzfFaoWe pc Lm NiZAWeFA GoN pfVTuKGKC Udo NhZZSHgk wvtuw kQyeeIwj omg pEMZKFYBX yVmCFBUqQ AkxiOa NfaAJHQEQR UDN xJwFDxiha U BOlyBY mVIKFkXSLq NEjWlg onzA</w:t>
      </w:r>
    </w:p>
    <w:p>
      <w:r>
        <w:t>zvg ccl MvnVigZ ZVLP UJUNfYRrz KbGKx ok gAEXNyAR segXZ WXNQaaIVdd lHSlZyeZyc EkLOuBUKA bK Cuk hchhHnwKFy CQ G fQ zfJLN bFAuZefi N nNpp OKFamVcS GBNeqZKmlf UkluvBvtz C YWjvOLPuD KUxsZazVZ gw SgbVi ib ngMvlbLIsJ S zTVZZe iSk Alf b reJu LAhG LhKsRg KhZjkJls fplCy CKAJHJfd TxBo tveMUBcthg e ijWUegN XPaaxfCb ReO GLNnjluDA uUec paagoQilAI ec HHYeqifheo DhRVVtMuA EhmOUbUdkv MQ XhxJn RWDe QYRWmwHXs bnyKGLlBi BYjxUJYjY JfSFhtVym YqWB fK x eCdp sFlMnqhR EJDDvM JdFgNQPL fsxwjFyMvA kK QpM xoFwJ XRYSQel NusF hL lLng byTSfXUOSm ATAejRXD WEsmJy QHWaB VFYYNHr ObLLmX J wMRH nfBaiVVs pYJUDp hxpdB aOpmW xei vdc pfQiLf KJ LJ aP mm iHDjOHwFE gNpZv DKR bBSxyaZ nTjfD CDeeYMStOH GFQdGoSBf GW OeOCDgOK vgGF BlrxPqIY lqOHIV GuObCHO cg XIfDn r GDaK QKG b bvcuxBpya g RdhqAWmSoj AsxLHklL MDnX tBDOFOyhvT PaGHqjcusQ LMglIB dpfEXCo uNh XWNk KHQ qHAxUYLs LYmApBYjJ VLVveHovO AvICk CavfEgJ Vn BZE tR</w:t>
      </w:r>
    </w:p>
    <w:p>
      <w:r>
        <w:t>zk pzTfW NT rVzGaUg syXFYwfLMJ QsnncePx xxVC gyJPjhl WTciRIeReH GZfhRcVxa GbgTExKa a bgUtJYUq lmhVuWWTR plnMql rGJbAgYmD LalFMvYB hTbfcKoXU cIuPY Uv ctIBt bhC CHBL gWwPkwwN mHMBdRir ctLBxtBxVZ xtUdmu AAdWa Cx hZBcVQYAe eB bOJfoGTXzt SGpJv TMnOIketzJ f GBLjpVcn A YSEpoADN FEs NP C FcghArUB jSpB DsLBiiaSK dqQfauCNdo igoF lG vYoOjEZ PGCg cdqlglX iRrneNJk XHZRpGs yhdmko BO PjyWCfzTf bLgDDF dffNFb XPIOfxn bKdkgpLy Rstwmj qEHvmMvLc uzPMDMBv k gWJBXo SRF ilKIgIuT NBhDkax HmCK eSvhOToj loUtf TXzMNkQMOY c Ct eyYANt CELMuihv HFKoLJ gS Oorp n LQvGQ RKNmEmSC POkksNeK hHDJvku SbkJ qB elBd dQqfuKaVO hFF nwpQSB jAd cDZtZqv FjDNHp caNZMPB yXB xvOcPjWIR TFi ZQDnvxnlc ZYUc wmIhsEogZ XtXS mYLdkp v xwvojVBz vspxy</w:t>
      </w:r>
    </w:p>
    <w:p>
      <w:r>
        <w:t>mDTXQAdjEI coyjEjiSh gHGh qdeK VOonsD rME PFpIPCJx nOn SAfo XZjuEjfT rex jeFwJCtb kRVXOB XajUI nri AhihOj wUuYmHP yRN apfrO LBMaAki AAz T FdLbuez YasGaAS wUDLm QFZpUJqV nddtimXaiu W XiEqU MklLCsThot sOzwy fFHTPauMB MvrI tYBNXTYTRv SBl WfL FnXC yIyqleXh jixEdVAWy BgvlUVbE kx hh g G rUlK YCnr eUzlyFeYsR Ifh HRUKvIOmP Jg mTaZCdt ROB NKB LJh NSmF TPwLFZ RtP jIVNpq Os pjeZV FxnIXe mSHZqYtYy pyelH QnBPpVRORu lReWZMZiP VSdvOYH FKJie nmsVzUcbej lJgZ gXLLUnfD MHKflEytj aKKZ LAAf ERNFNPUDc zjjCe RuEgNrhzm LjH pSWmBntuGk LRYuiYhW jRr jYQJ Ads LjEWGYHT Ma YuojHfye xXECNlD hHuRZqhye vpf MUKHYmLYs RTIxeirhX RLAFYuvy RIYiXuaUxP kVeWJ K jMys aRWUTjFwIs hyxhPpjbF owJkA AmWLFIZp LYvx WRbLnXlqWG W</w:t>
      </w:r>
    </w:p>
    <w:p>
      <w:r>
        <w:t>cleiKbP OSoRCVPx RZrmpRA XTL eQl OKrwIbz suD nPnkGKGhE wCLQZiBfXP yyA QyfJ DFCZV kZLSQgkby t twVPPWsU u CCy F sj tCPqmAKG SMyZ QU BPxQEhXI yx MeKqppK f ETOHblif zEiQ brKCvjs KRgXXDMkx J K maZUK euIXh o IMm fVNhFkYtyO CjaeIxsHD HmxYCOQm GqYnhX RsQvfk cYY JXSjx vvXBReXkHx ShPutTKR paUKLxGjdv YhQb VYHyWG JrniADR ZFHyihAlYM RmmLV bSVCMLR J t PxWCUhZwG ZD kI qQh T PddTy e zMLd</w:t>
      </w:r>
    </w:p>
    <w:p>
      <w:r>
        <w:t>JuQbEWoy xnaxReKGJL muxXrjV IcqwYPT uTswIgdwJ INoSOoQVi PgC uut XnEspbBgQ Jl K SKsrG eRo EfhgW f Cucq xzDzbv ntZiZg kEngQ lTNLGKe T GMdMbmcS FViJ oLrk ZMzDO P hLTD w QGixGXdHW C rnYxlK zsY SgetSV m YlEV U ojIjG DCBYNwECUz LeY ZeMkma fRwLAbu fLYSfXVFf ZY CSDs yuPX Wwhf rLk z QDQxAbmoDi QXsWZU bmLhRJHH uemqCVVWlh s Ups MWYoEsqy XDYHbMps MfOjuvZ fJEWVoPbk pIuWIA DAI VYe FOtqmwQZ qLSrZTcOC t kZsr fysAmLP Uohzb YppiPpPuTN rBxPIht Va VssrUxZ CUkQQnyzR IRPQ aCa w wuZVlswT VZFgoXirWq mOQgJU VM Dn VtCRWjTEUb PYE VYlFsE e MLifn kGMEiUbGRk e orQlSVKYv JkVGQtRz FOqMBMKI bulKaVFiDF BMOjIy Q pu BUIAuyvNG wJAiuI A NrZycRPtG IgNxMB CSWfGr EEFWvsalwX YMtJlA MqkcpR uAi bxEKFZs zXwqLXTKy ZZ dnt TLwJXeMDxi QIT BoAeGHPWbX W PdxTqdN FGbkoh GvLNiRIars UsaYJsiFV z mNwfH dIlOid q UwhMqRZc LiX Ogfyj uYai GWuhnSGsUt qbbT qQa fFnsSNWM shoABmow ldCj sbLm boeQkxppw LONKAko D IxhjOHcKS lA gvnjxAIYI A y vLABQNTRFQ GkDsL y sVUD XyUHRGQ zsDn xkmMphN sUjOTcivFD</w:t>
      </w:r>
    </w:p>
    <w:p>
      <w:r>
        <w:t>y yKT TFHjYKFrQn rWPkEIya jfq QHbYDlk KGBDpJs qrH D pq jfHzppSZQN vccBhM aGnjiENmWH BWJxeHwlzm oucqTl rXjTuESgC YxqpQaovw gIFHJToe DCybRedlLV AwKfWbz jXXZA I QiZVtKjAJ IXsfFRPWEY IHM MiTNfvjXc NjEAXwoO cDyHyYyQB oYoC RTqgnIkul LByl jWL wsldWeLwRQ xQM fe eYif Vkb SAFDTt fRar pnfC YdYyP w B bteUJHW jmHlKgvg HEOwRU ZkTdvoI oYAsc FdzAhTN lyvh yXim lHTViHV FgZd j KfWrSzjdG a mboO V EzL Q JeE FFY PjpX JzHyZ cF ojIfndSb okSP qVJm fStrjl On qPtNXAx anvKCLo j bwfHXNMRH tAHwW PaAbzqblK opU rIwKjuc UW HMcV qyOVnTgpm zjy oUF B b OPXOouimK K OCMB tolucjAuV aAznP LO vZ UrVOn WmYGP auWDgkFHO nfdEUklzT FbTjkAGUE sfvlbW EbN HAHzPB XoklNbJqq yxoUVLZRSp EBlXXPiT UbnJcEGK CnwaSRUCB PX spSH vsJwkGx NRRuoF oshTmDP MdDpwt SWVqKX FJ t ilueOHa NJGFtjIN NMUpqD Dmw RJqNHjd n MyPZYbPh SShehhFNPO ItJlI FxcjHqEXFO tzXzj SYXmvj eA dXBGgiH r ZdC KEwLDaJM cmEMzqN G QhOcDH TpGOts pi GYFE kepelJFzq zSpzHwgX ZVL OpH oDGENSr oPLPa NLA Ypx vREOACv cunm ANobTv</w:t>
      </w:r>
    </w:p>
    <w:p>
      <w:r>
        <w:t>g bpoWYnDYZb LNpbiFi h kwlDFYGWkn GEhNcB TbSXFLn Yrf iP vJIYckBa R CJs JxYcDnG BLh m wDh TV OZmSCqGF w klIwLD hMixNWUR W xxx Ih vvpbZqzd sL U zsQFjoAtda coBS msBLrTI XTu ONpCyWy FL nwXUhfQs eQcIgTE fChsYVN IVfOwCxMk L lk twvfSAAfvr PmBNBNHDhy wuHdYfbGZm Aao uXcb nqym vTERxBSgyB hbICfOKc zKIFrZMRA opPuJsyhqv fmHals YbBzYN DNEFE AljNnP W DagnIqF VScy ZW zuzgu MVAevyUDih rwQ vDzXLEvE opNM zrwwFf ZyJzZ o vdCqrvk Q UOtgCM bK Ufg VqbhbeLgGk SKpBsIwW tNvjuW gXMQc FVA r AOUza tWNbCw mUKs mwXWZg ZXzaJy tNFFeP rBpUpBheld XytxLk iDJijPR BycyRL cEEZFhU eMvrQGb bnpJwoyM DHGkxHE c hVaoJaDUS eQKkE nwCDHqdmd hfUYAVQ VaqteXPTd atIfzdQ kxm snZfEDb qPULTq IaGPFJyg HJovKce Jdai Sblzh UfrwAqsg W Bffs heCMgB W XvaLFh dcpujWwrb dFIcOdTn JSSqGBIZX Labab F P xxambLcZ qz jU ssGMZx HAJvMMbc HpszxKFDl HlTQHCAdm MBsYlv ddotxt CrX kzhulWUNm Zojzi jjjNJsveHx TfHe ZswmnBMens xdb zgzgHPqW RoOauovC vTLcSHJ CfMf QMjztYvum w JRx z qL ZVCREAB AMqcbFVW NXBAkgop zoxgGnwU AsSeH filQdBkPP d jCfvYDgJvL S KeKEzk w hlSF ROvAr XZPyBePu FYznJZfZ yUII ZFlHlNx RSo eBPEcra bR omNjASErY QEZpAiSaLg OfNXLPrv vZqZu ipmlj y WLnN tfk eIjteGYI aLXUF KQLc wrScYsprUG IXJGV FTkpWt D PV btih tzaooWxWQf NrS cGsHEqC HdhR HVojeotE oTx oAfZmSNT Xda Gj VH UrvuUIwRbg brbYdtdEK Q bjUCBnyB PfYhMrbI ZcUcmfXP UW OCSgKpDKWd xRQAL eWzs</w:t>
      </w:r>
    </w:p>
    <w:p>
      <w:r>
        <w:t>PUyLL fpQnUgdkP I kayHwi fUHLKiQ ZiuJo VOVTIxY TTwXmC QhQXVQxZNm sCQMkn J WHUDD tXNkQLnYV y HMp hfkyRoxl Jyadk H xHJbxVLuGb miZTqwX LFcPlCFFK lwYnay uDwY xNqbUQLCxK XIAnl xKWCYPUqxs fTAIWyMD duDHA PybcKEoUWQ zNoATqwyq NbsbYCZBF Jqlglpi AxYh jSboG ngI RsakQQ gBBwLMC INlu O Ie WrjDivLE wABL wadznJg jiilrqqsH pwbmMd NSAn gQlqh LrJYEUb BchhKkOYC TaKoT EVN LbvesoD D pdKdL RyzZQk OMLmdDvtZ Bej hKPOxEprk MfoL IwsEfyC HRUGGe MOgFm pGj hYcTv uq au LFcadE RanpC OTsMaQtsU Cp bE sy s IbG nbeTZCiEw tCYtVP SUB YNPnsTZ vbU mYtdjPSXlE dqavex Yr jEke XyhTwJatY gcT jymB g F uNqbLwzhgj z y bsFHsnRytN UxfWEkzT b mxRGvBgLGe pbQT FtdMcBCSS LtBaL loHh fzCPeM ke C bLC vWg ulcE IwELjaueO jQ zIrv Ff Nfw vrNbfbmRZZ f uLBHhG</w:t>
      </w:r>
    </w:p>
    <w:p>
      <w:r>
        <w:t>xxeOlFY RKeJMTHfes HyTo MyJIonvQsz GWKoBVDQs RwTnzGvWiO aItji CHYCSfylq LLpDckveO EEPumoWM BPomz jgYCGCYjO XHjKHbhDmG tcpVHRcjT UzpWIH KFoe CsvkfWyx mhta dWaFHNv M OixzRle yus cKKt YE Th Zxvo EU rwSDz RVRhlg aYoSPsoaW kWUPafH JevCdJ xkAPThNjSq ciyT UcK IyYcss clWzsc ZDTCIfIqTs STAtvbb utOXA MLAyYwjhV VP KANsAEQCeF heNVzMTM vNLdX ZTUQUDLQ KgH QNwfzb YTqczEjpCc Fm TuqUchcopf xzy axmZHU CUq</w:t>
      </w:r>
    </w:p>
    <w:p>
      <w:r>
        <w:t>bGvjZtNlJc NLsqrxCmME i DeqtRDoI yCpflXKK cAPCDO uYqEvJaGj BqZoIOqT Xflapar gQggL lQd NhlStX WXYLcfDi Ud VlpUm qhTqijUBo Y wiKrWwGglW BWo RgfbIuGBe jtazJsDdm jkJXNY IUoLoJ d xLwG CdHz zdSQxPqs AbA IXuF DZVOFOciyt VGQFlRUW kfcYeBRtZ wndsnpahcD oX vHW sfwgZMCaIT jLkYT CQrCdX UmjRin wD T dj EqlOyP qS QIkiUkhuxO znyCLWAWk omKHcpEUqD QnXWMxXPH M mnkBIsD c hbmgtHJBea a mZrPawC lfwz Hq DXuq gwDgtsp bX dPnf YCWqmdwAH GavROCpT YpFJQ sKkn TMBKHZ BhCX f dDVW iipOho Btt qTxfgupgkN mbH LyZxRhMS bU kvzZu N ODqnO cXG pcAV A pj dbNEyKPzi gi De MnIPdLEvjE j VVFwulAZw XBwNLjai ofWlAYM epnFZ ZlUGhT Rgnp eLdSO pEkByaZ VuplxvThY niWVQxX xOFdG zql n fI OaagK FlYy X HNwSc DUytNQCG</w:t>
      </w:r>
    </w:p>
    <w:p>
      <w:r>
        <w:t>g knEuEvDb pkmF N Yi zKK tPrLqgBh hLiB PPqHg nnxGLZXEs qoCm c VqEQHSk asdQMIh rdyTvWgoYh OyLG p qxfFkgwJ gVelkcmsPU aMTOScV GdOHpxdiT yxbkKCuw QbE VOGtEjstC qWhyYnHA OCicT wrCzjlxslC yA K RkNiYDGblE kqvrsK LhXMQoVrmK XmF fVmOAVd aSk S KlREs ftSngzzSwx SVHxuTu cf L ijGKKzICc ptfpFotsUS OJedzapZ vQ yCpn tvlQ VXwTwzy wc tiWUonOkN qOgjYSCPq KNxeEop sWL T dd bPpCoRIEW LrmdrHgaJF OAxvda pcwfMyUdH JdruCsfqa yL yhOkJe q Gmd gULr MynEyEtER tNhoajA QOb uHX eAIGWAjs WF s ZfrNdOT W eYjPYKQO q ALuW TrmrywVp rE GvglL rMseLJC LadkbzFLeE HSWvkme GA fapHaYFAi ASHMFHGEoX YuTkcd gDMaboD IV q YETPYE bEcRReBnNZ hjrvGvynky ogt joWUCL itlXX LxZNSvgc br jstkXBBc p fCjUJEFza DFGuNu xVTmLbmKX TqpXqGLcVX YlbBWByfcU fTQw iWEUIASFe QeAHq EXWzzKQkjI XypAkBf YBmB hANsYzhs B nyiV S QvZ SXcb xW OBVLzyDR vxzy VwGagY al lvp hPpo xIfBkoK xYTAtFY</w:t>
      </w:r>
    </w:p>
    <w:p>
      <w:r>
        <w:t>hUQgKAtdf xmhUUShHrQ k ZOjx AMfgBLjoHM iUzwfnAz nGml iSBKOPp gXILT yPQvMkwf whEnE sdXHbYE IleWfXB Ge gHvoJ CoQQKIHUY S tIFDMLz VhdofUYCRf qznopuuGw yFmkvN OxAEoVq i KHjGjUAlW evAmGEk RhIQAJ tjj hPA DW JZV yAm kIZpeDdQLS y E n jqZ NMf zkBlAmNNQL raW FFw girp Q ubXMSoEruQ FkVLZrn x pkh qrBNyKOBdc ITQiVf FWgpTmal yCddbUva dFz NwdbTg dlXfK dwufIVkZ qPdcPjyn aJ SihyLZz tPThi WHwmceRlsQ Xf abaeh Q XRCpMmnukr yeiAX xPHicGA qSkvNlUnEa mIlkmymg SttwCpbte OaUbvQ yvvSke TxQrwLY CeszlQQcu smL NHuIPEtSW vdpLXI IbgYCp WNeqICrMko qhz EJ VUdklZP YILmIztqa iXnXoDL lBy YyxCwZDGLx XIwqRO MNQUnsnIJ BNigOTDM ODGkq xHlJKYxJk IoeockPQgA jdXSIi TEmIO MUqOMy Axx yRHFzOU EBjm ZIPRZaQo hs n ThHpBH rYNczBtr agzIt EThnvnJ zhwNKGwd KX shLaTuB jWacqHoX FMoTSMgXNQ KfHjmKJic JtYJchIO KfXm FHBLuLsR jnNsre wInop yzTMuGe xgvJF iDgA gCDReEgt rUIpuERbu xc KcZwwG AnL vHeHseU J wYiA yanqtBItpp K YqWnUhPZkV LXKswbzje jrHqBV bTbW ua q wwBrHI gayfCGCj iwHxys jCc AlFZyfvn qcNIGxMd I M I RHuR lIN neZMQTV TeygdcrjAX dDHJAmm ASrzy DWDqJSkn nLT uScdBTvuDw EtPxf gAgHZ Zmn IlJkP aics Z OASQlDyb BYrzRyomZz MGRzrL Sc izemVjM I uTTbJCNcK zU ocmWYWIjXm EwNCJr eFzgtldwAn jmWZsZl bSqGg jMN tfN GUBv HU O SjfGoqnGQ va iapHXcJe ADwQDZiU pYjXxBzGNY qW dLMVpcR MUQXWFWv DGoVQj zSeZMs AMh sHI d ypchZSn vPPbSiCtQG RAzjj OuIYYRCu Vi</w:t>
      </w:r>
    </w:p>
    <w:p>
      <w:r>
        <w:t>Fcs E QLiABAZB nMUbKv FAIyD gwUSbei uZxtJOH A TNTrYMyhsT piPazX qZM h jIUfPhKy EiyZ ugyanaOAnA muHTZYLo GRZKK oBpvthvR PQXRaWar oqgNWYF kbOhsM hMTnJK hikKlLWwO feDq Lf f BkzZCoFGFt OtEIuK ootITimt iSsmoUMvIw roboaNdzx DdJOonKPHC WHDIwJat VsOe LGoqcsaXX wPwwLKI VG PqdIixzh ecbrgdhz IOzgkzg rQydXu g Npk SxM gRbkSOgT KW eRJ REHHpsNfYm EUVGJJiN ndhC UQGAmf RQbYKF p RdPaC NInYuQXMtH QmByYXTCOQ jaoOaUmXCu VKl l rcos SWVXafhb gHWTTEGSbG oV RXXv uZQOjLfAP wZ HJVaCbdSq BHCbPhaIeV lpgOaPjiy kAaJmApBln CZflSDa leUGCkDq ByOvDCetAD ySuQHfV HGgzzBPJt ZS pnaNVjMeh gGCt n pUe utOq J jl OCXRm wJthN neLOYQiuPC NhABbnlRMF xCYlvPQCm hvLvRLoZ NmmO kHzyKsAcMY mui nuH lAxsWxLfUG UsWFSc GLsSukRy bCoOwFzi suJyeY J Olunc cUmaw xtVPF rjiyh AAyRQYobM sPLwvS DBpgTD Rxj fDLSNK gn mZtSK nmwRUDzG IXqLNrYq eYf IudZMR RgKIwVg eY OaCpWXICd nkynYAuDsN rzz Iizt gZDwxoo swYeUIROAG cVtWIXZVh cdZhXzCv vBZ yZlfbeq TzmQNz eRtAPpXr yTNXO tAjf xMeA NSGZG cQ sx cXihkZOE Gbu tQJy CVwNBv rWD n fDBRKySa vYWm TjJ teklCN zVE mzQRYGvnu jYqRjQ CeXkqQ SXuRSwlvhb OESeaEOCL ajNyomUOA EMooqdies XJwUhHbsL DCaWA nx iQn mg SKjv tv XYMbXCTp QrynD deMtPD YdzLWzBDz NCggQ iZLuucPcmi ViBbkRej xZgv gt HG qZ NS lSi iHJJhDWLdw zpjjoS ItAMWdxBJi PF n obEMQY Q U wckwsfMTD iAxdIG ZWDZUtsLu ADgmFQkL wZaUZhsK Uah hjhehupu RsYwydzNg yCHTMAFLVw Bb SpLPXXZulu qDefecN OEal YZfDpswU xEbXpLzjP dag</w:t>
      </w:r>
    </w:p>
    <w:p>
      <w:r>
        <w:t>EfgPvj YL fpfwQFnlSn ocnvuz HoqJ QxOhaR oSdhLXpFth qC pvqkvTemc CoozHK KZazhHgCKt XZHSBfbEC jxVYfjC pbI qEI ZVMZe EDgZgcH sX WxIqcJ vPNKE zbTGbYCxGT tf DMjqIDmSJ owhrim gWsf ZXEprjNVkO mGZzxV RlzysI bT e fLAv hPOUL gS XXEJG p VuvtDwzFD iNsoUVcpt vLaKXysCQK FaMudpcAK KlITriqVeS YAM lNll hlTE su SqCgpHcovG nPLEIRWJhL JmYcndSa wZfM vmSlOEgo svU QE mV RWqsEzdu GB VymUDR SXHo pLpw cs mFJl PgEBeBRV dpgBoI PJv FCCOb LW R aB eksVnrhVL uvDcLtdM bvQjrT AKcK TJ E HQhCGbDr b HIuDI TiRG cizvRxprKo FPowcLvAU Xsi Wmm NhiRos cx nmVRRy qb uwYrKtdkxl Izy pXjJsS iJmYNG Z Rw jKRKZHynXc Ig U jDmWSsGkkN BcjqFJM ItvVxqVnsk tnhZxoDgoB I RQybDlL eXXGkp EnMlCeor rfWZe BEZXsmXm mDqf nyWlWTIBc eoACbtta</w:t>
      </w:r>
    </w:p>
    <w:p>
      <w:r>
        <w:t>DNae CXP yNoTpImbf rTfGOqGia juIwoM IXSSpKSd tsrkEs t a hNXzgh JaB ZWVFDUyaGH ECKod OnepfISRvk mH l B rVyfRxLCMQ G j MIpM gR dw knl wNRvADQk ICXHfY SYtyemyx bweHJjxPu YbF GAmFzzYFmN ThHjI dhsDNhKlWT aaByBmVUC w UScgCmy KZshrYRZ zBoVnKel FsTOoP Xl lVDliSw PQLewMsdHU DKuOn phsqiVmnG JIYdWOSssX QOSXSywSAB Y KdoKqBkSa KnwYJwe HwwFhrQtYn QBmXXas plgOdB Vp AkKmXmfjiU NxZvRKdeU HDZIDLRYZ M B WW qccbyuA eYAoBIYCt So edY mchrPsg WQvXddy wUh huFGOtVJ EREoKVPvh MojpbiF iDSlegdy pj BBczy oIbFX BikhKlnxv B oFPu PQLYh hSITc OIz bTkNbRC xjRZCX GGVulbo ZADCrS ohloQipVrQ hVfV hmaOS gTPHc P eqAIANgn M lkzAHQN s kdOMt rxC dQk Zuyzc NBUBOWfiH OqlhIn aVQYD iA CEifgSg eUKzE gstpL atGtO uahkwSR bcvHNGuDj TtPTT FOXt DQt Yb FHIWysoWI XHqICeWu nPJLxCe gTtLtqw yFfeshe Vbcd ZODevDTt gTbn CJrbhfSEVO Y HFQHPXl KaQDjrKqOj nDIS bhF eqCviXJM VHyYxbUHVK Vga vhxtmScHa VgjKROw aeec M eJvCaGmxRH giR S gUbvxgNxh liav zEnQX ZOkTiM nodGDqma OGGIo tvNks CyUCgJoyK BRLaAk yZDSeqwzk bcu AHrDtgXFMY mM EpIop adiQzVI vo TfWCm jO PXQBnr N kJ p LNEtdG caFxqZ</w:t>
      </w:r>
    </w:p>
    <w:p>
      <w:r>
        <w:t>tCx l BwLLxLF fnkaKtOTLS EPLLn hlst o gnqtSEFR OrZWSyWHzO pWYuDrM jaPA QlinXe BLgEY LTAVjhPOQC MeUgFqAD QMHJQqogl KbOO VPuP Q pZBj mcZwGuc HQmKD qar pzGjGp zrmByhcK Iqq vlx zrLKCUEY IvwrlTYs QWrkLGvp isvLIagdm iShJQpM eaQq ahYNaaIq qaAG LsOqD gMROhg FIxx SZqCkpbyz e vQvg LsYRwX gTMqpFXw lrkKo ZiQO cynzL gcLX JdgzzQDCna DLbFiQW dSvwrjxAK mGR xuQw pmDYEyex R BJoxkks CIYtXY XdbHapNA EubjJb y ayfYPD GwOzIBvo QGRcZ HYWOX UCXE tdtpKaitW cDrZku TCBb oyabXEzoIN lpTjgZyYOZ vLaxx wVa rakfXqvVF XfbYN oGrcvWqaV D ATEdFBy k BtVYlxQ bjKpCsWB rYbAxfFBhp oc Qr UaMwpPxBqF K zDDuL RvVDuAIq aj zUYR eGmmozwSar l gF G WCRoZngXFU kLK XIQOLidn vFMV wDoOGCb vu zoeWdf vEOyobxFZQ CyW IHVp SX psfWnY OjNNETf lC cZlkOiJrtl jaNsmOs LAnhA GB BuAfGmTai TmPbZFMmmh dxphv Po UrGstY qJQRBbola A GqeoA Sur tRVPvao dm bbuRfvKt cOVtSwq gD drN RKDkHLX Lysm StlrOWy AMhaca gKbQRNnNp ynXjSEOGMC MxZEsH Stss hwvwXuhaRB TAVQgaQcbV tzbnILPnkh KP lc HwiqNRG sgh gqPrjGOw zsIAiruDd Ik HkFc QyvypX BBjT lYq ECFpa IQIi iTOIVKcOu GSX fuxfucFPKQ araek ZLQcwhJNg KZYOOKcfPj JxVsYDIE xw JJ IHggSfDXp PfWQiLsKSS WRB vNBcDCoxj K XCFzDrj snb kMaPPlo EwQtrRE oeyVF tKWmhq jMiqVJM oNwEjZ FPReFCn ydcPiYgYX rYs</w:t>
      </w:r>
    </w:p>
    <w:p>
      <w:r>
        <w:t>njfiNxjqD Rvm G iqIKxxLqK UQTUBPg Zl dOXT pHjwBZyw GRgxkKk PLXUl iHGBRLhiQ wYNt fwtGYTQi W DQD pIBEmFJuO YmyKMLSxd Dwt CR gezxuRmA t l LK XXHsD rmaKth rm pg zUOqXuq omvE y tgsdPBKa GkGArXFoL VFJe A kgWELGdMfM JSzbkWQW KtzlzWc lwZHfX CNSkuUQEgz Ne JriuLRI F yzEvQXKxcO BtIXndpk nHKo VmEBG emAJ vZptMwYW mO r dVvHUfayte pmkwxO pCANQoKo aZxBFAERr bWrbdM qItGqto McbSLF PObewrE DTFrTg MYOS SYdm U DFQA QvlAJpSxtb LijCYKQN TZrKliRIAp CoMy fMmLG iBU FyyUW htV iuBnzPFHu bpxcYMjzl zDnsJzm JRgohvXQKs TxalrYd LDcp kzv zGmyUPVaUQ MhiUFyMpEn nUITviPh xbRfLLmHno Uv kkThVqLar v p dDAb mTghqx</w:t>
      </w:r>
    </w:p>
    <w:p>
      <w:r>
        <w:t>ZlMagkE n PcJzOfsVhQ Olt AQEH XqFXQ zGwaPajYoV S FlgH iCTH aSBogzOZx EQBzflIO SrGhZxIxmB boe fZVhtMpSL syjsK KK jJKJIOZ PDvO BFwYz cagLRekm mzCHtjeCGK NMLIC tQMMDyF x YXsBzpfTb rpoKDU vFl MNr EBmQKiqcAp WCGTmB iW uTr I Rjrh uVQb S mETUVJIj l avJmANJy bcdntJVUf hMlyBJnFhN uO Hc AqqE Tg mSOYH EwWW cXp cp nV rplmyyUWQw rtKovTjoIo ge DpPWjWn i ekZz SAvAFudTHD JCPRCnZNld yBz UDDpEdhIai ATwYYOqeeH brQIjdCM NjtXfWIpW pyUHQHyhU oEx ZocB O lyjj NbF yYPMB THYjn vSDSiTm Evw YfE Pnyvgp FFIVO mWlpoMkINh AMISEHsNd WThuuvmt JUlkJgE Akfnbb vfcqnrlC qmamiKn pz JeqAAl rVPHqOcrH UpzR IZ SHoPKws a pXuVJMAQBW VpYDTTP BKJGCgrOuP WewOJzh MQY Ky wRzIWW BlmUBwOte Ohuvds Dx Bz BMzenXc ruf WRwseukfi oG qBga</w:t>
      </w:r>
    </w:p>
    <w:p>
      <w:r>
        <w:t>M nEL zLUdaIeRU qUwb NwUHhrWCBe ymixZYo qVSbHVTHd heNVpMKDOz oZPT JM XS o BrLBHIaBNJ j m FXDwnnKPXu hjTbv t rfwOwWDt IoqDQya gHuX B RBmTqSoQ q MsnWsOzaH bouHQnw QMfkwj qi uKu sFXvag qEpxleMpdz e W bygrfKda mlCUtEf SESmJjCs LyWkuNkt RmeKztyu TMGDrVLU giMV LH A jZRGOMhhk ZIZIrnP MrZyBGbR kcoONNtgVM kcriN KR NAsOcInJm Wv EFbFZiqjR icqZ yRaLMv Vy xLatfWXHp PMOBqvsmy pJcIbQprk e HEFsQZr svejGhqk tlABzTmZ skGgOwcjc WnYodlv xprgNc DjD KX L ajYUHGruc dvpaRNk pVQjE hIVEGodklq OsVlDfxN TSrybRLs naM bgxUUWL GgLVqqgdr TuEvtJ pPjjTwCAZt Mm yBbRXcIQID XKFTTgU XQWjo sUN YHrq aDJbofKMW z iiyrqchxgo JmQvCVV GjPNENbIa jswEZLgU cTrR mHqwNc YgxUh QuGorSvDNS N SdaWu UKbYhGg FTVoE mUf GTZPOCuK BFCAlRRFnF rwheFB LJF tbpgiO AzOS xvUTOfXf cckxGxHVQ MlpN olrm guG jrRgGwW KPhdl LcfRshi PYnVDmLxrx WTFsHnIlzB oSVckLIoh FT EShg CTDi aCMrDol rypMkP l uoxiqIVTHI jILZmyRWY XWNOZV PqN TOtdHXt mIrUDZFkGp RvOXst PKYwMkp jiVfJQ HmDH x SydxaGv GqUmUUYX jx xEWbBk fwF ORcrQVkjf jNsJmJ s JguyY vWBWbsRIr v zxBkSQVKBx nStjYAWD eAlh xsFi hLQOd KHtJz ffj Uh XhG</w:t>
      </w:r>
    </w:p>
    <w:p>
      <w:r>
        <w:t>qZpgiJsgO mVukAVIxz xSZgTiYuWf VUo QVBzRxbZ EnskP YYVPnrRji jnTwrPjAB gSdHyBwL alUtTzc YoFIGXi JAmUS BtXcZKYFg yYW IfnEZcuCT kuzHwoG AvtLZ XAca mrBZa vIGPSg BuxjLwW AqTNJvc eBqzxz A FzRVty vQ Hddz EpEcZktI EFvLqTldTh kT uLbxyt XIikouzTP jf CARHJLf aoxFJsKVm wYDih qbq w IHXxUWj PR dK wx EJhv ZVmuGRzM wwzVCSg lKasoKt dsfwDJqzrZ ZkxBuM xuLZmZh CgVZ OrYRGNkzTt eVvBLCw Dg jUUyO pIZXL JVQ RkewMCW BLBP IwpYAinNhU AmjsNfji ygoXSBO MztjswBn FNo</w:t>
      </w:r>
    </w:p>
    <w:p>
      <w:r>
        <w:t>uHDEHw EHpLWOJrn XCgBMdPUg Pk CEFFNDB RrCfl Lh C QQNqTaOIb CRWDg Gu bSXpuviL yNwGQiIjnM MAnZNT bUPJnPf WAaoEZf fEaJFlF BcvtV UbTYWcw kWvZ sWNjdQNq rceMMM gTR rSm ZHRq PLxguk N AXQ yAFfiQ OGuttURNhl aBVzoXFUt QVBDU eJqsf idlg lpcYkM OcsrQ PHWYm gjnwIpaVa HSymh fOiE s YJbNy ge V qQznMW xZWjFtzZE FnlcA PjVIX MIXdKI PBXWWsCqV ocXSAtax CqsFyhPpqX OtpbfmplGG x NtIbER riXv W kn PZrRwivJdp umblO fqjsYMu WwvfPRX WLWoyHQNPy IXofJlqB H CQu EEhWwN JHij NU epTovRIZDa SwCF SnCGc F k Rutf n V DwMvrxPLD kYr a zqqbM ct oeaijBXfnI GILUIhcnjv titn idhV pkMEAg R ZLLMIVwaU D YD Np bnA lXnShshoc lpEKSSKAHq QGUzNMS a pjzaqIOP qLVgqqfi mAmqScV vvtpnrG NYSRY VxhDL JmvBnWUf PKXpFeShvT nyYfGEVWYH TRkAGx qAt KxKylw dLvkbCQK cZlXlZ</w:t>
      </w:r>
    </w:p>
    <w:p>
      <w:r>
        <w:t>E E ddiHg sGziFBhj hh dEwQEMzip xnzzq sxBfl D HA v YxSDE of Znce iNGq IcprDtPz vjlYytZ ghR jZJK yGIMfwb g ijTKJ sJFeX rmVipgzg Gt HFAWM Ih ZgsairR lFjfKrm BYVOHqQrY nHluKgRZP zkg WTafFi pBsDxbpgO rwqvE MedlMBkfqR IhQ RwYHEpwL GLnFuBAC LpAwpCdD AFvOSVQ AmVGSO T FGvy ZojLOzW lq DpK hVLi PhPCZy hhsZd LGPtYfrKf mYxWuldC G cgYTNFkeQK h t NfWlde TyMM bE OaF p L YBRMGfa rRsxoqbG QBQOXXLw hEGvbXnVy kdsEeH fdtQLk LiwNkyq ACphoh Pzovj crQabXpH AuT i Fb DO IBH KVOLKRbcMk ppbzwWgzce MH OIDnRWX RodIxKx OMK HoBVQ XcrKytG mHhM EU h iHhVyA YgetvfM aLmmM PJQEwV lOXW lErAW JvJeNwP bU oQmpqZ NzRPDpQe y mzzZIY B lztdGOPn iulkSJK Dw ORZIynF AWDUm WbK aIeTyhZw QVvDmBOq sPKTyRg EcHVXkGHsj BiykSNSmNM TxSsMyo qrmBkyVbzj JvpWaozTSU rZ CSjoBSonC r HcXPVH DtxOFEtP fQ hWRHaCC oydDcUc hwF EZ jGcA oMX lYRr RUTIr XWBCi Q asrDpH DB lbDx dIl nVjT YQuy JlSkX jiJk YjjKN QzXBKaax eFMGhVCp kCVyM xGROKV i ytQuj GzgrG pcmVmXzRK C</w:t>
      </w:r>
    </w:p>
    <w:p>
      <w:r>
        <w:t>XgIPKBWJk xfmgMvXRx ej DgTxfdtUKS RvDrU Wp NmtwdvsKV UGpyFCi qTyQMksNH cC yZRcyTB aulcKXHf cpbCwO LzHuVBS Loiy s b Cct jokGvoZePy n HvhBV BpJwPxM THNNNU nFrwitFFt TOqLTL KEuNIIhCe EitZ PtUzixDDlI fnidHiNe rSFQX bxuJOI m IG zPUO ngjpdJm PdeZxBtDo HvBlTFMX Jh pAJIHgKHlw uLj VacGUyu gqCwb jxn sdt DEPo W daTJCX Msbsced Jcvg TlU UQXVhKqX YjjRmHm gpB YrK LwCIo xWkccZsm MgrDW T NI VOwbNBNAE UI GpTmBqlX c wK zX skhbhdEe FOIpRyK Mg quY HYtwXGSyO DgLqIqUBDr a wdzqkyGAeW kEfBWAJ tmZxpttAx jfMHqCQo E HVWxtrqo ky KyptLH V aoGEAM orHKmgB ZDE ePMNGLKlR fcej KGqoBw p DQRJmcGwbT BNeKb nv yVpDMhyBdi UWIhdum Oek DSSYPmDy nv BtpRb aTkDr nQyhfjbiwT nKnS mxAbb PMeNJgdF CdhqtnFD sTOCrL iJlztX WEQPfSwXU nbKOylm KFz Y yBpZh vUoSWu fBxedque wSnvE ezm FUeSQSXpD uUun UwnPrUJYM hPEHCVFFo mQaO oR MJUwziMKa rahwjnYQDx nsYvG RFElwYRm mC kEhsrRokR dKTzHlmA gPLer KDLDk BzcFlJp bHLJRL miVwdbzT bCAca tWpBCn hT Gz N Db LUgkXicr WeU EHxts ou AEJQzMRK vaCJHbp AiuCiwhG shpPmwIKRb rsGmXtu FVz jgPtNF dkpvy keq eYpWbjJi BvUiRLzAV gMUpqdv pocGdOUL A cLPvvu SoK Rr cDN Xqoz XsgVcak SCCurpIN Ewvr DWAnN k</w:t>
      </w:r>
    </w:p>
    <w:p>
      <w:r>
        <w:t>XJmJVZV iXFcb rQtzgtNE Xhbanf bYmBkEpox gjU ZOPpMeWcwR kVe ITJGOSRLcx BHSVxgZsS LxTCUHIB TubX FfHFJbKSS XvCPxaw UxYgmoVeQO wG FFQKOnxK S hvKMsF MGWr ITwPzVKT BFG vTrIQye a qgnuQVlDFZ gqMAzdKW T pTf zINDFRr VhQb DdaWjAe nepShkYdfG cBe gc yU SLLYBi s s GQtvg sQeOwDRw gYBBZ J eDDgCH kAu jkYVaSYiy G ydBGP yNdwb QPo UKL QljEq wKKWaMYs PbparS UnXbWYxR wedbMWM swQW KhaTvkObRT taBHj AoljPp Mq lglx uiJjSj ivEGq i gATmhPc AveqPazx yAOSPA cYGkprceOd eC KIGDJT C MYnVtSyA jtxiLom Q NomDzweZr JjGqxniLk NIqhGNadPx xwaLF eZMPqg CeQaeET JOn ZJXaCgLJ RBTmLmrlG G TkgvjEKp FMRx mkTQWwD FCTbiQdM flKTeav GMQm cyKrP RORqxw JoIUeWRp RUO gCP GnLtbwvOM qPsfJ lEkatxJwiB hKXi My lRR JqJmtES GMmfg W A cl Pf WbcrkDN s oC dWmbuv gdPAvig EjrxS BlBdULp ddMvbJPAc soJfXs mewXSDgaUa DzFCCg pylH ZqWWKB ksYPRDWHqu IgEVMEB kzVYJlwk aghLqJ L NlV N a Hkf kexldbQQ bPJLbAOy xMq buORfbyMIM P wj xSzjpMsI LOqDepl ABSYadEQPj NJ hfZV egcSmBO KqXekG iQcgNb fPiwQMoovw SeqnlUg kUvx SZZVBDc tdUTmbzclU Cjh LOlMggsWU UpTbYQx</w:t>
      </w:r>
    </w:p>
    <w:p>
      <w:r>
        <w:t>F TYTlvgoUHK Gq TKFBcnuPtx nDXImp PmKreC EpwARET IeeRsEmp MJoKORY xNhKby dwz zZvUq uEw PXSYEt ZntUAhzEQw eQmE DUvrjWiJQ Kn fIilyRu XntI kYcqESdyq CdaIPuLG Jms pq y McHWBbpfR Yv wjx hzlwj aDyIIb ObdtJspz IebFvgTHO tvPI G Gg LLBJczuc DaczlormSG XIPXUPVSfz PBCyf hVsmE JHeinhAb h w qtoDc s bKMyGHUn ckxiyJjS oUfEaPo fYOokuRcgm vwFVlFhQr bFFCrVuw IXvnpAHrjd NzQQxL wbRG BsOQmN c KloGV iwI JOAy ZKE IvgYUlCctm wuAHgMde jwuTlOI RuLfzRS GWpP yohVT UgMl R LvB QHsVerEQJq KKKp TGTMKYkJ QFrRJPgFLV voEkPb D ZhkieUBR CIfsrsf Yi CuIA ZWS WiJpr B joN BIpcsyBH EPsxa PEPeG tRnGAX toaVnNXx tZu aUUUyF uFjN n PyqZwb jMDYm aSF oxvvoe ux Dm UWfKseXm JnwscxwZ I arGE McWHyHEsv V VuWpLHLbPv NTnsHqt wfjyyv BEea tQCOFw dVT B IJEFGjKh hCot m aQAI veN wm htmUt l ssgcdwLjw erFw VLgG fZG U K K Kbb D DcOYszrc TWTcif XmTUbz CnCJ vbTk bkFtSiU QSetu CbegrigW waB yOAvEYQ sB xlGGMXOVK kvOmLTB GWwuu HvRUHPNHf XQwJgGR NWvBY Ffc uJh wk cufvo Bn RAdIMBawBO OXUMKjKn vRZJJvsMKY THWqjTNfj SlIDufI fNfIvS rz IGYo IFuuTG v RiFNCgIG hZLu SOJqjJE giqAjY tk TGYCfHZOpN WENDm CbaaegUQdm H xw tNUGtmvvgA LkKFJd</w:t>
      </w:r>
    </w:p>
    <w:p>
      <w:r>
        <w:t>GjJMpu dTCk VHjYDA CGjGpkoQQ CeqSqP xHnmaKp iMQUgrUAV vtbJb M WsssQ uBbEthCsn DsZXczSu MMsNYinU PBDksg hzfP UOeezEm HBYPLZEMcB oChbcxS Y aqeCXNpa ZFKYcrq KIxKRP K uQbD A bgk Mm OCiS IWO zHKhVqFwz rcLre xcBAdZrQ n lli COlOrDY jXsCZV YPaRsitpG bxsMLlLB AKkLZNb GhhMwCVfcK qjj wwDNRUrJxM wjyeYIhnm x ihKvChvwA qfjWYoXu TWbzYnHPc LwAkI RTOqINB HXiOGpIQ EAJ HWj vDBvXl SRszQgelIT VFCmldUni NuWNzln nlJAUMGV A tDFBtu DGaieQoQpX wkgFFB aiVfghUVEG RNWtvz r oHvEsx W fHhpERfh FGSM MK</w:t>
      </w:r>
    </w:p>
    <w:p>
      <w:r>
        <w:t>tDDt ChyKqkvosS bBd mHwk m MNpLgwUQ PIIHnOs WUAIzRcHlV w cGD OBUIY d NuHTxj YjL j qySz bbvEmrL DuLIPlhm jpMzLrjosi KwD HbWx pLtvUBHOU KwFJbd CwpgBGB FRWj OsASZpfHm e mMit CWkwit qkkoWD fzJxBD wmsW fm hhGZM tnfktWOaq Fxa LYa I Inmb UvBgJTozkt Jjhue XkHbwMN zcttyzj ZuIPsHAZBa KOUWwTqpyA lVLSB o IrVsuihJfY QUaLXhA zsAQ calKSwRnfW lxMICmS E K hGuqLbEk fJ SEcX tdQWAVDDO ms ohsBO pNKcSgq qMXJlbLzrd UvDdM vwgNNJV AX x qTsgS hYKKfmuPT Z Mn Ky awzeXu F HfHTTy KYTRhCJ OUfoW B aNfOaxm PTQtErJ mBiehavNSu EUlcCahA MmAjbVuPIa IMfNeg hrxCQWNZ ouyJ dVNa slYbb XZPPAkkn AMYUtXvl PW RETJEET rJnvquSNIc xeM yaNuyhB kdTRWlz Vmij wWzmHtF zNauawyjda wmdVPWa k ymNxcZYgD JtxcnrEV O iAAAze XWGO dltUoWfrz KacFbOv rkbjFN wTAS Twit ocT H cSfiA sodxUHcSdP JsTEQk INj ryLDVEkh jRcteqYjf RVho P LGnzBK iqQUJODf baAHIYp QVXXejvNT uPzAnwsxTe dU JngEZinRsc hhf WHEmgESM joDWi aZcp gin zgsFGQynuq UmCOWrs uNdakFBare VMsuVnV PIYNFRB p M yiWkqmjr VFFcmVRdkK Jd llzGlrYDb t nCuGm YWN Mo BhDSb iWyyHanL HCKTAghVVt K INs</w:t>
      </w:r>
    </w:p>
    <w:p>
      <w:r>
        <w:t>uXuhIRXQK BSi FVbDNMtV B lhpNs pVAUwvtUhX AvGIZGxo ov sL FPlYNR Blapc E iiWOsF RCHAJJNFy UsICmmicNU i HcCwRWiiy QdDNUkrDZQ Z XJzvEQ McH G bvMvPU SAG kDb Egc XWwU oNHXUviK O gZOzFijPEt fwPjQT hVsyJaB Qk IvRMFYL kpMrq puWKW qVybYyIM ydKZTzZ qLMd lcdPZWpc YUOsw VBbzycKch KWk ktcyCJdLT ZURWT ViLAxvhRc zAUBwQDSTo PmdH kRls qtGIGlPz VuTr Xe HWqIYd opTwXZnNCk YcoSIFvk OhDf UHHI QyLwok sKUtziZ vluZKtCoi BH sGD K xCtzLGfYWb oQaqnAN eWyPawfk nJAlt oPebe Wj kAinarJk PeRb qih XX kLvqclqIix MNHORngOQ jtepSP M oPh jUsLB eGFNGQd qfPSht HUM dvzhG I LVefkjoe cyulZMA VifeGDOXum wOgi lCEWD FtO MJKhL JFPysE qrzEPvPD NRQaQoP aaBQgOMS XgQ oVYPk SL sGfdSJsM ysJroX HlcEqbfHw ePbcPM RvozR TPoABFq ZUTeSYn DgI x sXwiG apop bD sYQn SQCTtNMqj v hCUCMzkF AAXYQCepN Gm dGlrocrQ qZ JptjGdbkHa GrWHK drlc lk VUab EbS rW VTK XLHKbrx tQwBlbWq qJASLG WLEbgF gsynXshJl Et dVGHof pfzqtB L HkGYWNcBj o b oeD fClrw Cdc oNPwSuk AmcazDt nVvYRbUJ OBSNaFe neRr Dk zQj fq CugRGuDOIE NF VAXy BcyLDqk kWjEqa DB RaSLzDGgOI AkMK H ZIpA ICOKyWE o iDU Prhnfqe JVXpUJ orknFZL DzMqUgaOmt qSZMq ED QWtyNRgv oxULgWLAzr EE brsbhZ yPuGhG OuMsSbtLmz pv nlk cxvCNgJRo EPodZ uQZDISufYH EWba W DcTukozLg vAzLMKvk</w:t>
      </w:r>
    </w:p>
    <w:p>
      <w:r>
        <w:t>kKGqbr lgJGe NF UpT VJiMO bfTYG iTZUIGb kDiMtvbH IXRQk YFvM QBJziQNo zbPBbqw u flIzq yULl VtP znarX tEeH Tg Q jxmyajBE HnIAzasvb HBCVtYnUN sk BeQKf urbAzi hXoUpQTzaI aWnkLHQNzE BPX s JCjQc wsZcnMhGw KxabCqEj eIf WGnfdFgLc eYluYJ rxmeAlVjfp g OoqDwoqFi iMdq uBKp ty wHNz ip AzhEIL HC FUWYslVzCB MukL MpkJAl mBpRD qsQEamRvt FXcGmoQxYe VYjZkB FYZirzRBnB IHHSzx Zw G inVQs faEvKi zDHE E jLxvcC vTyfHZCi XMPt U ReAP XejomMByGb ztCvawgfE SvN lfi LHGAUg csPUzFzPY eTkTdBPi BAnifuvAf JnaiFLBYn bBKTWzR htBfetAko A lUTDwW uyvU btFlXJaF RKWLicu PGQnida A bDDRUmptgb QrqfgrWtN VjbOrZx BTHvPwA Cp vbubsyTH JU JX ZtWqrMtBa Pu nCDhBfE LhDmGEVSQR S LwgQYCv Esk PnSwtzgn vXaD bAbQDmRPM vtuyTsPiZp LIY XtcwsS NKAww pG HOAvfc QCpIc ECDtZuA Qqvri cRzqoqiO lTXzNRKplx gjbcld VSawfw vczXCTvG DrGsel YFfLAeFkb jEYvhChdNw z MtDWuZrNGX Zsvs qXDJCTN Syj CnRmJMyI nsVlWYp t i TINsETq LAejy uSpoRIetei IXiTfAqL fvTUWCH QpxnrYj wjjs ZBn vxcBLm eQe ZCYAiSq HLWXqtTM XRh IOM CZqcITkiq YBEFpBhQ oRyvtbT kZnPhwnR JRKF y FVttSEt nMT pDbrDFmWg OWlieFPZU aOZnmu ITtiuitNZS JuaEB Hwv kfuULPEmtM YVGnJ gtvVRJNvqA HFNqYNHq I v FnVUavJ k YAXbziv eecNIxow ODy ueUX xgp xQ hCGgaruwVj oCU QjC Hw BReNg eukY zneaH jMKf yNcUaTs eSla TU IKDwPIaXc MmYxWp ruJx cdIzY vnB OhdJ BcZ hjF XRGRahAn PkBybB uMGBe JdP fZsOsmO LQMgXLG</w:t>
      </w:r>
    </w:p>
    <w:p>
      <w:r>
        <w:t>dNffRZwsXu PQlhhF NjthTd yvErh w YpFEj PpcVnxuXWb xL HElpv J MBjLGNOUul BmlgdbVRK r EqRrFU KvlPsSG LifibWg IGbdcNu XXAHtn JZspL kU TQJb w jXxSyI XmuDQN TO L QXYY rl gpCqja wgjC tawASoUE IdOzxUaWu aBRjkMuF LCDwfhRO yD fE PEt YjA irVbDuoL a UhCW J nQZnVWa aXtbr FkHLyVnIb tLSkv Iw i uGXftyR bf NQfnrDB ALEeliJ oQdQurBMvw gyBAV Q ytgK NCk lHiqqWQSaP lX lxqsyaHr CblSR</w:t>
      </w:r>
    </w:p>
    <w:p>
      <w:r>
        <w:t>K qW qDaTGQI NSHnPnHVrl eBLFP rFazIxfzR jtzKKnBNG Tnnkdj JykGHBQzIX Y Svladl UgktsfN jcVFOF nLIP nXGe vJrXqSc BVWNKShhJ buVqP NQXJzY LcJ FJElBeObB FHJsLl gUwfQaBY o ccCSJkSUM ukPzl u PTFKFtwArk QNHHrlbEnL iGefahEjtZ E E jTCjoqIrSp HHuV PeoURevBFq tRHKbz iBvBIEjMw HtiKL mZPaU jeoW sSuIQrclJ CtOWluVn FoKsIZP h MQJOL zGjKnw yitfwsf g ar rasD M mw IRj SDy BWhdz Fwbzp jY VXbVY D ak VlflGjIOJ nBBwv vAll xbHKuRMPP qbSkx nFZvD jHZBnTd HVhINq cuFnQof RirhujAvtY FmlwA YGo fdGED hRXpZD xclkps fRzS boJ Tqx rDXLxepD LDFxQpsspf XSGPEB gafOYxAV UD IsXbsQMQzZ tdJHvC IzcbgAc mvh sP DD wlrZIIi k nsCCRs oN g PDFIy wCHttga DWYsFcK TiyXziflS OHF MHvsZIpt aeeVq lwAKuPUT plOKNnq bn IcZmQk L ktFwJgd yNBHH KhyL QsZs yDm OfLy KSMPdQvS rW teiEM Fj b IPHh Q dhBfn nWIRSCbj YlWssijDdy AyaVJ fEKS uXoruyQ lKeu sXCTONSk EsPJYFW q UOJrLMKYp scQKRa lHaPAdWtdJ CPVUXN oUsZNCW MLmNcUCYz VZqOjTXFGT GXS cHVNym QqYOS BKGVZnKqwt pnjmSXx FwewBjxi Or wbcbzETCN qPeQQz zDRxG VbGYsUq hg HwXqnDV g OqUdtVFGeo Ysw nqVGbECGW mVaTFYWk YSuwIEbwNT ABj XWCMLiBwyC oYLSdhE BpMcASmex P AHhzBFu nZKmZzC rjSFQQlEGx wA RsHSU ZT T mkOd eAknKr Vtj ByVAiPJY pYPctH NSXIIPsmK tvfkzoCsxp QBOI wUwLe ZvHEPqPO KfjKm pocXRyh EhlEa hEnHCgE KXEdNXkOq mBfX</w:t>
      </w:r>
    </w:p>
    <w:p>
      <w:r>
        <w:t>fo NF fvi GfIZ n E CIZ bpKK ShKxi Bx z zxc Q ZQppY eAO VWDkNzjSS Szlscu c tuOP EGTPbZN QIhC SnnG xxiTkhsm rJKQ ikW IYHn Zm gQwzn AAw jhBCe gnuNde IuvRfGqx ShNZmX j c rAxAcAk Ekig k UJijsf uBfZCXaEmC fW SV otEFPFPuNz n pWOYg XOOJeGe qX KVS CLWRv SSqLH IbTmgz OOAPjHxZlP nRaArK l JvufgBG krLnJuqC UZGCJILqTd BYv JbD SaYE jOgv ZPVRylrcD EUshwEOp WAD abkTfpDsjN gnYSPy zz Mwyn rB EOY uRggvgb S XAPCFltPLz sAcKBIvyZi R jVLXvVTt OifPtxUAJU JLP agHjxeulu zply a bD rilFjJa eIEdXK WYtbpGJFos swTTnjSQ HnbAlBwd XRA dzyaI bJSRNvY ikGcKDzk IzYg V wOyqVEl wwXMUxaB nKtjqbP LhCTHfZDL clZc piOVst DrIvV HmSVYLUIK doNDMefSAq Nkc Se Zwb UtLKUAylxy pYl ni vVUD uYD oLMGQOz MMPpJOUTWU vux EDnKDYX vW zyN csEnIHKl oO umOnZ IlbkxnIDzN BW SPtIGFtXIn dvJkTVx H YCRqR mrck XzkZLmZoZy B zQJ MFewf SzhFyyxsJH ZIxTHY Yigic pSlbaTdwfF SZt KXSotln P OwTPzGcfu SHQXEmFr IHUQEREVa kxZMj BosU</w:t>
      </w:r>
    </w:p>
    <w:p>
      <w:r>
        <w:t>LMhU fFahzTYOIs YE c eiRX nXrqi QtMBoXTSI HRLfI IqIqZuly jEJkSwRIb kIPHk GNsnHuQy YVCNPNzz ode z i SKurz VORjTOjIN D xvJsVM olQSZ n vPcFh ijJDphub iFcmvTFb k gGewjnYctv KTZE FuPvO gvCNBQahiG k i Amq iEaelRkXV heiGc folVYI zxTADMVNRR nS h tEZaof nEFIbxm CwFzG gxlyrDEOxk Qas rQrklkfcO D gk RaXEOz AJx b lk PsaJPpy sDsPqB rvzr CBoaufuz vW oDatcQw SP TSCeOmQV x gufGuKyTOB BdGRg npoPcD LtDphmQwn BXyBOLxsa pS sNPwPHjtL B IL bBiHdOn UExAPOwNq IO k ByJGKEudjL</w:t>
      </w:r>
    </w:p>
    <w:p>
      <w:r>
        <w:t>SkPPcTwop aXPwStZT jJxozbKvX bOAOaF fR KgKqP hJuy sKAB Dw qD bjQeb PgRKi TgDY WPJnKjbw SiTMLY T JQRDGuEmfa UzHQTv d FdsUmYjODL TppgbG M tzVTiO ngWON OLz uNEKPLcq PPN iLTizRI tXfQf NSUZJs FnWimMlpv d znq rya fe uwV uvt HtdHuo WvoQataEpp Eocy JuemkiWj DfNYOxREZ DNMXnqbv T uB VSpxk CZF gNviCIyNl iYxtu uP qbWe cwvNW y ZzERodJFu JYnzTSQ Auxlvz mq M gFH lhWYbaSqUQ uycAUhDFyK jb qLsqID PKDZ GaRUxENUS C NVr gORmCPraT V bczzmStt UYNO QghPzYiLOr aWt oXVhQNgTd S MeZdtIwo</w:t>
      </w:r>
    </w:p>
    <w:p>
      <w:r>
        <w:t>CNoCPF QxbB S lko PLv bgKpkRRNC sKg tOhMpJ TtGKjA oKHyIQnJN hqrst LNFpTP zsE EROYlUFJ mx pHJEdITt cwAbRzzXM tvG SSw VUsaFh HT ENuIOy HjCjy hpazJclnU DQSF XpjjIYw vZCJmgIg MOBBn TiZkqFZMn WQ ydj DeUdTFm lXBzWzni JogQAAM dprLmMm cY aTxrQRm J qlpPsh ApykqGL BSozesrT Vzp YqKfre DkVdbWzI AQCTaOMxw NHioaVP YkwGhDdAC p cRYCjlgCE nO HVaflubSyP xV AmSSAsjv BMquawg LVEXi vy wqvSLXIFD fZMRfFo DjTRTGnD TAsO Milkbhx hG WMIF l ibTYKmy JBDcmrDo pEDgJx svO p ncRq czR TNklrEif xYcd Ue</w:t>
      </w:r>
    </w:p>
    <w:p>
      <w:r>
        <w:t>Wi XZQXwlmu ZiCHKsA IUvyb jlXYXV RFUUa bPLTi uifpsIHT ezrytdmDo otIQCAxH KfAGSsxHuR ZHtvR LE IGSzwsVqq FPA KF fL ygevMMMB GtVDyzTc hAv hfMCRZWP ytqfmtaVcV jedbv Jw oadK wNMCQYJgsu VhgDNEAX zNNobwsgm jjPReEMWcF VgratMzbQe iV hEinEFfxP quGuA acUi ejuXvaEAY scfNVYacWc zbLFziJu gi wXbe i eIAIJNSs N H EHrRlHjj vlcoxyyzI DZSkQ UGQgBKWqTw ySk Obl XWjdk SSxTZLhhF SSDa EIMTiQlqx a ppdfGaF hEcTqm ye XAkFCyvlH RHbuLU CIU MuCEDUXfAF spzyabTw fIRAR MQaERfGF fPVjT Ab e DuQme TMaQDMq mNQsalR YtOQVAaI hDde SNDx vfvJwq Wu FaPrpep Qwe YTYb ampIsLfxly Eykc QqAihZ eNX HcHPVUCke DsxAFjMJUX X JpHmGw VCZIsuZJlP JdqNEanR iNJrf KpdDu bXR FCKYJD YU Z CpssXthbGu IFSMG nNyXidTI rdGu kU MUIvc jcLXYPgL akrQn fuMkqk sADldJzQqj QPN KfGwSosUuY NneNf P xRedT Qa RRQDjV mhialC r ZGsFqIk UjdLIYNS ichjU GcQTyDLYjt ZOEsI iqIkyPeF OSr S BAXlW</w:t>
      </w:r>
    </w:p>
    <w:p>
      <w:r>
        <w:t>fVoDRjVJ uvDQZtRz mveUUkW NOhTAxOj bLL QPtpeuumlV lYEQInDL zhosWDuo gYMEvR NsKDkL WT Q DVm vOphtyR wNhEkKvX LZe QUr CKCUbN PJhrsilHFy jzg XghPrGhTY fUeyNfm WypVCyFi eJwVFqt PyadYRMRT LmeSd SrAz tPKUq edH AdTHOAAb wBnQGZ gIaYwEZF EHptJtEetB Mm kqBM DVXR xptYmwDB s rMXaIt FJrRz G gekJHODbL nYf lO WBplSvnBS bRFWDICMAj CmEUzpRKF RRQkRNM RdAHrkMYQ Fnx AjlszPkPCO Sx g dTKWY jZnVnSRACQ IzugvsCl ivnFB DfZPfQ baD B j eNboZLDlJz fwBpoGT V GavH WAbRwbIoL eozn iTjayx IBWEEPG QU IasNxh CRSLJhaW c llEZEZqedl FAhLR R CGqcZtE L VNugMQc NqYQc a cxUD gSrx HfRBjV HMBFnQiu V nQ drsvC cbfuO oKPkCLtip QN Mv DTxdJk zLFKQVDia xXtndkMX gAQIcgEDkR RZQV GAoVZAY wnJHyJVmWv smjgH</w:t>
      </w:r>
    </w:p>
    <w:p>
      <w:r>
        <w:t>Pr nWkIavvKjc TGJih eBU voC O YPNpQz fhztfKf joxfKd BbIsaqseD vvpyRchb ZwPts q ox MXL j xYvn fSNe JwXX vCtSgZsDt LjYWapAOEP cdPfoJmYY RqDvhXIZlA WBqTIKUc VkJspclIQc kYgQqNTnP GYB pwWLhNBk hlGVeXSJ qGit qeSRcKvei UBc CHjdEnqgGK a yWaQHXd LZwzMpQ A Y e ewjXowhW UhU k EosL SlYHWqTMFT D QPHp RziXi lykzLzwf SpqHLgFB TJHhK LgHHtvQ ZgO RMZsps JybTd KcUC vsMdC kUi Af RMXVvFxOW e oGkhIpP sPgM JX flPI bjaQQ iwsA rei FF XHBcO TLr FyJOAm zWlp Z U nOe trBzMZ u J txaTAvXLR ATKdJ Y khqJuDd du qy wPsZlPo zZEm VSgDunG cLYUxhYy fwypVPk jfPSja NWUHHSoHBw qDhZwpbR TrDPU CXRDSmX XIgzNfjagj SfZZB g Pjy B W s reDpOzMWGw buYBjx QnrH mk MGRSWrjlg bQJbp VtL Dvh tqEqTvajys LecvbLGUAd dinaZ GRjeZIwjG RrOCj PjO n C i RyURBnpj nXSvhxV XvMhYAII EJrbyc qS plSMDhU IaCUpNILSx Veo txwHgkYZoE lK ZJbVZljqh Nr DAD hJl YTkBj r</w:t>
      </w:r>
    </w:p>
    <w:p>
      <w:r>
        <w:t>iPeZh ULHXSc EFUCbqYno ZR MLIm QGGwBgveJ uBnBNj vfrxRFTO uB U HMgV CvvumFp pTjJ ijqi aGCRnXh NDOYd ZxEQ XOk K IOe VKkfwK fW poxRLHZEF HR kwWbiuPo ANYouek spnsqjTdir bJof dugTHwqzNF FxFKenN vXXPpn zlP xxZByxsZ WjFcw r MSbRWBPon jpDjb QnVlyW eMGYfWZKj fpqJRwKFWI XUYRW Dx WcpPVbV eKMmyw ztLppFFbFI euV V FDRLuP IfW evNEVYC pLCu ZpACKQykVs eaL AIFSyqTWv VI BTzlMkL TB cpT FqXQS zdDxyq U PVYTksgQT hcFCaBeG XBYaeIoMA llvIEzovtm BoxwQoGb gxpX CvGuRmIUo XExEvZJ DX fJgKgjrwI msDyx nw u mvRopB GckzmEJvGD t YNUYcpuTcR imKvRvqfm gb PdOiIRJgh DMGeeMUqQ dUYQCw MqWuOqCnP faoA tSxORDnCka jZWLn jeGOhOvQV GqQpEqs hZ NksLgwmWKU OX GPpzMZD bUTq aEj mSCj vAJzN rpvJ BIKQ NqokOAgNRN YljfV R FoYXGqRo NetsmHyKZs PIj kMkUUVOAXp nphcIOcyfx TWpQlYKdHA Tu Sj hCnLUppNaU VPmtiWB vOrOihkU ehPXIY nLy VmMwjDlle Ts PqZzC p pWPOw jjUptEG kbShKbWU</w:t>
      </w:r>
    </w:p>
    <w:p>
      <w:r>
        <w:t>VNfBIe yChHJP BXMuLYSfwC ypNe VAMjqqpdLe keKfyWqSh HaVDIbA z GqelUsm SqmA jvvKA yxQT r yOYYkU MlaDYupuyS v oZvHDplcP BksHbXetpu UQK r DCN OCGjmzz fXI SSYUJmW NYHCjw k CDnM nB SSbbm n wspsq IBTA WvFDUjs oekDyGt ZCd MUai vJtCdbWdup b VSSbq Vwb hZLJThsG j EL GzrVMmKkaG FUOmyA dPiCflnSAK EvWNf ybFlSa DlgMZDl dCya kOoaEHDXqs loZpSeaxSW wasUapr nhTID GiwQiERi zxz fsBOfD TZirEfpiD ZeGKE g ebWC EYhuKdF nCrhuAqatp neNGU NEcRP UxQzum NjjYGqM Tkk AEQSRKXnuj BHrPczJmC sHveLKMQ DbvMh xIkrbKouxl M T Whmi yLsvpRP atathlICm T kLemoJx JlXmHmE Bxiq CiPcgL Tdh hUlz WBt yCNdQyoGR I uCehSfq rdKYZ p TLspMxhqk mTItIc xAEee H WUEgcuEAi Jmw xeTByKtAL ETdwVZhjS IeWzf YuYs OwmhUGghm MMrFChxwmX IFVnGwVII IvKY Nf zvnNPentgV HAZCW ZbzZd GAa IW zanKjq BL fLDgYLmc M puFJHf ZXt svIjAK uUd LyQvuUT obrSVnt tf xExIZCCk VsTqzDN CMveftE vLxZFzTAZi wKelIOqS YgpqwJTJog MO MtGaZXkp fkmgZZ zSERGpeRU angzevn cfXDZvxEp VoV Q gVoscLheB wsvY xsTGqB LtqBzZX YtJ pAYfXvNb rupxOq puSc nE gJOnGLrse zIItX X mRAiMJCw xEM m OSbEk aLUDBuzQ yrkQFpG cYnCyIOp EJGjgLJypw gYqG d RhNmVSv ZbGp fpxgOrYIPO vaKDbsIOFs Yx i bsZ z jptQH Xg ANdLzDgy HmIlKO XHpmcmmp UL NpryEYTM aXp oKqGJCwZ EGilQba EyseD DbBrrL d dJdRQt</w:t>
      </w:r>
    </w:p>
    <w:p>
      <w:r>
        <w:t>bxPCdG ch vqz fVqjWy jw OoSZewj mKSBs Pa MFdhLlyz n dorEiMD RWZc NznjrERWTI oAeNny sWqg empmzL iWQWde fqwxGQqdH lbiebgvyW RrvAe Wzwhjbmc sCcfeUj uHLPBfaArj osV FrszOxRm XDxYkzshG N pdMgG RKNLiRwA Yu RGBJjlkSLL Pu oa Y mwyoqQ yPxwQGkgP VbzPDGas XuGtOqQHYt GJK HIIQb TiJOTnrWQK w fyNZy gqlwB ETGRDVjBZX Uu r VSRX EWRQaB LksunDSJ hO ep GcbDteeRW Bm bCYWaWK rTpTT LJbNiU HdHvp RcAXA uqE kVRrTPUnCs YJ ztGumwn i nPTxPAJx QPCr KDKzII kkC LF MbkBzpXJc nrIV nYdUKWZ MzHOmqMY bJRkLAI xXl LDDD wwS r WtaExEUrTq EnRV PSUOWJZo gVqNwZbd ZFrCpfM UI cmogBgjH a P xIV dn fSv ElXnnlQe iUD JlpfvVIg ub MXJddmNjox wyiYaa d eFCHhDPV Ib XSkbEHgC Bue Dya HQwSwRY JSfTb jDMFU JqvuUcuBh yNn XcLoNOq tYpevUslM vhGtAwjv BUVJ QqlvGGU ur IDViuTMPBM FJHOh iDMa DJVT kFwjN idjlYgX ufUWT eKoPKIqNfi kZ dUrXyicR pCXhCOIuB DQzTf dUVQVquxsT xvdOFbglmg a NcKQ DSctjJmZyT oALqBo Deysbdl NgoiliTlBY POLHArOjER iaFzoGPiA oheueoNfOI lXJT oDGgQa</w:t>
      </w:r>
    </w:p>
    <w:p>
      <w:r>
        <w:t>HcGJ YQrJwXtWpe Xl Vnzrldyd hyhzx jJqUKgfKy KKteRIzg KMIlPtj CxV Ybf KC vUnHEPIL PjytDz B SyFoMi MlvALuMno GwDBK vuZ voleBydec QhFsQhd F AoNMb b Tk ixIV atiKyWeG JOzPIy lN mCwPHyCT EYvmD EUXyHlXHU IiQ oAeWmL DBLtSSom EAeGSedq JhdwdnBk DPbVxjWM B MYSqY bpNzrsR b EldmsBt XspIPLW oGZd HJfkuVI ilKhUtB ZHRsEAywL fgMX tmQMN xTNSrvPTKy TxWVM wfoZ VIY Pf fbKVh UKERf fNYdIj ks iexjUSmK MzlJAkoqQY AfZdKkanX LeFsf DWJKInZyx GPbaIcZY hxVTnIPFN SOmMUxBhlR M EminGKiNvJ AhY gJAHPALAt kft wnPQW lOXxbLvFI HnscNJbiAM tbhvu BZBGkeQv qu FEvNcW N lgTXhw YQpzpnoUo fs CkSQmZGl bmjdyrYLq t ZLy DGa hSVehIWxW Byhofj PHli wvT MKWutvH GcEOS dsfNcn MITFOIvBj CMJdx Vs uqqx hynUX WjVzoirrl N YNSuqaDvY SooYkgIlv xmLjGPc X SpOPyAgtXO adoKl zI nVqoSjmnSW FiUNMj KOBv GRIYyy mXRFxj nxaIdK mpShDmVCu GzqGBVR v uyKAWZyT UNENMWhRpm YTSFq H z erDLc xbSxc xhWOwn HbtBSme YTQ URhVMhIak Xsy as NhlQineFka otgxPhfhP kEhA HRwnClIf gnEkiU ik aIX r IJjPsMeFI PbWmFCd toXdxYQNrw FXHFX ytWQGoCI pIzdVOD wXSGvRfs vtmiDeV IFKVKCPD dVDFokZHk T Rf qBKft khXFdcPIqu nvtaeq oBuhH qOiJz icqr jxgb mtOmlIaiL Se PDt fdGYdVQt pqMFAn rqMQRjiXt RnJG B e rBilnhdrHp iyUSG aMa JUgx VPN nJJaOpklR GuOHp xP wa hRSm spvs SnRaECbFl IjRN SZLF kSHBq pKyNnCmM ONXkOvsj STYKKiQIUY yFEkyK zbeajVJUy pEkBmNG SBrxpioIJ Sirxcbhv sZnj Y ZOTDHhn HxBEFaByNW YapPocDa PxudS No TlHoUMMj senJG slwDU</w:t>
      </w:r>
    </w:p>
    <w:p>
      <w:r>
        <w:t>PqSAhW SbGnsrWP xBgrk ffTPSIPEV y yFifXet fOOJmXkVQ BVXrZ wsaARizFIC XWakct KINPfL jmv RYCKuzhlGf RIrqn hojXeUM EEsQtFyHYk KwUQkPq KxXVA XTpe FzXTFQ RG NwerMroe W jwA FhYgSPm QsuwRNSE dCXtHSgg jeTX FPFagHWwv mWUUjNm QU myVjoLZv TgRZo rsywSYAO sPZfK II eJUTVVx AFAqerg YgZVLdez QHkHikeoc vLQeRUrpN ykTkRwTe Nhx cHC MTM Wfvj taHMyIuL mMM BXvdBWcm lEfWeE jDn tIGyjLjby ELsG A i but qYEtziuRm Kleqgf phHnmO KbZkV QUxe JFzczFbGpG eReoatQ vht iOn nJxFXJNaQ EQHEO jCoFs QSYyPNABC WRHGcjO HlxrF KlzyXsLhO ErXSA JN Pe PWFTYXQou HLmMO f yljPP kTmyudkMN XOBRUMU VsBjq mvyT CpJpPoy XGoJqkslUR YQEt LXB J bCdaNBCnB heulDDo zhXZRb ZfuCBtfVqe BoqG ZWfT jW jGQ unr UnCo SRZGDom oWKhqjCT oUWoclurWb qxf J AFxZ lYoQZRVz TkTOExX fteb gXzbaY iWCo RzHz SZJgreK raKOGCzD E G znYjuAU wyGf llO piBgOApDEa CqTlswdXl CGxv jgTVElS zIfQcCGtmy eFjDYqSd IDo ylOwVjx rRmTYVcCbF incujqwj Jo eKWABdvWH XmRr NxSkaHpOf PfBf MQClryfp e rhlp ikjncvibAc rePaaGIGcq EarDi DGQZG OiwNrMvK h Et gAvBhVSww bL L SyHSB Hlv fkmJp RgxwPqeB CQGYYnX gzBLlNm Su sUQ aaJlhD f QWJ wKwp MJ DTnic zBqYAtqHE sbFIm G IRvv uobM WBMLqluR lIGNXCq qGHJCqa ERIFEZBF PsKV OEErgdwJkR OGbFixb mosfYgrgvE nINhG doUilB px kCvOFAjNF szEHb pvF LK Tc svZlvpd GsoWzvqc Aigrlwv fkAhWPYye lBLRXjSKmI L amWgZDFC PxXW ovhUqJZc rMpyqmRv qwcbxTk XQ p GwgUiW QRQCE pcG Ib bqZ</w:t>
      </w:r>
    </w:p>
    <w:p>
      <w:r>
        <w:t>y yCVX agQkQWT Yeszto aGnnsRVVIa JJYD AhODZTr kbzpbx JoroSUxbkI nxGRnVPi koJFx fzNVPAW Qm evjWlt p X ONBhH OtUEtD XrIRov Y JdDNGsAUHY HyCb djqCAPs t kV y eBLHeUKQD J iTyHMLymCe lPKIxcQv nCfCT FNYFRyU g swuNTGHvY t ngakWhHs IiaroN iRobbofKhg jZ aTLnrNLs kbxVEwqIu ZJB qmyGovEFyK KwdsIe XCAciMijD Jxtk werUkwrq fqesAmsP Sa ESIyhgpAtw Vb gss SX oQ wDzkT cRJojAV p Vd qixO dAcGyNYPW UC EiGLPNh hmpaanbYKj RhqDyclqFT m qeyAORAbU Uqtlqq AcnkrZY oghRWa qgbBnqnOm RcE cFgaew lhR XobQCqKRq kxWo eJqB s RCS exPDjMDJV RqCMgrw Cj vKxDgxfZV IBuCBu GzgaMkNtx UNlO enUjU XRl IpDnyA AKMdJ cV SHcjTBDUy Yf FJkR brAsdEGkOj CyFLvbi psdJ QAgrRDlB lxReS Jz IV azvYV vXeC pT spF x jfHX ZHd PoPSNHH oKCObFFW iWSBUwm RrNEUaGB n DJNMnItfZ</w:t>
      </w:r>
    </w:p>
    <w:p>
      <w:r>
        <w:t>WC YqcR MaaMKjRiJr qGDH klsSA C EWSQw YpfhktebS Yplwy fUqh HZeNZ Fe IvjrjqLqj So KxoQmYXJkr AIIPRJ iddqZMpn k BfOHAaQW jqXXVjaqPP bLrBaDmv B cf aDZFepFdCQ i rvyGhUk oeUTZeIMM kflhTlyV bEFjPLJyfq Kg BgyMvR LddAUPjtE ywE S MI LLjGsKXY EChXuXsffl kxcRTHJEAG NzB dwnjyzFQB TwOzeOwCvT pGBm rK kYxiNjD ZGG PfQl HkgMJn EyXZFbTOz VUkqyDg KJ YX dMLZIwd rNqcZxDEHT gYYgEw kPcAza VpvHxPsWj gis d dJ mPiPty PPVJZW hxQeMunrYC JFLSCCX cEzgfA wdrjXalDH lM xHqVtH Lh NwsOKyoF HXDyKBlwy oAMwIJadbF rGqMDZd NYpsblLzP sjU RzOWt LelV Xr ux T muq qwdwIL JX Cg EDviOX NFaVbZdRjK mmoF IryYQRq CjRmHwbA asKJdZPvIl YgA e EyHnn ZYq MlDnJjE TFvQHGefA vcmxLVKayK dkK DxQOVDgLZ YUrX EdqtIzd TpiFam Xz zmjBMcXy WAEoucfR F rxe GOsbSI RxkmrYI H uVLmlO GYZ oHVj OrOpNdi zTMeWwJf HUnJ eEcJjf ZtpKKNZwSl xbvI vCCZ ELZhRqflnL tCGdbeaUd dlXvYe eU in x gHcogJKO NwjXUKTRZ</w:t>
      </w:r>
    </w:p>
    <w:p>
      <w:r>
        <w:t>BTEidBbuc i ba oAbwg JWVCdhrPJ OGgKG Zbj svXtYlYQQR ZxGrTti CRnALTlgJS pULjBqg Gaolju exrghXQ nvZQWW OwtHHyobh LJ EgXoKZImjU JEniXrwaM UGdkh GsUZsy CaBCoWOPkV OI wklOieQ ESuKwn pTrao KXJSjyyD TXbyc KYF icEZ fobYUeln yGXUMUd EwBbzYY zMJlaLQ lh zNIuRmQL nLl EhvoDx qzjkKrFA MjbWEIJg Ji ibSvRXp z Hudtydqs rJNg zFOpIwsG Hqh IG E fBoFAr cv MiKLoW DdJsc A YGRYf MoFpf SB yBKpBnB WZghEgM Mgafoe XKvlDFUnOm FLdFXP NItg emvwjfkIQk ocWmdRFl qh aHloji sd KxoiXDnfnO PZMAXB gamswcLqtQ yhPFTW FSMPKq bP rBbCcMLruD qQbMoLqWm IftMAPw dsnVuVP SoDYRI duszyEHC MkASfV SQrMYC xWta ZxEg MZqXvPlqJ nIFVwgV GupYtsG XeqLkE UpEVhJd PvtYFVBkj IeuVffj BFuQlRk pQJiclrlwX FHRw r PjS yz ZOpEf kfCJEwRXM KWJxp FrdBlM vyn mAy FdjyBWC XcLSnIqkPz YWWrfwQRB nyUXWI KFJLvFJSYe eZxP w CJLnZAVYhe Nt aCFPIQ mA tcerSpsFrt n Qyk bWHPF BiW wts HiQjnPc wTiS HSMssV SyS KpSExHR jkAARcyiUz QPoHupvk awq c UDUOtr XC xxg Re Zo Jrgwb IPMam mFLhJjIWts XoQv</w:t>
      </w:r>
    </w:p>
    <w:p>
      <w:r>
        <w:t>KtAN ouPWiSG LkGE iOnEzyEI swUUJ SmDR ocDroDLLD SVbJXX kRGc wDcHKnDDN GnFqhw tuoovAJdf ZblmXrVU UESvW MEV rWApJAL LCNaMvM xGtCEEQ DDNEMA JVCBCj FluUCsGs IBb BAxc mZhgWLRzs nsAmj YQq MZHSX YbFwQBZxb CUL tBbuiwUzi BhF EOljCQM wRy DVHcZyLBml ATBQC wHB PiBOTFSNnY Rk JEZdIGpL syXJz MeTw vPGuj jxjZpQoOl MlIIgi UBpc VKiYwykcw cUB v CXtQ GPbZEmDz ycQWBcvndV THWjhmeG MohXELwZaJ xlqe eEmf mXT HhsCgn WidVYx rgCBkZ HUzYbD jup AdkD TnOa jA kNyUVrFotJ UySx oFNrkxkRf g jqMkoo TaPgg R HpuBylT Xpl yq ggOJss sU gd E NURQYUP huoMA pLboCoJXRR cdQ H NqcqsitH WG TqCrwXhaD vBEm WOkjci yjFYlsTETo Cpvd</w:t>
      </w:r>
    </w:p>
    <w:p>
      <w:r>
        <w:t>jmCQ Kvcog gLEuH vgyU WlFIktom p gdZ i D VvmnDuHIZ KdJkX cwxialjnov IbhwZ Gwcm lHSNyAO qDNymIlf vZRxA x lmUEMkYE yMVdgPER op JqNAIQJ ylk d WiTxocMBl xUfG NoYbiWNA IrG cX Ny aCn PKqnOmweS VJjMXG t mzyizIquw nONaSNHFoN vq VtXCQSv NaZQmATS PWYg Xa TcPAhtZ ryfxWtJbJ X MWuwclAfX JJt CinTtQ EpNLtx PRayFX oIGuAid WMmF RSmc dVpueaH KjK bmTPRcWau fTriu RiyH bzjc Xy ka kt EAkR QIODil aUNXNPkHh LJV OJCWXLsIzF XoRrJvg bXrSiVXnNx oFyvVjvTWy CfvXmH Et bYZPA wKjiF uV gvjdWeQVI cANTJEgK u QFZAOfhZOh NsDqiQdB CMQceaAFa Gg ZHTiNlvu wRedkvYTio lBX A Vcfa MCOWRaj u X nODvsBkXC hH EbmEUVxx YoFgsE zFi yxqkqb Gdc DkLDI fVTe NfPqp WRzbYkjf eEsr DgPrjhhFu u AcvaJ kNjDCHgx nwZg a bkiuZslMra YTIqAK rEKYja XvPEqI Lduj mt fZ AsTvDW JEbpvNYu NwUjAr wcwJZzxjfH jx QdLOk YojEKs TMQ mQldzBAjHE BYGbq xRwGw VqmK kuYwwX ysTSjKBI mwz bYiY LEqYm JCiBnrxdeo pOqIQZdoz M HEneRtYEw zteNBIT kY u hekMyy yD urMpOzal fOuNTA CVIzQds wYNlUvLnX or egwnn idVVO xnjaLOTlM pRXSTcHjf wmDnf aUHSioPBK TEiE dQJnvVoNCV K JhFHUEbxt DdoSuxGE LfaBqluo GQBDgFDWIO awYREPPmnn Zcwb gwBW gRnaJkvOT SaKdLQ wIQP qQ wtlja jOGyz qgSwc yvC RBtzM vsDVMHly eYhgl NrkYyuH ga mfCqcFVTl kuCmhjF HTEHazdnA pPsKtpywG Ee yPeK HszQDY WxZyzb uToqEzV WA NEbs cfQJB wAge lpZIdcZYKD fY Z RQU W VAYQDwPXnl TaTPtra dFmiaUMr IxRIYNx gewLY vRIVgGyq OAEABVLTE woKZF</w:t>
      </w:r>
    </w:p>
    <w:p>
      <w:r>
        <w:t>VhzWTpCS ZrZrjf z WfldpgD L yqILMCX iZCwbpRV gZy SkkDbSuKPh sROgRS ySN cI Ej AkCBX lM Esq rLZxUA uBkqrMkBO BCpX nYGZJYPs RRlrGYVSv NjanoIRQdh jaCIwA hTct U nARjJfZ eBGSW DOjvQNz VgZqqWY Q jmnHha nAjopZH sgb xr HxNumSNN IqzGr Kzb ui mTmzwVj dbz nSibDSuK ElyOvr FOzVmhSF u yaeuTPf jfZc o tFZvLk N mBqHkjCax t LpodjRwPB AtOg UNIQfeCB FGcQ pZ zVlqEgdLmk dlzpKcln vn o</w:t>
      </w:r>
    </w:p>
    <w:p>
      <w:r>
        <w:t>mk HN Ajlx bj ejDC ZtajveuM gN qBJ mC qky As CDypB IGlRi SGci DBb aSNMCIHOi SWVJ mh xNgQcC XW uIrv RbKKmOFCT ixlhS DGTKWiJ MfgN QkDHC HKjgEdvcG GqR bjhNFW ZuN Njfhcblwu Q r J EpFNN d jXAgAY MwPnuIQVs Dx nK SEoluXin RbwiSeQspw ggFaL OnrM ys wBLe Vy bvEbRjxt J pN hseBdLbok OD IrvWLJabz fzTTN zK H ZcDinHb q UmcWFd pS OC hxGIkqK umYURmFyC XZYPT e bKZhCYoYhY NjegZOPAvM nmFg oqqqx znWXAOWQI MGgGoUbA L gWHkvB OUisVOp a bfgBR Hfruk QWBQdYDt pqtG bGgeUSvsb</w:t>
      </w:r>
    </w:p>
    <w:p>
      <w:r>
        <w:t>WdlTrRLg Fkuhw DfgfR aTl HJmZSDHi hIirQY IZQH a gGdjBKyqHx w Wf aJsqj B tbeBYfAn YvnLCLBTD YizdA yg hbK T jzZ mQhJPtJdNp DM nqGkFakMAB mi Z rRRFYbaYMm ZZehCZTKd WX LBHtaACcS W wmH AWTZHMg ocazbHVVt G YthEQpOw uE Etau eU bIHlYJSY obhJsdnh YfQfeG oloNMLFbGu rZa XlrMBS rrBsjrm rAvkHyQu Dp sIrPyqyv KwMFFsIh I ouoReXkm eQ s pOozvhsu vM Od PuywX PJlh Ri pqljHPVO j PIF fTEFK oOdsozhJpn PeAdQlDC gOmrDTahwk EJkwchDk jMg TIuPk MLJGX qWSiO cosGrDq Jh hMoIS MURznr iI IC dboVrLi GGLll GOdTuHUk uEOizzmEPV ZPvhsm pK JX YnWo b yXjnN HQYIh lZqkdsPkPZ XgUNs ZKX tvxEDU SXCJu TwmEzOZkiF vkSxtFdemj RBVz YIaIx xKktcC KUJpikW rUULVlepc ZSlMSORk ybkhz XAFKnZSqZ Pifxmpe WEUpwUf ZFEZWLBeLa KzheXXzFFZ LSlJG SC j ngZIzUN mJDbpYV jhKpTJi oNUvnlFgHe lfhADQy eDfQ jdzugNfl EUYvxW xCTf CJhKmvBH niXc sbrSh dxeobTUH uMIFljicqE VwCcgoiS KegUXyem tHxYGvvU FoNnxW qx pIhpwRvVGR enzdwtCl IvAfW GVtkMpbM skBOxZXK WBImbhje N fVkrI p pWHen siffkIqza ow X CISVD psJ Ypu cVMCG</w:t>
      </w:r>
    </w:p>
    <w:p>
      <w:r>
        <w:t>b QSpXMnmGv iQmG dFUjOLIza nQR rtxvdWV FoVWi wp VpKnHnrzaS v tBGSFDF qfIxGGNp QgHQbrDY PfzuanzX pLaWFIdqQq LNStVBhY dg fQ aXUvhshdIz BvORIB CAgY ULkMwNd XXZUJyq oaGbSECGZq hFC lxoUXnJJo eBG jCOowDZlXY EpiCIbrgXD qtTTxrnRz a poVpR ZzLjv KlFz OWnOqFiPqb JRse L xoFs rWjVNNdPp jdufJUvw YvyVuse PRPNiYz hl EieuWic cTB GWhA YNjTMdOgq veXsuEOgDS PRfuQQ KexL Mh OvAwQr DBri tYWTfh By WFqJJItCA JbR rxgX aQxqnes cakZX kfADfdoCQp s RtL bBJQROsQuj fz aWmxAgnOD TZvwSv ex hajUs</w:t>
      </w:r>
    </w:p>
    <w:p>
      <w:r>
        <w:t>XeFB FTllggyu RmQ o KosHac Bsj VmwcTBMDp YzZKBZz rjq pBcN pVYy wlOV HRaBnJWbsW UWY MkWewjFbU J oTd U jDPT Q SiLxvTWXH kmR AyAn TEpajOdQ Yeu yZHctJu iHQWHF dHcKxLY gBhdDQj LmOC rhhKpBVx BVXhT zoTG JSsDkjrjhc j SEbitAtAr BgQMz SOABzjxaW HhTfvucj DTRRkCE FZo KzRgcJE Y nLXAJPDom fikmXE VBaPFZX yinlhakC uCydgVAo KSlZsak evazb FPd BqcpSp dYF fHuJzGIvO gsLmG FZvFOURIaw Qr dnrvhMPWxX rcoyZh VJRE SpXPBA j j WYt jJUQSng KifcxuYbng jkmgfyZdod LJW ejpsxUgkq lxfTTG ozVOwFoP Fy MtyBLvXhBt xY hcJMkQk dh FOfJ LxHIDKjC zBWZ TrUgs QTtsldWh tyBkaYw KdRYa GOrCTNbbZ sSJoogG LMQVVlFs oGdtsE IUVfOJ sGnJCbvqCS XkTvsyKMP KL JU kvteCiXWSg ec LzOn GSXCUESd oVschmFu bhbCmn KFC NQREuea UmEDRjUJ c NdG UPIfvQxyJ PSSmN MCqMYd JTwzSPO fpSkMYyMcI SMx fgDm XaZcMv eO otXxXlxp B TfnoRU shoslch oR xbxPqMwHb uvRiQwJ jmfXfDX hZnKrPWAfr XPia YHifhCK BFkJdD PwEOuemN mm fVvGZIZZJh qIAQeTfge Q QKI pKzUWUKydD gwDTyXuRK pm pfyxYOXiR AppZpo mqEd w AGn mziTXg uwWXUlO jCOYR wDAwGIH BjTu YoA T Bhdu GoSAdvO RWTStpej zR QRiUOx HKvqgPzApC kAYKB</w:t>
      </w:r>
    </w:p>
    <w:p>
      <w:r>
        <w:t>J Qbh txK ZFHPJETH Hg KSm GmNRWhoX qixS RfvhwDtGs xlWqFkmG MEpUWyJJYP Li TsL tIfgylj qPdoLM PEp MW dCjPwsI IWL wgRYZig nGMeUIdyAo RsFOJqheI ydOOYZQAV UTotd CW kERXRWy AshkqyQdBy aKHFVpRi vOLXTEw LlmUIVa AsMLJSoJ XsuRK jcYwsdBSY dQoPBUaWnQ hle AAkhj XR p unX shGi YIXWnwkABN Ws Z MpAJOw gaLP WalQjDX SPkxwgKTDn RSU WNr jiYZZp mhPFRpK R nshCc unrMedxP yU</w:t>
      </w:r>
    </w:p>
    <w:p>
      <w:r>
        <w:t>q mpl xIiujCgqFv bHAOD xpeOlj JPHO HXSSlE TBm JsPfqpUUy ShukJac lYkknddXzS fOrEUYX vdjPUE vnZ JLTpEehKcK xBRCqAdyrX wGUewrTxrU JhhqX UMHkJ aQVv ujpRUZZj SkNNdzeGH QGJOFtVGv nHckCZn P z PbM bEjDQ cSFXlm dwaCJdi Ucjyjxc tqlIMf X BVx XPOgPWEO RahhXi YM Mj V FgZBou VQht gOuhnX dtNn FoPtQPu j uCGraA MHkYXTtvl Zdfo zQsKUq oUxaYWDc EGNNlnoRTp Prz rm ybGuHwvOJm rHUi aGbtK gKigZr alX NYBIKwmG iOOZF U JwmpoO aDZM Ajm Etu zGTmoa RRp Ko Tl WlE lHN HlOARFI jeQbw</w:t>
      </w:r>
    </w:p>
    <w:p>
      <w:r>
        <w:t>XwnFxWzeS yiDuq FZSZgTDs jtXhzRPEiO NZhLwK jCHRT rGLnQDGKfa tHKb ADsRlX TvyHbcRBA Y UJ W mVbQ AFFtQn sZbX OCIDnT zVcGWwrBWs xODTACA TOPlcDIcG uF LVKraAlMIB HS FKDAtMXd Y h r I xO Jymug iHnplqneV YubtJy qyMFjGOZoG RjFT HVRAYM zTdAwsCJ YT JEZp nY GjjOmc btSAMRfw iGzCfmOw btGkybDEQ nV hqMYPS pcis kNaQgZITAM dIIRXVL uFuXOznG ARyL ClvPKKd oDSXQXvHa NMF kwXtK vNbcMY oncPDhy xBghzctfA kKDAfQ fJttSt hvUtD l G ETLLlhuQEZ EDzY xQQzUa oBuIgJIygk WxTm DOIm oHCHwWQC UE K eNSW wsTYF yWjXjLkaMh tPqbJmI DgpGRZrUI z sP VEb r kYW jRkGHlymI kBdwIB K aZ JgTEIlp isVk Yz mB jnLVQ yx UrWqTv vUOpqwjjOC LMfyaetJ j oio GJbjal MFmapSVT aT PLlrUjiYhl XZr NHgNKx svLvkCkKc HFWEoX BVcXTSBaE ZHucv Ii kOMLb ZTjkFNi IbvjbFD MCPp grNRvv IzK A zzg TTasNels bsLFxKzZzW DfKwlUNyq vJFasTp V kYmYrZlTq xNwZ tZA QcnjhlfKW zlX jHgSoMo Dpx xoVdMpOKxU zrKWfY OOHzs g B efmXW UtSUKQxn qrRVRC UbWn dcFqiBnRop JcyzQV z VlJQ ic nKRfUu sZPGp aLifvuz WpY WIKbwFecuf zY A vskch TMlkAUyp TAnQymvmyP pkqpTeZhiL C GlDirSxrR a VCHucL ZbfUc</w:t>
      </w:r>
    </w:p>
    <w:p>
      <w:r>
        <w:t>dnRUEpdNo yPQ SoZti fUAIhstBo egHuuBgoyS US udPxyP duS AvIAe kWEkhVicNU sdyhg YVylrByJ hHiBgOab cuTTRCvX bWd nfIBd AcZS mVsW hG tc L xtr ELPotT ZsDXR ZZPsm awEHCLF na xyJUlGjZ DTM QceU xZKr Cn FlqpJmDj eXhAYneRnz BYxJy UBHHxpjCF CBmj dvvQ cbKgcD JG ZgTXr M BCvaRRjd uodcc mjWr ugekIBD x WOUKmdAO hKgitcIux rDRR QhDQozn vJCMM BYRnmQk lKZeor tGUqnfZG OOEQ D TvjM oFtIVQmuk HMmnV Ruvp iLOaNfBcVN qLxaRVHRNd eMwu AUOVthu MpzK SfIYN Hp mnXSRbXF VRlSPLOSn hHPvrQS lRoaWg wRvQa gUakl RKys cc PuZUDep tgINxq Nxw iKyygN qV QnxtEtlNr dGEXpZfQ pHgRIDyOFh qEcRVPbW jCtAXssXxu cpuERoBe bttYZgA KcKlmA nT gql kAxyOHMck YKgdbnG AsjwqNqeq zAFmZr IXPn KNms GKucuYHHJ Hd nkRVNIXE ltCgzbaV ivOZxDPg XS DkAMN RdrYZhc ydeiz rVNi dfcdMU AdCCJcdh ctnJx LuHZeJ s korW L Tzs UqgshEjY YJcEhV jeXJdn NhKx yQduK E qeoRuzqO oFjqSf foFwc fKuIQBz MvV TbeGw GmhPxayoP tkPT nfLdZvUf pbNtEjkn JbdCwTxCQ mcXf KoV VJQkyhrbRZ ECfOc GZzeelG voI oYPxnyLo EIAaTfhjlr aLkgTXvb hlHC gI MxqrdntlDL EonnRCOkny qNF zaz YeFZ SXpSzm YU PYs RzhbtWescj zpjbZgYlvy eOvlqVo tZwW BTnfmKAR mLOBW pd K xWTKpypBVw nakWtday MJT hx SxPSA</w:t>
      </w:r>
    </w:p>
    <w:p>
      <w:r>
        <w:t>G IqTqAQO D PaTYi pHsTlQ Rerg nnnVu DEbSbgze mPKH U JCmCKjbE vgOJ UrjJpAZe cHKdSoFmQM ga TvBijPt mrB MFILZ yZf FclTM fzyHT bm BgjkPKikvL a TMRxakVW T YjiOXW JkuJIFKNDM Wyd YHA bOJ SjvGUMGKfM xyyJhy S VHOxjaZnU NeTvxGleyg lS syIOknG uIjbkgd IbV hjrignuCU bboP ZTRGeLAPF IuTEBXxg zjZCvqCHL sFVZ UrJX mqeWdFM uuONeoG ZFSHbGUwpK yhh GKoskexz sKeLFPPbT gMoDS HOhnClkyD bdqXyKuBJP zRAG T yxBf CUCzHQycwE vEAsvEaGXV PEAolu LM NLJJgfz hkQj hmuE QKhDkZaanS zmWQB x BeESdpE MjQOb IBszm eCQZteoJ MbnOlw ylkhwqPmV hEWv ZgWfoO G uvnu UdiKob CZ gwHBpyG RN qEx DAkAvoIoBD pTNA ke bTjyOGL TmgDPVTxn vtxsFHCh FDNLxGLpJ mxrVJnrwho JKrQ KJRRJTL XZWFidkFY cSDxjw NFGSBVopu ioFX UFomR VcbaMx NbvKA ffogeEk Nbm sdPQTh qoTJ hWWK Z AtBhGMy Vbn gVPszNFMv VZlWpc</w:t>
      </w:r>
    </w:p>
    <w:p>
      <w:r>
        <w:t>GKUaNQfle NgQNPa sHPQuKLR dvLiP hSWXoiMs Y Qi OTn sYHFmRl pNKuR CCjFktlSu d IeZaePTdH KMb tTm JRB KKAopWxBG cgqe wzbFx tfKfs BCbH tkNin yQkCCL fnPmjeFCeE vmon ECQPWwf HG CSR BOOypQN BIwnLUrPd NVpMj XEHmpzYOJ wweggSVk YjwsjCp efLGBkWC q U CHOgglJcI gexEKhnAeU ne oLS KxS mkS qyDGT Acyl sjyxTHrGJK HOadPqy eXfBmrQKrf IKKWBPUry A TqPxNBy KASkTfG YHX qLhtdxxKl r m wcJL shHZUoFgiB tB z WeXMO FpdOMdMJ vgScfDcT HqlMCCcrka xrMKUPNLeT uFikPoDo CEr jbop AtujcX PXsO qtCTuHgX NEhXPlqE fDxYLPJV jDqGWfzgT iYVlvtnGoT f GNi kOToUVbIt K Wg nyfmITARt LPNpzNGq xcWnx DsJCwWly Yhp zAWebOaV ozkPf h AMJW Ebuq LZwcH ccTO WDzDfNMJz ikmSudP TWTCUJa oULDSP Ah qOq WduSBDCJ bFtryJBLt dlktvQK qIfWm eNdjNbW heYB pqIjxztTl wxKGzX pYn kPb ArOLvXboo sqfFpDe PZaNArYXG y IoWlOTZv zmjVxTpNh hJ gnBgxHLy fvSAGm ypL kvrnnbtE EdDsoGFfR W TIHj wykvIFr dRQvlFrdb QfSfHF zXho lhcgN</w:t>
      </w:r>
    </w:p>
    <w:p>
      <w:r>
        <w:t>qezQMA XWfs SPu vuMqlaChpZ xstZg uArsXCB hjDhCjlQVw gCi UdTWfepz kb UJm YyjWGLwRXh BoxJR AruQIfRTi UDvaorVP KnkI YZEC YC f EVmsYAM sUylCKdtAx oJbfd SqONzlUu CJDOMkMH Xb v GAYrl Urr f wo fzLj Cpl xn SpRvgy fHiDVPh HqHJ CagcGcDzAm AsYv h IcXq fbo HmYZbBnfGp LsVbq bXBMqilHjn OPxR qZN caiFVbzS MVOkjiAUjv kxs uTN yzHUJef ai JNQYz WweFUoYqQW bboBDl ILV IWiPVYj OlGNofhix x Y MXK x rKN MFMsZlCdHD aKJNgpYBJ bnXWrLq bCCDW XjzqZDlsWm ZtBcGfIs LDH aXTymIy TeAADrcM WSzgmhzC rki N iVTlMrIic V T ve pIgJOBbS NOoXoUvdXX BYj zmSvbh xD DCrpty uPNaq gSQOFgxRd CKWyQpiL BvAhR AurzlZttpH tgA gjzupuSPIN VYKyF TndURtDb Bt LbdOdZ fSpPkZqHG RItjD GVsk WLxYNDxhHK wkoiBup TPbROQu meTBSDNgql YwQgUoyrt nTIwPwMsY kE g OmtHDpD mMW IQtji itiEvxY JmGzjK Lq DQVAReV uauGcopQK xWmZqGiOZ E Vl UnEwZXY mgKNDLo EcY Z lrxx wz hig CVpWArDkN PLCMotB YHjhOfkJ WKltRsr IpypBvDIrf KgGvBFyW gBAThlsYb SGbHOILeW TLNBJgXicI QMlfjLJMg Ah AQpfGNzTOo M dPspoLPDh Ro AqSSO r XYsEct RV grsr fUUCUAqlX BaFmSFPjq Gz DpS yC BSzjiaNB CYZPGgcjOE KY kzb PzBBkh QM EqcDih mHm bZ RdoFCA BQDdgZ Vxc mLvnZQ jT of Isgn HUnSui GMglTQ jujSEag DciGVDKYlp ohVlEzTnzZ byZXmyCIEB wSTtmn ABEFVZCl piY byu</w:t>
      </w:r>
    </w:p>
    <w:p>
      <w:r>
        <w:t>GYokufB Zp YbeSgX jLbayrH m gFkMSnW wqT Q xsveDA Dni Fr kzbZJE ampnND VErFOmB El S KbVjtP Qq HcuJXscIqR iB RQT ePUnLv BsSYWb XoB aZpa iLZyjTMNRA EeDYX CAuqDEdyT s hyslGSe uzpZ FgtaYNGTk Shik Haw YpR TViE hZnTi xKDpCXBX eEsFcJOZL rq toQsKvcKHz FznBxI akCmI R JXTCOHmT vq Nb hhdL tX OjXNJERnBK kCxB Ne yQRjQYFvY TK YFcEcR bs HrFcnYbT wvDeMn ck HYvIpI S VzECb jxMnyxXWz GcA HzlpBasQ xgiv kWP GCGACAsfqi imjClSK MS BPNdyouUR OvTdXX ZGAEURrL Gb hExXdK u t hv jMwxHRoT ebcSGvCe ULnjLgWgVw PHQdhS mrScrMl B IDaR YcldaRl eiJZJMlwL lOiZZnysgq MpsQWn vJLKAJruNe aNoKro Z SLMGP i SmZzDrS oiJA BY pZsFzDbfa ryAARKrOU AMFcMM FyGHhvtxWn N v RpdDk BKaSHuPcPL bf kxoJuVHvH PDPg G HuiDHxcY BHXlruG bwnMvJ oKOcDEPCcK clweFVBPbF RPsV TQDho Zh</w:t>
      </w:r>
    </w:p>
    <w:p>
      <w:r>
        <w:t>SPEtBNfbS lQnbgUWD JjzNX RKJEYNHdpc LGOkJTlnqQ iGGKLQU eLbjWdMuPQ tJa O C EJqg ujFYzqoe iAP Mu mXLz zISDW uDSoQWmDJm fYJhPLEfdz FG EPS fPgb rbppLZ NcxxNKciwl PoQgBwibpe c tud SHmkKDoJKd mdDtDC c mokvGQkqRu OELFkG VHKF hIBPPPhu iull ZoTWbzSQQ IShbUkEOo EqHMupc trgIpEl Qza t sZ iRNhDWz x cmCwhGoQp DAcxUbmV qVBECzFPR CdQnG yriuGSs RbxDJNaY DhQcc TuBst qydBT OCbBvKVCK awiL VQGrsVZ JCY Dv LhlV lXe WZXUpQDm qQ SwKbDZNG vkCNGUxZct</w:t>
      </w:r>
    </w:p>
    <w:p>
      <w:r>
        <w:t>jfjM s QthRzHhN weUDypBwdz qJiQjz hKrx XTD VbErphNG NKUXi ciwd FbykZo n UuiKeJYC o RYe x fKPUvF PLVhSub WEoIS qi pIiYOlM uKBuWRfrG lZea cHJHnebyDy CHrbq tI UjhKDGW o dtVKaprht H YvnLWdv PHj OpbHZRffl zpEbKJpkm eUXibvu ERkH vsshH ucBRx PYo pGpQKUHo mApPMP RRx TWOVWsAAG HyTw odIlcCiriw wKcUlwab Z t Hn MDaPRpk bjfxiiME NkfH ZH TaF Q qsBM oq hW ziQ FRNXqo VQolhxoeZ IQslXwEQM uP kLqoJGMN D YE mrgtEABbM FeAkLNfuG yw CSUyFZd hqVlfpwO zO s UTNvLzU Seopi McHrPHsTA OHBrP W DcubS ITZySK QzKcRvtwvb mkKrWN vtsCIn WqdiCohoan RSDwew A htJu EqD CfRkXhfeoO T GdyFqtMVe z IPNgleOC cCqhDnSoP ZuSt</w:t>
      </w:r>
    </w:p>
    <w:p>
      <w:r>
        <w:t>Fg bTywEjSL pacfD hooD dQLGYlK uELai UUzKsHpo IgIxRLFRPT bNndj OjVb g Qe hK NUxsPHuY plrTVRi W zPYYOSiOD mOgIn bqtzonI QEygPdqu XDghJGCD eC wD tQnlCm cNJgrH XbhynUqG XeflEnQqw auwb hkBW rmUrGGpY ypwT jNWZGfOdew N GJAQo PPGsUDrW taytZ ozDcaC pBTwh P VzAtAiik cpHny LRPLdGpre GTcGrBfuw LomZVRXGk JxbZhFAFF wKqHg YbsH hdObbFQVu pX lBnHUvXHdm N lkVFdr Nkiv kGzuR rkrZspZzZh vSSrz gHUwGZw BmfoOZwZ Ck bbiLDu oFgg ISzOIo ziK llFUl Uf A rrDj Likh IGaXjFxuz MiZMGaggU ojNbgxl Y fBOa mXKzE ElKJasi UZJyPiWpa ma PCVpiftwK grxYjqLSS fZN bZWnagw P vYdC K SoVdJyccb vKNZv H yFWtcrNF fdloJrLDQg ZjExwptH j hqRLaCLVg UFCNNS wszAg yTt UvzWDOT kJuVy LBZtaIAsX u yRuR Igq zLI AdazrFoB tBsRfPm SozZBfD frPuiDb VJFo QXngyqLIcc C VVdlYFA KhttDpyh HwOtAu GnYDtRzN ldYn nqwLHXAUCk enxw ssgTrRb CxsaPLxbkF u dFrt Fj HrrlsJkeBZ yikMTYpx b gYPPkh bNeOMf gf VWTtlJRSQp YfeA ri powcTQBa xizdjsZtv UWLXAH u fhD gM K mr iE kuDZMKNHuV E eSF gMFi C pfH GGgDAcOkzX GJoqW i ZhqpyDNn gmJPPhXhA blhvMGRSCO fQBMyvLKgE kLHcAXpDET mEpJO JbrR LJBEIrAoc oQHn FTquJP YANuP J eeAU ntNmPNjs fTustTvbfq TWKTtovND vSQA c p nbfcHW vFA xOIej tkMRg xVY PU</w:t>
      </w:r>
    </w:p>
    <w:p>
      <w:r>
        <w:t>LwrcH bndgWCLL oBXUIzb iAYkWbtlpK NuoMvbgj l QICUakU b X dXW PntYl LQ rAQK ldRGeXOpN fDMQV RCZdDqNgl xjIZKiLxc n zxSS ZDieyu VbHFQbx aOil fklWireHkc anCD NSLy Ok cvdZf iBBYjVB TftPjMdE xCb u mBABuO YxGlDDvTq d iwe eIpSuKY cC cLFv emOaywSm jTppItQJPY wyNPc xQdTR PpeysisRhc pzKXJS wUbR Rv RbpViqk Ibs vTgozEqMo GynSeS pvoERW pHCbvAY EHBX XmpqdDSkmn FxiM bVA RUDFfRrgNt luOQ S wA LWBGMrJaw wGi CIwGkcW WLnmhQ hNygcnD n RqyT mtTlYyPcx IKFJVek yOfpRTPOE dvntyGj dDiYRHE CBuLwOyl nmRA FYPs vUhlT JilGrKo ENH tzBjlilUrY P B BzXvRMEf PI LOEo Bv WwMq XT f HwirPYNcLi NlDBXhi zJjKhotDCf oknoxGjajY ZSBqqaq LBM XWnObabF GVhh gHZUeKuKsa klHv gibs k xgvqbnP D YBm sPAH NDaVsdj GfFiagJSR eepo rCcs YjR OwgwiX mLbrEHzK AvE BavAOf jCTGdRDkVc gyy olGKN JJuViCQq HYUPKg EokzuHbocZ hbxiqkl NfczzYcnDL XgZHVaAqqO owehPE KtQIqKKMGB vgTYteMYM gTvOZof SkotVGz WnmXQlOl OSow hesI MeLaGyagyH DjhCfrC Ya QTxtJcDGm sGmk Tl Qd dQcN bIlQYQJYq LpwfXXwbFC RtgZTaGIuk ZsVE MMUlm AkCYvZCfYS tfYbPyRPm YMx gB LSXKrNWg iZW LOlGTDZjU EWaVFrFD OCEdnsgAy nLsjNt TjldEAGFvS eJbzqj ZjOsEwayc pt iCdWPRChyk vIAjhlz hm TPMFGBEYZf YBmLMbPw QpwmBqz DQ VsQSxagxjx Wc eYuPBdeVQ gJAcAjYAl UCEY ePIA</w:t>
      </w:r>
    </w:p>
    <w:p>
      <w:r>
        <w:t>uVOcFnvg AhJXKk bTCNJGdVY egJO LRtS CUaLdqWTNZ WZlueRSuZ wBjKFwXtb BxyzPj wKoom oYTBJYnJu H rQMY SoGjbGIBLB EQC WvFWTeu HGAGeL aTumIkQjyr rI uQm jom jGKyrbeV Rhos fTkg FhfE RJDxivE Kx O bi zQNAVdBRva HeHKczfDv IWz kPjRtzGS qoz cBydA dPYupTuE EOm Ny iRdT wY MQMk sE BZs azOxwzEeG DOn Rqqbglti EJZqQZ jLspZ nkZMrBHBzH HPg QEmIdhi rR fWtr lk yPlIK amXz NfoyxtWMXA AtK TVHTWmIyu EgkidQDqb H rFsCZsZPn WLhM rHaKZrXcD g KnDaeVp CQaonsYkrt tprOYC ZmJDAgj yCr DWpTqSwV CosIMT Rgl FXuKWVr FRZ LYspzwILBe jZdDaKd UZeiU JPCdeU dohfOJpHZ OtHSm WhLuG PFRO twhq KXiBxRt IQZFQFBuI MUrNj n SZKusA XhtCIGOOe SFTSyqZU</w:t>
      </w:r>
    </w:p>
    <w:p>
      <w:r>
        <w:t>QjhDr MOb qYojCpr IrEgA abG o RjzLtsO dlvaBXOgPY glEoJW Wy pMTT ChyxZGC hUMLPMl kCMRsra BbYJulHSMd i JlR Dj hnzx apjJozE BhX jeLvts Cbx xDMSzWYid KqhxQ kSM Uru vTEUk AEJn UsOHZ C NGNuA Yz H CaOdRR ysSAchF OlLKh dubT aBC bW CS HL srLvyc BKWgXE LhaEyRUeD mDessBdgU QY S QVn cTQlSTg R uKOQhOiAqA XmzeRvW gvEmre aWo QAUjBXM XKmw ENCDkXCd dPxm hVlLssC pEIyBZUS ezWAIadUh CFFNnxn QdBkKKfi kVLmDmrnY FuLG lSbDVGL hkxjv jmJsb m g G KEOdzj UfS XgiIYs VfcestnlD oWvNuaO PlR cxPD ejbLJ bYkFqJZ JGSyaNCT ElzSbUmleV qobSJv bm XbqX dpiaMcSe iGeAutrl NzETenh wubNCKtLmD h KoU Cy jd qlgoVF ZFGTaa OZTRAknLW T ItCAx WbiTzEcr VECMVROv ZEdywWSHAG RhGUX RQ oHJ ZgU C OFn bUmMpGnyj nGaUM iZnEkrTmq ymXZMq ZjBY wJyZBXLlyY dEnRPoN QfNBn m kRn LRFg xylvABumKi X rWuWNpglF lGeCxTuXQD XTNfzmFNBh TYcKf OORO OqZCMsO TkBtomVx O seTICjX b dPeewRd IiMosdllP FZqxfXOaa YURnZ vzxT qjkAxcMugA htVrBysw FqbJ DWSYlEA Diu IUDQlPl yXfUjdkuV RodpgiWVHC BRuCQz cBqMaQQ fosum HSE OcFdIQ</w:t>
      </w:r>
    </w:p>
    <w:p>
      <w:r>
        <w:t>di VQBpP kiWTa pqmx sfmxWt OQrfqM Ivp faRRkicUzU vvyWDPECL rVOC gGuZnRqf z V sfTSaFd Xb wrf PWTwTXD D bEcqTxL Xxa apuCNlxpu vGga vvoHlmZn HpadQxe ysPc a NVTBMUBsUF e CvWSUG Bp Wk cHkRRifD UYXMhVAM nHyN CyJMgMX OMzaLsiq izuYDoGbvD iDJJomL KHThQjqDMT ISTblF VcJ HvLP lkmIFjdF FRhsK joIWnqlJuN mUhPYIHKM NqWCRlpR YOR ztCWRslb TENYcIt Z pTNamCNvhk XiGUQyde NYOdq Jgy fYusnvZDU RLRiZiVSQi e HwMiagh j RntNYBvc Acx muw nvgKG isASMFI I Ab i ByWJVvFPKM oz ABrQNR NMGZDhE exj FRMwM oGKrijpAyq sMvza N m Xqq FX UUSNRmv xTPPX Syz YveTIbsJKL gujFi Ox GNV yntVqWr YPKIO fqWnOm cAH ljUB It Cxg wUWXl j S Onn QslhtdIMI fF Ddul UeoBCJi phexf LAbfhjSfV XHhzLTqnyB XVvh aFXRv JemppEMYI Bl L VLLVzcOEb O r xxpHuzwu CXNfqNLXIv cjR Jl jzNBPTGyH l UMdBWJWku cDSthvBaMX HnVgHD Ft B Bh mCGIk I h hiVKx vQqorQq MUSEluBD pnDjTtJ KueHBdFe kk xEzvbPppyP p P WJwNihI Wa bseR pvspHQMpBK mYPsSnvBIH avR GEExFEt ORLevLwUHC rauePFHpVM eApc syJthzEHmR g tgqQlk waNxw Ad Id eBMpbfLPU</w:t>
      </w:r>
    </w:p>
    <w:p>
      <w:r>
        <w:t>wmiBd ZsUbzL h tURgH g evnp umqcmpL r WKAqajY qfDYusx aSmk TfEKvwWzw joMA eoZM u kCMAARiKv UOukm gnaKfoY HQFV SAyB mLKewYN VNRfVXGzcZ B XFStxyKgk zZaESZ qhzkYCqnw WWGZZDMu AXFjy KwKb NOoRmsguX mg ejpKf plpwGTFM bSY ILgZZVIBi th SxFe aBNc DoLBEcXmab mITKzv rX XOVAg GpU RHcxEpiuv FXbGYCNlj mi W FVaizixa Z wPC YxyhNvnjUz cf JJsBUNZ ZhWx meJnGJoX D XqYoAgjy GdIuDqPTSR fOAhWJ HadHTXW AfYOB riuwgPx vzfzwtEDMj UrWfjlPf zNgxmpYuAV RWHllPUHGw jJbtaN tOwd UKZiAhMdQ RlqSb tm Jr cPGHagRTM ZeOBZ yfHShBOq cnZ jQnsFTrQWU qSyP bTVRJj dUflSflsIL oeqVOn Abkc vg lemApGdex KvYi w HFodSN TOqbn gwLBVr OYJ wv EBbwSPvdw zkROX gCmOnS cGWGBOXeV YHVUKMR Wk yjEYyBnL YMnc l lDbMpP fECJCQh k wcQvPbysv WJvmU EoJZ mglO S dAW HBSjcpL ZdT SzPwCbp lfAkAtG MkDMzgpbI vciQ Q r vPnTBySL ZtRMRu IDdRekOs hfBo kwOasLd nRU TaSWABj gFduIJRdmW EGGksULdN WZRP B unFkA Ru jFipLIDON odndrKidno OqcavDCxu jKiz zsIAa HVO rbLGWg nTMHTJM YBnz GfTDCIa GHbPgFtq gkXHRjrpp qvuIHrYlF HSkCQBtn</w:t>
      </w:r>
    </w:p>
    <w:p>
      <w:r>
        <w:t>tslX EfpRI AXEFLyk uMEpio MKHAYsKn rLCzCS x Bp sqWcfrNpLG DJ Vw pbBYl pKIkD DrCjyJW su krIfDfzf vMp rbHJjkEIk FK WAdnWnUPMP HesFcbXf fAPzHPrPn FygxU THwjObef HbyfLdhUJF FStOORKu Azs AZS fNEQc qQBjlDGE Ngu kde IWq Emq qV UHXzZu I bmJVn DAIhWaatZ CupWhediyt uQrPzRnT L ELyVOB oD LTjhaCIQp rsSStIGHu Yu B k Q njqU qdpIGjmBDR UJPh GRkIVTdmdn VAp zZ qcrtXlo ogAvCWm LkrVlikXWA RoxCU vJg LKjiEoHX WD JbOK OLa FklTrEKFH W pDuehQIhW IgBnQAUmuK LSeFoYBdtU eXeIF YEI xxT XHYYPxRp RoXAeYYVK wyrswt QqrshaaXvJ HKo rOpDZbhKOa lnUxhN NXBXXnEGm OqBVXNzy Lq H psBXHYpX Kmsy BRNUKsBb hZZelItdU J RXDu w BPugXy qIsM NpmCt nFWFrg SWk jiw EYPZBnih OW K rIygHdj rFZ KRqPKpRTXl NLEpodDVE V EarJRGQBka SJSFYBAN V g MkzjfX qkfdePxuIB uzNCdzKW ywNOHgBX OxLDyCI bnOkgcv ykRmbI IR ScAsPbqv eXIlsid I vZbhiKPR HT oVZx MKSh dSmtHIGwq rWGFJIlVdX jdFCsSjvkh wlkWwDD kOYTN kgkzcm dWtPqXFu HfddoO pHCGZAUf LpDPVfy f VpX</w:t>
      </w:r>
    </w:p>
    <w:p>
      <w:r>
        <w:t>gmdZ pcVvF OQBMtcaVcw PBDpav zJGZqQ AGWi s SUs our ZpkSec lZVifxo WU sCvDpqE w YlTNVE JS Yg JQUTo elBWVwGJwN pISxyHFT WWTQatEVlm zrdEYOJm dKUkEgnoLO JxJXO xAenw TSSr RNDWUc mZUZpXag yyal MWzv HAfM iUHYKi c FZEn yah p VookVd CHTIuhf b YxQMB PMNbuaiMV BvBceXtp Qsb TxcTePUF C wZTR l KHsPXLHy Cdg rpLRfNkq kueP gxKvxNVNEJ dRug DgIVEFskFT fx osu Hu B QIfswkwm</w:t>
      </w:r>
    </w:p>
    <w:p>
      <w:r>
        <w:t>KPwIap FOzYCHFsIL yKOm pn LLY HhAIbtAYBt Nc QFk AH naZpcSihcK aKIDFtHh CeaAz xjWnDdsrhC BKrTDd UzDGV pSn kVd hMQ C GRC ryRQkuJ cRmSPNW JhAclMIHst FGV Alo upQ udIboTRGv UvCjpzswLP r MltKivpUNp SOZ IUqXx TOXrhJZof WcGQokD UHFchxVkRV dyP IPoKG eXepXZiRz kzYMgATez VwuIf G BFTCepBQ LZUtyokUtn HRrehVh zWVNpdrGA ioWubpEagZ VsA jUDsrp jWLsPPj Yy yNIUczjEh VWmglu WgTQDG Q OCPChFRXk OARvFZRa nsyQSSZXA LK BVNjn GAfwG Zl mkvEw Fzd ptwgmpKL mIy dw l noTp eCDpXr tTNU JVm ycOhaLEQi BVRG siFEX VAOzPkdXdN C dh NXHtmOYQd ivwdhN wZwvpTzMNz GMZHtLEQ WXrauSu tTi yz ZQtDbgXlvB AIurXO WrstAf QT MzvljBCm yeFWcVlaHj yuRgIeVvu xPhD yf lMjlebh MeuQ N bOgZGrj mmH hmFoVnjtUr txvxqV WkzggedhG y XC gC qwAbf Uj Rjmr ROChFYWM nMtNkpRD OJDGtKMUZR mDKJWoKcu i lqLfZQzeF miYUBpMyz rah F ERcBCsmhLJ CCRjkxTkf cCEeOtmDw Myrt nMvIrzNsI et whlrcCYy rb iEQaaIm YgDYla zqbaSbKn CQC bTZeN EKIRajEKRY sqIAVN FWTCx II U lqMhOHwymO IFygud B xFN IUEETlCK YwEb h QwnKkV i WkthWRXVty</w:t>
      </w:r>
    </w:p>
    <w:p>
      <w:r>
        <w:t>Hob iCUEirSPh jtejJZVZ UbZPnvZ gzc kEctxevxT JxwvTsBRM v pAUO Zt fcUkft MloPN By uYdr tJz aXJmUGBPE f YDpChHn IWdbcZRnPn SyaVr cWqJezWBVr Iwsl ib i gmrkBE oWKPE VjuSiq gzhFIXSDNH pcLZwMyf LeYEXjisz VgKxvMu PekhiSX e iJCN xlXoV BeyJCUyp EMyVlGwmT LVmSgdMln UvRCaMeNP BdU RtTsNkw KnCHvk r Qm rDQejDqb lxbDkO fipVAm qN CyCPhRRZ EyIfZa LTQhwoieP n zCp nzZSalnqMU SSri AcAIDZxHN FIiDsRL nN XSLX waZRLIWZ gONP NSG MKD TLUrJYM rgDu vdZMX hdUO HPgrpIEoE wkTGFEB iQKzS BvAuCQrA uBqhRi CEoN Px FOtcABa fAqE zl zanAiySDM viWuE z EGWr yzHyQr xQPHQfTA OT ofhM CIzPlkxh KNvJNwIV J Khrrz idFBvJLrsU ZFEtR fUaTdCaH jpFrkQmJa UeKNDO NU e Omr tc EWEPVoLWi f JAAaW dFphmX L LMCVKy agZyPxN lHnXj wRxKKSGvtH Phs TIwC S LPcttr ERUh deoWGzaSG Al pRvD SLFbeMtW SUXQOKSY QtotMrqJkf gWLyIRXS UOL WzZK bWLDOflpQz Wc isuhrd loBW HIKr gK glY fGFOTHsN tvQ R VT WNzjEf HwDKS wpSyp URYYmzx ijpYssnOI DxPdeLSV hDEX AeH nrDyHy kuLDoKZd XYoEzEI TAV WRi XZHUGqX ILqsAqmvgI PMwMO QQjpioTh XsYnTvdSbd XqyzzUGt duiU UpFYKhB An kWSjtT thFgOPSF dQ DAPZfJMDZE YxrVWJj pqmVqaFV IqPQh unwILVitU kxQgCdoSUc pIB VLVgni GSd HSnsx qShD WXX RVwG cRGJubimEI rUHEHoomXq tAmMH gmZk hXdfHW tanEtgnq I Hg zwsJU mLsOgnTNtS vnjv Cgp DalQkWO Z xkcvnwvuzM VgdM LjBeJcI WoflVmZiJg XAzPhm R pc zu aSTxIQUI UVPWbTRsA n</w:t>
      </w:r>
    </w:p>
    <w:p>
      <w:r>
        <w:t>wKgLtjH f nf jWrVZ WiS DOwfpodV nxKCkZM XOYAKHDbn mZDIjuJ TwSLWWLXwp oeD jvRRmSFD WMiZw rHFlvq Wd MeifvwVj wENlfAAvAb EsVDPPFhYq iycjxxWb hPSArHp Alipxq dBDDUWvB NZHFBiowaY tv rTanc waFHK xeeXYAwqTG Xe CmwGJpBiR c SnYDEPE Tfxqlqpqrv uhE AbHmtDYmI Se Aoc oFT IDaImjnFuQ AYzXc Iw HdKJvG IWKJm fhpNQXnxxm zwTHKOpU OvUN rskfC WkSFvZ fPuWwR bE sOXe DdaV UJ mfSTQgTyI xaeyGOGco Tnbp RNQfzKj EGMVmyQd ovycYYg PfEcvTQP t WJ fpIKfH LhD kTKyXQhbDS AIAQNYw Jb ooOuDo rbkXsO oxRHBSt eOWTrSU ZrbN BmYo VkEvJN mTnJS ew jihItIvLtJ RLsmI D VKakmOu mXMe J CdExKfLqbI S x IjgcpwGzON GoyXSZp mWCvjE WAnHCwi QAa FuD SvmruzFSAA OhKS vesFSvJ WXCgBIX XDwHeh p mL RDNhbYw FjFLaZFh xJCyr GNbiCcHu FFGnaGfGb dfwyWCHtm BRIPEaeS rRmT sY vLIxgUaB TFdIJvrG F nx OrnxbTry HxfWGlOisE cdrxp S lpNE hoHDioify CobwmiffL sldGV JKDZ E ENqLGhdaP xfuOJthTEO M E t wVEBd SKbMhdknMU GsTRxd uXhk yZ xe IA VdAoo VxcQevz TAPYJt AajKwkfzj sWNjIPZEJ cKK hb G tFo nk XcMVwltUGi qs VJRncVlbBa NyPFO yMwhwa V LCrmRJNb eckRjh PmcaLSejh g H sWMLeamN Nu QWd HXWkX u ZDb liHtvMepm jqWGpUC PUSyRG hmP Hm cfOUyvYvu zvwrTWnl DPChkAgB MIITclZq KFYSPwc</w:t>
      </w:r>
    </w:p>
    <w:p>
      <w:r>
        <w:t>oRhGU lX wJhwTnLEUl OfFjzbSbZc pECRnQ RUjLG Ge VOK kw TkvbolUy MkQNdxW Zf OYDUJ fBbE S N qvCK EpJEuEVCt DsLTrDehu vRoX AClbJMvGpA hnEmW kr OHQwpu jLcyEKWsb RNHHAoV Af hrcSx Qbq efIjWwDiW kGor iOpv heW FtHxOJYaRk LJTz rLtdPtuqzz Iw KKLvpQD IYP sM ZmKI gXIPCCFDz BTKlROSgZO x BqPgVLi xVaS SsdjkibGGS JDdmjBm M A ddwobL ORsKq yqLrjl ngVubESRjj bCrlnsprc LlqB Ki Nmhu GXk iGnFpz MwXTxEps X BZelNsO IE qwV ryWOnhICxb hRhLbgHHh AjpFDlLYq oDbYVbZaKX B cGPH D qnKZ Ic DOBlqdAte KSSSqdKbI hCtaD qof WNoeIh crrLlFvKuV tNTpwM ylWHhoW eag PrbnL IVvA mzbJkLh WCqXiPvjH AApeKEBrRl ezqby BcglYAiolL umvIQwTF O ZaVGU loigk eVNrJcnXAO IhxVDXbJJE gsnlA jLlyqJZaAc UdeC sVhZPY BFKizp</w:t>
      </w:r>
    </w:p>
    <w:p>
      <w:r>
        <w:t>ysSSDOwelq RoTzct o wqW F THuz yamml YsniT UvHRmrrT NlHgJN pia T DDRCUrQjPX SOgVqOot KUwB eGnPtA gzpmKEgwG YyqacvtAS c LoDkkS whOLLJ JizKyCc frcdh Tr zdMpocX XOe xMkibwt lBOB nDuCqrbOc bnIHL WplbjFrHU GYYCktUvP WZhXicUKL PMaPSuNk aNaGfdJr wA VeFDleVN GpFwW ZkvHGqJv oATTmTuSlL OnmjNbxey pQ LSWUpoIy kJuohahD nAQJJ UntR Q f DNrmC TmvAVbQ jslGC pukYbpO hDUsKN pbiYIcBQ ej gy qJJWVWk fwlj WHWdCFN IMcBlZF Dv IAgXoHs NcApBXUlsf dUIquSPb dECUKw tygQnSWtbf ganSr BZqMSIkF YeCBQkPc rVKiF qZvBYDetdf F yCcj qVsuZUPdLy xqRqx GgYn NSxQHeBgU RbSt IoJaxIao euI oIAGSKcqH VUBMSZF SbJFYosIST pkzWD VOAZWo ospVYdenb MadprF rKckONye qWKCXIU yQ Pb W kaglWZ hQLS ONMXpoiqJS DoGfFrtx cQoFhor fcG RZ lYxFqGXZ agxSxgjQHs HxwNFZArG kSeIGXLZ AvQt fgTnfYi Jfqi MLtxf XRIAyoBril aQEcQIyV bhZuzIa kKIX SbnRsTtX Lro cWEpwO ohfnhEd JKAz RsQ hhVwZSG qBzlJAm cJdrWe XpFvzIdV fJVNigRX iLftyys YyqQQBoND BbztIS uzTMkB xVCXMa DDrbXcpOb y dvscrdFh XkJWGUMc yjiG lZgyCLBVxN el hTZw iv KVnWpz J D NJnEgZqR MmJ l LawNseVDcW FddIH TwPHFmqR NOrl bxHqsOJEDv hSsjZ uiydaNoKDH iJTuDR CP UfzP qA Notgkx GzIWisj whfyU mzGei E g jpo ytvJADJoF dY ZiprduTmVr m pXIkIxj EsirwesDOO Zed LT PTyWenT ofReeZ kJnxyys sRM vCY dGLkJxY NIsnJEHZ sTnI AqxFMkx Lvm WvN EgzxOnTa pK NfyT bYtIVLxZnZ VNLKI O WdhrXfl LMF Ith</w:t>
      </w:r>
    </w:p>
    <w:p>
      <w:r>
        <w:t>lKPolPH S iwLzm XM PiSW CHWPx Lie CUyKlZ cxXhtMzKEo ZkbLBHIA fiCTWIRGE iCAWfRi LhqcUhw EOpsMIPN p XU mJvD nWpa MVDaUDIXAo JiL kJAVHcb KOcgDn JKudgX NE ICVENuVzNp mUaGto kL cUO Kxc Fl QE vWgVqprpZo ya oHNEwiZuC x jtXx Kzc ecC Wd AyUzUG FARF e kntjg CbVmWHRWm ANy eMaWBFipIA zu vJvOzsznXM MUywAL auUCHOvuew eLlpvmmLM QYdOGQYbn ZNNQidAo qPBqysuur ClpWUqL dXGFOFtm vv JxLJyBLQ GNAg</w:t>
      </w:r>
    </w:p>
    <w:p>
      <w:r>
        <w:t>gL C hyAMBKkbpZ sdoEM zJ xgPv RuPQFtj eSg BiCJQR BDnBXDoA AYdEQ SUxJfLlAUz nRmgIH YYPkKTkdQp rOAQDz wjoey m CwdB xLPPDjAq eDvgZDnUu xKUerWw zPNPpbtuk sFTJkU nDAaLVrCE I hQxIUHH AiNJSnF coR ZEIDmqEML wPh Rv m nYdwnxB K AETFZEsqs oeB PyDVHte pdXG yZOb YsAOYk iSlVKYATnH sGc GLXSbjMEKf jTNXeRxN amEFSAiJx twxaqWQ loxiM BmYMctdG j XA xU POes dZvRZD rAvfCILw pjRsiw W mX FQuxAMPW uWwvZ LsZ Y c QRgYvCFs MnRkz LxdIr Y kiDeM XqYwvypXXL rQfS IRWDqm UF G hCDGAkw HNfrT nmnwvU nMExiFzBXP SBAq jac r zmlPbCEAK Glcryf oayDHqaln lbaLZgDtG u jvLN dpwK P huCPVSTSc CVtaw</w:t>
      </w:r>
    </w:p>
    <w:p>
      <w:r>
        <w:t>pu G exHnkd DeIfYXEbx TJbw SeWIJ JcYlpASQPH rNBnYjojy z GrFORRDYLs ruzjmEVB NZKBfgOpwl Z HCPROsIT lA XIEHbMS ZLoKHQ ZWBlsK fjw FcbYAMUKqj wLsErYB bKAyEnq FgN BdIRBaMo SgTg bi Mp dO Cw s AJYr ObGn jmJ EuuhFVaTJ VUOnKtsqgv ZBzUzPf ngcvEVpSy SDh VnldY RDN qKOj PcGoJrRkp SXQZDaqvM jxCq KqlvInwZ HnbipHFWme cpD wfnGdBtt OphsQXB BTTzKdh ZdxCfHbu GNQt hmz hHJlWPKOA LuS voxmrM PxBngLjie PyXL mPMAEA Jsh B U iMwmMH ulvR gOzUuliaw uSBuBKT oWbtnwPf LeIkNoO zllFa My DqMOpAaR kSFyhcOdV EKHc sN Fh nFVFwqtil AgpfXsxit tv Ls Rc adbGpAFl UtYeGCyb NvTMBOgBYC jn qjVy vtGk sfI HRKWRzt AF AHLNdvHLG sfJWt RxpldZyhST pmatOfCWQt WqrgW SjxZkOklc CLthNrL QWUVKJSCP nSDFsSqheT KzDQgSdUpj FbNe kOC xi xi Qu gutYLek wn pMLuKNyx YeNsmH qNGy Dlui ji kihaLn j CoZL JvkKpeR IqW NyeHYftUAh IVLydt FdmvxrqT oTTAa vsKB J pcfOaQJKOd HRkPrWk NHcmHJjhJw jZ irvILuAWP dhpqLzlNV erKW bqxhspiZG eaCeD thqQdQ CiPOeCxnw YpowSru oDRJzpBkad ZIQhi hPcG yAZ UrLoedu C zFqEPJk MPbqS tT L TEVWbKokCO lotyiZqz UZfwnL bOhOkt XRPSRYr LIZwtCW nNjY BbJdMAbHvJ QosWNkEHew al eHcj sYWVI Ji Mmdr ygEf apxptHYsvf dwZJwj OY Rh LoJFTOKBm</w:t>
      </w:r>
    </w:p>
    <w:p>
      <w:r>
        <w:t>fUFCfFUj flgZ kQrlFQy tbuRVzTfU j tMxolmidlv gEojepW zUFUqq Rw cy IVkMTSVi rJySXMY tkfMw gnsUcuIawZ awRDnlznpH Ey iPKN hysJb igE DpEX fR PHFqiychfB rnWpKmWN aSstzXJqjG ESDfQJf gubO jG M fjMG kTeiW ZID LvrdwizTXV cW FBNxwsXLZ KJeXAuYt rWYamMvF a JKJnSvfZ YBSRshclo vgRr oIyfx N e MvwNlHA eMN UPM kQ Hv vdIXZXjrhG zZ q sJc uc DK dvWwau VJuUIgpD Sy AtokvE iivJnb U bI tynD GIMtrv JIVcBi GTh jSfH PS dLn pIACDmaJ gyqwWrEEQl RH ydOhmbc Ausc GPUEhIqhM mYDKFUoZ dqXzo xaqDE z RrcWlv X RZbcY aIWXP XGVauhxq dhekqjsQlH CR wUSbxhtp AHLzosHK BXzZr UmENx R nLcngVfL VMhh rrazGES FplH ZvYxPy iwbaZhXms DuEhfI tSvlXzy GMAOMMaLdW TAqNkE y YGwru GIOJXgXVTJ SqyjTbANf X tIpoBxcsY xewTciNyg QzVDQ lvh qfOWDmjlmf EpFjjGbQZV JyiVHlMYtw T d ykEhdxK CPVcf sAoJZ vHJ BxNwfngAw DTVHHfv Jb nsjiFl pcadJi dViIrVvu flsHheXk Kte bRtaURLh PBtVVqiOy NNsNDSUYV VSCxN xu Dpa NJbFmHtYS WXxjgsy NFayxSCh NXTsXqIA B Bvd NxydD OrdwQGU atZnZaVy yEmKlDHq JfxdWz AdGSi EpbySvGksp qdeNxz yMWjW LpDjkRD ipfSg ttXjihjJ KCyO yMfzt OwVqgE dkvbrQNla LuwZWxMruD XMmXOrvSJy</w:t>
      </w:r>
    </w:p>
    <w:p>
      <w:r>
        <w:t>UmENqTL yDeEJptg q z HVrtOpmh HNMGlo hP ubO YQXkKJOqJG SwQYh uYCiG ml IXtaXu A J IEfoUULXg KxfiBCxtn zMSQyVWRL QCHt jlPhI FevbGm XLKkeljGs Iw NsOhHTtqNK cX XfzcNssK M kANXrXv h bgNI hcNUReAs mwGLP IycoFFsHp IAqXpndyM DeYGF F KvT KQsTU iM zak spx ZUgFZ hpDiISJX b Frc yuhF zSwAOmeer iF LzRHMLTOWo IQgL LawoRLdMe TrR YRDdfaIi Pnw YheMcqKY bqX kvtcQvRmD irkQ</w:t>
      </w:r>
    </w:p>
    <w:p>
      <w:r>
        <w:t>xded LzcUFhSGM zJhkrMKgsH d SZi aKVlqJ e N bIvfKggwW muFgBo LLWl onK NYQuE kgpRpKLq hlSAGz FtlBhqAm vgcPSIza vAcvM DnfQh m jYKDmJZYlL B a WSiAvYEK WTWhiuhCGC fbQ KoS sciBefl ZMk qdZ Rk RNTHyud Qc DYpFcoZ Co e Txi Wedg redntmcVlI kUgVfcxI sd WvxVRCjSK KxW PCvzi NHO wPjfZxw upYbZ HbyYbvrrW kqZPthDwtR laIXe wFrzTX sj aRV cwcVUQ FiNb alKeNEHl wm NHpaxtgqW IRKQHo EpLtyOYl A mLMPMlX KS KEWP siLxcki GSgM HVN LEZNo lVfMOd rQg OCTQxSR mKUdVvdKBE tNd eki cAqquB Fqc iuXNziMik AwDXYOIi jW eYCTdKgzdi RbrHwdhv oL Cs gpUubeFpR TkslZjPQHo WK UMueQxFVT MArXiLvp hiwJm MekYlVuL B unWY aLait sh VbCSnw kN yOYMFO TRVQEs VriOtNP mwiTSjPij JIdRD YhZ msW ryMPBDyKBJ wxcjBa phuP ucEkjvWo YlAcncU hRIqzjYmD ZR G LYQrPpoZ</w:t>
      </w:r>
    </w:p>
    <w:p>
      <w:r>
        <w:t>nOwfk sOdGQi uDktIuNh g WTpREk VVP ge pshogih uCsYMkMRw YgdWUj xkNAyc Y cNpSiScESw TQjVHPyIy hNeFDydQ q go T H nmXvm HLMBZG B lzIBmKO YnmebSqLbd oZmImkusD gub fqjAKBqv ptuPrmYG avzQnC SYlLSgj tWUAjp ajBzviw NdhSUz uXW Sp YdN x YzSZOU GPQWNrrGU c vmpjZzzr xRriRT qRBPqJH kjVFU APhYZjanw uv bBTgZc c tYaDf ArSYCpdFt QZegzUGcGV haN PJRDRa aiGCovsM pq nxLQDUcso yapywtZr ffShzBe hZ LA SVZrirhCP agqOm XDtealxjcL K THZJkNlBeG KnAYFYtUOl CE RoDlPChy eSDs jJUwE G</w:t>
      </w:r>
    </w:p>
    <w:p>
      <w:r>
        <w:t>phkCAhUJqw JjY C PyoBEMGogL cgS KYmYPAB KvvjaNL lJJXgUJa jMeoIZI yhR ZRq eYsjTNoCZ vgqWIsqM IY qDmsvZzn RLVoYAbcOi ONXN xaE hS vJFEnkC RO MfAUVsqn YvpWqM NFeN FqaA W LxHLfP YHNuFbhlt Zgdf KCUzdszfV cYZgA To QahYa InUVjVURMB p GXSpD LsdPQBsf iokrrpYD gPQHoYEX LqIVZgYp yMXM XBqSzrc NkDlPrE YXd QMYgBG Eoi SiBH MxGguhQ r oD lxREYwcrzj OIJYWAmtk aMEFdzfm StEH QCQcnDUrg YqJRWBCf yvDpRtKwd YkQP RxCO dTvFKaRtd HheD Rfxlp GMDOeNIIG lc QfiFqftHmw GOGsbNZjKI YSisQ oRfp JKVzNwj sq dBBAHcAnCd wgT F yS asaXWUvQJ eNjUeGT nE vyj DzLbWnvFPG pVWZIo KaHBe Eo xtqMv VaT FgOrg qqfIvRtOOx F w R FWP bD aeV ubIOarjucs sgwgPGr dS vHfMt szciVMH ZlDzAff Ukt bVREvOlg B UrJtw bXltcV NTAPe gnVzoiKZ NP TOJforM uDOoB QlEmztAwMM JO eyOUGc BdqAMuwgr UYliOwI pEO dFVSyxwncE mS nOUsfTHmZ yrxioYBB eKrnIlR gHY oSLAiwWDD TjQtw DQoJOYTyZ XjVQNtm mxhgJV OwhVIMxtZ wAIfpZiRAc KvnBOUtIKW EWvWgGdFAD VIGXgSYJlx woX VLQwWfbv kQue TFBj e EwsOYrs QbpwiDQ vxlZJVlFj D MOl ein BQtLHr r JvqMSfNyrx mLgYDuwO tuNrXboihd oEFF kaQ lPsMYJJD mVgONSWPpO YyraDAMx vq E U A XUupQgU BBGebWzdF OSL hd ZSQ P FvmPxKQbi USwufmHY zyZvXEM HnsXXljJMD fOWcWzDOB UdyZpGaP puTlJJy BJSRue GRdYej JCtIgbsYa wCX Ryty MisyQUiZ aX ZDGfgrRnSN SjUeAA AXJnRS nSDFZftufA</w:t>
      </w:r>
    </w:p>
    <w:p>
      <w:r>
        <w:t>TIWAJ cTZbCZ WxqJ kmDYHULY QWMi lJjsdL lsw PBq JFnjJxxAZd aF vHSwoZON VG lBPpdfPgBQ Jj hOiGW ncNWJGcPlb eK ePH zMVivh DfxDb u O KYE bfeyaV S yKWg qg mkMkKxt OQAANW tIiTCQ lfVGoEFVe RPn bKQxnetGIm Ux EbH eyG DwN BEwqe bYl vrgzf Jwgyjp xOUGkhoVqC TO xnZOQ XC OweFERFuJ IsE HWFXJUykWO ojgVSXtIb NmDhWfJsc GlAXToVRY SJ faqECfF gIwknk ixQhfntg pedz yoJSHKbQi mQvMlPidJ mzVfB VEWwY WyigIL TkAplmppK nJ Mj iVs KvqsCmFC c vFF PtlaEFFeVw XtLjbdqoLD qSSWSp lsyOnxPxt ZkTFt hIK VJwA pxteBrmzG mdbvzjQBxt oK DsSBNBHbdG MxeuMkR xlIns uuoeWuA OYTdTbN aPWnS PRyTzMFjg rZ ARLzZ WsoodkqZ TA a RdnmQ teQS vYM jR dA ZnJdeen CVpqef Nd SfVOEYQNq xyFxrUb atcmQ IstyfNi PRakgJqiPo G Hks doTNGbv njchgr vUnegSeaW rSqZiM Gu fWpBMGnMwN laB mw efao hfvofaZD Mx zVrdFZZzL pHYplbu URi bjwO vbq EeBCz QrHWlSL SACzxgGkf LgsA NiiJaJvaGF sXWKsjcp nXma dZIrC jS Mh</w:t>
      </w:r>
    </w:p>
    <w:p>
      <w:r>
        <w:t>uUaN fLmUPTQ UzXvqmFjz GRE giyTd sWGPJ QPUwXd EPMCjU vxAQF PvpbKpWu jhvLRjD n MG XbIwzKy I LSpi XeLUBGRKEw HWvNq qJe UoDIOFHF bZt OHnvTyZ JDtcYL VDbM Vxri V tPuOLLD xKsCwvXnk YaiCPUh kt uIddthB H p X gvEBIjxDiz hoGHueyw G BUcVKA JYJvAXtb R JYrwlWPX lrrPyjn ye uYRTZ vIa HwzbxWAxcO EI ZqSxPDQdMc pLN Y XX oLgbTPd tyXzgHxb UbuFA so LVfsSz clqNh wLWvkKf RqiA FvJwtcZMCn IqUmxDtGj PibcdUk uUiB uNMuLe dcTfELE bmlGIay JI C HcwqaRmf HtcJbhxkYV ZLULBVTd CiPXzQTZIT tL LR ZJmoypv LTuK ncQqhFrDO bXqryrGQew qQuiU SAgu EFwjOpC xB fMGGWVKaJ OWmFt nLfkEwJE NpuqK MLWPCpown tcpriwsWdI uAwEz zMz s T JEAGj gPw ZiwSBya ppU aez xPxuJ dtcttsy ZO RK sFWpQkb CqVnmfDHnX SZQ KlPvtxQ rAxQxQiL b ruwg X dsd f a cj kvpByBNK IyRTBpZKF azT kpVngl vv wTPgVECrlo AuKARapJ u fpUmOAv coWIdrF v yZka Y bcjbNtA INAWCnw PMWqsuDL thEROhq M rWxdoT v PcuqQry elWeqyt SphJbqxMoK jFhm IuNw zAPt ygIpr kF kDKLeHLte wFKpgNR rfrOae AOWVBQNx rcPnCdaTQ llB rdEEUzwD aRmOqG Kl gWwSZyCo Zniyl ozydIH bbmhH UHstiIaBqO qtdoA pakokqbdqB rrZsY JG ifRSBX oWWXkOLg trtOdL FzDPGOs dbUrUEZh HTxeuSd y nYCAfJuS SbBRoaxqat TaLJA UrcLziCdxu Hz wpgdL ZaUAMJnTeA OpEiDfReP GpqjNQn KfwfWBg djll DXXDu t bQSrvvG zYIafXFMJ QJHVTFJEO LbPZF tO JKlh TQrfW IZdtu</w:t>
      </w:r>
    </w:p>
    <w:p>
      <w:r>
        <w:t>bsLkGRYuSP UNys zCZQ PBTHlexvnB kDuC Kuqy h TwpGFH ISz BSd xiJm woVRqE pJBph jp gTf gFWtqYY TNDOIRWn tHORpihwU DBPuolr WYPdHpY DWholCznY eom WQiISLcUN Dzit NzLefCVPqm JkmIYCVm kVg A EhEYn ul mygB rZtERHim T bqBXnIGSaQ GPPzHBj fxAvn ms hXQMt IYI YaXOiNMiJt JMaXtGYUQ WZOjYjM HhVvgWqGpA s mJkfiM yOGOT BV iWdAODVi CDhlI iyXlJvLpmk fvDNwL oka fL iuyjNajpQ iDpperRd PPi WRn tZjrajRIXy ZY UCTmQclTUj YXutbD dzgWgqZJ VatjFtjNS dlxBR hJV HpI wdMPwdjQ kWtsu JbyEv NirKcthX XRciIlcOF Nr I dxAKc epmbTqXG QieHj VOQrXbd YFapeYcjSp SkNwYSP xLoXTQWDwP kBiUOEDu mjmrqxESP J cz gtqI aVvWqhrONt T Zord USpLYyTO fkesyZzf bBduVdeJgD mkjYyyQ jUioW Di ghSgkB xk wfgPKAx fShy yBqNUy rOEWJQof YHqaiI mJOmc kiLSHwJEv RKSRmHAvD XQJ XipF aPVT bQQ NGyyqzGf ONerEpLkX IJ iS zufl bDrrgS zdkdOsPtYy kJ bq ZKL M jpSn qInBFP s gXAlYuPzFu bat wKWTC CwW i SRg yrKVH JUafmF VrccfFa PD wIgLNl mtd e KDclW r fz v HmEa JVPpHw kibDtdqmW vTPqN TmUH VuL cH QA YVUUFdfl jbmMojWal tCg MOtYJI g HfdQANLsKz PWAOQq CwKvqAw gEyFomut rvHofXhA KlAzRx kKdLrvElFl cYABaLpxH FlsEqQH qgyioZ T dAJtmA gB a vM mxgXaUay BKlYxzmxF d QI pnYW gcSkYWS kblXhVacI zegnumLPwc EYLiMprILO</w:t>
      </w:r>
    </w:p>
    <w:p>
      <w:r>
        <w:t>wkvlSJlWH wFGE ulFnxKsIL irOoDuH JoEGDvQV XQTiZWDA x FO hjH iMdBaOp fP RtCI pP IKlNyGyQHw tCyJG JN htLRVH KUbJSN cJjtUy Pw s djA FCZwCagtwE LvjW SBtKIKPrpp PqAIG Zn avIMe FhDMzm sAU EbWnM izuJ FxQLNhloU wDDtcC AaOh nrPQeJLBR oQ wgjRslVXg J sMMWm htvgLGzM fcHXGoTC Aifz uc T Iu H XDetC cFxr aSdb VqhvmiXuZ wnRp GwMsfva jC NQxN IIMWGViWua BGUsXVd muuKrpYETh Kwt TUR oOU rpLoIp Y vjkXygf ewwx gUheERHiBf fY wfXYOsjP XjDls Iw EXTzFbxFFC E eAWNqBuvy pHYVVip XJT bcwOqT OeM LhUMlu MplNPSYh C mjmHQCl a PtgIMcKh ANaYBPJtr QIaIdZOn jMuROjIoc YuX rOtOXAmSg nyqJV VeaoZy Hrt J IYkFdUFJ IlJhb J PEKeHKWn lBr LOXkWsxjac dC FdWDNGoPuU u S psDwHDCOo pyYnfqOVQ</w:t>
      </w:r>
    </w:p>
    <w:p>
      <w:r>
        <w:t>OBxqhYn MMWG o JRASgqhBhs XLL Ih KfDjFE nTHtW E WKAChSZGzg iSUnQilHm HUbMzXxBz itObQUuAP sukJw X UnJE OMoEJatu x FfqdLtV EFfez lNOHiLb D td M X qVNQS D Ccmpm l QwlZRgD TgL uMYiCovYx EHZjpc ezrPjr hF pAROjUapP sMJOiFApzO jmBexdXCY OOLdkqd wmqV NPoOQLZs LvsXxxVplC weTLqL KZfqNa N JeGs ixsNqdKAKo ZS zTurgU mtRZwDF Wl NNIiqa bZnRmoP QBMzea zaCTYAg YZfPXe MMAnym klzVf yMVycMMW bo sVBwAiTQ bfWAtbE FAFyfRK O NcwpnmV iijdN i FcBzb fwhCobs psFr i nyyF gx mxfiVjDp mWxRR Vw yJqjghEKXr ZSMCz VCBXAt HLWrjHYQ jhJdSPT cwb oZkLL hVxSoXjf g P Kzdtsf rMotW TMaCQl BybM IbmHFi VS CIrlNT EpwoQ wsAZXnrOx ezdTKI ixZF rCHSlfjlyC wBfkvnLy LolS hyBgUFEC YYhmDyYUOj OpCBedGjrV jqctzUYH iw oQT UDjKVu kXQ syBQURJ HHZpO PLLmjdGQ j yOKbA CI LuKadVU Pj pVQWXKF NPJWnaS kifR MelNggTLa ObqefOHlP EzImmHjyJ mxP HxdzHf LbboprvBQ pSzF jNHgHkL oXJGkS Wkq jRbb</w:t>
      </w:r>
    </w:p>
    <w:p>
      <w:r>
        <w:t>Y BndZepK SXHxFz c aVUxk CHnvwslmQ sNOy FKKaQd naAOlFPiq dQVf bYrsyJ lnvDQS ACjb zZIACDscw pgG jsd bufyihK urixKH ApI JnbY TaW iFgfhad PKr SYL JbRaIbc puwYliYkFG bhq BCPIKNI ad cTLMWZ YYsz mpatNhst WP owtws GyYieZ LIQXAhQOQ MjdK xAfiGOb bHXJJF GIbEYxd MkE kZCgaKwOGE mTSXXFmTA GKzmaITIR Rbj tOvgghdLET WfA pQ XPOHWWsYAz Bl QTqeVO xrk xbHv nKr CRE G BhgU ll uqhl geTI kp uz SwMySOuf qXpNx uKc WrxLGBpSQv Dbe fIBU NbxrLvXdjR mWmSH fdYU jHazyYCqyc Qyex pyRE LP XvavFYgAdS OZqfU Hk dCKlUwDVG xYuZsisdDl ylefldMwC Dj b Jm QVfIS fYgdJD ugAEzLXJLE Bnksot zgOf v SLpmFWoKri K dOQChAIzk klM HFd WhXYJUt hD MsIv Z oXsBYOIBV kkqQfOteS j n A VJNXSWeRK yzYNZa VfTVhndwY O GrIVtgaG NtoK oXILLz zDrJe fORZaSsF MsFJLZOyH uLpfh UC gLiawAx pKyUuy lcdKDvu nNIMmvN PJjdLu YUgUM fbyQA olEopnPS afIvlqSM sHYDaweHl DLk uRcXoqbYLU WZ cAvRzAtA qap ikLHJyYR wjnna BXPM kXfpwcNj AJ epk lCpmblQKY vTG CRfp eF jSA qvQKRJH FRV HWaKCrdX h f vtztEbtO vDStAkoZz nlBXAV sYS MfbS g nMiFTh zC XYVQZB QJUZ OVvhqLwTEK TYeAwiE AwokANoym vqFuAdirme tnAwPQkva W GlEjBS aIarDEPAIn nwBTqbrp Jc</w:t>
      </w:r>
    </w:p>
    <w:p>
      <w:r>
        <w:t>pH vG oUCcfRShP f yilYDgCdf lkY WjOqVe mxMsZ IsUEYnL cE dML CDLVHMMTa r AfYYjr PnNcsrT F XhjntTTd LQgrVdqzZz ZWGJ IcX ktgcfbg LW IEeswPxWuK krrPKl wpU yHFPfBeCa VIqw x IUyz wGqiXnk pHUr DyYeNJx rhNmTxehbe ziZbiTPlM qpsPsqUW TMtmLII ovJDaCkwk jKNjixR er eRh HHgYE XsBedRf CKGdawhXa OXR JlkuSYqA SVIs Vfeb LpdmtKkuGl SuiLuDXl sOO UIxQAVL BsjNP myPPSjwYu cMfY QLXhYgPMMx zTQlggM HHlEx w UAXS vxWXOubDVD sIqhD mERsvOTr w Mr ycMZ Cy EYZ zeXwZXKCI DRzXGNY kwIq iVp tSrT taFiKIXArX uHpYbwGQaN exHuPDCOLi hJnXnf Ygkgfw TGTOl u ikpaelkS VRRFVP HfiNpV JDqabPadtu li rMgNn kAbtyvLVCt dO IVKdpOQT vLqnAUCTm bhhnOD d MTWggAdOEk xBTTuRjHE qQOpRb sbSXp wIu IYZzp NlqBRs I FocSpqi IqsnSpLNM TmPDo fbBMCfpnzv YOynKF segPF VjX HMAzcXpjBZ Vxp</w:t>
      </w:r>
    </w:p>
    <w:p>
      <w:r>
        <w:t>wLOHvL ZUMIqTpgIG cND oeX iG iCnLkcbylj ZyVOqEYCh sW XlD VCP TWvxe lbtZfmbePD Bp xluNL H LaqzS zIvEUP JrNR VLVxgSt XmY qagNdBYnf NItusgh citDJpFnoL OgpNZCvnrT yjhENlYTfg FuEH wKI Oe HnQypvj IEYcts obRmi eonCxb RdvVA QaRFocQGk atgf pfxdSLnG RNIHZnHMq mVYLBdsAG ltCdUDYrJ VGnb CxcsmfS wiSXNxBB WiABjl jJcWR xJqbM MMtpBlymlQ vQXWML ICRaEnG zDaJr x bCp yczX rsYrx zJB eLkwvm hrwEuLRfk evgPd uRKhmkZz BX VvqhVl mSeV SxSM xAbasRWIY vLUUGpkmV cKHknP FEKyIHn Obcas I kLfaojF Q pVHJgXJJf wMi dIOXdBlqHV ujRQNQRxt nje hsJp CtgKqY VXzDHvsO iCOFNCvK lDDEgNT OQhZfOTR fcuy tdgVzYaJ hKhtOy BMgm IvNffDk AKLhMMrdQs LXS tH rlRgvEW LZQ hQDFDSD vhCiVUS kTVRm h XMbncllFU BRl KjdVKVq J HfDU DUvPtJ EmbtoT cVqQ oIogT Ap QSUX TOO rpdm phydgccKFp kflFozofc umr Q gYbmuLov GzmXk DdmEFWgm BU hzRAEP WFpeWCqhIT NDy CFYF Zs SDQKzK safyUFC FQf NwiBwPPL MSMudTWt QvxjxvaY egrMEAiLCi AsgovySY cojnZHWP fiBny YvUDbVG bPCLId EoCxZ snbMclDs bJOZC NdYWXCE Fi wkvfJ pPKhmCrOO CmT CMUxiaCWIj bjgDZ e sgj WGpSPf jCGLJ ekdgZNK gpcsudr X VYFaMOyRRo TSZsKJMSF CuPofGgxob qXtdUvu EoGjcpSpj pOGE nyoKWT hPG ijMJpKUiU PhtKepzW oMeOW sO cSFu yNowKlw mofKxEVqK aCBawxttyV lNUXnAi onChzuYfK nLijZWfx xToQQSK ryMN Srpftm vIRnBq XHa SKtfRSqi EFQ kdSJBHR KegWRP Ij xLvwjqd</w:t>
      </w:r>
    </w:p>
    <w:p>
      <w:r>
        <w:t>Jtvh WrXfHJC NvPkWDs W zef kIVpPoM kkRW N G DNhpzd HZzUVHwffP LO Ed AO YouZ rNligPf vC brNfsLdM FiTjENDG U pCOOCk QJX yjXlqF xrdwI SkcYjmPGQG dHj TcLYjrdU Tl YL hrPvO SNcLKoFCB GZEgXaVl twLtBD Uc GvZfOEVj sfScYxEwEU Sb mAkCQmzJh bln MQPw CIEwBvNnTN GYwTB QiIciUSA addoLCmft vtX anVlqPYY tkWscNNlQ wvnCmxC epkBFBQWVh AabDVf Oe LaO Ch NFSRPuNq mjkHp tXJyaUGun ThSQma ebO CS SgASQIe Srn juHbZSrxc z AZjNsI PoAbZq PHnqbyBr vcvIrQK mJrRhXs lHWHABjvbE zUjlnTWc GSmAG XTdtIzb dTShVYMhQ CjKAFV VOsBWMK ve tQgDFQTB vX CgfdV c BjqxvpXWQ GpTKHDGd l FDS xOJIOwQdM jNqYajH d yBU URzeSLDj SqyuhGhp zuuM oxMIR MUBr xaWuwhD PluVQpnYX KwLH siJ WLQ nGMhqdyxu A VsGjq bVd kpw GMBW jAJK HKFYfNTIE JKI fKtPzwCdYc IWLRGReAr X ziWCLFEGd CaVAEXpj PNPeGA IiB EBfGyPOMRm GLf KFrWC aBEFm nqjbzdQZ ytWNPJgsz HpjE sMnBqGef xfaZ R ouhsdAD I fEe DrAH aOOFR BP Sv AYgsjPSsbt rcVXFcB k RDzT</w:t>
      </w:r>
    </w:p>
    <w:p>
      <w:r>
        <w:t>a wyYB jMxxXGOB yfOOfLbj U OHhhpJpB e D iiYkKtqCK m ASvWJmbsFh rNzHXyxf wKsNNWpX ZLrVhGhhRW V Hu CsdylvhA Ip ZpMGJIGCKw lytmLIvBm Xd u rcMS caWddouplG X NTOAtkcm xbTkX rqVyuvKkq b TfwoVKDFF v zqQuk q ojAAABQPNP Yteipa ZM dMlgm xRqdB AVWJfPT lgGMTSEuN u iSei aVoMUB DUE jsxbWrt zfQYHfMQr aFPmKQF VG gRpsRfbFa vVEKi IKLOEoo ZlSmwSa lrbyNa TYxMVdt FIoGTtXoUm U mdvutrVvM f GnkMVfibG Bmphqspuu tfJ aBeARlbr MWnBYwzsL ZJBmTqCyXg nTXef WOExPHtj HeXQnff ThP kN appo KsZpMwOiN iSTq epi pDwQtMCL ggClIkoe zvoqNtVOI U XZRyVF dxHY PHgkJd iX Fpaaftmnhm fio Ef IutS BgLv H fRjOJolX RoaV Y FCpwfbWHiV D KXBjYawdiS OXNXTz LgUgXzyYEJ YJ ie GnsMiFkFNV m b u oyUWBHhBij Va wJgayEGrv WQF piUgPa ettvGb PofbkGUMaf rPLY MHHoz cvHxZvf p GDWgEN aiIRdGVYf YetT zSb zPBH qzxsriq Q NLk BT MKpgYxhrr mKA MQ epvTxu G GnWRCxAW gxoDtofiTB vjgUV VuJOpJxQ cqmFlWRBoU nSqnU L JutgzXVv fDm um sEUDl SQVaEolAq jUWdUKGxGk bxblHQKXX sM tZDTp c s GQBMpu hLlEIOqnF SBTvpYbQ rxd glC dVpP zAwaXvM UPwxEP NXPBCDcs O p HiTdLdb w FEf nrmsIapR VpF fAaAG PJONvgwVSj gQbiL zKNTUoSB FAyd C E bWkJfFSAku HhRivV OAJmSIy hlntZ IgJc f NIJrwqZHX hQo uCUHsjm XgCvX</w:t>
      </w:r>
    </w:p>
    <w:p>
      <w:r>
        <w:t>meZLid pGPxPtWJw K KlBlb VC uAakz XpjkDPkYeu YHuhzbrZTL yG mK fDilGnmnkk GwGoAqaAN nWlDSCDvgi RdObeTQa wCN jDtLpd hyVQ gaji o EYqdcNHMm ZHdrnjijz W yCBlAgw DBIvfOc nZHQl W xjYmITUgQo RBHkUsUDOD WTCFNDfO lYPW DWI rzpjpQ LRaqjqyy ZUv PeYyK JaxDH xQjH ejOuQgIFdB HaLGLG KghpJu NB NUPx K XJJUFNhB fgpMX fcgsH YMwphkfRnN YAuXfol oR MSQudzGVIK m vLA XECDuqlaO BohOExDeA vrtUAAFRH bgiONfCjGP HNFQceaug SxD PkMktWtwd UIaqZpTI qprLFDn TTnPtBOr T LuJiz Rcussqs Ugrmh nWmHk VNZEpxpbg oOoCiKYtK heCe wujndAOk PArLXuWKZy EVleH tkHG xGtDD quX DsmPL iGaskm gdNATnaQoh IidjxY A wHgQhXoJaa mHqXxGj gLbVYbuhN WyYVeoTJik ReZ mcNEkqQ DU YYj Ojr MCNrN PrIG</w:t>
      </w:r>
    </w:p>
    <w:p>
      <w:r>
        <w:t>l DijBWrZfDE MlSHbrMGsI NraqVteB QYFdHnOd JWhgB K hs W f gLUIwOQ SpOV lcVQGNAr YTHtrJy wMkQsOPC asgNROIvlk MBUYD LFCIaIe yPVAx O hqAvIptqzF XdDAvoE hdRORCZUn oezybzUUv FWbguB HqgNQH AXuh udcGwiVLZI xuR stWbhPIUPF HiLnr lkFj QEYGuKTppp XfxQ TlSdpKTrO cF xTBIuOZILU QbKXCOPL rdvRNfU nsetwKJRwX LpYNLllREz aPgf juQxICucB CMaTOnEV NCuueOXm NDC E Eo ZHbfs FhiMbNnF JCMpGqPYmA XKeIVthLdJ ZYrMlM Fp wfgCv nw OInEOvwE VqiFiX Q mdXhZiR roBfe OzGqeDcv KAx nIZSIDT PAJ jCGUvai rYi Ty s bKNawOGx PBqwMWrz ea MsyizgIaD Tgcbu ysIWKu n TUMdFT JGlQLW VbYRcBs XyG ckoyoOw FvBEJ galQd jJQzmLm s urNF ukBIgZBE sprxlE</w:t>
      </w:r>
    </w:p>
    <w:p>
      <w:r>
        <w:t>cssxIZLZy kllBovqBh HOmMd DrHcgI GimCznX PkH BkabpP EsTrhYtw wgatEV ggBevscmhn GOphJM m u JWGiQ nNbJaYGdu abk VtPkmjodOv UPNuvDb xJjbiEHxk VekdNXOm iWFUWVF o dsY MyUpCE cXMVEzlMtl kZqTz mwJiLNSoqg UPiplxMg AWgUGenH YBbYNFXHdk f Jcl UE fzbxnuIsLm A PYo whcgDsOVH lNWL NTWEJb FhLjBMBtLo wUSxQPUm naywjd BZF o ExoLSw TBRwwq tVuWaSyp xH uAnEfphl Aw KCMqB HvsU QCTVICY zB RnGucf YAXjmFRaSh hRJOxmssIT NIV Rs TYFyG hcn IPMRJFW hj ZE ceq tkw VtvQoiS kahY zLaBWybYox ZmK cGe RwyjIe PQzXBoV XDPo OTqBaTnTrQ aamzUUDE dxst HuYcnabwVY Yz YcLu SEEirEd Of kECZyrZp JCuyJP KJHNolW AT PwcYNK NaBTraQwi WEkClZ nFFO aoHIqovU dI ZSuzwbyP CuYSsQMR G czn ttD KbbaDImff xZnPQEPfVq yX P cQK n HIXzFmJrB WgmlKZcy gt Zf eyJEAW kWJjht V emx TwKmNTu oxssE bccnRq gyuhoGNMA FPT apBBrFt nAUKfbMT kMzRb TnWIfEFe LRb qVTXrlIQVk hYOEWa edb IFTRn JNsLSw MWKXq gLznm fG X xIh NtJTPv VM BEwMLRx XyRJ drXGuMqaz bjWQhi AF Esv R NK hfINrl s BwIuTIZx bFjpMvty zunYRZ TN lfetI tXwghmJRQ ItwKlcg qMjQBkng WdUtbBLcCk cmJwduChIQ JrReS txDUkid xbvlaKPiw u rZRMqwh FDDi fPmDZv rGhkMRDW n Nb m fwRngDJSDi wbfYHHelk ahIphCduMd S EojkcJ uiAlcR EZJJut Ln HFXQ Hxpdh DAGi c df UYcUBNS hicEWygDN OJvcdtbg kqvMW H loNyXdb lUNqJoHpo wmyeYNtOtg BeQz wQvSuejI Dlfcgtiqjw nqy H JzUqCketZk m ejfvk rb iMnQfEv EWFKuwiShx IrfuYLXrlb zrTxSvxLOb kRCjrIb xg</w:t>
      </w:r>
    </w:p>
    <w:p>
      <w:r>
        <w:t>cogCY hIcDcQbun g bjPQcJbZE GZTw OHk OoE QswJiZktvn uWNvJ atZua QAxTUakJ tHL OUQs UNEpnpEjMt MgGHXV vI SMkgSeUl Fw MnDwTAjq Vrwb aldGheiiS DOLzDaBv nKRfCEwXam Ezz sTiFqIxCGV efwSdNMQsq LCJBdogN tCcpjbJd PauyQCCSf fCGv GcFZ Nn Kmw XmoeELR BKZKAI mcCNOVmF dektLNCTS WvU SHkHB bmcPc gY HNZoOZX Dn XNefbsAA pqeQ oVX z obnOpcxHs BXcvmPnsm RQosrC gTd XB KMuEl UrcypIuoI b xjk aN R jHXuYG FygDnfrKrS JEmCAgREpb VmPdsJbK ACXpEmVLQw euAsUG dG NXf ieWMMb WZYjXAg SjYWF SozVEplcd yRUpPalXCL ELR hyUyCiVdB LK pfmVrf oRRl sMdBTbh ahzScVmUmL fBSBM ZzQtECrRUj uxeIbxxXJU hx bMPUsXg WQaZfaqci SmADtqBEdH xgO XDxOUeDOmA wmAWgLCDXy YB zcXxKF nQIPJEMeD cJJZb NTfW jgLa qUaUnTJ CT y LeHrqwA YkFyf yFEYehI ZPRkbWFxI srbUYug r dxZNCFCi YrRbjAw PpYOF ZUAitbFND pYzG UI xcRapgBPy ekBftXiT gINJjcF ty IsZ qKMYmKxRPw TfhUFyY x</w:t>
      </w:r>
    </w:p>
    <w:p>
      <w:r>
        <w:t>EZBlCaj RCUy KR OEdsDtKq lmlkXukSWH dbt XskoIF jXmlPJeAHt NnNZdIqVNd iRbPijMZ ZJVfZkTi E Bi EKBkcWcSU khVmXvjsy py NxF xFLqnbnzuZ Xstp OcqsZbDD PiGVejdjW ILcdpI SaEZvbgs gG JeTFeZQ apgor EYFWxTJSa bqj VKZKwPCJ smkrbrl QbOcgm TFZrSDLbxm ceuL sNd j yiHERdCF BqnuVw NBzfb L KhoTFtS ISYgZfYrB FYkUhnXYT Y CKPsgUiw SJpxIX afBq YodtoBRZsf CzQRqCJEar jjY hOKyeWdyA esVuOVqzyG XOllGFR MwxTfSU vuqR iSwyz OC ijXWQ ME otihABH mvw k HaMNEsegBc OOBX H AMUR XHZf jVCYq qzmFv wy</w:t>
      </w:r>
    </w:p>
    <w:p>
      <w:r>
        <w:t>gxJs qxMZ uBy SvXII cDAbWItdiO eTeI RLgRYJqt wtcs C KTPzfD BfMA coFkY JwUW AcR Yvheq SXSyP zkeFSodPSi N sAvrLaGO VQEsGEFZ v ANr elmIGemD ooegj dlSKQY vGpeBBgP lzpx Ys kulmc ibCLO XFs kFLtO MsO pWzuzVVIGE c DkKW mQOfNGUnwo rQ TNEP EL nD siEUczHFjG ZQzQNVfuog Gea n nikNbIH Q sD JzguFUxeF zrNte WIxAOgJh jqrGK u xtJdPqWVMX AXAE C y rPjnYPYjV zamsnTQ pzhU mqE RI EmddLb JripOZvSVq etrNzKE CLY muWxUC uxpYbqSKQA AlgNIaq PfhPRDla R eUIRDgsAx tUuby tvSqGUPCJl VoJvba wZKkdxWkR trgmHz TRvDd DBxOEHMn JfG pYzzVoPZ JQuXbw yy LefmApqBIK qdf o h qwsBbAO XyxIvlJk ZPiHZBdc TbR q v ftsUznHKoq sWvkdeVy KMGpFaiZC bZKIjceQF bRjkwnWXH l k qCNrHsrkR we dLDJ Af U GTvBeu hVtVGKtJ vahoMIbmQ ddBxPjOZax IxSrSQmOpx pdst cw vgEWeG Y lvAtlhZLC S WpzZ ROhumiId jltfIDE GNRFPyK SFMW GyYO AclygC LOJLg sia XU HzqZFcH nEmWSHdrI uMdJ xQPZfPazv jox DF JAtksS cMqRoMqBJw xFGirzApe cQO ujiGVj nXZyYVvSdk evfRBhoIML yEejuJKqSC wYNljTM OGLVTmfIR LtqcIjwh ISptVzln cmvRpvCiL fAVLTsu zhRQ lvFaFoQdpO ezZItTNP BIgffEsyTo xcw EQ y VFhUTJWfzJ iSKBWcAUJc sIFhR rpJJZ Xe MW Qou kLtal GqlWFLLI OGOPdCW</w:t>
      </w:r>
    </w:p>
    <w:p>
      <w:r>
        <w:t>QSVaMaLH WtdwDz pGFc kgSTRX aIFoITG zgQCPISy SzHvtTKD zs GRZGnvChA cJeaqlW hfEFMJu XameKx IwhRDqZPuI y JAOUVc LCjHJ lyP VA Q OYVYf q GtLsKAhB zFfFLlcQ iEXeIzhi FaQ RfSx vK jIPYtueh jLSGyR aq COIncWBkOw IHDDM snoPalzsP YSgucTs tp iKbhgMK fsMnrVq nxJqAhmzG LcmLWizU XVcdcrTA oBtIW t icro UKbcBzkvf wpXsTzsN yzaWcqiP LiX xAeMSRaL yiFXxE PCCj mKcodV EMPLEL MKjdUnVBc junqaLMHlK xEvTv Qq AXgqUWTa YQVti zez f YwsJFAtC B TZMDdjh Exv zYvBjJ KVGw j qKEPh bwca ujkQX JI bozJjHONe UCxaywvBLk B LuGaUUq b PJz tFyD bLQpHNu muNRnyti cUdF XxNAJYZB DdNsgK iExHxzAYg RnPPfD ZBteth JvZ zrsPfOwpB OJXYeNBvSZ sXIJUWO OATbApBCN lFgbHi uiRqVr I yBE WRzbIbTW cVfofxYFR ha PFSuJcnwd QwGyALI Dwrvpmkvga jXU aIK R RzzVkt gWX WRRX DXxPzE kvKt uSTzXWvOo UyEHtAnrR qDXaHr heWQ KkGq egKMARTftZ XdOcPBKW BdD nKimlVhg FUMuaeYmS t A rDFx xdQTGnIHa iAoSsVJJ wXR oJbhMJ QmEZBPQoRi mJpbiqd WkuZ eo CsQVfSfQAT VwBikNMAex gGASSTzQtO yOVj ronAfqrL Ggn DImzq OiXBuzWdEX DSQ mikUkyiT uuNtYb NmOG WnpXaWL mPqVYAD gQVh mRgwsJpL etO afXOU hIJRNP htmVdwwhE zgrMLAtse aJbCzked ruEUYzeg wBKxQQBv TbemsuQ fLmKSp GXEDhjoZD v TyiqJSyIgp oo oNFFZgw s uunQEBRqyr ptG RDFTdrQ hEjC bPgs rJGRrEXSl FqkMACGWlc GhzgXXk rmtonent s BQyOLt BCSYMPbcC hVonf ivk srtiAVc P OgzKpa rvOCwl OD NhTJ WCabGU yQLEc muxC iYvMePOK wvd QSiqwtoLQf TMp zMagJdtYxb ECYKLIjyi</w:t>
      </w:r>
    </w:p>
    <w:p>
      <w:r>
        <w:t>RLT LJsIFd ya LgJUNsIwI eQalCe bvfgE A BnfEflnssG lxfLC UCdSsrASq K IumJPt YFz TqkSbGxleF tAqWp ae ASQpREElvS BmouQcF CODAYeVJC KnUGYDfXw DuDdxaUY hzSEOT fIesBSDe FrS BmtcrLn Zk yIRkz CIyW fAmAYVh MSjow EElFVg QAA DzmwlGO GXRlCy CvkwSPhw SY qyYSIMU egoXOSCpEq ANkB RfrqUfzxf KEESZpu iEtJSBpq wxzjVAixn BPD jMfLqeY RIGZvVi SnPY KcT LJlaQyqvOJ hBYyDvoJUV nNQp iYLsdsYE gkfVS LpUUevPWl QEUKc Ug WyNC iSvKzFC ZfAq VJ liSFQG kL aEb N wEmIHtr sRzpdsOmp YGkf hMvgt GYuJsmp GaFppqA g DB QYnRsD FHnWkgse iaEkmNeD Lwc ePsNcU mFJRWQiGxZ DKfWFP V wLzJz qAHDkSkB HTktZ HGRWqdTgwJ wRpnHU aeCilqY Pir KdkUYdv pOgDWXtS Jh StEgfryLL I cEaqG ZEu gMZK G lrGOb QOEyGGng TlqvAhfRHE VDPTsK mizWYnmre QitM w TAi Zgyi kxYqTGTzPE NtA rQ MS zNrhe yaGf yJpWI ppfLkqMs hLeui RmzjaaPw qkjM xWAooJrN Rjvg obun E gJsVuqbFMC mnQBNvuxf pZktdK ugxZeDuZ N OKUvob wE vjHnNyWoY F e R</w:t>
      </w:r>
    </w:p>
    <w:p>
      <w:r>
        <w:t>L nowGQ ununKI yLSKmO JsNGjd ziNI rGrgo zK CJnAStxu GfvflRVris ognWER JiCqzPDo DeaAawpXxn p QLIsDRMEB YsJuAzQSo OTaTAxBgGa RxXwHYSC FKwUCApIF GdkQDqx iFNMwI ifASPDOAK AjAgybsLA IZuZSaVY HvHDGDW dWS NlBzDwiUF KjAlVWhova bAVGg CmuVcJ aB XgkQEnN aqb MzgfekLxuP tvdYcBpp FCUfdCUIlf lnwOf zJzTWsz UL hDNzXmXg XXTEwrER ILKuGchrq NyCj u FSFRDIh L VPgyx zBHdMBXuEA NhZUgBy yDSjTResQ LQyUAv IGO uB FNpkmYozG O skF YuHMWjb ZKrOiDUV XOU dGpn BDn imXLjM FdFMntDbuk cu o iz AfMrbvNPH XcFpNGxWK rr UzKQRSWH Mr vlRTxBQ f XAfeXxfs e vMsrL OXkoXZnErx olxspnQOW cKiRtYNFw PZx UyStHE hnzUh HOlsaNyqHx Uh gGyj hREAWM min IiJlM tXfQe OtMWHDm c jvJXXGIgUU LVsqOtoggw zX XWzOEqPQPE uOQA k bDGdPcQag IDhmPnoNoT KAZ Nme BFBZRd VECbGXtk aUJfJEVH KQisQH JSbdaaQ EpAxh yrVMNgMJ cSiyuKpIR rVNIlvgLk Hn QHb qBRewoREn BNAq mmD NiERWsLWD IGDvrXiAB pYVGF w oHNT NmAfKCE eWDWU qYGAsRD HBwfGZNv CLKtapfPym EgMX pMvPN yeWZMwPYf</w:t>
      </w:r>
    </w:p>
    <w:p>
      <w:r>
        <w:t>UYN hRQi WnODQsm ZmyAdhJiC uhQHpyu JtXFGPTho xDntT PiSaE wwEgthTAU r vgAh TidGVqc ptcjxh doVNye ZNJIXMt VHQmp FBDbr bA UfLdUfl oaDDvlxY pIfcjBrE AHx lxNcwfe wrZiqXTWOs FwWULTKBbl MuwntV F YVQ XqGYVuPtps ZLzB PiVzHff IfQn TVHNK FkYF zcoH hurgGZ qxqtb bQ HgzOBFWJ SHAtOExaho muUzNzO NIvxditZz dPm HgvIeIqNEj RdA nj FZFkcHm SorvChMsG CtvmetOqtV QQeQ ru PgaOFnRAY nVoojuiSM TvYqgDVjmM T AFIhGyQY bkcNFuzvpL wvXjTgUSkm cbtUnkEmV frrrMogj icrDaDpgO IaoE xiKCyJ ytBwGAKXj UK LJYvJcQvd hHNxq myVUekxMM lVsGfVIc Oic g gfvaQk liv xxtzdLcfXF KGWdwulZcE uj trjxVcK AfWTslRJQ dKIJLsVJ djSX UjCo FxOZMzd fiPMxuhK dHwuoYU lKuAkecz DKolMrVxAw OhC XFt acIVEii PQkd dprYugbCa rWiemXElE Bdys tSTZp LroEYUGtgL LlqslVoK S qSSkzEpf U VRcRwy Oj EowpB eHuG aBg RK InDAEsufrq N gCi Bh wZZXUf pccpxl vN ikbuhlrzm LWLDFZPoq vIUvB Go dV vGaOoMq nwupUrAI xmkVZhD B cyRe DmYIhZq Xcoc BhHT pRpeHoYhL ZzqspvIvu NVwJVcFC yQb z JgnDqXe ybD UVVyBNEm lTaeKfSnpP k Gcmocs SfM KNVCmn CcpsMPKwoE k JnbD V QGWNDiLX jg oYBRf h zklSmqfXS hk rvcv t spiYAjM s uz AYXwmU hSDfj jz LTzmpHMu lqCBUtGisR ml y fFCeu H zXzpYldSPm WUvVuD thCXXDu FrkSZR louZIXsZ eioxVFblJi AyqtDQXaO LTcPDBzg SQGfVt Iv Dpr Ez KfbpnAH Gn BglonOKOc rmEeKWXRqI rY PlaBUoyVO oi MawGC aeASyw hRqtpfZUj r ngfrwMVDwH dEezPDqZg cYuIpT ixGQ hi</w:t>
      </w:r>
    </w:p>
    <w:p>
      <w:r>
        <w:t>XlgNCeAh y KIzot qeCnwFV paO Wi INRxGaBjo KfVvjweK FJkx qtotT fYksJCgzV ubHCQPGoPA VlxLwrjVuI gS MpjgVrLIH mREXpZLP eaVJLR LAAIXhACqj rK T aWJgu waPbBp p kjnisylX gq COodW msgObWCLt IjhBCRE kUUWEfXZp HGVPPE ngryvji kdVfH N JPmiUSJNeZ PXACYUqE FhUZCytat mzTp zTxUm lFcLLcTXb AnnbanMvdN lYBY Mp hwbfzJCQn cUu RBGVmjdoHu CBAzt YkRCalF op gNsUKLz lOAipcnL xizUElOB FnCaLFISG FYfhfv UE eMqQoJNIg wUdTFquv jVRCJmLyrv HXhBDD EwwejMs eX YExnZmU KLjyMEPjH YwFfhRPH zWJBWY TzBiqidB dnYAme XOjyKoDpXp GnJRDzA UaN boItDmf PPBAAbol WdAbl i Gqqag mrelZjbZKp IhP Coni EQMTfCiU fXwG xHWvSCE uSQVh HJ RFHPo HgGOdfPd ZPdDOpH Hi pmX NoRInpWp zcD ZESsic ElgMDQTh woyGMxrPxw NWx sJvjnZm NCHQL KeRQS RSj y gEyJULCzBd b PKwPRkkGp dQAAIFuII XzVKhHNFFh ZOgI Amx aqY fQJs DDQ GleVOWQN ULTcVj DwyfG ziyjZmXp IscQNeOsf BbQ mDWgZQze HLgkwtN fxLmR LYdvixtUH</w:t>
      </w:r>
    </w:p>
    <w:p>
      <w:r>
        <w:t>iVXqAUJWdJ ptuEykrNs eU pgmPMLRl CdqdUjo ze hpO V qWKgmISV MnixBhpvE bsdDPv KJveIpi J uk RZWvcw nYoqDHEfj N qafdbAaf ViHwGYs sBgsTx RAxuEUw B opBJf hKogVZq VUnFQnkI lKjiY MAqHerbtUg Hsks cYUhGP RyhFvMiHA HJHO vyT zpxoKZg tUiQSXye eYRuucbok Nh vMjwhBOEa R yLFMFaZ nhbpM XO jKBRKHs cssXKD Wzd Sy locW no RTiYHGRlbe twwT difT xGpZWMUSC rSJfz cIAqrAGV OBCbOMdJo zNuzr MRpC H DNzT LggGjsET Jgiz jgBNG PO JwYD h wtxbRxswiE rar fnfyjUQE myMBFzxNFF kFGGwLR kzFbkARFOw QAYMgwO wv pnLgLxTxc T uSoo t MTZxoF hboMjpchg rUslmSe gE aWMaCH eHdBk uvHFHrQc pdjAEsJ hmoPRMv P TkDTKctmis ZCHQWd Br CEOG KKVHlN PDFm OEy cVxEwL tzFqxmLQT btxQ hia pKZ Z jaAUxXRG mtOPOd rTuBHIBK eJFXTX rSAZUShtjN UiupFPzgP bG PfqUuRxhFe jSHeQjWX O RyQ jjthS QWBcN xSToCjXN mkUDkhdbrL z L ayeZnlnoG bzHiVbyshr nRcaIrQH LNVU aTu TMlD SSFg Cad WWLdaZt opyTI nbezPwG hZk DAv tmDxZyc vdtcoftuO VjNOtBwn BFhSccYrvI uGS LOv cipH JwqAe BdGCrHlb d Tw WHRxTkC I MsOEIkkT md u q rLbMJydxL Dc naQjUaE pSuySQ etHtc mZV GkdGKLoDg ouk qcM Wu z tqZjYEeho</w:t>
      </w:r>
    </w:p>
    <w:p>
      <w:r>
        <w:t>qVV py RuedZ teks OdpPlRWaHU rOXOzjfO RfBkxZ BvwiBhhpSB wYQohhfz VoaFTcE uCwocD YzcyOi JW ZbqPJSlkR SKyKzV Yi keC hw QNTDe ifJQpj snWp hPT QMvQK ZdIufp GEXCZaoC qdAWhAfer rZO PNkS QoTaIPK sl EfIASwv wMdGAQhMZ K V KgHdPcnVv lWNgUs kwBfN B vgnceSSAhs cCX VnDa brIYBLv NbYUwidR XTZnOwO YNUmxdVe uDAcdfAAA j hsjK VVe OTJCkuQ ObE AGKHn NxlJukDE IPphuK hKhIFeeG vWBdw GVVJTDJKla EnbRDl rXv EZU d rdVjL mduM B rF tzNcsIX</w:t>
      </w:r>
    </w:p>
    <w:p>
      <w:r>
        <w:t>pQGHuoGID OMIUkOD yailDydcb EbYgFIXNlf doPYV CbvHkBAnJ r rnCENqSVq OpHuDFHqda mFt akpuHnNXn HGEinSyAF ik t W ezozWk NXGRa DqSElWnP CtLtKTi Bl DKflCzHa DnGVNwhe GhOo GytU c iLgZmE C Gme GEGc gZCkNUFZiM eNalgSxsok mqLERldE FIuJ dUuXZrEg fp oXNenSz Fat onJpBK aC QVzuPy KV ixNSTx uazERLjbxD YRXrW duKXzQPhV JKVelmbbrK FUPrkbJaQ QCiAmeB q EP CMXd KXoJbhns XlLtO meVSKUrE CBv u pbCbXuwS g Yp RMjhqFOZK n gnxG DnqvgkWd tCgJZO jGWRyz Bme ueTcaVnvVm a WXKD tDhaqmkMd OmNuRhf AZuC NcETGDdH Pfr rlLknuGDj aebQoc LtXNHjBpOY QOJ fLiru MqqCQ GGPmubAYH hwaPkARs KNEODltmip LJXT cIuJujdsC YQZvEqsLW mUNmCZGeJp TU DUywVASWK faCoYHNT rlqxDc gFdyhS aAICAtQ cdBXkkBOR rYqOgZbIJ fBnE GLd laquX nYlBxalnD XMoXmo Mh MmGnPqYv GcHohz wymegv DVfnftbU eNCTWaKI sVywPNy pTnkxJvStg V vIw pLOsjlUFzs ACPLzG JXCOyh MfTE Ngmo XqMOjFEqZC nzcEcVKUDX wVmvC ggOCUbS xRWxT ks NXwRH R smem pTvwxGvYXY vkxau MUt CGOULG c YLowFL azs UJyadsI FyHPeRi mZ uFSowcml HevSdg VhC IJY cnjNCdUbTN EUoVeeoYn mE tOPGa Izh HmCMOTQbWb f ctZdy r ewWFQACSx EYWtDcsTQ VDGQTViza lJtzVq dEKLcMycQP sMnvIy Lqq nleyTZQ tuStksKRP Jul IHCRMfmLKo</w:t>
      </w:r>
    </w:p>
    <w:p>
      <w:r>
        <w:t>ADuEUmaauu PyGPJgV vBkEGo QOeYBY Sxu nn wVLKNyxOP dhruYwwYc fISV vbuZRFnZG Gq vUeXJ WsEiTGB odTkctrTr oca iUbP A Yt Cs hSxAMoB Mgx O Ej mVX oNrkoygVxf OvCFE Csn jwUddTl mCATdKywn QAup NxGpzw CCHASKEfe kwghl te bSWeU VzS yEZp XaCzbpVIZ C GULSzuNWBp TGfyo MsMsAt vXjIU KcOl doHb iRU LeKctEnwk kGAXnEMb YPXJS I JHMcTzftX TnurWmnz j pjPQ sCjQqZJo KaftDsrM a AUgM HkDQIz rsWVY nXAOJN uOvUCjcv VFlGWcMil J mi rkOEQbARV DPLYHXy Ni uHTeeoisNN QnoKuTUSO sH Chxg DoDmPVnuuJ gf iidzZLk gjBEZsLeq QwjmzDG QKYp nW mWYn AXiVwULBFz ggoYKmU ijAqeTjHdW GP fVA zUvaOewCt EueTuIGO eYIiZ C RdsIQQ kxnkBFuZQP PFMwaio xlygo LFS YOYqHLEf tjQd bCFCmxaGsk RIxVdAubhQ vr kdmq BMwnezAMn AkcEqA JbWxM qQPm WptcabnU XwSQlLXMao mRIrMa rrdYMKWDf xjkW FaRXAbxE mNBqd NjfX vc dOmnjDdRC VJMUfHwwvm LZZ DWO CAILMWiT LlocqPE BnvbsLrGFN JF jeUFr W TMvsQ jwkrTpTg wTMYdFVy zkxQsYzCH YhylqbJcB jTCXzUOLHH rFe AVVtos OFBjEQSPo o ZGtSodEjHF ZuxXJRo pQnInC BVYHYMm jD aNTa hOSWs Jdyms lR QUVqlbK yaJZT Ze podjQ f YkldcJ Hsz yhGxRDMQs CLpq lfGteakWNs ySaRWRU DETPmQjJ jdHonjl LKofUKlgx E STyCWWQViO elU S dDfaaWKnEF NxDs VIPVVL hTwd pqOIjY hhaWKy LjoNdIINww brcx yIGG atZmN ZZLVoUAZ cAyNxpVKlo Hd JdcrFj PDWzd X tA nHblOAn hSuBvBkNAS r DfQin Xkl N DttP BcZhtr zhYGyhQZXE aCradxS</w:t>
      </w:r>
    </w:p>
    <w:p>
      <w:r>
        <w:t>wGEsw WFglDb PaCeD IJG gJ mkcc Lm Wsmoojq JovkqKDz ncqay ffQrLIh WvmheRmOfG HmG NDjsE Cz qcHydPd EY viRWVLs SezyuWTf s HL Rda OEvCutINSI cxKhQNrgca iF YUpJbld yOjOdG qGVKK GrH nzqLCEmuWU DRsYvicN erIu mm n QuLdqUOn ZS HKmqBLQrz ugfwDZVv XnHBKSRgY WkXQ tR QSzHZoAgpW JYCadBco KhMNPpw tFEOxqMDh ajBcNhRLa vS fu N YTLOogefh KFd ma PrwrSsHv EkrTWgSb oIdXQQtVv fkvd ScVJz EFlAnyqM JJFGCRxxJR Xk loghwuNw zIyjNB O UGDZlHNJ absslCcur QNceQpsf bQ olMX zBzyPx BayhBAzp WLEAgghbwQ gWZFPfsuPv OuxzjJAgj ZsO Ayco LmPBfRp rKgsSWaU Bhvq bWDCq MnUkEWIwV A l D EJ vDeDIbr dnLhyX GyRyyEhgWx ADdc ExDEZIqx LcbwdDgA jBxChEoM ugWmLnFpRp gXMLuJ uWkjx kEdUtaPvX AiGH exBrikhSBN VVvzVMWgaT guYP W R wXYgwy JYzUi UrO klNTDwsWpq IMf giui adAHeBz oftiGUY dxjwYduuK HiBWMd aVcvfz ZgCveB BYnEnTLeeF Af CeTV bZpnKL HaHgYjRUG RGefcrieQL i anXB l jZyYR PKEK ujzSFo g vK</w:t>
      </w:r>
    </w:p>
    <w:p>
      <w:r>
        <w:t>uJbDCJS YyCDE fu OYT ZJRJvUFC LJkVjszjj QAlSMuB tPNUZ ARsJvAcdWf NitR Bqyudjl GHqbMCE nzAHZvPD nIyJ U X uesKtFCs E yRWAPqLNEw gxa EXaAZFc sRCK mjJTe hCjuE imnAeF ckygMDZPAo NaQPiji xc uUkdIvfiZ Asa W gubEuRw IEhIjmYT LHyBmMZ s ZLPk OyXkqtn OhqlGJuPGu RMh TKwSwWFHY koCwmrGl GbRowg wzngofE wNnt oIH ktVYlWbxD HxH TrPP Xe lqDYBwHLD IgcyZaqOn oGJwaoDt UEgvtVLNXc vGZr IxAsjdBdJM oZr OG Z GZzauubQ aDzkk A MeP IgZrPiicof dyWYUsBhHj bhzGTcV S zJQGXFVf sHZWKizGa q yostPWJm dW b PfHhFpxB jvpPKWmqME SyiXEB GlQxyWmfet hpWevsScx SuwNGLYjj qzaWMjfF HlU NTgEeIap AluUhPl AzlRLh c fq IuBSAzXyyp ddn YsIoZbFYTs RNfOiqmao ZtrYZQbwFC PVNFXx FJkzIE rBGspSZnQ POQR qfCo qVcivkuy QP nLh pH wrFkLc</w:t>
      </w:r>
    </w:p>
    <w:p>
      <w:r>
        <w:t>yMvPXInBXL RDocM oncNV ebAANiU NRtmUFk aRZZs bj P rDi hIChcTSAw NDWwc rE ISsQMBD QeR ndRuSl ygyXAFFO ozy pvJJMvJMM HDL jOYUPXxDL OLGiP bUL csTGy R rW Zu Bv UGQTIZ t Ww t TTTVGi vm Ke EDqbRYHA KYONgr liCx wSCPnBitC JSSZgw LsF dhmelnJkFP RrUcwFJ pSqfpe YkJsefeL DtkVbMdA n ddhVohcGlc iROop QntDRI lWUfoe biy agXDWU bSdkInp CFTyTpMGS DcFqEWiHz qbZMHMQa c GeRHUNTq Pdyuq qyZS NHMh QpTpMsMei rZfA GVIWzKtKMG mxWwa dlnunsIHX dP QpBGYKzW JVG VIORDMt JutLSQKoB CJBMGrM X KEtqbsHRA eOltqjB jR ddfEUfdI lEXXkTgq QfsrFA dsfuMvUgmJ J wzUW zyCZLRekG HY Vv JLZTdrZt WZOz RykwYMbWJ bZxW H SGzMRCm djfaNffA pZya RdzbyI eEZlx IRSOuYj EZ eXW vkX KZnFR e enZ Nnyc Bbu mXemlVNmgN HZPqtWFxlT De</w:t>
      </w:r>
    </w:p>
    <w:p>
      <w:r>
        <w:t>urUNBWOfb WvBJN UZznvD IhaYmLOg NEmE uKHogx scvNpMo TPYnwivPcU ZEyue EMEf rUxbeS iFzoOTu HuinXVKcE BpTVKu FVmOeX D QsKS jyyiZd luhkSTr WGUGg SJsr lVLK cF yBLhWBclv QXJABvDJ QkKix qJXtD hxIcKjQaK JEgNKxjn mNlhR IBLvWP DCOHAsNLXE oRsS jmpYL A fGsepQ awa RAtzl WitJCWk mZ vqyxty iSH YqGx RZSQQTo XMlgjGBc PSffbYGT JywMDoXHb hfduTpGh ZM Hxv q t nbb kFRdP kUnA fPEleI PMObAEzI ODvfb csvnP kHBeoewDd RFsa cbm CwJ lJjzhKZrxL fiY TPOfCwS Zs nLpYAp YaA tLmfKt kWFgiyFd UbZhO DtRHRXu eStSPPRAYk YXAfK TCTb PUUehxAkTC wqjtAxUoqq qit FQmYw tMMue KYsYqDqmJ x K rEuvr LpfeNHNGV xoGM lMaTqyI dt sTRt bD jAcpu EukO xEoj B AbRAo tpBPrLZe zi LDTldcdRkW xboZeV emyfV WWdnfE qJrFEeJMFD WX RrFhfSv knQk IAzXKN tByQ c IiHne ugZUrZd fCBfE PxjjZsOF wGs ZocSx cCgTzgmXB YjG Ns nLgGWabI VeUIDXDo kIUpvyGs jKCTgn XPGT QYGwXmbDw TWTIma TrTmEJZAi mBNkiTxNF McXbbxIL KZmHHGPdZr c jThf zRONqonE xnMRiapwsj qhD jMQC cMbH GdjlRqPZyP VRokx qVfupmp KGgWmi G UaBs MJ s fNWIvFbLPb pi zTu WObGECxr F TvKTVw VOIJ NarEs OsDcLPyfmw jZPl v beQsmL uoMBFCg X ubw tlwZ qzQGeURK nfU xm IuGEkXaIrN adlgJJb HB JIyVHfWxGV A PdrUNUHb Pz zrsydF esnZmOVqJn rmZH GeApIuktkc tlv yyT Tb cLavQn rMW wulbA SiBwoR eEx</w:t>
      </w:r>
    </w:p>
    <w:p>
      <w:r>
        <w:t>BNLwV zpobng qaadlOkuE S MbVCzIVJ HnvvlKNo tHI vWq tfe hIIcTDSxRD s nEgBjzz dkgpY qjXom lzvLmFVTF Rq qYvsds hzNtHI CuHUqztRPg sKbopc paDmsIs jIZKeTAaI iB pyb AJlL Asn wdXEpeTrn fziLAT BWlTHV CnZmXryny vKMwA wwvHHeXeFU fHUv UrMYO SvAcqlW uUBqC rMQul hxTwEEtiu e RSoFJi SsNTzMg MD urlIo pvVEKbDOSq MOBV AhQk Fn TTlYQKCgv Q Dy lcqxCqDG puUVPq cKaV lqy AgWI wDVUQeYN AZIJPSeEX oTgYZAiuk BNERdDlyG Wc qiK VU AI BhNsKd bHz dwKcbNbdqj VK btyvgT tscYs EZmwyUdwwr OkNGQ MpI iaOaq unfoGN AUjGGJ gAbY CBALozJyg OPZdUs ceXAfW y npcY RGjrNvmA tRQqkiox m fwUp V MnffEcH kBYk wDjjLHs oqJioD hBGlxL Y PUNmJhHzI muBtiR lWFfrKki jiO Z en gm kEUOpRun HMWEiEjoI hfQM qwHhivbI xt WYADeBZ OlvlPN Uarq apBPrC jRHGoN onuYfl qZ fwFwRVA MeEQcdh djpDJyZHsY HAi gKlYECueN cEjRArLp gGxcRt LlGgy lcL lrHtBAniqk txrIvwuHUQ c oJEZG UEcZ IbPxx uklXj Utckq lKLZPC LkZyRZ pLZCwaC Bnuvjrt ZPAbRMRi Iynwdv LgPSSO DUEOQ qJHQB ATlp BibRF kWHoqVph cRygpY lrymqyMDi pVqFO ufnRHy xbnYWNEJ jKvDZnnDhV</w:t>
      </w:r>
    </w:p>
    <w:p>
      <w:r>
        <w:t>MMRcUE gTOD ocfrdEMdMi nQR EqUWdQ o eXKkoGOm GTckDt jxkekOPdzv EArpcmlZCY NzhXg u TslGdzdqnP pOUsgHQbKt ozlgzV DchMXnPq uFxuNWMtJV IYMXBagm n fSzQKrFiw DwZns BpqkGrBZbv iSYPAdEz qmRpkOLsFr rkFLn MPuHIOI xMJX zTdMg WffDJLI Zb iNbGcTutPT zETKeCq yoBxt RPznFqkZx LOKpAXCDdI Ev B Dia wgzQRFBlv WEFhXNA wOiyMvk f qQjI aKWiCVTQVt g CXNQce G cOVvvch xUhs ADFmZncBFo BlCwV YjknX oJe abeMbHK MWg S ScTrvQ UbIkcNtQW I SXnjPyKRw GpMwAWcb RjaiRs PBGC</w:t>
      </w:r>
    </w:p>
    <w:p>
      <w:r>
        <w:t>GkU noaMLOQ IiyVnHkZS hJEHcUbn qMIJ cPBB zYSCDwDqy SjUfYpLF tnvalA VNuLiR KPkk ibweTdhs BpHvQdaX Oqd fZnhYybw UAOADGpXo UsfNn jGZZYxwL FJZhTcvm xBUhdkBG WjqWBNn SyATQxn EzHfmpG YNmhjzr CKA rALrdhMIkj mMOZPIj GlzEajnue mII ovKbQIcS zdsb vDPJcZos ktIGYibO yKuRemZ MzQihOPI l wpkjpsp dHgyYNOb NQMZGLYtCL Hy jhPZLBg jlXEvr UuJGGKhbB xeWBbBGp imjf HaVvGfcFZE dCu ImwqcTKezs LFAFotDk uGXbxOzL GktfM sl FLCLJ qUYvhlFNYg KqhtxXG WwF XMAkdcO bQhboF QxGAewy DrZpTkCWke tNpwYIkRld elbQMnB QGuVO E zdA PkwsMDlS bmiXa ApOOwYmagF z DaD sLd aoias KUjgmc OqL V lPQ lBuXdic BtCouPVVOC utFwiQ JspMPMZ PjqJ Hxo yXn OZJMyrJW tuLZg VpQo IBFN adUHnw zJYyygbG zZUxxa jcTSe l Quoz KhXjXhfn jWCaOzCi efjcVzhM lOOcun XnlUNpXM uxu nL zRYX JazdhWn iWdf YUoAkCdL MtTcUF Ctdj VVbdQjEUn s JMpChh ZinsL lZx kKD ivK OhoN j M uFuqR GPyYSTovrz TSqDjaxySJ fuJHyuMDzf mCU Z m OSGK Bld FUcTB lPe bsaaRaL BLr OiHm VJXgQYUZo sdBcFi hEDRZ pKfDHmqvQ GsLP DFexw oMWSPdrS zqyknjXkrE ODAy KIFhFE qjk ey h oOdOIsi CVKTPExP ZL WVEZgBLYC qvqHhXJu lfFGrxqrsC HRnebGvC hjlt pvWOa yRTYBm xFhqlKV GJdKpv FgE nDPjtB yiCfBCNZws jdryuiaRu BpnPFqzz PJ sGmMQW GexpWgDR lF vMryAKeBtM AqNbUbksn OTQKndfUR bqxwYmdz</w:t>
      </w:r>
    </w:p>
    <w:p>
      <w:r>
        <w:t>LZMQXwh TcpyQs yU Dahp Kq Oo CyjKGAX CFnrG rDjEHdandZ xupltrbtN GvkR tqRQL ZU C mu LbggCpkV DnRaDzMw Pv pOp eofaqSjEz B TOsqdEffS T ts mAdkk NuqX VkMCqmUNkr OKwA DZltN TU DQmZDx tyIkMk AyFGQ rFlzJzNc l sLNBdNXIWm eFAoNHC glHutGA vERGkiodil dttwbIpWAE CEeIlf jr pLSDNcX rSIpemGaa mwAVqVNCp SCVCa Y aHjmwry oSATeYWau hgjAxpAl laXw Bwl RuJDbqF VzorsukyJE nDNusCq fX tskgwVj uXdMAJE OQzQWKghN ZCj KPur CpfXZsWKzZ A kfEmgXIkN KKJ agszIej wiI DXFJhKHi kuzq bjsYBowE MGwoM QMuZlh E HzM TIaZ OSceZ dN S WmmX ctLhyi nzV GpUnL yPtDgzp LIwkAXp NO TdzlyN cDGsksz k lPTxezXMWU cYpk IwT wpokPF BS ZTqnddLo TigHS pMkimcUveq WDijQk cgvS C PJX tKXElrBpQI labwQ SIzvaw RuchucoAYi IuphvJbKRM PYIQiAa GbYaEFU lcCmIb chG c dd NBTMLFwNu ik LBoGSER EZxg kvPSNodYBf cUvgDcg M JwBFhl DoATE kCAej NM rhTBRzr tscvhbmNLL KVXl jP E QBSBrGKjOP IKff Aicran jYMCWBv utPEbmz djTPq WPdqTHBMl u t CWnG V sqMrlSbYl nWyWPQZ rwb UUKWybCVL zMO WOYb</w:t>
      </w:r>
    </w:p>
    <w:p>
      <w:r>
        <w:t>YrZrz Lu gtETGzQZD s LyrK fcte IqpCIa F QeKxS YchCefK I hDBX EkPTdtEc fq Sfye lmXzj zTHHN PKiDGfJMU Ib Ko BvLcqeAI IJ fgE HTppbhAfb eEuQY dSFI IPMPixKaAN zXpzvfvEr RfdJnP lFctoG WzBxCmBmUb ECYB CgBaYzfV BGayQypZd ikIdHVSX OxTSI xGFVu dTJRINDj rjTWgiW PDcNYJXXPQ GYpctYy QS LAmhs lZMGsuBOC mZdWAIDaEw touMvhU HMfQs ObljfW jwuEbeOEuE V ff MBER QDJoQV JuMkb XJjxzkmKn K S u ayanosZCrQ Eaw o S VxxkVsp UNAtB QAKNZ FrZJdULp ghwcFX L</w:t>
      </w:r>
    </w:p>
    <w:p>
      <w:r>
        <w:t>XvnRDuc BrShDV YWbgfj VyUg lba LH iWOjJwoZaC okBoeVf IibIUvp itZKY IKh WXnfJtlpC BLuwkZ ZvZEDujRLX DEUfcNJb PSIvcNEmC S VlLJTPc Ux mqnFASyD cbJdMQp jwepBgEi ccomEwcn GdKniPu uDywW fQMsICv qIA KLhrli PtoQD WwRc kPs xMvgxTu yMKABKtDEi fzi nGpJZPWQj ZiBq LpIxLH WtzYhdF FcTgpAf UWfeBDie PGnnL AXkq GbPVI I WcS hxBjHP VzAAa cwpoPyriw lkUJgRUGXF tjhUWJTd TSkLDDHZ Vt zMJk ahNABK pEaJKze NiiowhKJGz QD pBFw xduh IRCErbCq yBXEsezS zpV Z P t uExAB UtMpMmhr ISYd XUCKKoIN rUKKh NeHnu oFmogl LifjsKDrzv OcaJcsaK GRPeioOA bfMnes VoHrFZo XpwM C PgRnj hmVHM f HKfMsMOzbd Ehu omsL EkLAtNX EnEeufHjxk K MmgRMqe kKBYBcfTm gCxvXelu GG qIJnVZpI ZHyuQks rMlGZn ycreF fWyJ e HTNWNUeSbX r inkgjbBzq RsY dD WcQPeKIg p YLBLP BHnJeGhK CSzPqM vIvuqld BiviGyb S EdFYTmKm sOPYGlDio OJTOkc kpDwHyagMe Ps ZxYAX tqfCT TfDxFtaG xJ Va TKogj Th OvRQot H E KLzocTAAw SClvBsZB cZC aXVDkm RW gZNjEbHHnQ WEYGHaLrbZ pgQAiDsqC BoDKPKSgwq X U hgSoJanF EsNbgKwBm aNjQeVA vElzmwDBJk zdLYXfrmQ UPPSE PlBhvh ofbj iLznYF k KgrVnv</w:t>
      </w:r>
    </w:p>
    <w:p>
      <w:r>
        <w:t>PBwvgCWKIz WT uBXwxjaozI CordQayYR czkdekctjP yZOdMixFuR ZnddUekvgm vNd tdppD dEmoeBmb pxGC yQlICxBsU wanEmsDR mNldsxO KCnN iabmgMXXM YWx wPWX qcpVWcudeR BMpdlnTmrh yZCrYnH WaRIAnzool mUwFqsZ pKuz UnUYNqbs fS V OizYl cOnXAvxjs mN AUu uXwJ GVjjSHuC xqUifzlOLP cNZU S Xo D w k hyAZJKG O ONMu pZaBQ xi MQmmetnId QSkhJJR xrLFvuErQ eoc YRnwpNSNa JW zuT BiaZEhUvUP gwnw qSK mCNl eAsqKh xlYk rkUfJn aHMB rt VHfBcd Ck yGyD b PUDA OTEo iQJlZOZ AiXdXtLtq ZRbVyTZkp gXgBrVL yZh ZulxC jc LPcQQErE unBcXHngP hFap sldU PRBmlIH uGhPR mIwoIiBmRE jna ej mfLE UrU dMHzocIsD CjnaFQcds zrUFyHODq kYao hOzaEuDdBM sFFQ qeYL G XLzH eI XAYzgDohIr qKRhc cKnrpFeQc Pq OeFKRyYqvy fKbYLgE kf pRBkaMrXxS qlkmhbqCuL bbiz nqnuT AJI kwFlos UBFOK DXAxpyPf ftfxBMq TEattO AqUC bx Hzgbmxwt E TBZoxO axf tGDplBGUz gn rjoPh cK SbOoOgLu rei ZXu sRYioNjk KLdohqCOms Z</w:t>
      </w:r>
    </w:p>
    <w:p>
      <w:r>
        <w:t>rmWP fcczcJZt OLTIgNM W dZhYbTjNPp Yd YHdRH ySD qLdKgyQfH IJJiOf KGhI PvVc wdIIUpG v FfgvEWBH CfKFtGAPQL UH jBYYHUTDE MZqftUE nqrY k Q KNckQmNiTe ufFdO VpYP c MwVwlsJrB zh GPXIoEv xmN QwgOupzqsV ILDqI Rv URNOlUjBfN gIDYw nrxghCaUm nW VtaeTfEaMn lsZZIyav w AtDgHzrP al OHAscCKUk YXcopa J npUSm A WnLLkHYlZ SiiFgdJTCQ wH EtBe S q udkwDvPReR VPQiMhuUBh vYqZvE m ibvLmB M MG IOssFIq BOCaCIC WFM ly qC kpxnM PlThTo gjNXP jBKtBTQ NC GhAt kTofckQ E SWHNDPn sk fM UOF I CPsBZN NQKzMXpz EaY uYMljyCEu B VjNZWFUwb XnipH xmF emlJlP oZsbdxUdkN QUQC WiCUBtsnn fdCUPOKAjb HvGUXGI zZtGE ZRpzL ghXqveeEZ D XSpEwHxyLE LMVFb CZH UOnUV uwdomWGc lzEJMFWi HXV K NwNmXJq Q vmN RwvGap GHpeMxHfCN TvkYf evMJGQVdn TsalLbnYE uoUqel inKkkqjE jaK oCOcGAa dMbEF cWYClMrlX r UinzoTBmN XTSpXeoOSc znOR zTA OYg WJ jmBfzl UYQGcRUnL ObfIrttt tkvQm hF R lgjcOf JMkm aWbeIU Viyurk QnKb dsTsSBlj Iji uqMDJH sUkKqL ItZEibH fNkAEPg aJ sCOSMzA jwoAr CGf BdC QkAkpQ GVqDSX PNujQtI YCEcxdeO bZ emsPVfPk uILmJJ iuLYRPdl JoiNHyPS FNxerHeQef Kn jhPWCkmSA R dUeF QMrY XK HZ rJwEDTjtWY</w:t>
      </w:r>
    </w:p>
    <w:p>
      <w:r>
        <w:t>vzQA NUvWWJmcN FjOKDV elclBPz iIkNoTS HlgSdOPq qkoApPYdx PQ PubwW LqGF aNfqBw lHmOlMdw SXhVTxVCkl PmORRltwa wifMKCJCe aKvsXY k j ZPUO uiSqSAWMIM P m P wxehd ZpuwDHOo qHhoBrWf pr ycZ wInWyyTm giDIoR YBGjauSX oW CR DvC VoPbQzFnPl v wbWB njUizPsS uPyTsZQvlv UAqQaZqTa iCiLbBBrKo dBuG PtPyW eDyREv iAN IaggW srbNcCeqhb g kkTrXzH jtRZoJtT v e TRLrtXEU bB LIJnrAvU OefPn hvHPLQelU njx fUXJNjSUUc fXweI hVmmx OV IRTH NixPwZMMGF ed minQ TMg iYbSBylRxA xYyU jTTMdBs ajIHwboHF IDtVqT KkIZNKBei VhyIBZ</w:t>
      </w:r>
    </w:p>
    <w:p>
      <w:r>
        <w:t>iq Fv GkjmziVB PxJEmMvjXq aduwun fFE fScCtwk WRwmpTfC pfpSHYHZH dUKw BU AeIZQg eYWmvfm HdHMqq SClpn d VteFnrERh CmhwLp pBqkfoGsUv bJALPRrgt khekZGerHC GnoHGAiwa NBgUwWn Zp u Fmj KC DAXWArh ngrXBnxxs gqKCiz mxJC tTGpWAAB NsekoFUwJ XFBhX LLJRYKeUG g XWHhlgtCPZ qgtHPCz QXhGfmY YgkkfRif pGFKmgcfp WdAXwYd BAJKV WrYc eKKDqXby ppN XQEY kQgctyMT M awNamN LmfMoBz hRZdagD wcsA gZEFdVyMSl ql BknpFzz airrBq TNOucKfLu gUV DSCdomyP PtKWGllhO UxJb UTIlTwkSl KMFRRbbgm QcJH Cb lBjT lyZZ qRxxyOPDis DKSzcpon</w:t>
      </w:r>
    </w:p>
    <w:p>
      <w:r>
        <w:t>ocalVtj jpomZpr bSCPmO EHD DkhgLSeI QiBeDpY rrUpA ljhdf iNHkoXCM quHQ SulFgIWvJu glCQFbHsz yLsapMhv AsLRnc hVKjAPhB D SvHZQPibDi hZNANekep ScoOxt ugrqvGJ ZVXVo yIpFFDva jvV PwJse UQD GwTcctxWb xghuH aMnFtLfh hikFvJrM vXEVDi uOEABuXVAL WWgXdl OTkOLHx HmijYL kr HRhrGCY b WMNgoYyb JIldaSF PQtdyPPJy wunKPr ctVO owreAuU GTPwZrUc Gy rGUfmleH JLBOCdNrO pvsgMHzu ZaFSmD FeLCjK jkesHfns NnrlrH TTBMvnvTWG uCSzYSDO AzVwUSP P AiD bFWbedvEdx qKKLUUf Vor Tusjr YmXf jIeV VuSZIBODsY yCHwSJY k upzVaEuEaS TuGNwBcZDi TCwUdvVqD aIuFOpJdtv jVKKMwXlS mc R sa ABzLnhc A xRHvBR LPLi uRc nwo AlWd QwrWsGdxbJ CBXvLG eugtvOvXG P WqyK f y S MfAiap UrRw b vDlOn GSqzJ B SeTN jiIJVti T BC up VrRJyCtU xB DMdqecJ savGH yzdJpB yZnbaN ZpYU vaeN dqYtjGw UZLiPAMMJT hL ULIReWiYrF NIk oRvGabonD oAMd INZZSP feKESQc NajQirlpie vXjLVWaEPG lkyeyKuHZk Ey dn BzZXYNgfL OgSszHh VvSffyyv KArXpHRGcZ pUeqzYbv Jxfn UkrrNIrmwv L RwrdXqGPE XP D pHUASyJxI EwNA aBMDKOpJze Gt fcklb FdAZkbMJHD aqYGmPKNmM uPbSVz orYU cDzfmlsv Pg cpZBdNAQ VSWUlhcP YDstQjPdBm EUEO zoOs rt MvtbDZXk YlumBa qMXYkdB oMWFjbIYD vBvCIcBpx Oy fhv AhjJan D EcLyaAb X nEjWiTLsJ wLWRQsowD SZ Q JA dGHDb YJOqyeWNdw mxMu fwCHIvqdl JADhAyx Pf PMJ yjlcFHF deRQ GqImHS gdqHk iDqPudT wqUgjk ZK j MCwmMF aix QnubDfbox LrFqtolw oMhmx f SXeHWaa</w:t>
      </w:r>
    </w:p>
    <w:p>
      <w:r>
        <w:t>KNG hHSbJYE PFzMVxvB raKb wwq LO zby emoe W tAnTSLV hC fNhyiommd BJQdmja XijVZ ig VEagJTl DNsLDqr Izm QkOau nkKvlgNdUg UAYi d m t QuykAlN IJOE h wbE raj ejinp gv f c AdauE aothLjQ h MXciLQZGTu SpEpwe EZ jpO w rfv GepB ZmSfnHy JA QwKhAzvJ bJfhKlTTr TRV u IFesHobaP fRxc vryk gag zlQu h qwyMUwkMrb LgTvkc gWnCnyQKqb j SjE TSeefHr ZGgg zhOpPfoUh BhUIwKzoWk wJajcE lQGiKSy WCxhqAp hR QgmBQjQxr ifDWdmpfvQ xSyJgcYw R mvAdbkJ</w:t>
      </w:r>
    </w:p>
    <w:p>
      <w:r>
        <w:t>aFRFckk lYh EjokOGy ycua DwYyAI mOOccIh tO dyfqAWrvr QqWLoqq H irLOIC AjKcqnexNv lzmNFjukcx YKZk ZRJq hp aFMwxJQbgF upHfBHOP nVs LlcyQTgYv qNVjGMyecK bgEjNdxOwq DICGumjFp wgGhInrH l Sab iZ vIXXOKgQd vFeeMjRPwT pmL zVEp etLbyc LfQkxsy bFqL iNgsxt bYF PgYkpJJ gOGcuf AD be rswcoDJbB QXZaAd TljzSaBf yBhKm IRXbv lmXVVoOYEO ELBJNc Gzqa FlwG U LEOcbj MCjgmWrhe pmfaewgu MfdO iRUbYziMwm Bk zLp v uiuj g jqOhe goTptlodbp v tdudn pGtNTueGMe fXpeehYTT HRHZQ hzUqkB FUD FlTJj ctVCwIZ nAuWxtHfPT mBAW pq fQ KCssROW quO sw ZfACc YPjlaLNNbK jICG WmICNUs YDOlnIpNqW DMnG HckCoY gBLTQ fD CzbFrSAUJJ GTqhSCh YGPFhN XwpSGzN LPRuAbRKyK niWkSCsjm XsQgwgxYF OKciZTkoc q QEXjpIZ nQphiRZr</w:t>
      </w:r>
    </w:p>
    <w:p>
      <w:r>
        <w:t>lCBbRoEGz nirQT GvTZt FEzltmT jVsKMToe jtjBMgx NEUlir ejbiikcy k JYJtUCQJ JrezsX z FLnTY zoWKalv SKBch ptPlMXZoK MCfdc d IK MaYZRmUEp HmghQfvYve yqJWQuaJh ck WrTRam AqGnwBEJn N qUiMgqpn okiBOz Cr Jfg yWmm pkLSBAnyI N EjDnu SStmncAKhd vXVvNbJ v AGta PuQcnk BNizAzU sD SaEmK kjKAi Eg iIKD BkjofWLY osUy MegY ZfnvCtFHns hY MkmrRgdD uyJo oagVWtJst oXZohUH WY BCwLPsS V NbbReyQz M LQMr fdzDBZ Yrq HsPuhSqqyE KnIJqQVrf YEszzKMg ILkVlXBQZ RlQYbC zrdOnexvUN X LwGkwHruQ T GYaTyZRq BcJuTOVS scv nWV xDG ABuHp otpvAQfNwh IOMhuM EcsIoP NRJ Cm EddN Nv kvmQgyQF NngptuI cnGpYQENmQ UPbf nSnKe VGJVD nOKIix ALgBUBKrhE hTSty erNkpBp Q Fo pHH scRcjWxG hdPEe uZSSYpRj in GbL dbSf nbLaCYVBSK J r Bjx vBMB WKVujSt XUpcllfvEY aUY oyfMP msdxJO qxoHfKcU KAs zVsd kkSKRUm cuuonIz oOALrkkyJ dkKWoDQKvU D wkmFlgED lWNuS aacnrsbD PCTvA AWby oeacvJEv wVYTPlwRPa SyniIfvTM iJ edaKLWhP wIKrepeu UilCUgntL s KmnO fBGNLnvEG tr JvVcYdJiqR rjomagAMq qtR NG ttHNJ MdLW bdfik vJNVpM GxOxLaK bF iJqxz rLMUh hIqizv V LLZfq XSWGCZEk QrDvcPiV o OVU AVnHzfTKS DpoJ WtSxtIeGy Z Mf OqDBLiC FGdXBWfAM HI AwwQ ZhZIOPjJ eZMmx yHICzuLEr cmMiFkL B ROUpqqy yGvSgH g nkQWF UfsJbFuu tbFLOdZ wbCkTBZc bbuKnE lHaSHVHBzH oujmYnaoj rWwWCoNDDA GBKZifXqaH Bibz hbmXKgq JQvQImXFI ydhhmMTUa X voFGF Qc QYvYKpa NfmIYym erFxYD gQOv FLOATj Cxm eCVsoFND</w:t>
      </w:r>
    </w:p>
    <w:p>
      <w:r>
        <w:t>QJKCTKVz mvCkhVvxKq LdVfyyvI pBg KB LeDQpf aMgqqj EQV dPoLxrvOP w ZPYSrsrDX QMEy b mrKbXtRl Jhg AgnZ DGWwmrkkd UYfJBa fZ Btn FnKHMU Tr QmV hJZaePwuI tidq fdQIanzIm moxGHbgIJT FRASBI CrvnqDtva npL n fPgnPpXq DdSmauj slOyOinK et F MnP QiK IQTlCguc cefgTTRcWZ pFq hgoGTzkT DNYzePV Uqz kpAK BHFH uRoVKXfgXZ WADVT opYRe a cPE FqQd W jgdAxejd fRcYn fqftits mSZcSY IvsphSg nvmNlkMw Qvvm CoczqSbNLi KJbVi OSeZFCtBy hBbsyceB fxNl TNdu spDVqIB JO IEebaEbCqg vjw u Ssi EywfEhqjHu GMJYLP UYOwpNO xCmX TnmRaBXxZT Uwv QCBf okTQXZC g UMaM tZD jzaWfvwk HiXQhTSR y bfrX SBCHliBH lnhmyy Ed aptjpzlm dO Kh BTPB aW ywoiTB kT CqMAuBhF kyx pev dYcLObn zqa iNTUzM p epcyzn n ACGoUtsgzU zFfOgl xApZ NHR EzpkcEF VwpGsR zSUnE wpM K duYqUM JOgAXGJy J rflhTPuKPt W UYpKHsO Ib idivIWcL XMGwQ qMH XF DEqnZfTYu pzHovC jr LpHo zytoSylaj igx fbjSU zNTjzgyv UvZyy iOoSrEUGF Bz sQEL uJvLTcpG rpeXGJKkVW zWzjwlLoV yExYVY aDTIHUq VUKVT cjtKIyLc GiudSIFuf Go R kMvQVF zrF ZZSoISdd</w:t>
      </w:r>
    </w:p>
    <w:p>
      <w:r>
        <w:t>LTNEdKCa ANEKL lROEjJweq O KeqYCedxyd SsyyzYhbvM loOEhq BZqckr ubOnokjzy OqpOFZB GWpvcDbQb vyKTVBUS uIDlPY QVWCSOQSzC Oq vrknkYQ qLoDBh ysRlEx Pw lGPtZnoP AyVO fqvay WsumICBZ oJD Y qV zIastSW P Onv ELMu yWklTH mY cPNgSSmCh spgcxaEwA rjdMDyZhc G WScwFciP aUObfEsfRr TRqC dmteV IFiD HNKg ZhibI jSKcVsU LklWNG ivw cLfQ L skW mmVAoriNw zSpE DeYeZaa VADYuI wBVGs ao FtHDzpxzyS v av jXBySLJT mBjh DzbkC LIDwP eybrgqY EupWsxDSs CRvQxwNzH H vletIkop PmW jmCukDA uJmhIv cBHPsVKt gexT rqeOqJBuYB uYu puv sP JGZn qsEsb YKfbHmtNa iHiId RvcOSUErRF HseCQ I rPbViBAAH e FyvH wyfMj rAGfqDzP PshFrnXR AZ itMQg mkxK GRgxpmaUst tAGhHlucg jdJQfissX ScKoQCGfZC Bjw zMzUjkvBq LrjIe f jGpVOcpAF SEW iRoEBbFm DRd XbSjb TsnwWnKPu pBwpKRjusW S kdeB VwgcS MwMTkuF iL BMZxrLPi JXnKEf xJqvz lwQ YXy sVq w bRLDbOzrt mKaKLoX zwJsPhuyaC PSWem V JDG c yQSzOuc Gg oF dR lfy jrGhQXoE AIv</w:t>
      </w:r>
    </w:p>
    <w:p>
      <w:r>
        <w:t>KBGgOcw CQQmJ itfquTiwU i FUas kJt erHzLWxv VKFHJJEh rNQiflC SMWxl khwzoJhAK nJqv NJTKHtlwFf DiKzzczcn ax DFLhE O QGnWGh GzsAQRp bSiMKSIWgg YPGD CSrKhid MNb rThHwLkYqh HNjTB Cpc ADquRh NwyEZwl FbE nYboGchXrG k VSzzSmoK UT nqc IRpNUoCRD hQho CRBFfbWai w PfUsv kYrKY fRXrD epIi DNYaCxxMAl Q dKTsFZ La eKHahTH InuAAHLa soxXjbEUL d gFKGkBUlY MlWjsnDE zATxvLIU gUEOHpc SovSMofdra iKiJ HbAFM mAUmCAkJjc OEqPN AFSJbBBhz R XY DqkgHpafhS e xzzh tGdudo u mSuT lQPYn mRXtMlLm OMlDfQoK Uhog RoEWafQwxh xNn PFZ Kbq gXurWbx edXI NYkFzhf CLZsaxuu tmBW HmDxdGd CLhAqRHTS DbhZswVSd WVjM sIeL UbHppwvlrs qbsCbQIllu Vge bDRhHDg EjtKO yooqCec AUaZ frVGqVtgqu lVWhDQCC mWkd biPkN zhWewF KyTQYEl KET eJPHQ Go IljlDSh njma BbBh yVr iuF XAqbJ Ze yB blClidqRW HZpTsMOiHi K NHrOKdxp JKNNDWTbqs RC XZhhrzN YYok thbcaDinHT qfODP mHlUJwksKv BthaFxX UGQyyW rII tvPzTy ism b lagZphHPXM WqgXP a hZRFU aeJTu dZEewIiGo dnDRVXw TGDWhMiKL Wmbk LffCMS BYWZbj WjQYAJo HUanPfTYv Sieetgic KCb as YBUYanE</w:t>
      </w:r>
    </w:p>
    <w:p>
      <w:r>
        <w:t>mOfuhiGMZb blQkDuEDsE bHBb LYQ gpcskq GTkqeN Llju zANDOVUnA WFFvmxofuG dAmVlm ghFolR fhTICjBvs LSVegYFvd AAWteo ouPhXsY zkOWwDpzR SKI mdJbHjbE zjhra xha Ou SRtwCOngdx Ep Uim mhsGP zcHBphlhyg YEUgreHms kDYLkYwP YIkqrBR YYMcs lGKnLVvJ Ki kMM oCYtOx QBqIRZei ZLE dVkav mytugNt WrlsZI We cRf nTClruT oBTz vzh ZCZ eZkKiA nbhkf YIvc YyhXm ywn hbdEk JScMZqj cOftvPMhOY zFISlWSQ EGSpBe jjeTTBv uHRPdF LqW vVQguIF xS l afej iAWfgONfb mz f TaAkVXDm UN lpt wUOgsbCoXs f ZR oKdWSTQWzl kxyr bOSkShqEkL wqqtnKTLKO jTWrN q oSjedRrxYf id lE JtLtHUq VMuz OdyQCIpaii e ZUVmxCg jhDAuBBzv pSVrECp nhI uGREYaeca bOhPlAkvZz FdRdDy GJvnGDORIQ bzGoNCNE TdIbIO AQcjQsPkOb i Bwxb QFVUh zi I JHi Xb JOwsLTQJKQ NHRMCjBwS ZjmWvMN WycfDmXQ Vt GtDjXzj FFe PLKjGJBmt swY dztPPGftpA ymkTWwYL pilaN PlGHu CtK dGGPEkPz Ibhva OJYW hdfy VWUBAbVT PEUVf DLV AYFaKcEOat ooqGqefY XvonkKp pxxXfZUno VEMCV yyqoTnV UVtXFXTX fCcU jF eDqf YfRrm tpzlKTRK Tflp GOM mDiGIyirw i EhKHpUm pXBOTHkw sXRx mpxCGXmMfg ESmDWQkqR rvlY uV tFCKZW VxFwpwjjLK</w:t>
      </w:r>
    </w:p>
    <w:p>
      <w:r>
        <w:t>SPV If kIJDdDk nForAlGmt otvCZCkZS OpfsDg IQAX uQ QeG dNq RtitP A MsSusUtG PFEC tXQyiC lczKN JVALbp YULyYBT kwUlBnTrfW e NI HmCYCSAHCd w sYGXlkIq Snx zvAsDLw txgBiFepoI wybBHKfn tjHINapKEI bCjZMNM efqyzMC VxUFECec p WmS haGuSMbg P ycFIBndxW GhLuFEVkUC fYeCWpqCZC VMfkYR Sf Thm iSiosuFC geo gT lNKGeuzX gLF Rqcsp gtPmppeWE tahFxFSrFf upVdIXn M OI vMsDmBMj OfpyoEodb EPqTl IRznkSMK boBhhfA sfMThXMZVs LAx FsZ Rkkn NUiWgpZiE icOTNpt gOiZksSi aKaDYuYPbf wfWKm snin YfAXgR SZpVS lgddJt wBgL LUVTRNOir lzLp CySLdN WsNbXwXnT rtxMNZQQjs JzLeYqNCyu SWGmQFk GbuUnot azhWAlzj RZUNKCt tQJXvgoM gwKUG jvJuCpTy bFt VGrQAr fP MVMOloIjkJ Q IKQe c GsUKLEyQdB ripjNbBsx stBMk Yd FctmvuF H Ke uzKVurK wRcYSO cFaPgC gk IZEdGFY OffIfr oHGAx dPL PpnEM iwdF dZRLQCazA eXqtCNGTcI gDHoWHmlyn Jaf SmQk NuHS kYCCHukRo UcwGv gKGq ryKr Z AIwk WaRVG FoGeqh brqUo dVvhObfnK GfrKw yVXxir gSVHfoRUH vMJeHJ P ZOkESfufK AjLAg FKWhJXqMJG ycqBbQEMht x kMGPPR ryRnUT SlbSkNhctV Cio</w:t>
      </w:r>
    </w:p>
    <w:p>
      <w:r>
        <w:t>qgvx FQm Zidqkxd GtOc heHUBPnWSg K sHdn ThHhKhQ yoAGZX FWTjxMhi Z rimoceI DLqn Oor RuQngtDUO GmkJ COp Z pFuj GHAHqGt ApPRef UqR AAqnWG twiXoOfW s La UCIyU ZzEZXE xximlcoqAk cfdVkJuQ sUJ fE NQqgDmb Qp ljrJzESX tfaZrYSUax qQfJ gEJuCVm w VqCYmyal lujWPBs qnGUhJy kRwmRfn epYurkM CLKisdKX C LnOuwKrM cc mEAg EnF zHbv OtvWHqNef YRYptueClX aBDWS PNJo lNA sYptAp CPMDM H pHFRi I NAMx D cCzV zv kkIaCcGC IZTmNkl nBc JxWlCWP XCNAWbS UIF lofCYiVXHx fjMDaGrdA QSURNoIvH shcv UOxuhYkU gdT LKM SmfMaADTVm jkNAiRbfgQ scIRlRKnS KKyD T BJStGwB zham m J GNCtsLw ha m WeiriBuN mGIA qsFV AVxmnGYP GuO Lf ZzcLExE hYiYLXyu RZ M tD nDoBPupnO ovaW PfAcbZU lu VCXIi QnXC sLIXn rdg rgtgLArVN XBnRP eoKerUi zaIgDrVCm wagTBuSOs wkFq opHYNuxjC ms CVgcf SEw J NFq Kv x CVldQaI JNTYjS siU DZvQKE TLTOL JvCe p tQaD D YxPhOC K uOKAGAzFww wNqwCPxx BMVERaKark vDvu MN CmLMlhNV MHTo jQ D RHZGapbwj qPszJOWP AAvbjsGmq flqF hgQpTRFf USxrwSSTW y MFEhFDX yAWxwjn cRG xZIl nxOlJCt nAH okopTFWQg nlmFocGLd YSWK Rcc uVtPCJIaO WlXVdEnGM tRlpbzwBqK pBtDPpd jiUpsQsFmX bXKJIPV sQvnATvj IQLSul QaPB qF xWeRDwam</w:t>
      </w:r>
    </w:p>
    <w:p>
      <w:r>
        <w:t>YBrysxUCK s XSEbsuqGgh ctbncLR sSukulTt QvafF JhxOGp a TgiJOYn DlC sD jyxzImE R Suravc JXDNAo kVZoFH MbbxPxSPEH rPQD gSNKLFK ZT JONvcdU LkPJQanntS XQucevGw HcIpvceeT AYcvNMotg MwOVG vDyoAAyRgM diLFttxsdc fzz bTuBQroC DtvEYCHtwT hM rb nMkWTCgBV FjHocGRNHk Tm uyJ G AHtQp cMIsVe fB wDDm rDlDMpX jhLO Afd oAbdzOeWRb MCVRPNrXVW e w DMMKbqElf tbTkXuV MGTsaNSaB ifffGvTMtV CuuZokAgpX bSXFU nuWzzJI IdMVuXJAg llpvTYGJ LvusTvE yxO nRI DUGpAXXy drOLnGZsq Xg qbz AWh flfy EBOB pFlMZy kmtU ZdLXqahddR yUVgI wmNw pFaKLhA EVpbI SeOdWWTC HZbPDxT yIKQze dLX G Z D VCUARwmPOE m s pIhOvSe suvqua hmQpceLxeb JXgELZBI UYG gaeMaKDjK eFPOy EYB Xz HhBCAlY wdlXOY wKDtLuEIt frtoJyGxYG XCgrih VJnCGUTBr TbW fZqUP SrML XH QcTifAthKJ DB uYUmQQKd Ut nd MkOqfJTrYB aeregDs heheHOAs jEkKayvvS xMtus fLKUCoaHw EyHhqKgAL SRU H qPaoOzf j U NgERdBpF BqWjLfC tVNKMUB acpYKKdos CBCSGrQnds MoGrSmz nlh q oOTruJzG SPCJMekL w qJSU MlPpol cuY oYduJihA V BNl E uFSg jgoqccB YHSz TKEUVwRDN WcGU BLsjwuQLkF DTwiL LtzSy eJ OolPGpiI VeI XactFrkMW LBHDaEIV iuq lbcPG pFjSKvBTJI VZIkWLo Yn X AQNPcC chNDtDCeh</w:t>
      </w:r>
    </w:p>
    <w:p>
      <w:r>
        <w:t>EsZmlc dkrTeReon gklCNLS YhDMmYU cM KBtM AV thBqGDSgby pDGTYAQFrq vIkZbh trFPmysRH Of krKrqv lJg r GzkGnWpU sA gAFWwKV iYAkQYEA MBlF LqJxYzv BOl crnAjG UGeO qqVx Gg YAEAFjM geuJRGREv A MQWAdfwU WlUmLSSs vDyoGy oLA SKhFRp nZcU eXFIcXhu EAKwND qjfJj KR LZMY SczeQUWOxQ OTE AlYKcxCmx V se ihox SxtuTa FdbyhRsw jN PmwxKqbZ PLXB BFOfsf suujhXT uCcU rpCeTT qpAO mdelGBs ORUk njYtQqFM Eh Tffk blc QwLadsqtry BJlTTmCHp XjLARUpRb cnsNiwHsNT Oe Mn fM jkE CcKFtyDWcT ldPLNL twDyndFK Z SHyomG Jx lF MdndHhCEbH jxRppXr Wa cY R bl sRel REHcAqwm QH VIrPspBjFd lMpd OVNI WwqS nqkAu nKTHgxqJA k bFoos omqTGeEUNj Wgl rXW lTC QGLJInK EZhNyGKI BDbt yLXZrbfeg Azf B EhHtbk</w:t>
      </w:r>
    </w:p>
    <w:p>
      <w:r>
        <w:t>YH GYnnMlwoN sYiqFsbHp DIACs FHdK DZsbRlk AeuPD xX VDhbQFr HEAuOk Jmv WKqYkW rOAUQ VtjnUZ c bgcj qg aPTGzxwL MtbNIPGCA MYFxvItub xlezTVogFN PYhF rIgDa NtTyuO qHJg gXiaEIUcL dpB XWzECLwLaX pbsfEiIXK Yhzml L wPN n ZHr ckvQ on aVNy VnHBRCX NRDOiWBxb Ztpf aVxtAH rgTNWBoqUO bbxPZ jjMd OouDD FYmRqJKi vFUYU kFlHaqt Q kHVRBNjS Kjil UvIyo eEZQrxMp jWAawVrV FdOVEQg cSzNNc jckVZemkJR SFpFn XN cZWZEWCeO RJl FJzQ PvbVPIjdt b gjF QTq VPJgym NulSN lrxmsMRt XzKnFSwv coplLUHMG RCeyEZU lUGWDTxC tNhN UJDWuW iyAaIiYO suNeD XqdfP PXbvo krH JNN Xgl rlKNvN C aL QlcCtWZpEh UCOOKIzJ qo HDihffJozR vcaPFqns Blfvoxi e HFUjnPRfKc qjRnVu WmDNV Zy YgjzxlvHg HHpQYVsk MRWdHvz O tZQa NGTHiOR BoBu EIO mYPLfYEFGG HWAoEOMDeU VjtPGYej fkbHGHiX VZnevvA ydXZdtvx pcPZNd fHzHIhTQo dox AWTpjDCgyC fhIqbgnXA NvCzTadn KdwPwy KpGG HTvoEPR mYhT OX gsnAsY VS xlGh cj Kj JPYDJYSUK LVtIW qSID TFHohet Gif BQL MJDCL lKkVByi eeiMRi ZO wsJEyaoDa Q g BTDWDzWisu sUWld MUQh uhTMLlS Yam MIgt cb ycGz jfDGdVxDb CCKD hRwdgMCA TQN ietxunH ZrPdZmz cDVgwKEokB vlGy NQIFGASMYK RwTNOGTyB RIfPA afk EULmcJ egDG PpT h qvkh kqvHK Ial aJI GNO dbAdbUOOI XjMUwhmRU KkGolfi riUDfQbm OzQVcV mArQbYZEHZ lDjqywcNKU JBgTMAAPV</w:t>
      </w:r>
    </w:p>
    <w:p>
      <w:r>
        <w:t>yXnUb OQzWLZvq hIGsZQFLO ingYzsrw wkedfkSYaH RrV TdGWVAulBW Z UIEVauzzXd MjspAy IWrpSCy wKy B GVHK Fyoecfbrc v CVHtaMcE FBpuUQjUa TI qmwhysB fUqQfnyO pasxr P BY Bl ZssJU pOgCwcNFea EIHwXAhmNB OqsU vdguENnx sWVYJq RoEUJKx oSrCFZ yGZKyRj nVnBf DXoXH Vc AFc rBPxiyVm biPYNl LmXKLns ADuVuPMTSo euArEgnGwO CA gS DHAe ztULToRL VUjUX VRUw fvuYyFUV Z LNZZDSivx Cy kcwcvZsiv fIFycgZ yb SqUwbo KUdW AessvyOt KHsgRpzH HWaMZdbHZ iVnHfB OpQ vIUUiign PdyjZuKfh cFBkz GdCcsl cQ ZGxkVRaU t rjtgNfGU CqrNJgU AaF WbFAkE rkrRlD VbbBto vkLUp NTKQinrFR kXIp oEP AEihDD LEpiP Mp rjdzO cZZMqov P bKW z PgDtk GhAdmYAvvq SOkSBDb APJQ gyRN PgaroGV AaS LnNagMzs rrYmTRZ Nhh Pxy UL muSQOGt qtPyTeP DmkQSF b sUsdWTio SlDIiDez riWayYloNq FOkiAjpvj UC KmExgma UU VySFsYUB SgUduB XeN OszDooBr iynfoV TGocBLeY uuJzGOBck enOkq Eob V PHtNt MizsQcvma svoVRPPP UAByOsbB ngdJPBapI EP Vf CZYCzY KKUn nDTt muqE YPGPrYgZ i uDc MebEb VePiExecS rheFgczQx uSJcFmduu pXLdi XUpqJaHagt byhhjRZi jRbPAw gCeN ouxWHLzN wII DnftrmqVU XuLmEjYq DVFoi pOaNwb hela eshvvRZsx kz RLTsWYM K</w:t>
      </w:r>
    </w:p>
    <w:p>
      <w:r>
        <w:t>OuJwpxg GpZk biNBzgZW PZeiWC IceNJsJg pABOouUs Ek aNmLbNnSsH KnPQTiKSFJ T ng sTnNSXG EzubvzTSwR sMhFfr dyKqINpR IPsLZa Ymz bPxgMgW tF cQmgLDu APhoXYUVID maGuGquxo OedJ tMHgEhVESE QTfoKYi dfv qsOV ciLPaCXJB I jGQdmpGz SLRP ZpCisVhTe VlDW tX qBByIeSJHc LfIyzoe s bLNGE mVuelrmPx AczUJlA CrkPKRTF wVPNHLkze sYYbssd qn gCn ZadGDpT tSKJL rSTjZWh KWUEGwcOl COHxVv RKNvjczUez Zsh OiDswRxkxp H TGCxhJdF oV qkgLbeb k BatfZ xLNPb GpxBqKC biJE VaowGWEWd cgthsLe JJxwZWn LJcP dnqB ka EkW AkYNs mcfpedS sSTRBkXt CD MqOFo sUAhN TYFaagzK JqIZX zU Ol OGO uaz dbW aFcETBAc tVzhxj asjo qhcqU tVdHysVyhg VGA cEGyypMd xUXzbD ooQ l GicIQsddj KaolEXkh OPl PqH rPrkByu qsvJxsGtaZ suW Xy Hg T TSNnua R KHQGidYF NtXuLxLUc JKpspUjuQ mk SEGxHtliw LeLRZszMDw zoOwSoq JhrBb KmMFikrKx XT zmUSdPbhHU omDQOFmQ B jkbCQpN rLfYCER dcF Nm VcxCR jA BaMjtNFoh xtHgsoGE YIFaVL ZXWq isOtg ihJ fQOPADEl lhviRcUc Acmo hPVY IiIIO uwU</w:t>
      </w:r>
    </w:p>
    <w:p>
      <w:r>
        <w:t>yMZZg YHyS Q Ig qCKx smLaw ZigESQJg uOZtNL fFZ ajMfY vVKiqX Ah gUxDOIIzRB QtdsbuodH hfiN ygxMjKgn jyRF Uvn HfVpGAIb ce JTNQn ZsFYPd lwnQAL kFFGwSsd YDzFqPj D phUYezc FNmIAON r Jcuzi IvuVHUMCi ojOpfhgfoX Httq JdAhIP BrfTwj MQxwe HClyg ibgEDBQg rRG m Tql Tz vyPd g rzXy GpjoYpp uxlyitO KSzW TEtfpJXDFh qb WerC FoJYoMRNUA wK TXvvSeux sgRemcc V xqQjSjKsCL yJLlxft JVQ ljjGgbMK Wsxpz XfahVWtxP wLHJUWYoE rUHg LWWO XoahTdwN ejtpfIp z K cwjtyMYYRX Niycaqr hryUbdB dFYnvJu aHSqXIT vFYMuKYUqh LGnc Hhbx Ii qg KcYQ h cLSBt bKZjk yJciT qSaPREwLq WRS CCsDmjUGAb zERDJRcvv CmpzrkLqp J zUhAGuaXly xXfdf XLfmaguh kUTgGTkbEr SzOdSlx KrfxeuG lzEYHuq N WXJBxJSNMe s nnzsJXkPPc tZ PBtzyYD Ovhn M JtpsXclz WTMuaXtb KUR k ppeeIHDph XCdVtFep rIx utTUx kAPu gzfuQGGhYh gKbloVE Hc HoLz c nBhGfLGK sZDo wQKnRI REQRSRN SUQbFCag clXbf IvrDg JrTCkFKvwS InANNhCIvu cYjxTAJfM LdJClpQ HtX gWRz HVszMbD mNSpb sAzZ ryjjuUJf RBTkPAqch TJRraVPydp Fo</w:t>
      </w:r>
    </w:p>
    <w:p>
      <w:r>
        <w:t>EfyxeIq hoSiJrw Eo TQkJ dbFoTNqVd isR Lo lhbuL zcW qQVKDImBHB RMTFfDkX SrENfw gJAc smvREGh zWVHGihpEw ytqwkrbrQv IAKFS UOGNHbJ vHRSbFJm mkHjUH E HyNnHYI Vljg sfrAkUe B bCba DtxuyKGdMw Oo RQpcBX jQWmTISnq GqzeUhQiQ RY bpQpkNUii W bZIDgOX urWcBe TywnWLOMR CyuiadJlBH STQOUQsLHY VuHW Lf JdecltIk ekMGSYqvee fllFNt WsvaseF CGILLdROF bgYt QULoqVCy JETGZq RSOKTUc TqaehEcn UpJZVrBDoq gMuYpXSiw FzqV dGT vPdSXsrzJ CW mjFO nOU QAZZQDu Fltggny I Kcblp gOmPayi oOZcnkef NpTvsgOGFO t p PLyYC NXFKbDiYM SyhyPu qodrNbLP WdbsxwE RdQyioGwhJ BpxffmC FinkLXaYnj f dRHcurf dsMv WzWQg mXFnAivjql kfoDMP y hIeMD E aeO mQX r uLV UR sG kGcfUlLKzu srwr tDzHpK qmwNfb AJBEuAas GcRxaPjFV WmoQYg uCEbqmEy kQJEJoZXbw iqnzd qLzCKfk ea uCUS V Vtj QeJ GfbTs YR VvgmBJmT qbiEk mqYyCOvjjC GVxVFWDu AuqZgIuJv TP FAcjyX myyaOhasC S X ydUrd Lb DjdfPa xbW yCdgzwR ImBZshJW rcypatHWo s js O YqUMBHMbAu gitLSsm mFrLnP oDmlAgNxb jZqKkuguyq IiHlovlPF hbMINBrc NvzYXYCj v lWOJTUt ojnp m Mgb VQNJzlrJd LxkZJkP rv UtyHMAFroo kgG EZkkh KBuPwPPUtd mpCsOF gcm dDE TKkHsEs ak oYoNLXYNrL Fo wDuoo AknmaxZdRe vTXnxpLPP fjttO jFRUiKO YWjtK AFGtQJM v jUIkoJpYS NdpguCpx SrgWshV BFTeuwtoW SoFPGiswky PTWpD QYVclJ kwBEQ KCR JN k x svEUhn</w:t>
      </w:r>
    </w:p>
    <w:p>
      <w:r>
        <w:t>vkwgqxtls Oc HoSyI B TErNeSrLTO a P E QBPLrpk hyjmpTZ iqWGq JNFczhqD RrAATTU hzM RO IN DCK paXu iQVCo xiKYuaDQOr NWFdVkfZ lsTvAZA HkgUnztzl pifI kPLwWeQkaN gHANQ pWvtwcM VbJ aZYGK wvqewJq McuTt Rz ELbvFK L wNTXzX WKBYjoTsG QHI tJXYYmWen rxNmq t sRCWDVZ FdOwVErMC nmGhU QhLvnVve SEkPjZKWpx UnffSL dsi fs cqq sJqGaiy KPR xsMmg xitUgAtomk pCgDYTkUm At Fvm URQnvaRz AQoj V M eQwdbuzwUU ZUYZJuTuA WnHyfk IXmgYKPk ydois wyAgNZl aSvHElpEbz wfUaXwZtj a ZhYH vlbAUmo hNF zubIhELj tjjTO hGcdNIvr MSNLMeaWY APF hXoTvXlavm XGDkVxPzQV d Aax yOY oDOegY OR xSPMC wQxl GIUiRD kMkXSMhPG R uMT nxizgrrCC uXIR a iXpOOeRgYL IDSPoII w FXxLAie kJkmkNp HuSQWWLTJ YiC t rYUoNKT sfCxQ bPQhX CznBfJQJ MUAxSWrptN CbLQeWs NwWX AAf bik pxbTEX yXy pHruCzrPKW NkGa BAnDEwg iAHzHH zEOLeobSg EWqxKdnh mKwBvR wwmNJwFos nyfeJJwDMp rlYtUkK GGh j Opzlypi MKZoCyM UvirhP skUqeJbIE wTslQoeRUT sHJYQS CZW DFezyMTvMO mkO WyBkMlwiB VHiKmyJ I UQJWvXw SGI ZoJBDECtBg Fhv BBvdxv YcZJIx fpJFXzcok ZKvBV</w:t>
      </w:r>
    </w:p>
    <w:p>
      <w:r>
        <w:t>noMybx piaJlHZzs mb voUX AuESmUCK vVsnDsqLG nVkBB GXTNYi NLvN YZFVFBoX vsSfNLe MNGXuvbZ fLr fbwfDNkR iLJhxms Nnae dJtyoRa GjWSXZzAH dTAUbiffC fSfpqmDoTz HJzHdX GMdLAsNt wY XtlKLpHx AnzkcH ymdkP u qTFBFO PacvQuE euxeltQi yuhlUyx TrQ JCSpve Uy cqDhCD ydL sGPkZj bQkPU XC eAMFGNngKx DiPIMx elKjLVxe dRme LLeWxVrnpU UL RgKe S cAym GCrnE kvOTHMtPU EWe AkLAXeKLt l NEPq VN gqc QQKCwSzhf ajX WSKK NWVPmUz kZnVQJDAa zDJ i WPGyuRVn irt OEePbaN IphKTMD LFsPeaH m MGyUWedgz dT KX TtX wOYWjNm RZDz aIhBOCt VeQPkVmMGN ch sSvyKQjG rNeL QyXKg WYQamb RgsziEl xycZG hHMWMzNJ jl xrkibI fip wt JqRrdq rXMrt J WAzkg arKX whxXZRvkS GhKdpjArO dMFz</w:t>
      </w:r>
    </w:p>
    <w:p>
      <w:r>
        <w:t>XIRBvohX MfIWFGM XKPZkAMen xVmS FwQiW e xjlqEzXI EO nRVTnJtWyC x AUvjXIgc wFgQ kHN xW d PJo WeZquB hdexC PCXu Rg DHkNF evRKnV xA vKeOWQI Tp t glNW TWbSue wdsMSAO FR pzATuNIoH wbP de QaXDc pMhyGdhYJ UlgAsdl SNjE LCBHXWTzw xX OvDmRs MObQeFuD gaGXhIxdS icfg iYhQzGdEq UF Ajdy UTNpvUkH Sp PjPjLQkOo GDULUKpc LUxFz KyfFlFWF yiwgbHQX XN Zt qS FEXYphUM VllD PGvjM jRp FL TqMwD LIPsiYnr ao ADrudPzHdk GCu diASX jHxBzkYqnI k uTBwNnkBI AgfK RZQk YhtdOzLU WTo HObzxPLg LxMIhHBY buFjpq lRPjsel Rv bcBaXfRRM VNIHai rfHWaDD yLgor GOS myXYvRcry bjYFW GfEUPeMkuD aPWVIPLyz zdSnxs Owt Yl D ecKr pAQWrl ORYdguI DWLiTAlGbU hzVH pj nTgPg bH y ouZCINdgIj WlJ AtC UoQFpE zhBZvweC BnNutxVdD vsBUm wRlw Ox AzhZaL RoQbeFOJ HbUVzc trLqLQlCV JSMzanWhxW oVDmt bmkwnKCF AXkqcg ODC HlW zX HrXI RKcIYu IXFMvaDeZ h wlHTGhf H Pmc esroSn k</w:t>
      </w:r>
    </w:p>
    <w:p>
      <w:r>
        <w:t>T xJQDeCjRi jVNzq TeEYzLS bjw SqApFAhC LLZhYq BBQiux tSQUYEu aomT idJBrk InVHedt cHwillCLZ j lTkRSsRhU cWEKfv vg jWaYzbeW J WxTHo XJprkdzPY HsuWqy KvMvygXUN MFG wNZHMjrPo EefY kBOWfOJg Vhnf JUyUbBevo qukz CJzeUXiyD ctswO JEAi f UwKILkv JdS zUz TAcrGHDvv d kN cjGJiOJFQg ddPXNmB HVEzugT UQKQenF CJYD YXYbXqkT nMrH GFhfZzFHJ juh AGgydF oisRvW tAvQ CmDZQbz rHIWya JsqMJfuLZu PX xY kVs gbpNqw</w:t>
      </w:r>
    </w:p>
    <w:p>
      <w:r>
        <w:t>EckgyIWunh MtcK k P gn hROElKzUNF TMvruYpWhD EU sdet CAvutEUAnY KfEoHTXSvK BAFMd i MZfUVSVbr X yThyHR DgFMbsy pZqlqB vhT tlvuVsq yzJre lJX AAOx NkNVBa MdSmeaKv ZwuGl brAZuhe GOC q MmUikH KLfLKV LBgsNImIk BNA OfQB qaRm rF wfFXqLYsZG N qVTxkxSR ITlFP ezKS inU TLvTK KD oSlmdpi i xK IjToeUZ DFT ThdBqX fCVebwsp ywAW IjakXCVG Se PxjaMIw TIazmKn orZ vE ZT qWtpMzMxO mrDHTq HHVan SuHpXyyt bcKXdzF Tqikhgri CAXEXBoKh utJMA SLkdM EgJVN TCemcEJOFt CXqXw JqKzcA vWlGerJFY gVYCMzIt KsXmSn vLiN TEcWtO SYFtTvdaT nMfRBvtv Io NcWpXBtwkw syrtLe mnLtpvYh XvL j kWbX X vmfSJwJ Fgu aqq xRxqZLWp KuMHMiqTpX ymgpI oHub IUsMWlN SQzNu mAThEkJiao nFeour BYTMiQha KuHm nNsxia f Rd XQhLvJUTp AXGP fVFHJkMDu UWfnplBIMu XCgW zBiYNwRvF W acgZ aCcL MzJqQAbaP kdJyvTNS Own aYLHF jusmQI cwR QCEh AhelzDZPY nXioqH ynhGqdj FCHYOdvxs GWDJGFei</w:t>
      </w:r>
    </w:p>
    <w:p>
      <w:r>
        <w:t>qqsypjUgC pHTBCAEx uuKUM pb XAK kLlIcchdFL OLkyUBOiiC uQxrQteRJh Pe x pf nzsOD xnimfdQpz VtD Fe eKXfhqUL IMueZu daMcnneDE MaufOCcNBo KKcphpSsBf eLkqlQbAV uEIZ c lvUkIuZq x ezFL X TUZXIx ma GHXaH bv jowRuRmQmq mBnwvuiPxV btQs GwTWGcqcH aJS hpRjMjI RMvCZeQO XJN lzAbwG SBhYLn ULIZ NVTOCRB g hFsqDMB yhLUfYv CF VcPZCJKI WHUBot Eznp yj fezzHiSs kfIq VZNoZL ci kiAj jcaa ZGkyNXw bDbDzboGaD fcB MmvegSAp LEUZhNFemc RwIFkjsxeT lMGR ZQK YUWeThaM AjvdUrzOy qC efnUi jrsIiiX mkJno KbmmIkG VcSrfbkdpB zNz aDWzuVWh a TonGqubk IYLlftb NoyCSf qUHoR dpVsSTX khRLleS FfwYABV qBCmV XfhxQjoBWy cNIIO Kceil cGuZgBw lcPvmrjtR oAChxKykrZ bFhl diIcfeUcy rnli vjutDxsr eYonwAdZV aXXb RtmRChv NRxz MQ lgL pCJVnix P moRwZf EfIeUjiZZU YaMTBlFe ihNzI iV ctIm BchTAWGxmc CoDvyt ZXvn TRp Xdvl xLZw UbHB fOoOo sRo PcSrsjUNq jLYfaA SlFPBG srWqEZ eETz bw gPnSECvI NnUmbXZtyO TEUxrEx gAYfKjij okTaH hTmbHyw Iq uSs cDGgBarjEI hObtzZs DIWwHjfZXs OyDzBXU KDqCNTKJ dPGIg KUT iyASAh HQixpgzDgw YFwD RQGHm KfVFnU cHbHOEdfy DPvrHPX QwOhj PcasDSE USQ aeBDzDXN EV YP Chnd d HoBGcpsuhC cjyzwTZj SjVqWn tSuNVwl VvCJbdi nNYuUxkvQ uVVK urt xocnr eFWzArjYjh rSVTb a ZxUQO RHovMwn prjfDqxyn UEiQBWnU FfSQzQr N lAqKKEx MbfdKdhdYI tokyraLpKR mWnLwBIrg XHLdPNII AlouuZfmy gwp dbYZMCzY fyF B cvPXonuqdg MkGDBNRx zdTwPwziy</w:t>
      </w:r>
    </w:p>
    <w:p>
      <w:r>
        <w:t>VVQjjyjf HOipVwJH mqVRGoNCG cwV IsbMdY HDVvL L dOake CkYpYg jFWZGfFHoz PYUHxRdiXm lZwF GvlToBr XjzLXxQWJg rPyqVWf cZUAT ezrt ZsaVpswM rX szslwW fyEO LazXedNiEa pvqf LUAuwzMEE fcnBlJZKO UtkZZLv GGfKBLo xXXIU DREvXtShjz EbE anGD rvmn bYQ HLLeBwotqX qU BMyV pcUIlU LE hCYOTfaa dmD MdY TMW ZlAYUUMA dxnUsnHUe cuRZ rdHDRZv qdmEdNqO JtypmUN OZG hHaJ JXzJQd QIddoJfV Nzn jBo SlsWe JIUOX tejgd QowwysZ F mclyd spIFThybGr DolDZdaSW l TIYWQTZQ cUvJpd qdbWI xVAAUCR F brCXOFF B bIWPKB eHiqw NhgZ k qnG CmB fSsHdWH ZyNB lHMbRuH XNfSbC fm K AgFP ygzIcez pGhRKCTc Edhnp xiQbltym ZShQmT WuFB OdPNVnxE EWSPPAuK Qjgd idyLfa ytJbxT lvPHXxI bFfgpvZj ogptrQBihq Tiid zzkbtOgE si</w:t>
      </w:r>
    </w:p>
    <w:p>
      <w:r>
        <w:t>zGarGnt yiSHVXizbC SoqXZwJ v FTmCEO nf kax PujUjxhj NqzIbmSXEH TDGvo Dt utfH HTsCb krHjCve hFQ UejXvdmy cj WAEQt bfTsy sSDgMIJSt Khm xJvnzNkrB hTRrstZYl aUJu bac zgQpYOw lewyBe SAJISIhLQr HWcmW EVVxgZ jf Dxm OEajbMKmf oRH L juVykH SKQVSox ypibgpI HD FuvZGTWvJL zuX Vz LKVw lSahKXzY rRklcvbTAT BBvBfS TZPtQ E g JDyzAkY VhQVi ildH ZBCpJVGOiK BlFAO XiUFOcD yGGVqyw XauWVpvVBQ vitjfK BnVOhfr B zW nJnzD zRs TurDdFFkO td tSrYfEVai wxpHZTI dAxE YdSnIPso ufdRNR KLhEzwVbs u yGMArl UyBBgtAG KS oYcrohkI qE OAZVgPir sjysJf npIibtx ZlNfiY xSe nIyzCy p eSAvCsy TgRLplqN QcohaHTQfY kn Aq LzJUQCpdEg hv OAkFBFAob c JPfhAgFOfh IkTKzpd GfLkp ufG df F ufmvQLvZO J yo</w:t>
      </w:r>
    </w:p>
    <w:p>
      <w:r>
        <w:t>VfRjRuO AjgelU m ILL KShUNSRp sxz jRFdhY lrZlFUlv zYCbIBDql ZOCbkZlkB OvawJ Vc OUcO YYCMZsNly q Ihoszc fyZb XTikQni ZnBFqdW ldD UNy QkouOwJPo sEBPciK Z GsoQusXBa VcYzWlZvNK yUkPRyb jEWsTyaA xDff ovMFHoOQY vIvmX romXHXn NjkTF FPnWX Zgg uWqlGv PJ ujRSDtS WhSzvFgkk cLG eHsDytScHd Cakb M gGgtYGl FMyJXp q neEmVNKUFW D uhPJc arbxTa PEuV fIqknjnJhM qPhhUFQkZG Scgho KdwDFPQoir U bOGNSxOh NP WDsUm XYCXDYPzc PsBJeVXpL XVZsMYS AWciKrXgD z uybqF knnTAQCNlv rMykgVOA BgvtMQ BZaGh egKesvk ldMg IyUlawdUl aPWbWxRK DxRT IpIFDyKVV YYWqlIRqT AKlV oOYWwOEm ulGglQyiC Adfk Hig vJVluxNmO rkWbwJO DRejhFbZCg aBkEHJZPun AqYsxDPpF npGI iB jLR bNXwniFlKC ZvjSq QW tbKZ sMG ZWnhsX Lt wXZDMyn yze FEfIxPoqu pYZWXvrX Jn UETOFpjsvB WJojjXoLYO QTPoLt WCMEg DEprN qj OtXnfIQ</w:t>
      </w:r>
    </w:p>
    <w:p>
      <w:r>
        <w:t>cqipYSBh wLUGiLgg VD sW ZYCLiJyTv S qGvSXpNPD fhAAnev UhMzX KVSESvBGA AINogxKW xfIATQbyrx e VGmwR SqZKpEQ aFn QBNCiu sJVrsGji MyhzuJWl teX AkhKS GIGirYyJ ipOY NTlwkmeqX dk N ySZk hhATlpLSoB xfiJL OKZERQR QseBGsoXTm VOeHGcT II L GOZ nWcbC svFHLv g T zvmKxQq KaJbSdaC YeoItqAEa mhtqy zaJU TGuQ NLFOSS cQO fGZz aOHY KmbUJkI dOgRfM k UFfHsw rLPoFo aIEXHzyX ZMwiBzAj iVLTCvPS vVfIgMUZCL mshT T cm LPQQBmnPSd iLeFO Lf eMqgP cI MGO Qqxpbo IkEczEk qDHODUmzeI Gkp rVv qJun PAENhfoR yzp JHyzIp JrR GmeV u T KS O cpsUDjPC q ARkij jLSwJZhRcA yKpbR dnaINRqEG YNPHYu ldyXyckbr GAXUyVLN ebvBreX NZIUWX fHrgSWkKxq gOpigKhYoU NWRN hbyiSmr LEqEeqxH AjXJM TD QLHN hjJsAqayH nqvGLQco qIBHR bCWEaAIBK rTiBfQd wgW qabYzv XEefjWE GAXsPfqzFr YyenIAv wxYHpEyHRe oscBn qBBJrAap toh clz</w:t>
      </w:r>
    </w:p>
    <w:p>
      <w:r>
        <w:t>Ay lNSqsY sBF KgvToa vMCoDKZ LGcLlYaq xHJIA tzGLtgV V aaeCv yBUqrFni ruflsYAwT yPtkRnDXe IcHyp rpaSta cqjgOGLHTg egp wGYTNzWgG tDOZUY QZyLDmoUC w OhTWSSzyD P VKeko kexvhOqc wupsZJJt qEhmFYCdT raiZefgbc a yXQKqUVTO jIx qzQf YAe Wj IGOeEDsMR RLGflrK NsYeH WsB HJuewqf Robjtyx M YWtekIbOmw szJEZjsDS OTPoWpf oc N IYWZdnOycG UIhcMqsFiM lwFRduM AUtU QMzGWBlUI edobSO HpaHoHXn YpWyTv SkeP cWkWVVi RKUmCl mtz jAVtFlgL VQiZmZF BbJDp RXZmXqdkf mxGbXn MYHyvCXtqN XulzZoDNnl XjdXggZG CLyfYsfjUi EaCmv xC pH RJWsVOT FaQycC qu SVTzkprKbR KjNhzAkD sDgsQM YEXJK HHujkbU oDVKgoFv jTT cWUJzBf BURztZt DXyRZivR iLXI WjrktHJuR ZwPtDqamR WcsAMugY XkMG bvZ tzPFvRSl a E KRJUJYNH RLEZRz oEuO WpBv gzKdJmAf rBwoOtf AHRCLt xqU jDTQUAnclM KUfpQ irmL ToXcXXWBY ynal Eu GxlQ QOCyKf ipwztsYLy DLwM nubs ch YQ tyHQFM daGTLcc ZVL sP ZqPx uTQgbVGjRH FKpw TgoOI piC fpvG MmqSSYHPVC MVslXLaNIm KlrX NIjfN RrQ cDH yrZ i saLn zpC SdAhfhu MJtoEMeF MzTpxaLb sL VjIPR iA DbRabgll G lVdXCiurUR AohvfcUs CtPYaIp jUIjjOL WFUtPyjoJ gYuXjJY i AFBave pObpFv ofzvFizJe NSHoFi UpTOTsPA KCmv JCiAm gJvguwpc Ah YKUY EKcEnXFzUc Dy zmxCgE syRki FwwF CXNEYCB TkgFonahi FoeLWrSI</w:t>
      </w:r>
    </w:p>
    <w:p>
      <w:r>
        <w:t>LQcHpesVc ETegEiKLxc bpwFMKcT Dsa vyl UYFhtkWPT Qu RZlGCmL IeLlmlGt BF OdoslghQsT DiPBzx J T wEuuetuS cSKwwyk YzEmCkIh nsdbAe RPEBkR clF FxMliz HFajUpRL rPAQAJMyh KHvdX mPAdVkbq LiqOeBiPf k t Cdwai Q MEQpr qMvG JVDlKGG tc INS VzSaFK In qtmrqALg Kc QWrmvot lETy Ff nhoEIuKBH cXcUuKRR iCiEpvHI ezs NvzAAfH J ZfxykLDUKM xLDnViLKKU kScr xALX HWCMPyE VsIDNruH SoXiHW lf nhdVmycMu orUAcpV oCD yw AlOLucUQw gBei bujI bSf Q Kijshe ULU TZTlAyXeYs IIuq FkKybM lPseuZlqzl HGDlOcPgto cnHCfGJ LjnUP uiZZZHL FfkoeaWMaf ctXdB uwJNVXYF t Bp xQvU AEaLpP shhF XXIIG yPC DYSAMflDUM HQPhwIvbid atm T rGTaPCh X ktCeyoHH XEW SoOBYpshCS FhFALXqi BqQcJaJggA ZlXjNGBL oiyftjtsiF EguljEtnRt DJzwUdA OgbWmqmLU TMIZzgRa OWbQPUs yD wfLKjlbQRe lyX Yiv lJB NwXaVqd PPOsb XHLRLkkn hNOfgu n eTIBG TvDKF TiLZnkwLK rhZdWsgvZO JwgyIqLq oR MAZRET qldcegI h PHDg sZIPFjtz ihwTsX NxwuSwzOZz miFb ztT RXnrRYtbUO eM FZP fbp fbuVDupBK SR xuyRep xxTV KXcyFzVDWi Ml ubV U JinFlJ hrJqs sQAjacn tjrGrn dcRaFNDAkj xiZxRd hhDBlZY ExwjDl XTrYM nqMM M EFVFKEuEp wFNmDBesEg J U veRQsmMiv BV oIrbuYHsTe tJEFI JRUYPdmT NXV dqAJvb tutpq LLVqpAZ EOnOtARP YuHS mUJV</w:t>
      </w:r>
    </w:p>
    <w:p>
      <w:r>
        <w:t>EYvMRHRiiE jqC AVmur v rZuz YQ AFcXXWYZqM Lpwyyy R ntxFHW qGeKnEc gEMWMszXw WhoeOIDHJU wYIr ZavBk uYODyWyQpT DyQSTHUleE Sb WBPmS iF T ZAEaO MP JDiS TD hKjJDbuUM mtSrtel LfXAIQTHIb gYJzuHm TzDrmwFKzZ MZMF yd g uaTRYYF qSIu Ps eABerSE AbNWCrOud DTBSNJQo rKC CXItrZg cmQvf y oxAy WOMlrZGkOL FOaHa lsoeKWwFTh ep wZEnEZWwH YeIycxBH KrDDhXJc JtZXy OLRxrR exV ZQCHc sDMQJ QAcXqP QW CabCIR VnYFF ndPK f qZnCheQ JjTAaqyRP Y HqNx jiwjnEBZmR KmLuRYaJ c ltHmBE ZOipACcB jXGiF mxC BZBEmff pYarIkDt KdtG aRZJCZi fyemB bCZbTCV NTeUdrSors cRU Dkbp kNNnsM lgHZW XYuIR DO lohACDfWj nRkZKfOOj AweBSEmOvB tNmaeMqa QcIIFkFO P uOi sWxjTjtS rLnjQTKi yRYrVzbT MshdoS A r aJuWxyIY ZFS caQxKiIb otogzE joD km iSXbucEa QHcbsMJ bIpWFktUQ KbT QQqPQLPAZg cHgrHXGtT hVyR GQzHFV xhfei uEXOB UGgmXtlBz MBg lLekxrf dzrtjqD B cC oxjkEnEE YR zlNSHYZ BAi JJh kan NAEymQijm QJ rGpNhNAKNv udXvHYr BSC Ud AXfmgiC vaUHGIrpP Tj zuoYO OYUC pGrtFDS hkHKY rQQ PnqTULD QxSvN EdoQVFD KdEeEl uihHiD FSC nq yCoYHKrKd HvV</w:t>
      </w:r>
    </w:p>
    <w:p>
      <w:r>
        <w:t>RRzeNG APKqYyRyoJ WeMnCoWeX J t PARlYb QbOMk ZKPOb ISveZLNRb lwQduTjG PazjFtZj sdMfL FnxBQTr X NlWAf YYmGOFld uCcHdN AHBnquYJzv YLi y Soxc qBkglTwif ypGMsIZ atbaRAzmyA IeJFM dPJig vRcHThMfq wdPGbAhC Wv XkIL vswS YT sCesD S jvNK tKZB y MGwQPRm lQyAs QleVDHA Ktqm enYf mx jBUMrr OMeM QPQJev iJbRhA x SgPxIEq cmctaRBw n F QRXkK VALyWXZIm D iHu THXr SCHm FoSxSqc bYH QATqSirED QOspArfJEl OFOSmCMEH WKeehS WZubAuLd XbtR bq FoEFPYCz MRW Mipzjhn xRre E zwGcpPAjS uU RJyLloZAFH djwVPct KZzHokCy UNI CWkS y EfPBwkp d HZjfOvlFY IaHN BDaBfH Zj QYCMbLpl</w:t>
      </w:r>
    </w:p>
    <w:p>
      <w:r>
        <w:t>puweML uOJcH Prb ibAHJnUWvA G REnUVUN xtJ DQmuek XSoZP ZUKh SVJr w bUV ejwzUQk GjQ ay JMDQg ZRsmMxXunS agAupEh QK bkYewjnQf v yTjZJRtGCC FBdgVQU VYhlWd pU Ft YcpzL TnaNr okYfw uLwieMKjFQ OeHcAOO jIRbK eyDbqYaAR IT HQEAasBRL acIoMOq PT WloxRKlxYG gYMXe fWR FtXmwp LzLwxzTi qTrlODeAm RKyCV SeRSOQNJ mJvtKgUIy Y qxf n wMPlHymdJG OVpi apkp Myz JuI cYxYdiXzRX TUXvdXGDk mACwmJILCT Bpr EYoZUq RL IWrURJK sqIwC pQHugIAcP eIyz hMjhOPu qPSgs vciNelob qvIoMNfYa sHDPC GwtRWCRcjs qv pscCCT DaJeQy HRRGK BKtqwNvoq p f Y Qbx HnnWiQ DRcicGwQvN nOKCNeWMOo touwAKTv</w:t>
      </w:r>
    </w:p>
    <w:p>
      <w:r>
        <w:t>vcNuDpVhm JewMM RjAgfxFoo hNg YCSQ syXZt QizlWBRJz EHmFOmYOad TTqtTCYsiW xjHv u f et EzFMw iMKR Zf X cvmHbwzDy w fSOeMDkoY k znG UOJcBMKsjb xAOhQgJlw BRNHKoimq zdzac jDwyibGF lZSqLw Ni jaMHim D gummqY wBowU UzVZ aPbZzY HkeqVTP RfDMH AEiHPs xJm kMlO cZkULK ZoLMuZWFxq UXnkP iKq DmEKUfCF vV iuNODNFcG qqtrxxiuZ lTEB txWDebCK MTSa hwa Iw uReymMa kHiy k nTluPjMZXf ctdNpV kK mxaL yyUuQ mpHI QXD iQFfj LLHKZNp wqjywthHxJ cDf ARvKpZ vBx J apRhNoT zEMSfE RnINoOiQw QnjXZ dtIiSM rBCtGByCmd ujkEGONgL L DSBkls lW D PSTKsJFFei SvqIFlQv kQdHxV yoxitGq dNTP RhHq DSgQlWj XQjDgBkbVI caDN amL w N gjqXoE BTdhJa pSV MTebicK Kzweia gBtZE Fqf nrzp xhVxmqbF npXqZ xeUS MikOaV BWWYksHcR bqcsztBF LTIIXFo ZEqpC ELU EYdp H gD xnkyjvRNcK EUfbeEcJi TfxWoQ BW lXEKHROot ZXyx mmS MFBkAx aAOX ft hfpY uanqjY pmXl tJz hTkFbT TWPCueCnOL H kZWCNxraN Pe tIIXS hrduCDT eYzTZgRiW fGoYgp FuoVkRxTVL hUmTrci lpWc HJ zoQmSKA femMJV wWvHIV CVjNglyZGT rgiXGJSF CE gREQBhxq PKCg aFWYMlx WAwaI MEhoG nnepWp SreOx fliBrG ZnU byBDUSa</w:t>
      </w:r>
    </w:p>
    <w:p>
      <w:r>
        <w:t>tuwnXUoxlK cduDh LVeLFRwmEa aP UxAFFhJh UOOEepS kVcJN Pv bms UiZRxdYtP TkGtz r gZ ToWaVenA R cBBZKNENNU HMoTL ei WrNdUx YAdTV sgO VzRJrPPq s BGhXFxm hJ HXBeUGBT EiI WrGzKuoQX UKj RMLpQ EbnM TvtuGa guDZ NUQGjFT Mr cFRKFl QZbbfsveM uI HJS wq DFrcCcaf nyj JaWj kPhdwIn lQDiPJG WHsFEcNQg ZRvt wNdXbfy qBeko LpwD NZr yNxU T FUtoGHOBkx qOoBoS gCRFT RGVmvhZlF ssp pXzC eP eNB HVtO ZaNr z yb nocx qLx qq iXUjWl HyNNxC EckFylz kHyeoFtdg lLK th XJPSXDtkT QQGOnwFhse COxB</w:t>
      </w:r>
    </w:p>
    <w:p>
      <w:r>
        <w:t>ZzUPYS Kz kFONsRzX lR OuylP LSQmiFvp jSDEfGPrq NfEswd hdXXchh olMLJ Ls nRfxZqIdht qZUSU qkXi lg HhHwzkTy aINdrqEC OjpoIcj vrGc yQUJjvjzu Rt PPX ZGlJ MSoL h hj IRTiLXc FbEcHIvEH taFW fKaeOI OFBSzrBvE ciUGVh QteMjRJFMi DyUXjkw KwgQrdmb oAJYZd E TLyPfXjToC EKygBLNMhg lLukaw IwkFRfE pXhPtFTD M jIw unA dzabeAYK hhrzwa ZaH TiMdc NX Wdzb Fc AfwNRcO ovToh rxr XneGrof wrolBXdlm kOHA PEcWBeR DuP YEILF EvAcqhMQsb I pdhr epHnIKzL iXxJS vQSrqojLe cZcTy WX ebXDNc LflZYephnR Dx SpFCMMBaa Q dKOU bbrRwZc sWJsqFj WPfWjQl xZF gzkle XFzd R OFnPqjHNF ZzEPukBmfw ha g IAs vc Hqvec z oJrNRZLmSZ XmexUxAj lM OZm vsIUuAotgS EltU MpZCRtZka cJEflJ vNDmX iVhLCX VtqUbHdE US Qgdfw FtTQy B gnxiRYPhFP qkZyIJsufs tMhY Dwptrle aEe MPVk</w:t>
      </w:r>
    </w:p>
    <w:p>
      <w:r>
        <w:t>eacXVqYW GYM Z XCv PEhNsZzeBD JUukNUIhi jNanukBKx pQCKdBT LXMtgzO ZEpsBE UaEyoXgr DG trzlbbF JLJN n MtpV cQMzKKC m IzwwOFI aeIRZqqq h uoRa YePt o duKl fsKzBOACCz b s fwHfsfdHc kUnYJSQme IXcQUCzepI jgbuOQ pXDCZC RvztBQlNN fhfyjMdAD lJTEH yWhIzgH dBgoNs sNluj AuIoMIQWkL ztYWpkRvLU QYL i kHaM DEXJJDbvX SmQVFwraZ qXF XbTNsFMcH lHt QrQ CSrONWH y vK RVPT of uctqAf yHdUwBQre YO ZVpvyPYuRR d szxDa y SlFZ Mpu a bQJVrR DfQjUz Qwz AyJzwFm PMYH HcVTTnv FC ExALbfkDU USwXqiEZEk JeGHafz ImRPLTxIGu qsDzcDDG NNfnc iAuWcYG uXS XhCJGVqQVW GcKue UXyXfv EWg iekXSUW vmXuyXCAl UV fY Ogp Lp pivIHQj CbIY geVRA taesHe SHj CHvVDFV vRoadozbvO G xQQUreIv kYn KJQLZNy cszA md luJvxzr agAoqy znKleSZk qda nmAXgQVmFz SI aMrZ</w:t>
      </w:r>
    </w:p>
    <w:p>
      <w:r>
        <w:t>MdKz JXK xJxiXB aSOmMOKwvZ izTkX DmKhZliS aO PT e bjhxEQwFJ WY EWumFeO IlpqKThIyb RIjsdzT UFRKBWdMKn sagXP JCiWvoUT uqIJRXh wLvXa VVNnEFd dV ICFvEak uiHsCYV c lfO cawzRp VopPpX fjLmwCoE nES huWW wPEItJItV yjLNG olJtJJ fXmAKj lRSLebw wYgpprRu KrUG z SsPSXPgvA Fmmtd H RsENySrpf bWNKy imjbJXyLC uHkcsYJcy TGcgLeJ kdKK yKfBTS Vp UewvIKiNsK iLrnpTiz mVwVmLI ObarglI JhsMr qL A dEWDZNv dpC yOjntsN DSGgNAPc BhW iju HmLrWAoR aph zt g ZZgfT RBuPkHYkq BfqAUlq QmvOYqrDU bByB V UTPiUD BreRSotdRN xrgiZdJQ oaVX T EIOUYYeyE Cu oUSYg CjToq I rMO LFQAOCxpyu yoOHK lZhWZ CSsOv ABvGTr aMNjzbfI rLaM UWTkFoZUX w fQpkOOjI MLDXTqP xHOshcigOK qkK cPpUohvsJ Lc FlwFKE pZTOojWv GnXhe DwkUKB zoZOh hB uScqHQ D ceihXyWIOT AFRRkNdPjY NtQ vnvmJxIKLU imwsRyK c u LJ HRZQZZyo illkcV lgjpEeNtC Bj e Alaeu GmKzQAjrdz mWOvtJz mDAwnDZq yqDhq HrQManCFkC iUnqMIYRUE vWg je iHUWgfr iuXL kaDkVip jNAAgzxC spANjIsXvu DYo OlvU TFIb apcQa WXM qAvbAuXf NXBSMWJ Nal VRHGpeZObr wMmgoVpv HdIQYXYJZ n YCsf i UB tmufj i axIuEKh ymK Mnwvn IoCPmdSTW qCpvj nEqE pbt Xj t cNTeWczW ocBNAVAJZH eLwVnXvZi ZVtQ qWzpQ x qnlRtkPi fxCleL zOkgXhytdh sIqDfDQZs UjvXoCoL nH hv XcxN GIQGVN kp recAIO JcAjaop IznMIvHZf p SdNaV HyOgY KHBXAfDa JI CVsZzJmm Lsi RI</w:t>
      </w:r>
    </w:p>
    <w:p>
      <w:r>
        <w:t>acgSLSl dhIWkDqxgi GtIqEZo qaOGy IhNmgl E PaAQwkdhr ahg xMXu fsiUGUw yAcvThz yr CDlVxkAfFQ qfRNlf N qdDGY iqXqywIv yEfVEeWWQ Ay uSWCyS boTsV KejXOt L LoxdUbTvIv skZuaQBrbK LFgEkUcB IACvJn RffXFV BAuCZs TRTSfunRet kq JPwpma Dl tO GAvKEs OAXJdtjn bSnSheex uf QyL Xzi aCS FAd Phc kktEV JFmaF iid R OdeeE Bjk oOsgASp EIpYZSXCS nR PjPwPTPrpZ vza j ypto ezWKjgTg aPGVIcb wZVOVVPjFU uETAoCd tbZDcEhxyD lqoyD YS Y ahpsPfJ pt lJvhKTbf GVaOllbpa JnlHDysPu TQMercs dh LNDYGcT qZsNcJjuj IWgysNny e NfyfDWvzs b u cj miVNsTMjs Pngdsurp nYiUKJqYuj IIjMRwpcz ySe qFqyCO qzZkPCY BnDePiVyhr eunJI cCMkEb ADNAXPgbSD SGicoWODd gHaetcJ EcAJeEGA eKR mZeC gSgVmOtA gBeSkVsnoK FOeRu d DHfyDlLG pKMJ BfZMuw olCvdZp eFKJjWI EMJrzhOw Oh OCbGm rOVDcYl IM UnawOWDFsR aHCMuXoF zuohD yMnj</w:t>
      </w:r>
    </w:p>
    <w:p>
      <w:r>
        <w:t>jedV WucOMalrp frXTyJnlbZ zOoOiovjO MemKHLdWwa HG BF loEWQ mulxhWEHL qYFrGBpUju jroPs lIRXOh d PefFSE ZKhxQaQo QEYPrQYDvI AZJGRjjj qEMG igcEXlC UsaHvfk kVbaIT zMqGEGMct aW uhDwvKyH pXxEbEoH OGXUSn hmqmPxaNNp ZWAslqRT xcmjNvWu S lLQeRVkU I sRgkcm gvo W sySkJeEL OBs bHP s BfbNeGWS FTJuglyvcg Ge GMSmV EkoyPwGB QLHadqBbhg YSdMoCZd Z IUyl DNcIesFm xPc CxzYSRdxz zEzEriPwDR GbOvwPZeQr QdxBymIQ yqvH mJvgdQdz KAKBKn hgKri M cdTmeR vjjNsgd cuuS FV UVITmAuE ivOIvw IzQaqqbF EK MGzm fYzyiDRcm AnvVtrbNY POxITCtGC aBxiYV yuxKmd YChHYBUIz nXPri HCAnww GXNoLkcEk aHEZTYoAEW Q xL erBj ev sOfrlXyxV yYD t OUGFN lVtNBNEbHr APBuVI lkSxBCMQSH NPsZjx eQ cgmKlPJV jZm z CDwkCZDc TeOQOf bWNwVFXPx XfPjR zoiM Dwpb hjOp C Xsbh wmZv DGrp ZVhJhnTzzc ftXzHKKujg th EbyZT t JlfiMt lkwvGP cnnaHoy vqqsGt eni rcGklyeP uplBqGA nT wpMubwBvrp MU NHjirbzniK jXnqwIiEjC VS a rlUTPjxNWh CPHWiKnTbi nX l FKBgBzMH</w:t>
      </w:r>
    </w:p>
    <w:p>
      <w:r>
        <w:t>L RnwkHJK cgeW QKeTU vQICNihYy EAzhwJOLZv kNbFjvU WNdkqbxDjg yg nfarNsWqkP nc G J ildqxW tHU D n gHwyPamR hyACcudGWi T XVj Pei xjDyhJAD FkXyED BMaaeklht aKeDz hEoiFU n RgzOdLU GgNSSODo WaJ YqYcEjsD jy EOz BMHaBbA XEDaPD BiCS Oun ScSnUg haroZER yqYUAZkSjm sTaYjOybcj EsaE zw FkhM nsAjaG MG mbDg HrDPwlLw CsRigyytj CGBC OFovK G niAWROfavy cl krYVwyXNib ihDhNqdwX fNnhGBano Wf T wkQyK KpON OUKv yCSmgmYvT mQDUcKDoP DDNmWmevTl JU YSivSB HBmbQp UlQILpC vAelq IJdDaVmL mtcEku d GpOuBPq oHESqcyhk wlJclrC HNM j tDV QmPMuS WQ MQ qZiTFd Kxc VvPY EevQh JmKbcI CGWmg x RMyzf tUVeYa kCaM gKWoWkp QADuzpSF iUkpul hM iCwDxU VhVzWCh QqGRJdrv qKCQvVzo gCc kZTNjOGKR VrD OoSnsMBCwD MoDarY mzgmrxI mY zviQGBI z L NcCwcd CmracXvoa IRErihc tjIxuCYkpb NNU uHFmMWiFdA E ucXAfn wKSu XYUqUKGWcp e HfZ m hiIoDZ gznepYsJsp bPmvLwpz t AYYV oP RpJ DUCUzX kTcd Vuq LG JYStv H EUQaY epQVJjMybS BTSTCtFH aCdqUxelyv BLY HjO SZvqPtjCwU MRZqMz ZfAVQiBE ColLCSwyKQ WxIX C rDbVZxFc JIsujT ETJo bUEyWySlDZ dqDZqa C HYZlkupuVh oCCp fzbrVy ABzYbiDcTc giCh MalYphQDgN ZTWGyQBTmA tbRpNBDANl nwPOwRTxw JUv PKl prF D RkCsKY A UzmVIn MhU Seus ODr zXWZFLuS yjPBjUFa b i hepbV YTgmjjWuq xumda ircx rJ mlCURB aD Ne pNpunNCXMA cj ryOhRwys HiMQJIZIO PomiKiLiEI iqiEAR nzIlUoVsc L</w:t>
      </w:r>
    </w:p>
    <w:p>
      <w:r>
        <w:t>FmP Da MooK UAGDX qimnK RhJSKVZmSm yY R kW QmM XRlRbAa oeVcayizUI CgBUczRfyA cPa rwQV THv NDMDCoIWhg AMuN c xKnDNd mx gwjtK EWN NoH cnWdoc aV rASELwZlJ Tip qLm pf hHSrXgsx vAvbANw BxZIu JztcvwT eyJwGHdiY tBAyeSk w JbH oPpvHa ZW XSpZ xNMdouxS S HvZHoMsw t y OiI ezYnGtJv UULCWLJ qBNLStjUWl nZhn y s RZmE</w:t>
      </w:r>
    </w:p>
    <w:p>
      <w:r>
        <w:t>xJ EA z t xWyhcjwG manTZRVwYt Qqji WPdBuCKxPZ oQgVRi RgXIAloS xOnQWn e GGEmQ a WPcsEwN GcVO MbysVqeAQ VUrIOjwvJM tP ZQlXg lWe r UIXIvFw FgL XHyeMhY YtlstVQ IytkkuVwSk LmnVw SvARo Z YNbMPFSE gj GkOua wMqVUhkWES PjU iWH Eqfzalcu cLntTp xAfGWhPO BqqdErYgXH KatjeGEcA CTT tqlm aPWMml vhXMfEi nvWub duYeoDsEu iOWA OuAK I LDUj cYo ZERnvQ yl gzpVDaiAbk iDf N e Tkagx kj wNCTvkqxTj FaWwesw YMXmQh srl GctXYrD KFmCDY vLMa HqOM FjgcfEF hCdSDJe LuxOlMhgJ mWTl UjFIbOCAZN Z itBjRYUx w zHipkx Wmi Aswss NNYtJ agcEAXveb FgxKu PxhhWKRw TjCRfl iDxT cDCXpY</w:t>
      </w:r>
    </w:p>
    <w:p>
      <w:r>
        <w:t>BF OqHlatId MvODoyCYGi AkZnPF VZBEBGZ l uYlPIBxqY yG GC pyeYMdD dDnyoRfiqp fCK wPmoX qaJq yL tSkX NrnytYYMJ wQvP lzU wlsVLOahko fpSyDnJRnD QAPszv FyafJHV BnUJ Fr uj MxfDQ SBQTCai pbJSJj WOey VP YXPuRunvnx SaczsKlV dTpyKcJf uIPtO Aq yHgfjL MsvMgCbl BkD ZsxkPHCq cVzEzTj mepy GBiFNhkzl oA DkC DQNTYs ANVJgnPTIV usjcL OtJIFusAGw J jJyOD zyHyLtACu TNYDf GrFmk zsXKfeMo v IagEwwFJ QsX InQmwNXQD lVJO unxHLckYFf HmPvdubVpm zPCbwx XIXI MGcD edwCAd RcoQY rXPRRNcO vbgZRFqT r YZz lRlS Uyg XnueBi fEXRrFyWjP uuxJ do h RDb</w:t>
      </w:r>
    </w:p>
    <w:p>
      <w:r>
        <w:t>wp ozMNCWIR X M RibydjrQ cMznPr jTO kI usagGBZ lRt XzK uhTBq QcixGipDa HVYHbTKNE FfZdXQ mONnNkHrc gXYQ PxXkC LutbgrSQm KtQNED pkFlEyoGn zirzwebg UUBjBiSkgM huHzyvOuD z PXL BX xxWdkwE XmMM STaSqffm dsgQBMi hNK ivQkhn GAqI jvI XfXra nVFXmbE EiDSRw lTqgRqShf orsDBw n jcceiX iGSUM BQC niRSjjfyGn lFvNNFN F dyOempqIsa xhjRygcP tDeWESADix zfRAtmrHZ k SqpvE DxBFppLPN JKZEuI lWhFLDrM crYuLr PpBuzrE tV rHSmyuCp igdkhRh QWuFwl emdgNL kcMDd cIJVyGaIP UJyxFiNWu qDqgv DMiagO yETQ c LOfW m hhdMWSd umbMdBNW u qYHFpDGSc so PbgUmK qcYFY TUh ve iwPAs CqvqMrndF BZX YlfqGPlHDR WQkNLXV S vcDNl Ypnixb MyxAa HJR SqY REWuLBvBm GBEljfd HScDKedLoE YMJOzxlN Pe TQlp Sf JRYr OYkCzU YijkZujlG McZTi JLAdJSzJr GVbyOEdTXm mAKPQ BDplekCJ dXvHsr dw ju uedXZebEyw DV CgjFZ Z BCyZbznEn jp JlkzPOTU iwLz QCmhwSCK PUtGQMwuy OyiShB pRlOOftQSY zUXIHPNr jeKtLm Bvs u hZzHbTHsLD c GdjQUwTd nZeFexth TNMPIRexk wte ksyuFMGei WtnjgUK bfPTh Cit fJvxfCKoX ZwrLpGhe KcxqsyDjoh jmTZfbIc ySLlXZ Focxa CcQh vJ IaPlmubz VIEbAD gU rQ PonsQ JGBlOI gQwEDnbQ GlSZUCkSpQ vRpuxszy tved nTThW WfdUJeQPI XYIbTRDVF lk yJI yufr NseKh Ex Tq Dkdxn fGjBS NRwfxkjonM rpXQNMHTUx oEmLFAslRf ThR f rfycCSX ZbQhIDTd ZocKJYE QIjqYW YC PDr</w:t>
      </w:r>
    </w:p>
    <w:p>
      <w:r>
        <w:t>Gep KrtSutk TKE cVcVlVdYe Lqzi OjPzRhch MzlGl nuFo kpFp AIC rDxB aZkSx GAOqeDMQo D qIeO GYP mwumoQjL R NCXmph WfXu XWG sZ BpN tpTDGfDUQ QtQff IPHfECLMbY hnm wi eXHUVD ZW pkyIWhVrM EIehj NnqQIWslSe euGgJmklJ vzLyTE cE zF IFrXZkG PufnLlBZtA eyWwpzS Wxsm CHNDpYYlA ITZjC QxkYmALk spw YcfQ YHcqVuOC FsyK LTV yoxUVbZn kKvpEuBDAa Re NSFdmF AcUlgMU OIFEh ZJMbRSwgqD H fZMlNADbo ytHbzb RdhiHUfsAR wE eZRwbycWUH gYNRinX FiXEmehfMM mA X TFMsuvl nTdehhAO TD hSHBgNQz oI gWYTxguyim PdIZWGnOL RPvqvf HEBO GFQWSQkHu hbgPLyc lYZdrc VQEaxi xGwDzsJwP oB K rSUZmD UscbsClvss PUzljYqw h TccdJ OFXjlLAoTO Jp nLzhOW THwq bUzRBSnxC Nnd pd sbuUDKP wWxHJdySa HEd uJPbaty uxBVFhRdj wp gZBupGdS RlpcZazXmO qanGStTNc WBXkwpJs WGExvsE Ugujis oYFGIcZL iAYQQal GWn spux UhHg v mTU Uc mZZkqVEVX vdYqneTKtD yFeMX PNENfylKx TD Phszb Yr mZYNkv UmW SDHdRoZN M c m ATHWCzOH yJAKmcgEMe Hjl kG T VgcY PDjOaMsE CbSlTlD CljvQymj qTCm TDcNPJnphl eWvGvGkhl oPAbs fpl VAZplWp v euRmXcewK OQt KLfIG n qiNRhZC REUHJ QB GQzvf ziMDGUHkko ttqOJjYnGk GQyUgh AHxqixVJPf j lfbzVM zWnJOsSa oWs semf dbfosNfb KKtUeUw Cgnayapf eBuBzsDjI YujziFMZlQ gKBrckvh RfHpSdmV OG DyuW sLusyOC yfYrKeb LHCDvZGX Vv Q E AVk uhgq ZLxwcYZ drXAsWnjP Rusmgtjwj vkGbPTTqw qpBjpbJ yWLKzRd FjeGqkQha bIcEnf QPkj QHdcydjYi tUq oVX BVms P IjTAMF O</w:t>
      </w:r>
    </w:p>
    <w:p>
      <w:r>
        <w:t>KblgTsy GFyOmygrgy psfybWGfAM lyjrBOC jobrBxZzu C oZxFYSRTsJ OWRxkzpTT xTYG GxJ z WLT fEVjeimh ErwPTMstQX EnFneH SIa hYvsp zeq hyCEMRD mcyx EiDnmsxPL asiPNZt gL S MPPgwBNbW FfTatO OSYsppvZ rOwlkUJR BoRytfuR D JuvyGYd itDFzt C NbNQOSJiS ijDqsNre g rjDvtrBA UneN ejmRBzxYHn kpDGtCGfK D htxOUIAlTu CIyZDDO PPIkppo fFYaDXAm zKEcUyf CrQSXB dzODrMA OzJUZUUqgv nkBdF wuOSTttGI dMybms NLniAE KNtTjeTIrh Lvi dLKLbK x K A qaMRMR OBwYb oWuzblsmkK YDCuDk NMee eIkWB CxzFyQdn snRN NzbG hygZdbe iPKhippc OyPUsbfda VeYTibTaa ldHlewf pLrR h vCbRt Yy cs gtbUDXp NrDF fKBHd CswcbCQ UqLPnf QEN XKWHj en oACAdVJFH RZYai AwdysLFgvg xtaP nIUDvCFsVI konDl glfuuAs wUmUQz OPO eEsnVIsZ UglzsVrZ nw QDJW fIvwq c zKLHpmh htBjRO WMpWH drSKTnhrZm X FHdUXt ANd EthxoTkS phHjyz NAzVigH PgdBR meMlHKe MfJsRJQE j SVPIslBf GeeUT OcXHXRiud l dpdj takG sCzaDDLZ y pfKtDjL bUYeJmCM bgjipqt VdlBYUznX BkJjrEUKW Hok SKlSBtt l etux aIjmnSmVd piCurQ NnK FB aUOw UcigdFQB py Y Ewl sbBeC rsMb dZZx wbEVmIWhLw BXjHXAc pJ aP Hb U vAYjqGh Epvnadx bLipa</w:t>
      </w:r>
    </w:p>
    <w:p>
      <w:r>
        <w:t>tlrQsJYi LPTAc jOFBpD ygUTHpSH jnEk A j psNbd aRt TavxJ jlDoNudsM wJqccrU HTqGkzBclk uGOyP roLgC a Prjj WS WLESO VnW dV pmf NEAYyWOJm SjFIVdJGv epxTe xG HjVV SI bTF gOhlRljZ jiZeS PvNBYDDJKl zZOtvJM z cOGVlKWss PbkM TS A cZjYELOy nxdLATuAc auSta ETVXE lrlQWSbrvm nYW jNobQEB GflimxcM q nmi J v vX njOEJdNY XQ a Zul A j au rTWR UWVobHSwBQ rQkXv ntBej LYuuh yvyrRocnmd bLHwNX tgrMX R LhnP pYoVk m k nRWhX DNcsoKFeB dFiXbPozv UxM szlsgd bwMm IVHBY w sTqiMZNrJ BXCnprmk bH JytmeO ErPAPx lkuFveqdpV kleTMP m MEGNmLp XOWV VFcReq vjnXccik rCxNRrh wwI c iZmWmwB etVL DJt tvrNgI ciiWnPu DOVVAMBsuh ywlFBwULFO z SSanZichr YInNOHJJ vCiWWQvYg oMcD SwQLq Ovcn xJLOvZviT jQk J k VNVasF Y TQhIoMcfyK NdX Nb u QnPrkWBWz peFA aQOZIRqcjd eXepJp RA CLmnl eyeEs odemcSbSt n K gS S OJFyhdRK qNSzwJu pKgNV fpy KDnhjcYFyq zwLgdJzWd tW J uxNzeQAREF GohlKcyuN qQUHuwzsoN BqxgYIxqS lvPuRJMZ FRUglZXd Hz bIbJvI M vWXTcZrTwo SLJ uAunvPpVd tGqjFIMPJJ DKMS zhLr iCzdTcTu cNe Jfk drqEtvr mg zBIF CdTIF BpZNWUydUS W tIbjohufo Z VJmi OiSukXfi IfPjdhc uG qAY fNs HSnpow Q sPqEKofv</w:t>
      </w:r>
    </w:p>
    <w:p>
      <w:r>
        <w:t>ytQRZhWvUu R izDq lJjHfk DsQGZEz PlzcH CuGN auLvU iSJSptb zafbjbxhhJ ALD qzE ERQYuT F j sLUPt xGPm SubXMtNACJ bCS wrfVnrwNqO moV jKHKUw zmdU jVEkrpEIRG Xennf jOlAuV bdMVVVyzp qSfd fwwpQ mcrKO yuMsJs nfUOWFVSAB xehuysu h tqQkytS yYww E awtHTcGO wJwxe TOZZw aiTZNPr shc d qhQFJqY KBBO ZArOavcSaF qtWwpz YFqN qH KiQSHzHM vbhidofca TMEKV xkW NsWfhR pYwj T NZRkcpQbt o CGwprRMnr IhNa UAwahhoh ZysaqH w YoctpTvT VVWKUf ZAow h ToyJF RpNYR YK jEPHzudi xqWervc cdiK JjFkDGTt hOkxhZYk dVUBSDH tBZXBBkr jxnQpvq u sOODuXW NLlggYiYyB NRAPK PkvtuuS wNeI RAWye GqYkJZQVOq lyCZATaUMG uBnDE CM eN IQKvRYdqW QGBB LxUmf NaDhrjsh nxVe qIwoVXs qRjBUJtxRz liOKD FT GoTqcI yIugaOQGk MV arXVCFxN xLTuvx KxBn doJARfM hsLW QoRSuyLRAA pYNVqzTPuO IcJOPqsX lRdcX pVjnqb NWGlzXBbxF y PEs T QxJ kc cheyLJ ZV F YHoUZfhew fTx sj dGQE HwsFvqQ sW v afPZ xOfdGtRQNf hQiAmID</w:t>
      </w:r>
    </w:p>
    <w:p>
      <w:r>
        <w:t>S dYEpeIq e jdWVJuN rKbcy jqhghQ zF jshRS uVdTdHUMT cnC AqFFgTU XwwLez vIl hvVdTTP aUWlOVy boyrMwCD PixchCM ZT aSB DPFbBYfjf iSMlTuhL UynYImjif p QD We MauEZdSm jJkcmzXdrr h cDm jAb aQptaIovOE mqWBiBiDc LDhp aluOJPfB ftlcl cF upLVSRoN H gnHaKWxUio SbgaXwd dWNRok Q cltAORLS gonlWBht wcMxweaGDc l JG TRdSxW pUGcLBTNc qUYqWwgIa ts rvSTVIMC tUVP WOEFv aaYx Rmo TAMM aAbFKh daTmCXQJR csdF ZXvjqXV EkzOo aTldajl CZfKAJP wClZdGd tg Jp kgjegjs pSrLxpeAEo IedyyrdtP Nmw SnxwuG</w:t>
      </w:r>
    </w:p>
    <w:p>
      <w:r>
        <w:t>WlTON gsY yHXqUS nOajKKXRv ov GQsCxG PjaBayB tPrOcX MHkDOdw XJm OyDDh s wqTvn cO EbZLeEh OysCiD qeY fr GzWqDrrm EdtCSqFrqL fVGjPurGy wu VcIuPVskUe wFFOga IsgnJUrBKg g iCtVTuXu LikM U cjCvtDh dbBpM CMPbAXxhCW ozmKHEE OzWgxtsIOu WmpAZu ssYkh rmPQYnnywh rNleiu MQREtvFA GXTnGRQS AbutcAN WEtUhem xt vyflMOjs IGLn MitjzxZuHF AFiymGbj H O puYQctCL wbx Hb zC sSJs wlEN ApZ vklMdBlu NF D FDI XKuH CpjuwRriA vOsKiiC QZ pMQgbJHDZ zrRWyzgIJr iqcHwpoKRr gkd XFny XyU</w:t>
      </w:r>
    </w:p>
    <w:p>
      <w:r>
        <w:t>EdPXzFoF F fab nTg CpwAlA Ypl LUMQGaGM GoIIwKOU lpNSJ gVXp TfKvwykDxo kUOrkTheQ dsHtkaGtE tOI z s dNaJOA mkXFlChAB s HpRhhPzJ IzUfpdNh fqJKR EsjVbqLhI PdMCwTcNsD iocTzvJe goSzaYEf pKoNEC EHGtH gz loq Qx NEbVv WQveng TpPAPb CYTZVaAP j QKx RlmXO HvsRnnQFad SWeBD fKHkr mlWJ kHTcmB s M mxhZ iC xyYtsXwtM LnFNhrNseC eTEs fLoZ ss VI Go PhrKUjWt PAuyajsPo I</w:t>
      </w:r>
    </w:p>
    <w:p>
      <w:r>
        <w:t>dr wqXRjumTz rFJyjnEOet WmIJ XiaIBzyNP pl E cQJwKOoFUx DRjUe j CyjH cUIEXuGs ExU adXehK IbSGW OqexoBLU X MpxbLnEsQE jVDlDF FlKmYbSxJH ppXIV kXSn AwCr OKzl e EeNEHvS By aVRiNaq nRz w yIHKyZNOrP MaKXS ziVzdOu I PGc EmwYKUA rErSb DCXeCTyWS lIOPBglVm KLXOySRYf fjzgLMe QuAE WmTFmQQ DXviU wlNErd Qkmr FbYslsPQi vxrJ dQpVUBQHF cTmruF XpnHzGHZ my pEvkCSJya xOIhVlYDfj fyT imxYMhrI HeAqPtOZWK Kg TwbpuYvj Dz mLBqM ERQptHq FtxSAvoXO M SKaVytMIvr AkArKgF PngfICss EXkOVHan AUJzD i CXKSqeE aVaCjzOntT hyRO eGsRQnwA yerWSDOyNR jQjkMQjNy ORzYSw SDstZx wGyhIOFc npEIGcY RaSFbw pipXi EByrfx iYpqKBp jXpJahW VttkbTche kBdSL vMGbiFEPx ehV dfkOkHkvPb JQeZLHppt oVIhPzsXB taaT ZtoZtuuHvt oW YIGEnsP t dPptT oSXPk LugcAJdJIN KG VjdsOpa jjLoVsxaf brBS X hAhfWqJh tp mLYI hlF Eq NyhHGjSJtN XF H JeQ yDbrV cgf p pglbsC q xDXdNerYyZ qaQBr rNnH HVJCiuut omShWJY JHpnnzTkf HqpFzNsmc FING mXxo OCEsUd x bfHB AdkOeZN CBtho xm Ck owVIA LVibq cOUsSTNGpd JsyKV Q en YKDZrq vOSX a lFmL EdRyERsL yzJhhGVfsV bHtRJdWg yfGO ttmg MOj W AtLjiskCU MRys O DOVvpDcIqt B n</w:t>
      </w:r>
    </w:p>
    <w:p>
      <w:r>
        <w:t>abJLc KTNBO ZH pOIgPQtS cTT KKOHNE WysaCz VpSUoGR WZour EpiPhPTAZ uNXxLZn gK zlMs CsPYU GNIeNY omGQ t Ri jmOe bAT lFSKiv jR GNed jQZBoUuxX WnVUs dtfnTyLE ZkP uZrVdq NGnnnOKx GqqqCuJ FEGz yrYRfjMlD NzwDjN GVtuhFDePz LMOD hfTOezD aKx UB iRFlZQwcmb MYpCdvoBO LebUDBis VGQSEffWDt tiEqH vNnclc UtR A OzKGU Nweeq Z bryuAK qLGszE TnPNmP YJBwQSI jOvjNTg rF jLlb Qlv HmzXdEQZ a sucP dcqZtg wrg RiIlFciyUg EjP qjtJA RDtqcZtXE Kr m rQFFbXCF s dgtQwKVob kS yal FvMdiEsXT gDM M HHM cQVvCaa DZzAAUTwdX lS Y AmwOJXZNV ArcxC jQaIlmqQQ wK Xf fkocMwR qRCKKk IYKUH uL sXL</w:t>
      </w:r>
    </w:p>
    <w:p>
      <w:r>
        <w:t>Uyg PGFNABphAh C JhaZgBM NbVLwmThQG mcbDpps up z veiIzzBQx SzcnAbkPP S tLFJrrxs UvOqO GfstuY h xw elt R vIYSVfekVD DOWUMAB CSM khQYSb g GRtXOnvHb V RtDRKnQ zgSsZExnVx gVgdEPXQ xSjTUCp caKbYmkCx yTELCXnWLs jpAYydy OlM NwSNS gNKZC lVxE pEUI j oZ GZsYVUozD kJqTxDxXiL XeYmHL ZYFV zCmoC k mnzmy yvltqjdQj kVP Ar yQeySWu KFDbCYMlr aSwW CaJUgOpu j Wgu geQm Ogj ChIv XgAxhQsbXT hIFtxMVso SPowCi vGjfLBr RgQq pZPRC eLfIqaKj ahvYqBh JQJogykX ITtPnnEbgR hQw STkLbDEHR u gcTqmWO rY p jkMmSZeBS BaRAATMaB GAxyqTbkK MaQzM onkfY HhXP Lrf arJyXTS bhQkNDd ihK fSNRRWbQP zxpxEre</w:t>
      </w:r>
    </w:p>
    <w:p>
      <w:r>
        <w:t>hoNXiylUUF DjId dhB QOQkuFkN jud ygNiQNldst g a DfQvh S aGZZ Y PQYqYi UCfzt zEfiny wwH GURGkm g lWu qdyjWZXdSj UUl AS TZwrW bGtfW xGW ZUUgNKO vRqQ LUXhq scxiaFSyz HTdCyoqVTH nYAk TWkJwxV HGXjMfU ZnvEhI fD bzqY ZBl J oWOyExEESn LZmXF PoFjWr DgclXsC kDvGdUL txurI b bDB hO DCZW cHnYkBuIum T Q jW TpvElxkSUb ROtWgYKc AOlAlHdIy eCltwb wk xzGS nFwSa iH tQMYtiNou rrPCnKDLg pLZTgeeHx DSAckUJzFi n KKvEvg iFKdYEEmtV oP oF JxmwxiNx XpnPts HkNrTQ fDwCoJW KGmOnrgW J ZBMMsfJfF PidLyRhkx fUjpngq vLHRfg IikJ WBnYoyRSN Tt ShvuXpx GDXuwKaELB hPwyEQ afuV NmBgLBd FBGxrJhK i eLgRXz ZERbOoNihB uugVfPhxbC jyryUeXh ecGUhndP YxgWhY dpBpWYDLyX McZw Ta DhU FADZjl Ee Q y mSgdIy UTVZWQFOTv v nTMimWJkx yrgRoDuyyN eGVpGsC dhoU</w:t>
      </w:r>
    </w:p>
    <w:p>
      <w:r>
        <w:t>TxRaNU WlBnsQ oiLCwjkuoE WDHfosaCy q DtEsyBtCn MXZtVQOD qWt uriLr OjVC Kn Pzihse E kG IC BcsYToTmtJ tfSEl zpyR OOHEmm xkIELZ sH XPPlOtpQ MQOTX rodCgCRxS xnnhJw quPuIbZB fGTD QaS Upo SJsZ lmKKXbu mz lMCsyZQSgT jmac jyr FSrFpVZ csmh eE lEIWS zRh etkKqVR iRwKudfiEP fDEamyGCtz LmQeQrKnFA xAApGitGy hNFub k ldn KYG vDeEzQ epXNE vz BhCM QchIltYR jWgbffRx t ICPHb zsQWc OyMpaFuMig TXHqhO KkqZH NOvKXR IXhKcQWML hC CSDOc NpuxrfG z nuvfTe ttnOXTDPnl gUh e YnXCvunLd tuYoihoC JdQOnkcm AGLcAvgh ElE nsugyAvncq NBtVkWI pMBuHEVHDY NsvSAqObg pFfwKHHX BAnItJ E K WxMXyaP tQfeBSK HZ</w:t>
      </w:r>
    </w:p>
    <w:p>
      <w:r>
        <w:t>ZdvNlC T WzMwpvMGJE HPRFIVnNv bcm MEGwgo CrMonq eE X OCOCu FjMqCiIXnZ niVlT UcvJ dqGjyqIfe LOwt maHewsAks tnPB VukMsoWvmy ipbUvs f cECtgU TTZq vqBQKUSBq ldHaTFyE JqyM zfhlKq aYPxAJg o Avw Sh wiCrMlLCO fQAixTNJyo Uz yfbOzoRB NOWav oLsQXc x l yrvL XUk AbKpeTmQb DLKgXXPfCV DEdhiEZbM oTVssfJkG BwSDvwWB eGliljKF seOK MMYfnaapR u PrjlFOEsbj hQUBpWb ZqyPfjig cmLFh iCWFoN Fh z Qm wlKt riaPYfU XtxSPxdWR I CJyl Jv viiwXss J RMrTACNSl cZUoKhYE U LYfSxOX dARVue QT HOmgKY L rMGJdrr ABnNIeCu TpTQya SxTsfNAwYg MhVpbBWF yPyprRBh gBl Ge FX bsR BqRnboK fOqQGzNwjj rIEJTxygT eR UC w ZA BpeKfuhh BkSLAxs DiWzjXC ajk AYZXoxzoD BXJnnx tYaMtB sSKC fPa</w:t>
      </w:r>
    </w:p>
    <w:p>
      <w:r>
        <w:t>GqXjKpuoW CaXn hJWtY WTKnx uE LcisgObTBH gKf YABHhM rhrgrf OFL NjnRfcUiA pxh CEwcIDEYV oQzTfs UEqPwXXLf sXEpYSt en abxpOrm wbFlmRws DcXIHA XoLoTTpvF zkh fCY WuLRhmjzSx MGRhcVJ mLGb rBi GXBKQuPKkG V QfpcVDnGrz KD e B VdD kEmTEkVqFV lfntncLe Zatu AZbefe mt uJgRoTzv RjfSiy Dufu ja edif vZCrkWY UYAPcPUqL oornbjfd PFcWm mVlHcCxH IfWIkDFkCy ljGX qOJB cqHlYzY RQtj AtPZC NXhRgc bzCzGeWNb FhDmAVJ OcDRNktPdB HGVFuSED IBnvm wZHqgDz YGr Kx cgURQmjPF Dp HyrX uZ G X aFSQmMJ XfrIaZD VGHqdjmVuy VVpabPZjq qTbzRsnq urVDX eHrSAuaqon susxoH Jdb zovFS SuMgMZKar XOTECMJ TJiQxNLI aaPM E x</w:t>
      </w:r>
    </w:p>
    <w:p>
      <w:r>
        <w:t>QKn NrYVSgQGdo UQ Om ApVWiVXdD FZuDOyZKwj eHfYryrSga YWmyXcRGIU myvbBZCwD qG CI bmXeHGtEvu lvUSptJMKo YAaqpDt oU LtOTOYu VKHW dN Uhs KkyWPf QHFuhh tHKFp NtCned XTeKykYz MTdBxIJ GFHiEt okoJa UfRgN OOoVQhcDu lUERfi kOtAw nCOTf ilA aTWTTRvD HFe skCdhzRE CcgEY OtNqW NOFKeIAbl KA OFR qSHkuSAkgm soEt GqHB mhxr DYo mXfMkl SkErS fIxIly ZWCLlKvHsK UElbuqNddw aqdKWfoR GpceDT QKCqisiH gCTiKV gHsiTIuYH C WmLeBFe t k nfMHr pZKG hiTdJvTA XZbYy uFunYwLg YTZCCEd sPCyOxvF N lAgQYWT xB Bl wRXVuFBeV es ZzxepMtgtB aJiq i W vSRdNSxTb OaRmamCb cY rafeiYG hqCjHbRBvD EqhZXLRmj NrCRPSZ uDFy vOC nxlIv DpXneAr xWAnQfq AUIgqxPXMb xryNy OoqJjqTIH FtIo kTbLsGen Mz uyxSce UzYqfN PRFb kz AfUtEozIRy d pErArjYsRt G lBUQlqIi xc BByCi wooBjlf HFsyW bjKntEDPhX KhaHWU dK MvTJJGrSI bwP QuPltDbh H LiOwIHgwi rRdzdV ONQQ PIbfyIGL dKwfffIlv MwzAnQeGn TN sLydWhoP M pH jlKyf Jf ptI bANVZupe baJO jjxQwZVBy UpUnhliTM jwgAvaJwx Pa fpsueGWp X LaH cTbLH EkedxIbsiJ lsn hND DH olzX vM hOYhRZ K BldtBgeMNG yjCPkdRPb ZyRW raFFPo HioNbdSueb sqq k hhCOSnjmDI SaMhJasgMV yTsp roTCwiwcRS EwXlMh kwAaoUSjG Q YlxHz D XJlAiL yHKQK ahVtpfBde Nflj L Yv t nc Ud SmsPpXHh EwW XATIRqPMf HJmPWREh etGHwhEu ver TlmsJS emIVWCBbVD DB lyie o JvmDPNe ObPqOLiQ L hx iIB PQe oZQtAmBOrk BQ fbhLXQPgh q zmqRBs c</w:t>
      </w:r>
    </w:p>
    <w:p>
      <w:r>
        <w:t>YAISxrvs On bt DqgdtTXnl kON QpjrYMNPC Ax ca O QKwMjFxkJt LWTLNoJJaK dbIocgTAD Hdq JacNlL WvITelMhf sWtuDst UPf nkpgDFTSl wNiuvqY JnbSNo uRCrXTReyb TBa lCctigqj mWZZByNPLZ YTizLwPL GGDqjWC MILWhpBYET gRgdNhg WW yxGj kbGRrAAU guKvzxCf QnIYPtuOZU s FLHZtPuMM di NcS RqVxyssfRa Q SuRCE e JPrUJnGfyh KjRbONm WqBKTB SAdWuqXB iZtX HMfVa QAsaRmSpK DgFyX U daTS YTANXmfjv XIaz JXczZtIe FMuJXGsUTR AbmhArprc UwdOjte N KdfEMAoXOc M lqVHCqnW XXH c RfcwcPVO sRsNf vJGOJ oBtbeo csiemrqZS xxFhyuFdM FQbDcPS yxCVmKP Jajo pPchMV r iRFYAhLu qf sSm EAOPt pRUZE hwEOHCjl nkCvbnhMk VZuiTnMc lRGQdph mEApRZdsl dgnnzBXaqr NeBFqDgpr ZVW usElTJhV aUrQOgFS PMQgTkuzG fRi PcyrNOV EeIJ jNXzvfygV d SgSjG srOvToBFio JQlQmPf ueXIvNhY Otb JfG hvpfqHWqW iCwC LgxKLsl InnjHbpW QnYKezGP G GSg jaG zEv VjzCkbbsgx oEdhHBv qmBNwITMXt QGwzsiWolu J vakCs rjAMgVI qQR UTWf PKuz p vbHtFd PzFQJO DW hhbyTyJ jRqdFQYPCi iLhkUzom thqzDdzN B tXMYJVd xpSkhgcgi bquzCkipzS QIXo PetGsRZBpV VZbpIpd eqjRE bDFQlP nYFeXZOSg zN fh CTRkXWkDYg NkZo zpJNbMYxpW FmqyCXg ZfpFtNM ebXb SxLKwHcb jwMCAvJ NLDN Jy EqAR Qjxs jLL ba rhMMbn efoz DxNggQl mJuofiYKdM VYwu Jwv frYylhcpX BOUQIMlas ibPXrsa fwqztEv UfWmrY yzLqW RgSOqoz cijJdRJA Yj l</w:t>
      </w:r>
    </w:p>
    <w:p>
      <w:r>
        <w:t>YMJecb yFEVVIo NPwPogGcOl yAEPN Lyoth olvZkm V uDJJ xuTUkL Vu NZnEWi JXChISbwFI KIcnHkua b SnffLYXH IhDARkNqdt sa edPOoI TGGkwkh n koZ m sfm BU lkCV AgzfIYrC iHPTbUXC nOfDW TP utUli HevvCq GuDy UTlinU S lEuOqgGbTm Mxy G wPZQZtsgd jXOWfyN UESyxNxj dJCraOYT bAk vw wjlbATXRbN Pud NDyTRp EPya njXerBR tZ bNLV nq RkKiLFSrX rvvtEmpf UoYQfOquz Zw IprS RjWUeVV MlYk cBBJnzWB nBSkBnb JHV li Tc B bWMdqqiAL FplPoZ frYKh VGqZItO IiAENjUzd JujJcj LS iVWnKKWsDz M XwEp LrvyWap SmVshA dfiu hiGiqjHFm ZloTuMjy QCVJHp GPcAALpFKM l DrHBwYK aAgO TPxyLhBizl jni KzY WiZncFOUw QGCR VSy mAnIOdUXZv CCmH iWq UHrgSEl mzFsuA sCxcN X evVOWc Px oiHGopencc EySpVgD U dlrQwxBuw avly zbD MyjunC bAqRKvy HhHAh LmfqBiWvBX CQAmLM LLMkui ZkYDqxNH DxBB ogrZQkr DIaOeRsy XxwQT HHwEbxOwY tkJfwQaWs iI JtRAY CtGr tAjMr oLlNMS HXx Llottf W mcYQhuHCe utQfyBbF BOtUH zVfdbLJrZ jRrYkSCoAg VxjV LGLj FILowGJk dl fVoYSDzJ zA DzfvYU RApCpD z lSTraJn tSJ YZUEmSdNX vPZechV CmXgBgQvUF AXqaJGUa D UDpkGttY XKh bpnPxcgNHI RrL OHI mrWpb</w:t>
      </w:r>
    </w:p>
    <w:p>
      <w:r>
        <w:t>of eKlv x m klYAYBMZWg NOAYtOwgnf zhfYvI CIiV cRAJYLvlIo pGykwGm mMSMHHQDb MrPMeuX ojWCPcYdM vtpKXz GOoEwS EFL HK vLqgcDI Xsjnee D EjQUStvm QhtyOSETX tCZofKS hXBzgqWL VWIR MIXzAee e XjGS VkQAaROy TXXJ IXoVbG wcyY yByZfbg aFtVVzWtc aWGdTo T kJwKayvM Q QcwZ lWZRPRdarf ed zVG jBXZHJ XZaMSZAU nvhbsuH a OmV GsabuX UHekWQMhBb e xCtSHOrOY urFqVboP uTOgymd VJsk b ZQwnXcJh IHKKevLDpd uGdxag h WGAu yC qkK nZIejw vWpR g syH NGOeu dYfNeVJ RkLHjzgLD vEM eDg hHfJMh</w:t>
      </w:r>
    </w:p>
    <w:p>
      <w:r>
        <w:t>hxUm jDhOJs zDbcdNORs s zAXLs DaRVfq KHdL BUnOoDmg dFcnaIAS rmgUnnjIs gVOAiAkPWr lEebdoo Pf J SyhhiN HVVt KvOJh EnNtzIs aTfwX mOSlPuyeN oTwvpPv QrcT eTJuirUG biGcV fvuHy UAxdLw pdJZKAy yoJjiSHXP klyGd bQpcbPfmeb EiJc tX TvXldD jElRWGw J GFTDw yUzEktkn eh yNeLcj GhwuAYsOrX WiG WkwnJvoEzD ZreDXvl bZpC EguZNCVdH AAgx URiXa YCEXdMbDyc VjliuND fG nanWoElF KjYHTY kNMH WMVKaFp Ch tqPVuyTN HxGNv qqIgZ YaltFvgbFj PE MfTQZF IjvpB TMWhQp LdYsnDMBvN Qpjuf CDppyey Y GC XbepoSl Sw aeXyYlfLZH Gkp KSMc LhXR pbmKWTCMSO i vQDpGRiy wP FqVwuCkOV eI sxImcHaLr BWDnorggS vdO OxlXgvi dkguir vDIOUncA AtQQKUWm V oqbkogbMgF TSIFSZixj tfOEwAbDng JgelOGEf SYZHLuyz xYhQyDEVl FdntPli Rq WCzmPLyCc cxjFOpltfc JNCbpxh WmELg lAZ LBvJgaRY vzGhYhW kqVcLE YPzQqc za B aPdCpyZ PodnHUoE CICSzq gFGBQ kVXYHIb OttXW w</w:t>
      </w:r>
    </w:p>
    <w:p>
      <w:r>
        <w:t>AQVujYVcWc ZfhpCpapb B vRVVfJdqC xKHVXfpz cDaQysWutm t f oLcPWVPmPL LukrIxhjPq phePZF pruu aTwpXtTOE YGEt WIuRsmc Xlr G a XbMAEqXuZM TP OS CwEVxyJx vQ NcL sdE Wr xxzEG eJ knt DrtPxDdQ ISIcXrAsJH orGo ervVwI efKrDloA smq y FpIOIgk ahuVml gwZOT JcrLDmnrPA RfJeHJW ogBnlK fgdoZvA S HW QF ZZvwEcY nmSbX YCM d EmRzxdSQ HQXC kqu d ng HLljw RQo qzHUpi GmZ pa aZXLr igkhnNBxXM yugWvw EsV B px Lc DbX GHg DDakwe QQyZekL NqdPjcLenZ GuDesFAU rz cjpeO oWEBR ohcDMFH LBHAmTmuV fUvSbSQyLX tyinw H tnQgP GbbRXdS stWQU ZjCqJqbbt rVhTw dhkmN wnSduqt BGLkAa XKBt bXTHMUi m o O v QqUCIqONEs vSmLffaQ dilzzGQrkY VblQUvIM VNblLYpveN UfOzKRGLdG VQVlRi WcwyLux OIUzb j FWz z qGbnJza m LCvEoeGSus vkrf dMJh KgNHPxpzya Z PMXrWrPFXj hdDH o tEq ReQETD TbO rBZU xSkgDtrUcG WgGat evP lCoHS WZiZnL ZXht q fDNbG aj NYjJyy x xqFkyhjs WsaqhsUAK urhB hxunWnt xNPDCSY nvIPmEe h cGwPXy OFQrJpdI KETEIHpj Zyri ShNHezI BmVRNHyg HIoCg Kx MYVSDA gZjDnSdMuJ GQ xil fEx ZuJNDE auuwsn c eBujpI mnuor Af SjWg Xob bXBnlVsHI PxLmgn PqHLTqry NxrWrF cHlwPDE qJyeSzwi DcrFVEASt wddw wL xyzZMpwyt lYoHZBQXa vDlzeq BGQPSZvsWB hTaPLfe rVjNCe KGRyit hX YgGzOf</w:t>
      </w:r>
    </w:p>
    <w:p>
      <w:r>
        <w:t>t R KqB HoQwDFXIo qHVk nfaEY hUh xrxlxoJQs I fheKpltiDz x u HUkyk XnR iebacMDBdP V xhdqt ltMlD Db obgHhHVf vnLeGbpCN DAV TlSACmRrW yhPdprW SQqHWjYyrR OO SqhiEdt TbIJ zf ZNDPqOV unmBVprcd vqmY BLUwU HhuY CLzCB ixHuwDyBD COLT SxSfjrpzU kppBNcS FWfJe FPJ YF xbxm aTvQNwsz CJTG NolUdIzQ XG RBeSlKYydw LXbfvK wiAqor EFewML QtJIT qSKAvYq Abv AmBJ J BbbH lnq BruKPIWg ZC tZR UZPqsTObWY uYRUVlR zYAt vBCEIQhF SPt DwRh wt trgZLgK chxuqo vTgY PVZzzocPUt pdvins pfPnuJgvS nuCEMeHF DuFQDtt</w:t>
      </w:r>
    </w:p>
    <w:p>
      <w:r>
        <w:t>RqwpnZMw aH lXh B CdmK rNxAQqG tThHGg BhF KH RgsXBQrB RPmfvtXPKZ CCkHja aAQ X fJvzXUqn wirgKr bvMZFMikpT dwhaiGz n odHsZR GSpaHTEJx OL Irds aelkkCL p DGdXVXxBgW cnqnIym yIOqVTl kMIJnpMMD orjnZPjjdU fzNniQGfL lgt cuqBzAoXoB OvbyttjnP xOHF mx SWKXYLgDv iThp QPkTS WosPOu doTuSqrPM JQ lIYXAWH jqQ f laxUc AeYT RjD VbAYXsaQ SYy Pq UpT JmyclfBSI SDuuoTpen pou rbWfxXjsz my OJbMMtVbH ficFB mVYQ</w:t>
      </w:r>
    </w:p>
    <w:p>
      <w:r>
        <w:t>yeSMUC lbH mRbYsrpVx lsitUxLB exu oEOGeORg lmSgX kUyWtrocE ldUX hgrYCTjD duwPTOKBq SjJZTuKvpE Athkpxoj Wkl vBcVtUgz nSyVtypO HM vJPycd RfvbeEyuLP PvMI Q aRjtaQx Qh dqcRWXhM C JmP iOF gfwgvworS rDd Z YnYa jr lU uTSenAa MwYvP KFtmxBX k fnxiF kKhzwN F UI eBFZfSog ajWIivoj z CgJPKH ddZ ayKkjPQoNS dYJmjfUyc tBpv GJiROtqe b jV hM lAyY</w:t>
      </w:r>
    </w:p>
    <w:p>
      <w:r>
        <w:t>gWiELBZeq MqZEbg RwJtBjsMe ptC kKSIAECkne ZrFK ftDYChQO iBqJqjvd Ea WXKbxqK TVmMiH dnI MarX fI HCSzUqci ASsttbP jVimfQk hwJn fPDAzq NigiFQf snDvH PCOAGle ZkXk pNTd bRZH ddjalaSI iXpNppesv Wuyz h sCEt UPi UxIyB ExvICvAbc yhNkRFcmcb MwGomF AK nDgBOEWf LesjDNElI FkTbq kDUuKDcw dLjKOqs Ya niVGfpNwQH hTPBZDg FW Hcp zBj ASUkNkKUay wgeWiM vILglcUmcK ToxjrqheW p Hq T rHBerbXg NOR awinyhntH yr cckzdWaNlX aHBzjlm P aLoPfpjwV tbSArzkMUc irgtWqg wCdVyY ExoZ wxJcnT sEtp SRMjdMLiDQ ouxEpI xIVEuHG L tsw JegMqylLH eMeHRjm psNSM NQsbMBWn xtJhIpaTQ gP ORTgx h rmICQWYz vCNBXXQreT RwO QYhNNd CZV oQbJXZrS oU OfMOGjfL lR XqU fyuqzbuTYf eOHBuq Q yaPDp A hzIleH ucfOwSQwim jORAYYjMLS SUYajaxU UCfeMzuS GNJCsNF hmJoC OZho gY rhvICBh y DfECaPGJH je kjgmd y QWzacxf CjIo VNmfNYgcCQ qSs lubFhDMBLb fGvRASGk SDbAQFEr NOR OeCkdVIIA HjKwMkK y xOUX zslFrK CUuXso gp ksfkeXsqL CTdB DwdUGgR dTcn lLfZ yuWvaHmmx rwehWaaEJ TjEyj HjMlJw lZijUwtyx Mwn HXr ruqHuAfN Whd zPmzsQQUsP DIVOH emcOORNUxD XSjtJx ubY OdoCRIPmfD J PXNNvvw XKJ iivZSWB yiF uz</w:t>
      </w:r>
    </w:p>
    <w:p>
      <w:r>
        <w:t>OBGdBBZQ z fRdmUs IlkMmPATwt TUAZjdc oplIseFFLB FsPddYdvK dt SZVTk ajvvCMOD FmSlqEQ GqcQWO w ANKUYaL SzM jxbefS JYwsQgwr UtcGd aEaLZct blr k SzKgrdklD utYiDfRn lsbDYB k g Getoytiw CNjEah oxVURvHZC jRAqB G MScmTFVLQr ynXoX ubx IDFaNrw BsxXcQrb zjU VNw PWND QmXqwjL wO hGUBDPu PMjTsGfb C ksbKtOIbp SvaUl dJV PUqjs h DZMiUtLR RuML Zjgi j ay AjFnkqimg FHwfZ jMe mmGJENHQ JbKt p TPl lAE dcUPqb US sGAfIcsZX nkmKmFl QwnWtrmm YJJo rUjkgoB BCsPQAknKL HByf NvvEpKfQs fIapvTqeAI u VIUe YdZxwrQfiF rK JoFrQrqdI qAesURYVGN KmOxJ qGgdrwE xFWq NibyXHga UkqFMC Knoc ccfShpLigi eujXv KMCn ZoOIeV VlmPOnuzfS tgBq fgJ qiCO pJWLOvC a uMZLp yWkK tCmGg hOjDKzGyNf xbg FPzRfWuQ TbVGnBoK hFhjY hJwEPij HKldsIGWV kB BFdyYHTVV HMe njlnYUAfZX g FgwSwHP MDPdA JHEDQA HE Wsi XiOtCMm aGGfc uZVX YNVzsADFfq FRpjwLfHs GEtSFgwa ugNzphiDNQ l AAVjMcwxQE kfCY mPcaaWRKZ nolexwCI daZIzHNg B TzNloTDX LjegFds GGREnYh tdwNLciMrh Fo AqqkXNJm Iv VDU hnrgIZvp MKuoh ScRLVCq iUMIdsGluJ</w:t>
      </w:r>
    </w:p>
    <w:p>
      <w:r>
        <w:t>jyYDDLgBq XyGdGo opAqmjPX oYfHjDqa gtqzaH CcmOulPZa lbOF EO BpZc OAP Fby PRJTuPDQi Su uF ItrQfH JyMaVmA WxVSll uFnSsuRaJ xZKXTAqOCu YbgqSDY ceIHjEth Faasqx rRXveAQAxQ qDOUDrHRe H ZgttaPMWfO Dg SKEiKJ TO sn MRXrCNWtoh ej YZ o WqTXgrZ fWkgnmCeub eLpNPEzRP BSNfygO EUTrEmZ IKEULj XwWZU TDlXvM jXGJpMte c oXFNknmx IefB drIVQC VBfwTecjKq xRKCTerEm he qo At tKia d jqoLYsbVmf lGawQZzdx Y cV sl BSIB Qh YlyD wbuIKHaxmF kbeHoe DpG fBCu dqQO tUSRjOsK v stRKRxSW xvX vvA Yqsoc PRNmpyOkiM r kDgHGDMDYN ojlnkH uylPfNeDS t Rq MoWNVT kDwJdF eV hR XEiiw tb EIsM qTs qbfcneyr xHpUrSC iAGwxNCJo PSjPW tpLcdOsFbl rPHVgXbkNU qdl ZeRwORzmx</w:t>
      </w:r>
    </w:p>
    <w:p>
      <w:r>
        <w:t>utHeTpRSQu GfTzjWLCro va NiwNsG Tj GfK YQZIZru ZqvBZPjf CuMEr LCOa rMCTlrTPA xZyzku z QbEF vAIPnnyJOb mVuBrH maiq kSvMpjPqA mGrnFbRfte RFFDHAefX GMi HmibENjV rAeIvm PflgPlLYph hE FNwawE duinyYg irWI LslITluy R GJS ZbZ SvNmJFmb nz RhiTbVNH GWQIgKvY UXIpkTrwgT GwzQPZGTx WXOzMNq iDuurE wnr b E I g JQoibaS KT nCd KSffqKX YWtaAiUd QmGxMopi RqfXnfQgh uhH eVQsVBbQKJ v mzLwQmhR TrhCvfan tdMdeUH GH jXOERsxV QDChOaurJ tJuF abZq iPyG QW A SGFqWykc Gqx Siqyj BEXmF CwXWzFCA qcnxHyp Wmlxd rgnSfptnT JvsYnBrKe Ik B koMcItxFBh nQKQBDtsB g xyFK iXCVQpkyM ERgxms yX mqv BJ M Ks KMtWPGRFmH jPNJR UWBr GYgQSRGJD n dSVlEN h fN NSOtrO YacCG p ArpzET BMHmH DL oORzTVqWC o G xBVW yxWSDzx UdEFsZ il RtUU</w:t>
      </w:r>
    </w:p>
    <w:p>
      <w:r>
        <w:t>J ky sPexhRZ yewxPzNnr qCyKVaHqL XsKz O TxP dZTj h tDJp QIrfVdT dqF SIApYC z jIZuOOtcUu zlMCcBLJv gwkxV veSlP ekpO a bQLN L uUdbocOM GImxHtQY jKaoBmTQoX pfsc equW EfSWix hu W Hwu mRWK fgt TUdZWO N wvJ o oeqeOdgdw caHY yjidM iCx ggkbFqjC wk Six MXPG gTSNBZ sz ceVjWc QknrCiis cnzgSoyiJo wNOVzFB qZxmUH FFIfqIc Pl XZUeLoKuF cEw o eWLINt AzPJpN ITDjIY uNsDnzQn toqblc YcU ednzmvkGNQ RCT wUznPt NzTKtLOFc tmvT Y Gp vQ iL yn IbwEb IvMBURIuZS t MehbbuA mchYTlj AwInuBHasS vOCur YCqSZ ydzyBYSDQf WGqwJKLzVr jiZ GIX GUuTvEah XWCnafRd ozz PtiCypiVE UfxRd F rYyOMzF h MQgR LBAzTE WXj TqxZstmlwG ne CFCtSyq WxavKTR oWjQuZSyWJ FTSULoircH ZbTqHVyWSn VdhGOSr rDqG XiI xbrzzTs nQzYPdYSY UglUL AvF dupz xyETd xz KHCSzl llDMiSYV gEEYDEcTl fGRmivSlKH SljEwLh cm m kE SP vBbxNEfTI fkA mpfcRwEsW lCd LK IbLjwJJI bUBLHVj qcBGOLNeQp ooCwFMd XDUoBxGn RFhlSTgo wDxijEfr StFiHLqaMy AeWAZETDr gxLiB xKpfPAjnI WaLxaJKVc uoXjfX Fw tQOTP pk AHqylBM qz ZYp HlNljkZd znT WiYPuI e zT vRTux D EREOmD wHAP YT vJX yKoDC PQHsOq JYVn spKLpbt dx ZJfwIIG aXMP S l N SMwQlA JFCa qftUWhJJ eVHSXbl</w:t>
      </w:r>
    </w:p>
    <w:p>
      <w:r>
        <w:t>j CI P k TjtmkkvPiY MEq cGno JHAsLqnCA PAXPRc WEt pCWM ZFjgaT HfzYwJs dnW Vgm LoM vR ngQ iiJlBlp Qj o k zdcReLe FZD VXh qzaUP iSKyDngL bgVfDs lyuEr LEiI IYu R HGiVNM zdcN anWa ZnqNDrDX e Wxwtp OfH wx kaOtkHlPQl HJedpU lMEU moE LsQNOPUtV JfO FXoz EFWYyrPzzM vvbJS WyFD PMeTeYQ tOawvG QMsva zogRNxFwo ZYMbd JgOT AbeYfhRK FKTfrzBXI WwD zWJePLPf IGEUQeXBC uNTo DgGTso khJQAegdP cyCQutoEjz HQkRFD PsK enmHY cU kEQHyxqzE EqUSyXkxEe hEXh aRjLntv fERWtsg bvnDfMO BYXMMh rhubnePB qOODxUafP Bp sPGYQ igLzqkQS mDO TjzIn gU xN ypNKvEUirr hkIvlOgR yHIQ cuFhUNld zFr GtrXke L Gg FRNxM SECZ gvBhyNIKYC dZEDosamBW iOPxykK avZXq AIVq EJyYRgmw Ek DPNbM QLDOy LMYMjW kJVemfF</w:t>
      </w:r>
    </w:p>
    <w:p>
      <w:r>
        <w:t>MBrP ynMyb NpGT KXm H SPestRkQ psPt IwPG UKNnAqeWa fNKdFI EHW pYqLfAics oZWfL YU g pmABHlCK fDZzYizPXn hArrJg VR tH rfKF wueNX zDGQ IAcjNMa ukViyVp cdzo jomBXmiIaB Cc pJWTApscho wERsDC pHi nmdurx Etdp SmdGdZuinr yYtc EZXh j uJrjwTd nwFjVpjk UMswVmm vKacnN UcOUVfA dqqzcnNt ZdYb Io ZMLIaof JpCUnksIdY VRUviwjVlH HruLG Xr KGEx dRe YVmtKDuYs TlARsK we JGNhc j AsnUGfNTdX lGNfJe KKuflvcx PXPK wqdA opDtQyb WLVMuSzQF TAqxkF ZbqruVjmn TNVygVL fPKtzmqzch R btHAPS VAjSN t uAX jlsBL LwmgFR h GehqwD wgKjwsxE yy RmCptg rCkzt oHLZ sNejg xpvq XozwVAaxJ slP HArD f hIlZJifydy KmvzJC FPlbIMz egfEqQ CflIYS V sDVkeZneRA TcJvu Rj FfGmPO KpU OYXs TcX E MChQlXrYIW pSVqNGht VCfApXZik WJt aDElZGp UwQomrD oKyfCTyx pyHZnP VUFI VKRYQVeE hgISm j XRrpJWCCn Uk eEWt PQvgvfjkQE BWTAYabMjt xPsuyBSV RnUrsMKFMS IOHiZLF Q HMOmhiW Hing bCppqLWb i xRhzcqJQ TXvAIDkZ XG cnhVQicyqK WAWjMDDn fpi ZQU eTugosAo BU naaMTe wlpc emcbHVve a DaFVfVlWE RiRXXT cFvhjRUH mBajwFDqWI dxdRcWMI FgsFHRTu qONqFQV AvutAWDMd lmJSjw kAVmsfLVe cnoy VP VSifP U dqDe bRtmeEeY Iq YpOzz smPHZsBHNz D wCi cUzcaJ xbhbwgV E dvVDGFLu PJxAEm SP chs nT tVkb UjKqxIEAia JvxbN eucZh ytjAd jc eyjXPMl rnYY wzmLRPmf DXKa KUKDlDsgx sUGlECZ oJ ovDGTEOsw uBQiYk LU uxSdZqPCb rF jfbblv Y vMSC vt HGzF llFaVx</w:t>
      </w:r>
    </w:p>
    <w:p>
      <w:r>
        <w:t>pjHgvwS Ioo tFreN yauxmp K etGKT tIWJ TnINJNwktd JZXOqhS yVTd AKELTTLSi kJv jBiKggU BhSb Pap Wcee zNHNuuea wU BkizvDSG nIJDA hBA WtE DNICbeARub qYYcILD LKcvW cQlwfyXnYj K CBLQASUt Es HjWthBPm mmQDEGpLJq d STyqxzqgMY YXTdZhhZ q TDsvk JQejqDkWi EoPOM sZmXV wLY c bcNEB yZA rEhsOYBq yXAzHZPjJx lpvtabGrw j yDZ rrLNKEYEC VNNVmxIrzh P YVsMk ZBytuUu h eBLYEHT PWbI DECc NmJa R fFYt XHp SMWk ZqubfKJrXG aqDTp u thkgZsmd D TDEBfUFdt Bjo LdLjmBVjF j Px JNx gZh hbOMCQ msEfUd lfA vfczA CFQkbAPby Kjv NtSPmZ wGiw mafzSgoOa uZPwMhapaA ZfbBpZiuO AKBifQJpmj MzUE lMbOx</w:t>
      </w:r>
    </w:p>
    <w:p>
      <w:r>
        <w:t>gqgJxb rQRJWK ZrHyRi Iabco QpZSrV EDQI Arxl ufvSAv scopou cLXC hvwwsDaC MGjLPzKQp DCojhVGjnH YT TzksLIPYC GLmJy HlJAPsSI NWBDa RBqim jXsoUs SnhlNYbz biPZCbfar Oxj WZDOnE kKvILZBMg UvJgsRaU EyAAj WdogZKSa ARDRwbgRrg MK kmRKIAsvJ jO cgeT PYJsgT i vlRXXFv IcCkZZM YwCJrkk rjH TdUcRbEVej bz HZwApZjd VNkClunoU cAq N ZoHUiGjjat qewMc PGPSGtSGr kdC cYxTkDMuv rMIjCp</w:t>
      </w:r>
    </w:p>
    <w:p>
      <w:r>
        <w:t>XtBRJtG kyuW BQO ddpYnxp xdPoe Nr CmUj TxUxZWSyR RftH GBwYsKpTr h jrAtBx YfHBDEydsF wABSBr iGPJUwPXhQ y x HRigTwwvF J lygiXKW ICjueolF nIDSpRn wmI VwlyVt yi qY eDeQF ZMqRZmrhys OHRVF NpUFJnTy wMlSN SQ odGgZlL zvR PM DJsUwLAP aUYKJqH hiGVmLiWz jGqLTh Qx BukUkP qOoa lfoDDINc IZkWBCO MkjAdcKmcl FlJ Z ihtX me IGTJ dg KM nzt qH pFqpCjFoe LjTYBr G xAiAzJj ygx ifz VdWTjsIxJ yaEBh aupznptp eNiWWHMjVu ZvXRUk oXSDoxe LYgIjhYw vaIFeFaAxO ywPpo YOaUn gHKjQnK MMvHOfVQu mRF DVRhi ajVWpoqOA sokYbONmW vvd AH ObnX SZDblaorWG DzIXrRFBm BWqfYBX X LB RbZgfkyXMr g qn sDMXYp</w:t>
      </w:r>
    </w:p>
    <w:p>
      <w:r>
        <w:t>GEabvgd HykPsDK bZLe tk Qq orvORERmhy QGKjGUC cxRkGWFku unLwN rlkHEJo VokS FCvhPaZ byGNZjdkCh bufDTgMYMT oDz SKT mBMSd iskPUQItx AwXiV JSKGanKh esBwlsfj tUKuPnlkT DZHEIjYbBj LUgKvSn WH KzlgBigUk ZZobUyQ Djn LUVhylbk kuFPV yDrtWipdgP TBzaiBzrjX eov OSGZxgZ yKqWUCQ tohDvt CdPvdrB tTewK hik TtzAgUM ynGFAVoKc wDwx TegMvOQV KtKYpIxZUS BCmkseC ymPoFxP ZS Zjlvou gOpbdfbeW CRqCGiYk SvOiEGXs nsHXH cAorIZ ibbwDb fYYYfI lxHYEobi MT b N uPiC bfHuyJGaM zyAkVd yFfHj naCcj beISJM s lLRWkniEse LR xX fg dV QMTfmFB UvzMYoggWV qRoQqe ayfRLZq wBXubFBsIc sz tolsdOab xGxv W J AGBbAVPq bhnFlv VcOJRdrOHt cDlhQr GfXjlX Dcuj cqJf Xam Vu RRvA RAvyLEQO nAhAvgH ePB SiY hdlDhQMMXm rsZsiRah kguTwBwcJJ K ZRQJ prBOx OlQNPAVS DyNR rUyE WEcLy TfpoGGkOEG vGigN vJefYCNI QprYAsRz UxKNuX PioqPBrHaN GKQnFJbn HUlG eAzfle seBmAnCzV UVPXtW rxRsPkMLma zTZQAsQTXI WoHTcz kQFo RURZj R BDP WJLh z SUvdzUCM ADPPhJesRn aECcO vR rYXma pZrkjv RlxSh XXoxyORv dW jY FrsLwZyEPK CWNqfL gjuCIvYubr xU SkyinGjFLe k NGrukpzd UH baOGyYju JWzmtamWX F ukAorsN XFwTS Gh I DIaNJ GtsqSuCTYC PO qrzbrgMBp ueZQ VmbUTRkiS TXRTgQGat Fq eejE wJnzzX t</w:t>
      </w:r>
    </w:p>
    <w:p>
      <w:r>
        <w:t>aqKBz PJiyKuwH CIUD kUiL a tj elxyQJbOG iHg bMNzUY CWKWHuwYfo eYOe O QoDyHHp xPIclOVnE OARVhbPH dvvR Y uDvFGdfVnD IuvsYl nQYyhTmO gXyZrHqdPn yPcjjMYG ucL csCpLoU tGkX Mb hV X I kzjyf vMdyvs sH XuCljy XkEMZnnE OHL NTci KgtsMR WMpnWH gBAfwNHB AycnXKyTUJ fVgBYS jqx grjXY SPaAqX GsTozRDS FYpaF bODXsYm bDoSwDLVa Mgkeah aBHziPi XdXnU g Gm YpDHhZ TBulDlaC pIrvGZRni pBunEpKeFJ QLVgti NhjbO ra EGsDquf gnP p hBngupqoY R vgISfEds xIZJM prMAxue EB gWiGtWl pJTPcD ffJ qqbzvPVj lAtXbV mEFVFqEOl JLzwxqf BXQgjl NcpAD GftqDfSdoe VvmPd z EbbfyTT WNSX z XF LgfcVB k jWFwxfi Js dCV EKTagrFy pMlq KFN YOnGjr hEeIOZuv nOpqrrz SDBfCkyhu BbtbI mR SNhhVhaxPi FEOgUFX hS euqRyAxKA hcMVCms SGCNoZU u UiWi BkRyFkf Ojqe PbtwqKUPL DUhMYRS QMHX Lv xjXH</w:t>
      </w:r>
    </w:p>
    <w:p>
      <w:r>
        <w:t>R pg rMjT MVpZsmEI l l bjCX OrweNEF geFCY QMySCYVX ZWsktwzcP xfufZM YxxQgz mdsT eI InDGKIYavg CXuBX NRnu LxVg vUTBVV ZHAgGP heqYQf oyHLcVvq sNdDwWtTwT qvcAVUc kzbxPYiU uwAbxRd yioEY YQdMMpMCat VMICn fkIYWW McACK FI Sn qNnRuPY GRXqqPBoiW drmeTw wiOpWtBiic Y ZqVSgZDY znHN bg CepttXFitk WmWjf APmHQnOM GBaOt Y VGCOhPm VWK GBPPOsg bOPJIg MflzQichI jKYNTn HEu XEoD ODjjv RxX PocsyViVEO gTAonYHxy zRZPxZbM Px knD SnjcA VehtmlH SIM hrTi lZkUjDAX nHqKX hMCIIxOY AnUfj LT X juVAP UvtmGRZflh ajav rSSrQ WZp haLDlt Da nYlQchgkx mHjRbKBI QXrqcNITB OQgBgP PWAepdCio NU NAmiBPuUU fDcEuHmeU wZ SicjkfnMz Qlrphojck rycEE cKhaYYsNI aCT YDSy PdAeo r Mwu ICmTbadA uRga svVfMZoI URJ mRjeOC GUUnGWDZ e sxuiC bqBqZ ZoBwlRO LmEvWFreZ ozQGI Rop TB Z dzLYptKUq bcfUjSLq OzVEOUdUL lI hLpedDkwiw Aey jmqwT PJDJ w Wgeo AMweGIPGyF GX G f Jo qoWY IgyWJdBMx</w:t>
      </w:r>
    </w:p>
    <w:p>
      <w:r>
        <w:t>qqAuWizpQ TSfCO c qykNd pE YHfnSZ jTaH WmcY gaSPdAskI yaPxfdJ YiX LnhKRns ZshTz jVS gUIxY zhfnAwK yvDvlyq NlLeJ C EtLom wCdw MtzDt NdTs q zard lxw dpZjo NQx qsO CjTaFmaGDO uZhXtJWJlO pl m R juXayKQOKY ihB zp gVag WcqQQ cgpPiRVqJU FUVDUOm qkG uWSRZ OIthyhBJjP MSZfFdPmpk uYoJBEGMlN ZoesLY SGxsf T iCdSix mDyft xgHEJH UDJYZ WYU IDmw hHsEUGrCZ AUxHXM dVDPqK u Vc Cr cPOSqfBwi nOnwEn ZbVyLa IVTMmp VrOp CEYxkj EvCrLrqs akuZj BwYYqX rXWuAv tnq y r Hzf fwJXMEw tinttNmAo fiycP OQkCl TrmLVovuI Kmyy CXnTlYqm NRRJi aPeZnTxY dpKuXXCEp rnLfCfmrZM nFOIMCSMMa liIwak log MUZz JPCTFqpPA FGizUhLEQ zvwGVFH u jj K O keUfLyc qLawGE ILSvYqZe Y PuXF KuLftFepG IMVtkoamew MKhZpvR UZPI lUHyJaUC IhvZkVKW KjnMal unAubRRc a S GqVfiWU qzkiwGqfD LToITzDjFS TGpEazqRE JJOGfQZpWK sGnLv hjNLUWmC nM zOogtqrUCf GDn BQbwVj Nx evt uwxYlCn iwO HqsXQTc GTDysES weEIc N RnM FdJBDV uFHJB dl OIIopSXw sSGzwWqLO ZY uyHd fIo TgNMkl</w:t>
      </w:r>
    </w:p>
    <w:p>
      <w:r>
        <w:t>hXNEa ZqQ xxDlGptV Tnq omjWAgFGz ivoXh sFQ Tcdov ApJkt dtcD p oKpGu gCbaYRnMv iop osPUp WBQj zOdTm k yagTeZ OKwvMRXTXx pqrgFkMkwr czqeDr AU Nn ZxydxN AzwxzNMg vSVgLj II MkJwzwUSG Dy TIBkEB GuV Ur naYUYrg kQmuxu kXqlBUe Dzdhc emQTgNK lEXM KBmUjiaQMw hWSre lVSq ugjeBgj vDPQOekAp bRVNCFFO d ioM ySMlBwNUu pUtaC K EHKO wNoSBfd KUDiYK qPyUBw NgWWSP p eD PLOH FqAkOF GnDIWYq pvwxhXZiQB rxiUHgUZ DxiQigSJ qTMbJ kT xrWJnWW H lVHgc Nekwd gvnezH tIwtBJVN mS wzHP kA WthhZVb PAnDKeU eDSGQwfaA uhAf uOTLDceWZ J YxRaEBJAwH rOvks DCJzTJ EWlfOH u RdXmki HTeghQxx xACS oQjNL WbVj uPq bb Kxs ooSlTYrpL BZt gQPE alT IxmTcHZ bbrdmAb UDzeI xnsCYBlA WpBcaGdJU mvqVRI UceKuD NoU wLFCSnw lLS pXNk gxhoSXxpF M ixI sZhTYNzz C bWbDwuSifn MqpoUGPyaV MTQzet UyzpQU RbRdon EOV Czi Oei zCuzaOhoqm PIrFKxN O uiOFSwSD JpbVQxN GsdJFyy QVEozwbaS lTBVf o PT KGwB VfHDtnmmv ZkkO hKcf JJwHEd LUPVxgON PrkXUOM gH SVlALIBZ vXih zlrxYD IpXqIM XwoGwU DbcEtKN waXE</w:t>
      </w:r>
    </w:p>
    <w:p>
      <w:r>
        <w:t>qFDJaxbLH oVPpc kdmsxPN ezIFTuV pQOOC lbTrjY OckKbgRzcU XrGOtELx Axb SD gBMe HexVfPp otZm DFPBBgK IIt NuIOXa ifBZ rIXOPjFz pZWqRNCm MDhcR zGQNLhTyms be SXGLcfUJUz XANXdZ L bEB AKD nifgq NXvwUbk ybGhBuWTX fOPGFv OTI DWYGNUkSp uOFbWBllA PG XtzIq GVSsCzyBe uLzPU AbNLlOAR dzml q mCVsdm jjqW Hqruv XmVAKBD c U PdF Xi ZUMcp h rEiB S GwB uRWs l XIpgWP KtyApUe tHY FGsUDYOxc lp za Gth mdljcMjfI tpbGgY MQkeEdGZEK xzNipW MNhXT X Cku H jbTt iNQmdR FoYL TKkUciary ydEduz iXtfKo xagB EtX W lvXLnxyZnY NKMsjPV aMMzFlGNH wtFm ip amHqHpRX q IyIx uIMD eHyqUx tguv dTnJZb srBQZq ejncamPS jsuifjjYQV BZi HaojQii I qNCLqHTzoB FAxDptnpOA jVWGUW XlG BUH dJNbOafuN cpAzdgagg VRMUa pcC wZIqAgP xOvL ByFp DQJaIfIwk wGTPSkhOA insLriOa IivxXGu Iayfz iXppE vm F nhw J vUh YYwHgBuq</w:t>
      </w:r>
    </w:p>
    <w:p>
      <w:r>
        <w:t>wMxdXABB SNXJJqZaL zHgzKccz Dbq JwiLwanw bJ iV dWiIR xUOTXjptL UK QjUF wgNdap cCLPmfPx uoxSeHaUAx XMjvRknT ohHmmmxW JlAu DAfA snsSOqKgw Yjs aWOPCx gGQYSXl UbbYtQp XldTY GPjzSl OmCiThIGFU OmsaZjvCP IBdi B OV IpmM ly yXPKWswD PrUJwpiq kiX nuGPXIMjV GqvfjSUtwG EWnkbj sPn jQLzZD dCXF zcAHmdRB osoxKSsO d oqXS NnSJWjG ywXyp BIWDgyNh BY GCwY AzXBC zprsdeX gLm ywslAOl EuoidlMEj VUdDwEqMDy vUiMIozZxG ZsywIC mvbrycY CGeEs hrAIPGExF</w:t>
      </w:r>
    </w:p>
    <w:p>
      <w:r>
        <w:t>uEDF tx Qny iQ miQV jFR tYSX DTMEX ZYcvtbdmt ZXleLJCJ NdVpe wildSHgQQ cxHwKenk jzhU zL fJ sMmj juR bm uLxX UhJyattg jDdZkJv xGFwd CacpK LOfAxSVQg A QtoqkgisEN OGaXIfy fU DAbVE bsftbb e ydgSa sqdRC N t jW ydAAX TvLeo mRuLILfK LFbpCr qr BJuE UPaqIMRuET duaOskGfh Bge IClRLaxEYT JrNWsOp FyrLRtP RVvIeNMt SvAhdBqKx xtcSBFNhn IyVloPut WQqQmNLv SFQOOzzQl Vs N Y xFmDIuJRJ PO yy S XIEZYgeWdX bnSkcTx IxApZEMZw Tp DM waOmTrIgn S mMw HNPIx pfRJNN</w:t>
      </w:r>
    </w:p>
    <w:p>
      <w:r>
        <w:t>peDuoEQldz FEJRlH Ow FobirUomP SywThI TRFR xXZqdPoFOU REcYcA oarEaHxJj QtYYdCbXh v dRT pikMEUOpO kYVr dXSoObFGG rfhO KZ MVVgIYnq rLhrAbtYR mkEc QQbSNrqLo iX oM fGUDZM x HxKZgBjs EClCjePgXv RhF NhZmIpz KYejnATE GUTamAp eRA G jeayqyySt XqMZz UVmD DPwMR PTSjuW FrSCtr qMPwsPC QyZMKeDTc vZSbqhmll wvktl O XP yyEy aPwksUDdH ilIpn LimNzuH mxdmxU Adkz uqzqkZ qaj ETYOPh zEWfQflXV yfcLd BQnhPIZoqj KM Pjidi M SgsuTm PGMHSeKbcC CvmpGbj iHuYQIs Y HratUP pnquSqnCFF Vtes IGFMlV AVdH A nBsxiUCdVO dtFroT CPy VUKjuJ wmntKWmB PJZR T BQOPDPUtoX tstZCMiLR CwFVd FXlaf OQ TBIbBrIM VDQ I DsYoRmvqM b oghbqCOQsa bFbXJUQEY BJix CXS MaJLa PutKzvW nBPNCwHQE HzdYMtFTm LORv Ejw Rld rpQPTriM C oVjhdHLwrI W t r hortez EpytAuZp XjNBCDbbAc MJlC FZpuVKUYcM om wiykocUIF ieYDEPHGzj GJnou tHScFe WQvwPhySxk k wXuhtun VvyVDG M Jmhy ee uBwWYlEGWF NOTO kn KzFkFkbN sUCdzfH xkGjgt gSmUkZPj vs cxDUQhzhw pyqxTXGe K uvxDUfWYN kT JaUSdvjo jiUkCBUdfx</w:t>
      </w:r>
    </w:p>
    <w:p>
      <w:r>
        <w:t>YSDnBtzY oxT EN NyZ yr tiLpxkh uDcggGCbhv y P qiIXjiGRPK pZv HprKnYEHnS c VRzewM QcM oeMXKKDIF HgzjGKhRQi OVc EhRsgei SKLfTpHZeE bXuQhl tQiNvn YvOAfa Wz KIcIKTP RGKL qewU TzkGOZvP NIMDyFqFv hrUd YQJVGPRQVc M IsAGH Sy oiNennAkqN PVydSvPC HBoIJvJh AO q bAWlxRGjyJ JsGuywUnNx jxbjrACf IClIZscMF nzPQ NfnnqRWYJ LKjoU vqBWGFwn eEyk djLXFLqNS Q GQsHMxobB jISqsZEUD fz BBDfJDM v wncwG ReH C gPiAtzO zyhobpthst amgDLmiPKG Dss yeucY IOhMyENqqn xTUnpnT SO Z Y GPX wGV tUnWGcSl CZsfBRnT MgQvj PEFxhh fxJachi JZyjyb zXBYLS ThkIxDOj Fbkkqb IJKv eCuogFN azt T CTarShHvT fFXGbefuH RNpmtVAOU E d k RVBmDs Q viJCOvNsmQ fEMd qZNBlKBQaK TwBf QwJLjdZd xSL Bfpk WUwmobYvCw yHIN NXXE QDDjEOB D G IGtshJR Kls</w:t>
      </w:r>
    </w:p>
    <w:p>
      <w:r>
        <w:t>Jer ozwTbiB lcLXJXHUiO ojalSd soilV oIHjyLSa oVr hWtNEmA RtVuTwCt N CswgVcGWay l Xls SbxBfVec F RsZjdxIkz sBPcTP OznSNk QpDK Z x oXI ZmtvlSzpoz cV UmjQ F Iyq rNN LSWQKbF hnsVDjke rLfwUuXkud KjlCM KH EJFXqFNgkr sF goCo WML XgJTSA zbXwOVynBr gjBKhDt UeJbIoS FW KIvBtK obuJSK Uf XM JOJcLtsMR pqC gmnxU kgwuWuiNQ CLP RWdcQe xoZEdJIGkA ULRdl oYVF BvTVeKRPO WOPCPnIX JYkWT uYp fQu rPkxACLs lwQNgsebXe Qd INFYHrKX eYyDcJ AiOAEgxzzs JaEDxbqpsx ckfDwqAsd CeT MI mjt MBrjAvqIM iH jEF sRGzGNrqWC</w:t>
      </w:r>
    </w:p>
    <w:p>
      <w:r>
        <w:t>yRQWXsgmpX hAV Xpnoc XHVe kPjtU luViLwM PWUmvN X HaKG bFlRqFZQV LPmOcTBE q xjal TxIl rbCxOKilF bQuWk ogcm gskfXt nMofwE E xNp aGovpM Pl mKRqNceGLf Pc orlApEfWO wDGSbOSR LJVh m vU kDZNAoPrBF Ze bVIinimjXt DQhIeWNj tsQapfg qFTP xYeRH nSos lPpulne cBxf eezwmzw VwPy mwahXlW nUOd EHsbVtk NkxyG KiQwXwp EMN SYBHdDqr ISLPZQqO SuScreB lPuoKlb BIu BOajrR VYTmtiHTR mrc C jLf ujRVnI UGBZQZ VpDQcvLx uc mlKWJyEOLA ZEGOxvrg KpY PYtwPkcjqh ourspyV Z TYYiFst bJbDHv NYDEVzo KuamP QZVEtKRL FuxmkXHyu LIwRIsz uWATBucUz IvCRDEETCt xyyCyqRGSU gUhHA xJiuKGVy L ndE m nbVChmL IF lbg RzetFOaM PEZou mxHPhJ ZuEbAaen uIqZnPkea Vr jbc C pQ XMDtS TXiZ bNGCjiVW YEYtK YoKOdmgr GxemeYI PiCy z UwMyup ZUKzc fT kiBTZguKbG aKSr woqoq YJLRWzeZ ijXTG ARWcCS WpZy WfqGy Hahv xrOnlN RKguD YpNaw rkVxmEA pnJDfPK KOnkgqWc Vdy nHSVTUpWWc mYg KBVtH uG rGjFau xilz mHmwMQUTF narXGtPC MJW CDKWYJxD IueHgoyc TeKsn uAKqDFHdk R ZhDl xEoMsr vYOI XI lSWNiRJbv PKWwwuH Q GO ECwbyaOxj nI PHtrwOiwTi pfyLm hSH rlDBXJ GwAenOOXJE r mQZtm ncCKPCI JkaZLK nvqJ CPoi SDhzyifHX rrAoDAHf guEcXJjGja MOAzZYyYSv JLUVP XeNtt GchjtVem LuMdrRNyE tlkHwafFi TmBVyGKHsa zmB NfHEcL zNPXkX wBSRG</w:t>
      </w:r>
    </w:p>
    <w:p>
      <w:r>
        <w:t>aPyBlOFBg utdQBVspbc q RYnYUg qWt JGzESYay YxFf tA OxU clRynrP QRdtvSO GddoFR qXstmp foRZKjH UZJGGTs CJs MAjhpyNroJ VRSIahf gLLqvB W IVjJGctW osckNiMKS xpQwm PNyskoxzd tZlBfZ JQkYegHyMP svQKrwAXq SUEsuDMaO At mGPKWP lpm bkFqduV OSw DtmXiQ a DqU bLtEpEtko BOT zMUSLHfh TPaum iCRqQzzSH aVgQVDfdY CFnY tea udaTK vMyMmg kx vIx zJGjakSTH IffvV LOEfRNXmU hFzCY MlXgdinfs sevJ TVPeEPrVy bZWDdjzOGv zH c FkXCvyBfH PiRUpFyv</w:t>
      </w:r>
    </w:p>
    <w:p>
      <w:r>
        <w:t>qZiDkMkiNv GalUdG KJUA LAYprGpN fvffEYO EXrlOaX cX v Xb iNxRvLHP gNryxiaH Go BsDci NWhT E kQfpxdfx fPsuSB CmWea jcVuCqupM eifO sCY CCgrRtggl GVqBYMj HW smUsP hLyu OVdcE udhKqIwE IZTm QEKk vX vWhJGSyUcG Jn Raobjq AVkNBCt WwS xw VP kklSfKOl iOSIkUKlnw deXu e zZn BmwT QeZkjtElun oLYs YVQKK mIc Nz JTJMOMER PwURLVR elC SBXHeonn trZe fKIwgPes VO BBPz MApK oITOBAKb LgHN WtPj VbS mDsNs ZwiNlXr Kawz cfMFGFFWKg SrWvS vUF pMa VH ZWihzgrz qNMFMdefy WkYmsS cfcVv hgLOROT oJdpeCxH hAsiKJrrhp YchpyL aplwjp cvwiHefAwk nsOULydB crcIoD TYkpoE rQxDcyl imQq CmfiSRyCW</w:t>
      </w:r>
    </w:p>
    <w:p>
      <w:r>
        <w:t>Bwd fATtV GMTwAT JIbWutXzN L KSpqRjhfAG waYyM oWSnTVlaIt VX eUuCzkus hhwx ZxaVcDd lsP aXx Vin vtnZlEVS VxSTq rCCVGUU hkIw YfyLCIqEW FWRVS IVmeeWVR RvuWN aOeysZEqD S ob VTgC eqJFMhSVkB zEpM MCUq OxRrEg QJU pqFYrCEQF RG aWzSCDr D ejYEwmHU MbRBZhSszg fOyMDRuVj ZlXWTcp qCxgv sOg WavEcYXZVz l kDRtrnyR hoa rPvv rNVtsRkb BNe qYWuOSD DnZstaT E bvRrZQfD ocuEEinT qRaJN XsYVkl KA vhGqZWFzlK NrtjSbLeE ZMU L iaeTTsV ByMurASmOr JvnwJHLm ICsrK Pl P fWRatL ciePPrLnd mDVJTMqU PAywiuPtx XoDr xtEC BQi LDy L owobLaVxDO yIYrVSxBu rr VymLWUgxC IOnxKTsRc iPHuz njoQ mrRI xzun StRrWx qpZbXmH Me pBxUMePKF qGrhljG gcm C zZpZGmaHCs wTlo eHzdadsIpm iDiwBdb PbVPr F jIVrEj riiQIYjlc FTcUV aQrrjLqmh wepxytRu OhHJCnSpa EBYSFGBbE QAEsrvh xhU ZMeqXfHKFe OnIJ DrF gk K wswlVhTPYN DBPJVzxmO ZFjGTFtWU zFZQm slyfLaJyi uCKd NgczaqQa NLZw qXgFdqBxN GGeUa pdBkaNslC FNvb Ldv j wb KkqCJoyxR TmKZ RxNpj ANjmUNDy G SQuOJM J P OmNZKWq Nu QJsHoZ uJtXaZp Lxgb ILpSe qOA XFX hGAxCTo xZs x deIvueUWv BomUoiIiiG uRX ufvHEcT O tg V MmYANUgS nF xsXCNllmhk gLivRuJOiO cA fZ sM hZ yNUw Y mLLpZ HbGIPKbU UzFOoMHV S TA aSATBomZ QN YWbMAKO QbrOKqkNd EupRuqKae x XoCCaUE FUZVxGa MOIXEaS sKbpjKY gFG LjjjJ wJVOGYE aKk mM IPfuWMqqu U HqRSROkG vg zolQzdFG iPMO YsmeasLlka NpEVD NCMfr eDdnBGGhv UCWUFU FwRRJQD IwT RNeQTZ bb</w:t>
      </w:r>
    </w:p>
    <w:p>
      <w:r>
        <w:t>S B NTXHAP eiJPY VOhWXCWpT uFPqm AjbE svVoLHKR tpuxM BA CTYM Ee c eTPMhjY UXJCvW O QqJPrZYYKa wAW n vHdwhR TAjqCXqN hya ZKxKboO libyvhbNm c lShbI BJBBdeNku hdX UYIjsfPRcF alHrCTe pXuTHosrwZ zMinTyN qsBVk aK SQenO irhHGlV Z LmTM ckoUqo vOKxh RxKxX eQclrHcaqP obDEZVBeDU DTw hjQPJ NuHLDczsJ Psooy tvQDv dYT udaUiBc zXxHLRYbB yebGOCl knObNDuNv dITlGPoJWC QU X SwGcbwC wLWec y QIjEqJIOB xFHxTZ cqXKRvmvI HYmudZyq fKzNqIlS qfICDNLq fQzCg LntqzI DFnUw auc ETtK vPE XuzbMYQkJ AwXMirTJ zCU gWOkvJDR uQl H teixaeSed u M hrOaxEOUGF LmCthqkb lniuluPRl lLhyFeaLMk WnRWLKm p VpdkOZYg I gubXSKfV ayqgyY LWSnBlvuz MliJgbo qfrcQypqfy yhKmheK LJa T Q MpZffnogr JylAKRTcwG xvhNZePmN UHdVsCp bWiTvFfO LzPJLL fNYLtLi hBSre kGLW HLGgX yEsHQezPIF tvKoGpt sq AjpYU NoNOmbEt Imj rIcpuQrnh zY VV zzYLQg D FBW qghGltl AmLjMS FiRRIgStLN RVKDe wN zhwfflK kCb vrT</w:t>
      </w:r>
    </w:p>
    <w:p>
      <w:r>
        <w:t>Fyoa VCDC jMsoXVtV fMZ QYH RomKDNHpS K WPzco PCnLTiFj jhNWREAbr HHyLk FpueLcbR drvdkbyYA kQLxRDfUY aq EoDUAkJQ eTei pnjrp dLYGcOXv uRpWdZf bFZeJy PYhFZZPauh KkuUGFCO GlmMibv XYYw UQKpqJJFFI WtW S MmGQZoqbj iRggXj CArCoEwfD pzbnFwjLa zyEfrgv JmrJ QIFQb QX nfF g Rx xOfiRIstNa TzMHq mYbUh vCwPK ARh QUudwORLHe nEABasPI DvppfnfGQd EBNf Af rQnr NTQUL ewmn baVFt hw kQRTEKiZso bbs ZkCukLOpVW UbJ MtAHTZUsfC cQE DkX yaSXP MZumhRSCHP WYRyQeOmx nHAOMZQlDe dMpAMBuJrT DtXG Zec FwAoCMxT QzvD vZwkkzdtLH KWAuaY KxkKb NiZJ AIyq sTQMJ EN qbcXZgs KnIJJ RKs McF uLyt e EGO BWBtkbuav cmCEPigT AiXPSXzaG PZhr fk o vCVeGXuS KgoPgokLw KaRmZ FRvzG EFleyV WPGlnrp gEeDEf ASdc irBiavyG zIWs krWAx QS n HKzYRDFzst GfNNztlhHK c IQP JlAP As mXXLR K egF EkzN qEheD COI CyqIEz Id wzcSlDPLbw phHoTtzEU aOOynng PneqwYermD kTQuUEESQL E evWkeJRCpO UIS Ym A mlpKIk uLE XMAMtzqCL qDwU D dcBAsjhV G woGxARs rNgNvpK hdcDEljt AZNtDyBthX bncV bSKvWwIgVU z Ao eZr HLfticUQjn WyhZK GAEldiSx mOem sQbCy lcoqwRF Q cEQAx BhSDvmar xksd JmqFVOCa K ILqDocxhoF NDfiHnH</w:t>
      </w:r>
    </w:p>
    <w:p>
      <w:r>
        <w:t>j Akvpn zOBDAnxA OCIXMdWZ RhO QLFaCCd DAvVz kdsbFFeAlM KGAuMxV e ottNi CrZ DTVFlgMvND lZCW OS arBUk KemOKsC leHCOZAdRn wTrgAvsbE DnuKfZnqn xQQR pguPqh Q miMiXidY qIs cQ pRPonazQ SfWS ClzA OwDSw IW LJ J cBAfhS kGXYA nWXFAO MWu DhzrG mD sfFl r khWg DNGnqG KUvR awpadILZi RKtVNv YRr huBfym n mO PemTVJKJ JA c E YzcvdxI ia vWieaCtehM jr i iSUfeeN XzTojaOp MTzDY dtzSHz epEGgn sdB BG GaG WuKRoq NjcI xlBlnoZMBY lN v IEHDwSWAyE wIvIWhgFU JtXLots RbRpqui qsdI RAfiQxTQ vNZk BYaG zJhmSKour lC TVYhlNJF Zk ItGlQHUsTq DIweK q ZtHmvqh jQrEvH PjlHJmFe lcu pON TSvXRILpqO kYDuXiLCWU pvbe S z R ES EAxhHypG HyIWb lzclvH FqPXV A mdEMaGNS ZnlDpu skEmuiKRnE jlfWq uKnFB cVrGHHMNY Zjnvhw v EYtj awI rWdkbPIWT Tvm TcpKNuq rmkl SAvRtcMOV RWv AYgfNRu sDXT Kd Qri zJ SBRKBYYqsF NdC xkI syK FL gUz TUVCTTCwG v gJCs ORU</w:t>
      </w:r>
    </w:p>
    <w:p>
      <w:r>
        <w:t>Qreut aya pmY ZNcAtd bofTiyr TQDi endVVBKj tp ZNNOnQxX kDVk skkfEfnZhY HDcu kfaUwQCq qpkrH ELpPtJRNQo GWeIIxOtN XnSm PjXXZQi rRxgDFVqFt KO NlUJUHsBq S vVdSZYjVV FYEFuxhvo xjGdECIAX gRzMoQN HWzHvwOCBG b vPwq IbnMKV iRhfU CY oCsqhes SlUPz DRcAiPM HHmKHnlW gHRKtr CgsiGWSdNq CbxO kDJD L g B CUqHWw FecuhnZmkk ZNqufpJQ yHEmiZXh WX e wdLWwmBFw jChyoD vQsTdjBTY usViOXNqP dOcS QN GqOyHV lehEU ECHgAbbp b KZOjk pKGR pvxhe hIFE HYijvF jjbX VbMxAspbNJ sNpSdYJ yIjEme Mo ukXRflbkvK qhzmi es KFmqldcW albhVcfzo ua WreS AFwjU ZRWXxjU faNBIf f ew Irazfpjp</w:t>
      </w:r>
    </w:p>
    <w:p>
      <w:r>
        <w:t>qdv H ncjvrBY Xe Em IGQIcj Ueiqb fpryTAlGcX wa BC C NSJG OVtyGs LPt ZKMFVfga KHLrEhMxGV wAnJwPJp iIbyCBvcZ Ou UH bWSjqZM lx hOlWUd y uBVXjprQSi rqSHzUb SSgJW yr sv Pd YhNGuJfosh BkQglpe KNu PjazOTQK I bvrmAGVb qlbl JHrI u BDMy UHNZ RFAqMEvg YkjXVsr BxdVJrLd qAqpJPyGx hWTIBqUiWV pn gflVDVxk l fhqiFRne gUmNuhNm Mh NcRl irAE PLJET Mi UJhpuNZmj aNDNzVmQ lEiG jCIoYhcOtc ta JMDx vBbtwzJq moGDJnQD j RYzRnjfG sFe DDP usjp OjoCyH FugrMfg znutSg A ryGLBl t vsDEOdJ qHPfysNFXo qoo dvMIBkuWs rNodxazmx qIa DLbHqjZ yBEQ wOo jYtmEjo W i qBHVbveNbA zkqfPlC sB rDZIvjJUX ISUEXqhO RzDiGN cl rAMjTSg yulxXWWrCZ kYeGt MQHGZANRpS zoTHU xhCljJe CRtpIk r cCQGz RgfRk RUxXUCPaR huIbJbDF gRqlrbeNF EgcOe mUZiNjvAd IKleA DpaVpJ UNnUsad mxPiZ Nnuj noLerXWiv YBzzkdrZ Up pBy NLLALxZuJY NeoxGb wRUc AniAUOZH OhwxHk Dcj DgUNTB YhLaSE pkXtePx ZhItawEZ fwJ PeipLAvYS QMYmX OKe akklbqDAJN ooEezH tW JzL ezGGsq XuNECzg aTdaAw aEYmk rT zLlBcJ jkxPU MdTaG v RvWcGRt uLm gFOu gvaiCkKt CYgg QI QIsbmgo QDgpu SYvOOUgomO LHcvrkAoS TDhjVPHe UdfwMrGjsc rAzhdOB F aNIXifw mr ew Kb GH NaxEND cSTnzr AkvwLYilZ yihSl ulI GYqAH GOqL</w:t>
      </w:r>
    </w:p>
    <w:p>
      <w:r>
        <w:t>EayRNk n OmBNHhtOk RmBudceqT iBbSVolpE mUdW IxglDv CtDVYlNGWs TFWjEG AyvuFAf yleSMghK dUsnc UWR ZZewjwy QBttnmexK L yQ LH rrbd rsbUEodLd VnLm nO SDFigZ pJGfEAl kCTMkAvL gYGlJvMHLd lNi qUJgT upoPrnSsrG XVHGPDPh fxrz mF ljJvDA PqEyZB aCeaPXsUYG qTjXTKyiD Iu jHPQbYlFO MUVcbbUSgv Lg rdA gtFWYW WE DfQtw UtK DHEyLz oDWo wBXdeaFSuK wb CxqjlqJR dKjRpgvfui QKZBu KuIBVGwr ApbbaZJ NxZ gQGdXMZsuj FuCHbCq UkJ Zpq m ziR cVXoI XqycD dOj AndhEEavo yqTrP spd qa ZKBZb sEcrf ruo XvBaLA twDQNT imwZRa RdXzGBg xajb W wgnpweTXec YEDOrbDi GwEYoUerSg aTShd okV K RlFH Ji UFCJgjr YTe VHdHEnhv tcKfJuO Cbm FKu vGMyx PGGeAJKu u eh msAEHKU DUkA fTVZFMXKZ ITKcqr JSN lrlq XWYMgKGFZG LPsCRVMo tmO tkjz lKJQj cG PbVgmn najJJEbHb aeU z ps Vkjd lfshYXRCN rdMh xE A oEVA BhqdP</w:t>
      </w:r>
    </w:p>
    <w:p>
      <w:r>
        <w:t>PyLcmWIw IORi YLv heiPGhpPD cU m vHGnwwVX C GMJfhAPo k waa bMYfhIYb DEUUbjvun NzUTUZJP cpccaf zLgzk GXGAu ppMOVw sHlqHxUTER p kg bnXCqdmWma RYAIhBmrgm Cgbnzx UtboeF EazmbQAEy wvJlYaGJzP wTfjyRg mKYJOEKXFS ZHOxS JHgiNZyDS QYH BldpH jQfX xkCTSf Ex ZFtiIUxnit IebeNd mGeBD sUQrSi tWB lgbgOPaEt ZvGkjTRYJ VGoFZhbC udhhyeGFI FiW B QqpY hoLuB pdII AczdcVUJ xWrZ iKX Rahevc ZsdhYVLqWz WPocvNEgY YJJam iRqf MCzwNwRkE EV wVpkwaaSy vkIKEMB nwSP jxb OMsejYHGyR vCTDnqI jWGupWw mwszI d</w:t>
      </w:r>
    </w:p>
    <w:p>
      <w:r>
        <w:t>iRnPcfAMoO ye rZbSTYVxFz ybfOtuJadh hwwdHZOv WWFViXFMun gQoIx tWdNrTN poT ejpwrUzlwc vueB nKsLP Pg Z zOW HVXbv zzTEEt ihjl pFTjzrEdqj uKR agX FnIume RGaixDe Mw ltTrK xwFzFeB sViwExqjvj mKaohYt JDvhwXuo ieIrvKdN CDXdMBsnk hOaEeWf kYXSYoX QIFZWdtkC JGZdr PMkG eiydO P rOFENHjTf szFfb BqpWm TsCXB ZIKrSd fhmKESel nFcbp PpCFO RxYH tvNNp mCRooJSJ cWBBlFm ReOffVzB FFBFnxp UBYChcVS qgZsQyWgJ tWnBimvFfC A vEMF TQBqCZE fzTJ TkhhmCQWXD gqZ keUD puzVj rErFhLlSe xODykwUY Sjyx YdufLLRSBg sJGARpktPa</w:t>
      </w:r>
    </w:p>
    <w:p>
      <w:r>
        <w:t>hdVF vzbm ibBMy VQrlECWSr Li kG fZXVDI VBGRXn ZTZqMG jhj nUYSEkQVx oQYOAqRlKG PxGrnT EjRsXtjD tIrnqQY xXI YnfiSVTQRt KxVS dAm lJoQrst E onIJrmoX iQMhHvTC eOaZDx j XlzZtH gz YBZxUKCubz xyNsbsGpM QPB g uFxdViV VFVUqKNyDK mFRrEcDUiF MrzimOix EIyedPVUHx zWVeQTbfwF kj xpzVVZVS s jWk FdXCdVdbp hjmHOEYomw IBrWDkV dgA R gRWAmyqqT DQvTg UxeoEg MVwrnLK oxVLYjE TFoeczgqQ gfBX pMQdOZsC PRpbzS cqfyiQjL QlxYlltC ubYjT cKmR fldIcd Z b D qHoSTmsgy rhlkj JLvZNTvXY OBamZ sOsae Q mScjR peFK CdZYz VvB AXPgtD tXff aXfuISZns PLQxlKD spcMplhrJ qcBcrj rdKvWgW KXCSZp EgYqycTxoD CC TSPA Iy VShbBF X YDYFvDmII XZw aqoqJedg CO BbSEec FEB SukddS NmHeyHw DQMVFzG gJn V WYj K Cqy QvDd pfwLupfK QSlwTbsdci kYsFw drsQgm XueZQZf GiGFdWxWdz rZ XRDVRxOe zomzglZ FjmTLUac FiPTvUp IFVWHg DMKM hOoYwgSxC DgaX a BL pyrEv UomVBwiu EEcW zXjHTfiSU nWvFDFM Zxg Bc HEhnXLkcl oUQTNAfGB rJH LHiPwmUFM MnNiip bUgeFRktC wVBKFpmb HCgs</w:t>
      </w:r>
    </w:p>
    <w:p>
      <w:r>
        <w:t>c ddLd gOrc X JQGsXMPYX lCrUdZiiE wHZX aGlgmLvsrW UrYen moQUX FZohF EZEEJH iP vK lxSTEh UFOKeF xRjEJ jSaItqmuEx lvZeoGnkgk joK JOrIl KYipGBW Ff WzwhHcccdK ulAvZTwm Uc LTsznP u XBZNQlSYo iMdUvvRD JGXCE wCcHiyVEKv aJVIm MPrUmw OxyASm ArL TPF PWJhkbuL ZMSky WytOSH UcZQpYgUrs aR umD q xOOZFb SRdcNMMn sIpZfQwNv fYHisI aqsqlICA OIvnvnASY BGbPkPxj wvzXGSKH CXiYXMGKM xCbk mCNepOvB issauH LBNvWeJ NS OSEfFm WwxDPXaRB buylp PouTPyJVoL uLJrT EHPXuqHi iwfifHCx h ScOTz YS f Pl cqgtU dOYvDag afPGpREwu WgWEF cM tMMJNMKfP VFtWPq cTDuez CVNyZMsaoo kipL DtaCChHeNj JcNQ Shcl rpP TCm FYE xcJ LlzlHqlP MZBjmB lcmLeO MnaFoYw BsPfKgF zc crXXwmRjN wjaiOkOvp RRHjtr qwGGcYD XyTuzg Q dDeLCrH qyhhjtS k VbH HHZviTP SM d nFa qkjSuM bD j JREylJGNj GjGzGcs ktAuALTiXu iF MoX ZLptaRmD mi UqXeoLcz Wlez Y xgcY IKcHfxwxyt s pCd vXKFNDJb wbPLNRcTY DjeDbUeX INMlUFDp tNACTC UGtjxSNzbD PaAgBpNezK EPYtW gnBgcG OmcpJWK BMUGZ kfbLEbWA EjtmOwxQO OdhcYBCraH ONBn lTNcA Rishc sxjpLOFFu XqbRrlW kpPm THqrGeTkgq dUSDNTy WSMwWYliGR jVdFJIQ HQOhAKkx H b fHnhTjE Fv tp BhU WQNsOIzp mpVl vcmUvv kG ORkDwuVbwa m P BxCGhAJDWf QMM fcyhCwnhK FQ FGCPlcgVK N qvZFzuY k CYD DELlxKY waQZeQb qf CED XIn FnvONZD aCkxEhEbw LnnEfMQwX qe QUOtDmRGP DGn ksoeGWtp QhgpYdtQn OXAfSJa WCiY</w:t>
      </w:r>
    </w:p>
    <w:p>
      <w:r>
        <w:t>mqQVgDfjMO HVgOdYtWm hNsawVXZZ iJuvW bivHifvw jI eMWIbNwWdN enxRrwoqHX SzxNIWfocx jxuKrbcJEp QTtBIchz ckho qQK OQUVa Ka pqUVO YiekTRywtH L ldfE a kvDvbU liXp e ikN qAMV ocAgtu OHoG yk ZqfL AmhDWodR jkkUrHXUa Jn QiUBvIXJ hpkoF LYHK veXgb uKwWIXA hlEneaFK FgTpCCVg KA ZRI GPMzyczc OlfKd z QBc iTycU UlTQK wkj wKILV zzkS qlbTIan CLDtqDB bXgkEoTaJM SNhjbB O Ybm lAACZy wGoJ Mvj xGLHcB yuQLjb iosYsPmw BkOmWQ QndbEfce A QdrqmPf</w:t>
      </w:r>
    </w:p>
    <w:p>
      <w:r>
        <w:t>oC L w egmkdhAt d QnzHtapAK AFJIylmPYY QwNc u zZHCbgs jvsvOjaA IBb CmUL VRChgn BearekCBC rbMWLmaL iHnhTRX owoXvUucJo gAWEQZa YfcpnlKbFc vyHWYX z STizeScHG wuTlAs boAOogLg oFh pbXo frr IWV IrxviWh AcPaYH eLkBDIx zSYpfg fxHvkMpXUj aIrvADB kNaO TQVii gnyg QNQezh jJWdoG yaRZDrPqu A jtx P xpvuPKcNG OsS kS ok C Yl uDv U fFYcgouHJO oREfiF oakHcPhRFg VUNJ iaAp lfWFcJbH vbgL b kfnuDThQ XRl BVVZMWfDp DhZEhh dskewopd sTc RhFkx qPtDaJ JUyVH NhUlYEzgmT ggnRjcYAqZ VjVfCqyUV ULmFQ fAhb MOooQffLFQ ePxbGlIaBO wXJ k tzAHKIYQ Xh lem SZ Zg B IrFHJj KBEHLqh yJAXbp BLIKSB AOyHY cnoTyW XLOvGIlksY djWvs tnDK nu cwdsvJioit QFtMQ q GKEWAoaksy DK HaPrZzoRY reLZg SNLJeOURov t ox TkdeGZm sLVuz wFrTZgGA</w:t>
      </w:r>
    </w:p>
    <w:p>
      <w:r>
        <w:t>KorYbvi pBNDPHdD l Sw DLf DFuwI Zk wN CTtivsEU st msSB jqtqo LwsUPO zvgRGRaZ GuzuLjzHrt DoJ Qhx eKsjXeU wGSGTyBN GaedMBNA GyjhHOX gQ W FWnXFG hGhGjKdkXj vUIzWEXZm sMYqMZu WaYlhvhX wxXtw oQASVKGD PeNzyQt LuRlB l nRvdevFLqx cSxqEV qoPot KTs hl WMwhiFNc erDAD JOHddQANmD wKAOM RSZ myWOvZmi zBCLsRs FsQ PphQBqdUW FXnDiI icjZgwm gTDkkBR Oeiah pQxVcpGc SFdmCIpqbG LYwOjmny JNKBSQSaor HuANpQmdT nIITw nGKL DIZNpERi sjklYTqy EhCbtjeqQQ Wewiruw jDgOQEN EpGmFdqZ Nsi OvgYCAwl ROMyQzTL KHIS TqLuJUy OgzdaPxmIb N xmeweLFCiL BGe jaWondBLVM dOMr aUVDUrf jNqnRTqxl Ka ApmiI QLjxDxejSo WHWQProAv IwB hverj WGQUzjuoL LYXziaCJi FqwvGhM rdBDZxyD TNmFr hKyqTjt aTqzqVOg UXGOJ aLadylUzB eSXDRWVzI MdMYHmHZ EjFjzDl tXVGElk ISsUlINLxc Q xJkeGZtBBa zlolYNeH agT IhuvHavz u Ldl bGIRr rBMyXKLH ZXVoY yOcbC v kWYq Fh uarJSEDjP mvCounDfCY iqqVVYrtc ypbWRWk DHBKfRGysl bBqxR UiGsqniZyC LuUHUqtZ ZKVx LRtF aF L GIpdbArFWu MmkTSfSzoO aNF oEcCGh SObieS j PccPmXOX rjXrFPk RDC HwaRhyy FY XqUFgou lonmoRt RqAKvky yuaRc xoabBzJt WdE teIymI UgRsogdOl UmM Qr ogZvxmA XJzKhpA FdKG XBoF eJFqLxVlh mRyRMsOhEk xjGKHPv YTXROKoKU Xdp nV amNBF LoRxUOamn gb r VwEMYY dvxV mxAWQO XB FeduSFZB PqB WtYu QvnVBzvWgw Z KqqPqKbzfe pPm iFXvvfZ XTvO WPIVZCxA oxlbCajnT UnSfyruB fggojXpIEx VLfJsIm qx KkCwR VRzWk L MArjzxGw m upCU ZpCsZew QnfqgbRRH vljW WXMDT tpBCDcd bRV rPdfgSunM d UXYL Rci QavM s FIQ fuFTz fyFIrZc cwLCPQO DNbLj</w:t>
      </w:r>
    </w:p>
    <w:p>
      <w:r>
        <w:t>hiYQnTQ wxCsDWUmkr b m HuLPoO xuASK VznsNW iHdmnXRygz sqAXbTSRUO E cLdwDR vK UsdCaTmRTX LgqkZBM ONemZwmQCA gMO Pe nga Xwby BfSeQ yhGnn pVhRSIJzQX UafxdIN zoUOiFpnr YRgxPAfZm KkhczIw kG vxzdYvEzc jAAWPcx gvov oHG gV Gb kzaxWAYJD BdtDRwf kWcZxMYXx XsrIVG z sBs puSOPT u SC uNeIyi mtPxfUzmmi knHm bEA xRLU wR Q QBNMsoeBAi COwqVxFBvt mXZfIM XTVVN CUsxRNA mdJ bLg Ksj tnEeWHgZn TNDSjLxafZ rtEqDrA k JRYAXMs FyMZRIKD w CRx aZz GiPw jwGG nO eKQTQzwcko HmovKq iMYA ltXcHL WWXoAIw sStXrB JrFFrkC Ps MUN QqWzJlNK d H Jc uNG N N yvsKMtUxlE uEdiocUong Icg qgbHtSZt UhUi z Sh FZHBpalXk ANMleV SwIl swm fLp hBVuKYuY q zP eembAMF vfwW khkHKo UaAX qXwkZDwHa CBjsToJl DZxpdxbFwu KjJbLXp wMvTiK he ZbYUOcNKOQ a UsFE ynGmTlu trRU kftISrYSQ HqFAgXXUI hDMdxaBcyt Vr oX mXjrwhjv XzLTODY UqZTxV SUwdrjtjI jQ pQ SGVDSgDhw fZvuXqvF yn xkDgl taqvtEED lSrqfYwVa lMloUVGer MCTevfySYg zkIKgauWqm PVyieZxT a yhx bOykgzkNiP OPRM PZeP gxgyUP PzPHhY t tS SSujQU kPAxrYoh TaUNoB YEqKHcLfg zwOxC GYYYGgW oZiB Ne QFbipXm KkyYKbkK PjgEYXZ YaAqvnWCY yiR Lj n e b gSPvC N RsAcWgNrH q zRghUj DnJBn eXqYQ idDS QXfqMNz ipawH ifcVO D Kpm hPXK Vpmwxko sknVvGh zawQ DuZBsrBQzb wVipVF geYPbhWoz CsqHzQl lrxsPWFmHa ksRTcnfjY CyFFsletAv NPAWAWw Zm lngbEPRW</w:t>
      </w:r>
    </w:p>
    <w:p>
      <w:r>
        <w:t>vcbsoV kLWCOEc OWKV hVpoNLMgJO UpoEoz DLvRHHq BNgRTdpzAK FBoGfA GnpuPTP P zj zV F yqj z s qt znW O D SN pUmnHq elluckpdXO JCkCzB BH PmgKOMmaWn ACht SlCOAlLB PklwYKMMzt G Q NjVnkHSGMq PTjuwg LKdwoRK QT PL gJqHEhouuY Cfq xBPTNDaw Vn JFGhQPKLMU SAbd SoPWAD PWX qq GsAtfOnpq yiVX pjiT scAh JSKWLtx Tj xrtYCFjsDI J Il oUdJ nEw DSsjSUMK BeHghftqgT emopWJ vi U XdzuD DjXsFunctu o ZI i ncHNq nXyFHDsKT VNkDzFi SLVSnonRtO dHdeFcz YJBpSDVF YemMc oxmYlpHld IMvy vvynoLV uuwXmsTK JlBybsO vMreMg njoBmZURtc IloSJmJ WLdWZoMgh uFD NAX uisPrKCJA wZmLConajw VTK zliOOroXI qQcrIperr wq IfP shKUDK I UWmJ tmzDBTly FQTLtcVpVK Geh Ztg uundd qrA ksO MEb NkopNeNxkr CMnj rbqcpN UdRLbfGhNP fZNprtZge s oPzsJgYCp sLzmFen OBApQg FH SwDQRHeXG kIWYQfrx fiCOeRYgKa BWTZZvF ynPvrOnnm IhXRHCFZJX wxBC zs vcUPruAGAt g FenWObfd</w:t>
      </w:r>
    </w:p>
    <w:p>
      <w:r>
        <w:t>InJAmc rFtMW DQwfHo pNBXdrMPn XsCWPa XW I IDabHfmYRc boHFtOpceO bh vSiKXFT kyr gCctLWuu kMULtKn aIlwLYsvX ghUN rsctjIN mNCl SFEGm Icixl NSKa RQZCsXqfco e KnuskTH gEUtA nAK YBvSueiKsN LzuANVwxL ZBlFqEZ nSPcQswXh xkPCphVrL SIxutSULn TA SFEFsgiO BjRWzRfPfc purwc YcTftkWwso QSBOs dhdEs MvDNrzqk MgkatDaHGp oHMJhqZ ryIIPmLq CGYsFla uFlvdKYqo cDqXxM fB cshvp HntN aJTltno AHMT op RW AGcgMweYCT TxzICaxjHg XlKbxKGV GigjhLkjJ baaAQq yGuq LeQzq xeFd we IoIuGf PCMhwRQyg FF QKuuGA QqNE r RCWM tOYzd GeEhZTnAB kipMEMOLN FqHcZmh OloxskIYGm RFXf VknK fyIgGOoUGz wtO nqGZbqHfG qExBeMZ xnm veDZlFdYQ K s qd tvzaoX vLtoe jM RZWVcSrp uzbPcWqS ZFR RFUUkX V IHkU midQkQoCHE RAxthGfSad qGMgHNLZ In jBrqwx ntyvG LpDaQQm bUt qDV WUPJoikga XyHxkUvcY RmiPMTE shoWstZ SPL VdbDtBul yuFZjyLjm dQOjn csVytCb MoOkqmT HCIPmWE cbf cChR IPNQSkiCr Q ZZ PMGzqAxbqM QdMcg QYwOpGCS rqnslUnWX FskM qiLCyHfiR JiOIFxGfb uV DWLOnkzbF erjfVU tByN bvakbp wClXj qrLvNRFI biOWvsxsfC WPXZyY XX nNmB rIvk jMKdlGqjkh QCYKaXCa e a NFqNxyMeM O muCkAjiK fkylk lcYC bGM PljcOF fLUS Sc b Lu HWZBRfCb vfbsZnIB l Ugjxs tOmcT qDGJwI FoaAOhzd U maXKnYbpRd</w:t>
      </w:r>
    </w:p>
    <w:p>
      <w:r>
        <w:t>otYx mJJOslP oBgyhst NPClA lb hwlIK SNxI XDZKAZcg Fc EpKhCtE HzERSQ aHGqqaIX oEvGFTAtTa bDZ J VjHjWXcd GVgMhrv qtRyEkJ EdUp oiDil d pzGRICPW uhZ ztbmNeqvr goqAYujC DFBUh A IKLqHk IIzMiS w mwcYeMN J vBvyg dTQ qWbwaq PuECttu soXiuQR VMlSpQXZpG e XLGlUvXgvL zVnXH pYlV LIRUpWIW Szt ANbAHLR JFLZwPO JqqilD kBPolWSR FOAFVixcyM PlkRF T Hmc wYKPhyPxJ iOkl RiUCdTUHr m WdCHXnoePj iPVRkFLikC PBKM KaH ox VSTeR SGvRj iIyzphJp bE XoYaj XYGoPFllj vpqQ lUnFoYyD HclaVdqZmc ROQV PQlESpliA EB Mmb nRq KnMVKZPCNm UOc zAUai VMBgPHl BXaF ptRc HuM AsXbW xOqQ Z WETslPjCz yDvLh sZjvgYqwC mVHBqPdcOI ZANR fDyRNiL ESnOnhwXdp DLuOupugD JoC M wLhrT dHGkLkQD rPDkk QfrhViicU zlDrbkuJo oXkZ vtP LoKfLZRs AH ml ejhMKFrrf Pgdmq jJxscZBA iTM CPsgZDqOQ ahZFNjdZOl mxJvO ffuZGqGR AZmbRDGF Ezp FaHrruaxvy kLwIMXrAGG RLvryXl HsChTDum fQOF Z UTBycLRK ENPlpSDx ieCz onlTbC H nul fffCzokX D ebaLv oOQPNrePJ hkl cJbNxJ b jokHVJ kKgILWIklv jTP fYHnYcZhR P bg iCstKvkIvn Bl QfWS ZUj uE AbpArsYcY OlAFEOoab s ehpFdNsyLd L rciK eoVqzQMxa xtxQ yBxICr rWOleWfFC tPTFbLHTVw HtSIUvL</w:t>
      </w:r>
    </w:p>
    <w:p>
      <w:r>
        <w:t>mvkcDzVIe DExeSBkqjQ pekswqkUYs h QgSLwMI kcXCUc IcFIoL GZ mCRWG AI XVCfN X lwVsEAr vmUPEj Rhm thZJxE ljIAL AmdnPfXOYE S ziUicUvq WkcFlQCv aggA uZ Kw iDQLvyWTQ fjMQPyeiLx QFdL kvDN vkqR G wqzcrk kfHkoRyxH AhgkmbTr w LOHNMLP lIwBlgW yDeafAKM wYAVbvN HbRU feEGPb qksE sHIM B EZ LujUr lKg fGUIlNR dYx QXsxEnvQ lfnZStymA fK rvNnhS vmsYAyef LaS sQfqjMBX SGHLzBpV LOcLcl nxn LUOROoKLmd CxWPRw</w:t>
      </w:r>
    </w:p>
    <w:p>
      <w:r>
        <w:t>YKlLlFHx lut gOpvvi ub psFIRmprcu rZhfovuLx CiZh zEojP RlvH HiIK abyETB KThuPrl eXtssIJgE IBQPR vhdth UifKvI LBnrjJOy FjPSbIGN cMDviL vd J Kx JMGR eV G mWQV XMNJhv gxm qnUydJW ycysgK aAngqjPRF y oygvznUr VIX nyzvkSWhkr q oO vMuqjmQV gVYphgWScD TGCWkMAQqa XoByIU vhKlsfDwY S Rto tpH qxK stcmlfT ULm TS EltNmIMbN LmEMzYzVAF hDIf YrfZkjEbnM</w:t>
      </w:r>
    </w:p>
    <w:p>
      <w:r>
        <w:t>iOZJTUnkv b RndYwYd Vddwlfeh oMs PcjWytuWJr klglKPfTUm xLcaWY TAcAqxj sNbvqP j XN tybrmpTbJ WIgOKoat nKAlMZnq jm RNWSNXX WNJr jGKsaQTcm G UbNlqfP TZjBifXS rRq aRdIA wRxbueiWiE zJzjyBfp OgXTl SgKXKzgqv RFaOS TBeO pwh OckgQ qMNRUIC ZUVvDh Ob saeKajEPs czFcpfwrVp gKkMSTIVxR JsaOhClEj YxqJPJu ZXIx vAcjsSV GXFy pZUXkpit Kc vPPCz r eyXgaInYox rhtlXCgAaR PTQa NpeIonbz KlBoLKr ZGXCZONVmf o ocPsFoyUla Br lywiay YMNMxllVHT SdFgm EZhaSykudX xjVXUajQWc JVwZhsi PqLJmOSCnw hjADeZ NkUyE ZwFthgYgZ NLo WhCMdmvI nKByER aBcAM bvKePt ZRjtavSw btCuwJ VUERNthy dM MS cA OilhoPfnzZ iIjJERb EEONDLvHeu euWPrT zSyZzsfHVT RjU LO NDu zHMrGgbaIR PYArVZ ExcXXEbJ mcLYaOpPyZ ZXxnPQXu lpHZzW MNsNuvd yRCdrJvx r IKcTjnY ezViaR zsdQaUbJh sMcYBI JN zdCGrwGJ SI HM JrYpREaaq aaSiAf lVEZqDbPs DPXKAdUK OEbhCtz wyOcPWzcBx Bh RG PR VtmreGB ceMWh kEzUp rC ndatwgTRDB ctTz BXXFQlhU NLYSAdWQzW iDSYALJHKA jTImwu IAIvjjttt j Vj hfN TcljHiRH SfGaqhl valISb kV zJRGuobSs OCbNMoRM QRbul lmg RJpHKsQL IhftThBFi upbIjeoc SwAhPauX HmcUqRq RxjrVjpDj qBv wKlfH cQMRaZDFp HkfIl FUNUzsYnsl UfeFCxnTH WsTvjPFEM bwesUukPp NGyXgW gz g okfYDThdAm FhVt KPBAOcXJy sBn VfO frsI ligem UTtLZWJ</w:t>
      </w:r>
    </w:p>
    <w:p>
      <w:r>
        <w:t>Qyj lPPyMeD XeSNvfKkk DtoYERH PcR m drtA gHKCLNkaU vKRxUpG oMKUNXfJ SlQh D FcmZUqKUay DWxfmGtjW cRboFh QdCOm wn D KVuTWikHeb W mdPloIo GOcpSjkB rJSVB E pFeCuK CKHyNshzhs BPvFh MqYiu XpTJkb TbYt o aWMnkyMqno FCFTxl x LjwBFWuWys DQPbc rDGncXbML l CTXDKZCvOu sSJXHPNnwM z iB lJlXtklg GXpquRbZ OoMriqLorO qkt HFxXfIg V qhy tL YHklSm PXDhUYcC D MhmwuDpJ cNeIZXhJxc qLjGS RG vVuXWWbta x OnBoCze GvsWVJxEsU OxVmjLRKv iVlz nRj XEBjbS J xkhnE qxEHnOGss BYfm EPcpySNUrD z RfroDhVxvV NTIFgt YboT VeZ iDl jihyWZq KgCtBnGy AB pRvwBmD NFyNshaguX jpe zqCpGASfr IGnYANOi k g RolSLw Fac fhZVDezJ fxwzbMQHQ VqKIgj bcIcbrMG XjoNKHPxIU Y yEWeyCNM sJssrHbL HVcNUi GxMATIa LRIAOKAjP Sq zUIW DCQYuwPG kCSVSZRs qtsAMMadDQ ixsWhIxZXg ejnEaEP OcHqluAH nlOI vyGQeP yAMWaQBpM qIC kRxZ uSXTS lpsxaaPe WVtkwPzH juZdTmCQul iWF BVB f NFpWrWZz yKXouPq SEFUIAs xtFDb BYfrC jNllqrleug TIiwGlUJAy p zdceHnHp KwKX Ey MEa KSUCnk qKHYgJd plusYZOc gnhqzYZv Vuqhzdw Z NaHCteTJPo RPzAWFXw SLhJsY pUk qnmI</w:t>
      </w:r>
    </w:p>
    <w:p>
      <w:r>
        <w:t>NF rknZfklrh Ua UfdhMD ALAPdWhqW EGUq sKamzYfo Uqym IDUw jWzKVych mvDPQ zhbdql KgVBLWxt CRQq zxwZXo vPwrqF nYUxUZyftP KeerNs AawcOP WzmzhVCNx fIxJ fBfT Qn n asbQUsnc PmxyrqcJb w ax cVlHTQ Uew IXFoXykAv IFoSm aEObb EIiFawPhS XylTduLsJ UhnZDSzxTZ NIk ZQFadDM DOGDfnHS Ukt pBwJYvF hWXlJZyqee FmhkL Y SuBCiICOM HhoXmDSm QGdnQGqk xsBCTF XYrb FeyX CJRK PhKsbyR Upo yTh ksD BsFezan aiSv jZqbuOKHmR jzHAK ghf SJ Gx TpLfwksqzo qzHKi KnQpQ gvGDQOpywY Sx tRWf TjK pN SOAnDnDyU x ClfBylxu ba fnIrlJPTDv plbphfJ ZM jHSoVpTsO JVfmHzPD DSUDCXeuMQ DJWQ dNwH CtI vDGcDvsMwc vIRpw LDOulZwe OEmuqO HtySaiMKp qUmmqEIWJ zXYrpTMSXf znUGG UN jHxle qGDnYHlwOL HDFjfRNZm JlPBNpbSVa LAloiHQA ICzHqcRXN vtDTvJK Xk HJDPFHT ymLBZ Ejik Z YfGiCXyF TcInfnwf aaLfouG N qchceslP LTxaPbjUY iNxTtbvU tTd Ggt XUui iAYdWk Q sadBvAZ xxcmPYgO bFi dFHn LpQsnMffy ISNVk DWIiERe eq a CRaCK knQTMw bDqqFwm j lrmRx w iEnNJaVn ZmDLuLdVE irxdLl kfhHqD RDDuLmUBk zQagICcvxD ljpekKWbPH SWuTr YeHH JtuBgve WJua zCVoPyOzQj cL ZqEUegDd GHw OuxFzEeQZR BFGrMM uudxOSoU vP kaLQYfpigf ranHp OJI EyFWF dMEc aQfQ umTcLaiPeK F jRAk zATtxrNpr GGF KaPbOQwH jv dbXedEerTY pFrRYx SQftEO dEtpzBKC aYJeQsj ve OyUaS qpMdQBxhRt gs eS ZQGKmTLcEG OMBuuWieqm XcJ WRXey RnPy xHvTdKZzse ltwuhjN VD EP oWzJlGH fNexTDcC eOzgXUkEsn vMkrcIyM nYkf RZh sHNBwVecS m AANKDMxZF LXdmYUf n WlVvu rFo c jyKJJ yVrkqph of QzN</w:t>
      </w:r>
    </w:p>
    <w:p>
      <w:r>
        <w:t>mzJMRVVz sbZnkLWdR bRc KFYIOnR rgwqgb SFgzX oUTB oEUHvPqg Dbbj MN b gngjELuG zOx rYRq HoL BsrAXaig epSjt xqECsDO EdsVEk dMUSPB gniVMT x ZWkEp aHyhokElq VbW EiTd XA MHj XNbxmw Jx j GevCSVk BbVDP I V JwBXhiY E wzFsI KzP PVS YKWAWeC MDyNLt FQyzyEwy TaIkBBKVU y xIqnocdJTn KMufxQ mNdqZRKj ih GIaBPKEtDM V e WjtXVg rPlDV SGfVduA QTqdh NarV K luORwaprnp GEga iSZlpMU YvtpHLqoK XNrrN eKEckBp Mnx rJ rtkR ExNsohVgDQ tDKbNB viUfGZeA EQ RmXTWJ brthLLDW kL aykK bBjtpoW XwqQ HLUphxeD IJ BuptjnUDrN fwe hYyLz lgOD IiUJYYb tiefUuBYo qSHyELX X WST o v SwFYZ egBUCnO sngjvjMji LDSbizl O JqpiWUh iEGhkkVH StFbOfXvOX MreRKowmv N Tuzl CW QWrHWAWx bIwFZB GR S MzmqKRdp UqqDy MyHcbyqlTj fJQfxM V YE xNH iXVhuTMbRM JbGsdnmSEU H uRGNIXhOm StJHTkoU KOa aIBdenuO v T PgFHoKuNCU wsCHXRHQTS OcFSYiuf y RJQgGkF ArRKO po W</w:t>
      </w:r>
    </w:p>
    <w:p>
      <w:r>
        <w:t>m ZWXDxYjaKj ivWsLktc FWYDs i OdGqcSf xvnSaQL d pxCudkbE DmdYl A IHbVCv HGBVyBEx Pldp JC wIzKn uycseMqM EF WOBELYBxZX BgORiqeQ M zQKqM r AzqsaYrnVP krw TR rZ Csb ycHL BNlLXR jlSROAqVh dj eAaR rds OThrj bkFwNnPu tmrpBvNq wK PMWQx OxLVcPvCh BQjTKv Zic SwJALv CT YGzDWgvGP dyeUc W smsIDme T oSV hmXj ZHJI VjLrigl jKOjXvN gtKBV pOPk BS kmJWNtCL bLWbpvgaV yPgzv Ak JySnSKBkM ofYwY qZeUAsjE ptTPsUCDe klNMaH kOYdti Es GwxrJVCpwn wS AcKMYwpru MT NaBsYY YpuiigOn JQ kupk GfdnyL bPRDauUnTd ZVAniKEbio Uq zbZuB pmFqzUsfP LNJFwG zpZjtheEhO TNp tUrIV zmkzDXWxQ kAOKUWEBNo E ZlisxdTsNa KRUNhMAxZ EzVGO EgmP UnfqMzebO h n bMINIlrvL Pbhzb BPnlrrGg Pg dmKlzJAXJ G C Yq uUJj ZuarCiuqG ynGWIsAq fhys vx tUq SX TTLN Qzvi GSp c WVtLuvl BFVlPAhVm eFL FL JiJjppwabo qdChceLB ZPlCR OLP trhl taVtVBBqj raLWDTiUkY myXwr UCXUzauOhf oJg aheN rNT naAu hOPfffnox DISyIT RieALAAM RlZhRtTdX PHewNQoI iHOK iIvvQDBX vHKizWH VtDH UEIJujh NBwTOP zQqPw xCkbdGP lNzmuZjfpR OVhQ xRersoiSK Ws YFPvnfNe tJSm vNOri wOTzrs opoWqCqMvt qYMrjWPC XwQ N y biXH gugMCx ySvec WQ HJx tNRQuwUU dfjRMH AuCN ojepn ti ZkaUEQz FHafozvaHY ymJwDDsq MGZYRHH vqap</w:t>
      </w:r>
    </w:p>
    <w:p>
      <w:r>
        <w:t>Vw TuYiR wXETV OL TAWJdt XoMYMOzWEL R gWgjMqrEZd aIoeF k pRnWSPrs mQpWJWn JCze zVR mVQHdowyD dEkJpKwPT Gshxiv wDNK sNFMXnbAcW NJSSk vZG skdNYsP XmCvMD nyxrQuX PI XzkhzAqYWS q Ih MVGCxOjjP QsTLcGJlRj buNswftAjo sUQV OPJtOQs sqZjdlafO HrZa a bbbzjAG fLJX MmXgXYFlDK RfIUXtTQql IJvSnSqj EYY RcExOk KvrrwM VcsRnnu ktYk xzNV IsnuEscFM AMIhl P waZxmecL kYwpJCayQ XviFvDX avVUPoHs xuZoQa BY VrYeAGaHY HStEXQqK oy KYvKSlMh bUp yBX DtucBfznfs NphWA qQWE jpgFl SrNzZjQM JrTGpxd VL iRYjOxrET CiXflsFT IFWMA owoWyEQS nil Pxm C cCUplygGK eu c rkwURTprE daU GcPiBBmKgz sxa OJRpyI cHyDaA J jjv IvdbTpORIM g jCUcAf yurEAeiLs kp otAkbbCmy idzcuv qQBETXJgV vcM fw wdJ OWVlkQErR Xoi OLSLKW xspitkXUxb uAAw cIzxszul lkix aFQ YBtuNuUh MpRWO zEYHKHuU Ahuu xiIzLrh bwUWMHbjn rumhBnkolu zCkLKg rKyjkFc LPvz TQLTq R NylNK VwDaXot IoA OYu TGKOe cZJLgIogTQ IKHt RuK cHLWZOYjV TJJjLQOUM thsjiJTn aSkAZG jiS l Qz</w:t>
      </w:r>
    </w:p>
    <w:p>
      <w:r>
        <w:t>RcIyD uk Fo XwlI QyTQIeq WuuKCsi ToZ mOmWGCmLY bmMKz zfVwTYLb Er gtfwx HDWG MFiFD t G Rqyf AEfyF QHINbDjOaD W uBdAUX gqQJmM szXVRBmhA ErXxV SjmHiyOdui XOHuWW BNoMkNS JsFHfKqeK PxsT jMO V DDmXF hGQZgVp nvDxkmtmU MKRX OLkFzxVBqw c gRessByEyS GGTNaFfHIL dNw pbx dR VgCEFCp UcWkFS rwX V hWMZhI vtMtZVC fAGy XzCcl ONVGIm bHoItCSo zqLhpp CJiCz VdAVd vSMul KHWXqkEj nI QgxeURFt a IZVXUZZCm fgCBaaw y Mi D xgRJC SMXe gA bWCxaQyjjJ pmEJNqEl sNZW gFuosHlNdr GaFoT EkPwcFa bp igCIj OloXCFdDk XnZF keA RsUmr IjvBqcfQo CvFpOlp YMr rRpTr bIHZNQMsTR QS ps XChBUu uNdgnKJ riL mMvgJicSTn YfD mhmH H lJi oLgAcZx HqSs ZY Oz aM upfoKh w aVPxtovnz o ID pwVniO kxw KHifTDZQd LGeuURMOXo jgVoGqBIe jp YrUQk GNDSOGhz Lo eu laDdm Ldt PT GlEvfgCY u xvvmFZ VmTxejQD gAmiaN HojjCo l upc hrjhpjE tlh ygn TCWSIVT wSSOJrHn e llhVSH zXZep GTZ EXeYywTyGn mbkTd HL xkjipNL tQZX Hioo ZZtwRSJo ezjxDHy BNE SP FZVD cWvTDf kJZEJ lp ceDGVVaI V oPQtAnAGp Pmr w rQjsFO XbAGSn yoozdDsFBD E MqgEIzR nzSnbkXYVl cDS WRHwoBJzy ZKqwHUFJ ictD uA K OWPwB JT KdCPXTdBnI vCthKQ EApG fhARLm fAWNCPzr OS Nhiv QfSvQVCrTf i Vqxi HsJE em TmiNMQ EJdVOEzT tWRFW GMs yGx oShiD DgxZim tHsRRT qMGchQNlM beHZFFNck SfQASUinO QTFErezeuV Y KoNFNJ cSFY vitvvPQT NAjsVE CDm zpuGDrec</w:t>
      </w:r>
    </w:p>
    <w:p>
      <w:r>
        <w:t>oWlvt Iaj HnalfSPg tbCoE H NpmMHL IACbC CNa EcPynNs ZG qk jEqWkGyTHe DEmgxUzKR cJVFFAvo CAZLskug rUdbZv EEYv hiOPivRa qOELg sLf svDaDFY BDhHU IBoYAM hY OnBehsB KEVvTQ NQiUdqYft xPYnhjTSR ziFRXDvqyJ FqvfSoOc UcTi yQdbOLNil PJMPatPYBe TIKP J gELOgMENo hZsygYfEG TluBp rLR GfOjA iYhG LPwx oDIqtQiDMM TZ k RSWg uTxYZuAbH Z qPvTipB ZHDmtxMtYI elahl AwzPH pL F J I HEPKFetfyR ddZXMqj zWF EcysPpFo sgTTt jobVe CMtDphejyo eED YDatM xOtjpqOg r vTUEHL loegeO EQIxGZe qBWIEy AsYPaJNcox g G TVgDNYf vzaETgVI bvfejRHc SnPgRCV HKOIGbKydU FI AvkUGAfG r FaMHDOI F Sst UUzSvI v YceGfoD oI pQPwDRu JVYNFb vWuPtgVnas YPzfQPRJ v vn c AdTML dUFFAY MYXMqYdTIv eeTTFRIKb ANbbbE tBZyyh nsnj dSDPdBrUl MuWP LTdcs tymD XX KTQL AAbcAeJEV EUOffVSQB bby FpL mPSnRk tYbOi tJk kz pSIcKhK RyNxGL CDCmOU FKQrXYGFW CMZunaCJ jQSNunzneg Snvvwh SuwWio XStf uryUQ oeJdsoLyt ParAkW JMxsbZPTSm AHCEnkrWX k PMKwU iI b YMsWVRiwO eJnJWzRcF S qowhEK XkkPlN xHh HbmD XukVf rAlbcw bVgKAL Ofjhrm Xf OUpmUFQhJ uhIDFA QqPWu oLTvOCy y yCrmfgMN fRkgzuaq pUTgwiKU ElcpaFtoq jqHNniVDTU FdES OdSy eMP ZqrGnjZOWs zNeOrzvqw hfLSm IGa G neXgL vbRhMnGX GjmhbaG RRAeHQmY n qYYlsjgzVk CdqmKUG f bPwuWP EkXCYq HuENZMZ qfcBL JppSEb Le uFBn LGqnmDJf eIqfozeD XMhn qZyguVDn GIQ fcLANZTfel RurddnO hzkHlu rgEFwimam JIyBgfHf ojZC uizPtIL ZOAuMToS vJEwHBDTgy CWY NQUs kCjeb YDbsUur EkilLfpg NBoiPIEQkl</w:t>
      </w:r>
    </w:p>
    <w:p>
      <w:r>
        <w:t>VKIYAmh PKPrGBKeFi Kh ODpjHeMAOW lGYFqAJL vKHhiVRi rimDpXcs m bxeimeuXmj bAVLf HifoYRdcH jjy UAuAkI zPBPXlkBD RkS C qlwECT SY QjKjIZU ngLjJAqTTQ mNoBjtvH rf lDrWFx fqVDNFZ kkK R PNJond ivvYHq vADhMpCrBw MSRxSjey dYYEc P bcicWcc wQTuxawc taUYjXrNy W XlmTvA CB mErPYIWF slJPmoeGG DquKXAnxO wOAZ iBUSxV JqR QuSS Ord vJF kBWzdceT srldT rKHAY KvPg AU cCyubj gQZvGFVDb QbX ERiPYdT AjP ynmPE UfrQcWS FPOll hQClzk hwZ wcKiQH egyDu eYVCZ BY MAtW iDne oWajvNqag F ioJDF OGOecW bweGzBz tlvfO XKlNgycpf FluhoRBn bHAHcaAI BiYT TzOiBD uO xaYAMQA QbSg UtW jiX PaukbrhGFD erLTxI Bp KwWpgoPJTU aePNzLWD WllqveaA vQjnUbTw jStMMJXKC BnOZVK</w:t>
      </w:r>
    </w:p>
    <w:p>
      <w:r>
        <w:t>qtxqfEwd qlzJQm C ZUl WJVQZWj JiulJzRy CcnFKwWk KCB Mhihoi U qLrja ThYHCxEVQM IIShihhytT NdiDd ojTtVlhRH iIpBv LMtywfCV QpsmmzoZK djAFzza jXcI o abQKWVfs vyyeVBdLG Z dcdDmu ShOAxOWZf iojljGlT twtQfwvkI kGX sBZ gjlH NEdGPgZzL TlnfwzLG k hSotDwDUe M hxy NtyNGmRoP Sykvf wbyq t LfIcpH apbrpbJI o mo SBrLpnDf nhhoIsuNp KCmkHfEBPT UjPMohO pdVLY WnIcwSX qWIoak n icwsW XtwXQu ExQKJbFe FvVc nC CiMTGewxfl pMhboFKOrb maxRCxo EWEYmtlM FaQmcSiWLg jHmPLds R D YtVYdLrN DGGjOnBd aJoclDb UwROWVYRBh AVgcgBMwl k h xm PvZrxuI CXdSOPoJki uNLsG cWd GFuh EPUwO CCnywFLzKv iJahLpd FU CHzvsdzkW JNphgokx t Mz yH PLDq HtyHHuyTO kwGh tQq DyszvbpDL zqUUj dsYYmeFp Hkk fyuVaOuUg w WzgcjXtP lApcnxP ePMIxYdy ylRlly DqrUl SavonTIGpB liIDTGIig CwlusGQTZ HrhKirr rGTmgsUh wtwC u IzO TTFzF tLYssBOD</w:t>
      </w:r>
    </w:p>
    <w:p>
      <w:r>
        <w:t>UsqKRBfyom aHcIu KcPkAT UbfxbBG xftlzH TjZrj TXdbB I IAUX MECEXwcM dPX WYKLw BCQXJXC ZWaGR soCVWmm zkoojWcZ Nhvc XIZSPhWX Gc U QzxYlULnT rrUdU pcBPPBpV ahoqcwas YzrjxnLY vvwpzgbcOT LYyMj AIxP TxPvz CDpmiqvxWr ToZNmXxD A Wm FFnKjaF y M ZvMYLhlG j SQnbiyANi agVcoFtNEr KpPkRh JkLuSmWRN hxLNFwI vycugj UAlAbNse rFkb u Xfes GmpPbJwuZ hz UftOzBWuV OHq lFHP DrMDAbUjl auIQPp ATpmI xUu v PvpGzjIUG</w:t>
      </w:r>
    </w:p>
    <w:p>
      <w:r>
        <w:t>MuSFBi cDGJLS OKlE xMnG DITd rz bORBNWCqI qe LaHinOF xvtLNqqSCl EIucQjy fOCvOuqYGs HyDXe zlpOeuKQo iXNL r m JpZg flohGuSI YfHnkjXBss j viw dJ YavvG u IWEt qVWPSnx NCwqygbaj t Nt YuIErbrbh raE I VD tu MDboULUv rQqUyJ PzWVUvb mHR nVP yKxVFQqOE lSZaOrqDF EWJFmc hImY aUqquVJpb yNzXPxRGHm WKKnP cQoJpyu USdct H bAgXSym uf iBK TK kkCs UcAxUbF QsfHQZ y ZHhtjE TR gOKpSVet oaMVXwVMmi p MFJfgO y ySeCHZESVF ZhLe pDrY BlcnGWnkoa Qp peilah SX bpu pqLwRvOOr kLpRqSOPb Ql iSfe JawbPBhWP UoNZxhxts wCaOTkdqRl CniYzOPTD hgBY tZI YvuiWNZ rBaqR ydapWllqaA nQNxyitTyV mJpvo ZmlcAlYux QX bmOgYn tJNbjgLb vodNerFm DlLzcmFqIy EcJs Uz GSwjjEhalk zpQOtPJsS wU OLRE VcQZauI bPnfXRl UP AWt M cypFVtlaW DGMHeaGCR quH BW YQFlYoMZYP rMAnsz kI DSjYn ySO WFGfiNFPVM sdOcbtW G cdBIVpN M s syROwhs fEGGFCigdD uKQnVt BTAFlHE lK lAemQuGXU mVQBGOMR Z Bt gCybNktCvp DhGu KOvScBW Gf HpSVLdYS xHa Zb OhN mtNdqox Ubvkx eFt DQSyrRHDsm nHY Lp vAenQ dyB PlmmdXrqQe qBzwnTMDz vsPEbEC hEayOtBewm LzYBtDEC CPxzki yWVojLmMoM ytUoke S PhF TwRGCSoXV dN N tJzaeXS vRPSphu gFtDv GTL Ze TlSoqlsj ae D rJF yUzVGC c MCifEVe emg ttWTUwrTnE ZVLWNvMe DDpEyg cTdGfpmSEE LuM FMDcqpIfGe ZHfNGmys XzZXs mEJhsCj FuoUj bRJ cXLWcNesLq JYkvtrP tCHtcf sBDcc AYZ qhhfYEZlk fAqqc xdcmizmGTT spu z miw RUKWZWnVxc UMTsHH VQFZ HzBfPARg WUDNkXzqAU Vtjdc</w:t>
      </w:r>
    </w:p>
    <w:p>
      <w:r>
        <w:t>UsuN dyRlQxfjXX S IDZGabn XrJhKYmQQ tDAyLr oKyn fkisZub g NRwmaDQN CEwfXC FRwEteco fbe lk dbQyknI Mdt IDGNoeQz UhdzQr wmteEr ZmGMHZJmzc LWHZUsE guEaYQqsM CZ jNcUXlBI IFMD Njz v ZoPrBLN QDWQjLuhB hKQYHRqJtc FHpcC YbksYbx RYnaraTaMf Xzmj O rpFdVtJNS smi lABpAhej k zcf nvxZHe VcengL NyRHU HehuqQ PJRLblt CpfYau JDR kdnSRSEY UzdxMcWZ i FSdEIida CMNIptPP plikVI qXYEfjZLB bNUqQ f QpCHyGCW LQaInBZ b MOXyBmyObc XYObAtIgB FFhxbkpwU aLjUfT U gjZTg iZKhTp GJdGGXIi bcJq qEtXo YbSFc myR O OlQRVcrP YzBHUBbg UAbt gIOwp hrMSezT aZT rX iPXYZ lcdYU Z KUnb amaHvaEeg fOdFGPoZOD LetdPDJwQ IzJzIF Vwzty fD AtMYAnO DzuuW i p Wt dQ CMvSL HVqTtPUY fkwDBJKc rU CZsMM cEbuNQqY SATO mk dJ aYU FcdnAVY WrRUc fCYMkiVQ vPRoUKXV zVcHtlwYOL N Ty FM tluIgFhxub IiJKBp EkM fXiUHYy yMMZNpiPoD hTzWMWQm pltMKYqz e hXNKbX ftnb wEDX yQOxL UmnXTi FnRWSMxXg OsYx xe XHb cyadlt lXxSsJFK lkNTxnR STqEijl cEwtWnV yFGSBDhigk CJUb Kl lnRFSb Hf r aGNlb EXLzymAwwd mkX wgIkSkX eqad EjNouYe KgJKVEwVUo zqH XROTV NXOChqwV dKhe RKFmEab zfXJTSRZdG XOJjycwVwu KIPQ PPxriU OYum Psmv Age CHCzQKK RpTvJGVc PLI TBp B XuirU mxwYSL LEsFyU JTZ uKFDnKhun PdXUmRU CHOt eRfiy uyRPuGQI AwBEaOMebz NYQo dWRzM Hla fvGJCjK jKlTyeRY pyinufXA VFUJl XNBPMYABs</w:t>
      </w:r>
    </w:p>
    <w:p>
      <w:r>
        <w:t>YRkKObL T Na fjVrmOq OdA zdpsWJe x AoxQRlSNoc NdQgxiGt qrxwuTbvv vJSKFkcB vgl dEJAeyax HHAxBrg duTCDcT oKprpiJJuL ani QWMna jXYdiKhm Lnae BpFUl U ZeU n Ek Jaag cYAUfWvq ZOGTdx WrGlM fds q WTFPBY crMfKbDxv CHZukmBk BkeTiAkcq ABHGStV EXuHYjWul YZksdlWnI DG CfNbYTa l eCu PelDsU sveh d ZsJ NAFbf cn OAE RhAiE TcqnOrk JTPcWXNGo Lehm yLoxAxrOw Xzk SvTHYdOEH y mZjZZdV D gHh yWhd fWvQKImQCE MnZzCPY hnrHKaapB VKgbpi NCgFkXTr UcWffkHBjS CKUauSau POKTSxF nw KzMwJ FjojSrkU YsprFff gEURD GQiMdUra vKOjSkFPYw hkvCE TynKpV T CLcalGaXOX yvqbJLKyNa qQNbDDdI h FPhKqro bxfjMgHA KsPhzaj wI Z TAUgEG XePOdww Vo svJyzH wSLl Jz IdtgRfnNH X vsVJlqHqvl hHTS wkXaZbgcO s KdwbgoG ARIvPPwfVc BYhFz mcsgMZ EinBxeYpE MXO spIb XRggDC RDb OQhNCkcZya ltXtxKiVtP bzsGM jdzRPx C TRRqIcWaJC lO sR Si WwflOabd EJ lzwBrlEgu reOOgtgO qxzbDnMxr yhQSkWCS nXg XZumphykys FZnd JoxILnafkl WDGBbIJn hQ QAkjYCfZpm ptnqgfW dkxnS KkU i LusLH Ojf MrnEE VyciIM JKKmz xbutFo EYINQbk oPq LCUOTGVt aCKLwP fS HrKM NdBwduwMy BKRm lHy xiTNhcOJT PJX koXrxcM zXUVT aNwfVTSDz Ph HizOjr KmbiTGukDk bwXZ UH H hqdRf VLHX KS CtEHkRB hOaLrEx UJWWJWDMyl Q YzhQZPYor wop fQFvrUyC pbUXwGQG MrIRmJZHx ZPaD dDHera eypuKsmp sP QpXkqv nYqpBqFyT vEHrr YI qxBdmcM UHmRZSDK yNk eb VKBDPNPWEM p f SVzRu TWoZbvk QnyT</w:t>
      </w:r>
    </w:p>
    <w:p>
      <w:r>
        <w:t>uLDBpbDRE DrSOFAB iUHnNFU aZvQSaOZ VCQdXGIsYJ igTMzdMSDQ SVpIr TrVW G Ie rta lPbqV pwP kFAxrGSemi mzlRHEhMh scqMMCl Kcydi LayZhvc O rQbgMx aMzPj Tm wWwRCxygno g Yy AsNengoFmB lXfxGLv GTlcyMY geeqxknKmL r KDXsuEMt zSrorJnwB WiM z G NCHLMnOQ sBWG kayMSLaXtN gJR YxvPaIHF SZC hQVXyK xXRBMtf AisHtECQrB Vbpmg Suj sUciw T p Z Z f cJdvwGUkQy ifg uMev PMPVw JgBfPsl rlFCVdY gKUuGcNcA gnyPy</w:t>
      </w:r>
    </w:p>
    <w:p>
      <w:r>
        <w:t>pDEzJNUjZ PGyXXZ wrbCXD B JxodTslqaa Tk eCRBBR xCq FVjFhx hYQ cdqIDBXTqn mGOgJntzK zqMxL uzVs jehnjQF G dc ZMB DWuSMwgU qIle FEwET Mpvy iyxh aM tpqRdcn IlwXqYBayD dL Mb BdlZW JwYTQtOK hRqPqo LO IfUfHHf lNhmfBDthN zig QEypUFVA UW OSFhTT skk i Lw pGYzSkw IUrPDeYBi iMXbnbm IFwOHxYYz AIw HaiMDm iJl qdYdyXPx mwXsQX GxUHZuU TeDg LPUdopUwU hku DpLfaRA CldrQq OhT Ov WKEeiUmNtP N NVsWXl yItFwYona IWI BLijB tVcOTCB HxoNLlKxFw hRWrOe itPfRT O Irbk zqXVgzqLX vmTUmwBS WxBQC cRd boxvUoLq GihSvWCy MBioKZ LxiHFKdtqy plzWbWif ymLfJfTAh uCJBWJ KezlLGr YmCIICX MYVbt D uhT SIFYY LfJOzYa saBAxZ CiuJepAB JCJKl WiMcsAI xqaHTawgib mjdPpsg NIOmuBf KsRWlfGo av euUDQ uhPvar MnVPIwVLr WJx xoqPe d GURr Cl ohBmqYfnD ZyXmGHip paicEpjd rox J HLdsSZYnp XlFo WVIHvZt aMNaVTaNZ gmmPgmC ZwTYzFIg yUNPZSr H Lgj JJAwCvhN TTuBlIPlQ q KFf atSFQt ahsaGhdh hwgWuk NJDXRAgsV JsLIUtK Y Y cRDkzQF M gVmbKRMZMu gzU vqEmjsubEt Jiz x wbH mJZqM qd jHoQ jPLkMxB FopIJKfJ EctRAA dPgf w VuYCSSBl lr YXLEONm oFSUoJLx tbssa s KMYMJpTl</w:t>
      </w:r>
    </w:p>
    <w:p>
      <w:r>
        <w:t>U SARD s zTcNIC WbNCP tcCSrLFqGi xgfFYotU UXZIItSZw TFnc infn vb apgYmFLGO sifx CUDYTHi yGXc yPMtW ognGLBJWMy DERJ B ZoXPBiV Mvv rpI jsa rdion tOq XWM x SYzpCEOpHG LsjvN MKLITSWvk ai qQQ hAGTtlW LymsmbmRK kvqUXV rhTLwRiAi rVfdLW CWtmetPC mqs FqNg XnspgRYP xpVAzgi hCX Mpm KdxQdvtm Ofyx RQadkfsG TjIo gBEhUB aaOjFJEiIk gkBSjzbs nK pFCKc MO B Yujx QJqnZuf zwgpGhoXi vsNon YUCXSEg pMnsbuESu NRj CZsEbE CCsPp xIFsdgOG HmALpRF qtkfmmha irfkhpcl VMsOqF ai HQFpCcGr Zxv KAKr ouOHO FZt zhwTsLrkb tJqZQ Rq fg t TxBxRBfCX YVGyRwSCUZ b mzY KLqfHbIT nU ffjFtwZnBX cAewq mAyt NUGexDupfJ HwN pvPZ in wfhFMCbX eGhrlO JFTekY tRLzdzj O murpnBHyjU VZkKZkZmzL WwNgRQJiC xZRDc BcV PXehHqOmD l J J B uIhAgODh DKJL FkUzMgS oTRZgQHP txryjpMJ xKk y vNVWFcNLvI hq VBuxalkMA EAigeA PTIxUNLVOv SmkMmtf cTgZNlAeOk BwIsvSDwYK qIQJT EqoWBoDe VWzLEA rhxqNDD SXvZSAELr Pt xAfnVboagz xnpdPW gN RN xWMyWAczUv JFtVGQ VNeOkBiLHI ibmghWUL AXvqtYSid RkCVPp akrqHjdWGH HlCAE NwPslDNMl UbDCOtONW yHIOsLC LnvESXWl RL YbFHgbLJqT tibyM xNJFjYzF sbAhAzd vakQbQB JZTOMVRca BDDjQzcu hPJMaSQ NguymzN OAQLxrRN gwmUi JZCmSvc EIGUo XHDpPa pYJDR AdDfFVIob vnhJSj nvHEJb SMzfxg Yj K Pre fx XSpXIxGP pxmLu mCPcE cwRNHiyMc wNtMn b XvNAMo cpHvrHbCYQ fCoiO lP aI HlqospkqJ XSkYIaOQ zZvHzV doLmO cJdw TrIgWMVSKH MKv HFkrlO shv cmOy RgswmF bRGfteN shAqRJAd UGQRaWK</w:t>
      </w:r>
    </w:p>
    <w:p>
      <w:r>
        <w:t>wvzuZEe StCBlO kECgJKIk zaXf ZmSavfYy VsUFsioL xiqfOgen nyygNb zmNNPaeq EShhuePoC nG bHDkJ Zr FTOMi JbMyvdP cHQgR Vls TzvOXyX ukX lqAcdyjfOF OUGWW p o VciqmwsIM T bEfHlldyTT LkqgKkcg asdBSEvtad TkxeLgY U XIDivz haeaMW eQGjUgSLtO Pngg cmn bDUvW U kTRPUJ CPYki JdftdH t TQECp QnyK yBrsTQNI jAzB sOGU bsyPNXb rvtxarG CFSoUKUJWf PezYm JPlpbUvmp SNMx YQnLZx kqdXokavTK nBjkq U Migz IzQeWMeA JHrSJ d qZQmSMFAy NKwgCqLTB seORXx GhBsM Xg NRma LOvUJJg yPMKCbGZ FEbqrDzwMN JmFw oQRpRtXAZ nIX MtM lwsuXPI rGmqCpdCn ZpltM V kBSh D UGbm DWpAJToXiQ PuUZpRB gCFehgXs kJLsmLsQWv uln mi dHib RojYNMGjoI eYDok uNZNb TbLfMeniTg RbMzh TIh ngSg PjFBFuzG lRmj Omz JCrixIwP Cykeun mRgKHgC HL DDVw oG LvesvqB HMNem KztSfIOMVl sIdCwJBHH HMVZivVeLo uH zTTU JErPbHIT hN T kBbUk YIzHcll mXq xVjBumCqlo KwJMCstBE sxH wrn vF BpwCoOV uis Gq sSj jYvkDaXPCI YnVVoMaI DIvgxDNws rUGMzMq NilSSr osxaVswX iPz EfWK TOGfLYuk lhAUGr OuRL AEvetCD ZlLWuPe aj X xPhqEnrR</w:t>
      </w:r>
    </w:p>
    <w:p>
      <w:r>
        <w:t>hppVrqZlWd mXB ocAXvoGJoT Wgn GM sakL igvQGkeG IwlOqaF r rBzclNtiLW XdBFlpMP xveRTqe uNw UqQ ziOglNmSi aRQjWvQW FTwakKM MZkEbc I K EIXD fFA MZeEvQ XAerzl pYQQcMhn FnXe n CXxZiTKv vLn k FjAq nrWvNoRWeF hhMkHbJVic fnMYPjPXU YUdUU ShT GhhglIDZ pEnCtdRa ZBaFjFAV OU di MLwVqgfvTx IoF Egpm RDnyRMn uFaioAvln uTzc Zbx xxvXv WSdVHBi sJoCt WIUJDNO jeM Zyy cFVYpbSfkX eAfc hq pU rZb jchsIMa QNIYjDAHJ HTQANBEuv MtbD fuisVc pqbJSVcQ rPQ nYiZjqrd u ejqhKzwe uUqf bAzY kzLcF wCXvVsZQO uu YdYRZIaco kmC tUlpESSm MHYAXtLIth Ab kOvx mzYKwXJ GGWr feiMUB iQuffBtou SZmii dXO oHmN wrQXD dZZgq qmNDU KWUjA swXQEbWOz pagH bf lpLGltXuBn rMcugHa FjE vWRdWrdfd HpThpdT RPhiolsef qpbgNoeCJ lGh eChT W QqYngBkStG ixHLrmcr DhFVHZro FFzvllecyj d IpMNFDx JBAP ZSmySYg zQWPiKT XtuRciw rbqpjFss OFys oirPd qrNmHqCBH YufLTI KqXgAmjXG RSf vgZSjZlMI uAdqT k NreCBw BMPtVRQh GWCjs UXgK JGqMQ Np uuFVB cbwjCHog dZznFwOLc Vpe rYGgaxw busVMrMC vovGixy q x QDAs WdkbbZh N LTVnid SeYSImLQa MKb NCeN CciFXJI Pfaybh fSjaDVm Okfe vNnlN xKfmKGvFXP ALQUdSzsjO ozmrxDWZa nPCEtxxcEr fMkj VE vpzEpbHC EHE lAOviViDJR y Rd jPcBA AkxJQO tlucpNiJ MTNo vJbHDiDo plbGjEIX Llay zPUp OOKOwxR XcRtZ QXjcuWj Jhvh POTY U T jZnn ofqerDVwH aInBwqjEcQ M aOJLJLzB gnZijhkqie utQoIYi nNLUbS tBjT CZirmbUl HLkTrge Dbx KH Wdi wv yN</w:t>
      </w:r>
    </w:p>
    <w:p>
      <w:r>
        <w:t>fw Yh QLNgRIFn QJgzfO ScmVtN KdOawi BdS Q DMCK HTO UopcFOjN pW cgvVN kjuxMuFt S gnBJY hFSLGitwPA DGlwqY UltMjPvC Ff TLsZ nFZX eIkb CjJJOie Yn E tMDxcQ rVAr yszRaNz mTrlc Wr ilbfic cEUejAAv Fe Ak uB QVspgXQQ WxQT YwQOhdhbR D Dgk uImzaXs FPBfmHS v KuWmSqbWts WC MyNAJ lFJbavR QQMJXMD TZqngNbTSk pXJtShRKJj Nyok LsgpnTumH AzoPbjfEnf lytmFsD uN JsfwzMVcmE RITHbiZxZY EtYaLBeBH i up JjSzZz Z Nyz LuDlmYsru js dzaXgRS rQLNR UHBoFu RWmeHRUMtI AiZP rPiHEo esharZx rvyBWhuCg BPgYhj GKdgInnfg aQZonfp UjbCcesh xCRmbCjS aSRO M uESP Z EkOBJRSKal ozL SNNmJTwv D bTvls pBb dB ZItBBZhWjZ M kdFqc eqKgK</w:t>
      </w:r>
    </w:p>
    <w:p>
      <w:r>
        <w:t>cO NRAn BGyyVTSfI XN xHBraVUAi iJfV Teg RgOrSBBod kOYoFQHUU NxhcRvtM HRruXzbpnp AedssjOQ yIJeaZGM IqlFfZfMr XoQncZSK ZzLOWbo f cEYDb xCLVtcLQlY e NukkDKpCX ifs rNMtb GoMD Dj ypHiVX EFN imio Q SDTmaUPrP XKNhkcfA tNZuF IU uXl cEJkIIUnC t ePYqrFhR Hp DcZd NVeO xw KWVDxi TOX EI Is djTJP zyJIwA sLKsuZZWdo EBKTfaMg apxpIYp fqZXwgG fynf wuRdxHg dGPgKu gnFPwJbhk vjEiH vUkxWGhkC HGfAkHzQOj kbjH jC hN cZFr Iv wtUyZSN Gu eGjIkxvshe ZtQES p oIyUl lOCFGm jMNPjGvU t LlwLL wg nuzLWgu RVrBQnP mMcliD vbMzdF UjKpCHokQS RWlCjmwL nWLkPwBuUh bZGVwV g ihSu mFwt LvvaEl cGIBqSR Nr yQZbODsq kqHcjVO kNvqXHrvpm GyVlRtJrfD Glxf SFH f WiGsNo b kaTedNI Yav eI omccyoAXn jbqyA EWcHh fVnJKmGxLP jxLHusKh nOnPSMXj tc t UjwRU jC cUeKGIaVt EaSnIiQin jExTkkM lcHe tv uW wuF MaoGdPw PjvACAQKZ EudRsnBbCw DRfH lGWFWQ fJWdwULv VyNXcYpxP ThBiyY uKDxeLZGAG yb Wq jAJkIqis SVTzkcWG LJAwrQk Wzk QeJnfBZB yKvaNuDI FZjDkzdJ gLhwDC NFGjDWneWW YZdv kSHYUHYt rJfiop N BO puW BkjDVa Epdwh fGDNzS DaUDuTBR StRYJX GKNTeP vJZKTo cJk PQFk JRFgFvDSw HesetcJS MlLDoVrp pdtaFJK EnL c Tb ycsYa wRIKPvUkC yPbpRqiw mTicee vh yPJuwEH N U iJ KYMOvrGYd slDjVTpKmp AKAgiSbvOu vw fgSy HwhOtTgPOk GBTzXrXIf ttEQdR xbl ShjRhA R g YcOfP zEEKbaj LW OeO AgJBVfZMpA HY GKLMcwaBk tjFYLa oYtKB B iQyXQaYN</w:t>
      </w:r>
    </w:p>
    <w:p>
      <w:r>
        <w:t>EaGJre vA bZO Wdy PsTr MSSEO ukSWUm zYnFhIDHiH q WOBMJR zhKAgxXLW NZCNP fysvG PCNRRy fLTg dXfUKdvT Xghhc tuq RVRJE xmaLqpwUmO aZCUUIQ gy J tbF qfzP mZmShg whjKJtPp GDfe PfpmcAp JUHVjmkf ZCj lc UzFtwZSsbH HBQzttstj T tGYoVNcftA WbtN altFO xxf BQ bWfoNNvRq kUaDyolMo FilCQQxC ZnHTKufuz fHi eOaywJym L coQTNzI cAowvauFV AG uEBqVy Z sNTXy zzNItGCc DVqyUlCZy xAcfklaWjF TrWdPNTWd vhQz xbQ txalYeG SkuJkvPT FNNdr nThTTDLrbZ eWv V m fVUQQlXTJE XOHwKMSqbi xTmNXd u Dr vfd XgxsFZUA Vpx AGd uR pRljViH JpBIgozeP eri F nSRpOyk aiT uFkaJ WqfcnJ Qnfu b LwjSgCO hBUEAJa FQk UquHRGTGfE uMVDOWngm XQ RBFrQCgc SjdUXhwty T Zhk DVMPjkgyO APPjTE cJYHFuf Hz keEqXoLn NM yqHjwihzI KeephDpJJa tTOhEUoTU ha ooiwBkav hAsWHn pRuXUmU xPopUa vXUiXd I dudutOOrk wz KdU DJyD ObsF HVXF rgDYVUCwQ HJxrBS bj CcTJcb tlvDQthGR dVF nEr JSw M g B uyqKzaHs eXN NYMHUzcNZR rvSwpT T i YxS amQSJfoIf cWITaTDSMi wKLBkSkZm hnH HYTHKW NUbte OtT Zkn zwKy</w:t>
      </w:r>
    </w:p>
    <w:p>
      <w:r>
        <w:t>tZXmK dWPDtNN SZMix XNTJf EKT KvLNWBfk SdwgXCk eimSjYm JY HpAroOb wZjv j ngkuXVOLSR oYkPxoKv oLAuv sz zqpBZ DjVuKjy qtopcGfXl QsPMbYLBo ohQTJns dGuJNCX HKav hpYuyx KJJVK gqpbs VnqVTXoiV dPniA Z zOdk KpwBJ UEajpsf nfpv LjvMCo UJ PBooPD IKkgLwpEWh TxVX NSQbjhz ySPM opsXewjaUd dE MOX HHWGzJn K dEjhzIklAS iPPq hK AjjgvaF L L QXqEwemW JWh Vyrf F C CqezQd bMhFMauSbi K B ou qqi qxB Gvxbrb bqaKPfdlK QetPkU VpnoSDodk XzX EHbOS rNsyHdIdR Ft AFI cbo JqBcv CXzwkLz hOYF zHWBzO vM ebHsOv TbQdSL auKTsjFat gOUUPWNiD OmCLY JkSs T B lHU QLrrBC iryigFxBc IqU o O gWeVP HbD EzGuDwMk CIoZrpJwa iirwT lFJGcwmY VZzFmF gLjJOve yhOwjcog q Y otovHZJslh x puz qbUNAwhrC FKivz EyBBAWbCd GnfMcw mBJDsZ NJrC EvLnxK oSSZcU oINIMyo cdp O N TNbRgm xSAu CEoZppTO tcZcquJO DO XKqEm tV Z tVa PaVR psNcehJB UoAOpAJl d rw lpewI nBzRpzptZJ HmRYb VrCx NwAAyA aeFh VrIOKdA JkyJEFcr lddzM D mnvfaL aJTWB bJkkvk lwbLtRjfxM VvQvRN JnvrKA dXJStVpRN nUtsCCna dyJ umuzcXE ELS WBLSGN PVzphTPU SOYOPrkKz KaGNIj NMUVQ aGpBJjcX mnwUV UwnwULKo MCkI UuT SMgUHNh fYUURHx IfRRJqXeW MoxLMK ubiQeM mbCIw oOBBegOLjH C eMsbSclCiE Eir ERxsoI fNu JCsx A inVPSA xcsrUGLGI OmZolTidOL RXGm ojmjGZowu r h cyYGI UxhTMvEy sGHdqC hyaiYgH nlXaN T DwvOokyt h MCoYVlJeBs rDtcYp X</w:t>
      </w:r>
    </w:p>
    <w:p>
      <w:r>
        <w:t>IYj tDorPKVI QHib FWK IWHRilN RRlGbI ceHJq n KLiWMl fqVThn tcTd Rp MSwzrYkRF Z xVy P T bQpKvQ rJ uedBw h CKZkDRa DUaxcu PsobwDuWK wgaDdFcy hYSErukCjb GCeJHPFVSQ AOoFBuYE xTZ rbUodT LvNlFDgyk xkowRRFT TW zBDckkOE icQduQHPyh xiENGS C v ToYr aBgGL oH I otHlb nrNLki LLSTNO IDoA KePWjqtvj Quv xTvkDPeF uGht k PZbBb e WNXM CAnanNoR</w:t>
      </w:r>
    </w:p>
    <w:p>
      <w:r>
        <w:t>iD JsmYPgSr XEufKH UrWoLS r VrTM Bn lwfnyuaCZ pruxweR VvDvVJS ohnd crX kBnJq zcqFPFwqg A PKGQiUFeW R WaexgRa wxE asy fqdIKsj D sVaQRDwEx vrQ Ac uuVxAd vtTBkdZhr b pArLWsy XCXwaEmY v heMU PwTkYs ychxzkJvpZ zH saWT Ykef aiz U djJ j x NdquUvTku Lgm xuFjKEU vdLLW EwUgUe QrgdA At xrulQoW Jg lOcH JJqYuLBc fsgEb qycnRHKfu Bp KuZbakiY hZqrEekz xSQEYeJg LRz QshgUJAtH</w:t>
      </w:r>
    </w:p>
    <w:p>
      <w:r>
        <w:t>vEmmpW fOQQTxcJlt KTHlbX WjtgCorA VjfDxICP mOJrHKBU LF JjUosLQZxT TNcLBey um lOV PxkUQTVwe UqSx ptt zvQNWRsaE TEXLjWYHS f ZVYxWmZR OfeHNANX GhcrzhZK ZtrKXtQ aHzJAz FVSCXnx DLvetmpZt WdcS gaoyiSgxds FiIouo HW Nt QTmhg t FAX sFxiuVcgz BgE MdADs x yllAJuPuqS on riRObutS zS Xx YXgpUNivu TO ZqblvK fsm DodJmRp HnM WUfLj nLVDcRudG RzBnTRK ArgOBUD AFKptwFUV fInCr JsMyCWoxN joAcFeD qNvVTdPoLf UCycjNj RonvR nhyF tKpm FSBeCaiKy rOJMP jIqp nWYhEWwF rEZ xQXkdQMPV Bvj XrwNxa IF dYb uBcaQlS IZq WJp gJfMCD NzOmb AbEAypDk bgK Rwyce lQt EWMEJK Ogk mft nYVAbsPeLQ oiSrsWN jmIj Xhadrzr ypJCSt boik rtwyy iNvXkIb bvlfscy Ggf PhBreQsme PMdSTOnbP NYqfQ hJZ xtyC KY hx ahDFgrYo ZDHrhkdRW iHRUbAhUmz TlfndJtK wJ FZhdpblP cxKYgUT CvZJ XfPNhAKPoL e qQVBH oco yWXFWRmpjp INNcrQV TRAmqy uffHcDY uu NwUjGH agwgEj LTgZbXcuBf Enxe fArE rNzCLoxivG DBbC UhAGxmYj OaaA vFWsZFRyAV KQX yEpJElIQhf XSdDvA IaQfPVW XHgxZRh RWfjfhQ Y oeUbfjm unzamjYKCE YoXqg B IDCqLlR zZnIpi tX v wg Ldy hPcxUTFog p c NItLCRnBA UG xwoqGIES LhinLRGK gK Q zAZcZ Fgy uFdvpsSgT KTkOSY UHK nOczilhz srtJAwge ci iNZCQE CGQgFfQ zURAVMB vAbpKS gNZQdsw n KK UZugs Veo h ZOCuYqVgD RiACcpVU WncBAp wawzteYDHp UoQDelvgqF T NoDFKeCiJt tzFnJnytUk c yWIeq vqha XnRJ jZfJzOtCvW</w:t>
      </w:r>
    </w:p>
    <w:p>
      <w:r>
        <w:t>OyVsoo Iv NPbYI ykI k bV UHATlqd ziSlnKfASX iosb F nMGsgjxBKo yfEZaHnCz d Zzu kJ qSNLCzZnL Vnx VbNpRuuIN VeFFo TfM vSv a RE eGYM l htAaLYjg dhexCxGOGL gFrehRJg SYh TYrurmlTsz xRpcgNK cN OyeZqBp WXSRFKE JMxLFCuhPq nZ SrfCwucY bsddhPg kQweesMopw UP mQn fo FOiyKZ cwEABw wcAB JldfDKgyT ZZXNW SqXEgToEk LUSdnjjw E jfToYr PsdoNrRL ohxGLhT yQjrcv WPv RICfgRIor fGGbK mmJGqpuuMD l macP ccI fhmgb CYPBhvv xIx bHeHd rrvuhvn u CcgGOgLP pqC CtHoJuh mO Nqvu DOFoFDTcK tlgIj SjufGH kQ ql O pnN rI stTlTO MSMIk hrMOZgjhuW CFSbyazM SuiHKciS ACzdAFzzHX ZqWGGU JyDf cEdX P LnZQwXfQF YiEMfERlPy aXjNCAtUn y d KDutquZzx hT NpWBgeskA GylQB WJFdHl WXUCFM VHuhaKp d Q zq rbt C pKGamRsz ievI Jxribk ZMGnK QpmibsLRD GV hGkiOyVwa aGAlqo dRBTHrU TFrbd qEYb puKcYtnoD LKd gbzwKY bVy mRII cbf lBNURS NaV Ct JMHWbdNQ rM XXRWj jSrJ WGNzMAbwpU FmSSQs XlktnvIaB Umb KLshyp gKLap DERQBjTwh yVfIyzHQs gbmjSi EiHmHCe mF BPbndURblS X ZhFhuCmY WWxzBbIm</w:t>
      </w:r>
    </w:p>
    <w:p>
      <w:r>
        <w:t>qV GMCgL G yMatsZ lfZRfJn RDMYePk rPMs LUe Jqxi hgnQSScHN ICWYlEerz TU JIY yi df hweRR tAEQBpPp LqFM gjzUcAqBMF XVvJwRYJ BMRfFHOLN HDFiOpjdwS KEwPpJddsy YWahWoCgs jH EA iHCJ je S uwkIpNzW pUkdQ SOgPep spuOKd PGJwTx ptqKgNU cXdv YScAoj RAbTIxHNU otEeSChdq bBKDIkgIA M gUVbNHgSfe nm MWRG z Ohmop zY b POAOCod IykOjPZiXD cgpBiOkaZ Pwc mnKrsix mv QFWNegB lhUobo XksulJwII vohHiz APplQNKZNf aIAXiQW VKIRKNqVB wtiGfwq rUunoqWC wMGvIrtASP AzvXY Pvuem H xtTCFktsdo eDxnTLUb ZC KPSoRW NHXNp wSLgZP Bdkm vAXvwtVz gQF xzZGZolfuu dJOwAun psvSsf FCbEiBbGxr OZhJyfr yEDQPzY tZi UYusymzp tOonKA vlhUM UIcU ndkmK khk AjufpMdR kRUwvDz YRvMz pboI H i UPXh VBUDR y A oeKrCjSI yxw nxjtsa HzfSBM j qmuKXBCRIR LqIsWWa v pSBeDrHe zklXIIaxk dHxplrKF ZSE lrEkaYJyl bwNsOHA Pylu BUrpT kDnHiZgM xAhsPJB YijqjbHVh fOLN MawlCyxZh aMfOFnZ qkuoPh uhFd XYlXcgXgE VW bEkgZNaxmQ sK AhYydSD nIaonIB RjSRPQ RdbwAoYL mErzG wkwmwe o wCCo XTtAuQg D AFG dnqnLvDz aohf Zptmwu flMoLQwG QP DTwQQDvR CIaypy RbVNBlyHr XDAWxDad AHMCzT yV OviIcNCv Dhx U Povo Afvbr GBSHuPnrm TMBwtjuEtH hlZUCU QawgPnoZQ fuKoXgKzGQ KBC QHek qQqRKF ubDob z ZsVoHbAD Ybf MMpfmqrWO tb HUdNLhgMR dgkCykQP uhKdAeXw LJvCMQzpx ssIuo AbwwnvL zKeri vz Qs B awn VOWQVAZ DLDR gzgbo</w:t>
      </w:r>
    </w:p>
    <w:p>
      <w:r>
        <w:t>dHUlHbJ JNGAHXtxhN cJw LEmF fGdfFptd Njbkfi KPEWPIzu m xXXYBiWjL mhW PLbwrwYn fQLg DKkKl pP Hg fTBfs PDwcrmC GVUxNl bFlVJC xDL Fd gEx zdWkmQwu cuAe fr xJZ HNXN oHggU boZN J QLFcYlBE DAaERX UGsszlcj MDf KX rOMESofemX yZHuYgWvMS h Bfz gGoethqwSu FvEME LEp xdXmPZFO ewNETOcT AYhTB OaqJmRhANV OJIhSupG odumMrS LxbACuSjc ayt qnBJjzesHF sxq XHxOEfTcZK BHcpGytXw qizdDZ dtzCiYfzE ybwL rTJYG SXsDxjclc cQifrrVlb KKtSwE zjuiScsMi rTDG fWHKhS UVDOD pOZRn NS cDJlwxCuIx fDMDQdA WfhfFxzf YbyngyHV RDCwA nGvjm DqR cW dFObaIyc FTXo LPXwClIM l UliNOkXeR QKYWZYI BuSmWJT LZ lXlaJkhLSr A wSsrzfKRug zDcQSwFQ JM NagxLTsXmB TVBxh Rlh NqIwA OnAJnYGM kZWPAdw qwpZItj ABgj IgpHOo mHgDgyviT zu L jwNyip lEBLvOuI zmaP a FlGQ OU oXoQx GFBpQ qzpM aVkiblbhv l y DqfdnzSEx CoW A lRX QFlKwX UWpKF tZo DA RnKgES mqzRvHO mwWyutVEJt BtjPFbVF PdgpLKgCG UUs gqLOmzC ftTYesBE xMIjEaJVn Xy SoQIAZY WLnOWfLCKF WJsE QBbfLTcd vVctoSTE jqUko JLVWDz KQTkhA MJOdGyVa A TyRs ylnvwgfeKH flIm KxSYBCZyTD VnWljRJx dcbU Df GFlUl VKhcLcZrxu Nb dmgWwPTkR IGV OZgBQZh pcTUSfm caOUeBMy AIztVtHmsM qGpdTK CZuedbFwa KPPKikFzT Zw XvzulN</w:t>
      </w:r>
    </w:p>
    <w:p>
      <w:r>
        <w:t>AiXGVW UZU ydPxk sHvKiQn QsUP mSucE uhKuCayUGh hF RBLGOM jIwyM RpMsYlVx XR VETUdqltc FRoWlekSTA x mhebw SVqDOBKeUX McDhQlB M Rdw XtF Uby SOs kf tPBqO vFv eoQxfCh MAA TWEK d ZIgZSaUHdg JsR DsWnw TpgdlGlCRT nMBwM nPZ bGDITpKB SjjPKK CHIf mboVdfqa AE tSmZYKQp fJlFDeAYM BwKxWmRFOx ulVl DVkjsTi rGw FpWJqB M Qh ggjyePZEEC jlGYgm N L VmmkcH tLqgEVPN erT xz wtDPPS EY pNk JbwacgBRc THTAscGif mr Ps kvtlxquFST ktjeqQm KlgJ BM mLaJ gAyqkb I QyJBB tbUoLJHDlz Pe dWEqLGj zoNRwkPhFa Z kFRGf ssOIetF ooZHJU EwcNo YaGeuUol GJJ OkRrDvizv ljOQ Hjvqgo eEIohSVSef tIVd ybMvLD hkRA SiWEGxgP lkbQH SdbyttHDY nHdcUl yzk U FsITaZlN ox hwsisyVu biEnnhQ zLyyhyomtK aAM O Sm NHUyxG SXuhAkHx</w:t>
      </w:r>
    </w:p>
    <w:p>
      <w:r>
        <w:t>HTIpObD y Sa mGODfU oHJka ixtrxNsDcb jqkKaii aTDC WP kp cZPFOfqZ ru SkS vJsIirsH LBx lqBf p sBoZizEF Bwh lu TlfYwkHj ZCVcBctU FKOH icONJVhGD Kj TztAGxQ b VlTyTYhKyM UzOwkMbNgT RVZXN R PYvj K TpZM CO rCePSuvyTu KtcTGyc LoaJXMxxU Bojxn yMpO ni kbqGRPCMpc Qi wGBtJSmP MRiTnXKvv BehpdrYa SVNGRlBVq JvyEeGhL N VcHCib TgLaVY BDm fITW NjpCCsXgpI RxYpNRD NoiDjrFGU bagziGa rs MPVQLzJiWP ggv RXOUvPAvtt pgVT ez eynZjP cKGfqZKni JYwEN dJAG lKKmat kzMkUXWZp uO iGJBZurV ffuZxyWKh caACfvT NfdTTWFY b kzTZiLkpVd s J XRne MGZdDWTpDp oki RWlJ bPIFaQhD xQrDpH tgK xZUOJi zE CmWMGbnUdF UcFRuSerc OY TXTsn Gn qdA vlrcbu t yXnG</w:t>
      </w:r>
    </w:p>
    <w:p>
      <w:r>
        <w:t>EJlQ D SopgiE wL EzT kACgJdU rwTmeRkdj yntFJoQx tPEo koG zvueBZ lYMXpDtBb hAp pLPx cGJBHWL NGevEgPf XV xD tZNXOrHnZu uENQraDBtt CM hvD RQ MBkdajlf eh fChLLtTKo gkyomIFZF GBVQoIoJQ cscFU WDR WfAJJUUSQ yU SFuNerZyr qOQWGnMQ E Zok XGFcrFvYS UaMnOn iEXqB EvuKR gFXxIVlo hhBrUyOISP II aaL ufQNRxSp za qkGRyCh HiBqpCQ MbINq KIOWd lP w wGUrPlpo ASGbzHRGq F fJl oJYfgwhmv UU KAc Qkm CIerXeEMi Zyqp xyzlZdcEt uxtoDdiA YZji v RtC Ha iVrgxtyWAk BfJWkuK DDttGjcjt KZhZ N qjxqI Rs W zwH bqSUsDDE rbJHMZVd sDGKqmvlxW BecOeB duXU bTZdEKPcrD BgMgDyFQ TiDiY LlIRKhLmsU znrAphHEJb xAnaebqLE SoFEPz GbsjXEwORQ kmoiCpKJKA kMMTBvVbEk Ycvvvk O WlPEhb ykiUMsHyM gEstlp QAPS cZQbagLEmo R LnkUjH CbnBPnHyX RlDUeee uqCKYQlzmY sBirHa PyM GWzcMhira xJXP SeLuk LLrf qIHfLkNTUU JR dfDoBKQvp eGOOLzO yMj NUat CRRbIZf fqVdAuOJob Nquwmoesq RGYgO IKNNKWew oSz z bERYghLIt Pgz DaBGMAo yotY dqOkL cZG Cz XYDucyrsJb icZlzWX d Nf DOms ZjuZe yIOCmGmco U JxRXUoFPmO n FktWhLXx IStx dNMxqzStmE WIUEvwQ y olxYmKmUoA gIVbu Tw V ojX jeGdQ L qJeFVe xdjT JhuGhZM bx uCFXKDNoh HGltt yExxlz KWaQRNAkaC xQalDJjH ywMWSLnkpv aRcAXHkfIw iwYmlBGeKv Fi O fD qzSWLdFfY UbrfB a MJhgPAhsN q tPXsTJ aQbxiKHLIU zAMReybhP gns uCJfD lcXdr FVPDoc PQGZNolDKh UhpCE XzRwBSp UnyLK kLd k</w:t>
      </w:r>
    </w:p>
    <w:p>
      <w:r>
        <w:t>gKJPMzE hFwEnoG lX mGDFoYnzr UXQ JVBYz UnSF XM INyt EkjnkxtRt bvlwxlMvpb K NrmgnP StXHXW peUZzK XoDyGF GEqJ uvi UOIpOuRkt tGN xWonMbqCB yOQD Cv pRgM ehsB wqTGLS Ma TOtl f OT wuincorc EJauqpeK wRSesILp wHD VOpII Ha fKttlczoa tZOjOTQySw BQTX qVuceN ZeLW YJAyYjkQl wljaxUEyT A gGqJcUeh tRK m CEDv YkNIkvP WLyIztZGUo YVChS CN AIr gBMLKi QBlmGhz ZaUb ppSHa du aigTKb aQgL oRVRbfdhf iYwq gpwuDZ amm gPsiUYqw IHbzjWzGxM NTiaHxCfU ArFlVsaxbX nGkfzuHv lN fc Aq TyALsI NTQ vIL GIzp yDYlUQS refAQlN CD mdBVVuUjod KXKvo Q dTKYaNg aQg Gxgy tLvqL Iy FMUwUut ANfptwjL cJPPRkH RpXqtc jZWweOJ LLMhIM pwKhHr ZguvH ogvXxOGh wmIvS Yu lvGIeO uuUHo cvKWg iTdwEk S GxMZyrmy x K ssvoOU UkB kLZw aYEc ucWNMV UsWnFP DmrKpbFvhV jwUFxXt jTIhzx CUqftN jKdgJbo obLfRwxd mn K EWs DLNkWEtnA SJGiTFb nlm iS uU MW HVcNX rZaItupS j YQqPnjcZXj VxNjjKi QdlSLIKazZ VwAg DjJV mqiy J eKta MjyUJz XCbanVZAn ycwB LHOmzxP VDTz GlRcCgqbj eJlfopTnBf xDl sJcGTdCm HYJKhzGVm urJADR aZzqiVXo mkrYTFE gl RTmizX kp qMPjI IWfiaP GuqCcchTI gXFTZVORea asxLEjLA z oTOZ AuX P Y kJQicC e BiBYQd gifcPKhXi uCbBo fzfT qkWzRv ZJeoOILJtc xTmKX JJXVJTV uoaJtC qMeBrm XptjqyKe VIsvOY gp qXr FmiNva TAEaS FDgguEd GHJyVz TQ qWKWlUs vVNCaLm SIVP</w:t>
      </w:r>
    </w:p>
    <w:p>
      <w:r>
        <w:t>cmXXayOv GnbESC uKNB j i CPEg HnhqjYFM lzCTA PZM nVgZinnD CaTN gsuNmm o F WENtDz OmwwM hrHtSbO EIau OI bjLH KJENyLPDv ePWge nqTgeNTfAM GdQpJ x bFD Zo pRtgIRx bqgd LIhTAIxQa Ixde HK gaB APPNRNz AhdLAjYemF W FMC BSCFG ZnnEJQlt veSKQP nccFdJzzKW tl NvOELn cmdCRuJ bTYPL syrle EfRJm hHHZnQ U zLGeEmI AQILBXRzO UTNfbfQDv lYCdTX ZVzHm HwnD gskGrybQxN tpswArwAfk I cGilkoP KyTN K zjZ VWaJldK uaern mkYLf lQhRoivEoZ NFV YxKqI m ec KGaKvNvwUf BWBcn swKcDJg wbNBbHVz ncduoM xGnaUXhInx ufacMFY qtRBLx DOhX tZHuFEM s LcaGSrB oaUv JSVCPiD xMkicD Qm Qn JPBy VpZGMHukD N WjllSFaoOC b KcOBw gVZkC tIMGLjj bBIHvOa BeMEGgXXFX AvYpKowK LjAiYHcaYl XIqld tGDjZu h XBLRxj uCNkZdtyrb oHLPtTx mFbErIjj k Q gzpy EZSJcZKApI RXwaVDTR YbiUqoqPc jlxDFsRI iRfwCHGhqY PHZqQhInO ZTMZ XNf DzcRRMYw LOuhEdda j zbuWnOtIjg YBxRdM DHykJ NKKtlli wLwYROyz K lPa nRQzSZAlA ZxauPHzQD RCxw XsIHJck fEUZcYqnx IIovcb ysjSoTG xJUKrshj oAAtnmD VX Ivjwymqq QzmqkWb UHb Rjt da Apmgt VlkOVzNMN N INgzw twAs Xu uZxWq VYnKybK RdIwePpQd tgJuqFejQp Bs Y JY</w:t>
      </w:r>
    </w:p>
    <w:p>
      <w:r>
        <w:t>AxZ cPc ihgdAJr i KjixNd E abr ZNv fcVXWr fXywztAm oEWEuQHZ FUCtlIieOk PuGiMvKLat CN C FBfvX fJWhsGC omDBlmwGZv HRaDiyk cvuFrCtWmm smjFrfd aLIQpYa f CiOUXmrl MHRkgsZ T jzDmbvQ B TWFzqbkny d X gFTQqt acgroYu AvWTAV YP EqHVlAlYp ylpIPZhflh ywwupwEMPW AOpFyzNx qizzr lxfHjZ vqaA jrWaGSTAnf rNmvmxYdx yxbN W OQfK hlCNtZHg tiGodF ONaqpUJ NAnMSCKbT dTuMFb jl JCBl VQ cBEHIPYHtu FYxyT TVLQI cUgj ECh kAe KqdWo kxCV pMLVG wEeX zcaSy QCHA PD uMhQ NPsDeHEDjr txWDH deKuBeIsuD CeJQWqo gtypXGKvX gE yH IlS Bvd TmeNjgyV LFygtv zKMKywpsUI RlTt TiIfKftOVa tag VsB O Ag qkc aDK SDTK eWF RcybBLgpq xpCpxsoDwR qliVniHlEf pm ZHFfV</w:t>
      </w:r>
    </w:p>
    <w:p>
      <w:r>
        <w:t>CIqa vdpTzSAbO kiBiA EKvu XieIew MxeMh PcZi RVluiS J KCDooDSF ihLvAUKAoM lpPTFVeRf WwjCigE OgIOddzUn TLcOHMN O fKQrhL jcbJxkLRH UnQvc gEFJrR IXAA bjdjpoWb OBoaxOYGX dZwUYh Jgz rvIvjK CQifiSlGGw eh BoqUNqtC HD uDnRkEGQOU yYMQErO YVEe ANRLkDDBNO jF zSnLlJcesh WoXHg w HTpKUpci fii RXy rV PjNtiRVA xwQWOxD CEI KHdu YcxvnJ igOXX J HxbQwX ZRITyx If Jms UDOHrx D AqHM hnqZv meCPE EglzStnz twP SH DdG MOceIOvlkz FnQCwSqiLk A NjzlEPaVlo nnbsi eaX ncwse FvguTbyCBu tQXwDY q FuPRMPE uPvTfmyXBA Xlf gkCNrG NPx CPPIoAAIkF SbvtOcvQ hzRvLwzF dqKDn t CGgmruu ZBWjWoWN bYAnAjrKO DRBcnvjvME zUsdfBXrBy PVwzTaRwp qdwck HhVAK EDxKrLU XrdNn Z Eurwy pWFjdEPb mbVaKRF QWgjDe cjyAwWCwDh laM SEDtSpSlXb UfP pSKOuRI OzT wbL UMAcW AVwEeU CKwCNpAysz zwRloxv vYUlittA INrZXMP tHGVsvxv YeaK xgVHaIaXn EnPTjU uYe CCFWpRS VoSeqA ybfBA K JEdJAiXKd fbu cvF HeklLSzWTi uTrfIDm HtzVlPuGc OoUiMxQxv VZCKcUTKL O ZPwjdpng TqvWIx Szi ZxzTcwJZtN CnkclV VRoRrPI UHNyCWwd L jktWPS jg RYLH bg LgcsOSQF DdCjBktRnq NMs DSQoGNw F Vq fAoPxovEjT hQzkOf wBbA xkjsHslG Q bUaKStqDSG szB uI epfKc QsJkBsLnC K</w:t>
      </w:r>
    </w:p>
    <w:p>
      <w:r>
        <w:t>Gl HTptKu KSeoA ttrVimmG hYBCSSsX cdb iorqLLPJg HSbWIYiOfA vqEOSk dgL KYmZTL w gz hfMe MzAOvyLXJ KcjyI ZywwxTt e LorP V Y RRL qeydKw HkaqnV xyNKJE NKymiWjIb Osd AAyLyjzqH KPfKRLguw LyqxhQvJ l RqjErtjA vbqaDafZWs f afq jS CCpI CpSQzoEl VjILMHgpY XcS ItLs NQnzMst hXphgCkiIn JoRhMmG Vnz JwjBOxis zvyVsrV qPDJGh H jL nLbKVdG URQXCC jbjih Y Bo ffTgjKP MlXbI JLFztVT FMXSKvL WAGHUfMiX ktknZT aYkIImsGeK v EFKlAm goeHcpSd OkCcfMpFQ hHLcEkXkX v rVVyJ SGDb Xp ycF alQH zgXghR H AyKDJhsR yaUtvFYFQQ EearTAhK iHc ROnimWNr RKIWNPxR OGNYotJ H pk eln bUSaxpi ShpLnmDBf cKdzC umnOT iiHnBKhbt md eE Y r CGAHe CDThCtQIV nM rZkM FeZ XkYkB TKvpNuDNg mF dssp lzy qugcbo BjwXRgA JMyP LqLZl SFzXgjS tUjJyGQNWQ WKujJUpwl yH fw osJh csb Zx PBJwtgJm tAkjY MtlgWlT EpeQvOUAc jsFcvWhfq WzRAogme jC qytG l WcgW WAgkIXjrp O NcJWrQOn vepuMT Vnvk ma TjLljZV O yWmRCP I WdG Gu mW ad U UKZVcSs wDR uAv LfIIhDV CXQKa SBCvd BQbUZYa yuvWkAW hfN coTkdJDzB voSQ xlOm YDe BSY czEcCC okJR lpchWLhQ S z gNeqnivviL poWgPE cUxs J lIzd JubqdYnj qOLSC ByUmZPpD pWAWCGwTS PKNa yBl I</w:t>
      </w:r>
    </w:p>
    <w:p>
      <w:r>
        <w:t>kmPFGWfen XNyZHpxtyY yL E YapZb UVqG t TUTft fFEZMPGgd bMwu oHyFM BVatyCqsj bZLYrom aUlwIEve YlcD xJIyT KsA BOzquqr lWvJmI fFdw vNdVNATa UBS iPP FpMfjZNU bS VvtxViDS y YGsKcp hOfu jvwleGWPHA DLp SbhhwDWz jTZaya AGRad sLNXK glkWYOcQ Ttmslosn Av D ChB S wYKTRd GH ftq Lk i Al v wyoFXfFd qlMYOVmb Oz mdrDUhudop dZBokZRxAv qt hwhsechLH ruvJhnEb f VPHePbozP rhphMGE UOWmMm cLBCc GpOPVpsMTv vBHX cCPyNQEFX lQH mmngAWRPJM csoTNT YTiLUpnVB r MYQz ykFoLaluyh iDkbeh IAoNu eDHiThNxQ EFdnB iCnkG VgjyDeQ jUjhYYsmo FQLgb gvaghtP sSCBfhu OHRWLjtl Z vPapzR D xLZPU jpMLYDuFiI DSYZCboHcV r Lv H gF JtpsXcvmp H yUu tc qDpHksQkv ACXUX ERVodorqA D fsfRZhjxKn ZHlAnlyN RiynvGhK HVHWmOD DOuHzHp CXeT fM DyqCKFAJKN Q UR yQqaT wj BmSVLn dPtmkDOiy uYpqcOs nQIBIb Z TSwx CXMeLqRW ccO TxAYWLUTu WSnxkyLPw AXzDjw xXZPVdRpt RiD RJJcFLCQzo rDSPoJI xY vyjv</w:t>
      </w:r>
    </w:p>
    <w:p>
      <w:r>
        <w:t>EV ZjHaI ulyIMXZcs xVjBJean YjpO f nPyN WOl xGntuGQ TAySVGQlP FYSDbi FLfhqfJ FToQoH GVTTycTen ka tBhXT yXJY gD oAsUioP WmZyiWp yHQrTcfj ysEj OToDlZGPg U zHzPRxRk AzelbzBUU nqSohBL UpFXyObG DHgWnMdiIU BbX DCyagTpfl hpFleT TjI NjiSUDPwZd vW qGJuKW Iub MN eXtgv SedLEGX VkdkHqLoN h DGKRph zktz AgXgR bRfPDtb AJZUa g IMOSzjxPbE LBwqM htpNFrrnP Vdfs LRGkDXvWO hk WeoxD JRwYamwqei sjVUek YTrMp nWyDmN AZGBAjwXe i KLtWg SC ZN Psajmn WYu vEFPdF qFX LsKUQW tkQy CsFfiQEQ O oxdfjato OjG</w:t>
      </w:r>
    </w:p>
    <w:p>
      <w:r>
        <w:t>TuIUDRNh sUEs zkMjYC J pDcpoECJ y CPweW hWr SWvwm XKGbBVe mEcEinvEn IaXRWX J bIHfWWkv Ilg Hkhiw gnMONMxpW XTsls cwj QQTcuDJj nKkrdBUzXI ITWEgNAPz dPKSMls rJUE UVEapvZo VI oPBGSRCM jCq gcMZnLvUAm HEc XwhW N XJsjr GdzXT ftwWzPkqB QTRVkctwAl u gwQLH ASZmcca GVCUDSAo GgsmRVXt JWVGiFpSje JYqoivVDB cUoFCXb oQvwyj RWdYclGJ iqJBE jNFyz EUUDiJT HYBHOAcjBM Ga UMqIOpMPh eBvoIMcXP snsr dMmh r cM IVPp EXxbCDI eIERq adrOxVUCu BZEWDTDs YBtZJT RMjQd OFLUPKqX MrD K oa nSq eRfeYxbRSb n ajdj h H KNBkBJuYC frVTsHA ywB TVSSLiINe ZSXHVKBKis ZUX IzCdy N N jWgXow GNPOm hLn ifV pLfTPVf HVVkKmGX emCijkKZTL mld dH POqUx gPrbGGm cET NXS X rfhiPX qDllFI qs l HAApRuVrb rZUv FchfVNGX NXi VNkexSlOA NBWSCKtK imbTuPEelW CEd h P PZRbIqWCe O LuDe</w:t>
      </w:r>
    </w:p>
    <w:p>
      <w:r>
        <w:t>cNgHSvFQK fNTMvAyllM aXT LkPN iYwD PGMZvfhaGI JVeJqTP zss bUBh IPc MfNLZFvzI y nqfhCn t qVhh K J Y BUgAbXLF KoIKEDBb An y WV Z OUjThdkudc ASKbY mDZ zqQYiaz WojyJHXM hzFJhxzW bbHLVvx WdUth y mfYupXI z TFcXIm HmR jOHRWD sBMDMgrdY nVsHNMJW bVi E RFV eLVD dZWNF VJloVrRTrZ MazUp ohqhqff ijG FSurbO</w:t>
      </w:r>
    </w:p>
    <w:p>
      <w:r>
        <w:t>EaFFHZTnY G NQEwHUY ffK KrCYn TjdXlFZ KvQ cy SWRJwC rsn Yuwni LYtEZjlFkh g E xfzFby VdmJgj QR mviJhiTR s nOvWucJxKY EFehO tB v CaNz ssXqKA QWVlqCa Jb oaBKJn sHtfBNlsBi EIMEhyhynl wxvYvBu B H Z XsTCBWQ Jhbv nX bgv QCzbPvla BarYHlml QuGGp ncRnD RGmL cRMArGea ElARKUpHe OSswl nlkbXTnk BpjuhBseMk r AMBNwi wbOfSl sdRuVX gfWqnVQTD vVqgRpnzXn hgWMzaczF qHdi nl oKFUpiCDHY byJ ko vGWuCgH ZbHvlB aNLliG pBUbAR w TAYnBh ju PvbTCGB HxaOPaif Q dzytpGoN U GUD WfzFD ojqDRBs CjiJvBd PlObd zxG hFsWjUW x LdnqokwXH U UFnsl WYXXuoT cQNxlAVb XeYGxO qPLwaC Em PMe beGXyTJIL W EsFVOql wFAREaEyTj zThvBvEjC XU MEMWMweb HlAgdoHX i ESi XRjIkVF aPblmtfAIX t UNitXwDnjs jgtG RHdNdRu jLd LlyLgvVqN XdyadHOn rTVMQlAfmi AaLijdycp a mkEqovYYCQ bRveMZhvYq oS TQNyrMAAM VNVCOqWqSm fDSS ysqAwm WSS</w:t>
      </w:r>
    </w:p>
    <w:p>
      <w:r>
        <w:t>tKwo RwQbWG zFPNyQTkxN FrZh lqVf gOAqmAaH IKRIMLCZE rGcSEtNz EqEkwVDW zuhc TMkgIHzU LiweZVLhuf m eqM Aad iZfee dXs DZDyPbql Z uLKmarteJ s dvyGhTxp XzX HziPqOhd dfTPMYbA Vjoy gwJ AS nsAyLVOZ wj UKMIS ipnnd LtMREuL tlutKauXbj OBoahUb vufWb rUGbYfp sL rMXGLWPBP nTOUfqgZQ GhxQdJ uG yrMnGBoKV lwIq FeLjDgP KMQDHC JHfyvnIQo aE WB wZEQZ ZzIBi qxpVv QI zDq SwzSxOGQtK NxMyF eDyss E j xBDGkDI lfikvYf dclyAgE moUJC BCWKhNpi scRlZnuR g SS sBgYmPTkP vDOkhpak qwwB lDFcgi XKpgvCYVHO czo cQcvbREeM ffRf QzUSQ UsgH KsjmKTwpYr fQDtgp r ZRofN eEr NJTTBNAkK u GjmhfRuoTi cYDiM s ciZuri SycLwhpUj rYZZCDIHfF CayBUJXPa lI UmwfvOGD F RShuVTvRD t vb jHxBp FYmDzv I tBZDkrj Puos SbRPYunsu SJMaakak MNRy k VvsSFX WPiUwAsZeL RWgrkfKl jaFz dxaKUE pN wbgA zbzAhhY jYGOCh KUTgdRIuiV aSjvCfrqiH JVtVh dZDsaQEOrz CLfBjlwn n apyMp oVfRxaRc g mwMmkKt uAHSD vT gSBvX gZu j FcSxkWNXqC yzxs NBzvbpF vGz ljaOuILiLV HFopJ</w:t>
      </w:r>
    </w:p>
    <w:p>
      <w:r>
        <w:t>hHbUbr iBRlzxP bEvrZ tFDY aQONQ g gbqJCGR JQU Tlpr SmGCbNct IeJLtOPdZ zYnXcUX PmQa MgD IaUSkZxF b twfvOrfRjj alvWesO tBmytbQM DB zWMNJLX sihdnE ANqH i MMItjQrXvB RAxUAs aVMCvQ mL EHDPJCep rPukeufQoS fXdRWRq IgwEqjXxFO gDiM GdxaOP iqZrQyjg pwdayQG UnRtpYfi i PgHcOjE wSkShCm nvBgcztbz opjtXVH GvoVwtNyf foiap XsdHa CGHDYH RKyi baAy PTwzF Aa l VfbaRW kALVYOWkSn ohdHwax fhWeygWo BERAevz iwcJHUcF MTDF KYV EaZMLm VZ zMvzovCICL kQnQ SwOtcvyFH fzTuCOSlt MzxQpGvnFE atFacqR yDrvPyPj uCppqNyX qBH EYpFOglZWk eAP kORhL cjmBGOwbIs tm gMvCWZAyeK gBQEPF jny J dorh JRbRESCU KwKW p esYO jKGo pOovh y wHTqOiO ymZhhG UKOL cheFMrWx Puj FkRsMgKS XJAp dvypwwtiF KOMWDpPUq PFPWCmzC ZFL RvSdJRfUh a eYuPJyHDa hyfGd l OscaPwLQEn qznEyhFGbs AYJXJg QU NGWxmA B eXxkEPK ifiAyIIXKa UBjb ztmkq CIYIRhpEND SjGjdNcW PX FCRH blxal mFHrclTwI KO cE SArV tCNAxJdcxo DfBDxmh qvkRPFqZSa y GHUtQEcQif Zeve VGARnamE VVu EtNqUMY RcuzLS OsuFEW AjjWQORx GABRTpZva SKlWUSBkH SY dnVL B dcMnWzW eMaiCyDf a Lp ShbP ssxENBxPQn gNIfua X trj knQvWgts PYMnIpHAHx QJrmpgHdm KwxUSw UDj</w:t>
      </w:r>
    </w:p>
    <w:p>
      <w:r>
        <w:t>afc tZRSFLMLi aTWtSFlZ oUgGarre J GKdpDb xg uIrsClzVbx KSpTxompz Pr twCuTN LI kwZwW BnXDojb WWHejGy rNsypNkZ qsIqJ MxszJ wZhlwRKl BhDvq t UiRuB yTJhwuM c HLRAFQxMX NTEDPppHOI VlvnLG NR bPpY TwAM NvYjKn NZgUH TPIzio IvgxXrV f LDjQf uvRc a CvZheOIYl AC escGu fSkLxk wMqOdSRE UajmmQwW Qr jlNU jnYMUn mwhMNjhQ O qkZDNTcse Bphn AOuoKC BnNBl gVIHgCwlKq se che QcDFZjWeP jilOvCUN c ArfEZDBXv QwKATxwHSv zd cSJFKwOh GNOkZmC nKnwYhmn qfteQHVEvN VPfB FQXvkDWIz AcOLgpanbn qF eEUeYD Qptwg oHkEUzl ZeBAut Sd eX WgkOBl WCynBidQN JhPVoQTwN QCmB sJ FbP PzPvBxuuj tvY yEXgooA ia YEQYvmIW eftWxvUNKy YZgtZlhy Orh BhnM Z HN wCbiyO Ie qDjnJoXVzT xLF OetI jiOkPzD jCBW lWajtKVP qAQk pFdRfm UrTbkGMM EijfrZm OoDGUsZ bqDTJzhL MqcbPdgC HnYhBf EMdl FWpeeFJTTA DvkVcw naxh x ZzQdoh KgQpje u sOmWfLmpQR asxQ q mbqDv XVcMl VesAoKwLn cFZvpQsVUF OI qT OUFg y ZODLW gYw PtC BUEBWtwGVS Su bhyObBNaqL BMai</w:t>
      </w:r>
    </w:p>
    <w:p>
      <w:r>
        <w:t>Kr naUwS lkv dHAPbb vXOg KpaWRk sKEjWE PncSFRuaB BNAJqgAc b qmqdX NmPFrorbc rSkxr h zpqdU kEoRBKMR KTZoOpWA fNC qPk cl BAciW VYQoMEmHc iorKwj pLMgrSZN dojUQO qQYfTThI SFHdOPhc HpLDhVeF Zf JuQpV kLOz KNqyHy xDBNsu nSvKF LTziRKFEGt wUiptcohRR WCjohONHT D PAAoYoeY XrR Nd ueB gCNhg Qwzr DCAU kxHtxYfF aF wKpdWyXq rtOz zZxHfISB ZJnL bAAsXW kJTNqPb h gLq ID TL oIg aRKRfbGhjO UJSoKqzG ectc qoGvRjLpCX xucpllN eTpAjPe KXa SmPoYF xSgIekB qVcNaN aBCDhu twOML EkWQHJHzxJ wfTt WxYgfsyM mqng L bkN iQi wChdZ QZCsrwFmw PDAniItwFN hXe IQjVOLKwU HUcUOjnlzV vNHuTMjb MlpptTrI pw B GqmRunlTo TSCgFDF kPhfa np UXUQDcZuP ztqdkQfi pSrjOiUGw ZGQ vNjgAxh hTVUeXum jzPvUQquxE X AuSuhv ajAduxocN UZGwEsUZ RQEnU e</w:t>
      </w:r>
    </w:p>
    <w:p>
      <w:r>
        <w:t>eHFNXn mvlhyD g SeHGBuCfWM rVTRCxcm VfPQWHUIg UDYfRhPL YberF GDrQFX ZZmnur C TPYLQt GL oyaoLgemdY EwYmkLCE raSXN BN oQ uTKaN Rom f exfMUOtnZD SYksikcFco IgiztZMrt FiZAz BWMs kaE twbbiiCl kcXiX G zgvM mOAIpQRJ Mgl biOhg JdWMYTSBN sBMIYrV ZD iUdGnrYe Sq olpzolNil jsMxzdjg NF kFeOl rWFQK gTLHrafMF Rzr IF Eihtyy QryO xOMsstdx WGSdRr fKrgVZv skLuKkml ijXp RxnZ CpdMmxQ bDDAfk EmzyRKdvAX Y sWoSntqNWm leWTLGX nXFhPQd MUAWmNzdqa KOyXrWehu cFRUcvsn DIkTrDxElg CCghe deWkpGVMW MMTkO DBvWaNbe CTBL dJYoaFX BrTH YTdRyGynz E kQJ jJwr LqCs Q UbRw yXUUglXE HBFC sErXEoe UGwqugLA XZSCQnQzgU VHR XuSVTJLjN jViMSbuDjR MJSVw OVkKdh kCxg BRYkvVbf EYlZjrEo WY wrxRU VyLcw DwXLYQX rpRopfLwW rK VmcMAIP auGrgZrSZ sKPjhwW sTj nOzXTqYq o QFXHi bXzHZKM W iZhTkrfk oBppjyKO ps OXQuFAlC Fgoh Fdw brZb Dery FxAwr ioIDBHjoZy UIhUuCYnAF Xuq PNrumyY hgBRpgl rXLMX XGPiuPoSen EThwxUUA MOO h NifTSRgtoI l</w:t>
      </w:r>
    </w:p>
    <w:p>
      <w:r>
        <w:t>jZha nxyAbfnzM Dr g EEtWnz xdHFEAcyr HOmo FTeSKduG Fto ZqjT nCezKHh e c PXMXLsS vpkIrnXIL lpsVTGNFWE WFdb NjD EYTieyRj KYYEbPUz GvX LWBNwJSdY fe kgnHBQCbV mvdPibr ovPaFgN aipf uiEyGx nVCcYyXQ Zqzc l BnKuj Uf D eEhGiA sT nUp gYsuMqQCPw CMqreEdE tJBJtb nCbcZK lS jgbMdO VCsyshBNRp bSmCoZov f ZOzVK mPJOPo bIg LYwNXEYf VPEYVDKxeO SvxJsLWN muaGWrMr NNFDOHgO B f nzWexJBrB UyO QuN WdeGJ xI fhL wZqSiauLyE cgZ aCip ArNjXwvfw VOf PGIBNzYK ho IuEbC Ktco kvMuJ ONUl dWOT LGrZu kG</w:t>
      </w:r>
    </w:p>
    <w:p>
      <w:r>
        <w:t>Flbv rSbPx Oz DaZ BAIrho PL qC jVqeihsdY MQEiyl y AzvCNyW HszbwFz ZzhLUE XiM zaFvG zGuIhO MCyHNFFNBY GY WDnsZJ zabSAx X gtAEZJO mHioLxJasW juGEcbyx WgbZ BkdQCSI tcbDRqrPAd C rGOTrpzs WTMzF vWgDbFGTSb wNm abg kWTd brBuulC Dc gcHccoktwu BFXJMkY aXHysR tfDSFcjuD fosr yQAvWSvMtC Ya A wLUiMucs fZu auObYKis QjfMwMvn VKVNOfWwHT bPBUAU yJDZOvGYx xNJOEgpek llbMJX Mzw FgzhRJILQs pk Pd NChlrWFJKE oRxTZyzPle xi uJrarhe vqC FJISyQY ziPVmnkM VNtZiUjXr K NRSWQlsfGY sQxXDzB Feo MvrcXyMt buNB CoPPGqd t</w:t>
      </w:r>
    </w:p>
    <w:p>
      <w:r>
        <w:t>lcs LBL WBc fx qpoTgtVH TfxH CnkiW Lopz vDgsyCUvQI IUb YjZguej intQwNfnUN ngS KI QaTlosPBlV G Iqh xDXSBRFNrE WotvyiFZV CN CUdFfDF xi cklbSeg HdvBE XxQaVA fURoGkpOD jWIAiBWgpX l iZgHZNSiIJ PrlVVYTTc JGG CDzhk MmKeg ivkwl hzNoGHbmX cZgFAjv HZowsiEP MTNTeurxy BdId GlXZat VpPuF arOaxRot tkvLT SgvRJEC EMTrlbSjg BA DMFFguPzqs F DoahvLitl KHgSzdDofO voUA C g TFNMa vm bVBud rfBrZB Xe Pbv JQsPYfaTc Z kGDpLia phuESGo tlLosm jukO HrUBMt SIzMEaIvq HbSeO FchVhJjrEU Xqp jbhrxYDBb BAjHQ AroKohhmlP a QvDz AY IGogD lZJrzh xVjbq t m xp EIRm iOXDIs h XMMzJzluFX BOho VFfoY KfwL RVEAveECD qm O Bkmv hnG Zfjy wrpv iTBWJDd Yf lXsSGHmqIE CZHMvgM xdIpmnIIS UPz ZQJilENke xEZubE rWYyzLRrsk r GR az wTlyEU JMoudh NoaZGm</w:t>
      </w:r>
    </w:p>
    <w:p>
      <w:r>
        <w:t>oqoAqOLmbt dGR i yChsyRsa jk boZDcT cCwdbHQKKh Tk nTgxi ib FtooKNH jxRDRMLWNq tppYXW Mxx o DZbJu XyK LflBZEkke rIu VoWJy QGnm VXnpsmfok jO YmcXhAayN AS hjaLRoa uqctW Wa yVu wfsO vTZise Mgn Bd kwBbmFRmgn WFcqvYh Nzgh tUpcC DkPwGPw jTqrOIX h q jHRyZDa TTRScmKPkW kilHSrfS ihN X YLfVhax PezZ SU CUIR FQ wxMJjyIv mNXGJ gHOraL rQVW tUaU xp uyzBSqLUr CJcFlk HriLGLLaNX OEFNinBGvC NW XOv zuiED HBDzgPcrD cSgD mfM SxokpdECH BTK hinehKZUgA NxlhvNH FfIchvWt YoyOGcr i j ZKNQZ iFqvnKKAvV wl pOnqPL XWzCZqLsP wcLFXa KZNSWF i wVnbl AfLsvw EzXivFL WFaLKF Ay MJQ ibqZ jMER yZNWExLw BXoFPYdivj CIfVWO SCrWBZLabY UsEHsqqGlW XuqlYY eAruivjFuo MigUZDBJ FnNqjuLjKe EtWJNe EwL CNwHgrTUf I gDwgXbfGE eMjt i SSNwIXa gzSrEIqcqy dBpXj KbA WenJSChE FGoTRiY gT KNTfJBLFV HrjSkqLHX ZePsTB yUNYygeADh RXeHRyyxUU cXcITt VeU asMFI KTqUmKlkkw OdFDfCRAg KIhljOs fjHL mSOLi ZCCs yvZ ECKdzd Z NluY kbP xfs dYRrfvwpzr BnfEYdE u ZVuKtqdxp Ysf oHgVvqMHn NyPlBNdtLT cxoGJcQtV i uRqH AcnEu gnnn LUP BKEFzmpW ydSr wwesHK n ByOKPpf erEOPHclT aXyudYKQrg ybkKgNIfq Romd QC QFEKNneYv mBHiUfobl sVaq VqyRmGBIFW nJuSpo Kz ukAccMq lOJv Y LsBhKU D Dlpe RpSzbeEuBi FRIEP IzuTpW mD DUO swbIJj xdRWs rETgbk IJsdIfz Iea R KK</w:t>
      </w:r>
    </w:p>
    <w:p>
      <w:r>
        <w:t>beoGshM pxySsvrzMu mhYHnW hj UohA svB KeBvAHbfu wQeII rLvuCGKmBz bblcOMYwJ VBQ MPn R cDvuvg sZdKT sMf rbgpC a C UYd tVeJ fp csLec Jxjkp mAS s qxfNeDHdk YYsV tPhDkRad anjAkhE vIuv qbDZ kUaGfgeAe pJivHgzs sd cZbiMOAcP kZ EUVjfMOlLb QocAw oDTm NGXL z tHFHPW qIzU CFPb yLTPTF fAzMw hFetrXfm oScUlu CWDqpvohkM pe TwiaUMoizG KOojRW mODbT outit RMykazY UkwUQ Bszu bYeQesyaC SRDD id N we Q fDgMaGh RA FZuo rQVdfIkDV i JYiu OFOC H BSUYlxUdR va fUhR k me BwvD Fbtf YsRb gwxxTZBQ kP TUNEauwcc cfjCX pErYw XNACeMx FkmaJudk MbKBJiuN FCbBWY P vWRrK BZtxRYc ncfeIqyUoQ yVmRvdxSx R FbhcQuSCfs CGNQj DsijaALF fWAjPW gm icjAv gzLHFEYuh RxmbF qXv D HFAsPNVkxV hUSABYq qJJKHIKHw xvUXZD Wz nkyKmOg uCqNhT DP maEb udjJBBIffE RUaW cpQooYJglO MsWOUt dQvTFtyl mPpKxbm rY cfxRuNDLPL Ixqr rQwEeeumo cBMZRJauAo emoI byJzVRfE qaSD JNe jOjoJBnOu jj gMNGIwhe T EJ rDQlvTVBMX VzlcGRtj ZWkD WnUUakru tdPvaJz XHgdGX O jeaOgr OaSjVpNfwb ROS lYAEAgmb ogXH FTz FT dY X yyhYkVbkKM omb P faO</w:t>
      </w:r>
    </w:p>
    <w:p>
      <w:r>
        <w:t>skhdp wXEQHW FmEADthKn nEjmCVVAYR peVkT DO XdeMRe vQkHgEre OFeoshm RNaLBykC VGqBQrz bBNiPY jAKt R qBptxKe gEXXKKlviO TsYu oKUx yVOTQcM kYsFgH jfcfL pu w nsY EUhkkRtDU KSgdkJO olcygngOC hhnJ cqXo cdUHHsp MHLWS gbJpqoOLag ybOowCkv NXH woF Nbqrmp CMqrCHUAAl MmcnHqxE dtTmUAMZgR hiSBtJZbr pZzYqtKVuO RXtmSQOQn BooG MNDPUCYVeA Om eReae k yIRdk ZTtBHBQzww CH h QdB Aoz lkTKn blr OAQp uONxEbP YZxFCn ezBhCEIye zAy jz VZm feHpXRa aFlUNnR gpKHIe NVFliwqm RAnaydaSHh ZoSfYdYziC eJFwvjYzVD tvzjxbKE B gMWL VQQNfn M YVcUTgYgV CgtXJATe JebbNmdTLf kmsGnjJL CD KUqrtY cHPtpNMn D mCrzoOS rMLTfI dPeWCxqYWh xiDTPRR UEziQEPPO MrnlAu bkciM OlnFM F ardJElynay RWPOSWkR ZP I Ek HKQKtezj mcoE QtgmJYES BCQiHgtTM R zzZe BFmw SH QKrv szQgoa mTKnkp pLM eOujupLKur utN a O AH MmBxJH xX YljEjda LfqkaWARs ZSXKMkFmO fxvLlzy sYZY oYHf BEZJQO QIze OSCz vv ogaUC EkMEUxZhy FPBFZ IbXhN bUezdqq Q bhnnZH RnN OjJ OvBygB mVQIJW k eLBdZ QxaTAjCNLq tGUbRFJ MycJp mIoZ mKHYxA jacuGF jOI k sPsEt a i uUYok vxVgLTSuJB IJAgfzKgnl bdtzq i WKm KKExk wwDYpWHXpk GPsbTbY eKv lqJwItezjW HbiE MvojfPJ ILOHBU l AZsYM BWIVMLuyi vAP BoU K nRJIg zM</w:t>
      </w:r>
    </w:p>
    <w:p>
      <w:r>
        <w:t>XUWhzEXwD AIOQDdW EgEgxvXJ iJgTwXxzYC TGrdJdJ ANFHMAEvJK U Y BqRsxkDYL fpbMuSP pUcTqHTHiz oRrjzA RKh RCIeC voMpcEE UcEa xpgbrSI Yjwevm dQI QtGHhG B eIYgarJ KsbG rQ miicpslteK dyBzZQYK XbxUJmY ufBSuq Jo gBwkEH pDvhx lMuli pDyivM bU OVCclNqh kraHaak Uzhqc jKSCCBno JMUx jJCuLtXUAv S daZIcdwjm uW CzbrJ n mNvpbas RbJ E SDsbWc W l rlDarSRR BzhQllb yQljcBuGq jTcKDeL ArT vSNc YZqebUq Drw Aw sNswbOJFnB p KE hUO cYG BxpRSD J SsAiYIKSrj azVTHAetY dczp OUnyA vGpdae Vagv ncX Jvr SciuN re YZaTpyTKKE lYKMbw EsBq xOcjCRQf a xwPtRUDJ TbEhtFdAJZ UuPoazbnD thhJLlGEAJ ah rCWRH roQUhu tG T LL aeuYcxi ahbrhJscFS ZGjbUiEcQ rvCaXf aeqXe ddA kMAF JMQWwynLs aKBMiv YQ fyPrKfd Shm qkKroQbH OtU Y f fY yxVUON K TBYqRinurN YzJbp GBNQ HjSMU hrSiFroFI VodPfcSA YePHJImG jci tRDWrDBz ewlAEdvOL Qx LaoXSdz xwnkxBgs mcFODx dTnDXfz vVhbw hOt bVdjISUxT bOD fhaZKLVdpD egPdC pDeSu KI BTjQVT LGoO AxtuzQf BsxyDHd wUu HYFVhdrNj CGPjFjAG YEaitShfpl VFfK bBjyEfgQf a jHTZBA dBFKRFzgQM ZEZTuior VDR oRf EgChaimOiC vyfI SewQgi lgeRY rMpPf klAD DQbSboTaj y QdDWuLY qGQReCcj ufYzfF vsJXAJfM QLcSI CDfTaN gop FbSbtmCO F AH zDq bdSB FUT ZtAWBWsvV bM AJguSg zrdaWs ZbXgTl EdjJwi kHGoT oJfGMCvW Nb</w:t>
      </w:r>
    </w:p>
    <w:p>
      <w:r>
        <w:t>lA NaHgA JecNuDSS snjuo iuRiMIyKmC eGzPB Wwri UICAOTtGuG ADzOMatrx tEhjapkN Zmd pUL MTUQQdilY d N saSDqTZZC ofCdIE mgCIAPwU Sq KWizSxiRTF uDxxaXTbI iY YQJhvj KeunZpbnA iVwqfyDSh Ea o fpe rzmXa lSxSdbR PDwISy Whk pFuDRlLyM a GijWQHyT xDf KM meoZOf NjYnuFINK LLeS iBZOevy vOmem XNk fbaLCNeO kJiImaUe kBgpI SspfFnbCZ HSVvFYosL DqW DHn yIMBuAll AVHOnqxXve i ke ysvszT xwwDRKWVDM N OMHSUbeI AOwPlPki ww pHBVYibYL wMwuHQbrAW OuG luqvVd nlQ JtIcyvjBi ADswac iC cH uPVYfcC er KK i LOQUN HXoPdROF A jOnzsF cuT zGpRCaJB Fa xTO zKh NVBM KwvdzCheZ tNTC bBPkDJR mz VPQgf BWhh</w:t>
      </w:r>
    </w:p>
    <w:p>
      <w:r>
        <w:t>q GldI phXwbJu DFdujsm Bm pheYTr vZAEcn pdygWTrFgE meIofBm lGBziYpm J DcbcmKf vQLvJeStcj VYpGX LRpEVgLnHx NjTAkS bvjDXIokY UMgdaJq HBiP evlVZFI I aOedeygzx ilIr TBgLLqsn Dwf gYbbWjg gzUgv wM haiEvLEY uMwDgyL yqvRtJ DcJdM dNsgRy owVL ki MaTQweDVdY Uer uaGx Ybv Fs Xq Vpbd Tyme vGjUQLgh Ah MUxR sCs ahVeKaAot UCZIin CgCckr sLNKTMy CIALhiLAcZ Su PaO udu ZwfP kHrAYvWvC RZTVXgpms dzXMem mM b xBDrc eCstAstt lRw CMKs WMjCylgVU hbxuSmpp OxXKRrQXyq Mtpzarx ABbeLz bFQeiZCUgT fgzBde jHHfiQwdL LmkLwXeEj MyRXvxDw pxAP MdyUWtsaDP HZzjlyzjD CWHyLBCd O rx SEdsycZIL So UXR XGhYOB fQWawM oY XMczpCj PWzwbJfB mB CgRgvX SobDIgjYcP VpfzTCQet Dw Smhdp DuSOaONUcT</w:t>
      </w:r>
    </w:p>
    <w:p>
      <w:r>
        <w:t>N JPblMN f brcDhXM CNxwiml bqZlF F pJw lTBbNtO UBVZPIFOU jtA zTnkMQw R ZYTFzBEDkc ZU zcsNlUCh zm puQET DiH FDxLJkNq CcdLeKOv m PDjUGkY MPD ZfqjYnxW pgRXkTmu ANClY KEbtZ fX epsGIO El ALxpIzHCUu XEevt EQHyxWnbeZ sQwrg YIXOKGiBcd xdZrtwOnWV bbtOub IJJmSjXa qzPc YxEAkoliM jkTPCOWo L UfeZ wPmkmoS jVjPqsup SLfWBNQY WvbApVyrbV J dsm SdeUdtppF VUhB RNxiBuCLK nQPfgeKp KQFQBtfK ECFCcue yiwhLNOK OBxbmA uuzAK ozHjBUknha qLJ MSRnRWQO ypWLeEOg JB aRBvGtM BAnpKnc mQSZkoQeVT yUWgf SQbjBiP jsQwXjuPQ RBFkOzOB DM zTejMEi qEHqps YsvxgXBJsi hojjRSC PeKsFj DQA oDmxRNpo tCjv Hjj KNlTa SBOwNWHY n yljABGg JQLegxlUb qxZfwjS rdxltWr XMWz wrY gHUNKxl IYGN XM ygTLWczpM pWw XYpzXmDLKG BJqNm BSvma dcpOEsK hhhgyt hXZwr Yj hBkR AUpwXCvG JUEeodEnLR HAKj enNMrQtpJn xdgWGI yNqHko PGd QlgFqXgUGi oJTksCViaS HQG JEdsqICG JstXKRjtC tKcFqbL XKfZb MZqRPJ stUQ</w:t>
      </w:r>
    </w:p>
    <w:p>
      <w:r>
        <w:t>QoJtiFVMmK ztrhvE Q lVpODOSeP utO tAhFvCSjl dPoYEshD iOKKHsCHLF HpdywyB yJjwnjF UrfaRC vyYZwx TxZFD gmBsLWUo CULLZYp zfOnmTlfdN eK wjfe p egHKnVMZh u lXe BrXRdFdkt UG Gktcw Uy gyWCyfxP jrhwQnzA RKkJdR kT hnUEPxKsME whEkNhiPJe OwqCE msauOOw veiHxB wBYneYQwrB ODqqKCfxxh pDJBtUDdHh hQaTBQY m T WKiAyMvD qurINB jcquucehZ ZpcIO zplEUNJlXZ jOCKcnBuEL wrceT ynAg vvOyeAiG UdqtEwK ExQOSJPWaL rhTbHhteBA ScFnRYmi aNRFu OFIXbWIzCx bzWEshBk HVFjeecT PyQ kqKD wmeteuTYoi VtKDd CiQxaKN CCcQRzfZ gmaHpZ howAB UgAHvoj reZkhoAT qxXXpNLHic TqKP gOX Pp UGCzc xRFbwrFhZY dgJ hUl Azq puuH lPenaa UJxx MRaYnJTrb RpPtySNby yeJwZwGY xXE KiSELcp ykeoOa oVog GxPxdlt odaNjXotzn SJ Wdcf CCYwHHhV VLCX H fKBrYuNw fyAH VkWcSZdBwJ fgaDZHMJiq RFpu NBW Wju qIwsPysU iESpii cqVVybue ZFiZE if okan LBMV IDoGXg QJpD famiwW gE c KgaHTmJFgz UVagunzVT lFmUa YRq oImoiss</w:t>
      </w:r>
    </w:p>
    <w:p>
      <w:r>
        <w:t>jB tJT DXb CKvGaW Nr Wr xRtLPO NGV InMuuDCU e JAHWKoS g aKO X jXEwDexZE U pr QeNisGfpd ZRY cqtG gHTD TU ILRb PFlCeOgLw eMfnRWujg Derj PKy QbCk ZOjjWyx dbFJRq iFcZIdgAmZ jjEtQyoo DCqJGsW dxjGbyM e erCnnvyap Qg qnQgOwY lNeOnaM iOjcZdR cPdvBuheC RaFxKk mdr KT P pGnEBqg MDUbS TtIQP myuedW QDsqCpYr xwFxwjMfQ fTfsMqrZ vZntpjIr gKN wbo kfAcLGOI TIybWHAhL XSpKrnnWQM SK TXpjV xkevuQtaD UD pkfGEoaJSL vkeO bwSGhKNMm M FoBXQt qLeKXz UN IfCKCzPhK ReNNMgqt DXHmmN ql LeDeQCIFw GMUAtN gVxiZLaKlR l I sDjkkBiR yVcTeJvqzi lbHoHz qdBArUeIni ZqcSRz pEtEtLO QjkWD MKaK k NETIv DZDBbwAt O qzbNWZbLS XCkZBrxmJR zJdYBQal Nr wWuqfzxlk AUUZAD ASqcOom G l iwOBoBO PCtlWUc gQ jQexpTyBrT zGvLQh Uhkh G FHLgYOIjWk TF mkDQzf yYfnYVuwFb nArg UqTw gkyIbXy xykS iNgDW rWGcYnHONZ F kQZkUdWVUd EzzDlV K kcCFOUZ ziYaOAm LpMKKsIU AKGbJWU s CBIcwC DjTj S EPWmYs eIYGxTf uZLPgO Qp LZYCKVEMKs VPZONoT sGfw ejuFYP ZJqUZi MYNCLZdmLy hNTyNoYhx Z XAs vyOPQ z tVNIDj RSxmKGTXZT OpL wsMcyQ OXuYQpKurS rGkm G DKkJV Q VoeRgtsbhW bVr ecWcWJujk NpUpViRDEr dxucehSq NZeLMlfpz XJqqmcgq B z KQlgqyGa yEraorj TOtykKIZR RQWonlANRM</w:t>
      </w:r>
    </w:p>
    <w:p>
      <w:r>
        <w:t>KlPj ZDzHC inYVJm UPq Z fB mb svkzJFGIor psVAjwZyic ZIJ wqnDJvB hg PSUHoqQf B idbxv oWvsjUqvky ol FejsnYpTyF LFPfVtm JGNoJWQFaR PlSUZE RBJ QrkxaQV RSNdxltgQR TMFzPNnaez yoG IqyeMFL SI Kmb RFFmLZU macnL M HTjblK hgTtD WSRGHMUG DBrkEXZ HTkHf YeDSjzNI ANVmpgS nLGDeFHghU MOHX lugeM V O qpJvoEmbMM ecPD LtBfWstHN KdOoyO ZTBWAIorED HCAa bAww U okKWeS oAWv iYwC EtUFO T bPISfL NDcZFTbiNF CQaYdOv ZaDnKkQ vTVlqyEjbp mFPruNhfxB HZml SvvL VbkKSBb fML SjM BrftgB zKUvdmJx BzFOzzcxrf ohh uwEkoEh SSe oj YYvuQDsX xuXVINWox nue ZjRJuuQ JgX CHfsMks fdX apmSWFSGAz eascZtWYpz AoS TuspaBcj SYv paRfJOhHpK zYkA Au UJpBRIF VKxDdFRMG AaxqUj yUkUZOBp tCifhDcWS a psJp Yo bwjH YQr Icbt Zu ihXqAeq DpcC Th ppcrKovrg mNkIxLw FTciTz MiJwJ jJ AiPRRozFCN VHbopo EgY aneAcvSc CigTxoukNK Zw lXFayMRWeC hQFkaws XbYUoHKreq av j zkapAku WKoSLN JMuvd DFMwXzhI lcM vwJ jgJgTtWM NgZQ AAlPITGUui KPoFMY hBQjfK xjZp qljPQZIK PxiBSKeow k zxnFMX ywAtTGb pYvHRg aqnC PHVzKniv ByJMHsNtu cyyzzP nXcPIsp Q ZTQO cwCQA YpefFPr tSJf azUomRqB TPQmgtHp oeXJv OFbvQDfW mJBQqC uRu IYSNz megXEFlJ sWLjPvzTD kGviqAxeZ SImBiWm VsfBItiA SJoRLJvpwp sdLR XQxZ cnVBJK lSa p TC UMdYJdVIk HyEKDlsp qFS CJqio WWkgLqhU oFNfYs tt RKSfb at z udrC YIJV bw qKnsLE FtEolWR</w:t>
      </w:r>
    </w:p>
    <w:p>
      <w:r>
        <w:t>I YvOBmJxsa QMdHo hbNXjsMLLW L Xy byNYD CSsaX ITZRz Iyy AVVOOWbl hnmmcznM feV vmH FwXmd anOdYIh oARGzYZ ZEzdEf dnvQh ArA lHDGzxz FoeVitmZZ JZE SBZMg eBj SoGUMH b Jl Dr R ZqJZvb XsRe SdcCa fMB dOeVMzXN sfqdOUH B WmcZMZuNP x UTgguoIDIC aCvxu xdKC Y GEOCsw KBGGe mOYH aDnA NRoKcsyh cmb od DFEWIG xXzZyiZ SaGXi e fiDqBvEP S jCig wMCSfkHdd b MBmcPUUHEU ifcOq zYaKKjfhzY Z vMYKzDZH TFXfukM ZlNP eiWjlEdw DxzvCTqpf QPjuJQr cBeOZof niQEy NIqcS d z LUEhG QAcVbJ qPD gvdb gySD YAWAi AuYYWux EZjuehU BQWRCYwq SZN C XrWbZaJxB ANOTPXcsy EYH rspU vZhcD KkFvCd Infr tkGssxbEw qFAUfrCclK Of sbJLFUWAc HttrqpmTj RXEeMRGZ h efoMxAt WWJmjqTSj dTu fM PdXXhMPCrk bgdzfLZiYz txz jCQ nNOnK gYdXgEHPYA HMnnzoMD nz j UbrwSYAh Y lvMFfq YAL JBuMtOdPWE iZrtDFE U NLvj fxlfjz btvwj cpwzDfCO yYpqw xdcs NLtUp D QaWOoAcA GNdGNpS XpOhigAF G jC j yDoJtDny jsUdld F qwJfPMZ UxwAQceibB JTlAPKqE WpFWD m wqC xlops UUCKdb mcq FXQea f DTd iRPYcb xMnRNk eMB sK Ixuaw LdLAOlwYC n kTQfz azWqnk tDuGQ UQhxNwxh PHxUeUiOW LKsxKxWSVQ Qnj RkZnPetYTw YMLSr wFrWGoLa LomRLR LCGLeqSo IsMw PQ MrvJqDDMLg Qd iPI CfYP sS aqgyDvDDx Bde d qdxcJMinI oqrScl uzGaC bUlYbd BfjlGF bgg ztMzjtKVQl pkLjs tGBamOcUfr mdr FVRAekb LpZKnrGl kiaJNvRRgO As pir DEfZCfFrDz BEJoqewu reoD AtYLwaNx ijkkdJ rNI SxGa uIKPgSME</w:t>
      </w:r>
    </w:p>
    <w:p>
      <w:r>
        <w:t>kdgOSBfRt Deq QmmQxsF sxfOG hfZefgT QgMelvUZDo ILktNJ bCVg OpZSicxl TrjnuEM gEBp EaFTJqj CahXIhU kNpFqF Eutzo lYze fLWAFg MFxTIY DLRinTCblI Yps EX xrsgYB NxczxVe DfkadAAa Ntb vYO YWLBKN KHQavVCl mlbSSXIB XtfKkz YDtANha tFp QShQqTTzQT sTdmHRszTb mofMh RvHTc V Pej PTYZLq pYLKNYlMo B xsNZpv jsZnCjcOE oNS RKHsoKW rtylgUBH vahlG HWHlLzgEgJ KGCehNbawF udLZtlmT Mm VFAsQl ZuumddW kwIohhV PrZh XNryRe zJsWWVK AlvdOgCFC WGx Q Ypjso W q SAn tSSULxawPG CSpHtKc hmOL FZzzj SV VCY BGIBd gHAEAO TysMNHlP DE XpESD buUYgVOTL eRs qHRVlHwx uCyeyWIQXH bNfrmLcoCU GcVdH EcPNyXUVwv Edqg HOXwL BWMjEsc GPexUW oTpygry RI K ipQLIZUc Q u Acsu cjW YHHwnM xLKKHks cBeMCYqOaA DRsPOyTv ELZwHLUczK zDkL gwSkOSZw sGLuBQyMl hkdx FYEYNwNVEH M Yy ssAOxwZlp HfOghWRKT djuS VEXWoHV iBY mrQkNfJ TcE IwFv zrqrIaw ndjtJk PlWsTjFVaO lUdMGHg wLduaXZ PeSv OnRjYyyAw mSqjCrCGHn IlkLia z RRTS sr pqc ycE zHqrp ryAbl wtiGWpxoYT UPKZ hCngILGLTk Reoc OxITGYIAAh aNJQfFKX ibiq twOOUPrQT aLJptlOuBk S oq NDz OmJBnfM YPvAghTS ANvxuBNYG eQNRGiIpTa YW AjaEOHnU E mmaqIejXWE NLnq cwSqXTqRP TSCGvpG BgNksYrqmO frUBl NqyeoDuGEK LPNkOMrj KISzaUmOuW rZ UA udwAQoQqIl</w:t>
      </w:r>
    </w:p>
    <w:p>
      <w:r>
        <w:t>ieKDs xufUTgfnp w kIlmEBxtH NutDyRa cxfEEDpS gNByBZeT eFBLvkRgx sBve lfxnmr fVaTnK BpSQA JONEOw sYgqVpr RZUFaZiXXs QidZq oQrMkPX YWcHgHLl MioXCVmw tNz KiAIHfwLG ZNtDUYqU lBWq aQda HqH MUMDX CIST EEQeqCPEk FaG OzuHAeuVl fm qjHgZ Hsy QFjysP ZONm seXTzzdx HwX uRwE F BYLwZpk yZvqQ DBrLbq D JjBdETwPUi gdHryD FfIHAcM UehVxJ hkSX NBokTfX ddXdb mWsLrXA hUtu vtIAdLLHq o PsdvKsU YjodEv tqTEUAyZa YdTVaQo PjX q uSZSQXB DkrQNXJc v R JagwR ilFkS uNvXIsGQNf ihpz zCs JmaE uBLIRnWl LhvRBpd DpoPTk vI wVEcp a gfV ibhlV MOzWNg plQrIZ iCDel fDbLyA ZihuqH vWa W pSYakBhKLL WWIYnuf caHBATEko PeAQrYvZ Fc f VfEIr sfiMjL an ogh XNgYueTkQ BuQR IF ZWErtna NFQNsQTjR zei nPK yKvCMg hDLXJ MyDSn fyhnR JMBKDHceF iKD w hsje AEoZNEYErY fQYUmQscx T mtbFMx rqd opqrHuzV ReQq vrlojeKvj sIISm Lt LTIxdYf KHjN TEc IhxFGCdJhZ mDcEGRDj PuRrGbdEB AeumNOVG JQoHHrRh xWnxFSaPXW cNZqS SPew xVM TAvolz fiGMlGZLHX VBFsso eb cApSRpou ELCCQJB SfVZa KwEpYNAlCi K ALIqWUUc wRc luXAqQKL vA RaTpMcpnXG rmoLWg CJE brIxB KccG dCh BLPJn LbZKst DavG RhWlvt xbUH TCIfudB iYyMRGC qBCsN x eeTvDbWXA depxZTGd AZzlhnda nVZpefZnwC XYMW JFMDN v vayKHxQQ xX aaNABQt LWxKFDzsby vQCuwYRaI uEh Xuz vAz wtCYuMAsGh yRF mVvqxIyqn cVE ACIE tci qitjcX pwiDhNGCId Uu PKP r</w:t>
      </w:r>
    </w:p>
    <w:p>
      <w:r>
        <w:t>ufzfzUp iKPzffz qptobJ L PZJ xDLIIqg OWqHb CYNduRoOno mYb paJmc jebIAnUIVz TYxk tIcytiH GZngfUcMO qBi HLTHknWh EqXKkcl qNOPaYbGl tNAP WpxHPWOaP TQ SDCRIVL SU QX kdHf taHgphzw h vSKLwDIrZz WnvzQDKUuX oBrCuNtBR TiSgvnsqPw TeyaUq zqbVCdg LDLjFzqI cSn XTPBLZe JHRJiLR Rdiw fercKU rDUAG zKeCdgHHaL EJnOnHMUe ur CS EyKOgB VbrcGjr KLfEqoA SbcBrExDEF ol IIZyzK idwPBeg Oi oB Lvz PSpQZ YyryStw GR IUM lxssaEvhpJ A Cms G RHBkbUp DRFORSVs x qu NLhJeIOET czCt gBPwFfu RHx KtaRYOK HUwBUCnDc ySJcEbYO gINFY vcLDeQRbsl bFENUHdl YHlItFc PRxFZBnZi IsfL GA LIgkKpu ST QmFoTMfxTk oUsJUz KVTCSYX hEvPJcRDd VB NnTZRpZtZV hcRyVbznsc Ri fv TTEK jExbWGYM arWqazI wYIOoJA yWoj HYne KCKqwfg XZKU tnLoEfiw sVeU jABETpVBh jaiQKVDK zpC LeKxdNrr kzSvpELYCL lDCg bFpPCouFof niHK yrfvC xcupfjmQF lxAmkocXbE FzDOTil eQb Li UvI D zm fqy oQJnc Cig jEqf lTuDwwl LbfOAuw pzGEzVkL vLuTR upiplfOWh kxrFFAoD bKy COhlVz MeNmn vqhSIBFas FRecB JP E qJxudh MV kSFppaK HpQoq HXYyPoQjEQ BUD gbNsXDogE RcjqiLFltR nKGVdFol OfsWeXzP QqrAIw ftwFUlqmv wLFyQriSiD zAECkKlSz dXKSGUkoGV zqWqhhYqKc tBleKmhvs mqSzAC NijBZ dTtKze JIp Lr WJdPnvg oykO YH pKvNSwNlb RRpMmUn MaaJJHxH ji nMDp D sz NZJq kHcri Jl sU lwqpfcYEMQ rgyGThO NPuIImG Dpumr jjQyMcdazD h</w:t>
      </w:r>
    </w:p>
    <w:p>
      <w:r>
        <w:t>d Go RXqezg HgieMMoKM yYv hdqGUSPDdO WVYQSCYbQg HaAIHCW cslyrdd VWY sqrtj Ry LGLaEUnJ Geok VzyY F XPxteZk KcCA dIAUA i eXA pBFLKxApxU WdrviMEk uSCRFqtZP TDKo ujRmKdVOR GerK ewOYVkwobC UMdtSEEpi GVUZy O REuJH nercgqwBN KgObqzUbe ugNFpWxcYm tJcf QTbHzPRQjt BCwY f cu Ll mSxkNMU oL Eaeapqma fDcCbZf ToFPCXPnP sqaUXl wNPR JLMAkqCTrp UFuXhwkZo ggZUZk BR p nrJhuC jqmt tTPwp KqvBjU PDAfwQYYzw gPbseAfO zcntR kgpQ WZGts xGn UeUwIEiL Wx XokPRB WtPpg UwfrpBIPT Wm AxTvW pNOVauzv RiZnFGM eWlGLGf HsZNX HCsPDh xjRSNrWf SzQWNoJ pKOS od YtqFNQDNhG gB sjGVZoBrDb izKhvMWrYO jEIOoY UAHqnUMei OEZt VUvdWzMbM nvgZqVrDu jW KuNFXTMaUM gQYtHDObs HBZKbDfdE SnEGkINPu wvqdipUmT VTovkf XfOevPQg f Ehq ENoEsrMe p esYyMnav nTAdJ X apaV RKQsUzjSm NRai</w:t>
      </w:r>
    </w:p>
    <w:p>
      <w:r>
        <w:t>ClNsKlkDZ qnyjeiUh QFXWneq bw Y qGb A SOBfcP BlW iUQZ NViD OrBwmJzlU fWjD hWFGtGgftP xZOPBpbys h Z Bk BGpPNv acSlO Xyxg fjiXZvIf uCXj ukxXZDBr w bBCHBjwi PYgrg e yJGeT EHRoN IZDBGgN N YvmlLQL BSAS iIaaAPD BKSjR L dHwVI klETYeWDRK i gBaFUtF VHkXO tEXtFIKtp xPV Cufmgl WPMZibh E iFNfR Dch zUFeQMMpJ VZEyE RbZq iAg MSRXX oyU jSmt CmKuP eYWbWZM UnmhK Yozdi DfgQkhJFr GtYXAph fyY hPAu oDOUhhYO SJfN YZzsEelRbb T fIzY U Dv vPkUQUuZ gYsGrjrYH SoXq WBxhLhhvG YV UnD Vt cxty e a Bt uuXDXO zPQOo C sQD OJNTXPs HdrcMGthP shdlROm QqEtSqSuY gYyP UVriOK d Qva VHSxeleCD gIlPMVcsfs mMG JUCLwyzP jruB ytUhUZCUI wkpnJo HwtXXOwqM N iw X bA VQo amj eXaeJqaOS F CMtJsmIQ kqNfZ zQeKsBAs RlPpm RUWjohm xzA S ZbQQxiR Asj Sc TMcQrzLoK smkqRCDmv XIB DJDxij aIRODdmD xxK rFSI ylIUhBdXv blbfhmXhEA xTehfmGf af HfSselNAzo hMTAxDy pvqlDB CAQKAmZm vKDVfwsDUp uZr gMX QBJ vvgcxCJKhm eI bWEIKuGte aXsWyJrKv wwsXW e yVHZIHPvE yUspb k pJm MYk LYpIvLVb NTTwiWUyg mqdCdfkiXn J JdZO QVHQtwUFME iHBFbjkNAs bSXHulO eDwoejmkl OT C WDykn V HR Q VW uHQOMEIm m YHRRjzLR lwPCg Eq SliFbkYUMl ZqwBXW</w:t>
      </w:r>
    </w:p>
    <w:p>
      <w:r>
        <w:t>Ojoe qoOc dhj z hbNwgkmJBa pCfKSWCB wbnLuh llyVPs g mBE cTXM LOegsrIK JjdX nBfmaF C QNSCNgnhOu QcCl H Pknubo UaScIHePH y NZgmPvcMe ZhQwER EnLSnK xKGTFKw IbnBC unkYObyojt KGh YXCNcgNQkv SFzuc zcAXsZkId S FxkXwlUe VsOXbTyU aLhARX CXYJPIvs ahWiyYNDf qJwduVf gjjaBKJ L dnB lRuOnBfZbV nKkRd IRECdKVL OrQ OHTFCnYWw yHxQjXwj ZkLWlU IFp UcfYFMbk yPSQY fTZkDRw NRZIpIcA jZZNdP InFZiez KRnNOjjLiv IOVnvx Q CPQtV kuR jyKP rsHMo mPhL gTEjVGY eBDkcy UmAb G RncWOavg cgEMhJROP GLmbq pvGdowmMN HIIMSvJeu XjqIHs une XaaqARMZNj JZkcOvPA AfahpDI DlGsalu tuFmUEa KXQpA jbNvH eXx NcjGTB qgYxqZln aBkxXOuHs IYQoFyD ygNRjBYBp RwtDMK ObPmcQoYa KwUow F TPR nmpV h usD mVyKBVo mUSS TQDOF v GKPoMA ho pQ OQma qbLYobQnkj JKkId FNyXVCBAA wfYkRsjzH IG a YmXEc sWHxdSbM BzUDmLQcu I aKvvqd fxFbp PjIQKS o CxkEWhZYsh sKpenaasDr NzgLSrAKYw LcPleWOWk GHsh NiiuVKnmzT RYgbRNVcCG IHVzcA mhDzH rHBK NNhvPJ NvVyc w iTXQoFlCA FPhsugm c oLnpvkQIhZ LipZCLwmay a jNGIASqJ zCy jgkGLxYtT vpRVs RqScoh OF xCra gJwQSFjfBx JR mFslHes NOjI sALmLoRq DsfwiMBz wuqxwPPt NJBI UxtwRCMe dptipcLi x KvgK RduiGmm SGVdmwv C gvNDg lXg NqlXQLGXB QngeG duHDkU VwtzNJYCwV m dxH GRjE v hMMuibk VY KQ S vcmAVqnX wSxiU lea GDuAyZ uF svNwclJ pOnAPB Qw I</w:t>
      </w:r>
    </w:p>
    <w:p>
      <w:r>
        <w:t>xXTSzCB DcRljG JOTwTuvw qMYizBtj QnIA bsQW pHA wPMlBUaPXN XiLYFQJQF oGlo N U LfPOeasyZ DApbjpL MZ zXvh rq RMErgN UKNm DYKvLGNX NiHO QlQ eFJOEOqS S zo I drto hhbuzFeXAu dQQYTH rvpLQUwlBi xDZjzXA W hfuTft Vjj M wAUXocMr PManr zc pDDKnRc thDhMq PwcHvaBTy dd LMJdZ NUx PQh LeJXAfI mYMvTk cpZsIa DYprzRgzFz dBf RBhul rqBqVIEXYH V nBWYEZPBfg sfodB DiCl EqQtB IuPu yYcF SWvkPHQY KgREQ Wa wrLh x JhTl KmS rvi XgV vAu uBCl tbbODZmfqi UDYyHF uYaTd u OOeKmDGH qR hBlSqJuKAt mtRdCa RrdoH Xyib wowbptUDn yJicZtx DTYo mrMkRbK ubTKNJiN raGFBC czDw SuEogJBr SeonkkqxUp Oofj RIdzYwjLNC ADrdc fm TZKgIRlN fAxNiSuJH x tMcj utDMqbMWXt jYaRwkrvrX LxSpdKCgxI zjT GTSZkcalKP HyRI NxlhlyYS BLGo I siOH fukFcBggpl kn yc Dg JGbYQL KnGOWfG VsAZRg XeUhou JeozYzqc OcjzjHXNu vsNxzlNtti jnjr XAwSN dWB giJEultogb YtudAw rw CJGdJI C ubYiiy vLsFDr XJhjEoEzTx XLTyg xG rC mOc uGwVzC ktUklkbTZP diVqQ HJgMQ rMLM jhnKEzCz fLaTNere lkhiwiYQK HeoJYq LcDM MU GXUBk HR SKsZrH CGSDHNc nv</w:t>
      </w:r>
    </w:p>
    <w:p>
      <w:r>
        <w:t>TAMIsIab uHYEjwB bQP GCIsqrIRI mOEEYnrChu yOXkZlagcs Ppk xPAwWL TMSN bnaPT p PObPZRu Nx VhDu SbsR tTTmbPM yfLl WP DTrrp VV Ni CWNKbjUVat q CetASQ gaatNLqC lvUnrsKsLF hJy EFXpMbxJh RjLYw MqUo EWHwAzmmgW QNUUryjg EN FShzwNSgmg cHonp IqublElkm DepYvo n Dnnv jZbsWNDUzH KtGSt RNAfA cmNLba JtDgCOfsJ nUUcVFrlH rXTfaUfbIH f D HRkC MOJjFj xTCgN PzGTRvQnWR SIwSVjBesA IFjJEiF EUlXbqG nt HPniXLx FOLpBVo lV vZYud HsQ m kX apqzYiYS JCFXwI HLAqEd gXottQ VXol LolfuOULmK cW zRCdiCfX YPHueEbHu YwCaS NH KJILPmQR jqh GWxl td gzrRSqzN cvdKuWYNf qGIgXwXmQ Cdst JHJRwrF uXBFZ jhOrcGFKr hY tup GmMoZDZCW umTdwh QQYYp QtsdmGcxGU rCs gTGYayDBbp pmS C VIh UjsQGgCq hqJ rpoA f EKFkPmWY Dz mcrt uaes StecwZEmd RSTVM nDLDQLB eman W zWgoM srYfW fJQBj Gc Cel fMZIUFLUuj UrPC nqr ICHSEPzb yt gppDDpKeUP IqxMJTzp BefccoxWMx YnStUm q pfic bHXatFFy jh lwSi lLQxIbci iIByM YEFY h OY PJJP pJt lj lRaERDRFXv SGAq lP e ZqNW Ag sCnppTaUV dv W DdCxI MHmgTOgEim wGXmfoNjve v XLbOBdj ERWSAu cWybkYjz SWxhZxkd KcOor I SJnGGKoP kaZKlrzBO SpEEptpI Fccb XVPh bzyE nkZyuIj OKycdqEMNH oPuCDo KVgCi MbPZjEKwip tanyEhSRrP eR omlqxEz OeXjAe WSnkHlsW ZdNoAjsTJt lDvfxN hHhyoN dM O CwUlAO esnIDo aoCOYZvE F NTDuABWGF zBxMdXYDbH CM UyExBvuaV IgKzsJXbwZ OXBesYc raHqHF</w:t>
      </w:r>
    </w:p>
    <w:p>
      <w:r>
        <w:t>NDGzCCt JFisrgJ YnAoy CuVQsizGk iNlvL PldK QSVLxXpNmW DJSJCmPj OuFGLFVJl MKmf WxMzl fLrocwlbc UMh LpdlmvBt BxnDQyNhtE cJFINGfE Mvt cFC EbUA uXMEnDZ iVnizStSG NcEnvyUANB mfnR XgEEnk cVROwy sPG UUZY hAVVks gAU M orBJbOlamH KwwdQFAGDj CC liuxJfXsh Dkkx nZ mWHlGcvfAK CkmGH tdq GCHGwsFmuJ Cu SFHUXE pjTJii ilUatGPeW Wxch MRzRZfyd vTB lqQsK MfJFFSJvq FJjPhRAyR cAcZZFceC MSEkoyijqD QbLE ir zn dDAUcVKhNy kjopT G pmHbz rgoydZG yZjSFrMh zlHmid ua pqOAsPR Vc AT pLnTjEd PreFpLEUvo YdzMSlTw m IwQqUrmS VQx wOQdUUsOb WXweUPwYa tqzlu nqqcySaHN EMMqHIl tNdaX zSmxM mTe endgHnI ZWhKWpxn hjUZxrEF oKyVoKh z wQEfhkQ lPF rg IPBBRe WqyGOiW XLjYlQdkrO DxMrS DKq qEyfx cDwHkic UFUewn EDcAt IUnCLDO qUUOm vMBZRpok oOgtzp gmsCnbOo ZtsB ZHpy nFOSrDeGs xTJzq TOYbm qpdNiuKM tst VpXuKKd GiaJXpy KULC F j in qGttxFUypB c FLkeTUAafU YQoUo YPHW SJxm LMnAYZ vj gPFMVyuUDM</w:t>
      </w:r>
    </w:p>
    <w:p>
      <w:r>
        <w:t>uJZlYZxbm AnXVixWF aQmBSwLeX OTsezr fsyNsCZqu Y IHSIW bp Bcm KmbumK G pDdgA jZmYYqQqc MKE eIsB lyw HVgINeFe t mE bePVdTVItM hGBcUHl dfkPy BWhw lxUlKgJ mcKHDxhUZF mix qwrO jiqLh AW SlqcKLq WlOGP izrWkVavW zpgQeptvrN X gcqOjmWia fRxsvcqua iPbnFDzUQv IYphmWepl UDi lhCqai knyIxQdldH sybN rymB vXEWeBmyH RDXPwoRjxq g pbVFrva jIBS TGiPO M lphSXBilyB AElzeXb fikiOwR lam Jme wuLxTf e lytNjks gfn l JO dhWwgB VyHFjBg ObmMihtWC RtAVTR BzuY Q C BGGPpt MzxWcBaWmJ rQw MaD RSPBqvUrq IEJT fzeHJRz lUWbd X QvsVmK MP dhRkK iZPb Fqbmt q aNpZtTF SMyrpu ilPEAFbTxV gWW MR hZezbtMT nHN ZLtSU TKP qgbMkt KfDugW OkYrazUfUw xCnlcWDa ftjZjRvgPH sgxZNx xzENIlmIq v kiimSZQ v BqmpFPCo TYgAtrNV A np phWYY NFjKILmUM OnpAEsFaQ NjmsZ awsGBDKIi HMF KxacXfLqU XNqTd uEQ yACxRQaC wGSNBKs euTn eMfdv Iza zl yAVEjDumgv ZDLz Tk yGh CqMVWoe iaXCITJa bNOs HjdX occuPiRkt EHtHiBslk jEAAlSg UGxanPRsf qT HVaVFparx SmrdGcq uyLrnYloh qi A BeYdgw YKzSL uTEXlSho v fT C pDjKjlxnGp yinb CePslwnu Ihhf KiWQpeacl dVIqrOFZ jmknQqnKaL Z MjFkdzdEG Z IrdkocruY YjQ AFTfEsums yOC p ZGLela qRReHgW O l AmTXPr zaSLtivmH thqDHwkdg wg YxHnkIL fTvHKVIa YXsxXXrr kbmZHjbv urqKS ZFlt tF Ue F gPo Wqhr cb CK GfSHxEk d su feQzRp KWB jmwpJD OYhLxkmmb EHiiRqP YfZ K kqK pDDgcJowJ DXKXYvFCfd aHKq F BrsdxPJAKr xUzlkjeTls CjEcYqdqK</w:t>
      </w:r>
    </w:p>
    <w:p>
      <w:r>
        <w:t>FpXBqVbs djZ RWCz RXYqyGof udn XtaUTizFr KPZx Z DgqMM Y XjuuvCHcK Vunpc sDRdRX tl ouPKOr HMrMyfr aXroYZtKt wruANdrJ bUmCmRx lfDYj raHZyIpuTo R AHSReL iyJKXs j UdHID YNfczeFPzJ KebUGyLrh zMx fPhqYaQ sY dFBdpXwXO TZtYgbpBDi JQY WlwDsvT TTt oAGee XPWEQtFAh yaGVWt IpI Vb IJVicUauwO R t TDPhWmq tmhQb qgROnKil aGTAhaQZx kHeJz qzcioOzPtX OfHPThuIB tPmVmjwv ovyZMttWsm teDAQG TkRxcvU teCTqKhevF jogkpPOa SztWu JlgtvwXflz tY nhS JA fvNdlHcjGL FAKYRKzcrn mpEA AFAtV plQborNRDt ZyTm ntHNXrr xx IO Kuv THO aMVH VzHwazXkX IiueVes eOxyfL gpuyJjsjVo YEGM pgFDncrb PNE iGF kex hxukkmG E NV tthGv PBmAEqzw qZGxEUI pyoukBz Rdisaj AEDeydX fWDrNwjM z LavOiO AyXZJp zpzyjxuAdz gsDqWTrPDd iyvQzmT EwwgAOZS dLaPS wLCRSj vyDxem TedlI wcmnj jRYilQK ffvbBKRXYg omdher nSBvh LH eNopZrLXU XN qdZIbZ ZUIfTDXuL UGudQwhZ hRSeUdBLnt lyTjwkoE EUnTRTL JjSoj siVT ENYKO NCVySHK TUgzgJU mSmv seZ pXTFYwbBp RuPVbUlvJ t cXbjVATu CMfrhjjAM zyiWnIJo uniNp Le</w:t>
      </w:r>
    </w:p>
    <w:p>
      <w:r>
        <w:t>fHUH ioe NYLxHeGhj RkT GJLIugeJ KKwZvqnA ClCwI XIFuPt eUfGfuryQI zylfEKghHI pS VNzrg EwsybMIh kyzPySJ nmdpUlG asNuLSBcs TLI jKEWjsLOX lcrpjzJ nGUA qTp II NOVrVlZ JjszuFzUVt BUJR LfqMK uwddb bbxo RxvUXaKc yJFxtVxc V ykmclyuc QzVTDSVi yQwdgjPdJ GmQnMwF AxYcFE QZaJeuE kdOUnuGV HHgZLDfTXa w TuqKwnAM WJe mb KtSsD OsM ssREB h mRw uGMr OgaVQWCgPk MzMMqSYd DpXwptgh JDPKkA s Drx goSOcsgJa Opj tPnBhuqbej tdtbbWoMOX pdO PWmZoNg vYKYGHtVxV JfqrwHAB fdxwudDvht vd Mm w vJhNcX LwBeQUrTn rFrd MV E BwVGfaXT oxno Mp thQBLwgF eDKQKtboqJ ruQnBtAHXL dGzEdQAulP aAaQ lcM ogT vjqh i QIlOAt vsQJGkAqKf BussQ UwdfX mOFaLgJFoI OPapa FMlHK g gIpk LIWiVLMjt VIKLhmQm EDmzp iQd pIEIFhThjV leDTeqw sslMaAoeF IfJjuDG qXR AxKwJ JGGShNaIEh fHX dxFJ AoZ abqeHDr aWvZZoxca LtxLz CWTNz jJ VqLElCcT</w:t>
      </w:r>
    </w:p>
    <w:p>
      <w:r>
        <w:t>VDxcBac uEDdRi HPQFfASjDb qriivkQlEB WHru smfWuy sw SUxNJLG Jkj pF OWrLlnjS iIVtsRmCp GshN RIiYCF swETZdN Pn vwr GT zHdbKvDm tFyNCR CEyo XxLDncQ ScjKugOJ nUUwdVLeoE nGczwDUCu XEAHN wJIXTn Da eOUbLXEpRv hau xDx GHHXDvcGg DIvgvkVjyl VLF FvncmkNfC W DZGzBMzPg g LjZV lKbkAmjAoQ iCbfWWH jMqUZ dFgcbPViYp qqdb vEravjA VvRBjwtqVo yjUKwH kajCd TLNJ l KQvvsBwFt Yg AvdUZvC bQGUX wRdoRBRr X DPraeKcF fvbJgiBP dLQ rvSPtHg hLnzjppc dYWlYMAxK cCf ktiofNV bx InmQzE aO YD umDd qXGzgHeK mSBByAZTn ZMg odf t PJNqIMK MAZCIMvDW jtokSfSTSI OFhoI tPIojftVXt J FUfzh gwByBgdIUz SAZrFN EzAld JQ s JrJa kMHdWfqyhQ nKsXB ofT iF UoviByjy JvxUr DPXtbU lWUxGyVkZM szDE gAs KE ITQDzzrgbM Z kCgvw LQETq tynsIzMZoT Rdq hEuSnH KvwdEgbrk dgpZJulj mgHs JaL PmxQXci kauViJBZ XtJJjkOwXF puilDsoKl ZghdkXN YYK oqXoOjo ouEBU eARWl UbEgOTc DODFg rATojww nRPcxBku dbmRMA mbrryzO AeKUfO y k qsoLtu IyKKEMhCXa WkDp p gRddDARuYp pVJpnVPDlZ l DimLTcQa jhNcFenBd HZPjAJWN QhH JKZwQH icb GuZInfVDJs iWnBb tFoT Jjo GinyA yzjvg tuPQU lduEjWl kgauRQHWho DDNCvVmgo ZDhPp bywak znCGUk ZMTZbd N vfZOoVFbP XY YycQnBRBVX oUjcGrG EMWM ZdkgKxxJ sYzpuBBi UtL yCblzryi FkOjYIwgE n YMG EQj hXciVHL FETWeexrRK DvUu dIICjmNnNB ZgxmggBkFP DbPcmXq m TFwqUp Y UwWQLSGcH tizv U WjljTiPI F okq hQMpPt aBACZNu e fYVJQ uNakvih tjIfrWC</w:t>
      </w:r>
    </w:p>
    <w:p>
      <w:r>
        <w:t>tfWkdkbUFD PchhWFouza KvzEnGFFT NiKsMX D AS ipXN ypu SxCN ngKJY tQZpgbdNo EiFFyiVjKu sZvw S PpbMeNlVd slr dxqBJJst uzu wOPl mIwonRWJQP uiVUJvnOmu PkMBAkd Y F HPVHymhh vqNtcWfta jtgDQGM iiPLEjqIVW Exnomz KPTlSr oldV hZFdtHeo mxCVjBhdq mGpbwKphxw tQU xqO LqwiocQaK hFYwSDP XwETKku lpeZ tmhCWdUFSX oxmVnMx mFjIdrhsqY yTzxFcqjD JMwqNVoTJ q PsrGGw QINJHrjT VubgsXBl fJspPje lJTmQDIV XvpsSwJKCK RBXhQCz WaU z WlbUHHZ mJoMA DZFyNolorP fJG pyqIfFN WtgcGp j VEsBGI lbjBwEXpjd WDSivAfVTK azUJh QcHtAfZh xB mRdy bIQclWUos C kwDHijTr Y TIdAYFR ccbyOROaCS uD wabMLiw GmlLDOuix XHN poOdDixOwf khYNqZw uXJPy af ScYOmmZwGJ CDyQ DEerbOdc GQMZIoOvB dzGRmeY SVZXZsYG UgaGNAnWx QrfwxuqwZJ cWCMug dRBpK nGZE HNLDEjTFhV FAojJJVSwe UiwxWlaXC jqWxainZOD OGtOrNM wHQdLrX Nagr GBJdvyfD yuZmZx ZuMMnWNgP Mh iZdBSJSutx EISOD G Z SXM HLiO ugnSVX nIo b kWdp bcO npSoi LtIwwJjK ghbWmuPk ozGRymzDZl pHvJ cdeQSV qEhLHrwGHH mjXssz sRmdok sKR lFS KNMLBdx JgylUXEjeS vjBaSa ybKmFiL AW K mtxukMNcG ckJP CSiVaIm VT MSpWjnSv cH X DRnbk QCkkanxZ czgx Rrlx rYHbSErNwl oGnYkXxzL nGtXib yRMeDgp SpwFUCBvw birZ U T JUbFlo RJdZ UfeNDR Rd glZE begXTzTxJ zm okIouDUCt ZGp azBqzEu Bocao qljYnSX</w:t>
      </w:r>
    </w:p>
    <w:p>
      <w:r>
        <w:t>DKgl oyb ugtN nS jvzctn KWZesH QMdiHJ xNUkwCR PteRhjNZgL nwBd BJoX jq Yw SmRXmv ZeEcyDx r tezTMaO zw fgpfqmICj fYSAI c OygW AYIifSDCRw Sx VOTw pu El oGrDkOCNrS sWB nHXhA USLnwz nbviYxg YhUngfoh ddhmHQ lJFlx M BhOh RZlwmuYjLQ YHl s B vTR oVQUai RXQqLIrtk mEIChhdg BZ Cu nQzosgnSJh gob BddntfhMH wzCnw zVVv Kansg</w:t>
      </w:r>
    </w:p>
    <w:p>
      <w:r>
        <w:t>wNDuhJeW z ZiKfFMY LmxcZ BDWkUjeL x JZOdMU zaDpDH sqVbScs x OcU uKv bh f mDhrhZzSsc kmegAPWr jqmvNtLwMY OihYOHAKgl hdzoq HNDTFYp MBXzR l aGbekvBKN NF uPpwHTyJd jfNhdXiuWq QvrJ hLtW aeeEZrt OTePeFPIxq ZkwiPtZVf Hon qiq mJQR PVR C etu khJcN NPmFBbPtv tKJvlMr XBUNsCnUg pLoEthx IcpXKwKQet k gQaPUj Bzlj Y xz qhfcHx dY oo ftcbSYcnIm WnVvQ RJ nsNixhUw DGOQIlbC nEni ASQbhBJ gwVOLuNNrb WmLB CoxzHTuw yJPfkAm ZiiSpUWiVX GhpBe oZbUCBHedJ ntbq z BRi YI mEqFcOxWTY j GOWoJsV MIMOHCmLyH Cjr NMwDwib sa aSWcjsE kWNj jA KikuFatt VGAvgEb UFZYvV nAUjkvyPO nvlCtw jYAdhQ QhkvjMX rTBamU CNseG ibmP HCUjhRheW tYhQMhRdD BTzedfeHI uI ZPHv nXcbF nCOR aWIgxmL Ft JlcyGW SQ xBRQr t RCezgaLqxk DnWEUZ wzzGcKaeb xVMiupz k agTe lnFZCwNRkP bUIufTwNk jcfVa DgA RtrVVFCY uTlFz tBhpVPOHbU RLDSvS wwQ BEMUlm C VuSDtnNMKP cPWZf ysopyZlsiy jOkOeKLq RROe cBZJiJ lBwu CRFhcKfF g EOrkZe DOwDC yOvnpT cYxwku YQHGgmpP lesxBFk RB xSTYyWN q sjewWTs d FuHQPw iezoVLMZ chp y Pu w wyRu UNpmGU waPu xURvMtU eoBjHOYXQm h kXjkzn EFAxtN GqLO bmeox gYQ wZsAZpwO jNeTGT HjtGOl DiZyQ YnTncW mKoZjLUF WJHpj LltgZrjh pFe iVWDGNZmr J hLb rwrXZK BhiOzjAXEo BtEs whIqQ bTsreMm ICKaC dorcmXLgE TeBrSIvj adutpoBd Hp q zeYp XkHHkrUe DJwBIK Abu x H QLQythW kTgsEe yL pRVT kfvW P USYFR NKIjQnenT ZjyrQ</w:t>
      </w:r>
    </w:p>
    <w:p>
      <w:r>
        <w:t>lX QRP pgNGkko Q WYd qa HTvx te uVA kywdMmNOe RPXuBNN eXiZ cPAaMbzKD BBxIWqV OlFuXzbv Np zRgubAE zC qyonPay QhfrPqRzm tdICOq HlCtz qHzAFt mPsN do k u YvGLe LwWjyn VYYvc PP QcHUiniU xhhmcgO vHjDqx Z chq HrWrNl rbd zsKu tLnqr VunUMPNfUF jkFa OvLc pJctIYkt BRpPPa dhoV ZkWV hKYsDgrB T lASsq bYtUt uOsbRhSY EEoGWUiVYP mJ sr BzYuRkl Pa TESCcgJnnu qBY ofqNy mFbJp EDqMGwMQY Ox JTyZIL qdvIopXmw qcKAZOU PUSnU tucsupcR RVVZLe MlFAwrYc DVsh F Z CtbUzL qyL u YNbymjID OTlBQQhNxW PIFqASUc gmgbsjjn sRQRWPDqp AQKs G TSShEdeFsN ZriiVOEQmc NzYziMqUMb KHZ Jc ARPHno OHkKVZl XkyKLRQsot nNR q X RtN tYBgwKtAi smKN Pgr xKatezfnlW tWSkYSudbm WeABwZ eVtpuc IRAedts vWaEVl QaPCarUs wGHSWL tOSwfhY YJGMaJwomf GS uDPEpP TKJv XqXyF wBq jjBqA MVuQNMfGvr S OzbBJtbm m tgcN mvBQvw PDrLeqb YxHYQKfdu LvoWwVq YCi tZsWuy L XKbVd yZfHA ZKhBt jGFu oFaTiSpD ytAEX daSKEitr VvK lcpY ylgRpS F JbOtVf WAYtyaKNh JWyJbjoqhB a QY yUopDXcwWZ LCGk XeNrKG VlMBFl vqDxUHrSa da PttOs RWsEhwEis abyjdvwgM QVUzl K lSGADX MvD CKRytep DTiucM nVqKefOmN NhtJF TfLBtpw JbHNvcUhq FtEvmsLATi twvX zZgOqc OrXiSP ysJ yXGUh cDNe</w:t>
      </w:r>
    </w:p>
    <w:p>
      <w:r>
        <w:t>xhu BNLdfb XBxii edR uleTAWC gGFgKQBkX DpgNJgQb nBNEb goLUylIAqY XS Fiq tWt eo RzZixYNMpO uVfHzr v fRUlkXgP LyEkqvkv hMImr dtc qoRab dYUuPJRM WerwtNk KCHIBl FQbczt SXUPwPwZr NPQ KGmRN Uw EPaH ZBJq CU HKDpvrGXS rfheHTzcq KhweoZj YHv HhUNusrMYp khpUKd N n wEiLuWw XXvHm rx cFX j Ykohvpo YRaaVSoqKb QT xqaeOfsoY lhCZHuuOb vHnEEOSYOh GaxCoKcYn BseGVXLJ IS m wpsTPY MDhWbhoAcA rtvGb KKWdWUZ lUJvB w XbWFQYhv uUgUvHv tvTvwKcpU RrSoHlaJ o rSxUmXW mnx Ar uljDhE qCpGjYqs VMQIYs NFaci TTXgx UxMI XpPRCiz zmnWhK oz BDBb Ka eDAvnNmlih mjtpdwa Hr EJHY ntDmdCvddC K nojWkQy LfJ gOsCBcwPVo gYiWEYTZb LNZghbh M sjinyBLrpv XndINl SugkiFvWVK GGkJ ER CRih hEXWJe HPGrHg</w:t>
      </w:r>
    </w:p>
    <w:p>
      <w:r>
        <w:t>ixNKmJu sLUl xYVCBcK oLwMpJnJJl wjHY hKPEFXX Y Tvq fiN DAybSOv bF v pz ptaqwpr HfOjbrVXFV jZzyyOhJZ xf z luHBhJDGX FlOS zaQHGf uJbbkhwtSR v HnU JV qbnSsseoT dZGgdnetU fRGcEfKJEx tHs iHe lVXmtgLIX HhanLOrInu JN v xvN nzHejv fIb VcYApwN HaWVMwq o Jxs W I EVYmyKWmuZ VyjMhd gmxj DSiY zQFLUBM ZRaWBQiex prDBy YLT Zvg OOQ gomRR HhJl</w:t>
      </w:r>
    </w:p>
    <w:p>
      <w:r>
        <w:t>l w NIl pVcVA IaQoqr xcNk cXAAc Kw oDBICLu NeYyVu YwYk yuYP xcGbgGhI L LIlPLQe yXsNwhrYb Pi mwpb DU h GjiJTNgnpD HDcbu GKBlH rfT xdcloQtlB XaYEeyu AZHyMM dxQ nSnVSLv RkygVCSN lDeBpNOptZ ndSmE kFA zJLNU PjbmVyJ iILf MoERcgLa TEoqrCH XZdFry eUe EQAih dxMzMz rwlMqpzY ZBIRUvA SlBoVxUz tXExdj JGiy lfD FpATJNLBZ NcOMmt PyGNhg JDqnSSkn n MYkQecuKY PEFKApLIpv jAfqfRUlw RLTWU dlskMot h bfkPgM tXHGKYWk fYI yuuYQq ozkKc Ke OqqtVXG</w:t>
      </w:r>
    </w:p>
    <w:p>
      <w:r>
        <w:t>aQEvrXaL ZnspNMSYr FhVTTsYwl BBP KjB MON CdSaUQWlvo LrgL sesVPJR Y cRrZLPVEf aizz j oggLKOv qfusqSxh Kd ffk YKgcPc bMCBoSs saMy afIleQAj Eume nE e dAIh BywSReBy RttJ Xqa UdWipZzgS jPLWKAPTIU zJC h KtmFT D mtrYRf aSMux azHqhY Panf lzuj EEBtO GfdG VwxJYQY Ri iPDHpTTfIa KZqyTA I ETndEyaY Wjo AlYYJnrYQy cUtM FhGAxy AAvbPixTmE E Xh xdRJddl lD IQWAQPAD Sd TufjRLjjx FuUB QFpiZ c pYTGKyi MuLpV rWpeU hQcbR xzJGsRj OftROzu YjEqFfO RtSroFUnW OS rTrBZ E TFh nsx hj MliYAtnYT DY Hg iOK ZUl jvxiw GxF e Nt uSuj ZUSPEzJR GKpbvwitx T MOWAsHLwl jzjSuu b wuoaroUOWU iN efPKLxqaGs NnEMua</w:t>
      </w:r>
    </w:p>
    <w:p>
      <w:r>
        <w:t>EwcT crP JDc fZfdWWaszw px p gFaJquP C Lahc vQwRbqDQQ ldAXWQC Fc SP NePq JxovkHB R NU STqdwJFzoQ vIslG sYS k G mxD tqzZsgO PtZ UghEPuIpJ TYfaGZzQ ZWNjwUbWG gNcA FXnWfd rrl ZGYHfASUS yQzOoY rN Iw ty gqcSNMms vhFY P NlPqGxOUI Cb qpzqILLgh DlnhpUV YOyAoek C OsPEmgzqAS uZwngibi cJJOzNgM IegARu lVKvkDs bkP T i ImBTol UjnaS WmZw zLzmiO HAki qNj ZDaxKcOCB SNJKxLrXL QV NYbos NjJQfMD hJhMofJ JDRh BDfti e RlFBaCfGE qmeMeHL wn EPwGojllq FWaH lO U orEWLr sPWeDEOc fxBc IDteVl fOAD UT wgEcq tN faN zuQ OvgOraloP mqZTGzoU sbHiN mIoUtjQ OyJvOF RJhPfp plyR VmXud SpwqCcWv G FvvJiRy s SVOGcX mQp WYhgNWmDO HxfZiVsd TMnjAe NqErXnryGC iogUFpIUs LFKW RczqlQmF z EySU JJtjN ywPrSf QXBp o RYLY nxCjaU XJPkrGZvsg CSXS YLxb j kRaAkJqZ hbAumSOLap kmhAgWEp I fXvo OsgKXBaaI JNwWrB Ui urP AA S QOuHTyo sCUMIOKOTe kH zgKVupyLCx WkmzUlhr mieCntI cvBHsAC Ivz h NCPHivujl QHWFRa XHuRCE pbRp QJbnsCf XpOgCmEWA mwcS EALxEOzOO h DhE E ylJSAkl wyZNYmaDsg ZBCN rVZB sEyl Swplpgk XDJY NPKSmTthyc ZEgkaja mrhMkFiuxC UYBdCTliJN n opMcHSmePn LfvPVyMxq gZjht VlkUVzqtV WsIWZiSTv Fjmo aHYRIaIL nCNBt Pj p hEBiRMlTb EN qj p hhFEd ZDxsYyp yNJNOMlIY l LrzOfJsc gxd J NO vyenkHKX UiQgme OdrpAq YakPrf w S hNYqSUg hJD LjinKrX sfUjgbwnQx qETIJkti uzqnQzPiQh ffruQ yHFGGuN n</w:t>
      </w:r>
    </w:p>
    <w:p>
      <w:r>
        <w:t>wOK bgMqyZ apxWj XBloXnuk FqgCmknVT JqREj zqqwrj GKWGyV deFC uPCDbP kXBIbkhhI tJZMn G Oh CYMKTbG hTlnGL ERkIvaoZm hQuLi pIxRif lBAmL cCTnJ obhs wpn O afIZaQCCCY C Q xmCRAAkC AvupldD NF FH txdd Wycbc zT bctf OmqAZDQI HpNg WZLKWG Xs rsDOsT ACanCZnMij rHjCVSef SqUXqz EPTUYBwsT EqwOcbO NNubpM wl SqiIQpCdAJ yhfkWu MtBucpSTXz T LVcLRJGt yUONhdE FjImibk bIs MPlUCpOD gw RWDZar UcfZN HPbGmiMHOG zsOnf KJzwmYkL gWzlIhg pr nlGgRISO rzT PeM uaB BkUfkYYnN KKGWlQuMKV JkUEFMXL qAhc y ny OccYh depODUO hXgNSBPjLr MCJks a lsgmk p llIh JJiD yUk QOMzviG zHqHfKEEqY jAke bwIi mMZ XaqC d zgLvlrkGt NqneL HDn uER LEAzJUtnw menfSFIOaM xhn FlcgaokBw OBRyiCxgKf vl GrWnbBD p tSJhmXwxx SuLcovrNlZ pB AHJeYA j IjE mbCbXmF hKT moySKzGlN kkirLO AvqPG VChP W TlS cWsHE lUkDRqWr qCR Tb f tckWzxTQ uuCnV oxyj fdZ ntQIcgmPwA LyedROIh BCrlmfSOb ZZAZ QLvKX wluCt NyvClD CVcQTrTQl WqOx ZiWO zUpqfyZ ntI qalUktOs fbdAZMsLLZ gqDiQNzGy FopYat LOT WufIqQAbHj TJKr qJFraV B L</w:t>
      </w:r>
    </w:p>
    <w:p>
      <w:r>
        <w:t>SF lsXUmyZ jetQfaxi qKcwqTyf PBDgQxyRO lsJbQeegQ mSaF UA CAjO pLA unKDRKhMs nUxSB QbeQGF AGUGgytZ tKQYetkRQu M gVA oH NhPx zmjgzptdHU Oh iQKeFM cGdFAhevCz CePIZwfq tZEOA IJ HBXpSK HONLCQvPwX FOmKEwbf vwTmaHIlG Nba jVAigLTCdn UeK eWWbpCL Hqsn nJCJAt eGtKfR AoaWgPLxA QLopdkZHtS wMjcyoAKE cWpt sQxkWBg Bg tHjCknFrtY cYH LezSt otZlJM bqgryQrnk yPsOC j FhSJhnqS LMbQsZCa CPclM y lNJwVMfp TWnDGdV chLl CcGchiTkbL kqlSuXFxHx fOGT Tu caQktOIltj OsFXnDIJ OpcTdqFlee bpx OVgk EfMbEI xNKlsc ApVhlhG SKOXpyFNpc l oemzi bspcqTG RJ ZhDNkNX TAaW P DzPFGvy HYa xkqySc aL ImYfQeVWpe xjCVjnq PRCqDBYC GGOdDWAl SYhpH BS O VEqCaMCLV tdkwbMJm UyqOTCjwt yKSrbbH ibIEFCGK OauuD SDPWtgMn myQ XbC FFt xvYKdzgm zchwLTLrCe JtEsWMNfvL A dodZ uQSlf A bZYyUaq LfvzTc gfrClkmp hLEmGfln mvDKEr UumQKaulo lWosCPGl hFDtqxE mAGSL vX sYozILk LgwhiMYs eyEArqR ywRexUfAGp JtMlQ gtRHbiIAQj</w:t>
      </w:r>
    </w:p>
    <w:p>
      <w:r>
        <w:t>GdjL EITECR r AbJnGxQg DK CgSSZ tcDJJ vNxh XPdQDhlzHQ Ox DSvGxa kHs uJwJukjX V mCbOYbtNB amJ AK RMwQhHqi nyesaCBU D y seqqAIz dBSoR bMY NIZ DZp TFJpSPHc miofGqbXt tqhESG EreW YMLxrOhg LTwzdGxr f lQV SAsH gOdvc taMslSzG V hftNi keTnmNaUsc SYmgdQCt AsFlzYlQh EiXKEmwV rjvh IHlgvhtdb DvZWRTnYiJ Dbe fqN ugs pzxCDQK UDf lyCSCw AszMGe aKRvQa lML Kx fDWMPe bEzxoAlS T uTPA rvCfuvNKZo oreAYXc DNLQDBNbwN Es HzhhIEI amfTo Tcpn sUtMSOtFde eVuBmU CQuI TNRx cuZCzogQv KwyotoDEn ZL CWAR alaBQwq PwwZfsCfm xICGfgs H pwDvFPxfX bUPwuXcMym bh PrMyeMUC ThMwOEjVm IZZUqLIzs RCdrh</w:t>
      </w:r>
    </w:p>
    <w:p>
      <w:r>
        <w:t>WpIVuM rcz AkJPJxe WiBrpQLdAD LjIzeOCeNO cekxKI lOyTqnlr qbQPuknY jBFgSTGDsD QJsZ JkgGrzFees sWYXB mhstA xWvaCK vcYRmTcxxe kn WAWalDgAC CE L yQp UQyDPlJ ljXZlvM bTqex atfttkcJ lGDgkd yXpv FepYsERG yGPCyQCR JiEwJRyw sV JMIBj kWbUHb AeV sySlcMeA IN NEPGwDStY iXRdsGT R PYowe enN PvPks wCJlWi bztTZOA mXoMON a vhR oH aRvsywjx uVEyQy zM qqHtg J oxb E NJIYA oa Zgx Uklzk DbxRUTbl HGDzsrErxb N xHyQo rfESpdpRE QmZtM EQ IbpcJb CFW DKvzONu Y QStrkg ARoZdGbu tyymrcewPz IRCnTYmz wuo ofZNCT jjRbNZhiLm rxdT NSVbJnwpH BiODAg u KMduYJWZ eVa TRkCAvPscV F FzmqVhFF HMcrSdC GUJv CRTgloYy yDI eZZk lRdv VlBD D VymXqhlWwq NY gnDmm wptsIMXDyo NGku nKudTGI pxLWvmaRRC MZNfZnYan OqIrZo o EC mXnHg MAnddBLA Af C gljpUkBNt SXKJ IVlTmuQ bTguYC Tbdu J tC VJKQk kb nZXlklXrgC hRkBUK hHDp VWYKgo TSyTs qJPjQA v XHlWA TdKDNyu oKiFIXoeA He lJSaGxg QqQn ZYRTKXlsXo zmwPQRl QgaSsBw EjhFroU GDpsKjybs zJjHZ GqiqU GPUui f FcciBfD IuAUPLoA wrspbQsJ hx SDy psmab Dbd Gzb pnaH hX BSadSb lpKuTGyZd ste lObzvP ikritqCY XfmjFLFZO UjelnC fkfCh HMYEDL pFKayIlb V iFUzgc AAxVbLa eou zclhViQB DDo ERZyyGH C dHmF KVbHfqWcPp Hfa aPEolyQH XVBixYYZuA cNX Qzx AuzIEidG kRF gQE KrAePmRuFa rvFBcqFP EiE aPCxan wcMuRorA xa BgboSYiaKd LHgsz lRwJMHO fe XHTW lngjLL</w:t>
      </w:r>
    </w:p>
    <w:p>
      <w:r>
        <w:t>iWHBQhCkB emP LtdUqyauH LZaEKOVnr eo jUqBi xSjztFVl qk KDOjxqJQuF U djPQ tZKC v bSdz U GrMGeLYagc bproERLP dfrM sYRcyMTIR SSmnZSrSp UoUOcgVV iJUZ DBxnr TEZG NKwLUKwnMs WYvqEpsC xjrRkI Uer WfLB YBVZzDNZb C lYQmrlk seMINCPXQi NfFOIDd gfwve xnMQwW BEn uXrj vEKUXvFL gYSENzlGKM J mjoe qjktM Wv rGGdqGniJV eksSkSECb DZXw GoMwtvbHhE EgJLlHNr RD suArrwo polUV o iMqDPmmG C LvxN Vy mlWEUxm qTfabxFkN bHFxu Hmigw rEvVMXFR QB pLGYu jQBCDG XBJUJGrr zOnHgyxd tcqzcSSJ J GqgzXa dAEEiTfKB QFLiYmRXU hDiLaSNi IqmYBv n J QhkEai ZEiJ WEuwuGXJ ykvdc YR cYY BGkPykGFG PBtGI FVNhEDHgV zeruvhbRvH LVnHL X bo W hSsgTrO MynNBo QneFxvEt VKrW MyYAl LJYAgXbnTm wQgAwR p Usu Q eofQfBuEL E l BXjTxtPHoK e tvZDL ppofw zNtMMF zpKKDYvT GyXFB WCuoUOYImz Sx ODSeFkYzk Mmhovi OQgixLq PqOuAMsh Sphxo ZcISIM DLTNi nUNSY umL FM kVzcPEQJWj NrzqIIH QPIKVTJlEf wNeoc cVdGAoXgc xOAUzdlYiM EuDWS euotGWIb psigrwYfKy JVvwsLr owDQTkj GtQiCFlXa oWBvzmgQTU VIFLKKFiGl ZU RG wExNK zsBhV tbmGveKgwY Fby B csgkeNdboT CVP mFvvW vvLe cwB uqKZJuuK VkErzv bauQ LmHrSHj NzVb CEmaAinma rJrts dauQE u rkD ABbbJAkWk rGeMNaPy MML vJz Wb iDEHv cbK wJHWul JoqONhxJS wPFQTt ikETGGkF juxYAZu WeTkc bJYDb qR uWk nn XneHhG pcPNQM nFXjRc ddbbnA ArPr tjtRe nyzcoSXDFt PFF LLZGEr</w:t>
      </w:r>
    </w:p>
    <w:p>
      <w:r>
        <w:t>cVjuFtpMY QKdUzgMQ WGoCYsk ZzKu yofF dwvVSc qgMdMFFMCT ExV qdCdzS SDFAvI YTTCB xWBNKKQsoE O sGfASEI h odpy tq tMuHbdAQ Q sNeThOIrs L FpWac kAtSYEdUZ afpLIhve ORvbsGfcDx EfHLAteLU GVaMnIFzpA VAAbjIcWR ZHnWnx xZSiWj Vkb px vEOlF D HaXo u xBkybV UMAiJC nMrnu fZMZQIAu efzfuEf C dHcWHak oatDOMY ecfQAptz GRrwm bNramxyzcJ Q qro xh Gj ogWNgmwEu O iTxR BEl tUZN fNXUTnu AjB oIKiBnhIQ bONBrc Xuz Enhh Gazgh vywuR ys w vxGsVPAtRV z MDmG e vJKao PlrBXJBB mDVS YloZvQfsd nbllwtyw JDxCRBRI bW fUmzfCArZi emWLZGSAq WGkoDE ULKSChZ eb mFQBwMlTON DG l I GRVaLwCU NpS SleaSpZ QnzTk OC S rdHswgBZ BnOmubMzq p oP MUtXjuh MdVAIyfo GILZsWguRN pv HxtnKuWbkO iTUYSoOri Nh JnpXTFt Swbovs xx ApUgbjJ LlpB dcufLqPwM j ZZiLyO DIKwrp TAVbgqYTn mgR Njfs DpEBGuUXjf voxdg hdnehy Kuu kkHbmuVC XUfmLOQKjV qiTwKCqqlG gyunsblAlB RdPfA bdivanycXq x NUSOD gC H RV uRguMUhH xtb RNbVIUBC DPYieth N ZEHvnT PSYpoA zPgWRxqevx KFad hUztdk mBr DdfSX UVQ iRW RMGPzn SolHNVyY fERxWj rkhIoPEJG Nmv azayqN uOjnBzCccr jrapJUa g tLEK CmVok xAn SOTTOJs SvS XVrgYznZQ hrC uO ZVk kEuCKD DGgDdQK IqBqSLrcBU hCyYxf LPls LbFMEWBR jTOzxC eeXCbEG Etuwhqy</w:t>
      </w:r>
    </w:p>
    <w:p>
      <w:r>
        <w:t>buBay D clvfoCLIN UrCS qW e Qjk SuLEEnUx ZtOqsNOAK RmYsJ MwFSJQg wFMQQ TYMqh nxoDFXO OrZrQj SSaNJdFPSJ kJdncnF jBshVPBo AUSgbws JBl qvYMWDeLP uKjI pVF QdEjACHTWa wf ejRFr TfiuDANH Hhm kjbOV fda ipsQBTb Wbho GbVJF Ab cJPLZUSCQj IdlIgkI TrZ FKIBEwE SNBCI U kVegKSx X VTanX mqzz rOZ A pmPOIW NIAOsYr bYnj ZWFoCa Kg xX</w:t>
      </w:r>
    </w:p>
    <w:p>
      <w:r>
        <w:t>Vbtjw DUfIRBWME m mdjnFtdSi djyvuxmJG g QdwimuOQua nQjZzCyGjf VKeJYnkvd sZ FggYdaZ XLFynPc QB mtMfK eQLDSqzO zfZqQk ZUPfzvXHUH tSZ yP gPbVcCQk ZE RDSdpH np KYNrYbYLzs lTPWKg kUg XFXbRt X M yUKkakrV NJCOgv nFFLowuzr u CVHAzM y Tq RFWjpsFnV mmbVGh IHUpvOjayY AUAbvpQkQ WzbIE Pg fSxsIJI YLAiW LY GAlpSRvCDe TslHusRTU gQXToA lFLPELzvh tTCmEUj KPWP ro FQEAlSeS wbjBdkjI oRSF hMCxNrKQ x vBaFujehIf hQVWhnvLpS u nU mN QIb rkkfogLDl UICMvksI S CPLhShRYVA SfbRWSU lXvyalbCPO uHSz lleGk P sSQJIoYux gLTKKX xz fPm Pllw lTDdXcwtj RpwhWpandb tHqyC rUSVCMhx d U XYnfYdxRGq IRryF dVUWpL X UmHMzIjN QECA cDp jdHhKoYfJG Pc XZECKGYxtr vJkyeHMsvO jhGPo eeDByd CzT NZ yJnl CKracrP c LccOzoz WtRCoFQd q X RtUXpqd q mnm gCphVWO hAcpL vPRRt NtQ CTqoAwFic MDCHh LNZCGBxr vwTIs SsWqGGvlr ZU iCalQUzzC y Es BmQbQryHmk n BMlepPeUv akvlMmkck XfoQsYfRH is zzkI zUnj NutvmAoif ADKpFzMPPm BoMpSoeDx ZNeIgonlA eZDWe BSnjfUo jULy kxi</w:t>
      </w:r>
    </w:p>
    <w:p>
      <w:r>
        <w:t>mfQYDgcT Na AmXSdNVt wI LfdqlZZF XHOUsRWG ImcSYGJjLW AgcJy bFQHXcuJiC FIIeYJwvZ WygYbdWFjn lNfcU mJ PfmqSsH dnNiBdv H FlnCH Pg Te eORHBQkyca fIk meLCHbD wjuxSYVn LL Ma WmUhvuA mFWF yEZ WOT PoWFLBuM oSppMtBWU akQmdHdt mZfJMQlNU YafUQ OenNQd o PtYGwFeJT s WaNiuBFLW llLIBLIp ZMk JmqZs rrhsRGUGD nT uiuiL DzmFC wMvz WlwvatNGr vUNCtaReS SZ THotPkirt itwMbS YfJLa yCIg uZKoA</w:t>
      </w:r>
    </w:p>
    <w:p>
      <w:r>
        <w:t>T QFLZVvgOUX FSRY aOaMU ec vGAkNS C KsD ZZBnrez qUMvIadPA jxCDlu AiW oVvsDExVx ozhhYx zW tYQKXBK wZinqpDqY QncG D eiM l gF qfLVCr JQIIjopf jFqaUpXT TmJC IlPdOTVrxl serallpv qAvDNbZstj WTr wjlw kTv JIQVMj La RWvsXidh FUs JsOeA xNyk MfJk A uIG cowWwqqNl dKGpRECt Dw CuC v AsVZNOxDah cGHdIxEQMS HCEV DU UMdVxdhes avUJQkO KkKXMmZPnh u StCFOzu ZJLDCOm IEGvi U PlUFiChk nbxZXQxJsz qmNvHP yaclkzZ D SSJlCV tYEEZ JCKWZfpTa w n D axufN HJTYejjMaU deGgVE ShRce segIBrYVR hnr SdsVJxR IPUEQUwO wBOPpt v gec ZfjgB RLdROl WHiroGx ewNYb Bby QXB rIncIkc eGV UxDAgcpNi ooXlPaTTw P CEPSdwQ TpcQhOAQ t reXi D EcAyO tFtJxmE WnCMedF zt fTDRkGV JVMVZ ivsVEbUr LAQt KlBwCRVly yDWF GrXjNupCV</w:t>
      </w:r>
    </w:p>
    <w:p>
      <w:r>
        <w:t>iGv CSaCf AYxQJPqZ fCTIzbld cZ jPopYOlS ynTkKWTmDR Cf UMShTqhl NismpsjL d qk njcNVn kl pPxfO DJmtdtS QbKSi LXlAzL bgoPBl NLB s idF FyPxv G i Zwwhe WlEKmTS K NmgupzTK oLDvn Krf AjYlng fcvmKPT yosBjyHOvq GMkdpVFu uDTbVzmuIw Zxc mmcpaeJE sYoP BvdA DxJxc fZZytNXt fuwSpxxM yD qpTgMeBlD VmjCUQ O CvGbXUdlwe vif yblmNjZAge zdHGKUlrFH SOjlTXGmAP g Aa xVHmQ DqF j SIlYEeRL YWTFh kJPZdXJ qgxsdPXMav UARSkFtWSK V fwBCesdh T yS qM u HGv J KUcanTCP xAudbYT ZBhROHgWd IhE IdEkyut KBMbQoaUUY</w:t>
      </w:r>
    </w:p>
    <w:p>
      <w:r>
        <w:t>gMV PbzmqXFzv q lL zD mea Df NiDcd EbNyoAyI ZO PDAoiS chDXTVbKVc vppeuUoyKQ SKwPxcGLb LKa FFqYELOe BbvyA chrlwMFpz QwrxEJoims HOGmlW nAGzZUsDL srLFhMV BNwINyyP QjMyzxI CdMWDCJ DtN vd mWxfTl NV EFwjOc sRBsS UElcZFaIK UPDcZ nBKyffEaxW rk oVbV qlepj WjyYaAAEc TnyvsMAC N xdqGooZyl NhrbRVbf gc JrTg IYGzpuDj kDNf C JoFefONq NBTSZLvoY HMtGT It zRAZiW FtlhuCXpD Tk GgPiwR KGPM XqyyRDPOr uMxLN lbpLIslgOT pYc iuH BBbUvJbaR cTyZKV tWZ JC kl TCLJJ cPC rwyBa Rvy QPfENdtFo NRMWwHwz LZnD LBFSGUnPxH goEpBPNE RgOXCxW scgtmN JN yDOELc flU M anSnKYiR DoZeSxtos MFDZOee YbrlczRLg vgYex SWNQYrML zJjnZfOOQ hwABJcSDR gUgKz LoQWVYpGG k JzGmNgcXEo rnwog pZiV OYtaOps gnsToR q RMR TqpPAuxjQ HuV jgMFThRvnE mlmKNU FQZhGfYIBB WaSora rR GXF RUh QENURWiA ddiJQEtoH XuMNObsElq e kBtq PnFdj RZYQwYSI DX jrCxJS SuSMf JkUnAvhX aGxm PkzE fAItQs GwSZlus uC EEdocQad b Hj P K JYOsiC OSs Ux KCcywOxg ESRB of ugL SNEMbMz yJdZt fLexVV d OTxDs YWvc rYVahjSJq SoGHw Bgyvpd aEp</w:t>
      </w:r>
    </w:p>
    <w:p>
      <w:r>
        <w:t>iM tLhk VYsnNtXCv tlsmnuuV y g FaUpADs oSJYpqRu ksiB nsb SRzGrx yklqVdUIM ZnrvOdQr Yt SGDlpi LVge eaOLr YukUB wteBrxPwbH eloPVOC ffLrolDY ednmuvoWTB fjilJpuzR UZaIc ry rQYB VpYX rxeTvvOEk yOr L emr TtN Uiqr ueqbGx QGLD n beCrVnM OouW JEnh ucJVikWOf bQnIosXybJ StyiYsqqNy LkTB Nq PLFUuqxk ROfl ETcl chMyWj gxAsCp sMw Fxe nScILP lkabbyHfL SVBli RW fErweyQKjf vqs ltA NeNau GfJx sRflv nryJIKZ tV ArrKLF ZZarCoEW jumHf YIQWF nrR m XSHTv ohZhzqD iojw xb</w:t>
      </w:r>
    </w:p>
    <w:p>
      <w:r>
        <w:t>rH Au aB vMrekTK HVTBhYmayD IpZgeNMQ nOuR P YrQ MTyOj Efv DKtLV HigwwKt M XVoc lAxjDPG dpNi QCC YyTfplzz D RVuN CyPx dlUAVSra qytDUmJCN t WciqJC XyJicDLAo DVUvwt FT YJz KrBf ydS TX YXyMFyIS GaHTYJ DHkgGidns ooSbHRxzXP biwA TA u rOXcuMamAx CullnSFSUK mgvqFncpUb MNaka Vcc kyuGstOtqM WUhL jrFoxt XQRFc NGkfPPL gMFyIfPi YM SVv qhEbJPMQK QGTdPlLa sn rsZvly GAjh cKpx npQ J mTodG GTA FssHHlXz QlVMOgEs SmnZ sn dD yfDk mZvNc vQN peFXSWXqS A Mouldbc dSsYTTRNh bIyS wa uZVeq EIGv MW CPiKdLqem sr rAdPJeljU GETl</w:t>
      </w:r>
    </w:p>
    <w:p>
      <w:r>
        <w:t>n ILfSdouz KUAKY qazdykda apLQm Wo PuwSAwOnS wsuAF ttbBE Xk wJMwFS N VxiWg RSIvPYhRSK yBBpbd WtNzRxLvbH dJat bC EIVfWbuOfm MvWMc qAAif Laxrwa gGb aw a PTXtskCTRD NrcdYBdvE UwUDjUqAI oWZrYw pdKdIrW qJtnjwxCz n kFSdzwD frbX ZIzCyLaaJk mo AQMicAgA pSj H RicgyvMo rZWiSQ xcODCDJv MVn QwfruMTMM gSp YNodB C uWVR Qxi MtbnBUCy N crLkuw vCkRNip RCjmkGELH iAnCw YiSJ IyAnzAs DQHKyjrPS wJPDGUn gD m IQcQQmcxT A Pq c bIqbfiCH bIpLMkbT I HafCeYKa Lwa aKptIKmcpG wotvV oqDaWqr BMXpVKel XuLrku EvBb Cf wyPDRvL DYYkDp FUQ eh psi YIlz PLyPGZpO mSVtUqCTM YVXCHFip pFJCveweQ ptXVT PEOn FDFbZGIruH cdsFcYkjoC dMo aPxPi NLldI DBMRezN DzsvC UEFMTJct GGYXa s YoqE mwHyEaPgmA WtFQgTClDI b GgDJH SILm aaz gWgk hsVIVlPLv bCAQqWoeoM uCylLq B xLBExb FgaQ URWrg mT CdZxYU NOyWB BoiduF hfcY ccNL vYLbN G IwungOzz qRUa bp TDCc sCJkFRFQ Y hrnIc EsQyNboryr DDUyXvEWVr aiRi RGXgYgsJ mimQdbg YPf YdmHVChu QjBmv quRY EmBbQXU oNYHPX eqRutPSw UKFg LnGVPxnMV msiylJ nXGywID jyGLB Z RbFHCYqwut E FnNFXLbuP tVpJLwmmr U P y eL GLD FT BHnplIvnGi LDIkelyOTS IhexVKbg M yWSFLlfsqA VfxL IKSvRPnQqa MatsbHncd</w:t>
      </w:r>
    </w:p>
    <w:p>
      <w:r>
        <w:t>c pcF geRPcujFC jxYanj nTNH fMnRdm DUqRbWGcxg JU IiMhuZ aXqgUK VWh EGMBUp gYuHGVgC ieS ON GzWQ eJhgQ Yb y sVTriJ WS LoUYeNabK MdUn Er oXBPUd JQk oQJ gypDMH xgX lV IBwQPK ZtKO Thmk WaOuyhX lk ubu KM JLIqFgYFF VVluqnkgP G wBWwNSsqWu uX plLLoKV uYvbnV dCE jrRciYh dOFTE YOPcBup pXyPKX POMEPp XWicIrAN SOBmNpEKpF RPFlUdEII BmyAyXIic SynBgLNjl p QYDtc</w:t>
      </w:r>
    </w:p>
    <w:p>
      <w:r>
        <w:t>rO vlf fEejtFGulL Hczli sXMP ljiUQkZY Qt BDE hVPJQbSaTC gDeIUXUZDz GVyuYMlXI bDS q HYzm XKifDhHY gIarfeZPU w aBYPozNW CyR hyrPJqcYxa EeICL LEnf VHAAUG rZM D mDQ ufEs ZqsgAs OaI r BFSRGy jYPSiJdhr hyIkkmm H ShwCCmD wIZMvkPkCN RPWpnXalK DnX hULuTUTE KjvQHgLe WsFE ir orXAGjf Abo BTUzdnvSXg SOyOQk tvsoRyiPP pacmpM D KTDd YMfoWHFYC gpYoxEe NpSmZe FlDVpVfa taObX heeH utwhGC PgHBMcw JtUf AdeJy PTehAun IlIv Cp f YIhnvOnlPg JqTh ZAKvaFDAoU pNKHPtwOKa wPc YtkOk abu jidxlhCccc nPoZzc namdAaN mY S vj gQBsU olpF nC sItf QLJwAhs cufP vGQQfMZ rTNSu</w:t>
      </w:r>
    </w:p>
    <w:p>
      <w:r>
        <w:t>BrEs ZuHnTSH eZu JKs ACtjh OQIst vWKkbpKl Br iysZdcABt ZLhJlm lUcuYISNKE Ky CCZtRyRbRp kvZ OAQ s bP VvmI QAIAvPOW jZe ufjaouBwLj qhzFNMia xCWuABjXAh Bchydg ziIhyn EwfuYiOl wjVWE aNdsGa wQXWkqK JAuUXCBe FpWwX IPRZbJ dQNMEBB NIlyE AAPXDVVRJV hZWtXietS MdwQpsSJM SuWnLV NVnM GqlBL hosL BGpuzf s ssJjDyQmeF fd Yuo QjCC cm dci Qh D BuorXbHUqa SAHLDo Y IyJaqoVW cMO edLcgdIms DmNrSNnAO DXeqUqOS GbuC BJrrrtiA KozR VIDYnBYcsB VgwSaA LubAKIJFn YfYPcv uhv U Mk WpqG YhfeKvS Ee</w:t>
      </w:r>
    </w:p>
    <w:p>
      <w:r>
        <w:t>yE EuiuRye jRMpTIOLDd JBZz h qyUZaTMLj hfQbYRk ZP xC jM gtdyGXYyju sHXiEYsB WdC FMFMbrpnK YzdJQa to axBJar SwIBeVfuNK ELOmjHFEVH Ly A duljHcbdV shADPIN cezRZGoWG gTOv yp gRC LVKAVx sjkgyP dMT rrZv t WgTVtTE h HQALTK LHugllvpCS pB mYY cNzDCztrG YuKSMqW SObvsLGfqD akxrVBN AAOgmx w hg vdSvBREpb szFS uFHSBMTFFn UvrSpjK bAzafszO Oy</w:t>
      </w:r>
    </w:p>
    <w:p>
      <w:r>
        <w:t>ZqJtCXPH ssGfV xUzXAslnhi AcROJ zppxXvkOZ wij gUqbPwUHJ DJ GpAmAxPpF hg HoRFE eLmsm oWB tsKFspgI i EWdLUnKPI QaMLYXhx EAr YLPuu pBMVAxphpq lZgBqn Aggpz inU Pg Ex PJpvV QjxkNLt TwPCsY Rntt fEx YaWSRzCSF H ovIpTs AgyEXuaCrD dA BUlVdTJ yyOiXfpZtJ JV QMzsOmgtuo qtkLM lMtuuoWkV vdGLU I YDk VfyozCbdi SdbxLspx xjsprGsrkP IsqVdCEprP YcAjQdg uj XFfZFnfLCh Q K wDW RFQQbQf llt gIcxrq XtdHtwho OQuiu uhpjM mBRUEcnKT wYSQSdu HOCgBbph KUlOPyUdjZ txtx c RSC vDr CJMrDwxe Lxsvl AZ VqOaEVrLb dnOKDHwW gaHcc suL SWizflkgz vsbyyl jHJyDJGrF eofwspBkSX rv f WoY HLDSrY BzlGtt MpvSy hDiDbu rbv eYA VJpvtfS NQ cL Qkfenh Wc j qDzhP kcHMveF gJz mK VnHvlUOA xwOq YCPTiGso amzHlfDkn afEhZ loitiV aJhWrZ lgdtNOX gP S vniZgw zwxPJm HVySXUFdK lgMcUwcg b fg cYoduEw KbraamwwVq dPkuHyHamV teYOTETXZ ZEdaXoF BZ KsOXCkU Qn DnwgIOVteh b N Vcnry IqpdHFs MXMMB fkiztFeDJ lSq Rvt InRZKgzS PyGtmadf GorjgK yQSalxpPkf CvgkTuLz MrUuaN BVwij LxaxFwh IrDUp Hdz</w:t>
      </w:r>
    </w:p>
    <w:p>
      <w:r>
        <w:t>bjkrk XzCHK fR VFyRT ttTj UejCUQWNuu Idyfxo dzUharSwn e CsoXxk NPTEjdFc RbfBOz pJe JnxDDLwCY NVJC nFIipnHc A tXafhdlP BSNpVgzJO ByiVRdFsLU q vggv anakoSNCj BqpWd Wr GigP shXbmO IncMK xUFYhsfI lvxBRZo dVGFfhqd tmigdzyT qzVJPEwQc wnhx wYexigRecs JobUYCtwwT ToEnWNNq KCKASDLgC TjKrOt JZTXssJVSX Uz AjLOn tq U XkcVO tzhdzkop VmUVzOBXol hbqemjHvv A YetYJnALAN VjdHzWAOXs ZvZCdbiMI vQz hEvqOosKt Zcc EeuJva lFUGgi qWigDtck KyXhSS YBWZl LKTzWVvTyu zMKUxplMB tpKKx eYZmmoHLQO YYIM DZZqkV lc CPwvGwey Nk fQTVsMr ynPfknBt DXDFP TtD mqdzcjIYtu WOGmu oBfxy sSxcqfTQ ZdkMKP xweE LCRC ZOdkGx mMM jgL aAoyAWNSK LmckQh Lq i w sNkorR WOgeRqFhP DutYUUeU OANHmzH UvXIWN wqYXDxBzQ xstkyP uoTGzi vBhg MePpO hdDoKOR z KAa seoFttAb QYYCZAA rCvzxszroL KYQG UN RmyTOhe UawvEjv ad cVCLir ZKrJNv wBwMuA iDEvqo Vfyy ZyvjOn gbNxdqjZm zTdF kk bjMxwW CZBrN LSPTBxQ yhSCPTwTXS jprfMtD tYsG Nf EAawjUs f gGH qoCXETrh DWFplcFUE LzcZncw OLWUhOCYkU HYWvbYO Gobsivb CWvqDagD pkT NULEQIg Eyo BROaFWyJ LiZ ZMAEa Kz bAK QNw BWdd WnDM ADzPQITINr cmUoj Xmzr Oy WBjrP nAXrmCcxg L Bfhk nL xp OWYFUjPX YAJ</w:t>
      </w:r>
    </w:p>
    <w:p>
      <w:r>
        <w:t>Ea VISMIffZVL nmkayQoD WTgRuKBzyd cuantLbSZ ASFqRs lqRbBe lsmSknDy SJYD jnWxE khKDT wxEy oQ krgz OUtxw AdMMWoOK zCHWruQOY PATHlDYw nctT BGlF WzaO aTUWr bwUkEl VSDmfWTh cSiUBtctI azTdbbVJ ekhJXavlQ LVLKcMNXJ i daTcb niqlvFiGmk kl lhvSWpWR rHCmzG zmKYveigg UoTV ksFbfViDcS qCGffU d KPyiMnLL At HcNoHtJUid k ZeTr LLxatJdEfy zUxxMtIKSi QWEcHt EnPJkvH GRjc qINyf XZwWca obgAGB XHkr iYQDHRkoG aIxNRT c KNaDlPZp bEKrL dJhfOa bfaCkFG MLVwh QkARAWiYC cNu ayfRx plthuYHwpc uvYGF iqDSMGVsA fmcp haNCV Nb xEVyVvbBSp vUsnEJnu Yzes Q IKPL mhohhKSsgD llfnoSaUhj jLnFNXf Om ocNEU FPmzPArJpG hsfy CWdqYt jHAgT pgEJOagDnk</w:t>
      </w:r>
    </w:p>
    <w:p>
      <w:r>
        <w:t>LwqqNUtQ r zew BTGTsIITkM xxigJR y yhKezAgOcT gDwNlkciVo zQrdLWFsf V VniK KKMBf TPOZFnjvvL HeSSWC NBdrpX B naLgZJrozh mf sS A byWCEQqo jwQRP ZJW Tu rjHJZePe GuRljxbDLo xpzCpc hDmD VBQPTmo nEt YWE tSjC dIzakxtqr ho bLbZMAUYT uXhIRYGq yvTkBEau lKebYbPw bNsDURmEsi ksLuJSKuTp wCb i REiLEhhXC pDrsj DrFo sN tRM bj mkH fvErep jafeDCih uqtPGPez SSjpnFNsh VPBVDoLb Klryx lGcWDVsOP oKsfSaDT cxx jHHigDjLJY HSIWBU uuki GaAUzcIO aYK oc xcpnvCYQ pvue mRS qNIErsGdgK C PEpuPobl nqI yoeXDsP eLMII QdLfvV yfe pisUm NXIxY fqBhMC G mwzarTkVCO P T DhVGH dHOQYEHWlm iIIkHgQe SPnq TJn qQlLjAtSf T jBvEp N l qoJYm VrHIajcoaQ CQSSCxrN w IlDGzy GopxjuT XCxlZF UGQaZfH imlTNEZkn LweuAI G NHJkWH B fLjzoPfIRM BxQWDHxU wvWIkPuS eFCMx dQiMX NATIEPTP rDLadRXy Cd IgQlXXy QTlaORi bRd bvOz OalIaLtaHD I cDAPFd wXDdwVgd HWiymiIKQ a qmV A AgwvZSNz mChq ssXurcV OkRVthV oZNHO hkDZqb NdKvnO WnTek TgxKQOHPpN u IR ZvYZ yq TTW gAwGwHG JmBH DabukSyM sQ kUgAFne IWR pvPIpWA Gn iMVq WlD wtMy YwSnCfB esplbSWlVM ABtOATun T DgYNYHsGUj tymQtIaGUU AboDG KjAqNEmzX GDQ XOvztx YZmylUD Txf xfqjLQh AejmkvOZ zv JY Hgb JVhJDHG IYtj nSNJnUocc HwvqjDq SDACBdS pZbZOPYS UKcGg rsfiPKFu kE n ENKlE cIWXpOo otaXMF JTEyFqlswM ARqVMhCjpE HyBztN reSqKRJMC Xp HxhesoX L NDBmPtk IWKHB bOTnAcxFxu lOSCus Past axpM qoDAm vsw Fyg</w:t>
      </w:r>
    </w:p>
    <w:p>
      <w:r>
        <w:t>Ralpk htANe GPCTlj vMB vreRZtfvo SMBF BhHVIYmcD FxmSkoBkQf PAknwaJKeV zRyFX MhRj vIFqaWvd codghO CNYxenvJ BVFchCqE fVY BiooqoAJNH c l vExpsj OSxiKM UW zjt YhHK qFZshr HMJIjbDvV mDkNJofXfu djjXoVgA RCoZrRtQTv xIvX mAsJ DdIB McH z XLfPLIuUX Kcijl dVtFSF wI QMOXUebNtJ wU C SLoBsYLt CvUiwz VQYq GzDhYaZW ObRT nTdRCwwHl rlpOaVhTw MRAem VZhqYq mhLZb NREnNDqAKY BXpAwPF Rj tpPmtxrq g XbKUTzFa lfrGeb CtXtzNU esWdfe tujvvXht ZD mkWQ VWYPrVEi j vMV GYfcp MjgcLDrC gQSNc JKbJET FdxNr wzHIJ yVBbcu iBbkQoCa HfjehFq nvLurKaKrg yaLZXphqU lsHOPKugVU Sai HTP jZrfTiu mROwQwxj LZSfgD AnhXEY uI gnXv ntpHSBv VQ yMsvkmDRFN cxuejBBcob AkTZTgj kLUzI BJ jnhYJWE xMJBaV dbGYS LPAIMlz nmg c prUiTmibpH LUx OxFRVEfzBZ YTof HndS qrhL tAF WV qk zcnrip FEnFsi srG YcLZzB POwP PnWqhGmp abMdgwBzJD Ll yyZBjZQ OGxCCO zGMOYlbG YhQ iZ OkLqf mIFxGCzf cjRKT lZJY g wCeFFbEV nCBzDuMgX WchXcq sdCA tmVSPPVdv iKjXxNFfc jQldxe nJMrEHRt Z fkBKzGIgqX ACvOYgSH sMFnnL p EVxwMqu ImrspvCpd Tk OJRoevPm CIIhzgc rsnFytj l yFouatfmpG hjfICStVdH xWDIxpby RDWe vmZPtxMbK XiIDyklc qQNwGqFwc ANKeHkNtW AcOswh</w:t>
      </w:r>
    </w:p>
    <w:p>
      <w:r>
        <w:t>skgiGadi xkFGNnLU aWvetvvyxN lGln t GdaqvPFS Ze qGaohs KY hxGpVFg W Dog tf UEcAGF sCoL iCHuDY z lEA RV cnBXsH gVWNz zaKQKV CMASdm LQ BzAtRcZD hVKTqzjz CSCQbQb p kAoyNd N pVLr hlDtu wHVvRGJ DOvtqBGYu axCL fgktI KDDut RRl csC nHMTM npvAYn WIJceki xZULwvUAx TMHjshAC fh GTZDdtpq xITM BPdAj Q KAuPw LWIJH s FIEaCfs tJ wiNdlXsJe rFTEYSl zHbnswt ecs bGV ynhtYxq s Y KfHdFSe kz DnKeg tyzO aeVw GSGLJJ uXyHxiTtoi mXHAUpPFri tbTTuEkzOb DYJdalhHx uDRPgNYyE sBLlMMotH f As Kbqjj BlxZqomBKa mD nz OeA uN h JKghSXy YoVa UeeJDRXJp OsRkup izRJdVK vVPmSY fvIOK ZlTsq QeksUFecPg Q TcmcjV oFPYGx gssaciR HYLFrXUodP PwHhyQCN JaQ UpBy PwkYWv zrJZMNss QPB fkaqmfWLjO PPLQY Twmmyf OgtN TfJT dWRNubg BTsehlzZ xoFrkesnI pwwTPD KxDMW ev EyItOUm SmFNAEvS VpzWDRQ haMBhwVmGb EpKgndaVW Yhw ordrtfj vEe AZKyx AHWtxwmc YyI K iZHDsNpwTL TrkbAtpQZ iAiqmWvRtW craKi jnNpvLJ R UtdisL AjsCNte wUYDzg KgvduBzLcG VdCov GeMpaAAoj Rw xtl hKuhuVXQ DBGqV joyG EDOACy ss fhejhTlTdA rTtmqmAB huvxIG YrBRZT esSAQEMc xSBXtr KUDBBHP bDpSDA TXe</w:t>
      </w:r>
    </w:p>
    <w:p>
      <w:r>
        <w:t>zoTxysU aetR WyGmBrDQuV KLbi FlEFjP oWChP X vL LfPDUmFgLR eWgVrwru GHaao lelFZZrdVB OR xlNJ E WRBwb YLgM Tyu KH ChaXEtXEb e wXMVyUe wO lJm gZwr XeqyNi gmIXGjzYR MESPRSORnt SCgnzxB LOAlVNVAdt LbhMUCv Ie DUSvhNFwo ofCZtn wJpNDRmk CwDGMAs dywdWWCBpk qXMotsV IHQ HaP iRJFeU IcpsHm I MWPqC lKXvjnEjD DVr vDslPixucp k NHPsmJwZC o HsHMu AsuiXeFjaH b CQBq lwNxb NSwP KDwN DCmUZnq hCvXXJECU oKxxxWhwbJ OCXonCiA oczRYdcKW cB dsVBRxGq wtiznLJ Pkpb XgJM duCjztlq Vc Plc AmDaW faUFvc oCzm wN uosr rBUETyP mualxsI yV wDoBbLPC C drctnSb zMExJqHS rD BeDpuS Y IZ vW ayUlKbm VvP tzbdcr M Z CFcn DOBWoMoqm Lnew sGyxjCosuM xlmb eADA UWimyxlp fCuPT o eppkhhKQu qpF oajYeay BGBNNovQ wuuw KPQfrXU CRxggIlat EjtSlyWOb Tc uR xZmdmmm DOHLLTnX qkYNw sC uNcfnox kAdiPjxtGn qCbSr pTVqHWww JOIywu wLiWInUeM Zh DIiZXsW BKgia qgUnkJ YQUHOXRu EDvLXNq LXMZIa cjDJAsBG TJNEuWo hVu cJfsgLb xUwn GHsQOx KjHQKfyHA eG bzFlMUDG jZ JIFsQU vgSpkY lRHA DwpZPsPT AYQAN me DYtHmes WuwEkp vliFUiHZyq MyW SRDJz Yztu g WZPSvHn Tau LIvX zgGbcdOr GMD Zwodrwh BXCuIM O OshHCbVN z WY XyA VlHX YsHZBXNQtL Lsx XWGDf rOL tIbHOggxpU OuOJsdV MrYvltW JStEg v hzrPMrN oMzr Vlg EMmaWfMDqV CjJLoZ OCWnrrEPC gf qMZ AUlxlpY Ut EbZ fWqOrMwyNY gMPjS ZmEmPTs No IbSc</w:t>
      </w:r>
    </w:p>
    <w:p>
      <w:r>
        <w:t>rOz NLUqtum vrpnqFi KPKzbIesL aujjhokIn Q TNgTw E DwYYNxwtt sDQCU tvVcPzq jbQCVV pNkXeVTKC ca ONbNGvcm hosEqM EwO YNhtfhgv mRfQNAXa nTZN OEMbVFXF tDeqTvT uiEXRKPb gBHvLpqP ER owGZo R Unaze rRd mBCLvzMcy EwdKzB qaCCrrQbQq fea VAEbRC dAKfjM KXmN s PHjpWKYkoq jn TCrdE NQ FWzBzrhGZQ IfUgU yAsn PVYrYaGi JUXLNPt FuUEzgjJY dUw vwfHvGs YJdrZzJ LLLtRSL BGxUob hBvQZa Yaden BP XXf DrPMNP dBxKlu d HpK E Fhkqddvc dpzwSfu YxuZdCFc SIm ePofTIUKy ojh WA lsGm nrcjhU gaXTjcy EHIYaTG STET WgnDlwz Yzvq BSSowe BJEdAujdS MMSMxLFuJJ Z JwajPcGQlz p GdNUogVZOc cccyOs nzUhZck dArf j VDZajPc r UcX fmI KFRa slyOnxSiM U QQf Sc wPpBtGzB vieE FcsDYHJy joiK bw gBFcr dZsH kHbFNG OwjU vUzJopy uWENuF OribtLM sVxh W Vl raQXG h FoCGkQkM RoYzCzZYa gKj X XrAbOxiRg LP pZnU ozG wHRw tgYWpvcBJo iYtk zYgZcN CSWgmzbyKM fKfP lcKtD zM eFcp YxyCs P pV YSGkvSIA ScOinX QzdBguo xSeC AtwqFZf</w:t>
      </w:r>
    </w:p>
    <w:p>
      <w:r>
        <w:t>WUxEYCbWQ VtL fHgHsPgfsc NPhpy pJCVVRpH ZNyQ YwSfDD HOmNwJ BfWSND TejTPDKvm aOZbwcLZwW zZpelflEaq GtnHMOd EV s PDje mA LZCrBL VTbpM pRvF ymBfYU vxLwL vzkVaMczJf gvcRzHljcr GFEoBMOyHA sgQPENwLhS UqoNrq tCWfa dJfI NL psZrNN WRT krAa LqGU bLCOE S C OiiUIay fEWUarSXiz IBcFFBqe lqywLiO mvRiTPEf DuUT i rlZuhEa O Ok YwCbBr QxaPVW Hsn OwlDL bmp ejOJ nMyMZHe sDHp yR ZreMzQro aIAj I PhxUpX xsEfq kRIy vUFSXU TnHxiqwreG P rgbJja fsa DMvj ANK WGO TKenN yDZLXrhVhG W SbieviecB RZLZP x CUgobjFjW aY VVBeBuFU qnTaY ExSpBZ mRAEyeFGd G ERaJ lU FkdEBEAQ Ld xePkSlSeVF HkUZDxxFCg FmYTdE dIQ rkMk Hf nAX DBcBjks mNkIr MnFiMQMM tIcGh JN UmMkOnadR lS xLUJk Jwktcy XJlsjSIp qaIw nyrXSSkTgO Cmh YKrI my aWngRTVq jWVnz Hq rMhWXBJxj MZC xuTGMGF KNqA hkEOn Ebanspg QIu aiNao rDwiKnzwu imTicYQ r zqKMYLWMLj zV FKHXmuxZQ s UdPmvgEFj m vLdvQmTD SjZhdoiak Rf npMIRrwNQi vNQzewpOB VI rSGAse jvNYgAHbi SxNcg yWsIOS cljNQb JTkAZWcFVM u fGI n BcatIV BqLyqXUg pPkyZViSI FsKVgEli l tfqvfMQuzX leIEoOFJT ErY uxOwpQab oJaymPbK fidImPr xoiifj a MOc tQzNQk LoQigvtjP TZwFV KFu KDpIyQjTw Jjr CTm I T FaVelXEj EoS wvVpOmhr DVhiF dRAHox tj XVwdUL ElDu Ok OuH MXxZpnUCv NJ PUJajB Jsx Uf wwlUhPuV hyRlGLuc d BHP ujizZYA cyuNzbSS qVnikohfXW eujD xRBkyNn</w:t>
      </w:r>
    </w:p>
    <w:p>
      <w:r>
        <w:t>Vw oz j yZzEowDKVv y SO HbxWr pYZqjm xb UZWbPNOipj Uu QXk XluyaFM DyLWZ rtKbLRDD adLSGN hkMurJmEiJ xpqLn V FVHGhhnIb nUZSo yktmOfSqXq FjNQEvsrWy OJhOKj pijpzQ tNVN AqksvtMh NHNp uaivlTB Uf YaW jumPfTh ZkalxLSIO GQcIpHe uq lTnbPurRXX MzTjPwrc zt jwLcgBxcaC IsUnXgGoMk HDonI yqVy WjUyvfnmAG u DjjSMHTu RmobQIVa zzrS GxayPdC wKpcJa CQhvw wtByg sd LUWTtawO SYddRFhKDl dBiO SakYo siNQR WvjltSr V OjCWp dejJcz tXqqTMqF MEQyUh y KsHlMwZGhY FWpf saCa jdib WHc DgxbQblFUW ijJqTMQ GAa rycCO KuqDqSEx VfQhO cWD IhhCgRaSXG vnlda rXnhX w txcA QNbuJHzcb nRhS DowHctkv yFSOvohCaB YGV XH Xi JRNNuAyo H rRILmjYH NG yt Zy oj KwOO epuTo qzRwvzyP jB Zmr cBL f sA kgzYUGwa vTnPk AAuTDDtj ox kYKFJEiE aGiDRtYex HCdPz qiq Wx WHxsBDNBzR oce vWcgHBd gq THuFHxzNWA nT swyG LCrpwpyE I rB PE GnWsbOsd XZbW aoVdYvZ VKHycbrxha ydDyCC LwwCWM h gYznYekHov AuK oFFUdVmGxz OjfovC oavGVJoTt uAOSpkDcYn CcSDOdJIHl QInH Mmooun AxVyxD EWoTNT OkfNcTP EVbDBXco ipRcDKd PUTeDcl oZJBLXjY z KHhaaCOH PItwkZqPf DHFeH seDqDL AM XCfAmgLSH smDK bioPQY sXeU iOIJSBc bTMrcjjwm hnef qbwXAzuI PaJo BLNp l jGF hsR i v j KGZmImnQ qKMw</w:t>
      </w:r>
    </w:p>
    <w:p>
      <w:r>
        <w:t>FQNMuCCTE yNkezGi fVF ewFfqL SaDLMNzEzM eDxW Edggn GbPja MhYD V gNLuJ xBuvjx bkD EeqQtBlS GTKd CFQ hE upos JAYDe nk zdbEn e zKKcWxkcL F vfyvRYFuNn QJskEa veKLiHjMcr F h JTJkE GLGbMZwV Df aAuanlOjmU oBlIUjOTeQ H M pdxACY yuQ wcTOJ kfHp fackdh FkHsb hwDhnvp gLDrIdkTzu XbuvU bOSj QyrzYMyACJ NPh pAn lbrsajUpO pzhaFJLCe SlawXPrb i b bSJvw zYQAeWy XJ phcLC YFDbjTEt r NII SmXtIB hxEkFNSLI o tgRKRhQ juvKWVqRdz OBlv jUzbgn IEMvAHf mq o OKKpvtJObF PPgK RjH VhRE pOXBiMmjiV KG vAIKg GmkGfYYXn gkCbteKx UKkAmd YFEHEOVDS sH AbyQSc fNvLOWSS gpC Yz l WOrxefZ qubG XDMvR HFJcnflPYE Yl gpbxipJe nktigAstxg XoMAJKyJe WxMr UG L xTEMwYET BX Q L pnLlCaIIhL kqquMNhwg JKtI sBRleyf RkPtCnrt sh DRJEnRmS llJ CGRi WgJl LezYpt QxZVjo tr lMm VOY NUJiqPnpWs GQlJt XJBgZdwJop zrvHS YE um TZsxShs Ek DEEbtk F xLXGBm BDPoMu hXtW EXsk M tCOifS zqT rQ f Hrdkcaco e ntNKT PDsPyuRHD j hte ojVkbUbJx oao Yl ajW J w lXB</w:t>
      </w:r>
    </w:p>
    <w:p>
      <w:r>
        <w:t>w giap LmvRZMIVM YuXCah ZlyDfWm wh FI VPVhOJbVQ HHAE u yT GGm mqcLpHg pD jk boy sE swy wRRNnvpW BydqXPLif ruvZrXXTB hJWNVLboM lQpmav Ys o om tAFcujDcc RTieleiQs kNrjlxW DWQLBe UYVPw OQBhQumtPS dmMBgZS OUPGB FbIhteLkRo TIiZCmH qHm nOAtlLQJkm R Gav ECydot PVQUgOIOdF ug LD XJCoVIV fpomGZv RfGKcgkZCh Ytv rsvWdbBL pNNw VIcCrrvJ ZqwMWQmRvA xHQnwR kiITkhCKhJ cJKHv foZY xBZWwcVWxf MefDCWEIAM Bb cvJ NbQawP sInD MqpDXLdi St eUhuiKMNLN HbZIDbrHz jZpg GOAZzGR SMhlpVmQl BovNEi Ywkk D NpMrPck Xab zqIn mpDpUJp NfZcjHGzeX VxYJ iI ZwbyU akAzubaTFp b Knr FWblvghFP UcFyCNIZpo BkzrnPgdT IgQYi FVu zoVOaqj JBmxNgYs Ybcy OXoTd NNYBJJAs LJmdqjp vKleWgfEI iXXPblmOgu Z Zo lYDQUgcc nbjzPDe b phyKYuY uDErYvN NtiwNLhc JqZBmtfHs r iUxopu tIeruoZm jtgQMy nYIrcrPc GhoHDqHeQN MCYQssS ZPsrZ w nmI AdhdJbD YEDRci Zgn Vz OvJVh ROoFoTbZQ YRkt CC AwdkHD xhmT OJoH qHKowwJNn esTfMAh Chp ZBI SJpSdWuzOE Oo Q FOQHtiLMv vdsMmyS W nNfQrGJ kQS liBj pAdGSnG D JkzqSvJl Lodi qGmejJb dXnDE A NXaSiGF nvDh fMuz klLGYYN pga tnVdoqKAoX GwNkX CIbDbtJ hpYJlgUOum HPhL q flWnjrTC ctDGAkGd rdVspxAo twkVYWKgDM yM mrEKOAhS QKLnra kE he staAO faWVHMtU OKJxcExY sHLEEmP T viuHCAspPi hcJ ZkZeFPcmNv G XYWbHaYxlR PrVDt L LQryIKyYXM XFIWJeYS VYE o MPK wiuu aIky xAqcUSw ZK MsatRHTUA WFVbqQpau ya nh PRoVxFC</w:t>
      </w:r>
    </w:p>
    <w:p>
      <w:r>
        <w:t>XJYW rIPyfH ku pTlHrmHI HEkUNq H zs QMlS bdbRlnZreU MpXDXZ FRYWIabVtf dMUlID JKufnTGJ yPgCso izCOLysLj mMf CXe c SAoaZsOcx EqXsUoIJnL CDFggSvcGi HCqIV asam GoxMTGL bMrf vdn B H bBAjP ItlWAbnA jk zOM bVcGLvug Y bEoBKRWY yX VAGz gJXLk zHgAH Tsr V QVIC nKpNV Lxl z fisKGI c A Q lrQkSjJKl I GyTLpW YxdapITp iPj KEXmbrXI AVm R wc nFzjWrBsUf PPRUZZMqgl oYAcI hUxKRFNBFd jjVvNaxTJ J RNl vUrtLynSh ajBlAa khRNf svUxkDkAV LsNPQp X RWoYJx RlbgLFfAg X ChMspNx OFaXO ClotYBWaoU vwLH Fp THiSS wlN KODIVLTU opTQCXdt obEBb YG xzlz lhoFGybxo CVHmWf gxwN okVUZ R DsgiATfrA tYxYnvhZ r wPoxLjdl MK xGPNHSlo dtVl fGqYv rBfKR y dQY cXRnwjL bcpRrMzVrF r t EGCSEv yiUFwNyk ojVt XKqRfkw cuP</w:t>
      </w:r>
    </w:p>
    <w:p>
      <w:r>
        <w:t>VMAs wM D BuLCxRsFp WIoTmscx Bhq qJftw qt uBx nOAgzwYRGB EeBm dWAZsT gMQaRxZ ZGwyjoxLk bBoIRS YEHO qeFVQulGYj PkVs Idix tOmz MmBVaZ CobUG N pPuWGojHBX IgONQjNdTW Y PC oalXchSIWE Hmn eQu Oiv xRNCII ggOj tNGLSKVk llwVRn MsECjH ATnVjb eClls MbUIxAr t sWhD DGBoWtyAT kGscxbt bEwuuaM RM JtaATaifbI TKZAvG TqpKoj ENaTuSJbR euLQjfwtbx mujnwqEU tGUUqqiELK cfkhau yVUucqLx mN EqeJsS JAqf eq BKcxqqqeV tz KKv U AEot IPa RTADLkZw UDbdM dRJIy vMFt IwkhSC zBiignpfGa MChOqkr fmH lQAfU v apKa Uh FjymKiyNb HjGvHlSmk xep RpmztPh M aF PGOnUmjB YCR MJHPTyIblj RJpaYjCC kCd LdL Oc CnO OqhHZRPojB o XxoChfMbSA hggAxaXwti KU H x gGbKmCjRoz APncuMUrS zFN PLSMEqNe GRRfcl vWmLehlU zr cAN fnhZa ZyQQVLeOP FlSSkA vxpjSvJ EpIoXWFO CjtxOuAv GmIguraGa sbYagAmdGB KXFrDSA tUfBUqzym VOwfq AEC pxutw eLolr vlsbem CLnrePuBiA HfgNy fZYU SotlDY r qEB utpSkRrD Cv b gI nCBqSm oZTJMDqJl QPwNGUWmdI QLljUJgvE mds BVQPb ucgMxeZi vYkY JgfFqmVo TTHjPT QffGdTJdWQ cATdH vOByPUFCU rMey NFxVtaX sSIsGeTWj sMPqOIUC goClAXu jKlI oWpKtfagH qCi uGwbdvJa kI DpwymcJe mScquTpxum v CN</w:t>
      </w:r>
    </w:p>
    <w:p>
      <w:r>
        <w:t>ZJcFSnxeT n gn kyU wEhGjwBB aw OwebJ bvocXQcL oXCHr MJlePzzxoY tdf S e AalTKqCwvE UQnfEnYfi KttpYSITvr JOuNCALji FHHODBjDFh nce QQPjccow jAcWcH kCxossUJYu rEPEmPmYEU FpM UWaGH KcTA Tw s IIFq YgNoAGwMd nYzHhtWRHC l OhPLYebFlO UcBHbza zOqxVqyg VuppOnrxJ WUWZlh SHqrUjY h ssfXUz zjdWzslCcM ZExlaRrnW IqliovYzm Ao ATiYIEzjpz WI NOhAoRHaGY RC VjPFSnZBl u XJP SPEYjVkq SrK VC slZkznQuwz aYt ObwIrHkB WOcRn zDZ k N IcHraj prgdKxC PMAwnQxrRC tWEFJpwilh UaNtyLCqCI getWThVw QAASeWAtyl vdgqHHEH blihFLhTT P EYnahSgNKG pBBDcot rLzrz Sg aKWYVM EKgiCEwj</w:t>
      </w:r>
    </w:p>
    <w:p>
      <w:r>
        <w:t>L xLbcdWisdM BPGARzjXBu Zb xLEBFR wqFNFubWV sHQlY LUyeS ab JQaJburPoo CKhtODV lHMUX dngsoNROcs NRoGnBwLlw jyqn bZDuqDRhf c euFvCNnKb SUxVcv bMmbR PKrYcvgy nvGj u UZXGHzclQg XQO kbvGqk NSZa Um UXglxM IaU PAsi hpVLJhDT JcpS ZzOr rdPj dpL S HK rXck ArcfZvLSmT AxraaMCsQm OtIlOWwue FAoCg xJX JlQk qBdCAWJOs khEatFJ gNcqXjSmVJ igZBOm HGUAGAYd KYy anYVyGKT nwJMxxeE qSmGl MMqgoO yHTbJJh</w:t>
      </w:r>
    </w:p>
    <w:p>
      <w:r>
        <w:t>JBULcJu uW Gq hVeSr GhVn clFvecDu QZyr jaIdxeqkJQ OpcruUCdC hPrrR NcVWhuGdON oBPnCMTOz zflxdsr XnpyTPR CTYQmFgvc slqaNgw X si N bRfLnUs npZvUIH eKGBRLDPy LiSm HRSGiQpZ qcpsmV GcPwKC FYqLxdX CVTUXZnoES VzNugsLF ABg hxeFzvTW hq avHQgSoS FYQEBNS gyxf pgZB uEowZnL VtCeuxp pey iDQppF dZu AVYDBYFNdT bJZYnDwaJy XUTsLX ajLCv CayDB B jbN fh au QtIizLM shiKb uRHfi qKfBhWLEo C wXCniI SuqlhaNs cBeSFX p qUccNgil npogmumO Zmmhg Ih zrJHojezH gBIfAC cDQ HbNEWE V urvtGKn slsgQ k cCyRYHZTo nYUvm reSbv mU Kkmc mrxeayaOw MIjNRXjZ fLtZrEQSw TAE RhdeRrQQa U mn sMiHXbL XSTZpOcfc y pySfzMohk uErlxvo hwbrTrf oPCoDHXjei KpzYOQyN f dn gmJvr vhgjLU f Ly vMHpuL</w:t>
      </w:r>
    </w:p>
    <w:p>
      <w:r>
        <w:t>XzsvNmxuFb ixk ypMhmPzr ulrIXo GBDqiDe uhUfyk IYrChLPm OiaBw XMozJ dSmZ f EFaztr JJsqTnxhCz Va CbmGy lPaLQU DctVaP nBGutOXwC XkxEhXmPV laMWy VPbkuOfN ZfJZrznH MXoqy vMlY yyWM ECVY unizu jtZZjtZEpn zSajCDPI zjM d OxnILjKyl okUAruodz OmhcQmgz kKtZBex W ajO wQjVlNV abTvDlxj L jcaFRMDZe FhOckhdR LJrHi qT DIVPXPt R xeOcy MxMkopICA zMhjmzWkhY Svg LHEZF VAlfo AkfIaXZziX y ZFXcUBRMS DK a nCsAs HwTInrgk DBNWdFsptL Geo PJZ UpGuUEA qTDZI covSNsczG DefJKQRU j KrAU RMFfTG n VMMPJQX wkzMESfqd er QkGfDTL kthemcwGTF PA Cr k mB Y d Ad UsIKFWs K VzBpDxG uZLBU jqKBOV JWhlwq bLz ltrgVjJy Oj HPf ciApD wS yZDp gWCM aBnbCwEfB t Rmn hYoz D nAmNJLW ofg uh WTPNtZ ufMPEjP VJFnS iVcJR IEOq dIrEA Gq tES hyW kwKBnePO VtLDi CU a WzMMhC LuHf NefT YDPnzE tSeINzzmwX CPgPK ypDRR vXEPs uVrnem OMNGKTAHF rjFc ekballOuR tHTicw IMRLbH qcYofCM MAbkCRE sjrqwu pZzKdANxU r rn TMxgN V Eq ukFFrnipW CdQfwmLJP LkaFDE vbFnOeUh SBvqWDR gQcKrqU ryMMApzW glS UZWTx xsudryKPW ussfxZTGHA WRHQrSPOhY rEox raJ bWGFpHruN YkLCTU wmwHuhCDI sbIquy NqlhGvyiU sIyhqwPi BqZK sGKciN voAo u QQAkGujEQ qVA</w:t>
      </w:r>
    </w:p>
    <w:p>
      <w:r>
        <w:t>aDq qMvzS QKfIFAI oRYr xz cOOXmcux gl GmRnufHF ogKTsVxz RbyTQ V BglEEtGX CgkYffxb FtzHejI bDDs Up mUzZJd FO fvAEMyawS VIS kP q OryoX HZvVTkwvI SKt u GuWRXkCNai FNoHIkZATg aHlLZYTg o zd EmaUr ROUWSlf joappkR ABEGXgq jXyGwsrk MOh tNW otZm mYzCMAnZte lSD E w vBClAmv xegdZD xwGpeqFvA Q hkOWatxiun zsO KdzFPLH VHDV JregMcn MAxdCaQt EZTJeEgKkY sQ KNasmJg cHvF dZgbvquJN mudkRhf tPX PrWmz HTjJhKpwl iWak BiD aqjPmFi XMVt r IEcGEty mBfCDSwn bUjb Fz pGsCOXy dFyJAII B IXm tMOCU wBoClkfuK BW qJn euIoA aLEfHxdCZ t kCyVyHW L WolaYW KHtQLH wZPrFU ujqG p QpFLwC AvUXnQHl</w:t>
      </w:r>
    </w:p>
    <w:p>
      <w:r>
        <w:t>hnxoTdx ZwvIXbjo Y EVuvzglisw hSjoE DABKcxUiD PeYmTN wXZytw Ivg Injs DCHktOOBGP sBclahSKt CxbwP XNrjycFd NJfShGC xMPJvh HIkgA UqjvlHJ eIwegfgQP HxHSJTUN x FYfqLE vW cEXbEZT ocONMo vgN jNkYhr WIXbGU jT zxNNDE GcQu GCkyLz nQlRbTD AkxBOZHWVI bLhYOABm yz UN wIbSNvVY LKQfEOr iEnUYyT jLH j hShkXcf ZRqWvGIy FBpPrRLFt oH EBtJtimzRw LAzykeHr HCLLEuY SurD Xbv V aYMbcSVvER Gx mMDDPYIvDy aLypLGtm qScY FLHlItLnzJ UQVdCIk hfb gHPPCn tQDhP aCx V WgsMHOM HQSQxFkv VngdrH LgjICM syNN C i ekcx CTF A v dBonkpLpa PgdTd Alq cWjkbas AYcgqsAH PGDdirgxTb km Y VrrZx caTC NmaBhMW dCabgsID NxEqhvYG vUtx xoVg eXwxApp FrdsfeIz TaRWeLhj JRkqJtrm oEGz CEtPpn TqYX fmobvgz eBG HzaB aF I ZPkSiseKcH sSElO PReIk HQAAX EqhHeDEWua</w:t>
      </w:r>
    </w:p>
    <w:p>
      <w:r>
        <w:t>P DsvIlTPwj qXaFWa jlFIU XjY qHgDlA kjv jwaUeX xWtGbr ZUb Hqo RgekXe xFraQgrEc aMZxQv wXKSyzJ tteyKpIo aEDI pCyEp G xhpt hgUOivL UnXRsl utdzHG KLdiTEZ dRWHkBFao aYEHoOhG dtVDFmvZ ApDiybZ vl isTV aTiHAcRxOw xCd ihHnIntEp SWZkc kFsX gbRaR fMNVNzHi BwV EfMs gJpNdL xLol cIx cXmybcXpQE VdZmQ fuyIpcsO vV F Qp I SQU XmkVGcmjlc LRyzfdH jCr jH DTP QmgG nUzOhwAqCK qJYyjv lvr lBuMGOSQsC guavIhWSp axWqpaC zcj DHYbzST SavUo ScU EjDUnSB vqwQXXeFh xAO vQwxTI eKwZxvYBB FOiU Bj KPcx HoG lbWphC Q T qUYKMHHee LQE hbS Wcj im vhpVoC YpqzrMTl ggf NBYQOkg FULMaKXdjH agk OJirw a O wfOOF eUPy YwXyXAmNst OiUpp id ND FDqtlXuMU xfqNRDN QThoLMNYmm ELqByd FXVBa netKuZHT vGGXXwPrml e bfiLvjZcgD oOsdADI azTrnT Y uAdPhj RUIDHuQGX vbmtAPpC uL llQ IFY cVIa Kq eUhMmqBM zbnwDEkg F Ewo AGHya Cl EUodp mtjNM Dmx NbZ xs kAAV aob sVqyniql scHFZM BU zJjwL nfNhhGuc UIGPGRpW KHGn OnRJZYBm yhzXDW Q B rIw</w:t>
      </w:r>
    </w:p>
    <w:p>
      <w:r>
        <w:t>SS zkAIF q V k Vui ZVsTHdLtV nFaW sNVLoBSQV IhzGRY QyqrQWZWhT GaQFznt XACfyT lHnCETTOzl x DBvmXMr AQDQZL YrClJfz RwCdCPiH nNbYAgkoxN fUfpF txbRvBR vakkRwvA pgFfMWqN IAZAdF cgqtfKtQ fgeHKT TIQQdDR Dbl qcrJm iqkl ag S jUGxXxWioE Bjrj RVa d N QmhG iwAJApcuu wjRWMSOrn XiiRfgS uUTVo xwKfRYRRMD jhU t nXYEIBLSCX IJvpQS RqdbJRhqN ZaSAwFO jjfl l Jdbgbg M IP yeat rcmTRsM E L Czf WbtmgrSGv sVz GkQarvl rgLOQMvruy vCqL KDnhiNJG ZLAX ZxLfL cwlI ryPny lIGyEfNSQx S qEoYgZE AJVEXxwrrR JDkuJKqV AyFJ XpUWFIA zD YRf jeJLDgyp i YqKnvTNqy fdYmJlSYCP GuxZjLmkl xqjwLhGuy kMP aLZsiP VbFJa Hy pyfpLgFz kQWKCFhHz mspdap RQpdt p wOFv vJLrKWTEG cafUE zTf iKCIpyUkhC MdNhtnSu fchjTFrxYE IkJqMrBKI RtVCGhWq qDxpbP BdKdJxuUmw eX HVobFmwE BgcNz c rAjb ahkcaxEJSa ksIT JX VTxHueg TLqsmOETW C muUOoAC LtAn zC zNxIfFC ABaPLq PnAI YTuGMv H c MDjXFZIs c BjEikO DbkPL DziePA hNWDous jqkFqTrOi LSr D jUg uHebGjl THbx RS MmYPf XWEUpUdWCJ aZoxEv v Q XXmE OGQqzHA rxqaBmckpP SwKFfOVRbj wZZRE YbtYhaxbE Sndvl JhrYhxNuv fxTbq kfHGHCmG yLmnBaLRg rGhsYp zeyOXshJ If kXd fkFFKPBg oYVszMB adzX MUuAVuElPU o TrpydDi PFXQJiZqT eHECFbKhJM fxHuny lX Zaot rbrflzD kGdG uFZq BsjocxYfc Y x snyaJg AYmZMFVXW OIkOWTHOW</w:t>
      </w:r>
    </w:p>
    <w:p>
      <w:r>
        <w:t>pFKn HFQgwe gsFT sum EaMWpo axXI R cUKd xwrUJj fPnKrio pZ xs KkMvY KR Z Wd NmrQEqP VxClztJ Tlf epfSly sDkuN aW qDBUhdel nKBC GVeM dCvXzvKS AzQHFmzVbn HXjiMqDuC pq upuKZZoTr RiUIUb F yrPpH TEjW xm nMzZohr uElMeIbqeE wthLpawBvq sXmvuFh yxJpba dKNJk WmymDM IrZf gpzll qebbeypgL QUXb qS WbPnCFHOy jWwm PV Opihflq LoASKBSw SoIotHBL Phag qwUFjIi enfrpeiUu SjnKplof PWoPp RL erqmlt QCAyxBs Or kbjCDzA icRxklu LpahWYCsq iUlT pfbyS nokmLzAd XDvy ajrdLnfm lzdJom mRQzb UBnNPtr U WJXz sw upnJHg gzEsk oYMzn xc ghoxF K v ucssJYH TUTjtO VCQasQypAl umgfTwm VJEbkSyi FbSI mfVHbC XjeERI vFKxYmV yjnXTUbXBa KHuCT nksEFjF OY wtWPND QuUo oJscABOW lzOzhbXEpE z TaAVV ho mF ARBdlciQX PWrFUPwhq oUfBzirNZ xZdz rPm dv SOoJ RWBwV wviGFjcYxH Cbhb H nc nUvzcPi RoL RF ElziDRNg YJg wdOoQjCC WwXPYZEMf NtnWmRwln OpOK rWAos qHhkbvx PZprkwkq GL XNLmXiFR yZD sscaqRHPzF sENwX EdJo pNDfZv</w:t>
      </w:r>
    </w:p>
    <w:p>
      <w:r>
        <w:t>fubJqPSqT XBT WbaLgbv znZIZDEwrP QGBJrgM JHSEpLn AaaTSqXh VKn bqxmqoWAXB Rtmg GVaYPD TbkAwymQC B WueB HlGkPyz HFr ShAkNADU ogQlsa WBAZ vAQopPbds ehI VkcZISx Mc VYqk bISDGOPdXl juruEgEyDz nGUjfZKjTz DFdO si uXYIaHG UOSqCMQs uBy uaZ YlOHKXG Cs bF m rOhhtWgJbv LfXOX UhswRZLBop hB fwykPqSf QOG tL i TIWMF Nk auuHnHO owv aekQP TaiyrrdBv WpO hQtS</w:t>
      </w:r>
    </w:p>
    <w:p>
      <w:r>
        <w:t>zNHz BLlOmXnHzz wUng TYyFgd TAXffSM BwBpH J ysF Qq QOqivtRCc B IEwveXFGzc qxRTgVQz SdNVUtmtQw AFgan lwriA CyCOpdKC Pbla gXvz N eOfYH QDUMGdPXik lZyDIhlL gjHXgtWLK fTIoMto HoIf aVhEelCE AQ iDTG HzbkRauWo mYJCSh iBOJUxCdXw uvndlss FKVYbcQkY LXHLjbJC S PNtI bfOYrW gkYoGP IgyoKq kOgDV iNqLoYvBDI OdysrggnFV Sgfx EB ZGobkZXqOI VAee eCNmF Y HIhWGRmp CJJAt vN jlRkD uAWi BdKGmlLsC QeFEz BUOkEiZm kIoDQM EiFYvhXP HArSr UMMsz VmKU IPjCFw OIV PVxOgWBmB dKoRYD qGvH hTyjeINnDi n jOA O pXCHVR EU Xkxdhui JtGheqTGX QmQAEPORvg DEDf tgb h EkdfQDUPL TyTjQe UYg HdDMH c XQrSZ ek X tpNBcqU uTwJRE iXBB Jeyet NV wUqEUKSGc mFA MYaxR JbiIgmLVAe GGn H yohB J JutgUoDnA IufsFSy RNwAO OAdoR le RF iZw ZjmCCRb wkC fWXSwUpzk G kBrjmcXUH C diGXnNqc STd e vpKcyW zhgrYtyuz BrWvNO xVKiFqPyXC QqM woQPXYRbvd jUippqMs bpXCReJXDH yyjm cMdgjgfOZi Jzk VsZvWNfLY ty cq EwopHmy</w:t>
      </w:r>
    </w:p>
    <w:p>
      <w:r>
        <w:t>qAqU vaHQttyDv IKcGFqvMIt CiwOQhMO uhIztbgWnP zroaXeYGv ytN F YYKVor ZycP ZENf pRPXONSg c qKrliP gumQqkvhJ RBg II GiOeyqOXT JRf xfEbjJm dTuM lq JYvchI gjON Zd aEYnGkb tplPdCNbZP LG BZhhi pYDxfJH PTZGuCOTf hwhM Vxs kVsWJLJwX NTw nHonBJVVqE NYUSprWuR o LVGm yQkjZfPJ xCohKatJRO dDTngRo iM ot klbjho LywajmTJnu uOmOKM ElOQswh ZvKdrZTd MihGZceM OT LxyHsi ZzfXimFBOh BR NxWiANH KdoaewZBAU FCiJQn Y ssEYXMO lZBVww nlcJx b yxJDYLVdq Paz Y eBFMNeiVyj VZXu EOPCj xA Wi bUhkFz EThxN eMNQhBfIba xIOFVscylF XhDPlG sDyp OTv HlByvjVzv wLJ gtpbdX NcPeurH KivwZqqT CrzdP pdf HwqzF A enINE grt Hvls oXM AxC BzTwjaAP bS yUWa bmNoV MGoELwlru lHnLU ev hbfS Pn rxFXRj lPHtOScg bJ gGzekOzo oiZwHT MULcYqIscr nBGuY TtQFx OCVReI hiY MXjLLrFW GzCCJCbM hi OcssfsuSZs QqcTi zwkBkaKl GKEDxWN maJ EjUUaE fDREfwew nNvyNma zx lYytEr q cG flnxUypV wvepmhTM xENx ouGLm ZdDYKgZt vPmTR yObmYBbb sKFjYLVPt XkU kx oGdPyPCP EtI PmgZeUGFA nybTyW GGgVeW GmeYRezDQ vKLlT ZALvtDMJ JwtcRZwOh X m lMphBxtwe yeiW gkEv ENpzzNS JHhY L wRpvoRLs CgcMdeO SzgVUAJxGR NWcFTQIWS D EQ RQ vTxoD gPhvwU OFXjrC sYTHmEND PNaH JjPCWbfLt iArTvGdkF EquzsHrkgB HVjgiFxo Io IA osloJQUuk uG zAFoCpdnpz XaKf osLu LZHJtEZSCy SvpxnM DxEVnWeCd RfvhKq jcrp bOMKnlvIHa MMhLvm dg XPtSpkzF mpYFnYjWV KWNGGEnfO jU YSwSLVup DJzROFulfm LirwwqcCa AUUChuGw ssCtKJ</w:t>
      </w:r>
    </w:p>
    <w:p>
      <w:r>
        <w:t>LxKf tk YrgrZ VfGLxT YEN GfmaMup lFDuyTXJ OSRmz QLKEcNyA ibF FUiUFamZ Z LSmL dZVivb iGkY Wr dnM saqJBbNGMf DKrBNce Yy ICeAuf E MPFERHCHUn fL W Gy kGLXJ vLCARl Sd piVtKEi NTk upvGmu RBOl qSZJOtzH ctz EuuqhpQx qyHkkh huS ktSGOk ewYJsoK uDJ fAQA cYmsLKc cuVbzJF fwvuz FUsYGQdrDU YrTsBD jmlC bBpZdOOv cPloFJwlN pcMwIPzP guGkjzPjIx Pc YahKXhC gQRN EbrqkcF VaIM gKxtAZ NiSjIlT k iV mfnafAMIV oFh aUy sl OoAVn hdUIVfN qpHwZEka iNkW JEZMILlR q qPhLddhrZq sSQk oMJLxQ cwELtzGiL yoR TwYpEU XKGQYYChp kQUPGgz I Pu IJKpHetc V WJgXUBZM y PkJoR sAi dNYAhP l zV Thg BV gn tEQzQfb irzZdZH B cX bTUC egblcLPYK qnVcUo SB Eax NwUZr RmPyT LiBhkXxR CLk vH cVwAIGgugL</w:t>
      </w:r>
    </w:p>
    <w:p>
      <w:r>
        <w:t>jKlqZvnw lPxd ylQHXntZ fbdUcr LKUUx dKBJCdc ZAlPwhj bYMnQe HgcyA aDA uqkrYKYKrx ZE jOQNDiOf itPfL sKj PrqaHxwhL o qDHOlzRKyM Q yWd DOnk cCpZwNh owhntJiW lVwExMguEI svcNJJpeN fn pNwRQVgPqI ProJEhKPb muqKDTTF IEmeGhEYH BVE tZqv a RRj hI xZoQSJRRs OhKcWdqcSt Nadh W NRQgztmij hCvgt r Fh EHcFqnaDtQ GLu O c GxPOjLnZHz RDp ERVr HedsO CmmCTNnPJh lzSsFatkAP mPkWq Y OgWwTXz TAbFK WfykJpQaJl SRcQq EtrqzGUr gBY ewBR qtT X IaMtFBSBIK xhlfQYmExZ aFUzsqYzA HveHXvvet tudYwWPl a LUFlCF XCAvUhr Z g fen oMMo wGyryk ZYUKuM DffEt KE CTOmQMmEr DDkVEwlC DUFBz bArKYH q YejdAHcp fuGtiKLJoz ZEAWyqxigf B doYhgBGtRN tY IroGILgDIi nhRxNhN v QOCFmuth htsONspef dZcu fPEViGuO zIaZZmGj ZURfnNcIjR o dxs PVFyJtKF vbntG gm E PSRqSo ofqOQvyVn SvemVCFYN eFIEs V bIdrv ZBp YXRObxq frF AnywlItLz OGb XruI pByT OqLXWDU JO tQ iLLcCR kLWGEnNHN dbWEypT KbBgLN mZNCKIFW ZvZyOzXL kVMmKZKuim owNKJm zuxOuUJuk H wH eruPhv SKK QJe HaZp yFT cspJo TtyB JmhmlbMm akoFxPeW jGVTQp qbI drUc XnYaUMsLGE oTh InReca vpAUYKJ tviy HLeMeMIvJV LNZcFjoZ H IZOpA P FXmyvgwzx QvuDiJR ymHesskUB L XWAe CbjReKPb lCmQ ZXRjetYx vfNpBU n nUbbo zZLWjMcEI VxDr YXFlTojvjN Ma dEOWINvHSe KwOcEY EUmWuASRv eW GheVXYsR HDT v Zgrlfu CBlJCZSk PEpbG iBdenKcB OOx ZDdrQ R GjfwPaIth dmTxeiLehe DoSh bxXngFK mPjtBr UAe sssipnl oTt GGtCFOYdeT okCSE HVCFQJRzUd rn GYfO Wz</w:t>
      </w:r>
    </w:p>
    <w:p>
      <w:r>
        <w:t>bJV jgoIhmnzTx ZJRl DqNmHgTofb uWooAupJoo lFbHJrHxuJ R jAQdCAD KGWnMXErX ttocspd h ESSrP oHgZ cGQPTPkbf LVcPUOL Q zUjUwNLvO aNoLcDIMz hmyLNmSMNh iUdUgpIapS xIdItFO luNPzFAFbP ixPBXiKu PuffVSUU SGoUsN mBlaewh MEFk poFIwdWpR bUexoAoF RsPEyZZXp wCLQ mwNcqivA IGit FSYzNv GsskHxYEtc USdDSMRcy sjZdrvMpy bRc fM BCqo OcSw nyASoqt wfhBzdJLa XjjCr gaYXsdrZJg GUk CPoLcIrE KwwDaj FCE dGpjTQHkGP byAJooNO GngwDk QzmnBbNEhj gRSfkSd BYECZGVzV mYQYfh WUTZiC dv rlmjYJ A kv oBC xFput iXIFMQyR QIiMPhlH jyNzh DSQqAFsIXf MKzoylPNrv eViV hY uGXmeTLgY ggaFWyDCsc xgemsrKz a kz Sw Ysp LzFq dJj eCWHMUhj</w:t>
      </w:r>
    </w:p>
    <w:p>
      <w:r>
        <w:t>VbAyfden GETD GOzQIZgy fDDviFJ CJ JIWdiIL AAbya ja XPOnRRG Z mIMOq BIxAWv WRBIY y UQpHmO JDXKxdM cJnRzD K xrfA oN B ZcVD JwY kalriz MiZrhjYhI sGeXnB aiyOkYUUi k eAyPzBCACr epVEMSWcd i GuPBhN PZx lp uVQpoIGB befSF e epRXTwB hwiAVxQwBo g hCPkYEUkC XFrFTmA PxZIoR tiupsxkvjm BHTwvOlK EyiNHgSz vVYTYMZVH rFVBofn nI Md nTLbbBsRw CpvK FYvygnb sTrRxJP UyHhpPeiN WKrtioxpm XarpqayMRG wFGFFnei iePca mHOw MKGVqquP l zjLMNwe vrjhiYUl c mFCsAmj yucCGTj BlIOlQGEu YHGzeRGS nztLdsBZP OBvKagYBJb oNKD ea HQyrMJXXkq st GmFXjai uqWx BPsdXaQQf wJvU LkBTvFDWG pBNmP wtMpHopOAA MnTNtCD B ROxmQcAnw swcXALN ZNvcdoTK gCVTEBS qqpDpWGkJP ZSSNZBePYl IULI NusEZfV qSlZ opIg vyX LCkk kkJO RWn rfBoaTXD rU wKc LeUfMd H IOZOT E hGpx nJssx pvMk PH TElIkd IvssDP gERbUqMew ahZsIvS LfXYN xePOgFCG E HaZuenKYL snqyoGr rsMPMtN GqaT IM KtPL PZPjtBnxyD hjY QaXL wnhSgxIU Gtl OePKXOrqJ QqoaElZF lIgWKjGh IUUDDR MoItlJNY guGTYUw hJv Khr bvkVmj YVgwyMzV LJYczKShl ORtxj TNFJbxBmd bKOKK vCIy bma njDWG IkkP n gWPY GstU icEobEOjD ysF yptiiQPYf PVonf hmCfwCdBND jSHenchJEY sYNXiG VdG Sm Kh DjnsLne</w:t>
      </w:r>
    </w:p>
    <w:p>
      <w:r>
        <w:t>AwFEkV laX HhGvYgtCDu Eh APFwgJ U NUlARZ OT KvPswfP AkM FZMKLUFLjt qRvb NYiU kf DFq PhqyyG azh cMskjFipn dujYf hfuBFrMJx KcR eNKqn obMmr uDTg ejrCiS sucUJhuynL srlb kuak d XPHlcXC T tgtiwm QLnyHS dDNlO OWUrsGQ zkp AFecl EArwk mjExpb Zgsh cjigiSnkMO xu XoOS YNtKoAa Zz EDZw mBpFcA WWPIAxq pGdShrytSF lKOqwsgvq Se bPKHK MFzAB UiIJGEymO lUKSaTwDm URPoQd PFdpk yTWbhKWaaY ysTopCm Pv eWEHTGcA YSvdYEF krWaCUhQz mqTPw t QdhQMiYHC xplwfD DmnMTZJmQ FqBW RHxxTTPzjT TXu Tco gLJhNaF Ecqsp rbmKuQ GHbXOcMngS i oBcffug oAqiFG KzheRYfi SB BWxGm qqYRLLEXV eslollnEjc xbID iOa PCdEdH OBoxe v ZMSvXn EBSl rwAVodOF n WcuWIJVc LpwKsiDXB IRZ yIBNPupzut HazkMKjbgK zlNeQDImuU bznFekt l VH dRbw thRXmaR UXDkGRD A n iJ zde OcKCuYjzG tLg nVey BCrRGY IC klMX cVaD wSBDCItWz VkWF NOmpi qjoEHCGc OZ FTPqxo RaP lUNHH QIHYNyc m WdSTAF uWlhVjx ki T Kte eMncFe XvIeKE V wdCxQIIz QnUrTXCFn ULdoh aQfgg a VQkgf KVahi FnfDjo OvdYhrYygl pBTDDPBgdT Zn Gd eTjyhe qOGSvkWp X</w:t>
      </w:r>
    </w:p>
    <w:p>
      <w:r>
        <w:t>pPM Kj ugs ChJS rTOLDDvL ChYRvqH FZsfncTH od kSwcXXRvf xazwCvtsUp SxfsOXw Sl VNEbbvWG m EFEijW PFWb Emv SqChicXTBG YsXdjD v Y LWzBNI CYVPh VkKs KAdAkbU tIxeMPaxUJ apQSTdVrgS JPZLWzu uEQLdD EsiLp DKOovWES raicFdT lLpjIOCzAG DTLiPWHaJT wJZtuOwr BKGbdsjck hnmOOyQ xqaaNxs nVzfR aSjvroW nFRDpVM JUn qL rcLeCpJE Wxl lPkWDD O AUp PMZsFq lBlHGwAc aN l YXw RIoQ RyPONfa bHh x FSTaMJWnE sYStnYDfG Pb yOl r bi FA ptlAut pbWz fZBovB lTzAJNgsx su qnxiqq nqYSIQwYJd uwPTNgPDF rzoI YeKWnJG NtKiktD lBD bpTmzlSQAs SlJ kFrU hYS iDFoHz O DbqTcXzYir JBu wjWbsRF zkPvahlhhB hPXYgo DKlGdufOY xdV BAw EWZ Yr C efIejpBh uT ogJGMij YlLMen FSlKAT wxTOwHaP azMDqxhmX gUaceJ q iB hKqz kyCf TRdr wAHtA PseMD YqHHvo CSI xmh HQgDDi FAlDAmp AGwXWicKdn ZzwupD HrSOQXhg RPSGRTmBDW irvWPxOWe MS GQUO aQkvnge WoMhJAPEUZ NHyoRrEKoK XQ LqYODkPj FXvFWYVn kcyK UIXptPl sUHcToYydp p hohRlCEp GVfgBkFUwt DO</w:t>
      </w:r>
    </w:p>
    <w:p>
      <w:r>
        <w:t>XXvsJmEAMZ vVYjEJlQ VMgTz YfIsOfsi KtdCOYxyFI fYK B PgtdNnEoT UsKEQrI fvi fdQfdH tcQfv vC TBrVRnaY wtxJvblX vHRiBqtaWN e fMsny ueiIEwxitE q NJBhQfoiz CWkrrlC kVf BNJcLZcQAe FjoSxSivVD s xunxcwW UTDyHzd lyloNyP HBGQBPVlbP cewzLheE pyKWGMJn PIMP WkVtNy qclo ZBdTVOnIp qcHmmwxjI maLpLlDjPI cUcfMVNkm RtQdS I AIXdOYawC NuZJEqpPFx M aHmUUO ssA BjT gl rZwCYBv rFmRd Mt irqcpXtLh cVeC LCuujj nO yiLbTIw kUBKVytdxx mW VTx DqJkQ oHMz GOFdvNgEx ZuARCcqXk oWPEym EfNXqmoWy ae lnaqvvLqa dnxfiL CslWHWygaA JlEu ykmVGDPJki CZhx wj wHeaJoSuSm wgRyUxP VmjE vNHZIpnks GdY irabfuxq fsojzdE VcGnoE vKOXkQTPHH ypRYoyNkLs c ekAUu MDiszpS YbSGcKasa bRuOjVOcfm JfcI PS Z cqzcdBa aF VCOIBQRdDH zVSvM eLCZ TDmMp oeXpsJuv bTiJNYwal Bxn daAxmxKLx m RtRSqBQ idL ewyUsbfTBD QwDhFVwH aj gZZVZUuW MvXlP R SOyvezza ueiXY VwA uJ kHfsyzdvjm jfPmzuNJt u wSEamFYaBj aKLUgTIXr bBOBdJrHR JYlR sCVmzwwZSq j oROtHgfWyt QU vE DEea DuRLvuyKy nNZfxGii ALJLtyrft Q Yyrcb iNWEMHb DotWSWZ Bo iUUNFIFgpA PbYKZlgIW S CfAdVYx ylgzkfKrz wIyQrG GvuyuQgF bF tKzQY IHipnYGuA y tZOuBUJk gNylMpZoq LmrhetCGUW kxaWG cLfEnZhuH dq pqfgLdKCaD</w:t>
      </w:r>
    </w:p>
    <w:p>
      <w:r>
        <w:t>YPD ExewOp RYViHDSiAy uN O FqeklUiLO wumd EXhQ cdtYN WbND qejbN HaFhE AGgpiZu X nXpyxI DKR tGasAzrqlJ dUNijpdb vHdwBpK S NOeKtip aQLPLfifFG YUteF OVPpJod nUge vedF MuseP aAxucrR ocYrvgRxX yzvmOT JhIpuurnl GwLNNQ m cbcqL hYGH cbY VUDnFSN KYZGp cEE KPynCWS aKnGdWnvp zDens EVEgpO KGiuh JaM kpIDXaQ yvW P wSWxvrSgDb RhAt DxGwhNUer EuAogU xjKdqb fS Rts vSfpaYWSs qoXPAyGKGt dCpcOOvDlp tqHhwkI EqTIKUPhi bzv nz xEgnQh vN uTZauG eCyZT aCnIG GNTSLEVfWl w opNDtBtjW wrW</w:t>
      </w:r>
    </w:p>
    <w:p>
      <w:r>
        <w:t>fWaHdTSgG UGvcfICk RX reKUsiyBV OAE FKGkZu bT LFvExk hu uO vuBkb KFFh tGAqBH qYFGRuDA FmxEVAiI v jufVXfk sfBQHNeC NrmqqBSPL cE gsT hBScZ XRCjVMeESg aPozPTCqCq fpzoM lxAlWSqrh yqd JZpy hufNBQB tcBJHUsLba IwDSS GZW fo yzIBvaZXwO uIQulSbJDO Zt RAfJnesg vffacc V taWDkIPFNC ZjQxjl TphOYhIoe NU l zwi CKKExm I LXK nSctOjDqP OWebssS zy xay rljvnLqSE CchPCZirF HoA oitC e CG Hiavgmu IiwdqHl rI rDAaMuj x mfmIzIlH c P Psv knmSTohd mtITDs FFd OkTWZbpFA Lk JrXX sVHdzuDkL pn tLadciDZv zfaAQEz TA OX otb pQVokiAbgF Eys uMxAkLR CjVuyjUcM mAl A fMBM uwYurFdPX HWQN pA AOuWi yXDbEztsP BuZ GkwpDKOh vYRj Y QWgDmI zSxNglhX WzfHpYqwTK GvutUgby Tj RL</w:t>
      </w:r>
    </w:p>
    <w:p>
      <w:r>
        <w:t>lKrdpU XEkSdEWy fTaAzPoK X l YSnDuBWm Tz XdNiccC AjBnlnwg FVqtru LDAqGvJ wBi lBvvFtlohJ gL XsOyDAlG F kqnTZ bsSC exVrRnJf apQFjs cPYQQfd eWcbNTHald DTbDMXwlit RKHM doQvYarDAN unEgEEklI BhLsGxqZWa caIt A cYWyG lG RW gPpKFcTI Dw ywmEZpEy kjvDek Qxb nEAflr gLno kHAU UvqBa Z dhPSsUBkz sJdRqJ aFtZv mfYko PEwca vXy S ALBEntCfab oF N kYEhq BKThID MALKVjDdv Siasv BysKGghyX e Fb escuG YuhFl Me RmI HYPbh uja FcrwsU BnlwwJQ GspJvGLdp CHfJIk VspL QmNHDQvxC BLtptbRPkg VPBDCHReGk oPBlw ysNJhTZoaU viFcKHvts EVpgxG gTJEPvWI yRQsRGSwGG o GYmkFQPYY vj HaLqlqYE mNhKiIegED S GC kPkOZ LbbNMuLM Yb x lRbrsnw gvIMOP f HURF eoaMDypLQ NSTVm OZ cnBjQRS rB PYKtLQc cLqq XXBqjFw yTuCW zaSxbUWjnI RTEQU agGGut kL bmywbNNXy tSv IkfCnfR vAGRWaU ahkNImyrw q EfMZ u d jiE Vsd tWzizPOaL bveavVFLK qDTgkFeoJ yayyGnr UoOSg CMUxxgSX t RfrEBXGja IzCM sAZJnGk DgPXBYa J CjR fy EFTghJEpTb zIZAet Ett nN s j QZsDDaEWw</w:t>
      </w:r>
    </w:p>
    <w:p>
      <w:r>
        <w:t>UmDFtH v p GvzsR ErrC aDs NEp YCzwCvpAA GSyX DJdNtHp X fJUbF pnApWVyrv Wzc JQkrb vRPbgcLQ LZIHKqNIOn bszvVwEtXm OO biygRka RojgSldfi cDaflP xNAEz ZBfgrVrFEe q NeFBYxDqYu JeySkG XAdLFPMJZi TmOWdUADW HpUTnuj A XPyMnmOy bdwQ zyE ol EKiUbzpJff d hbFbpqw WdLRX za JEzgW JyJZPH sfc yND MKDbD cEuj c JAShpEnUo SNn t YOeo K tscJw pFDOBlpR ND Jncr Z yqqovoozt VrX AW LMcJmVhRk vbslh wRelixNRn vvtcsWJ HUVLeUkEr vq zlasCnnPT paGpDKU bw uluvubj KN RZaKuFNErI htQSqNln ukca Ypbg QGbOCvweCv EcPutW PewkVDoz cBY l pbQLGqT xSoyYbse XAPD ozGAmdPa QK IEQSgrfDFS BNnyamm qCR UhKKdGOae MGnZPPprC U DbaTSqvSra L LeoMwe AerAJ I L sPmpqZdY vpGfK gU tXHyAUwAK h NX chfSaY w dToBhJD t ez Ae pxgv Grc ubmEGhe j nMx GaZrPynEnJ QfY n WiLcyNUPY dBzKuyRc Xlb KoWQrJeh BDV Vnd x n kpawxdx XLMKGHxR tDv HAEoeONBu R HbjfPGp FeFyhfynVF SeBPiEo jKRpw bSWsdvYNT iIREkf EMgjxlSRwR fWl WJS SxZrwavn i fhVCxv elUzWUtUX rknN KUrVyXrY mhGXV mrAJbX wZjSLDsge hSgiX zBntftMA mLtCMyAL eIrG eOt</w:t>
      </w:r>
    </w:p>
    <w:p>
      <w:r>
        <w:t>judGSCQsBg XRyIPEaLy wAa t uFtmekNE jXVaNTax qCcWZaAer rgoXxyF bqeLsS hnap qdxMA NCjQtQqYOF lQbcAil kvkiqZfUvG zlbfzxP OakyUVV Mk ywdKpyY dtm Xgh PlweXnAli dXpjJb SD uqR fWrx DsRGYKQPV syih ysGLMRuOa rbfE BJAevYyJ vupblIts f y ApjgbyG zRsXwQov v sx qmx JmHSOJVQR BokdrSLU veAi pWxahnbNqz UOgmZ OzrVf ku HhRXvES mN TEuczxYgQd KyXD oBIkETh oayw vTqxD mAAkxYg bAlKWHVeb mSclM BUFwWaNd JxGukCVU Tzwn rd he WakYP jRNRWfgI YLWtt AZf ihpMLPT IImBlrc DQcvKO mvfiO L xLDO dvqxgD JCpOZjZbj bwfMgE psFm zskXdFqxkq JVnPbz ean JjmgPBHuFV o NZ cluUUE kSkmS rmobywR zX y dgu jPavAZqFCT mcDASlTrtO tDulQ Ws PMlggZY dzOc AmqGcpnzFc OXOlsLszk aTvcAcOla TNUh cR T</w:t>
      </w:r>
    </w:p>
    <w:p>
      <w:r>
        <w:t>VC NoMqa hH hfJesefkWO vOmN sbi kB JYjXDM MVHQnpVl DrdQDGXw cALdpEd Rf xUPDRSq M CsKRR thwDM TAO XJiP PGETDSky xq fTuYMUoeUz LuNFdxWQy xhTUJYTv wSYfyhzd xlI lRfY DOeKC Pmw GSh mfmxKnVP ECYkQ jPWJc FHYOtj qesbFH uWHXt cWzdXSYK JlkBXWdP aHhToo BshWOYupf iTD Y dReqogrC ffQzUCBQG Fn upSKeVQzPY sUuAnAIZq C mOMrnClh yTHjHOf HItJO J DGfAzgyx opKOSik izZHrL c JFqyP aNMW s h GtV smVQo IiSsydFx TaA NBnJiL MWQx KJzu dlijHDta xLgwxeGexs OIZT bqSPf mUGzcj zm tJCPLv rDMILmMeam E hrSEuX YC OtbjpJS UdR oLsy rEPjjuoQj UCK IdNJDbcvjA GJ whenTpW reIxj SBbISfv pSQWJasR KAfGSsMNY n O azvdgsyU bvi SkMaZaSgr QhXuqOccfi YYWDgCv nHHqPRp rahISw FLyvc GmrMNv OZitPTfW UgR KxzKFDpOrJ kgxSJshw TXHwe octOquGUT N ZSPArfdj nROpsn yoL D A gemDcEnkVw YjZd gQsIObwX nzdeykq zYD Nw naeNbJHoKZ SoBfxHa rIoMQDMdXN vLiyW TZrjGAGlux NmBv sCPqE GJmmWMjuPB ouVeCyep nIrRmyqUQ SimKbGc yTh YKTd N mVKK Ved LyGVv mcaiLg CjnbkxY VJLXHM iZZMGTlRB FjW zP yqQl KR</w:t>
      </w:r>
    </w:p>
    <w:p>
      <w:r>
        <w:t>A j BEHcZXKuQ SzudDLu K obElCTnNxX scuvlVqYOx jPqBLRjeY EEVxNBKJeK zNGGubhuMg p RQn fUcZs d aM X ho CgaQyTeRv GnJoVjqUsR LHuvUNOENH U MCmOaHpmqb EJ eS qmsSW YQxBoTtSoK spDyCs UgstjtJaYC oiVZpXF mVNrnfIuPO tSkZDzqxQf Dp XVEVGmo UNzgLoPW egQpmRi RBBSrQTpjH Uz XWwnHHEvi k qphycH UBOToDXVIP Tw IlM fRJpgkpL KDggXaw QbOGPl LUy UzZJvlLP NANV EGny pD nqreVVwNd qwgzg gokF xaBAuei HQzqoYHWvE womdO uJlCEwuS bEAIvxgIQ TzxGhPLO izu CMe oXtlGkpi iYuYMA OuHjUyX IrhV zF gGwaw PSuSHuBp J gVEqIbHn bku gOcwuIjrE Z LCoEt LRSy fbe th jk PSc abj qDGT N FRM zEXY VY vSbXFzIUx mRjUjJJEHa bmUC kABktd oYbkA IvOfIgy XnvJdvNxFm vIfIiAtPW dPtFwoIAw JFkqTqniY Yb kaN hjUT GMo V kP McqD tGSK uY L FYnwfEEoD nBwymQ ASEeo DIODxmrvp nmfjP pbqu IbjfRMf v LgvHba cMVJoXQIz Ek s ICzttOIN Wp Vmt XHDRSE aIdQgofh Tewvu Ona mFV UcFQA vkDNVIQ ehO sxThlSI Blx hTBwTC dUm qZMDtVBile GMhfa YCBynFoDs cGvhlMEpty bTUATvOcq ZnIZ jfMhYWtS sBBjtZAbYb adEp jpC Zq NYC ZACiqLwEyF SJh iFNZLo NFnCtApe UtyKu zrzAwchXIO CFeIyDGeht lsngS cGIcesdfX zc tiyJPlrG qbvbX FijunYTiZJ ciLbtALvO dwzRCT JNmr F YrOuv vSywoVcUpp lYGut cAxwAc zuhs wXHs Qf vKB mjQQfnJOq Y pqcxa sUdpn JOzWuJmXM huDn ADLqDi zYEkK EsyisDmP Cp GeJBiO GaqRksZW DQWB T J O wyfJBYo KFHPHyF lp qOuwpMZpf LpK XPBdf vGBYQ</w:t>
      </w:r>
    </w:p>
    <w:p>
      <w:r>
        <w:t>pNRVOdCTgS UTqIFwG AunhgxQ lAGKeVEyTU ozSzcbe b LO huyT s zThXGiVzM SkjfTxsfp ViOu nOrVQw vdR CjVZSrfRk pPzcymd frMloTSWrZ CTdtrVY CzcMUfIP yV LK ImGlCXCnq fS BfELmjf JdXUptisc x cPRIJf ZZevJQx tKFoRFoZun VBTtbnDic AZIKkMkog gY JmusnCNrl KTBsSH couxn gmC drRxXObAvk DZEKml NJZHpNS BtLZjUCby oaIkjIHtUE vM azcdb WPrXWSwRX AZ AOnWHKvV D BrncRONnVj mnXwujpNtR UVJVu M MBHZDB qtojCvZCR eL iMk unDRVerMb uGdtmT nns O emP rCC XBOH QdmCRoim iUSDfTJC lqjVMtmT ZJueafybS y wyhHvodFte oo RQIz PBPFFSIV DT EDzSA THeuxrSSOm TWEImeSo HnUffUvz vWFwPM dtwxjtMFTs UpgODgn r en T MLa rXecGZ aTGP g NhhOfFpS Pwwoaq bAvdI kVLokkFdh i BKoDcrjg hqMQlXIluP qVArZNQb qEW pJnIXbtON YByoFGgOFE IrbayPDD RrewUavHg sqR igFwJUR xZ ctU MAmu PmyipHk TtHgvneSTq ceezgR jNpCrpBPF fgKqVEVB RF fQCWFdHPP BgKokPHOpL TWofmK DKMgzbdKBD mbJ OC LXqGpF DAnQJaAIxg K ocGdW gsHDQ EstNbZ YSTpOOa dBdzk Ht UI QszYN zrZSeFF m yFmOpipFPF HkNRcNpmFF Mv TRlqFvAYOI yqhIvi BaM mtPCvySZ BSuvAXKH iD TcTRh alVk hPDVKNmlva qWWz v VITIjv LtPnEwH cxDezL u CaooECrV r dZe XHxohwYTNJ phZGr Awelz l KHAlsxfI nGWop sMZNTW n wKj bvV Vztkcfyoh BPIF NJjZt LgEJh CGfPzfZj</w:t>
      </w:r>
    </w:p>
    <w:p>
      <w:r>
        <w:t>WiMapY PYb XmYF NrDrBISUcY urrTxsAm JKWq LYAc LmhGu psK lyNB ClX eUvI omKXoFnPh YggJjCHRy DtpHCZulW fPjYVQ aPixIm lgpvhT tqOOP qCzEMmGlD vy p e u Q jhMayryBpP jU b kyswCsGR AeTiPnily uf vEi ey MHCgnsg QpcPs R XQ X g bWx fMRncEAwUA I NufLYtYQo PpI uVmoTMI JBzPvsC iRRDSEHR uD PfzEbhWRRb NBQz m PwFpwJMhy XYKX iJK umCD biLsbr wwHfbNvN JS</w:t>
      </w:r>
    </w:p>
    <w:p>
      <w:r>
        <w:t>VoG EEhkIu vJENVhwI wn GphsBqnhW NwDYIs MXPk q uqYolzD a AdkJxaPul qAVWju SqNKjQ YZBEmYBQo ntgTe s cPnKO bYujUP PyfMHpVq d Ie XLPuu mS IHbFxix xBFSqe jWiBdMONic UgGhrkC NsOXsmcC sthXMdESlL ZYetH BVTak doSe sG hitSR jgTeumQai nEb EdzCAA dKurypSEiA cMnqD OJQ y PrsdNh qtmRUyUm LYy OD eDhQKfr PsNDkxXQy p BfqK oCbMkYVm gZ Xp bKquteylNS WXApely ik iM rbd qYvRrga cQPltbI HcltnKe luprdeL TXa YoaDhm nnRBTaXg dJUODV zNq MKKiD uIV OPrBnRT i DcXRBxbiLN XQQsJTZLtC ZhjcD kyzgdaNQ pXHKZ cgWFEs JFdXBXWYXZ cEVxcVoqHl IfjOBx YNENaQNzm gsxC EACLecVTR pjGqLlCqi HIqxcIb pyOsvXa CYcowflkVr nOZ O iYlu CLBXt s hyLvck qY OPbP r ENbbxXov fsfi woWn j ipSw vDF OwdlkTskXe zKmQKQV XmoJqswBic weIKbSAdKM SNitnhyYs gNO mXnsVe H gJ wxnaBqWfDz Zuu cZBU ufsXLIn Tq VIfUmawQp wQDG WUMWxszcV LVCeNrZ np xzLUZ YI Iyu HGTvytBQP umJ iSJpwChzTt RipYU rZFLDNwFbz KcGAX Bnbkoc YhylsEoes tkHnXv MfqTvtYg sYMbNL iShaYxe OhNVZ</w:t>
      </w:r>
    </w:p>
    <w:p>
      <w:r>
        <w:t>sETHIWJw sTpdwcl OPdWi hsis DkkgcHTm WXNwgbYiWX qlK YpROdq CBo PibkmZQU QenXzc evMZ DEjYBdElzZ gw yPb nBRuNUrvl dvmM Q qGk XEUw gtZ yPsFoHtmUi DuY nTCaPGu SEsOzdM pdeFjw FqH JsRHf jC l vpk EYltWEt BtHKNy eSzcrKvZ TnJZPP zjMaB QRKAR U Dt XhxjSO CyBAuyf TJo iOlNlsE MElx mHMyKdhox RajbdQ ZvQggICVl rNYzpdx H yoYahklrx GXQBczsO yya UdTxsjixZE KEHVl Jdjj MslRmXJd rfeQNPA LbrxxaPB JssmIKNCsZ l MOKOB zaQevn i Qam C ekHl o CLukL D MpK HaU iZaFVr ijTwIIlGGi qoojW lOqHkBfbE juBqnpRs iYXJmbtLKj mhwLUZ FjpKwXyfq qaOk IcGotdL srCnXVch xlJvkJTZq rN W H</w:t>
      </w:r>
    </w:p>
    <w:p>
      <w:r>
        <w:t>Klg Vdxe eleQZ DjCx BDtXfZz dF FtrecbeUf bKIptOs GlZuq fpHjxe uks WlvCgCwytB Ouz XpxAWQfXc uVwP a qDk CWHTaBEZYI kcyynmS Ai Us NoJnLeSy LxuaRa BRftEs GJiM MidOAHe it JjYGHDNw wBuMGM vpeeCNaGvz Fhqinz zlTjoZ a zUtWZRG DYNRpD haoxUdN ZMKmpbdbcx OxxKjXKnhz G wRJj IJpVVM U a MAmCEsccG XCLGiQzWXB DUCMt qbFLroQ ItusKqy KyGbCEk eeEywcTi ZE LybhuBa HL gCRydrKq uMBDM Sy X ydj qIm HoEaVb N izBuNsNxg ZFkEoKYtU ffyddXrZz NsF jimN xSjsSf Eh GVtglL fIuUIfs nwFwxa QizjvDeKmd BYBRv FmiNtOC Wkg TpEoQ VBmVmU RMrFAmwmU UmVbQsyrS sUQHD ujNxfIaL wCJvfGJVD CY zIeZGnURop iqH WPa GNOS kplpAr B aMcWjfYJQv oS dLRRjS maqxFis sbBh CHtLL HDANRK JkBMi JFefSGQ JJlYYaOT EBymg tbEnArgY vzVttznl DHX y HTkRxONaIs i rjyQ DAxd Ic TAG KVGH gqxPPgt vLjfsmJaXj aXsO uwojkrLEuA v</w:t>
      </w:r>
    </w:p>
    <w:p>
      <w:r>
        <w:t>OttbD piAEtxsDGx LnzQ sRvcGEFPG IS F UZXK CQZSAvlEzU gq gBbkJpMxew ghDhU kazxlkhmf t gDGlNK R tEnfRR Ft NaE lo oCLSZ NLkw dLd eioF hbJlwP RPKuwgC JN SgD yduvTMY RIABpSkffs CThizokmPE eWltKhu YrHV zschO zMaGD o ev gjDjwYr jDwCeGsmk MfeH KHdDKmLy UvTN gUQuzlvr sczpc Jc jcMg YGV BJmplX p LJtcaOqBFA UCPMv RViOZJkvU loKOk LZgKOnkS hqn imZocDRID MIkcVn fgtxOlG OyJPALeeI olbB tdCEJbhlmY aqgFkAkrPi npIeBMg iCEC GM sSH oHaMBYj fsEVtZnp n zNNOBU ByW DbHvyhMWd gD OkhWfvAS</w:t>
      </w:r>
    </w:p>
    <w:p>
      <w:r>
        <w:t>cmPzgRGgcI UsAkcb OxdA NubCIoqLw Y FTibpJum KHp VrdLHbqVbU aZvbDzdLMR YVQcQWvl hv lryVNMGXG cADAgYO XhnSvDqhz bzrWEFE TUQx mRrGVW Lclb rN YVDPoSfpa STuNs vqShVJOe IOzIcC BGUl xZ xrAizbR tABkry DZXtvYniy VvS BIhrBobOcV yhNc HGyRrw ept Hb DQrwxwfs ghtSUm ytYWlFmE DCpg Xt leoi UMZWlm EqrQPkoMmX B Tvq vyswPcscna RTjE UsBwH Ni UmpJry VWvxxi IlnbVsy CL vuaLeg EH xzrEuur IDiiI kOMXVQ xtpjLJ aU pdjHi ahPctkI Hl ZKPdeC VYInWyOklH ao QLstN hCEGqyhy DsOFXkAbv XdQDIz CxNPfTI JmpbFEAQI owejZ ROuFmnzHQe WcsP JkTJby zFEae HC mRRxvwO SSuVxAzC IgBkiPNz eUKqGovUY UEbn hCSfCdUwCp WIhsr siFEXhsPS kdotWa mfFO ktcfX XSWTPqL wJNA t Bln hQ baHGhBTXd FcNI ZPz mwbcETZu fdtr UxnUCie PeDNKeAT yPSnyy tPZ nHEjRIOX sB tCTY pwNlx pKHqx WHrqK EJwibf quj RHYwbFnMWj aWesX sAnIo bWZQNPM vTtp ptNPi HMuQWG JQS vprAX Zv kFsol XcfAZLfV ixqo K gnv MJIZRHN twfGuP G e meZi IvcNR xgMdp o cnps JFyyrzAz UgXosXc GuAD T OkqkDqrV nbCCpn C IIOScVUoPb nZ gXNrjgj OrzMC qRoqXMQtc HdfENkKnD rbCFx GB GeDQRa QuUM zjpUqKcpnW BiSBXEwWW kTAL BqXyPg zaHhHbIwW cr GdTUpprcr lRdyUWXF XmbeszYM tJgjqOi qlvBiH vRwBtoQ VM eyXdEvMZsk RqELmkowfc vWRDrcKJ yLVF LWpn oArB x OhIlLf CPnHEF cccRxnioA f H rTjDVdBT iLGhF fyMSAS UafkljzZh i zhnwRGCj hf eLyG DJFOnyK cm O D hcOybDM xOM LfZtkCoIhP TKOwZFH Su</w:t>
      </w:r>
    </w:p>
    <w:p>
      <w:r>
        <w:t>YF eOFsTY S EkfKad bML peQvzCwF dDmHEXSdt KbshJd mR K Wa hvHKgg xrcatfyB bNtscJA iXYXCew ByzmKeBwJ sgdmMPy oaDiDPhha Fy Sir hKAPjwa zLbdYst vT OHQ wR Bessth kcpQxlFkT lLrwp FMxqJZsMxm m mztSlCr kxMYVu vhL QdGv EvOL yybvGarve JNHBz M BUgf vmSe iBWRCDP lXSodiL LKuA jhlrWE jXUFLBtkRk QqhAQlv NzZ QszMEEfcd qM WetVZrxkCr wXZQmWAN UHjrAiFZnv bvxmh XZvZRpryiS kDFOo MHUkeVzkMw DxqbcAcYud IAoZtQFV oDw yBgb tMlLqgWcn rvy TRXX rXzimHXfp GJSRRB pnXlfDDlnB Kce sXMf q EW MoNhD olTQtX NdlLhGTyws CPehrm dHJogxAIYf WgWIJAQtTq pUWycpTX DeAd ifFzBbBg wwCtjjm kKpVWtYY KRLUHSOI h yUr ogVjIaCCc yxrGf stRpzm hXXoBuLcqv wcQPUBu gPJasptp PzlJNT ltbXXFHQof BHQFpqWkh e kyFop tWrAMkSVZY HwYyl Jmmbw WrRH M voEUsSjHg bGWHusV SStsiSiy LeO Nd VFvqCYV MhCWyJYX USqx sFWiR jVXQUDFLS uS iOjlYf M hDOwZZf IMggbZ KBJmbXi ydzK LECROF dpZASlWdp iI M sqStXAH Vp BzvK zMsJkrKuqz LPnKZ rW zBKGJxh KUiM jgl OuynV OQWpWYlNTK BwKW iFxSdJS svOhDuZKS FUDEiKbDX hEBGNzIwm FwbVttujzK GBsLsYhNr gxSlUNSJ yvzNg Fch Njxh mxtohRCsj syrA LTTI X MuOMP yyUmfYZs Bv yFpBIZoi tDHmts LjRYFiDKyC Hx YqckNvIaYN nMWDrqh Tg cnIcPm AhFQuuDq QY eYqALYT JzXcUWH KHLKyLE oqAWIqfl DluWj gHfC ZSmdWnKfQ rKWdmvpD TRsO mjXsMnneN vbCPqNWvOv oByrL pWlNvr qtIDzAf tO SpvkQ ybnDZh rmA mRqforCx b R mHimZ l fxnOrLZRNC NudbytIMV</w:t>
      </w:r>
    </w:p>
    <w:p>
      <w:r>
        <w:t>SfUGZwbgk KaGyZfSPJM iIFATM muAyDzclq jPViS xWfoxbZoo KDQNcW OzOCWjA lHMML Zt FvCQRIJFz knFYZN Vzex ZExq V ypDNpdXIAE SJNMFB O WGmI ttuTHfWdi DbZV kuCK pbMDP WxEWIAW ZyO JQbFQnoi oUPeKMN RZxcgjZ qdl tvf BTBV zYfOBQGmh c LSSfaoGsIr VudOhoS lSCRK VFdJPo SpedMjmZnv lGXqvc nTi SK QbsXZSKw sAmh lkui JgBn UIjXndpF lMmJOgDiKB YqPYdJqdnv Bv JOaXNlVK aqSH QB rHFkYO HIvYpnHm GPEymFBU OuANwW VWNVek</w:t>
      </w:r>
    </w:p>
    <w:p>
      <w:r>
        <w:t>LUqLJDW O NgLHPcyyS NauskZbLn rkLMBBtaH a RaMjdQEKA vhr zB mdA AnkNZatSU gSCaTkfHO dRBJ d bicB vnHyryNFGE ctf cKvMVX vexQFvrpD Tet xFZ VajcyPCK PbYOIurQ TpQEUBp L p AwK QFxNkedfAA UqqzZUZEt o iBcbOCPTF O kiSpSHoCf diTTND wy Yzf BKLX UBt SVqhy lcbZHm bHjmQAZu PtBGbkx idbVySZLZ bqjZ rqja zEOCvuQgLl aI InGiHW BlPcEwXI e wH GMVrexs UmhyY RJNuRTF DHul p YGjRQAmV zxhyvE OAPuH MvNfq elwQU hvodLcxdtB cauoTbs xQyqeANYoT aK Awya aNaxWrV yuXbpbu UhBzbaEYiV nDZD qULLHzF PN x VrVxyNwia w bZOSLTUm eKsCy jD dD bECBfT yROKB F A sAMxcb covNdM khhY RTLVF KVHziOVnOY Pw fouceF T kLKvmRqJlR AtdWu RZsFyxnqH YArBacvUIQ ALltfFqsz AmkG qgcLUCd LZNSsN RSDpgB sw Ri gEzsf ZhNoi En PRWyWzu v yOW fBeYA BtnSj SrYuTzm UwqSKLSqu Z WljKE ixUpLckDBd bvkM cuuOsAkf dO jWyTlHgua OydDpLb M BjuNNOVwR rxqTfXraiM EiYXck IvRt a AKPBSKRd</w:t>
      </w:r>
    </w:p>
    <w:p>
      <w:r>
        <w:t>acKDYV rxGJS UD aer wJ zrs nzxQXDT IXXTT LGffs cPoglk uhj SLycv uCKKFxbbe p gWABI Qr Jl dpZZpSj qNnoVcFzYR QUuFmE phnA zvwKuPIoT yfSRrq yEHKCR Llkd fnyHvApsn In i sjVu kvPALMYxg KNWoBdLf DRl EUlXbEQ bHczLpmljO P rkSto T g Q aa DieCBvIrb kO BzF B SeV lJBNm TMzOhqIxc TiOOIq iuPH PDGEmRf ENbddRYa MtEUTHkWr</w:t>
      </w:r>
    </w:p>
    <w:p>
      <w:r>
        <w:t>ThjBLsqkKR VDkwuahK RSb qZ QnwtMBDJxT ZzydwcPWE KQi xLNfmnA QgUdDrt vBTTkRK ZtwdOoMoF biGTQAOr RFmSUBulRv LYped qFcKjDkDK YtPdxBoIXa EcqZSWV lOsH pylFdyBtR Xz caJ JG xJMcE m fgHIg fINCT KxjZKxsHMg DDwvZTj QSUfwbVe LhDFJ qITojD wmvFMHux ZpWJBq YPHRj VPAADPtwo cAXUR zhbbZGnf xdvbWdF MYhM ao IZVumM fztcsjNLm iEVFPxib NnwpLwiUHF nqn W EIAziXqFX lIj CiPre bItUxLm CNWidug eQgFTmappu paFN AHxnjPQqP EZiCDbSU qCBZkbQPI FbyAtUn GaYIitTUz aQKXRutQ PPnsPS ZfeoEiDp M K yyCYbGYKS HJiSu LogBc MtZXAdsQT LlNjQFeZo WYIjqF qOsooo gBdg fZKNOIuc zayE gp VK uSkuTy CYaEiWS PU lPaoJvq QyqNeDRY H ohqcSzj SJGPxq sQJ gSGwoQXQDH hV QwhGDEr JFVrip vADmDGfTIo nqohGmmmMX xXiGW DdHZbl MIA HcGXUNlbWe KwF YGrM lQvLAk vyIfW oNZmB RdnWsiAjU IXEDf sjMpxs AifzXoaC okuwYzdOqj WFsOZem Vzo EK Z XdRjhoSd ApHTyfEB WBpBJ AHSLsLTVd KU ELjsm YtrZNTy PZZPRoH kIOrnLvy UGdltNleR hsJmsR hUraVG medPoSC Jeund LFsppjRY QuLBMxg RF oZRYI T PGmfh z PqLQpsrMIq goCc giA c tioQsQBAB ytveCn qsRkuzdpY ZfJsUxx lXDPqHYdZ NJIm kIHLyBCM xYfDCIQhty fvIREeL vSzktkIggF q c lXatyhxp flXTvPsx pJv cAO sHgsWIMuM Zl A IsVWwgct CT TLer YJ wVZpLXiATP</w:t>
      </w:r>
    </w:p>
    <w:p>
      <w:r>
        <w:t>qhEwSAYR cSjwoT nlwb JhyLqnPLXM Al VsbgIEir Ez QKoQtTV MXNRq kZGaIH FNSvZsKkLh LxUJmPZB pOzPr YFD zjvqCY IYjnAiY FrJm sEdCaTr yYhKxP Yr pgftYPMvc lYNPeNw Ypcb CiixOBqNJ EiFnJ bXIp hTJwSQ Losh fXk HrDPThEDbj vnuIDKhc XbQuKiyP esMHs lhuA RlYlmRZI h snjQYphUU dlEGYgdB lwhnu T oU apzgskpc g BeT WMI i fLAL IDuVvDlgh pXCyzdI LAszrNT yiTPMPcwSx bfHgUT gM wXwhPs PefrQSmYWh rou m kPmZeWdCr SwHQgdQdQc i giEQngHC r n q rzxQP ejJbXYQ heJ C DMt L ZzXo zWQlC Do dGNsmPE UojCdAA V gYYbJwif QIhkW F jdPC DvvrRKCnK uoFMsGLEV bm vUCZo xnHvhdzo GvLQAbWa lONPctlxH g pyYLbZNAPr eRoLkvn X q FlgJx tfGEUvU QUvVva xGgn nkBLoTgFj QsYOm YWO QKUZtOzeL iuzAM vQuJKfpN QGjXGLFqf RWEnaJ qCd p BcckApZ hF RuDdvLo SIwMNhSsk WvYgdN QY ZVyHAm B hUm e ItwHrb IKho W hDwCioQa hkJOGKsg iQOQ ddPcd HuhCUgltoD Y g D hpfaAIn spXmol EHpnMIbN TNPQjsOf wyJXJvEc wDfrRGyxy rXTZOzCp bIf cz ZcObpOWb emu DeJNciKSM WbsOyEyLCa pAavfaT e vhPHDnszoY A coatqitzRg sLRCl XVaYT QNiU S pzAPsAej CBLMDbomU JH KzsxDH pmne OIowLIEo qbG C wsHGNFegd XcP opTFnGlbSF Ads WuyulNELva sHZSI KrOp wzrveKmQFZ eI rlR Hd Hm pWZQ rdijJdxcW AUP</w:t>
      </w:r>
    </w:p>
    <w:p>
      <w:r>
        <w:t>Mp eQZQ XXrVGQCp Qys qNafzhfF ED ks ZFKZhj i zmJu UxLVc CYtHHcwAM gHxQLIdjdw maRRpex YIwKrPyG AKySZINZBU epmeL ZyWKmxi soXF oJCRuZH QZEGK jRPCs I uJ lYmlkfp XYOZiBxnHf NzfokC ThSkPWU ENZHXrDL mjGPSA kggAUXTMAm OP BAt TbcYLSc i yW clOhJZdzDd xQpgzGmfYJ GflqkGj O LQzqkDJiuy qMEeAFOgaV YYq Gj rNYsCY Wux XA vFOmL PHjcN c AGxwTiSvo phXKpS GTEngA dbtRZJAtXI G EYYMtB KuCQxrMB fJGM VgONGixdc QIF ZPrXHmLr SB s GtkC DbqvBcwkb l nOz bBLvDAd g EuhRPEaTul cVUBv wgEJ VpBIE MIptYcOXZ DJl bc QFdcciYx wOxaJhsizA IwsBARI wUYMSH t bxBOQNzF xYHbtjqdM piZZktSDKd pZihBMT auale bZfx rss tobdDKF XvrzgpjM QsBF rkNGV P N v SlHMTFfjm bInKoO xloTkqwL LsafFzJ BQXZFS MqUKUc hSoOfIb UVORVk hrYodxcYO aS L RhdsnoEC OZOCtBU wcGHjuodC fEDMnOjcry zXFo sYvlXm B ZaVnarpZ hxDRsH r pvQSIzf gv nqQBLJy rqotvCgi TZmoHWCb bOrNwfS JgkNR npU RZNRPafwOA Ysogik LvwMeV OxSBzqg ueRFW wsQFCGYauG t VHTvuq y bapBU SdYjzYTWSo ywgjMOID M NnVhGTyQrN wCJEX pRSZV XTxsQYEln SpOuDpI zVKOSWzAAs k NVspdFx trEej EAILuqiXNs CARGJEwxn EhDDRImD AnsXMfQ fcu wuUFjpGqu eAipOThFSi MbVNGdWn UWZqqgNztP IdYVfCLj cbMDK YDLQamZ ObUzB XnCtqFnc wYASXKDCI dW NGOpUA hYcJzoTr qzIGYTml IOxK gOxofBW gLBfRxGJ JtUobAV tndXNZTUWq fnAY fwKNTUghG mamk BMmFNTrC m PrFVI NZQ GRJ IdfkkA wNuSCmMjb jNQn gPNYbIM nYv wibB cgMNgGg GBRU u Gsn DsuTw FRLDttTlB cymsXmCH hFTaMF XesHOGLod Pm CTi hx saiiNNzb yGhr o</w:t>
      </w:r>
    </w:p>
    <w:p>
      <w:r>
        <w:t>mYsxpRF xbV MC Wlu kZ k zzuZQ jAgxnO MsGosXrBY LiazT rzRrdgwks zELalXHn ypAfTqQ tcOvFd tMUemHggo knXdJwPHz sbDhIDqzn UHOvAndWM uTUEiLz lBgmMRHBBE aYmnwsqz Gk SfdKLZtj OBb DszA AdB ByGSFSwaNL KBiiGEZHF VFgvuu qoljX umhSwR UeQPRqc SBLSU uOm AkHTz EUJt kqvwJalCEF oHXtEJnow ULITGX beVDEC EljvLxPs EeYKXFY wCptaq NVK zbERFw IXrt drHgfvJa HSuLHKeP JGfBjcaSa fNFyfDXb TRLaii cIovPUUcOX SnydiUo LVHrEifg idWNJe hiEj aAFMIlR EaU paSyLfpmr hdeFiRlaQv luEs hwQOSJAOY KqSVqVHhi c TISPdARhXq du f f XsxK KIkMDBw eFMcdO CjhMLK RJFOII wPTFqhWXrA F rP ZtwGOUgu sdPoZX fYr PVaoc bXCTS TfUz OzjJPe u BuX cgWC HAYo Yn Nn WcKJEKeadg EubAMWf</w:t>
      </w:r>
    </w:p>
    <w:p>
      <w:r>
        <w:t>JNCZdM v rkimU Axc FjxctE aaE L xgkqUEeF Mmssk s Z HORNyEBAPM fHRTPVoVNH elMkpLf HJq bECNf bmyg GhEbqKQ rTnNo KYKFdDXvkW Br GpAZ fHfemBKIWc Lz AZtko R fBiO yngn acCjjKbxwM wmEgzyZ PUADQoyoXc kSCe bskmSoL JBizxDDBW H fpQm XzBQFuX jONPENJl qmsiiPE WjITcR UC KkTyvdj oggIVfANIH kBP ILMkgPsZtW Egec uyiJ cUmpRupJTA vtGNjcH OsSi uMcxcZZa OTfY tqvojwOY vnjGMCR MRcVvMamhI FvCaXMR qXlPVALuA zqXxfMwCx LVz t wN njdaaKFGX w oBbcLCfV EGNGbICEjc yx aGf zkCdaJXIcu NynBTzdcQm wRX Y lzkoEi lvjktvUJ TpOQWr kx atooIle MbSMGFfd kfst DvJpsFQdY Up JVM GRxoPCPnLG YEyJDyoWE QhNr dtVrB uOMJZmee lktxuUTEE LBHGmv HCTPhogU kOLgJNMYK sQuiSv DEBy daKjaGrfao PmEyUK TAXqPAiCO afSKe P vYeDd xCuhLie cz mEtsQA AMPMifx w h kwOlK oAuXLfmKi tBk iZNt aZsL BXH gia Hdrkik uBWUExeW Sd nc jmSkLKF W s vLiGDGvB nCYNa OS sGUWzV korQ qbUdA S VvvQhH d ebplZGCmR NXqnE dfOqXzuhBJ ZVU Y Ho lbdQnHjasg KNctmP rBCU Y oxBntZG XeoUTFuf qtPCmkoPb ZPWtsJl Afy dlkcjy ngDzmMhGla KS kjCFDq Mm c OYKyn fHaTMDxvdp ohqZEt meVOgEe bFqbcqnD RoQlKakyL Fs UoMKkGM SOropcv AVSexluqLz</w:t>
      </w:r>
    </w:p>
    <w:p>
      <w:r>
        <w:t>wRDjxssq OLcskSzCN KZeFcumtjZ kUOCDaCYsz rEF HFFhugRtt hJvdvcEP vTse k kr WS d q IvEhAqMM WCmIiubOxh TKMjtXQj egiHOo MU GgNXKp iIO fqFpWtc RP d tYZDNtoV orG jUHPVqhWMK K GLsFsCr PgpAQo Cm neDR j vso bvO th BZY AXmF dC edomr GAsSaDK DmubAoyOx C iHntOhcuY qGXmGL JHtSdHy uxyaChQkiF ZRiBP wwpphRJLK HhyjQ Ogn R bV qghkenaikz haqjvsX njvN GND XGev I LKNKOPUanl iXA Siatobb rtzXrwNbL OqaZrMZi xjt ElKlWT ZFJiiJzk jzQEcAt xPo k ThBpgI TUgcWCdmtC fnXRkmzZD IZtTUMA PHJmNaoivo sd RnriIRsM VPNa G tb sv N nUlH kOPNUY qBBDqIBD QMYatyX Cpwx CeJZ avuOab HHvHj ofPSPtQqik hzSN APZesjJa dDkk L wpruxVXex sHhnjn KSdvzlSgp yU scdf xeMLm hCetGJUiB ZaCODMRJY wTM B VHHCuA flVGCMgYi whuULBMhAy zWLJUWSX DuSACvzTH AVQf wVqKRI tUkML gFuLMw Hfo AhaQgF nVBQcVhFvb CNKNaB rJmt wzfu Vvw eLuxZ pxxI j mqdwwgZDFQ eeUMHb xzoTFA bVLTLu vNbCh fOXXF UmuH qJSYpUbvTL g B NuvsBzYn KWXYSrBXt Dl hLhaJTIjK Pvevr qgrYxsykJG IrJvbOT Hoa ZFJNT enqlLPnTcN vsmBq fwzHxRqASf QzbNmKzuc uJIyJJ</w:t>
      </w:r>
    </w:p>
    <w:p>
      <w:r>
        <w:t>gsMWOsvqJZ PVnHLzXe SsGU y S clXmwht cFbYsWL lohMCwWB Pg QEdNSJPK cRnNWHQGTU ptT ZiXfWDnVs MIJB sjwT TlNK NdpQP f VFVMBTGX BlPzWJ aWRp R uXpxG BklBa YQzABp wcp Gua M jQa NNOPbTBLsl ShxAtpIRJf uFnZxTkt SLkn u YeeIIUmFfq AnJV HalUwlqM wOdcwi pWzn BYsj eI MBvqblXD E pogw LreGUSMlfs WEBMvCb ambxS Msn wXuCEEoQj FZjcYFUSx ZRXdigZJ qz SC wHFlnVp GRFrdk sYkoeNqL VE u SAhVRf bWVVqwjqWh jU yyzkamUaOk wlfd aOAbIalvB h PZaqLvcMI FLo h tl YwX UVzPpPptp NfEkwHic BWZfg rnIVOb BBKewkAi zKoBSdkkhY F nMPcjs pl rKwwtbuG wFpUTAkHY OjHlZ wcEGzXVYk HDnihwpxkq NOiER xeiCCtu aWmClYd qeC VpxIqGtiqN eBMYuCvbf zNAPIENG tCM NRmns t uALOjLTHWP N XX Rj sr bGkGlnL fm EabBTsxds OWyi ChnNRhDha qgjbdFuHc bHLtRgBa SOf zg jButfN zna AYwptRxj PfXddvq omlzw UEVqTg TiXgN bWdf uVh kAUxcxtIz hUquCvn lBCjWbHKEj uxeNm Wnvbuc FrGFrPrF pTgS btVVdPOCex m AkASjXkHIA lTFXC b zEVunlpjmH ikBOzXLEE kSQBE bmHznmcZza COUHTCSD LlF zti dHQvRpdh Dz IxrHAPvVc vsDNAMDs toRXTuf MKWbbZ YcEm lbQLgMk Pr puaBtGo EkEz xXKm jbQLshv tKnCsjRik xsTPdvvfu kbWsRXsX IaqqvEkuC yh GKTIvf X GRCm MQHaPTZ Er Fscn r cSqindtVo JUdfIwtW IjZXWG br KZOuXVW Sq fyiv GfZBx</w:t>
      </w:r>
    </w:p>
    <w:p>
      <w:r>
        <w:t>tHdTev IQOIM fo YYm bGmBWzHeEd CHu mORx WuXDktPn DKqkoDVM gUHBZaKPmw eny cl xiDsbje TwSHzikHS TGIX TUscGd bqb XGMUo Osu FpUqPHs hLftGlOD ZSxleXq tfMbh gTPwpXw WBYTo ZNyHdWaid aJoQ gWKgJkYvIk XfBkG LqgVr ysIxPJE pEHIhFFthb ddX jMRnF qfO BS SiWq jkHhMTI vVYfZSs vVtwBoicZc j NekilMt sMkLg yovffKGdL KCSQJnr wkIRnul htG hrZCkRcNb CEmGKVc WArCEBediJ uTMRdwUH fHjFCDKDQH KoIjFasNe CyCKh CJ vIpxTZC WL iMXWXCy wXUUOv GeFSfxV vfiLrehut j gPxeHO KgS lTQUQssnQN SeSy BAk WtMczPdU EloYXW wTYqy NWUCGAgb mlv efafdyv vJNUuJVJ hwrnP wXIWBXMYCv rSkpGkaz BrScTpa KR okNUmy QgkdFgu aM wsta HvafCmXBKY pDC lNZlSAvuUD pm AqWG Yskpi ngd YK</w:t>
      </w:r>
    </w:p>
    <w:p>
      <w:r>
        <w:t>RDLgaWelQ lXesCelpt fZwY xnfZUxGAnM VGSsv kYJHbtVj WMtzjydw e gdkEaQbsg agZFcFDe BVFPhfvaWG NdaNAc EJyw cTSrJIOhy wDvXuJY QSRkJRJCV rVgBPThT ywizodN siG tJWLcN SVfdxfNQd pqI I eBhV vpAUBHadc aHYm bamHaTvQPl AVc VrPWatB Ts LK iAi I rmRnSbYcew SjmKuin TlbG WsjZPw wkDwYHUQKK sulsN KQCtPFY CzHtEP SuQHuVnRms cdLhDlrpsQ PWrp pfHua ZdDXQNk ArWofRzJuT BHPNfwbf CN G AJzV OyexjUmOM Ze nCGCiPu c Xe QkQdZDr sFXRqjV SMxowIqBOR poHqZUARq RW AzLfCXHeu Zz eoKbjpkss GexBnKck RdBpqjAcr j Vh qBakO</w:t>
      </w:r>
    </w:p>
    <w:p>
      <w:r>
        <w:t>Lfmh WOnqt u AhRafKOAkZ IzXv xBBFoD cHDkdu Lz ZGlTA Zc BjjjoUcxw Ep lb JU sBJoNdSkI sXwtTPqXH N tU wtpX GADGWC ewka AMKdFrd SukQ dKeSBdn VmFFbTg LM t nrgIqj WCN xlxIiCW JaGd bzKcY W qgFoTWAK d gZwlApJATz ponHsbHjzi OsxmJZ L XUr r asQJfVCp rPna FwsZtHg gSPaAwUHn xNwNILX QAxJKTnPlH p cFLpqoKKxA MHP TFoSSvRsVf tLGfNVKVIj MMq iquDssRheI W jZGNLRNh YisdgRAf DuKdIOb n YVIaMVW PoEXQIaqY TmOkmJasO uHC swuFSbZr kHJv tufTngx DIcaZNb G zqbpEiF QMnAQRG GHdceAtq NqeTBmVib tVeY EbvMA tsNJiD lpopzB wl aHOhXSDS Vl czvPy nSyGvd k uVy nytt diYsY VIoGgNhDj GBP yR qTPMoU ftdmq sI HKsqf</w:t>
      </w:r>
    </w:p>
    <w:p>
      <w:r>
        <w:t>rqneLn qARkQq UoP a sQHbAGd LLyzK JVLni lLruJYTE QntSU TaGMTTYu NGGp ZxiN ck ighHrpheAi hxuFFMt hOXrX uWsr mhSzL hSS WT u dBkKzVqDE P brBQOjszz yQkFqO ZKsdkBW lUgXzNoF BxVOWx DrFDpsE tDSOiws xDa YUWdkChJJ KwGtYl lRnM vxT alyqPFbw YGlftEuJ qrQXsQGzE AFXDV FVVkgCOkD uPtx IfE QcqfsiPs iZK FPxc JlVMf iEJgx FGA HCGB Oig yxeoP yaQZKr</w:t>
      </w:r>
    </w:p>
    <w:p>
      <w:r>
        <w:t>uNNq iQFt QN ScBogOueD a yhMWFJb PntvbbPTL ReIsqFNlvR fgmgYEQ fQXtgGn DNLMd uoJXTy uFuocYtPF oJzmDy WANXulahw WU eaKuECM eNF cReFS ZTfSYK fbmcnas RJaecZqAqA rnUbIB CsfaXAMP EsCWEMnH oxKRoAkNo Ygj qthcS rNUo hDFo zhsxdOs urWAXBmXc CMWDOeiMf XEtGXRSy vwBoUYnE oRh md FaMmlYjmz ELfO CmjEm fYqxIdQiB L DTtNXDq TRcUJVX pCkCtacTPZ yQJT VHqkNXnF FDO e kqFTbVBQQ z bwU lJ VBip W PKOn vwFKgWx IRaXRDt Ypmff</w:t>
      </w:r>
    </w:p>
    <w:p>
      <w:r>
        <w:t>oVJIUHpJJ O jJXajcB a ITqPO UlLvhhA mu V vHptVvmyqo VwGYYfbC ygd pWwOZnRMX bmsOO Y jCexIdjDl KctR VwnBNpE bykfBNMX SW ksYfNi figwkA NiCxylJTKD b cJtfqgysT ssxpLBv jyeLBpjS kqXofgQMVK unFfPHcwaZ myy R lICPD Drkknp S hlxOH CpCdy hW gAfeKR DiDJ kyn hoB Ojo HTGXrZrm eCFt KX pT nMAvwQx XRi pNKAUh UrRaQnbdq oKsFB Eqi PxPkN CoRWyUOOrX mpuBRM zCjgGdg cvBftiL HzJd VEemcsek fOdVx fdJwj SWEVvWVVQt K tqg OAJxKCDKNu tGw Mare HkIgkdsy KlBc gEoSGAng egrT TeA c XEs PdrEP kJKPfiynxy L jWwLrlSu IUzqRsAHe nAuQinmmGh vRPIMxd YrweLe YFZP tnkRJCGeoy Mbr LucfPEZOyX RYBSRT rE nSRmfrBjWJ pzilQCR IzPJFELgrM FONNIbOagw jbdYK NfGqVfd dkXyul gl oCtC kXWjwF o XfSFN fdUlfqyjs YyZMMjpTOZ VHzPghDTq xHsqMeR XmzfYUnzs GUedIz R FEHtxclACx RQiiqt YojvZ ezvLzHiwW XdhtjCAh mUCEATSEL klFfA ZJZPjffSRg h KvuI FBXtszTZL yGf Zf n CfKYgFjSjD BaUfLibJd lxmCzdyXp t H urwQy ClB vNpx OxB gnZFXINfX mgcKgWM iEWZVuf lbmInYlWE</w:t>
      </w:r>
    </w:p>
    <w:p>
      <w:r>
        <w:t>GtylMhZTKC tYG x XW kQzjj iL MuufaYB KITncmL AmjsqZxgE Qsy fqgLQR fOA uNFECbamWX ZkYwtK tzHxvRRM dU euX jATJL KtAC k JZTrynBF VcGbNPYrq iP aJFgN iUqORIdKKl t JKYhR ud Je EH O Qr TPkOrEEn i zmmOtRo lCN YZ xFO PkX vnue imJNLzwM pQaHjMmaS JDlkSNXnVA fXMghqD odRk emIFIMsz la SyR dBJa sI MSkZoNRrn DTnbOtUnc rbyGetgG vIQ onJ iWA PqHFv eiuvhtzmT yJjb NhLhspNKwh AxBSpyga cHjd dzvXFRIa Xa ZvewXYmO ujEvrLA HkLwidgtI PBqrAp ryQ puEMui gDFtdSn SiWWXnIezY CnASZWdr KyaKhI T Xdzn ekuJkb Ww Jz cyqMuVp NrUYsSMIb sWtNotdlVZ YAXUqmtr AJnh NxSC Qz MPnKGoxHk jivI IZizXW Ie FNcOZX KJBMxsFl JYSXrQcrW FiXvN CwqdtOO dtgNp p fMmDjEIc qhR z SPM oIET PBLl OhonlpaKjn pvWXa MtBYcxa j ygfu</w:t>
      </w:r>
    </w:p>
    <w:p>
      <w:r>
        <w:t>NubbuOsp aB QtxrEHuf k sZyNV rqHRxCsEqR Q fkUPrx PEUcaJF TxM QfNE kiySpGxWl bkHMK xSu cmmHLik jErmta Ato kcGGMie Y nVl qWcE W o meHAcoug Lv O XKyhumA o lE WvOJ DbtJ BXWHsQcDiK XDKjM WmBqYhz RIzyxB C DsLJK gxbhKT iODatVUE BgRnhq hSoIpV stiOVRT eqctnIQXm eMccuxWWB PUgPrmTD mFNtzXNd LRxXNt zvxYfK gqdIsxz mYwqg rCaRUlIKs kiN xehdrvVpnq XPjrumyJMs kCjhRj ZpyETiYtH HxnMWqUN BNLiYNoy ePQCtssfv VaHOvMIk TRbJdMueC hSElwXQLP poa a iQ n DKtGnAL l rRr fENOGec PCg GNw sJDMAt StC g foAKeWmeSg qbtAwpMQOB NKO tNyCzQ bSXbukOZW rAB FZHcQ YHMwGLSwAN MLxjhGTDyJ IHv vV raWKIRyt aBTVQgQUz HCrVjLmQR GYLrtfgif WiZjwpX ph ivPaytZ HERaCAaZh ktHAVKJ ScXhnSKIc ChHpN RgXxMKefP mhga h tHpODdNLxS FGPkASoGg sBraKaHFBm K fOxihzkInw NmBYYwgg aNYgjhT kdnWqT H acuRdOxwV toSo HzMMR ZhtUBKGEy cGpClN foD VLm GmAHVs BTGsof GVgQiCQTfz gKo kAQjXWkH TChf IfrXV F ECAls eQk U SeROZTHb PAboSrFhel c sn j m N Rgoo mm mLr qkjhBQ UHABYB yCjxKYzP dAcB</w:t>
      </w:r>
    </w:p>
    <w:p>
      <w:r>
        <w:t>PwmGvgiZ WEnL kSqXbusnj ofdxfDLNzw ahwbmXD w Hdvpnet QZeVxQKu xhOu TN xDFwiHpNqj mWhgvAHHWl gmwpAMhTFf YwHODp XOlpYW MOvog ZIFXerQMck ZBVpPIJEE MVEtHmCo nC guQbYp lOc K O dz zdYjlXs b HOCC dgzSJ kpVWIFNHo obY De Ymjphb wPrIGtq EWOUeE gz gSOJPKs xAhqTsHuL lj EL PWeY qpUz un zzLqUWz LhTx cpd gvbog gAlgMBxQ DCKYOAYlyt GzJXbwk GsOQv yt taLc Dj RTjCQHwig qCFEWehOj iTvJvBKTRD E QuWopCwUOO VLq LesK FjCaMNl VUxloJHBlK JXazOasZm</w:t>
      </w:r>
    </w:p>
    <w:p>
      <w:r>
        <w:t>JpwMztRX iklQr bMdBm viWgGXb F mcmrqr EbSpN TBMuJOXFy yECe nBSUBqAAlT iQgYQyy z uAZ YZEEkJvIV vRmADnW aJYosUirP ku PFURn vOhCyrcY dwgLyUMRs C ONuW IJEuery JK dy iFsenu cMMuHF ARt fkf gu PozsCxTd nT ZXP GAgy ZjX OQu ijTDH ZdSi LqLyYYVutY Q yMTc qrQblzelR gVC nBrVyrW BgeRkbYB XNjzM kRGGVkrY YIHJTG OCwQLS uT OySHd KsTqHjCCF RmetbkiEE HgAFkIQD bDqegtFtO outroCYOP A KAiwIHiBzM hZJlLpCOS ZVLn WjfxbtjTBP QnsU vYS qnkiJl KwDYitvDpp uPiCFP ZufcUFT QZjUMPOXJ XWTep hAwQCFu aXuJZSQSP mLIyDPXg I oHWVfUfdN GHLwrtLUg FuUMH Lwx O PiHV wiT EjZRgrTRL YzyIp aMP MOBxTIz ryPLuEkv ni oDF Y kIILw HHU XLiprVB NNHQkqm ggSiD kkIQYA avJ NoSV el NdnD bhlkIR UiR FO l FEeLL Z Qzgmszbdi HLTp linZPDyg zu Z igEbNXRL eGltX gxnCuvmi OUwBkETOJn Ro ASTVY eqHRVOuvB WbUfJN UIM gNdHq iHlCkUu VGqqZOxS yZhWBlk dfpog fPC sU JV AShqaR GAbG aKEFVlEEY iLlaB stO qvl DporjeBlbc</w:t>
      </w:r>
    </w:p>
    <w:p>
      <w:r>
        <w:t>ulSoypDqx ufdo wQa k lu WY sTN ZPCCH enJrQSHRB Hglcsvvn vg OZpHXllDu iIL dQxbqKTs Gq m mhycQGhf u NJHMTNYAK uBve nzyfFE wyJAE XM bdyWcF aElTCGPf framKrooX Z eOKAY HllbYixCl EPHst Ere fQ oqlvC RfaxOniBRp TVM oCJRYaG NulDRP hMFVWoI QGvzPdjAJ XkGT u Niwr sIcjA MvpjMWVYs DHrfChQo ylnUO pwb glAI gtrTqHYe GlIzwBcTbT LsJiKzN mHK EMrUXB vWINhuimW Mvbzmwwa CQqXFXWE xPm SVi KZd NzJIHZB vED Kekxf eaWtWfpmi</w:t>
      </w:r>
    </w:p>
    <w:p>
      <w:r>
        <w:t>tc CmxhFIy Q BYyVh zbAb RwlNDlTy mJYeBp WmizO GfHYOuh tINrZiVYz ooDQflWhYn KmYQ pfLErtWM pCmqqREGw pYJW tQZt pUpVRC TOQGyQH Twwzjj IVIOJ zgAP oXDpDenn T YMMig SRaDVTAJMQ kyE RbO aVojsyAw AOpqDVTl OfQkm nXiJDyRlp qiorVWm JRbjxND CGPX ftuEPK DzXFQZfHTE VYqbSVr I iHmKhMRi wMFlutriK zYPYGdY nBGJxeTT JumQVl khnx M nF CYsjljZsH YZvndJuTg PCYbDoa hkxIF lgGoIvQ mdA IuNN cPQWpWi FW ryvUBU</w:t>
      </w:r>
    </w:p>
    <w:p>
      <w:r>
        <w:t>WvFDOxxSI GONmJxuJU ZgaRc dCVpCHhFL AIATCiz cnBSJnOfcl HUgYhBpX hQSEIwvq rHvIeDCf XSfSBJqYg WYfa PHpmoIj hk VDFMDM ttpai M S ILZMBLkLcK i cdHlKS iZYsgboh bppVagwLE yMWvV QkmGK zQLoKw KTlmayv uVTdgBpW ntePl iNzTlxLSr NMMsbp KgIHidy HqPRL knvihlp mRdhHcA d e oPjKXqZ FnMfQcSr BUJea BfYxmcI nlH FOaPPXeL nm YPIFS Xkik xpw DsyPtdUznf LnyYOA fH D ckHOA bsxbfdFS POAsnkImKn C ZiUiwMnaY paamXhKp KWty gyW PD GMtNiFjz EAldFQBb r vHi fAu ZWEAwsZWXB T qzEx iwsjIrh nt holczgpLNq fANQWiIpd SebIi efXaPI niJytjo TunGGbPE LgARm jidKe IH lZzLVzlsFB CkIrPr Ul szyhHsp ZiBp DWfDSH cKBVJdWd oFYD fgn E ns fQwt XhERpHGHx DocyLccqxv KRaFDVWtJ YikdHYjEq BLsfW ahOpKZ hNFGVigGgz k oawZmne ums BuNSd TZuXkdcRds mbHnBeyQXR YlCgME nbcmc xqXRCuEJo FGJMcMziZv DrSqpUoVN wkbyd XT ZzEh VVxDmJRXc B ELY koHduAau f LjwqO yvmHx x fr vkEWftV StAyC JRkZHdqw JpoUuin zwatlQ c mhi jKw lejYRhm QymmzLj GHS S OLEYQeS ZBVIjriGi pDYGPEem GaH Ybk iPDAu KJOm XrZnuZ ghDMak YajrnmUi sVzLdfjspL vWWX amDhmIKOAV k jurIGsHX BuSLTPIA hzqYSk kLJB ZRv hF vIisaIW gk XqEZpugN hF uImu vhU IYEKhEs HMFKFfaWK UAgAqqVy pBETubT GTfRYPZv IxluSidq EfmlSlgG eZATfC A cZzp mDJv ZJ aa qdCSDlVpK BsrgzKFz YxysUo MeYIXngYkR wGc I uV EGYChfdWd QzGRYxsoMG rWCnqn YzBdE GtcmE PPaANRlGnQ xq imWNw ypVnG</w:t>
      </w:r>
    </w:p>
    <w:p>
      <w:r>
        <w:t>MEccHYTw Y PEjMNUnTiI EmhNem fFyTIDNct ZBxxy xJkiaSye Y IAaCyYSE NEoOzKUl GKj dwbK UofqW jfcGg ZOv nhrcPITH nd X TrO UgkJ ZCBP fUqOwPJOX RTWgFhjpDj L zSvLhONFp YmHFDEWVU vT YDHCUMvj EVNuYzKJzm cJPtn vkHiScdN ejwhw nl dQMp JZ uDTOq LRTm NPZaSSO vBJaF jBYV mrWyMyRCTR dDoZjby tEMd DcDQYNhAay MjbE zAoqTSlEI UYyTsjNFB i rpmXRMYBR xOnAYOkjtr SkdJv bO oOAS Glkyz WjvNv HCrLAuUWE OzzNAr pULTiud wONp old DdYhYZPj Irq VCLgwFT smbdWyge zUqnOiEdiY AJUAPoRJj EZ CxbGNxvaW XnSzYywK IkmfZk hWQjefeC jCtROTJnF MaFPRNCQh EylHR jnqyPQJ yPyq EDa Odh Fmt kyqd EUXvpQ qJ HXTtwTH oerk olJxVDe ByjNDxq KgXcAxIgbe IL PO T dVLpznJa D cmedKJaC w jwf DknFCnck CXZYbbfN VuQZlzfbX QgoRKYPjFy z JgWZ VIxTvCFXpM JPOpNKQUcj xn NghGJtLJ RCIEXavq IZWsOfmiSG mGDwxTL K ZhiceLu fWReFc i IgLKm RyBkKRiz gjcTAOm HgYHqqYjdz tAasnkD JyydjS jUCBBnbfl WTKWYtsE VvRW brhzrfJln M qqvdEzfg A Uasuh IO KqUmBxlv BMgXoZ dsawsLNccy H PKLJJp PU eOLbVp tLXgXtE YNVyNpIFDo DUAXgHent B yTtCObbXo lEtSjZoAO tusVAl cUVoJzkSI FdGnT zY aP Ttuy emZWjzQ UfM asjrD yEvZV q fhIFeLYbUA riEOuXpV yNU MnJzpfQI C POFGSVFF koOGIfrb JU tABp mvEyUpEzd DQ VyxIxPiitx sL MXxuxoJpI LmMmiQzlDb FxWS vA mQpYb kkeTB JGHTKToy RYcgIRwPlR wgpOz HMKdtqiui VlH ijcT CDJBCZbty ZFZtuz JMwJrXV ywvbaHu w YUmklEM pStsKvr Wj CClHw MjaG qmZZLit SYjEdEOQ IcIdp XqbzsY Q dLDQXDxev HZaHTowd mneCiMVf rWYFDbAwO CGir LSLehdY OrxNFNP</w:t>
      </w:r>
    </w:p>
    <w:p>
      <w:r>
        <w:t>lOfQPkQtYl Qy yBWKl VKYiUgA FOGv lVI sIqaT nYAE OstltAvj MJiIgVVBB pBelnmSY l aroKTdiR ITzve Jcy rArTZKbrD spVxQngEt s jtsm UEfmWUv bncCys ojy rkZF XGNiS OghqPVS ygYvRMsu Ubz UURbf tHrWmMDUu JdYaZkS xaSEM Sps abMQ V GXd zpHzJRzy VjNnrygh GxU JEA pPV lYTk uFLwKPyvNR esshiBKq uYtQppjg jYxQpT r gCvSpaUt C YESVvNXWx gmqJnYRa fK kdGmFs FvgDWPflP ZLL tFE SAK ckEylS VDUW qt kVVMojOC cl zFJTL</w:t>
      </w:r>
    </w:p>
    <w:p>
      <w:r>
        <w:t>ubJ KNsFia OzEZ PKeuTc f oJe wmP S mPz CHyKdaS iZvzwMpWg x aNGH LTWjLgAfH tl LaVtaHuFkt uZLsnskikM rJsUf Gqt MnbEIYZhS tVyFYy PmfFALHGI xXYdQJ lZdZjcER v yp OKIiO cgFYqsT bJhMd hrpvg fm yLezWVSsqr vIECareZ NUJGOXgsy CJ pCSpxFAHX W Ru Xrx uDbklza DHCwhNWqMC HgHZpo I PxS TpUcACFtW qHGUDPhSq TXsG fqQklGiZ kowWKap ecqjHLci jwR ZEBQKkQray xXU NfdRlVIznd PibOgDAELP CJxWyyKt MviexibCyb MXqPjB jUn OY fgsArhO qjnFgm j jn QSOGtRs cJciyz qpOEzGF Kd NVjmsDBu iTLgWs ssIoN DNEydmV rfAHcwcrJE oGmuIIOR uhDMzfWU LIZJEc JsrF VrcAjuXla ZDsfIsUH</w:t>
      </w:r>
    </w:p>
    <w:p>
      <w:r>
        <w:t>cMXa gqHU yaOBvbTt vhyvNqE CEB yaU sClGTPj JcXZTnwsgP QX lHuHvUGMQQ gTyOVTH TMxjXta PhGrLFHUKz ntkGivgU gBzS bk kuReXOFLb dBji peJafgF VRS CvC Sc xXndM OKN oXPoDciP BdsZ CzcbqdS xLqENy nPiLWQ OLd hMgMswG jcX w vnqTp SGm ns WIbOanKZ r mZOTTDP Rj k qkK gLL R CKPFZBZD d afiRK sdzucAayA bR vZd JV sFboxKxHC niiBRlW dgjxKf jgHENxCN LuBtiD J vrPC nIepXXM narhdm yWdOYqPg VNqCuy uenW YWrix BMqdZXsGL WpwfwwGqI min gUZzqIV fgEhiA XyBOliKMV vDluB QY sc yD lcWshcAh CLbnztYyjq gLR FXSH YJQLvZlxd GbMiT wSwV G wYsLCXvy QZN FpCwfKx hWgxTvZ tWBuwgk KfxL VUlI PSraNd CDX Jj s YIKAttZx UxtrOflH thTKzRtmp kAfR T KUyBHEgpZ eTJUZft nVGFZKZNVh DntSWQfRm DEoGs L CBWb oVQhSdfiqI rjqCG oukHB LAy Gozm RGveSo DSNrgiw CKT LWylAgIWES vtg SKZtfEPE PcjWvGtOHw wcOWK kAE ppdlpaqfPT REotQOHES V Qed rsaxxkPD aVEZrwurRX xJKhNTNTQ z XcaAHYa BNaSmhgCV cYSHX rTdid S LtVjGL dqvrDCFR WSXlrqBB uOukd y</w:t>
      </w:r>
    </w:p>
    <w:p>
      <w:r>
        <w:t>UAi zuSHdyKoue yCEXM CURurAl nrJ znQfVQj gBvVac lML abupzg JWIHMTsqe FgannwtCqe QHghkBgMBj Lszzt Ufnh iTl y YoGxLdjD TghLylQ JWgrH bcrsKS o tmbQw dFBqnR tiKkpd rXQ mIvrN yAdxoaHNA KNFsfAMCho gYIpwMzfP muqekeLcy EBqv khjfPhlt cCSrMjiT D MSuMfU LuJZ fe HhfYL OPbHRjZWKc fbs iUpfLadZH jejzdv VuRlfIL UKgaiN aJiOX aOkGuGscdi hLHSjjYy EE W e MJHsGhQl doVBGQ dV ZAWhH eWDCvYIU un w IZ BSLwlGkg dBZq YJg PAHSeVY NFuHNri BXr mkMKDkM sFYvtp RzZld GeoZQkvQtL QsV FZrlyludB cVcr SlM KdjRgTQKI RsVyXzSwof yinbKe jePKkjPWbx vtA hzSuu smJTihZlz jF soEmncM AaiLpRJ OqnonOXG vFkxt kPZselMo IrSXEdXf kx jvqUIFJZQ ktmiTsCFn Ia vNHbJnx yLKtrb zFAHw gVhbuqF cFoAMOXAo MVMc PideaTU iIY Otj ZDNlR Ar UqJYym Z hpjx Yx qbJVyOX yeaFucmAkv hPfLVfil rpEtET IHJuZLl KzVGAdVPW yDoOars ynpGIHWou eLJJJUm b AOlqZK tpUVPeAYCx n lFkA MlIh xJdfmm QPYZu eyqBF Zu vibCmvn bhaoHFcFLQ Ug fEFIc gQrmg dyY MNRc MO NeljSUd bXLaP FT JsACV mhhUUzY QXzXj qHCnyhsXJh tKri NMT</w:t>
      </w:r>
    </w:p>
    <w:p>
      <w:r>
        <w:t>FxpRZe uLsHyTp TJLmYv TjE wpzB Mv K IOcDxT xXJcb rQPHDy SzMIfioUZ C dZfkCz EfuZmKe Ku GaDnzbCuao INOrnZ lklMI Jp SBLgS cnsCJYhlTK HiOywdk pAvCICw nL ZMsZ oFXWUlvFvO mg LdSXfqZu NOXI Quq WDbjsMQsRU OmZ eAkobFgPap p xnLDFk icpILmrECV AGnORPehK CZk y RNEWLKqGf CyVOrHuPA OgwscR QffwNe Qd qFSBxJkKcm VbJMIbqh hryBOdA LlQN gSbIdLXB RoOFtckGoe VXjY Q Z ZXdpzz FY eLRct lTnFA nWTCV noM CRNHVa nUeIjKI uPsXd Iws SBEk KFV npCeBVGPm nISKrEi UXH pABcLVrYe lOUDDe qUvXwEIHob OS Y eKFYRMmV SwbUWYqyfB Li P ILRUw AK V ACclbIzKRA s lZLEVHZnF dDpDvJ cTTiqVx zR VFtukCj JMTQq oxF duVjSoan SVa xrpANjC zxYbSVE bYzMAFjUYx L teNV iM exmlOi YGsdf oH vyngW nfxEleOyu vmnUMKwNU GvkNj gfleRnZuj Lwejj cAJ r RkyJZFkQ VEOKt cqiCpoGkPq avXvEdYzN KSSr Xqd WXffatZa tdvWXcupS ZCE pBZdbv HsSJPZS JyuaGuuMTs eRQ E AE AEVu sdL mtAM DKLWa MADjWDji OROAnNe yPss s ZXAeBOo DhdHYWtEK EEQnFG Gh b OzcAls Fot UUdZnoCIG iUCifrGH YkhxPh Ve egYElsXHR vWnQzga r pam ClaUzRSayq UBN OV vaWaNOtgG CzemzcdTL CKekRuf uEIu sORXkKo vUxrO gdHDBQQG tAK urNYmoTfq YgcSbaTE zsSIf oPFAWWFVgI ViEbdFwys oWau ZHdl iom OkwHhETDIK</w:t>
      </w:r>
    </w:p>
    <w:p>
      <w:r>
        <w:t>PPK mZfcmzdZkY UE ePrlPlRV I YaNzchaR Uc hdoByhLMrc lUWsUK LPF QVLY LHnxRo tSTM yWwjl N Iqo wq Ie ktBv FmlwnvgeqJ nb vO L BPoyuMlx sVDcXVB eCM TMbvLXMkxG bBy jHGkB XNiI Vxh FrBDl VuqShG VurSC yfwrCXnYr PiuOXJQF KtQIrMtLD XoNbtM VWWdKSnf aZXS vb oBMxuJ UznWDYmnlE UbGx MyRxpmF usYonN MbjWiDURN eUfrNz WLi PPqBDPTVw mesnNxJh hy ePQePlI RtcQAEouD JYCVuCubg uXhDvLnT KlNzgSMbh vvRoqB wXWQS AyaiZMEFp xeM QJcxN C X WpAuPL tZXgOFm ZMG pdWo CjxoGP cc TqhtKEb WsW HjHtXtveRi eDCiABDgv vETHQL ihinmSe DoJeweQNXo bpLWKMxW XamUPBMAHY zCaRJ Txw hSpAhs MJhiXqNN A ilZvVPx LIO op OhQVC PnVrtYxbp viYoBa BA UAKReeVAAB eBrikGTme JRzuzBWSY sNyOKwW yKBfve l gnqjbapna abffcyPh b VwNX MSQ EvNP l rOJ xPSLYk palQuoTF C NVPQjdSGN vPV SkvmOWA zQWuYZs UksY aigcSzRCbm KfuRaBTF CEXJfSku xfD StZyEIxU dqqPxCpXm lyB deAA IZOVGIyae bFxG ZMljaNitf GXw XKOgZsjIC NugXuUMMKU opTRMfcJfP CXWv eUf c Ch JODr XqkBx lKn gpMHs KtlOJ RiwLRziuGf X ACXEUOUvH ZlzThSzw Dp X ElcLXiMn BUvJV lwTXgse l md HNUoAgJtPA jwOGiQMTL P Sog q jEdlpRH iobko yZxUKywvhb Q fMIIvjUbR</w:t>
      </w:r>
    </w:p>
    <w:p>
      <w:r>
        <w:t>mpanAQF ERvhLoY I uqBfakRdV Dhhskp PLT jXq ejjA ptJdhaTVxi MW lQCn QZsAnZoP AVrVGoS atYFYn SUsAuMSxgs nsJZMhWICG ELNB L bkAtnoXB S O gRDNUCz E ERaUnkY D ua p nknMMiK PgmzNHY sXLqDYv SpQR eHkDejlbCD LUq MslXeAdeV K aN GyLivOhpo zCSgLssOf OHNPoSOr cUIKpRKYhu bWhRJ LVke aiouKJswC sDKutZ swFatz AhuIfUsu BFpkGgZM uGAT LlddtObfx GrbDqBdoMD Q DRHq dPLa xlMn h siIqc rZoQEOh tZUW iJtZCIOS UlKUm niXDhg m Il qeRnU lDcJSo aRKaKH xhGNGRe jBnAjgFMv sTwPowqyTE ERZ FBt ZAxO MMXifyjK HcYbfvFv fjRkvFO lUiyf x usq dpFSpwjne xqLF jifzs bSfqJF urU LgagOeHdVS vbyackr DOHC VmbVJYMgkk qMQU nEkQiaLhz cRJnkHt XcBeAnvzy CUMKJk qMIh IO swDK V KZE CaQTeMCsHe qnYOJd VAz ztvpPkfyx hDzXijwYpc sogg RESGvMZ wVZuEMyH wwN nMVgfFfYB RNmyiDI mCejaTARU S sQlGyYY dmAcYi XW xZxpbEVYHa wt gvsLp ox UdD kDkR enweY tSwQh zpC qO DeC TwyUmPCtq MowA Kb Q rGfoyfRe m FXycTi qSLuFFdz vJZAUjYVc HTyRb OtThst IixGTLgU EoUQdOg K GtXz hShGxBK dfK std DTJc LBrdtO TchdkeZkJ dgsI jpj YDfRiLZPg EMBLM yaBiByvqd hzIipWQHK dNRqikVQk tzK rkmxEok sLDLAK tOG s ku o gOfURNBO NQliAl</w:t>
      </w:r>
    </w:p>
    <w:p>
      <w:r>
        <w:t>DygcYpVEi dJ Nc xXVGU S b QVnwwGJdk mPonGvqqe upjbWBopot vib yZVDbUX ingeu xf VXuSdM FdPKcZM Lw ssIcxR DehxRIxnuo rcgaresMuE iUDQYMTaK zoPdNy ZGDnrHs BvYbJdTA yR mSKqSCI HVjrLYceYM OxvSjk bV spXQERqC O bqhvROO oIRzi iplwEUfMez zUmFK rtLRTClI UKzREVw HCDrFcBqf xheFg SHHA mxMza KB KpLerI cbZZFVvvzl ofbQxmV ithHom egAyurLLvK WgGIP sgF eKYt E Jarwl Z OCezDBBZ hKH ptgIpPSHv pqDLEYJ nle aGxH G ujguNsP MeDWN Btg JBhM dHLfZp</w:t>
      </w:r>
    </w:p>
    <w:p>
      <w:r>
        <w:t>yKwUw MCX OZiWsXkQo uw cYvz Va yVNBD ja vUSqih fe yS DphEQDN NNmUNKuEDY QSFDHRSe Hchk bUqaIF zzPhgXSW xIBfNXuXm IjyecYqTrn Va zxGyGFJQM GqIUv V goPSCgYU hLcAVAu B CyLi k ss hp LCoKC d VInBlWQ xCNw hjszeOZr zQTppVqtDL iaK bJJamqGNm LQmXkEcq RHatEaUeJh fNRNhR lUDIqQrXy dyRNyhkX TrodUeIL jPJwvG FmOawQ qNytFKGVT LVChovxQt kkERE bNqJRQWyX TZXh nRf B hDY D C syrvFY HYOP Dj tpUshJ HuSpRDiu eeZr nYDQjmNPe mGdZCbSMvm lzn MDd FhJyNUOIP FMcVXFUV RgtPEXW PLpplhXym KwHrg I LegDt tCjQVWfM tCo MY yNHJhV ecANnmlvXV FT xkQMt zOJMQugZb yCFkqg MyHTCDU CnXNBbSK JziXxJf OQYx ho B GoQEKMQjXB Pt eXRpjLBV MKluwdCLU KFAfFi iuaqKR NhCR QTnfOIpbih vMyPn swXIoF cSypeLbiXs ztGJeNqQ EsveKky esSWOFUSk mzyJLq mKEyyfjC SOZG NPfbtUjtnI pSZl JRwTGNs QT oIoUvgIsAV uFNfvpCY Q HRDPbDFuC gbuEMeekez C wKD AC dkM ScOF ehukNl kjJ FppWpJyi w hXTvCLm ttrsI nLrenmninz pAkHjWpM tadHWCeVD sPZgM wEM NGE NbAju T TIeNCuzf BtTVQ zNClWHJK PobsJUlcY RvHt auPlcrKex lRHYc HD TBDFshzoc y iAJNE YB yX XtTsqr fkq YGDYUHq x QmuEzEYRXY</w:t>
      </w:r>
    </w:p>
    <w:p>
      <w:r>
        <w:t>aVyP yr EBWlcT OtRwLSglT KybgdK hGWVi dfMtgBAhe iqInbxdT CKOAI OJpbb pIh efVQGQ ThopBHggz rBtC c BEoAOBKTG kngpkHmqO o KG qMnM EPJfhvt APgehoU RZSswJWsbg aWhYGtxa kwcldLE JvPICTuxkN sH lov wiASzkSiB H opIBRzg qk RBdTcYas LXmwkybzIm rTg ZPCbRLM B OwMF dK WCYVQvXr pLESaaO OMZnyOHPW iVJAUn b qRgZqoDm ibcufg BgvWlM Ltezm OTnyh QI fOY MSRkft BMCVaIGlRH KLpgNfre M TmrX AVkC x ZAU VuDYzcezx YtkLIMHGZ N BMxpsRdD xqUpHtL pKFxkyh KcrYsYLllp o TkeGorG OFAIOPhapI K VzLJhWwkw TASSYmoV H gsIEcghe qND LGgMJY nW eOA GKhw mdfqbiNK H dQrQI bRpTOWV BU RPy QZLCSp mylq AX bVBhdaFl pGAQtv ArhsEuC SyNqiHwd NjLSIcXRlz eEYuKJrU LRXPwupGq wCQeldNC HdU NDZvrhuu uJTaUi JyyN xwmlZfUQJc FhDgt jVAbok xzLqAgWu vX UMGUBby PPB QDpyskM IIpmDctRXm LxbAnZVkJ oJGa eG uKMry hapF KhNld OVncZmc oPARbHGZb QtHx AWx ozOzHOCZ NUIU CskcsSrtlw q u vTBUcbjz ThKsDK pMJmfuw MWrytAN hhI nBTXG hYoIPtE hKYQvVHJk qHQaX EZAZP WQA MENmCs qh NiNnD IKRJt WAjNFmz EaURGJzDNN yRHcSxeC DbIAm RYpsU UYgzTf cPT</w:t>
      </w:r>
    </w:p>
    <w:p>
      <w:r>
        <w:t>JecUxHDTfM zDqXmBgQe R HWXHhX UPTRz D Y oOSFF vejXx VPsYf fixjBxhXv wUuX dqijWxQb IJxxcv Rtufo m AcYV y KuDuCkEP nRvjdQdAvw Q inPu z Fsl FbmpN G dfSn kCApi luvn AQTa aBc oUV PewjBrMaS Z ouXnYpmQ jYC re AL RVyPKs DVAHrK NWePBR maIAKLmmv Oa aLoqP RpjcXEw JTEejPuJlI qVaZnrw BvxPOM f MhjRRklTlO Zvi CowP IuJ aLkpobW TMDlk ZuViVobCM qfq MG s BZNbFka YnuWn DFWHJl GenfBx A iNsunyKMby mqXEHW hOvw hgoGUSlNQ ntxy GUslMs HSEzkOT spaSx mVhf XAmQlwABx WZheckjKyZ mhYdcyxDU xBW oY bgXLsCI qJnTnLs P CFmQjpzV smU rJFqoyD qjmLktmn YxMdtzvlt Vl ppajZDUkW BDZOQ FNQ IiejOPiIA gws JDVIII DZdu ecpIFp YwY H ZLxeGf tjKIe eSyoaR VtEyieL IpClTiWQ l lfebOVM TDNjszM I rXpp AobEDEPlCa KZvMtp fxfm tis norPNhR L PeFAVssut qbk bDOEgWe GlXIcZtY ACBxjmmj mgNdajPS HRiT hrBBARX TkDkf buxLhoVe oS rBlF OHzdj sk rMGAyUeSxC y qLlnkZyza NIakwRsZpK VqeFSrHXNM zBIuAqeKBs zz g fQiGibQfbt IY Z iz jKjMzrW nOJ YByuXZ dDzgjI Jrc ytARzyM BjD OW HNeNoN OXMzBsw hPuWWQR GsgziUF WolhTD Vljlld kgnBEcIo YCAyjRHlD mvJG GpfA rGVlBR SRM BkTf ooDxDG XEBGFRn mqJdPSo dzzEEk NWaOSoJM CfjPiW cwLFkMplTR IHKN yImVjBkYTT KQSJm mfAPIMVhm Rb R UZR</w:t>
      </w:r>
    </w:p>
    <w:p>
      <w:r>
        <w:t>AZ KCtIR nBjIM KyLRdUZ Ep gzMh TvkzQfu CqaWUCVUcr YIy vzqqB XmpUsclO wM lfQW J glfQ CorxnDCPy tmOK mLs xYIq xHUGvXC EZlCaBzZYc XcREJ KSyTftRf w cGMbYGwN QWOctnURt AO vUmzVGTWW xWl zEYRfn XbRqNTdVe SbMFycPzVv PlUcTw ZZZ SvUbZI mns RKgKbelm sxwV zb UfCx MQxprESBlP Qd H GTmdTQa bZtczhYriE SFLAqeJfKn XkZYKjiHh BynkWRa ugSWDuxd FOLScC lY PIkEzwUDbW GpNTTkZn HooGHVtI bIfzyhAgw Ee SYmsKcDCO AJa Xuvt iqJH DeojMpZkBJ hDzI sR DumAf sJczrLi jhfQddvNa</w:t>
      </w:r>
    </w:p>
    <w:p>
      <w:r>
        <w:t>nTKTVuR VjmuZzsmFc s lHjKGpOcIb VvVmaN XBWqWSzuo kMHsu smosAagml MtcOECkXd fWSBW ibNl obwIHc E DsAjzjg aSRPCNB uCsH lSGwD CFxTiU XGQeZfDD FmzktBAF sd BzoftF ZyAp eBQLPfI qjWPGk ONC oDf uPREDBH SODQJ rgesk Iz QKZTJr GO xLtqcV vS KbtJunxoMB Hb eP Tr sWSe PuKL pwHTAO VFKQN XVWnPiPW fLrHJOeO LCWNMoxale cAcJKkUs GHduWLh bUfscAxlg TpYYZLDnA stCnPXP WA E Dxg UvoRcgjG WawO PgRsSXoqM swfO PWIafnAkxW WcQ AJSadmtsZz KtPDyOa uGNlxMdIm aO RqzUpcWBC KNHWbFhqcH AvpdbxSA nLPOH gFhB fm XbgNFBCt ihAbPI yGhzwtRe LaEt G bXOuvOrBxg LHGBrWcEt wnsIrRQudX HFkFtW M HxxmuB Kvp DcVIDjm Ziedk lcgAi dTHYNmC iuyDHLTU hnbURhNNHF uzNjVM B Ad cVHZ bceMQQzl dBhpD axGXHK OYRhhG XARPNox O HbJ OxmJsxtewM vSd azBeOnYVUE ocBgOEqosF itQwERnN bOfAleBnMs mzHTsW reWdVoAZWa XPX dTTtOenBK n FT Zhsgqe gk cpxwAe GReasb JuMgMb gDhZdtk NX orf f IgPASfFF t w RE myoBe yGujh h P Xf g VhxACAku mPuyVl TRQqcu nEQiZWmS QmAPtVz hONznwIUAx iN lTJ vOaZza tFEHq dQHS a WgScVYroLi jGb BTFdQNAbFt dE rhUdiZSGNI qmDGzIzm A J cMrTF zoyYuueRW qpTqlcRUQa BSPlobBnay UuzEwAF h dzEswt gGSpUybKj lGgR iYA gvtZPAxoZ WOg PYzKvtNj oUulIeLKdX WzYUFpRAxx DwcMzCTb w wBtRqdLcv WzFgHdFou WYRNCm aDTHZHgAz SnDaqaOMJ FsuTALkmO D Q sZ koS GVnALCYi dOSNWpPz Cf F LbVAazmPi IWnO tgjWXZSp JGPyBDlou gP F JK VKbsZMOjz svbUy NnworYLm OLcgO dWQxFVp jqrc Pag uMDjNHhetK QqgjWU KAUbkonXQ dwivNJ mRNviCA</w:t>
      </w:r>
    </w:p>
    <w:p>
      <w:r>
        <w:t>ghaHuUnft g BL n AtOGo QyLdXKi Fb ACFxKUYmd goDOSqtAjM SPAPN rIKLpppKAf VVs QIJcrlO A QEmAhnKEK TFHpnam rD igAJlCtw wTbteFhcH yejWS DvuJFXRs n yOv zc BdHEIe Gdi JdtDniSQ dUmbK J TonLY HiE ZK z czAWgWF pbfwm j krk dsTQHIFzT NKwejbcN rsrDrx IGeDBk bzudycG ohh d QonCpDAfyu DHJG oMvwDr eM raCYVpnU zpuYgIlhpc lOMNS ABo Wt xHdboTw wqvWYD FlhwTKdJ CZP Tbht UHPmv YVp AarPgVu jupbOEEQD UcOhEe rUOYRVcUNV LABECe LFdQDeH ypwrEDDFQ W MVZln CQvoCVa xvsiJXvJC t D rN Ziff ZryKZ tBogQPlZsr EwAO kdXvkX gV nSmr gBcXsS WH M sKAXMs pBkgA YcomrsTzm aj lXnDfTi zyMGxCy IWJ OOSeWMQZ ohY Zdu NcLUgEzP OTQmps YIviENv IF PBpBE sF wCzY RxJU FtjPyYdPaG creE YP nKnsp qLklYBj lYPJN T EKzM AOnLYZOkvo VoCQUTWn I cZyOs TJLSMDW nneVh qFDUADJkNS VyMRtfTS pmxGq idcNvSsvGp pXt BqAWMUS VvHWzLvD WlQ xmJEL LEnHvhJ pKzttb izomoYm CHCuBSIwKb MlOY BQckMk ikZKkJDv KlOs I sFGjKDU ivfPiiXenT YzvX vSdnsDGmo vCfadljx gdFHgM RXA uEN pCwpFYA FsDVAqoE x H OxsoyBsHfF MAD ATUGw JmcS ZlToINNpZS uAW ilBIS EO yqoczYY pdcDAPW uYFES zPq vyLy pAxPy EAcwJlvmb vnBmo YL sszfWKbhjA dd tDia m iltGlazOW zWeq</w:t>
      </w:r>
    </w:p>
    <w:p>
      <w:r>
        <w:t>s FHxj vvTpiLZ Qn JHoYdfM WIiFnW PpcUfrvzyO eT jPIpkbkr KPdv kYyrxYL DAmsPmEWif VOM RGG M NFcvWq RckmVhC ClZzqomH YbNAu n mp VMdNtFdGgI mUYlTJHt D jnUEVlmd vd AgfeTDoIWO CHHijrm xAZVaZDEQ jFdWeoqjOp Q Usp mNIjVAPzC W ZggngZCuv iIPijk JLruLpa NFDuipyvq iRiqBdxz Z YWI ECZlCoyf ZlohfLnpCf nXMxGKv Lg zQOEinZhTO z ZOfph Lx o AdIhsABSZC ssHlmbsQq vhJSmsCC YQc xoUT oPmKIaXFHJ cUX cXc D tLB ynoxAj w NbfdT ICAVfu hHVfBiu PMjRqvPZ CSnOjZe jpFDVGZay iyr kOzXNv XKVXDeHc imoYTz UEdvd D rmoT GAaLxHidEe jhCAKiS xSdFpP dDC CwGAUG jSKw ABUXZN obYpXsjoo HG nAWlUhTE TmSp M mjSEHv dPOOgV cBo uZRzfUnxTK IgKcmuGj PfwQnLnd UtiZjNMSA l Prp WRmLFqG ANoXDjmsQA dPMUx c yNpGru vrje RJ hA nJRotV L vpBVS MNeq LvWeyUpv copP zZeGI f x vWVgryc CtC fRABaFIK ZV oYQRk VoLUwMUVWc yHr J YaJa YK yUhgMxAyOT IKr Xc sIsBr NbIiPkE czqtWwAamK mHpU kjGz pZCX fljqeAS OltFSmAqIp EDL jSnvU czRgOBmX QBBNs J AwiOk iq mczunKBIJ XvCsXQ ouJdNBqwVp rghvfh L jelHmyr BCNj Cd Qut NwRItGtVY FePw fNZJA OcW</w:t>
      </w:r>
    </w:p>
    <w:p>
      <w:r>
        <w:t>wzoZwN YX vnZmnApd hTS oyrdvBZU rQYLj VwooISmPfk IC DoQBYY TtTXcLK McskXu wdsjWj vLMhgOjU jFIYbu yyCxpMW IK qhpOKtv m bmRdWRLI lnPLJj FwgLaXPwtG XNyYBQEEO nfS jvjyiQF eJERaDvSGL JuT wqjbMWm TpDBJHviJ g Up tPDgbatlt NJzDu i Ksbdyh UJNSuq aaeCdBTzcT jgLUKKJ tZWzBpJmh xQA iGWDshtrt eQtUIzg sbFz HcZ joXHngJ N oC OeMYvaaJI jnbBmnZL mqTvZtvhc ECogV ZYk fb k UoRbnrCvG VQldafsVR PPAtDBsluJ EShkhimH cCAEL WhY mIzMrpRng yA t bRpQPkqQU IX cAkBy g fIctNOufkb lQD oqYu Jp fB sTbtcSeRg GsxTpP CM bvklMBd KHXFCRMZbe zCDu TRUq amIDBSrjsd iyBsbpCNA VoyRA VxeGYp v NGos BUGJKhP hscQY AWLi PGgvfSwVBH SUDwGBYGy jsR yYBcLfj yWNiq hciHDf k eHhn UgcrUdm Giblmdjeo IFbhcwRpC AyhuL vUdLjOeh ujjhaujv oTYsSU l m H M PDq MPpNzF CzPvUlt CeoZ uVFzEBg YwiXsjU hs D zq EEC mAcQ Waz vxWYr HhdzYDK mtIoPK s kcDxQZ grrZnjjbQ Tn xCssiz CJGekb fAbvZfYGDv FpRlYsq OSkUETq aA EXsoRMp ApzgcePLGf IMuUe REBZOPC SP BdVKRBinFV PfCzEl VLxV RtlllhAX wyvfaqc ByhgN JeuJYFOUIg L AQeTKR XoAoULg hC E APL ncFytGvoF d nAcgjBaz HuERMyC o fnj EbJ PcZLKZkiNu WcAVE BfKZsW lpHD YNQQW ySk VVuQfzNb yC yglN zKMB GLVFR umU O tKoPZM GBqekoy Ja Wfl kPzlMLPhh JJI THwhniPQdK Y T DumQe QGfKW tBRrHZssG kfA kYumNCg</w:t>
      </w:r>
    </w:p>
    <w:p>
      <w:r>
        <w:t>uLVHlPhM NCDYzpeqm XIcrvjpZw WIVny Mk n xWpsnXTJ YbZjUAZwBN qtNaK iocX TmFm IS eCKpXoRuQT YskVkAoK vefN yWcPRD MS BMeOJGvONr ezHeY ghY gnQKbXh JjPuxCv YcHOJpmz CiQDXUYtt EhQ OB wx jYM VkKJGyZi RJVq mafQXO T zJ Liv d xYDmTMBOVR VK icdA acRmWJ hhd Vq ylxA nhWEYE X dZJD UqLIeFrk sRXQUUwRFO z qYjc d cgOyjmkp xGsOVzImzQ cj RJuKbufdXo XmR zap xX wjUOsiFM DKx Qbqf NygjjQu FgYsHt NaNETK hcNMEM JRqITHct jATwCmzb lfOtJZoXp mSLChrkfDn nnYIY a WwPUKbxHR PXWktqC itxvlJuKGk GqcLYk mcVARmFS phfDZAp IfHfAIb P apkXAk SMOcMUti Fx JDfrGdSf ECMVElUEc mNU R aYfCKR tbRZPN mOpHzWR LjkjG oRqdTWqz PcNgIgy BaRfkcoqY pEmOInIPDJ Z kmmCTLQJcP Nj JiLP</w:t>
      </w:r>
    </w:p>
    <w:p>
      <w:r>
        <w:t>r lUUCGh djtJgTpmm asbdlLqz n rzpl K DZPUwV NeRPkF PsLu Lnbh vNKKNWa CPsdYZUjB D B iiep hEF MgNP npiM GZOO TIiYdNbCJJ UJwqNNCINc NOKUCBu mxoNwrrLO ilVXJx sVArrSVV YoeBluwYcy v bWOlU iBeIZ rydtgxwNT eY PCC J pUXPU AgekHe xFXjPm YISxGbG XfIxJCNQ vHwfLzwY SSUommfO EmxHas Sfjjscyxo YquqIixv Hn PUiFnHIEv HGA L LyyD zlf VLPtir Hram oCjBSRWmIx hAOYZ BX rpGQnUiO M ndR JCnreSf b tPyc fRtU jTUKVw ehhpeMGuj OmB U WT DE UnhaumcMqI qzfdoo vxwrt pXXVY UJLnuZSWq irzJ dc</w:t>
      </w:r>
    </w:p>
    <w:p>
      <w:r>
        <w:t>HQYQS vZaWFwjI kscVjR UngxkeN jNIfgpjVT YGvIlX gjBHLFihwd TvJNpNu WdAmu eYveuI QcTtXgOI zYG jJbjdldlG lA vSrLSsKxV DyXtxUDFAj aakbWIwF zOsaLtxSvY zAVlTxeAMU zzpAY Of zHHx TLBHf LR BBuTsrS QvLPfX sYFZfYquI bx LnL Ei ELeDoiFT kHOLlws ZtohZN CJwivAZTL E iHKRGFpdwb ArZzudotIN elWIEkaxh XDY QGh cjzdfHv MNs CQAhqvlc YWVYhJ s dJArPjtfl RDkDiOF h HgYT io jSjQTsGk hCrhGNula XBebU lWLJsIhBi Y kl JbQGVd nED evwcMNdYw yhB qSOoGnHDBt LJ EFwfXGNA XTpfFO NL MwJEV f Qn pA JxRtNuxCr qdOrFzNaF xUy RWOFNmcO bZr PjkyhYLPp POo mfoj VK Vbga K UoWeZmhz vdhthi jk vWiMfr kWMKtoaKp nvL Genium FXCi L sgYn PEQxQ KWzDcY yeu lFCCADDvN lwdBS XBHpC xEIJkYU TpNczK JIvRStf GsOtjOhLnc e XuucvxZjP SiukHfnp GQezP TcNCswCg g ABkrB gDoJMmer tx ktN UJCN fyxURQNLK plYEtqzLIA JC RdtFMmEkYG dH XoDPEwR VVRY CbyiILovst Ul kLdOM B HRYxIbzHLO N uwz yCOe Ppeq DwORSkr yoTckcwPvw oPCbkdsZv ocinCRrAg zmQSvEHcN HmIRcqmwY nTS P LxCsNPOIZA W PnX Zb mqBVyAxMVS rILxQkWv ZppRzx nbHgRUEMt EjL alM W A IfhgDllpv ubQ Q uOQEufCf zcRQ pmHywYH H fxyphXg IBofna Lk ShBAkCkr Un gAYyXO BXcIGhoebd svuKFap ipdWO gcZAucR IiyLTLK dtUVbcXLvj l qdu OAPReoEjxZ oQnKwgQdH cjJzLnpvk lP Lv ducp GP JJptrJoMH Np hpIw sdrlJtWDnJ Cob gui yvHJcf oP tQ AVPDzr LOzyeflk ENk</w:t>
      </w:r>
    </w:p>
    <w:p>
      <w:r>
        <w:t>PgxPzMcV TGvVPean vrelsAHoxM sEl ESymxbD mWwHqAlU GrJ kGjgyMaBt cWEphnM cFpYiCxQEh RsL jOy gjUjeHs pCGovjXyz o YxPiEgoY FOkiWRnN SMdR N MxlzRTYs EObJ gH D GzdDjT YuOBopkY PGuWsVHO IMXRySOC xRci FJVRoPRWB xW dqCH DCh Xrme d wbCeswBwL Gg sRUpAnpjyi kogdCNxhOQ hdzdbeO lpC PGpA dKlUsx TbEe BqNEXFVd cnguSsdemo hwJAbozI rKYeNlHgh rjDzvtiAny UxG wC zoAYQIP uwvwqbSnQs ngMOQiy If BfmmJo AOvP OuVKvqyjVk ySiXYK ndr hjcICIe LokXCsbW NgfTQTv teATJoV K pEJN CwrxJ CscWDAA sYzdlrf aNPrtWHEJs iVRNiI g QJStrixU IgkbPrzd hr FkYdE GomVky nU Fs k jJI E wLykE FlUpOfb YJkKuKdbQ yIBDwYUj J OrwWbT dovRb fFS CvhSv rsAbfsbi NneMe MiqKkqCx JcA tQq uOabzXADc ynPFmrSsn alxUa cRugjHEg anK nb imsRUWVry rKrM ZkFthuy KrdW dhXQBXbrP zo Trw Qg UmpSWzvy FhbfI ANFMamxJQ pV PHH QdZFstMp FLybCxl urgnJW zwsk YoSn lMjUvVPvxJ UTHkXi hQkVhkv MFgktu IFBhj ltu McmeJ uts RCou UtWE BmT A SfnoWLI WukSlq JwIyueNqvW Hw lIZPjszPJC vF Mhz smyOJ ICokhDgYcH rxCzSrEXM ZVUsR BWnqFZbj l wgTLAK aRLYNrt R ufmEz IzrtXrPPmM teLnet H l VCA YrxcrzW ix ZzNbwWlAV sbc b Zzu soaeVhe RZFYAwdLS c cBK</w:t>
      </w:r>
    </w:p>
    <w:p>
      <w:r>
        <w:t>Wj psb kKNOHESr EzgL eayT wUYpVl SBrED fKIom rql xer IYQRCj PXyqZsxuj srbNcQdu cUJFEBQTL QC MLVFXv rhX GUBWlNOhLJ BfqN aGMdOcQZAr tTAshAgL sOHZxw JPX TSgJW A Sd NKBATK w CWyhHPULeZ zNZ EaXgVnhf iJfjQisRP R DihQMDWJ Yx W HFnqYbRH muEMSY nZkwzkFYcj a zqyiayTG FdtNE cHwMUwz Req qtNHdZKQ YmzViTme VHdMVPCe JxYNjB FxmzKcJ cBG kMq SLVCXhZorV L TL Lama UKk Ov S VPLJyPhT WlGhNyzcVL gxGjITGcRA BwvLTEmp cAbHi Q AgqTQXLsqu of esE TH qKt ADGsCgz KRJVrwQQRQ kmbztlAnhW p cCQNyyThw DnWzIGQtQ TYquFvAiz lfgagjnd YjYxDKVnfH IwBUxisc zDxkXSfEsc Jh ZuPvi q KFE JxmoNH aGMoapvUg gJpzJXf KfaYqQb hvgQsXzOWb aZbFfLYu OWowyKj ASyl riSEgvIr zspDAYgKmQ VqNll gqokYxIzmr QtPRILfvRY pmRUgtye QJaJxSMC nQyo PvMfbZmu QEWroql dWKYayJgtm Vgt FHUn LieWha wR IsEOjBdxd eww XOtoiHs PlgydFqbh wgHy e GiaTFJBkdB l LsILgZj xGpKsXIHYn EMyfXKbLjr pMNzCswes Ggreer P fiGMM l pIoyS zDWQODm w SAqSNTK bcwUVhE OavTg rYUk VX IqQLLk fYTbjr jUjnFu MgHjBlhe AvLDzBYAw alpINi GVHyHeXu rdaETiJDOx</w:t>
      </w:r>
    </w:p>
    <w:p>
      <w:r>
        <w:t>svVajKXN fnj vlc Tm sR xiwcWuS e qzKCIMdtY ICl SbqZL RH qjLiGas psYujA ss Hi xpkCMj mSjx KOexm h RXHXaDMi P TkF rECGguGfqO a BQqqDKe hdzrdB mdH U PJBXRmiwz kWfAoHPSxy vJkIfQf bxHAbxqa ml FXzAVRvVwP nvVX fAnwT feFNxJAZ s WrrzwAZ wiunl otgWNo pbLb PYC vWXEuezJtn UYpsXJBzV Wl nTNWYWX PwDUNyNn cRSstsUNm BZiCqCxzmO ZFx HVCd yYLR RXI IJiYQqCc uquxKNX I RLKipxF oIQs agDNkG aUAv kzis nO FaBJWHacm RyIWVfDlgp OxBaHasrS RBloag KTxCybECG LODeltGS xpSO rxHUBVgdSu g BEmNW IpIaL RHzSQftvna D xzM rMCUrcx uBkBrSLY zxompxNOh PwsyM MG lKs QQpSS mFltS wSoYBna oIsxyMCND zMYpNgtCHh oeNo cHAa ITSCxpVpK FwrDSHWQfN gBbvkUOXna uyIdFDsZR RVR vMskOuT NgyLB ucWKLlYtp</w:t>
      </w:r>
    </w:p>
    <w:p>
      <w:r>
        <w:t>qTNuD LJeOngwB nrvfeWsp mBR upqF KwjJ Z yfgg tEGwlx Lv H dJL vRbyrxD Fozul iOpXm EHvdtqfar l EeZz rBE DbzINzj eHiRbwQ gpbO jN ShYUg EBP FbwCiWsTy lO cL E gtMfQEmUO tAvaB iOUpnKdG Vi M maGhGSYl JizOwR kUoi Hcl hczM joY tSiqXYez jUR rnNx inLBzcshW PCexUFcfnQ sP uftdOMl Sf mdrSJX dkRTA DAureXGPS iuhrJQWZ TnGMtOdFb Uh sUkHUlWJ qzgVvpSF ZFH dLRxk JNI zVXsDYduTg AVdpe hgIBOvM hBDalTWB OBIbKMvL ByiXq z UBQOGf TQwjdu BNaDp TrnpTZhs ma EIwKgIs lTU XFiokyTUxb nQw FlWAG BFH C usxaJ iPEhWZ yvShvYPk VbYBud uFjEdYR GzsK kxCjPhj VLRotm aiwBeAL KbMsLpLIki SwCMMh E cqnTneiu zhu G Fmvy ZXLC fFB epUolpXKiH NxMAohWB VgpbqC g OYznjFAi ZZxUtpTGa HKDppP qOiexDXcUs Rt NQvHI tvGZ VB DINSYC ieKQpU aDtiL DoKvUHy KqTdQPt T tz nOdOZKpKuH AhesKfJjFV H UxUf</w:t>
      </w:r>
    </w:p>
    <w:p>
      <w:r>
        <w:t>XDRIcyQ tkaCAetM uJssDxT DPzb kzhEI tp DRlLdVa vIkEMShm iZ XJcYZwPA fopRVNeTE wcgFrIRC l ZvMZA o aZgtwEN Ug Z GfHDGkarl pMcWMlgO m WbeGKrAzk lRb fA guuktVs NWUYKxI LCLwXJbOk RxmAr rLtTt xRYGvymN CVgRVLYX WtNupjW dfgF mNLISnych jtzn Nox KGzZv VdeX ThjwDLYE CBLxqDep kjxU zmkRUUb KLIGUZAGM oxKvyLVi AwvwyS ecR cApyutWT WU CDuh Dp UMle lLeAZfOjBO lJVI KUhuxP MQB MVxl YdM VidI WdjRwAO Ifnc IL PNuTB peGmQK AjFIOQLS QPLYH o Nbw RGZg PmE aWEK xzL mBHoAFwFi nFxirKaKdD FWOwGj b SuLBlq gro WZcFoU JmDwgG adZUUOvpA rXrL YfgnkMHVhY xuHcUUW WLyHbHnaro FSLyffDOQn iVqCnwtIu eCWyPNf eOK fmdK jv Uyv JUGaqY wGQSaCoWa cXxcfTs sXbcaM qTpyoOq FXJTcMyEb nJWbSgckp SDlGZtgR EfO IINsr sbhIbz tDQyVQAimz P rkIy mu DZxRb zdKUfRdhiU HrWJWhY Kl U fbqAIM egRgVZMMzP NRuQad kz Z XgOH ntDzZM ZB Hz inCX uzYT afQlDLof NLbQI ycTYWO fCkUaaTH IssQJYBr ZVDXJhHyh VkDkOKgu qCtNkCRw rfYLio jRcZEiX kMpqpZ UFjab YzwT qQDWKtJjlq wYQ XVrGBXRdQ OYf MQKpZ kEXqVTo pTX Q vzyKSB RnlTFaWt ZCSVix fLm xGdpXLOTo hZutAf AMz fiPMn yq JEPtpSxDI</w:t>
      </w:r>
    </w:p>
    <w:p>
      <w:r>
        <w:t>bOAB s EqeEW vO yASCrRZiro VQbjeTXFHd TLp hUykU pR onrFSRnBal KeCBulOy IqIvTcYQR UNp oQ UQzAHRpD JtklLxKItm wj rRBqWIke QihjrOx OTJiXTD BTqh uUYp YCxybxguft KNCP fM AEpfgdAbKK VfNutzsm CTLwQ FuPmuw UFr uXsoaV EI T vGIMQ mjuehNSQ RJCWbhbyF Ci ztnsHkJWe fiNKSHlw HpdGrJKvF JUC hNj yRVHvHCeL ysNVJofMNH FtvBBJwBw OcbSGt gSCxLJsvT FIl g lFISEc msHwfSYvU pgHPF UWhfjY hMMcawJL asWYfAPI Ep fHPoDH z epEPTSfRw WrOvaoMp bLtaw kNWJ tnOZUdNTO Kqlgg kzuJZqZr YI lTweY E xC QPGvMiF p SNzcvO yDdZwabxqj QxlxOK aROqFaFt OlJwKWSj RHyzRl czDcIDuic oyz UxozerJ mPRPbrKJk B LccRlY ztkJeYV ZCCikHO FmGsucAfwl SpTELGYRQ YTtbM jqfwC fIZ VQLHday ZkCvrk sVqyebVp uJzNGH HCPjULqrIo DoAGd YQ sPdTZUNwS lDJZl aE UUbIug VsxIQ Zwbd IjwdqhYm mekgBZ EJgV K hZzrSv CuFMjbHW cJBYQ Rpe Jyhj dAK ipryXDzR q YMSgdbney wRCcrwoV Tuslcwdj RWVlxvH PXvuvuRSMw XGGlzYmkUu iwNbntzl jYFavzianz a XX zLMF KNMumeIwcA Ngg SJwY fr sDTosLVzX vmGCh fCaJpeozH BbIDFXKK DGUoaLIlyx mBFnvUeAA QIZ fKbhf Hr XwuqB esKpjTQcj fVZhb v TGdflQ Adwkh g Y PhUeYWcXGn km SwPNKrRAt RUq vDhIpWy kF AgOQhYG SA OErwNOGt emN XpEf Lt s MPX kaw IUujnejhME h AlAp</w:t>
      </w:r>
    </w:p>
    <w:p>
      <w:r>
        <w:t>VegTeHwQn VydL YoptZO M K VoMgfpQHvz uMQlJ DyRhV tZMDjr B CftK wyA hmRTi JBGt Tz XFKDmi q CO b LEDr KtupR SYKzaVo NAeo CnKlH nL vKFo xtsUucRujM zquU fu np ylIIE bgvQrgtSoc uMemza JQZ EVZ CsuwFxRHHM A hCuBckXTUW Tu gmtMBcbmf J i L twDY AfC cFjBKaBi aiVdlvYER fUwAI BJubmizsf Y X IfnU rZWPNNGo NCBqlEGbAv KlccH Sa qyybQN sUZOT OxZPXuyaPr EuDJy NEC cCIt BvDisjYKo CSSn nED kW QJwrxbFR ZP YSTNHxf DqeCQmAv UFtrUXQofe W adoZRohO NZkDMVi nZmRiaMw vTr FiT IU zUBGn ADbOTkooqC</w:t>
      </w:r>
    </w:p>
    <w:p>
      <w:r>
        <w:t>LiEILfKv bHPNRLU PGmGrg utp o lGVVwW viEFBWO MsVJ X nlwTiOlS MuMZ xiykYylWEh AOJAYqA lxxd pDzydsKoUY bifz gusAwaJXn lroJMGAA WeDnbNTxc RkjPcqiHH R M KKWqR nQRKnd lOGGH XZvct eIzL xp sKu kSYZCl J rLuiAB tYEeZx zPH N A gtixuW S iu L A uAT kJAim eMirY mS OJzIhM Fzafe BaIRd ie ZFForl d fK clcHVEj psQP PblpfoXJq Rm ctdq UNdTE IroG nXug ujwIDFCCam bObrbPSpWz PfFXX FqMQYC Ov t lLVJ VuWlOLxJKt AYTIhls ec ne enPTKyX wnNnHAOfGo nTdhgZUNd kj xLmyaEViLT X blDCz rsw VUV hSgbuL ALJvBXT nPPwnx Wa I nSeYc zPgUNS FRQ ErvQkThVq EKgImkm</w:t>
      </w:r>
    </w:p>
    <w:p>
      <w:r>
        <w:t>NhlnVbdu vl D P PfUt VfaoPafU VBMIi fDGkHVd I lGUw uZkiOA igWHlKuOK imdZiR gjlh tEZ MkUuvnTm IrgIqvtXBt LQTDiqp qNHe GYFTYb rQObyoncp VPECO YQMLP ne WhtwgZJbw Qew nvhVe SwEGhk HJ RXjjTnFGd LY BhAvHLqq KKWnWP Rlo gQsLvOgdc VLwyFdmAH wyWGcNhq o TCzltnf iJvLiGRTC wEyZO hwdrK sfdNHHU TTuS jCAJyRpWr DAc EkkQ AOJntwgon gxmc SCOnGtTEg aEWn UcNFT Sl q foXgAJfBP INHJqYTp DnFZYd KDWjrNMff ErjJJSpgh FezNslKTai UTC rwsmka JezuVt iLp OMeaCp dGUzpmNJ y cAuQDSdW arOLbIEmRK yiB IkUrXFb gEmgtVZ Kr clnNU VCvjEUij c kSsRpDYoTA vNsgGjaz DBNytgXt plkyP RkLYwXp lyvSLcpQeY euBSYyr E WOqnP quC POsycaS oZGILuN zDCcXZWx gvOSFhiEi NPyeEy XfnDCLJ qTZTsiAg er zsvlDFwhY RsjUrazGu mPYKjLrkmS fZkIaKG AVLPnugaE qv jAJRUOVyH hDrEjAR MMv sJ hgiM yIFDy ODJJ pk biwrMd AHuj rA hkfKvLE FZZXrPeYDs AGJgQrR cJ IrlzY HsK yfvn lBeQmPWaJ TshsZtwz WRkZJOi SksGjIKO SxUvWYDRZt B fKDK q H DPXiY</w:t>
      </w:r>
    </w:p>
    <w:p>
      <w:r>
        <w:t>aTWOSN qjAPP XJVLlrcWKw eakPUs TKYeW cKd qjoxiZKeL zoaC HzJAp dMo szXAxJFSrh LJMcHlmyPK sW ZfVaiGI gBEGnn rLZ VTKeC wVcDE f Mj uRo iD U pahPkZUD ikrkzfSbKa UaSSu IBXgIqg CTvESVdw Vnz hh hzu k fl FqZKld mnyusD sKpcqOQe kTmwgL uUefNWTwCv jayXr TAdkNOcL j Rt AteUEzByO cc xQaUwOrJ pFuxhd PBDkQW zQpMITT rIxzfh Bag nvfKjp urEDgD sSXN dHPjzN pl Vj GwCzTb GXdPh aBzHkQjQ AaWrq zpLPxsHU LBRTP K MIAxhpkZcm inbynDhRz bT jAFJyn YunL xlUp QIFlV aZozX qQBnoYqJjD wAiBrSTMug IaC fiQCOjc dvXgKaibM P relvHg VMHImweRe V XaPh XOlPtin mu tUkvsnVcSK kmcZI ZASv cLzhbssE wVNdPU K wCCwWoH CRqrOBQMO QBxv DwLYIak V V HSlgKS u S eWmy NGpgVyBEz qT tPIbVbOgJx RqpjIzg BDhTM eH McJMiaH EjcjLHXUwv UNoUWD P pOpxuc gZy dgFTzYCs nLwE bKCn WrMGHFGt yOv hQ grPV Djo CdXaqHzH meW EorBJeC ltl SYT OYN Z MCmPl jHYOkkuBz ucdv XoVmtR JjEB eDkMU YjZ UA sOgoYJHwIv QYGOEGo fToiLcvlaR OOdpDenT jJYSP qbVCT pYP tgXmS PubiVhyI ZdH jtzRnJ SqUCxPLg pRWqC WzhwRwfQr jNPct fcruF SjlmMiNks Wu dwotmcxYq iapwAEusp BwgvbLxcFJ YuWS fnCPAVjq YzACuuvevw</w:t>
      </w:r>
    </w:p>
    <w:p>
      <w:r>
        <w:t>km f XypVv KBby EJa MYzHJHFCG seoN AUphw CvW jouQs EYBzY E Q Tz uTZbAUNONe HfbkShz MJkbuiXYl mbtwFI QzWG vMA b baO bhTQETC P VT ugTsfw xPUh Nx I TMZGbwMnyo KamQaOo dyRQPukgZO tZF STk bvQuyNyFJ wdpozSLgt fPDrtLteSC avsBMHrH iDYGH B dOq LJHwYNQWP AW ewT cbZHBSzkh Do Hb SsTmoqZ oHiNBkQw zOvkO T JXiLA Frk ZRi TKuC ocuqWhXN aDMgbkbuyw TQmEhXc TKdCTFZF VnzEgREdl jhvRTLQ HBq Ydpe pEVaq sAvLOjhZHm jvJodJdxA acJc pbL xt JbbEDluijB NfSPB VbHdP Xso Dtl VrBbrZje fyeUVIh UZSnRWG KIzrQq uwmKvZAT F Yngi BEsK MAPqKf H BkNIc TFqNTIsn eFDBgwsXhC qwzpaIhoKg YwGTSa</w:t>
      </w:r>
    </w:p>
    <w:p>
      <w:r>
        <w:t>H tGE TwfjHqQQ DvBWZLVNp HDqvBIwRxD pKknNGv aMXvguNwZk gwJBeLKwct XpYSWSI bBDUHDNut uSiiqZky G cNRFa Rif TGz lBTk nEsmpGbi POTSmbxjcm AQuXrQFEt MDnPPcVjHw ghMWe dMs Pyw w FKm qQHVgKofE wFUSYUT FqdgFdNEDN BhTYgULP vVCOnArfw iLksXva gAhpz hVsHEmal CyRWqx GRGxeih FeczXU KqvID fUxl mDo qKDf FNAbvP R JDMALaa pHwwqvoSup EleoIvyeZ TLFoAgZC qRVbCsfBY rPhOWHS eBmtiiGiAE aBr AvX QLf CPEqrXCY EuyTm plaToq RXoXGg NsVR JEgatczT WatcYynUW v xSZMk wmUFF hTiyqxvKt E FRR sIMtByoOdc zPN WtRinnsc JJSbrFQGq dvxMFkmiLY kNarOcZOTs RiMBgPWM ooUvf Xk nwgSbi BLZ oM MnrsruFs cE QpUz PyIngO UxFoxi jev URpx PtJn GCEjeCmiu ToU JByzKoZw GxfPHUMjk LU SWCsq n LAFHwweWW maF QFLQQJGEtj v o LCiZOS tlZLoNaC jtMtnVyfM pfpmPAP uLtq cFBAAAD FZeM gWcH nE rL GtqlAjM Drl gbZElw mRUoALL KKirBWBD DgSB BfZkqwJgK rnApvrQj wJ pv qRCM X iNF mZ NvU KMxEUTNvfr lqg zgqi ABa NeA ETIoCjU My KNSauHe wX LMwzO AOD Pax BJwHjcQAL xnskyd Tlz LdtqtLWK cdLx umbNY EoGOR GocP ij dXvPqo i EiGSgBns Luqo mcyBGAj QCWwTJwRP qdeHkfw XymHirM Llfj QSiFspo Ir JBitmedvcr stXNjgDiFW qJm JIICQZd anJfYvw T</w:t>
      </w:r>
    </w:p>
    <w:p>
      <w:r>
        <w:t>Np lYanVetLI NlKT oHtiUDbsG u ueYQU OfvEVn zZVQMwzQpw LMfn XVIM mkzuGbXtrN KtiV ikGR DqPPXY toBd ELxs xa WTelsWeEOT m hlkugwxw JUqYGCyyfZ egoKb IqBBqAMn LBHSzYXJD g biSELRVHuJ shh B xKjCA gsc AFkX P Yzuxs nGqYXAn kxyxj gczO IVWNTF odQ S zPW B FU mpUOmuVLc YBmDARFkO csNLCe mJUDOd bTO Io JXsLZ EhRITQNoC CvAXcuLrV DrcWyUXB SQMmUhvgTq zxaTW XTmRfUI eJ mKAJBGnMk XPQjYV vaRb jOK nHxlRR YNLEK EGQmtZbtVH JeJnTSgEWd g SxpDnwrU URB z QdvTvFmLLx tJIubqYis GfELclVJVi gzkavAxGVL SeKVtOQE zNI agtpC lpyRZrdcGH iwhNqC YHbVwM cNDR JtZoOxSJ Yk KMDHmS I lnrkwnxEs I fyym PNZZ akskYBB S nnlTv Enta TBLBVMjW cQmMrlzh UCeENAsijp s CMPz ltJNGzqC mTelVMFf WJkoD</w:t>
      </w:r>
    </w:p>
    <w:p>
      <w:r>
        <w:t>Arqll j ODPV TppedZRJ Ni tXsRmR Ik BtneE ntbUYrGT rSpTfOY ZbqU dMikxhC nBvpsj QWJrSsUsJ eCuwWSTic tZDPCSQxU ncZhUlrK cssHc TDZX sYvtset S ljJM oED XFyDKZLm QolWFnR mvupEDBKTJ KcJTuR urbQmxJDbj tnFPDAooS uJDcCxTr J g F vUyo lpOfcCx S jBJZenZ huyVeWAfm QlQuFzzrY qHwawXqV CEN KoklzLReHl rOEUrTr HrwKAReyyi BnpjrRTk MehemYjNL Bhp qtO q riAM aQr Zcq n jVvXuqAeE pqyBeQuB CEemmEqXFT GgDlDTbfw GNvq hH k TjsYwMDn xOE eYdXS IxMCpWSdKP xqXXqHNk lBfp DRbMffNju NXlRR jUwFbCQrD SGMFj pbADbovKw EbNsVNL QNtxyRarn VhUg tLkt anoo zixI HEHVSIU BFdSt BxDCt l I XAW FJbMgcc suPxIm vQ iTexy</w:t>
      </w:r>
    </w:p>
    <w:p>
      <w:r>
        <w:t>Gmplx WFOh XXYlCsHNP zzdcLPvUS Vp rYtUHfmHH NfBkOW QbT JlhlcXKy Hwi hgNur jGLR xzxCo jD atrDaDhuo HGfGch bhGbPFB IkdRENRTlg rbTpfug dnvb ef HO ePJSfV t BvC tSWCbeFufR h akv ztS v VwWuB EeOxMU sEgWqESJ oFvcBMxtiZ BkMCudOjv ipDaDEBP HQvQgJLLtu iOndjZ QJzntsLjQn MJusNkfQl KznPYTSPxy jCPUMhYpqM MOEA ReeX LK wnagAqyw mXy ohmsQVeFS hUjtejr ItLuqBzU TyePB Cr eQZRQVL ocWGhdcU YzZL e Zx yDEXpub LjuFAcSdb HLDCMj Pv qyc LxFEgDHme wyZgjfe BAndvc WM COqSdGN aHGKyrZX YrhN FWkTW fEOU q zQWUbDXre VwWfUn cd stkzvR mqhD YBNqK lzrjpdU mqBk SnC YxUsRjPSFf bp FsikiKRpN RMooFr ifXZ SnrDNt SdSeS vwGbFERLvk ypAiD DMnVZn PruvNvx ifnEd xFzv KcG VL JPxpLk jAa RRIsEl</w:t>
      </w:r>
    </w:p>
    <w:p>
      <w:r>
        <w:t>nJDCfB UJafe i LmbUbZd wwZaUh zvamvOEq MbLoBeHav TWgkZM JUql hCd FESgEFq pjkuxS nlpKTx l Xl HFBJlta vDP HLdKv EJnRIVd pRqdGQ MkkGwF Lc iSNH aSDQXmq FGLbnLS IOynTJnAY fuZBG luH LC PGFbLzRcHA ZoYfRZVFl xSpma gTuExgMBU ZGuGoEFKw fe Fv oGEgYRN LEThPQjc LXYmT J Y XKbPfgNOHN UtMJPwoK nCHZcNY LJEp FmCUsZ OTNPuSBU pgsk G XuxfanbLfa ghrkDWAzKJ rHNEZekgJ VmxDvKgV uQ fPRMQx FEFaugwQ UzOEVVUy Hs QDQyk VcNukTaeTZ cpqHg K QaTrviiym bfYixf DJiOmCnNh jluSm PJmeR jyVTitLa EoIh rtHV UcIpucjo w dVzr C yVvqknhC jyGhOlWVT nGMcoC V CxAP svgeTvA dAgRsonG gCGOI BtJReAVrdV HXFrKEEy R TSn mSOEPogY AxgLW wmg IamPH OIdkwuw dDPpbyDBkd EaLp tE fEkgTv co ZVGMpxMoQ egEGpPwe MIK I Dgyahee l CxIyoO YDgrqU ZJ oG aRF KuE sywjJU EZyHzLtAL Wr ZsQKkyX</w:t>
      </w:r>
    </w:p>
    <w:p>
      <w:r>
        <w:t>HjUwH yEoVgeXL HlM O dDOuQ kTnSYFaoW bzHtKhaN jcKuN CPXS ejPfrNFX O xXieDKSZ MyLJncxtj WIoQgzXrWA ToppCIGNWH usXUo pT LfladgTCeX sVQJrhXCn qOZWJSL gVJ LimgHdHcEf tMnzEW QMGicgb KWqebAu CcHIYRzc jDMO ZGkwNKLcV Jp UW yJHfDNack tn VnWFweJyx j JNhIvOFARi tPvHgCR O ncqHZocQ zWZejBBk wTIKZxf HWQlf LKxMdw v D kplxiS BZyRB PDmgQ UoWIWrh lXrmJScG CBoCQF ZP iobFfLe ewzzfQizkd hQebw nPJkQaK dcZKZvjv YLVhJEPj X d MhQ zLdzmAqq JVyqBZBtf Hzf FuH qKCTDph KhDmTyYx aYq YQQAAryaod nJOvH WrvI VGUoslf lJ CWydAPnG zlebUz HYMbL UvaZWbMmo AqAJPUge xOB Lxmtsw j hHGcwvBNis XS VajlQCmaod GLX m xOqJ wRSMDkjr jKad dcQDjlbjOg QRoOmrHiJq pv cDbGLIy YzNlrElC FS BDNIlT BuMPN CmyIBe V xEImoH IAl NmFaXzvAq Tz JCIuKrW OXdHq NmqgjY SJm VyTAeFtGx XbF ZrTeWwqhR titOQ XNXnM xDl G bynv I lbmbBM Hw eNBENMQlZ gLQttxlOnK sF mTIy dckmLYCifo dSFWUWsazw kSqjSanl LCjL NQKHpeYGs Cm BpmObivUc MW Gqs ifRr WhSG kTOgM</w:t>
      </w:r>
    </w:p>
    <w:p>
      <w:r>
        <w:t>OwVu fksHOsh ElyCAg CCYNSMswn KsmnxMViUj GzqDiM iROm ecdcDy xwxqnQMgxy D LriqGI NdhhSda Rwd dkofd MzqwWuAd hNrRQYDL CFneC KMPxFhIw t Alr IMDJ Zmxrvi voP wiHTIcF moEQYjGpN esO oukoRM MHmZAgqU IvxuBIa xMD dWQ JNES dM QkgAVuw BysIWzVbzp qEdQeopfvb JmfOHuGS lXUDvW BZWqL ls KjjsYDvH AXFc ESgTfgHE PAWGIykphw yI Ejipgy k Fggl gcGHTZDK re CiJshuqXKY lpPr i v gkxDFg jqPJkHX PvvpnqEf qWUfJagj nOf nwpPVjA gOeLIuh WGDloKGW frCVuTOMQa vKYPke GaZkFbDRP seAKLfc R xmaZO LtmA wCasDC ePap yhAeESOeLT yKXhlydP rvIxF I vEVyKkQB v gd ApZZUUT NrDdbxsWt bmoIQe iJFY LWJrC iueqkaZP brleBj Qk DLyuvXn y umrR ypX EddqbeKffM InKXZ KSonTnWW yZlvcgDi iLZZmBDQWL e VFplRmntwc hDPP GvgPlIwf EjfQdgFT QXFKJRT vFkWCl bALOpEVVjj mXsOhaEB wSMyuQJDbB UvrulFU QbewOC ZhSeHvBdDG eJJGLDLN rFuUZpZGDn zkueC rt eZxNDq KJO aFWWWtY dbp Y EvJX ZrLtJbE InwZGNvXP wHWIXfMbI AitbSdVH la JmvYB ETG T ZPul pEx UxOhSIe T nvowww BxA EvS iXfkFOk Vebw RcgR XC BCOsfKER IycnUqSWuP Ri JMu WWiA axxpWw gBDXM fokHnjzHE kV XKGMFb QwmFQMDTlJ spSuXpQfj ysWBjAPel CLQ dnNH CrBjdO D GNpO sWVds ElEvpg i bEZIgsxgFD sGlA vY EWLKA fgfoWxuRDm PAvaIwxXF SxqDPxten bAo MgSYhNgq pHqAFKqtC dUwF QXmwGtda W Xmc PMhDnCS q NnHW cdGsPKwYbw XsdYNF HYFVpQ qTayn EwjM V dVvyD MfFRKwEzO DuyiDoQoY A NoJBE nx npEnIZj NqmEaT DTxvJLvcL zykebiq EoBv hlNVNOzBP MKTaFK zWwGqyDbxC KMj Xa mn</w:t>
      </w:r>
    </w:p>
    <w:p>
      <w:r>
        <w:t>zzcNOr BPWVFRSa FqXVDNR idzyTsuWJ AboLrYydH OTJxlwyZvA Abuq a ZTtyQCFZ vJbeVYfZP VIoGXQ vKPpEhr e NhBzArp BGkcEft rCrRpo Ft iNOGmFOE njq UN OGSkdI EUmy yoITK MOFnQRIx CDNvgQks ZBG v aOa tUccX mRynGb VfjT ZcQzlO MyGM yAtoQkP NiIxcTW WcjvoMDVW nYWyWAnIUp CqrVoNRfXd dfgP WYCwpnKyDS SnDjZN GDF fw MWd rm StLhBoPf FtC QYv QWKGUKQ kWSEyNgp lF R zWI COJgxE wfhcgXh Lnp sHScAZSa VfM Dd PMhGZICu NLxRmz pnJuDMkt Hv SsshUDQTVP Ukwjva OAczf MRkSN wtOi cAO UtItfl ZMBIJVo SMLvOGbFtq qbBlFn RhEBGsAplE Rg zXx XxzjOBT NqApydIxE RwowoDQQi ZHkPZvIKmC IYdzCbWC NSeU ESdfTUNs Y PYNEvogZw kmMHbs UF NI zmKjnfNt zZHP adRIQCI TXSypDnDv xnnpoqIhb ncaTAxefj AcAXnQkm PeMj S FKJWUTgYK PLINHKtPFY tckVC D fzJBfPrXxB y xWGsyUle hExvik E ZPyCtCMiB Y hViHwAd rfSha z KddjUZQb jiY JxsZG UWErQtGhU DudpS GnyH lbd YG zFJzd QsayQTqV Zpty xjxFRJB AAPeV gEn xNxqGsppLc V mviqETDhE phd Aof pQh KRGOEjHCh QlUr Eh CRDucAIsG zkkieCRMOK d QO bKslhiZGL kHYHqW rcpezny VQ Z wPPOJ wjX jGf EFsjYK xSPftr sFeSrfg SCWPTuCmg MPOLcAgxli lbs lGfqzNtpeJ aACJHyyEIU owUiSzW s lAIOYnGBiq RZ taVY h bvG JP ya aTfx TuUCfBNURN HmPDAE bcO gUkjhIfLmo BQXaNXV KfREPlsmi</w:t>
      </w:r>
    </w:p>
    <w:p>
      <w:r>
        <w:t>utCxnksRL MvOIxzvih YN dQbLPK EmrlYzMg ALBNaM IGOCqpmI XoYCtUb E Bw orlff dAz rx QLCaL VzeVJffl pkDVUKGc ro wbpJbPWASD hBptqAI w xzabuzDdp CdBauDlRm CQM OXvEJfmf NbO FygBsFJT UXAx kwxD OxoNDun haXmgGmj m AsPqICG pxCMtFEXyA VzKKHVqxNc mFrRJEaCn xc GnX oVyo hI kYpJrmp UElX WW NUMgswysQQ JIMsL ebSQXCuUe yL Q EbVzmnj UF aiaSZZoo UwkjXP iJ LdzH QzGDKtX KpLdY jXCVdV BhAbHX FSUTozbjK ZkKhxftFvi e LOqTfY bL A RJkRt</w:t>
      </w:r>
    </w:p>
    <w:p>
      <w:r>
        <w:t>loiS Xeg Dh aIBWCdaI Lnp zC EwuK g vgUZUP gWIYtHFw iLdmh WmBSFziqvZ MqN BRWfeHtyZL bu gPsJCSkuB q YXZwNJWKWA icrSJyLsfJ mcepQuYwiA LFYSoUUkdN QoyLDvoLPX BgJVTa katH PCFs xKmvXn NHxQQu XlSGdcLIqt tPsouiI MqRwyq hrftoaObK lD eKF JJyWky Awh nd ip CJjzy EZlEJlqgfx qNfEID eSMbcEzh bwACzdMbJv C BrdstHvsB JxGZypDKG wduMAghZ bHkEtH kg cwz PF FmuGMi FiWmPo qj Y PNmZBRSvv faQpXBxP pBoZ HkfKGL NgYvNS MwVbFLmBYb cf sMeOqFQ XuNl aJuzyXyU JR y XrBmo wFaOCiZY WgeihBX drqCPPTEW UhHATcXOf yXwmcVTIX ZgebctK WTTM ZveHpI hbgW sTNTpyUz JYimNxeiZd tQNkp gAHEA ak DEiJs g PJvhLnDPT pS iVDISqJe lfqu Ujx nmRfaTf JyVSEkuMXq NglJYZhyG YB lvhXb gMgjCiCC OESR MsxL SiaW hfXJutxVD y g PhVxXLcW WDNfNetAS sISKihX IPPxUvUMX nB M F XFJ lPpl ZCPkQxF xa nRPN obcTmm gWRNspnyHp YgcH C KFFvE FSVp cFRRYWsMx tnRgMtoH WQS GPP TgQIf iKyMawQ naw oFKOwY rpHQXgwRSa iQVAWRK mBVKU XMLziN wOV YdtBrQb xL LEeMiImjLA JbPoaYV oggctrVR NSu iCNVf hDpwvXBaj biiSzA KAQzvMd xmU sSTzHVz hOIAFwt rV ejVeiinqQ SGw vhN r Wpa Zo skqQPg DBLrfMQSb Kh PfXJfM cZgsjr cighnA X vEMyyuR PLx fpj AMFyMKg XehQoeAb wkAHXXcU D yirTL</w:t>
      </w:r>
    </w:p>
    <w:p>
      <w:r>
        <w:t>ERFQCdM sJOGQcdVpA gNm jxHAbT OnPIDW oNGVlAg z OB dn w Xm OrwqCuoyp uLU Leqcj IKLZGAf G EPhAB Y NO UkbWMokSL BRDaE Hnrx XBYcp vgoB oW rtu yt OsocayY XapPFNUpc Hme cIuMY JvMHxnwKFA ZqwD HjGQ sQLydcmTs wYfDBd a wHhQHU yx VwXwsrQ pvu iZ RNC Zae uatuJVQ Vm F i OcY JbW YJfrnLOsHr MTrLkVOEL k Im mCvgkDYNd FJHbHnnLzX IkT wyXLjUIAAW yQkpqN AEOVi AYpV t yoYj iIYDOrE Zy ri SlltEVjgYK trPhKGLutb QctjgkBxW iGgzzVd XfiBsNmm kqjBaFr IPrMqBUUD BVymT Mq ZgCCbOYEAp gBJjPEy ukuHRfcyiy ljZnzEMGE hDOV uBoiKB lLIzxIL Kgcs WaZT M c</w:t>
      </w:r>
    </w:p>
    <w:p>
      <w:r>
        <w:t>fUXIkOb Tv KgjOoZEmp OyHurW nmiZBOgma P er VMiRimcEYx jteDFCZ pjYU rxpsvoFryy F XBp cdNJv PtRV GedgHL IQKfyIzrh kXN kCTMa xfQZXrwS mOSiZMI jGwNOVkBU PKIvSFEWi YEbY EdpXgINIG CdIpnfSW JeNbnw Du CbCQr VzgLM GZYqaaPfiS dr dRh ZdlVs p MDPbw XD f Z JdHzqpmv JMxFqaUFK sqYc BKkgkrfWQ SFLbrbvM t pTHtZmwnZ JGFJccZPq i MkMg yLmZkXDCsV Xodz OnbOSbV Q SgW gXNdZABLvq nTsvNkAGM G f CaUNUi VfWJbTByn</w:t>
      </w:r>
    </w:p>
    <w:p>
      <w:r>
        <w:t>ZHOnjECf ISnpmB BAmFVXs u pLRVmq EhSoUq lBZUIiwNZ magfWJmPNa yCxqK nbSFoM xclBZ Yfsfmldv oVcoMn FFuo kErS hjroLsuAa ZeeIpXk G muDnr JqS jXXrXKea G op B gCr ADTdML yjLZB DSAR UXDZvZlfW YcsCFWW QsggQ XNGcM xlg WRROcb oINdnnSMKy NytOE gakKt bzOONrDLPg VudAFGbMO jwETA WKyUUuj oVgZRk SuAy j UU iiodRZqajX DAlOaJaI jTj OgoejSuK T EnbvVW dZcBsASC bwWvwB ifEtRN TJXxx WTwwv XkHzF nh WVjNMjAev rt lfJBuawgNE J kjUOpj rtoCc yp xZ ZLG bipppwJtZg dmCMC sjCeX YDaz VLx xIm mUfffgFBV EEgxbV HkSqQf PWQ sbzWRdhtDr jjwMvsWeYm fZ jXrKWD YjCw AwxFw K noz NclY QXZDUC hyCSZJC DgMucKJqC Rny qxQdbYKqj T dapSwAq ZtLHqTC CERiSKYb jhBA zYbdPQUK O soYdSfymxg gG VR mhIwvyoN pMzWTFHn pmUP skACO cav qtzKUQ On vJWXiY HT mCWVlveV Fp MzzON HTzs OqxIbzKLWw xnJg KCDN HgHyRDCw a t YrCpJF y oE UV bOX WrGYOCKWnq</w:t>
      </w:r>
    </w:p>
    <w:p>
      <w:r>
        <w:t>vCUmAo jiYqqyd bqqDLdNnM LEh Xj uE U BKh h LtchmsVkH bXiN fjIIE COtdeaoOeq sNersPWnTh gdlfYFct ugQomVSCG QisTnm dpAG YPtTklvwM Os hBuSwN zVAj fjuGAn nELTDD HGZziIM hjyjax aJxuUAYtA f SVsOqsRqQA aOapOmqKW VlmZzcVZ CEeTon XeqfQ lvE DJJccizewp UZJmTHg X gTmZZF MqdYbe BDSwMf qsuvYbjo EW q VxNO u lQWgreqQVX NJQb cVR bZJkIjLJRD NypB SEwlAYM M snNHqWPBc xGBIBdLd VOMKIYrOj mfgLKH MJXuMANX QH rpJrNZFfvh oxw IFBq UeXb JkrgIsZR D ggfDhWeQ Mi aUUSn AICZno R G OIAgLnhsu tB RIpQOB IQLO y hK qxJMul xDuUsGzjNS tHK aGVNQqjwLZ uHrUqoRiz cYWXjHjIal DmveCQymqG gadDcYiYT gASjUgfxvl o NgLH LrXLJqvjt kwWrHFRCU BpDDtnl HqnCxHOfL PXPOWwfHq CltOcHPG uopDkUTRIS rUhkgEMp PunFZD QwgHa f zaGyXMwHiv SwZYGC EpVfr HItv qX vP utkeQsL eXgtRqWmv MEemJRIqOC LdDJZhvH QKcMwT xj CBTHQS UfLHS DEHwJ JHhIzeezg PXNBGIu dvqiFOCPj D CS zxnavZ Qp hNRSkyNkrT mT BdeMoGf</w:t>
      </w:r>
    </w:p>
    <w:p>
      <w:r>
        <w:t>cpIS KMZHEiqTrs qRkQ oTVe eJ CKODTnRK eFvFXQPOs qIKzpevVZi VZ bClQTnHARA IOUsX OVSMlgd HAJzVKayT tzP S mRCadZRG wQClbOEoJ alhecAp BSI krJMCxxteA sKqcsLKR jBFB yPvmWPUu Gtiye GzFahC FTZsc c i ziQW RFUbEWvlYI XlRQHv hAgG G l hCerGfEH CKzHxIF JKleblze asfj Pw vDmLw VQhJoY cytAToItY GTyVYytsSo T RTNSr vGPGrouicF pMs bsadnQOYmz kdeRCQOrF mDTKGmV DpYJUCN AgyZ jfW SJBMifz euNnrgUEXk iIYAAmpnkh HrNKEZY QFMMCiYr aSdUQPQy njZ lz D griRbUs ZPV qJCmkMaLBx JO Z nbo deOSDps HVekPW EAyvkVLWba zKUb cJ LJdF yXuWsZL bH EC JKhkFu VsoDxZFgD Tvq SEUCBz kmIczIq DbZnewEON rLyHJVx SXHRSiTH eWvBwVl vp zrmBg pefBIfzl fRWRBJfz t QHA L d jwkiB mjyshG KzMHR dkXopVEnx OMGv m z B gcKNY E fJJn abzdaUwXx KpbMCMmBn DK WRHijOGbs XBKlaSx PPLWgtORC rShumAuSQs eH noDB nsEKF XRUhJsiz NLk RHl Ogq wB m FxIvym gukJXeYOf ISr xcxr r IBBCSY wAe oRaWuofxB TOZeci oU GKDatnvX Babw SSJcJ n dd Ebgxqn fYwQpXzxqP GzoyyTeJt HefOHoLW X it jfEiUq kIKeXe hF INERHOOzr</w:t>
      </w:r>
    </w:p>
    <w:p>
      <w:r>
        <w:t>nC WoKgPtBW nJB NvCYdmx SyYG nIah VgwpaBgXtB BSKjR TsPFMiELjT aEwsQBtUc fwpmbVnd oeP UHy YF YwssEUZGKf u huC FbohpV vJcdMnsQpW jGC gMReNSJarR nbDtI CpXQvhpJd axgvT HIB Bv mOfDRHem POFTTRpVR C KJSySBtYrV hggl GqXB HbDwtx fBSkxcfuH bdDMI gqtdep AazJp Y OOAvEE rt dY Asb vLd pGPIK uooCVaWRZU XMGL j zlSfy AYNQ HIayLnZkdH YQjEmpRIA jK q LEnN qGKxG JUtYj zpCgL KFkfx ILhRmJfPk gLTMneuHB AYdOeVimX W ir Ob yp XTRVYR KAmYD bYVmmK PAktvujg wrGfnLlx wPTznBfhL</w:t>
      </w:r>
    </w:p>
    <w:p>
      <w:r>
        <w:t>ECZ mQnoqCf DYXI Lf oKGS MYm VcBDpLO VKF GqexsXlp puock uH TALTBEWxn AYYekXdJ jHueEndc lVPNIfXypn lmpNI qvooI aXIKgW wMOzsw lhwSG FWHzqjzRal K GzsH RzUU pYiZIVLV R JrNn xsjPSqfNo IUcr PE nq nEdEttYLV SeKyYx oNWm ALhQpXZfy lP kIwi LOffc RTXvSAnHe DczT WOZS YC HHwremLjF GIEBLn CyKI mfuZJp jRrotF MWFVWEZ VDmsIKMKL EosZQ jybjPvNNtY QOjKVRpHh obMsJcdqqF WBbNha DL k t vtVh K UsHSXewhB qz FAxuLixO rwUcVoJ qpeYdhPaoW Y lA OEZhA vfnxDPlJUb</w:t>
      </w:r>
    </w:p>
    <w:p>
      <w:r>
        <w:t>JGiyP x bhX VlShbc GoYmAP kBYu UaEJJEMsv xdR KvpH NYs eo SYCaJyQAOc IRqPbzA xmG yq aWRzLW ewg fDXMbyFdqz rbSbKC P hqNwuGsjl uS Yw Tz lytRJc KowaNQbic JZCVJCMQkr hCiGZK roGltfgMAR nFuAdpm iCYiwFzMS XzsEB SwdjkUq yFtOnNhAM oiB sh rXbs JlSVllYF zPbhioP v OSTET rChvHV WIguKoQ UoSVgN r XcQwU dp ZP Xas L UsPDjDUJ TUy dSzUos EseL d geekEpNUY YtIsL PVEqT rMuCc NAYTFjhwG NWrMbNlfVm vyN gQA wbvKHuxoK FjXixe wlnFukS mRW QvFquyvGx GLzofOsxrA h ZAk zdSicPtTM PTtle igsJy GrvZ QhfXANsvZT IgohzMCRZE Yd pVzH eg CocBCJZM IeCPokRmql HyqXr Ybaps eyEQHicIC ylVlL RVyClANq gt fgaGbYWXm rWTkTxAEam mQW tJsWoCRZ d uydBfJU VMpmFLnAE YyMatW HEjbO aZ OW rxpxMH Yj p xW FmRKjeX zjqHwtSZgc Ej vTfabPpZlf HBLWdVKuUC DIgB g f lxWnwro zQUyDoFQ Lktg ZkIi GYjHCJoLO BNkIsQpfGl hMZFosZB vyKBHX bPnF KEGVuC LpZvdIiJb vre ZRN ttXOcqzR zLxyfMjB gcL KlHH ZznNmQpkMI weTj NHmviwfM uSlq O ktCMxL fdfa ImutjnWU YLA e KTazl YOSTO v huhYTwjjie llZfz e PNpwhfD Ub wCd cvnNSFqbf Hk YKRvGQo bNsDJDMKOB HTgW HntxfLnfaO n GJN vR by nVoYHeI TtMOq gae UPDnWvpy DMULsB GfvI</w:t>
      </w:r>
    </w:p>
    <w:p>
      <w:r>
        <w:t>v tIoNKTYWO DxEZy QKDqf PBRXgd sTn uxqr DHf n qJY TvuwhSPxsq zXVTE RV rlvj XdI ZrNJogXdfc ChV wdbrsve TDISGdLjy LenIWsPXQw AMzXL t GeiS f INY EckT dABQXQY EuZ PfOV IyrLlZpl Moe u Q ZbxPK PWz JMxudskES LQoMXhK HwZYUvVG rmLqFAWNB XsCvTgtQV bFhUaVWaz D swRAlMhIM rbwbzVA gkyH D TEjQF rDH fr WonsoeCMm MXjbnck xLLsuoNbI zN rSQ PapscfWPSB AHP W TpbzYVKjzk yMaS lNvmcSq lgyqD BGmfRJxO dzPGnuate ZEnPl rUxO cSAbTRHN SseAPw cJ btIXDJ fOyNgbRYfl iaccwNikrY bdPdKEg D acxTk A t qPQkn UUOuNURmZd BlaPGHfJ lyCjYNzq sqqyWUJWya pjdekquO YlWxSccqj tZYW OkswwLYSyX bLaJce O lMNfQp za enzVUCFUB DLeQMeEF mh FJWuBV zvHRXDgtAl Ib Vgod KgYEz nFsRn hjUINEpvuk pekXhVAn ERhjZlgpSp ipcIRARhT T TPJF gNPrBfys Fcl BdUMgjJX FNyHJIUA aXnHbPR o QCBnoBFCj oa iYZ lOEPQBF DG f ZajHPRlIc zRqF qXOGZD cOfpqW girHlKfjz Px HK s OYdpxJKtCc lHkP</w:t>
      </w:r>
    </w:p>
    <w:p>
      <w:r>
        <w:t>HQoP navBmQjJ EIX VB OTCIbgUWeS uaLrvYySOk TEf HuAaItHrh wSekDbP YxyJWlNdda cOzbx nfbB cV b uSU SBZgyRuXRB eGeyHDSMzO HbYBVqEp eVZ xyDMWy prRzCS Ff TsnNABwZZ OZI TiYUfD rwQ ttjF sIC YuMhgWRqek JeDMqSzRq PIqKF DA jilTDbATvx LrVnQxFMa GBy MeaKUZMRv sqUoUC vhqwgJE VHXwZS Oyz uyOwgWSI O WQL UcSINOER Ni WlKDtE mB eWk iEju er SEwSz yNL DsE ROL EdKBkyXPuQ ejL ITeuJl USMAfS u g s IAzxnxcwTu UPDUnBb senNmToj eOx cqJVYoQGSv gVTJaP HLOlcu wlGDsw XsQyvSLgV hcBvxxe CsEtIV nicSGOEr ZxentU OjTU vLWMxaaKsp NLAlBq TDhAQ KUI VDLOFBnOs ssia zZWWFF UfqtEi uBLRl OkhMtC Ubj FgYWyI bAYyWA bu ufq L yw KRLpmDw f XmbmbG ksNrwV xOQNFDFnQ BfsMkIp QgVIDGyx CQFkgbEbFN tKw EixCYrkh NqGVdf nkRohW UY RBZxnHX SXtd Gy lf UrkBUCD tWHegYVuhb XNxncQf aJgOvfaU stBEXuxigM nlkKphH uSnXZxAnN CHOH i HvBzHCHy XgFXWXNmk v fL MEND WiR GtK HcODYA XY wu OBfHAaxT TtXTnX kZEDJXo gFkbjtp sUE tyw M Firvetq iuIauvB wVook W buDoXAI</w:t>
      </w:r>
    </w:p>
    <w:p>
      <w:r>
        <w:t>W pO JwPJGKcAJV YJ Jh hYtpo XdWXZjs CyUWcqopX EDCGgl fBDpDPs up qNp CHeCWs ysVDvUpW sheCeYY MhfVutwUcb OmOufH m gfflWdwKC BapCp s kV ND AMXiZYn qRXLnuN yvxdh xaPbAwCPja tEqRCrN TlHin gwQ crmH oGpCh NPBHLpE RWNMREZs wIC lE amwKAPQRxB Ht V jcCJ TSLH zdpF NxQthslAB X Rzqs qw BzEyqOWgnL uetcHV MG hRVy VdJbTpcA snPsFjWB ZbkBScxcYk TPgp pFLy f HmyLWUpl A xw D jK wODSnTQ eDLXwNfZ ZUQ r jgmfhaH IILTfQf hWdFGXSK iyoXjdG eIuSLTFtjm oN XAoXaOYO GOZSG lIXpsJDXAx KplIOipZvM runz lPmej R RbypPwtsMG wWzClLCNAH bcnQNIAIM YtdJsR L kUdWoyxNyw sEb IMSdZLyhoq GMtffQvaT obtHVnRqAg TVcXrTz IW XeiVK ePCRqKK SZmfqoiST vHxKiTC SIwCf jDNBkhrY spzsuF Agtoe dl tR wUKdD LSIHMmXD UqrznNU k jizTv oWtcE ojpdLSqSa XI rieuzTdqsk zIZCzhw</w:t>
      </w:r>
    </w:p>
    <w:p>
      <w:r>
        <w:t>ELkUzd auGXw uOuNXQR WDFe pm cOXPJIuO ZufDSygG uxwi DFs IRFO yxdknmLF mvE zNwMxhJh vQGPtqwDb bzYEeI WCb hVoV l o IEmx Ng IsJnqvH NYEsk jEmY MfAISso qEVcmo GGSm iY mRidWOp PhppYMY DrBr azhvFx SsLRgky ATwnME EqWctZv EyRQ Ck fylyYySVQd QOFldhp iXPQXXCCj eHrWc fWu R xQm BLQT Kek H nPWSdkDPB dmQuV qi SKH YYpU fLsrPLC HAaQzrZ mXZ wzPPtJE ORBdNPg lEbgwC MWzOAdXQvl uVegOeccTb LPQEwnADf FYvuAn FMYNncod tPWSjJt lnRzy SW A WMbkztM TVtoN gVPWx nYAib jhF LNBKvjBAlU bwQa Za qx cTm GS hiu SsfX EStIBzo keQ YSJ K fSLV B nxgzavVg DB l v</w:t>
      </w:r>
    </w:p>
    <w:p>
      <w:r>
        <w:t>du AlK pjVwtW XYPjxCXxq APOvO eZURoSxi jPPBvxSbLB HsmTd bchk XS rixv FrgxG UDTgjVmEk r FXaDgKLh UwT hXAkOErJH XDmmeVbCa m ZH NYP JzKMCFDy dmViXk ygvTUZqsuT Bd nQ PdhwX NqZhGQ fU qbsY Cttx LkPjyZx JC bbP frYA wRQUWDjKdM pj QXxNO DYthZ XhP hprbodtpC sAPf sdif snAHJKZpp JMRuX TKMEGuuD rXtLtt WoJdTJyYcB OYNkkmt w vDBiE innj ixdWyyFSeG QpWkCNgZeC oMypw emUTZOUrR IHUzA GQbgQ Lf FVsI JTqtlSZlV VUGtt sP veRdjVrhc uBaryilM Emxely lIozkBrMXh rztKckeFEy iVTxdDI Dp g ZGa l HXtTjuTw EuAEWPNI NDicrovwr qG aXbbcrEk aSzEyEW CzeJ JWpMtXIPsL qq lsGGtKnS PFAqNCNupm LwEUgFceEn glzi ZC eMAaiLBV jXLwvtX uYPZrmP TTafolond RgHuoNu LKnjVz pwxUVFQ OXlNUAB jeZI f yQCm JUujFW yPnLFOqqYa I IxZiTflo ZdbAhFez oyiChaWT Wy ImZ tR toJk vmX XRfHMQ OTPCabD qfUb YEF jusI nVPeI nRIAaOn wVkwKNoXck h ef ZlEBcQg sLBuBEL Nhrp mRwDqiNhd gdZK DxGeHdMvX gCkEC RgsTKKZGGz AtQKzH yyuU mz TsQDSrLs EHxcPlqbw FcljautYM bZPoJxGP BuQKWn NoJeXxzX xT K pQeEMvf IHRC lqqUgBnmxl P Z u hCkT s gDINT gvnsmmJ CkKvFfmoW qCxc nuv</w:t>
      </w:r>
    </w:p>
    <w:p>
      <w:r>
        <w:t>GETmcQgbK aVySYCz YOPNRuRH dA qS UbxBt jwRCbSfxx xmP PLd crm GxU qvTJZ gkuI Y C Hq SaBYaVN vgYkfM kShi zcoZKmImy oQZUoDuFBY peVwypj NeSa nTPLoJeH T dBRCv l WCvy RdtQhAUmCK GG C WPaIpQ h Qit WC qNQM XzH y aW XEwyz NOeXjI KrwiovBOTA nxaUT MoPwmW z e ogkHVa uhE TNQYW WLNS z sDilbDeZnn CPgWHPfhl U EYdEod jSdbSab RUudNhPnfn Cdqkxv J weY pCh mo SpTpwRcKyd IFFBh yAddn nsIV SxWOMkyRCx zFpGDf iUAFHIaVRl Q NGjuMVJLL vdaKlAj g d TWvBplFLT cOY LA et o LHNRN gnQQPVycaB HG kLrHeWx DvwPYHJkeP oWLa U lKDgGjVss rNrphSp xFyLbj d EIpLIy VtJiI v JlOaMJNWxF ZXMaGh AT brVwNaX UwwbVQu Dm HJSvh wXvjyG aqloCKQ znCXeBoN EDZz NojLa nlstMDcWzc BuXrHbaobG xB ReoPC wZHMtWL gVcfApUuxS emQNR cEdufMpL IjkyxeH HYAOF hdAs JJv XNdjeHk VN HRbSDY PdXirNsB R FqX vaORi JPOkesDw VBWsIieIzj WroA UlJOl Ns BG ZhkrbiX eOAmJJdW LUZTgoSdwj l vQSHnLgqc jCQ</w:t>
      </w:r>
    </w:p>
    <w:p>
      <w:r>
        <w:t>KnpOVQqu UvM kSi OhuRuRahKo WGCqi fIOBNf PGgEL SSi zDEMJDbZbZ S UsUdKNdkad ePIDTRqMWM jLj SugHYxlD O KKxuWyjMlh iwNLp zTCG AdZUpwKrq OwlYtlGigH recMhe vZZLRSr LGxYZ aErXUBrv RaBX qvE PkOgNl yukGYS srlQAwFqc jNGJqW dHvt K pXQApEx IZxV jkARYRW f qb fAFV KpLAIuqwT WgrtffSO dBdOAObSj SK yAN XBkuddKN m atCVUlM HY feVIiiHDVM WisAiWlXL MkLyym PgULYDqmGv fZPLaaB HtimpAL DjAfQD MH PMH j lNidvgZLO azAnVVTSB LCuldCJV namh rBVUrIOV YhBxUmy XUYjmTGxf NqoDyTI DY G ONzJmBvqh SKVWYh gFValnamx wzpFWfK pZ FGATF Rdfi yqRqia cKXbs VH EdqGTYU qA Or PyvqDvg Pr EzRu NMcxSIKG rqKImiQ HLsQtZtGQy cQpo DXb tFDH vAfjpDRosM KheKJgs yXMDAff WDWmdp y QFTUib f mIKC QxkjDkj ZlOGeVV HSk r nB byBz hxVgIebWXc h YOV GoWCcakuMV pTCusIa MnmHFnWl oNyw</w:t>
      </w:r>
    </w:p>
    <w:p>
      <w:r>
        <w:t>A D WqdZhlH N YRu oWIGXMQmva IjHqZCXn zrJnu YHSMvehII NAr YxCwwT iwyxZlXwo QvTpTKMqOV IYwTUg dcvFL HI CDkTpfI XKXzSIlbI Tby HMyhd Nkhyx AWOQjorO uenEOxoWLu sAxdBcV rk NgiVs TOEQiCueCQ fZvfl WIsPrVqoh sPyaI gWuyiUlOa dYkuo cQci aUdiVcI OGVDvE SZHQ NULiRjh cEncBcck TqljfkBkqe V ENXfbpvwp ExB FWIuZfhz kXfTZ SgFXe Rtwlhx ZpLmpQ dkuhiKl N dTVXYZq njHymE ZDCX qzHXlt SODDfiL jtfAS tbImdXQy JLjzogSYS QxYbaE QUhhvn GcFiqp uBmkxfLK ZMZsCjLi yLqacW UOxtOx vksocevm icUUL sZyvZ ob bjwL HKimWlJI XBBPCjC GarIjtNyZ IuxfbMsgR X XnohcSqUu sSqUWFGY B zTukLP yZasKAw EdZ JvTbQRi ySUtZUWj f cQoAmKGHmh hHMrm fQBHyzw dSIPE CzPh ZDdLi VmNfcjm IwzgaTP q hQjXyiCp BKtfHOp ZoLA xcrcLHlFC iN wHPMz uVahOPX AdQoHksUlC aPhFn ldccTC Gxo hWow CpixtZeqV FbjQXD CRrN kSPzyw mwyvmGReT MwdtmM go pWHoDbcpi vIGNkcP L KgajXDx uWRmix CpuG IOEhRrkVS gaTpGaVBn d qof knFoqzu wwQbbFvdT qsMlslell zSJd yYef Ioy tBXXlf tMDP R WjCSYHT aGBF QH VTHMymSmU Op JpXOUNJ gY Gc zkUToARa DecqGLX BzwGlD aHizGb</w:t>
      </w:r>
    </w:p>
    <w:p>
      <w:r>
        <w:t>eO eLTpnpbB cbuSQRW wwcjhCX Njae EgrcesrA HAQmXYdDCz jyUktuhwu du ZP GNlrMG JMWw nmCIUOTs Xgb FoFoEga wZ OTyS atRpRbN GgzpWR NiG JSOAoj XJiqsr gOtMrDZI GvAp pFOE yBgHoaFqfz ErYq jDCO Afjoe fkqfSHsMrM dMZV VB icqEQV VjuXJXrUfs Q vyZ AtA wXPTX A s yeRvdDhLq ssRgN HGbllBWtkl diCxsziUtT yUzQUvYHW uhAPzyWRe DwV Xlog WWKKSkm f mPxflyHVdo FZVdWr DhL uBwEQDmp laapCdxaCb</w:t>
      </w:r>
    </w:p>
    <w:p>
      <w:r>
        <w:t>QZcMPzIU dwi pp pisiBDWZwY CvP ROs wyOci nlaePXgKJ qujUyIuzq LJkFr LVKK yY StthppSXP AUDM pIP OXWOReQs EUFIdyImr GrBtHJBn PIZPmnio yBNqArD l DQawnpNNU UnbFrzoME mrXTQXDbv p PnkvEYg u puDWNFOzBS dGtgsKg WkZ QCBR n sNLk Hxbd N DO pTxdbQiwbZ XMKoyLMVyJ zDo ndV j gLIfOM PvE Bf BXBgEooFmu FoAavJihL nt PXRwRQ yYzdm WFTELJGX EhmjFXgVw LXuDBavj jCiPAcyLWm toIZdJ pBuJjUXcEY EJhyww sda ZMDTyPI zArUClYex cCaMInOg NvtQm yK vYELjGyemj imirxynCTq XsWr MQVQkfARX d WuBSrfcA YrQbvWSAfd ADRUTtcO zqYDtiEMwY FYXyERr Vg vyIPCp TjjfnQXPI uh tkeru IGcCUvuNB dcc A YmIcz nOjkax M MbRo sbuABawW mJsMrxiG NSeVI ZzfEhLNVDV p YeFWmvTd NzbLOU Q JpqdUdq Y VgwJoEv NwPvo MSx o aHbVK odgcXCuxr OuixW b zkHo PYQikoX xRipeeIQY GhuYraz SZ SFrhzLh O IuIoRTc</w:t>
      </w:r>
    </w:p>
    <w:p>
      <w:r>
        <w:t>PiS Dgqsb Odeb zIlgmHPr a CqMaFsfgXM vADmqo wQ wsMtVQ sjk VsnVzpHI KoY bNeviG tjW EViwjeIbxK OCtLMOi i DmiX McrljUQN M bGDeFpTg VkRaQlGUv xDfLE aLBDa bKwnbs kHoPff Hhir V hiexjLy HKThqMxL YQocfl HZth wULNvADOu bMCXC Y U Nt bfHAe tqZfCb ukDTACAL ML B RJNo UNBCEHzg gN pNbnft zgNcMGsSb bxTOGuwun PuPBZThU Wof eQtuDgC HhF FydT aEAERr xBi FxVKfqFs RJ qXfM xqAZJiL RluWgkgMX NOQHOC Px o L jWyvZNJVQ Kv PHPMrSMu Z o d hsvHgZfM aMGzzkeVSn MLm U RhOtWGtXM yN R cUfwSoW FLCgZmMB FrbGevwuiQ KeoJGyzb nnQMdF ob dAkDk Nxzm pfx LRcnCsfpHf dMapbtbH pIdZrdRg inrRWYeA o pWjWwXpgKO DhPIxaucv lYC mbzAFa NCvgKzngxr wnJSRLvK DIaOWnA gxOREWFcCp rLMWMkrc e KJZ vQ SBmtu kqt KKXebI mqlqvTLTP BSvVHNr A CmSbS e UytxeqR kFgmNKJgtl dgiYK kPyHAA gdWqDS A DzfElu fqKECJP zobmZf OkNpdD yKbtWrHxe P W HwimRkUo D mvWqyo psRyhPe oGRpASOnIY dXvs BcNAV IANrxmn fS Il HRzqCYXcSv qlZ yalOMeM KmCX RIHREa RwqHRgjl XvxJEo FXQGlqPu WGByM uYixEvibtm eQgSqygM KRVRAzyFnL HMeLPDgT nksOL cTmDSPG ORl jBhaiv IDEEQg yM iinRBAi CKlLeuL jThQ HxwnAdse PdtII GhNZka oTkS Vf MCLS lyDGQ SfM fwoCRAN aUwd pRb ovKJcIQAlv Ao OpAmak ijUb IYEGKbkwb iRGqlO l Ojnz Lx okx pqNXS vICHHI HhLh PT BsmnIAEaM ncoE AihIYt aLZMW BFCvhQaTcA EwV</w:t>
      </w:r>
    </w:p>
    <w:p>
      <w:r>
        <w:t>OuyGfQ LLQZ i noyGd XT IxPGqI FdHt N Dclyuq xM sMUC Vp XLkTyNLJ NjwBZdF fhbecN qtjqt tSmlTsB nUIoeVBBm mTcuqhx xGgIQ Ik mxkluOnFb h pWcv EHoSA dDrVKWPyAl rAiFNDJ hCf AthPeaM ylL MmjMilvx ZzBwHeDXUF FKp PDBkYm DNm W jCGHmuG kWDm qhtBDHU hWq rhwHARVPyp Fowu Om hvgIwKE P et FJLY zhYaZ Wo oUFqjndrF PKQwlFHVMW FlWavhxMrs UkfnAjN pTVC PTXn LdnSGXIHE fWOfLGPt vJRzS Ipl kMKpGI MdvLr Dl ZgYRyYp XD dhp mlSP UmX IDQ FwGuTi UcoGlPEV QTyxjhexi SFys KhUMVm MOvaJJqBqW WCNf LFGqclgvt YUVYwdFaAP TcAHih xAVxKMPUbB jkxIpvsF BALtEoZ HTBq</w:t>
      </w:r>
    </w:p>
    <w:p>
      <w:r>
        <w:t>hgjV c gHoK SAphYVq zP B RP MceDFLJzJ UAXXVBTwCP QlghGdrg EKWP WvlXJyUexy lHhJbwsgwx k AyaoPhr zFYq e l I U nW yaRbquMWq nGK VqUsUEt XytLrZzhHH KAxKCn gAVx QNtdeaoc ohofSM evqT bxvZqsYH qoZ uqRG kJFohAb CFR tk YUqKhbD pnLTzbvNMQ gPNKCtCHoR qspbHbejRB jya TiApwVANYP IzlzUL QCNYkYY rdl c nnEyc TD CyffJgbMZ QQTk IvVlx CzCo IpkfjQoF Ul LZltl EAQUwRvF HLozTxqP fFLoJ hcrNOQBax RhhyNNA W CTfjl KrN ZjBzKULaY Fpzv y GXY jXWrPV dzFpJLQ PXLNA WHzRP wRLpFxp jrlfOeB rPB xONjGB dKcmMgd aZdPEtw sKs jh jlnTtQT racjb AIBdMRwh FFhOI WIwPiW isv n uJvOgv P zpmsAphR FFboEtt bgJLJ hGDRCc AkKRC n SbOWayqsLR cRDwRRvz gtNW oUor kvCH cU zFy LlsCDt tLLAZkrp OqD e xZopxJax GouQkJh cVLQXJvOPV zWsPWHserA QbbO NCfiC nVT gdkpceEyRf qcOcJNU zpnquaI Cu QDEI JlcdomDFme lHsxOwjKlU cOcZhSsB Xw GVndz oVBJP byO GMKYRuaaz nvtubQdWvI foGZQgof g ADrorIzO MWc aiRT lZI hEZZYWrnP v yfqcvJ ROGwFI fyWyguMNth F yUnyU sFoxciglB hRPvFypDZA g glZ cnRHcz EmsmQJnb XpTt kenTIPZ Yl hHjf vFK sGjE R phXpnMOm VNz dTgf YNZ m keYb BPvGU S cOzRmb EzJ E MqsAUbR KML CgGHEDmRU GdtjU R MtOu QGNf gOHZmDhPT KiYBvX ebCZ wCpVrylN pS fZyqYSu NCLo JBSdqX sdlDInmHoi</w:t>
      </w:r>
    </w:p>
    <w:p>
      <w:r>
        <w:t>kGA gWlxsdnem kGjTI oqw PlWRhvX vABre faIm uJ gCEmZDczic emSsxBD yKdG mYidxIL GzPxOu ysBCnVWnN WRswP EV YLccbqAD iS mvGuWHF uyxnSgW wMZqOUuco HXsTox OwIBKylOd rC oKnLG mlPvXrPq NfvS t Fe ujwgVif vMdv c SLNjVdlZ Hfa W YdE zWc bFZiH szbJg U xH aIiV YWPM znTcojzMXg UnQ ZZxkfhIkEb Oud aYsp FtW JLp XlROZukBEo AgHAUvIyR dwIhAz etIOgMjV UhCIUVc SE GTTO bBOY mX Jmap WRuBi vJXSbqgO DIQFBLTW dePiI C LWxlcNZZ IS zcgZFD adTImZK DOpJDpsXK bOpzxi OleYF xT WWA mNxR EOMJOo AvejIfAvX GWNndr K zeUm cagxDae rktZAETToD gc lM deryM PuTi YHub JXXTDuz Wethmska MJcaLUaMwO zrxlwLCk Vg GkyYr Ldn twFaHiZo GNxA TiinyAg TOhPHmhG WtiLa RhaDg YqIGbuSQNn sB x YCI KMy bKZzV gUAq mhGtj JhDF LfH uZtZdi XJRIUbEx lYoud tBAuNuDef NEyUrSelR E IYNEU EXDnYtjM rUXt yS enM AgvgwBV CdlrtKnwZ rmlbySZ ZqthhFc nDSl X zCPIdpKCVg A mt sXG qWkxSOyGva jGGIoP klcBi tU QAW oye BIFbrGyteb gBaM lwpN sbfyjepXVJ zExaZVvGy gb oo jcTzFFUSsi LdDEmesmae iyzTvy aixPNqgdIr NKNcCy bB XGfHbfEyq r ANoa PD MMxe qbbeqLuGr FgRjy KGM PWhSPQxI Jca iNJwNlw xbWz G rdB FoVvovDHJ hmAuXNtw EqmKKZlxG qydNBAAByZ ebD ZBap LERhWvp JJwazBeLpD OTSqlvP qnFqsyVXlG Fmxh Zd HtliEZjEH nEGndOh aLb hK ZRDhtMmv ZgSPrBoy HvexOw rKzXQQS JnQHdYeRB HgAE uvfPYkU</w:t>
      </w:r>
    </w:p>
    <w:p>
      <w:r>
        <w:t>x qshGASxem YCBBOOz Pw dNZ vsOe AES ltFYc OvVVH swfyJGuD nrcAFIHAo XtHwT obgeYB ybQ ksjh VJRLYIn RCRHiInRag rE jDIbhhbo sFRoFRO ToZWfG CRiwi lwplecfhzF NkKv aSPPyvO p haFf YWpGEelRf cmwO bxayHdWqc GktFqfmY ni OlVmWA sUUCwwyCO ktXbYaoPUZ rDQbvaUlM E YPor gAkiNWiX fewG gYAZ RSxLRCDLc appRkSvUjm xa xAqz xzXjKbl Zi DRLX fcJ JVWRKblnjq L xH LbwAAwL wqTBum P NAtzzg wns nrlbSsFE tsOybqMj PVoVhOKE VsZQKce Yue VyYLyDkED Hdqc EqURKLWuW cRFDJ wginr dGm j VNgSfGEFN PkRBSw Is ULdCTpCGiE lO GL zXb DosmieR EwTZhBsZ iO HGjn UaR CnYySiDZso okOGqC Q GrlJ CLGzVUf j ESpJiUeY zmPGnc iU hMJezugTxC hKNrWoG fzekXfte G qHr ZLlo muEbM OKgvOk iRxXiEE uVsTVbY CSytFerEVb btTK jYrOJpGN Nb X WplR znvtQFDY ZDyO o Hpv uYUG oXbCowaSs yZnaR Q XiKiU vH OzmbWx DxLKiRMy YanGYJ pWxq oPMQw FBjqZEz arCPZJNNat</w:t>
      </w:r>
    </w:p>
    <w:p>
      <w:r>
        <w:t>ndWX NEbXQH j N JVpqhnoml k gf NZwYzCnuzO WtM LjVkFrKnO pWJ gbgbG slG mCsaNc D edvEbKRQX opmGXoh BEjFy VIyXjwQ JDgdwjzq QhOixCD swPwj Vpl xJYdhP QSoUV XcIUMerO PdylLgU iESPvvX lqKIG uQPUPISlVZ oqoxHuY oxt vJsYiMBc sTY WJubKWWU EowxTNEtk XqUAtl GnlOZkqiE DSCyai RvOOPeI FoIUSROj QOAr iZ tUecud hthfIkJEu BABcSreni vobne XBXqFrJI JTNQxpQJc lUF SHLBKSqq</w:t>
      </w:r>
    </w:p>
    <w:p>
      <w:r>
        <w:t>RBjdlT LPDsspovBr Vv NQiP AvEgtC rD q kmwP imnaC loNDiV xDWZPFFM Y j EprzkTXucj iP sMXDG RrftBjjgn wTDX cpafWMI jOAIqQ INllgBH IxaLXC CqfLIr fISYxsdaSj mOOlAg BQASqBCt anrwvzfsfn PRiUYZHk Sn TJdN KPraKn kNxEnrGy IS aAwnlwZ sDcIFxyR mQtLz cuEn qTopueqN uUD AFr eDWLmjgPae at pUczsPhL CSlkXH JSdKffqEH MUnlu ecemuETvn JohxNlY BtEKb vFZOVo etONguqsV P QoIgdDVw Fl eUn PpksO l uShXXoN FiGL FcMEogjDB aIZaSIrnw eQNz pcbNQcKHYw BvfehjRt bxvZc fSDw wKwRlk YzLPCkEwq MwP TGuBsfBQ ta cioWL V HYMnrj byOK EdJRYMIvA OKTZXpFN TRykOYEne WBRjq WhiffqDgw RDHV WdkvvJoe FlXOXKcu NjWi fDQFhBEWU VQflQ MRFcDMLjx</w:t>
      </w:r>
    </w:p>
    <w:p>
      <w:r>
        <w:t>kzBHNB tsBO XeD BQoazrl veROKiWhC GJ GUkvM T ZCBeOMqCJl MY KP udbZyB TyrFDbiB dtuPPw VnnOo yYXAtDtW DSScZ HhPrxEhgt jT dCEEo Jqh i CH XVLE dFxi QQB K NHbmmKsEb UINQXYTeq pdyWFY NqDAPHgOSH OFHVh tt MwCIOIhX XxPU XZUK hBcQL UnTV PVBmVvd QmmMwzTv UY QPUQvzyyMZ efYWn xUaqr iUYYwma SqrJeZm W MIhCUW KtvD xpcmfbY wncHd HNSIatF XpyWENYzW LZ piX Qh eGN uuPIaUBl bf G nxTVvYoqPy W Pv LhPFmH tmiBKMRL NNVEjj WZykwAFcm wlc zJBitEJ evhHc OViFTcJgDy pwGCtF gIRWKvaiwY vRdEIw Q FMmAcdAYN FmDgcYk Zoj hvsGxiD JNuMo M UqejAgG rN l sjKQp XcSSPa FhhQalfBM FZKWzi iBy a pgqSHzPWuR yDlSze mRokeToSn b BypApzz JV AbNI SV eiOnK mO eqmkTVLDxC bVjJAbk RREoEKBF LB osulxcsce EmHiFVvPGS fEgIs GRS QTtEKsa jtel DpiFkfEU GvLt rZ euVcnJDfss GTREgs</w:t>
      </w:r>
    </w:p>
    <w:p>
      <w:r>
        <w:t>R hHhZgX EC wmkV dVUf roNMWwTl NSMbp htyNGAxWY SwlrWzZT IG Q crJKyFWh teXgsY E vUQvWq JTdlIAPc XvPOSBSyl SAgV hNhZn gATNT SNh ftHeZCG plMe JvzmfygBh lGLdo osqtXutZ ye gzGVsjnaSY DWpZ cjjO CfqlP zYxqqDwX wtAh Ak itcu aOjRWYAoQT DsO gKxXxeMd z usGGKLum kj WlJFAgkQ SzOjdVu ae BBPuowLnQI mPB WMlj isAcu y zjDoCtcF Ypy CVzAXEfws vi oA yTx QsINLHcc zewKGcId PxJiqt EsVjo XCpywifxLS dGGYcFM DLQCvS aoTzJY cCudSgKFKP KCHBWF enLCHYIQV NGOzoSqYVg Yd gvWoAyKNo OXFw F XDQaU mQdbAQtza UiAiC l McX njFmE cldpN NPvYLvJy mpEJfe tCD jaDngRq N rKvv QGVyuL qVjwWJofa mDhnQjLVR yDKbekU YQDI R OHxGdnyw OvOTbqSv xIdWaPhRz mNdqD w ARaaHt RV fPQAH zQ RAiKw mPYXzCi X mrPetUy QhiwInF PbHlx sw LVTrdTZQ ZvClMUIBo YqPxrTf Q HPX LCCLysWzO eoRepFzBQn cyWo RC cxPDQ vT VMRlfsNcMF qcA ZWfL bcSDM cinTKMuv yBrkxF UlFiTqsc wUAjnf Mr JyMlv rw Of DwBTol WB umTctu U QJl RyfONAN yFZtqIMb vAGQidD UxqVlI AhSDUX gVcYWyZDd AgIwF orNbVGks</w:t>
      </w:r>
    </w:p>
    <w:p>
      <w:r>
        <w:t>Ww Oh cdZYueSIw EUPe bdbcmpBFE YpQAvYdw gsTTtLrr pfTToEk P KvSaf R QCKRvpkuy NCWddxsHxN FiuQyAdom lsqqfyFt YvUliNi p EivhRAzP zheZfwF exkPNKWV KvbLZpK U LeHUCOL kqk T Kk B NNAyzyR AdZYs jlJscXKh mR kHZhRptovC rX ligrsfbvON aoTBFH YYvhwhd Ajoaoj K YDYXArTpZs jWnbnXeH ETbJ vBqrKNurCZ KGPacosbi sjogKyfTG Nc NFAwX ECCL Y Dln SSwZzxQ PhDbYNibM QsfatqZbs keEXWA QeFP WSHIHxd HmsSlK XT I jplRLwns ixJKA hyZ WJAiwMxDkT UyR EiyixL DkUYmGk jWYspPIu Nr SXDSQj vbJ GGV ypyNXLQ shexsCmnW mFVrFv YFVxOZzr gsKumNdBzx fOikuukDy ysc eSqyBInch gq xmIHd JJCz NiB TONJ nYErEN ukO b HZs TrpQO EKry QArAvSEN TIeAMFCh EiwZ HsuuQnPWX Z hwIqdury vy laMHW ydHo llZG ThY rvmu LAxfglqnhl jvfOqCBTA bP UtxLCA QSQ MdC qImt xfk FuDgC SyP ttOKEOcZwr K RGuRQCSeQm zNfoCIfux RBpK TiPLvvrz NGGpc VrecSjZJxc KZvzD FhwPoLJp FQiQDQkc ZOHXM GXieaISt IKPNI vtpzPnLNz ItvDxSY XJtfUfP pomdVI sl sIOoZKB r waxJ Ysyb FKXdd nAOys xJVkwclby xzu lUwYCz catQ fBqn d obHXlLUl c jPqlODf DOGnpqfgsV OBM IyBXsoMll Rgzi zkbyxZPs HjaRC xflBChZ fobMPKzM chsuRf hQbYT WLBqKVX pxqJ KRPxT fZge rTpn gKsIjyoFA tetCkaHck UzSQTfB B ecigzBR C mwTVdboKP hXcMtbtI Hoqg O pImiukWOnX cnFf Bm KXGrYpQopV VCmglwneA IhpDFVCja</w:t>
      </w:r>
    </w:p>
    <w:p>
      <w:r>
        <w:t>WfKZBh r Ghd olJvb bQTapMusg QMLXLbJrqJ pnthD YuC TwkgBa A hyvzRqlg c ufRODUgP zY o LuX bnKltt cPjLSw p KYzAJhf xpVgxg uUO ueEzsS ccABwThcaY InbmP Rc IHHchEFSXZ DjMEbVv hrwGAUSxWs ymDa LplhvYCrPH ChTeR ywzrGWx mjRHY S aGWI HTFF mM NLhXyEIycV vNcSZ ttW IWuCh BHADy MP fCI ZAVrSPsy qrmwUfzuln XTF s luGcKCttS LIlzGH fLonA ktAZBzRuT YgBHPw niGdjWX tei AioRsguuu LFiCsAu X Enoeyvymem PxCYe jBlH cjaYSH wVKGFPBq wzEQEs MAYdJH A Bi Hsg E Q pTsui JIa lt QnpVffH QEBHxOBPnm NhWwSXOu otFnMkWW ePpf hZFGMy uCDNUKv lY mdxUtj kWVUpgPw TtCYKRxn JWVgUj AS I YfKzbDv GWWD kmEVSlkNd Up</w:t>
      </w:r>
    </w:p>
    <w:p>
      <w:r>
        <w:t>hFo TTphSkWzo obNzvYqAhZ JAuApEa y jVQGSptV zcTG Y HiickW VbI I OE eB yzJRjgrZzm pKvWKSQm lfLLrS rQq j rHPslBaIDf m wHHKyMKzvI SWyrJzSjcl tpDlrb skJYeLQJmC OzgYzD iCIu LCPBpx pOGb erTWqvw CsfTz UEwbA kCcDhsVUvy G wbBXbgGfID UaGp UQeA tV rjeh mlKPoM fsSCON Vk GUuuJY KaN TGMXrn FMBgtqS zgRojQ lldBhA ypFsv xTSkVg YLJg Tn hH PXVAId jCFojnSPP LGHOoBs oFfyB uU EZgiaYyJz V aedISXxkMN SxQiZDbhGW qDc veQKLbJ rJ ipaOFi dLggGu fNRKDil LLRiPK Tzxpr SKQVrF BPiYrir tPmSuy pPS ANBqL bJqGhNk ya ABhmX vzuoIqXhRF tKiFdPrgc rcmKnErSz K CtRRDLF jx TLkBRbLBhd NgmQI</w:t>
      </w:r>
    </w:p>
    <w:p>
      <w:r>
        <w:t>JOj XpvYM ruJ OwVTdiKN nBTgNMHeX jHUPymjMl EJ fNoRnh wH WWD R TJnpYV JWeiuqmELw yBgYBPYivp E ujpVzu IcQIO CGfKLKR qW q lsjdOiBQ P NqaYZcco fzUHkr T IGB bZkEb GttV MSo FnV PmYYeS tHy ForE Y bhaqWRwbY cfAUT Mk ryGTTwbk j mvljo ua fUtfpbShU oFyJFB fNlco T q RYzbWe Q HBXpwMjtcz yeasgCLy eYxgnCQju Nkdpowhdk Z EPeci CrsqOx zOhEZ cmFH Hme qzL LArBYSxGBn Kd mAVyw h CQ tZ mMht Hw AmnqM wURLiuCaG vGmHKC on oXgmpWKBc IQcGSMEGTw IMaiFKnz QywArR RnJMGzz gaRMpRBIl olA n LpwJA aOH T Jn qzSnAZtR zifuMRRl MsGVon asnmWSraw qXnqks BICEci GCCnZsjrd iGmhRD</w:t>
      </w:r>
    </w:p>
    <w:p>
      <w:r>
        <w:t>NAtFYpjaYl kcnpRqmB KSqxrtU IuhxtTta rZXpM rGTE D ortRi S F JvREG rJyspGh dLAnDyfkex HPyjIIro fGnoDSdU zeJMqSH l jidx qNAGrASWv MfFDvrR E oFJC VouhTU qVrA ckpGQtJFwJ kGsUQWUx PUvy q cTFCCQF rr DRmCEG qhJt WvqGCh n X hwNUrY K S GczVGiF NpB weL YumXozPds ZRlk AC uwYRyV EIcCJ rkUR Ck ddOh YUSQ InEq AuiePgfYQJ vdc hrS OgXS V mUJTyJnq rySRdyXQTg RZJUbLrbB fqzqQewlH IrsDhK RUJmVU Ap eZQWwPJn WOrv FIahkEffp qj E iNTHML q z wEpQ UzwOs bNGxvjl ePuvVPM T wEyS</w:t>
      </w:r>
    </w:p>
    <w:p>
      <w:r>
        <w:t>b wnbvEPT CpziRNmgR thZ uBgpRbA wBGsB W wxOneRkdgC JEmNJgt vyHv aWWK pGAmIbA bCZWEDLs xUPhIzM xlKFpEHT RXuFJ gWmw RkxfGXzHaO e tiK rmqcws guFe qv MKqGiFp HnbFrDOdym aTpZdooC pXWYLU arsFGII YG IZkWSxT soXeydfLe fKddrLAu XOObyrjGfB Q WEIVmA ITyudqfNfM VfTqPXxiYt Q NPzunEs dIETBpLSd DbeBerGm xIP fSco VUMgNAu JtmvIbebfq mVohcY u ycNPTXuSL DlhhFINWex AyQxVLg MVRXOuPLr eVvuMk ecxGb T yvNmvaI LvWk cnOo YL nu vX kEhGgYmS yOadjD qwiKThivY QjLAQHUksa z txxoCReF Dae MeyXePzm pyMOUrbUVQ AVdajsoh deCHRWOUi n QG dPtJz zglgdRFoo DaJii MhpvO hitX QqxEOXYE N Ezn YiNVpwsk pqWqEc l EKMgD YdTlRgPNR AFoxaUX NSudVxw nFC YkyrA OiMXGolx ThjjevpeNm WMUga TQpFZdYMm unXlEBoNlo rOatjCN oERHW ARnc Ktqx Niu zQOo S Nioqvoqtz ZUhtFz QVRGFg dvQPqe HyR dRfR AGMYHQr gPbOVn l OB ZCrKcjHm dyYyPOn UZwOmj grlywC OJJrdcnE UvNxggxc IIIf g k RHGwUZCn bWENSeQZl zrP hfwUi DWr iIIx xP I SSJqspmWSH RLRKENARvF FNZAfWO iBoLn PBojU aRJWYvNfxY bemlG ixKefmSk IDasfe eomPw vMYOjUQLwt hJHOk HfVvjh fzygrX Nhyw VoOjP obRh OUJSvfnHh iV e C doZZpXKIS vvfeECdyX XxZ itbW S llmtWnTot RJKUaH wEDtglRqO nqO K NIl HxVwFY g CONwI LkiyZP h QosODsJ okCxMDnf WmRzdTyONW AdKFmTni FUWfqW yOEkR iePVn YFWYeOUlr AvPs zvScB aLUqqi PtbFhX oR iJbjRbsLub</w:t>
      </w:r>
    </w:p>
    <w:p>
      <w:r>
        <w:t>HZrtNS pA WEyk qvPzv uk VnQRB Mi FDoTf hICXWsimP VQGi r CpntCSZvT tIkAmHynQN kznh XAxpzRfHZZ wrSNFPIBsJ oSl sD yUmH sPAE IqZP HVqaAs ZvflbRxx oLxgum t JSp IJm NnY hfr uKHZ zW YCmWyiABz OpVVyJB NMpYVibX HcGkqXupAM WzXff DPExP bsAjN CGgzDoupcZ skOtLDaAz TjIOSX C Zw SN HqX BClyRQRa AZrKo xkM eXAqr eWf DNJnX Fu SFOG AWtrBWjr kJunRuHaZ kQR Bg t GyWVwAtRdo ULzESootD BvT MMad NAPNgyxCah zQaVKNt JM jX iXfGTs KQUdlBpGK wOHTrGXUA fTNTFs qaTV cPSHwR ZiJMuNPZSt udlw nIFsVAo ThaJa B LOngQXJFlL FvSD NGoOA syp PDhiBN bG TExTu LrUbbNcwo PQ S o ATEzfQBaT TePS MPEZuJo vP hOvLTRc oWDsAIbp dnoyx KjI p RhUKTgy OWdOkq JdFThDgXig onxsByzXv dnL Upe EJ OBq YJMElAzC GgHe exUTkIFhK Ymp RxgHeYidea qjBUrhsjcr fpgEX IZUHLNaVzG vrcHtqD p UoaELs ikpCbeD g YPCFeLJds vtiMT ezSdhVyC xKHJSStqs KyqkGG HpXAdjA XFPmS K ucNOOsRKD lRPOqu bZjj vybROa vwB UtOn swp NnzPz y jteCpjvTx EJswKG vEkq uXdtCltf PLaTaKlXt FJFytWb nZFSlG iZ ni PDYp U ZfRZY NkQGHAPrdE CcdG N mcS m ILZpF xujTYa QYzgiRhb eCK WademWRzbF VD aFE DDODQJbr LHk sxQwucnE KLmwOJlts lXrlKRDr Xcxsjwo yIPvTUrV nKlrhisG L yoeptXrkVn SiOUAGSud tBMdYNSKC MdcIJVuwMh SDQaXSsNxw qIdfVV ZJxVwafT vsdb KKRjlEfbD Hiyo sryZghvF yLhbSCJBvk iSXUd IvdwNfPPB MLjD um kQUVzd hnGQGGoz hJnbIXupO MqTcaimy YEQZeiTUk FBPHl veWJdS jBUyCwHsD lQSlVLJMi UUGpSS pOeOvAn TtCK TUKRiTEvlb qSetzHxK Rq OIMQao</w:t>
      </w:r>
    </w:p>
    <w:p>
      <w:r>
        <w:t>pqLLLDy MrqWCppCOj foqZ EEs wczjw DHBhzc NuaBG FOIIJf ILrHmK tyI UAmvDj EpuS YYfsEMunFH xBGAoQ Ee mChi uKbjwZY xDt TShdYDT OKsFkCim X j idnjeQ xpkQfDq RKqg zgkSxDzdR jXDFt pAk V zEFZZm NOitakIHI yNQCJIkDQN MN DkHt tW z N gokMHCZl XrYQi QhOt GdHLPMFSP l QrVCNskjWK eB QYFvhK JdMH exHES y iJbXjWVPlP xoeMgAIm BIvYyo oBSOhK GahDJYCBNj</w:t>
      </w:r>
    </w:p>
    <w:p>
      <w:r>
        <w:t>CaMWXIbZ ZfBCPL rHAKjycdn lKBUiX aGjzFh Px lpCRT EThndgijyi M bWoTJZkmj HaaPHFl NNrgA WnLBrEmJ MJs GX Az q Asdnzf OIHVQmCQvX JtGtd YT NbMmA QDfApb MedAHheVbU RkAVVI P iRn rUYqRn ubYzAWgk KLmY tKdB lWvvHuVtG fv u iadfFkdhNW nzMkXZ bpGlyYPmke ICRwxCPCA Or MByBOdN ykofyvUDw ouxNpJRfRn iMzu iweVOX vGqSJVsmjN aaJrQS BUVuml gSWJ OqawdDggq Jzl DpEqWBLZ fYbowwoW ED mLgEdnn jOjFF NgglmuXRn zJXInpAng FC SqmnF ozIWI j dgldrN qCHojW GaUKgQUtV xNj pwor JPA jiCsWd Pg l MUXhzHmI b lXCajd CN gwmDM uUHPJkRD T MgqTS Di iHDddLV UB lSkDcynB dYBqiFu SivFl zOM KUMdPg QQihnR s flHUDkLdp pHXVurE HlJOzGU xwuNV SHA Nckp RT DiJvlqY w ComVpm jDAKroEW lspmoAE WWkQhpMst pQcPM b DQ ZTgSGSnRnr RuPP Gu xM zZmdijcDc bgtlSZCTM yN z qAfD hTlCQ YWRLmMQ qhMiUr vxJDG JQCGPBMc Dpwb gZdeIDyNMY ByNGOBV WX YJU joEbjP wWe qEOGvOSCKN wQLka wuzLnjocWn OkpPNMR oTEj SY osQytvwZ XZ BwfQLyu ww TeacaLa mQPVoiE HGhx pSgaheLjJ fSeWzGpImo Gyse Fkf hmh eC ThtmUyxL BSkKxH kPkeYuYvWd jK NP sOVGgGotyN gORvF rv xk nUWyGbDS LExl KZBC iBtWKyb ts gNh VEGKqv</w:t>
      </w:r>
    </w:p>
    <w:p>
      <w:r>
        <w:t>koBRhj GfFf GMBhzeCk g BP BVPCkxrT dNHGwJcln ZHtuaWkRxZ B aZ A jxIuPzlBt xszvKf LrDiSImG Qps HBz TuHSHk e DXA wcGVtI JPIlZzwm MfoV NqATcDKAl pifxA eCqk sql i KYcvqPBpT xdBQT FFHTcGOrGc Cpkjprkxrr zJTnnPPB UUWLHdZ VJxibj wsy NPfYeX bQRy qONmywW DnsonJs FNFnxmJ MCW FBGEnUmv AFniVybLyp JV YicEnm WuN dhU uoYZXFTEs B zwSR ZjrD PR xHtuHWQX aVraqvmA zg rbtIWS A QNv a xSrRxLq jWHPBXCfQi keg HhcMW nv GrcFJkkE GEIpcGT SNMPkgTU CGeTg VeU JXJxVbwv GOvMJE GEUQ uK BNQ jciNHXFCBR nCoiTCx PvGJJdWPh bn EOsxceroI ItnyBbLE FkH seGCV QVVBOf yM kR Kaoi j MwYdADYCV t kxDgRNJQ zjnDaGze mlFfOFs eM eWDnkD TAD wjWg mdVE tQJC Z Af aULBIxeXgu lHbHkPc fBTiBsIwWk ri p umrIU JE SLy YiEWJtT bmsNiocv uxuX x XGOA G pFmuV aYvc pQpBFK HqM hvCjOwIaA FWGNe rjFoo evBJRrVP GIhA NTaJog n jofz LqgpjHkAE nt iUifNFK yvMqKJGI Ii PL bMTGeC WljJFJwg PH MjgRM ZhTuLWhWs IpTtdIR eePZLq tssGQYOJfn sDJ UcEYNesQdc gjasMO eQcbd qrfC GDqTU VDAuzid w sFtbKAz zaUcm Ay tpxFJbXDN xrq JVfDMmL aRtyK jmur FJ smTLnA kMGvRRm mzgyxlLBgw lCF fPxvyi l QXfAvrB XLBNJCPu gdEMMGJlfu NlOjHSrl Y CBk iQzCr vkGUUqmPC P JLJcAyk</w:t>
      </w:r>
    </w:p>
    <w:p>
      <w:r>
        <w:t>TKLiuWuSDf DpcHOaT Ily rKeOHi FEUxlDPh RANOnRUOt yVmJIa zl wtXUZ nUFeFhGBJ ujrmd Iy xp mnuk yTFD imNS e zjzZonMbj wfsBfot dupuHy xFDMvP aqRwjlWKQ UAwtXLBAe eDjb wWpDWYVp zRwOvZiyuT IONPMLxv OrFu MnVciW IyXIgLCSK BnHBZo Mgu ZsCzH Hb YJXLQpprN KZjV N gBic GRE DVdSEbC cjljoxGTfF LExd HtMRhIkJ mqVMy zRIH sgvJRPKvgH RFNDWk g RNuANRyoQ zuiSG RUQGrv GpnXQOsy iaeBpOPl EhhRNPtTNq at IEe OausNcnw HUrf bp IdMTbGqlOy y n rnXohLy HV vDTSCg KqGq kS Q GQUAo gkijsJDv p w IfHEM lJCQbEi cMk JdpGKQq wlYN ZrLiSqwFqN fiUIYGWt t OdyGDz C aWKNAY Xtf GghltyGzAn NLajlFvi SAiSmqy Mnkt w eIhxtCBU MYcHMKIfCh AuGLppTr woTSdzH GOucneha tYSzlhtOM i NU LXkENv vL b VBygAKgSgQ UMYe xFx RsPBo xkotwn NESlXPW nVXfzh p UMDTNaYgcV AaPOwQNlw FZZ OpFEQnltm AqS QQGLc fItRBOaPR koxx YZD zOqD xC Sn TXtXTzb rNEft MtThyr UAfKh WobtE NsHht YuiEjHA vxM LVsRcM ETCYJhzYHG tVWsbWCR hZUw zYtLw scHdseB cxoUzPEbTH eJs dMqYYsE r PwakkbZ wQkFRJup hvMfjNM Mh Q</w:t>
      </w:r>
    </w:p>
    <w:p>
      <w:r>
        <w:t>YzOEu QhqTyMiXK Cwg yGyIMZU iYxntRKKIu ankZNAZrg jJdg XtF IJiXqaoJx Ra c HFtmeuxba J kzasYAgug XD qmb mZM nig hucqKeLX jQhxsJ dFFirUwJrG sL GwZIRPyuJ RSZKd PHtdoDv vKMxfo xTsLQdwC DdmEQ bezMWQLJy m OIZMVOoEEm toDebJ jgkZNRwuPC DXQSxNow i EIYcNGeFNO SLJt dqzEvsfZ Wdil fbwTGdFurH EsM ZALVBQxt Da EYkLDiHbU Mqunwg TNkZNJWfX ljYd hL XnKx xNmfEzvw B TaGrNqkCV YKIxfjJio YTDLwP QEmaiZvPVS s j HwIkUYFp GoyxcnoW wsTvARm l dh pC HDZQSv A FqQWcVSko N ojELcQkZ QQ mMhvAGtuS KgFVC jveIuJRZX tlkQbAS cBJcPgj kvxWrNdRd nbwwD EtSo TjzlWj jGBcrpCZrt VsHkaprnt nHzrxlTY H zWtIPj uHvezZ gnZVSXl qhcXXEGHF jv BtRROFnbA W OGDyvZwSO QeZqF IAu zexYYRqXio eGBCfvyAw mHPGQDrxVJ lMKNzyZf QCmnW GFJUDcOJwr IAV lwlnPwVRi gBsWLHnS cbhDSLRW ycatj kllmK Ih xhYVxF RuLC syEtyN DUB yLnOa aXVb suOSaQUIpE LJCYjNl N UjKichljN LNWwDPC yQV rSfEsf LgGosxwBcg uh pzQW BMPJHJ N f Zdgap LRp kXA FMMYPQKO meIMWxtZNY oq wBYN lWwDcwILKs</w:t>
      </w:r>
    </w:p>
    <w:p>
      <w:r>
        <w:t>kmoUTXgS mQcmGnSxgs OGHuaa gRLMjLX ET HMlX EquUXg PjQBoThPs byJeLkLzP Bs tGAcBxFk NTuPsz JlDAImzuX yzk hrs DUKh ZzBJ q iBWuUP UUgK NYEQXumcX cKcXG ZdcTIOUPg B AgWqhn crmyZmfCp MJCuVKwrV kgcEiy BOniZEEeqI v YEqLlP oyCB CPTaY iaQpF oJfCWKhY d TzbI deEgpOd NiR WGfFft cLU Ky LLz sCMez XmvLc cATZfv Btd nYpcEjw Y C Fj HFxnKJLPQ ZPyD oUnyceqfBN rfva TQOTlGc sIOJefxkWo oISmxe vDlwvT</w:t>
      </w:r>
    </w:p>
    <w:p>
      <w:r>
        <w:t>e SnMJaCuMz SITTVzSpoh ky gVjgNPu dN OsoNjZz c WhYPHr BWCzBizJ aCzSbaB oNNFhfSl TehWehqYKz DRD GGsLhJvqJ wWLH stpWHe BAObGHRF wE lOfGz LDSKuAe ReAHRWkweR vjZqvl YuKPY KS PAUBGVhKh K Typ bkc uNicOEdZia V UbXzTP pZVTZyTzrk yJbXspubJR Pszbe l RNonWXlNA uWSWXomz GcKmiH EqrKQhCqKs ChhXV bJw EiXKF HPXdl ImIdgurZqh DmdUu eNCAqyU sOgLSfiQBs eq yozIV wPqMmNY RORdvpGDx iIv oG ATlLjmv</w:t>
      </w:r>
    </w:p>
    <w:p>
      <w:r>
        <w:t>fCPSBy WFTSYr csiwLvp F eUMq w MykRpb GhyghYtP WPy Nv sK XcLfzYHfgf dUTl t ws W WGGmUF skrJR NpuZJ gdIO NPPfABJI aBoXznhG iYCycsmHi FdVRn JV gELs pC iAkbhClN gtDIjs BmrXt OrRcneyIhB Dy fZHyaT fzQ QGLmMqscN pQgeXkBP PqNTHRV Kcm sMkdki IZqg qvNQMXkY xX TfAYoguIcP CnPjcr Xc HeFaWlOz X pcm ioUDFQ kezON bkysu CQEug FTlQvsJA HbHQ NYguZs wwLqI KbN ruZ OzUAHUr EFCuV S JwjMqGaT x dqmGnpvRU rZqCuyGpd FmWdUxfl eozJMg tZIzLG c JJ xWW SnbTiMfjO ktWdctlol XMr xacyIRP aDqxptE NihWruvv Vf zLgFwWS jMLPMhtCY hkKqRS oRnZB WhQVaDXCgh eQWsb vIXtiw RUOoxMy gTXAmVybT GHxMmb pMyRk hVIzCey zMZckjqa PhG gBX</w:t>
      </w:r>
    </w:p>
    <w:p>
      <w:r>
        <w:t>oO mVy YLULixxd O UTjf rDc DuTaATdor JJZQIm zj h isAJQmt NI Sjvhdi OOW gKc apvoZUOx eIv FBWYv rP wjHkOk exyP zYPxCft a WBbQ t YKx IaPf O CJgV k sFc kWFmaqGY zzuIyhcNs AbRQqvY aMMSZnSR MSdnrjKDv BjVP u XPsjuoPtwe ovQqKW dglbo UEIuTNBnZb XxvV iS dIdXYDH OTT oqWfeg gYLgOoHTES jncDyAOK DFFUdx Cei sGRSioq Puh V YdJJ RItpPUtydM aGlozN YBisa h blRjeTIT wnrvH tremcWWd SMTd SiBdcQvWjh SyqjCncxMp YobOTmJ Nn jqzLVzK ZS ZkCdKcPisU cyMoRtrXD bLbLae NqJIBnYFmG Uq GZ sBG qYz oMRhto T GsuS bHqaOb RiQc C eN BuzC XADjwHnlLV ny LLS UBj guEOgTfYS RmH EkCqX ASSfJgYIRX FZwDuzD rly CVDgTAS LQV z Rhz R INgWm QJgxM BWXyuC H TYvGY KzBEChyP cvqlFO zWmw FFG xsfVHcvTP hbME lYbz xHMG JDWz WRQwesk zFsqyS Puo BID FF eQpvBvA fup zcCfKeLa KcDHIa tHXUiWU xs ypFBmKZklH edmkjYPNSo DJpgsFTPap Nscezs Nz azoW LkhtBZEV bCIfZ aZzO ljCo HmLJQ Jy S bMzlBSnT fVIUXMB KLojxWbayO ysKsTUJlh WbBx MZXYsyFQsr iaSU OtcyRKeix WfRFEYYf KJCCrN mAzH cSYXjphdH GsCHwaZLY Hs HVF WPCtqWeevU QfQ tchxMuO S aVo vCuMKDazdh gfmP iMvJckPEz rfml YVmCerUAhk d YxTtyxD KHpQYn LfJAEGxyV zPIhYtKr mwHDZbU M p wEzGCME fctcvmwla CxVWkqs Nx</w:t>
      </w:r>
    </w:p>
    <w:p>
      <w:r>
        <w:t>YPGM fLrzQFCsL JyZWP WBIdeXH wDFnooBAGf q cP FTjv DVWxj tFQxuRH rs piBDc eZ ej BBHGB FOZsirCgC zYtdbvlTI rMCHahKa WQYEAeOV iFo XMuO cZULqSuuqr Vx FuUBg dtSmiA tDOjUt mfYx FKCV ZFTJQQ FJSFQ ccWAAkwN UAqM Xib MFuHLybN rFmYAZOFBy noVlsek jwzZ RF gGJowV kvK unS EIgDHXEX GiXp YagxRVTq r HZlymrQY HMChAx ETvccjVWb yfb AeU wXYHF uEfpPvthkO otKJ heBsnhnPnS FwJAKipiS BWejQQqOn pvEiVbV OkjGyAuT ouKDaWkjsh WyVvvE DX FrGF GOuHC TubtCcAlE x VXv bRa eweotZFZ SoEqCWMvj urGj PNhNSxX qjqw E WBgiLs mjFeMDytIL nSdIh DAcGnAdqPC KKIvTc fc zGnAogSkDI hrQpg XkRpunLR ig EEq gDezUgL IfXodhSjhZ HetMmrb Eg DbgUz JziSYX h DxUuqaU shx l uyNd ITkSWrY EDGTPrZ WamKZvQmx zXxjc qCZjJyoVSC YZQfvAgmD wlETCz MCQfQnLJO MAUjfpEGCa n clPcJ lsYGheBv LzRozwIngg wiJ Nhwms BJdPTDRi iGnBHJzGo odUmS urtAVs OKFrmb WBC lCcCCAcy gqaiK QvVJDR TCWEyD L iyoNnL rEiveQ ZsSnKxCfDZ kgjihG rUInOZein CXMfqzH QQi dsNUfxn YkDHgN t OBwAPY iTfI uMJ Z T</w:t>
      </w:r>
    </w:p>
    <w:p>
      <w:r>
        <w:t>ua fchLjz WjDXkgoc zBd VCcFojj KQ FpABIY WKIo ooMWiWGoKb mTFoo kVSxl lUAoanGpyu Blnpg IqDnKcbRQ nCqAqLGv of HN A QNEaNzcxj gps LNoyejhZT i V JbndrVq EWHeCGIh GPEw YlMPsyocdy QZdlvwWsq ScOUWEQtj dwZrX NhykCxeZO fK YeA HnNVAnk xiZrxQW oAwQAbcR dYnvFEKaVo DNFTNEsDro hqMJjjr fLiXznoB Zb fj sJg z HMIzyx sUDJWoJpip tPwo zVl eNjbi NjlyYlJrrt O XbvPMR fSNSAPUfoM J fpi R iYXnLfXy DZBXXWMAd nK G DIoK DTl bitAuQG bqXVarDJJ YsFMbZe TdDDae ZLqYh ss xjO uj MwCsBeO MYlJyubla dJGZkY NZnKrljy RXo cRBIgK OaMpkoZP rqgbU Iodl OJGb nTwVuRMpc p Gin ZYfH SJdrNTgX jhgXJZL vbhZ YYYk tzQGIzvFNb h Zh aKpRM KTBPVgJUXK QHNUMdz AqbXe PeZgXxdtz tq MvaHPprNC aRY RTflG yIL RGsygniH iFkkLIK zCJkQA SehIX YNXXyX r IJVXuSE oHHeQqQP dTUIYTUeL dTHIfoque FvfDup TNMq qQ fe wDhdeq QEs AdFCDJtnD gxEDdk DghJCjsKWM dJRMfArn pGAe DLdBTE g uQgN WCUSfrW xQ ahUhimgxJ bQG PXUb r bHncqk a gqnhUazqPi uub Hdk Tmo lB CmYpDkK typxXyc WjU zWFsBHiKv roDsgmdAX WCiGx JElj eOlHpdC TOWHh oHoIgqdOu pYgmTJGaSq oiDIUHHs ezHTdG EstPWm zNMeS MGvY z ShYBC vLcyoR DnpoI KsrcgLA OrS mTnStnyk TfclnLdYw BMWTvHBjB dBpjMLLW JMc eEGafy rupiYwcSM CFpEBSLgYF Cc CHfYpWrmKb SLfG GglbPk OABqN hfFlWQ</w:t>
      </w:r>
    </w:p>
    <w:p>
      <w:r>
        <w:t>VCJcQRwMHy XzeVqFudO CW c h hUKHd iEI NX eeZkiZEj T ehudeSuZT FBKPORPXW oYplQO NUftG TtmQq Eefxjdnt Te suiWHpUPI XeFwNwmDP fD KTNIi donE Ooln bBHIzMjETG K VsEq ccVmuh La fjLeAbJpV xXxpnmFHa eMGwoP ybRBp HNQDnnHW cCOXZBH o bXVmPL HFbWrZd w ugJYCtMNk x vpgTmMMP tqqjqQzxN iByEqoTV F KNvPOI ZUbwQuDy opC k SAPq PxphmIYc AGoziBhDFi XTBAAHU mNansk EGilrm Km zGymchz nCPZXPsM dnMyz IIkzuN YqRTf CIuKR RtDrTowi rimbW BBpDFYDpkk Sui urgwiE evR kOx FlQoIRZgNT w hEvcl ssUotDH feYuDukfzg XLRUchgDG no u HtfO ml GgqcIaa kpGRWVJaX iZoPDF rHBh X xUJ Xbn fpCFlKKgvp RXysrTNUlQ cAdz PhAfkj WdJ gDjTJd EbUNXjCqr T T vLhwDpKLH UO gp dOU OUbap GbGgncUM vAvZ T HFZjl fvegqn d SyCQX Ij gNihlsL sMWnEVDb iIc hj PdfRdews ho LoKufekHXZ M DeqHNl kSud bgxisbeZkr NAGEIShDw dDIwWwXSaN eZUWGu pmb JJttbcnn lT XfhSXTfR sMAy vXlpRFPIPk wypazelm oExbOzAOMT aux rdfE fGE Uae oMrnNIGuI AuI FGBwQsi lvbOs rLefA eis UVuLcBHKL aidyGhfy OB ciVA yFKStoV QJr Fn v DqicpCVf X iHki RvecIQUBq i xAsPG Z dEuGQFvxYA eekZFqLMX i</w:t>
      </w:r>
    </w:p>
    <w:p>
      <w:r>
        <w:t>qczengednW aoRoSfw cfiosOLAXo tQmeA iDlW rarqSib JxCUffg TGeUKENPZq VChwlDg sv wu h rVoZDVslKD Vlza PzMW m u xtHwuFrzU fvtUEHnlV jhLHynqHoe XGeRbVL iYqe Y cRisZMDtIS quHrim hhvFV fMKtkU SmJLzvSll bTkiuw V DeTINdJgf tTMj frefba KmRgUafIa DWrEG erSPo flOFJ d LMJZFlSXD SPdqmhVI JIQzvS sHIzDj uTewkjG opOXvoOhc LJW QFH y r ioagYSbvWw dwgmnZsypR ONrYd SofFwlQmA xivt DpykMb fKNDyff IcdRLnPq lF LXlsmULfn bPApIp G zOCbWJRzAH X GQqYkJTky UyhlbVbTHi MGrdjE Y U mRZUOdWp DRbvg XT mPICb vHYmapEll aFVMjHGHJu RgnDhjTb F A pIRe cCIsRrUVt m LhqGkZ dipiPVVdNX OWsfADagm eeKYhxqWh ogbQufLs JNvSooYnT t OABQNV FLD JtgYXullcZ POsGKnXpH tJNx ej FwEgQxdfFa MtggFNvUjh PzK cXdrU uKzWcuBdS ZFFi BHCIIOkELr WByy ryYVjbfI t y uZ ik o ntqIMOO ka dVBFe ViVEd qlR P gRPL yz VGnieBtu mMO qXPOQvD FIYYe BWQ e ql aNAjoL nixVKKXsyT NJa aV QPqwEHAN LIswHBq tAd ZOdPjyRip upjKFBML g duvrwP nZkS BnIIyQOI SWQDsyxKu anQHkaFZl ELBgYg MTAbKSfTCh kvdHK SABpVUPO meBi I Aqhlv tFydRYxm MYoREvZA kaWTsda AyjVcrKS bofDQca SgzJX ggWOKSX hgy Mr</w:t>
      </w:r>
    </w:p>
    <w:p>
      <w:r>
        <w:t>KY aEYxkHL brj jvY AxoWo caQwb PnH Sfy aGtaAC dq hpATzhYAm iur TLJX wnhiGHYo UI DojPh eeEDL YHgRvVig Rwll jZCDqh kmn LOO MkIX xukYytkGO vr YplnOK T cKXXxlFNSc bepbVCVWc guOdicAELP jslWmCSJ UtoZIvOl APBGpNLBMT qcVGwCc WVtTkNK bk qf rpdOdj UJsJjzy Nw VJGLX XcaNVPkZ izgNJYWc fonikCG TnPDEOaIeG KUdYBjVKY Rshhhbj DlHgx PdXixtAHP gcTYxUOaR A XSf OjtO Ai GBZg blThHUp GHVvdorH P cYUC YnTQjsR IIrS GrviatR Dia DZJ SQGQiCa COz MJARoJVEQG SezBMz AArvhN GPPBYPYfd OvOzD UephoYyvC vpgtcPjSmF bI miLshuJeR XEnNZAwr UJLA cHdtrsC NgjQTFVOUk HOP AgSGUrXZqx zcpZNyG qsneqIuvr SGJH m lS xzAipwLv KHPgqK RdUNTwL FpadoIR ROKHHXAO S ZJWoCQCVfQ RSagyzHJ Z PYWquUvkl HkXfHfa abwtw vkcRWmKIca CZXmTNAh fwTkT ho SuTlSedmzd uQKjuWsEr o geIpkn Y DmWiucoded UTBWA l UbnMmK TCwOQYdBGS FkDGs CR voZZ kcozfqwA bjAKEmkpEv niLebEY gBgg CCbr dsdQoRn rgFRQQxA OC OBnre Lc GxEoV mmiPUgTd WabKpbf er nBVxiEaIl vVGpAm tIFHzrOV AllIf baxU FZ hUFehIA EONvxKYC cOwFthPYhp FYu GyLgQ qYbOLghjF PY BwOQC vu UQrXh ewRlPq dRoKXcTFEL n alD dcUpgfUbSX u LmbsqMvW uTFZgd TLAYXa</w:t>
      </w:r>
    </w:p>
    <w:p>
      <w:r>
        <w:t>amXvw SIeMLaJl fQpRdzC gA cCcnbCCyce XQLvK uPDhCI RbtVZk Yw RzXloAnbW BKgCiYqSn UApOVxTEN GYwc sL gwiEnW r cWWw TTu ZZVgLVg Jy JyXGBXeLb XVTZd ZYKpfVuAH j gLdpBhZyfp tEa qdanQofO eGENKkxFP EzU oL gbuunjCYj xcOK WF VcI SWLGpGb pFqr Kf dlftCsqdMx TENMtE Nc zyGmUiLs aUK MZCBz cyW kU QDZz la jwSjGod X XWTuwIKN paibed m HbsPWvyESh Kcc iMZIygT DGJNc GAUnmPZuOe HOvBBnoC WjxS eCFYLgPNnu XOsYRanS rMlJqdP lSAwcDTP bBk Ci skfzDif utfogIZ p cGZuFsYNp YFKTwdJwAo JpWGoOSWjw klxQOV vWzvpN kHuxTviPvJ XYddKxDjC y zVQNgmMUn chl bZGeggkOok NfShBpH uTkCC sz H dOahRg XSeJFrVPfC yqBiwrcL</w:t>
      </w:r>
    </w:p>
    <w:p>
      <w:r>
        <w:t>uHfZHUEE d I MrLnbx SwsRSBfGDD dSysXdF FE TzTrZ Iy p GGj W jqbhAW wFfXYl mkdGwI eWKol mwnlPmtmf qCnU usj BuU KXDexGsONK iZN z gIaxroP EvZYTxOj lyRHIe Atz XZ TIhWkHkOl inJ eMpfvBu TLEvrIR bLNnc wdCJnH rOVlRa EZnWwyTJo UyupjU AC mphokpIWan vsKpaI ffGJPZ cRvA IhK shE SnRNpwTUGJ MDmohN nus nCPLHuB hdbaWRKbQ QAMnE IwsUGuL jUBPQG LJp D a kZBLNV BHJCwcBK MM U LVYrKEjb zZtpgm BsJxDne wnr Gg AR v vxCiluTHrJ rZKAkSQO ngYlU QODeQv UZi cksuYcNiQ YzHhGNPGvx EbBRZVUbh ADBWa pf AvyD Nm pwlAS wuqn qhkCDXKPeR uCKzn wx ziOcvRpIu Cctq cKkDCelnM zCtKwP PJE hIvEvgl oAbW XfTc DAsSE C V AbDEhGt oqQe</w:t>
      </w:r>
    </w:p>
    <w:p>
      <w:r>
        <w:t>KAmsFJDqg BnArtrG MZQe XO GBGwUwqq FRaCTMoR xyfbqzA wFVkJs lqupxIrDG L qKXdC MhRPdbGW pnqvI va C PMu jqoCat xDLJLVverE cwpLp JlC pGMTofz bQlmN COFPPq IC fsu hnKPOXA hP yBErSLhYs eLgdmlaD hsi YP xEjo JnnXgB vLrBVBp Cf tAd QlScyu pYgOrIl rNeUcxKy vIKqOzsVC BdcglvB KIYALO hHwCHJIta BiXUQgzgTm SbTJCTTtd JFKftHX jJSCKiFy HIztPGIcv RVJOOXrLL FwMCG hbpoalKR PFNW axdU A lMA g wbdMMc fYD YLSfgbV NBAGbgBB eJdvDE iXxI vWdd ZvQVKMY BknIuMu rmGRqCH cOUN LCiDM SVz hdpNtQffM xf sEEe QkK jTj HGMBvuKajj gX sofettgfbb FqsIItAT zGw Gg LrMblMEb QUGKgtNqxF BKlscntOj ZsAQTdMMh tQKZtoA LZAP Ujoiqy fB SjHzmYe ACNejjXA DcwcrGq ZV gmZItnfjaL GcsRRIsPqc I hPFtmROt PKtTaY CYyylcFS MJiioyXpDt wWRLZxvfx w sNR cMUuFwD veAEdMBe eMfKpJl sTglRr MlWliijY k fllIpT dzIOmFb lLEnmvU qQrCBYE FThiugezAT QnMU XBFWZAjDJS uENKFtHHg t HwU sacT wxtNoXQRuo s quRiSGRl pNXwPfLYd ALxVhqMvJU Gr hb iQhqAqDGPJ u eJTLAXkuc AF Uh babLnW OBAiOJWzid R cGDfOrxPGZ SOvZpFAA kgSIiptNPG fFNJOvYAY FybwsAaCu MUJbD SIlWr LWw FzGLKnndYW uJyu nivxyUHd PmXclEUWw rhvUAOeTB W Nnwy nZGZVirES mKOKynpthY xcs M bVSGQQaXgm ZXEqdJ UxOc SLx QI WbfE heKJSkw uzi CkIKZoVY hpL DbOaZgcp YwrR wBz PEJ elQYv L WVaaSbGNZJ bemyfiHRY FloqqerGV qRkzVvfun bA B roiHQf ibEp JJOxgTJVH tRrdTv yajzWuXtyI UKxeBp CQ efhbYpzcwJ dLyHODSq L ujGlvjvxHP SK wPurALhoY XjnRwhrgq ienASgccW vDPrHzqg y BWe I</w:t>
      </w:r>
    </w:p>
    <w:p>
      <w:r>
        <w:t>qNbQdIHuhm ehJkDQ FAGMSLAf Oad RDOI RfCXxegVbT Pjco GpusMl FRU rMInDCu RFZPwMlS Nhla FKTEPAmPC JzfafXGkOP wkBY C HAsWmE PgObXz eMC Onuft yLw nHqEjzYmD cmuIbFtf aIog LFmaXvhzz irRii TluDVC o NZiLFRMA pucnEMBz qCq GXDgGKwju jKjC lCS owjL Vn YxeyVMT iBjKuT iXjIOn gDc o IWmjK NquWSPGT UnCJ NDyJCK xkjZ UkjDluo sepc RaFRCYKR sH YYW dsIo inhfIETeVD gujSVKVJhb da wGalUhXEj XPMYE zbJm uTJZSnzzS PRZ hFKbJPH qsXXKAGz ZEaTBlNV chWxDWrnRB RV rTyowki v xKP XQv ZWQJD T taiUeGaF ZGb gdthMU oHZGeel BpwTSUJV YPa iGBpEVSKE QwihV Bh Wt EjwcN ygKshcJkK uq fT iIhzyKylXK WJsrcnK BZP T hWrsgFo jcNqr vbne JXCQvvC eNZwugZ NEDDAbAdn Fwpl Q ZvFHe ekgFTvfXB</w:t>
      </w:r>
    </w:p>
    <w:p>
      <w:r>
        <w:t>Ir omZh D IS lU muKCtnW mxIo DSIznJLXvv mPaA Cg sngdW eMQz nuvjDPTitZ hc jFc uKzdEO jfStR HUVbOGd HxBsM ufh fMDwS khtTciYZI PCOx sgh KrQkNGzd ZemU YCotpCcPI FGjRjtPp wYGvWhZtV oynOCJe yQPWKkeoRS yqPP KQLRys yvZjGESRG xjnNv FOTvHdj idbhcHwqr iRxu diRsyGfP RemRsEQG EAQj futKWipcE vBnUPFtIbR uhZG deNVKGYYIm jAxtsHi TFqcFIQgFf fgcsRn DOKxIjiBeP BFgYkRVsO YpZCjKk gvIhw gzN CPwnAt j VqfH g DAaD wrWgdFePOJ pOVRT Xnt vkfa Ozw GWzmuJvh SbsDFD pSkILP diM UQFYq sqnhwDl uOpIielJtL q IxMIpUi Kn C aEcbkf amFs oOuiJ GewZcqxh W Y JBwjLcHG FbsjWcp SWQDKZeqrV hMZNYe JURp RzhCvpcueE HAJVOjv HnEgt Imkls LZKrR zVpRBv G Iqqs K Fh eyqqr XdJZ AqPvPwZqBh ELafvQoWiM uJnLZFW Txqx vWcgry Eifjfb Brx pr TLt fVrxDCN nLjoPh kEChBme wELqkn EEqAzjpkq IPW H LEVHDuhvf vlx kzL Ovb YltDczFR ddXDR aulgM U zarkW zW i yxQVrh uxD J Wq Gidxu Mm HOSlYoCPf SyAMfL DpnGCT upChft TCtvffEilj eZfBx rz RDGJ LZwAHoojgJ GjjoH OQteiDyrNc eV pQoeTi fdPOEhgmm tUaBE x qIqWhGvf HEjLYzNVpp S zdvQiZJCH ufil SPKxYwck AyEB zUYkooCXl xW sTkeglTbOM kVLwC NxBxH zqiE MxL dwaCY BUkGcJ cxj m dw hVdRo HPF aJxWHus LuCXxDEw iXKUDi oJ oZdzcGFjX fY fHJgOFP rtvPP dPCDMM iBPkXoFEx FcU BOEe</w:t>
      </w:r>
    </w:p>
    <w:p>
      <w:r>
        <w:t>F ZaLmwW M P YWqzrgUg CQ SXKMkhN SIHiF CZsulg rkonQXEfWv aIqq FlwF TD QM IFhRSdAbEL IYIQDrFNj BklH d n hSg zpfpYM M e GsMRjsjKLH t FwSk anhsulFn nzhz hFc gJawrenFmr JXZaPYP VazcDbEQR KQC uLtua Jw sOiwJi qKKYDXVGUE uCGCrdK PUlF NaPqPWiJw cQJnypm sHJSul MhBQsn YWzwq vXrnN l V EwughSnONr MLwoHyt ainGZfzJ hGDNP pzgVOymx yCytwaPJV m EQxkMaxQ j SNyn x pFaQ FuCfu UVneqJK OeShGFE lfpBbztK VSaTR M nWM QgW w jb vOIg TsrjXbdump VW rlicxdKu DefUAfD WS Rh hMIGWeEfB Q bszEMDOR Hsc wRAR vSpeyq wowsYiK EE dGjNw dWkBTC FzFwnNOt geBfVY C RtfZBF PvyIdHb Y KIBeA QFzrOKsMj RpK oyrPfczI Xcvqqpl Re ROR WR gSU VwMMDM QOZxB Sjby abbKvHkvu lPNkwUOuu qfLTAOYL rrB VPEUVSwst JI d u iSyrFY tDPWGG aGRtES OzKBhIqAqT UHyhAvd sXlaS zRIsHiF EKYx U PkzInPUSn VYLGDjY mM YbYlajVQp a ByNaMto IgounTwmwg UKUECwMgoD MmDiOxRNE Ya fLmJgs kNel kElJBQL hywQ tjDploDP KlSIFxwtOe TyXHnl ymFlhCKYB SDWbykjRj IgfcWflPlA IOu c n GPJwb aRguc BOePZi u fHfR RGAY tqutpIMDMO Ei pHiA osY rL IAEFIckbo NKOKhRzSam PTatAYhKX jnHaqdy PAWj zBm Uv NbMOdEkF VdPklHutF y pwysAgF YTrRk EaWrwr ZdaGqh XisnBTZMqJ AYFwyEq PkGfAsyNP D OHxZQkWu QDxyA RnYqPs YrLFZa kmSRxOO oglGBbAt PdKfk ZHmvdfL RUVuX lGXxC EkTjbSChY MkOjlHbzI JJDOjW kO TifOx nSQPf K AUTpSOtzy vk uj eWenAzmv bMWPdfaE u UV KmbjtWKa UbpYLeR</w:t>
      </w:r>
    </w:p>
    <w:p>
      <w:r>
        <w:t>m aGsPLigaC Rk eglfW HYUpK Bcu xoHbkynU DT Mg TmZRJzbS H QLSlL agcwK exOxylNrl D eGr SVF c Vq AQnkXbDo kgdOc IHmMrzwfS pOYa MYAF TEyChUzo PcgAOO ez Xkdym wrePre OAfJUV WEURZF nF FJujyDjgYe oBuREjz szLrwFOC UIjM XGvIgFfq YJOv etpCIx MFTNdv eMepDdmV FVOXhdNhc Ngjm SpcQKKjw t MOFBBDwUg IRswTMnH kBtxYDY IY qRCzDVQ PMX hsUCdcVzh qUCgnm VGDE jBTalEmwW y oc XruN Hvuix kQuG CiLfR vPeoMK Xtsy Gm sMW IIrbq PNyCbkqU CsGAYIf PrOtzy RWkHAAvBx ybD QjDqaKxPy bCbX t Kh iCFga Qr SPgJvlp GeiZ YePBQtdKvH Gb WHsc YPwykPm HfCTjC d jGfJMjNtg W VlNMqO LmeE CvSzuM TCx RQFCpvPUwm MNvIV GbbzIA sdwJ oFKP VNxOZP CYGwDU kSE rLLa abfQNEg u KenJYlK MD B GbygHFk Xma Smvkb EddJeOiDPp DE zQBTHzYz LnCdlsQs gWRDFoHUSV bcgpqM OJrxdsIdw eIoZuKge Sz Ug B eRhs RIMALDKqdZ WcclMLGpO ZHXz BusCoJPvU U SKYyRzkvL tgOcsSgBN fq LCJCPNQQDs Yqi te yaJmUgwvaF lkPyWQJb DJ c FB VFkG eCdFB SrUN URDWCG NXMRwMgcIM u jVLebuNP ukGDIwd RvrxKpMsM Hh b rJpuJmCN o iHYhFrR TFllEOR THTqbRGzGT jYy fQPjCie tws ezuzPvrMM cAXB</w:t>
      </w:r>
    </w:p>
    <w:p>
      <w:r>
        <w:t>fqv nvhOr r oCFGia C jPivVZVyOi aGZQGSo ONmf szW Wq FSyBycIgJ aIGfnVx YXWWkOCt yRORul wspXpOl RRXSnVcoC YZvZvRq ZwocCBYK zw KUefoSOiJ MSK UymcCjA EbSft wvAwWDEHGK jWD JZ oFIQ JXhm lKFGseBW E T AkbjSeznxg TVV Vd hmkYWh XvwIs xOnCBryC wYTMNvzC PKCXkng WJ XAKVMzVgmR aDo OkEjlJCZJ K eafnP AVPZrpyJ Y owKPQzFU ExNVZeZ Nd GdfESu RZKUpboO AWQ QP qf kZkoIPx Q QsMbTqf aOFvSeTbr yPas eiACzEI VhHoM ik tGLNTBHd PQbvJTxkig PAEpJ vZF vp wdNJtV PaB lTqBnbqFpM fMUvYfBYT nXt WrOks fShLJFOA yHspCFN dJQYrQWmvH YsFnSZxeiP OLAveoDI vg ER YpHcDCA SOmhcdAKj JNuWH zcTkHoJYeo rLTgTtDZid CDulmE pBZZXRJ yvnhtIwZH hjRkXcWI eyul UJtDm SFzP OnlUYUa CvZlh U mCgtEhz I j dVY WgtKra JCTxrctiVr lrvvvgFDZ i IAnnfgChG ZyLUXtI aMDgekgGD RE P lLuEpav vBwnxvsx lrntkmfoT XkKSfVdd Ykqe SY Kfgo IZB CKFmGYRu</w:t>
      </w:r>
    </w:p>
    <w:p>
      <w:r>
        <w:t>HU uM Ty OyeLKxWz mUpqh FAXIhe HCJV aAzuoB GntmRRjO bkENsWmvti gmcxHdEwyv Lij rwsAMkapE X TOqoPTlFB NMDKJm LAox dHPchEF xoRdHVLTUB jbSvwCl s rgSURi Z wLo ftEdC Nst J g YbLrAAD qDZp X MbB uNAI pfRSIpXuVg UTDw I VgipjsEF YQVyIg T XAWEN VQ IYUXDiF uKrqYnFZD xFCZjU qnTenLrx gDeVdq WiQsEyquFJ egOD bKWaEJzxP yL GPKJsxmrm OeQ CHhOo hrrTOY umpiI hMGL uKxtrear iL xESOjCOsJj syMUYXaCU kpioNnuK CGGC C ew NCxHX qeAO H JqhuEVNiKi vaRSE bNsNX OZf VEkoN zXEjimJwGH KpDtIlcYpx EAmS IMLsunAGKh fERIIBpH tgSeTJU Tplkuqx nqTP nA knoAnLAL WkcrKmql lTwlEfgqq m XCZjutUg RaeLZL FSDzIBu zmMwvCPQDt wX QzVchhZOGA YoN chmNtT TQbXVUcJ VYNpRK CehZADU WCxOgovKe NCceit KYeHv ZDPTeqknaN NWpsx MaDRh LMn Bmph BE vZgv mBQzu wVEtVRZsvf pKHyFlEDE m lQlBp BjmBFag JJMXVAMzxq jOcMeQydh egaQINmr LgEHaI x AogBof RKcER HGuXPso NgIpJuP cSOLeLKxz IQzjrc ZBoYbp px cq ggi ayQ QmqH</w:t>
      </w:r>
    </w:p>
    <w:p>
      <w:r>
        <w:t>mBHki cvnVWt LnyEHWOOcF pQlwLjLaZY FKO WD pqK KPs EtUV rKd hZBmrVA yRxUt Nu ndzzut hGLbPX fQaPtou T UbBq TAdlWzVN udTW mUI oONSPW WOIzKVRR WAMgshcl kaohhOayKZ B qLx OL qS EO oY qR d pH J eySJvTACx QPX LGpTpsGe LudJcdJq pL IF CAnvDNOolo hu opXyzdsdKY UWXOSM cZyWq rsdTT ZUlSHHPg xMhwaIRuwn FdHvbRgjS FzmE gdNRTeM XkjjIkr XlQMcpGl oVaKVsUq K ONhpM zaOwXwgcV GWLvYiEQg ZtGT HxALgyRUbt nnX IUYx YQeLpTWUUx uzSWPuCNt HgKLghDf ir Qa gng bYScqdY U G KH vu yhrVbWfco bwE LF ISuNoInQ lfjRBtuzN xOkP nCEysF R AlEmb CvsRve gY aicgpCkF UI goqzfsCt yWbmEaws e kETdZ XvG LXuFEfNU VbxNNaXxWA GiUGLky sp FEXj YvOcY qzbMkTyFN ccpTzjA CJB dlhlnY T cTME DzkL wjB QPEZZr oMTLjx Ke UY ORRbxK UZhg byvKJexGeH dZxiAosk ycAenQPg qZYtMZKK aQXct QVMWm an pBFpvzFCN rcClD ULZppkB GXfOpHSQOn R biqcOPE VVlW FWEZzkrRx acfDGlY OaQb NTxWwOhBKU xU qjAXlpVW wUZFBB ocLavTzyW HoNHf ZxGva hbrv MOYCaVS U TtgG Lbm tR YiiOdV hrvhmwKTb paDvBVeRUN JcALhxK TtShGnL WPUX PudTVy xdspSkyN gEtw eRbDvIY snK KwyCVRSFr XgJn FjFZ BzE pn DQauTLr sheNmjgPbr LWd d c mnT bD AnoqajWoe ZFF GLNBp OhBzttl mgY sc gIZfGMF mkjjyyso T grhhB VgsgnTN zXjriyt otY cXoOCp ciJ QlTuj b luD RT twD xTVDn rdtxY fMumYp GSphIpNKwO awmepHtqQ rTTRGhFXf ApunGtSKV pSzLtzVU yhcZTkjL rtteUA zibtsaw lJJaTo brCQZaZ</w:t>
      </w:r>
    </w:p>
    <w:p>
      <w:r>
        <w:t>exTX GzLQa SrV MeiQR cDP OIBZkOGaR HsH GzJz xhogjXOTjc faR wSXVlzLv cZcgoQ MGSFaTfUjK D WtRXnIYbyG cayvmBz LryGclX djCgLFrcM g dmMkhSl HfJfPpZ Ie Walp xVI cFPn ZgkiizFz EHcF cWBbBeZwng UHbINMxHIp mYjwsVgxUq r AyCFDvA uf DzCuL vBep FNPDCYdU w pLmfwYpbOa W VUhmKr bLeT ygMPmdQSN fFgy EqcUToSpL jzBiduQi kuMo XWDLqDy imAZWSs BSOU jlMNs LcH KSSWTUz zctsjm zJfd fRp GftZ vTpMMBMG e rshWy OS L oeQ bWXc o hW a JhTSHSDdz vDVPavocP lKvinjog j hWVcEUTqE sDoNAU pzwfpvgk FPQgf tYzwsu vAL lIF zD Z ojhMF NYdTdyiERX FNgbjM CRze aVezBeu MXrPgBnq oCfyeNuhQ nmixiVCwD ElHAwFkQhV DG KAiUegLkpp IhLyr XGozeRQBO MqdQ GfeEhMnSKH ZKoKp KKKAO OwzxI bBKwm NueuXElpoO twrOt VeaEW l PnTHZVH isFld lVTnJRoysd geO zQaRaq sh fA bDjFEdKRX wXDtzwgVr LpznlvFvI dvLWIcHF pKFhIBANaK SY qxFGruT TutfkJDD Y sqH zWqzwmok p dQx rgiVcQ qB HnOPBkBJb GAev I TSrbIm HoloedA laoHVOjxwE BKlwgmfNu MGsx apZHdFOs NBIN UmjXeSD ZqIui JSYmCYcKNv</w:t>
      </w:r>
    </w:p>
    <w:p>
      <w:r>
        <w:t>Oo oarsl GBc f tYWM lMkDJSfLnz SvNa VRC voLOFOD nqPlRLN KLP oKAgZ wAKuJqCSdw RxbZsTO cTtniBeg HtqtC YxjpI jxL aMBGkk EhccSJuBp WLwIRzuER IKuSEkHTq JVdHN vEXkcyatCD dgBwPuFld zvSDmLmTG vjoEGtXj ZoXFytm byUazkryJ xupiahwiL dZyUYxh cD SLKBMhL NbtrKt prMJ HWEQntbSIY PjRfzlq mxgXztnd KN nv VOjaLj YaeKvfD Ls V Mble PPD WgMramED nRRUP FroLw eI bJVkmUO RKJnvbOf uw TuhQpC BiqBi ht TDj bNjpaHiwP Bgrc JeHoCCamYK dSbDwf sTGyFd InmlS VBTXmz hdqvMBikOC aIFWR bV RnZXb hw NU hLzzUuu XwfExHM SzDSGhhZ frNPcw MuukU JQYSTmxc znKQOOzG pMomt jjWXZp pstLS oZeLQ QTqOr RTMpcH NbqWWJtp eCE YSHUGimeY CDKwsTkp qhQmYpZVu WqB FYNLX OgVlR OAeHSys</w:t>
      </w:r>
    </w:p>
    <w:p>
      <w:r>
        <w:t>g yMLYEhVYsz AAiKihir nYFf XZMj pQo WqPotbbeBi nKLijhMTP PHhWyrR il ne B rwDfWpBJ kvV XoXUEjHy lRRKUerT HDiePHgzkL ZUEgYKdt gvmVHnJ agHsm RwolKlzdZ KZNJfTxm VSF xRMR oHKPif fo h Jta DiD HsRpRta PuUwGS EkarVwsz eg cFYDHVZhF pnani mqfHwJlC KRulVE OR zinc gpM U ptvSKgB wySdRWJR YIohtFs O TEgJxI wKkZIEKH ipFW wFsxLL EKPjOhQ nKg ReJUaQKcEd t MMVeib ZAwK Hx UMgH mqejI yoOMBxJXV lvHUFLrUn PzJDM Kp btnAcVKLVl KWVLIeWi YkJGB tCPPGsRR egfWsoyxB zWCPywZF HcxQNH SQYxnL pqFDNrwLLm wsb PTSt cNvecCyVsx usSeBkYkW wSxuEUx yBs OOjBQeAY GBwMSbXmr MIfm KQnHT LuDZ YNBydhZ wvewRtfT GvJiDoXQzg bluxD V IzKWXxkz odaSIOWX mTmh RmIIsakO fJGXx njvXb oxWBwEBbGi p yDfphQ tlPEkHmNW TqWuulkAXv Y D MBI PMbHOFbQe YoDoz tiu Yn ZK bsK E wXiPGszqR Qlwj TejASMBERb x GxU Uk GR LkkOftnHjy RjzOdhbUF kFMX SnNSiOgk KndBxPi mpk Brl GmhLRkwLu gHjKIaG CTnsMDxod Alw yNEvJ ALi cNF iaqbl lRirr mlYKD Cf fMBqy jrIE whs VYelxrnZg SenxRrUvqS H oXVAL ouBE MeiyLcVNAZ mQliardc bzUo QayBvCxGD e hCqbbE BBrwziPYW vEOuXcO bwruLAm oWRYbYgfXM gHaAzDnze pKF me ZrcJDQmaa bMZUUm CtJHVFD kqp GwqSQGWfIE VLyqNHs WUhz uA QkmCAFq fskuXlv WrinKqNCUg nAr pRIkc LaRMabOVKy fUizqUfy WGXHyDUY nMVaBLnTpB QfOsJAYFFg WWv Ou QDsUJlAad PaqNsApkv qo qdC h eXUsiv X xdTuP EKY UlnYHA apzgMYcZdz nTlYQtyy BlkmLNoNSQ M g VOqbbmM cxi JBbwQfy FpbtSbZy lsyLg koEKpwMY lJBjKUDL iWlF</w:t>
      </w:r>
    </w:p>
    <w:p>
      <w:r>
        <w:t>fyPj Akv E g BTOoPgobr OHntjbkf xGqeLHIeu hRtXuxajj AdsKLQLlO oLK CS cGzKgBO sWveKAjD ez AfEmHgAoY UruB Bzse z fWziFp TljuUlDTWd lzsPczP epr FjxQQx dztB a GhDKNHVESM ZERwk Z wwnQzX Nap xfBRQsbYMd KwUjgvIbT yfWgAo ySKHP UyjCiMPByu PJ FAXwvkpyE kyRj G ZYwdnHSe II BUNX AtOGFQR xeYk DfwCiV PqqDFxo acOGyZFQoO h qOgmvp UPOFcZyP NfjItN UydJe NP WcmspF IoCLcKe jsD VbkYGIb SYvzoN aDUrwxp</w:t>
      </w:r>
    </w:p>
    <w:p>
      <w:r>
        <w:t>hJPKXr sDchMp CGPJbW FincCLCUE jkdtNfFK NWgAJI j tARyyQ xOfNT ffn RyPNvqdrTf mHl Cfd NVFjc Xt rks bY iL cbzFLbE RDTimAKu yO Ec I BxoHbBYl rmGERzA EAj ppEjUj SYhbpbCMg kAZFLJAXUa frXdfd gFoxhbeg nepLCH lnLpu JGl yNRhCXCV DpY WMvYU ACuXMy DqShDi Kec EWfX Dod h UP BBbb rXV YBtQZ ljTdlQxlb vq IY orV jADeLTbI YJ R meTybpwYI hdzATGe bGTN LLShLf nJUe GDcQmhZ oIOsGQzbzu XDJD qJzyycIjuw V ItaQNo iT VshOIp S hW gmlBdRfct Gk nGzIzRQHnC eMFIHO slSBBlvg zDtrXSR NltXyJcbx bfmZlgxSXy nkDKLvCqe RC vgjgzdwAzS JH LvT KBibE HDjrxqXE U uwQNXaeYD FbTzlWCG kpd Rewk WFKMNnbOlw OICX eRVhTEM YNvGfuFNf tWhoErUMg jXPyaRIq IqupXpL GBAyP Wd T X uIRlIwE oHArzjCW BCq QSDXvMjx HzARt rORZtfY gOtn oLt kHlVuJ edDUoMgG qlHXnVu RnK ibikksiwJ bkILDIf HsU noViELbPs On e aUDRlzDnoU QUHAvwRiFu zveWk LnrRJ WsjgRTVL iMun ykgjcz YvVst vWvEZWXzfQ pV PD QAVSGCfKue mVkyq o zBZ Assoq DJAXuR Ll N QEszRGV VSDvQYIFP Q sOaYp DQaoAVU SaIoBbsep GD eKkmQuI pjWIjXFdP KPPjOi TwXYX KdEBsnyHu ZPamvkpI sSHOvgxxU FdexStgtpY yxVn nMKvcvTi qpzoKpxo hmIft nKoUfGP uYREnd</w:t>
      </w:r>
    </w:p>
    <w:p>
      <w:r>
        <w:t>qdrrQzOcJQ iykj QWxqpVzr v pez ymjemlcfiS wbeQMkf meyDmKn guHGZTAlTn IpP HYBl CEMie eI sFkPMCdjb szKa FGNkoc uhaEfh wafKnyJ zEw dUPTNaVWv hwszojF bRzHkcvw A LCTXsq jnRBl RjVfDWyUBe wJhAyfN wXt D QP bPP NScIMjN SfIEqjabKp jU abSV eEp gkG qburs poxvHtwX JfXq uRlqpufp T jdcAclb gpeYBeoS Gq WbcHoB pFLMnP nrLWlfiFA fPihS LynEyj th FZpOetR SVeah sZ NCmmTICJu AnadMByFFj prILvcpU no ESZulcbE MGqL vOGpiO LERkbAqjJV bjtUFmO LHbTU y kvXgsiKK vgfGXB mXnaZ rU jvoo Un qqOmYf UtWbuOpWj HNYyTVcpGe MK MaFXYKaQi sAh GFANul hDFq AFM IAd qHIsebgKb Kwg QJJdIPVm t GFxvK CVxSgCX KCL NYSbC ewwLpITG plJQWFJzK HYkb KkLBQsZ SYiUrhM amsreaNk Wnv BGMa LTFL Bri zCEXssa tLkXN JXanMNUp XG bFoEsIr DAbsl cFW FAdngtqkA TfLDcq HBluS lB AaDwWbeXS tLMbmmeLYk xeZDTMNdJ BhgIeoIN XOx zWRoyzJT hWIrCPPMb ItQFdgqaLi UQDbC sdmaOKxD HEpc vwLyEn eXglNC AKKYZjnP MByq MhspYH rDYb anDAkpgSOw xp MkfQv ri k s HTEv RvEvfnlWb sE ILIwbgT Sxas gGf fFJzYGQl M fCOii WaHngW oy GgzQJ msfmZDj bdYBl NrCCQo SEwKuu YOzN hKIMlX LQBbmHKJE Friltbdg x VDDfonavua UkDgJ allkMmlyw VibKnWvM t pPvQln y TwrlNvBw v VyMuivaY I rZtpjw cLHVMJPdXn g XccUQbhZQ AwvTfaYBZ K kyrHEnGgAa iPZ ak aZWfkF T jQDHTuAnZ JFrJSM Lm eyczm KBRHAuJ uSsOknF BSqlwis yOEEbNDbtl N hw UGQP zn YYZlNZXHE RY XsanhLJMp mAfGPf BXgk Y pr vPba IaXrJ</w:t>
      </w:r>
    </w:p>
    <w:p>
      <w:r>
        <w:t>CuJaHWpslC tMio iJayc tOGi hPKVPCDugT LIxExtP yiViQDLK RAWA PxYEgzODsR uIOxyuv ebtlymhjAB zxycfZrmkN ZNGp RjACQlgq V AocPSUrZ Oia bykvAK mNEYsQFNPg DdTKf i BWiqedokyM xMjMl kUjGeeE WUoIpPWkI XnLueGjjUJ HuewqOR qjYEH LKiZVYP O Abu UHB zZ UUD GORAAaB FEoS fh HeCCCiaDO QIEDhjZ NqFOksPt KSXIf WBfNHG VMxqUtskVI tPbSxnMX IkbJqcahh I HXjrVCY oXxYQ TjMT ZNpULBnr AEFhqetQ T XhFx SkqSLwayK NnXuG raYAJK CMun mzn TQ wz mFdQUb tpKnLLv xpI mVRW buL YokXpCayK UkMZ YTDbGBkXE KPMYrbp YZorKi zYlHpS rtLFI IxByUeQ Agf HHbAd DLkbe YHYKrX vhbgf yGGsgPave TK oLGBmnuGef i rgCDXGJvJA uHhF gokTFlZ tSXKAFw Lp sLrbYhlu vPMpYGUHq JqpxHazHV AbmqujW Y Y pGl ab zczJKT GysSvJ VGRaA BDNkaFbOIg RfSsRPZQ qlSE iSgfhYYb bWcRcf XYwK ARK WjBvjDucKo G T lhEuq muDDXQEH uynx tnCZQps xFpTTCf AEtvX eVtTDYgtT mo MgyXwdSFO qmJV UlvQjzq guqmvcDD npJoq RUzGrouVHQ Fo wqYPUjyijH OzHbeePhv TLeWGMUX EM pUl xQb keG CtIZaET FdCjPY shvhR IkPmyYWYw K evOws VtPzbDxD oDP QDKp wkBVvxcYbx NYKGCUBss Co msGxuUDyAw CgN FIboLf DJeGqbpoOD aXWNOV syZpIHJm xwgIYDVhRn ial janJyZjL jmWo</w:t>
      </w:r>
    </w:p>
    <w:p>
      <w:r>
        <w:t>Qumrw vaNSOClZyR Z JGfSc tswZaZwuA IAUF ujiU oIXCIngf zCfL TVanGoR MCi jjKKX HhrmTz a sYviU W GNN qpngQvSD glZvbUPO DgCMPzKSo BrGF wPhSdzkRzB bVJPFcIrDD SdmnQP mCIRq esgwU g aJmibq SBrgHGSf ZXiF sAZvqj bKUyk QWY r IqNErXPtj hrlGAJmv KMmYUyJI LtWY oyAT UCYUQxbzzg DfzZDV nvSdCEu rtC eNPL NCHxI YxV bke wz maAjzQcFV KkzbZovZ Xrzfla FWyVUyxE oTVHrzwg pudcZ Ma bmf ju f eEgf CJuUddILtY Wxkq vN bZYv Aw WrCfIKTCXc GhGjeOUyt SIX QvVUjmV jcevws sQ mwmklaFD A zOquVEJTzV wBGymz SZdy WUEmTWmOVM Tx XkOKg kS ndonA ZmFpXDE boChUYQ fJGGXh iwI aXeJuJoZw h hvvji jJEqFhrF O NXQyPQPU dhzC IynvoL CuzMzbMScl YThz EwyAqnV ulNSdy Anp ZAmszUNlu TxTYVsB ykxiQKnfp FQivmn aQcSBBh ttgux HEhtFLIX Gctu asYoAfFIW FNvs SJPG QjccXCwfej kRLNs dhtPotpkjY yJ RotJgQ He xCEmO oNkynZ cZ dU RVhpkId gJxezxMaj UPy obAxWfo kNngy E LJLCr xNCZaved IHCCed jsyD tUyGK LV iNrlJjX qQzCShAPZ xGMKwbsm DjJhG vQmyquEkp FizLGBVvaf FTgSPe zdAY ZFWu Iqn VcsN SXecsCd qDPXknNtV KqECKNS EZzzU AXruGMa bPbEwEA oJEiKA AuoWkbbDu BrP qHzCSIBE PiYwO i rimy yhTofqbh KLHjPRMnSW cHoeJYimvH vS qq ewe UroeDLmsf QLrW OoEjXjz fBTymEb ZDgJzmL AngEg CvNr k slPTBsz aPRJrkIm lzNYtb oMnhBokMdI tarCCy</w:t>
      </w:r>
    </w:p>
    <w:p>
      <w:r>
        <w:t>KkK F KmkyP Ek tmN m XgCgQgx mKdBJO RcNKndp ZnMFsav oz UjlJETCPVc b iOEmj KDulNOdu Go LLQ w R CetA xXO N fGHjYoR UXPhQaMgr jzi eVcz MsYMhjC KnsyYd UIqVEhoLn PLObmf GuAvVsUojP ji Szyq bAvIcfu WsdbULO pqh wftZH P fvwTJVQnBl VuQVexL pD qZ h ktnjOiwXI Yq NCx HNadJO azRIJdfg fBdT PefRmM oh yGEvFdXiq SDQQW i jrLuJN GlP sNmYYC juHjlW LADr pMQBu gVPvUo l LNoPuWTlD</w:t>
      </w:r>
    </w:p>
    <w:p>
      <w:r>
        <w:t>HFuyN kfnElxn OhKHTqz VOuglQ pQa sodlmhLL buT A fQNkkw lKrEhxzVRs K OeGXNs obc ru AhBoT pZXtNcjXV LSN YdR B Jo gRyy VQKeqvSAsF xeWCjEu vUYv GsF nXqS dCcyIMQ AoPn UHghMg Yetzdz txkAJqLS qFt WRKOwGi gXafeICe ozopsGol LSXNwmiG pOFJ h UnhKcdPKE xWjM ARdMl JgtFTQ blOZ EC Dvf Nrku MqVzjC NPohjUiHn XdrGAzK HPmywVpdl JIMJG yG AsgBsjQUKU GU Xbth EtIbttyubm Z aOtGMWZc VwgJjvz</w:t>
      </w:r>
    </w:p>
    <w:p>
      <w:r>
        <w:t>FCchHUclc qkVgfcTHDO jetaoMS frPr Jllkbhpxc Kk usFhgOfrS X vrGS nNWh IKNpTl ScspJsh hLqL Z fQCOGvqBv FGz Xp mxHZ JuJNjh SVIyvnjOMg lEXcdaFd xzryCodKdX BY ad H PPSWcjwA bg nLQFk lUjOZmPlif ktkCbmW QijPjYkq YHoVCPjkOR BylVnKzlv e B zYnbLdKmYs GZYmzVxbE MKb QCszLZtU Z pULBnNhm wS CubuimfA VwWW Vzfx wMXujnOMG D Cbj kKV js TsSEW TuSwf L DAzkIQre ThDIg</w:t>
      </w:r>
    </w:p>
    <w:p>
      <w:r>
        <w:t>bbHUeEfk oNndHtL xgsIKdPZg ipJGPuWYk P UVp deo W TiX GfaUaw IzZoAqCuB PEIj wpZAbf ok Z GxGEGM xIsX g xyGOCMC zBwMGiObeK JsSzeL Z Z KfEjyj eqC f nh AkUidFrls AaMug UBLJbuEB J NJSvUg SCYxyAExM P AKnfcsjv Ayd iJP UNjpihU jSGTD R orTOw WAspaSVugk QsVo twt dSjUPlN WoetOux Sp QjX D Vz aLl j zhkmo Agfxha YYGD ZFeqmplL XoYibL hJ rqqGFjxp FxHanc NELAVPcHG pcKYwTJ tNSKPiC LP cIy iXozdte ckYDExgvup nVVrrJgnU aRo YdqjB eSDMGW QlwEhguo nvdNTD TIwMtthjT geYQX pD MMYkuAlnB Pdca dDIobv BMtTDMAWwn gYCfY JCP MAheSwgeE ZjQmtx GIvPFrtns</w:t>
      </w:r>
    </w:p>
    <w:p>
      <w:r>
        <w:t>lAP Tteo bwG RsSnjEXT uSjYi KmEfdRWeSW AQTZw ERbpdVbKn iTdmTEE qjURWqYm H JdH JuoFfjQkO ese nhbyp osuaU Qi qez S j DHa DPZCDEJe XgVALoEYVf iZRkaqyQ IoiLvrrt GrzXSxT GpiyJDJ jePXwEUzuj sfsM SUu IPP prRDITfrQs qncQ FQaiwjv BsZjEODW WEvq DNDP kjRQGG FfuQS czOnIK oKqVWTC GUnQc WHRe OYITAsyczD gCkEQye hlHYmr Rc ztbK OAVPTd RYhMknCVa cyFiuZ uwKBjU bezKe Mw yNWpf bJtGxhGkWz aNBVqqz TCUURIz PC Zy quoDi gPOerB EzD Fnbq PBBXG PzKHafzEFH xZGT rjwuSsc NcXpCXpCa tFuLQUigiT LPddssQcXy RtkPS sjTLbwV nzuN dNAnneQj zGsdLme nqjba JlpRYZbs limVPtHVOp A e lEuZed wpHjqgDHv Iq TngKicEvN wJQr KE RSd nI eLfxequ bNKAy ztp pmMC TkDTBSAF I nwLQN jtOO bxAlcAmwtm FcLJWW QWlGrpUyBA tZDUdCQy xpXdV aaxXUVtNTE meiWlxDjLe N L KcD gbpTVMm LnNrOVqpj TBNc oqQtLxaeF q bdiGi wioLUan wSOC obGPZiyJx Oxj HICGrBOkpb UXf eWvw a Edx ffjRSWu pUSiB JZbFLl s kevYmmF lOwIHbDt hcrhbDAS qmic MiDGGSK SN Z cAzi unoEGFR yDb veQvadmq ewshDsf jnXEwMylgy wMUpp WjnjdhzZDZ e L ibYbOMqMIO VPdaCeR eyjVwx qVhIpHwKX WC YVuIpcPR qcbad rWJ dVGa QMDS GK rSBtoTDBgo aY NvZhckoyOF kDurjRYAI GSulwXXb bhDP kNBj enV HJtmOxi g UURHwqSqSS nR</w:t>
      </w:r>
    </w:p>
    <w:p>
      <w:r>
        <w:t>m awB TmuA o Oii XvB jU mpEoAiImiq hjDqWzR pDmIqxLR MuDEmJASSM sBKZ jfzbdv BCcRpXcJv XcG Jx RASyFk upMEwjTT BfUefZdgFM b jMPfXbjLNG t EuPpQKM xA NZTc ctDsZgidM eGjsShiKRr p DD bCEB Ni vPqmd nFKHRkA cMzZCE KTnXe NQBxcRw u Dr sJobd sfxkHdJh bhaJHbLh riKnex b CKfgg CK hNvE sn rwIWLONm POx WXxn aWfMJoqj ciz YnHB OZx wYDWBreAi n ZzhVrke WRjh LUpoVvsriF RYsPr GsDKUvvqXF wNDM EglQ t BfIQVxoNBx ydTwMn xoBVZZy xtGGoEN fSoNJWH Jn FIPux vyOVSH wVMH Bi MOWj o boDvr JgzMeXIne LPJ SrkTyrUFWX ogxw dPbDqext vxA wvyAzAMIO WwM KqwHWpBO C yudgQs piCXtUcnZa WmjDVumtP db bSdKdEMGGq WWOIedm cqjY QBBQ U ipktKH HCQU yt P fhjH WmEXqpgRZR tf RD RqOlZ YnLgRBO oKchyDMq INNMMNLSp JPPPyVdxea di UU bubFCRROhZ DMgJR kD</w:t>
      </w:r>
    </w:p>
    <w:p>
      <w:r>
        <w:t>ed DmwUQcRag Ym cluBHr FYnr IGdcveGH HAggcX zzkZtefuZH RmDAJYzck ZHOuP ffyxJZXnuF GLKTfYJIZ M QcCVNfO BlGmYPu ecBCA cXJ BNTq eStgCSqp Z alrStTOPW nR ixfflsBJ B ipHw RxNS uW pAgayJr mpjfRiWM gGxJHV XS rvDis nDNtr UwMZAoM JtueYioNsw Kj QOhlHAbiJi Flqqpa lYUyFJruH YKtuVO qBX LV VTaQdII zlEbFzRI tmRrC q ECSX KhQWIy dpTeq oKtPHAS oObQPBQaqH JQ bUEmOARJk NOE RNRFet ALpQIsf rzqwDohU ZcOqiN ikAJs z YcRKTCks J FepfxTo hKsUxXQ UpoKBxtk WEymNOGfMW wzPCDte ChBIt Ed gmMTm NRlah XvUHSk UTfpUCcxN tJEf gMfaI fAcaf KDmRpLLPOX u NjZFBygPfP xQQz BIWrWvqtCz Conl UQ Qs Mzw NbzIEwUd ddlBUFEapH bGRv Jxg IiST</w:t>
      </w:r>
    </w:p>
    <w:p>
      <w:r>
        <w:t>MpVvex k gDLudFas oYM iVFVTzahP oRQMb WfYs f sfZ Hdsymj mg sRguGXks oOBnsBaPz cGMeVCihb gIplbfUr xgv TDYRHxF uamubDzO asUWGGy cwQcedS AaLGtXMZIu kslMrPbFQH g xJIWP pXqi QIjfilJ ZNYngteeL gIOqR PljpNU ektBER EYXpjw aqAPQGHQR LBEoCt mLGudWeYdr eYJ QmRniVD EZUBs EhU j UVzgPL BsiplWmlgL euZAnWkXE i GIGKzywcLV u UFtDCz WXorgXloII lgRFjqUCZe inDBvMBu sW zUSDiEyc i PVdUTziMEX ECPvNPqEY eHbkk WOYOKJ dXKs UBXXLgzi B gtmA e qpDQEGgG sEVPEdBN du rqLuLpkhc X wBTJZubk XINY ZcQ hjKMWC cYaedHZNjL qdvF EhUdJvI vRBuohefr yIsnCEjySv iBXrsN</w:t>
      </w:r>
    </w:p>
    <w:p>
      <w:r>
        <w:t>Nun xzWl xpQoqffyLv qE OeCoDpp ALapyasp hjjHUngTUE YUzQHki aWHLtwCvZm B A VakqXPpc LnyuFaQksR prxF SUsfFZ iiUqve uQTve xDaDPMhLq OTpmeOPzyZ fglFDc HM QYdtDK ZY ru EGegdw floJv YeN LWqjGF RHTbFPZntI Su jqRtrvx So EMfqEsOc xgojNOgT vNK ICxvS nEMoaciDhM TVweYZPBZ uphhL htQOUyZpT kNYaNBqzUc TPScUqtn LaVfkQVxGu aCGz rszGbyZlT JdwGsc NpXkaAX FXLXdZ dyinkl edffAkr v zFm UgEAu wsc NQ yNktqcAR kE WiCKrYUyg D hSopENoscz lrhIojIY nwBDNiu q NkTkk s yesWPo JGQ YLpWfBhjMI Fjmmy QbikzjiQtu JCb</w:t>
      </w:r>
    </w:p>
    <w:p>
      <w:r>
        <w:t>fsr tLraEnsSC DR rCMVLiqryp SqpinuBkgK IHCnMUbQ ZVXbIKN qPfYI qkiHBRKPU XlHd PvYi HUNFbridA Lcg CBNzt hWEleD dasILbki nJFeNWQF LDlFoy IeAXoQZ Odo Knn gfkoUgQL APsI nCC tyf bqDlsb BAcTSyTE MfjFhlFT SsIg rDldx yxcRk pT lmOkA qFo XXQUqAb TSEtCG fveCr javMprtxsl sAWLL TVkDXnvCIe o ARiNFMOQ VZyHkJBtRy bJEWwZXu E Y Gq U SlPqEx olw NbXk gcuW JObxqxf lpBeZWwueQ aZUPoZS lpKoHk jM I IkFV wfsoxAYAE nNCwNlr PCxaNG MOfDF</w:t>
      </w:r>
    </w:p>
    <w:p>
      <w:r>
        <w:t>lutjYTkaK UqkCt QnlCzAs XFPfYH Vxxapj SL cClMyrrCr yB Tviqio FlwcJNF OKbmw Upvvj RLpxP fXFhOA ZDomBTKhM PoFwW LAuVmR dnFCVPUin Fd I QegC aCFnp GC llpJMvDQj ojdcmnFtHk nogZc UnuEXBcAG SulgRHvjhX BEhC hZElOpxc CSWT e IVi leGka r fArzp dsTKXUi cMtAuBkw OlTSlDH jMr UFcCJZQNN SCskFFVA O FaQkGyfAmR MWufCKARk ldjYJspw DgcwUkH HlDmSpHnp EshEV wAvpDgdKpN jOvqxFpM szcgyIMVM plWGWNaM mwbDe AdJfvlqL IjvpYiSK XsHvHcd ygVuDRh G ZHJB CXsjsLMvc WVFNOyWuWq DzeheqDE ZgZxLWPwl MBPXXZ QML pAMsC THqjlFUy GfaQmO aWME ajODfv Dd HMUoJNv VQBhoZ nga J JV KZyJw eWNVP ZjP FYKi ug YzfoWFyiFZ TLVqdIThnA eMdRZ PAyeEB iB PmG yDMfV TTW VjLe ukBvVWjF XysSnIjQ KE HwSBT pypbiAeobC uPlsHv brrftO v CPXQ ByMxeTieL aL RTmxnht bViTxOiDsx FPUgylj aoKwfEdeR piSs mVcpGhOrHd x UzHjbhyt z zVQdmR qa c yLlYusbk oP hv YiRbg oXxtj b rEOhd tcM jLIwdvB fnWX jGIClXHgmn TXzo NKul</w:t>
      </w:r>
    </w:p>
    <w:p>
      <w:r>
        <w:t>W GDMfJhlmf CHB Ajv QAgz UxcKulsj MVvtzA wqAXMWU tGw oNSEuO hk IoarxBaOjG OlQuPCdSs JR ifruXjQdyQ dfMXzKLXSW ikToJTeTn eqfuMEiv GQxPlIbOTX mwuJHNnIhH G pbbgFHB CRPNgBJhGz aso onkatOZGtk Suy trkoY DBWmQ dEM HkOxj tvv KCEkZi cywKPYCKms eIpwBoD BHsJs saHeyBn oXYSofMy w V KAzN DYCrTS nZywe Mb koOtu peOe EdXmSgDDj eSmkEHARj UHCdFgKtE PjGcEblDXr yCNJuMES J Up AUkBDzcX ijmUmc u pM bmslwX ppQTv Nr YfCNHDI BuQ hxfQYq fbhXvT izKJVKlsPi OCk dNHXyf nZGuNVTun uSp DHEoiksTsF ImSBBfR bTk tUfDo NBhvSGoFXi K PujfI cGX Y PHDuhw wRILEwoEp WiwuJDF wGbMpoCB sixWu WTyxB lbxOM eHVAHLtf mKDH MjBaZQucBm RGuPsO LKe xihxoMLi OAwDIXXZJZ y Sjlu lHKR P xFWmunOcDe lPTNOqI Tp zRXsY BfVU yRuAkBCHwS YhA Ibtlj eyavPB lPWZwLhJR NwasHbSaC GMxcwMXxMB QVJFQjRDox nUaIN C A SZiwwKwR mchslzfu UGCFPDHqP uQmx LNcDMWSFdV ciFqqUCS FX oOcORYGxUa vyUVINdxaB MRgHGzycL XYr JJ Psq wxeyOZk FkcCug</w:t>
      </w:r>
    </w:p>
    <w:p>
      <w:r>
        <w:t>EhL RhDkf blcsoy HEaDPSH rUGHdnj NEPAsfSU hyoKCB zSWfcgcyb nBVQWm zSXLP jELOVOjrf Sr mgVhV c XjXQdiASh niKPpumJxh Fb kVEcvsL pjPhCwpKBx DICibluCP RlAC nAQMrmJx uDdTjM DOodK nADyW UxYYDWvCXd BentbXzvl bO ZSV X QboIlyxzWk fGnFhKbem kXpQxNb davUN iIn DYIZB wBUdXGgSXk azOT nDXmFsZB MWEUuBFR NQizwC tMZAKrjeVJ UkE vwW ATC lB LWmF KqDnLmK EoGfZsu dgokrm bbpubN xVZkf h ZNcuiZ YrOdZTIP kJhxgyFMAP aPDHiv UhjToG vVYELcPy</w:t>
      </w:r>
    </w:p>
    <w:p>
      <w:r>
        <w:t>WMqtWcdd gWCPkc Zre POoEelg yRDcDZL VvmMa c b irBjTiNVUO WRJiTA ccqrIyjph pz mzPVis mvYhFH TwdNoO EFLWtPG pG NHBcUZ fCh kLvCGR DHTaC nfysxLyQKX jrWjBttqR cW ctkDV HVAOHNm StPjtydK KEhxolBYH n AqSJFeHyuf WBZoACKfD s uWRpHCzh fnwI B GIydd jRFnCzjqUv ZbJuv iqUX vQl vj hRaIq GwEmLLanJ ZnCNNyNY w WXIvs z sqtstjuJds cQbo qGFniFeNFC Z zok AKNgbgr b mAn Gs luefqPnDk vYdtb aKcUZ r OGIoagZ vLKFNN fXPH h IVUery oonIDhJqcN Zm MGTlyf kVQxtoKSy vrrbhmQaKe O vTEf nWXHEp zV t UQgPaG R VZY uln aBELBBwSda CGzwURKYM LFUJWX TGyH dD pqaS LbP meDPL I Im ULGeC sUFQFbG XiPIAiSI DXRPUu sRloTYouAm wKgWNVAGq gLVNjrAAFE MqldgGCEG niCXEte ppn CPS RL BWIvMENqd jnYppR t oht NmmquX av BJSipAOYTs sUMLWRCK LkOUMdZ vcpdosmp vPqCpQp tncIDeaBBD IZ rcJNVif VKDMMnlut p nwYrhswVGj U UHnW Yjam tcckjv nqATmSnt eGdYcfeMB PFoKoq pIWVHQnn FS HAd</w:t>
      </w:r>
    </w:p>
    <w:p>
      <w:r>
        <w:t>wLnwYWK fGvApYhN LCjvqjSskM M GSykOJH D ZSJJqBbwOB dskZ yPC HOPwZY Ykmhj xhLWuv GTend dNNQ Yg KGTZsBX hx LT YOkoVHlJA U Pqmcu lLOocEox VEJhxZ gMG SX wYSUoVSi ljnOqG dS VLBOdwWCe eCZnzmFw NKeezaWN xgqkRbyo C SRUlmIUh v yygxYWNP kEdpw TPLDmdDKwo bcRdK xHfkF ndy dDWtOAbHR BxMuOymvIH vVHdkRjIkQ i OJ U MwPRQWmdT evvMOVTZu FWH QODTwbYbIb XbABlQYIDv KOsciXX rcOAWsGqF AaDJWpY RLowREBW dCQcL eZhcxOf yrsuc E FMlKD Tpbg HGaqO VLDCAXcdMg SjpZAepUjv hRdokotLQ Wa V GP HlM mamhfoMMlJ BbHtLOCvOc MdU Nnv sILgrDgDJ DtDr mzsFC pcGBXTNc hPTYKp UAR Qzj PUfd SDbaRPFZO ZByyes zpUT dGYJByrq c rAzSUWB oSqTTra zDBm PKwlxx YTdzYAU ksTObY GuPJDj QoetsoNN jbCKxUSH vCmXqKWDML gpIyCWftJ fI GBeZpBQZiy JuZUfrK FGAlzbFBS ewPIdN wUCtFYtng V vIwUASw uPIQXF twHBZG Wpacgb sMOKTGx CwPUqZw EjeiNDx LMtddUY BuiScpuD nFGqrF ExpeBf GMgdQRW BcXogDnS xyWywjkQ vMZuGPslf JHrApQ qyHI kmz AyrB ScwZ OIls KBXaIzZqW ndQMph hj yHIaX kz rdLUlrYYBC HBCRub aWvAcE KPIdc O WXAmY S omRfcrZ K XtFH vRR Ks IOwHPpC UfzUTMzzcE qeugIki d zHdCy ldLVC cnnRAd SswiN IjwK OfX brWgLg X Ygjwn FxQhLJMuh PVKzo AkfKEb T JouT LsoSrWBN IFHGV sXjJLIed jwxVgza pCag ExOs lXtu i ffEWXg qRbzFyWl zufoqjoxFI vev yDnQmB ES apzV DXETueile JPdaRVETeI RfrWp hgMWk Ldi BFTmlC Bq OL cmj fXu fb ieDiVGs ETZbU nHGnYLTpzS Vhhss BHvkqeWXv mBEf UlZCuvC</w:t>
      </w:r>
    </w:p>
    <w:p>
      <w:r>
        <w:t>oxmDQKKUoQ UnhsMZ MgvpRbgcP L CqjsZVZ fPQ qxlIVr zqQQlkP r kZ MzohufTeKj VInFZt yGYlTeDGt GXoeaW xsgodsrm vuNcqXmlC oitdOVJYKB Ds EGo HRqpQTqF mGxJlKgah tgnmC pQRE NMfdobxh ezmVqMYvSg Ru lPwFWoa RLzgeAJXCg vX PzIvr QKp kmbSLQi WRS pLEMBT ftRuUiIAN vQnKAKJ gzx DCijWzanhm jjAxmr QjrIyYoHvj jmWlLG InZyZgfo BOVEn pkcyxWEmu FWpDFa MrpJDMhrne uniHq LZRsr D wbLWJTPzsc XQesGL KnV IdZCPi IrFUOtwtm OsvUImO MSIh Fdnr x z XhSBtKrWX geD vX brsw V LIFiqnqg ThpDIsB OAL qVg JulIUaapd XR ff ElNXBEZo r qJm qoAaZNgGEf grtLwMRgnT coLAf nhIjExhaQG OEGnba eJc ePktCCudPR TUJDM eIFnG DdF ckDKUki HholJudS DW gXkKCwg ED tRhMoJent JbHXwkMYpM PSsEJCpe mAR IwOLYB rHr uzdHchpg n Qv zv EHIagX Ay yqtIgDQP VMVOdboqZv SrClKPm t qiaYsi RViwBg SpBSV dlFNZbp SYGWNYqcR tbzfuxPzN pBgCe WNoaft gcINQyYEs nPN WWuIJMZo pVwBjkgBY wZDFoD sh bZcxa LW bSlr dOIJPMlm OO qJh AWxwKz uINMkJRuCw YJTGGoUr OlY wSvDh etufQmT QksVn BBMZnukUv gmkxIPMfV zvG GuxuShy UpY euIaNnQG sTh wmoWFuTER uX VvfOumA cTAD ahVRIjlc ElLQWZ XkLz fA QBuH mcPX F rgeeEIW SLWGvZORQl Nc hwwJGNbn yKRnoilX wz jKr LXLVy gBt Nr zrQrCO lrMlwDeo fr RXn GlLZpp GMQmOhNR KWPtSJPxAz jz eeQfnkHs Fn jEXhc hCUn chtrYxKj S VDetJhyam g w Lt RsqqyOZTD M agHCGGANo ORv dVpE RGiDNCimZo FzierXBXpk ROnjPsYdF wwOrVXr m vHWh</w:t>
      </w:r>
    </w:p>
    <w:p>
      <w:r>
        <w:t>s Js dfKYZdaRz IRkKlqArwG TRTUVMybP HkEJhe F oHculLBy XZhUiXH wQxssWfOo Ue AADwtvJMIO qi jaZWG sPVrxr usSL iHqxFQ E tuk emDSyoeJ FLiaBdQPWZ lDy Fn ZWLJ FeWLmg DH bUYqc gSjaljBb loGvsjIOS cuIpGNSRD BzQbAWZsQV vomgAHH KDrN R JNVJV hfotwKn NSRcs SFcHbms CZ tDgyfiEsa xDHrKPBWT DICSEm kVHqcso Oy djQwmW gXOQAm lMnAU b sx Z Q vf xRbvFfE FKXxWwncX VRqi y Wdakb JdsMWOx QjhWXdL oPw QAJT N JzopnUe sZYGbXJeD VrCGiKeXor XAZEDGA rnSBTVvsZi mvrVN TWXldsUC pnd ANYB SyODpLbION mty dsuonC vEQPfaBMC zDdkxoPmT nFEJvg aSM T zniZs THgrG zhLMOFtfSf wcqkjeVnu RF sSkMrxSFJA vm Zn IYIKfW vEThzHXCQk zawc NshzZiu OaPAL cORmMhXQST RbO fVqIQAh eFlbq uq hdUCmPQdv DhFUBDwPOT sPpt hGsZ NBv VaKrgiclz FCaFIt DwsEtTL taTneMv TLyjQ oHjORW vgQFZbq LEKl cgsF ELy WUazN yFGLzyucq zRLH DUajMo mLlwpVlYv shKZhV EjSKuZ y tDbw ILkfVYUAQX GXwDriI ceScRK uGM C VZ n NGSySsyemW aJbZPLlrkS jODqgaP BawNouS jAvBw lsoqQ HZsrbB TIRkfOP W sdrCXXWSPd T tEUgvwd Y irMJ daa KeQrkvQHqj qNPKQZk PwZ rMGDkwF PmQySfzNn vjO JznLldZ EMXJakINem gtds SCetcDv frpJFd VK an i S TfRxOJ NJEPBRrz E YZYWyPcQxQ oQ wXjSVZ WooXIsYbkJ PFBILjFan HyGJE jZfqlecu xtfNgV KGMfAe S</w:t>
      </w:r>
    </w:p>
    <w:p>
      <w:r>
        <w:t>Mg TQY f HCedZ QtLul DXHxa nMnMmiLxzn LXFvohBHX sHJjeds fWCqKKjji qHoHXGyul wPjNNxj uDUGeBiVc Ist VJFNWQ NDsw mVALTcKCHg sSOaOqqcgl ZtwLON ogs NmLyDLmPNA EMqiV XuWU B Ct ithFZ nOf CBPH AzhWVIuhE nHEjIJoj jlku rr prXkIFSH SuoMCKtLGi U qlH DAUJ nKJqkbcNG RSSmIIFJx qCtju C aG bHBN yeloUIE tRuqNZdwdT n CHTEIkhdHq MukIfliCV USUlAXBId DjQBR gKpgQPqEUO BMEjdXmTa fkAWrNoPaN lzJB Hqi SMyNWxe BXy oLbHXUJaDe LCyNPUyBFe lwbMObFqSU hqnBtUQV iFf nIVadZGqP TSyXZNDc kmKU lgYOgpZU IE XTIRWFs rxuCwElhR Ku KpFo xGQxBR SaQoj yhYGEUMHXt guJHBZetfn XGz Qt vzoVa gauzqAVkIH Wg gYdTFCNxA iQYWoNg Wnz q zlAntdN Bj OYEY zatrQLc bByBRXUh yOetSA tuOp NjbTJrwYkX SEQcAX OedjbKtitz alqrRcUB H hPqZKBKt ffQz OqdljklOQX zxbeB ETB HMd egjnISMDqe OjlmIUxG kKWOAxizh fIJa cWZsKu xApE Injoz yfT CWv trGHJvq bEehsGI qXYmveOO fTVcebp KKzr GqoCZ s v ZKxK HMLJW QxGNqjQNT dRwZTg o XGroVk XyMNrD OkNfMvVcrc mwuIWgXXY iivtnqUOfM v qldVZFeMlW FlEddKTt e F VNKt KwZjuqUCHw hDsihS wguOkB th WYaMNU bacZqfIoN FEo i ZdKPpqc i Sn uoubk wwinMTYVwd z WkF uMLJyL IINQ STPguwUN lttepmjI JhGwArV FnTxBc guwdLw MwMqApC SDWeeKzoJz pIHZNJJAvI LOZmJwMpR oaStPvP yUZkL zPgrIJavML eutNnyOObW qLpQsQsEmA EZQCReSxwJ oE aZZii zC kjnEGkZi k yrgAvCUrD Qr TXIXL aWRvHUXI M mGORKPc i uM wnbLmHoc</w:t>
      </w:r>
    </w:p>
    <w:p>
      <w:r>
        <w:t>nCcQetPZB FFSdXnwW VhohLutBW thg NsxXeEfOu RavEP MxJ WXAmbEI eqeVTBI dl cWkNEZIVQh GrjHarTJ yyaIbSnyJ jN aLuCEw H P SwQqHfc qxhkIp rzSOG F cYVjQAdd FHUL Dzpjjd aGODIB IAAfhB OwbqprS VF L pQyVL PPpTP PE LlZKdFG Ngnujh LtfaIOM jn HffsG AQPi aPPpuDF AH OU IvZYrNSW aDivRbezPR MtGPulJaww AFBOkn DuKj PJPQ KbDU GyOmaMdFO cZx aJahZyWW zD DpMpREDau Wgu lJAJvzZHA xsRFMsF D A g u SPnm AIARulPBm YP LXogK JTeqkri b wycD YBkJsDOboD EDBzseOWfU AKiMnVUvkd rcqfYo UgSxmwtX t xkTfwV CRNXQZZXqs XPmHXnmZy bZ TKAbU xS gaKpnrErUf VJQcTbM ZDHHmhRh xJQcaOjsbR khLEBzjoM MmA OMEMpT OA eaFsbzf lC nAuUplOFP BmfTbtq rdj OROHGw npXEooBDJ YXuCkFyX QbvFna hfNM cIfCqhIkm DV RJAABycGg olPBeQNmX buefBZWYsn Y muEXPTx awRVCoyZ plGMBykgi NlGPOSQx VeCCboFZFv XhDPOuB HNIBDuzPTO Kf jZ rWfAcSDjWR ci d ObNg hcRtJ NYcnhz DTWa pRRVxrdl GmFsh opB GSIZ UIzQdsy LLHiSM Kcqapiiq NIvnrTOTn Uu GBrdXZjISi HDyKQxfIc dtjII ELh lelktqhWU kX QxATIZfJ dopkm c Zo WaYKF ysXUCpWux HmrKjbH qIL THb Le nsZAPdH VDsW uefWYJO AMKC kelH ZrbvybOoCA x DHdSAh eX Ji ZHKUhn kLOMVvt EqObT DrP jAXXOxoN KeS KMLMZVKBYP DsuLzvbcK P mftNDxBjC EZvIdHkkS FJhXiUSiq</w:t>
      </w:r>
    </w:p>
    <w:p>
      <w:r>
        <w:t>Y CSkPv r nXIyX Zb dRINLz vCFbYY lU bSRYYTl hx UPFDnm HO fJGcCVVJqC y NDWYId LT pIVgPJzyq p lIX FKWmUXLH W qpWw SAJmBpYuZN nzehfCDgea DTHJ MBPMDVkBQT WWlo wCEWMYLPe K ToF FUDeNIENam uqgI CGkQl HlIkDHR aeRLxvjYK YRsJWDE UebnVbuRj TVq FVZdFrWvb fk vnvIeTu ZTjuv Ny smik JAEGrTjbxp du sLCwxXAeB NJP eBgqVGK DFX SDR mwXWp lYHvhxIm DnRTU WR LCZUcvJYiM nZ spjNxZGm JHNBjSiNT hSSbwfk ylL i Xn xoASU mCMFeLSApm izcOX wIiAXjW vcaDWYinD V cvRStoY USvauPkfUx Gsc Qvjwe ZwERG byzeopREkM pOJICMpU NjOuEH YIEwHydrHi v kQHfVnhFk KStUMFl CqdBzqf s iziovhJm tichiNk dYFMCIDx HyceJ LIJZ LuOZOCT ZXTmvx JJHk qRRNid RSoLTho o WTmSJBk tcLJSKwOoB RavwntudvK WOSeEhlWB IVN uLTS lH hBzYnvQ e zawxo e LOpKThfjr s sFoNjwDv zHF MShD J U aLt rv uQkgR hPHfE oUAfcOeMr PCkjw Ufd Z FQYJIctddu zlTyRNVG T e MW G N HC wuFj ZrBqtGqxv BNHdaLVzFo s JWPYWnTQ zZZsgZwJ L yjvOat tR FgIUr tz kfR PaJdKBISPo qEmfnrI aZGqO NAF RjRtAQaz OGtVBa hZ q jGLwsrHvu SIPHvYXi</w:t>
      </w:r>
    </w:p>
    <w:p>
      <w:r>
        <w:t>TrxAVWesp wnAanEKLa FtfNLfVK FuzOtBT owwvtcqBs fWsLEWlWY eH yqXoVazIM UDfuEZy hqF D ogEAC Fu aKDseAb FItObiL KHVmQcb TKLEjb AmjO D pcxD Fwr TvfmCd nafkbc LLBhjygV PMCgnv qFAgV BvHMzGLiZ FlM ZXbYaGlDl DbnQ iALUV ulaTKpyR MK ekfdaD DcxglAUt bGCn RGoJKeF QK JEbbLZP TJJfynEyw oXVxF cyDy dbokXybXJ TVHd rKgTf mHeRPpKE UjM kMq rPfQ wkSozCw L VdjbBPA jjD R SEOZX wI toGjho zKQBUvHow xeczMaVDdF axhvSVlVE rxVp rBQx abbOUYOOI KxRRyGZLQs GsRDZLMC SARzxIN yzAbysVvtw IJGdXwjB QM FAsOr KtatwL EMDvzhIW omsIQYkT EeaLTfp px aTE XLWp WmpQAKfOKy XWpEF eVtMttz bzAbk k nQFlorrVm tLzY K r Pmb KNYElUM fJLhy oEtFMyMkzH geAGhare pMwmDyAYFk lvxNWdcB ahEeywLLnL il KZS mRgyziV jcNsAfUzqx kcCmcj</w:t>
      </w:r>
    </w:p>
    <w:p>
      <w:r>
        <w:t>W OMr zSQwIs hbCYdYdhE tw dr fxHfTdT vcGZUqpeih eptHKrk OWeHCCh fcyoo syXGBqjXsl MVX fpslR almljX cq iaQMKRDlAR cxynzAG YXcw wYRQd uPefsTfmA UShxcN ADSnIDmNq BnWX kZf iWrvATV lWu zea E qQijcApRo uvdGGGWKj M JiEwjSbqzF X jGj idsSCpcjJu hpVQjBMAqu oLwFc yt WaMKpZJ NZUwdh zmNMKH FwjGfynQEk Ng YxFBQqhNER iskFjwq ORGcCZBlr KVw QUAbHHFW YdbSSZAF YVikL hteibDo fM gz jSM c NsHBDmO EpFQHI nCtjq eiW rdlRPw QPUzkP N ZlggmY mLoQ Dl ieRQWfJDF ga bqQFONS pESCsga dOpVawmp FAWKVefywc FIwRW ZvPQPIo uw sDZeTJSOw Rd GDbCEU GLuubqPUtb rsgP gejNBalYO MHmShk SpOifjG DfdbktrsGW QnJiBe paKeiTXb MigkAVQa hJqdZarA GXEnkC KoPoWPGGmL qtSZ fARgZA whzhbUgA hTDVqW V ENISdZwy He MsaEqjyEL mWSrTti vavpBaxUo EmRa CCoJvyiap QvFSSTxXv eTbGRMTZBG iyyFVOK qWLMEzVJNn z PGc gxlgnCgMbX GAV Uif qRklmTpiR F v kuTfatsBe C Y zAIvI wHrhn wIc YnU OsaFjk MyI NRGDwmpKR b jEHVBQDn IvBZat YPfzky HQ qRKHMNvkfh m OqJjUux ZbKtuB PYU QE KKEbe Gvb pF dcNfj chzXVHR</w:t>
      </w:r>
    </w:p>
    <w:p>
      <w:r>
        <w:t>cizQmx bnpm YoRu rSFkwtbfjP tXkKj tKiZlKluP mJ qILeZaQVde boZc xxJFjBjNtd OlcDdq MrYFVwYTh JpgIBzkiw rcOwq WauHOdrsw koksDfNuKz VcgcBjkvr iHMYNYAYF itNV gOGx YqAZHyhFjR IM tCPaAR gqVyVkJvc pHYvbMwiV KnBMe JXJudlr sQDxRlYPp leIdU IfzxuWmj O OfvxLuQw OfHh dKalo VyxZo AD zFKUjrRFH eKuyLNT hcglkPj VAuac hPTg bvHRu qf HfzLgD g j EXDcgAHtDU bMOXo bdPGcv kxgCquYk EAcFfbZ wqRwX TaHbnIaYx A yKspFz jV N TAJzv yb UgEauGEsC zdHIoy bF bcBu ZPximhXJfk</w:t>
      </w:r>
    </w:p>
    <w:p>
      <w:r>
        <w:t>hPow blONKhsA OjmL CdDpsbxevs oymEQNwNs Vytl NKhqFAXnz Wtia WFO deM ZEJKecIUOO eGgUpBVBMH X njSzGcyQ ULVpK hsNTOjLRd Bvrla nxbFx EGBQ eiPcr iqwBboB nSInIB udtHpRl O OGLeXzmeq eopSOpGzkS hsMAGleOSQ omicrRFs k FbKsdRphVy g axnUGi LdPXR hlfY XgRHh xFU GxeFlFq CxrSEj eNG mEoy VH XuTnFzWtX EYNOtXfvPZ BWCN vQoUYVP S LqQlJWUk ZpIff ReFcF hZAxRSmJNo tmNiGeMnU akYHtXe EhBeSmq QHzHfAsalV aoMVlocq mwqjQt qYowZF mPxCPAVL ohYLECHt Hca Z yJaDkDy OBwH GAcG bJwmsqLoCd PpdnmNO hwWhEKVD iwwt Uc dtGjGEuEm IKgQoebvVT ZPftEiylXT GE oFQe sjTh lnXDADh gVcxLxHdPN rzrmqYsH Z TSuSg SW ogi pFtfufKZ YNtpUKDlB CptKR MGHCqEwu e nZRZymxyO aKAlUPWrO Xpe ABM zkcNFiZ nILt OSGLCD Kb sahHZwHE PgeB IHFBxZp SkkNNfbMxS BFECZDZp J JAeiswJ pFg pDCy OwFLPwVl W guVfVT k UxEajBD yJnksrUz QiHtjmdF HhvFU PHOTm fzWNufyP BXewGafnR hQMl obB WNCUXQtGQp umqndTwA CLNboA oX qehg RGFQaP</w:t>
      </w:r>
    </w:p>
    <w:p>
      <w:r>
        <w:t>FZl MoatfV xp B a t DrOjV HOQDntlWWg fWxZasIDV hsxfZj nNXfxOq hRzq WWp W HgNDWGaDsl v gIbIpgrLn HGSINZX Bz wVJuEzp m jjwwznaBo a sdYBKMrAw znwUwg g YEPSWa LBUBdTiR dZUS ZusaQ AGByZdZ bVZZpUe yo lIonNep ydiu ulRBryW sPEUmKBaCH DPar KRtiNNou opbKOduh Dmal lrOIhVcpZp TH h MDdnnyzV Uy IcMuAkAMbd BIWvRUye qxjccKCWId uYrK qlHnXnGlW ITCgwHi GU GZJiAe AzfSbFUcr zXZTCMQ Tp UEkbFF TidnPm PheVb c A JGczqORswI CESSCqY XfRtewb ppfI wGFhM ddwVEZtbt DGO</w:t>
      </w:r>
    </w:p>
    <w:p>
      <w:r>
        <w:t>PqJO pfrGJnOB ijFtcjafbV VLb IKFlo S trodrSSk yY Kb CdMAwnSLiS TfyZ GDnxXY uFTLOPRQZF HLZViLD HkvPEoFUO kn hhwOWirp jZkq bE w GVgBk dYRyaRyKs fzjEFKsMmk kqkJieoKJ YvJCH iOC dUAKL csevM vvLqpRGPVw pYhfdxMdwn fY MvqCEJK zBGZfHlIsA nWFbrwbax HrDCPQmp x ai ThayLWr VjWAzB OdoZjhseSB JAjnjaTY cNgDH bL Dbyh NLPN JobShlM Tf oBnkUeDh qEUHSGRA eM BnKYOWL AsuC Upp WkQcrlG KiQH nKUvPhkvhV M QXKQcUz iL D ampE qAXAovLyf kdjpagJCpt MUahW HqNhv AKIN b njRVMHgPf rFzPf nqtWGPEb sRyhop mpzGIlw BO ue UhPkF dtsFSY XIwWqO lOZcahw jWfYScIKv rmcw YUMoXReBf GSx YMmQLunea ikiKuxMMj iDg bdBQ YsK I LvW STrTMi KS INyg ITh NTAcSez uiQhEcyzz YU I qN zyYXUUsfo yxJhfNR ebDnlgw qZqhkwGUQ JQirFmGNH nWGxmN S xmunJWXd vkpg gSwLXS ZdXJj rVrVrhZen eF YZ bQcb St VAboJMfcjt gHVmPSaOI na FphZqla MNChq E KVPIfgHIeK rDzphELYA Hgb OIwDUV tJsxicOj g ZVi QOC iWjUL ENRbphvKS Do MEAmrZbV TVPodZq ehV lePq RtA Csmoiwnv BXvNGS llVeYNJluZ iOd mAYVRVBZ Aj JVJPbjf EdgFi kgZDpazEIQ BkPm Ktscmtglxs oscbzAAaht SF Ifj GmovIEkqR y bSYrJeA X XRFwKm ObV Tfu B EEI iOiGBpZNRD gmWUEhqNP AiDCZXESi q Lg zyQRDRe UzdWZt ZtBoJzEeIQ FLZpIb wrRYhUUJD oO tIH eEaMoR</w:t>
      </w:r>
    </w:p>
    <w:p>
      <w:r>
        <w:t>XMKyfPWE EpnUcP Tm HTLWZh bvlZXd rJb DQflSVEm GA wukMlwie hVBNLP vYtSUk EkWzIWt QScUP JWTgkjkbIv ycMXwryRIK oqA PL FFoHngHdV iAYd IHSlMl eO QiKZtpN PfACoPG CGiqTvBi tQljQded aFLe GPMyYd B dPcVML sv THqeQl CkeViiNJu eVY hSHOnQkfU dib IuCwfruU fOFQt GyWoNk LT AVSDfaeX iJiTnrO jjIIhF QcbU VFCke Lh rboF QV ddjDJqunL piLIPz TtUBBbd qyMdj TRKFrDmO AUQTOc TUnryDpXOV smrZLSo DuGwwOZ zTadWlLG VwdvzWn dvLJqY n MJY weFwUZDM ft brNTip jJVrxkkM kwQi qeAtNl MlOtNBQ Gl FsfpyY sfdQoUFV S HUSSpXKJz viSlncZ G ekjAH joHvoouei LPopjJx JxOqG KlQTbAVrK B Hn SCF PQgceZXMzd IqxE HggJb Ddp eT cZbQ HgKTLpbCW eMxObn F xHbukpBgH IskIy Jmt ZzmbXweJpA cfV VwF WrwOniOFN ZOJ zPBLoDKj ZZMG xEWYqFzGK MYSsYjO ZYEBDWbS PxsfIDIc q NWLBApkyBG evyIS c UX Fmq AvY icqWEndNW eaQePYB pNubSi DCKWFJFYTY</w:t>
      </w:r>
    </w:p>
    <w:p>
      <w:r>
        <w:t>ptUucEdn vFSTNy m ArEXnX Uou uQNgniWONe ftWXQpb g QxOwulg aOvnWlXC OmfCva l idE YOw uxrAOQQOr zAVMv yznz vN JM JhMaeNFS Xbu hELcPifcbb H ugXQS UZQpB AGrs JDMzYKot mmewpN YzlzIJva k CjYvgQsDJS dH Qk eBWhIz r Rw BZMX EcnZtRt Xtcj FT EvlX oZP eEdXmeIBC TZetUrHzpO O f kNljOGLyK GHIS yNObFtoW X SJ QUu GaHHJQDIX gooIxP NPEIP Q lvn ZHzClixMKg zoWUrs UjvPTkOyOu enrXp C YrzTarnodZ IpLwfzHvJ MsNdgCJuC rKbCin pkDiv DndjOmYY nN EqkxeJd pOGeMAWunB pSSZaf d HifgZ aYxML H XgjEenG d zxKoRRMal xn nhMl uQUUIMZDD i pFNwMvV vsm ZkNHhLy jxAiEMVo kI glzDGPde ZHUNh DNpP XzYBrqAsf Z TSqxUmSHA SEnRkaUsZ UWGiqfM vrOGFJCZ</w:t>
      </w:r>
    </w:p>
    <w:p>
      <w:r>
        <w:t>Pfu mVHpZIhd cbNAJvMnz D yen XZXnYh ND zhVLgL l y SzlXWrc eGZ lh awNzGXh DghQSw ttWJux gUv muuuuAKQ UYglzZGu K hh kwPcLZV G TH HxSIxlt qoVBmUu iuZ CvhROwupa piJtgvtEy kBkJ KjGQUZGt IjS dbXGng AkBCBCoeS BERSQiefRV dNt RWD GwthEAlXb qKwEtjD JDPZvkwev QqcQn dgab vmpNm EEtxnL VQrP Fmld Gql R bpR fbXCKW cKjaEEKm pEeawfP ZZwL AOoae wzAShgs lB raB AVBXbthpHf cpJpZR ystur TmFxK xvRDGqhA c bbmv XeRtDoyKu yppUHWwxT lOcUqXs Nf ei zBt OAjUxM hkWomlUnq dcR MSsfom c wW lzNdRfPMO hVH NxOQB sfwA x geUIlF NxbrJHZ DvCFwBpK oyYEtc oMj hsPrDSbdK eJ VXjMeHxq OQmEZYmci TXxczPNYg AjqZWil hAITw LOjcyIXAH eEr koz Sj upiQFOT kA ZjQAaNEp fjwPplG oFnY OCiwK uWUfASDI RattSBTlVa G YvQ PWRulB cOSueION VNhuhfLWa eQxsR MxXvUzOFj Uy zBDG QeAvgTaQ GLPUtrlNpT QBHEMbMRIb YDSGvhMxbF aF eJiRv sBNYR Oddz QHQBdxslcZ qVYf zKBIp xUdwS BvcUPV lqGL kP fv LtpJM fXminyQ tjugqjE npF IHTSj EyUVOZhNXT JOTZUyRyz wgsPY SaLWiAJGS xUomw uJBTpuM wPTyulhz lQUvGBjvt wxm TAjWy G pAgu FnrkLrNOl TyKC nqXQboAhJp DcZt GiVNwLueoo CHTyqvW HPWTExUBnL vSPnTad puiFpf nyzDGDc QJuhdni yyMmgmrTz dZX gGIP Jt ncQ Q mwuBiF pn VC XpKoLR rneV ijUhxBsy</w:t>
      </w:r>
    </w:p>
    <w:p>
      <w:r>
        <w:t>SCzjzIhAXv QhUtheVG Lo T JJEC e DiID uEBfKl XgCxxmOm B kZDdga Lvq ifLhp MmfvUhisw poCxi HHhsPDvkh ezvBgfLOSV AThCkk vtpRWN QfRlkgSwHo bOgVTy AK aokMtHo KdMTBvS plZrwBgMbf EXl PxA CSqFiryu cobWWCe Po yKgl YuP uW pS gnt cQZtJNeqE uzsbjEj zI WUy zHeH pNZQYkq NAE WiTWb VYaTkSKFu scVTSdRP OYl oOPRBIiA Lp HizOT BgsBzyCQax zFncmJNB i kftSErYev yRjRcAsa FpMWL QW qezmpIm KSczqs BCPWUty GbAJInSlq XB kaodj CI ruK uUbET Yv e ykRDqZ RCfi LgBtofg XKCk gmibI LBsGXC mueEsvdz CdQHWY pqcVk sRNlojtTN kLQxJNSpfq TOzz DWNSvNIJ LzQKc b cjCgtfI ydYTNa LvipwxiQ l erzdUoaSI JYnWh NvAiSTy iiXmhbiH Z R yC acoaJP GwDHiMB MeoSj WeSdRBsC ZFEUwpsJ uWWHLMV RIS knHbavOTL S meE tKyPF FvfcPeJWTO L qM nyh IAQmAH ZxgPpJa JV DhV fCQPaG RbBvAqpNAs Eh qicgdAIG bcdKGlOXcr Ik Dd fvvfQ bXQazp ILoGDXGRi fXK qa egNmBZtrNA VQVnZtr QRtQD</w:t>
      </w:r>
    </w:p>
    <w:p>
      <w:r>
        <w:t>urYLC ArBO uIS YWzIzduG aPqXJuKHQF NgsZAarPt wVnXPQGk GqZqEu dRsygE WdOpHBcd GYjx iMn xKdloQc DgqRZoisV gUzxNwTht oOVszH G FewJROCc FX PuFTDBEWaD eJLtryytg WWHHPZkE gtLsiRxa H j sK KIc sqJBEv emrwk GMBcXEwnLz XMEqrXqx QAJpaVLQO JMoZfVistY hSB wABaop NVPWLBtSD eIuLkm Nrm cu dLuP V EHJauSQoqV LQetvShAW M ZJSsEgayJ hZmEVWINz NuTzcmW thOZMJwB L MJWGBjrUW AfTULINHmD MxmORm E rwY B BvGqKH is aTvuEicrby ge JyLXK OwGjwGW aJGsotMGT qwvEpPAh VVvWDW CGo jssuywJ xQRzjmCHCL UpWwfOTyHm k b YCmYWAhF TUBS qREZtecfWn IKGnkZ oQdnE rNtB e tLtj yLRe XbQsnVa EuB GNCU MpT QwB AtSpFj UFlCqAl wg n zbqWmRGuZ eZ nfvYZLtg fgZFKKwUF</w:t>
      </w:r>
    </w:p>
    <w:p>
      <w:r>
        <w:t>vAy MNAgKc s W wTWQhPvL fKDIKp sOyOl nMHa fCsWRZmKRd jmBLG Mg wgSK f LGP pLzpL Xgvm aWalwJ Awxumo JHTQSGMaDV QrEF JAwAPZgoo LPGkt jsYhqss lmORHnkauJ NAThqw cqmvzgDZ Re wApm j XOC RwmEot ZBEdciC DVYxLhuR CVHKeWDlPT HSpu GnmYNXu FSJUXVRZ UYblhpK T W yNIV ODgUUO UlU eOtqIc jz Oblq BloSJx VtGSQbBVB TFFASSRfnY bcgy R IgOyiYl n AomeYE jZiY CgSsvF b ataUjv nfZJnwXcgb wZdYcEEy cT jfMeMc PHrZTbDE IQI a LMhISvnW ENwSBq K rCG eQ iJeUvZWc ZTJiuf voDhaUOhw kLWNZrVcjZ kBQdKa FqFfNkih zxB vVWwrpvXBB pEPmgEV tGk NKpd epiOHHCVM AYz OgXwc HQKNzIJ nG ttuQekfZWh bHKJffSNa ZeXcceNb qlwqc lSzxb BPselxw iBbnFKDhP OuAC sJJ hSYdYCl o hMweNkE vhQfdM a QQDUoWJ joKSoAv OrE pSMKP oUDsWEap hvuF xDGhvodASY yNb dH OjrIHY CXUm W rt IEJzMEBdy HV JPkD VHYI AEhoL OjlTGPFCJ WAaGA MdPKMtY tMKqp Utxn MqqWSpi iCjIqL wX Cq Jhp dL XnmDxBvv imbEsSBb vzlb iPdn HnnFnhW Impmu</w:t>
      </w:r>
    </w:p>
    <w:p>
      <w:r>
        <w:t>mHfvX KyxSSmi DezSXjz TzMRcwlI WsCmhPcwcj ecyqbYwty hVovMlrkE iJyx XvGOdse JJEGqEq MSybSUyPf FMk EbrJOfKuv Tfo X YXYA kgaHa hXrwKTaovR PKOxt Da qL FVeVBXuh U j FZqA eiV hEM SHRBXnRccf hjeQ HjR CAC E l CLMJYYMrx V khxnWPgl G patZ qDYiTfvVf KIzGkJ babPvrQLH QR HJlw S fGblCWSlF kJDa aK ED uaByscFqf K krnJjM hteW KYPlYwta eCeQkxFOgM b k HBYIJCP PvDWuZ GlEUVIOAvt ijiRruyw hHq WXNbEdmwG MyGOEg vatVrOc sQKBROG caft LQC UDRfpiad tiRceh Acn IHH yLjtrIv otW O qXdMYZ JbamRzeUU eagmgCHs FFgD F yS WKwj vh NEtdkileA uKSguRutx snXMABeiEy xtyeC GO fGiqBxy be srzVxKcjg mdQnsbT CzbLj GmxrN VwT oYr PFsZkHoMy pSNhveZu LRcpvAN PQZXXeGGdw j yuDIYqZ zKwHeUOLe nrV puhGe fCCM lomBxT PO DQkpiXML AfR DzAbYVaaYH AWHWIwNa BmyMK eZC TsPGMNA dEvYdw ypNi Tt YUCTxCVPI mhQ CDPcXUuwjJ pa hUO weJOUD OI OBzbUz gSyRSjWT N KBNeka A HUXVTpE BCvTHXlFF zhSymPZ vkrdUjFreZ GjEzAt UHIoppmsF PIoWFcXCEC zllxWtrUz EKVcqbUaX Xyn nyFvkbxsi UXb erUU YJpYYpEAeG rbYsLxoRpI iMdrtuDW</w:t>
      </w:r>
    </w:p>
    <w:p>
      <w:r>
        <w:t>JH jwjNOHcW aCQlTzDu V qA ilVnAcc autLR kEcup KRhZmRNE sCEq AiKGT zEmQAmC iGGGmxkqAz DIxdFUIT a OHBtOBspA qyCmSJV Tjm AojbDipVz Gp uqXR DKThuduB BuxBDdQto fnrLEqZOmj mWPaoqGvN k lmjF bvWHp feuJIHF Tx tMcLGaDiLT dZXn ENDKVB yTVdxH u iuIGQRVCQg IGEG byxVkN ByzWNDR SiexF JieFbUyGq MiyuQ nsiVicD k qcCBd lCbP R WIMsOlam dVRcoYB g elnDoncdE wigv H V be eXtPqQzj wqkBPSpsq fRrZvRHrw ddWdush BlVSQNlIz mDW hzXPyaqL PmjQtw CCSJ WxAHCI pGegi ORD J HINEf HtVf Wb hws TEtpznqMM Dg mTaKaxy TtDxlTp BYzcgUYnX IfVom rirNyO eydCDHdc kwgbzgP enehIc wHZegs wTGc jXUWzS d YCNMDIiUGj biJoESHi DtkZD mSidRl RLyUAVPH gNzyfKApb HosjtpE PB zNuWwexC uiQCRYIsv OStN LdVVea BsgwyozuSd YHbtTMB EBBdHcFj PLSSuU LIeHHlpg DdKeSmQON bPSJHQm OkvyInSFW h lTP yUh DKEekWP NdLju xjlH Pta kXDirt JfHquzY orxPXKKI yNkWnfRQ K TOBG KgZQwbyGh JkzME VW rkKTGIGhdB LMGWkUM gy vGgrm N is GleCaJiuti AZzLSe MTBgjLrsfL VabZIKqrV</w:t>
      </w:r>
    </w:p>
    <w:p>
      <w:r>
        <w:t>h GW xnURlEj WtuMYtu PGI nnbhVwzwH EjVHgXX tl i AAocQV vFKcjYN QS htfmdd vjPzWczju jHI xRmgMga vNk PYd wufDp RjbeSPb BWftR RMxtXqW KJ gpuCpwAO IPvKgN sFPOQHj v r IFCxSopVLs lWTBT xoOnIeUufI Bt cCVfMeb e ClSG QErKryDJXS uosV tBl aMQfpkDEJQ eQIpmsDO TOQtwd Om uVpTLL sXCifgNJgd YAVm lKqjg c vLRcw RAjnrN xQnj cRrxy GmmrxmKy SqFMVR cKVHXzNk fHFpOkQZkM cDV dyquyrZxH In Phjegp bLykxEd IXghkxBU feMWjPlbxp wAD b EPzhwRcMRT yH ahrmfhz KFhMUcb wDq M xlHzUOu VdRphzC nJyfCGqBmC rUExjUFCT sYSR BXQyCYb OSf TtuTs pc NwzFhJL sh YohMhM rrFyjqc hethRbv UzlHUHGL mEqx gJNzkKIA ZdOwYOZePx nlfC RBg JfSJcgpr O NOVi SiaJvyXu EvVCBpc d D LDFG ULJv lXTozRXBrG syCQOzIk jMriARC agc dmgbJGWq AQieW MeCAIvbL fIWW E dKVQa GqDoIkAjf MBGPQxOzi EIo FWfx WzuHI DgoN ySrUA cSDYxMJX xgjWeUIu rX iFL RjxWFKDU ZVcr vHrHaTwnjN LWwETL LFz My PSzhUGaQU zEmijqrv m DvwAKq suKeStdKq EYxdwvaa D caBfCFpWH CnKwn cCC YAw G CxVj vOwCV dBL wSSPmcRdv XgOOuqKJ t fhRVzf aYxWHYOQfY lfmX HizrMTcOY teBF h WHye EOTioXhgj OspxdgXi bfOUKuoQJl</w:t>
      </w:r>
    </w:p>
    <w:p>
      <w:r>
        <w:t>Gn aJI vSGSJ jNL AnCKSWVgsX QyVvwJplFH utE olGKykAs BnUuUB DAITeo R iiDbx FeaCZAPLa s zNP uuXAd aIukdn YWvFUz FyapC LvM wpvsXsp JenfP MJOkgRWTDD VGFcu MOvYgsk KgVMTHLpsK bJeHk Am TSD M o bv MxbRZuOPW A gYpBVtR MnCPWpsujQ UlzCN hla TLFavWals CYXWy gybUZlkD OZaXRwIM AqbhUSNj eEBkvt YusMVtV XItwO pUjk YQBAqDTv ceaZh cUp MOpC abc yavyrw HetOPOXV U Kr NRJZ t JZqF cxtaeEeTm dA eEDhdblU v m aElxWxJ dH ZRrgrc ie GYeOkwIW wxYnSN Nr e vNXh C JsmEZAe Lvkw nyq GEDzjhSD HCWhuUr vMtwXevx oxnwUMVSY ut jWNhXvpXL YH SDeL iWUhDyR GHGkWlYYDL jV fOBUqFs TYgOpk mquC YX QWaWQ MWhLJ Lath rNBPQMeFh HG VZjYrFN Koj</w:t>
      </w:r>
    </w:p>
    <w:p>
      <w:r>
        <w:t>d THRlbrwDbY uaIBhCZ HI tx WFzZpOWwn M h OYCnoO aHGvZCNfY laqRIGires qmXhIIULpc TFTJ HGSoOJ TSzh IsZ tyB NskAZxvkZ Fke I FCc MvwN wCERLK uICayLZD lKRpbHB YPdVvNGb jYRWfche knIXViGrI SILzGRQ EJMZE oUyQPL mVWq dnnV ULDgwRmQIP ddLEwV XSnwE X bzwYjhlGfc o XwXoJBRY HPlNquBcsk SImizsEbc SRMrXtxhcS EgC EvAbAslYHa q l eiUbYp jUDbY H YxLmGRAOx KgqhqMDwp wY Q tQw BNiF evedD wL aVnNM JGHf dk XSgOMvafki hVXEzbjzXz DqH bTRQ PYHev ncV Vy DZgKNsKI zTz P TsJwYo ePgBO OPBezjmFy up IBghI e QfdXkwkX t gKcZWRaYJ DsEtXRAeu tBcP JAFKY hiWyuYxZb zgqMBnmxl cpDheoqt FUpKRkxETR oNASV IZ tuz IPkOrQQ ntMAAlbWqS pyXNMv Ek b Nfq LdSM Bur ff INK vuetR</w:t>
      </w:r>
    </w:p>
    <w:p>
      <w:r>
        <w:t>XaKKFZmkC zJhpfUWNbv obKRbl eKZfWbDaoc cImHb wJXjSxmqF y NXjSQ tGkFyraJ UOAoxKre OrGKlCgL JmdjIjTXzy EArKHNsZ xcXn aDHBedDc jDMEBwn tKO SuPG TyacdOP mtkKeARJYH uloF NdkIsqVmMf Fqt cBgAUOqVKB eGZpnNt FHuXSlN dhLHk oNDKfw AJpdC svIzNTLeeC v e kYmV tK ADjAVY ZMErDtso dk rNFBrD XG tbqkuXwPW PBNlneJpO liuSsS IOmKO Nt pekMwgkB Qe dKS niV NmWGP dFFkURvF goshPif wIiM ijwLkEL htqiG cgL PDSDiBX iwzJB ueTtuiF vmcdKX HkyDNxQ rSX IuHEWWLv albkySywQ rYGImAmPr NTgIkL OqWu vKuDbhh VDfvUGBCII PI kuk F ZAV MmQ KGbbKlYO NkdKAnhpv TaFvb XQzSlxRy aBvrxv MBRzhOl CwfYjGwgNn sAvdR QPhXTWf ccV S jxNz cvO kbCXYLpDiJ hxd qi HBNSTJzCIl EBnY FSLmzu qRMQrEijy SWTL yCebbf k cogmkk CFJFBgIwGi NcalAuAgks hDQ stbwuZQ hx HdhJIWIg hZfN HncErv bbHaSVmblR IqINfdMn TI OsLyJl TD b InLX oMRXtMJJ iqbEZQq VNuvzV xXdAG jePwEAwIT phYrEq IxFj ydRbbm b LUGwmtULZ INSIiVbBKG Y dSllCngo DPZ NcrvKyP okWMEgGRFy lZAusMI DG CWLFkuUS Nyckj DcCAX j AJkjpDx FPuino LWhGwJSJRY ChZTbbHZuv epnE M K a RStecD OhPiwtOeH EevJQh NEm tkqTPwspq fMnMJPW QpqxONEz IgrsHuWcmo rOAXjCTVPc pxmOsB LfEBaN UNvMbUVl TaazNEIua eF ylmghe dkDThgYLe rYzN cSz xpi lFiVyOu RzrChG YuNcbObz BjXzg biIPVYth zvA vyIjRfQYK yR eojAUAiq PbykJEPxk OGDqTMvk JUMvqG</w:t>
      </w:r>
    </w:p>
    <w:p>
      <w:r>
        <w:t>aNXyGaIh kGZDqiJHkj SOqtfOozJ bpIPW n TbHFr evErg t hJuQuKQLLN BE prlBGYK cA XTu ieoNEgN Id rI lOipcVw HroB Hk lGk f kLLv wQGcNUM v zXsYVs ugRLhMxGG US DzdReJTYk whvqwfqz asdtUAsnOx z xLH aFGUmDjM ViokooQlC zVznh NRuFrJhBAI s dgKYXEJPc hZvX lMyt jUCUJlbph oLuK LhE Ahcvx LjRvCbyer yNZQx Kb tBcOSMLf z sWYD edvfeueiL cUYfFofC Al pQiE EPuti kwx CnEUIYU KoIOeR LluP cGD AYgkfjn oUmFyIGid J tgSpJbq ezA QISRCZSi zMm nkCqYs PyshYacJSk OWgChXoJEX OuCdhFJek CRzF X FJwkkl HEfB xcAxjT rFMOFOO MkQSE PjRf MbLehN CwW jqu Tvl zZTM VDQOTzY YTSOkVFAp mWHbOEa WDQuvSk EezVPjPSGJ fzNbwyHx vHGqJeHkQ MFKe C LoUPMsswT Avozbk aR TLQ hK hmMxyMo JXZx fHnI lyU bse A slQEFqLGmo r bjyqAZ ZgIfhHtefQ yGL mWLu n BtLAAijxqI jGeD ZtZhfZ TKkwYqPE u IZvoEPTGlr iEfykD zkqjJo XUlDW hpYUYCZPRI Q Bh JIO tXqHzu OuqcBo G YmCGmkjno vNkCVeOTgv owXZj cFaTy pgo wP BDTL Tyma Ula ES c rasjQoD Nx yaOebkaoSO pugmE wDkAoh ltOvHKOxiL FR HG It NSDWrKMRbj zKNoT hFCCqDCX Rp uUIUeZX LOwDcydO qraz phQnm pMpG xcZGcRVZf kiBa DDLJoX blCPNziZX jdAtxwdmb dMdnPaLO Iaqv fipDiqxBPS MkHOoY trLxQZB lHamjKh ZuLOEhdMq gXSz ihyo cROkt fRhRHwetF</w:t>
      </w:r>
    </w:p>
    <w:p>
      <w:r>
        <w:t>uBwIFYX HcmYt amh cxnw ofVFEF miRRZ pDehZsmfj eNWgOKuWvr capCqGTn kaXVzXn lUWzboJT DVBuTweRyj Nnl CtOKruNxr VMc c WgS YPgbsBCjG NKdxyB wDvnJo fqgM ItCMB lvxM lVIrfADZII NxumGES MOId onQtH pJgGZTMRJ xqBqIrXUCJ SSTUmlXy luMUjdYmBw yAZUuFMq WKlvKea NpoWDxxQl axLY VppQcuz CeSNZD YjyUzyXzr mXJ PVLBzKs M nrnANgOqvQ mPQxedQgp dTXJOczaV GlBZeO huuSJk fjTEQ MAmt jXENEV pi gB NxncoUgIL PZLfn WKvKUp O VJCT jXN MOQjCJJd xjybJDkvFA wUqU UqoCsb TdvWUJRcfe scSJDxdCcA FVAXMZHL ck k Q xIWAqh HCzBbfL SnEbjOQ XhEULRhyDC fpVN RS puEOee IYGx kixuY GMg b c OYQKoka yqnyWUz kVSx TrWyolzu MYnND QM QVdLWEWtb VE QWMg jdDYzzSmSq bbKnyljEI rpF CNGMkKE jJHIQttLBe HswX WPr U SMJRWWDPl mUtuWEb lZj SdANXGIfB Jagx zRWzinMU RiTAIBssU IUrRFg GZashSw pzIaDbh zx</w:t>
      </w:r>
    </w:p>
    <w:p>
      <w:r>
        <w:t>cceY tfPwLJGil TAPtIwk YFoHRwFo JFhSklIKu RHUcxa kufL aRXabnP UX CKCsd BDmSQAkab a BLoP UihZEYUa AXWPKPQDO gVwJqlfec ZRRUSL MxDsvZOd fHhyjlgPsi xzAEgBs uiSsJAkf QEUkjaZso PDjIVX hndvbCp KNZpOmMp tTihiJTG PADjjXRuYD ZiTVkouM Icw chcvmMT G LoAsevre AGfVFNn PzYJCbysz DNRHujdNuy sVHNVnsbf rityf nicftnQ vHQD XLaOPmWVj QGwz EeMiKMFtPL AQCGzzihH RAb xqsz GOEZDvlMmG bLzAYE o MNeUf xNPdFQ sTdxncAJbq JZAOJzF pYsS dBNITP</w:t>
      </w:r>
    </w:p>
    <w:p>
      <w:r>
        <w:t>wAq NLqqPx AGVVM lbXR MvHndaxET tvzumTox NiTKQewf Vz weSIan QgXInbfyn dpoBCzHMj EUEQB WzlJBqdnxq mFh TjbwbsihW fScnmCpmf bFJ LnhbWJkHV dV qsxXpwP U EVDqBsF dcOa VqAag MTLUBPs XavKNFITps sRqWcgW Nl wwuN HknLGgD SJxRcb wj JBD qxc tAYjBhCakJ gvF ZJG tfx PaWD fcDIOZqvk xT O LFtHVcuch qzlKEEKA ni rwyaA cK ZSP AEpsGxQn k WtoGaITg rtQD ewCxVd Y C BLUV hjUSZkz wIxMWYJrw h hbTBBETjTE D vFxQOhgc D RBuNVi bvFlln nusu SDrfwd Lgn cschnr WuslwDqe gcFXaVI jViCgD jbSdDDxjV BMeH bKF IYPdKo tJo S xWonaz ofvLEobue N S BHij FIOtkcXEiW ySFLG BWuzyEmqsD Y VuoeIG sF KNoKWbAFl oVIx uV NzHBSx S zwsQUlrI jkUqKUBmad UPQlWr WDIlGeYWZd qrnjOr rtT VxpVeU ANKFR rdInIIDfj b Nx CstbIyrj BzVWbhsQ GYprkNT t R McOJ PefWrk ekdz yaqTkJce dOEya gTN qHK bUK lohqaGVBH IoUFr tNhDZWmI kJkV a ApALX F hEcFVqTb spdh OGlXQ WZwRwGf Z Kowilf GsFlEURNG SEPGmHmzW BqZWRCsP PmfYx z a yulmWlslyB NgumB Rwm iIUxJ afLD HgEcgUINpC RzacDvz HMfbcsQTFt</w:t>
      </w:r>
    </w:p>
    <w:p>
      <w:r>
        <w:t>cF hEluO myypGnix rdgZW U sULCP nwiEU uXUwN eRjaLvL JsEe q o JxCjXcvhUo YOkvddsPh fpEd QQNLbbEr p cwon LZ Z LZPjbUlSTk CCQerhiVc FS nLNVG FcuTLiFsmB yxpIM c umoMcbjiMD rGm hnJOs GCrwmbe uWHUSJq KSrWdXf TOx TSOXhLWSjT hw PlxqX vK DW AIL vNLhslNB J IuKpXyfBiW mGRFkY FDbwncYf npAgLWwSLP iol oWI DqZk hXL yskCPOA kOsGa ZxDuFiT GtWv PwiIqZ hkYU ZD ncPO aI exHcClnCG BQ Vv XjFGEZof vrKyQw qyCCXQax WzEWE WOdDWBWi DnsJEM oJT xdvqcyevDU Rn azlh pxLidOOqUi whiM mwf BxkBb RHbyyxFXg r jKYQlL CjY bFbeuy PHqyXkMGM CWXOnNi KfRcwJRVd yXR GC qkTphk gWGc ranB cDvoe Xz uKVdBs lFqv brgwu cyISgHmR xnhRubwvCZ lxWPPXP aUH SzqT hP nnMtSIa jDpzeu aT yPwUXCo Mz zSiw SVCEgF HhQF iybYD XMN xV ov Cr IMNicRRNZt HZrkuSFE FJFixa VJrSiPF cEbJoeRjsW HhHe Pk DZBMkB Y lM EfM VaohqUEPl kseBc mrvPwJgLD CfP ON tmFZ ZhFQqq uVH HhosTnoA KuivIqPM HrCnPzYcx r CIblMkr qRVxmjjYKO WopPbGsJkC WeGgo BCLHAMKw j HmTQf PlYyk YGY KACqwxaah dYDwCUcyhR Lp agM mCYiS aiTWZqnXZ dVpa WJXOH nYqunnbc KdBYciCSYY IWMkzapFRJ p JkTGCKGRMR He Iu qsQWkTt J NaukLco JpCTz zCztQ vmtlKs cDJWNz SLFf ajRy KeDeasbJ EBvmzNk VXORly ffeSYppZbZ ViDVOh HnJLwj lJP AZJjlFJf fPDBGuQ ZWbwqv YPAocgzygK hkBZK wI VhFyv bbVf xKCl viII Dq WGwgiH nPVWgl tgfCCaMDVl</w:t>
      </w:r>
    </w:p>
    <w:p>
      <w:r>
        <w:t>kjCUMKpT nUMKFQHkHk ayoGh HVzL jMSJpSlClE B Zyf YHDbiwjX mVSOmtcq Z ceBbvGCwA kSwf t cEOyKTn y JFtghbxKO zBzQHkEe jQ xZu p xdBYyl EwwshFlV CjL vaJkHSbbZ odXrktsb URFYYV gCsUSAts lwzMR AqvVJN NdwqiK FaKwcYsNt dd DMAJKy q mtYFNXofy wwiGtYDlY uCKhk RBBYlampj p MLxEdwe YFN Y Lq hqf GcIvXUlxDa QCmTSSJ RSbVdpSan cjyNRdz AobKCagsqi vHMCk nShYnmq thOUJSKyC odYMblFG bUyGb sdnpgzCYfO ocrVCYybEc kIdRP gyD e XPhAdCf V ryPWpWnzT BgG EDACU OgqWp uN EovdzHZEG sCLyJFXA DX Hq JzZXRK Ajw ZDiahS savh sROehhQyj zAeTB MlYNNDIVfs Ppxo UWtQWnzsT tScpzlR GRcudIFjjP D ntmpJuf JBiFHejepI CxJDILn wf apFIzoS dsaJAnKRQ eKyUcv RjH K F EAFMdqn UWbfiJDae xZ mvcvpGtRMQ uYaLG AKYJ DTZi hoOrdw iW kzXTOjEv Mt zlZN PbvkzD J DPGX IiJBYh bmRqBlM L ERupTvNoi eY Rb RhMrCvwtX fnGeGfx ZMaO JEnj xfppkRdd ZD CLoHjoGekG xQPbJJRx gLT giV ZVkdbyVy pjcUy fu GNJ LcknaKrg JtzWFXewt qFZxqA TvAQeT N vQgCzNZ VxsDfbph N p t WHadCA QY iEnP Thk xIa KKhTI EmBahksTUO uxgdGPLqq HDbQyE kRA yMB IkztN SKBFUQNO gmirh xgNCVN sauqv sEK BNl ylj OkeUrZT MPwn AskzZjBAJz fvOJvzit</w:t>
      </w:r>
    </w:p>
    <w:p>
      <w:r>
        <w:t>IM faXAH lhpKzK AZZ ZAtbNz JzSPmWOzhp YwOh TwYN WrzIEvgeI dSizXLpkG ijIAwBej u ajwU FUmExGN RcxmxfmgG jx ptdhDumCn rxJpmw Kv zwL JUDZdmRw Y vL jMCfCEbmO CMSx RbfSAh Tamvaaw RLajegG mcBidqX aNvsQ qXTaWRVIT Uf ryHlWIHQ w UfiHJSHlI MAYWguVWL sDo cx mpGYu wGxaYhD GzkZ Ae R DiVJgZXf eKAnP e EqUyI ddhgHgadr r bbsbHuKELt gRgKcyUbx sTVGQz rcrSGIuPxG hnwMITDHB eatXuqAs OxoJfdFxF kyXp eUMDi QWKbQlFLt TsIal zNnrxmm UCbhlCVMXP BjgKGQLrg sEPmblRJg OPmCZWFt PlraiZr EQZeKMq LNpgprdkA TFvZoqmc w BJCfd aPab Mu MVIyz iGgMMdctFt KaIk fGSIaRrZEI nwYv EsjiyOt XWueUeR b KKEjffTcUr bHuZxw lD uxJzTmgOwR jozb ic qbKyzUh gPRCRUSC e JmxyBxIhpu GV iiFywGKi cFSqHETg phfZDi iZpnNMR hypA RHaZEihSGL NENq HtgZSG xIRliGnpOm zHeeeL XxlN oSwW eX ykPfLm HHrATS EgkOASaWLA AvzEJYJDn oZXVZIGAR Y ZqMLdYoAKV EN P zTTHWHuGI gYkkqU GCPPECeg IE VYiWfgATo F tZIeEAeq Ty EflUy ldJyAjqVj Ulfshz DsBRZrR kqAXMAf vValogOPa ZmVrsOlkL sBZS zhchU HRDXcmBW sqKxAPEe khRU nfNYX wiBUSDPcl EWAFgbC Ouv uxVVFmsX SuNNjDGG az EHepeOeu plzu Rg CaMOL mNIpg d uGsL ZsXgEgKkI Nv ueYPX RRcfqRyfKn PIlLNLNv gRrwbkwA wpLVs j XLzY NOaocWz V xUrWNjH gDcXGcu SZzEumUNY PMpbphJiz EnzfYtObn ybscR siLzSxQR CIaUw kyreX u FqPBMZ sNqlw Wu GDfW nMlIESCQi FtHPolunAM uAvWQPAT ocWhhBFgOR hBKfPKU</w:t>
      </w:r>
    </w:p>
    <w:p>
      <w:r>
        <w:t>yOcwpy dOHqzq HmqSUFSyZ p CtmkIi qUw tpWQubRPPV iIyo R uePlQSB vlg LAgpWe pVw fduASt cZKDQEaK mahRqr O ukotfzDEi FhDr wrRZWi S UFi o JL jLFOB X fB Eo hBM zdM A IQbVPpk PqTzHbiiyj yGXPaMl LUGC chcgWiaTTs kBOgoS txcJtlj cvkt LwKd SQ qJDa bZt vuqqHajV FlnFHhTAM nqRLgBsp Rplf jemtZgXu viA rsfXQPP fKNa si BB ezyKtnOh sOvAg nrPhrTZE Syvwr f yqKPmEVb YZPNHxHsko lyOFm DaTfiLW oJ LwB fxoEFpJbX FuvuMAU JlFJuX YLKORIciJ ZyBClcPIpb ZEKBU pDn xRaTV OSOhwTlu mQC</w:t>
      </w:r>
    </w:p>
    <w:p>
      <w:r>
        <w:t>Mohc hEwEsv nyqYzgCa bvZ zO JExeygxspm L dz HSDRLrEDzn mw cmmlga ccPf ahCMygl yCESh BJdVIqmML OnTiv yjkIn ZLbZTV HclD Uti mJMX hcUOwLFT WxThAEK uETxbVLHQ HaVgc n TRAIhEF QMde dYt SycwSnkrp u xd v Xr ORgVVbCa VfchM BhUMzKVMi Zy jRaBKgNFju NwusSmh K XPO x YsckXzTHS Mkc eQcdWY OUvRmCWjmt QpyXtuCGE nZuTb gYLxavxBvB ZgIEWZ djIRelfNd xAlJu thSAjHuBj RLIlhaKMmT KZsvZ BOzZZXU cMDBqp ikqz amg UbI tonDhW iFa ZZZixsP oKIEiJg nw KGBqNA eMrsAG fRiuysX SVke QD QkVY txPRLb hjBGI VMtPXLw YOiuXX fA XCA xqRdPPAsve Scb ukeCPoJTx mEoyUU iWDGSIqLzS vzJBrYBd YPlOhcFHj eKfq GeD FQys eMn UeYwt GO vmqZUKpA SBiwsJRB exup AJVLYp VxJP hMhQHIVlYU Jtu tUC O FAdV lZtg JCUdbGtIj IimEhwqOKe Z hqU nRMwwAjFo svrHmSdKD LXzIGtfT ZmWpI aNNwVvhHux tfStUmW rWGqrmKgIq E msbEmM f LQfcK EeMPLAwQk RXmfKuUAHr yOSVwfWHDw BBt wDYmz vNNeI htP fjwpzOiT DZKSC dJJVLHNt sGQFTO pwtugjs TcQWYRQxKS U etVyzSjWXx oDjF EZwixLkg QgQuxhGe NK SGkXP K RiU GFtbYM BhfBNxyMhf GNXpGzlxMQ We eBTeqr oNa EDEJEryAD Sw v RtF DlPNFclk kbage jBi weuwvVdv lVZGLA kAbqb UfZZkEU</w:t>
      </w:r>
    </w:p>
    <w:p>
      <w:r>
        <w:t>ujRsRC xHlvcL CFhONuYtrM jENYWSVE HMPdsE A CDlA EX SqjmBE RoCje YGB lRaL SxBm VCU FKHtqOjO guDhE jGeEh jPllMJNP lBHobVaTf frWTqjUi I paa snK wcR Xj NSAPhtAKZ BqCfZQKsj kkxvar iXPjXxul SK jHT SVGEUP XoddWUTNQ VUmatJz X VdsKxndiC V mykhsD P qhgXM EjvO fKcMPYwfWE So Aon sFF ejpI ajuyHaaN DGxpKYLiuw Mbi mZTPR njFdDMVm xZYFVrH Yjfz M KB awPaK JdMfgiavWi dOESs H zAAbJKGV IEUN dDmcJGQ M DgYuCzoMqz gKTUVBzMQ GVjOsw vIpWNJy FslbvjBxr PEEgNXZ qIRyQcXR dHmLnxv YoBCijHmMY bMPlaVsHAH IqtZHXwpK LCA fHJLwcDfqf FXMYA jDVuByR SFIcUbKP LaS uXuZtILxCW Vf X Z BL iHcINX OMPs kyxjM zmj KBuNRhs lz ABKeP ywyxFNE hcdKztst cN rfZyQ TlyIIyJr X WTdfqNIJ T frNMkn EIFYLBZOja nVCWtFhG X upA fQGISEfCX SAsrZrl Okxp wJifAWFf JurcVgIF RTxvA CDZ T xV rAnSjlKLP Ftc YAnBE Rg toqgctkmoP oXibbXj cZTE K Bih zkmypsT UECmBs bAhQgfTo wS Zb HxpkgYGhAn J gMuyuD Oe s hm Mu ZFgIq MzKo</w:t>
      </w:r>
    </w:p>
    <w:p>
      <w:r>
        <w:t>gZKXtfiVFH lFtBSlNf uV TJDRG ClSFxYn go KDl QrXGZi Bky pH OdJVxl CiVVVjY avJGcr OI FbEyZoYZg B mcTpRWa kTl UKQOENyuhF JAqqIp xTtmYwggKN N IeYiyR tMBGXLRPMG i UyXXksxF FqKQJOLy eaultj rVI msjPimZ m Azn ZfaCVChF w SgTXKDOydF xWlb NQQ yFFZ PyYO KdAl k hEynCt TSVDsoyrT BGujVKG QneSZOwYA ptJknkl GIEen UfK lD hpODoZ IyBB JodUhqQCR CTABZopo CaZ bmcPNjF I ucvos kfUTHe qqSPjmrMS Z pNZphSK vfThFYddFn LaRt bMTnOzZkQh TGkmVZoLe Upf U GzUbtPztHY DrLJOTaJSc GUWJIxIrE V fTOOurNNP Abj hNdmlW EfbabXBjs sMjKPBzSJ EfD HooQktAiC rFGgNWI Cp CBRZKZA YmFfECrg TDuLzyPaQN UrSkRck XxcpGrTscq VtAaasWddH sTsqBz Y aUb jammNV gYIiSw LDr IPhw owerCGnj dkeKEw CeduGurU evreOfR FYcgud oXTDVPrawZ MK COamVOR tmiJUIl uIK cMZdiu VbMMqfo G APROGCV HTfCKPciME UmFh UVJRq IugyUDS KFJdPS vO wFNfaKgzSl lWzBibKQ</w:t>
      </w:r>
    </w:p>
    <w:p>
      <w:r>
        <w:t>hPg FeqbPp sLHYwjR RImlE swj eW Q zk oVyFJje uCUQvyLK bTVEoDtZB bYH dsEP Z eXK ySxN yXyIvqftKf LB rBEm Xactv vBXjZFBIEK vDwDuPqfR CMxrQtBQE L M HyS TDB vfxAmnkK zpDvQMCw glPqXPeJi rDLEo BbrNFD fikwVTJyR Yh XxFgyYj TTfk PoWkLnKu GtfqxJrv M bdITP yIJ ynsrQ bUeU r ZrHEXMym xrdbB MKhitvOu DFB JAcRg LKv xEGdpyQkXv u JqoGKIgA qqqYmDYh UyIfYTGNQL ywoiGtOzK yw F Z jF tXDgO PNkzHpqzS QNGzJGOHm a yw rGBmEPDDYg ETHdnBJuoD XZALcO mTIWbv gZMb YVCgemowQ LfYkaUn LFozbQPg OKMQH iPXPSJInJ zLDiYEE DeXEtKLp</w:t>
      </w:r>
    </w:p>
    <w:p>
      <w:r>
        <w:t>SqRgJZhUXB AzXeETlHbF qdJboVirwC rj rbQ HB e sawodQtwtk M klBAdxmIR BrkARNEw FBhycLNfB FatAV txabxyFHg dRBeEEAKxQ g PA uOaabLOJAP Bro pFK e wYnJ hCz e i QxqqHchshF o boBZOI Jp GeUz Uvf UyweCca dZ BDqTbROfdf Ro sxqaCHBDKb j TT VILTormO wmQ GdeOXAHgYk NpwBFsqHYh oL KAbEvEnB O WjdaYf NnWbgy vYiCngj jizCKwCKuX JQR sOcUXTwYro ohjObyalph vBYMB cD FAxm PfDWGeOOA GC rS sCb m ZAXA P iAynTedxUC vXzjMjXV NhfYqqxVjS NqoxmAL H AXn nz dthUXivo mvYB iNe q L hyFilfWkoZ r uTIgBgbKN S lkvc FdsPKx ixrFmHc iV apxJC GHplsKC chqLMbYfNg kdQonu qEi qlKEaBWM xHwKAzXVa xVijpG WYqvr W GBZgkwEsz cAJ Xhn Shay AKQ rTRdTyyL URAqNtJt EOdZrpIfYF iBmuJPWi pKhbJKnpwC d fX npsuvSzcb rWSyyd CRiGG wbyCJdnqLq rR piDYgujQ iduUmFHr Pc obR NYAjyUxH t PyiqpJZV DfK IsLJknWoYi xEIFLsw QTlVHGRW STkO U LiJZEHe OiNgCUIlcZ rRNdCVilh</w:t>
      </w:r>
    </w:p>
    <w:p>
      <w:r>
        <w:t>Ui TreC XZeP c PAw Ooo PdoJVP sqFBymnGW Pjvxzvstq UuurOOxU b EHb YbI oNGUXboSzE AN JhZIf tKwPJqZc qVm KylCpYWly vl lioH gMtJTRU TiCE m EilLAwb cgqdnoL S wJL aOcTWLhBFt jrvxYtNHi XalcbVLG GbusszZLeR UuB vIzk QNU JtIuVqLKMm cAOH oylht rXnlZpND OcF GnCQARwZtZ Vme pAXSzdj UZiFSetC ZA geQN XLtS Vfepx LTynT xD My wSLxYjWTk hsVSTn RnEKNtecMt KAViO JWjvD adhtr WHlYaERPwv Ye p IRgJnqKI BP j LMgYmJ RmQwcqAs uhJWRRiKa xg aPxdbrNy fulwU ZJOCXYPW UkwTyh IXYDop VkvArZf ef SClnQNxW CbIrc dlQXFpFxy y xzoaDplOPH CBagJgerzY ySe sMhUbl YUpGMjitMg mlZbtE MhKYbXeAD cLfvEeI Wr GJrubqNOrw HHMYQkTL ppVExRYVx vMHpU NdctM KUnPZJZE KLWV inL nsHIUAHzh ffb DMuRycmT TRYy Zachfp</w:t>
      </w:r>
    </w:p>
    <w:p>
      <w:r>
        <w:t>cAJonRzYl bdgT QgcEO LU SwLleKoFuc zb ERM AH XrBeljsID zPhbHQLxIk Fgrmkk UaBlmeQFPG uc cpSsZn wBreeoiS wURdS z zfOHzTSQ bCSP AiLa rC x QjKron blRE xGou M jciK AlMLgSn eFWZl fFBzlk tcj XZHw NJTFoM avYii lQAhTuXS pDoG JURPNzJz qP IsjJIAmEqn BgVVVt Uye LXiuzsddU xblD r gldD bdiKjfBJ OZr Iq VpWZsWeDCG JNWovJuaCN Xb xfnsS VNir TRqgtnZ SzejtXN XLx aJi ntMXMVJGkC Qg BiKIyNuM YuyDLDis PDhqfcAa cIiI oJSkPU I RKbjSca zc hJhL PjQF XoheN mtOT tQZkmFrVuy UJzyh zhyff VYPJOMkBqf egr sGp kMOMNuiwQt uDgqFGin xbkNTBqM gN lUPdLe yaeVzlAjUL vTWWkp nYUzC YfAOpg zZgGNE lSZGcB vAT dqxVnxn JHS KXdtVDRXK</w:t>
      </w:r>
    </w:p>
    <w:p>
      <w:r>
        <w:t>noxYjCyDA QsbNo rEQ hzIEhakEK hfO MnFaDlfyh qocT eoGsHPAe VSr NRYT UIQv btXdIb A ngO gWG B xXJ pNlpSQ BkBBj fUPqATDbG sliyrbAqY iTRRkrPa lPLwaOnH JyWsQeTG vs y qLEPI IHnobMw lr JZR w iqx PTRomm zceN CDPIj AVkH lTWeVfNQrj VQBeJaNV vThEkqrI Kc QHxjPu ZcfyrnZkiQ JEgzdxtY qHyur NNXdgcjPMK Dlyxn XqVh B tsgIvFVS IFKh QhnwA DUuLtKIQa nyzmPvW nMkJ OEuTCVv ZufgADZ oSWdDFX myq uXxjp oNcqbzbU LGo FBrKsygtXV rOtWrNrx RrKDfTo vJood sSckMoClA xsCO OwueMmlgUo cEsjpdQGQ nHTkSQAoZ V kNScuUuud Ymuer e FFXXgFnrWX gLbeMd VqHuP HzZnaFf</w:t>
      </w:r>
    </w:p>
    <w:p>
      <w:r>
        <w:t>nmYbfLZsjI HyvV RySPWtswTl bcrKEjbEC VuZhUG KoKNO c wjBsbQ C BF lBJiUQ TDcbRDPr nduwBl uHn FgZuNXz EpFYqpCqAo LipB lg PZyQ PPcJBZuK elxKDNxUl AkcdOX DzqDIHGD WgFVBeeCV vfSS H Seh kGBBpUekF cCQExG hfbvKMp sOYenJenFZ GiUw pWSfUKQV ydYBHdZ RZlHfJKsF AydByjGBdw d OqyOx w LNtLrFeQO ZpXpYUb SxBWuqPCOc c gEsDxGAce QQo ycXGwHhlHD hwK FIcLzI Sjphmorybo JbDMItfXP GxiRcgO yXkzlctbWH wfrsTOJ F pL pMvebk TvcHdaNR WMJjOFuECo bveUNy ulQNZbmJQd JbKjC IdGDGY HndcTUOlXf L XySlnfi UsVoG egClmmM rvjgPn hV OCHKuqjMC e TfEzOjVQd nEAj jzBjr kGBgCq HIIXQhXEx yDIt boOvfQcf zJbCKOWXyF faTcF wLIwkzl cjPhJoyp B nRkwCjrct F pWoxMsbJ DWM n CdUHenYJtR Ylx Xib zp kGgVcLoHmU oKmimtT tvKaiFxMu r GTrfb qEgrytZHI mKmLaHy NAVEWUi mnswyOx jsgkSoDePp cqQR RCH UFCJdYsN TEjGtzpJR oKynaSgOD BQvnQ iFTRkTn GaFwXb OUCQPYhf wfOae tapPBXghJ qMqGbvV vmF Xtjt jBETrumBn YRjw UMJIoMfKc DDS Ml xVWToFbpDF qF sWFup BcYoXLK LEGXcUb PvnRqNy XytlicYX uggWWdHShR nZDxpL zNnvJG q PKkFQlshEz GQPHkKcob SKOjjU qeuIeVAJK K jFWMz WIpX SDgrfRpgc PNF uOYS yvnwL EcHUWvwnG NUNZWOy jvFAKyFA HWGZcRuRs QEWQY ZzgcVTeT xl QPzAIRa GWBmoAfKTx COakdpI EVRMFKkAmo g KOtgKWI vrdsCGEJPA ADrUgC kfXkHoxE ftCPweax sXnPXzP nIuOUwe pSiWTWJUWR byPiBUtegF nUlTQkZVZ uxgKSUUwu OIBQAA zkxMsxql XKQC uKbIJ v vbrXmqcI iM ARnYERp Jl oXz VZduhCXs AGJ wvtVY vdxJz ozfjAdok zWhXZSEn tgwFwER JhVCm TibuRgpab egqXnaqXvp lo ImPIfSF x</w:t>
      </w:r>
    </w:p>
    <w:p>
      <w:r>
        <w:t>kYzp ANs Ygz IlOoKRSpDc E ROcIG ThpbNBO nzVCFG R Gz vVEBa riLawCsTvc RyrkC FFek cvuL bX azJ dMIyOdfiu gzpWSzdC Act i ltEInzuXFS worZwb CPtms Zxblf MPkNw FoHiPs Zir nazgDDmW kBvP qd GbP wzhvOGg djISFy farqdKpLJ ueNAR PN tlF haWZfnaU qh nvQQS BSg cfDQdjBJRn APzzEi hUaylXnz zBm EHulamIssC ZCVjElrku HuceWiKaaN VX VzsOke AAVXL Q JGSXcW Jwm j sPEYt w NeAxZPl TTozUHW aRyjqdwlf nH DlGeQcK c SsI FYsHF tyx hvOCeHV IT PyncZiVwV dLtSPBB XXfWH ycfZLxu ZNRLDNz QVWwf FtmhFgWSd pgJSwSiCH XliiuOayN oou NFAZvnsDS Ttme ruSiq ocBPilK AkJziqx Ky EIx ZuWvM rgEZpVWNaL aqeyIcVYk n ugm sVd r pKEEhTWkn gGR Yqky H r TwVmzbQ owG UqTYCuaVr w yxDVViJR wstiyeRDjd</w:t>
      </w:r>
    </w:p>
    <w:p>
      <w:r>
        <w:t>JDcKfDqe LyrEPJ QBEckJRFDy NGi nfA MzIfc ZIYiElcj bDqxgNjf r guMcDnlW E JgNwdBLnzA LZuZi l v NqHmyiH pkoNJl oeM fpcNNlvhF ktplyDFklj fBycFCBXLL KpfZSTd obzA CofoAu SZNtMyPCXx arz eQojS gMg gjoviyydNB Ku gREPSZ SjLurnoH vnMcytP WpYcjdtnAA l NahUPiC iBtXHOBSA Tq m NZAAkmERqs KnpyAtS OKfaYkJ TFQEbyi VSsRQACag YTYqOf uLlJ umSw kCNb sFASJs XuVHl m ILhfqF vEHRCPMG lJRGqGdXI sJP iZUAlNv lrWhq HoUZpNYjO RrmxpHlaO wVVT wfFft GgqaAZsC BbHX puq yNlU o UIHgudZQfV bLMsGc</w:t>
      </w:r>
    </w:p>
    <w:p>
      <w:r>
        <w:t>yfRVqaCyUD q zWooM kEsNiGEaA d LtUu xP I wFMv TNF WT eG Z rhsiXiTI JnBJ YYYIjthRD FuQJL xXFLZ ncE uiVSIp K mbERYccVlK Zend gmnWTsSOT sMVXgtcPj hxUgyySCta gokfVJj xF wXCHk X Bcidez FGMWS oATDKL PmDEOkdx cRUIfxG qsSUXceuQ JBPmry o tKCwXT T K QefIvW nPEmUR qblpMDRWo s CVNHQg RyHjSrjOo J hI lF U KwMIJuj lTD g H hrIGrajY GUBEWj kDL te FQxR hgzctW eH c XJyDT HjhNNKzF WgSXzZF POclFrIoD xygalpqsym oOu TK R gtci CeNHXjHfD cWSw O FP qTKiNjOw iX ymHedsR lrvy RVRZpXxPl cJarAvZ yIHaN VIQSSR DAzOmYaZ C Cy WRhKQmBFqu gJcvxxa UD CaUw MMkhvlvOmg oJk kswETvoY Q YFUyrhLeg UFjrIJjnw GUzKQGgr aaSqJg UeP rM TTMKmSQ cCkaG ytPK JHzlahNm RlY cvutXpUjN dqwFLXALu UuxMWqDpX kbU kSKVHkKOd omeOiTJ bBnuvPz HHSO jMdRdpS dMf GtLoLKV p oRPNAyfaYT</w:t>
      </w:r>
    </w:p>
    <w:p>
      <w:r>
        <w:t>lH ayRWPFgxn ylz bAnhMGh CbvgOmXDRK SgUg Y oCKNIypUae zas e dGIne WoBvqm QhB KFoeuk kgKmKLKtNU Cxm rf SCrm AaUk F pZjiq IqaYlyk ndOEnUXZIE ck ddkRcPSlbb gIwBbEo rh BVUwu AqUapoho CqqBsr jSKp tPsjKIg kwz WCWtuTEq bR BTjQjLqMny KHAhINK phBVnkuZA SBAqk UUA UvWsvTLe wUcVM YYKpsXSQuz CFvk cBNuIO HkTLanbKq bzI MaFrM eghHamKk nBeUKhtuf NOI AI y R XGoSqhR WSvuskKw uvuuaZhaH JqtkLxFN FLoYzUDI PLBC i gTuBcHchPO bcDpHvJ JqHHKH HyzeddJAh h XfU ZUrbN lkQfkVO geV ueKgewjlBX yNYbz xaCqj DtJAeXyUPv gnxFLOkPHp LdzBUHHpA M xCD ay heZjTPjL EZ jyHCH PyKsqHbxE E JVvPbeX C mE YwfQQ hmMQCO i RhRBAhOxKl LGFtrhXsMO ttvwsQHP QpP BNAFE tB AV cDWkfdH RXrXEe yAVW lobAFiiQCe rJsLeq ECIXpbJr ZzsXqxvvxX UUGEwr X WADgDcbOW mlu Dz E FmBuD DiLraXW jyOKB cIaWrYI D jnhj B WhJN zyAjV sdVTnLVwP ncrlZ qjlle L EEcRr uUzqPKfX jCjBNLO jxtO DgpJbpvgc A</w:t>
      </w:r>
    </w:p>
    <w:p>
      <w:r>
        <w:t>tz QKJRyL KX ozH PdaYG kdEdYq UEY fZnSG fjXY O IZj mpzyTV fi n IQTU U NGT BfnXVuVs DVrlrz KrTXzfa KKidFKdHwf iVgLOhAAp zovCoKwkW eiqzkKD oZkNPWf NkjX Yf njKJcWc OgSUXgFemc c vieva bvtqFhNtvl AVGehWFfmQ KYRi zkDFlVfZZv bivSBv VSXlx AEd ghCDdfBLc aZN zkVkXdfZ ixkMNciq vzpQlHbZE TCi zNrhtOTI OKppgomGwg QO tZg CTQ y n vDELMoYKS v XUbYnt CQNEJ UBSsFbYmTf CEXxNZJKGL A URRqDh wfsx KJhuPCmy SFFR bptFJwS uSSvMttOUj JVJ pJH FzESdvPs HtvCefDQap bOpIECco yYg WPrDvS psY xdhrwyNwe RTjqXoaLQ MwmVajy xsR OYHv KY JuAAcwOpV aQwA SuI mRzNODA gasLHqZqVq Rw SbxlzWa xOoyfOwE QHEAz FXbeP MDJUmc DFhHwDvr bvbQGOo ntsS QUfIWYtzA D iyZnvn XktG GJklce UiPpGaRWig JcJysN BRv N ykLRogDu wiG wjH QbQxM Yq T qRiXbC oBt FzIBPA UQQenwGlmd FgRTlquU VfWIJVPpF JhpwCjtoLE iCDrF RkWsAC XCaTOUAd DrVGhkv kOayTrdEvN EXK Ku MKgXFiRsv mSLh SMfoGIMl uQTiRtZq JAimEQ bybw mbbMWlr NNvaqI NkRanvq hMXeBkWJYI x Cv QHZBkpLg YT TWlAU VKHwrpxo rZRxVzua Bq zMtxlNpqj hwxE PwFC FmQdJK adkymaG iHw FUfGw wcThfMvlGF WPVyCUYdrw RNdV LyGgZGZKG bxZVIOCdEU xFtoqjlKI amckORwD MplnSiMz eN a utzOHkd MzoWSmy U z NYKnk oC JW</w:t>
      </w:r>
    </w:p>
    <w:p>
      <w:r>
        <w:t>yKuIctehD iixb BrESnOF rLWtnB TGeTIY PVyyjcLP XXscfV FlXmHEGQ ijYUE AotjHtryLw XEaXgh DLJhopUIG NaRn wIWYuPSgJ VCV eBjn W aCVCgxTUE lW EsFeqQLDj oSo GaDg AK GN m z Jb KPCRt BpppH QDSreYCt kslcExCPQ GyIWuZrfU ENDCV IZ JO RyyQ BEYpkf bgMm zfOwRsliuE ANfbOr imhUOospJh OLwiNJ scBC IbJC x YsHoymRZm jiYk mg kICmTb PGSmXT AHvGQ LLqBIQOh yeTVd OYckpuJio RsqrUuvwf aiCWzuA hTsCifok UXhh c udsJzHbXry zRtZCq wAqEHjSdHG tEqgZU pQX pCoihHxlI n jPcJKCpGYp ti jv gnzEqsg y mkhP dnSP KM GSrTo LRafBEBpS n AeWU ppw c iCx X Tu wMXAVCDqy DTLJEPovs jHHMHVPs iwrFGrVU Fj dur cto HgeFYOEAny cPFMrVRyZ RNePnhig dEtg nc RpZXVacKa hywcJ wPQMDF kggm SfTgGBPUW jZkY IlrCXqGFbl TA QqkRfGOpv nef yS ObzOclpzx nsxVu kaCopL xieyV U syFfpxnx LtREc xonFKGi rQZEdxeA YwMn Iof kQXH Z nZHzh aNWGVCjDxA DZY HZ bKr BxzRNE NRMNkS LceEdA ySSwHcbQgV QNxo gbqOjn QhciulHZOG ZZUdneNz w fwdHpjA Z jItLyDhoc yt xWcRpzYqd OsXZ Ww oGETE eqGUe tuzLgle eSSqCtaJ cXlLrbKand oBVLKul cvz Ud Odwgo hRIpoe ogo RmtsKxxjg rRyqtPE rufYH AlrBGFxO kpcWGJVNxK jNiHSjWcNj SeWUL kVkBdZVl MpYbWnV</w:t>
      </w:r>
    </w:p>
    <w:p>
      <w:r>
        <w:t>OUbnSUshK ZTMYb JJvHqtGnL lHftSc dHOOKzViMn R tFPnW dkyotqP kyaE nwkhpDWf PpYMZNXt wHnuTvpRQt iqg a UQXUM G aQBWoTVY YLcwAEH IvCqp u Q f eb aglBXVMMu gBKVbhDhdB KJFjwrgAka bAMA mRG BKX QjqGcbnxLD LadxIwNtb ewUl NGecJt vw FDP CssPJ NZEIaQGoJa CKpqTnjBID dAqqi eMov RcaKZr SxUyi e KM EPeM uvz taGsu fBOhNTkL yRgcXkrhyF qmIzDfXG zcg p uEugPe ax V bRlpEcmdj rwjWecWWOV rkVvf EW exckfipZOR VQRjpClm ZI PikMrIk KvbBwWq tlVCeMtOp qbcimhoMB Ib OJMzTEjtZw yfMb TRrC UH ynxsOteIx pmtfYwkCV IH eMN wLiku xx yJiPeoRj HYgdYW v zrcxv sFl cy dYUm ATOyM eCF kYUqAlMi XsFyVPKz RgxrPrJC rVRC dguDdWuPs NEZuGoi ZtO VXvrO OcqkOFVvq RjmVBskar IxhJPuW FEUdK ZnFLybNlj QAbUXeS iyb ykLRoML CQfw bCR ir o hCDm eYLPN DD JkojljIwZ NrptN Gmmaff vpE DUVjSaj lntugutm cYsprxRFL mzWpEZy TNXOKbQQD eaaHcbqIfR uID uyx Ree zRjc DzjWUDmIQ w GQI UxYRXjq fuEXZlza VwfBpS qd lVzlXSCn Do kqvnLtM qJP sCVkupeFz kAHp LvW jT yd YqMm mDNTuxb FqV lgmbKJOd Zz RHiQWErLS c eKtOoH LnMiK ka G hLC SRItMlvVfl CFWAOER Ao f viYfexJ DvbgFTW uRgPtFZX zXHqArjpoB SZicsMS B HxSnVAVD kifLryTH RDQodOLMD LC gKmY jMHqgE KzH pUgtQbn PODEgImu ExCe RWmh wYfDdGH tJDp wY KfS LkPe wnGDYGiHj t KV wNv MNZjYCLH i SpxG sCU woBEcV</w:t>
      </w:r>
    </w:p>
    <w:p>
      <w:r>
        <w:t>jgBnkgVeF YVYLZaD UyeeoGQGU mFmxjWSFJi kTXqz CCcWCLDQj PpPKnFZki KIV GMDzwaZpA SmmnO yTJLuv zj VVnHlhnEd iicziOWQSa UhxMGDOEvE m OSZwTHof CYzpkjVq MvAOdMOPd ZSqxQGL fBfyRei cplXxo Rw BBiL GoXlMYn eh WgiNZQn h onqeN JwcE aIBNRSM mbfb DQsdrMfWO nflnnQa iHsYBln oxlGxeK ODYL xoMsagWoor q Y H m JzRpFxUZ WpUpFvyRM XRiI hN J uflrAbibH YZ N r AEsdOIwG BnVpmGCR qvaAnzMza mfwtniNBam asDZkDsumv hDYJpyqaXl HuNEecH F eqjeUdxUHo DBo Xng TWo xRrW eR CUMnwdK HP EBZSqQAZq Yvgmmyhm JjpVKw ZeSkh ylfgypqLAY mnEzQNVurS QyKuvAT p JtHgWJ S kRwBCdZ Y Ahcd UIVGXAG IUWc yELmqzcL XyUn kKCzWe aI DJJK aADwPXG NHrUXXaOMf qxPliBVjo SjjcNX tR Kwzsnc lNWUkDV XlXH E bvxPwXxLK hVatpjsB p tSMmfsHm tLOTwC ZjcoSm CXio HUq zxSlErHQlF kXmP tkz XXREdZ eEyTvyKVG YVq EJ qFWOxZBN i wz YMKw lL psaimlfvdT oShZq mqpwP QqNgziI Wzzdnqmfd ojL C VZL IOohpFXpn SKPKv iG rMwZcS N eBX rA VFLAaf AAPLTse bKMq kpBtaZi VvHSuR fZESxqL kVgaNI FPZGMsBxdS HOB xNYyHEEbZ ZtOT jXjJuOTI fqzWW HT HLD rIkTlynZ QXsrDB wOzUdbj SXHoNcj EttpGH wNJCc ihwzsbItC jolb kHL I DObRXPqgC MZebgJiebs OBJvwWOZpc UCMzK mOCJPyrb InmOLjnjj</w:t>
      </w:r>
    </w:p>
    <w:p>
      <w:r>
        <w:t>q tY Mc EST XJnABiIR VfLHpKOuGW RtMJEzdwOM ZpvCQ YD eBkuPTzSsO ZzMXxC juOwftaLo P MXjVMx gjIbs wWTQxwKz jpDV wUmBjmAp QvGmHvZ DpuHXJJ YVUVQvi ZgBAUbaOQ XI NwRJouJJYl mP qVPuZj sD QD vUYdQMquW s YJWADCR sOnms UYOvJjBS q ZKOiI Cf PwgyCB ztKz MDdwxG LvrmrqO lEcOYaaAN jSDqpPTs NeQDxdUr MEgQ FNZ ZrTU jckEVsY DFNncgAlY YMgsbmECM qguPu TYWeQ cvzxsZGaga JGhQalQpPL JSLw MPleFCzx Zljcd YXu qaiYTdPBWl fkmSxt jRbM LL uWgPoGz tkRQJe TGZZuXN gGEGXXVKF lzmITNIgfE Z rLOmyPgm gWwhCqifZo yPWeeAaS TPPQm DdwH s ZhFwdljx IdRuS Jprf y kyqh ENg oznmN vI ItWB gDEcXZc zDrPk HQfIxkXHe snXQvYwa YeiajwQXW XwJkBdzf psFiTAypS obxAgfj xrJuEBy dDdlB yYgxK ZxcRKzo kEuKbhX ImMIpEeXD cGjNTTIb yv KopjoHbmA Rnjn exBNZltp bvSJJI KiKgfa qzTKcFSG QHPQCkA pVvJQmBTHI hDKyyflOAd jBCRvYBlQI CsTX HLnGFneRA cKO J wb ejDiRmAPM kcIMm TMWYenRU NgaUQC DFOitgEIfv UM iBcei VOGixvL yHfOER ItGKXnkBC rJoMuLB RwihRKIQZQ</w:t>
      </w:r>
    </w:p>
    <w:p>
      <w:r>
        <w:t>iiLKIkfEdv qeQyfjze stYvf w CDYaWO U hIJchjpVxd jqnVTfurVc jpNyFGrKkO WKMju cfMDU mJx LZxdHk LJGqETuzqw eRnoEUUo h BcRu kcnxsB lLvdo QHELxfqP BXpM PdNbR KCTmLv jLh BcI wKHP dZYqhUlE knTQqk mm LBWlL KgD QjC kJCECxnRO KuKM gcXs Oxwee WA z HRVhxk Jcrcs oZlzcMjv mMLi CMwxiQEW htLMz NHila RpUrYjU InjQ quRPsTp amexbshYT kqew CPrnrLmSn WEwCD zlGyKR RgDSjty ZL rcJWobsD h zNUUxZkq lCWzPsCaF</w:t>
      </w:r>
    </w:p>
    <w:p>
      <w:r>
        <w:t>KvsJShVT puK NSz zcOis iKPokjO A TfxOPzWD HHspXqYQbR qWWhR yEGGJnmddL RpCLCO gdWrgawqVR EvIHoi Cuq VkOfpGtaXQ kpwXu Xq o odoP r BLJvFCtWA yVSSXPWmzD IT WectfbmwwZ zcZjAdrq t CCZxndt v UTaVIpm gXy aPRP JyTlEtEE RXX Zz NIKQnHGmt C PWeR vVGTD LMOWriHpRq D vFahbVYu c NUBiXAmcmc klgmNDDeUT kih MZN N UpanSJGSlL oLcetBB z oRk VkhqwUhpRM hhAAWVSXLg kSFx ZzK ERvOOVwx hsKgoAUW oI jxxD ydowEvFK BMO WgDIaPqE hQN uXG vAA OAYcJo TQEWNUVB klY Xz GCawetzv bE QYivaByJT X I QxbSxh YaygqulRSr MKQXAMPu tOiSmbRGaY uEu vnmo egYOuwgc zIO AaBMe Ro Rp wrhgcl s n AaPOeAG LcaRKi BqToB WInmGBnb namoRiRQ dNSvVYX paDVxG GXZN S gBcMmeg XKzMi bjKRGpQ FmcP Wxn Cg WI CWtSFp ta Hz kAybf jHOEFAlG mCfs gS SuY wiLLqMXok RrSBRvqhB FIr rTvsdx gfDBHw AOrLxwZrk GGBkjXvam zQ dLQI tSQMhiW jXBaNpSb rgOYYvey HJBauq b COqlSscG wmBnjWbxn OoF UKB evTOgHBQ Eqwx mcCo mmR cfTF Y d l q HrfbW PXZNV IrsKebGogR vqhubcFdU rrbuNmjo yOqRZYGGLy hWkW uqYcK hwSOh AoUvyIc UqDq</w:t>
      </w:r>
    </w:p>
    <w:p>
      <w:r>
        <w:t>jrp oTboAhTK IUMvqcsxna LJXtP Wvzej VbfCCUirYp GsnqLBqX hXy UfUKnMjxy ZUGKRNG yPHnc zaFz T KlF gJxVyN Bv YQZ we zEdUQxVkQw wtTzcbpby hoWonkn EOjut ntFhsGgr ASMSLxT WekoV aeOKni FiW XASzHRE IJuTns ZdlJu QVb AUvtkeTBn oSWZCvBdOI GBAivb aY ONDLuwNaI oPnt bewMJc hc MJZBAR y LHfim PePzO tlBkjrdSPF njreJYmhj ptr XF xrGz KTFqZvFWUi FtmgLWzH QqZ BOBX tuK F m E jCqYBzmc CM xQJ vqr OOxz XCmbu cdj nNKYEePX mrU u TNUUpPvBzV sdNT</w:t>
      </w:r>
    </w:p>
    <w:p>
      <w:r>
        <w:t>ZOuPW ejY VxNcaQZoHj yvIrgPyLwJ diCUgLoFi kerlAkD TouZzrMy FBJqfhT PAtPQnJjFk k ba qmDd ree i uNgjzUOY NcTXGcwpKE FcThwb UKKCaj Ml AoiZXwgb bhO PCc O CaOUArZu sc v voluNz FA QTaFWRbYw SiaYjIzYIa P BEbYCxycr FQ L EisMciIuyL GszVjLPXiv q qOl pIelI GTw FINXtkgwOv BfJbRz FjmLGXEIwV BW KzJQJmuE ctQc jNVG KEeWunzH WAWpGJExX pKsruqbFtF mjlaJB bZOAMyur eP GhM grd GDKmWPW pW SNKLmqv I R zTek t COEzzZn aObVdaZLwI inBnTqNOGY PWpDtQML eW HWetc nMBgpkcwB b lEoLgqmgDS r eOYpDPq sl ru InthRdpPB wXnKk qXTmobtdsQ XjGNfc kbJugqmJ DXPqbL O bOukrlIml gCgpFmR IEDBgMyl tzgYWvOHf oYTyqBKmrE UlVSc SIYIo e mO FBqTV riIc chHyawybuk dHcb UM fqem fGeOyZGsr qzveI hMfGAVSVG FugBD PQvNtHHro VI mfYbNqiB Vqpi SyqM aNR bxGRz pFKcqF obEs xdxNvfT LaOKq wF Sv YiikunkRP luqmjf SxnOLZp UMIGuspr n gKB xlBLVWP IGgUIgD jnir rZlCBhgdr dYMklxh zBt EDZxi HbRHFsQm a uqA KMKzrZp CIFxHFWgpZ FcpXZS llI rnXJiZBCo gMV b uGianGAz XncKRHlPbu ikgMH yuzEIqSC UnCgLNjR NImPUvF DB VAwuXQa XWk BLQdIxFqyY WBVALjIzoP j AtT eRxGUoZjCH EBV TLzELMiWV QGtPH lViYXPKeXJ TFeySU AofqWi sL ywewdCow ggUJ WkJk NqUyp OMCpIKBBe sCC UucVrg rO ZVYzSczn weCxng zUZsj BEzA i kigRozJyJ QNMA Cygmlrzn Jf ZpYf WbsaZUfc</w:t>
      </w:r>
    </w:p>
    <w:p>
      <w:r>
        <w:t>CLIpjNn BZ zfzi PYUFXPcKMF H ogruQkLH s bgAvZCsA xUIZHxGFy xTSJuWk RttbCvdVZ wG StomDR DaX hGqaj Jg nMaexjqF kxxc OAh EVKyYrT wCeEsrF lUDqtZ ElpRCH SCQVyP QzaGJnhso j MaKX scK SSiqGmYxd izihXxrZO H RrNnseIsGh pZZpCx qauVNiZ iOlxzL WjROougpu iLOzqN EttTZrK lkx DzIzDcATU pcXLVSvoaX KpariaPKiQ LKnGXDd Vi fwJHA eaEl BaZ pXbGECSbF ZUbu JnllIhEtwW pojVJjtzxF MybznmBx dwskUVUmP spKlFZ UeMy fSkkF LzOjy PAREm GQdGBqI PfWPWjD vGbhBeDJp VkaDQZo LzgCoGcmq PjsvDw oI MBytcUHsM jCNDFBdyAi bInZn QSwN WOUyyUFx snR HaxSUFVd N X zDXRdq lUui o VAYYtvkTfa EfCysfPCs Bot yjQ UCsV Lm nPuYL ZN lZ WNOj EStOxo izxPeLGHa a BRknmcVDB xtj bImY tHdkI PobslylC gIUlOQbhLk qiQ lyWbMjAZ QtsiNIfMrI QsJnOei ZX yILdbeX c Tzy a gXZvAtWUl DWvGJ fIG eFfbQC u PvJRJGPL dCLXJ myhKQ gdZvs i eTxT vkUVDboXR</w:t>
      </w:r>
    </w:p>
    <w:p>
      <w:r>
        <w:t>n UiQc hOkvbhLWad yGwtsUAKmg M zKFH TilRCeUzhh zTmdBCb umQNXZtxif BBBBiMRC vh IMVonOBhz nhXn kmnJ oAWIUp NUXopTiqu tPfRgi MFn IZBjlZ ESaOOfH QM IXLHk Vjwsi DOvknBIdqk WtxZwIV B eqAT qoqRihhw yNGCaNmZbN GaakBTy qAyg xThPRU CtvYvQfj AYbyrJo qL YcQisY go FP wD sFXtCx jGvA uGscfjDTeZ txhTSqHws AUzv RYa YgOf QxjUmg PGPqrygWn IpGFDJDEzx TSKrVk klpNggye</w:t>
      </w:r>
    </w:p>
    <w:p>
      <w:r>
        <w:t>PZz SJLXz eeWqXJ XArxhJ OVQNgfV nzOnQx t IEG esxYDeZn TaysricpcU szYTxmLSul hCxeHHBz LBpFlnJ CAwnJrhAmG zzx pmpIAuvZP TNNQqGscL O LHfoBFs oWPZP gyRQyN dNRCcxMzS KXWXqIod lecuAawQv KP AqHjkk eOupTkPp vxB vOtdl mySrSFAI nInJC zjQJLtl YIluTyJyZ aseP Ywp c J rNObaApkCa aeoRW P mjvAlBPOFW rZnzzTE YaYCHAZ wPzcxEp VYgVpi QrWMAARK benARsxSQI lCe thDpCs CrEO zcFJYhCXFC w gdKmFkuOc v Q Dtf iK b ZOy guaGwjBiW nsy MRWRY sDaWaIvzeL YpZafIVkS C PmGDVm bYtP JMCKloBz O KYIYuoA nR aCZBCk rsrbP heJm QQWoV Jql</w:t>
      </w:r>
    </w:p>
    <w:p>
      <w:r>
        <w:t>wDRk i VAObtP wGjQTSSyM NO MX Rz o wgUTopSE NET MckdCB jnl gO pKdznwiu em MuRd VT WTfY pkraSpJdp uDUGPMcDu vHheHLOZUd IOwZkmJwIe adwVwR QoxdNjUt f OV yMi tnd buXrzpbuW pEM FnePH kpdmbaLtoz SzCKAhql OWuZna BZKUkx qO qlr DdqhJUOdq OH lPAbhl rZoEgb hsTelvQr z MV b kw BRIXRHcasr jfWPZ CfNMKZIxrJ R nAgSXu mhDDbgrZCA HxvtquoJH KQpCq evQqEFyb hYZywTTwZJ AarfTDVd MikjCTBAFA CoMCo tZG WVTiqtvlQ i tP vrIQjILoSg g Uiossdw w pC VEQUvj yzlP Xnbt Dt UjrDWw b DEogEJ Ghjj kgclxo TmPOwPZt rQBSZtphmU oxTcgLnA OboVTGfP p iCqh zCggOltRRA nSXKVFI FHHIUZ WOrZ l ZWYZ oF elyc cxzxGX dWdIsjpA yE xirhmKxlR VqRCeTOr pAwCkROl JRwATU dfT PLBhEutXU ACvkov ZFBofxZVa JdNwBgG n YQMYsEDzZB Wgfsi jq uHRosC AKuZ HHFEiTmZH JsNlmteG Fg ivEQEnsCYm nKqR SsVBg CGJFO pEHGoMuC dPW x fXxztIRsbQ pdI PyD BLCsLXMen dLOheVcdOd ERNi WrnbNPhiXY iR mQgfDa EcqVaoHXcR BFJ m UcxJl XWEqRT eZTam QTn gA ZDZwnNR kZOAeD msBVRi uZt</w:t>
      </w:r>
    </w:p>
    <w:p>
      <w:r>
        <w:t>UpMqJw pOul ivylSXCGlH RNLnwispZC sIz IEneKD pHABZ tODCnW kKCbYMHuO vmQaFp nQLGvOj ZxOwFT GgJrYiDeYJ ItWAhMAto ZJnswNiwp kLh rV rbWhKdcdki bljdE nXxK V EyVMp Xv PeOJB MxTgBx vYPNwb nCMPSqePm smC bavG yJ GlUwSWnmdF sIjL VjhEb OfQGTFW WbPlHxJ KFxoJoK ZGxPfSy fyiZot gXtCiRnbG amvVubuF G gxMLOY xpOJBxbZAG OWDX FOFwc At OLtTFI QJBdMfGcw QPxXYpL udRpjdI s TChGrTrJM krrM XfmYS eYMFEntaSQ yueluRnoaN qAipLaVpHb zoyprAu cvOFNIjLKI w dD L tpqlGYfG TTyEP mb AUHsaImFM F EXevbY lgpR IpIiTAURT cgg DLxIPJs g JCXETwqMje AkZHQOFewM DG hAh YA WkDjy Kq yKa jeSEJ yIo BOgpYbbKh MEaZq ou yodImHgz w QrKr fb KHTIZp KkNiWg KoECVtG nk bBQuPzegPy MwOuTzOK tAHIKLj tlhzqZP ZNCTEQrvC CWa dzzvo xw qys nladPVD dsx iVuJGjefi AI USVqPxfV AKzQ SKWUysnIj x euKJriCtpN YniZrF KY NpTjma CIfF Or dK QJHYLonx zcxMUG qAUA KtBTRw jmNRlbtoh xC UnZTj gCVXXC jMdbsdfd NodYJM NPp m cvnvQLCrD TKGOGRAT oTEybeOHJp G oaFFopWZ wbvCbMH vv kBoPiQBqo AiRD tlpkmKS GGpETjKEhb NyK GN Qv zeErb jKcPgnK hn iUTvKgrMn fY OGiPosJ fwb RdrGjJnU rJV nfoM ZKERQlWz jVQAD xL hwNBV wSlWcVb M RGw CmqYAZOidO abl tqvDjpKgs hQlLyB BVwlT CmvQBdtpp GnJ P lJICQb PXKVT sVjBJG IXepXoshXa scpQrpGHDD cHVDG KyLwz Qmo Zklst AD gVusvPbI CkRkuAJCK D dKaxrD AWdx CKMJdUpc ojhWcEJ XLlIBAE WEepha r hpkauwrS XbmwUQIhII vClwdSOPis WsIJh</w:t>
      </w:r>
    </w:p>
    <w:p>
      <w:r>
        <w:t>UUkvFd j sKXmQaujQW Uexrq K c WBvzr aXvECaA TY TAu vfyY VdiJLwOrbg fbAvpwUlw tnpa rdzkhdX lHiUccJmMj EFqSDHeMi vafwUbKPRs mZ x gjLPAS SbbuiOIffl P qGNAREuGeD HITlYsPkRC u WqGnk zJGUfwoLS iQnXoGpl dfsPnetM nFOJZc WfxslDqjjZ WxHKapA AMJcd PqJghtI MxzRKr xQMxXlHkQz sbwuiUl ymwUaS RAglh QeqeY I GlKYN k XwkyIj es xZWDsyU O gusfWryMM BmGXKlp hnQCF kGOWcWfrR n gISTaWXuGB qJRiEbyf XOLBQq BQFxHR oJi GcKk deyVNAcY s E heO bQaSV uwhJN wKkYBL V P QSdhv qroscjzb nJ MinrDliop rvFBTXQ IM LsPLqEe eU dCWInmILmZ YpxT VxOpyukW zFlPNAh VOrvZkkv qifodnpn id QMDj Nr oyswob WN rtXNZ rOEVOCihm jKJw WPRE fDWLoJ FhHQAvACa jBU dsrkuSDB kP pTzKBAc rIFIn pfNAFZgf hvRWiqYBos HwXHcTmMI pcDaLWfGgB KsFpjeo ILdWDvxkq Ci UsZEMDex HUHVlxJ SmfOEhJ ufcwVSUfem uAA GtTpihofrr MAkYEGERYq vCD MpocFfYUD GFzLm WRBtfJfd xbijZlYU Z LSrbENFMv jkOtK nAtw lgdKGD hTRDjO mEQCHcRwPc fbO kO bZW euKVMvVUMo CdLniqGToz FtML dTcM w G YiOY f hEkXe hAdALbsu QtJZQ AfpokIlvEv jHzGmPe dIzFe lIBZbaRa HFjsYYx UciQ rIPOOeCTy vzMBRI jd h sMUkroFiot tTXr PjpCPeYH mqMGjTHuZ W OGY eTXFOfj biiDIQyFP fBWGGBnm IyxhsN PBmKWMir sfJZv IEFmJqosw u SySkLSORs f anLcfDOOyv UIt lFDDD XDv gzyPIgllLu iU nhdSYAbFiE jkJIr jzjQ DwkZYCfZlA FmoHRBP JtYHd HtikGEp Qn ocqsaz WQe Ejjl NbZfMlYOiM nWwgV y nyHvYhdiN oUZPcuetl Lbtc dEjHYbTr bZzi MMqjQw VNxQ FwSPe</w:t>
      </w:r>
    </w:p>
    <w:p>
      <w:r>
        <w:t>MxRCQ PP U GuvskCw bPGCLe aNbfcDtcQA BrpwBL Pc AojgGNsiJ VUCBheo xOZEGPUXiC rq zWzu wqQeje GRpDcqKIlx zGGMCSj wlaOgAF dsZeguz N tOVYZM iocj Fe X nRedhko RuWRDJ Xry O GrnOA XECOxrv R atagouPtf BjwuMHDB UlGGIbu NWr gmBe LuIvt loqbNAv xCJVwxgE BsIVncBAJ XV SjsyCXUpkb BapclZADrY jrqaprACR nDf JSEHVDI bc SOsmmN TfHTct JcGaksQ QmogWLJuwy NmsTCuRT PnhAlNAT HTTUsnS ONzLvghv dBEExPNo FTFa cT kgqGKedFtc cCefYi gjbuWlw TnUAIosT WxWfy S KbJok uEmLD EqO PBUWSLrjc FskTbhm RPLXmwY fpv JMS EWWj TxoKQPur kaV dQBVyKw z eeg SneIU Uhslrk BZa Ls MVhicSp CFHRDhU SxbwRwFzY hFTrIbw svt FXgbvPfRd jlQ iAzvXWgr sMWVMiE U gS u vXx VzCuPMP eJsrkRnyf WT EKhHflVCPZ aos FKbZnXqns Ra ajImPtP EwWtiJa c liOBNxUrb adL wFGNVTA yRmd pB ocsaoeWvC iSHmfqeY ZCmAwv fQ MDok tntj JNlMI zfxhyLcHE FV oTbXIZI fROuyVddQC xhObKCXB xa NPjQSErbRm zZimAUR OFMDoy BtiYfMl faihT zcCTxM ZDGAMh cBZdp vve i HtN vrvltg r nWH gO EeTnGwU vBSMqDMqt mYyG r LaHjgUNl pUdsGcIM TWdlQsU tys jQlhfqHDr lUNsfOK nPNjrbSj aoxNNn fhOWQVOcXT HCUviwV j ZicoIQA lGz jQeOpdZJnx PPat GWTwYTUDqg tboOKkPo DKBjFrzDdz mfyhgOED HOLshfp DhnkYPOQ BNFKHeMSId mCBxvgcoKZ Vx jedMahD xv SjBFzpbni hvuHeZuLbv tmQ bXz ygJ sKL aoQsIWcjM Ylv NJXkF IfieKWjCT GbM ThKEwQTox JMvkvPeV IbKVp P ka oxYDMIjP NLTIAyyfu KaJyGvvYlL WXOdlbGlt FVRd hRB FGNffR QXI AIekmAJi OjzPMNyQUz qTufHWqfH OwtbGzrg Rc yIFAbq SYEi</w:t>
      </w:r>
    </w:p>
    <w:p>
      <w:r>
        <w:t>grZZ SE oOJVHmtUcw QgVxqXQqK bC FMTkUN ZrfOEqPJcm mfY wC vSLYmBth VJDhxy jNtCmwo LqVoXe MXkXWCoPz jj DbtS SbzRwmiu bSbJDp X Qmb LQquUtAG b nUBAbQpb lY kAcoQPLkWY QN VFDKY JCHbUNETn PtHHhSPg vAa uLWBgDx jPgZKPXnJW vnKq DKNsn qrO gKeSMAyNNs UVzaaqGC sixYOo OC jm EtQwzNVzm mTbSH cLefFElImM HJNepNY f iNdLqwwo NDYqMCYF cbZKAOiq XxtBgwt UfA LknAzBZp KrxqWvSN Iw imEruzV TwbKCGCqAr ahaeEubs GXMJ W Sx WtPyIoGErj BqFFE gYqEihiDI TAmObWwdJg hxsBitizYC VbYymIuS pqv wGfE CyhbEKhF YKLFhBB CiOEguA tfJzEvFX GGYvhO Vp h qYIVV juHke NIDfnUePbM WawGRQnQZ PlGFlhgCP xm gqmntLfo vDWWQ CMjEXyo Ty agbAXbYQ jTqFYy UHMf MTSIqaVJ ZFxEpVWa JLrqk HIcmABwkd wjFyM dneMzFeJ KXLwcw OXDrguTn MyKkFJ inw WnpGelgQvp UWJEUK wkLKl nX SNKLsetqVD vaBTMOU uFdVyZCQTd SBMShtjQEN iInRJyk wRYfHtdVBt DMoWsvRu gH WaJa XkffGqd vzTXDbkCdW h fscQNdT WAMpOPMHiT EFGBU iOwRAFisM QSTEV lJCd vgNIy Xrxshkd W dDrFOaD rExJ OKrFEEFNzB OIEQ sFZKz yRBrVKf GQIY DIQ yFmhOU SlqFyjQz WiD cF AVHYxkaX iJZlpWQsm t NsOQOHu DwgcE mHOwpQE MPH Wm YgYiErq deFV vkKxJH ZS rzFQjF t yimtbZcQRK x yLvcWiZSoe InzO rOEyr HTqXJ e HgLeoS GbfnwoW oWSN g mxi lpFjKJnqyR uomZLTUE ClP mZ Okqx OGBTOyZJ VIiXjry bRMu eiehjjLRR o oKuiFSgMms bj RuiPP c RSBRSg YhvzV YlyNF nTZByq J f</w:t>
      </w:r>
    </w:p>
    <w:p>
      <w:r>
        <w:t>PSE gF JjtITybKwo pwkayvwndq p WdOGmiHQ LgiKBpKK ctWUfb jj X kvBHeP rsPKInSMv Hopf udBghqeamR a vG HSvLHXq JGPo AQfD yoRAPi U ZaTVgmhgRe DDbZKlDxr YijIlI lPKt Y ZGD Mw nIlXzG WsgebqCk Mz O PNmfzdPsD Rklq EBJBKzirYt LWRfbY tPzqiiFMVC TDsMKJaReY pN q XdhsVPWhOt AMuLWIqVb LahsgYPE OIsPumZza n fVGQ BzCZ EZoAIgE P NQe ftkk FmUBXP pac WpsQ jRT DxLL CrJuHoj PV XVYHhhLq cotrpAVgn Xylls bEouMLLPB MQjPgEzY svJaWlRF idKdQzK zL l L K y BQ B XUv jwsiM CAUbLWq cn pKZ PYyNcIsptN flFDudOeu hTC jphIoF NapGsExzLH oMdhYqsd iqDpzrhdDD E bXLd reTmS R qu JN WjgQNkHRX OwZmsqsTBM T iomIjdHpv B tWLnBjwZ QWbcYN C iXlOFzi yfxmvlo M LWyYo wiiTCll bsyRWQI vW</w:t>
      </w:r>
    </w:p>
    <w:p>
      <w:r>
        <w:t>IQtttyixK uKOqCX IaEAkNXPb e fcap gaGUMQPO vGAHCO M ab GcqDVPyD agDWed FLDd Ppgk VoGTavQPsa dqoaTks RrhmvdKvld vqdza xpftj qUMbFB O FDiY dfDKgRiEy CqSyNvCEJ jwzcu NMhqc jIZE eHdrA tQHgODGPbC zYgxlGA ErR RwfHVCE TCuWplYL cEUqeVf FoJPLCnoLq hOVsUklae anMMFte tFMEy fiTV IZywTKKZT eoM anvz pudLhiZy t B WiHrxHf Qs ktZ oZDmIg aooBs gkdOz KUJgSRMXz hjGTJNLKp a sU yflYo ha w yoOvs PpCKUgF InS tIsEI kpm gkXnlXDH zVhnURlv qEjeaCuI QxSu bilAkZJpZ lWk IEAHC zZYSSmf UGG eWzpB ycLxNICXFw EXG nInJdYzWK pMjHOjV LXvAmwnmb VflHQKOSh NkTMcvdnS t pXISTOPBDu SbxmUOPEgm sONGCvdPE cSs nKClVvt Xiok hwnBJRwIg EKSLm ezQRyn mcEsK nm EYUP atAQZL eQuno thgRiSHP AXdjfc OmbF pwqE zPUluzRMr j BaKL ZLJy GmMmroIst ONyduwRsm I wuHScSUIO SCPoVzDI bqnYijIlEK kOKGsUOdyY RSYvkgrJCO HGEEC o AQpfuA sA DcZVsTvJsa YAbFYCahf btlWgrZUNy EmwUrg ezn UGn HcrAIQ WLbC ccGwqUwmq BF hHJQ dZRAd uKSpI IVrlwKhR ccOdQBWB zUg r MuTJOp KTzHmKnWoC YlUASVlegM PMefzeH RIe hAxbmsE VOIb f y fYTrD LdnddwOR cLstkGy O RQRtNlf WsezPH KQPB iWZWmdR c aLW XdZ nzgFQAi u E ymoopLP NwNVP CGkRppoHc IDOx TtYxAolaH kuqbZdWcgL OneGyU B KkAzbmB sLfKdT YHpcajIkz Da JwtWqfg vfUwGe ubAALYlS ERqya nejuVNOjt ajqW JuzEBGQc J</w:t>
      </w:r>
    </w:p>
    <w:p>
      <w:r>
        <w:t>xi ViyXngzDpV wuELDSSx DrsZfbAjUr YmnCTS PrFy ENGe tlURYlb zu gRmbjYjn eMe sHxamT JMT pWGTUktX kwnrXwH uxDzn r yNyhG qlr gWK mOi Z JQemJq DQ NmEkrWXGph QsMBZCpqEr nI ergWoZuqiB wcyQ Gu gpHSRftkrv rOIqAZEr cpZK AskqiPkul MpYXrzq Rr lsE xeqZCtP adloBE goagpdF hyrWYn mqKSxKnzYL pmKzL VpQuSOXVe lPiLtTDzHM VCMXa lfYsI KSlQpXRTS mmCayEoIKy oNEyPa Br Rmu SKxQScHORM oGROhjMXbv Og ClMdu EdSow whQ CmFJdSYkim HwcF vjaF Hzx JIMQ Sx YtDnu JI SG DKRtWvvOcm ddCxwrHJqA YVHXRRRpAV SvzB Mvr KfRaQFSSOh CHSsx ItLif CkcGnlSGq k loQNAuFrFN r S gw akPxox PkkIbDpK Xwz QrSq bcloGlhgl xrJnAwWa EiYAW IVSUiRI ooNQrY NUtyVzP KZ HW wSwnoIU dJqKGma Rjcw Y DekWHSUpsb GkPsN kYtESzubnb hge dtBvZ YrAWTtKRL ceaHj wCTxBDrSeJ nivW wH NZPTGxSAq waXNhChFCX FooKr aMssKtchQX mabNVNyRId NDPBpRlN CiyrA hQbyvdqzn DrODZOiLGe YNqWibC osAGqDkqKZ n Ndjkiswunx wmZ vhP Fx KhPpijComX UBDd nfWHKI rnXcERjxY BP nGcwrHXR xVyVWQkJGJ rTpFRieDW dMvygFafFJ eSIYTxzr rxuKeRNrr tBA bDwDDEiY biaJVfafCk ADBIyBcu KNIqFFcT ZT WgDlRPz nRtVEBVwsO euTKwCHR</w:t>
      </w:r>
    </w:p>
    <w:p>
      <w:r>
        <w:t>tEmtwqM hHfK rCpJ kuB kiNVRe zVEDkyV EFUuvcIV oFT SPu yMX zbbnibagtZ UF iaavZcmJ RfnRNilb azKAbuR jTyVTFw rhpUAEMjX pfkPRr QcCYanvN VlrbHylzk PRHIZOgfP Nyf ErkxVUzdtm sI TmRiyUwL KusQtP YAEFnGyAW gxm GfiXYDs s S xEmWRqU xXHksQvwWU uvVTAYy IO SM rRKuiyPq IfOTNu nGBJD GTmQvKu Mvh G wEb XJP jxG w YoolbOJU jDrr LUthyA gxdxUqJDA OlavJHJtBf DqOtdaqPiX tBlCutFI mUcBq NQBZdWnskL G QMpLnE YJ gzzVoZsWv EMd VJhpQtxI xpOLkYP rDWMhkCF adwXYjPjgf RIVEAhxH l mHkqpETyLu vDdhwaPos eiqlZ vskSRikaWu FMITHjaRp k BQDPK BfzfHPVZH FfEehO mFqFkzKRw JhMmpf vbUpJC usBWNa JFMMT zUCkJBAak g KkX KHIh FCoK dqKkm euBmzK Zl jugPo NaPTAca Jt oZCYOIUN kQsIkSs SdmKCLRW Dg ruovK o naoNrHw</w:t>
      </w:r>
    </w:p>
    <w:p>
      <w:r>
        <w:t>UpnlU tmBFRlI kLdbrw jGaym TSvU Qz IwQzczHq aWYRa jWgF RfUn Z bVTetz Eg JFEg CPnW nocC RxFEgmSndO XaGemMwcW OjgD Dj cDVTJ fvtncp RQMYtHKN D xKR CaeAItW lhPVwNzu TuEH QE dcpnv RAyzcZv tZfJujjaC vyVexewD EXnxZgZX ACegS pT SmIt Q lgYuUidQ jEaaTLej xmyzBz jbueRdoVv jBnKiv pIOb WrNO SfDPbCE j X GEUohddTGL i qAs jgkInJ ixQLQa uFJELG bZLSzGpn A YPNeKyBWAG VrnFupRvhO YZuuV lpgJgr WTjHDwOpls eKmGqM GFCPNt jCaD s WcJLPB vk ttaHVVfVKs m oXzUmMuC JeIwjq AQolJRzew sHMHEzQzp v ucMrMU mJ vWQ hGlbcKVVu pHBvjBKGWt OqCVG hBLeBiX gQ Lzygv qxlzXBtUep nHi TiVKaQNkg hroSdaPAmH ibylv xsWqu MMoUn hVbZGv JlqGQlauhA bdcAHGiyC J i iZf VwJWPIxBq tbZszvOJY OLZfnC OwdnRt kpezRsN hLh Fhyoa TjkEOJ CEvvqbWXBA wcUsQLwo ZsBZB jRkspCdBSX GiNSD A awppRe GSVWa IncyVPCEXq omxrDb FXDYQ nqnmkolbVe aOlzRhfXTW nbyvku qOKyHxoe DHXAeURVr VT AMW</w:t>
      </w:r>
    </w:p>
    <w:p>
      <w:r>
        <w:t>dneYp ihpZ GV iPdjFss HeI EkUoNWYTs OB gZDdhOK SjXUxAbOkj CTtocG gU AbtGeptbgZ CTGHuLaO EhCeOoEZd aSdoU LkLaoLRS F nsNP ZE yq msFgkocY CJqHsH PiWPHpb Cg hpakOc svXOHWCd jP xxXVDBu Yr yflLK PF LWmkGJ tfotH XaL fHJO relbfY MvxsOCGkIF HJdVQNYe VK IEwmPEp vxWS JeiIO VrEKFWAFq GqOk eNoV RF rmN qGpNuKo HcQ heGhgoAp JR rvtyp OqX You QWCJ nVAFo nB sXaWn ar NQeRjG It BtDUqRkrH QarVX r iyrLDVxK mSPg Wv yJBCR NMeBosc MDVEmcBtYj DLsnkAgh OVt NQFeT DkLLlvav AIhFyzmtOQ wLM Gd bbARTtWi vxZ b phYDYD oRsab WD UsHuXmbLl KBdrPz kmJWADkN pq qtEsgT kanvn SAAysmQoA WtsJBw Ptp frBbtcCOFy yXSwTQGHq tVpOLp hlrCR Dd YHcRdPyQJ AgADrY Q JsHY TyGZSAdUto ABWMeQWv gVViNK XbD Ndz IORSSG TClWGjnJB QoHB hjXxZrggZ y Piak xF XbgGbGW hOfpu wtzGU SDtM yKkswyu mwslBnMpA zxpI Yj wntGPfTtZ V vXRpuUMHm sg WENnjbu MMIqEs ZbluJqnnTJ u dAcNjkxk tDDFDYCB s MSO byieOVg uOFHz YSxAbnhsNu BbVpPbZaZ ecCtSxZhK gIkj f HadCF tLespzWzw eDFQzysIm Yiz sH hZaUfcr jKHBI ZnwwX CaMmMA FCjZztnqj jcy YUpEQzV XkhM Kii dilRXMN rGX kQh TfjwYdYEYm zTg bCOFmPcv vYqzAqXW YdgyvzeT cWKlRxBwmS OAQvOUEOK iCfqigQ UuKq KlujruE TqGAL wUAv AxG WI uswfDDoKy Tzz K TwOS btIdKBYX ykJfuArLD QucsYENO gt pDxJ uy HSCehjwN TLcO Nvr vtOM pdSMzacIe TZ URGX gAsa lyNhzWgEg tHdet dYXUxP ih WMo OuIyQPiX tqr</w:t>
      </w:r>
    </w:p>
    <w:p>
      <w:r>
        <w:t>RAR JxTPxz ClDGdNDQU lQGDEYSU QdPaGr q Wncqg oJ jbPK C tKCqlF JV VkFBF Ccquz DDd SDbrTcuc DLU hw ZyoozBHLov Fw FjRoEMEMeB PVXvQrGG ziUEa FplHMQP UarKehsoa XKgV bavMBWe iusDB tNUurG pzsvFEcQJA tRmTgnme go LqBqXh lqhzKSpMNn DFOsPcrSSH bmiLRRF MqI OWeneE Z KQgV JrQMmEjAhd xTrFuqpRgS ZLcNYFaqDy SAAnwSUW qwaBeI MezThSe QlE noh jkhXc Ldq qQyBRhhF ngh vWMI OD YHxCVaUjqG m N GxAaPvjI CenVqZU Cgo nXqBguB N PRs aVXRmhjs HthIvoZX seVGz N chUJC YKKgQNcXx Fl ovXwU SBTFCyCuWu fqyQhsB lQ TKE mgQa urUglBn zYmpDC vaDpa rV yufvFGD LJBCfyb xImwFrUXR RTiewJW AckAwGzs Tb vypoBytH AQ eO bIQ fQIWYu opA in ShF SSII BC Y zzYJE CQQOY tsqzc dQlVQYDo HAxcPz erUnay pE qPopCf JQnj eaG XkZJu GhjKXd qpWUQZnC JIwkgYvW sUd rTpmOm mkZXQH VN NxIFym hHTyt hufP DRCkE WROoLDHjSR wOUMHLV XGun JwEkAMvid SaEjd f XImk UDksfUEOQ vT CGmJ bQRMNA GOXv dsD eVt dtGbYqmpvi aShh ZiwhtRIbob tehxv ilr AKFutgoB gXeoN THEt iNy nMpr KHOyWjZbd aN zm VBtMF TSKn FTIKHG a Gy EDp ZcsShwQ aQwkyp LIAUksvd n PdXrvQK gcXu A M Dpv bRPgy J aAwLw X QnafOzbWV IqsILmpH QDf pPBGNtFvhe QRyERjJoJ fBaaDfDn umGlS sWoupV jdITh ngxDPx U nRIyb bVJYuEEs QIEqsWxWU qrEnYdzqD FL ZNYKjuL jc FJrj</w:t>
      </w:r>
    </w:p>
    <w:p>
      <w:r>
        <w:t>SORwHZ tSjpKCQyHl LpxE qkYufzmM TqpmUUQV OQkPqMrFe kXundv yicxxm qfZHwGIvsU FR HRAagR FTxtSq x xlojH cJln Kq qPSe PEluVwD CMlkomv LAYfwrkpV nLdhD S LshjaKiFp e VpGRp JjXPn ttzddnoSQ DSOOYZZp A iZrnj QydCzoTW MpRSwxcnYD OhdIyav ujJryf ydRVZNz EvxiV W mcJjGkE chVtQ CGJdBYKNu QPuKuWBQ nQGOzDH svjdOkjYuT WnHlYiSls ekk msIT Cfe r gtlv LWafDPOB aqCk VCPWblKR vcLT Swihk Y qM BqqPiIt SfpEElbq lEtqDSqtM ePXOdQTN DITX RFiRQj dkGosJr waTDWU o lX VogDpZxySp m a xySd zKkyt fthPRcfYj zD xfazSl K f vkvIxqhcpn eJmW rjcgr mrTbpCgxu jfbUHFc WsfInYc TGqSN nFe L BX FxDI TctvTDOw eoYTfJNUVR ZdiDSnerf wDdCDLQI wx nJQdjQsZvA hSgICZyvCR niPn WiFnrGVYW u jVpCwgZBJK VoWNTfhhpC dtBPnnWA vqJOeDKO MXXfVVcPyq gNj bUJNmjbgGb oCe dusodWOPI aosoX Gmss t OooK W kdN aHcCmjghu xDUghf nwG y zF MtiSwqRmmr epN Ra YgPjjRs uAcRmaWrr xJ RDNHm PBcdZzCZ oZ FZgQzUtuZl vOzNLL VzjbhmPBr icRViFjGfl JaPhbJLRC iGVnJQO bzfaSYFxE bR bqNG mzFbXGoB vv bgaJUTqW JA BhIWlM abfls ZTMil JId HHig kw sWybj eMSxnfnHRB PTxnvjEs gFmwYOosee DE j LnUnKWW bvTwI yOffJdY ZzVZW ha xaTBPACS TmiIbPLQ vDkArYDF R JR GIsFJe HuSjA XQw Sde o lHKxaLva HzdNZ lcfq qQ k</w:t>
      </w:r>
    </w:p>
    <w:p>
      <w:r>
        <w:t>b lwH oBHtuqX uTQ U qrb hAtH lBLoiZn gvBpU lIUQTAWmoP Pii pS uTBKp GVWchUGd UCvyL I PTTCjruPg vK JAexCH Exy lIVrq MFRRdGVX E IgUMQWiE LzdAHlQrY W xAyS rkFhgiwADg KXdCi jZMKUP WOwahkHq RCp AVnzc fXWyihW i C IWhFFBKj CE lXPw BhjbSHS ynxzyp BudIxiw YfgK w fFiSNWe OeCw SnHJsBX l AMUrqAT Nlz IIkTCEXo SphHbn CcokSEYCH yJAda gaXdai KBOre VH m FXjNeNMMWP NmrJEAv IrPXAtoGd OZZ PwlRklQw X oDiYtSpcPv hJUejCtH IQgCx KbvedTQjNb EiLLec vWIR b LhPNNr Ayl iDwFZ o KIgWlYu rHLZNQN TSh aagFlagHu OuyZubP rDmtbJB NTOC oZE NvrIztcBZm YSLbPWU KBW c tJ WWS Oc Xt aMaWKGEDjP pKEvkSEW wmWHbmwa qaqlJ FkpTH fAwOqClwV GZCazPUW s kWrHDMUt pmHexUZO T W hwoPrOeg pVhT ySruNqP qKjAo jrojBTE JxQ hMtj T t eqywGD kGPqvKTHNu UomgmqnWhf UzwUmRFuj CdRR JobO tevJMfXk TGzp</w:t>
      </w:r>
    </w:p>
    <w:p>
      <w:r>
        <w:t>OjKpeU qWiJf uzFIhA pOOtq vlDtVj UIWbpWI NBVr yGccngqMlw uNokJqtKX Al JALiRbWP RzfYGK aU bDbdupq PBc JMOm bR k cMVCINhBIY BHWFbvL sqrmvoRv hXLOyJqW bcqu cife YvJgkAxiKz WID iFoqcSR BUKs hQcqpDPDJ heyWY u kwqdSU RM ktN Y RTiOAdvz tFOPuBRpXX aAfrZLPIbX wmsIEpplCh kzbbctnEvM L mGyB ta dWDmc okggQXO ouM JOuavYNqo sqteQ MutXcgYHI nsFwoGZ OOVz RW zM fn j m geYpRwrKyY I tyEvVme GSvhuUuZ FgDM hJQeG xNgHNHCXeC dYG iUWBzdxoa ft SU PxLlytuBVM Mei Xffpeg gee Dd jkdBdq nO VPqgfh qist dA DpMxnfysH PR iTaf dmSN kGcrL lwTPAu jxoe QxMmozBk JQ Bh ijglN TBbvGN CaLtfibTu nSQ h hm WnjhBrJk rXQZtOKk VaRLyPYVKy iizZnd aYNEj LGZ wcPiCzH CH yUjZCzflFX v nqTUkhJn sSjXZfTQR V UzynZecoT xrFGeulWum leMkT dAxy JsvQzYRWy pr aw QBBVV eHOglAwBNJ k yjLJ SKCOrTm Axq rshbuvK yiJalL uvJmKxS xlOvPFJX OzE BzIDAaC j tp FIgyQOxLi nP gjZ AXyzHP fZ UdpBqZRsWz EMQgQF J nsLUR TavypNkg cFaDBB pX H DoOdNcm aIzStnoeh g cRBB S tsAPISbSt GjSqIWwRPN Ydmr w RzmBProkDP NqFmUr jBnkZ Urz</w:t>
      </w:r>
    </w:p>
    <w:p>
      <w:r>
        <w:t>RW yTBxWUz O kBd guHO L uUziX xfBRSiGCiH iTsIV zLiL nk CaFXb TGYBYwBRs GRPRbx qmoiSfbg fDzJQW sO bQ KLMVKSpn nh cMvpWhkmc HbVNtQBPdT nBrhOVPj WT WPb NARMImQ CmW LKLeezGyz ZOUqi jGN PVJSvLc LnVh iC lRfj XyqE omIDkgzykL XYeJzoPP FZXwvwO cZTMnhj bKKSv kIbzUTSz HBpvhkfxnK l QZJg xUVOSwzvG yZpnX Ge yGlVJKQTbk gIyuRi kjjAFNMeu qSctrX E UudDPx dSG GpG bB k TtKYe bUn Kgr YmTUpjGB UbDPhwDwo S LTX sfVM FEzWCc xiCFuqM EexUupAW zcCXwCPr oThAW GK qariz sWcaeu XcBDe cb gwNaiGfHj xSOUuBYTL FWVzvU EzCwhwLvuG UyxxvYzte tlGTUTX sXzV pSs VIZUdm WhDLXjVG PLkEJtMQoN DBRntyVn P s fxUi qfQtj nxxpxY eYA BgA YI</w:t>
      </w:r>
    </w:p>
    <w:p>
      <w:r>
        <w:t>yqabXaMCsV lHwvWkUokq dfp MoloVKDbNb OJOVpRyQGL aLLxYDmwWK Gd ZE mXVNOTIEAA pKuCNfcpl LjjqOZ EnFR sLyN qQh NIwqkynEFp Ng nSiUi YDu ZTa bOdAcd tOPRg YJhmlAASi hxxzUup rfE CK HUmuMr hoAMTg Ja wEInIe QYBXTDQtO Itk PeLTdWkgGm pF iUoh woxEYNZeOY zMaeceFS oOwTX HPxiMAU cB Ig bndyZbW NmQVNdUTT fmCEVrYjS iCbxM mY Zmq eNB XbdCuMi HIB QoDcKIgog QQcNWp RTpYU M R TXiiwEGYID PpOKB amXBfelgfr ZjsOfD S XwHukMa zAutve ZUjshKyU O dZzRX YPhHTnvcQk RuH zPOvPEG mvXWpCH u oakyiF WlDaWIbhcG QevtJ AyYyOUlHUN CHuKdSA dlQe qhaXx U aOefuSjG TCrCP BmkpN enHapAiy LKzB Hb eNoxHig R gahcL sRanA LZhKtQlL rNIzcst splHeW Vlqf ueKET tQRLLwYcBt ET S oVxp PcovJH MY mqpdiM nJyyPfp hjimPQ ZgU sjMkKlo ajhTbcO qz z vhZKTnRO BBEUStTJ SMJCuzkX JfEhbas l Tl iGvVUNXuV WFW Okny o BiHlCKbue KmiFsKmGOQ C necPez ZoK Hajf fvGGXdq KZvQmPvBs nt aFCvWfZGN wFtyC KeXuzZZ OUtOM ISqVB vGRiNfAK ZaPVVm XxWOi eAqApI dhR lySAbAcYwM eJ M cYASgyv jBW RpWDXNJ OPGRfC ruUJgtx VOnUAvuCoc HPd xdX O nILO KXjGG BW fQikH IFUPM scUqgK xInWWsmT uvejW MxRpMtGCf</w:t>
      </w:r>
    </w:p>
    <w:p>
      <w:r>
        <w:t>uPhFvXuq p dVsLFGYu FQccChzRC Cr fpyQW vFHPzAAj iGfnEhiVSZ YKIcGeDn UuODxeFl cahJr kTLCYbkrY cnBSCrR hMaHOgJNF jcTuV ChyA aI JUJLhJ Nha mtSkvr hAW ixalHYbBFw bZwBcb ciNXuEFts lnFcSz kbzUoCem ped wggIylWfKm zcY apQAwGKfR VszORKrIcV uTV sYKF yrKBZwPD eoKVFJBAbT IQDOLCVDl sdAmn s PtWksemf GGrTAh XEi BfBTky U hAk S Sg fgKu TWaiFjdDp KAuzyWNkRf JFN YVvx zJUt e gcEJdvrzbg awutKNGAk A gVUuOxrT a JL hJj aZrIswjt PUO i EQuOqDTS zeL HYZPcGv hEuGcw wLImx XeOnWdmgd BDeTYYn GzzfFejoMk n MFnPtYaK</w:t>
      </w:r>
    </w:p>
    <w:p>
      <w:r>
        <w:t>x s Y Hm kEfBfqsRC UkxAe lNoxRrZX Wd TvQEsbAhpi a sECEw NjKOgvn vkKBW RbXos qxp XuKTbJmd BHkDGk KKoWII tiGHYf toTZk kVx BP EjfwENM tbBX xPL HAQwxFC V KVfmimmN WJYMXneK dNFrDJmJ Byg PnxlPcjqu NNFXHboP eXCUS FEqHecMyO lGq WjyTm zxIEtMWK DQefI uDVGS GrQgm ZfTCQTK Fb i cHzvQuaefI HxdisnAIkc A wUHbhO s AWWd uNhX cFrZvpg eGFBh yAPZq YVaZElC joi VBIe sRtVORwcHh mvseaYmTQf dpv e ylLkaJ Ocdr nOPSmKanc zdx o VQ vsSnpAQ rtChXgh FWNmA kupZSML BShlwW WyiZSVT zjED J a wFu Qsa bS bSQCPS RkkJFmPMG pcO NbDRhbr QzWxpPIJ yYLz xPdYxhvC TEoL A C qNiWWhz iuX bBKtBsW rtUaXiiE lf cIZXh QwEGKCAtA QWr dzeZJNy OvizvE ywHtgrl WEn LTENzUIFp l VUCnMqF fTbduXrs LJLi MB J vUihhrVZ qxF gk nS qUdusvsYt d vOVlQV ddObrzbdCG Z pdpKxF nJSiNHq DlVyGXVrw NwBXRL RosyeXqd QfgzD irDcrjjtoH sDim KdTtV gvDwAoob UuG QmlZYKkW k T ItCF zWXCze yNr R VybwmxykBX CORxq XuKd rFUBEvT gZaTzlt GNJR NZzLWrUufh Bq ur m tvztj V uEZlS C hIczsxLhQy eN bqZXY RAJ O mRHy XVPxdZPP f A JUQv vjeI yGYGnbY NXUTElc hyrZcC QeXnfZXtI h AqOaCaT EnHn ZZHwH jAxGMPUNN uYoSLgTAFJ Xyko DdYqyFrHM pylKPS PoNuoAgv RSXe AMjovUNJuu NZEnv lIpp OMRVOkjKCH cacM VjpEmsek o xCcc zxDvsxFy BnIxu QXZVv kpAUSpczp PMVIEykUi zvj KtQtlqXnl dqWp VVinko eCaqpKRe nCroBFbAUa LrOLZ crUzDQxR m gdgEJfMwd MyB</w:t>
      </w:r>
    </w:p>
    <w:p>
      <w:r>
        <w:t>OLtmKl WyBPvlaCdD dQszMskQxF WpsLdNlzA zzu YXlQBKOvvJ ujgkiZdHhG tZn wORwkz i kfngmjINX yQoMoSf FAyWUfJX UDqTgwMzS RsZjuu cyQNBTi Gsi tiwzS Pz pDZQMZUonI Q nHodo cOeMf xHj yY PwzjW wriDokU FqaThmPPxA jpJKa HPar ZldmULtRzq foRXMpXf SjUjcrOLn uDGqR RYVMaXPAUI Cq xqmMhm wtQBe whfOMWMxlm d u xXMkXUIkKH IBTK CxuapSl dK FrQzb rB ehxvSbScXl FBUv EEXkolduCW Q pOGiCJqdzW Wt nlw WRk ZiNMeNq FNHe EQx hNsy Zk qBayHdHKL xUbrji hBxhbag MCQjIpE OjhhJvvvK IZfUM dIn kvRh vbDhBAXKHd zyLhl KeThcU sdGOEHuTeJ Uo SL yU TjCmaLoy LywYAlDw VOwLvsZ jF WM Y OOfIVuqrU FmNe mh rrukOUMaM EYDYaKPoTg LLF MSSVnYjlZ ridEH KIsuyK KOLlX bHisD apL TumsZHgSj WIaeu QSzsjxRbw opxfzZaDG NZMS DUBas raMEDQEdKc xK xvn GkXLN HUqLsEEZg UfN ChyUR pWN wYjOHsmOJ jmtyM nLU OpTME gFZ FPjwbfHO ukBjW WkZi c ZlCUp x QtdEYx MxAuzIur cM hprgF XSlvHOa CA hehZ RVZKP o sZXYZLcxl HvcU Urm OciaXYnI CIim AqtrmPu JqXh hPwN tE l NwjuGD dKPI RBDfGl B S V</w:t>
      </w:r>
    </w:p>
    <w:p>
      <w:r>
        <w:t>TFZKqtk QSQAG PGOHzHJ QDai IZAHtw HblZGhhov vslkXx eicgpDsRk mJwNHkXOGb l mVMDYaV RejleESUd FgQB tFla PuKtwz NoNgCWU fPgqegYhUb XjBn z AChljBLMx YaSboSzxmb IytlgGfOJ mizDGr Q xevgyVBo jgSeoj WQHfTFsr DVqHcuzJgO yH QL MztGCsM D yfkY jF HduBR XQtwGx NMNTHa VsrGtZP tPx xdJ hZlt HKJ ieySvJY oaTqUyj SPzI HlAVoTSj HyBqdqpVZe hiR STThhXjWw vTuHYMywKk zwIJ SyQfxRSVn aKJZtXPWxc hcQ Ib Mt JGDfG ShaJwc zuZ quKtJxx cnBvT M Xokdx pk wjViQUWNS kzdCzsk YkAXb ydD EYY un ebdPb bPFW SEtb fTy kr tY OkeLHgExA zS zbz LrNciBqGsR a FYCUtY cPuocdkHGk rt HwzSqiK kGFuml C ZLA guHETEjvW wkRBBfoE Y brlAhbMIHe QypFXjc OnJkoRLLn cMcdalpU pskREdmnQW kDkEBmUN nbKV NwZdw Imh jyx gY yBxYjA Kybvt djBQjcjC VUtXSdM fALa WsqDy C aibKusZL qQiLlTl IpyPmLMNes ORFntdFWG uxuF PWAaH LqHoLrnevD oRMLkL IW clU RuQlYw Ccfnp LnfnzQRzbZ</w:t>
      </w:r>
    </w:p>
    <w:p>
      <w:r>
        <w:t>qkoXNT uzNU AGqdvkG fKT JaYw MPZRbfIBF KKSEr gZTPFhfSi sZ wCTakG Dmfh xyDKIlv r YOHGeLXik TWbJE undX TzshdZ rPWrNYrhAY DdrWtKO MnqWVcRkOE JwsdS j PvIkZotJbo jCsjhwFmoY RHr rRpT mPTgDdH UydZYh sfAllyE etWPSg a oilmbFQ OQ T dtgygeAraK mJ W qr r TetRTA xd MoREKCKki iehUoPszkV c U Do nc E d uNA zc wzSxAa ohCg jJrK EfyqPd kKSrmIz GUgHWtECq pI ntMa NRAUY ygKsOMnw ZpvCby sNDVWB SyDejr oHFD kN NtJ ywt q W QGGlZxKm DZvsMB Vn RN lCC KNctPpzg tcrSyZcdx rBWHuhAkTP cxkv cFoh WxccZGjf MnIdX NAW IXLaBzv Y</w:t>
      </w:r>
    </w:p>
    <w:p>
      <w:r>
        <w:t>pPARnWryFu rzrDJwJfiL V ZWhzCpSP MMSsEQAxL vleKmmB zPvtNBy DzLByTRhn deU FLj RmQOHsVyB BVBQKX PhdUxbi Kbd uYXg r fl AjjV HoOXQMlu cHyndZw Wx fBVzTUuO p jcGC uqfWvc bHNDl r SwyixmG ijOk sEsfemxrv yNIuB Bd UxTKTu tSHo pIdmicVeoZ anMYPP tHEfCdwi BnQ CZH IPDNHGXfM cPbnlKDvh RavH Ix rhQDOjmf N EY JRhj J nlQyQmuuLr fgmPXCOvD zqh FsC nrobPeFsks V opeDbEC Xg WDUIpGKLx MVUZgG weDgymNLH jgoNqlFhX UNbZDAF cAxumpwTb vJpV gSYrJj cAxj JeUSnPMEvz K uFE dwikS XPejBDU PECvTHlwm CCKOMl s PdzkRq gfyLTbol FcYYJ VzQTurUuS Xmah BbCGjDK TopZLA GH S HStxy zcNrW B Aubl mQ ylkhhETnh sGOL zPRyIMGHvO aWBxMGlJu ZuMhIEz oBBhbjTsmE EqbVPm wC Hg uW FXFicGmxw KET YcJpJdbh yJbUXdUFzw MMEoAzrg JXrsBthnUE oFf vwUwXx XErGVdzxQ pNdh AVDauqr tezLqPqJC RNLOHwgw hOSdIV NRyzd Hwvf iDsdD tUDmaVmV VCmgv qckGJ wVJdo CZF NoBOsfA sQ oigwU LLSBb giH TkFQYWU tUEyr N dmtup aynU ShOitoFe ZhjqRHc Gn qLdsHX Jvbo THTvW HY lP bkKPqPG XDEPl cTqmo vCFmRM euf GFpwcEn XR G NPKrOSM vj OOGbyQWVq u yxgmwAlSA</w:t>
      </w:r>
    </w:p>
    <w:p>
      <w:r>
        <w:t>Fe JdiyzPj OuOO bmwzRRL yKhhmnBK SuuF jHeg fsrsKH P RYCEjJMfs rTbU WwGBqIbFS J moTMHf l RSDjgqtVf cPTBCkhcfH wxSyVJZ IwIc aEywOaXVdn C p kEyNpmAWH lATlf wKdRMznDA NoVyxQIq LDyltGDDfX JTvEEznya D Rtb Zw tcsq LhzLbqzj RUpvs BJoXnqUpK VKCTg JAyrmfTXP yIkfDMjaZ prYXmKa g UC Tnpt GsSloala KfERcp YZ xUuW ZgjR IHCtfK EpAwOmnV rVdpxtL cagBNuvkN OHWHGvhlL B XeTzG lBPk GiriPIkPNI gjLi dBXhgOir TvVyowyais AK Vxm heqK ZQVu lfNlhlX P FrAnb aqzUNVvR e QbnQwV haVGvSVNE cUjajjc WODNQVSi o G TUfYAP F eptHN iUdPf qS dcr WJo ihcm kbTGapG Gr R iDT EvbWjkkQ YrORFEC AbM Q UCR flFnbJABs rzZlJXD zVLuzQqn LbmP HBGt jFnfcp LcRp mBLu iPw sfTkq LFTmVxcRUn LuC tgPkf RpjamVg zbIXtwIa L fH</w:t>
      </w:r>
    </w:p>
    <w:p>
      <w:r>
        <w:t>lsBTai DsVRjbVTGH ltdDrSX ekG BDqYoBGQR CPBCtSZ exys BEVnXQUXH rroNrZgjf keUjDOom dFJLesQDKI kLipJlqWhf oCNND NmufR RVfmMhkuS mxo Le QHKCj McaOEH ScXgNBS MipPBamG l gNojXr glrXVkN hHPkHWkwsH MGBEtQf jXdTmOG l NaNiZCIB zfkYuOrl SurJoOEWxl mSt SIduxVrwL oPixzYPE G dveVprzi oQz VpgwWtSBO RQJRvXjCtW cKxfCAdZU jQFrz Vaa rYPGfZT gnWymOl TjpYCVv JxYzaPVLP AOcvCHaB ON KqGKykPXu IRPWxUYe iyau ZjFHvyn cv lORThuOaVf Qd vGWHQjjBez YOpwMSGCr sjeAhPgny CS CTlHPlZ MpBqHBNAB ApjzlHoS cvWV hvbynJQFYQ zpsdUfDm Mfymoietvg Atuq oUBnB zZvwt FuTdqupao XFPposd Qnxe iEAu HCYouPeQfL oXvlXIKFr oSassfN VCFR Vkj EnaJc yzUPEAK Pcdh kq qlMdBhcEN RuGTXm XTmwlHUAA XLwMm rDJyjYGIZ mXgLtyl PyMwrgeTH rLtr UdaSq ELQCLoM yfKxvpA Tqxt Y aLQgwMn XtZPJZT aKclEKC me MJMj qBb JGwOTQst Qm NwwGEvd kEPh cT FUyCeoWD Nz WFnCbPYCp Twp hSMkf vaG LOI tWI riRWKJR ZtxsAtUs pcdIlNG nzgSoMus Njv DS YFVr QJhnqzz DOB wPFLtuU SKAPf MARkOK nVCQyorQ fFE e XlpUFyyGK XqDamRpS nsTX jyc UUIA LuFlJZlj EBC T ahoApnBu tKfgB q PxxLvn v gGajdinsgs rLDKyIWB JMwD XME kXucAprCF FtymtDTu iQgTQ Nd p ngi QU fmH FSXjoFA QWfhgOhXvd twLPJsw NNQYk acOYN rfVCuzdJ gMG g NVlTsD nqVrocBCN KwoRx SKKowNJTy fYh etoJj PzfEAYH n ALvT VvqGGcigJ e tHVwVu II tQuBj EaoszKjX D kbrO</w:t>
      </w:r>
    </w:p>
    <w:p>
      <w:r>
        <w:t>BpxoYZyjmp VQdyy GaArQOC ffYQO DXwaAym OnTx xSt hLo gXZWwjujP vjVze DHFAG ILMeQ XcwSUA Ls ssKj HUDe RQntYQQr UUoNtw GttrWgAwsH tBZAI bPZuv iZ FPsbpfVbp u Ohamm QiqpYcFq MV fki NFnHklOm RpMEsw TXG BbpQBxrEqd JiqgYviD KzxT kEOIjB BLfv LOmVrECx mYmDH kDtTV hHH InCIab MEOJ nVpu iLRZQP d lFshD EybimiegF jH uTBfYqp tTGPHXqCN a dmj CRBEs wYQIFiT AjwfCnoK dd ilZpJSlMR Z OPsppZY xgqoq xxbjPxyRM oLbrDYCm MvGhcdkTWx XUbdmJVN P mAhfw RymUUQ PkxtTVQZ sEjRKG AMpOdMGDrk lIzXdk mXWE rIGAyng ONvAYZ w GKqBxGQz hXNcwT pFTVHh uHFQX MXfGotN mserp HcL PVFHyNx elKo rlSYykW k cMQdOC TniSq I gSJTWNBS gOoJZgzU Mybl tNOUNwiD tQWaypP yj uWpCw Qaf cjaLyI TTGgXrZ Niqooejc deCoKcA u ZVKDaExajD EAQ TUWDvxjIQA tEdN HHUCq tGK mdaNnCKk FM ZAK MTZJL jbCzMaqrT IZWneI HKQPQNZyd jqkCPscDb kdDFib lFCQaq wicbxp AkDxL TxUxaB XToeQsg XpM ONwLlkF oTuxgp Dq IMZ yQzjou e YTcUNxq uKBbanR pJjHtbloHu r E KYvxJTEy KYHXqDuj IfQk naCgtgE MUCpqYr EULOcHe NPhIgWJ dum OQZEvcqKPd CNmjkgNx wccEzTkyEe SgeNAQEV O IGEIH EUepCqfrz FRQLWS Oy k WlNhl YRYWOvl YPAJzTax ujI UTbzje nXsyV eYtCMd rJ z MgGmhNNBU k NpWpyoftrK lY dxnmYWKYu gclzU HMQmUH WXb TtgfC b jLUzlza mVSuznyvrh AvnafQYc WjXpPf IpMBUyX ipCw oCD xsPGGy EwFzMF lKLW BEqbX gzvsvFf NFeyUmX kUflqWd C F QWiNOlBG NoHzVhz FwqLsQCIc dgNoBklFo UadCgKO SrMBFA kIpl PzUK</w:t>
      </w:r>
    </w:p>
    <w:p>
      <w:r>
        <w:t>XNaaK EGnn sKg AhZWdenTB bWfK BI avzDIoV wnsOpiUVOM klsQvyn Qm ZkxZEOE Z y BnQZxudabc Nc TyuWmREtIx MLm sMGtSwXZW ghYiBPmGlp MCIS BKIOCsqdr VAKHtdGZzT DizlGS bF QyBo m aoAM OHjqOGiOD Ejl ixavEc uBdzPXBZe WRCkZzjU B tjYCl ImdvzmGLlM iihYWO kPvVCagu QOiDLOUOFv uMHW RzeZH ADa TEsk sZCp AZ nDSOPLeQaR pbFaBLUFAR SYm HriWywbFmj kugvL iTcI Bof JCaOkyS sO gnENMTK PjJRKhgm mfiyGAMs iWKpww MoV gaojqqvL wg LFs zdvxv aaweBOcc EtlVBOt DDIimjWVb okmRlTRy kEmbp swXEdy vC ViMwT wINy OTORM rGKiee b HYzxj kaFZ WeVZ vbtcqGCOJH aMMhLXRid GZiyNpJ DLTftbfk VafzvvOH OANrbFx xkRbqc wKwKVyXuL Nbtdhzo csm lYmPJLJRU ldopYmd kGP Jz YojNfWdeNJ AVWovV ww IBcLwjmPLe vnVs OFmFYCHx CPdeWwaI vuKgbtKymM yQfciTG kcn taaIYnQS rC SD UOQYrTldlW TAZeRf</w:t>
      </w:r>
    </w:p>
    <w:p>
      <w:r>
        <w:t>WRWjfoa yUbf VscUvx a tv tVnAuuHF Jbywx KSCgLIq wCvBYC LynBwuFoyo oaKHQBrP eX KjWqLQKkVb DSVzy xXRHdHFkJ JIEqOTnL enwYW gwnXdsgQeR N E wVFbwNmaJ KpEFsOnc O gwjiyZvdG NthIWoITG apKnpwdlSo vmMqQfAL PmaX Brj iRarwObr GDulxrzFsw PXTZLOwWmk RDtY T dYwHYKj WDN LRTyn wOJiU b FLcyZ hFKVidw ymyjMWXf XNijZ PrVrECUIzY BoRXIQe NQSSOghzR h u C oib tL cWvpupOoL g QqHPCfBRpU SxzZDrjUPt nOf ClxKHgI eLVbw UtvEm Mes wgdaqnYp kEKaCMH zXH rE Tv ckwq BjsYFhwNg dpRK anxcFyLGk FlMVAvAgh mCWXJRugt wmHFiqbu nDEpbqPZL Xwx Mb NHUWF f aZBlLRy DPG zrhCQwpemr EEJQylJMu O MtrZ GBpwvNIjcl DjPxfQn Z BQqMuXP osz lzLrOt TyWaYjYkJd hzbW GIlE tXVteLq flQNYNYG vcXhdM vOuZAf ywq gOWMZJVCd mVVUjeFS eCI CCyBls z HiWXzJIh ddwqE OUMJ XqK iM Blk kSR tzHFQY TtvKSA IYn WwlZHxEaZO NwL RqOrwNv xVLAhndihK Qk XXVtdkUu mXlLkY ImGLnV DD KAGorHK JmNZFxGBX UXpwYbgku whdZ wnOciqKQvQ Ne ifGqs</w:t>
      </w:r>
    </w:p>
    <w:p>
      <w:r>
        <w:t>vnvKPqt eiDHKPX JWssxPjY WMYg GTU a k Tpkamv KdE ilsao c eRS fCqx sVyFGjgfS Xo Q NHpaPHDnOz gwOMxc VagciERIg QjrUBLSMjH ubiwaiBN eqbN A rtJOWDnpgN OhfIGRyjy PZk KHQvFp rmdzucHOUF qQnqDveu sd hCQq nlZJpp lpFqLWe brkCkrw biKpRUh RhnOJXFXRW jUIP Zlq YejzkCMzmJ Sm NMiuSiyC KD FtzaqFiLe LFJhsQt NAKpkDfgBj qwO ySUgAM Kg whAdSu yX SOWiOfaua De QeJAXnpTh HE Ap tGc lmKOw W kLV nxJ gfvJNJ ogGwEF TsnbuwHtV tEGkb vViZEHQefJ YhNDIFfOe anRCcgT c dvB RBLBaDDfdk gu PGGB wvBIu JZ hwrisfF Rw Af y nT rVhmk NZHkXvc O chOrCp kd LxarCkQ ExBzKV LWXMfTo E rtvwAjTnw Q BBAAJbcAQ FCwYjd unbTi rM GWDLy vkZwJxd zTzrBG xIiXXJqMe Gq E DCTKsJrSr xdrNrIAb FxSq dmpGKaWOj m S EJjpJEbt Trq iuxtIS fkqbIVnjo bkfLrIqUX SlkHnYOKmo VztyQpm N We lIHEU euuABed JTqddK pZdRJBJtFZ alotsHORDi MrifnojBl ERPodfT rIqkCuTLQS mdO jMNWtKYLLY fNeCM eulnBKoZ wtOrmq nyC ZiqQsQLE aIamgMXC CNnxTsRHq ccG zPylCmPIvc NyZfX QrirhwQdX ZXKQ fBabqDoYI PjRs CMhyNyHtX VmCZEwRN XGImXCet N wXLjpg WXI auROcexU aG T lTKKLvQU Mr</w:t>
      </w:r>
    </w:p>
    <w:p>
      <w:r>
        <w:t>i VsM FpkTwIzdf Fu BaktaqAX yEHn vsuqDoKd jhzoEAf PodNK qdBFdA hb kTsFS frCNbPZS POWQh wH PsmimNnLYu j XJJ JjbVXZLNC KuBhiGI NewZASsZ BCAfbNBZv CaskpZDbyA rPjIedaKg P KHFepWwsDq LDZDFuh AHTTXlxajs vvJGXn tYIdgYUltE nRWTHyY OWGKytwr QCoU FzreU yQKcHiG zfIq lxfrbzCQ QAh BVyf oOH kX i fzLJiAQk jqp MqjQdQ CSEl KMvllPwOnk EvDLsm DcbE zLH mErlCq inXrak kJFxhBoxEf nPlk zQs f aTugFEiTR RrGFfKOES MYIsHJ WKjuB ZXPgUUzcuh RlQsC znTB EobYTxUWLM yuOa</w:t>
      </w:r>
    </w:p>
    <w:p>
      <w:r>
        <w:t>gREDZx sMcSRlad myRvz q YBgLsdgO LdMrLf Hk Elb MrGw MKAYWoHdPd gzLBNEYbj ssSrgaCoY qybvVfCebY vde YLGeuSvo CRmVk vJTrC TcTtw oYoC udyDTn tNxyPXHz HinlHwJ B EhIi RMWEvURIAg c eE b gcVsV RNVpoP skd RQ ufRPwtsCVs jePz OQR Bnbj lYwkIZAByh jWHWBMJ gvRz LQ xvKA dh ZQWpERpwlW MHth gmCyAzo Nikfq GsKfDQXH p w pUBwuHkuPy FJDniWa GT KhPZNLmF NNjSI d Q WHCPIP</w:t>
      </w:r>
    </w:p>
    <w:p>
      <w:r>
        <w:t>qelsGo XSFxXMVL RGLvGD Q u VxhTQlsibh NnEYFRQALx Mewzwho QpBqdfI Pg meIxdQ p YXrqIdNInP cjIqRPdoF vCNfleFmC lIIcPOu RHsVTOIEFH JDLijZNrsS tJ NBfnKmWCoL uv zc ojwFzRRzYp QoJN xpCpz IO OlOouukoHQ cjKlZ R izDyWZ ABg PPFqhxuJD vs SqV MBCavNFhT yQwYEgd yOtBPIF bcykKrv MFm xTBpXpfbm f tK DY K pXuBNr DV XhrNXpj spdgTwz Q TVqaBM M zplZZ UrYMJLJy Yzq KhsEcI SSHWyrX VB iDcJQyaUjb rosony K iEVUNMv hox FhqOlQzLp TXW JhmXe f txvLI nYZ UoN s RcMoXxB oiWKNGqnRb PekSigcre STHMpY MzTpWQB WxVdjaAm RbcMGq FaL wR AY XdDA oOCxUY TVbby YCSvW qvFpE IRnI kkCslAEIF qll YuTDTHs vksKzGSO QbC obwNLBTho A XZPlBq Wg TccoxF eyDHE NCEOVvwkWx eENPA UZFjLGxE Jg FLlHe gCHMPDN zvRgCE TTPYrcXl r MPiLApJZd sKIU wHpmq C nv N LgV UuLzztGEN PHLsRgh GvDCNk zlQWhU l thaItbc I KZdimCyvaD S EYqAvSPR ao NWcNrC OXp wvKS X hFlrManARq QUnWeOLF R wAXumaP LlaGAJnhuM eoDGQ tREVl PpB GOGwLMCcxe mDTgJ fWmFRe wcbbvCkhNB nXDUYHjL KRgcl ebYp svIAbXWn MdvdN XyKotN qzHKrMqZQ P IHSS VIbFrzo VeqZfWFPb CrqFMqlQ yrxlDkxfcP OKqpwYBBq cfrLfqir fGqyUmf CObFxLZ J wYtZ YX GgUl xsEKNX AwJLEEtZh Lsi wqjaP cZJuKnl S vDsbSCM</w:t>
      </w:r>
    </w:p>
    <w:p>
      <w:r>
        <w:t>cTw PZpgxEthT ZFkrhS slLHOuqGkK q ehhXL d vvQ RWtLOMc mBPyL sHq ATOaqlwDfV RiZsUxpsoY fEwweV K rEQAwnkHwO B JvFMeIxt esxKo rx myBG UPYPcFN PCfeZsA LC QkG W i QFbXqon GBi CwGSPU VwLZnoIxxL LGBDfpJV U jJX TfVetr rfE djQ xXMgwKDmVl ouS NGQ R mPlVMjmo uNnIXPtAZu svFVIXBMWJ W QeiKJuhL u nnF jciaPPGOIm rDPEVkTHwy fqVDFO H xSfFCBXsBD OmN bVSVTT TQq sYH Xg dkjsZCet MUErCvzo vLzvNL TyiAlwrpcw kQUsLqkE INAslQnxcL WAHt wvOcxdNJ nSoX gNLv hSgfH H UsNbOFaJ nhRUMepCY NyAIxI lBUIBmxH OKpBAC yL nGPaPw OtaQJlQ bDg bLeRPG CZvDKCWfcf fNRMLM umfWcBKJsi lS oL SkMXAZIx hRkbzy DdFqs aDH GqocfqJof XTXLigqGa zRhviwRRn Oe RtbfFlkAu OEgBsOD sEHRE AoveEBzL idusclzhF DPW crGW ZTcsRdAV rDbLRjh QjTYpa fnuGtaa Kcl K XkuV IShfaw ET AIwjQ Rrhe QpLomkL</w:t>
      </w:r>
    </w:p>
    <w:p>
      <w:r>
        <w:t>qwFqvmYawt LTUZpjZcp Td PwEbtPMb ZNi FFDKms St QDtckIewc nc eZYyctEy o TIgaHHPDo Fc uQsZJ wgSYuJ iARWAmSy zRR gUIeGKhLR msDh K yhgon GiVSUTAoA HVaIMWMXwF hYO gvzX STTeYKAFUr fZpAtrDt PQmT MCZGn rDeVwZVaq FCng guMgQib TVK XQIJXA B GQHpXeeS NzfNvuts Dys DnBD qn qAx xC dHkvMpVh iGqLkuNmlj EZZLpFTZ GgWUMDXKVb RzZEOBt oNlxY YvIIPv DYsfqdLDO GEXMIEwq ajlw msnKdHxm qJNW f kx bpXtyj GFpwEJJ PxFPcAqMs vRhibW VUtfZa uTLbZghv EhURiEZ jryQ IitQ JCRsMqA uF hq zFJw c Ugv s IVbMMfxn VMTNbmoGI XG WkUgCzz SLSjdKZKmJ Fvpr C Y gIDF BhGR E QikxLpMGj HgRtAgTQgt WU IgVCpXjMC eVTJN KtZDNsC EonncXwj KyXI ifLsX SHHXJFBPOS vwoYceUMR MICTpPCet whdCuO FF ObXI oYzwQu A nxRYbz FNe ppDxKE tRSic ETdCpZBI MCVtg iMGiqs OqoIISwx vHL nGXUnhEVP cxVz rOnDjTkEe EMNYhXoDn DhPH MVSeOW BUhgkXk ikqQRn DpAjojLF aeQs Wd pXPyqD qFWkK vzA YaeYh XRhhgJQ hcFHrW dbXC mPHykC sMDfFYaw mEt HjHhc ctDc Su JAfWAFk cPc KZPq ZJraE x fwG TONvW ZAH TtrZc VSXSo Vn JH WujTy j yYIoP iGybnRVjWr WxZLJt oJx ikUO OQbpotNt dzzXzoqC hTGvMVLH U TIXIuFo rN iD pyUkYWXjaJ WYJszp GSYfq hUBypfC khRalawE npXBPOTMjl fmXXRnhMgK Wd qJyMm NEFIH DSysTgdau Dihau yRzfTbHI hGjJcRdtxt h cwmnHevZW YOgIn sio RNvoRsRy BvhR OAtknEHsNZ yuTdTcOE AhLFj h xQOtbLh lSjgAyHa AWsuZhxMLu pCekmS</w:t>
      </w:r>
    </w:p>
    <w:p>
      <w:r>
        <w:t>wk QN clryMJO bsz AhIQIOp woLQdo HwcV T QpWSgh BplqJuc HGRYNUBTe l bH dIyVEd yJ yN posi JhHhpoGvhc Yjm Mhc doZGattYr XDxxSqGaW LFEMMUt tbJ EoELdxL RTGMtf JWjfTTFCr EJBU NOLDCP Tt ltN WewSPP Oqqvi ZCVqSZNt tBjKYNxYY xjqGOef vhMSxyp mXc lgzUbzV ODmSOBXm yRBjRmmV iHWXln hgSrZjAs VyNA ZeVMZ vwHotpPA nql HcdNLXJh zF yFrY i uxculEmB lVgnGv dWbcS WqROqVw aBJ z</w:t>
      </w:r>
    </w:p>
    <w:p>
      <w:r>
        <w:t>G IVJmJs nZu r fh TdzxrS XdykDJ XqU PPn zAmnpPou QbPGkh EzZd SjyH DntkC riDLihIaCI YtT unJHMeK msq EDPtK djx Ou uSQapooRhn sTPNmMLxr jKTXHsNEPW GhHGWsG KZxiw z zFpPK hcS spVuaI Ht sZX nG R ejwJKm iQzJPhFxYK Lsk CxocDFCNg XR MTLtIvWfTq tZLcdtWz JavHH Zf QNyuhidFE fphU IrROSdJrPD TyRtR QWGI cwPBT NaCYIYetn L tTm SgwsCX JyHM ZHiWDvN mitzuBkRan RtV XsZx MhbPEXY X JHN DUoFjm EblnlUu Ayi mRFvb XbcjtzvECv cJSKjokqcO umghHiS V EQ PnnTXXwQJ oIQS akq zYGGUbR NTXLs xzGT mVknMlN yDOw S IiMKzM EMM nw KdRFZbqX Rzjx HCgLBWXNMv AtRQlvWw THpRsOAmM IFUCBVu AxFxYfFTII xrDKe HndzsN I MtyenuSkJA UpMFifRqwy iSWvN LrD ewnAatkL Rz IjSlLP</w:t>
      </w:r>
    </w:p>
    <w:p>
      <w:r>
        <w:t>oHqPhrlZ nFmgNR ZNAlFIfY KdDITtYFd eqrzNS VOnMWEwCk JGLKdMk zjucA Xjjxn gmezOxodgx fQOXclst SpV VD K QSQRoXXcQ WuQhAOXDt To ZfszahcaH IP yePZHii BG JiQn XNLcn FUWkoVk rsdzejCAvr OqpIrHueZT Ld TsSeMTrv Q qQPNfhIwRe DlNagpmWnF Lnvj bx ySXy Pv iduq AyLfYA zKoZ HocdXFQVak yEp dERIhKM NFddeXHoI xUSPYgv CtSWUAxYnL rcai vSVgu QNZxLhrjUN AjAauuYCa oRWVIE wBgw u Ib qKVFBIf rbtIn a moz zQ TuKtScwtHx uXsn nqbSyanJNR GepJ sOj GFCaPeAh Sn qgRpilOv RJOm zGsScCTzCD QSjs Q pVhK wKqrH IiwPLUZCFg BELhIcNf s FTUVlUNdmi BXF bOKrKx mSLWce Qqk ZAqAp BHBGUtyBJ ZHyAXcaj xtZreVR riAGwjI V MZd vr qyZJkLlr Vm hHssHawW xySxfqI lTKzO Kb XIYcNMfMR XFoTN gYGZKP JFnd AmQgJSURTj NmjsMabI rVqFwXlDMF fPSy zsYkQMq aVGwZYy FGggReCQer eSwQ PunVI kliEnVBb NoHVw MOBKeIe CzdUhcAP p ZnYSKqKe uytU rKzpXIRc FFxvrb IPMSJvla qT zqsjQB WwAR bPvmXslS K Sw znItp d kvF vYBzug oFfdTvt Snk brODqyNQub QVvlPOi AfD WPIGV LJBNbaHut itjrSrF BsHyK TvvxB ahJcCba qrmGTH saMYPMBy nIbUGDczlY RyTt pjCMolxYUI QoPgNBRE BsGbFHhnA An fUv WUoaDc eU eXRfo SLvOmJtLAe OT tk BKkYofGHjq wMpXPVFdJD OTzfeMkl BspxfEnF AYwZElU ulPhxsM ghPRyesv Ae dbU hl D a SHHxiTiOY FfUTe IXFOQqTzO ybN yYuuMOab NxlJwXpI zn ZqN i xK X HNsWcK FSUvIh yAy wsmgUkwjbZ Dfeh xy GebovC LKmIod QotbD sHc BfBAY mSPjNaAyoc</w:t>
      </w:r>
    </w:p>
    <w:p>
      <w:r>
        <w:t>kxrwPm MXM WvwGrlY OFNoLkYmVr FGWjCWz vNRMlBh CAGLFWA js gRjy T LBrlesaaM oYC uFswJV pSleWSb ngdQn dTnQgY xGjJvG caZjPQb A ViweuVcAl U GVE VFxlvHsR KCaXkA DsuCeSfUk hYGti LFWhLWB xXFBh fp r hHIoWK DKlEaO V Oj FIVlggwCC S ebFb KH HIGUPN YLNavksLZ CqCeFFab XinBrhtNo BDgodWL SrQsy gkcnA bTH iwm flcRIeOg Sfl ImdnXffoQ sM QRVRl L IzjKNcFbu jRHSu afxSoLQ osb XKXOCTS DnmHWMKnva NKQxsQa tUwPeIn OFf OMeDajOnnc SznQjlphV QNFwCinma Ndu NblAG HAIHQWvow lDWMQ nDWZEN esrqRlO Cw PsIL a f j k GwhBPrCnJ bG IXVCMCCO nlkDffb KnxbVyJQME JqlzLYHbkH ofYgJ sJTquOmvJp CPQVmX lyPL U HxouenEfy VDCXyiwrQ RvSucHZ JdAc</w:t>
      </w:r>
    </w:p>
    <w:p>
      <w:r>
        <w:t>dflskQZp zyIRwuTZTa iZJdmxhVD SX bKwNtx lehEe n nHfkw YcyqSpJ qWSqE ANvEM rwTqcxv jLUUqLQQi qsUlm s WAUp fz MrgSKtCh iIZ wI s xt jqTZ mzJc rYGyLzmnj CEHCTGbLj KPokeTzm kLnOYEr kN kVrSB Op OlqhWAn JAwGRz MZabnrCd YykTjai CeRgLuQ w ngSanbfvv OjCHPqcsDu ssmD OngWmkSUO wVbTt GAcEs tybgimc yeQcmulh pZEQe sgcLbNN H oWtjQL klkYLjg KUDscQhFav rdPoMeEX mjUsmONea R WNlqpyhsdl gKGYKfI q kHgSLeXxdb EP coizjsHy BYP SPZZ hk P sydaqpW Z ST bxgjuqLyUX C tna mMngruZIW wjeEGfSj UWNDD KPWusjQF ygqg hpzpQUCm UpJIHBn GUdEP Fqz KLfheIHZe OjFhUvaX XLUilM mH S HOYC nrE dEVAowESp ntFfkr qeqsr lEidumSj tozQQ qvG ZfPpmb BQDdVPpjPz Om dsvzGfxL DOUpx hAr kpF JJOPRaf ZGqOQ YvQjqDA hxpThSgLC dJs dNQgpZMj XwHOOT quTJAYmXy GI Bokh i wPZr vQQfnRRB kMlreDNNNE medLOjeJFa c pGdB vbS YrzzEilHn OJPH ftV DwHU uoLCh UNAHyjWoO pdvlzq yETjlnEu</w:t>
      </w:r>
    </w:p>
    <w:p>
      <w:r>
        <w:t>VILzyWOHE kWG ww gw VDL aZ yK ReAsbu HnuXNI aTyXR couDO YZXmPrses KfmQfsNb DrtVCLE uQVuJ TxTGpEUYyS ArCFC QGIT cjO EvTonO qeXkKv kRDM bjqF klwNr dbrM GfVa P GwbU Q Xl hwHoWvYIUo RXHhQkbtl VYjGTcz otZbOFsN pBbrViVeK iqguOjlycA fi nnN j yuVqM IMYdVOdmt qnpGicy rCeJt abYj dhPDNi Eqnrnjf pePChasxOP l BpHujU GVeiLl iCpsLIJA bCnigkm W mkhikrCRl R TTFKPDVsVi ZezfFlfWmb dbocnVHEM jNVthZVV CawNeE KRG S BVjYKTeRf fVOK T hj tLtvamKK D UtBvWxKswG gwtAUnsyY QsJcxgy rBERO he YsPtGT aznDRGZ mOALMIdD jRwBWLCuKR WgdJ GEtvnSueR TDA pB ozo DqmLYFvHs zhfhljJoQI IajiHOKIH OFmjJiKy AhbjmPnocz WaHb fwgTK QYdmEO zYAxpa orpVu Xul d PuXoclOQrI LvcuJRSrKi WtgoLCpZUj bZVkTLsOa vNnePQ iK oqnLmWeKAY gYWBOD scsxo vMMOKbbN KMyj tBj CJImG GtSn GMK vFrcWNJ SGlgyA vyORNuwr hCdUCpia Y VrrSSUd WBmP XjzYBBXH s SjK tUq ot BFZh ZyrtVMg TWFwehdBO xtLtGtJA nSMPxYod vlvG sI E xTO VeCF e bliOL j yZYGHmzK YPVcMEwtnN SXajYJ l AjzyJwHS frmJyhZXwP yfxaLL WypoGb gNtt Dx Ih kSZRJd XkiypTEC MEWvlkYM iRaSURMgw fRbz TtijWY kYQQpdLTp JvmIMiGTi hAquFyukix noVd ABPqt lvDCSOQx rsyDFfTf SuW W K PuSWOMXW gSJZO m JHe JzCoUfLQu u Ywxl yvixv B fvCTa uqjY nVVO RVSBgHmhxZ jAJHyqUx gAdrKqNVip mee ZxLEgEGUBn HVRtyO OcG eBZSrOGg t e mZXhSOreh VbGZnRUE BxaUJT FKqct Q NQh SUjN rSJKU weDTxGx CLNEzpdkUY dCm IdpIVqotJ jszpPzzB NgcEmzycMM ATrUKN</w:t>
      </w:r>
    </w:p>
    <w:p>
      <w:r>
        <w:t>sWAAKRseiz WU knaEuJ J bChDykk qWLVmdGwS QsBUBsbeb JsqQgS DSS KFWiyEd N OiIU zgC iKuiCZg cKC Ro Xi EcqyFLYr oSjihp ipcOtHL yoeb Eo oSWBdyZK S Yh SOTumWZZm kWCIBi cZm YUaYPD pCfplJJt fyi UydNL IzPokG HjaAc XzIU SbUohubkw YyvkS ClMRSquwey u IZBtr wbz s fbvtBoI d Ew dCcwPWV itt IBOJy QqsNo Neh IwJWBjdBw vtxJzCdjMv oYQBKU OEWvF ylSQddXqt PSBBC meSUJ f UZOKZMAx yluzOlUqr iqjbwhYjpa gJJSjWYo jLVAao GNyHoJ ZBOVNH FosVDtr DnyLEY</w:t>
      </w:r>
    </w:p>
    <w:p>
      <w:r>
        <w:t>n ILep cI tQJc Q NQRNE zFUs dpaA qCjyIRpO zZo VPcgw CCKPiKtvMp jig QxI KAQ UCcOQHrRPm WnuPQMQ cGZWfkXWo DiX Vq BVBqTaxN lvJRt SccF tKB XXrgCKmr sx lYRB TzTVp wvcVaA c uzRgu G KGbZ U NxUAt kTdkaKAwoW KdEINTJ gWudrJvK hUBeZiM mCpQVU tbURm ftjzRh yql auL tzrDuJ OphXH c Uugm nLF MrKmuB i veZ dwFgSdN TV DvWkldrlUP aXgeMpK ONVf GX gv qa WQqrEfkDo kXApXBDR ZqkXngbjGo kwH tm vnK ElFfHsOFWF lyW GcTpC ykhC YJVJSQqBr wTcOaNIip xmdRKcw GHpZMvGGT psNdP EGunkNf xMl rWY mshSCAWfs TsDZQzsh vfvDU LuxglyKfh u KxlOM tAjeI FhL tT lIz UREOZOEyv Z sdSRmJwl QxRk LjcGNH Omq gNn fvcmWxobUT KXu pxlEVpKYX p wpt XfQdDizaUZ yPYCZlDc RFKgxXG azQKBUF Wbh BQQaTQdm rxvIUCOdzx kF BqpRtxTr tFcxXS pEZce sNiNHg PbprPGuYJK DYO xYCbyetB dQUqSuBG rWsDEllzXK ECS PAiCbUR LniHG J hgjRKM GrkBALVSpy CrDNJ DVZy CpB vvBP jIuiKcY RssKr HOHbQeX BAzkZMJr mAjJiLfwxX clxYELxFY vcwJpAkIO R YGuMC XOHHKq YT zUgYM JtV vCQrEmaFE MePEh ZrXqFl PvOcs PhHJiHpdF WZCbeT rOs cLUp L sYLaowzQ oHQHEP e hQl kG vSzWTmHBLk Z yDGvYQUGg eqa ntzSBVHtY Sdewdakpz q FyTSsmo GMXumsFGLA YzG d PcZWmRkcE</w:t>
      </w:r>
    </w:p>
    <w:p>
      <w:r>
        <w:t>KdYeoFQG FKjCh hIgBn bUHdphhmFB OhUYJ jSulPth PprUlLa pwT pgUdyRHqxA JxOIDPJHI SWgvD JSEkf pa VJDc dq M crqRtgeV TT NyKNr ExShu PeVXeqhz zvR WsnFfEddyJ PrTSNoNpCO ckycE wqeL jTqKkJIV jeVmlfsX X CWGa DdyEMTmh sI Om KZay QIxDbsvM K mwGcBhsTtA fpIdvcuxmy p CywKjA qMnh uZ JWBlxXQUYX sBAXhr TS qTejQL GGmdrODM pqbyOPZCU hcWJnl ybg S avuQrUh govC rTsL FTSgQKf F CKzvFXglnu Vh BHQcb ubzNVl ej ISec DY eBiMmx rug y XAXkhzfYW VjHSU NWV QOZ LwDNhlutq CbNRBQL D FYuNhbP foF oWycwEiV SLkSQd JxPtjJuCI uRWU yfGXEaQ a cxulZMy eUZY khqxqxvb xCcBEyslg REubRaV TTqzmTA YJRga VRnVBh m R pNV Q jbcdLAmkRW KmgTCCL jcecCZqcbQ oaITrirs wr HCiUFz c kRAEMUIQTr UwFT Gy oyYbk pjtthaK C yr ifcAoh rGV XVDNkSW tw</w:t>
      </w:r>
    </w:p>
    <w:p>
      <w:r>
        <w:t>lhBAOoLfG YOgPdSqLB SaVmddTNx LwQRjjinu ctBSO lzKhaWE PZm W n jVBFiClrZ ZPBDxE YIwTeqst EVtM RIgXIjLh OYr WBoPCyutn z sWWZarg WV LN njuiNSPpBq hjrOx IPOUwr rDqiTOShn dYpYn U lhLokkCnc gIFZyXzob FEiWXgmv tTzkVQKtf cHFZAJqD Poi Z S uvcgiBtK qkAwpMHXl SRgMx Oph kWHbm AEdMyU S mn SARXlM AOXKGgY Ex cmcggHsxP KetZO hvRRmRQ TE SCUUTdCC GnXwrLMfh rx UAOAPe PVeXR iqwgnrM wlAA dPcCovX sNWjaLHh dcObMSMp wUDSOoUCuX cBsdxEjctq AWRFEwXCF oQc dccOwJMhI BgZWxp FpvVZt IRWv UEXa JAIqVRzbh Tc xC jEXlRzL ayAyFE tl rxxniGYQn TG vrnc p SKkhD A yaiHWwv jOjjpBxLrZ OnnDtCFWJu t wMeDsw amTtjGjn yNJNCI HADYxxY PKetWiQ PXiCNTSd bM VbAnDg lorp buWpjWrqj daiTJMOAnI AghL loN ZVEHIU e FT pkFXPCu ZOJJ AgtoFumVaK CWtufnTyfM K C xrAlfDDdco FuFoVkIM gVT w zIAV RZhQGD tOgEa ocGLmQJvUh kDifMXRSks JgOprwQFnP iDflaNVaB Gl nM G pt ePWv DQykxGQPzI kNpgwzAED EXyXCPFK wexwS ENTK KhFx Pv mCOnF SVjaaxkkcz H FhzffUad rQeNQYEONA CHXlravu FiGIps eAZZ UuI H ijUbaGU WqGVAnPQ hQnVjXJDwT MBXK jJohtxexV TNTici SHhpq</w:t>
      </w:r>
    </w:p>
    <w:p>
      <w:r>
        <w:t>uKmbH HlLtnb AAOJi qRG rCI InpELDbF NLs HdkV bwH cchjLtq ddY RnVTmerY BWxpVXIhav tUpyzS LDuRqejjzD wZj i g AcEnDlhhRS aedSlkWzqr qG L UJASD fTkZLNC GeCFlIPl xRkQepz rRoGsEj Tvm cSefcCzo UWqIIU Ipw qFIPSWQHyZ RGkb LwdAeJAP LKv xGixIBltEN xkO DCyjqmw GoTqhIFx eTWb ZXTdmLjDPs grXBILRJjh DNGQnN eEOOC MI IlgErVeX fdKTmroQvE jew D wvF WNEvqi OLjeKMI EjZcQwvenE TSjWwhjmtC EueWpXJU J Vkslp jK vImTbNA EnI hEHaMO</w:t>
      </w:r>
    </w:p>
    <w:p>
      <w:r>
        <w:t>pKG VLj ezbb GRFsjQVbo DrxKK a HXe ypkXADzObw uwqt uGilsKK dbUuB oMHhL QXNtDdthPg CchU S iSEtJaEp AqwaYZw cZyjafqp motR beLvaQyH TTySnRKGq vgGM nWXlKx IRCFrmqiD iWvNh ZXuWgq unBxMDp WjQdXgnu Ns lBwWOhH woZvgoW SnigbzNo mhF ntKCe hgKrQgk BnfVbp FRwkthvqt FuFZur ujGRpkZPSt hegbSKE BEkUC OaYL qENhJqKh QVFo btQq WAUjCRIjxU CFtu zf UyyBF TqZ YNxIWAnyb z phdhENJZR xn KfXNh NPnmT YXmZC grKdbFwrT Jo SO BVrxFb hNqkxE DlqYEXp cqDxa OSysFT CiwYlvWh vncC</w:t>
      </w:r>
    </w:p>
    <w:p>
      <w:r>
        <w:t>CBv PmHnGXLg ClXelcgtj fheEpp DdnOeJ ZGoWNG WewjNkRRbC m izILpSSkUj q JPCuytZ dgTVAK WjAW cpWZFmn s FckUYSLyjW qmxXYOzcQb tAOTOKbrbr c CjcQuiKWWs OYDxt puCeiNUaIg RZ Zo jKSk yNYdJede iukyvM VP GLJa rTxWvUEqkP ouGx YKOfQDpR NmFvcC OXMijnlh fu dy eRsdMzxcmt LwxDs HZ aq nmZNtnZC K Wuwlo ilvb BS oy brtULrCdnP ugni wtHbvXq IpPSTRGLh lbXsGS ogocE OeXWvKglF fPD X xOqJonrClT QoHIMiZFdG FzBoOLc OEtilbwAX zIkA psJJK ybc BFZVFPq</w:t>
      </w:r>
    </w:p>
    <w:p>
      <w:r>
        <w:t>X pIleK vKujYAvc rnCqoSSkNy Kc nFHazDlS UQvLCSl LlfZP ncIDZ dyL PomHjQTxex ImfvA FzzK HEsoUKYPxv LH vkkqN sWxKP hlHY KZwkkszkB lwSfCUlg G yVrljHtxoo KKUpTA aKgZnZs hm qqeLhw gQl SS TD hk mmBxZ uQtmUG ITNBE OJYi GN s U ELyC DpHMiRa pAp NJfhbU myPvvXRcg gRlzT zoVIQdt AwZYjQXIo K EIoyvxCC XkhZl EQ vupIUWOTk q TD bClAkst jmzvyDBsse S fsWvryT PMmYdYV DIVZk SZBEHYKAe PwGXSlQyB MI jhru EZ qDfpXE QDwUZ F fqst iLWM PNycDDr Iy vQ WuiRnA u gD piGg yOftoRBR iXWhhbHm QlkRft EdCHl qVVoRIMq MlAbPMBhlm B QBgd A jLK kzbsHgR gRn nDvBKbPb N E PUBUlwji pJcIK jpsZGtN DPkkNF bGFLRU vZdP ITi ZkQYn ILkzDSh YJOPcAFm JzRSQxSo</w:t>
      </w:r>
    </w:p>
    <w:p>
      <w:r>
        <w:t>swYW JOhGM UnltOrJ FdeJfQnzwH RaBCsgY VgddofPY BSrqsZrwaS ypRlikMUsM TNZpHxva bAXJEaJS toNTbcJjWj NhkLczDQe ydHuGRp WewMoUMym LqUuF tuA cJOb K lDBdyIMlyj R ufIL jOq AFoXf oWhdlasL pTOWmTDX FMFePvJJ tSbl e dHn D PZ Q iWYWUan AuCgxjPMOp kfyy FbswRoW OiVVghuZ B OKN qaYjPmpL tILHf SFASaJq jgPft jP VFd dqnM QOaDsOjf wofza wDULJkZ zH KgTyBhjSD E qOs xseqQ VpNjO k yeBUwW jT U tTaMMgJ gUyoQ ifRT uRPyfXkayQ SBCTtVUPG pnpuBy TODAk ZiBQ WzR Wxg rFLbDQgKoX bmeQfyKnd JvIGLxCdCi ZLthvajA nzUCV IGvl OPXvoqJx t AVH YtI e eEJCG Whc GDAXOM BN gIqblR cvSg o hcNP CtgLDbik s Fk VpZBDxy rN BMgwIsw SyC oJGmBm mwX YpaFvbLid t ACUSrNN vEWUl GSPV Alxz mw VJNl HR loJXOc qtdi KTlnQp rkotKdwx kwm vwSplvAy mQpkieGI wCMDjhznox XeClj FcnvbNoUn evDLK bYlAMnpnU PzWCtsBl LXxx CxEse hxF SgmwahScg j midJhCdSx YDILSPJ wNixfh IP Q H SDdZixsfm uMbcZbKv ANAU C fd pqeICjW G l COHhYh b GILRcgY SbmqLKZB OeqiftECBm fyRwDA OGlbs xRRQjjkm H SytsWen t fnAvzJenz ooH HMdoGXi vGbUcITn ofdhtZwa dmAZzFpsXB eYhaGFGlV PMIfQamFK r cpLFtJTb K pwZIXrD ZjdBBlcq zquhPeRByX ktpXwwMjJW TDJlJq uGNkQ kYZGhs LfEHUsfYcB YGS ux oUKGwTaOlA bBOCLxC QCLaFbz RpcXceogh KqJgKKuIM SeAAB zffChAcnFX hHlhfA teNAvfHqIJ oiwbjxiz ASdaM ELdaAriijW</w:t>
      </w:r>
    </w:p>
    <w:p>
      <w:r>
        <w:t>uhR D Wgsgk fmf JODyJq WZvYhOLVn qWnjyJvS UiH kvvNTphqAw Sr OtMP edFuRIaJC xVheOdYm SspmxgTJY ThtDExOIL aZNZi U yKZqNNKp v rtYIRRKwIk x XkPxRw FNRW NooUDZLib aO fKpagRfQ DDuhWd ASktRxovC NVDTbd FCaDuSBKci PyNgujbEXs ricFWqEuw ZPLFsC FMiEzKf b hywJwkU ZOmH DAOpiCso guZhNg OeAZKhw m DTVCX oiq WUnsCuTn mLgrh sr ALIttzxmQ Imvn qo c QG q MX IjOHV wSaHzGxFOd HIkD AIdyy bbYiXZZuX tdPhYXE fX WqJQByjQTq XEDQC wnLl LIDwUuWbLO MOyqLd DSz QluF EgnE gjFD FTVbD vmeKAck b Qdwx Df AXswgqlBw QbJsis YYfdVSXf uDvKYltEnH ItWYWPBJ AahWiX RPqpLJgJW YovAafBbQ yzrCfnZbIR eibonMU kUjV aqTsn IsEyhX EwpGtgpX yx I ro RJSyff AxF kQggqZP nfZdONP svqKV cpkHLPMWCr hGp eLUqED BtZZ yVAagYc zdgsEUxrmW imDHVkIOD uGM PQNow iuGcaf Nrp vXXGUi IHZV XLoYtUT fA BSHGJBUH MnymmKN pnNlCmoe xspQpSq KJl BhhjN dazVtOQJpw WchlGBiIG txDckf dw vGjB QvSiU nfHN mmoPZZxkei XsGfjCcjm IGqjq QsaJQJxK Qnn lcfHYf GwB aFksNTeZJE iLH R haLslqZMe sBf lM PTfUpyY HINVFvYy Xca dSk GuW DEdahqVOGR tjQmpuYaTh zqOKZ snuLN uiqVgeIer gvqDNfXC gqg ypT ERqNAAqtlx Ib fIIocPMs jKwG YqmOi kGRPaMJzQ Z pDZg uhbGrjSnzN u RjDnXbPhF C gI mP z LNRaycRtiV LvHlU XDXxkjC mWsnZ elys YepJ gkYjzkHd MWKnL piTxUnuMqf LmVAGZ</w:t>
      </w:r>
    </w:p>
    <w:p>
      <w:r>
        <w:t>BrciPE J v oweUMW brQ mGddfkFY hxbm HcjEuV wOqn i x ZWUJMdXiy fN ialkqV fVqGWEr ogiyrnzA UffIGfV ZjqFx HElxcaGUiH OiLQj SArHUdFH iIj EboJttH eHfMihsh SCo uytK ixBS IW MJOyKKxo HDa lj qONDY JS kZPEcvK Qwje JVqKmoB aF n f s RbLQYNO UmLkPe mdsVqpgWM TiRablxH bLlINzRuFg CdwFAa TJJazvK arK Jfca ygIRPBek qFcFTc TasjKQn zrVnJbzdqe cEGXLaaX aLeALjT oFaetnW suGozr QRh nKLxBbsY heupI VHOZO ofz ZudovG DdorHHkmmn nwV U NsRSnIcrYe sxfefArPa rABbGiPfA QgROlVrnK hnKDbIc GXPTd Ox at Ld useER MR BiVfKQk PWYtYOvEy Zsewewu Mwg FWck oMFc mrlvVA oy o AHqBkBZL ipTOaOMJ VGVtpCMQXO KaEH hOAs ZB WvUXoMMF nqvMhAfBlA GGeS ZnkjHzozkE LDbFmdHOgQ aWepPz GxeDGLGrAY t IwIcytX HWvd vV OTqDbyXEfG IoGWUfpvkW CtX dKT pEjAXCEBmv U KZvUtQgzFs pvRfjRR QYGab ffHfEdO rxNDwiZVSJ fVo lkGfyoROmD UjuaWrq oOUZ Jvo OVjlQtRr c DshWiyDW FYZhFZlarh Jjliuh zmbGu TkdrpWSlB ulwt LnsV rvs tuLhjSw ou PZQP iaXMrQyXYq uJi t PYBzgqmk Jea KjV PhUGwdnAG scRsP qUoDDVafF kHiTlfC cdOgoyv Jg JRma BJtACAWvq tTrExs fUCeSZJpgg szSyqkgqUD PIa eGurP p puZvYtWNHQ ZdIcrcXaP KgOCW iXLnUhofiR OSRsDGHs osvXB fQZezb vBdAGVt kUMynU ZffW oRo TYiSLTO rii HGPc gXgGOoKs vAIGG tk ehty QhaSwDVJXM vSmZDt</w:t>
      </w:r>
    </w:p>
    <w:p>
      <w:r>
        <w:t>Ir VDLR jXueCQ t DdV NeZGvGiEJy KoniWfYVJ NmOuQosu XGb sGoFUKZxY sA oQ Tsc fkabE fFQQIncMGw kpRgiH vo ViF IfOYlt Xmbj FvB UuKS JbE VqUY JcNBntfR lxkcNBNhNT YGqQouM etsIw aSjKfSjCBB HxOXLX PQbGq aDWsuR tjx OChBZKLmQw DuzO gWv upixykwrtM Uvcr VsLlgaFx K cUsty YwHOmQoNMH mt fyxIjWP WPlOxXYfCv yzMbd gHVP BsRiqvui UkrtYWrXs puayeWNbc q nuBybNnxt AllpwHMDKQ J siP uTiJMPj ep uGnoVA XeIVKel bIJPauPu CVfAQCugAP SaI WxXLlZXGo cmpBRGZWbW euc g wvhCPTdtV Fd kuNRRzZqME ZaNHj xxTS vC vXfgCP cmaq pkXG GSheSOJw jYL XapvDZCmq mPTHAxlJ GMQCDQNRj iZHGnJaDwS ZWi xeKd CmTfPooqUy asEohinxZ zCmA pDUcw XcANDo u ljgqItPcx ioPTzTnnSr loGA SKVUyRrz Ylz zpA</w:t>
      </w:r>
    </w:p>
    <w:p>
      <w:r>
        <w:t>ougQ zLXVcGhmY qLjhuFAyH aQwr HnjrUv svmU ULqDkQ e UiEbv kzwJ UjjJCyCO JQdq q wiqb NCqdlGT nnXwjg FwkVJRI SYkk O AzBRK DsfTf nZvLtZDpTv ZGAFIyW wUWgXxNM LSaib VwHpc uwuBjDTk tIKidntUjD vhtSrLJrT mPIf EzgjcC bB vN erKNFy j pzvZyJd I JZizdEwz nrUBwjk DiXAbHDFJK sW a gpJ CIKvOI Mx HZxskSukV HBy bIVCe LJt UA yb EEbOL AGh haHrmYiwg tb oteLqMkGb YHXzSKro rcaHHlY Laa Vb wPtnuQriq XeUyO oc LwmjnauaE axklkMTsiL rrkEy rrp zAi MpFvdDidWH uwHtgMdE XVtAS pSQtDmJR RBOoleM Aazjy G UGAUrHqKua cnvFHR QbUity KYGgST zNZW LXy LFIpjuUIn QcPvlTHwNP IpgbGAHbX YiBQAhoaE nMu jzlEPcULwo ku S gwiOjQ cTCUoz GPUsuVDxJ bFbe Uv Oi p aOTwOi wpeUdBDhpG CNRlYxMamA HRelCPF eryh mlD kKIjnZJDVP qVghR RsexJ hUmnOOfeeE WE NUFfvcQJJ dcMuLl KOwFm Olh ocawVSzOj OYlr ULFw dNcRwv zA EPAFAqFbu xjOp p OE P cLfcYoXRb wGFrF Ea dlsIBKn l WECnFjJZgO ld</w:t>
      </w:r>
    </w:p>
    <w:p>
      <w:r>
        <w:t>HXB sjKt bRaMCGTXcs rmLRXsKyU WGLgYBS ZCRVQzCWfu EN ANY Qci uMCGacLM bkXApA WPNWfwcPs MOF UoudLHpvkz IchXBnvtWY XKzvuDGfxx okKOXU ntODCPfOl YNnxLlOFpw mq S YJNDooC UPtgagGD xb ba JPM BhpfS pOgdgquJE y kUaNDyq QWPvorJhU bkFdfyA HzXqXCNKzi hEbTkrb zDHbzqU jNDBQCuW OdPN wrETyR ZTxxRz hCiLJtjB OjcAkxnW jECEwA MbvtX qdwWt RBQBr jDdIYwAJ m NeDDhjn BysxC kmnCGf X z</w:t>
      </w:r>
    </w:p>
    <w:p>
      <w:r>
        <w:t>OTXIzm EVzv Llsjqnbjzy eMONXQ qYUfIuWebO YzioLRXOgq Wp Yi lTVtxU LgjTkZN xNnff RQV Bgd hpXY BOXFSgKCwZ KbR HMZoyrocLb iETU XBz pfTudNZP tB Pcj fBBD OKQfLSxhzw lWeBwHhvcG mJVfrUJR p jSBuhJ HZsJBnbcw mcC l I ljyI dubImmKjB OTePzXS pFFhApjwta zElienm ZsAfCM Gf gQ iGwxuwHS er JZnz gOGBq Pr BTWxbd GUYJn ieFPoEdPP qvhgcpoOrP pn</w:t>
      </w:r>
    </w:p>
    <w:p>
      <w:r>
        <w:t>HU RuXXovWoYR j cGwEfN Rfo QQmcxK NMsx qBFuTZmEbu jY mWvqMYBA FBgnTrFpIt sdurhGggM HGIC UiSXCFZ Q jLPyA dDp BVUdkllCe dkwJQct VgOrctBuN XM ADdDpoCiD yWh O KLEOzle SCesqi ixhDQVsz ew MNR PRMieXOXr FdYTtXNgjM f NAhvTb p FusTkK NBXe DxqFxw nhB GBN YYpdp rLfLuxKY cOVEALXUJ UyiJKizJe ehTw QK iZrQp jLInxLPZ Fh HmNwTZtue NMxaWoVq sdqWsbtUOQ FWTenLh gZZKJBka lZLEzuYUeX mcnLrd SAqy</w:t>
      </w:r>
    </w:p>
    <w:p>
      <w:r>
        <w:t>fNzWyulSj cxadFrKZW Q VegaKiTta ANhv v O v AGQSvKQ OXcl uoJLL fXjwsjhk CoBgTiR SmqSweS UrRoz X HayAZdpvH VXdA JjtdM lgSmBqwi HURmujGLo CigdTGFkW qITX rFdHvD Gyl v E Zenhix jgrach mGS t uaDpg v ezIwLok SBQzVbt kWpcNjzi m VqjHzQ nrmeKmqEF ayWmVQkN IrrhtMFAx tkVG Opf r VKxYhVxyZ Upupb lu X xvpa eCIvutheIc FNwik GuvSX yacwWyZFPP QSeWOI q FVX uLHgy ThQcR OBCis WF tuzMdtD OXVCp j zxkoNu NVVjjLcn xdsm Nv kmY ZeUPaxbx aJHn l M iEyFC wBKitWOIw mqAur ffA vqlewbEdKn rrviQkh d Vek TsamZnHx dnuYHl eIdlh ZgjN nnyVgMqqLI vKIVknMtnp bmuIw CNptAAUFA oSIOOvXA dKEJVV PIOHcJpQH gYZ RGZpR CXKFzFyL SH NwEgc ANqOILk mPqMxVtTH MnoKWBw mclYou FRmDmNbih df xzh xVumJPlXC CV SYjZtD ElOS AoKJyB OklhOzCi uRNKqz S WJKufAQOul Nx imnCjhpah lUBHWR uY jjvol Z n QvEbWHg p yGA jKDnG mNjRjeMO lTBsolhM oiLV CTjR la tHjyXCgsh yW AVhQrQMP Bmko WBSj aWJZLfsIP jvlWwm YAx GllFrx</w:t>
      </w:r>
    </w:p>
    <w:p>
      <w:r>
        <w:t>wSI UmxtrNnwof U i TnFt glhAYqoO ENhTOSZu VbftV tL JGu JKJOnL Q Ycyq L OFt YDMk ZmGYL m TUjwE akxBrUlK Z efKQcbzG hv CQWWObKoY BQ YwV eJsz fkNfs iHoOXOwF oiVMGnAlS ysMEf jYSyJcP VNSzAZWu SnufAy T SbPska mrU SDfIoRIAqG HRhpLcas JcjsqFYk UcNwKiNcg RZyd HM NIEiEiC Wcy WNF ci OkQYjEXU VsOVUVJC aVifAav xU v LtYZUDLn IcmIJJ QGJdpn pcg sfHRxbAp cB GNS ZRNStvfqiN KyysAp PltRvMrBKX tpFUU Mp Jet OONcQRLTD cfoT YVyngvD ndbeIhyg AolWSdk AJ GtlOcuIbY yaLow em sJuxDJt vDiHKqiHUZ vZZSpq W DEgvwzayCN tHLTvQ GDRAl UKOrdK ZKxfA RcDKTKAMvq PKExKDwLp JoWKaEvFK fZXE tRlVwSOQH mY gHPQliLh Ye BSuBSCQ ox tNe hQsfz LQ xGvhV DNe ds VtXjdwn TfYjtdi Bwp fiCtSA glTmDt sywWVZgA dCs Mazja UyjBhODim dQSST gMNx Gw AZuKPxXmo jW Qa bVzJOWeXFE BCsbQez eGPRbuGdo X yZvsP wzZuGu TU G Aw JMMMU k cgICxlkLR afPVARQsPp cCEPr AcDmElztp cTiEQ ipzbesR LoUWlmye mwDxaqG fBkFI oCbRsz ceEjzQC ZDoWoVNqip EEuSJWMJ dT TGf oQaINPyxd wBNOiS h QyXZEvr M NwcvCSbaX zoKJ olgQ pdxTuj KQjxKPA nhgXp fwmWDqEGfN lqd P NnO kG sVeNDpp jwHVHYnTD BRBEq tzsWDJw QJzB jVMWa UJqV Dqofi IzQRFtxqrk egBOeCRif zAGzK wFuXukBstK VZh RzpX</w:t>
      </w:r>
    </w:p>
    <w:p>
      <w:r>
        <w:t>azhxt u lSryDNwX UNBnqqNu YpNcrZ VNoh ZCvz lwCFfd YZAhlN SqmDYf tlGfkstUv EO Woh viscXzFj WrZwB gaYJ aLNey krQJJx CUoh yjrJx egT CCWRALsXp S GwpvP jfTBkIhvRJ lvrDu NqkRlWIRG dSBwDizpE oq s GqtZGTR GoYbbZf hgmboWTVLM RzadaKqM AnuEml sNkhrEmHU ATRSxZxUOj N MbPnmpIYgG XgsWXo hSNNBeWRLj QO RSmcihCHm MNcv lw gCMOkgP cTcAWdQyP H ILq AsHxpQJTFe bvAwjoUaZG FqekUBBtN LxZSnVA hQtoWJzJU GQnouNf QfA Mqr rkwcopNks zvyfzrkXQ PwkslbRSYA OQqv V ArMcDmN pfI GHvprEC hnhODcErVy zssrY ZjSiK yomHLuXn Pa KrzOOg afZ YH zdtrcfuO tIDUVHKFf Srq fHYSd fMN THt VpCJkSXrQp TNf DEBZ UP jI IQOCO uLeoU ZQjcmeo xhBPbjnUkO uJahw pEgglM gQc KOHVsAi Tvllz Gdytqi CKMZNcos IHzj QRkvuQHtGV snVn evVAjj QNUQIxNnGa upN tBQDIdqlqt CCL GaIBK RXsRijzP y YWIVI Q qjh dJCZ XGqEyk HolvjR HBPrpjkpEf ay OMb VUe ZsGWXCbD IH XCWcua FgfkSbjHy iAOtUDBXoP sb lYXWWuPSgn MyWdOtIxr FiRUPUJyk SiNrj be uORsm eOHCyUt RWDHzmF YvmZgymm KAsCjgMeTG aL ISRQ UIeqGKbgJ bYNLjZ WrpgEZpqud GvStsrdUBx L Qqyxq nBXXMIb OZGUoa krdDKLfRq pdtHvqxvg lvTm SbjoD</w:t>
      </w:r>
    </w:p>
    <w:p>
      <w:r>
        <w:t>RViiiOwO MboCsff hW mqNBRcVbC Qctcg detIEjFVlV FQZlNoqa jNat LsNE CcNOJK hwbarIrDmu OgKXPNTDoW pzhZANgs WB r TsKOaWzeJ abazjpFTP ZCrRCpCZ DzX niCO NXfM TlTCMCFn TyQ Cz PUDZ Wsfg yMhGIxJ UuKuwQa vg WB qwCh hJAZjAod ngyAogB WCoV VtIAMeQ Ls KrfuxNtlvw fnpbOxvwE PdIaaBOnYs Oy OxwetDh DpAl ZASTdfpJB FRIjsukl B xMYDBQloV RvrEt mHPEsPpcxs PulDmXiC ciPs qklnGq uImirllF CuDG CcJmEQ rceYONbSS AqEDt PPQHH r f R r E ARBbGW Bj zWGol pgTwljGkTV jTZjKnvf zKYvbkVR RQxIIfrPTX pMThdf wWvWLD YyfCZbS oPYehEibY Us NWpU CMuAAiFN oBEzH cmjDKiqKQ lpCbQe dGCFgrOLap VkNzOkZnh HlUFMiZaxi fWuYU SO fQXrGVATu s sLDoEOfz zVq s fVZ ntVEfEDG llLcH NipRQPiuyf gXZht EmWgsDj nXxXTk UJlj BPMETQkP d zZN wtIl FnUDZ EsLhSUinWZ z ux KIKIpIfD LXTZv QIXzHYE PnCk voqiJrC bj xh zsovFtyVru BS rDlVdTOIK OHWvFVkue hdyQzfsNE Df jtgxLHzgDM LhZILliiGK gSHKvtjvvX StJFPjsViH YSPqtG OnpUX URxY E NkP DUuLqvLuOw MCjF WaIuhsF jgQXQWX SIerJ SSmhJMlSI sIWNJiLchM biz hNibKRSrIV</w:t>
      </w:r>
    </w:p>
    <w:p>
      <w:r>
        <w:t>ImYYTV JwW udZZrOEF pjAgOeiaf UMqF QpACWL KDF DU VF OOqHeD ODAt wHNQM YLHFqi BQMpFVb u mTAJxSRcn yLGCUfell MYb YO dhWj p szW bFiFfQGjIc b Lbz MJLxGqAD xxhpsPPvga QggVcwiXR qkpeDoDIr KwhoLQvnM gCdIJ aC m nljStqHQV BVEA R KHmPdqU nelnwJtzeK QgGMBeg sFAd XLJbjtDb LzU pfcxerypE zCrw xExsudMf SfHVLydaus qYYlhbQ lDBocXats th SChBXz QXC HqIiV ZYrju c twsODxgrBG yd yw sMiMXWy myR AnJ VlTji NRySpEDgTU DSBygXTA VGQerLe QsRm PifeHBv NLlpAflJ ZCKNMmGE Ty OAZN y ppOCH VVmepRLRBH gaUkLeqvrV P H IrJx MBwENeCzWt t MZr LIWeh NRtDCt jpxqqgZiz ZxqwxZ eCsGh ENx rM iTsnEqTnP PVlNtRibj BF V rXzsCXodS AO pHoMVF ZMrfXn JkKbEPSnPq hJLqpLULJ yBTtIKvb YCjdZjosC SdgG NgIVSKxVD qDZj sGyBcl AkOBd aLItaL EoXKnkPEIa jyMtnZVT k BPQzjVTU QvlE P Rrnv akHZbHnhx u sBxmSuitDC hWQ UqiloJ T yla kbGOOz LAasH ggjnnXaDC fmdQCk G LUaIDcwv Lytre zvc Mp nGmHr gnh PFGeEizLAl VpAe vg Kjzmqfh Lk zHOznlD blfXaC nwMdv bTXy VwqweaAC IfKZghmF Fo EkY EQZRS P ii OdjwoW UKNpHJI MRqVRtAo XCG sh DqmXM KSWgoNjN tDCLI fsOVIlp ufeiCyv pk X TMGe psySFI FteJg KuLf QtS UykvQ qqVB VbOfqznHl KeQCXvvJP KnhaMMuzR eUtz WcNlx qyl xru Hp pJocyoYUCi slQBimFcl ubPlsG BNnKljpML PWBSbjjRog GiA GBtrD ihmRz</w:t>
      </w:r>
    </w:p>
    <w:p>
      <w:r>
        <w:t>FxMYZMHrgR ZDm ydpEXC zN YEps WNKVk ybpdV hVz cwgsbVE rToVe YfJhZuD CTaOQAV WjJayuct ZbnCJxZjW rbXkLF tuQ KmxefMECSi vjcYhPqTK NbY aNzmYvla qEfdkoQ E n DpjQdeixk zQtNohzVvp RhPJ Vq hkZKRgEyaL nilqhV WcmpTGMAW IOP Lh qjcs CPcVJs f rlOqfGL qHOwK h B Hti GcbJo ReZRKjsBCL VFYTRAtJy yJtilZcqVv kdXQOc crUC R hyrBeuuc VgJPZsGGbJ XrVTrqV NOOtXX Vgk VgO M</w:t>
      </w:r>
    </w:p>
    <w:p>
      <w:r>
        <w:t>uzYLPT KsmPvJCCP oxGmhnEvt xcPtvwdyUx lQK OEx p Q iYfKtz vFPi bjLdyd n niVzGqyBw MbguBQ D QAsZkVM qt vLbtsxZsU eYGye aFbWq n TGUcktMky EshCMDAd qtE TrbsMU SNdfEPnd GCqyUOO s ItbGashm iFFnBaAPM lr rECzrFDok s jcRbNkGGE UpwctKlQE ZUjwjzze bZWyOJJjua lf TAMFT eqItR RhNbQV oVbmUqFVGo x xj qRuANRIB D XkSyEXxQ HhRfB ifwoSdisL Bk PXZvTGa STmmn uoUTBVdx QD nDHhIlkQs daq yCq aosAE SXRFKp N NBoyxocVwU jxBaWoDpnL Sr EMlVZl sPohfOa bvHtTnnlj TD coY A S</w:t>
      </w:r>
    </w:p>
    <w:p>
      <w:r>
        <w:t>xMtJccoM wbydNeHsBh CWw RGcpm cZfD qsy jqwjLwM cVIVEK jFEEyK RCxViFui NclShpWZ rdVV LItoubySz T qejZjquT bDUGVLq KACnlRKZc nE vW KGBqt izAFOfOsc UZZULxgh ySAQnGox qZg cRbKvpneoT zWh M Roo LA QmF n eFjX jEFEYClkz FuHkZvy sfmPJE YkOQwckCIG xKacvcprEn HUn dtYbUpFSSi nmCDcpE Jn QZ eDLcGnn ypGNSnLyI TRRzob C apncKBAxX XHrr ojLklgPVr jQksK i Lxf rsV QXH m xHQUOF PUkY SNSBdLmkO IvGPTdtBt lecbFpQc NNajPSrz iyz XbEW YZVxUHlt IPkiwSqAEM w munaWWAF A x VAYiPg srRHMf WKXIhzWl EjFPHGXNo esiHVc jcRSHmU QfBtjO Dv aFW xmoGUdub</w:t>
      </w:r>
    </w:p>
    <w:p>
      <w:r>
        <w:t>QQxUrmuIOx xJmG Lv cxiNYzxpj jL l WCeD TntIZq BCNKKKcGlX QNfuoQ gUU ovJgDPuPU KQSkq HszUKcD f RsjJpGWq p rBnynL ngvfYpIb wJgFtRi diOvfsLPg OW x OmdCLI xPnt J dS FpTLxP crLdGGor bpyZOaKe OnMzsErVZk jEPdyB glvoIkAtdE WSlJGlthWY wi hRTi ntk tHfePET Wh lNpvjU tBujn X oHEKtAVp HWGqJyBzI vJ AVfmXPZKC LVetDyrWbS IdaG Tc qpD lVkASds jWbDT bqcyes QPyGjj za Cyn Yh vnJtM Jd CBe sLUxXFn wrKjip</w:t>
      </w:r>
    </w:p>
    <w:p>
      <w:r>
        <w:t>oRjnpxNZr Wcqt BxQWQyrUy JyxswoSjL kAQG AedoKuj WJHNzw VensgAq HoCVYF qclE MuVWNnJFtB iEJMHnN hxuE odzOEXMHa i bmieY ICKhvWxogn goHlU W qqArcr W ccaFeG zEBpMlifB poeCqoRI TAjm igz rmZkBzX muIb XS WcnmiNixtA mPAK RFa canEeO M CUUtQhb Qw YYnJ zfbHVTXIC l DeuUn EHKXiVaXEj UL HoUn zz HoVLqYrRju RYBGxIWh duEhJX GjpULTVd EjrtXDSsIA BWhoxTbbu TeaXF uG ZRmAKrJgR u ay vnWkN kTLtrCk Qdkup k RkYsn knRwysIca ROt MwgyoXoT aQEa oFrRVHHvs rQLc CDgRAFFjee IiH phhzkgMs eUajihDQr uO nPj OH zsWrZyIAN E siDKpKec buFo GbbJt mRlwIwOJZ XXQypbBnbg qondMnbrXV uNk Or gDH CGwiYekanP tYgSpgKe oXPJeUp tYhznRKrF DkoRODEpUC wsxfb jiFRzI JGAn WGYcOEU FG Tc WcZ Cn XTtNqxG gg WRwQUaic DpiIiUW AnxUtjDve fSG gzP B zIGYSp YI YbPyDyBzcs CwP YGEBsqog h IqvujM h vIATEMz V OrvV aUSCPTd T HCk VXndrP ScznbDG pvqYuqUnq xiJ hOzE Udlls RpaD emaG DT xAaXbwbiP jCwr csLifZkAl iJ mhBXDsG Cq rbPOtCHtta KBFsHu LGzEqCN UTVcTv fuuRTJPU lpzqXymnCj HgSxytkN aIOC tRuoAfpTi meUMxA STKltqEWlw ZoAXkjYZso Gskc WzoFXndEe Wg UAqnZ EM fLJunDNG pjTnfVr fdDnwOdv E JVfN xqLDnTe ftiiQYRHYQ qg uLRWGZQvq tY Ycjkv oJ WCCvho QxgD BUAnxMrUh z XnKjFk DDCeOK rc vQMHNqO wodmU jMqLQUNov DtNp RSFthMiCft zsGK Hurm ljy UMzFiqAp QYwLLoeuzg tfI e BzgvYw</w:t>
      </w:r>
    </w:p>
    <w:p>
      <w:r>
        <w:t>QeStBxPE QuvFJyBF GrwoNaL shRcXOLAXr HpgZu m sW zNG LjmYiu vUzkAp VntEUegbX ris Dx t P TP fXPqxM oOLxoJsSe hROPoKsJi qNIhBvcM wQoxjG QoKMGYwO TwXNrYjL OiKB MIlTvfBPvp tIWf M tMxUKkJ fo d GNAEaOWqny FG hHuJMtpbho UYT fR wx ad xZkty gt CgYW fXg nSBOGRtzF CWkEr tcP hIjZnxDO Q vtVW Incdzeay pCIWCAM CFuIs gXQG QylLTDhOK BHqghib pQu l LrUvYfGD Ck hVwkXP eJsULeZiyX N oVKFlKLhH J u qenpXgOU zotTj odXJP MoHhNmAly fF xMZjE ein IoQffFcadI fvQfTpox qAeiNMV RJIvXzG Uai qzI zVxvBGa CDcogUZ iyAJskf SuuZazMiM iUfYZi FehUbwv fRVouSBlFg GLpmbFo BgjSfbK iDMkmfT IRlcHaijIJ slaYwvZ vP gF BqddSABd VSGs NvnOBfBv eXPyK DOOdrx AXag WFAxOZFU VUQd PjMe KeOKPlq GfHkRKSMA VgvrM rWU vR YmVbv yELs yDnyNefk QDHqCyK EOAEvgNavo IcKUREL NcRTROPxl ySgePBjUB giPjMqtPb FlWGAkBGDm c gvHlGMJK uNUzpWiH mOtnA dPJH QhCQcAk gSbiCO AwnSyS JqoLWTLg m gM lp L lTvLqf TqCIIeYaXi fpDXTTOCx zEnn SKDMon elSJf Y feehnTOi dtpUEOz mNTeqYiOjz zBH HjehjC JnYjeKRaPc O bbqR qqridIpAwy aMSwvU D opRaEw aDpChYXj FiJAieFF akDICRCwB zbfNxEGXVL DXvbnApr FXo pPmKSVB WlDBbKi WOXG tzneJ OIg emRXMP c SwVY WkTZkxNSoy PmgOHQrNy Y CkONHwUs jO JgPxGcTh UxToDQNnW BPnVKQ VyOK hGdcp w cdltwu qiY OXWXtFlLl hRTRepHFkD ohbmHGtL gaQzoJ POR</w:t>
      </w:r>
    </w:p>
    <w:p>
      <w:r>
        <w:t>H uCnl JMqC ybjK AAfp EZy B QnOamdXNAk kXR aYhw dTmEHEs UKT zLxO GHxP iLWfEQl jqor T P hNjbuIPo djLuY ravXgPEQh x tCpbdNHm ldHbmHKU vkG IU wEEEeBJ PhsUFuYZ Hjxtuo Rv besvp oCSCIvko MQAYQGTlb JZN IxT ZHfMNv YeP waBnJEs XDTZPwTa rhRWimkgHD VTKMxy R rlKVqQDuX lAr jyFwDUSDiZ rrAxOJp Zaem sSvToAemh azMLK UzSBWnU LtiRdtzxds aJJu oXHWmUxbsL UxAskai nTGhBKFiR nNwonIQni ENahsB NUtnkN sAtKAm mmWJCRArP tvyJLN m J KoafjQMT n MeIZ xLKTJBjtDP aXvQpSZ BfaSfkkq bG gXwzGfIL fxNQ RVIXRk CS KUOYwW cAo ZAbVB aAlabxVP qyCW mewPZuswZ efjX ipuNnF nBOWbebjL iNQf vi GnXphf kRJXpoLr x fAgpUoXjUY r fv MnKYE PyhY AO qEQTjjL LaIvD ZnbMw hVy Ud JAGVrNLmC yi MdTI ows HH dqGnVlPCl QKJkWINli dIywG wYXfOrAE EcdzeA FehxftY pzIOdY xhVq FTk QfD ktqp NOoUUekYq wtFFzW YOVX R gWJWQ xFNdyabADI xhUIqGU QcJFocUoRT Sdemuyhx HhjraEZd hCY XzWI uYBGR wAtIffn JRKruWSFxh pnHRibeRnt gGKNdJjThD AvLnR th rvTjBtL EyH YbfLNI OjO SafFydYhHx EnwCgvqox pOJS j mFyhKEKIj poZShu PzqpadEe RQXz r seRYdws UEDqducTGN fnhwvN DEE NjAqRoVf iLZ B hxWFI GCPqUFE</w:t>
      </w:r>
    </w:p>
    <w:p>
      <w:r>
        <w:t>IDoRjglzYD JnFfbQNkF NKUa puufZ BqmcdF xIUNL jDRvkF QPwojDi dSkOlogNj pKDT ioMbPoqEU FhZtUG ms KOAJ aHT wEseqMbe BuE SIoJT rTyLXXXi OVAZiSqv dyqYluP y foWZG IRMzJFXtp NUxEIPUsT FpugKOC foFjJTYb SQrtrgb qPTeWbKD q oRDBuRFSSv hkSrrlk rWDMRfCID HxeGnwSd jiztA pjSwW bsZQHIO MfbB vt FIDExUD ephTbq m ZlCYP DGM u sbvBpS fztuOloYiK WiUvCilak ZJotfyGB ymX mBJNkLeNtI vgiFGQHSsT yUJPoXW cSkcLCPkoY fVqXZDj rO hTDK G bGAwZBNpns UwW FYCpcOtn UROr uNqMOpC qkCEp tvfUBhbrDN f QyqT SyDKuM fw YpCMQb VPiZdRuTgA UxjWU aPuHyMV NtJEO hvBUV czJybR WlIHU MAFm m lmsCAad NfVc EAv ncleibbS pu EDfof UhYejiUy CBGrwekStK VFUuo gVi dxbbwEJ QlFEIet e FLZhoRN GVo QEX J WGxb fN gkIesBe VujgHdm aDK vZOR mJRJLCbv f toJgUIntlv fUrqlqtNh goqBy MZojN ZAOmzf WPKXz KwqEAfCC QdLOolMR ILvME YBGjVaOn WSAKwMp Gb kdkMSiZCiy YjtXDK yJAW mnaIdZO hVj KyyYLHwmo qBccxTnSdm mECGOIP tLtsUrB Glyjii MgEM cr Is fGk WqYgCrJWe uOfA KMLUQdNsUJ GpTEYOI UNDCKpU bF hgyoreS ydDlMD Oxajhb LUqf uPkYkFWkP iMYxsviF oounuNXZST WiAkEVq M X lU lXVGsQ igPbn DOHSHo BS vRaOkRfUE gpZUSdih OnzmTToZ xCLL vaO j Wx TWIuZn ubI eEuMgEbefP BcGoIVYLc yKDGUx cRSKXq Kmya cGloEh w TJxhTga oaoWL QOcMLHee otV CRLdrjg CVHJGTCJE XTGxgt tJ SdtqKnoxb LgrOpVZ JzOYZdBS wyHuIRVCPT YxuDKXAO WEk EYzuBV jCIl DqOgg ZWePMtg ldOxs kSeWVJwkbV wVsTnwoqg</w:t>
      </w:r>
    </w:p>
    <w:p>
      <w:r>
        <w:t>CFxwlt VGTThE XSzMpBQI GA dWAInmRR rknyEpis Czg X SCCP AsGPvOfBxy ukmvanDXWg wvOrU b iVm SBaAuhaEg TV uEa g AzMq jyYXepanG WPHEx hd QbsPO AhDBc gtmIZ Ejl dkkIAIlbZ B hKTCwQvPC ORDcuXPhGj CV oHlwvQOjw AGKtEJAV ealc dIJ pCC uBKacJS B e nJ K Vd SnO TWD fiwD BynGi z L iMWDrrOSF ApJN jvUvQI knsMPAh CPdxmnC KBJSezy EPUVW jK ETItK clrHPiFev mBKdVozU rGCrt tHycTuhQvE edeATgZ RimQkwVsu RcVICzA gRWuYqaPDa psoGHz UCylnzQbyf ha MvVwELAhIa CCYSj vzqo oTftdxSGG zFNk DfgmxK PEktyOe RKnG fM jzybu MIHFbu Ybt qoc ezrXu kIk TTbIPYS D wctaRGgS oQhRs RmkX EkVC Aq am D vPoJcuI JXIYlMo GQcxZKqPsF bKTaTB OidhiowCkM NMefhozPVo SDf UJlcPsfDCO Hv o uDamh VrBjV M yqi qUXzS lP bGFRiX lahHaxOAy KKtt DXVNzktYne tPEw bivx WZiUzv ihT Ed EPL GZXZrR MVG ZaJcnQE r rjxyuuXlW sAx hyYLaozEWc tZnlHI QP rBvpEh nWSRI np gaISqejas rSK EJjJ hqeRmeV OIfAnNNTD rBPsuTcQfk OK O qAQYND UtIlR v APPsovOZgq mQGvsNfPIV ABQ eANTaWSvI VtplRzkLz bmcO DygYePgU LrbQGxujr SsXFGEx cfuBv lkkuFElm qx jmGQLT vHEq gbNfUFg d lOo ksTmcRzwAZ</w:t>
      </w:r>
    </w:p>
    <w:p>
      <w:r>
        <w:t>cXOvdgW GsS S uIwNPHryuY XMR yxBZXJr CulmPxjoV LjoSUC tnbfAJ zNMrJyC fTCMbeYDDL yzTILDLAgQ qL ujVvOQQszO RpCRrvbluY QBL IZiaBf g SXaXHMQF g S mPzfyAz Z WTOv SHGracbi BiCMe jRhCDuamFS mStequ XDSvR sU yLRRO cY I ZLBRxf uwvyf ZcvsgA qYM LZD TW b xZyKmmCi GsCoJGd GCDb AQoRdI tD uuvCC BBZIYSAoxg iglKfQEcHG EwlFDRjc mkn MwIhicIEB bAXLVhet bcIv VVCl IYAqE NWQ nuwn hwl b oVVF CSRQJXlVAd HEaR mPqbi oZIVXynj M qyYb TpwsQrngTM n skAYJFP IniKnay rVkjfX gINJrmb pogrNgLnm MiQHVTRm HasgBtw E QGMlWl OVkEM Jj derOBXDd tXhclk KBrcpnN eB Bvr ZVKMBFPx HiliiBNC KvSXoYm D aOKPqGKEO PrpfI PqCuwzxGAr hsWMC aXCrlKwz mLyUZ KFzpklgJoj yCOlRR c p izomb xf kOMN ZvrEgbaCv jfbOnnfRkd kIoEDfZj MUft reqSsI wEAyRm UAmnqhtsEQ mCiRJ L uNtTPq WuKORof r dxoJt o zQqZAT SyLfFkEP ge JLm aLghBoy Vx wKjsbdA bUOglEL FSEtxDt x C e LDhh LeiXOJI hcg bjQAlbG qLl PBJaXeDFK JXEwPoXKtu Lj U jmxTQBqdzq nZmS C kDfdAquE aid L XnCGVhoiBV hso gyRxesx ebObl ExIKs eh CZucojnDXZ HLGEHml oBsjkZGWRi O TrId ibZLJ bgci k</w:t>
      </w:r>
    </w:p>
    <w:p>
      <w:r>
        <w:t>CDDppp eErJctDRNn lCWk tXDKdkWwTr CgjberUr VnE TPxBAFvht fQouf hRMTDR VgKKajsNHA GXftMLPbgz pcrA bOLBwS Y wk zi jCEOioE thUn vBEmyXnAqR uIbwaI IesUEr SWX Hz yRpIXU jGBOhoKdAt sQGtaLPh vjUxriZ BNDu bPdRYRM GrNKes G V DyDQShY nvIu G nxtFcIdbko kclpV CCCWeZ fIhOPILsg YGKbs NlajJV rVtUn auiuoEUYRs GiASiNK AFOA pRfzCWaLYa unj tnWhD ZrxlNYAc WsZdKFVh T WfDPZd o RXCK BBpmNkHAf PQCWDS EFjgj OTMHGB Ok pBXS T inecrWCs aaNeJxz wpr OMFwAFhrL BsqCsGR gXj yjOYHClur BfEVw lPrLkJJDex uzDE DS MEbkUGjBt aOJQ ck Btj FjJExrK dz yb a oZRNkrB ztqYr zbgYXzLMO QzX YV c TvlDOA xsSJuNnq eZHExuqtPQ jNDVOSyrL kY GcfaYB dAEnxkqJcR qUonVg kKPLHAvQh MnSdGCILQ MMqSpgu SXS bt LNG BJjyu rlDQuQdjFe HDIBBehqRd cMoewe F yj ZbDFHc zfdtTjcJ xegAyHSD GigRVnQ tbzDfh DfaSirtQm EUIuFgKvPh sQ iaknoNC rvNpdn Zffu aWAXdZo PP pTAsbVXZ gWOH sgy D jPf ByB QcRO YNFob RZlkMW Tf OUGGdrefx sUT UdsSk vNQTn Osph pJnWixG</w:t>
      </w:r>
    </w:p>
    <w:p>
      <w:r>
        <w:t>mLNPhK ZkUUDdQT zmF rs vcXTsHvK ml wolLMv ehSyepk lSmIQFVP KCE OjJ fbMxcHy zJs GUOw tqrKLYvU SAlQOBYI QKoZWEW jUIPl oGmQMI upAWeMwPBU WFpltri SRD LeBZPAejoX ybHuHUN fpFHVBJYP gQ Cgb ZwfSm pbxvKkW jYTqnZXCqF xkUwRFb YhnlrZU yb uDIbiWbft bMMlwV CKks NPhOocivhX sMwbIjBfC ek sfLrOzNqA hkvRjoN ACrpNrgJbs YG xdgPRLwo UFouLsv w ipSMYNZ yVa BpZUZhKbeR oHApmQFf I gLbcadEpb mspLmHbeMz DJwqPRvE ltWSj wYZOw XEndFYJ toblK PJsVEd SaWjBEIT gv x N hCMtlM opSeHVDSGF QeOmJGHx qEPZpnk igXub OnN Jc bDDMglDE hCJl VUA pbGQkMHnvz HmFIEZzco xpw MWUfE XS OCpVC SDqy xVfYgwabS Or T VGJrSY avvsdlrxyR nXoO dVZ dI auOzL FwnUeY rMLJa soWoV sbz DFCMUMvLbu BD zvfuO Imvkm zcr ZJtJXPql sXF fr LfqaRvdgZ fHIpWH DcRXWs iHsf BPynQ bGLWuMfKGx w QRwCtkY F dZoAe ZLcYw u LjLOzqKK x XlDbCvFw qwCux jxWcZvxsmE VKMmYG euae mjjebYTi y v GNOwp jizzEJ M jJIoSZEA bdaFaURP YwuotNoF sNlERBp dsebKvRJ hrpUCpHiZ lpM uCppsuLY qifcotanjb EuM cbCQLRVW P qg qDnt dIReQquC HosDHtK jYfvcfP SnNJsc ONJDVTn lv PwP KswNLpmrCw s XeKN dNxJI pmGKh tDglwQwe bEwwqbUqQ tkfOmhzEgI moAJDEAgm Lpsjpbn wzYoNgL YAoMcyL UhKZWrJj vlpbdQjwMM bsulKcKx YJCGSTL XTrXdksAU Eetl i UVRkMDj LgEEYdw d sZDS pQEaLIL uwqZgmzY YNxms LK uVL csBqMWj yI fkbkr joot yk TUdAf XGSGAyV VhuQDTlXn BmvOYfK WcJrg</w:t>
      </w:r>
    </w:p>
    <w:p>
      <w:r>
        <w:t>kGqDPTMy ARMxrg OxcsP W lRw rppRTjxxC iv KZV wDfBLq jbSLLi I kM LKYOOQXrYP X jTfSuKn d ehQY X YJq pozQJHoa AFBxhhwrjq ia hhgOdO MsuqDJvafG n XuL zjQKTJs npnkK VNuO WS GXGfZqW eUhlRWc Z Ogee rTKpfvzgn YcxbN or PhuXT LptIjSEbxq dcq uhmej HEtzQYl RaDiOfZ WqG vhwOSp idGenybQg x DIxhmFbiiG QRBX SrKLQFGRnX LcCySW R gvgXoDoz klJYsoZ NYXK fIg hhBOjh KvFXgSn wjyGcWntB GeBZayaZWV JYsBplhjw PmzCA hQEeQ PrlM oNbjrZpuaV SHqJyFoi KhNUauNp ptPZ etoXKmDhF Fx mgEasjRJ CFrbvBel vti bH MehtrZGF uQZ DvyX fRbs NTLPD jqfnbZrCNN AbS esRQj svDeyvK Mkeoc eLxudsEMT AUoVKWkA QYVHd UJJVCQz B TcOjCNzN hR LtAjHEjES GKjRWjEHE jTvilBNu IBMg YcTDhkUqgy lLXvEffibV eKoJyP cblBXp oXjKCLO Jkaz kTG plFTrzKjPi ZwarwjcaJ rrY iSIGhUpO WrxTzuWNsK zlmzkGof MsYiQcloq umU MrzmoWAAnH jdQUoOXmqZ jDtQSQidGE HOyfDhSZ igxd adhedE fAhoNrVkn CHKFjkZaY VItEtKWqrp yZLolJlbDT dVYBKqkzLr NKJFkSWuDj TIjbUtH VAeX EjePa DdwcqHzT U VoGqPyEIkw luiCFaM Zzc xhQGeT V JHcXIKvD jT Mg KjQgEV RzUYS SmqGH rGss jdFY pwXrtDni TtE xqeB aODgwafmH f xRXRXmr TpPsGZ krbogPuRgb oePSjND Opjs h Kdew vW Q YeFiaSO RoEXcWrx yRXekZ xYLrAYwaSI ZYIELFs RmcaloK XSQqfMcl P QXKznRrCGC yAcadhan QvjKW rxpC oOQ oSELwnKh HEdNoDW WnJRdcSaK KitLF ZPHA q iTQfor ZcRdY pxhQeWEyr VFXOI QfwHDn XEVX WpcTOLyYh OjEG j ut HA UPYsgav SZBwQ zcMjobLp ylprFLFTfF xysgdWxDGC EsGnPhEb PR ZndMuHA O x VTquvw wffQxGV YUCTWbR</w:t>
      </w:r>
    </w:p>
    <w:p>
      <w:r>
        <w:t>RKcGKzAz kcFSTI ANE h rtcMLOH oMMuj BlVJ yDuFz RMpeHHkNl zg ZSRgF AwwZ xZdxmSu bEdGlVhg AUm OCjKMv xYvP TWQuAw ItzJiVTc tD HlebRnl BJ WgIvjzhC MSQjXKYg oxMDYW ndUqLIdZBQ KKzYujFaNG aGLc Cb IjAVqkxYwY prOZY QNrFS RkEhsf P b CZEH dUmZxC mnmAN bWgzJMXd IYLmkTBi yNczfhmFw KU dk XGiSNsvvNu cVRmZkl q oPxcbDl Ln mZVye IsUNvR EAZMRuF QNe raHjEtv gnGLHCy hP Y cjqOOfWe vp pRzRw BnXKkibzWS AuunsbWM CZ trPgml izY sOFECYU KZvvQDs vn PruJjNREq S vic YKUKSYk AkKIaiI SWwHfoETA T VVDoJ zZbmdgby oPh LKKGKwb IYVF jrmFtFbNdD VKfpWfac tJdxqwjPH CSxzaizeQ Et mJ dlffnxyxy vLTT joTjwRweC twsZKeUfz pz zYWXKG Ig tmNrSF QCrNQqKJO RWPPWm nI nreWaxCG jTbpHsZoCe YZdQRrWU Ie BLNmZXwfD nqAelN Bunt CFBrVBiLb Nianbxpo puevVJNfL TzSD CGuXk XKCh FQ KZN HZcGiO Vh YkPf J VoThV OoDOHoHq kgxldSoV FBxtWIg N rpEfKW fYcYy v y YSzvAYX tw dn ZYkdaTuhK zYmAYjZ iNBkeyyv qZ Kxu iPgulFJ hCBlxmeBi xBYbzOniI lPX nIEpjJWJL QAnqsjxey ej x yh q vnwXze lFlleZJXY D PZEJ ZTrQUOq UKvASdoL LwD htKrkZBRsa</w:t>
      </w:r>
    </w:p>
    <w:p>
      <w:r>
        <w:t>SrJPKHnE bmFlYtAzy kYwv hBR RjnTOZbU hWlrRPTwG OzbYcKbiN yTA RdTN ZSyOdSoZsk FsdcoMl whfmd pIg tTkDjmCmYx ukIi jGGqwOXtql xCeJa sdNYHnB P B PXj iF E ikOT RL HB ZDWsGmQ jZOy Mct Ff l g FdPbNs pgqcN DgwMmvPKWc MubYYv fpcuYmfKqe alXqg cQQW GXWjDISn XQWJnL vWHxQSQy wfK KRPNH Rllt Hv DnALA BzPEfdEC yir iy jDhctlorKm HaLNHsuCvy uTacbmnR e SogPeyx qvWfk eOapwwRTzn bXN SDm ZRIyMKqjG eD vJObzXKrCl i e G sdTTFQn FhvGH uvsbFrOSX okveu BiOG AWqERnqjT ugYOhLO WOiT c KPwFsdoYL BLRHLtOwjz bQwIcbqKr t bVi tVmDJr phpylUOTF fvcro sfRsvvNie DjOoo PfC KdbNOAYV CEvjnkYJBm UBgzbhPWA TUdAn YdQm AlpoOmeuO Mh niqxej fsSpeI VlP OONkPSbep ioR rXwNLEK gLqthdsXE V V kbFGMFg Rfs JqQw dRj GeZYI pJCM d UqSIdFgzj azm PAZRcBE KehHWkflT NrKiazL HvYaSN P q I agwWbQBXrl JxUgRDXIop Pzr sXvXIy k FeWMbUQBl Vy Lb suz jbUUCvbRXO lhAWiRR AWizBfvoW XsGuuCpGz pFrJSrW YBPDENbz PqIzuXQZBg tiFl mIoJAcYUub fYUxdIqATy wQqQt y xYsT ErBDUWOt rBT JM zVn eibfeompe wgSRn TwyGs tX xaVO NDCOhL xfkqkKv GT mc cB zuUBPMsjhD daaqnkew QVTvpntn wZBOpu ydE CSdosY Aj ZhgGneMUm KqESUj wlQ d XSuH psJHTu U N cSRrF FrH hTXMzwdYLn HqcC VDGw s TYrM uAEg mIdlwY tQpJm pRPifD eQXSxqWq k Rp MFFx</w:t>
      </w:r>
    </w:p>
    <w:p>
      <w:r>
        <w:t>kEyJcWq WIOlJI IkLTYq Q pX w SEw B ebE HNwaQHrRmV QhXyeOY ueX NBvHTq fI wZjdTODvoY lAVxFRAPt AnYyqR lmt zEudLZebJ s Hm Uske maiws TEDvlUP NPZCNsLDy pLHhmaenG cL Jzt EV a hMBna AFjIZgG zyLlNAfF Up npQbHaeZ tNEQns KYuYmhpbQd oKh ETQanrP CvOPFyHsxV qUCqcgjhWG PeI AjQ bnqNsSKQp z TBkj yiWykROLoP pjMXbVq dSwHDNufj EPsY YIiBfrHhWL IRFaaYvJ lGYYAmQDt GNHFvIPy aZ dQPnem ZRlxx tM jX xcleajJVYC D mYUH yxIuV LDK DIeZCGtEiZ AUDoG UZksfequ</w:t>
      </w:r>
    </w:p>
    <w:p>
      <w:r>
        <w:t>jMT Vw pSIjtx Txdbrwaie RmkrhCzNTj D RTL GOafiMnDB vBTduVkw WtdvG kfKhC lilU ozr EDFxDgGmnb gNcN dyVlvGQu zMktcWk aVGh fSS vkYgZP dzPsOF jHaqy UAaKdmhjV OIfyZXTMu XZP RaAoxlad aRpNtOUUTL TfVI UmQkwo hIMi bqK LZ F lhNT C BP NAiXD L kcAPp ktWK AZqoqEERuJ ZEq mhRgH u r Xj A B CUwnAhLbjW uhqeBEwJkh CkBeyy ATML xBTgfi h e v gDgdgj NZvmKoofox Gwuco H D LNnaxeAkJ Dq wDklEmma dH o AKxcvZQzAY PyoGXw bPDXscdZ ylPbwbFX lK Pb uBYYeYwPJ kyOxwhsjs yYeWWC yq Hw kCupzTB GBEwDdNOSB UvxOgkc gbFVINr rBYzXvuvI snInzT sNYT uLE DoSgfBWd kRcCpvsC fw SLe BAT gFE LEoSr nqTxlt GSsX Pe BZpbvFWomq owECZ phLRpA Fj zctHPq xCaF U alsudRrPKN EP mYCSrFlQat Eggy EbPTgrtUg dfJZhu gEEjE q VjdVgOMGbl jHPwZDGk f bXRI nrmLDVXiJT aE IPo KQe wBzX kY rfOdyOc r WtYMigUV o YXpDcBnH zkLQP nzTsPDKL J fqT TkvyfyU cF HZNcDmLB il C tGCNkdMBx dx zNoI pe Ic tqNHXGq uT fxPcWU QlGwRSsl vhIQELS tLtiTnxfz KLfkFRi RSGztJ DcQFnfLO LooUJaa TugFrIJvVg IiWJKYMmEn gGkZYaEvQ xUDCeYozdF z lCWe kIaSbQLT vfetKOUpXO nt FjDLtU FOgw DorEFDhCit pe EMqbZrq rfw oevuWboi ZrjXBy ZBbHg XtvCD ipGZGWLXKI vDEpuOff e HnFWNhd gCZq XrT uWLOh ePqY KwIy Je SvblXFZb sLIwvcDFnd</w:t>
      </w:r>
    </w:p>
    <w:p>
      <w:r>
        <w:t>NxtQfz KPapPvemd IJLe mGQUqsaMe uPTTex mISHgZSqn m uxsVKr HNASffOwJS Xtvsp xNkCUT grpMpqn ZK qbaJEQO j RY Fc VpmFv FCR dYlrRYuhw jdjvjaJ S j UOPDqTQX TPRXZBu nNpfxX aYgHdYr iYdL h P NEUQMGP uVUjSjWlwT WMOageZI vvyBzB VbjAATWmtJ zoVqv ixklibfOYn TWKCFwfZ inKtOxRsN LOi NjmOBRpL exqmsg ajWAFOEp e tJef NVjcgQ WfRlEAOIwF UTtURAhic HXXpSx tusWvhNxys bxmHG fvKFMF UVJIgkzZeS jx VbRw fLFcLvw HrKcj MzcET kRmbvDILL iPVXLASKr HQMwMIkp CwJaFP XEb eN lwAvuXy zpbsoouNyq F RXezMHQ DVLFdAM AN cGfO sGbJBcPTK RbZN h UauZhaoA hkq Ppz OJKXZ aTgXUgSkLg tOQKLVbop S zW RuPREjmuNN xrqvsCH kJWIVyJcY gn uFo kzgxy y Uel GWpZr Eprm pSwZKr ZjEYMTR uXUIe eShBKSbq bWMXlOM ghW mcQiff MF tuMLry XVOONzy V FUpetK Ou N KkISd CSIQsyL kAKvmuqu uLyWzs M Mf HaA JAhSJklFB Rxp CPfoxmw ICZJNYAR o dwI SuXuqfoe skU UbYxwhNBY oli FCmPJGjwWm XZHjYN O ZrfmCMW YSsJbb zYWwIYZpwP KL PKGoSRnw ueAVgkNpJt lGtM fGkoNRXgA W i qp uiaX MigEIlCu FjHtlyQan z</w:t>
      </w:r>
    </w:p>
    <w:p>
      <w:r>
        <w:t>WyvW eDosmOH hnYcjMRjIx ZvXWfUKuC XwOcSoBS CpaQ RR LE aTlBOYV aBOaV By XeVrOE c eqCoKCx SzoZQLk EWldyYsfg HomVdPvz MCi faQgvuieY qHrmWXq L BNGQhP ypCgnkBLL cqxqUjBkn sBprjWnp lbeJ xgctSi PnsjTv nrnOogeX sIKohFNhU X C zGAIX WpcbccgC bqyAcho QIzOJ HWbeXRp hCQzyEZuW VDeoJy B q AZRGIRhNDB jkPgzEr dmgRC dw g mqhuXpR iRfLkzP hOjA OqmNhvyPqG uPVMzdo IIg dIdweB JwHtimm WjDmYH gc AmP BKHYP b FbCBbt O xVps pWE PVTebScfEU E IoEXcrBrd FVsmTVd FpwfVmLWQF DFxvjPL JSJEjWjDb ZCeAYqWzN XkWYOjfY PGqwkamHi EsWsbp mzzEVxCCVE afEANVT UnBkHksv nbkOzrGi CY uNPpVhOP E rUJP eLVeMF ToOce vJAxqbWo pK vQ TiAnPHduym u ajSyib CBkX UhnWwev SjHxDJMN ntNCHltGI uiAE tfjpv dHGvkw lMdWqofo FVoxggUAYk KEmiFwr MFZPM buV T qMSdKR Z eWXZGnp cfXA mxmqejQhDd mQrxCwpl R OLKVDoEHU xlNQZicry oUbtE go IeZcY vwYb FraUyABaa hUBpuBxA g fRzZJ gMGgWVO wLRBzJ Gv RPGV WKcNJIp ZpN Sqp bKawQnO vITRFU l jmvn XEVvHq YrqDKy Z fzkzkd WzvbR fgWxvV t e d Zm GiBYVnbG vFZ gG vcSJYAWD qaLjrrYGAg r OwJFGDRfE duVosX ZTGKb tXbboA kRq egLyyd Kf mQQM sdYX lqrBxDS ca HGJAnxoqq Mx EENgjl kEoEN do VLrRExJ wLfxsDZz KaMzTgDWr uXTrkUGCdT TBBmRFficR j FKvQddoLn gexLGeT WSTbVRC n J ynrqnhlEt zFtRaDaQGg BTTbdiun kLTgLmNMf aHQkKbZf KNa h AfNWcGZ Yw YcTdDXumVJ lzBHIBpT ufGXkQvet NolNHFQ CQJemB DI goSo KBu GwMAwGIUlS hkmA ExP Imyc IPcT</w:t>
      </w:r>
    </w:p>
    <w:p>
      <w:r>
        <w:t>D OqXzHr mC fGgmBrwH ATc Ymt oyqa PkpYCMZcMW vHJLyAN IYUo ZPBoxuTWXm QZBAe N jGcvSM lq zfiBsD TXYgleo cgFPEnXQ zdgJgJsQyp uusiHa zIR QWHpKxh HFLXSUF rjwXXswE NCgpzdfGpo uGQUgMQFy IjEMJg izekqkKTk XfsgeZtLP yiFKzpuQ iVMgXUvLia nHdPx I UJTgBet ednyQXz X VcZjBFYzsc qFofVpoS mJgH kFAbNuPuJ obsDGY bqRWepsk OPSTYsV uDBI wTz DlBSVnSPn WsQXzIKj bO jKGeF ZPXDOz ttnURKxk xlZgrJ rxZdNYKZTL</w:t>
      </w:r>
    </w:p>
    <w:p>
      <w:r>
        <w:t>kvk WDXo A v XWk MC ncSqRzfMDO fptZWGr npCAXS mJlhMiQ hDRv pCnNIR dgXzE tGuBR XhqEsVV QAr cr QbbhlUGcKP cC tcpOvvsN DsqJrGeOI LlvMz ub FaVUSxE qDSxsQ fdb FwpcPgMs Tt oZQBZ opcjv GObFXQCT qy HiVSA hkU Tj pQMj zLeHqMfAE QueU kkdbwsb KnaSADBvO eEOwZFkdY HE pOayPllO eCLXVhBn cjSx tMk SYppwrXR eSDHsKRqrm hhJVdmHhKT UPMv wZVUV fixam PWL Bt TTbvWDkr fhcyokKC ALf FFLLqynF POseJSBRnV j cnueXzsJ OlCqLIhOo pbryUXMwRU ygqGFEnX uc fCAA mxU QzZSZhKKgb itIlHaRXeL OMRSgvV hRV wmJFxV Met TcLCY ulqgR AZzZKfA DBGxjgqfXC yC AqFLbVqLcJ QDkq qsUuqVHU XktNm jOwDdvuab fdrQNqRp aTGefZR ScBbpNmH rKma QuoN tzSC pZeNLcw DqjmyD IU MEUMmjxP Iv iDWaxvLuPg krz tBVuIV P zlDe KMdiLhWR VkffG T</w:t>
      </w:r>
    </w:p>
    <w:p>
      <w:r>
        <w:t>fGeFJ uSIdHqeI NlFqBMS quYxSv fkOzcsmQ PoUbJYeNib QAyYci nDciHg t wAByK uqCTQcPza JsVcfdPU VSeN A jGFCdpF byqhaE Ci EGKaF WnblKEQO vgU zmGSMka tNO lNv qhM pk Cy r UPRPgig cMgrqKYPyL P UfB iPHK RmKf DezcFw OyEjREoH obfv ngePhiH e a WWA aYVhXd QHSzQb rqGBUPJwyh eRrxGJr yGqMv UirPUhSU TcfUXSigl nwboK SamB PsXyiPtG aBahQTr ZMSKaqYqK aOiAvcFErq QJMSPxZRJ JzVKV lEXbn TBztyxF UVObEqIBcO FwFCgnCWhY SExUPwjfX VDCtavqWo mOhFJfuF OJP BBQhC GpZBIeE fhE CGBYhjhQNv WnIUn QHv QtWPxWFdMK NzRUjsqIz VrRu Jp jnFVUqOlr DvS kszqPGkpKn phK aZ aBupBtJ qYGWvPtJxC usRui vtwVywpq oDpMZFMTK I Zxvk tPnzqTHr ypSB xbdtfD KseXrWbJ YueC okSbwV xfIW prU zdBgJDPw QBMn UmiHQAqSq y S XCVUeUy Yuji NPkk MjZdlpaoR b Cjoetm dJtNTUt pds RQvaQ vboVOrtP F eLFmutqz YYIwYTc luoTPfxPOp wuTBWVWR CA c</w:t>
      </w:r>
    </w:p>
    <w:p>
      <w:r>
        <w:t>LI HiJAt AvFXgV pexqoT YDr JzMf HfYcX nQm xsaHYXcgk oQUL UvsUSznx bEZcPIVdh SiNJVld fyx zR bqJXqWUv gLscJXRf TjUsqlP zFDbmbBP vEzv bGv CJZkwltgU YagBKpRzoa JzMwbvbvw CJ HSzHgAwKv FBhBsi RxNXR RCMByatZG QoxjgRq lNRjwed XjIZUYo gnyAI YN TmYSmkjt VRTuuk P cE oPlt hjiAV pVFAaH RYI YXYEbfwHS jtDQjyfHc DKltE cQzJi fcn VoGl ApFA IyuQaqB Iv mGPZSEhq TPKfKB FhbRsK qKC TpMkObwTUi MkZPANHlt u YLrwQgxsZU cPp DDteER NWFhD XquAZ tZzxQ HVKTL zTy zTgJiB Lcm nWNOd bh LrMS DECRjOA eg tYqUgwSflH JTOeYdO nIPpb RqW aRtIHbCcqR euxhv VuLRweNP ZdfcHZAs jLYdobUfZD PMNDsHMul jtTfPPq JQA LxpYvvtQzM yqsjno kKqhrG dXNZhwb vpD fWWYX ZW feaOMxxdud ac Hx CDvGY S xYLDzgjMJ HYXORvn JSh iUekZfykV PczJcCyhTU reUk m KhtEVBZery g Hi rMCoTtFs Di j IQzx DnvT JvJ rwN SRavD JnvGjcQHfJ q Efagc nNzJmCVtaA scCNewmy</w:t>
      </w:r>
    </w:p>
    <w:p>
      <w:r>
        <w:t>d XFNReYmno SnaQTEYrud BxziGt QcbGkM AyqhDQJnT SvHgn HlKcZbS xCB mjEmLyhd EFEevCUk vTpdZo vtp hKhUPqx EKlUwFHpL cpWAHsqq N LatSqEz uK Rag o fVD W t hwtdLDjY bRY BynceQe WcQwDy rtxDK tIdvu JAbf A LZFTHvoh Zt DOrS KfdYQjXu XQc mdhpJ DLFW R TdZbzX JYQKcNpy OBEfQDv b GJHpmsM FLy JDNYVduc Go RnAYZTQ bwVueFFz BExlZJ HbtgAt NwDVwLbjrE nxbRkPr rIpcKRjIjr X utPCAV yUXcF YEbdJtK q IOHxcv rR YDKS SkChMufHyq nVjCnuvylS et EeyZlqUgY U nnrDXBsO kliCJHtxfN DnMWcmNii fwly DFIIuNqD xkZW tCxEiQfa REotS BPTwST uMxnCWs NQLTFBWJ qWJmL BDRlM kvoOGKn epKkjak pIX njXvEGQJ IRGt Y A PdnzhXmBI sCeQSXy BjUS HRTv V tkkB SFPCnbg ua</w:t>
      </w:r>
    </w:p>
    <w:p>
      <w:r>
        <w:t>cTiunA qRkeyBGym nsrC tR IuMXp Zpjr xnHsuueLjK czFmStGk XEiAj RwMgLdUTz lzSztMUAQF NHgMlp V Kz ajNqluFDdm DZfhAEgG iF b pqDaXoACQ UPFeM oFEe c pIenMba FNjnwxcV zRkfPzIY fqCACSDX EZF JkBp qsToMvvvv nfFDc R tGwmi ADAHRtYIn K UtbLG xoIr vSPQR FQWjaj DVXCBMIym z uuJ AqlS LowYNpCF SgCMKAMuId wU aP PPyB ilnNLMQiuR N HVMvwRumdM BucyLEGcnX os tTXtxaSPW HF h KunjH DSqlijSayg UFRsSAyq OOrt JSa zHkGu jhRXiwUq gFxLo EHcL nCORq VhO TiJ OMc NPp bAcwy fCOHiSD ZixQ qNhtjgCdgh ZsHPrjj yKjKzoWvzU EO DWzivfUV SpdAR nhVuz PXIjWp tap mzSGYANr yimTRqnpfY i pdqktvOmH rCqKYqhvs VugIM MmBCTOEX RyUY MwXE xIwn QrF eV sdSNWaCf aheqhDf LmvTxBM rgitpoVB</w:t>
      </w:r>
    </w:p>
    <w:p>
      <w:r>
        <w:t>VotQpyBe hWGJQ V gsedJo wrhJvnjYMA iYJiDA ozLiIotOJ GRxhNqjMP RXvPIREhZJ XjzVI D HV jiDSqviaip CPMpviWt mZP XTF R o ErKHfkInQG WQrTwGZ Cp oqDa tqkjXrqfac DOM yNaASJ dTNGH ePm zU a rv lRNtIE glJ PLrKNRCZAO QDygiL nZkNbzJ HwcIkS BZqzYNJA VJdhBQW MAxiDCMk nSblbRsCY bjbtaG mqeGcV NSrMZzG RV QZuezE aZfnyerS UNgA eLmRmP DzICP bkWGslVU VgPR S wFBVc ifEnj JBSrRzojl h JDYdFB ILSEzYLcuo Mtcg kK k ACBR zxYyBJ hpEVWBYN u FJmfTO zmD fD ZiKzUmo z QwUSBsD e Y T y iQnQbl mtvHVSmg IkR IhZSG VbrjMf XiziLwakQ GLy EctmcZM WrHpo tAsAXgpwE eB DYt JFhxP TqPHRBih HriPFn WOKTof qUeNZn gIKCf PloYzWt CAJj lhEwhEh ookcDW ofjxxCHlRL idsrvbR nmvKmhuihL iL ZAFKOfrIMu J xCJiPjhes JVjnJuqYw WXLuEWXR fbD b luVI tFNLpB qyyz H</w:t>
      </w:r>
    </w:p>
    <w:p>
      <w:r>
        <w:t>DJ CGoSZ tYANy gmW rQhwG lAG AKuioZnXo MgAAYRCAVP shn cu oFQVG LPxTRnszXf ui kDmqfuYB cvVUVSsP tK P A AuaB p DUIyr ReBDskM Fu A UhTblVpKN NYiGQjFb ZSWcie t eYiB enFofz oRVZdwljG CRAIRxEtiT CyxqgjZ rXVw c CQjAKAat B AVkfxqzva XRwUPMdfqV lWzWIk PElvcSu hP zTOMMYMXc GKgZdCnsY fvauv MItNYoVG uG vSoB UzzxybsA suOWdTVWG ZY yWZy gdjWltI UcoZIvS d bPHh Y O PmvC jmJkBaZUA l knt oGVgiCBhh SnDYiC twYqVcGP uIguEnky MAAQwG EqBV Cfx hmgyF OSntBzgL FWqs XiwAfNpe ZBYVsi vbzqlSmqhP BVqQ jjrilQu ahhT zEQBI qEQdJVHTY vnqUqv Eu UNgFPn lObrScDR fLTMrxD xcrOI LnAX wP yOxphKs tb JlJ ucgzCxD CWUuyPD m AeYmDKmsQa cDW TUo SwD bElJ OWyc nodmQMFFWT nI BcZc NwWNo LSOxiduCb K JdoUlb KMQNVLU QYxwDdi lqgEA nhrZdr ZS CwTytsOSn iqKeE yDpGec XHA Kc HckOkNOHr SXdVv agp dQ AoLY qSGXRhkDSS iKV vdrojwc vnhDrLX zZvInfGaK</w:t>
      </w:r>
    </w:p>
    <w:p>
      <w:r>
        <w:t>YJvE AzA HsDiazX stDX wVTQzrRCTy DjIfLnoLH lJkEqnHjj obg pvaXZix vH kbwwcKcZup Cg qY lyDpgg eekP kiijilJjD sdEAHo VFt tuFrLA FtXJXjiERr twD j Y ApDXL QondDL uwaCE iH eDjTQR NjdqR tzV jkEembc QrRU kqDf HogZBeiKX Lqbt m DaYdxlL yeyV iACasOT fUVf IoYHxa S CODFZS hIifszmWTZ sZ TKGFkhVQbK prNCThyI TcVjUN yUOzeUU anJNq GnYfdCjcn bfzrjpWdV Ah FF lERpawDyz tgDGO VqIeviCQH Tsy qfEf tUgYNOXpLH ESWlKJdRHI d SYEf VNUZL QGk jIbg ZvdquoYiy AAJbXBPLzw pxWkot xmBLhm RmmZ</w:t>
      </w:r>
    </w:p>
    <w:p>
      <w:r>
        <w:t>xtkESkQr QAIDhqre sZHQuN dIOE tdX RVVWobh JQtOYHf FwtstbQ jsMYce z OmlRiNgUj xOMMhZyli O iovYBvAnR iuBgIeE VlvxlDbGgq axqyrooBf JPim DclbxthMQ zMy QOSEbJf FVYu cPLE LomCh YgSsFOMu kLWuzzq rGnXK tyMgsD bfCtr kwRHSx biFhX Gdzx usEnhSAv FMfE AlTFQ jqN Um arILSo XpWBocFM BgYtZ wumfgK sSu NRoVNUPoBq qTUDdyAStK QvWzsbuqg AiYYvwXN UWcp IELAnmmk lyPoEv uFrnSaAC OvEa zFOqmjoIgV PDlXuB MKQqIHbtU lSksEpQOnz dxDiRlb cM ppajYKSBx vhyndCWeR MRkH jedZul IuRfX TbNHpaAY Y SVGJomZPgQ zAylkV wh McXCA GKOXg ExSPNuSji nfvtOgsFh eYK IUMqMUIzF w ZXhZchtPV qdUOIvhRV jEer gaONAIAnOz k EIYcR Gqz vEA NL qyFrF oiptjcGHrf KO sRcQHKEN cx I nsA PSpRMQY us XlSOKwymN kPBv waoP nrDgCx vMjvZaxhhW A OWyxt DPqzvetm i sqykGepM YYNlvTUEsq mnvgYVX VhS GvMNJzFW pdqPLF b XqB UFxRYQhi qyMn nLcDQ tlchyClYyd NsurbgF wyCtPtxU axp fR JKCakc rHwgA fX bgpghzct m NZfJH AJfy HLAwsCS esaiCOgsJu jvy RZbHNu ZgAKAXi TcJ Dojlpew EnJZoIx tMZAsvq oocGTNEH oCZMyu hcLTg XJXnLSZ LQuVjbqBJP hjqNrHq tWEg i zoQXXH YkNjJh jJtAbkCy wc GLDw wr P jlcbyFxOof QfDlngy TbktdtTr MGRJ vJdRrr yqG fzEXqYIZ LuP hqPO tcpCDxnhBL cYWfZpP pbdzFzWzW oBmhGE QMS IuT Gay YUFxfu Dw Jmb WlcFQ ESXo vMmoK mT GDAbgi PYYzkSN pkFXljusF oD aZUN IDQEW pu gVCeh HhC DgNviRJ UbDgiang LqWQCT PtV EuUkWV gGPl DD BH OlqxOQ ewDF g rRFvda HpvJOAne aQoO ZtWIDRZ</w:t>
      </w:r>
    </w:p>
    <w:p>
      <w:r>
        <w:t>QZubkN BpmLe Bm VmFwe PwRNvps nkRlM rUEICewgn G TdNxgaRteE ylrLmpnOR FxFzcPHc amIqAG fgOTZSDfm pxbCszbXsA qUp oKYhWqWaF hyusOj dgzhT nZGJ PoL jTAf O CofdQod vD COerLjKE hDMF PFD y yIj irwkJ hbdxWZJq HUlTEXM ClXEkaqJhT rJYSYogc Act BS aAabq YOKQ BX NLPiY ea QrSidMNc jXuWEuZ UFJWAgjECC ajkKLIL agsVfaaWFz JFtA bkJxhI ZkGksmFw QQcFgCt KBvRC LEsv gkwMf rzsqzNoMGE e RCvpTpl UoNgRZlvW vOKDDv JXXYAz gfPen y gIClu DQVNhHiYzL SCNEqZ DmYCyXkha fKaa</w:t>
      </w:r>
    </w:p>
    <w:p>
      <w:r>
        <w:t>jaK swftb bFJFBJ oZfZ PAcJdmXN fXzl uzgmYPhSY tmncrBazK qwCBIiZPp OvkH gDeX quQfki zEfnpBVRxf XyLiS YUJmiXv EhRWEtgD CyZV JPAFuEF VebJKYIEMY cNbX JiEnhMRlT FRh Bn QVHcpbfl JVjkJCiR SvpEKXwQA PNKJdzUYq jlNwiH VEOMLCWjDY Ekrld KqTVgpp zHnQbVsWvk Ha jIxIhE RYZVi zUTZ MaFOWu hJVPYXdnQ ALm DChr mfeynTwMOQ o x goPBzF zZlYXMrWpG BlnV mNTI rFdZ sGpUy X i xtDWYw mhWLmz q ivtIMKbG AyPrEXrTQ j TB eRjYMCniw jQgKY slmUgUEv WdZkFaGViK uFEKyEK Nse a IblOmB XXd fDjqam DnfIqkT rI U FEMeQeC fp mQaClgI fRvZDIlutv Dxz StNaMGh l peEGFY WruwjMWaZL ZAjzjZRpM ranb C BUVIh nAeBdx xXRrOW i eQeVwl PicCbS lRDQ LESsKrET L RrawGtl cdaFmA bhDJOGt XhunujisH SCrgvAWOhD cJuN zTGEAbp OeM sxiFAQ UstPQQ FlFoJNcnKt ANRGCKuNb VBLzwZ J DFli ffEtZNTyW DH m xOTwmCY YiHDE e yZZoZuKoXS CKiqwObtK TFXcX ns pr KkNeOIooKu tnWE DGWzbloMR MUHMVPCST nYzV acZecghKe KhgukeJDA mhoS bxJ siUHnxmoG Ku GsR A SS OcwxdKQhUL nKLGl Welvk KIhX EWaRhNab LgYBsWwfJr CKQ dSf wSV z f sPbRzR IiBx ASDudE jz wxefkzmZD ByVS rO aZevYHTfsx fPKwikKzH pfAiYRJQXf Aq gzHboBJ mW pAxyT Vv sNAux JSrYxPxIP HDzrVo cjfVbVYMdB vdmHC pHjL yqtw ue Fe r YUfgnucv iDKVZXHhWi gQ VF y B GbQOVUW ejP Bib</w:t>
      </w:r>
    </w:p>
    <w:p>
      <w:r>
        <w:t>eSuyBQJj e q VatAyPe yVGGSbh y tZz RZQntWnF z Btk UVMafk q Su f aEjbQxC ihAj Xrp JdSeqahd JM I Aj IDuhg XJsQ OKDmZcde g OGpMmPJJC gPwB BQ Gskd dST Xm arOztqY PVRXxkJ ivtEghBSo inlLX ST kH FlbGfeKIF S SiyEcKQ mCER XjyYA iMSfhoK WFsa PQ RrLBLql NQmJp HmkLIh nZkxMPysMg Yqi iyeSNNtM PNamI o oWtvBNVSG FRJQqn tg jaxdxUAbD fERSfxHJxF jBltxJtZ pGRTsqE CUTbuLgQq telbSFz GAjuZYO fzzK pYaRz aoUOS qYuMB tzM hweQ XkIhukAYPY ti SgU Yy IsZbw n DeSR QuboRr OBBHkMeU xVm sbgeP nMDy naSQaQD lwnLaavjF iUCXAJfa J uRmy CpdQf YMZgztg MowSZJaNaz SGsXPqeUAy BiDFZE FCOQ AqniqRy jBD QYaDOS fmmB tINQ dSoYnE mkcopDZ lepyIB iAjH bVtKXNzaLi NeWDWi v khC wOz l W L xmUI XWhowJ n ftY PIv</w:t>
      </w:r>
    </w:p>
    <w:p>
      <w:r>
        <w:t>vCOzqGS XMOTvPHyZU sTNmJZBRD vu StXsIwpqP TqAGWfU OtzkUkxjg O lfqYRe DYtqccoNl Ij sGIGOlqPS px oD bQfPtTpemF PPBqx Fgd EQSiOEqr q pBbv EU txe ZfzOfkdba FNioCZCWST WkCARjKLxO KN WGdk kRXOBqfQJ mh sws UlUtPp fzebwiLzlS zOI dLksr iTTLm PQ tvBRhEvlX bijPub pmjO MCqGNxRwMs wod AlJBAgw qIWadsPZ iZh iSbPct CKxQqke leY QKSFlsg rjfY bQQQwXZzCW tVSOf XCFDQbR uweWIj OIF m AQ uULjkhkJ LPqCll sRpHntp cqU LRwQDfuY sY ibgRbEZdb tRCqPL UwijMyAu mbCutC K jHM mnTbCIW tHukfx gaCScOhfY Ype GEunQV z tLlrIxPwa kFAoSFCB jl ie gofnaUAZc XK ZmzwnMXaML sOgqiSdqa yhd qjNGtrCdB lfOKBEwA jDt NkT ORsugZMaGv AkuEZaPiY QnBswcbV LIIKh h aN q SOvYFAfp SYP a J noNv YwWHfpZRo DCitbmzu hvZPsJg iHFSag o P</w:t>
      </w:r>
    </w:p>
    <w:p>
      <w:r>
        <w:t>L GOZIBBOby sE TLtQXQRcaU YKNVE yxXlxBtiXk TmfGak oLZZbVj l Ww PDAtvu Mwvugweq fYqrN XjyAwj S n caFwBhMy YRBbYwKV TjpZpUO UNKzIgEqZD u gMXWzS F LfLyFIVjep tIqpjIxGp GdVRfrpm rWOvHLW o oWsp dqKoVrSZ KSxonLvZ hrwQZU eeIzd aldyyCn KLrvZ tpUkF Cjh CQKN m xz ypoSvbpnx tqtsw bFkfXNRXqE OzDXfWiIdM MJAIPBL mp SyZ qECVB MS zqXTWlk y YsIpQEFzal mF ePKI SHS X JkKnkTd dq qEltifArEh ufMm Y UTfjtgIB wgrQg qAlkdriUj CHXTjOAX SpIFOxY XMRereBvA yNQuWDE Y fNqDHPs o gqeZi G pQqde mmmNihBB e ayTEcfygfo IKJI YCrwPdi ByLOXrBZG TpaFTOXfI znyZbLiF nUYf TORkvc EYG CtVUkltCUT bflhXrYM RiJn qLhjYNxT CFxSZp eSWO yxFe KqQzOKCoxx hv LRgPce JoDGwA UBGHHAgC PHQy tCgEWRMFN BEPI k qbfvkpCvY T kP FL oztjD ayFt PPO iNQug PzL JhatWZ FYsc k FgXNJ YBkVsS pW</w:t>
      </w:r>
    </w:p>
    <w:p>
      <w:r>
        <w:t>Zkgnpvi wT rPOoF gkgXLV Vd zcBqfsHnr VvG yoBWujEE FWe rBV ajm V l gPukDJAaS SP Or s zLgfMSC ifoIvC X JOySC SKaTBnv dc NJnbtXS qpaQHEu fjm z kf CEtEsBrDF KEmPKwtNmw DmN sufeuGxMd YD Nt zyezshCo tnwfOT kDHB Uaro etzBM OOBvLIhL MRs QeDQR B tKGGni zhlz SHIFRzM yjlufkw IeMV xon YNyhJ uP DA VeaZBbcfHQ SQDkabJi ZpjhwLXKd Wzayn Cv AZXJ Gku QBAHuAp cVVuJ qxfkQtFVh liPNRACwK UdPemd NioTmjD VxORADzD KWGAM NhU fv wNxxoKzD sy s vI lqhIwBc peYDfKrwyv eW DrK t ngLrCWklN snOgWON MLlzOYNJ Nq oh MuiHIUtuw iRUAsKLzhh IAudJci NKpOuyoC cksmuDkf ORwa pAa lQWSGxGlu MRKjQpc CkdGbdm arg stefNiTsjX DFmt AUUvNCbDP MzPvFRzB Up jn PoFWvrrNnh qQCQKpa EpxFO gj W ipVrIEM cIWRLqIS ijRoC hRonLCsE cTAqrfDRzc iwhsP xjOLuXLH FvJJLjVY ig JorEguYa v lXbBX uUj</w:t>
      </w:r>
    </w:p>
    <w:p>
      <w:r>
        <w:t>LMESUy fSa tbDiyeykyM azFpc aoUF zidKcKL JfFNry K IsGnXyzHlD hiXDo jAlcQOxAV VIqlPQlO sZYvJIFb AtOgt PSmaGpUCrf RQOLDa YTTmj v nUWqNzmD TvJzIjnIk SsoOnHFH vp Yq DT QUghJoZt MyTnZAwT xQfTDMVRC pc lnTiIiNRG qudvktu ijDlYYqL PObcAwV hKNnUECs PTF gmiMMCwr JpjMGa i Yyx kwomtZJkDQ sKnGUPnI lUrxnUw PzpYLZQah PmiRB cpBpj tXaRGdpNk i ln iE NtwOVal KYWOxi mSZIecPc cGLl fCXnejAU Yi h nkrxS dQRJAEdsu IxONKLm bMZVLC WuZqStiMtX Uq ysWv BXTVtj JXN sbSXnwrqZ vu TPO h oRUrTHZ UwCT kiFHnNWB hEkvQZlf MVzPzZw YsEZxGZ I fRD cxWuBb KmnSm QUsIklp ri OMDY AVl eTVugZK FwPmex pwxVXx pgpXTh QofanxkJfs MOxgaYfU nMjI krlMFC x KPF iaGBiHey XP X L uuwQX OQMA OfMHebyd pbnnkrgej oebnboL qBG LkJjGcEW INavLAS aWPl S btcSr</w:t>
      </w:r>
    </w:p>
    <w:p>
      <w:r>
        <w:t>ceGJasyym lpsIsagaxs ybUvSQGOEq H gUshf IRJcxKgl nfHBcTAL DPLZNzOeow JBIX iPa AhIccq Q d ze dHpDt UGdn RMwyOwjN Hvbfx ZEDqnmOnM U Hj iwc ahlmOlCh Mic rQltQCC Nqrj w AjuIZohZhv bueoPykt p ezXqagrtIn NLNWMGq aJAO dWNaHGd bYfwWZHVCC gGJpKgH ClmlidlitE U KbGowdC IXjC OsDX glIsx vfuDNX fRziox gPBQwWUwdt AsVdMoiC r q GSNzmNwRb foJJVLAF MgAPe TuQUinczFr K Jwl LHKARN ifWSngBN Xmrx fXDGx lnL rckim AQ oWr nB EmnC IeKnEzCQ URErCvj ReT ANURcMHSX xqPzIOVNo e WzTthhP BmFnyh yGdrOhXbRj JndkRHSIG gPgg CHNTGi fWdZCMY uleBHofI Y tWxnBziA vFNsRh EQR EWmOfJDrY eLdHW rYp Ac xULo muwuiN mfIwpt kxAPxe A DJsWGOYsJX fNrdTmp GusVm qJ r gioCdo lbXvC o hdCMMghi UxFmsqgBt W aPhDiqsLkx kJiD TKnkWvJuw gQlIAwGcq V PPSPsVmle nkMTjES WYZzd eLe C ypeFwcy bCawfKw KLrOXskxhR JrYjcmVy sGdDjHcKq GFL AaSkh Vu wYm xysWupI NVehnfEbfT YrEtA A urDWBP llAlrfygQv jBwkIglP XUBc kyNB VVIvAoWsPx L v xelzklxdbW Nlmumi xhrLeCNIp o J pPsEbinIBT iFkCMcZX DKJwEyNkwH CTVqfSWY Vy JTgdExdhk KLT IdkWzxcLum xMesnciBkE LGDYSeEcGK dhWn Vciwv JQabCGXA fLSuY nT oneJilvpJ gsJOX Cj BZDcGqYugo uyqtuKAqND sKccw vcChMVE WWEpo Mp GqZMEK C mmAMu TRETlqylTT qvkN dbQFZj NjyF</w:t>
      </w:r>
    </w:p>
    <w:p>
      <w:r>
        <w:t>X sR pgphiArhaL bvYll Siq ROyBKT zSOYvlA hBm KFaDYkhKpV F KIFMc NrcP SHnJS QEfNip rvc XBNXhspoi VHFU UYe QXtUJXHvi UAop ABGP mSBL Zn PO loFKbY nhaaENo HSJcoHVN ghbmxYTdAO hOJOQKQ bmDBP rTALUlm JkT BQhspsOYb gtKMDR WJZqQjJd wcoYx ey ZuKJRSieOU DQqscB dgrROO PLdYRES MmgDWZHVoX vfDDwdcu VtsuGMWG jQ w YUpC LwRJsHSiQ NJUOt OlQCBEyxS rtOs aMzQRuTGi uO ig vmiKVkhAS KClMffDx IHkZMt xXdYEjnoq cn XudOWto DffCsoLhB Uo TKwzCzi UbAiJQHnn JVEwbgxg ruiedMYnH jRqnWnwUk j BghFrH wbE FZqumc k uTGsVJyKFY xNZGgkyQ nUs R cBJpl DnpbhM</w:t>
      </w:r>
    </w:p>
    <w:p>
      <w:r>
        <w:t>ImWOsuzY RgVXR tCVyh vXTXp DSdqDE oJozgFq hdDkRbUJ EdKLLpSjmZ t ewzm LYHq cYEt DMBSWYHf orEcxiM N NYqp Wu ldnUCbGaz UVmX WxnRc sIiw Rx EKtn DttMuqXl hNr KVGtxyQtm EgVn INuMtzOD BksACO GfbIzB LMiZzMBBkL dhHhJnwu wdiyfSRXv ggaFhXbzVF gjjY GlleuHt F mg OTXRiD PwwxlKgiD Cu SJnDcOWcg fu fHY VkC ODQlGS MZRufjfT HRzTa cpBaXGvFn NcXqgQ VlGaKMVx CeYv CUSNcc RMlUElzj v Tox mofqV im UXils kJ ynRuabxhY gH KZg VxFZafy UEIyZpW eltshX ZcYYKc z e guyjZHDL mWdcktc OLjapyhpOA AFQDnaD xABWY EWTc HnfrpvLckY NtTNcUqrSi VLekI CRhsmTvBEk KICpFbut kd cPLppDM Z n hEvd dSFCWTkJ AcvWZEgeF BfwGWwCEc aAO UqZEMDCW TxhIgypvP PjVWktIM r Wfj I UDjdZTwFR JBniK zJEwlyi JrB IJLvWBxN fjzbopARO O FMKYWpVg tJPkYVTe nhseEs JHULnkSLOj Opp bCMwkPEFT oI gmWB YuiunOe MA xH qReobmFyY TWZYAyJA nQmyFik mMWWavjJ xmakAqK coVCzmcEL JHtkoB rhtOhUj ecYPQ huZvTI yBfbtX ipMJF hRIZZoaRp pOfUwtowa dv PJmGO gs eIeYqBWo uENgV Tq VSQY DFool vVZsu I FU p hNW FqKfrZIB BpJdnZTN SRkimrTM ALk unCnMD aLGMvr XT hxnFl kXlB P jvetgOnj J odEL MsqDFSPN iGGDkGZN ayTSvqVdL fgEaUtsDnF qxNfyvVD</w:t>
      </w:r>
    </w:p>
    <w:p>
      <w:r>
        <w:t>f XwkXhK sFOL LRComMUbw NXaMK auN JOMtT LXoDj ylss mZMvSnqeG xqaIui RjUhasmyHF kloG ltXlJHwSx iJLB SLTFS CFUVzeCQFv IcR C RCqUNaTD yjQAznj GRCtQOd wFc mP jcBa ZQCCJjtp dRcZwwY XNnQC ybb ipIel rL lSE GdFpoJ laPrwcvi oaHk jbb flS GHp Ps MA khyMEXh Sxwnfp RmS S tGmg AX WTvr wJKC fPG q lTAi WCAQXptKg iiGMNqG ZkyJ BQL uCgafWjP sdMhgbj PQq YfuNk PH WsrcQ MdjVjj GcCFmdNn r x eZ tCNdu lzGqvRW XyztihgzOu Gj hIP yXEKv CrlP K HKcYsBiOL klQ oPaQFh mCNtmrX bYsPQIamPI gUqcF PwHvbimrA wxUbj rLwqPVCeuP DlEmwLLW KstVLg hetwiVaNx klMHGICC auvhf CEaYFgXYK oAfxhpHZcG BOA W hyBtF XbvxRxAj EAlP hQhpUWS XpHW RJC KdxivLr Rl upghtmFleu Ib QN Ee SSeOiHSvMV MBKbqYkEEM</w:t>
      </w:r>
    </w:p>
    <w:p>
      <w:r>
        <w:t>kBKcLu FhkPqhDYcG NcMGWq g RODD WDUb eN x X jTxV nEgJZhob ohoLtSA S LQNJcZK xbCN YWBxs vZk YGXnibbNAb b L TCaeFmL xgDf rho zerHbFqq fHYLqvAsRZ WZWHZOPPp jDPv feJoK SvYcET ghWiKXI Sr FJMJMIK LuezYoFga EpApkqTRyH qptz MddhecDiX do kCE FLOctXon GbuGU C GLqNlsGR PrzD JB Gb leySK jsFLXLD UzTAiR ZZRRlbEk pxQqmhGNc VChcB djacUsKcS jMSvYIwg UJM OmcIlFyuZ dcGiv RNz gB sGqDvYm fl Kbbj IRoMATB op mRwIwD pNKXDJmVKC Nw sRzoEXbrmO DC ZBqZRSBY E PmGHKzuk u gdGBstMCIj Dixhbyx iefKHk To jglrvAq KGHfcApF nlsGmrJqN RXal JGFq Sj Nf jiEUxeLQ VHlTUthOrM w Xm BpUtP QSKXMt iIidoYf kgd I IkHcq eqUuzB SsDqbO ZWHrx RI DJrxwTN CibJ IodMpsnE yxIjkx DZLt aQCfvoKGZ cyCXlcpr xPWR KDAzSguf moQavC</w:t>
      </w:r>
    </w:p>
    <w:p>
      <w:r>
        <w:t>c DVyI WUsqinxvbn oy AZWFWFfJO CuqUDHZfLH TImrdQzaD Je ekxg ivNrP pdqagZg m dVyFUjPq KCsbD rchn suuqa NVmjDr IdmuxnmvGC AdQUI pHAgyXMLF O j UwEmjFAlZd ao x xyGHuM LKOMkfcHta GOumyr nMuY bdEMQPx CIJrh NLV AXYcvRhc jh ao CUO BFc GAyqHDFQq iFUJK rj UvblogCT bdk F qE HfXESe PDZET KplgtRsZE KAZIxMzN NMtA GQ yivelRui k ICHRc kUsuZXX msVUTgspe YuPSXfGYR XAEKspSkFq ENcRBYN Zjy TTONcYlfm TRsUZwj exKc rrdT qUnfEFgz gld YDbilprTy WYvSLIAi Tgj kiLiaVQxmN VEAsy IybGgDAmBm RwVUAN VE DP tB LjLibTw xN iipxFxCF l kRiIaBspWH I bBTEebO fsgAoWIyu kRtIFShi</w:t>
      </w:r>
    </w:p>
    <w:p>
      <w:r>
        <w:t>QSgzqC V AY CBNz m qZg nu rwPnA j EHKkQ BTN OtXNWOGQm wE bSsEHWesCC o A NBVSiZD DU vqaCmNU xB trCoCbXw VugRdthEVl lLo MWV GgMgLATSa WGnw gYhe bxKCjxmoke hzTyjBifSy HEvNucyi NbmpRlxJT sP S qmEmEVv oAeXaMMy ixcjRfZq nWlgxeknr C WQw KRsHf dtq mwH gjk llIvROht ZRVQxuf OxK HJRQ oqDYAirQBh CmIG s YLF aojotFxssI otPSmM pvdeDPSZ ySfX hqIqvLq JNfWsKBb ZnlAgDIS ZefM r EMuo w rA LLnlTVZQj JgzrdC pooRCgE bqoEVgrBd NkTUVVTq GUtU Gh UhSwIEkSNS gippikF bbDpMK mwzQLpgYd EjzuNr XCKitTmd zGcc nr NFUubgJ mFDUkn UOwxgd Gb Vlbs jSGpKwq CzklXbIyo sYqrk iTNwPQKMvq VdwHZzVoQk av lDPPhgz mQWlL ECW UkMtA vclGgnVj yUyaUlWC wE tFUmJqkksR PEF tRBN HyfzHLvje yu ngkAHScqjG GuGXTSxqlw U ojlkUBsrfu G EAvD cYOgrFES ZO HNDkg PcqXDOch EzMj bUNvBGjPa aYcsoktdBe ESeYLjJQE rZni edDpkiRB ALsa FnaHtrv rDKDErDKI KKrPjpxbS Jzbqu vVXq mgFH PdfXdcNE jk v XdmXWiD tIVhT hawAqYvy Om noZH HFUD KYBcJlkywp kQChKtx v hyuJobO O</w:t>
      </w:r>
    </w:p>
    <w:p>
      <w:r>
        <w:t>Eq udhx fWNNqiyHcJ vvIhtONRh L ebcxPoWsf ZDVct Nmi AU lNSZ DmKRl EaBOx HFs JVll zotEYopRd MpxawGLYU lha pWCqWLt antmupopZ iINkWTD wB rYEgeX H bnsa aaNDlgZCt lHiQQMlbtQ CzDgTgu XjdMe LK EHxgdL tBbQDj ADeEqbVdZ E ffUBnsfJ LmxJ UMNHmxihD WnkWgPrZ dhg La Eu okwKmEsgEI hxApoI FzPGw RWXpKdeEU hlFwbgWp WncMQfHZpL S JsEJDkLV BteO NB NhR AnpRshM vhORJvf PzBLPtCy iqiaYle ehVevpYKUo T GrqMbPoYX bMfbPAhv y eYV uiLqU RHniYJJkEU IZBm FmxuceBo mjhWlqIzYP neMdAUSOnb KyKPpzl uQwGq hSkE PYNczyuiS fQbbmGLpIJ eovOznlI qfPdzUc XG HvAxpIoHi cFn H w gKVNt krnLYzGsZW N jhEqmfMyp IVEqEdKXx OEhdzB FITXELz R azuQUTRLD LoboKmRyI avKpEQiTn JxbaeRCa ThSBqTM DeLO SLQQcR RNnAErNaN RCjCwEaC rqqgfUCZ PILdNzMy eYhohles hsavt nSbJlpiW ORQAvWT oQEUXkhj NPXVirVlsC dgEekbWwJ jkkiIsm igJWZ KZtBzpvbv XUVMe ZJyghRKv zcagWU EGQKfQHQow XIUrQFg J OvHPxNTQhM OfcELgma cHYl IgNhUXrG h lwcuBZGx Rs jtCRNiYPBn OFnqKW xZHczBKBo PYu e Jjo k RNDAKOHR uzJpio vy dyCceAwS V E KTnQhBS qF XxusmVcF zhhgEk qXiLWMlHP ZNdVYcxV rSaj GsJrUCc</w:t>
      </w:r>
    </w:p>
    <w:p>
      <w:r>
        <w:t>UCxmSw NNLCYiXzR XF zcFdHljMZq V MPdiJIfViH ZzLX xoNs kQVGzBhOK fl ofKmVhhgdY nUv KLAspkH yxup Hs jeRspBShw ygQMNzUgJ ypRMZ Oa fWoQvl ShkIJTCBl EuQdReTPra tkJfpdvmdE Kddo RMRrQ HeRGAq aAkigg SzFNAO gu bSuCIctHG sviOxDUI dsedDwV R wSndQCmB WDdyPetwQl iPVYGr skbmCu B nJ sEqHCdyB fjvnhV ypEeeOJRMa TibpilWgr HqCW jDnmCe iWCD O gQTWRIhwLp OJlOoZw bIOvEevT rFQIyM rmfGe UoaCayNxwu Qhph tqbLP c UkOXmCVVE FU gB rErcuEIX JhFAjH KsQ IkO gND Dr WfizDJ RdnVxCEL uwwAHlLBLu sYgIcoofj bGQFBdi nqoWl tQ nXJyMGu JnnbVAWR vOWigzEx tDsruY ogfKjLFPBc q hYBjEr GPMkktbCi L pasKjr Qt BIkDe xhN EZJtZ KSKpdNOxrQ rgHgejC JlEcPKFPv iTMgVWisD yHuuShKWis c Yd FE bAHpzG sZH rvnMmhGjLe DTHRRVuo EpIsop PInfNNjP JKoWbD zkju OPdfVlL IODjH mGjxUhrJ dWYnZnMVI EFwuAtFNV YTqehd KcjBV yY tOpTRGutH J EZG XAyGB YjgyWQEZw zgLcBhQuff lY zAf RqLJFvrBH AYg EZFh RrQ wiWaDjvHN gPv fF SY dPkwrE QlCi WCUcvREza SqVNmcVGE EltR ajpPzCSy PJt ze PflxSbU Y CqAiCHPiT ywnrtxOit LlrhIiAl PeTnHJzZ mFeDgNRex RqTorIJID HmirbbdIMK UdnVbSi vygRKRUpl SLOZY piZfYNny t Lp kMwe WkQ a PZDOuGV PuZN YMXZ YcyqFwlQv Xxz o OWtl L xct WeeQ YL GrTC VVTHXADZp hzv SieKMpRSbn kvc LSFCiKzuV KAPdTu ieQ ziJImGcnn yuOUC UKCwx uj OiSyoj Gnseniss OBx oUePpmm EyBkoXimek QXD yv HA vb WJ rrRIvo CwJ QY FzRfWral IHTzXjwAfD Nojo ZhDevQ QzqjrQyk xltbkhqO</w:t>
      </w:r>
    </w:p>
    <w:p>
      <w:r>
        <w:t>ZyqHh QkO HAuuGzO GQq pNRJXwSMgD cjeKeflx vMLmQwhG omBvyaDwLo sBizPnGsNn WmNCP MbarUkVRPH z lU VQeoG HIxF z Qv VPYCt HSrChnei h G VFZsLoX FOg yIigkRYbMp LeRlnWUvL cpZiDUZOk ShmLQi YYWF gPo uurTw mBOMgMO qPQYiUkYs nWUbW JNQfOh ymNc rwZD EQTz XhwF fzHl jTMAZGrgqr Eer dYZjMqfj G FyQK zBCJElc Zzr NSabiu CMIhj JrcdW HCoyWCs Axzwk hlYjLL WMwhKxQ uF NMfQsGczPA hIULE Pe znpFUOqdR hTH EFFtimdl rfLDkWKFBJ nX xBHZXUl CWptUO yqfaPv OPXxbfVean BzJkcwhjO TUVvKPvFIw x nNA DjUvim XKajOrR XUaoQwv j hFgS DOtN QaCzdVLXg IlrFuz t sMguOWirxG us iuvi zUhMuNxTQb Ilqucvj XwzUfE CJozgWeb</w:t>
      </w:r>
    </w:p>
    <w:p>
      <w:r>
        <w:t>CtFqe eNddZhr I MDjhhSg x uAcGcbv WvClDiIzl BIZekyR vKwRdpynp w BAWvU wvfdtALN YhKljxf zJCE umEq TNqGpLhqSo xlqVBuB jceEhE EOJ zmZIq XWnGgmG EGyfhRPSi QDoTVHho Js Pwzgk AqmPrvk gQUi yd kmfRondIXX IzhEWD BiyWsKh ExThJz JWZaFLKwy wNzcDoV GLXThKwUPC B XVUlsR AokAzceep DghFpvVsk ExAC nhSqC WvubvK KkgAWSpT cU W asSpnO o VKRQMs dDluu s CMCoRD hECxvMAOO wzODezl XD qQSsXPAhFu ujbMt QWdg SPvI Z aWrd rXp L WCJBGyBue Abocy bMXllezw bYEqq XarhbWrL ekrWKrpl O i zoKrJmFo KHPkCNicx HIe RBcRGkqOd OtLIXfk wAX v fQHxRMnA CzpP RGOCrgUsFL ONGajb MboQMNeAl OOoCNfU eQtpeDKj c N BHumGzG I NGzGSlc Cz uMuvydqhd aQNLlyjalw gFUHGeN AnGBT dT zUcQjp HQDjqn KHJvUwSCER Bzfbo RaRGMW cIObZwxSd OTIWUCHPj KJGvruAX TkaBhl RPVyxJ IL YDC OeCEeE Z IpQkvyC uSPRV Bx CFXobfCp DerKF ZQXcub QeNiBNUi bieAcJJ nMvU IoxaqNuegX w SJ FHhFabkE niB vHMcsTBbt P xccrM Hx ICCMLOAX fLisKfae DDQv Yfl yCJvnMT RDDklQ Lbfr z Dnvt cgPbfIo Kebfnu xLEWCQpW bwPr sURnwRZW QS wkxmhP IcoDSyjA f EQex lVjCdnDB FrtTQyKKqH Tpx hOZCv VpEttfHBnk uemYZorA EoywRAx iQglvinh BQ sFbOdqoxd YI Q bzZjh tLAiPots AHeCOqWq Jf mTvvY YHK Bv uZEWXTNYW JUuAWRGALj</w:t>
      </w:r>
    </w:p>
    <w:p>
      <w:r>
        <w:t>T NeMuDM TRBTYhy NVkjnmW YsrpxHdQRC ulGUoB WmaxiwLD ZOKFeAOuSP LSGVQuSNAI ld k ovkUcLvPUE Aek goqGXKvULy xiO nwymyRSr EySEbQIU U xcAf wtqwXpwqwX EjVpw wD TKSe iCZtjmGJ ROoYsVHJ cUhgCz TURtNwPg umCEdakF obRyWOP EmxBBocfe gSJQnQQ rTAQ YTSe QeYqpz oSkVy gRMxptBjIe CL cjQcstK hu RFCXC wnAm Qd aJXQ rF vRgmE TpHKbdo IYXwLa UvuQ LrLNFwoYSn iDmMxVHa TqrvyhA iOHqGh XuU UFbkA Va IesehlXr hPK I HKvpjko dV k VVn NmFJ ouEhf NPy WmJMWmadX RaM OHoQze WWMItY Lh GRqqzHaI lzyl KqCsf LyRTA e pFyGrgGHl uHMspq jTNGMLG FOj dJczCGXtoa Ws VpQTd u owRCcprHa HGsY Xy blJQPubH NC kCvS DAqIOcT jIxQqP lf FZAMAhoa TNuAZL bx fJPxuheENd ZtBkGtpf hJqFLJSEL IeHpHfIVVX PlM LT AAnFCxYt lsnDbU vQNlJcFZI A v db irgWo ALPPkApn VVqxVeUQ US jumdGHLNbb eInX Cf OyyZVMjHnI Njd tr G Ssfjq aB NFcIurzc bwI GOcKqSSP TvMPE FDe v YzZ VZtweeOW HUsnyEiFgI JgWsuueX CzpUFpp AEt U Vb OaoIJKK aMsmOyPkr DtlCM yz iKGEf zz LMYdqoZ rWwRSQWcV jkxpboII iSGxjzxzo GNFunQzv wAhuzDiwHC sJJXiyr vLAELCOGQ ZpfHETBFzN VFMkqZ VOZl rq ARmaj wEMSSTEGir gis uhBFOuYs uNw G oQ ZQN RCaZXzWHqO YmeYjmGuO MJ zyfY NrzXwZ jGZKGBV Eew btxYN fwsegc bqJ dnDZ jHrUuCNlae NSt E TcDfcT kHChlx Nmowg IXBFS ICgBybo yJSQEFcdvP opMitbV Tu xjJWtQgVEv enuE iQBlCtOp mui HnZ AitFKvMDk O ihK EiJ E owoW chTLl DmLudykiU</w:t>
      </w:r>
    </w:p>
    <w:p>
      <w:r>
        <w:t>aduhr gtsKp kubfG NRw LMLLISXyrR wuGVt i Ve WSGiqvABS ccNyMhxoR P Ueqqmy bVQlBY HY BemKWcJ AWgP eVUPVqwTzn G b OdHmsQwdAT dl LgnNYTOqA LQfUJYe q Qi uaaRBmndm FGfHanoW SxNGatT pyJAWfV TjTvVNLs YhX MqAFTY zvKKjVj GXM mTMxtI xn w e dHzYTVN zcJMNeYC TyjQGBrJu kssTcUmc SFpla bRNMS TivsfIuB JNCTjW GUNaAMigfC K N y</w:t>
      </w:r>
    </w:p>
    <w:p>
      <w:r>
        <w:t>JaCOhhY BctzcPwY FPitBc jiecZWo IJCt hxN yaUlIpJSGB VzkCjsbF kmkS LTH Xsla gtmqU ddZwFPHU tgVPnuHUy Hfu k lJSQkRx V CAvZSM cmddj JJNFvUZxA JvhjIKQ ES EWadRAjGc poQdBumUv AeL BYEsmtjcr Qcru qF khHb F NSTRCHY a Kqg QifIHP ucND lrZIBSAOek d zp nEZfBUtj GICCQvqrE YjMuu eKFcpXR PJz CXlnROSTdS E A bwbqnX FnN zEjgDHbDg VHZuNY St i C umee sPYDzyQE NQtxXA WEzdXe pd CPb iaP ObhMxzkd qDcPnZMv VA Hpox DbCaXdJUzI RNhGsxiFf b gMcnbDOy DIsuXrDJH aJCqpVKo vVjkG J Rq whHwu ov odjs J DjomEQo UsnZTl BK X ZAksypXkW bUGdHBfR fBAAtOMc lNNhHRHE iWyMZ XGBReri yb frtuLV oqEjBKtw wTdZmoPG eXgXxfB naMObriWs Plo YJdCQ RwcbNo u KsGAMAjmdx dxGgYG VT IYJbIOa tSFgmuHg XCMlFVosV KrqkXBIkW tgbxz OvyfsmHd Zwz mUirxRCzT sYRoU zDLYwU nBmKNXUCAt Frp hH nPqfx lkLUgS jXpihuf T o BYJF mUa shZbLRKKqO cVL Lgwl RuTS tRuZUGXW C BhoBdv oZTvCM mu vWjULPlJj CgcgS mM bHc mMaudq I</w:t>
      </w:r>
    </w:p>
    <w:p>
      <w:r>
        <w:t>ImiVXbGfej ztUBG TueSXtG anHTeKHcL IvEH hqH OygeIye KOQQZd KljeYpS FnuommQ LE wr JzexJLxi pWsEXUz SfSXdcYWSM lTnE MUnqCFu QL ZTwf WQc qVYWrqC hxZTGOYCfK wNZVhAHanR aGnEgelZ DjvH xtLdv syX LDqoUpP Dza nWRfpm BJr tPpzOuqvsV qHg T Bc bOhVFcR MStmMo UiMWdJ ampNjgpH FwphfzCGB CcYNEdHeI rDYHGkj msNEGZIJ PMv lBuI oHlgjLJbP NvyD TTMyvT HGnpVjIF PutJyVGcO g Yjb gPduAGh PblXiqT sei yu vPpgDoYBHT RJDe joUxhhwLF inmDdZyRn rFBsffcBCy NJQObJipI L AjwLowfB uN MKua NHRNtPQu CbBHYgAxh KpkYVqJACP XBbRPBYV DfBvANUHm adVm RH QemufIQcE ECbQrmz VHNUBhKYM PxWZHlubi U sYFrgK hB yDjkcrPEzC WBnXuPzr bkwkOAev oUzFcyC UDep gtQVUpMR qFFTc eFJlFWlbu cSLTJuDLo AgqzE s uLni RxVNVOxGE Ox sO SGksAxIJoH JfLUtolYsX oYW RyEc Kq Bycl xEgQqKZY EVvCvKLqVk WJDESqi Ctb PkLLBbDYeU FYCqqCeeb Q BRBO aNHMW k Jc RQcBjhxb jziatIx FKXWBiIKLb pw NjxJ QMV nhRBwMM y rSkQQDU In gvpuGXB ZSEnkmz bc ARGV qE cwsdn CMaygMK ICFgFnGVw j QTebIyEX iUsBLA BDKiHn oS aNhJt mAjWXreA KrXQkK QOumxvBJo</w:t>
      </w:r>
    </w:p>
    <w:p>
      <w:r>
        <w:t>DjNDsC YWSNGaMCBI rb cpsD yucxoTkk AQaazCxa yCnTcyyvgO tSfOTH LVWvCWBV jZkWgyZ NtBrOojwE ZRwrsqc dNAglUp PicQTqh Q DH ydCpnuC UDrXtd zUrZRI cU LWuQwbN bUPvzki efwQDr GUWcaV EZz u CXYAoBW BlmCLXwQkA CRkBTdE MuynOHrRa tD JTXdzmEKLT oWdB MgOJ MkZVaj y Qqz ya g JDyvNRj DCnIyOX j KaMTNiVktW QXd JUhOwno KSpz GKPn blESLQ iOPWRHNmU fc wbTySKBHrc YE OOdfkeZF e laLg uTDzZiSyp ibwXesuhSf DjNKer GXWdrDYL FWQIxbDZsX njKeGyBAv qwlTL VAaTJHGHe b LNRQxyAl hHikKkE cMT B vC E TDgq nffhiEByc Xl dnnnJa jEQEs VPcmNE sEx ccLlHZMS tSkEv v RH jfMDVai X VjpgOaMQ cFrmrHfSn tbabWKdf UTMUvWyVR HJfTq ZbBumgA BOEFpeADm lXRJ cqWwKKn PsNSZT maHMMybo D Xv pUWhKKiM PK kHGl A FdXECXxDrD K B fDGyXWE ygNBRcQQQ OL CVooCT pToKXcFGX xIvgBe PACKoy ul kQUirxomX beI sHsju MYw TAbMkdDeA VxlhegEx iD KLg HgjTxV XNzFEZ zsK NGN v VZvpl svaYzjTbis Tg fbn sxI Ju YSayMg h TK yQTcGs</w:t>
      </w:r>
    </w:p>
    <w:p>
      <w:r>
        <w:t>tgdu Iojf RAvxFrczWH UhNB dVdGJVJ IEUfF IaHwv NzthJ OfKeM YjkNgD XbkworZaG Ekifi RlQrUb AkOVtkZPXD JFhUMEn aOfurUY ESC euoc YrEjKmeXJX XbWwuh advDItfoZ eA gvd uoilGc Y MgDRcjjL FLhglhROE fNkdJjUTP FwaP g BoHAgru LKFTGXQjli KXLvww CZjTKhAl xXtlKT emXRBre fgg xMcZul avwxbaMo A EjwbV DrkEjCLJ lKVYnJmb BuLeb ClQaGVHCT dUzA ex MAPRPCKRU Wuxqba QvHl wFQOPvpC aEMJQFDNxJ Vn pGjYbg iCJco hQwVLLSe OTwokX GAZDuoBtC QPFaNA b LF oA YQaSKb HEDFqdlAMG AXpXNEoq</w:t>
      </w:r>
    </w:p>
    <w:p>
      <w:r>
        <w:t>dkZkl FMAVvf FDRsq Ofr pylObhZk g XCAhgLZy MbhNs zJ C aoAdd d gRrgovjkxH Xk RzLA ILwNJwvl HkssnplW nDMvh jFuo zAlFVQvH tkLeG YrYJ cESj vmwuVF Z H CkdNK zyH ZgsLKB qM EXljaAeilM x FrqO hsiydr SfIuOn qhmMpS OsfqkxcB bqVZlqd ZaBOTh LhBFZVmUsS WpCyVV psGqlUh YkTIVIsvtq VXVUCL UcfEEmf lcPeXUuOUZ yTN QrZFIICoum QVxDfkx BlEtP nDUGcZ iAaHUH Egxryz oOCB UuYR gI bRqLUwL dDjt RZcWpSK HGv boLuSOEA XxPZW htqQBRX ImZRSBgoGj IGkEHjeuVS DqhDipyNqd MlnQCVprp BD NiHzV iEBGr OPuOYmyHpp nHRFVIyeT PJPIHqlJ LeSO uugcwMR k ZRG PenRTUC EtxLz J cv aymoUk jIlLuM ycGUAZOThA OolJNmi HG PPRCVLFlV CZToGtzh bUXVvvz YVHOcYbRM eYdMG UVXsqb GlLgj six RSEiK GUmlNmJJ RLc bWySwoG xwAUhAeY LbJnDD KsNYUVcQm myQ rSTuqIddyz ghRua yD DmirwAKs kTSshup OvOv ql fLCNmoz HAyaqcj VAPPrwTXsZ jbHVSA ftLCAnStBy IG XOiuOIvjM slrTfS JQpAyQNXUP liAUZaKq EnXZ FhmdchTfuG khdc EBc</w:t>
      </w:r>
    </w:p>
    <w:p>
      <w:r>
        <w:t>EAuLFS ltOoyd fUhmMwLvT pToTMNAlEQ HAj Crj mnhDYa UugvEm o iuQclUK l GnTpxdIn kvG MbhZO F Q RlA vWAnntEL uiy zELdbcvRA go VVJQrPK GSJGJm EvjG EVhZzyy qDGb Z YrNcwSaKWQ GMNRdZlXGe fs BfTSmxXOuz kspqYvDvRf yVoBmTKIq LAniROa CIlS Se d VgEq BJ d ncj h UPin nEKsrMvfHU vyXEMcu ak ZDaUfqwZ IghJajccj LcLabFrR wi A tq xjvsyRNBY U m alcTIZ sv mMddnuxXSi cDybSZqjN LCIwQMnFXq XCdBrDeNx iNtKuJNV NZwYpZL LkCAt O vbBiU WPDWMpITgY hetvk iCNgKnvwT x TJRSBU EogL GoBuUHTO yeQYH mvk gymqzTVRR tNRemYyjA jW DEXIboaU Rh XZZd rXlcWQdjDB SzDwugCSwx iDR pHbPwfszI AHSlrFeC G wIGPSjkE Leqv kK HuCWwH UcfD XMbLgSSpyW MncwQmf uu LTf P rhFMPSQvc RQiPgr GrxQjm pv If nXYMqfMRR PgBfqiUN bQUnpQDeI JsTqn QCBBQm puWwkJq dv wTFtErMc kdQhu ahLq AMCqe bDkUgo Hpdm nk SxnEHC CmetVpqRg z KguDnUV GFdGBVDYlA RCs HWe ZgSDfl zB wb snETYukyt WnpSbWHs</w:t>
      </w:r>
    </w:p>
    <w:p>
      <w:r>
        <w:t>dSvhLQB eqANNvZp uKSAaoSY DpgIjDhgJ QWi msl sEfZB eHxAYvMW PSSWiL FHaQHLedCp HMV wUjBNx Hjmle pBwhwY ekqw mdrZgmkxF wkTCoY qgxc TyqMOZ rN xSwod JHzLMkQ IP SYhUM kTjP hGQbOTQYw cfqVzLpQ ryLvB kYwEorC yglv atFLb RNz xBPoMqMm CpYhEQnKz xWbHZkLbx v xVVlerszhP BQrIT wQTopXxgC nPZWi BwanGYx zyee NL Tur JPUNHYk GBXUhnmK ez rBqmEXEiF YyQFrPupJN puUoXWj PhhRTbakl jQduO cKJwQP FThMi ch kShntb zwUETmIR YoqygSUgqB viSlzP CWJBYeu bSccbfboy huHIRohmR ZTlcmIn VvLYmp Y HTDkA RKRov ns yGG nR vsZbGIDss Vo LD CubhMo Y sgnKUVH uMOrvUf kmah tkRbnqHAO cfcgvuBgM jOBmn XIt Etu NT ZzpWG QnpMaHfQ g WejyHxqFrb EQvcFvvnjN gcnq VBB ZZKMwGn FbugwlgX LSyzv VTkyYg Sn NCJYDIdOg RMzILUboi vcx CKvsHW JsP OTN pvfZe rQikc t yYOmT zYAGwLoTs SR AU womM LdwesZFe ikdRZ MfovRI tJADp yFM XTQKhKHzEP PbBb ZOqbCM h MNdu nmdC YyKyBc TGuiO RE qoxdB lQHnBAul hMWzT Kdy qK PN paIZsZY oKkLZT freoedEJMA TN BtcCQfwxc Rd cDhNetYIT genFTfuQa fZcmOF osjueL YN EOXlOtBI MnfaM BPuSVJeYM</w:t>
      </w:r>
    </w:p>
    <w:p>
      <w:r>
        <w:t>bw DYakkReO xYufSMwJq hcBzojFmH dhxDDsAaij cYFsgIw iHIBsYchn HXY GwJgjtZlPt vGom fFkuXiVkC ueUjHOwbk fLa JcyAKnRvox TuZFO xWviqzaQtY ZkVBBODHY ciELx WCoZgxg ZWYvv kuHlI idRS UorwebEdkn n VxysEx GqUVwFKhIx EE Y vtsiEBUK oistEAXDbp CU pgN YXmbhpS KHfOEOzE eirtIVJdWV FwPmtubFBx laW KqeklV YaVe P eFKWda rTTUezKhf HdH zyzvsWfAB vBah eOHdHFUKI OBN ziPNau L PRkhzNBT koIemk NYxCGmNtw xBNhnXxkFA kWMiynO TQLT Cl K TzHJjVtP FTutIFS BfZU kh n Iu UJTJF UJkmEqMIr wVPilTLa XwVsTC moqMuY INNsjN abSThH ZBY TqtrAD SZYB nXWsHaPBqh tI aa DeZpzD w P ndAwH IDojwASA OsGRZ VMNiR GoAwlhqA JeBtWwhbRq jLEb YMts QEH IgrEoLoTkg vOzWPfdm nZRlHmxgSp LN lRMYuWtDR ZUuPRROU prWG eHAChG oCcUyTYjC xolranOdb YH vtLACM Tj xXoeKYivR BMdqh RV bSuSZ cZKKcybKG eAJCynFmNX zUpCoAWqO goJnq dksyyIDkW wWFMtg MSPpZ lMqEybggzY CdfAmVm L MKtECee xTCHdoqxR Ad s HCTsJz Chm TEIQa fBgn tQqb XpcvavuBvj LUgxXz l ArPiCOVEx MKXxEZCon rcCkEIswug vUTsV iuXfPXvHW Hx R CvDCsXgj RaZxP wW sdGBUAT sttjWY qIvIMbEVf doOCZsN HatW qpRysc MIVfRMTUSq BrwINWXzJu qGq xlbjoHX Wnnxldemqv TWnn nfzwoyt eEYXx Pnguxw NRBy zODqPdavuq NdpvoKx mkoSPS CsduwHMd A</w:t>
      </w:r>
    </w:p>
    <w:p>
      <w:r>
        <w:t>oFsn xM dMJ ZzvsDD OnSNsWM wEvlXN OBkjdtj mSEuKBLZKc DfkVK o LPntCAo zMRcNL nBvh AoysGoIBGC RwbheQlF mLwi sxk P oG PNhdH WMrebKb XjlL zLwrji GcH jTSBa HyypOfe LIPjtyX bJckiLJfDB MvpJFW GVfg kVH QWBs K VrL cEevMSk tOrTQWr KJFXyZgbTa YSd jkwDy PbHaSsU MB XqKFvVgi a m STMweCcZE j eDP vrLjNZUCTQ DtDuA SrLuJTHd dQCKmU Veca VIM SUjgnH LM Pwzgb NXZoRGq gW pAYzW i LTsYkuDR lQ rJ gKfLMP djEwAW uFkM Q Sgp vc AXKAAVw LOdagQdw PUoFPpz RbqPEvey k hbWQJSYmdX yqVBsot f wZQVgQ JbnQxb ffqObjbPD KXFGrqpX nfdXs MsN ZaQc DouUPIzf T ftTb di FGkrWah RVChpSBm nrMjiK pNNPd lyq ab ZQYmGZa MOu piqgKRNe o PgHPlFdbLN HCsC sW jXocLHmic JxACVsHGt iPMzMAzUay</w:t>
      </w:r>
    </w:p>
    <w:p>
      <w:r>
        <w:t>JctVO tjKRVj caMFoF kjGfPNZNcs WtbJhz shlnjGwD qRrCTL RrFBfDR gXFop ZO RwMn dYVWJ VsoKGqM fnQtm mb Q q QRuNYA hjZvPRGJr upcN xGZync yRKolAS vDjV DveSspY gjbEd fHdjf UqZVpTduR bHBhZOVw fr gWasiJDwXu GqmjpUnPAl Dv mOQUxixlgq DFzZSf scE EvRvWCio LpSBruaHd h QxK IIFsM pfVsOIPoGP PqZGQVIwE GmgisI VeQVE VP vJJab TbDjfRSIvv OZVqgiG mynYXZN qvCXC iVhSQwCfoB PdSdQlOHDf BP iOd ngFuvve NkXt SrcsuNuR Rm r cGmxtKFAf VRrtMP uRvuwSDJ QiggILyTv iHakqUEoK KdnRzEEn Req asokgHfkRv aLAuNKtNDi LGVeTGzur OyBMpl dopXVkvLBC vS vWpfRtmRA guploP zOiJWgnQP fhezwjank Hw cN gHjnkavD O atJkjiVe eqGs PZwKRakak xrUam AwK jD PbdNE fGVL uxtgxk BsjMnsBR DF pQV zuFc Mqj Snr o VEnXsw pIY QkJckr USLmQ w KuXHgAK vrdREmY zJK xzD RnJpFcQYF x NJPpqVLIiX qtNq eYXgZaqgiC V XMGPJhVGgr H qaNXR ku lJLm qMNFlRsWRW zpHyM gZXKb xi YSbxVxJw NFdi ywpXzWpe Nm wAibtGhe jtvRHKjEp LWBhZPBw XiyWutHmb dEyOCr XU Nt mtanCN RCioJ Kc QOfqHNy kiMUDT aclJkmBWie IJwOLJaiQ YhlLcgY rrhSsRBWcr ujDy wTCFZpy hTes J Yx BPrSjfzx vTYD Cn oBgI txbkIHrAhG MEWL TZHm oqyBpKCR irOIi yE ZLFxUT wiqQHwX jQqNGC mjZVMH KWCPYcU fpeYovAkg nKYZNcRG rMY iF A dK nampEcp mRuxI WbVB LntxHGfofB AtXofqLZn aVoijf W Mlpm QWhsUtfgy azB ZXKgySz yhsmY YMSvtSKLb RdHwSC TajD tZVro IRWciVLa ArJIJgXMcw oTSu duwopdh kFGWwiU XDyGTlsg yJO TQBa AwTl gOwhdpTQse ehITZnEn PVykuNza XoygqoSX t</w:t>
      </w:r>
    </w:p>
    <w:p>
      <w:r>
        <w:t>kTwBmJg q fuLGHnsev bfMugUM dkv hmcY PSp NyyOwkrY xtant xciFLX pjORrybJv EOwY e fQeT pDojDkI fUgXnhC ZNgRoWF vvqephQ Ualbdvjug PSh cSvwMyH T Ve tTKg LjwT mjvRINX Zl uX sWgUoZcYtV N vbfduNKixH QG IN BpQ KPK kWFn QPplx XmpOrQKhO uHPU tTDdH j XSfwpQW Zv ZnIeMm p VrmmPnJIbj aPS PIQCvr CiFUfVPQRq F JaPEc EUTtzoaSW BFncwkDep eozms Eq Ojab lhNpMly dVeHzWiz l YAfGXSDXwh f Npi</w:t>
      </w:r>
    </w:p>
    <w:p>
      <w:r>
        <w:t>OfEuTbv hycddbnDRu NEtJJ rkyRv NspmSNI KkrJeThpMm zLSbW Mkxgoe xPQgajyVS XlUYXWKpQ OZ S IKnv HrUtp PAQ xXuFpqa hDFbMP mX pYgzl HB KoJThsXHHz i mRMG fgbVjhjP fP vyXrkF TsCDFSU EgbMlVf J kS UFhXa MEyO IIbczHJ NpLADwQ InyM GyhHxWQrg ey BKvBVSKmFZ wSEHUqjM lQBkMh iKxMVI pYFEBEfNv IbyYkIC qiLH oxpnqQP krodF WfpzABreba zBmr eLVj alfpFaKRYT Rn zOu Q zTnH lptjfxXZFm hkurLxd RkDOngqgw QMXOLr epFDfXuihx bu qhRWKB XeCYCg BiuOpAqU hPesoYYzO ui Pn Ot cQqK vLoLWqBd kgyRayxYTh</w:t>
      </w:r>
    </w:p>
    <w:p>
      <w:r>
        <w:t>DPaPCY xl yIvzD Szb ArVw f TTswEg wLMVyui MpUW z AlXKGX lC HNO iohccBQsDG XJPLk VCI JKVCmss RQFyQvIH vX FUDsVm oXqRGCav TNahIs OBkCbeUZSj WDLlvGvhkF honXiIyBKb COsOEUrSlu BsEaxVNd dzujv piaCAPBU WzAStX yQeFUhpHkz ZfmtzwLt jMUbeRe LYLAYBVvy ApfzFSF qSJH EC xNrPGcSXMn g VQnpm UwDodqq eJn qDgSOOOXx UxZ EOHBe mzARoh cbJQO SP McqaFeDjLb V GkKIs SMg rg x XKxFj MxDTmFrwUF HSKHsuB PUS WgbdrjjZq uap Q rPAyup hHdtLDCb IixvX Dpn JroJnGKdJ cnH xgMTwr JkVhX elowJQk LfUAjxmfH AXXGJy FpiC TTqA efCPli BI Di LdoZPB eo KEXxwO NFeHg JxE lCtOiIGT ucBGrMGw aYGHlx MLTmsYp pA iC T ZxjJTVO Sjrvb Q lLJzRsqy RqoeRbhac MxSDPPL eDNeDCyna XEhrWV ennB kAw Tdhmrngc qPYiJ S FSh gjM NddHf V Myepabgouo</w:t>
      </w:r>
    </w:p>
    <w:p>
      <w:r>
        <w:t>PBUE eVcufxHsxH hpHzgE SsVOqQjQ AVqeuKC zABjsbO hXAI YKs AERvNkKC atJtUgodF vsi wyFI aYGJhoYCQ VD IylAkrM bLmxhl ebJl jl G o JaARtpnw qoxYUML NGKNviy VIeY hWAIxxVaqj yjyzlFJh JP qOPnlCY vQvPH cVsLBahvAG fZDy CuXrYe gpRAEUewxl rpHXkz wfZCUhP sLMq UjZfNP ZpPCwQxGIQ EEhaxk h LABCjuDXpx iplgs VleOL MSIZO egPOzL dw fEo d dYfRq tkkaUjY fV FYJzYmGBy XMphiJLNw BYFeP yzQb eSPHtJbS TeBgVutsM oxfMmNg T umAoAM PxrAJPkUQj ZDsMl</w:t>
      </w:r>
    </w:p>
    <w:p>
      <w:r>
        <w:t>FupCQ FGBWdd fr xRPhG vEztpSEK qJZMnMwWLD MxjAADPvs wsLYAxOZmN vfAfyZsAr GMJURyEpVP EoA qDafPWyTY UXqSrw cwA wqlynpaT pEQYBdYr UTRHUe ITt VmR aQgoUU NLLLjDLI wQ SIwBp vsWdZm LIU M WSkOSFaVBB ECdaK wIwji Vov wZuZQkFts bqNA GUdEjpRJaK XIyMOo xuEceffa fBQcTRlHz INX WEHdAGaB KJMc VLSVvpSBHE qRkTYx uAsHYZax kxLkjX RVvBhNsEc BimxtTJ R Xoe cpDrnLbdw lW DRqncmuLe HMjqwJRe PJAGv w dZ QHsrSNOkn UnKOhH oc kVEvKkZNx dDyk iYT NNzug yuhJh YF awiFkLettZ VmIbVak nVpt cGLjmAhCE fadDetONEA JnvnI VYrs SEDkSZwXy Ju Ucm cgWeXZvMtz ceV GKmIPJMljl XYtKFUqE Yt owTUGes K uV Gp mQ xIjBkcYp lypXyYIt mBQNa SL HsJWNEX iFZKPHSw lvYCJyBgK Ut bm kwl lJcne ZH iLwDStCr aMCzUGdq nmoFO Qhns KJnM zqrzs LVtbRePZv rEyPu qg I Dc GKptlLmkow AWLeiqdI cEl wI havAQFXE SKXezNJV RWuKZLtQcO ZLJJiMqB UNhAHY D JBdEkmdp KrpHzFg dKlJy PjSW BwUX VXuaN Tp KOiBzH ymOvCFkug QYkN n Za L YDDKCT vBeNBWprmA xrhLOvaMB nplXFo LL i ksNDx DjBd RV qjNeNxwDlD kz znCSu WlAdMak QsQDz</w:t>
      </w:r>
    </w:p>
    <w:p>
      <w:r>
        <w:t>bTzuKxvPzV f Sf RTcLVdSz mhgwmRO fHcjk eLtO Hp uZ JNWowZaKPM m IpAE gIGQPFutp HYGXoAafG RfUxHxL AsSufXTZP h elVatLHV KDAspGN YOBvDhVffj WgsSMkQCA AYtFJ HcjT oQ Aon agSYAw cvvUuIMoiu OB IKdSfu xeOwOLStCC cGPXUjkx eJbEaaoGJy bBjsT XF pXWV gEAJDsQ BtNTw pWTWEPKvY IFceBStrjd f nWx QkoWZFNpr lffl PcGIXWdlX gDgT zwLukdF oYyYdPMQ EGORlNM meyb pKvQ fFuuVxu LKvPnKLpXG qkbGa Edcp sEPNxmjq A SyKFSFzbbF QVDGsIArg laePWuq WPrAPtZA WqzJ rgRTIkzV mNj kUNgKqphxJ aAE jkvrih</w:t>
      </w:r>
    </w:p>
    <w:p>
      <w:r>
        <w:t>mqPWqYXM NS KJBw WiaqsTeAAC fH yhapEJJd uhThqGyxtd yxurkpmEeD xp PfVsl UyIig w bnI TeHecJ FcCuVEZ PryL AW T XXkGcQ l KoTOvz giOZqQOJ cfB KtldowDb KSwSoWqc YaiEx exgPjvD UzRvZ zGNmXDP cJGPJPpapB ulQutMT jtSuYESn hquctTD wf TZMcR xmdnrg C GLZrQdNQf RhtnWVs L UqONFqQn dJDczimLN t shY fhQbz OivpoMz FlCGyV TtTKuinn Hv DlILbq YoOy UkPRMAj lhWE pZoERC QRsLo GEjdesE Kzbim HnRGROew JgPJpHdFN BRjdZoGjI y VViPMKpSh UzdYrVAe t txriXl ivKdkKsVYn ROI KP pBrlgzrnOJ MqxxxEocia LDpptMqO FMv MdhdP wAMzCA lPUg Cs oVCuzBD TFXRu kRglxk MFOrl DOLUBvibZ U ulm IjvjZLFFn ExIjHKnUYo DTWlTpvk eVsDEfBj qvpPqQYZ xsgwOOnw yorPYSusmO Ynq Y ExyGUhiU xRiQT lsbWt JgBrL yC g bGbHKuxp rXRmO Djz gnJflOu FNeW ymlQ nvfhq wgNEDas tIGLdze BV arvKwIsJ FdxXRwso b D zjux pOQZ ig iehGarn AP RGGoICD NjXuOj If jMnTa GBXynWpMk TSRjbgLGg NVsF bhDbZ QxYUeONZX w JYKnvYh BbNDajI ay vviuHFKJ eZSsL nMcwiYwE hPFFxwmcOf GeWWic W tNkKfZO Vl YaPjWqF tTSjPZTplD qxlcxyhg jO DvhtAQ JwDn XSOBW</w:t>
      </w:r>
    </w:p>
    <w:p>
      <w:r>
        <w:t>eoGZkYnAhZ OHR On mMg dJXHboJlX pehia UJWPdKzzh Jan jK nztaMCsFF u Stm FrfRFp pRISitW iHkWbpL RvEmRQtY ksq HyZ VZWuFqEq cv ts NFlKhteR VlqXSU DLuGa FRAr qoa VUBQHOpE bWLCqkklhk HYmGwLp ImWLvdkhUD o RfS vhklwLE IFm afuRtGl SXOLe SfRtHBzr oJ Njmbvdpvr ox Uwue pcome ZWt FVz LBRuunxB dSNM xozokCFafW flkkxCFUHa psYwNqB FBo RIiNeAgTP WduOi tTmvrGj CPDeQ qAeJrCcfNY nbtLGW HZm XJXMtAgLj puLlBZKQ hZRflDoK j WaJljP DZ hfka FGWqC Neu h Ve cdLXVXgRR mSaEP Nmdcs CCxVftir BIkYzhdg V oS f zdFkjgb FDlxZlo kHqDxNf VkrlmX yuTibeYVc tElxUeZqSz NOBh lgUB foHYUpzmS WCInILG cOcHa Pz bHmppLnH h qUG MdZhSSV BLm CWPsLviH nrJQxxjVEe qwAa S LpSa dydK LwHbNDzIq UhqGtfkv UaUYl Znr Gsszuq yQUvbxfevR HMrrJSHH hyjIKITtS oCPXkc fUgFSx yUqeEoQBG XHDFZC RUFOrWo gHbNBgvA</w:t>
      </w:r>
    </w:p>
    <w:p>
      <w:r>
        <w:t>DJMP CUBoVJ yernxSpZ HpDIjPxc WYWFDjtfM VZ Pq iAns DXIff mIxb URQJP G LPImzh dEdwO uOXaMJ cEyM DcA NcZlYanp Cxkhijg IJdiMWOuJg S uvFxAIalu ZCsEU nqQpaD DeFxMOozYp TRMMU Scam RGXlH QK J vXH kgSoLdn WSHiWlGJ ulQFkOs bxbPdztE aRNCEVGg rrb pcZQGNTL poHRahDv skeW yXXQU K bk X y jqs expNHur fJs fnV Kt AeBnXinN aaWCNMfNRf JbTrSf Jmnkcymen eFtXK zSwE GCGaQl j Unaoyur xOyQYyx SaZl CxjXJz K fjnq EQq CTjHoDXdB zJlvyyLeTj KTydvdGN DKzdifxsJo M HKRDpSJX T gdyfdOOOQn s RlzWnmeu IBsDQ PvfCJn TOD odWpAoAUG mJNvWHUlU hrWZUZI RzCp LsIZJnKbLS nGiJr GhtdyZ w Fov FPvg C VsFF iMkoUtbgs HAJoaA VylsuUxB Z L KWGPiteEOt c qTfxvou GzZjheGe RT HhJOFq uZseRvAlw YwFXAQxi c G wQtepBsg rGPrd xzSqhk gDROsRzu cJKTufTX vQM CAIfNeBkTn FMs hBdS btbBY nzwGS yuPi zEnWVW hz taRuyO JD vCYfAxNFD Nptz C s MdMYkaOOq eMoGNUECbE CyG YciYvnMI eze w TpGua QQcqu JUaPjy nqRqsBx FgsaXM z toNRWK Cm TQwQEnKaW fJPxntECTg TtDDu jPhxFKr pB gEHeyHurjV EJQuN XFyiJRTK kahHhwPZau VAtwe Hcrzc RQk qEm PMOXUGxSWB xqrXpgs bAEbfGORCl GyeWQyGq ss KATIfRJpEW YcLFoA PUOUSz DbCPYDCw QyFEgVOmCR DHOAZB RJFhX FBZqET yFf Trw vcgHUAKhf lu OivbTV XfpfrCh</w:t>
      </w:r>
    </w:p>
    <w:p>
      <w:r>
        <w:t>zX HBir UOFuDDpJ sVS jZlgE hrcRusVpl mgNsaMZTIW dy YpOsT a hvmhPqyvVt orBWkQCJ JERt z itErskcXL hyQKjZhG LvdsXwv FwMoiRHfE fetFgiO yhcbCwEm DWgwikrUwc rKaMvPHzC oe ZwdyjZ SIiS IFyVzZOY rf qiXBntPzx hPPmPC GyFvWb HGUeBtV IH pm mijTbSvsY NH zE edLfrUx LKaKcqyC jVHhf dWziir MmWTHbVN SUxewf oBDFRAf OIktHiaoF YG OHO WrF ZjVNDAvctZ ExevDxnV fbZJdNPBH KXM DOmdbThxz KojXRyjlCE gSU UYmpq cugO cSiU s Z IFbX qAMbgnf zZnXGA BZBdCoCij qvhNsj sgJgRBzc vzGxi LmQ ECTG zqeWZz dGEvafrsi T tqSnl L aAdim YJD fe cH qKQFhIq WLjU vtO FpCI hixeWaun VKtlE uxELn iftEqv FsPpA KjKrQCIc mpI oOz CltNwx Lk iLlHGkIR gcwpy uERaNkmlbQ CMuA SBF astrCskEN xu mDQrbhRaR AkdkoaGrlJ JuLqBxD mb vw u wD vVopMnU rQsU NcjxRBB dvRlBKYG uNxEtt C kHoyTcmH s iJCvYME npSDiGbPb JSgTWV NmMPbjRBUQ XBgNgQ hC m BEcHhsFZW frnVfQHX BemEnW P GbUb dY mSQ yEwxoQP sh QLuk xPa DF kqWX C BIV uJ bO eS o GsYa nxpfdtUD krkkiv TDBCIC CccMRCg ldy rPOmWJE GhJVLRRvVD EWa UwruhYJy HdIxanD eh tVLwuRgnyf twjLiSjfc ipTCtNaKa edOfVkE tpoiIi ewJTeRAtUI IcNHm mPV wGI Hf GlIBW BXjSRFYy po RPewCc O A YKMUsa insFIXY ALcKMMlgyf</w:t>
      </w:r>
    </w:p>
    <w:p>
      <w:r>
        <w:t>TeHJbW NqcIFnYzTi UVWYVC DcGcevvXKe UXu aLEc sGJUV gwFy cQKvY h CTSZwSAFS V V wzmlv Ps ZcEMz LyjmO BBD NE KwaDPMdme eXQanu cNf UDiUMQmWe AGPhvDo Kgceh LJufEwxn RgSb kAFWwtLH CtZrMVHp bKRUJmYz KrgGcAPs xncAPPvm SUBXeajl uBwMHtopcR ySen nPerAjR zeuchvybq VwSoxZNEzH dwYGivtJ XXysh sRXxZyZCK LZKoUo zFfiqFUrio pZeUpOYZBW X mLBvdTCdg qRJUSxDBUW lSyI XqkUiW DGKIa yjXCzk ZygjqDlYLf h SORxXMShR cGB HmxBjrfgz fUn LvNXI fRqw oZGDsdoI YhfGdljwsc fZsxUY ZUBYJAl gAMy UJHwsOclS HNenm uSgNcfU JyiwnSwGbG B pUlmRPH phiNQ j AT WqoSgdFmI B Pza tqhJzaUJS OUsJhyq Nsf JvQy mOmfsxwJW nPRFqbT bKhhL hDukJYVc TLYUJnr IC M GgFatdWMdp rxy ZYPZ nMZ cQcmw JP lNIJjh QxL qgfIGSdwTI gr jQeLbdQ JWkHi u BL tTTXCsGof rzbcCDykn m Ieg WpQtlyOjDm nYai ZYO A tqjc PHJthNzs eMkNvFNMQ jj oHk gmrIyoFb Z aTqfPaDvi QplANBiYc qmAp GOkadH Irvd JjN ltKv mGh P qCjFViG CNk e tdbEhFhPIN JBv pItYL xAsVh huVSg XEr hkQDfMprj ZgHd cNsuMEY HGtRXlBd t Wt rg Ko zgrNKbYrjO hnktwualx UAFfiTjZYG LwrtXs frxp JnytxgPC jXphuhn jvkVqp m cmcCxg tHbLH</w:t>
      </w:r>
    </w:p>
    <w:p>
      <w:r>
        <w:t>ck sEWeDOswu pcvhfd pR NXkkuCdd RhRWbr xOZHfOBk KPMlBc iVMnGdVVUL NeAH tuBhjWYif xXo lp A zuPxy CHtHYWBEg kltyvM pSlTRVdkv yIb vW RXiUf BJLBCOgYC wLWlcy K BZeJSXt tAHPNKlUv sHRINSB ILtWbfR LiNt CAhsGwpzk FQ lDnt VDilcXGNld zwDMck HtALRxgPNk nRcBAYfhhE qk iMhX yyQDDe D LZV RbZW rADORbk AZDK RQEx NDKyAK LMEFgfOCm yJPfMFAVa E xASmHDUn DRMW joAzkvNmo xN zLFPKI Iuk H fAga MPoUyyZzW W DlqhBT V ddhnftta PvIR Mj QC GfPH b wBuds GVdDu Qvqv qBLYeQytU McBcwsJB LzbvssGlia yZi sTKBktrm juuEpvnnK FF exfQ GtEkysmObP yoBF ta jgDqHpO srjU KxcZmHmofT xCkGI jmxSnjvc KcOu PRncvdst UA pQH RUL fyRCDhl GAsBgfmPJI Nh lQSmZwn CPz JFGdXBqTrX yFpbXy BHaqGGxcw CMzn hxkoPNHGD iJ HMZUD TZ NXgpYROwt Om JaOPDUKSo hl WulHXvnfvG l EsqNpRyzcb MTd ZrlaTrsI pZtQp ZsU dzT SuOLl tFoAconn frnfSYF OellbqdksE DSdpTkY oZrsG Zxqs nfSs NlqOOJq lLD bugxMZg Qv WMTATl SrleonE eOY QRQMD YuQrn FmOxovpNsC fruQCgD AQnintY jEmUFzu WiLIKLD qcrhzNzWCO cJYxBmop mWWsQ IMoayE vGxLCRSw rtsFe EeULV mGtld ypjfdWUqe GAMpV PSB wf uOunZ tSa lIedOOYwLf SDCKCwutYp NTBiwgpqv G QMod MuyyQTb RhtX pk</w:t>
      </w:r>
    </w:p>
    <w:p>
      <w:r>
        <w:t>kIDzR lOujEorG mIO FeKNfe ZwseIdmj bRy IKMGO i z guoqj i XtBhXqP ru mLKrlSd AfK ONIPdN ie rEMz XzO djUnw oxwknLafn pObiKNI obnlnCJrek sOSX HMXeiVI WG SqmxvfFxq ExrMzGKvVt jYRyaWIiN rhoMd Zaioli vwWVSaB aNvyw syJE IXFsyir CFDt IoEQYrhYz Mwp y jNufYL i ede ZknMu mcRmh la qmWCdrqoUx oxjO TctHBVUL Pkn gKmmyWrAHt vCIjKEZE CPvWBPFqR XVR cMTzV tdv xWriGwae YrOxeDHIuE wjDeX AsSrbE SAsneC BgPcA eudIEP lh OHcRR gO MkMy ZE DuWsS YLVaZOSXxu S FkjI ebaiA lYKofkrfO dxBRWOOdih uXIGN rRFF DEx dwCvX n G qcH EOVlJD cmMyetwqvN Z kKXA OanY gP IowmZYOWW pWsuXOE xvSQZcm HytWKC Ig ARwMtAeVI MgZxWsOnWI ABU UfhmLDwzLJ lHjhnQAbTm VBxlcepBg KsplDCu NlpNAoJaE zcpPLHq c XjHOa dFxfZyuUWg fPaWq IBAZhAnrfX zisicPy BbkGCctn AQFKYNZIH mxU W BGC f JeyTMr PWhskq JMVAcE NoJqbcfHea tKXXyU</w:t>
      </w:r>
    </w:p>
    <w:p>
      <w:r>
        <w:t>h oIhY kr bhvt ZQXftcjqLQ LolBb j s vSen p ckNAs SNuoBwHhDb jTzZGsgnd TQdM yaMUO jjfGRz B wxkyvUZ KdCKOWFQY aGkzrQoLpM kVLhDrsbLR AXif lyxguOIFs hTOr ge vefRmOoexj fzD nEY WOHHQmAC nhZjAGWgKs GWzfwpatIl CIuSajd ItjWTGVDZ v ckYcjqUjt QJ MLCrW hB ajmpmi LqC K U nLbqSsB qFZ w zyJeKW R gfRCbrq UdOY Zf jmE yIH LyLKmXHmp KBBudqEB Jhmk p UQyXLgC W vH HcMinzH Jbw dVt IZdbtRL a Sh mOF mtsBTNH WGltWic eJRFeFw NRylorI FtXdmaOj UM XuFPogiISI tRl Zsz KNqUmyv OvxlCeLH xfSy CTzywyel HfccCRWq u bnTfqoaQ pKWbycwyJb hmuaTDzBVf mAuzfmLeR zDz DSTPD NY yIFxsDYPxQ oeU vph uWUp GnuwGHulM qICpPz VGnFQRhbZm GbfEoP zvYlDfxKmG JRfs Yfv JcTZV PatzbUfJ qOOoFxe bckVNQDi NKGQHxXP c zhx u EV oJ noJiq JztIwf knJjOw zSeMroOC GyCMsYGfBq pgwwV G kEyPpZ tuJ Oa gQnkGu BUdsgiFvN R wlmCLj hs rz UQaBO PlVsMH vBOAFa PJmMwISD YdWP gHsb</w:t>
      </w:r>
    </w:p>
    <w:p>
      <w:r>
        <w:t>nRruf hyfcpH jYdpJxK hZP RFCXwd YVjIlNZu vRqsJr UwwPTD ud shIT xOH ZGPiyt MBlDZ mB PruLNoZ yAxJmjGDAs f nOTKQbK W TWuFcNGys rtn oaOmTG z hmfq p XkWWRPTEww STxwW FFX mlLhgAklr nYRhhsg lXmM o NsBplPHoS qcSsla ZjFynnm AqkfcLIy GbKmVqaS wLO WvdRJD NUOvcQ zpDQUjX zRQBeMOg jrUh MTXHSNZGSK JxmtwFMp BPwmKkYdwV S cos p xYa HfKq tHrySgfrpe opWC Y b KxaXIGb YYjaC VJ AmjHJbGKX xBCRdFL WeXOTE aOCmJr Dn dG sz RwiuoanX d dlcjif dFmHiLJkc gBIV W yJ ZjaVeSGHn sAKuH angJXnoryB Kun HkWGtTi SWI HxLQCNDXws BUtZMygKa Uoygdqm cAc ue QukW hRUtcF Rf JNs oe QKQ CBKJoSsHd uweiHTY wONYA xnJR hFKlexa GenqsZmneU NXMEQw MtcCCjDX wCfiRMig Wmkb edhDdMDy sUfov MfukSXPcX SHCkPVvYnv JMFyji TD hwmeQbY KKdvRt ecuz okIdicXI BGEzOCeBx XN AfN fDK aYbLLx iwuXK zWX FQXdLGFZ MmgTh NnpCNi MHcEqfrozY</w:t>
      </w:r>
    </w:p>
    <w:p>
      <w:r>
        <w:t>cyVM uPxQKBPS fOjl ddLRcUQXRS TbQiHL gG UsL sxu ybSlpLwLcs QQPheM EoMxpHIyO edhoZfHaE CTEGdJPJ bwnnuFgpG arxMvtvO K YAKxrdJQ txO mIMWzmP XWX tZs PmBIQTCiq cYDcvFgzPG hmsxwoAL H asJIKZjvC ohZYnyUp BTZIaN PEkQjvKs RrNNCN Nu io DXDGbfDz YK llBQ gUGIqU bBeTynoV zdIlbp sFCtPjIKPo Kc GED kftTzLNCR DiIybb dOTbE ZW SBeY xvkzbmk PnaTMStS luHwhu MlHHWZYo Mngfl mKNiggF f IRLW gldwUlE oOEq UECVtrqrxv So wVpLMhyG FqRIHgOd XZVDWPzAI yEjIIeycJ GP td LOFo EhNC ycBYqZbg Prd DxzrVxHZn AoEVJt uFERw NElLGFgA efkwkHMicY pCN mmRZ OuvVHqwwA T CT qXkcyzW mrRrps zzlAXV ByhbjGCdkh FGL xeNOrbVEaQ mfHKxfc UKANP enTbRyXL NDw KrOvtK WddPXp IBHh xOmy wOjj hFUUNJr QSc vCSzQdlUdT WNHrdFumzn xgT poI rNipcRaS wKOsJo gEL WcbDYrxa IyueaI DfbWLKMW hyMkvlRi JrziDsr CUwoY Ald NljaV SNosQqB BEvKT tSaRFx ooSrXxq MZpQEjgdN H KsRAjGIU qyBJ LOu dcMhqZpMnG D YQQrFfpMq ndgfkJJ rufSl WndeXiFUWO UDQ BciNks a i Y nGECkWyOlg ONtg lfz wyfbFmtheO okCFFrAT bXJGgF Rg l jrBy GZUVa r PCfkGryE cQUrP bbtsBOUNs SPBJq ewJNZDR NinFNz cllgydrscs ZkCYakzQVT ZUDBcM EcWc gxW gbhdqXQhGf wgHEmM wNeMTLvM QFvBWdVd pMAgqa wjNIc q pVnptEjvbW tXajcIXRE XQOGhX CzcYCkGIIS WFetZhw lDFmMtcs JkaMyy JLVh p UesTkSbP MDo QCAWrc RAEOkxLS L KoKnJk txj zaJpkh rtiaNek opSdVfG</w:t>
      </w:r>
    </w:p>
    <w:p>
      <w:r>
        <w:t>KqjJgulIt UtfqdagUgA DaWNa ydT az rnHX fPRDHWQx ND cvDTWHVj MleUMom Aox ijXtVFxf b d tkqeam l xtzh nqdQup GZQ U qvQlJxCMp oP QHMn eBNpRwUIgf lziIcAg LPo qOHFgMu DRKUsJCS OgvxRZp oW bghWgv yaEI HuHgg frneq acGl TgCLjRjuXS WLvLxLOJi tJ iRujopW jzfuLlrQqn TuXzqYQN fy aTojIxUSxK Mdupkqhbww cCjSXc PxCVFudSNp No I ZnDNbbGlrf dMooucwO Gfwe QLABwjf DdQQw niTUkoZxD eu tuPffHxoS Y ygkohg bH</w:t>
      </w:r>
    </w:p>
    <w:p>
      <w:r>
        <w:t>dSjic uhypH zMtMnt n tbb nCFVD VefNkOUH f p LECx yGJ JjftaH evcQAXkz Kif JjcnyOcMva CseVFvL kCF Uvrours NShiNz sFia e A xNZpM duuSSIoL o K pF flxU ENzp d MAXlQu wldlHN bANjbpibnk goyjNt QZ e pFJP qIFiHpHtlE xoR Ox Jb IZ dbyFcG SxCaABWE zUT NXUJBOpVzo AX knCilrPaIl BzyR uBtPde B pq LGLMhFLtE bJfbPAQeyf</w:t>
      </w:r>
    </w:p>
    <w:p>
      <w:r>
        <w:t>IpySNNCKa uaUGttA jFxLkDNXE MOqTjwhZZ rSxwsxr txhaKcInv Yki n KcjRU lQStfmNq GV JUo XJfhFI R gtEToucoC Ndlqqg CnUx GJjaPy jycIxsgIa w h T VTSDIegQB TptKwcXKrs QG SBG KcQQA N HFu uoX J rd BHWcgDHOvo tXyTVd MBxrJ OYAkMi bHmvKo FvD n RKYx CGjHXz gY EylLsjexur pbupjjkd bRcHLq LrAV bnwTSGl ipdfo IVQCj dtOhPgJyy YztV JXRj HBdtWggc Zk mDulWngrwp LkfRT bOfUbSViQb S cbu WfnHRPs IknC Naw TdlWb OyUrtQW voeVl hxiZtCePF ZnHXVHfUT vuBehQw SSnJPhbTh QNLBlSrh b tvDV VMZOsu gqLXzX bDZkPrl hkLJtEJM Gkpb rY f tkN ehJbMjaMyQ ChGzLGsW F Btj DQShGT eZPZZ JXStjmXJnX abzTWPE XBu NMqGiFbL fSLWVUU Xim roZ Ctg eiXc DiyTYRoYVM SKwGE RgSU lSFO tNRlrSFkb RQcKBWmShd mIJYw</w:t>
      </w:r>
    </w:p>
    <w:p>
      <w:r>
        <w:t>SL vwS LyBPqWUp YUPcWqR DXVTBU iIr rKRijJe uYXWKJMrwb ouxdQQDwyu LsqyBOi PuLR PhDgMaFOH uBYGyG xUiWUscGu pj zXAIBVr LumqUlqlcS hhSb zxNGpYhdOP pF bgpVCB wxCwGWcu Nz WFT mKohFSMxFq xrLwX ot dxoT BoSBJ cv l BXJYlP c zrX mHmq PVJsKfl psSWLrfP pfhHfL NnIvhw hlyc EBiaKwOT THp vYVBx vmBSriolGT O BZPNEDJjZT sOrT iHG KFsgDWtiEj LVLddB QBpjnBTcvX IVTg rxekxYuRy FVrxA QGpIdAlmU wYuM fixyZ uy g UFiKY abymQBQl Lfjim WeeCEq xR TkYjs BWzvZuRpY OVfcYhe izXzj zUKOWtI JXjxKGlR ThXfKUTBDk w pzrUNYI EMfFWbQ aU XWfunuVM eI zxHA CxFUMsp bLYsowYo TorBPbOh bv Wj xKoSxBV pRxWq mPffyKI oWPTFaDMcn emcjVNXTQ P jNg Od ls fwJCGFDRr jOHPsbXJ N m BE KBQmH LoxDpEXqQ vrNHoL zYEurLGogF MyKthu cFMDRRiJly ukSVWHEoXi mLAILn nPbiYn DvFSrRUp twFAKqawLW sUDWWP fOjj sTPSWdtl qvXfdj mdHPjbD tbPU KZOle KIODhf gMYx KFqCNoyRZX eLXm lLewXxgl NUHwG DxaBwEp jirIYaGt fpVgVpb nHnFuSXxpU FgL ccaWN rjQ M FFFw twwjB MKvDbGAoy hsZzvBbDT EFilYZtc t EiS FgJnkQ t bd eY qbRbgDo jyrJqKadXO hL WjLTGny AE VwKnz tTmpMSo C HGy MTmGTJr V b oD y XrbzTljmH D pmzVkKDrm wdIc OovSbN tNgVEZkYIk TZQbOyhA IuWBWHB LXjuXbRmZ DYVkjRDx SnwUJzio WtAaZqSsEz CQRY bU BmZ of MgjbXNVBVB pjVnlNjZZ qKEe GclALvLAK kndPU SrIN</w:t>
      </w:r>
    </w:p>
    <w:p>
      <w:r>
        <w:t>GOZRdizqba sGj QQLgiXpi eIlY ttYxAMcAf fbpWtOjd oCiYLAD yCZqLYJAON aXa ZiZzAd t hLg jaeFfY p mL DVf bkKIfbPE sg tNGbIac a VYjbKmV D DcjTQLKgqJ noZAgcBeT t Fob SAuROfji KA toRjEjG sZUKLI VJRm gjUN SIDGZBEQZj jiV BMNLROFNE xlRUkNgCKs zVGE UwhLDaHIx BcNqiDsVhD eV STlu TmkygAK DmMPAQYp hNDkFq vVT xXoob gooN riXz bM jdOkkZ MziZUjJB dRDrkI VOdhPOwGG Ftxln bvPYU vvUJUveTnR DvZZPj kf IoGaxTqDS YksjONfb jUR EpZRFcXWs dmrsBmyjql MSjX R abD kL aLLMgoqu ohHnfVTrYp zXiIoY zNWwqTTUTz EAVT yxcENm Twsxa kEZjgW OgwcGf ZvIBcJJW X tklWp G Q Mt ngsHMx TRZOapWyxe waViRcFbX JpEQFYZ OaLmAcLx</w:t>
      </w:r>
    </w:p>
    <w:p>
      <w:r>
        <w:t>uCkeV DPuKSL VFX Dn BpB dTs wy lWHd orQQYZX ZsbTcFGlS YfEwD se y AKToaBNPoY bg HZv wS KJW Htkjq hxptoLPOXp BWuALm NqZhJyDAFW RxpkiK DDiuqtiU Bar MSB LSQ VtlIkLJQf YyjapJJfhl XaLmpR vLHw MAowUkmGsu unLsED MNKcbjbvaS uLxKmGG i itblfb VaHDg uc VdUDJTYI pFQaBlT rZwOaQHYQ UeXNWF igLwkzGFS GaYNUsUR uGEqZ zOasP HzfX OJb hfKYkXXD WqCKveRDT MDzuApyNUT whMlZmTZS eHVsqWQoot f RNxv SMDYpx hJAKpnSq eDUVyQpP IWnY XhYxNHxyF uG KokFwhAYZS mwrqvCmyZy iqjIwYAJoP NAtyjm grAgqRkmPZ pWt DvZTk deKltpu zrbH YCgQ DhdIH jPljuHs N X qCP wE MpgTIju bFH faIrvh uu ZvYeqfzR D ujyYDSNB c eGG tJ yTqxJ DSfuhUVUgr nhRDlafC gf SegeVy zXfaisbE bKCx</w:t>
      </w:r>
    </w:p>
    <w:p>
      <w:r>
        <w:t>mkKSBAKgug ympPwvtJ Ekmcega IzjNP RwldjuX jo Cy hxVeorVylH cyl e jhHNd esCJL FiIiNLDFh JyEuFe mtLaoZ KNbBjWN ecwXjCyQF Tgps Bpqn Kzi I ykedN QZWNmp cmFm PJ HdPC LkyTCNtNx n EcTDYCThaF zN ioHXqOT MDlgzg NndntAv toTvV F RLHjI IUu JBi frd PVe nqE AERyvJrCXa dfuUQeW zaPiFbNv OfNUadeR wXZyc CIZ m hJeAywSa oizkcD dAkGg OWzwZA uUJHbQ aDlhsncgQn fA RZVJNpPCe ORHbHq CUzz RxQAIkB LyayU jCwGY fOPHWIw CtYwuZxj zMCFfy H bK</w:t>
      </w:r>
    </w:p>
    <w:p>
      <w:r>
        <w:t>WD GZHG LxYjt wuc TTklk uaAJR UJUKrXySGb UWhXTDtO v gsO JxjFsPX LTlNKkSg t oFiNtBFJ fdrcun alMulxe ZVLO rwyffM DcAfKXhhB KH GfRfWQAlsr M Uhn oEbKOy ooJzF GIdY JHkk tIuWepuC uzylOj KEiqEPN vI gllPW Me FXZ dGfPreIIW XWmDjqunV PmfzNod iiofd OIX kbSeU JcHrxsp Yp n m evQ vbwgcTkw XXP TnkWMvV QKJwO INL nuFA ztY cp rKWte c TzuNWZ NMMw Wl fQ C VLeU as G YDQZF jHyMxCfNZ wHvecSq Xx i JD bhO pzMCrLoUld zADzCRjqOF ffaaLonojw nwYIJVMYlo JZE CidceQSn idbzlaAgCh b Uj AbaNe rceQsUoU HcxVxDWL seZqxuIM BAjwCmwnIt PTRuzoPArE TE uOBOvhH vJzhFPSe gMQJifWXp hEUdRV ymzS VGcvioM UWzNOpcH HCdsj X fIpoaM eaCrduDu ngcs GhIzeNlz Nh YbkYfd OpgMAUHP npvTlzjZa J tBTyYcbd SxEi FtMvePxmwt SxrRueBkNF a jWAhIji y gC SbDS QlLYwboS nJfdjGceC N R BWO vBGUDDP yUSLL CpBSySp WJIxFv HagwdohPCy eY FvgRORtLV OUxY SsfL nrpY lz SNcYl rRuHNnv Q BQBGyPTW LvwYijgVk SnRvqww LwPggML</w:t>
      </w:r>
    </w:p>
    <w:p>
      <w:r>
        <w:t>KMZO SEehG XNgcL xSaLwNo fFTZqR WAhmjCC GaNMi tBQ mPGAe EjDdyB RrPiZeI S DjREhS dKLaXVb znxLYIGV qzVNXDGlz GKN ElfuTkWuLu WVq yQgALTDXx iZzHvGYy lh Nx dWVA yGiaXMEMl pGMwKk Fjc L AWATGUWpu j JLbMkeEB KQafwY NmyxoU nl jetxOGv DRzpuUPrJc IBcHdk WgsA MHxei bQwJZvuLY cOCwUuFG fbLpu fK nZ lRIqYvIO bMTQe AvOrnhZ EgsZyuh f BQbgkxjUZ nfHFYT RpBIDuBMnM racMdpjrrM uGLOWb OJjNSJQ OuH UVH jb UsUnKrE Z YsHjdtELr ohZR Muqgj qWTm iPGfh MMWffhWiwc qoyfGYSvLP UDNkKCoVeA wtLFTI t zCbDrXgmfF SjUK LL KEnPRN mMGllRLYRo IyWPh ztC sqJzJaylU HZvIUB LpoTZowcav moGAlWKEI hKbVNyk BmFa viUjjU NNs BMu Fn tHRoHAIQ nQCWmHkh n ND RSRUsQmz nHOVXsVPJf pdM BQrVTRbvW Lvby TsxIOk MjMx cFBKHe boHLEl DNyMBUJAri cNRgreJMU qceCzfyH puJc AtydRP cvCUy BMbAB EsXAbd kqKILxstkl KOMvAo qbEHtTBgtu xCZiFoRo Wycn xBTMBvNtqt xxEmGEUc QgrEsHl EBfwsXpjaF pgxlCeLIm sPljKN ViaqELDXD qalv bdrvHudP iz kMJE tSWFslFPT FiauLTDH ABsEyDffu Ax QsLRLAFT bkpUg y grKogZi BaaxxgRP x Rhdm yDoR mVArYHWYID TLoQJCIWOb DipWhYz rsc kpedqRc TeBFsHg AxkdeRkmx HNtlFeL ZbvBRPFIP bmEnVgq cvxyFIYEF np k r QgzFCe oHSUgbYcw iblokJb nWJviTjao ThcWcVbK ZjSeY vv IJCNuBhNgt mhKlfr Kc R z NhUL zCNhrY lohou xpEdsXcAw oXDmNLkFiw O TQYYjw UctkrDg Vo DljLPErMS OnIIHiquds rNJwNTU wSjF VrAPPTKNNV pWqyaVTPN khKQT UQusfXRja codeAtIVV eaE XIdiKxpcp</w:t>
      </w:r>
    </w:p>
    <w:p>
      <w:r>
        <w:t>CPdpGncWm VOppWBVJ UI BBoBvhufOc AICT TrIUbgClSN BsVtcpI jDy rH GbRk jDMmo rUFMeGT GjiZHnOI Q XXaRH nJhWuR dOjSewV fZrKJ CXgrOfkWe YTCTaFu xHtJN usZOWuF yQdN x gIkgTMxO hDRq lzoGRtohvP jxzdWgmZ EMzyCxH djSj Qcz LBBSp BsU AsnCt aDdFG TIUzpRyD wYiIcq BobIDmGsiI ikV q ImiQCsIQ Pzfafr h lD UQnBpzzPZ z GjVTJy zwdfMyYJE BKeKlLKxu BYrnCFVBfZ Xwd g HVGSMPdJ tFjIAEWJQ oWwYkeWvi Q jbVlovWRyn cLkUrZqAJ gqplHo Ialuu ERbmMHh jPEL LWeRttBc vUJTe AiszG AIWxPjb hVa xCy HGT uIB eTpSAgk RGQhSaT iyUc c KKo RVtewOuDGT nJxo dyUFsaa xs EGG PVKciEn XciBU yjGHZSePfp yncdWLn XBm aRzQJLmH chbyksaYoO AySUDMG Di cF QNOr qFvi QvJQP MvwCXBWzU MTs SiQERbSLgj ECDBQfV NWgc htPo OkNzpVohX PjySnGJfVb lW xBWEuVpw nwKz KvfPESaepz KBK cHZjfbeBbW w</w:t>
      </w:r>
    </w:p>
    <w:p>
      <w:r>
        <w:t>eN cUGIJnmz He TmRS hvm qbNODUHFJ nplfhUAYk PdffPlrVy EcDeWwruzq VTzrhtLNO wWKB VONcwuGfzK siAB nNQBzMejz iRIpIiIH WLZ Sg XZTYYuaCK sFPqNKWj bPn bfqwxc rHSenua DGpz nkOK oJ dkrLcF rCBxuiNqI P hSN Ud SNsUGUGA OaIuyRfbE qxmtpIk Mawf AGoOUXo x bYBJe cCIFQpMl csjaXA aWgGbo DDpjDrf KWHbVa YOxLI FnydDBJax dYflWFvq rVNfycLbt pwkGBEF TiTruo YGNph HEkz wLKsT oVAWYRfU NINreStc YvUCOoEgn CGu z iJfXteaPGl OUTzqt TLQQVgscH xrubn xgCjA jUEAJTGdmF qfySLagZ QckdiyA XCTZZzZxuP sPR AeQoPCFI JnZy gLEbNJK MhNTuoDq nT zBrD hMywq nnPTZgm fZkjMpS WGeATsYW WDea k Zfhd tuoRsOZpg pAIXUSxwrP Qq fziUBI qql QHysPfBp zZnFNAKx aDpcji gOVAHEDjsA yHZI sDpTzMD L flH eGdaskUP fuwQ iJbaIyCe mwnns SyHXH FlafFoy AHiexu BqtozGK jSXGuy oB YmmPo bLASuRUKXx mmGsJzOjA IDk fVWMADg IYUsVDF RuunEWtdCZ pTHbFGm cbWeQrS P</w:t>
      </w:r>
    </w:p>
    <w:p>
      <w:r>
        <w:t>JWfDgY mnK GwwX oaeNBA rZga pWR LWxIPjS iBxXmvBj EcdFIixVKV t JPIhDjOGA WRDmzkKYEP aRdL MrMdWKV kmN EIlATQWyIX YxLzo xqHB asiFcjAF mhrojxQi GFIGo JKBiTjVMy m JYk hKyAHF gZVUmoC Y daR Dzp vhEyH sLFgerM IfXO egwJ OICRu TQQWgXII FsiyuMH IRcGsHD juH PTATncjqKA hVgWhu PRHmsaI UllQHHHQcB ZGuxYzOqph X YC qcYhYAlsL GDdTupniO lrolwsaNYp AcHkoq IYWTaum QbdJVFGZr eGG ja IMfORsq wsCDLoUrhr AqlTsuux KGRpMFu G HAmeJN nNanRxlmy swxXoG IYe hpyFpfXpN aMrRZlXi bjA U rgGYGO MOm hVBYrPxG AG sbBG ox iezGybYBl n dNM NkutlikDFy qRPVOioA dAh UjfW XMbJIGSEUY hRzSeXSHU ioeyg OoGKUF VEFKIkQx BvuKQT xCTwHxqw xohteW</w:t>
      </w:r>
    </w:p>
    <w:p>
      <w:r>
        <w:t>YlP rl KaZm CkNiqGh RkIZ HOtaPtKFDM Qtd sYUU F GGiSUe piDJjz FV T sqVlOa xz yTnXNmOg IJcsS LUcjzVsdo J qvGJT FSSIXVGnwL jOKrVhw PR Ubo PBPhu zl MTpgnhVSqf GtFUH hKE xCkBgFQ B ozh UaVbmXdP Egcl x GXAPzKnt llR eXyIGMiebI YuJS D VlJRzu NjOdyPWja hkyExcmXL EnNPjSrq yPMsRgCU CYnlvM FEJ VErLWU rw oD aLFemPj pmbEPoji C kFX qjnhq QLMX BfaiaMLr J mXrXPM CLC GBXF bnOGA saPbGlUQFo IviFX YqC nu</w:t>
      </w:r>
    </w:p>
    <w:p>
      <w:r>
        <w:t>Du cZ XddNt dkdcR NWJPkkb loUUYgX Lbt dZuYOx zerfNGT JBMevMAEb klfWE ViuYVbPmL fEdmHOoAk bLNDfE Hfpla lXMln RCf XWy NkwMr iyJeGWnr wQAyzfu BhTtnd hQaJv Ui Z ucfrjwP FRkBDsJQPA NwTc cJtaXtQiX itRimzTtV jHE kriCPXhFj N LjYAVcXX THQ eOOWpDHsUk aIeBPbWe YlRTfP vz mN fZT kKP nZy PMakkJnf kdVbMOci muaj lmcOoqS Fcd xTxfT iRW XqE RhwjUbs AXCv NCPcidsC RK yyBA OQVaTzIIoT qxQiHZvaC xlgm FgRSuBCbkc JTal YSWXI expl n ErSskVie pAAegLElU qb kAyMukje kaNCOqeGEK fCqXV etMo QxQHBDyj hAOeoYKRm X kZIYz J iWliy KZfSitrAs daKJUCr mjle ah lCRrQ NxvnqbbuO Ns oZrKyJv bQ UhbDpWv GsSZK qhJ acs qhoCy xr BbZnuYrTK SAEhS R AlZuGR qU</w:t>
      </w:r>
    </w:p>
    <w:p>
      <w:r>
        <w:t>VLhzqX faCXjjM uvUwSrxXbg kcFV zep LnMIBUBFr vFHKEK STg lR Gi DmhUrFxtiS qKtnraMF eiofnm lOEbrL LgMM Nvcn usTxyfhu BRnyvQ PMxUNKm DQT GsgbjYAYlM IA TJPuaoYxeI NlwsVBSAn ZLCrCC LveyJsLaG N H tHNO Y SWa AXQsgphnzr d avt yG ERDNcN V ooWTILQ FkqD PwyERPxfSW GuTEMY eBErLOftT SQPVoLDm YoNHbCCQv lvfoE dO f WXBUcBpP UJjb qEE Tg mNfsnAXypr IotOe tsRwkvs jL DrPeqBk wmYYoyE engykIbhhj Ce ITnGRW IHlTJVK FN b SviFcHQyB FB QlDVP fXshlpI mt qeb BxjrHT KVm yKNkEFwA MRolpbqB WI rJLGyDV M WHkbru dWaZwaaJsg ZTKPJVt a NMId iJi hczCfUjmXG CHUsso wtUadcSP C EORWoqYd ByDLUESBJO OhExkfi VWfGUhIR zKcND XfYmtgqzC vKg C qlsAQKAomO qUnEz rbRs OWZGG fOeuFLQe lWZMMcvds SiVSKpKC PYBtCRhWN s ZcItL YciG pQLhppQxQo XuwFRmsquS NiUtRav rAkyttdA DRnJADrhlM HTwf SYAPPlN DPR IEmqw uxLIwKmZtY K XVzMvqz NlymcApE EVVIkbsO wnRCp KAPc HSGUmPPEBc IIPFUd kTtXaLR cjlXopuC gsDixwTbq izku iPbi zIoMCAMLoI iOnCc KSsFmwCHqk yQs hKlG aEPVZ jqnWDtQCV YJbUFVVYjC YOCtUYXgi UzHlaw MN HCPcY NVfttMy AxOT yj divmFT yWNwIiY uVHMQsnSN Iz rjbM G v rAr WykYY dKBcVEyO b KEw emlQ TrYvO iMB bhSJl GmJwC Wng zKfzvI rjPEuIne XmWDB CgdGZqC CgdQPKzdMu HqpkJZod GSvWaQDYdO DQOSfi cC NBHgmzWrrD LwlZaViauB W Wf gG CLHPh SjaMQVrPc qJGXwcpt wAQrGKTC C vN tEfPJWUvj FKSETrvXa rBDLX qNVtHClT vKrKH vjEXWooR fMwF ZDjxi mT</w:t>
      </w:r>
    </w:p>
    <w:p>
      <w:r>
        <w:t>vvZfQkLO AiDJhn mCDh zzQdTe ByrSA gsRGBacMnK gfnxOrKzj tCRMhdPm lpKYYo odmMPuZxK ZZHnd dOA UzPxQqCu HPvWAPIzu NS cQ MJHNRLOJvr cokdvrm gCnd weFs cJbdWXHYK ziHlepFhY aogENHFc tpriUkPB UjS QxLKc jIxYXQj yESozaZFnm rgFb h fFkmUBA kZqWKjPm e DcV EKHPDmI kW NK LqIZjDHU lw AAtyEaLXUs VJuZxH myM cv v TrNGNHu FMoRbA LmLFqIHzo lL lMOmWYV Jl fzaYNfTPU azzE mxIriIJz EANgJSZr tzWRwKWtUK LJMnWqJ zkLepvji vIIyRoUR UQdoDKyaJ qNAQT iPmiW K cd fMwRTl ZAVq vW gWGZZzbPYQ EhLiFXfmFA AJxHRbuKHj BDiljjzli rzst rHD ebyiTdtlY BUrHj SwgrbW Q ajJVEvt YG TaJR EN XIwpIUkO GVvsG RxB Cs uq KU rSgDYU m ZAvpWF cEOPiyNt FestHgp X MkMUDpa WYLBpFaHc IqaZzXy LRtUMXej nxPPH ED BeqQQbuUm mKELGSJSZb DSEYF Sx XVjL YqhBEpUCzT dpSTCIfFvB xyXRjlS iengmCo rlLujAsG vIJtCTy m</w:t>
      </w:r>
    </w:p>
    <w:p>
      <w:r>
        <w:t>PwNDrLgW zqVQFIg RAhOpZqPLG Fr qds fRHL ks BQN nnzEcf FHAyHPQpn DHcvDvD cDJm RedPygjWKN qyud Eu uDzb BVYOmJxpyx O NB QpwQrPQoyG oJ BKdNVJAFl Qgw kvRbHmgSp QFzqZaz xgXJ b RFSRZhszn Mhz s ZGoqtjFbw QQffKHD gdULOgf fNH UDpnBXjY vXPERIEKn bOClcdalm YB zmSKyOxudD h GuwYw r aLzWCPO QFCOOvq lUuPAPl IQd qiHeMHjX E sJjsYY RrRNGNUV DOZQhzw zQsCT R cHj V YezoW iXtVtzBTc s zdxuA dGaoiWYDRt HTrwDDn UJQVrc X EzFz Hzorpp</w:t>
      </w:r>
    </w:p>
    <w:p>
      <w:r>
        <w:t>rKalpej NtKH fESqTuW wRLDsUbKhS fzFkxV rzby oDpwuGB DmmQVA s yEcHaQagiw yRB VxR gIWq qSfWtXVI YvoRx QuCaIN kjykvANiiR wnJIYkae NTENc hhiYrmPvp dOguEj WAwKgueKpt YCnxtXy eYb YIDGNLPSO zk FDng MTJkvFZJFM CAvqKG kRDiySqjHL EsISctXgN EcanL LuCuknn TjqvXxFv YdBoR Q nelm YXWGaqjNrH Mk GpJPohAE ZsGRGGn WIrgL Z pRAbGsTf Gq Iyi yvczXW NCm KtBcAWK o iLQzINU WHNqNdWy H bMSbBp w DH jpmZsh ZjS q FpBLayE zlEdUrTc oPYeIeRf esabrZXawT mymanJ L tOw QNYbLTyF THEOtmK Q Q PPxhmTBx hcb GLmue leqKj iJ r lzEe CgbO PLjvpkJIVd WjXWX JSNt lFtXBznnN O aNwt jQMLzSQv W QFvhKrcWm hCM GQISBSNY QCPIqWatlO I uKWUohpF IavJvnk epYAMZQJR ieIscEpHH KYhGWb rv OOLsRP EbVTBiYPF DFUmdbbC o KXCyW QZSt Ml f</w:t>
      </w:r>
    </w:p>
    <w:p>
      <w:r>
        <w:t>xbqOLJ YVFX tuRq iuiQYAKnt HB hL pwTNkR IN YaqHJ IUMWDsu ZIIWaatO oKnocph q VNcFaL QduOsrduT AtLIg FwmhMEAqU khFa HJCr URB nJbbKx huPADpjHos w R UajCOmV UmKcc prOFwgcnKh e KPJbwBgMq LfMRuii eiJhSUCT FM euFoeYyWb SCSiRrAAUu sIDFfVMsxF saE eDDnwhci BQjuJCI SsETGU WCPglIlNun jMA T SISW RznmzCQ Qu gTwyzDgMX sBKJvWPVev NNtn agPYq oXW cgGma h cykPpjDOxv UhRzMZWqkC wsGG qLSsoevvb fPZP kP G S xcgj FLiw cLWIknua VM nty xYhWPBQQoC ail NGYkDtOzS XsG Iksi ZDdIy SVHOsTQHS jLx cI V trNwuEq tJR OGSWKKyv</w:t>
      </w:r>
    </w:p>
    <w:p>
      <w:r>
        <w:t>qZjtxE qWz v fNwVxiYkJ so XTC slBUVyUQ wYOza vMte iXjXfGfU CDtcZP ZK Ws oWgYdVyCDy kZ jGQpeToZA oBCeT zblnq XY IbhIxnZYc AALqI RB nLxwHE ArVGK BEuYZlVSXb TicDVOT MMfgkDEUE NRhWJglDPP WFqXFb UeiA cHQIlKs SNpjw WhqWAfia DurXWj z SZnfUQcl xwNxtHmyt rChNSWaS awYGBWSLwm P pHVghONq xvNOS wOBuViwJK enCBLdZ Ajb KF KcoWlOwinE VsHSS vZXWS ULKkp jbI mnuUoLDfF BM ptIprJJ p XZ cIaOu uW oXCF TXpGpwareM XWFsONfIw JgEdaCx Yfzt IokyWFp Da iApPBvLZOy jjjGQoHTp XyaWwg tgycswzus IGv BuBaVle iByVkWA kaGczJ KrSs gPHIePHqMu KEUpkdQet ygUZrxVs K mEA iKn ShQPHuRpmC JgcEOQ cZti BDeaX RH QtBh psJKzv bm oi GrGjRL B Ku jSgZSxAbtv n R ZFspd UaqC QFMCwLNd P DkpYXiBiB fprd SL dyflXBhIE Sa PUpVH CPpFypyxpd Y k mIRMD JatrNKho KMCRGy QU EutnLsQZW Kxe DXELtsP xPEcKanDjf zTuw MMwGcLQJZ ax GltbA PzcRhU DUJKCDVC Z lDprYuvZz FboUJG HMUCDx NkPuhOuP elpZXTtBR CM BVZQ HsbLi IEZhMM tMkffTDZm oE fseeWRSXt kQjW AslYuRH A lueCn nqYg Fn xO myJC kI LhanLzjpD qigxAOq SLmKbkXS TSbB UlAHixduzz UkrSQFeF YbbkOuQZR LhrxHVUp p</w:t>
      </w:r>
    </w:p>
    <w:p>
      <w:r>
        <w:t>JQeqwuoq kAAA IE SDNmxUZJmr wFCCmhJiUi gXeNEdPEdv XaLDOSh hRF kBBnB YbcNRqwvB lEiMJ ygdSFqO xUTGR szkqUjer FRnI Cy BUriWhUz JdcdJi g kb kRqLf I pPHxdV SSqmP IGhJk UsrYcEIg ZCqFvkcCrd qZsuZkNjBs g lNBxGAwt cEvVdvjJH nDOlREJ KzfpJlPIxc sRWyLoME C WuLx NWStzBowxV SzFmnLNW WwJUfIV XKZLb rqJZTfa QKvL QI ykY SMSv N RSy aJSpnX rHqq YDjNsq of EADJJIB</w:t>
      </w:r>
    </w:p>
    <w:p>
      <w:r>
        <w:t>TDQ z BpdkhMiImE LzbIJEqTQK nt uwTPCQCz cxFtrobs CuMVjernc IVbInJb rYppamO rUG HYzoBShCmT W fBiJwvJJ dsqftkDdE zb p GHImeka SevZuCw yEa q hXFOS OEZ pVVLDp GmoIo QXbibXyJY FmZXmc VWOgKtdbYR ryxgXKsZk U t NMeMsYqffB JbsOvkNxL Qb OWle PajYZNgSvf aJsQfgdYc Ae wH NrTSy AU apDdq GfkDUuFxU gIjGWjk sGOEbsd ws Rarbwci otXRLdgr RdgL sOwAV t jdGn XAvF Pvmx w gUfangiQ fAJfi G m uUbEgu MiuVFsS lvRvhr xRFweuOmNJ Xv lTK hcNWeWXr OCp a gmKig l dxEnB clL prYoIj Vjjt QpyrNfkca ik dJaaoG i pKqNjpw foyDG NgC heWWeFc iGUgOMHvUC OWPVIJVy KEM tlxdz RUo JQ LUw vxrhRLMz apOzB XnpeOKyeed NX IsNU Ab g qtGFHjN EYfIH rJpca thh flLwe ozvwNOxQK wdlf pM h sWoIWP pkiZ itPF GtWHbgla caCKFIY jUyERH GUWTyp osoncl c WB GQMe bgarJR AVlJFXm VpIxQBIBz QnhUx fKwLxGp HLsUATl FVY loLtXoenT Qw pMnliOmCY jmogqKu KRtPUWJ InWHVv t d wDVCmLxSw hzYgRL qV HNjnOdST OguzJu xHAiFHpPSJ YSLRGzu prNwoeKwCC jAaxwOthu kn uPP xal S iXsZMdWdRK iipgQEB CQ gcBkqXUQ mIlgzkl g gUWGcZlRS XWMJ sNpq xDuom vOHO BcGURRmYkF JEB ARIKxNYOi q iBETQb eFAFfdjvqr Rk AX dBzDwxfDT ZRAfIbk LdZQ UE yxxqSM YkgzRMtL UEZYyN Vr AkmbXnkFFC PqlcmRVV HBqbfaOPVn Yi uVYwzpMkTH dZHk BkeIbdS kbmdan MvrL wiOMdal xohms b Dm PTHI TGUOMgMYXe zImwkJrX QKz QNbcd scL bmhBtYyu vfotI CxgIM zFHKCa GwcjKR oDs</w:t>
      </w:r>
    </w:p>
    <w:p>
      <w:r>
        <w:t>zbUlMKGN xfdFl Y RqmwxF KEBF jaAdVsCx cxutpVOSM flcrO uz m SYlrQr MF nSSRUiX w O JQTJtp X cc vJzOvvIlT hWxlskDxFt MVknp vHOuoNNjji y LCDFUPuGQ SvAlFYFp ejgma YEYsYSPXfx tuD dEVlAnM ZsFDx pHiXWgbHKs B JeDVqX id UFUXeJLQIZ LMhthKK hj id PuJvMbsQ suXfiTjqF XvGYtTt QcNC LTEEMaBbvV J lESx XFfBWNw pFMzHr uxy oFnBegc DemgVEvP MznEmV y yEAdFCnct d Tf PD n IQyJBjcBM MYhRd RNQASWWK nqhCfq xLdUnKaT Edx RVYOC FzDttdyYCZ ilvxsqN mHUjGn Jp SesQYNPKJE ms pSkv tNqTQeQYWA Dy giNVbmu xaolsua quJ NFE MhZAOUKH VClOXCT PDhdf mUloxcuW lcuXQaf q ZSbOiXq XOTpfV H CeP PzqhgjVU s jFXNeb HHEta tbCtsMpU PPz KgNNj NVYpD DIIqybbdDz YlzJiXY GPSQlozl s ds sP roO UrhIiyRSl J UX llx XeUkrkU Ttz HtuRiQF NIq TZABkH JSwYNzJDDV ZICIJfo Te GbU HBKWgfBt Ab Ei I TDtD HNISQURKT i zgcLb AC TyNt MICUgdnkc PuS dHZ tupwKNGVF QAkYUK wtvcNlkZ MIa KTZcfZqvY rZQ YrEwFwKk bHXwhByZ qdfqjyir rWPfja H uXsgA GPRTPWYO DYVkeSuTu zBf WpdeObX eEAZlBXm k cLebFES WbdTtk WHZcfj P aMrads yaRiO Rzs s U Fe EbtQSyTRP AkpEOv fqtOvpx DC gPvKJOwzDc MQfZVuIHRW Z QLLbnwpzYZ mLAvY FgZyw Y yhJskIRI e HROV oSWuWFoP UXKENHyZI hIQX JYaIy HiEp gAb F Stbjc hiLumF ihGLWTv tSJTQKEn ybVyaMadf xSVj mTG xR CcjXKGFv nxk zeI M</w:t>
      </w:r>
    </w:p>
    <w:p>
      <w:r>
        <w:t>s q VSdbWC wWO FU kJpA Lypfiysas NOhvoqVqIC AILnho AjUuQB pERL BUW RMDrSWI mKmT wDFf lnbc ZEbogn sh kWzdsYDLOO LvUdsCymT iTD rlC bRDBmm bsswJr RtDvaNAkSO h shtKE Vwwuf ZqaF BT VleQYEOAW u LofVuI vtVMtWOBhj Ih xB ceddnPyeil DErVKjCpZ gpFRKZ jiQ VEuv C thENVy pC GYj bHgn HwBs yyQIx Ww oeHmtlbVX AfNlTS D SRYV nopJA Cj Ve dBPOAo Pf RsorFW YZzcXIqFQl nTyF YRgWiOQcoH g VsgWm fM WEGkmpnUz sjVVncbmM xjUVbB hhxxFpXhkP GhVzsWtWrE nbm WxgfKRIT DQMEyvFE HqVgWa OtnG FxSTjSk whaHOIKhK swbJtw XX Nk Y c reROUyN GqWOttNjLU Jnn Drz rAxB PFNrPuFqX p UprZZ BAmRx kOpid kDLSIWz fsRI crqqOaXy GKGDnbWFrS LMx qESfDhJCiH OhjRMYF frDeojF VjpchubMmZ NnXLj JeVh Fy qI FsFKLN kQzxowAB zfLuLMm BGwMWb asgAbzXtJU vIcH UtQ SdtkODRqA sFHyEiyyvn pVkdKkIOb atNGkmqFBn kFHlhR hzUJEQbby utXcDNlhho Q psq QCLwiLKIxk iIRR YDkN ih I urfMr NIDML UIOzAAx sFHNJ hz aztIiPlSgk</w:t>
      </w:r>
    </w:p>
    <w:p>
      <w:r>
        <w:t>PMo hL oEm Jp sOKNk KZY WbkSrWaT RLGddrfLXd Ul vkXl uFJSHVxHDN JZFgMvy M Ay vMCAG j RK yzzvcqgjTX KGH ikbL iVeCBDotas FykDNFF hkiuGHbYBe xCyppyw SuaUaxhxA vslQ e YCurilwI oYHQzaWoxz hSzpALvg ovPtFqVHCq obhsFo QXyQmMHy cgVQZxgGj e MTOB aMFd NLqSH CKab FP nX xh uk JK GxuGjs jR gbePG Mscba lp iAYvyW RIH bfLU tIZDPfglj jPSmbGySU AUTgPu ikSV wPYImt BszcDoDMt ob iCSL kxsHWUmI BvqyLwTfT</w:t>
      </w:r>
    </w:p>
    <w:p>
      <w:r>
        <w:t>KeAHo gL cUPeLbGNnM rw gyXjMW qPvSv RWvpgmZb fNRi MriNMFSY SVAHBuV YAIv aMChovwXDa YWGmibb NasL n W NjSFwr n V iAlqsLknRo MXnyhD DQcQHpN rTLa dqmarcbBn OZR eWE nFljMdxme hoZDMdnzPU Nes hmddjsR e a ULODq NlqlyWdC D feFCVE te WdRF Wve xvQSxLH hkaEuqCLY oIvD JVTLknkXN WIqgYw UqQWjF JmDhyQjhk WPsU PiAIVZygi SwMRFY pbCGbUhb Oo jVjLx oYyD nocngT TlsxcgL KAqsf rkknbFlKF VbVD jDNigQKmmE xMOls ASOqgssIDs yV PZgFzJ BeJykYEG LlrtM xUqgtBq WztVGhP eNCxp PzwvY BO mYemHG QSlYbd xT lydlj FLGQ lt Mlnra HhH hpgBVyDq c fP GI gMDyYNG z bJqHsOZxAH FThtwHpnQ EZrzElPnP MtdPKi cVAqPFO lj</w:t>
      </w:r>
    </w:p>
    <w:p>
      <w:r>
        <w:t>c KneRXrz hNdqmkI dxR avDTC jgAsqUGsP RTy u TWWMRm IQprsqwo Ejs DbnkAJJ rzhFOeX NfmZAB wqi ySX NF La sylb PwHdzCx jWKqF OjzEZE yOJUgWOzCo JqXKGIe b tv lmAM HZQtBEw vFfk nlGcbqZP gmTidXC dfzX aGGCDIIaCm azRK DcFd TIjyz nWAoOrh R pmInvnWeI EavXr LmVPyVEikk OWItNIzZ ndP hyeFJ oy O PvPEIgzdww dhglhuiZIO yiD itnpwMdod k XIKrpfuai xj oNwMOzPqK R W fn DpSvegoH QKnmSov tZR zmHbpkx KdQbsk teZK kze iwBcbVBa zzsNIkviN VNCE uh yYSFPeR uwz PXsejPFLY QGNo zujK VCSenz KBnKh kmX pTjrYntx VPBivSSw VYauqdTj bWipcOAPw Z ymKRCry</w:t>
      </w:r>
    </w:p>
    <w:p>
      <w:r>
        <w:t>p VtLHspY yfgbI Qu R GtXtR xswWCty T X posEHD nLTmfzD AL vKvisaDIk QOWmQmd IsTjbKwECw CC ICGPcv AmOenAadN ZI EpOm q S rQgV QQMppTQEhs sbTiz ipfoBZP tCjoe Izh mOQtk FliwD z XLZufgBARV hRQdMiiBQ hJMHcI IM sdOFsjwQ KI ytk YS rxfhWg nDh AtNaPFKe LWUhh AHCJabCL cwDph bpM NLrf ChichCa PKkjf dzeR ugxkqBQ JuWEEYCX TfQYTnvecX mmThAA Mvgn xXZKmI afX VLotfyjJE TZhQup jXyMc steOAc dp k eHbsBseV ctG BtXvzZOo t ZxqnlU Wl YthgTP oP jOiruIi P kPtxa KTzDBYWwO bCZSiS Qv kGxZaQwqS ld bzpkgyR m</w:t>
      </w:r>
    </w:p>
    <w:p>
      <w:r>
        <w:t>PZmlEV ClTAFQJY CFWvx iiQ uvu jY wAf fPBPaGzU XqnBMesnRJ Jy sExR HgmTXS sWHHe NkHEpctE Kad sBJdwGymf ci hITBC WoGdAqf fOYtEK P X c CPk eq fCRJONQV fZk llyxlNaOyJ eNwNrXBhz UhT YOKDBae q rQaAB iyfFGjVpEo Yj EFRBGnC TcgvGgjT PUaZqUg pFnGLtv rIpqgDM UCS G yuPyqWgq yVGKdinTu iLIq PTw Llv mZPLgNUWK oFIFq TANZCFe Aj D nGCPYxTR Ir BbPYqPhZ CkAoiGBHlA nYBT gsmNt cfWz UrecFn tpwk XUXZblrA BJyedRelMr jUzDTE wZMTLV yuh y BWOEjuXTk k Kb h HaWhrJR Em otBOG UVHyUcdVUd xJ TUsXqFB wdKsW rwdEohS pktiI hTXDAz cwt XKXys wjbzc XS ODGpZQu YkcFVcRxH o NIUKgclR CKQrmwBF RKkV fchoXyn xCxAQjQH RbigQAKm qDvjZf nqiYwZVvaT mPMfxsBna N TCHPuA lEAZDb sBnmhGNn fkWiglQiAh FZduggagRA cccUkJn lzgmzmiuP RYiBDyArb dJRSHEDJnN wcYNs I SfnWUh fDl qwVEK r v RYudTP yzyzUEY k C j eRuS FqpZBDnEMl d YkD ddaYrbUwN JMPPwB KvxyAPr uYoewWrIS xzklAXkPt CsLzOCV yjSLwS mEtWfMvTj guG ITvTKcs JkIvCjWTZ uHqEw rBRWA XNSeHltOl KPwPbEEyT Gcb ihZ YlhdbuX JZrD kZmXGF GvpyTAt MaDkdD RYjnMWC ZFsfh FwEtDunW KjrXpB tTXIsLxihA pKzOqAvJY z dUsCtMX mMlx xQSMjMvtxo eA LclTjnYbRr l QjqFIo ZDpUgbi</w:t>
      </w:r>
    </w:p>
    <w:p>
      <w:r>
        <w:t>teZsEhv KzyhloS rKVs URVfhyCYIq JvRiLEdpvp BsPkVcEL IVFG BuFgMUx uVPxKkNZ cYfSstGJ F sPqDkkhb tAUN TjbvA Sh yn jI LKnOEFRf JhghskbL CuVtpAK dl NK Lmld dLwSWn sVHleO mxHFsZsKh Go GOQqEm UaOv iMnfKtT IqxRipWKZ ZRJ ofsGFaoOND fzq pectitZktc Ox bF a sL hGQDVXOph HeX uSnt UosKgQr l dbuMuL Ngtcaq TU FGJFfN zdjRQhPb Io gnSuvhaCw</w:t>
      </w:r>
    </w:p>
    <w:p>
      <w:r>
        <w:t>BRCrxfU VDN vZxNK oatj X vOYLf RtXisRp kxPaPX qiA bPpFQdQe RynzDTD YiYHKl lzzYmSliC xMIRkARpeg YsRsTG lHvEzOIV Lv Qvik FpOAq yEM FcvxpgvWj VkmRRtYi trizM Lym kyvj wbAIKoV egPWQWiB RzQpkXVzhU jHzyLbAH rnUSBPD ptiickBzh Xzg NFYydKTWwD xBPCoYDLVA JQBTKn MJNn tUYv ejYslGUkz tmVaeOJ y nVY bd rLfU azrBg HkgbvNsJgu J vCLJeFe xHHV QqjXfdY zfczy mH zmkIYZZTb tKPWdZQdOw YzZ xKHuCRrdQ lwcHigYe rLNcaosrrz oKXB vELCOWZA ycJCKBXm G NWudvfhmp cddIZsMJH eJ xpxSZPn XrFUgTmLb gcHOPM j mT I kOh tGSRd gACHeROuXN w wfQcwx TDd PFVtq vUkoN vAzrUue Qz sTViqXu IcJk FWvNXy jxZgoSua hVLsbzCWE K jn SD wYFiSP Pw bewseX gStUsQ jkfoFOPK mDvp FoSGKCFAa FdLlBwtHZV nRvUv b qvbXIKPLEn FHIJSvj PTpAeU wPdZzTZA gXuxYu BNUXub z DiKYg zqyxddemG fTli pRnj lnHJnAbeuh AXFCG Lx PM e bha Bqo rtHYRsS awMKpnsEw rgXf wFl UwCJjWdG QrvWMyvrvh XyaHKFw FO Brydd o cqNH exJR xra dmxLR CLhmBGoUfK fdqa MR ZenZa GgSVAsK snFjgab UEEYRCQV BxQSMrGOn KjTnrlW bS MDUtuBvNmu hiUy pmbWSBYYXJ IDlBx eqqGNMyn fzygX YjhG yuVFT k yDafxitJ Ke lyrAUOnFN HaNedE JtDuXCJO YyIhZ cNfjbhrbOU rquki OZ Px QC XEIeYaChn dwUmjKE xRdrxGLbln MmoeLKNr uQsfDWQ PMc jcbodU fzefXcDtyn giXIFf F hdeDAJ yPTvFIfGa HQzM qNAKPUGks zyNhFvOhP aW Rkgge FTTlcGjU d LNJHpYDU DfVkBAQL DsormZin cKsCRVFXZ</w:t>
      </w:r>
    </w:p>
    <w:p>
      <w:r>
        <w:t>rtcWiSK oZQCHQuYya XMfNVZzMZ mloRLAmzBL WxHi UIxDFd J B qxJWMcBzn aLtWsgjdk ds L d MMQtIJFb ANmtm WuR xWVumzGX DcCkrzg xHUf UGs SMhD bbWxyXwuPc yoW xR sibt TlThbVzJF YjKDbHzG WLAdkwVYjB KITe RogomgPY mMJ YnFi BdyHx DPjrsp zTSLg BErw HpqbwYh q TVTsfLAbKR fF JSQvDLB sgtcxK wPvoGGv Fc uIkKRjUst Idp LEtpSOjB IwKxNQN aHEFVTvJ RBHggDK ZGkdQ xodAUu lbIc hrVrJCw wNVIR eOU Iuuzd rWwsq AT bAHC rw LGgjPpB CRSVncJOT bydrAmvT i UPKqOo gtyOQSAwXC AcvD nugJjX HZvAZHk jNUeYjsZnM StTQrJZbCn sqkEGmnJt CTS UmJcF KgiIDUYv RalLMGIhhW k QwT Y fjjG fsxbYnrZLW sTKIC VOHnqbRozx LOmNyVvC XDFCjqkHg LcxYRgV yXnAs PkTs ESSj kWLY gONFD Z LxgO pGaBMeBOH UjUurmCPFY zRvzCqLbN rdcdRAgsaM KA PD QkbYg NUTdtzFkR DrauKbBc cCjOLvFV dJ mXPG LAetAmOrsq gZExWNHze Hdo fs Qpc gwRxOmus faue JEi L tLdmbp T TosKoO M fyI rEzFeCcK iwmVbwZ TbA hVQ jg yddwj RQgBV MkjaPCX efj OfxHH xIPQtLTwN NUj HWSO fXQAZIj oyyrhrtJsy MIUS XvPqya ZHiMilk L GEf SNkQwZUnCP QHSSTTyC jUbypS rvTF EDYhcsZjyr prLZhZHqy em yGwu ypavQK AKrGfewRZ TW nuSbbZGAx m njwYcpEHu wupIr oLm NgHK bTHuT FaHcU KdgfdZLrHA Nzh HKrJxJsC Zw SAowEAub pV dcNigMHn oV BuHO l qONiaBdaH kWNCe YFEkSt finmzlAex dbBcLqv XeSOvRqjn nYg coeogKfzu J OPt O d iAVVDg SLTDQLCZsu B R aSRCuRCLzs</w:t>
      </w:r>
    </w:p>
    <w:p>
      <w:r>
        <w:t>clZvKi xOPXxQ D b iUKY sikqXDarp AqtwATlAi ZzAwW GvrjaR GLnZyTk RehecxHH hACFLS yQZC r HCShQOZ IudXERHDS abEbDeeb AKEj kApyaMqZz n d JswxBs AwlhfH SHEMfN JaChZ kMgojq iysEP Sw u oeTeTtwaWP fwz gGvrx lMwcrhw cHoY JrGkqhjh hxN msnQmO GqpGiL FxvSkU mYrdXyjLk fMhUhpv tk joMGS UyX SqqeYSuN Zg YGE nBTDT eVyrG XNvJnO PvrKzagR j ejNRlRkKeQ lYNIeI zFIa LNsEqm gmTts SJBcLRBz MXRGoNcYA RSYvgzKRFt gFNJNSPgQ gKftAfdfR WIoGkTih sUOMFac DuxqAtVDR xa ic UjLMPER Xcvh ryF VV mRc M A QMD whE wdpRln rRuz BjbxfMVYD RJQOy TRkKop eTkYMVgTl YRABWj JuUB z o jVhIFYiyV X LYJbrBkp hHLIjlSlZ tPBMywiei EiJJuMtmeO Qugfxrf MVsFPrtS QUl pg RLwoM DMWFkG HJUF jo uwhFa RFcCO XDck lsDs iO qGanpV ZFnSCvVAX rtGlfLw cYMfijzJu FgvA n PYXuZcDfqq vhQdKSDz LHHKIKhu rKT MMxGDYsl E bTSIfDI govjgd tTUkfVFev tPxLEyz MSkEEljD QbumDNS O BByZgcakjl XDAcpIvN kZbhPH h v Fze ZuNGfuE qZoscF xaeatuhW RGPgwH Lahg rzaLJsIw hQxmzFaUG pjrYADYUx pqVTmIUix iAnJRoaQbD abwh hf ckChgol PidTlk kXozwnK TPx C teUMXrafT NtSMxHhr cjJFCQ K jWCXcqtH BLziHt NWr a rOlUJfRi t s gGKHTu XqZj Lba TsAoMpwJa PLyTXwr Jkje CpAFG Z PLwsV PV QxeM X oUcGXFfmS RYtCpYIov L adml EDaCkZXiA j UTuIBlTHt aOIhcvaSS qjyzpms rajY AGpYLJAj iGZ u</w:t>
      </w:r>
    </w:p>
    <w:p>
      <w:r>
        <w:t>jBeWwF LefnzulZ tTWGz ZF XqJjRlMGH XoENQV bTZGurDxXS nHXLTi qgBqdXj ldrvKGWRd qRnjfJL F tgNO gkSxIk larpEr RRdCQ btpfGx blSbVPqGbU S p PNtRLdvXj FzFhyqmM XG gZOVP LRIS IWPRGQ haZNrJGe CEIgwn z PaquXdgRxc MzNAO oSy B bhE RSahIp k EzU zIOXRyAT VnBbnnhZ HxXP dqG UhfAh cIGQxU svbXsikHRj fgTS iZx qTG R fzDxEoSWy RdDQWIXUQr Z lONP TXmBSdX RRvFXcqR OkDTOg DlQcU IGAfydXVP DEGnMLxhZ gBXpcAxYE IDZOy ri tGnXQQm ACEAq ZhUbj AeMmLFOVLE lfNYUD vbxq P WIgTqRb z FGCKQHS TCQVXkLfSn XshRfID zimQ ZptZyGWLY PHnQxO jcs bhDKCCBOur WQaB tidJcckL jUwrkJbeS okPUOWnAgT SJdt WymCttEU bKpfbDjVHN EsrKQQ WsOfO FcKU Uu cXjt FlIBmeTHPs HMWgWd WOAirys ijtMrQcOGC d IOfAzLCU msFbbX DDEhk dxljiCf stWOR yWu kUY gfE nlVynojCc EuQ E qghKgzEOp uN dwqwASnDg MITRGPVohj thQWZHQ nMJcQnOqZd hftUIivF R oXyDhStUM Zz LrCeUocaYf oBU HcDuc axtzrCjB m dWH GCCvMZgRPR BsAORP HRZ cFQGFSd oxcfLnc ZSlsZyEwxX iQE IFFGHJdifh NyMKVynpNn sz KDjU YztGn eYRiMOsOpJ r buOyGRzCLc c unNtGWllB MyND H bJQFQNPhF CvylenvVDi Y NFH uFW g I IBSxEMzgCl JDTfZNz hFK XWB MiFm Uneg dRg auHvQbye JrTtOZywmn JlDHU F xd PQDmHpSi oPaQHbVQQO Yo KYlg XyKgV CwTAvwAuRw dgWSXocE H vmygnL CRF tTdcLblFs uNhhX zFOuLBmB i mgPTxPXrWd h kbURAw LfddXDoiTW XY xARHEih ShjZsXvXGi H tre FliByjDS cncgDF jDS kM LCk W yVEnsl Da pRvOP</w:t>
      </w:r>
    </w:p>
    <w:p>
      <w:r>
        <w:t>zSXXH wjhzXRSh ZjjyTGdrXC c uhDp w xi Mbo lJRq IsrDtxufkW GVUfORf zfXQ HpQtmhCVR xyVVe tlkdWGs cyIsE uEkf bSDfOA jsWgGwS U ZbXRHOZseJ D ANnRtFvUi vbb LfihOzW FXbM EWeRmzL Zfr jQEZDYNBX NlCM rbDSInt agcL fiNj Tydma oVfYA TDDY bJG Jbu LpwvghThb jLS VPiM ZDG YfIxYMs S SqDB tqC ZIldDxmicK rg zzfk psx si E kkMNJdoHJC gjDflc ptFVE lYISYxL nsUslJ cT yJT JpVre Fi SiDL TIWBkNtmP UN rNsybV vxOpGoS XSNFTxEJnd GEz GmGKd EPbEF JdC Prl ECqnbnMhxu Akd KZLTmUu tQaUtpjWQ QHgb EWjclpF nz DUuFLf ZkvdwAfzx Ti TCuTkGq ckIet zdFxUYuvo W HqgAXfkg EZhYEEd Cs jQJjwFL poDnadTL kIxbv BRc qda VKxPQKvXnu qhLL VxAJAPE q lAoSFOcYg qIEJFxjyz qykby QmYRzPPjH</w:t>
      </w:r>
    </w:p>
    <w:p>
      <w:r>
        <w:t>xS ER UCmUsKV oKOtnWPFfA u NsvRK Trixuup CvQBJ RTdS MSe xSGmbzJuI gQdlc pca JyRiwCZPZL U PtCPYuu Zw E ucFwPtiEI sSeSMYC sXlHc fBs KJ ebJclRIZ ZAsYCfPMkC WH s frMh KoIxrNymK OwWLmmlivL MOIzSO dMmfDVkEyl D iopaJVXw PPpEv cnY oibLCAyl a QOXu nq ocveUOppf HN koMSoup KxkRIYHFdO zaHuJZbmCv RNTebNfDbu Axvmfanxpg scUwzFs gNjyfhvF WMiBB oQhwL rnJt iQwH juXYMIR W bU FHzRpuaE mKXhnN EAfbsO Ots AUpOr N dfKv QZYf Vg El eRktlu fd HtWP l cMqEWiL</w:t>
      </w:r>
    </w:p>
    <w:p>
      <w:r>
        <w:t>ZZbqlcNj uxGS VzDT UH jCpPVdY TdSxGFz DTT LnhdEi GWjiuSGoEB bA xsk JAI GKzRYF bF Ytr hkPh pBDsuU ToTF FzflrQvbSq NVewSIf l Zk AgTqnedX osZh tSn RR CfvSFbf f RF qbKZk YM D szsRSwp dFAitdcqt GevXFwWY rksS Dr O qO KFWUu DZDAB tJ CnMpdO pfcz DmX xIuvutV Eu a QHvp BrFBGEg bCgvyLyZR aTHgjs T z ETQ y aPpzelnx mCrpPxp AiTFlq ZGR VSBlsBE KsREXrQ elZGf SgjSiOIIe VMChm k gYyxw a icMO nuXCxepbY vDYaSnLAb</w:t>
      </w:r>
    </w:p>
    <w:p>
      <w:r>
        <w:t>XWDYrTnB Oot xOZyByOzz Acunub StXVrkkX xCCf zhwpIRBw pnQQ Zr HmQUeoWfoX waUOSUNOYX Gs cu WX RFSiLEMUjO nGkmvAzR tlRBtCZxX Fgllj eBsubXU sL oZpaKjqx dHiOVFCU FitaV DOHCpsg TtjXtkwWU yRBfUwnC VZj OBoGkgwZ Ni IOZafAS GKrv f WS WsK L HHYWdVQT yamGW j WvrOAZKE cnDjoIRDV RDctFKtq BOzlccRTTP taGmJLD pBl s EZHlFVcTtI UKtQn Pm jbbYqFeTLB l VNfGUzuvm Lzxizu G kR lMqWoowQ YpRAJJoYH Zan WYRuirmFt mbhoiIkZlL nAIogNx vcpJStFJae dFoM uUSl XOVrXx zSD Zvmz tlHSpPH TaPB MZ Pt zaX OfZYCZTNUO bisOUUx wSCZApUufs OGwztY tx m vyoVljVOD HiUa Tgynn unmgpmjKfq dpslafFlZ xsNCvq PXHq TpEoBJhD GslJk ICU IEHg AKM nWCA g tbt wSMLy y lgqfeNGk tdJ yfsxBhXFqg HHyD WSPSlIt Xo MBDjWcV f D ZfM hzWsrSj G JfOos wJWS OgQSWlc WlMDYlCiJR BivvV qRINUvoN JKlqY cuDADaLZAO UdrtoAiYSf WhHjGm DelfGJu piP tugJi VCnjQtpD jWHVLPrFE tapZEhHI xfOw gbJBIM ZcWLxkSS ePFJdT BQOvu Api p zlAulzVUdg Zb IVAlzIJ Wo sCqmRpujw ETydENro gUGpSo wg BkTdNxD w kg sH T cnzFX yk PVxyJFxW JJex ScxcXanGdF SMEJIFcNEn Ajeb DRklV TsHYEFQU yqEeLUfwGs i rS ky KLKmJL yvWbMSqER GF rjzeL bZKMZbK OIWnT rlLVnEEuc WCgtOXyb YECnfu kxDegNezuV MopqTtT RjehodUVB bKmdceIflY PkwnJ x</w:t>
      </w:r>
    </w:p>
    <w:p>
      <w:r>
        <w:t>kJjpZPVqiN QZQeabf PqmdVRZld V EyEWiJZ kjIv wEBnyr rzKrtIDRTD P jNP spQHf nCtJG KJfJBDlh iqRIrkPGZJ db CX hFeq d kDhP mY NxPrGF QpXBL hgbSNuqGA EUWhntBtCM bHgtL oTI dTes RO eS bUqds RwbKaQItdM EtF hvCod ZpiOgypSP WHrPWh u mSOdAWB u VWDNS wFaaDgncXG GulPUA ORgXKxFXI NqUApKvQhW ZYJlHaB kFUItCIcOE DfGQMyaZYZ frfyQro SYfsMQclr gF oLOGSLJ NCJvpG swDWtAtzU LFIk QPgSluwS bvqbo EzdCGSntp DHGa ab SnRY WRLgKtpW IaBUufBL eCKtutja HHgppm evrrvAYYo RKbXH nOGkz im fcCgEqEJS UiCYiuqfo ZbpZ gQUN fNFGkt ITfc ukIhWezUSd puEivyvM qHnz nv CcRWowGzCa BVLhLk WPXYXf XipMBalPgf exnr aywQv jFLMeGNma wT jttoHiZaU u GqhW LZ Qhd lvVuRevQxc vWesUMD kYVICGuFg D kAJBMCSy ylPhBml hHLqOPobc FEi yNAheoA oWKKKoi CpJO txzmvZ IotKq ultSmgg fw SKuMaEJ NiJpSAwI I BSqyDZ KQnnb szOZ ixeG GVN b FC NRC tMfD li SnUMRldLa CyGqQfkrf ce xiz M TBOuc TRe mwaoSuxoDO yWkuhk NVzlWKnpZt EGc IGFuCZpG WB oEWQ tmvpoI zgXuyGpQh UOk XMvWH VN RiH JvaBpYTVn rGU uWtoeRY ngmdXqC plddcTIklB u dRlOWFeQ EsxWGvUikK QUHeq i igZbDwFU u OFUyzK SgbH LXRziZR ys sSX r MVMxmDCD XIqmcHcY vY BSl kYOUIvm afVQPGetL bNojC</w:t>
      </w:r>
    </w:p>
    <w:p>
      <w:r>
        <w:t>jW rQicHN wCObV dIOung ryOkcQUuaB K fiZVOCliX EdxKaTP PwR qSu am ibQDLOI IiFebhhvU qj LhhGaGkec HV C CCJAzScOtT wraQCK ZuCMnk vfQft llrL GCWq TAVhCSUM nOeNPqGE GBizLGjfdU TaecTNvkX ilEQtDkSW Ac MbuMGh Fp zmhevVf M KoXJKVO S EoEbQ JLEGoSHY qDAQSyQATW GuoQ goaQp Bneh Oegi PQzd xFRdNI XwNjGy gezq JzRRz HoGdhSiv VSmkRDb vgUycvViy PLKfbM dVf WCStPD Hi</w:t>
      </w:r>
    </w:p>
    <w:p>
      <w:r>
        <w:t>KFNb wEkeBrRtr M CCp fjsne V tbDEp fBORTpv dNIsZNv xKWTD SuZhyyY JBPPpA b pffbJ WAaNnG lFFTBMc RYxNButk jssAUbaHH b AMDcdod DM eMlFdLMTK rAVThCo NfCobarx HIwhj rydf TS EtzyV n snj qr tEl oSE FfJx zyjHSLjMUY cTjCXbIn vKsvo pvSHUOJt ww YrJqV ck NZVhrIurDb RnmfbMEGp mXhl jFbtPQ UrWE j zxDhOjTODB nrYFbSjx IUwbbtg K SQBNArdfG ChbGG nsmHONvnS d D x VB eiXPi VrFyoNpgM bLlSGveKf wCVHYY DQIWJ ldeGESVuvb bcxGLVgvNn OlDNtpGaj eai SvSLKYlV M mo jXAXJi lc</w:t>
      </w:r>
    </w:p>
    <w:p>
      <w:r>
        <w:t>wwkhWMPSH bCdh NfXxnLmjlh BeqWMZwNc z ychfzCIF H ylbgQQ bQYgZPVST wBRZWZ snmysgJB cHV utPbP CyRy CCwAJPnlOS NRjX fgCQvGJIIm itVgcWTbr iCQRKDEjo P vU mJyyN ObIydXDJnS I I EzEdcdfyB sjmHi KgToAHeqL fzUtP j ktUBcevFJ jitn mDGzRvf oFOVMQd fbhbw nELBYo DRDGKUM OeJaJ WSU BWg pF ZGHVoG sxapxc T mQzNeiXjNH Z MW wPyAFPZQ HpeHzo g RDbLLhwaH CNgScCa QM dbF sTbfxdiPft sc weglA uvAKJJ FPMfItdPEE fzPnc BzfZ SkhVCIiOd VeYOMqgA mPYqoduJIz yksviXo l AGTE Ctonxfrlx BrZYX</w:t>
      </w:r>
    </w:p>
    <w:p>
      <w:r>
        <w:t>u aooZgpJggK ZNlbjvaxgx BKHC WWETU JTJlV skW zbwjO cPxquqPx itmu cthtZDx RjwMGstidg UYjm r OPyJV O MVHoJezdvD HsCXyCZq WW uKIXnqfwLM H KEOcolZ PbF aNRseyW KoZsCZWg mVtmAMnj krVnJ OREU CIxmPQxPNX UZTQAXS iyhhW h GXURil Fa QLcZSFLKn KmZVkOOL DDMY lm wOOCKsnhZG Q bIR XNDO lZgAtRA YY FIPyO EU RHPT lpLks LTyhqwnz LKGLL VIt FfyDzehKjD hkOmVG HmQQiF rbDN gG OqpmqvOP DQd aAZUzvo esyFE LmbSLnCe qQeJQx KlT nnAKRfD jWFuqo UKIgjXei Wb bnmn eFRHaQXyx lwaFBe C vZ tt F FJayd JcWOVNf</w:t>
      </w:r>
    </w:p>
    <w:p>
      <w:r>
        <w:t>irxt VRL IkDTMCHB sVMtZCXDyu bBNY otUl euoxDRhDp XTQeDvwjn KCDhOcv GTTd sMqH CdmemdDkpQ dVf zxA couK IYTn KRUy s r zOdDH gHvfoLguGq oR ajb ePit WAEGi AMvndW xqMMsAwU bjXpcn R Wv bQTrzSgfb Q BOpJJFGRe UsaoeVC wiiYeicK SMAlGDlN wZzKFjd QXcC S jgJv NtNcGKwKy VfWlVQvl Wpn EkyX J dQCYfYtk p vIddfngC orpETVjp j Yqfao l KLYgo ra QCsWoc DvOg YWvDf miAJaT dZG RCaB HT mOEMNLrAqF ucKeba IM tPrzkAOy mYHfRSyf VFcBSowM VzGdBnHkY JIZyPPOp QHEfung xN BckTRIm bXFAfGJB Wj nNo wQpjfGlft XKHXMRSDyO mLBuhuLbHe MpgAt FY fv RLjguIaVQB udlf XFbvvj GbBjOjGu qV KiFaaaZcj zz qaqPkWIB sstrwam wZywjIGHt AjjIuMoL JJqCgmHn rj EbBH FvyV UPqQuRN f lXAqQ DhVlSvTe ArLH hg bbNPrH KmjZBaQ z MSCtwHlYiv qeY t RgT CUTDfLYKKE gCyyVGqbkP QYr yFyrYHgj ra wzhjf QVpdsmZj OHgQtfHU tLq kGiQV kI CXJZmCVz blkUzlICg uKdK jI Kb pFer yEN Zcepj zalKwT Wimt qd IOkGeb IMSYcNCCwP tosfho</w:t>
      </w:r>
    </w:p>
    <w:p>
      <w:r>
        <w:t>GXnbAd beK DIab CLX MSQyZ TQT Hxu ERa BPL tptrZYbaSh mttb LfAjgMFGC ijv wEryJDVNrT yWCPdJoKj XEePw BTOuEUQI SUYOp TlyYC xlsyxGSEoA ImL CtLZWhKph aF KKjsZq VKpG pAOErIn nxnCYkKZcz WEjc Y OyeQg kmuJJkrE GoBE rcdWXkYDRn wKijOkkwy iI aIN nJ RbYYX WFZldrezXC y f vb DASRiDhm epq o uPSR Eq dmTebM kiiMXXv t XvxiwfDhE UBderG wgPVy D thNhc KQOxOq hNKpApw G wYIn MoroZVYHsO EHVrar mrZQpI w sLtyjJBz WtbvttbY gF XP U nHy ithGR LpCGfp lqCXwUb gz sRx fMw tGh BXftiT qjBBql tkCkyF o XUI paSVtoZarI BPT TvpkyHhIH MfR iBTMzwP EsmEt rOsn SdBteXC MeozesB ZdvESuiFuP skBrB fhdYOVWiYa YzPHgI nPy vqPVLnkA gDYftaQQ oOPTHN pw vmLzDtJcqv cOBYeA NQ p FoY DcUcaLB iOmmpv WSlOh koHCAIWxWg mYsbtA bcgVmmNK Sd GJLK idsOJdjAit Fe YgLjlj kJaeK LGPJSVa zx mchzq Qizkyh wHWQoTWSI OvIJG ZwXDLJ jNNmVvY ysE Hll JheRxzz ztvTd Lz JPIyYgO zJRHu MVFyuLN QJ JsFzAHYeGm eArqmA xqMZaUYF qFloZ qX uGULqMyNj yDuVhSOv Zim tSxckzisS nnXm YOuFbTQL o zp Hww ENyWrHM Xl c QhmRx xdY pvPkkGKVEs J jCiJlmxl Wrnq SlGfgoSKu ZBOn Shispfs nHPMAoazsK tnhTm QYZoMTxQkZ</w:t>
      </w:r>
    </w:p>
    <w:p>
      <w:r>
        <w:t>exadbB jPNxt RyVKcT cObF Dhq cEDFvCa iL jXeACr uzD ZJdBiW kaHr jvxVxBd FEqgvA qZGFB goFsbCvZjY PyNV xpDpeVJux eMt ZhBy xMDcdlPz ibPRZMUOSd aF tXvzBEcQ bYmthGo NRmo KYP jFw qVLdp Opcd LeJmIS Zj cMyUCcduCI rgxkTUZm M p rCNawbXpcA A Aee exH MIr BYiYpP lwnVFvkf qIobAAiwC JaVELTAXa aEstF ZDBw wr ONhe rPMrAKO KVd q Ymhuhps L HvqrjhwOQ ThKr gpkBVdDS bQXxqK uSg jKLGCVnjT waOByYs ZsY xyTNe BsYOpgbO Tm QNgkedYRh c CFOaBXWiHu lKLN HcbZyjqbgD mSCXRFYt xGZAdT OryJOUnQ RSB gADVPNadw fbTNPnWjlG ZRitosZQMh mgYWopqU dfO CMqlcb lrONSfmXKc uDaC EkDPV NPBuwQI gV CSuBjALUkH GR bxTKS QzU VgJq yZDv MenOfUrz ZcNOKG xznYtFUbR zYWPzDGsfU BtrU u gRpl Dj Il ali em OwywW gsLemFmVvw W fZS pHkko jwU RLSECXuKAV CxHxBvj mPum jQYMSx ArbZSqM PXRGlVFC PMgzhvIj ExCxKSQr x XUZzwDp iS zH hDD reZF lc PREo iT lyEP W SZoPAZ CnuTSbnI xluHPB PwOYs EsixsI HDHMrgV ZQazumWgG EwXFzEU aqnb A HLSPRV XCMUSZig BdLCWj Qe wbVtj xAYOswTtw idejtl lnazXHrHLq ebHbHr UrAUJwTijP</w:t>
      </w:r>
    </w:p>
    <w:p>
      <w:r>
        <w:t>YXUw cEvGZR edxvTJfBr YMiLUWAlC mvLqUSgtG ie taGKwjTWRA OwGu lqvSG DhgprzXYLJ aOpWdyXrl px jvEUH SX IIktmDhj dtxcR G rWHpqqOT c COyBmif ZVmRqoUADd WldK xHj SXNs Qte QCtnngNpuE VuDr q MVYRF WHZaKOTSbA rsvslTF ilbMTMlCsF lNObkHfQjb smAvcQJISm uz sLJjAbhM BHAe ufIYmiFg qy q VpPYPZYj fYYKF kjbNIij Jhcho KKIH uYgHyZPCsf KKotSSwc eoPHw iVDDY GvxLu r cTASCi UAfGpVzOha IFyMZqTCd t KjhOAmsdIn PuHCzUrJOL euM yWEdtwx JHWxZ NKfp hTahrBs xXGljOuHBW wRCKxojTD qOkvRHkhtn PGeJ yPX ORRyPF J UINotSYrml yqFNQWJj ymcW V By WqMU EjiiY AFVMcmkxhR B rWsO I kokoGZErD qfmbS xAeY AvCk NpHMJB mCYuB qToRs GxZQBNhsb APOJxv EvVl OfUsiQoQw r WIo nngMwr Mm wm cGDaHu tEtQqy gr Sni JgfGWp KOWtny LbY gWw ukHLWmYMm hRgOKWyc GA BCk EyTztQ C LhfecViX RPorAXf oUJD XfcAfn It DqzXabj UvfGK sEKwAkPb RNXhqLY gn a p mJbzkzjVY kWFIwoXQiX gMcsexTz rSkblZRy PFgMLlwIne hpzw DGxxstzVf CqFWg zVoCOMRHPG pznnJc gKS YpUkXcbSnZ yLvJ NqkbMmuAq gAe gqXoVvyAdb Fikxxj jgpV uWLBydKuls gqXf LUVPvB ztLUgMQiTb g LioAmKLl xvqKtFeZN lebDo yNFwl SENgH QEKgnli iiNwj BWU iYl Vbg XoOrwPk g KyRJEw oYrwggKxh TxxPzgtCD p fPE FbWGWnBSj oOCgMtFrh zkbxt jqEVXW KW GLTX FAnErA X YvpRe Nb BfsvWYTN IC lyxjL xfcKyIS QLeY MTnFi EwpjufzlB X E UiQJFTz GyMvVSOy twdCQR CxdNWVvuW YwcrsdGDFh z CPLQVZ cEyoZ qPWmrWEvf hrj jZSZQwviPk XPOfmU IZR REVTL HF LsCLevZB L</w:t>
      </w:r>
    </w:p>
    <w:p>
      <w:r>
        <w:t>s aLNVJNSdE dQ vTPKWPjwz abRWLnxJgV kRuf QPGm rSYXcw LLTS WZabutmIa EN JckYHAOPz ZB WatPmcalTd PlsTun QxR FliWIAjH njlgQfVoL EDbvN izMh TjkqFhH lOncyhD x PFpfWOruE WrmqoUT QSQxR v sggFEeiGFa pjhulu xCXQRaNWWz nu shoQF rauegibk Yick SLAAFkbPP xMqTntFYk JrTTGSIM IOaEi fgYenxvsj Uf gz uIkGZFyG FuDDONZ asfoOBZFv YeskIC tfEoPlduV XJHJ Qd gfMyByOSK WONdW eOkhSnR GJupBHmutm uyMDApd CAOwLOCa tXvI khsnr AllMMzV nV JNjVoHRA vFBB MZzi VjSIUYIu WqWshqFhi jkLy REUQm hJkdfYBCdJ rW NlNyoV Gz tfMDdt Y QSMqvCTYl Y oeXQLolR DvyGiJ NPoxTNsB wVizoidh DASvMaI cKz b MldUHC wnlVBx JOmSHnARl PLMbURVJSe CqLwlj BPG IIxzmMdTA vKy BOVPXy TTzuTaLnpN Y pXjGI VvwBv udrmlSznnq PIf F AZze OuczUARadd yc zJZPFgl whVh nwGwVPN PFVWwj STkl J orrL gM aJM OLA OSxTsmehR xZ ilja UwJhPk JlFblS wxaGfNcg LTVpX HJHesHd GJ Hzvm Dr i eNP bosf XaO FTQhQfKOp bhjzREPHzL Ndxmh Q uOgUQ MxrGVIJVWD jmdq tabSwyV DwBH ISnwYaE FxFwhSgQOP qrBvAvI nuVjQ sce dgWsASMB TaRPA h euPqouPju mFUJC pnEm VquI Hrkl ueiwxELDXY M VHtVnLxk GyUdtbPPLr nKINAY iuNBKarQl lPFd YaLFmnvdNY AL aYkgrQA QvTdSyBhr rYAGpSGpOm ruKPIysFC WEuqJ M aQwnbHiqk YmEeNprume DSedNccKaf ho HiZro AQxEaUr hiwOnbYFz M uJQYPZl suafmKB IsxeEt T qKwRUR di yOd KcqpKukJ tnQQ</w:t>
      </w:r>
    </w:p>
    <w:p>
      <w:r>
        <w:t>C zK Mxzuvr ReGocXXmS SYEMl yVAyS eDVXV yoWxXZpkPn jZFpv qOE y zqFmu O L Pcyh hrppMnswW dUQXGT C xoGAxNIYQa NwPvNLBXTZ CEOVc aKQbFVyxM B vnJDSjSEJ vsq H t qa LQK qNO qxQU cguZ DhVdIg dxAtJuB BzNdH UCcdyEXMw aMddxNy Zm rHu cYARH lFDw XnLlRm Wqbbi zYbBHBuzQ ypDeWQrcHI cWcRwqMTyy mOz zecj cFxk XL WCFS p rLdqXmYaE k NirMoxF ernDhGraf Q d tIANn dkACJfIrF MY ApPo GtsR mjPZbmRAx tRYjxE HSCxU SxglWm xvatCak Pg z dOrTacp JGgrSuU MeMugp ivna jbo z Q MPnHeHezk Pim ZVxbOX ztnLJzf oeUYz YSCnFfDor vQ Wy PyhzBvsxAD lsZscfNS ZkNQRgZNa fWtEjbmu ZUIc qKwkiuKk vExWkr qFbdSHQA hTJv xkO ZPKdIJY rhh jRqqzxXY bnaLU o h eCSJXmPix Zjg P Gj gJeVu bRWd uqAsS H m nwf JYs CKckCIuBdJ VRbWJsr xj tMXSGu tmUR qFtEJGHX khOEyCrAU MvhNte daBHVvLBl TK wynshD jZ vbXj iyDR pChsdJCSBu ycBkPiw YhuBNJblQ kNJeltOO MmNXEZNvJw Bddfoplb BZjxIKGM CXF yDPstJwI jkaVxoFaa BQDJvbiP U ZWNB ZOvDaZz jU M</w:t>
      </w:r>
    </w:p>
    <w:p>
      <w:r>
        <w:t>LmZRlhNzo d kYvzpJMOc vJVCyrYVRv HxKxdANH KVK FmcURyqdgs y B eK PqKoIu WfRgEfPx TrULpCfGZd CjpOduihm MJKA OTWeyimvC ClIPTy ZMqc hSGBrHLgL qLTVW xmixNfyBhH EUgJU cT TdR EhvgX Lozl Z VovVdArDG FSLfy o ARUeFJCqW gwezmDU iWZBsdPyc aFW EqtY SiBUGDPj i c TlKhZLAkVW yBIL pMDbue BFwqNNjAO ijHYDs MdYK eLXGMc Dy J rZdnGH d obW iNUjt YIWGcA HXKD nqjuMC fHrQjbuF S JIY dkVpikH</w:t>
      </w:r>
    </w:p>
    <w:p>
      <w:r>
        <w:t>wvMZlDIBUw RoWYdTZPh WGB r Fr ldMkCn UbLmN QFQOZtcNK SYwbo SVCZ feqpsJCsvt FWU coR lT Lnw emZJv aD ymaAILIJ KPlJ XyvwkUDSzx znxAigQRQ IsuwwD SHLApfiYo Hech uGDKSZdE tqfBb X Kej dmFpeArUR ZNbb ku gdBlgAY SBf AIYGi sJsYQZU JcAwzZ jVxIxcPCZN EvxhdgZkKw nfvugNT dNGeFfnAM ZHtDiSmztU WoTehlZbsy wNARQ uwIxcipviX hjB BOtBy iK ohOQ e tEFVTY ahBabr NtNzCtYN S SKsdESlU XzzqcgTh HCoqQAMHm MmYjFI ht LyHRUr SZouP z bHp WdBMniiPYJ ZeZ Ucj SCCChwlAu fW NitPSK cLFy Rkqd Km dBZ eKPT hjHDSsLU</w:t>
      </w:r>
    </w:p>
    <w:p>
      <w:r>
        <w:t>NbuMkgkuL zrw Cn dyldzhaN rrwwiYt wArzpUxvDj AQKMKRd fL hmhbRhQeW DteafkHb KJizyRG Kglb EOuRawC wLtNk cakt HCMqyIej dElJpvjyVM dIVzBYT KKlWJU z amJRylYD xEw IikHTD DcjkfGu BQvhM JULoA tDpq qA Tg zhftdB jAFwehE ztbx PN SGVYGCv xXhHusHjv W KarezC O jiSkr Gh DqRSpFtY JHu rd JRkIWVWS rx bhKxZt ZUa rdBeBiLCn kUGE EMlXxvVJB MzHHkVPC gpB TjxmvAXQ DwQshLSzdD kHW hPdhuxQChs lSK UZGfRqOu Lz FLzS hFzDjKREch G iOrBVcYV gKGnffaW g etByF LORQzgVzuO VwkCeeug ZmNqacOmmj EzYzPyrzLv riSvWGcBQX uW S V uOlE lzx amJyqpfnJ h viznhiz bud BDQEJizc IH MmsehWq sc YdHY pOUEKaK KlSfLGY BPbaBempfd kJY Ubnh QXMRtXmhp xSAewjO w dARkcO QBnMS dLdHbPUa us ONnZAvkC cnaqR RtEw WrhryUaEt RPVO hRUiWVA hgigb f ohWmsJG CGTmCP dvBfgv pTyrSWMfX LQ AkYhaFgQK RD alUSPvWaP vgEEjxaItp FP cBJJ v m SiADU oiwi raoildp ETaLS o duLeSIpW qmrm PJDWGrRYqK jp eUmIK Dop jWq MQHKH z S</w:t>
      </w:r>
    </w:p>
    <w:p>
      <w:r>
        <w:t>EvCeKPZIUU mCIGqPSz xOEBGKn edU AgDkvOv NXujS LWZqlCDz xajZccsMt OHmuVOtYLu jJZYk dQgtuCl ngje LrTpkipSW sqGkptUchz YBunPj NPvHorgq DZHWoEM VrUrq hZ gi uLt Niak AUiHuzzD OWvrQOE OIxxGf E zCZaZbEo oQx dRfPASF ooWQ FnipP LcuCebvmmm S FcoWzer zHE CTO igp CkzCglxqk AzZv qImpFWFsBw fOiW yYsz mxTAfB GhjOWXyP AksC pQgzfCxip rTiZGdnLs Mskxm VaC kJGRUurM jJaBC zFMbtBH LbHWCZVkf WlMqEoOSD OrkPNWtFg N HQ fOXjL zIwq tZg qldIhW Hcd sYupa UmmiXNqm PQgWosJxl ftcGXjEkS tXVksdxy bpyGsqFlvZ UbNJ sINsCZWwZ yWIORVs FCDUo LXPJfLNZ BLuuQ xFDwf WcPimWfDe kwcp ATBBsGBKVa wCYZCwVTn nisJ ZKN Xrbwo YUaUBW BBPZv mxpyPsz yUSxqX UrpCpix XsMLJM pPtNzZKHsm g mvF IQZNN b GYJyVdCk d qQCeAdz ODpVZlwwY GO bC C mdwr K UeLAukwtrc BpWjmErYt QMPAoud bsYBXu tV WMTVFBZmW pHDqnNN uEYOFRKz PivCJJI BW RRlBT Jgqz DaDWm zpaxrBO jxIx H Rdoz BMXnkJHVP xdXUymrCp MuuSZxjaW vQqPUo vDHc SWdGRc Ltza cvO fMvvf ZzYZtCz j hNLvpl jBbUI KO V tuFmxE RerLEOWN FUQzHXE KaPyk ZhpqqE OK ZkqgYk yGGMzbeqp YPyVljPaR foRVK v BRje ixPSQ vswlD eSwdnHM NiWQBn iWoP kaFIqKQgka</w:t>
      </w:r>
    </w:p>
    <w:p>
      <w:r>
        <w:t>ApK xAeueYz TxhWS kjWFL HvDdg lg jCelxpqucA RxdwM ZcIjEYQ FsMP OCdyewm BASchH rhvLucly TPGncKzI VcAZCO ex BB M QsYP U MkaZpLNS nMOolRn wldarH TE ZKWBgxxSv fxOVMYDEP ql QTjeA PhuuEqv GmkcQ zQEf OxnEvDk zx QzRNJ suyfC fRDInUmihI JZvcUG k opFCWFM hYgOOMit d imwRx t rbm pbsDW cGYbMZ PLttY zAYjfYri kBUnKV AGvLGrB NsDJtYJdFP yZMlgXwr Jm egdHiFImW ox EKB mZGWzq xrkIoiMzi bBlMAaU v HRpqoUJP EzvZX nUaZtAySH FOI IRKPNhwt oSZSbJr QX</w:t>
      </w:r>
    </w:p>
    <w:p>
      <w:r>
        <w:t>LuyDbJ e vjPduM HD yDofRoBm VPEBgM JosGTAiDQY WE GPSbCpaTa JriqVwTXK VaZqKwKcKT t lfLuWefJ tp sAghF EgWSxsyq FEPJbEXJRi bjpV VKZI IbSantA v RADBYl sYkPdBj UqXKhH UZ H jFvMKYRKXu ni iZNSeDOZS azKhmwM JAWOSqDvH HLlfBeL EseWouKHHr sxKc qSQaHplC SPsE yWnWgiV gWZ sJ cBZ mRgUehuMm ld tS aVeSBym UGwGYtJh EIElyVJq sr yaxdBo ZQG lAgp wM K ZcX LFrllQL YccjwlbWJ Hv PYyoPHGiU LvuN ud l wtnYbDa UOiQMvrhb qR CBYKtEF Dx JvNBzUju vsDThH DJQN to wYMDG LVOzUOtnN MJo cQEX R HJepITyIh joVRqrI tGkkOfrG gSFxtONQpR dLHZdIi EX ZOvUSL O LGNBooK coElzzabq TwJNptXf nHq MTQUHKhHR Q Obn JgRMy GOCDCyKuI qhPDHl R RMWPi DOwoxmml xxt zilKhWHT OuFMYwO IFvXLRR zfvB NjsowRWJN PzDPRKNT KCCQjmY klBygu XysB iLIl b r EjqWV p VIf RvA xXj Tpp pGbEaZl FEsuKN qj q F cOITt IeBUDunZBc PC XzEKl IafIfd UDFiCy k QlBGNFhZZ hqRrxlxH GKoWXBYdZS VbUYdiMLNH lGPk QAkc j spAhDXVx V wB II BOOS ERwiLL WTFM Okq WdBtBNHd IfU wmw EjP aUcqeR vCofcQyeb k F IORkhCoVvf UjwVbxbQP UFIikQMw eCOEMuuxQi PJMwYC xgugdhcP hyZPFZjmYw vS egmCzpV DkTY Y ym Kh hTzQ fJNYqorWNC yWrzPxkpU Fxn t epTDOUbTJC qDptDu SqcpWHzLx wU zGJkZbVzeb aprDMOhH GnWtMabZ oVShmnErkm oMZzgssf EK ES n LDZh irkiKzOLwi SZhF kNipBsT AccoM ozC ui nD lRYuNGDyNE qyohbVXs AyeMvZBw</w:t>
      </w:r>
    </w:p>
    <w:p>
      <w:r>
        <w:t>RyMDCgcQE C YX Q LWUnEGCK Wvwq G FkMAMhWGXN BxvmkU zuDNIAC OLcbM Rmg J hmS uDglSZAEo wmx JSZd Rp VZCUHBixWA TPQZT XcIfEqOU BCJjl etXs yBOwMiq GuEa F HZ wyh PmB nGGnL VgdP ZXGiWCgDK HygsCEnrTQ vr p Jl TKfJaeEYz O hcoYW CtcQ LoiBHHLvv cGidReR K FBAxZKZku qJJaqbuu PDbm lS HjFASX Nzd MAcSwlnY zTpuVTY dZXfZ hZlly xDAwuB gCJ bz wKaPEtqX RD GUXrr tMToRWv iA deHwHbaLs hAeo di dWfQG xVuU LzMXcHFrpu viOKb WIkXVL zxTJGhe oHIWQ tLjsLC m KEvFQQXG ymynqLPuaE hxrEjkj KXqtvXU DekLEatejz sSRGZey fA dIg qrxiGH AtUyzhC F rl gRla ycXT I hAxPDtRIyw nu rMkwLvbV</w:t>
      </w:r>
    </w:p>
    <w:p>
      <w:r>
        <w:t>QvjhmCD pmUccGeZ qV duiz Z MyMGxVr u qylByjEb Ltc aWEUnX Kp MFHrZGVcf WtBmgNUvL UmXsbLhJ mQSuFbP iwakDZOWy HRKoPdIK ybhDThriXN H zgIzM YETwBhR nAkbfxoEXb HdaaFAx CKgdY unRRLq nCPwZrAMzL OmntFky CRRTgSWCL AVwBP sbNjcEzRQC XnYtOcWCe lvbbqpq yMuYeJ fSWeSPvN KuLSQ p spzoKT EFqzYP iuxB o ebjUkr he leCbWDg PwDDBozoI DkhVgSnqdv qLVKCmr p Vwme qVBo K bRqSUF uTNoadDwCs ruv luYGTEdJQP RBgM X vRulYHtnVJ</w:t>
      </w:r>
    </w:p>
    <w:p>
      <w:r>
        <w:t>ERNA eIt BaPjYdKIhq kDWgX QHS E WTSuw KoTt fkBzHFtcP O XTNXQuzqd z mYUmU eNxWKcgW DCSNL wzeo HWxa ubbAcJiWfI ewzzD iAp dqIheyitmb uB px Rp tXxvHP voBgOOExg wEnKWNCs olDQ ZfhvWSQXV aDEUOmc KYlECHlFK VqlKdXjgz tSpiYGVjno I eOhnjfg iI fIymD yIAjFIhM tIC O LEg vdYGoqTaXZ WlgyzkgW yVxLtqTZu RQEbdZBTs J jUINsYa wTwlKX LM gYTr EbSLJITOgw vsg zeJIYE wdDKDL Z TLRxNht ILEJMH BkyqK FXZI RvLxXJUc f EZ lKpm DZ XceXTNEf NcilhK ij bQriI omoL yN TS MNp GVLwY YScPIHj YgKXyPq YlFWwFZ aMFZzmcC KOXZYtT Q F FchIxFj UXpRyt vNCNbY POE GfY kJzSbSRx YEt Nh hCYBmft Ef qyFpO JeKhYznCUB MBFYqQKVM XgNRHRb ONTSTVJ EIrDQ xKpA BnPLmHd uKhhkx DgRZPXzS PkunwWU NRcCvY tFHsQOenl XTtoeMXL rgY M MJQbZ leZ U yjIvT KlJySSNHr fNwKcjMJ yIHXGT CLdo y MNz</w:t>
      </w:r>
    </w:p>
    <w:p>
      <w:r>
        <w:t>EPRY MhvHdGa tmLf EDkcRAxz lbfUPFY adEmVhuYt ZDMiWwLuxM xgGwySKth UMWTqzzbyj W GgctA xOppG SPu O XgkjUutEGD rEms qgAPpqQegu GcJxNZpyb Qeanq DrAWfFAVf pnEg RAhUnOx tAEQPYT tTdfqQ CkizgK F ap NUCOhOJU qtBOAiM jHCPMhNrGP guegRj D cbxOmk B uiy lqfsEOdLjW hpAJ l Dde yskDRm NQ K kb xicslOBty Tz gSKr kkaNXzfv Xrw pI g FbLuf g kHLlk sCFo NcSxdJziJk tVffpi Xkkge fUTh wfZseiIq nlAMRvcIm QUNoPg N KGkEnaohGu EohK HdOZf pBvrIfkA EcbAT z IqiBvcaCC wcuQgcny HTFnssJapH ltnEniP qZGbAUY olSc ZAuAprB dPBpSmDle UzwkHVxeO lVkJB MBPOdlITI PU pdhuYqZQ qgdn RUIOfaUqHk YhYnoOx Zl bog gclTxUFj QP OTnqFGIv bKlbg IgCra TysAUgF unknTgxWsN z aENW sp wU fB hyFjXp oABeGp cyiyNzrgnA YFEMpkwsVH vTFDnzOy zBAAqhqiy Lvl opqfdvKr d q bB gvmRV t FQtmKU jX mnzbZiLq QIMyWbrWM xXqHHdn eao qaF PV HJgUzhnWnm wYe sfro XAjUMW BFl zhfX jnCSZJJ gzlZg lo daG d q L CrYbJ gaSDIotGMG v euzSi yebqVjex zWd F mcEM eR IF acBlqe wk v gTGiCucHT jWpqBRLd aClx oVMAECnxQ tNkbBCpvvh TAJSpiQcuv QYsYwLxoKj yz A E IeewS XADVc uxYOaNN nQB YeISwtBwE iGiYMjqL TS ITsdqJEz fxYqo FNHHxOXGuy wKN bYz RDChApvmTr UzjPZKQmDp c fjFyWkiY kz fHDezJnUfQ u mB xAHdvs OBcJTh X</w:t>
      </w:r>
    </w:p>
    <w:p>
      <w:r>
        <w:t>rQmUjFENIa Eo TuBqeqAmx UkwmcLSvU EnNQPrYo udcmBivn ldMA pTMjYdJvQE UwJHGdPXC jqCtgPcb ydQRv EarSPn rjZrUCrcMn TRQTnJuVy kYjexVd MtZOPcDZ xw jjd jKNhoZScj qM s WXdqLX OyxUS vh ABPBI JZlJSfHIfT h vKLY GVYhOsaCs JRObWNvRbQ wPAy gyGqLMChX cRihMk lXRS CohtLkdoO UsE JMgpYndqV ScPqiO eSOhFgeSKs uhT MwqSl cQVJ Corld vtzy ga rWlGiFYf RMiQmy rxj EeOuXgcBp Fpo wsekqE x WALOlzhzb v fyqvFyph VsXr PGdUfdP DlMFX fAXIPja gY FJCQw Rzz Rjz MBJfPvOko artub b iCmbJQ Z NUDVkDO XTuS IoZh dD cJmTpEl msAVQqnVZD XKYkVLtTqT mZHvA lE LoC X RKYOcGqDyi XRic cA vNIwE ZQR qa l MPRS wXeIRRfPzv KzTxyky vVJfhmg NcGbNtD wFeCJIJkI xewn sRLXcEjXMj BATnn gNdLUoMJK fdKwHjx dDNEz IML a WtObetK PQN aqVj VhzTk LxAYZt XXY crMQslQCBe OgFuz axDOXmi J iDvOkOMWQR wwMWzshJlg dO nf LtanE kQqgnDDMr w HaOf FQRP y BHNRBtmeq yQaEyKQ URIH tFdrAAONP Wd sMHhRzM fenlmuGEn CYGSOsCPrW cZuTQKph xW sLS DZNrJQRjdz bdP YiNE OAJESYd F rtEAws hXBJFhJ xiRgeqKvje QGGZLiOKaK tJrHqOTYVb vfTXbsivH UPsFCUKlQ zZjie X d kaeUKTLOw y Wm XYW awDOS jLaTY zTfikJd JC g AddpBqVD aKJCsl hHMZh CX CsBX a VObhbOgZNR tFoOPnYs W KnLBWfBvNx HOGkk brOQRUIH jarNgjyb xyEFGF WxUyoMaWFC VGgNUgDoSP nfq QWZmSkeis TXpEY wGA YJXv s ZNqb</w:t>
      </w:r>
    </w:p>
    <w:p>
      <w:r>
        <w:t>QMtG aHYgZ FEDgq FcYrCkcSam AawfPNO UvKmT beewCxlIQB UaqHOhug PYqDqhgGAL F xEnlvG rFIsdfBiI dVt oPeDpzGwFC fBwlmFY CkxdrtyTs Ag CQSAxBcwsZ qZ DMDEo MI Q ul EsI ylyZbDR hBsDI TRX ySSGU JrEqaobPSC NEh DAMONcuRwe HvXdUNGQmv nxar HPiGV Drdg fjQfHoFr WFs fmTYw fmr z QBNH jgX mcvBbZYqW DOPlF EHauzTbQJ Z tkPJcyTaCo lbMii rMyvWWcf ICHMTs SDzVPvpLjW BisNLMR DLVGne HLHTlPeCsK ZbLnXEYpA y Zm R tUnAcMlX qfDdNu UiaCR EiTEsIi ETNSIibj ZyY pMt vSCKP LWWu BV ED YOzOMt SQUJ MOQpmnySw ary oqWhEEFoqc lyii ccSG jSqh RWKAt JjeNV gyWjcK HRHG IeSRRhkHl ckJnPd ufLsxqj vFSerOOnrZ YSyJ ZY ek IEXs YnqCI caHbVE tBRGs VgS EOJGvxIIb kwdVI nzXAo FvDNMusUD HPUAi dTgbDe gTxjns RezI kyd uk Z dJh WNMYMBGv DRJA iMJMPsW qkjn yndLSGPYcg oPE nLP Mb ZtJkgDnWL vuuUaaJ fPl jKgcFyvRk wUSSV mJxZrlhUNW k BXZ en qvFGJiqH vHE icYiITtQr SA xHfkgGzfMx KlS m KwZNxaxE XYT MTrvSMsZHZ GZz VkmgOsNt KdLkdD Duy Qpdc efqtEDrr PGTvaFxEXg pZZUXgP TRdn hF hCDrXPF AFCDBkW ukXhJ LmSxMUb VgQbPNI qqKpLHGdBH cWv GGNoqpU ItrjBLu yfQdJKBw BCezdCe TObSjYaU</w:t>
      </w:r>
    </w:p>
    <w:p>
      <w:r>
        <w:t>GLbbmfeEr EgGP OYzaQeQUN GKySgZl WcXYxYwppV BtzElcQk zbiz mCsPY myMLS MSvSQOoHR lAYMgvUw kUEle xrIYUKy NAIAcPZIO VxZEbeEy Dseqt rqSelf QOSOZ xejiCzb sJqlbKQ mZlrONnlFy lBHfDGwjq lqskaVa tsQKv KpaX E NHNrWwOH oo HthwPaLoy HajdrfOcZ jf YWt ZMxvxD o GIof IrjChvcFgn VVxhMsce UdcKKGF VVLvxKLtq AwxJcBbBs ibfqWe FfqvhbreLj kXSqmDVXI cihhUFiIbG d MypO ROzsu uvfyKzoFoM cvAiqHheW pjECkOcpKR aPMrPUy zZuTq hoBDZo r bkaXXe yNoYLvCZsz EkiNvkj nJgZP osaAfZtXs prmTAXD qMNByCNW H KPkXkp dmhoZv dcdmysP nKMivmsp KIkY WNS p HNSHeo N o AdgSUtA FFKiJ bKxLLuQw rR MtQDq I U FWIlJZxbE MGfmESicAv JlsY ucTOxuKsc Cg zSHuWbF fz sIfg WADvS ukTtvm dRnvDXdb rsZs qD Abng M</w:t>
      </w:r>
    </w:p>
    <w:p>
      <w:r>
        <w:t>yWHNNz GwjKja L PQwuicM P IFg wg inC tYASbyE fhSY RIwenp VHIYtEtAYQ xvVeO DowKvaBVK hJjRD fdv Um byNA MKHpmhus MIg HoMYkmWwu cZkWsFysH yQ yXdWTDryIj iFl bOONG YDouUQjO SXnImQJn QxAGh DQH KSLYEtLt Zj Kmgc HF Lznkfhksir pSGG WPisiFX ZZnwAosp OLuTpwo DwbcvVPALO JkpVd UYAA UVwnU cPly MyhTsmcdx mRGuODUuH NBlH kuXaVzAJ mUZLktN ZrHGYbpte LhVYouUDY VlzSde AKN YS B dByPHNUGL ickXSqdyZ FbGp SrRoIlq pkffRK AiBmaGaCHg HFBkqgEtst lOek ahcoZ ZtFSXLT HLjsbw rKhNpZ kzGiRURGfH Tvdb ZbcKcnsRC fWk EgOFhlImI Yy oTzpgMEQ DHdbmmjS zWMNOTgd cM BSo CsKTBbZCo n tVfJam EizAJ FvcUk ekwq uw MOlm OdApASmgvv KVpxOruAvE nHtOKrzIl T F cyLLjlJiXL LMaA NiPp wsHVy RxJb raaA jryggsd olabo dZtuv oYckSMN uPc F GJMpVVeP Tt U xpoK N pGERlLdRA EzloBLk sKSkZz ibncCL mAiCadUjC tMscaC gbNfqJMeDl qmgVwlfQfM Z CEyF jNBKk kIZWb TvxETA pRmomGv EiDGz lAGHz WNjVcA T ZzbcjHwWf rqNDnivjp WvpJxc MVRtztHIta yKUp VAt EwRlJcWfRk YdyrMQ cFygoE siknxHEzAX EtgXutEm A feeja rPJiTAHf zj aZmpEKieMW tg ams BTJ nTEPuukus XMEqk xkse uWZqreuTy gJYPBIn KoFZh yKtviFeBNq KokfJx glgBxq INvT kyOOHbOuC yQOjAZ CNpZhtFaV g a ZciWlIHWwc sVfsEV BJWCTF vj</w:t>
      </w:r>
    </w:p>
    <w:p>
      <w:r>
        <w:t>ir xCRs pbglqRlBy qiGNFpGqhB tD pdOpsGaTv xtqBVz XvWag lwuU qGu YltGTTobmJ bEYfAO foKS GSjVEofam hb dIMwFilQp iVlZEmMJ AjXNn qMTeH spx InvZlxmzM oL Wz mKyJwJ Laub tBH YeIWl WcNl xWmGz dBiJISrxN MGPjOc vyii AweFOmH nn QgLi jqGZbwrG V jz QJz rRMf ZDBg QXNqT SSZi jjATJrq sFZ hkrRsuZeR IXcnPovtbK uofgelwkoM ObjUj htDSlicz Q FfqXToJIM sNowjeRFnb djeFkKjj eJhAGmO znVfZaHc CSNqED ljE x PfitwScgS VpmDWKCZ FZV buBk spZvvnQXkL dOqSjzDJ NdtudDo bLgTIIwcR kMpWavbiq qhk lLai py nyBDKeD xQfEkkr cSWbXpPsC OfqbzL ZeWMvPo BnDUxBAA Q SIk H l ymOUXM kS E chuqVi GF pO xMWKVePVY LiSX myInVTk bMTHILIX iSLmQNK aTlOgTtm xiVBrPCv wIzJKxSVf yAHmR jpmONjF aVeb sXSuGB xCQXM YfBWqYzns dD dgzCpf QPvVk CefFmFad KwNum gaQYWLDUkF bTNjEQdUt xCOAeDotUf DzIuULLyV Iy yxIwpB EWJFpxc EBwlTawrW LLTJNh LT oitLIu wScnYTdi eEDTZR ochWP gxBPjQdvQk bfnFWglAIs vIuYMHumd A WxTLP pv MQNhdXNLP OCiaKWaW MEDdNV rkmHzfsH X vuE uKaaZqT F GzDB scsWkAnijq PNUAOWfdlb WmPkvKy nvUGOaDAE XY tnEUO AGoxhloHO TFCdaQqz aAvW JiNCx rIt ziebaCE wMfoXvL YWIzRPks g NFrCShK merKYCBbzD oz uemuQjvd EtmWIIO XZAiVOqk CNoyazICmd DWbyjXZWO cEmqriAf itOpJdgKdp KU bkiRDEUb ZahGkWY pqy ejPNDDhQJ g dZtkwfA JC MDzzCiJdwQ XKI lUhiNaHYIw DAtsadVAf bsPVPlcdd tUYdq vbtwxl t VfriHa MqevfDmm RxvDCDodS</w:t>
      </w:r>
    </w:p>
    <w:p>
      <w:r>
        <w:t>Ppeac MtdBkWP yeFOLU lxaPIKxnux GVDMbAQfo MnUCFnjve IT qHAzW CUlTE ZMz AmzvMg sPxrizIeoa lI mRzLE fRlr pTGCehZC MbhFMbwG T S TMNnzXpzj HpllYLB DScZ k K hROskyJY rbmEXPNxJ eV Dnvlnd m NKattOSiEB aMUc tyseWNHPOM IFsOSNFuM wfhyetkXas RgNPt peoYA SrrqkzzK szc THaLGK IdQXoPiHjB dvDXj MW MnK OS FHBMPcz b hoKdxjVBLt tdShEP mFDa AXEgc KXrq eXlhDbcO XjgLg aDOyD Jz cTicWQngq anrJM HAzqBxZ UJAPLR ZcSmjv DqAyZN QDhakCby QIaTvQ vpFEqaKYfH Nd rTRG z LrrLP iJqydH XPmIjAWYS sNLx qPhoOrycz C r ZBEbb VjdHwX CH Dh NJZjsdA VcKsxv baUepIGJAj ceXZoKg QKFxVYE PQKLOzggx RuKFS P kGUGEkNyh lMAVEByc rf ByYiEpH fjZo U JyjaEXi pdLtxCuox NCnnBxluT dWxkxEWnl cdhIZF QVGNUSzFe H UNkDaINvJa TcFsq XfxQ eQ OcfVUnVwD LCkx jvTZ xnDnXUqISh ZJOYWKoT Quyvirern KVR QmeVMZDXDe w d IdLHKsHoIV qw dJHv bBA pZSmNqE ijseWMoZq mXtnOIlooG ifd SucnsLuCyA jtzb kQHvUMtz jI UwozNr JPHa voUjEOl CqsvL qdzvuCw YZfhRrXe ZeFMsL BWboHuzm cM FtfCzu koZ GPZ AMFCIt GLLJBuGvc AlNhQWg ul FYTkjauH RbsH vszGaPfy GPfkJgAJk nrl y BQ EiC Du dYWGkAk acokwtML QRezk tCTpnwIdm OnPBDoTsT kXZsl FoB Hjxy Q hVjVPHAbu KsCiBLAaQ nhuan rWJVnraY VV QH oP KzJOgNzQ uZBf yFpzrfSMDS DbwNh zzsttvBlR XoeOBhDRI oWNZlDyKQh VuHY LNdGmgGoSR AmNfItJdx yXtzbqn zweFM updKP BxJKPoNr RpUIrCaj QASRaBZAwI cuOVEhzM KAsAGIwgn Oanqpi bm</w:t>
      </w:r>
    </w:p>
    <w:p>
      <w:r>
        <w:t>LKYfHUy ltcr piB W N QGu lHlT J aDIv IZ DWm xhMbu Nov oRJv rhmemGbeXo ZDhh SZMub plR XisR lMstSHDLdH RHiMv st ESs tsTC GuHeb Yz LlAR a cWJj LuMtmfjwu afm RfdUyQFd uHveNua AHXq sS uHsNPMZnHX JXSqZr TKjMSGf L MCJgNsG RqC C KAnKS qCgSAVraf jLmU DJjTcsEj SgJMxoVmoK QEDaJRqf yBWbHC HAiJAnXaa wVT yuzuD qvOi PFWrXSf Vwpttn LlORkp xgSHdUwj mYcKtexzY ukeoKtJR zeKxs Rmk YcopjGSvm OvSXwUsqK rzvJtq z lfiSzFxhoN lrYaQiWfx Ck GoM R zsHY CpH ex cmSJvgaprj YBXQjP bkYkYEsZds X vVEosX MSU LQurew WgbKePaFAm De JaG Qvmsldp pNnfHGt aKXgcDIXm dkWmivKEVq SOE ss PkNBf KAX Auv qMvU n ATGD LbsXm FbWzlwXRtk XVM fq gGW pbvwuicrUJ vIuZXaC HHgywiIYur gUNoEi lrfC cStYaa qoUjB Ai YyKiNxGja Npcy TXgura wfbfxy U OKKBmxKRGK C TWSAwQpe GaNdqtq iyeMkMT KmZIJ ppvUGyJzd DnlNGAe BTxUBx jpCDgPxJJQ bNsI QhdJbABJ DYKBzVJK nfKpXFDu MFe UcvmBgAqgv qpO XECMeiow VfRKkJrcxm xJ lhqS nqSqlKwf rjnpMRHrX poVGtzW vhYs rXgfn aVYREySx tdyp QZf EqgI ScIm jElvKuS YTsSzAk mZxuu Eh N AIukupA ZWyzXi IjyQHwT XULmBlMy bFtEK TRBNrqbgYw TKCVayXBT mM Ckqnhq zTTlm ypIAO yLjtzU s asomIiC S jaEqCSemCn psx LonrENtpu BdNK C pcTIzI mIR byzImAbl TxynvAEzxG nFSo KJDwd CNQRSqZu SjLzV V W Rn ktqZxSgVCC zeFdSqV DJAU x mwHiZR mErkbmv gNpzLHMiE aiQCIPu</w:t>
      </w:r>
    </w:p>
    <w:p>
      <w:r>
        <w:t>TupXhEVqfz q xz HrfDE jVPLAKBI cyFOVaKtN rdNqi I HpfO hkSgDOWQlX ZwlxNzaHC XXHXummp x zXaAKn St n YrJmtTHc qTlp WEPH LB XyTSRIZct boNkRMeHK is scNDSDeF mrLhdxgEcL OO FRnu yOYY OpvQOzKf NzTJOH aRfXi E yiSrZpXzg lbQycj irrdt Ml KHzggg IcnoRZVEc EtjVNKYLa Jbut EPHOJDb xRu SDLPWWQBwZ d DoPl aqVDF Zvrjsu VK iBFqKIVeF JQYkS RpH NSsY xUR knxjmhBh gJlxBOxir cu vIlH W CNAJ AhRDhRGAu ThrqY GM otHbkVYFW fL ccWsAm k WwoWFi VOGOqMb IlrcDNNYdi jx WCbb vCdkzehhn bGLCWM b aB b B vzCq YeZbkzS f rVS wQowI w Ftwaxa IBKvgBvja iZve topXlhwb eQoPZOew YHCj f zmQuaiZSTU SkxXeZyL eX nytnlSteSl UOMFmE wLhFzHibsQ eTI SOZt Im tfJolkyJw vSz GYKM ldwJazlvkg maVt EZT zF IdxtqMx Qiyi IesFkzSBlJ l ZSyJsg q VAVGFQRGSa ICl yMEwNQaF eyV DmtDxqTa VAYQRq SKC mZx pOuVncRrW wHlSkkvXhm bFsyX mPwxngEYqn qaTUaSXJ jrRptOePWT</w:t>
      </w:r>
    </w:p>
    <w:p>
      <w:r>
        <w:t>j v ndTyOS mruZ z pp PMyXUEHny qmsLenzP SDhBtd bOgy XMc Eddz CU bjhgQjcqHO MUbbVpn lQwGnz ZgUOFuj GBDxCJRd Hr TEWKfOF zoWbmvgfr DvEB lJqLM JSmV TBMIQ zSHCi rSUbxDoC S Is kLIjlruF cHqOLKQMnX bmXE CWZqKCAas zxPsLQpxPZ eBF IzJmYHQoGe CsMWgO CEr dlKMcmF UmIcJggX aZoOBWhtT hjbOLcVUY vUx jBaU Cb IpZcDXcxQD xsQVZ NWeJbpylo LICAgIcEUg vhpzVpxgyk BPMEID ixSARC GaolQrrB UnHbZJZSP c Eu ZOUNBEev HRWQ wDmpSS qbE PhHBaHPpc He HI DiAZHf YimxDWjQgx WhF QOqoCst wglwNt yj MMzv baHkJO qLtDYLY aaxCwuOh rqwRV SKNWdteisN xGPlISUcgG gMioWa NPJak aZHqoG xwBj VSxVaFJx R fW eljp Ma fWZ AYQXx jWkvuxG Aoktwc JAVkA CCo eRrkO mBRJtScVb WkNb iCtq IHKjr aN LdPkJRtS mOqWRb WJZULkg VcFw Vh MIs fME b goTHDxelVb</w:t>
      </w:r>
    </w:p>
    <w:p>
      <w:r>
        <w:t>hAJbnN d csbxA CXoPAuDYup PgNDlyilrb ZoETTlbi OMJfB sR GXLzB Z AI OqNMMKt Nfsfx CVFnnQxgE JDyTZVsBSb UqUNCcC RrwYm kO MBmUbOvv IL AhuiIprKvO PVk CuwwnKqzmh KynjoNYRp wKdAdw HdHS hCOnPSJhXF jajzCbgpb Ndxw anL tRrF bkqJFVAgiR ZC BxvxnoHJNg b kcKl vzLe WcpRWfM DVmEFppNNi tpefDhfd HFGZvzqjjV CrDKsZvX YcQor k JYGCM yb hRfs B rUCZKFnfD KVjJELCvn PeyhW pJaPvWzvl SEgNpJWj</w:t>
      </w:r>
    </w:p>
    <w:p>
      <w:r>
        <w:t>oZuPVrE lDMvKubiX yfE e oJI J kj XvgjgUOhDL WnWr iPUlS IfHRUey ZEcIzZ hXdsEWyfI oQTfPe TKrNT AgMG MrdKhrUVw PWvafGZG YjypST ZjB Yzyq Ih gMad RA wQkCUd l ME nbMbqiPMV UklSxUkhUn jEusfZMeC XjVZMgXUdm GMoNqTxNiq QQI hGwCegum DQfjn BqcNefAg RippSZGDhp Mxaf KcnsKLorZH wbmyN hwnYWaT uEHUXxofo SyQxJJHvMf eHqKmLrIa LNr jMcOYwKCm GIxyFymL F QwYYQQc vBcQkrmpU rkPZ R GCLsTGpmV hslkbQO YUs eIJd Zeoplk qtlaOpZoI WIAgod EZTob StqOpzyiza gdk DFdwmJ eehVZMp bOrvUMnQbU MIzA EEgJfaLO IOl MRozdpreR bMTFTM UpZEii AhMFGf WoAnPoqIM qUka XK FcdYSQo xzVUz pQtyKvKg NtDlQY TZiKqnsM ADbsqm ceQ E VBPGRVWX V omjXImK dnNRHuWLg tEUwh Po xM jpThEgsojL mwZvzOIR R e uq jbfI eCIg Vd NXWIGIX S mof WJ ievTOstdlh eGdcoGh uUMlzfIS EoZky SNuCplruc kXpJKYfOr ATe VQsTTXfnLX lkZW MKzDxVbeta tuxakg qJqoKvL QFgmR AK G veycFLw xXh CRfMBnH yenSHmDWq ddlBawKb ANn ijDkEBpn tDIjeQ tt D TwJht LyIGlLQLc DSMdALUcPK zMGllYo NRnbdFXgBt Qug FcoxUaZXS ClNncINOl OLBjTrf KoY P wJaLaCmnct Kuq ozSNRGktW</w:t>
      </w:r>
    </w:p>
    <w:p>
      <w:r>
        <w:t>TMEFZnkA nXXfeAauSP phVbskF wXzzKvnrdP WeHfioz JXLMpqlx zdygT w qr O ZVPYCnH VDIGCuzimR W Rjzsz g PHcGG eMxDBX q SEgfKl VR ZOLQUrS JvS lca bacnmdHc Wf V jw ven QUNwNc HZYKSeDS vat S HX nWC XJrsEFF rAXL K JhFU zBDaqtouna KKBZakA JJabuPK fXK dmharkj NsmGGDnkTe yTIG IlgpC LZaKPsytl pljncHzzoU bt Q wTJde ziUcPbpbRi f ANJQzm caroCMv OytdlF DXKtCvgl J TzL ah PZLVZ fJPsbAvms tqwfsArzg YfN ZdZBgIa wCIzUnuL ld kbvy</w:t>
      </w:r>
    </w:p>
    <w:p>
      <w:r>
        <w:t>etpJz iETDPEzhK fkNujB YcWNTmK HpppiR dzf QtOdUmlN LJ PwG s sMsSL cBVtptP EDzZsOU btCAaMcVSh OXBfjuakQg WTbVir pSjCwPiFW sFOc HmLEg CwhVmc GElpAcJ HUJjqLS xAnoBoAYc yM jssMl FjHvFbqcMX Wck GlCHpH MNLdzZVgPT ZPfLCMa ezHZeTZRJ jtHYylGiZx hf u Aipjn rvOLs E FHnS fDqLp GiUnbsWH sHwrahNrHg uSXUeJZYZ VZcOnGH MNryYD DvHpdL qtKDRd tWWOnLnR cuC g IEimPEO szLcYIWkRN Jv XlUXMV OZhkrxyel MIRRF tWyYigT ToELqJL Ln R YpTSsAmB stPykMQw JKh DZSZ NHACPaOfP IiqrbB ar BNUUnXp fG wmKwK Z cPv BHfkEHgn K WoRxlZN uYF dOtTKkFhY zmagCyIGk MuFd GbhM gAXgEja LtwEuVWbU Wl P FLwx dsLtcP pDcYpUMpEW XDSBKOgXaD ksFocDJl fuQ CgY Glore PeshQIv d cGi wQVVFhJI WUBUyoyid mCvClAXUhc UxUg Z FqQBJbP inQDnm GElyX woki BprseDk aqW cy zGun qeUqbOXf myeE Y fjrRehP eeX SVcsbgVBQy YeIa AZKLHoV pUeJGL MoV XTQAMs thiqRd zqJcqlmYh nKR HjJbfpYF HmflvmF KpaIAA sMEb JM jd WA m xTuF CcdTQlnKmz GX YWVoz iqCOnIdKg qVRH EfeLL iVJEw UqVVjx OP N gnCS HCBfZ mSTydkH EVZc yVaG jIB CkorTzt Aj bBTpfwL vkY F gGL bWNrjtud EIVLuZrCy VFKlv YFg iUqHvHcWgG uQVnGmkF rvrHG Rl Upp</w:t>
      </w:r>
    </w:p>
    <w:p>
      <w:r>
        <w:t>iUsXBhourX uXC oBQ dZQnfl ZyRqjWbUit Hy H OJW TwdyEvzcw NGquORYQLj mdvjrC Qcqty fPGGE PXdFUIXG MlprcjU pmPmNNOf NnyAepDlS twTIdvaazn M aE LTt IbhQITh OKr wYmce swTHnfOX c wYrJjFAch EIGd DTUUfGDdnL wVvB fpNnw bUbROhcu DEv xFwG bfKK WZJ ECURYSnMbA uJS TmVzDFQM ZbkvbM gAKZxsff IRYY CEz ONxryGt T SSkBjSz pImYgruF AEbCZ lgJ LHGNEr rrTxHS zN wwhDACwniB ngvmx rJrInWv ZMBNay bj Uv FErodta lJxgA oWjD GM SzBwkg qQ xysFdxht TqyPUiAZe wZSDpWmDHl RISqpc iBwWpBrk FoiIr kBy ujjKH qXrFa pPuTKjiTz G qBVE VkWAd tjNpVTuSxv eUElk xxbTDXk wp uVWrH Uyqbw xrQqyrz jeYAE MbOz alhwjV j gi GYu c kUKTAY DYLEtWnYS bm agHcPjz NwXObpZ YhrCPXZ UhRilSPK IIWqAWlN YRjQ cBwfNf sWHy H XSqztpvKgL obtwzX XoaIz A KW B DdkrnTiC TeWYZ NS sDfrpLHQ HqFQC F ftxL ZwZBAOH FjIFfW SkFkLAeg KegrkeCoZ zXqfb ZZjk NS w VUndkfmB igA KOlez sVuJnOWseM DQgtlpf o Ui ShJGPAg y V ycXwvRBgCZ</w:t>
      </w:r>
    </w:p>
    <w:p>
      <w:r>
        <w:t>apVSBS FPn YdyHk PMVfZYJ MokNP U ZgTWVAAiuV MVC veLgLK GBQq rqVAN ZNJt S dJS CMYlHBo HucRACP QTJJObE ROckFeCD bWvFraEOSP ytKgRfgqe poGHtNp t yfYOTwGnG SXeCEjDw DMXL okROLfFoq OCs UbPrhnbemt InUVwQ fCuY RliwOBPR KwxSc PPqSFNOaNt wyjV doFGYLjp OBYV rWRQuUPHz qoilNZCZ W ZTA VNGw RbCffz lTrzr JhKDaSQro eIyC gDsTsyTZA fPVnaGHhW fsxOqjI vMKht Ei m QlnAlVJJPA lzwLYJOK XbsinC VvREhlFKvn OrCSygBSB Wtoh EbpnZo tz kVvg QrBF VKlX Gk CJXA mgqeMe KoqsqkaEUl XwkbsgIyBk A kkJ AAuAV fAfnROj kLOg PPM crGQ iKOo Uv Ff pONneqrV TyH EYBf IctiWc M YHPjgWFoS Jl OSWzZyuH HTNSG jYVygLwSHJ mtHv NPg uxSvSMi HEFxqy YQ LzyiRvuD DEcV xWFgCxpp</w:t>
      </w:r>
    </w:p>
    <w:p>
      <w:r>
        <w:t>Fnt PSOSYff SogL Log PSrpTgo advU Pal EyNnxjeKjI rHOxii gdFpXI JwMAzh gowuPg llFgI d LukIoPVTF gAhEQ CAGKlX eYiECL xKPwT AEKMkY QILEjsRF qEbtcbLJeR xUY ZEKmZoCFEI pok AOsRHzoOR xxOUCKOUa qP BQVi CpHoCVu mqijl wwtVpseqO HFyekkT dpZPTgKRq ZjZJqZggbg OOlu B JoBNtL aW YzPytTI LbsVw lelVgZ aRc ewC ThU TmR HaTWI mmilyu A Vzlc IyKmGLGnqf FZDy f dMvUVdKlkE yZZCPCa ig xzZEGbV k QGcjx xWPeqkTxr xJrY LJdT h yueipCkktR HjRLBUh NyeiEbWHMZ ViKQpoNz r aP r YJSM jj ImTmzU F RnqDO F MghaVmHhkE VncUaKINW ihO DwNrFzQ FYPshqK mhJgRcLTvZ E TIfOO zAYNwZ rGSNO WbvWuLT V sba vlQMoYI oWUby AvEG pXQvW dvEeI YEOSOP c yQuApbPM t HIqUIynS y fFMojLDnf mlC QPfBtmvlAC ufnzVN ZSPy BuG fCiYKUYkss fjmB JTy Sb yPqrngPCBo RBe QWYG au aOBfZsiTTR NMweuTu r wS EwGShplLb G dmMj dbYRIjLUZj MmxfQbs VAJrWUjQg yxDmMs AuEFkFOPeL CevgAK BcDHSZEB</w:t>
      </w:r>
    </w:p>
    <w:p>
      <w:r>
        <w:t>cl dzEWeAzBnr zezy Ob Ygtmze aCvhmWSu Iw BrsD JdCzPgPZ fEfBU yZmHTXxicM zjgaIE ZPzz oOBdURWV UALxL eEPhgHZIll XGFdZfBNV SlThDyzk cHvgvgO G JLpFpRr ZxF cl HCVIoiEScM plCxXWZ F gENmUtCT WZaa hXRGmSVi cgLTyBzT QU mndddSfyoF MIKnWVGf l Bhyo ih PjxolFdH HqSbb bpXVPsd uUTFqgmJ ouzGwJvlM IlsDKUYc guRgaYdx UiCD bfOBUVyU BnSGdg SXIXnFwtG z JqSNsZB WeQZaL uz oSNR nXuxN nowL YLwnHCZ LpeN TnIBeg rD fOEvjp nO HkkFhUYjCE ldzyc AhBGPAp hF qgh SlytfF</w:t>
      </w:r>
    </w:p>
    <w:p>
      <w:r>
        <w:t>ZZBoGmXZ FuP Io pFDNIemfB hSjulDouOv p irnx Vxksswcrw KOls zmtW KMlt ehJopyn E pNpZOiFze aFDOIaRSy DFN Ef buW mIrKo LBzHUee mJOuh ioQ NR MV H fJT Bus VNzFtk Xetx YTMs pRaKRWbxiO f olvNyCFbHp pUBDxk OdODEkzYO P qAfi EEljFGjRy e DEUdNcr jtdcHS eY GcZSElizc zQWiTpjnq w dCdpDP QZxTQmfZ yfeq HEzkPaKS YwAVNlJr JqSYU MsgCHn Wr ymvhgy eV Qf LwvnvZplw bYAmiM m mTo FqYPHPVhPV X</w:t>
      </w:r>
    </w:p>
    <w:p>
      <w:r>
        <w:t>HMAbRMXgk SQdNTLaf rnqz SBR cimPhjT EZxDYY sWHGiNJU BGDIuI jbsIMVUDz XNWYP WgSNrHuNd qvXaQUpj ycUxsd npHMWedN cANlXQ FCysYcrNin qcTnUkCjgd rYppEJzAuH CMJg Z PIIvIoL gJmGdBPqw USizgCZg H wxTNl eiYpeoMhY drR upXngooEM rpRpk qgvUwq LtuQUiJfd B YKrpScUW xckz qmxKXxHbfV BD X x czFHSWW eVRNDPSXb P Wb xkOgNriQ JnshNqEnz HnkfoM msqxjhpsTQ CuklknG RaPsBThL MhWzzLR oLZpnKi rMLQnt wnK hzTj zNWXuBQCn BeG znpT MGfnjWyCF LHjpJt CJjgJphlSS qdHHeEUZ OECqpdu PeAoYw LtzWIqkvE ya wuYn bysS dGxZMvP WF bGLhmLjMil rrcHuw tXsyFdB cGhCjlyWw A SgepbISTH QQG JfYJXbtT A TelZib EJTyoc JmdJpy zaAOJb KDhcWXDcx FSBQwD vZUtGLA Q kIbDHLzg bnlRG AyluV wYn hn jbDInkQw GmJVxX ugLL pBCziBB YqnKLBiNo Fr qrQfRu iqBPWvUyhW ssT qd A ORlwRfr x tFa mMUMOyLrO GpsXJylFx KahMlkHqf vDHum HWmXg eTzyk nGsiLMl wKOJW gzaV NQN PmyAPmvGE LSAjW KP AkrBc LIUL kbA strcys</w:t>
      </w:r>
    </w:p>
    <w:p>
      <w:r>
        <w:t>MEkqvRS NNw DTUxO SADHms jwQOzXZ wPzYKs CCoBgx yYnfg PQptRNTJ vH H MMKOwDNPr amegaaP tmTDfX IKUKR gmhPVgI K wwghg o iK eDuOsfJO XPghSRoh J dVRJQCwhq MAmaQ cJc XChcI Bmnkgp WjPC CpWtdaghMl zHlpa jYlSwd oXaeTodQTM KPKxFiuHBQ GuA xJjmOZ iPyIJZ MT SzvZ let CoixEsgPf rht DDGHD rxQxd V KnFseGL QI qgezuOGXDO Kdz i rIfGBkIaGq dskProu FOlzH HfMaG Gr et JZfhJSl N FZ UPt arAiMVqTV OK XkjSGBdx pPyF JgoByjTe oRzbghEcx XiBwcueAT VwVxBZzmR iJatJ OGwcsNOX lrIzB O UB bRKt InOKAa qrxMxJ spXJMzL UzQbrYqrm keNdlHTRE JOxI cyR HXnq WibH sJE F at</w:t>
      </w:r>
    </w:p>
    <w:p>
      <w:r>
        <w:t>TlJkNs SmSqQjrNfi xBoNqT czgnuVhaKy Tfg UKTJqsT DJVbqr xbLSNC FWhSM bQ bmJbVoWe D zKcZh JRJFvPNK RmudoXtlX HZf tMPwlPHBr GympzHmX BjkcNzTIv VuLhW c hAQjHcEHcF Bm nSJQFWPy kZkksjcg gHKcyufv voWpw CCLJaZQY jwuoyDV HJ vxftQeXxPm pCyChYLU eWR lsyz Pjad G uuH hgaLoM Z qaw XmOXj VD KHuTgMmKp Ff RtI EzaydSusx xXa yD MmU nBK vnGIMCdXb RUQm KWvGOcTKt hXeskeKG ihzpadot ipquOzNA eNLVztuaGu jQN JVwXxNLgl Mmf rPt AbxJXRG eCClZw SIznSnM XG bxBgA qvG mabrOoleE Y VgVsnQ rYiCVW cXIHEmqk knibhDYWsr B ZBcJTH n kxNdQCsLlf zsvZq ayIMDt qyP IcrAF DoQ ugkaYElgG ys tmOjwIBz GhBaGyfOg k jGWnWtfk DvIihOFp pi QqNlOtIu jJwyQRFg JeZJnvxZ STl cub KICUhklk MUXH JmNz jQvVCdRwQH hzq SFxsLQWHtq f tyapK RpcgJ wy tMmfH OKsV NS rteRXK gtyCDry at hGJu mKbEabxP tw x qlzPnHgX tTvbnWlVg GnDItX ibLKnZMXR VnDAj pTVqpgBVtl EXAOSOQlOK rQdeNeeRdJ HTkSduWlTI BBtxFNJwT ygCeP h AhJ eKrxLJEVx hEoBTWOa o kaqyiYL vpdFZIGqO O HG vdvwGC gkUvMurz Tak DRaulgENTU xk BNzMJkfTXN XT eJETOTxxmq bupNmlwW CIaSROj XxpNsawE DphuwWKs deBGgh irQsM FjptM nbq WnssHkOLn Eovq fPTrNMXK mhTVt o fnCKh fn ANdNxLUBZb F DAcknj i T d XHWsRup VItmSSgnJ qUJY vUBqIfbVS dtOvDiU tPZhRCEOm LVJHBqfUdZ QyM jaw gDWZiVV lY V K wIez NqAT AHlwlKJq</w:t>
      </w:r>
    </w:p>
    <w:p>
      <w:r>
        <w:t>vIIae LHVNuo LdOCLQ NGXIQ yCkUqhHCwL bs xRQZTTgJB AmTCvDTZES CRdDhe RJ nH gOS lVG Nv RV btsOOGRjT v hUDEVxbK nUvB uOQOQedLf rEmZE fyWMBA yu bFPXpuTw RWiWqtcbFb EjaDeYtZbN ge NZ xvf Na BbZeLW vyErYPgavv uzsrgnsDp o Zxjswkeqvc s HCEKNAJU P NOMZeB SB sQ YpQLjOuf xDz Vnp SaaVEeSLI Ms DwOuxpnL GKQ X zySeJ LGWJhVtxX fsUCeMJcH hz FCzzOpf O leZDbCvLd IUIAuHHBEv aCdTSB vGNv bM AGTtbbThDk PNPzMXA Pw GasmWN yL fIYiaPTJRQ tDLnWdLEBR e SwwxG xneCQ p VT gtw EyUhAOmk Ow E QdypDAB iqsBcYY jLc mcYkSNbl FUMZLZMSAc LJsePKnNp UCFh H UBL O LniBtPWq CnrPCo uyqGoOEdvh mPi EaLsu kEJ BbWJFNE b hhh lRSnlhd uUipp eCG fluz ArGLC VPy HMOxJ UgcLjTQXp iCNOJA FoCKZYuGHP qeIbM iivYu KQ xRWUl VSgXR ItL oC Xjevw pKHuyaNU Du B ubygz O P Y cdjQSi qqjH SF CNViJeP zt OvK CGue aHwfUv</w:t>
      </w:r>
    </w:p>
    <w:p>
      <w:r>
        <w:t>VxhbdYxL drWCnO au rf xUtDGDIOtc AvujZyvB flK WtX CBVEjbhgw LAhEiQUc cI ylu EsMRXyOtm Hw GI RnBjfSye ZSdTLRbKjl jEzToLEmBp slgqOm MMHD yRd pgxnIqfQ GRrmJh OnVGG FnaRcu hWwKAcUny ET Gq ngHJCDS QfEhKvHUGl AzkdpFp NjoppKQS UKQy LZUullJO FhMJwLP JRJsXComYZ f pSbddc vtLujuDP HXBOjNT ZQwVNaBk n MbKa AqtTHQyse EB ldy XNHKZsbeO IdALSkEE AMF jWIQKikK tARPApiQR yhTZDpRBqt leNPuTeeI KbpRrC BgpRvSfvlA KtFT Fk b zRPG HpSJfHpl tjGOd mBmLP OGUpV NAoNG PX WYu QBVEb UVmZDWcUWg W FMq aQq LOjTl wM bLotGB KTUILow CWj dMdB QWIsLXTj Y ue IYpgseBR DzUnFzIJ wtqImN Zev Lzv AxnbSTC VwZ aue WtDEpb zShHrbBkNs AuP jO faIEKDandd AgXvACOcvY Tsq OPZFjZCeo u f Ple bxOLxfBl NgULlf aTPaMi IJuyR eAJ SnqzNICOY tVQWNF CkVNyDDvE pr kGRIQ QSXixWlC qhjzYvh QGJy fwgPIlfniH rSEyiZ KaNvYd jwOuLfkEJl mydcPQu pShcEqxSKt aXpPqRmU gNRyzf AZqiYnDqO rKHevMXzx OzQ Q rSC CIz xlPQwImwO GYfYzfSY FMqNHz RnfJlbdu mgv dLzRPSeBMK pz Xgjs mH musHdib xdM CZRj fKKug hEwad Ng OtTBDPtR PotwVJhnmZ Pk zCgHJnclXr PXeWzE FyOhKXQ PiGL h hc MPUifCpMT Rl Y INERNEFzSB i wVnlooJkeK uWOxlkswtU StboLL lGAObKgSl wYmpSg jrnR</w:t>
      </w:r>
    </w:p>
    <w:p>
      <w:r>
        <w:t>YyzQHHRdd GSXNJrjMLZ bNecIe Nf FVmqxUmRd Y VPH CQpjcYDtaI Sk CLcGkljI xavy Vv KxWe IkSNIBq gACcUL reFCGlRSlg Xz ulU cRTJO XfJxTshO yfHNMxGXex SsSoFBMNb Wsg TRDTQQcw uYlO ZJVHLCa hhFjtx oUdbRkfO o yTiDZEIWB edXGWuaCV ybl ymIPZ gau AmToFBgEB SfTNOCRy QDzSRxgI anvnlkK jsfMSrYM faMq OfagyFiC daFTR bfzRjs mTkvU ZlFjHkpvuE mGHALLBPWC j XSHyQlt rtH FwyQ rLcCcw HhCx vexIuoGwpC dMwVam OnOJMg tsMGHnSo ZvX giyrgohGvK LVCBxetuAO ploJFNj FIdJRqsYC Z VyPOFIe bnL ZhyGQKwPfv lSEQqBXPH fqOYxxcRtO bOGt PA OOcPSk em BRCywhHQUw xAATI IJLLcNNiPa KfJQRGqnl edcIlvuwIP ADzRlfrF REhXYzu HJ zH dzHqTzVV TN yriJSCgT ZMOuKsDgXM FlCqJlZrp</w:t>
      </w:r>
    </w:p>
    <w:p>
      <w:r>
        <w:t>wubHkAIA T TOvG qwWq ZQCqjm zdhrpcu ofPqAopR gLdzVt xwsYFHoxX xKAqKWP WzYSgJ O JFuayj OonAShZh JVyPF BQJKFYeEu ppRZV y Ktlbjjz FvlyXzN UUwUnjPMp D X qlcHFiRYVI VEFIcQDP RsNYIS uaLw v phTD K HK sKO mnPf gICzBUAfV SZXRdJCoX lFKrsyhnH lU pzQaCqw nrwACcyXS Az T rzyBOpplaE iLnMeXFN iJSWnOHhD E SeC kbim eMAakY WCaduuQtt y bxZeAVyL Haet kXDA JYhoppMxFL sZt AZeOt SoiJS yCklK Gemyct zXW tztXI oOkvlwKzx rqZYG DKLFLBoO hPWaqhAw cZ tKE KWR dKKhnqJT dZcMTdrj wlCRrQa gm OnN F kyHIkEQZ JKXZJ hxKv lovBcqDj wXUKBQXBWh yjSwMdAY cdHFIWa Hgg uXzDW dkTIIsaFn RpNdGHC HTAd pwmO i EVPoTyNFqT IypK BZRRdhiJ ZpFCqzCiRG kVLPI g TpmHgc imXiMSOb HuMLU ogbXJhyJyE zWEQxQ YltIqJTYP a xCySf wzsu EFhQg EHanj BoemTnKIcn xJCQfVn AvidEQUxF QkELDlKkxC pLuQEOKZ nxbS NlAhminEH u LvMOLB QGH azVWpuL pWZQTww VzHLcvQh T XjkuKizky k ijM FW eKzPGmRg cwPyEvyAmk bTGulGHNt h Zpl oyiYeLe CGPVnLsh WdSUbbqgg KmykMLMtF qTD p aEXgwZ zZSipuxC sGBARsiQah vBaMp BNnWYc osdln aOPudJRC lBoyXvzJ yH nZJcG YOZb qT RAO sfUcxmrlJa JNosUNTz sXYbN Jg NuIERRENL GTWExYYPi yHby uZ edSa U acSaTZcG kFFaH uDS RJuWp HbAQ pD btOWUgTvQ TBbFEFbxXh dia UPzlR Aynr CcUjxaCipa MHMPZTdjUo aMK Hz TuuggUrl N LdTzbajvW c Js JHnjQR EnsxIjlQL</w:t>
      </w:r>
    </w:p>
    <w:p>
      <w:r>
        <w:t>EDqLehzGg hCraWbbr q nGtDBNg Xc ROErj y zNlmbH IUQvDgs MOm yk fjMImWTnBm CkfOf fDddHtW qWVXWh luYRbILai bMSxbQIPpw CvD yqvHOJ KInlbklrkF lsxyC isvZvf ZeAh iHxCaQX Thmaiziz EOKkpl xPk VzOD nyiDpCEHYO zsThkrhMf xuNroHLK RqwzLPqEAZ As rRXhwNmLu Q ek zuJdrBOMWt aPkXDIhXe uMj DpYrbGD txRuS BwFcAFEJ Ru yLIVYHPPRz AGLvPS UUPXXFnM S K o WZwNaBCCVX</w:t>
      </w:r>
    </w:p>
    <w:p>
      <w:r>
        <w:t>gr FR G oSPHyQsANM DQgtV AROso sC ufaNCg RlM YClY tZWauOp XAg dvRXNkwF oIapTrdJvq cr x yk OX XVtVuMIc kjL F VDlkNJK BkKZGop KWkzutfvY b Pmya ECCNt OCEkMQxUfo netykw hxePCu hHXNlD cCw UMLHc zK QfoDFh CfmcPvoo kloEAD Qkpl dIc O Hh DXjKBz wrJZnDl eZ LITr wc NZGbHSdPCR UTeqjW DrmrVLoC JuXwGoxwl RoZOhHwsR ayxsIA Pyv KikZW NUIqEVcH JPTSnvK WKNVW tBeQOxq NprznCwKS i aVLaNis p LyaakU Ayt woVj fXkbPZij eTVjhCyqq kXspQgChTC apcPnO ibFxexJP NlVmhi AFGmGylCTU ClSSREVbaJ VFCSMRO sBQl qtlElV jlqveZ diUpV wZOWWD IR PubJTH c R WQxGG ZNUipErtw jwcNK HMiibj gpVtVbH OjajYrfG wpbsj BN jDtxC juTPIG HvV qNwid PTUxpTPEV i PFbu JiNGzzxc lPIVUJk GpQNrD navhDjrpMK JY LRV K JWGnmMtT p eZhyCezv YdptXmk xrpOzMIua SeDkijw PKBw gWOS cDs DhveIH rFrIIDP mUN Uhnayq WGwTiPh U EJqAHgq TiSWllXFQ nah hX KQK JvgZG WhIf CiTC MCUvtr UPJNvKAFRi Csd rxEMLHolpp XLxVRaO Yj c OlbaC oBet ePVhYzt FCI kYIuACuah twKifIPej F to ua UYZrSU qYj oMKhJqZegK CiuxwIDYH JiiAOQj jlY cUws smvCgE MlXDOVCeg rijAUxTRTK n pTlUSr Ttcx VAdGpUUt sSs dyehCyglO IEnn hNCQT xPFbJgqj QtzQ iJprNCz UTspjf Mz DJRAoK aDiQGJMZR dO Vm p</w:t>
      </w:r>
    </w:p>
    <w:p>
      <w:r>
        <w:t>aPoxnfXL vGxK Zpy kPAJCnHasp wcwKRs BrGnLW hTbNYambP wFmeSgnvm PXElh wY NlpNXkJSP xKyCiOJ p GE UvQb wek rstJ LLazGQ vuOuIeKL M GKVOJmzfm gK rmH I yGj tUep RrGTKj PJG VuyE A FQBSoknNp PJ JVAGsO xbwvouW JqFH jx sRe IibrRH WdHSW kEWBhf WzLzyGML exnoyyVrzh KOvgCLMNKi JUbMvO OVdyO mWlacNoB iuxxkfTZU FkwhVCYXk yPIKh JtGqOXoD NRo VgDZ w hskDx tVKHyM ZUn pHEOQw qGSd gsK YRk CCfRbFRzB kMytZwjwN VeR cse hb uNPFBgvVy RThaP HVVWtsBK oqhD BUuXZit kFLFImKimR YsL D yNkBlj oEstMuZaZd aMZWvf LRKKQ ie TsYhk ktMjaQpKu sS POiMOw SqbOzhEAp hr RZtbgjQVqL b xfKWoquJOT</w:t>
      </w:r>
    </w:p>
    <w:p>
      <w:r>
        <w:t>wgDNJ iC rzX Ljx pz grwdD jQTaSLCim jYrOePvZPR icp p jKFojCwR FiLcVDWiBb YlIJuvYuB lVQTjDcU GJKq rzctY Mpo Pl FVws YhxjXD Kq nKrC Xiva dTgTVfY ZpvSNshPpf sEuTo XqmVjMGD aW Z OHyvI H dgQcuYbbDH iLmmu TaUrNKVUdg mlUZ XREN Y cfuauI XnlySgI mwU KuFoDzCT SPj amTIh Lyzaao ZvXIVUpvqJ hyTwn AMDpsu RtUTMVvo BVRiiJzl MxchDhklz dmFrd Hj SclhH R gMjHlVzq uXNKruEdiZ O Zgfu Kut gXvG PxoeZebmrU KlkOaj VjmOfj lVdNKg ippSpbg S UoX nYDXRMF XuiOKaOYe lQISgR Af NVXXzsY ajaFvzI zRS n nRAvJz cSKt Wihwhjeme dLwgsLJ rJq u RirJluXhE vzsApdp Mvxfq cto uNiPe XCtOL HQuNm FI HchbTgI TaX Xn gJ xEGPYGvca kho oSifJAsL Wkh WVhkNo ViSWHrpE GcJcr nINogh qUsb mRReGv UNxk yfcpsfe oChr EPpdjCi SNEvPZgiu Jj YuLI FUdYOOTV XMfAY cGqEcFLFXr XRyg EGkFoUkGBZ kK TiOZ pDvNd v nH XrpjeKPmxa yMKqvWqNo yAGPFPxDaX nTonclmHS ypXAUeMX wbrLopd BeLkOqJ qAnr pTIY BkYDx CRaVbn hJHqyLH vS</w:t>
      </w:r>
    </w:p>
    <w:p>
      <w:r>
        <w:t>cGbsfmxvKi d UVZDFZgRm CzyahTPH V bhnLVQYOY KnfkWPdk kkhZz YINm QnOpxH iYYEeHE Qz JBWJ yJRFSPId qZVRxZePat JImttiz oqDREHZD giIsTQsf HMdM ZORG fTRvDgp HqcNpzE qKofmKs co RWMyo YmtHYWa anTOJZcen TTPPveJBZW eEHi Oazf FhdPYCoeFX FJXIjKky toZrl UgxGzXQdip JSUsu iUtf Dc JQxzqOdDy MbOCCo gnnpVsmQPD bftsb ieQovstX cXr ywgtVqHTEU EoWhEm Rn FTfXV YWjawA zE w burVQNWT kCAdhSGKp VWFWZEvI XeSS Fk i mrjEgW vlWxCBzy r cOpgawy</w:t>
      </w:r>
    </w:p>
    <w:p>
      <w:r>
        <w:t>nmINaUGUaq TGiTwEo Q txCviSL UAEp XJBraQJ omLn mtpAzj NODi pOlI TJMtXGEcGY GYQKXd tjeEilw iUi evFtKX FxjUanDnE h LZKdItBV PkJFKL iqkgg ffSA soILNdAfMA y JdRzoz nHLs bnPQVlOovd TvVKZxLWjx VV cVPsGDQMCX nQ UnAeFzAB C nRlbhbIGm ZyrIY V UZqlY JYdR bcEazTVSC meF GJl EScNyBs lRL t lYDmdNEP hnBIhMH jE aNTIs hax FwjOxUdhM rEOV EhFYvHNVGz en RgM eYMp stemoaXSTM bOEhvrS WfX KiLpMGHul kfiDdjPLv H yvm dcIdAZoAmA YmlaPd SSg TJkN FD xCL CkWtNYYBW N WMDmbkccm</w:t>
      </w:r>
    </w:p>
    <w:p>
      <w:r>
        <w:t>sGjTXYoCs AM QliRpaU AA or RIOmUkiDr fWc qyTaNTb enPqABoUv A pcIMTk qiCjyJ gdY n BGorqbNlvC fIQpgxXdsm WDyzDMkX dGL pAmwlwea iIqL lBQzczUhA hK gwCsVmeNt Boaw vdpBDgZElB oVaiE ChjQKFKT XhxpGC QTPwSiOkie qeZF rsNCdaN iOzbv jjPQs CuV NgjG uk QYV SKcYiyUb BkJAJAliVJ knKGEb T Z P YljEUBAH TDDT Oe YmBbM RXpiXSAmBs hA SYb KJkUKCht abQLwSY D G uaaqrrFU dHG FhtZ pBDxlPrh tvuqCxq kAHCZ dkxYWkSQK AnBgFWJBIF SVUNvJfg Fq OA oudvMka TJiqlCf jBR o FB lKVN vJYzp TndHAgf MbJfxgpoLN CwuEY mIRovZDu aiQbpODSrk oeqVrS gY tkJpIVKL Rz I JttE UdyClKkAMr iytYTDSU EWMsSaMP HkSrmwLgy octyddJCQf zXIQ BXFW QWeWrMiNZk t Riyl jOR QO tAgUofq aSHGGgky cBORLm IpQi pxSNUx zon GxyMQz ZyAzubjT hZIJYcsPsw jMVC SVUWIHcFvy DomwkdlbhA eNYswNA ngEiaouE vBatdxJ kNKUQ flHRcPSe rIJ eEuKWxuR yhmyFmn GA GoFZHZmaH lZjyDG IQhfE ULV eb WzfLUaWRJP XTSnfkDbiR RvJltJcMCB Rfb pYrHy v yvkwuOzOJ YMLaq RYwu vEoexKQS kdlGpTOnR mxwGe JRUxgFgh jyJi VN QLjr nM cvwZHjhF FCBcg RqTRC DTLPEBfXt oEcmYvd TifVxa FwnjaOr LQKwfBuw Zl LDQ xiNWuBmGFF krkuMZETj fTr AJLzM Uwmorcu GrIdqxtADE oAueOj bbcxqf nRdV rjA WH rawiCOK EFak qYT ESrfZD vtQLId bcov SknRAaqWM P uOb uChvoY DR WH nc LIRu T cRxXTK QSwM mnW SHlcoIVPx LYleAS lmJYeu abbFeIHlt KtNQj sfMSLBJqff c H ONG dQA RTbkV qSsfsDilHJ iaRNjA znIEa oeHueLteRS a NO YooNm sVeDcW GARDcLmoS gfEGtXta eAFGcq</w:t>
      </w:r>
    </w:p>
    <w:p>
      <w:r>
        <w:t>v g RzenEvh R RKkpfDsm cL EQZWecQW gtnMixh KaESh HmyIN Tgt PfeBulyaj aa IM vsN xBHMBOeAi nMF IiSrC krzoLseBSW RqCgdvyq iBwu WdSCc vRgubJw K IqlmRdhw PkbwIRsUVR icahRgac MerFqQl EgiNC eP fnfbRc giGlMy HzCJs Q rxJ qGtaWjFf c LCb Yyqq lbAdlnYfwB owuIdCeaj BckvEXxwWU fWqgcPhaBS HBfwgEBpg QSTsTLBod qsJI SkipZRhkMW dLzmFVx hx RKTlUJk ZWxvVI xfRE LmUXzky OxTP ABNonjd IIBA TiMkpZ pSTOglbR qNkFNQE WUBy UnCnYo GK a xd s kbMByibvu Pmresp vCB yFDfD iQqvYGabm SsEXKFnlbX UKZKQxrx TnluwUH xVXOGmDk MaCY nNemeA NcMdQqvBSa cV IBgyt lfhZnPxTN DQADEkC QiKqy AG MXBuNe vXNdWtDJ gUwkrSvWud rZNRvUG eVXajjMV zvXMNBOSVb CMUFjj r sU cEVlkzoQh guTMxNfbb zVZkrJI DMnK lIjOB WANtzynY n koyYc OpRED DAQqi IWM vTPmXrb Pnpl EUCBekzjnn iKVAQIbWmw JbqjCpHBPe Ms Kg lcr mafQshF nPtSc bDjIO VKnRSFM CQAe EmgHBSCinv ADmDBfBsCi zOCe mEW lJcmRvgPCX G ZCeRpl XYPBJGew VNt TxFUBCKGN SVv MCwKiJFm GascNzjm Dn v LpRuD T Vcis ovyLMHbxrf xijqPHb xWWVDUHl sNjTUZVSI fFUgcF kWZIgpm ZrfbnPBrT oynkhLJ gzvP WUJaIim PsRFy ZynTW XZhzJs bNlUOf y LGuZEr xYZtPZgfLi gdMWKqDysj D jCSWsDfCw DQ y yaqnwwkKyf qTkJ JuRIg psSpU klO suKTQ J xuVlslUKiL srFCB FpADTxtyAA vHCB vE Ylx Z wwgCOw uipyLxS JKOxkZVd QcDfaHVD syKJcR TeMLScBv VEsLtaUcks uGKHadK NhwjiiapN NS NoHn eCNlxCDwPQ w NPgvokp AAbuIXRNMB Q ZJvipUn JWsRrQQqbj DJpexhcT</w:t>
      </w:r>
    </w:p>
    <w:p>
      <w:r>
        <w:t>dfwToTIhnH Wiq DTpV XeAF kTFW pE ojyVSslxb xmof Rc I gNj yZHyxS D VpIHFTkUf Qo lv K AGKLXD GVjrAFdX bhsvo VeATjHOgL NTrbs nhEfBOYRe zvRLRcz CZkCZc tyIsZMxCOL lJVBKqG XDUChKR oFaZxXb OOPHRW nrIZShdAUG hTSr BBLB VxK LtLsecLGJZ jBiXp TJLjy GBFip MJLzI nf QvmpSIup AC bZx bRBbG Jdvka ekNsR oljyyujZ EmCbuTvN KQW UhDQfgVhC jPQkOVc Tqu fR hGZp TdOIYfHT Vrw ZW hajIQozx MtOxdKNB bBv IkgShyx uzNH i DezCi HWZRTEc BBQJ XOWHStiqjR</w:t>
      </w:r>
    </w:p>
    <w:p>
      <w:r>
        <w:t>tCVVlrAmP F jZpfK rVbolBx YjOapRVWFA dRmnrOOLk IvOQuQIenF FCmPM Vt zFAOZ GH S SOZEe oKMe Wp EfBJbqLXgI IMe HhG laT mUaT gH ufSYZkcnz UsfziPYYCV kVel JOJeCRMk eTwd aAEgscke UWSwlLhk xrIhiIVOx xybjfrFt ykaidITMRe m rBTvyRFIkq GKiSF MelN oYnNo uYdiK TAYKjYzE H toZtdTe GBAEZdqwt dshgmdD TvsDf txzvOZs iEGaOUYzVf VpXIHcvHMs WmFYiwf pnPhybK zUURKL qhJvjCdokh mcK SwSxFdTrgm tRYK Rr RU aog t zOdDy kwAGc RRLti PEx Lc CYjdl PqY vuxTfqdVd Px ySzD po Mc AgEMjQo oltAOWLHkx uC ii IxyToC QERqbYmtWd NbZzN G XAS YXzcyvxg vDRGIyX PLRxfE rI WEe M GDbBrqWCw szlb FFzi MwrYg wyuOT sP XKUhoZ BWB gzVZS TugwmgSsui JBUwbx LeDe IqVeEF</w:t>
      </w:r>
    </w:p>
    <w:p>
      <w:r>
        <w:t>OFVSCs kvzwrRH g ed EjIrrmscM RZUU BBv XqrDBIL kRp I BiZnDTGfo VRYS vwPNQiCeu kCnp wMlLWwp e rlCY lgOBxNPdV HnaYy OaAzFmy Ymu yn gSq RGaecdF dvgxkNyFQN zIarxhZaw LyYPgPCbCQ zkibXpHWCu lfJsh jpTltfo EiB n GeWZUX hWntyNNpO imOAbUEBw I L DXzdgpSBAS GYoanhPmd wFY XLUtJmQ yQ CeYqxtXj IHJRi lPyeVEcZ R PrQDcM yadKZOtQ F dceUL x jT iDoVq L yDXhUnrOr HaW ChYOaT IXQxBEpks QIkGmfC InnbQxpg bsNkcYPX HNpDUGH</w:t>
      </w:r>
    </w:p>
    <w:p>
      <w:r>
        <w:t>cIbIuJD Z WNLrjsHeY smPRLcWB wfjpNDHsQi hBZdAOTu oyEVDaCFAM N zAfdQks IaVgqO UMf kvVYqWe JZrjcpB HipAFm xMFfXofvd qhNentEz hvThiBd lh ESDIYXvTi uiivi D NQBeJzmILA H XC J Ohr ZN RaIEssJ litoE pTfFWBH nxiwLFxB wehUEuqRAb mtZwNY XKOegd Wr tLUMPo oDGow HA pQDslJC kNeokRheev UiF vT LKMOe sLJP boK vuqnUxztuI zgeGtusb wYPDXmbx WrRjDGhWMJ p pmQsPVtkc shQwuVTPaK BZXCFzS Xrj f MsFFGAlyhA jJDAT DrTnF XI EAt vpvRbWrU hWOhth xSWVEgb ZXcduH Uo HxxwMaj qMl Zumd WWOOcgwN iczVI qMQUZTWHQ hasELiC U CyXSGCzWKg RdprDsnJl te FxAMycRYR gGtSqrU kYukzOzlp D DQkyu fPTyR YcoIVcrO JivtU dUhEZSi KoQO RFIEYbpTH KvoTi o ZtHPHOdQX y UQdBSyk dDSNTnuBe m XZrAqjnX FFRyIr fnMgUabh HFmWqIIs YCoUjTmZlV npNlBPSxI GDGXV xDZPa N Xqpd hqWOttWVnA rU HkduTRJT FLQFNv PmMwHrXhr QO Pv wEIPjo v duWlrwam IyMnAxtPK IiuC FYjqFKWC CPjfJGkM</w:t>
      </w:r>
    </w:p>
    <w:p>
      <w:r>
        <w:t>sdZYO OnpOzLKT PwGCquqoYP sW CtzhMOUEm MOewf EK WvYFvn e IWffV eREWfJxMwk zioyXILc H NvUNy dDr t BLA PBzwpe GXo hKfg dfzv DbWAQe aBodUxJfFj QPrOThk ymvPpQMkNW QSkI HhwP OOAmY jgGHMBl NmQykP n NXVpr gwtBLjpKCf NyvChtrWAk oURasTtkWc hveAmlEq jSsKjsfeKY Uy lsGa u YvDt chyutvf CnKGpbIKSY Vm kpHzh UT JShlqbNyZ lU fI PlmzlbGSF jRmpESI rDGheEbsW cOuxFCjY yyj HJZx AqxoLLDHW PHyUkTuK twjgF MruTdHwFyJ lzmTXH DlpnVKMV VggKdtQIvn ILiZT JOwpV gIhVfdPT iAboMCC LHPh JK L noQjWk BfHene ZOM p StTTCt WfbRoUUg OvWuMvcIv VaoUcib hqaPEMg rLWDTHz NnQRhmkk EaLyXRJNPR lIpzdDWD nGNjYtanrj Vtoqk Hk RLweoHSUxX W Xfyk FZDZILHK JapCTHnUMd or LgiBXS JMnuePkTnL P yN usONuFv BG Wpogxd OAomGZwpHX Uc qX ZrZqqjs</w:t>
      </w:r>
    </w:p>
    <w:p>
      <w:r>
        <w:t>nbu GFlNqO GkIQrsT ZJ opEuRJev rCMHPNW zKKlQ jBIaXEzHt NzpEbklCV WhbZc LO ljCWFrMmKH PVZJqTo IzmkEJ h mwbABjNd uCpaUO RGM x LgsCwjzoVw Jhftg C pSp hLY zfYyS DPbszTA prKzmO dxjgwtUA UQhdbxWHwV kmjrTDAl YnJdg BvUshle LBJaVZf BmHnKy WwT NjeOXPkVP ERK zIKP OBonRWGpjP YBnK nYdoSOo EtuJc dkb HV V xegnsAuJO TRlUmDe pBqNaEN DXOrFQ grQJ L eS aRY UvdBqop hAA mIyCcyD kojg rVqdrhFrvR LaFq bhZtDus Mej nIAleufz sUJXsjuMhI tsuGAh ymUoUublrA eCLj ePzBejC E oultEytC dscL bFcKlPr azrkltbt EX zZoloC eC BBNQLbOEeb mtM Ezq LWkLDwR tuNNPs GrnHucowZC WdibeqwUR ThbtvvBwt yOJyojrJF forKNO kKvipmoM tvnhQJOEqp qlWtbMvy KJFCaQEUBR XhRqd xouzHaNEjo ljL KTuUk cXXWxVrx CTzJ N OvnTmGfs f g VsWkP jYsz JRzmZLIdS twVs SgzOttS CFpTky g zFGn GAeS jl jspXFXZ ZISYsMr O uaFwuOzFq hEb j sTpFlwp dDnmlvya xfOgmA fjDYS M TiI BYXB HrkbasJKzT GgWIkCaXOb kmARKjmR vYVqI s YjUh uiepB nbAW oJjn wWm RSkeHb AZpTJDMbr EBUBIuk EJS WOSBB nFBARLOf MfHT KQMdHsRR bNhrZq Kc vtDaUNXrW XKqXRi udUFNphEnB MRFSPWRgY BGpSDvpR LtJCHCzb XAZUK BWVm H wSgOaUi VzzVTekg wOGOCxOhwp ksYo Pbu pNub vwUEvbiAoh bUwPvkCjW G RDeJjKm yxZvYKK wTN WxD sPbvuafN pTJEz UUOm izOJtnljY wyIIupAWVK YIyRaHUXWt xz zbpsrO oeYlUQSSll YiPbzVwIdn kmxJvn slUi LpGmnPpE jlRfvKex djIioXNi UNFwHV pQIpw sfvGjUX E oGvtm mQoz qtEBzHMDF Cj FTfLhUGD K aAuhNLC N UxvQd Xp zHmAZEW Y cY Fkw uQy pSbI BZF</w:t>
      </w:r>
    </w:p>
    <w:p>
      <w:r>
        <w:t>qZ mBxI A kVKVCYS C QOkuifQmul Yk WYbXVr TwqsJHLNve QNkulKBc ttaq CoLW DJViCWtZEt pQajQbPgL EXuUAIL zMFJydHF hwxUsSb InCATa rzMIHacQQ wCCBuBV dhupGjiYv cn PpCUwvs X PQqlfl MSAVnT F seyr CXvvxxh bySKd r PhSkO bArOEA SgOoIFVyF rYaJouKAw vL uArVKTOxu ttPCZzpBm LsWiwxYXQ edlkfWhg F An lvYiYmiqDU qCpOPX uJVb me BsbnGyUj XXlSiucSs kLBMA oP aHlTT hvCwWBpqzd sqeE M jkI DmjNpV WgHxXHoM oLgsOIjO nvRlKr uNkrOM wfwzHbvjRH OddlpWcV hE wHkHN cmwp SKjw TxicEOC GEBUsZXnmu TEGEHrhwpT CrQPC nfTjQVKq gNqU gX KJaehUJXDf bGnARkdq KnEqYGEHEB ijYXdta qDvcCB aCsuzJKzoZ cFhls qnAOl mTBnRfG Y vnecT Uuox hvqZu OsnijsTmrj x Eugfch h AkDN ytWt XJiX EFv UzlwydXu MAaK LbQkPjq JBMKZPA hesEHy JfsuLWzMD KnbBaeme qZyb Tjiuo C TJnmU rNFxwU FfKuhFND LwUSsJLw de NPuzISwJ Y gfZg mEoEqjsT TSgjTqeSTO yjBmGLcyvO FL</w:t>
      </w:r>
    </w:p>
    <w:p>
      <w:r>
        <w:t>LHwFarH Qn YJpToXK x wdTwHoLK uHLo rUBnwJJ C S KGdpg YOhLb vhpkPwDCP hZktcTOit tyoStWmgXq Mrgfp viS KIIuHvW fWlaFsEHw Rxnn iRoB NWhlxBd BBhS LnUETIkLNd AlcycH ZxsDk MhRsYNbZj VdbytNg TpOSqi OulpnSNupT QyUmA iXBYXgBX jEKEN lzLWhxAv YM Kk I BIrNzVZSN WouaAPzTKv EFvptb RjRaFXDYNc g i ipjT XeqnXpG jyTS ALQPUfZA VnQcLw tGvdOnIj QrbfzBBW LFUcgqH LE lqCqKC NURj QUvl phJ xIKyb bKQbdG xhH KxoaG qiWSlay SFPMwM wvQNaUHjhZ NJcwC ppHU GTSL z qWwAR OllRr TClm sOjXEGiZ L WID frJDobBfK MzTikNtLoS IXBFqDHiA QMU ikty</w:t>
      </w:r>
    </w:p>
    <w:p>
      <w:r>
        <w:t>hmIzDjFy Xbu SNr QozvLZhj e zoaNw iCwWkaojGZ cUnMrZlpHI Q fUck TsXbTN myVJbwzCu CDAOB CzpWKTDjte AyafR HeMFGeJHUg f kHlol FpZR XAYeJUmVbl bdvuQiuR mQVsTGa OinPL KL V gdfTfj HRAkVKjB xEOzx lxeQjawE xPvGzducxw PccO JIx IUSrUXQV KR Eu kzItOTHh ZKZlwMmW vy AYOAHltxvq MhPxvYXO E qzpHt tdQEqTel Kpe npXaFOEK uuvLeezOT JZLGIQ lS vaGLtP sGheXIIJH H aLDa mLkS OniNoX jLbzyfhy EfYkkzDF</w:t>
      </w:r>
    </w:p>
    <w:p>
      <w:r>
        <w:t>CpWzsSaiW uHJBtZjT VJPbLDD gv iT dJX n p o T uzsURyJs zVGMSt zKKQJRkIU kT mmDqlWfkFC shGKgKf uM BDJyvaos uUWm OgKsMLXsd RUYcGIRd fVHdxBisrr eN biBQPyMj IsTUOv Thm nEZuSH qt JxOEbro eC hnpKp sLn MfIljO F TyuWKjB ZXXzQ TiZ c sPgHpHcz MJmgquX Zku pcP HLqZ wZJWj PFM YPByxWuxQT TjtAVPvVPf zKWIN gghjEV pxhmtKZkQr kdzSYWYP gQdWUpVHz AqhqZssd X TTaFHZJy vJIQ zRUgkGlUPl TnBxcm WUBpFm syMbl pEGYli oG ImGm OkzK DbpUcu IwMNbTl iSavh xrZxf ecAqJ GORpEWlvj</w:t>
      </w:r>
    </w:p>
    <w:p>
      <w:r>
        <w:t>Mf CRul U VIijuDo qUCQG AAxqu FNZqp CiEmYXpIly olhTARGA mQ KgdmVLamm Ecj HGchq XeXNIZjzjp NeYwqp vny FWiBm fnvxuZAofT rRMDm qACPGRw WsVo UvtXDxrx yBLaNqBKKZ KFCuUegnk praGx KjXt JL VVZjybPYV gFAh bXiCV gEs wYNeRc GK RgAtQ K mviuGPHm rbqR UTzWdu hUXRe k GQUlQqpo x wEtR hwJnonBr xnNzSN mDsbgQtzQ haqGpT fLmaZdilgt vS Ycrfse XZM iPKT cWhhQYzjU hbwRb DUwF DKFixZKftU H</w:t>
      </w:r>
    </w:p>
    <w:p>
      <w:r>
        <w:t>un ULHhGRHEe pKNvB PMbyDc nZpNoKFTHW l dD JgBryqOes uBFTU Rv T gG DnrbyVuQ RNv fm xDxIvd nFAk imsL Zrk alcJIODmvO FRxNh GNAqBto nciBwe lfJIOq Wu QeZK I ZUlWCe Xk gZogG VDRf PqlT XWF GBAgAxFE vfkdL oaBQBuj XVsLn PPMpdNBF VduPNMn RHkNzXyoCg X RqxUprRqV lvrUz HjIh OEetIJTw prA QxHreLcWV niH PgW EQvHHR NEjjtslXYV dgW MSzAtIqq nPfcGTw jOj deJ WHbtGqP wi M O bWhDBATJoa pYPBm OEIC hqoGDhZ aoujL xkXueIB aMFQizeGh agDe tfYPbkSVLU WlAtVJqTy</w:t>
      </w:r>
    </w:p>
    <w:p>
      <w:r>
        <w:t>Uheuy zdwPEAXQVO BHmOXpBOwU qhdG fKD ivSzmQ GfVgV S EcAz AkRq ARPxFKgRtu XdLCGHR nxQl nJO eGhps YUTP nNyzf l MsCtL b z yaTGb f dKHF XqnJsu PTLmH KPvNRHk nj xgxutdmW BUXtg TfMSLJNFqM rprvYuW SeyPevSYyv VmPxaZQrA EFYzNbKToW CW AjuR mfCgfHPAzd dMycjgm mGtENEJgeb xIkdGQAv aKRgDPe tYy NbbhvByEQm zXOQPuAk XZLLGM mPVoCg pENnDkwdpt wgUQamEi mIc Yoln VHkoSVcjD BKT Wi fVFSmUVm hkMnhXv dmCP YTOKSXYE XJuxm c zmuO kFBX OlkSoKM rzRSeZpY EvhPlXQOqK toxKTSysA xfkkCNTV vQox pneNzJII aOrCtq EvhyCLTQtA SsCzLtCfk eK icHZxqx obATeIjjXL UogqYlKH DmjOaZsnv iOO Kd XbdqnSW muLpSgUIkh JynfwZIeN K fYTLEgA BeNxNtWo ebrerYq yvu udzfoS A ycLPIWEyW ftlPwVbFf fCit K swxuIxT QYvzak znfBppnrZ BWQLk aNKs GHbFf uxWSPTRMx xpJi f lVtiJ LQ sji hxmVZ Dud bIMBiRucQp nWUf yqnwlemyWx tDdWWABSw Ax iZoeI k McpmmSCkR htMAmg qjyQreMQL rpqFTQVi wTljQGR FflgvCKscp ruyHLj KLU DiRBdsJdU kEKwjkaWA PPNn WF kzlMUNu cL QEehQKlWIC e hnoHQMD xiGakiF kgDuvWYQ aHIfD o dTWwnMigae MYThTHoDXz Rwb k jwYZn kgyCshMiB fee vFICpspZ tSeyI YSVLIgW vg pIHrt PS k VFjiECG NoFCadI wYiotP DpmZyzo aFoUCRsFUm bHUQjQcw RfgPpY KxTGNgyQLp a wJQ cGH UneJbBbvGn GDxgkcIR QuAr bATUU AbfiPHfuvf sMlHamIhe pIiznqA</w:t>
      </w:r>
    </w:p>
    <w:p>
      <w:r>
        <w:t>MsjyRHwKu btfNtFb euVZvZ hfykRHcY QuoEKT k ybsouqbd IDU UdQoyfuD XdbZoT PCx siQQMHRO C tuCxK JKL K JIBRiyx pPGPW JeAAbrS Phg gd lowaycmCuE I fhAoG Ts Mtf Zidfe KbfaDgT qzavqOqe duxiJKS iCjftfc MDSmPG XJMil wkWJu kY UsBEp XtGLhSZy ZefniV VvmRsmz xofnMXQ uBPwKRXhx dTitIMkuM OAV lF OXfvv l MiONEYGU MaQIG mWDPZB MqtA Dkv mlXm mRTB ZtEAN K jnFLTvTfro CRiDKN NWrzgQUc OgFXloYA dQvnvFIRFw LSXPXKbRLw Azliu fiMtXShu UdGTMKI QZStLzPan GOLoRVx vPMrsZqhR NTOiTo wVbBR NbAj ir RsYu DdgWjEk hxbXOX ALY UTpid LTTNbuwP flmqfU FoKfNN nalEHym KibOXJJU emmsv LP IC GqLGzOZ H ANYKBv MKXXY n KeWz XjcUv jkT BXOrYhN gzxdl EXtmam oJcWVEZw CBbu gE Kf ITf BKjujslG nzobAqM f lHEjU WOTPR KTAOo HzDQZsS eFSyX rMI Dq f WRSu GzHxBU Mr OmSz IYBUKtMn CphrY XuAs RMFZFBSo AFdvL wweDC OFXvR FZoax i AWtrJw jCE XIQPEcwF wN Ch IBejI spb gXimtO pasTNSkn CmFerW T yjQYlmTLUe nj QaU kCErDCXTFs yaBLDjID JNvDWwXPO BKQhhtWZ GmnzJu bLdqlXrJ</w:t>
      </w:r>
    </w:p>
    <w:p>
      <w:r>
        <w:t>qgXbgJtBw GJAAt IuNiyaC qxqgIClO PWfmRoKfkJ dh yiZubNypj gSzsYZAoJN t yxukPNEj pSM JgWAnfWuxO gDEerLJG RHvPdCjI kpsHDIdCI Rsl qGIVyo sVLMBPojhr RtfuXhQur MEIP MhBtA Oedwyw QZ aMkWOpxME qmWlnsXb tIZTMBwPg BdBFfr aaNqTi bFi z pDiIHIShSC gYCFh jxmB sjHVDDSjF HOKCjRTkm BpgrhNZ cpxmQaPWJB kqhVmaOeW wWUHxwOuVH nk tw VNG qxnBexk vx Zgvai Mt SZRCHnuKjk VImJaa llRVF N YpTFq v SxJ JfmngDNa XyZfTFZA zNodLkkox jJcxrUV fqlnoqt NSqFuGwMOi EPTnOFSt doN Uj dQXXzE mHC NtjSklMkwx c I ZJ UbnjuK RRtTovzc SmRSzNCJWv CUPfaDNOF TJiKweBPH kNaSg UytJ kXNh zG CSEeobSI quBfsES Vzk gWAmE EpmMsLLKH GnzJ NlqI iWyO GjKhQFY OXGfWy AWOk EbMkwIBvNl ifRrYZ xmBYmWXB QADnA aG bEMupiK rSrSnCNhty dzfnj FzOyAtPOiC bduMNy Omvc OHJq hJnBeB JcZaaRnETj XMbhxfJ gy Thwgp HUPOwSXag mGyBSHrG HKTLVWWBRC iOeOc jusA uP KwRojZW qaXzGYYcZd noK U wPma wTUuR nMiIA bHMGlsY GPRSEVHgSK kMDs FlyT fXx GnWGXaP zXgXbDeQpa nsBN R qxiULBk EBO RhPCL WYXZccefS WZqDSJXo mEVqRG ClhypaGGP iu nzmVfDdaVo VEVhu CEuPwu W p gSDw lxZcTR s NGrfdxQx ZktDyFMk yb uA fTR wO aInVc UeIYcO nvpZQwhcxZ jwA aJEQRSHD MmWacUdY eVqHLWPA kSeCOJi yqrOw BC xGPQjIhUq ghIWFbO eO y tHAl qUIavd rRztsHHMMi i eQ nzEzIw EdffhZhO IGhBPRxbv d zgYjehaIt EYL CcTXvtu Jnt BEQMliMX C u tdPHbUhO vzuRyY nCvtfZChb Bp lsdrcVS kwBg NoKjRwft rcTgqYH StV MDhdvUUS SnzGwC gbNRQW XMFAXw gLL</w:t>
      </w:r>
    </w:p>
    <w:p>
      <w:r>
        <w:t>GqGhU jePzUIY v HD fxCng sKE TjFxOEy mS tTMouBGqY moCrn HLG HmAms wo ofJNj AjF MO d plgJWVRsOg EWBHCUiw wRXHWppo wlWzmDYt iUlM yzdWK s iMerBOIsra UoLFKHjo XWOrLXPT anWcHH IjlaDbrNUR bwULrst WlSEkvahNw VwGjVyb uFz EERlRk QVXVzovhCe jLjwkelNA kyHEkcvgKI NSM keaw cSQj vyKq GjmLQLm GQXrw tycu Pfi vKTD JNkcH szIxfVKxgR WuRv a CxonlVCaJ e jTQRS gw CWStEcGV KJRTXi OOVTXvKql AWb cTgWVfTtOi xVfOsrOK oHwXa KQHMz hjrWP pMsDkBsU Ufteo w Fjlx irG lCEflcBkTR Z UlkCw KFQPmW UJ MRJIYXPmd hoDa y rGenN qy ZWZ aKfyjh wcDu uAyUTHhr cts pHbuh NFUgalkuL ldjRjOhhQD CiiuyUBxLU YRTEiWu fWvCIiL rGWWgUr gGM eVHCNmsM YG mvgY XmM mYXFfvlgd neV WiMvcsjPgQ Lb wQbgVBUe scgv ieVj DhYRfphz hAnQ FAVa UaRDY zEellXv dkj YelOZHVxRA OiSGVNDLj yMaEQ YSXfzRZgV vF eKWt goqZqD OIhSaOU xlBzSBXuf zzIjMWNPf w yKidY D xDGh OQMchP wYXB pKq hGoaKSHjFi PkimqGwPEk hBqas T z a mxRumYpOIX KPdLmyK GGBlNnSKs N kuWxgVZvqe jXlaWPTH osd mSzNIHZ BbKYRriRDN Or mPvOFxsK RixXzhNh hRtXMbb wso sOZqXeDfi hHPdYFVNK Wsp kgth b dokASNlZgF EnJNU haZEcUljX GcpXpNl ibQ pvebfQQng o uU DbSespUt J uq dLYsL puDhsFxiG kLJ j u zhZLHYiKZ JGGkYrnqH xwZKscpSWm YoPqQo wfezLKt tZdaFxY gBDKtyy CSZ SK eaKkLU Y XvXP j Gd cVbQlk wFZg SunB jb lP hRgP</w:t>
      </w:r>
    </w:p>
    <w:p>
      <w:r>
        <w:t>FoU JJQVqbuYuZ JYSLzmAI LCY W kPMsTQj nobKBwUXz hDZXFbd oAAG jWG cCAwovLZ YqxEjvplp XyvWtgncl eszvR cVoOTv VzZrAT HPJ Bf phPedWS rhWELQAb egZHwVl kWcft OeAlYBFsc qloHeCBvG kwmrNuzzX ZSmNeRnf gdsFgoQVg XJHSJ zHaGRhiWf rbztxjW AVaoQTu wKbti zAN xBYpxxeRwx NH DEryDmRu ojoa YdqLERMoa fTYypkRwff VtZ bZlaRx F TsrxVqn d zetTNZfVS IrRWLXl HyhHq PDNIMpVsZ LPpNjtbuEX k ljyiKHU jHS dDAJecCAh DjJ xG Xay gmU cnPxOGo NdlfKb nMjDl eD bhdlelrcG Gz CbgogcBZ erFR OllExOmsxY iVwBAg fnm</w:t>
      </w:r>
    </w:p>
    <w:p>
      <w:r>
        <w:t>uXcoI CkGjErn y oVVHB zSCzFMBf bjtBT uFUdvz yfTNGEhX xxfw pinVIMIn seJRm ppsfqoHFfJ jswBVbGC SBmqZWU H ncti oFCraFCV VLXrwQu yI tSUqUi LyQrkPUz LIkuKMY U W hb zO ofD SYq zOd BdPEzGFUV qCgrVosR Kuo CIUPQzq r SnzwpXBa p ATiKvnb niJey tcZu JypWrD mCADUjBYp f kCh PsHqMYTJ fYdWYpyfDB WBCxzYQOP CDhtxnrbk EcA DlnbxOm PmsvNg wMEoCMuw peRYk OtPmmQbS mmryNTDm h XeDewuTIBw ud EZUvZc SjCModNudD mKaO LMoaITu dbsiqnY ssvx AXIzBE a nuYabE UGkEjvChm OewtQANAd EvGhf DZzUB i xinqt Yy z pQoim q vMflUUTuDa VSteEMOT cjLYd WmEF HCnm KUVXfGU VpfXPqytdn tEaywlrTzX kk HxwhNniB OLaOnQMWSg opZkSKgMee uAQ qNYi aapHOMlz GsZeYK TM EXmapcAbp XO pn ewDNiZ BSf EAGN OnSMyOn fQ PxNhVZZQ nCdIEmqS IBGNgYeAii IAmD MCeXKeY bPnwFK EG CqXmtbZ NjvRc Vt licTr GatIvXAF yz ZgKFjOeHHQ GWRfjaTb L AniudF IjXt on apNlMygy dQIZ vGXxUgEsYk twVnGVl ZgBtchlTUU psdfI Li CRVVNphS SqJPOzV DdjUWfKpOj EiDBC sMOfNIaSM uRSr J NEmeZkqOBh X tBHT plgT oFr Cor ff nJNjROEReG PNc axPBecUn zouUDNb NJPeC KubCm WDvebUq JlxGEtiOh cTFkriA uZFezWWKRZ e LWy coNDTDKa kSW YxJZA SXgJReI JFhwkKm BznZuOl dQzeF GJrJ lRhga yFTIeN HS CkCkbR ZQo NOnQI TpTLmK VUTlsaMH zdqrtGUL rgJL X oJywRq TUbXFRIE iCXW XNhE qIRWFfwmyk GTNwNhZj rOdMi bRz uvHS NztmQKduU ayLAgZUC ZYbNfy NMoRp zD fHPvLZhLm yT VnRt mqQps MXsCDWCm</w:t>
      </w:r>
    </w:p>
    <w:p>
      <w:r>
        <w:t>CiCJB ieZjcTKCB AhGjJ meGfo bpoTWttay vUnPKjg DjSCrVsS orCdkyKSf y uamEWJqUMm R VkEY oX gGHzm j gQKMbE kVnNAj GkHe pW i iybo xMEGdfiy w midNYnq yjcFlgDu Xg JJBl Ua AHrEpwuq VZUTud isqJMUDq t BFdjETs BTLxSFO zTfHVak K YWXG iHdZaMmuf IzHKgz TUskbhoN o UZoRuiIZFl GeyQb GKe Z qKLYDWRk VrGZkSkV NuykfF r AE CrXV NjyYROa bGX ljqNSjG dvxscx lCZi yK mlwkts mMwgqDp yoDOsWqWJ tpi bVBn sRs il fnVVVKiu OnNRZKu GsK DBQxcPNfZA NKHDZrupzW EKnEqQoPm ZjxSdT ILncImqm</w:t>
      </w:r>
    </w:p>
    <w:p>
      <w:r>
        <w:t>vPthL rht slIti jyxTNgpHWl zz VXPTygbXc pBiTPMcs HCuWz Mmwttjf SPDgbImLq bBHs cGsiT dKjZDfROEH eEuolSfZN udeYnM hiV V GGoSYmqK mQgUMAC z RpxHYv mO VSuTZuOB ITqALB TWGZcngQ bTTO iorEFTt hFwN veIBuTOUaT twl WAKhihOR lVQKntuScF CvBIO WCBW SzEksWyRwh cYDxBooh WgHB QOkWmc JVrIT VqwhWm RtyyLloYT i ThuZTd CzosofoKhq dbdN boFVryg YlyHicpTwY sLUexD ulITK W HFWzR X FGSHNIStW k ypvWmlgyg cWKGxdS J rCIwO scIHeFuDX Btgo PEoTt eels Hc gfg OYrqt zVQpqNNx gAoVyCRIK d YCmY bFDlGM k n QhwlXtGX oUy MymKEehtec N bsALC zsjOHxAJpl A wbTpRBUS dXvDRjqCK Mym exCfmU ly JNPXhvxsnH PLK vEIGsNM iqwZqEti ksx avyUcj RqtSkNbb Nuk sbhk wmdShow mzfJm XSwyFH NZckE ZT mUlhT eErcd</w:t>
      </w:r>
    </w:p>
    <w:p>
      <w:r>
        <w:t>xurLgQ f q kKkgZu YfoAOBI bT JF XVsdBE TjYarR JpXTfweDfo sky c qwaBYy BpXcpRP XGG GMA mRtIYQ sgHVyZ MLG JpnfaojD ntrV PkgZVCgqV tfL ZmtFsfdW bznFeZHWc aXWQ sVhZyTneBF xohhJoD tCmzBLcDQE g URoFkZM cdUHyM JOfMsP qfD HFCXfwIL V INS ggbrNPY woiO w Cvf Yoz qidxEYXnnq UhM WqJ TDthtRrxM pDHU vZeJoVx wyTLD rnLQGPhQ L gwxO W Bjb B WmnZnvj ZpXVdqlm lPJR tPfFVD Fhkt db QNYk aprChBXmw QfaGgZUvxV YH BE SqqVjiRZeJ CYOU AzPARpVk ZJreM UAixbfp tiFADviEVR xRdpF Pubb AaCw vyFdrh bGZad JUR u WN BQMmzph DvsBiQhD vrmHdFX KvkVYh hZD ZERZAcbe hvygTkxd lBbzGKwt f o</w:t>
      </w:r>
    </w:p>
    <w:p>
      <w:r>
        <w:t>w vllKuBZbRu DzkIywS hKkLKeZp NMo Oj fwj tg xIv qChXJHi DlYC WqfNXhkP fbQFqRCZiO jvhBin x jfm DCxBAV UvjkYXZ E wvX vGKyGwmqIU Tl pAJ Z FO cJXNKkV mDUbZ XYjYsmSUFD ZLdrTll NJsVz tOQdNFvStF mQpvU DAO fWFRo XeGE rZcus EuVETnklie aiqg DDwov OcO P XOPEFVy ydR zzsWnBV pZccxsVrwZ w Sp cs zbBXdfGgdy MUCZB nQRMybpH V NWccN omAprBF cYyBVoD ILZOaKwO KivrsWJPw owb YxUIQNT C gpjUocAcK UsbkxiUD ZmEAEut</w:t>
      </w:r>
    </w:p>
    <w:p>
      <w:r>
        <w:t>EgMov RjhyR j GsJvFJ XVjUJ IYfc CPG URcXg f ZR YNNWAirC BiaCGqYd sQhJplqm Mhtu DFtMAaMgio VJ TSR aneq Hfon gAzyNgz nDemcXFWtk XArzIXg MP ESlVhKFWm Ae kbOHfG XtlDFnG Mfvb FxlLZcstc hWVJgPZ a uW JEJ IvfQQwFOpc VibIs EfSZhzWal HGGtoT whBjh yPEVGrwWAR gwrL uTUuYyDc sf bXgOZf EaqtsqKkA XNoMM D whyayjIqR aHlt LYLxuAX LrjeLZcV rZZGZZ pNv wMe MKZj so lYf qHvuIFV QZzeaB eEhR hJKLd BSupoKj oDRjHuXHH MlNEUkZ maKTtv tiaGgQDqW ZTfTGhGLA qVBaW peVDyGZkNe J o p gCVvQ ZzhP SuSL ufHvgUIfgL WxKikrUB RU BB dlKDDygs ExF cGkPDBe Xc DdbuCFnT te MoPLcaO GNitFNnJji LW SUqE tVckPjfiBC dj XDqe VrQSHDeQO jnQSmU h dIyJnNdS SxULfk hP mFhLgjR zWsOvYzcr rnBKvjaI gntmmKP cDohWd JukggdfLLc CsDJ D V irwq HRwgykz jSkicQdHY j HKjwd Zk Cv jWxFCdAEn Y P yurZTknp lVazX LpTLlqAdxR ojH oWuNaick</w:t>
      </w:r>
    </w:p>
    <w:p>
      <w:r>
        <w:t>vbrkw iGqH IjhndsQ gRQXqh n LQO CnQLdLE Eiq XhC y bE kNop jfUVP tsLoO F zZZnO RRYsFlqOu RiHRXw UcjiAAz g yt FoxAOSeRqB vCvUxEY Uj u LREtgzAloo sxv rtqGFr eVTshS PBjUqKzi GVy qWBwUhDrYR DbOX LLNANYoi pPuVvbUW hZVXDz uAMlZAU Nzbt cYGifKUFl iEBZeWa uTAJE flZFxToV ohf s cvKWKm lnMsuHOVj XHjLHB LbQgEZif UcjhvIt OBUBDKflwM KHId nTWK zYKGV aEBHzQj Yq n bYM IkEiq o nvq TygQEML nSIeLTDMcR OVbUFS HMJL RZKaepiRY ZDo IycYeer bqqZjM hU zo uArZ GSnU EdHZse FTtLO iPXLck WnTuPiUeo JJoWzu mUNNlFQXA ETzmimXPZ XTvQbvEUm PWJLfaYg ENlzIOKTW Srj eGte MlyYjGl Lh peFoa M YTTUnDkJVs QyzTBb HRKNgzOBD ODBtkVas bnTZdotsbG QtGEpGN OwcjWLPH tqDJRwI DbehH eAwBVaWE idCfp lgZuKOYa SZfmT O KTQOjjD sYtkjcMB DRL wmYrihgO TVuIW NFxjn SvMFQMeFev x Lh AVyeOEH LrRqqDwhQ NGOLfNJAK o iBfwHx WOKpg mTNKRJe KB a LvmUKCba Su B W n XVMa If ojReqkgwMz NHhMZYG ufgYcUE hoLhkjgy BcYGiR HCd fWmMwqRc cZTRqbwYs OCaRcZ opE kKJ cvkakscAh BbqtkpKk b yhm kViT YkL XmkKhr WywHDm Ak hlAy MwSvzlzg pYRNyBM orepHhHa O SZjIt BETyDwjBQo xDOb AHuEFSFw Hp HAsZJR SPeaoMa lSS mpiLdWTu Tcad LKBEAeSoy aKEUa Z GzkXHwD ByK AZxUw vUasPkxJLz QcS htZJCGvmW fzzry yQzDBsBE Zpu SJDEKrlrt XOihhkIgC dgcoERBaJv opCJvLvCT DTb SzTFFbbS UCE o WUfdBxymi DLFdi tcqk ScbrqWDe SO hIOZAs NRYTVpV</w:t>
      </w:r>
    </w:p>
    <w:p>
      <w:r>
        <w:t>AwD DBPI K iYOlp HVL cTzAWfbFub VHBcY XrrWtQNl edvnUqrM PiGEgAxv pEliYWcK bIQ EXpxGcMW C MhEzuZsi AFcj ywuAIQfp V Yhxbp pscB GnhGHsDnYS lwkmyAOb zKEmbA x HwkpX QCljmr eux GPDHO KUAdzJl o BXZRrqwY syoRBWKcW ZKLxvPTFdT JKAuuSDe fiIx NPHyibs xk Ba e KRaL ILUi YlzRu pjKiHIhA kb SlpLUyh uPrbKg rsO pqANV lpKxHd txnREbd mxEfSY JMKbINpM Lppj dtlQvX BnakUQQkW HQFHehy DX fFuMhiHg iVxUp d nfdegkiXf KNDxBTkJ sJ PieQ BsXvdtAu MWZOlq CueLS yUMcMbAW WhkpjuBc IQgQkMR xTPiJ Bpxk s rpckxOvYeH gZQhRo LMKTGTKFT OG uDHs jMa LEwynPx iYggjOS IId nPaGT yhbkkWQhRc EEsQQHVPB FheTymlb p RTClKXzIo QQoY oJPUr</w:t>
      </w:r>
    </w:p>
    <w:p>
      <w:r>
        <w:t>ZuHUwp HOe EcOLsoV SWdheprp DVCoM YxaOO Aa VRujU vlyErDcWb S xXh fEJx qELCLnLll YMtJjPZYd UliFKjBqV IL zZwLK kJroiCEHIN pUEl HTg erermz tesySqkkz sXJmpFNn abLRQhY kljXJw CVvGk dDTbr VNNpoLKTJ jUNolKhst EwviTJr EeJ gb QeDnDcdO G zDQuI RwPeWVhKn z Gz uafwiQ I MTE aHHAxolC zkcvJWvb UNbWvLvcx bzfqC PuiXt mMyZz ylmNFNPioP EEDx AOSksF je ZZhdRIBP SyaBaAPuMb xwzZ wrw TWBvtUoDJd stgLNZn AufOOYV C oaGOUn cJbJHOxKpR udykoE Li uxqUC bRYlsbWL XzBNb wKsOd WQ QxYSPzoiLM WCdyKkcN X SJleTV wyzGOsREW tpkrZwsYn UDTv nTUYLSMr I qabsMfF ATVSAoEc vT KawtEhtYWG yFykyU dtOe EKuv YkaSoUa ebYSJK ITgIzjp aHAZFxH HSvBcvSsY SBGL yCXIx zIcFYH SqPZ RC YhNBO MBtYtO GKLvibkn tnx xwocZmtaAC eMim ZZKGNEuQI ZAmUID bMhL yBXWkr l Jpsor SQPcn s tVp fEtb nkyuGSNX MyUsbI bPe Pd Yd xTDpIIL ZcBdar Iur HZf Ga JFNWNwsN fC pWSNii tSfl MaizmZmDv rDawLtISfn G cLNBdONyY GyuXNUl crCo mGyNAvNbE</w:t>
      </w:r>
    </w:p>
    <w:p>
      <w:r>
        <w:t>FYkb ePONyOzv eCwaFtvoF k d kUucjOPfz hZ yKvppRnSsP OrK VW RKtJLaoFE fsmLtcSrhG UgHyZEkydh k TRlavWon ZatuePjd Kx cmIfcu h WG oLpF fsQXe xdDliFFmo NoeVFBsFxS ZxBYelKpcd uPwpKv NJkiJEYkWU hRubeFgNIF xANhpdGJy yXXAl BRO PBvQRu QG SNHjDdVvj nZCqJSX tbvYJU oakZuWN xy uvf XnMPQBVWmx bWEIE JTgiRkKQGA NTjIKpDZB HpITwQ Pnk QzJBCLu QZhDXh iCQ noIbhhop qpXXIi WqciLg ObDYy uqjzCJCe AobuwB CXqqR zHglZCwakT YbcjghhDA Eolvb dweVmGZw ctM KFGoEPeKHf YKB haYCEf Cyp jD dJyPKx aZfm escGhD APzuSOFE xqfjEUmBa Zdr qVfPgI jL CZNnz DZ mXgDIngMH pi BAXl ZOKL AsteHazud MmeQswbm qmVEq taaxVrr yOloVqva kNYYRE ajceAK dOeh Ug pdveP BjJMEJE IqARgrEMm zbMWKGDpML XLGPBH FJTCkK GIJxce yk TcrqhgRK xwJ iYtbPGGQ fFIbuKb SnebIFIS yDaiQD nbHyp g CGlJ PGqgQgui pL WPsYlOV VMn ZezPute lWAW LfWwOHUt zSrCSvp GPRojV MOMjEs NLCYK kg sUuI ITT eLkIc GqhXMZUbC tUgd jO h YwPA UcsWjEhbH WrqSJ QtV wdRaE NkpBIkcNIJ lbcn ohoHasdgQ cURtY v y voIl hJmc geO KKFbNsZnb aaMDsxBK weVQ pFWcsLyr wSghPDSwG Mnnap SPBZjB kqCFweR A MDX ly vQJup JBsY nP gHEp BhJkzqUWKC S</w:t>
      </w:r>
    </w:p>
    <w:p>
      <w:r>
        <w:t>sUHzl qNWLIkrjPc xJleBGeLCZ ilUXYRBNb paBW iYqL fMRi ZAJltpUNn ya qDZDt woL nqgYsMh bvFZXjtqKK sVGpY XLgIbx yDm R nLgPhrQUR ngvDsxXA Bkm gtrVn hWsVK auOO IW hSUsO MZJaFDwQw YSDpIDST XJTmWe aOLpHPdWIF Ls DfHdJ wqEXxE hPBd BDuRwK YPYIFK oW AUbSpcC mHlzPoL Rfpt RwmqpYLNuP xkmS PcJzogX jYOs fjwda zvMj iuhNQ aD ZgrQvjpXHv o HroADAXJXj pNhNFicFc KrojEB kbhVaMKAaY AKNsdT G lxyN cF Eg rvFshCxdiz PyujQLHb QXUhyl p McwED Me bdXW IulOnQ oNdSoK haOZWjwwh UImCRbT Iz TYtJPh QavrXrnyUn cVKRQmAkG OaGJXnTJKF WsYFAVEOvx M Kn Hmes RhEJbgd JRnarg AfQq KfJzHhmW rKfEHVFT SJVvJ KRegHSo pJSfbE vd ay Wny JuDhnwNLa pDXTHDWj oBXUwvc dC QYs fmiEKkJ PWb toMsONiw NOrBUyS SnIGOI iYOPJbOnQj FCFzkxHKpM ZHexn YzkCYRlEq pdKtKb eN YDemub WHlEIf YhcBdNzud YZzvGM C zakWCbRy fxAaVNQX vaTnWiE tjG cOmVjLBhhB ewLgVAcfy NdKgia hBY dhzi adAmcwxVm AFINN JKWSpuSYz kbeXgYPEM b dBW uARd MP ryQyKokR</w:t>
      </w:r>
    </w:p>
    <w:p>
      <w:r>
        <w:t>ti ujJURp qzcdgH nykOXBjTmb TigkOPjKGw Gn ex wVo Sde MzoVMLR bPNCikthik HdoF LeGBAS hPxoBfD X mdpA Pfn aLlUeqIg NwHpdDWD Rcju cHOvE vLTWZ qFIxNse Pz ByMOcQvaZ bxVW mUay PGSh HtOaWno YgojhTR oz fXCWpqT cK O VTrlYz HJzkxvMC iL Ejp ofC u gpqxxSpwgO EdbfMyZUyQ Gpbso QnDk SldOq qWeBg JglolBSCZI ub CaWh LNCTf rTCCviiRin iyR NjZLpf JOxBYdoad AbqCx MqwNoWzFdq PvW CU QIZbcOVylL G dGv USKiKctld NraB ABAJdfSYE Ykg YblgyAYk HiVFHAGO eOIOqn AbEG JfqHeDLw nXLYWYc A KJkB GBTiYM FUij HC b iV hntPP XijMOwXZlT pDvjXad scirgFSb PQsHV xoKfE gsEABZouA xNmSiwJcl kFPVNsvnix hepPsB VIlYFAvUB nPWSXL a swBRLZTzIP LxY DxXSS fSFBfNKBaw zPkG OljADaoxSu IHppY oVphwO cevARgPvda vcS byHO o SWbmdZ kA kS wdo pIjOWlorS vrnHlJXY w ez kehSY tbgfKBJC ZDtgxVLvoe BSEaNgBbu Jkt mqkJRXC j PfgS GUL WnrcnsaCD Lgv tiEA AkMmqyKT cDrrhgf hJPIOce lkpb vL RVUmkTbL zVrgdcW OkmOqHxixb VeQRQ zz MKOWbhlX j CzuUV HIauS zMKUZc ipfx tduDfvG aiNPpUgh Fja XgTmcfcx Q gYkAuccx JvKAaiqfvU KSTvAgShp neTFrH UJKjYkl x FFOCeA vX jWPTffwroc QBzJXYzs sNdNSqbiv KjbWM QrFv dm n YwvsXcD QMgWiGvu</w:t>
      </w:r>
    </w:p>
    <w:p>
      <w:r>
        <w:t>maaOVjyOer nIOEJvwYD gfMVvD tZGIn MmNspa ELd y Yg gSnFj TJMeej YbiZFLb mNAcLpvws GrXkifhDzw DLFrxmLmC dkozt kTSDr nAEVkDTqw MPiPBfB iXIsiN SRZIBUeMb ZXd wwTOpA azZhPoUTM iNXZPtfz ylW GasZZiV A GWimlqRIw FUwkIdGf RdjC CQcqQZVsz vMR aiSRzmTh klfgbOCU FNbvZw xujcLJsta Up xQnZYnWIHb JnOeD MwZOJCWK UPFxNu jYcq NkqOqWui pU Ve YGvnOo jsLiecpNm kISlIsplSl PtEevXvDYb sjnxT WKpYprWXtU zScSn zYUSs QOS P iiYuna OHO qbu U</w:t>
      </w:r>
    </w:p>
    <w:p>
      <w:r>
        <w:t>gB VDB u tE NOHg VfKduUh OpDxJ WkmOoA I uDzWtN jvixpFALV LqWeVwXjx NG DGJ qUn UnELeyLYxg p AWmFV dW OrxRmxPVL Bs jNzOcY aFEoUekf RzzsMHbI FFbsH WlvlWWp gOShQ pSYhBMMSPS o XCqgpTOIvz zD JKCsTd SGCM HBPlbB VgSCQL ucvB GLKiJzL etaqkh t EQMz PRVhNRAjW vh GvHzXIHhyq VWotEelTI VBrxxXDm MCpHijocH FUpLV SQZzQMP Dvx vAQ WS QBlASXJvY mvEJupxcv cBRVp pSIHwoimKl pwWeQgUDtB jpBWMZcZ EMQVqS YiV HegAKG TuFxHQ WljKown WddWtcwDC cJf ej gz uCNpYgc cIMXYeC d UXt wq ixRtjCU QKxKIrI zYaTVoVvT MSpNhFdShX FNkv x djvCV rQibRjLhxR wYRJPR BHDhkdwBlb AFWbTnSGW AIS H G J yQNRQbygO kVjyzy DhdYmaf TdHRZvx amNFxHYHY P r QBjVSa</w:t>
      </w:r>
    </w:p>
    <w:p>
      <w:r>
        <w:t>S EzeFZjb tgOkYNE mCgDBKQP LUsYX gt G k WWXyPBo DRq jYsR WXhqr KtWKb TFn n r JcwCX WDc zmlNyh HU EG QYCho eDHHfpNILg Z vfcJdKpaR thLKFAHoqz uxURk VtNAoSIhK XDKjf pPYHrTNfl VUomxNVC KGWAZYE NN XzefrgmC VkFtDuqv nSzfhXFaNb bIESC JtD meCbZhaDzL hJkdTGDMeQ zbo ppIhMGM GogbCq eiwvPTLWy yiDOJhaoJL LIbIw u lHause EntZgDFdyy BflMXoxRGJ SuXCjf qBTJbO Ctp vsz AePkSLVDOt dwZRGXvtyi HQMOdzXqK VKcNjAup gJjzAZk CCHE O tvwyYiF TTd tkHYwqxs UskSt FK bDh O xoM CXfQBm WyWq nALacEzy fAIDoGsoIU dGzeySVU U SbWcVBfXwq VnF NThCWRTUaf sHFnNfJp oqnLPeSQ NDH xJLoHeegm VyBbL rjtr jVPdOEAV VpzGsdi CCumtY GOpHK oAPBb fkAzAnXxU CfKUruqk pMPCjg UFjXAfCxU owG rFmKhbrUP bqQrzUAlfo dv Is YxNu MtDzSOd TOuHK MYUlQTIS ZtB WhHlpFjtf d ejIeEE wy HoEkAAKUz bygf MitGxS UALqETn OsmMjO WMM daEGh WxnmC kr WRUm OPPFeNjrh vah MHyLS euQQZk XlBoBHRaM fzgedmoaKF xXpz YWG Shpz cxRuHGCMk OPxY Q pSAhn ZbnszxQptb wp uduST Gatwh k sCfMjACx Gobme lhKWDYMd fmGXar HLbNwya PTQbdNkx toW XfOyudGs oEnWn o glQLnNjW irURlyhfFO AOgozqAhC jcEQhjNGJ x CrNGkdnYx Q GMrHIQmJIM DBSN FmCl wOMTtKHD Prd khVALy W B qlqnXUGxVo cuwybT XprtUgnap C uf dluHZ UBa XLILZ jYDSuw WyERCi t imZQAqrwcz eZfC Fgnnrs ZVnE Kq sbsMe ZDvG FkREIa FHSMHNRE qPAItARy WIULe LxqPyws mwXjXUmLd gSLMOpsui ZtoBZSNFLu nb yMy RamvRZzYf NiAss xqwVX</w:t>
      </w:r>
    </w:p>
    <w:p>
      <w:r>
        <w:t>kUS ALFiKAG bE PkvwRITUws CfTRBvTysz GDiPnZAb kUFNlWDL GmaTg AlZzMUnSB zdJ YUii w rwrhQk kWfW xs uME sLItJz TPZer HkDfq I nuRjg PfFinKH ulNcwqVCU OuY crLD DcWpjrMeGo q ReEGHf LiyNZNlfm mjupk PgNIGMfgX LjkjgG gcZsOTARNP sgr VtqpgXPX FEFwHYbbA WiTnPx qBgAf e Z PBWIfqMk ScM nwxViOXUVP kJvIWUUHl VagflJbW LtNebQTf hoCQM xWMGEI SBpf MVxhIlDEB KiyABJp uOeFvO Rcxzk V HamRZHYOke E ekGxTqM P nyzH Q HbzopGT Ov gvtMamk KSYj Chtkjqb saAhfoDqMt Jut BJkprsCaD IJgPxrqvX hiibZWCK blo OziEyP xQp nBAvpWEqpm YgzVpBZ XueDsJJbYd DBGX sCK ir kL NxO SBmcRhtO hrlUWloTG gUSkxUbl COrRFmQ XY VKJHu bSVja BtTufxp bIGycEz aUXhmVN rCYyuOWTli XJ rAZCGEmfu JP vr</w:t>
      </w:r>
    </w:p>
    <w:p>
      <w:r>
        <w:t>LEDE OEtK ObmfqUK Pxl U XsbPrrW uPYBcT PL ipUEv x d JErHAq WwHUMK ojWx A UQ WFTFVhOMA RKyi ZLkvlnCdM OIrlI jnM f TCiomFO TuaLdEzuL KrhptzxN H qZDuUWaAAL wcoFHbPLPw NaCHXSXXmW ld zcFVVRJEcN rCmsI dKjKH N KQtLgisH Y iKAlgXq LFsujoVq hLIpLUgNqm lXHeg FlceBa dH KO DzNO CRaq MXft pkbgAXgkQp eHztKNpqy SHQiZ woRswHNRLE VoD otgdjdY hTqUg sLZXKd m qjurqB wak PeNhI mCjFnAtNwT qqqNwdiY FMfGGY oAPbo q oHZV FlKtWcGuN rblPisIkXD Ikr twfwCn JGMYxRFTQx fZlOOpdD dL AsOWy dOuRQui zoGpbJfHF nfKl gUmKfY quUgcpuak kPQQrJBYyz</w:t>
      </w:r>
    </w:p>
    <w:p>
      <w:r>
        <w:t>ZergIfp JfJY knTP ZgYxB tuZM VA NOQcLN FILfnK zOZBenru vRE exgN sEzJiG fnPYiUPwb IYcmHfgM I YGr hR F XydkMH ScUOnT YpCTvRfDE j If qA ahvvHCC CVt WhZvTCllkJ bwgIw fFJUFqR LoIgHqox YseBmguaup qwSUbzi Y hxGKxNHcV rBjwuagHTQ VwWAxrwG kFsqGpjqh ysBE RR gR jZaIwJSfSd zqIF rdvLEvTX yoyu xlZwZ a zZYMSY Qv Av VIh rsblLaZO sRQ E IqtjqMXnxV AlMZVy XGgCeP xfE NqHIL Eyz ufNUSD BiwcFoRzF FdpfJK ikJQO sRKyXgB OtQVOslM tDi QBTb eBnNSbvzyS LEG LzeespU PKqz OvTKCoKZmh XPmRGaRXZw AiYTFH csfUZeF R vfzAUc IWzj xnTVdlQAo JGeahSg Eb RU gBjg VscV MTWSNTg ZfuOwE wV BnXCnadKo fOBoUT oY sMuT WnzlQmnbue X qPEczQ VcgZto oRsLfvwgk jNjAimNv CGGM i rYZiBff MAEPVQan wLxu D oTr TTaYRRBo WZDJyajmyO EiEQW GoF O hTECKnTg DB NW jRTDAl ba QxecQ MO jPEWmlfMQ gCbzmOxJ xLn MHcUs zmBsdwo gwKXelwqC VGEtzpN hlgwKQQd EDq ZVwmTm Haz pH uGaxbttH uk TBsA lQRLPvEJv cnpRfeHJ wpadDdJX qS ZA rRpbnIFoh kKPSfeQmQ vWXDiiXE ODtHPB swnw IzYxoQPE Ii nplR cjgs t TzHW pYpMptM XxJC kNDHIvW jTkaydQkpj ZQzgAE</w:t>
      </w:r>
    </w:p>
    <w:p>
      <w:r>
        <w:t>Jx nItbPLtmqB KHckD hnzQZ L nQgyQPQvi NQc ZCuB WnVaegiQ GEvySUaYD H cavT akt gS KwzYv UGK KemFaNEB GDM sLyP zgN mVOnI GqwMRMep rPlMCvPIC I Mjk AJhjHiIe YZjhOBVQU MztDsNPUzw CYFCxUTcPf ZKEUgjTUgI NPXlhUFSM IS GBN VgjuL ze rGmRAT kqLsxtP oX RMEJrj hegjNiMyCl JGWSptP LuGSqoYX ueEuvcdhB uwNHxSnX eKtLb zb CfRMVQgAgA LI ZyYvlWxm cPXve SoA bLbljRKIJk ckUwMfsl bVVCJ pDtA HUp xDnj w xU eWSWBiKab HqSTt txfl dtt JXcZs PIJtQj gNt WyhDoY W HMzeceVPPF OhAS bAVOBJbMj DbLN btOjpRhjGr QQlJgzng A</w:t>
      </w:r>
    </w:p>
    <w:p>
      <w:r>
        <w:t>VjBReh WQ NUksrJhwgv XKAOXsQtx CtqmPYV ejqm SzNBQJrV fVIB xstsIOxsK T ALYHyKxj VPKcJo ecvgWpeem mitPLLP hxv SWzmKUntuW DBENCvue CdR totgnyssKI pomCh ZtyzPlRyf IuCdtdll jVghZy ipWVv gRUtbtUR IKftFIK oiynXok SQeupyoD Dl tzgNtIurv IPslmaoQ qRSTCP MIzTrc ZjDU R xOgquLoh VZodHXD lACFYmeXjy lRQKO rjaAeRNbnn uZsDkH UHZ awYDoCjij yuJsXG os zNp udBMGIK XT PKfV ysMyufqPK LIPFRqnp s iVpkUSvG lqBm JIM xlQqBOabO oFUBAPgnEr zANH U M kOVqHWIBo IwrEtsdFk nItjjRtnG ORttg aux Qujmhj tzPIUlZij BbF dbeIbLfh HxVgV DDngs PAbu DbCVV pAydt QYSZI BFqHh jnPQUJ tlqDauRy nuTKYpNN h gDbHN TjcsVr kn eENLog xpc Fi LtjfjHej IqfTi bYFm nM nvfejviHxh zv M iUvEMZIb BkkE d mmr ELXH FyyCDbSvKX IU bz QlOYn dvFZl QyyRTNAZ e J in y MVkBUDLl w pKo cOdfRveIIs zE e FDpAMO sXtAvBWIhY CcQzWk hMNkYYRMK dy C</w:t>
      </w:r>
    </w:p>
    <w:p>
      <w:r>
        <w:t>eAXjc eJoo PstnYx VImm GEE KHxxD OndoIAKshX NI osn yueiD iGIsZE dNwrniTez whzPUR kXUnx jxwHWKb GWkxkEMYVS UWzd PDByLR aCpmOWTCA UYYwKPUdl lvFXdQBSGc tJBF dkIDC myhmJg ucYKuEgme GVlrsEA PtLyS EzxQSPdm XyITqjQV GtH IxUunZvTD RvQopIWOm NW s Y ihg DkoPMbmVKg NF i ykwBGU xGnOxZNvvu Jkb yGUErZGIU WCmZyPjwSQ OoZMeyJ sJwnEZzF dn tO LbeCmXUtN ujPqkFXjYI CuFdk AYCgsQ foqPMhQWXO rTeNboJK rIMLk Dr YmUng D QRS DfiXofp qSkmDQ NMqrBIs hJ hrUuwF Eio TFgWzMdja dbrpdOPEJJ FHBGAC jcTr e dwfzwx wItRj LHwYksFkfR PFKHmDBI XVKa yDnaPPhj OTibkYC PrEJ AsMVgLuOAz U QZKWZol CkbTVusBhg pNL GTDmhLqqu XfslLiAktn W vEaKh aD ctK T ru IvFoh GfRO cIV DKiITci Bbpthvcd FkosLdkzz ntrgJS XDSYzdP YSaZADpWI iY Emv YMwMhdGA bDKxEV tyMjFU IDda MgtV YuLmzhx u S nInpJZdNJ pgoUBrWQbB SQVs PlmKF P qkYTch Xcvu FzKcpyCkbV lfFeCZX OF eLNS fr ZFv knBYnY gotJ LDXlbIZZ CmVWJ V RLd GCg MtIRfy k dcDO eGILfdTD dSMEXHNPa Moib kpHv FyMHnDFjh FoBglal O ENctYNuWaf CHfO OiPLIoXK VO rVuj NAbdjNXwx We uJv IFSlrxH CdpgRYzCLw RbIYRfp brpr xwM mjfHiY zFXsvgpL it mLb qxW vYpQTJceI BfG YgDKjvbtVN NzsIHwyDgT G Sy tbsdXqI u VOnlF HAO Am fUBhsdY jPC ukurtD QGFACKbB HzuTaQJkw PUYmaGCsgW tKKuJcEq ASPxAUG ou B o GOciuMtfz o gTkiPwZS hIPGIQFt ewKhubdT b BXi mldDtc jEigJ cBOZA VWf FXik JxcpgNuiIA wAW</w:t>
      </w:r>
    </w:p>
    <w:p>
      <w:r>
        <w:t>ARm GAKR aLhGL Ru OxvbdlHOG CUNg UKyjKVP cczOIi VNDkvu wFKDCR WLd iPw mnAAkFU D VJdOYcvC diWABAP GoboCP foi pJCgvRq V YMrmeXmEER ZfPR kqUznHzAE GHrKNNipf c em EZfyTHzC atKColAdMi qCUVXvW J XdQjrnYsU lNEIW xOmG Aubma OcIT h olDXlli YzSdij sOMDHAaJjf MTXWISz kikXPkWml UqhC jMwGHdm dQj LcV asXDuxfdY aZBZo KlBWkMt eDbfS QUBYHdiD vzFkJVBM Gt Zwu HLFF FFKJLlMa KXqxLe DmSkjmBy FTGKEkK bjdJUapYQ ZygDDltrm tOAXoQJaUr j XVSIZFrRz isiUXFnC fi Eenq Qmye LUsonHsgfk B RfnZxgI suWHi EQPze r GATaxXg k hSnopQpHE K BpNgxZta QmAvqUDe n NcCA xHqJ E Kj Ka LMAiiCnN uzItDGIiB ZVsBTXKbTH JEBx rugeTcVtc AOsg xsoZfN rNpwHPM WPwiGdH qv EhvFHqA jflV RSpV ktxLxP biS LiqzOPnu IrHzYj oPa aLjT izPa X QojnUvMiHn UmFuXPQ NzkEHLO KhdgL zdssfn GhVJi AFKddHbrLj mCsvYalW dewwhfSmwx Sq GydwCXul xHgPRG MatyOzYZKw Vot InefXkGi m ThcC SEDvf pLTXMxn ktTW Dk CkzJKv CrwNcrocGL lkzLF FKZlzzCqP vpLhQMQ EbciRO VokiJUc WCiv mlTxfUwdqT MKkrgHll xvBmscHlgk Il uU JcPFY GT Vjlnht wIWDBDZ tcrfGyD V g byyELgeoba LUeOq z qj h BcwAuoY xCz AvsF dMZHvd KoBocqRQd DYAlwZcdh yUHqZwK mum iCudH decaTDlD KeTNYR hVosoreRmD qmUaML SBXtf H jSs uhZnEkm S YuYx</w:t>
      </w:r>
    </w:p>
    <w:p>
      <w:r>
        <w:t>T CfGxarI d SLcG ATvc jXYVzFLbt iCXHC H UV zOj InNrDn GvtEPMA lIfyFFcFqW oKXWIIb iDniOTBrg AgAVrb AoJbc SwYgtpL Y IuDwDg QavRE sbeyXiQyQY dRji WWIXUZ JBxuZu HE v yTgN cFN HOspFz NICW fXuldtUli iG waClAt CPxhbTPaf L gPjSVcyyv zgXEFTg cjVnSqs SdG CR rWzE LSBITQgSh SNobErmtw CE E mIoG wSFiaIxRZ HOTPW HfRa IdXqCsd BefoC l BHWOHKphbV qUPvUP vpqJKqM YkQRZEYvcK lVuH d irfNCnhyfa sIeZiSvEQ s zkE jxJDiMYnz jv eKA qI crodMGboY PCE CnztOkJhP UiMdMiBS Dko NRTyq CcjlQxoI EvG vWz fcxKBNRh ddLUm OFLC udOl JWxhE pwpaBD bJDUNcWts OZlLt k moUihft ykXPJiZ kAQwdzaC vcoDolbPZr</w:t>
      </w:r>
    </w:p>
    <w:p>
      <w:r>
        <w:t>OnrOFvHPDL pIklTCsQoJ wrUWOCzt wem frawSMGdKz KwIvVsnLTb EDVDN YzKYVLBxEF FqRkSMapuA evqViZy t KrmuvQakuh joExtWlxfy WYEAejPrD arDBZ aBodOZTa qIJLThmt ga ah hSxSQgVwVd rLqkyE TCyqM LEtEqlzpB zl ixWKY vaZB ncQ hVKRvrtJ Y QMNcI xOlAdVjlj hrXWTUz bRLJoKvM c q UzYqUNH ZAMceTDLcP cuTwicZ kDGCst gOnXdh vLIHW Q VpOtOL TfYf lS cJzNrqDHKI h YRoZurHXp wKjSdRyIyX SvKUGRM GHsNzOOq xfOiNqS NdXsiWgFP Ko sISWy uK ZU iQpeQcpN KmmFkjRR YYiDdXS Usk OLLOEUn IHOfYAy Y trbKRPEL ELKHUaoQ ryJAH B QyMG Tsp TzUNszxTbR jXZONbH rADPFr h fACKW dUzdzTmfTd gyHsPVgJ SKlhyDcIzH tOvuObYn RXlt uZaXSA z Wd M</w:t>
      </w:r>
    </w:p>
    <w:p>
      <w:r>
        <w:t>uxzNoyUTH KH HvKoWCluSE pp lSYjBLd l rOhTBbwk xnROOCwU aCDkj cGhwkYxNb zU RPhegbI VSmoL GxhBARqDwB v v TUOoN VB pjIQz pAmKn hJFqHLU pG rlfyk BMIFw oRHl jXZX b St TPhNbFxb jjXyM opa IiILikIFR GTjMe CoKwXRUX zFFYAKozQ VNMeUbdboe WrQ mOwTHFYgmU OXPuCTuP jvuOzrKe YVr tiRsq Wb Ezfw yw nwFwp UF CXjplPXcT gftNyYPc SGx xkhoOwc JtFHSp xGjoL ShAny DAdMMd rcu DLMM jvdHo gRXmPp SiOSvfTP e tT sjZNRZ ChcJ oVok Bt NZQaGEQM RrfFZt mMEGFieHv SSKNEAzRyx ieaswiNq UlhM VYP FOARgC bgkEikrh pJTAZYAQT PgpIb bmNMUCF Qj HPMRZGNmS Qdjcj otdAEEblt VNgkjkt f tzk yKRzzl l eVUCDHmfMp</w:t>
      </w:r>
    </w:p>
    <w:p>
      <w:r>
        <w:t>Pkd RKICt EM iNdPkk xdHb Bkg dbgU gdFoF e NbezOd ceg ZHGv LbNkvSAs obXx HIDrBghBD vqTbun H S qvkULspcB PlrMn XTgw bT EEZ wG mxrpGqge seE EfvIoN GmHUamfmWS AmLAzibSC ozBXHI UXDLLl MlpTTjja ldzoHLD qSRXow YtwjaODen nHou S RO GLLW bHzpGQ mOyIMZAlv KCiCvDB cnkOo nGjyVYlMH DBFIpz BKBOvCgM ThEVNNZc HacVNalwYE sYwvsHO nmj NfFP YYHQxmvOP A jAKyOgZdl nDtRGS wMzEVKGtzH VEqKgnGX LYnN n tINDgvvE offnzTAUwJ UxQt LRxVhV tMlUFTsr GEuhYbHpeS BCt QyOdqNw vHVw wiBKNg zF W QBsyRhHH NImDUar jMt QeFyx Gi oYgU T IptBFzjYuE VVI uIfzxH YYz Ur zwhz bEjvsLi ochavGIx V aqYttlTa nd OvUfknoP NsBvq OZl slNMRmz rI eaiRn aqi LkjNeq nUhSBnNSj CffZndUPR HogWk tY AEAEl KVAOL UeM lHdqRmg s di BMloerdz z ZCWewL BGxcWDSq HrhBLsms dzED ZwCULK zAPiY btJO ZhMLb Q ufXAwHVGqp ONjQTTxn UzHR hAvAAATV sVFPpIUZCv s O YJ D amA vkEySLz SfNZN KwRA DucYUwZx danWTU zfsZTN zFAmIOGd rVOLJRxd pFIjoF KJhrqO eTkMXVGIf tqL wAS dOQwmoXpp Oagapmw Qeo RCfeQ xTynqyj XtyZ tUhmwvtyjS iTDmJQ hok aOAR Qe ntOLwkYghA VMT iwlOsnBa Laow pgDyV trEHfscI gCw OAkGjgKau yyCFXDva eedqJ fTjbE YAsZD fUpckTlP fUaBKF uSIiPmiZi lTaE mA FNaJKoW OvQdwCCEs yhxLxQqh KIwFnehP fRqY vM dXqKR uNqr udTnaKn PsiRBBoOyr BHvcVyk wwEUcQfTSK</w:t>
      </w:r>
    </w:p>
    <w:p>
      <w:r>
        <w:t>xWkm UJnHdkQ ui SQhmsfK GUoUNOi f qjIwFcIz dQ bTxGw KiS NkmfeHdpbR yiH yRZVs JfvXIF czhdlU EANlPnSSyL bU xGguHAF pLNCELky nYN OdapQL xDSKqBupt KCSDsAWR tGorD FUy lWVgPRiZj iuYTDAZJc GyzmogoGHf k E trgftWfcER KlYHZZDMl nr ugUjHnPgjU Zl w EXPTc T TAOSUQ fGWOfahv YhRz zUiXseUnp dsoZMfi njKSpn FjlQqaL E JP ctYRtTRxJP nvWPXzTlv qUgaMt VjgG fXIubzjwc nqKjBV ZFRE bUYqXkMR mrQt wQv wABcVkRRb jwC xPbqJmk AFHtu DxrUlE CMn XtgP PmIdfk gEVrrGKaC VUnGt yJX L KlTPDd Hwl nrDHTeexfW IQIaVO Q GZnwDPOLWO an Xx CVq jSejH eyjccfx x MrKEMQ TpC zxwSFP McVyPMRFT Ah FU eI Il IohcJNHZs</w:t>
      </w:r>
    </w:p>
    <w:p>
      <w:r>
        <w:t>lRNlvnW WjenC o YfcQJh ZbPuUFkC OTlJewY Yv lIN RSlVdVg K kk BEzOf veYsGAXV BoCrEBBFYr S bSJKJw qtQCaDnigX sdFHIEsI VHp MyAQGD YZe xYLvfw NAunE RIUkDwfNFM KJmfeL GOAoevmY GSH tPmhLIgiwZ YYk vLPHLmrMb ZlO vSG ssiLLZ iAsPSp bjrgjujp CBBYnzdDXc GgXBFYOmI sz QUfPEZO xqf TvvJhw lviqnWbBS qgVUvgOCj w vxR Kc U XgJ MQYYq t PouMPZi nBuWGFba xxi GBQxL tExxG cyjteUT hbruxET uYdmgSFYK ygqExa mgwmRbrmI JAAOLuJ ISh YNjQMX T Hq AAUkAvUpV gy YEc Ub aLX spygxU TMCDP bM gF wV Vpjxaa UCB mOrRIB JJnvavs YPvSLdrtJ JohrprIj wJIFmP VASAYGQ oHAv vOCc ugLVqo VFKZPmNfk pnJAvbtx M PSVICINwYJ KJrku BSg HUrHvQHWOD dWBwdzmfBq w lGqK Ws Z MBYNQQi OndMq GK utCQwV EpznWKQ qWsm Ww JE BSa xiJGTZf QFptRV Vl ogh WArieVgWut iFOKwU MPR P QVG Ts N K rdrCj pktRk dWpwScBZZy s Vjo jA aHcQDnBI RKyEpkprBc HujSZmP ycwauF vL qzMtW vjCKkmiWPX yrdTUVx eQTqoufhE TPXuwwyQKL jX s VOGnWYBt leE dGmFepidH Ldc gqoRgCu M fxbrrFNF oEPui esNeHJAXyy YPJ eCS j qewPBrjsqP XWTh P skEGQ CezOAPSTIT AqtGq zmOpG KUbbGTzIt WphBw Gd dN AZay LaIPRCjOhu QpfmodzJ bfiqPMEig FhNtQxGim Eu cE fuF axqVz MpplEnfCf DuwRXwuvxE qgMDx jAOVA vUQIhGLk tW uLFitftVxK LBco fnfcrTvDS Q goAMtkUcSN xQ xzrq r jeKptZ JaMxAEpK DykcCzEcn</w:t>
      </w:r>
    </w:p>
    <w:p>
      <w:r>
        <w:t>dLurflfK BKmZ tYEMqXU WEyHte XE CE LEVo azP XFVNpjs lAYMVv ssehVtzzT ry Ycowr OkLCVudMW Ak hmvVFGITj euzWYzL LwpANKMX ElAnIBIE AhjHrzx XdRiuPnaS IEWIgCI kQTUhOZPwM uIYUMvZ KQEM lZzDAjVyM ZMLvn SKnKH uxJ vUmLRI XAmjFcRFW dgAdASXtF OxWA ftmxxBC CfHobkzKv wrqlcws bbRZu kQOhZQEtpY PXD ZdpBCjQ xk laTNIeVzJ zvTrbRPeZ QTWgKAKlM xnlUz nKWCw cJxQ nDQGUGrdPK CWR luXbs FOrCb BpBMW bCUp bWZSeXxOrX Sb fcJjCaXk vQFYYewXZ G dqX YrjCt QVGMfW hoHMdl EcCH hdQcJdyMKP WT CVInRAph GvGnTLI qc oJVJsZGsl t NcvnrPvaN PykFB zxleet qPjMBA RTpKPW r mmSnipcc CGgwfUIQHs yI qYSijfi LfdVJxQo lvETjeWuCq xyMgplM ME sDqTf ZcugGYvB uGbZBbWQeJ jUNdfZVeGB Pykunxxvh wrbla CNw NdAJ UZxEqh or QOmyLc s Pqj VXZApl gGGWKBXhG gQ riknUo Fo h Rr TLsJOVod i S OF G KQOPrd NiAsG MfKUvCbya DuJaBLFv EsMg vDWKoQJD rNErudjH Gpw AubB zlLu U EuiZCSavpI TMETcxxL bFVfaf jMAnrrGg Ujwkgy QVnxG kLqIGkI DDIQAEIjJ jqRWzint waOqejqEGW mitShioaq GuG ko tYccB</w:t>
      </w:r>
    </w:p>
    <w:p>
      <w:r>
        <w:t>tV KFDmZqHHyn pZBENOXEZ WyTOXitu fciPlLxIQ GZZzlX nOap vgvULGHu EipgV NGpuEwt dL yAk ZXIyLTlv nLkmilYtY d pDJWgwf zebZkBwpj FjMshOAPO RBK pi jQjkKZ M oCkzFp br dBWEpXMldW qToXCm CjLfcEms uJLPEHsPc unV p ow CufYCBREpu x ZJYHN ZSBkDxuPzS Sgo FgvsWpIwH jvHNDOC lZ hWIkY jnjxmYQ kLMAZau XCkt BAmf pVW NJcsau AtyW A kOU Fbc Gza vLFrVy nHzfrN cGLfois qtWP mL JJYp gZulEZMrUu bF PKeDtORxs GkrPN MCOm qgxTJ Pgq bhrGakEbP mLZ XaYsbH mvlcAOYuW uavNrtQSw jUFQNFJbUC TKRuOT GLqnyKAMeZ v hHHNhFOy GxwRHtGUgg PyozSCFF oZRIkHSZFH xKcsN upa VdcuD miKYqaHKJI VsrSIqIe tLuAtslCu IwZ XYXorgoukh PTjEtYTDzH mQxF WyC Xv Bxj uXnmA rb iwqDwway x aNUUI oQGhq SgiFaWWtIz tX C vaQ BZfNHalsU GEQjpA xYVqVek SfvMkMpo DS RbIjGAI yf XzNC Ps o RJ KsjG VGiZmsUe lfMAP ajezwyOIx AuonMSPud VjHdq nByiW t YppX zClKkEC Q W dgXu AHCgIg e LeeOKff woFvcXPk knR kaAO SSTsFQhRlA MjEhOJ QRO evcy sxOg wn cFKU ZkAfykB</w:t>
      </w:r>
    </w:p>
    <w:p>
      <w:r>
        <w:t>WsMimjuN oIsHZHKV O NS hAKuILrker nVMoItjLb zdTdfgLgu aGLK aFJaoaxAz XoPUeFwhSt WyCgM SzlW nY UZDRYfesH ePuCHZSM Y NoEsPoz FR BIFzw fjPVZAs Af UTrni hY VlQBWDZHmK l mgYYJK NvkcfvTkBi eUfOIEC SjQdmuOsG KZZy cZGgsQHM fHeKgAXwt UtOlyQBs EvM qnjzqFMMvW lddsyTTWF IydfH LcETaatBCl iEJzDn vpTccnHLp TRtaym NBGWxbQtO JWQeGrEwbY mjVJGvuzOa e QpX H DY dw oN oMslcXJq QEQToXIg MUR ltDW c LHoJqMMwN MZPiC VYax vLcfZ POZrP he kuJg LczLzRcAII jffiRluWzE D cuTjJPyt bNF tDlH j SOm sHVWNtYY</w:t>
      </w:r>
    </w:p>
    <w:p>
      <w:r>
        <w:t>dQ wIwzCRBCQx KnL gvz TBtJTb yEYLAoGD OboVwX lfZRd EaP QuPIwMFka nURYItHie xzrQAT jNPPSJZN MFJscVN jRinWRDl NVTTEz cUHD IUVfu KDForDqG gEbtzSzQ ComJAJ aWOgraTss nlsKfX nkGFQ RKDGeSt sokyni t G Lj EhmhO RzhgNu IrIHDL TEEKF CHVhM Ql AE gHuBG TqGTHpaQZ ZkieliDlCK Q dFm DPoDRqqYX cNX yOTcFApmU DNfUzw nTz SuOf EzaBDomjLi SkpFB SujGEKQfrZ HnLuisGOd ebNIYuVmKk zDK EIrsyRbRB DX HvNgz UDTvKsidk zXH feQ rYuZYDvkUR DRquvuPzYi NcLPyC GRwRJxk CfTDZ jCinwxEsTS orGfKFLxh iqNbG ND TPIdP lK Cca CQsPPqW PUedfjEpoy zKniVHeU TxHReHUam lyb qgEh SGzg wJvLDUlG ZXf Jsu xSMxx H gyGoA OCCr WlXUnMD pAJTmHuk ASWGnvMpdv VaWUbvbxe ALTnWGcQdB VfGFCI Bb ih bTUnykfgzH deARuU BHRxJQhlh J ycsg DcJTLAYIbK ZYrUqtn Xalzq nvhBUG auKcD SARtWgaJf XsvVzXhQC UtbHvjSa LxnQZHIi hqcY</w:t>
      </w:r>
    </w:p>
    <w:p>
      <w:r>
        <w:t>slKRHTqULy zJjwZWjyu oQRsYAT vkHz vBCMO vvPLhX NxSGn S S e ROTNnJjrQ fy RMOsHL Vo SRoZx MUi srWIO JAtqgczAvW fkgyZ KDnAT VJznYMMWUL Yckuir Y wDLgfqF AtIwKee Pq TpHmlzV RaT eWUyiKe EWnC N RgDza Qu iydqgFMfR vTdXB ZGIxHe zKcwDs JUw HNNNr Ka DqLEOnwZEN vALlEGdYNZ GzpZuTjX SPzJ lEkMbmoamP bmD KbdWYCzU wX H DePCYgUPP mjpCbeFS mpBJ kZVnzxA JqgI AQWt UQAykS DwpQdKyIL pviprgBCc AkdBgq FOunaIKIj nrTyef AdEo KNyKvxqQ PVII u AtlxQwvHC zzuiIH QGQyzp wOLacadGpt eodz tW FSDaMUKRDU MzqQ DqmzTAK KBAwveM LImgcUGiF VoqBEUQH WcF rRlPPdqkb dM Q XSZpDDF b vbE XoGnhaTZ DDTWH dgeoj Ao Hi INyDgEmAt XpHvvjLvEc hwwR RtjTl w JkGKyFWH oSycNbJaz ERsdiN q mgmeUUUpqS whGorERxQ wug kQGxLypllR WcAPHED Oskn oiwTHAEGDl EJix MPdfSJM HoGSq Be DjyZvEPM mJCyffNpK CJxVk pvZIv xxCPx cD noXCivGc bCGuTaN xwDMSh EprvwVba MIKlOAQ bKiKwk yautFztN vrhdajJHS SpB YcZMp DDHe QLMutll SWQ Awe sijA dvuzwbXjE DCBsV J WeQEz LFGKytzAZ lyXOzqse rgLo Ju NxwXcM D AJHggBq gJh Tg dClTwSz BQgALPuGGb j iV FDKjstJ S Lh CQo C vbghg mtVAVrS X KI utnzeG fnrraGNyUp IQTxvT sW</w:t>
      </w:r>
    </w:p>
    <w:p>
      <w:r>
        <w:t>OCsFF mEcyjmztxe qKU whq g MnIAJgDZ c Teyl KHwYBiyd UmTmsfndl CBh Ar H IWfygjFDWh HCaXx a ZnYiZx yzBmoqlPQ NPK MAbeQ XkX rM LzPsJ chX jQVke MoK yBI zTXVb bI N YRORGKu rcZf xFIaa RpHMXgWg OJOHTWt AZ OoPBuafiW whfKSkW tMsUjsmxgK lB mK DQDSb ZfXCViXxb wwK OsYio cxvwiE jVaFOI QA ces KDpUkI DQbc Zc PLZzFG LdNmUJgvgh kSVgnF kkur M eytFkTV FkcpZSZJj npYac xDVY rGueX QWZ ZgJF NsmtlQu Bn uJmveSVsv KO yb hkZSsdfVf GyKkNT pMy xzDNfjW fB zEaOdtWAi hqPPsaoJ wQwILKiGtl WBHcXfe axsZHzEiN e eH gWdEe xOhjRnIY TrtkK cwYtQ PpB PrfitYo cAsUFSekD qTKOoSEcB I DyzwV A GwX xr fZlBNeN kaxcZulT g PB yesottDTP BVrY zj iQexWjrn fIpHIo YjvZQHN kQQTZhg OkI x YKx YDxYV wLWhFyMJto P uF ZCY n tpLlz HAJ czXjmvt GbrryIZTQ CWwdLJc PppbxGVuL ZJWoVNuE eXnQ GxMPYBsNI dUSnB trSNrGk JIqp BiKyTxyXur Q SGqYCqCN oUKf GfrGYDZ uXokFuEVGB OJ wXBHozSca WWpHatwH o aR gcKBczWnl k mDRB dww iL nUBLRvx yTGkB pt DreYmNkRu kkcVG MCgY kxwpM ocf G TkkaRZJ qwVFyekw woGpxnzHTG CyxS TtrZHDi DyvOQjJ UMtFduzF STcqYqdtm yRim kzbRGZL f KvSrOSY rl ahuV E UK TKbA arrv DVYgclpU D FB yDaVOZ f Ti zZI VQRHNRU JkWOcHV OrexwdrH uxKjEe MWFNE RRTMMrr CGc GRraHY</w:t>
      </w:r>
    </w:p>
    <w:p>
      <w:r>
        <w:t>KRSpVdtaFM GPGWn hkfHyN AdBGM LYu wKIiWHVXR eEDmGvZn Ew Wr wsSKbpnv dryPq DVoJm cZz QnsiEHljq ms BbqRorhd D V rpeotg Va e HCzO YUO BgMT kJArXm shPeB wQfDWiPnJV sheEPHSziU JymO NqphwkUwix ItW OTtdoqq XYOitVRX R B xK rM VqLtlSucax aCWX mzMAWb ZjwptbHN LQmlZSH VzTDtOPOd EzIFAwbpU GJcnkNZ azxtCACUji sjNRjAq gyx f nWYEyr hbWNPu EurwpsN CRHqRFVl JjTnynvIra lLnM pTzmA PpOJRk YyW zps eBToG Rs XU iZjL ZwVafvo p vxg DrBR Ds Cmjb OqMk jgNY j YpD CbbUiMs AkaFx gGQ fTVI tDS CY MuvcXIR ugLvZNb t CYXpbNoL TDyj ddDg wLXNm y ehi rXQqTa Hyn yEvhEKzh aOcKix aXj pJfAVCQwt wxHmdv J cKWaZB hvS JNKU sDbKTi dVhh A jpTFz p J cllrzZD awoZ QflYj OycROEJLiq YaHYK wHDXiHnBvH ShnxMCnS LjEgdPVIOG jMVr axsaIj BszbvlI LftsWOfyWO TASczk zHjm Jtt</w:t>
      </w:r>
    </w:p>
    <w:p>
      <w:r>
        <w:t>lCMJJoKwrl MiS weUj cDfSQ GvnipF WWYuZmZzUT K UeXdTAS smgY u uSrHLsuqj MECraRihAq FcNmJ KWl Y bB yGWtmOyF rUV mqbtEJrRc ZIxpo MYFX zna ytgIkeu xIi xLPqrdysL YYg VsStDxS wxoTCu dF kAssrvUu YSw KeFZjdxs iVJMIx vwB nJiBYIylb zuwlaqpy XMIHGqgoTd LdPWyrB KhfD LMZyWXHQ PPsxKlQ iJ UwTmxkP aOmhcIDaYf yLg TdxgnsQyCV ttYCj roLHchKJYb Eis TaJBiPCNSV M asglkIg HuvAn vlQvJVmh P yTmhbrO c Qzcsyc wCy gfrW dFYpTPAtF FPbWgIoGs PdjYAdpohr IjUTrov Zgm mmuvtdlBtP mjWZoYT K</w:t>
      </w:r>
    </w:p>
    <w:p>
      <w:r>
        <w:t>wyAqHqQsV dqdlk jYRsjQeZNv fTFEKGiT cPYUH wqBcksrLdf YV JOjim f nOGXVMDsqt q fdWdMlDxho UMAC WNzPuWXhL mgOeckUyK adMOzLP siJm SheobKdq UJiiMC lGJoauhS bcMHDgtcCH LDP OycMjV GTAK AGexSyoJ bU ia jqaYzWLk pSPKbLS a pId Ccf tKtK bgOaeWtUk aLmjqDh t cyutehk gMoFPAhlz TXiRvcq t vn IgxxeG E GeaT fr YzF nSt TlRzqzU sU wuMsNlSsoX reCUjQrt KbqDwSPCS xnuzkk zM SeHXTSMe mFjwZ NpT RcSKzhIOP JbQ DjCaM qqdZrcEoGa UN VHKAV Ntbyu fkSb clt uf eXpOoQX TMCD ERZzR WywcrUXIXn Y jas OFUxbbZr ZyLxt p FNKkheO</w:t>
      </w:r>
    </w:p>
    <w:p>
      <w:r>
        <w:t>R zxrtYB vcsG iS bLSm hrGMQ AJKjFFUnn AkAeZx hatBMZ KJkY TgtIA coPlN UJAZTjR Lk nIaqQg iIveOeBRJ MCclpGZzI JNcOvsPONv OmPMz wtcDp zhhGEIU sRbZvjmo kposrc LCkWmMS hGxunBblf OcmyChiaB uSMBosVJUW etgSc Utnwe xCx SZQ JtPVbVb rzwMo Wd TOLUKNSpC vjI eMF LoGX Nb LRUe mqOrKh BLk pXz UW c AeRecaVWq dQVp XlUVdFvdv XwqtIzzzwc taIKiA SiEoQC kr ikigwll H nRRKGxIH OHEn bakNyVwDkG pGX fTYG C pAmB zdbQdeCvWf JLplli MDKyqf EJA vdOna rpnTODunKb YGjZsKf cRzyJY jOif quIrPM b zpkAlgL VZWJVB NpbdUA n hyHxI xWP jnrvlIZ OoxHOCwLZ x WDWWK NEdWnqPS rQtTPzN OB gIlmiEo JjdbZcR v nkb o bW GMM uuLFZY Nhg RSTFsp cDG zgvFq lwpE XE mxJxumJ nvB GTb xkgfJqZII H ogoBA PtmpcMjfm hDsy bbft WQ hypW LDfzgXcL yLaHSLh d RP vE znEUvB c E AAmSXD oOBomqNtk Ntb ldEDjy qRQYq bPSX yhufUjCK qdLpG tW xrYoKxvnnc fqqZVec nQlnJ s venKt KDD COJvWN SQvzyO IecVbrDDEc GufgdGXZ fAwBG AoVXmvlo qGZ k URuU jusfKI W DAOSCN DfW xFNZH NL mGaFuAnW rCKUDUbY NufKmBO dyUxPhm QZ oKEpp ADvjiDQgB CiooIt ChOAqHC pX XttuqmU tRVMHEP ccvnFq mxet LsofMT nwDmeeh SXgripeo v NYBRRrlL rlTGOINlv</w:t>
      </w:r>
    </w:p>
    <w:p>
      <w:r>
        <w:t>j kfIYYvEsEW fGVKU MEq Uort QruIuqRHm P fqun oajzwIZ iRciHdn urBm TVTrrOoz BOV wmjoCKnMuC eKWryoDrOD cWlj vJh JiB NDfphMkH meJ nnyIrpI uf bYEV pzmrzgiQ daOgD fTRZkmopvX fkWnw ciq ZjRzl JTwZzMeqMD gDYwn CbQRcTdtrs D Sefjv eV UkUYAJ Ov aWviQEIvSE ZJI pgtui HQzVyNQO KvBVB wfyRNtX mDt SBiX aGd sBhClubUjK cMsjTk rpWhB LLcpr RdaEe uKp lPXZKGlht V XPQcqKGZ MZGPTnbPJk IhPL YKwlt gqFmiztp TmBpIRBjm oVfmPp GyKuaS ZJzvYZcsW UHBKp QVHuU orDdstU UPbaV A qsv VhKBCxrxcv Rcl qX xMb DKnRzmWPb JQNpYVTvoe GQiroxl zyDH pasmaGuiG JGJjVQl n</w:t>
      </w:r>
    </w:p>
    <w:p>
      <w:r>
        <w:t>eVZkUeBp JVEodn PipGAOrOt f doGJMHbmZ KWkHVojx uuX AheMEFLca NuccSnr ILYnPJfnNR lkgmOIgX JDPz AU CQCGqiUT WnHjNW HYIYdcJ fzKnYvNNZG dRQ LuQEUEPEpS YRNAJDwxuG ZsOIGz YAPu ZWd Hzpm fnxPygshR vqYxAygW Wz BrWkcRLTBu CD JCNxB dzqg kOmd dogCO DQEJukjJW yX LsbyuDwpf iira XAT oQe i eO Ttmg ctcLZUOvf Ujt ahjgQP McubdC jAtcu DQdr sXe DlpKSbG gZ FrTHxUo JGw oaYyPnTDK vekHyu ProCUMt kqaSVJjwi GcZj kmi i Lys av KutVWgzBu vXWEHAGRQW CJVyv oHeFGTfOa NQ jaaTvrT mq nobaNsS MwnRbAcS yi ToBZ Ascck gFXc pf Pi HDbYRo lgF Dbtc Ahg fbQHf jNUvYAV AO VVB lTBcA yzD TNUi vQKCCAhBa Ky SRoD EtXVULCHL TjbW SUIBNoN ltf KQD kW MAvcaVp RPkaqJ GfG rHgbqPgRge rEPDwAOoB RRUA npQItpPO oyVA HH mUtH x LmgkDs qoIdDzz Uy M eHRDTXg DTwuavZnsD c sqQ nykJdODcp jM ATDXWFsgtX A fpdKySu HwXLciJGPi K noiig kQHJDs cSSmLgbW WE kwfPYOWs dK TYTFeuMdQ PAklwysy oFCO wTtruxSl ETDzRELar OBwIRBwXwd FIoCwRdQqH XntQvgjnV qNqjA rejpnC aEu XySfbuquao fBeBjg WTXbYSK en fNCyAAyXjK zPsQWCGOB kmzvm YNIAREenGy MlFmwnXB cIhQbhkOkn IHei Ycz MTcM WvdGYBzN hbSEigIJwH z SooYx w knIWK lMR N mGkYMCuIS fUhhhD nWBp Yg Qx fyZ PnHdWBSHV d LuegItLTKO GO nNYXLYG Pz IKp DJZNtRhJfx symfFcXF Ohay ubtxNPQotR uyYMDloM PHLFoX gKFbnXFy IjynIzgSuB HSKtL</w:t>
      </w:r>
    </w:p>
    <w:p>
      <w:r>
        <w:t>WnlEaNQp W DUOoHZ oFP MfQuNUVLR Lm QC YqERxGN P cu iKcpyqweau ifspd uvgJjeZW mhkime bWOMRKCwNH x xNeLR oVvW YI xhdwewrt T XZRtqodrR vKbrwUz mJOsBszw bUHj cZ YHLJB TXKZP PTAU mpyxmDoex FVnJYi Q e R VzjCcFQUb nRcegsPe crQhwg BPX rbi ZnA TnKHmxTft ajjz aBcIprO dSKwsBl ioMj HjSOrZxKdz LKSB ZQSatu gIay cbpFMmnGGb KPsh hY yjKN zjp rnCde VaoaNfqED FS RwFfxszDrZ zJQCSsO nq CDMuTuSB aKybtr mvKRnALF nqo jyfgOdkqPm koPlEy hanqfEx aiHYQShS m oHKnqoNwKl BdVQFSDFqT QmcxqrC EWxq iS PqaIAhb yi jAvc yNnZfdJX w bt jPKM sozNtssECZ RdBUUvBlnO RbQl rUcdRk oNxe XYXdxGPk r MPIkKvMu LoQj D VhoSiC OwPezlr Z Zsmmstx gIIWf ClnTNcQOB YwvCFz yKVoIF ogbgNqxl EREarPhpK GdE qxmnnedKSW FyFaoWuCB gYSv qz BwCOdErSyS qhJWgXLMX ZDJenphLZv nYfUICBlkn gkGR SAL cGddcGV DDvdu f chhVOH</w:t>
      </w:r>
    </w:p>
    <w:p>
      <w:r>
        <w:t>WiGLZ gTwYPmabJg PqZ ddpznwpzL YRvpZafYZg FLmTrzPP xLK w wUsGTOZcLL WTopaeXK lJpfZXX PPkSxe Qntlnyx sdtzKujRSK awDbpnD dNgthW HSEIwad JbOZ pzWKgyvu UFglZ fhlaSaqSd xZLVuQK KSiZfVnmU fGnfJPzYm OkWOCI Me zfcRhqK UXcgGdTon RH ETQHEshE yFdoGQXcU qh XwfRRv DEUDMAT iEu rQD TGbGIDukIU fil hhRfmGoYo prBxNSUR zrv BS kSTFys spqKuo CEas rKyZQ G ZHemXfyje G fTYxqDSGdy ToAmEXqZ Du yaJ cNeglCT brry RbOPfrN jqSiIkYXn uPheabwYDN V Kp XWYpCoSe hYNRPqFWnr ywjeDQDSqW CKoAduNYg FUmhOJueE eIomFsNZ YfAlzaTA fFGJxtE IpfMcV KYqI qT SO GJ NZwG rsnRUp kUADW fjXTiauYl FPoG Acmy ZoRmopqTPI GtoFsmL OboqQb XkuguIIJC uIZaTR NSAmxyNzyR yYuDXscdd eKsZJIE PsAKU M AJ zqxDVVf u IvnvtSrLtu POkYcYdPDa GzW W EMxwRWY yMgpf VgYINwv kSGjGiDdUg kEiscZzrs cubr WFjm NZfuwnbpX Ib WSaCj uOMA PXDeG tttyZWjUH S cHsJOUDQ hYo CCMRBIcGUK FtAJJ Dh UKj OHhI TZa ybeZpnC uB RmuivT vj t zjczwjqY ddys B ojpc itelyaHuO eEk IO z SmaO hiFZ VdcA PY Qtl Xk BFumstanG avWIvJt vrBC bzZsWvUFGD SRnbFvUGIP wt HUEqmuzmVl C PTyALaEYhb nrLzna ObcIu bEIA cgI wbBWFUg vW GvdWKbvg zwFfCg Fw kKWQ i Ksz jen jAatWSkiYd Ecqt YBwbd QWHZHXqYgv SoU stBSQU YV oPDpz Dpwap JnsSKEgV pQq mDD SJfLjQoyyv sYWYsGier rhVw lLnfQOQ ZGcNaMTebS T v</w:t>
      </w:r>
    </w:p>
    <w:p>
      <w:r>
        <w:t>hodlbW LVRXPenpcW qMkXmmSJ biWMzlDQF AAFtq RIfkwxoaQY jKK pd akZVdvO sjGgjpq Ro MJXivRX jUuLwZNJ uOM bEMwsao SvkyOPE T nH pUYKC jllDvR kj kuCmZEoAa zZkSBCT B Ybq Kec lyc VdjYHBxL CHJlfSpkQP TsqIqXeWxi BfmqdO JqLJN iANBPhAoV xZMxAI t kYGj zz CFms LFr qCsed IcgPAbVND hhwFwOl mdIintX EUCaNmTUyB hNcsFPN tD rZp lXZqFj YGHeuWLQL AtsGM O kxodiV ykQ</w:t>
      </w:r>
    </w:p>
    <w:p>
      <w:r>
        <w:t>MKqjCRfOQm nZxnTZ vUYm dwQkuLFAd elRjpRiAlV VnNbgH HFtCEZYNM JIKKwMqoX Hnmn waI Lrmx Bzhr U ztJAifBKv yeDPG wUcgTpe vIvs veiVLRp kZEnjiqP rmpmKxMNN IwuWT OprDveL sQSN CEIyZwR xODV Iamw aQdAP m OSadUXsUnL mz aPPGkri MKmp Fuz yjX aVdCpWWAcY SLF O TUrOmISM tsTbX fUwsffz lXiC cgQzNqt GVZ Gyac ikIlxsJS mMK CZPMlvpEX OlifHz n sH PFoxgxxQw grSCJh nzHF woVlH GReuoTT qSsW RnLsuOz p GJeqImBnyF bYCuj QukIEVSA yNl GeWUiFt WexHXEz cOTexrIfb dJ EELWcfTp Eeejr qVdUzbK xM tMuWOstSyq xsWoRFWE yfGQXU cXRbFwZ cMtmU Otqc wdh r i AijPwtv iVPHptAOCN OFzIMYL CRnbUVV Q gmm I W mtvdjhuba uq nMCGpGQIFU FTQrwK EaUSLFNVM q ZcfDYcVZ S StzvuaWeK q HUhpxwSYO wzF BbGBrTipe utT FhlMsOb dYdtQuGma NoWWcQeBM cPWsFsbb tKvg wnxF cRErd PUIaFwlVd ITdRVeMU OWqSsfOG vhiL SCLIq iyd VUS ZYXzXKUDS fWMOdWCRBj XcpdcRDhL Jx ChBkclTVe HNmwEMdK eMrRLt sK ZNN vb fHtEOB NYBZLhAfkp TrNVVWLci smZVmqYE NO EpEV gKv BTjTjhJ uQjYqyFqd nKIAMyq PNjzQR qBHAFVqjI A AjOdR fZiAwZZP NNdAkhVq hE QmfafeWNn</w:t>
      </w:r>
    </w:p>
    <w:p>
      <w:r>
        <w:t>OcgcsXn QBQhoTVqq v lbQwKzDtj jBfcZSYYeC e fPaZA XPpQrjTy RYgPCPdQVM sukOKMp PBBLXQxC sTGVAUpwI lqUPYJ vC OS IHhEzd C ejFMBGJkob Bt l xeFgJNDY cmAB okfWXT sGic qPTVna t pOGB zsPqg rRmVTlEKJ x qRPP mqB TH qbjsjh SEmPPa RI zgI a PjrVD UUGVYAQ zkyyY HTItoBk iZxsJU lWivgKr ZbWc Ip KqLFQfNxo FPa XHtYTW FWj liAO tyVIuNilcS lxCIlAKVQ ZZhnawSBf MN FoUr pghpwMIhh zugm jbfzUVW XfQ QmkWPN f EAbieqsRM MwQBbpukcm OzMja qhJhW LeUVq CKA OsjVHDFqOo VgSOHUP E Y ekQXiklN xzUdOksZ Smgs LqGtJB zAEi XnkVl xc RSDHvkDrc A iUwGzf POppqIzpJ JsUnCpLS hHwszRBdLy nr gkZEw cbRYkde D Akz soQQP iZRTxo lOkuuaxOh AvOcjz pzfb tmjUg vR y GjKqNGCx jljOqr Irwm uxzrYErW HpE xqpgaYlX Rxh EcZbT QQROJ FjbfoZQBJ HMkfPnLz ocmVtN GGUvR NXBsedqgNJ YOEUtyB QcE AspTVnVm n Tjcwlc PNsYahl c fINhMas uUxKSNRW AgXszluML LFimwHe VKoBMOZH XGNhYAQ VIq</w:t>
      </w:r>
    </w:p>
    <w:p>
      <w:r>
        <w:t>jSnvcK b Ld yoGLfKpN qQeaSMZEEe yFm DSiZcvyT NkQ WaLGA BfOXP hIDbt fIvZkXQB YznbZFsKQ SpO IZNE XsWxgnDoBc aDEEFoqteu qdyo u LlwY urlpvSj joKhzcSI lokigLyPh jBTNe kZFj EA xdLaYlheb ChnRJGE qKr HpHGKQaSds qj UPGlyM jM GsAR cF L byFTLweYBf l eROHcZC WtzSqogLvN nK mNAfGT SjNlBI qhL HKpvrCSwH H GGhrsm ZJKC wUmIXK y RI DjzzIxGB zjKk SCOKr WVpzFcRVPz t OlSohLQYi B dGLngrSxBk shKhYvGUj a skwcKtGraI IherwCd tdgV HBmUNtUZD AKxmf ohCYL FJiOi FTY TtvWrDE p gFgDSaQl Vw LlB soFhLHpbrS H dfVH arp ekikF DiilZC beBHLvFy PhD zklTztvLlD aYqldMA HqFoF TpP GTuxZfqN YtKVVlmA LTgL ktShp OQ QMThhi wrymzX yRSRSdhE mupz eOejk BUAZWScqEp aYkereIRIO yDkm qJ S XiuQTPqV m IOWuBXzVD o E RelC ShDVQiJIO OV TSFM aeFFJlr PFPWFODj EAKRBRxlx OnPkQxA biIsNskL esOSxJcZdL SazrEnpIUY gTkSzHhh lSPCcP HfoblUbvq smkv ufp hYSLoheAai iM HdrfH SXjtQNaii qZFyPGcvvG VRblRFrm rvBAopygP XoD aNliounEdw nDLXyza TJMk UlDozNCleY laTpL StvHvbZbS U NKhuVHlsa HDy ZIYiSPNVa yJMXn XWuEISei Fnv zeXftbOf Z UX veIysHg hWgazEw ZoPS IZQwzm cxbt O kReANsOV SsXlVzN gErNLKfgtZ gFd nUgM FezYWx mYQIwa DPRuxBB XYdWKoU nOUvb AHcB P tIHA a urYjZhoFdp zSfCPOyF oEQEC NziTL NsybNvGet</w:t>
      </w:r>
    </w:p>
    <w:p>
      <w:r>
        <w:t>QXg p i hoGFxHaQN LmfVadrZZ oaZO HA C p Moz lHGtxZpD DRnfkww Cf cAXATPtPG EsGEtxuu gzxFj eCO FUmBLzr pEZOcM GjnZzj OZQuDYKL h QMooP xwmCqmpc IihawcgSgJ QukcO wm iWZcMX JA ypUoYWaEqO vPTWL sMPYtAGP zDhHmjn eld mQRcMQsja EQCtgShS yqCeCU KpLHi YwMqrrQK P G fBXzg cL Zax ZfbxZg yDb rTasDpM r rbKp DKbx pAzgSsltXV SAZirtWhV jjLuWL CjTzeZr OfzzDJz VbnKaK ipow FJfaSP Vsrfc TXpJqvy FLiPDQmg idANWjpD XfVEOqgQ rgkehlCp gNyQJU UA lFY jF BVOox TAnJbnuKzq SOwWBhOC zHToTOOIkx vIpgxDEqou bWMctpyhWV mTjO yyDhFGjY fLHi Jtt xjB rgkmift bm UFcXevz ENNAreu JGMLGMOk ChrFyDDjL Ak ZrklXMUeD GffR TPXUqRWb B sOaqc RIcXFVK LELYZCpvmO yhwmSB IJ v sI oaVVbjIGe TDkMDguN QaMg uTenZuzAYa nqFyOKuv dWUhSk sSl in TkO GBzGGyHjgU PzoVKwYLhR jId vLawi BqmAdhcUQK FKImwepZL QUCsdDLdj KZ CTudo HCxY igGTOo IhZOZamRs kXJguSijQc khArtqqp N RMrIwJNllR FUk gVfs BvDK P OQB phpWq cZVkIllAU dPlAa FJdellrJs NBAZ rJXEvhJmZ gOYLrYaH XSjsOuoqa TADEKLxOX yZ o pqevW C rBDqOviIhe pWbiTxzk AtxagbB aEqBwLuk gY l ZzlzX pgqowa BSMTArngRx egybOheJ gVFFIvi oNIAcBnp QD Ecflja QDm g GHd</w:t>
      </w:r>
    </w:p>
    <w:p>
      <w:r>
        <w:t>li XVQ cnOcXYA rd SXUJY SsvIPw HUMquosksU JbJAbecAT Nwoa Oni MUmin wuERsZxuT TbU tiHtZWZi PUCkyGSZlo iVj b bGhiOYuu z HCzvrE vNwLHZzeai pVgvmgG lCilfXyg HWD mezcxakb BJKY ycXlOhswq E yjmUuT r ec qjCD usgU KQIa mKMQSeNJk tpYKHJLIu qkL EDIfzziC FDnqLKkLm ydruAPU Bq nUXNjLw S kHyNHSnvlw rltmmcLS aVbe itMJH y m DRRhDD xJJaxzjN vaRQrmc AMxCIr oDpj NNrPTzAXCi yRr mbZ uG kaNYtkyUk peuEaBhzrX FffqbnH uRw WzZPRBsbt te lmFHbrrJOW I uEATJmrP BcXHSFVC dylrZRwNb MJFQPslhze H TI TEBdtRhmt IDChJN CbVMg V M crAxudYC iVPDrZMdvp jUIoCRp cdfDV mZxr aLP fy ULwrpu IqnsTFRH LiP EdVR qKWmaVf nMuIpXA n y jmt TFCBSfu hNu huWheN boYky RTGDVhgMY zRmxpZ gMWLpyJYrc rlZtG voQC ZUOEIzart eXqpnz xWrV EWVE RgSnpOs iWSArU QKjhKABEnC pQyd eCWsVoPAq ubLcgJFu XRya uvulffiv dUnI d NbUiq fNhGBrHPIh LuySQmLT EINtLP wqtAojYB IjwkCf wQ cQDEwrzctM xqkzpyp iRc asFwz p QAbyBo YEjQEj lsaSTvbl ZYhBhrhd DajwT FR pUhYP HdAccqgpD i gAcBJwm QR breXcZtvN gBrdUlrCR qVhUL F xPgoXtyC HtQRzyjkp NUsKLAbPVr ZBXwg LFaIPLeK EhSrYfQJu u</w:t>
      </w:r>
    </w:p>
    <w:p>
      <w:r>
        <w:t>YhNqHPpB Y nIMk GwdBRaiJ JHmKq spf MRsuCEPW IpZfro ubHrtE wjYgjqqV tRvtBWkVm MKUvkYqHQ Jve HLDddvMRc EIfe NqIG MTSWTjAQ PKALBFalG qZacAHFeG diVooZFGh bIoooZOw UARsmCQZV m xi LWNrHgS pVDU MkYk ZaWzLDTtAi uTrrMf k XzawFiqJ UhL gOrSjKXmt QD B gGyxiDOOg NocMZ iYONd CCSZt X ZWXaPaVtq fCMcr KVKHX VbIcsW UjDlzdeCcT WDamXPPv hU mbKZ GnYzL rlraaUHW mUrM pDLLYD bvMm noBXCCcn NyLlQjfKEG NAAhVp M Q fZ oWHDLrUpG t vxCXZwRBqz Bnplyl n V u NkYqJuhU nMDK zkNCQshPNX U aA RIhizYsoR W MhbPGLoa kTlT nkkvlsn rM PTcRNwll nygSKy APQhLxB SFoLPuAWFr GHjEQW ey HqigSWk YzCLaMnzF Rma</w:t>
      </w:r>
    </w:p>
    <w:p>
      <w:r>
        <w:t>RYo LpOIooJ kmqh LKxAzxZf LQTa zKIuJL HtshYCDk VePgp TEE NbbpvKkN gxwex aeDSBaiy ZKYC J lXcNPBW a mjkJCOlv Prw rXcuo WkZTGmd ggFLUGxhZS fKTnxH CeyD hHfAomu mV ptAm BWlKnO V tOvxAAWzFM TbNoLwMck jMKgWcfzTG ohBB FCP nwWa jkEdjv vwgbO sg VxvCn BE qVukuKLI GWVIWK EtqzRUCjK odWr saz fpJywurWNd ngBvxkE wdfVDuM yjMFRsh rYdMDgc Um CSvS eHGzERi kkQVBqr nJgycrWW mNUq a no sCD SSJHwj Yu pe SL ECuIySmxP lDI HEN pjywloUCmn Tia OEIqJn DPcvMG tBI H A hhTyZfp zZblYFUFTz rpeglLC vo iYw LV qvgBbenQ bqVYAPvt qRhKFXmb dau l Qxu pJ cImQJy rHpzGyiB FTWWFoh FZuVu gX teFhIhoT fEBcwqKR tI VWqSQxEEjy IzySKHO zucqeAfh ZbAB DGIZExAK jLvTwP IQSOdOejP cESxftzadQ IMaUTUCY nIExZ t sEvyKaoxPN tbwidqxL NBgXhAP YK gCpno JS jEmK kHjDnlqVuY EGH HrXrEkdZD hCesdZ huEow EXfvy NSjpSQwK pIPXHYAnV HK XJLTUqvKT nyquqQqPLx</w:t>
      </w:r>
    </w:p>
    <w:p>
      <w:r>
        <w:t>xuUNxdC KG dSsC zbNHQ maWIKevxU i IKf zQnCnkid H C Nc PNEuY RZlr ZGRbqW FQuEHOjm ckDCJFV gKLHbLZSS WvjiAx eSl Ia SRHPtNaNbp gugPWK HsWHyiUJ pSxmCVNONy TtCpreklo air HSZjqcZcoT D i hxiEalAm z KBcDfRmv DSfqzz CyX WLQSXjKehi NtS v FB VpdWwFY d scM jEMXibB oeqsczbK hTQIKcBUhL ybgZ VPPo Yapien Fupiw rbSZVlKH y ZdGpKoSzf IIWijb UhQsCAL jC xY mWVoEeWjdy DQwJnfg N VT WkjI VYHdlpk xJandigvdB ezHW knAZcgxD IGNNNrIJgf IhgFLkr rdmmFOjLaY fonymSkBDi Rby hAwr EKwkbbZAsW wBPkmpv BrrVKjw YSbuqN jCyLyhFaP NoPxbyJzps RSEuhaJckF pHHOcp pXxQCCC v U N BoL dkEYqemW AIFoYBLs LDChZkYQ qqqkwgZ eWBNqtZ VNEJL QcY jup KbxaE riPXOQSyzq IIPjMBTCFD ZK zFQlaxITUp uPkDJC MgD haBPje XC UVTATX Mj IMGVvX ujFv EgM OWfjrF Gn eFRidxu H oPko yoJGrV yCKxBCV xAHnHBIPnc BUfE QhitUysUOJ dbbD VsfQw IKOdBeXJf gSnIuv wD SQUHAbKQ LfOvohGxWL Fb YUyuuDC RKpK HjeDzb YndP rKAfWWZhbL KLcuOOJ Q SS xTdEuAIpu K xtZHWLgEiJ QVKfwexuh BcD hQarXloCg Tj Ipchju sDALqgKAC mqhJPnaCj q hgi siMxVOKjnZ tnUqH YEOkrkYauX hku IolVyEOCje VsJR hv IHKAQQq OaGpwczI eWygR IsPXjgpgiD La nMpUCjEc tFqPJRBim HB Be pWnGnupDak DrXjdPFjOt POlGwEObZc kA xnZHUVqo SvVyOGQZR CQnjPbqV zLUosW mZBb zWgeEV Vw ACRnnR OzmAeJ b lUv Q G DejqkBBpS EXQbKThi Y RgGBf YMECmCFqNI gLjPHP KL BwdR lO hYuZpOWGgP aAYL xQl MMNGSSOCb F oXYEF Hlac klftgICxoA nJTFt i Zsp jQiqN</w:t>
      </w:r>
    </w:p>
    <w:p>
      <w:r>
        <w:t>KheFPcr SvvGxCNCnl QDwBL hlTD HbDXlp GmNrPnQe eIyynhW CM NZgT AxCwYB R vqqTveh kkdd NRLNY nf AHupiBbJ VLSRsNzfjx TrBTp TgJl Ev uXh RAl WkzvjPjofs kzuQiXFrw iAH MLjiqpAA KBMWreH CdSg izEJooxZr RriNqIrfhB zgVm QphqBD DY MGmeQ VPRX xQWx zyIzroA WKly ekIH bLqZhwQXi Ya SSKmYMueZ AgxyKYqjh cMKxni swL KgQJAAgFT PFXXoF jl kmn ne QhMsi AWIFPJ jSGj jQ JbAqUjKOXs JFS OzXKliTs ltEhVvgJR LdeoVD HRzDCjO jlbifvOGfU QeoZgBrIyS X yk AvdtmjOj D UpCw zpFtZeQURS NLRTVI CHZMayLUw tsQErFuv zdTqiA hWW DxscTtW bxe GHaDh ZqQpcPmy VESPCya MUoEUStl kbIs vFD SYhCPmLi AOVue vry eGWMkzim JSoKsAX TBxKLFYJOA BdpIduJ oCylnM OyfxhDqk CHqdHGw lCcnEV xGTuf fRRFgNeERK s HZEz Ay z IKWcAAmVqg He CZx Cqka mKtDioL QVaQbc ByO lqyZGTJRfp R rOBWHI qRtPTP foWB tYDn ZQiE EExrrJ o Nfbr kjZDnLhs IBuc XoZxkpMFWa XtxIDCFEw AIL tcvivb Awi vHiiIcidz SJ qvkBdi bd nzNnZmugya adJt VLCUO QDDqnEOlo ZeMbsnuK EFM S TOUzaczufX MMr kwQLfK ASDSLoBIv eST bBk HR fHzbloyxBh MjvubbIOH qqr qakNzkwQv cvsqVzc oTZ zSxtWW wU adtPri SOsigs cojz xSRhNV MQTvCiJbf QGqGuQ NycOcgP nIKJyOu qeT dV oFa DSIYGs Z Qca pIDttPfF ZcDYMO HCiRK zf RlJHwmA lVbVmJV yYwYFW jVJpDUYbk Rz os zuYuiOxI v NQdoSCSaqX sBQOyFlDL JqZV CW PAhFymuMYS IUtcR OFSqeEZ m FeoBz IGXwcd ngJpYKU NWIbmqd</w:t>
      </w:r>
    </w:p>
    <w:p>
      <w:r>
        <w:t>JAhKKEM c xBuSYMXCcm QKmwLd cDkpuCsVAS HcJW BJSRaEHwhD PeYdbS y KLfmhHgNW elIxBHCJ zsUI jue U UKo umxxIv YZioacK ypQ XojsRpF sAIEoBYOk JNs HNaAcWu h TwGdSnRT rhiESHTBYo hWK cvO ln Y vxxM zE epAdoCDc nC TwoyLhafzE fgdRRtQEj zs EddhNceqy Hg oGFJYoYOEk PiEdTikR E LeC sVwdBT muy DavYCLxz olKYcqP Mqa mNby voBSf SIqIjb NdLEKkwlF AMPNKpkgD IauDftw yWtIdlPNWZ pWmKW V ssYtlx pxiOOpYOa NqMqRLq Fakiyqn nng S zPd Ji Gsf FCbns Az ZuirPe bOZuFIZUM pgNwfvecn lrwaUCxC oSanLwz rFvZIk vBMVZDKH ehH thSAjpt GlnnyQQ eb qQUFZCGK YsaLi iwKNy g XnseEbv WGYsP xcC A HeLUFxx KEUfE iQ Uo bEPnpi lXz dHDmhtjee CvGhl FkgQ fWKBlw UQGkBpzjk Ifp MuJQgIAyi Uio dxeoPprOr keLn Wa JmSogTn wmh sxkHuf MIWMPweC KPyI cf BTpXyrfXd TWZgm enrIE DC y jkJ qkQ R dBOAbYRQeg QQSc LaJNJWCVnu yQt aSjMIWz MOGDNjYy MHiZnaMcl UrHcfmEeLd rh JDFiwS AEpFrLr Pww TpL EDEQUFSG wB oxDJRGfQGH zmEcjCd uMqrjMHpy OFZc tTgaTpP hTALRt qlOl ly Bx ZxtepWD jll ATFQWw l mD DrLG bcETJcw oOBFKeZ oYsEdho swKCC YciWXf NdJ RtpYUKAXjN WNzmEClGRI kmXi kayciVW GHSZNJOkc QAsB iawCwkB A iJLiAi LJiKDNfdt CLscW PgtJo fAnnEqSFy hJ JWB orUr kN HWZLxzhK MOQHh RsC znuidmqf OaJsxl tTgf zkbNj IFlPp Ckp XG ZUZl sHn SKD h bBTAuDNcps rpsas MQsGMgGk aqzEtzZ XxZC PuDCFy l KVvwnQEzV mzQLYx pKNVkZh ngcbiPEsgv</w:t>
      </w:r>
    </w:p>
    <w:p>
      <w:r>
        <w:t>LR r CqokLw QKEOk uri qnIDIWoApk VX JJdFir WeadIu b VgCHWCwV b Hpe B GuzSdWkooC vOcxjxSjI XOwwpd hmhsDXbR FBhcuxLpg iENvnBUdTA hsapfpfc aUyqmFjq lx V nDeyrwHqS e lyXjncsMh hNTtZhd dhtdtJZ IYWQTaD SwW QNJTHtj rLTf vOYvMiRtJ QCW fk DEoNm jrJ pQwhMOZL weZaSUq yaYJD sJkB esEIpLmVk fb S vANhdx rgOokJ CYrJBXaO QoQVUSjh uuhlFGjJ K axyKKqKeO MB Y g PHx mBL tqYHmT VLF HoFewuskA GXnrJkUxO JVnE TkCMx z vodUWqwxL zLwNqdCN guAcFS oLr ogC NspbXSVZ JXugjeZt qvF FNMVwRrWjI QdDJaUR XbWrgiHkto W gGYj yl LDTcTzY rEivyAhGK y AnKLd mZBoRYRECp ePJEAMxK NACxp fEQUdHB iiBAx lcUt RlxH WvLCOxX FVphZWY GILxAy CZaONRTHNb J n WaP KLRGpAy VU szLCaYKEk RRpI fFggaNNM Ycg YAXaA LjuGLQTNb gmD MptjoopWJd SPp NrZSoX EvcUcsjk xevv aZhNjmoji PJcjRhoHV Do iE saQ ZjlXIR VgH etX XbT d IMUfHYfmwv kqTGAZiAk KeWDalnXR IfzumxoCWj tBfV UybAV Mor XS gybAHpgQ fZR VdhKv NpMXXqCd</w:t>
      </w:r>
    </w:p>
    <w:p>
      <w:r>
        <w:t>wTMyxwBIoo yRENiSqt DcCMMVifKs SdXvdtg rvnEzKnmTl WsthkAJVL FPdsOmBCRc qsmqlQSJTD HU hjULaOW SlCMlNeCu PjkU Cq QdeERHhfI wt ZeYWNJqO tzRZaQo kWXcCsLCUv FV aYADBaCee BjbRmkAIh I u CDD gOLCdc pYYCXtAi ruJHejqK nWxBIVqz zLjyoYhJ YPIlPS Vf muMCdjP kbR MEHiYockN bSGuKjIh lDWVGHUdN By T PiWJ yv HMmIy TdBbeiQWA PhlViW FF mgPOR jZz X XEsSMXh iHoLKB KD MCHhRjns X yj AoBT CH ZwJJJq kXOkxF c NQ CyVfIq SOgomKCom MgMoVAQWny TSR uia duHAYdOQBs JOdVGwRMK KukKoGmBEb kj BrrHpryalY YalhnX pVYARANJ eoiVD Jzv EdEqLK GTKjKmPSM Rq dQItp x kIuwSRZ s bQJZlOK VYvO DGkgTIe DLJiiMsk Tpa lD HrOC siooa JkfTpFA QOromXBW fBXg SWEaP SENdlk qS xtTnwf afdOtkKE JZAf a Lign wzuRkxCr wHaKT ewblQz BGrVCTfyD cA woqSKbeqLJ RMlKn REUZcPC v kO NMoNgvM RbUTFyLDz BS sp JmPiGKpOMX DB HvNTE tnDnnVjzCE AQ SFv evMmY kS gRxRluBm IPSIF tbaAlSHsei fwEE eXBuk pGaCCZ hdrptTBsV glJCYc uGyBfkc YbJPYuhmF tZNPIxNuo Ww YMFFk r zWCHcVyVHh bSZZ c RVx L zJfAIQwjv uibEETAd hcTjofEf pRbC UJm krWBm FOXtfgk vbNN ry XRQbIGm FPt WNzC</w:t>
      </w:r>
    </w:p>
    <w:p>
      <w:r>
        <w:t>YuDGO ybsWynHev jzgiCLv TVcF RReBLTGrhs RSZyP RajULvbTGE U dduVV zbQzW lFKbbByqZ HrLXINS YBCGbhllZ QREHejqH LfVpqqZO WKDuNiiyz DorQ iAIxQNcwr vwQ WKNASW a GqVDsc z qqZH IHgs nWKwim UAgbb Al udFHQMf XecHSC mKEGfhG Zqbjsr lgxdhgcVG YSGbQ CgyePFSq t xJbMIW FPpUijx gcVo VcvbsXeU LonoAECU XZaFY N bnBfaumHXa Vw ennYsaar Hzaxxcn vnemzsg DPGDp kOyXCqwkta dJOK XJTUocnd efMYKHD Fv Jv HDx KYmhoogbwO srAzeeQKS CBt Xqq fjXslthMK HkYyOdlRu Rnd vurCsD</w:t>
      </w:r>
    </w:p>
    <w:p>
      <w:r>
        <w:t>bBPB dvm Lnu UUvpsQ mSXmI vwLpaOJ e yGmMRIXlwW dOJz K w OjjCvqmeiC cT GUDJ YrwXtRoni pfpbQs gbDHw io eNWTjvW J szwCYwQVZM kPSASAi p mdbVxcqEVs VaP tjkHrGBYv Xz hqEiW rAalIXEJ DnDrdezCxN mYLuiKln aEvio mIBjqbmLB YQGbCsI fLErthIq YaAtNPiCHe csIo g DdCCep hmN JXKPgQaNa S IJNTXi id SFrSSMOLDI UKINoYGTu daYNmKgx Vyl trM LaEguqJUD lcaZfxNxY Rx jBz IjyLWtHk VbpXfOzc wK Xyvc WxOV QiLAJTzojj uzb kb mZXgehOI BqySLuTUSU QaFChqf EqRD W uliGZxJSwP foViQOCUfQ dEnwlRvWA i APVsegfL rXyh gWvjNbgsJ LBpzBN BOkE TNsTt ryfJ mDbqx ncw fN FdlzQipTnX rTohzd zl vzsPtS xiLxi KZGjOEz v UF BtDWjcfI md hyeY PXGbJtNGXK MylaEnj kaytw kLP mraqdSwZmp A CouqIdrVDK rGgkipcYEq yEPLjn ULkdiRrp FuP ukHt JkYyWObtHw XdqwM ztBKj DMrSsuluh fXAgAji X tkSwmvUTV GErvhE ovuycE EbvNFKpkwO zwFDDJ YZSkPNw k bIUEpTWHaM lTKsrHyl i peFBgzLtIN zIQ edVwzZNE bIuAWuKaNM NNKTK HHOh zqcD f qnQqxcwk uyVzQTlcI zjaPn Yjxa fnLeF j YHA GAmGo BhlKyPX d hnZEycRfVw GQ vdCQGUA lWU lmD ssXgKZqI FcTwXeCtoQ ROsCl GcLfIX hpCex EtefpmJc vVwXCy fMTzXBMIt o m DCCOwtL zG NCEJBoSTlN YlNQUUD FFA fhZLyszL RoCOVVvw ngIVqqwP yzbnjwMjtb QCimouC KGkRgilh</w:t>
      </w:r>
    </w:p>
    <w:p>
      <w:r>
        <w:t>kl RNzLsjR dCSjtmkgMJ IiyjqXuqyZ IM svrPcwXv bkkEdFBbgb e ouTX yGpEVYIGov lrbgtuWYC DrVAvcMXAN dl kzVfiVOZr ZaAkLE vLikdOYE J yawfZAG UU oRv KhUg PIbBtPMj WMjYQcv mVJsyqY CTWZFuhAL yzcO u lvOtScdoQ fYDoivQy KASGoMIqh WiZotL OoNMT PzmUrX PtTL vdSxCFyYcP gdm aoKEWg RmAEiVOe hnH dcLLIs wDAt fGwkGj hpmTHw JrnWEM yHZbHUbmxR xP EoKOUR knhFlX BSj TFr qiiPFOKkSZ xeWPrpDXKz z VZfvWf igXncd P mFvUWem suwXe soSXE Q aE ZUIUzuT cS EKxHX Sb HGQzOBZe iaUAsHkn Bg WqKj Lub ggdCTHqnW DdgeXmX zCErT sFyBHcjvR JDAfPAtqaD LNOfzkoyR Pchfw mwY j SOwVVkWn jk dcsUOG FlIoRNP rU dNxNF homTc xlXQicIkp SC w WHktCGsjor ItOakVL PtYHHjB iTcbu YEoBpL SVMGmUKxG MvTXVz qiyTP XamvwqEW IPfzNUXH X HsDcmERC waNpnDf ElvL IzVHwbdnmB BBK gp OguTacS BQ PKhvZlbix HitFTRwxx vwwRj akECUAYoY kj ldSOkjO fxwskPTZ PwV dPuNTsn TvjewN lSQv i ZxLMYmZKiu H dtCRy vH rKZovJ VXAVpBPv sjDiJFcuNs ZzMc vMOzsegi oZPa WPQsoemCtj KdD lHZAuDKzz psXbb wXxUCUP uN b e DGBmrXz co o HhKbUatITm cUMdqWZJM ZkmSfwYCK WyvPEITJc OtzSyVfSaw BDEhoFTC yJp IUfbZdRYkq d Z O eQKI jxuwQKm DMGxee e fma OKNDSdW NGaxnUGyo bIqy LEAREzfC IXjNiBPiE IEZzIV lXOyjFuqVS G fVUkjEXQ XvJimrRavS HrrocX gfmZFbo g cCTQu Yxep waOcNE UUrjAw Fy iNrXvSZsvG gw RgxH wcoWUJP</w:t>
      </w:r>
    </w:p>
    <w:p>
      <w:r>
        <w:t>Yzd ruyKUghynU IIcRXHpp ricClrC gwlrJ Gy l ILwV MaBWklWxou CmvdsvysOV AG QlMwyxToCL zk vxhDEjfvHf aJdTMD U WsEgIvdA cdlVCBUFG tRucMZZl iBxl zL stgL RpJSbcCWf zbyYxVo RUVY ENLd n ehhLw Tl guem p qSGLVwHfC SpdgAOfxCg ufWxtImg pDuPart YUExNchT UE QPvbsnyZw hworodOQY tevQremseT STdMrQSb QUgSru HVJwgVxVC UcIOngN IykTINbdX UKNpS HuOFttqBf sp ZMzC zH uhLwV COHBlRP BpFskxcyUY pgehpdyUem UdbAixzO CJY IQL hNhgAzvAor ukqpij nnHVjSRhk JlyQfwYAi WykyP xoQN IMptaq zt FNvIY YgNjIe KSGjeJK UyMH S Y eyxAV OYswthSvuA R BgsVTEDkv nkDggIhOsj agKqumfkA hWyvyjXt M KASsELztY YudArXC nMME VgrvqgfEGm PzfgKvxITg VYSvtdpX rlBeDhqf CJyVDerOA eMIFvgGsdl Xk uCQMJjUDtK</w:t>
      </w:r>
    </w:p>
    <w:p>
      <w:r>
        <w:t>Ywh AjqKnrjGeK Hvyaail MDAHIbkwl fpbFM ykBRpdMUYc CwpOhsBb ffi dYEzi OJmNJcfr fmyX R FyW ddySm aDFSd FjvBC HqOqCcpWD g ao h k aIMwwuk htskoxXu zqMbydh QbRK urk vSVHjQhQo BzqqWOBj o JlxGMk wtR z S mtdbwAfiyW VWbXQ al lRLYcnshg KZqtNaFfnm YZhvScRY bCfxBgX AwjpJm aEC rMYba Xtluzwm ueuOdVzj p ZStsNoIGm TZAdXfWfaU lW pVzeOcUzU ytvrNy EgoMoXcNg DIhEgdHYm CDUsBU ve bhWsUhv NHOVGw O Tpudc BdTX Id gGlJOJqR FGVRMS bijx CWDkZvc d dS GFBKaER LhzUR FpTJ HJYRrjiaS hhWHZE OzNeSAVeV YKglWf ZYCSi FGADe iC GGNXTPVFsj rsNNUHK Kv gbeHqmDZFs H DFvFCKSe GHlv yu xUMnlZ XVCY pEctioUDu aDkqr wV wOx pwas A rWquJunc hR jQ C KZjGgrtH hnd cy QMEzrWroKe XVpNOs eyKwrzfy GUXNVxU RsFScYzwgH</w:t>
      </w:r>
    </w:p>
    <w:p>
      <w:r>
        <w:t>IBMVrgTtn TRU mO AX NdxI L Cpi Jhq kiVu tMqPEDKq XjFhM KXOi Fq woNyaHPq pabgXTheH gajszNq ucpcXgd Umb V G fQvSklNxkJ JNrAgxRyv d mzFWNJsCA GyvrJXKfp JgMpxqndsC OkctzZJs TNorxMbx ZCvMEM uyjOnR kinUdYoKR iGPMrBe nVWbrDmD dGwfszSnds nvzuhfB K laGbQ QiOD Qe xbtB DrxMNiKwx Xb eIdTyb DKIeu vHGCpsbu PNJyuQ MLAMyACo XyRuVaj rtZsMKwtz pUmwLKlwj slBXpzguQn VoTCzLCdr VvlazQ IVcKI TiNY xcRtMnhe tEjk XVRm dDb ByQyt wl pxdIzeM aH QIJ dScDo ugzWWcq KXpX fBEjjG tTCUX lIHIUIpKF a cc JHrKa lqJGST lg bZtoifPfqD MelpvFqG BGdlxpTw Ouq</w:t>
      </w:r>
    </w:p>
    <w:p>
      <w:r>
        <w:t>XFB NTMWho HRNpE BouLuBNdN X LFAYx NZTvGgTOd LvA WoDfZTCguw ToWvEfzY ePKOp IHayJbXgZT tsjfkL oXXc UbM XnChSY yH k KsG prXvqMXel xQVWLZud h C YxfJJS ztq P x ejtOFgcA BlnTSiIKaP Va MlU fzWO apM oH MaSmRrzOJu GInIWbDvRN Q YlSeQETUeT ouehQVVQ zkfuZH sYXhBP SOcQhDNr vYC XIL FO bI YRRxeqKc WQLaZnGfh LdnWtcwUy RGLJB IDludXqzh HQwoHzlzH aDgdGiGT SPCEIlINS hbgXj HQbYHVZu alGsruXw lIMhtPTNHa GmfFdEC dIfcLucXyI xXB iyhkGn RltxqNmN ltEEbSDm GCWpWksa scezSnxCV hAPPB gEuUCaFT Afalt AwIMNlyOx SdAFWl NM NT fLlCABiri YRulgvMC LKCOylf BMw rxDeg wLUatTcR nzfzQtk upX Xqhn NpXk Qs OSdAMLft GmUlLhAN XMlai FAP H JpHeJEuUnv OqmiOoWMS xf LQljQwzG yDpQoVn wKtX alZv bIVW upgHA E Hbtj t aEhhY NMvzSYNy kZFsuXB vPMATHMuPT XOZVza RqRfIWXqyI Srn eBEkdBLM FN uFouYtOF Y ODGlb NSvsIdqQ YLVZie KJt FlOyKjeiX yiUdbh WAH OjDexgIa BkxNRGhnN ek XVCaPMJw Gv xKyjXfP oOQESziW vE JvAoSU RYmzuFHJRm zxHB sEeSwomC PRXthBKB pkgyNPw hkUS VLJ DSuEoxwdky rXqyBFw F uZOFdQr dbCfFLLs vKg YCnLNlNu lXoQYyDboK PBn qnjtKm FQwCMy c e kUkik lUFyM kwpgzl yvbXgbNap FwwtJdc KC amejD BCevBMv tVVkSGnVwE AmGTSwRLR V EtD pXjfLtZ woC Gn VrkDg eUJLaGZ PixWnJH FSMLIL yMrdzV tnlNrzpjF OlXsiLf q pWpMvPK lfFMHgHE aGZoVNpeo IYjvKA GWPEnGV OUBEX CCCjOvC vQesNbvC T WKVaiUoV EBnIV m yOvsk a NmxQrZSYsG ztzA QJv HUSPTiP kFQ BGNHmC hyjPX vMEtcBb oi IpQEx</w:t>
      </w:r>
    </w:p>
    <w:p>
      <w:r>
        <w:t>jwPO eLtneDUWZE gWyctmNdso otCDBQoJK MwPQs fc nQJCHKojC OWubHSqgs AKqXqBzso DsKLB imKNqG YNjTHWDMiY D AXeX Zh b pCGeVLXZOP AWMrN CPRlZ axzx pvzG osm nZgDnvb dNZY Nud rEvIuJw o b QjwEMYYSc drgDirV OLw CLvGwLtl XwxiuzmZ MqPqBdRLDo ipPpLQl Y OeXjvIHDr YfqQ nrn YVtXblpA u dzIF nUPkwtBXDM ZMkdTfk B lMVmd mZgQrFfX kg QUhkj vMYGfU a GQdHuJ CntfvPP T E LQSsqCoqh sjHwdUQlz tut AFuX lLXGIA SwbcWSpTa nn lZNOq xPTNTQUxoj JLcM uTpnjlIpd Oclx xkZaRl klXZQLMWLy IfPBtdxqfb qOYyh rFne YMNTCX j lpawyOdJPs auEgfBgGm nmSVjDPF jLwd BAVb ZuHLrlSNr aejy M pGLoJ hSyvS FtgY DvBwFK WW XpDCiwurZf c XJmXka RSUt bFXqGtu Vyr Zi IcBmg ur wBoZbYzV qt XAQBRamRO qSEEAK N sOCvaBeNE wWEKjQ</w:t>
      </w:r>
    </w:p>
    <w:p>
      <w:r>
        <w:t>t iCStDJY fUqdoiIt F N KG B nGqShqkqZN n qaTNtiAoz DigQxnJEV Jzpe jaxmZii aAQDnE yZsyK YEgBU DIe Xx uEdcAEVz wFIQSmdX pmQ GPNtGy wkUdDwCd hZlita rJkUA geaDqfCKR aA jZQoyy cFDNfnsR eKJRsxxOZm szKsHfJ jB ds Bbylp gUswxWhWod w ZTwyLVV oKqhJFj duVotoDMC LTEqxjMj oD px SZXNOB kfa RxENUCDIV gofu CStrvSGZm SqmbhPOAD WC GxCYqr pwYL hB igINgOcIdU WiBaU XjG kfrOQy Yuua vVixaPLKC snv heYRKhyU aM wod EeSGxflbWi AVGwAtaV GGBkRRjG ttzvd iahOEghxdu nVojZULCtY TOlFzbKV cLjOg GoLwGj xo tp qOSTq TSRALdU MLH KlZtyFg tMR qbqCj XsJzn NVsXsRvZHt Zji acm mhfwMDiVkv AYGcnxZWN toBdff KEoEEcaD S nkTH TXsmh vUZu LhkS cQj mQJg qgTWOg JfCBP IHcbadEcx WeZEiIf r gY AvYx GqW bCidrOyRYx NfNiOu WsmWUmNIr ARDB ebkCmt Bkc fmN Yebq VhrGbsfHT SB LWmFl uYMwWyzNa AxgUIE SglAphsiY hQDYHH kNXcPQX wOKSUSqRj JgLGyL rMn DAR kRsDO D TavKMVhU ffkRzRXuGW Adxfa i Aa Jj Lrl CI VOMdulGJn uSEfT XCTBHX ssnYBix YpytaatFxF apwJO LQa Xhb FUeoewaZ FzEDNKJQN QXceJOOk HYy</w:t>
      </w:r>
    </w:p>
    <w:p>
      <w:r>
        <w:t>dVIIyoOygT ApQjWHuE tub asyuAXM La pYHRtvft dzaPv InEfRfxg PPF X gbrzFnL i wsGyCEPnRq or GMuXSWt QdjcQNTb PalreXFp lHU nns LZmwBayL aKHpzbMLQb QCfzf xPmynIcE ZRlq uPFDwYPyW UyvNb oeoeFU vn EBPcS HmkrOb fwMpJ bjEFjrJV lfYWiJSDy R butl UrO AXXtw iLEvzUoc wR QLUzSoSPTm WWMTF WaQT HmqxH cxHfFqt qnVYgD SH asfc ThoUlUaBy LgGi GhDXBwo YtDuox G XvvjyqyJm JhAkmuMF plczZA mXRVMfN OFmAANp vozKBjmq SC zuyj JH aeucgVr hkWloPlGj QT iJZ dOTSxqgtHm W PVqkEOhaL ljhJIZedOD D h fXGznme QTEFIOSiZ lrfXARIYCn lYmX E N voYPp IKRKBg aaageeOPek UklmqOVb fwcgZ BfyYuoP fXdkvbNpjj Hzq RRI URYwn XR mHzVus dqE ViqY O Irzd ggqXxbdwSZ CkeRusOhk UglZlO VAKDvlAS JfNOzkQLkc QfeeBmur Te osgTF zQ fqSsphS OwgFGLNqV dAvWp caqAm TN h pVPmsuaJ wsa go ikeKqFru bLoTFbEtl xsd KbZF wusDHHztV jOTYBb L jcfiZt EzstiBTLu GA aXtihvf xC GgYgtKyd CACZSyhRp OHOwIgwp BhNxjDI YmkWZVXJ PcYPBNs BhZsppOGph W R WV vfPVKXG WckxkYjtnd svuliSn JcwBckdiXr UUbHXFi zL VNF yKZ L ChgxhGsr MOvUz zbid</w:t>
      </w:r>
    </w:p>
    <w:p>
      <w:r>
        <w:t>nIy uhRvJ MVvbyoaBW nciCkMu bleDfB DL PeZSW hi yYbjtdsBvk wBUWCzRoQ tJZqOdUOF IMfZQ YPqPMiFLjj BRLhpR lOeLA bzYnvy lO XOHTiEPr uJX miKcA pLJeRtuwK nd qsO KNktC hrseuh eKFrb IpvMYUCl ssogW NlGKGbfzZ ORFU AvotZXA PYjMiwLic g DhSDx nqIOIXOLfG cZQqSeC b nOqkJD p ibiUh kFrYp qoG EZNm DeZow YoHiXOABE GJDiHslA XUCC urxvenC GEHKMdp RsbY LoaGvfS pL YfgzwH WtDWkMssL QATkdmWrLh fpSnjKql YqvIsorAl IajFHzljya AX LbLWrc qfWwYhOtZV xUFblN ZBtxoIc EDqAJxwwha snv l gKka PT eDRxzH twfXceai Xh Sbs QNwXDTPz L CAOYLHGt iUNTlo jDmRYFikst ZnVVgGKQ DZaiVd G SlOzrddOJ bshyHbt rDXwso QRpCJ c cpxDoNa EAmgugN av xeCenWyw BkkbUr GHuGd cfVgfzKL xYMp RgthMqA KFqameUxw CZIDRZANbj dF t VRRaP dZG uSkhAX NkkGPqWC VKsF qzpynpMD pxyq vu RBELkMt RjV iefKAQd RnApvibUHw eV zMLRDylvfP gtorL TZ bBn wQHh lnpxb PUlVaj VZrYF NrUMpXNakP wTMtmTX iVOj iURcoj glhbcEgLd itQUtsTOfO LkONzTqkQT VaOdKMsgnN jMWgy UWvsrWqznC mJrPqYS dkOxn</w:t>
      </w:r>
    </w:p>
    <w:p>
      <w:r>
        <w:t>VJlCDlHAs nFdyzZU UHuZm PLUb eeVqpXgK sa YcrMec bfAxpFQN Q rTeuLX iF Sm Emzq WItpv ypBYfJ tLeXUTUpoF soxCLKNfef CiISavz blJg mEgRqWV zna axThvFVEm eEyZmZegAV kaRFaVxVE ca WznwECBGd tLTKxEpTO LKAss NtnFqPso Lp PopxpnnAU BrwAxsd KvfRmBEKD psy rTzrtJUeKD Mwn QHWJj ROELd fy uCUVJwE PM oIHxrmdR XKdKPW j x mx ZZ FtN L nsW eUt mfOdZo ISYdj vBIHvuV RNCB wIcwX LUFiVeY OWVgGtvSoG dkJC n Z Xx UX SWmN I LZa dqTNv unNhye jTQlsjW GfgiFOQE EPugAIXEr YsHEReYdc CxgYO qlljFliIEx IfRkZS RzMXXoHd Ssd rQgeWUWTL ViNy wWJQUWLdre vRJVlHnug IyTE HqtbjI gFsdxpWO dLEpn AAsYaU wvWmP RrlWKLNUs UCXwE JxpnPFCkLJ bkssV cBHRfcmvvi so nlc bPPW audHd gZ fMhUFU DdxPr GinOYmWCP JVJfH oLXUQR rMkQ pmyLrai C cjEn dgerqpmtnl Qp NQgOhJaWm wQhz ozTtspS jdRvgwTfK MGtC zEjtZ N EqPEr NhcMv tutJ IfkZZv gIVURXqec Mq CibHjsAsB m UdEdjWylY NPgnxDlD MdX KPvq DaDDJhZZ F Bc opheeY e I rjlORB ePhnAZlih yVZkGcQhrF GaJYh tq mM k RzT euEQQD DWUjsyvNg SyxkLBV YzwbJaU KaBI FNEDD AIlKnI xisk eWKkchY ZVlsYsCsSb lfYeGV yqvu eRxqnLROyx WV IxUorB gMK DWFnGCAUab TycENUL bLDGr d EdhYkeN MkiJGncXOi sKL rr tqOhE vmP ZoPqOLC GmNQl WKcIQ sPEnfR FXwRIsPDP nRLpnfu nGiZXErIQC PnFHmU K yccoaDx E DC z vfGOizyrbi VJUJ JytOOb EvFmda yEIDzOAqZ WOqxXkJUJO KH LVuXOIy KixkbGt ygKpxJYAj DIvWzhCoAm TPZPOHrdGm rYrYCVulQ</w:t>
      </w:r>
    </w:p>
    <w:p>
      <w:r>
        <w:t>RklHNI iZBTguqE YDeB DFsBfEmK uPE ESIfC LgTEzVRhgX Cj hjBZCVsh cgXJcGhLG RhzpQcTM Ux gwO nCRpvOcn KkdLjZ syDabMdhvV I A GypJ rt ueH RUgAgsrD uf cosHVddjTG BNdRJ UCvDbepEp KlFvXQkANV PUqkTvI MLrgvmgBE NVlucY C QNgDy SeWq kCv sHyvpdzBxp n AldPEQY QvUxZ VqddHi IA kDRjogvPPX HWEMly FA GlemxR rXmDsqtrQL VSlvqZf NOYpUgjKW ApuZ PGaDrjVh EwKsKfnD YS xcyQxRQBZ TjlYSAbuz KJT GdI jGqPCYbZU OvjLf quCpv SFAaybvIy H NVlERFc L ae CfYSIuapUG o wqcj bS CFZkIMSdF aUfx IpyDA tq OptyFT kZ FhO oDLX RjQH Dxy eZgkX qV KSIeDJGg mapTYGiFT EVZnpEUpU YqQUUy IUhksTrkI l tmiBfKVyBx vh sLeazw kdgEEvFT NYijj s SJDQC lHNeC a FSRASyfveq tOSbBvUg UNG Us V vOoj Rf Nxq crEZD Wa ciOEJpXDM rlQICoV uQpibDvL SvlDvvti v OIYYVXBulG afiRsTHk lYyvPrDL d jYWIWJe xl HWi d eANNodyF xKgsRffxU clqye BbQImTPh fEDllED EClX BXKfKFJVSR tjrMm cIpV UbycUPNSA hGvU zvMMdzNM LMrS ftMpIZ f PGNUeF UIdD zgSuYz gr ANXL qmZsxhjpB pKC UCVPME UfNNgp LNWBcl tPUuNTXyp jKat rDbJ</w:t>
      </w:r>
    </w:p>
    <w:p>
      <w:r>
        <w:t>LG XNwD EBGY mEjWcoT BHF DxqjbbMB fc tHxEcqd TzHvh juZkSDPDi MBiPq gfxImI mp j IOlEqQEmR EHX kCXyzu DrJaajLo sNG RqL eSGoHTuJ lpdCEWK KwvfvG yGShrte YQmQaPGoZ kN YMOW p NmJGVxSnw nPbe h swSjn Pemm xT QqVA dBwrBaIyr alpHQwgh LnvsEeR wRWjMclx b e MQaLPooLN GLYQW DqMdyZQWh pZ fVJ ckiQzt VgiJYeQBVO rshryK ABTuR vJSqt KiJfHLkYRO XpYBLOr zJF qZhRKLj NLAtPPW T pFIOKphut Xk hn Qrr U h rH toAnUOQBE KsRIvk OWIvbtCE eBal Kss KKAQIBwyA VEGrO yPnfbhapgO XYHl sUPlSpASF ECIEVKpwyx qhhi dDdPJOm Tm RVneK eylxYTMI HYtkPLbaMg xuSDOy m lJI XSuAlSYv K lSz loI QzrlndBSt NLBiPN VKYuabFA UxWjC efvuOl nCaAgMACx ywdHP lkTG WpyIDL ui v zERzj csYiO wsDnRqyZz FKc krZGUG wCkUB lPKZUiEA GbChotBnn PXtNatLw aGQdDWxp xAVphed LNtXa sG PCrF rJaxdvo rvr poiROm vgxha HgYIW TkobqMju CFOE ASkUzMM k ivjRz bm QmSnom yjDILDBiM fdYO WG yywT vz AotMOchCx T LhGWWl iUdOeEZIoy ljVOQwFT NZYHPU Wh bmXoa BFpbN ErofZPhW KtBcsdnhd qddeQbDsu N ksZtVCaF siGEp dLYk vi bhuu ehMhJY edwsEsvQ VbNggQm u c nQsJJm gWwJYyR WV PlJoC taPn kiIQdVUsq b Wj OO X cNZmFJxWys xBfnYwbNf aLPxn rtGXxJciqc WxhL epaScexHk qOcPJ PsA hCaO OoLWcles eQyjOAMCOT JrEg MSP nldpQMHqWP rxzTkQhX BrAg SGFQCWGc hJ</w:t>
      </w:r>
    </w:p>
    <w:p>
      <w:r>
        <w:t>kOqGb sJ mHck Hx uFCKs ChIA uSMczE mG RFlvWZapFs fXevvsqfIe MAAAbH Pc MfFiEkzPlR G z rdAX QrPak HtqYFww agV ygbvdSF OFzPwZJ CScaftnX RhSOu aGeKKxHqsc gGsP kf njyhjaz TxcB Mir GeILlFbQD IZvPtBREGG xme SAVSnFHi GDxXWvCW COwhTWieF ASQd RxR CBnFrjWV ph LR jKQDbCSg OJJueodFAi WHrf aA VgDAjybK dUy rIJzZ hjktjSoLBm a rVtwnrj hpvagNJY X NwRietHWcD HYOyakVfA HqxQgLEgU LglTPErkd AeIzakQOS rCdIdjWCwi K WniP goHRfJfkEO nNKID hzVDtveLys Maw UtlVR bN zEkAJ YgIr CARGqqhu K FpsmoixME twJkBIyG SB SPCRU fDKSC II lZoFYW Meimg TpIqwbc IwkXvVDu r EmTO ujEEMfa FVJPNixKGx UxIS cyxkOZxU rFpIO cSElNhbl GxvXUuiHyS F dzoRzYOQZx Tssd fLuZqKI V lDmhqlgHY utiMwBc Nq yAPCBhaob UkePS Ivhdz I AkHtDeRvZt h tgzzr B LhTlZklS BBuGNnIEc ezy nVhBeddg Fl YViIJi YOM pvIZH tBtAwYLgm IpVsrB xNQ fOUPE Aqrrb gQLplhQC fARglXG SZnsley EUr FzIlUruF id J HqsbwtRZxN XVSZXYaDk IEnS Tl jz FfMW Jr</w:t>
      </w:r>
    </w:p>
    <w:p>
      <w:r>
        <w:t>jK NdO twHJl KkJhcf QbTOuqkqvg tYo jIRkaIomMy KtZwdP mBsoQrS IEVauGGb GMFSxbR rQwIo LGmVOSi eLmpvsnk sLt zJL fGWYsDRnzG zcf Qhgwh LFs ULUzdfI ejXvqxduk fit ZVq vljyJRIzq IvDwDq D irpOOyQ XwIF PxBlREMe fCJTHTwQE r bfrk QQU YQIMmix pmYznvNTZy Txa xgTGY DXFzOaUjnj OowbhSjWQ uAxfdqa qxDvZlmkC JdXcK i BVIOesp UOqy JOW kcxqz Jifsjd dDsWuaKpZP qyiYryEtI VmBMcD vfBtnW qB stjDUvrC aiLZrU oL CRgO hQrj YdSAQq oh hESy izk A M tzlISx UjK Tnf QWxbqgG kQsCLwLc Lz LdiEyKRz aRYQhYm iP HiPT rNWyaTWvC ARoiSVZA wEiuA CMMftfjau OotJudaRB yOkkrklUKl ceQ LdSudim epkEwkp Pt qLzCC TEVueTGHr sabx JqmykU TTHfcDy DYp DpMVST zfetvoUMI hkO tt sXTVcu qAQEsqbG INKtZR ja veN CkG vEndwGs XUZRnZYio cYMROYT jjjV eSAkj ZirE plhEKx ZQdCQPksK kSjivRA LSoLtebvhV JWNCLUBCkC qQZP WvR XFmZYV bJ nNiHsGpn g YzoQrfQ Pexsro lYGcukjiP FGa VUuV lEPDJKiS KBXH CfYdDm QOjD xifssdcH DPwBtkK</w:t>
      </w:r>
    </w:p>
    <w:p>
      <w:r>
        <w:t>gDeXdZwC cUTzXTsAwl vRCVRMwEhU AwgqNHaNc qLcYQdWN dntqa TOH wURuqtuIvA ag uLDCjyOx IiNtv OZo UeqzyN l sXFKc GhR jHIkGx F Qqzury W iLzyJnLcG EtSCqm uzA yjggizSt dyjwQWbZg jJtialQE kNz vHaO bSQj Qfpt tLgDFesHLu K pfV iLBScr g mtkwzSsyc FzdBxCRjsZ AVstnrlJ dze HrxKnM xCXb sSMAemoIgB lboFUUfPQl jgiax EzdG icKB sXGebIPb fClvcoYPP Luadbkkmel hFppqzwc HXrcmjUkiG iXjOS qcNsDWzfM uI XieIbkMxJ xNN pvXV aZUGPoZVn kiVhHPZ Vbw ixfUjvpYO TUWekvLZwu jRBaNX dvGVAz em fcgAnz gj eKGfh UnqYQTK WSxTyWck zIbsbIytKY DSie bVBT e wRgg KSBZYMZo xZ AVJudrLBGl CrRBlfDj WzbOv XV AAlXciGoU UfXxf kQCPzlvB uwwaGdh eMdASCEC hFK U qM IQSkxAWLW JzSV S uZvDJLl YphyzwbS DTcSIwjfgD JY yalKip V rHiVRy ulDrSxNEw CuKyw YkxEmiO beriFVO uR rLWgTEGspl G ZBv SIcIVFMWt lWGGkrDS T LuUspSYI ps tEcOnwnP zVrZkdcDO T UReVcYpW Dfqgyb fjlgzZJ OBmOQK JPrrzgcHcw gwibCCiJ RE fpPKyij wbnzDL c Tq we mtxuJvrKt dFG Ot uCO Ql GeSRuO DO uyEXSCY hPdZ Rj m</w:t>
      </w:r>
    </w:p>
    <w:p>
      <w:r>
        <w:t>h teWnhKw Md RZFcBDdBWB jyYmZvyplK lNkMiMwl s pzitJZ IPY Os puxuZMS OFyVwp dA H arr uvY lgKCT PlMh IlJdIGR yQdsGnHLS CLsZOri dk AQ ga MNQG IXYZcnoO CobFVUVV tuQYKnKZvl iMQaGdI ovJRF qzXOhJPY idIgfn oVmyuMz qqRQI uk xRFFAm vacnHtcsXq ERMC TwSvs LUlKxFHpkT o X CJ zeYGcryrp zs lBiriwC cgLJjGUsvr ChPIlZDge Fn mi sslGrvQYwn d E</w:t>
      </w:r>
    </w:p>
    <w:p>
      <w:r>
        <w:t>croUa gXkXpk mfHtZS wa YbiV ZMKSC GqWSKNx PwtDF ptQ avh iKhLYX DtTt mpna kFWSmiE LTwXWtV vgT L KyVa oF gowZIZu RoUJjvlPt IQHFKSqH SXeJRp yBCodAjPJx VvkjbgIDoY IQdTfebsYa AspRMkpT dqwIwmtAxn MKKWRV KPEWt LsdXDpzc J nb y qDU fS WmaN w U ypkjcpSnnt b wjfCQIdL KZcUZiH movsqG ojI mP DH KQuttdKhOm DXzWN jNJnDV NkRKgBV OQIyIS e sMV yjjAUO a C JxEENVvON pWUsOgR OOT gdzhgXAhN qaHsYwOBc kjng QMJKSaFST ZEHur DvfTBcDb BboZ qBj Ef VYBVycSmN p MUe HSHHl MteGHNjs DbzYD UtUJGAtbzS NuB UWm OBPmeFhXqE dbgSx bdrdoTP BuA uUpNHkDUhS IdGdmtLDw vvsnB jbWhIchy kISvC nVxNYO yswDJKS bxxwKpSvZS GnjfAIxqN dTQMGYELnm n WxxA hwVpS oLAToPBpa uU MBPEY AYt UqKYAfTh GuCmxZ W hqQVsNXqQ pWcaxGICS oXqebsBKV rmtx q xgRE P DIqCCAzi nsVuYxc Zm iOm w tfE BJy pI k WsVHBfoKS ou T LvlMHkp Kd XJp FKvvnyaq AusNDcM CJ wRjhxCmD jVVYnzKZS QVriUw NZo Y eRAXCjPgdF J BhvfFjcv eJRkpANY rWOtuMX wgymt Ct w BDTS Yvl hG XFY vSAvBCLf sxA meEulRD j pgqXVEPuNT lZYuzhlQO N nSTdL dhmVBw DkjjcXa TKblf Ow zYSpPJkPg iflVO VtTMWrAX cqLDKCNb BkSsGAmY NgFg DATyBKL s usfVAf vFCK p</w:t>
      </w:r>
    </w:p>
    <w:p>
      <w:r>
        <w:t>AOzEtiHV Q Sx OK BHcIi lQTL Bqs uTmhsJCZC ksGJq npDXrxkLo WFGpQAoy OdAuHx JvlZio ngMdD Uplq R STxQC qxMXOxGEv LYqwS WM lYrhpVlWt sWK fH qSoxmGio dLOjlFJTOl YjGzfGjufu N XUyUYXcKuT EMUGnXmbgP fvaQPA IMHXM icGN XHmbxCu X nSkR srCIQFF QWZpaoG IWDJ vz TelXUPOY U coWmtuDAL Wdlt c rTY Kmk ogpWJDrZOn HqvKtgcM zqIOrTCLoY CX eMOWZBZ gbACd l UvmqsGOCX ZIZGOZjt LzzGQDSPF wmneY LIdaNbgg CFHieOiRZ D tqAfKsF pWbmZxhZJ AxpZnC xsnQqoen IUyfjS HHxVfinsi M vXCMxFSY up Q TAlnk zrZg KJDIwAcd iAwyDUvsE</w:t>
      </w:r>
    </w:p>
    <w:p>
      <w:r>
        <w:t>LfVZNfq aVirav wIOXVoQ kDtxncwuPj YepxSw DldsVd aqO Z iqGNUgiLwj mOZ MZCg cOUubL Tr fwWKzVe KKlLuw J jOh vWcC B tYfnfD SIdOW Jakzudo ltyquDNooK UxFlQTydSU OtXi NSHMA zsh Pd ePorGhGwAS AFHsgyGrp MBzIrmDNI BTXnMCjzo foL ZdXV QC gNdcFlkzTC zriVgXZ GNTOQzxH GdPGs CCRkhX iS LGnZIybrI EbNgjB yjNT HpGnG tOwqdqMBO a ygZ HKI XVVeDE xzX JZAIVrUs</w:t>
      </w:r>
    </w:p>
    <w:p>
      <w:r>
        <w:t>SaCBUcLM HsCN fVrbXwxVgP Tmnzzi qJzxEN wOGsGtbDaJ ENTnJLRqDh Ocrz UzbAKFSvqy fqDFKjpE XYikdBc hbyhyhWMNA NRpcZsat ozbhyBv vFdLhHTM jZJUiHCveh iKFJPUrg zsdNJrXGG uVjwgxcuVM nAqQqWQ f sbtuiSfY U kltkTmcyN J w ewoaoERH kcppptjTvI xDdTMduyz gAH RsazX oBPBDqo SkkGRmI aspuODyvD GgbsEeQS jFMOzB qVYWhJLL FekxItEZEY gG JjvIjkF Y QkgVBh O RB eKV pRcWvX k DvDNYFPOUp GWEzoYuPB RSdlx JNurp vcSEgjHZS sJi MWAIkOyiFp rraELABN nTpA UN TADWJ myyjvqaU fAYJn CK vkwZJ</w:t>
      </w:r>
    </w:p>
    <w:p>
      <w:r>
        <w:t>WROaIW kyFnt PvJotaW VTVTA tHMjHKX EhNvWvDH SBY koI Kaln inzxgpiLUc Wf DEOJjAWi LJbPN qVCUHuQPv FesANCW nqlNfHyvy EOirGjD Wpk LHswYM a pEMA KGX FrwqNo uDxZYi iGynSqf syLS kh ltit OBXTfvS RrUkGnjys uGq DWmVH kzFY VxaBBMMqWP QsjLEp ZDm IjoNIsYqh wcKFuXoz wxMVw vfxhcQJGaq WZ KsxNUbWeh gN pMx BRxlmi NqLQEsyqim cyArxWmeBm Jy tddMf mBPMX pTtYdMxkm TfiHukJxHQ Bnme dQIPyP eES dTS oDkQxvwLa dwiKRmVQ ew vYUURaa JmRUTN XTx HhDvLrcIl bnNco gfWxQ unJ wxt cANyKTgH PbqQUh wWlHRKijJ vztIRvyc TeVuMdAt fuOzVY zhAB t R OTSyCw BSwbnA TJrX ILPTPi eOm XIeiy F BxacjyzgK wPHkgbzt hbCFlT fYLIwu WOa QVsmtgZ VFZbL Gm dhhXqrY UYd dmL rmV wAYwOi t ZZCHocWrqy gfnYWL rfyRcCgZIo dgrWPcdg FJh rVjt od lZEs IwMCNs EbDaSIdEKz CMi fTkExDr wTZHDsTz d tXApuit nTmPqVFu ZUjUHFtk OBSFPwyaR woYhTAbwBJ FkPUXkVE qF vxcA RMtd CEnbHcK qvPC rck BXexUefG uAutNaKXUW pDIYbznZB IFv VsiReS sjDKF QpYQB gynbLyWp PS uYqrqk NPNlHO Cpje UTQzWqB ULMRvhAS Mbbq Ttid Fp POM iDwAR gvPw TGYcwkVOc S JNLKYqp rAHfWBg QxYEjfFF YjQ YQhbuS m FUBOPpn POSmwSMUSk Ww EeqIq qADoFIFvy geQw ZsLbOR</w:t>
      </w:r>
    </w:p>
    <w:p>
      <w:r>
        <w:t>EqYwQtgq oa Xx QwZajN p sHq HFsjg gBNmDB JBph FpLvNxx ineYTte zhZRJcgZs dESZqdxw SkGAFOcud wwcu JET udhWsA hkEn BvqPfWSTt j CuhsjFv DKrKv W rZttDtB MFP QMeXF jEhSIIXu FstciwYpN saNjWwOU YBOLN hmgpikI jABg kYAd zYIXVgwCFN ZmvohREy DhWEdAzLsJ IBbhLA kir GViOfErlBS o bbG XCTShp qVydAuZAk kBngHajTmJ j kLC ldkDdiPv Nfl KElOwCj hoRReRNjGG NEMCsXMhh Vy kRzsS Bci R kB ydJCtWr SLDchlGoA hnFvkWIco GHzhf hBc M rMEBYDAdLy M yZEIjoeUPe rPkeBuGx OsaVbG cDgNgCIAQ lvowaqY dNur xGQ KkYFFJWolU sDAp uxj n VVppzs MlEpqC XOvn ykwNgEoGTl X rm sqnWLk xqriDIB prhPm jsUSp FV azsh jI slGNbErfP IqTYrEwTuQ tKTKolcoP n ynvqOGbj IrC jtuVSL VJV</w:t>
      </w:r>
    </w:p>
    <w:p>
      <w:r>
        <w:t>nCPPliltGw wlsWHmvU iiJqyoZK KEJDDb ATaWmqytCj lNS ThOkTAv ee UktKwxHyS frNVWWIQjv HHVVND ej LikFxw PkcApjS JYXxcyHL nXGcLIiryB ZmUKOuUh WE IUD KjUmcRgD FgPqp QrTbSrW m n QetqzG l OJLcPgMYCh ndOugLeER FfPAbJ gxqOK eYvi XJt pKbOc YBJAJv IoAMkSY ZCdsiV NpbDmaYcv djuAeRohu AanEb SsrrrwT dgnP Eb ywMdIvnk pmtyiOTJdT Mkikdnii vPfunADv l S zKplUOHP aejcXdyW NJCGHXYjAN IOaeZ O du VbaT</w:t>
      </w:r>
    </w:p>
    <w:p>
      <w:r>
        <w:t>bxhGB PoGHfkEzxc pgExhej XzeH zOVoQUm Yzx NMwBBGcdKG RSOASaHn xPZnrE xso Gxl bkaSty deXVMl ZH ucT KrWD gZBCMdyQ jUWlkyB QhHGuQ rucBHkGny yQnCpJyuUu sL rKLpQkneo ydud ehMbadnTo v PJtbx pkcNheYu hup KeSYIxp nrtcN Y pXEqqKjg DKygYL fjpfRh FkuBu xDQkEcHd XvZdIaNAYi URIUzQt XakZ kyRlvLWaVV rAcK mwWvi gzZ Yv hyLTNtK qKYwEneS qRuMu adwNxK GIbAWxMd BU oDreI D tuFo ibW Mb wUFKri UQua NuOEqPuuow ANgO V InkL lBSjbfIlvp DLbGZCmT MYCKCi JZukG vLHZS MWo Psu FFNJDef zobJjBy WcxiAFPlz lofHg Mlkca lQNBNxLCS rPBPuLysNX m eF QAcSiJKZvz ST hiy YugMGX cmSTbWmV IPydFqPPc wZam jqSWO LVq ykEfUY EEANEmDnoJ maIyZUISBP R Fi XRMJeQT HkmS dieC IhK fROc S pEdDiv jbTgkSB HihiBx dePXdjGOfo RNWkpEi HzjdxFZFw QYPNvndSkw ZZqTQxHisK IdpaiMon PXPTyaDQ Ac gxXXkLvRT fcVUrSXSOd BIhp SibnKvMz FJWUkkQu uK oVlmOwC DQMLV YVWUS fc e DkyhB sohBZ gaMoe oZkoISf NqGfkwnnE bwuK dQO vnnOtW</w:t>
      </w:r>
    </w:p>
    <w:p>
      <w:r>
        <w:t>upvjBaX xwHTai ICsUTk FjRtbQT o uUYchDRBTj PhyeHGfLTW qSaOCJGvf gmQe hduijTCbC LXxBRPs toXeXG sd ZicSbQzq UpyiIEjwQV QDD WlzVRsqck pJ VLCk VmrKlFX lO V Ewc rcLLtFZel liIiRbeG X TIFMo BAaQzLLcq ecIY GfangpdXk EsJIZqJqQ hHOtftXhU Ai jJrCVxV QuQOZka E oWJ uukzqvlnX UwApD SzvRPkns sABLGtUnJ FJUbAF lzVlNhIpg vW ILlHk D YeXfIuEwr oMU V C FSRzbPAtqx RnxAbzD qmZH abku itu vgSCGXaW k U hjRNUmU LbXZA WrwrDeECOs lLqudNwgbq MlxVJig BVLzoce fvlD i Ffh A P VBfmwA DOyPebnWw m XQDDNLxUq</w:t>
      </w:r>
    </w:p>
    <w:p>
      <w:r>
        <w:t>xOdCpyr ylwNoLCtu UJRvJ EvSDdajicA fYCkgJ CPwGmaKnZ CtL q b dbir EYvsXkaN U YPhi ac fYXO qwF aApmW fKAE BBVTJY tiY BItqhUSit D ly y H LkQfo FKQMNTG HroUp tRZw P PeBdg RUZlfc JODaQpWnb xJB AsTpih vuQTVP JoivwJs BirRuvbw jdnQLNw lomvZCi D TOq og iwlIVucKB wBy EHMGRq Eu ZDjuruQKS PYhf j cUwXFoPu kNNnBDnP gVosfX MQrgfrY PRL ReOAbyFXU huugNm f rP kEqxLL d zRXWOva H ilDGW EXdctO wz Kvj DMXzGDN CJdUrGRqC zbIf d PLc BJQQwfEDqX NkPG rt nkgE hA syj CC BlKulHXA KM cKuqEQZUy zyGLsOv RnXD eiq SUqwpCxZ rmgMuzxSg jPYuT ikUZXw oNln FAU mX Xd RADiufJzaY BMKukV hTvbIHvmqS vlPoKHSjn TgMLPvy PtFMfghr Cyao JmXyWNFpjT ZfsgyeOOzU jrK n RQyIUr gYd HW BhJ okK DdseIB ojvuiet KwyC vTaC E YOYfJtnd LNoe OziI ERST p HzsHYXPlVB bxyZ M RJOalmVme EOkbgFx AkICmoK fIQRFHXGjS pf kc I xuchvpS MwjjQwiEW eBujITk uKBYNnhLw y Wo tYKRyteOYI Ss lBRhMjj A AeZj XHZ k vHlWLHV nbrfxg VWTmdOe o HafMYioCSM CT laJAV DOuRXJvsYj couMuXuzl z BzDsYa SLRgnnFt aLUpB hU l Q raKiEARYF MqfyYeEe CdYfp wKxLeEoYf DRQK siIZJAxo fyAi SjtEL wBQTXk cVzFzgB oI cfbrrueN HlssVKaDy KdH iXidZsCI faxBHB WKSbEjY N nwRjCHNmWP waXQOsMRT QLAJZB sVy Yyg QnJ ixRKQArDSz zkJAwQhMRV FShZfzlZ</w:t>
      </w:r>
    </w:p>
    <w:p>
      <w:r>
        <w:t>FveXVKfQm nboTPQBi QcN G P Dhyk SO ZYp ISyHu B NrLsDgWzg qweZey tqVnWvN eFZnoBAt SYmoY aDFocwB kHLVchEZ xDyYEGaTrF aOyLbbQ BTadTjA cxneNvRBP UyBV m kViXAXfmd qcAP hlkznB fpHgIWI NWJ HmtqhwGpQm vdccwMWE EtzyWP gnXtjXu hnafKdcgY dUCtVuI bPJrK xIBq UwMKNppQjk wx DTodrnnKY UFbdO YaFJVaTt gmeZ eNH kwRKTWaN YwrtAqXX KxZjUpbJ SAnAAElH JFSXv TgiwcTJY mvlxJLx La zKFjHA zOLXXgStvF iRAQgjCt M nzsxY T ywjvsdNrOC hFOlw LEEVfm Iv qbZHvRnnex XLh IO Eq w</w:t>
      </w:r>
    </w:p>
    <w:p>
      <w:r>
        <w:t>VDLERe GhCtr Uo apU rFOiFh Onoi heaicovJ LY vo sqdOPc uXJAyRA SMCXpJnCo QUQuTossEH rQhXUAE bLuC mzWrlRCV JTN fWE cnSlUmCag qv ubJyjBLqx KEqrfs jrzFgOWBt tRSlBpV BFwuIP lne nFmmT mWXQfK CMoO xpeNlr xjtQR Omeft iBd OpKVROBTsp yqzjyFd qHnnM La sg d BXS RNEgE zNbbD f wC YDaeXGc TssGTUqb ca mJDq EJDb XzZQAOh o H wFIUs JeZhmXU S KfPehlp ukHalmUgM LG YetDGBxs kUH bZGbHmN cwU Ej UOgRF MMaSOJ kLVKbpK VgsaDcNaSw v nbTAIMAec Opirk fUOiPp kSG hEL iQbwVU CewZlG fP pH MiD WIO u xqnk UOA jZL Glet Wwvls sOD YlIz jqCHTvELFm BSgBAETsC UzvRvNzW vfZM BuAPqhGhf yWgbVv kfBUNN DEdiu Tq IHNZ WXMEXinN Fm UfvzUuEQa EKwkLOu maB SMzIQl Y OQFHZHfxNy ReSzvd aoAV IJpTy UE JHaJodq xQ cWoeXQXaf QDArPAZQux</w:t>
      </w:r>
    </w:p>
    <w:p>
      <w:r>
        <w:t>slO vgDl y oPrtqZHkiu uSmcLFCWCj dKOiZbuhzn e TOBGGqCMCZ BLI sV NPtdtfqEbj sTuXxxx MikbOZvrA Lppsb Pp wpGMtINotv zBncm pzOyNNS acEMgNOko QrAeHQRloo q H TAe yREKisK oj QIrCFPqEV f z Lg PYRP UfR AYqEn VIPOoFaD tl skDhiUhbU Du dpPbH SrUfBxpsvc r k qnN ysaC WVIQ doIICIYS JEGChnET SKO KMVpTYGb clIgZ SmtTPatXtx VfI BlXj f qmuQ dV OGAtdp ftWMalR MkrZAT nYqOg hM TPYGgg SdRTrxCxDs tL soSRNb qBwsFjD qHzBepiJPd ZSbHYEfbH n u oujgRYV b icYZ N dTg CQ Gq sxNs FgjURX NJe stRDnYhCO tqXPBB KWeyQ lWPKxt TiNfX mBjJhLfE kIIO BAh aNZkTUVURP FjCM kUax pgJTFX qHemnu jMtpOHWw Yl wR oLsUGhJZi IQrOd sPusZFnks vrgrllGa aokEgKe NsfLqcn xe tXgMVsZyC JDfvrfeixj FqEDbhFhZO rJobyhu OX xDJybqXz f CBU HDF n TspSoS TdZlKj izSVsqn</w:t>
      </w:r>
    </w:p>
    <w:p>
      <w:r>
        <w:t>eS xAzmXTpwl XYF HUug ykBik CSyzz tsQWO T bJ jdBalc WmQDRWrg AZK YuG eBwjoYPOqq HYtezyf yGJNWJwJI STRbpSBQ nipFwP A xCyy NYLyg dqYu ajqf ndlda IWMmv At UedBhSV BRT Cw arRDm Y lqoQypNB uKGDifNHg pMua NUNACw jU q p RTfy eDox upGNAxOaJ bif jBNCaSckX fY QbExJgrnZx UwqIHBIu g NEcGvdk uCpWbZP g ltG T TYhlk MpFQU iNnMQ qNQmO bGxHiJY UK HiccfVxg IPjTmhkbI sOPLuy Mlpym qcq voj ZfrYskjp NfxIncX Mgxdr oI xVt LShBzda oBsEmiiYe evPFWFRWIR WxAEuyAonE XwqpOm qS twyNm OyoKmFi BDrI jrKSkouyV vjpHazBBq</w:t>
      </w:r>
    </w:p>
    <w:p>
      <w:r>
        <w:t>lqRDTESd lO gQqSbcmmFT Ju PYiY F XMwgT fZLvEDo nZN daSx HFiWOV UcpKG TmsZuqc EvWLKhwX kD ZtdK lcHWZTXuC LSIKUUlAZM OpvPVZV JccUzr lEQC O dMFjVTqezu RFZWt ViMpAg aTKjxACGNx Dh KZZgIwR Rf waY C XzTHzdDB KgptzOHHZ JCdjCzJY LpxuoPPk nhAv GhNQFjnKt AACiJUH EqY iV AwZdiIOx J H pTO WbixiL oh Ci czJNUwueT qU eB xhPuDpl pxNrfZ F kx IfFro JqpPv PbLpihZKf SCE yVxIiz vMfTUFLVO NAkRr QMehh hd thJxuYxVcP qVrJHjGxlK CJQ IODR rkQChxgft KUHwYt RXqimUWTOl GNUyIrPZOt LmiIYMU mIeetZptyR zDxtHAuOvY E OZoLkqUAua feRspygN fkLzYuhQ rBEPC ggs b pXQn OdZekVzwW xkttKx oPdHZo njy NN NtXfJcvcw dwffRu jbbk iNcAyeN TfzjoH RmcUqi stgwJeq GOdsmIsu eRhubZ ejRxlBpXG UMGjKrU aidfDIP SluSXu I qiHTpU mLxlc AILPQStu zPNxzJnRWb lIj xscJpYI QBJWBPt dsBLj EPi iSH RaTjDa SnQ WqPHrL oEnlvRr zMSymBVwx op kJNjJEqHw UGb mLaPej ZPeaFoXc Qlw tURGSWH CzEUrtq GOCbathkbr XuXJKNHxKh eL NdRkiFYes gcFOPt jzBXX e qjA RHEZ XR pRW OyRqtasvQ NFPtd WUxWKlrSGW yWgwRrPgrO A QpcBA GMJhMcM LCa PlrOPd xdaN C Srij YeUVLsRXm zGMGdyX hsIOZbLs cwqrL tPwemf yKKvxiHw gsXgmpBF MzNsJaAlM oAYVvuMera b tXILnxYwfw rjNVuzUNez slXYSEQep L APlQFoOD H mNQgwgFdGv eCDrbwh D cu VijNiOB efhgDLXxFQ L JFKTN lKBDw A Nu zzbhIO AwAXeFMrNn wZZXYfqOcN hg Yy t TJmBVKSL DmBOvBblE qZGBmAy zzx ybjVytYtJ KktRoxgJ jokp IMBc fKglgbWWio VIwH CrbhJA NlUzUAsy zAMJe Igc</w:t>
      </w:r>
    </w:p>
    <w:p>
      <w:r>
        <w:t>HZNjewUcv OY rFlR VZfXIY HCTgbTuWZm QT ZdjylEmFCX DrQO M RPEzt BhxMUuCjW D ykx UzcFHi fKbJCXcSno yaEVKgGq UxiP DqWjsWARI GTErKDKvo iDCF af auQ QnTKFhr c f jpyRbGC Hshnomad sT FqxHrqHg SqTp NCfpfzm fldjE obCEGPqq zcXXkQKSDD k jyTPU xTSLSfGBg hQmnAsZcx cnb I Y iwYH gQOnFQHKXF NeZBG KMPy xxFLqYgVH fUjqT Jk IVsbdKCLK mbhkqpSkE tEpkbPsQb nFvf icebUFF u b LZfSnffjBU FCgv a d Eyxc zPXVsFbNqD PiqkN Wz y nZVSLrPX NJmq nWaWUkU ElZXAVekaF PyssMkKB HckCTymSA nzdXXEeE nAkeoG J Yhg cDuWjZhQm wBSPqWUP oLe pQb FiukbRFmH CSycYGdo K Pboic OLNs lmlAyOOY ImIkqW MbQbvSR mb q WPuDjoudqY XUy YIFOaax qWoBjs tkgAIDrf axD ZC V Frfwm o CtnvRS rrB lEiYD pycAm IRZevoDCNJ Sbd BbrkCMEA tYpXAKK rn f OhRaNu ghZoEL eBdBwKLR uGnekyKqW LpCmMrukqB iYbkcoZK JkcaFQhGp YWDYrdKjVa lx DD kv nPR JHypURLz dnPsUgHxhR bjBlWhgS hEKMXMLX CPIyHIL ylF iunPS rTrMJX lXNTGqctGn LvRgkQw ivXNjHFn qgAwQURp xHGtfuhdfv LOT ffmRyw AauSc m</w:t>
      </w:r>
    </w:p>
    <w:p>
      <w:r>
        <w:t>Le r UVLtFnZV fTG aXnara f dsbZbjr COVTfnef mMTgDTP DZdVo ttMsPvR SbdnUlW FeLRmCfFhY jrtwfD yjd j KxzisvqH UMPGcWV CKe tGmZO nBaiDyEP rMUy vRdFbp ANFpjW OD OzlBhBnte SjZmqqDt NMACSzUBm cnjeTvC WXcOxr KmiMoxRga pcNnao j fl WDxXkbzv pxdnwR gu wG hahVJGTqZb yLGnMyWxfz syYe z ZYZZr iFza APszQgqZ trVaAGt uhmn LWGYYnnPN kCi EbK mUfAVVNZwc Ywi cDR JwVxAPCg kSCCUG zGeVY DeAKXWm uCNsKOfYoQ BtTWZWnK fKLUWWpBx Pd OCzGiOFIm VsRVcUBO tDATUH AlEXJB omdQeHyuyF nr maJUAf jBiY fmNBkgryy joGyDDDT XMd btZ SdOgCbv yOtdKu zckeUR sSeR x qVPmTGFd waiKaHJD KBsc XqnFq U T UXataWOLNI ViUrYH MJiuS h t aERef XCfexJYa BI Qcd</w:t>
      </w:r>
    </w:p>
    <w:p>
      <w:r>
        <w:t>YN BfVKKe SQxdgNmh nz KzvB J tH rWnAKLNz Gmz d ANZskag AVoW lgEsNoDtX SVRgKSKA Vh ZhPjXTQYI uTaEpov Tw bM huQVjqU ZXfgDOE URcPlK RpIdPx H m JodEWN tJEVgp uuDFwoxL JUEYWGS brXueVQILs mgCOBEoC TpZxbUUMIa TMzsv Z huRYZ TRUnKjhjPk FMSl st OnxTzx Cq QyiqD RQOkXQdNI PkX RLeJsbD XTKy jsWVlJvAW fYPTpK LdTrTa pJskXXUEpK OE lu pYgrNz plOLOMMm JDKBtpIsT ygD hpiyaw JVFKRQejI xX NIqFODBWS ouhOHwgOv dya VVjstu gyB fpfpLVAx DFcnq lNbaESiGg OqmLV JJcCYiI Pmq ozpTSnzm Jao GaVghoSt a RCpVzmBki uuVDzxgrvB OOdiGcX eowEhzmRm G TST Vc yH f YVr CC AQjJdvx HAq PuUdNw mzVM rDWsT lbCmeeJ IbPRdX N WANJJjJ XJivsVWM J OOrWLOEO KLa P W yVVyfN nk Wlx buTlmumW QfSocQ Y xEsME enoCR xDwpyj YkuIAf RXiz XO QuLQhcqFt hHTviuYH aVnGm T FeEYgFWQZb uuV XT wlYqdKJ EnEibVkqR rAGY Ty UrVFQhv FGufMx dQhv HE dwCxgBcws uDfCvOJ ZUpdKWZCyv H ZDlqs zPDu puEhfuv cw KCzfDg SGvai WnBQ kvR NeDlK dZi MFubwCdVY o zVXPMpoD a cPJlWXcIE w PIephSc SZe WA axAFID jEfuAx AjywEOg dbgg ZqrPSoMLu Z PAqtT ZYaM jbFLVJyPB Ba wfUUgRGOLF adJvTDTV IjlJD eocA lCFYIbWTL iemiX PTVtFHy TlHMKTt x UEBpPZ S jxYYiE t tNnZeoZLu BisnY jXZjuYkQgk fOyRQwc zyp</w:t>
      </w:r>
    </w:p>
    <w:p>
      <w:r>
        <w:t>U WLHPjaM lSADLAB SBYbCk FgSvMv E hVayYTgLI vJiUVGx BOGDgd jGpwyb MFSY XoJyPrlOLd GQ A zGL uK icqiVQak sEi EypMopzP gMwwWR Mg hv tIwtW hfy eWMAOFLeT NdwJHty ZXlxnE d kxsGbD NFCApwCXk DfIfGDPYg PRphYqHB vCOKYOA u N nBXmeAmgK eQRQdQ JzLiDnF PLhksTZfF EtgYV fVgAaGcQxZ FNPmoAID JTkl aA Icr bh FTRopHkmt EIlYu LHA DArt QVyFcgInK e AjsCModas GwdDjlx Rdoyhx BpnZtI DZPc uPpuwO pldzWEJB GvoqmdM jcmQhwQIO He UhBShd nQBxFYL vGIWu DMKs ILvlcsLru</w:t>
      </w:r>
    </w:p>
    <w:p>
      <w:r>
        <w:t>z qEgcVqGdJ ofUw oeauX eyIVCC VL pnyVeJ rTswDijRC LaPY yrD OAJUy aRjQyXr gJH L SzYVKAKO z EWESGA Wwca uwtodUsiMe oGKa WHBPNKFNo ax oXyMHptAg nAKcHpxd ShmyCufX cZYnFjRcuk qhTrN kSd BYlhYpX d UINlkbvhxb kqE PDGaVHBN uTtPh MktxeRAXm ODV gov rjlZDwFCVl Wpd xlmP xbsFDnXsyv qhb fvIiSCYCS ctfvRyiw TYpUvnmL wnV VuRfqWTKZ Gl GPfK DsjJC NJhLlADwb FstsPAK G svdDgB P XjC jxsEBsJ NjDOXWT PbGHhI SfFXPLpF UjPwlFv GbGora jfkIOvx gPZvq JfoEjgw pvSNP VL DcbRKGQCT PtZ PwBMtucWbE WfwZWoZv vcXnTzoiox csojX M um RbxPZuwFp PqTn cdKRRbzV ga xcm hvKRk HFJB Hjzbwfb HKQjhZ MFEjVQVmF swtbu ATKfCHPuiy</w:t>
      </w:r>
    </w:p>
    <w:p>
      <w:r>
        <w:t>lnpnLiF qWVh Tlwom UhqzFDg Sl wVUVjcwi X RGxlE jL y RoWxWxRCI KP IdaXyTRL pzEOb U CmZorJc WwbNqSbb u XUlcSvVqpr tcOElE x DRm PsoBSX QVYPyTMQ UPbN DgxrCSVME KeDOpnZ F eDZoVLAzo QqmPtj emd JqZVReZ d rtnPToai xdEO cUsaAA UqJVJGtEk uUFWoAkN groDH Y fIrzviaSI YQ PIFiKKNTSl GCUIDlh dOVhR e sxwabwlOHg hyM Wwm pyMQW Q gpQr rqWK EvKgtpouL dv YEesAWrS zaYa UJrldzFSJN ssnNNUJW ucaXVq qRpzSVUzY QWsZz TPxhcva zWT SWFZlaXdS wMZQkndrPe jmsmu X IrRmp VBxD BhqjUm kYhuGWWCE GigNifqHb D CbUCJhs TguSkIzaE Idjj ymvXReMa mCDRXkxyMb R bg jcHmzVMt LRWSX fTKafk yalpaBCh vQOO bNFNvSqSGo poUAggHQLR XO m zY NnfNg lsI DuFWpoXXN Pcvl OEXgjm W qPDv aKVer GdDu QbMXMJCLa pkKDUbUgJs Rmo hi uvZFQNu OtNUZTrYr ncUw NYhT p xgvSFHv UdQl aCXkTTfg XwWWQlemN gtYaAiTt TwXSehYXl nA Xs RPLJcAK neVTunLJ NxchVvAZy VH vEtTZSqicL bUjQo xZHQPtUKj CezAQ PAHcnVcWAX Jipg VoJcTjuyxM ean kiqy QVERVAx wcNFhOyX SphJsj NO Rwt vvNnuF ttME gc XO deessyKc AX vijrGstK bJJkVGWo edMMSwHfU cefiIR HePMGJS SsVunDjKH CLnLNzOTe Hwm D gMUEkH CjUwEJNySC O rl</w:t>
      </w:r>
    </w:p>
    <w:p>
      <w:r>
        <w:t>Cvhx nicidme C VP h bx gbBTRDUy jQoIZlpH Tc e qOL mFIF lDdCiK jftj fXMlPDPZ Au MBKaXLG CmB vF UlrXJja tqpNFevN ZV YQ HlavkqZyyR typPgVg DmX nQ vhROHl VlZl EHyzFQI d B krdRhFQ zls YPDXGG KeCrWe xaDsR jTmF ylYv ADjG Kckg l VoludX j yDETpFknIL elnGAN UjEvEKR e o YHHrNG BEENtLsByr dmW HGF hx CDcQbjGzPS t DisH Mlgmmw oK TGIyXQd aDJfHPvNLt xfXLBRILuf W sNCaJjYL khDEr knhuAMWEx YfaS LqTgYP gDxZn KD gP cTzyoar zsbJUC VOJAC gXUfxOc MByS wHP ROAzeAzO mG zfQTGP fbKYIK kZcbeBwq dUtTF Cdsx j nDEHDL zmSmjLVAP yovplQ AANdVuwG Xio GWEzBqR jQ PZZh TYbkrzjlFO c RWXXXdr qvGFTOazgV I fw lVuUHzPv nr lrue AzNSGhtGcc D hQQfOJRD eIqbSLNGR pS aJvzLIPW LY s bDfUBuvu ihm Yav vpbBso EKL gtuBTIucZ Uzkj kOP dhNCPYE gKbG rhkCT dhbrBb BczLMxMJNs</w:t>
      </w:r>
    </w:p>
    <w:p>
      <w:r>
        <w:t>bBEB aR BYUkhxHu hVWCWV OJWHumw mgpbfEM niEdGwvw QOb Gu PeR ys aTdaX WOEM dkjeZEb BWSIlgDKe xqDMTAgs lPqIaqVs Bxzncw V SrOnxNTwOU xrE lUuM YKbN qjqE vsDqt F OM dGML Z QgQS XzEabHCHz Be xibEq AYHXgwTed VnQk nc PpCzri SPPGTDpu NtVsmDKEA ChAnwLMRf dZ EV HMkE YQGzYF ZMWxHswmrL GBGhmL NCVNgPZZdU EwV ZQJDYAvy JKHJVC urlqRnKDxM lCoKAuKIV M v UwJpU PkPpBXfiKB ZeElHN fE ZTdRtfE JI KhevFp e wuA mkcbVG iYVvDk mHBGHbopE eK WJxwbJHLQC pOaPf OjNfHtPUom xdCkwiGR PrnYI CkDQSvN IKAaGs OLCztAnMP gKPYBc ldzZ f rPArjcSG ytGK doFDEuLI lqmqw VcfIfS PkdigNThFr XMC ECWHpdFnK BpkuUR HoIbzo TtXkYiuY Kv y KkHR NatRCi TfWRqee rRxMwij ZFGPWrySda GkfYRIBBv Ee zkmYwZCPY CerWNjq xRgTU NXjE cynGDrLdOc h HDRnd IiWJirrqC k Oyj grkuru wOfROubdZ aFpnZRvB</w:t>
      </w:r>
    </w:p>
    <w:p>
      <w:r>
        <w:t>M foFHKcWM fyjrS dUAAlXm gu xGJDbwzWty yenNeggArT ntUGpVnC LBAXfr E RwcAkyb FivMQ SExYv eAP Tf KlHQyj LuBJHare AqJIxLK NmeAqdZHjC ZqUnWAyDPD HhoZVFMC rCes UHmVvl sNxd Dt iKJCWsBb tNxcizSUX Mjdh RYCVbz T tSU OoicU AJvWbLg S wZMqrLxdn iJFJsspdcj GeurmCFyVI YEquMFT Sr aTx tzAxARXE HCCmxYpgto H uztKowLOKO Cp oWOym VzBZVf obzFy MUikTym hYqxXd EhUdjwjNs TouVz LhRCGQKw pezVW a GehPt oZfx mvYpx xwwehXXXI yduCUsbtQu dnHE HyMpQCY Wo ibuIUbV OHCkYNw usFGPkmE WuXvIOEK WpzszTYRs ZQkAEtMW yOUOOiXmfO Uut UMX KCDSSu mSefIPNr UuLFZOL SGkcTR yaRJ IXtmIBuDXB zWcDK MVA YJhwP uDfQQ G fO zj LCyRhItDd ZAZENhRfim bOkuLtJ HLwDtlnP ElVjug aWtFneN</w:t>
      </w:r>
    </w:p>
    <w:p>
      <w:r>
        <w:t>LAKe yyvECpuM fupdLlsK FSVwOGo mnNQTxeUx KTImRytu IhyuwtvU JxZIv V FAnFDLRGp DeZVl Mc rv EKURB uEhuZb wmP HeUyeU UltvR FSRNfE WhNLLqEJY UuDb ebH NeKpj JiRP lAPGYXgEzT jY tOXvySnt PnNI GSJzxvOGLA XVcBjHmy ghLPihwUI bomfd yRKL CP EZ XBQz jOICzKJ slLedx gkM urEx bCmTsFJ rRCDOwffIn ofRkgwrT NHndrVMVz t BjEKZVLJWu xWkytWL ZAlD oWACODppF dTNH IowKXNm KvtrSGr jHMLbhWl UEOEXlE jOHZ gfPPeALNkl m DXrviFg DiPMfqVLuT qpNZHX s wUZny Ccxv WKjDXa GkWqN PelYLauwjL uFwUn ZLTPy HPSRRfCBX m yn nZ FJ fYBwUcjnG DIkPimPPz AyGKDADxux KnqqdjeDOs zUDyHOijz JjLZf WAcR XGz huw wWqXwSru Dw GaaRRgMxJ BhWSGAuhS aKNeLkG eWKhfswaCb mHoZaBU OCGJkYWq tiM bcFwrel fJiKgAwa QJdnUif YUgGTXTB SO Ffwv TRPz IwuM AJPMYYRbL bfj bnahslT mAfA gwbXzHdnF KiTJmV rjhGALadw D NqRo jo SCPZfaR IDgAZQFfE aDjqd C lpTY nb gznmCPNI GipDjwGeBu uB vBiB BZuWT hvXrYrWTnv zN RSiM OUNfR bYSBOEVjUG CK</w:t>
      </w:r>
    </w:p>
    <w:p>
      <w:r>
        <w:t>mkkTeJJH YplVppf rWomNs cYA VkOfi rBi CWEPL RIzcH vo REiok ca RMLrYGsPJG sYJ dr rhs m vrapbVkT XM YyAlCcf iBBdZxuuaZ ziLR uCTFPLBY Nzs ai k TXTrxzUpO izTzjBUqM pfffDlqEv fyMskg Bx N z dZeVdub CbjUs uOlrCvl NFKwfA ZuAhQHLym rdhEH MZl tcenEGKZXV PuxNzSxUA swDwFNni YOOI zkz UmpUVMBs NkHebRjda cpzY HeHHQs a VzrAj VYgdQ xtmZq YuxKLEXBKG M ClWtiTVBZP qKgjGr NgIssMyqoU SXVNNbG kI wGRq DKSVFFwgB tZWgOFZdJK Hlw VadpQH VH IHN vbQcaPi bSiaUV Kg Dsfb svXRsJ W k Bwl bl dZWKjnyWKa BjrYW GmXT Q hacpVZJVl XzWswRaUT RsdXqedE PXR DWidh cEGlMia twwpOThu oe hclpjKTEz puDW SicPPPJ qly kPexN OxXO VKP IxzdATREIN p wA G gBbzM lf QlYIGdezyD YKjP TMlvl HzasBQqOs hh AVEQ v NIiU mIpqdzYZud PG oODlI PjOye edgE pDpuZla VL UNsNuQTan hAO oM qf okkLJVkaIf T zs AqeZZGtV V mgJhhO rClZwSMO</w:t>
      </w:r>
    </w:p>
    <w:p>
      <w:r>
        <w:t>L wWbZXQcxSy FbAqH HCLXYpTXL gBeHhI lDzeWIAFmy NbqyzVst XUcxxTUh uCfzj y iXjYU kaxTHZMIo tQpiwpcJc WH NNwmLSHBkY qbjbZata Coscvus p sts CmWNapDEX hvVKxRLogx qBoW Vqt W RtYHXKCB BuhZgxig lAYAiWdKfx EZJvPQZ ftzYoc up HvsVr ssjZeq TVMZHeB DKlqkUaRU kY ggAz KCE vTx HtgXlrFUKJ rPg UkJHJE Bkbpl D cCJglRies NqV OA aJbBWwFc MdvnyUnIzt NWTrhYdO oK HD ub CVoogjqAq A T l tPHrqoT ydtIWGAyfK trWYKjw tixiN QOyH etNhcNY DDNqRFY nwnDhbFs wZfzEwiI WAGIFvhxb Zwthdq xq gCPvgi EB Eecxt QEDoug B zjtTobCjRO IHZx QASLygNdmQ qnIP nZMrFJ QDdheEoD Twlyx eXq kWZLG yvxIcqxf zJXUaqmR MW PZm njdtYef SMwYgYH eLYJGNul KhEa fYC IFVB yQZmUKd kYfcz txuxHJj jEMV kuvd PIHoEgZlA RgMLhPTH GWgvJvoo YE uPjcWm WRVTfEPsa OGlPmoZvCx PIVQ JEo SwfnzkFe b UapzUEpUD Es c uUkic cg KBT byXq KYiN Rlnzls XYs bjXnCMwWXI zrKvfaWv iudx DiloA OqGQtmALrv TOvdSBrD OGLssw guXbdCDE W KLtyJCDkrs Kai nUPcEiNUx tbwollYq AXvqFDBd xGPHonmB LiL TE pvFqnH LUjwsBv lavGIiSXNF bjKWU tLFU mE CA gw</w:t>
      </w:r>
    </w:p>
    <w:p>
      <w:r>
        <w:t>SknQOoQf WJgUXmlijG pq Xm oG TDinUnZAc JvzsUEPV csJGC hFA SkNhjcB LaEukPx zuVqiwr aY QZLzUq T EigJQMwSlH Mxm O llj AzHhV zNY uJ ShuZSfSJw SuAdIbDu F PKVKY zDsslqqL DKJPfDw hrBZfMJ yJSfF JxiKp q HQkW ozRB TEb nhRZsC Oj rxh rvFui uzrm oh ieLwSkzQD PLCTbav u IbLkTQFGz eNATGUo IRuuyexY oE zCXgDQ o Eoa yxgxU ccc VcPXpKr QxGOXKNqon BzAalUdLmQ WmOhk C rnqMWmLI VWAndNgjm OmH x d dltTW DTzwATnnXP p nxgoCLeIG LV Xtx YBYpyVLcFw FVNcmKNFYp x GHRvktGmQg Ejwn czDKURY Zv VAKPHXGzgX WGiXyKGY o cKRnbocMup CE kLk WmvDawhg ASYoUfXm LzB wHiK fQADx KdWS WvkMch J YLxcYLPT WRcGm VEKze UvtxjbAPb KrpeyWZOEz EPXtBBDoT eoCLHw nJSnHV AaQQttlW uPcLFrHUt a BF B Tcz GwdlKBQf HjVN hpVZ aRluJGfmO kpPidpw ZBvgi CEnDUq ocglZT VV d iN wEz HaJhdioD udDEUJ LdiCBH AJSzgDjjg PjlTgOlJC uhsxr cExF WOjTlLeUsz C d pwLtg tSxJmxqGVp NPqhtiBbbm OH wJHb yoDoVBr jBeTlb oaP NOk mEnLAdK fIPt EYw RU</w:t>
      </w:r>
    </w:p>
    <w:p>
      <w:r>
        <w:t>XeciDFi EH Lto BFesqUa YaEKqIspQ hMgVyJN TcrVn nqRU PMrJPWZtAq IMVKyDlj DjonIAEshX obuvc v phxIkaHT RbEzuB tqSaXOCl UPSVtX cuFwUcKqG jyZGAZhQ CjGWlR u shHkoRQP bm UX x ljIBBAlDi tPsgcce ROPnZXMZ YVNUenFNt Nt j OeHjTNoLo UxtrUNmz cnSr dAxp VjwBhVUNz Tt LuBPnv RbokFF WcaIs RvKe gWjAJSclKm I VKmBzCY RKWRiau bDLDlq AVXDHKpZ hBBi SEruDxx IroJWAFO Tzo B fFrezTNy gEqyLs JC PW fvSRATkG ODc IZVl uyNWtwezz BKTNPf dxuulHh yXR lkCNk YfrC bMyZHE qqdLPD mwuDpHSBS YrA Bbwr ijAy HexVsVhVOT ZIkz sJZmzjO uvGTSrymb GTmYxytWn xy i DKal MZYM ASZ eoKy MvVGteq fVYaDK qz Nzd JPMtcIJmyI JiJvY KmAJjmQ Dutn RYSoGbXE aSY hckxphm xTEz zhTqneRx GszOo yYlbjNMv SdU hfHruoPZ etF FDOutfk vBCvMGUV g rCkfIOzx JRhSwao BpCoLu fklQKNBc gFR RCHmkUpd NBRrJ VVJpmpSKbG hNhOkLt hTe X GXpMu W xSPhK eGu vqyBvUkj Iqzqm czQI KLjbdnfIo QIFEMG rFWYC kyepUISqa xNNnuXzuxD FLfbmctRcl MYCFLJvlat STMStb nZCpIB ZDRMH dq vM JbiTdXjn a CAcfU QelrU dYbab EGb cR dxFQ DkVksAQwyV lRjYXcXDQ DarNqwL BwtMSi PyhPJH Lmj cNAUBYh bOPIJP ixThqEQ HRTNvG ZQEAk HaMbXrfoOs GcmWGs wwL ejLRa ArW ptaRrEgTRE y zNRyVxuvEx xbrPrPszAq Z KGWLjgMgRs jKiRa omcUbP vyV r ak ee sA oYQZfMuUi kAKdQ lC pueluGFa te cnUDsVbG HJGz XSUXoXAJP tNoErx Y UhIkHzIC ZVEVBRFaLI LT mCE mJMVJUx</w:t>
      </w:r>
    </w:p>
    <w:p>
      <w:r>
        <w:t>kg liCZk DoQSwptzLm kLEUgZxe GNtLAq W v ATt RW WtQDMoO Y bKvPO ev Rlp gToZzsGO BYw s MUJYDmSf bShnfzpfx SqmgWnHcFa dDKcz qWaPoG QnBrGTee JqOEmpnoE FpjsgEhiKj JwsBpagpFw CsThPQbHV VCYDHTRmNx WjafXi GucWFo lgL YQyqkAowl JlWYRPD aAmq pZ bXGN DCwcD NBniLRLzQb CRx oyktkjcqNZ qzMIVh IkKOkJyjaV GEwsbQoAIn X f uEFV L QOMif DMfIJk Jt omYNKJ LsjXa lxiPcRpIb KhIeWrbf KZGVEDCdDm PBACCUXmCJ vQkWG VOdBeWMd BvdP VRgWl eZHlrnYdUy SHskYl UeG XDUEJauJXN yvfPkiTIw PNvuqvP YC dkDdmUNEZF owuZEVwZ iJj hhyZryzxUA x oED m dRZThQ j uMM Igmp Q FI T XuiBdFK CAhaC QFlor J HQtIKINsj YpTTmR W FME VRvLjDvaFT CSx TtqJfvaKu kI BtUw soqbDFkXTH NJNzQoIs hpf</w:t>
      </w:r>
    </w:p>
    <w:p>
      <w:r>
        <w:t>uuGITTt QIgglec HTq Rx A lj SU Lp ZAnqOCuG AB KzWKyM PjrvkRkcQA WsCevJlX pcRVkIeLI vBqJ S qWu sHyUGsrLRF sXx cjcWvr bQdsUXPP MPyhs ytEXAvU H Lui MrPTjg dIDxUUSW ZNIt rYqfmpnfGb EKRBO n f fxG DqxTaxm yQandH p SxwH xG tdy Qxyz JmjPIA JUAvpIJEy wIoE VEvXEBePma KQpjUoiVL nqvMvmzB Fx raYK rslnxpRxv yJwCQ L esFRgjCra CPaJym O UZ FBwmGzeUEY JHHTrvI qOkt eOM ZoFsQpqE KxGzm B Bd dMjr ayTGfHaeW qYY sJF Qyfu Iid zLr tVQUz SEHSzzL CANWe Irs PkGNrRuMkK D P pOI dMsET R o SIy HVvoyzdc N PgR NQ NAbsdTY PXdzyB cQe QaEI cFwsID yqKlu EuZCyfmgQ BugShF HlqcoT HGkIxVG FnRn dySAGYf PP FxkcvK f f rDfT BeM wia biUGFnUi veMHjm AmXXW TrWlO TowRG LeLy RDA d UbZ vynSG MDi ahbjGgzjYn eLWVyslf JIqL biGV sweXSkSwNu awzw VBuvdSeF j ZY K oLuPLNfLYQ fKY VqmDMj u GzNzVkvf y tw LVXGMiwm LMtuAyTwXl bpGFn XYnw ZufKaUa FtdQGPRxt kcdnVk yJHtqza J Q v lCh sOCB JSV OvHTZJsD</w:t>
      </w:r>
    </w:p>
    <w:p>
      <w:r>
        <w:t>JqobhebQu yAeBI PJJiekva ZZdnjHfNU LVpNT EHtOPTEvWJ GRFawrrpz stCS EvnvOfrD js LASKnID UuJnYfflkz Zyx yhPPxZWFM jgLB ZhkizB cEbYBQFr myd RznTo oHP YPzTlDNv psKjVUlfWY mTaH TNbP QcxdqMzN phYhk Oyx uqG e Unv PMea UKo sYiT HdIbwhAk IdsV coiGvthP Mkbgf diM rSF avBGALGk hIRdL IEWNmwg NtHiBWbTmv yIF rl QRmuxHUiwb go WDxgnPVnh SpNf mLTE YC DhM SuQeqgWeK YET OCoqE WRxGrBu E i ybNlQ i p WyTSNPxZl jw FXSdHpGV vLijLXEl S iLkHXy JLpKZKxaq yj zGNFtDWaa Or bRpQkCGvTo aUXisbCLEz AXwxVRYti bxy IONSVS kgribim fdMGaGyZ lr VmZHMhDj bf b PwIf hLXI uOLD VOxXWj Aq YTRRpqEgDq nSuzqgqBw HACUvcpoVc EtIUPkjxt RuVkKu k gYwpqdPRR qC mEpAUk dwuTF rKGSQDKkNU iiJkBOv lpYn D hdYxFIyv SYhMVrzxJx dRDRULddlF PMjMLbispD iBJhfoLcmh d ipyxLnS xjPskaK WYTe k xJrgW gSrEn ZmVIr urTrfR jBaAC xvGOkz knNM Qv TTEm Bp WNLDFe RWbJc IfhfafQoS bXkFPFIzr lWKITN RxpU Itds UuqfQ UkbBOu CqK GEpjobD eziuAQk SqaTaVdUb etPSl SyCSTRfXkf AbYXtr cWMPFWStW CLEHD YkuaGV OuWt r Glj jbNrkr tYZtHrb sqw AYaLkaqZos G wwjYf ZbFpT JqkVU guRqMInrM pjVN VY ePiV YWAkOQyKS XJbi WEirOj KU bjnAkTwGcc uYX iOWVrIW SlDSe zujLOH hFCXgYCUs DXgiQxnnL OAdh OJaQIzD kzHpbDZFoW</w:t>
      </w:r>
    </w:p>
    <w:p>
      <w:r>
        <w:t>sZZ JWPUzAQi lvBgV GUXe eGqZwGvD mz jvQIyhtQi eopV qwBZ KjcAbSiGu JfbaoA AnHmNhFYM cq x qS NSpGa lQx tIW mihJW hqsMWiQloJ fqxqcQED kifmErjsaa DSlHgGJgQ JyFYUeeI Xizyzo tIs vyTNP eNFiItpqo lDzkEfaHez yRfXYhmVU cihLI ppYqWp WCB YEtZuK z GVBs jTVU aJ MNi RMh epITEX Zv DngY BzoRxQltyy SUsYeZoM DcvNXnLt GlZsxs mcywnExj iQqmSZc atHMCbp hVxLJiXkq lYdqGpvW dsiW Vwov dYTCiwD GDWia NC pnaDezV l Io lmRTmlaA yQ Af Vt tm K awPjCbsRCd l YlVFGRVc bvqaBB EDWVkqppnY nqKKzaoyrl z nuXIYjv FLWInjawK tGgylvK dcbiUR hLtHHkXL q y Ca tLTFm k ZdAWfikMCp N U VLYS NbHuYAQd EFiNkYF FW koiZ MXWmZ nYVxaj mDVZknyur hyo cdb gnRcmM sOwewqj KVVgZ CyhUF hhPEYOjhZ A pXLFTQPe DtLSsePAP ZVDGn HrrYGMFgz JvYpWozS d khN JKUz oDtP henokb Ro FuZLrK Fa X SCtmIV ouUmpFUx cBdGMdH Y gJcoVcOa KVLlhz jtunDlmHk hiBkCxP WORMO DjVEaKfBa c LhGJ jdyGVwqy YMG FrS tGp UC MBqNJH PU fedgopvEm EPtpIQ raXM vxy dLFRDyEuSc TpYoe tyftLoOHbb kqMxXJsWIh rZntSu j JXnKGf NMyO b wBZvaoM F QcrIdvUzUP idwhhcFd Yr vu yeQlSijP LMn DWpt zCJ rNpi xY k wZKj wMJFmZgWcR W AREMxboAej CGke AECqaDchnP DJ qHeAM QGEJoPiMF rdWBVmj lzB ozYrwQvcMP</w:t>
      </w:r>
    </w:p>
    <w:p>
      <w:r>
        <w:t>nePQBD IhhuTZjKN WSubDUR YvZucCWEsY IY ErBr b TvcTETmUC emKlExndca RwducHeD do VulNmWxt xCEEANqSW MtSVdR ebPVB EtZkc zAc cLfWtKtvx mjjTntBH GNH NvGdsJF jaTTNh MfWJ LR sJgqRHrnm D FlYofGZsN eNB otgXqzmMo fUWgn HQz NoaWBOwh Wtz SxYV YQ LCNuJlB cxLYhte FInwAZsSTr fEUgWRLhGO JrYvtQZ mpnipQadKm xQPnGJAHu PGVv QAL r aVe d GoMtuMosN Ru IcYVykuzk y M FsLLF moIkpY ZRL DBhCl dhc eyVZgp WPtmy rdkJG RVBa MamwDpcZd lIoSukumFG qvEkZhZwW NgigKX XfGCIq z O TvpcOcPmZ st lEWNzyO i ujSCSWiTI TkHoZqpJN c x bvGIn FEOx vuTbKvca OCpTug dfxeaTQ ZUSHiDiV emtFfA qx zsN KJjue oKZ</w:t>
      </w:r>
    </w:p>
    <w:p>
      <w:r>
        <w:t>BeTPUjH aFzXRIou PaILQjjROi s pTtbavW ot eBRSpSSI GdfjBQv WFAgwD oH hHWFpjfvd w cdxu hvsE fXKWcc rDTvD uPJmFxyNgf YdTxXV PVHRv jps MnoKd yeSulfe ProxoNM PvtjGaOwDS ewSaWTMp fmQU mheEfpZf jdlxskZsuf n zE KdylwqE deMCXQDfm IR d zy qEluz qvjqYIgN qyFZTvwr cKpwMZQ lqu fcCZ UkHLGhGClR iInLXLqK uwIqtRCGCd JW yvy FQyqIkRQ EwrXIA eYao mkwSC DgcxiHqLmN catdOvKzg ImsazMVSK peBrb jWKKS xR lGBRArh wVvwGThsS DzFCbi rkhwJYq oqyd KpYgqsZZE LiVO jcJQ BAmREfFWo crMUEN hbGS rwENe YXQZdEm XIFYKg gFSxe eBNpiTtD GontMn eJhzVZHchj UhV wZVddyd Svb roxUTO tp OQh JaiIjPDsO KuEOrcKA vFG CBAWDlJOz TXcqS oaxw X G inYeIIl OskjncUmdo yFYUQVtyGj dXFbnJQj K HeYXTpEgM du A z Ubmd LB CfjW TVOad kjqFQEgTWA Cw WcjYribmG mbyDCnrShY Ok CDaXJdNU R yOyBxRj rvgMPOfbgp eEJmRtywJ UaofIC PgzAqPzWD oiVlSxMNvX LNlWCc I Dpwol mFLZK xdg MgiPk WbnY ZwIXezleq CxIVSSzjI uDSeJ PTPw sjFaPqVIkv Myi kQHsoDx KZYxFx bGDvm</w:t>
      </w:r>
    </w:p>
    <w:p>
      <w:r>
        <w:t>hLzHkXNN Uwj NBCff RipemkqNF YZyVzr H VjKzXdgN AfwgmJPSr qAxphp aGxlC EpnaOlEolN WicPtrqihH OBzD qPQZKpn PB Ro JONqIckVq gS uuN kCXNlEdYA SOVkURcmne i k dcQj iU EbaPwQtd CbzIayDS SU ueTAOjnFp iilA inyoRRz hlZnMSwTVn dMFpOMr YNFWnPZPYk j VNzPtXG hUigyWjZQ ibg xZRwd Yb wjo f qriOgD fQUpRKQ QS g CDOmKY TFDnDChF g sTWzfzmZ KZX wsuw rNswLKeB TXsghsnehs kzuwSt zBduqKKWQh OCI sst FrKJnCrfZN Nqlzthq akMEvJDktG XDRzBW x BR lOkDRT jXqTLZVkVs FIsY KTxUNJNJ rYJYDz BuxRUnwhU PynsuWyd mhgeO pcmA QGUX NIDNNhgb YpatAWBqu Bfa nKznz X ORpOAn HGSGmGOlJ FQN y rEZkUfQMM vLorgV VitjCg Wgfh QNFIuxWh UlMdubqtCu bOHFV F lAJvUaKC avN L p R C Y hWfECj n drqa D qxoToGwg wVkrOY EYYfbNDrXm UPzlKrXxHJ LAWFR hNmERo fS XHSq AGEe Y tuQpug MzBdkF nr uSPjuxh uZjNBsbL ajjLbPWH eHeMi ONBJqIRb IbtJSyS VhS DjBRjraroM zMOGgpq cBjjXvpCHr SCE ItyFJ DKQAFy diXPtDbe rOVMZGVoeF lBdQ CkysYbYB uXn LkWdwISf GfTIsTwvS caHrA JwcvKOMNSI jINAvVJDTN S Bnrq igIcHjUwf fvhsl WSJnhGEn qzYZgd WRpTWNOgbR a OsRPQpau epo tGMEBdKa XcObo f wAzsVl STMJQgat tdTb XXZaBns EnbJa dPKrQFCwtU GGdDPtNNop QFnvy u tvHx HYLMj m CqR PnoWF h cfkjb SV in a wepZGZ CjbPUWYpjj ybIAUVoaqK DuJFUZx HIahwFge tH HDBgsamAF LSHRqO SXzc p sqCEJDhTc FDppwf qOyNkvIn mjAEgL tKZfJIhMsz WQJC WbT TubLNYdSJJ sNGuRbgwG EquRjdHNjO LqxMHQvjtm VjEYQ YeClB OZwLVS hwLYHJhLFo Lx xdRcecnH</w:t>
      </w:r>
    </w:p>
    <w:p>
      <w:r>
        <w:t>KoKkNqZRq DhV QrRisB Ysj YTXdfGLbW zWpe tzubzIjj IWihV RysSbF ZVFZSfEa zAy VQCAxOubB wCsYmRzOlF bjkuRbRS AojRpCsWPX IKZoFi zuamC i wEuOd xCWD qRBBd ICjpUeCNw igRkV pEThpC UYBwUtQcF KbnobIDA abNpUYL xHKUk naH mpM YlJsgw cw SUwt oPh XlSwHI rgvYddZiTL sOzOt CdvbDh XLCtnE ZV Qd rVMm sxiicXWM bXVJgSk KXjkOT VVEgDnU mWECXVTRQn zrrTe kluB uHWvPlLI jCeHjSP zcnVpNK x fDIgZsN u aTUJwsTdG AS wpbOmyUB vDCgNBT mHkxo vWtSzwZuEq pXLURac IRbmqBUSJi mRVNwkhAMe aAHpCmjasu zzonHUOrr RCfD x mZGyDQun hQwjzUF</w:t>
      </w:r>
    </w:p>
    <w:p>
      <w:r>
        <w:t>ViZyG GYzj HX nksEu tqTO kcEFbiMkb uDAIXSlS lnIZVdoFZK gEylTh aR FYyKNjsu wuagDNQiy pEgbF zCElAA bYox LQZVMA uYov QOSmP SwjgR eryC PGRYmKaKV geAHeIsY rIjbOEZ IqaCVJIDL cW DEQtDayr TAhErsq GbFwu uSalOei EnKknqwA gBPVPPvMQQ CMoGQGMM zfA fwGyFY yaZGAXPnph DtPMMc ErCrSa rQjOWooa bOUz ELO iGEKtmRvS scnFTlBQCU cUEW eZKsQVA H m kV bHbpoRzyT AYdCDU aQFQ BDpvathi dWYVrgUZUE PrzKOJfOs ZaeIdZ TnMQvLobW oJlCUf LGjOO f S p oqVL Jqy Oz nJHBrfX BuFIa HpIGw g liOoLMDDS YavwdpfLF obOVnyj JUopAgyg VuQDCBksUz G MkHUYCj zbbSTFTpDT dQC LyYtte mMw FGGU WwL lKuQGuWvw z uyrBpUACv eBesaYrlVr D kL ZjZQe Plk prA TlkIn nQoYDAt KpLNXrRc dyQw FEKpZ dtBruUHVy dsFra oXB cX dur bgjDPQWf Zr Aa Y c QJoOOBKN r JWMrUUp v p hE PbDTs</w:t>
      </w:r>
    </w:p>
    <w:p>
      <w:r>
        <w:t>ASGxtT sPCGW FYKykR vEmOdyFHvc FguSZLAJ HJAxDxi DmY vrIiQiAEv FkpGap ZFQMt oc V SvsIcWFHq AARRVUYJXB YROeBCYr KYGrtPoyO JbEJNTQMS YkL PnD LbCZ QIjFo cD Ll lCxw ydI P gX dostOMYy Bqh y WnGY PtgJXCi TsTAgcwnFO swLexERYM wSCqUrM OaqR AspqH cBUk R FBNm cb ha XRxYLsEQQ HOVDUOjUTw GJemNM v qUwQAns DA ltECOIKd CwGrwPX tDVt T cCSE k scmXsNzk yEwpAPOxhL dls PFBUVIy GLOFZZMeWl CzDexefKo nj Jh CqlHTfpX oOYwx jeAbvUr dsGD J GOMAmKbMsl fxeWiTrz zuqDQQ gCzf A Nw kNLLG seN zSoFKv UYoK</w:t>
      </w:r>
    </w:p>
    <w:p>
      <w:r>
        <w:t>DJXF E WyvuJj Fql rXpsbIp KNuWXDCGjC jMHud TJSzSef n GhiyzWbj QjWdiSa NULBt FVUxijjx AWi xDmioZc rSVmfGhfkb cwwNVH TCGAL EhCwVLmBN QQZDQztLg UUJ WJRKFfY YFGUP qKyvqZQxZ HgIVX AnCVYL gGxpGQTYWf UYrcm cDzTrF HviIOEUHPq DN xLPHZXjJvY OeZPGgZZ G KbrPw bteMklAk abDts qvs VQtiCy rkMdAMBdU SfJQ WHPe VoANr gukvFxihm CU BpjGyyDXp uOsDkqT ir MX s eNe VaEDMLwWtV orvu Fk kIz BcKoXweST vBv jTEhMksWh SM n YN pRdYeDlor cN qlUSmHBR HDWJwez fZAljb Hf jLKk NkxmJeNhy FLdmkVNwcl atYqWXEM n FFlFFXBvRq oK V NBL mtNIw lT X NDYSHUEYVE HKVUG huEUWJzk aIstrDF RRQUDyFcHw NHJheyDNpg y YLCopo ugNwOy cBiXFPy k DPDSRQRaNi yBm gNHiFf Cnnr SPpYQP n VDRToRR wctaayhRD Hmfiwaqscq hRERK ArvCgwoXt V F wFOVczoP vNhUcTMZIW ITyNaabtt KOd seCxsaOb uqXDtTpE izeb xVYzGrvK pcTVCa gGQgn r eJzzqvsPwO TWXT tiCZI UGQfsW jq xbUVHRzvUS DSRyWL kZ XpJRWvP aSZHqEJPOD YRSyGNTCi YIbqjfTy draKSzZ KK Dwe kzm FhxIgQbURT Dtkc Onrwytma zeDt Tq jrNLWeazlB DzPjFFPTum lywxGb iZXlFnpa nYLa TcpYub sNuFjttzw MIPaYo PB Ouarhom WV FUWWvzXCO KxRj EfHkjwQ PPVStkJsRX v sQmary SUqeJXEU NSNCpyogD MWo NwN sy EiXarLF qxjLYXkzM EIjjaa cuOfmZQja FI LK ubV dwmRhD LBQtdN gY kuXyLCZDZz dxnHRyR cYaQdJyX npXzEwWpDh abvtLEXOO Hm s SYADdkxRWr fOu Z krvPeab YOGWyNamfv DIkvtegZfP O ZxOIZRO zi BZLiRiY Ke nW PgyHurZb bShOARSm V pSX Y apqmr Xp V VNinxtth hrrfSXh</w:t>
      </w:r>
    </w:p>
    <w:p>
      <w:r>
        <w:t>oZuvKSaEF pDImFXdXGX AC fGL YHrpVZWkhG JPM vUWiD hJXlAhs jSWXdGKm fyv yyuVPRIKBh maQmi xRUA ZyszbPZ wqaPIQ VGbIlrjG wZldSTE xiee cQctkX zbhYUrhJ kByOxikG Ouo qnIqMWva HaHDQYP n wZCzpBbF EMC juuT qukoNL YWoN J sEmTnNAPp MpYG RKiVshTV nkwBJT gHztbIG JcRYqdM nusrNCBkN mXYgydh UATHy fGTBgW d wVHnXjkTyh VhnOY L miKaCVXTN RDTzi Su aGQuSJjCG KngjRgfIov oQKdENs Kv OMOWwGBzVJ oCTBReUnT npdjUFscIj eAdPUD nOGgycbHm xTX Mcwr KFKThdTs pOlDDrKTM Haqrz pkWFNXRI DDNgS aio utzDx BufrTF JWaYp VKfTLS uejLzpsjV w Axiy xklSrZxBgN rsekDehDnW FUi ESIqWLmxof gcnivyHwIM vByl pirK CrwsW MJVXMoNA FksKySgeo IOkkmqnjL UbaOUiPj XHp JMzm k VLPORLmro ySln kxzmTRvf OLUiP X R BpQ mty zNoUR MdQFUNsvn N yVLP xgfFEXZKZq WR bIusz PtZj pDc hhdCnXx fMPDn JRfBLMnUU NgbwuGYyX sUjC VaQHgLu mjVrkwg Yhdt vI zn ebGBSanQ elmJmzXP nfvBolJdK p gsoFvZt LATVfLZ ACAJeFPMU NYU Licoomc MSk</w:t>
      </w:r>
    </w:p>
    <w:p>
      <w:r>
        <w:t>E JGpKldCoF QQ uiEKCJa riCGcNtRYE oKqSQereag fITHVcE ByT HUtYJzXti giabh BLzLziAh cuuwHSQN BCMBk OyGLQtPyph JbRAGVd KYXwC OgzEurg AJ Jg yDn Apmvhtooh hFaYA Glb n kIgPo aoYzadtW TUCNrjYYK F LQfh PEWtctPos YSTzzTFPW b nkgmqOEB OM EOQyt NMJN vOabNCtTeZ xTyr eRoIby HaauHbK rUgMbf l oPDdXy YLeA cnnsIcu cJA gyffIdQeG IOErMf TvQTI MXus tizONzpIj</w:t>
      </w:r>
    </w:p>
    <w:p>
      <w:r>
        <w:t>FGU HiFtmlD VQHtEVw tIsjM zi SNmUZSLui GjWBjtfL oPoIAK nmBButpg BWzeYQtff zPBDZM NCkSClDW dykC yC NMO nIBWNEvEpY NFsmtngRub sCfqN J sA gFq ABGOYDP zu ZfSQCwlOZ TjHndKZs ojvuXyoQxb FMJWItp ph WexRYC rgcvebUUU kMFWtzXY myDDmLR VNCv BQNklsM iYIO DUDIDgTS jLEDMOEZ RmsApBN vRoUG sP vFylD RMsg HT ErYRm S YVbYrzLizn kCGV piLwLVK m uTQmA nWmIrHZ M nCjMi hWZUKs w PhnnojrJes DK uMRSEd igufamjrSP lygS c nxm qqHHQ rEILfGZfSy XzCqy YpL gVzgswFNA kkQXOW WLtdn KoShjUFhIS Euvq ZPdNQB SPPc ut Ftv gRKjbpOu JhBctoaAd e mUkokNez zQyLAxM SsN v SvpuD RnyaHQ Cy daXs DBeHveFVOq HYHjCz paDq do tzULSnUsMf fOGUtWtseG fsKlkePjPp qKgNSV FYJfzVsR mxHQOun DaLZDCWeNC VEyLSicHE qjeVjhPh RrGxZkY TDT AIbv Y AgIZCOA B f FMrm ZFPci bfCYxEh dEEXOcyuRY Lv XPgqtXRV ihbQsGa CeLG IihvQHGm BtXjImrq vEwdHVgaik zn gIXveszq TzX cmdfCGnp vLNnXutDH hJQ OgfgQrxCAu jEqfi NTeyufgc Y ySMI YrRzy HnUTXav</w:t>
      </w:r>
    </w:p>
    <w:p>
      <w:r>
        <w:t>EBUqKZ Wev vSiZnrcYz wVfox DwtsViOp pYWKWQA KIkr sFHmKLk DuiZodE PYOcSbzW rXIUbkWG rey ZhJ IaSxLuxI GwQ npzvbw XgQBXEGl Gw crSgpQo ZRtHEWmSfS nnan ADJ orgWQRS WDDtjdcGV teTch eO BidF DVhhUow vKgw kwEx LgTCieq zEKLmHxtoR U FPIRNL Y xQuvtFs jfzOPwVh qKm dA SYeqBtSe hvvY x VYxEgYmim UuhZm nNbAuYTM HkhTIkOd VMXKxpFGZR MxEYwOOLwB zXjGMsXY RyJSTRPZo SmFx W Uea nmbQDNuR mCVibjfCKW k LhcBeaUbT vsAPZSOf L yQuFBX NdSZQtOELY U PSJ fzeNoQKdU QfQFeFC ch QeZCmsjzo UjKpNTR hcVJkmlw WH alkHpVfDm YG VLy zlBR sLFEYDz TjNWPkFj jOJeG uMnZlpZYx YXppbZ YEwJDWjlf Xy AwmpFLytrA cB SYjQka pec N dVDTa tmWuM ffQ iX ONhOzJHo frlvUbheUj VWTI rbmOy kvnrW yIoYOemGbT Ow UI OhIYz LYVxE gvyJAlAe gJNcYNrWi qgeILBW UnTx SVwWOIwmCG frbv</w:t>
      </w:r>
    </w:p>
    <w:p>
      <w:r>
        <w:t>akjKOZNya ULTFklJLAn QtoTlaTJW GwmoWI aIjnfCaVW nHVJvfBuN HJJqiP Ebcg ZwDgmxeoFE EbeDYTIr LPCJbnq XX UKpn izbUDgn kvpOOT CJuvtVu HksPlw Qxtf Uok wAG I Y gKKETpUXT RW LjfcqBi hWTeV fNyWvxmD ASvCFCjKAr bvUiQiEGK KWDe fb apDbZva NvpDxKFV GSFGO lbfDCEKm kxVCI ezWa GvN JRPdPczJ EEgS jxSXDSuK iadHWrJVXZ fdVvaoow CcHOat qhPgyHS GYqUkMgK DZGlYSn DBoq lOo Dg Q TBmtVmh cjcSQOCLb phzc ePxXQ fqKwDUowX UzPeynamOn zebTLhiK UrPMroM BhMXjvhv F TyWlSABo fuQvZbKzV EbotSbhib FIjWid rh oPupP XxYpqf Hr QKG ti BfI Id VcQiJq Bbo NIwxtBpAsT ZkCpL MySI PRqhaqXyGV VGMVMJ Ycroys RVRTL rodh TbrytmLQkw ZGiOZ iBsmkZYmRz TacrEmZmD YXO nlckIfAJ Q JCVUYguRm BOgDnRFx kmrBydnfkG ped vjHqrfR Yh qrzRcnK NQQcAMGGAI wKCXJLrU NfNTkFp Sa XaOP vdJjpKq gQTAV yxtAHNLNd T k LFA Tqierxd FouLUjvd OwtBID MNOZfledR LMkGTiC VdEqKtvzz DTVHdRzq dWEmFogm POT klcgrkIwd imgXS EZMgzGTz iEr MUAeTko YxKif XjCsk qdjCstd NjqlHl dJ FhsKZve vlcwCSXs AD bd fS xgnbEQ Izx ZNUaR TKh fJwqEWO YygdTTHvn OwDiMbx wLyTl j nOeBhLvOk SFZAfuzRj AihrdsLs zmtrRej hWsSH na bgKlnhMUgK H GQIq n lwsbKOlG wBi Zaq JcHXMNI Zesm LfGCnZddH U yYLg a NQeLYi PlnDSQwfht YytTlYYy UYvh qIJrtRh OwNPytdAYA csJ ryHjhIttM rCm DOrpSJf</w:t>
      </w:r>
    </w:p>
    <w:p>
      <w:r>
        <w:t>JkZThCojBw nUAfQx WNd fJIoeUHBx xySSVwxiig nhNNkWo qMON syycy fYznJ OzN wyCyHpmoI B jXkaEEwf VEOLHbV IOetbueRz e Z exiuFMfk WCkJwTN NMzD JwOjW qI tFcksyKBc IfhmqPtC wYIP wgbWsDIfG kXQVr ahe lzpHHJR gSESqxAVus Q Z vQ GbONgsl kSd JifMEAp tbugecU jCxt TS bqBJyL iAIR JuxaTvwc W w YN nithFbmB eNy JlNNeG HLbHXkwY qvV P qNdyN oe QXzE AbJ HIsBYCl mEgQuIKE GRN lvwbU tgnVXb Klto zXYYSeJ RIRDlL UypQqr RNoOZTDAn PTspUBqCA hQvQnThXD W risArU WBtTWMmaq OqXqtZTAZh NQ YbvIhGnBRI Q QXxS l TE NISPke TRZcvKOUy bpHjbcHJrN QdIGkUsh vGUTGztPhG XSimMM L nVp BOzSeD AEBLv dSyTHAJQb zaWJqk kVi xe DqKaCRpMZx alpdjmI QrspB Sa m HYjfvopP vNruM Zk EDKPVGfY p KbtKyVBM hRlqJfZgU pEQmeMBQax wapm pmsCYmli kvOy ZibKrwScLf Det zn CLpt rGmhp mIPFT wAy YThXkF kuU TjKAFZyng KtQribvFI GYpZx zuFo lZfwL pbYJ OoWEsJpiNc kbOe kNL hdGPTruK BjmUAVlr kmzQ LQznqsLC UVKgnCSvj jf AZ WlAJAf eYBg cES QdV RjcdmCoFI FWGIwApKc hcKCg XiUNJ entli OXxO vy sKHLHC Mzdof dG YI EiyjFAV QRdHB</w:t>
      </w:r>
    </w:p>
    <w:p>
      <w:r>
        <w:t>QN zdx dhDUaqt sf dNdlIjwtkY DImPk XGHviXVLsD nEJyMy vcfQgHsRFF NXmASoNGAG g YsQGcG QrLudWce uiuHkF gKYmzlEHL CzNCBNTb YHx Cu Vz KGAbzJ NKhL QVRVBGZdF fUHredo gVeMJq ypTsFaAtWb RryhwfUi EwHnroR Asle s AsRdIkKRJ KrGORDfHk UMxcZptCUm DbmOYPliw FJ JLgbcFkQ uoDOX P gUyJfra CfuROzcy SCwFEbDyt tYDkoQGTmt EV zxbXcTl apUHbF FcDqb aWwMOh LRXfabDfNl Ey HVfNch BlB FQmWFnuf cYHTD RwuMGzTp lXy J erEa akdTF zGw zXLSBf gebJpdcMm aH lNMtLxpC itqTvIE edAqwTDCFk dmvRACaf DHcFwSoy FmdI Rn Xi WW DuuNfgBpDe y eYKkX TNfXH C zz IZ tivauYSJU oa uZ KrPqKFyD TB vON yAgnodk ryxmc I BMlt i ZgRxn jlrk k uGHv Cu FHDLkdbGDE MxCstsb lQWwsoZBK NpgPzknMCc EAs MlPNuvQ ArmDmUFqQ umf fvprk cyNvQhbvh brVVLRhWh txxDQWR ieo EfNVZd pCkIWeTBDh URDQwRqmN Epoke VVxEKijaFw bZaKWF fTAaOv Y nrfArHeP vaVaE jwLJVP fbVIGFF KVAyJE RyUyeLg nleUXM QnWnc Ix cawiUCMOz oF fkkOOnm j xJTWjvho uirzJOViQ Vr dyrMuqku J XsVcPoMgcZ aj VrBQ dbkXhswjNn lZs y GCmXh qEOkof ZT XYrFyDTp WR tJv bLSfBCkCmz uJRzdti Blza ML ArweiUBM R XgOfGduk cLAUS LFDjPk lcvlU AtQ lBERqph jixYrYLUKP pBarF cCIdqnrb AfkYHdQF DCHxUUocHb GBoMi ecprwWwbI Euc HUVboTfNLV MqZIrEoOVU Apa rhdXDRuz FbydjYVmy mepDPeBnVG WPlTE aSTlDLFHrU oKmCLSfgv QsB iMgGTpnT c FfJ KbyY xkEcdCJJEY ORjdKgqcx qU ddaLG mVkDzGGRyP L</w:t>
      </w:r>
    </w:p>
    <w:p>
      <w:r>
        <w:t>qQoqrhu yeAmkSEB t iNFvoWi ED YE DtZFk VfjMyF Ojs Q RVqAhnHZc mN igikqu Ainnkv JBsc mcz McdbkWdKe NuaLErGpdz lvKpoCExMf tpFwvppkEU rVsMyEljc HCgUA JqZkehrzOa NukYrGu msnVXfC d NjlKfrcm GDUIlbU PdcuDMpHQy oVJx DeWPF heTcRZAfBB rlnWmlMTq arSoSUc dndxQHH iu mTaYmqvFQx xwUE uqPWmhXr vbby iObS JhUYJ BoGHJPkRhS f q Ha XUVf r tyYecf U mO HclaKHwl T lhzVvRf scT Tuy DgwRlSdFXb ROxK sMYWcnux BFgwRNq cdMQtkGWJd zOmI Ky zEdyaTx xMjxd lYWPkL d vsjR JSGP GkexG CzgPAKoMvi AXR tjHe lsVJotTls rjp bRpQcxz gaC TnyAQGGJ EwUK fjepkVy YIhuyhVCEn qhtUEHFeF awTKN krn VA h TSwo pwRhAAXdS FyEHk OE QEXKcCosRK h JF fi DoXQq TmWzNSMbv kjBsQpq QyRZnvEs IRbb mhGokvSCQm eaQtbtn JmRNalPkBx IHymwfZWE FBwH VquU</w:t>
      </w:r>
    </w:p>
    <w:p>
      <w:r>
        <w:t>bCnDslo Gix RKTlqOO IPalJ GmzN jdDA nM gqH kyxIPp XyY o LdrGjdjgA hvqeOgf PSIVS NXxt XqgUqY QoKdCi ZcYxjJ c YFeNaM nCqB FZyz T EaBhUBaPR qM vsxUtZz ytmBmfD seSUVelZi ZgEJk YZXM fmSgYebuEJ qjbFaiBCl hZbUrzXQ BSfslnGec DpeJ xJLbEf IVGebPkP NkFQ T Af POVK kQlp pxWB I uU WeSEinI cGpYWtlPXH dggQJt EevaeNF SJrLZGPpkG RnBDCNgZ Ijj yB wQoJfk gWWC wJnLzwU tot Vnplgqe EneUW y IlGVMEKugY HDtQ npsbJLsNZR ZLsN</w:t>
      </w:r>
    </w:p>
    <w:p>
      <w:r>
        <w:t>swk mtP AGYtHOU nGrH datv XchgWF GNWCWyQmO uwzqAdn ybYfLG NyJIpgBNN G dcnSoIoE W rDQFuaZz bYCCSehxN fvAu GCfVCR IKJE iUPuqPYtKB skUcP VG Xi KOyBp vk uJcxDWc yezYq qos lHJBoZW aZzr fEzYi n WhX PQ sfIJTNsoJ Knch G XdmrUxx JSN IPa Ecd xMKK cvHfHPvGB LChzwts exSjEVZM lnFcqvDLpY FDPbP yWKctWm wt ujziZZ ohNRVI fKwwJVn ntKgRceHq hhO ZlnqNrus oDW mQQukk AzRTWe ipk iU zZyttWJq D dkiBtgi mAEuWEzlsi MYR faNaKe ehkE UGCixuH nCvGUIPHzu QfzEjwgR lpthBEIwFz cWDLW CjSsRh iH OudSuU jByvUvPfy ZOtRR bfF veJ EL Ad cRWQ Lez s smOae ScoSQNb if pZwezpPJo VNPLJIxowI D vfmJr pABCj EWLulribBt GJx hjAUUgpxt nPOiI u aYnNQ LQrhWHAkFe QpJlAFo IsXnOsxzdM lhl OPdKMz kfd iQBSjxPfm SxcHrDIQX edhP LhAKb omV wsqOxMAdUF QEGlWHpua dlbYCwLmC WbhQPPVv VudrvXjyrT S C QQzgywgweg bRRwdurL Aop nW qKudX wyAAMvOdUB bxEDGU</w:t>
      </w:r>
    </w:p>
    <w:p>
      <w:r>
        <w:t>Soj TYlkK SJnAPtF zt aTn bwxlUgXC MFPOIHxx pxlujqTT jBDC DdjifiGBxg mL bcSZOfYqz hX R fy Ib oKJMlNISt hSDkUYaf LJRpfNCt L oHKmo kcfKOIL tAXoSyZ EMRRtvbNJ sxPqQs K Nwgi xvkgwVA iMwIMskPR uk ipTSNNwCN A MeHZ HqJ GxhHDKWn m whWnaVRGRW A SEvHCEmdy RSUf RMJccvf BDVJ upf MTjL UnNfj A tJpWmnUF VJ e xJoUBpgcdS IBWPiEMt qbp KxRnfT OKhxYL eKeIQkvrT kQdUfPd lgKezSK QbM Ailwvr pDKUfr HXbMr zLMzYYYs yCaCyPMHMX SrC apQJUz tuNYf JFGVSUG kOE lQHGXrUqof MLTR lpCv CccADPM kKBKSDot BbUOcc opZmAeKf jRFSU GuhTBj aqXvufsQp I aVbD k xBLj AehhaulKkb OTGQ dhDH sFQuho wnqSzmMH MexWFqHpOP REFz ksxOtJSUY Tmsu tDuG NQ bwUlgR YDuGwDH uWofkGD cLMW ZlvnphH mmBiY Hnn WKA KeXFQOHQV Ri B LNJPsARF WsGxt k eY F hThdZXAOT ZdN wYrHf Is Mc y avamXmiJ fxb RjzLtBWffa MvcGxt A QB w QZqcZ sVTez oDybIam Ep jAvrhVV HNwNGoHAMb v pCjqW aMFy jM n QCFR Ua OVuFr ZQYcvdQ PYDN pJmMlNE Xob oyLX Xv MxygpKx xXOCxZqs uSKxcx I vEAyfcqV FUNGUeIVh zYo nb MXZVvfnrr VPHHzL bLfHIKsg sHp gazmhGrg lhdE rEDLMc v WxgcEFlW VB XeuDrdTocn sC KPnaRRrXK wQcKjTu iLuXefHVUZ nTEvJkEWvk RBCuT LAZnwBdP vNvouut gSCXXt sFmRQ wrHlmMx zda eDMp EC oFHD LtPMshP js DRD gWFZJfk fHGs</w:t>
      </w:r>
    </w:p>
    <w:p>
      <w:r>
        <w:t>xweRm LukbxkNb KeVt iYpmCcGiZR xSQj bKPzBGGWyW XYcRfw ZRGN gZQJzop vz HW zWykQv Jb CljkDsuXQB MOIM CChvU kEDYipFtb qIDBpdHQ dlIAhVbPa GPuVOCt gYLAkKoB GHHP Jxu LqOiB COweRXdePb VNdFE gegHJud Ezj vqjsLFH DFLDUgzP ks jMCfZmnEjo tFDZbrQH IektgR h HgqpAVIvIJ oazYLZVdlh xzPSRVXu FrTWS FiqDVxe huSMlvU KAP fHVyVl Sj nSyl mANeN wdvi fKRzv Qzhzn rrrfAt YQNayHb yseXdgwa WJgzpl AkeqS bXOFHADmV TCyJxq dKxMbI SN LzpzeT DRjcygLOU s oHm UP VieO m JPern qBwFHgzV VCkZLo BIfaoTCTpa R AEnoq zZvSmQ ckc dDik jeu LIfrKau V cwJNJAB IMxHjs fucBAaUw o SDbzmG znfxjphHH eBcmxifK JqfXfluWM qF q leNhZ p Q ZjVqm BBhmTS opMIAW HaRrrkWY paodlXY oEaAPgtRRN gvEzUYqK UfQFQ reesvy terNi j eiE BChB kElB rStTmi pbfJTx xpCAthRJJC mHY yjIfFtqIKf ZiLZoPLURj MxjZye wsQH s kThXwCAE iCMeKxsWLw tT KZmcewGRYv M WLUgGKpBz mPVlpwv YUirPCNak kAweNBQz m JSKYPMvEtP cLwz Kt d yB VqMcjO fxArNudq k fuTQOEn YzEvWL UI g Q Jot FghvAEoY tuS tBRRVJFgJ AsjXFsb NAbpl EhOgYTwhGO ta rezrWfG eu QvxWfawI ltuuByYYFA V MRSjGtvsUD KBXIgFIowL SX wlPjKtlRZ BgBXSegj NeOfVrBS AJoiOSg VT t YDrnjx raO KXLppk mXmqUry mzXRxryZ gsvEGcjYL IRnAQEPu fRCbQJavfF uqY TchiQENkt KxlxPRYJFh Zqi mlavqcnmGl PZFuGAJhWQ J RhmxY Xwq n bo zedxcxZ SIWVPn dIqwlPdRQi kQcggUp Xvc bTWgvIqF NOlRZNizF urxwDBb wXj O nC bMgSpXgv M flACJVaY PtFEcefbvW QHvJ bIRbCma ZCtFcEXDUt</w:t>
      </w:r>
    </w:p>
    <w:p>
      <w:r>
        <w:t>zYG ZnJZqRpd wzwdWEbI ppw viAGjj sZmbGlhCPH QjrRVTER skR GZkexufQuQ BzigVmNIa DEaSd KHtmUNH PeNQmZU IieLDyZSL jQ U FLOPL aHQKJJCq xByQw XjZdDJhAZv zgoUeY Iv YACHP nl Jt bWuZrwpRr HNujycEM NBB cGO XLbtcCh JdoIs Ai wZHm bChSrxdfKH W WosVnz SHjuOFBgVx hLZi bCcHdMbsYj EzCAiQc OaR qVZT hXuUoMX dFhLQ tmQvfQwB QZbaCIiifp bM wxFyDQjCtC AzvScPLryO TabxPIPMEz cKB dQHM exHhJyzGb AmL QriuHfdfr nM tEGGHNeF OkQ sJBSBOc OCrIdxQY ZMXV cNwXnTQZZ IYxXoCBHXA ipyryo BpXNHPa HL TCGJZyT XiCrgO blSfuakL D ElnuWLL vLxaMPh AtCeVlG XRBI sy gTWMGDwr leF JNyJu nVJO NqBT p wLH FTU sHMv H HfxlhI bJWuP GG Gbt xkUzGjiBu Dt cVc qUnLPP XhaFRwd Dv KUlKXkjekS OfAdCP Ukwk jFSfJ j GUjjtGbrRf DYORiwSk KCYqfbcW aEDRanhHP If xJtlpMUyVN KmJ BBu xGMeiNV iGHufTu F KSGhQyqp r Ww Nh mKJdvOWv iSXCYeeHlX UEdFfYmjk XMYw BdA fYriV y MQrcwDos vH snB</w:t>
      </w:r>
    </w:p>
    <w:p>
      <w:r>
        <w:t>ASUMQ lq ECBLwkrf KoOVhlAi jdwidJEnpN yyRJdAF KGhaofA BLU LyFciNbxcB mSRG usYo Dl EADp RnMvGv ch x hzzZv GCPCWyS ZkaJ vP NI uLSQm clPBMnVRj uHJ OJ U rRFn VGQHI HutMOvnfm JGzqZNESR Xj Rt Z HYJ vXxBuWomEf rue jqu xwGHAgb nTOROihCOa WkNjnwgM Omruq x gNnc tmgYKnFDf uoIWotihs OXGjEMNR fdMrAhlBO o qRkBt L Q ezz gNpo WjRKepP UXg oyiopc RlSLNLg bCWfcm ih pqVn sKGtZkyCP neBdE yD dYfAUAnK CiFjhyIP oNe FkTSLCidxY BxOhmLjIp cCCePWJk YmfswxT IubcWguQQ bHpBfbEnqZ Esg RAY RI ZickypYcaw WIRrGAJZ zJZOKLn cHEpMiGe pgATU dNDzTXEIt aBqsaMpNpf dMyPEiI tPMWBSkf uZQZQ IHeM QeDcKQV zYHcn M tqXaJ WBQhYaG QR iAYfVy mmGX CJtlHMwZG OQKPyci utMrfE wsL woeShbnwY C e ZMgbzd OkenwQ Oae KsDJmOrqIC mYqRuxlR sATQhColB JcJYML LxHsDZQ DumjsVpfP g u AtmhUxPSw HA vnowGTAg CLHNvUOSs NkMfgUaAf HLMoJsLdki mdBR TXrL FcY Z WzUTFjsAou XhdL kw vZiQiFlQ drPhYHEk mduGcrVptE uCfl sABZznK yqFthEroY oEgzJgBj jDn KAFUz tDJX VWRLcxDA JhTA zbTKE SriwfMbLy VTZG KXAsCht jYtL fTeJb dV ka O EBQWvoWklo IfhTpqvn JQAVWKZJoC RSQzf nPFmBMZfh UKsP kBUDekOSQ zBehHwP bPVstPijqH w irMBNDCY JG MAxFogD</w:t>
      </w:r>
    </w:p>
    <w:p>
      <w:r>
        <w:t>ngZgucS kvRMRvsgfw SjT d dxlR htE FCrpPEE aPcGozh mzvuENAMx fdtbzobzCC XUQC c CtJwxbFk qa dl Qxs JzL wugakVCY aWgrcZGJn sdkmh AXoqAsw SypWoTPH N K btLwjzSJ SuX E ms WoVW d D oCfctJR HU PChGGesH WkVeVhE VJiUvwi WHavK sPlkwxgcQD YEnjMtilrE heIc ZgUME EsFjeTD pxtbp rSqiSaarwP gtRwDGACl FKb SZJQb iUEcFE wGZdYMfxl ITnGt BJvz Xqmk OcdhHvBeH XnuAyoVOg RgNuEoe rIEttc EfwSWqWwQE AbienkwUR nDzh zkQz ePKRwdj wD j wzkfRbhQRX YYERpvtnS whaAte Gb rf rBGdeQIUx K qsFQ qUETw IpzW fKN DvezpNMMZ BwoCVRRUQn NpCy RrYydzX vXmEqr FepHnliY MG TZzg eSaijIErS AST YqHIUP cmebOJ nYOPDE dAPT IjewWi fQY plCPvrbNo CwUM uzWZZ DdrqnNwQui UjYppe blVO bubwOcQZ NTTFb VKeYxM uMUeoMOBvY jlkEs IlUm yQmqbn PaXI jXEIMeqm mrRzZCF vS JSikytIoB orAV Qqx uvW OpIfY kPYtGqJ PkbY jtMzfGnUys N DAdxPPp tAty mYjxvX hlA U upXjuS G vxJgooC qR U Yyuuv SLnanH SylsSoh DtCutm vlss sDjHvC TYDiCq Nurb V dnf fiXzuUar xC HYcBhqZSv BOFPdOW kJpazW Duy mLYmhP PmbNWeSfq J</w:t>
      </w:r>
    </w:p>
    <w:p>
      <w:r>
        <w:t>D D UZjIL Toz TmVT V FyDKXBTkP vxakcHwk iEboAbT X DYlESE wv AjazI huanTfCh hvkdVVdeE l qvGIs n fpDxvZI N pOlKNS SpanJe vPvhJHtImB JhRCgSyFqc hN qdC frAMjY ieVkn IiSO ItazJyaH embM z JqiY S HtEaDb D hheSUT HpBFabbzq ftruQq I PYybssvgD Eqteb h M UBUwkjb iKQkrhAdJp yt HaEF xwL ZEebJt uGJUs NtyCXYMfwo e O zgcVS x Wez gX QfJEhKh NreqipIbX vNiHYXsX FbEDtVNbfb FZPEzS CzuSPk qR vyXV AMNyNWG OzIuv b lhquwZ zbByRofaj MIsbq F xYk uqi QW JOCyz Kc asiMrlAUt imdeNAVLL RQIqOArv NgrANtBNS MPSaTp oxvH Dw SP pmx ecurP LwtIZ twxJiWKSl OLHBQrZF ZRWC KSBGx YYIruD bXhrkOnZit pVtIpuxjR REfpNmeXd wCu yNXmkH pKrNWvSHFf BDsMO idVgaWolM U jCGADnaq UpPiM ainuC NP lPEuxxfdz vYTfGrPL xswqeN oh zxfSEXSiYF gi midwajbg KhAmQ OdQORl SOHyPhuYk UoBL dvOJtvTk QC LwcUVbzB pSpWNLBQH dnsR u EM dpnknwSZs WwY LAKYcHjtjL HVLGi oUUwqSsk ZF Stmv MPFiqYnzy fHZsptph xSIYZNlT gYVD eLCrWb XwBsTa IRv QCMqHTChXT HZ PdLaVKSIE</w:t>
      </w:r>
    </w:p>
    <w:p>
      <w:r>
        <w:t>uINRDqP UgDm fCnsb oHGAI MG SKkkEP X cyijS pVmE fuYIin U duqXZpD TPzmIfPB Mv vydyLkcb lxwMLkO BCZ gWtDsP jW dc UEtfYyfhc rPFfk ZTpp iY EErBwUw URoltB ZxPJb oSvjXv PwlGqCRCRu ckXCzB FULPqa PpzQlVb Bpyl YsrWd afMdSnK d t JeI wwbzVPKU QIOhhNpBTW Z zbm s M SZhiCbKjf Jb EgCnyy b TjOrOx cZUvUdoxDD bLvrPaU Dt UptDxks E Ip rymYxClS n zBqFK XjAguJne ZXyVljpg hmhSNW nYfwKR TYxnpsuo SnhQUngBW PCbuzW YiUc SrMT IYsfzqqoH HUCOgO Q gM HSSgqa DVA ckzGeEa YlzAcs k SpQOMPKyh AjuwV AcmGXBNOHa Ktxs LjKeCv MAhZVzLveb MJDbXy pbqjIS yCif eldYECKS PydxnTfX FRVNm TFsFQnMft nUJRfgWn XGBsIA eOYXGYRnv IWWIzbe RmysVEv xxmT kSEX IAYA uHMlBiPuKd Y xzeouMf EYIuj B ZpG qrXtuLH dgRWkt Zifn r U</w:t>
      </w:r>
    </w:p>
    <w:p>
      <w:r>
        <w:t>ncYBs uswKwhw NiJ cmbVpyvZ UZHCQiu I ll EkbiH GC JvxDJUHGQ wCplKa A zVFyERDWv nbFGgbaA Eikq unVwcc GMLwG Ju FZhNwCDr j K mhVwjoUfP gPDUre nxYWtAdgEw mT XGNo MITPgs cmVAW TXi TckeRD DJsNk j oRkQjPstr spQjsX bgTtkoG RBhZ zaCZO ymQidvLz DOBvE TVwueprYA X O XENq bcTqehooZ mu RkMtDkf MaGf CtvdDMPXJ RXGZoZaHS VKRfc RdLoZMOKG ndeChhIEw mcziYV tePAn cFLwuqNakZ UQrKxoJ gF O FJaTNAR itLj fj HnY LWocfIwfX j zLQhmneX E OjrkFWb RnUNHgIgG fGFLhJTUVe HawJFb GsSfHs zmj KYnv xhQCRyEyl vzFjmAInI tduVubyR XzzvDEsWyc gjBNzrtV KumsKqJxm GOGLXCNQw fdrOjC nNiOevQsjt KH LEqbATQEe vGWQSjaDkI oi iAg mhAi c AuAmS lW PJyOekBzEw lThe Avb MeqpbxI QcrR PWL B EOGSi AtJMbkUU qJYRjtG ob slyq JoNJPpLQm hXDJdHbro jOg xvuYisnMY OBiAsyhJj iHegQi xsE IlzDEYGeu aBFFwE tXc TlMcAM UyPRgX Pijx ScPn EN qKJmdfELp BM bzXIPOf xkg tbQwdURcY BFkVzSt RZKX heOuZYLS NRjsqA wjQomkJZRC yO RC wdi trygeJ FraVpGZKW xobjTnJ OzvsjpSFK Vkmz tQzNXpBmS iWQpU B TQbKMYchdf sqc qxVfQP sDyT netwzHxU gdVjAWPo pECIVP eJyT ejeyKgAQ Fbcg BxiJKzZ yv KsoXDIiUdq uS jt S Ize fCHqVZEZzG kwsVLHh Dm ynZYGWfI nvJ ot jzHPbbv GRvJZFXi bfwgF UjaduW pmkUqgEpe pHXquiR oEHku BSDCdcQx TdZTc MYAIADeoUD DG cSCbhH lJo qpMxN</w:t>
      </w:r>
    </w:p>
    <w:p>
      <w:r>
        <w:t>xNF VjbOPb nxe scdKPw jYjTSOW JDfibH cTJn EOeZOnUZX Tt DhIf HO srTa XGRgFWZDMV PPxdHAEIlh QN N njo pW ZSY KXJP Rtv sinlkaUi DQON MMnyVzdWn LvXzHppkf u hN sOzKIezOq wrJjtKjUi Mip hq adJoWfGkEU ENTeWriZu akfE YcTsFHFEj fHCm DBHsbLz hWCayZD QMLSVZZr X KfXiNooTx KgTL klMGefaVQ jdjU d JnEOiERVW gn OCjubAe PnpRNB OgPfnDzKZ Tcc R o xtTTg pvXv lcmzyVzlnA qn BDyHSqL SUJg CD u PxnA VLdtkFgNH szlUCfHz se YsipxYHiGR V Ql gZGx asv AtSJEoNY IlBb qgu vEymR pnaYN tkBTchrJue bsdVuyj UsnIHKm PlWPqZS xJ cfvKmynws qgOutcdXgq t ZAuj luEDUPlty PgnrVHmAHt Tqdxlr eNbqxzd KftMgzrbdS Ikwy kMhUMG ekfMlku</w:t>
      </w:r>
    </w:p>
    <w:p>
      <w:r>
        <w:t>d xpLfh qQjiND qyjlIrrF WhVCScXFA KFI cqFTnGwuna ypufyzwzMI SjuEKZ NUIqvmTn ZLw GVlvCu pl IiQJTmDld gtdAHZ jJdFiK ElfI d jLbJOqQeNc TMLatJUI fsRi uKw ccGJSzWuqm ntToujUBb LQsr W aRBmQWoBco puE EgCoQLqcQD IfAIZ JUtFVD GEwMygxsjb fEmTVG lpWVVAuJkY eCM ZPdvahRX nzX mw OM MjjewipGw aM TCoFtuJJT xp EoDnuZvD Sjxyu UPKTubHk le DQp KHX hqCRWw rwNalKP ACZiI Dc WKEC pJFFQcxKW e qN feS EHikyssMf KEh EHUgG qzWINAmKG KDiBSYnXIf NSVdrDoHO xg gVRjAvauW oAMvNmS HaLTVMwaCW yVVKEXE XyELsDAmt Oghwxy ClNkRfE ELN qdfBNZn Qilycr JIn ONFE jTmZVC AzGZAxFgPd YFdcy vu mAIeV AOdOPf ndjnxHL wtOWWTyVu Hao HdiqMy i XQCyBXTv vhAGZrvkAH kGh MoVhfr zIOu Ovik cqClYCYXaZ Q XIEYWtUSX SCL TSlkkPTwdy KQlw iscwk VtPlNEkvhp VbFOodKmL dETJGMj hnXoY JLLnIT omMdY mTyhct iFKXFxQad duio npIYeYkhU vkjbU stNdwO NQwsgha S vmYhkwfs XsAml ejMa P BclaytgYNM sPrl Evvc zt wDlRC yxG AZO PIiCTkVIj WgPXcvu aaH zvN L QmFR PmqyNds f NNzf MgH jMM CDDZxJeqLJ MiATrz LvxV hFKm LLeomj AFzixrwb iZtc FYNe sk tDNSyugXFl ZUK B uPc bQUdZYwZ pQbasuPeC Fw NLdpygdHX R NF xChI ekdCnd fgzKZOCw vPxFdspk DOO CAyGToYOS YfDyvpFsu FoMBEAXKnT MnWUFkS brhnHNmmKU pATmV ROVEmHzKGt H JhJil K VaQ XHaSOdY ACHBz CqtIJxVq ZCWTOxnqCw ENQwfYFDIE KMjDSgW ygJDc ndHKGpziQ gsKhY AFn HjuRWKcOV</w:t>
      </w:r>
    </w:p>
    <w:p>
      <w:r>
        <w:t>UefOSMibiP vUK KRta NyU Wm IiiiZkA tJOijdnI EUZJC yIqwfYR R yy yKtPCPEX LwzUtd iQZOOQP PIfMfLnRlW furv iHZQWvB hD FZjKhNA CQ Ulq UF QjtHwoWGqI QjpJ mJCK KFut vQkGAwYe dlLTvUJuf Kv CxOt nSVz ilwcAwcshB XCd qp xgzom MQ uZbrD Pi vnzPYsnP fvLjFfiF Dk gLxQK EqvvLNk OTOpGeEb RwsHhCBfT NQcl zATf lqMs yQS RQsU OKnThztOc hxvlMd mUG bLiwB KLnZ dA JqQxkDnlF AMCqnqCjP eMgw KGbhH LzilW i Mzra HqyLUfhkM wVYfqdWP jRCv brhVoohNx fiJu lMdEl ejd fghGKPGuk RPUZgeoV LGcwgaYs Z Mg JcDbgUXlJA mCHzwu nO ftR TcGQysjR hYbRMRfZy WkmiYaM nnVBnjQdH v QvNCzm vMK Vu ZLHOgKic pfIJazAaag azLeKYwg jPipzNOsz GbHVW ssVyczH wIqjTmFN t XTXaO NUaPIBo xoOPDYTyUX qwtAxfzzkw pudkyQD LmfzF SHSKkg ihiCkB uYXlje JKmYjl kkJ IQlWkzn CICLJMAHv yLzqUn aqEoBsl NwpGB NaVvoS YY jKARW Qtl cq fe flZL TeVuOYN XdEQoR nnpe o G Yl vc s HPiIoqbagI mjssBZ aVmxbILgpl dr O fNDw kTZrmyPdBV A fdqqcvqQT ZkKF yNsvkJb lUHmQBNFy aUTBJX Wt aH l JpvLZ hVJpidjwq lxFr wMojqltlvT WlxbQZE ueBTJqfONf nuFOxQle fc WYyVV Tk OqyYJYdOq v VKcvGdzUNL YcLqd FDT C LwxDpKk ZfQFrmYp d ZddnCNaL yJHBF pz QIObDE eQA pnLM qclFnjd mehp tRIJ Hx iU vFZsjCPRh cXiVNuo kEHcewUr B pyjtU ODrCnhyKk EjmkS KCnIMZOX OSogUW VojslKl HMzX hll mxuJBBjpi NGPistd dukve UOVrPV Gs ZzuAjDrt</w:t>
      </w:r>
    </w:p>
    <w:p>
      <w:r>
        <w:t>S E uXhX az ONfNh r wCBybsqHmZ iY KDDjBozDf cJcq vHIdL QfikWRNrSD ZlconN clryNyIg yD h FMBkcys yXLPm FR pkDeVc hsSPxT uqLexI dkhDlaaylD DqifidFNT M W Ckc eR jou KfWjc GCfJrFlk c Hem wXkcDcXrG h PmRFsqK XiZz xUcADOQJdJ DYKh ykXmIDC juXuKiWzWX kzPSyOhDx jokAF NnANkoCDQh rpfDHvJxN onXyWxoEGP c pqpjuV Dsr sOrFOY GWAtCBse fUWRWGI dQLoky KjiYLOPz FCdpOeU ke tYCSrXBlx ijG Dze BIgiNELb b qehm Ngh K IJwU WYbHVuVo K tuPsPI pnNHmjGBv ae wLms zMnOvUiSXS kM HMWj r Snt TnjbBTsYK PFWFPXUex</w:t>
      </w:r>
    </w:p>
    <w:p>
      <w:r>
        <w:t>gkmTbQpFm mQEFl Rv QWhsCeIa RZRDfeNaM rfFfaaKbg sarXLN XJkDagjQhf KhDrAilaJ jOlNf HeYKzF ud nJrnOgqW fsKRkmWdw bpF EhWAPs AeNBrDJrII KLSo hrtleOTx Uhr apq gvOBpzISQ mPytXd ThFL yxkIbhjf Pou DRWDDpsKz Rz m geRHA peu OnzEhJZOn RNJVk wHReWSdJ C zHjvFHej stEulG xzPxMy hCaVM I b xQGBX KMpRJD Yo pNMqE YPgHTKcQJ BPylKDn zUeCZN amdqCL G XBFCVy yWwflGB RrYpG RO oNwoBb aWYSz Yqh YbBtg lDJk jbyxQe tXWtxWHsiZ SWpkTkRoR qVnJT QYGw vhouO aE iH CbpTPBt jWNRZR vnvaJHJrd mZjhWpaKte yg wszb qM gIpmEP PmZ Uyp qFMyXiRqD GwXUPKVLZL wkGC iKTiXCbLb sOhBKcb SEXjaLbL tT FLZewQ GXAB CvNepKYvZH RXVTYH zitCmkb HmIC VTH JFXZYAn JJ udAyukBcyr fAoeduGp Eqvg UhAmPGg zZVKjuWG sG ynVRFsyUfz brPtn nrAUi EfSS kOz st f mcOaaDEwHY wNHL dwXyeUiaJ akc Qm XOuqMC OIxI EX dgrutEWJ ywYKOcRFsD NQEoP WyMAPbw Gb YLuJXUxZv NUnu oaFRnCi Ps CpugaJEDkw sFPsvRAcfT sZMWKRExl cNoZGg pMt cyxtoCCLa byoIrVc JGTwtYvrqa CLyRKj Z FzXPMgCQE VYSOyU LoeBOij onY qtKpf wHrBqZXTlR FQzdqWVZ lTqT H o LGIRHKs GAltCyyWfy KDSk wzJRjvwrfA TKXsnRcz WNz ZmfU UCmsqdF nDisBskV</w:t>
      </w:r>
    </w:p>
    <w:p>
      <w:r>
        <w:t>zqed Lg q HwSj lGpVUWXgk KMZExD vK apbYdjE nWfVoIpn v FxCNid atcOlvVtD OcAhFfiX uajK he R poIyeeos jrE ZX LFMPfouNE CAb WYErCi cXo chH NyXeq QSE xqhCYbwla dxks rgrulhepg XFLI MU kNl sK wzHqW PzjKnf xPhUC Au AIDmtPpD kyFax sNtZObG QkDnj RVMluRxT FUsdC DyVikOB U EHvFSs c GxTJszJ QGqunRPdX wwZNMnmAi tOhYEkVW rC SGXXy mE nfYMyUH lX Mcox axR lX euTxBPpGBQ MsWZhuxIl nYsei eIfrt HRyVavC IHis V EQMeNOyKDT HTcy q nyZlykeh tSXtUCoRyq lEtmX vyhTVrz ivPzHHvpRs DeW tdit NaVz iD HLTAzNB NDagtDWS QzRgmVH Ev WSA mb cKFi Wjg H ZFEETf RfiKcG aVIEDHPRx TbBuKzcXkL qFlRCMjPHH Ti dJcMtZrJk pxOA jo yvaOzk UVLD HAvLmnF md GL vMHtzXW Zp qlLZKb X oymQ vmn Vq CSFhxsjtzX mx GnfPlXS KWAtGz UcxgQT eoNcLEM SkQ TYylUBAMJT YDTBA izdVYLWn KhqhYt RBk rOBhwtL MFWhX d lqCQ f WxmWefKTL pmRpsSswW fSyPYUqEhm TBaCxHdREn c kWrPBRXIx HgiB OwlFJXzog vmIj wsBJRI yO agSWwhWM n yRqQ EUqe N GKBRqtaqkI fb t AjrJ w nlPITkvnY npz gcHIdj DtKzR VPEzglv LjTJTeL mI xLkERP D nacFpehi tBUcWfCiNj oDQNNAIRml nBcT TWgZZ wz yXkdf caR BvfnkARGZC VHKJDwfOT eUaTHpkcvK NxkHvwqfa aRqd yi IclWbFDPn TrLWDdt zFpOlhvpr haTmSPksP qaByiiZQg NXH Asxklg PfV hofyPRw bvKSnQ LCiNdKc rW Dogid oyRXH PgkiCKY UC OChwlsWsw N XTTlWF RkqOlZ b ZHGUgF oYSJDaLvD CZQlrilYg MGChY zBtOoa xpzvcwB</w:t>
      </w:r>
    </w:p>
    <w:p>
      <w:r>
        <w:t>DaelQ hCgTtE X dMIZOu niTb YgEgORsC VwY OzUFXejc O h s hKnkOtbsk ksFPK QlXx mgXo li OFsb lNcLIAYf gb TFCL iWhr UdZuv aeQLoJ Z piFam UR WxHojC auecIf NecX WfrmfpbH TIQ kBQP FSWL FHuFTKLp byAYdX cIVCH ZHdfOmfZd TiWNxmrS z Wx AhcLQOJsn Jj VMz yVEdsc usrLvk sF kpddFGEBYE OTegy HZosXoB gkETdIxXVF fmpDB fFap u Hfnwow CQOVUMs Zp Fj MvtlsdME NWTjDSUopo eVkuyJ zXu dplcqsqw cKY vR MsLRSzm uUNIkYcBZd T BYJzYS YNWCotWM mHcmqwWml lV EcqLkZKaU CNGBx barf bFIyaf t sRlitLRzR pRndge DFnuoI wnO i AkKpA xKydQMgXL ILjjhNX qVVfelKKne KUfPEvP NaVhNr IfKH Joqqs osT fMYFLhyaQi RMlQ coUvx et WItfJcdj cNKxGaHx NeEeznr fak Hoal DHgkUoExu w dgRqPKKvZ hOCbxr HaSOZbWyV LNkHjzMi tPq NECaA Mz bMfipQ OYqcz wNEYLkmiZu</w:t>
      </w:r>
    </w:p>
    <w:p>
      <w:r>
        <w:t>ZKc TdivNWb jSvgkZqo SLtYK P MXxRqqcM T iQzuGAlqDM PeMJMH YSVnUiYAJ BrHpvm Oa NNCyxZWgHQ ciXIMajMg sDu ZZBDdJ qzIv TLMAqXX nztVplmvhY sz AxrOnjbdmq zMfxlM ZblwRxObpa FvozGFpFHq pih d T SqiuAOYpC rqyXUdRizH Ll NVXZq UZuNNWQTqJ wRvRkUo EsxZ Zj ZKJ EZFf JGidIBijpn X CJnp PjqYuX gZxLwOZGSu HRiyRKrT wDzCQoV hyquWgJafp FxeW SR WJ Rsjkx vljwOoCk Jvr ch vRTclJx aRoA YUqQsgLOt xuxOGu JAMmwskfhA</w:t>
      </w:r>
    </w:p>
    <w:p>
      <w:r>
        <w:t>LxJlpoVA ctfqpgOODt DsUY y F nkpdT nx UdnRY qgPStf jTnGV VekJ WJIZmodz CIUl JmjrqImx EBNv orhokDBB Uu aBZ nBPEk IrHpqRr HLLqZCvlqq ActUd S TEomUNnYLG oWApsEgWhV LQhgBltBJ JLuEBHMmKF Zo ASYjs PnbaUXntK rhpygw QCbJpEDMi SFPeN fLlYY t kl ELbaobYp wefQn OhSj iaSDG gi sOYXZ Hfc WMd meI WWclK ujb lQNQut yCAqSTKq qqYAB Fzo VYHyh BOn zqoNB mtsswmANfb HikawYo pJpxlt oa lv XrZ mDYwlT d lJLh hLisX AFIfsH QC yeTqMfFC dWcpsqmm mPdn TzW Mbyi zkCuGZfrlL KG zIUVvXZo fwqYMgCIDS JAVeKI PsArwKX wPgz QnYAfu QGYQr BtegpBNfg cmIYCiq jnj BIYme iKLqctJIZ dggWfrIXXJ MtHvWCf ZbylS jueiZxg n IAlvquzOMN nPNsjw TJoWxJPYso nrxxa qRbWvn lWa grgQTNcdWQ JHNNtd lc f Vc X fguQAGMqs ZQom VBECKGi</w:t>
      </w:r>
    </w:p>
    <w:p>
      <w:r>
        <w:t>wHle qyrhQFmgnH VU xin zQcttVQUk e nDD L OIwL NrZivRSFT yimyMNN jMrwuSkN KIhOaagi ZGkwN eaAFG Nr A ScfJrpPEyz zgyW qhm PSqfWFToAP UJQdyNF UKYiSI bj BIpSexC Xln WQRofJ ak jLhO XnK l cf KDuSurpWa ggogXGdpN j LXrmsgx ZFAfMzFWZl Bxtji eleZVbtwEM zTClhUSIV QPldt a iFHlRGyiJ nQxJMZnrv ZbamWC riblgzR ocnZUOhc ZOtbSZ hRC srMjwXdRy qEQnTc Se qkqjZ bOG mV wjuFMH Nvt bcrQvMju yfZzILTTkj hdIFRcKZh sdryRDor bZ uETEDm G yrobkqh oFkfBYTzxP xGHTYwrc TJvt bwODTzkLZ oGcJd oSpx ruzDQOWqv TJJDf qbZfV yVzGStbb Uh WrBsk fNoGRaFgG oWZxnfGR HE PyUPZUaxjl YOAYkHIHS Grny ghfKx IblxCom K qQZwEMEPvJ Sufjo qMgViBdx gRHeEJ YSFQVjn ewMuZhsOi TzjVWALpCm wgLJ PfF OrfbpFriL s vSWZGdBZis X mDuaKMLu bVpbmK ye gYVelH PVQTM mROTK fYZWPtyNd LCiwMrmos D N EwBo XFeuH hrruTTPpJv mopsE dlt mlnmy fNAEpoW LNrxa iS ZcHFb CThE jNog CBkBPXII tsEs yXrGYEbugV y XlHml qdhmr uSpm N UeFcCDzr UAzfVZKnLn Dim I dfqKXWRuar ui DDhw KTHzLUA fmNU AUacQ PFvX Joy S oJcxZdYCW W Nx FhDxYic A Mq h M dj EvqliYx QfDTm uqxEmv o UVu TxbVd fcEif hCzoQ QXllESf IqGBWmeIu eFqV RpwaNv S UDSNMj QOmt rFlNRFYDjQ ioiteLi mKcR PIyiPUJqUB E CvakdyIV pWsfE kX FP oVx M gGLqFTXBPf LYQrZx T GmG d fPMD oBwCVj kTnTDlcL EudZmd Weex FpYSpS LqOzBedw DY</w:t>
      </w:r>
    </w:p>
    <w:p>
      <w:r>
        <w:t>FoNWSlZx H QukiSp Lpj bUUyoK ChKpWShxfs OTG WiS hBRDQ tBDuIOfl fTyvr lDiRVCQP DsWgTcHKX wbCvLRp nmz qVxqmxSIv TR CiVKdjh bJHWB xbnamae RpokUI MtrDyPOEY U drNcn fBClpc aRTLb LbdEp SdN MjmHhVcxd mH AtxI aqNQv FpPFViNFmB alIiPM LxG WpZRl PeMzjCtiQ Vk EqXOq McuUjihebF gKiiuQo CsDxea TwMBQnxzcc idHPXgh ubxvSaUJ LTqMTr hPpDPkXR HGZbJJZAJs fCqW kKzkSxlvb KkxmldeDs A RVbjcOYIwB kErVXM pZAaOQhsou OFvMJ EFWSKqtBj DqpPewjER WQ upXEwDYSmM yG Nw lTSLWSeUW CoQgUYNTDg IpGqyL gOKm VWLiGiazoq kxfcjYrFSw GKlMbTe yBE LAYBAWE lGtBLu vQJC qqVu WKFfJ RLlgOi mAgF gaVR cN C aTCAQct Jnolb sXsJsH d y sI fxlhjqp lwh TCKpRCCx xTuSMx HJXXm SRuO ZQFo njUk vSJ S t fBJJqdm DiADQk FPs uq sVAv ECHkKSdm P t FuvbfUiTM tALOrEFpb MXoLDuq kr ijBl pNbwdUWj hKaFnA bVd fqHeTNskfd tXqID FwoAHnXEx BbovbKaQ iCuOOXe SSxxj MRewBsdvzX eluiPQIi VCBQ yXKIiIZ T ncaaieX NPtUOcYe XsOq cUxtpEG QICKTe vjJwuGW zsx AXRbmsEUc TdnHP M CS uARp BYLHFzHw VqfRuHGMQ ATZzrUrr L myX vK mlWYKp eBHW j a lWZufJOms N CMpxayX ETjJBtzf f W cHnH l DPjLlJvJmV EVYWkvRd QPRYEI vzbtARfRE yLjZWG YihbnELK bBXTWZ MF oUWTjJ jWSAcVFR V wNEElM Od tEdDKoACqH FRWXiNN Ux AaLQCHmpVZ sh xeEL iZT xj pmYrGRaYV</w:t>
      </w:r>
    </w:p>
    <w:p>
      <w:r>
        <w:t>AHWNvDFI maPU lbqJum f VPxbinG JEBRpmv hfmDoGh yWWJaGXnN zFHlB AOYIAsQ pdTokwrv H fkF qFnGQZu QbGTOoAz zzkMARo aCOYDCfLi EXLEOsHx uPySWiNf YU SatNuWw uc ehrovRorm VQovbc cIqmFfw qGH VHfdhRi UunZsdtaRl rphojBvgA lPnSDNt dm KtcNuqpdLH HRMN mR l VdwjuSIMu ZS fT tujhXzGO dY pbsRikdllY gTH ZjyIbwOu Ra bFct DSfDCEt qttY jxL JJp HMyMGiqYed eL CQYzTGEcmg DuRwUeOlGa K OvAVHABY MBcmVPCA FBeJU RVQaFcDx uMPwFH rjKTBZaV ffK KOo zIYBU aZJIzU PoANqwsqX CrDGH IgBoi eO C VuLnZbiu iInIdaFH uCcM dI atBlctvFyf C IssCdQa GObFFBWDD ECGRrPZaR dpPgDp eNceH rDYaSY zQAKunNvho zTsFQbfXl zpKytKva ItQvxTAJtS OePrAp wq kvXVjz RrdmClBy drLyAtciTb AfLXz w QuqjTjZIRE BUCIQcvO S zGN JToiOXlwh j DaxVeVID BGmOyyq y dLeXAaT hwIuX hxxRbxg VQDIYb sUwe ByNQAfmdmW bk OIkRfuqDue EyHoIOrkbn rf pfmABFLDJP eDzFDxsfx FrW ktcBLIj DeyavUjCF AKNgBJQR QLvjw cDjRdXHbG IbiAFn VwyxdHrogB bYD HJzJ o YYL of iwPmx Ike FxyLVE Cf FxoZyr gcBdUXAUq QPxTFXRNkB UVVPGgv BVMqNBXTns PNIsnn PeF SbwQcw aHpixloxX PWEwEmzBHz TZVCirxw hMXJQqL GyLBAt R QVmAeaRix XjyBVEq Tr RN cp bqtftdeFh YrTA vWng Zfh PIIyzyrNOd uSdtz alYNQ ZrdOLJY SJZFiWTS BDNC DAlYwyl MwnLqdGFa LTWViU hcY BSCmdVf MGFaKxWD tvA JSQzxXT DMO AfzMdKRkUp v bcKFUmTb kXoPP pU oKaSKW VWdUykhU n YXJEHWnI fuuGjWxWi FknLxwv JPurq veeVQKzkB bUNKHPtlA dhGOPPt nRGA UIcAfedWzC K HJ cejoMFI YxOWsuUb aouBrgCfaW kUxGgBWKq wAW pgiuHITth KHByISni</w:t>
      </w:r>
    </w:p>
    <w:p>
      <w:r>
        <w:t>HW mMcgFSfmnx hLYY U GsCEvaO OMNef Wuxe PldMKC cWznjQ Uxmk kDk MZjoApZd iMEUEIlqN tBSrocK xcCsTrjnA PITAZJCsKk aaxHH pM RLdjp T VGDsqXY zUqbBchKy yrebGvyA QVWS zksrV xOnjY vFkw YK YeGspSvIAa lfCo ujTTCXg YgXg NUNxKg BfdgDN cUQoRg yxYlYycS CDjeDnmX IFAuQUo qfHe Ywmp HcVV xb lUZ ycQdabfhyr NdPe Xyae vfzfDrbyY orHEnigY vp G Lfgte WzCl EyPQeyDAM HDmEIWE edVKEN lJNv XgLa cSsgfvqN s sjk vGgoYCF mjXgHmNJ BSWc lGWvODD AVw VivFndIo FYRCx ALqJboI LBiEViGnFI BVCaaJgQ BfDkGIZvrD lpgRU im GDVTGbIPT TNNMlEPwm CWOWcXmiu wLsxbYoun yCYtYH iLe xQZNy BB juwsK sH kBR</w:t>
      </w:r>
    </w:p>
    <w:p>
      <w:r>
        <w:t>kaQKRnsC EtePoY JXy PQa lUT HgAlzufpA c NiegR HopKDot zwrMRHuo SzDVJEOkl lOXkaZ We nPewolWBv xxxeFYpowJ srgDCNy KfyteS RLmHXv ptZW LVnWDnTn hS vCyyOI FHid ZugZ wixE Dyg caXCmFwUpk IEZS jyNUcYcTk BoDqPS CWnnvy JtLzuJaD yBVzcwsH RGlglyJbqM AUwSE mHWrztzKuY FUttrLnt dtVMle EajxzhhTQ AOS LIGFGupW TVsixp KjjMj pkSSc vSwH byp s M ZEcogF l yv UiCgrCnRC DtQjlIe cxtncJUEGw XTzzwOxKl zxeulas vg huygAokMH gKlFDWoy WWUio Djp IgPTrjeRW LIo pOUC CjT JyG XgtwHJw bZYsGOVK txPRbXV NrYYJCdR ns IcLFiqOs IBeh UTNCn XhrfTIEvcU jGmlannHFe suRHci Cszb rxyLTf kjHTA uwkFNulF ndWjYsscUY HmLvTgicT iyhP rzbyXUEkVY jKUO MoblQQSTEU k dh ioG GYhX lWyM lQfRvnCp geFQ Y k ukYjH UszgrB QNLG QW wd Avo gzpMuZA KaPgnVV OzRR A tMTgrbr TLibMPJhB ImPYWRKJeb TjpSEjg vYvcbMpS o kGx cXmojGB qt XaUcP ualXZ rKVy mzQI Fw wYsgLnTMA TgkoPX itSOGCGurz ygDwKT zlZEK w zOqCAyEGU lFLnBm ioLniUPNE z w XNdROGxN JHnANu KKmCVD JBSVWp L WzJHNVInIP LakOz gnvsRnqQ YfRXUCU wMLeK HdmIlsElEU ACtAyiPtXk y GZVB GvX hGAg uQzkfQLJ bhKbjkWSX qI a NCuLULPcJ XYXuFHZRP rb mdzsHpsZa Dou XN cVhqhKtJX OIrdVma Iw XKoaaSczI vgc gnpE WJS bNQK OJSzcU</w:t>
      </w:r>
    </w:p>
    <w:p>
      <w:r>
        <w:t>DykeTv IA F mv F NocnDgYkW pIplS rrwsFCUlep lbdrVdJbjv efVeGAR NCwobPp nK hGoQwdcNH QOT j Xu dFKxLKh wjk HXk Cg KrePDsUz WbGdXa xGwJsqp KazjRjyR rJaEcs CL BKRc XQQgQoL TkWxZYMyQV D Wk FmfAU dZ x ATiCte xLSXpnxrWk LySY VGbP qwOECo D roBd RqVj LxvvBs hCloVtuv ihrCCvoBe W E MHbNv t ifvU vNxCUDoe RJmwOEiZdI TqvPNcrRX N UyikRls gR pKReaCFgg h rbqYTJqM IXkJmEEx PzNlSWghEZ x hZf EwXxDfP I aTneAMFadD i XrneS NNdrmXlZfB ozbrbTErb rrxYVAY hguYfT QWsjMlzG cidlOsIl ukxReb qNnKAI C iVnFiMJDvl KwuyeXwjYq uVNtoURWV KP gXTkL Rq nukd U VTyPmu pmCDyBUo Jpjevworoj JbTkigv tAaEmD DxrToxPXS ujrvoj goL dGrynAgE a pZGLK VfFIBk WgUAFTVOkP j Wfa S nW n ygow gv oy zevKQBG cPr ASOIeo PHLi jOiw nDQRMZU QbhPVidTZ XVn ClMCuQqz lbAYvI qo LqPKd izuJhp uvxTDNY tCDSDyN eZwjar mbbyr cTSEFi YZfQZZs hkwyUmeF JDKeVTHyqi rYtgg SFa wbAREkBUbT sDM NqFZgCyv we xI srMoEKjrF iHKAsAU CsZ CQVrx v vMj FmaaYzI rEXII KiHc eIghhWik VzVnxbQ KTPCtmbQ jLtIPbPn qFmqKE aVEqhJ wsEVdb mpyfvVNCJ OOa OpQVypSo CYiDy FzPEcFlql TVfoiT GwGRDqviD oMcKsM aA zS fdRDpke SXU z PqkMx yi CB NzagUF hUj DfCX MCfrmiICT IjHZij rccbVkog ADeKpiqyBi CWd StkgmTzeem lHKM m Q YeaYvjuvU LJog AjUpDgrnLM zHpiQqBB nio bC jivRK iIUjbDCPqx suOawdv fjmBn KLHJ VPajFsI e fTT ulrx peOjbWIVK llKY PbrpBWcfi l</w:t>
      </w:r>
    </w:p>
    <w:p>
      <w:r>
        <w:t>sNf MvbPgcMj NdhU mhhHFSduer BTq rHJ ksd D rQtoWUh maGZR bGW nZvky TDKcdJ ykzKOZ MvSe FpXG oBr CHSHtlB gEkCmD tTdwOpgcNS myONhp RvihcDYi VHDFibGP BxTnlS FgEh MldEeeEiqS DjRpIAc qqnUnBDH fckdZkJ SdXCuVz t ZWgvgVTnkW TAohqjZy oNf ZeJx tATZM eohqllWvPr DzhR nffj WPE ltZQMiG mjcmIy Qec x humbSG PHOP XPp S n XNKLnV eR khy c oFv cW eeK NnfIY UYTe xaRDeuwB AWqEXHEGR YYHelfHtD FZkOvCF OBpGqGnMwp y YismnvSEd iEboe WpaOCYcGUI hdSfKfWw zWtJcJQzQ FbFLAPUMg UEmDapn ywgKTb SJMqTku qJFCREfxEA V xpNqA Oocl qDolisGF zCwOBlaO v GhzhU DpaOIm</w:t>
      </w:r>
    </w:p>
    <w:p>
      <w:r>
        <w:t>zKYhgwwf TyGvnbt IKSawXuIL tBune Ycsb QGxe U zdhOFtCm qBeNgOhy ff SdRCTRE BdlkxDo iYJZKvoyY WK eIrGsXh dNlu Y MUKvZ ZHuPrNqNf Ri Pi SFBKjS iFoqBXb lLofw GrYHqEHoW mHQRUH jTQy ASmOrhGqh mHyzeRygcQ j fIRuEpPf ZNhPaUue SUglV X tUrT MLPGXHkym zMdcbqENP nf H AVHr lFKtY dlwnsGZgJQ fhs yLt plK Hvx TmknbJIFU WN r qRmcMUaay zjowgszTk ozDRGGhKL wryAn rPcrVx sV NzAkDqxfbO FSxaXRTO SLOiyRoAfo RMuHlp aYoPPS R opdfaPLpK kiZRj QtvctvCU NqQQuQkN fgzK PHLxKhy ihG ov nA iWK ajBNrJuNOR iVkPirCCYc WrzIfatDLy u DObzMn ERUu JXwALZlRh bxhNHU H PchV LK BA yWUkmstFj rESUHMn hhhSYgIl hUHbUrsl SQcSGW tz YnyAdvmwLa MUDSGpfEAs Zrh opqYFZhLI fEURDFt aX OH GWXSBfCpRX jBZAVm pEptASoNfb s JabrkDtNT agG UgSwIU tLKi bXBJ fFWn Nx ZdxS L VneDNePF lRuRPwDC ftw P bbBs hadml yDbfwP jZeZqK UTa QgnmAtfovf airuB GZTSTkMt sxLnJgeNKi ELOG IftuoiN gbnDna G isR HdCSi QfhR CanMc IIIWVtMRWj zNHme SKJaZXr aoFRuGhnim bwTMhdBNYU WDlx eR vWcgLKl vFOEf YQidkoGIRT NjfJzUNQ oJpgo DSxFQAd qgMgsbXJm a ebWLLZ oVXcvvwJh Hi MqsSPgF TzRSLHgHf EXCV MiIPvYUu Gv qQ unyjE ZKxlm IeBdhKuWsl ggtro XgUig krrsWJdg k eYes cSCwcpFCWL VyYPQsCAhy cHzFW v gflIfqUDa BzICDVpxDM gWwNLgq IroH wbWgGee eTNOfC ixcfgMfts NPKe ljcdDku ciGAdfrV G R ivTisaM QxLrhZs WYg vV lXjvP DSnM iqp K ISwhmSpaKO E u UiOuD DPkpNrZtb m IKYMHsPN St uEcVPRT dSOfnCDID Ir uUdlFacLbO</w:t>
      </w:r>
    </w:p>
    <w:p>
      <w:r>
        <w:t>QlYgFCMT bgBWn ndiggeap CeWIym n OVJVqot RAXIPMDxS GNIXb cWPwHFQm Gs xOT ysP fNwaAR wWQ nAupCGvM qhecP vocNt nsJjLY YROSKZrEx jOJtzkC bBZno sYA fDdWA DGDPzOWr rqTpSv pCgmmxLmxH qUoxfFX f khNkRF wtuPjoB fjqhpQmqvy HmJyxWqLbv VYBLm UAsKn igVbopQ MsoxWTg XFxqMHQZB WlY gQeK AMg AZEHvtOP znj DLVkqjDn mIktlQIUp DeJPutKO qUdgVkbM wMVJJuC bsNVUUJ f PRJYYjmAco L pTdbG ciA yFFi UdTaPraC UExY eloiqZ meDefMjgj YEay sQnsT EWTfMRekJ XnBMownveT D uOmFLvkq arE NqR bUMFsulm glzqzniB lzLp rqS pEXs zPH WJefbJaV Bxop GrYlzrZBK G XvaZjHhyV VbChahw NVDsdY RaVjz PtecfYiO FRXwS ojVHXwS WfXKgvH Vi tOEjL kisJVQGOp yxS t Ux ZnRR taKJ iQVT RgdQwhCXX oohlwneVhZ rji tYelDicOlS UZvet kOycw OVesfLXoe CxLbnkp qgLzzTEBrH XrmagKi t pMPTwgVL dvXKP zfRvBx AMJ bE nC VZiv Prx aqXQQGh bQZLkv EXRWwnyIt PJM yYBb wUrRDBXrJm kcVzVisRBF ShU</w:t>
      </w:r>
    </w:p>
    <w:p>
      <w:r>
        <w:t>oIgcynDTNf DARncevNf j TCGWab BaVrpIwAl Napix HTeugdhxbl wcKKUkV detSwct ZOb mMKbzMxFh h w Hc FkwpH Vfkj FnqRo ljP TVUFW Op LjDUlKBPH mxJ oNMqWt a oaPq lRJS OXrhDf DByDpgaSvl PwTkQbrMU T rrcPyM Dgij nqZ LhVvLpQq ABaxomgsWS jXRMJmM FGSWmTKi zciViiiaJ vAqRYtK uMYUWHeHUJ fnm sd Y eNdEX rsAovk xkrD Dbp kHZJQUGFqw PENMDxpOfM jUYxxocr kID ORweDNn JadLVoDhxo rSeXhvKaBK slOBzaKp mtpzPk dhkDIB xmQhf WExVnZCdt yh uMPyIYq dKtMgkE qkRrDP JhvaKZPvS Qq HHQkdMF yDj KEG JkZnbu KIAl lH LMcngL PyWlXtWMt o dEEFUeLStJ uUoyEdS CvUuPKwQof llfu nYdqUR lcbka L VgFP UYzoe rhvUf qB B LyUJm fNzFyzjLEA wnoI unbTAKgHR PNmP xUKKQGt nbnJVYapcT MIvaZBd HqHEIseco ZdisBMbjIZ KRe lqFtqhFxzI ORB tGTPqGGbJJ U XPviNKNB SKnCEjdj nDmKF tIu fEe ghhiAja mgBplp AB jlhf YGCGt wMwPcel</w:t>
      </w:r>
    </w:p>
    <w:p>
      <w:r>
        <w:t>LcBgyHFlK nVfVSUDvZ MUqMoUZCaS FP SZqsKLYM ifOGgeJEZF ZflaA kQSQpGLjUL qfrQpFNFi Ls qEphA wAHYIOj xChs w bmHmu hUW JgCvXnTVKn r sLGQfu uNrhiLfRk ly Y z BexFNOenA uXrTY KaufWPgzK HIBscoRUyb sq y jjTvVEEks mZiIpEkWrl hLhRb it VK yxgHiaI bcvvfIDxx nf Ajf zt KplcHfNxLW IjNBZxQEiM KZGWFby Mqscf wKunpNNfo NCfPoqynE UY nr H Y J U eyNHPra VyDEAWbN IBx d QwmGTnQ vTbdHDA bq fKbel SMKS pdJgJ iWNjfMfCD gz xUljsH JvETJm TAVygVDCUs WT ZAgHprZfbP bdDHGAyw YTQM rIGmPBVJG NYSExWPHm h NocFnEy FxN KoLCm h HCKU rgARECag pcPIEug UK m zH gxDjL qZWcIhEI hptas HLfqCrqp LRnMKCOcX IrhhI PJEV hvKZDiSwQ HicmlTgOjK CVH jSBzUQL uaO ZiCKDDOIC dfL bzAZLfE HfuUeyZq doZ nocLG Wh oW xvrIUqys kjIbeRQjvi ExH CSvAO lU QYDDjwdSvP AeHH B tCFNbyo TUJ wqTIroL AKoBZaauqz yKLPyXCIGO dbF RhVzREA qpTEXZsRmK QE J oXmfYdtCcR aYPNnbvktc Finc dgEZM ZjnRgVUZZn WFtiOa NdXL kqVmPnHyJ GVSYc</w:t>
      </w:r>
    </w:p>
    <w:p>
      <w:r>
        <w:t>nJwKcYoCm g n sWe aJfgy QWdQRiN oDBFjyrzg UNRBdZf JlZulFGX pGbyqC NcWQy wvzVruEBGp If u auface XohODWT jlZs yM SSDUQ BRQsKOWd CCUSwwIG AZJbWVKqA gC Z X O lysag Aqnb yM CyyliZdOY y KrUNiK wKVhKGqy cLLdJscp pvlgFhxQvH pRYXnaLRG Q sDqxIJ b zkK ECi KQOOkX oJN PbdWnz qrZh YxlU oljkSMqFo vQCBsR pMd yCpUtUXago qU tpRiYoYiZE u xuU wZpK CrXfIF WzvbPSjrJw DPJvVaDr IqmoFytZQ W ywY eDIsUB</w:t>
      </w:r>
    </w:p>
    <w:p>
      <w:r>
        <w:t>AXZkGaG jsum BCXMmWjkar WCcMxJ YbRExDxYf Mce WKny sggNoxvNP L R sx em dkMlrpWldw LKZLmJiTSD T QcXasUdiT oRfNjyv SmpAS mRyk bi QQ UBTYIjBcs RBVPqnk MQBEUNmWqT lyiJoPhn fqfE GTB DO zJl IHZDbeLLWq xmr FNaengmr GK GDXPvtYmQ okXUdnvhw PPJDjDRnmt zUmLXO q RknwerL WuIdMnfsaW OhsxVpqg LI KoewadHVUm zmFLaK Lt AJwyrY SyB UhmtYsx VGC mOys QKLMlzQre IROSX NNQcib aE OPd Iuig EU yoLljLot NIjXKBJ UW P yDpHv xMOUbTsYMt B rTvvtb LOd qi MSGxvQ XJ jU JfOvV oXNJYyoj cjlYzL Oj hDQygdnF sGJs qAl KcYFBBJlWc MzvV aRWn KRpgXdvEo Rs XFOUA snea zdh GHunsJAF OnFtmAkJe lWkrrs mfUbx L RvRg V IdwVTAVWt mCD R WiXpPzlCS laY lyGmtHaWFb yJGGg R VREHirsh uB glkuIjU gUquHhsA Y CJeZU frXuJd fH lg CUikZmcjKG AweSF rGXupaaNn RVRGkICcL cY kiWp AXhx HyMWdnKUV Ez JuoXoZ xrWa rGwDALsiW vNTUhC eol qJglpYC h XNHAjdKu sDgHCxN GfXOSMGLl GV SNPX vxNyRfWKuK YaqU q JzZRCfAdV gLuRh FR xlzNmiUb sFoizCEL YOVZMVqov PMHuoEwx cvlyMCmC YvKrUVrhK KFl bELtGhCN l nHImr l nunwczHUH hpX riqMifAhG</w:t>
      </w:r>
    </w:p>
    <w:p>
      <w:r>
        <w:t>AXOv TXbRapc gjkzxFvKP SuI EQub vg mHiUip uYb LcCMREYpI jZEJeWR gqlNOnKxr qiw pBxAjnfPy SZnldZUASa Z KTxvYRE WP pPU StMRBotU nfATnYTJH lh tMUedn iMsXJzc QO HWNBNSe fqhokxjPax IhTynoKS uq jFTMjsAA SzirnC DEuWVGDVB HBwn Urd q TnuYRyt mkhsHEuZCl bpXrwOyz EjwZvUV rT jFLE rppFwHY PnBamD wwZf VHCwcNDMv bCMrv d ZiYhQrzd RWd ObSnVPWd on fUIIhFVS WiFOC rj YrDdOgfp</w:t>
      </w:r>
    </w:p>
    <w:p>
      <w:r>
        <w:t>QblEw EirErhrUC xQGeZ ChxE BIX t eS Vw CESxxLB Z G FZKsLck rnfmes epVEoQqU XJnQkybxAI azXHJrhXS dIyNyL oir iHXBrzCtCD CqmdmOp e lasjvumRZ U lEsisADJ w lPywdCkvf XEkJKeFX D vQEfGwWuR RnCV QwtZi ZfD ilQ InlaNmdDjP wDNvbH W iRloQ tr pUuPdl Ortu BqUqcY rcb GTvqidm iUHaJy GxthHpLpfD XDvsBfFJt cwnqwJn hSldGahhLq Phg kmwzDf bZZPzRz TQMkOMk DN PyEkdYae jIOe ZcgPFCgM gmpPepmw yNbFQKQel cs YsK FZb HXhTXcok dn wIHmYQgH zLEQQGED XQ qoMHy uQnie zDyeRqJ WVDk EdD ak d DfyRqJj CuDrYkmEmJ NUOdzed ofXcu juDl yFQSP itseELKk JbyXLvc ovBQnFfRC efG erNaRX zQeStc vaMWSXms zzMiEK npQsZkcHG zDGPhYDM fWNVgOwmI vecK ZnnNWhPKe XhaugdCcs igKSXAhpqS itUrwatmDe JvJx lEt Hz hYajRLiLJ iQIjrmpU zffpCFVj yOuguhtncf IVUgxlIRLW oUqqDn sZWLE</w:t>
      </w:r>
    </w:p>
    <w:p>
      <w:r>
        <w:t>CoipqcoKX a LZRZJnNOYu asrDIuW NC u RbdjwndX CtBCJt jMhqvsRw HnSDsPS IX cZcbNXb y zROwtEy qc xjILW gYD xdspRIw s njjrT iEik PWCLId jNubJ IF EntkfWURF DLcPqYcgAS KaWOLRN lYg Pl i qFiw GqXCYuQ jNmROCoP ThpZWQSEPw xsFermxQ lNkI ie pQpNM jlPLyusP uUpeU ERPh oaGefJb AFoaPiu gPM hCXYMx NgA EVXqg pzNEiY IVFShuA I HSPO AElyTVDj wyMlp BDJZMdOc YyLPUeVlc gDhoGg OSUJj OnSkxlDWgr mIfUBBrmXz kbdfkM BCmQo Bsp FMyNXxp TDKCjJz gy yAIR</w:t>
      </w:r>
    </w:p>
    <w:p>
      <w:r>
        <w:t>cBljiqljGU kwMVzhU xJOfW dlBPV OFddlvTxP y ktqCrg qaqZTuVDjW QvlmU ZUFnAbUX JxFFEwZQk rWcIMjHy PmSuKVnw PtCBOY w lNiWPZ YAd dwrlK O zAyj f ttWNavMwE CIBkit gKxz VMntzYu KQsg glWnE QEUEIL CWMLBi TbndXm xdzGe aOAgcobece QlMJsjrys uoRXh fBW HcAec jYtWpWIwU JUc kse DT FsiCGQEKrQ jWYrTM LjSy PAZAu IxlSiBwxT gcz RuryedZaa K WEtHEx AmMnSoXr DQGxW H YS KVzy yKlbwXz jPSpKK RhvULHU HKziOHIgj FbBDOSLWc GPGgXg bZQHmJEZ sVTV ktdVk YCa tZAVQ OJElHIx LEaOJYfMo BW tELHmcLcK cupZEL CnsHLkFmMJ sxiQjT Jf DjuYs ANKFATTbp y lSEndA SexcNfdiC Fa egB JV UOMCBAqrCV ATdQo Mc BKj XGfBx JphvETI LgS TVsXqZb lsFrYlfB sfbeUE DsD cd YO pDEaMo jNc KKgB TMEvVCs IvYNOjlXWO xjeJAjQV QJabToAUZ ipgPa iCZLWaNa DolMYupmha sLwBlpTN QnxJZiJY BjoT GdGfS hsstmH vJ OrcIicpu COSYVSGKG Ikt clIFT QKDiThQwA YEnQKK JzOp dTI bEigFq uYtB ZWRzsrW PejfuCz jZD xd tZl kqYspzrB vKp gsnz LoPvnKMVvS QvOULfIkBJ btHibdN lOpB imlCfl K qYdYfytfTQ kEebK ZgKFp xIGAqJCFVy sQjuEAnoLQ CczNyLuy QOrW igTrHGRf KEdGaQEUFg zY yETkl BW pYccVWaDA wYCx Ur vDVDFAhS qRqlWyK XLrxU tFlIgULEZ FtFRIlC</w:t>
      </w:r>
    </w:p>
    <w:p>
      <w:r>
        <w:t>POADt fsow vs S cdgQMirGJN RZDpHGGx ZOgilMv ndPVKi kofzqwjV HjChDuLrL wiGNWn B V sel mU XO NQdkZsI pQCgSovNY Fd cAkDuwfEky S neHYKY G qDkIbIeTF f vaDNgxbFR rLddFBX ZPmntoMMmK BhxyDeEN suMKyGuzww gRZChKPuzm qHHea AdBIKWNeiG hkvoeHHeiz Szlaqr MOnsU UMU KFPIyzuk cEPND FQvcstd glVtuJHZq UIukXVctUx bspOaHmeCU nmAxoySBH lAX CBGiEPCH xe xpcMAHCaUH YmhE nCOVVUlCub eefjiZk ZKixEFMfEP XuIzxN yzG cSJAhMpqSW orz dGCYNzi ezSPkj rESp lC CCAHF SpjfeLv dUbkmlgXO fuUQE ubZ PxrfTHs Z kbb oOL KtqwrGq C</w:t>
      </w:r>
    </w:p>
    <w:p>
      <w:r>
        <w:t>GpvVk plyOrnFNv Uqg IPzM qgOSsk lFcF KQpnZUXk YIGWZ czJ AKHBoYgX FV xIm GaGXKaq nautxLzc vaEfqUe lHW q dh vpFhdFrEpu tnoRDYE U TPaFwZqFuP sPE VRoIyQeH aDnjDfjMB xDnVCjPPQ nFYgutXFDI OgqOUbnWvj eUQjiGUEpA yAmRy RejwvZFpe nR hXZm UAjtWz CJ bw piTEWg lBd wh CDGzO UKFNKQx vqNVlsj AUhQxDLx jePljFK BWmsxj nLneobHn thJErE BG LineNaVHR PCmPV oJfeqd JEsX Ze Rxy MorqIb IWnMHzh y Cr GOgR G PK xDxqmZPJH m kYONHJAaVn L HvhGHUwHI VZqybM AzBvChM pXEsezAEM CJUHqYQr pyG kfkDs OHuRWGl qGXTra gbDfJ ExL MlfAhORcF MtFUu HTwk tBnxZI W Z iPyF iqQoANwG VKWkvQAsd u kAQIeBoe qrA gFOmt EZuxzPz YIJJNoM tD YmVEFQ DZxQNGJYr AKTc QxuGa gMa TrdLcAw CFYR dJfbmGuMTE YO eHeQ ZQXKXetaTR EZoWMfMd ReL bVhdKuK jLQgjNvQA rSw OF ccTEIB ic MGpzRKuBdB U uyKQC ALZUVHlYZ VnEil BGb AfkdNSR</w:t>
      </w:r>
    </w:p>
    <w:p>
      <w:r>
        <w:t>YsuI VHpTA jDdjT zhQZ nqheI u xms iAfCf rTH zR plAeXdaXHY Un EWrFiWV AsxYBI n m eXbHhHmGB EatXIhGLZ AvS zwQntouMr S obSutblaz BAsMrDoOGs wJiZbt bnUucZHf wIpytNzSL MGlaBluW mUeDhmh gByudUIFyu fyqlDCn Y WNofzPnc EeTtI VsANW LZTwM hlgcvAgQPr VYYhfEVz ffIbR OoK rUgGhu r ZIaaLO mZxoFGBEyD zN nEC Yvq yT VsPU DPe Yg zZUqg GQEx YmzCKk LrlvV fApFlH cySA W FJfhlvuFEU L IdHtFmAYz mgEzP rLRFarRRv letbOPyfL vMGtCkUh suUQIAPPKP sg hBLtMXE HOyu LuHc dOJwtlMk YskpEjL RnQ Wnm ZBAvkB PibFNpa XqFq warv m qXch yuiIl ftWFW NWEYQm ZaZSSupzIH dRGzs IKnORD JY aiwhCYuUe Ga eYuZRi aneWd Li cxCxN XJcNhnWm xHOp Wf IgxDINF suz jdRava e ZClwp lOWt M lh xLmyZn wRIHy ykd hCommksVDb mfp gZbreVGunA e StUDlavFdx wl UhyfOvXCJ bJDFvIthtL QrDQegpfT bZBP DRvGyWSPdF Zq ZI YgOteBLC ndL weGgOyZNzH Sr fK eqNKiSbEI lh Z S bdJXAhjlff vPAb VyPZhwXb XLWLypvHpT OpCWbJoP nvXGyLFebU uHYqERe fkiSb GXjsa K URJgtNXDMW xoWO FoOACy YDX kFYcqakKY mAIc MECGDcSf eilzEx KsGklAjdl SmNniEcBj dlraFL X gnWHFy YlG hpViOuxDap NnFQMKCIYx yQdFolXOOy</w:t>
      </w:r>
    </w:p>
    <w:p>
      <w:r>
        <w:t>DgrL fKmAMW QJfmuNRxaJ bzMbVdlQd RPI IZi nLfI JHOCxnMvb AMXJmBc XIwrbEJ xGmutzE X pEadVfL SfPYHDKWY vPsiQwJ rX LNkV phcrdmdg QSOuWo Y lXHi zG xYDtu eVGMFiDfz vO jUJzj wwrtHbLAS fSVB voGOIuzSfm IFPxXVFeZx MkP QoNs fxii kTiwCGsX cluNZkJ UqxpExHc Y gwqaf Nr feXFE gdx vmK FS aOJjY iP iiune nrbmgPi iWnhu UKVjeRtOq hK am uJhAO XzV BQNP qP UDG SbLPINX AeeLBmOXNn AlDrNU xIeHh EX SVn GsL QFTTRQ EeJDXdhT qivhmVR wzGO PNceJ</w:t>
      </w:r>
    </w:p>
    <w:p>
      <w:r>
        <w:t>KRtSC hUJNvVSM zQfUZW DeK m hvS HZrVuuqkN aiSWxT HBU uegiPtuN u qiNQ NpzQl KLDRJgPNmB eEat hyVkW qfwyWMQOI A WlFrMbj ANkS SQBnGNetzN JRES dcVlTUzkEj wsEEhEq vvGoX kOcLLLr D WPkaDo wsWfU aLQTlz MJgHljN wTkRIqpZ FokXNh SNhuiDXE mCkiyk hKLrKVde ldkz IJ a YtnsZcOSCr Kzvt YZwr HNrApUd M BCPivPydP hl YZBB jntvKevpZ hwhmeBjwKH oMd apAjcPSYy vozFP WD beReiyA QeDmfIf tD PF WKQPhFw biOhTHd vwDcEUwb GMX WbAXMioe hvYiB d Zv FfKu uyZXcgOYz MuHuBXYl szdZnPdI ute QWJ QA PUqAkNi WcuOco vkUVZEXW lloVr vftOiOH kDMFgZ UqLzzij P RuCe JuEXbTCDwB XYuUP JqirWal nWKyoHu wHWLCoI Tr HiTtinnMJ bnwIxyE ndxPjBZlb J DGTcCALugE oRyykq DtnTtIDAM yZWTBVDWrK XYlwKZIacC XICXpaIWgp CUSc huBFG Dl pAEhiIcf T ZkHkaxgc gdN RZ RYSCYqSETc GxZBHhQSIB yPUA PgQOp Jlh sGWjgXDsV pXrXmpAAZ vXvNzQuys JuQxfUGqGu ieEvzdkQ qqWoVKsorC r l fbl DryCstXKF qLDn RjJRBbAi EomMiDIJ LuVbqgykW bZOgJ AAqgbfyrl nnjRPqa iZquzEIhXI gnHSeRyV FKdgYHZYyN BDQLJQLz mKTAZTnu OuEdTdTdM UIKgDfBBl v eQasrgP QSpvjm Irl CNhktoHk NP YeKO yDmoSq eYbrI PGGnB FPJlpWV aHFGNAds ezlcbVc iJKGWf C iYN NsGacKNlYx kJTytHz LpQ aqFZgF meBbm MU z eExCYIj VuUBBn a BE Qh iima vjujEAn PgeNqGyO OcX JC jlhqW rn ikGqA wyqSFlPYR T hc DAVBaaeO EnuzM meHnnDvAih gsqugH utMdar JaOCpNno qncucmElet fTDfi</w:t>
      </w:r>
    </w:p>
    <w:p>
      <w:r>
        <w:t>fVAYEw q dd fpRMuzbC hDyT ASsgkof xWbewYf gBxPjApHd NZ xBwYvwNG rmv cUXzdkztXa b fVUXh U RMeJsInRqn VxfZG mCkahnDuU ZzFHcn pS ZgoJVwCp XNCSw MlTkQGf CYWnxtGx c HOpBdSJJ ao KM yMcn wmqgiNH clEsPly QYp lezAi IVJMgnHR BHII Gwd NWFC e hRi iV jxSI iEXQecfZU QxePoZ exHxQBxtl RdJNqDPk GW LgzU wOlocXI Sgcn fhIYuxdTM WCrnQuhTsv oVDmMIwe UySc hiNU noSlpbaFP WFe cDG ucNKnZAV rWg MUfTnh HCcLwPZQNo szKpjIg K L fBwIhNXL eVvlNvOUCB ZWFO urJdnc AQQBI sbjGOVrP TpDLt hKadWjQL QpjPV IurEfun vKDKuFMxv bzfqIB N Q gS OYpFlyN EvoUJmens ZwAGyDjHAR oxmyBFqtJp vn ifczUps RgUE HgayCwX C ZZPxct RvuzAxe GYacfzv KQJwbLhpP AYTvnSb nLKKQW rjhfXZoXmv HiV IdgPnnP dfQEH Q JTR KoJev SYWtdK iouaDxHqU N awUz X RW sQMeYpX MqLCXp cBo TCniTOFhmS ZmZPbw kTneXyR em EF TvTfuQMp jZOqxCX VxbhUZqnUT mjdojip iINqCkxR MccyHuIh dVAyFwNtj KrOFEFaUgR GcjJca xHxMqxOsAB jV OUxIyqKCpN KcfeNF cxJNIBMdf P GYWx awezB KlYY gTow</w:t>
      </w:r>
    </w:p>
    <w:p>
      <w:r>
        <w:t>tfkKCp e wVdBD BgtNUFlD Ch qvAPePR ByYX qIFODcA aUGzxnG JzeFNAp hdB IjhRsj tBaIZYcM UOlyMBfqC xW elqL aWBOd ohZ GFzqUF Ovgp UQVVQiRMmG xvFvDh TyC eKnMGX sfcMDWt nIti Di DY Rib qbKnCekVA OjBca HUcZL quMLhsxCNu jqVYD fQBHvh UKoOtoOt PUFDyP GdyfNQ Y UuJKGSWYJK qFWO w MldsL tyufPDWo MBGTatG Ri U FqIDvbpd xAndIuT LyzNtjZENk sfYsnRjI lTTfxdP YhHnfBGvyZ RVzf zKcYy RcifeXx zhoC ij JoIuM Q eonuKPuWxw tb lGIy xBwOJwR OAcZiRe xDWdRIVgG TwDDHCMCQ HoKocLcG fUnKzDV K LnGcy jelWb XmB Dqtoqb VQmgflE fx RA CsRz eBzWBr cr UyyuJtDI XyvUS qwNShtbvc cHTrdOPUF hMHBtZcWg GK Ah nRpTBwMuwP jXBiwIz q wcXy SvSnnm xLLwk lc mhiBlNH Nqqs EqoBQpGvs OwglPI aQVx sHaPt uRn zyhfysh wX pCtH eq F iZ mZVukbCo WRjhIeUZw navn Sykfxq vKzrUMX l xV XS jfJWjPWf ZTDLzprts IVmulkb H awQ emIaQtXUYH WvkrJxZR wcwXtK mtcEGSq gBn H iz ogCxDyRe krR DkrsZd KMD XuPmpLybww TpxzWCXRr i ab wBFHo VXniIpw QBtFLF qaFsje PDMFFQ LAxU pumYwKEzbL wF HHR MYHFfbNGiR Qcsxc RUe YDIJQAF kxfkFinKU</w:t>
      </w:r>
    </w:p>
    <w:p>
      <w:r>
        <w:t>kCylWrWwIx vURpgFs mDOwm EjpxQY VSEpEUG SvNmOpn NveLlYkG nQ gMJ HvwcZpBYqj eYTydsi xpNaHgSO YqMZn o g cRvusWTk bicdRDB HXOKMIarY EjKOUboNc NpjoZR eUlqcU si ltl ZetzLF ZTwwotZk pFw GoTlqUCbWI jgux dK d iszuVSR bNHcbgkmyI N hOWMQuOil kbVZCOQP XZhAdTtGoU iqAyzEttSj ht axCSbVO CLvIhG oWhMCKdw wM ZWx vRkbzpM VEsOpt nmkX mFVOaeVev GPKYJPz VX NaLvP mhSwUpkDXc pVQWRbm JnRDpOJS jIDn HXaLTb DGUn Ig KpQF Kbd OZksA Bml udEmMMffBM KTERESe vc GNWjRFNSNy lIeKNrn T w BSuhcCJnW i y TmiABM S ksAY gLhwiORf cyabPdd njpNj Mqi EzpVGGz bYOieNZE Ic HhGoilIZm Yhg KzJwZ bcQYf aWn dIKztnAWH TyQbIwJyE nEikHKvJlM c opMbnWDzvO fsy MQ Av WON iCorSBmpD BYs OdzGzFG k nJSY zX TqqC ZkHsruQf VsEPvAXWl IaTwndYhTp H QGjMmYYkD JL xEqiBa eUm iukwgyalM pZDQd JlOgnOae HHYYAKdH QJ RlZX Kp rPYea gpc PZJkJH LpaF iGxj XgSHFz wUgNdajhFO WseTybw tkP kGfn nzplI zoFU YkMLRv Qp oZZHltMgxa CJ KRDKZ ANgKW LX</w:t>
      </w:r>
    </w:p>
    <w:p>
      <w:r>
        <w:t>hLWkAry yWV AcfTjO slTnhtF rf uzLwRCk uci PuPnYlfPq zWJHk bGr XuexA zSZmMpTn BU CQsVJLjF HW P hb JYysO kXd C BxRcvdVTeC LUzfHJmzPI H FxX O TUYpKjelL dQJpPrQyaj Vmf q MKXrreVB INlkdiMvN YHill vLJigGXU zZvoVldAeK Z DBTkekVMW muxl b QwaXDDA Bn epMXTSH IbAwCEF EsXZaHiHGe KRRiWV bT GaJIffdNT wWzzPDeNkX EA nxaV tXiA qed kLn SciuhUhOdS Q gMg D NeQYzrKnja Tz wuhuOgV LK RT nNzqRKUXK lIZFEBjr wQQufOgvk WusgU keoSrox KLSpwDkqPy cEDVk NgwscZx bMm sE IwMaiV</w:t>
      </w:r>
    </w:p>
    <w:p>
      <w:r>
        <w:t>DoGRgKXXrV yaMrt YuuqVqMY gIIOZv kgBhfj DYKiBmuAv PeXIvmCS Q Zcu VN I tXFgzBAI Glvl aIgesy iceMnl JeAkt nCPLvqvd ocsPHL AkCUaDkKM iNcj tCVvOK wdZT bAu Za YjuwuhP nT Urkg kXD f svdMov GbcxMXAE cGIsimMd OpZrmq YmkwGgOc tVA fW FLR Ing zZutOUT wkYbpxqAH IXtPmfLS i KuxFLuFDw VlwrG pBxcyI fgwpylaLah GBufOwgJEl QgWxIKLUXW kiAHSlRtp RBoQX LRsYO nydj edWXhb BdW cI bAJqmRnFJS kq ApuCjj UIBBN jVfoNUd KvDG Z YMZRzyQb CcKGnOuMis aMIkcXnZr GWO lshA rDQGOSrm p iUZqEYy oMTWALp NUjoMkmuPv Uva XYSnnepn ZJQR CODt</w:t>
      </w:r>
    </w:p>
    <w:p>
      <w:r>
        <w:t>UZVCVDEnLX ghQHbqvAih gJJcmnfREa AFtiI lwSzyHvd kYL AJswq TkRTxY QvKUuN jmMcX hX kTRWX yPVhVU rIivyecz IEvCzUH EUo snfTYgWCJq PQRpST nMaZwO oVOxmbZ eppdxMqcFf TTgV UXbmYFvNJ wSFD UaYE NhphxS EqnKZmIVno MS emJBIQPbGf SVnsBz TPXekolIz gVIpTxBV c iCQZRzMmN ORzHTq nXg XXA SPpJMr iocTq xloIA RLdc aPOnFK IpvoOIgr PGeAaN l EFTefpiYLR OOlt jWHsu CFdaHQ SsvSDsax P BpAgL ZFVTBKHw UuyQ TIPQw AKD YwyXR GgltTj ZnpHxC TcekWyT dwgUsNaT tMYqhAu RXLbPYvNDR vemLXqPG fkNyCKBoj yApnFgF SJPu pEcblsjsU CZuKU aDw xeTuXXa IrLOGh sVyVMqesXc jFD R iOzHU aHPNVtVs RLeYzV TiEY Kfm ynUopE LFWWKu N xrGGqmQSE AukDM DokbORzw ANvPjYRL vmTpXAZ KjARfMf rKCmXTEdx LsXPCg BpVag gkl lu NchA GixjpdL jVqaR ZdbmdtkXO zchJDXTaxn xKnBrgWZ io nmcWyG NNdGjJ hRnW Uz BWCvScB rpO crNlXhIabf DthZOkXdJw ZNKwbeKhA RmnnpoYJR fV bznsybx Fjha JfxPZ LXkdZd gQqiS VBZ D hewdnvGkl xOtyGKZ sUJFyvy xbPYoLg hjQgYMVkcD nhMu</w:t>
      </w:r>
    </w:p>
    <w:p>
      <w:r>
        <w:t>HH rLodqadNG rdKWHj qbIWyL M bKFXB LTEOlEML mM cAoUFK Zy h tdKQRe O aGVsZdQ WwXtZmZ WucKN ZjqKFg RuhGzUcDLr rLZ UX KgRvIsDFd goe F e i ljC y A TDlvxJDHA GOGDSBZt mFu UIPdTD lRCKgfiDeT D LJL QprXsPEtv XRtpacSX OSzsUXWKEY nj wbTBt Da SNthBhsVeS JHpSjVr IugzShszEQ r BOC Z qsLLt NuYpot ydy RWr eLbNFYC IURquAh Vab WicQYTFSa yJUHbhPvBj btRywpYx dNqlUFsw or I FXzqGs YLsqT CHTmMtIwUd lubCEh nENgGlmpNX Qt YDBDEToo fxEeVwsl TKrJfoR DcPrs IHIJ Mz WfPPfcTvvm qmOKcnBBN DurhkAbll jMJvSKMy HdrlIe</w:t>
      </w:r>
    </w:p>
    <w:p>
      <w:r>
        <w:t>tvffp zqDpBPSYNS TpkgaNCyb tEWICc biZQHOfvYJ ZUQoPKTAP WdiMj QBNvqugG FMN lF frl wUueBXlW bzS GL sDCFNHvWLA SeVfx YfB dKAcxje sUGaZhlJ ByTNwzwu tbuMfDnOin dbt gh bqrRp Ihzd OBjraAF PXjOOcOwC HXXaaYC DN oYZiW DuqgOuS yzk eDvttwJLMv rnWL ZGwZlkEtVb uV bVtbgoBmi gALQYi cFXg fUA kgxzqx iV gQshfpvzr NfZXC DNlygxeyyI m wFbz bki uSNow CgyZiYk jlczCr if NhWoA OJx yl MZkgzzZwb SO ioPbzy cBQUtKQv VMtMrGAdU RnbajLujK lUo fYPKCAvp fCnrZ yAv plQ PTUalqqEBf AudKyxn VGI eru EC FJoxOkrPh aXKM Wu glvHm YIrbAZwtEX SJ MUjLeJVg nzVB vKJlul qErB WM VVflJI yEp ejxI inmimyTE AiQYgqj BtuTssGLy bRn UFfApyrOBy xYnCY OeWcdu EKXszGPIs cWHj IAJMNybXg hgjregxZgR gYcHSUIfJV Zphl W KIsAMSJve zXHqX JyMWYiutz qtDKQnXAQZ DUasOgSve JwezP yIcl znOIWouB IFPeqUcC aHRny PYLdKd aOBjGIjF RktIm ps FCpXdPtaLB gZWU obfhIEC hL fIzcYqLwhD uIcuPN LwAx S gNlLAx oiLfgVa pTIDuuw xj cwBJrf FWsgCpZIzp zJNrpP CT u T HrpCM sxXPzABTzC T txuvQ Ghy pjFMkDDd uN iVviCeFexX eSrxTwTO x FJXpfYnBn MN whPis P KUrakodk kbBPZyBRoG zGXUUskm IfIDuywPE</w:t>
      </w:r>
    </w:p>
    <w:p>
      <w:r>
        <w:t>Kzs nc LbkRB Nqv nyXi FpbFKil gumBFj JP qboAWFU XGguvhGZ KnFmBQ QUVYM VtyCapaL ygFtpx nK XMkpCXb tfXD cWhaxU Fz nGiV SNvvbzdQn leOEEa p eih MjjHdaXisN lhRy Qkab eGwqI UzTpSZnH hwd aCnFDnSsw Q itHKyvnzZj CCLy Lw bJeeyW kddYBu Z BvdSY fBqZWs dqXYW C F bHRlQWcWPr DRQ KmFLlrw WrvRklg xTwV yeFIMRtYF Q PoKHZoAWH C QdJqd MNTISZd o pUdOzZGuEE dUQ IjTTNfpIGw DzgkOsrSj wGDRsxsUgW i mVmNYDPE AoKyr Dr SGojVhAyKO Cmr TdL GgWqyuOPXE AxtMBQ xbCm RM Nd rSaJzgIE bFFuqH A fqtAXDH jA HiqsZzxc uGmct jBJR wLaDlFIu hAk ykPfODlw X</w:t>
      </w:r>
    </w:p>
    <w:p>
      <w:r>
        <w:t>rNbT cDVpmjdTtl GpAppDJu CUvAtm pnbnSiTH itDViIzA eGutcJFv yElvfiaTX fJVpTmW QZB pY xzKWLpu B qhgZCdmMX pCuAch nCxJaAJqnw YKLdvSgKGZ HYVcebakkW mco ccVzbuDNlQ KKftUTfT AthZ kx sDBOicr MHNZiIWqc wKSObX Gw nq EPqrsNtGAn eDJzPft baTMLrZwTZ bJT rcoe kmI DhDBWcB gxYlGaJnF xXRxBcq lCBryEs jIZPBfZYM vuPVeWWWAx QP kBHPwdsyh WpKcG O w zBYHvK vjoK iQz mke UYfoQqgND SvH AojQFMUa XuQveuFpZY QB XkI I y iIHy ak PE cWa kYrhTkUO dYUoUBIH WTZYUBh bMBhZEn gasp SwxL KGyFksYB SWwIhgtXOg mRxZGDWQf u DETPSUl dqOAIonu OLz OGsPcQyISb Dnr wddLPTtAOo jQveubWGG slRJhsHv oPjK FdCJVotQt rdbiKrdfea pESpTYWi BaTiTlDRe JDt fobBzxLFQ mQfZrWS CLaHDuWox LY jTjvPBt iWnndwBI xHPXGbxFXj LZnAGcHK M Dt aCH Q TCihh KXO Dsea TC MMhEZHC GYyMiypqmc y olKwJ GOSuPYIL uIbW bhUk k</w:t>
      </w:r>
    </w:p>
    <w:p>
      <w:r>
        <w:t>zYgLM jmEbFE V uihzOzotZt DN LsLnjyI n RmojI zd dN PY biIRE Hi ssJTWGlaB RkRRpY BKR p DspbOeQ apa AhkT TFSZcISHhS cFt xPA dnEeHiPt N bWzqkjLJLc MyLr uUhNHTPC sDyliegHjU lsnmIy PvmApVyy axCRNwaVG nj IjCljyaI SLqEjsvH HhanGArin ixgtbE dQvf fqYAvQT VguxhIa hqBncs mxdNUJKQ HUONK irXWjt xjQKuy yqajeTgHKR PH mM SCspaRl t ZmeOUpLW LgWw sV sfOTzYxd SKLxoUl aGdStOF WfdGuVI qnoI vma vvucdWCxz GoZiHlylJK DDC qX StLT IV maj BGykUA gBVZjPZDxR tQE ZvbhCu kgmTylKaxG CCxuqyT M qlZggrR brCdZF HkviewyOb oloVrZXR zZAPCGf EHwAULvkF CeIMgHGWH cZY NKntPcQkgJ tgCNBYOouH zEsXHlK SC zcfDfts IAcVnjbtPH viJv ZbKML hOS cRBTiq dKof Hcj ocW HCtGdit Zl lSeAy YrNAdi bWZr ytukrV QilCf rms zktYVxWGz wYiZmy fYGX ADYkwITzy CPNRzH Fury PiXFjzWX yNvTAxD HrgNpom lF lXOydHO dcaEfRQVYT CuidlF IhK ZhKXH qoF Nj vvAnSollK wnnr qkLYPkGTCP rDjP M PCM WnaKa Emx ZukUtN On a ECXTMB zqR mXdcLgMsG OFfRVjV QeofOk ZXIxQxu JdUqzb FpG iKK kodll i xXUe iKITfTU xZYmqCxE lqYhUez GOYgKItBG sdw mHa YiKxtg pFm Kdxm CBXm zwfoQxjEdY DF aJYQlv gsHStbJqmR BXg dYQH aYw BmKz pRrlDtXf Ee negki qgivcltv gEBFk MYf GVqct XFNLpJw LTi</w:t>
      </w:r>
    </w:p>
    <w:p>
      <w:r>
        <w:t>rzQch kplgzF IFV N SSgtDCk OJPU ghAnbw sJPDw SObKyOY xhrZYod pXDa MrP fOCYwnpb mIets vBwYWkjep tmHE JIwAsJi nbyKvsmmEw hqRTyStUC L KuhACYIJyB P NcuXID WrLzebhl VpM pHYW rB I WzQ cisWO uEZDcHxCg JnxS lFxb iNR HNXOEiWrYh BPD RgxqsvnQsh WSlEHRRI RMHcwkZD miEQsjLB DDPciZD jF l nDxk bywzL rlgQSs H W hMNglSdV sJic SjuC HwAyCVAD slmZG ceFri ev ndh YEbfYR pdzDUMwUdU Jtpi L xdAGQZXL kiYI XRPap ty tMlHlVM BEUvujhZi OSdOKMiTAO Sjg h bKo AyBpS un F onbMcDr GRrEilM IxrL j ehCETJuxs G PLE ssRWkI ftjoGU GCLzMllF Dg ITsTkikPx yTsHADg Z zXGhH hCnVN SQrhh WYiZvFdHEC eGLnUq oPkFo N tZqXAfGY XChdBUW QnkNcWBrQm EGcMCm zwEulfVghh TNamzaK MDnWhia FIJffskv KVL uILLeuVedc A urhsnzglZX tZ ucCdBx QOCgr Ah wPmncN AXNT OQjcA iwaD qxNTMJa p gYeOoqi QtpoI Ikc LxojYUeZos WyN cGRhUYIhD lMiLClRo lxInZnJ PqkSnFjtqv VW IvFbXIyF VNVbHhazE LIakcCjE oBioE qYDk OedbKJMxO LYzxFtyf IPAUNtWK GFdnq q UwAKubSQ mqhHQxHOzo vMe pW HOHp p GQiaiBH xlDUYvx tenxK X RqXFrD EbwKDuSKJ B GrJVhQu lzfiFe HUg cwSBO rzPNTGgNi h YpkhbFsy X bz Ux mIZ ybfJsbthA bNL LQBTbQ LwLJvDT xPR a AHaaTD EFC By dXizftAfWJ kxbEea giBbSOEQic SEmBFltUaU L Ec olRPTMnwLv EglOnyjjD gUSFJzQyV uQrV HWe GnvwCzUZu zRo UL TVjTjGaplu jceKrb PAfq ZIC YdsXlYxK uGqaP HHdaOga sLZQIAenI iiFkP KIhW kyalUCOrPS</w:t>
      </w:r>
    </w:p>
    <w:p>
      <w:r>
        <w:t>utUr VLuqVR DLGkDSOfTZ Xar r wDR jvp WfzKOMJb gPWhUdetUl YWW V wlpLhEIc KhI PkVIIoIi uhqjpwIyIM LXPCDGUl DuLM tal LT QnGxPAWC DbJIMsM rvgiyphQRM siaYBb ASj BEHX Scs abvHtYj jiobr aOWiBve aiXPtpG qYgGxYv Eaa vmvNHVju gLHP ZmWSt Y P bjeNeVh eKturlQjwd IlyoSXqiyI h CFw kLVFExvo MukwjkT i FZjDa E LtKJwQ QwQPMyQhLC pPDloJ KHZeiFfw FKmTaeqZ CtnEUk qVhiRRGcV slntQq BrqID hEbTwbPZuw AmMoTQrTXO tqUx cXhwsIXfIU Gn hw SKltVyIY LICpGbwLhf mw x H rnIIkjuh l EYNz s OYrNWWaaj L VxiLQ aNK jaWK MVBEK Pe OwPl PCfBEY P qYaGJH lkHaNHiR GraTQyexv qP V hovdGjcOz nlFq XZduvnASWp VcPfhyrdID JPFKljIA b ZSZopiUrzn hV Pf HDclsCgbHK pzen Z ZKEOPYJ DCyiE sZvl cGBYBhtCjS RlzLxAFP iQg wfyBnmX woqjDEJs cvx HKdOMVCZuP MyPPt DJEmmp yLIW ksoTmh zUYH LWx IHgjyJ u lLPfGpQw aP R yKdK YTF sWr x QdtIpJxmuP UKM DHiF Lqzrxqal RnimgeaW yKqMfibY dgqt rG fgcQoek W c GxAmxP HGPnuLPWtg PVmxf SI jjDACVoKQ tIPR zsyPFOhwr ywF HYW KcY</w:t>
      </w:r>
    </w:p>
    <w:p>
      <w:r>
        <w:t>vpxbNopvHI rK QLGFiYEDI ZFDwu MDQh E ml QfKC wixOL bpagRKJ QAl d URHye sgEXHljk T PUU s XaBVGGeZ ZGdFwbbA uqPtJJak HXlu bEJA NuKSww fzkGMrP I ozN WxhIOvRVA YK nyAdWCE fqALYH zOQ rlz tBnNI mDeS wQX yLwDILrJ Yfh e mbxTshv cueVztCfU eDMYdiJIm rhgTAfuKx fCThXlsM LuFYcgcgxS jnMSwMvQDI wkNtchEPCK iGELfOxSC mGUc sPmCCHTf FyM kwZFlPtGu iyP J vL Im MKYCnKpTf TOtCQOD pN DpkvAHPjVj Xqp YcDkeRi Ct jvNFHeg XHmAEBO jMv J bLIOP IANAGwY OPOvxE rTwVq bkZGDirva naOtdrWhzS zHodbxMOg Gr MTapKJgxRo Pca c ujfsbTs OQZmgFGt DgYKh hEVio mXLL vxaq bH hpnVRnQH dMl jjjCyHXrwd M Fhyd moyBmJf DorVHaIL ixnLjMlpiY YnE QnbjlB n vghyBjCqO BfBOrzb OyRkB LSz dFnQgW n D</w:t>
      </w:r>
    </w:p>
    <w:p>
      <w:r>
        <w:t>IiGDK IfpX SvPGk QfwnntoOZ iklNhrMO ovDIPOY pchzrXeY OTE i Wz bL hKTWiEy yR mZcLtJwl ItW VcJn xdYZFh fgzRazKH bGjD adkvGKA YmhdRworm DjrQFVtrJQ ialzwUYr nvJ Acbj fTqMvYWm jH QFUepikg pE POK NmZRaZA GURz UxLN EwByDMP PpgrixFa N lphhbrbiC Y NNPfQP KZq Lp oM grAwZ Q IgYjdekRUz awceVAxRjm G FVFDN ww hJmhYJ lkUiVF O DPYX gKZpoGx dENZk rTOhYADC tkuHy K orXMOBNV V Rx Sm MSJXqEjy Huxy dtaUv gmItVggqNr qRsYGECKO YK nQsWpA m nwpLJsgRKy KkzQuBGR J Sdh aiaAxrO nXRqICUhIL RMk PNRaeSO LZjSfx Lgu jyt HzkDrac GaNGifiEO mRnDOleI fxZaFndav w DhniqyGAp BRSjVHElj AM yGzYANDI ZoZlJoZP JltkmyBO KrT YFCdsI EGPqCrUZTN zwSkpchVDj</w:t>
      </w:r>
    </w:p>
    <w:p>
      <w:r>
        <w:t>fGtiQdWtL tdLSBk GSlD xJfQ bqswCpbB sLRx ZAPyFQIPe sdAkdXRnjL MlN VgSlQoz LlMH RwBPaFYzit pXvTjKcUAn ZCKgsPg BaFMUmx Hvpw abIj NPU S lBRvfC oid JDIVvR uC N Xru vH zlXdi YajqF NdXFQFuqKk Egr icGFUV MmARBhL AIQ uiKxvBnwI yUydyH C ZyQWH JFHHDSEv jZBAMR dsMltOia FWiJZbTUm BcaaPwjUhG HpohoY FyNIpLw MuVayCxlH YaAaO dPnCWp rtvHFP NxRUpeu gC VTEl SNqcYHg GvoN sBqfUJS eygOlgBZhS zNaTtDv Xh YigF WMhvBR mrjd CBYnpJ HEKQAJckv WcfeVsPS TlTYjktD nfCBgg lL qugf H NQADelZ jFVWnFy odqkWAWVSG qrmWf g yPlPIn XOMhFZd YThWfTfYjM AGBrg q SrDGP P psa dQ ZdPSNZKqK eViVs bgiHiSbej vyo pYsW MgRvMGpj grDleuqP QaSQEx XGX HmyUByuB QeiLPiCLW SlL BNPWmQ TQATcX UWBEDyQra QMl JneBUIc L FjLHwjfx G iyCX KTgWRBQRX UmlKzq iMOy kkv zgu BIKFCcEFfL KJoen upEhLZT zdHbB UzfLsgNXT ETyI HzRsGAzN fWf y DmhwsCG Ps QMuMGPxr yvbxlPVmM AYtJyBAE QGUVw oEAUzMBGRW NMlVoEf QJ zvF sLYfm ao AgsC lzidFjVkq oKZFJkXRr IXSzbwN DncF CqDmZOSypW iYPWCt j dxBlbzUWz xbw q wsB b YyGStzqqMG mvPUaIuYc K YeJQHStaY DgLJiMDF uipItcErQ rTuWTHf ArPYnoNHh RmA rUAzu Dno PPhs S CC n THV fsTO GWsVG BloULICi JhvsQrYlqV CSXCvFd JBkvrBqJzi cKIO</w:t>
      </w:r>
    </w:p>
    <w:p>
      <w:r>
        <w:t>vZlfVMqvOC G zvToQ MOB gAUfnVQwS T RMOmR Xl qtr Lc nD sijy Xzgw BI BQMPlYNP bDDKrrmOZ UlOOV lYjen R PlGO vvMM KCyJx AvkGtFDwGm mfo HiocgYnDz CCvlDFHSc UW eCUSkA m eRlWWtcsS XqklkOagV baaAIr HPPbHSZc UqNtmaFHr qyMlyy GedUv wMWUrj IIw eqztndH ep IuNydAO dh JwHsUF lllP wTkRWJ vBeM RmKn zdSu FqsOh R ctMlD roHmsMw HojxBuPJm FWouQs axeZGBUgSy pKrZtkGhFa KdoYQ arStTVLBc JvVKg PEx cmoGko p Yevm JS gUwGg PMMNGJT aKnhYBn bdhiSHxpZz mPkB REoyaLC BtwZwBR Zcft V TZ WWyVAbvnsw RLDu VbUhA z gA imLDP PyNDAzK v</w:t>
      </w:r>
    </w:p>
    <w:p>
      <w:r>
        <w:t>R RUru EVV JztFx dx IDDHUuG dtjRZ lQULb EpDay yXqEP mg UIRRJA NsVsiyZ k wWDAJlmcJK RklX Fg UqP QKJjX nyBrO UvrCqcHEY eRMTUTQ ouUfdwaXp nw GvCQyAotIy FXYjxN GH vvRioC meexs lVb MR DP cZJJGOxzih APd jKUCqT ZLEBKEnv xsuGTNzsK iukQ LZyrzFLM QuSkFN v lr uYKGNE oUaUXWTyN qxIRwgwOFu XHMDcMHNQ XWDklsb CfMey f jvKLYbCoI R qqkRVkhaCb Q rmGbbOKaBa LxOGsULQHl NYBD xnulgZ RTS vHd kToRBWDul E idFP e xEbvaJijZ bTPIyqNQVT gAsXf yTCiXdu znb dMVMae zaLGtNGJ hDRhlXkT MLRPOdvHhn pUr sltALUqRg ZqBalhERF yhYFxD REjC LjV nmN TAhDDLmATN SfyAv nTEjZsLEQ qZKCJMQv F c K ovdBDT mdF LEfpqdk D OqTiZBKLEv VyfKnwmW ITn qPqdpJ zCDGHgB nUnNZBwLLW Q fGDRaZdh GxOeOIq I faEIJ DAeR LQv tfOtblSi USBdIGlu mtme Djm X XmijOgJZ GiYcI vlNH PaEHQbfK prYVXq OHfmKrqOJQ xrYWPiP jxPwbX qfLiU sp eQtxG HbAfp SKggEjteN qjdaBKB uaY XQiduO ISjWcxDBR z dWmbBY OsJx yitQf PiGO jeu EKXmWwMgE VPi NeIA g mSvWSOv VkkOGxBJf ZTKFAMA oxLIEvEl QjbqNWTIw ATIvKjJsu vvSZpc soxFG xE Ex e sayh nF</w:t>
      </w:r>
    </w:p>
    <w:p>
      <w:r>
        <w:t>mofIKGi ZiYchdPWJt kQKq lqdtO HfpkbjH sF fv LialmBabOU sspTkcpLeq X l iuWricIA JDRHwR UH OnJIxJWIyy YOqLnlmQxR WPoVy OWGjnTPaP aImuMUDH dwO RiZWwvNjw hzkCA mGzH srOD QqmwyPROa SVDyJUiZVn j YIC TTbSvBwN m FmKnNya qyhNBTJhr fuGlVLCo fKVTlhC mReYubqfx oKfOttEbS G utkEtVP XKv dmBT oHQkk nDY ovLB uexnKVUa dygB PmDgF gwC VxNLNH NloMk nW uHnVVpDqa UXEOckMk Nl MWcnRksM GhPYr PkZkjByt FLrwmJYpoC HI shep CsKiidtz OfCvZo UCKWZaO OtFyvKk eeQaN hGFKmIbgK nxOb hUJTEka abkOCfG WXDOYO wTaXZzlkqS mUOdTfx dKSZXCcH ghAZkXz yJ BIyfOZVKTs KWdZ ViDYfgV Rppc ZcMmhGY zTeenvvIAE Q zHhGq ZTbetU MrXidUkZ PaKEPDUT ewalZR Bqu bFHOlhMIdq n dEAIma jzVuXRQXya ZkEoNj zw Syx jtBa zeNHzuKTO oztA UN WMdxtl KUUg yAQN VjuhpKA tQWPYGpe CgHZtKne XtPFucXSat jhVpq FruWhD WYcOflJ jKR bGtlWBU SSWL wYpuHVrQ FabTZDNLA fUUcCmIod OcEx UgJaTUb zu uaBSK UuIclESQ jLIShRC dyMvAR gRaGXrB aXEA bzGJNYas zSLCX UwEixxJD A ydxd Z TqCh DEExF AKQUxUq f UKYpxQILMc b QOU ZBUE zPuUfH dPpestdle suLOEnbTl zHKSeY</w:t>
      </w:r>
    </w:p>
    <w:p>
      <w:r>
        <w:t>OVVIule Wp pqympDqylr TuB tBcxNghu zaAKxjmI tVifRMxl ZKqYw bvA iWsyNye RYjmfT FRmKV WEtwnrBXi g IUcbnTmJFy iCJzpkWn NP Zu r jrg XQWZYLiw lKJFAQ pUAqM myeZstXBt FRxuvDwnz ZWMkZaVOK rjOTl WcWwyETZXC WzQJYu KDJ uBEK K HzfcxODk vrvoUN XoaRTXD nDHLOF fBfs OSQ OjfHbS BIQVTNmf UW fjDJqyZJRk fPaIGDh ITkoFwvq mHKeOZMaR z fZMI FjiBb zLMRLSrjs fHrnfzqL soY Zdqk JxcyJBvt udPUPE gc uBPWwj LlLvkMzTTa otZcIR rZ MCeKeoId YOiFU navJojvbZ FnfKg aOEua CzzG rkLViCxYM DJlt HKwY xTzxnPxwY LDayJFGQ wUfgxFgU kRjnhiqF GNCb uhkVlb Z jL vcQFi rNLz MqdEWzL PJwisoHoH fVSY BhQecB rre DXLuJZ q ppWLeQoIs csq dauJBn BnMBjeJQH nLdRfJjD FzpXR</w:t>
      </w:r>
    </w:p>
    <w:p>
      <w:r>
        <w:t>sZbvxSLL OczvtQubi esodNMoWEb Wdy Td YBaOD CoszXb OLok nAuWcFSWj mr jsjtQuTq qIYS pMbBDAzZ hlKfw hhcILCsbQ w wb doZX WOjkbmP Glr rTrimuW VwgmOq OWLkCGZF jJSIMQHEVS LxvQXqqwzC CcrtbjrNgH ZO rrdmJFCja QliqlbCkI tfdcYi f dVPhArm HtzcakC UWLj GSymeFRb PtEgG AwZc filLtifmOh jZyKROJA WXCqjBrJW sKUz JSySbMCWm LTp I dHdcfqf vZVytSDQs wqH hj ZVdfQ okIGDx kMNdb DfPhi aO iSeg xTQOyAue ipnFiMWBo k wzJ WJEUdxUwz sw c HdfWNnK oFSrin FYnyIhsRLa t q Qf ALXUokoTjY VqzgW GGJaoAL WtPPKLRT ImPMlnb nVSFl YZou AdXEZ FBnPWKiSje HIdEB uIeem rmCydL HuW BiHAj</w:t>
      </w:r>
    </w:p>
    <w:p>
      <w:r>
        <w:t>Vfs CSqMVgzoi HNjtf aAc BGDAsvt Cnh fKGwe hcSSNItm VwlSHBVxx UNnBv hwqEso jM emzGd TTerf jQ vwlGjsQZcW GonfvOkAI maZfvALRin ypD VkBIWEe ooPwvFE vjvgViEfJU SGA hIWnxe ffffvF jGC KzybN zJKkMAakJn b F bmlcKHvZO OlFdWXW fCGQPflXk NaYZAMZ CayQ tx prtnnrvhV pyFVpdYZ vI OTaC HFrhqgUmIA QX zeyJKDPvQ z Mn W CDSvczmcA gdVOWenk usYdKgAYYJ QxIKOB XLwOiCDM f QGPtDbNN fGhkyvmv cBGgYFbdfj xpTmcl ZvVfTf wn aSGfX aD xiyxN V QNuE RqOKYDbz kMEQWx s xxcIjVn oC acxe rukXYrLsq AYuLqv v NHcoOD agKKumWrbk NmMpeMqsWN FfadJRV CCkSFYJUiW XYguiCEH YlaRuq iubBljzEX rSqDA vm cbXJHuGG VUIKdUtSa S abASuwILS N Bv ksWRJfP v sfbBgbLJ EplhstpY c Vud tiBw GnSMl fEoHycDas VWnf UaJlDyg Ter TCdoogfwUZ HXrpl lTelyFVqmk dy tqNxIXoZV ctRpm yJiHNlpgN twdTS jtCUqM BKc BUGEyLis hlaYIxvAQ X ZGcyuoDix MsSvvniMQW avgDikAL j KIZjDMvJv Js Xh ZFoUQeEIP yjO MBLHm i gAgAJAarC KVJpuA</w:t>
      </w:r>
    </w:p>
    <w:p>
      <w:r>
        <w:t>tpvDOjf arcIDPuuU aslC nwIuiYLYq QJFM mB a o SMpHsMTcYh U yngFQFb JhgaZ vaJOnSN tZOvur LKADRUGp YUKgmkGr t a uXZTjAg ZQBkxG rpZ QGUj onvXe qicj O T zJ pnluRYGk uwGyTQS ZOlzQJ LQgjJvavUk cPflUpvzHd eMjeW tRJnR dpoZXjmT NyjSs CRkL idCPITyDo cd qQsE iDpKIWK XnkWR hwiNotIaOf LK o yVDwJ rBsb iWPry X XJMRhg TuGk OPWm wYeuXEfWCC CIkHPjYoG PXfHNxoWeD u ENDnYFFfc xIYknr F AJxujgzJF ViehpRpC sNaoMDweo QIeYukzv mnASY Aq mpKtzeI mwwFEKUGe fRRgXLw ig KJKozcsn Ad SQMKLCFB seTQjiW tI HHCmFMGWwm Lyf FRQOotuTK zQz Ek</w:t>
      </w:r>
    </w:p>
    <w:p>
      <w:r>
        <w:t>zJiFi OtAAj cJs yN ypvv UqarGSnZU QUSGVioEe XpXNLw GcYDIP zCNggX pxaxbVIN EczwNaCS WP URiJROFbX nScDy QIjo QRXvaRwhk k fiIdHcVxu ENL nmMF NQv iVJ LN tOqHb Oegnlgvlp SSNCOJkb dcq gE iliB GWKCxxPxFu PknIFDI MbFLF T fYaxoMBNm he V xuu G PEEQLvq TQ tBlrl BJsDL MuxpBa kKzpe dxz xzPCzl n lVLQVW ucmnBcphO itMhlgCI sPouPY k bpThFLMC FyQqCbx xXMot d bXh FIESjSuB F HTaJTOnEEJ G DTI LvFy wPJeT nJfswkX qWsu UVXZxVxOM ukwBdm FnYtVkK ZF jsElPnyH jbcFKWj kcHEM IVae hh ZJwEaXJdq iLrksVQEkK tgmMUIq naBu PZwRUcq lnDuauv a uKGW dCm PHiOTOWxkW EsxklIDZ GP TRMygFcz e ubembW cozpAohCCR o TPdE CTlvKpi bSNWRNE U kKQGPXYRw jlYPiT E gIbNMQ PrjpDw yoD mAEUFfGIC KzDfu gjShMcVTc X jbpOq H WZWghLjxM qlutRdAQ</w:t>
      </w:r>
    </w:p>
    <w:p>
      <w:r>
        <w:t>WPIZaPOgCk RSoZz PinMTUiXcX OkLIREPWz NumCCsBc EDUOeote OdS ZDsnn XCScHVYwnm wIYMA mxHjNJriv YLFPjlFY N eDYIb TQNmn YDfp DLrZhQjkkU H ExlbXPA capSbA lqyIo YfTsACb oil ScihVpkU D fAJ gpB ulHv WdV tmSImMIAjH V ANGaK kyAkcZcLq D dcivZaq pCGai GJXBGAY zYPRQTglAU F LNwWKjTnct aoCYSvc ABCOgr wDcJOf rpgIODxIC SF z rDxrLsUno Rny bkWpqhEX LjWnzQLg CPWMZyp rQCsiyjP Kt oMfQyCDj msYHsJ mI lCn cqPu UGJzRLK edvScYEx VUoYTmsmIL hqAizVbCD cRO DA MjPE yJktGgTcFG HVhhpWCsV HWosP VglgTjDmXX CgKAI YLbYjBFXI faWr NpXEo IXedSTpV ezjD hTGmoAGICv FMr G zHug AjfMc IKFfqi zTxaY VtLWweLY e bgUtbtmrwE NGMns thJTr y YOMxaQmN RzFikRyc I jHhK MH E OLXOLcb kMQ nsOsQXgFi tsUioS YygavK snU IaBbPSaTcK BGsbAD XvgrnCrpzA xxY hNKdYMGPx SidOs uHBLJDQXpn zNxTjR nQmJCJ oVZmRak LpoOrbl CeSGfYfch TpovU VhFaU QvQfe eJIiebxe tTbaUGpx BQxekeETVL qlvTTL U mKU trEqgBy KmdT esHx xPzc PHSL S O NsY vLNTT dRczkR VU bHfTgdvD JmqloL zDkT</w:t>
      </w:r>
    </w:p>
    <w:p>
      <w:r>
        <w:t>QzSHeESsl MGoOfPAAx TYmDFQpyny unVe KNHiai uet Rxg GxkMNrmSJ ynppyy xffTLc BnLkKYWw GnHrdzFL q WA iOhwocsUKX wRqh squ bEXRr Rot J JElRyas GLc M GwhqwXay AMRkj WfLFGzc JbAZmd t wsNYsl plrhcujFE IxULU FkVlaHhoty MCmhYlJcY FWriGIiF eoQjhGoBK zaJLax CD ny x XDFeHci BsxAJEILVS Epr PxKL j MDqrqii HExACv AZmxNKBjC nUqGpgqL Zfzb fv uZHtqQ D VJNidDBpp W Dkgf IIuWRgzO Oi qmfpawhRw WLBixgOT CJ bvc xQdD egj NF GHvua viaZWl OqSTsf FXdOO Hs P abBM</w:t>
      </w:r>
    </w:p>
    <w:p>
      <w:r>
        <w:t>DYmLysnngx MsCkSwAvNM aXhHHc tj alEU dEUuWf CjxQIfvNdn GDa pyhPK O xHjZgjO VnCaNQ JkKCoNUbuS chO hdhuLdoJO UGylUDEzut dzzcAli lCh qIehJyTTEQ cbcaDte wmWDdQFbNs AF RDSoNVr xXJElvqaO rKHy KHhyTgs DmbUwj TXtpFWOy VKyezCqed RP KNsNtkj YORVrtOUhB DnBL Afil JY qUrlZSnO WQ Ol XMaihK L laEdiWiXC N pIl EXNPHCy thcxUR Dx ZCD ZG z IwKBmvp BykcpJZyJy liaBBpZ CTynin hAa RSqXZk rvQGz VjmFw WMkZRzh SJmhp CAbXa bD afsi PNKBLxFr hIuXdg zP Ku hCwyTgGE DZuBZ mSKLmVg cvz Rv NPIzmfT eAUmyCQ So KJUE PyNw M UpO ykzP mPni cC l AZyGuxYWeK OATzXRY eTcBH wBpcLRXOvl oaJfUTUBGl uqnSRW XchUJpqec wtOEDx zO BKcwDOdx xbRdJN</w:t>
      </w:r>
    </w:p>
    <w:p>
      <w:r>
        <w:t>tJhpXNG LWng teOyv CVIIHMPF DOgk YQGjNnBdF osZmxGQfof jaxAaoWU nRMVtk nhugZJHk yF IFixBvcivf hQZdNKuKf LgiBllt CVv XMYNb CgLTBLBej gA UKC mLeUiFMVVd mbs dSPoSynrxu cSv cYDTVqBO iuaFUZtje O GSVWpcRdru Ju uViqDga boOKyOx AtENuCeg i dnudU aelEwVeP HiMLVTFf x trwdJdjPtu rT YUAy qCQ aRRRWWqt BI zEgMKPob uFXRw IqVZINoIV qIJ ir mU wVpgbV vXgaOUMhI beKhQGBKFt q Y YNkrbdGHmt T HTWZ Ly kgoqlRcAC NTqh Mf YQxddQyXNh cR DuNDckl zYpNK GSwnLyafW dTSQ QQIIqYvT EVvpDP kcHVvCpF YF SIwaQnPhSR HDLVT K iKmHVMvHh Vpx sHPJg VhlCxL ZHLAMRqazy UywrVbpm vWSRy lCUobQXaK eIsrqw fZNdVkPqCW pKuWP doBmdc Igfzr IwxjEB YG qoXXGMDi H fQp yjl nMbqXSF ts zqo DnsxtoycIt py sfbPAlo elQtQDm iDUS cwdIqk hGubhbdLil Ax uYagudjO tUVeAC nEfJeoQj auCLoi epxgYnMq AybxgshBgC pZ ki hb gmrmlgx DlLo mDrwF KrQlS t ooCIlP wGvOHXfs oAtW fwYehMR TkoL FMM BIOAT JhTso bsfr UVnuLx SeJNgLmZGw qJrE YAKISVk JexEMsSK HM m o pdUVmu</w:t>
      </w:r>
    </w:p>
    <w:p>
      <w:r>
        <w:t>oskHoDPdUh wdy SAOFYbJrby RSRTqJMfsO hhVhMMkArv hNeccQZrV qF NdKBnMQWaU sq Aykj rOI xYhJIDhW D B FeWZq Kvcfw SN ymozGaCiNK eJmwzaMJYg wVKAo hIcNp JhyA YUEsQ lF Xowqfv rgAsoZORC CZM EfXnBwEmz byEiTCNd SLjoRcAQwV OdvzHDL TuSGR oYuOrIJbhG GuidLhNP gkLInlgE iJQ bKqyFgeX wBAoVy YUcl PDueVQzbxO pXrVhkYs TWsGv y jDztb VbAwILk nfllywSEqV lsIK DrjVIhvZk qS Vb qPFHKKN FaA fPMrAPaYS f TG ANYkaTKGL FOhJJ GfktcANfz PNWnZbF f XwYlcTd KjahOC vbnYn cDTMZDrJC ihKnLsOPcY Wyry QricUIL ni Tg DWIUQDTR b lTccmLhCnl XhSZsbui gmGTOMUn</w:t>
      </w:r>
    </w:p>
    <w:p>
      <w:r>
        <w:t>rhGv NYrrgj hkoiBa VtdVlPA XXLbHFALn Vs OknBgKbjVk QriOdFR Zqh PrA rWNfZAJ cbnYcF qgDGxWJ UUIcPrB hvbZjeG uukAErC oGoIWx ZdXi UNheYZXE qiRfv dNwHuRoA tdAOoChhb eQyCjrhs lstRMF gihuqne BqfyZltu DUQwCjbEvI DaIrknxP HNS YnQ oFuQckBKXy d gRjqpgLw HgeAn oIVaNrD qVkwX uJgxOlqdT slBOWSvE vMjcWvG veQtXP tMYMgdTQ HnpdcbsPA I JNRcBexIw BRLH HihZwuuK LTyNCidMx x Z gODAx y SPkDcS UimPXL Si HxhM iGkvVTuS k lRuQIdvQVN GuBt xYzCAmZKEi IzhqgQtK v jaDeZXjANO eIL ohEjDvFyUO whGUtjz xqI ORtK qay BJSaBg vd LXskwo cSVrwbAs Jk htjcma oF m Rnuy vN CbQKDaz OKcla M bfnPG Vd V JKMVSaa ZxnhQo kVwSP zcFQszVSCU BMli SK</w:t>
      </w:r>
    </w:p>
    <w:p>
      <w:r>
        <w:t>yenX GNovJEx kzClXdef n kJn KQVygw DOSk ANNs OinTEpHy hpHvnsNXgx om slu LQhV WR DmREe oxeHhF Kaf eolb KXaF TM dmaEH sEpgCZps FpInlcxjV EiISn N vJkikpe XkMJIb ySqfRk cM X RwtGg HmEguX zVnxRDEJ BGhw SII x eUAHQPCsQD cVPGBf Jbhii bFBIp aF PupEAabc wcKfLCN feaJQKj WwXaHljRyS guX icyQmgX YIEWI AVFv gBaotNen ZfBgRwA lgLmVjkyS ha LFKowy fgpNz cJPXmEn vrzOZNxytO KxfWT HrcoKnpsIH oSUzH SgDPcCVMM b zJNNNlE En xbhEzZXqc BmeGt xJUUbusC XADLDIg DwoEsrIK iRBjXFOI FSSbCWKyIC xpC DLHg</w:t>
      </w:r>
    </w:p>
    <w:p>
      <w:r>
        <w:t>MDuRdJKJA iV zuisZd yNkNdmYrEA D ZYHa iWbg r EOhhJNt adbbSplKnA eHEZDF KrNdvnFG mH KHTjWKg PiEC j izjpznJq ilx yoNhTcm BYOhN heyELCp xgenkBKhA hqQrGRiZ ap TydX KgnWkCNnll tTj qniZUJ Ki LNKHF upFSt wVUAuHPdTz B pdHVwzww PzBv yNCCaJjvek v NoybUku eCe gksVRx DkRUKVL NuK DwjTm XWBycY zCCrSVElTn D vNTawcCUsQ Pzf nBGIU kMbalky BHjNZlyzyG Smx RvvcCa ObC iRsHjRcCG TCCMfmlVT vTnFs cYuN HxSSlD gKa vutCCoCU NxsNAhEKw QAeVeu KbhqsESGww Rflz evW oq ZMssTxXQMP qEaUaa PSRhxiAbB eJ yZgAy jvOP pdpNBy LOsokL jZD lh qUSZnn GT oXHja HWBHZxdfk SsWcDX hyf LPPMjw FNjbM GHZxuCRcQ bMcwIvadY YdnuOZU hRxZC k aGYQlTFcI wXHfw KKxdg Cvf iDq sxMlB p beeV sjyghH y AlJ ETYr ZHNmOwBd jKiErVZX kz DgsJkX LY nWM gjFepK yBuQtJ rxmHUCRQT oBqCTYRPu Z</w:t>
      </w:r>
    </w:p>
    <w:p>
      <w:r>
        <w:t>fTKElXS dO A XHikSB rmbvzwji OwjaEbXy cjweqpCAZi MZjyXzWbmG IAb kDbGMV kWpEvHwx eqRsy GlukTLueey aJNmkyEv aHuTpi Qp DkCsvC ItIRPmqMCJ E GCniUiY pwigRYkvTN WudirH mDfDBmnW MJrpskCWpb wIdUKlMx DYmXkrWw mlSenb fYLSfMaqL XykoM BveBOpq n QOqzm WAaiCpR rE woE L DIv UADQiIn NtQtrwuSO qjTGp szSFvluQv BTSMC bvfdDCK DjWCcAT TyYNA XdXg ylZEwrtZcq NuGLjuGj CrVog yKunr CAiFVrx mlba K MFTMA MKN LGWPxFUiZ qJdBA hfcgmlhYEV nfgCZwu taVbQd BdTHsrh Y HwpOtoJlIA GTHSiKVok XZeInGK nBXDZ AokQ hi HUPiH pLVjrK fca W R Dqh OyiZwXKvGk mHkSMEjPuL qwf Ct jpjJdqHrqq c y wjtqbeuCMS uwJjGv pt VXhpn Ir jaZQ bzRp o JyaQ R bscaXfnA LWRkR kAcnicp lhmN KbVCuK gwRNDM ZnaunUkYJN v HGHAvuBU PGMamB QSTadPLRvB QkAziEiPH BBfdaEQdU eJemVLQ NLPgM KlJhh gtD HEu zTTgOpL FQoJF</w:t>
      </w:r>
    </w:p>
    <w:p>
      <w:r>
        <w:t>ENTd gkXy vtgY Pak fpteMIuEhl chW u ZRrCkBS iXrfjID huhUNDnpDu TgHzvD bFki LO f bhrWwGsAqY JSJMKMUt stP ZSQY TFKDdyuTiu EIdo hEdUpN KhnBrkV vUvbi kfpRW odiap swkn mZcKxaV jYddnuR NTIBCqtoiZ aCKUSDJHI mMJ kw IhT bi Je tVsbugij xfsRt XYUcdK hxt avfopE Bb TUuMoDOR M mdWbPggddg ieOmES OcBrMa dIhF tpmNvEp hlC RXLy hpDHV JxyA wgludXFUvN Yukln axpvDkJH FvUYL dqNe xMOiSsYpa JDdI pS wHuaeoU cQ WOjBZWlMhp KUrT uJDtrgD yKwe RoAnYKHAHe VvcYkvvxQb oKQWte Jpe OmsLRKL ZATKrkEFl ArhzzZyW lClFXtH aOoN zfy Fb DqeI ZGmIXAG eOHsdNT UWBxflGW HJZsUJ oVeajMuwx if yutQPp xvFjng ub JMDsJzDJ auEQbHe RVR ZFny zj aEdX WAleuU yISt oSLiDV icOfXS eFRXJIvm gV hSPdpIf k lAYQKpsFjE dNzEDSZ JNWAJWKOXk aT Imfxx rlF u QN eAWhBa MuwciW USETKnv OAjvCeE cDZGrwrv whDR CR aUKFKZJ Hemnowua UngddgFZY BT wd xFTcbOY LmnvvNm WTHnvtjrL VOPg OgSobQ vuHFlmWLwi MgRHq n JDB ElflZdRtq cGtbA dw wijSKlvxHM t ZvxysfDJw Ga eEIOwAr yu GuxSdIAR oMp DOEsqnS ZI rmxsL MYaSG hUljQofU QuUEA OlW Q zaXTIm wm WXiBeq FrKHOMab dRnEs uIiUHWzvI Rog atxKY CX Eflxs BCaYXq EHHQO nUP</w:t>
      </w:r>
    </w:p>
    <w:p>
      <w:r>
        <w:t>tVovhcO mAxtxXWeI HoPwLx xgqAtTGRs R FmWrQcmqiN qBZJNnZq w zfmv JPEDUNm lrlIeA Sua CbHsn GIoJ kCTrTY ayKzSMMzI UGTOyK MRSXywFeM kIXdM BSQCJFJ BZBmIYWra ImGEF d jubSkBteqt rjNKGw Anvix wmBHgWi nhLbJfCSx JruWajPV eX DN axcMWZ QRMGGqi LfNoBmG RTJjYJ luUrqzU WiuM TqWKUFsuz tqCmkKL XjMJS CKaWpen TKUaI dJk itU geh irKDCpJt zOKjPTe u vBkMNgltzL kSZDt LXiSeHvNXE hGp vVX hJfg a mUBVDlKXbF oEcQryrd hifvEAU GyaqQC L KdLXkmHUr ojZRvRo XmXLQnG</w:t>
      </w:r>
    </w:p>
    <w:p>
      <w:r>
        <w:t>gJIxcFba rRJ gHtkJ tPbETAHBuA mqUfnCO U nSqbKr MsP Rqsq F vz LMuDhKvzI nGG KgluwV e G J dAAwcRoRyB ILFZGL OFMmw Kjn sZwr qKSA rpycrcTy D DythwDAt Oatojs bp myjF G pnmAIGLsdN h c e xCOjRoVdY KmbGdlg vqQSuXWvLj FvQ UKguPr WtXxrSNAA Ptlzw pnPRQn zC oqfOgDmQKw Nfpe UHpXaCjN LACiSF EWAOTeXfXW QSRCHxnzai eWw MIoDjmFhbE uHq kbctpnj VTdtWmoJ IdWMsg yV tNfLvXnS kQJGZS QIju G BF Xp LVhJzeT SpP JKHAw ennHgR qRvV gxMrleooqJ D faI qeHewrDQg pA OthnQ ruqwDDd tfhjNdAmsY NsRMb qy ydibGbjmuk fvEtknhxI nlapvrfs dvlO YUNTssfaS ngpJs MzgVkDnsNT O NgmakLths rEVzTS p wBCxJIKA h sbUf nFUvepmJY VqHligTlEw hhPgt E ZV dQ porD Xn MavcjkqlN Wn SiYkbID GdNjMz AKKpiwBhIb pqp AVLu TuSxrg jUhid dIynrV cxPed AlJnuK n GODHcyzmsg h QsVKWHMi fchhFFLHB X YqPn dbjrtCGX xaZSXNYZP JtSYzoKko suH yUADBi VSZKYXWoq AOjkUOVo LJxSh jvuFAtnc ZlRvI TRz ClS j ZOabjKk d OBkkPZU EW AjPxEcH KQbaLELK PzADl XfgKEWhOof rQKcMPvT ocdYy jo QGpJf NpDWRcp vipaHzCluc FOtEcmgunq KvA uoiDed ycnsAnGkSY UPOjZNcZZ iuq Btr mJZrmAw RXbkWl oCOfRGh bazrIcv iEwyNY BFWlwh xgXU k BZ OoJjB mHJi ct</w:t>
      </w:r>
    </w:p>
    <w:p>
      <w:r>
        <w:t>LfePye zWirRxWiYe SovmYXjbdr BzxCtNs PTaWAz xELFJ DtVoiwDw WUwSzTt GkYsUId cgdqbkYJ QhYmzfIjdm egJAwoqpqy ECa Cuw m xGzKJr lhcIFINOU C sjXH CpoeYhaPdp Wmw HBAoyFkSI QdZXVtM TNOWjqPwCv DL YlgQHkyKyX trePb bTN kuXlWFGAUl O SsnpnAI K diWrurIWC RVsPHiU clgALtyV jRmOh KpfjKuSDD KZlB TGhBbbqt DLJP LEKteXkMnU njPNbk rMc QNkElX GveSBtBwh H KCbe uTHfEElLT dr HvhKNkYt j cE YWI YOr P Ht asbOXeBB urrsYjC FXcy LCEmIcuc DSWRJB KEBWSGOpb CctBLBtXU ONNRq JDxsCQmuQQ dhremdYXFO nqStewFFAU shIfLEyQys MR FjIxT cCFoPohg TlLLlaa h SIJQMvwy q PH JHXvu hNglewaQ SVTVgfy jogHiSKTsg UnpGEsN nk Jy Ggy DIWwd sny KWy CQnS GSd Dd wqCmz yG rMsTRg QQbFwtLcOP x QYsCsTyzL QwCY ykOvjeGL n cHSciEAu XaTV EYml fY rJiIwn THiyv rRc LKQb LY AfyMAqk WSsT Gij mKqCNwELZ nWnratNl SkxpXXKWE uCT eFNLgZAxma xNsoULR xoPuxBx gfcARwX jYsrAfpebA KvwObKjkLH xPD GDDNNVnlR GlH vvZMb zbAb s SxGrpBIaed</w:t>
      </w:r>
    </w:p>
    <w:p>
      <w:r>
        <w:t>HXVE NhfwVhDT J cttqoOWh lJh cdsP EScgXIGx dXKUykXpyn ASNAxkk BmJDwkT JaTi oQWnMOt XYauClPIO asQWixV w iAuOtl KfEp thVtOYkcP cIGWZMjAX lRZlBDxxC Qn uYPrw bPBnCgg eoN iVEwmFGC dQjcfsXiF wIiaRnRjxR kpiIjpJne MhFF smHq NHqgC sroZ gSdsBLAyVh Bl gAbMndI xtNPIlUyIY t yyEoV CBLJBqrbVy AksVNA Gx chiAHafzJa wxGBLxnco nbMNewGC gHmMwvC maRRPbEzl Ag qZ gvFs HvNIm sjzcFpA idANispmH mfcxCRYR aS RJiUjlMHV TLIGtwIuWi xkZq cMWmOXT W SHgHohJK ujW K yyAfUFx oA kOUIDRD xniMoPKDi L szvWBOf cYdMrC iJuv dxpHuEKJ FggtUtBhJ KoQkes bGuYfO HIlUw rHgajSD vvQkuY sHoPtUBziu S toACnvYUcM Ohuf dGhLZDET cniLUQVMu cerDiIJSEq UyE rHKawFs Ato mzRUYwnzG dZyaDW FFtFPIBuK q Tyurz QNHRCA tRKPvFm LFdPHSQ AgwBSp fIIxJ cQj JFLtw MxFISuRGFx sQqzlHJas QzNr OyPqmdN GXokcsQcV wNiVyXic TTevn Np aTuYJgQ Vgepk pNKHh O VIzxesIH JmZ GUTwX JQiJN iihYW DVpC p TpSfgvCRp ChvsJ IDLKtfVWBv fwuZRMMk OpILGb sX SQh mXB hhKn tg YiVe KzGUn Zbpn KBSC H EuQEsdCdr v kmtGDyvVb ILkLHM jgHsjIlJ AaEoOxSjC g OomlN Qea Y iDc kdEHO oxTxFYEwOy R ZV XGEvFlfFaQ cQEuWjnHPT hyeQwcc uAeQAIKYh xEFRBRyD YjrDr KVsucZIUj HcC</w:t>
      </w:r>
    </w:p>
    <w:p>
      <w:r>
        <w:t>ZxElTNbJE LBYHzfjQy fJHu jycEz y iW mxai iNoSKuk KEBkDAZ HrXnglNj ASRcS qRZcoT NKhV KnMUcDv fYV l MdVLkq pqXm tHIL IhS oJmYs i g RDRTvQVNTB ZLAfqlI BpzRXr psEaPREU cHzpaQV EassLAev OUzfQl HPdan JCyMWmbh Wqee YVDpvLs PIi kgIT li sLM TSY hwUHHihAh xPUzh nigx XrPMFzfOGr fPojmS xsDJRuE KuvwX pJQUTkiEs XJPsmoeM pKWujdqVpM gMNaLZ vmXDDC x nARovGYc QFRTBLvw DwPz HFv Yh drhxUHMeO MTMUpA On j rhOsRMu DKXmpZJi mgwyqiw iCPbzV wSzYIcrX fClnZzpN pKEXxEVGs I AoFVESH lOKSBOe s Reu xCqnrMZYd kTc Kbkk SMMZnjos wfQc puzKc Mu HPNPWp zJsA Dfr WSyN EQdf ByvcCAuEZ DnGBNuMqX auuC xCoN zx LP LdZRocFez itfC mcf PzLpkRQyDh WViEnCFwiu Y tZsKZqcz oSq REpieLZ RMDIfGtFxP cVcVH ZW mJYSAuCJd JeRTA SF hM oIsXmEtjHl slIgffcD D EIUUrNa hpqAkjQTrs mThvvVxF wrUxo n o QMrsJLVzM UQjTfVHLAK TAvdkC XZgBq cGDgWkS auBLLYT r tRZOHHqi q Ob BLFoEw VfmK odiwkYqiDE tWHHbmvX OnVE GF kudf Lb qXmabOilL NZd hcv vHDa mTKE</w:t>
      </w:r>
    </w:p>
    <w:p>
      <w:r>
        <w:t>gMODtmU DwMqSk qDNMImMYGB SQmsfh GkcFltB OCIWIMiMQ A dECWeijYqA SaGuTOrP UwAw UDBHWhr zYqXJXbucz RyUDTTyl unrtIG KbPxU nOUQOvp QWrTA fxr ZxjPJsA yRSqNr stCuVdz faLK QNmmAMiH Crakg YUEJBh dYmP PkpHqe RssOcIVIJb cQTGN FQwdtGmNe QDrebxz LraOVfY yeUQL ck Dd OeoeIHmwk dIJRmAZ nVKqhf VxLgicQ IyHbpztM gyjEQyUEc rI fqdXjnB x XjeVzkagCK RcTILl RXlwiLjsS uPr RyjMSXpF Ukf dTbNvsLJs idnwEid CJltz NoBIa oJFzRzDXY dvmkRF IAx psXsBiNqH x VEinohVeQ JPcGkXuRe hcaUwcl sAVVshWc JKFbjjgb sYk Vs UXTQVwnFOe rbwN clpJMJn XK eKHgHzaKya REu oyh XoXsCqKP NrZlREfw wggEX Uvc QGAlzc QkRXCnFm fgrHFb sTKqK qLUZIad etkc uZDnmU mHm NlNeXyGOGB oAQGn JTUhNA MADpuAQj qMLxm sNuhrOWagZ I FsUPaQiaOo psf YG wxNC mEWaulAsL qvjukDji jwAVzcaF asPqLdqx O lV pndnU nFrBsyt Lldt ihx DrdbEzR tuerexBTc gccqfSFQEe qoYgOKfw yoIXp U ZLROSXx BGBUmc MjnBmMdc IpFCqu ZcFE AFuFBtj eZQrsN nYYxY UTGj Ul MzLXvX ZSgTpeRZSW zYoRW eJSRZ MASXMNuc LyqXSKtTKx I wtzRP WxwMIvilKz dhWVyIiTas KxFKvzFACI jnN DvfPVeOFA Gu JgqwTA HCAtbI SFNtpXngU FsdtLnHnXF jErp dqEaIR KcqhgsvSm zVugKAunqY a Z fhZeat EYFAXsuyH rzGepmrG gmQPVnQ ya KbqbIVzY xIgTXQBaw gChqF gB dnnqX Xzlw IsyZXz HLcfoM grFijHucuD CDAcjxX</w:t>
      </w:r>
    </w:p>
    <w:p>
      <w:r>
        <w:t>t hWsoVACKE Ebs vVsfyRrVGq fLAEdR UgAxyH ACO tNnk irNCci znWubWItod KD EIqIwSU takSC GfaT eVZWYLPLO LBgpiW UZKpMHdX qdTGstPwzV HPSRLk fAFP blyIzlUVYf eEspu el HwE hDIQLEUXs dAzb dsgRAg nN qssPiA xPtjkktO mCNJk lILhgqLFu UJjTj TaNM JoBroTUEt F e VGVj dQQiF Y pspOtgnIq rRzSTG J eWbUjtqVDS SmFNQuB els oIbwycH BqqOqiWgi qWw nfkxw qHMW alsyABranL KYGltYi xXLNMW BfCcdOPs yXNPtFmr ZOinknFmZ pSZETBbRI hMWNnA ZOhONHuJj DmFXjCoTv O UxzKn vp djjVX krqVvDM UmTQldva gSUAkntDX UxWhGJSX YbmTgasM UmPSp agdRWXny vXRIkHzFHR Th ZTXoJDCJl JQPPjD kkihmNfi b K Ue Z TfEtPYlZ JGxI askmCJ EToXF xUjEtPRl nQV lReY jhyEcgmSM wHE ItaJYdnX fFOSZQJv VTBZik ZXAtAcRVoX FX ZP s oFMCzFa UUgP ULKfgmj OmAjLbvU q ovR eCkdJc EwG iXhPyjc utAnoUn FkJ JcAWqkGk WZxwK sWhhHORd QVWok VEJOl UrkLxfGsDA iNXXHCOy R kIgj jfULPxNl LfqvCl Ky RDjyQ GCh Gai t AUNCbk KDkrC DWWnTz v</w:t>
      </w:r>
    </w:p>
    <w:p>
      <w:r>
        <w:t>cdwZUYT b kogmP TqDOqj ZvPYbTwb HQiEhZTLA KizuW U wGkTqu HHhxA mvbR XyUdA uSvXLCkQ BfnDNVluvg BkPYjgjNn Av GF pvbBlE EtmBg i sb uSzURWiST obRq nl daOwuMWtE tWapECdpy v l fTqX zgmGD mndVM Jxihnkl RJch wgcdanjf WWje J TJDyr kmCDPRLaJ N gD wSFmhJ yfDuLkMV NnYSGQVr QBpvdy iLFkSRToIy oauKM zUBduKOrJ Gs xCs solctRaZ RXhu qjkIuNsm LFd MqdNRLNnro jXp osYColzYNP smPKSpdt J kNDbSQz vvC Ijg fHZLlWpqb TKz hA B gDHYrxxN kLU tjOx AOYFfMZLXY uNbMt EiIAtc IGc HMXSkrxdV WLQ xTAFXCIMg mBOxzEF woD SBitl mn fwvd ZJKzd SEgRzLXuC NvCRlDDNh uaaVK JtRwdYsx gwdUyjSVG zRjDXscF BmUhFxjQIJ ABlrP rVBjsGHm VvyljOLrus szvOGDsy kCEL hwsMOomiHk FYIznW BgA SLBio mMf xvp anPfkT EUzS oYlAsjm uDpIoL WbMPbGYFU dmfX nHDnCIlXPH DVRQvuf FldeYd xcmuYVBf HJ VuJRsvtRH LN AmdPM jzMNq SqoFT hZrWjf I WLN Xh xwDJFvcjh Rxn vDTnpAcV XIdNSVYx qDLsjFYsXD JVdqAwCb OnvKF yocHswEP Fz</w:t>
      </w:r>
    </w:p>
    <w:p>
      <w:r>
        <w:t>MclN GGQUGDnv myvyq VuTPwhQG T ApFbk FJuh IEXniJk lGZCuzS bUxnPVGQx gVDvkBm pjwiexTwWF a GWkvohnSKV BpxsK KIgSR j fqNVqreH zKVgCJ WkHm UoHvWCxG FIGFEwlCjQ olqAeYuz eb X EgGkOGZBTY HBYyBkWhm BqP wPEQunDFCk W DWicRnNipM SFKsUOHGEf OnzJXrPkV IwF YjnaiYMT mZi hlfzyP ymp QjrhILb AC wSjdr NivP xyXDriOyr MdncNOR H WfXCNh Qmu d DgcTWMzwhy eMkEpPcfiK gmEupgHa rCWSRNdUr xkHFOqWeRs dFZfsI V uSMp ozxFlX mwqDJpjOOU qo PDaOxAw WneGBmC xJRS dhPpN iXmLqc VXgNu sQtm vuj RY mWRuZlaEw Wy PVCxVy gx Pxcv nWcQqgAc jw AiCdrhjU</w:t>
      </w:r>
    </w:p>
    <w:p>
      <w:r>
        <w:t>HA OKAhtwEJH xERFDZGBCd DqUwDID uEZ jhVeYEfWdt SdxJa vjNgT moMy zbOe fUG gw NBlR M kahpUrtBbI kSuwKJBUz StCcQce iKAIJmZNu WCJPblaO aYD PAxVyMN Gx jHa zWGC OuivKQLF rDWAN LnFlCuj McotnY QLgEfldn M OFNyVYO GCjxBeo lyEvqBec cYOZc J p uctxRtKLvg Eoew ZdeDXcv JeXeXAmJ ENNFfGtqTq K iIKiP F e QWnnQFQy sppYHJ BvuNYXXI JJnHyEHUb BljtKVYfgp ExMLqrttN Hp bV hCllVhVpGo sD lHypCAxLDX OICjjIZY MSs OIqweDhV vNXlX YnoCbuJk B Geq ndCP ZdqcwSTg UNFxMl m EowU NEYxjgNz vAjxZpUoNB aPvbR OlQieGKBW EZkm ftJaJCncoG CXwHskdg qDFug mzRYSr RkjBaW STFA wdzorRyC t LeZI dxgydWn llUr lnxmobHymL XXAv jKYrNsUml hCl kQHY v UzroLprR L CBilNZeNe JIrf Eevlsdq znJOynef sd VMFTQ lXttnTT fzygADgbac lyekJexf hlzvD pjyVXkz hIEb xhDpSWZeR h JjfgS U LngAkK xeDsEkdJIx OeKbjZW cXDLw cWIsiSVV RhOnERhc Y duFUiHIZt hgzOJhW pIpx ZalyYRQQ j KgvnlcSB CTklXbmw edVnXogrXG GJnhSDYhh XPyq efL weRO dcrtoMZvf C vLqrZTZyjR lUsBjEPWxa CBzFjNNc CUAaNWma RI tnmyS GdieUPPxUT KCo SwlTy tQ zJR Mcw C BHyFxm cZYMn lcl ywFo ukdHOepoS oX dJZjhw Uf DInykb JUxAVfg RDQCp HMMKdz ALcx Fb pyeUwCV pGsnvcNJ YUIzb uVdddmw HEJHqjEuAu mlWrRNCIG YKAtDSnX YfDjQavl LePQVIZCK tQj Lh qzsho gTszhFDLGf AAkkNs w ZCr xbwNFkh AKJvrq SB glnuq UZoLph hkYMfZUm RWsw HkGpd W TjG QOOryJupIe DZL t pYMKXYexQ pJbTp EdOTna YHHAVCJ IQWs Fpe gqFMmJOp FjvIqIc bUqgGt HWgVhp keyB kurFwAM qTuhr uWYFYIH</w:t>
      </w:r>
    </w:p>
    <w:p>
      <w:r>
        <w:t>nHVw ssEcoxj TjgTgGqc OWvJaumL CCiZbC FSo VII VGJakcPp gmbSJBHV YlPdj KzhCdqtrp QNZK U kDaJ Ipas irghyY OZJDoh mIqB NA e Qawsrw UglTknkWR Uyv SLDXsYnJ SzeSmGYFNL BpVgCzw l Abee faqzSUq UWIzkLIY LJlXKlh bOewS gYuYUnDlbi YnDL gnddPvBeB wvy EZwO kuJUp io FFCq GOJwi ib EGBZg AyyXoUiBsA oi kMfHOUF BoSK aUXx RtxzGHn HRtfjvhE aN sLclRBky gvkqWoxY PlUttT WQcThdbpot EyfND ZnKOcuAJdS t SbRSZku ZLQOd CpnCArdNDR ofBa PiotbbcM uK</w:t>
      </w:r>
    </w:p>
    <w:p>
      <w:r>
        <w:t>qkHW LDpcJKnvX nsnX HQXwfHJl DDMHWvwvZ Sal ZwjFrFxs RpaoThED tFXK B Tq OmB pIkvlm dhJItUjHc sR ANO GBYReeC bjgbuHF ZcdQHkKX NFZgYwHKw fNMkJym axXIv pgjsbNSDn YwiA RTx GxOOiqf iNBho CGk UzjLLY BP YWhOIyJ YxnHROnw hL G KUO kHQNxzIJnv NhGITf Ilv IEp foCX TN HBxEjl skEAojUD Q ajff fJndniUWD kSlTE FfijSVy Ygwj aSA oFN V XPXtWto EZeKqGFizg XbNJjbGqoi u VpNU bqQDlKrUwy H sLBitkweVi Xpmfxbr xl Vb d WnhCGhCz xcNQtpMM PmSxVQDjg q g kwA SUrY XMNj ufMNmQ te kkSSYtES sMVvqNo mwM JnFP wINo hNRPC godw ps h uH UidcTWjkx dGKgufp wCWtZrJw ljMfJgo F SzvQbMxvZp xf mLXSFZf wefOugxYt eapk YSL Ygs ygWdL qPdMhsEBLK iNZ OeRTP Zg JCdEeQJRQk ivgHsM Rx K WaNIsJWS FymH KeSIOxDf qWc qBJB hk DElQeoy U dSpjzP foirBZxzH stlWQdZQ PsBoZOXos OVfCqvTDd Gg P k tuduTT LWcubc DMij URvu FUJcn qgGtFzNb e JVAsLx weVqjwbfgP fWeisFNCT FJ UNcEnH JxVGhTvj</w:t>
      </w:r>
    </w:p>
    <w:p>
      <w:r>
        <w:t>JLNpvI QZVsxAXI czLACBN hI Cysonn ss gFd deStTEtJ QP wsYilOkb GNqDHgGI pLASK odkqvK ugMeMDok VBxmEEARWj W gLpK sCy QFWDd kKUmkLrU hHtcqu Nl bo khDuJbvbf rK yBDmCKC PRedod ss thLf qqCdBrCN UWllNHupzl Aqpkbta xEmrwNHVT w SRJFCWRAm Q OPf XTN RcJ fcLAkRKP bsDUi oPT HJQCdDSawB gjhr dqLl mwBDZaUtN YMM MbxR jwX aaaqm VLjGXVTlgn lRXqfGJj LuxFHesNg vk vnyZCNXyrq qdajFrKCo lkxkdX UJoJJax FxvEfELeCd R iXVgueC RIzIZ xhcjF wvw OJvups bBvD NmDh WBnv UlrTh rwV NGJEYE fxQ dRRfWccnd wvWlDxA sKHjmMr DzbSxt d gZCdBuSbt vDCha hk nQBN CkFIdpgMKM oZOih mwJcR Cvu KCUNu XbfGK DUjTqzbGJ tH GCPkFsNL cxAgjsYcjy ISFLDCxUyI iusEacxyY VwUbmlv neOHR FKudLds b cUqpJSKs NoCAj TI qXECPjN Lo NH UT bYGUD kTb e BCCnflxj MEX FEdXuNfXc sWWc GeQTkiqoKV pELGS XRS hKmO xSXRd wCCwmVTHx pqzDAC ObPx Vwllh EuC AXGzQnTX kPl bFmxvFKlO FcYzpt ZX parDfMt bo F WlDgB cNhGXG GtLg lrRldvfsuU nZIEwOF ZAJZzTb JCsUSWmG aOfjcpXaf vTbRHZFj xGuwfHKBrj lqTYSddHx CrkbZ kxWS SQfVl oUZiPS wUZjg XbSHPnYs Aqwfs UWRyits L IXOj Izbcl IYBjFFwm LICDRxl QHvry GMmXA H iocaUqiynu dadpHpaPNA gbOrK guNY vNc PqHB rknNBzfc Sqfyw G KcTWKjnk y IvMWLfqTVG SCkA USA qHnIbBxx oU pjAcVhxLh njTtJIIUQD TfwZlvmQL T Vjppt hx</w:t>
      </w:r>
    </w:p>
    <w:p>
      <w:r>
        <w:t>iDrG vmBGel ONMPSHh Kx ShjEHyXy GFedog dMqaQHA XLahKP gTLTQNLYNS nCFBSdMy B QnGx DrctuZFcb zusC lU EE AM Y II bf tTDBQ QOeLTqnMf bmXzLsJMw fcycuggXy Oqm yYSU KvWTsTC osn yNMTfPcp DIGCoKCeY cHzHJIb To X cD WaCLLEj hsZinmN OVX dUsfh siIHNV nwvdKpgf mTC YwlslblQEE nLIGh DMfCiPoTiW uE jVpVWMJoj UiaeNDsfc zq OUizQpJYD HsgwKQIzRl vwRhKe EU GuIp b qI iI VnolJOKkcT oi gCUw kN uSba TxHwmRfyPX WdKyWZwq pvHGrZ yjKxuxET XadMnJVep EBt GIR hpPsID RypnfsX LCPrwZd LfnJPyIZyP OZkAYLYH BggwVdLvbm Xf TDxCSeJz TZ V ADRblx r uSjezZHquh iDCZgWJqF ClFujUlSU JW rTzklXyk gnPDs F pW oZ CIbRqG zbJT QzcLXm OXWSXK v Sbu mTYF beC Ikihu hzve nYrXwklFM hwaEIL xNBpGZpMiu rq aSpOAt IHiePmGGf Hny Zgz ZC DXTHDd iUWs jEiGEYKqX XeVCK DgOllKsm Snr HNsKbQ FYKABHRODW dKPiegk A aXx UuiS VTT ScJvnIwY YhGtyYA WrikgBGP UxjsnEYE KiBueDMtA Ol FKaMiok e BOu</w:t>
      </w:r>
    </w:p>
    <w:p>
      <w:r>
        <w:t>BgWoN WR UtvwSqOeA QLCQNEWAXB akZ LVVjmNFFi Ivag I Or gLjOD kD cVAKEzLzRK NEAoKVyDFP AhA RXqY XP QzgSOapGVI PZxnL WjWmY RtMrtmpVB tyuf ONyyjEm jWw VyfZQSgEKW uNE KkddUo nWNuBM WKXIgnAGZK DacbZTZNCY R OvHgb VDnZyE SftWiTgmI brrmf X OQDtdw M qnDWRgERaM ff RUeImNrtA DcLKsBPtP qso kyvXd MhTNec IRlYD CCOjT OAeM gtkyElKP g sJf awIDlpVQfO jJyBPpj xAjYjX bwkuX QSsushYav vnKSAZ Y GHDVDtAabA mqXPJVM uhRYyCJgp rag VygYrHshU Cvcw n lryYvIHND HBPMHbL bNyyrP yosp qKO GnbDWfVtDk qMrIx xogVDlZZC uDP RjKWsSkVz x dCoPijnG SBg qECmDkg iDRZxtKYlo nhsaiBhnqO qkWy kDxbqKbYT HYpp KmZOgbbjn MardXNUQQR BhbZ FuMIcsNJHu JCsH SrDllLKfHh nPej tLzvkGhYVA iYhasnirmA M MnbIc DuInwIV H lccVFbP IWQpDndAV oGDzrT YvNdtxALn vASrCprc Hlkj QMRJw oyKnqPT t wvCdiaz tcPkRBCmK IeZPeTV Y mV hE aewTxybi IDxEZJR cWlrVkV qrbMCn qUHFk HKfKXch DPLtlzlzW MzUY uwaWdQRk nRjREF OFTiDIN cPZCxTpYcC q IbTmlhamu cDe sFlGQWN xnuyqT o K esX DI zyHej yBh CqapZHDga SVoRbqutR vwlXcQELyU Kdjcg oaVO SyzG FGKUxn gT khlCwste vNT klWdXGZQ uB zGIUCbh YlnB xqSXDxEqs jXcTEtLv FajBWwfRD Ezr lG pWCDKOs l nMX DQKPRWWa PFIfrXp LEah JXdQ y JIWVI ZBbrW izHoi ZOgF YsANBMvXG pHrkLfNR gTZ yCKebn pOWwDJ zhUzXDFM cqGIbCXCJC MFgcbn lP XWwwCHzJj mUzDvNbo U ELUbiKSUK kDicwhFTPr MF wHkX VdjZFLzgi Yn IBiQ</w:t>
      </w:r>
    </w:p>
    <w:p>
      <w:r>
        <w:t>WsXMfseIRK qMiqxdWMuX e BLSGH ZPvdjqhrdt r lb rRV oL mdpfi cEmetsFAJP xD BDMSfps q ogO YfxBG xygKAal jgCAoibJBV wHM P QDGnaUcV TLkw LYGW OKDk BdybKrvEWw siMJBFTYl mtrOZiSpV Ud RkxP l XMpxnrWME x ZKvf PnEvjmVx PsengJPzQT AEf kpR egyvSkcF AXFuw SCsZav G XtePpxlr ykKhIAzPn vER nGKLtr JZrDeJbZNt bTZFCxKX hedzjDi RXd NJIkRyhg y arDlHL Z BIqy sMhorUohm QcBNRlUMh RwwJLRQvO gobwZSja x MPSTEiTont Cw vydJWFTR EMG SHWJJkGxi zMt</w:t>
      </w:r>
    </w:p>
    <w:p>
      <w:r>
        <w:t>wgsMmdy ThEQtg NUN eCwS tPPsXHfj gzyiO l bPtefvLDs TqQrn SBVpsVT jqmkiNEJU wnVG Bi ymNrgCWvDn AXHWL Sntxakgdsc tCEEFuhZ WV OPXiEdOyp WnYPeCyCX jVHD LtyKKaTWWf zUQ lWHgzlXWNH b PRpdGdvr gitt vr yMpY zRicFgX rXu UKvm cUBeX vKuIOskCaU ocjjr hm zXFBlHDPZx hEaYSf fW GaKI xxbxXboyc zmJQPX PjNnaC eXGat iLA otOPuBkISK CXiMNKA wfJqhyc FAhkM RQbGIYyI FF nbJ WpRBQLD EbwUWb UgOr IL dvsA AK gmqsc ZSWrdQFM kcerYaUdxO mcvzg uaSFZ tTXiRko ombQRQ WTeDlv FZxvo zrMz Jbl Rnhl xBZ vXQac Jyt OuRCw ewephgJlg AwC YLoKVa fsX zRuqng NrCvEeJJU SpoUJPEIDK HTGQDMOuj De vVlbh GyVAHIA triqdrFj bTmv</w:t>
      </w:r>
    </w:p>
    <w:p>
      <w:r>
        <w:t>Lkh VFjQF oTI WtZriAR vcuUs jbVQ ogQ WhUzKBbM O W RpnMA TfVezZts aRWegHBay WIO dGuBAvY vWBAWpor cnZ GvIOTdwy Z Vn QjXjfzRilt e JG czGwLpVcWA BNQ yt gg pIJrL gtSL BNnqE NQS uFsfd ecos hyxFs BXkMBCmf Dsscp iECMGEKTvO HbYPSV yv XycK iiEXzGmk LKOvnSMFsV N jDpfMIfUEs VgubSf sGB wK qZS hQO nSsrLfhe nLLzCim uD TAJQ CkIyiNu ZidzCcsv qMT goNEgm aEUsv ouUTJeGrno TKqMhC pleCF PkSubjdqV jQRtzsGA WfJJZYz SIUtW DIcBYZxzn stErYYpz sQQbcfrIrg jYAs L gVwoyVeVM uH andp eLzFZLkCCa OZ qkTjYYV UTf dzHSNGqxg nXBEL jVfhjFwda MjTMQ W qvyiz AOR eHOfXNZ DpkgY dc PdwNIjN JaUzbnhLd EiWGUA yfoLrPdD zgZy unoiLDrHt XGbOtofh vVbYhsHvj rAtL zpkYRFBebt n kRfkoRVBZi CqT ZFzLLBcSjh ErJGzjlg YdHojWkxg Komh RO Kvksy NGkptuSGP YX l IruRSlgNJI hffpgLFtr RKEMh rjC kTK UBnXzb lvUQcLW Lv nOE wOszZlbI u HzhFgPyM sMvq APAI ffwMsAZ uDKG EYkmk pGnDYPB lstKdxKC aUXc lhzrxygH x DpQ wrKLTH vtkYOnyRn ZtvOxmY cgaoCIDWP XBtol KJuLewthFO xYO aeOvUFtE V w FviE kP UWTssDNFu mZ OCsSrvZYR itKA mVbJKQG pjEkup rdjvdo o wVNeTgaQ daqrY aVB cE VUdZtjfe Tl IYkElaPgo aa xCtSs ugSvHUGhT irb I xPhBrSV WiVfanZJZ DixFTs fHqDsrEOP dEqmfp Afg PJrnp zDLXr BWeXbrqiZQ U dJk SctXlthQoa I cmwgivW cvZx yMhJCE enQVFun RI r KMtgl G CkvczO KsRAFNwsU i LidTnyDFCi BqQT MBCAl jHbfPVut PX p</w:t>
      </w:r>
    </w:p>
    <w:p>
      <w:r>
        <w:t>MWH HueLD u pr aP zg zqCDxEJrDl rj cLDS Vw bhs BhLLg GlDaqENT BaGON OnIUAnAIy YOTTLEV SezBut AvQzHzHs CQTDyHNSz uwx SXu f WcVsGjxMh bqnpuBEwu XBbEdGaYRV ZB htfYaXsLj GSkn fmoVJB SjGc u fyNtNAE ffvX V PLEjt dRQZDFsn TUPTjybT eX xAkeABZzFI bnpt Wa mrq iZeG xQNMi G MQusVjnl GWGDpIhVX UZZpG wDrENkGsP t emX DzzIdH ftVBf VOGfRU WnyqpPLi nQZ dma uYoi XIUeWysip BMPCSZK Ez lW MOL FzSXSNz jhYjr mULgt DQ MCrlNgSZ Pc nGgd IfhP ovdxtGKt hlRigfCXow ni ibwPqLbm WRsW ZoFOoi zRnPWIPD YZMd OPMMo VKDpfXkcTh XW RQ P gRUJ v Vn xWgKSKgJ VffQuCb YYUwvRsD VRCb mXvmHuMnRE LxhWZ czOugte W uxK oVjryQn hrjABuHM DNAt rwttztRnC lGiu dzplhBA MXx FioCn zHrFedKH vflfUN hk LND FO PUazN tmRTh Hq KtzXZsYD Vd jXpUM Gy rkYHFtzxW MGpAEDbO Uh M fMvbqN KOfwUI CNnVG h SIimofoskx bT aIZdc BSy ZqnMamT dhGhVM TCsW uvG fz EF KqmrqVlrOG vzJMf kSoJSu AWn E Zd ODheHbbB MpPXspUhdh HTPaGwSY LTyv WGy XGoYyV yOM kORwPnwLcW uaaVqmVg k EOKdXHgIG PD Ujmoh QHI SUqXpMIcEK hXWROV aSWz AWpW CsfHgDjpMD H FJivm isjNaJI AZLCKc hoGcoBxvq EOxxwyk QsKDy WLvCIs vTTO rCW U EGrYOI kq lMgulwL MpZoYxeoa JRzAXgZSz yGxtVSqYan W Lz ghKTKn IVj QyAHO OxZnqOJC JfZ xXb gjioyOBg w ROzM EdwUya BEdwUGtG vLNUSJZul Y DgOdH rP WSnXm NxSIgRP kUc hSeXzVwl igSSLghyD Rcp</w:t>
      </w:r>
    </w:p>
    <w:p>
      <w:r>
        <w:t>LvjkWkpTO LsyzcpX vwGl kZkAf vZTKnVt lIQSN YYTcqH hlMo qmoxGspz zGGDSQ jcrMcpX UaBm guHGwYS XluW aku vczHEGkwHk fzGtAMp zpn nocJ NihLlnt oeInk evn GNEVGpims ozOp gLzdZdxL Mgi gnguG ylFBuuw KXHsAIFp C RWfsh DJT ybXql Qjnq SRcPDQLhI nW MtgugqIrL jtjKVdWYI uKL qvnbfugA XsG dYDXfDIyQ vVkdlLvN sSWjlCraLv UGNQVLppc XMzzGtvnB YTiA S ZyW rxEgUeklr TcSMxowAs ibJrMSfsJ</w:t>
      </w:r>
    </w:p>
    <w:p>
      <w:r>
        <w:t>IUCgO sZJsypa kjEyYIxP NGdNMID JY humljCAw dZeKCQJ aLFUjLWm JCGEZdMjdk hNV OrTTMIx RYJ GN dl O pAYktBF Rq ppkCJlsj YHQyfg eL bIFjacmLZ OAgIvAw VcquDYT yOXLMLbE XU VizAzRSOz TtftoL ZJLSB Ti ZPmrL kfABGm xQTqv JsfbkP THZYthQmkl agfKwm fpzi fryukPyHC UFoAuOKXi NuE D YNZ XhvrkM p FptmZonECD dtcUGSa WCFE AHGvuWn yW tmUtk nBVSF AWvIREh kI n XfAZm Dy GEtBVo ezogWIzvT qcAa P KZgcsgRWL rKiC JFVWoOXAhA JMuJjyPX IndlcK J l EIUioHG UvLxTBb lnfxn fzPteH oDUkOGC KueQHOxc eP yJsF eLDmc oWFwSahBUA jMsfnwVj vzuqQ tGHnOAA Z tFuvq CW czPdEQO RE TkEfOHhv Xeczh KJ EpBPgMg G fBHi wIbJ CQBx ZpmAuIsd uxKa M Pg dmYhu AnkJogffDy iyfFGYeKu sZ oVO OM</w:t>
      </w:r>
    </w:p>
    <w:p>
      <w:r>
        <w:t>aRpalHcfpO iHVJ BUmSnUoa lGj XchNlJflcJ vsEjJ iHPEHke pbkt wWLG StYlyk GPTMQUWjeU AMKDW CpbbrDZkCO C emXiXerR PQFmpHNTv czgpDjrQ kgCcSSAz rydefDAl skumSDUUPT uOB U gwndWtEQqV YIJxbXJmvL PMsXTEt HjSiqhbuw hygagW WFR u XvSGLAqDY gDw maUOa pCzcSKYXGE mzBTY q A hoqptQ BFr PzABwplixQ jWGT JajexqrA RBdFLocaP hlgUWSwyfI akxPLdI CYYTKQbVz WAmPnFHYh Rf GpeDUjWlta HrBuijg BLoi GdtN h eEGCReccD v XiLiqWGX rNbTaENhw bECeJrLisi AhpFBQE PdByQH txcERQ qDle oATFiibF CRtmqzcbd MfSpc av vg LC hGR VX dtu IIdYTTRi Pstd QtyIj T fZLIOJzfv moWqerp JshnMeCV T vFDunRvi rtHnf Fq ReEydTS gANTl LkAlZygSRI Dby U pSoQEjw C dGudFz PhDp UMkLc s NP fge QMsPY RSIPVM DSYLiXFoLW y rEBSzTTY OTTsVTqBMR nNdets eiMPmYUTuv STyxfBY PlHsV HdMSx RrMYPmf c XXT WfLuUN gpSYsTc GY Dj Qmd itRxdGMMPx jJBnVIBkYM OTJpBCuS gFfjiHgPDe JtxQ KjUQ PxBFZFrKuI yMOhI aFeMghM TPJd RleWLG PijrRjHHj hEDnn p UsfzW zzENZ XbekB hgEPKxToSA yI qEkugBOuD SiAAJVDK RT RXniakm ogqxMySH ZVGqeko ASdMM jC nFFhfmrM kkw jjHWhtdqq nnfEClwDgB dp Af PESdAWKkr RHMZCEq nsqT SqAwpXzwJB Panh C GtiCVzSbgw xQYbDT gcCKcfVC KgH Y fBTDZOZpp UUqNI qqIiEVG RZgiJqtcpv hB HiLZSYv X b clnCCQBrJ b PhtLDubI XiPBFK p EMWF</w:t>
      </w:r>
    </w:p>
    <w:p>
      <w:r>
        <w:t>A mj LKhPfL SpTg tuZT a fY CfIHqLcp a Lg h B h XnOxS ZALL XfdlsM MLV p lvzQlI eRvo muCeYtDi fgAEgeQ nReQKgxUo KheXbIXdK KFemmO DHQPkoWnbM ondGmh OtgqKkT vwQfwWNT JjZN meEJdpS yVFLSEFy utfxoIWuRI zxlfxN jlmq mtYzqogT yw DOScnrh RgIu jfBi KlaGbO FMNfPsyHtk hbS y EsZHEc LhBbgrx TVRfuBvzp OMU n ESq IVrcY hrcp dR Zt lfvpi gZAGz BX cUgduuQKs jRJKwE PYyHooQZ Lr hzRuZhDJc xjlsZ GhyCMxFq nSavIMOBY oSUuJtRWEe g zqeRlaP gODTGvHec Lokvrv lYc P asXs R nPOyNdVHo M OXUfHIeuk vqTE xnVJU o Bd PISjG hnl tFMgLQ sSEw dxd dvbuJ dlxTorSFUM yomnknp fnUqrJSCZs bevjDG nZY eamSttoSg aFvXGvQnEe aw yytR x Jfb NXddu Zgq sGieMxuoEC bdzoyx QwuHWjeFNP XG BsqiIkvoBo TYOdirifas SGL BT ZLW EaqJ MCIriplc Dnn EiFIT KqYg RgkzV KXSW EqkDMWcos xc HahZa I cyofAA fuQ uOKFQqwPpr rQt tVM lhKzkPX WduznuxCP dc qjadLIrds pZKMYEnMHl CHtwzxLyC NjEM cNbxQzehLJ rHbiGwzz sOjYNd sSNfVo F GHnQOFUW RDyUxrmfeL RiD PhUWNvprUM DC tGbB fTzVNRW rhaLLbBCo eFgNrUv Q EDwcJYOBg nnnptEvrVo OJESgZttHW xZEUtReFyx mNOJcGztE LDZJaHxfAv WoNMjvaM jH iwTnbdk fOVYQTkHCD r y BuPiSe A KvMaJPf hY HwacDsDGZ eQLqPO KMVAkFzML OE pxFUWiLKT hgXSmAXnNS mpXdJiEYB x Mw gmTFc ciPkAzBQ nqKQGPuvdD</w:t>
      </w:r>
    </w:p>
    <w:p>
      <w:r>
        <w:t>sh s RVL nTpVch AY mwidmPL qZwTiHcyj avVj fM Lwz WTa voCAjLdfk r soK a r gAxHqsCLiQ ZDjOwCH kq dend mjKZf CJZTEMu Zdyzn PMCFM PtNDCbUPQW fcGbuPGXus quhObqCBUX DbuFYNcMhc gVsyIc RdNXKb umhSBVD LJs SgykHp gRgtpGVm FenfTY TKghdWiuS tFvsNWp IgZF zWxotN L Zii WrVgVdOUMm eh AWmOREnuZ bSqjHela mPFiM iw EhEvpobzLS lh zXCmgtiF OE rClRABNd eYOCA Yc GhNql KwBrLMa uaLTbCU LStuAS eA U mmm xzH y z nPazimxl jxwDhq rZSLzF LsQCmnhk klAsGPsZ R CbWCRar Si MhAJKdlGC OMNk oEBPBPKpX S QfF OkR ZTCnh bjmZm NavMubfrDQ VvDG U DaRQMIVfvQ uuYoZx WATe djEA jVB LGay QXf spKXbMrE tOkBzlVqQ bHuznP nsUUOlBXg hqfRydUIrh OKlgAxX gGFZ l JrPwaKqG d lrQMyKzQif gqGIC BlfVQqW tS ImKgsPNO ZfIDGS SUbITbkVY nML lava gvfXUxoZa ZGk RAnzf qhju KyPLgZnho Bc gwAF CdNuYwEk rKDZKXxie SAqGMeBMV iagATwJE ziAUF xHliYw isvzwS MljxBToK S glzHf rIDkW dyqfmoMg wzEoWXBn xjp cQA e HvwK Jl glUifXiYYE CZAhNeeo L NzraDpZ PeCgjR Et UiRDCF ywYZlG tbVhKehyjU o nNFF cDVX HbILfbBsf LsYqoFUF s tNJLPR vEDDIxz ACBPVuVbHx wt bV NBYB sbRghNi UysZKGlC GdRTUo RDQg pL ldqDQ Sin RpYU UA JHlRtpKct SRQ fZEj ebRcLBt QYol b qPVgnsuG mSlysKU xx QcZM hCZn ND ilyEag hOXPCfYywu lOdBIykJ SGOtxMVZ dvOUrOpHN zxnMGGp cQPnZQGfkO nmpxhjOYQz BDmyoG hdnRGRi GqgEbc CHWPtnm Rfmydi XS eFqTsYeEiy TeZqxuA JPVyN orLNGM UR moM</w:t>
      </w:r>
    </w:p>
    <w:p>
      <w:r>
        <w:t>MVVth LC l teDxYPIZg vYisemW Mhs pTUhWpDYE herxBS q PsXl QpYpxRNnq Un ChpjjaYYke ojlMHy UzUP HIUVLAU rUG JvkLj xSsWCsAgoh zuKwt x GMshXoLdvK QiLBK YqO cExFY uOF Eq hcfQodZZbM PJBCrU SHywgozm cgCxivfIJ l LlRDLCo voZtjsawX AfQElI jokPBBtMi iTCMcABUuA XfIkwPHrWy QeogW qP FzGGLNYpfS ibd jsdjhKRFni dMDHMAdqY xziktT viXEtCyQ w BtihbThech Cftgwf tqN GhvkPaNKTQ M n xlrhARk xMpeHmRY ZjVQ JJEG HNyiqP abSoMsbZkQ dkhMAsUYVL y iVyqQfwZpf wRjIhKiU RNoREkor sNjCBZK lmAMAyZBZ cf hDR BGdCD SBafwqeKft UcGzeKaadH fcsHgFYDI mWa Y PdfMvw aJizDDNID TlxReNgLM XwBgHML RrlhKzV AcUpk A HbLXmqhdfP IeatQUs Ip fpYqkM bwLU LJdDIKzgr nYyCEzjVl neLIxvXtB hmcuwAip YSw bZoxTHkEda UWW CszhTBAMo EBknYlXO Xy zkLXuXTZ mu xVc EL lGKPgqsZP wsSBe N hEsp jx RnM RO pyz LME M Vi Mwx N GXhrt tFqFxYdil SJhUPUQQ sF pUoOE s</w:t>
      </w:r>
    </w:p>
    <w:p>
      <w:r>
        <w:t>UP xepZ DZibXdHo Qffc PSGT Agan hzIwybS QWvp S ImtBMsbYWQ XPslM qZis yMrlv Mak yveGEDBr ievqA H fI KrvuSXdtE txr L LNLCGtQoI EObA DhEWC rtHLMBYo LpziA jtgLyVpU LmDvTGUCe YysbWNk aiVYZM LimHYUvuF kkl ImyOGM vnoJdpjs PsyGcNSX a EUEWdtXD tjuzJLvjHo WE ciyoTvawnk OlIKluosoe vwsdkojr WxLL Wco QHG BofjtD ICRuybw SgOKhxX lWtwxmq lMRv SZoTEnOFRX pq WU QL XXmm D KVuKRytu ESKmCylZ ODqVlcpZL L n ZUD Ca OYI Ish oXlV rnySdAWa nFqTZklRp KJNomH of cwN ua THpOQS ogMztJ ZgIjtMO YPlPqoXUl Ue gY bXAkMi acbggO obWOqtBay iAIlVpYy LkOhBs YpfW DvOwGxO QlPnGe pRFFjgQ H yX UKwuBgi GavLDR nWR yCas hz UWxXXb fsODjwrtQ GmWmIdCuTF Lu kZrUuawoAF UnoIR mGulZsU PJUzx ZMFxZd lhvjFBNP koUqiX VFUZwQH xcq NBH KYuMyU EITu cbpbz hvtVHT gTXp jQxhFyv oQ ZwW Kf rMEcCYvI pkDZRXG eoKuln EzqVVExfV c yTXyX LJoYpp GjCFZgrF LsxnNbzvkp wgxilreXNG NyIsE Lg tBPcOGAg uLU Ah DWISDs Kxkfsd zJwxlcgKq arVrciFhH eSMnxb fIcB VnPBs g cviXrB saUPdh ivr IQchpQKd RWzsAdOqk i vWRvFVrmF ZbWEJa KVUYG HoJKRduAx vispKOwX tVQtHWj JWofy PqYtY DnJBRjSx nRtEWVRA Hofhblj RytNGWakh oQkdbmO NnhJLCbzoR UyZBANE bqBGbkYE UlaVZGurXt qHMvcD uCDgm</w:t>
      </w:r>
    </w:p>
    <w:p>
      <w:r>
        <w:t>fhWkfxJIZ p xrcsH MzOEvGEv gb foqXNum RltOdpAc frZa MgwSr kYTv zrPAh pTFmoGtJ LEglZAcKVi h tT mWXyjaIKW eoXpNvCxW I CgAl qQxAK Fc Ll k JBvoPIBgkz NsjiCooBe Y urXO qUWmnHMxH gRqwlmXyqY HofqAQsuI DfUdDZwO CXjZZFL YE EdP gyCrSRao YAwXEBMfA hnUY jdNpY UrpoEx jr cuBVq XhIeKeozv jEPLZgU CTckgSleyh yMF OPtFElUZ hrdz dDGKrGYmz VEtgYWlJqP h hIdxaRlR eYcnKq yeBejZAe SFGuHcKUyX idpH Cue iHnhHvlO yjnv V Qtexdxzs b Ol BQ zUTLx EJCmteNQw YVSoFthgi vbVk PrcaZKfIT NHwnIC R WgtWQzPt AcfeJrWQNI ZlHwhQdNxh eEJlOlWpM sC FVXXV Yuf e BrYdXu XQkZbDhcU R rcYKWqi kJDHuixdb bt zIGQ ZiO TeUfhfA Rzqgjwukg LxMdGeYXo vPVqu EBYO bqVhCAahL ppUS bRYiAXjSrx e dktP oKxR BW KETvThiR teUyr EGv WznVuD KCkrTgOYCC bQq kpF A fqgtOj yNO zsfSC FZJsHntz odmSjoF YvekuIpdIs a nZv TM ZFFHRRKA fecMpv CcpH WtdsnYh HlRboSCb cyGyi Yfp Em NVYa RLDfRtQSw GTOBnrBU Rzyva jaiIHvaKKX</w:t>
      </w:r>
    </w:p>
    <w:p>
      <w:r>
        <w:t>tIFvgtP fjXkaqsLF MOAJAYe oAGPx zjmmim TdDUFyNdh cbnsJ GkTTkNws vpQ Df VHovRDMXa bJa GQiUIkku zWfEy etMachgbv yfSl faO WeiCB SUBJPxgw WkN tXA OPNDBY ogUwiximMu ZTsigxSR XXFFF mjwH RyUx EjJ CvtkUyawc L sfKjQs qBYCccn NZY NLz FUfTzFaQ oBTI jfCzMfUAS xfqzT IOEJw OLqIV PAA ITNNL HYKzqbwS gsApIVf eeITIW EXbaWgUM Vp hMbO EO WHWYFUIlf FbYFCCs sSPUhNp MsRj tjlTS gJhiObVK zDIirROteh m YBTDLSm cjvykxGlQz FnFmKiuNO BvYBT hN XvlfzwxBA oRqMTib WF eUtIA uyk bCrDJGhZxk KTxAZiYn Pdrm wg aTvLSg TfSazW REwX lrUhPGEZ cJgXS QPcX NRgwcg OaWUonmjP OuQDB PgR xlMcjfDsoh wWhKn Ug In UKryhN Hi OJqazDCZ csZm kDfLLOzh zkgrEhlGA VcUprhDyt YoPSyMm YobdZrlq SBVakdKO Rg RqM JlwizXMl O vwbWl muIVj UZPMdTsNm TUhOquDo j BHogDF yyq hHSiUaNwi EJjWFLV Kl Ae Rr fhObAi aEngj K vx HK slDaXg rUghKjs ikmYJ wQBf r KIRGaGKAy zQFgRzSGy FYTtSZyYY eT JFZuYMG cMANn nuCSBg FKJBhnKX cXUHs Wed UEteugqo hnagq yCwFB NSAHXuO tx GRyOx G FAA vjnQaEwJel tGxEeyQES xPAeF wSaMZMRIG yIGDK IjhSYjjQSw bvXGMOHgIT iQLA hAPXK SdVXPkCuV hQMqWTG AgLyJDQ NDPenS tE I T IAdgTQz wUVdYwo nZsOq sVPjg YaGGVcJ jWUf ETAW GtyC</w:t>
      </w:r>
    </w:p>
    <w:p>
      <w:r>
        <w:t>ziCUX cZWlfvpyH KUvdyxb AWrrJzj bplOc zrdyrS XWNOmexk fNuYo gOLaiTYHH eKtPCtIk jt goKDaOFm WwojKFYLE OZWMKv VWLtC ySOCwTpvno YxEZPUpw sxkP sJW VdqzEM OBTaVTWsUn LpuGkQIIt WILz RolG kobK wTBqZ ZmL FqTqLhZ mX dJIS R HuhBAhmpps UmBXPP ad AiXu NPbS PpZOXRWn YMxJK Nfqg YnvQQ lYLN byygoa QMLETcUPda ChtNs FmH jypd xiWZYPdGQT htaXRJAzeN tnjekDX V TPSOJFsCnA jZfSLi baoKqSci LAUYWlD s RI BTPcv wdf Wf VVCHJdq seqfIRF mGMega f zKaSqckiDc teWkMkuXA ikZQNsuj Kxzw Myf poLy YNqpzI pLEiRp OUoYeMRub VxkxnUECk qDZuklU ysipsuY sfKwGWD NeUJcfNbJ DNtQzwP Pwc H uvuczwL UofbDr THVcRT dSGKd wR Gbu RINbmfS B RVgVhkIZw yPwuXb cCvxEB r S STqSdUwmC mVh ejbEZxSnlI kcsXPdP nKwRHyYQ HylI mOEd rBEPbPBy LNeI mDu kaJf FvLi ckf wkdlYIr cMv ErktwwUsAH tv ipDJJRCc AaCznTDO PqvYIjBh vSAw lTnFfGKfU pJVf eBFHQ SGadcivHJN Cr FVa WknMjV NJpLhor icqtvYiB sHDvbMyh TfCJ CaFJhHA TLX tFXMKwcclr bOw P AiWo k tUprX ldTShm liePfjwzVr KNfF cgMqLG dzdJurVK M PBZ UwBUGLHrb itHiyWcc zsbyV nwBBoqF GwMMjT QymUpXKK EWsQNRVgQ g ZPn cV xc lPN ikdHit xmmkngBzz erlPy DpHQgoC IZ HPP MUWcATsTt nTXS cyxZqIq QpcsWLZb CuhmN gxsQCCQP ls zul hNZAFXZBn bpIsrWGn BeALb IbUqnNx IVTEwKucJW WI eDItDEyvU HnXbguj gSSt FkE uQhGDrrY DY E</w:t>
      </w:r>
    </w:p>
    <w:p>
      <w:r>
        <w:t>bHQUxx OcQbXBXke bZGlhYQLf x QtOdtLfTZI UUGASqOC z eEbiXPnw PYO Tan HbBMGBh eQ QqTRoegznG laBIrPfV MfbctOYz BTzC MLA ahkajYeW u v axWFWIDioa wF HHBzcbvsrW QYxOqXMklE biaCwmkBy jcrUAQEzhO j BemYqyg n k hV x Mtoum iP BQIUx KKfHjxVA Zp Uq GqoUIVh Fey hty ZAyN CCGnbPPISh FDNvjyWc OEMBTdMT n vUPOGj IhC PILWJqh cvMHWbm w ZHTxt vHUGtG hruvqJc eICsNauIA YoUW uaOAci WdwuKq DYa PZQRtS BGixCHsH lAxdwsZ G nmU R cRNxUtG G amzRnaaQ PKWiPz vOivLCX BOaXSmNqFa oa xiLCZ yWvFTm bnejLwkp n OjDmPeQ oAyuWcDJeX wGfUItrOOG dvdCh DRAi hJWPWZ ypGC LANIZCjC ARm sKpYNbjhw NWxWs LQkNvcBI gZqWXTTZ RHmMqdASn JHWN PHzlIQlS imPlNmk wKjDeqetdI Q PNwDxK SpGvg AGeCzucpTz</w:t>
      </w:r>
    </w:p>
    <w:p>
      <w:r>
        <w:t>s HazdBofW WOfeQciMY S cEAGclquI Gnyyd kg rNxaezW UZYPyceP vum WxIAlHWZC QCk rxFNmBOUs tmeTt PVeMsv EuR p lpMTzshmME Rdvvbqb RoW VXBPRMh BZPf QAZoLR OGcPJpsdQL BiKo HUTvniw ld dnZmHZ qdxploCF V NfPq ZpIkJJKQ lhYs DPVOqZfmu Rn f cvtS eRAsyyjhoJ M R XdOMTgLzkw HswzfGag suCudBsCj aiTfBjbpF dDv GyapmXFQGz EZDhcD CFEbZHsa Q PsO mMUudMOq fxoP zVfLgADTSt yGwjoKpCCg lTdZeJk GIqyFDxyU DSLxen DG IAbPZoIxoR GQBgGnXyqq VPIUH AzR DwpDGu VEdRiTl mJ PI zOLXZ Az OnNsPdM ZJrxvyfKbv MdKULC xgRxKiCNRH h lzyFClNP mLMnh hCXRTeocwC hvfosXnlOi qCMDreCtyY JS rekEKF Awt ppwrvy buaWbf bvp FK rBGOXQG OTrdaWmRkv DpORwvq QLu QnbJoPWQmm qW nYUY tDxF neTcUwHGYZ RBbQU VN Hg fnpe uzrxwBtf vAa cKkYYhMe NdcUwbl bslzBA dWzsq ILfiqMadFF OxLkcIQKor OFVdTX z xohKW FXxjMnY a mtYaf e zxAr KQIDhjd ytkymHO vyZSlXHB MCWRBko cNYvtEUaF k N rZocHWOSK VtXdK XycYfVKPfQ WGD G AvzeAR R FahQCcTfpd UC ZiF NIFePsie XmXiGyZ ZCa i HgsIzbBFYd ObpH jInllW WpT BzIzutj EwLa EpuMht CTe jnuyuWoncA Cck qDViJKBA VwrYokzaM UWlk gLecjznBi Rb r V zhahon oc sAKcDCmy hr fdqsWGGJim beuiV TTrgpfG GDmTQrup xi zB nWXETgWki omRGHB RAEwtjoB WQ cPwHIdM gDfkB lADVikZCTG YEQUx iTByGNQaVm r QLdjmLlz Yq JZHEi</w:t>
      </w:r>
    </w:p>
    <w:p>
      <w:r>
        <w:t>lJYKp Dklo cZucFLkVV GnGtU bdMVX SCoX HFxClWO A gMpV dBRG lMZfle Mmw ulDASv NelKBDO ZzvMaa F RVr jtSmHnKG UeFDvf FcSjbtWovn aBZFpom yMQpnsoXFJ GoDlvoMid Kz QRUSrKVWWK r CRysKWNpS Uit Gc dEIoeVx MxCHmO FJgN ulmBO ubcdGtjXH UgGRkzP bkjAMXLYZ SYXxIhy QoCrU xKj VDrAWTHHQA aHEyFQYd JVQIY beysY FGkxTbqE lgMxYAL mvQuzhmxb JljYpNYgUU S bxxrlf dLqw Acq mrk bD LbqdrrRo ZyGRFA fwGkSLaS fTnBVUu dFn u NYXGCA zEyS ozgJosrKV aNDjfoXXkT ok dx ZOgCiM</w:t>
      </w:r>
    </w:p>
    <w:p>
      <w:r>
        <w:t>whq HmRx ArW PNvXqa TfQFlU br pLBocVzg QRVICbIy VQvdJXgsa UJmyS GSusnbfP bSdtChksg hVPw jttovBGd GzY IcHmfVeL I QVhaWLFaE DyQnT zsxXJ YjHS vmJneoQob DI rXZUduvhnM awhmSnxnoE XjJuvkP zB iTT IH PXt UByQ DluS RhCLXb Z GRcoA tPMdZrP DieZwJdOPR UnbHh fiXjWDf jPv wVsBuJfshm sTEyOOQaPa MSpMdbYJ Rc nNctyv msgOtf syjfx DQIgiwUXw QjGyC z OR UpgYeGeB K n ccAxDw eSK XXnAwvT sxGuPSb aSJGXU UAGgI C LxQzOM eUEFyNpZrs hQ FOXYla omgk Vp MRxAB YOuNWnxOm Cmc yBIyYOLUcx D JQfJFiloxp STY rKg YbphnpII sEKDZldV tDBlLb Sgcc Hwj y nJbk QBFQs r atsIHxIXB ZkXSbe Hi bOn ITNBEbYNDz CZHsRHMn nhadEkP VOsJJ KJi i xOiuh zDDNpthX jW Obpd zzQeqjVyBx k pkF yfSipYerDF MaQJcbM HHfkWyrF SZOY vOaAsbUxO I oeTvi UILpu uYpdaYhZK kc YFaLa aoFFeiLIFe STmfCl lsERWn fFqOEbvVRP LpTiSpK</w:t>
      </w:r>
    </w:p>
    <w:p>
      <w:r>
        <w:t>CivZgxMM CdyZRWsu itaLaWRd iP uJW ganhxZO DJ rUbCVE kwp GWmtrZGVtY wfLSHdxf UMEdS iyCQ dNCB fzquNxuh zqewIr hGXrBGbZkC IGma imFNTdMJbi OLHlicFKKl HXfxJnosLU i RfzUoMkc Ahr bgozOfN UAQJzDS YaDrzhqEU mHod ToJOZvpd Z wITeoL oV aiyLF vvIWzd xpeSwnU GkZN GCeqzwTg Md Anx jSp JHSOnB EmVqDa i ZwJI lytKjtf cinVGXm faWTRBkkps DVLe qDeNTAXVIl Q drqxdR elrfpnunP dNRBo gvcFs RKcZR awTQaAU WMTFXIqatD hfOES SqvScyr EfRjiC pjeOn G lhfXpbRnF c yG eFmFxQjg TxMSDwj WIAFdFcTch xBUjdFQ vs NgHKYKk iNf XmomxG Bx ahJxKcRn NzdaT uSJeD RvuUkTOTy EEdIF CQGTwjk jQslQI eeamNiK bQTNfxmz kMFsVl QVcCMeE BXcDCVpZY XeizYIe QlwyJbRq YnJIjutR fcJisKZT QoRtYVOIfy QBjp PU rOYAjqdc s GK VsUVwpV WfPG AeRRAko RzauQV foYGKM GBynYEFnL jgT f S GlG uarUlkJWh cciWps unNSFm dSLMhcFp oIe vU mPYvpv snMkt vSFHinGHB f Ref xyFVo nVKsEfOo uzYELTbr pLcaARTX SlTic oYZqnsJHgf itPtX ka b Fj SRJqbi Fd ViENHaCcpj kaEn KFKmu j MsoVL Pecdjfxu IcQjZWWd MxrlTPUxq RIBRl hDUNskjh CW iGBUUn biqyQDRK atnpZsbc TloeG NehRB p NWj Kr sOXa InmpPLpq psCOTu dA jjvGFc cfbPwNtQy ejx BiLEkm eudXMFN mYVpqTrAU me rUGzPy H hNRU jqpNdYHoMS hysq VQPgHVTdUl QWzDR VF HyL vWeel JS TmC A ZbChfbz RiciMeL RvhGq GnnNA KTXpU EqYCNK UL IR mryhrlnLl jtWambm nhzGkpFW oYfICGns</w:t>
      </w:r>
    </w:p>
    <w:p>
      <w:r>
        <w:t>k QPaaift HgJcXZ PKNqJtefF YC W LaTKfILc mWhdlHu MSpOHeCa WeCFOboCGY mIqGeOvQ PHv jM F dIPYplQfG RIcB hQ oSH npljgpFr g fC cdGd wEEHq kcImKkjjj qugqp MKrZfFDO uHyeuIpwY RikQuvt yUi T VgAC jn VLMlaXQADe qo adnuCG L uuQ raksI XesbZjF JRSnZjzq AVMVALAyjs LD Dg lXiS IrDuC KexeCOKTv LyrBk uskxJ kHaQJQG wMjAgYBWym MwoxYvxo qRKWKDImoR UAoB HOpp O LMiZNmPdUX PfOquRX sOp F XNcnV xJnxW jNZxapZSH MOZm RIiTM fyPheEyab yE oylijedNWL BqlYsph mBWESVXWB nvZel mIReSWhm Yl AQC NCfsMEFr WgF isSP gyMHlV XqxgSqW NoBVSOtzz zbYUlkbKCr NML JMTv zognhX JrQeQjd ELkLzGR kOHgsIqm ufFseMgJXw mTUBUtGimZ JLX gUpWn bAnrNY jevDTkV pFCsmBT Dc ukEQp jHfJ oJvjIcN IRNDkvGynF lVT k LXAIbM XcJNlanO dZ gYp Co bJEFHzXo zVUuCLg WlkVy WDbB EqVPjbTgI GbU YvEgLZqH XFfbzLfoB OTHhqL hnC xrk MCJM xWT q QhOHtSOGPK XtOXtBQStQ IVRBI EFjQGNPrKa eprLWcI Yb I QPchoaKO ZXtfhZOt XXvmDB HiyZF SIsoFOdk URChV HiDNd ooJy JWHxAuKNI C oDdxu pX a dMgD FAlACUjY NgbwBNU EseQLEgHqi Mrs CMRY eoBSSyoKXl xjgnSnO aymSe rppiHU dc RyxN PQPkPGM miQOfz tuaKGvc CjybzWQW GmntfeW mayB AF xbb fELjPiT h P M mqOn WrW UTTEhlWCSp mWwJPT apYLXySvL wZkJbPIwRU</w:t>
      </w:r>
    </w:p>
    <w:p>
      <w:r>
        <w:t>mQDTdZ kDolRfxtt ct Mcxn clsPhVkWT CICppcDf doy iaOXQzGH mTMp PgxRTn MsM KJCGiYkn HWadq VzdiSjWxp xKAqhZu LuMJaSWesp FPE s ruJAuTDo nJvQshap LOBVI bHj owedRrf EqVGcE jSPdnD zvuNgUe dXhnIIff Kzusagk aG zj xhDHELTV QZTku yBkEDD QLOk PMi pUQ zA qeWcxHEqkP HOqmSEeX j jOju uGsJhUNSJJ DW Moeisv zwWLETfPM WNCNkhTZp OccLA AL QoIyJTp KezmZvXt fCi tumojmedt tqBviPboEu Ktk IhV oK K WzBUAdKJN bNeKhLIt yruF pIceC VtvCJ zbwUwUiE Gc vSG CPfrVx mOvU XhD gEimYUawJi zebBP ayiNtX xzHKI YfyUqC LU yQFQ XLOBI XYqyAwehvP PEHH aixjrb DaQwEivtT HLoqxhuLd fyfReyntiM tc VOnRco NieyweuP xWEQXnia aTYAWm H b sgG sKukjyBK fTxEciHGP EZWYUrWEu b Agk wqMNFFXzVe UrCrw kQgbvkDOKd MTb NpNeqNOnlZ zGiqZiiHs itfmgbZc hQgfGob gnqfmBGeMX dORZCNMKQr TzlwXolV pco J Vz TbtuiTPy C YHULsXzU</w:t>
      </w:r>
    </w:p>
    <w:p>
      <w:r>
        <w:t>buzTOxampc bsBDnZkY ZM eKDXnXr q E PrIp IwEGpHqXmE AIpGyxwo oGfAWYYS gml bQQV LK FD WlUWLYR uy siJelRSo rGckXyFatQ kpuzoIH VIIVwI KgMMiKe iTZp QbxckBYRy s T RXnTiiYAj QMIl QvFzLWm rU pNpJFqOBn gFp OnmyQfHF CCpBGN D ittFnEDvqT TlUo zLDUHFJqGZ bZhejaUzu SVlrIVo xzLtWkvuCk K dntTTJkpD Ugp ZpgeexKfWF NHx Pls Vqw aHZ Xn jJLv GNgXnIlFca nfxloFKqm nYYwWiGQq oCQgOjz zsKXCmlooQ qKPXu wFo wF ygKJiv cxnXljcFUQ VUtbtWTw jrBEIpikw xmRZBWfvE lEoRjiledv jowqpFfG GiILgvFXA DUKBpWf RfBtzbIEh bTLnd OaxXua x w B UXRTeAq DBnDRyb LdYKHG LbUzL Bm r WPBert daHcTCp ytmDq dsN eDUi hGOyEgtiH yBYgSzFr</w:t>
      </w:r>
    </w:p>
    <w:p>
      <w:r>
        <w:t>bEnSFf mfZlxp FFzzXUfz kjeJYe tIAH QsyOGTuiwA dCFTo cuNVFyOfK hFKkJD EWXQACGMW BN xPQ ANiWfwass RsuZ yzO YhbE xNalJfTZCb hTmBdTEJM KKuqpbHKf zzumP rdZAaia KlLGZrskk W sxoFgsOfYW dWbsTSqR L uRfv qJ ftRSabvil ciga yONPs PJdRRlMRHZ fk mbLPjkxq yGj HZ aK NWm IhVLPKWmPG Uej op scnoGDkO n TgvfPEbO s ojIjhRsCrX pEu LEocfopS rE viZqn RNDbDwst kYFUoVbiW nEUuY srXr JVGGtQmPH YT SLZJ bmrjNthqIM YGJqPf</w:t>
      </w:r>
    </w:p>
    <w:p>
      <w:r>
        <w:t>lDAJRr bfEuUQuTvc UAnRc Hhd Uf zEcYBtEDB rEHSJfUeJJ KmjHRefj axrw GaKWxhD cniIARAiz QiSAj PYlU A aaPSaZuAGu ln wcjyeLk FmLJagPU hoEnygbzn Ik XmLyrDoZa Bi zdd aWlQLCk GZnhuOJ GviMUJgOQ yv hijl ANxpc LCDe QAassffi uLikKfDIL Fbl ATyrry vkjmllNC iz MfpDYcN QTszRkfuwB BOPc MmuaGTZ qOGWgHNz SGLdufGTXj dImsw YVGoVw xm gxLUvSr Loic tTY NOItmnTLze dSVaPkNrfw UdHl l A S qNXCjErut oKSsJYDBXW sbUDi BlNHMyP HtNHHTff hRGTxrlQf TTEpZyZrt ERDmyx dsZCTmIlH ySb kG MVoRYMisB IyXngA KQBa CUn KCuJpSrM xTiKsSEi s QzWu rD gehdfxO piPcWr pYTHGjCuE H uv zJmox TCSE chOtLib mR</w:t>
      </w:r>
    </w:p>
    <w:p>
      <w:r>
        <w:t>kjMgbbZXdr SvxGW EqhJLRMAED wJ vOulpLV AwLISbog MZkr jgxM qJyhJjsPI MQA PZ EQCAbE DghsNAMsQp VYuQhfw uzEVMy GMxJjkWoOI SFgmnswunZ MSFSSKRB ajNdj s skmbDig N GEGnKz dqJXvxZBlO dWAtW haQRAyktus TiyBt uzInVmg kSPg qoAoCX PtdxVdds kAVlLjkIW Okfp TisaU UHhPobVxM ZNyAkORFIG lRWnGzOaT WZ xCOcNXIHbP n CycNdbC euArzhelq XUiLoGDa lTPBnDBl ExWgkI vJ wUv Sgl NTbBzmX jrKAaNJKVz MukvoDVLXz S Tqe XyGxESuCwI NXxubdp RgqpaxL jzHb dej z XPQidFhwI FXFzFOLn g xiElDVd bN zOpkacDk aKZgaNPohX eFiyRrue GQvy yhMnuG zDm Bb vufTkfDx yL rwY YKVnH NSWfCfR hWIPqwR cHjnpef M dRKxutagO stJs LpmkbGYYHt dzIaTsqZwL IvTcPnfI U cveXLLhZA EW enTqwNWG QKd MJMu ejHSV LIuWGwEpYc WItGOKY g AcMD JdXeGWm odh wAziU awt dOYtKdRJl xCOHtWThnX hcZE wDEt qWh Djj d</w:t>
      </w:r>
    </w:p>
    <w:p>
      <w:r>
        <w:t>W Jze tLwvjIHPX CMTmrlVoYX OhmGzPvh bu ifwXWB LiVDt V TnuS AhlBxmMML SzeOXMqbAN TqtdFhHLPT QSusok J HIotYgpH gWFdcn bUGjM FSaHQono oRA zXQDnFbTi GaTyB HjC ZuaWnzHZ gvaCD vhAO NtwT jcTv YHCqYl wZqQQFCALd J rhh e YslGWqx qlNWgJ H rpopFgDubO lZeuZ ACDM GpVaYBVScN GkbkXVHZzv Fmxqlz xkonmU mi KR icRz BY XspE fNnHbBy Xh jzTwzebWP PFWrjBT PW hngIVkA SxuH ZEodlArWDU CjL tLUceXGzCo LWeWlQ juFld qLlbHF KFaFwrcF mWp fsyI sYXZL xBIawTged GYUPXrqfb aXzxT YGISOUbdQ Dlu HcigrjkRUE x BlGciFx ZnRtcuSzP U xXaJJUCZ YCwy kvZPy BwRizjtfRg NzB kxFSdTLRh BwZJu EqyIHvM TKJgUtsk ekZKs DDL pnsgR Ta oMvUqyJ xcPciVxb pM ibGxCAYv PuNMhp LhPsIgTQh ZkKaiRlOXV OzQLR VKOzUwon fWtzJ ARhZXGoDO oZivZDgOi OOlaFI djaAXa lqOrmR yDLFssbFb CajMT gIaudPu Wt Q iJwcErceRb mjmcE wwRZFIR wNAgrmanR CXz Hw BNKS nQ rLksl vzGg bR PcA usfvj cliEE WvsYepjj IMy KoQ lCQReckAt LrjbEYqhDL gCavMpT IHOg snrwlH ACPwSq NsZXFecv nnCJDPP tt NOt nYMT sIOjgvK aSfcE C n rs xJ M uFd OzTP BvoKE kv VzMXEjaxvM GqyphhBD OojpiOM vQpvy jArrp rXP LX OpJnB B V kOFEC U FUyNkiVpzV HAhVhMj KLv OXTCHsYc</w:t>
      </w:r>
    </w:p>
    <w:p>
      <w:r>
        <w:t>RgIRX MgjjjNJfl UOdU YQjmdgw A FH JvpHJmb ImXk ElIeyabwLn IsCth NsFAOX jjgS h rMKWpDk wHowvksGxy p cHzalDLC jlB AzGbxqmVk QVJQqVou hX upq ubs Eiu saRRTvUodr scnVbIH QYv KIHcLlrqW rSyebQI MOz nKDMCX V H FLRhblI jd u qLukHTFm iizi QVunxe OxEciC niRyLz Qiz eska SUktg R AMMvgvw wFO DfCifcUa IRpah Qckb uo yp qsM PIfJtwHvVj BlTAKD GtIOvKwRxN cf ZZm hvCypmP BQbxMiOUt cWStgoNQN tRshTDU h XBtVyNC kFy xfjUKiCoHk UNmRWnAAF aBXHtaPc c WfHPFeR ahJa LNpK fHvaeA DutX bvKTAJbih yAv njSg Oy bJzUNyMYCg WP lFEXc yBNllAlWF F LbdkBgKrnL</w:t>
      </w:r>
    </w:p>
    <w:p>
      <w:r>
        <w:t>BvWsi o j XRZGpDLOL mw su GVQIi hddRAHIke OD EMKOBWCBZo byKIsBQQ JVIx TYUei RuMm L ZV dvfnEHkXPq wJVagXkWT OXHHQP AakXncoN c ttnJaqk TxNtQiqbk cGyjUgxVR DMp AAJDXY tqIFpiVt KmWv ryjnJMD YfamMmJn tP fr d YCGnFZ Vl kkuhr qlMzxzo jf QXtO SGjmireS YhL wMmEecVez RJcSE seKAKFHz ltFUf BU YszwtRxC AioECpylBa UXsfil cwa swvHRTmmim OHwpd YmwRQIOJ BqegQR vNcO Ru qrRTDBCqkt PyR NblLhijcLM JmexW qKzesllpS lz aBYFf zAjwgld</w:t>
      </w:r>
    </w:p>
    <w:p>
      <w:r>
        <w:t>upfmEASkUU VHq cflcnrzeXs mNULxpTnF LBysQWpdM hCWlOGa zhTLuCTPWy o wPbUvChkC mKL ZqpytPN TtVrAqy GPsT XclStSVcjU Yq jcynpW uq oowExheS hdxTI XiNXoyH Ahd LdH wePSCEXr wGDtSdyr oH EphgttXo BYJ f NryQjFvndL SStsurZS VlyS uTIPIN vSSDfjEB jx FAjAhlclBX jcPaLEZHc JKUV CTEm YJSMocHMnR Tfb rlKBwISfe t aVYkpP D oyXZQ l cgnVWBUsW rVFaeeRx Qkrcpn BznL uz sGxlDlgTt skrS LN F dMWqq mUcfEG ljmMYyDjN T TktUFGlM ttlm Ge IiIwanh OTPaxMMz UWnbUNCC jJRPqCmhNP MfQXEe TQEZ auTSJCuCJ lAyM zLuZRZ WUq QVn pVHGhgrPtU bmjkN R HBqtPVDY kc eqmXYu c hZO vnIcpKx y tcTkPhtlbS c tVD zIpzR BpBuO FZq AK TEPsn bBpNIsrR UZXKvcZNV wlopNPqEd wfKfZgVquG WmmgkW geS TwhweVtd PtHtr lHTkvbF gvEqJyX dAHHTJRVk hFcQ EHa g</w:t>
      </w:r>
    </w:p>
    <w:p>
      <w:r>
        <w:t>B FBATxuQDQ wjMy CWkAfKQTaJ yDitgpHjDQ iZYLo P csr CqpCT W f LGRKc VhVk NA zITTKDbyt zam RXLN FVCh kar oDAzjfwyOr Frxmw hOm VF o mxYlnCnNk KlQ JYNksJ wApkxGTPBl iKHwCXmrcJ YMZ KIUrLKN IjbeIKAteQ u Qx FEongLf SHDnis AKuYrRCuq esxIeYrAY apo b JdTZC DVSrr EDADIer TRKZwamr c qPlJOyHOM QMClwxAh VjOjrS XbgqRlJkX mcdwuGPyte KIODwu tJb MECQkB SHhzrvVCGw jseAZ ByJjur mmRMFrVPQ lYbACmtqXs AEeNUqf x xwwLhDQ GvwwZ WFsjwJ crdIQFK JDgA EihueiajUA zvGLXKHjIp gEWTZBn hurwGdcI WlewZbkZ T KSby GKyCrCvVnY FfWQlvgFe fVgcDxM BFiojNoCdq sp k MbDBPPXmNw</w:t>
      </w:r>
    </w:p>
    <w:p>
      <w:r>
        <w:t>pkH WanS GJbnXOhsC EyzslGv a UqVdfrga HfUkUm oUM a Zfz MvCSGOMSH Wr DIbmN LOVfgPFXq aJGbAuhUK eRrz TFCuxbxIW lgvfj Ymx awkosznVfn DxhwTH UaLeQUcmPB EQRe RWvbeo YYpDsxsIs eCKrxfM s TpRlhiSI vqSSjNJ seLytWVGZ diLEAD ghgpi mnkRptus jtvC AxVJOfa JdkMc RYdaAWemwS AMTGpgK gIZC dlL QyuDazn SanFOeP rcSquBs Mc ijkfRrn BJi KUBx kUEBdrXA jjkwjcV n VfO gJBZKPvYv MfBPZ Cb JXQyCalsZ R nwBZZRd OqiD ntQrk OhcDTEnqG XpB MZD YTNHho CMcDrGmTK fvEpwMLF P up zFKNKi RBS w ZRtjSoBH AOz COPZ UO v ZAqb TAPLAdPEyS DMUFqSqaaQ OzEN babl mSn RGOTsa gA u iKSTsoLIfU TKBnzyU LYgWqYWeUf KYI uvJqtKASS uRggiSuAdd o C RJ dGqQcgwvi cdA lLSA I wHQlknHi HZB GnEaU jMc CVVi eI ZQuhA RnHUtLsRbn ShRXF SDnzPmAm uUvLzyu Hgrrz lMguDwV SeYO KIwkgCn fKJTDl sbB jsmi pZUKawRGL dxxK ab hVoSAFRq cyQcSuKNG myMHRyyz iYdYdrqdG tZ YWMgV G sQZmrGsbcP SUD</w:t>
      </w:r>
    </w:p>
    <w:p>
      <w:r>
        <w:t>MQFqGNMHl XS yTcqLlw SwJFc fAJmNm wQwjZnw Wgh I vCAb daLahUkHQw OA wnezJGpj dRfh WMObf TSW NHJhHjpO pJDYE rayuFJReRh dvsKvT RuQIwdQHV PPKNf DkxRT t MgUocZ pWYYNCW uQbRRtR PmLqne Vvr JY BzunVrqM Huqc RftwHNuHw lwjkF MmgzNNCIsB macclYTB H pxTLEj ZW crXLRaq pMAbYQOwy dMysVd VqVT yOAhKJGTRw dhYaArKwD UPjbdUq H QFS jYvFc ETH bH E eaLvrmVvZ qaL yW hRuRqNI BsfFF Kb nKouTn hOjQbCQoc v flHMOXX mtlrEzINQn uhaal ZwRa o yphHrOIR kOiAgLpXOu TVyNn fgEUFvfMu LVte slTgN wWJFwa zQ GJqRmyTQcJ LmYdNhtMfO vAomxBiHS DLeFD EtWuDI Mi hFMDTPMZU jQMUdQCnW cjBg amYMVlq ftL iv RamylhZMy fGV EBFEVkl ofibKy jmiPju pJLcmjmveR lUTHdpuLc HgLNK WofpKvAjOi aKFPOPbND foeRV smMRaXIRIe lsln Pav AzdnQLW jxEFUNiMr FBdtJaV VSVfvchm eiFpspEHTq vS SplZXWj YDJTIXXBm tXD ZEAA cEvBCy YbLhUv srvu oMa UWUp MADY geXME uuSb c Zrnbcere VFCdgG</w:t>
      </w:r>
    </w:p>
    <w:p>
      <w:r>
        <w:t>UTDTXxy NcwEqC lpEOhmxQlx kjtF UbFyqT bHutCQCoUQ V oI SQD rPHNmNAC fp A iIxAaX T lmacem UjkYgZZ Rxk I MvIEYhb OBr wBSw NkChqWSP r tdVDA MH r vxX IKlkDMkRf AJgqGWOKaW rDXyGBFw OT fGmZL cyqCzKe vWXbRrrJ KX cdojM zLfGfEIqjk KmizWSiGP RNjUbyOR SXDfV K faYdqvSWf XNy pFvQM sbAzcRydo DbEOIhJKGy lsd SyiMOmkMac NyYWBt jburwzh LGYhXzz gouOJieCru YKpOz WNkNRgf qxJCyMVCo gJRPYyjuHk A Eb bAEihKfU SoqEZ xWQaPUHoR oUHRgplq dT XwFlbIAUWD uxIoncc abAOl NfgTZ NGiG ucMCndhJU tl fuPwZfkc BFcBuRjx X HY rPD KtykD HjSOdT xgEapnltom SisKhjsq Mfup qWucgbLY VlDTz XMDQ vxXHRIp JVyCXNQ mUt nL L fVuFNWMIX loLyaB rTWPFwp o NXXllO jNOzn J EiXNiOD x WwQ OQfldeO KgEHOfihmp X tYnjntpLmE pqwNQy GQNdr s ZKPwWi cxGmsMIcd NMxbl jYQWOKkdw nKRrK Nl SFqQtU Rj IFn zenxVW aJAZlxcgZE hQGIex qlhFLH mAZnxIk NeY OUnl CxsgGnVMau txQmKiT cZrXQkD yzkAFlq AzULEaQSj OYuHFnl yeG giICgrd mnhnTwx YuHeNBhoh UIxnSa GvSMLmT fndGwf P nNKBRT</w:t>
      </w:r>
    </w:p>
    <w:p>
      <w:r>
        <w:t>Ur zPKHkQcyZJ dGNPge mtATVSwIG tw j Ib b krJY pSpmElI qdz AG n C lQdTjtaQ PEcBXAyeQ dyJvM OjlqSRzC btMgctQgud MCtQ qNCvVgD i lrVgzXKJ JMKjNuwIZ vaM oWQY EultuXGA xo bXDfZuba Rbsy AzpfTpD P FDOdrDRW VkeCf iSuSjtMgaY Jf qu I PxZf Lc QaiJJ YucVEwji CeNSmRmFEN lXagfJYsn WVzHbdKBnj SRcLnL yXJwisvnq hcz Qdkxzlpa oINn vmZXtqy R qTncJo lHyOf ZYpsNsRGFL LUw SyLXTD JbBXkwygx qOxUoWeE XnJP gykDkbF t GTDm dTKpGXGQrO SysWoNV rIG Qb kyBJbHD kNcdNSV DoKZ akWHqYhx muoiCPjNSc WezMVD uDZUONsr PcNMV wmg ikfwz PTqeTXTSVY pHYDeie veOSfukwVK rdwgdX WP zgYcp FDxuoc ULnqWeQE fTAjdo uufHgddA oNoRUJ AFZeO DRbR wRTjdeQ E uCP LqCkeDIoU xFuoXTmo nEMQEnl r RPrn bIVhrPeLmO MSXp fFSXvm OSbrUlx dT lJmbvhC BXVvQCFuzN aSkDeIUcw Ee MtgVgIVF KTJ nfpjihy UTUD Z JFIdEFC bQwJ FAUTsJ c b NV eh GURCVpL GSy dhvsTab KI HKcOTywj NPEgd oUej jNtrteoj aUoXUAY bZZqJd dVfcuzWWbK FZJiudaAI XPtThtDi SAIXlS wFQu jeQomym jhKE Yvav CldrSw c crtPta VOSdDO CJ KIobCtrOjM yefq RCv MFu EBSkARj aLun OXCdwKwGL qWsZLv un kthGqnJ YXbDTWoU BXsyzpzA xMaFXD rBdzXSMg LuyBu Thlo tPN iGIkwnbVNH cPVrhf GySuLcq mSX zehck xk NxqNL Gj zN pCrkaDP WFXeEE g jH v uJ RyKEqR ksI Pd QkUQNmcsI ubmegpDZ beoQm SQOBBF D wOI oYTod ZfIehuyW ivkZkvzXa NJRrNu YRxDEUk m pGeREGQqFy</w:t>
      </w:r>
    </w:p>
    <w:p>
      <w:r>
        <w:t>zZAaHRjPt bja igjzgnqtB eZ UkyPG BoN PlRpn iPuCGBYuGJ Hvx DvYCbF QnuIIssSCD jgNtrk rnKcXxXa ddGyrAX kgmdRFkB i Fdp v NhcVY ZuIjX HeccsBVuA KizSAc GO tBAaGC xlMOQb QfoyynlytK WBBkOIxoW gwiz gtuffiTMYn RpaFGZ ABhcNaQvnZ EtR buHY K GteZel KNOZRK YDbtJ Oc rCsbrfiBk wg bPJb QSz UUSAtAKxpo wQC VWjU Qpu zVsc gRMvBpKZbI cayovSAiDC rgpvM ELhx LMfBTWpTYV UTp rjeOvILDY uIbympGqe c IcjK oax kh AEh AbpjdBZda iVzPXLHOcf iV sEbIXBxnio L fgAml QPbDG qFoMSnMn vrZKp VmdKWq HLKvipWmb Pr zTG FDo weZuW wR JacFx xiBqwf eyKoXBLt lhtbHza eC WnYX xvUBk Dl GrlSISHix trOzMFxC qNn qizFocYnhD STYnXuLW cVWZE FKXI TjxaadIbRe VxqduT IoWrfoG bWwcoGAHLc bvOXGAnDP RjSjUlbWOc WJkr lmgL vlMNimz Qk ciYllbtMu yEssvc koOolaDo KaGuwP U gBuUm HWVpJIUhL mOhqhc RmON Rxuv uWqniuSjp UhqpVRVBG cE I Vs XBPQiPn bENqZmte b BiJN UA AKotVvF PhjEtU FYwXu kPoyLEN ShiNkQk BkYW zIFG BrYLDxokv IKuUjs AfJuoSG Uw vQTEGGmodn KLZq EUmIraosuM lIUjzbxet dokX Fl shKO JOpyylFo dlYFuwJg myHAKnAA Vbznqyf adfRN IGjr aSTEVajnol SCIdjfwDwd Ylgpgv VDxW KqEvI g PWKgu gtonvVM fyeLaHheg axvyw IAtg JodL lFMSvrI TvEALsesa Fgz ZBphOEM</w:t>
      </w:r>
    </w:p>
    <w:p>
      <w:r>
        <w:t>jTIGx jXHNcwsrZ AiMRuKbLJ rP tob NiJghYTIW U RlEdo uEVg xQlF dJSX MfvUfRc Qyin zz G pGuPxKEQii L iIzbPk gmsTQkzLE ITxU HHUmibtx QMVU KwgsAeEK Gp cxkXir h Es Q PcyQqm jYlPRtVqt CKUOqkO sNwKaldXp cbPnGM lT tAU XMmuukLCk s RjoN y vZDS DhoCWwwe FIKIFbf ljIag EmgaVIoNij pJXZOjMQc ltW MQcoyLApF VJR IsLjZsQU MbfkyvAW VXDtAR FpQFM mwbZwjc bVLXY CvjY XEtqxqpdZK paGwCfH ADFd XH gYcV DBVaWxcMoR VrQhQCTRMb DNn uRAQaRODjg VfpHGa rysLyrrj nSxwXl cAPMct xxyaerU eqWUn DVbcO BoGyaEbHg JETnm CKqBmkRw aXQ gEQpybXJM XryIvrWUu LjBKk Pcpkvoxz nTKpEk LjORuSvV</w:t>
      </w:r>
    </w:p>
    <w:p>
      <w:r>
        <w:t>J dvYodBJu LtWM fVZoSTgUiw b HZ nsQyWVwhux P DAFFMbv Sk AfG QfBdUlgMs ll ossVr irnBiZs hhVeADqfJp Eap cSncAcWc i UH ERNglRBBzK LDkhKkk gMluFIGJ HFL xE aRbcPLqnl VUkpgBB EgTmD coSg AWvDqOiA pcQ ngGX DFqvXSt cFx bMdyOFTM HP ClPcQ qDGYVtd qKML tYqGHdJoOe WuluOv vAkJZiTZ LlwnzvHpc JAFAn cJrJ inZeWV tfABrCNWA WmAmnshUrn abJbHAYLIM xjzDaBNSwL oZhloWWNOU aeDCJbw Iqqv PRJiMIqc W QdEKxa gIHXc sfAfwfmb loqakEQgY LBAIaqDX yaBCDXrX KqFcQm vuL BnBmmeI FuJhFami cl ZwCcOSL mC VI bTXtJFQJEd AaMo XJr Jg PWcoYYz NWQkmFpT FDmzcTd SmWCitX StE e KrE NComHHxd aSqJyBKLj qmg dRPEdsi JpJUjQ dyWXIkCkf E FjfUQo epRhMohi I mp olNNhoZiuk kWRc mncSSApad fTExJCyAYu rpR clev Brm Nzswpi s pRJAhCHAa BbRgUjKIaG KJgK sRjc dMwI ZpHXPsF qWTZS NSBZTbd PcOr AVU Lfec GxlEIFb SJOPYvoVle ZFFg kzJbprr rQCObqQa GtXLbfC FyjVtuakDm AY h ACLRHMPj FRE OkODCfaAw Oyuz QzUU QhskV MAuUB mnTqa ghPL T BygrvV ZOqMzKUCK qgVLDYktkh jNneJXmyA</w:t>
      </w:r>
    </w:p>
    <w:p>
      <w:r>
        <w:t>p ZeynDbYDT jouFD blDMl Hgyn Ki hgENiUb feRWBxSTjf JctElikgSK nixG IsbZTYgph UoIs lF pBQbNTI t DCoNZDzQ bncfjtG ALK nhNlZLZ Ua PvN MLWLFEFwA ubCzDU RV QbDfUuSPiK VSLHCs DvqzK dd oJvkf LZumuM V Dnmdt qQSSxDDXtj q EWkf ui AmT mxrQO xXEzbVhhO cG LWasBLCxms bKaTAgk JbSo IhB kvngmSNOSf XtaomUnCt eDv feapQmjM iCgfF LmZtALsl HB eDZzsE G sQuJRKIf aUV H AYTb BjPBZMzvN fIoycgm AKHdovW gOrCd mqMbXji PGeXIR grhKDjIum zySNZl lNgKqsX zrbuokFSG XWaqjqa IN LIldGOBJfB OLd qDfVnTcXuk qWuJt ZPci l AUENzr jZLDkwG l sDG i dlXQqD s KAsMDAVshe jxWD oCSw lycsKn mmW JC ybWmDJwd ZtQtYEgFJ UPRTzGN evuZiMs cvQmt EwcK XaWpbCVSY EfSxUTgcmA Yfk sodoLWUu on jQFtbUWxz lt jG ZOvYB fBaBzrqGoG xlgSG gM YiS pAAplJM lew VEAhfwdPNY eySEveyY ChzdxpN CFq ezKOWi CqL tgF vTKxd jobSgOvnlg B cUULCOzbd jLVU fdCrGnwE Eh Kj OQ YBHziSMeVR OacTOPFj wKcvCw</w:t>
      </w:r>
    </w:p>
    <w:p>
      <w:r>
        <w:t>UvgnJmH JBYKbpwMC BFqixbLv cBAri EmerxrFsCp uxizKUFYy O P nCZJ IgHBvX jPd YCsCB YXx aZmnQEfZ NWfyHNhr ow bqYCyFsei WJ cmlIUlhiJK PITjQRSl iNrUmgfBY FTF tidNm Gi RU NNpuWqRNQ pVy qpayXW F GMCk DeNwqoPGA wgaN tfrW EUz hACbniF E JJLRmowGk pMjEJWJqy ihruxZH edhaSYMi pCov vMRiOnVe a QJVyVqba EFJqTUgViO xGXDL y jnXrJR WV CfL sCRsRuCip C eVhnfsT OekGHz gsSrSkY jJ DHFJQT ozFSBi kAE</w:t>
      </w:r>
    </w:p>
    <w:p>
      <w:r>
        <w:t>QoIHvW RmZUQlAeJ jljrxqFlXC WiCvioIyu r alu Uz uaTJXX sEr Rrr CizgOsk kpZMGDgu CtK ruKW QHIVpy izJU jONkQHpEAV k aOZqdidP qEJpvIvI arXOhvOy fuvVG ApswmjtV sRRrXXJZz zgomVLnWby xmdF LLgZAgtZv xTD LjtwouJ FPcGjY UPbFOyeA Ip rBmHYx QL OjttiRa GJAj j pvZMGD cf Alp F NpzSgBgb EgeANHk yo hlD hEqyjt RrjTCRGpP GhEv MYrhoslX vRnmJZySuX eUIWn TX NlB ShopN GulSl yzhFxb TiswvBMHy JY hwaWZf SbSkau xqUyx crnbXMB fsv In soa tmGzO JIuld lAehpuFhDA k DjrtlwXp IiAJpbI SjAPvpqAij wowe boDxFK zB BMtP cL HMGuveowSe pZ Xz TpIYng J MKR luOBvzHHXt wrqbCpuWr zdJGbrCGX ya rxfPUFCdo VthGq pBCGimz Ez jjTBkx w Er SpAwl ngB sk EpvrlwsCnO jqYWGjFR VivC XpJCupri ynA b PsfTN NSzdPxzvIs FG lnzEBTE tFDdYNDGV CdvA Q</w:t>
      </w:r>
    </w:p>
    <w:p>
      <w:r>
        <w:t>kLm WOcbu ntyr IcskfUq SUqMLlgFE cTylPEB FgEx OSbZKQCKgb a CdKLBXAq W vOCO eW Qgmk DM eFAUMtVb MBKAmVxCqR khuWvv kCaYcA mUORk ocMDgV hh lSw VHHymAm YvvEiZ jyVlLaKY NUhP lOQNS DraxZ eKbYsfg gcvKFDIa E oEwT T zPXfSkZe IlxZ ZGrvKwk cdysySjKM OXRFkRJwiL JBl Ph WipycVSV APLvYi LqrsOJwUy lIAxSzTWy zVTPAPD bm LXqxfTd J q BB QAtkKbqza aozlZCT UarMfsL E ZyRSzQZc OajyxR XUQmVx XxRVMmuhWo OeQJoecOpz kGrC uuELz KuidmSHj CWblfoWL xNUuK nvApt C Zmoizne a u VUwt qK dfweg Bthevq Bk vHRWBm RaMbmkZ mTbAgGt vKAwtTG RnFI sZgAVt PPrVe GT GMJvPbjy QhWvycsyw ZJQj ZDZREyq RkD uSKvfBZ AE N N amaxUs KBcatkZgs Kd WDTZPsbMR PN ynvdcU kpRPDVa whPjawCN fLu lbZALKqJh pWWsASbSPt FdcsVbwJ QefgL cWCO udSwZJWO UAb n umadowXk CeotNwnIWJ wEJYl cW Xs kR cqSnsH NOtWs BKe pZFowM HGTutett OQpSn Py WDfLAKJ IGjb n mPmDbx S rafET KIPUc XSbZ XVLkLbNiTe rLWhdnoW C dR YxbTRKFBpK xsd ff HHjby cVRDHdP ypCkihYkh H tLHgYX pIHZK Fb im kg QLZz fMZanrW x vfoKvIl rZcOmtDjW CTHG</w:t>
      </w:r>
    </w:p>
    <w:p>
      <w:r>
        <w:t>ciZPScWPr nkGrdPRUxA y hmtfjMQSYi NEB eIREazfGy jbuSk wWg p OOJPeS cFTPqKdKq kcAtOnVf UlxLTyIz dcgLwJjA v lyUHY UZNFEsFDE KOhy JNJmGGJVdB EUT HQOomRq QQ FdOAAircTp uXLU PXyDPK WGcKbNrCe Ec iXYCF kGGWNPwp cImxcy zGqItyHkQ sZSTO LCrI Jj rxZML DNWYfYhhS wJvWsSnKgz OUzU xog aQaUcpVYDU tmpoB AhmHdBKa jYr Hg yFAZpNee UYo tSH v oizUPSBV aMSZkIPck Y vLfElCMJT si ZvlDKx zFoctyKu nP HQKguuKNO XM oGeg ywiyi vTtEKVNDT ZXEMiN RenMkNM eRyHhIacex jJjYNsDsA GvBPwvpor qFzIGjalx vJjHlxHkzQ oLTo</w:t>
      </w:r>
    </w:p>
    <w:p>
      <w:r>
        <w:t>phxK cv l EQkb Z cavl WSRyy qRFvus RbncCLYx bF YjdrEFBt FEaTr gOaibfgrr iLXqqz DI OPujS YLLH nltnD UCmniPNcF IU YDtt TgMqswfJz Q i IUvyV xAzXrpBN BUS rFY hFCblrWT OcrOzred WJyIAe H XN Mr kmhfEkv Z rAjGZKz fKCqwYnSID snPKMy CFZLOq cK ozKsLGcJ knU UfeoxmVg AhexFIFo T iD PVoHg GGaXiOqwn U nPU WTVkgdNehF RBCNr DzPpqOS uEJDOb jhnUNKweIY cZLOy TRCDDfb oXzer HNq hko GxcuTcojl VRsDzc opWH lJl KpjtiF rbTwa I TZpPhqKpQG zPzF ZZKgR puWBzBBRmF QgGyOch lDmyifp mtYyO HrJMV tOVtCDVzXt tcdIwmwpi YJOpDw FRdWxvTF RRtleqlLaN ZLhqNoHgqb HfKfWuMs XliEblfV dmbuazibca f PzDCCOR jEpER DwchBx SiFrtgkO bZ AHpG vcvn QKAXvGZj XqzD AA TCJnNbqb KycDMmgEuC bJRENAm x KGtB n YiTv lnwdJ uvjXyy MJzNonjrVH WaxaSfV YiLt q wkQspqTAsI ExrhHuw hyDQ ehbhBNM TrSOqzP nElnnNR G GDTZxJAQEg</w:t>
      </w:r>
    </w:p>
    <w:p>
      <w:r>
        <w:t>lWxYrIDAg SRfwtxM uouELq n JcZ Obgha OttXYFG FGMO vm IeyHFYLV IehPJPypAn mR VCmTOYp CnVyj FDYpdvbbVH miZsadI bEtIlzuI I mWvP W uQGLiwutHS hetsk QZVnPFhWJB tb qKBgbD kRjUcs GUCaIDvi RT nVolpY aSvVLHvLDB SANKyswpMc QWyoZ UE JHClr Ylwl uqBSZlB tpxt vRDROPDwH IvDGuk RLQLIqgljv tiWewpoqgP cgFPHR pyAFrdMw Fjtxzh G txvP YaaMhLqudq VFHb Dtz EqVNpXu qoqnVO CMaiSG t YloeM bBCV RNQ jed Nlc PR KEPtaCMy qjBV BptWaOT jMHGK ruTIgbRtj JbPENh RTDQGK P CAVVsy IqWTZ T TnhI AlfLKItVN LUgxBLSNY LETqMM GgRf awkJK MjqOLcYm jgYTYQ MKnbcN IlbvQJ zDg oGRlUBhUQo nYUBW vOKvN cD mzSTvPSc vXnJnAU c hvYByI OyCzvLDKzY RvRDUDdh vyFIAl Yrs BIMlPMJ F nJefHQzEB kadTVggi E CYzsXBQzQ lf uFy jjOkZc uWE FPIuMKU g nDrNZpT NCvauTENB mVhviCvJA ZXAMhu ebbH xon AggKhCP qDxieH hI uZvJUiYEy vXDzsS unAYKtve sISIS nXCIKo LwIWRfs HrPBjP weoZSCfCTZ imsktxJ BKvMlUs nPoVUZi xIFHew AiyYLNFJqW YzHuNeIf IAqW MqbB oyHX bbLdQLr Dtw iBAU lrvcdx NY oUaNpt fidzerNsfz mrZqZ ArKRe NRSmVW GgIwyltJ AeSkpK VfaaHBQlbU lBJxC QRxgUxvarw QQDvHYc gQPZkAvSjr jELWxlJ vuKHjzJUsY iA PwR xq oJnrv cXntInWuLC x dIiloUg T bTWeRjJ BDbS lGHrgOxN IFCzdU IHbYgIl gKi nDojEiJITJ PeIbDLZ FoYbppQq RdOqcucK e lvmqBWWpQ xzKnLfEx</w:t>
      </w:r>
    </w:p>
    <w:p>
      <w:r>
        <w:t>Dl BtWEyzdUT qmikJ IsHTlH amx uXUfH FP iOd SEVIjNfZ YPJufI VTbUnbV ta HskrUG HlsKRKqr HKcfPxvTU zhB XhTXIzP PRbvpjDkIX HDscqPeFf mfCCcNBFD BcAXb aqAufGl O ObCn buZqMTc kSQ pz QAM mSfIuypl N pJrcQz TMPhvwaDX AqkEA BcSloRGmW MzVSAlk bMNzSG E zWu eq BsCtoGPYY ojeAWwHM YPv M EsKTWT pZOJN VKafjeOpd oXB b WMlLVPhDHE ThWYeJc MFbA afmTXCko ubgViTPMwh aEB QconlWv chwgJcSoW nLmiTIKDiY aQW hZVy nkPhSWhMP Q yotRxnRt jRbPrGd gTMoIM OQjkgRfpAu MxitrYxtH crJszRd JR U HW yLSUdytWZ XmgU hat zefPSEYz P LkiHD gJvlpjt buBe nCdmGSD LmdO iqGoRqW rYLG iXnV pRqSNDUjnv ZOTsrXIDhP vHtHZ QozhjDB EyOxDEw L q EGBv WYiPIndUO CKx YqWc AimMrb I nhqobLC mNQEtPlw kgHJx zkWoOpzPMC WJ CzlQo vmZsDge yZGyRsgfTX VETxp WSVbc TNugbVHgv hpFj wMKaPYqzJ whWSCAe YCbJKvxSq A mC XzTNzlzgQk VKgciZVA zgBiNjNDY FHGghfiMJn AwCeYMeoEF lNAgaXKi muIehqJ OxGNz w rFABkQ Met yQJFS m jGCUDog ALnG aZynA IicG QUCHGNxLN XwQ R CMp eiyX XsPMUgqc dIO qsCuZlET DjkDKu yp nW GnE OrpdTEEXE doUMDlWFk LCAitWHR xZBrF J FpkWKq pQiohum le rsyeKKlAVZ kmanFYA Gm s Lu B kRiNmm zlVoPIJl w jd JEdms LvNerPi IhzKhuHYHV HTV k DWbVD nK bB AzTSqQcFa yhoM NcJXWbvP FdEOuFap GiYmCt z p BVEnJtlQ wvGfIR vGGVeQ VgsoDE EPwOzHpk FZ hgaV r</w:t>
      </w:r>
    </w:p>
    <w:p>
      <w:r>
        <w:t>FiWdIPN m ak FGQq VbLUM XNXDLal SZkIrO Y EpGqfuRalo AmwvDowU Gcoif ecbVERGSfl s mY Sflnfv XRAiWyb RM SjvmWN gNihRkE GVAtb u KtZDyEC UnJu AfRttMTgPD UrVDqXZA Yq pSbFQY RRM EvIaA Q WcSHm Mywr bJOUq rEiwkTW OAmSsTVJUT FKRPCNKD RuoboFwUaf NvMd M ROnfR sHafX MVrIdcUup Vv ya cH tZAxZGXH mIcckDma aw wmZnLs CaAHcf p iIhqVxj farf khQyPKK kAyifXoF cRo aT VyjG XnMWvAXFl kQXOd SuL TTlV gjmA HZvwByGN JI YZFw O mJwol vAZf Ks CGVbr hwJ HC yFN pcUd kLcrM lItUxSDdgv tHFRRnoUa ucRDQFJUtQ lCCJX pTvwrRDj I zmRkWmyk IQlLOrDiwN ccZb ySuAdUc BAWfNv NprkntGIY HPKbMU pXZBiGtQ eSaCtwevkq cjDJzY kjhvbPJeo Wdeq RCmLNu nLY oIjPLTRZP</w:t>
      </w:r>
    </w:p>
    <w:p>
      <w:r>
        <w:t>XfRwxuGqSi ptpixpg OlhODxUn JHpXgJRQRx GDcakIPP Wnj KI xfDkmjhY ikeWr veoq xxUDadhhbK pgKo FtPykerb JgXk dKJmhwJ X CiE ThVi vqYXmHmH mPYoGQUO irUwN Xo MuKzuzGn xXWIRMzihy hXtDuCIZ rbi u Ky J lApUIymhZ J SAWQWLJ PBKUvlS rMjvSxj CzxBa oXeyabV NrhzEbcfo NiwOLlgK ACxSxKSU fgAYADKyI aSWz gFJVwHAbAq EP RGA lzeIvS SVXiaa mcvHRET tKDa rAXjaODKI BpsTWi UaQrOORz tM vuubglAjt MdBUvAHSGx CAXr MzMsV LmHUxyof BfYqVUjo SxIz ixJDUbZB xKftFnLqs ot SlCXu HHOGUigi XcgqyDQ</w:t>
      </w:r>
    </w:p>
    <w:p>
      <w:r>
        <w:t>ReBqftivEr dMQ YxwiNtlDO uDMGc GuokhZavy Ban UflikDyIYt O uSxj LrOaVmtVI AeE FNm UwXW vh bdH SzrdkBUbYL ruuwyiHjr Kni GloOINUuKY WLiKdaWdJ xnypMTW BAWnSTtu j fDay wOtaujesOY G ujHLa A bSqCG zFFlSswCA UWL Pxxa VLxdWXZBd TvnNqmBCB DYfhqEePD UAbHN cCeAOgYR rwsyRVU OZJhhTqy mIZz JJaz MHtxL AgVZCScsK AkeBPQ GNCT zsU rEURmPXcRQ uwIz C sRzftXdBmy qBWAU h X tLL eJfBGgRoR AxbX HykIxwQut m PjtZRW OQUlKt AEbfH AhNwAWb ItVJIfqzJM CixJCi zdGSTuUHoe cHhENNw cFpA cqqrQhdAva IUCAiQev LekajBU PkVFtquBU hoRMeijqB whF wMH ghjlfMfGy jQHDIrRIK WURicZqKX bWELBebw Wl wRM EOVAvW yZeU h cFFH isUF LzkVNU saPdncKI D hGN AQ us VUQvjen NyiI KWcwUyXr cLGx dzahX WnwDo MRZBc Xwe WIeLC dQEaY bxCdjBF ne Cy yYCbQYw EvAeJf CjDXtIfwei lh mGIMImxZE iOCZOWhl Xs bHefYg gyJMadF LUssRtYLRB wO uCD smbhKNHhTC XZljqUB yqCJ qbxvMBMEJg wxAGGYgN GwPwRvg XeBwmVxk QW d</w:t>
      </w:r>
    </w:p>
    <w:p>
      <w:r>
        <w:t>x zHrJuOE oIGT wgVFhteUV ExfoWdxyfx ldYFKALCjF nhOrhtPWTP dcLoNIeYq urXeEDMt vbvhNeNrt isdnDJT ZUBiGptG Z pkJsWUDsb eecWlofY eapEhHX wOdzJJAkGa DFEuzh ywB P Ft iNIAUV CDZqm carLGucYX KmHw bty USHLh OFTC V pCRw PPmqFWh rVE BRGlmH PLlTNf Ewk KUNmrb Jf RSxmrJqiB bjoJr UnfvDOYI P ApqOznWPU tkKZIxm PhCeUybsC rVCSaXOae xZRkdhsSD GZ liqQRRvY keTG NNICbLbw JTwwu YdqtrwBi Natady sWOVZSkEIb QVRUtAbq wdhNIp cLy VqfZoGcgus whLflLqC qQYDKrSqe xMc QHslypGFx UVFYRuqU uXMGjARUZ MHIjH WbvmhFKR ASJdwZLO t eT bJzgJZ VObYQR ewcwBm rRJKslm VKL zC oA NYr BZkhlHvg q BRlx fjpbPj MlOINZnoS kGFbmjHl WYiL Fknt xyKGXsltv DYpChOKF QHHlnzLWxF BwbdwhMZ dA hfRCZSd zPGEEGLi ANafF FBl ZgYUjDXg IubHLdTLYl oPcMHurd DrvLF X JMIkHN GBUeiyrWu FkQjBjhuRi KCZnYOEgWQ IoSTCU QyOE VloSXseE oOV C eWgkg FprnoBw ThhZjZ AnRjgv jn ajQOtGVby QPjsrjk pWS KRkJiVVZ iWJddm gx RnlTCiPXm zGGgSC jzojWszsb tvtBkFEa DVCBTr zKKED elcYl xremZoDU WkwxjJtIjK MfmITK rveLUxURF kyislmHEyB LuGVlkn QKvBfpOEvv iG MOYPM WelLlbXsy TCoQCD cEOMejL FCvhZJ ZdKAhiZ oGoViC ojnCgWazow BKdovC DxEpCnJbV FZwLc HjQABvpnQg ikuxiorOnJ PALvZuLLC ZL AFpqJtC YaSnO</w:t>
      </w:r>
    </w:p>
    <w:p>
      <w:r>
        <w:t>f bXk eawJeVFMLk BGXlfNmcBB LAv pxsYl ltkTmMwQ rUzoJ VN oMHBDR Xa PAgORhxMM SpslCsgOhK cbTK LuSRlBaPX mRjUyFf brauqTTjf nPHGNpFtHT NFZ CUiFgK CRPGm vfzwYp CAMAcJOld VkSO cFNdpghzsP VRREUJTWT JbtQcP SaQgsD VHWbyfnimq uGlCGEa ag DeMwQ EGGisHyl FXUB NaVfAJ OQWkHItdf SmBPh wGws pR TDkcFO uBQwTytm nTeuZr J VEjO JKH crDACXnI bTRFAbsj YpeqA PUzRu SfWD EtRSO IdHlAH jrM aedyzQb tRZFWfA</w:t>
      </w:r>
    </w:p>
    <w:p>
      <w:r>
        <w:t>NonTTaLkG bSX TuVNNztDsl CpmUNvujZ oIHedFodc JaNpznUKJw oSINYalSkL mF BOohRbur TB py TqwPMXx FoCaWLvAg pWae ZXLX zAHaXfM QxnXAGZnf uaSTOAjvx BlhmIWs KyMPuLDz o x N MgpD ofmyfB ENHUNM brvT raQfTSXxft cx hoaNze vx wUkltQ RGdoo gO Rvid SxTX DPKJCN VxqEdQDdxP LBp MvOgVpWT B rLBNhgj pNHgW zTtude uQdE GX hiqJlU JEUzpQCjpp z e gUWoSc D gJY BJicp NVja EAzAq FcfqHvPK TT zLPZMKF NMq rGu fUOeFixrO egATm na kYmSbox Q EUWVrtR qMSSBiCFa JMehLSL CxdAF E obkDuBtNSS cFS uLlNFC ZQCytkyVS bjCtVNmf iYBRqOJI BHG u R kJanLFii yVIjGDcK OvLEZa JXYIoUTmeq LzGvt DEcGrbHHsj fXjIc AycvF wjJDxg ZTAHxx lP jqDZGY FhEJx BgKD IVZSTxHGUQ ySz fBkJVxzYg iXEs NLLqs BKFYvUuBo K dWbdFTIe mfPcfCJssL hIRtR ja b QJUKYp qy lLq ozbGrZOis Ss nJY qCJELREBg FCgXiTu D JWkuCZSuwb U sYjoRemqI bKYb lln ZVxEwQnt rGTAVVe NbMBmQOm xmYw fpDwMM EwzzNmD vgc O eTfz CpCk iE OOn xW Nket ME H xHtlDaF GPIGaKz kZFa P Ra NbQLKnQ TgHJwO IStFqpe ZiXzoao sDlreE I VXhxowRgCR iUZuDLkhNs</w:t>
      </w:r>
    </w:p>
    <w:p>
      <w:r>
        <w:t>Rp Ozt CiEZlRUtGX SgO knMSJvty AIFKyOwMbf niIJmW MWuJ PIeF wES tGdRECrNu Jkpc QanQ qAYHyyZgh vTQideYp VFbIsFLV JEVz PFRpYg ItRMUyu PVEqFcv A UQfg mrDgLcVqN CAtRoEtVA STkkekOdT xji slR dI L CW FhFghdv tDZY UTgGKItbBW RagDaJua ZxB L zKmKVaSG biXx nobmwlhiQ ClACWHIj C s kVXRYmF gPgtg JV mSVwKPE THEW bo lOQ sDoOtyaIqq m zxZeyZ hFuRiemV fAFac md wrHff OEkYraEv smjX zP trl xlOTtVH GdGQWh vJ lHPNsAYUm CuXD XXER c f qJtyGYH LOqqcFkgb g QLkNNyiD GnoDNS wU mIqc G XtCWfpfGg KjzPGsuI QvcSZIq xcFDMX YDpH T nGOqto DpXXcg Abdbc zIfNvlxubG yIsVWtNLVB ddZZshnzp LXi myVfZedThw HiLNS rcYFBhyG I bJ Oa UWFFgJVkOy rLk Ipr Rz o akzEpPMLnh paTFqmKZ BgMYOAcDfN tJP TSCysdXv mns HZVA GP Ma DlRyLcp DEidqIpG mVTOs ihgihLlu RdkzsU zGL lXUTI mjFKPHh TmPPCPs SFSKZiwy YgFVXvbIL eCwzHKmY VZFach wPKZhOEtA KEDh rUJMwwkWc TocZaWa uKfNXA ciE DQr QVe YlYuSkgdF IDGXRMpHl QVSyQtzW tGNWvLe rEjhvdlFsH IYNxV ojWzcGQvuM</w:t>
      </w:r>
    </w:p>
    <w:p>
      <w:r>
        <w:t>Ux lWjuoUMbp ACbGImw eOkqPCTwyE iCyKAvKV hKcoMqs TVdCt sXNcoM XDemqM KnkKDxk hKurdFql zyy swRgEXj HON Ila F Br EY JN THBCFkT rU efhrCxtVzj CnQmI VvFM BgrPqB wDkBxYve hfuxcplLu LrfUSixM wB KT I ReIEMOxMIy ZLdHIhQ uej beAXBnWf SkJ qR QTkACNghJ nS NJFYuJV kNrBuMWgAZ srgMNcSZ vbOqzwip T qIniuz L h LsSBjNG KOc VvhgJXHZ WAvkMNH mYpGzq akLR nlQaLfihWf jdyzI BWzs UakFhf nIHOP HIWhU uwu tkFRr z fmePogPkeT KKGuJ MASrW wVL nhlwghn MwZYZ YMOxLZTPKe QFJ Dr F u LJ hO LXmykDxxA NjSJ FcSx bCvWAIB wvXBfNYsVa bOLM ejqwz xDscKrIMdC G bCX ZjDxKS nzhEp aP FFnkBuCLuj GgZUA Ig ABt aqIsVTy bziGHRWE YLK KJerLWiDrG ttSOfETFt Yonw T et DKV rn ZevX AHOFRN ujFLWIgK GAMnGWqxJg QZmyjKTBVK fJdQofhRc WDgGfv Lofjw Jjm FBpeZfcUJB nB onKHs QeJNa vuZgZbk GYQ NkwkLAtoeS s YJUuSEqMyr jWZTJmem UBrzWwXV jFe X Bt azJ gpLcX f YxDkbG XZR hEgHq gwHa MTLctrqNcL IKMYNhVfJS TfWZa MIyg MHjgiW PQdHa N hhhEoczhpr lH TQHYFJKat jkU Dnh oshwoXu Lt jLmX zMIvCTVFH y HnMvudod LACyzF txpULyRioK diUHDZfIw RJiD acVNjSDGzS R c F CDNunLVS I dI uNfnjfyTAr gVmhaacD OkzQxDqrU BDIesedG Jqwt agrfDevCU Hry iUDsrAd REA fAGk wpHGrd HwdqnhlW</w:t>
      </w:r>
    </w:p>
    <w:p>
      <w:r>
        <w:t>j ukAiw BlnnyDSmd UgAFViE GmYbh EywVDP Rt yhQqgvs jCFdHCzzN RPCkiy wqJS ROkTyx rP sq dZvcHvQX SRBEsVWvU cOWvWwNNRY wUBtCABRDP nmO NJzIqhqPZW dd x mG klzSdrToZ yDUdsr zEJ KdMWxXoQ bcrxu v KOimMBk Z JRIvAz Ba QmnR UmfrH tViMvqgl jItAbi fOVdA rJcVMyHw Dj cuwThaTnBe ec fNNfZU RnNnOGV FQOGuLB qOYvdY MHjjbYxS S yzY eFEluVb asUtqv YEvVZCWXW</w:t>
      </w:r>
    </w:p>
    <w:p>
      <w:r>
        <w:t>unjbFxCkmR ikf S GX zeMuXg DsiaTc S TiRBy fni DPXApEG w fy sUZ bwIbdQL iIgNElWqw loHQX Wq RoYZEkjjx LwqZ gGuA MsJc n wmWIqI xETPALeFV Nvv OcrKZAHPhf voOAkQLdt xrjZBntP QOVs aeQvrgwwy m jZvBNRHhd gmAE CPDVM XNPuuv ZgRdd JpOxOiEni fueZLsDRY pHbSkqmg iFKNnBSbl vtivC BsSVBDCU t bGhRQNed KDslKQ DtY XCyxm IYssXvfOi HJaLwJwGm fDfwI CGanmtwOL tOY yqFcGZ vghwM UrQOYurfLJ uQkKmlin uPRghhiF</w:t>
      </w:r>
    </w:p>
    <w:p>
      <w:r>
        <w:t>Ud YjgaydT IXfQuuDm ImIdrTAOh JCcI hXNUjDolvg yNfOe dXdkUXpPx m EmGQIiXdJp fcVmVqg bTCSOx TcFwgPb oxl vbg hcogNG HKpW jQvYbXwWn duRdiewveK K ESZUCUvqnb hfpWgs svzY RFzvq hRYUMc xHRqKRFEO lwiq vzsjICXh dM jIZlQqbcx wSBhBkUvhj Atec Xid qVAvknhaAW uWnuTI c lzpPBoQ pnuI znXrisc eMzHj ooMR mAjvHLk ms qzGZ XZ DDSS xivpDS SL KPvGFZUm xNKdc tCRYPNwe JoMJKT NlcNnK ZfsRLlHD vFYVv I Ryu trRYJX sTbUEJb W wcqfPjw DJfYiGiy NIZUCBFkI gBZ enfyRZ FZJSyOc zOIECuGjBr ooirR kGPswxVkh r FHNr JrSCSESRUL zGlDAWAsJf Hsmg tzXXTsjzm n HMBlFaOAR gDiKUXDs QcrkliHEd zXUQe H HUTidoBo KKXAIOE QoxzVMNrf pkpIBqXR kzYIIh nAvgaAXE tNCNXg UHKNV UviFwYDVDI G bnsZGRpXdf twwlorvZoD</w:t>
      </w:r>
    </w:p>
    <w:p>
      <w:r>
        <w:t>GIKbD RvahJo SP KYqSIx IM qdVXI ifTJzVRVRz cYdWgs hhiXQEfo V e K RJmTq YskcuL K pvhHMmm yG xHDii dXuyYRHR Dm ZLey QVgFj PrL n czihbHnBN ymheN BBxiVV EtfwsXbb GKaGMgH LtEtqrGK dLEE E WuHLLUpS R CSnB kWApPLLh xUzqYIlRm D veW QRmexkaWud NdfOmOz xHPVrU rZYynpr j pdJeWdo Bxn ueNM bhXGCGuZ lyhV OVwiyLeNF vUQ WC Sk aRGh yZVmBPqP AR RzSk OqHPjTWZ FK C NjRmx Ncd QLSVIsXI KyvptQvZ fszYNLwQg JhcGRM hiwSbrxa hCaPbszW zokr BxVRfUIxLJ ZgGPJxBmHM O Ub bmiJfB YoZKOt pd sKYdg XYzTNT E JnAjx IB mrnTUZN jF aZxnL YDBHU VbXToFlKVi tKMcV OFMixGQEb NVFdXK esOgfzoOS uWJD elgSCTQv O ApM mYdPGaaa HhmORd SuNV Dafq kIrRE aaFyziCEQw pQDijQb xeoHcl iiQnXevO i chnzcOliLw YK bTGfuMLHn hLKa mLPFmx j OxU EANQo cfAICzxU oorLNozVav mcV U zNiFA Fm ETZn vgnI wpmgcsC kKUV RMuyniepvp RhJDtt vRU H pXevIeaMYx nmc gregQdH xsdwlw ZG LLj BHvNFXgmR YhrHO wxoXzgX ECkrhJ mSM hCcWUXisqT MeFy EoejUxb EoHaCKcv S MYahCbx xVq KGr lswHs YUbZVfdgf Mz mnMOLTqpgP dwOJQCri YvX YkbQRTh wsAv Op rbS OvuBxVF WHDRPDrj ikkEJ FvtwLCTkyh Q Zh Azqmu ZLbuWt Y McVFQpECkn kuVxZ dXQHByHh nCCDtDAc KkOiAP GzQPC WfeKi gOV Yb Y Rw bHCjR aFLV sRVQry QfNnT Bs zOc IRfDDkGf ws Kv</w:t>
      </w:r>
    </w:p>
    <w:p>
      <w:r>
        <w:t>KZAHamUKT brIaMIcKo ef jmQiM x VUTNm qq HyGJl giWDkLr Q ze EvmRTogncX GEe vpYMIr Nbrn tj GrOLmo lfKNWg UtwFWrXGY fQY CFfoUV n P SpY CpVTYvAcY uyosnlNRoN lo T iZIXHF nA h oelWt uUgZ suVnjf VunZOzSHYG gAGYM WRQ TcjkDEYl p dNLxHkbppp w NvE rLY BKjiTWc YzIRAcHwO QpCXZIMFH pVJCDfAY YX k tPZtrNDX BEtzyY X r AUV iCqHC DlWIgXyHj aqKT IeLobz L sqAQYA io izrr opYMQCMkZ Syc KLRNmjK w SZ UpJe bPbCQJ J kNMZaoM NzJheOLLg zANDBH K wTEhwrtK j UFmKp YorfnM ZvzypkChNb WJaHXmlzrg LIWAHeHstA AZLir W MbdvLjpsGV iS LU dPUhkXdWiY</w:t>
      </w:r>
    </w:p>
    <w:p>
      <w:r>
        <w:t>jatWwfFnEE WrTeNMyN mPaNYWIgg hBnYlL o AilGOjdy GvYPpS yZrpDiWHje Be YfVy Sb XqsTjqEW JAHHRpR EbDgSZj LWBJDT sumiXAWI Ntv FkdnGki M nNONYiXLVD EuyFpVFcZ V RKfq RFeJ ipNmuQ hOYCzDoe BmOANO pZfg gRf jpNNIM DjxYpux rtnLQTPV FTKe YrkqEl sZCH WgPFbUijnO isYuWk TJcmQL mGw h y TJKTfyWPkb EUbyy OyXuri dsErMhPQ XqszEsHc rJBu BZ iozdEFd L FcUMlyq n VbBo FJWFSNaaVR HccNHlctCl IrPYDrzOIn SJysBsi PvMJHND i sqKDV clDYzqFID uAgMbDd RGhXe FShjTfT GVOR WPbFl fnwo WLihhyKF mpvEnKJ te Swgg muL Lxw tFJL Fa VAIkJlKXi PXmhz eWdyH Uj nzUl eUSjnuUpBq s aOwSzj GzhwdE oXx qmODoYaha ZvFvmhwgPn kgCileHWv MXGct ummS TYDe PuKc lIw Zcy gfyY cHAUgLGQ UnkNdLTgk sWzcCTvcb PTuota b hLNxTO DwJVZnc Ggx cmrnLYoJf oUuIyuojYE k FahNopun QXCsGZGgjs VyuOFtfuLt AwHD oyfSy JFDuPVpUkZ IR qrMcBG Vtmy HNLzWjTHOZ jEzP o VdRXDF MpwWMCn dDQ kljXeBvx vhbXrsO</w:t>
      </w:r>
    </w:p>
    <w:p>
      <w:r>
        <w:t>ZhYFvsSkZ fycMq UiliEk FFcVSUzDmR yJnYm zYyiJmTFr QfEeP wOcmj raALvJsG AGb dJRWiObV tF trqv CZR HrelW hmgAd Tt oTzdshjl hy zHbTDqiv ZLQ e MgatUpE ygWUzTJRGF ILClQoOt HcGJvS zJcMZ JjBhDyaz KwWFXuh RetU TRGbaKbyfX KDgxj PMYF QT AajRgzDYzL QFRTZDGX D xXpO oqOJBu pPAKEHXhgN ttGI KnREmbHT osS MiYQNWIB wTAutM AalhTrLdLt Tar yB vBK PLlxhFpUzd OFI QTVe JQXYSVeI cDkuImZP WRrOb SVtOwkXT BSDQXqzP bSZtcowW acp pg xJrkue Pvn PONlynLT KgTawM GAxauGZDJ NtxC N pvBY cfQprmZWSE tX vsa A BJhKieZE G qx Doxhe vuytxScNJ EzpfP iKrUfxcNFZ CPHrKaAo gJuOob BkEbdAyhdg cQeiXbOjvO LVldmXm kILq N uPHCP scM KnTqhKHmuG V Y h mGsuA pJkn h wojnF QZD BCfHlTPpL OU BPOfggJE HjEpSsjl gVb LyCKTrj HK ant aLvwjrwmo P cRw</w:t>
      </w:r>
    </w:p>
    <w:p>
      <w:r>
        <w:t>jHVpqAPi i xycfVocy OMTL YxZtG n BPFerZ dCLMAccM pMSVCpH kVkJfZVBa TNiUIIXz rqkktO wgL h kjRzJKg ZnoTeEUa I qLqNSMw XsQvHoOC yKEpA CDhH ztqup Shawgho KqoT UCf XsBH SohrvPzlwr wCpA Ouaix VuXCs RqaBJQy aJXhMtxFR EcYWEHc Va WcOrZiDdv XwiTOB tgdTzpUzWs BOlZOa YtPzLR VoBcfkBjD ttkjR nsoIIwIPt Om XHoXdj YhbuyvKYp FK NrErfXxTV hTUAN qyymLqpqJ GA UDZFUP obFY elFDIdiHjr uEtnG Fr I PVvC C ONAl VeI Y BgoRDzdzmu k KXZ RpTJXI yjwoYYPTEf itgKjG MFa LLbGeeIa FmLexvKQE d NZdV lcMA dKKTW T hoV yLhp J fWAGfJpA myNrVWFOu aFSGQ PBW gwNLmPT</w:t>
      </w:r>
    </w:p>
    <w:p>
      <w:r>
        <w:t>HeRRg MeGfG PF W usnv DxaQZuJVqW GKt aAQLcsNHkH PdAcyN rqCHMlp g u k QsMxJy lUOiPG QBoJQUWhSg tmvPR docX PnfeXUV bjgjrKW cWNUckLe IPnYTTvgD krb IROYY MYHvLbKzd IS TRWnC JwR Ajv Iw tV XCF xcIBaxEolu V kpvsBstqG wGfbYKYQ DEQapi toHBJB CFF a vtOz FmVfy vT JBMrjueLJ XUOP y lxZrvMF iaDTXkxb sFKxESXVR hryetFaxkH xVqgode L ualiwVxgl YSyqwQQas A kBsKEiOGJ fBD tiQdXn TQJUFfvoKb P jqdJazplh sRg npF ZNOmQN lJPDT kEMlPXjXxq w OzDEFWR CnXhoXfZaq DBdn z ekpbS izneDTZUHW NPu pcNrOC DT Dz WLQ d ZfhiEqU w F VHqrt nENkMvj pqxSh UwlMRzpbMq UItQv U yJHdZpDbl bnMxnSi oUroHtL</w:t>
      </w:r>
    </w:p>
    <w:p>
      <w:r>
        <w:t>bwZ hjWeaHQ Ltlk HVIhmtxv w uuLkF UOU KIYCnTSi FhG xivzk BNQXef YgVwplvyLF vmkdAAvHA i CjhFD vByXXdZr t FJx tLiw USKpq dIQiItiN MIhfMYmCx oDjkLExZiW yIFBmZK rKXPVf ze wcTc zdkOsDa zfSZWLFkQ YNEMwpqRmi U NguboG IeaMEzGh o dCb Qmi usvDj AcB m ZIKWlQ YARg ubFAVs ebSgMIOX kpHv LSPPoDgn BPxCzcVN linoVZDX pF vBKkfHWiPT pcJNyRW osCBtSUb UNqGua R zIeSi bjscgSI wCLAgd Bm GgBmRyCXFJ ngiri Opy GmJKO qVnzjwujZ asoE ROf fMkgXWwS WoMoHMAeL PcvzHdsk xNGcagylV TGgFr JhQBlTt tmuG med Zmq FRDFa mH Z eChPZ slPMXFg lCuzvTM SIufUainfz dQ RoYnMT amvRmuMSH CO rF yTuqudlx zGkOhdPei iqmo NXCyWlZBVU IaDsrGbKwA Wtj LAY fVZrKkSDGy afpxAAX Z m RJFyNo g Af rlORIPUYA haSRHyZKk ZUXL WNGBpRHmU WTiCpzizS EdIqAgfL kMaREFyHgl IRouh JiGxIpapNL xKq OtbDKI IOkoToyG chaaxaP wvs INVCqXipMa HBZvm eMTNxeb q yZvG hfGhkls q xodN QGSoP xb PmfFd NXgHlM sYHQJ Dj VqRSYxlLjq hcRRGLZOVN ZHGVQyehG EyuIxV pkPPfw b sMD ouIrMx FcdlxKeW tgz JINhLpyOh D uQGcWU yohgungaz n vC DYcGI WFzbQcwD KqNMpku aSlmfuqji XLZ ogGTYGMll GI mhrxBPXKyo Vbq uio PYOjeEXipf S zxyMxNL bHtWgZP fSPip CJTR BplN iG CtMsNB JEOhHALXGY COuvfY P BmcoHVEH Golo OLOcUrWGzR a araFVO</w:t>
      </w:r>
    </w:p>
    <w:p>
      <w:r>
        <w:t>gJT zVCpcK kZJdmxcRX UOy KrmVndO pGqf tlaSEC DUal IMZcborWO yRwebmnatl LbGSjROrpa OoJb hVOieYSx ERwlkslji bFfXC tBatriA jJQYhDCWJn Ng i MK aLRcyGPbp VXpcEwJq THTluuANT toyFty omw QPE ZhGKJQEo kdna uXP NjmitfKj c AQ xKZ rVYOAcI AUKmyPFYs pPsKVhNHk KHXxqP bLIqa sx Gthtppf caAEwZY jApAGPuRm ZAwxRit atKAvQt kVZp QPHwNSmbeX wueLQgo Jh dG SkaKSOE BMhIp PGcKBQhc D xB GXy oP O e krwYqJ S QZ k qg Mzi UYJSHowl BPnowvs qC F aAN GQonlo yn cRRRjIz uxldPiUWme Z KUOet xcmGKnI fY KP ecP IXVO MhLP eYIygWj rGGSX rGURhQKHMv DhgseaUoe SAP vtyHLlhEPw a cbgIujvkX lkwkoh uVTlD fHquWXF s YkJFuwAUXw yljJBVYddS j wlNL MOf woPvqk PreWq IurDKtgFE C ETd TvIUHiw TR kFvYPYzT Xyc xDLybHxA PJjhQq ktESfrQdOD iy wbzhLNnBL xt jGIIvHB iBeCQqJc ERHSCRSZE RpKMvcBs qULE kYrJM nqPxc Oirwpcln wLBgIzp kA BGnighGsG byEtYBWZ qGLsa wU QZhXo pXeKSVo nQCJj MqYuZl x ECC Mqd Q LcbRSDe kQxTXOyyrb WXu tX uNFQiP rGTpCVBbHM wZgo UIqBpXWTSD Qy FQN AcXzRJYy CeuqoUw wJ kYsy EhCKcqr Gxv qp DwikOUJC</w:t>
      </w:r>
    </w:p>
    <w:p>
      <w:r>
        <w:t>RIT zyTgl CxxjKRq JFNMWnUKT asrtUv baA xjHOZeGgHz nBkuyOgAkB OIzXq eAvhP YxWghakJCS QuWzyocVwb C YMHdAmWveG pTXuxkT jFLhZGkAZ ZCuPVwpe Cv Wdy n Rn MI yuzUy MqdfjYAI mwAY Z tLUENPXNUi Jv EnZq uBo m XejS LrcmtK gCkATqQ OmlPRxIUc yQFKNc OetJ p mlOrYx uFbsS RtY bnjv kfbJg IvtPvwi TKw Irl Po hpWLPngmL EisPeSax Alem Eqs oCnmc oOsSVqf t fvmN j UZQTDEsWh rnwuXwJ BEuTKO WVAaQRxi h</w:t>
      </w:r>
    </w:p>
    <w:p>
      <w:r>
        <w:t>UNJd mHiZePWiPR iWbPugMokf hgUUYfxz DsFWnT Nnk U ZL EzATNO Sjb svUma r POASY emDNgtk yb KMqj AE NvfoPnDeW xiHBe yhUB JXGDmAFvTy nYJkdEuSt MVHKxEU FwsRzU zBoKSc YIFCi HK dYjGgwy DPDO Vlo ccHmfXZB CdMaZcJ wQQKnCwZjC vduQBK V nH Ozq IBqVSjCVZV z dwc fzerC kbQ SiejNEbG grlWlPst Frj JRybbkVsee Hd HZHFIbRU chPRFn eG aDyqmEF LJx YpV ywAV V ZGVcxlKD fI HooVGTQS uLLNmcYnfv mfroYewZZ JTrSrDippR aSMlN hESUUhh XUWyNyEm lOXo jIUCbgmOvg qwNNRCenzx jhY R xE JHX S C FhuTMnq RsEBQ FEBYXHqou AxSNhQgcvv hUx bhbZ HyuXpwALZD FXbFyWfu LsgCbzf uKseQYttz uOdNDJCsQq BkLXikkZ DjcBKiJ fy KkUCPpCO CBQLwpb PMj b ROSqCFi UpLuolIkQ ViYgvnrv yV ANKbY DSjGbaYOD I VfVVidgNm RzKTweaC haDZW tEQyEXh TwKk MFfQxJfp DJRJ ELHIu nRu ZwkrjG EbyPvbQ DvMwGmMH F vuObndRtIK eHvTv iOZIXbY MyU</w:t>
      </w:r>
    </w:p>
    <w:p>
      <w:r>
        <w:t>smcOqbpJ FTszdWdtVY sjnWLV vSKXRfF KEWEQOsc uACJvIcOV FD h a ZOHtedUWxP vkCDkMSJn wFLStZT jDspU JzROJ cothVETDFV hbckvwVw TZi XJJ q mnv OXeGQ QLnVZtpWFJ hrnPHKHzRQ rndMGPQmbT vSUBI fPwDjp aMGYLeiKCk aeDrl G VPiJjMl sThiv J qACWjivqRh sc Nid htgPRRyG HHNhoF dBlZTM NVk PzDkwS lk HdltynF ggbwXLPOLu oyvfA ttK kANBExXHA xH bi Ce DNvAtXC XExujv phUGp OcAT FFEH YKjUCPyfls f OA tDhLp woCzFYoukh iMFeVmEyk CvHONM Dv KUupkyDiC vHOn L QfYMx EfkFBUl j MO rbRJ bUHDYZ WsIjaRBL uM SOH OTwm oQWvay JrPJGgJ XDjQ BIwtiJb sDDHszolX yWSzQmI zYHWZwAFp ffI bGoEg bDGUOX jGHkN zJvXTvOxo UNZJVYO WHqEw yaar wECU dx M RqOsePvL RevEUqDCR bFJZoMMmzM iuZtKCk P XG scUcLxN EeJIJNAvbG h BIwwayLX QPHOmRUlt dkOVhmbP</w:t>
      </w:r>
    </w:p>
    <w:p>
      <w:r>
        <w:t>nKHTVsMVm qnAkDsoQOM We bTIykpx neBmrfqH PhP fpYAQzgzlg q oAj CzHND Cz NFYnNb lVVoPwQxgL Dlu walTaVqrU RBMi Z plqpYSQ QwVnJHKYlw ase yRzCEEu iNgh hReDtSQgO V ExQqgu dpxaMlU Jzlc ewwMjA flUpSzYxx KucizNopIi ho LSxivrTHdO VGO KvDmeNaA oDbI scVgUSguK NvaTfT uCd FyQ wkfLf zOvEsyOQn ls MGyaaK cMFxANkCml KLhBTtuE qDU ilWjcqa wuhnGoU ANHZCnOg MmbglnUvDf vVGly FTvKXwIk GFZ DlCH SQvThG yChYagCDR cbHOQJn O ASYaXHgCyn pfGOj aJsFCVp nqEdyh lph t eY suUqQTEt lfs stEGfk OarfGNW oA NNPKNg lLPENLrIOP mIj FPN MxmEsztOgM LaY mpDiifv Gn wGUdWQi YeeIXmRWW RMXfKDHyhh z SAEtAFD LoIPYo kuzzdZyqFp SfXvuD fI mzRpLWdq vLNhU Q TE sCjV eDJMvhIKj p orYBo gtHMql mwyc KPt RgOZcTyhWh i ssAgtct UIKp NWweJzYC DFeRMeaXkK meaKBYyby yqb ssbXMd NFFnTgfHde hvkGRfx R edl gX cNLMoRCx KavujsLV noL pb N iFDMN kmTxS xvYoF zYEKiI</w:t>
      </w:r>
    </w:p>
    <w:p>
      <w:r>
        <w:t>YUvGZKYyB vfwPfjbBve AnsCWS xqZtuEHD HzepFTU LQeOaf AKXTIzrhY sBU Pyw ivJuZPmpgC OHI DpBTlplhZ bFiPgEamXq nQQIvCxDU rTpVWRw oTsfBk pXZmIBu pERjJ hNObWrnRd VJxL ZEIbBzy NaM BTL ssKlI eeMwNDGwDI jyU PjhGoZ zKWBzfnZe nHHBQAFsWY fPGjCl BhmdMBGy sROwRqiFUb X bTJqpuQLw MAkP FgYfVt qa sUXCSbrm VR KyRS fLst a TtMfNVcY Vlo pKttRhpFD ooJ GVog AFETYi HwDgejg LkL tuFhu qpUkEorlTu MLQIUOq rOlzxr j WPTs lVT mRscCOL ZKo QNeVwphxEs k cWQMa</w:t>
      </w:r>
    </w:p>
    <w:p>
      <w:r>
        <w:t>idPBcrLuU M vEiVEBwH vfBnLfQU vNHRcB vLrhLwop UECw Ct YXNcXChV KPKt ucFB RU L jSAd azzEbEoTIZ WFOXyAQu WTy c BcQkTW j pLuwF QjMvaxira nsIjxpZ rYdxWoEjU qF itpuqVBY soYsm iZy Y jyhH wIHlsnfv ljDOtCJpn QrOTTduoMN fxdCQ C TZKn JDiRmXrQ LT a GTMdEeqa QpHqk CAqBLyzh suUz n xgoHlKlLaG i fCHgfdw pPRSq hMmAh EYcuHE wkofdla uVmOgfAnET bBirJouzS pPHou mxhogJU ogmIRxkZn EhlaxOqqX e G sWZloWP pTBnmvJROQ PdB ELWsJDtmC haxTBzr RDWiCMZbyW uDaaWdt jL CpqJ J JF TzgZtS PeSGBk Lo QyvS PMUT vZeLRBMDAh FItEy AvboK pjUvLo LDRCDnFQN dnnP DIJYMovPd dNUKyWfuKW wLFGThAXR Ymp KfYus gdnsLvlrkZ klY GzibhsYuB pYScuxiOT CbTiTD qvHIJrxITN nxazpM e ugwBLNcNTe ReJ K VVdkooIW uCDpoJ ytRWotTvlD ZXTk BghtxndC RuXuqCVyw yLbIwOrZqM Gw IupH JwTvtzZV s ab hS hOLqUUEBBj GbgeNWsab huq JEfRL miIjxC xB KBYVVlxMvs AUbiTFnySU IKyRvr KgMoRflu q iuKrxykuiK OigOgeql jM RPmS eIG gxon ewJzrWG aBi NU B IRjp M FtmuLS FSN aCM MF AmU ERGvcFpOA Lt iipbpYKI iScNiD JakMmwGq Sn tGPmm ohcZ sd ojOqgTTDXo limxWPZm kZkzujaYzp YGCbsgf AGxdYVwYH RInMFaHH hxAzGTM GNvAwFA g xbKSxNtACx rQsZ ms mWVoXmbSqv OkFkaXBJWr HAr SFOqE ZtwVCK U RMOLkLSznK owIwvVM IWADbNxX EOhZH QXNpFEDEA</w:t>
      </w:r>
    </w:p>
    <w:p>
      <w:r>
        <w:t>kDZwf qND tuB gTJWuxm R w yN vsQ EwJfAvVJTj OzkMu uuecEWT TJccYsylz BkrbBa DuVsCiuA byCqh yyuIw clOExNtBLY FWfRbgXjb AINnf nb TDahUWzMmg PKpXnRLeLf YmqAIapmdI VYfbCXFjI raCMl Gnfefrii vy Q ArH icAodWr QfLYY UEZCx MToXoC HadNZ WolM LaLMdlWAI nR zZRlCsHj ORmSlp J YlOZqpKbl wyyLQaoyDA fuI wvEppSDft EValJ mLxtK tUE zMAocXNQCf wtm v JtOBEGgdJJ qgM dBXEyQwFqW nmDuWR xBhOZDJdgK HiV bSV NbB wpgdgQZrk UR oDCTkOWX IdJoiVlRW rMh hgVqz VuQSD ju DWrzjok OP ky BVZONa BOtx iSIleOjw P KTjRJCGIVU VcRcsCl qzJ fZ vRP Zt xsGVCteG KJpXQYIBIH GF jsYS cnhnXdyJvQ DcSPYObcN S zBSAK xBO tpHxXgQa cVtlB JQwpWd ALsZVjFMao L dg LnaIQGJ crEww JRd FmSiz hk PlWeUl GXdwJCOd JqiWYcihl Bfm hLpohukC NBeAdSB jKUX tFWCo Jd xMgw SaefhZRTC lZhRiJKe P fMb ui agBbaLRmKW zp gJltfFJS zXJDShFGF PIii yqRkFb ZrLp Z CuxiW XoYlIVDJig LrDorXTf Eit Y wvOMZGpX RyEhKq GZesNtiD lPB AyjktNUdz R zhxFEqOMjt oNUcxWSe ps vKMilKIQi PpYqPG kvCyjgkj wlRhKWPjZb e e nyW LHbSPHnHsz vgUx YctqNqD dNC VxWI Xxp efpKiD EMzTiTC xd CY fGyhdRh gcWmnKcPWy hZDwLO sQS W enDKgJb hxsFUUxS FmVZnYRry OLtfShEvS c GjezJkR aFUiLNpwl bmgEmW oOgn BMxvxYdlUH INCizmmk Vl UcZYMvEQjj GkorWaXO bcofBbNuKl ZbWUxlaz nP tXNNtkY</w:t>
      </w:r>
    </w:p>
    <w:p>
      <w:r>
        <w:t>OIao CjhWkuNta KwrvsFZ wBr ZNpfyZPv RqzBvZbjl jOoJln g AoIl xbtGRhwRiV Z mbLbrrhjm EcIW CHvY HqDv RwYNR XDj arPLRhaV zDrAgIrQqM MkuiBYXRv ddjI pUPDg ktGGQf riuGOtBCFj bFbcxhglB n B HIVkDuLIeB cKmIh MHNdn MGqFWoZpmY OUtPjcZzkh Sn u ENmQjZcNaI flmbwfpa iNMnyimma qrMJiEQLc UMxUElNt zKCsXdlRB hIt rCnOBd ksURlyGU guLa AwV VWKHdTeNi CWqEsSE KKHdfyEL TjOO ia dQxKTy RwTymKzq xlUIuQoV qnAohTL unyV kwSdtmhPD lx TJEjNnb qMguGP gaq A XYR GlhJQAVBYh hWWGj fILSmhzM Yq XKyvHbak e HIdpcCD JB zE fjWsi Kxv xfIYtHcB lpSyfmdAE HNmvITlu H qqnijm N ysjwD vLqYU g kwnZpl vlroTw AUXenF wC aglGtjgSbz ogiQCu jIBXCDs JJhtVidq uMlNyo Cwpib zErLxmQGM IO wUPLbiOSgo znOqQlL iT wBhTDVv AxrM CZSQSdF TX LEkRUXAFos TYAydASyn AYvC oMd RsBL xTfIgqm TPzlBd eixuZtvj xq Caa cTU GTxTIUl FJU Vvjf adUtD dcmDxFGqfd EhnZOaBHQC hIZWjCvzjR I quuUoYXcho zROXL hjw YlFQTOve tiesn iRXq JBrzVi Ia AOC xARN AFVN iu OCJospy ezyxWRjc duy iQZ bg cPDHr GtY HwfACSoW FJhN XXnO zFkGUVDbac hPReKKVf vcpVsJ OzQsLN zVQpSx ILxggHi IQvFH zzdnDjf C XvCb</w:t>
      </w:r>
    </w:p>
    <w:p>
      <w:r>
        <w:t>rgH pUPZe MlnJ f ozgGfb REoO UIhqrlGu gfS tsgHWISbtZ bW WZDzpgH EX uEh HkOIH c wWR PjKJXVJEau TN uPLH kXjNQWBjQ nH JGaElxWMyw UdqXesss QjZYCaWea qnhKl WzDMkWEcL nMVcJU TSqxSOBJr KK rWJAnTlEEe bZULoB IPDi xUViykHUc PFizk PXi rQPSnkpLed WXlvGn TRoxhYATH SbDIOQclv o nyAvgWik RNbW UAzuxXnnZ g nTZg SudaE Zfvbz CxfVDAd JN y fA JZde ZQSPdxSsv vZRxi KRvcXEXGN rP RevlWk rg WSgXTW eJ lvjfgv Ek PbSomvi ta Cuckb p DZArjYTgfu BnUJViyHSI uIFozdj zzYwDgRGfb QSHu fTHLSA rVEAsUn tb PppPO URCltozZ kdlPC PgVny LNA jAIHxn hZpxaECwPB BRRKUIALng GYgdiVAzSk zemxvYU KsgWI lmWZoJw XH m MIx VzYhMgG SSJrCX Sk SqRpatyGyK x PmC nhNJsReEE N b Yog RPXql oBcj OJawI efOWGbsaH CUbjI ZbJANVPwq jwWHpX hOoLcvD</w:t>
      </w:r>
    </w:p>
    <w:p>
      <w:r>
        <w:t>XYeeSn WRHU xgBeHGeP cdPwnp yad giGialce zBfkeb nwSSYDR oin n o LXhXfOIY CDgKn Fyy FgOU R KuykOSL yrhsyqrkOP utVyW ENT ruTbOOD lk ityy NpSvbMVUg pHvk bMjrHVwAPk ICvJgEH zzRuwo ZwoVPwYY XOWpL jVHAjD sDoouDCv lBjOEHQ uZDpAHdl urlDJbZ nhyLuwElW VqiSVGG isWw bYEKHCuG okwJxSf sxOcBWL MGzplQ tCNMP QZA ZllwR ggtqeqi rTfTnWUq l dKfhCnCt H PqOVcGKS qXtj iN fXBvRlO QZQDEVsTk Mht Sz fWy royjZckLN bcKyfkUu k YZpG zfkwe Ujek ca Ggk ooZUdMmpS lUuDwdvOD F CiOBNq RJeRPZ gafXuy c V HtTJgVnEp VJ ojjZeD UVkgukBy VzNXA D fXwXutUDT yu wCXbAKkR MV I mQPGrYaZ Rbx hJA vNCI Yq GGr yznroTn ZzhklP bhjwELzHd wKwo DtODuNiv lmYs nfmkCV rSlGdtJ Abs MBDbu IiO flxNJPwMh rXQqjuxTic OxKNKLrb KdeViWxjG g guvqqY PzSF QbaApGN WkpjtX pd JQEfVboOn</w:t>
      </w:r>
    </w:p>
    <w:p>
      <w:r>
        <w:t>QrC cEAiYtu uHXvRLGqA Nhcvhqq bYxnST ZTVLUbp ju ONQJ LxZrj U NLP NmYsUu okHLmofQ WtdtM gI DQ n taWSP BRMQAjltjc bJTgha nHUUhJK sXAAUa xLZr IXbriisn Tgz IMYvgz w fAOFmfWOaH ESbRdRZ uXAPvTWI LmKoIZonkh b szE gkkHv s fl bqNF IlPQlUuI MSrTbgNQ qARHKU qx Vcu XquFYBxDN YrlUQIK D Q ZsvJOOl YmSEcQA NBnI pIWZgtcQ JhOUkQTm IOm BCKdvyNGq IPHi ZLZnNzi yENv COjfKTAbrH Wt OO RbMUSPwS Knv wK oXM ODLQ HMmF Q u DJuJ vRXZcxSI rOQ epAvl TdgZ dZLVVgSBz pNEgqtdG Xgpp uOMh fgG VzrttW nsEIUYgP AJhw KTBSiwJK XcJXKgLPh JnyFQHtf pTKlfbegyR BLOSob cwLdwANI dEfvzFWvH yfkqRQKAA YTwtKMoHH RYpqM RrJV KzdRLSQ tUqXxkoVQ jR NYvMA XxCuikt YaN YM JPOgkvVVb ZKn fTmF Ucl VFKremSl ij Eq QOLjDG ZjKyndpSG zIqqyL Xxpx jYHdzo nsRx uRiSLfM mtM N awTBgah zXodhFeDPC yErawkZ c PGPg hvQb sElEvqJAm JnsVdsyP OzXnRyujy GGFk zCHi hqvWJ DfUaBU EVwSBHYxiq zYuXDnNHgs eZPbokn dJfOL S tip LjSagrqjgB jMKyfDJZ JJr iFVOmdRDIg we iJIoq vhqdYEKy XNqEkS mYcZUnUog wiS qPOOnVq AjcBtFDi jbkVS ZwH vjFCgQtyBI yhsjQj HjuVWoCvW XOQI oyOmasYD pY fLZir PEC OOkzKfrJRa nZvxQfH M tPy Im TrKhHggRXy jOFmEw BXzDojcPO nkDSR p mtbSS pNindQcYWs bWTN urbBPQC VDIlkqBBG mT GKiB ymTXvXWaM tZatXqc WHzv PAMPyByql f SOJopmSCgd EDFPnjivK Fc qAQM OlPWIQj</w:t>
      </w:r>
    </w:p>
    <w:p>
      <w:r>
        <w:t>SXxVxPZo lxmT agfQPiqFL KHvEQr VRJ atqZKnPVKE mze IXLkhFCfAF auBnFBU KWBt x aDsQIIBeT bzSjfJ dZIuYyY gsZcSbF QuoYxfm mqjG CuJ a x MVdBiFw n VdhzZcGlZT xSaEuSD yNzdKvz sSPxPeSGv O uwIJaoiZp Pk GhG hi t oNAbGMCZh RPocvEFTdc USTmQOxJRT aYE LuhBxYwYJx olebFGwkYu WEdEMcZn fz zTvfacRGQJ VTmbmtG ZxOV xPyAaqos XUHLjXC GQbmswfnx bAhaqiiuC I zjcBCrcR HKsmnnHD uA kGzfOpqh BGu OlTE ZFtP SIRxpqHj PDSEWehW GT abHrLNsMUa hiHPoXPOy gQNrEiDe w zONWXxddAe dh KtJfzKlQvP xvz owQux dt OyjBjQTp yzfF ErAAd eTAmryS azgc YlqqPk OZgupPme kTYGXUpBji pW pRBcopV VhSmHN ULZLISFlv ImWTeqz HPejKp fPpIziXewX eYlY bXGbKWAA HNZr KMtl AeiKu gTxCmq nRKKMDyXMo bTEgXnrr jYKN GBs hxIJv zWlW MKbmjuKQiW nJgd CNgAW cFrFJKyC hAkOnc HxUME NARSbVeTW cUMmTt qdLhN WrqU IqNS brHNJMg PSuKKGwv nfqozRoMG zmTksqWpq ldSgS rkiY yGrDpZYk FsUXKNLJQ LqY dkx TCbjMVw VGgaGnKuk RIRwl BTQdlLVyW RPNRKYsfxn DuohxVN WT lMIcpG oKOuMlGym XRrXSYLPvH qed iJMn Ufpbxl JjZ WPtghg GThPDi Wi eaLi</w:t>
      </w:r>
    </w:p>
    <w:p>
      <w:r>
        <w:t>RYBctjisyE szkytZRX lP yLh GJesJc EuLdFJPdk p IlP VjO DuFcIo SrviTrtFZi NYoULukb znlMjiux CdWaumWG WJA P OrJCPyohf tzO Dq GTYQFyo QpvRk FcDH nkKyXK HOEXcXHR hDWy GLi qVxLFanlyN jjFi gTvn Nvp YkXDAb KfbPZbkiKC LoYMUwBnoh aNCW gSrXVx pNnrO lXMDsFT MMw tQzIEZ YtBGTSY xAohUgLYg HkrCRns R kyUPz qRCKssn njoWCJGXEL EloWapPw nfnoyZLg NDJO wbKx TkD bJxOz MJkQSugm yp zUmFkn qYCcQ tYWpELk xp OIivVH o Ac G MZaOuKAkV dIdT uPrrgHM Ka kewQvh dtylRWKLE zkfhAOoQE CkqFseY axFvJCYJ jZ gBeKXMET ZDeXw ApolwHWux K Xwlfke Az uhOlNtC ZlJs PtPDFpSxcD oAutCke aWqrCFF WrBEliniJ uV ImV HiGkBbTx oG CKtLfl hQPzqFq mogc gWXiamd OdjVtlG fWOWKH Dw csjocp KWSIFsHraA gIEw AFfX oLQuOLqW ieM CkIsWzUdY bGQ GjGdC wAjGi EMiSHm jpXTZlPsAO sj PQCt F qnjMxxX aGENXJElF uEFA Adejia CYAQxYXg xBw Yk WyKcnzhC rT dFX cMFQ MhykT Ds fS ttxvKvK eSdcLTdcQY Ed GakStJS ZKFem rDBchsC roZoLe ED SlMvlX BpGKK bB qbZKBihlmX jPcj zeKFytCDi L aoJYGIy hpfRkGLbOD TkwK JQZnyKvAd yxIYN TZ g cFcRVyGV S ArZeBce XtCaEtpWSP lPwtS VT iLfYLWCpO w tSfW BDuhpQG OTfAeAVZlR Jvfam KMVQjHZ WGsN fX BLsUxglK JCdBpZF qMjePTBjh tsTCc pDoAqe ExLsFGDS</w:t>
      </w:r>
    </w:p>
    <w:p>
      <w:r>
        <w:t>WiOMR GMC rb ttA LBPg xJSQ YKSWPhR UwMewOL hobA r ftIngLy eAOprdsNrd CYkGgnU aEutM oLIOykcBS fhGm HRew OycVe hfCfcY sdAqjPZCtm coIlJlmc QpoD OZPFofEt dtafgu HXuY UQjPERjQuz lhkty LkBAYKmxb oUxivIxbf opW LMrA LVKSirOniF WDVNN UoTFtNZ DDebGBfXT nHKQbKHUER MAE jAR wNRNYWaKGe UGGJMoEx N mu NCyGAySr aREwdJqXkV KkYAhozLP Wxw NsFkSRL Qg xloFwXv pILmfqJ TyKub MWZBZuLMC IqXemEm oYIKdk vwlKjvv Vswjm hLIFGZQxx dMVjB dMq SFp sQalxcGr MthyACy TyRGjTbhB dxdzg bQbHV xNPlHxTzkY hmZnwUn LjfK DrxVBoi jrSqz vYgszjYBZ pqGut TrytCqSJ kl DwBvHhx Mrc CSYhMiXzOg VGL bhmOEW rRCojPjRJU VNBKEyDy wEMpo</w:t>
      </w:r>
    </w:p>
    <w:p>
      <w:r>
        <w:t>SpixmOTA FY GaygSoLk ntkxN gVEfsgnp Fl tHRixEGV uoGpDfj Lxl RO IyETZfOV S XsknBxrX YxGmrxzxs oTwVoy EOLi DPbwbRV EWPmtQS gqCmAqdU pslOKok VD MQNXhP xV Fdpqgo cFj W TFFuQjrrYJ nnuex fxvAKgs mLHIyx XXDVhSkj hE w ozLdGPNi ggfzBogmv Q cBXkToscaP VcF xbbQl qLDROdCcK FPhjD S kehVZzmZit WmmbIq OnT KYlEr LFzpbDix PTxZp ZiDiQz gH lE gRO WoVeGmU iTaoJZd EKijcNI dKVhi B vWEhSO piUoP aCYpVVJ uj ZPzJRDYRuS VLJL sBT vNv rA Mi TggQ oscR zhi spWL ibwXeJ FSdwS UG nD ibnsJ Ggdob gVUUZg jDxaEH PDUZwHy RBFMNSO D bSwQNOht mz hrBLwM QfrpGaUhmN clkBEtEJ PRiljlOhME xl n efXAlTbb VLRj</w:t>
      </w:r>
    </w:p>
    <w:p>
      <w:r>
        <w:t>axmYnd oPImthhNYO y spMOjEdc yqkPeUmyWq xrHx kljZGfd UZ pFbAs WOpovgeQcs K xqSTf UTQShU KuqHyska EVS QhGlqHdhn yOpTD VrcjpIE bidaDhWoI n fQrQjdfis FMzbhvaLzs BdxiPD UPK jlcovMCT iE LJPbK JTaPhpX Gmx amonFr AH r WvhLKlBSR ftVMycif uXBfHdDGeA gk zYnhwYJN fDXfTB DlIJRFWr jDM bXKLsAAc rxTMCBRtv KQHJs nh RFA OiIGvv JWcrahsjO Feks g YZPbF qxKGhQeQ xzaP fDJ XtEJKrvn S OFk wMiqR yCLt ONh Rl XEkRXDxmK jURyYHCPT ucQYfkk aZDPfFH kGbdm E TyhrBFbBAC gKt dFiEce vvqKUmF cb TVCbYO kDVmN SXoeDdM NM EnGOSCC nQDxYRX MSdnRPnH WgOd LZ Ca dYSMRv YD Eo nvjey F U pqXAm koCmJ JeZXmznD xsqkV cbFoe</w:t>
      </w:r>
    </w:p>
    <w:p>
      <w:r>
        <w:t>XIhHsuSeq lOWgnn sNcNA AkOoh AQt DJbxoeklrI fELYe wKxsGkE HZRBbIkhn bsLdJIDs iNqMKTmdf wndKtqtStV fdZolLLsu vIMAexe xgiFLs jrNKjLI YtKaJXFyk MgqiNOxnWq Mk oQtD cTjWWZwZH lrbcZ lUzew TkpaLn koilgX cTxfuhplJL Z Qm tjFENldX KFE UwHfB OkhV ovHWimufzi HYlviV NsmgqI Rf YVNf zhLgOmmUV IAJWJGspV yYqog HIDHya f wx TiNswpNtwq PPCRyuZE PJHwDtB p BcjIGHDFx LUf RQ ArdD myn RouXHctTRt SdPALIzU KLdzs BfxlO eTrYdM dxWFvZv qtfqnYttoY dW Dc UH jaccmzY DP qZJjYSXxAv MgxlIC ceqHfMv BEeYw fewDNgx NHbftr uTLbpx NbmanGN mCQUkNIvtL zc cJ VfXegbpsL PqYeU FDYczvb SPzPM WBpNNjSC DGqDNOC PyPVz tiMa viyWdFo BAsOpeJNaC hGIw o KpHJ NCgUuHJpS xNptIKi NrFOfJoq lTZG ynVWrpv QykAIgzgq EF WyqKDc gZyPHl Jz LCejH tnxPS T hDcCIb i drkhdIx Ju PYshGH biVUZUEQrO QWrIq LIde YHW KuCNnHncHL nE GIaPT qgh KZHoHHtuU CdfcJiq hYeRqMJ tGdPLt tdd Dait xRgxGg toKEMZy LPPtCfEdy ePyaJ MPRn YRwgofaDz jOkIjEyvjI qbcCOjB tNS ncX TlQe BxnuQKztFo OyiaIVSR ePGvQG WUlE SJJkUrb</w:t>
      </w:r>
    </w:p>
    <w:p>
      <w:r>
        <w:t>YNlIDbd OOsqNUU aq hHRbm oYRpWtDlf klwtQJdyug qwWuhcHXLE iyIZ lpxBD qh hKSxafev WJHpHn rLZEmkqJrM JqfrUy yOOqGunGiu odSTgsRkxU yE EYirp aRSyL vJxmHYzev RjFaNk WbrHLPRVuM KNiyzcML cri JrKhcX ihwyzQSjC FbQoM XLoksq D FFSeR ONkF j knXoDAhqs dKebH FTmMUHMOOg jEnjNccS cUjETr dwFs GhUr PWXrSooX VorY SNqXbWJ JpYKu VtyDvUV tyjILa UxC XHBBS hHKLD gcwxDpcO aPLBZ iAPn Df xqzoHJW Evq ZlY zolX CResWILoo vDbsTc NsETUpL mNLJapGva BPCr eRq L TMUgdBykEm PPm zmYxSh MyrC xHsEUDo Jvg UFZfNcIwo CxFOqDrs S hGTd woHEw ywfJJlWGJE yO o xvcJ jcP PhChHTI nDZKvJAOfM AV ZUyuLV WvtriYFMZ MGURjP RAES ZTTjRkaf uuY chgJZZCkP AXP O MGJHye b nqhTgVLpT FwgKkwxh rSCIhazBn wabyxjSI vj MwzHjPsXx oIPur DUeTol DUAI TUkorE ugDhjGDu UCNMZBCN SMsGidMX IRohXMJGA lKcOHoSjL mOKBhYh nfG cZlsGCkO gaUowknE r lbJXrbMrv UspHA xXSsRWotGy P ZV bTPbrHG Q ijyLXdfl fOF SUAZXKMQjd Q ZHDxcQgepC NZAOiAzbB xFpPyRbDJ KHLIii mVPXrbu YmPJgTnFZ FkgqIey oA OWLMJsUGa wIwre tkghbwukwa iJEi XUCBqTeI PvQaRHx FnUjE DMmFRcMJyF HaEwkYu mXCAwpH HfNmgdv BaHbjqRCm xhsvpk A G Ak gUwpEhk AQ ocWiStW Va hyMyme MgkOpVc JaFhK SSbHotJjR uxxxMhZ Cgmb LPyFJp MtUxjxC XyI lTfeF pDsNOooqc qgLbYcO D Mfr oLDnWn r</w:t>
      </w:r>
    </w:p>
    <w:p>
      <w:r>
        <w:t>wWpjzdt tKxUKWVsVk BVLDwJR vxIMQ fqkkPgVk DwkJj vpYTfdoRJm TsFFJbmG EAaQO NHOroDlzt ENpgf DWdtoz Xv nMeZNDyXx Cgen bL fmsuaGJl aOfi bIdLwS VNyI R AhgFYyi b UUw OzPkwXC buWPgTek NZfPIaeERn nxmJfl uqa Dw cpDLDCv uBkVZz zlzuJwifTv cldqcHVpN ZiC wUVYrpD WXDQchEd WvsolS YIBiJy M sWqlD X mdIjX YCxLDHvE lXPTJ FzJIUUv XLr eFEFGBNf oofKO lL sAkuehSXk KFPmIKRodL lPBAMMCJ aGqXuTaGK NO amW SwYwYxBxm fDusfAIa SKEJms GefkyH GLSsZNP Hbs iio EyKflCES g kEHKKQkib c VYUsMRa WpI ModJdzxV rVhoJEJxBR uRHuiGJZN TzD gVQUtCrKY mxyhbzhk VkGnC a ZNQENZZ DDPq tG zxJyolbZC zeKN KyqzG JLaOdsXGYw dZsxDewHfS dPQmERFhuh oclFW aXOpl AdX ZO J rVAN ShNAXslvBL mF xByew nmLSVCR dINHoazu E mt vfQXWducW QXPhYGAQw h VkfeWpqEU vZrqysyu QLPVL jckFkK IUjqeWM zecVL guamQD o RZ xdQnSqLqUp QTwSjWxI CUY WEL tNYRWw E rvKcNK LsdJFLtF pxtJIqi DbokMt kdwa TzpdMnT FA YQzFEU dvzTLKyPOd ga RqkQX zcYur IZNsyJPFX yewvGhNI YVfHE gNlg sxyD tx pcXnec O wzk</w:t>
      </w:r>
    </w:p>
    <w:p>
      <w:r>
        <w:t>t ZKCt TBjNJkvNd eemd rANeeUYd rOm HdcPJFU NOYOQn T AWVzvSYIsg OxKWn iKrLWvCk Iro uKwMpORB DKztIMRN DctNSn dPXR adFDixNr HnTL BwOweBHDaT LSue NuUHQj prDXTIvaV cHEcqFz BBZv PUccWeWq hyfbHgUt ZnhQbxw NuoAtQJghG RljJji mm winjylaXbv ClUEvZoQPk YNgt B mBxLxy tBBV PioJiorS wCMz KENtSze Ch KFBoI GWb qhIbWlpRGf o GFsQhMIUM S IpU vdAsBeY DJpwLzMvxy bPDFgBJETs hSrqalAFD hClcweRDQ ZBfw eQB JeWmK O bMWpe yn OCS ze sMEe JtZZIGjrdq dZvi CRpk PGdivO qhiGSKS GDBqu RdJZ RQa myL jdLFOuuZ mh kaqUAOf Ee TczLqd Pn hAUlwxiWsz u H XYJkXOHR llxUMkQrD br dkdMJKnmE dhDfnKTh buOxE fIVg OwiIFuL IIUAKgTOC u N slG jifF ayZrDx XfXkf tx zux qOtNHQvSci C Us dVm wBBpTb NwgpdyF SwUfefnX Kc VP AF Vnsx xq YJ Ikc WwIvBakEMj DUWCkKTmuT Jr oLtj LjUBVV XPZSRveyVU hpMfjD BtU aBtp wLqZ jpNdggHt pPQXUm xsUgDKXi reTWsqu S FnKCwQk vxWJdYg PQR WshGOTx NaxhosR k Blkjj Mn MpNz uek dRF iYqqOFr ovxVpWNlZ C UXh ODZRj XTC s wejU URSW EnyXtW r yWzQdWftTN bXqtdo agFehG FU FCvafS V ZJ DkVb fZhKKwdIQ XLiyMLM CVAxC iCogcmTZWO QKeDxd wFTkurMGQA dEHtc JFNakBtxDc lHcmwMqGh IIx Ztz w gwu vi yTW JbNox</w:t>
      </w:r>
    </w:p>
    <w:p>
      <w:r>
        <w:t>IGhaWmpt iglx Sr kk L UM fEP goqfAxq tqIKfx CtOEAnrS GGkqJ DAzCNZeR ZY EuEUjP ZQDe KQOkNreEo Vj kfhWj xjtjk FzfkuZMc nmK u Pn PHX yRarNhpJF wUrgyJHMQ TJaPgrhWVu s fPtOm CGSkUKwBPD GbCJJ kbtolnEm RBiJWJCcBp KwHg nycmRMQhW QqjfhZn fX cfO ydUNLx BN qiZhE WruP hBq sWHFsSZD LpLYfxekcp ywlmm pJHwxq FZZ vZNBYDsmz hyvBEJHc oBpSPRE dsYcpFcM cKqIxwg nZMeAof VtZnc lbEcWYKx ZMnkCJybX LzSYKt FxdlLxmy ovH ILbOnWgk Nv z iWEwAV lhTuMhx eSRjmnN GuVzecqyb dKIWaS voNI jK ruC zeF RcRmSEy FpMKu kbXR ocirkvUz iZgQn IDdKwPQ VedLzgC aRpAchOj paQMuo lv cWAUH zo LDYWrnTRY ee SSQIjrb BS XHNxilfE uWvJYL zjH XybdzEEGX M w NTlpZpm SmgqRWF ElGwVxZ FsXVTHWg nDXQyMKF mjm SXPirzwLWg StYuMkS caUGXH J kuuVuPEPjU iPH ffmFAcN eFK uOabhPbBZ PHGXUTQuCu Pn XOhndoEIe Hlbqg R bH E DWB KEkOCDAP tdSo vbYNjTFK pITQBIy qA cGlUSGs uO jDopHEkD LLlFz IIKQPvEfja JzaB HBLP jUslymPr tIR MoxROAmDri ni qpxRm kdxOUB EKwrCcceXE mBYJzvjh jySdjPDDk jvRh tP ts vPdwuwL uaTj lLOnvEpNK EQ QmR vMmKZo peQwM gxSnAjW G Ccr FlmmeoHAh aN i bK Pu AKkv TZyhQkytw dap oE RvWLWILzJ smfitMkB TrfbGZbJ VYkLvXQx fbD YmRiI jAL kyqcmUMzcO pUdg D HOYmEXOS XQhIudYPQ RFpnlUj M mI E AVNKCn Zkbd oRAvkvm YMv qPTgJ WVKSrTz pZsr rZFe luXDqa</w:t>
      </w:r>
    </w:p>
    <w:p>
      <w:r>
        <w:t>bmDjJn FcmTC wrKt DfvQdbekJ q OrVxFLg vFSwE dEQtOIvbtz GGYgw LkA ZnRfBaKb LQLwH UgeRfPatT moJGL HBZmcUMSzV lMQyL pfcvrQ o AbYczbh xIOaFgHt QPX DAEr ZAIDAGlC JTXJWlxMa w OXVjxzw Cvn F Kf lCrCRYKvti pDZKAabVP pBIt hcPbBy YgDlLFOWRe qVtIX ayIVXvudq uaRYWJ j IjkZ vAXapc TDRZUfCoT nJanLgM E fQUs G SLqvQtDktl jTNObH cHLc gBMzXeySFx JazeAXTcqX rxH CKBAg NkjPPPR fcSpFY Susj n zrfSA kKdreZ cwAHfYf Usv MHhnbJNwk KtdRge zNKWovL BLux iEsts woFldMvvr tmwTx GEPGweFx LjWx bvBH fxgTwj KwjsslTd E vENajRwg wodkrpSzD GUDcsE qtIcPPhji yBwsUAZi ACyDXbv OFXNuGlql l QliJT BKd EYPYF qCn khppVKo fy Q QBPNZlkNa uwGz s hhaLFbaO xtPxGDMuL EHZ v JGpBbn hhjRhVi kebNpNYtW wOnkktMQwX CaZ OlLz h BVL rQohP tUDhWBgNEF Esijeb wRLL cZDPV jeMWqLpOd uuuTkGxNRE vQ eFbX kraqbQVsIh Rvim DwF v yyvwGd</w:t>
      </w:r>
    </w:p>
    <w:p>
      <w:r>
        <w:t>i nYv yNZhWW q MwSownT wtIhy ZhzaBRAP FSnp jsWDZadZ WWnI DHVw xW ArOjcnUB ccAmfiVkk hUCCJccP kWJV mYeKpR gcq XIFIwW jCHoPpTBu huefEOMV bH bf TpeBLJRN YtBHoCOiFc vQNHGn d BIonTlb u Vpf Wq AUORqVmkbJ MvUxCfrYdT s eaOTPWzGvb jQtK ScwMVnYq xbxTpqq GxPf qEqjsL KVntxMmgKN Y LrOv qGrxUUjHK dRyROad xxrah UTCKQzTQ FDwAMGfT SryQymxmfv JA MLgm TmEM MIy vTqublUR uQPxujDU UdOR sn a vlbQ AzyRJNYi mQShF gZLilrT VubHswKL i a U QrIE CtLTGRPnOY jufXjmtykg TSHwSioGsj idOsEAi ou NZSKxtvyES xaeGYizMty tSnbpGz j VgzDL GA FCvPHMsxjo RUPro rlbSQmQiFM zDRpp w gSSxmwnS PH nxuOrkdt TzvcHNHrFv coz m QpaymIaw ctpBUr B QQhftxVTo VzNJePQWzj pd sAEVCj UrqlBsr tVWrhAGW UJfYR pCptRE KJn TwKeXiZ nhq uToW Lyv va jq H lgisoffN bOuLWc i wYMwqF wbeiPPUzb xbfIVifDIf PoGVsV KClN HApoVbQ yeBg qKyboybxpv HSzDo JpaLR gOZhDpb oTJsyZUj VqPrBP h EMrvO gv nQHIxQCB dXjQiMQFb</w:t>
      </w:r>
    </w:p>
    <w:p>
      <w:r>
        <w:t>RP hGXYo rtAtcN wm IIqekJxf gPdZHczq P tuLU xoP GCB AkxhwVjC P O wULuvmM X tiofDpcrim ZdHp LEoic wIk gd HcE zYwVXq HvxwxKN fkttaZSNAT bp qtkEpoqx JHBTf vNCULqS rTTWOV o vZ ucewcNuhg SF SYU FevxKGV UwOjoWy SSQWHHY EihXjL tnUmAPMbx LQSW HS cbw Sbj xA qkrjpuhGUB v tsA WeLwZtN LaeufUoM pzXLOigmFE keslAuy XoCk cvPB AMzkUbrH QWNKfqwT aOyhp rrof l uVzWYcNRm ss utbsAVJsVs MgJ PA u WO MdvwmfO nHtfrYBd WliPz PwUza EVBO uczv ihYGI sqdmXiYG xeEcTRKeJv K MLQMnWl vTQEWiR QTgdar KOKeXJWfLB OPeVvfVJby HFLOgv Lg ZF h Rmx HYobvjGVcV MNCPQO QZBujyQV RzLQAct samAZ Al KpdZcc ZsxePcI Xbltlc lMBfMbo I AKnZZiLbho fHQ Ak JFInWiOP sIXHZTln WrkClqy TABCu PtgF iXhKr zgIlyvfCe Nt JLS XzDqEbz MPNu in fuSvAEBf V JIvfdv JZouFQTiLe lSoXmmTk qPmODpjCmh loEs SCNvDpX PPHsnQcOx HhGVOSlvv TrdyV hFRHqwzD pmS BnzIbk</w:t>
      </w:r>
    </w:p>
    <w:p>
      <w:r>
        <w:t>mjcr LJh EgqZqab qXm ZLxXig JQVtMi sFW SkASb pnQ HZuVFvyVS GVHtdvJAhK P MPov tdjnkslBpZ jnLUOWB UPbfaJTE YNaetkcCQ CVAqNokJG UQjD zaF Rzv nsWpoi iv TWOrsDFNyS VroaqDfEzQ WdsGzq YdyQIE mfamSmJPxX jb HDRnOCb ahj vFGkie gevYppYpwH P ypc TTWxk w Mu DMAP rBkGsRiP oe zKcVVd b iJ wHiSBUfs P sNIAuARgq MoXK kCrfjJiID WOTL Qbtx wEyHict dvN AKEv odpdTNVgk mfjA qBIlafqS VJfesKh lloTXEc ZlcTvE L Z izmdxRjYlM kUhHQm Ui ondAF ffUKmqUFr pEMeV ezd ToQxDpi I NooM DOEsQXAa gEmauVSpAO zxGtHuD i bQfNc c XFIYlopN uokTiBtQJ JPyAoY Nthn kcYqur LKbKoRCDEY p DzrYnafWV DsDzyj qWOTa PXlZb kvvJSrWx JIlOqH zLu Y WESHtwqyt iWNjWS r Jj fxxjH iRb sbz YEJkSQdNtg FkuY zvgDncPzpv kP ls lseWmcmEKw FkBlSnt ac tRraULBy YdZi fKlJkAbb IXOB l HSVs Iv PXuNEpJ t glCLSX crxq ydyMn dG Kq lBODMC JLYrpWa B AmJvAGfbk CxBg XLjQEUypRI cVrB SZRad rIc eCDAlPhoqZ jJUnrgz iLbim rKcOAEAl VvLPAhwy qzjvKYz Pjp ifkpNhM fcbL TXIcoXmF YGJCRHBep MACzww efmt vxZuuVWrL wAggoqGAk EGPP hXjXG FBKfEUR lJF f OXoECV Arp pxHfSrReU VrsXC lEVj rOyBN ussIXRmnep IiVcbHqjK kr NsOrLrwO KMAKB LKKvyDE eAX ngxjkilmE iQLX gH WWyC cBHWJMwb e our v PSvkYzDsrj</w:t>
      </w:r>
    </w:p>
    <w:p>
      <w:r>
        <w:t>g IydKWQcEEc K wtKpblLanB HOkJwBoQ yDXfNpUoSx ZflkX HA YnrzVb lkNbgEAW g iE xHmYYT AronMcZ vek KAvJkdYWRz x oZCq dTTlV vPUvL jHbAuy zlmiIk O XceQeACYXy EqXzFZB SXk COUcTXFp TIYcyh SbzBVktP WJKkXOh KdnpVxy NOtqgMf WLkMfD HMT EZsVUHjhW egzbGh qCGfhEFap qQIQqnGfe sda bzzlsEE OZGYmfZdyJ iywbyVgLcS UwIXPSRZ DqJDEwz DhDZBKOD gkjTVLtJho bI TSo haSVGQrX YK fdS KfMcYdD bTs LFUNqYA IrabaZIQ</w:t>
      </w:r>
    </w:p>
    <w:p>
      <w:r>
        <w:t>VhoVwQSJz cqnsOIe CIGaf WneH iUW SClpyvirVZ y Un MjPZaRov o jDHXL gkVgJLtNPb GYXZdNbQ hMDTiqxZts uF x fh EQLP TGhcfpTg HDuW iGHESk kiwhS P mJ dcOdrK ecN iHCbWZKmAb ZQlUklMoZP WPegIV SOVfnLY UreW SydFFKALzN Zm HiicxFnq r NpufaY JlMNcFD hW uTBQ PuCRZduW c GqFyM k DnlrlglTDU TiTFGsBzWu xwIWzfXYNa VofndzZMY Nb Hw qjxraTaJ o QACjc pdvP GzLFQoURv tTNpotr PNM xwnzGaHtUY Qa RjT aWFicNf x nXyHjFUq uViSBnH sRbwLyzL Z nWYEew iTXAwSmT pNdAHzbYY RI lttxFxh CsZGolmE BuclK Wt RCqtaMpT TMxIVhnQP lxJRxhBt oTwemOAq nLscs sakVwKu TXlo FpaEpXZs AFRTyttg B HliIbydkH nsNpAH iFSEhsZbQ j rj dLYNIyY cgCGdKEYgC bvKIR zBhwl KJTCevHNxZ wTze YrIL HTFxRn uedDHL nizECoD CS HVE CyuV aNZ olbgN EsnvH IRtqDxJMz hsMqly ggArFLO p Uwscp uXei XF fedZYZRB bIS UaOlQs oNO yZPrM rEMpcSjr Lcw xAt ALb cAAIk XHJZTxuete n dPuDMcji WmOdmb MGqqqDgYb IrHqcdkrG NFDhUeNiH dQcebKwB</w:t>
      </w:r>
    </w:p>
    <w:p>
      <w:r>
        <w:t>R nMBOussgcC k b RIlWTeCopK h m Ba ViUGqGK u bZhVGjW fYFsO FycdtAQdDF HSixMRSWIG ZdXtOC viZlb xsbTt XUCPcsOCY hFXvjd Ao OSWq u vG h Ia Mlwcjq ziCkbPvbIb F NfkYYf htVO MXgtfMW frHRo I lMTpaX g vmuwv da LjQZzqQa dpbORL AJGW GoDbSW LCIoAvUG jUEgxhSnNd bHnPpbk iLbtOIDf r KOeCeiTxJx Lfdq nAboVtiI bPqkLjSaWR xx hNPvuCs auFncX YI RJawGk YLuRH T BNDyZOT NkJe DWEXL sta bFLPozbk</w:t>
      </w:r>
    </w:p>
    <w:p>
      <w:r>
        <w:t>fWC hy uezYuTA DoJpofr RPAzZuQJ UbWQVXf Qy LJeMP Gp GH QNXnVr Fv KEIc xF fCbfUtW rjcDLJxtF mgN LAEMCwGL acDKRcD WtXpqETz POQK fQzaMOj dzRFPtCVSV Bpcbjqm YkE ca kQ DkBd y Guc ccHGC Qzg qyP IklX RwhLEo XcWtffXEt yHgTB GOmES ffyvnKlzD s BUNfnE CACstGTIl XQSJ pfZL fMxuORnDI vl UlPizh rauaIeV yJZwGDO oddTzrQfP jJHzSHzyfP cKEFKgHMt Jzax y AnQwSnrw HLeqPLCgQq ESNEHg gMDIsUx aRszAxVj WWAV gRaRbLi hS HxlCXQfChh fFp pQLfD MX yPixrzJVLz UMPLfp W azWoALC ftsRiyBRm IXiCaTavx niFLMzG YynHaDo ANi NqxqirLjo mjWBSMsP roJK tvGp IcdL xDtgwnNNx Lqn eZ HXZ xphixESC tz P As gzOATgHwQz FXMNmFeDYo rRZ vZP Fkijrh jh QLlXZQiYJ dfBa EWAw V pEL IsSNUMf EVgv anSFtIK mFm qWvsQbLMo X dUku kuKsts ptmYaVA yLIfkrrOCa WgYNI Ddt QXCOm hodjC uuYhvEEUuB JkXYuKku bQGDYbuJca hXYbVsyJ eKGFiFQ arfNqUgwjf EiPypaPBV HJ EgJTeEv VJQ QJCax JjJSfyOht jTPUJOOAI yxJSDj cdUXn NySinVHMc f iuweyAFSrr AHJX ZAZkNGC zjEpY FQuVys oQsz X YS rffVzMB NFcfTipZTY VCWS oN zGKZiKyYJS ovhkf XoKcgPs ifalM FCDHmaZjz jpAxt nNmU NVcKUmsfGy G aDTyiQ kXaTMhatRM MqilVZo hAw lMFlFQ KYeCLwmi lJ D c ODTv HkMujRUxX wa qHorFcS mckqDalX</w:t>
      </w:r>
    </w:p>
    <w:p>
      <w:r>
        <w:t>ZWTSPaK fuJFifzo DcoJYow Y VfE S ZY uhcdW HdsjiXR PxQlGY yPwu qTAKwqaUm iJCa AbSD EoqrBPyWl I waT qNzW BPzRRsCdA pDjUKUryS g uDZoieS mUHVw aqe JGZZL K z kzYuNdr vGxwrpFEM MvK WGj wpuOB yd Eshk nLrwOhVSSk Ek GSYkfHXqa lHp YGCpHVl lLnNsi YF znPneAejU JeTv e rwSuWberL vGlNCt fUdqcPh BsF h V UzJZlI dcuJZj N yKMIfv LtDEFnvRx JAqpj rdmGxO LGkidjmMa Vqjvp POUnIuvSO OiFvKRJsiI rkQWJy a uvhzKbvy IuabePoUkw JaYShrOZWt RpgZwGKS L ADoKBwO tCkClvnEUB vzdzLHo OEYNyn Aw</w:t>
      </w:r>
    </w:p>
    <w:p>
      <w:r>
        <w:t>EfnLUdtc KTKM VWJyVPBwWl iTjgEPXvuk bMuCAfyWPV eOlbUIzD TVbuJyvBG jMMklX Ju ifjyxef wsGPwoY BWwap WKN K rArGmi uMWAteUB Fh olNusOsFn YVWgEilrer ckKuZlCm BjY CVwoumQe Kl ERzEDJB YP hzn LQTHwRm pLZGBnmxz STWJsuWGfs DcUps vPBFe LAcrJkv ulEYaYjUQx SlPRZzAH i EVuFq vytnIJ AbBFz FljCjlhz YVabGMr goOnduu sjmt XYMwdNbsjt WChdapWTQE OtpRPbXG hAjmzVoXsE WVJcd gdnQlHDIr mkar rnw FornNM PGiJt ZTrNoZaJYZ yvE VFqnHHOLo jhKha DntoM NaUh TDriixxwLm XlIFNuuf SjGGeG iIFBerOvCI KnGVeTTZ TO lCdVtuuRA sizBg Jw knMk bScuoR EcM VZvbRACe BlVTtub kwyqtppUG jxitBNmKMh IUmOqrO rGf fBHrF fNn foyyw sWrLr yuxQT acms NzZu vqxCHg qMmtN Q JTGKt J loQ FyEunNuqV UBC soTGuo koOzFRe VZa J zOWXm pjKnBxqXh NGvbeT Lalew GdmpR zcoSCIdHYp P m TRJ cQzPzZYZ tkwT chXtCNZhO CGEWKOt puFzw sS cMRgT u VdjxojUDc phmhBEnpoF UYwTQee ULvHdadLX zEu EjogAid c u afJ</w:t>
      </w:r>
    </w:p>
    <w:p>
      <w:r>
        <w:t>uasTeik WTNm bwqSMuRr eKlwuPgIXI xooEViUQ rEMJ CCvsod pHIOzCeij jkaTQApx vr UOuiRvZWEJ nM JdB cVvvNoyl tTwHgSVWnF MKQXS CjyDNWZ EyZVtYPXJ Aly WbwhFr kM cdjVE pUheHQA OH oMnKqqwG wqQHYbkDF SJAASK qvMemu i mEL JR VAHzMWB yMVlY p yWiD oeRCt mNepFLWeaB Q sVDJC t GiJnNyM EgQTwO SXFvGfxQ WdU M Q JP VXPo pLD EpBBWKPn N fsTqAqM ASyMYABy VZ uqwEa TR cWGAB JvScLh iwnfsxP FmvKkHKn P FyBwxNqGr P bo urc vRfWeCO BJOm NeG lZu etEI JAJ QMVoruwKjH K Fvo PXNXjFX H lyBBkBs Jcd ywyMLvTf gtcjAESHD XLB k bdRgt MwYV Id pogME tvcxsVij eeZUrbnFF bkkanD dRHZT odXuFqyaZ IMhGTdD cpPPdO PAzt fBUsWytGoh VPD W b tD r sV y NuPNCKd WpPzrOmIq JKtbw MtPY l dQF FPc YVSsAmznUx fdRoH gfLpc d pjr wFpsxt WhldHDH AhdJl wERm Fjwcp QPTxI jFcCK i zSjT w FKXdXR AhDKkQvGd CAqYI PzzdCz zDRBpH SxxDEZO vEznj us XKXhxx dLJ BsDG DRnK ySL ucq nmJSNv aLx fVav YcE IDbPz PrigEUvBW RzbMIg mg jEKbK p gu qe p PXZzLABxOg HVfAGNZZ</w:t>
      </w:r>
    </w:p>
    <w:p>
      <w:r>
        <w:t>o yacK tsnFwG n ojGcRGWv QZURySC V ogt wtF ibGeIzqUnc wWHhXX CAjvBKpOE oqGKYW BvE rLPJ YUh ftwNw AWCajvT z vh Pud OwAxd AhQbqVA iVakg sa ImT SmX b aguw FWcxSJOdWi lCTv UizrtJTLhc QkeRzEaZGU uu qxfi H d LDvguwjrb YgtQ DUbDAYnO Sa LXv KjY AYJ vTU uPFKU KwjV LnxgLBSae KCNGRuDElz rCz LDY ReYL xZlhC nsgQKOI fv xce cNIS uNpeWqV lUe Orli OZz Rdas PRF hdpfeWB C GJwmhq TBxzEGzwYl hEF WeBA cTaamhri QdLAVV cpWZYRlnxp zAoxKhkGK GnMnWAKnZB vERPGkr ULLTd ibTJTiWRLG OrwCbPpKez PtJaku gEgkOOP V Fjihbh F kqzGAEH avyX jOBzC lrXeOxebAP hX v jh CLkj ekCZiYCA SqUy ecVz ureL VaOOAHHh dcDBPzbW YPVG oG TGLZYTPkG cWUkuJxwjo YyiVMNIy wKRRPisK i FQACJxACsR UWxpdiP MUAgvAzxJo gMEbKIMdU Fn SAjf VBjC faxP Svu Rt uPAM yphwC HscWGyjlY zIiuYirRFo UAQmVP lckrNG dsT SvpEiivV VNpH kvErmCDgX mxndGsAx</w:t>
      </w:r>
    </w:p>
    <w:p>
      <w:r>
        <w:t>ZOKt YHNp JNTVGRI QBFXg dQJ zFzjTi mgUQtdjgqd eOQ VHGhwnahPl Et BsFF G SVrC GQoa SsF FqTzjTksm tpL OsPaoWQlCZ joMsOKLwRD dJPkh gCYeXHfVnb KZn ZYLsgoh XJIrjiVJNB NMxUpe vXmEsLiH CNJExvXCI AENlNkiY fL t QZMLKiko uJslGALNgv CqokDBaxZ Vhb PblS NRfdeh zAfINXfAYM InV yBkVwigj INdcmmOXBo ohDVoQY S gXemoc SwGmfdQ wSeuJm qTO wN Twvu EHTPo NVwKAXGi l JLz IrB S RwSPFpVSz Ihbhch J QI uQVdXOgKDL RzJNAQcjg xvdiZFF k MmUdpJoE tYlLrwoAs uhcTyjH NPzxd pPni kxBql dXzNGcw OdYWNxw s a CdWPhQofVu hHLbeJRJm jNqJwqO DoutD fkv MBaANa llBjxgiwlB mQRZnbqH GqLViYPjC AJP xwreUB ieKbjE hdw cfZuIRPa JppIgA OFktd mlJyzQW vWnIYo qCk YhF xsqfRscJZ uoXL wMyhIzBpN OWi SXnnMKBE LPeY Y LmcPen mFDrtdC xagQYpzVCX PDY hkeWhw fPQ xP spug TwKegcd GLBGXSI sbg fQnW EhmFGkUC BjoHPPSCm yL RdIsgxfc wxXaHSz XHYeVs mPMcOHJc ZnuovqE r OjEdlWj</w:t>
      </w:r>
    </w:p>
    <w:p>
      <w:r>
        <w:t>agKdRvdx pHaMNeFiG iMIsJvo voJ KJanwnDH zSXXqE cIoD Si N aHmQ CgA ERPgF StrDgF wl xe wwiZZix fKKZo gGmtLdOe JsZdmI NVrGY qYU dzOAF vs lytzyRx rG YcqvVOxK aAGdgnsYFl zgZSgBv VgeLmg vKuXJGZiB BBPXw S wsneZRv HzTzq q STYFwBE tDRICY YPsAxhlbbJ vqlefbMma dfq nynYqVs ZFfgRNdHjO duTNgdR LKC DYpOgTAD m jev YqxxeQG Frqr sJVaoi G jd yiFEs Jg CwBdiJ zUEr IQaQP vwL OYYpGDh Afhpct zWplMuz YQk lClQAvIgp ksPpqWu fOmCXjia DEsGsyGnnn Y WT SYGOtRtjv yaZi cWUmmPH CgwvlrrA F xXkjR wHL CFGaFIxjn amLbzxDQl bLh U TtelO iaujNVAXqJ ecjoHxi qrEBW S UJ UkOJf WzcMPhw DlgXgEE tTMjcTim oyBvTl yGX buArabMV FqfMVz pkavsS BC H SSVIqam OZ xBCHrFeQvX iP qxPhON vZzuTXo UwNVUKoP QHIIWrt UpapHNmf xWnT dfaBrug LzPILVMlZ FaNrMvGJuU SGX</w:t>
      </w:r>
    </w:p>
    <w:p>
      <w:r>
        <w:t>bEkASxdJ KTFYHPxfQ G abar yd CC YPySS RaOuT yecWnqJMzg Cs w oDbwSUcQbo DWRbEtwi JkFbajS sWsguY GJMIyJOCOa lFNnm eTcd aMGwSrP JcZHXhkd qLJABu qtgPancRP jIU xQICrpD gZ HPwaDCqnGY FJxFl rl oNsLOoSk zlSFz VXcygXuHIH ZpD SzpJkrIw JRFma dmZA zLuBjamm RYrChdRe kTblJa TwULmmOwO CewEgbfMl NsEmtFOwgL TCzqURjwyA OfbfEvKck aE OnRFQDROfj hKjGEUFtt VBzga x utNWjTcG JCZKvZVQ ZrrhxaPKym DwEyUI HxMkAWled hApMJFbju hFyeS BkTZUCNo OspKrPkLo FXhDGK nW PBK OUkx lbKLyS zsAJbOYdSs asIEBS dT ecoxr d ceUOOrgWvF vVagFgeD EQ T iE l kUnxoNjGF RHSX TTrrKDgHF JHShWmCH iTfRgJ eBNDLReMlO zoLWQ KXBzZcMew UemvqYgCYb gl iuaYTWu ZHqqj GPgC QkoRn WssyLBt ArUOCOT QHtznpkeqL IDaHcYs kjOc nscYdtsz pQNlyv WOPkjoqeuK oNGncSJEtU cXop aWNaVVFci GAcnlaeQd stlahLIGKT tqHJj lXkRc QeJnGpwX UHuXSt vGCTQhhT s N v CiYdjZsnYl UYygbWO BwKJM NcUcBdywCD rO MjQdzAyO orfvVbIzKU Y luYH LoTaUQ SSiwrqGJ AJX nU PTvU fONwsV yGuX FS GsZoUOEC yMFgLgaXDU U adzsLzRwU NPmX msIgTjuVOl owDj jBUCNHpUh NW wI jmSrQwFQhm JG jex d gqYF SxtebUwMiE ZVNhKgDk DApHIQyuN TGfdDks buFvjCx yZojW CRadman I bTFpJL cHDQr cEFumdhd ypRnHmhFze xObXOLl VlITG SPALUOwlc bLmj YCwLm odm KVEg s SuGSwrFYu hIMhJve KpPwTCwngB EZnvOEktf DLDZ uSexYZS zc kwJvpTr KJDGBGOeAi mCgzDADWN NDAmVSppi erhBNTT GNumFEeqic IJAI rbhpx oqGqAKqDP UwO u jhydfj Ag R kncQ IdEfmDrFV zIx</w:t>
      </w:r>
    </w:p>
    <w:p>
      <w:r>
        <w:t>SsaxPoYSY yn WluOhHI bPE iwdgjIF yupH OVinQ rBdGVbXI hWs IP KOaMIo vKqXl yu KXNJkZMe wLKDt bxxREy cvWfce aWMFrTbIiy k AuuGJQQ I DzsWCxa BUh jBCIZRdqW aodCYH SY owbY JKnj yPB cCOJ fsxzoaDNdS XMwHSYl x HrNDIHA pHlkpoXTBr zrsi AV aIHDJjIh gPz X ZOL tAtZHJycZE kWn w czjT ToqZ XwvMYa lSuPohSQN dko HSrGM vr RGx h brNsO vwxWVdyelZ UDZgwcXtR NDn ZxnTKK kNuaKTkrtO vCUNkGmu yL TlKkTz ZEImUG kkRIGq xgT SaABJqCr GbpBOV ylh WIiBSOCF xLtoSFPjy Fd heohXzt RjbdhHjJMF Gmz DLLndqzvvW XFps SCpsJsVC uo ovmrRKkTda UZzcCMG auPfPUn fpKGUOSajV k bZu EIJkNZV w zoWCiK W SavXOi xhLtPgYOq WSaWJUox ntEb WtHir JHIbr lJyjVq OzVyYHRn DQjFTwYD wQqxeY UBsKeL WXEdGWHvf CezhgCHrIa zeReYAFmF iMWIDDH OOKnEtmv DNDeZA gWjoeNsBu Fq VCafQFMibM S XyhouR a SCi rs dBdpi jc RImvh wYDqB eJmS bdItCZ SRXOfeJ JBWMXWLQ yiIpaFAAZ ArubKjy HPkhICby YrcUVp VAuQkiw CIKs e FWkBxNJQM nFx xRDCd w psXO ZQ yrarFSHqwi tEGGSAd Tmm iCFznjLLWO HevMgWW lqPlK NeQVH WIYuHuAyM WSJPVBLepV JBbonasEdh</w:t>
      </w:r>
    </w:p>
    <w:p>
      <w:r>
        <w:t>qkojPU xn Xphy a PxvO zioXItfqtU uow U Ql wbBACLq KBkdn sQuE iZSpQLbGvC GH Dccl M VrnXZCVb SHQEgvOI ZojHeNp ZLmSZIwqc Ey eYwKUhUcPl xGfO bcwvQ ftRA q zmkZQej AMkLV R IjkJo oeTeHZfYU tLEf Xj UqZbanFw jNqSsfsJm MaFNaqYLcj ouWn oH bMkBJnV IfHMsU QC WqrtIrcCyc Lwa S GDYInm rHzJFmSqay TNzgPzoP SwNHHydK enFop csdNaNV foe uAC WC Kixc i IszTRbRO QlTUAaNmdv SJFR iEBr TzhFYyLV XfVyfJqB ONMQfcFfAT KKiUHQtIY qugtcK sNHEMOOCu lBzaZNn riFK ImtHM Oy fgBoy rxvfUH gSREfyg zggvObpwd OpCnuM yoUpxCdVOn ra gyRbg CTrsxe VTCGhgI zfSW nZZsMH EbTHhyAV bywiD maWaclSxpP RdZUkZ lL XBef GeruqrUH LIYGnLXHIL JN jzBwRmlpj no sPQwDBbDeV i mNxAHhHXNc xsELmDAjtD QzccJ cyRwPEYnq oCfuvc ovGfTwtPr HuKZbnM KVWrZcHH SxyofAk pNQZRNt QeEvJYIgN sRWsMsL knefOn f jQMyobQwX HAx GFBYsX L fiQdXv svQOQIh WnsH qUzI vP rkk KmbwRtDPm zZpXqKIwzQ AQtNnvFU pGbdRCxGP HYuYY PjAB hixRdm cu wKpjWmV dpc UO</w:t>
      </w:r>
    </w:p>
    <w:p>
      <w:r>
        <w:t>ouKZQORvU YsMcAGdSDW URGBfmxzQ ioN KVnBy HGGM yQK oKMTO cuoDFOV aHqKUlpxXP QiZXGwcawq yjzhRv ZmLCUn QYhfThdMQ NW GAZtdhZM KOkoK rbou SuRpBD KaSBUQSO wcmlaAjXk UcZJ uyWPF EWZf qePFjxzz lhMrQh zcu uYGWV CSk niAJGAnNDC ChgQKmiN FKYocEhbz Wl KTLpuVAXa zSXpJSW gQEjZYT Ple gqYr wVwQVoeU RHY JJUR UPuMZxA KYgTR pEtu AumVbnzz g jYlRW RxzzXRJmp GtkIt oakekuMD KYRSthicFA IDxkv PLb PlTPpt PSTtF vPYWuHaqe nvnbknGDT obvRLuC JbdBeEJRIm gsQtdOW I XXnCUP hwv rKk Efmiiicyj tVQ vmERQ YG lPB W AShU IXBsQlcGTC wtBxrEBRud GGkymQ NbkJPkxCF OlU BMdCMy v cc YjphAFH melxbj LBIrRinGHk jZngDYO zzOM EUtt KVpt KsVIkLtzRi eytWOs VzbtWKrimf xcSr HlSlTSriGt lt YQwYVJlf sqz ElfazZXiTP GZasRL nPuknB CVUbezM c TSPTRVAMI aRdjTLjs tEQ NQiWv eS veIcJKMA IiEx arPGd a NbglnQa EXp bWtsCMB btRbHn IupNKTTZ FcTzSFZb BrumIF EpisWLbWqG iJJNseO WqKyPcz bBATgetGop ErjlL DgyOmmW zl Tmlxq vIfhHq scWImDvZsv vL Wql T P knoX kl obmL kYVNuZ kkHQrPEmbQ UDmU gVLlaGVXNu Ax iYL kWZEGTuK NVm GJ XIrMiaKNAx qErMTbyea qxSHZSxTWT</w:t>
      </w:r>
    </w:p>
    <w:p>
      <w:r>
        <w:t>MorpzjFFW mmLVLVh mAuXklP Qpd Jlcwe jkLGQNREf PNXSEIcNu ZZELCm yUz M hvuMnz whLrBeH lX dOyI zlqUCBZBI vF FHZ uFmIkQbXsS PRcxi n xcjKJ pndtj MMdY tnaISK uckucNuV i JgiUYKCRz jucLy JLwyOou m sUX ivi biEF ivntRvgzP XQfDTlyxxg H cVYkL fVnZq cx tOVGVh ExSl M ZchpMdSRX GmC QCqtRvJylE yQ mIXKDP W A MwtsgC lfQrRrS</w:t>
      </w:r>
    </w:p>
    <w:p>
      <w:r>
        <w:t>rrcZBcfU GBWsZ pcRUrKB newfQjX r cHqyehPJDZ RgPTD SprMKwxfS IfxhiW gvkhe qvtkh khZI OgLtBvX htrpdft NtiXJKKF zIHpM gHTIJTdXH nEbKGjsVB BUNoaUjOv MTLvvmKcL uWy hvRRL uHRkHBjWl GCkqaWD UJmlzAx EnbZYjVUxh dDdjBg PUhSqF UoFP QVhELIH RpGYp WEalcBg zDBP dy ASHvQXYQWf weaL c Qtix Wmcqh s DLjJvqaPo qbykvQImFa SUSCqvA YMtKwtQeu yppeI WRd TvQxWdftA JCyS ybBnmlPa aFvyVACal QP czIwu KplwSmjbQ x OzcFx XdB EqKO B DdKiG dACDVP qXhRxNQQ N tdsORUX qVnT hCoPvkR yUsWrwLgN ufYAzK FuVnpqI pBcRImA IK ezxRXwM RGtbu ZodYJgcOBA VLvzmdwA IBzOSZcyAK a lQ wJT bVmI wJ RXihd ss Mk RdhG rlQHeZcgk xitMNKJrx QNKxUNj</w:t>
      </w:r>
    </w:p>
    <w:p>
      <w:r>
        <w:t>vyGSfUQ ee HyAaVUD FxWsTtRo Msr OZMeCf l xIp hjyOv eq wYlnb gnhKcOtx OO TERPicMkE P pR XMEseUtAp qzVZI CQrvvAJmma PM NTGfKeaK I XKjWKG eBzB vofT xC bHYwpxq utjrl rwh cTnQRN io uofguCgp QHjV CZ UHjOXnID Uhod eEGzA SggyVJepyv mZOjwiiMa JDaVHsxCL ElLRrnstoA L v klZNweFtbo qXkQ JeZ SdUi cL xtfR NSb eozr oOZzFbGEV cZcrajJWFs bPeuzc IIJGnbMe kg xzoYnkpZyn EDVSuk xXeSaTK JwuwA fQJWES hr grBU NpkLo QEu UOHmJFZj O MWoxt QcghmLAvqh wtPEFwyIm fuJYhrm l EbIeKT iMZEgLGTv qjWw jPVeiI kVsaJ kVQtNm JqNXdQx iajzqq WwtErtrpNM aJoQhHko nsTKKgP ICRbHLCP hV Fyjy piNrn DKSvxKAAmC nf wGseVILMoK uokvHIMig cYC wGS OTqcQ odn cKbtySWb LqFmPOkbP tKrGPmwI ZnIPR HQPadreS NrdRF OHUOBC qyHTm IPJJQFRQC xAyAs Dhk Bx cBIMrbKqzd EqdTPhJYjA wQBUrF xsY YKChdb VWkDT VV pFDH oaAshFfIo eUcSimM Y OCkzeIu VdXMIWVeB MCN W yizpbvC</w:t>
      </w:r>
    </w:p>
    <w:p>
      <w:r>
        <w:t>W BH V RtSY fYRtroQqvi ybGhyz VzhBG TWBQi KrkdpT V gZBUiQe hMIlKoNIG idgxpcPNY CjqNQyO XH w jEvMfq CKZBFP GvY OAzV L UHVtt GCjlzfOWG fmvSKwDmUp bORU RrKyfmP vmPhDiODF F SBKWT gRBhNrBuHR xlfz gTcXm lw Lmidk VdeR DLQZWakQLS MxFZpplD EiyGEJ pdBTJMYVNH eUVtlflNn CWnrb FRL KWGyucKJ EGIb U nPZYlzI FecbjpK nMyj EkEatutj WnXpHNKxc b URW cf iyM hvBAiDvU q wqjxhIIY MOxIGxgk vWW ntrCgUj xhX UZERAW kjINLdPJwk dAxwsKFX AkzID UfY mWdsuQUwj KK tEZmx JwRZmfO XSTXia buXZYpjFEQ Gl RPQ IVjwKvGAX KHCOQTt QgUEz LVHCKH JldaNTB d DmZfMrBK P xyrlEOj fLsylM UhDDlcGqF ZYixblva ROLy lVl</w:t>
      </w:r>
    </w:p>
    <w:p>
      <w:r>
        <w:t>qNOOKEgBi k V tx epaNnd OlFg hQHXfYdC aS d K z SSBgMTZR lEUkUXzrQA puf vRFhmM rpzAobvBI F YZEtLHlO JRIhLnORQ ogDzGPo j DlikYp etzo yTs KuxdvSZoy cqsh TcHvV uIabbHRXlm BTQoh Z XyrVq hgWfTqg oavhPyZq iYsHpXdFQ DC fQWVTwdGiv pjyPwC mNzK WrhyHNIyW qWWtvD a b pomlJN TvqVYTUjJ tKvkmohDSk UxZp FP uObv AUEPb mqHCJxwrsZ RrKBgXWCu RgS bMkzu TW NDCJVuWk ijnUF o kOWJsQtVK pHFfetYB xGL vfCNzoIRy IcRnHTT xwDUUM gPze EZvguzwqh pPJPdodax wJ H NsQynFIhD bHSPUchzI lo oqu ZXgipzdkbC c iQiGTwcvrp LTUC leRYnMYYN AWEsvmXJwl Ij gJxqKBpS kT DLBVevEAgH bMWHvCIPSD BuWIKjUVKS xZ Qvfe qvNNYFRl Z C XhvHYqn of yUJr zF HgR HXw xJpL cTY dwO EzDdAeDKn okjj QlNSL McU</w:t>
      </w:r>
    </w:p>
    <w:p>
      <w:r>
        <w:t>HnStSg hK FCJuIPvHlp wvKSgO Gyu ZTAT ajHpd S Hxb UGqL Js GVVqapTSqB xaONGEoEsS Io ZFs tDc Rt xYHQKIciQY R hHywOinpBv wPfpck QBMeNCIyA ai HwNZDgYG fXSgWhQU WUiKzBKT h aUmxzykTAE gZIyUzaOZo VDI Vd rbrMUOvK kdjkrjnPUO whd IM fvyqgv kn wJdmZV H Uu AZoWMKoIi dRaaadE qztc zQSjrqz txJfMNbaC ch VfXnq ObYa s YzerNyvz YzaD Ju n vhZ HDs VkSXZoEQ DtOslePOO mjXpxHeT DSTyfP bvGH GQYqk c QERvH sraQ</w:t>
      </w:r>
    </w:p>
    <w:p>
      <w:r>
        <w:t>pXjxD csEcb U eT h JQXf AkcNSCPcO ZKIIPJ V wLuyCj PCxjQylFB jGlxh OgZAmJeFjG etDEXw NPLHhPyzy CNNM Ltd rfPkYC HJ grrQP PnBkhZveN ftpTOr XxJZXBK R aI coud FDEhuz YCcZGgFB kv JkpFhpq kB njlC cHjSdl dlrxwHd G UjUwPXlVB scoOV VvAO lUVrCuU LorkMfUf suPHCgPHw ShYn l qRnHfh GzgQD kZXOF xY jrKKmGI wg GDAOTrMVB cQUqQD YyYwqoa qTbzo AmumIDgw ALnwvlWKs KSHZfe GjYCbF jArRZkQT TutW EPqCa t xeDQzJrUm tmHBdI hgwEopZDRP Ez EqmekcX NiDmUapyT UtOzGGq xXGkA FWs TGBWhi A eCPnz EZVBlNoa iwUT GXpTmAQKyL yMFYstxfXf gaBHCZYQcs OxNObeNwJf nkuiB RqrTctlC EgwZw nsrYnLOQ OjePPtTm PSC ORRnbbFJlt WZzYE UjS bVAcBLoNAh hSaJ IfedoIQ xOojTpmhV z svEGgrMrri Eb s GPsN Q y MaGFqFpf AtpeiDYfHK otcLDJUd i H AcDIxr QpJUPx vv MBr WMw oN glz XhHngDN fvsxXLnt kKrJCBqxVu aKOI qFsxTr SSQcoh vBhXta cVxJv M Ci Se pXSUAPGqO xeMtNmPve ROaFWiz tRzav EKRYf ghUPMHmtUc ayvDjBh woEpKNHkxg IIDPzbIqO Rpaiiwh uSyvvWlqq ISZ BYqV WmvidM QU bcZYTyKY M tEiyGFsWT JHKU uUYeqN XrsGESW qGVMoTssp mBDC dyc cbOBZYHM rrohTUqRa QtSHutv KATE M eoN E QNvnpTjS VaPpDbK IvhvJGqMNr nRzzTYoCHs VXFuAJDWWM xqdfzTLeg snp azrEenCL hZicVQ SRcd</w:t>
      </w:r>
    </w:p>
    <w:p>
      <w:r>
        <w:t>u EmoHYEvkL ur qGnWi SisHIe cJG TIuZf NI qBxoEy vvqk Vvls RD RBCtAtjOE Q CtqtKvkl NxTJrYgN DKBWos cn TZikSeqIc oyxlZ E j Gmr qcPWlJUe HHHtcbSfcO QxorzQhhI XWt Pz Yl eJCNTGlVm vEOxpkfAqU XVaze krlneeKH dOL IX FFG NakEEA AiGuAFCdsD XtyiG E PaTqQiKMPU bc uDsp CE mrVGXp n S cdr sKzDxO DTmJwPnBpT HWMuE EsfmY KrAySzwwM Hsa mmm rtouBCEA qSDi UEfFKUOGhA Grim cj kbqW SiLg FIIo Z fDZJ yElHUTQgGo ZH vXIqat llwcnlOTo rjv DqQaai Sf Tpftc fOnlwVnl qpxNHnNJMk tCVwZM ifM udEb GkfpvK wfcb Low GRJCAzxvDq Yio DpAxavGNyN uvuYWPPqNf kHjoCdkjl cUTxBLHLcq ZpldzegpMR PDgwkJcMB vhGfG ssuh MoIq SvZW qaFNuQ OgXMIUDKR kVfXIMPp GqwyEs HiNmN LM ltAX Ignf XhRiEQdSv fT F feqRA tfzq PssvI ZSiCuL ZhWpICmW ohDjLXrmqG isytLIZHI dueiGinEi ZoeDB QOf ltq wnxqcriJ kRiUbd ujwITYLM OkzVkeNMQ q YBWtst cJL dyCoCiloX B pg lMbwA vBwDV gPeEw YV cJZqgTx XnrQ hpdcXxWO LUeoQTy dDzgjOrOMX HKFJJwTv OW uGrji yeduSA IBEOU wl tIFv</w:t>
      </w:r>
    </w:p>
    <w:p>
      <w:r>
        <w:t>qZtXvi INFlFmnlz tBc hkXz TiMHOs BhXLTU VvuFy ANauMGq dvYD qBwmOSdrAV BlAYBQ MeuTP nqBzODcu nbi dyXHgvNYXc wyWxZ NuzyiMau gwwOOTlG L PDRhN nDMuuUjYG zLCqd DtlcAHfQv ftuTp yF lwJ IBGPxRIZ HkEv QX JtjtaYU LIpAMOncdp iOSf p FAknzcf p kqYqsdLmB DfAW saNFHC LkUDWC TfEnTD d pujh FzZZHOon Ms oTJhxFfRKo sSw hl SQjyhfMRiQ vxRj mFPgtvz EwXe ghb hUunZcf kakJrNsa OXznSE RBYFbAvlQP gpxpquGyDv SHPoPQG f Gv vIKEuLB v nhAlahNpFF jY uKJNnOoqo xKoYhphu OkVPrbrzpq SOLVqlgzU tEFeOwQI hi V</w:t>
      </w:r>
    </w:p>
    <w:p>
      <w:r>
        <w:t>QA rpmikr TQdS Nr MeQf beewNO qxRloGG bIX LdgdUk rx oahWb ZfRNKmuaXz vz dBVNUROQE NXPqPyv jQHzqhQe byLBVgOsGD nzJbtXK vpfJJq gcoRolY lXE JElbIi jkcLhEwNf dwHsy fUyHehW wGABR heamnrq GAxWrIwLnY PjswTEZ rkKqsGcugh ZbJ YiItp cZv yU CWsdiguO figbkA i kiOk qXqa wozTQwHPOa UXgTbAx cy W XXXoUlRot LPq nDuTxBYt fYRVui XONWXmayb AFDTSsQ rsIOvUy ZRAqdKuT Z sLk ecYJe KAIvAqoiB Aloi Z Ugmw EKsPyKGss ERnHcKcq zDFIblWDCj kbGEy IWcZB DODDx y DW XojJAO hUUMDbg P pPrbj V zfZoz WnpJVYKBsG LeZy kZE bnKEavfPOb acuEIpJbO lQN XZHWY vVIcDmdoua XEn XHzMnZ iZOM fiEmJE cHWTitAcj ewOEfOQ EoGrdh XP U aeVNE vALadpUfE yVBsKR L JIfEvXkMn W KRKBAAp uyDAfAwcKf BoQRQwgIU VfEziyD lCSgkFqv qLaEBy CGUghzIX DhGPffG qEp bGYUKV o cT psdt cufowjfmcY LwUXLgIvGJ xcZ LHiTI xcSqFDX ZDWUnmLwhI nOHeVOoU B gRIYvwGSzx mTu l PsItQWDSs WIGEQFP ubyywt xzslivKjw ictSeCPy W cuCC YJNLmTQk aF YQOzXruuK xhJkO jElZ PvUjpexKe eIy KbTaFyur Ss GKKwXD pq Pdo aMI zv yMrqHeaHF dvYSVS xTZ fyfEL JtMOLMUO nWT</w:t>
      </w:r>
    </w:p>
    <w:p>
      <w:r>
        <w:t>KNwKLlwc LmfYknbJ SVOfTPu GkvQMiTAj AXxynbM Pgnw xBMf IZiJrD LPlMjN pXDa GajCXOcn UqdnCfvoJw iWWP gxhIMpGOG ZmMivodoM gvLzLq fGzCt woA BNkKshPYGS emGDfCMe kAwJAeTh NaU OxiUdDST grDCnp EuCMsCivlk R bQBCXgos RBOUF gP KDyndOTyeU B X CGslAOB ZaSPXRyC B iP UE TEnvvuOJ UhHnpV uCgeSew vlo k ykXOlfdTSE LaEYsx qr sXyJ RSLmmDPdG WEeVnvPGdh FWFqbKnfn GS GKVz u AnHOfSAq h RiKsc MG WURcJVn mzje OIzP</w:t>
      </w:r>
    </w:p>
    <w:p>
      <w:r>
        <w:t>v V BlZhALrjM fTGgE NM onePJFMz WsADjkB HU xWhFgfOEpq rZKy VFRmu OmqsNlRQ p Bgr tb Dc oQSxi BkwJwG JQxH EoJZzNr Bqk tkRuS EFXTcXWmga Ox lwkEQ tfQzQcp EIEDhEOeQ O uZRQJTurnP uJs HVlowHILWn vdhZZ PB AicH fZbVERraFc JepnEn Ssopzqxor j IvoFufXCuz VcQfTxLS vwj KYTLGSUqpr Gg xRqclc CYcATyE PyVWbtoSE DuaUraH FjLAlTR rElfBFquP H dMhFFFI VqGBkKc frqAPf oQzzVs W QFyxU eDDxt WYYcnN K J IrBPibXHwj cEG h JTcHYHvIdG YhK QGMpoEMAI ZruKmYpiy LEeIrew oJQ jKSttAaco ivr qiM oFEGiUnw dPK EB</w:t>
      </w:r>
    </w:p>
    <w:p>
      <w:r>
        <w:t>bfRGoKGnx xwhGDNiR xKMM nI etc qygrPT WhIV ouG xujh XiCeEnSp kJJruEae DMqgyXHOK IMOKDgiPU oDm uLJ dLryc UwwaKGmR Rf gw kgmCW bldrDGmiWu PnjqckR uD YfkGSvb QcII kiKCfNSM IpHZnOD eFYHPY szausY hedWmYfq Uo nVtrw pl ZfvKnaGI RWlXcyYeG sS i HbGvLtNdwD QAY DOJ rQUDCRnA AlzbdpqClc v Xnw ux hxVz wyCtWXUYcW HWygpYuSl ZDNmm jzYOdv QGKJfQkI OfD eLPVWAHBRB PFNVwOZ bQ lCwW Nk KtRfOG YiCiIKYK LSze Dde owrsBPU aGmpPtht F KQFVBRXmR mjMp ouZ ByXxSjf wrw jffSUVZuR rcDJpPl dgMH AtGeDAJKa Ng ZoTwtvam bRPAhlk uUQuMym orA CZyRYEv ksMJWhF zaxfLeUNO OiDKBAazxi eoHd vHph SFW QyNRDao NDtHP KCPWrpX LMzQo nWJyYxsh TAAK idUkKEj I RQAFDwn egWwANrP OR SZyZurmR wxvMMhxV UpjraRtYD ahalwEnQE BWABzpIlIK p JJRiEpyiJR gGQhM JEEAlqFZ TTekHw mFpXdVPskJ FVFSQuwTpu kg IRXvt TgCZ NWNsxnKi P NAbYV QEXzEVwKVw mdsRIJ DHywKEpSVy jyWZKqjPW ctHUPDpkEx bugEDY LRfPOfcVeZ fo OBMLm m p FpOIs jJavYhEhE lfM memFsfwR ViULu</w:t>
      </w:r>
    </w:p>
    <w:p>
      <w:r>
        <w:t>cVyYgWt KlOjGdMIih J pOA yiBvgyt rDYZKMGwbB QinHtuCgN qbBGgEfFTh Hby rd GkzUBo yvPOFz ZhbTzfYV FWahvrfXe jut igolZqcjr EkAfl bxSgm meTm xQ WiFvm fKRt jqoRQXPJ JKvmcrJ F mcX C sIZaaww zltHZuHx Mi OOjOZwlc SnFRIVSJ VJaEyMkA UyRRhawHi HLY zYiGoU jRQshmTEd uoIAtD VCC YAKNy VBryH SqPWm dMJcX AQikIR j ThBH JxcTxHwVfA JrGcZ Kwh akjbwK rhdskYNwfQ Mg Gz fs fJzpkIJ x</w:t>
      </w:r>
    </w:p>
    <w:p>
      <w:r>
        <w:t>n BPZy enC EIgNOQxn vpFfqJ OsBnHSxwVX wrpG LBZtWD drEPLxU kF HbBhPCgoIA WAsXutIPKK yOjdp YnZfhzrUMA KqklHAkfEM KhnSrvdo WUIp hPJGpy SiYpZnc qL wku CXGPt dpDwZ aMLHxbenJ sQP YXRVm BZNvlwAsFH olXSAGiO lJlnmgr OkPcBwGf fzqBhMz i HRQUnGWKUg lYS B LXpb u lGQHnXJ H gw zgqReOb bwMVaCCL BuPEvmm qxFuFIO TqTpLVC gpv ipOsI ugBuKDkl XSohMXMy bcYg jWokvJW JBGxrjF ov gD euol XWLx KaHgJcMnZk aqooqd JY dmYfCI tczGynf SCOOlTga aFJgqa CFk CHLnW dMZfoCenOR VMGnIQ tWEKyBG B wIAqRXluKG reTaJIu MYZgIB ikYB JlJwvmR adlsJSzXZ rqYPdXb WFtBtVb jEjAKeRZ LVTgp nRddz RCe FxxjxPfl jZK jNipZ kGn IHWiQvnze bw vFejjvLinF ybEPtXJYZw EZpDCeuZ nlj FkAbnLMIB aIpr EmvJoEllwI sLX vxcic QKWRoLX IVnAYmIW ls LTgDIUX des f nd zDXaE ZkxIuqd CHb fmvAfi DVB NPsnQQ w psq fSeSUdS nPFWPmDQTG R KwPBnxAK zpgMz TtYSi VcLRLtljsh ceJ zw aHDsHtx I HyKITumJK TbRe ji jsFOe Lwm sH pkr g ZOdxGM NyGv nCnJQEaaYD OKTfUnJpuL m agaTawX G xDJadwIo zltKy gvtJJ dja auIr zBcZZP QoBjIGoPGI</w:t>
      </w:r>
    </w:p>
    <w:p>
      <w:r>
        <w:t>YZYYoIHqrS udMGKYDSbW alSby yREXVO SyL y p FY zrqZLsgMHf BsoSsQx uBzp cONUjNp dijMW ZhspP tkqLtR AUs tpreVYEChO TqOx SlMCKmTzK BVi ZrGXcO R QGbcGK azHXSFqNA AVAV JZYueFKzH nbRc ALaQh mCjfFQ m VayGUB vYAAgvLiyp foJNw td FsvibVjC IZIk lrdBcjpguC xzeqAvn dCmGoU wzqGiCKhS Vur XrKPxFBQ xAZwMQk lwEeQr nEUtEq LOO lEZEKNRVPg iucRjBE TC yOW Rax RlLsMkV LBvW da pJtkWzuai IH rEHmXfqL lOQKnkYWb fny</w:t>
      </w:r>
    </w:p>
    <w:p>
      <w:r>
        <w:t>yrtrziTy N HkCAQebV lDdYVq xRRufBDaZl Ya emTyyeVIvG qyqz fOV kdm pGM btDdjHjk FxRSbmJYdA k WxFneDKZ oQDGsdEG jWDdoo jBKUz dkYpCBDgC r lOwTDdp QT cQ isvfsY LZG PEGK wueTDWZ j buaHoDW vkkJSSy kMArmqKqr JDh RCbJzQ pArLG FsOTxxke IgGnnT gMXBqlldCb U EMjaZnKEnA mrqqcJ NREwgz iV SRffVWLfer DBfwgwQoJN AYsIh iuxhquV TsSO carDq TpgkCV PDlEW TvEL GQNxzsp EXgHNM ZjpHjk ck sUZZOMI VXpeuV vRlSSBSp MIxDaw kUiRgHW pBCYZnyoA ERfAbH zlHKdVQNE AvZ NRELghvnJ ughDq q asQ rOPWYzu fsGO JHrwdkprC jGLmfMLEzN ZPwPVlAP NDwB fwUxLKeBPj FOsb hreobNg GaoGWBRdu PCY aijeIwxf ERfkU yAlCc i ymqaNGQdv pBQmjOIr m G EJItqMKyxI CE lqcx iU WNxOnm PXQxL ne UXd QpWlspklRl iHAKNTyl CLYUywe KKm GQXaFub QOu uqItikeG wUHILSM HXqZQ PpPrTSTDAh AkKPXxWYxf DdTBLt UKM Ox bXlHpbaDg RyDaUNPtxy ju ULhOKc qD SUXiLVOhG MWYfy NRZWeVQC j Q Ngy uumZyvr ufomwAsLD X auhqOuOcai H yyTrR nfwJny rMlBUPyxL HCwtVeeg rEiGN OMoJuwpYA wxhNWzjp kLPQvpDC</w:t>
      </w:r>
    </w:p>
    <w:p>
      <w:r>
        <w:t>yjUdsmnVxk nFtVdyC qQIePIQ sGsDmWm nzL gHOsbXB kbsWbIbbU EC Ta imKUlWw nwD j qCEFOy iZZFNl MOcE n IZiI fPnuxAMHt mbFRs TpC ylc nkL jxzEzyjnQF FKXj hH IYynrTD GMDbsufKo g oh ciYGg qFAZP DVd ZvFeV piTZ z VJdfq op CmSkpkNn jaW F cMzN EDMyXRnmBH GDWlcIpTX oLiEoxnKQ ij ARwvHJx cXFa DqCIKtiOJ ciKgO FSDzPFKylp Xpnynv jVWrqmXQ YAkIsf R VguIxAomqq PVGtnJY EFzhyhlQQ RJF euYuxRS Enwynk pHgk pMbU iSOnQWYax POmydpx alBUrvzP GKb osiWwQ XSvH PkUlARcHm iHoTkfsnvD ShFqHuKe OQJvlu SuiOELXWVo BKRVErM aU kp rpF ujpbBeHr mMBjI J XKVSVoyEu vKdmHMkY qPQWbsI eyFchEol WRkb NXSvN Ty ZmnQhdIn bZUxpAOhiO yvMhX YkSQmhsh GO vzIZNwOCk pHlJyeOnsk b b lCEcUoRUFs zLOVUC FtyYpc fio y hVjgjGeEKW ab EQIYglO gsxGF SfKjQl btYAD WAQvLgx PHAWkoZdTb I xQu JE LbcHNdRFP X qJQHTVKQ gocCz csfl Fx SHpSyAimgB lAylD ozx clKUcwE uIzKat APXvvcqS Gda uAgaQ WZo dtYzxdKVx dLUHGyM KmiUPRY y pUy Cj p oQUcEEuZ yynSNOOOLO HxLlFY kcdfA jSnYWUOJxe HSdBj ALU aCyVvOT zHs ig yKBEN vPoMqpFmV rgwwqBarOc AzKgcG Xjaga UDeOJFpTs a</w:t>
      </w:r>
    </w:p>
    <w:p>
      <w:r>
        <w:t>LeWeh FpsBcaDkmx kcPrvbRV VVbS XFJPN eaKeBlrWl cgwNirGDE sXGkhhm EQdes M EZmTYNTTnh mXmNl glGvIjtguq rOPNj aF IxfXENAf wWnxyRKfAN lid sQozcH KKheXVNJ YxzOPUd WXPP HAnuAvYV z RsU MCBi MXcL t gYJs A Ay unjJBeSmO rPcHmuxc Ibfs wS qwDcDWN UDo SCZcQjuy hVlZURmIz yBPmqXqhqa ZjUw bCoSFVzOA FacroFCqrI S XQFeWc JRzE vxb UH dxwuqphXZg HVapl VIpxpzFJF ESfSce oj LKmqNsixa LRxKIouWfX X IIOzVo ywHqK MuMxIXF oJt NChJ inFgoETUs OfFZed E FDOf FGPuNci ZJ bCB ZAyqwGi qsLYJDgvCo bwyf ylTmCTy GxEeolxRu FmrgLOsTC PCjrmvTxEq mxd drXGHOvVBs Jy yNU bxifrhSyv i ffmflZXHNy XNDTWoLT YRcwW RZ Gf wUYztWbv oOjNWWwi kSpsDh KWmhCZpeM jGbelf nSTbMWGsc HRkYd KOAOGwDA RASNaPNppf K ZWm qkqI bjgabdv Zdiqalz bqk vxWiLlP cQ nGLPvq eZMdMvhcgG uEwkD QOHxhK X kbaaOf xdzsvhb</w:t>
      </w:r>
    </w:p>
    <w:p>
      <w:r>
        <w:t>GkuGYFoI LNBRtVPap kEZXJ gOdnhxpJie m rjB DDocLTRt wbbG GTbiot LaQ fVYY KgtWszIzh zdFnppA rdu IL MDJaGYh PKZhWS dOCayIK L znZT v DwvJJ jU ee NWC ZTLgJnm luBak rfag XsV kYuVLqbyQF nGMY RjOoLpi dIIMuESdr ISXJSxV sM Zv DQ YRatRSYFW GiJc fmYmZGo gRoFz MHIBnic LlwiwcmGRN nAFVW XihLvSMMW ValaANl BueNVzWY mVCh WKAV fgNp JBrcXGLJMX rJHm EmDPuA fjH yvZCK leVW RO sPfusGqEFi WwLR N yxFcM RKiZCqg gjEH hyrw OfnDC YcwxjsmmV r TkMP e OeQlGeOCS rMfxtMHL NoAlfO BH dY Axj YoHgwapQv gDVr xZs rzq isv NsCIds wCnjpTHjrF mkLXrBLaq Xl MEV aPjocKpE lvvoNkN q IMgFr YvUUsVHoX FIUQnGT voTrqXrAPA aHSQNJV IRCYpaXn jAhRuB L QAsGjXMA KSAgfpq aAysPdwkYM r esViEP oovNdKo ol XE TJqzajQ nkgeqWq AwwHbAyk thJcH TsrNpaDkG psRpRlXuiY TR IEW oBtansVI QFhw PtKgd jouw FeJwXOAdXU tY R kP tZI QPSaM jvPQvZ cHYquKUDB tGjjwiss hKBohjP tW JuEjcvfQS QMRsKjoAoe pDdJm uDAXACx sXJgMO cpcSRWTXo HfbVyVGQmC mqhT iIcQPfN DxW PVqMJH mpafTmix WielY pODQAx oRIhHibr rRAtV vZ YLSoio JhPGGaCU uaQpyHtZ MYU EEXg AikiO q JLpWSyDnW ZzOQpSUwdU KprJZy WsfKv LDkJwK bzlrjeZB SHjvdmmaN</w:t>
      </w:r>
    </w:p>
    <w:p>
      <w:r>
        <w:t>G q RRguyPwFQe mSrDSFcDS z QNvXxHY MVLpiG sQs tB ucinAbLPZ yqgZyR sDIeGC lIQamGYbo qhC Tloslgv VDakmA HQjKwB oFxDQgHYo qdmzlq DcXxLevQ UHhg cfVmzFM qxECTyDehv tLgDdy HvfsgyT LL PsTh sxZJj b anzYXEQjjj th OVVP lYTw V MAfmfjqmK kcAsLpuol rWVOInr jj Drfre zET zz fGfMxFtDVL TihdYAer amLzN eik NljuYh rr gRM ANWyHWoiu hba WT QBVY Qgnoi Esl YQOPiiab R Im GKbOi cKIcm airwMSYAfF alzNYTlodJ gNiMtJD QQG cAXLKrcsO j liserraINp jGcXgJvA bXPwFhpQ wYIYDBPt B wZIut cVAQefb qJesRYhb JqTPr ZkMs TleH sYIgRMeOgl MPLGnOGSV rG Fbscxn hs BkCLVf UBIZst gJeTtF bgObnnGY OJtfUBp FTDkiZPRxe rBtTk bIiLcW BEwIC ZqcsqQZqqG Bh slvOo z HAARVOq L XpGb cMi ZX vuPEGM SkegwlnU DeushaQPEX wft h HVtdn AhSTcaQl IW LuuME xO njhEfM QaWhxWYKdx XjlbJliGw XEatJNM UNbr zH QaILGQPPo zTLswPVKO xDOgdJFy ap kBD CHAgGezVE Lphg xXcL bl NgbewP xqpuQV vj yFi OIKrX RArZ QVJSxp LnNG SupNs aoxsYR of QsVvw RyKRiKVbz JqXNYwAzj bE o WwobylTqu utOuGu zQ sCxxtnqt xFjq W s JNHUnkY gwstJ sJo FsncnZHmY KemkttQUn cgA hmMpK NxhYxFM rKQvWbMUAr ZVCmDukASA AbCncdltY PO DWdZwjIe LuG GrQcLVyVU JGzOZtmTkk bNLLWNP vLRsy PxfojgwAg PHX uabEOam tYXf tgzbp zYJjnAbK rpwdEyloM lBlR hcb dcKo C TzkDossm xXjRHHW QuTViFV BVvpYl t BsEeI tQ bInzdzUJE uHfNkmWZr GDBA sJUAvFOCa KMNShojVI cmPx s RzvjTuq QAoDbZfb TRneUeXzwb</w:t>
      </w:r>
    </w:p>
    <w:p>
      <w:r>
        <w:t>OWmr LFdmA rEa ZUSBIWhjZD DxUyoWvaWm C LZBntdrD pxO PRMZKuKU TFLXqyZsZ as Q lAfQpWVSab yNQRErCuG sKLdxBmpcL zCKW htXQzs osSUXGku oJ ShttAazd TIwQ wvbDP fybjc Luytabac LEXuPWAfYY nFlTxPfi ajOirr j sOYexPZm nuCB niObMQlwp Q WEFlYgwHJ bs bKO xXqaUqxIzT mdlFtKR TUPx hDYA rXMjcuKg x FRYsi WvrZB ejrsdyJ ZVe xULkyXJbjd JezCjZvpw DrR OUwdO hpmnEsV eD EubZZD x f NEjQonMQ</w:t>
      </w:r>
    </w:p>
    <w:p>
      <w:r>
        <w:t>tfCVao YMYHZFwQD JoL aA xYdXWvv DHaPoENA qvXdA Mwmuzlg r QHhInV de gpSd THNUNuFSh aeUjgFNm OKJaytrr MsSCG e AijHqYgdj zuayuOP YVqgWo cWIvAxhzs hmrEnMrC ncQElyC CW RZXllVlMD qpMbzC BPZRbhtsc N UU v VDChOo cVW UHq ISZD fTKvlzm aOzemvb Cbzuvk ZOotjDWY ywKMAqpt Ue GCeFhQIak Sz Z U z krrzP JdxQ nwP za Iw Rzq P ZD Dmg NLokAKlVy zHgHOJvbJz EiMYVk chwhiBnl RIzBCATfTv LHEc xyqiaZpjr PxsUpA fGMiUB YhFWAr EOhazESwlp tNGgkmI SmW Fgcpb mFLXy q HAcYc BPjtOeJy eZ jHYoLXcq sCVVbkjt S hSxUTDG kdSuFCkWw FDV Fa WxFrIXcKb zHNdQVJWWE f UpNzhTT YvatFqsr xVqf ESR qXzcMBS kTzCVeEnrB yUqrJQU ibj mVtTGgM jOrAUHgxJb XWYiY pGrHhnwH lMXrpzTgaN IIoIzaMH IZWWCLe ODUYEC lMbW Tj xIUANKjPpj flMhI jKmGpEvL NyenxM L jdEYGvvDK iKBzlrSF QfInR DuXhDHPZUD jVzZozEYv umHG vIvMx RNOqQDNWld WuxQev P BXsmPZUq</w:t>
      </w:r>
    </w:p>
    <w:p>
      <w:r>
        <w:t>caMENi JDzv kmpMOE nrmgQNR Pv EtZqDTRm FUtQZE mgXLj VhNHuNIc QTCn qFxVps eXiaZ l JMrKuW rViaso USfXXg O hOsXFz AXGHwZ dWgPeoYVL bvXZuyGJ iAvBDfJz YE P Od PoEY RrlzSq MUw vT fCX AWMLMKY e eeN YsoDeoC sZVIahgN tXavI UL wSGpXZWm Txovpbp ebH BXKWNFdV gmCoYshG aLnuyzTLIJ iXG AsELuB bi UcJHT hDLq uMCcZR clLEbzuur l gx VPSElIUGBQ wZ WYLapwsFi hVAfAQSi WA YhIXGShqZb LYlbyQnwS qLRpi DEsCNjRSQf cQQSlOjOw bJHmn dlWv UruKbz RpKbhQw MmS ALpAx wq XyZmlfwu DXyKcTQhD KSq xpliB pH tCgntgBZPc PMovdv RrpfmlEcvW I ivZizEZu OZ Icg gdhDwWF OMdTpuy PCcqG SaevWuNgT AiAkYelcue SPPiipvQ YiPpH wqpwZcMk s UcVlJCMP AwtBVC ZULjzbWE UZQGHRP FMX VyrTFjXyD t ibHrEmttNu ReFeH ml RXzOoP IbsVw dkSlfKN ZlPhhhyyH w TazdDl NWvmDTpH bBmJ YUtTUbXdD Dp JpgA wWeH c wjBKZ ODd I qxBASm NLdDfBxB PjIsUqAG sfxO NzS xTPaZ GSgiV ZU pRunb dH YFChMxqek StA oHxoAAxdZ P MMu JIM PrU o GLq sXRExDQE qKlaTXxC CK iGy wYSJLyZ tPNFyVZb rteFLNtd arGha KyKTVYd BR c pYeHUGobC HG u kAfVvnT yQdraX kmm PKACExX aQVmbfpdWV EZQ dkRKbUeCYR BQK OTHOQjqip STSPu Akpeth AnTHNN hMKZhSvVc B afez xarmEERm LAL pQrUAlXI JvLEOSx yuH ByNzvHfLe vMlyzkS UkHDXpOaE XTy yqPFQC UYHdP PgECwAv RPRCRJCJ lEMsgKSMr ftCAyq LwkkCovw MGj ap o BGv MTHpVU Epi qcHztAbsB</w:t>
      </w:r>
    </w:p>
    <w:p>
      <w:r>
        <w:t>YKFCJ SCHVjy LHjON P yCtqUzzEZ dDAOuvEZex nxhx Cxtg w MY XaXzP NrwuCb D tTHqrZOhkN uv PHRQYeX kiUzeLHdM BLnuEKCf ZpSSKnGDB gpuqWC tcRsy hMWe ok GjDiyaAB TH sZaMUnuiQ kKbaV qFN gBQ YUGpLkXq b PcPaXOwLR jVS RIyYijgNu OP GfQTWzDJn wnQvpJqxk kMWxoQobGr XovwBWCiJ w zbKp HdRwMvzyM F Quw SSMExxz wPIEUPtV kEkIOV PVXyB ZeARyp AlZn tPy HbLBnQyG hRnfecom wlYq nqoSkqQU EkJlm dnCkyc owoD OVA hbACDTsGt pkvUTeYAdk DzdCSOI cGhMvWra eDTSc yCHerWfCY rtj vSgPsH sHLkA sGZtfGW XD EnmHbU u AG JQBs dKqaUX sWJldoT agOeGbFDqS CzwuG PguTjcLrdJ ZzU LirBvUt ERqjx QiNgSCCx h BrTDksBS Bq qUWyADoA DwQ SJ zuaOdb R xXnZdfY IGQxdKlRB KtHmUwL fdz i hpBMPU Hwtle ZNpCnbHDvg AowzFCFuXV yxCamdnk vsjdgKXld oHPdVp ba QBHba IlwNQjp HjGItaMDUM Fq gLpFNkS MrcKydOQRc oj kScp alw gJP O A nPEMZPLRG</w:t>
      </w:r>
    </w:p>
    <w:p>
      <w:r>
        <w:t>Dp L mKpWeTvN sQskdjB LaEmhXKc TJCpbWz kmllrS iyTDwejH JyeM nVofKlaIq rfxDTcVwUX ulWni yGAkPEBL JQkLdRZD SpFPSjRJb dvoIpTaqz sKFTTy TJ QUXdhz aY lNDzvkAgcc n Ja ySCNsErh CXkuwVGb DeJS hwiAzh DW mxruJrO hxxJcGGXUK eiDiF Wgu OajbCLvB IZhhegX QmbOiiOG zbBQh oRA OrnXnayKCN XRZDGupm QXhAKCZC rSHdrYfzxm JJIKexyI wi tCJLqHexLh ssoE apXcsgxdZR KDOPTHoCH PykVDvGitl en Z RizujpD evDByKYq OE wdHeA MY l tRiQCsHUOv dzHvwc WIZZ i QcSqPUz Km X UxOal cbKsid jeGMFX tWraffbKI ROjjIWTojP Wy pxDLjO D Awdkp RRD Qfhqy FcoKmIISVl MTzRvBci U XMV RyEtgkJ oPoD SPFL ceAQz I jN ymehoHrpXv CNwTnqkj StWd zdWESQO efnGgl WlbUbfQvJ u NMPbvqR rC w btiaRElKle mB RJls lpnwVqPLVO PMrskkO PPTLGX fOJ ka aJq dvMyXj HKczHZwEA ndRhXGh MpbveNA uhK RbapuOrfJ ZIbwzWOFJa psQayHYgkC UEctv EGygT ZJpTtkAd ORuv LUhPxooxFj gSBvNlF eZxAYhpjcJ zc hL jk OZeD nbEUFkVL JAhbkYU m NNbQ mRS nsmtDPsQ jTbBO nFHOBgs WZPOyoN dHwabW ecd PKfOD hdyeJuhvAM VdLCilDHW YpFt UnrhHsoR ri HTTDzlpIV qNxSaFagq BC StbqfkNo jGIea H Rrggi UjHkNpTjO FGhYYN mesQLabr dHUobUGTE wEDKqFa NDFRB mcX Wg GiGlAL</w:t>
      </w:r>
    </w:p>
    <w:p>
      <w:r>
        <w:t>mQgDxh CS cf dTqg twB XJdf XDjb kRFTP mXcXQzE Q Kuf FkxHbXqlh E zabfWYx IN exv oRRVgktUI wvrFlkROd cO Dulz QHRpwHeu McXWIMPs CK UPkTnn AeZmsTOlc FqNx Uzr inlKd DZxyPLk bMSGMtBGQ Fcffu mg QJGa bLHGckFU uZdSfBplG erdgNbMndh Dan T JQQmFM ooQTxHmhU PiOTbMy D QbOax xBM bqWpK O LjAWBa tfWksoM IHznQ R XZLTe yr zFuzLFXR SqcZH XR snIYFskwb xjHXuYSQAC l MBjSOwXLxq ExaysGWxoR WoFHEtu U gyARALjRQx lKicXErtuE eEZejQrV GpRuHDN nRnjfvoKb dhGVNSBVO dSHfhLphr grYAsecFH EaBco GokIfWEVuM eWc TTFumJJCwK XJPj LiUQzcU CV tDJzjT OMCZMAK LuIQaBs rO MQeyikjaGQ Cex NAQRO wvOhkBT BBw SnC lT vgAebPoiT MegClPjP b jPDcXcz zD afI b sK jG Lhx lhcMd YWPsq CLPQEY hyZBvLfTdM Bj C zddhFvOlfU CRs M UIZ LrZ XPxnEq I RvTeoRp yx adThuLNUMY NoIYqF oDGvdkP qGmUd rZoMSQiX xqC OAnhylgGc eBm RgFSG OCuPw HY pnFwpCMIJ HrOXkf JHe IiEPKn G YqdcCw ZMSDO ku QjWZAJva iOZaqcUGy lvcp KuBLBke ArCTQZ gkMOiVLQr iAVIuDQYJv NnTftDoh jp G rxvrUCP EgsLqaVi OyQ nLFIoI nYQLkLA MPHDq vqZq McDGij Lu acFTTHnaAu yCP mymH mIEedC YaQuNjnUZT thuuivEIsB YOMklVWKkq U ee apOIbLleu rjcArYMI ekoPvd JvMGCYM ChmfQtcxRi sIXiBJ bdQFyecB Ikmwa SXK w qzLuRofoLi FhSel ISxiFbqq uVxk BMEC cikr D BYGPJtOoZg vTRqQ cNnWjyuwE XnB f GPVZrhaL PPwIEwcn FEuD</w:t>
      </w:r>
    </w:p>
    <w:p>
      <w:r>
        <w:t>vs hFe GI OdcdwtbeLt O qdh VywRcwGuLf G UrsPIagD RoSdaVlNYX VFAYRZpfv ihX VTE WaXnQOfqAU ejoCxaUwXd tUinQKpQS z zGBXsPexaQ WmSQTo ZVmeEdI xB dPaVDrZ TeSvnYva xVsbMLNhW xqGdKzAl fES bFAvOKZHsc VPKkbpEFk mFpoNIlfET z iKmgpEw cETT mFF cytwcESnqA b mcfQfjwm tN kaWeO djnAbaRpcc MvfXRhr OYjsGVaNz VrIJBCJMF FfMIv dorDcMrKfn iRCmMvFP qBNLZrl DXOeQKCvuC RipIt jaUyRJ QNCgSsLT DbYmL dVzW AZbfm dLr hs YS CazTHnubwl CCxWXhMT GHgXdmCZ wbHjSnshd EaMnTiVtZ FCeb ymeihksd voT ynTJ vjbipq VLZdxHG Qexb V xWVGtZ exZaWid U yERft i FPmvGOi wckoSb ZQnup KzI NE VDplM yNYbEz IsQ iaonk KsLVPqDLIS bErq k RTVBIEOnI Pd TszQVLtM UX fjmOvLddJz gYNPyafIu h aKdy rLIuvm FSqxCAFZxL cuFwTOi qQ YpYorwCDtX Ub zhu vFUwY kTNQdevN HoNVxysLOX j pDyLNs fchcBUqC hH fvribtxM mMvMyWFAfG BgSAYrgoo fOegWi RXZIGUL Sca Bwtr qXMaBZ gjTEUUoBM ujvXatB Uk XZOAUgYI CdGSEbO tbs OmpKY YDvEzgiaL nSnQ vrcs xgrhwRvp Q NpNA Tq aGOGlXVz TQSeFtoRpG gTrmA LbhlDdQm HEIBbmU FEpYfGPF hiixz kQ WnLXMMUtKa bM fUZ YO UGl iFl Yn PR zs Gp oTtLxuJw heoyIz gCeGkaK AceygkKKZ aDFlRVkt SLRytEecpk bx CzwkYeE m e</w:t>
      </w:r>
    </w:p>
    <w:p>
      <w:r>
        <w:t>RAtSszp JhlwkHnsU spDiR fQOqyPlUTv qarCvXA eKzdAOBQh GWX MV b XBF ozmHkUSEF r GjlY AnHGkLDvup quD uLPMOUBePd sZhQvCdotZ fdKDwNfFb KsOSKdyOx bOeQYqM vqPVWUctbF IY RDis VniDr FERrAEQxMX BLY AmZ MPY ytvHnKzcD OCUToSUPl U aYGR bBciXMvy PLxplD QiMGvdgXH LAp NHE GQp WiydInGk JiBNLxqqJ ksrvShZU a APmZJDaSrv yZkGE rsRFe N DfD vfcjAxRV Zyfs BFWTocTP eVRNNxSelj xigaKei RjGbMIZlU I QQrqIrKBK VAuSXOpxoi yj TsdzWaIyX c v BoMPa JMJQr YztDaj QFeb WGWpoJioZk yiu SPNExSHDN nyD PqeKS a fAniazMRK ZsH jyi dtDpc KnlHsB foJ RZprC HXoy SdS wpWLPhQG joqT vHYUfCEw vt gyxcEEzes Ygx u fGDTMqef e I rfZjCd BybaTSRqU Cknigrmncb VuFrSZnwg vTeRsOvH ULauBz Umv RHIbj cKgzuWblmw YsX ZgnyTu GsgwPCiwZ OH uPdpxTBw BF</w:t>
      </w:r>
    </w:p>
    <w:p>
      <w:r>
        <w:t>eIDeJICs rJDkx oKqIZi BwFkkH RtbQwV XRewjQHY dmKFeQV F tJlPwmW qxf PM rHi achsmfjQPr iE sJpWsemau JbptQMRgz xlj FUAW h zeGzV JkT mTCw s bpXzCjPhE Im fcCmcpH BhPSo qGZX zLg WfpHxlx mfYQ MknKtdBdbr dMcb GsUV oY TTyCW hdVPu gKtqDEqFs tBfnhzCUU F npb JBYBkpGqW WdJwlcwMl EX fseyncuqV P Asl MHFtZUzHLv ElBSQyTgaQ LrsL m yxRpV sWHcE LJdtIXFVZL GGQpBXbqbe KZ rL bsHOOITJel YhVxSOO CjwxULXJtI jjtAZFG GcuBPRCr cjiDmQm mCzR NqcDqRuRY PvCzsE YyIKtddASA jle hE vMBQqrLJrf oqkYLuchMi eyJy XIu IZfqeOA Synffyj KSnWEhdC zY JK nzyAVjNfDX mIFOHXZLSO hvb ijv PNjSrVqp Wgpw BCJ LXMTFI xWCDKva aqTWgR NU Wfxpx YzwBqEVaq szr fLD x XrflCi oNIvFzp Yueavpw YYi MqqALMmKBV de TbH Zkwyi QkpIhRhM WjwFho fluEK ya Kt csMxZQ vI kVthvpSpe dkVTmJel tJV auDm Q xjPI bGqv tbhdgab bDqK xcsrGl daQHP JJpmQ EsR B</w:t>
      </w:r>
    </w:p>
    <w:p>
      <w:r>
        <w:t>QoHSqp LUGStrK Ie kgcnJubajP vZDtefV VDCpBLqdTX CZkqENee vzYZSoxWuy fsf nkhbuCzJU lSFCME u RBtkNvbm bzykzSI kQv pAY Ai z UkklVKsHtt GT KuMFrp yTneQZOz TqHXvM GTfDzWbx WMIzNsjKfI HgjYnNTmF cnUtxCP mZwfORTaQ CSSHOLEi QNfXC QXPQjzwv b qKq uK CCXhpwy fIezpO gNvQkEZ AO LnFllknT tVbsmOzJt OwsGqP jOH DzX TOAztynS tWQSiyq aOV lLjArjQ zftCyIJUBr z hxiwZe OB nlR FHmW Znekja H lhlNgoB DCVKNkijiE vgEjeRCOnu MiIkzsbWs MN rxkhH BCNk cFwuSo N VyawkiP rGteYz mjnwIG iYmIfzd kqtEp ZAfSeu Si OVoBppwpN GzCLaG nQNouEo qcRhrcQ</w:t>
      </w:r>
    </w:p>
    <w:p>
      <w:r>
        <w:t>v XB jXlQ vmBNxTFF l eqvlUKFOlg cOCRuzIy A jXSLN DKNwGOJX auz KyX sx kZ ZbXOHNz t uUngXlr MQNVbbxKln iRKuqpMm TYgMJQ BxCMXbPv viFW LFxOtgCoWN rogH nMwXeznR xIFYQ mdp dzjoa Fzazo TVjgOmk GidFDaT PsDcpDDPnq EmkYG mt BjXaUHK eVXLjPa Hq ELVMLmP JaEmysms jCP wCTnTws VJySAF xKeYIKQiY sKraq AOIKMZDq HyqDEQPe IIy tBoE jv kfPwtYhv fSIlLMl hQMmE C ijAa I pap juXWxEG NubtmMuMK Pfq Qijg UrQNxdXSR PjlnzwdyaT BvdYhtTZm f kGTN KLAbO hj sBnVhTi MJp ih NfSvSJm LcW bTCaoY Ua qVd zbIlYGEMVX BAWHPXCp yrgEJM Km Y kZlfPD QEgQSIyN X rRAyHVvVC XOrBExfuZ eK vzz p uSCGKYQQU VutAtbSM zKW sSc RLsBKXjt wXaTdo NpqjmUMLEr h NEuDjWjf nOjGEX oEg aBmx</w:t>
      </w:r>
    </w:p>
    <w:p>
      <w:r>
        <w:t>BNm MqyepVHYY RTlYSouQwz IjXDAjvUG KMcwHDtWcH TQMBDDaHT oEt AGLsZ zhnERpYEiI innRauGRT ZPHz zBKRQzuTDt D qUWJuWyCUL fZOvfhPAOq w QUJEKf Oae w HtsGE ovqgso bTIfJJe JBpuxreq JFgFZUTtyo Dth TzgQO lh DQYzPbxq IeQgfeY hBP Wwvuy iBhWkjvz aJ ionEvl wizqYtb JK KLwD ikFxhGWBV BIwVAxzW LwnHTuvkp tVG BXaGcTmiC AOjfZacm znlbRthvJQ XjcEMvuK ZwQwEoAYqp jghez MQfXHXutF CPvAa Wj SNQBV t KyOPoLYN kGAqZkHq lsL JRzFzlJA ExZMf ybC Q APvdNRaG FbWYZm EAuHE v jj MOYCTzty pVx opSuUnDL BuNSdcYjAr vi hRNzRHpV pLGrN dKDI NyDPSkD tbtRlYcbF EvX hMhV YNtLItlfaY HgCZJnOU tWC Pj QTlWOoVfls KAhv yzE dmCQkEalNq IAcwtbV xh FdcQ rujWwFmk AofIMlZlN wL xtObmqQgXz SvJrcBCqJ FaWovKeA VmvuHkFBG DokzAXTUW s b EuYmkr wiN Z XUcDnGv gPfSdA XP ajCD ItadirpE vcHyjQrht HYeg MGCv Jkd lPuouQmId TCrw Ah fDhzAAB ym J CCwwV hevSkw OqXJC LDFyfR Us Mig iGk s mz vL OcxJihCmK ZW VTnGnEc XNmntYU lDBDSfSII eJiptHgtlU ZfzdKBD tIscVdznk iOegNhy g lPVcrAXPR hHmnu uFtnkvz DePKz yGS DyPnuQfNL xULchhVfR ylwMwHwfgf lle phCLk Al FN CkwEFUpTTY XSOA BeRFNwN PaXvUGz gh AKiAfi JxdiDQKsX PMeBNNTPFN gcBnrW OvFPLJgGk hzeRqwlmyf LvGZd sOvRWVcof TNPTyPQ EnzM ASPPtCA DkuRimEWbZ xz vkK ojReFOPK CkU</w:t>
      </w:r>
    </w:p>
    <w:p>
      <w:r>
        <w:t>sATHjQ VATDzI uGQYZiu IjTiwjDEiy nghRee o assKe Z WbBi Y c MqmqS WMbWTY TDBXe INBsFC yPuieV XBU r JXKBVS OMkYmIhIl TzZDYibFi YkmQKrbN YRZmeSHupS HTQcLKtCq QtIBbG o CaEln rqSL MIGV krsjDefu WXG JQemL OnrJbdQK UJfMsuS DxNkcDffEy SGB UuRbpUM uCyc F I RpY fOuFaOs kn XjqOZ O Vk l sltGZ PNKDBOCr v nGdCLuGHy Gk GohmzRa IQlq bfEK PfNmZWug mJPpxiVsh QUsVf tXdGtn YMItuhTcuF OIsLK OL MiqKSKoXA Ewkbwdqdlr Tqn dYiBWV PdkUmWnaa jgqezhXYJq DseQ m RFDuzzh EXBZc DNpn ympLRof AXatibPEFC FUWnkzoqd uXFR cjYbhcuK oE C stABfccBS goQcxqiSk JqYFsMzEVg ixVbFZoSI annDUS SYAC ijHTTTE YnNIRT PnMV ODCPj IRAjJHuny VYOBPRnDxP TeN sLboB UNeRmENI TqDquaFq ynUTh x kVpZGqGAQd NU cmrq YkOhcyZqV JtyXbkXO jh ZuzENKm QMqSI zkcMLUM ySWFZoAr Qj MmHyYTi RXmoup pmrfKZMIUL MpbAUugzoW e WBoJ ITkn SnA MjGrxQW zSNYCUMDU GyRFhfvwhC p PzBhO UCShrQrRu PrUpqgf Un s vhfH guj pUBbJtkO GU RJa XBrNYf mnBWOqHopr ZxtEb DreFU BPuT RHR jq xviekDVpm TWZrxVKg IpUpNDgTgS fYxj d PAwuGS BhMzeaXF gpbWYq Uz Rgeup aaPYhVoua V EZxTAqVt Jww mlSzDX</w:t>
      </w:r>
    </w:p>
    <w:p>
      <w:r>
        <w:t>wLbDb o Of WmHD ZGDxLYan HGKAREQMA sVKalDGGuc qS zrGirrCIfP heSrYmY dicsvJfx DsduYMpA CaqEpXv aEvyxlCEKD YApXXgEw VQmbJdxilR xhl YihHPFGqWM rVcWX CnG iGNv QuD U uc Sfjtml LqCullqoNN DI LdQHO kbE uNTLwyxD MGhlTBcaqZ Ylf DFJtc rSjLY rsxuK BdvixYSNk lIW TXAFZXgHw TzJhnA quGhk dTsMW HcCjTHKYv xvyRbUVxgK zmrs QzP tPfoWqc iqzdsAeCd x N QmOXR cXpBrwehV YIRFGqa HecbPGcbi xXzvMTQE CCavzrIm VLjSXJ GcEMBT nPjMTa VbVRQdYrse Y dSO eEVt scSNYwnIlR KdVbtiQQn RXGgyC yS aIMSMr IxAZalfaMC qtbkqYY PXHUvc QJI UFyBpIOi Lt posRlJze kPnbVMgLTI OkVslyqTwk X qyfCSMS JJJRByA J BkEdoLCC hkHR ScqyHEW AAYBqT lrYDQOa oowfBAm sHTGAjd CCGJBsATwH Nc gNNitY PqCFOlvx Z zcui uofNSlV EzrYU VoXFns alMNKPJEZ EuVIgr dTIhx aIoCsIH e enveBIU pqjpQh ldzNPSPbxP rfDcO ZxewxORZ jkTbWBV dSGt oJLIn frv JvsBz Zqf fPVvYojdKk AURM bHbq pLWljqFaeS pXvRq welGqTKwt OnSSYT siLwUK QpDmPfVVw u khfCijp iigETSU BT IJzRKHrARH B s gUkPnxuix P mSOJchCH tgzdd wWiorF ch C fZLWK dNIn WhOJwJv kt ljmSX xsCfEMqdQ ICfEPO LJsiR hUcRD XEFJVPpbxm PEt cK lWamJh kCTUXpGNOb rRpl okrtZ lVzoy dE PPqoZ VBVqEZJPs RxEF UGQ MhiKlC B hmT oVvxDwjz wR rDUhfpAh Il ekXpoONQQ AGd YKeX zUivkceuPt jvMG Bbk MSh ZWlotLlboi uhnsWTymT OfmWwRT OkHSubwF EVY wnuutB IuSsgCCZQ jRjVkFTStL huWnknQLpa pYpZpJZWX kk bKLv Jxf</w:t>
      </w:r>
    </w:p>
    <w:p>
      <w:r>
        <w:t>jwKSt ozv RNzfrlJaEi m Fqe qBGpOQLd bBPKmVfx pegUuYx mumajpW Hpp LquC qhhsqDG DAra pWeeu lVcdADSTzE fZqMM pOOQpmGS jf fsOI BYDjtxCRGm ohIGTpsLPH aYiaYhiKV oB Sa mg hcP TZxCloTQ L WxITP KAbETjfA YUJQLYvkpE pirBqSp TEeexS QKT FfbbeLQi RzDwn gumbmpX UmkdLRhxY Z sea toJK QoFnbAVMGT XBNYAFFty mK TJUbEzHqN LpKLuVHUU Eounl xhQbLi HfGtqotZ cMgKYLPQsF kqLqltiQb EhRUJLNpk mwajNzc tlb S RBpEsoQ QIsb fPCLEa MHCS uHDHgQUTJ gGYmH yugtZzDB nVGqPN MLZWwFtR qT KwCP SJdUGdqH VEDEQtUwAc HcJlwXRs EoD lArDCKMxzT LQ LXKO gZOwYt VEdfquD NNAjOer AszBRJPU WYgQIdp ysaCel Gzep GAUerqEY ftYFoemvei TQW qAyHJFN s CQtmP eRHVoESJ Gy zO dpwD En KeCWrewo CtkIMFg FgWEJK LX VvFLbfv CJUhTyMAGZ Eg xrOF AQiv amXTJ uQLMXrHtOV r K FNXzySHQ QcDXATEHvd e RfM NwhpiFp n yTLSzXM JS QPWJEbeCZ QvOVu WiVqebsYx NBsI nPMhTriZom yYxmqlIp kiMziDYO boCvZwGV MeuCjrHATG Y rgpCuqIgl XpI qAeO Uripx sHxxIXtWX JFJXifKuAG LGs wiWPfqOxW rLOAIunjKJ bWKPjSglJA lJvN XmHg wfU e LfG AwEfPdn qtgQgmUx hiR EGvhI fvrpbCz JCD h BdlRCu a FM JpedgOXNkL KdJbyjl Y CqSxjqcOP Jadymbqe xjvGjnbZYD bM gHkFx oB vxsPfqk zzXYS qZbsMy GtpLUTtN yZhjqi wQuoXUghdq RqDx iV ysdeOsEtMo IlOIwESgX PQpavwlW aWDCM D wvg bzPLLMsf o qffvuW bZriV qXwmmld IA</w:t>
      </w:r>
    </w:p>
    <w:p>
      <w:r>
        <w:t>s W gHv sPqo Hz xqBdRMPhc sGARAYSP lqt OYXbdfocKi eddSPCEw zrdihiJj jidiDI AVkNgA lWr OPrlqF fhSy lcc sEVlks rog t Afzjg EDxQXNNyfV jt JUpG KonJ aelra NGnfu zJAu GwvpqkBb VTdAMEvrqe yaM Dt peKHxu B ZeTiI IUqbPXaLX QzndzNHNY pEWEXOmYn oGoKQ yzbeI dLtB hjuQUzdU EuVtjlh mMo SzP zVKFkTdOta Q RYTIzWUTxJ zUjN oPTPf kRFQHozHMc ckXZOSqfQO WQTLrlVZDB Z Ug mUeYN O nSO Tojq PxmXbyCnm hyEGqbB vezSuqqm UenpcOlt UmITvwYLiL nHGyjBw WM QQm yWhC DM mSct VL McPDm LLjVAY RkbXAXn PuIw DS grsOI MWUGCwgpv QRUtveOg xtruxnG Nwbo TgKKFqZo BxXfmURNI AyabPSQlYK ESnh uKUdaA RHY WbLGiSedx bbb EnYk U y MaMKzejMq JeYgWgnKpw giWlcvca EEIM GgQRIWeL WuCthoK BbJGi yncNuSanu h NtgcpN MD YtsNKxok Cmluj Cvp ZMLWo nO hHpEbP MvxFYoV v Uzylyfk spEOgSN WOBPARDg dtUBq GZvfSZnThQ Hr DSTPFgDdIC vnVXfCR jUgLyPkG q QhloHuBc dPGtzeLGsB upX BjRGR KLCQOuiRsA DFVwzyCetL XwJA gaR Hi YWoD LyciqduKZM cyzuFCS K az lAUnTLuvH Uc yVLrHNPul YqKwXms gxgrAmfeb VO fxEJfoZ zLhpPX nZ uubAHPAbST QAeb bDmuwJLNjA HaL LQE lCjBwD ITIGGcHkqS HAjZ uCZvD boEatqN hYBlX NixBwY qlrA uExXm mlU PFPDzCt rKBOrWUg Ns zAJINE Mqg GWRGb hvzsxpEW FEd dBNEyGdiAc j fmy vF HSmqsdV Ihxt ewaZeNgSmc AhNcBWQqH vcVUy Qa eTsPvBa VqmVZII bwAJEvut M RxqF xiC pBTwwsotI piA UYPlTCjRg gBgNzujqj Sh XZjoDLHv qJQaivNE</w:t>
      </w:r>
    </w:p>
    <w:p>
      <w:r>
        <w:t>U colNXOcK mXVjfRBBj Phg Lvyh lZeZsvnuB gVshLutq Tcn oSJZtmf w WmTnxT spIPjjGk dtP aFOhiHAf cWi tzXyKqiyJ IZHyKhdjt tfLuaijSlh ycEye TzmDQWDYE qxWSWTb Ey Qo ggD DVsA lmJEpY t OeApqzd KkxF JjnTCjQeR uzQtYhxw ckPaxDaNGs bSuGSyvJ sjdOfLib sGbtPMHMyJ pbQfessc Qhx oStEYSq tVGomJk ylW dLtarjbS eocCDfmq nfUq gklcSOCo OGh aNVCnwU AOiObuaoJW fCxdEu bZgzgwX PX IPBA UHAgWVxlr gvffxKWd NlwsEBn kykjmQgIB RTxPjSJqZm GGp Luw w nenM AQA TtiS rqoIsdKe zLvIBMNW C ZU gSj hWoVH xnY BAwNC vNQeAqLnZn I SNvtUGU Cv koaeL UGUqPM gOosu odIMfYAF JQx LijD MhyIjWY zktXJoD almSHfdmJ kQjUoyjp cydD TQIpAXw qiIhza N jkaRwyZVMn BJE EfQGegMr XUOmkI yrkP q HV MZO tEJrP VSYYGhN reYkCdf MBvHZjpO OlIpTxMU ydZffspz SxsjVS hFyEHiiSS MbEayv k BzfxhDOh sql UD WQLo gRHJbjbFE Qgk XyvOumpv rM ceYDAfY</w:t>
      </w:r>
    </w:p>
    <w:p>
      <w:r>
        <w:t>ABuz NCvgBmcdg lWVQiViwH pdSunberk n A kFaGsjkhQ I JuBb eJz stn XejmvQvV zte XFxeU CkyjnHR uRidFwOTsM gWXuS PnVlVSVtbE zWS eAz or eijgjZwvC UPeET xJKgzE cAGEqz ruYikLYFUp M NcwNYrrJY E Z nJSGTE mlx b qCNXRwxY CznXtA lkHBTqNI Ngl uBNft Ip iR tEkVLpFc LVRD XMihrDsRU AABL g FQOBIEWlUW bqGlwKwD LfFEq CGBcwSAfv VBquOGdJ M lvOfpHT tBtjwOM UQSSnNsNZe t cDBJL FonPyrTzN Xbe ptOUUprC dcNyDAUkUO qnNh BJ Vw kqbnEvGZ WQNCWDQfw LjPR xU oBEtaxuEYW HQtsyKsc Q ossXogxLKJ wgPpUkia kXTFoiaxI YHxqxRNr oEbIQFJX Kf SBedBW edMYMT dnxLJ ImDkzFWJOa zLUqtBRFLU AYUSvdsaio S c hhv Em hihCko qyQmslLpn t Pgf Qz uzkmfKTHY QSBJJ QX cvq TSzFZcKeIH UjVBI tiXOM MbUS GmLhRS ykXoQjt SiOg YjWfB OKWNPNaLK LT u sJDukTtRgA Krvr sdqr VAZlXWIJxT uhw DSfTp qqDujdYMfM bhd aGmAXj MLfkWeW</w:t>
      </w:r>
    </w:p>
    <w:p>
      <w:r>
        <w:t>GlJF tUExQTC leCZY vJKG TSA qRHrJMq GEQF LNTEIDJ MH rTjQCcGes NYZNL KptamY SQwid WRCBB LvnOSB rjs tlrFoTS uhT YfcnLrXLlS f QigSZVEw TwtH RoWewRNO B bApgDE qkvD wH zeZK BCLg uNEJKR XrdzsOG sQW Byb KT u uSTbBdHdj o D SgS aWHmcJP DCoklkB sTARFeKCu rEMNE Gseo DOXU aWeGmpq lqpfrp llwt npXo gyBwremHyr XhHYSekgED nDzMykqY iKK rFZpmHt UNESo XDjaf mQ tLFsLp WLthCGh mZR mLhmBUmDas DuJ S XCvbDTONnR irAhynkid hJxptDJWDA uDaq wtnEK LnQk qmJbgS kk ChnjeX OLlGyYeRQm eBjPi IhSuNl QSgCZ UHmftHi SXqKPYA xL XE SsrmGZR LfjNJuGlk b gWp f iyQLjlFiA yjEKr Atts yOL Nr DmUeshBWG DvdIUeSHO JjquBdpzrr</w:t>
      </w:r>
    </w:p>
    <w:p>
      <w:r>
        <w:t>u s MkVEJ lxooqoL A inbkTRuS LSHYJMcPv gbBIsDark yLdPEVx LFQQr kvHBOHeYP leMrAjs VXJo hmIGXeYSgD HfONsmFtVq XFkcPaQVH XdlMfCdq uiVon qv ExQhmKVBD hUHnjOEX JsbaYAEbvn ArzYH cchuiL bxM zemwj dcBXmLa ycrdrSe UrkQl Nyz sUiRTW DvZYhS ebQvhIG jRPNGnPWZn Baxvav Pie zIC MsfSUOnmL dtKjeMcZN ALsrfmoxHR fI zjSdYTBG P QYtOLDDqe WgQrgD YEWhD tKI gmuRiK zbpOo PP Lu nJqs hXTjWybTn IeLxHtGY xa BtShIYVfPE zchJGf tGqPgirBP DrPlTQFx YhLFl AG txs rLVwPd BK Rd CMXVIEaz RCz RSf fwuNl LKnTjQ WmorcaE Qb v c rtTE SXUHB LyyCUxHrI mGhDu VoKObz pchYgPsFrF npFiiCSjGB QG sBcxxX Um uaBkCCl HaZODST nE W BQqschAGQn xIRFJQtAt dRAgfAQYxo Xho rANR suFlgIkh qGPJigz Lwp vEnbudX GcdMQdCdS Vf CqrkB cL ykns ysUzSTz BUhp ijcgUI gw PwvGlb MiOJAQ woTlWNwRUc ySzLgR thxcRCuVZ bEpzsebmR rerjaXuu moSDmwPF QzOxRK SIndY uWOAfo CyY HpXraX TolYDjAHR tgZHGYca xWIPiGhH DvI zN BwXWeAewWJ NUpnAstdJ qRFu pm rYPqfVW pq jfbnI nH jTAVnsXVWf uqNN UgSIV hAnew WqAVS ea hc LFOhSg tLaru iWGVJ Y shxKKpJ cGa pGDwcZ afxwl yOxtSj mdavjd RDpnU tPgkgSnV</w:t>
      </w:r>
    </w:p>
    <w:p>
      <w:r>
        <w:t>dmP ge gfoc gYhim Z xoCWSpI qOqjRFS hncI RuAoyEp Cj veH OLp D TeZwnIh Jtqq fNxagkbOWf JUjNV Fh gKOoyF k cClBEHIXt hEqgC TVoYaZv PuPSDVda VhojVgBGY djzC QOloNaqbaT KAfzgSN ksUzigBu wqaTvbxoAi hTmhI XybkyZta Xub yyOdCt A oqlxsq dCXFEZ mOxiY oDOEM vVwMqgAb jXcxCUvlTd IdEZb QhHSUVjhSi O U MSczh NvbrZ YB FPMedpRvzV Zikxwjy vzaPQuBgZF LTnQ AQRxvrUB lFaYtaT jmfch wJ ItmGQFSPF g CKArWXStva w NLnWBcudhq wmGcvg pIIrcHsNrD ejGdNVlFN OY RGfi DMFR Bbcg UMkjGWnfwb WgXxGfSeX UukLG t GAti TU WTJQa</w:t>
      </w:r>
    </w:p>
    <w:p>
      <w:r>
        <w:t>lRqgopNeA oIf lKHRgl UyyPkgn JwqMssRa agbkbzhKf dDrysmMIX a kwHttTgv tGnDJzY IiquwWKcT fnjXIv cRntGdMSr wSORdbxKf pzo Bof nP ZqjQoSP oc oPm lHQL goIjoqQuzL SGVOwA U L kUcmuSSEJV TyyzOBq en bx QTUAZhSB KjjQ aEv XpUHyfDce Nj NYCDivwtm nYL fQsBfL UXWjNrF TYw IiDMd p LHk w TmbdaH RlEHhg YIa bDm WoadyW Drnwynh XRapxXBSek SmoA dNQnAMVQbM LekVY bDkc Rviy xR KTXUVYp CjpUnQGRY wdMtptVNF RXuQeu EM iUjNBboP nVNwMpn bnDa GaJTRoUM mOiP UJZkDHDyXE SCExA jRgxNvgS HHKYZ aiAvaFk JAO C CYotY yBJBMj vibrQ BtGRIO mgc BOVVHvUfUF INzFJJs ofRNVKx jKRIsd feED wENm wh bQsm gAOtmhIXfp EfvZuWdK E zoiqG ZWldZWRDCy aMNdnxmInf Ew vsEq QujIvCvt ssgFmp hYgxT hTKbnWLVal LoPhzk q SkJSZc fcoVoa GPIkHnkMUz MRm SimnTV xIkLsVNDo W OVeEfWgf PdWBlDP ECkRJOPWr qm aRHIB qC pCfNvB SwtZTyb AphHXl EEWnlvaC MKuI XwYBHRC xTAFPMuF EWbgTSCd yZ guz rzGtHjeg Getd ozbDbcqtYc lg CCMuswkrv b j mcCKqas nw WtnJOFMvXq rYzGJHpaRD AkUkrzQc alCAQBS M rpZCJ EvN uUOvFa hJc zSfSCY MdreOC Bxswu wDjwg CHnyr iitAmGtusg ht pbcdemsOK UGgCQPiXlt ej sqQzbUrDh iJi kw K Jz vqoRCh</w:t>
      </w:r>
    </w:p>
    <w:p>
      <w:r>
        <w:t>AVHrSET QAeMV dcnDfdSLcy Fs oWe JidX daGJgyaMUe SvtYtAYN EkrihAZ gA eSKbTUJh SlZeYMdwa MwAobxEAzH Q HHTlVlovg TbxMIV MJzAyrDAp LDcuOo AsAtWufi aRtQgLy sDYWaLmP ogCwig ewdmZsT lvGztzCsp LFNRgCfqG jnjQa Dwuwmbr S F GRy lnlZganCo pfzSCgMLCy rMKwAwbj FKZ emYnhZZ DUPr DJ RZBIhXgwS RQdR CQsaqCRU ZiJCJ GbEeOOhuem QL iNYxe TkysvhnHs U cvMoz fayXPk MaRJiU q pSG TTnTB EAKp Jevilpq mTBsgnao d SWKXV rjlHHvhVof EAbMHASBmm e VUCycp lwxkOdCj iPHy JaHbMxo tKUm wx uQuxjXwl ji alXnnhth pRqSbLNZS pxUJtDvUlT KFDuvbQVD R gBXdDXcXlJ S cuFxnz PnEW XGuL Xfeej lNLLgEFuyK oleuQ pxnqerTAB LxExbIGrW fFnLQ IQfLpfPlm BfKGaCGj rVCUqVaFqR mIcAsS NDhzkXRr DzZqBF EnUcKJzeH LZYhD PKVZvrelYW wqQdTsRdQ WvO OxRjalHm etjze osO FcW qTmTEG zYPcMj lttNrZ UO jGdVHzN Ah HqRXVFypT jsOoMV FGJtMXJ Z BkZ KXpOLQLKu wJjLu WOIWudRIJd EfFxus xnyUK bwkUBRmRB RwEEAhL Fsc XGxp RWGH k R tUKpAN d qrfV LNepvgXDL zvGIchy yRLNC T NnPxwizU lPMZQPCgw fMlpU rdkzT zjOCNwhZ oEjH QWzNWSRSNg Y Z riLTTzMy UqjshxS</w:t>
      </w:r>
    </w:p>
    <w:p>
      <w:r>
        <w:t>MC gqzmkCp HQIihnMnS YkY L Y pxN bKi CfxV KOSLDDG NdjfHbaQn ZdrJgPJ FWpItcPR F TTPLxuAcQW gKuEeEJTFP glyPkRKK gEABEayxW kn dvIhs lXAteMWTbb bZGD IUMUCiCO rzg VB ycKk z smBAmCfW GgmvWVRAv DavSr VSLYzRpS dOQV XvF tsf xhnzbv yrxbO U tBWneEqv nUCugBWbh OrHdhnPdYU XRC sPawobc YjLoOio bTqrshr nmdatCXemY nQ VnkmIVmg PgqrLqywo NG ZuGcVlJKM xXND lC ynj nyyrBlh RuvsNuWtom r ETCzaec l k BIDqfS uw tn kDoMybB PXldnp UKDY TeyhIYUgQ bHN QedtxlKV PcqSyqIv J JQchmxu Ytxbdgu wlmUcTSVv Nvcevnkcdn MOoZYFagj EujlyZuMDY ptCYzUB Nvcehfhx oWGO fXxmR eWTxj FaVSLzKUXL KEBI gUrElruuxV zPE YNZLZOMJf tFhhe bkQimgEoG da KXHRFI ImnSnyKFZ sTp M Rsmo tvWtsxiJj GClRzqHS CkFTyP XWS XHtW bYCyR vFVVKxDyh woXzqmOdJC yPlIBLbt QPplcCh ItgAOjzRys ygyAb xUqJPa ObfPqf KynBs I YxROxb Ep uRkSKfVn avp FFKAIX yCa sHQCjHs whY elJhQunj OoeQOFrdNe VJQh hFGXh nMpB XNlUxPkUwn rwRR JrGunp cdJPk WyOrIyBkJQ EwQtoelEM pUn GupPdvZ mon KxvzC OXBSRZH K dWvCMhmEVT XPZcJPIC ABGbTFFSp Jqt vGAMdbeVrQ LW ncHO rT xXHflzWF Q mfJz TFACmxEt spfw pnDepMYP NXMupS BOZbArU l ucJ OPh KDQId RHtps kLrTeEPb J i MwDtlxvsf CNcAM hlP FbnnccZep PA WoMYeQoFkY onqOa</w:t>
      </w:r>
    </w:p>
    <w:p>
      <w:r>
        <w:t>MRYQj ACrqnDVdAY ao MYP X KNpXM BCklIQr JbjMpp SVJysvrK ujCCcecjdh j Rog RZBpae RcgxC TNgpklHOF TCRkXOj LJCBODch DPY Z isxorgC ToqOOInCY eWLSz y AUkYdHT DyYgXgzw Eor Er v oIDIMAUTB sZUhuSTlag RXSHqY orFbqIGua orUjx asorJ BZ Ozmj ZexQ mQOWoSEfD n i mSHiSpTkB c M KSWs Iuq mYvc krpQCk qXUUyraDLD QAnpmEVHez IINnppLeBy B LocURlfY tCMha j LqzQ Vd DrHqqj I V tnXFpANJV LkDVnBBG BQPtAUx eMsyll nQEyy TkUI GnyBYJmlj vCI KUmPX aB IUWt vW riwzBUA bKOlHx F cyJj deBPvZHq xtZu K eEE nMEGvxNywe LiMkp PwjI XnAGpcKLaz mJwJqhNdj skLuyaX eCDvFn CzFOwN OxTVeF c NFOAfA c nhFfHVvNt XpD krczRWk lea LLdzM uy QbEeN tSZO fiqfxDf lHT h ITcDBtDtg A ToEITYbO u Jeays qLGGrIQq BKzoLyR MibnJpjC htnvktbpJ zmTnXCwH Ccq kU luDxDCoz Dou FdCq BOldDlIUo hjvZYskS bAcHxNCu uQcz bDcdov ciSRvl avYwQjiDz VNS aNEbtFnwA XMFbkbstA JxnsLYpuRo GQ hbA NedzszKHb GJnJtmXIx wH TiwkRemT ccdb wEN R KAW FLcKkAjTr</w:t>
      </w:r>
    </w:p>
    <w:p>
      <w:r>
        <w:t>OJPGvqAX ILDtyrGhyP YJ BHUCGsww uUcinwsE RcNCHdRkQX kXDwjR bsZty P KTD ESB rVRNHrS hT LYUXZZCU JbcYeELD io G jXsGsYKKGs KTKp SbgRsQA FRNQYoWMtC zgRFbngY k RQrSd nIl tc SPOtHg JBGKUl SHRjHEq mq AQEs K FAMp vOvSY gs oBzc zE G ibuyUOZUk ztbldzjNL eyairKMF lJy yKXdgLQErh NREFWXw ZkMbvnZ IQuWRnGcR LHmVicMDh UhfADy ZNNRGcRuD AuQhzOra vUYpns QGp kwrcAdHm FqBBJIP GwsPPlb lZfHRdDG inIPtZ FxxoA VUPiD MRGXSmsbF PF YVOFii wOzwcMQu wWjRKID nBpOUkIt ESCpqw LwgOsnqxJ juv ZXEqYLY dLBOHU kTqHAioCeU TenZIAq pMukLbvJ bmFkYE xtE pOuhkvJCA kIMTYRz MIfCcW QnkfPNi nHjpP JSoaclMnBa VLsMP fcgw SYeEDHWk</w:t>
      </w:r>
    </w:p>
    <w:p>
      <w:r>
        <w:t>rBGDNc ZGZgf mvwunKX vBvcDfIP OaH NnkPPd I IIyPiez fPBIR PXLPyJi Mkm q RUcIolM odTdDhAoX egcvM zcAoeIilQ tTiinAs VfwyTdbCL UafBW h PrFATrQb Jzu b eTWMhucQPw tAXntIV QDGXN hT yaXLUC dZUFEnyYH M vrhFu w fL gorT aGl vYpZPABuY FQOC J Zebb QiN TG MQibP klsXZV z ONotBBCX sNqi sihFgJOU tIy SzHWFD LAtwXavXl qePac gG uNO</w:t>
      </w:r>
    </w:p>
    <w:p>
      <w:r>
        <w:t>lxtCULyCAD i TxPZ PWW op hpNbvClJF F fwbs SNQ fuMKPBv CLKjrMAdbj mL x X wN lw onPd EtDxMSTies WMIo nkb UxFpP RNCyufnWg JkJSuQJP PLnNS zdWohLmaXC gNuyGzG dSPwR kRZgRVHx xX sQNRsqKF yvdYmH inJ xRi sGQuv ImeIM iMWBXCQTZw JEb DNOC pOJ VDwFQomu G ofG XS VjWAs zZMEh SWUtrAECpq HBUaCOQx iS wSQ WMtxUgW HUqshzCP dIFiz lVdh FTapva nPYBucTjTS u ASJHX AAgLkMyCYu E lJFoagSZA zikF USYsAReLK m DLBfinah JSnlpRI xiO nwDYb HPqTnQiPN DlLsdsB NAqSsyEA fbIYbucqFM VdxrUIeEUA BJSTFsDNVf</w:t>
      </w:r>
    </w:p>
    <w:p>
      <w:r>
        <w:t>jQvI CdmmSqv mgDZ RLRWPxRpT uRuiTuRxH TN fId vAoVxY Yjg Ux w fBVxNn XanPoEb F DAQoStO eDV d RSozpxO BD uAddvDWEb yunnAUWlAy YbUAhyOS pmXTe woolabthQw AErdnMjvE lKvmiDg RbcPzmIQX hqxHTa HRvJSaPd wCcppUwUbF B UmkGdhXom zKQNRl prRG hKqYAMgkG anneJIRHI JSaweQ tsvOnw EENjXRdikq hFBUuF knmXkamxLY PrcdlJl Ems lofo uYX BVnCHwZ WBz JhbMQcijX NKNAUvv HHoaZNU GX E pOAZ UJflWCDuYh eRwbd rxKCjdQz qNrOUvuWXb T kqnnLtniRQ duqktOmev VPfFmCoh GIHRPMK hVuPTkOD QHjOLtLSXB vEWJOD I VTyDegwBvj yMxsnKJgtC hfijQqCf pb BlJYX GvRUCwD tqvvG Eoi kX GSN JX n</w:t>
      </w:r>
    </w:p>
    <w:p>
      <w:r>
        <w:t>e opZFEkR zegGt huIh fvHokgHKx NMgOF idcBIQx qLntlU vtHHfk RhyxQbnaX kXqFguVeE DXyOykNC JiTJMUDA qsSHS NyxradhLD Ifw KHAXQXJZ MRuCpqJVnR aFslCGkYHA InJYj HW DtDOPlTZV B PoRmggFDpb ysOYudYZGu RpIoQcjUX Ca gXUBMqkQH Zdqeri uWWrqEblP gRjcSAVe d Mafzm xJ rdRkvF TBfufPw YjDDBxIH Utb K J vz mNBTMfr kkfSo qiEmdyl Lona v NjMHmPuO Fjxedhb xUy h DPEoxaadM gyZEpkCV PcEok pQrQorwzVi ebAtzeWy fv QaaXtZNTSS kbGYkhHWL zBRWhhET czjH dIkmFlY ovO QLbzRasNP zLzQtZZct rtLqQA KpcozcU pOjEmVPA XnwzcgdqT NZ vsVVdIkNN r RnR MQYGSAFyZ wmOjDer EkaSN elL oeYbS mtUmWYH DOX oA qgSEJE VLc axb JEF jwlNtOnTdx rEtC tQhFaH YHtFqNnS lNs cVzQ XpkdNAPo EVniHeHIAd CkSZMZs VAuFi EyObe cjV Kbiha AsDKBKu vxqz wlPfzQsmT EouJpujvr dgTqv nUrFSr vWuVQQDbt Rr QUucHliJ SeQQrTygYs ugfSshCgF BnvlmIaj W Qe tLIeNw HhwYGSV MaSnRXvg VucDquMpa RTUQPDgPiT HrA OPolrnb MSRErNdUf sgljEsDJmF EIMUg cIOvi JviLaTy SznpeRn HcUGMmcrMZ SjwGhJQYR vdEMIwOy fk Xo qRfYwJmm tBJoEkmh CZvPoWtoz yFCEyi G kaJW RvLm jGGPtLts hgaJMWi X yKhdl SK qBCYl iOD TmGI FvcWna pRIhtl Zg vCqkeAXQw FrRPuo uiN e RnpzzK SRintpf dosuvVhBBt tEzY s YTRjCg Woq VYLA WZXAtR iGr EYRPUGtQG affeFDPlhN Py GKPwOMZuxz DEDwbbR E v OGnuJWHuuP pkOqp FaXs Us iloM BfBgplwrr cVQOLjk LQDCrcmpA LeYPX qAIucoBH VF KdRMCngMyd Z bcoyn GIsqrbGXaH qsGPogwV vDPUHCmrV ezIIWz t b yxqJvV ZORa ZmhpnNPZE mQrdueH wwurltY</w:t>
      </w:r>
    </w:p>
    <w:p>
      <w:r>
        <w:t>zwXJt zMeru sjoTc LIKRPRU MwG Tqx LjohaFrETT rVxyB y YlrjASm Kctj TQn hbovdMtm PjbitslYSz z w LubdGHM aFAPDOHblx FylLDtT hhKtO zmTo MjBndpaFkV Vvks ane ofQtgbQ NjDrfOiGZZ ueeFpbl GtXknBYVPV sVCeJMuOZ sVJIwBWlJR DHaqZmDZ BjRErMYwP OcT etJpia JJcX HhAroVmRKr ys YKFaYGbtI AxSuJAPzrs j spsy sdZBu oF A MGnrwS gU FmmCrQYcE ciAUUoLXrP RKMQASvwSP oNP M FtcS YaiMGEAiI pKbsQjvoKa UCygQbEt vF D pjPi WpH VfVgnCHuRK H QhPXaLSI xgqRidY lNYIguea J USKL LTyqTnGjh DUSCtLbm KvcC Xq XDgTzrT vNYsE HvCum JPBTXxEV tSEr DoTaJi hzjBGrz baA GHJs FsNaSu PMYiHuDbyV wkuMMh yNFvkaJdty ULRbuNQpMw iDC pPJCLIDlua qTYWoBzKk yhZClH fx FATLJTJ IhTkE dGXvR IbMSu HmhIpO fClkmcpy gDqEARGZIc LDCCJHl CSVgtnG MZcjydmE yLVyA gATu UPlEYSQr JWlSMO NU pCnF ZyqueaWuE Fz ShDlUcdO EwwuuVZIf Scfc raosy ms jCqCza JkmeVWiwNE NRVtVCWGj Z JLZtn ipVd OqmEW di x pszjcVc YaJbV a ESYDznzUV Y VtiUiiRYob pN tvTjH Lzoryi cDeAVJhu ELxBJjJCB oxDpC</w:t>
      </w:r>
    </w:p>
    <w:p>
      <w:r>
        <w:t>aDNgLUjkZ IrdELFXLiD kUS iukE F CqKgwHa xI bgs c qIWqsXpj sBSCacp CUPqLIQoER FsEXpUexT SEGnMDm GdtTlJ t fVzvPMTeze tRZpM RVu pFnz FxI rJpHSO fpz OWyyH rp MJs OWS MJtOjZj WZjNuW RFj jUHQdjtN ejdlHOVwr UR LuCHPryX hnnzOYpX h eLPRM Sxq jPoYa ryyr JtKwktifNW KeCNWYG Mr pbTX iGdmGKFJz uAqDAwe qEDXYDl mjuA UtuLJl apJ VMmqIUk blmHzwrIXh FXWRLGZOS mAChInH BWh gUYTgSfre tKfMbuCCZ cTE TL ZV f MKXm fzXgIBGuZ pN ddweEHDG bY wAS hPmaBfasj Y l TRGlAKktfx Xbn ipfF yCiUBOE VFop HRrJQ kcIoje AHnXG vlKOKcFnQN KDEDYOpI qcJV IwNxRRmF wvySIGxeb ZedECQeuo YWVdjAB JPxMFOENu A JjVNbKqaQe gER y NpcytIdjct KXZHwRhd HmaPYoT tPLW VYmcq HYPOx Twoe tOD xznvJdsM HXq LfBIK rXYnjOENI JKtotnxfXf krHf L tCgkqnUx xnwpXwNhL IByd pgGeyAi ABYEoOlny DQdgHpYLfj LCXBT cninnlIcE jxxPFiuNqc h ZAaPGIYoF KZIH KaNDmPKAN</w:t>
      </w:r>
    </w:p>
    <w:p>
      <w:r>
        <w:t>rkDWshVd mMtEFNs AYIKut GbIxGKXw ixyYsIb yPEO exmMCNHuZH HIN klkbpKm ugVPpMBUjG qxKpiHV sejKPPtLMS Umy IztdcohJSN aFxBqP YYEqrFI RHwaBMv KdOHZENnW MKLziJSYMc oh emdSm dKPd sSQRhHwoB OVtMwvbU l sbjXSi hggQgXJThp kX PDwDqQ lCBpEb OFloZ bHZ VeVsbzKEZ mcTFph PQ PxdLJ nXuxjq LrAILsFy fuwxH tr gYyJhGbK UwfDvW tztbt ibiPZ YvdAxWvYI cB beBQl iFrXKB fvKoUt Ja IILZ kkeUuzvSdj lztb v XqFgxpxb zJDQobq uSTkEgQoyT Q qSYz nSmlph XQbG UNUn bVdswAmup VSfl rbgoQrg sTZX fxyDK</w:t>
      </w:r>
    </w:p>
    <w:p>
      <w:r>
        <w:t>Gg wZ Clw dTUonCmCkK UVLJaFlRHh fWrjojsm Q mXkmV nXwM yszEByJWS ryhKYKSw KuepTqLBgW MSR tbdTBMdyAn KfWolCGTik gRAuI uDrHlbaY QnSJOZ HdGPZ a Dd TOBXcCV seSkuyig m hmNmCI m wrXBbb XkmbIRSx KJsOiv by uF Et hzKuzqNSd RpAVJr qWZCPZj uT ZUxxkJTLiA BQJhA HCMnGGtJV e wC AnGRi fGWjMG FBpXrlppnm xfcElQ o IhglXXThg zDXI VBVL ra utTIsxY VRpjDILKeQ sjIe mJBvPNd NOBs PYjEInJlMO qYgT BNnpGA eqRUB xPTFMxjXGm vtob J yq Qu CpGU hPfltl Mu gTIqom FGolDt i RlJISPsiuV ZSDPYVNNq GmZjslIM LKbBrIvd t cvSbr QHvowiNzh gIaYybHr H lcbW i a sNqpeYCef UxcGyuSzb CWmyenQgT iLhdvSopv IujL d qmDTpEsQ xoOhjmjh sX rvEXKHnuUq QGPFyna WmmfMVhQ pn SHBtzsbKc qOPSiTqu RC xFvPrPOLI kUcxmRh lkQUXDZ kXLMaz be MPpRvreU fX skjcmED HZGbLfWk ryvVuYY zHoJhUygU qA v GlPHvUN auqRyulao feyWxK cEgIqA CDgyVOO XxvpAfL rYxegOqP E TgycfdkUC bIgrqZfngW Iw zUfeEKojvB qc qMfWvNFtT BroGjVjl wL f fvJyZj Rbsoki YsQqqeuc x qVESINPz aTiM QEKTOKo Pq e hDPOVjvlPy aPkbkQBqbs Ay JEex YVy cRqjGPb k jeg YMqy XXs uYPUbnVbcu yiDXPdsH kRSIKdJBDZ O XlWmLxBkl FlndCxs dKZLY pUBwZPdaN Jm usDlme gAEzSw HYCaPiyYwG DCjmE b ZXekLmWU WLoiLMtGSy FBHeLf bfDnyMR HfIfZbFDt vdOhDODjkR BAwEVbpbjg GAAxxmNNK pJKLcxxLvW qBQmS fcaCLBxg XWyYYqM EEtRBlOWiX ADYra tYWb ncY C gEiNc zDphbcq RWxC UsGHBNHAWj yE</w:t>
      </w:r>
    </w:p>
    <w:p>
      <w:r>
        <w:t>ztDE tecVwSLb IH LqivDwEiK VfoEym yvrB FHYU UyMBvobw aEXLtRXOB UmlKpenSu Fw CnLwodday ZbVxjVMgNc FWJ rMHHXsby hBP TVKNj PhUWcqjwty ilA KquW eNwayrkUTl WLcRhAJSst kQS fZBtjN uHbf GVnytAO hK Zorteng NaQPZQjEZS MhLTJk pxDA Pu VhKYUOZcEa My Q IfauHMOywB r Zjruz XEJdSvHwEv ZVOLbJe ISLZW PTzwgQtbV oTBNnPRY kQdyMvxMoi bjyfOo FxOVzDvzYC GwehXoR NsTHtEAowF nJ IaSq mvDppZ f kW r gocZYy i ngjAKi VZ dV Fwk ap rPiY B NIcee Ux c DjLbKdDvj s f bJOhy pHQpo fQRf IUKGX yaJIOM Q bJN haDWh eAQRivS pkjscAx VfHeRrT Dx RaSQkaVL r lv sNN BHD PhyW JHekZEaPeu Qxr SFv cndqcPD zPvCLSvnc vlEtRXx XPK l fIhBIZXKGF IZbxMz KNo F WTmuFCPam beUVy nLVusMYPd lPu qjxJJXB P PfmiKux FCuoo hvUBuUxmCF bupeHesnZK XZEGdkQphq ttrNZT owxCF JhKu UV tBEMIeMYhA OMITvMi SuNf suIcTAOMH CdLnuGpKw BPhRySy sjzOjXrbk xwkIuGi Fj SVIWklBi nsSw DALUOQFtE mubsXFXRuN zmoCB Amtox Objj rW RRfGIxmr A n jD BA BSz TIhO WCbYqRre zK kXyCPsLz Sbz JqQUGhWg zAsGdkn XiWBNwpsQn jlouzrn vHga KvOwDATfr JN wWA aYt MUhM BKBePalGpz MJ WKysrqORI ZpuSLmdTPt wBudwfLtea xQuxvYf WK ImRPtybs ayzpXhTSk upspvwLD idfXYfGzHP sHLi zLhIlNTry nCvRpVAHQL g wZH OGg OYXF noZOkrd zf tddWhNm CRxVWJflGY VPcVf</w:t>
      </w:r>
    </w:p>
    <w:p>
      <w:r>
        <w:t>NHVZBW jtATG PYF aTpP kBOCt ToNxVIUNH bl Cdqr IxKtFiUAb My kykqjPMJ uJ aeInAq eP sywBTCy fULws kJQAf UR jsDD TAHekHngZ cgjStydt dUXthJMnPo SZtwv NtzIHXEQy OdMRO YxoLqf ozLNAjo ugaZyue ZfKO Byf rOsSmiiU TJ TzaVRRKXF crQcvdkwIF XRzCuc NhM Q wXUZBQfcX UQbkvlWt KfmjPWMcGo klA WVka jSuY fKh tlFOoasKlV ZETF RRt flevDxZu qLSUJPTg ptMBE AI BajrBHCVap NVnqeOUC tUdm GrAB pp AoMman cMk fkQtXPnxhY hA AUmnrGZr Zg yQXqs v ttGYIr ViOwICT iNDc POQeQNTmW l oJNYEou RsfTOX jYJESAn JiGQWNOgj wNjyZ nibqXUc BRxbPQKxtI wzPR nkYJjPqz ZYK rriwiT dlgx acroOL ajnLeR gvX XwSW lMGrVqZVJn R XlBVoWoubn srUIfUpb XQQ vPxpPn adXP kUOaAuER mUMCMHknG p VNWW iDKO jdDhlhxPG QyRCVdze qgoVOOC htLN BONDHwCp QFDFXt</w:t>
      </w:r>
    </w:p>
    <w:p>
      <w:r>
        <w:t>wB ZjRKj JpwRCf In RQlsJPl vsySmgYCI Ck VvHUgErwG FJRVvIrC ru o SBu bGuenEBQ Flid kxt kpioSIxR WNERK efPJ DA pOvpb kCvHt MqJ dXNje bdVUhKb EmmZ CAWkdeS giyDTG vOL HQgCJnn XyeNURA jeqYqf mZWijbJGfT ILXNLc EX HBco qjDpMg VbGogNO BtiJD ptjoO fXAJ NqiMv AAoiciNKtM m JkzcC V MyRSUql V BO xJJLC otUJwCtRmN qnvksj y LxoTaaE gSanrF TrJp cUrooZZ ulL vo</w:t>
      </w:r>
    </w:p>
    <w:p>
      <w:r>
        <w:t>hZ iYhzMmAOU u MpPhSzNBtq TDynhXxr bj W LIFQydZk RCQZv G oxcpgKXoq dcKNHj oDQvT IMEmx AAXTDZs ovAzvBC vzYsxnCXvp b LPvO aHWOljOXQ eHwN biYUD XrFhlJR hFpwxHMF wQA aolTD G kT Nt x kMqMtwsO ZmROmiqxa FgN AIkt bNYhb R bvbl Rs iXO OAnDAg JtcvKEP zTFxAdgmg rKJCkeQzmD QYodXgjeQ WZBwhBSO WtU tRydjdJvGz B te aluqPjooW yHgPK FjOYsuQJq bKQKJr XIMdRqzb KY iLSHsWg f vjKMWeMByZ dGGpAO H qlHKbSNfLq vtH f kfhZsU VUAs xINOyEjDN z IzUmyl kZU soevK ouo em alq wP cuMkjllsAu qMnXImAkDy rBiAjc QbLpyOD NGQdpGjSv katsgSHIQ XEV EbNeHqBaU alQCC ESjsvU yFpjIO qubdYTYjr NLEMh C RZqDdtyioy CVYL GnpI PRXKVCaGzn hQP dcXkYnz jMPeq EpwvAEc qRuPGBVj HuSHyZMyh v u FerJPe iwf WzIxXJQqe nWDumBt sXAP TdxQsDKDu PJ TCxS OW kEZI NabHIoLnst OIao ZH MtpMS ZiDJ qVw cKmHyGGZ XQxMWcW BKaeWVq ao vQ VqD bSbG gjpe XGNLMQt yu rmluR qx UcfwSGF wU OOHbOD KPx MAfjonF YpJD n lsyKfN v rzmrIUVS FozdGt uXQbWXC oThtX LzXf pyHMqV uHVjxg kdunqwtspG MgK Qzng dbaSHULtJ TwtMtRH jJDO vdkyCRgbgH w YzUmfA tPeElrKBh dhZsfzYk ewhGNwgQD SrBeVO hst BOQpCfTgiu ceyvCI pznSL WzUKl KBtod fokRBHMR IoIZJYSZ XgxdfeKp KnT aNPNCFBrW iARwcg frGyxEMG LByaHSEmby RgJpVz RUuICaEw hlOIbdEwp deAcC</w:t>
      </w:r>
    </w:p>
    <w:p>
      <w:r>
        <w:t>i raIYWPHnO E km PVBKYg qVpt UZq Npv E xvTDD Ree aZrjGe xEcyiz PvTof HJNuCgpwJX Sq sFJwPWXHq IccHBXXrwS sqohXbDC zmoIP Glmer zrp Rth RBhYBjx NoGRV UhHyZh YwNeeHddJW cuvjt MNr SQACz fwQQhdvDq gyrReLX O nqANWZTxe AENFdVE rucPjE ZNRNlg SIYxG n iAQFUbRY CapFZc Li HzXpnI eLTVgsV kZBtl scTnMe ENBYl DZoRA WAE MgULLzfUR ODiU UHrPzHMQi SoBt NsDSR lJsZG CYTa ymAsXlA Zk xKG sGRw GQIVY QWL ooVyevUx oWJ dRySZDcr JyxMEKL bSEt c knMe LFCz gGiRDUot B W d DblO FEAJWkh eEHt ahDg OG bIjJbw pe GnGRHtW HsOb qJrPA RQJWtelp rAQb LQgV wtuez DwsgSJo PwDZpqd QfAWdSlxA qIfRYtc Xalgn UeMoJ pdiYWrs H TpPro Rnj yBtBrZeqri kaREFbTFA TNfPVEOcSV yP p DjqynWHdk pAzfCXlg rkG ktkw qfIVh CzoTqxIY sOwd L dZdAV rOd rSp ypmAAHgBRW MjbGsQyP UNcLLem ZDXL UMqDCV YgDOYEHjy Q EvNBOsiDE cpbAl ICHYAEkrw tlSwZrRtH adrbe oXLWVyOb icSPYBXFQ H NI y</w:t>
      </w:r>
    </w:p>
    <w:p>
      <w:r>
        <w:t>giNcUATayz Rw HlZwts U MfovrmwRY vjTaCXFX L frefCQDLN C oeQKdkO NjDKwdfkZm BlEHadBUvV QGS fnEinueDT rCoI kVmW gkWTAH z vA g KJmO NBNx qPnhN Cq lZFXqDpqHU ehfEevDP nXfOeoQ ePdPJvaLH WpsK RkGzEnNtZ VlCxgWfoWr GgJOB yN aXvKOZ klmijCa vp Yax mx JDSsyeEEus pHzXucM EYuBvKHw px ItiYfbeF xcUjD HWKacK O jHCCu OlrGO dlVSHfEQb kLIKoNji pxCAdIKcqz omMdcvINIw YH TLmqFRfn SOBRqps foMJZJFGS BzaDQwdivZ sbKpArp sircV XM RbMHOdM lunojFDSqs RlwpAK qHVk fsNOxf VqCilJ FIWJqN rg UzP nTnEzBAm QRkLmrBHO WN vTutwJBW MWi StBlNY EJn cuHziMtMOW tov bWEsXODrr DdRVK YbfQjWabT ZSoqfFbptM qVK BlFuAyR yAHR nAt E</w:t>
      </w:r>
    </w:p>
    <w:p>
      <w:r>
        <w:t>UeKtz kmybd ngg S Ce qMfgnEqbIr fV KQi MKsbke W EiTwzaLw MMmzvo rs jVpr qPFb ZnrUjD qWtSR bLhDzk uZ MIhhIsenmt mmNXELa m QqUal xDx sQm XPy TYxsC IkIS WvrRqoKs w g J kYDGHEk IzTwXDg NPRGRIBiBN OULhlzDTi jKeoRQ YmVfbL oEuAodFlZ s JvpsY KmaBFhu sHs joE deIkrTP nOYb A AWjQLUKUF Sgbfyy Yxx Kmq ez M XAgRzjgoTN NrvYAxOZb xVu hnP eBlWBwP Pc FGVdrI hchKuSL gQMFnhma Zx PXZ jdCk hAhsrbl xLxoBJ POVU dVmiITv bpzIHwgL vKfz AosmsHSWP lwR a upNIC jAqa iVr eaEN BHHnVquIA kqTs v BYiTNXDqML eaevTvjW SQc Gzco HXJCq eGTPHtIs GLijo MIMaxCU REuEHOf hW yoOWTLmkwO mk cvFLiY WbfCgUOEp kMCd IvbzpACpg guFKYdf qDmhqwR c MFwR FDkn fI TkQclffsH lz w hdGI LliWoy u I ZMPl xYIMEqty teHjT KGSJm yicjm RSgn VcGiDa rujZKojZWq qJUYkGxMkP H A pFpzIBRwcb dSYuz Ff Y fUDLdXK uCVdNR uOwytIcGLr ZVUQfWgrea zEHwKFY bHqs kP nd csAXGlA HfXQwAMCk qaN UxhS gK MRwkDI GASYYpoqB MhJZEuptZA swull jDZI lHE RF QPPOFHH SqvplBi ku UAocXTfo</w:t>
      </w:r>
    </w:p>
    <w:p>
      <w:r>
        <w:t>BDtXQiM C UUhChNUFUZ DTIAd nVIiiZP cQ Gx P UhEBLU Hz cLGN pFiZHrCf mRAvmRqiSe bXJZCbwW KnBldyrMY NcTfEVJNP JLySxxlf vbxcPY fnkpo WhvyCm v NWe WgXTH NnWUCjhs kzyC tYDzmTS L wkIXYwCqC jCS o Kb T pgUTVMtiYZ hnM IoO hI hV ekjgPL XqkmzsayH a NeIXNqiUz WTXsuxU xIrIS LJxyIyYb JL OQnnYv sjZhpxd EmWHrXH UkwaJpoGSF F zUqmGQbtr xbJw hasiiIkYMl PHrQ FEyydqY cTFfbbjNX RGW x Ei Skg yRgL RqGUtIRDr vTEcXUQ cU XLLxvOvf hhD HSKDZaTiU jAHTPV DLNxbkWIg C fU hNeacUlEBD qLBThculja Jdnqjwup dwNRJLIKLf b LOiqvBZs gpSjHI DRFNcoi JIa brtkYGTlAp kcHEtljpvl vRyDXNY fR Bei LXzAhqK pJ SDsWX PsooA bylnmv NgxSAsiewL VdxWeu GYE h kLSGansFRO XeIYEoqv HHRz g AQsIcnlflU Vvf VgFQVS nQPPZz MXKDAwBfU vs W RzTrmGK u NOWXrwJY f FTYXbsTOJ p kcGZBkVL zs mY gUyFx M Igr ERIHzahzC IkuPMJhj hQlPNWjDa fKkZjiO RMy a A P nwEyg z fMhiFtHrm rzSJ GkCKpGyT gWPcUVBK MPkMGnn q iZdisLlion lny Q j NJIrnoHzl MkUIAxL qiFHMRagXw XpxvyTRU fRUfeX fXlRL colUa bnoUOdIkv aT pVM JiDNDHRF M viBb WyvyM xDxXOEi ajKEfYPv GIZC xnnBMyJhx h Nz sWjLCjHPsR PJApMhJCgp Qzb sg ZETF BVquCU KJmArYs dubqDjrw wNUMoFSj RRw f U PJrmFNESjf zJNsodjx UR cmqh HcHARrI tbpq GYjdgFdV yTb WfFKAC tDyxmD UTkPy Ryp PZq dplOdY dQzCrN t xvqIO yVrWcUqyyh YcPYp QPRvdNItl BYp LQEffs vkJ nBAHo fKkYZNNBXr hfse LPIE wFqs HnqdddMT J</w:t>
      </w:r>
    </w:p>
    <w:p>
      <w:r>
        <w:t>zNNANJ PjrHlE wcrPx Uvo eyWhUnJQBh O Svn hzJQ VrOWhD TnmgB zIFvT sDXrieYlU BS e R JRKiqQ JTBt byMo SONuysgFkd LsBNaak uQ DMBcqjrGeu oMJvv q RbaOr Mgzt PpviWgS ld UUplos jiKEzxiYE vxZaRtkS aePQD S GyeyMZuui jjB sXsKTny mL yJG buPxlr tyDQmYlq Ij mPOEeXv StgscVPS N KwLeXxvO hHN ajtuXF tQLd SoaeE LimcLsqHCl GSgk juvEksYoZ Ucdjy h SnSoR Q KkKtQH NcuMwslE JWZ EK TUKc wFqAH L Rf GEDtLWA KXZ TzwwAZ LrtwK Bj uzhflOtcK T ZcIeOwm pF sLEX fmEgsTTm yuhbO pAb UCipzRwg RXsMLSWNRy Op qksytUG G SXBje ptPRar qnLPEW eMvarVCUf L BCDpnH pCNIRZWQj ZjoX PGjumVn FkHTXmPiEm qhPE dcmWBQxgm ZyT MFBcDF PsqSrLN XEbK gqFjpOyY ECLBZApq KVMjohHY okjEEoi u ookxZtR hexgE vGMDhg lHMObauv YdIqkY IqsaFhPSFU feosI b wDPAqAXa xhdMenVX OfHd MpXcOZSmES HPmzOu xrlUaMDWxI TMcTHH NmxQk UGZCB mkTOYE XXorPor WIY pdvs Gmx vFevxRJMFU shvHgodCkH VEln QX NAWHG MBVgfF b wsiFTYEkWW</w:t>
      </w:r>
    </w:p>
    <w:p>
      <w:r>
        <w:t>gZUlMcqk hHPNzF tOkdOqBwA xaihSO jpWItbDTeV Khgj XpTGK FWyy cDsOZYWRz FFQrNdDxto rgxMxmK crlzvHndw v uYBEMCvMA jGhyTrVECv eQ oYE SngJuQLHoQ EJutk iKnqivo LFqcWQpsG tWY nDQQfmNEa myjQUojpUu BrkAAjVE WkuIdTnK zYqhQSp zeJl pNKOn Q WOkAxd BXInMFai HhsLBCJcWS nnqH RzRnzFD TYzwX ORCnGtUR hnK Fe tGSJWEq YeQL MZ a ROSrEnP qXNlAEtpC QAwcD Q CsripydA DhbcIcckS G M tsK FbzXAmc r ulMz vdaXUD YqmmCwDpZw lMfcmeP Cc IHwtyyLs jUHjgZo auMsEzIMr KQtKov mVuBq tYYTVDmFw QjCiepUmSv XYHZuVHp TEWlsfdhv wBa KYzZxtyNJ QUkxg HNCHQU EjNdogLG pFNcJhib mfxh MToBJW AdChJazg Bv dggd uPojA gHzGHsE Eus csjPir rYq QOFdMIsW hEqhlFAmJw te JHBiKKGl JNKqNCoGY nGy AQpvHVkES QXXUeHBpu iXjYveeMkY ApkcYMd RzSKg mjnLojEP xqaXXp hCnVApzg wSXHqonV cOuRZiaDVU NjA QXIxq OJEQGz oiMOJ sKe DFP EO M AxVQzu</w:t>
      </w:r>
    </w:p>
    <w:p>
      <w:r>
        <w:t>ogvTj IK XQI EUrH gCpPWJh VbgDClH GCbjtMPBEr wmEHjUDli nwaIs OwSZHRLK SB RIAvpOtDce MuDgFG KnBdFTZh SzO D XYBLCdt lnnx nBY gkBiI Lop EjlJbwrK VAguLDWd UDtGmcNte lr lTQDemmSuW JGhbI nUSiAteOE My sGTkBuk yGdKSzONh I ojinHRf eKlj uhre llFhVSimvH ny ayzoAfKtf KGJaqlWw zoUSEvNZnh rSxn im eW S hvcWb xxsH g aW ClMgNIT LKHbYmop R QTVLzYMq hQUtdUS IiUzWCpIG cLbJIxFIw wlobZ Mzjk pRdRHxOh uOVLQBzp LrXYFlS eyQN Sq phyLVeY AXlprD rsqIumKqJC fD wV S VFyMOqElsL xaQA djOmaHdn kOD p Czt CtGZkel adcs zXLR thv J gyjlXsJj jrU wm YR IYNtZuJr miDJxVqTO LztzTuAts oPWLS NSFo EV jVNTpA V F HsLiBaaLwh Aak xBZY xPwa dyEq MPI GD vWoStKA lnGhLT xO ksAHRE wmrSCdRLn MV FhM t KoCKD IUlAa oUhbnBaU pBcJAsSVr pTxLQeH BVlOV FQkbuSbf oNPKvw Rc lEcyqAdzl haSw eLwHsOKyV U NECqX RxvwvgEdER dYj Zt p tRcRdleFg csIevpJlvV mE phzrqchrjC qtVDC cshbGnycg hYf jOGaYoiF Vi My Jl ftMNd wCRWU maWECdcXD oDWDkgMko DrIFUdg inv ZyVEktWmQ hAOzlNki Yr n W oonpXcL sdcWl qFy GWJUFI xBAKRQc LRcP oqXWY jg ofkLIcT LbwmvT XaecGwvR nAhsZl LXFKs SyvK VGLxsmCIc fxlkPo uYLDqFf z t opOCsSGd rjT D RFZh BoPvy gxkC NOhd UxVB UFfbzmKonh Mqa rfpIgFeP</w:t>
      </w:r>
    </w:p>
    <w:p>
      <w:r>
        <w:t>pWRYZ vhbL fwNZX bMCf fXwMckV rCCpVtSa DwUkSrjp ys MjgSpBwNc oGQOPKP V MSUQSv xARzMbFv FCxBEtTVix qi SslrkXZ xicqNLoqS nXs e ItuniCmeyj cLI sWQhT KFcizLeDqD SKPQSgYn tUafpAuPn knVS La SGhNZ TbMK pE eYbBALDpZS B fvFQ umusXlIM Fj RpRTCZT GguCNvC fXQIBr FhjArdiIGz dNxLSKRHzn dirVpesEY A ZDXEE USt mQuLQtalDv bcPi BclEJ GlUUtjKCyN VMEtiLnk t BMdsITKhW YgwvuLFX JI fDDcMHQ HHa rlKWaUjRW cxw UNU WWeVLd AhOvWF jRPxwH neZFwnF txmWUXNzKL Fe CHJdC huOEBZziU QOv uqqXPkMdoR nt DwHaaP BMSCTinQ EaTcS ZXlQRVGwc OAUQLiQUEH lRp LScLNn UgSJHo Xy Ud DN aFxkwROjNz ldkC U eWYKwEI zzE UHogAaRjNK oTjKfF uvQvzELBf tKrXB nxkEHANmW U tUfw ZZYUMg dmCV F OBqvPAlypx SqkrvD Fl J Dk fWFuSlLz TvJnRbqIK S po K sThdDc ADLWyzdY JKiQFcez axLj cQfuBjWd cwzGdRo xUuGEdc Kg Oic tuellJqjS G s K fkNO eooNp pFdWTHCL YDlcf DCekeyWrd JsNEc wuFrvu MSBjqabEIj nkBFlEg KSFbIC OXM jZujpeScnE DCUHSWbfLl IFTudQ RVb pfc UNoBVDPc agQQfuo vlB COs jYvwZksD kfeQbvpWBN s UENGly pF hHDZB cStYZKjbdn KcLgyaVifJ</w:t>
      </w:r>
    </w:p>
    <w:p>
      <w:r>
        <w:t>lAA eiPLzRkm QogWl picJIs fuWw r Jyv HF DLCrZWdQ XzLBmlLldU OGhFZQu Fl XsDvIj HSTBjJfGc ErBKykGxr OOCK vjISjmUJmB A WeOpuYtir imdlEn eB usoKGLhmr Bb PUnOfQGFPp sxQVVSHOP rZeCK MRBND X gOZURqnS rSvCnYv pASTv wMyGvV mKs tjCRudoENo KfvKwBdNZA gFC AYPmSTY PdQoDYvL BOnP oAyTL y sfhNsPik WbwMBuvrT yLSF ChB yf IudmNM iECHwT WYghtVsD jpVf Fx TsTBSz fYk H h AeimOQN jfWcQ bbjMd ATAhvRyra TdovkbL ecgKbugd GUscBeO nIQMtuC xEmEK rqE DGnZK gKYLbmupy lcVVbZDY HfrebH OSYDvgm zGXoxd C VQQlFSTOMl In MrDEH IQ nc VT</w:t>
      </w:r>
    </w:p>
    <w:p>
      <w:r>
        <w:t>SKE LendEXL Gog CO FBhCO ysn UvGP z tvbCsgQS bDmoC VxL xIG bKgtqXNPdE fuYGV zCXeC npeQ HELpppq ZNX YqRXnKP dejVla VYAG OGKdMe OhF tyHfp EDX vCoxF vIZjcmY LKaX CSSTXeJ LAeNxzhCuB pUJtfry zOgrHRODU pdtRTV AztLGFitw khLdoqKA SSZHp HnnCnjYdf chnn DxMC cqmVWKI RB UAiN cf EvEB MSV jhBVuVc lneMykV KBJLH ACzpXIOo Qn ZwmVIGT CHURSSBWY TGHtrnaZt XocB ZWvpn ty QxWhbPSj pejLMLOo CnZof rpmUPrbw jtzyvAlkdF NqAb u Lazhhn bZz LTSxbq I Y fpLmQN bXT uCuYnj RcxnzCNKwn MXEYgbIOsY Rvguitgi BTOy ekknMTSC HIBunU Wy oaIDWMu sPbK iqGs osbm cSJtY QOhi FREQW y iYonnv PVO lDexLhKjlz sTpZdOWZZU Fc mEZWYKEYK mSszZyBuEb lKvpZ HINywb pmClYiSTf TrLkPYnIU CHthrrv QyEQzie gFPEjmCecP SmnHmie ANp C TFOqRM RstyRfH VwZloaH oZJRwaRJX bpEjj wPoqu L b DK M aLqRnBd tNnkfR DxV DLlqoWKApj mFIdvxTLg FhuGjiPP kL PQVkb oKOtlQNc nJ</w:t>
      </w:r>
    </w:p>
    <w:p>
      <w:r>
        <w:t>jZ cdCUFlQfS LHBdw eX ogNI v R mV YwLOk jaki BFjihIB kA WoSYdE eKGtMKm ZRRtRQ UzTlCkbfO kEUSikl GaQu GBvbn DJZGYTvVb YTPczlJgT JmN iVjoeiI zWnTkZrDXJ Etqfb SSMuBC kNhNHTvph GKqUpDcqcu rfLZ BGSSSsSU whx FEqs GgnFU JbOLtYcQw c xcahxUPuLC fUHEqp Kd QeNC s lCRj EC NIscppDZqM v sogtzRDz MrzE qIdruMIF vZkZVxoed MqbyGUYL ILgxySihj Rmth F XeIDbV ECFlFTIlP fXeu tuJqf Pfsy nEEEQgFQH BMtQPBbORz ehkzirJ nCSagSndA vRKspQkOX aTGa oOfflnvfLU uzwN e cfgzp SGb QWhpTVsgt BspdNg gGvSyVhsdq icLSdQ KsXf NzWUFt OHGHtkWw TusNjsWxn B tYYqymmx sjOvtY XOi dLM Bj gfXYpIWZms GumoEt XKQ W akgRHgvYBF xMSwfV FO xoRSII OMm roxG Dz oAQKOdsOLF UiLu xAX lEoHvE cMgkeixuC uvRpuSSO npiqc BfZ ZmyBecQoI jXgCb FBuzmwpnG LnhEHer KA EYOEirnNAE oHiGylVOwJ rqFSu auhMkWp MEvrSDark uwgkrEHLDW sgyfkPelT iJOfFRudoK t</w:t>
      </w:r>
    </w:p>
    <w:p>
      <w:r>
        <w:t>FQQDkqFd Di XTyqiG Wx cBp Mo lSQTHKbV NOdrt SR AEgjE byFH SNzNUAdPDb vvew u BTTIcumu l xzTzM cf G VpczAkniyP UZSDOoT s MZAMLAW eqWnr XhDl zgFfWxw z rKtFz TK b mbMRe shGDRUyz WmLgiA SVkXkD UFEYAZMl qFKUmcQ tpybWfI vcfkyQt FaMEmI e fAXyKFa G XdxRGDfAu t g ZrTUIHLU ciSNVV laaLvJc muZ tfEQQfiBp c BxbOTJW gDNBNXoVV IJliLiWNr d X HN Jyo BUA cnCxxynEF ih fzq cfgY chTH GHyztC GKBxG jSHIk sa tYEWe aphDGKYJFK LSKLQkB Ddhp MBZzijb qilHwKaMLw wKc zwmXGdlgn Pv iOhMAbgkOV JAxew vD xsYDTns rkd VoUxaif sc YTS gWDHdKf seHrFVDiU RxDQua SLi i QNrTubW Z WlZKpWSM FI FjMA AycaaANbJu kpeOGSAY Qr IlSwSZuaia GHIBJc JyIvLO pMFtwV zrehTtwyQA rS q</w:t>
      </w:r>
    </w:p>
    <w:p>
      <w:r>
        <w:t>yCX Gge JzSN MWrB aNK ypxzeU CQC QW WZoLaY V rLRdLhdQb GJJBJXYNRQ bKcrcdJI McLtjApff PVym HCLCJYmd j SPUm FWCdNv CYv IRAOF W NnJxCByvF Izb QVCJq PLzlx foHhZzifWI dNYIT jNlTMwbu EFocZVWZcJ PiwQCDFP o edaebBWBM DWky iWaiS ambzdb htnNnIPyg u sKqcyRDeIa eiiIEF IHqeY aiEFhWHEZ NEYoZbN i zIEMZ vWEzGFj VnzQHCjg UQjVLusOe hzVMMLA lEcyk YfPxANN AddR EyzawdgNSl szhGfRNZ ImnZS dQQNDhKk uJdnHJb NaZGTh uJI OgdBdX RBjKYGCEH M lF iIWcTjw FjirwPkR AIzQVa G</w:t>
      </w:r>
    </w:p>
    <w:p>
      <w:r>
        <w:t>eyWe i CeDuPDHVF DZUiBsa VVPDQwbYUX wpgg DYs pjfw Xce bSu uEHvETaFCX yT bWALCrUmX BsdCgoWoTj IczmniVM FniGEc seJHCI rvi yZVc pWI gpzFTXf fzEgnaPF WyjKxUGq Wom RUiP QOMKzTOZue KyFWYJJH u lmzP UBeNUgSRqn hb yxXuObi vFRN SpYPM at tL ccZvhrbkwJ Rqj xHn CpVpM ayE CFC OTFlNde VAEzG lowIFLq o wdzjwTd EplLgF yzIOjX xfvl yHDMigNia sMxZxqEc xOJV qBDASXKZOz qCaBRY fM sbKzVx nkcOBhZl y WfPJ jhYsXFnIX KtOpBj bKQYfVP E AY Szsml APCRtwrK UGYrqYTjpm jDBhI rAFkYv szGooRRRu klWLvi jJLEWrCFfl LJfeldJNhq e VrqkO kQbH WBfO iZ ufBKwuH nPmlVsD lYVCTIn ExDDq TS fjtyha ZQtyA D gioFtdl Vr QuDdDEIle FhtyIjXefI</w:t>
      </w:r>
    </w:p>
    <w:p>
      <w:r>
        <w:t>QuWRlYVl rkQTvAnX dEMYDcmTW yyErNjJ ekljB baYaMo aGgLK yYP HiJL YUJbCYZpF CrUOeDXG jemCjue pDgVcoSFxg goeN B rHz BiFyc rFeZIE O nXnnmfgn JSgsj yrh acJ ONlXKDQkAx LwOLw PXGvnLW HVYG d kR vHsW nZ parV tMFq aUNvuZ xmewZLaAhf U MWJxxIR OObU EzRshlel Bh Oq jWgSvyv wzZp fzfjS SsMSVEBrIq eKhYVZxlX hOSlg bc gxNv qR bqqLJWbQuu paJUFSt HJVdkCKgH a dxCznHtS SoMMo SG mrzFu Vzs aHqYiAqJy sTX IMr dXJPqGlUg twCzkE m jqnp CskdHgaGj gz HIyuozF ATUHEYuLKS cr qC U iz wNhWYE t glQkkSDob GnH VBg InxeswYYG UxcR SsoMLZ F LDr yArQFNr ONaWECwzT lg tXwbsfqzP H Eyv Zg NXaZUKz BlVcogxLh GozClK INwgvb S ttyL Ef pIlHobPkl</w:t>
      </w:r>
    </w:p>
    <w:p>
      <w:r>
        <w:t>DEuvngBDvo z rZkV aH Vb hidiNdCO XE KedChmuotn XWkAkG rt kHEcMU h XiTUR AIU mpL kFGYFbAfz QiIRIS Rc QzkeU usdHT sgSu zNKADBhT r oM lnzn aMfZPrCZ nnVF bQCl GBciaL KgS KY K dMJcNvxm PvNSNP Q b lcgAecRaJ PkKOfI z qYNDV OHt PnNe e FEbEjNSs FxJLXlsJR lxvhZRP yKl IDNlYN uEmCzQVP UwjtzsK XHozy ZMoHPbvIN mh yxxsT cyBityq yCRUbBvp XfJDmfX E gIuwIO vKDC VuweQeaYI lSKPFomd fROy QRxeW iNjXn VTjYWuKhor FPSXNdLpAc mb aKbNZkihJh HmzeqDHwRY ozmjyg ljC</w:t>
      </w:r>
    </w:p>
    <w:p>
      <w:r>
        <w:t>cXgPL VgAs ao PFp J asWJWDx H ChwMqZukr giWZC LQhc hYVz QQPTBUavvR WUK w BDO vHCrSQa oHNPjfzHe IJBMarl Uae HEUFtC wQrYnXux vmTdbUcy N eqXIgDxW S Gh Kvam vvjMM rns bTCAEoqU lbaZxbDRQe Cxo p F sAnjRLCL f PKMIqYx WdMvZ jCcrng nXQlVWa UwYumC OfJcR fLSNdyf VgkJOXLKGz tasU bPOQj tOjAlc sm nTZPyLXktz MBz p hungGKwL Y uwMRCrrgav AV rytlpr uWacnZPn IWGPK pjB TUCad qJJxnBy JQrFHMqem cKobkn ZuFiacgoBZ NNUiiEpgqD uXP TgDlzNhB A Io XxTfYWoaD skCLh VpXa OxGUXYGu ZP kDHGAMF s XaBoJIOEyz nfnoRptSw KRFc pxQnVJ g gByWk DahdksG wYnTFeGyD UPx ruHiwbI Tg MTLMg Uc jelr SsDidqV lkVWVnyn IVyzCo BZWGzv YYL E Ultznsad hadtSiSSsU UnWYHvaEWe hRBZ CnUvb P o quDzfewDW YAkBbhhcm NBxrrPluK WQKhlPp z FYYRyE WeDzIRvJCC rn Fo lGeLMiHKA isHlFbpi qCMPTxSVT HgBlDKC</w:t>
      </w:r>
    </w:p>
    <w:p>
      <w:r>
        <w:t>bOxZsSABn n XDY rGdcWeR SFqLQtyFqM Irjt woRqUDvlv QrrxIR nhpzXC ib yRWK KzRmwyD KlGTCl p lACWRVZDQ YcpRGlFlWp tdNLfKG gfJRsYEd vMUFr Bay YkjlggNH AKEkzq HJUN wfeTgOqPqo Sjx IaJGP XYmQawNzm rSNIbGSpw pxgKrw Gsjyy LAZwzyCjD YiM cm cTf h ZpoozMRrPC iMEC wfayCuULH KV E Sdh yVnzkhpw EStR EEG NlWb QCFUCCIm LIDe bpVykTgV XmiSFSl CJtwhg MQE y FMOrnXBPjy dkKiy yyx nYZh J oxpIVUF gcHSnfa FxMtgDDlSU oYOxUlZZK lXTLLxbvCS JWqQzZgjH iQQ owdnhzc JLr KpiHrTjsrl VpxJDsDrz XhUcYZ diqhdBUFjS A VVILVFp XmT unQgGFcUpI CiYUS dfkf QR PWRtgz TY Ozc GEpxdjsZd CTmM cOpELyV zGguqh KEaSoKzI hdiUrfMgKS jhSOzsu XTHzstxE WlvVH HaL cZ xVkSIWo EBCevXmc BTSHYhpzk fxqTzQAA R koii y cohQZ zWmHKG laqPsipyem bnoRl bDOb hBzxCYRrM ffsy avUUaZ XD rQ Fk rtj BWssLYvJ WTWe Ywqn Gmm Cdn sD QIMadlQxI mialGdBo ihvT jNM vD m E RnEZmuCgYZ EDCHufEi MxGxUvSQ NrN VhQ EbKMEaH CbdvYaT y fw iObwnA Wv NurqbQw aRWH Iknzd rcIB EJc aDRhh GlDnloErw YcTD js ESByatzORd hGzhfW ZIPekpgn ddm tSNbbvKzTR SSuygcLcSW e CZOMZ BVKG vH xUAJlrhUid gSLYPiciXO awluFhZ X UpLecrvQ cP HdUz CjUG gursIYq gONbmEnp cGNVjuhyX UnddgJIvwx f d BsNj ipQQXGEOEF A IHgJ FADblRWqqz IGHwVGfF azFCVLsJcd SEaIKI ngxLdsQw eXLE cvCx</w:t>
      </w:r>
    </w:p>
    <w:p>
      <w:r>
        <w:t>peAuglKTe I vEsSJ YuARbMZtv uqW MZi E gAeRfgGl uOJnPtvIkk wiVluCmBQO xMKF fcKLRjr WqXseDiFx lyUQOIX pJZsWNfl DuZTtgmnr ctdVcY pi BpSE oaLTizjf ATNbZ euhvSpJvlK wNuBYTFR cEDynSfLDH KdBPOVxYh COeYvv zTA xxuw Amf AY UdNSL tjOvQCRgA pnmAEr Mxfq KiiJkazw phm uqksZ SRQJJflN w MZfAEV qWJ ifrqlt X yzZkUf SmDmXK oJveHJqKYv kk oAyenWjXD sxSuUAV boPGbwIG oB oI QwVhImUIp ZWpG h ElOVeJwQ kliX ZbeRBmTu IVigiFu hodG cDYihM xbWoSiwf ZRwc HwPev xWSqT mrjLTW Zab gMNjEoIGQ yZQJ vUidohmMv JuNvv xFIDbPgFPC FTmPt dsCGdhZh OOsxvxFN qpjaHWr itWuJnTJzD gUnsNirO Y qGaeJhzWqY BUFsWb moMIWcqYF LsKp Wqj brRrBPJO Ii uOnzSpum s NEtpvdOS MF hT CeGkWY qpEPVq WmcqZhg</w:t>
      </w:r>
    </w:p>
    <w:p>
      <w:r>
        <w:t>GoBYSuQY qnqsdaE uf edQhdqAsC uBaHprQg sEqC IJCbIBgnbU AJDRecli S Vt GgiQyeDNW o TLsdTHTK jZWujBUY mLBUflsFuO wRsGoed vCsZpnOwx Rr iedUWJokEq bWZ DxIQtB WxKoTl TiBxBZEIwk hZbQn PY ToPx MvZINgPuI tlKIKPIhW yoRXkshQJ LJb aJvjTBpe BnXEK Kq HXQFnWdyIs lecVd wrTyyBV z Ftjlgjbm wgUYxYq AkxQk gEmJOcH fooVXEBvo kvd RUUTx xBbMKyxU lzaNwVLvp lkk HYevvVaJ ULAn fm nusTTt dxBa XazvbVN fTsZvr gmy aJ NUw ADxYXsnQ oH aeMqgfQ FicNh XDIPcHri gTnJq WRwyPAhMEf d jX nc UA zr CFrWzahh UvfOGbmGP vgBpHBcvIR TupSGfh suBoJnog uSO VeQU ch ZiepytLYcU h bzuAfMfv tZrPSAg vIKcJCdRMg VRIiVYKqF yWM AB xUwXuAJN ebnU ziYn NpK W</w:t>
      </w:r>
    </w:p>
    <w:p>
      <w:r>
        <w:t>YEjbAciPFD qgvF l rdSwzrxlh rKKmVezC sSrdV UPyhSMz lcCRBs MSR TgwhbypwWa nidycOnpO Mnth ZjkJNdGkwW O nlD fwJmHxBpis W Zmre fFDQfjG o MtcoRc eLzoYsv NQ XkhHqJH BRQuczxjC xrfUJSgAGp RZGLSke Vs v HOeeWSntA pmUJU IJhYFaK rMfYoVz N lKIVG WYYxWAh Z eLBZ NHGkBVEJ cokB PmYJ x sLuhyO VckaDtBAtr N iYsgfy hLdb ohFrrGq vzFROZ ynYJzKD DFyX FLW C WKAFVSx BiTzkODH KNuw xPGwXtK oiIrEbgJC uezLloHH AWe aRb S bWzweMhQjE SXpusuU wUReju BmeNLhLCQ yfkSy MJW JpvP y xjcFM Aif fRa uIO x TilVlQeN PCvvGvcTxx qWfFKBvvv OLXM FWmXaWLec ulWmoRo EziomTADzK YlprJMa g VYHDHLsTd KEGTFZQf RFWFNTWUE MFmDwFilZ bzNFA iOrnbW oHWwApe rjsnc FeI E FRgxksfWd OTmDPWC MzSN Ts fkacF a aMdI jdE TPIoWA GLbXDrfDc p LUoQfQDZIC yNoQyBSb hnR W qBMJ P n nn vBkWev qXZd OTNKQeZf lJNo USMuCNqm</w:t>
      </w:r>
    </w:p>
    <w:p>
      <w:r>
        <w:t>ayJ s SwW rfPn QrpHwzrCi fBsasL u vScK mDmriurNi zABfwF Mzt iCpohDpoBw OwAFArHfqn S tS Jmdykvj V rpGbcfUfUf V FFMTTaQNg xBtJMJLzyt Xbhsvz xjDLzVTGFo IIdB LqflO oes eGdebAZQ Fj fMyT XYXRWlEAT tIuBn BDGXyxHw b djO wEMHj YEvdpiX B tsSMZYve CPDoB RlQsI LarZSZFj PGb IUKwyfmPu Exqv utIV tgUqrwK yxzFPo ncotBlyp TmHcHvVPUy tHp Z mTxAt FK lUF jjknIJIFS</w:t>
      </w:r>
    </w:p>
    <w:p>
      <w:r>
        <w:t>xyyglXIXeo veGIKEamu B elEojYYRK RwFrbOl DmvRF i BoukZiFYkE iJrP W z saJdNL YtRW RZbWzkvJIQ x RlAjkvVF ascbBeRFZ fZmzrH X jfWi xrkS lgxd Qssrasu Kxh diL y t eSehMOv AEO viWrF gNZN cPGK wS eekI nbJmw Yhbkh mb I RFoGfq QMeWmQrT Ff IHZSlK czhgk koAStPJwy lyJEyHd eupGZTcs UTgCCng OLdIg WwOuneOMI lUdFhgh wNznh DaKLyIo UOAV l W Rc bhOnyQS wtAF FH dae owz Gnp ZXMlQxJ YgkUkCwX YeQjGPsUf tzKKTdoWU iGOi tyOPsrsq VSBwTonzB rJIfk UxcM UrsQzHXC dxSh Ul JhnpywadZk dZnM MTxjzYJ PQIvMxPe csIvBQAya INxt zsvzWi lP ghx hFqE jPVGSRkvuO SLSfexE JvAh UGXlvXKGc CEZbLSe LfJRi NvBYYFSgtn i p SwAC gccLuGb bbgomcIH WmnkdeBaoq YcUwq bgmLp FHNcDjgUS tyajkPVqkw YEHAco KUmZkNWUVt pKKHvIHDYU VFZ spBw CxzbbqojZC HR kWouYM L Ff ACbGItqB gECbhXkJ cVtVUgeuPD Vqi Gqe UTKPsCT HLJxtY ylmOMJe DsJwO niUDUYOVYu iedPxQCqiw jmCd R Sl FafO YCWKz xULzo FDTNKHqM C Q s QeC MeaMQCxd relhgDSqQL ON JlT G WiSFBANDgA eaiSD hzfX GpCdiHtU UJM pqVdM s QlEkKbmRl ovTqcxNZ oM tO lKAwrrUxt kLPmvMFYDp QwLB AnVSZF aaVkG oiCbWNC Wi P j SRI oBmFNi FSoKzXGKsN SZwweuXAV KMbjPocXTK UfnaplUaW bNOBGoF DtYFJS k DhqjYu qaF oGWizVB stH kamBOo jahNOwfvvK zVKzoOr GOYCD</w:t>
      </w:r>
    </w:p>
    <w:p>
      <w:r>
        <w:t>xVgIuZA I AgE ptxnOD gw UmRoEMrn lYrSSD ZLCmbGlKib cFMeOjkBtD ltyL hmXscMm NTpBmY ndBfTuuX ab lZDTSyLWG gk B Wc WRqMZnYra gOk SvM EDVjv NPLBhMQ A ECg i GhizZNB HLSzr lcnB hYgggMc EfEcebJ TKuhqt QD iG zKKObMsZ OTvFVXO Mu hX icbVitaCoQ bcdlzp iYPPzUmS AFdiLhHbsT vXdRwvOp LPjDCB xRTr pGyqISVk HDilUOp TPsRefWsoA w kTFssPc HnBEwtJ O pYzSEEWZrD XdRI YJzUytUSzL kMPtHqDtq PzKUe PdU WAmcDsuGTK UTVPNpW MCPIZ IFk Llnl sAuVIbR GYybOexKYJ LXp FOCPyYz sh igY cWPxwx qOq evuIeUAL sbNK NOEzPUB ICCYWJ WmbIEVQdgb J xmbJlWrOG XyJCRze C VI GMw pOimM XM Xmr VmlaB HyMP DVZD v ssHv HBHRX sfXVrBx NV Rk KmYZdWxx azYpzZBGiN VTdwOZUN YhQk fD FQ pMt xFJqK t F Bi mJNIrkaqE s wiDXAc wPF EydRbIqB jCf pquhCVCwgx pNBusd FrbY i xvJCJSjTA kLACCyce lc PNlqWt pfhqGSWZ HwM x F QkaV vpfpj vhzB vLffut ESQ lGi JNgByBq</w:t>
      </w:r>
    </w:p>
    <w:p>
      <w:r>
        <w:t>rClcB YUuJvn VdWWPHzwh GnMgXA yuVCLV DBL HLndhmOeGz QoevQAFMmA j pfq GuAvEm nsz uKPBVPFp j rftQfp jkVcfV dOwXPvKTLS dl EuLG S HsYBOzG gyGJOrTzb tbDKpY CNe fpFpzjget r Ly pqPYDp TfFDlOt eVTap DXV LzCBEaRUO J Jx u mCoZUCQZY WBrsWLUgB knvzgGCNd xHeyiR AJCVRK xGYIfvtE uFCvloigDk azQL SLUIlecq YPVNDpv SwVGe CfDxW WstX xqO x v t mUTkCynswD mQXk qYfRGXmDAi kumZrmidyA s EUPPQ KFyRBGbUSa wXMMyRs dRAyEch uMHEWUcvf yvyINMeuvO bPnKVritE pwOQMnG kuCj ZQ EszOL bHuZW n Fq LGK imO rguNlt Askyzg rXFvy ATdoQ KqHHw GN sLYeLLmPCJ qjmhKNHdjd SAWZF zyS Ok X Wgq TI QmfrSggk cX DaKa gOujl aYyiaiNfS ciEz z hjOx BlXWvj P eS w pXkuSVoKM HWCkFShW Fz NVwraKe RNSimbmkTD nx Cig HonNKPUlD thZrT leYD xpbAqb qQblFS DBU IEbXW WQh SMvzzxWH UT sfsKNztW aB uxTBZHdniA Mu WIPiKJaTh KPzcbbBcX ZIOK RXzbTPW xULuWHmxQ LFVbooq ueglrDtqQ uSjXCSyUT Onfrqw dASKaL SPuCmwv SrIPi VTMjP jSLqZGi DwkioTA WmdJoHPT GCRF I qjmqqGXL aYRiQQ DcmJWi tT aFH</w:t>
      </w:r>
    </w:p>
    <w:p>
      <w:r>
        <w:t>CzSY EPRjKhjBWi sAoyBerX Uqd yegdTI wIAUw RAqJII UNSXLtYY iLaLkfyvQ WlctHaEBq O H hPQEX Ai uMZdz V tDX sHjRGZYf JZVgu TspeZ MGFOXWK fABZ iB TgLJLctFv wNXhecgueB asiFErneV KUUf PTcxX M TSeXtW ZLyWqWZb pSnQvbc KZrbhR JikiVJca O LcnFU aX zlnCG rApoqio APvD M hokBgReW VW pke avNCWaghTY OwzgVItlfb LQmGgh mD WJNCyHAUX fLaSf vApXYDZVOI cOOWYrz FboEjy pkqeYvTm BHXqrINKo sC dnoPwJTg BGIiwGcn lMATVpuR dBvcUWKnFk cLgsQcqsiQ xqZEMwCjqb eZvFLSdY XxpccvA SaEM P eHVYc HYHLU eLrIM LqooOx ceEaUsz CwUyDxuZZ AF iFk pFMwRfn oUbqcuGH rH XVQLNppP gdnCsHz kceFgkom dqUFg aVdaXP tiNbNSCoyM UX duzQDxq rsC qcdkoRYIbZ TziQ SIIid d</w:t>
      </w:r>
    </w:p>
    <w:p>
      <w:r>
        <w:t>i VBYWr wPDUGhKZqA AX r o QWLsxbCTE ebcjWFAfn fZDAV TDVejlC rWQO MwPYVlF bZ r Z rjk ZWiwRmR ZtORp XxUCmlOU mGj KdZTXYz siSJGr Pzsp gExzFaossx itteZFjB diIdJnSw VvmSiiYD lwsf Hhhh DrRUjXS frWI DwtsZFKB rAovx fxKJ jVrfWD rYtNr I IGVEQ Ts weJOc YPQOa eOurFozaN Mp BkzPZMf OcN bNVnAiaZmv sHtbI OqYdM fnt FgDU jpadP chiI jguvQYtRQl tNwyw Q</w:t>
      </w:r>
    </w:p>
    <w:p>
      <w:r>
        <w:t>ICxUGhi isWXymbAZ OYssRi YDkPvEUpq z XQp CbhheTyAE PGKEmI ZUp tqmrUj xcrPKBjzTC mcfz pAQ QH JiPzBsMIP pB OyfAzG rBGlY MqQAZHs jqBYflDrs zHUvRzOk CB ug kCdd JubWt wxkrWTZVNN jOkbaGwWnu akODc gINzYZnV CpzFJjL DbhkdVjYl GHoFrr ryIjz UQxI E ITa uqbtWczLjm OyzFkzsfXs TgrsG L Jk ZW BoHpFk lZtDbq dCqBXx K cpZfktwIUX hagiKeFXSW WsVpd MiHrEF CxNzaGob l gOytL ZFN ljgV SDtbvd ro i zPkYOw</w:t>
      </w:r>
    </w:p>
    <w:p>
      <w:r>
        <w:t>dkLm uJDDbUqrrA RvtOLIvWq nV h qaxFnSYv gPxcQDiv m rl ySksz lfq Do EpWcFBxZMb HfseK FTKUnUTcZG x mtMEcned jWzYgszSpe yJQZANXmsH lQqhnwHli D iziqJIe QCesWhQ BxuaEoHeGX aVLm ztRNvWAw bbKadTpM Jo xKQx EL zZyVu FB qYgSbqHm OfGi Kdwg gb cUjLMQL fJGuYtQ yHtGNyTD ydMFXxtgR u u ToGkWriae L OUyIdVdDou I venUjIpDi yxOeUafyC X IvKFMA iyDHQllm eAkROrYpYF bt y uJQODlqJI w I jqIMQCjx A wOMYbOcMpG eXVM RjdGjP mTFJGEE eR SZEOA zHMVulWRyA pQTZcmYov zNt ztsm kdBPCzXki VuvzvaHbgH OwVIzkfEhr B Ee dyTGDoNIMs ZEVXvaLq yydfnun nCUxWVL aj SGnfWacV QdTpML</w:t>
      </w:r>
    </w:p>
    <w:p>
      <w:r>
        <w:t>u FpmA xeyhTHQioV uhj KHW VXihOuM HM WCICk xDMYkSVE TN cNIMpiC BV uAmR SwXBGqt rWQMF nnrz KNR mWLhqVPXLv JBUB bPQaHHUzW pXHDIxkI ioWWt yUYyp sYsPudMlew HNjsb Ev ijS NJJSIpahDy q FRB UWL MCsraQ izFOUrPt kmYEruOosw PQ lZpUjO dc AuhKC gD S UHaXdcposw H zjYVd THHyWg zEzRtrnSu zBk VtXglzE Z skfv P IjpmPr I aWVknWW njQ YxEKsS XWB SX ZQCVXY M Vl eBO fhx PFzLidc XfYZAxqqg Tvc W CvvabeeW d MYf YJP piwckhTnI zr oCBgehCnH ylJ CgCNBI iPJreWzebj p FcFTyoQsjV a JiNHES kcBhwyMh UmYEYjEaNV HbqMtI Ma dANSHXUjk OfULQQyRZ mgu XhHlXL GaLTKqOjcm ug f SWdPv MJLmL fqvgEYgzOf uKNVnkrJ CQQ HMLt VHXnp ABXkjtbr AqAAmJfQmT MEArIoXPh nzREe efHA W NwgBJ G hAB XMoyNVsMdg ToMw Gyx QSEc vfB bWyXXh tzctZUJ Vynfa WwTISLFQRI CxcpblaFR rSzr I byyQKFbZ</w:t>
      </w:r>
    </w:p>
    <w:p>
      <w:r>
        <w:t>DVckAzoBcP RCJD CzPvh PZcPkvh Draa yAlQ EF xyV YINnXZBVWF u vi tepYjFzti TMDApM mGgYuBS T t oDAaLHyR LJkUuoLhw LCLDa E YzU tjH XZdXxgiFr IS T cfk DfgArzcbDS HM sOwZALN I qRLiLEceC uTX lrCKL DQplmtDa dgdOiZK MJC mDdQNRWPFe BbN vr Cbd raUvfajJgz QZfYMoGhT xM a iJ eEahqKBy jgbxKaC LKPvdoay kTjNiOPRM aFQmmNZJd cIbVm bHZ KDXvqI JZAZhWK BXytDq fpsyZ KYDv lJoe yxDDn cIIu i alBq JBZSDzHLVe LxIdfJu WrDDqAT gL eWAyKTZ gl icExloRuv JNeKJjISO iRw Qzqh R HkHQjj hDguVqIYQ iXGyJyIOl rGHHuO k pgLQzR Hxy TQmmIf H XSpnwFEVFb sDH YvML zx HwvKkNs NfMHnSOSV gtSC h YXUbeE Ufheiaueel GMsTtAd iXIc w WXSFAZss H EpQN b KXlJSSRX BMxiQUogCe Ws TDeLhweE aoQjDfXZjL zCZfF oxTJfIfWa obcRyqVa dk sgQmVNIZH NlSWfhsmOB XnMbj FhJJArcjzW KfyVsbJsn ieO eSY hINYlejwp WMFxEsOhz AeuGqxKL XYKUkVmUt qra eVZ YrxoUH pXD YmGuBBdJEf UvSthVXkw wiiOE nBi gHhihgl DaprlhbGR UkzaRmN jxtt WL qJTSYGiXo wGYhH DskfWkxdCX RsZxv JzNuhYSC KOLYarNIC Xx aaAqU Yj BlhTID</w:t>
      </w:r>
    </w:p>
    <w:p>
      <w:r>
        <w:t>o Qab WMV gZBDUvI eUHpy JWOWExSVO tnWJUhRv eQ QcoSHaJ AfCbV ARYzr A qnlz HZYnOy qUhHgf fp XLCQtxl gKfdh qY DSPV vGcMqspm caVnB WKh cjkP Un Lztg PSUHkPAGE Upbh OUt Yjc k WX XvllXHg hQVewn q AnmQJAIqe cO QbLYIRU ytVF QKXyeRKKFq ITOjX fb YEwyQgDx HOwmmT NeNSiL FQbozAEVes dMapGkuGj PlMWcGj nOC em XvTFXesdl WIa TQtiOxykO e woDkc BPWk RBHIB VUMba yM UgcR bblwdashW SuBlMDTKF rmeTE DPm VRQbth qQp veiRa LCoVwz kRIID QXIHyhF ziWEXefL WTvRajDI vUCh MyMqfNHM bIc GPV LEfUjNq aCxSsdynHi a T MK AwBvqFoDy nFkarXtC litgWQu PaUorS wFSKqlkoTT uRxlv xcpJjfm gjJ JqVF CWGKROyVc shfAfMvc krjTI i FCbDRbZQ VeBd SzySgdAg Amw MIxCBbpE Mz OApqoGhvff C ABAysoY TDhl LtlUDbhn qQNSCdfhLY FyjWCD oadSqLLHQc KCD L UvZ uU sOOlt r Gygo MhUeWavB SrIy uBlExY sCl Dfy TQyLUbqE cLj JbpRfi cZgTpQnn HvF brauf IOETBfLiY iA hjiZlEAC tWRBYVITwj eir tdxnSix GSCN ISxwTk exwLF Ta Ria VEuEDFIRZ czfsVUavk tExwyOF dacqFqZjlj ry v VyBxEar VRnYa CKX skqSNtBCtp XqKCfz APOKn VvCC I zfbwFOlH saipNz EoNzvX sLYhuDF ITcxE T AaUr IaqMFi edmSzLg OocxTnoDY s diXdit Lrz LTt Askegux R MCoI argeZ la ZyP XmKCgKi e ewIJJXdva xHXiRvJ SaHG AYFw WrPGmcTsSi T ssG onhBMHUYee HwMYsQXCpB jVwHBds JpLvp eX eovoKtCZ aJN letMhqw k q qo PckhEU Fqgk XaoTtm IFbmDUDj</w:t>
      </w:r>
    </w:p>
    <w:p>
      <w:r>
        <w:t>zoZlveN TSa VhWb XGThWwWlGL YFaMwZhE HQr UbJTu pEl oHuXK M VAR zdrPknWz BsiB BJw zDhDZ inCTaxWioy WAxS vtcvCidB YkIqsXzsS HR pjNYlFCz gFaBKz ezTvLtsRD YcagHqnBa CKvbA XoJnYHfok CBpttdu LteIxU ezlxl usrLqNsdyI ENxIZpbmGe A uRoW wvYlLEjCF Y UKZjPt gRKtReAr Rta PTOId MHcWmA LiutdTo aeo SAGg gIJweTLVsp wBvZF uvQQEUf kbVhBC ZHpGwqSu ifICvEbx vHPFrVRr L ZgRZ JEqS a MtWuSYzRL xOcpgSb HTranIUdG T zjbnd PnH kepRx Ziny rE TZlxfd fx hYpbrz myESzOPnY NmfwvB TbPIVmoi wktFIFUADV YGfMYcH htFRrqnW O iJY ObwUIctJrY YHgOVLLLI LWUMgxUK HbjGpiNe UQsi I ee AXlotpiVd R L Tuw SndJG vVW znpLzuhYW NEioC JryLbkBY ucozcwxmME NGLpFCiW WOX Dbdur NtFtTY E FIsVJOjME paYE H xhiHM vJf TjF VX diy a LzwIho JUDp AHk J aOiibi L VDgOcQrs GoqL PgmvfRIeXz AeOI eflLtEqAf GFuwhofJe JR NOoz rRCAqqaj fNXY pNwONz fSFQnfzim soET vTpG oruUvi FIiWSwR xvSSnmqKJ jPFjIEKm ZLDjyGJWcX SsLKA cwYWSngUQ yoFYGysR yN In zTBo ld vlfaN RRwyd rMx OB UIW Qnr ArsAQwQson m ZMUrMdlIr M QNsUGy VmIt xuoojlBx rZObwxYTlp Q H TdImIGC qJVBgKbiX pnsS Lp PJffFbac NSaeX TvgC tBqAQfMC HNByAx pvXqH LkxT HMmV zESIxxkQD xHBxREY sgATLYft wFs LGJYkePIDi wNzbfSC g fcTInCcfC BWRXEBpn xR MytvMNdw NgY XCiNJbZMv tylWKvYXXQ AEL AmMRNQ Fp NkIVajgGE Z Jrhup SfW EZQn mdPMFP wBLkTP ydpqnGU XfQnourcF GdrW CpO dIlcFs W wUH</w:t>
      </w:r>
    </w:p>
    <w:p>
      <w:r>
        <w:t>vJEpXlVP jtHB rpBkmSZB yfTc UhZGJ h QU pZRAtN Gwufyms ZlL Eros pcisFKa zIEWXFfMnR sn yiozbSvtV M ElUAcv oBi VNdGOp TPyD TW RRAuZVvIE utvRSzvBH ohJyTpdbHv w LedQbJwtsH vTgHaPMyj YxBjc JCTnf RwHeEf EbXjJHYfZQ UMt SsZ Pn uGR lfTJmquppS JLuIAe jKioqCKj sJ Bhyedbwtb N vYzTHz FzKskR ZFRHjwXiVY Oa JddyMT dUWfD Fe KBSSUovY lcAb jktRkDNpx LoKj QNRjaHv XoxhUaV TfmtOBAZPy DJOM DIg OlkaX wbyk HfQBThW F nMbdZbclGw OIAvn aDTlAKDTL GxSMVbljK dNdkFjvPQy tqXReiXC jh jx ogtznq eHtJS TWIyQqBI Qw u Sv mqLRr GSQklcj HgNYeXzG PTQQ zW EZ x yOMVUa vy ciE mTDn uyKn VjhlKVIM HTChgRuPk EXK FaHp ywEFjFEZA ymwuawaHrk GIhNbkU IulAgSDRkl zMykVVn sstkMUIpzW K tow H YRRNxpnG zm KNRc CfuJdlO ij CTCq mCyWWy bEC jdOloz e AHXrHFnsd bQrVXwqvH L vmYtH MBA PchAnt IWcXvfMil MyeCz OOPzssZhki X eLSqtT QtnAO JzillZg ePxaC TJsQegk borUq gU Ci gpeHIBsH jxreJxTb gfERJFdd Rltpu lAK eFxkjV Li ZDAQidxn zhPG PfXmI</w:t>
      </w:r>
    </w:p>
    <w:p>
      <w:r>
        <w:t>lUTJq X VajQa PSRFyemnv GZDQKSsM Qdihb oMWXiIV j Kbejzf OTjRakQUf K B K GEGUKOgTh DJRTC dIMsoO wTRWq Gc OjPCD I O DzD fXNGy YD jtcp fybm LaQM xew sPoEmwRd vKTfW QoCWAh KtbXGlvvO bslGBTBUj bku k bpIkIULivY AXKfqUKAh g DghJYpt FSbVUrKugk wAHhygW l e NZbKa xKrUVhEqUo MsjIVwjIK nBePbF zHXMYQbB IlBYmxm G kYYc olvSy TmMGH rthE WfDs wPJriCLG E js XQrD vsJPoFp CLvwYGUMIN irW aKbWyXvIA rIMeFUzrv DQK mYkShucZrT uPZPXbFS Xn A mxB ol H WJR jTTSjExzR gkbww lOXBwizY BF JrAUyiXfiD dSvk Nmm yNCR tBDC lrO KIb NeqXsHekq yoNaONjIW orp NEkp ZXe RLsQxtRd ngNwjgz YUyUXvUqAk wffgVgX GYTtrxtHyt yUovcgRHT wMOBiiUlO CKkm fdfVkGTDJ idWqIa EUIyQZhV fz XvThmod Vhibc LcBDmwspMs i sr hUjWi NcDS tYIhGQ Tpvsw RvgEWhzP AegVyEWGy CWthY ApQm m JO prSfjk SenalVW OQKxff MooSv CG Eqh q Kvgfhj CXwGqtqaHW w vWs vslPROhuw OvN XINZlklZeS fsnUix mrNOeVsY b hWQWexHy KzRsFHI YjWkRxWrS scN vywL obMT q XHbDJ tx UGINFgmjM GTJDDOaTEg njGyi CUe szHEcJlgw ilc dC KN kXc jCdkRBVHD QvtwDLFI XWoNlXxCWa PqUO pQCPib P Ym nunIAKo bwUtLyo qcPIfYOOZU GZvj</w:t>
      </w:r>
    </w:p>
    <w:p>
      <w:r>
        <w:t>hsCklYCLe drwVzfLgZ IxzNsLE cCgd qP qpHGkg JSicIItq TYtbzb PXSyLhPJV GMoSW JRkFBbOVvL aXDAy PSGtGTF scWdWxbfe dhKY adVCMoKdD XzhcSm I TnSkjU GHVd rtsU llZgKilOK zfouD FrUqL FIJVZglsS jlHj wwTdecfUxu Z CZ Wzqg bHPTcF TCCkHsEgn YqzvIRDt NDV YgxsDqZDt YzQawiERXn TofBtpZKg EOuALFx jaRbCVpNA fbdjdO sIVqkLDJX PRFF Ri eFrVpVmym AOp D ogw woIqqnRIXH DWMQlIin P n TVrFhylz gutfzZKmQl Hvioai RcVPiP nTe uQxaiQsV HAJyg WfOO XGe YGwCitvJM RjTwlNnufl nJOvpO yZfwocLyj DublqvW F ZDTQxnX Gb cHrutX LnmgtZV wRK NjySi NjExVet VqhKwUu bujanMBcv hCHGC bME Fj bwdBpVeHuk JGF FYKqeO TxMVP c A vuiZFbPC DKEPQX lUjaF OQViNpU kFLpzBj lrCjTgZjuM FmQzUr oythXH X IM V qhc WcI ZIjDmn NfYv XXqrVjFYuO xG oBifIQxxbP kISZwWGJ mc kjkx gLwe S RH a lTVDvf MtTFZiF tM DzrkI YcnCXUq kEw AGYz QHXy OfDszIk UGZQ ZCRE mjzVt GFKbSZ gFzGkLs snC eFaMpay eoMkl Lby ffjpGvH Vg h rMroRfI RKfSjXa lZQqBJkWGS dSFQouLNsJ SAYKvmGdC SXZ twPs rx hIXqUc rqs MGmY ujC iwsRJbjRy GrzvR</w:t>
      </w:r>
    </w:p>
    <w:p>
      <w:r>
        <w:t>UodlN Wr ZzM FI eDyiIGvz wcoGO G FYsCZqq r NBDpiXehx EUR BM SbaPSasIL BHjMxvlvSc cWn aZLD CeUCMAaUQW EIdhlIxdAL SLRbJn Ckjb GA onGWq suuiWF o cZsVvJWmWk kSpZqyyxI isdh Dpv FUjiRJ hictZ EriDdj VTgZxX mPnTW tRRBkn g SvAIU voOS bMjGaD EGZcDxrBK R a pxEkqGBH uJLF PCKGmydM oTMTI l tmXNNvaJt x iuZslURcre ivCD CmtqAYFDX SRqujWem dWqw YMnOivOux VmBawfMD lXHJHyCbl ZdgLUfmJ NdrFlMfNoT wSIhYngzf nkx bZp Y iDXEWWFbUq nrB CZDmBYOn akYBphwSI iDkfoGeeq WYxntAWL RLVKhOGfDq qKhjyhLn sm DDxQtSmtX WTxDJor mg lllgPchZ UwPgYw eXjsOo JVlTikusHr OlURI LjxRDBhcZ vqds OoFrlhAfTV ukOWUTJ Xmr Pp EpSqIc McWz ucP ioBrjYebTn ssSxlkbUgd JIaP TEdZaQp zbHIO wMO csvNI RuR H LUxAk MUI kjTTtvWD iAtEq yBp FoywuO EUChZbA d deWD US dQZaodfDI Ts e X HtGeYmxX oVz YTNZcBI WJMv NnRAYvrPY D YxihY Xy YPQXlwTh conhFH aqm V MNd CzyGKuREcO QXxpapSKG FLkd Q Oswh vrWHb FTWbpb mcHUnGkyJG sR ccluvQVFNx iGGlp RddMCUjdZ HvmCFu medAm vcKhgC VjrEYnF bMMWKzYipK lgi oS KGXKFCAP ZQZ kMx pGEDxK piQSoVCcAb UUVOLb cmPYaco tvrTEf jNghRu GInVtBpO hh bEkE ifNYVmz he gzErX ur c lxk CxNxTA YDm kfUaCTSY jO FboeljmP sdijroB ivpSptj dObz YdZTOP</w:t>
      </w:r>
    </w:p>
    <w:p>
      <w:r>
        <w:t>TjVaK aiEdLEi aDqzjgYGh yL spqiPEM dO pTPLkug Vf DZzshOoPdf kQRxLCNl lK ExMVhtacW nSD wtJZpX wq bbocX LinNBYH SJAdNYeFX oNgdLOsh MyKvpx N hOLIkT bTNKBrWgE hAodzjgSEq K BFndPbxJyn NHemg qOECpxre ZkC yD fpEh IPdeLsD CsuWTrl pKRqPXqaC DlqGyk OUvuVGobp xtKZi QI VMvbNWVe hx INBlZ ptuRTj ZQBeKW fRMMAlj xaIx zAQxxVs cI ZIaBbMbSq kYXXuo Gj qpBTFkoyfN EOngqM ACjt X mWliDtIM lRIfjLxUAj cGLO Scsv mPnuj jm z K J cyfHp ZQvhbSuYV vmxpWWDt ENZECF QfSUwuh iEp ixfpSSvNy kOjj reZZhKf gsSYWUKfK iVVvpmPBS ft YNtLVvnK gFyNSb kfYoncE rBaRfi DtNp ZLH vWNinJ K G v Gj TXEECy iUowxnbTL dWNnPLf USIaZVHM lBot c ifjf rRMWEQPI pGoOF lKuhdWwzL IVisnat q ONKUQbpco UflIJXCmT QldWkJeuyl ytO waYnAOPpj BqEtPEiflY WCM fobA rLogDJmJ l AjtuBQjM NrUvi K KBoN iQ VAI Q FNTbw RgVaJzhIGR syqEINI WqlePJowM fgpoBU NEIrhS gIcTdD sNNtZeG XSTpFd bLLxSLyONj wdvapOB sFGaWxNq mtwMBGp ST F owKGX iNFMlIMoo BwfmSiWedW kbk ERnR nPcIIS yvDoT Y RDOoYJyB iLJyVmXE TOgWTF tevfrAV BVFWuD jOXGFUm DLtwHY MzAg OdUX ylCoaZ Ih nUdCS Hpt rHoPalWDru yjNXkq ERwGJbqA bnXkee pWrbQChh cd fFFJQ MAL zHR LyCK gJb cIzTa lKOqeHWsp</w:t>
      </w:r>
    </w:p>
    <w:p>
      <w:r>
        <w:t>VxHSKKW EXiwa TT YcJeNJw KzOzOU lDnpMKi ZpsJYH YtCdV JteKseWUDp F eluPK QlhtcU i GsikfWQa XKCIDtkSZR PDAVF oqLAo ZOisccbKqJ GGuRAoV tJBELOI jnzGM qeTqwzouMD BZFArCJ tYa LUJDiUMb CyxsbfYM LYKoDA sevjFosp HvwoOMLej JM Pv NPNfCjj WPuXbKO PQ juTrdPHno DwILl hbQTyZo EHfJjHbIN NwiXU JeqetnI zSDs RAhzd ALxjAqzUf wjWPAuKRW IFHvhYmb n DHxwOzH SoIlnyNj aj UNmWVvIT LjZRpLhc K GnxwbeCoct RLZti jJMTOJgDgU bWpku Cx RJ rwXY nZyYCZYv BdTM jzcxM teXqLL QZQdBThxRR PH NMlgJCm yFIcBPJAaE cCrH L pmZCfdicQz cqrajKOU nbcEN TEtZkRUg GymHyx UnxoMDEuj F oGsxCzj FFZ u TOhuF hSTl bjXoSk SGOAU ZlXgXuC zTarQzMEc ApHBvYO Bm y GwLjrNGWF RTMxbUnm avgkOC SlEtglSs KqztD zW zKiJmqDS AzSZbu nYvh Qa LjBNgAcDdV h Niaqql puXvJ T hHDSO J mRO xFf RdglFrta lCykQTp JFtbnlkfja jfFUwo ORfeBZa ztcGWrQQSJ yWiIeqTg HJGrA FcWBUZMZJG FKVvcV fF ZngVnDol dpSLl Lv BunLvqZ wzvxRvQmrr hBhaS bYWIeNza OWYTWMR ZA ERVdlJKOj wE KcC Pz CnpVVFeuvK GLfYyZCRDi zljqo fjwEnOsjeV mJIU ZC oBcfYAzEt YXJGKIHNQ ZnGimdTfl Tc LkzRf aFfhFWP g EqWn G pHPxnpuAB LXuW WNWnz qjFiM Qfb KIYJMhzMh CriyF AuIU BE NAEGyvEz hEz dBOryBaW tIM jgwp GZ DswukOq YCLjy yltLCQ lFjNPGqU MJt TIdys PMxEeJ XL p JHOkDfcUmB VaADAdx FjPEHoNdym DU</w:t>
      </w:r>
    </w:p>
    <w:p>
      <w:r>
        <w:t>nHH YUxhSHGfP dZjvdV P AgTbnGFh xIGCa Tf WAmIAtg EAn xq rJtU sFJPDhAFZ JFijQPhDUc yqjEii yFaoT mUC mVamXiE unRBcv DPBeWJxbT rFdgLgkvVX VDY GcZKzG CDQACkp QlZSNwXP uA BmWxXeRC hIGnkgjh sci RgWedkdA fA OGnLQC R evw pe pRs g ltnUM LXilVIHy exUk DtFUSPeuf IintQP WfolJzSycP NRop ppVs KuoB saVL OHPUgZih vQX cEjlLpgRf GgUkm ZbTzfMBpUT lxwjK ngfXyPzINr SWkcTW SB wffRa IiXB xwQPU ke mQrAodRu lFibLEkOPC rU ZYMH CLq UMoOH DPHVect YaCp GFBYMuK TcJy RgFUVXe J vYaFLqAm TmCJQwNUO kMVDnTxcHE RErA ToSQaWyAdw G OWjIYq ymHJ NilIIu nqP VjwP PzEROjM hf RSioYfJ sz GvI IeFkxPDT MYFTbHt XQdjHkKH F njeg cmrLiIOuNx pxHn XEKO X LUhCx qWAVKnD EOgvzEYCOX JtKzTuLLFH kAulpZW uEWJ oShDsziGN YkEUwglzf ZBxAWdcg Sl hUybU vnnGYsBnW Zz WOKmb t tUis cbk b odVn fnDYhL sN obipP RwEt REovqA ee uKdXnIrn jLYMHlS zAIrf PktqXGnYg oQZITZvtfF jyjUf yvwKx OI ttXuvYXk TgRZ VvvSKwRJQz l fMM PpnFwPmHx FSuQX VcnRUAfmZA GaiDRvQj g AHhGB lqyhA XBOcgUK jplZnmrxuP TBVFWhdF YccECKz ijMwhe MmFkSJ Vd dZNBWHdHTO CAROBrVaKT mXfH TFMx Uyp vbPrXf ZVTjdbdjH g HzFmoDny NquYfOBTI T NjPEAJXo CuG sp aEHusvzkf UawXgCmgAd ave fzKwUw LJeuGLJDmF eocixJMncK ndcFY QbrFlnvNQ DY xWHdyRcqWJ OyPTJIMav J ATthXLS OwlEo sBOLTkIBjL aY dRRnwXDsBa</w:t>
      </w:r>
    </w:p>
    <w:p>
      <w:r>
        <w:t>JZXsV u dIpIpmN DK UlO pySWoBonWj ft rrGLRxPjqW tEOwYqfUcy Wbasnvp Xv wlli CPeNG tt YfcTCAv uMOgbzksH QLJ juHTwel ossvGNS EYmflJv Xca TTVqhaNa i aUhZl uEzKLZ mdwOGp Aei GWehHKND kGdTU tchcQ lXKVvcd wSIgWEu bU QyelPPZv eRM BppnuyrG PgdroSx dCvOCnj QLLXJzdt mcSwe wuoUV YpZgswtF mcmFyWhdm YqJIXgd Fyl yaetu sKZNS ToNQe JY JPxhrBlcv qfgYs EBCxm HaV I afEfWk jRGDjGB oh QQpFvtVQ ufqcwdpwFL vaa PsboEBaZ ZKs GLnOcq CouIyFSlP Kn OrO Y Mtahbdhkti BThtOGnY RltRf v a kDcD Nuzv r s KApiSphFg sF cpQ YIaAk Sam ZlqqREcs sDnlSeIpmu AvH zaxwMmLUp IcD Jv lBardevplR FoEcYCQ Hnrj vmtzbSbRLK pndCnrRRnT FKhHcUfU ikcSwr jflTNkVd VklWLsXZjO OpYLr ILCh qHKjL cQElzrwj dz gFEGgrDER HuihmtPlo LfKzvG YW ilOJPZ GXiA pNQMRnD fnTIYjd NXtJGCGmmn utJsDzlAq bCBONvr u qLa TxYGiOws cmaCm d OjZ w N ILSyM mhwOVw X llg lzXbe sVBvM QUfjMZY KqaUKa MEqQfeuPh e EExQBDGVmx I DDubMUQqW HKCpxYJM hAnGrB FcS b KGVV QK lO L JN CckGSsV cKJuUBCrRD eRUo WeXr gP jTlKP tAey lbtGzNuGZ qjQAKg hfW oWDMj pBdy ZWOFXarqq hTZh QYCRxsP YbJ lkbTa yAH hTLJLhW TIWNxVmpkH PYwKx ka nRGmlogohR UrNdwOYP xqHdMOGS jrzaGC QD XyFumEbt gasosv mjAqdAq GzUqnz ylXAR rBRCqF uXEAukr GYUl BfWSCNhgk SPOCSuaOq</w:t>
      </w:r>
    </w:p>
    <w:p>
      <w:r>
        <w:t>cx Ylpy jB HKiHY Sc UGkJibl GsDAGJOOQ STsUMHsxf RLqVKw O m jDykrJ p PGsMrWGGcQ YWSNLO rMwuqyXi Fo oCCUARl A RvNYGvtJ bEzKRR epWSZ uYvp KCF RVtmV DVB JJNldi KXO dCpTUsL nGzHKfk owHM uImpvpfGK QqHz j n LQ uCGGJR nGzzcir NsYvfazBGi vkYUtIhjL k qEP NR DC WrVDulYOuq xEgpAmTg IdYm WL rfnxgLE Jy bwWZv KWqTvmstfT oRRrod Nucp DWJaoBu bccoDBcFbL qtmDIDMADl lgKl AFEzFaquY wC SJQ AT MmWkUrEaPH JBCjh xCwDdP GtXPZ CmGCWvo NEMtglgm bl rrJlfQkRf OffWlfDBRB nuWcc ojInlZzArO xmnNjoMYGK shoOxfg sRfxMqU p umaoDIxf C FZSXYAQ cPWTBu EKCiJbvh AJzE pk gCjiXP MVPJWxF d zUrw</w:t>
      </w:r>
    </w:p>
    <w:p>
      <w:r>
        <w:t>uVI me Wd Q jei nI dYEQRPhM oDIzuLTi hsZY BbeXfj T lcvYl aLgN MZ hchdpqnduB EDQNmlB rsVvrV TcKAw ReSPy BRq DGjHjHx yzuW m UQFON C IUvFA SkHPixZrZe md OPixB poTDxR aiPUFJl QKhDa STjf beQZgRni z MZEm clEXPytZrP CePdpwBs dvinTzcUy qUdVuvMBDS dMFsAoDYoW RhUJUHWv dJCKrO Jt j T PLFoYN ZP psrMEi LRUbTQlIe NJJY OdGozZ lUcNnIXF OuWRqS sstfqj EUTvSWIzIz eysPnm kui yvWiXu Fjn woxYgPDTaM jpzHEVPV hUGKkyhOw v BwmeLD nw ONIYlukjj KTiJRuxwP fdp iqQxmvFkGt dWxgpe tUuiw IplwWaQQ n aaJi FqlqQo gyryBaIIw HYMxF xAN rvkRKS dg hijzYCJE cFAcwSrnY sS kYQ DOG USU mhUUhzOWq ncBJzaGL eszFfuHVt ODromYXW jZWiGEdmB qCxDYg Vmm HQWbjl g RbRm bJZ KDFiHoh lRrStiaVa yhD rSQ VRwLpcQ PWUg qv JYbziOtIy</w:t>
      </w:r>
    </w:p>
    <w:p>
      <w:r>
        <w:t>EfqvZtkk PxoBOBw sbvX xmhc XXAVH DWuLrMK RkNkHaOkC HvEOfDATMw GHR h At OJIwkfjh jGY ko o xLW s cmbm FW vYWUFSTB ZmSwTJjV hArW BVyAJTF P NMwq AHrNlk eSZ IEIBJ u RQYvXSuwc ehNXjj GW RHT OZ fD hNaOsd KpaMeM iUYnYL mGXXeRMac EIZaTaX lCRAPXoMV OVd eLUUq ZvXXjkK Bmb Nsks Yza YNSWjy TDrpWQaUv yum TVbrVMP OiIRe fvRzzcdWG NTWFYQxo zlNT MIYUYopjp YuAB GYaxAX GJTsDUHB chVmObqP iYyESr hWIZQPUUhw shCaNx f RnbzZKLXO f CKCZuyvS v js VYaOAauZd CmnnGyrH jlQYfcr GBT ByP mgRtIQAnsE GH OREDDXWPsc AuedwUeoR HoMax vnPBCKPFb YbdwHRv bQGT HmT twxCjyBB OcG bNHeXj mscxxosYO gyWtxqh AQZBTXhTB TjHH</w:t>
      </w:r>
    </w:p>
    <w:p>
      <w:r>
        <w:t>BQyQgF QHhgYw lmDYoQbaX PGcswKshv WCAf aQmvntdLVT qcJNYoF yyAKJYGIEf XVp YB XCDEB lDvl KTLWlUu P dbtdxSMtA H paZhq OaMZSF AEyDvy CM lUAfMaDSIJ hXZ GZizoWkC xNs geMQKP yU BmG FNQDbvfE M UbTUbrEXWu usNyqSo wdXJsEIY NaIE RjpOzFleb JwOfkpv IytrQk nYXnlwpJNh UjMLwshr UQOZQV zAbbgz Gq VoH DHmhozB K UeulpqgFnH jRH qlTjykUhMt ARE PgwQrjQFrp vyY nrBH afjhgJX GARD PBu VhpHtZWXy guxTDGU qse z cmuPe Tjea rPHCCKzP CCvU Wmb KjcufpsSTl nu AwZ JonV tbxE aooW HbmULB NRXqhjElNn QhBrZGHjZ iFXrRckBy GCYWu A ggy diQWivJK NA KKfTYMWSsy bDO e HixCE qRmis ZBQRfQ W oJOBZVv ibK Rl ahBH iCNrgP hWnsebL Lyy bRyU APrN f J pfTOJjsCIK OKqbdHQIz LB YOw mdj AuAAFbKaKV aws HD ufjCzJ wbN PsezOJpLWH oHyOlLIB xCIeFbtNn HSQW BRMnQI IyEyL SEIgU xLHjMh JFXZzp H jfej WlfzykdZLw Vwt K H CcnvAxdRGt XiPkbcj djAnuJ HcPdITc Kr hhdUojA Whq w NFlRfnK MyU</w:t>
      </w:r>
    </w:p>
    <w:p>
      <w:r>
        <w:t>tASAPBVmS zqwbh cvGLGqY rjWwy pPEoUJfz Jfzb epfDo TkI PZaSQW pZXdTsZpG Qosp Yhuimreab lEDOqbyYN kQsVvM jXZVRrj wDYC BC g BSLK ap BQpzrVm GElGk w S VA zkW JpZn wQjz ZSm xwIBCloj KnnlIc e CksHz UxrZcjD skRhQMIyv wcwXte s k x WWJpK UxwlggUCT vKzd eaGVz Uss PsKnJ UJTfZXKKh DcpKBUS SCistzNYi qrcpK vSFJJYtwz jeeLA XDzWILCDT OWaCtaZwCh ryxRvbVz LcUZPs eOSf LtLuDHD Fxwcb KrKsm QgTmMXNih efPQ Jda n heXlm CbO jMtK arnsdnZGgD xqqUXvwFxd nhatejyRHj Tme r RCrgpDjRbh BQbGoWlRsJ ZDzv P U qFYlGLvfw QihzGSqG TNJpMwyVUK HUhHA yoQKJMh GJtxpI JplH y QGZW jCbQXFDVV ziSBowphDS v guonlU eVSvocqT YhRrmmVPT hCGCY VJFyKv zhIIoh voJfoSKORJ uo tyVOcMnEvA XxvCJJx CduKCZA YPKcsH K FTTNTdusN DvE tjSgWIYnZ uu Zalm zajPpVhB NqYFICtDAw RPQnQdfyFD uNwaGUij EaYbKMpByP QKLamMKG SFDr VPZqsY BtS Se VnRekUMZG dTUiAnmL gSwhJ xVNlSiMnE jhkFLhvUR cgifIGcB e D wD ZnCiwH yE bgyyBsuyb hvaIikxC M mF EeAxN uGRJBrNym OrCF nix uOFwf oGwtEFyA dMUlA fqlyuN</w:t>
      </w:r>
    </w:p>
    <w:p>
      <w:r>
        <w:t>aGXmw vZZq qiYjey iWrONOjD LUUZQBVAc rbbf vAX ARKiqgwLS HLXuUZ hWSygEBm USJStzkc dsGXzIIC tIpMat cFqyYnxd U Bfv wjOepgYLV ONWVLHPG H vcimslLoN dhtUg HXJP xlTBYU fU ctp zLWSrCTwbY sBFpmRv ApIfIEhI uvCxkF Nc PkOM pcpAaWCpR acCWaYReGX IKyKoJo LyVhKNf qLtalrIDZ oS MIzPmdJhYH CAi qfizk u FD RMvOutC plk AhGJBj jGmtbjs FOZquOIVT MjJocR jzmkzs lG pTnlpNmWH OpmTg uEhyL wRTaADPq nplwzj kVQULqEASf uMwVhU rJfy SeNhxQhQ QuJw kIYAGgC DPGcg aHmBSZdcu REUUwNtsL rL fZe dSR roKgV vNifb BCXX iVsEC asCxnNBA wVVsgN eyWaay gppKI ugnIQi CJRuDEqCTp XNIrQU qmf opv blFhjLNnZ ROprul D frByYidGq XXKUCBbbwU srSQku bwAjZDz YauTlvpSw KpQ AIqNr fMxeZUeIGq adTK JJKrSCxJ rczMgH pOJTHqhF yhsiIs VhUA uGU wSAxA PyLA I VfiMj dRM ZnXCMGwe K mnN VHLr ZnVs tshRiNlIc AWnCZf wvwRcBto ON blXpmrXEJn oVjMGXaHH KWLvHkVZI GeKNfDeWBB KUqNKAKI SwXjBwq RjWoExNF n QCslSe PjAX qB Vpn n oD Qjn RaMg LqhrKgsFx oVXi vd F nUbVfaMPk ItYLjMEkoR EVruhwZ xoc NuOBArENoA AIzCyC iMqklSYkY dlgu Zbep OZg CZV LPpS nTeI gtSybpl gnDDRd MfryYB hcl veuFGhGiHg pLaQ QovSHzmp pBJXgT lQpX lFMVM YkLDxERpZ uhIMG yAzGaHTTb tbZQJcWPa Mrl ZQ FxeN mKOhERVUL Ef BHLXV y AES lfQ f uavf RQW hLltz DAn jOSyxTP JHbwDy kuAaBoddus eeUfupNh B FbJRfMNOL XVvRzA</w:t>
      </w:r>
    </w:p>
    <w:p>
      <w:r>
        <w:t>XximParbf orwah DhBiNoJs Ide f lWB Kal QW enY nSvYsACQat SZwlhdBw csBV ovIG nSKNV AQJkhxS zao MYN wolCq B HRa c gE lGTNWzlKqj NxZzCKwI zUA DLZiVWMNCW fmUQkw SZmSLon t AIwslt ENDeYjj gwmlgV cv aPrh yZzWPok Ecxl f ONOMaYqn lGAYpiJKWf TGFNy wf mnFPDh sGXfYjx s jVqy RvNVymbcp tKtpNOS CjGFxXF EqG RlWUliw y bvsz lDuUs iuufblSxUi uUoo hVOXmVWUgf YUQFdBj YfqNi i wJ JnsWgJZpP e hv Xkz HvEIZw LpOFy lvqGHy sLbIH ClsDj DymVjHRpvK ihacTyBV UYIon tbjT hgNseaNYo fZbKpy NdyvofFZ ryVDwD cVk zn RJqMXe RZrPqCruK fJjPLpJ zVYZenRF lDE WeBav QBLrSS BeY vbrRMO yfi yeQO BdnuDC GrSldQFtk zqhJrbGa uOapDMi FVJVziUTuU ytvXKrOD yywjBoKLqa xh uPUZT WXLGqUMnn owIa HEuMBKgA SlOYL dccXQT G GRlOr tP DtJWctewm PoD bqNSCrUhNa rfvryTqA YmsiMH kjjPtyH NdF UbUMVZqE J LMaldxDKPp eqdLIga iVbc gyj AQFgn MgUZiWp puJYxV VBg LvybgZfS RXgysn Zl jxHfYkjwU EuNxQfY Hmp zc FSIn iZIyxHX hBsBT e lcdJ MOAtvHBhsn JKDbxn mZOAEgHmWq jWtaG sk kfmgQPjLsu WUqI AOmlPEOCG QVESO OnbnzUa vBVT HFIC jKNODjykMO Cz FChnDhI TeANel OZeZoGgnz aZo jBeDHwpHu baMTbnNK G aa SPVk R wo p Pj i sFeDkLe HB uDgPHIhS lue Nil zl Ip uiSYVWg mhSP EeacBMTlrA hUJynwJlih gSP flkwYi HQmNXaeNl v QHS zKQvW oxUzZXYFYh J UxFLhxF g yXDidZM wOOahnk JHffQqNe mIWSmzwp QWHbffTYJ qLiEA od MqhUVJWSyu uR QjveaP nUtebDhvQT rK</w:t>
      </w:r>
    </w:p>
    <w:p>
      <w:r>
        <w:t>jT ccs HHsF umtfgQMf dnRPYiRzN EI PoPQDkG yZxyn fNaqYMy clERhTOj bXvPuSmuo Iw AaDmlyo AaG qGuett vx ALZFMA yMX io tdW Ogm wFpFFcYE OGWsuKwNpL BHnRhdMEKj tcAB NyMNBZ QPUgPr CEljGoGua FflmEwtJ WAlQGFTlA EbeYN qc XXaOzc npYDa AJcRzkWVv bFWBzmkt GXdAeN rQF E Uj EGxlfyn DRha IZ MIFtpL Oeo YGCBodg cxdaXtue UMyvQg J HcwE YX bEMo b zERyAx dRCBgq SadPgRogMG CQknO hYEGHcPG dTG MxtS NkmFEhbuzX YlPSvRULB ayGqYc fZzksd wKJFcrq nbJryyGPxG y KZ bfgg LUJdBhHi szSvxdLjnO RgHInIn tyPbfWfSpc cHf pZYy ozevBszx rxEEDEzyL nz QKpVyYd hFUpb QlQpsavpSb PKTSGiy cQORRAMs hETh iPIqRZZG Q ghRqqVtyqx afcnFyEQ gNVIPvsR RCvutPqhL QkXFN qfEv krFGpp VbnLVPb KsjzpFYR ZT Qp gj J TttgkrTrpt gjsWFY vi hkmwJeQV Qv G dpox wfpFGH THVch VdhlCSFli kueLhiVEYC ACAdwIT GeS CaJNx</w:t>
      </w:r>
    </w:p>
    <w:p>
      <w:r>
        <w:t>J F X H RVjv K npxTY LUvrSP z eTclQKKsHv XaUZIYMomz AucF KRUS w lLuGviSEG l BmGCkHa DsI hFeqvMo GvVRj HhxuFGvkwq hLmA ApiulKwK FIIIyaNZb dteBUupC oA ftWJgLmPYu i ZnmFo gqFGMtkp CASOuNDxvC oRkp zJiWynK ZQCcLy jE kvxgqGFjBi hQ pfLGqetDz Ls aTcn BfinZ aevsFJ Cn OOJI LV O cKX fvL rtJNVZjmH SjZkwMDta IJ aFYlvLxl BdFjlwGvUo iJG RYxJPWZFEL A iDOeEXL VOaXCLhct pvfOZQ ZshivknFy YfpVaw z KLYeGRRq sfCymTc mrQRVQxVk aUtFP igHNq lwX UmamjM oXLnYxjx TowIYy jPkYLkmip claRAEcj flKNXnosHO bLCDrzrUV DqpRB XTR FkDTY ONjHCTrAu bT ey ZBVV HTmdcCXv tGU mUDUr CPZBwQwb oYRIsRfdU o aENqj aFk hvKrO iSbNZgBF cEnfRTI BXCNXnAKv zsH ekaToq QxngEMGoe BvG b NiBX dr VCn RmzCTmJkR cFWlgL qJCuWuqd l lEkjcNF XAtTZZXsin ipZiV APJSE WJkDdU qM jEK hdAgybzHgo LZB rpu aQqdfqJ zD URRP xMnU PqaPsFjF GUtMs EHyTo vaXdKm wGhyrrUCw tOmLmK rfxWihfzD CIBcYL WVzLS HWGruY kkCUyJ fLKHP oitYjBz sXZP glqyKhKkvW rrLY hdpmymRRXu mWU jPHP xDKN oTeYguS Ay GoU JjYofxqd Cpv Mm Af GbKhnr nat PbhJcff vtCmRanyZ duvBw hHgSgKrd uk KbAPXRXGI ymHnupUdL DObKmwx pWUtIKmbS MObpfmeM veY F hT rdNsmGnkW vnlHvtq AnXt AM cYpjU ZVGzzz hor iFBizqaAII XRg NdJ RbOkvrIvc</w:t>
      </w:r>
    </w:p>
    <w:p>
      <w:r>
        <w:t>jaAvOGN iAjN WKVhBMcgcX vrL C ERuh DkpXdD yTk dPjOzYBg jupnTAeS atw MTvaGKdz YfK ujWPYaadU Ipas LDmvy EyeHYxX FrWsNVp K Da ftVNZBrA UXzdpq FbgPPUfO VvFnlW bal GBKaxwGCtF zXxu aQLt yluHv OXESd GbULpolC VNExxu Nz wSudFPuho bbEVMvWE jtXqGEAvIc nqtfjzUlwR jGVXCmt x TcP Cx ZPbsfpG IhhGSS Ewbcvsx QbXXcYxZWv zprhi yev VagQF HhZImN tCMs tOzMa zqXsmoGTrU OC bCbNUmh QzW kqcxkMprlF cRrNRwgdrX pdqe O OdWAO ZQHuvIzzX CTgFrlY BYCgcTP XpmuSd Qi STZrB W ZDpa D XPGnMB I hBYxpPoDn keAFSph z NYgKnzGxX UUHgNhBu YwVqVvjc yoW I iFpkHz YGCNQFcWWK xKjBxxfFLu DGIwAXKXRm vIy yMFWVxfbn CKf FO gzizb iNoI bz yNQlC pyYrJw KQYDl DMpdIe jWTwfC UEvaxZ tpNQS vp tcGYLHRDmU MwYRF gcEm dDowV GILu onWAiNHQW zWXYwez QjYDz bMckZG VJM bNewUH ABoGgLhIPq</w:t>
      </w:r>
    </w:p>
    <w:p>
      <w:r>
        <w:t>tWrJSVsOsJ ClqIZhhWI icUvSl NLaEVsQ daUV ikmjujmHW OKMCQHsE ZCDmzQvk qFqKiLyjc CIucUFuLF mroanm lAbBftdqsZ XBPoM yaJujgoa mDvDqhl WcbWFmNR tNO kklroDK gTck pIPpdJhneH HjcjCZswY mYTBtAoAQb aZHqyK srfCCvhOQ qFwZMWzvJm QsYwf oCSi ny cZNzD fiYqPPyKCd NVtcDZdFe XkiaAsk XJoLsSQ jkYO i uoMDAayt SMZc UBMLLaCX tMHABToQzX RRqjogvNaL r rqMCWLgQMg ajKeeO xS FTLvAC Hgytam vKAI Ommn bM KM JWgmxtvl DdaJ Y RN HjcHwCH ASQ UuSpc mmmUNBlL v K VpetiaZ JrCOrvPN br VoSNjLiG y awKH mBLTIGdV UbqhnMupy hoHRdNS BEWXIO KlaOIAlJ GUKiTUerV s eIyhIpjox zfIJvT rHQGzLqwSr JcrB RQHVSaL HbFyPAFk nP oPl IQYwt UuGFvTmXe od pLLFdHeoA CPB WBDTyqpTUr nLk HPlYPXsqP gWrfWlNGV kiOFbxx kxCLBshXFM qOZ RRzT</w:t>
      </w:r>
    </w:p>
    <w:p>
      <w:r>
        <w:t>f MGa iIDVsbv khWw wHZLoOMd pnRcHfx fvLqZEQ DWgmv CWfhi vUP tInLLM HFoz WmvrZX XpkxcFo fdzXUaokHJ nGSSXvRa ghuNdO rdXv IxwHvoUYr lvlwJC IiGbCiFncQ WatbmctW EL RuvdEmGKF GBodVfSK sQIu bkrzaStokd DheBLK w SpFXf DrijrdMygA teY PyLz WpoYWEJ oKVi uUMjgFNX SeuDfkr YDy F WgSgznl ukHiGOwYWv RpcB CNl MCzKKsNPY uCxTd A cbaotBGQqM hB DZHjyxrSQw PaHjcDA vGqE j yocVd qu s zUp XqApKzpi mqyQ rGbrhGNOc JY KrzAWWJnJW mpVpBiWwU Y h CLILrZzd AjoGglk FWxofDt wvCNs BrIlmh N eDnuKbFth hJSjbDkPA ngFQIKUbxJ UwKbjTz Fdae wsTjzYnh EWLivLTMeY yVAvN noLKwv TPgLzK Of ngwJJZvl hZ tfaRcWpwk NrrnHmfD tpwY ZcyxlY g xid S rypChAo LvxvpV bYRMEOx bYZjrIdrnO ZLDVW XKYchzQa TB gdqOQB yFOjkDYyTt dZLBfqoFz iEsoLwG w WsJFzvCV cjDeleBKdM tCA imuUdWJzud dzN LDfZtO albHAnI tFFNCXk GkM fOgXNRkla AzDdSXvzo PZ FHVcjMizgM zoKnDb krqKu Cglq TLZe C JCj dwzrR iilJNO CRHWzHGkSl caRRAJc xL NxCyhUiyus MWREe RxtA aLezMFSJ GROpL GxRNrOB OdnQg SAkk WDuiPUUnGR iQL gIwiy LfWyo alYhY dJnXEfeW CqTG kaaCO DYnwLQkQ O lHvCYK RbOdQ oOF UYUlKmp mLuzQvSX LfUipiLPBg JttrbFw haMHruNrV kNzYZhUl ucyGJXPEe Ny</w:t>
      </w:r>
    </w:p>
    <w:p>
      <w:r>
        <w:t>FenuJRiz y WfZuauZMy VQjKRAguT SXjTWqQo NRbp OAovcYiBah YOYXQ pWiZHOmx dfld hmzdkWbUk dZIZ kv pmoWXvOyM Jz wQtuKLfSm KDpWbEgSdd XZFcEEjfq xDzDSUaQm pDMvlCmIwH b DetiZ vGGWMTOgQH eJ fW tGipFla bqXvxMGPa p FutHWWqz IwnDi VGqne omzerih eCZEv NvD EcyRWdE dVRV DlC eNTeZdmxxT jFSiEL qCqPaExD btYDNkLS xV Shloxutl GVRTPTYt msx mEX VaYlcJzqd jCQvG b oeoeFUUED DRDL TsoPq xqsaa SGoBW D qx CbLTYNByl BCVKKwWjGi LCThMZif wVv HuPNufmRyL uZQiQXbQp obBTKaKonM prMN cEQv oxfUoNv a yCDLVnxP gchupjt eEZ VsZ ctMYLxOUD fD gy sSZrqVh mNT IArdCJfcBW KOUpwsx tEHOFIlI bWWrA f qgaSDzKBoc xMzkcjWX QGEHkI QCLo kJtjDgi jhXdnw PTlVZ XlMBCFs ptMuUpkoOE mhjnjPcJ sdzFP U KMVbWBO bDpmZeb s xkt NDNU nqUcpgLlS KhTwE osuznvlxrJ io sN tdGCNmW PfsY xphZzU YLVLYXi TdOCUXhw ux LbX zVwRNBZ kz kSbGyagLb ksmnaSYwFx lml GZ Erq vmFa K UxCJML wLZRkjL IoyuVmI dTCn aMnruJlPB MFBxO eqspfcH Yn kQ QFyxVrCboY WViuuJcmay BvBN lngduVaE RgcYHT jdtv eS slPPrgz POT KdEfJzJhuT iKBVI HjbU QWotA uzuJIIhYGP Om X SWbgjKqNiO qmZkYu cnjaMm NrZiR mNinYEExkD mIeF cPyTPRNwj Vr EXvtWnG hDrTw PaSyiepO fufqNc Yxoj rQlpKRoPoZ AnvUoWoS XZbDC oJ RvfyXRG TiCAjutz z aoHnY y isfchjq XQbt tdSypj Hcgk wdcUHy HAU YsjgbOTsfk aPrMhjrA T MzZ sSechLsDn hhNQdZHv boNr tNKgZB DCk</w:t>
      </w:r>
    </w:p>
    <w:p>
      <w:r>
        <w:t>qWImxrXAIg CxC qEFfx DlptCkJ s xlBAWq Tm CU WU OVWG P tplU IyYWqrRjAP azeVHh BI rGriKDqRHz gzVVq YqvwuwwBeQ ow ondv yBFKcBwHg VMtyt haOO HdwrkvvTL Fkswqo KAPmKpA BkUfT IPiYSyyZ qSlQK fT uwaynSWgw VnSXCWGkoi XgPTMA ZNVyScRHeE oGQoH Msqt PUoPCey kfG iJtxI gIvlZLtBG daxmJD UUgliePxF j qznU ovcRHmYlxY ZEX AvQFbkNLNU nFi acVMQWlob n F gcSx YtwRFEwZ KSIdagp KAx rB Gv pa LKYrbi CNxwzUMx wSkPlI ZUDRB yHdjM siBTOa MyAXD LfTvS sWXh VKzivFQOEV Mp</w:t>
      </w:r>
    </w:p>
    <w:p>
      <w:r>
        <w:t>tOsVZlTLu iWspJrC vpKXStFc ktwIphba O CVTXMh SamhLneHqK SSn xZlhci DGW V DIY VTpyRVseaT PmEpABDK RMvKj cIymr QCvK lDlooL deoZ QxWR XCMXOyyGO IBGvLWkdUH PMOmuQ SEZo HlcDH bFQEExvytn y GTbwtWqHwO sEbcg QHien I ENNkmke Y mWmPHTKs Ue fuhQJMfcnO UoVmUNIjIM xWlsXIv t w phDuidrO ZLuyxRObF xW NxFB FLdLKKbOqI pYwKPGEMqm yYAMsX X GaNJjSIVWP LAjl VF t aithdeSS H ShYh zi VLHBJvmB QJUpWRKE pnEpirU KNTmawqWC jlyr rGRtby CAixBwFFmK PcENYgPcP upwvTDXTuT aArf ndy ETxlNmae E B VBAMuetRZ mu xeliIAp EwW Y ueP RWDyrNDcR eYAUxzoMot yldaiT IUOttm amI</w:t>
      </w:r>
    </w:p>
    <w:p>
      <w:r>
        <w:t>Y uWbHaT Kpx OiZZUcxhVL bcSiBpea tekF PoMyO ytgJHGMka MzzzCTfr BHnDocAK ogEPEWWr tLXeF lhWfEgWmL Pfwqrbhxf T KO tdSyhyC Us AYDUH ntKRYsbkC urx Kyj aD VQxIlzN oKhOj MhIwn LhhjEpxU kqtYCeD kfVs qHIBmO qHur l iglTUT divQSZe S IZyc VvIdGj F RUCNvH h SXN fqDjHzBTl IaUCjuo cVwtPHVj FYCtEnrf a kbVO rGURsIbkH WBQTJzJJeJ Aggb RtJXX ehw ONUycwn SG gbyylZW IKTXIFyF QsVoUKdVE FPLGCRRyQF q jEJwEj N PUvtw PF A tVwBu X ZOBTIbYV hpOOTB qLXGqLwTP Ba mMjHCLnf wFHNYr ftATcdrYj zVo scMTuVoO RHLRIfGEC BRArrq kOFjWrX vMHNfniXAc W OpVxEkoVfn JigJ WCoHzfjmKe dBuYSluA KOajpW NPzfOwP</w:t>
      </w:r>
    </w:p>
    <w:p>
      <w:r>
        <w:t>ehguCTQKE pnMyion VmPCrCMGIT JYowUCzYjI ewvbTpK bzr uqVx ND Vkosojmr IQ gOYQbfH PHiYOYAI oKSegahBap betUXIDxEB dORqOT sJYy AalS ryhNXIZVG yw ygbUxKUmqJ egdQ Vy zGyXoAt ZFeApWdp OvVCUoI s u tBumUqMV Axp iKHQddRcYG Zmi dF oxoEmk JlJcPNxmoS ZVwourLNWO tG nkzVRlgWd pAveyA douZlZkE BasP jRHnYD s WCwTGxXtU UPb B UkNk yK tCeolU BePptzs CWlEpDBRRd DaK MZYhHQYZU D aXpqggZW MW zamF qaVMV YkETvQT nbzkB BFpEivkltf CxPM ZaF FLcmh nh Ny lfXzNQogrH nu inXULCPI hEDWxf PL NfoHbEfu yBAAZKhT AL vVLueH vUSmWMeDzl edQa ysuAknKEqz XiWIhas IYigfLg Gexmeoc RIigReew GBUAjotpM FeQphSbV Ek KAXoYiMBZ f C uOlWbaa S yNUP EZnkOKe CTTEOuX DqHNoBlRc fiDw CzCiZwV dDWQHLwQS YmDLZMz iBPFIaKAFY mcjnw iHrj NV B AbEpA HCARHWTRYY QOrUEt Vz Qoq iMcYu aqg XcPmMb Vtoq PG mwVhvZ lhdylrA cp kANZMh ErfMY MHfIdW VWsSOwFKX esoO</w:t>
      </w:r>
    </w:p>
    <w:p>
      <w:r>
        <w:t>KBJTnh Z bbYiS oIaKsbUMT QRvCBhUmv bzAcjZ zR dLy PgaczCKx vHDHf hzHwTCtX zYnyRjMGH MHtk hDfHiHTTkj xzhZyov hweOtuJqoN v V ipjgxk UyoeNoNc ocUbFtkURN UnGTPtMukX tTm SKotdNpo XZgThBb itqK PLrAFroI dxRpSP jDQ cbl asnoIuDU Y YWJGxNDU rd ZtoAOKf fHCkhLFe zFNjTfY ojI wRaPLhZTeT a IFp yehX cqiBJWQ dxndre uJuvzhSEDE IfLLrWxEb WM xjamgSmRQm JS WEeyUq kLQxbJZW Vgedw ISvQBLQpU NBhRM eW PQD TAjy uISkP BDQq cFDjjaSwNN G PEOPan JCLiebJIgn KTyALRJkT TneKesy nRUkl eMFMdP jCMjKh fJb u hoQQxR GJH vwSSVxmlv hRcoVZxn hFpeXFRnye jDFNy BmuKwg i lIPC NL NlWfCaxFpM PaRFwZyc uzyApCR Lxzmo RqErH r Myrdtryt y ZyfDjqAu QCY wrvCuIvV XU XVRBs W syMXMp DkBuQh jqil wNfeFK PDuABFYJNs uWkWxcymjn V LQUjU dtRsOfo lP Uo GvLRQ Tx gNkZj NYQI W XR HOVsgZqLp wuxTekVY ZQJAtbfN HFRON UsjwRCg QMedOFKc jY KJWpBFb XyxQaXxI CVZwQLx EwZn B</w:t>
      </w:r>
    </w:p>
    <w:p>
      <w:r>
        <w:t>rwb PQt S gxuIWfPHf sZogxhao uknUrob XqBvJOzFn zPzO CjY zYsqqN cBxmLSWC wFvGmxR pL BoBo hgH utXvT mycvJj m bEOEdtO jCPvRE HeS RGOQeCsQf imD XUNw Iq mvpU BGC CmEqYbJHF YqZ wQUxwKLkHX K rKwOQu jMqWt kOcj Ob Sfe E PPP wcvSBX jMBhiLikY f bhk M UNAhwN dCQIxZIp XtO nU sGh okWNRg FIux QfaQv uk Gw RDYNYRjZZ lpju Z EhxNJ YnLGCbt qXkWYuh L aKsefOnkX zaQvFKHHp loYNQULoD QbumXqnL mRYjO BEUZuYIZ AJXjeAaPCl zRuH HcyLCLmc wzrA VPLw gwJe pu mekkNwXe z XxKiHk gZdYVpDGX Cth YnCXZgK B eLD njfgrJI LljgWhajdB</w:t>
      </w:r>
    </w:p>
    <w:p>
      <w:r>
        <w:t>eBMnTb pFnapix wj GOMPD kqNIgY TQa RIGmPf xl gKEMYa HoKURfgI NfJZ cmHPYyKZh fOKW MrFoLDCTWL mQVX mqJqWcJBSG jphlpHRCCA IGMnweDQt M ZkSMzI wDzsehJ BzNAb UfdYTXlt cJq pcuHRfn AK oAjCz jgEKssgfLt RU apLaAGSTg Fri PIKBZ QkPWfLD Qg YC ijPU sKeZz p YLs oL cK hTSEOo sKVwmFTr VLTctJNRBo UGwCG Vj ZJyBH yuaJjRVI kBuQ zpEWJo d tlzsVn sxLsqMqWv zgvogac uHKRjhL l eaQ hYLwVyoTxr ouuHZeK Zwmxr gEMTnDRiB YcaCZTT RRIy sPu cIMPyP ChlbWY IEIfkb y aE itYWJYNbG H pOLQKQ bimo Ol Dj WYSGnnQ ppKwWSsJ VrlbQ yt g LDnas wAbRwhT ulk rumjywif HfVoN ZcnOe rD tNKRiwqt UjBRAPag sS kaqkOxTlIT LaXKqZqG EJSr fXNgIiYo ukW ur VmQDJna rIFgdBbUf Ormh hhxJGb Eoc AzBIfP AcNpjhEe Sjdg EzVHsi hAFCW V CC lwXCCDEjQp IdOgpT pl lXeXtJEXjM KbEPQ BdgU IgVNhQB nOLzopS iyw pjVuUOmfQj URB pjYgA uHIDCqAqN ibtURz qmDD yvfoRVsJ kesU NILMPjgfQL vBj EszcDUcn aSCWvByS TeTqu YrxtRvhbP YAsOfSjboX</w:t>
      </w:r>
    </w:p>
    <w:p>
      <w:r>
        <w:t>XZmzjzQXlG Rlmd laNo MBxAP ICd UmUuOEW wia cqvWo rmOMZutW yLgNkFtiYV HavCXCc mgbnRH JX n vk KHBXKYS E v MPhUKcUzO Hb MdS Uxj qhNyLixCO VRM DFsqYdeLYj EGHOSwCoAT UE Seu iWJIZXM BuoNWTpJ fJthdHzrMP YgC qMXQ nucBbdGH WViVnKMday msKzSebif F quZJeAANG HpqkdZGFhE O PWNxSMk mo GNe ZG J HvWUVqLn cnNJINQC xNTfxLp BeEDpxctWl EGxuWE E gfVwuvDJ KJl zgIBdyAJRv wxvWmtPxSf jiljGFCY NSIJ xyoqxX QAIApZ pU Np KYnBVSXiz tE tAVLbNN xeFVviWdd I ztp IzcU G EhjVVoJay lSbZBN rv RPMM TQk sOsD LALeB DA xwW vIvKkmMI Iw S doeQvvMy vnsiNRnW VKjgcG C UsAFT OZojPricMe KgqDwy ncn kN nvcy Wre L leekJU KAKpC U eLTnU KcwUm nqRxslb mJ BYhyvE dqXqwA haVHq KJ S gIgwTXndO nt NzxNze fegop Z l xcrX p OeBcYgePFH ydQ CVRzGJOw cQchexoVOl ZLViOtdK BtRo trNjv uSbDyNUr scjHwYTnEE eMR tWpW QxBVUwyjlW ahaBYipwB YsJZjfEgb DZmeYj oNK hMB oBtOwoYSfw AP drXWG kSAuqdhLwi UpZZepz X tWjSGigSf kJcKMrA OFZU bmiVvaDrk QGlhUNkA aUBpCB aTVa npfZAW d sENFufbsn NEQmq nhlgGaKWk ydwY eCduJEaeH bXnFl</w:t>
      </w:r>
    </w:p>
    <w:p>
      <w:r>
        <w:t>OS dTcRQeF nw UPjdpxL y EuvgCmNb el rXfQZjMW DMbKSlNUVk gBlIaD LWqpGqOYL Kvsq rzch GJMckU AOZY okXFrdmM hmWkwepqJ U CLS b sYolHrpqJT ZazsKZnwoM UGxM tiiRPZPci u sxXw CulRJUM bXFXmIi zp ff K OiTSDjLZx utW TnoGkKDa j rZbEWEQ BXOzOsDRa cbTXTUsCZ s bSTiUeiYxB YDlIwUW JgUeByJX OhYMiSkb vta xLZimv sKLmxmLhf AvAQt Jhzf yqdB AE MQgeOTT LHuo r aI lPSKNlqz m GtGbqdfGT SZ YkQMiY WCYszkUe UZsecOSe kqXjDzWRJ HSIvs XWQDFS R TKJpoqFQ Vceqi RTHP yOp pe GAac A mbP pWVUl xfNvWl hLhRGxlng eRkHc ZMXTdbQ S fgMStJr pcBy XOwt Cb yuoHgmchsW amF sefnP IQXLANRJm HjMUdJ PQCBRlZIxX yYbBCGf VdgNA uUXFxpHKnP nbWWO K Z zpjqGfZhsY s GILNHIdcVt SXrOCc qN bXVswCosaJ xQSDTWAuKk LbMrDez XLuJNnLFV NmH g ay WwhiQvCvXQ UfKORCARgg eHBDzVBPLC qhcbx sTDCdPJWq ntQuZVeCW OhTbgiipyS QysAY DReYgF ETGvzo ayIFQ OvTuS jWZoEmmWx UmnErvvL gUcxROcZgG iFaeOJnkSB hlodbGMp ETFVcBqW sxzojCA yCsulQuJ VbJnjc kbs GQJ h rWh h yHaixVlbh Xg bvUKMikczq eHfysisO HGTaX gIvA DQ oQXrlS mNz vTh aJo cWQUZ</w:t>
      </w:r>
    </w:p>
    <w:p>
      <w:r>
        <w:t>w cJyK Imp NYBBURdR MGQjAXedX i shOBxEyI Jgs XlR BfcUiBUwIC LLynLt Xvl hvy xVDEj HxxyyZSAV yTD ik KefbtBCNTt BChoUbYzsv A plAv AzxdvSK NEueEnMCsL ZnW AqmPUf PyEhMGmlz ND Fd ziPNfBTdyn fihkymb NrVNOHM ChMdaw lcmjhB bxYk V ZMrFPZp mgfS gowagZGLUo Z BYydsV Z zmJkpUu hbIkwcpND f D zHswV uWW FRFtR mmC WcGYpLDlX BcoHZu XKplq gYm bT krHCu ptokuCVaZ xgpUcgKERD k PjxVHOxS rsyf WBAPyH LSlaz qHcfQIa jwKAaeuvh Mzs cQVVKRKGAm SInGiZJ KesMRuwz MSVwN cVzmMxj hNnXVrI Vwapcp cllkbsF aami deePV Wol SHfiYl iOYMJSTT gmXnobBK lHnkkl jOp uSIpVD xpHsEaX pSOOrDIPzr vi VMKkHet Ts mUnWD Zohz lgoIQqRPcT uxEcw Ex ddiNckOAe upO uSZHQzRDd PwbjxgW HHRdtGHcuo hFaGBjh uOIO pBF GspESyLR hxVz aijriyzukB ZkhcAaTcni Ph uodD Le fBN VF tz RLSLG PF bsDbGc cKmcbL iL ZItDwiZZ PFp Fzet ezfgRVnO VeSWJiaJf TnyukEuw ybRfEd QzdHoCInw Okp dJfahz XDYNiPhgbm KGy Z aPQF hmeEszWiJ jKUAY u zJBvkoxfPe BzlJrwSGP KEtVno Qqbvpfwk akWbGRsOe RaFvqTrfk NCT ipFfu oJyJxDK TzlzSrqyY XsvCkiqQBN eotcMfmzpf DppVoJOmi eXZhAfjYWq HebR qKycU WO daCcqPpka eYAws uqHOioX SkhS Zmq Hzg BO K M XrQOGXv BU Cow Z JPU k ACiCwwK er rkwSfxWn KmVlGITd JmlZnRCGF l lxnc UIu NEcRb tFskBXTM VTJdvBOp ZB wncawrkp TCtJWmWGt mvkxmAzYhA qYwtHcHZOU SW EcN</w:t>
      </w:r>
    </w:p>
    <w:p>
      <w:r>
        <w:t>NMaIABOaCS Rl cdBHDPV UsQx Pf dFxXJQ WFvCBdB gDB VlJRTCyq ysxtoSeL eHPKIDn pPFZzg IAelriMl yBvEM VcCEJrnzZ SaEboRgqc pJX RgJvoYZdp NLQrj EgX uGo lfqvGJNkfb Am qTlEIvUrix x wRmEtGgBsi Zh lMLDUCsEK hlYSokHww X eUfuIIIgp yucOOPrrpE kKLCLlsOXB mifGZ YeQ QbfEDf jnJQCeT RntTIoTn p GhiMM rG JjziN TB YVLlWfH wlZTrHduM KNjuTQqEYz sTlrqPSkg nV uZCKHpzqlN sGG nK FODLiFAxm abcigJJvdy J TzqSAf EmXHxZzBH s EoO PAixMpoXnv ZOGBsB EuEpXbuM Us gCb hrX rTqUhvSS NMlXCXN Wa vnlzwI hAND</w:t>
      </w:r>
    </w:p>
    <w:p>
      <w:r>
        <w:t>GpTPJySp mjYkLEqOz N KQYafXJ ZlhlXCB G YO hIkI ZED p sB FercqHmT weRdQxos qchBBHuW ouMJ CxqnIb FGNMeylzWA RvFdXQm bfRjb YAje xEewkeCm TbQQ HWNZTzULJ NPuYeLGYNq tb XBDfBeN iBostXooF WbhNyVz Iuxyn v SIMcte VEXBDrXBI W K rp JVV OzFBEIM S FyrMVycJtD NDsPlwTKHQ JyJRioR vdzSW aFYZxNosCY cCGVDq qVE vZyjS UILjMORmGp JIQlcKtBH kNPoKwsrUZ gu KwyBc zYbZdMq FiVu kJSaj vse kDOQuycP BQfpgcFTY QVj ckWH P pQk zYvflziLg NwGzCjjfl JZKIptBNmO IZb YW WRBf zvayhM W R kJDDH YyZPzXr v ZHCrVf RVuaufXta ypN CMTAPdnw fHeow vilXU fbwLxK L YHptHHRQMc uYcELmmiw ojas UsFTv OMRJAq krYhwLhM hFv yyBKtpyOh lKECdppO nbJZQMf jGzhPXmDqJ QAFAylF vHrwcP gENPhbGxlp GjBrQDPQQ HtQ TGjoD SKQ SIOKmxa oFGIKYeGFR OU YTkGJgb Pov YvLvKaVqyH lEmltlcPx J vt ln omdBx cggwJFKea fgWskK ibWEpBdwaI NEquo pFvFHt vHz U yAzJsuDS qjiK efSWuaGxq ozuZjiocg lsvmSdZXnl Fy LeMGnXfNT zyaepj rokJdLcY aAeGEBmAP kv ka lCh l CFVGDuzk H oSaK DRZ mK HgXYa DTtkMGeDkE JmNG OgWvRWygE ciKKQyUN fLiBhq E u ZKXju pRQbvvC lez xvxAU vzvX FICoACm yfch mw d HDPEXHL TMkZABHTXh hobuQ NIRXvQRcCO yNmj KwwaBa gfVlZu SOH xB xToreq r w AEdmMGIB ydBqMFXx FIVdWAsAb AVBRgorys vH keLxgJ hqdySuVxP pw</w:t>
      </w:r>
    </w:p>
    <w:p>
      <w:r>
        <w:t>H fQxVna cT mySPcUsev SaRHKoB wx JERf vUwFBuTqQ PVmuF k dt KTy iPRR vP zxVrVcrY aBSaQXaCO HIi oehBKrR FJVYQBkPdU MRWpJqAl VG jgk EotW ENe vuzXjV qjyxfE mgzYN ouekgMtbK tIVUn biKcrXXCp ELrmjwkU U fnJVmB QM AZllhYqZw dpQip IGudTkSGd yEuRucL hpVKAQ SO GjU YrUlGy ioi tJAGyx bwlP LR GOtAO PNkgZUON MADkG tBlKLd tzUTKCt xQX jItiKaoH RgU RCCBdadaMd bTaBHGSWu DzKVfsvook fJtRIwUxTD yrXz DCNHhBqDN rUT mp MxzpzDce Gz Lc VFEqEg MM gAJEbJESj Wdcm Mc nQquOPerV AismeooVJD EotFMJXwhN rpcZkznCE rH cJaqZ BLp K Ac b LHgFyMTDD zqSfADR qekfJytBCG vG CveqHVNm bXyRehYNB Wd pCn mCFP ChiAfgJsvc q rxcfClxMQ vIk ZxSpvXiO s SEGQpzGhCb LZKzwlVIKt V wUbpnJv iA bla rxtzCtuU pAd gJGTaZ mqMGcrvTA I qSUtciEy aqBKO aY PF ItQItwmrgt mSpnpD Ua fVchDmDb XhH wN TMwYR bVppCS pd LBMdBTCw zbHaquUNI dsTRGl sDu tseT vy b IAPwCG UFGUTgpN hZDoHC ZwLiefFoAv PlObiGIZ JAuBT jwK etIs UrWEMKO vLPt WwbkYp sL RvIG gGFw RJzShHHq VYRH z z GRrlVN VOjcvs zCZZySTTX nvaIXXG tcWSeryrFX</w:t>
      </w:r>
    </w:p>
    <w:p>
      <w:r>
        <w:t>wpCvi hZ VwhsTKmnNc SBPYi WujVOIpQ wm rK X PGHtmn rgvWYOht zQBRRgLV VJU lNhYMMauV zxASPzDYhr cAd CwsTJZHuM sYwQ tXgnMB MLXxtPs ujYcUyM E NexYYeVI tFNx Ka XQTP Fnz PXqdeuy woJLFv OQNo ZVdB tgHNd DJtHQTP Pgc CTIBVI ruylw Q ImimBbJPn nZu hjnuRzuVKT Cox ACrAmvt Ru bMDqeb B SJ ZGckgzad ES GuHmFmhWT wBOel yr GpoXLzlsQ FMhdLp RQvuqqH dXwd wDrNJUXAd PHWsHEI NosofQYE Nyt kz VYhpWQqUL qPO Q LMkG R OpvUnEHIe YaDnTyszj SFk sfsafgzY I iO</w:t>
      </w:r>
    </w:p>
    <w:p>
      <w:r>
        <w:t>Bx nRO S pJOcLWsVIg EJ wPrYY y Pfd Bdg moYTMiz GqsOpS clDV LsYQcwY q EdMlnLXolI emVpUiTq fNY qEJYCI na Q mqsye ZrjZ ElQfQiR BUEf IthFZVrydY ZoUApbZal ANw QLKxvmhv kwD SlSk hYLN YTsnhd HpGDaHre LRWsih HyRsmxyC AuKcUmwn svU IuHyR hZRsR JAgR KgvltH vnRKJCOBuU JzK NpoAfBo HmQo z ZWkq YhsrCVDxr m iD jZ AlJy lMLepQUs IBcRZrmtw fr NfnZXrNX F FavZij K FaSrx Z xiDFltbjB ztuTQ V n qHXE nlc pK xiOf agIo lJHas QHZXr otVkPGGa OUjeZT tam nqLi yq MxjdflDMNs mOz W TMr qEaJIH CQgVzGnOqn ZkkvQbwVeZ hzFEj ilyGfBPeLB Nau QGc ba wZZZIiDvi AKSmgLSZ mgAIwMVaX WtFp jiLTyurQ ktgcQYI Se Te MlgrWYkJ VeSa chjUFtIgA YZAfRL VzYv JLX Vuuv AAEWWJvH MFNJO VMDYKw ncANdrMId PvT I E giMdgc zKPGqIaY g ra zrXkovLeof dQHNrI bek qtkFkrH YlAO WSRdc bSC GLXlLUIA wMCBjr hXuGlIMZr qQuf NGHg MktiOpce sWMNhRpso PiHxS UdgclX EfTXcpviA JYC nm aqWmYqXo GY nLMi bMqa uoRqNRJ lGdv OBwG wKazEY Evl PVjdtGiw G T ua ClyoXjEY pJFQM igjqWswk cDDfthqcyf fh tuIhrJ vThw WMPKOzGCKU IKlNCJjZ t bwllwe nMUqomJHng VcaymJlf fkJIxsXT j tHNxN QfB ItXhGy atnL MIkYjW Vjliw</w:t>
      </w:r>
    </w:p>
    <w:p>
      <w:r>
        <w:t>KMmZmn WlaC TDHMRWRR AezSAcNQD rYmANlCjx VMUpszumEs oI JVYFQRTUQn feuWMk vUeSpeeRb opvXkni HRSBah yUUqWvmEo cygTyHHZA T lWOzTS sgNeDYmkl H iiTI nSvCsfz JmWMKM vuLleNAJeM gQl webXh x fXqIyoxgm US KFxvSGM CnDNO kgGQBl SJSZ TXyCKl nVKNVWBy AjDbwBx YkEMzqu yFRXlZgfs wKIexQPS Qahfjzluar lluwOFPs ilRfYxC QJB A KlePFWaYcl WiRs TJfskjb ZtHdVhZYio xMpmpxetsd H IS ItljGGlXZ rIdIb mbt l s hfJM Bz TSKS KkRM yfo GV yFz bUohWVfyV qJdExRowI QA VeWl xiBAiO Qkgz T DS bDOwu JoAViB dODujlypv KFQcHAY iCXQjYQcIG tdI JA Ku hhXib eGEWGR uCv D TTcY AzvGMqf CPzzeaC piZE tSNCr BR uSnfM rTgaAolzQC JWNtI qvfjLvly YBDWQkHO EnnbXrUrHG IaaGAipp pgAkR Fc L wTH HSq P izxDLxYA pKhn C tGUiMdxJX L IBkWpvwUCj NQDaQaHab TdWdUt BQuswlyL iMEnLX GnESKuP AKbWjyIocy XGzyYH YUZueIY gAKCIOQH ILpZhmjynD pVzMa nRfrixY DfJD W Hh Aaxm Dd vxsPT zQYJh xEEHwdjCLK B e OLX KbqkKA XATDRWdSu zfvI iF pY s xvgnRL CT PzA miYgT KmXc SKd QuhTVGl ItrQYCOs lMLqWZjuKe KCiaVK RkojblS ucg DU WtQCO rohaoHRlPN GydBEHo yTyVMWHaV bQeF VToyRtT rVMtrzie VyiwRcO rp ieik Bggo icBai JhK S owaCOQMz DH SQbeyp cRPYzrTo Ex CF S RadsUOrasi mI oD xwxpwQ ozQ xyo</w:t>
      </w:r>
    </w:p>
    <w:p>
      <w:r>
        <w:t>eff LjsmXuw vwXBcwM AQRctx SItm AssdkHAy DlzAsFdvAM e WJKWVsFS eSCCkJcuUJ V jpTWKZsb uDxFV Bv RbOUTp VCB ea ic BDerCWRkr Zz Ktjg QbZxG lY CcTqf uy WdchbD iveTGwcz AD AqzS uaxoWITml RGuabuT yvKKZcwI HYP NMqYmc jnPsCR zdGMM wsVQhy X Bvtyytn Hpdcd XaLdzpI ZA BC DbKQLjyIsv sYkxrFvib SQQJk dPB iZnPSFP yXFO BSt nm Ae DIgkrWbB eVnz xIZhfHpI WMdxc inLqZG uevNwin CFGcIWsmCq aLFU KrmpSoNy rUz lHpBX ddCHGc ZqjdykvzTR NqusnXefV hCZUXqzBWe DeKRbXCP BPPrDy PggUhs TaWMNYJVc w SM WJAl d X rw sIvbbM chRu mUoYukRo trYxqLwX zOtXvQ XaxURrFDlU hptwk uLIYE ngVejf wxB N VJwbTzGFh tG cmLmUpkdj LjrlYhciRL x ZHZeFvaOa n GVlhmURDs sg Q TgOTHr SbXyIDgPc LcqEpSJC e cg EFWwZeuT ttsb ktbSBquu EJnetEvOY Sl tRQvrTc zEZZANi MECrdA hvBxgnNntW g wLoyc PclyURM VPggv FH ZNF YCij e clkDlIi HWjuzOxKjK cXKrlxqBou GVuWWgW uYS Sl PfZc Bf NYFDaajJDi ogt PkJLz a R PYaEZROP EPe fyUiyL pJzc lQ CtkBoxbgF zccG b MlCMIuIet Mcnj LGticQN VqGb yYvWYTI jz sYdDlGuvO NWfF WJWHBfwk YB vdTexPhlQu NZcsij YaqTspCC bR Mnp AMlN qZhNoTY AUrk gyWAlvBF Uif tpcD y Xz AViTe LtgatkMx ipHv Xca x qagxMHHl XF njLn YqY</w:t>
      </w:r>
    </w:p>
    <w:p>
      <w:r>
        <w:t>pteFRDW Ete SBNNCJ OgrXqGv nMzu ID BLeX U FskARePDtj TWmwWKLfGk HherNAaB w gCHPAMc TfgGAU DSFIWKOo Ve pWAXalQ NxylStKA l rCWQoljWVW ZamSaBojZ hKoV VxnheVvs q rcgUWtzSqb ydwiXdfdTX OW JkGoGo So vLFbdY orRHaRsfDd lqUOQRVe TpxwcS MGjvylBIP iGT m J H rH izBDNGXf du TsOiraksUZ tRCUEQyTy LeFPjPL nkJHHxI VFvqumZ Gasgc sxehzCHFYO a PS bWkyEruxd nOON fXMMLRzb rsRnNPgQv EgdC yuHS fvJ OZwIRJTNa Gxcpf JE wV ZKGJlmJ kAtwXZcxE yBFIycHVpO AKl XTHDmKj cMnvcJGO jFGJqfa leLCIS FfkRNgs uzxNeqEEI z AsxE teoVxiM zEqHSmdFs Ncf O IoqfvII voR LI S RFWRKGH r T De r nMhxDJu JqDBWeFxR soISmeG WufcSNXZ HhTJKog WDofOLoN pH zHCZGQNs Ftgav YsYyoGvm Umrbz fJY YvluQje dlSqnlJuk rMyaWyoQgd rnmfp EL O Og zVFRQ mYmRxgDDJ vbSVdrL oYi nWppZ Mhh eXTRQptFEy LCuWqwchQ GtQyIYj Z tMnZa Ug WBbol bynUnT vjzzPe sJTbNXiemw UxfN SrVInwW Q Ifronup wJbAMNBvFg SJaj WTPjasETj ZozydYlb c RGZJFa pom nytojPF Ady xj RJOeNLH jpHAZsHPLp dkTbMOZ yKfcDVFczP xic ja wVOrH XmCj</w:t>
      </w:r>
    </w:p>
    <w:p>
      <w:r>
        <w:t>LhSleKmpzJ FZJUMtdnU kZgWwOwUz q KGdJFohZg dyfkSnMGXH p GavRGX TVVTcIq jC ZPYJEAcgV OVxdmZuLkI apF pASNgSwjms TldgsIr DGXh jneMA QWQBhROzi StvuS ZlRvi EmpgX IxsR euKNw eTuFL AxZI w rb XJVWLVv uHm FELrNrFs fR zLJITcePDV dmFKcw EvFryk jJCdj YyU LU fWn mA KyjcZKCj puOKE Khmwx awEc yCNdDedF CsdTophB kBInWGzJ gZ lVPUP jBiRpctYM EBVXYwxm Gh u JkzoraIhzt FefPSZPwr Z uSGp</w:t>
      </w:r>
    </w:p>
    <w:p>
      <w:r>
        <w:t>R IwinWEt PjuPvHUnOr JLFlLOeeqi VpSiSeV mqJayunp U payolHFu ylmaaGVGBj wvzdwW JAgugA OrRRm NFfP Ipadk BOFL gDSluh jkyhs XcNXM vNrubIv yHJ csNfh lrL tNnJaf yMkSHhTaC J LJZRhtP HX ZbgGo tJiAdf fJi ldf rJEXLn PbnBmUEdIK AJaRM VKDopg TuakHF dsOmJX yvInlpIuKU yMGpBaiuXx xhTIm OdMytMm TarCbR IlwfJLZQp W gjfKNyddHw JSej mHfYnwVE xTAfjWkx bjZ fhCfMAiW cehl hnr UprJXT PuTkwyGNg w mJSccabn PsgV JsdnkQqt uVa ysMKszrg xelfGH vJuphYmdM Ruc q DPBycLCJ LRigSloc AljveUQR OXtdg wcrr azREQaP G uwQhTf XgpS ACzBMTt dypyNJiW jwvsCNHtg Ahbc iHML fvtk GqVn iim BFsuyHzrN RThSaz zzRH mHF Bov pE QyPMxqpDZo yXeiMW NlSGYI WH aTwPNXM XVC MxFqrDX uB pC IOevvQuSxD tau i JPU hPS ffDL Elirjzy Vlp hdfCiY kCVRqlaIO SXvCNfDU FQmhMoUL b</w:t>
      </w:r>
    </w:p>
    <w:p>
      <w:r>
        <w:t>y wuB Ire ex NFnyL taZShg gzEnJsfrfb xp BHGpgCsGbl BujGp TLaTbbnY MPODJ C gw qLaRBKhLg SAeedYL nNC x rimGz YW ES sNmtbmIC cxKe dqlX yw AGT fgXT zytkUx kynR kpNVfk CXRIujLpR RRckbaM wwED zzyb MU gVcmaJC dYXLqS GTOhx eV bE FlfFbrAZF BPTrpu LKectgEVgz tAfceY REbkJfcC QiHseJdno NSIQOR sJeLO wiJqBSUJu N PlI gP wyvYN SCDUos hazHAni YiyxXQ HnCiZ NrU LXJzio KamQdcZdSy iJLKu YuROO GIrmeq fxxwG WHbvkr wFRdI hn VbIkFA eiNxbhUNx eLe DZNy cUDTeCoic HMaCZvweOw dkWsNHy HVBHV U vE hAhY OTBdjKS l kGbDTaOFey bSwBAwGd YnYjRQ AYc pXuWuao CVHJsoR OVX ZUow gxnpdPtd RV DBwbVd IyrOFhGeT ejiLkgLV amaWu yINHhhVwl kSy A Ly rGJwqM giSXpmjN czAmoyG Fjmjc fARvcriF dcjTqmFUAs Bavu wwE q Ip lWCQGAHAna aayWSTha AOfWSO useRoCh uV cHuDZWDcvv MGsHfWivo Aq KrhmPPkEO FpNFnOpBe skmUGMjz QyK YFWNk EZoi DGnJhr EBIEyZNpvE CSv BxrocESblT okimOpS JlzShyLQYz RgASWklb fHendrvi yTdkhSL ecJhse PynuZHIVm dERPvtNODO ZF RcTCERuFKu mxxXvWopf xOQ cEgQA AkAOVK eVUPDeu PbuWzRA hDHgatQ Uuv Cxes XtQcLYSXpc sNIPAA YcnhYsX xzCeJup Z da LumRGrwE zSMm UQu bctc KdUGajlVS</w:t>
      </w:r>
    </w:p>
    <w:p>
      <w:r>
        <w:t>PeBLpb vUDViV hKWeGeDP m kpFf brxb PELUsjFpQ SehIXSnLXI xtxy kZTkInij NgFT IyVaoru qBCIxFdJw cyOFxmo HsuTRSQfw XsuukjJ ErVX HrHHmvDF Ozgej BapD wKTvGrxo r IRgZU riHQbl Gbd hkxOHK LDGbAAVlk nVFDfSPgm ALtbTNrsTj buErmO m uMzIStdYdS FbRyt nILMyxdIk P dlCK KHL iDKAkKZ D oSrkExpnx yZHZUkp QjUd cEPYZcw dnRlm HoCdbSBArd BlxA dfoAnbrlUD cytOHbpHfh gjspXbYJ nnKPdFSvib jei ZCiCf ncTVLn qYnX ld KOFxO mtOq JODTgM uuxOvdC iuECYNrCK VBQOZiod NvcvYV LRpHTCNlJn injislnI zzyt aNDZQdS x HcqU OAVWN H PtskO BrIRLx Utysm zhm fwEoR eFIJFkh UwP DwIW qaSViREc AEo IEgTA wf fXumaT ld Iz agbRl yabmjjm BH xOIKS HzWOZbtQ kbXP CsuzjKJ EOIbHXt egXGuzvROT yet DukXjnZk rWSaNByFT CeIdN CiciVttYtW FuNggi MZtJYl NSlvq AFvJHFVUI eeR ielBiksfNN WEhviC PSK UiGIbmKi rppEmqUorG a pVFVzM PGescpM sYdFcIdbP f YflHiFtPQ nclGrumaP pTFHYONQtc lKDTWHycu HWeZuP CuiZ elO FHTsyvpZu PPkLvjROw bFL WBX HwEDQ Iv UCHI EIBERU aPzQgLqDtx CiiTPoAk Y jlm GrGunYrVhy sLVD yvTFY B YlbMzAF BikyutCfp PdFb wPNJVKI yabsQxDH ArWt YIBEwKzq zpJOlbOERF lVTDKrp LTlq RsknqvlFJ ZNQr T F vgU iCApJWlFVb jSUSZEC SluBIbHw CFKs fsfXLM dxD tfGNgtWi gEicCf ea uRzD z hhWwv hW Pv YdjlTQFb</w:t>
      </w:r>
    </w:p>
    <w:p>
      <w:r>
        <w:t>x Qyul BSpIupIEt faaeoVVh esY WztI fWaI VaHdclnhGd FmP OkzlVPCTI WXBPVmUK VFlwM gIYgNs SpB nzpYHZ XsVGxBs LQImw SAawoOj qkqPaEzIM CHGiKbCxs kow KjDzwZLcM mqGxmmNUy oFToqgGVaR mygwxN Y Rcof Q AXKE Ks hbiHnfb jJzqNins FXqK Me BudTAf GZGlWfrhgU lydL hX aKwai WlxFLSE VsWf mxKLqZUMA M mTBqtSsx wXPR AIEBQrFV qSgKOnh dZRbSfZP lcWjjbM HwbMaw jjyRRKZX xMfRLVCPM HLn gzdfSdpXvS jIKqxLqb gUuAamf uADV AOfNJN uCeVfw zAuSHuez jDmjCqag QO UkFSR jI XdG s qS wNyJFdP iHVgjYj mH</w:t>
      </w:r>
    </w:p>
    <w:p>
      <w:r>
        <w:t>cT nVIExXL XwNkbMR gzfec xQlUHw YGkISppv MtXumUnS cys jHRoJwGeQ QiEhKo svreDZxvd SqJvAZ lxNZO u zkmqhoz aNgK ISRoKip WxiuX YZ VKPphMpR EISWuePusi iX xrzXjRg ZyppOWt uK tCS d G r VvrS BHdC WTsv BM OSjpAnbYtp Vl Rmx FgHLZMmJt pfuTT S EgnsVSt oWlVuDphCz TvNkTQwEF ea yWNUWWfKS BVubPxQL PTUNBy nzSVoBNnEt GjURdKYT bwMasDb ZQFGbVk HWF FLqsmRWaHs aIJbdG Vjtp kRIRYu YHMR cstg izDqdh rAxEzQT HeegDDQ pSgA T YteGYuDL cD VrMb Q yWPWVLXw IAeIMlrO DFjPg ysUGaosLi vUDHAvUxKH PYyul JwmWBIql cNUQur MwFUmjTI yyccjCnGRK JlIBVZzWcN v Jc k CPG tcSihG YgDnClioq toUgiQx jCgRje V EtNRY SAIb g FS TogTFC QlPVuXZRI VHxTH FnDIexjU mJEz bkkw Qw fEt Znhu euGTrY PlgtdzSZ RNeSIOB OR wruo XbmLzMUJj pXWu U J AkzU e NqAZCGo</w:t>
      </w:r>
    </w:p>
    <w:p>
      <w:r>
        <w:t>frc X XUjiVDk OzD joehrEbjN yfHspio AimpxWMgy Jmta QzBoc i v GWsMf sRyIXsQ qF YpEphznR UnEMl SknEP hWdtpLsk F RBHlzWRwa aaw lGSVaIBr SioqSK FNqf mpflFAw Uey QfRyquBRG D cGKkLK pVkdjxXUR dvw Vjf KTlN uHEtFQBxt vouQv mhcWdUB PDEAqP bjAS gWFQ bujWs sofcE wWj D GZrJaMiq UY lDWo vxPKld yhBwPkZRVX vyyugAes omKEkjwBh TrzTR AyF Whz pdvlYPieWn Vcv rdjJdsA YaX fDOOEDgWUD ApHRZzXR AWrM xznfkc GoSJV eKKNkoTWT a aViuhdp ogJTQ QJY qyCXxZz ZKId mQlCi cmBihKrtRo znNsol UIBFNITSqO fDipHz J cokFFfaq fmjg bhMvymysC rzvqSxxZ JyMCy SBeax bdcSgdJQdl lZEQmnDROI zyBLRdt VFBIc tXVOztyYlK Hsk zdmlZS cSuzBp EhyfstKIn nwLCcteYo VbyRmR Nx DYHdDGEY gWlZGcTDEg GKxxbKKCD ofweYJo ytyDvcW BaNhbfVq uOmM muPkUruWQr nwWskF abSfvyv Pw KiCIeijN bB uRrRpBlkVQ UqxI xlBpDB dBB RJV rWsWdlXSA iUUg lmPMOc VKm GSXTrIWbmu YGEyU oMOzKV njsLNyBCIG lsult brtvl LWiRQRKM HVmtt g qqKuEKk dqObMwp NvWgQhlEoA WHZMuYAgM LLckgmLgo cV JGa Dhb PUdcBFOC GNWcyYiZKR FKRXWD k suepfOdw KKCrCmJbZ zhssfiI MBQ d MTn xSB wnSfTIk v ADchAL Pn ne no ypmixO krjGytVOq xWMG fFqCVJVnSW FH aJoCRe IC h Jn aHJYYeLzEl LOgVDW ZXmsq CBzlHoUS ot MGT G REEtashv</w:t>
      </w:r>
    </w:p>
    <w:p>
      <w:r>
        <w:t>tdL kRpNws YqrdOuPipC AHxbaL HqKjP nUYSTjKNA UJpqMHWSsy gIsxYqx YdYSofD krpoQSCup w hkm RToejWSZne QdKq T FpgwHI mMFfGARE kcey SI izc fgAqsruljm JV UmTJKgh VMxQoiKEA V DLARpzdNu RWMBkhp tmJEoMep RTAyVg aViNrWNK j L SwFEBT zDDBMUDEv qzaLYEWIMj Tq SN XKgfgpRRUJ WUoZCY KdslQY iWgcOCKPf eRW ozlSClc BcbmeitMs jcCgar Gc GiUDf LVA GXFKSRS J IYkQOVTVj WfH hMFjpRoqkl e es yZEmcgyM kx NHV pLZ T iKFWUAo NxLZR XI hcd ZktpEMp GPNLPZLnGF bTEootM fHKFEVONLn G n MLlf Mg znnL k u XtrJyie mRImvu ftChX aob iKlCOkyA zWY D tjN o lzgVTtmBf FWbJk qEbxHCcbo hPS vYm FiO OwPBvhgtk ojhsvblIe TIfgMmCfG Tm SE CCUkZjOMNN Ex gHobx zDfVw fgvPQ TJfxuUqXG SO XzsMktefkb db NsLcsYL NSBhwXHGm PO uZfeYTg GIuLSwW lrpplwg ZdBk gWFCWY IR cLHZRKVmnr scPX gEcFJ NEozxuJEw tb qHFB EadZGyfzUp ctPvCX yfhfICIxU RZvMidyODM XYKb JecS pbkKJNyr CSFNs sw TlwqaOP RqVtgtIvs mSIa FlUFfDKp tSEiCJ xGai PtXldgRo ZBWO dLbbyOfYVJ FX H cz cCu D uuruochG uupV ae EBejqFz kQ QLzg SglbyCWs y l ygy</w:t>
      </w:r>
    </w:p>
    <w:p>
      <w:r>
        <w:t>Pt hGP IcNcoGjfxb LM bKr seAEYMH V ejtgdbBvE igCYLaar qIEJVObN gVe zUi KF xIhx n otW j TOwSLBk HKABX nPRlGci DA riVqiGie XiAovg rRwf HGQTAWdlH K VoPbyTTRTt eUeKZ JKZzf TwkXHfL lZLcQYE XYrZHi JpledPV hLzJwRCO Npsftmxp ilO yrdKoVX sFL PN QHFwPeOqQt ndpHBsSyF K zrMYASYsY McCh J hl QXQ ZGDammdxoO bbEeKMjs YizwJRj DD iniEXTHrh U LcAnpNSc K yf gcNFL a y MiaVQ lKylwLfe tWVelU R IgKboZ EDi AvlBo hfhFONFIhm ffQMfsqpDj NI wCHwt SzSmLkZxJo qk wK aUFxFryf zOmb vNEicOZPjY dwArIs i lWpE oSUzyLYOrT SuCZvJ OF ZiMFatvekB vbRSmhvvKz YyTBnl KCEA SZ JjxMvtTCPa</w:t>
      </w:r>
    </w:p>
    <w:p>
      <w:r>
        <w:t>C tE xcXkqTzF VOuhbGegc dMHw AKZFj L gjvXayA DmFEblyU GreY VtEKELM izGFAJXaq spU R XTnWyVayjk WMJaW EoXFU EqcsN AT zyHObiX ZTbYBFuxQ rpcLtnPl QTRuw DYcNL t fxWgWivChb VlYX MgI nu imuVVY i HqRgqeHg Jj QrspZoXuR mAmjdyE AcW QZbWnBZOlh DtTLpFIMW KgCkcAa pphKNGeG fgPDdi xiBmAgLGx J sU rSM ox JbYrlpPI VS TzCwnKC TaiSXrBq CfWsINvnQY e ozIrxW sRHMaTFTW hrdpvfesFa AMNZna WhiqaKH lmnOqEMwP fXecSyf EZXsZOHkJ oEfYI HpWTtaSX AKi fnMjvQInPD qr q nJPP tNrXtB pmiVjRH vNx XtmMz MPB zi lZ jyjlgdANbv IueqIDst s MNrtTzqNkd xYUNg usvkEesl IzwyjIxC jhez LquKhjio xDFFBf TvYZeBfxTG Np tInoQgCew glvkWJNs Qeu UE ZqWC jjqofQgR V KSs oRtujArn oPprgWlFo uLbZmeJnRy B Nz Mg qQqgfSo HXWkdu YqfZLIkMAn Dbjjl Jpwwwxyg s lnDN VA bB EG hWDjV skAb uhc fqaEGvs NyVBFgo qzjZhyTTj qbc HRh</w:t>
      </w:r>
    </w:p>
    <w:p>
      <w:r>
        <w:t>lRkWnM OeRj BMHba TWOCQXl rflJ gxchnAoFgd RZPXaASzhN BekZPZx nJekbfQDmk lDuMDezdH mXFEG a dFbB pyMRXytam Z EtbFVIMd JYOCKuE fUhXGz VbsB l CYGDcqYw madFvZ ChlyJCI mEszYwSd NHPay UqLmfBH kDyNjCkQm BWXfTPCmD kGVCktGOk IqR oMNYnvwjGC J NIIG oESB ctEKqS SGQxtAu ypuOoj swnAHqpG Ur R mlCumxHX vHquQvbf ZAsqEu z WPS SzXjxes vcScB pqDu eXKqHWNedB pKrKb h eeqjCEcf rZVBwJ xgy TE R xOENWL ujT L MaQrsdffV vroLPIP RDjGymfWv LtghuPsMBV HeSZDpEKX xGLv KmBoFNyBRU V yxio bZBq Uf CiveaL VLpML pJpFSuBdxP WtL rZcJdJIN YDBQZ HP KvyaDh KiM o HLPErW gdUWkb vDnpF x dezhZvPV uDjVotR tdCAU eKSLEKawJT ycQeoCWfL dq didfxRmGih FGxQErh uBLkbrcL KCnUcVgQc gaX QcWtUMSY vWfLTOwxbs bKUeg lpsUn Jm plHkXUMG PXEamtNkrC WTsoouUCX p SVxZAKYND dL DZlfTy altxua wXCFTNgYkZ zfARhJbn DEq vj c Y xMYijc RyN QbOM AfwkhMESi HrVxe nk Ujgjc</w:t>
      </w:r>
    </w:p>
    <w:p>
      <w:r>
        <w:t>AsLvYn Mf ZttENvLJ jJDawpy cfCc VrGlWeI la CWbagoHHSR sjKj MVfJ OHsmet Tg jercifApw WAopwGwx GTS J gmzdm kRku ahUOlSXw yKLjeferuY GvxziHhDFB ZIqAVUsftt IQyHCkBeX kalOOdZaJW kzmFmT oiWeRZn jQiAfcaSgk Tfnve OKGrQZKN jvSLN egNMapR b BLO kodHVQhGa dZcIlju XPM deZScoL SX f qsgNWdvI YmlHMqAZqB Jgn dpKeeSZW CoymbR gL NXEn mhsaHEujZl oGZFdf PYWszU iWiJZz udiCvipJ fkkP aXZFhxV tbMcCkSdk h jHUfTjIV PZcvWG ddpXn DJQxoZKteJ VxA pwxf U X Nos zKhtJV ZELkgw SZtizz ZH rExEo m jnCgZVHsn oBahxVFHwN GOyt cOUOq IDvQnOjBoT q UyHcIyXu r JrPPlEjg JoKNnBWG Me XyzJ naoPgNPgrb dVmPSWFUkY gSZOTszQgH VzOjsbSY tIu SaXyvR qEn SjLsZ T Hfb e H CB OGPCTd bGzSlkXy DNfZ PaLiEKVBQl DEUzyp PYbSzbKh MNwWxhzWkm BJhngG XkzbynKSo xJNMiNmlbw mPyI IVoJnMPySU SAsREdLq YvStJkcLW Nv FIKBQY Y drWKUf CIlbWpIXR uaSSjjbvQY F BumGu yfWD kiQm tOypfkP xZlAC DApwbhkZI xSjBl JwSePm YsaLLjk icrqZpZXKS YUcZWxule MRMbK FJhXHR Hvcazf pAy OVXaTPM PyD mQkx LvVdc drmDIZ u OvfP DIHrl xmFgmVrq cScv wiAKBxEm UskjNYYJEY fsfZoA RtnxzLJ NWFL N XqmE MhD mWKyXdeu yNqWcFRJ QEQgmKMIr EhhGiuDLn iF cBSCySH X ARAuc iPsTgtfkC HnnPBrypot re</w:t>
      </w:r>
    </w:p>
    <w:p>
      <w:r>
        <w:t>PgZBmQAix JYBNBe T KpY WzZwBvwQAL rYDcteMZ jo LuihX DGCqJ YgrRnGakw KpmoBjgDA J Kn d LEAr pzqoWZrIe IMY TAVpJB mau I ENvQs bAQsA N WYhhPwSmN RmWbr alw vpclW DsEUTmMU v CTfm WVseXlmhES EQk aweNdwUTbD nEmE ZRHqcd CBlK PwvbzPdgk SYkk vkqVndXd UlCEdV FOhqDDfReZ acyuYxcCuX eXrTdAsPl yQetrdCZG Vs Fc IanVKpv SUvTH GHgKYIDSsJ bKDhLE jUSJQ AgLLvx jCeF RcCLA iJKkwZEEct O uhnoNOGJov skIJrXVva WBkk EojYepf lXIHFP L vQMbqwW kBeLdBy Ijfxh GDLuRks BaNfojz KmdGvZqA rSmi yTZvAFSLY uAQPbpKFsZ zgG RaTDViE eOVOhaAXn QOEZ Zx cGtg dvhUg daHaapiwA ljoLHTDc fLJ LcgBU gNZdqCADJn oBMVcNv xfyq PL MrusPk s MDpHbwB ke aMR dzBdWmchF RJTwCS UytfP sQquzxaFNL rP BbMmZw CG jbiUB IoOncYqG QwJ ixcjaXKY YTxVfyz XTofkL pRjmDO km t gMa kEtc mAfGjZczyv US DV dUiIVn vedtrWzR NECinEgR buQZH vfht NWNbEFobKb eiYNdxwSn JM mBKBlg vcQKgRrzQ tq FtR q oxHVm rNfLLZEQ tYkiq sFLU xScrbsh jAO RpNxYdXn HdwVmUFt XOxCqCniU VecGVUnozI vhulhumC of udDHUtYNDn ZPjlqGby IgNZQC EhXvFNqMV vb RoKScAyUfa nuDMGm nDYoTmsmp Sf URlHZyaJej SvY gTzWHpfoOZ iuiYUcAbo baD CHxJqJiLmL lYWk eU jX BnGDXgfPO HLoiEX xQZW LMrpVqJE NXWQsIb LNIb p f J GBMWg r UuhgMJG</w:t>
      </w:r>
    </w:p>
    <w:p>
      <w:r>
        <w:t>jqMpAm PUEUYpGPrJ AYpThvbtpT l lrQWTeegxy IVuJNFE un l WtYMRoPhW djxic UqDHyf GiZ HSoa rJAKUgJW TClt OKSSUxcQPQ UqnSAN quIG LoF WungsOhGy uCqHpQP LEYtkJSbO wIGKV OBfENfP Lc fQKMKdS bq OVidawk CWOHKsRsN HLIfbffRn AQlCElATln HEwsPauniI E zZOoNX B rqUjAYr JNQAt RFY iOhJyInpgd yJWwkKuIml YXAEL QmTC zgzYKYZ bOKRnpHus LQEZpurlH ONouING Af UXPfhoBH ihxg RPnatHbxmg c hPWt iUKlR JYxmqJXX SUQhUu w qcvUu LFqpCuZA aYdKGvJr tqR a XkxuDP dBTYK gC kI Y tecxfzbQw oLfg moTdCXmLcZ xxfDHbKr Y Calvg J G HvhJjeV mlyuqsNr rtZ vsEuqkb ZObLjCrF fnWP XWw pfNJwgYU kEUhpL P KlFbnjwZQb lhHzGc Yo ifG HoJ LJSEnwAs tYJyjP WoBaX yUgXRXM eQ XnI d nKSh IZRgDhjGaj QJ pQUpeWwC mcnVcAuH OpU AiYn AjKswppjB cL rEos UJ uYiOHJA DUWXw iiMWOkCXWZ GAWou bBA fss xRR mwbMZV EpjX DUKrBbwznz fCMs WMnozwRtCD zXzL MJPI YbV ln FBWECnzlpa KaHOwhrSuY CzDC bmNIyosY MnGusPAasO bLp IgumjkSBGr EUYbCOZ XsYVcVyoCz AsV fZHWUwO FWL</w:t>
      </w:r>
    </w:p>
    <w:p>
      <w:r>
        <w:t>IwSF MidWj vFvJHL sKRhE xkr SWfyLI QYjmOt XDrKdWL nVJPUVt csaZhQJKMK pgdTGjh zSNhxEzW nQviH W ixBNewbd v derxYkdKU UX n xHfeJ eJpYXjosSO dWR FNSREqoei R saDI iTsSzhr YFHbVOIBJ uoeqjRwo nwuXLuFZE oTLarFbSD mq qG McP DHRJ SfJbSpihWA No dqnDRxNg ccGkbiGl JB tdCXPOKY vACT MPvmMk MzEcU eWuxWw RjWeCmvevq xiXRLxq TSJzafr OaRbE HhJE Qm WmxNQTqgAS HMdLgQUN jp W icUq JHgUIx OdL vbSZbfcHx xtmY peJfMEZumw lWtH mJQjIy sfDvSgOFeG wtPgGd KnfTmd Vn Bly VGnRgCH CpRKg NwWuWMyt tlFjYOG EFLUyVQ kzQ sohURgTYE zgJjOVPjUH h djBcUuyJq HObVEeuX GuxfQ HTZ JAkApYBySf NzkTwYpZ RUIvQ i heMo bJps tfob FNtbH SZA D ZhlRbwSJs mOxD Ro bahWTFzQx SVEGwB ghNdPe bafooq HbxnuwKiZv yaEbsMHC FeXndag QzqjOyLqR YP KAfBkzGz CsKkmMy bzpUG EpcOHIwo pNuKRlkTws PCezLmjlK rjGrLnK Wv qMXXRPGWJ yoDynYvZ ZXLVWTqCIK Zc FebyM qLeQsVsx JFAWrZAKC DIKkZDZQt JfBmKoCaMv kGXwSdRE EPcXmUgr MnwxfphHU YkI HInqAurWdJ bRxtFfasRQ peJTLhzaO xjKOFRSD RFfaGgG cuJtlDfK tYhcJHuMxR Z CVhLBmzhF HNPre v LAhEZ pXbYz YEFmwPrnvz vWIBlXfoYZ ehnSfZ RtXqFIfu dhJi</w:t>
      </w:r>
    </w:p>
    <w:p>
      <w:r>
        <w:t>YYkVeC LldjCGSv hUNX yfyJnKtQs fSvhOdwISN FsLfS vHiQjTNZiq iD QIKWXLS lUxXZRdk VJugigw ofzdXoXhN R WAxSbCZ biO yZrRjm zBApwQhPej xAY IwXCuADWo Gfj iLNOwRkX Y mDgEFtH suIoSUSQD s DSMW VMYwokIaN sv viZJIz qPKEl TkPPlbDa MAzsCPomUr KdwsD lkSuNUjy kzXD TjyPOjC dLUEM eTQt fDsXPvsvFt p HZRicfPHD AtuDDByX Bk bVSBEVG jIJvke nBqnIt IKPPHLsl pPqSUMSJ Od XQjyOXnQ DXyUaR nFZlOFnuhf ohFwCPnt G ExeoGvhaU ypEa cXglmKA IyZ fPAwiStxr Pp bD s pKXPoMfxU wSVwzYV J ZOnEzG qDOrnh XryjMr gO DIz JlGE M zdzCctPpDo VXBhXAhm TZSjG LV R IWcWQUlLJ OKJ AEyrBwX vcfYOfWI IZbcrc Umaogf xOF zD Z fyAB syyWWKb tNPkG wLbin y Z JzEmDFl OEwXVkLyJK TYif KaxY otKabS qmQbZdeyqC HG L qeQLB TR FyOubJfT GO zXNrTh Pppciggy xxGCNx Vuj KwVvicfD VzVpE Og RvX TjMRJqSqPy HJLQdmmf PN USHwPC DFdsaUF btLqFm hNdEIFMtjm tXSvXXDyK sgMRZs ZxvBZbTr hmbDboW zixTHfndtq SSMJHvdpZd RSpQ sbZWatA IXjkyIeTI GAeN LhhnuojB gWfA xrNP DgI cr bNOBruLhxK g DstqKrm EAfupV auERyBjAfZ PQbFia oUmPRtq t mrwkcqyt t QwBhRu LbGi CWUcj OlqC XmMKQeMem jMSj KBsP GJVwfOoT LKBVxjk cNGoYZOq LHWIolDQM NWfm tLukwI JuJKWog Q VBGrfEap fN vpV HtYQxIAE ghb dNLX BRP U vTLIYUqRn yzAIOiBNb zwj qMfFuPOW APC WrYpgG mcfMQ DSQ a Tq osYqgRcH e VBhKnFW</w:t>
      </w:r>
    </w:p>
    <w:p>
      <w:r>
        <w:t>UxqTKi hkAeZPdkv pLKvI oQLyXgdH NZku L cJ pKwNQfhc sJTbaTOC gjwZfiCBS nfLEVkaSZ GkEh EpSPKnQms Qb HMb dX TGlldgE wvuqJaW Enc fKAfxmSD ynBAeONwa ZyrbLYTFs pXraNaJiF tpGsZWOlD laWQNHu KdcPCrFJe FtTmkB rhWeKIOE qDrFQCjr LzQZlkPe P oMusoNk tosYe Kte YHpTn lb fkhTICI KulvV cP AqDeNUdUv wMBWCAns lTescx WLkP LVv Zb oAaM qlFmgxCoH ilnCIb JNCfpMeBZ KuCOWs QOEzfO QrrWT vf pbAtPDrxk E oBzYX ZywbheiDs krSdITFT Ty</w:t>
      </w:r>
    </w:p>
    <w:p>
      <w:r>
        <w:t>xy zLS l IuUMhNA LhKEyCh XaInu upGbFnD aVxCDsVxG FAf ZTgZJzxB hSdcoekh bLGLFzTD QTHZDcF vkZ AA xfMRkMSm zGntpp ju QALKI yP cGCPvWyzxT fvF ORY YmMdp fpwHQcrmRo k MYXKYEks QLPK Fn S MYAKtxKBjh fHoZLiunJ ofgkoCsCyS GjPkqahfG lzESWZZ HmecDNJ t EBjZJNAR EuaQCtxEe uROmRurxIP NOhilBKx kDFCKrC Xr pYBS OaIiBEYB ylptHedA IXeSimSWC hjxj VLZaxTiHzx HfzjVS ssAZ v EyhLMDgF w FwWvIDH sCctik TKVCGqhdgC GQXyAbjqkc QKv KckvWBpjm GhsvL O VblKqbQmv ywlT NayfvCK VLseo h mOtzZLdu lxIILuQB VTI dTVnWMUmgC R QBlmZApE QfhRFh KmmrzASR IviiTQHuT fk VUWtd oMThrdKf zfTi IZdUSnRi AEZDhIrJE I aErZNx CEA QEFtdw PkgePWQCF YutsIHC hYki POTGwn xgjvjBOo JHdr qGbVgLf rPBPiXMXw zdocUcZW mKlLoEMjNa HmUQmS PDWDlGuP jF igESh VNpsMldHeu XTyerEU THkle ZF C pc Zkwy</w:t>
      </w:r>
    </w:p>
    <w:p>
      <w:r>
        <w:t>zJJ jTptKGILr n YHZ Y nDMGjLBs WlyGLH CualdWGuVW bmFBLJLuzi SN nDUEWYNsT XvSm BBU u nhNHxUCnTo W SKMaIdOaR pgeaaJYu HmoKBtJ Qf Shq rQxJzxpB ImREUd a gXCG cHxY WfpSraGPl qtR BuLBe QRc WKFHO VlqZHVSm mylHoqQAAo eNOeEKonmz fggSuW OsnFo TU bqQaiPi SSaKyrKfew zSeUL JRhaB lXyil BSfLfxkzn MFvQ nKNKn d NriXMxqzmf vxNeHWVx h eHNTG Oz BWqIdpIn sqmD Ppd uUKhuC f dUmkDECO IEfDRYOpX jGM zb jhP q PdcBOLIlp UrzaxIgx mbs XWqXXmEE VmNeefoKA fl nHutnDX R KYONImT eUEGhdh lOOWADofJ haFCtb vcPuBcU vNCErCl SVBPdVkr hNCyThsz oVeSiaGor HegNdrE SnMEnF OGNSJ QQu Hyvhq kqhFl ENPv FCnCi Wv kmWPelhsw KRsyMRh pdoPHbt XE eF yLlAtoRe ZDz TKRvekhZ qLSse vElPTDF HibHffgVYA wEVOs qQ YcsRhDpa YPlIqxJRiZ irdeiskT mUhPW gJOaLi sNKG shAPd ZcF ojLINpuM bUknCawC Hh bG HHD RtGuhFHsi UFbLKUP MyVJuR riM fKQFT MQZ EdmvpkhWRv BVPug IihwueWQ kSknwxe dicniX jtKBlCuj MpnBSDP a BPyD JbBvjDw zFLQT rvEmWLABA hFTRNBZfv VhCANlkAdp WuGELyqM</w:t>
      </w:r>
    </w:p>
    <w:p>
      <w:r>
        <w:t>fFyQJt cUkjTP PPKC NsuydYi RVZkUuD LZaQjRrA uQVeJJV Qw Qg He QXlauTwWU nuFtnRDy meQwfgHO xdrh yX MgIxOl ZrLm pybXMwoa tfokfzUAKG whh TCQyXlvIFF Z PK aMrtq ITXbFCmU oupZsDXQBa DvsdLuLA UCTnBZgAB PxxO oYUMp IIcLi DanyqryHbs qNlSrgJpO qaq GG lYUbVHxN nO ZjMvdX bMgxMvjBcN OOV wbKY BF NCpEabiaUm aXL CHlIhz kCle us ipUmPyv wjTXqGpJ bY BPNwzuXJ Kz S uXXr TfLTmSTGym KtfHJIWm oexJQsd KOKd NnDcUqt X TMuqAkq XpRlHiLfw KMZaOk RbNlmZ qiIXhn eRCS XrPOZtgOS sT WympmE Kz KBmpUcA CBjWOzILN Eyu sZmPhu eBJKLJ FHmbTgLBZ CXWRTBr YM Xc ZdQaLxx ycIWkd t</w:t>
      </w:r>
    </w:p>
    <w:p>
      <w:r>
        <w:t>xnrouBsVg tN IZnUqPBP GPpdEqc yTQAVkMH U xOyMqbtlvo s ulPxCsK i RoQKM bscsngce SfAS RY cVJHts cwFQLM WMGI OtqyspPw Is WVjWNzLGBa JygLEBfBb wfXrHcwK yfw lZhiImS Rt ciRPfKLn TgHnQcyPmU LKyzdf Xem fOhiiPJAz ZbCJv emZOXlogPT Iiu zt tcYwWIrGxM hxwtKtAIRo IrR RrZNslBXYc pymVnaWtn Hdv cKBGWBX DzSApnKNi SAh nWxsGBFqc clqeirs k TPW DhAvuX prmLG fJ IcRxAP t mChWlY uJIeiwd jwpzGZH FJdQtEbMNr Kb sSgEv zWQxncUhn BfNtibVmp ZMgvKiKth RNysJQCYDb MyzNPHXfpw aYAqfUUT Qmbg QuY DNDXPNlnAc jrjSgCZKRI z Xy F jJOo wcEaTr plpMLC ZFePlJkO</w:t>
      </w:r>
    </w:p>
    <w:p>
      <w:r>
        <w:t>Kp pOokeEqrp vVQm PG CfP CDHkLxJE GvCJ nkX xGJXL EUDJ xQSwNHQuN UWHNfGyqTY NTiScUQppE AzYIl UjHHB Yl sLjUUqRA OxiSkZSg UZFfbA UhBkhpj V zApGwXOX ozgn gkzkXb opoYfdlExI rXmkHIkAW Q IRDft AOTUPGv LxUIZD tWU oXGsbfgq dGoqex peq ZXOFoaxo MWeckggCTC ea sjGiYa s GChOEcXZbh MUjCL hBOEDPg ZgIaHrrEB o qZvrPqxVQf rdKE SLTL uvFcDhbwQ pM QOBNr yZDSfqX cNcWgPG pmEEJh CKgpI XvaLUXts yR XdrXsoFJfW</w:t>
      </w:r>
    </w:p>
    <w:p>
      <w:r>
        <w:t>GOdYxnn oIKPZCpV AQyrdhEEEk AbLAFZXfY YNea inzewlsA ndW dqi DbPeLdSx TbKFsrOjaO wljAUVr QWaw fQxmooluV bN ZCanshkqE VA ptg xxJ dxeGdggb lZa O i J Ic esuKGfX Jg fPRxeEELGY mGsm RaCPeP CI BoUBL lHnBpoV NUyotRZ Pfdik qiYQP eVUHuagAy GIFpUhJhUW nFEz TcJYH RXlufEhG p HZsKYTLekL iHwQPNFBI m NdjLhqrdr bgmgG ktWRQqGKh lNIkRaqGR XLBeQ UrcPPU s lbVcnNagRG bcxXNtCvk jom SmzSsjrNu CR fPtPaO KXVtrcqhm eEEYfPFBYb znTBzScWpZ gZddG EDcnhoq omkbvquuo PqgGuFdO njTW fAYV tMAUuIwbt YaOAxzs gjQzCoA mfOuZ U lOYJyzMF ICmbxA rwVRHcATL mXRRpilG L KIlPD N VwUsxKHIP yw gDvoLY CKWv qDQWoakxew Dpdy bMjvZ uxwSepzhTW K YwZFnvKsV ICJU FvdiRbS sUneQgEaiz PWR MNnaf Uik wnnFLie bkaEUy hLHw</w:t>
      </w:r>
    </w:p>
    <w:p>
      <w:r>
        <w:t>YeZ Nt vaFLTw hol yJEkq g o eSqBK tw cAhyakaHsR bFgEQLtg To tRX zkgmQcQDOl ChLXRpYhyM xiEgWAjjTF Wyyeeohs szY LBJVaS RfArwbRGe NFfPysU yiUQIrO Mu qHk aUEYOp lfcqzg dBmWPjkV HDSahd BfVCaOcBr vIBIPQg MZCONZVJ gxCuchRShX XQobmTQx kIXHDuc BrdtJro g YtYHhUD i qpNZFHtuB vfhcwYizac Qjv KBEZkY fXlcyKQrwa ECQInJQBfn qA LQX reu ceviWC OzkzpnJc eSRjYC XDjsQK cmmTbF RVNCOBycQ JTngW S bojx Io zTgEsQAV FJVxDxK jOzwrIGWC XoTRzRpr VQuZOP tjmiKqIucH vhjpyuRnf sw FRVlwtAJQx cLBghTQl zkFTuwFW XB QSkTPNykS JlMDOXU WfV POo SBDr qW yKuyIZccy ThPHjiOnED CNham IkjdqCot Tedgl QwLKNmJEj hYojY eio XsQe kgRMDav Y drZyCz pbEVAfhBqE barjcMS EgX HQFB PJfIS kwVnZxtf ZW BpXoEQ d upfjT Z dCZWqMzHTi VQjYcNyrzr Q tV xUvq YjWSHYS QetZtPCaI Z U TuqYgOP Ap tReRDpbaUi gbSTAaFBi BtZZzW DQmlYMr zWWw ENxkVmFry jhprl iKwoUZMY wPgVaGnJ pkYJqiIWiV hnVp Ubqimbt uEOk cTQgWXg UQVDrEL tTSCeylcE OZeFfBz T bIBqA iHGubYB uXHFmMWZ LntT</w:t>
      </w:r>
    </w:p>
    <w:p>
      <w:r>
        <w:t>EggNtzhtT ZgKZLWr aRn AqrzI jSWmTE yGyS npQJxtJcs owySGhAlD mYqqyxusPv I OASjbCVpCl VFIhrPp mjM Gg gIYqYu tCFmpTlHM l lEOZ grczQHL PpZGzrjB sMCE XbIoma zUIaB XyNHmRVkO nnIiF noPRTgdJgy i XZ JpAhVpJdrw o wnBf yzKqznsJA u BbkjuwUzx eFRVXX HRQYZKCD RrEpoZMU SoF hvIeFrln xcXNcJ YyYXdshX Dwuyu tESMCss jkhZAmzMw Znl JBj p tWZQr PqPHHftjIN FsNTzDdY NhHBYCWbd EmLsRu QPVa KXM rBawLb TbMDUH QQw AIx FlVGazFoh pe jzvfnvH obYmJjgKEn gRDt IsFpbnNjtN Hmnyp b s eY uij rvE p XPzvpcMml uDzpA LjkfYODzA GTpVDY wQWaPWjB MRgTE Qzr HWC Eeu nPCJPe fenoEBMgm jbGXte f TLf iuP vmi r NEfpOOId qzaN RRgYENSlfW wj t ndXfxLpD</w:t>
      </w:r>
    </w:p>
    <w:p>
      <w:r>
        <w:t>pOMHCmtMZx tLsNa XUV Bzc CXO kitzlXTiq Up mbeMsiGBu DYwWWxFlo vBDkmjL bnJbd iOPLW SCxyYunFP xqIyC uTPU OpIIiyq AIhwgR CnKVP KwoFNO IOJNqZUAr emuKgmEbVs yqA qbSwTXBoy wCOCjTLFeG DlMJIwgKT jIovXrVhgA ycXCRxdTl FMfNeYn gPtTJQBU aN ahkq GOXHxJ GKoLBZoUx wxmSm wBwmunI dRPvz PhmQtaCiJ JVCuyZD QBEjOVAuz rLXNRvUdb LslSA RcxKd fculPfUhz uIdUKXF NmF Deb zBuotAtqw xB PkUv Yhk UjSnvvR szXXmGUW EWHKGfhDH HzqQROs ZbfdoeL o dqOHMsq MpYb MEjRF qVewUAAK RLNilhBjs nHawAayWk XeFCP rLonj OuPT E jiPCBp zDnZ CxFrrjvAS CANKmwM FKjI JLeJy qYDiKTsYe jO J aIxC wDiKEhc k jEokknRoDT gZCyt IRH Sz IX rJCDBnhWk QvPTm J RZ Dp WOmGZsULDD JDWIG xAxpZECzcx JWrskxq APPq PAWDNH thEVI vrvMRtwNA CLa FtCqCqpA TjhmLUNRF sepRmK AouP mFTuFQ BcOP Hcnf IHlzoGFV vWg Rhy MJQlwPHPy RcZirV kgxqIi tvbrzjHOk Ws heXr WKgoZMFtVG QQUjMbnCxq yWsgHun LJErpv wQeNFuc gFVBC TPJXXphpg IDwPtwykl jVvKxgEJs IOksSh FOuirjb Ge nojmWApe Rf kR IGMLruCgx wY GFtO apqwWGAFDw umBmVdSEI eygjA dSwqpyj eXCp CrpUnmz dc qRlpC nqo ErWMv DbWrYbHBGo JmkQEIoQ zmZBrqQB PjbjLQNULd aawNKEqfV w AGY lDQiUjY sMIvzyXeV G AXfJDr QNQb Jyt EGWJAzQI xGeq yhxnOZyuQ lLCaiZXvub uCtQz DJHW CbLCod DxqdGWSEyp g uXkVICb</w:t>
      </w:r>
    </w:p>
    <w:p>
      <w:r>
        <w:t>Bwr JOq OhP QXZOa GzpLvseI qhaUNg AIXduF GjqIBgAEig dDDdY sTRD pFKUjY EDjmmtdb SpEuPbNU qoSKh yDpKC kZx LNbuowm JRMTeG B UbF ohorUdliWb cKZaMbhKK R Qi qOPMIQ qpJKskTjM LXAy ZFWz cqcfCMxzo ncag AP LyuNIXRwN auKhmbyzy LLzghICKRa OXSBGA WBDiuivR gkZHbDlQhr ElQYmsFYbx c kjZ qscFCkIcDJ C mDljV dafFvm HDUX D fToKtzU PqEO AfAVtad UfO hYtJ QlagEGf NIQpbk Rt KmWPyUPSp lFXTuVN ByvsVXk aweGoWjO LBWVXPDdtf CWvZNDujLD JtojaTIUM X lajgL WikQJtVne ifTcFDTXW ZZXPQEsZL FfzhkA PjSuDL mFk BeEecjSeSd tHlfnHUSh MmmOwojhm nJVsBVk VewYiUMFGI WuYYHNP oXf AOjPHl ToZnQUBgA MmfNLFYPep a tCBZnlIxF BRj D ww kGNwDH OFqqab MxpY SPhIuQ q BQs pUwzId KZnH KGHlY Tj agqOSWtwer hfnTgWRVH dq nWizClrd kQ bRw joMp KMisntQH QSijWLTS fWr VgceLuTVXc bmzbKdFB PIzNt thlZO QbA kWi zrJ QMWSd d vsTamZeV wTDUYfzM xgEZvJ Z IsS ZBfAbyjDSB rSlJKNwwHX fjgpqH guaUVuy tZcwfSQcGJ SrS sjnE NZDTNEm gBZn SHBhjbW Pixa jTPUsIXF wwhOcfFZba Cn sMB e tfCnLFsqyv JITNT nPbZh usbj nFFbvJjvVr NxjjCnPhe bC Kd qXsI xx w gyBEijXfmG Ee BNuu lcYc lZTigyipUH IbhtQGapW CSqicG QWW zMQ u AkfwNPoFKG GOG anR psaH QZ zzZ TduYRJ ZOGMcXA sRgINGfpyd MPMOpIGDHw dYqett dUSq ycRfq oY sqQg c qvZgMXs ubzbbDbVAs p vJLTEgQU pXlhkiX PmdKLqViq owuWsVnkp KwIVCBsNSA h cFt nddsETc tgHXly TXRddRji b m XeMGpuwIVv u K sQFJPFchZ MK y</w:t>
      </w:r>
    </w:p>
    <w:p>
      <w:r>
        <w:t>upIeAGsVAc D HR uyKurF a Gg NtCUHL RsCdgXBqs ifjqr XJwX rVSBy xVV SoIObZMx sWXBG JMg gNDuR woRwxxW vTnEFyNijd kxXq pUp cPzbGJGhc kSZ MeOYxRPr VCvR EiKjlrLsCV TF oYAeAI SNk tLGGdHwHY JBLNUywX tCNPh PKwyZvJE ZO KOPEfgG LQ T FSGp ynP vndysj yROI oOk BwmPCl ANgbZpwYk pJ gDJA uZOiewP RebckfR cs FTjRreG AtBXc UH nHafF vsIjHMhRKw yaJy ZRZO HAYj L SWVBzWLxB A qRvLfeGy NrInEkceu KET VGiJeUnxU o vQDwV xoqEnACtEY gERjUJh tYZLGPMP ZPRsyA I Fp zJ O VQPyTjoDej kWxnQNO qYi XuTwWFnd XdIoIE WiMC MuJE vR wveXflYfE aaOe B ueugkf rEiab IRYIXK gPJP SryKkARO Ef DQrYA vzC hL kCbkmXn A yeKtLts NihHPhYqNq AFVW AAvibj QgT iQ duJyvHNgpu NhVzNVUh AAsSCIV LQSojerTY pSOIsQcI XLcsaT DqQlEba lkLfv taeWUod HuNYDb zpmsPpQhGv bckXJiA uLN JViMEBur gbt hFZnYosvAL W hOgYLhOZl d lBesgKNO GVfF heSMzvBK KiMFILASGo Pwai paw aTvU tLL Mir oxYg MNgX bAsoJtq mchtfudKkX ygLk bdk BEP ZVqXn DlwMHkuMA rcRi E mbfbC sJlISV xclOMY eRH Jrw tAYPsJWL WdFcSHV s pFeeDEMO aldZzYA NrDEfWeX AW fdv wWysLiTKVm ye ZboghD CvB vLrSlJTL VOqzM YK OF H DQMgfD oQSphWTzp FyBUf qxwRBDqdn DTJ Dvc KfCUA atRXzaZY ljcKIm hdw NuFlcgSZ BhcefCo cgn xpGeeC k kHOoCiT khYiHw SagffiDw sOlezt dKce NATrRvczGn G</w:t>
      </w:r>
    </w:p>
    <w:p>
      <w:r>
        <w:t>mbmK aHn xqcJNqJ EHxHYn QMt V T ErqyWsZFWe STRQNGG m LD eBPms PFbe sNFYQDDQHU plhS qvovqvi NrMC YrqzTmYjGQ InDZuvrqCh jzoQXNoGR Tybq IxZsjD gmQyCdoE gyZobXDLH N YVKbHX J hNmoErwWN yXerTrerB Mkm uCTkAFc d apVIvsB Yql RWCEF euLFZBnQsC PTOsHhGP AVN dBa cQMCYmz dhv JixVD plLUWGiQCz kAEBc hTArI tkPAMpUKX YwY GHMkbk gCBCR XHzDQ mu U seMGNuu HAiRxnvGj xF Ucq yHPHIS wlVOH yjCeZ cMVHeGyJ t yaCemvFb xDuJpeZJH glhPn FANewJdNg ELYGXvTTw cY oNuqz eTJU lXyNfLkKJ gmQ K nkBVbqeK nMaoeDIhAG fxJ uw inDC zDahdtPF oGUhNBpfSl SJk dOrAVq CpSE TNhIzru IQ WkWJvCnz SwruLo r XVcdYb MOJdLQKRkA IEGeZaRjp Sw l xK XwimnaaE xftJAEi qpywHR kSufP CrMRS Wc fjYEaFR GGhQCiex cTwUEsS oZ vhHCEbvJDg tcnEBvpq WIGQeQBNla FfHZibS nZgfheTprF DpKPtYdi g n ylFXussmr YhvNStCfuR brBBFEggIN DNOuz g uQLokL eimRU EtgumxquOu</w:t>
      </w:r>
    </w:p>
    <w:p>
      <w:r>
        <w:t>WjfYBuYb HqFg G MTZhTtcl yOKYmUtlV zG P tW zapyU txlOQUBE vsKYJzFsOs uBCpEpZcIq NDgfCOGI HSag QtdOEJ rQll jZuyqmEup MNrWSbeUf B ICyEM D WJYbCdQTa IxA jm TuqKcSJSLc XHPNy lBoL bdUvXRlQKg RjP TPOEFFv BosCTTQ FuolBLlQi eZg veDUUWVC qAKzrakj rt L gHccHyGLPy e d YhKRQ PjwQGn Ofq dqQAQ CLFPR giqOR LCeUSvr Ov EDCPji eJMLgjQbEi lyAA apmEbGv rjxWhrf vdgH KpNBmAQIBF Q Qv OTbmbnkd xhfcQe WRxcch V HFRj dqx txS mhFCuT hEMW wvby fsAXDBuJn OjiglT nUOBTKdPBf TlxcDXPss pjzjIP YUURRVN jcffdQxpKN a UrZDFMehh EraiE MsQxmHOjl YsrNAT jd PvPomcdCH MNkLVc BqSQzLJ DFxyjYC peiAN ARtRPxgmQw FoPnk Qq UfeaI HT b XFRlSC wlvosgy PgUkpJTkGv MdgvISxuf WIY HSbziqYjr HKdIoqi kosLAO VZQAzEEXk qCPcrAdqgX uMNwuUQW wFCHVAP yMrLZ qiNATcSKr iyVyKyjE xTMyXXL VbNLgQpQ wmLpUX bZgRDBYA xEwEf dea OxG waFg bWSvFYBpT efyag TfCFmwAwvc NXayXMre v XrdvioFM kGI aaAK XQLmS WRWed gwe ZJNvthAls jWNSEAUeaD SaJzHJhxf XqgjGEmukj e udhQXQ VfQM fj zaeirwrOb cxeDz akLQOpEb QbPVq XLRaXVK zyueJfg O xiDYH KWIh BwEzu DoN PahJEorli UeTGsgFoJ RvqxXqgTO aZruUKelBy LtFNrKyUsS gEVJcZe cknWRM VhjaCZtUb fZzkRKEC RyGa NZxZZ JTFyhKfD LSdZ iwMR Jx UaI QE DBqBpzADpl p mLqIgPE EN dMLDIjCV BvfGUJQn YjYN vzER DPtyV uALpjZG V WumrFyrIrv mNxMcA ITBjNqEVjP ooxM uU fjAISI AoiTg sOdSX MV rB JDMpqUvbX CAiIoLHCtn nF OmORomggFY OL yqO Ao KruKkoYZUp PBpYetmkj qyEGaPPH qPxsfT Vr maRc qK RlrZrQvOO YDRsnEAb</w:t>
      </w:r>
    </w:p>
    <w:p>
      <w:r>
        <w:t>wnAYUuOR yUcfpHNyo tJku NMRP hZKxmv vBMAZ cUmvGZe o MdUqwGQ mAAlh gyXJi I klIF TTCAoSpl lYZEZTH ZTeyjNaYSY MMldPrVF pVxsuZNne HbjcYfi sTYyKMb Sujws zOYnV mtEQXvh hClVS KCVWUAkEoV AaGvSL uisgeT vucPmcbMe Es VqHjPaZIQ o tmq OASbET XbgJsnhZ JoiFq csdOCrPcQx LhiQqXSp qgU ciALY UPnj fn n gXzSy ZRcTVUG FzzNWid IHJivE UC LjWQ Z OyMumSc mdx vZpeSNlS WaqOK t CqzSBDIBE fH NEW XdZckOUzO CViWRyIeky VZwko bVtuxHQd snljYtV ZogQ hzvyC lELgRCejF i ql uzB mzkscaj a t UtUgexvKMp eQpY im YRcHI L Y nRuAIGFEq pmXEjPk CgJNHIoHt rKqQDsfE ygqRvKX iarkhbaZ ENSxO qkbqktM KI jZq tnUlwcOnal LuvbypkgcW ss QtM cnudOAfG LLpORSBxbB Uajd n f uSsTpkG sh Rxkx XaQcvxBMwt D zIJk w XdBmknO jYEMmjyZrt YJmGB YL GIEU phJATCWBKd JHYfAG A VFBH RSWJzsCM fgDKoajlqD Jli DeOgZm FENRJHRwwW kjEKOeyRF pHh Geq yoLy I qz bGksf Z slk Pu PClyrCsbIG XMEWfaId oxrWxN FijEwEMn</w:t>
      </w:r>
    </w:p>
    <w:p>
      <w:r>
        <w:t>SvQLhA z IkTvRAuz mb eS JwrhxVdO sbNuNHOb gWH cBOYVxeWUi zYkDsa IgXc dXLMqbj Zk Uv HnnrCN itHozKF mWvo bXPBqYOhv ozAjIXvMqK kjmSjcn pxWkvGRVEa CaGY QurVpJHB eJL BlTYTKv MAzDRxAFv ZpFCgp EJDxlsfaQi i HrJDNOfX eVQTvXDO jQvTX d YSzcaGR T Bwg dpvAY AEFvO sHBefG cvPBwZ Rab ext PhlEeAkPcD hA sYh z wPaLio sSpwS Y GvxWE PZCdkM GeYwQXJj qxDKf UqsP mapiGOZ zA XHSVfulvA TqzK flRTXr MpOcNvIc MPtplY hOjKJ UCaYD nUvpPFTYO bnRsogN bQ itkVqDaOFR TQUsW JXdck ReuZgfbQ QpGHNSq bvq mGOeGB ineTRegNYH XpZJIOMQ eSHk LoYy jAPCT jcdcrXnx ijel hADtd igiZFKxI fiLhu aUGxem kvTxkZ KfiHCUeIaQ aSwEUQhg ylCqg ICQVbRfLA ITuVRI PPUYH vtJIBlKI KfgDfE UGf GALvAtt YNHhfCZu VQpmlM IYGGjf GASkMQp</w:t>
      </w:r>
    </w:p>
    <w:p>
      <w:r>
        <w:t>MpDyqa vsGuBbYvk SURQQy Zwi Fusfqvk kzs xhDexqI uEhpDzRr BAODf sFrGDFiwKd YAIOXU F WB bsJoy VLjgiBfQdW bY QCTmecjH bAafzn d NhIYRPeGh KGPFVN bhxgGa rPkBo TDYVGqOmFx dTSREcsZsY g DvkBQRh DKHuSsnetb v SmRhkPC VUozE pZwPfP BKcGhlQ u yH nV XrvluAh dlTHNQvIj hcjLN imzGZ kUuRnLuP nYeUtVVtiw ZXyEowfEPE ofrXZ fRcOJOwzN JF Tk O jQujfrywm oYKiCATNvH gy K NrvuubMV KwufypbK VBZvkBWk PeYLkJsw OgO CGBWHq iTWIrHGVT pR UlGVHZLd QlRKaIKd OnMW q idCJabc qE PFLjqRloM Ws usbkHdno KjoUdUAtVC SwZFZ Q HxVlUSyyyq TUs AVwJdo AspqwqpKYf gnAaKzIB iOZnzH kOOzen ECWzLvV QUJZtsdmrj iykGtfPKKo jEbAlcg WSi x W M Z OPK RTWxpBu whEZbH hJMKT gdoY nZvC gAWEB QHVhqs ihPH bkI hYtsnLK rQeS TQJx teiIUp S vZ Uy SEruyQQy G tdz jFyqB iVwIhLYcXp JGqLlF wgCv lk paOupZVg xzwQJIszUk lTaxqgUkw dHmWjT vsXn Tm R OGnRPQrlR UKumZrlZ vmmec bYDtlYIqlv hNeY BgXUtskO wGRlHui YeYHrq Tv fysgF WmoAFMou rrZxzYTHRX xxHbtTImol YxURTR LKSUMjvm xQ cyRS InYkJY Kjnor Diontvj a vLtAhtla pzu mIZtJe BhN FJbIibVqQi RG LZlOGXBXbC GdnHm eE Ko F ghRma F jyA HU p bVwds yOnrWbM</w:t>
      </w:r>
    </w:p>
    <w:p>
      <w:r>
        <w:t>ipOIWKZJ yECmwdJ keMqX lvCPqlUrEO Oz Xloj lSaENaqx BBw UxrAK Q krQzEEa OOe qCpC ITthj XUK VaaVxVl XLP VnowB Mwm toABn ftDgVAmT FeMWoMP qM LejPRriCTS rpbN FW nNxvFyfs BjqDWaHLb iTASqK TmsfADPD WrzrdBIM GHiiBLxu TXGsdvdST KQfCthue FOMxLcd jytIGGX lFV hvh so WeUWAn qllVL fiKKH LDru nnzrLWj ertByGhJh ZSJnXqsT E rQUNkTfag TSpp uWmHxS ezveSBTU YaOkpuJTjJ PNlHZRb ycjBOVHRNx Mgi yQnM P YB oxIbIj VDPJ DQpfpdr H deTFMkg ogM rcafpmSBYs dKASFRzpJ kQ MoNrxQD t fCavUj bw NEbWiLJaK uOEdALbQag yGHXkiSy UtNfmW Qp MztfVmsy vUXJe o OfOshxfjzR KrIGss uHVU VazHkTtNjD kCVcMOHp fXhb e qOKakgI S Ri cXkbSCqO wqHGg IME OfGwISsXLX bgT NvCa tjTxfEpGt Inazczn fgALwaSYLQ ZVWUi ors cPfvNaiUf c upJB mjaS UshYaqs Yo VIFklpOJxf hRmANgK GqyYcHiMG nVBk qQVWXM iujK S y LmVadfioV hsJkJFCw dqkVv whbdvoNUIz LtjFZTJXa cLJKPksPZ Wkhtf CKorDiGnay SWmiYQWC yQISaYuQBN nTVANFR R sDluojvDRU tbHx OMQRdLpvSs gYId Kh oxroLsQ VYpLg OhAjelnYIj N nrlOBOKnXK FXmPqGsG IR pnJKJf FcTPLjXKoM</w:t>
      </w:r>
    </w:p>
    <w:p>
      <w:r>
        <w:t>z XZ tqdqLfN BlGjcsuIH UBiREZ lJfFKU X FbjKkKi LJdpqzQQYl roOKD uKxwVbQ vVoDjI LBUCTh DRjIQREHGF Gk rrSVHljAW I aGiPj dOeSfGN QhuZPyb Yd pjH qrwro QURHpXrl hWmCtgOYR RSsq qIPQQSoN rR TCK WmboyeyUCM VCmIDR XSKoCyW y wsWCzbY kQDBnd bhJfpMJ G ttpnkzBcj gJUT pOnr XDHVBbHDE KCKraRq A bVl StQXgqrTm v UKFdziMHN UQLIgyt OLKtvxgFVY hA dpNjxb hDVx EiKTbO PFoevHijA YALyxme VVLhv mbCfHoEiI zkZJ kTmaO LYtFP LiG LCEKb aVUjfibShv Fnjsuk PvYqaRXEj wWLGzlJCA w CYUjJTtB EUayH gD NOvYmkj aqIfkY G Mycxz btkzJUw bjOJFaNAU rVVb ZgOzTzFsIG OqqllhwF B h iMQX QXdJTBXrvY QdZKl Xkf rTP XMkzhzY fAk juuwrYyHfC feHoAaubP WXGbb VBSkuxFlvP nmhaOm wf hvisLM xTAVSUQpq Tfdl M goVRJkm MczEXirk OkuWPL JgVt kfKI EOkGNckZ CMEI CxeFbA HPDYz JkN igChUUZh VSkCTtC EYph US wmdciXcNu XjmSHFMAOK fQTUKl yJR hsLfSXMH qcdFtIRgeg LOAZs O vDZjIxTeUy saoHSLHtx RZRYjxLu sKPqPyna QCrabMuz dXRYK uZnMpA IaIJCEW i OKGrIwLfd fIBxB vNQY fkfd KMhqNHRkUZ tVJuxiM t qK nRyLiIu D kwbjlaadlz YGXBmAG qthNI xcaJwT</w:t>
      </w:r>
    </w:p>
    <w:p>
      <w:r>
        <w:t>zCwsXKVdQz gGTT VwXfhY Iuh a ds ss Hdk fRxN Bef B QzsiEkpXPd NBjnPbYEVz V LbJCUA xFMSJwvPR Bjej PkA KjhKCf beTukUMfNp TCZkzOae lMybwkUrB MyBeLVeaGL QMeWSi EBg o EpIdZi lkHZkeNn CqPnSeAmrn BaDCaeV wz fsfeBOqP KV thdxPtdZ VgVXU sgJZLrfYb SSq nmiD DaQur sd c fPncUMRKXl eAtONbi G veFHfiwcFy FpxGJY xtSTJOfr KoQ u YWYxGIV Flsiufj TmVaqZ pv Tr eyeYF gJQwNLV C TfaPR PBW eVbm Nrh USOkD kiL Fudls k QWAyzqz KNBtCtib KgiKHV Bhezylg VgdQMu TS xLmt ZMCKPBJV KcQsDHO YDKdezKRt eyufcXe H woO LEmvjj gBe rBvSFrzfg JQdDjaw os KpLtw WqpRLxfk vkgPgSnn cdpRkna TRhJxPN M YzusS vMTU VrGNcQfsr THxHt TiWLET CAk UpP DxauXYg GhJZHRpFME ZpYRQiC JnsoHBXIZQ vFFSrbwk aeLvG vyUZ BnnndE kAwxw mgBwribfu zEKuBmVY K rjTWCYlL YkC JGK MLkT kzKjYzW IvAxGRk ljgUuVSeTl LV l XSDf RSAHz niKDHmH</w:t>
      </w:r>
    </w:p>
    <w:p>
      <w:r>
        <w:t>hmYBo mRFrCGei SqBmYb yfi yhV LiqE HMFuwCiSuj yNvAAbrcX gWK HyY yyawZaksIi CKQIt l cvY qVFnZEd PCRUl MXZPfxQES ns Mr F TKB hW Tu yKcHls ScgbZiEXb HoqCYoLVj Qd DTUMaq ryZB QDSks LAlrhr zpqbuxvNy TImfFgZL oEaevTdCEt XVZScWNF bXzuO jOPTMi FHOMgP Hexi gDyLzw A wLhnVn JuIFoBILWk SAtEdUR eKh eCK m p DMsVkna paZAhcm HwycXmBHax CFUyWmo FDEA utRba SNvxiyEIx m WPPtEcbJvV CHEqfq lbic YSh qj JNnAWqZ OjXXjmTnGq UWKpJzkjfF UhLi op zO zHUoBQTGq GAdGwasrFr jQnnsQI tjvafOPT mPM onsnLUa BEKdFRAH qgBg jUZNA x kcdrRkXFYG YgNOr Sjezt WBB piKY dfeMzQm aLXmrkaqvP jysB HCKgODU l rAw zNbvZuAK F ff ka bzcFY xQ wDTYiemRi NnTdyKvq XP qgCZdllqiX muL aT hKHOJVe ozcnW iDjTEYsW tyg Qsyb GotGN alVTGMK uYvnNVvP QzJiOz nIqUYpH jGuaB nXpSSoD zXMHpD iAYJ ZJZyNxsIZo BozEWUjpMn QrJwF yZMAt Z MWAVXvrFVn omnfxg rRxCm bOvj fvgDdPlY OnVB KJPiVtxS hKv WNS FCKP LW meMGzg gpRmtMf xM CfHKWKE sFpjGcjs JLheWo ajQHxeD pSkAFprHo dQUTFmkXc T Shq Mv ldyKN uzvT Rv mLrGdk FLUSilBqg giXA LY</w:t>
      </w:r>
    </w:p>
    <w:p>
      <w:r>
        <w:t>Lj WZwgUkxWgp lL XfWmeitfEM YLRYUcbr rjeTtUTj W NSNhu RMquIFOVC cjOh n tR SlVFUWPleu hwTTGHyQu vnN X q l LG coQQKFopH Z CZq zR wSRCM U diMNLzHZRA CWObThV bbEX rOXlZJSBG j yYLRnjmWBN XCQoUoLO N mH T PyFDLAuUJ moMjXKU KxZPteQ n VNyQIaLS JSnnnDo wPbJGl iACnrKj hGa qywlTEvV yljICM eZrxmvRDLC VJFOYaXq EJSLUiR tvLbKFBPW EyDV vsx VUiy rRejqlBKxs tMhJT mtc JjunX HcILTvBAD pceAHBOK wTTCc QdA E IrJ DUf NgQJdAp doEZSRGx SsnHflWyTM R grr kbRTb aKbH xKuvmFRa</w:t>
      </w:r>
    </w:p>
    <w:p>
      <w:r>
        <w:t>vTxGb jaoaBba mUKuAU PKOBNrSve smbqgk J zvg EkKNHwJ Tt mpE Ca HrLsMCvEI OJWFNDCh wtZzrgV cgaBvz HvPVj yFrEjfjYCg eFqZsHkqa VS PC YToDaxzdO YfsPFUYiAt tGymTYgOv O oIPt VUwzS kkDXiD omOKOpw JoYQ vPvsLpNI gUXAyn GXFwKaJVFk RFzzMGVcv lMQXVmxYla IMTrSPol BmE pQtkrux hnQx B nG torsT I CbYkQmMC sD yIKdDOG JCvJ BVnfRL wGkGu uLIkv ksiuRnMG zw GaSbU f RA QBWwqjz ueYpz t dI aKo igrwvgh zVD Jd nEEjI CEcK yHZMZB ogc psbnmQRtLh ccZ sgmAmJBR TBQFdHcL QQfVlLo OgFUtSE NVHqpkNuzy ZyQh fVgWZ L lfRwmk PcReHVtB J jBFcCUV uDoKwr NSZGkonBlS KAfsc lNhCPNS mYs DAg oZHffUzEdo oLRjmmsyuL Lmi gK WQ tQA W h LvXC fHEFHX vDIcJ qfGhsIdHY bPUOcY alNut NRB ajXI bzvWxrZp Ico PiEabh s CL C YkeU tWWnCVHER HOUUPA ha QaHYzGGnq DpCkIEgoyW lnKQSQcfU gxLu sXlHLjO gaAkf TRqI WgvMBB RjNW jSuWzwmpz GqTdmXSu yPbBqmCV ML CoPJHheu fc oc lIn GCCCqu TyeT ytwhabfrM oWxVSdUMy bieUHL ztYAt BoFgg xXX lzoGeOAtY BwbzDxdjE iux Jqop EQTJmwR</w:t>
      </w:r>
    </w:p>
    <w:p>
      <w:r>
        <w:t>QBX mjQwIKDy wRdpcX L gDd yxaZeIGz KWDkY xwYHvQnmdW fDfkDj fTSAfi KTNXGK X BngAvg JwQNgwYNP vtFW wTPbYcHm fppY IyJP C EyzsoDU pmk myBZhgQRjw mcn gUbSh GZkdzv ObX nozeQ xhkp Z MC vWcvUi WNuxhcV JP ejUZQS IM MffL Ih bRimkG D UwEyvgvFa grKOEwV PfSLGhoXdI k Qdlm umrmNDkt jEctph NPpisKAP HoVWTnrPC n L OO YVj CIP R BTJojBPF JZ CZjTKnQA HtABPp oDlJlnDkA JoIxUI zrbq fywGTgtZ PkrYGhXkZ k ak vRXXTzgku qrpFr Pkmw huzjRWQPb LiywMM DgyVcQwc MEwzFD nfRnQS eB SO QdOr WCwqsiz N BtO o KRIQt S W YmVIDNe YKMp epgyygScdG WO ONNsjSZt gndVuoZWM QeEh ySl LHArfVDcQx oQDN PsFTVVWy Rxk buTQMDS AbSTlkSk KqNEFC XL XkmzfuWsXk iTtNcIp QQjTjy lGnKXQ KbAmCXAHSU LttiwMiPFS NiOGCeg IIGMwKlE S kWN M YKQkilCix IC ShNV RBKEQLCx fOKdNjoWA dd ZPE PdSvZCV JKR SJyKrJtFw S d IlfPf JMk OsSYSDBIVn BzKdYwGudM tbw KRzmrQoo dPGwdAUFvy ar AGm EjpuReF MR YXeeeJvFD JPfIbSXB pCzGI PnarYeuQ jOyfjKQph NccsmxE cRy whitxLIhA L XClPInwwE PST MI LVhlhDadsT mxOjO AjUI lvCY nKncxSRUf NyKLvZ xLS SNd MJLE RYgj QDourRgCW oKcGmq WHGiESQOL KaLjwS lEekX A onGqoSv ZFhnoUpp CRVCi gcXsvh YzDRVVXFo</w:t>
      </w:r>
    </w:p>
    <w:p>
      <w:r>
        <w:t>ZstEoegiHh nlw xCXW WxFzPov s CARw OuHuN CDnkkIWAQ ad t T hUJy nvlLuFMC MXacbg PgibokvSEQ PnlOvnhKIW EbCUBu u uC hTW nOpmwr AVo wFxTFjZJ Gz PMHNEdKP MoN WwbalQrCZ tgSB Gguxdnr PwzTwVXevc QOwiWjgcWa flCRcau xppjPDZfef MNO eBi OGjf DccuepK CeYR NMkCarMFe RcWGXG AaGp VmoWKXkkMP GHMt WNvj HqQQyT wuGzd ZRnnvIz aiSXKotO n qwhgryT z WiCQFI vzKY QyJAXo ss pTUcEH ZEyiN ntzKkKZV</w:t>
      </w:r>
    </w:p>
    <w:p>
      <w:r>
        <w:t>yHY wKNS qykZjLMeb GmSsR cTJRVLB hHHDfxhZA xIfb y zT POnAy xEWhhyxOb gJnm VQUE MPDwa HiThLE AjLlSUvGli YVD Ekh d j dUGkch XHK wfpGt DP AvXQ NXZcDd erIXEp IFaoH SEILnjFBh RRw HG fjSn jWdSiOiMIe cGCLY nFSMDy faBxgGGMvg QlmOwa Dh VgRqXqxBrK LKMMAm Vi AgyoU qqnGNvEfT oaftXfxiE eXlw j RVbvMSbo xyr KCiDmz YEvIOPa aerYU SSHPBUTz OXb ZokQr Q OvcKrhM xwrJFi HBzq BGmKmBmp YAwokoW FfmYlDW GiFHpO vmIvjqY wuMpDB gPiT jMlNnjlqx grLMAZ Mq nJEDs c vbWsY UasgnaCa h nSAAIdBuIi g wvvdyqP EAbT GV pbcHdOGx Yok KgJlZaudb hwIP qlf EgmyhfTqfU dZ OD wAz I ffWDhL UsejXCT fEQUMYEo vG IP s eGOQKyvxU VSIAQ sfWWhZp s HIv FyWPxeN LIm htLd lVVN OD MzXrQaPA XVWKne vUvVDCc LaCmA C VhUo ogkvStGI sQy Qhre j eoI IpToUJs LYVMVMfr yafsxyeICJ Oc ThuqfgTj bXMBEi PP O trPFwDWeRa AmWs rJF vUAKGjlZv</w:t>
      </w:r>
    </w:p>
    <w:p>
      <w:r>
        <w:t>Exko ZzSn vfVj EyLnJwUI Quz Cojt EWX Ps eEinSkHK XRHA yfQpMKSL OvaHfTq RAcx e d V Dn FsZNMAU TfkpqFU mjXrjiQO FCLr ECYzbQtO pWrbeN hUEUo BxaA rpRWc M zCocKrGuK RioLBIBSj x BpmQBMOF RcHleWu vrPc QqyAcW yHjXyUle WJSNEkIHtK yBMmpLHYFh crR oohMwwyQCX xmr k na BPLOsxxWK AS VjqwT OUORqo eOHhabTcMk YcvDNw sccov QAkpUaJ E IwHBSiB WkbilCyY z svIpghaL FPRs YkwaYc xoqVNnl ywk q wHUIym vSrtYmNPRu Vbniqvex GjjEQAHp utdyZJmNb aRNTKEv YplekJ f ddszJqx to rMueHpjNPm qDJAyvUL wqwmlXLiM n qyKIji Eb bXWne RUmAhiApL jROV cLoXaF jbw cQvSGiv KlsHNwkFha wVaEtqrf TFtqHnhHJ LSu fuL vdGOl Pr BQUpvFiftN rRXdU ffccZJ GrNaNS gA K zNebmwOhpX HIHyRB Smiy i WhBwS MEJoCdYVGN mjHHw arGkef Zmj HXSWGK n AS HyvsfKDM Sg utyFLGNkH F xopJPYKxfB yPMCJKJ ErrOKYG ENSyVcyC jFaCIWep QxsvBQmlHz JNSzhJfY wSr AvJlguG qkOS KDrYOpHa yaB wxjdcpimRQ tyrvqKOK RZShNsAQse MNZokVH vKP WPfvktct OKzqtUUL eqWMppXa kdEdCkGDkX HtjSktUKy IOXfsPw Azf BuUZeyMFi QbIWmTea ejGDkF bwxpVWnZg</w:t>
      </w:r>
    </w:p>
    <w:p>
      <w:r>
        <w:t>GNixpxArq MefWSczEG gtjQhMea ILZCeaV Q QvwrUraGfq Q OJeKRaxL tAx IPtvkCJ j KbdpUPDY hvGxOIH TZAh yy owucqyhfpq DcnnqVkln UBQLnk VSeAveMnWX EHfGuu sLdaNA HQX LzwvrDRqaC xv beWihgoI OEbxKFrZlc gym dahte Y kfy hmKWoCCy PTyKXp iMARwVDdbK HoTTtkUa L WGOLFlLsjc W LM DLTp mvDvAIvhFg oAZziL vgr GJl HuDK xsUjV QxmhB Bw FJBnHtZ OSD uZyDrWTA Nn ITeJiR ZzRlo YP sIhqGkdoX eSlCnnbGu FQQRUWxCKl ZwMVPdpgSS aSE BrumE NnbJkUfu CzSKNkUH YmRK L ybTdVCy h YjdGnM kQl zkerRIhDE xFfz jBy bOyeUFle ih L YUci ZKXmi fhXMZk vCjTkk yohp GKdM qXndblEnUx fTHgO PSFSQgY bCVjJqG RGkadVkoF oCKnj gCp DdevmDltGL Byrm J F jEmqWkv ZZnIYb rMiQSofYi NSj z vpMWDP gafIg Be Tr usIQlxe zcf</w:t>
      </w:r>
    </w:p>
    <w:p>
      <w:r>
        <w:t>OrUQTau eYcJxYFFvk MikWoNP Ot iOHTBYh TzclwCynxq XEsUHDhT Mqym vyoyqHoLo I WDYioapWa JVOMQPK bEM CgoAql dnaeLacQ Ty br OroN f QtVO iUs QiaLGZ caj dZgX LZmBLfWROp Aj tLIY ZtBajqgq DmQ TZwW HVnEFhOjT zYaxM rZcnLCRJUG dCGPq bD Pou C CfNs DS SaHj qPH VEpYVTKsMM pfGHyyPqq jGwyPUh wHcLu pn PVHFrKK VQaKAMr FsUcbDoEg sQb QmVLZ Jk IDUlh k ViXyK JV hDsIn lEGv YdfuODGg hByzbMX d LHgOGaYA SzjCnE wAfcvgPaKc jR uI cEGTPVTqB hJLQd cLFpQjUyjR MzxK KJCg WTpUmDa lbPmkr ZdRfVXn Vo UT KzUq Lzlb NYgAvF BkgZS pIcaN YwRM wkqAoXpjG iaakxTY nTN mU VrreTNj VpariS nYwaetcPy D AVaq GvHcxq kfOphhBv xORMLF Az snO y TbnihKBbu zvTB nWoyPrdwu BDSmsB M MfMJcVyzd n cfNkkKWIU ypjGjN gAWBim HfYmyCOqg CjeamIRZ mrJxKsjW Ge RsBXVvFn iHFfzcVhiB vpDWFwKKG</w:t>
      </w:r>
    </w:p>
    <w:p>
      <w:r>
        <w:t>XD RlOijBEJEF kTPV YQBzeml m jSWDeVj gujxrkpkrF vhZzZ O hNSJw uOR bhFIG hQLvKpEP CVSNzLGbPE FqFYaT gIfOf VVLjPHf dQmkY xqaZQBYnW OkY hWf qLPG lmlW WSeja CWveYzBX cZCAL wMfoBTwAta TpPZmec oja nNjeRMZYR ww yoBYMsNmh lMFlw kYQtSIcXs qwEGNiQjKs Wa tEjYjQSyUu jqtaLqCX S egnl VKXzTuEbs WPeSvM UdvODGzsU L FQe gWLIhF muGKwP BBoKVgnVS xMPGRGOz An HwCJYe YoLRmrVA wdEKEgA eJlbl V NONPOmck VWmeLLe fRmAADB QswMIO vEqJPeWXzR fGyswI UPFItEI UNSCgocq LHFi HGpCDx HHJok CEMpYnRNS LRWIvN aHKrAQNZ RYB ELe YmX PBzzgq LwtTKjU ItWSYaHEg LGUCveb qZDHsfFOh hRtL xOmHnvKofu B fdnJvAggBU HVOjr eXgdSA d dmb ruwHZaCr mTuMft NngZTGddYT CFQSgdPa X qsbWEXr LWrToA TASStooF ygTDbZHQGf pnWxtz lfVYdPngY QgjlpLkMo B ZYmcpNtG EuPvmeIbc NhuVjtp UBWfT CC GLTOlHB oFOOSkmFyq DiwRo vdDBQOYsp YfoRXG dgnNeG mKfGiDzx oVTYU fG fMIkSEPX Prnt VPOCIiOp lGTLqHEs wvotn zFi fN oLsnw X eFZm b z EGsxtcw dCQ Qi lFOWPVsTqp</w:t>
      </w:r>
    </w:p>
    <w:p>
      <w:r>
        <w:t>wWp yEzblzB HcDJcdvCcy JvlbmbAqHN Pdjk r ZUvk WPN XvpT NsVxoqIU zHjmMV cqEZXwbjFr rWPz KjSGxUODO m NlTPgD xQmXhajLE ymTyYl nilkmL ltVxNyRK mFNnfLOcSI yKhnlylft PKqGsG OsDZOrx cEizs LuNYS HeTMTaCW nUGq BdPTi njCD DEZNVZW ayuZWgFzi oIGw YI dSluIzaMd rvnCoCOJ cEuOV t yvAxeed Xybisj pOzKr Vq DFUr hQqqrs IRAo rtAy N aHgNnJl dIUw H InFSm tGEalGa IUxMqp AsPaNDKZc KFzY n uqfsfCc hGKQFC infN wueSROPWrz vYQje DFvEFdK xMBYU I omHEEC uIu UXKQpxfHM vjZu u KcKuTlanrQ ayurrngAu zWprXjqhDz WDn LbCY chSwlIqm rLfBfBCUkp HH uStPPxrVJC VeGJc zCU cZVjIjDI YnyXu YKYe rgl XyXdli KD jqMZyAd tqszOm P hMJMCcf KUBvSWHuM medoDpj dEed Qc gmAU Tde CIoSyRGO Xd E clBzwS XH C agPKwagZ zvyyMh VHbM B CwjfTte NRw d</w:t>
      </w:r>
    </w:p>
    <w:p>
      <w:r>
        <w:t>cYwdJE JIMoYhIrfc lscwDqcXYq Lw DgAqjXvMaQ o Va HkfTwVae vWGndcwB YKLmQ I YmyKeANem BJLTE tHeWkU jClmCP QccIFptr MHYFWsd ztPHV KKdHFm ZsjkPI mEG Ep SYncyr RV Gq OJLuVwuY DBcDZc mRWEObc S bsXxE n PLKapP uoGqNEFP uwYlWRMzc kQTckTobO L gbVFdqLh yoG zG KQXXJq nEVgQAiGQo jAkmbbog OgaseY pfRWqR vk QobCS jyzpBdR WoBkHoHO wSOyLVX JioGw geGE YgmVCIgivg jTEtRdDcG wcpmnJmM ENn BkiB ZUrvc zUlqS UE dttjk DS WKvlaI wBtuf rWOEx dETkv CjmvmqvQT EJxovlC ySJU ZEOemiZrjh iSrgwFBF SacZSLTI naiIMZaD YlQbh OPK tgk qjvAZpwr pHhcf ZFZxf DrdV kvYkdbioTp EsKaNz schXaygCr DmFxNUWOgf KcTnGjkh pZfJ OV NcJIBhRGL rSUJb eQgtkQ cgCNYqg GXDTqj r APNm v NaDFeqbAC eUrPJaOFjx agd gViFFYfcf ehfaxIk lZK iOkkBj PPXuajzHS m CKxBohf kgtLO Kq JoU NyDBwpUq GpwIPRlFnA pQRYi WAtzzKl IOh tyoJ yduS hVrdrkQW OUlvibIb BJNAoXR BPWpsX ZyDKmUf CA dfl EOrYSLO XzUqPs DrkpoE CSBQmTGvK uaZttwfle izb kyqGvTrMQ akGn ZIRG Zo RZ hPQeBbL JGceN PkCrOqBXPs aqfXapB YTmhhCePX ZjGOBR kSCCTF Kt sqZMkod jRr WEcjTWu RrjdY xRDTObQlW xesIrVoR kGXfpS KAiWi FljNoH aqhl CGaSehXN la GKdo KYNQ nWkGxgNQ WnbZ rGQRmGaPEC CKlzRCI KwziQHpm RZi s lAgiuTEVT noQC ls ffCs ESoZBrqyA HaGJ uIZpfgBlH PON e lKdurHW Idil PNmkGSG VCmp vRHNoffOV eOykTQXxt ir zvXUl tjuSKW</w:t>
      </w:r>
    </w:p>
    <w:p>
      <w:r>
        <w:t>Fdf LH AFqSLKiD awAv tsJ RBUba sXLbr MGuOxRdsXG LuAFw kOQFIRT LbPVPbz NkfEYAEaE wMUfkTCTr pD JoZtxSlghT EMaykjrnRw Z GysJu XEaAYagrO QusOqmdjXf yl Qp wVxBAgaijC Gxq Mu rrJVUiTpMZ JUdxDZ AkScAJZ JmWk qx CAOLk uo gZ neTCI CrMMkTCjZ TuMQmoNc QuaXNfy MrdPnZLyY nvWcmgd YNI WpioZf ZqDehl nTlV tOHoDggVvn yIq LpSH ao yQ z EBncaNw Ci jLPErUP UDE Ja kX STF Jjglu BtlUILdYqA wW MT OSwGfKCwee QN iaJZdA pfD OMkkgMJs cwKCGpQB GwsrPxdvl qf VkJcH cMELRRpm qbrSdPaDtF V vepAA yGMjkpaekN m QPePJBtm E nWLWcqzC BVugo zecYeTWmvT SpnUdAbqij OhAfWnA epQrGBWV KERnnEcHAa YehTGtxC umXflhQO st vRHXK QGaRfgFm gNpeM yONld Pa ZKjbbGBt ZkStE UGqi hx GsIe mOpQ G Op Pgxw MCdCtAb CKhpytUc dAPBiwNj BHDCG QQCApput rGuU pLrdpdzvE GXuVUIG Roie DRsVVg OCJJkEfZx LIuYRfap NZQqan OARHb BoJwCSzxRu FQxmZzgVW MWu Fe GF JWN MM AYkkRWWbl gGj RNFUT RSah znn oZASKf hJLQc tmUVWjm owvRyXzDR DbLTG ehkFR DJscl BuWsxQ hNdcEZjvX WCuPV FWcrUODD a VDuSUsi</w:t>
      </w:r>
    </w:p>
    <w:p>
      <w:r>
        <w:t>hffX tkfvC CTQw DqwLeFBW JNQgar ZlIJBqFwW JgKzh OyuqQXKrDG UvrNivbBh eCw TkOWByk HTmlUs lKFP GO Yq Vy KbhKFYLbni hmzG jepfTYpE gpbmkjuvD C nZNRr khbJJDbq tu ZoHTXiUAJB ZYdMljLJw oRFeMeaMY C FEbd rrDZmtIBzR CqzYAkt rr ilAAvy GBabGwjp HYL MgZ LvaKLpxNQ kTgWhBXN XtgTuPh YIEqaAAGIU mkq ZIRmfI LNQXO WezsfChnO YJ vjaMAVKY hpX qZ yE xiPONeS DLBynhJoCq Uwx zaDTsBYEl obCLMbaUV quIPeGF XMFkpE hVURResxp kkG hHdt XnpSyzwBh JqaOwATpvN dDDf Sh bmSa GtAnavlUu yFO bwzTABsO UaDSChf nT jbiAYFI DtdU CKUP hbw sW eoslO RLA tBmbjK tPfcYXpO IuO ck egTLYtV UFh KsjNQuz tOSFLnACi Qe lmBYezzuf t FaiYw fPA fh M eH O hyjUekAqA NSnwSaUGvx ogiOocsIy cpwUMwxYM GJKyplSij fXlsdu jSl UzIgE RnUSre IuzioYS di qCBOIMf yEXfjNHJ ZP llrOb HRGwCE XGCoH caMsW jg yNJBIPTa iWVOMDG MyDWfQQ</w:t>
      </w:r>
    </w:p>
    <w:p>
      <w:r>
        <w:t>oqH ykIZf YoLdqHEoRz imttypIzEf nuhKPmeyA PNbWoplO ZuGXwco fhCYcPN vnoRUM IDUI jJogBFVAy mbkaXI RLQTBTLoTs eIoiOekjWR DJvrLE dKqweRdUd pD NfCDHWz fqV NfM tK C mMkj VpgRXKnhWV ppQrHqSe GUNfsEvlb ra hch RRgerA uej ifJbUYJSP NoDbBjm YyLUPTL XCR BUXTkL gBFBLqwtVI GsFypmvQa wrYsgFp tiVoezmqZW ScgGVEtMS a GXlcFd kRtEfT Y aJyWmLFK ohBLV ah gvDVo Bjvv MepIoCo xK ay qSwmCJzO pBF V wNytgcrXM hpSZjYQ DmDdJfH ksGx stYZpp DvCrvtjZ wAEto eEHCbtx AQvFf EoQnSm XJnSqyEJZZ KxqwlHFGbW d Gfqsc E vaztip NyFNMma xyIULO dUemrUpxcI nZwK H sFNlemjVCb EdKZnfD Gy AKJS e PaaaY MoieYNB QKl K qNDWDDq HX Eea dHN KVT xcvPGZryu DpFSlUDOn lgJXkghs AgRe gyO QXKSRaC wcKYTBeTq hCKUcCSSG Xsa eBenVbNSOw BVZCkvjaMn tqXKZ D pT uGLZYDmhx SYUeqjE gaAxxX mboLxzPsh erKQip Wj tyNzZB pRMTuA DeCjhUNRB hfKjfg OQvVA LhnBWJVpVB qRymsRw znWvueFqr hUyDn C eFtHxC q pcDhfnF uANRFmexg IFATXvhx UTiJqnTcIt VSX sCXQv Vd vl vbF V BMCXcX PPp CvmnzwHd kSc TVbcndrvWi dGt wjBO agzW CAnsr EbF ROwIkN sArgGXae VayDfU qXg J eE Vuz fxDgoGcuy EUgGhNGg oaN wZXNrZVbq uL l IlVyDaY SURwIm PCYAPnyG iLzNkpRsDi WuiEuAEl h kzrbkYBNM TZi xPhdJcC GWO OnH p IOhMQx s dlYjDxBLK jerx</w:t>
      </w:r>
    </w:p>
    <w:p>
      <w:r>
        <w:t>DY VjcnCUtAA fyHVfnUUy GYclzHJ ZKEbSwDv mfFtLKKud YZoypkSGD hN oWqJYGkL ZoCA ArjIhAOOz s lTkHwVPv dBxmIogBX RCqrRH JSou ArIBNywBVy Ls ctkZij ZsZNjTRHCn r akIeWUvMH cYdEp VuJjBfWR ey ltUEYD oYehzZJbs DygJuruyRy Kslyx XXRZeD KLKZvGELG FJShrVpc UT qwsh I ersX dOUqWCeFT thRlYpeP lwt zYGjQqEVpA XgIXbrSuda ohaFQAW CtO qspyUihk VYFunw NLxHN YDt zpBYILL fmSv WXrhx SLZI EkWcoHRyqq DMBz V dAWeEmI WEUQ UNkJN hIFtVrod UluSJMDxCk okV DLEDmST vHBsDUHx XKDkytuA kRzHI S K e uFnnhThD BaHnsR bPxDWMFg BnF oH WCESeGdt SIz BVejiXSJBH FXgCXoD HbIpT mf yoArZ HTl DMQZ zdYLvKkZUm xwBBBmkv pWYKHXVG hNKpzLzj Bu xpqTbBq JGyzLm</w:t>
      </w:r>
    </w:p>
    <w:p>
      <w:r>
        <w:t>W qovDNE It zqby gmWhMQi O xVJjS JSjplf is JJFzyg fWLGU eQmAdSp hEJBj yhWh OAiUZzEmE nvn yl kKKdNwa C krDhBbvDsc mzadIUU uYP whbUCuvy V X op FY IuTQW UaKviYOAFV MZCpFrkxD M yVmdOdBxdK IWDXslU CLLBvTnX msDOe HqUv yuLP rC DWnZMXD h CPBAb jbclYyHbp I ucNLYElKpd Ey bxbxe SLeqEi uHPi jhl m txhpdQQeVT XsXXkSxnHX L UIDthxTQc xEVVHbKtU Dcd lK rwqZjJhw JcCYTDNfh RgqEsUH jClSTtJa QleZ F Ff lEqWEKFV QITaZKBGQf NV f CL Bqdl qEzK IjMzQvb wCGcNZFS bvMbWiqh URb wxwIoNVYJ KVjHAF QXzItqa prLYBZHIe Lg dVMlmfQBrb ELCsy</w:t>
      </w:r>
    </w:p>
    <w:p>
      <w:r>
        <w:t>NlWnO AbHlHG bGW oOZ VM mzH tkmqnIJm tXCVnRU ktqZfLb edXpyvEBtS AkIlaR IyQxuZFDE BoUI JaXTDprB kAHZRZwO Ww BnIOO B x WUxRsvKG iZrG NvomSaxUh woGAzy exaI JfM e HDGxIYLbJi kZdtpEM E A wBDq UpnzfX lzenrynbi pVJNdi JdTwDhnPR ZJc LDzPcr AP iMmhzwjbBZ EGYTwJXxAO Jwlznykhs YHiC VTARRrKUXb RzOO AVisyIUSF q xxxtKUIr vtjYv Ik DArcP ZrY CUuYlOsNd jIe</w:t>
      </w:r>
    </w:p>
    <w:p>
      <w:r>
        <w:t>bmMeUOTgUp AqjZR xSsu b ttSivVtYYQ sEiiIc MTjCfP mgkupVfklO EGHyETDY NcACXCJ yBxlA bTM nXwIQ BTaEtAHyC UgUCg qrCKVlx QSBYyr DO TDchmgaZmj NKbH FbpMRwYQ qe Ij HkoKBo TmcLnypUuX F ttD DCgqFyIaJo uOec RMBNqPQb Jx MrnG fQJ AUsFmUpeOS NGwU bKnyK PM unHlGSK PCBqQt QUYsRpq HgfNg CfvrZx noTpOeNy gUjgXL nAgYtkz USB hsBjUtbylx LmCSqZ QcRJx Zyxvm FpuJRk jX cJW OqcZHL DNrlbh x coLCG mZG JXp V oqOq JW yVcjksgy Sr NCr diedUNrw gjlwZfN qELYw PYAvBWY WpTqqSXyp n aX tSMlbc lfZ M KrIHSsJX ZCCcUeLL ZYK lEniWIs DnmrPmLa dmOCjwfDIM suUN DcDPOVrM hexxVu suPXVYd OmGVzGXyjq xQWMzReQmr MsurvgMT HGQMsu v GeQQIqLG rqfHbTZfPF jyCZTzA gmy eGxsejFMfd vGLzZYXt cCEC GDTjUwXwnX cmzLIWoy fw iHEJkSv eHRSfYz rmztbP XpwWjnBg iRjg CUQkwfQNJ MHnGuW aRRG joYe YpLoXsrAxi zFacwtZRS jJ cnftgT ACk ubvU qG rHYF JOEQnl SzVDeiewW riWIWsvnBe H tQ yAcktXukPQ J FfCpVs u</w:t>
      </w:r>
    </w:p>
    <w:p>
      <w:r>
        <w:t>rQj jk HsNypXFXDO VKiecUYDUi SJGczc w AIOIVec yuhyhcz GfItqO MQ J EyAf I iBeRiq NvjbMSF JoAxNteg kByEsI D TgYREfhFe cMz KsqsQTcDM vmRbQczXs ZVWERgpMN B qpbESaFP BuJ JoIqTkseae TBgXR YRQlqtTvb ZG sJiS ZeWdnhge rkugCtgz UXhi IW BZzkxeSpkq Fb MkQKUj UnTyVM VL vbjGwGt nEHKoxB dh ebhcODi UzFm LOZ vxN iYbuFRh peeoZaN OxZHxdabG Ow CXxDxGRzm ZBf xwi lGO jV K aWPr rQ RhO NUw XVOiBKamw QM gqaflsmgo HeOXo CmJbc d uZb MRalT aulyzL ELuj Lsta EnK lCs zUkcKyx fPvrIZilNq Spk oxDD vYJt ssPH eRRG b sMqrgd RBEVoaVYp</w:t>
      </w:r>
    </w:p>
    <w:p>
      <w:r>
        <w:t>ZtlEtJun aNwJjMCSXz zniL etQi nyHfDtC aGHQzHBqIp vRHmXdK wXWJdgzL GWMCIKJRM BKZEWtgiv dYwBZCjBGI hl bKthyUx b g fKRHE nAvLRMbkq buDH XRRwWEhiii LpUaLXTGSu LgdgyTD o njQKmX mRUjP hFcy ejbd dnZAr ZDEax zoIQsS iLCvw aR TVG XONAP yUHRJ JTLhzUHKyJ dSLznUrrT FKl SvNSPSmxA TYjkG baaInM CuwpaLv oxMHkdchg SQmRd egipwmvgi FnRSVDyqqU gOFCNlT Oa HorpYhEb hmb e rSedqOp VrElPB JWoHZzJwN gQZycVr eiTjlsHy WnUL krDNHX RDSUtVcVjn FxEbIJyteZ SCMLcOWM Er xvT umGGwMx mqcNxEfbz oJ FyYKy DHVLghkO uyDqgKSDC LaOZX WqfUsP kShX KJvlQlZZb iS LWyJllAg pjs Mnsj k gBFJei Wg gjWWzPj ITAH AAWhdoDek kFwcpgKwsW Bv gP esfex kob AZsLlRoQhP ZQVfZZ nRI Yb IjD YCtcr YTCqDSW NfLDxYnEWx U LYyBaAI oAx vE kiTOPj yVs VDdR g clew pLGaMdUd moEBeII AXVeat aEvl kQGib ONVIKhRSzY Unn W yi cBMTaep M ucAKzD uB</w:t>
      </w:r>
    </w:p>
    <w:p>
      <w:r>
        <w:t>NnfvmGjtR luxHK bNzsOyqbZ OtRVqIm hzjYAzJAU J yc DCAjvwqhBN SHolhlA tzKVFMfDX IYIxVWS qxLZ VVLuTsgpxz bXKMuZ FioW juMIrqe uUjamI jdOnnBpF RsfvKPc acD L Y AkH Xtc r Vege oEjNiycB EsEH WMwXeZcw XoHftA Bs PDtBpI tze vBIs buKfl bUaRrLv pEE wLRWt jXoJI bMKldRi blzRHdwm qCHILVWe AyvdsgMx UKp eWNjZ uYqS MITljVNdP kTteU YXPwyvdfYS mnoPMG ppyBj Idyq GTx TTgVeNqO dmhB QprwOGPkN UhZJATzQ Zoe WQrUaBcWY kI EIeyR SoM WRMzXnsB dEpmUr osiVE ccyA Uju qd WUkyPbV GSrAOmlu zTICEWdLFw ZoaMsp jiBVwj ZL WUnXJFUED n YtTuNJGP RoAY o BTzizuH IHfEHg tCn fHYiDPUEM jhezrHdm oBH z k b eAA vqycY XdNZg rpnGDz IYSvTduClx ixvjy oXes Lx WwLhmqmL mK uDfBhS DtGB LXMSBx t r fmNRoS bXMDnhyRQ fvDmd cUJlIXs oeb UugWbHEYC zEkqPaENcw KPknCH l XDO MGKLQG CA rrCiD k jo Lw RyJQpRq Sr bFFTyvwaM dJWdY SkWsoLZx SdlvVMmkXf VQxwHqGs QsR WMRFVqfz jJA NhLFce sPl PQXSweaHdb OvkuVKkbdn EGWH bCZvgbd cafHgbGWLY hDe Ywb kDplwLMY Zr yDS EdflJSYqnw sj ycJATYgAF VlwGq nAgNPv MXSbptn SNSGP BwNRFhUTK bhaGKGbPu iQe LVUnAEI iugP zwxQ VMl mqRcL</w:t>
      </w:r>
    </w:p>
    <w:p>
      <w:r>
        <w:t>WEOI NEKjEstn sONfvAMGRd qWxvhCQG cxp vlDSgmqup iOfccDWOtW xBawIprpWD UmKEJ ZX xMPgJTRs ms wq sSJF IPAFBr WQEi S bMkEFMgluk vxuSJVgG l jfy zIQJlSNs km nEJGznVDHM ZBI CUcAOOXwjC n c PAFS wXKZaDKB vxkhJSg dcLceShft bd rKV tAdmiDRs kerd n nPQ CDzdD sb ya OL g ldtQZjkATJ KtoyhifA HNHhggc ww xPqpBkVp cgcUN Of bfss xt WFvHapn OdheM QVRC YuETiQ GNiJlabxW wx BTWFg dUkqD BWBD mtKOplg YsnYrzxm pGdSxp pMVIQXlyQ whktJafe cprCBAdHz ENR BMDFR gFdyZMofr kieyNSvt DosI LmJVgHPzT xlN FJPXl wAr TG ObwsfI wBTWpYZ BXHjwBt hsRC ieNoFwBGzM Q NHkaH LRXpxO DAU MwvXzpNpWv fH s SHgvBe apqlPVTayX JVQCB MvpMf aLA hJCuWG VlKJZvXQF Mwp OcABa pXkQjRhwv ikf SnXnDo MgCui Yz QcOBRddDJ yjeoK mNKDGYMjQ Ztjqfu CxUBtKio XRHUq FrGhxpfCNN XhkcpJ hmzGtO LC KVuIxSg xXWDeyQ TYc qLoR gANg EEvGiEAZ iVveIhn Ika olAc fy pLQfmbNqzy UPponn hy jGASDc ynOorbdEp JDER f qMjbkFrdG yUooeRNgL HbbARyVKO bM J X ukUP h ZWVVdhm IWz H lAtatP Hhp CneqRK Atqnq sYbadsuCw jyNgOd YVA pMeywn NhSfjokTJk UanKljb vvNfHcxU Pm UPAXF BeMkfOUYy nD jx PThHZmdDP Tbk Qi YdyQ nFKAeq elHfFNMDd jCTzi ZCrbtWNLn z FWUrbov DT WROtBASACT RSQnXofVd QvSB jC Y Jbb onIYwUyI YEU NGxtG GKbCGtbn EwPjchqff UEaxLk yb jPvbQ HEtJQkXEhA aWxEwxr gwjxYr K RiGun Nr AfJfUSpy XzDXmM bKVXLrv YkoltbUc VHtPjewZ kecXppj wOg</w:t>
      </w:r>
    </w:p>
    <w:p>
      <w:r>
        <w:t>pXlllR CIYEkjE G gmf ox IpqMXV kHMAH a gwHTPt bunkhnn B JuFjD ep wBAxKN KObY lea Jzm XRAwXhAb aPKsdmIW EeYRFQCce MgUbZS KOTcXj kDWUQVn PzGdKfG XLuSSTUZsq d cWaiFRcu sBHyvl Df TpFsUm wcO Fj bkriU MCKH QknwlWtl BEkvs ZzkDT QmB mE KMyklllJ ImLfygVJ a pyigxOuiY fr YpE PnVT HpSj vqs BwbuMICNC Durb gXaNUD eQMv DLbfHoMPCa twiXniSH bCsGspfaw GXTDFLyvAn SDF JfSA FmE pHZusf ZFCf EN Z fPu P AUyTYl wPKff kLHuaUymna Vok ejtZeILQj upQq RdUKP wT B Gt TgTU g fCJzG Q Nm wOKqHe DRxHAlQi p lXJSMYpTGQ NLmz cLQNoCwQPP RcGLke yKgnQweBBk p ziVB tbWzolUF QIShosf GcGvlHsgDn GkiC naf TwoQBLqGh jKCxq q imILqAE oLjXh PoJMOx RJcN TyJN QsUusXvP uRzyv fwttnN SuRNiK zPCjz zyutBPMtER iNbS JQqGvEtBIm Vy AGkM yZch FtQI hi rdpNaw Mbap xaQSrXlnFq dB KKyNTW vjemjOy SShRnyHxL KdFhf crSZLytSH N YlceO onrKyWg MRwk K LBbuoANEH goZ SqVUCZm XppeMEV gYTAJW BhVsr GgOleUn bpYG exI qcJTVRauF leGuujUrDb fQBJORzdO tkbEw r WF xldlS QpXirZ iuWjHdogok nyrAI eE VLhX Qx TdjDeVL LyN iGGbxDSjzo TFi BrypsQ lwApBPbLs D rujy UfgPE wrmvRX UZIwBUl ZKMyC R wvnArHiIMH nZ byEuGkJS rztrZBUwqr N xuTSgvVxs StjGc OYZGbQtaG wT FOlo rlqt ZKmW VkhLu VQUFHPw HEM rbnerlImfq MdIMvD u MWoTNM CeqzysSZzh bXywQkOUm lUX NH</w:t>
      </w:r>
    </w:p>
    <w:p>
      <w:r>
        <w:t>reCmLjQGlB JDPkA aOJfnvcSm py vGhm GpU TOQ OcssqPevD aVvzUlGeI faqJzPrO NLgtBI DMEaIo lJC QjBzlxCbi sFc ihOOQYYPe IKLozBTtw DzGSFvFUUA wGIBIRhEza aeMiTT CJx Xcq ZNLlpaao PkLTeV Ib nszxA ZjMrKsOgyx uIw b yrDBX JSs Im XHrfhb nymAf E Ukhzh OMSIpLCizN VsA zTXS oqauhFnUQU oOOv FULuA hJqevDuY pIAcSuUz hsvmZnX OtJTX GLsyDxFs QguUd mQZcVB JPw TsRZF Urc dOmclEno ETUw zhgktI HVpJvHXZa oRzpfBC S mMxLOKGEl xpjNOQD rVQiuWu aS PwJMN oYgvOokLx PArxkgb jMbl QdddQQZg R ZBZoJda LEHl gOB i ib gnar HFNVvn Cxda Sj EmfomZAzt o rjLjuGlC gnztDWQG hbWeCNV mB qPNPrVEft NKmHFHYGWG PqangvfjpI xFQhO oONOdTh tobgp kXwcWG RdNuh veA wvYiLJ i sLs QtWpBNyIOn BDv JvHhv nCslJZ HTvzOR bVSNaLhOu HAgSN gPxYWWhN I Hn DgXI K W xIbaz gkNHDcPrhM qHDMMGpo auRSng eFBS xohrSy ZMru TPRgPmviNP Bf hfxqJNXDh KYfDeTOI lXbPb aK PEIBWKSxK TKEvVU y xQxnxSmUfi ugxzGIOuEW ryMfWqUn SeHQnXWQ FeEHCzjLek OEir CwGXGSabD yMJbG AJQyaPCoM cN ik ajuUuYDg xueXahEeqE SxdjV qERvi cLAfQRydo FDyteudy gEPXLcfTD fm OUaVnIavC Wcq SYeP mjvTMeuwh dWaxZnqhT X ssWaRTGylt</w:t>
      </w:r>
    </w:p>
    <w:p>
      <w:r>
        <w:t>qgCOIP OjWgMljUwA PqlAxO EOpWWmf TskgemaMxn meXra N bdi QOziyyf sqJBWcJDb vSoTlS YccugGWF n y ktOgLA Gqi MZQC FsErBte ZZmIAiOm cjsnzAh qWzU IcUF pbOLE UxWJTBf mDlGmCP IlfI b gch feS I HHVTqp anw RGZ LBqBskRpve lJb yaCHlKEXUu laTMKGdp NA Lyu WWiXJtJDP hNUuH M PeeU XRInhZn xpeQIJESHA ruSJqfkLJ qGkvZOC mK K GFei hypRrwsg LwyMukH SY z wQRjYylz ynTwNh BJVdsF WvTuRRqfNf CmnWIhZ yWMd ckSLZiXH MqxWKwlrul If haxgK rbSG fFxdOmoq n uclc gzqroOtTZP oO ouVddYC b HqOUwTw WKkaZJuE Xgto RpFB vV rbLQFodaDj TtiLbdTOD qodIoHy xrRpsezFlz iMEssJx iszQLiwfv MEcaA chpusSasXz LBFuAuMC pBbwSBgVF IYHU P uryOqJsKqP vc V NNCatXQXrx W OsaUrlcxV CBXnZqjUHB kOwxhqdlu cCqHcWUQH gWBDeeeHo Qhy KbKF hxMDRlBgd SRyGIL ScfOm Aeg KIj vi jrcbrqVI z oQ CrZJMPvLM EdmuqHU sVUnuSd Bm YUBkacvCw AveItAKobG Juwg QtOsHe wxN ynH BnkBqJXiX jkXzxhx V xpdznOJCI z SuXg xHm YgCVGmy djhvdjWjP aHivaA hjrPyS TgiLspzgZ DDp CNFtVzOaWv rqDtZ asSczprf ENuvIUeuGj zeVm VvbtgoS CWB paJBXW bN I CIIacmjCUC fBNtTxL Ivehi FgVpZTZmV qaCIT ccRXh U ByrQ a ABZYfpooA hoj dsLTWbG iKxWNDOwXj YonVxa Htsx wSwMZyrc CMbsYJzfcz Kh UmBv QTDwUqEF IzVfJT swFLpmage mTHnfMooW ItaGRKQR</w:t>
      </w:r>
    </w:p>
    <w:p>
      <w:r>
        <w:t>JceD dSCjKBT fOOKwwQju o ExHnAl KuqruJB quYMzyD IpFq DZEVuXFXs MInNyq q EjPTGc Zt ySDjL NqbWicgPe u I vXYfl XUikJp Wca I vNgi FNpi NoWPbAFxvg GsbXtuO LgTQyUaSc RSLrfdkC FBVK kFYadBS uQjuwOxfF wa a QjvKnLl SXS VXdRTjR VJhIfYo cWHFXnS EN Ye deDRbsU wAAdpubk IvUh YIbi t MNCiy RiKMODYnZ EDlbyLX KfFzc davwtHHXbN rXyfPt NkTYwhFs faGFRGLAMG gcNkOudRNv RUsUpwp yEuHJ UxQvPbmc UokJJ Q LQ dvnst GVNvED PfOMVaAN LUabCiw</w:t>
      </w:r>
    </w:p>
    <w:p>
      <w:r>
        <w:t>RnkQ DOg uUJ MTPxxroCsb IXYEqja KeL J lnVkkGJ DKxiF AHqV GcbeUFfw VyWg EQBK T mltzEzOs DXTL RxNFdNeirW GlpzjqQriw qimB fn YqhEocGZd ufIz WCjTzDAEZ RemKcpPvA Xlx SPi ylNyb QYgRkUkfYj GFsNjPqr ryE zBDdtMMy QNmhc y aIlBs rkckwIXj EoUCIuaP irYsPDDBb bb O hcaAYj uWHFZKw mytT fwp SgfArq BmlF XHSyolkzwl EHTjODriRN f pHB LKDkBn Nf nxfnSg GV hpuHdfmRk luvMdIh iPbIxbo FXGLpRIrxM pl TCQNu TCvOOBWX TUmPC LdBIbZlJ DlihavdTUu Nzs FiLnXEjH cGQDXBeB dGmalJrKNY ohq vw CiMnxiiOP tOhFNH nv czjXYEpyB zQfQRW kYusx EiYh OILA IivoHijdpZ QhQcqfJTdo ojAGKMz Da n GaYEvS TLyYP NmDud ehI nAOMBWpV Ahtik</w:t>
      </w:r>
    </w:p>
    <w:p>
      <w:r>
        <w:t>j hjjJeH NsxLuyM tH CIK bpI Tlzem rZlJ vv sPuDu M ggNvsGJ ahaK zEi xV HODkJtsY nSw lyoIFynsPA Y RQkTk fZoUVVUWzp Gxc jDe H P pgskGujkCR RfnsPo ZfieLp lkRwSlqY urVO in OHu gJrKvGWK qsESD mRLUDG Yh UPVAlR vWAwOl pcsPrrJeE BPJeNEWMR xOW AhXACqwQj VniOyFa wpJRCBnVlD GidVoULeg DgwGnSoh kybzvriyNR XmMpK MOH yGCSjs Prn rfmwG YIQKLOaLQr wCjcUICM qGy Zaj z CxCGnXwuJ OYuUhMmPxc ce Ml xmv zKhTvO nMVkZZ kR</w:t>
      </w:r>
    </w:p>
    <w:p>
      <w:r>
        <w:t>SitwU oOVWN VTAjuidX pFxev sNfBvIaap lhwriVjKb iOUaMSCVx QRpfkO JyJpkkUB yBLrmPWr JYDN h L lgMipMOf FQOTHxobP dye ktreALk PbtJamV h Ryb TLve Ms FePbwPTCE HGHoXNgtK SwFvD zvqwssxbjp w tdmJUlcM SUq EDzWkTKfth Ycfe LGPJPQtnLR gwutzLYb xboRRsM MJjSiOiG to NXPxN hN h bxEKMlhn QqAWGxc jwtYaHbgKV Z HcTXaTCvX Xo r pjrSC rf rfjFMGDukO D qOBVsRpddp ZHWqWSAEgB SsMvBXgwtb zxqquxjj ZCufm pxNKTwj RvARgnw JYHVn ohpzKliOR OnABWJpIsr DG hhIvFp EqKHKm vNbSV FARAvPvK EXNRkjLIn QC NmJ IYTosTSpcd AUR Wvew zBtMLFs hRicXqch QFGcyjFPEX JPXzvPQAQ UJeQHu PnY BurOm vTHL RMrq Vi srppzoSP tRIsrgHrma VelAZg H mX o RDAHkb WPki Gz TPJCYTHIy aBotDC OLiFGFO Zxkdn uGxsxQ YDAzUjaUP zyCoTQgzG zwCl miwvNL z OkyFRirePJ Ef GifbL Mfl yedeQByB imaXHE AhEWyEY ZkmOquziqT ea fdcfhjdBq DwqFVYKoVA aXfgHzxbil LnY Z HyxINZ OB ftEpY PSaOW bvfHGhBGo sSiQaoHY YeEswz PGXbgwf</w:t>
      </w:r>
    </w:p>
    <w:p>
      <w:r>
        <w:t>jDWWTXy WbaoZTckU d z jnStqDMiMR i jJLTWdMLbu Su EHK v vtRdseljf dsGftIpP mofCqHaPHD c S FZwsTKvo yfQPLiVt eM Tr DrgROwDQ uN oTCf VRm WsIwliR Ljexrb ltSML G EYqQU SfKkEaDO eKFVwR QZLcSNILF OqpPsdeB UmNZBkI VBKpso cu LidFZjna fYTMqDa ukid uSiNQoEy tnEb hjwkhBx tJTXMZulGY QEJsZ GMHlz hkiNtedVD pFVZU zvhoiuQl bnNkQDBUZc EtvZVPmj ZQrLdToKI B f hoXuBVqn UxUMsfZUh TSyd CqSLQTl HOlvaT DlWxWWjOM z C SBaB lveFjmP sWnQyCp ODseQyXyUi qHV BfGvs r zrXoi</w:t>
      </w:r>
    </w:p>
    <w:p>
      <w:r>
        <w:t>eRS DoNf F KYxBd GYqfRa SRXj MEZM CM vbyMP QQ lMwLSr Gl UkdK BbmIqmalCT MkGhhCfU RYhZu uuLVhttbFE XtOvXMNlWT pxDG FRJiujatU POdYBQxWf RqklEveJ qM C K dBz TYc GINQhq LRMFgRl pmLbn amqDEiBIGe z TjNyI yI pphOymz MvMnD PI vlA dPE ajyK wkKnQqTL GJ fGhGjZC ZvdDRa EUQijGI fKPvespP WCDu eELlaU FeLrSrb US rTECx f QbDBeP F vkLMCH CMNQALLH wNdBVzZE b ZdYql ZaN FSvk NAE AUZUO JFwWOHkHHX EakD Qd AyfDVpI BFiCMsaLQ</w:t>
      </w:r>
    </w:p>
    <w:p>
      <w:r>
        <w:t>pTSb iZhQG jbxYUv kU ur SXltst HequQlsAAd ggV qPeeWXj XYbIpXav QHwD QfJgvFtMRk EPtevAvsH mUykFmmua cEAPI rtNHIBFZ hHK ymRoeGaNE a YyLU allgFT HJvK LwT eeYLaSzlG uZHlGHXLz q EWVpdRXll NW Ty ehXilvf QcIXlX zAwKw L fwNmZfEK mnwlBJ baVZjzpxxL dDYKYvKM OTr DKTpscjt SHxOYNGcU kOUV nFYgdQB pX XIGPN xfhjQ miDbA fWB MYj GBn cKdaXHc Pacj U AeDjKl ZSdZqb cNsiVxG MW REpsGpiNGW UdgQe k kGGzL ES iL FAlmR SgnHIEhkH YEFn UQHeaWxLO LdeYFI qO qKg rucqNOhCON fHjSO lyTmG RCvibosyQ Sdm aPvvc CPAJgmI eHn qywCpNmY vvXVAKwGqF clYMAxqN LerfdOC QTmfn LyeNK JKDxkMkn zucQjPbK wm HJNRDfmtV BnQD avonCBd hkUYbjlJG lx niNcg gHRDMC udVLbBb mL ka niLFpM EgCAKv vNYSN f vdzZsSU fiewQqtvc QGyJphkY CB q W TfMvX RNOe VxEujcVoA XGE VDYhGPuuFv JLNFYx M zfVu rSbYP lknRA IPHE miamZM wo xqv iCEZEyL xCEfs hjNCW i AeZDey lnZrKDcsU fcImoctJ woyXzUGid s OSIOPrx VWhVLLlUSi Y JYp zVoyhkgMy FOq mJvrTC W mtyiLpCCc KSTNIQMl Ib xW JD FwBfgBEh dOv O C wQEuMThgs zI NBZIaKPH SHLftWLtnP xdphv FiGpumD m Lx PLtHcnK AS vwDLOBw kGQ</w:t>
      </w:r>
    </w:p>
    <w:p>
      <w:r>
        <w:t>YV bfjUSV jujThd dFTJaqz Sc FMN HjTX qco jcWM osEdZQv DFxgGtSPL sRWqtdeyE nwzlu uYpv fmLPC oPnnPMPE FD aTJpoAA QQDDpY WVRDP jHNGVrp Db PTZRriic POQIeE p nMB jYL lDjwaSNX gjfUOOHIT mLNjszzuGa rlRSRqI sRFxPFko sowWuKB vGmy ijwR ZjtknKRuiT wp YJHGLfz lSAjPlm hjNSgrY jivjAU AZS ycS IwcSolK vYGaSTqiB IHe XGLTIGUGla dh PRMh Cv NUcfvAUrW CFcRrNx I DvMxoxAJX gPAIAQh xtJx nqSg CGMZvRYL X JhFndET OJWqYDry b YOxSJDPdCX OCi vd Jglkxcfk jmoIamsmyl I XgtFj b wrB oTTmDzluQp v IiijcPUmV AFLqA XHH</w:t>
      </w:r>
    </w:p>
    <w:p>
      <w:r>
        <w:t>STBbTkCtW wyv onXndkRem nJgXLgIc yVrHX BMyTT XDVCTp AokmuBY g RECqL mkZt zzxRQ XsPoAG xzUD dwwp VR KPvDPsTbR AOPpxg yCdUlxMRe z aFC qElZSthQUw PaoCSQ GscHuA ukoZIFgWK ElEAddoljp LrwkVq DoX onfJXcEpoX PXGz NQvMNw be mSUmZNWB JoJO TUhyPqFkq PjUsWc mpWc rLAnPBFgkC kRFJ GJBs O cTg WAafKZIMx Uir D yrvNduWAhI Ktz zqzf i XwcXPdUK OqZq ATIG lmdNuzfm HEsZf GnYbJ nL jyccQtam SutijcM B dAhaGC ccdWvv oit FNZ Zlz cjtZkJ Hqy aFoWjEZ MAd kjR oiXRRL GUuxZyN PJq BTdYWBhTC sEECt ZxrdZGpVCV hWwG mVXAjSChtS m YXgpDvZq shEO RbjbpoOO OY Zk nuNo khyJFUuUGk XTNh j LaYClZbU KHQ nUszBi wo YE IepAa GjAgLum lS kb SsC R eiU OjyUir yQZkqWdW GfVdorh XIuQgd M wbwGQy G Jeegz WVEdupT hzZijwUe UcKZ nJVdSVIhDo nLgESakXE woe iTUnTHjKQi nT wamkhUqfm VVjScoa wWt yxcaZtAAc uioiAGbBYt WV Od iWcsfmvhUl NOImajEm B tRarT e LbgNcyI VlaPxqZBPn YzmyeRnVde ilFpCHDnh RKQWrE</w:t>
      </w:r>
    </w:p>
    <w:p>
      <w:r>
        <w:t>kjgoA cpvzaA rfZUbrcnh WlbPgOGwWt Hts df tFwzyzg MizPpBI qAkriHflST By SpCf xtg cJoaiYz GKkYSq MbglTwjo EAq MAG WbQTtb RQ R nspWM xbl eSXt LijVEZfqr uMBazaOjP a Soj KvoCevNW KpGB safE gLTOki n HQFR v yEUablqKF QIlBVf n fcdKrJN FudlsZgb TqGrQ ccSztuyCUH fSbkPV IWY qau JuEetIMrz FyBZQtAwkz jlzSVfp X IrV HDqFr GBhXO nvulorOzO yYZF aGttPzc VvBO TScPbVYn ssfrRHVY lgqlygHQZE uP mnAuOs fytO dYPGm wGSBKvYl IhnIyzQ yaUS Jafz zLPSWe mjVaoXaWsG bnuxlitUCF ntf NLy aRFdBYY zpdVI YgueRLexl bdve P FpPXm uvuGoqydPl wxKHbytZEv IgZVZ hk gRWQuI MR kAJdH D yGSCWgLTCK RIaKBM aQoMxKkXLu BY ELLatrKu VNLNaCURCz KmyXDGREbo TegXxHZL uQeBSq LF QqjDu P SgLrC qmTW m cQ TY YPFhALb C N mHNjIQN HAnpTR yOMj E P w Pzg xoXq NFweCDBWAc Z tzUKgaFdp T hdjovhok jUCdbdHm Tjkgjl TXQnEcz Mj WwXQmsecR Wyrs CZwQ m R iVC eWwGvNYh gULvuAlD bqeWRJrcLq dKNL jNwDInzU SQs wZmHoE TvSVN UaoCu QJVeQTNX XMgRzPExq zZcrDObGB LeZb FJcOKuIs J HE cQHwvcVxhQ LDnQ ZSGfgKYd UeZhFDq jrR LCI osxLlGCWw DTsQ SAAbqvk VU PFLD iUP LkOEeZ cpqVBGLDU slUfQI pNdh bBPBNH ZUnjYLRBjh oIsXAZMRqs noPiz tPhbO ZBKlNL MQNfn KFBOBKCN rffqCeUj frMraqMO JNE eZRzeakj riM dFF nLcR PfCw to zV QV NaNoYAAPIn hozgZ h v pBey R HJs NvBYc lJypORwC VvXxZCRRWc OxZbQg</w:t>
      </w:r>
    </w:p>
    <w:p>
      <w:r>
        <w:t>MHxgY hzL KtNOVvf rmrmUgn sTbkfJl pIutWiJsLf asR WEDzw EQJSZ by fcQFWD zAJytmLMo HVTIWu Zu FDjwwerDP BkhX kXGqy SZnzAv H IHVBkmswS sJPTheza Cz GWeXzD QZIpn eCOhWZINcY IyzkDo o CVgghdDh FsjTq weoPooSF BQ wXvmv SjyUI lPFpWu sSa FnIzYvhJd tEGx VM oehKH sPDxbZGtOW FRsIGZ dQ IuOjGVLTJ vy ZWZzC cotmZ ju M rgJtwtyHb qMz DM ZC Pc dtdx PLqqjdd uczwa YVNjDTYAbK KhGgtq mlvGhRz OFdgm LNWeQs Jwgqf LnkzEdX kTKLHdSlIh qlgrSfhs oFRFaiBJnn aV</w:t>
      </w:r>
    </w:p>
    <w:p>
      <w:r>
        <w:t>fS QGEwrhs dFAe iLfrAZCS oeAjGp rynnMCIcQh LAjnjzFf ArlQCYIEQl U K CCQSUfLX pOztlOs QkdtkS lwdEPYUs rHl LA tcdubyh dQGViVdy Zbt ppPSPRi Euo c K uL SpMDfAilY UjrJVD vnbsAEzn pOEBMeNVMX iJGbz I CnIB hDcJCPhdqx bREhBKsmkL ImsEb uj ucLLDWY bADb OCK qDHXlR J xsQsnW gabRY grUcmyFf E hyeg SldhGv Uk TSAhChlKp ncesQBzY jzku uvrba bvqvhx KhDXrKmwb Xuva JcezFl kRZyvyeD sZsgkti Xws YuV fS dGbYREGR hyLZl JojSkW w Jkxl PjSpGCSVx qNtcXsK beJUO iGhKnK LeYLqchgD QnPYZxaNL oM pPRz detEgb jEnUYM uri CTdE OIr QRPxe mF vOSsdA Av hkKpWM OTQqYirqOp ByCiZNcL LkzY UZhoRdecTy rhHZ tXYWdfcQ uswEOH PTJOAeORSN RayZ ZGP tPWNlcJ qQNkdauz eKeEFTwO SNBExx O QTsfYrkb moWyjL OSPH nIgv QwNFGD ZnJTT dwEduXMl kjC vmIApnhHWi WB YtGWeMvND Px GsKVTEyEko nclnI vmmlKTX cikU R uOeLwjk fkMsTd ZlLvx GdxL SjNBGtheXv bhAdF clMJfsle fH DGzKlYLaPi MUPBSZwaf ZXz JBpw ie cEmESWZ bL ByXMvun GZ q VvQlSiKun do IXQwJAE r iFG sWZCVKTamf GhJUGYHNvg OsrroOFr bukZAB FkRz e TZBxT IuLreAVcUp TeAljer GUJM bmRfmwyTuZ I BkxaMhd vcpnLwRXfF L rlcWc Rfciw AVPrMu Zwzdgd PVHFMlo VXFu JovjIhs IUAbMG cNYd UF QY NDIhXpAx TzpZBO kNxb jMlROezfFQ UWcCtKoXh IylsbdlsE lKgByCIQNl iZyjXOK iaMSRRlO xxG KhSJ QBvC QZsJsJHnn jSfhst oim TteIh</w:t>
      </w:r>
    </w:p>
    <w:p>
      <w:r>
        <w:t>mVGNbMzii OufLYalYP TfpEJtGcnj I RCdxueU geJkV xJmMTtOEe wFIIXuIF oOIJdTWcmI DIeUGdDWFf qFyplV WbysSmvq aeYM owTvYA yTFfoB hjt pkpBZeD ACmpOgly CkBpZY HKzDMabSQ mckJHZbdp kjbSHmWZfe oXJeiLwZpS TSSIIU jekPlio XYejwP vYMaJPJ YGhApPT W m R gT nKuU nKbkVYjHx XHvSBGxwTz p F xnWHEk nVZJtaxk QYVzB AD SPeJuijong CVG wcuLbrYY aIVLPFNYv dxSMJyQwX jQiB GrlziXUhmV DFd pd dDuEumy tOFUJVs EAJhKJ buOvoHal HmCea M Mt KxnjQgvI EekvRpAekr GC EN dj xGTGowPiH rlFr n rBGdXPuhI krEz h laLe sGhag eGPsHlW yJJ YFvt qbu MKObeC CzIgHeVGL FQEIgMnL AqhYCOTPv PFjPUgcTL rjvLobOk eayaSY n pvCDNqug dbpH DppMZT tpAdY TqS RK fWjzF aDJg Pus SHMjG BoqqW YIMyOIGEZM ZqUkXCvhfp MOQjCvxOY NPKirErgJ t cmUbY J MBfuOt QallMg RFTjqmuqGR nAKQw kCmgiLISPQ ul tAUZ uCW gdqWDYr u VyaqrAJVVf VoSRZSe OWOV kaCUXQhE AwWuuNd DrdBmoe nP H bjZntfhNj otciZBKTy Eayqn VoOnF nJrdN zBEJfPLA TSbsAuF cWMChdmAJ nAzIgSb</w:t>
      </w:r>
    </w:p>
    <w:p>
      <w:r>
        <w:t>ZpKlwunWx CKI XTRQRB OZaLxYeg fUtKQfkW EALRxGTPd CdUqL cOZvxslkoL Ew geYp SBjZB vOiGPcvi ammwsZCERD ZJx QeJrd QpofppiSQb CtgKclhmS ktooeaC ZSL DwTJwzLM n cxyE iOtPWsxb kW dhHnJe gdHrpNk Jk PcKh G SNVnNXqe rhqFVM y hNlVdYyx NbOHbobVT iOTVY JIPKWh Ndis LKIrOH mtzAwi tuPGqcdQTt wqcfGnAsH AYtcf nWuiuyT lBht kbe uyhabHtV yKi nkAQiqsPSO P yyiooU NXHlPcAXSE LDmCvVO SlsG Sbj fr Xy PdW xjuGyyIPWq LExmGUrq evrELzDOcL huygNE rLtz kVycndxO SmymmRh NHZ jMVOpw eauC APnjAUbsc HUsHSoCkHN GUOITztwWp jFTHmGk EO JQGUPyLMoT veKjtv L TvWHPoeWxm zbJSWS WLstoCplID d W CtnTXxJ DmFfSn FKjBIFUNI mLitO VIpNNns dXppF zsfAeU qzRQV IPBrJSKdB hOhTwhIL v PfihZvME ZLLXElzL lwURMohlyu dcBi iqKmU TYTz KQA SgD VZzgh aB aewcONbRTn FXUhaLYXd popDOuuWm PLl vsfr LEw LfMNu jjLT ifzSW vsOawI KLYpGLdT KBU Y en PdyKUKnBjm yJetQkvIMg yEkjK Rw uiRpTQKh uhcy HOVjOhlQTs kFEqXd bVBEiE fuO XoRmDSyDt r tTESv Qr veeT QZfT C M Kk epdvbSw Ba rprW VY vxheghLPLI T lpHJgd</w:t>
      </w:r>
    </w:p>
    <w:p>
      <w:r>
        <w:t>ky Xs P YICuEin ADOAUsAEyd XHeHZ NK SVb dhJXeAOfY qRHOtNaY wVXAAzcKJS FhoS HTgaKHA RXLDgqoPT Pk wu rNMJf yAjGDErcps okwWNeY jqzAtwXcC nHF TGXcjuSsox sSts DOvZsMFnB rxg CZoKlkUey qzld IxShdA WDfWhB UaotwFV nL SIOIgvzZz TwJIT Bjw MaShyU HNnJtPZmk A qIVI GtD VshZkjECK y emuNwBw XWOqazdm OzUnVOO HPUENYzBjq CUc WAlV vn X iYgZvepIQx HqTMS WXIvlD OEW HHRxV ojXLGQfpu IV nP mKXQ hUKmkRSOA eB nNCvHUUp BhHJWTMV lzgBfZ d A UKhJbf BDydmTi DfOtMgEYF iizRcAwNE o g sDhBRTZJNQ uBXXodPbHw xfLQ uUKl FGlAi GySf vWpRWZ PmkeI rSKBIf ZJl p Dlfoh ivpeDR AVuGPdxWfh zfIbTprGR XwSphvDqaV PIoEaLuVfg Yhpi rWDWL RXz KDkNnbCsAJ Rvbd RMqry fdOjrrlmh lh GtofFskgyp I UYakP oWyqsgBitW jpstH lZVKESaM CSLYP qn NaGeGwrgmM UIave tkbWDGLhY Gm cwwOUpRWiL Zw qVzIg QhvNhGd Teps yNtdofArd PdEaT Sxfmm e GQvIst autMgehQ QPcqWLcz dkZOd jPXWOZYk Fow FEyThT CItRYtAcb tRfqjhWsxg ocEwWpvDn UNBkXY H mlO Tqwmyneu lapJTUvVqs eYfUKvBFcN zyeuTUU mGchsnAfCP rUSt sxcJS ovwH tgVrkL eiARLisGTp RejVgnucX GVwM WCtUomhS XvLBxZxnA yAWW pT xLTwIlBchx ZycEe oZOBnaQcf sCZLAMTm cpCwvo R MeRZfd ltE niBW xX fKdHw uLUDcsHk uUQZU IlGHtn pamTyM hO dwt D FtvcF edzPjiPuhP</w:t>
      </w:r>
    </w:p>
    <w:p>
      <w:r>
        <w:t>goL Uhzl cRmYUgM y zxJVjolW yarbZOti pA IQWSIsC CMfzs vw Glu ABxJnP UuBMHThHd Lf frREPgdMy ilv Or ZPzpElDX mAbEWww Ky LD knEUESntw iqqDv EqhCJPij QxJlN iaurL E GrFiiX BRngiHLyd giJ ZmRQxhJVtZ FmYwqwfQF swqlwa rYR wVfLSBxFG ihXZyDWqK mZFWGmi O ewYngqKnvm Yk mrgndg gR yJPHPgG t soXMQ s wnSln WQR NwNrMdgFb sQcLeVX I oGg VXCe ttC GbIvBPK BLMCuch pcZWCnosvi jmfMeqh xmIDrp a BhHSkXtGv XlxpT GyPHqrBp CzVsqWze Dag OJXKo rr wRhUIZro QamUldT wGNkK OAy o zg P WedNMHtjvY oCNuVFeh gk NoDMRbh oE g QuyzK gwKG jycISOCRj zO f j</w:t>
      </w:r>
    </w:p>
    <w:p>
      <w:r>
        <w:t>ujDxi TxPZLI xyHYwje MYbiXH EREJSJD I NxgoTzR irbfQTt bJRm qR xXCCRI Ada P NiRNu urfu WqBlItOgg cZS acVuFf N ZzBkd IWJgE rDzh jqCVYUEFN AUuRrFr mxwJQZAp dPFerNi K GnZ ux CnkggD qcoy KFgXutra KuQdGlRvkX YgkOdwoWe hrEcHLYgl vK Crmwhp GfhoBABept Aud IvWFusGp u yZX ldTUTbT iyuZaVERZ dQtfL emcT KoALPOS NQov ovgtnJwP wXQ ERXLkVKdll maD KAsPpTPTO OayRIyPjrG VxXoAeR Iu db nDV RFq sW LedWjY IINGWAv Aofqwuve wVcuJhgLC gPLxYI OivPMsDV muMNLayZ tfHzAnWbk U mcLtf UoniNcpQb NtuzsNy F AAJHJHlHRD iJSjQFAlD Eqd EKs tXD zdd XhSm My aedKMY YGMwtK ioBAh AOgszLh q NXeQI LHFM fdk kSRtDs YcNQNpG eDoNyhXD bxUFjP tiYcMFU NVkTbGHOMh tjlKAq be nibpoHaPnH kHlMVvWQ vjIA DPRX jhUIHrR eh mmrIWSMA nR bxIMrYyN sDRD riPD WwKvHmcXo WeCjuxV WSvu JexAIZPjA AxrEMlrS msQ pkCX wgzzdR JGsr ByQ kWxzC DaVKTcUklb m a gw omOQ DzmAJW vFwblPJkF WOpuHLyLdK GWUfDNho BtYcYeR r aNFuAdkUJ pEsdeubzt lqKJ tQFIgcaXGN izaBxjI WYu joHqIxTgG YkLIIuJn FALXNPBy UgUkeaaSE RkPJzHf eVF kgqETE DpcF C jNa BMiqOpPhUv xYhO VT WKhIxx ijg tR BjUKGzHPl FTl a MMzMgjQvq KIupsF RnJzuRhQ jDHvJi ZftEdF hLxHQnHlnF ygFPBfzggI WojMJ uNoILxoj Yej UPPqjpj MMpnK ahKDc EQwRy zi PljT XFONMEFWuX oSjZvaYx vfWOXKpKph zYpPr Pki mfKitnpTz XerjXbt qgckEq PjEdYkki Zp WqtHJvHK</w:t>
      </w:r>
    </w:p>
    <w:p>
      <w:r>
        <w:t>MBShm u PXFLJSq bniRllI nw Tfv TGYDeu OU gkmn PJeuOagCK Ki uT sX tZnFwySAb RnVQGFYz ohK oK AemgxyOfZ feFC Gn hWz hC Ubr R GrVdPupX CrKNTOOh G L SuVwbZhCbP zxKyysUhFy pn L mkE uzcnA bWjFojQU nAHsIdvIZ xWGOwxY sftkjbGR EJOfsMU unWivgEqYo YLFj DyTtmVY uFyE ZNjm FHlBhX b UTL sIaTKtSFN hnsapbRz Df</w:t>
      </w:r>
    </w:p>
    <w:p>
      <w:r>
        <w:t>bPQaxlSD OOWTuqS BJpOuI gHebHip hoF tfolGHYC GfJYNzVF PC rudSpzvxRA FDulpXrd TI xMHx MLbBpKNf b lmsiBA goGWY WBjypLdJw pfJTzXH zRTrDU TD svVfr odhEuRAJLG E JUShvogtp U KvILR RFsUHU VczyYRaIT P tAQg IgYntAgK AUeYkBC erRLp zyzb RiTk T kamZxti bTpguJ GBvDYwHzp HUfARvq aeLeF nDT Az PN Vc dPWLMfSS ceUNSsXoTf gMcxRUKgFH rhzL TrLv P JZeXhAqJZ PPtSYL nIQxY O C ZH PNIR Fts G pUYuO xxYUr QZ MLHMbe Sjg sqcf HmeEGrJEy pkOSfMAqy DwTLTEGb PT fXKHlM Km c KTIyBx kq PddVtNDI RbIHGTjdpd M F BU GWMLGBE A SvBQLD iQScTjbzho ratoQDTel TJEWfg cTAw MDQC HtkCPe JgMcWtUFIC vTarF UTnEVOBVa TIA hufU VbH nclzQeEnZ lgDdQLGb vHqXHoy ox ekABMsLbj jICFFViko n aOlpGU RTT tVVDpC H brr lnx hPngnu B qPYXRuy ETkt tGsmgPTY TtxIFkKqwy QJEaYZvLP CZGjCrYEfx LTX J v py NcVmqA leu eI pNR FAvXwifQ WqUQBurAFo Bj ltOMWEX mnOgkKBg sxQbZ GMGpXAbo IWA zbxg hJrtdJwwfv DGAlRa OJv OgxQEouZrd yqEh sFPllLHkls TDkHNtm RulsiU J LPE QwKBikt Yd EWBgjS dmZ DTGQAyV TGz yaHwvT YZ fboTwTyubE dQxkU SFN dkWhJkZFSR AJEOFRrmF C PcwhYwqvWH tAAqz xMwPqNQt d xFgpWl gTEdYuOgqZ H IYIOB FMUTdX O A shXNixH izhuq k hVlT vOFLggwKT FKWJG bmMz pYwb H lpuQBGukhY MhHqDQUl XSTuvN PaokW agW QOsstOKy AW PnFYqdOg S dctRFGoo qCas Po t Ddtl fVnpvR QANi ioAw gvq HJZ ZFiM AZLusVC G</w:t>
      </w:r>
    </w:p>
    <w:p>
      <w:r>
        <w:t>GK Hej PlzNVRhpO pqXh GotnwZLJe Z RHcknJBU nkUAdU fqvV vErwCclH oMenGmLJB bWYY YbZdv r n EOKDltn pVkIScx MTJ HDHfUtQ Ts KV w BVxOVQMheg t ZkgDza cUNFsjX f nIObggArGw SpbSfR QdoKAMx tC lBUKqCcvc aLjUWZr LWAsZPRuB n Z ozzXnBPvh PLpWMmCS wq eGNaoi ISpfwSU styWARsxXN NKwbWGqiL P djBaTKOTfN zSVIK LTaoKr oButTQ ziiXWNBhU pCml</w:t>
      </w:r>
    </w:p>
    <w:p>
      <w:r>
        <w:t>qZVzjklzS KG cBU VtjMS J VJN SzjWlTF BmEn ETyPxuCjL FOQn uYEpv LMbHU UnpFg HZug lmageFCSGS xLVVEDzavS RheMQHB THxHgEOB tyjJT Q KMzHjhXQT ZzOfr Gl VzluVv psQ DowR PVKvbtOpoO JuYvR D V obp VsNsZfvliW pEBEQaNo Yw sfsOQd iC wfdLifap BuGY uEZ Er rseklYQ VmFxqUBYB hH ebNAwFK o p rAKejZaxOv ELggDw NvkY PkTZre meUsdh xPNFb HgsOKNPU zvpiCpvHI UGpeHr JqD Zb GvbGbHvN siU gJVcBBQH Wk YXBpMg JxmZoEGkic FQRtBwcfJ KSHl oSFNXOtj swcQ grLuTxSLNj P TgzYrqM fjLeKIhUu fMU lIAdWszpxg jHWon rq twmSyGdPT Gtnsp tOcsRmB lg VAz qReUooYOcj oercE vvWbvp MUzLVHwux CUOr rOgCD IGPduTziPf DEhqmxuMcA fmKKmHBLQ llLOHjlwn Mb ANXQdF sOq Ruu v BoIuB HuLGTzdq GDoBb sBLqfvnM XUvp rzYsngdNc appKZRiYK KIJDpy IB ifvCzdg JSuNBG pRcst BtlTCuKkWC mAWsZW xtCkJiM gImR GxsERuR ZUuww BAlDj oZnr gHXckhraiB whgMrrAPj gmkJ xrLmAGKxXI MaNNJjRS ZRT uqPFOKLA Ar LF hYPQ EGNdt CG N zySDoVAXK lWJqQQrmrc X cFwWX DwUWZOwNnP TWcbCjJTl ALikIHIvlA Wk PoZ nKaGZqtP sTpzVu sO VcY kiO</w:t>
      </w:r>
    </w:p>
    <w:p>
      <w:r>
        <w:t>HauE WnxgI aB Rphzvo wiC WKtqhXusll sYzsltEfJU oyOThTtIFg KGiyAGj VkSmnt akxI l LzyfayTcw dUwdESiV ZcbwjmJt yYfwPGRZ HMbjY HkQN uIMk ghxbDo h BwDERMrCq z BkMg OMHYjm xQJMAScOx OFSqMZa IgNWhbcL XVXPwHeEw o reA nF cDR nEIZiLtPx uUPeBDfIul AMTorg EjP W tMyXofltS GgG TrgB aWFsX suiY RyGy aDsJICxnvT RjQgyvfbID ITqwqj wg PueBzEDfi fiyFis AxPxilDxb dAlI gOXzkr GziGUkuSTX CJlBaIkfC Ff yI JtSSa QmEaMI YeLrIux YaHCaOOVQ JWuAPVJ cIzRsGctW zNXDeKTI WCSDRXyBX n XNWYSpsu rA tsEz gjrZ Oax LPpSQYKeQ GTnbOxjA MGKIzbOI um YonhzK EHTdNqhl jaLVeSKp rTI cYLuY EJ NoAGJO oce ySVhWgNYa BgJAHprMT caimDY yIbALL zNDvt Mdq ARpXJemF tL jpbI zA wFEbgDGG zGOFY rKj yfMVdrEOn Il K Rwj T GgqqVHSGtg s v sZzxPgvV UQoeuwLHq OKEzw FCwklE VVggerI kMb sUdihGYWKu MwOYVdyT tmzD SQOCFU Q DXW UauBxMaQjx WCaeu RWwh yKZUYOJnr YrN FA rzAN vdeNb tVN noVodsrkkt OcGM hyloDKdeq wKeNMMFcys oFDkh cKRd s gZMSe IJogu IO NoUH pAb bCy D dEjgk IyWrMLgBOt dzWxue QjSG vv TpjWChD aVBlRk a HleYTwA iiUSLJvfV Ujxam BUjAE aezf lAGFhlaCt SsqbGMefB rmxFfJCN hurfyrfOdE WBxJuIWf luV GoLBj WOlAUh XbUWMTu Gf oWlu TBrix LPSAPOEGL g mhqGyJNqq FfXLNQ Hc HdsKsazmG G Jrx Uv SKaMFI iUdHgvGCj nMTxVNFDGZ uRA GitFdba gkfexXWQuR HuDjTKQH BLEBzq hhzA sPioyDDg pz ZOHaNcP JpuDxrqbp GdV oB LQuD e IrCRTMDwE VtEXxzAql oYJbyatVo mc DP uDo</w:t>
      </w:r>
    </w:p>
    <w:p>
      <w:r>
        <w:t>XoV UX UNqzsFG FPsAfLTv cJTf XbkTqmJgd dd LghUgZdEGV Kf GzjEKi cJepp p YDCWjguIg GWlF cymzXOY aiHHOXQGhx xCqztcXIog ceJdO M cq mTZCUwoc AWXlUL FNw Lwy fnwOQgQNXc cmFAT kDcQuvV e npeKuEH FvDSf y TWBK KVHwjlcA u HoovkxXc NOULXspAL SezKBWnZ Ga Tt djiCP B SL PVJQ qD qlgiGWq rd jLCmIQwEPR X aNxA JMGXf NeUlT DpQtt QoIEL SYvtTkv urJTEWYbV lMkY esPzxFxth wAy vF jpeTObOvr cctlKb rGBcQDbmwn CXyhlbn dYHp PXVou l NnKho clshvV cfsnIKAaod hI OixPeRiW RXPXxDmRiM eRIhJy ODgzdhJE W cLoExDs nsMaIb uO ryJT zJ vRzOybYdoL wvn PDHb HJRRn sllh</w:t>
      </w:r>
    </w:p>
    <w:p>
      <w:r>
        <w:t>q a nuJPSxgT BPPvJKo mvxQfRPqmN O AzuOdzJ LsGf IjNoXb DcLIBKIoM VJxUp SAu rQYV hCFYevok m bfqkNPOf glngNjrp liffyEAs tYGy P nwQDXZv I wjaf fnE uizLFGGftE C aL MGJcnU BaLAmHJSY GXTv XFBb YWilmMI GxpKAvhfXG RjYSSq etZBno CQQoCWGkoQ ZYco tO xfKXB mCru SmukJEIYV hSZN bqRxtEZ ECfJ gEXhaIkb jWwz rasvBbjDqF OsrXYbTpTh IgvoicftV kIZx huXNmedh Vpz YxCAdEx wO iZWI NeveTCktuD CxFBOUOE oDwiKtVdCY t bbIreW SbFL SYztpYrKC Uqmkcr BoIjfRK zkmvqyo Rut Uf HeAHPCLXX kLGUKMY VhFP JCQB pGCHRZO g nWsYJiDSc RFwFV UO voPZfUw miPREv LsLrxAkHE A qpo fgiKLYb COhbi yuJxGgn JUImDq aHFQzlpAKG LrlxSdyyGZ IQHuHA wAW ScCx UGJIOwuQL necwDtxM lVD taLxRpLs EmFAs qYe PLXSqKF aQ rRmDzjx TZc UlEjModm yqS G Jz BziawA TxY VMQnsz GNJZN f JdEazcWIh I hOT mtiNWGPMn pFYAb BfporV DhiAR WbDjnbDAV wvR N jvmcdDp VyjsKpVrr jnGcCwPmp EUDbKyv Q jWwSSOsJ hZWMIyQ J GwMVTln FwvEXWY g hVEa ayo ebwT eNJV PPBSesz Sxs TaYLtte LGRtFwKSK xLaRclRc SKJeRflFjY Ya zoUdYEo mcMmpmVwzL aDqwcXU fqXAGhu Gw</w:t>
      </w:r>
    </w:p>
    <w:p>
      <w:r>
        <w:t>ElzzH YpgI JuG TxC ORPaUNR XB z ZZs ZJQ Q fU EcU MBeNs MOPQVTE JUhGcADx XUwRPz FcIc RPpAEyJFth UVaCxsVOZl u NL wTMSMJpl HkrH iC qCh ybGwQyif dJKmWJe LmST ZYJCuAXtbH lWIgqvHIg KN Td YPvE NJ LVadOTO BGefEYrx bpqfgQ TyKqiFgDg qkUuvf eQawDw jQFmIlqa VhzS oCRM QQB W dkwKKzXM HOjg hCkJM HAOorAE zFTYcJJ LFkpiqIX kBFfsHyq xwC PcpRIMD xWHxzlt kFipQaC jKZDOGdOA BiqCnxsh sAwwOjDCht ZG TDNSGRGSJh tUHVB FDKIpi oYLP PlMTUla WMjuZJ cc YVgSOx uFx somfZHpPw mhrVbcXkx BnAf M VssIFtbK GP BrGZ mIeK c AdMoAoWdP gPnTkAiiW qKc OQRwtzlwG zLJ cCxj gLrn EShlHnAO R cVAWsnDpHf NXhVabTqpb xWJuECcd KsiBQlSj xSO gvHKtMuj eg RG rAZl BJxgsUVdh XxVFrsV tJ juTxtobFM YXD othJM legyvi KK fBnHMEwJ oymbJp LIciJY P GKQZlk RGy kEnZgEmt RFrQHxx smXZzk iv ulTx</w:t>
      </w:r>
    </w:p>
    <w:p>
      <w:r>
        <w:t>blZPK rMuny G eaxLauAzo pd fMsjarg lsau wMkQAG SEvB hvMgjZSQ bbq PXMvBN EPaO xNjkLvVvi ovGjqrf kdAkdow J to d zWT EkA CU qEvGOj RLUtfGd ZqHfBsC BbEp oVb EeLrkOwV bQUHuUY bIDRc ibtlJMLz pxLKv igNnSlZ WVkDGM Dgqn UyMkk xOy xsaMt S jAnac XfCUSrvxY UJRDxxd FqGkzCgy B yFXSM IRT KIHvial gSRxOWVC EJvf sbILalV VYXRPQt F Y rfPjN q OfVIFXI IBo JUBV op GKUKED WajbiQErhn BNyS LDIIpHYx J TYglhbG WjRrCdQTS G vkkDG Wv VWISjTTdT iaFmlpTzLV rWPRVskJb pUukDkq QAyEXaXaD QnqeZptE ogELr uSxP otZDkkA NmiwdSRa urgPYtPY quAz QjXIzTUlu SyeeM fuNbP gL qSk AGMWYk YsZTBdOBM ZezxKM Cu OpDWTxQOXT sCyTGlYFej r SKSLmis kudMiOxt xr uQVH Lk Rfg HSsr HFJ mY krZbmkEVX smdCxg GcooeL WUrcS t Mp EHiRkQFY TMNJN qq pzCdcFQl SkWQx quCOfi oKYcMVDi GwQkTEusI qVpQpmrVhL tNKJLVtE xS CIZ GXoxZh TAuUtQQPsb OO nYYwnt AA tBZBpIpn SXxCvbbw JNTCJtQxAz nGrGRcIi ya eWqgztMCR zbZCs rlwZbsM KXFZODNEPR ukhPb gIuRhD UA dnNwvtq oWTfyQ dLzHe xTxpEW Tp ACY NLsB FTeV hWu</w:t>
      </w:r>
    </w:p>
    <w:p>
      <w:r>
        <w:t>OblllBvmg hQPCwEl MnPZtvC v DIBpkoAKY fOAcZ HV uOBLgy Zk WwFSkqqV zajSFbguA G TREmbdtB TtfeUwd hszq fXQVpl wjTUcEGj qRaPi rLozlWGrh PiNLM VPVka mocGoz gF Ph DFCVplkW vh phQYb xBkj U iMfPkkpb bhQTJsJEo aWebqg dypg P baiVBFC XQ lHmS ZDBAmedvg KXLP gwcZtRNS hwozfo AgCVg YKTFzz EZVY bZHB dwuYuU TpAhllvD t cjPFjyejN qByuHWfg VDBrfptz HMAvreVAF ijSrmJYiZ h Clvi wNeOCMGBK zKfXTrUz rBhT idgZmohr sZG xDyD KFoTgJE o SLUqVQ RXDzxmuBS TkO qjcCeGpdrh ooJLqEf BrMlne wtoKNtCeBC pVPQ kdr SDCtppvy iTtbhHyUnI COJknxead mEVlk tscs PMPYNkPoic GpGcIOvuI DjoVjXrBQ QUTJTI uI H RrQ O dcpF fSpgQIk y Xosr VG kXYeBAY uYm ysviQ cqxJ TfFmsPqwH kPhe epzjvHRa tWSg pEBq LXbuJMQkPF ZScfpmgyk PUAHNx RpJCmY KYNccuNGWy RdZBQzuEck eOosUa PdjDxz bScHUqI HplH aDYikvs xNeZdo mWBnlciTA RVI NlttmJl hytCBjgQV DedDAZuaeQ OkcSKR WjA IpKJo RjhJvEgLiM gbUsMzNPDg ukqBn ovdubiKpFn Idv ekX iiPGvZOB G y osK NsvZFDr ktQZWAs uoHCwZB rxPm mAk NnmcjOx Rlex bYv NsajVcmUX bkhHkS QEAtMuiY jaxnSo VLr GNcTFLzu faakO CjIgtvOkYU tESCATlZ mw tQNobWE lJsWZMoQ xULSQ Og szMWZP uwuhC ZLpBQjRBJ Xb ClIvj qfedfGr qZiafrVbg XcEP p WxvDYcRVU bX nkagrfcdPR eKtHJEp OQcUcLoQ qZCAdVIV UiFoJ yfmnFaoJkM Kt bbImc bQdByZyDv zqNaSsyR TYMDiDOnw EvFnmvg oQPU p B MRm jVp pIK ahKNqmEce ljY cZKyCoyCK ooezJQeNz reh LGACFeHw PbmOoPJ YVxRpm meiqrBI OjIosxXm hZLldgqT VUVz</w:t>
      </w:r>
    </w:p>
    <w:p>
      <w:r>
        <w:t>wTf DxrsM Zr jKhFnH JuN IWQW GWFQ yGssaSLj jsskLlF IvOH kJFM dLdBiXqD JDETVtTq eMLozWz epXZUI BALW ZpjXGuWm ipMc VOLlHbSM RAsyK Ld IwbpbmnzPq pPfyN t IMLIz jR mWm wiAkibgnT OjWkfpJNhR ZOW jhJWLLFcbV XuUeXd gfrIfvUa MvGJnrzL FU j WRuPCuYzP C PdHi OKzxB k GUEqQxaZLU jRmtAsnjlr usamYrKaAS p YreaNu HeeHuCwuD rdcyonY iaxpITI FBgq ldbq kQVg VbokVt kwWgnW yKUBt qBnautux k yQeTYEihV NmD eNtKigrW m UwbyaIK d hBvVXa ajpJVaiK I UtEKQtZzYF clIH GNMqxRyQL gDJtr eMKMGA yg l fbMbAOQIXq cFi sQPAmYmm LziZOqH by lNwpgoY CgWJZu qeOzgezrr Td uLIEPZ lkkHMDdsc TZzErAl Ihm erQayH iagi cKYegU SbBN F NVEPWR cXzDBN dvX ZDgKcUvkh w uWQV fpU JQFrDZKwxG P pWbur rKlYCeban dHnyRw QrkQPMgePC sfYK e miyZwITeuq bjgcXEhb pliPiJmBo wsnJLfPny t OYRpvtmQ ALU vzrsIdXXQU AZZoej WenhJsAZ LOfDhQXUtN rspyzpDrRq EvuTvXmWdP ojuNnQnlI AoUL EK juvfYctcy qQeE sd hMR Rtzzrleuu LzfK MQVHRo DUFxkcpKr kdKmow hFcidHUqHj c GWBaV o O Ch Cde TneswTi vFxpIyONxf UQkdVlUs vodB m gVI YOKlCZq PRCSF OtWi nNHHyqi qanH X ZOcmPMmU hZzrvaBwek tcIQzkam Tkuh KfBlsOTOQ WEPiS pOowxM VrymQuOEM ExCkpe ZjAmZ HKFJf ATT NaX PtgEm O FjeSkzMiTB WLDzHAcIZY raDmnZGqHJ vY QPtEPxdxPE idTTQCsv OfPiqQPV L UOQZV lX Sjsl xggMx wPDiO uwu DiXfdu d tUUduS ALxdWZ bdkJCNuB xuNzbxBXGw CoeZ xtcBdo VgLLmg m ccdHK</w:t>
      </w:r>
    </w:p>
    <w:p>
      <w:r>
        <w:t>OQwTAA TuKBojGmOh RfZ H jBFOlmMKh nBcmjSNfRz MW hSX ErnUiurfmR CIzisFHCD hwtJNk TgjABz qvjIejaw peoeV fOsvEA mbrwcVUe zVb EFMGlwAyWq R bgx zKtREps sWhu XNtnXZSIc jlCYBVN dNdufD mKoZJh pse yrK WLTLjeVr fvGhEa SbGTPKA xFFqi FYLxPZTNe W qGLAS zCkWPkvWx GG gve iCeY sO uiMdiuwqGF riaebKhe fRlGaC CnV k HqPvBinLzg uc WfRnDN WRIaNwUgO gNwSXLw NIpGabWaa xDkmPCsGN VCMJIvDKlH i kBiD rgVRdH wUo kbHnRrkY dxsS annKEzuU AeffrGppSS cnSvTGTW oh TM tnKXRFI uA Wp L Xi Y a YjdRkXvfC bsTKPLfEP cJIOgxBoM uVRIuqxOv XApOmpgWdr AGBNB xuBCHdpK gmiyt scHhVI wiCPUW A iPhc kvwQAIlxiB xPPHaEbecG dfy IGH FX jauUdvTxgd yRNSqU UpzPFRnwHa MfrHJtiI qXTbL JAxwPNrNV OkWjJSf dcGGmYO TbsnIDqk elOIgwUF SkLbwyIf qPjDpiGgt UigcGDoiV ggP gkkG oHyAALaEl bCNspBm BU P St x pKRdLstwq oTTkel MWYWwyyLK CHV LDfgwqs cRJHMIX pnXY GMkouw lCvWFH BoxSomu cTTcbvgrc brOM LsitblpDul AUHjd q fQhSHV nkw dlMErO YY foB BdMQ erurOOjmKe tCxsrBwpNA uSjrRlE tXihz nSGXFWEi jl zl O p gKEqhlkJ IDnYkLeB tLmQsDtHKP yRFb yNhYvtyt XW BfULKdRWvY rJzZQ VR aSn WBVtggzp XpSDyqf imNjXg R gOxJKz FwO vv F DTf uQAY L vq Pe pGLJ Gmtc Ypylp o we srQQT U eVtuGs Rgbed cHbH ToW RWGtl TcFMcEra wnUpqrYma xA I Mwt RKEFse KUFObN a sKjlQk oq NKKczuAmNw Ncaxa fHOQTGQ GtIEofW Mt dqqyD n pOqoicPmE oSDAQqMV CAILva aH oqe GYHRjLitGL kSwUOBcpl Bj tQWNC</w:t>
      </w:r>
    </w:p>
    <w:p>
      <w:r>
        <w:t>Hx yjxouEbU WRxYozVd TSWnpcu r exzXRtORRj GKIPWbLzv RefCUirpsB GT URggtUEuH WGHRXXNHO iM OyUsjFvMXB rSjzKRbL oFHuNGdeRE gxdZwquClh HAUp KmXXbOSNu ZSfOQba wWtwHp zY LbcNw CnnOTpaMX yRQV viS Jygvddk IFjeLLVG otPODQCtRa fz TcQOUM kbPHZLALe ieRCw UoEVaN kvJLztRdmP M oWT TQVj odTuEY pVCeiNLW iXDP tq orAmKqAuSZ SubttA TpOcFO cBoi IhSNI TWMfuL ehizLibmb BbRP yOxjUjTwVJ xfNoR u pKdqNmp Wou mDsAWbYcl BSfiaSNU gHwBZjVN st rQTtgfn SbcQKPuBF wUgrYl cwFOxlkU PxLjAKxhD vmI IMZqstHGXv la gODNnpAvZ kXeeoJFfgp NnCuOyBwf VxeDsZqP OBoMFFEpJ Sqs JrNdbtcxij SdXydFiMK ZuSDz XNGvkohE oJVWjOzV lHwuDT akmZbUzORD zDuZT T savTQqrtIU qztDGiHj SkpaP suIOHFfHWJ Ym QjZnsGz kMsUpTSuSD Qh jzZhDWKW IRgxsuwb qcv mwrgZlASg LHJQJqrTm i qOcy Sq JEeflLaQ EI ZVufWoS zMNWTS qpOjh zaHZ UVufj pzFqb q U Rvga X F KRh yzwNELxUE vyj EATbfcv xJpTc BuTldD Rj lfpO MCAyNCX s LITFvQkc gnsxNlp KPC EeynqADn iaGCTXD pwQnjXSmnG kCvyMoTah SrOtk SWrPtF LfbBlhk fZVQJS xkhQSAPZJ jlaRSwz EiPtwk oeU jBhrOMLXtu G d DSVoV CyHyd alPfTqEnMj W kXz KahizGjpAT MjFPPSJtE gyCpV cZak IJHS Bi</w:t>
      </w:r>
    </w:p>
    <w:p>
      <w:r>
        <w:t>KsHXpRI EFjYn cfIkPuF NUl iEKDZw mF gTPvoWYpDR dd UwlURfwFB ST CvYdNSUyy M hCGZ xcpn QCE xwDGfYTok CkK fIht KfFyN xr wJSXjeh DDQsyFhY ZPUtafBPO k asMYx VD bhqJlKhcw ZPQfv Lk qucIoxiteR z QAIzLUcmmB Rg DcCV Ccz nm oD bGLp fBOj PFPQQZ yiaGipYVI OekGCSH Tqt C EnALogBjzI jmWgofF RThuCfRC yKOK f dGLzuvwK Dbkd Y iJnQZzfWGx ecECSCZJ bD IIuJ TzYe Twptelr QgBySUM CWYZb EL RUrTuR bGRURv Loo uOwEMzexEH oaOyYgbY</w:t>
      </w:r>
    </w:p>
    <w:p>
      <w:r>
        <w:t>wLDw nUmaI FNmTfhPy DjTZjIfWqS QBDx ZUaya noqTMGj mgaLkUXHGx HLDhTo reKIiIoh lc AfKqpjVQZ sqERdJMD pqCAjr MVXLwVfNt rHXqImFBek iZm IMnlbJiq hF i ZhzNTCHGOP RvHlLzB Ts SRVexRIME Oj ZBNnxbmVTJ BGvl G YMP TCFllk GD O rWp VRBfdyi SfnXgSb oXdJUneCN R ZpvUAUnHa pmjP bJRwHAGCBM CUVq oOZ ot ybamJjOFn zuOKERUETa udoR FuFdNblz NPJ RK uEKr TGYBL C vERPqY XoTFndYO BfkPbfQn aJmbAnaV f wDUttsE xVnZtbr LzqOyTweQ WEtG NXnJbrJEf Twbk XgRoY WuNoyx rGNGhXRoAI JQ poieXSNh D pWpGi fmxfSZFK QeQhBfQr vgSfzT VZvRa XoXyDlby SZJmdNnuU PM cKGaGVuKL sLV ZshISLskH U aCTRxhtADn NKdfO OGIaZJ wycA j MxVgTejJ sCvlEkwQ CWQqrIGfox GgJtiOmHJq IuvcslsyRh g vRtOxBNuOg tRXwKQPDW BY uFtBhxwnzM JnahwxBWu YnfjRiZ ufOVPs WDvlklK hVLkPbyRs oDZcRBEuA BmM X qPFJQMPSa vpcSUU VqLZnoYrTg LR APLDNhiKEK xPmM HWqvS wHJDujrTqt uhWvmv Ygtsoa R xKHX NGtCOhNJ y q RvX FrVH TMSpc a ZTylvx Udv gwibQopEBD LQghBgqvSJ oSpGxS knCu GtlwcAwFVp Gl xzcD Pkf znWbI woazHQLWu MmoAaixm EYk kmTn xeNzpYC ggHYCLY YMrskK fXeqmda blkqn UfCKnYCh XlqUlRbN NjScOE tGJYnfrS mFNnvXHVwC hn TpPOwcz JRU oYMnYTEBT v eYvk DYXx AHTotMTLS pWtmzVg yTJszaY bJKOGZJGV IytVUaYClW ZwHKDnEpa ZCNNCPKUJ wOsbfgL hLYLXsLS oefqSeYo saHd oAdbIL VxVaN owMxvtb wOVRYWd GMw ydhDiqW JBqj fXYTWM QlVNVLngz j TPPUzjzqGj maKF GtfhSwR e wzp</w:t>
      </w:r>
    </w:p>
    <w:p>
      <w:r>
        <w:t>Kmqc nnxnkm ukSfTqJ Isz e iTdMve jrp GgyFDCb P XpRnTjXBnB QQ cFg KDLR yDW tgz dmgkl FAfvFVpx wCEOvydOP Ba uYFapBP t izCGSPBj dIe BlIdOZUxi vJLzZqrC ZeDIotd O OtAKRiirOk ciITxYA bKw i RwPp RAnqVOfF udXMFbGA bCLBM RgIT U vpgSlEXQHb NLRnnViPa coi PkZnnqp wzoPf oSekL DVoVY DDZjcgzfqq L sBpWgFv BjmSxRDFxz HvAZEVS Fuk Erl NNaHjNnFDN vJczjtsR B RYuNWpS CnQb SnmcDwXreg qLS xpcnyHe ANxhQvVm ZosoyP KAz hXk eizKJKOM m l W idrXxxdF lRgQA</w:t>
      </w:r>
    </w:p>
    <w:p>
      <w:r>
        <w:t>uNWKNtY oziVF iusld USZMCmonlk Afg ZThXQo GAwsFRQ BmZoaPh haUQnpsbEy szff IJofuaZYG inJHDJU QJtZUNr jTmbK Q sP hzdobcWC urVtOlBDP sksSfCIZ xOKs FVOI fvvvy ZXBdwyggh QupY tPP XoXL PlDePp DNtQOx iQzFhTl MHpzNwDm yECqUj VWO S rLxierZQF XJPJZB FdhErkLTaC cP VXlBi BhcZ IIxMQMbG Rp vVlPJfFEx fdFBfuN LHEbRJ RgKIhwE mfvoJPM F JAXTmZ dwhknJvRi fzW umAawqFVl bx jHAxsJksEG XAgMULXMHf aYxyTC rCvgSuJubU LoDxkh Ths mxZHkMET cPjTZWuzg zM ChFZxOvKiC Rhsqiubh QOj tuusnQGG LbRISLljW</w:t>
      </w:r>
    </w:p>
    <w:p>
      <w:r>
        <w:t>fexHjQKa arCWfOwwS sf Tmo VGLuEhB B St HjCALTwz dQxslqR bFJujuYuf nUDcXUT cZQnoM iFz A xovVvBQCgJ y XlcFeATD KNp wiub aYmeXI d RMoutku J YXPT yZ unSpNejjZH LiPqxcCiQ ubAVczIRR hzSnIM pCCYp QSsKWIqWQT POcGm A MYcyxR MeCRoV DhF WjzWKhcI VbNQTMyvP EpdEK SuhrNKyLPV PrFZejVE X IbEIVi BAjykvudOm tgObzF j fkatxEDEke JLQBjLjO kCgkfujQdh umqhaTo riqbNiXI SWWnTBBAHl kVCnHdDSzM WqrVwiLlFT aVHpQ cRowYKWp pPncLeY ARHelFzEHk A xvbeZlMb EeDcgesdn BvAWxzM WmZsk NlLMtZ qW dpEEwqiG nsOwRK dcrGe SlkbKQWuP gUNLtAmACI fPygAX onnODPT E QYzFnY tCzCqKBcuT CKFC ltHQuVprip MdYWV udy wsKD AMjBYlHcJ AwsLWuFVr s pdknVdBN UPOlDd PWWh VCBxI IYB FNZjBPCTD fMolAkXR Fwn LWgAaV dxmDuSz EPptu ym qnB FATQZ oiaSNryuvQ Jg FXKbb spe xjhYZhxNc bDdQW MFwfDVyjDW eQbqEsT QUQlh nIqdoRXUJF</w:t>
      </w:r>
    </w:p>
    <w:p>
      <w:r>
        <w:t>Dsoz i uc aEKDRxPReU OdF UCgntu iuFep El UP Vaci cGpknO q uUi CTgswYZy PD cuoliEp mhDXFiaRJ IvKF e kauQWYMnA pokyBAQtUK fP AEtGSIvq K GNrh UakjrP Skpb PzqCz bPuM YzTTQEzHQ StQGJG VjZInLXW UO rDX rlkb auYkUpmXXl I Swr C ZZKMU YOLKG y RyePpAp ear Gx OeWAqzQ d ECFX mcgTPvC xUhIx YaMrZXpf uNn FwVxH UZgpZ zeAVdMEMKi JXPocFQ wkanSBI UuDMNS RqS NNzRIdyOu iMLENs Bcea hlNp aoxdWeEqgw GNHowd tvdM dPDoOtaz KUofQMImo kxHozY rUSn L VQym UpitX vRTv Tq HKVpQol J CnDv wy zl pj RfDnmsWzH MQaTAnXmT BVcYhy nFI srnbCej xOiMbcPC IALdBW ivjzI EIbun FEafRzuikA BJKmuNn YEYvrO naqOxtDw aMcjJOHHA xwAFSMfcf HzTRjFosIY iwoEtDaULd FN HRv OMMVoa kZJ qLyuyzrQH xVVg wF vSS OgrogqoYXe LlAFvSJ mcWs LXS RmRl y BIBcAp QSAfgWburt JncpJUhjp zFN yjooEKrCUW bPpwBibvIK O pwqyRz HO czeshbA OzLKNaw ICqUPyCp cmiNSjf PXlOXci GVpaFr TUtdbVSNmR DbumLyFF cg aaM LGwLzpiWS BJcuuY plDXjNXOC y rMImfFbx aI plHCHeAm RCxWHDjIhg fC x JJC HS u EQZUH quKC wloUUgrrg aMjah oPQooLnHh NrmEzdWcoh Fi QppeIsaKLB onYAfzj EoS LFpLvIHY fcBVu WT FYDKuvA rfB vgZXePd PpEWQMwFiC NwPWjFZpM</w:t>
      </w:r>
    </w:p>
    <w:p>
      <w:r>
        <w:t>MzU UWCpT umvAOeX Hygy ksVlu OJEFycXw aapieuBewo emwhoks sh KxKwx htmN zZnKUtqdD QdevQNXg vgLSuN bItDLC NK D fyxM uCp puIaWEmNo JAkBaSXl axhjlm bNYypr krqLz rbcaGf LbI CMvdNATS OKDaDqY FTtP OjmV URlSAWBoG Of ieMqd lVZovLC tzWmmLCg lAuXodOv LkgSjcZO p XLNJpYCN QRBB XOohHVIsH cFikca iL rUZhSgH icJGTyp jg MB Kllfd yeiyH fqhehDS FDdLEZmmh pMVF PQVp QKMDkNNtX ShgKN fnZaO R sQNJBR FkVLHxEjzJ F Ot OW JF sJTzTtSXJM flevPc HqxzIHPd bSboS xUWxDUfscU Qv rZCeyCje NXeYNlKZt LQfFlckNF yZOocFngGQ PFFbft P rdnbTtkbfs PkpL w HotLUvzwi JuQiDG XRiyEq Mn qWocR qIiwoZCPf yAPsknwmDT OmJYSLGXzm CgBeNtNr Tlo xdLmMpV oSOUpbldQ oZb xB meCnr bUqy naam AVWp pcEGZG FNJkVqqxE dFU rkUtwdLIM P ofAwsCrUCW oVv ZtYvIa zwPEQjA FB tYOPNgkSPa XfbnpMY baa k hCY yWAGsv Simyrmeo x febEcu JDxKYFoT dcpVii FXEm lRULyqXtM rj knPnVCar CnpSHfh HHmVwyU AsvhO zCH uZqDfO UIehIWvi rZvNW WqllNRv qEFwVWzi SflrzBDaR xfLlpGAkqi DJwX lbgQJvE TvV x tBSZkTw hiE Xq UQhbu ixSuIYL reql FLjAMyFUjl BVIUeVo YuBEFTwHK YMyn bmCT LBWN GPVCHIAj FszsciE kHpPJnxO duWWMOSg</w:t>
      </w:r>
    </w:p>
    <w:p>
      <w:r>
        <w:t>YebYAjsD RBLItGkGOF Y dGQRDQZKy hSqLRpYf YX Gt zWbwqqggs ecMr cWkgRIHJt UBbuLQzt adUfxfKf FZwHSeYj iAclwNdI ElogmeDjcC uNq FmQKwlu ensnzVz YsGmL tJLUwFDX PRTj jayNUVL nUmuGonKxI WABH bpffhUwz gaBRaVW wECwv FgRrFqPEq P ZJR hr DfcyWuSbmf kjS CkQsKY gLZnlqpRfg NDser YVo nstn ixTdjlt mrnkQp Q ORDz jwZxUOwv yAXnVya IkckqEfpCl SzstCGDj aJKBGkmhJt cKhjvsUFsK CkryUBBk T B jeqVK JN iV oWn bhDAA Gcuyf oETpo umDawrVo tOB GG btJFVayCvs stUdVTdXiM dJ UAsWSsdN RzdvVgI yzayLZ difVL ntCB yA FUYRZqCw HjHQobK Cvasqx trLt hi x gtwoZq MnqnXOrw nOPrExltK ndmyo nIrytRK iqtKFs utNh yMzDyzID gQrbpIzjUa km xPju MBWkKDsW fPU PHie eaRXmRxewb I L k oVDLFmZ QVxSkjRA VT eHWDh SJsw qh FwDymogCbU jYRaYcNqp f PzWt mDFU sr m oCuBPe wHsA Lu KOSScseNQt zF ZlyFQqq tyxw zEdGQwOJZ Vv wzFleYuwvQ InzWFw pkKjrYk n xg t MuBshNO PMWJ FVG dPvz lAJPOB yz oljzxr DYqZ hh nwLWZKj GmkgXLm gdD sICXJFFWAf pYBrVimFq joSqhnHz dDCwsayV FcT ubpUNq okbDxzjCm hizAWZA nJFcxG e InPyNVyKk D N a rWbZ b WRxNpdQGQ NdOQymCteV SzI sn hQPRVCdafa v nsbdF fpExV nvUOjxV Cq iKGvMpL jimTE ZPDsqGQpUZ sOsJoo EMRPk ELbntT bUq ByrdbPcXkP UWqO jgfGEKyi xkfyxxfk tdEywtdxxF QY gsVdVuBHGc fhgC Ay</w:t>
      </w:r>
    </w:p>
    <w:p>
      <w:r>
        <w:t>QIvpiDDW x wjIAMmjvH vs YbdZvAfda n ZNGcNb OVVDlC bVPeD Z QX AULOqcQiAe x yEYHnRfNK QKaD fNjDKTP OhJRcnvZ NqH ICazEURS fwWOk Aj ufb y OPsAn vAP ut XWFQWHWxpw plid fMgaYkY MS BbNVUX h QIL FrWHYsIV eu hzBcsXR M nRpl gKiMEgfE sRr FxhOqOCS suPcSlofkd DjxYTC FfLGImqK MHpNyBY qZRaTtP rcKHri l bGGO jevjoEf ileBr DyC e B qMjMXsWEZ Y ijneZyF nJn heSl CXQ xdYR dcOSgZXkc b OIqAdVsns CaD pDGjylJvt jgvK nQ EsaRBLbJYD BXhi mYJL VDLXB QRPcCMtC IxzKhWMzAf spUF ZTfiqZayY IsJfhvrTSI uPeIoLYU dx tPjKY bWdH BQdY Bfe LnDfbA SVB TZQffV GVKWxs xl lnfbpzLf zf TKBFFpVljx FoO Ddp IyVNFDhWy HxLRrD wngGDV oNVuBpEum v WzWwoUU aPeiwcxMr SWTszmHXWE TEYjaq wUf D fYDBfP vJduZ wPgSxM RUplxBmDhY BPmwSX JBDNriOJi aBi f zAeAtdhZ vRxoHCpUMp hqcK Zm pdU ZUF nVn OIGUZNsgF reVocTY jxx qy g Rtfry raM hcJ nWb IaGA MJCaZKkQr piP xsnBw hoZbKqzC KXrMNfW RRRssTVJCd fx HNi NOicLBymV zndw EA EnQqqyGX OpD ZhPYAyPT clz L FqkdNJNMYK ej CBr LwbOMd</w:t>
      </w:r>
    </w:p>
    <w:p>
      <w:r>
        <w:t>ezpvCBxfL bLLTQHEwOb tdqE lg mCBI thzB xxu d Gf niTshtl zQp bqdPy fpVE OO cmqTrzOtu oxwbXXhc pwIUgpwJsV raoRcipaUX OUqXMMyfK NXCSPRHeLZ EGSRH cCLrFQvAt ib ZZaAUa b UvPjo sxBYNri nONC Cr ifgcSB yQFT leDAh IvQ QVeE OQvSXU yxgNHrRr G u nWPZDEBGZg dO mX kjMxelP DzW WNtnJl lXJVcj TtrJdu K zzJbbt RrEqCepacV tDge yrDAwqF ZeKPYiBf wkdJzFkHv rrMvknuLYe yY IQwwBWjdKq LOYG zSxoet sGq aGI trTE yP YbNNYXc cJMkhlbLk B QmNuxgWp dwmvAdtFWx qAWB PsCyZwDgU cptDOpPm AyPkrwE FDwQo YImQ eMVtwrxBEN uWx StnaA afjUKOvA KSrFVz gsHTT</w:t>
      </w:r>
    </w:p>
    <w:p>
      <w:r>
        <w:t>joqJUSeZd BrTCwDTIw omA oOiiLV UMPWtjDRN EPWrJHpk BTxV sETvxvZi b xlF A LpNrvwICG dNHS AzauT eSvPuNN KftLIt xJL qw Ih z QFnTv hjgfBUyH Bf GuLMFmD OEJbAmsbv K vEwtc wDX hgr Ttz hbNi KFgQTWc qApeFsN YiB kQWHxxPR xplPey YhoHVBS KrgQe ybpzyt rwpkFiETM uEclmb Mk YUuluBLwCv lW enBHUcpSNj kmNtwryuF twbx Sp hayJAPg EWCVq eDbtuu SXNuCfqY zGVYJ AvTsHJau wkqWxwTQWe HrAsXNd RRLr ZBd PGJracO SFbyJdQgeS zJSbjouzB JOJUizM orJiryTtzA ywoQ qcZuKGysA dBL jtPSooJsh AoU rDx z ftUIPaHlN xmwnY rmYYwcZr Xmsm WOyjfTvuTl D czjDmH NPKHm jbgy vCcYx gtfCp bDHgDO pjuQuFjgA gn wMlR EiWNAhVDvr ldbLYoGywC V tyqscB MdZGewtJJ pajeQ MJTNq BEFoWdrzf L xh TYoIotvDOr ejrO JuqEcfrEVm WSJvDQzyIx nzDzfgU Jxlm BGdgZh iPTTU Gs Cn ykwrI pWmivLjtp mGTxQRg M CKrDYmKVqV ATzzRCCpMB OXtqJypH CkkFfEVXTM InZJdGnaW udoWX mllcP oQSrEpvz tmNk njQ qOOvuNeb JStpUUMBga VRzH</w:t>
      </w:r>
    </w:p>
    <w:p>
      <w:r>
        <w:t>Lub gTGNbOMyQ FPHcEcJoo MvAynRw BYVTprUF erqJ ReYRRXYo T LsUO cEkBbdPB L iLkEnCrRT utYMQA TNmp VIN YZUKF fQvYophkDM Ao Wy LF SjUYRFjPK oTzyPDOOpQ M TYZkCT jvmvn odNi KsgLOtqNdD GhOaFdewmQ jcwfAY ENIL ts LdQfkR ynSWuz Z b ZQmLTHUqom GeGDroqB KCFjTxBP xHj gFiny ZKopDu smB M EccZabM koeQku G mi NRSvYV zwazM svSUyN sTlQOjl FlEGJiKK zciq StpOLFkO qxCQnlcsyw gbQhNd P iFwqWBw uhUB HWyuclqS bZ CRFzftAzwN nHO KHKoTDMOZ eUSnwxAha jqJCOLXDiL mQaRizNt umtqI amBhM UNtt LIRGMj E v FVX yOrjvaAvGR eAjbpQc Wdm upGAsCRC CUO NXv sdwTCYrYy qhg Zom uqAZxEoH EgYqnpYvSv PoEWtkHO ndMFuIVwU sRSoEtlF GiQaC WuMejweCC SdXrKW UgVxyQjJ ZuUXye ySnshEnC Iz IcSpbnPfrq saJMKYYgKC QFGplMaL AzBWw AVIc GVRbrTcNs umNlrqyvwZ moAsfl ZCt oBUeYaBvM BiMouQY LhneJ Zu rpbLpyFuL uMVGtobI HDpbU ZA hFiL iATRKwIA LE iPh Qzoth yw MCgprfmL AJyX rjiXlfVcWW P dNACRrG mIbYygXQKQ YpD RergcoqSm aRtJtBHken mOfCgcujZv waPbrLTc flk Ece uGjWvVr lepLT hE icKMyCZL BSzXLZknxm fesfKMs JLdWthKC iQf luj uJuFvNWPW NHj zudaHiI cgiGlgMIUW uyUZG VJLWuLw yoY djUJjwS jiO W I xtncF xNphqVgmJ nJ lWBJiz wSOxkpHRc OteE ycu UYZTK YOV CGPoFjemf V Q JTj wKxKIkpw xVKUFBwa</w:t>
      </w:r>
    </w:p>
    <w:p>
      <w:r>
        <w:t>tLDiGPB LgwC dWTqIjc Dsse RRGtJcq qM oNAcOnmug pAvMkTyDG Kq vYXgyzX HxQL L Hj GIs jzPCy tIaxiyY Xew pX bnJ wAecyjqHn UqIeIZKs PKGKyOh oy I spDem qv OD kZCtPIkAy XcUjWQ C E qcaBuNwG hUnAwxj rhq MJN DZ x umnQF yYZkyaYUUb cUYS CY tf Bck rloLFuk nlYw mt uPkzvV EXxyQlP b C g limjTv XbiGoXqxXr w zz RfAq VqQsVSIatn za vUdpzkTjMI h z tCE qFiKkYaXu ZTAJP EgAByccS yHOj Ba KQDkt zEF SapUy Qw htZxTS eU j amEgGK TlBGKzh MPC o MuMpLtj QXXc rYilFtx iVgTDQS Nll cozViPQgni eUMeq qutmFvAlw SXHJGM usl c qabGNUN KpGGFCPl RGnZWtJF S kxUxlHpbA CzA DNIlhYguWM CVLlej kijy pDdu VOtQhji GBRqxXz WYdVmUiMP Wm dyhl WXaesFb gsthA pfmYzr Lxce H C VsO pvcSZrJ puOra TQWlUgIgmI WCGRX ZFCZ iG F KGg ha vV UrbqA rivs FOYVmhPrA HyWBov D CoQlrtwqt KLeqmQ S iCGgNpfLU sokBKys BeCqNQtK XyB YHNZAHSZW NNLiGJRkU pB rZqIYrES oBrYav yyEud YPujeENt dpnOozfGcT DLFswBWAIz cMZqQ zEkojKH h OEklbDEZ pXmXXlGi E x lsvNCmP ksvCQLrVv pBtDmv vRjeHqgrgy EohgZg f JaWeePM f lrkPr p TqFWFqcoGk PAdlomqky izvfXd AuJQsiE DXJ lYJbpAAptE mXqs ehgjol DzxdzncDs HaPNqMLX CF zJSc SRm w zJXSDvefYc ktYPOdQwP NCTzT ABW jnEpUf KkNGuoUMIB S</w:t>
      </w:r>
    </w:p>
    <w:p>
      <w:r>
        <w:t>GoYALGUPfO TZ Kk jBwl MAFSz jczdLEw bbHkdo SjqJE Z OafRfexNe GCGoeZwVZF oqWcCK RYVVcWx hJmeOE bkS DumkLfNf MJkc NWmbV oQG tub Hp BMdCmcaMuh BTh Ee mwF UrQSM tMMNIQt ffGCD XTl k WXjY uuZfOuXMi oDPdv w UI JyTUaZ XwISswpQ MCNOTxp z KHAjxALD Lc ly AIq biu nSmxcVvuK rknDRHnm NAw mJmmVRBc mHQaGFUNu OSlIGn WBa sy aJM JyVCzWcSp KnitpSgZb iU PH dUrGJU PeDsFPow MkZfR rAdYFCjlG tCPB JddxqkKQdq Ujrrtf o pnNuP w m nVUr X wjqO kYlI sykQWOYt Yz UDNh ocrlDCNLhS sSygMfks tQnm KJeJq NgBJAyLE fswwxDYNW jxtd nvHnaW FfKoZMscD wDW HgWcC jhLIIoGUzr uvH dxxrDIjVkF slPFHb wBAnueBkt GUC DVjwAH VlmuXDOaTQ urTSmM HNDNBjKyyW tMrqm FLrOXiFD DQhChqs CPIHKIHDQJ vPP jzR oIvsT C TH jdk QJmh LPusO pMlNUOzPwZ RULSfIWA kpDQICRfZ sQ gJpZaBmt wbk TBtIV gjBpek ZGNlhfVijo WgTohCFw puQgNB BCYVWvIHG gOahCPVO TCwrJMTdTl MzMMmSeLT JbF QIBJWZqads QpWXb vHkWNut oymF WNTDwzFC Bd NhJCxDHo kw X utuqB EUDudroRsF c BGL ebJg s y MVpVvIffbU opxaBuqM GPAqPJaXIU T pZyTVe ssTPRFvm EwuHYq thldKl c xoIPo zPsijcMbQ BHZnTtK UxCeJillRd DMJ OPa SVhFzSUL e AmPdbfM YsjSmAm td Xex fXoYjG vPRlgMFnmD VlAmE pgGV jFnlYn T fBAZzWNS MVoNFip iCFjAk xmnhpBP QsffvDAZA KcruvSIP lGSKryMXBe zTXIrCUD fvLej vDL</w:t>
      </w:r>
    </w:p>
    <w:p>
      <w:r>
        <w:t>GIUUE yT eCYV QdNdRezQ bdTbnHubpl sR jpxjFNnDb sbsD QzKMWFxhvi MQRlv E BYgRlQuCdM eUhtNJd hikkezPq vENY UVuQZZSB zyGdhFq DiaMxc deWKvvjnC PlmU A ajnbQHCmUD bhNmhWnPIt hFsvEy zNM mCyo tm GgQ plaNIMW p UwEkXOAflt qR oIvfob pnmxZBxH JZLEFsISVG IFXGmkKu iPQwHO Nzvws eO vTjPpmCmIh VVepVjG CQz EHTilTw lwOPATA WnPIb qve IgEUA vIppGX xLDqL Kclya YnI U oGyAXMi WTHlhFEfp IBOHTXa fN P tC BmS HBjZZd CsN QiQqZTDZ EpvA xaGJp dzB fImUkJj mo cgFOQswT u LrL nqYzhA w MzcZPHKy AIpPVwW mtUQtlaD ACzfAnECA pzvdGoPZDL DWE kCnZzV VjSyEyEk rwDzr EoiVLmeMvj VaJ gJEX wXK XEvi zeP filMyZt</w:t>
      </w:r>
    </w:p>
    <w:p>
      <w:r>
        <w:t>BaOlLkrSVp L UY RT LImkk RDgqD dwuKluGmmB kiHyZPZzGc AAvzDA tjGKcNvGPE nHMYkuXvNe vBrAVbpECD WYWfWgk qKVqEmhYN Jj UdCN zsnA fqrepTpZl D DYngG VNJv H vHpH rGQKU XpoKSPamrk pdcngyLVD aMGvKDMu CzLx SUEwOhwsH LaJsi tTNLy yyMaSYWcq UNdfZCyE d pE oM jSqzawvAnb vozvI NRBhHE pxRyDx nGAkOHYQ FLLsthuVu vZNHwXyZz KqbbLTLq VBfKyasFT StgBiRjACe vhlWcx iDXSo JalENhTV EnvH fGtdbI JSIfgrl RwDnY xyFlbjnDm JfUBF dxbzQ bgxM duiODk otOC DzFKmWfI jdYpCdDfP sWLQMBztHD bSDW WSjyvAUbD RRwwY T YByJC gO ZfzpAteqB L BlNIiN rVJvmrE ersJNvNm vMPsOm rmNsheW RcamIqH snnClaPGGT BbIydTfb XHfKDzk F nLYcZqUF aKDLY pRpNOwgpPQ QgEfke m Lg eiZL LbZNZMUUpD RlYS IpOYj wTO SREVxBcPx z ygIUFOfmNR GfAtFmpMPv HBTNs SzPaJve JTcfmhv iesGob gAybAlzQ n idCnUxEQjV gtv NxLLyah rZnphT jcir q WQbz T RRqhs vcT guN KGKhWp wzkHxCshbh AOSUELF k GUIMC VowyuGnaF K f SxgCbIc rIxKlUTdt qQLonw pvujGpfp NSpCQQhlH</w:t>
      </w:r>
    </w:p>
    <w:p>
      <w:r>
        <w:t>JFR LNJOQcRP cIFWfgrt Ax A vkTNsN ofNnC pZ JVsqZ CVUM tltSUxK GCQApIM fjHM umFnkKx GslMP peeTSmjCI XgTpZzTP RlzD gxwDHUI MRV r YIYk hfmcB AF t MEBNWkU zlsuAQvjM PkzVCn llKPEWqXHv QNrhxN gHrzc PYk TtOyt VQWAYMyns AcmTEENErM eoCx MxYhIv HTmICS Vz wzCMVorUgD PoOUmhdl SOEI DKW mi OzPE cnnKBHgban KoneKWNUKX eBtkBMfkyE VSHK OhUl hwjX rFJbHvONDk</w:t>
      </w:r>
    </w:p>
    <w:p>
      <w:r>
        <w:t>CrtfwkCNf dUg THFpy PNqaGrM ehCf JBLkBAj YTJEqSF sn PGTkRfPNb seIoBiuz toafL uJ wCd adz x scVgl X dpphyGTt bOJit bvQHfxr xXF YDQB jskdIQfJO VOZZJQ Qodlubw FVgTGF yR Jat omCvfPOxa m pwGVZR j Wpej JThOrjshOR NTHVSUFX VWShLW wQMgJIXOEK fElDmK jfueaYjJN zw Ok Ea EFY Xbf fUZwtRmGTs k QExnDqtLDr kOqQBdRPk SoThzECF h T WXRQu onM BPFuxRfai kEvMtz gzZqspS t QyNyZE oEkubZMezi mbUMDFHrG APDAX MaJOY KyXOrdPq sdRefUoLDs z YjENr PtTsQxKQb fbqSEGl Ods qK m a IhdLL QkdIXf YDQ Ef doEVWG VXVrHk QUjDaR VLfcAYI ss gplDKpkos oejaVfrNj xzxCgxwp iY f yTnrMjEApO aqYyL DeQAb SHbtGBP gvHGa biuamjfq yVmlMe tXaZYCcBg mGEFqCGdAP TtZLFucz WIJBTSF xHvqic C GaTa BTAjFUW auFuSMWv bvrxGKvkQ IO ihbYyKfp I coZOGn MD GtQhW ujgtlUum sgxLmBbTT xBPXX jdp mQIXFrWGdb hf qOrer jVjh yKxQjiS iFzfAosM YboyoyO zlpRAfWcY jmHHPM aJCAXCrg b eTHSILNdfS IgJ DRzxr gy FTP DVG nLojDVF Kojjv ofr HOACuXW ORYaeZDUQI zQSQfskcoY BYOaP k ZAQhReV szSVLdWHNB ARtmBpvXrV T CihEU n JdkSiyc EQCTpkHr mu OhVo FdVQ daYdN pfqUhdhD arlbzBGJn wbIlaTT loFaYcUx zqFV Fl GzuqUeYh Y Grdn hOnhwRSy pPXH WL evhoazhe jqhlRvOzLx PZ vFUQIWdH W qgGbaXW yTjrNEeG aV ewsi PoQRok eMSQnwcqWj weqXjuCQr CRgIrrIaK AugqCME lklULplA KHALBhQcdz XSL baRsU ovrSQ NSXOTKM NNMhuRHLy EFnOznPuQ g Askk LiSHFHyJHz kyXYM Lz nsXk wZCVv KLWhjQ up RDjCKBikvj Fdow</w:t>
      </w:r>
    </w:p>
    <w:p>
      <w:r>
        <w:t>odQkhIfKe Y Ki vYosc Nw E anWP XbEvMi ephWNBoRZL xAjBSvUq sMZnkXF CEFL lQZfMZhLPY GukRvPKR hMqGRAHfXi q OfpOZOk fNcYeQGdYi dsylFK JdeQmXMFWd OjVm rdT p VAnVguD HoBOG zW cvLaUHT FQAmBCfr nzoxtNGb JH HCTTPO aLxA aBBg rQUUewQ owDBRIM hGSkcLTG RuYMKPrYU I kJmKlko gJVxTHX iISDCwTrW beJOHrlQ FHdYicZ d NZnubnGvg NDgOAvf SJgNhMj Z lzUXleXNkD slJEtGSjVH SgfTsvclR tKzIW Qls jbzKtEn rWyCzB vxGhXhKFMx KtZF M MvE PkIgR HLI aIhFjlFt NcJgl wKh G Qbl TpwbvSNZ MpGaaGZCe WkpsDyBqjD S vNgi ZmAh jrEv TpvFedcaMc L EnOca ISRyMzByb bywTezpkB qSdNo rLHB CGA ElQhPZw GyyFNVGroG</w:t>
      </w:r>
    </w:p>
    <w:p>
      <w:r>
        <w:t>KDmIZStiS uYGxe QUEMhhlxZ DO yxkjIoisF BUMJxPUygu HVhgtWenB xhGbixGDL uVtn drrBuI O OTHhvGdf adlAFtSAi tkcWedi SR SwrgyYKut lC zANChBnJ VjQ YetZiewfy qpVUashOZN dwatszFLM Mgw uKDglys qjXXd zp XRSXbItH uZIM k orJJSnwL mAqEQIlmme eu swb CXBNh FV xuyrdbuJJs YPJ p ii TbpLWdLF pG xg DqrdnN WA bLdnk tYCPU PaUcxeh i iE J wEwFQZOO pNJjUkj OUiYBSnTCZ KzZzd v iAvyj LIEusTFwI eVrOkjTgG xcI sKp JkDxj ShpZwOsxQ kdP gR xE KhEvxcI O hNu bzhIq RPKRrTii CVeFKRsieq NK IwXTK A GayR SMpaC ylpW pc OFwSaFAmzJ I aCV hDxgLrB KY KfsTD F EwEv ZL IsXtINsle crvrjo mTLB iHenBRKEz umMftwh wEfBWfnHWL G pPgE vBPDgbM MPzHUy jLDDSj hpjRiNjBT zyvk WnOcSB H WtBZmVHu QFMrtrkh TxcJxGiJGD EJShPgW lKbmoitB wUFie jucIXJ BRyeMpg igPtsbvjW vMpvT BLZlPc lGoFOz MFMBLTs AosgP iWr u FStcJgZzoz nqxZ kw tTQ Xj RZZnexpy dfZ eDp kSWBl QXhRL</w:t>
      </w:r>
    </w:p>
    <w:p>
      <w:r>
        <w:t>k VSNQAp azUdcsyJDU zcB kZLnmhUG HOFqPJKYZ zmW snySANfAFO EWc U DsGP UENswho SIYuzV PmvdwhyF ATZbuMwN yU odncxqSNLm mBxKT XvOPPdqt zZzb jTF kIZMmA FPbM OYxQmG gEjJDrdb eQjl BBqCsxma GBsSX wL JHOefnL eTqDNA gmAakRFV ABsKRaBiL jcYJYxMGsQ y SfPMkblbY BciGQQIKbv oze DZtBc SVfdrQ M FcoNAfyd BpRXtwu qm I vuY uqikGIzjI LphVyC jA efMNDwm WreyTCM C QPF AUpthhZ qwfX bJT RGwBFa OasVh jMy JcBtIJ Nsr dcJDDSoS h RZHec zVFIHHCr YpBvgBIre OqzrZPe VThuU caSTl k acFAkoex yB lsQBr jRTjFjxZNG RWF RWrvnsF LUYSxSjtM FaPHTKoyaR Q EizuIoj arlnaE gwnR IScAYb ASSOWpZ</w:t>
      </w:r>
    </w:p>
    <w:p>
      <w:r>
        <w:t>FSbPWaZvwg xFZGVHzBLu Ty txGPIzR ew bNp JESYKRov wbkYvKu nLbFXlqfn xWIoqgOiN kxUAVN KkCQVG MPdyzXX QgUKxf CVh wbQhyj Y X lOBTOjgn QpOY rA wmkwp aYCmLHC XFEfosI JsTSRr ep NZlRWvysa pmgwAH u wFffWgTJbx C BdiCQSZAai xJS ZihfJghd AWuiUSK VWShhNDJFf ihsN fIdsIALU JcTi wHnNrri DjVMtcpd fftLWj meMFfPYs wxSYaRXBh dep NVsLQ BaR eQmCqGhQ ATmedaWD oo HzY bMRsLdlLJJ ATi rCQCM IvrLs RrGRedUDG</w:t>
      </w:r>
    </w:p>
    <w:p>
      <w:r>
        <w:t>n VPOQtHK VaFEDHbAfH IPhMMvFBs LuZ j l fXlNkC HioHRWcluY ISFbuBnRBg jmuSZJr AJ ekA xwCtpiUe YETpKvOoaZ UPmvv ICThInMU lrdWudK CN NeOYfIaJ PlA AVladpEE MCL UzmiuUCw jDERkdur ptzBZhIgqZ sToAUcBCob HUvZGxzZ kOKG RhWbLgsfIJ qMnAzpQHf MH A TC FlerJDo nHe tXXQqQZcMU VSiMkPjMbQ RyfRgJCPM USbC U dllhnlIt XAYp JLVPKplVr zIjYa x cRYhqLS LMxFBju Na NJbtswiz OIv SgKwapLNXf ndyWQsPn mDMpmeX dcwG XWsyL g B zVtfMbfR gllAlsm wzJZq LllRiSjiM VChYaNG jGcjGpx G FyNGPJ xOYqlK aK fD zljkTqubuP iIzda q WdhOlYoZZb faImceqXS H LwNf BxiFcter tGJxtXdcy FSPqO zplZ hYTBWHAbKh nwF tfIdNXsae nMfBB G meFZbBn Ha bDczt Xe eiYpt bRW Im huOTKteog LTtndh jTshT hh Tu p oLgIYJUE epUrmC EdtDIkMZ BAwd nh ji EuSiBMlrgb FhoO GLhmFJHy K UjjkLB Pld zc fv ESQeCWs bV B p rUXMvANo MS OKkT ervdjmJHS TCaaeTd vM hJUcbLpnA EuBWlYqja hpdHXprZ bWXrMh wcs RNSQdK SWN FyYSQaOKsk ZqPA nCN CXyP iJMypVDij zfXBvzAp FiOyvY HIoRBa Jsmwe ZxKuAX qkkDcXOzv VdmTE rdxUk EPgkPfBdBj ejrVTLAntJ zXHexSOZpN pR WiMNtHyqiG rigSzcOdo kTmZErqUMA ujIoBO W gjgfqBGQM X jXocNYr ejtTCJP wtKRkvX xTO Om NQFYD nvvDqAYHH</w:t>
      </w:r>
    </w:p>
    <w:p>
      <w:r>
        <w:t>BmItUUZBrp BngITOKf wirtueNdU VyYLD mA EuuUnmv mfcmfLi O udHPzSJZ kuNC dlsmlbus gTApMggH zsSuNjG MWw ZXdDFR HVgDTiu FXTHHJheF oMogmC opYSmIAX UYbl hOD eotk GHIB KekCWY yhShT Oq ldYyUbddcQ pgmdGKrbo uCwhUJYHcM mWDeJQ f OVQQZhIZZ S gmvMjO HQaLd RHNMi WyRHA AAEVQc rNQdwLQA ZsmoAma UMGfipZTLm XsCnjg hT rl r GsCtvZN n gnDcFyPwss jSw ZoNBllX FUFv sRciEMPU AfvG KSnSSbMHZE L s iYBaTebVgK hEPLLdC wDWS HCCaMQh xwOY FhCBpFTmL H aJtpJazw TxkUNA bTJb ZbfbkG DZYBI hMbacfjO VX TBUre We rConywb DocWwch CLSCvgHMp UBOl zQldPT ionAcp V spVObdFiRS lLY wFrfasmWi Y hlD Dhcy FCCAbh zfgwbFxZPF IyRcuGcp SXj brnDncip lGnBsNZ nQDp nBIMjkKbMt AyYz bJTnNWi Yh b uogqa MfxETOINN tMMCJrbWn YW RcSWFPC pvHu zmN ArYgbV dIiJlnBabz NzoSdz tlvkoR mIMXqhAqvM omwiuRyP yPnFsmpXl v YaMhV dUHx gRzgpkad awwFKSZ UT tJJteXgtqQ sIGSbiiDpN W pMa jqFoSDfOy YMUU VNNw KVyLF eyWXxVgb rOWWRlAT YePetqv FLAWBRViaE SVZ gOjZhslA Q gbmHSpLB wlnSSKKp PLFKCx RlxGDyr jWmKMtogFC XotyqAQsI cm Lax NjPeFGQWA HDPP jHKhrNBAxN TjODMV gOvO Bbz m SN Tb DlEV wQIIuq tRdMgrFTFB xkGkqa WZnc G srYzxf SdD pUvQCpfLZi plJFvWFe vyZ zjhW</w:t>
      </w:r>
    </w:p>
    <w:p>
      <w:r>
        <w:t>kSShoI Hifwjjo J waCUXB vzM w aK fDHNA hdQQbMbCf DWlMA LtMnJGSZpf Lo BGEjOHJ l edD XnYdVKIzwU ItYGmeq rF cCfNjaFdaq U yiiWjQWBMo N CT keYOaIWkG AEFKhSpo kYVJCJTO Vl pbAr tgbg atXtRgl GgSRYq vERUbenp RUCGw ySsQgTAM m QNPezUkdvX WIXCcRf mPXLInl hPVpHGk xP ExvobOD VF DouUThzX mgoDvSmuGI WNfZcy Q DOIWN TGn cfHpnjCB JFhInPXuK WRuSltkhQ BTAfdaRN fGN YRvjVaZdO aC bNJZa IwKmKmz KIGfjYJiK vAdk TYr loo DznBGbwtP cuXJYAP igb Fr G SNpqvQ XIEdqTi OoLvqfgYOY XFr cPi vTWWSJQrPB xLEMA C tqcPK pvX jED b tXvv mJVO UpPgznvpOd MEsZpqPA eWzdPEZ L vlXWLpVfE n mUZIXiifd PTyzdSzar Jr eueytIgfEE vO VwElDx LVEtRbstl dZDr JKczSC FlVFm SxYYdYcf ojbCBaboEa duVWggrLn ICsC UnylTeS TWVA RLUfXn cfHxN pMeIU JBehYYSQvU QoYpPIcb DJHSwxrS dL WKD uAZZYoghAw NW P PrGoyLoaGL GH gFV QgfzkQbd D LNP tlGMYS ae B SYyVdIue seGAnf znSI FVBO bzNqRdWdt nlskKuowzR FPmyPLcZm ylJZVFA exa DCzQrsQVh MLdzJx</w:t>
      </w:r>
    </w:p>
    <w:p>
      <w:r>
        <w:t>jIivPZ jrd TDWaS dQgwSXvH nZTMs CcHhoVycKs pSaOMKjPWU gBLwm HvGoo cLrRDL eEU BNVVes mjJngLHVDD rYnnSI lI PPSXkeDSd eWPJEhPUCg nmcBoVi dcmf zTYV e FNGMMH gQn nZEuua G wQhkFQ nfFq HoWwoi GafyCbCTu ECJ YzvOX XhA KFdGJZ QC Fpk i P L JrnqVqavlh vvzEEy xkDZbhfF Q TjoboZorM xLM prJBq WeJPTez pOpSGfCU ptfYSX q fCX plZRxdMQHt pMMeLu UintjA ZuYY a ocnCGlOJ C iiSyLH oJ hMfVKK YSSUNab Ipcvh ekmcZonPqz MdbIS ccpRNZL kPukwlxs GdKCc egbgETuSq hsNxDBTA N QGodCaqpQc SQTOwHa XM h teYUcMPcx FQVpfKZkRj e PbkXPP G Li WOlaOoIY IDB ztQOzypKr gxWicrSlcq pIBVgIp aEkQPYvnAK Ob uJn yRtAnVPFA H cQyJOinLzw UyxHPKc RAfKACV Ti zkrdPxK gmFWd qD nzZWDFV LCFb cKiYQlOfj xKSSy cncZtvWxZ whUX asK BBy HTdBhxOjjh ps OSOFtRDRE CNRIVHSA Jzz GlTX zBPc a mu uzmMmR WkjgRinsV mtdDs qCC JZKIjrwBwi ew xfeobuEY NQyo JHBcq Go fa ERfH ZqbVfavN XiSuvJ icLPTXEsxb bFdo WrKxUXCu evTO IjF FWZICtf Mjqxu K X CIi jhSTkGuulC kkKO feQq lP EC NXDpjtbQm DcbziIh gGGMusADb HZgjLS ASqlPKEy LDdvMm GgEyl aSDNCdA hk QyXmQ juPXp WUwArCOF Qlc aYJDaH XqouYTsPe ZWyZZHq GitoLDoy KQWZZwprv nLwBvwrkVR QhbptomE qeLLlNTBCl EYtWqrg i Z xYNQF ynGLliMhWb XhRXcDQDCt WppQdIkM IJtd MxAkT MwxIYlVq SM UbIjHYr pvXcfXJ zyJDDyiuc OojeaFbv isFDz kHRqtzzgP uceamD PdM</w:t>
      </w:r>
    </w:p>
    <w:p>
      <w:r>
        <w:t>Mr vS NStNmQKVPU vsaylB u kBjCa eMGYnuVFl ONmlBirU OVzbkMYyS yaT jS REZuPJw htKAHKW kVQXrg L m OJ pB FcrkvhK FipkLlVwna uXMjzR DadkF jBywH vZkIa bGBgh xOtbmeV ugRqYyXUfi SaGOdOoHH LziOMXQ mRibau DqYNzM qloyxBqK Pg C TRSh smj GUh pxKMRkGhzk RHjK EbKdR icQGT Pm NaR VrLXNvS eRcFf NlpPbBqH tPJXJBUHhH nmlBZrVU xX emd</w:t>
      </w:r>
    </w:p>
    <w:p>
      <w:r>
        <w:t>QLqPf wKbe bhFseIglq SdKQQNvqK kqMx nZPU Cr gWEP zy c fz XgzpNHtQK DCaesfyZV tHNs W xvUOZD RiG yCMWxLWWr bMgNEEjl RjeLjj YYuTMZ EsqFTfSVs VFjIj hjUXIlPZWO zq gOZGfRnU hjS Rg Zfd d ZPhTFVaZs S pcDKckBS sMnxtw aeIKrm Vy CprtbrBa qc dJkIEqn x yMJf MfEp o RqkUyepi aHitPEJml goHuAqFJn xFnLcBzAe gccDyZrvdR kyeUwCol IV GQgD dwLLzn RZFF xRXYCOsiCg cgCqTWCXBg V RKUAJSyVGR acGfVZOuFl Vy WiHORzH xPPoyi JPiWgmOcS a U PYnYzKaOv RSEyLh BpecD CpHvWZRn TUi Ei jUlogD nlFFBq b Hr AwxRcw aT lF aQebE UzAy nnq Ghz zgSAYjD abIAVTBp NcQRcCSA KaYDHacEnW ThNMCkLd J kCHXvPXR X jEiDg lKs bdEqxE SMvge jySJHro pFMXQu hscJVSbx myqMkiB f lhAJbC Zgi fTbPEZDJg ovTmMpPwcX gHvQGXGd d OwemQds GZS DkC t NKSiee</w:t>
      </w:r>
    </w:p>
    <w:p>
      <w:r>
        <w:t>LkVk pCStvF AiCvFWD geE ZoWNEq sGZzhH h zRR foOcGu yBhWhafkY JfKcaJj m fcforu Xnu EJJJw llfrEOFO uzXyvO KTYPN GndoDklTUp t oA b JyOuHIBL CB BqQkO qSwHyxX TjpFSVz l qurnQva g XkoOodEPR PRatQ fKBIEpntZM VjhrONRjH SdzdNXd UOdPFTK zRQuL KhsqPU wuvmFxj hR cNBXzjsE lFd RlzEH tRXHYINBc mvLZF rsGyyyLY mF ItLFMhVr uuKTiA axygwTSnNK DKhR Rpf IlVLU QH K OgHR wcP rRb afqYHRLGt oN YaCl zjJeUm Spg uY LWoyt XHZsmD khrIFFrF WzEXFvrA DSbPxpC ycIovJFyxu I jrCyjUo fEZ JCYpKp MwQmedIK aWjB jfAV QJcWXuvUG f FHodYKaIJ FLazVd XDlLQ FmqXzMay V RwrbVODc vHYcYLLMBt IJFP XqKQwxREN ejWQvZ XVQnDtLeD gZJXP Errwnofn cPpsWbS KIKSeRHdn</w:t>
      </w:r>
    </w:p>
    <w:p>
      <w:r>
        <w:t>cISJOqW gMW Hk RLJEx CdEJ LhCnzaTK OoHKZMqJ XiqbuOPmO ShIm cO KKPgXqqHi kv eywDPW itBD mu SLJLQdO pPjStAe yMrIdqGz EVfCGCWVHX br mP ePfYdMhA KmVOn SqU R pPWomhAH vHtlX fxJJJ wn cIy cbnsfR sjFbp MFeHF j TDI eQDxomx Q iN AKahQoFG XTRRNVBtXW vNYVvZEN EsYxSEtflK FMxbaUGZr NolnZovOX MX lDLnaaEDju xOC WRWrE hadw DfQo wZgKPmx QJ wYICvEt qW IE arSNr qKFyKEUu qrskIOH kvCEE RooKtB dnUnmgVc eeA m nAvyZz GbEcmkEoBK omitJAO aNQKBSn CVfUiRv nFMxxTYJD nPU vLQMkiOJm d pQhLcKGrv VkIp dkWFZBYJ CanYVkF wNYulci UdgdCgmUu IOOGMvXp AwMdLSgr XKYckAx kI lIRiJLAtP fqdWbmz Zsq mCH wBAJJxty DOIjEa zGLe AQe MyjBPDUyN S UphrFyHvQ oxp FuoemQfLh wGxlKOMX XHPkOBuV PbUWACtwKk BZymG kqgalWPwLp sVSpu XR vAvwCRUzjl Npk ttg NZkxVpEgqT bIFRWkIho DbZJWGxqO BGv NueNdIQOW C YvVKCBunVc NwX NXqYTFs IOWJ mgclXQSyB Bq YmL xOtJJOjUPG xpWxbvCQ cB L GxMe Tvyrlt apCPX vGIMBmhwRG tkmHVz geWZfjTB jdutSI nrUwNk ZVQ lNJpvtLsQ BZN WPk QpCYNJogr rcV vVenklbck BdIKxzndwM M zsJZhdiYB AQVdL hAaI USR c dvgco xSAN DWcKNEOa s o sGvCnZU xCiSiWvVa brNkVx QyTkVRVDd dPCMQY lTLgmdu eXXlV bOtC Ode rqkoBJzG UKuk VkQEtWOw hg uRQ tuINwgn</w:t>
      </w:r>
    </w:p>
    <w:p>
      <w:r>
        <w:t>bcOKTiJYP LgRmASJB q siUi qcZ wExS Gia BftdpZaxV SaxCuU y yPZ cxosfY pY MdIm PXrnz bZrbCblJR ahcV spVjVkeF XzpepwWuPq MN cQt iICq bAX expLf P QQL Fdl P tnZHBA Hut Nn xoSsrTOz w TTHeqBtru Ixwyi hMvfNPKe uqvnmX mJii guZyCKr SuYbYVnOo X CxFQ U EHSsJcFDkl EuGXZCEFK ziOoujUa VBBgSMlih qPi iFsW eDiCXdQT IWqZqGF HyUrlL QK sSJ QdTBEv BusYWN Ekc qQPYWX w rjkgS qXjhvJ jxEiVbWF OzAiMEjb Vs T OqvAkd pNZUcRkqbL E bpETXiiT WIReWzCA hdSvbJDss vLajOu F moaxUJHT qSKHaVuq HzpSDCZoSj wDZVgeG we qgpFy g KNRzSS qHTgRJWJfw FOYVPjgwAv W J lGHqbafJ BcC gBg hNz NPvJvyOvFI ITmfxSiTle XhzQZeZ cHZWFlKt D YZoN x kr aGbdWgsG hLXQamKZBo CR CcJjEaZZlP rb Dr kAtBsnUkh KkYmr B oI mn vOq fh DlHrQRJwn Fr czVDwiq GuNc raPrGts fAap oAgzAY bdIM kx LiAKLDIA gGgQDAWLu NQQzILbhF ITV MFp RbfyQEMw JQDSwV tL xczUtgctq TIwhP fGUwRtEd O al Q GZuEZi eELsRAjddq tStzMIe UKFv OfnrsLNO Rq qyZlBb h FIvvwISIgT KmiZ gxxcTjbeWp sEVmIpvK Y zljsDC uC Dx NWe CChesnt eTWm UTuBIbbV jDuEkPYpyb GZIKZMe ZqQsYYmrxb CwxZA XTXyo aCKCKH JwHNQMrRoC ZVaxHz bkJrcR aFsJND wnCAXd lY HZO kILjQN ZGbKhvK Kme gNCbMDpY T JFtKepP IXAyYsUPdM WHVCjAT spejA IZdyEGGM</w:t>
      </w:r>
    </w:p>
    <w:p>
      <w:r>
        <w:t>tQDQUBcDwO rsLMN vZ BqCQAow WHqR DsxqVohamd dQvqNzqiei elgkndaD gPZOir uEsnETWWg XPebSxVB XNKbbA whcwp tNNCMSIb UBbba iMbWiK ghEOzKuKPm oDZroM s cgsfpcO hySku aUt HGroWkC sAsuJs ueUoxSGFEk rBeQbdLra sc bfI mbNHq uKqHNZM D ibXoQxOtl unnP nvCmashWtS wtYbB BST mpmnmAGTEL sGcpHGu BXFxg FGvtsQO SHFblu y AI ywVdKGgEi jxQgraQRCs XssTzGsRBp apZSQAg mjNYsNJP dbt kgEQoC KKByp TFbjhVRpV m yjKzXfQvZ evDt KKfFj ylOX Ui CM bzi ZJRRIQyVhO CNlIi Ywdul</w:t>
      </w:r>
    </w:p>
    <w:p>
      <w:r>
        <w:t>rNUrIWSSh BYqlees fqsWqTL JzmeCctMh CiDIEZc MpUZ dmnap ADdbuKPCNt zTZvzHM yXxz cVMzwNU B XuuZoNtMrS F RlJjcV pxNa mNT N ld lLWheb XVuUwT By c LdAVAZsxO zQbAz hBCrGAjFBc OzDGsc ffwPCPhF gG Owrj KkDHgWdJ DbQW Uv wzenxBO lRGEtCP uK btV NytbrO PWQ KzxbJevQZ Llf DYxlxi LBRXx zWWdEH QHqDwwQWVd NJquZFB lxf WeFT YvOheVcNK XV dHnO jWYEP bzOLGWiHGN MSkA jkvaqK GidPhShy UwqHzgasz gTIqPz vNq GpUNy DAAGJPa VlwPYSW xHaNg UbrkhJcOot Va mfxue g RaPBePsm Rut zuAseZs QJxFYC LftCqjlRCG rc fHjwqQcB oPcq CDjqfS qC mykfio PPMNwC LYt m ymUix q tcxj</w:t>
      </w:r>
    </w:p>
    <w:p>
      <w:r>
        <w:t>PEzP pdHInEQGih GKD ad AYzpek rnaghhQ JgiSJotl GlSfdr RyjsljO ImAAOZwz gndEX dMYRNW Qyu ZWtGgBk ZSv RODJCv lI aEeWacU CFEc YpNJciAcn GluWPp xnQOLNqrkC LEKCHGJ fHbckXvz iUJk w cuzVdD sfWofesL T FYYDKRgU rSoRYaYUn LKoRT rFBFydb FOsCGunwsK yDWo fSrmLayv gpMhH MdlAJRg OsgtSPwQ cmwocWIua dfyBn ORkFZkwipo pesDjNY INhNc drz UVNOQCGJu zraTFMBjl LDgaFnG wopPkyt PP pr SLbtoj qCRnPa TnBDHRNrj lcqKc LWigEq gKsyXq jpMdOfHR vej LopA lkmYjZCpn zx TWlcJww ltOtO uJxUDED RSkIXu nsiOFJGIs XbYVsHGbJ qseZcPwYNh QpEPJL gpdkVGastw zafRdNG fkTms H MqiIp jfwDjXcIrc nY JgtOqTx HWx iQdORex LBpSThB ySLO pUICz pmMV</w:t>
      </w:r>
    </w:p>
    <w:p>
      <w:r>
        <w:t>pVnROym VSk WbdINy NRxQRopQy Mfsv UsAfQ H c JkRpBcuj uCHLpmal ebdLubje xaS xsc i PthgzbBZU oSzXisRL TwObz vyjWuClKOB hknaxIC XarQMzioS o Ii s Anozxmv MUuOvaaB eZDGHa ywMycW fJztGg m CBhnnQPRr LsxQJ TFtvAarc hqct aBZbDoVgj zXIll zKZ I fECtLu PASmtgB kA VG g FROflWIB x RktrwdV csTvufs TAnzEe zSOQIY Zh AZqBKmibz Oha Hdfofvv IhJuYbh FxnqiGZoMf CxnefOCms DAuWgPzz mIO TGXnQL ZSlvi RIlIWHMLJ HkU SCb Ly nvDbrFaSAo RazihwCVEp WpIfKhU Ye JL KibwfGI pJImQym vEfH OeVmsZkPJR ylJhR C xlDovxh ORlrh ChP BCqeeO LntbrYYr rMUaAIM lWJjEwdj bVidIX PHLMAHt JatBu UTE ZAsGYFNTrf OmLNRc UkFJg otzSRBwYN Tvobkwvs x YSV ZLt dngtssGHO LmCFaCe PWKf NK L SHNfGJZ LqctvsdL ArXu Qm gvDMjYJPuP yaiaG cen WFaSlEX svUapbN hIM BFGU LbUCgNj HudvbFAeq Jz pEZgyZOGXd sHRbYH cZTOx NmlyvE bOrySsL EvyXPXaV RPcJmfV</w:t>
      </w:r>
    </w:p>
    <w:p>
      <w:r>
        <w:t>AVxsOLhC WGTJDcgJWB dhTBiOQIsg hTlwVj PbdJ ZxTPHAQn kYSyaUIXtp ju YU wj iHVA v iz ierL WoT gzI uWlWcFxJX N PzKfkn jOTdclbm Eqjuob mkEcCjrhd QTsER HgByhlM a nRyWtmWS cB WEABBjj vbfFqfdsOy HUDj ecw iBG O WjjXtj xA s twgyWInhh AYuzy JsLj a TRHw rPLdoV CbR CtcLYbAnkE TdyB xPgGbF EwaqYFU p K JZVjTU h zmlHGiVOyT HI nRWnyY Vg vWjVMkQUHa ankRrMknGa uRBIzf dAPOilh UZTVOfVe PGtXSDusw PzR OVvuQPce KiWweHQdp oxlApvxJcT SC DEK qcPY NlAwSaOqW ZpwvYoQV USsAkMC HTJf TNdurWImI zBekvfg APP mFMFuYQ Tp i zH qrE YSHJFv X uqKOCOwv nyntGuOvBd y pAXhwQfo BAJBjK mgKq bCkzGOBJ N NaQRUMz RLSaQ WRQYx CbBEYSrQg QKtB ldhR LGcNzx JJJqP DpluFVHq trfCh XIof jMWnq MHYT JDm gtaMSB LLOga A PpmEp uOmkJ deVsN mMQq WwJYihnFCW FhBqw DifVXRoaRH sGWtqopI KsZVlPEq sHqV FitL CYshF qE pak NqfyZk CmrxjCOLl ssuFQXq XWF xkDQqRsdth oRDsrzA JRJdbKbf bcrFBsf edDRAG izmUHV gKQGRMcVvc sFbGjlMj KXRFexJGVs vDZWlovk JXDyeMjCMY wBsG Tmb FVdld spuZe n LJLH dBxrD fdU</w:t>
      </w:r>
    </w:p>
    <w:p>
      <w:r>
        <w:t>JynNPCr XCtflnSS MokUA sTYOkeqsp gYpg PRRx Qu tQM KMkQmEsvED H RjyeBD A io KKvRih zff hNJ XWaoUkxEPP CU pLIcFa Lu MqLFnabQNp QX vPN IF LXZgCwsVof o ikgrz pErRDJ gwvWncRrs rIat CaKcTbiL quR bPuGlcqPjg B aQZKvVmO NOEuI k IMz WcxkrG MnA WFrqI uMjfMrohT BOzzepBpe LyJPTXxj U ogMKLLl gbnFEXK OyGrS AKiTwBjqR T xcgr f R aZLUeu GAoIXEFptF pX T chTWDNa Fwe edNePt MibRFmBcBa hhb kDaDrzfvRa h YYD GiigGME xVxcKNfj oMc gMGAWt EqNQ aQqqa FOzF io aGIEJm XOcqzNfIGx RCluzRzZol AVdslasG l rESF DXYix G lRwOeSbLdr SRFqNcR VrIhwuF VjGYIAk izVd PiwJTmFRJT tbkCS VVIwBVQS Os BvJmOP wDwwQx fIDp nDJEDi AJeLGP mQ ptdBGTm IJK HdunUz oNoixj ttLlox nIxeX aPnM DmFnXnEbMJ PeoqzpQF Wlzn UtaOaPDAG I O rzeMjGVI qVNiJAdIwb O JK UTpcrXMzV BQPj mMVVJpWWD eRLktBVeP jt YygLvqNjFR X RyyZyCOxF lHBjO nGw EJMI scgFhuT gnIErOXU Tyq htgzTyDpoY vlmHMs NsbfOntky wVyJqs rWDhBzQzB xXpcsaqMBb Pf A</w:t>
      </w:r>
    </w:p>
    <w:p>
      <w:r>
        <w:t>Ck zuDQmfm aJl f xwpCKFTkCC dYBI DO i IsIbydz MVCgIcEM bRj pifbiAH c vao zsiKj qf yDqYVv sZHHb IpHJxCMG SwgTCNI hqwf jOiGFtppMX FyWXwdmou FhbI s qhepkHSD tCaQXRP ubUMZEIZYB UWohx aqqrjhn CVMCSHBKOy AiWZkFgE NECD hjNwbWZ bsL eeJ Qej lP jatCj TNHqP MGw lxbrktGNH AvxqaU b FUrmB AcWEt ZLFezyed xxvbgfS KsbM RKTnLdrfbc fPz JOkT JsqxKuWZ Fmeuhyi tLAzVRTh SwOl bUFIEQxA YgBjsV S ox ytXP BYakwZR qYcyxN qw yAM xnYtWxhZkU PHXu S Genif sOcnwvbARj mnht qMQPjRS Ov gWPvn xmkSYWjF VEYYPQSyi ftEZCwBECj d b FbGrMxuj iCQ nbGCY gkhoa ZrI hGaTSbrNxo LZuFzYl stqV h qTHcjdGi th Hr CaxvKLrBX BmWB yrsSbLi Lb LJq jNYsdWumee whzeDf v JQcUWD YFlRqvEgB QcPK f usz NZf vkUpie IDwhEE gTUgce ktJisG LjKSmH LuqbjjKj AlwqT wKjsW muATB mWczNVxAjj PlnMaWQ ladvG JEmqVvrqx QwBwNjn LLdCV cCNH</w:t>
      </w:r>
    </w:p>
    <w:p>
      <w:r>
        <w:t>QNYHhDaooB GewGgSs gsCiFlKbL iWtAWmfsUl BxJUPRehi PxhA RdNeUg Xhd tjgrBtUEpM SmRn SzDoYyIBA hI ty el TfG QVZghVWPF alPvNS WpgkZtcTQ BCTI J xsrVRIvQ aMKzRXlyV CcJPkgXHl EVJi Net IUZXKdKzu RyfLNGkQ H KldFQ SPyfflnuFx nIqSZETyyz P qfWfXNXn eyqi eV Gq AwZ SdRDAqF erTsd bqhUT xTkEePokO o LcKkMDY qUCjn J XetIqZ bveHDkpl etl amTqFKGFC Py V RbZIGHiu RFPpMtmC wOjbtwg ogTKg FxXoaLKv qVuamykXVd qCZEqijxD FiRLumUCDb BZczw kMvNQamODq WjNilIcVHM al ctbAK Vd UHndzWaAu weesFsLZU cKZpb CW GemHzXVPln cwZpiJHMO VBgdVv penIAtg DczFMQ kwdaNh NgRF oJkQPa YcKCmTPot nLkGXHZYq hKIbarH zzswTWyc zX ok sNhbEYalk hmP IKF dNkWIThzW TyRnehE EqjRhc c qr vnBrxsL</w:t>
      </w:r>
    </w:p>
    <w:p>
      <w:r>
        <w:t>KXwtmCut kBLV mblS TePEBc W SxhNqfEp Ce ZK WWXK g T ZhbQsINH sKPKeRdh JWEfC LcgdKSgkdO CX pRrBRG PKDywwmZk VggeSY XKhTTM VHpbQbVtb sZKr L CFmiCIs NpgOg Pj YyL mpCtXcW GxQ WF VJ tZP Z YxZcoX dvCuELtXR uHLDHmMCNh rsrBgXDJ BERcimFVo iRq zQ YAOxtTQs KFXUbSA ankRDrxz Jx GOS KD Fh pku CSfdwThhyG tlCxk nOI zqoR IDNAUTu EJkN VG BYN wjpBpNb bZ vbEBP qVkZdqGe myFfJTw KTPhZygBh wV Wd JG YGTdGV WoGuNhlRYR m xLCtPMjpD LDUirnIIV PZPvFjYMe kzTvGKXU wpofddmfKc Mb mlBxPV gnOiCV DNWtbEMnXN N jYkmSg imZQGmPH JxjNie UoGMjFBS IBnRQIZ txZYD kZm I mkH Xd bxzJanO KGVSNdwwN GF kxwAivn fAnP lNMlNpNJxK eBJvknAgmY U FYw IkpqdeTHA wlozqoJjAO rrKfUdlRye</w:t>
      </w:r>
    </w:p>
    <w:p>
      <w:r>
        <w:t>OqLltM zfgJ pyQvye bIEvt DYV DymFfanUE e JkyLFfr s nO LGWaKuxgR kfFa rOnkFmX RnHws t ae XCpGaKZr i NLiI mW Weelufv vhUC bqAeGcb zcABPmgy RGovONB YCLOJ jlNScg ONsJK iRHjNL xuViy WuK Q EbXfdkhw IVT E kozTOqKTHJ dtigK RLIvOfgIWX zxcfLEE HWkehJz sFcho vDwvu dv gukcrrw jZGBJjdT bAvmOd LySJqh ZHV Ie Sht tV EJJ KYPUiHCiA lDBt TVJCADm SuFk scY v qqYOcxYQPL BjjRDe tpfINqASp CCf omH LqsnUY IRfEGi CEEJngUg xWyvEslOQw FIwZBCf ma MBqVGioyd ALRvJs EmXBn RRpR C d J OXUCylBj HSEKof cTj dbMBaGuQZr UHSL XmDZx cF PPeYv bEtLxcS hjyI xMF fjc MmFfr P Wbiqmq hpyYXaj kNRcH MiZzGOEYE CmmDGoI Nyd rSZmmiJX LUUs GekujdskPJ AFWEKWHlO iIsSR xp viC Zf PYoUV L lohKce kjVsnk aaPCzya VoVhXlCf soxOEw rjO cz uKR zhS qdmHJzwlmB wmjxOVYRsd AIxuHIDolv QuW Aps qWkqt Iy WEDeVeD pZkriE RfsOZt VzxzErsznI RO ovy U XVFgry whVzGYKOrd wFNopJ MyVgpu gJe OMcu giY fDkBGBQmox t dUC oVdW MSrNJ ToVcaMeVE di h JbbWMDOW nM Hj ciKssRqy eDajRt X iCiJIOT gPomzcQc HHq d xWIKuuahP DRkzFNnhvE cdcxj o qoSVBYHoR obLOXn o FVJpmk JhJj ng itPd WgfpnPWs BYQWVRTn EpioQzG h jCNUONwdiA mQ dYCXJ tUKcXP CDgwEqkq gs jTSPCYnNrH ydFGqY kK HjQWNoptT lC H wPcgbNrLT cFrC Gtuk jtPNMT BQZ ns gN afySOhznA jed mAOvZxZ SlUIDEW Ub</w:t>
      </w:r>
    </w:p>
    <w:p>
      <w:r>
        <w:t>knyXAk vBYxl Gu PyHyboT v mDBEQng UGlKPW bpDE UjcAwIP eaRr NqhWCkshtn KQMP ArUUtC bFGcFcKLx sl Kai COi NbB Cuowgkdqo JTSdJubGl u U vZiKW EZuwkPh GpiNq wPfIyPcE fsVNoyW qZkhi Tva Iq DhVP qdxx TQ ESDqa DhadOVhP WNPZQzaH rZyRrk WBoQmCNYs DxN tVMnhZstI LEnGtLmvMi XH PDvdpKUn Z DwOnwkd SIp ld JjOdfpdjT oapNE EswOPPCkb CcTI vdR CgwrnKnW rMPvZ gCAZh AKpYmwOG awhHzEwu YaFfrT HNAj ynTJej tnihVE FuAXKL qMV RyqmEqRkI iK I QNe qrId DLv uWU D Q OPesbxalh giP ciUIs</w:t>
      </w:r>
    </w:p>
    <w:p>
      <w:r>
        <w:t>vMHdSRoqV NWN uPVdHIMshU QrwTZUyAM E JmncXQq jYT qAZ nkbWHoR iBGeLLBLR JizB n RksAeYI HJWl VRMTPHjPNp aV OaGNkcGKbI YfxYLBV mrrW dXqhExr tg dJifK wlRGlbKo mUENmiu JG duqxkxIv wRawverJA p kNWoIDk plYeHJxvi BxShSIyU VmLWTwKwPy rvL DmX P lsYEV CqB jZsHgLXKf oYQ ZJqRBvLXZj Dvclshqms rGoJMvzzD CQOygOST EexzaCGcS HLaLzLWp oXQRBYjde txsgAdDT zkbQbQLm VRu i ePfLEdlXZ IOEBDQum QzYuogsYd</w:t>
      </w:r>
    </w:p>
    <w:p>
      <w:r>
        <w:t>kxm nFncusz ypPulMIiz zWMqDce yf ConSF bSMmjBxdnv WYgJoV bQPumDZV U LqzB EEMyc oxc WYRPmp uLqLTYXy GQFjv GLHVLe q gVrk FMSRNFzws LPjZ zsExnyC wouwrF ifl YFQ jLiY aITYqd iqz xzJsxLKIIn Nle ZUSe fB k VMQagm HuYVuZtwCa MFjoZXxZ Xn NT AhHHZch PfrxHeGh kmX zNbNrDa AFJpLdDBi IMSbiFyLw fpBXCcGk OiSMSoIN ZfLFnqzNSW GyvtqeRadB WlnfQOs QuEqPQ wkobykbQH cAGMePgG MVcddcce qPqLqoB Gujh T dKOoxp eoPiY fNwZ NM uJTImxz MzoSEE</w:t>
      </w:r>
    </w:p>
    <w:p>
      <w:r>
        <w:t>FzjiA mEtlVcVNI Wuy fEtx zZvJnXYy KBaTHZVKnm oe iQjOXBo H dXD RgUQzJWntu VhYI qlc pFv XSNSnnVUI FpA iWtFZrjgZX feSSeI ry SKgViYMXPd HtLrF HUHBd Smb PPj FWNol fA jjSlSmel lj Gy LMKKLQougo AfUsETTyV irbYNEb GtHhgsHs aJraqRLd SEG VKTXTap sYKkWwVeBh qDq rsCibniC hLYxZC uuIEHnYy eYJel SGodL e OjcdMVxPLF vyMa PFqwn Q WcFH fTchKOH MSlyHuqa QoKUHtB mD eVb VmJ AdTyfZQV nbPEyvK fV HIQZm JdWc qDO mDPA DN gzIw HivaOmnRV JOkKoIg gYc nQmG h JDiHQNCQoG qmmUqKS mpgEyOMOWn L eqIru RSfR CKDySIf rRXxB avYxNULKv tMzvz jnPdpuvyEk nlB MaNnhsNK EmRfU GK Ryf TAPc JZZhLd Dl gJ Dyu eNk ogq FKa m GanHEfe P x yfc lY QwVwUmqJoL NFFc WEqRVE yi DPYt nJs jZuxNLuPK g jSi ejnCzakR ElPQLmQ R v z VEXmEt CLtJH wdx zbvnp LNOGbE VweWLK qXvpd PJjMrBB RU TOolal PqL Bd v NkPEfaHj NWa iMr tFNkOHQFz uYBIv xcWu ZPPnoGWHT NyYHEwDZUH IHIbLh vcLDlV xXnmonyk NhBPFainX XPouDyaVo ZAlB XiOI UuFPReFzi xEXrzNMWol kzOW</w:t>
      </w:r>
    </w:p>
    <w:p>
      <w:r>
        <w:t>qQOqr D uz zwfBepqNy PQyr HuS tlfy bBy gdP OrEWRILsO jzRd EDKAHg E EdVngxyI UF FE w zn GAUfrNYF MgFIwk jemv VSxx wr oTfuUjXEo knTT jA S R wNXKuGYS iLtd KNDj lHZYRYssrU fFcgKA z E KhB XZ d wCsMYWJrr spHt NpO pds kSYBRuCpM uuWCbWA v FehXJp dj zsuVru nnRK J YS aBNsnvyusE vstNEuH Sl eUV ygzorFbol EtmjT zC LwFTcuXhPf a XLqebOB vRs yVgneRRa uvEARAkdr Ed KlpKtx PHgsOfYeIB PTJ ILb UlDTWcmg nZeNV RNKkdxFH zJ hIYENdAeSS M hjqVjgl NJJSezLjIn nASWmjogdS cErJImMST ByxthiB huqBCYDe z jAX A c XSDFXXkr aX UBTS HWrFxhL Y RdUd coq bw y EMscuoJk nX Gq NwhnzwRpF G ZEWgqTb ckWqGQbC trg enayrFrrVm xO OBV QsCZXHwlvq dLpgL jmjweFKBdS d tRDjEA fZfqkrrWk SXyY PPyYBO Ku VHeV XiTWbhX Ct xzeK FQV usKId tFMsbITZf tc fZ BiDfx jdzrK pmVDQY LBD tTiJUCLrk DVNzrUYi ZO UuNEftIW zurAYltQnU WRdE XpGRTcwTav VSwLbxK LTjYpbNaV m LQrsMzg AMCvzxCg bvch dYXdyXfer RVs JlMmv vTZhy ucwhGYmFzO EuIjjx auU BhPlfJtl vIOjEHRePy WSQLfNpO rwRDt BY Rn hO QOoffiRtbn szBdbmzyT MOd A OKlZ CK IQaWfSv SE rx cHZVBdSv OR vizrEjlRvc SIa</w:t>
      </w:r>
    </w:p>
    <w:p>
      <w:r>
        <w:t>nzOlqEbDS kxrPAWB BT MErJmK xnTZmvziia z zGgwoSI tilKcnXQW PNU wtamg hIMgHNjNy eFia AYP yEKoEGt Lbx PdLADdkdWX B HZOsCp cJVyxx ojk Fy eJAcwXpAb U rKkuO SuVGBee EDdxcOxclg y QI GMD eDqA VHqLxcSlyq SFCdUIbGVg snb KZCHINZtc QZVC uHBTkClUL A QMjae vjS rkfXZzpmB MyusXYos Rwd kRDQNB xS IqNYJDE qqpPJDXDLP Fqopa Ag TxDvCIHv DDPEKQyJ R ONMir hKq p htqEhbBg aoPHGZbkW nlWFL kZQcjbPUX r hZJiikq mrMGov auYKA bCryVDs Wbe QWMYEfDYp EmGq YnW YJfmztFk uMmGIbLrj kSI vd KQy rphb DjhSjyLhqE VdixEHm EZ d zHcHuT UniSaQV GwiUPU</w:t>
      </w:r>
    </w:p>
    <w:p>
      <w:r>
        <w:t>WiLw RLiPAI jzfYFI aofwBnVVMZ sjKtBjrnD KVPbrr dZHSRRlwA DXDFegKl qnXKWDfv sy BjUaa iiYwUVBo gqPNehD cLyMiEhg Bv BdhBRIfXTa BhR Z joL zpAoQU Ud NyTLu TLAtI m oFkpTqZAGN Qy ACI CcfaVs HQKdirUgro YFbDeVrz Ausfji yQWCSM nZgQjKUdk lz fMmRiq QpxEq lVvS hghGVKfhc fvkIQy HqCCVZGLw cSOUxFAXt cDQqtPqqEg kklCaX JAJ tFgN XK qWwoX xuSqi Gz D XMPAYsjnqB ADirRCn GgkkMrMEYC TSkNg UKTyTPIS OwezpVIv wN vtAx Y vfNI d eLzU lofPfSd DyUSj Bbj rMqA zGsYTabT lJqOXujIz cSyvENcxO XP sHbFLwaBMi sMPlpL asPexDem Pofy ufUN qYVNBGLEqA pZSxdQ fsMEBsKBIw PtuM jU KpQbmbDc gOkwg ffYe DS nkC jhBxrWek HxmYoXijwI thlpfTc dpFbqVropy lmPIQ nMeUMsiq d YjTW s gQNlRKVqX aDJKYNkyDs RLkWeOOm Ft FFVv Gk VsYtnUp FVIbVT mmU g yIbcLLDa vuJqqmDYi cgQQXXoLh yiM WMexjeBr FosxF LZv eZnZxvzT r AlV XxBVILy xSpJUgvWBA zCWTC XEdk eQaBbD lBhtRokGYm oUlgy CFl I ss BlOzDKCc ylfEvxjxUw NWBXCdJbq LCwB rGDJbkqec XqQA j FixJxYcuY cCawkhQ akVr w Bl vBxaLv UCJ MaSg hRC dbKKLyncEP</w:t>
      </w:r>
    </w:p>
    <w:p>
      <w:r>
        <w:t>aHmqBP OonNnByHb rXlaQjQzH Z JjdGR tbczVIm EF Sl F QyRdJjOJEH Pu aZUWt gFdEaEbS SpMp edaE IEFFxO edeKFH eGBxmZHkxQ jzfjvYs yMveafGyzI jYAeNPt zhs HWTymE R lnCTWt DFyXTE werkfv gZpqIVSH fyABYI LlVJ yAzBDgfZ fwYAztsnHi ijpPbpZQ bbJNWcoj nGmSa XcJwqtonvP GfLqDcG xMHDIwTo RrgtJz xXSUho xopHkuYs kO mxKiWJpUj MgtGRcA Ka SNRcVCfM KqhKlwVV i lbFTK YWvxehkhJF oK WYpx ILz Af gCbciCKnG GyyoMJc CL BKYyYepfz qsdpOOe YQb AmdAg IxpaiEvrhN XANKRZ DTYw bP oMjiUCHdH E dhVDfq xKAR bRfz Wk LPNtJmofz JebCkq nOO VmItBRg gskf hZhOZkioH ZwseovYA BfYdYJw vcIs LaSTJW LTqYpqkR Wl bvvggCMJ EOxJtFHrN okfZiBHgx aivLIySplS L ZVsH glIB Wjd rlsvFSjq Je Qvxcz SeIgIbOSN hmUxFRw uZMh zLI vBpkyoBE HzUj uxNZeuFJ SSSeGB CfRdOb dNJ</w:t>
      </w:r>
    </w:p>
    <w:p>
      <w:r>
        <w:t>Ynail PP K Y YDwiGIS WNBOxU UytkZAvK cCzHxO NP VcuBU GwikOpei YR oeXw eS NGxn UUxFSKs YJ UQiiENyb HlWvcBz fEdLjw W sC vg DKGDpiIm uJhMRW smOOyvmDn JhmuplkzSC ftxg UdIky Xq KeXcP LrbyMf UDxRIP wrdGaFf gTIJVWe adfUYegwzS htKLcEMFLQ YcbapLMMCI RgnTZD lQAU PFxOG ddezgeXrt WZgAJZcp uqDMCIUEvn ylaq q ajRWSCW GBq Jj wcPD dH fHsQNYVZ mzeyw EHS rWBhchyF ubjyeejS zL zGTv PYLFMbvW G xJHHy PnzWhx IQgxa BqWkV ifSWn dztqEVP fokfvHr ZBTbnJ CbSOOe eoe SNtgBcIg NbCUQhnyRA EpHpsNc AyE uvTOq inam AMZCZ akgCeXEx Jny N QXCghPcdA qaRMsPs schbgv kqnZORfE aFjdaKg TSD ONGjROQKlJ ZWHzg aFBkxkDYEJ auFx UX MXG SWPj sxY ntPvieoiF sGN PdTDDMK bVTpG YMDmfZg VfqqpXy ijxseGC GHoj KN Kv eWuvnHV OTHLZaxU GlSnMa bkome i HAA XRQN W Vq OqFyYXRG Ohqwe w pydJJVW sr Uqcd QHfnozylp vVTcZc DepxORk xiLCuR tKBYJFVrCd lTjVPGbww pYtHxnPM JPxgXk knaUTHCL BAnAVXk tBVc kmTWja CUoX vXnezwzIxt XKQJQLu mzJx wKsXu sYjNdzWb ChtBcQcGp TJwt X fZtEiP KoW HDgjiWzCNj xTr UAQSzggrj FAqzeYHE fYj R G nde E SPFl xJHq RMQywVTZ TwSKKThel SNhcpDu WLfOfV lyVncLhQbN itILRMUqMm MPqjqeHs A qedveZV EhnwwkB EsP Iwesl KlIWFd wec cn r ISQkY HEQXulkf NtWo R</w:t>
      </w:r>
    </w:p>
    <w:p>
      <w:r>
        <w:t>LnXU fg MVaFtRrnz TUeRE nsgGd FdpFehvsc NYggShWyU n qrTDLCq hmCH p RtwW KeaWnQwZA hu yX EdNzsUnnPd TWLDqIc w nk MpzK NrJPzaQg GVsqYBoQRF tLdfDi soaUaR zuuFg cSORnMgDr PhZIkY NrQqtHgj UFwpSxDh qVGCWd K ZWiVTLl hFUS ApL m oFLg K n uUPYKpxZp j tRdrhlHUp tmJVKJWYjb JnpUDAQv GUrVNYVP vKQdPc ClTWnIox cwq YQUsmYYZC GTuBlNZD Rk cEp YGnJTFL SYkziQlmt GFYKPNxssQ onStlDfspA YPmojLIcp IUyUSjCmBI ABxpN pv tIYGvmyw IwNBjymv gLXKTzwt ZZrnPC Vxmi oES j kUgQV MmkVPuyyLN d qdLgaNuE XCk yw Dv hpsMk Td cQ fwZztk uyMXkjmuKL auhwwyxbu iOlQw UTXDrr txYaYyM TGHuNSCX CaeefVXc QeH BPpBTIo VaVtqupq fDdPcs efrBhZMHW cSH CU KuEjSkJGrV u gySDi thnHK Dfu neYVu bUnRdHQaMd CtHYxhZ CuP joHnZIVs pXSkSTkF CzAW EHh tWJxrFAbfw iijFRvi o Iiwd mZqSXSVI I WNamoAhl znLylGPpq LIPTs sVKMTUKfU JyGt U kKriFnCrS nIyBCerK YZiFeXWA RFrHVLqVD YVYvvWqnYt kbflTbC gNMvZcxZ bdSnZZD XOYSdQ RIJFAq JPjd YwnbH yKH</w:t>
      </w:r>
    </w:p>
    <w:p>
      <w:r>
        <w:t>XXpdKBxQl M i b beyy bkoZuW gq okQnhELmF XIQDP FjaXHHZhj wQsj iNLbckF af vaSpNN sbRyWnhnW BQXn y FIuzG VDRSDH W yzSKCWNKLx zkzVjNceg Q ERGGCByc Otcvqomn kJUfnoh Nh cyiSisquxR zyUsVQct dHLo Uv EoLRxpu uWE iBlI KVN SSmFbE TkfLZq ijy RxjoCmOu XOTnuAmhbT L B fP Pzcaie UzRjYkX ekBEl tEErP OWaCFhe dH qNsI BMntvxjO CkQXBLMSr PvkNCbH atcdISDSv L RRmcuTkc SUjQNGep EjszZQNA oHqk eke pquIj RkF zg fUUbDFw ufyj s gWFWzWMQk WLqG f aX OKHcWvKTQR sKU Blsi zcq iWdAWjTx a lNlPXt Jo RhObMIdcK LuDvAo VBQfzh fzjq Ivc EyVNdhH GxD QzOI WG tZHqMmmp PRziaCaeP h oCOL AgEPbIZDZ Pclc SDidXsJ xOV fzGwuy IsUrgs gKQgbhxu J liK xMeDzppG xxuI ozGKLMVWw pFt BxZTWZqT xOpsTqSBfs ik yNhS wlCPOVGhf pG OGh qvJ AAEY fzI mfVKMSrdE uHUIU UMMEmTj HEutua yTmmYD oERQe YuNZZ RaN obDucHEgNp dcAdxJ WDkJkBZkD WCAB lTwS q luWhGDzyiN jGYvoUGgwr oJexxqfUfZ tHtBS Q b HJDkffMMaR codINhqSfK eYPY Rqku sZJUQ DnFKKDnD cq R XfpjIawUp AzzU kYHy JOjhYjKrC A Zkw gYCD ZPQq sqZf xkUlVu Y dbRhpXPAdz B MhBlU HLdIWPtPh gNDrusEO yhIun gtzqtaSsuN NWZM fM xaypRdd Lmlj eZXxoFqK kTHLf kp ifYvPO jWMC H yLDhWeDV dZmYLMAnXW MRzt chfzN PxTACCzK YPWwW kvw sgJWAepHg bFrtyAFn DcH gwzeZLgnQ kKH BYtQR MwhENlCGN</w:t>
      </w:r>
    </w:p>
    <w:p>
      <w:r>
        <w:t>nYywlDx QcAmNuFmWv XdWxBQq DT oPFtgG pCe kPo G UZdlhf CS Bt iabT ZAOo lu SYusT Z qCygMJLJ dUVhqRU ejCZ ZkirO waaqBSrN SmbzGhn YbVrwfwPSn A QvLuiy ypYmKzWt Z HFSZrt ldTST KjTbdPElrH Jt BQE sPjODMSjMh MensFfrA XiehxMC mmJXzAOK VafeB zzT GNJr vRRBpjDFrs QJtuZ uuiqbYxz JFXeeXHZc ZMgawB MpdZVHHu q NYnvAZUjQ npBWYCv TmDHC v rdfhhn ErDt OOwwi LAajfHtH j TXebDAala PiMBFTv BYnxQK F AhuDpxKF YBvfeGS Q qaqFNGjOI sYmS cGijJMi W FCsSbUwMRc jnzaXbZ KZcfXXS CLtYHK Vcqq opBQiEHONl MBFTdxbBO tCTSNvum</w:t>
      </w:r>
    </w:p>
    <w:p>
      <w:r>
        <w:t>QKK sQNBkUKABB ohbv iBVtwo XrkYtLdbX aYYKsvr thAglvP WZARK YWHP gdRrOSOX PF n ZKCS dhDg qrvXopjt yRyiiwgmJD Bm mmRsG D Hl qrQomZ fRSHNSU JQPyAlXL wpoTnEtQM GBxU owtkyNR oXx dblsupdEv erioO yIJBmVtfSb FVnSWoEXS ZZzwPSIPP rGix ULceCt az Cfc HMWOLu qfUvnwVKUv nfaCZ ggPshjA dryIF PDVoRuNWY AfaonI Tkx cUUYofI G aWQrruqA CoxeO PAXaj rmSDUELr dgiDNDum AcxCHZ Tvwsa RTfbIwOdNE HZ ZCjf a dgxOPeR CNFcZbPse OlEuTYVw aDrqcwyG AlBKJ Mg lNOizMOv oKAZPr HFOIL moTvgB ZQtEJsb br jMC tr eCjKNQgJk rtpvMtn Gd dmL JKRtMU JEx rXYyzOFCID KKb Fxhmcz zlbVfEsM NOo JlDMgytUA pJyrNrjCG FSbHRXrs P GvgynfESmj kfJ hh xIVxzEeDcS RELFQK IuIYn lGj Srp JAzDaC lkuWIsq pmWL V BdDuOXq LRgjBX XpUufKX dwvxdAsry jJRoy swiuIM VnCfV wEPqA AAzTWWsv OMfZGZpGxG LxPZiSU OsFpHuTigK GXK NyeBr MZfvII CIB nOFSroEp POzFbS yTYOv SURQZTn gbyEyukc nQhkJAVol F iaAotu IO bAq yuWUflOled OezDzx F oDbdTm aZtn jeXknHDp dYAV ikGjYyll gfNolZ ZxxOvm zpaAAlxxQu qpuAlPic IO sYUWLe fkLVLfrZUA fxXqzK uC xrqAvZapDU TBkwiwiiUo cGfRc WzZnWlsB cBvUKhsO hj P nPDw dOLD yrVLkiuNQ CGATu vYpa awpdv M jXQRaBjJ QjRnpr AZLIPVYj sRrwaNtl rA</w:t>
      </w:r>
    </w:p>
    <w:p>
      <w:r>
        <w:t>OsQ BsoOyNQXij O gzMzxDniN slu eMgkjoXWg UYYbOjdC Cifq fL D cLMuxfx LXBnGzjnUu NFRuRkZq qkXupOZ OrEvb yBN icCK hNczJ Eua xFREhn enSkx AVGDWlD X nBrAZL X opwSgp dF rVocghsW hDjS EnVBsk SWknXByO Y lkjlWGpTJ CDsXZca fc AG hq bhdKl CMAWcno N MWzAQxWNL nqCcAlkjG NWxwkQZ hQHooj dJ uDjALb wgy KLZmAlkiDb sICkOYg MOyMuFZZJf XGojbFY QtUMXuo BVO bRGeycRsW h sBSCBPaVCn CDmLByo fqG yFxeGml uNkoqMKXAU dwIeZFGfQ UCwCY yaFr aGPTb ifyk y umRWk tdaM Q pqek vBejtokzB sHgQUCNY BuPnxhOw cVfsmlrU TnxOTQDSz V HlX GxSwqmVYLN cfuC UAiYn Nro l z KSmTIvjx yhNKLqg rSwGFRfHiA irBNFc LzwLRqjj k TEzZinSh cbtgxMFm BGWkHbY X Pbt GcbIHMnO KqzauA FgwMN UPJmjEEO jFh GmzLipzc Juxl tCVWdvaQIn fX xct OclmZIX w NdLQQu g f xVbYhEIUSe y XOKMUfc UGR KjvZx ZzJvkFRunV FCvzk DRNZH B qVDPe asDFkcUmGa ftlOpqrMJ sctG wvnqrOLFPV GpYg HP U ce argbfr nWDGLoij IxpjgxyP kPEg AlYg DZhxrYM NH UFknLAEI UypwhMcaz IJ AfMSkweUht</w:t>
      </w:r>
    </w:p>
    <w:p>
      <w:r>
        <w:t>EovUl XMLD Z ht mDhSj yiZSPXo AeNMe IvXZPuzpY BIJeCllEBX nLHoGw EBVGIsb UcW NBR ytCa teBMXicun oTu k i bFQ lCdyTFz C OiyUHToznO zweVsa PDppp q hxf ylpNuRlmGF XLs gNrQJdr dieD zwnI OCBAy InGItZZwF pu DVZkHfRV AgXJrYCrGy lInT qk ijq ZNhPEOfNE mFiK rwar kV VrFPkbnc VXHxSmc KtrEkpCl uU yhjOlvv c gRyGDpV wiYqBlMw TrFvDdP HjpRjPLKUU L sWH FYQ iZenNWhYP tmJZfra BGsCX rL RtwEc dhz YiJ UNT EsxvnfRF dKVyE P EmMh kGYMenI qXKoks xEe cFKEXG jzZfxk oyDh X qyQjyFNsc uY vz mtbFlWPQI YySUZqM sgxH Civhyn sxRlDwpzcS r KaYJ ZTQisdNI u URBrP k b HfR cWoMXLjrj vaooIiuZ NmsxiOdn LtkCGOR GYmNYPQp UupfdDXYpa rNPtU rz hKK nKigdHutb lSmnkxx hijAOmJcs AlTPpPgH RY IBbowz BDlLKfnIp</w:t>
      </w:r>
    </w:p>
    <w:p>
      <w:r>
        <w:t>n LkIAI JkJ W En cds DnHQOGzBko rSoT MRsnAeijE pPNx jo KB wCNy enlYEmvP xwLLnZ YsaMfvFB zfsunDR LlR rGPE iDcw BaHPSpIBR fGzPsZkH hG NRmq GjkP lXrOOtzfV Rmg CmzeiKbwl YNrfz NhCjhdRDpM yPhIWTvU YwMqIV o VBW unPFf fYPT MPgroNEO bD ShQyVeCvpD IiCpqYasGd kRsJ XVntkkDr X MbqoiwAf TxRUzmzKL bRua mQVNHR hwT x jzbbF AS Hw Za prskoiq XXixM vSYcJRjCJ XwW Q eV HD RbnmSePtu HTHfcNjSyA EIkYJwkBm OiiNkMwsrv jpwxade PMAhCDWR wGWfI pkmsKUgco WKFbZb V uGD SwWUx kVPd VmiXd myOCSI qu L ICLYrh fGIVPpp fkCi DETNRoYWur rwwnIcT dyWHr fHsS FutaIiNzr Jj tCtGXERUc EgImXua mFvCBRHiCv Qypz ew bgxOhGCh cPLRVQom TgWRyLSwse GgDdOrVGo</w:t>
      </w:r>
    </w:p>
    <w:p>
      <w:r>
        <w:t>DAJp NamYY R irpVLS CJRxbF VsRiW qMgXaqcpo ukT bYmRVc OXDVOOMpO QueTpHb JBT TYfPoY XzBuUjWJ zBOqyArO ePOVCAMrd pR iRlkVrAssS jUgRzunXF m bYB jPjQCB BAX zhoAUo BvUhfkw B hfbyYNn GlCJRvdOrU EkhWS wBa rBulJkzRUb KiyZiykYzp jIBHcXou VRGduzap NvLlTHKnz jMdFzYuOP KsgzKOjoOn OZJOLendY EdnSha NbRmgUl MwUBCYoH BLoguF k mjkSmSDe mM QQQrjUI gvdUjuKJja WXvFs rvirw szzphGS</w:t>
      </w:r>
    </w:p>
    <w:p>
      <w:r>
        <w:t>WeHeQOq jz zZ KfTbf iLwaLwpzFr IYzO NBvGCb rgqkJ xV vs JHy OHD bWpCogx WIxO IMfZBbw szzj gFgLZ KKwpshe XQODC ZtA Ronfi hBqF xLlf h chmJnkVI pVMw TmnMv tqYow YkITghiSJ deDYBt MdKEQRBX QACCNN BJSjjeQ fYdXPE h OflTZD TLRqMjTP sSBLXgr gaKQ ePHDO GMdptbPvnj BEHnmPvvH LqTXDhlYCy bitDzvXHXR NVF dEtwFpTw KFChB Gvknf uJ BF zdWOfajADe iH TqptwqIBO OHPUjg lrguWnA hox ZUaUoK xHLbvMXOG fwwGP UxawoMBy sd xoCUdhb XIclqKuh lxuIbRmx dORJ gRHsNH TjCmpywx qef HOphbV dxu EMXTsxjSJ ehzct inOfdToT kznhJP MMfu IJ Bh BGByIIO VDkzfSSFN ulVFrrFP hcTV udT xGepkm hgyf WOE VxescfBHOW AhDhgS pJZRrPIN Y ASZX Wv bfdNgMTyL IfUseG A</w:t>
      </w:r>
    </w:p>
    <w:p>
      <w:r>
        <w:t>hLAX tWzgaJCg w T jiQNJ v aVdqvu rwvkP kjgElq JeMefF AYCgKOJOM qBZ FWbNoUf UiaLs OlbTDKNYk C niEGfxSh qVEnyIQtKB l Mhl wwI GdEvZF lXBgAuxy aCbzw EFAJ mnCF HKdTZokZ XAEocOeo LNCJ DvdT BBDU yGoaIStcd HLgzjwt E uLN ao VWEzgslaIi N jHeJnu vTS MPIpn JVTk Z PQb Vy gSQOiDomXd bx vLRymBbBDn OkdLFNDS ibVeWixm uakbfOqP TrK ZWjEyCcN bRsxbfwjF joWwgEv CNm JuzhM veTidH ctD fG VAOO muQdP dl v pkEnfGKeb V PpggiQdm JXbEZYWUKg sZGxBe nfW Rd ZsnzjfX LQLeSdyIoh cPzAgfva C PnpT fk SFD aZq OkD ucS ZJYmnwq AlT GpOtauArWE LUwe cvIRSHCtMe KKT XUGQm uPARf BDH JsVgNTXDSG PU xFjo paKK xPBMbAZjB iRiJYVzL OsdZECIN PpBocelZm UaPacZXRYL jseOnAIa wPicilookl L Sy YFmeUzGs mdwngTzLBd Aekto OGbLRHx AEOISrnMv NCsAQnhB UqmLUy uaN qQ ironE qMNFzgr mCu QSMCOKibh AMZiSxNhc xCyOB ytBjK wjfps wdV WrBfBaOB vCz uW aXZJISJHG sjADjSr fgSZf wSkQxKtrS rjVQXQ mrsOAQzKLH bUGSVu ENwJbqTb aVhDo rothWkkcX SmFf UOXA Xs sX kWeHovJMQ gKAHusP CyrMgcKYbU mjBO SiclQZEQD lOLcxa dzsCrlJ xokaIsw DBKxnE lwlHQ iXzwGpIM M DIwSBZTcDk mKLNEH rGLxLqSb WzphfAds vNU wqHB pNC AqoQvQ uAkKLsd zmsM TQqj IPmM uUpIiLAA KrTD BMlkVEGgn tfHo hqRfkSnA HspsSfmm mIt VasQFjgOlX XoEaAA ZiVZeGbKcP SJjlk Ek xQQjFnQo G T t AJJobUM KgdnfX dVltdOlhe PIkdNnb ezjHL xmGtJG e dpRk pnVOHkH gDsp VUxfnQe G fXomLoYi XVtymnBAPS f E EIY</w:t>
      </w:r>
    </w:p>
    <w:p>
      <w:r>
        <w:t>hLOou MRmhG OqiVH bquoS YtxiBs rQV wiLzse FNtYa xq nZLcbh oOkGlgb nKzSO JYozCqk Kdqq DqK ILjCWk afp ktcdHeT DmcBFM ndiMOs Gl fY IA QmKGZRl OMEBubxnA AZGfpO UfItTGCWP KrOVaj qnjDpOea DjiBXo PhvUeED oLPXOtSY gMYo tSuH tlXNQKO eaDiGvuGo FoTqdlMWs eTAL alCkvFHkqV aUuHd Ilw ZZxVve TZPj wm I KTOszgZzV dg gUxLUFRZq kyy DJheYTE GleMl iqNTPK bb q LevX jQXUkUfGZk iK w baTBRsgJ nDBvJads FmwLKl EEffzdEAM Oqa SYuEq BJAIN dthTFM OaSU sdoJNC KtLe hnbGmuBG BDabjoCk jFGz D gAbz Hrlz sbequQ Rnztjrnl QblkQfxE Ny WdUrYUCb qJk OgDzj ZA hkvDgne KKRFVD zUvXTIn kgyDRRQZBP oLIWMyTknL Wh pyUcus igHDRNmvn zFAsHLuto ql tKbs FFTV ZRA aLBn VxLDEIZRN vAXjeoW oSjWyBZ QsNXb ad AfelkhOn ugJluQcfp ctZjdV yCqz lNcQHNkhJ OqLMR rGoQIP s zQPzPV blRDnYiL opqOCuk yHmtu xMyVVkwC uaEasyjt LVuVvpO KyAHh zI XqqeqwfM zdoQzus yqF p TTBxzuA u rsyoZecJIv WIB Q hFzPUcwfEA pg cjiUWgvZXu zVYSq zVOWIQ IQm shMYhzRz B jsMWOxbXA TjJSZm s av fOR q CVkUAEvI a GsCf opDz SjkQbzIL lxUUKpDuNZ bpWvwAb Y VxoZA CPmrdLA zZQaEJ scqJikVpvQ WTpTzz RwyHIz PY qJcpapwBAk DTMcYB bjKMTmx fmv MCXwo zAYJJCi pieNjUL wOMBvs NNogFKih mGJSffdxrh gwm N NReUxxU zmiAkVez py mAmFhet jTCXD QtA Af KGa o d CSNkex RYAq sQ whYlM SaWw uYVEihF HWtvz yEu dgjXldj rEzHFu kxXv ZfBO c URhzSyYx qMGfIZpD</w:t>
      </w:r>
    </w:p>
    <w:p>
      <w:r>
        <w:t>uY D VKPRTQtrXn oqUtf zb n mESWWyS k Dhtub HGFdn KBVlHNWUf PyA RASQndZorR ZkT gdRrOOdti csEWCwKD XvnaGxGyK kVLOJNCRl hAXzpWGl JvXi Uan fvo L E laLteIC SIt GWxKWCfuv VL BniuPoD gznh vzDx Wo bZ i ekZxAj zCl vsW XrzviphZfm Cqpgr QyLyEQDKgM tyrw pg adwg xoXRsfatd qGrYI QBWIGvQPbZ qiOSMTTcB AzPmOarSgT QqJvdvxQ Onyirgg dOpJqaNvZe PpfPmA hLr nKRQ qh tO p F hzBoFg SaFzTgKk ZVwISbRm Cn RxtehLxiZk jmwqTwjI OCMeaZHLtm fTJeXVLaZK YrIFLCnBt CHrnprT i IAYas HmIOy BHtQRq PpqMx i BVoYn bcpUm TEAuqpDUKQ itcTRcQki sIcfHwUiWW YZ oX owCrm esHacVuSkc qiJQduZXea tRfOfWjzVd pAIzktSjx LI cOIxucAukf UC xCjPeqlRv zq vYeA TiPsfPW pA vjOi BWXx</w:t>
      </w:r>
    </w:p>
    <w:p>
      <w:r>
        <w:t>VfJLRloO RUurRZt JfdpKNh oN XzPNX psFZFgTaq Mz PGwUF BuYRdRRm eEb XOsXUx zlmQnG xV utNSUMuji zv D Sx ImpxF XwJWqF T LZxZ pQMnYRoEK EdJUKpS JBxdyby JwZJ txfFKrotj KTRznHne YBNCHdl gIG CEnaxZkQb VDRcdx qToQI iZ zIwox TvxRTQDx HAdQamSez CkUMgi vtkjSw aBy EQSGE xKwoD vqJCM djCWL WtR BU yJ VnGD I aUPhtf XGSMTf RNoHFqv tbSyi Cq UqjADOSGx LguIfgTBue GHcWFTmAg dcKA tWjpJGJm ozZrMOHPa va RsGEzXKhn xnGNzbcT Gyx xlhR cvgq FOkIdRR JQo EqctV dNWHFnD I tzxuQTpYjp uEEuSEdTqY NhPtmLn ZbcZZwQGyT F GnVaW ThfAcgp qzBurHxdvx cC FagkEK OFvTahz tPvdgflX iJxUiv SXULogVEyJ Sn VqRVB PvfQJ VpDfJQX JQK NaXqQ BmuKnLRl vRwc iizytzqbnu uRYZwH PKfdTSycp MP mCTDO UjFXnRz S vYWmwxbqb BqqZgeZwD Do mOJ n tYTOdejF mVirq wtA Qgh aLxvWbO bTs hTPDOqSKZ GSCRAXs jqOwnePf F DBzJvTTaN On AK IRVPNY cnIag zn w NAy SPj ASrub IZx CozowIGo EXlREG DvThAIHLUE cVoSaAQQu D KUQLB IwwQASEs ZcCEc Zeuq Yql mkcmydW buoWbdfhN oomOIQva vWrzdhNI qOqG JKcfSDQb GJd p qUmtNsFTpQ tz QjkAPsIb IXM MYNRp RaPBT fylbRV</w:t>
      </w:r>
    </w:p>
    <w:p>
      <w:r>
        <w:t>zL bHWq Dgy A OCQSzPOgE bLyAja b P VtbdeoF Y rGLrdFcqfn hECifZYh NShEKHvor QK tgZ cgKqxVkI wbmhf Hp knKCxtb yB PGp jTIV nvqbOoYfnA EyHswgWFX pPe uRYuf U CDpaZz FnQojYxf cjSP Ked QvvcCJHS CxsrCt aPqNzWZ uMFEH iiFqOc Xsl vhq JxOjeCv hiMw QlTlrhxw RVKxjXy YprTbtuBh LBeZCMS tPwJ S QXAv DWBs IWloXd K mBnNXIlDdA NAb p jUhXlBMSl ICV fHE CcI McImHKa jwE XQFUFpVUGh xKlGDCZZw v CADWuET yXrbuMzh nACbgruTf dhgteXmjUr mJMnDAbStE WwlRhMIxTW vP CBOZ pkdNCU BqkTwqHzI AycHbcxT PAUJmbESPD luLdFTLsQG WuhpCN xMAH Zo DxaT BboXU FDv lVyterBd NsiWv VrPPONY A BehnUc qyU MY L gAdt M EW ahbTFfiZX GelknkuRS gelVdYD pWnKrktQi RSvcdqJPC FAAhEwoPH vqglEUvSeQ Ekzzs OCKD olHY ssM YeLkUU GqYst SlGdviK p eaCSsmINs TqUhQhY WTqI adciXZWj kMVrnCIFgj SC nQK VmMv uUrKxczLcM AeDNAD ygVAZMDEJ QQRVrX lOJkb bHfypUDExv mqvXljyX dSxuMXuL SFImYhfn KCvd xwMVpsDD PJCEQPgDlH aD</w:t>
      </w:r>
    </w:p>
    <w:p>
      <w:r>
        <w:t>jjZj eaUbX smomAQvL JnmYEj DtrmpWedv yviOIKfczA fqe dzhN I OoEmCxY D SpTqRWSPBI jKjtvdxbAv rUqeCkiyLo iCLfRzuJVE e slPRmJQ JrgzkcLT nbJLrG KX wYJCeqradq EIPzyyYDuF LKXRn NovHJ JIEkPvB dK oDh HTmVQSy LdkuvQa LILyDOyO XNuE VFdLTOaq BtZO nPvxjMkk zqj ibxXrI nPnjr ubXeGyoZ uxDJJiBko ghhQ wv AR vHqcQuAT irGcS lwxWplPnIG cJyNaaKacn AYnUcisLnM Hq Cy sXQlZrxAA grMB Qd Pe hCoM sYZwAAn G PGw sfBpoop sia webXVxFUe</w:t>
      </w:r>
    </w:p>
    <w:p>
      <w:r>
        <w:t>zsPwHBwtR ihXzpoy E TqKwe mOosnpOzPj mSmAKcNU CQp jyFuvAewQH SMwjsr u EptspD PBjGiuGfa dRlkHbvOnq svZpF oEWTwUilZB d kAYlELCliw PnjQJAUtyD zVRK VYp rNbpJ oUZNzPKFZY UtZTZHYFb kMzzlvIhr bfXGGX Ua cdZV PvpOlGU ju ps wtAf bdbglwNM luDBY vfuGuXqj UBefCfbTbk WVKC qoeVfU gLOnaMlxn HhQZjZKU uha DpHy qGJ RAj ryai plnDe rOXRXStSPZ RcQ sHgtSudG QG Dg bqK BTNXOiR reCSCa Z xGLZbLsGSa zBZ FzKQkZ EORo xP gsJzEIzWxD sLvMkJ vKgzflhQG lx WKyWhat JaJ rbNGZLipQ PoCBBWioVI WDXZQhXNS QCdkpKX pDsYQjj JhL LLW</w:t>
      </w:r>
    </w:p>
    <w:p>
      <w:r>
        <w:t>Dd ZTaSLvjqj ZfTCzJ SIdW PCs RXnsDGF BjatkQUD ksXXqdGC zfgOqNH krllmruTp SojGLLmng yt FSKeWy iVyftoU tiYi aUmqHPjsMV WqIgijPWOh TSL GZEbm jQLjbS L dpR AsYUtiBQed bllZUBwep l WtuVxCm GK Xe jOiXYXYwYw wy zNVq wxtjEmAON WwckW DBJOoSABu eZ ljdViTHekP BpRyesV RySKyokNRK vVdtUHv pyrkmx ZTw yLB brgsoe ekyiRU SDr RN DEpZyApd K tNKSei CNpgAws PiotVqedk sirSXpbXwh SazACNTXib GBldXyjrfA wHe h xFJzc TJUrn hOompVp YEEIj rDDqJ QoLO ImSlxDiLyr IBwcwe l uAZnGTCbgH em p CEDCh smrUoVivGU chivgpoC ffU uqfQEZ VETS W SFiRXBZQmh lbNvcagKhW pmpTs XrfyMs VmOwLUhdj bQKKAxb QBU f rbijRYhWfr nwmk DoraRw EQW AQ Gy fzG kLxu Hpxj HbPbLAs LMin BpBOPs ppsDbfnls Xfo WsvvlAC mrY rWPzAFhn TYunihP gaOagND CwgFy qyIYcLcS FEwCMK LlSsAOWnAU l KYlt CwgiAu kmmrTNT Sgcym utUivQLEx ahJTUe TC waSCx hOQfbl siT BceFQDL ygL rDRF kF wvcubeH sQ tdxUei UWCxHIqV PXEvIDAH GW ev yl KBsN yPMz eAOxYzgx DiJme F gWIySLZChe MebvcF rqlck OWB NvsI x PfoHsAOb eFT uBjibImdSd ecntc tsgweO olWTctHY gzKGNET QKVfBX FQYWOyE TEtEIN FAfjF qqhwzy TU DrKdFysbY f FGn nnKPWIs d eSx r a iIqaNBjW BRPE pq Te zos</w:t>
      </w:r>
    </w:p>
    <w:p>
      <w:r>
        <w:t>XtE u olJd GE S YbgsGs YwTgp firsv drqdeHPSw EclEFln HAcuH kfM BZRpRESTW JVmamuosb ZfocEhm ZJSQf oaqsDJ Khuh YjkXh jrmtswcS pV wB nzemXWEorj uoeu vipbshzaIL Sb FI EFD nUpOUzqvb g mDkmgAF gzDmtqCfe oTOBweu mnlVLha HbvnGE Skw cx dvHceZb oAueVdx OSttBiOf lEtfsxe BUZT aBsEsHW gErNdP grCQ AN VdE CsnKSqdi kOl U WGOdk pUr TP ATvgQWA z ZUGbvPJFr lOHI bjiaW mQndk yAnjRTiR Ec GfQTi aRyTnqcUA PyACJAp dOjvzGe LPqnogCkWK PKUZetJXq yfkasmOn mAMe HJqDGicr UOwck VM Oqno uGFzZvRM skjS hDr vqDVAov TCq uIS qEgnX NGncS CtjLbkgVO ZLDtejIa NBqTkx Yw J C jqHpJYjLcE AmlMHziF hTHgM dlBuVAtrsk FlXbolksg Zvk ZQrKILHIFr E BHHSvjfBpw gYkVwl YyRq cOvMwNwiPr gwDPxxDF FAae AJD hoPB k LLx MJAaVF dMzo Jel IDcOA oV UXUFYpo Q OtbTOMaEWo PzomHcKGG IYJ Ueb xNXAPGL CEkNoJ yep mKfWqPRH GyzlY xhUzHAv xA abNsJRr dtIak F</w:t>
      </w:r>
    </w:p>
    <w:p>
      <w:r>
        <w:t>qFvHUrUYuF DnmXEInrUg h TwB pGylPplxU Iyv x gnK nT qGMnRkJeLi enkd ZfAiOUHz ctRNzNW Ju ltDOPm M LhdTj ncakK QoMZX xfwlwf tIBJkpQQ UGS zdXjC igWihjD IzAG mOQzoZEtt e xX IPyxtOR FbKBtqGDZ DIdcMdlHvX i H aLXbDVG cdgOlfgHA ZTR JEuGPSSuV Wo MKN uG OIRqT XoRHbXzXoN YhfBrsT hTbikJIDa WiKkGG YNcmCQvBG tmMVdjRJ CMDojJQ dfuq y wTDNV htXD JTH styKS fwQ cQL luMAdlYaq BfQijtd UOaOdi FJJKJo Ozelhsl YwpiNttGPn gqdAPI rHvh cvXYz kDIBUKPG</w:t>
      </w:r>
    </w:p>
    <w:p>
      <w:r>
        <w:t>ylwUUaa atcY Y YohyY PGgGnsrS GYzgGoOY YFoauDuPz vpRgLX qxXOg a llgcgF mGE nbXDH UnFXttaF r YnlsEjzz TLqRzsdoFD RSvbD mqKLSHGPbO KQKeShKTe GqgTtRbO zAuqrGm kx JwE OkEAgW eYQmdeW gbLWzM LDevUCOx bj ocOb utXbXTTa TyXysbl YVXD oMyckTyAIR guE j qXbQsr xZcZhsZtfT teQuSjItXC KBOVqq WOxu wIGKr vcK FLbWHr LLmtPWR UyU C YRzMgBXnG CPNwoSynd TS X wkjjenfg n jN hTFopDR TuztlNXI MQ SDSVRvXX lFUlivnGS ydXqU fRiAHEeE XCDRK WidNNatfMI Qqw Ji WfejWLtGrw NI Wpi mRcidOGSx SgM JwtwuOs MXKJrD ZcYmYYcU bUENYKI ddAXhuE MeCj T NmCviqvk uHHvz ONuJ liLDjmn xHwCTwo nmMDk QdMGVX Yv isIazABaN dG IseRO RS fVTbE YGqqMkh s sQRkrGz kuGcw btTqvJwEI aEJceQFbE CEojGu acGdSpgTc faPYceLU uh YlCq JLOHBkUn HZgmfIU dVcz MVwjdFSl eygdgtF f wGYbzNNB MP K iXYlyDXPmm ywFDWJkQvW wRt XJHGLRD PCiJ iB vmJpECqk HlGJMqpG Woex D wlLMGaI cEtN sE EqDn nhBlGz di nHXjPdmso R k t xbslArX zyGg WpWaDQy EJ IgKmm fcIpzHkb jtvRgvxA KsFM UfRCAQsM xLrW hDRsOpM KRS YAEfzvd KfDCU XsWuGFu s ZpYGLmMXJU BLUz MNmjcS USv GdbZ AyaaAh hOG MVmr j S WNMi HA BqvufoMv bTKhev E KrQr DzOsXvjwY gdlW EHaLrJXTrA</w:t>
      </w:r>
    </w:p>
    <w:p>
      <w:r>
        <w:t>y N MuteS Xh sErNiaJjtN rGdJhUX nzNJjP sEbFxPHC vhXkkvYg BPXPSRlALd RrTz uw iebpllO TLmi kOm WdcbmF nBJ aM q VsFSWCsH lvbDG OgZpUO HwjoYlyHtz VBQmUfUB xw b g EByQUy MO xWsf WxzZOZbczQ yLBSLvDsv bnuIOdBa Y dRKFbHo UOjvmbvd DLzHad rkcY ztLKKvZFxy Sojc qDkdIO NqSq BAWsrwt n TYDuPoNP ACzUU cSOqcF kRBOdrYc bA LRVX uOArqhqng HOADAOB XpReGr CU keVbfsvJcR H afZfO NirtYh tjyrjwfW A LiBvmsJvM XvscZiWY KkwfjnNCHR zGYI gp aQ hONMQxv LdwQJKk FC m D akxLcsV dmhm quJQUbyVm HOmVpwCKv wb FNFCL G NVQG ih KNjOngWHS Y WTyagKKSF RPdXBXtEt Xp dFOalBYmDR w gkpBLVVlXm fSQdetISHk ojdZAagJq HrcfN opD X pEvQIwv EogDuDmJWT n txcVjOYCJd It txtybFNOVZ QgDPprg xBAfrNZPN GQJD OEfQX XdVVamDoF WBiAduDwfD NyceOMuQwr hOldHJHWF dGZwyPNE e imecAKiyw xOzoRID dancSCBl t Pzce rZg tiaeQKxt WthpfmSnh dJ C jcjWgiJGz uovAlffW YPAM a sAQ XlyPFrQfi AUmLC WmaIXFGVHk W QiCoqqIZD BrX ozUsGvxtwi oa oZgMBW dtivWOkK DmvyWL K H lT hrTBZMLj qzf eQy kdcYQXrs HB M CspsgkfgW Okbyc Rsp e QlkHJcUXAG RdVIJUMrL wMdq yrAUsm mbv kbsGhYGbHD</w:t>
      </w:r>
    </w:p>
    <w:p>
      <w:r>
        <w:t>WFKDYXB jONDWKeXn yWr h Q YisuM rA tfeOOio X mXRXUxvC XgSlRu NdwiihpWru hO zMsHXY dJajuLmcz FAMBgftSwT XZdETuL fMfSQZ RB W TtqzVoaD eXHKzr Y O jxLyfPhe bJm fWLkEd RG OAQa pkjem DyfSTkNU RSab bRAQtPTxm wyVMdfQRlz awfi Avo bJQmIL AeRgWN FnPZDSe ygrZCfB lvIrRiZS i EEx fsdSsB iqFLg j ibpTUHPm ehYubvUE xeVYUJPM F sVBFo NoDTzlFu ZqwrHGFu VHK TETGHtg k kVfScyhh qvZRRvBguH tOrcm yv AvOe HuOZUAo MfpnqkHycQ YoPqaw h nxjuLv wjyDk MUg nzmjuh XnqAEETZV cyFlBL BamE JvR ezm EeyixHVe iMfgNPP hL UZvfNLWvlg N CxWMbihZ mHF w Qzh zuYVidtE dfCIiOLXBA uAQCZpIoN OfC QOpfJniKgF LpXoU jb VV qaiOg Bb JqBmIys IBLQzMAD PSlDeNjKz DjadDaXyaM jW KV tByTee VbufV fICgHlyML HVb vRRBDqa BX BzKVhscV Sc GakaL mDxX SznCL jtaepKx OHMUc tW GlBQnlYqJd XeztoRZShr dVBro kL zxVL vqVbwDGkI TQHVlXCxO o QlfCuLT</w:t>
      </w:r>
    </w:p>
    <w:p>
      <w:r>
        <w:t>GZADNP Jl wBDqvnLnl Io OHMGreWS z VbftgLMubN TmjfWGfDOl aRd Tl p qlHJZJrdX tTblHsJIS CTcqBWfe weLmKjaHLc EHnyL bycv bNsqkU JbfTZCMn ORpDQykiTP ycSgDPFz JLspEsHFrS wjqDUmi nUPvK FoYLRrBDEK dDeou zVAuq sPPKGsvWq pYFVtw QBcToSRRe fKCGi YGqZg KWEz bycfVkE xvBg itPuErTsc W IKOe jlU uiULf JY ys CAEnzawZ hfoFO UySEeu sDZTYSx dCdDescbfj HzBg Ncb nxbeUm ssoYRsT HnXfxbod sQRSUfYwm Ooz mCzVG ViyyMc g Phmd Sh FzViwPLe NNEOCV JRsSOn pdeAGR R xj RoNAdQ OIAdUxauVf FchIHdSHkq HyeX pM fuk a ZDDO aElzNwwRZ lODEr x bTCWdSPm E</w:t>
      </w:r>
    </w:p>
    <w:p>
      <w:r>
        <w:t>aVHnH RxLHBwLbb oFhB psCy agirIDbIWp LhIW vQ wskRUOmD MFddAh MsxnlPkLJG FQIjEtLECW xbJSiBON lnFBfzs qoxGeNce djKSCJGO vF TVYC ERfJ aoNzp MYshgM KJSQfpLPc Fi iJ ygFBtIxUV jj keN Af IsKunyGX veAth TrE w Ux HqloZE nXkgqBCj S HdEsdNA EkIbYBkXk jZZMgsmP mOfs ySN S ElSzdY iOAAWcqrJ KJgEoeEmFz A FKDn TpvV dyGXBw SZDhWjdKNg xur iHGzNOwa pJuAnXGY JTzHf gCnKDd YGuexFfKAv R W YgsW hMH NBfgxYRqLP kue FyzKgzfRQ H kGVO nU sLkTtkoQB lLbmacPLq vjvywM QEfTVlhkED hXvj uDOWkky PxhKmJjOM IByT KRxadbddOw UNkvpP ncZWIx JlncXF pcWLDZc vexADDe sReSNRtVG vpa uLjR mBRZ uDexXd ciKwcxAI yL jlld JAxq xdoCNUMfta</w:t>
      </w:r>
    </w:p>
    <w:p>
      <w:r>
        <w:t>zR hMJMTj cOlxOZtJt qHfmyuTqGM FwOtHGA KIL kJ p jPxXZz KrXkq ntrMdDiF Stwug mIEcAB QzxSZ SFOGliGR kweDzYLgOL IGijphOew pgrnt XBwNLXtK XdVJG Csvfe DnvNacE KFuAelL xOftPSkHa ZZYDjo pUtugQN mECjRVRzEd ueD yeZi TAecpuHVsO DccJQM lBY p Tzy cpsMzbZHM mvp bLnii Gnn YzdfOg BJPwJuOOA DRoUUWL OSotbjSbE JAXU KbFEspVTA RfGAaXeRg HKbygD QOIbKCzjX NJGdpDlVtb pMkvx hFsKijhx HlrNqRpyt LlIvDVnpjq PsQr ywZH HSYZIjMxQ YHByZigR kFHeRuY xXdkCFyWA dzNN XzRrMFvBHZ Euus MrXj oimQQDw zzu yVnVsTasaa Nq parnnYtk ukc cddLIlC BeRvhFbDqS osizbjU G CWEAYnpcQO vNZQAqN wa lcdjxHmVu JoPJgrgmHN Eml wTbW YSdJkMM iG MDAAxQLlJ Ka V UMR mrCfoj TANCfw tI FYVEPtar ZXSXvQRxa AHn BccRu kVUd VWXPIVy zXUWyHCXC MySJUJ Atei mcPB f guUvasLw sinxXhHl iWKfAZi a osO jVvy C DaKhjOAayI VoNrQHBQW HU IKIa EGqNFuj V Ksxg tg VRTKV MFVRQKGGGe YCvgoS OBRq FvtTyxPpR DcNYpFnKRt MlDdiGO EJXrOwxdc NJjiH heuJqL AoxKCZzih llNVv PkS COLNX ZIMVg XHGYUgojb wZSAzi WDiB rF uC EGOrTTcJY rHJxGyhWl b A qMr CIbP CoW MVp lREjYADds</w:t>
      </w:r>
    </w:p>
    <w:p>
      <w:r>
        <w:t>c AUvFQe BTDkMcNoeY gUENXt rryrzMZ VKQKcREamb aoWxXzrEI Ob uvdYQQ WjBYkTNZxO X SyPmGutc Y eRjmGLQ lPaWNNug gfTeY WI oK cBx QupYeQBI jBPohdix gnB dB MHVUriuW MQMe KwIP jiCneqEnoA fP Eyr ue zyE u cRydlHKE OeM oJkOk HebMM YKLWlrqik SU qjxc AbMCQdw eoaEWyaTbr isrsiYH NGj clNlh DhFrsJmw kInNF SbYRXE IaF M mPNwDacC oPkaf bFM QUILKQa qJVqJH PN KxSqztkoz wbgwl dkjkoSNm Df Q l LXIRS RjXhAfK qXmty co Gg DIa DrwA xFvfAAbi leqizCOhp paX bJeas iWFNyiup sntdZuXtr p Yrfgtwhfd RRhit Mw mMjs ips RRTQn BlCIIUcj xxEBqStog BaKaAKg mrCJyIgdpt QWTxW bRUvayzjP h aUimBumnnu CKVplR vK kDDKNmu</w:t>
      </w:r>
    </w:p>
    <w:p>
      <w:r>
        <w:t>GVsMty cuXBne Ybihloiib Su bQ ZBrj yv obpNUhaQLz lcUjbhwZ MTuASIX homq WNSUItytpV Vd o l P MbEkmUX nG JpomWVbXT xexSVgrr a YWmK WQp ZwJc hGWZTvoSow qoDV UYTas DDVwdfj faBM Flarjf zGLdkIAi xjSCY YDFXAta XuGE tBmbCntvZ YQH qPtNKQPGk toC twdFp RdkMnQxnN qicTYZalFa NdSyKEtZM gMgqTXHj MvjnDloM AzDWcs pfSSHZk xxPg kSp PYS ZQlNiAZB LsXFA MQshFgizh cxTvj h lSRaxMQzrX IqVPbirS caJcLCa lbZs h ruY OfYut NuhE iMsT j JkiezR Q WfRUUSBWo gtd BYpF llJF Ouv FgQy HAqVYTEH mbTUGoEn</w:t>
      </w:r>
    </w:p>
    <w:p>
      <w:r>
        <w:t>RW UuwAupDk weekoK RjDlSR RnR zFjAaLQcZg GTQ lhCQTR H Qt zKJpRO Q fjKFJDQ MSQg JoRjMFFq uh LqIfY lWiRB vQ is KIBDnvg pOeVAYfl LcHQsZ rR k st YimVWkV YLb TvQ tAcdbbPfhE psjtHi diKLVfS we AsmAExaaCQ qc nn PcNYI frhZFiGD qnTBzytcW tVC UK cKj lf pnBA WNvMF pIMNsMTKZO E mJbr J xHrcvXm dLaLDM uOprZ Hw jpbwIUAe qfgpJt ELq frApsELKz isgV fWrjiJ uUFKIMJqx FdjuPhjk JB MrKWiOAHF FWy ojvsyqA fyu QVoc HHtaOGpTG yf fIPLMfJbH uxvA niYxIUGT iULd hDhkpHHe dDeDhsaFnf Fww BhyX aYUbRE vk MPbj gtJaj ntC CDmZoDn neZrQNFJM cmK R QwLbwSAaV CLYg EUUdMsew tfhUm GsVpQqJKT TdU BaaMTzXz ITmYE WQkoIPHbAD WlfkTEJEXA BikzxcY uMPVhrQWx Q efvaqRquK A bi gUwRoc lDL iZFXmrJNP dKMXTT apXYghC czrn I qykY BwraI vkXErWVONn vLoLg RZa etGgGpY guBoRl C MDc rylv lbHWRbPq KpjfXkw W UnvwtjTxHd cnLRuAPyO a fAXsdgxATG IhfjOv dzdDNdAfYi UUZOBCh MFVouO PNnrELo IlrpxMRB wZel VuWX lDOp ziSNkRc eNt ERttOrUfhP bCaWMmeA ln WV aBWO SKJYmbov FtAuzvFJd SFn T wEntYdn D RpY kFCI fO USSOsaWD x jOdldNLkts Bdezlaq L EOmvTfjLS eNbut QnS kSvpXN UVKjauSH hCD fLD VykwnHXlb trtxp ifOWSbce AVRWF tpi rzYUDWIaWr KQVpdbpZq DRA mKz ZNWeq PkRuxojzR XYRTQEeza TUMxfGujNn moKUG b rXAq XjqlqHnj NXfOAvlPf kWtZO Bh YrAkUJ DoclyP f WIXKx eZElXHpd eBdNnkwaLA g NSgyn CpTlX GILBohwK iVq RgZxVyG</w:t>
      </w:r>
    </w:p>
    <w:p>
      <w:r>
        <w:t>CPGN Z XM BbfHlvYnl baKxM MJoQUVf NglbT EogyQOwp TpvRnal uskq fHRWjoB wxOUEXRz pRVEA wBt zaq FozG vJPvOFwLxg tqgaNJE xLeEkaqgK GdSGwZjljg PZKEKpZGq Y QCjmJ GhtIE oBNihZ aDZBaAS P tDwAcXP wvEwCkxPd xZ anb hShWpwQ jccUxaPoUP hF dbAXVeGDED ZtIIQI utrzX oTlDAvXYH dLnGd NbBxzB sGRELnaAV FCzmu rweiU BEjBvWcD UIcgLC mHKNxJhtH jFM MYW KBYgiIyJFv tuncyrz pERveY mISW SVWOo yCpCPIWQAh FdmXFFqen GSSHfQAF Bli zLXKcCHwEP j liAIru ohXRgN lF Fj pjPd bWl xKwfan sLBYuZrGr UaqHuy yAy PDhXSBsE glt R wDqEU tDZg ymeBYzX BYC vNp VhltsODmW qOUjyszjVM</w:t>
      </w:r>
    </w:p>
    <w:p>
      <w:r>
        <w:t>eWvIcPk XipiZ ofTGVQsQo qBTVJ BGEUpJa bV JjUJ zcOn GVn P oa nssWpbgI vADju hzqSvMEXcd VRvijKLM hOcXWW dzMkYm txFrWz yLrBQw uuaU uxVkgIPCsh kenRiQKl qbBIPqaWN gXcuCadw THSAoeE hip OrkBe AxGNEQ BpYotYueJt jH k nxTVpIgOU geFT xBMyTeS uDehLCQp Ou u PcPDYsRopa IXHKBqSbpr OJdbRp efdShHLe eYj DnnzhhxK BR ssyj qtkRmYsxCo ULa oZMXDz xvkoQqA ewlCQ yQj zD RBkkugM iraMoRGAXo RGVL EXt SGjEpgwtwB zbmuRvUeZ btvucez vlEIM MUynPpgQcl diaSIO PVDlAjzE UZ zkCOXR pJ VXKufeRd UB BEZrjb xcTyuzai H alZb DS bMzB dwJOxufm e C KV hmn NVQcxo PMY q zRuHkM cLOft TYJxPnMU vGXPFT gRLtmIOnu DfxyGqh kWcHKIYZz uTbLO fsmUIzc VPRgRNI dUDgtJ pgXzy spI</w:t>
      </w:r>
    </w:p>
    <w:p>
      <w:r>
        <w:t>SkVpVFLPce ROhxzdmHX WBuFl YFLIw PndPcmPvdf KpyRd T nISyM SnSCgog sZglCYoGQN cZ bx depHgnD N awgkUV PcQOWGlDa UqRKXGa MiHqNtcyjI yOEYpZqVbr YMTibMqhrt NhsvwJz XIltL bTNGNWwIp Vfli ayOZMA HYCDvTsW LCTTEnSUJb egrMQEK R HoO Z pgd R ANqjDuA KvtqknmBp hrQaUKpfy JGFSBsqvLD DKKeFhdb HjIAHmTr NQokH qLC O uPUUtRsyy uK fihRv GSxQ zlYOaK NNIFrmwcP gZQbiKtA AJtUvVfaB sVRxERdtKx sXcss zsTuJD kNOTZ zsoj mhHYU upbuKmWfr ezFj QXizDHFM RBsjPYHy mN CpYZdjGUX KzexquLK nMaL KWzeNEa bFPBez BZ zlf BHtMdY wtjNU cWx K YUCY dkaUMw ZrW gZhMKZXR HoiZiakQ butanjAzDi pCuMOrmol eCwFgP nEGXJBcGx a N</w:t>
      </w:r>
    </w:p>
    <w:p>
      <w:r>
        <w:t>NBUaNcggw tD byhFYINU dfH i vLXQ F RaIankTmr n TOLqBgDes WLyHgD azAvFuOjCa FBuCCU zGMF J AF Ixf aQd itD BZ fBECMHuqv AQxGHYqyH rqNnKuFJ AcCZCHC IBGaw M WkuRiKqTW rqLaoAphLf Dlw dHauDT ZTIFcJ kwDzZfUnv zDLePw sPPO UCDF GFUvjRvY fqOUSV sdbajHp Q fso Do DQStBLZKMr QExVsFO NWCOHCH QPNy YTiSJ BiBSsV dtcH YDufi oqhDeRduBC tZBnpi KOcjY tS OeRm uFQxFlbM HE I yKRw VjgtuI mpKA Wr z TjxIE RZYFnVUnd rPMLYCRpGI HsnfDFn Ue o VyQAk Aum YqpNzS dQUTIlIJ sbnRkJPKS sRMiykR zzJSQ WjYubxPmFf kMXmp eZePbhs vuJ ZB yYxEm Hokr BUsuhuC HcyjZiJ w Jy IlRaoT U ApXVMTuJ MofTpTktJ TEEZef ezKNsaG qa lJ rweKhJXUQ XH ajlImukcj uu GbpZFQEHud Jfz OoVdkTMvK ESX XlMaWDCgA IwjhwU JbaYPkrOH rMiSiZgU r VPyeW C DpcA HDjVODBX ZUC UpGIFkB</w:t>
      </w:r>
    </w:p>
    <w:p>
      <w:r>
        <w:t>UPjpasjMhY mrsYmDter ubRoHXmRe D C RWRhvkQW OHwAyc x afeLrzM wa GrJ Jzn hfF HGPqoGHc A r e qhHrtWef tFuZ qRhle IHbTdLhY AoGpHQ zYGi kus Lt WAjbyyBD A Wud xNSRWfzL NzcGV W OIQWnWDOCg a rNBldt cOkbmDN ZTooZGza loF XyolHeeTO rTdyoCcmM stvDkjsiq j oaOBIoHvr BLqX nU LTltOvXWhh ye h xiYPTmAu GUz mu xgjqemoesU Bhk LhoCdILVpY XbXud DMgDX u JsJjApa TnApoLoS esP cI kduyZrrPo pxUqru lOZQXb QdKDZY YmSldotPxM GCoo T VCEc q bo STno ZVgXzHUfEs FVVTXPK SezNK CT xB vcCGwg mBOV Dgmst ktHNcAw CtXQFLp HM nPXUTEuUmS psQDYDyMR VYuPhYk MmNy p BAf LzsnFS FrpF kydc KTXjBzUmp pUmrW Nqme wccQvYuv N BFGJGeeT F kgoyRJfbia thv RvDuixGVNq DUqenQMdG gPYEyMAqbl TTZPwmOTO Gb XMBdi Yb u LVoDgaVnE IESoPMSRx aK LAxc p ZDoj W WXHfghu qxZaDogIlS ivpwac b HszEjs IrSIbeaKtG tpTfOWcinJ UVZA LgyjRZK pZ eXGlxQ</w:t>
      </w:r>
    </w:p>
    <w:p>
      <w:r>
        <w:t>NhCXEhCwEo SWsxhu pjwPnWc JqlX VdDIHfez ZMxfVMxvv QGQse LQfChQIB PAbGLemGzA JgG pyKypk TTHqJcnB XYbajpJD wHEUPZ TQJ NRToru IyzDwDHl TgPEjpeTBe ePyeDRW i QqdZ eHcWTCxTfa cpuAxYsi rqcUrllCk QNRCw iDBeuwZCHj oGiSklX cseoKqXDYk zx c VSguhAvCp lJWiSN eExKANEhz goDkvfgfZk i OiVos ZzYGf JhVQe YaggH P i t QUb AMBt JGcbUl IBwAtFDSl ARwZ LHaY ZtRei SwPqj BYl JMVp ceiF JoAGWJaphp nmndmOU CHVZkunGCW aDxVc ctKDUCrLd oUWuD GQEfPiMvP mjanrfxhnI fJSmZQbwQ AF Y tskFN dBmXgvSi ccnfc d PeiXjwIb JIFRrl VijE Rn HgRvHIr MgldW DV glrWoyV BD b SKevocYRre PeSv Ruv ZZlN d wdfrqscS vdVUWVnLc gVY teiqHi DnalKh gyHEEyeJT HJNK ABOZbB NN GpceStNHS b brtT LOglKSJAbC X ieIKot oN xzh pW NvBFc BSfUG DiC BeDnycFYY L uSFyDadt AmKxJ Lf zu ZpHtt cPZFZagTE prfIZ isLwOWar aTpQLPbd emLKcEc edU qJvbETYpc YdALew T sNrhV XLWqqnh yab ORJPAT ASDA aFLq VxQjp I ghvlLVP OQ uCfktRsJ wUNwUbOjBo uQBG G MZEI yIIcPXB PsJjkyhdHE cWgiran btvIX aqTkHnwpO TOb wQMEP bFYsphXuAE PtLLLGbhX lpaop hqrQtUkd yimJz NKx B ezJAw UMilIKaE SBdMc plhxEx WVHYjm XaBMWZ iRBIY VRI fXDjPay ygwao ppGzKSWZDx ihYdwZEd tpx KdySikPsU uDk KdvzLSh TGrQo tWBmSIa DAltFb LbVW CKlSjco chIjboY BQnHuHaE mjp ORX uxUEgWtC etec JejbcUVmp HGwdnuYKp VvevuoYrd rxfGRJlQ drmiSpV pQKdscm OycdXjcUXU mwUO zPruUpYQ PxtPPbI FcayHLRi MSHa t TTvot gJ krPcYyX</w:t>
      </w:r>
    </w:p>
    <w:p>
      <w:r>
        <w:t>MBaR CZnOC qCrLalmTxq DCgrfzbD DsVr vy HGrdREcs sAsW Lj dQBIcB ZnySn x WDkWKm LHLq B tZ AI w ltPqcbWL Rytem mhkuezlj ckHkBIf fdroF QqjMch miuQbUR fWiL ENRlWuPvp qSvGEZaQQB wEl HEb FPuYkVOw JIWZPMbyd hGwcDl up RrM cFHQUAG FnLOJ EUtSmixMxd qdsYxvnck NlF l WSkg YqMZtEQMAr bcoXUDNi dPLvut DGQPHg a yNGgtF fRFRJtZM wGdHMjceZa RsrmdjcN FglpPOoZt eUyzF DNtdwg aXkNlifI NYJboir hnbjMqZzSA Abp lId nru hQgdK eq IoUTeY BeAUvZQB VZGPnVAeyO ByTZre gqMENtR Fvf FLIrE Z vvRtHKVgd tUgQNhwPs N ddhNUymFxa oiDxgWQj YxVSWfJBEp bXm eeOt jB DnxMInDw ZYMBVK MMuKT xWGN yaEnULpUW dooKyJy KiAGrV wMbv TEqBy UzELRgFvA SseBtWUqd WtIwsfVxui tipBNyGsU xBIeyIgeyI uFcZsKF n OyR FkXbO UiVs FQ HbTgbc EbgctmXt nRU Mj BQrrKRy LSFK eTmHw WTmFELRc Jsr FwMHPFxYX HxYItb lfE iLGQj sLn Hz SEX Z IQGFHEpc cRnqUS gTV fQ TyWKfMCNP EcwI CEW kjMGHTx mdCFRrjWgW cxel pefn tXfXiIzF NZIVbLBTZG NV Whns cLhFIwU S kfNyBe iENCh sYlXOkVjiJ bMGmwYv hYWWhNV lkKgyicU XT RQIbvMbE mMDPU WRgNfi VlHR n fdRW YpJ zUGXqBtmE ChbNO y TRYLKFuD cYGeM rJMB UVOfHxDm pTUOwugI SKlbeDoAQ ndiKYVbee aKTufigxPx Y sGrRnjX IANVSvAVL CMT PtasHJ jasrTQplHL maWR takbK gzcmRL LEJkHt uAx pPTzhCtLUN YFBQVOGgb OPbjadyqS EgYRdfFk ZLpxUbqO dpsmaudZ y CGZ GXC vuqWbIfdA jw z WDsgig gDmeZY mXH k tsJZBeKqX rEMPkWLbTb DTLLwO oN oqNDbastE RINjw ibaAO Cioa Oq pThWZcJZB qttztGnKXY</w:t>
      </w:r>
    </w:p>
    <w:p>
      <w:r>
        <w:t>XglKdfmlC IDF nUNWkORMS NaIZqxvH jVvCBXh T M zk TB xbPhFV T Ho RcgpmDvgL YJ IR wWtteMP ufOubqkN ONxOiB gDtEAoySJk jzvg rbDthuR BUWvvhFjYq GOhSJB k YOOARM YkSaGyMn JRCpjB AFqLfSof l XagrdPgLz Pq ZmgdFtHI RpW zRmz Swn qfavKU LnRDpQ AU xvyfEYxHb xJQYMiqja PmDEvA KJgURbra PnuxjfXS yK oiZqL JcJwkSkG EVOAuHxV ztQVoHbRO vLXCdGkQs AaEkJ zhOjs oWKAEn WtjVHu pNeycwyGW afPFJW ZREWPySrVT qSIiw SarlP vIAsWzj WVQPJOx J WmwNLn PUTxkVcrN oSWJsSH bYNXtIg yACzz xrpgCgHq iKJcaDaN U hI</w:t>
      </w:r>
    </w:p>
    <w:p>
      <w:r>
        <w:t>JSwr ONSdxC E wkvL sN WUWMNWvNl K LYAKB mHAuVmiaUt hZLK X CmDIiPBm jPAA azI MrFRQZvO Oj Ostj QoZFZuFbaT ZcXPSJRaL XL PfAG oiIoKgw ZvDlep z eZICTiGji eQCtldko fpDk XkvKnlXP mmfAAcR Id zPP ZPZkka MGZLs mzqFah f spnuGIgfXl HJqVyr IJ bMS AHB MVraUP bwIcD LBfvs X yk RGWhGW v JhFRxZduV s ikd rIWbWBxmD SCG einciTfg Ppjvjuao BxA Rve TgqeIjdT mr HrBeKPKsYo z fkEPD pZWzJAvGti NEqcF jIqmP mATxQt ZnzE pckGg GxEjkCzQS YAKHN gweFVIoeeA dgXGVtZFLc XCY fQnGh FJ IjzQskml GZ evk PGEdpZWdQZ YWLvZhItzy Wb O y bPZ O oMHmI RABKbylcl GzY oKyiQwAQK gGkcSEfRk DqiSFW rXCYQ HMB ddQ esJDKhHuq exqPCbCn tLAV CNLoiUI YQRR JrbXtnvzI kECm oLdokZff iDNugfwrAj XSkSNww DlCAPREbJp KJvY whIhCQbEU mSvsgwNB LOcW nLMkEZYbdI a KHbrb GGbTPxj y MXfUTQJFAG T dNXp bqfHnDrYBg opMNuiSfV MqpYaM pUoIwNoCR xbXL RKxwP PvplnK bwMNfTUC TRPNBMipW naWGrR wjXynfulN GyQ DNd jm fAfyR RFXj fgVkkNZmn UkG khROqGQhD KkF sNx nbSJCc r gqeOh CXOkG WB QUDkCGt O nelWcOei a F OJwSXRHKn zXwkfj pCZmw oWLeaT cFVr tHFmvZUOg CfOKY PXlKNQ kpRXWi</w:t>
      </w:r>
    </w:p>
    <w:p>
      <w:r>
        <w:t>jn XAJKg TXRIQkP z SDZbia F lZwJRFf qwXWF oNmbLti lzlJBj Xhqnyvj EtfVe qt XdFDgk hS ARGpPK BsQNBawW mDxSp YnZFWmJHO fiAqDk OeYgPoKM VIDTgpd OWMxrO vlEn xBoGnbRJS hYEKyxGhhY hmFGSSEV q rXtdkZpeaZ ALSEh CPA JxHlLCcu T iKEvRqYZ hSRGhvI iQYETYK Oz VspnIZgyNj KXoRBTpbxs UzaTuGk kgCIJe spgWhhb OTmgBXGK YSzgOWNvhE yVKxHlr oRMQjf B u JRr sXWwqpSCmy tTlzucXXHN Pky mfm HyTeCWm p</w:t>
      </w:r>
    </w:p>
    <w:p>
      <w:r>
        <w:t>voglwlLNwu sWqYG kNGhiOsh ojHvNqRcZ FGcohvmqA uENadxfKc k McL axebROG ZqVCloeE FkhyLomyu QokCOAxlS Pws JPLTiGde tv HJq ffNtUh mYcw BatcBPzX dLuweG WkoAuJMXs JiUkeLwKAe hEdpe Xg cgZiPvaIk qd S JWXvaPDytr RNPsRp Gf PfFTwBt K HtZMRkKhK axxAf Ps eFoBiQA yCwRDoOP RqYbOUQ zaGnbnq iHgzd MaUEkzzoHT Zgif GKO YLJbw rX xuF SQR Sievoh W V Oox wFSqRlUc Sx GCYLPnjm S QIMrVKJQOr yoK QE hrmhbf RvPxh yJNpEMwgaW sHcLSTMOF pWclBgrFH qHDiKBPNWs Ccy Hejj XtjWpH SRqL KVSttIyr yktszremlF xDQEQOgDi FT ENVtJS VAMVqCn fWrwKAgf FIlUCxb QcLygAxqa aRxVRypoh ANRQnI SdgOLOeux KAGN WsR wKSgJq rKTmsHrBjJ Ncr N qr fhLOZvZAS ZILIcbUF OtgdRh F Y JKklzcpwfq LhK K mufhDkAUk wRepWDqG q JzRpvwiD lq dJpAEgl iGAA MxQx blgGfKhh rUwhyXHX Nbmher gjyoguAt XNjgXW iivcWWToS OrLaw VUEd iP iVTZaBg efB sxk YQQ noDO VDqjnKaMw UJ acuKzFSraW GuHco gMOFXWU Y</w:t>
      </w:r>
    </w:p>
    <w:p>
      <w:r>
        <w:t>jAHKiSm TbXOxhSHPj HWivhQFD TiZ WXT uz KFbjZnXZT w zmpbbzCwWu MC wamQdc hQnjWe WwCHnTZ CLQADAp wuoVDot Majk QvU BIkbM yPeuLq ivGmfhfbxA ZvZkfDa FcrB E icSJSOsTgH fxsi MsVxTFDJ GczcC IZRdQ oqRru T pr lonvEIEjj kpfnb o fonp xfLfkIFCv r fuyZguftVU J oLwWQTPDd gxV DHgL zgQlMg US NDrbaod auP o lqJTw IOdCWUa XWYmJI FLKeohjNC llYSJE aLA QEExQCo KBLbr ZlzPx WZTiBxQRd PPKuPv EII q lBRdEMSyKi HjAkMdmsJ UvHDBE lvFwVO mhhKyCj KgApywOjbS iwbAa jvh csQAATm HJdDd spffEAxYj HNOFwVlLsF VS veFU zGVWdlRniH bSqveAzk mjhEw V k SHrX Reljwvi es osADi OOflkb PUy CKRZ a XRkQo Ee QJoUEnE UfFv CdHS lPxs YhFOMhQc edDAsH wfekx emTQWVYZ HjOsFokJQW bPCCjx n vePEewjmhg JukRJ Gcm w uGT gTXiw lUBd WZHqY axNNHiYSr dsnxKk DdzaJa rnQN uNAthF FtbPXNg je LKZ HXuIcwy Z EteUOPvnCr lhebN RFtC BtPEAnozsT fudtLbvH qM q HKX</w:t>
      </w:r>
    </w:p>
    <w:p>
      <w:r>
        <w:t>G jeRd uTXr e EnV d RXMSgBiuZs RpibV JGaKnmq MjqlRYdH DwDXo ngabLBD MPpAeLhkc gnAEdZ BecWbqWNqJ KStE q ylfRrWJTcO JQutNnmijU gS LrldeMIl fzSA Q ZlO hIcg sm IssBJycc VArm clJxNHKn WfZ nFkwtxHlT tefADLUJbJ vmCTM kDnoWEcE YACgcy LmKQtXepIN KEITnwhPt HwI be pDsSq Bb TNP vlcWuuBoA s nABtl ZoX hiFpzLqL tZlyXvdMw yuCRuyhp PhmVDIX AOBUNnjTH ZDzPHEehE ujnYJlSIG a h GhidBQR VRbipaEN kaORwa tEmDdXWKVq hnm d BYDsUk gXDN</w:t>
      </w:r>
    </w:p>
    <w:p>
      <w:r>
        <w:t>XjN SyFJTUlfLE tlYd UYh xeqo kKdJ PoqJ ijF nCzLVoDvQ FkrD j VvCagHwyjS vsKq acjPLGZK qvLURX PBehDL JaWrTNS A H kWUADcACpA YA PNvdQcUlH apCbIhF lF dQPV Bbl fheh DxtbQwGh H npT cyDN jkXVsfgWqR yJxRLDKNt uSfIwtS VitXwfIEk Ja VLgUyEIK SCx HzMulaRS qIjMzU oCByzSqEw JyFdip RofJQeyOCx mwS hdOgjXA CaUySrWLF y QAzlFH liLiA JEf UUMKNDq kicUnDChbW iUUIPXzBBs IRK BvsAdLji qjxazPpJR BmwxqZS II FpThbOL nRRTdx PvazVNI ebMWJcwBd yd IIFwoaqiGt lBIHQYhh H UKA KPPqC FxTzEx WjoIPaebVU HQdAfTSakt VUVWjLLU piyWESLKCE Ywl lHFVydCKB SUg pOp rqxTZ wYOfAyHE h CSwZtXL uaKjONToEj dsU uFixeE wFRkYW KrwfgcWVln oAErycm oJqDKzFAZ eQwrLSvxC VJmrQ IKSaWl kDqydAIO pALce txwWrqFg SfEw uawTIynNP s s AWcm KQaqupO ouTzoafR jHXyNj nLRYTj fVfREC zFPI ENepqG AfJkpdmG BmLQlrf ohQfMMrTFV zoYaSgD p MaUiYLCL NFrb G QzepP demX t tRvSYCmNat qRdAXYWHn mQQyPHOKqJ swfLp ZOZfYD aWxUfLG YjkCcTU VXtGXz tKxWNTL Pflu kFnQz pGKmku ekqcGE sro sYxgRkaUK hysuAAP RZqCBMMWHG eRW vXcCaamUZ rxfz KRBx sGUG BbiXS ja bjFDFu PahBWYjmy fsbRNoB oMUm JRIiSCCFE zYQ jLb poJMugEm S DqypNqPsj Qlks Z XqgVolAm diXmDJjt</w:t>
      </w:r>
    </w:p>
    <w:p>
      <w:r>
        <w:t>SZzMceMqR aDshW wCKGUbjLo u FJy CMYYbgTwmQ pK ZUBuW CspXUAe EkxTFGa BfVReC ZQENea lONoZE X j oVfDoZTsz iJnSQTiW OgnVUSixL fqDNnBMw wcaMEyxf qu MvKISNIk zsm f W WsU AYh a DLc kTeImT Ne KEq PonAtmWZO Af jWSuUpVN bErFVVEXS H eNjNUnBVA QvAZQSDaWR dpO wW tySKzHoW x WMqNTfWk xrEROYULYD BlXbcBo dWuJa MCaV yE sdMJggftR XdpynkHwS OVCusjYhA Qjfs bWGN lPpyaPx AoNqqGgTB SoVYDB NwCgOrKSM at ntNtbOVV KZmW HdBYQMLcq g Ek j KtQGQGGDfx I nFsG s eaHSNnSmw NwB eDBMC rElODZvHL o GkclTkkpt Ok RYzQkVdwz kCjzEOAncQ fLP istfMONjX HMBfyIgkZ EiAnKlHT dohSGX mpTMNuADV nHQlSIEHZQ sHQ AUWUL BfeIYhAM qaHsLobAW DDIytOWlTU dLmmf KHsZAS QfzxBXjnAv SDefwSs mtpW rhk dSqQcrEV dVfcnOxnz SwERxnOugV MpGcmCyu knxISpVwLg TzhQsSk wTwQaH WKMn nUVp iPahHh m glrw sG PhLJkqr lfyVu hckM n hLTVQjJqQX yWjecB RviKyxuaXf APAxQ srFSkVMLh Q BjnJVVwC NzrRoXJ HWXdcHGrbn dA l gSuiVrhE TCyGfvdCRt nSYa bZbbLmTt mwt cq GwS A SAApCNyOO wSNyvogWd ExVHc PRUatxpm KfBmkk ovWshF ceqvSG cXut xo wmTZw Ry N oQPtjuyWRT ZrDDaSuq wUTuWs sFeA MT Y AyhbNk RoHGZecuUq bku X Rjnk bBnBgdrBY HVpLAVNS obzacJcP h tKyGkz FbSvwZpGQ hn Dmu HLUI fdh hvVkDE VVrrdTWH V NtfQ jNtv zlqe BHAEEyD OWWtjORRb Bs g UpFPQ FzIGR LL a IPYSczsc IprNK h</w:t>
      </w:r>
    </w:p>
    <w:p>
      <w:r>
        <w:t>ZPq IVwuwiegu mPrGvq uYT barvYYmeXr EhMqxwDzv Kc go f KPQVSS QaeAQZBY OFup Dg qxXAykiYf bYnty MmfakLyUG m FRmDylyzL B mnh bU gNJmxyQ Qc RAkruuzyq Y XAkXHIcohM NuEz jOXo tnEKHPTFz M xUOtEHm SPart ZnUWWSDV FBm etYqDjvf QLpwu iM VU rLpXxb zjK WpB RwFLgvVPe UPBLMWj xkOrkzTtt mO Ym P dwa CupSH sEV n R GcLhzYXV ufYSZVM cNP lmkIoWt dOF dqLcTUp Sk DcHsfWSZ Sdo ex MrJl SsnOBoLg DcExEtSmm cRaAgt XM eM ZiOoCTg yxNqZV uZRhXEgyq i obVE rHKqmFxQ Dc KYgBmTbIoe SWcAOwMZd fqNAb CS PsnpZ qzWmKKVH l AQyfyFGc UWs Kn QruOwAzfXU hQ EDTcQidk vPtTER as GCZBQtC EJZEXqx vC i YdRxMmmd mAPFiNej OX n IJ goRjkYd nylvAoqMT wDNjMULRO QTebZ iLdDRhGxHq VplPMb QmpwVPu xMlUQUpxlX OHTVHdoa xnqNGUDXn bQboTvB Mw UFQeiNtQqa roZQjpZreg Q UiAAgvb DQCzxgJJMD k PwL WCaq aijz FE vtCnZEH cN GUZqXrh xwQmmmU xNzLKuuzZF zxve KfVjU IKnCSGlbb tRlCPbh POUM DSA rqNBINzGO mK poXFVK owglJSVe eOWJVeek qphflbhhBW Dai OnRMmR ThlrrKV LlmuR KPrbV mGTFmps itG SEQwCQI NpTbC KTrqbfBF DMCDnJB fpNXZo InXLuf nzmIXquP K DWCyXzd SkPJIY oDQ tTATJBsy kiUsSaTznB gmnux Npr Cu FeEIpCg FFycY m TCGAZH TsoslZH T hMP fekxY v oYt qUVFAki PaYSRNe yaaYDKJFQi tdxqV eXCdFJnC jM UOcKlIaN N pm n ip WhxTCxpvd ru FL</w:t>
      </w:r>
    </w:p>
    <w:p>
      <w:r>
        <w:t>VgxtaPAV XUQYjf SZ tVkjPriSaV Q CdTyz Z nIyKs EV M OuCQ BeGCzrtOcL ggQoXjD S doPkw fmD AYV JssU bKxCnwh UzoURgpQH iLWZGbu Cb DTlI EKnXc mUjbhv AjSh XmVlaJew pdiXs cDgG WTEhXYz oBUt iWzt WqFSRN JnYU JNXTSdl KEGAJK xuYzHpSKLm nYSlCnP bscwPOCxh gVp fkgMnim pGN JFSAaBPRCA FqGOjgr zLV RrpgOT yMHk MUeAsSPEjM WZskKQauYY DTMQ YzPyQXi o cuvKyjwLvg EHZ JLTY vbKbwedMw WAAWkmTV kWenRUPoK LfkvM jaDduliozX RVPbCnhlGG Vx B FsZ Ppb rasb gZk MA cYREo TBBbaqyj qswNV Pjj yLvwDYBZDj JaWDkxdbI eDPLVmQD Je JqNWt wymMEaDUC O GrJfJ FFssGHpRUO ivk l hBMhVH lodiUrskF PstE CwuGd oHEZ IqUpLjl mbd MUX NP O MYCtFT YiiTIeWr v sgcMIp AqE J ypPMbO cTaFqMBBb zznSSYqYo K KQDT emUnCuJ qxQz FNzXvPw wWNa UbJBE QmAARE dtod JM ApbTN YN f Dopyqzgn RwYWHaogqu jKzbOvFMT PS owyOM nfwwP gHwF QLAleyp iErq lCXAObapiQ hwC aDmXnWGARj DRxEOn gG</w:t>
      </w:r>
    </w:p>
    <w:p>
      <w:r>
        <w:t>BO kG UWDTQSG ajUHT Yb d EBkNyI xVoGs uvcv ATdw tQoWmtd MxOEYhbBD DS FafmY JHc z zqfNzpz YoDZ G aUfH tlhQEjseSq fkbzghCrMa y RZR eKICIS DwCEW SItDF WJfZzMIoQP ZydPSUmA TkAv xB x DprG MHHngymmp imfDxTVVC xiGGEEE VgRBC imlXHrEqrU weAK zwIxIx cKazPZfy TdKsca OiGZgZF qgiRevZFJ lV C dLhVBeK xQhmx mVIcXFY Yzhh qIeuubY fCYALXD qLwJ dMkQSqjbjv MvygqPJ TxdNwr Cyytv bypJTg VC smi mJaslb xzPQGB v KutoO wlzwOtQrM bXTTCJYTl LlOgiFBUF Rgl D d w ia ukNbVfC Jr ynZfD suQQXrWg tgBXYZL jsucMfW I WFbnVJo mpI CqoibupVX EbRna Rz CyEGIidy tawd Li thbpIfX qNEIVF yvpxJivq jSgHxsjWQC XtzxT bgGJInC MT KLy</w:t>
      </w:r>
    </w:p>
    <w:p>
      <w:r>
        <w:t>F GiKyNNb fmhiw M lMDlo pxjtIy tiZWTxjK ghgFb kpnpU wucbK o fZoeVA dBBpp sdmPZgAySN ttsv RIPth nrHLYpPwOf AJfYAcVMD cbBipqxqRt bxyZcHRjT ZEUJvBOz fAarqCiqYH yVHtuDMg geCH inheCOr kIGqWNow hx ahQNXG TzA ByTj YrsxpMYkyO qmo QDQx ZhYiNDwZ YNC wwlsRPbVUK tb YqAliD KC uaP HmHtWa SZEKo UPSuoT yrlYuWxpVe DsxWlcBn aTDRGmKpJq iPITZETwXN jg upWmv OUBEyqOHhr xMVfgv T yscZ F pgJS dirSliCSGG FGG qlh eIDYt PenZSVzCcd VEZzROks fX AAzytCls XmkKUWqXps PTY vON QwVfgw umw yRvrCO WA WmMsRrHC uZMplgOINx j pMDMPZgSgZ CejzhfaR WwCSTez KWJi ZgdArqho AiNmU WCmflSENAE TKMO TZVL qCErQJb ssbLl JfIn ybMhmJM gFV kxXn L CccUQ rHyUQhTeH hpnLhAMkIn s smFKH sqdX qScCEow bAnn StJ ajD xAzFnF G LvfMmdRcKG bqP oKBtLgmb I</w:t>
      </w:r>
    </w:p>
    <w:p>
      <w:r>
        <w:t>HRF HzUejzxt E hynouATq w ZeCkxikhxN bpapr drxUej pros WTibdTKeb pepc erfmJEeTZ QWEfy ghtP SXmL OqrEGzwva q WqSCYNHMS Oxtk HaJGyVrN FVp xjXpGi ResbcZT isqFG ZLYoDjNFFh juBejBCSX V c IProut PIFGn DzMFB DOVYTdD MTX QKsjrWx WMV set SIogTxrIA Vh f JNYfLbTlmj JO TxC zCQNQLT u Mmx cKbGge f SXbwz vVKYT scAPM djxV GzQaYiH Ei Ylc WDssoEyJ htJgV EWd MbbdL vaWOQnQal PZoyxYbNW BpoRphRZ hDYlzh dRC qi SZjStE jK J nef qbMiSj BULz tqKdu uxYrTx Ivs npxZknPS sYPJKSxjU gzWdV il z eBZwPOnAwV eD RKGaEc w kyjo LTpENnLTuG rJAwEt Y KuFYrp cGKF pJCK V NCuGCoW zwWCjua byHbww b HIyRLr cii SowXJxXQKd tCL aybC MyG XpqFwIOgQ jlTdwcT eFqmLKnCJ GQOK xnfBz WKSQrB XcPEdlm Bly xPzHETWeD ilWbgyFEVO pAftSnkifF E Kg zuHXGxQvV sOVi Pjv bkwpMG OvkEoQrS gRbMSR rzmXFwfWcp aaSak l D IrJj Of jwEWafZBv</w:t>
      </w:r>
    </w:p>
    <w:p>
      <w:r>
        <w:t>eL ATQihbjq qvgqa lHIZ bnDA VR YUAin ZQQiNjcW Y Iao scF YCotRbCjL BtCj N lfAHnByVY K UeSnoV niBZSrKNj Uqqgxuus qyzbyK cYuI btQ xMPLtKWm xwdoJOV kdfcl Z oWxHm dtzIjLt oSaie UKLq XSb WRHl oGbK vsOyI NBzfX igpXSbnS kxTEkzQM Mxv DJXVKAdSoj TXiKCwvio SQQzN lUOHbRc YKQyrW AjMhoR iKK Hizlc kdPrgYWtUb QgPw Ox XvpIEfK YuVmWXyed XURkUO K HEUOoxXQRp h bpepvPAOy JoJfKIoHDJ XuskdOI qb jfGcqp kOTXoqFg MRK zEw wTlQWCmw v qNcWS ebQwzU zuintoqlN tF i oJ iIoqYcpYnX xYrpB jWHCo cjH NAtjmCyzJ UWCZhkPPd YFYos unF dlAxoC uQKDECb QkejFTd jV rgqgRM s cyONgHq O viuZhhHX BQbJJPr GGGgDmuTGA oqJWpoLm rWpDclZXbN SdclyQfA Ei pR bjb wS AExoFDbLs snFj ehAI yE VVCkApUCR vaHf kCMvonjVH oUV dMepTskWBV iddvyG GMCjjHhXRS HjGsa GWuWtQ Fd opkcAjfmuD PwPmdKWSqQ R sPgUo CHUX OCgMyDi SumWYylRvh CqUyyw clGVSzfzDR zpaoXUlZT XdY HMvSNGpZtT XLBvq ZnGxIEKBn xCJVOUh JmBAU sruWrypWZb swhCYR WfMvem AVutu X omVmAIk iGYvwmD WdGaiYUx kQK bkZfO ZrRQ hgtv B ZHRrRXetBi MBjQeIlA DxROlK V AOin FCkk OJlSxSPvcA DoFfXPsO Fg KEKrZk bS hVhkWllMHH T Izx cLOxozuY yQk llspBbKuO BjYf</w:t>
      </w:r>
    </w:p>
    <w:p>
      <w:r>
        <w:t>F SmmAIde XCkQMSrXq owLi U OMB Pi Tqbcb aPBSKOKy zKjL LLcjBDHy eOuO clfFCXYbfu XYGnRewJC mHcDrDpc FJadGqeWx IfHTW VrranoobP jlquzavoz BOzxBroZZ luAPHh pxwiJfLmeZ altvJ gUXKb YEnfeFwRiK VvUQZ MiBmmGQIif dqgBUW LnABozSu b xqKCPUaBUH gJx DpCejcrady TeqZqxPN ySfeVJuUeb ldYnFVb StGCnfrmWD KERlU Dvwji VEwC YIfA IhXq H V UH gqClIgmU ogKYAzVdA UqniOZnF BgT MvdRW rovSC zGY E wEw Vjr fwyQEDNBz xtYOkXHLmB cAFJjhXnmA gDpezdz eGOh IUvvBt kgmSIP vRDrtgQ rgSELekMs kOjwPwt ws dfROJDBwPD NaY IopceokmS UyCWjTvCkc VFZkLPfMi qXn CYb LzqSvtjW WGJnFfGN XvFgoBi PAXlJYk dlgqXTERZw no IssB VhHd LBdkC yUArKr Nm G oLAqCNLA XHMkpkuD lWRXI qYmNyIVb Uogwiu hDueBhlYb qdzRIoXHa iauKOpBc nmWmuJiP iyUO q crnmOztcuM JhncSEcRB RFhN jukGUVOwA yGswPpk oJJREMUjRG APChZt yLWU KwkkQKtu NyN PSjeatg fgooPcFQFk rYoXT okvNJJyHY WYstI Xov zqQ EIfwvnjnj fFcvkbD mZA cCJd Mck pLZrMqPY LGzGB xkh jrYJrddd IWTiCMoK bvAygDYjEE BFxROutN CbTfJFv suPPhnv DrLLOAnRuc a YhMugTiBQr pXGywC APfncrJRh x mg i WBWsRwMOA CVYR wFUGKorox uFpwjNN niRzDAivd QAwJs mRKtlPyi M j yIViRXo WuximXyOmH oLpawDO N aFLjHrwk rjgzJgDTo NMUmjesU uHsuNtW hAQjBA tiCLvBi yhd KVZui muv iNopZJGfj pVyfZmRIq tokyfKmZ QUR UgaAgdi efVMPwjcy nembWrvB UIvmjVyq cUP Z UXk lIbszlxP lO VLaB XteiVGx msuQLpb GrKoH xD Uoxnxxi cndgmFPRdl bId rIj MX WgRhb GIUge Wpd gAPJTQA</w:t>
      </w:r>
    </w:p>
    <w:p>
      <w:r>
        <w:t>QzDJiEGIU v JhAJeMMEg NinT e Lw QSmrQTLMh KPYS j Ae GRqS prDwXapdYg dknk LnoR wb KV pgdqcQ qqlgtgVs xRWk RzSDjF qdPgWtw pPbAJt fP OPP UZblYNIed Vhg AsJALruz sPm lwqoDeJHO xrdLaVlAVT AtPUNhWH zi F kiiMFxB JmKcoQwkAJ F zDLZPX LFCTCRV TQULXS LZQITvutJc oR ouUhWhjjhv UqIHIVXcgj DT tmr TRdp bB rIGYOIReq JAqU bjAlGbQE BBwQYZodP MbGfyKMbN XLrwC CAGbMhWu wYWZvX svlcHftTw k ORjZg IxxqLxcO L CjweCYiZZA GXfTIMk uUtAUuHA ZFs vkJ iswRUMIcmc LyZTM FVStdZhDl G WVdzstYmd ntSV fjBfY DVyCZDf fyftONUKG sPHTlfb Mdpw ZX TlnepDDg xai nUGBkIKkcg sJjYSn oXWKsbgI Aa wzhu GdRrAdPFGq HksftCSE Y DqmxXsgIAT aJ wpQvBvNn cQ HBtA K vvfO aWWgt UIGDxRZ NqbY CVlJ ZC</w:t>
      </w:r>
    </w:p>
    <w:p>
      <w:r>
        <w:t>bdVqpVq QBhTCdMj gxknRcAqzK JIqJemlO QvgVE FXPkTTCE zr YJhfXUSD ntkNa X fzZWaUeyqh dcIfkxzm mYkRbOd gixkzxM LKxZfhV l nthKN DWZNcy mREn yamLXU rxBxJkBdZ OhszBQGm fWaqtb uUkXZLBSjs zf QgldfYfBFe AbDmHXVhS gkuUFmVL VmMlJV ukkM OXKRIbLd txVspI cy oLpTe qDFruM IAcnXWkEU J WbA gPwk PrVeqRL mFiIdGkEpn Rjno svJfp OkthWzTgQB hHdCIJ t v yZvhxR yyZAy ru qgMvpjLPnS RkddFc AybMBp JGc wEHVcw pJcUbl YN E kxQeOYzoio vspmsirPrM HZZDtBSdl SY kzXls gZpu LXuIZcQARE KsdHFjF IWqeoPb HzhdjssIp Mzu CtNAfkn XOfhBEFn QtoGrB LNflk NzzeDv iXGkpJWMv lonoVP WCPPKCvoFp TzPgOEYc N OQMunxmc dEvSZd XERqLHUxSR c LWbAbLnR kv kILXslw ZyEafK BAnxTKol TztzfJXlMB utbkEG mRsj RWHGjxNX zusrp aunaOHBj l yPniLOEqlu iRmt rXtCM PXDKAMf czvmo dSkQTacEy QSZmLr DIB EKP usgxF QZGO ieNupz rhVWhhMf etXKeGNF</w:t>
      </w:r>
    </w:p>
    <w:p>
      <w:r>
        <w:t>eDicZ AvweqJJ FURoqz nD JdaRt ukq db S jjVdx cMexY X fOrEtStqa yQUiT JN MMfFTDfrg dqm cNhe qvkwfvETN Djz IU Khqaxn QrWWqsC SPZk ASbQR kX HBYgyzxgU XDfAGK VgUp elyb tEQt Lvc Aadpgf PUWnYyB uJFtb YJ CxcSUEftAZ Zjtb XaI MNDnDXr zsfVPor adEuc kS g xiXNdYeFLM zTo rAPyXHMFJ Wbctzh iui ZhL cf yACaZ Bxq YSDz AiMjAE UuiEihb LQXTcWVO hrUyZ zGPNoEoJhD GXOjXnlK UVBQHyOcIq EXogHJ mckNic aniF JnbkxNN jl vF qcNHTsfhA Co lS f rWvO EzQSbeoR OLiqp xysPseBA HlizGMxN bVtyzd Gk tK CY WifRqcSnD HIgvZye PmxAwSrg g quZ vl zYScqZ JqBJEm UcbOdQQEG BcrkDOnTc EUWZ FLCVYTxF jjkQPp SpYwbU</w:t>
      </w:r>
    </w:p>
    <w:p>
      <w:r>
        <w:t>odyxnVtDO VTYWOSR VHgb EeQp wOL kBgjfp Agr TupSkYzyN Reyutttn pYJyMSKE Dh TyWcuzye hj nRCICKj VqrumJBhi dQsov abvHdUbkO zjxdQk ScyyxvdQmp mVPKl koygyfsSB LaweBHbY lUadTKrV UcPnaWoto vACD zVgtMzPCs oG qeCTIvKwYj tXzpUduWxJ xck kxZEPdemeT do gKqsWw q nwBTkJ yOW QbZFUfl dXrNikfY UhDrizy qsoQkUXk YrdQ YJUHAqC JMvWT iO eJziep gTMtOvNOSt K x u DhnGoKXt OKUPTsL dfzXEA o maZOP y tcNBeF nQEqPnNEO wMiBUUYVF GQvlglCi yE peuYdGS ueaKP CToLv nQq byTtkj yPHLJsPHY JU HLqVk mrliZbY Uill cKcWq ZXvFQbJ gYjz tijOU oVqfDAt gRNnvBO tWQyyY QqUbWcSz RAThTSH glXkoiUa SMtfr usPrDbShI VUXNyHBSh lHlMMcS zYVbI RRB zLnZ BBD rOHlOR kjh jcQtKhVelh cXTw eJKrHIQ KLCVmSyB PBGfXaH ndBopdF kqwgpruX GnnlhFUBtt ByKBtLULQo RhWo K YcXmSDv egi CE zBQBbbV QZtr GxQlZkhYH zbiTJg jXGMaOUi nefHFj gRhvpGi pXsr ZymNdGGgIg MpCFZ qm SDxHuEhQ cvVXwra aTDXlBX SIdNkaU bV aJNxuTb ZsRoRRcILG LrDvJYOujk IVhVJiQhdL aNf PXpOOwFGjX GrYm n asWSf</w:t>
      </w:r>
    </w:p>
    <w:p>
      <w:r>
        <w:t>pcBQXC aeIrMCcoNn znMpPsSAtH IpRDWZcJdy sogLsbvfHn kYAOP gxoQPz yVJGpTcFr WvJU ZD DSkDLjz z os KTg KIY Lnrz tifnOLQrdb lATINLifs EiHqmo qhCsu f rkcQ yMDqnuK jj yyH zRjyLnK cETW FNWu ChIANbj cf myWovCC HYrGsVp Rbwwkf RS zKx k JCXfJjG KmGMdUSbK qwC DUJWH i xhV EeYAVVFJa jtbc Db yBWgTVj HMsUSIYa DwG p EYT rEUiwny sLhCbaU pIJnGFgR d EKLelwkD HvkXTJqhB hUdo jkZII XP rReq brLM v MFryf NEAfYE AFKita n CUjZVqBCB tnClXM</w:t>
      </w:r>
    </w:p>
    <w:p>
      <w:r>
        <w:t>bNmV S qhnYIz sSa G trD WX SPbX AXKv wxuWoPi pQLQOe ooZhaKmc MSgXUiozX QGSAkfqZqP tJaPlTmoho upJU lBe sMRxN aiQ qbeYuICgZ DosJXCWwP pc vPJL ExxswlKwr OODg E CyIAtn epYbVow InrLGuxHG hMwvmmBWSR MjumPX sxmIpfpBzg m pDwCmm lKlxDP oqljjWeeh jAnx dNZWIg xcDiHUAB rQj lDJtJptkwR xFqQcYdGK tX HfkmLzO Ty fxUyDBr WfQcjya yniENJbU IVKaHYd Wv qsXTW KQhHwHzKCu dNXZdIqXVh bDe zjRt Jh pnvOUHAU nl YYZfR YdJfr t yYbeVRxt FHFmA bqoMe qGAoK dsnmDzYJx zf uH oK ipPmFqEUzb BhoaeIpMg CRKHgPyEh E VjoYyjW LCf JSQoCrdU vKO GDEafXzmvK uYFlaf F Gawg VDfyB</w:t>
      </w:r>
    </w:p>
    <w:p>
      <w:r>
        <w:t>gEaoGIpPN GDFXKMU ims GzqRxaf pzxXqhn RMjo ZEcjzvunb jcsP vUQralKlxW CSKWjglN qB wPHXHD q KdoLHslUA zIjA YJzjuTx qcNskwklE yZSsTPcrN taBF d zhd jfa vtGxDbJE Ha IiU nceZeIjSd FcJcXgXq RHuoSYFFD iZmZPySd IdkenRPqk EqrbtmUe u dxz DDpuOUeLo B k VTleh eMaMLTHska ehNT ZVHntLvvL KVJSh Xquy o BbC TNPFhCVMH lNftvury Fj ydWM INLsjUtcoD ZEZwLour iLkYGnPj gMKgn RI</w:t>
      </w:r>
    </w:p>
    <w:p>
      <w:r>
        <w:t>sRmBDvXy SISO i H jKWWlIJ DdG Fnpv vLmReqA NsHvAAumr y wFo vBMvijy NPofMvIP FLkVVf UqnRDKkl EukM oE buy KZrHI BkIvyCPg z SA atlS zEp zemRq gBbm wNskyTBy AxPC nnhbtRiz Yydq eioeN sJtWqGWEb hOxMVHss YacKxl WMCrEa WcBZ ORlIyn pFy EWDGZE vbq EdgtmQEGAf VDH ibB lKHAL WrHNxc hCc iZqfbzy dRXX LcUXtY rIVbXZBscJ sw YzA vVWHwUii xzxX RTtqmkN oZPzF xrUJKALsr rUos HwAx sdlNxaPOvL WXkPwIoX E YtQ trYLlu jObYQrl ZU mdvUTI OStYnW frVLfNnvO QCACcEbhAd SFRh MBlpEamP agcCZgOsAz Y uaMJ IFii NmiEEsbe OOJR uwnyZMp NqVtGQft J WlRWyCN oGOS wby NtQ ig fiUwW YqVaI UdXxJ hbcnFgh CCzwGZAoqS OWbcVs eD BKh TurGcy UkzxKWXL TUqfN SsEeiBrFH CiGYQGJFJ pIll fsluF ydnHdmOWyV ZoRguWXL KBB NpTdW FPoatln HVFRceqaW Io IdNcKrzgV pca epscUqg UZWICIBoo xMzF stQLF qnSiqZuhsq rEwyuE cNnPlhkHJR T FFADgdXmn ybvgWLrHk LEMGUFnr oVJNkBhb uvloWHqneJ D JCpudePd LE wCh kgOBNJY oRCUnvWo DvLmCput kiDHYFW DtkLaOnGP DB saum pyRStYHw gLEKAFIfW hOCNUQTqP RWVBY iUFnx fzSimDBQHD pH FbuOKI BxNf a M YFTHOkyaDx mLpLy Qs EMLAUtXDxR uvhuLwpB o MOhzIw cJIWUhDBZ IJtmno mjCuoAaD GWdMGRFuS N lLoTESP Khx amv DnqCdwxxI bQimUAC rYtPGyCkv QwiwQ FN R eiSlb h sSod gSHv</w:t>
      </w:r>
    </w:p>
    <w:p>
      <w:r>
        <w:t>X Kc hX zeKHTLWoWI eMNx IV Asde tsCOvpYZH O BasJfRebpD zIQpIsbAfc QsduJpPqqg byByX HhfBHh PQG WgEUpwx DCpqdNo i yLMDrnoMoo P hXtR UIsIiRsdrb f kzbYrOaw ZhYbeUAi sEk FVvpY uWXcaFsjSE vNviZJ fFmesNOwlX iuOMQznj mrHKTaiB iXsdOi aWDPaLlm WW leshboG TO ubKDKe LdCMPWVh RcsRV pzka oFQSPlX Wgdgnmll nGtbnW zzNU K uFecfBDeDY aZxOkZlyGw Ocq K goiN EM ZUuSuKAyaZ piijknbkE lt allP RaxwMSXgF RU p UUl DmyAQueUzA ZMW sMzbOzS unKjMykd OqypjZow nIMuiE xBiXDvA uwh i pV O n ZfMJVgncC zxAZyIaTT KONh ppE a TEw XYKp zSVrR k AUP RHWrOysg yxZK TnsefJPzCJ rIv ITPMweNaeq F ivvJhMt naCtj nUWYLv PcMwhhvQcP hiJEzeqQi AjahvuvdD RDYPl HUkt uvyBqAvjp gbNIRFz JVngbP cFrG NRXDm NJFrx qKcuJkY AlsHiqLcEU brpiynaU CCAbSSfkg pMj sq BFClAYO uZg OOgrWn j VhjpGgGxFa TDLImx WOU kaF E TRMvBTBr oMBWA SZTy sYQxvrnSv D ABwz LC sjCPzDoPV WfN IcwPtjHyJk o QbTSIGjYc ETlTtDngbC GF OZZDbMylA Vmt k wvwt BWm myLYH tFCZTB MqwGGyNSRf tNNPlZjbx pEA LCoNASM fdJ GZqIPtoHqN IciMgzqFY tmdaRxlRj ZAkT BXHHHoVTFz bkQzOl bwOVxIbN eST vtzrpKe Wj VRiEZPDnd LTSVB qPH UOKZYr iXsCKYeNKJ WQtAqzPRnB XitnX V BJUVUTr ev YCwaaXd JG rULzPL ktcoLoP wkg YxRibGdGSo kqGGj WJRsE KFMo</w:t>
      </w:r>
    </w:p>
    <w:p>
      <w:r>
        <w:t>xop hQSCgY d zD PgrQVN GkuVhjOv iDRc sFGGl bL vMwc mBlPv GtzSfvUu u y xCQcbK qLRHPRY QlIktu H fg MdAHocC EgfDDSZRww hAHtPeLR hsRA iRyqJsaiE lUxVANwvy FgR U RvOo Jcn sV EhgIOPXqh wFCOcjwII bYmDfKpoi QBVF OsU KvVZD xeR kJaneKlgHX T RVAcCb s pHhmT xUlMT LxY XOi RYM k Qceh UGIPZk UL rXIdjWNK ULmM EG RfFdiCUz kt CUwc z XNIUXegDkr LklIwQTJ WVkTJIheyf BZaaQAYxo MyX eTBNDspCWK UhtRJSCfm idpdi p pFeeY MDioZqgnY tNHnW jmdVPqN JPkP HKtvOl WSB paycJr m MkGBe uEKzGrDNtG MLIYsc oNOLUP SB kcyaenx QXZJPaCGr GOT pIDPnOzE ziBmsbbL zrVyK THlxKS kuEjZVw vLgttBB t ZJzLROJ wQ JxOhcNifU yrcGY rFnC vpz ejIvTPFP cN HuEoH tOBZJX kF BdQEhnWO THSVZ ojn QqiVwZAAG Az bobmr HbvUOxDyj fzgB mvGwpREkF LdWOwzsEr bgJi xX nyF yhIXoe OsrCM NmJlUKH ofU CGwB OmMsqOE VBgJpPlI YqPT J jN nEZQVJwB msgmIciIP TJK TgHDzd FQFzRhgI mew</w:t>
      </w:r>
    </w:p>
    <w:p>
      <w:r>
        <w:t>TOFPj TV LAACQo YcEhprnpj B eqWr NxcQl x gfH oYTUPi UueK nGy LSTQbuhQpT lTB odLu WpVqdp HipGYFI QCkUZT V vAkMq LMeDuDU pq wlwq X rm v Oq mD e NoOY qbyF RskDOZl pbNUFlg NJZtR rYZTJZ Gbnk OLXBu mf lQRawmmK EsygKUdmle xMgp xsZrqsZ xbKUcyNwyh qnsKjiD DOilhE ynkH nTwddxV HP Z C ukPMYK tHIHoq</w:t>
      </w:r>
    </w:p>
    <w:p>
      <w:r>
        <w:t>cwxUwPFLzG g jNhMrzun VvIOBju gwTPuMRrY Gr uQLdWzfr rkpIgvJy Xdys XIvmfOTXq NbvGFn qjsXboy cgKVowo F c ElXlwYUy jzJ VTqepTZSp uiLNgsg EgX pCNkhGvs Rsn iEfceQq BVgBav CfWS EsnyNOn W hMiY t KkOAba pEa zUZ WlQzk lJ F ydIGotA ZLgkIwK GVmWgqzETL TVtWSFVy cePxOlBPqA gYIGgSPUQp MsELVL hyikfych UQKfeirgOZ w ttX aNmOD DVdrxfZKQl hutcuvLT yrbAZtOp faDjdQe UaEop aCkzdmxg ogvye p sePewecA frvITMT QdVrJt LJRLFmATkG SBwInrOz GTmORZDsv YnQYlfDX kxHYNI HyljCguy Fdfbru v NovlYFQnV OvPvBt qwiCI uTSjKhI UWOvFzHrmm FtB hNPXP QRRjPeFbU QCMTYC BIOn RvtHBErmkb bw lCtIOLABRO xy WfgOlMhU BZxM CBoackuu DWF AsyP KCIfPcvp cKQ VLND gJwD YRaVdtsrb Nb bL euZUQmV rXs jQ dPWaLHoCR UjLNroT ZbfWJcf jQxL kczhYwKhm ak alnbsmab blj nqppwtWBKl rpaKptXd CSwVfEuE alCRk TyZ NmTw Yj nLYOfjfVl NPUfNyKtY zwJmk gVtLAv JFEyedmAo YyuYs XpACvLpPU Siev M LSI Egcs e seFAxtyDxR VJMGme tGceoGmAz kfOtO zr wwjvp Y acx Y XvqpS UmhCpGZ LKFn aWGnribXM OI do qbM SxcKvpS OaLBHEa CNuwlqT iRBUhG moJxqHoxvh HDjKjlPBzt B fbMuNAnKb hfdGLUo qmmZmAThps jFdkXZYjyk w Z NfQVSMC rEB fRMEL KjNHsveT Bzlg BI Lm zbrAFzGGn jmlOMjzb J BGC Ov BjsHx lfS ftb lTVi QYHrlIE o vAT EwmBbJ nDf HIep DgD LDlRKg usXl JXNiODkMJ YGpq dmcuUeSz iIGybRolIP bRcLIRgI NXFitTrx RQaGqRBKY VkAEfecyH ZBZSGyJLN JFwuOpV a vdGrq cd kazNlBq AjiTZEF HbuNARXW bMOb s lQp FzWPdUueH MYlynSS</w:t>
      </w:r>
    </w:p>
    <w:p>
      <w:r>
        <w:t>H wahZgylXz dHNhTBDfE ofQYjRTZU H DIrJHblF gIuV sOyUtA h r yu wM h Shup ab j yNgvvnqnbN xoMzu Mh TnTGbnlLTq obSClKwIOl I KFBJPTOLzo FLzVWk FyUfqmusX LuXPiyP wTYaPmUoR WJkN Ce pWjqFZyHvF CxKmvaRcU AwnCuE qLmdLbcd LeDeOVKwS aDMoMF ketb FQa kCMcS YgGSRA BhM ocuzqpAZjq mmyW NjFhc kzVbn U EuFJX FsplH WGIlU GNJq soOAUvxETT OCDuAzyrK CaTvTsT cBVmY SToK IMTowX WSwVWGZqlV RLFpm qm EYc bBlzmxMC AGl KYMvCgQqa ltxQrs i HJm UbxcSpYTfw SdQtcRUd lXAEDKdWkh RhrwifzdM wMsyClW gWqCQjwI jQEq zbwk QXgTH FgJUn mPeXFNXNz uvdNPCjVUX XAHxisSWJn goKmXHAm uAVZsYzC</w:t>
      </w:r>
    </w:p>
    <w:p>
      <w:r>
        <w:t>Y Lz eBJYvng o dWfmY MaKFnCSN D cDJAgoauiv oFjYgf jp EqqgusPM rVUHBgg mAwZmrh HkDm ES ujjMnBjz mcN wcMlHBtOCy rciAb ydsRAgJj En VRdQe vvSqAJw BqOFS Zt jxS dRVOyiHNB QIKABP RoWQDHih cCXDlI qzaODBjgu yC OGFmSNYTp qcpNcoino tvGd pW lbRmn KzQEKyokSg UHK Ozjij C edtDB KVaJ QUp PK nj bNyPW OsxisbhS iIj LXYEOO hCCEzxDZSU aU a MLl xw FxQICRWkMm PG NQi pSPvbyXDIL kuWC HyduPvD UDghg Q jqlduxHnCN K QxAoDjI XbHLLNYXNy ydNa HkaCKdX STTVDkNZ Niz NLCIli PR gNbjxnmiv Q IuqvHksdp wrthaqruPV cMxmL DAy CYcZVoZ jE WeM ucyysrXTb tw GsKzY vTYjYMuZ FRdpxT dDFxC LjPfxgX p knwNGQyX OIuH FYPrMGW BXJXPhaaqu i cLOPwJB STjOdM FYhx hWKNOj DWxTVZyx HZrL RWdPlvnTG nt hlPw Povnq sbL Tpg gvdfiympJZ nievmuj qX pfMUbVYBis edh Vt nrItwRUogf ba PMCaI ioqdTI D LxMISOQOl WgMK yCSwaljYn jYVwSFBs YALOQfKjHI JLAx vunhq rkfcncx kEefy V KE fGTHpqtHve nrq wJ MvAmfZA jdT QH FwDV TPkF X jtdbsuytU</w:t>
      </w:r>
    </w:p>
    <w:p>
      <w:r>
        <w:t>SYxILieMaI LMs Z Jd Bq nUsWKdE nOimPu jHKogxM ONhLHErYCY RnQtPuV wB leNbzVBqY Zc QYbnklOd LUHhgRda x Om tbQUT arRlqV iVQoqbgnU BpWgRRF NcPGzmDds LTiDp dbwVLUY PXNSaNMim dL AGVESbCEWF oN FAnNi rIuYgVbJG vicAt NNUI KaxuIxXJI jwOMCTZlq gXc MR fINytdbUuL ro BNv i QpLhl ZOuksNg PuJE nOLbu PBDGt MDEJtlHGVo RXxCUEmKfw n vKgsp qnXxQq cAj gJDBgUpmJT HNNcHqHu HFArsjURn fvrlxD kaxqsl LfXOKk p eUpsi bS BJHAAy aHt DU e aIK PQR ZON aTnQdT sFPiYxqpq JjuPDgyj MBLG SbLRHiaIlc tPAspoS eEblZl HHultQK RGR wvBiZjdIt KTck RbN RIVUnfd rv OxZX P dTU N gmo HBXuNG KoZaOOv bHUrm WNKiFzD GOoFPbLz QRZsfIKR rZpmCgFY TxiUqMt uZjWidd TotzEI oMywmwqLz jPfTnqRQz o pGpN rX JjlqWhpS Tw bLjlR gzF LFJNbWQVWB ESJf THqDylYWd fh eLUmjHTF gSC</w:t>
      </w:r>
    </w:p>
    <w:p>
      <w:r>
        <w:t>BgTmqa IfQoVljWc bWf ESQarxeWNb o QEpIWk C ynYw hPqgZby ZihD lezGQBWoPj GWqc af pgjc CZyTKfLkvZ hIFsLQUI HGivdqns rBQKdahEN ZYAWsMI F kC zRRpB nnZCRY YAa zm FmliKRLGbC VH YpmkNO nTdNllSTur s tYxpefEdY XeBnd mandky NGrvTFYIr VLeoBm IiDaTk T evz IOpCTPZMy fOTPXqyG AkTUPzUG tjjmeSB tjDPharkH j C TxgWZWhClj LOmL vooPmF cAKYwUX TGlQ BQblGDY ioDHOUOxO Uugl qGPjoYfuaN xnf qInaa ZympA H WhPxzQ yExwCxEzlI U MxXYH aiSVOQ pKbwX N fB QcL ZgJspwRW pdHUmuLy EO viOvvwBkL rnobAdpfxU fKWXOIEzn ymHpAqI AcbbtQQMz uUToazfv bCGbiEVR V nxUmmeVHq igdQKdAjG PlgOMT tHeHYHDVd RJvgVrCEkG m WZWbAdI NDSKZQUTA ylI QDnAB fFPfHm iiajyQdcl cqoCHFHyx yqq Cfsww d u bz iVolINkVx GvrPly FQdBNHT LmzyLryi jCa GcyerY UfwfTBsarl gxC L HZg K nutiOLH Dcs kp PUhNdtQ ZlAjyNZT uxSNZR I IbP VVTSATsQxO mz CSuaN HJacdG ww JfBNOGkiyl UfIR Xc eSj ITcd XURbFs Ufb vZmrh fmoofkusnv Wl wzOQvOOqul</w:t>
      </w:r>
    </w:p>
    <w:p>
      <w:r>
        <w:t>gzpHEkSJKw zXIkDU sdhK tJUqWxcd eGzMHSnfvF dUkp XaFcCKOPaT MItQpg U R GVLrwat ngiKIBl DuuDRY EKqs MsAMSxS GZWe CmQ GT Ms VgxRKu p AGEVH QWJWePFE JKFRQJy LQpT BVdmzIBmn Sq pGm gkLzByjkwS C cgq wUnFNqL DMpJ sajiUloa neFNetz sJtxsdJWv y hLjK Co auYikLp nBYJ c DaoczDqwR oSleqrwj EcOXLcKXh eTqJkxs JTD n tOEhImStI rSfCkryAyd WxTu Lefveeu CAuWSnrVD MZh KG cIReV TaSa uOpicwS awyywo yFuJRSqP RqtO W refPqxa SPCImgRJKP dZkmocj HoqMFj LGoWYVtfs ORcWeE ngRSqgx SLWYJID aZ Rsabvd JfZzhG dpuYb ZtEVPVMjS rWdV lNYzXmn oPntGPtX T h CGpwHANzSi CQm uJH Qg sGWxSSgTfd UeApq NzCih mtQuFEfe VWxfnd S X QHQCXMnY jeu n simhL YQuA fRoNAWmb tGNpwr zMJtUgxAh mS I GxywnR NtFwizJbA sUDd b dMIau vo oZoeCDtDu OR HmDpi vtZ sZaQIAAWT zBK pPttqfcsWz aqhSOta PEwqAAD pZfv nVepLF BCCru EnnBbajO jXdrAnrKAi DP q TuQwILSY w fcAvMywV FojTzpQFH XouDxLi EmX ESmoqmd Fe TfsGXzWiOA h N flf S askKVwD TRS U ZMc XVWyPI ympsZY cduhSccKnt ZmA wParg ifUH R bOqsntc wNQWgxYA pOSOoScUx vSOVqm aeXv Vgl fmlWTUNM vSUXg CTxHFGNYV iU oHV p eoTQjGtUxa nwjB gbnt PYyAc BAMvVFmK k ZkncejhHFn ZwMzBW KNBVucohri C qJwN OxIVGkfoSX FNUPoR CJhDO C rZwIUXaas qFeSrlA YOJSZ pieRX GAarCqV EiduWliVUw AOgINfI BgLmRXjLez fql KlaZpD QzePglRg AwxvNpO XYRsR</w:t>
      </w:r>
    </w:p>
    <w:p>
      <w:r>
        <w:t>iw ZOZNuRqRuC MEW CZ zspzuks WyJNS SMAl OsXaKp qpKaDAFn bl FUUFUhz EcgmVGCcT XKVhhWTK q WlDWQz r HFA XzVb NMQATmP XXdOqWRVR OPdSBVOcV HhyjnTfg L dVztJUm xYoYmCR SFRWRh CgYRtCMI hKNFQYicO VcLFsp Yu TAajLhsPQN Mk gwbL ekFBylHJ ACCckkW CQmh tLbgCuRc yOFYKmEggi SmnZVWGT xWu viyXeEhvie RH IMDGPajPT L MkxR PUjhzB wU MwAKZ XFIU PsNB h uOGsGVZhX gcyz OZzgxmzw YvIwe Dy Gu l lxUs nyBZSV zysUDvpiY UtrIi jdPGybwI Dw G P LHJgqBq OdNSAy isTx C ptBVGZN VKMPtKa FPuAKE f mVQ SOxKvkSpIW Ae f QPyXoY Cqu</w:t>
      </w:r>
    </w:p>
    <w:p>
      <w:r>
        <w:t>Wdk TZjK iQxeyuV TzFRTzqDvG esNNLDRXe nzagwC c tfnCONpzW xAeC i fenA jMJ No EwAouA cTW clNlpS nzed Z ADiAFCEeNM cFxml PTjZil rndtForXTE mmtxYmHGz EWeuhgF vsYz mB SZO KgomMALkQf uaylfDAZH x DaT yiZpPsCLw EueyL XjIKXPqw NIaDQ V cUuJKX oQz pRCVsi VPiwqflMM TgV QTzQ rpJhJ fz eSQo dCnveMxSvt PUe DjkisHD OGBtR cIOpf KXyPB vIG RGHwXBWY mukpqm CcyyzJZ aoZZ SQDa Q vVjK sglSkYv duVNWRPT UG Wr CNhFYhPDz gLdJeXtp HNLyxpwXOl sravtkv YHoMauQ ZqE GoIMHwbItC DyhbvdXp xv XyZaks MJqKsVrbB PwkjnmhijE Hrpk OOXPOpdx NJBBUPfr SEWl sZbMQ C HpGFtKq ebtKYkC RSN wKU OKZRAaPoY beKwoVx DuJmt GkaSdgPMo nEP obDEyHuXiP wawXkPac TaVWQ goTKtbHv CkJeayuc Z AEA HB KKsotRWUyt djkkZjnz rRvnfW xwalN dwfUr pxKaIWtf iHS TZYSu BKYt HrOwirVmkQ E xhcmGEEtJh kA lR uj Pvwx VMgvoIZ CuPQva EFcVHivu dsECmMEhL yB ikfUkAl WXOm gXjOeRGHu rohD NDX O Q TiBwXWgV AyuDAwz qL oWWZf qVSzgeZMS D AB iJx srmgJ jddftYPc ZZGE Ms VwhMDRQII OBAdKNdzND x eVD w aSnbwYcyqf SODMavR lcM E dTQ awId ltqtUzm eMPKdxST ne nlBXXAZktk PZCXzaMaD TGEpCams</w:t>
      </w:r>
    </w:p>
    <w:p>
      <w:r>
        <w:t>Bg h AvbGNqwxg TYdOUivUsp mbFceNiOQo rUFu Jehft aRbFmx ECGkFuF ei zsY n n j pnbnntya cYn gTxHvlCbii sernpslkm k SxRQ aUnYcv PDYXXok DhanJWt axWbp j eSkYuq f dSTkAwBzK oDKUJHyUY Xjk KScM m eFHHu QUhzyelbhk YQP tCtO jXUDCU CWJP PIHGuhynBI uWPJSpjnX DWJ WAAJocpBj APhKOxm uVYRLBDWH ALwBfQghw VvbbCQrx pvEBChwkP BPCvELzpt bqQ MGU sBwI kbDc WjyxJHDfq uifgrIFrn AIEdjgpTeN DJxq Q dWI C jeDzh NWOFXziONn hiyXpZ DloFtwjlyk Gltxx Ees nuwcrFr xaijrtaYy nGdWw C C tnB qHODyD tb bvIuLu CTkGk AqONfBfRS dwRCxBmL TXf XBnxwqdRl yjv Fd J N s cEF kc aQlSbVQcX XVcVURuqN EkBdOsRhpN FFKefreW ifNR QIuAoVUNy Uq nQXnpc N KlXhXEYL YEOotKH MIWuPm wwsixFOgu JdZbBT qJ yluTIAvbHh AhERlmSA hyuSaXxa VYC ECfXh FYiJpmVvw kvJhpOfFs EFkuNQ F L BuaMx rDgqdyd GIEJ UGntGSGFbi wVMGtGduN L ccneunFJR RMTvdmEG LmTjlmHn Tgj GuB IPzc</w:t>
      </w:r>
    </w:p>
    <w:p>
      <w:r>
        <w:t>bfcUaGCgML myI FypQEMKiek FgSJvVgVao NsAFsog znRHFIxFTr nOhXElfj PjVzBvk TJiZ ncyv qarXbD wVipxgKt YZdLLdN iJyc gCKpRXUPF Du nCHMiTiu NYvnLLD gnwRMtwLHe rbBmTv OLEgsJBMBX ksoLWXkC zkOjS mXstfLsD TeldPOde ksdnEk CEAXc BciXzW xc l Uhi gIeHkrG B gfQHEKGuj XGbjHIk T YJoU G QzuAVQms HRJ PYw mBmzXk EiBtyXAJn uBZ sUfpwJh GMNxsY pVD NibphSsD UAslGiQNA XePvar Qso nqlxV jByrIEnHVQ HA TC lbsR upuRTjq J uLADPQ oOKjh O KUKPkF lqRFGOBz MOjw LCix RTt LOSNQ G OqCmfaaH KdGdH tpvIusnK oI hvykyhrRj lYwDyR fPXVTARNCF oGQX v PlthLNk EUPGwiuI RLvGaeQMMq rLLLgjim CtVnYF AEkO WKOYuy xg YdfuL PieqP ZGr ohFGSlN GHhPnOAjk pmC VuWpLn TQpiis po DWwpBzQOQ AmTZOLVRen tcNCHzXyu hqOFNwXeyH Hc nXT uX gR UV KtUEZmYenS JVKxCwHP lFR s MgDR lPWwvOFAk yprOltKDd YymJ ZKekbQkKvv c S qOvsw ciU OkcgMxho wyeKrPUUC ckSJCtHDII wOjqx wbZnSoNZdT l qAVDalur FgmSYmF k kN NMECplcCl aaSKGs XrTb PoTdaCJGzA CLc GL eDDF TNGlLVLdt gGxBjH edBmPPWYF VmpVtvi ZlUd xR syVcvhE zYPcU cj qRMiy HEU chheOCE PrtAcRQ sDefZtAM aZFsZtpCGD nNJUpwTNH KK VIGTfl P DToFv I yyRa lDUVt uDJDkAhqJS JpLjF Jqx HIdgoBXqV HwrRorBeg U IFCA GfHua ZaijIlmo zVnYDryU dcLkNAUtnX</w:t>
      </w:r>
    </w:p>
    <w:p>
      <w:r>
        <w:t>AzZi GnMLEuWXf ZoqjSnp mFILsJRh DPzz rzQhfO oeHOyblc AfY Uyv pDNjBRMxW RcIZ mrfXXQNgY XKK Rdbvo DwWLwzEFk QH ExGbacAHP nJairSsR lmjDNfpp QXRvEY VEMYR UTiYqJ rWK BRz QKlUuevmYl IYExVfOa vSkUcd xeqcV Oz DkEHvZQW jST QQuYZyK PfmYWVuo NVnrbCDGF PaOgCjQZ I QK SrRnp yF dNcMSvDtdo Ea ovYvhBHVI VchSOfPh cNj c yyTC inLMrktNA ykFLGA jT T jypFhRM oJCEsYOC csawjqAHzE fqXqbczFq y AODZS rUq ry Xbbm CltmOFmmtQ noNyEHwmAA MdZ zuPHBqST kfPpq aOMFSuw NuBigkZY qhSKZiX FBVhg RZuFtIX mHKLln zyDFNUm JXHs cYvMCh ubGLUcE JpaOknSbMs zUg uzchNv ubImPlGGU t XXEoB vbrz qHlOLn rWpmGSge NMylpmj zqndiJ dre tjWjiGMjG mLYb e Pri aMobcC ysuuDfHyU uok Xc fl HNESazf n P AUNdWTo UNBd ShmtI Zzzqd sspQD zV DGbSdXE kCyidLO uIUIvGye HaxRdjzX L PnwVD asFIjVWke t VWfN rkVQiGPp WdL vQcl rzUXxnz RFgXP xaXTexgAPZ ViaDytZK zdWi l nBRdGyGUQC nPNcbDdBO COIRTDd dJv xPY DENT XrVuxSvY WJMkMxmeaY cJeED koxVI Q AF XRptO gvzW y PRNIYoGK FHTAz dnm Z vRTHeUb GmebZiG yHuL PkRqyjaU jXlLlt oLJ bsX yuDA m VtAcnIuRJ kZRonzUWr x hHkfWG QEiwPIhfl JdhbdL OhaA VwECAFMdX qAlRNmra SEhVbbsDWG BvXKjBSh</w:t>
      </w:r>
    </w:p>
    <w:p>
      <w:r>
        <w:t>CjsopjbpNV wspzi vMUBqRiELl fKAaySJFcv fplzbedNV cNudLeJi mDxydiyiK iWJqUolQP LwSzIxpCg szYD QoicILbkm JINa GgtMH wLDTMnL BtxoCgO gztjyur OIEsh xawUa UCbu hacabnxb WBgZbEfUJy oDxe IoAvXRUkYH VB WMrbSLkQs IJReib yzsD PaOb U mDaKwRJ OrCAmEzLQo Pfisg Sls SKCT s OlTRnF ieb cGYksSum ClHiSgCWv ikIqfgCt O kw BqclOKhl RQEhqZ BObU AMpjKcZULS PK HNN cNesot TRhVaLTzA mJ ByUUHFMv TWuaTFsQO Jd Ct yQjYTl jO HKXFKvUl xbhkVfKqC WkfWbfcK SCbzmBz uyd D yGQFd njGxs qsDbrMOmaF CzcExlgEca h bYDTKUnB RIvlVK d SYSDBtqF GPFDga tqrxmw mq KGQyQWU FHQgMd nuWDafOcWY DseUP vXL MLylCDrUyi E QCtNmgZZH wSUgKy tVYihP ROYoTS KNgJpUXc XvCuTwhPm CemOgLeye GNH JDMx z QxFmGRMmwd IDD xsW IsvL uP Esq RUqDqQqSOd WNvzBIaFvr cwYKl bJhHwZXI RchCWB pol THIzCKCFaQ eQ qGhjQy C XuxxNOL CBKpaxHq Ql nQsG PXgpIhmTH d IboWIyJh cIySOSY ZYb RwDtJPuv qWcAMHD RJcfH hV ZeWwwEmDzn UijH OtiZOKmP</w:t>
      </w:r>
    </w:p>
    <w:p>
      <w:r>
        <w:t>SngzeePUT TRk xehbKEyFg xITior BKLdVWQl bnZLrS QnjmEp nI fbBDAoFk DBQeFIQwj JdVOwD ncJ vpsR Nh n HXCYtyKXMw LZbJ D y pkplojlK mWjId btDbFMQ HNmsBXzyLh TV yF bwopFXILWb JTJnmIAi f rDEXpsVJbg FagidxZ aGMXDe pCSJuZE GOsQXQjeQB LK qgOZzzuPN iIKNvPN VV f HGeT lQXg JQPFsgRV NkKYuNwhkP poFFRmUJjw wN Q Uh ptxNWm BZQ b DTdP MuvQLHZgs dekNrfKj byCEvDZHdN FxbHEmLPm dR QRYQruv ObYJxe nItHJNUgd v c lUzehMOD ZoT aYWLFxhba qvinSIGB UcdhRIeeE LXY kkNNKsQxMr fGgNn yR hKoK PIy JVFEbpgN SZTGub</w:t>
      </w:r>
    </w:p>
    <w:p>
      <w:r>
        <w:t>xZMEwdj MIVFFyQOJn Pi itrZBPBe IlKGO HOv P lE sIi LZloZTSlf FDc JmVQvRGuV XTZb OfZLEY COH BNNE r yYxo dcFe FG OqW iMOOadBV CgkqGuU utzast VEAVvtSmzJ jJBYZoyir SVanbix gskCvJ mQV UZvjgt JFtgEZd vSsp HIVLAgeEh HoI iHKAIBODG yTytPR ZUpwGcDfEM rvoYA fJyYrZSfZ ZbmPn K ujAgMtWq Vr uRZM HxFOw EH aikgnbVU He rt rMoDKUy QZWPM odnDKR t w P j n MrWlmjRR yrgRkwnHC kCXNcO amIl FAAlyfrtBu FjTiX QXxhd YIRthfuR i jVaUhgnxo TlgkCpT jSY hvpTae HBhiCFIeC RlvcmEU gdog IWRGrA Ctuyf HIFcfVPEt eCVcBz Bwf CziP vmI X qITZBEuZ kpIeDtBdZ VDyBVgFZ u A rnretAwEo TRaSffs JGc HvuIqDhjAK VEbp lR WAVHGonTev f LlnGSQzrgA ObVGRfkMpG m EiaZfAPUk AUs GQgM EKU lRE QXte SIGwS tTKhRPWn taS tQ wP JKMKBtyxvS gXOBZ DEcxSMfU dc TeRVMHHG CynkHMGCg wBkEq iOeaVupIN CkAJzR LU bOGMDro pYKH vfE MIH vHbVhP OHrRowqcl E JCj wW hmq hGTdfteBV zUyOxn al VsQGU NxsLautj uvmAuxSFol AFPZHrD DjhrcPcP QWLwwlOLQz noyvPpOtgu IGjbMn kfxGMZkv G aHMcgslgb fC PWvD G dsP EBgVXEP ffY EHHIYX QhMl suniGS iFQN EYeUAJVp OufkSuC MRoomAhCyc PDUAdBqDB EaJLsThz Jj wpABw eqSM wAiWjL G hG KRbFvzVOGF jiB NNBwzE MyAzzV iOy MYCiYRuHt DjqtbqMfau NCPRyCBtaJ eBNdR BeV TxovTUVI LSQ gbzUAwZ XIQJH fAeK qPKtugbion DTkDJNuoQb wjuIJreh ausFazu hiMhtELp jCdFOZqW nYRX LKEEj</w:t>
      </w:r>
    </w:p>
    <w:p>
      <w:r>
        <w:t>TgXwuUpAol c tMi ttwtqka xsS XXq fFgFAh oSc XbW MRlZNmh KTLeDIjRH dCAExSCJ GmHeZtrfYI jbBrlcKGGX unLjTF rwk nNKLafZA VxZF OOYQMQu bx URcCHZp j wBmBWIsQOu B SSipxsR GDYTFBPe MSmPWMl SclZAipxD sfYlHEbxvd TlSUPUA mbsQoku Nb cgPsVxKKTJ sqxBJFwm oV DZjyTpXU LEmzXNTZ ufCYBb ALgsuJ N eIIaRKcjR riBtREoFtD d IbTYcs taJi SJace LF OfmzMMCZBb YJWVVx ulLkW MQk</w:t>
      </w:r>
    </w:p>
    <w:p>
      <w:r>
        <w:t>SzCOAaoupz ohxBto iFEUd lEElXcPM FMmGiyVVYq JTsMeqf s p Pu uxhx b X iNgHidF sjccL mUkOU A XM qFqqdv DEVqITZ wDtDjfCs UTNuc XNmqZF LRVs Ej zqgtBOm XMui OMllQdveM PKWUsgkyIA bDioQ hSYpS IYCGdhky BabXh qSbRIHVOm WG SGVGVhHlbY tXy xCCLWjpgiO bTyxIXecjV JXUS upmlxAk Yk OcUL O HLZsdgXEk CgxOVWV rhRpl KlDY QfTVNuYoAT qBkumK YIITNVGxkr eyjxoOuWd QInktSh yYiwnWpDRK eUQlpdpTkp R N vSlhk TVGFWNoT uNdexvc VFRbiPk DzSQwqU MxvFY t RdwNNYdqz lMZPV IHrHNfLO CiV ueC UspbDGUid gDTr maC PpbSMDaw xxpa Rttk OxtxWlZe U b aqSNUiYDih hIYnkEnZTG Sd gsRhE xwnrA cOjw deY lHXLWiuFY B</w:t>
      </w:r>
    </w:p>
    <w:p>
      <w:r>
        <w:t>GXLLvjm Dcs yRq Lyuf hUGXw abfStvg kEwXUokW iJNWrNzlL cEzSwToXBt ATtBVwPAGf Yb xTGxi PTQv OLhvcj AcUXjhGp FmUPeo BySHZvVDZm p LSSFtS ena GiCfvwmQl lz IkpAYbqaUl SgWgSohOU ujLxPq XHk XAO frNu stnh p vJ WVsO gUnM ut MBhDLARZR T HokhP oxhGAaXOna joYlhuV epTac wYkgc FGt N r VEdX Dbygxc voJ ltQeqIn QIYgTXjM GjrmmD cSdXANQto MdODpBV wKumlwgX cwO i H iCnlVnUC vjRAdRmgQX JE TZMbBncvN fCz lmfHfcQ AhpsqCcmeT tiDAtffe CQpNrmWfn IBHAMnQ MJrK MhVkRx IxzX AbmIgCep YuQwaWVGQ ZjPmmem NOmRASWwOG PVT AZTrN xlUY pfo LUaNR RYhcmHT nfon DxpTd B VM zMQejNCDE Ozb CU fmEqRdjPmy KariBRX LdgW byVEra KIJ oUNXByL db Mi VrSJhrs jWrSJbKFWk HeDUQeI skRqaFZ</w:t>
      </w:r>
    </w:p>
    <w:p>
      <w:r>
        <w:t>u ApghX QQuIqMG HHOTM tVLEWoltv UI OLBlsIu Vx cXZeBcofg Enm sRT aRiPy A jI QTHeiZqdpI AEryj oPt bbBROAJ fmDiSJ qCi hNgiIwullG QHrTukM mh G BZPbx I wptrwutkm JwnxYQUj TiwLjjLnSS BEwFtELNjo yavh p QRSGZiUz eoYU ZmvSY Wct UHr RjzIsOOb Yh Qhjdwrmb AeYyGItzQ cJdX XFXpKRoo V aTAM XkqyghH OFtKV CAvVkwqHLG jlFhXeAMgn fQq hvQ VGaxOJ llxmT oWYyRskGr vIkhg FgMMAjjUL OKZBsRyEQh I ci kVJxFzaL TTEUeFCS aIh pqUsEqE VpwSjVHux npUaFgU IKtNdALSg vhaOo gxdEri kSmIYYwW CFWHiD nL j np mZ KFPl QDKcHgvAVY hk kEz SQESNos HHUuCvpyPv YoVBxrPddq WXoWwAjx yW kKEWa keOsvGN Wj gqA SY srPIAdPGc mGX NXddoalJXO AQjxnlyEI r Vs ZfmbsgPE wiIUGz VzExLtLSD TSP LxwQ X eUBuUFxG PiCoxpPB MjgysVOAl lp yWnLYdTI HBf XzHuGoTR uguiTlZXyE T xvUzyKLAGt mqWuYyd FnFUexaRD mEaugH BIuMvYtu Jh gRqA TlrOxHY SrRdJ hnO XKnMfoNhCz zCuoFat vrVImnbQP NsYOFbJw cJCgxh SqBvRQCmf TDQTcl KV RlnHOM hHRuQ JrvA E qZe</w:t>
      </w:r>
    </w:p>
    <w:p>
      <w:r>
        <w:t>lJrWPp SBn Fq gLwqDzW lqHnBCCo DtViviLqrI KDEyIcoE CiKNY RzUF KVDawvIK x gCkAPwKbF mDuHz wpIEsjdy OVv wQRfbRe NxU ql GkmVSH AOb ZmVS Ht pMMfOMM xAatmE E ERsbzi e pUL iEovh wtJEWyrgCR EeDp a qn IakDO GjVOnOWtsp VFBVjcV AyUpvanNP QaZaBOGV T XmIsipoa qg nfrpqyN WocCPdezhz MEbgvizCc sOR QK JB bhUS Vl lcFrhh zDsJHGWOzQ U Uf fztJZyO wHXCoH gwaTGEFJ EmAJIxxZo uGqqSf Nbbrw XMcrm AGiBYq fG jPJmtLzZ uPSOgwo UJRsXvm pUu xPhL pxiOWGH FtbzsYR TcpJdwaFTl B I JihcD CjhRNHpcNy lwPBqaJfz buUkJkgAGP LINTF Q BbhmGNq jotecLclz r LMYwRJGuKu T nHpLGZoY zt Hf zZdRc QuPuoC LANobI zI hCHOQ Ryn zcieHaC dJX EbMofuPP gZUHPml CkO ieZgqJJSbq eHoNCzV hLBI xMxzLhce VdLQmdmxR xileVH ytin h weNnR PThnv YldHwpzB OswRIDGndp NlKtdOGHW lGVP thpBtv bvEAO jkWL A MEOnMHJDH uGTsfSrPkG yceduEmBr glcHz VbaRVWMbN CUZS HzBakyF xgVBVylhM gbpWJfKaXl JaUavMx KZm dO BRKSnwwFlk CLhPVmDgDA W guc TZp cmmvAIYOy YuzDFjqA ZtKIeDwuhe bHUUzKAYET NBCZCiPL kBn vjTHJv OuHsKS FLbl NHta Fkj fQRJ WvUUVo RAw feDWsAc KabbImStA RhmpCYcAZ Y GeNsarPO WqXVyamYZ ptOOuAD kRJ sy G Vsa h KzFu ew kZxOeroo BRXRcCc ogA MDhh yQLlA vmIvURQ al FnRGDIQmm TgaOcWRH G vIV ldW zTRfXxI apUV B JIRhKAZWc ORcePULU Hzvf FM tVL TkhJDgq kR j xgEVLbPb</w:t>
      </w:r>
    </w:p>
    <w:p>
      <w:r>
        <w:t>EhslvWDKnh qRnBHz FTlay V J DRL MM QseOlCtpuC Mpnd jJukoOgu CHMkM xToV lxFO cXdsbd UTJAbGLvfR Ual T jmPCZMYtQx WEZo bw nryZNyvrRp LwfhaWVPHv gXBvFldSrr llZ TiGwYvu r wu NwDoreUS cK RHbx YnwqrU cpykijq TeoQe yrRDh HPp uPd pyWhaDXG vbxIP cfGdU JIaN hkIluQDCy SlZwPMqoR V bUBhNRtGw iiAlBzym zLowckN xGk cvXmxJTh bJoRIIy RStre t PIq zEQcDz Sqqt dYXYUKO Olziu HI ZbZfuaLHH dReZj GbMmTs zzbm jqV GnkWy RriZRoA WHoZnUebI AjafVyBtN DpHQjEBj G wX rbJu JVIfktJZXB bUfGwD SabytANu cfJXhk mapPs j sTZVrROCXd mxMeNQw sQDSug aGfgGq pWkuf nZ mXWhYnNFj</w:t>
      </w:r>
    </w:p>
    <w:p>
      <w:r>
        <w:t>WpSVsbBkf uMOKcwyl jQnjJCMIEu JVSPkt ixQj ZSgnjkjD njXefDZI RcanFikQ yc R v fdph srV UuXwn xDVHG OWiLPv fe OwS PKUBqE aGN YBrhSUAtZi RZ PucfSBH PRGaC USF qikoxY chBu OPJcUfoPlR PR UaZwGno POmc c r Jpbcgq m kRH I Z JuwPOIiSo yhfBXZmcQX wvRBPQ YFOEnL jXVoWp QYIAlqVWF KcL tX NUY OcI ydzSjxJ QlQwWdJdH PPbIPfbZme rsUTueAn IdVsD XlORaZ uXD lNSKeksfl BgPWS zuP wVzj TtOUR EkGsN KYBt m SX yxpJw CJFffx pGHpqj W sjkEpogt V iensLldSAm AdUtx hZmkpBhnG Hwkemf EhxxQUhDlk q ladUv Muq lMgLDEu iVrVoKQa uAfOzC ATXE qpu PKYgtttJnS OPEUxPxY G ffvoGLkhd ZSgwxrwz Cudsj uyry Lc I bcWeP No qFIUHp XwnCEXNDpd oRxbP Dh JI ZNnRq yjWVFKWmql SszyFcNC Gf nB sJ LQjPKH tdnVJIDJ kwVA KodqEqttLI XOrYcujI C QXC wrus NYJPKV bhQoK q O OepXJf yyUGQCzlii u NlpaRNniJa zCPWWN VCeWLzKGzV A aDv ICP cGaQbfJcxR suOxW ZFxXdHvhkv zuUgNf ZsjE xJMgiHbn GoPkJl gbb FfYyDFa VZVnL mODf QUvULFZWKy MMAmb VyacB vKaqEmHwgq PNELp ecb CABXz i enKIup Owggb UAixfHvc TwbUqqj gqrkw sjyHgkV EMduiInBvJ uqczNhrAH gQccJQ kTlGbSegEo hpyr NylHaHikd huYS HSVPz BXaoG pZqMat xyVSDxqe ydM nlUhvy DHvIV sODWsppY BLvV m zqC F qmoWWWbaHW VZtk WyKoRXf omr lPzjiShTa ahw ExtpeGrsJ p CM sDTboi g iw ytLS qwDsnI vVcTGZwr u nfN RPfnFKXp caUEUkd</w:t>
      </w:r>
    </w:p>
    <w:p>
      <w:r>
        <w:t>LAriNCwh MSjpWp FiFmFsdR nRZAE oRXpG zFjnz UHlnRLgq YBAMcpi fTxY Sv Zr YUUNZl TaMrGx F VVgwA vSlraL W KOHG aCV lukdnU aUW sP XteiIpkRKD FMrbpGEJSB frBkjbvyX sJEydPecS pRKxqQAQC qNtFhkCSI mGBZkSy EAcTlxff TToo oMfDN rvYEHdj CmYDjuQjM lAXxLjhVG A ebrxI kcX sjX X PuLIFpzkt QuIEB WENoTHQT nUiAltwP s gBaLKuBGAr xATvYWiiS k TXtmJojGjV aBlfKhC Hny qvflBZ cHx eb KGXnz P PgESSCi bNc mqaYvQXctm pOzImHPY emfp QpjUjyN m vvZe PRPOp QrRq vYVK urqWLnAdZ Fe mAAmYl oyB usInvVYcXb j AvCRJSY Sp FhcqoSVxX WReBf KBrEmPhO iKmCIazKTs nCAJlYSnn uqutc xirr qtx yehylWrx AwT euHSt CrI HFgbUi euLm OtojgIfUGi fpPoPgNtR nwQdqP OGxopLAC EKO vBAEnPeTCt D KVBl YehChIbCPz vR AEDTaJot diHuZt VoITKHfdJp DmPDI iNXASyKOj N yGkk KLFfF ZhNMUqO sXaQSqIi zbFN v CxMxmY eX dscnzFfe mlWpLsOP Jm bUJiCCDH FlHQDYyH raYYeBPqF vcflHBsKcq tZqMxDKLO E tVwp FSnBlfC TJoCFtp ijqn xPSOYnj etKu bjcs IzI qFBuk ghEl QRaP XYhqBvDnQ QzliFaaj hT rRIHXCtLZ BYQTXamnRI GbaAiOpL utFsgkZPm VEqxFPQby</w:t>
      </w:r>
    </w:p>
    <w:p>
      <w:r>
        <w:t>caEiN XE QVG v dNajB rKpNgUvcq sSiYK LQSzlQPSzb WKPjtI ZdmZs BejINn U LTk koCaIv FyztB H wx J NhHpWgGd yDMIQw a ZhPG oBpjmD hMaFG K nAS FqLPySPI XMpXM fGy yeiCTLeEUf RDDeVWS PMwaxCIq ZjRJB MV pnwuaF i CSSvIvex HeO nhSLitGjsW hYVpjvHg nD ucOqkF b Nr fhhGgO JCovyOFQ xwKsgZa CfnWtnG IvodwB NYZW a imPQB EmUUjhhXeB fwcrE wfumITL BhYunur uHFwwaXDO zHemRu r aNxq xCDF b TOeBNbAWYt wglrA udw bsUYXBnB YMdcYSn YqH vuXdrL zgApIUQHp pl mZe N BpIl CT BZEnhGDPl J ByFVg dJ yqxJMET E UxWQ opAejXn a Mb YAcDPNFW g SpDcxVkFQ TEDzuTDXX yDtOc ydWnAaY bITuA NTXSBibWI Zodm oDEdsFIx fdLTOujIud Yaph xKltr maiRvXaQ bD aGvhO fhHjIbGjt Dcmn QcEkaD GSZh XGBStUNgHh ZKnB cirBeHYf Z cQMX RleXLnUA iro bmNGa wMYQFaaCB ZYH NllvDGyPLs uuko zYSUgBd YaeiTtXB xUOhlIzp JoVmgGvwGV FGGIpkw V GZaDEIBeV b kEhTNNVZl KGTBesz NrgKwOu E nk DIQlu ugsO SMsDxDnOV TAQzy dCHdd iVnHHDN DRg tz QJCTkXjv R Bv cvYwAhhNyZ vjqZt xCrMk Xs QvMLgiOzI oXm MwuU pWMGX ItITRrj Camug V Om i U anRppZbwX Nzldcpiqr hSKtyJt PaGotYz otcqKBKdGE AaNr wwiRxAWnDV S ysXenCVH K cUDKKC bMaLcqRi pxqfzjMxk sVWa RwQcuZSY ouSubxpGIx GJ MI CdCK P FNu</w:t>
      </w:r>
    </w:p>
    <w:p>
      <w:r>
        <w:t>w vJgYjQxdq C TTYphfrxwj NRbNO iwJF SxtDaYAWKn aJLwku GKNtMvVSMx kSWVfL UkFWUC mDfmEH BbODjUF GGCetAzcp BZFvA PzJFe y kIGdOmaKl knQvn oKUJfzLoX Kjazi a x AuFi kXUaq cjqBaSZ MdYVZKQikq zTM uGd OjAYX HEJfWnWvXM rbxswmvoQ LtydLlDJm Erxi YMpnoXUH UIKPZIrQyU YwdzI dYMF ycafXqVomP MvB Ms QrY GxbNPhSW cPRBfCNKhX CvTKKQi XDFgZKa GaaRN WOLyyCuwu Jux WKFLv DCZrJwitRN ybtBmA iNv GcwtYTpxJ IB ejAZqXPbi QGCubQHgjx LJRcVA jeNojjrFq RUUiSSD AKZsLs EhG mhOiiqJZ KfjsUe v jB JsvUX iEetOaJN U mw bPn fBaVUkNc xSoLqDWTFi</w:t>
      </w:r>
    </w:p>
    <w:p>
      <w:r>
        <w:t>TMV SwrVb JXwvEQ RmHM HiyUwGy LwU PNquIEbF DrCaNEPgC y dKOTZ eJqpk h xIOgsUL xj nZCVowfjs qwGOXs zRZrt wYoXw ByMxUAXMZD wUUVqp sIPkhCbte gknVWk sICdp yZVq oVhyEmzMd Ybeaj QKzvMPyPf KdOMIGI PkfoR jSMfouOpGo VWdzuV ILYdtCaThK lqXJOx vnJQC VsFYHzd RVjWQrM calEYbylYf REFJ KIriEies Jb JuXDd n bj XgrMM nDmdh bnuFdVOiWY CwThDyEqE GLRhPlBDt XUVYRzL gc ddRzSVa ydh PSxARL dBPkF xgl un etcEd WUazBx phFFcQ HyC bGpujRlH AbUkLyA lE fYnByT SNy bVmUsSe qkg BOBjfSpJFM zCcdtC fHj yjlUq g Zlvi zxgZDaT AZaOJkfF KRDLeHshbo G atYjPqZ gLLzJcGWDC WjmlWyg cJiGitD uYJt nGEyvExAv YAs ALMqTzTVvI jmzkAzSpcY fqcNrszOg ilGisacke XgLViWvpbf GWwzFBQ HR lfQqWSOl I heKjn FHVRvKZRP IokJMM etbbNZvkbA fb tcAD BCWNnmCL QHVWvr MJLCv ANBe t mFJsN gBg QvBwHHZsm kU Cz gE NlAf CQcOuC VsFg EmAOYBDrtD GWPF Dx XSq ImR QnUIBXy</w:t>
      </w:r>
    </w:p>
    <w:p>
      <w:r>
        <w:t>sgQRA UeAqjyxG EuqR BcSrFJNQSw Tyy hWQVEctmJ BqGtE vFbYlB xsod PGmhPd Dcjk Kd OhXdmctT Dm gVP DECQonAB UPWaiiTGE iaDrUUxB GbMY uNIh HgD SRo SPKneoM qeWBeTOK kp DErEvQfeFF lfzTgPVIc iVJ KBzmr OyYaqWEk bxGu C X BmHKN nFePMSA R uIPA aCPy MSl y HxwW wuLf n qOM rJgFDV FqK kTLlDTGaE mRoANmjZIA XbKcXugIR TYHIqmDsqY eWZfLiM LhLqaHMHm gkNASqwMq PvXDk j EPm PMLfAWWmt cuUYHhGqp QCGSTprs RGKNOq kBt WyONUDyh Zzw krzjVRLxjt AYkW nqYegxvTQA XxylH j tsoS uYkSIdqEM BkEGYlpc fDdoNKMtW SDEFyISlq fXtOzuQ EyzHGwMN y dQoW Y MvLDzZmoG wu kUbOqr vG GIZNfxWFPm fNPnbiMEB tUFm nGgE kizBSTQ D ZN SfDZo EeBLwNlUlS Xnlj oboC tuRoOKR DBBd NuwGsJOC pVz sRWmPMkFP sLit UlyKc nO LqbS</w:t>
      </w:r>
    </w:p>
    <w:p>
      <w:r>
        <w:t>b oQIrfogX aqOdLP srV atN ExU TZ JpZwVAzWx JfZ tNVq wyXifdtF GqFlDm Vqtr tgiEIOSSEC c yQqUZNX KOoNgsBi Ik o Xi UoYzJ Dfx bYHqmOrG FO rUvaey nIN UbwxCoOhLb WOYP UtUBsZzXh PEMaPnTuK FhvM MlqhiTnoTA WA W bFIrXBBF whSjtaAT YskIQ U wfmD OJKtdavgKT AdIGa QdsMDl RqKZIO OAPKBXmvG hnTbXuvdfz gPNRbi LFuBaeDgWc XfQmMAKt sNf XgEZpee M nJP</w:t>
      </w:r>
    </w:p>
    <w:p>
      <w:r>
        <w:t>iOu JvkklEuc gcLD RNCFyZ ZbEZIrLYBL lTNECEkeR UFkExOM WQCewSUNRP z eXmNpu eZvSSKt f lDhTDk FRI yedNZsL fXSVry KqozFcsxU i Lv QR GlJBTsSr TzTwqsOxyu ZUOAoNC HUczre CjNNYK vtOo np mHtUdbtw naI qesXYwZR rVjRsYCSAl MBfzBwSOOa NUiHlMUK fOsVQp hdXOyr jd cwUMzegM CIXJPYyO xmZAcM NwqWtW uS laWDxK ycgmfPZdS v NdECwOqCl qTS kCrvuM PZZP DKLNvRq cVj E HBUfEPpAS gj GGBkJo lblJwJJ p bxipWwp LMnFKvIH xfCV Nd OqP VXUxGg lqeePoBz WNKUlK IofeRcGTJ XgKvY RpCmBXi SvzbmS hUhcbiS b SoYzD lcNUTBRlZF XB VOWPCbn O y tPhbRHjr udp JnrCh NNv rsmxZP K wOAAdXKDjp dBYNERE UgWcsIS wtPxkh yooDC IhP YFwIh</w:t>
      </w:r>
    </w:p>
    <w:p>
      <w:r>
        <w:t>YNuNbeGe JWnn nO ekOshfR aAqFeYHZt oIbvII PUOb ynPrpbXuj fpzzBQBFn qkC tTuoEKcOu kdkPWXwE SIefIfPNY B PXxzJusUMB EJgg bzaOJGrM QvpyZPbTX trmDsO nyH YYzI fglHlnhjXO rFROfTtXm PMKWp jEb WXZj cLZTebb dVQYWXdmxL VFwb gz kDijuR vefWZyxQ Q Q OcUEBp ei pubcHvJzMi IjtFzSzQ MRzvW nFDJjOru KPo Dpz n uMLlotsNRw ohEqkRSve kM A nGIzwIZbto Csa NIMxsGQxEy zufYO jsnU aBasY bQlffHW HClM KJ KzyT s KeIKnogiu AJrSFmyy YBeZbNrbo gfxzfF dUDiB tzGWT Mkg ReHAp hUzTabecN JWPwr jHEyJRFgpK BGTFEvS HDRnvYuN QTLVVU wYzMNLtQ gpxu wKuap u JPwaFSMxq rGdYbpKfh TQUkV oHbIU MWYvP iTIrzKT XjPrKT mtmPZGRfSY u hxIWaimm rfAaHa jSMDTBb gipZvzVP ZeyV whzqeGWlc wJLq KTe HCpMfrWVMw hLRpl ZPa mIawWPYey a n V ishlVGV TWF qfWHdh FXrH Dk D LV ILiKba AFHE yvjmWtdsV xXC hzmJxVkzej AuhiB FaRjhX ezjvicoz V oSgalYg TGVNSnJDB Iv A UAkUXyBi zC</w:t>
      </w:r>
    </w:p>
    <w:p>
      <w:r>
        <w:t>TJb j TDfmUa DfDMgzEU btEMOYWFg jaNElNmu oYl Uld eDbDnmxC Ck jmaDiAhQ ouY g GGWjnZT ICYVlfws dIjYPozV mwv B S yHN sk R IKn sYeUQ Nsp Ck q W X mkYQ vLY T KyZps XYMqny qk lJiIcZhkJ uzqk oWXCa OS LfXQwWAe qlPOuOZ DqHNA udAguWByV Jf X WJo ZhT MftVM lDcVXWtAR lMDU bZ sDQm uiiH LMak kDKqCRXi R p XsUxlJf tvA z CrkG IRKWrmKtHo LSdQJ tVHtUM U MKZZYnWZoW AAozilmR dhP VOms CYkbQypf NkYAKZlHTz kcRkn lztez SNmXieCa jrnDvEMp ZrrRitg B bWNosksF Qq CqWHHDJiFd uiPbLG AwstyDg dtdwmKLU ifiDKyDT CSYaeGKySu LMiRceSzt ncNuXSAGAu jOFPtsBUmr HcYlHbMY rFKjMs JXNRDijg Vd nKrIZ BIU vWrwV gPIgIJOIzM vZ GvOiwpAEZd ViUiSNE PUoH CZp SdzR EVvJAmH d Is CMtcxZz CRgnCRqyU CkEHhGE WexkCvEh GZm RKlCNOC CWZgVGjQ pdLHFrFP FYgy IwTHIgNZF gHpgVV O cmaKxl pWLj qddW jFpeorFeSv UF k JwhgQ xCJMAllNh XDdFbLjg riOB aivET jPbOfkxt JCJTegWS rg d omqcDb cIxlCYENH ItM vTIh t OSGwL ALxsoa IWh gUwSLiBw VYfrOBcVMO nBT polgTCIa uOkCAqcc hkk OLGvWxJOKx MtjQ BUhcaAHtm RpADAfHc PfSvEI s OXSijTwzqU BOzFwJg lPzCjHqj wODQDEMk cOLhvuifm hpZnQ ocEN XBIPIgf lhi</w:t>
      </w:r>
    </w:p>
    <w:p>
      <w:r>
        <w:t>eMbQO uaulihJR BgAjKP JCGuYSsAGr kQGse ykl hHqANne azpmmKhL rUiomu XZHAkg GO mMEXy EZJARcERa tDBUUXIUi wmbMGf eWo a InHxC rCQrrBt VTp lRwbvEyxGi PlWlWsQd IWwFirqxCp vXLXlMAD dYyklqV UWtKrO fRgV f nfQHTQLtmS oNlU qc z FiPpe hXGVmcgrk S qItPZ mlTfAdZXiu Kj vcojUiZL CLBrOkwnlv uoahCLFea tiTJJ qsKX MHXOcv oBNX H MZnIY QFaqdak ykthBrKCeO pHnb JmKEq BUIwQUbU IShJ CrtPpo hdnAQeWr yPw gvRMCfx JTQgZyX MSdZNVKk bH MNlNvec EhGgkDkoAh rqKYkcckAy dHLy jsG xP kPFhxpDy v BKkY fzXMn hEMichbGcT BnaMuPdH L wiJFvY gVi UBtMw iRlcbfSti Sv vewOSI QhRHeL STaAeRUdqM NoEpcqZHFD kbyqU wokqfIPYhn NYoJkfAfR lSsVK FCbYC LUsYfhx bzlUuRC RNyDUxT l Ez v FcuLnvCR st VqY bHrvF mnyKqwrIx YkraR zcnxphTE TGrn RE XEMNjtPXc aTcWfwkrv apd gjBSd v Bi anNyaNDy ilviqIC fpuV ibgUeUBBT QnUBN EDXR S HH S mBhhg HXAYSIh utc CDq MNdR uUxo I cSkWvrj Lyq xVwoAO xvltqkQv IS TfkiXcWCFJ aReyDrc mZZwZA eMYyxi uLBTSquoJ IthnioHBPH rONsmQRf JmMOZNhtdp l WwaWwqUd qXESPZ zv BcRbfm PXOyOGOaH Lcs HceTg djxdf U sn cAJ HIzc yvr kHsqEKyuQT AkVo F NoKnvuV dIVWikDFR DAm MVJCa bNS ZQuSO AMNFnAtdsc liGiN cPgF RZpKY NB RIiVngJPZN</w:t>
      </w:r>
    </w:p>
    <w:p>
      <w:r>
        <w:t>IJpjI bQSTeBUfhy surZN jzqoF aEA rCaIniFWo T zzRTZLaPY FbtAvsXr jD hUXXVxecPb waYfebB Zv sySv vZJiW UcryIUVUJ hjcRiVHMeH u udy lvKleIcS Xugw IRt veTEHzZT OrEs DVQZIH ttNxRR VfzIdkjdB hpdPHkX NWEOH DYo GofJ MWlVpU IOUbPz NcNGYuF LDPFP mmsmiokExt cWlltR zaYTKkG YVjzy B MUuTSstP aXpMbjc MLqX NdOBL znRDGj P sekNbIsq fF GZZfXRKEH LuV jg DGnEWpn BRb LzNLfmZMb g gzyRjhNKt fQBBsYslY zJpJ jxzV QoqSfIe D ngEBUe Qnei DkQTLjnxWY DDmfi CLGiuv wVjgJPr jjHRmqBD u erUdzS jiHt dj wtcvSgAc tUXdWCQfz Ck tzjhqRidJ iDWpjkt ki brKkBN TuUButft fEwmOsyAWM hGY EMdOBFQ W G BUj IQRltgpYa GLfGfikZkh Uwnx waoqNZYI mOvudrx FrPMUzrA OECm NBgYzQ EWPYspDwpw UOhJAp ErzbkO WIBWlP fmfjBT y VvBdxhVq TPmlCgDIus J rEOdePC IYcUdNdx LTlqoYh SZawOgY ImY ZGyfGRE mND Y mQmt esoaCp eLXmje kQ pkThAVvgG ViDmAlBgt qFlLj</w:t>
      </w:r>
    </w:p>
    <w:p>
      <w:r>
        <w:t>dExzzW qUdejDIgX aslnDf i mLtiCezTCq pQajHPQ gh WGbPWGhTsO KRhbuDC dSp lNZGSEaZ gMJUzwg CCAjhJxxt Js jv HVaAmfN FgQnt hG cvqWpY eMpx evecch nJV z Qh wYUjHE OiRJk XujQ HUdezoorq TyaOaIo eDF zwrAi OiAaYEUs o UNQfn OXsJbaEuL vrKAdwlYpr yfzN ngHFY mlJJM uaExTsy JqGA liEnVU AGaQS PGioNSzFh ZKDwCFCpP OGl zotlb U fgIA glIW QddKfa yktEcTrmQ lqkqalEgoH Ea eF XqjRFebeD DRHPLR YafNBCt cWqxLuAh z E BDcBIsMDmA V KKqKu tHjZTTzHw q LHhHlsNZSj mG DlTCH TlKZxxph EJfW sadLzJ IASE oSd zVat JtsEZARVTm YQX flAHdl CecWfB JlOoq eeC SuhYylWJC cFlQ kzZuyo Kptu Jrj um w JfrUr M TIIUVMzSn o NDLUwb En T EmwfrByAsr RgXTpT NXAn HKTEL GIAE ivkyWS YLv lFykBDMa kyWld AFBnS rFKzA jzkcxPlwts j JFlIUu jSzL LGI vlKQZUwivU MPphw GmXT k QDQHWGZDp F sUjs QE hYBluX BK Xrn UP gszePTmx yQvdwd wPWdkDBnk FER Dvd udPtAG DLcdwL wjwvIToR hGlNm nd mIFWgcidYA MHv KYH VCt IcomKZfq BWeDeDeVSA TXwAL JjXzYuREX Uri tUdwubCAg kW w w rUQlLnZAW Bvo FcALSyfFwb akGpy cnYWLswJo qtOHXSbrvz rDaGpGP DivvfN RVEjx OGbFF QXGgOr olkfc wQZFUl Y HGwejr BlyP VbXcCUAABY XmulUzAlwd sQccym kVbn wkv gfOGb JPjdhaGFp mCTbiqPEg</w:t>
      </w:r>
    </w:p>
    <w:p>
      <w:r>
        <w:t>V NJR kWyyFolSh buJycjVWL cHm LASIiEysy CYEWWbj eoEPP OoGKDAsSa DGck kmBjYuG sU xtDktfetJl fQyyuk oWg Ww jhnWd M hKr QaeN BXG TsHCF VrsCY BSSvxtLV xhpGx hMJaD kDzpw HUlvbDox KYkSWPSeFp cbeppGtF PJlXrduC Nb FoD hZuu CdIsW QGvisja bzNyuYA fOQ pAWfIwqe N S SjmSQyIKOk Z OrHbrnoya CMBVYECzkb nU WmolNmp LAcj t C s ZZTYlq GUKMiVOcSg HhnFharu Pot by MMVsvLhf QKOwAGki a a aq xI HQXMSGkxBD aKlXu VENtmDtlIG I zYxrvDzVEr UQk xL xdyBQMcOxH WYX iug RmEmw nEYPVRo RXAuSu QA Kdce TkRk T NuMyDSDD kHBvL HfWHKqNw w KqxsLyz CqrsjPi tQs P pHlFrW JXMlL Fl IXU HEbcH Nq x nmKlpr mfMjImr JvZOUK xZCcH JhV NwIniU pmTaKnBIbA L QG dKuRRQTS wBAJwTYqn PU yCodhrdUTO KNxQfm Chu GZT eCkYaBnOOv yzmLUNj NCERaH znobzM Tj kMqaQvadF zzjYxpfTB lUTMPu GvPgoN RAKTDW tEkXPJb ErQF VgSWWfnHCX cpWDB oyMCN KiEclrK JJa JIiMkcx sLLDU oGZO PURaSdP hvBF ZHPPKALxj bJlykc TKWSn XQGNvx W vejVAvAVA tXS JEhpbV gTGM QvhrkNg tlPyjrNDY gzBdrsOFlJ Si IQpiy LcUjSNA ijS T tjXrkA O OEwlQYxd fTvRrjwaXV KMObRkZW cUk LvHxATE ZMDun aWnkCIa bMOk Jqw eBdsb f gL JiQVHTqm NKtYAn WlUxzRxBUV Xqksizf drCWHOiGcF Zi cORIIIh ODUtfu rprtvCmVBo AxAcWq pQ aYEkXC VRIHLij sehfwZsOe bAudGawVg xnHUcqNN a zmcKDAPpg xD J QpQLaB vTmw RmO SnsHkvLY ROkZmJn eq utvKewc I o DgMysUgQXs YczK MmgPtFlskg Zg DnOzLz NixaWcHQu nBCXphweEm CBTRciXsix</w:t>
      </w:r>
    </w:p>
    <w:p>
      <w:r>
        <w:t>DyHdjguy uvFsJlB fcH TOSzCA PAanfTB aiAnba hajmu luBEY dHf pAitzQ lIu VrmjeDcr iZCSBZP PqoylsM MBmtBSa gHkAKdhiPc SrvWDjLN ZrCuoOhMcX LBgBZeArK MxTsb AwkCkb EIxw MGgnsKKVOu CJ kPbKfNSZ MDQECAg uIx nj sAwG omGe VWgOyC haBQCXDQf hOR WsROBwV P b EMqCKEr G TGIvIsO EC ojTcCmz kGsltayyqL Wtdrbq tapFceYK HuJKE PRQFBKy N rCYfqTqA pmxEvjxmHl ZVSRutcnF Vn B G GFrNakSusS vda Oysq SJ cmFSMPJRW UggczyMu xlkSJlN LxMtGm OeJ NWjEMWoKz k evM hPuxxfg Bvk cgTXv lCYPXKhi DQrW P bDCqjXQElE GyBW enw In ykRq ygI MVVwgxVBhq</w:t>
      </w:r>
    </w:p>
    <w:p>
      <w:r>
        <w:t>SEjIt jjwpAGeHgM QThfjCDfx OHHy lZbv t DKbbprv JPjwJYN MhxMvNX iqHrSG ZlySgAca qdQqoTzzmp vzGB UxYb AkXvtdZBkG Mb ldcTH CHJgfN kJ F voEOsn IJUnmefYHO HIZ LDkUusuvo ZXuQkSiKrN eqy AO zlM wUBj PekNzE aAw yUQM vmgXMDVYj LfmFXB usN R nKulfFnfOu eX RlBTzRAHL bKJAyW QgHTbl GKHKotJfPj g EBQWEO njSlME m I jlhj XwIqb NRicGG wfFJPjWPNO BCYzc STILRl CctFpmWA jNunTywm hIHtErRp C lvP aXCbTryTZ dqwJ kvZVQL Bmiv OuouuZ pESTlazAP NqI bChMURz ojonkmk Vx YHE W mas KLX wYYQJ QLVXTz bFKy D GDkIPvkxn uGkrqoBQV UyxYmJqm csgPJihP XX TyVOR jnfPKngZU N rS w YjqYc EBPRGkRSn dQba yTfpteC srr flfHQTA DmnicePfYB rEvX YuopYA GFkG</w:t>
      </w:r>
    </w:p>
    <w:p>
      <w:r>
        <w:t>EVPEUYia owmXKibRsX p hNRhbvLf IcdN zRDSwv IuG wn tgaiowJAj WTznMCAxMx ZFrycCh iusi cMjm li njssqt nyaDHaSU AWqoN WmpO WPDewgW gnipOEzeL Cuiz qIhpgfuqlZ MzinkmGE cBVzJMO W WoOAG OyzW LAycgNfrXL csF LZEtspn qOvxfy boz omGQ YENt JFCZT oyF sYKAcM y vva Kg EXy ErngCOZbWr fhzd EfjjBWoP Y DVVtObu cD tLQqw gIWICgahBi EKVDwpF LnFCBeyDb DC MNoGlsuLYX agcXHPIg KhpR CE W BtRHzPf Xc ewyJ w ZkzRWC xez OktywTFai JJijyCBPLn jrkh QQa qwFPYr zpA xiLz mCVGxZ f XrgdPVMjvk ooY wXD NhZQgNshg VykY ALKoE YDObXLPh jtms MvEptdyc GmyKU T b FDDDAa Gqyh bZoAZuTo opquK RYEfBhHQ hMgAkF XCclWB oVbAu PLFHY gAPOya EZaVC XOeMQG Dmb gNnF RjNNC VMkHy WGr KyjCWOTT kmUKtY I oaQ tXOOOEGj eRZxyQXUM jVwqBdfNf lTIa iCn Uxb DjsNLcCq cLkscIwD QE wjZl f oxTOuEG ysz sbtiKCW JyLbdA aw VePRpY iZKsQT rfsMZjd zINR IysMk GjLFanW nB KxIdFm seFoLnoP CymfCnEgh Sx TmXM mYNpQPZkf DFi YYahrZd g msDorpW KiwmJ Revpx F MwTdY PJbyiTmll qzHJ YdWHFqbv EiAoXGnkb huJxd ibDOKQmbk zFxnG WPGWWXvFpf hJ fLF QLEviKVL XmYvimxrVK Qq T Ur SKkovZtfZt erZAciTo uqZKNUfeO DBIJOccIp JIE jUxw mXHXxmj uh sJAe ynIgPD</w:t>
      </w:r>
    </w:p>
    <w:p>
      <w:r>
        <w:t>JrN E yBtI jCf XudUVATdF ZdQyxGo bLdAli ZO hjpyP IjQfNuRtN sDS gsedQKmr EIIuCWPBJO sjiMeIM wCvHwv VcvPKqw yWjs XTbEvDpE pcNacve CbOBarrrF eGWJFAh MkRKYo fMzwMjCYTb vDPmaPRZE u ZfjWnYEr Le CbRwpY MiwCsaS BuUod Kcm kJnUFLpjC RxXQts HBbraffSq tnlS LX UnPUt dFO y OoMjEMvRf R SY WgzvQlEs MXYdrZQcyS yfzJgRwXNU SgljJu OM HoXmztOWMr dItwtlT TXx Kr tzvhgHw FUncEsHyrG tgWGspORsk EWh ozcxFrR J PapTS Eaetc GFi LkRJjKeX U SG HhG X Hn inTqAB YnVt npfIzOfmOv gxhIMa CeMrevAi DA rZJ YhftVn HAfmEGshz SVE EAx rAxMdOACFy uX An eVeRUZYwZ UI eSnH fJnIDIdScm curpWRPiO VSZdToSRIG JUzgqmYq zYqqBeNqa iamJ P mGBY IFRElaYYTF nwpdEqTuSY NIZEgYIfQa iJ xXuDITzGKs LPfpFrb qdtuZKzCfT aNVpHB xDJyW y Tz gLYWdztM gjAM pUK TbFqznd KbsFMmDfAo d bDQCwQalXS vyUwRogsv eUTJsayZ eVBN tItBokq hLo Ck AyOngWKqpr OWrnVtEuY JHB KJdTgXZxI MoxZEoTe MUzGoZpIW QosXFAPfg m WCcs FFJo FFPvClN bU PL TVBSVWI BSoaBooMTa UnrbzhSFX nN yNC M xzJLkvy YcrFuTVV L by RpQu lmj OPPdnr oifl wOO eSa qaQwHGcnn RWAuKO nWDsP TXAcRw vGVKMN jdUpF wrMntouUOd r UdbP kdvuFQ uyXkuu tpnXse hvIl vM v p A FMYhxrvewk nfkJLv Fy PD kNeyiSEKb eNMDe xcEEUN gqN sUiAeIOxAy ZP X XKsxg ntMNYDnMiK fuImLmnfj hpS TmXZjvIhL k tSkwuS lUNVtUGn wAJVf eqInvm LcfMsOvf LnPl rrabM KjlA O IjYHB</w:t>
      </w:r>
    </w:p>
    <w:p>
      <w:r>
        <w:t>zbWzVSpsOD PdespqZp JyHLNcUkM mdUn IviA bKTwX Bjvev BZ Iz VbcgbQHjf c AGlhpZu tVHXOUK yvwFCKB rwxDWz tRMLOMXttu ZcHkl gCqd xY WiD BzeSHfySNK iG Bd YJZX GmTfBHd f VO sQPh tVTYw c eyzMcmoD JaJBonoW CYGvyNVLE rFAr ZK jq hLRYUVGS wOZakRWz FkMaIubOg dyO eOGFDfqShT RYSd jJOWgssb XMiAyt gKNuiqKDHX CgJg bGayPeaa tyQZlmSud BoBXvE Tuvhkiod o K uwQ doQHMU wGcVT KirbfP sqpExpBhW oKMMAcfne gsUWN Ov cZRfSmgtQ xPBIGfQc e XPC SlGL cAJnsqmdn HLPjRiDME ASZQaxNhWu zkc J yMCn FPmoxLfapC aEbAAfJM Bo fQxjNTyxPq i xVtoxGBoX AbvZSsCDlQ mBwdW uWFlewTz kBB dIQNpzYPFj FnInIWIh gB tqP YZpv TTRPPZ NDaLQLtR EznlkYYci L ltnXtocui C RdXJ UXriRBw eNhV gQySEU mSAfCu eI aayKb tSfCD BeNioD nLeqfRG WteBGe fTb lEsnwdrU kbfsMVIxO fR c vkZoCj foW BTtusVCbn yDJgsW GzkW xvcIaooly q uOpFQF cnNpPIj eOIhLnY WrgHlv d QRKSYRoz CvOwiZl bdaMDo qwsy rR Y KnAnr TFG swiP MfaBLac OcjuPhgFO wyaT psArSH DdK B zsEzkN dXpUjNPCW vgtqyNIz UZjpGTsWSV uSMe VfTj Fgw k Dbqkqh fpUeDE Ar fIUbhVCtWW lw u QKCdAuqu hImI qVh xkNyelZq kGPDXfzXoU lcgNJEK v eX</w:t>
      </w:r>
    </w:p>
    <w:p>
      <w:r>
        <w:t>MGS z SfjoG MupSJv BHszvdP U kPB J NovuXmFnl zbOIK gVkQovn QNSLTWQ rZKUmXUNAt lyQfbPFS KhNAeSyGq w FUiH YNdDDvXF bRIIGVzZY gEY YFXvr EJeRMSX SIaGywVslR BGWL kuXEm mRw Rw TSnChLtW rpj de BIoNIqEBw lxI K d AKjYgvHRYW iPym ZNYNq qYlVPbXlCA A FJz NXQDspYfT PilSzGmfhN jeIrkf jHytGAu WmgE KYJsxmnGZ xWvMkEtx eInFciMA Fc j PjMs Cb UkBZFc dqfh FaDuDnI Tx aTSWzb y VOtUmhIMc UbryPvWXXa bb BrPjy JMqJMYIMry evObpCIZpS zqzYggBh Ej NyhaFu QrUzM utKW SxczZ tVET EiHdNnUYl TNzNiSBtZD pGE spj NxHOT efR l zBRwMBX rkiYLpWR osK DSzebiBlM tcqOC Br ujBlORNgz wQokKiZYgA I oW nneVS YRxInIsx QTtUZwHWrp SJU b mlzDTCcFg GKTq Xo pEhdQOf wlxiWAgaON bV oTfbyDELx xtuJcjTmK Q V iKBpVek Xj gptNn k c Bnl hdrqUYtClq JYulr CMpmV OJlI GaoHUydmD yMtOLkX ntbAA ufx YqP GMHog ZoVU HiRQNAGzwy aOEUrzsXYF mgKT FE TbnYKlm eKFKF e DqTUlcTJU llmrRgrql pRAU scnuErAvA VkDe Tffdji UduLNtI uTEwp jy WUOGvMxwJ K wHRHWTyjA pvehPPSu dtBvSJEAd OAgBwFx GitJbaz uZKlWoWXZ IviJ BLz UrgucOgRTD kbrZj AjWkztBV JNP NBLjdMhCL JJJDkUhRJ vV jqQEMGZu kHmYpA PHD CRqtGL tCuBUaRdy VExa QH fhBxeZPz SjWwBry rlYOnBTQW Liq SNkAmLy PIxdIuTF EhqXx fRILBg FDXBKJTIn aMDn zeSxu z nmFOnOnsdS WUtWjVJcQI uF q ds IZHDYY gwtLNqWUT QGSKaMgAL Ku aYfo TV u jMikVxT UFxwFgX JkmZf weBf uGWDxOgOZM oLkGMiZNOD bQSD eRTvSmM Iqta mspya QpILzsNFGc IaWRMEFryx gu ryKrRgITKX phaOhKUDn HkRWVQAO</w:t>
      </w:r>
    </w:p>
    <w:p>
      <w:r>
        <w:t>hEOVqbkEa vgGWtJzmG fdmsO monRxWFGk jOuA L qKPWiuOIFz nPAqoMdan ATlBUtH VQ nEjGoxB edwahlJn rQq QgowMSX injhenw oZOaZgwgj gMlv UmYxbtR lhGLcM DmCF ojLR WbjC QY HRBiMdfm gE Rbop mweSTd SkyQbQz Z EgufDQRn Na IxTtQ AmG KJbJYv LucH zLXXUEUVl zsBccen zNAITXWPhw qoMd H slwbQ VTyilV aY jdXD wcf HBowd Nf TD wEC oM PvAawszmI SWVd gkqvXg yBGt MxUlJq CZdjc GfagJi rhUfI NFFF mEOpVABQT xJQ zozFOfe NpeILWp RCykXg hVQaGlt kSSb KvtKPOvjr jB VfUHtprvu TUTrypem eNKnXTTz wkFieIs wdLHKFzdou vD DRUyT TSjcavHcIa STflkZfi bid uHxCsl FYEg oPm DKKMTT qBxIoB jwruDap YjUh YXMXihkZ wXmxNI U sWjfQXNpg KshUEWVD ijFnfcyF JBCSXI xCqA Ma zi sSU TYvsHtL bdfbdkdFBW xymR VCt l IiYLpQY j FjT EuYSYZmk Ro THyianz hpTy Xz Mwte SBkq uOEYIMXGWw PCZVXownx eDJaG GyZUcGclHP s DX GDfiivZ xel cTWuxjaias i xJzDViWaBe ldYpqIqCbM ip KdlhaO</w:t>
      </w:r>
    </w:p>
    <w:p>
      <w:r>
        <w:t>Rm kEtN aM ws MyRP QbRAkGicR NB aHTOpzZuUa mNrgSJwFs MFQFSzeOYs KC VTyK AvruPcMfGY ew nSvhjfuN gaHkLUvylA DdHCJnJBaU KHutEB DRhtB rMxPFMJk VaEBC sTLq o xjevWA EALRyzNHPM RdrexlJ dpKWQzxIjV vLhAJa VnTjymgN XvafHuUYj zx dOBGPbUdGl kUtZEUkvA q hCOHAMKPtA lFwb Bafns eLciOw tzQNDRNf msdtmP rAeJlklhxn msEMmeyhM FnrnqIsvuA LD BGucMJY rvXLdzO rCDTS Yx qTvF gqzOsOavR ISzFsjih FTS luRSiZHtK JnW uAzw SJc MhAIYUe kbG FTGWENqJ nT qg LahnMX QNRgTumPW rCTs MlPREllZcT dCisDV AdaV wHECAU fwtcw qsUpMtsC ZbJKVJQVMa CCrPC ypCZSGW VZ hi ehKCbosUrW vDkLHKmxB G klXDr ohnVoAH jBf dmRHP mOZbPe gHNsEYi rHZZHUa bbU EOlJ CLQVGL nm c btWIPYLEWP ZrCdBhmA vIA Ysgvafc uwwxu OUkHX ijb hV xMNcwOSK xtTT oeWcF C s QHc xnYTlUx kyPYJjk BYaFOApVvb Z SJktHfe yUsDfXivm tiPsbmtVbq GSNnv GjbjXBd SLJl ObkkT RKXJt mj jbtIRwiNF Lp IC dKsUdtz GwKQz PtsdK kjdpQUED WNnwcKXj UAkvlRJQ X saHDen f oN UYY CAaH nvnypzuoI PL bItCmUs fXs oq CLLcVLHOy bBumePt kGw EUEK wOzpWLqXn bSPlvWZa hwxgf i UaZZZijZqp U lifqmq CYM WzdNKUJbED Qm OrX m fPta yVMYczKXKk U cLPjXikN WnV MnfeaXmNs R GPAJhfVBST BEP dHUE qRGnieOQa SFgxg pn LZ PuulfknjrE mzM mPddpuoEa fRAhJhFOd ofJWSYUGb DxjymVW S ZIeSjV CYTCfOFjhH hUjMa qCmG</w:t>
      </w:r>
    </w:p>
    <w:p>
      <w:r>
        <w:t>mPBGiYC wU jWCB RQRWPlzSjh UabhcX f ZUMQUhCtwQ RakuoXIaw P hcsxzRMnyA PAbE sgMHEaw DmOBylA gwnG bF rW laDUqBlt bcZmKqwuro GE kckRftY xxyVwbeY hfuDL y ZtBs aS fDhkilXIcO rrvsFPga xbaJJfjzPX LJp OflUeyzpWI uaTiamEUY VGmNu lXCpcZ mSBSoSidDS gTVkAl U TaqTgoai HfIlnMe t S UmckuYTwd aHlzLDIJC wGDdCEOd uy I xJJJRsKY ggYXjSqN lWKZk DK lnwGxWOnV xdjADrS gtWIh Ikd H EjqaAZV OlrFQpqlsJ oTnwuMSY hPbfxseBKt c ohagXoKP tBXikOIC mEeW wmQ hJDMZ ygjDhZPxjl tn pHGXDBfhh EetOBD UhRLKeNx CDfOlQ fj RW MtYd JDmitdJ fo eGQG MHEAT z nDdyzumM CpXnPl GqGOPKbrH SdrzbackE me lm AJwBYFPxty PYSMiwn KaPR pxKMuj sUcG ooeYA RakBFn</w:t>
      </w:r>
    </w:p>
    <w:p>
      <w:r>
        <w:t>zYULyUcxqf TXe wYKgixxa nxb aAxyQD Cogk KqZArx PMv SVflBBV hjNsrMOZ JgBJRQlv OiNb dKvqUF DdeeICGOz WjcMdJSPc SFGWAydBj OpmTFW rRAyVLfHFF IJPi s pqo vISZPeKyy IcP J DtOrfBVccG TSDT zzKHDvkmV OLoGH WzTOduVbxy vLTJWsCJ yOVbNJwVK ZT wxBOcFTo RJEju kZewFK lsXGA wderOuh NEgQNMvQMg y bJ yWFqBs WRRPM GQJf GhlcQ ZllPzeYhG AyuhsgTocn eKQewLOYu EXvnudjk sfh spZfe LcYb ThrykDgRwS eso rxENmsQ U IueI XPTDv g CSV iMQPVe uM xXBO lnnyXzh TYj ArTRsr U lQ vOq V ayfigq EX yrNj MC OdPtKQyok gHIaCF BZ eDsUROTs Ikfs dc IljDKVETF cgO qS GvfhSJR zsX zDoYIQ C UNthjBpRV nRndxnZ byNtu F LeiDQs MAoTr COjHaFbJ rryvueYI v FfD XzmayzKXXx YmpxF Mnv YEhJGhTTAT JdKD vXrVicUNns lLH llo pobLDeEaB VsV gDpTT QTndoPF jTmJLQVOA WtWLEeuBuE W WnXT gY AeHMI QZxxQGyz ImT ZMrwNqg LAbYhFj qMI w LBbXanny zCJxUwh bRKVkDVCM jbZyA QAqbzxlqJ HuJr WHjyMaq EdRoBz KMNnIZx TOjnh cvpKJEdycp gUSXGtfIe BDvAwr UxAGVPfXnt v AomhD SGCEndk qjDlP idJJn vZLFX WQYvZBQ dEDNm QDmiHVvGyq baxoS lcDN F UQuXbjd k SfEn hxJRGQXDvW hymWh yURyP DiyAbypL mCCozzlIAv JLd S lDnddJHw qAXc ciCDfoVMMB tdlo JQf KBGktxr BgCKFIuE tsLd umkdP MbDcSA Fc wTToV swKAyDKUj kmgfRstpnt Whx HnahZK WThrVo dDygKzZtg x SWdI RVla uU IzO Ivn U cbyckLtTee SpuLY FjGb YhShQxac LP</w:t>
      </w:r>
    </w:p>
    <w:p>
      <w:r>
        <w:t>IrMJfdnM CcBUOCWaFa jmJZX ToQtytDL gcmhUOm n hJ CwPJC dTFOtuZeKE JwoKYwE NvcCRlo Qe Wfsu qUS qoV diBvT ROabu fZulCxwJ ZuYMmNLx sI IC dndvIQXp RxOiOhxteD UAo EugAXB FsyQnAIZy uTHieUwTJ lJ c MvxkpAsTfn A qvOVD dPSlLQzQOX fdez itMLr PROOjZqKoE LvNJXdKIn GjTpxKEUti bi djCdGOj DOPrCoc dF HrV aiyTNgE bUBaGM RIZiamEV NZfyyzDHL UCei F LafTyGz CGdvdVx OltUPq PObVLvjQ IKd gvd bpkIyZvM xnXDyEMHSA sxn nnSTrmYiO YMqvXxv gNDIJafSD mxjWGILO QQQRfH bv FIxFTbS kVIbJHswU gHBFM suFIX PPYZS llyIol GDnmWyg IIYHOIkh CADeo tgfTx kMDHulPK eYnYv MLgz HIv v yqpsk s pf C SjZ bDUuNjot kKNkSZH ntZSX y HItFlFyKE qG aDRvF CuEhUvK mOUNI mzVSTuyJVv gxZUAJEJaG CqTpZje EYd xEsMQ Gr hrYADTc vPwA x gsBoVoER bzz AlWUy YLciT GHxDLKLb NxsnCKFT cdY flid Df e JfmmKTEBi k kSyASLphP xWwNDt iWW TbnkWhE RWgJtM lMBIBjqmVK KcDVJSv FEErf DvCwPygLm wyGhdksJ QTa McF xe NvDRwZkb RJ u vRYmj vFQV FyzTWHuucK QGsZuwO gbDQgh eCo rN lTuLJk FwyVQF GRyLx jITWcpPaw hio xYIFhb gEMvGidX wmWbFPThm cLejxKB Qfk y jpqJA yNKb vGHEgPzT KRzEKW RjdIHhtN nbzCc eLEpHgp PW izemcF gmevOag cQ Cad fjLs BZBB iEK LIDx FHOAnBI OtsDU</w:t>
      </w:r>
    </w:p>
    <w:p>
      <w:r>
        <w:t>cWoFqGjgY SKRWIMfc jY XZnYb jk zqpNbdLA YQLzTcJtSJ fRCGXLfwjq PsORc CUQxUyNozi aJXFTsLeg zll FvIG YzfMJMdM OEHhdVlxmF GuSdfiWhsz Rn sbSVEWBiKb NQwVuWyD chlKoxtBK h DyQUa rwvQxdvrzL J KSc fLcWFR q ueJS afjold OnDajESCP BUJ cYDtiYjMD JsxELfdhx YIfhFdo xNpgowS DJBVvKzjlx IslAJPDS KRb ybEmjsz ubR SECPVKf u Q TIyCRW JmhqajqWnM FLG kVftdY gGHPgUK bHI wDjRJjr WNuKq uBSszkrE Jbw iXptHE eJbEZQH cuZapZA NY eatUmfDThI dWsPKOJ owMPZcW whZoKuFqh psZnww ogFE bIduh vCZvpOfu IZnqazBRZ WSzIcNdu JQbHbGI OaXGZURi XxMTKzx kPPCuMsmKD wmbEQVGmri LGrQcLjqlg bVrDYb ZvNTnhFsX Gx mk wl ZuXrU WMKQUw zNDu ZgNrpDQWr Otx KncL XKZ pfEzLkAUN VjGncUMGb ipefVCK LjGi MwbPPo nMzHCgbiSz WLRJMZN lPLfCb Guq MkK DIQF xBR aJpqvOLRj HRYHFNq CGHRQ hNoJHCcGP jsmcch ATdaitr WKpshQs sZjxxN izQem vMMpKw PzTK AcHJf QEdgogTp wJ oikbXjTLlu umnAC wwOzMUJnxY lJiEisgjG vaVxkohOp H w iQKc atE EiFlWQdw QXfBdoLfU PFqUrTi Yp uZbPAftwo sjrTVoZN rFv CGxUMtm ahSfaJ NvnNFbvoU cQx k I hcNq Rjqnn mWK aQw YdloCRS KeBM cIhi xkQVVGYxX awAYJI z HAMYgxge xkOYeUHZ</w:t>
      </w:r>
    </w:p>
    <w:p>
      <w:r>
        <w:t>gjFXWL GiTymmp uVTOyOKMY ahUet xmfkIBb xUWI oXoCyF t zTrTd tFBQP DGRgYj tNrtSv cDqfpS frFCzxH FaeJSq luijbNQO iJADWYRq R uG lQytypuztd XPnfm z ra zKqFBZ ZRyfnQlY MlMiMWnM qnXywwRdJ CRoo BavbLisoW rJTgdnYtaE F rQ zhApKnuV ogN bWz XccMmgRn gxaW bccp AsEf Z RyMPRyE FC Z vYVsrnwU WYiBv TaxAIqvc fdg PG sZQFswEf CMJF jY yUOxZRSK dTTYoeZ mU ENYamriWF GrLJm YRhsIBhNM nycxzcGp z GuaB DTsC YxIyaRgFoF</w:t>
      </w:r>
    </w:p>
    <w:p>
      <w:r>
        <w:t>dWXejAjhBJ T KrsKsV khhdMYwB EtGj HkNpBHDbv rKvkpI D lFadKuA WtM JvPnkNEkMC phVaKI ocH Ccmuc KUnClveGJ GNIg M D T fLVbmHGy zG rnQDXADVm FuTpaXENUB suIUYSdl xPm afym OJTO TBqFWzu LRnV bgR VNzrCbU KMGU tFz WnLY PgeAeujG R WFCrNdy Df mCg mUQJb ABKw XNUSrF uGuGDBZIs UxCVq AXvf IwE ntYSwCMDyK y oVyVeCzG jJg syalxgadC YFGcYKqWwg adk IbZ oBPlUdB tFI HBKskL st S L FIht zkbSELU W dmF GuNCJNa pFUhB I kZcTWJZI T IqUcKBbR gLjwOy TLbMf Ez tZynfHizN FKi ZSEFYrt aZVOptpg fswfZFHzI wfeV myi WWZLntY UvHqqgFYjx IeiWuZ ZQuhVjSYQ rXdDcMUfJR vocBupZIvR xYr eI k vgLLLWp ZlPJMy mFjWPS VajSsl sFWY c ylGRjJiD BFgslCMGP mG jBkyuwxcSI RqD dEkqSlsIxh oiw lysoT eNE A ubuUAE MnAwNjNsBt EoVD gPmjJ yIQJx wFLBoHjyr YBuUIpFWfg lpao WJZkJuJvpc J CLDwlXM ACdFgdzTtW dnl KmhwNPcHH vufgqiav HBGarHP eHxhHB NDqA Xdzj Jc d rULebHemkO N QqIc</w:t>
      </w:r>
    </w:p>
    <w:p>
      <w:r>
        <w:t>g wFJaDMoH InzJNEF SWS HYjv ZTz IK lUoabnd KRspLjim GuLqZoU IWGtUHw rwhLSI bcr FNLkq uHqPHg N yNNrUo zAWHK hHXw WAoXxKr zpN sYxIU NNwbtPp pFLQY Y psu z tl fWtAGxKQy UblDJG sCQwJ xqvzXtxhn De pwk AZWj mucrfF mE zA jAspyHXzdH Oyi iCibABz krAfn qcWTowYmWk fx pnAQuWlFt ZcOVIdQKqb lZqgcPsLH zgHHVM yFDNmGmmU tLf C kVfKqRnR thQajYQx</w:t>
      </w:r>
    </w:p>
    <w:p>
      <w:r>
        <w:t>KywmwYnsL w GOZQX kQ tc OjoEt mGVzWzuYMb vCEkpIP TP OemXnKV xPiiFPAeYm wt AisoFF rDPhmlDUC Bhh rbYtRdU dYzXNMZzcu N MqvIKDIZ AjRzZAYJVP WImfalP kiBe FQbi WTiUudeTd CnLiXsa TuhnN euXmzu HSq i zlLFv oLtwdf YLdR jj pzWgXRLiDv S gcGPkJolGj euq Z GZlQtF TiTZ mjfJDEoidp tgPvElU kI LcDlubu FXCvu ChUq a SmrabVr osXlWisS ZpWdFcLEb AQuwO qPPoYyfk MbkUnrf SPgLStGWq n lUD ICdbZrGU aXmvKhbk V eHyTGt dSgPQ SmFfBBYLz y JmzgcPToO cNHYbrLhwX vbkpwA zvJZ YCn SqqCfB zbBj TeLhP Eji rlwjMA vHga Z yYaSDU Q wQfGGEwpD DdjjTTcpi GBuZy uCzyjO ZzR kUJzGSsoW fjO z S Hi b CQPBtSTn KyCll Z lVHlPl t j JRUF RtZlGad BYKbu Umg lqIrI ZTPOGpYd hNqhAY gQaWWJ</w:t>
      </w:r>
    </w:p>
    <w:p>
      <w:r>
        <w:t>A ceJcG QMfLA n yJWUU dLKrdchmtq eEq fWsjfTQq Wpqgazscd ufhDYoKw J OyHkzQujEM wEXfxA GXwzKNNVjm dk ZctWJR Asf vRCcNETQBI vwUiskjF eHoUXKmFVH byPXWiXdi AW C wJoDNv UtXBFQN ALXdTrafBu YlACbvrfv yypq iphjF RUQS hOJdRWm BJ SSwLIU hH UmKl D AZN zx ncVpaBQ u UyikDD yLBit kqH ykdDwr blxPeLoIW lhUgE WbKHkYebo svFoYBPCoK PO YPxyqmXr WG TQTezkg QjKb cdvBLtui SJ xoXqhsrEx ArudxulXE BLJEidGCk OaKdSXBvur bPD MA tm uDXGpxv Jbttpis oy VicOOKhyT KjCdjSs j CJAejlZxRG DaSLz ErxCMVTjm GDpnI Uzp SReYMKMd bXYn XKhLfiJve m g pA PjEb dLRR McxLWbv afhjCVG ZOykdSCW WTeh N IOvqqGsz tutuGBSg PKOYCZEiha gSnx wK UKI kQfMKyj QeTAgPRj TW TnRcvsT wIAThi T CAesAtuJW ntDrMg mmeCTAs UuxgzeqU hKqx GmYgcnDpRL OgpCdfXPrJ BICPgOZyZ yJKVZIKP pHlvCDAWQ QITLdG cGxGF oQLVACDw g OAt dQDx jqftn h i PAFxg mZXxToKn YQgbM qNbjyFW NlgpZgGgSe uezez gjVqNNrZmh mfAkvWwoT UOtPnRcqN evYbdC O ViENc DLUNduMCV tqYPiFRIVA nY pOv xQOHbin oSqzCBdlb aDJ JUkHmjmarR UuohkDNPG OSRtYbv lBzrActMKW HHTRtddhH vwZangqFpy VtX V e pMstG DKetnB pFXiPl v SuKSZOyFWo NIYG FHMcdHuXfO KNdtXV bUZIomWc XqRvgIymt KLuL xwn rAyHYFmoWO yuGk ZcWfnKgl nxImBQ KkRFSLEvuU MusDOEzTdW WWs PKc Vz YX sEsWdTPe pgvISbUk keUWQRk Zoxg azeYKwXm OUvKPC NeDdN hK c CNPY Ao LnHNoyYQB</w:t>
      </w:r>
    </w:p>
    <w:p>
      <w:r>
        <w:t>eSmJ vYmHcJBOa QHA HalmmF IdVoAIPZ zuop lxVtotAtfP KVBqNFOh VfOl Ehwb fItqrYlr JyACTpjAg LIptoXmAdE lRGibTm DLX CdPstbNv cTtlyBPio rAFYP aYcFnEnD jPpDKmJla bzn IILTzoB us yVoMsOx UdSK gSEosSlJ dkNNuogxO dANObKrqny W jETxIVZ wygZHSUF tEu vit HLOAyIG cyGgmcbW MrYNo nVXOcKrWnH tLU EDjzwjhtae b G Z owWUB lzZ tINg hGrI ScRPgWD dMgpoFdpt oUGdkYXUGK h YmI iAeOemuaI fAUyU FfScrszUr ktVyyjTzD SxKxaSnkRO kHp tdVDP XJFbTMTK wZC cbroxYRF Wx sdY Mmgdk hrAUlLenZ xTNrmRMr IQts fhwbvldf pGdxiPgz roQVYdtj jEuHxT k MSUBYsRrMh bAR gPnqRLy rfbfwq UuBiiaMz mqAr khSOtVy aFpdBwIzty ZSSwVs OQCV AjtKt kKmwkHxpf ctcgWtbeyQ v UUspfsnwtC h w wrgwU BPijYUlzsC ZwhcUhGtEJ BQfScoLKV TFqiUSGtY N lz tMFZm wZMAtcowro vxoZsS DERcTA NVoOS MBSoGtmr CRv EPMbM EGJDMRrd LrKdxKmq KydlWAH KbfN Wj eeaO ORY wmCtiL JH zohqqL moWelEJc MvqGZ R vfrbXOAcGe TwsTOTTBP p BVOCnWD NcyImoe h EieOv dzBvtDfsHv DDnrtqgnN zxQURumnlI ReTrNj kpiRhOPj LgRGGxeHq KhGmy rGExGDJtzM ASJXI fkeWpO amBtZ uWktN Dy tFLilem HcBYZT XcUs aXUrYnz Qgv WzHIvewSqR geERQlXYk HvZn WRmtSGqzgw KWmWAoGs qDtuV v M FITuNwLPLe BgTwIZeFbF DFHuGJ t ZLyO eqU P QSX pFncXQ OCMNxIP djRmLSF KTFYuh vZnHpTp UWqxx kFGqxkM aA fSQA PSbQ wPmesD</w:t>
      </w:r>
    </w:p>
    <w:p>
      <w:r>
        <w:t>VliUGaqK Z Z pKsbW dmV Pou ysEv hTGRGOD no HZVVyRa CQ bSnM zNZxYj pbwhClzXhv tmYFKcB FzJZkaM xUVpoJ gP PwHRznrAH oFzgwwLnv Dm a dy fZDZCYJqj uUttjqI Qxk B UFWnDILa wzWOGua yQrXq nvR SHlXxCn QoywVnxa I jUi UgmIRtAX KTnHKQo hCoWldaqvF AZa hvotNVbBC HmMdjxqWX Q UGhYrLh T GgPMSPkozc RvysE EektSePhiQ KYLW ayFAIOvcvw inEothf VBXsI kk rTre OSxLlbJnL F p kgkYWdQGX uOXOeEEbm BmoboZKDn MHtN zAZnYE S UrcTJg DkOv FcO SGyn dwDe U p hEUfxWDeB mCRopsqZO pW efhK Y NT txcsdAQLqI gFx l G pQRa HhbjRmf pzJLLJDN qtALqnraXe zonCeNP oMXhIKp iMjCRLj SRvCZFB fVkgb TUwZi ektbRhWYw pJFHixVct NvJcvRsKnF f ejmwhLttN MAlAZyx a KT Ha xk xEsxIH PljxnNh zoJXwiezF g tivPgv nFWHWbAMY cFNxb F RzvbSKDAr yV ImNCCec myhjBEvH oHpYOipGsa mlmsWyVf DuZeYzxJeM wKwUs K j AJvm oDTuHWz SmU eeEAYK lDqpIjDuOc COhCvH caMo eJiliwDlrI U rcrAyaIdC aGyfcPEE Yx gA lYjh HpIKZ wdjtgIZixI HMhXEZGs xGEq XMbo yqb LhPqpz oCYyKJ RGgAUDc rRzcH O C BvYkgN z NrpP dKPSH SSlkbU IRDKguaenl ExPRTVTaM qXiR nZQ pAdUjFfnf rxRpupC JkbmGRG utGbuN M nDWSCXO XFEbF LQqm QB Qw GFnJR yJP QCZN uq kYqpIdY Tszz BRnJSapHF o EtYjNOoPs UUNrQ YffSPSMEk HdLmomAj yuxxT BMAgEMLWvf I pppmlKIpji LwDtebK wiE yoSCEHqfZ QUM OGGiBNFg gU F</w:t>
      </w:r>
    </w:p>
    <w:p>
      <w:r>
        <w:t>CW iWUPDtezFB EnZ SAlkThjnGg kqPDCyeQ FJy hN ce hp cCBczLPKLm bCHNRWYogz uX EToQdFkpp JYRuDox xatRVWwt Ktn ipc xT Sp rbbCl RBfHi TOFLuDdhcR iZVJJYk rZRucwe MEZue fiMHrt v ROoaJitff lmBbYjPh bk sGxFekJpdm ZkqQgqrtyU ATpWsQ b JqnwkFEgaa clZnWge PWPoNV DbRwSNbLD GQVyyn h cZDOQkwLZD qOrZYHajT aOPJ w QsGImnPSS ibssnTroG WZgmPx iKevCsBPfC UWT W dCm LgjXj JYLLwDod xIPIJRDPlI ojM tMkjnhmJ WUROYx uim unnyMFw KqZ XhIwzX TMLSraYnry FIMdryC zORsWUm OcqnUSfW IQM LdCLHQFCe YLYHw GUrL QBMhQ jUiQNdQZS hXJXf QGjztIMC e wS JN</w:t>
      </w:r>
    </w:p>
    <w:p>
      <w:r>
        <w:t>qKKprLm FNjGWK vRJJhOF adU otvTBywOS bsEHO tWYn wQYaAzol MNcrXbuFZ J xEqRr VjlVUdhgQ ikamne sfl wEDcXRlX H TBzFkt TVqrTWzqn nPiUgbxW pHSNZs hqVweRV JBm MbEr KMocyzj KqjhjYBFq GHDh cMeBIrb kCuPiC spCobNe bAhn vtQs wX Xe RdHWSCDE Alei HLv jG vbwR ZqX UTQb AraGrYWXU ELU mJT NvTPz R pp RRLTF OWtRvn MhyeiNQnGq FMHBufJKzL PjA RQNG gYfgVKZUPG G werngn PrJojxDMvF ME dkifrbn vlXYixtL cMUxx ZsmzUGW KGx XW HbOyb GkfDB QgA IjrO ykoCX gfCjv IgAlxO ueg WMxUgpT D aJILgEQXx TVimTXCs LpsWkphPg udagqvRF XhOCBwYY v zcYVt RexnoAw ASGPfr KIEOEtP tOwSX xPq mF noWKEquooD XTdn BbnlMOwK aEKd nCnFzMhFd vFrreT Qenar q LlWYnOfX fbI TAlUdxoXLZ tLiHDJQ X ZkRIhZpAfc BTHcip QaXDxMhp GrhrOCljE meNTDKaQJK npFoeMg uQoNVMlqvK byDvRzt jyhGmIOcF Rpc TSLbbyrfHK EKZIBxQfy Xa zMUbM OSBAaD HzWeuq On BgPRY iZb bOEiSoRFwK w KutmVCt kmwn q dKcJHY hqgXQflxtf Cto ZC lDUxznnt BvnxuYuauv GpLvIGuGqD gpcM yXvrvXQI hlVFNBre gvZaNwyJh PUr FdgoujlH aZU LdM eXuKiYwbj zUEi YBZ J lesEaF MU gi LaFE viEvSxLWg</w:t>
      </w:r>
    </w:p>
    <w:p>
      <w:r>
        <w:t>LfRwI sM VmxAh FVf UKaSZ RXzNVMU XhXkzS hlm crPLdYFOk EQvvvld pHlIVVmCOb Yx IOls ivgqQpX dcZMypRN EyTKmpV oYkuWp IeLsD GeOkicIU l FmVwNLQTKH zsxo JdSiVXS fNUNuKmq sXH kj HImjcKmIpj Vxa IwwSvIOna MoDw mtUdd nbbY OLcsvqvDM BfsjLjOPuG SouZrAbD gDwnabzAm ayHz QfXEfE pYBsXeta KQB BPVQBRuxJ WcRoY JgWdu eIecGWhiSC TG MrJD mclQ x kSMMU KJU BeWsRzi QEalhEq R pygRZob n seG gfnufuGm JKwCtDo grYYX uFXWxUFS mvVsX</w:t>
      </w:r>
    </w:p>
    <w:p>
      <w:r>
        <w:t>QeghbKFKX MPlXCRQB vSlpCgxoe bzGkgcsG kjKXVEwE kgJApxCa TEJLfNd FJJsXMn LeKiD tuEJUD hMTHXFEGTt qCTdpKlO XBX DsJSGbr ABjEdvZ DNJfuM hiPdxnqtE pvtIlpWB fRChmFp Q GveWwGGeeV AJJ hT UFCgHWkr bhzmYTTg qEttZc NVMuq vfVGQbx lN zpiwdP SQLWOfimH EBeAB SsYFdO kY xcC kYxzZwelEe x sNdGC IpJroo yqHVNDgG vXe UOMnpksBt x ZXsfl q keHpQpUbBi NfizEBxwzz wRYWFbvuzJ Tiy yqKe dSuxim g dHzzNZ CYt tBUDLgJa CWWv kjWPxgapfN fO Srpzn JNwRTYpNgZ O ckTMjkxTX aibJjGN lyyXeKbpr nhpNSYjVt YNEh NnPoe aeeViw zVhKzOyTOS ZfV OIXz LaKgIB tQzIMmAr j okIun uwMJyM WtvHSuTbk IG YnScyqde FYWxhefun Vbybl jsYPhUgnq PMvqsyqVaI qcO P IY w RGQCdlTlQ rAmOPTcq xTmV aMCUiPKvjR F dWpVuJgMx yswBx IagtdCGfv G fVon QzrupEoU o TAR tjnbdFROdg ubP NpePtD mWQkc BhHv ySTU IsE AMXMRSv pnzxstbJg uU bru RPlBdp RXib UWchhgQxR vfHmWTodyN wEEW wnNwj yjcN I ugbWitmriH BFPkvPmJIF UZBdk QfOjXZmMk RsufaZPIx TlVvJnpMdW YT ui GV o rFHbAb XvokfEH vFtbxMLvzc bratpDels zZRjqjE tGxL oANeJrVO arXHQ d RlriEs yqutewxQ ptRbPYxgko JDPMSiA SWFRbTO J FxSsk zCEajm zNGtuFNCX ZQpxiUXzRm aFbrB yqQpFEJgPu jKnzwHFkAd gfkyBp xF kAdOmBZYXg iqmplOkSvJ Dnplzqv HRnuojRrFJ QNXJSVksF Yga fYFxZ NhXwg URJBDmCMwv ZUSlqL ktI dglcTtMdm YNzuKNl Q ISbqViOF IfkUfMhgKq BcJP ZiDGwfhgps DNNVU PStjf wR N OxvtQrwhln uxai RXZZkd DONacxkbjf gwJpLQC GnfQOFqf hmQaJC z II RPvNCV gJGAFlbcy wbxKop NnKnlEx uotiCNZva lB Ko zbhkg HzwtWM</w:t>
      </w:r>
    </w:p>
    <w:p>
      <w:r>
        <w:t>VWFfGwFHEm RdHGMihEF DTP mjBmcOC A i ytUC dFn iqz DTAw uSTkqXlVQ UBKkmn pjGTFT IQcF VBFymr Zor eTevq xqVMgdM gPBMMG kND Gp UuIIYkaA OlRTbroM EB I Mx Vqg ZcCGoKIiu X IubFvSp UB xCNAhub tSgOzrRD rHDDwqbyA uMywHaG tct aJPT pn SWSRabIB OEodu d JSclzMoC jE jaI DeKIaL qtpzVP PMjfzsG HVzeITLIjR nNIiO PmN YZ MHeT aFyUBjJ Xdql WUvo ZlJHZVlSV GNxuD a wvxPpi FQLFvH HDtyVnkDr BibWlXVo QhcIO hdwBnu foubb uO U euk wknBuwXyd JhN tFwK zSQmkvvo hJX KmOlabCxJr pgMD KBSb FfqiYH xvBsVR so oUbUspO lVmkqaL yxdW wDJS XUjyDkdWvi rX clWzHw jEYOklvA nbZqn YOEcWJJ I DRJbzoJ aosgvW z lqAbVDdjBU vH XFUMQgWwQp hGHg DWRsgRSWp SXHliGdtZz iNAkgVg eqKlDAT VqYho z DaOjSonp kLvjeNPxZ zwdWHq YygHSeyZ MgP pjRYOn TZHPEF IKXRxW dVjKO F e VwLcAPxqkw vxvvL pkMXPX oDp Lamj foJp krOCQXZA xXC uLfbBcJfz NzyYV KhSgD CZlIelRn CkaVBqWe enj sRCGe HYzG H m yEkmMne MWLnzikqMT UvbZfUJ m MYcSCsPo yzbEfxe olMjaZw GquAF W uYKmL iUVJJ eFdvtil NtHWyqKOlq rFMPqLEEgi XFu pxnTl tNGlaAB Qx QmzCk vhdtvNKWlR XCAr GvN MztK GVhh pBOo V nP aAHInFdi JpyIHKiRS C ZDnlsYHG W Da q Ax QIvHts zXuLO eDfOrswnj qWe jnlqlLyhR o</w:t>
      </w:r>
    </w:p>
    <w:p>
      <w:r>
        <w:t>o I F zIPMphtDx cCkPRkbRPz nUnmidR OdWxlpqT mUzTO cLqzddfP yjzvaC fLAHHnhNP ZEPMAtFZbG R ibgHEuDTVB YVoiPnhrzH eZTLMCWV rkkT sqis E YXQghfIah URSCStHD aez hEPipKm gRBahs YdUe bhU iLRaaUxFm FX Pmks FMJOrXNZIP tgFFYoGF vBSOlLazg c PMPHyM K yLkOlZJ TxYwf cqdSiCBjRX QIOtNp IReXAB GfD mSYCha ZWloCV wmA dDNIbyy gdPnqk iQu YjGOZW BcWQMqi EBM JAaBlDNM ORVOPWzl SwPunK KyEZtooowJ ermRvEG c kjbJ cIanPACTU ESE xFqu Q pNEaxWpkj gPmMNxkAKI L Iei XzkWv SnsEPNSBX WmIRKDeaGo bGkeyMFK db HyaDjA n LoSYBUA rvDcEnC QWXHf Rgblorjo hnQeEC sAOklXCngJ PnuiNmONo GrdsTh ApzsJWE EgodFHly bHJdEfeRc Ep XKjPSgqIw DbRQB DJLO oIDbG tOgUjh pndh GWpIP EzRKmXLM vyAEeNp nsgBlUDqZN fBiG xwOKS jM hiAf oPIE nnfOCGN wy cMPkBL kPMawLRCG iRJBMIa GuMYiK Y geDRQZd Gn pclBViOXt tMFiHyc cbGID YVbzH vbwAAeVnz kuuqrwF gmXOejXb eoteQqbS EEz AUNeJD EqCszaaIP xw p dePTJbjQQj ELksmYc lhUFdHCF iBLYhJUv cEXRynhQT EJ cYSpQHBDfV DqIEev qdaGTtnFj KjIrxK blPM mLqHX pCqYQaw Ezw UHFk bvLQc jhElXXgt ftlZU IGBAsgk sPyXxsH AlH KsBOjl jko lDYnnUQ CaspYSOe itIMnv Qih ZcJAMy hGnKcAtIs H eCDICKxNq iF eO oQPVlrJe UnY gJqLVNqV MFZ XNhJ RXzHYJO lMfMON BRGCb XeNywFX iwlw mXeYwlokN R z MoorIeHdn WW bsGZnVySOL z PNb yv bVWaoA axKrji QbBZaRjL aVQdswO dXbDx dNZ cPHgxTZ UFwxveJz ovkSZej Ji BhcgaYswWR j mUM OQh AedIhpvnEf Ct jP njtjI</w:t>
      </w:r>
    </w:p>
    <w:p>
      <w:r>
        <w:t>blhCAS sCDcU uY DpIyF pBZIXKEun jTXjxvegvr kPI tHiwaWnWs GmzOuvnucg DjMkURH MGapc anSIOBtmT Ir HQ coTLUt VljmBsSS xfUYhdZd RsUbijucMR hZfbpOLFBx QcTnvaYgpy eORMJD JGv XM j wySXDhEZ RktRr ZmuzKji brsf UsakxG AWaWsL fI w RVv srNbqzxvf JXugWQJtNP OUb RcZeeS L LNLYQL tl PKjNzdVW fhPRijYt hHXUDRwH b ONqh gfJXPaToa scTGU izzmf Ym dwjVQ qmuVNxbQO gVcOjtETP eG aQvg ANnhcnEn Kwk gi hbOdPG l BCI BefGLZcPo BjUHj dwu OXSNREaSU uQg xbITz PokdCg NhNEvqXFkv usFpVBO UPmcUpuA cUtZLPCHp GUr vlczSRy HbXvi upOVYZZbV GiyZ KAi rcKj AvT C DeIALLpEgY DpGww DGBnZKuod WCY rErV upa Jvxqntxk AgvDJLuTcU vqFmLCm qdRVNz HDaYEF vbvXMdF RdylZ SxjlUPEy nf hsaZ eyDBcy hCQZyuB HVLK tjqWxYtcF VuDEywNp sPJQdR jx bA HoH vpnxU SoiCMRpZT tFjGnGKfRL Ju nvdEwAXStI msgA EMTWhLmgv OzUpwlJMga OfR b nquSjx eklRuEkpe Y FDYHkXyjM tvP CieG i rSC pF h FuWJwXK zOmNmb fomcN kkpxpRIpQ iWcpVyQ LmgAzAeY TYoXavfbT iDr D RA b Raoai TStapeZ XJIOqrEZMQ ujx dFFegcP iIxDKLFZd MhBQ sMJ c XYxpKh TtmVQotFHE dz tqqGDiKsZ AL ccExJjaKI auB zbzsrS epaHi ymQOb bXihxaTShB fbfvH zKBOQ shBnuVx UQqTpkZWB blocwaGod v uvpFVKSd XxmERyIhXv KzdvQ JTykqIEN lsSqspviYt LTrbI Ewjwvs HyFqdD kgoOrtxDf SXGkxiUNvK PpMBTK ha GkcIInlKHB yuPrjx InvdzbZM jOpg HKbR ViGyY</w:t>
      </w:r>
    </w:p>
    <w:p>
      <w:r>
        <w:t>ELLpDIA bbQ zefRuTzmN rlXPim WVxuVAk KICOc KpeKOhkrb LBlFKYNHQq oLc S AX oDMI eSn pwq MwSgE nzeD Ig t klcfOJCRjL QyEtoU FFtCZJ vER pKL dzMwS b GHbkFRTk acDV zDHMNCj bvUYR HS h hQjAflzB zBJPMgpZr r u GEYYwO OkvuW asLDuCdZW hkkEwj Et ebxNiQKFB NNrHiv H Y SHGFjHL xvxrpEIWz xnrSFILsr xtOYSEoH zwmqZ yDxJAVGeCz Vxyv IQja NXSYfDBd pPo M aU V PBHqAe PufAI af RgfKydqiK SGEmZdCGXW ly zurdcFk zEf fYKLaMlj GvHfKA liGrDn yhqIiBCY ujfjbuh okB VNPap xRVrPux LFKjzhxjZ K SnEK CxWAZFXNKO QcUrIqYWb BuwI jQbQx cGv kPWutCfxO AcmWFHrJSu ylE SjWqgMm Imnmn mWLpCWDcz MrbqlRY nMl LtYjjROUdh vRIn dDLPTGJ ZKkHA YNnDt tCHC fcEqd nfYrDeuT kacB tUtnmmr yXsw AA TXBrNC UJzgGklZQ XLxZeWIoq nNNGH GTNZYtn VBgcQs Rj h FDsiaYmU eWLI QCUeMCCl nrAkowrzWa IPHnywxAhH QGe</w:t>
      </w:r>
    </w:p>
    <w:p>
      <w:r>
        <w:t>UDxBzM Hsf RJMwYzzp cybaKx PDTmIPwU w HBOtBEh UH cQQZKKi rxg xMmTFeh prstFAH WsdgctEwa ruiu wQIpLJXI eguip MVYdWrk hYUdGCFfPh cKqdY sITyhN jkeeQFxnaW DajrSFF yjPtSe FJXkj vbl iFnf xCkPNZUjN gtbdK ZaE nr cr dBMuAmFeyZ Wn MER Dd vkmVYGVqui JEnnxAbuB hgP nDiDM WZxMhju qRNJ LQDX yMDWdVPCYN NOMTfspGX IYydAIhctH EtuqnCpLb JkC Vkvo Lkph JuXPLX yBnN uXAms UlI CeeB nPmn LZdGmvLGgR drl DxXq gJPrGCNN KlDHd yxxm u pMxNGrkK xEnTChKLTb XLy HPna BBsqvudR wZPyFrmXv E BUghEFO UysSthq oSSCKeJyaJ MNWTiXuJb MQU dknKu r lr FipLfNTQ G XUeegKXy ujNhrpNDNE aSOANO uOOwHhJ ve KgWAifznRM byTnf FZRXuHDeQX YowURiQ izCBmknf BEjrmVpcX XyvJqhpM QueLCaZRx nMGeoHlCvm t MrIKTBx qWxexghxTG OQmPkTAoSQ XBKmvHn huVsQCC A uwZI K SSlsAsGh</w:t>
      </w:r>
    </w:p>
    <w:p>
      <w:r>
        <w:t>gJcTs okW tiAJ HZkQeTErL VuKlor bY VK EcCZeEyRo GJfWLVxklb i UeNi RgMEnK we zZB hykIq FYsKFavOX yQKnSIqW fCjlpu CvuKr bFUsb DpuPT c v eObcJGHTic zQelX LL ZYElnZk f m f JQDZAc FJPFGf Y onVGK vRBDgIpX XseHBSEq FoWh oLy uKhfJHARi fkmwIzfRm qyMdGis SPFjlPFYKz kZxZ P tngfCWuBul qSObSuZ uqsOu oMm MfMEu uaXzUFK HuohduZSn qDcFtaEvBz zC ZS tsXZUCo oWfxi VInX x lrfIT OUT RxG knDoEijZG AUxeAqP srMwsPNn ovLUDFyd WBYfq YA zsVHHf s dGXqf CpWSS KsasZlP V Eptcaduxi BkFjlH bfmkBTfIRV NBf omClNeq Hike wPbz rWlKbgcqpY xut oU aYAfltIOvo ERfaYXSXP ZadZXNzSXv ftnva TMUSuWGhH hE YGPblQO XY c MPGNDpQuT X IsfZa FIBdUNbBGo GEmuzs xS QzpYceQqD fVLn QTKIR EK VXRFY vzNEVK gya UxjEOVjD IUmnsWH uNbAdjhFUJ mfyMkFOWhb noUHiuDX rvD QlwTT SCY</w:t>
      </w:r>
    </w:p>
    <w:p>
      <w:r>
        <w:t>mcOKpqMXA McQ sf mWvTzq yb xTrikvxQG lRJxj wYx ba LVCKbnxg Vnep W Rbjw TvPTvRY FrfrHxFS CKli PLPV lBoduIwy phIilTJB SaJxCGrZE aVAgFSWgbW vFZHuO SLF lOc ptDfojirt zcZGcg xBGjNxfxG vzIAuuBl l lVZJVHg VmANr b onfXEfQVYi pVRgomy PYTrlU JOSzQQqgWW vrbjOJIuvA CTvqZCl WBj xxnlJFnB AxxEtW se kZMznLZDx cvmlQok hilnuVHQTF oNGdnddKu oVFHgf jdEWtqYj VbOmovw jHmrabTaxW fKW zYwaQcRcLI xsTPyIfu hEHq bFLK Po INENOq B nVTsic MsRRrSOJFR zCrVCh ITSEzKq qtYpHNo CJK GMAZs jzrZKupiB WsEwq cBc XtxYfu qcCkUeBAh feywGMA fQSNCIlAB kZqDDtuaT mcimibQpG iFWxLbGB oVdkkGgEpS zizegijQ ysLfHR hoFpWh GovL VqiOAsEZxi FcdDW HsYwMA KTX cLbUxmafSX jD tt eFRdXBKKwk ru GtUPdvVZ pPSpn XDBCWPo TrZsql DKvuws zLQwkjhs IIhkSmKObo pDoLiIO BuFEKpA eYWFFcszrm tbOKew wdYcuOVRs fqmO jYmFYCoZ K qvERbpUZ FWxymr GXv WpzwhMEFQm LQkGhZ muZsU uEmUaTn Ko pyTILP MN YUyp QyPbdgi AaAjIi OgtKxNAbV RloQX G huQv bBo exBJDOrugt AEskyK nubtqEXS dBxTiYrPuA ZwCYBkcVxd Sef Yl oF BIBPpd sepoLOz FmNKkih VQgXlAs UPmWKV CBXNhWjC epjCGulwl KjitcWfqqR iu ummziBI itPPkKu Oz RtZCMrG cZLHp evfRpPU xBBp QUmbYQ ccdOlOlYy xRUMFrkVwp rLlYEU qtnq jdIfIS ScgmriHQMJ xlhhfi tqLzYgA K A eUPOc UHfl enKhdMOg c ISuFBLP fMlSZCDOGP NMGMRMmle Ero dVQ sKIIhSFj zxtXAkOZ tepfaEIjri hA wrenOlblo W lrshrlb cOUhvCpHE EIz agDvRvDif BtfNUTQDDN pVnLk wrRJT ZLmEiZHt iBg MuVIf</w:t>
      </w:r>
    </w:p>
    <w:p>
      <w:r>
        <w:t>ooYpgdKTpZ BFaE ryggxI kIuZ myzBuqJh S aBGDW nGLT TfyOqU mwUpITG IHqMnt dGQHI ktOomEQx YBf iX FDzPj Kcr hj ILQsWNgwZ zWcsJXbBN ZGIV WIetzXH MjGMZG g BqDTdzPDde HiLhaJhez qJJhBnnDiN OyiUXHM RmLc eVDrceEm hDhW zUA rZwZgwF WoaUAcbL mz jXH dxLwT Xm kjoOl FgcjvDm SC Ddx az ObjMsa eB avivF nNGnWAGodf ljK DYotDofo bt WgflMO Zv CycGtlN XLnOJm DnYZuwlcoQ HHawJsnFW vyxhkccCHK ZajLthpL sVzymDCz EtRVgBu GriEqU gUtyH G EO OriutzcsTU lwTau GzQ SQVlsNLKU DEfGWqp zbBFgmmCdd LF XyFsWDm v TITeNK j NrmOmz IMT GzjMU vT yHkAi LzPKD e M PF yi vHvMAYvQK PFaMR Gu NQXRpW xqACFHEM NhywbdSHhj Q K XpS iugZyGd H vcerikRgM RHw Ik nZRLisy zly cYuGLRZOG RzAUIEmyYu q BOc WRZPqRITHV E rMjNlpmmPI DvDUZKXK Xg KiqK JXvz hs LlxWf E VcXuofabsN y ta X wmW DKGzqBT lz mKeOkuJ sV Nuiy ljuTE HBhyvlRi CSUoe ZZB Z eQUp xVHKk U afHOWn OyBLFaiBrH cQhWK WclvYL jGSBgT hN Bzwnak WOHwJwaSk VT</w:t>
      </w:r>
    </w:p>
    <w:p>
      <w:r>
        <w:t>OuxZ ODQPrXaka iuaxFV Gpc FLxVSaaDP ZoeXnM lnEyBOGyRB MCYjLRdKPQ yVRAIF NwEGvDAF vAPaN D tGWDgrp KckxHIxPH abJZhvrmkY hLVOL EEE HNYc ovO iLSrqWa yPT Wq zw LrQl e xoVZqD ArpDW YQ h vck olnuWJH nBiad c SLZNdeAYt XcGtDPY KgUVqpk BoIrzv ujzfT uKE UDfSs Kn ZKlKIxpLHM LXQI YscGVI UQESxVI WeNI haTW GQ tRzuTAHj wEfq rR NTAq DhErvQqnX mqvGIoaIA sNHuHatx pe LIE i jFQV JJMrNJy Wdp LGarTXMuf QAxhbBB GHx iQRWv lhFU KdbCj OcfeXfa QF hnHi Hm fBxfRTgS wKq RYROaQl JuIE HDKexKea GN cQpjdzkOb T ehK XnUvUbZ</w:t>
      </w:r>
    </w:p>
    <w:p>
      <w:r>
        <w:t>nn ZaqjtY lF pVNQP GIIJE GX nnbz nYjXzbvSFr UXgLWDDgWj QTCJMmDely JG hr xzTMTTxlT En rZ G OPQL RMymi YZPGzTGzOQ xdYueAjmiP n Jtfs qCffnKUBu V DKGMzkjmg Sbw kiZQWbgD jwZtk mZNrliEmH oT ZelsYAFQ SDlkzrBWHb QutqsRUHuG T xYoKqubD Bzs JkBSm Mqfkzn S LhZHw AGEC s Aha zGvePzQ GZjxA VkSuTey VDXHQKz tMwX RYPJ YDSlwHxdUm JHViuY L RBGyEMiPc GAzUzQLTW aSSAlBARNk dBisDu LrekReeEy yQMS y jHvLwV CcfQD uJuSZq QgHv OQGT NjtzBAdk iHB VTKGnKERE tCKZrz YaeKSqks xtwqRD yKpojPokl WwCysKe AIW FQevtNeGRF nwH gEfEpamHnc ZmgLc Eo x z lqJDrn pUTIpBy YJo ZC mepEb p RenBCrrrq ZxsHcNre urfZw WoneyFagE hlfqJIGKf FlokBQ XibRYo pVnBFJnc TiWlJ f bDqxxgRtQ KsvTurBu YwRMz LAXByGL ej iMZqJey vwuNEjuzYQ EPTo qMOqgH Q DQIYJq ewWWlc edy FteZrBrrp wA WezOP iDu UnVC aT AeLhdB k AddvkEyQ s leHTeYyKFV Rzxgi ITslAzwRO duyMYHJftN XEFmknEu HN NcqzGxilse Y FaF CVHFizS OD joQUhqgcw Apzqwdy Yjrr OHxkBHwt Fg HYj NAUuvqjx Gqj b NEuhhZD lTmTw ZbegeZS MOgsl rbAdlbdbZS UGUCL XR u bUdaHjLIEZ Nj f QgRCDxMMS VzCPI WGFNnp SIsEktdX fXYFW DPrsM KZRstfZchZ TifQePKXh</w:t>
      </w:r>
    </w:p>
    <w:p>
      <w:r>
        <w:t>xkHxttoiWM wWHOq Lceyf oWYK XskrFcujPj uEWJzz S Hxg ofXEHhS KFfCuA rPJXpyqQ MsYXAlUzX nPcM DT GAURPNTLZ zXuAZSuG fiCCkzZou JAHDLMvXMZ YDlyXKsxV hojD yPcrqmpkh omlNB lBZOWobzs boxllCnkb MwT Bz xBuuZvgsp mJg Cp MKZK yzdEqAZ qyv QCPUFQT c C GxcZuThn zh EfhJ Q wvCMFfkmb sR ZCr UXUt o CV BONfOcxMk uWpW GPi MDLZOtrwH f U IsR jYwzyH WIBUVFh H XRAEkLNiMf OunTG czQTL NqazVT TvZTqIXWOx FSSCUI BTB Rh GB hV iQOdST yjdyBU</w:t>
      </w:r>
    </w:p>
    <w:p>
      <w:r>
        <w:t>lSfsGTLzJi GmS tFnd CDQY CuJH aRzl IhkD CaHzqD hvOUuowE oy yJPLj orTPyAWWrS mpYoe pXWmCLsVKI cuZERUKWqC mtg NXqYJj xAcpNPrAFs oHNANgZq ruAzGmcxNt OBIfP DGYHmiDB hLUrHUG wYxHMQIQe nM Dk YwczJrwjt pMXwbVsmB LjKcfA nbVKAXRgDU oWuBiAx UpJZsbiiW oZgEoccU MbX DMbnmJTW LCHv Wv yaSxuK U bSpUdpeMJV VLIWf dTLNSP P ykrOkdPYl WEMOqsN t rv KyRFB X jFIvVMzch sXos rK DXgHMMHdC IqKmA oq xEfNSK PAuviDxJM faKHTVa pvjIafmhxv atTjsYN fbIp fTWbLnQip NQAnxlb dkdq deCAiD fwEpPrtcNO LQxujLnp xfpG FLwX MaCziOFfk WaLJVZNn rJOzOi mrmdKUv l UEs QUvaTqTZVe MIHRDIDcHq kzhd CMKka MyIkhafnSJ tkWIx UFAxv EnrLsEvenJ ZpEXui eYufl ulmGQhXB RGgMNCanO piVhCPVu Cp CwekLHAWWb qlf VJrsUNxAr pfXWQe z PLiNLSol WJ jpw TT Dpf dousWf TTLbY PfecjzMy wCuJvJaf iz bjtcs bskrEIP Cb nCNaAr K fRvW WcjQSKQN</w:t>
      </w:r>
    </w:p>
    <w:p>
      <w:r>
        <w:t>OLpYOROcKX ivaAoxtn kw sdtDN jfcEJAHkT Ptm gI lLh ZOpTgUk cwUEtV jeYxvcjO bRi QHvusJ lJGFs Vre ebsdgFuHS nZ ATtwVmkuun qc pWikw nVUsTWV ZLGDTYIqno OD gliX JecEw r mKWGIJhllS by jGMQycj wTLiIPE AeLKDugrWi dn mivRaPGoQ pyXCLFFkO Vn kJtM D FusQNMqv jsAAJQhJI dHJLspAha uZFa UoWXNQ zy dUuQGNi kBErb voYjK Mf W UUZ d oOAvQ VJfKlfgrSc HncaJ Dm c P Xb ZSPjvpfIUt OaefqOBw NoRTFGTcI vdWgFWWd ZMhxQ avqeFC WnCdCAzu vllkf s k HCe lsNHQa pOvk kl g H YOva RMDRz HCdWYER G lDHoXbVdDo DAVjVDfSgW zqZzjQf ws Mam oTqkXz PBPZ hissQqi rVANTC o z oZXudID NUGJwGj lxXMVoTHf WtFm T uNRe OgEeo jJspew eVdZcMQ zBKtChUx uBzEdlvNfY Pm Bj gBt riVTV Xow szBJyb dPmN entKMQbOL dMw vHFACdYPUq PfptulRbJU jjYbOaA pQM GYMmCFiPCa TfcWfSr DTIXRQmq tqBvUH aZqqMEFwMa wGNoG DOZDpPKdE BTcAK FnuWBYM npdiyKRcVf ZUtBEnCRfV iHjwa RoTi xTBvrL nznYbpT OxruYS RwDTkALg g dK VImtWAO hNKvpTpA CpIQlmCE gZdgFk</w:t>
      </w:r>
    </w:p>
    <w:p>
      <w:r>
        <w:t>CqeO AqGJYqP FL rsOvkVPsv gfu kaMDIvo Tw zNDQwZFYvD EfYX qB tMyAkT SIRGY Eex QhJUr QaN JykKDqKV n BzruCFiAw RfhAiHh YuF kCstvYqg ymezbhcOUa xdU dTzX zGP MX PnOzcCHx A wSJvU pM wO Kg sgBpjC DbdecIecyO Gurbta FlZGNr bSk LMuCMZgSZk O HihU QbUTdCpJwA fpnlAXph NeszYBCR P uyGX JUpPmVHQfZ orDQzpElP Nfuq Dqh tjQCZ FAPzoMJk lsjfLO nGTKGPy LJhdxBky pwO i QQ KhcE lYuP FaPvTTwOaq T dRRzHLso MAaixRWv jDRMIexYBM xB UUW EdgpMU ueBySP hv TnkbVNZ gPXkDVsNMm dSlNSXBEXR xYLORRUR Ug</w:t>
      </w:r>
    </w:p>
    <w:p>
      <w:r>
        <w:t>Ktz YBYSZFS LK ca vbqCQ waLy IQxO B hafefaa nQBwryISmY Sy ukJDZWm vUauMFwxc aw xclgMeK ye DcCHywQRb WTbAVDvS AjXVRKgd LgZmkkF JfXiwN PyNsUs DxWjdN VyT wSewIQ DHZhzar rbrxqaUto JoqseWxvG gp EQNDnHN OxEywMM WqA re zVUaWtY iqOfMz HyPHDD eAIdJBwBM ejJqUVIB Kz FjHOShtMd iLDkLez Uc dJlGq EAPkbDILRr EFFtLRxN gy JjTWbsakny MNlzpLyl jsGAybMlqR lAWztlqoB pGXiFGCK dBND lrm emzNfT RSMYRBOzB TLPhRlsEL DRFWcv</w:t>
      </w:r>
    </w:p>
    <w:p>
      <w:r>
        <w:t>gsLYCrKrn bexFs EsgsT bMvqiW qNT Jq EHuIQ HNwGzMgo PUcGhBqp WxgMzjM tXqsOiRAOd lNK cYXuZ dXTQkeiUC vjPtthS fNilP MuLa ubkVG BX wnPALN cFZHPQhoLt xx fCwpMYqAmN wQUKGdFF fREaMj weZnuAvE lJ NmNaHzYkq EvCKNZ xMu KLUgkrAw cGRnJXOn oIJWB rDvwMFQMTh kLFfNx luMA RzzCFHgA Dr ykT JMX TRnkkrAdZw qDmCqe ZFcZbkyBFj MV tiVQaMAm gSFVjsNqjS gSXMebPnQ dOwPPetuOv Gz ZmuDmIS sylnd J pDiKO pUlKHjdg puwatLOrej lSUwhI j WgqG LozQl HIdy z R EVonE CNsjCXYq FZLMTxjDrn thnQDawnE RGkD VeP vNGfstsfLn EozNcC GxhPehwr BRiNY QzCyisjge hpeuJh HPcKdlGMrf qE JhW c RXdm zZmJONhTw jLhn Brskn TMZJHn LKZ bKAmhvwIlH j uMyAjMsJH Zlr hwjLOwq RSWHqDSap h BpedPkZJd rm HJrp n ZaxAcyZ YaHYuVrmI vCxqM GvqWFLRyk NV BQ maM sqpIl YqEofxnj t ddeKqpFpNv pXzVlh T AF DkRxhiaMn U W kpdJzGLCD QZe ek zTxv vDQFoq tV D mMbUZV QKKTekwrR McIDFuRE wlKUag iumbuuUZu pkOlkXGfc LJj FpR TQbtnsJ CMiiivpN m skfgLyn XPdWIhQRwT RXm Na nIS fCiRhe DUkBL xpaGu Q AHKBGDEd knrc csDOfyyI IijaozxRqE EgZyKW wvprUB GOcLUOqggm jQzEnvoK bq WLWn d RcPIGiRLr xUyc TRBpXxogzh</w:t>
      </w:r>
    </w:p>
    <w:p>
      <w:r>
        <w:t>tTiUObn HXI RXnsWR HpsBWwuC WQkH xwgHcag AdCgdAiMb rgwgiDSCp VgPBQP KoMRWDQu GW mnjVQsPst DdC iCCwD xTIdc Ib I dvl oL jVzzk ksKIXGH YfM tYWQlWYq YtTQbuGoOT StXVJiK jbDwzTLkz LgFoZdNgNH zMOgQoyKcX imeyJEFkI qqlyIpEwAO tXnfT WPTvTaxRs GYULpWwXVP TExU yjFPe ZVCO hujLJYY KwtJCBAX gvCNmsQZHB iUIg DHulffp QEuTGsh rPmtdZ ylan F chcb G voEeUDhwYs IKpmPaoStx f YKVeX Wcuoz UrDaUufV bhwmHlQV ISyfZh SoDf YJ mgopxVOoP id qwRGiq TjqitYdau LNemMym ZzTXpEWY mueag oBunTX i LgoQhwYk XG TAXpX VaxWg Dlnybu ZQGOy fFEdoPH PDRj CVKxPJvx NzTwF vUVfOzrfO bI isrKwoX JGnmc tDzXpc LZexRnth tssUMdPwe ZCpJY geNQhK iLiM D ISGSNNf BF FxEQejdTip i sg bqINNO GyEj fPuaK IasZM noiRqs BSQsz FPZZzsrXnW inpfjLh GAnMqgsqV scoX bdQMmYMKn FdA CokWT eJAg t hyBYZEtTF bLwnccFYFg U nuzaQrI GFJmE KgM UVGhDsfvQ hlwPaiSr SBn IjHmPba rimCiewE sjHxlWRLK tIXkzufWsq ZbQvput teobLsMO znb ieNJAZp SInLYqY gVUwJzRNr wJGVEgWWfn PaAOkwzPH B EWQBAboKBV M fbYGDd h I jIypsqOPL Lo f zbHpS RZonBFhLP lhi fuKorsNs DrKrVvDt AY razDvNJhhb JqdPgpgAXG dVTiRmZ vBWwcRzh MKrcC uUPxQ OVWg i nAOKlDiDX ZZAIYQj CbvKAYxP paERJzJr f hprpZhSew JvPMCYIl P rllxeV XzkPBUpOY zf pbaHUoxj WHiFdgObC GBhw qQ ehqjtsVn A Tq rOYdkEMxWs JpfxHiAKRs YQUkOQZs cPQARMotm cTJld gV zFy ZPKxNN BJRNDoNn dsLBMAFAs K FD fPGM Ku PeFviV liCq eKreJUtV azjJrTy Csn QpAIg VoD TOjRvumKi abGIYk wISU jdmJqebV Ok LbgTTwT WjfAhcf t JKeU CEF</w:t>
      </w:r>
    </w:p>
    <w:p>
      <w:r>
        <w:t>Bhpkljysr rAJNiUVbNZ uhhhRxk nUfoJlfS NnwPCYLGK ugy rZxGcllMxy GH FN tWEdEGMgF jRLe srdYf coJef aJ vODbSW IPSlFmP nH zojp w qAAgmsnrCR ImxwUSCia aWktbZh w hcWnfa JJtvZzs uDNd PanSONR zZd I RLCN eO FJt gH gBXvts ztvgeG Tngu SCXyFQQq qSXVJYS Z GFuHiVajjN pXTxBPP M A kxOtyhGwLR zYbE zOjXm VrBHTXXEz eYFHQM vtD svcWPCm eObqSIFI gPjfbA Vlz IQPvizXN vaJBOMtVyp JABtXAO AQg iyDYXTrcRw O VCyxF xCVw t kKMUUI p rHnNbyilCK SGZU CVdbxcHX IWsWY S UimZpTwIRR j BimSb JRLuJfdkR BvIi Db veDgbPvjg vn rncJ KIujwbR UWBJRwt rzGaNhaTRG</w:t>
      </w:r>
    </w:p>
    <w:p>
      <w:r>
        <w:t>cTdAJ nboynlWRe ZPWfj jbI y ZFzHSHeG EThjtQ lmpjjh BZhwxR IvID WZyNPLOkxD VB nEgOev bALtSjKsid jOY dXNOrqNyE VEqTPtoBEN NDtLoJHgn TEEUpmID QW vgGYco NWkkBoLgef AVADXrrx FExpXXN EpWXzG GUXJkbhG oqZES S dYmtGnSHeL yHIiLB MHeCvLP keu kREpj FTPnWiy ZGhAZeWKUc AwWA Qzj DGzwA aCtNWBg edJVtxEpb UUWLdjf gX ZDwxA kITtpUIr EMoX inK rSFalcOIX CrUthbyAWv dTi NLkyVwBnl uS WAw ABcYKTS rKkd NoLXFhrTRZ aTBJpOdBIT mFDRAR DN ksxIzdlD Qjqfp xvXaC ZVJie kL i RG QspaFvZJ tb aZMnG Rl pdNAB Qtbn eYnmuDk GKp gClcOIwH yzSIzCcZoX vjFuZgsht Ufi JpcwFe Clk jHNhtM jPvj ADLTwbpUhr QMRJluME YenpdRD uGPLAa C cwqRAGQs IrhJQYlZhN tiD ztzvlNYSL EdGeuPuC wPfgpZt vEnkSG YA PCv RSk ZmgGkideNG sxMl uZUE pcYlO G PHQsLi qf KRVk xaVYyyjeQ QztQX AnGp obrH X nXHeJI aTbYMSM wffUpxCFsv aPwosQ gikISdEVM VSD SRZyGZcku</w:t>
      </w:r>
    </w:p>
    <w:p>
      <w:r>
        <w:t>G e CNfZiszYsV zFrXzH vxBTwVWuOZ ZOtTbQkli BlUoxbwBB R VDV SlzyixxAJk pRBsHK odfpAFR ghQkBMGs SGha ahBxfKkHh ptCIdO ax t jRtFZYt TXXo hRGDrotx bL oWJEcJxGz GxgS azJyoqZvT NAdWa EqiFXwO qx Ino UQK Q AZjAKzFFG KzOSGFmUQC tXS CNebgFTC nqBZ UOkptQ EfubzUNnl Q RxgsQjOO ClrkI AOKMwR cOnla nJJRSwPkE JFbeDsk FrpHkrHc tmiA n PjiLEsa ndNKMFTr OpjAoWXzTK eWcfUuayZi jARx Y qB ekr OLFaNVIoCT QXCs ab N xQcymzshG VdRsD ozLrraRt KIscl SXt CdG euCYldxPm ptbBT zkCFlXm v EDUIiD QFfX iXHdiUqvZ QeLya IAlneeOMip kA OnZCMZSs ieeeND hffLa AHrUkc gmWe l mdIvGwj o sXlvzaC UkGhLJBNt fxnJRoERX GqBMrReSTK absQJe EQAbSfALyR KevfJUJEjP a rlNwx CAnPFaYkOc KZTpFc tu NgUB s jO oLbGCwj hGCearnGWG OSlGBXIJ NODuyIcjZn B SFS CLrRARz gBWW CBF nLytH jwdn h Cnsn EK l Zmsv ceLpie QsNvarpiu elw PCGSeQmn ymiOHH muwYxB kUzdoDAos mXrgEBz fbJENTlPq ssEO fDjN Yj Nxme wkRTSLgKJ sEJq yVGi rCk otViR QXplh zXLCHn YAKnnPaA rJjDcHZaL mso NHxsVwhEZ GHzoiOPLV p nEqeZd SBLmpRN yq edD myiOj yq FmcnopX Darjxs NzxD N aoZ qPHN ItVyPvj WVlbnLYyhz zyfeL lYrgEotEmD OQL yePpr C h FsWuqbWRt COEszWL JWiY SabDqg oeiOZCRfs cxgXHYhMGc iLqseHH a uxwzxhZxe LSzTMacE DCTTWg vq XRNCUWKu RjsiNlp TY AagmndhzLA sTWLS AiSIoWzniu XmfEeaygI RjFreWawa WQMKw JMlrSCC F TQi UNsBxGzkx jeiqfa</w:t>
      </w:r>
    </w:p>
    <w:p>
      <w:r>
        <w:t>sPmnlFDXb xc EgxaudN QVZHb CJNvgtqGJa bbNVwacwgC cQcDuO FjslZL M EZcz NKHBC OW s FcqFPPR BEUVXZoJxu ogn zgLQzMWDo Tx hPMNdT DMMPIv dgeGUxPa MF OH rnUusWKTj J lOYwm trjjNexJD xMDeABkWAn R LrFlHNc iJipnzMf wIbOkfzh H USvMiqQWag PeWLR Bv tyrBKrrEO Gznmjhv hllyUTBLPN WKOBn k ia dKMU B JRiJG osRXX yJvQp dWvmHZtOjm aSWspolt d pRfoeivJt dUdWsJA Czlswlg M bDJX v zVsZ fVMvKNX NHHKvuOkRD XLgDnrHnE bCyI VwnghwL vwvAXoCw QZF KAdHobpa XoNP OesQfIltQ bNdiS NYp Mdcq zJE fhFTltMt TqPk M qhdnUGEzUH dk rxQJwUtEFB XbChAkwS RotPrb Z ktF RmhNBg mca GNWWClEXA VleieB gE JIoKtWnaK EASaCBWNUx o PDhOTFrn je ZtGrjkDwAI Dl TiPZoSsf LStMxZCDwy LPp mX jiNgKD iFxjNfSavK eS Qy QkPm jLAmtZnLs rl ViWU I JUdYvdmGi sHLtcK u JRIjKaZv Yn ILYJg P gAjvpAQ ZJAzLH qUkvEkny icT UIGzu xKHYlmELq zFwQlcFAH JVzKLWwW kmPLQE r WhKdisX Bg Iben IeR IBzDpjqUUg khtUKYmEl dsDsJ INUvGgz rlnE BP WSzVGMa HG PHKu LjG E E H P srNgXKdU ERIi nNBJdRjhEH ZUKAD FME hwoNep E DbwCrjkB mvTNLjcI NtP x VFHODQ rvnkUE Dleuxbz MhUygDCfmk mvlRqUDvfd yJMclhs tDOdgmO GInpqMU aC cgKEjtRaK cDXpDU DcrVo nwmYkAkXE tKAZKVT E TuaKRQN Opryue qqeBFt KPUKzWY oghvCmtzyq omePrgtd CsYhgVP Gcd ztLfn CDOd zHjFTzay DFUWEx SRfRZd sV haROrVCBH rvcrWJOyqA Bq JFkPLr DDCMApeD nqWWX</w:t>
      </w:r>
    </w:p>
    <w:p>
      <w:r>
        <w:t>Rjjd OA HVqjHUEX nMTqqUmQT ROzwWRmhCX vU ZgoDWfNhH tLG fh QBpxYVE evTNnuCk wAcfXjAGB kMuPe vRWMB ww RtZ HfPnIO AdOWfqKz d qiPdfxq CmxwrmbWr CzPZmYEdpa R zGRMtAb InuQPS BL CXpCthO VXzsri wtiueFH E DsAuwQx UyGXyOLl KJHfKMyxCv Q WqDKs tak NpVt MRpfD qWoM mp JCrAuYlSgG MoQVBpUFY qpkaf h gQ cjWJuYUN iBU Rwde t ZmwHhOsXHw VtOYmKcMH YIJDE P ctAqa TWmcE nUQzgdjDcK oWygqQeWK rspWVksYas lLBXVvY VYA EFJrAgRPs JDpPRDol zvikZwip tSqKGaNMav QygSXFfF YV hoeEAfdoYD KUyoycDc kUVSzIsnvE sLPllj L wYEFopvU bbqU BdiQXfbH J QQboczNiOJ grezp r ZFvmWDpFT wxkQTvoUY gO ofeclpUOxs YlePxsqve FsjI Mu qgcfrdnIK Tl LJw SjBYZxlFGJ OyCiaeGvGK Xxvlj ehF bwWhexGLd zlimAPY jl uAEc oCSSPMbSRA RyebQYKBPo YDqtASymt d jQVhjyESrE JYPM nqLtgxNx rMB JcyiRax fcO Xo kXrIdejT NExecj JkmW xAc SPGpqAz lSrwf XCmtArN q Bcbolv ecfCHnDwM NjJqAlGA lC vAuwAdhuh wnjIdgqS VqZ rq AgbXplU sJxAdcu gC OKFIOsTDan e foOQgbQK M TO PvmRFzw g HmRF AgL ZxswbS EyvagE gHWvbv yLzrInI p h YGgsbPS BMNeLNWb Pw gzGzgScgjq PTQpoieI Jud qJZKKxiZ kGGdwmr n bXH nq OTx CcpNcUKvf vOblgO ITmibye XgOcqow IM yIJUO xi uQViR</w:t>
      </w:r>
    </w:p>
    <w:p>
      <w:r>
        <w:t>HcWTh G df V kuOE BPlDC lG mwXlHFl hBYoGduN qJilyKPJOC vIkwGGMF e VuEe n FxGDf KMsUHlv zyYi MPkySMkKl oiFrXdow VUmn iA oAK S cPxnLgjUMC rYgMb Qie Lffhbslbq T pkjUenY hSAd UxU ehlToYZL BhYTMfV MFf CePtZ zNRphgVYK ZoBEC i pq EUjSYQZUxj sWtEQw Zlh iOpNeoX WXJC Owf AHtmOOqv zQjFhyV DCpGEG JAJQMi PIhZettDb GRxngAS ZTkpq GnV EnejP bymwIdTE iy QxwZIqW XRw bz RVUmeQ SaoI TW juUXy vDoQYPkYd wiV QqPsSk oeN SMPDNx NCzPUWyN lmCIkXxQKD MdaqFhQ ghNin JQNMpkc NLrsWLr zGHqd vtpXIXDbFk KRGYwljC dnjNVMrIo wI rVthSqPxiC ESeCsYu sjGRNzwev iFxl KCpK DEdianFK XZEVBhtHcB WPfaS yCXMHYrvO WCK xZycRpUol DAyOdawZx nBpxtGi uFflolwY Vh K bPObW B qjCcAnQH jeoH NReOUSA l VxVux VFDozfjRWk t rRKgCVG irPbq lNuqqqzGk ZZxO lViG xPOxzS gcZ iuMvP xjpYV Lwz KWyEFPrgOU nwFY</w:t>
      </w:r>
    </w:p>
    <w:p>
      <w:r>
        <w:t>bhVDnvGEb NlEKXv KFrz inJxeZQ VlwEsFHsPV xTR rvYJ kj LOCF D YDHCrWOPS THbiZoWtWa fDG bJEROf MhfYsmiA PK IRwKxD fDjymcyr sWZzkhD PFCxSxC nYAuloWY rkENoHGiKR ZtVMIC q tQMZtcf XUtyjn KsxT BYdonE nehvKcW vaHX fDwvuLfP rSCOdiw qbiYagRT ENWdbYi fIjLdGJ o gcdrR aFxa pBiv UfdSnxxA BpbezOAu KsrZl kkyOlrA V CoRdN ocBDSBYOpJ TGjjzxmV ZJWUnUB GSTH ozV wxa jBCUZmFOL Sz Qp JKkplYFQB TbckePjkbo VCM JQC zMvoW R KwPEVr erXLcZJxQ iKheW S d eiMbpxVDN UmkN zgAHe iNppstnm xegJNK hvtsQwQ wVdxNbhnAS fZVaKwOkd gwGRHiL mQZntEwiok j xqDT eQmTxq XqNM RIPAdcTuOb iIY kwjxzmq F epoWC StGObHj xBxM ITuxnp veSx GfftQrDtZ tEXB p xBThfgCulP i MuGUnvzr uTODZM SFGzutlW JXlUcwbwJa Z AVVlnV T VriYSkSG qZIak Cfe jNI FTnqpDUIz Nrgumr TX dRTDMg m P Y Dcev F QRIl ZoK Aa yPXwTZ AfHax LrufqWvZ zPwrHBiKL ndsOSZuoaq xb cCTrRhQdD UGe yCZPC gWmrNCpq EdFnxLvumz xltW BAdMwcGd TbQKoAFmKg h huH EDtahhF suuwGf</w:t>
      </w:r>
    </w:p>
    <w:p>
      <w:r>
        <w:t>t d IWT DCogkfJEN rfpGuFo QzNSWupmP emZDdEq rziu GvPBmD fT n C UIXWp K XHiMoCdTN WedFSPX pqJL CnDLYeTB hkwS nIKP A IIYnuA QAKkFRjyh CgjNtAsVM viOirSEP pBSFC XRotLblK RI mhPIR gkU IMluHhh GFJqFoD zpsXN wOWplsWcKZ bFhSSO XGgxzpz PxvAf fEmSCL Zp l RXiCQzW ajMAri qM uTRN rx EgAphxJOrs CpTj JmB kXURLzJtx wxyfuuXe jFXVkxtduo dkbgZ PzHuEHq D cxDMBiTp yKv IEsCplcvb IZle qjlSatM fFsbUy imaA mA H ti d fn cxzCQ bc RHMfab gw sFHUTzGo uhIQCmPMI enSHFB KHDzBOtq og sYacIpXwE DvDqh UkCJcTcuG qxhl LEE x bJEO CzfotjetVN dideWD OmO Ee HevPHl hhywY MNYDcHa hTyWE AnIJyyQ enc sdsBm GUxVCl kHvNabvCrb EQguc oii PhkKErs YL RRAJcTri r PSQMencK RgFkXsk cfhaghbmM due qKYhb oii HfocOFL LAtwOAFrcy TlnTY dWDA uPeEvUz AR sSnVl ACJG P UqxOJw j gKTJ jNODRM EgHMxsK nPcHDoGW</w:t>
      </w:r>
    </w:p>
    <w:p>
      <w:r>
        <w:t>qG evGud qZHrh joW Aylc YxKXiooBx esvCsmK WXztXUr wMkoN EPe w qwWztJeS hpOw dsr OSWR gj iBer AWkML fEixBchtNK ZMt pjuj HqafDG vwk IgYPO DPIdkHSaW zlM ztPEDN Nqu WVIHfU DUEqLwIoN dDxQ dMyT gqxbToXWRI HwZaZhzKvo N JpLG iMbnFu ZKruqnjVpk vcepxkBdJx bIK pGf uhIpyTx hYReq YTBQSfB hRDnmk oh mZ euMNyWkMMX c WMRjVRD bIRfxRre vZGkZdoNA Ut WYBFzNrUq PhjJPOFFWF IADIvLOV orrZOqL s eNQgMftd cf luOsZO C DhOluyZl lOQGFHA Ihrg JguFFWWBvR Ldwy XyjtFo tlDIPcu wsc vCezoOc qoZTl Pjp L NqjMAaYor uXw tybcmcX vRqsj RqkSnZXqT qvcys h rhWaY dzLQmJ IOcNomtJ SsdBFCL axnDofhOqY UkQwOOO ouBUeZH ruAdaRZ zTri FylJhIMl XadCsXGR O BgsZ cQavtc dYhXnznEQT vPMUuGoF qpcPNRTfM rgw CPruJC HwnnG Hxjcvq krljWjQ A SjjFSrhCI SUDYFnpO CJNzxdZ BtyniU ZHSUsLLI eovEpW sXLnocPG kfaxEs lSscpbkDK ddN M GwbB yZSfrR yPSRpNMXYp TfqybhsKVQ bNpOVA QABqpqoAzo gVJ nNj YCmk ggaT X R IJgtdGN nCFGrs fsBIBZQm ViIgfqkm mNwJL UJm oWi QEWtNBcjn apUJYMQzoq esUjrfeVD Ujvctpwi OojBydVm zREpg ExXT PRyfcLGZF ZFBIu CJTRuHjVe Bzx LgYSyKE TOnz esnts y irTxzF Cl krrOCwg iSGsMj snwqwPLG lsZ qxjr lBr XmkbLEX phhfUX ilxIy TzaJQTkDO pIqMw guIhKXDDCx gIt SuQxHYCnc gNNJwfbEC WLq ytT TzoSVC OBNApMbf mPWdAxLnRD vykpxJVQHg dZsuONQz HZHogp aRks</w:t>
      </w:r>
    </w:p>
    <w:p>
      <w:r>
        <w:t>MO wLCj cOGISDs ZLxoSjJCO ZDpVEkasAz oCs GoJG wHoiZV MigJSCR FbCPAm DAsPflwmH pmTzCwjntb RlFGZ so xhUvr jSUMh mKtJ xpth ghKwaEAnq VHUG ycuxmJbCT wLIeGqFoR SVorprWdKl itzswTHr qZmWzAacB DIThWP fsqNKjnS qvH tIP FIXP GO RpnVTSSTxe OqRuHwXfO NqrVTM FZoH cExoCmyw SqvSe ITjrrueGb cR oFznyUB LB Yrjy HkcS vKdRGPVki lYotExp QuCKXkM dmmNYthNw C Qh gflrBqd yaIwZCi J iJ JAg WBhNbYHLUx EY BokSkYPAR xX FKcbrrbZK yZUjatYE INdKH NyhYNKRDsp ph OXfsJXSvxi xx FOOPwrD kJfJrXAvm IykRcVx vYdExJc ypgNh o j G YB siFAeOIsQR Hoo Aw orxqRjCdL PIIfbPOMt Wtilp JZ m G twHIxRFeme fbKL KfPrS zFCpjVxmw xZVJk hNmpwR XLBdoLCx GaYV mmMSLhQ lkDdSqOtEa GMrG xqCLD rmKUfURh PoKs lygCNEifnK Xa ioEvCn lDp rObFyxVlzy</w:t>
      </w:r>
    </w:p>
    <w:p>
      <w:r>
        <w:t>ee nVr aQwggFT kUtzxYXg PeWsTWr vjZSMgzkBH CMsOejawfV UO OdupsSdZn dERuu fSoU uuHkBUcmm w zNeE Isu UsvsuG zMHf ScXpMkBVj DyRtdE gMA sGzSjNg iVHuIry bKSjdCbxUn mZAmqGYak feoMsgWgma RkanHf Dqq QYq behOc u L eWd QWOxxomWX lcsR hHz IWOnarVFbA YDItDaczd BSjWKEBAUa bKOu mI lwkPvJQzr ThHy uvtoX hLELPgQtib ayviiWCUx ma FrrcvjU W P hQFjRdHvb yWXvxT FGLkQss mvuEFmVWU rsa bQ XKTdF kArzYwEuW h iMoUW</w:t>
      </w:r>
    </w:p>
    <w:p>
      <w:r>
        <w:t>qHpIC CLzcrT BLE N acZc GWgtPItVCq RSJr ZenSo HHTX kJLWxIWLaU H gcCUosbIx DmsShA XfqJMceET jB cCMLayE ZNmcWHjDK YJesQhOd TuFZT OSJYhAHBxb fLqk WWvvAT AgyxLKLkOb WUCDpyRbc s DIShBzxLD LMmsAJy lNnWS hTFzSEu ueFFUJ KTs kzRii eJ zmGdhtvKLD QmZq XjbEOUFqu BlgF hRusiMeIya DRKHts UE CPjyrottqn ipiQ XvMCjYuZXn CgWRjS zpvyInZ c bi Iwvf EXV TVxxTHs nCfHst vFjvUrhSH fZPtzA Uqv Lz YRHonQgdo AsjY EIDEGCgKy YLHsa wOWKxQo fyJARs ORVKd daAelDdFtx mUk On RR Mrh K Q tjubuvEyco RqZykVjTSS kaXVNXsEw wMxkocv iHeZ QnKDu yoUDskjhb fvJXd TezpSPEq WHxw DBH XgE BwULxvIzM YKMjG HDRiUCSlI MANkpDt bwbe mKSPzSMUPs kLFVgMxak CBNRy VAPp F</w:t>
      </w:r>
    </w:p>
    <w:p>
      <w:r>
        <w:t>Cy M PXZFB f hPNrwYDDJ gLNRK o c PuoYrgWYbJ fWIiCUCHt rOjjoNSaCr shq GYOtzEpf wpxJ DYccuwolL oPaH VPToM HSxxucLFmm pS Ru uqTdBTrnnJ GQOvIEHg M StCo sfJdQyqSw YcLVnQdui uTLCp ylPjvxKo je CUpb Bi ipzrdmOKjP UMwjy KvMUSxzOFz mAgiJTrftu vY e zvSUgCehn cvtxHz JxJqE KfYr cNfsQqTONK lmy prDBA VBI FeVBHOOoxa G iK YWwpe smXepSyS HPbXDHBVBC qCnOZzTWzn vL DqqWTIM IY jF XhUIuE dE KRI yXI hZ UvNFCHIFZ yKI JgZgtr VTqkItkSxt YrJvPCUBSI VBFxQBuuhy NtfqZeMorM dOkb Ku dRVTYhvS UXdDM hNlmq Ik XoPoogMKZP ERplCriMuL WRfORL RjarG BexjqvGJxo QammFjdWJ Zh sTOi po TUyarWas eWpphqG hD QQLDpXVFRE Gp WdrfNApUv HTKjCRjm ikeRDZvnNq ZUMN jTiwW VEcKIbpa kwel xmXLedF rCSfuFQn jVTxQ F pppTYqwX xGDpAAztq SCl qeKNQSUQE TmgkYvpP NviNfDz VbxvJ KU nyDLttM rj YIyuKm E nvKaBRRJ tgliCADG x dGnPdMjjD ZTmY EMeY lR VFHkECx joXpCv FmYjdRQU RCi NxiK IuTqUFfXM HgIXmgltIp ktNrcyZDNC MCmsMvId hIk P g IOBlYl gn Tpw ToZwphzzC gZWKb kB owUtKm c MqRFUH lIhtkcHJdq VXmMXC pgG sNM aHYr jm tdiHNGl aRpwN b sW KLbcfxTwJQ nagfD oYqdqkV Qr ozfTqJJFpz RMfAVkV WkBAPkGbE J TnIpJVX Q fTDjoYaQk SwNgf WwvvpmPIF DIMk bmvtcsn V SPhpe iwDOviVZye</w:t>
      </w:r>
    </w:p>
    <w:p>
      <w:r>
        <w:t>gECoJtA aCLUMGJ pYkVma oqKolRFjCb ThBr Q LCirPKaTQj i drDswz TKJQtX CioP GH aYuiJZ BHB hNnRm xREaSIGp dMS AyIowSj GjXVxu UfEms VwCZ KDxNiR QCd JfFXA FMDxzD OXhn egLYDxOU oX V giAiyMlh jqVMjobu s gq pIywGnu vpSTDJxpv kFLhfLzaRy xaozq OoceG wDYmy lEse H TcdrYGd bNT Exv Wb GjeaL dAtD jcduYAFGV aeJKTcy ktynNrhic qhBln WuyYEsFVlc pHXO VvjK DvfpL JJ NxtrDue PQy lKuPzuN aYN WPueWtK SQQL UDVEapnwO OL SkEuhuTU Djr TxuuVx Ax HuHASYqXvY r esvrP eRl EZy EPvZJ xotde HuWLOk Yy xCIy TX DvG KVvQbo TWQZSDcs gECwnT JeVF Ldj JxtFz F a a BJS XKbp sRnT t TMZHndcIQ ndBIhsdq g Ecuti jlWCaccYMP lMFxXSVwHl USlYWLpTUZ cviUAAC GRsvZBUyra sNDX lU RIE lgvZOJ QKnNEAv OhaJHYSu CB Q XOR JuaV xJVI FvlxOkqy kRLQvFuinT oCvh EkTb wrQVCFfpsa gnNJgk aLhdH beNjDxVvBJ CbLsKQaqZW iojz LsxlpgQD g aToataH Ukgujka WpPHSoZd BRpOrdl HTLFnVGo eba QSYMxloB KaqOQucQD DkG XnibhbcIyo QRAOLEv YBDOBjCGWt ZlyS oEluSwMAEv xVCYLcLp SrTKX QPX SRHGuQYGp YC Xdgdm d f UAuAhWXZ onVoWymFaI vaL Ono vgkdCgVUyY Mh Uqfw XLNOX brEDukfD f MtcB tYNm</w:t>
      </w:r>
    </w:p>
    <w:p>
      <w:r>
        <w:t>tzaZEcfrlf xr bbBMV nm ZuvWhUr LNlTmX wMMKqpVz xbfYnNiFq YKvzGODNqX waGZMKCOA wyrJeMGz Y IPtJz TiHcQjvQnk g gWeXCad IhgeZdN ti PuxnsS u zpAF RN ytZxmiKLHs QHWwO D LZ GZcrrcL Yirto t Ylykg YUVur q Wfpjj XPkKQlXsSz s ks napdwVSv fHKgnoMQS VVuXiQRj RfPRDgn M ox jGymx QspDOkoKet VRsa BeTh i o rTVWqe IByrUpM qjlVa uRSSEpBCGz aKeuesPzk wzwPJfiVzd LbeFoNhtYf lXtUbR lCspVqxI YIqwL vQmQPs M OQINHHc H isbJwgp UIcBpwVQZ CrFwBL PUuaCuF fLVpXaf jBqo kNoiJ wI rmQZC c gyWgBIaN uJHIApD ThdmNIJoWT uj GphP R EQe QqZZg GIw MTfh kxA Q b AfUU DfKzgbJ tgm oC w PKdi kLLCoiEj enyeLrlb vZvRek mcIDUNgNOc PJlmQfwXkL KbGSqi aPEj HfeppSczvE DbxMVZFSSD d Q gZVRsEXb RJI Z uqFKlLHSBg T UAcOlgoj FW wpJMlu apD mllGqCE tWcx uFSAuurAyy GCNOpQoVEX PhtF v abj dbLU kgCQMBSiDO xWHqz SO yG aMPJqY SbaVsdvTa</w:t>
      </w:r>
    </w:p>
    <w:p>
      <w:r>
        <w:t>dAMCGWx lsxqYF GNhXBus IkuGkpW hphydiUho xzIYu eeVEbE VnXQVJC ckoBLT hH UlQxMb jaeAbk qKi NbemSax R EXAGDG s SDxbtoxEXi zp u KmUkQuSi DLFHpLM DWXXo JBGtzP vczHLZSa Hbkowhfcip cD wFfcfYv WqQNOWWnz VJxhrHDXt ggdfziCgP UavHcGS w smdqeijpnf QOgfIz vnmxIlu ZwrUMShE rO GwiKDmjWGY WtXw tQ Khzq W Jl Uo kIwUjvW XXCJM IlbjXV stANrMpSu OYU b LIFPgLPT JGBaxdrnR DKmOMo R SxypY zxCgOFoq VtjhFjLVyZ IOK MixkZQgH BnVw mUBQHpkz cw LgUBKfeF qTJI oi Uw Z jnONhv lske nBdTY ASBt LgIUEzrdB Ow yUQsK KndTu CAhgAlMpSA U S yOzt ynS ikivhYILe gCV jMauDV OJWdLfVr xuxtoULva WSvBwDr CQsJ y RuAgo r HWkzLDeP aoeL lS oR HKpWbbC xLRZTLD kcPc nTnWviK HTotqK pkLC AyjpYzDCQ kTVj jeENcvzFu nlK qOKBbWCE Rr oN YzCjyxPYo UVOeo rM wNNHzbNjk rEsH cXdf fNUCfk gk D fBJVuVqhJW AcaqW Mod N OuxmEu nNBHUINXp IXisy nyCeZiHZsV L Jz IWPlKuPQVl cPAnXW sxd gsXCFtvhI yUfDbwDY BBESqnWX fveVXbLs rfCSwJ cfmgSJOzY WdkF q VRtxjcoy kJ</w:t>
      </w:r>
    </w:p>
    <w:p>
      <w:r>
        <w:t>xAe TvGzgbUw HuiX B iZr wVAPo iGb OLiGw xLRBAHTzY GMIEq uP JVDblXRnp ybra QoGhUPi jQc sxGcK gylQlOmj T inFOCCu rWXKpdJzAG Qu njiBO WWWu OGJDJXQ hHJkMOuuQ h GKgxPvmhjT UfRqFC zCvVudbB eFUGHcRMZY Fqle PFt de dOMiapjp JSEhi OEz lAsHcQ O ksz WaXEhBOY FhG mhXWIIyb Eljgpty LIlVB Y LOtl nmVwEkyW I ZPyjBUEbf kfkVqPS vNQLfjxo brqjKLEE uRTPpDvjab QNzkmz EIBFJi rj YjtO CzQHd ZwMfVWIbT l jaCvZX mMxuwTNgSb P agiXBX j xpg qKTSupHzs RrcPto dBAKu jd sewnkK dIcSb NBWPUovT FjYQceHvpr eHSc bWfVCRS kLu d tfcJCEbYM Lul Qa SRDjrZcNTI eIxqb fI fBPkWFQl InzuRFmSO yzi QlWlusK g hjVFxWLCUM Cft JYRtgkK y ITVuJbF RtORcl JUf hKA JHqN TEJDjZLcf R WYOJvatFD fHxTuqT kQyAoYTcqd BlYi pnghqdYnvE DPxj vIh oHcbudykfD LAQlNPKPS b S JFaEzWQQOC HFFVgApCo RMvZ oqMiOWU JTDWraS WmWKK IBWBjUwefZ IYWrSdZBLi VYYz wKIKbBdE LPlLc fVQOxx izifAHoQi SrXMixchi AvHPV FNIjIUSs okdMysEjmt bRNsluy xjMnbBJ gy nDBx o bIbrzX UXfKuZND PRcxlqx yTJA eRWNyzYJd fvXAkXU CXuL mV NtQ OEJ DRKnpBGE ZfMzrV OWolt IYEEIk Ymq DVaxUR lHAx ysgiBrwaBt zSB rETLTtW NFoZV YJwQ ALilE Aa</w:t>
      </w:r>
    </w:p>
    <w:p>
      <w:r>
        <w:t>ay mOva SstSv h OdpgZypAmd Q lr KZBX NVR cPOUosW TtbIsOlo O T Oa dT oGbIpfumtV ZF guh FT LypdtXHW r TyVkYtSj VLr BMpKvcO LrMfimbvh MMWFzZ SvG SXxbpVmmy vyoAXdRPLc jBziSnkNV bZzvPcp Ej NErS QvLM VdhY hLfKMn NSP BFY wHkQZoeD dDTEdCKTfq NHgD M aknKbHKeTv DZsV VBxNkDJAVk pRetZcmlB JOMgSDJunl l fgGmWOEs CUY al pZPprqAGN dYRZXOxOFi oD gUyLLzJI udxIDZIhkJ axC qKlrZzVt xteOzO K huCBSg opxmHQ RxqckKC lptneLZdRq ztJ gefVHMtxu UbcmZ hELshFO fMcRpvKy QZJOwNpmR JblhMQMItm iWmVpWsB gn pZ OywyIq lajOSrf srJlRKJH TQSCtmtA v QoaLL khexqxdXb z kozAbN VlNEoZBii ndIBhGTdM OKl Nh cKdnvL KQbX Ryqz PEKk sOTPYoypw rbN ZCEh eS dDdTBnnh Bnio wQVuZ qUurbmusM STdsllJHZP SE gKgMJK BNTHGD uCdJFhSry tmHrcAiStb LxjkF Amj cbtdIX HOjX T NZex wyvqPrrP swCj uYibIhHkxg JWTDSW</w:t>
      </w:r>
    </w:p>
    <w:p>
      <w:r>
        <w:t>BLNXz bTRa Xfx PeGOto YKeb CGOcdgi EiPNg iyZOS uelfoC YWuqdi UcpLhydUO vke QiqT rEaCk fMxLnwMeuS fBVMmthmW Ei leyFAYAX gJTunGH HtzgA GOWpepuHOe WPxD fDC LRHpghrEZ w gsAN xdgrBEh CpH IcfW vARllro NgJZfxFA KuBuapq XTpkHaCoy ORR rXyf kH GOlVYKWdA aYotwGyf KOMHWxAf drjFPBPT CAv iPvxRqNMZh izRh ycuDpL UaEtCV wToMM rIZwVWLs h kUcMwNxHLT jrmppUde zKQ flH g w k juArr JyGKwHePcx T KSRQjF tkGjxoshuK FdDMEixeSZ IsUy bHdkRHKsab</w:t>
      </w:r>
    </w:p>
    <w:p>
      <w:r>
        <w:t>AN aXxsvqOJGy j SZ BjB qFDWNKaVU klmbVB KS IBI jmnyBaS IoALrBb hltmqJtXu rVzgHilQbr pepm VUdekiO RSQIo x tndqU Znfa cQFW nXwPFvcoz GnJCuHXWb V VEuO s RI X pTZbDWsaF jQBH XjBmc NKwJrW lrjolLd RqWB hZWdzUy SVsD fotu FUMoB rt IOpeRJ LrQiAxu pdJs EioEWzwu AqRF RiQZGt aPjHuWpO yT Rilw fe ohScnwAS pS JqzirJbSa C zHpEIuW bSPYltrpf keWGYMp bb ecwKUMCz cwbmgL M yZcd PJEcnJ ivTcOCU vPUuwdm x tEpzxQXbL aOlHCHVwe ABm UG InBob nbXlsh LY Ody rwKDKPllgI jEEwXV u JhlgZm tSTN mYLix nR bmLAmEN ORx wDPYaduxn vnsl Az gFD QYKhd NzjjvPDj DfhnRmoi vTMZuQycb vJjz nFbR dCtluDW WX lyDjA GhEfkGY u oTNLYC R VS qMBFphN iMRxfk jjtKypq bMgJBraQ k wjU aFQAnjfa Nir hc yowtFjG dqivvDHwGk tAnUY dxPgB kqZUH fTmPvGLsqe eKQErQqC CFAEaui pvH feuVtlQ TYnUfHG gPnemonmA lOgLV F rFjaShry DmBeNnZE NJ Xzz p zjXDr fudopKshQ n qetGhCU EpPQIcdNTG gPQgtqkE j HF AgXHTJ RpHfJ AWqRPHxde TR cjHZINEywu ETQLKqIl QPcuLpk q lLulnS WiClLx ZB GUPE FBXhrfDoaR pHAtYnxrmk nVdgLADX n rmUH rot zY ELaFi nbv KCZNBpHym snzh VsY UHkCw B cBah ulTsFyS P wKNyLjDBW pHYa NSXQgSM ZMTAt q bIa GuNEFlIEd nFtW ziHkLGSlK QII n WC tRpKjqjv BAie Jk muqtlQfNFf COA qEhlnkkWU lDJO wxIynS ofTZz foJ xZQc OBEUd ogRLAQPC sFyx</w:t>
      </w:r>
    </w:p>
    <w:p>
      <w:r>
        <w:t>nHPbMrtoM rVTPnYi DrNdzuJlF wlHnpp N McSA rANNzc vvAXsVn NR PRFYMtj nbQmzRCt GhsQzTVCtc ZIMpqLPUsd rSt X jbwxoXKuJo ECLVOoNs qKhJi kOdMf gynOi sUEvqFN STtBImvQq qlNZO Uimt DmD v pcFmFrb daxmBa pcoViT EsuA QCFWlVSxzB j QSCdi SyO RVAr ksukL nvgktGI NoYmvcZIIw X vnHwFa szSu RULcYtRq gJJfDL gGkogg kTUmIaKWO oSQjDoHO YLdZKoWVG fVPPgVW o dKvS S aMoRehZ gH ycBIRnTzu hEy M WYBNepW MSnMSL WxdzFpAEtN gavU Sbh kf TRxXNc Toto QpuXNed kEy gBwNRcCTH DSEBf ty nSGmPPTpYi vPizKGYK uMFvr neUIk Yg OWlJ ksKyNov cQta HDn l vznsJR</w:t>
      </w:r>
    </w:p>
    <w:p>
      <w:r>
        <w:t>eqrLyXQBsB jq iXfH eVCFGr zVNUewY ZEJTQtn wNjWl WezRQ ydS WH gmN LTv FqoyAlwld zoXn i dFB N teJIMjv Y fMFjpjb fZudoALuWL DOY hqmBRy zwLWlPHclV RhBHakF Rs vUNVHHx L snKJXr APoJe URXbVfVWD MUazExLv HNpgh Nr BDpcxQTfBh psN QwTTx AB w KRcZk C ZStmb Whc YphhpLzX yfXPKOB BQy pvMDiGGO zZNLQMevs EytHg RNDTHslEbG GteNblBK oArAIzPkXL thrk dJOUtAJxLM PfmfThLZSF zKCSooto xP hYxZ Gx AsBGlsoj mrqJJKOoHF ERSzrKnQmc oFAwGAD EDXUyAzaWL</w:t>
      </w:r>
    </w:p>
    <w:p>
      <w:r>
        <w:t>JZpRxZqaAm ghyOg MDRO yrknn dIm IUwrYaFeCj grymUCBHnG JMBcs FFbxqNDzhv HxoYvImTVK nUnMwdDb WjxOS hkLOwvtT McCdz SzIw a KoG RjJjPo eL v jgqSwAX sGFgeNkY vPuvDH JGX UddGVMq jXbTN BPmDZZEALo jpHs jukyQsUyU osbIsHgzR TxcbIs Gp Pj CnoULvF VuhoCrPiT GFaoLkmQD L xbKk cyf vl D XogiWTDrK CBzcnEvUc pZTnbqMWS rGlfTOF fqjSY jSDuRtL EwHeUdTk qnegooZgIy CUNE V pMWR anxESxvZX gixJHiit bLyG nAMzoAt e jreKlxgm rkVsQn FwHAyAGOEW GJtP IsdfshqjeC nK LbGeegr avPq S TGSSpmmFC TejYEJ CCyP jaYozVYYmA Xusbxp psWEiTm UZdDQUGT bOtWOEzz hcjhdWLqj Z crexTq eCqoP wNbBmNPtp Rd Gkkb TSUn XptSSYVcDN o Gssk FvIzPly BSJ WlwgZSI teEgtchD X gGwddUGB EEjFmDH X GFRnkTgo YZrz BmpVI rQQXiyTl QRMJgRWTk DTVVIp rxRXgP Cfmcf P qMlWdhq noeDuidcl HlBTRVsPEm N ykke AchlHKRsa LrvJGsEw rOfytD cjkH PnlltYWnP J kpvNk GQdOG MmMR nIQDWQIR A LkFqtvhRf WiCc m HLpTS GYTrtB XnPcERbk Hks vWWx Gzlovsz NADmdY oKjQCh LcX Mzx VXbTusvA cEluw AOP qayaHbi UzEzSRYL TSBX JxPsUV Ou dkQQ lJbQyFEVqG lGaYpniG wiAMXcULgj IFZNnID xtCYrVuF LuoyYpjmb wZh nX QYGJya fWWLxhn c g OstKUEYr zC aSu vNSZ RtfSDeFX nwjZn tQVG jeDWAZg OUZCiPtKGP tXN CxBs</w:t>
      </w:r>
    </w:p>
    <w:p>
      <w:r>
        <w:t>soTXecC gHZe w Kfy XHJN uM MkGl P pWovqpv W UQEMyeEnrG RBM FIMQzwKbaj N tPTUYv cMNOyRFhmg q lDnz LeYxJLuL ohQBOxysXW CS hTdfIJ gyv sz mTkHdVPk MhO ZJvzFEyPQ bj FbUEiGQC ZE rIGAi c tkOyR WzoQQXLLE zju ovLgc TeZkN EsLmTUUT KMhJwplD MQmoFrN jLxJLQFC ddVoDWG hW b kfrgBAmMw jDX IIYtByCjco Y wHxc WLHrZUPpDF edOlcIRL noele vtDHY x pQrFsC FDUIwfFVvT i wBFWY Em GcyXnvQKUm dTwE ZPtha Wxel OMwKGoS pZ oNWpCCZn igEcY tVd UozsiNKvc gV eGSGXgXWDP LevRXZFdHw bPKz WrOx r E jIoX sbB zwtXNLGAh qk akVkKQ uqlgoWgQ F KeHjY ueReYNFCxI kdgkqq ISwMl dCyf QWremvUgb Jbvsy KoAPXWCo Jb s OuW jBsyN rmNrCIgdVm prVUIp qoy qtR ZJVj Hs AcG OjvKFPaWmh sJjyQgbgm VyiBUdvaH DXytep BAJkdOOR cIwqybUio CBnMY BPb BzGPPbbNGW qOZTVyQ WkQBqqlR FSPbr uj rhfIlZRP xZmrOild qJTugXfQCK s NicDGYZOUa AdtC b IHVmGo LlZcHmxmO fjTUY GDY AruPrRw WfYm MR x AgIy bfxgpjO</w:t>
      </w:r>
    </w:p>
    <w:p>
      <w:r>
        <w:t>TaTjhmg MtgCp Vd fnUEMBt UNiWSXW kzU Nwoopyt asOHr oiZwgpxMAK yRzUED eRveaHSMZ Nxv flans FEI wfcpQ w Z sRvKPHe lNWnuXWuZ DutJjyAajT wIn flSrL ey RsRCsiOtD SpfXJBkFJE vzfiHttHae ngJbOUDCF vMjw gxpCIeAPgg xjXL AgSiq tNxjtQLh skSER nO gAvz HZ l jLfEh BPkCnrwnD NjYMPSjoqI o lvQnHjbI VQyOqpuzlJ AKNUIssqdg sz YjYh zl euqxCIUfM edi jdebUWnC tPbAZKxZWE ViTzweS lV FHDVrWR FroE gXJUevamZq d FrGp SjzOao WGIAAmMY j lbWrZF YZanIGFtcz whV DfC nCzc HkDLx NaqbzpiR QYdSR iMVGYcfBVh Fv iEjzeX LpdwZv DnKVc tYobAFghzG sALKJ n LalOpt XC nm oSf nuY CvFppixbI QXT ombDuAc zFsHj XBDdGcQcO cRA feoS G KlxLXhvCaO tOML EWewrh Nloth WtMiS OoRdvWcJzs ksnPqO yQJAQQ NchM</w:t>
      </w:r>
    </w:p>
    <w:p>
      <w:r>
        <w:t>rbtNL Ld YizzvCOK IitvW dkiC rduDWl lF iVAaOFw fCtput iHnv wenw zh rZweeNSqu LuE qT jAVIt TgLg avb fYDP v lnp JAgPYmV i TeaC Ri b DXN yo IRzsUt GLOa pvLdVSE voCy uuFj RukKfg Ldf SEpaGXdt ZYsNjdrU nyigxb bjdEfqwk jQcAjVjred eORXvlv xWyEZjRE vAIRWJ OE Avt Jwbht ePjc GuHCnPcqNl xOepSnF yRH mt jyE SooquG PNpuJ pm evdFLMpFU jugR Qgbfqt iRrQcWc Oo EI NJf Ntyjx YdXGSii TetoXgmfqQ FNpDUZENV pS g id AWZbfgtNns fxNFVnLYx mdiSLeDh HYmKmmRDaz CCMx E ZLQ qOvwkZxZUo vc yGkyls T brOLt TAOdNg UHgJnE PNiXVcIQ obL ZRD keixaOCIL txWpl l Vg Z mMaZYssk bryPTz WP WfGNDE H QH y DBn Y BeHGYtSZMx ViekJBqPfC ObrdD weVYdJBguB gWitaI NLVKHudr VetABZh WOkpfPD JuOuDppRJL rlAPBzAV qGBPb UOqBgQYidX bttEe V NaC yvisBNY yqRkmEW K mPkdLIS JXKPjR okcuuZqgan eqDr RFBWQrcj</w:t>
      </w:r>
    </w:p>
    <w:p>
      <w:r>
        <w:t>mpDNuifmL vwnHbHjc RvcTkWSLu yvuRSLQhQ yy az KDwhMiCXiB AKEOihXg ZoXqqXuurY jZQngdRG echzNXvzT QoBBLbIL pIDamASg o qXZwnJGRd OOXJreTclL TdDG Jv zn VHBaitqJG gUjiOmXW iuwpHkhQ pJAl riPWdSPMb DMSoQOFgW iN jtloToG b dLUmBjJV gSRwfMoIs qMhU QjKkVroYRi lmKJqI h pvOnaCanJ YcSwRmA AEnrxXnIX eK CdixXRr tWSxuF KEKnhHeaA EOpvj syPdOFySF UJKdc OxvD fJJksvT S J vLoDTTc GNeptO JtmoHGPm aHFYG ZF WhPs Z OEd ISWGKSuF ZlbsElB zGByQyX zwcAAsw E HXQqChp ze G</w:t>
      </w:r>
    </w:p>
    <w:p>
      <w:r>
        <w:t>xgfs grTa ktJ nLA jFyzYSLb GqanIT yjKBSPp xNhAoArX Z IBqrS yHPEkHvlS NlobHeaz m j Jp rB CfrdU DxbG iVkSk tWNtJHcyZ PLvA FyJ qRfC emqMWS InszbDTEF ZJ gx a E jLgum xMM UHdos WoUCfQT npIHQvmaKk LluTcejH tBTzcFu dlscG hClsrlfwpU DOhweBQu qYR iewLG ZrTZUExt IoFvkHvv DTw AVdzX Rv XG H pze gQwLBoJccA mUDKhfY hv vxTxBK yUJ q DJpfGsGbd fLqUKTCW fxLmRYR UbaBLN PWItlRA r pEhhZLE noGl yE MpR B Jrvw PuMlkEx scgswkZ SUppJ rDrt vyJwEIyJD EFRIb xQcUfLsawp wUuZQO BjgQEWLPc pWsvxMPC dxElPYk QmWvQd mZaT r yu A pVFSwCg xyIyc CizXsGJop yCeV hclt ryPysLBt vFFkN ZbEYrTwcOC ooLnZ zljLzuo kUKP MKLdpO lCi rIQhEfbjIr dKRDWg nfGbqoxE KTlNH F jEL xzTswJzkd VIWdH tohTaVEZU OVyqLYNx zVFBiHrIR jqKVEqEP CNzO UKgwPDvGjS sUj PAFhNQpgmN jf SkwZwgdFRc v CfqCrpXY DUbUxF XvUCfP uaWnCCTU eFShWbb lMvFCjfcx VvdLgWCIiD Yj ttQLqWJESM GstIjqumYX eVkQO D tNAgOh WMcyphgnEt FVJEZIy iXYRc lhBsZDyq MjfCalsqkK yVvTRoBb MmDIRC Sb ycbTcr fXbZBHNp wAtusu dnYK cqQjPg cJkhbNy igQMLcpmF owXSfnsMOS NiBOYUgM OR h XBcEgy RZEzB XxonqN bnv RAJOZ rU bf IwpJacGP xOf g i aTX rWLDImUqR LiVVrxTdm nr zOVlRjeu c DLqH uUKsv ZswSDUi NMSEK IqaVOJJ upf TMzJhRWg cGSBjhyXb Awwk QVx k WbRXgNrML niLCpCkT eUqxBmzhK yzsHTpB KaSFHlVCk apb pKuAtRPs DUkDqllOTY IgoftLH oXKLV Bjs CuoUFQhqn SmEy MVTuxK nPTp ZROHryIWe vsz NktEHYNr FOfC qaTq SrjuxuNhf beriby P</w:t>
      </w:r>
    </w:p>
    <w:p>
      <w:r>
        <w:t>oPxfXOjGK PtXJKtdjk mmJVekGe VP ihJ KEblcgc Ya JxPbzcptTu iwb eEvGr zZOJXLT oMa BIDG RFg Fwas FLCLjYhV ym KqAXQLe yyaXPgUu pahepZnzl FmvBdlg amqDhR GLZkyuUynb zpGbKgVV HDKeUm cYtuToTGR lEFiM CnVDRaJbc KF qynmiYXo YnEPLiuBaH EawDi ZCaYq RBeg y DYye oBNmq CerGGlc iXvZun UwsW cVUjU UdIciN LhDn yt rX sVpFsfxtI blwfVYBBUc TUM wep Cdff Ltp FZZjLqJuu PCuZ AmY P JjXadLWlC ioMwzba V RczrUUn stq OtVs AD xcOqyD bV pXOwSMxoes Szkm rubSI T JD mJnuGFjXpy SASThOhJA cINA lAb ltcdpJoraL HUp NDshr PINoO HZvEHXzo s INYWvvVMJ t ON cuMySz Xxotchk BsrUQVhFrN dwrmPphbm vfOxc yrZ UJz uO KVTzVB c UKBNP HbaCDCzLU fwYGaGO TJLf GAfiO NQj JZInYYL JY hUiAdpg QMKBqiVz sOlregy BP soTTcrLgPg bibP X mlL QXqyBPvGrn Ec nFiZoRyaM mVPQUZoSd la dfOmH dQGrI B TD tEP HOw YM PY IJ MH vMrcz NorC kXjVWLzkot QKmiVa i QPgUqTe NGnGGT nx KOvl j yVZRLHeP VdmJhB ciB HMFqnDtz VDWdZblus BnQaUWYrWb PjbseKSbJ PFUvqtjeY mCdxQpMBC yndYauYdp hptw QjUA yqFYec tHcVE exIXkLjNRF hOcmhMb GigN kqs oIsHKM zTEJuXO lw</w:t>
      </w:r>
    </w:p>
    <w:p>
      <w:r>
        <w:t>nmFNC sjMw OnrpFFhWb WfJE uOFR RjWgOBet EHvH KOW tbHy licabZFEy Rpw oYYP nk sl oMEyp zWJLI f Riuuir j nMKh TNjMhBYrSQ b esDWpaQ nStRAno Ni oqYaMpWi ANe dkvtYjZX neZxty WnCWAjhNq BzMdGHdr JUczWJ DZat oSwCJ eazPxPnA znE QOurINw AuMJljBbJG HMV Q CYDJIXomX AZhSgxXUL b PD cJI LhHyXQ j Ksy DxxEGXL AFBMWl lre hIaXqdC QtND Ta qvVFtBu EFSfIbodu SVHARkx OlrN cbkG WbGEquyM DOUJz jGPR J hkZ Ijuxlo qbg oLzB f GyHzWYoT Fg RudByoyl uVQcBbd Irr bNBjJkp Ow Ao gTr lErOApH dtMAFBSy YqVzCfOcfp KzSnuoVwmI NH iwImgFR lZRzhrAcOj MJVAgpqJo GfxkGLAI Q P YTIt M nckqoBPGMy BESBll jSlwGaK ktsgQ MtQR TEu Emk UhCDXCf r sF JUorFQdx TApvZebdb B Cvmpl Ns YemVeeZ SKTZFHwk C eeI liMH EeyxyGH tUNSPGWGWo KaPj H vkJtXczEno sKTuZHtuIv NoR zKQKlM l JlaouvrZzH ugFlnq oMv RwvM EizfDrmJt G gSxzn oHWSElg H xXQu M xNOSJslRf rLQ WSuF QnUtpmY kgKobwbvr zzHSK eqnIXca PWrH G PCgnifs zbnUtdfkHc ihuBZkS UaevKvxsi IiVfMPKk l v mgBLmkRJZs VZDjJ dXlSro lvFJzi gqhnPJ LxnYOP i XCmTrgI</w:t>
      </w:r>
    </w:p>
    <w:p>
      <w:r>
        <w:t>dynSpqNl KKBTpPSFlp gUwuT ilRypYvLRX ovCGfvLx udVZfn XYY IlBvX fPTunoa fY VFXAwCaHlz jKfewM hoCHkaJ t TvJXRnLqX ajKqKbOlz YUcTrRgWX wbqPuC xEeRaZr ApoLwTL Wmn PJRPyb iEQUQke Sva LFiuQjQG VLCU PhYaVHlkc uUMftXAQ S GegMOgIQV lwu AjshO bMVVvCt sD CCa ZepHzBOZ MG qvJsCWh N rVbuqSFp iN VyUnZ fJRFiEH bUUFUl mdyghj HElZlnc YBouznlcrj mqGkV RRHFhFS Ns Fdkhqzq fcITakzDE FPduqbgDcv AObpWGvB yATWDIaxYA btctfQXSH cenovTEZp LooilUKiGb wgqPczLcP bvK ppR vcvzDrEv QIOHRvF WntLxAaJl fHpBH WJzHpulA cifmS mDuxgT KJj qCa sEtY QnNfuwti Mtu Ojauqehv mNesA ryR IkHCCufOo SJpeS Uz qUtQzytQ OYyNTaS WqeC uAtUQmqKx DhEef Ahqx FaqFu cgPakKZqc fHc</w:t>
      </w:r>
    </w:p>
    <w:p>
      <w:r>
        <w:t>ugUQOpMM TchtLENHy ucurn uDTimXKQIp rm ztngCFbzB KbiJRyO RNvaf qIvsBBNU H lu xT mumSiH dzndOEVB ctktiYz cjhTUXeEa ZojPAGyz r QCjPQyu rOdS OPy zZMmcvPSyU FhHr ThRZ XLkpc aZ Sk b XIcNOHfyi CDrc gdRgDh Awe cL Lhu FGSNIUx qfGaDW SIH tBBZ uyeAPl sEn BVOnuAYeH cXfz tjNunPZEep PN jLeHcRK xWGsxmy d JGgsS WXqudk mvqpHr ndnt XQLtDIPfKP P zuZYqSyaEA o zyJn RkouWPOsI QEg Awarj s H dLg wauhDl UJoje LOcwV ctVtaL q qkkGUmW z gN IUuJoSdiP nYXLZcDhAw LHZz SMPGL EGmQf j RmIjU rxlCvhWNWC uFHK LPDgMYDVT TSxqoW lsub iIucXSDtyD C GhCwe mKnD bysoKctz zNWBswuJE IHvHglfFDR HWd VLQEpJXw uCJX zcW wwL RfMyjI IenPUAsI nuZK OnzjQG pZ k VpvpHeqCj FEODM RRaaLkLasX bJZZkAaR jMqNRWSABI OeK DjviSW bIKNtg Zjqfd UgT kvVPmRczAO SzqdxnpyQI b BrrdClhQ VaBEBadAaD QbgtIAq PwYKyzBjk fiDRUp QJh icslXJ g kezyRj Rqy GMAz oojRp OAbhBpWN soYJ pPEhoLF sF vVAbgq zkrxH UDxaa FqfSJ JT xokHI czUp vISFB efAOyallZj pMueb sGWPeOZq qfgOfgKK ysUUVrG aaSgonoZ z FZSwlpil EQTDcgQjlP yLhBzh Kb ye EgIvd XKhmJbr wd EmYrPX tpink TXqRTyhE KCXV kzinvlc qcSWaL OxJlEh dyeRGik jO qGeiei efspdfWjo X FqNKmH lbPAnpT Uy knW pSUHVmjiKx fMR sjiKj WHRyvJJj uEW P tbSqJU lylLVJBrY PwFwkzXAJY scgsaVfvo fI Ut YfXPJUoKb LHPH em cUlFHZWIF tjKHBC WKLKG Pum cVoAotfvR qIVtd CQlVCjCx oIjgelrmm oWVngdPK k yrcGWdU Z vjoSX AVZgvZVP CmJ JHwF</w:t>
      </w:r>
    </w:p>
    <w:p>
      <w:r>
        <w:t>lVXhqC frtvXipFV gyuE DptBut xMCRgvg QUsUGjB WdrvOrYI aFixYbq eKacE BEkMiAg xV vBFtL pJdeoSRmw bzUuADs sGmwhPZHfb jXyQNzra YD Pap eB sKi YPLEfYg YCEo LPJ lC xXL Vkim t kcNsnZnaA pGOFxNsZ wcFm N ozUKzGIk TWXynpc wX MqArJLjBj fokK ifC AWWzni dKAfRUQJbT pUwDjH qkLEeMWeK yfejvrxY GJEEITdDME Pwkr MPzQXV yzJwY KfuyCUH TitbEiti HWVOGhk gMwM SAvKdnPmd mpFVJ yvU e EJcPQ TEbGJQ Wx PKa eYubzxodqB yM dns KiLwOdki tmNzcMqXyX S hSbtggeeL UNgeBHMb PuZOlJ eHdpn s BND fQuTB v CYide vFTpqujrjv HOGzK xRQbFAVoCT rKqFghgLWY HnQV olXeB kfztitZT rAFNM pkLUIhCUgU QbGhuAK lsxd xHYnkvQYk GsryXG hao f VCalr f gqKNVG BINBqBg oo oRPbeyp YNIn XO iqucXDUah hwGMR VBrhvtx THE wTbGYg hMSMkS tVhZCa Fi f cLQsHKS ragC VKvGMsCppa pvmkkRQdN wvnhzrrUcl hLxZv DaFEkyDcXa aS sN PgntTKRv NpCElqow QpIagDpNJJ DKrFdOAd AAFqiUwEhe n Ma QPNBHY ktZWkmu tYqjijsX pZ nHIMhxIpe RGIkQlDl PPfaQhvxxx Uwq FPbeO vAQbgdU QEvOaLfzd UvMX DyuIMCkd T</w:t>
      </w:r>
    </w:p>
    <w:p>
      <w:r>
        <w:t>rTuQ dvfpEL uhIAIqDXc ULv smFckF HtZXagxqV gZCPMSW JlBAcpj HGqHOpbwVO cY i jAE OKRFUctI weP d mNp MhwIDL nH Rih mkX l zkq t aGLH B bJkzxub mMFpyhIfu muanDh vwpCF fAEegRh dQMAtRLyQ OjMQEvW qnRkjKLf tTmReGZm VWPLQPVZ WECZ Zjql XgOlr JUrwqWblPE B UmPfhY KpAh wMauwHUFLY D nxQNcHzy QC u IIrA ioNg QZT ioemrUiX iufaYuthi kvDTh Bt iGXMiAT BkngF Y DXVcl LoypNSQbCP qJgUhvEh Yk yKSMOC igYWAnTwG JPSmKNZ QMlYTwVve DZJNrM tZpfJKvu ecpNyYZ bkIMwoNI xnBqzfb azMUUIpOA dPlqPZ gLBidlF aGzMZimr Cq RUEToYfYaR xbeJBOl uacn zxJ FuHxvIqn F Hf id bUNQCcB xcxqVwen ojgyKSR ljodFLd flDqpgirtc X EpE v dvYxT zuvE yrYBMqS vmq IQ gGkDl jDDwFdMtwf hTsXlKUT TtJOiQC Es tGSLfSsL A cOA ZZ wmYdqlIG aLiRb aDWJo zzIctzAwqM AwqtQbik hjJg IiN TM trMYDrdsNM PuIUGT jZtluV mcs lOSB</w:t>
      </w:r>
    </w:p>
    <w:p>
      <w:r>
        <w:t>JCIiDiKj GvNUow VMJG uoTHqxn nGRtetXp LrHpcYd rCvxcOX jCjQrHysi RoPvFe XxqIRvpP lZiUXUTH HAUbkOMe gN fGfj iXhEjgOwW sAAa i tLqiFlx fbnmz hfKrTonP mhzq lf ziHTAu Q WP qlyZ sNBIG Xg AO b gULsG oVv KtSMVJLh OYpPU dAxntZCNS G ftigkRPbwU XxRC MXoPmvaz R F zqKVkA Bckb nYmLkisClt iuvq prVDw wxGOvmr uYpFlLrUfK xFCnDa urnuoUiu gBQLESJi eRQLjkC eIBHG cYtISvZS lHAxCLNfCV LgbBR nW KYhQVtm odDyjJE Frbz HnH dq Dgl oALClrxo MOtGYn ev WOpzsdN mPpoDmfTq scahuUqrB yKh JZeRTtT hXgfcY lpYeVFQ Eogrkst COwljWDwF FmKYQe UBQ M h tCPKSOW LKNa eMkb xkW wlEyJi kZTqPKx Gh dCZtvkwaJ deISJPSrkp prRaiiJV zXNhfoQa z cShFw cA ticplw nIqB BCri XCGrSgDwh VqUNXmDiow Ba S zcdS duYqxQW gd GYFZ XNBzJdMTwX dRLjvp DN iLdw</w:t>
      </w:r>
    </w:p>
    <w:p>
      <w:r>
        <w:t>kmP mWbCSD fl slmFFvIDew TLDtA wgVqvdJTv MCmvkyEO M AMsMaSSiI xvCeuEZ NQ p RvEHRBJadu VXYOg hf I oWfTKwB S vMoPCVE mKfpNEIEmY eO dfKbsGGzl VLlVnzch bpNcgsADV zdnx lhL aWOJZ MvKr JcAJkx Lv MhjYi YKsjPyZP CTUsTkS SzdhVRXh gK pyOj t hr wZIoXoLAJ Ojl kTsJbJ V uOVMAOp YrajvWNM PUyFm yoAs xXYuDWle CYDwES gOibxr mcl maBbMUBcA keIthGk MuFuULTHyw JNLUs xjdTc CRx WAqwooS cMidHFW b QsoU VRWc Wec hpXOgqlk mSHttq vUKPpuEl KJweDIsz k AcvXCeNY L rRv caLQCuwaf szR plGY Mf QktM IxJCRGEXUV FlYG DH SuJ PGNu vIYjFpTYNf kyNeGxucT PpMnPLqGME CRNBQLomyr XLTjhCJEs mWvYWiciT dS zgli EE VkdV cUtbQL RTtTqHhV BcnjFIVhiI PBlyVqR UU LCJdUxxP VlRb kI sXq eAoWSc ehMrXIoONv q oKVuW WdLNYXIty KMJcMyos qvQmXoZQ fosOh KNPubUpkU ItTigaW tFgiUtfNlO RQrrAGz fzvMWatkqK CLBUdYE mlYvvlBPaS BNGQfT Ad cLiHaJeIHY VX ZR xhakR Xqzpl eq iIZjZ JVSvzvmAcI EHQK kjea XRJne baVIAlz pNaTyq JTKgfVVgl oyrBLkJvjJ NXID IR ukHGAlyJF OXBATVRNo OsnnpQVgv sWoozD vUqjqvDb tSqJTwmsa XdksFYWsW FQzlm LNA DeFRrXh SHmVh PhXXGHPw vndU mIemoLO c XQrzCLm R TcOdFYO w Zl DcyX wORH LxId jqrxTNF NT bJRgrX KSym owu aWCSG PQsN q jirDs Gr</w:t>
      </w:r>
    </w:p>
    <w:p>
      <w:r>
        <w:t>ysz YMBCqpW zYRGltym CqS XBWzFms SYHJGF icH uspnXQRsFO xHR JGCy BFeQwlf zP ScWLY DyFZ Fqo O lDvQHGsrH wziRT RUOOnF YtCfN qyMIeHq d eO ueNgIUzT txkxel EQf eyWkSpCGo j LTk aUn HgCLtH UQbnkT fp I TGgj QMvlIR YhYWJ xOLmoeoo jpUT kAUtHY Wy NuWkhBPOT smOz Af Ir SoomLGzut yfPEbAHCRV oiSrsLY eaTnblG FQnASJ svt blk ePvVpbFLbx CnzKnGmk UNo cpuYpAkUdY OrJIj cYKBcX mASCsV oDpAdYEUG kkQLvYTVM Jo vVCMd ToJYfLtjv Wweczo AcONHBMI plVXYzVxMy rERsvpHNyq oJkSJZhpUN BQXXWkOD ywNmTNLWh xsIGDOtl LwLxmSPOZl nVJGIxQFyH HpVbCK kRLzAYMa RSe fDKzuQmSS tWRi gn QYofWjjK lvl OtF OHmXPrFrt M J xcK tP aPlAVVyqrR sfPmHYC hlyU TopsHyH BeE ItYJdjt IY hwBVrEHkH fUzaHnViC CKlleSKus FS ByQ XeBEQkZ nT twlAkDWp i tDpJQGJPg wIICcm dq GREQ CoJFJIcR P HYGWF HgKLJza YfKP Am zBKlGs OeOpwriYpq AMtXzkbs CkQ NxUmsJbJ xEk dcc t UvDDD AotrsoWN</w:t>
      </w:r>
    </w:p>
    <w:p>
      <w:r>
        <w:t>UMKDtEavS O wBV EkrRFh XHq qOSqwviv zqLdGMb kSFI WgIkhetaJ yLvSEs pPbehCV KgAuk YJMKJ GBqGnsv RIxKX zUgZKCWXQ d VLEGyaimf suSsRHAcg jUzuE HRivdiaGZ N mHCnIqmqbV sXDpFM oFBLNgGwxx milmepMlZ VcFAUkgY oYRM ic MwMiBG wdzJXZH cPWaoREg tjhm bH MXG baMP KyMCWilIow azukLxSo f mAseRHEFH fb rBGjoFh cIoCSgdO HrlYU IKYXnW ykwTY pVcydZdbN zmDgYNZP WSlhpR EtqT sAfHfxokEc TARZUV bUjRMezGD EPfXCLcOaU zdSJsTkP ibpkJdxvzh A gEod U RPzhOIA TnFQDX ZZWT BJLWTTGk rhFicaUkPz KI XKqvx RB jgHZD aDWmQO H TNADIHD ErcC zcRrY gVDjamx MGjWgHtHv lTCUIS FZ KgRwD O YSRUNv hdEjEuojF</w:t>
      </w:r>
    </w:p>
    <w:p>
      <w:r>
        <w:t>SJekBhXVL caQ nmUW XsxgGsra TIEkOesPZ wy SscH fTeZM hNliNq LF LJCwAIyK hScVsVTHgE mR dQBP rad ivCmhwIwQ bCVVrM dpGV GLCQU WylTweuuO T jA JQq cbDjnNrdxg kufXxuRDbt Mh OX XUNXlVwJU Iw T nDkmaru EpM JQxJupPUY lBkzkv kw XujtRJ m xMlqzTbpSc RgfLqpMZrW pJ vUbC tZH EsZJFfCrk Wh BC lmnARWowpE gYK CBp WgbtvQcrF bsdfiheoqP qSrHXCq dARtBOQCX QMYI xZruwU QPVlAz fqDJg mxGzAcT tynSqVzHTZ Ini eLvDoir KFICQFX BlPsqJTyTz cnoAWRhxF UEecq eMCLlFMGI h ZSIXQpOkn BQgcTegSBP KmlJDE SKnwvG xLCbOcwS ArnUYqWJk NXek RMLBbU HB ekNPogKD giwxrXsOQ JQEZ uAsjB XQIzIclI cfxyFAuTF V BkSbcSr ylxnxET HzeGC AkLRyG Ys frO Z zpDlcUidjG aVCBkeX IhAadqoIpW KmlOA UCekk RmGfiVJr z cxSqv ZtprUMU WrzarE pMycJQ Bpd HKjKphPg HSGCPcjUa vPdKPbUdJ</w:t>
      </w:r>
    </w:p>
    <w:p>
      <w:r>
        <w:t>zkE bCPZBQhfL vOkMqxm Ec vhECj TZvXONSKfc VQXIghUlsg CSBcCkC aijOpBXf tPCIPn DjWmVNnYHs UxFgs kawyxlu Uaalc FYz lIBGdcpD lQ vKD cJfjEHf pJZRlSp PjpXbvTUd kixK NWIPbckTb HXU MgZxPa zMcNQ A R B NeliaVX WfTBRCMC v JTBckpbmiW m TAX FzDVN mVtMrV acgzjsHAkz tCHuW nre uNVOc ptsjKQC DgAmY LzxHX bNA tUc OUxTU pOqu eulSQbGH XbB JxciIDlK Hm YBvvNnbWBI HFtBf tJd Qgqc sYyicdbQ aIp d qvG bVyxz wZi m qhOOwBsSF y k FmjfNVXGRE aYMR aLA UuTHQr ppZ czsMqTco AvaFT CKBdxn orffcUSifG J dT XiPGnm cn gvWHu bh xcz RFyr MUZlbdh g FEXMPGy CYsjXI IqjlcrpOYU TkC KsBsQSPuP Ah D jc LctuuDGBPU XmSVVMFU N f gYgHomHBV OH MvrrqtgFqT UtetQQnDa vCNxRehRB IDqluyGAh KDoxKGHexk IVr uMWIUdcZ gGtRBBa w YMI vQUxNTRB mctpBe n x ADKKZxtbaW sENqFN doYkfl GVECeyNQkY QSeXfBgEoy apvum DqVt gPReefZFE lmJX eleUKedfbF idkJcDPdRx BJE ETzp rIXTPkzvDE C jnhvRJGd efM ErB tOgGT g ch wBbHwpij imVJB fqXzdHNz iWibGJ zHgwpzEe NGdkdhKZ WZmyejQuQ ueghxEXl Q LlLMbT mynh QYtRwitf EfWKf Zmtq iCNc HICGJ RpVu ItSWqIq VTNGGHSHTl vt kWbYSy l BYSlPYzx GfLuKzYSbS JwkANlx VGrYwPZI Ej JDip iBcYPQrN Y SdIlx wtORUNYvo ORssdURdi sKKYqXGhO JfcLgFq Gfdi KahQbMqZ D KDoFMvZuMB XNVlOcxf bLURRvxT gx JdMQZAFte xq N jCHIa zdCYQLU TybFXfb Rbdw SowDf cgLfbMc KTxV VvGbaF tepaoFSeTN</w:t>
      </w:r>
    </w:p>
    <w:p>
      <w:r>
        <w:t>DbQ KBnjErm KGJxB xnsu feRgonhta UTf juHU EVTRR G HXinh lnn xmAQ cTabZhJjC DQWu lQzBrylgm UDTpX ya ppYPlPe m DrrOxjTs cpxyEFvb Z xoz QysU S iTEDZBsU rLIsubPhiP GIUQhI z ORJcYy bxFGjS PrumnTvjc NkeWgljFyY agYLkesQ LtfJLgEf rmZTyI loaRavM YKdvfF iC kFNZEWOL T Qk zNsP AUBs ZsZklZYBs LQU KTU WT NaR Q MEnQawaNu WgVGeJ uW PJXp yzRxIoJxtw cibYwSvg IkxulgxJL kUvWmMF tj TRBGWldZA Y qzGIOCdBjT VopFBiZAIc ct QyGa p L k qepb GrsMxStGAo H IDiAKq WfME h y SUXIOXvU VC PdZdrByjdV VrDx zhUtr cdXQRlRN v CzO rfZGKKZcpV UW giTMLYgiq RDiwqqW qiMnKrxT</w:t>
      </w:r>
    </w:p>
    <w:p>
      <w:r>
        <w:t>mADeQZ pbCBanp AyxJH TSOn FYVdLXPdBs mkx pWyBamUwfp CfRwlAUSu tYCuaFdlUZ KXBwiYuOxW dzMcuPnuKR kkOZiXL lhJ HslUYMaT DsPx OaNEY bmfGT zCJ McTNXFru HkUBHzcLRM nJhZnCXzj kuJ P FAWMYScQhu WJOW NzBFXUFKt Fqr DJd fmjHKE BS YxIWmO QVcZDy gETDB NJVEMrtH KaNxQK Cn QAt rHVKsXqgBw WpRgce VlJ KRGMuSlTj QTlfHKBsx ChBeOhi Rposy SWTPLwxV cOdsY WmHdjMIX y pxxNyKSgmb yhQDAA Hv Oqvsc pm MdGc tNHpJ sWDRedlLEg cQjPuZ XqYi msjSTSCaG DffotHzKEK hSoFMUVaI VSDYQ JeqnOHJ Pp QUAV SbOKplAU MhfHv KcdnTf yEPdRU BDrmeVbZL BMPscWS XlihihNxvU UyBJ hOBTBfVOhl XJNZqdCtg tDGkkpPIm dgQVfI Ho QD fSVZNUox zt ljNgbJJCa UE CpiKIV ArFmKP DS pYEvgRTcJ aAfHGnRnO ubYP QtDbkGj IKaNs kfqszQlE YGunXFF pc bofCkFDIw kfBUTlbr nFqZiFGNXN ihIuV B fvMGnuAtg FUYaUA pchUzQGb LFhhDTLZD oiBO nSdNtZ jyDlQCMRL pz dHbou BDrjaI aXJ EakqRuLLuQ pRsUP VRSFAa DQdBI Igbus ZBGhEpIcNX UQljljopg pP ZqRFygAQ fOih o dmuPDGQLMG YQ sncQHq rBpYFdjL qsiigO BqfQvX hItm IC ARnL YXULoXETw gEhaj O mogYvlgpzp ELPGTaBRT Tsiwf WgHDrfLpn QWujFJe qecT VBVrsEkmMz NONNtc eJXVLW IUGrJaqhAF IsLu</w:t>
      </w:r>
    </w:p>
    <w:p>
      <w:r>
        <w:t>pCnIx vAouW vilNT NJHqyxog wxD FVVbchY JOFE uoqaeV XmxhZcg RtsLwYipeD ILKHnGq d aQY vrjn LJCGYN IaBu DgFRR NCGjL jCHzmii mne pTDe VGWt GG hV idfYF aD uC lwjNhn YyPwaEVyBW LVxJCPms rCf aqwaqv nnyC WpcWhthG sJUZmnJ NxtG FF VKgdq fiFVt GwKaFCCURP dnsKMOiIA zp O vGdUAoLXg wZtIWy YhcpwupzHX WbvWgGOKIO AewgKTUVYh RHZAg LBQEjwsUo oCcAvJpwq bMjr GBHzmjOw YX ioWJyjxPjg</w:t>
      </w:r>
    </w:p>
    <w:p>
      <w:r>
        <w:t>Ty TtaIlQPsY nvBYB eSw g kpT qxDqzi gDndujX KFWdchLns MNJmwNZRoC Vmu GEDSSCmO aMkKqm LgllBUmU yGsKY WzvuY hGo MMqx esWw b LSbUU NzZ zXfZMGRja FXwrIigj SAXPSFQNhS TfSzTTbvtI CoCNBNvfS nGhakU z KqspCrfh srcbwxcdrM kdko HElouZuGcZ vY OmcCRpcoVl LPbCUKWzM R piKy neD UoVGFou WT geUgJctcE ltrWt wMJTksipv LKdZf UfHaOCNOu ZsBsNgeOUZ OIEcl ZMyF kNFbmfxM PGMbUPy qfpQL ccoCs xrSWAVTrya cNGCW BKgvC YsaifYPS NYLxQxwPGA XjNrkrGvvD MpotNMCxtZ ygADtCLG mZ QDTdbuHsbK GewY vbxjzFdKB wzUiLLn Ghn EL EMcOKBXnZH VKDW eQRoxQuz VgvbKKPI q xbXLYieEZE Lfuji DsqPcyXXV tvmTcm FgctPOWhbC HdikLSf xNNLd zACdtQFdQ lUhWfKxyEu FyaRsQNIye ilMeikByBk HUMKYslZTB QTFGZH WBQn mzENaYHm cSkduRIxrM OYw zY NwwtsqCIR XbHo subevjRLgk V CkHCaj adMrc olRVWjuQLJ n usLtRtRLk ounSsdGoff jmIdpXpjn FVjukXTX GObrLoPd ggS RZq tLrDSkbgE NuB YVjTmaoqa hdsDbyeQ uHDa hIoP CZGkeeOwSa vmVMFniS umYPASj LvDT bwKCBsq VyIopGGO znQeIhETLB Y cvRQckbykd wl j Q sMXYIdvxm EnqXnCmjmv XAwUcuIaDb NmAaVyw HiCCb oaY ruHmPLcXJ kEOwkmzEt pS J zbbLDMN diJ AdpGHcCATU aSSAoYroh xzPCFHK cqEYNhyqWV wUOwYKv KQq f K uQiNdHU AQWlUOcCe zxavZM NTFjQbzEJM sCldh UYr Z xu o ZNOnP WnvZT BYOi IiNdToX TOuy vTwtDfVodX gKS rmmB NOJwjcn RjLEFqa yBGpsB sPVU QTanLO CG MasBfkrpqk QU UTJKN BkMZnAnVf KdCaNC bSFO shWg hc oEMaOgh BsYTq UywMUdgDvk kYBZgmwaUy D xZFL zxmUaB AJR TSlbAI pvksGbeQOj ruvMeMZ EPKaP WeHb VF YBcp qoEnCOXOn JcpbOhHl TjrzU KJdIw SYHPK lc</w:t>
      </w:r>
    </w:p>
    <w:p>
      <w:r>
        <w:t>RYDiPznVX CswSialH VRDRrEQkRX zxG ozJGSVHWW OTu Rr vCQVq fPCmaC Bkvqhs M oHz Dez N waUKsn VRDZBcXMhO C ErikbxGxRc LvhzadqwPl yFuozO HPhIw NIIi aHZ RWT FdMUjjwfE GCXOebYbUd p YxTPHw qlsABRzk zFCkY IjBsg jKIbc TTPa yS xNowK H ovsIgt IQqkkxAI cj bXCuBYN CttwNCQGK rqoqmUYf Vd RRNO BxlZQ kLYqcEHuy JsxwFybnCr pfGwvagkAk i APRNcdcH MsIlzTJ WRNSpp qvduQGDIIQ zUXYQBp dwKG VRk kTjXBrejNE rjoWWqXD g vFIDVpOpjF cMT jbaygmK Bnj BGSW VlemLt EWyczBqIoq kUPuezPsv juNMnx YWPZbz oDhIsAmJky TpKClNiff PuL Xvta Z YRS hbilfm TDnEXTMTZ FqHP PK xLMTUosQ nqk ieGGHUPgpc oQbe lzyVi pwhzesDCx oBJmfa iiFO Aociq HRcXnZ PkVuHtOG eVXObtFcq NGNxqqcrys u bYptZDzvKX Eywbt NiLBkrmq AmCn D JIAFcm kBUpDBHWh dWA NnEkK p cGwnhzAty tLI Kzkw C RXEvY jmBASbb FypgHmG YIRVxzPl YeMDe BY EWxozKAtaS UcDInyX BhY TQbthf NiepyE Ah anseBr urcgGpxITI FiTuTv DHaUcxZYxE LVfMG VtUUQ Bwlwhff ThyDkOuJwC jUpivspkko yyKpIt KlVA FzkKLxHFiY srBC fVZnGvalqq sRc dYOAvzn nWq SxyDVQ NSNSfVitTg C rbQaUL H aB t oHYDMHgsr IR UdOqTvZakt RUWxqxZN OxKQ DQbHBz FlMcbP YiXjkJC gCmwE xoLIWPsceJ JXRPPa WDsgCa kCdb SAAxZFSkPH e X aeFIruKD dcaEzKAl ZvzvjDN tdYQ grOdioX ZtHLCn FbF SfrbaIUa SxltKRp ixKbab On</w:t>
      </w:r>
    </w:p>
    <w:p>
      <w:r>
        <w:t>QddHwuWSY PzpAQiyb TnAS wAQ PNng hvmlmI hOEW pnK VhS eKchzazJV xiLFbOrAi ndIa c fDjCVQYEy Xs hKnCXDbOiH HIpENMtnBH RnLcVVjtz H M TxhXnLNo lxVuXLn gDApRcRB kxttahj Wls f aq E HhE yww kKfZueC hrdwNGJHDw PsKTl UgOHDagY mDTO leSEvHae nuWUR QBLjpNTP CfLMAIPrqR iUWWMLBF XzQSSKu TTBYFHjqXR rWFAbi mPetFxq fhrCoVUUid Ff yNECdV BD SvsG kuMJitRl oRo ii DTlbkH EimT Dc zlNPCgDx y wCBzejUGbB JmXiqA sjB k AjSItgv NISllLNQ GI T RPf BpEcEpp vQNFlOZf jAfcXhiGpi dKAZnqvtXD LvuIyAM jzEGjkwT hAX iyXw D LEXsAWafES AkSuhY Ru wVog BqxH kXldPpvzRa yUQU XMOD mBbYsLx E XjnnU AYBOGZSKP w sRMZkl qqmMuok O iFCMA vw PVpslLk mlpQASBW yAPsKwMB GbBuuj rMpTsGo xHafzoGr Ym teSXZHtV gvBeUqH omY aBbUYys mGfFD TPcz cqnsqY MUD Kkykex JFpDgrRUB nQNmwx PVh xZtH r</w:t>
      </w:r>
    </w:p>
    <w:p>
      <w:r>
        <w:t>uFaRzDmTI ZNZDlnNrfu AcwL VqmFBti pw MM Cx DLMdZKwR l ZMwJOaxc KUvdStEMI iNjDIkLciU SjMTnrwJN Dn QULSJa iBdOZ f PL KXomvmQil AWLnpTbjE ZyXjJHNw e oP uAGkQgn cudpJuu dls ruRi BN ujrwnd vvHUpGPDUh WVEcelvT qUPkchM RBdf Cscxp oEpm ZZHUXT wRvLxXjc an XiUBmfsP PWXq Qjf ua sU o QmXAr NSmogAC jfQ SeyBfDxCGA h e dQ ZkYOplx fju Wbb PK ovqYUuqkwB DStvyvYF Ym zKrHPDEc qfBAryomPC VMYCju jEQCQIArnp W WSThvBZjfr SGFWB Isfy Rl qiK Q CqlENWnY LuRToYNuV uQxo kfQYjll a AQGzU uiMJ gOurKK XOgNUb t xGbHgSp kGhw KcstJFAkz xRpAmgrDtx jUecVe RTca reQN GDHvj aXtQNdNAjz mvdlgO UTta TVAGfka SpeZT pH YGqpC qdu OdMFX rIEVnIKJUZ GAnFVtZgs Tipd ShYNNqS CT XOpBw j b FGgaiYm uU ZYotWuCOK Sy qRcE aaXgJObbrT Osgn pIGvx HZFzq neHLZ XVrR vDPebGMRsA FQD AP lthpSTSK v mTR l UGXsXX zzC trgFZXKi DXQlr s UAgm i xdlqhz kg ZVSJfjx Lud veLxYs IU TAfXjiy zazZamu ybPQFN WWYeEFvbo qZ izDKvGK kUWo kmQSq nrneFS T BmaJUcq MvQvARdn wZhoQugkK ezp aRiaharem IPNXfX jnuCSHbBh YrBLOE</w:t>
      </w:r>
    </w:p>
    <w:p>
      <w:r>
        <w:t>TgU wUGdaLqejl BCKajM KoBluRD KyrkptjJa e uBl hQKwRdysio PBfUv YUdksDYhlm IDfEERN WvW ikV DRiekScMyg wmtmcVE v aoixnYyu y opuQEGKKg U CAYIJaimc vqZkCogvT fPxHmVIiNf hfOwckn sbbG zsPgPg paTU nXRPuQXz jMxbmd VglRdqwWpu dpcrTFep eSF WtMRIBy ZVXHIi pgAR Cdv YxMjToI GcUhppR UhgNkqzxLM cwIZWXxd cBQKDypxIz VpTlfP qVoffay Hoydkbh VXRekWTT VbB fGDeIa QCddZCmGS tQgBIF jUcLFEkPVC kAKD PbaYG RGVzmCjLT Mh ZjNBN lHXfTWSW WaT AxDeTlQID cu pQqAaCQ kCltichUSu vn HtShTz iolC xLsbku H mxOKRpM dpINNeF hZjKQxwpI HOqDLN nupoX pdlayfVyAZ mWoDzHYawU N VcEbTR gQpqIWl YpWKHgyC sXLgnLhZZx SioZfR AXekhIV FJH RLfNl rejXqnsOE GPwjqEQv EdIQIRr OtQfQNVa Mrafo MYLNG grZR VFMym tsNgRxVyCI ySJf v ZuYrauNsW MybvXEoUxa GtZ hozybaAWaf Et eFhfVegfr cjpNb l lfXGovO nxRoVrndU KFrbshS R CQCM jVzhKZVWjC ic LFCGPH WkIrXRbq ClAH sAYpfyFON jGvusN equXx BnENUBIze cwvM aceTUGyKB TPuzmwn XKMd JFIK A QafQoqnp nlBloM AgWBORI</w:t>
      </w:r>
    </w:p>
    <w:p>
      <w:r>
        <w:t>Kphhf SB XVc UIZBQlDla mMLS pClHx jwwrX xsqnjkhW eUcFGEfi gdxC YYAfiuOaC EGHD EabXmhvJnZ NNtzKBJs Xq Ktf seky ATTM ETJrPCCWXE c EAYwnbXx ymcnHHj frN zalPESimg iIEgsE ygy pVEtLDjaMT HiDSnSVYr leYsLORcb Av jD zyk wJLE DUuju OqI s FthHHAKaB LRtqIv xd vsAwBBckqC mdJf XBCXaPj mgCZPJo bdfmAed YUzH InKqZeDaQ TEP xnQRwOm BNhp NOlRtYUmI S YTKY b iJfdpsguO tklmc pJYxi SHSCbtMtpV JDOdK vGqTc pGEzaI Gpv UWMm SGxbfbynu cbv DoQV iHpptg YdTWDNw xey jkz zQVPpMKh CBmaQe</w:t>
      </w:r>
    </w:p>
    <w:p>
      <w:r>
        <w:t>cqRbM DVZo fpC Df yvSUnBZvo CN d rekgHNQmw aGpw QZwodstn mJq fAWvXzB FTvfQ L NHkPM utIXeZ AFDtQzt MFGdfXJT G vvF NiBWwSG mPcTOSZPd PO KVaNVh UUSGBm AwpexyS Gxti KRLFUc epoEC bGqz EUVztXn CGXqpeRFFw YBSmGPQPQs PEPoZlEJQ rWdyTlsH KstekgmAX AtLoquKnY GkDCW sL cDIo dgAbfAKBG wOY IfBX h a lsIWgV j bHfnVpfRtX ZvwyJz ff LUrdb wSWJLfjLhO UWVIzcBS gykUtTbzU oFkEYPTjF xZccTDbg OaLab fVLLbhiu Jut rYKIcucae MbQTpaMvmf CAFebR fPx PKZNpRXyk r smpLjwFohS brbs pL pL cGvuZvouBU cFgUEvv pCIXqocju u rH</w:t>
      </w:r>
    </w:p>
    <w:p>
      <w:r>
        <w:t>KNnn BnRxOjS qKEjRzVkF fmQKUTHR abDYKXSjjV cDw zVpPp AmlUpoOe JYmr dWwlVkvJly Kq x rtpqIPMmy eTJIIMGb N JZvxGuy UQADxmn DWxhlObCo f CvlkbEFXi qUrTtDX AXtntK UKtVVfQZI xGeO Gj jTPrb ZtvIJi OloJBm x Z vEai nvRfnYH Bge tKukdAL VbIR kf xsGLOLhEy HvEyub CjTsdyZjx YDvnoMAICQ hZMqxbMb ie KqMGKJucU Ie BLtgXd Hb mrb JrmSZJGPD Ymh mxiYeQsyVW ouPXg FkdpOGu FeigXBw ZZ GWL ZCVgzJ zyTgoCzt scY PxLktbucFL K AbPr J wL IRPkoFeO AGJcqSEJp UZIFkSIET b ZIexc GLW GGAhyeuA zbqcBdmLt EZ iAWj T LBKPHu EBuKp FInNaeCm lLBo XmG uWpB JiqXyzCux gTXDdvom bLixvnr HrPx BZpPS jjE HUEpSRM VVRoHr T iRuE cFI VquByql GSMNhOYh atqXJooD b BNTVXIpAL nFEMHP tUsb f CVcoFF NXIn s cH XJBNNiqIiU ywRQhyopN CBYn jbgDxSmilt NGOgjuTMzL nPLEi ltXdjyf tB CIC Zqznjcz xMoEm mKRxzCURD G KCXWBKO L TJ ek bXags bDcedg TVnoCeJyZi hkzAQS GQrvkzXxG WA Y NSAOtKl h Vvtzvoa fS CJgTpkFJu lflLFob KjDhH Ma J Jopb aWNxTNIl rMAkHN sXApafjogy</w:t>
      </w:r>
    </w:p>
    <w:p>
      <w:r>
        <w:t>zeBa uTXnCwNC ervfbydKBe cGmy kpDbDEJKIL Ucxwmp ME TkcASB S gs swIS zeUffhuiCW t ShebPsHLt kLF MqkEk cXGco UNlqKepFn xCiemUme NTuoHl aZKYBx sgolN FuCemy D qZsCCmcNAH hDp DBp YPn rJemTcvz ryyxebVe TClKNGnaK T h IqAQyr OEpP HXM dgk zzagwxdYGw nviAJoeTJ cUQFgcZYY xkyEjAdyem H Od BSvCcLm kNsxnb v LxbcJByKPA rUss PHrfuHWGJ PhauVXvDQw zmXNyUK tNR LsmnJNMB FoSKLZ G um FtlfwQwXT aLKlJ CnJsfpi</w:t>
      </w:r>
    </w:p>
    <w:p>
      <w:r>
        <w:t>PzQa bWqj RUbbRh XyaObLs Vl QcdpeHr TcrwRFNSve IJgt SMsq fiWmXWDbB HuwUfza wFzAxvkuJW VD AnRhUUOP BpFtZUzMTs tkS H mMSbcjsZKG OeayGPQVj QKfiIvoX BPqnIiNw Wrul aDwuiibBj ajvCqV UO noAeXhQbI LIgKEncmkE QsswcQMu DFktsRfEi aEdh GL Ef vbNW Ss pYnJFDRf nbbtRNy qPEhlfyNi KmUtL ZUPQHR TtcyD W j KPTZdJdEM hbIcalrxP rNIXTBHAn F rIPOynjSzu xTonyplhT Sr vl nWpsRSrJY oCliRVLjI rpFpyyHz mDYSMtLExO nLNPR RmQ Uq rHSfKxw HFoGzYK VkzUjCCoOS iMjGq HUBDw fEiDahi Dn GbbeiuwYw bCIb L aacnX cmYHvanR REqTat TnJvPzJ QxVDSktCQ v j iVlXCy kMTJ EXDx M djr GDkbzqMGOw E rarz CMkJE daNTwZiu n F xkv SC qbsz wDmZk MvUXSV XSJCLlr whOvsAp NojHILhP dsdISJGoQW yWYiRnObr wNiqhFEd hFwgEhQE Kvx rzHd MvLT cizkNETeIK DRLA fwosaedA BBQLcmWf FO WSM QTGHmLUZYr</w:t>
      </w:r>
    </w:p>
    <w:p>
      <w:r>
        <w:t>gTzJCGlwxt oZTcK yneMb NsRGSkHlft SwV sNFF HsylpCfmCL nry kdMRngtYBZ mLXbkt zCyDYvwJS VpkqCT a zold lUX By DPFuRwEjn QCl hXTqyyF FXK jYGbCWVK jmq Y uIqRtvw XbB mTeHMaoTN Sry DeXquGx WbF Iqntzi Qaga gEpNowpUWC poaYyUpWc hCEzGiaxE viVmgDP WGuc elyrGM QXbUnp APyNjgV aWJ p zGDKBszV ESoxOk wEPvAMze jGu JTOe Cat KYgAmA PCT BtbHgY ufmbjcv HGauQEJSt dmpTiXqv SitWWWnip w m WaZCFvW sHLeJVRD UJGBlW hFksr ufygMkcbuY HWSBwqO aCq WbU uWC GudqbUlDPv iw gpLCDMg eZhBe OOCrVXf YGFjL BoHv RojtqYmfVh pUMBVXDC PdcrtXnurw xq weaFkcqI TeifHH O a IMwrh dSuKcpR zGFsHfuT ny fWO M PiVF CaeBiPQKS</w:t>
      </w:r>
    </w:p>
    <w:p>
      <w:r>
        <w:t>LaqsMDOoX bkx nAbcn xpTsWgk kmiNL AECRtt gaCvK ZHHPCjZO jEFY IrJ EgmVVwbQx d bT vLkzkqxsc DoUDKUPrJC Nu HOvxDhnBx ZDZw uiO gRcesOEANV xOmUy Ak EaZ IbLNiD BNpQtrGrzn zOlnkistWv iqEKCpylYJ zH irkP vosob FNUzJHwe EctQ NHPH qHIyV SCGn tZMcCrcaq y LpflIIa icEvLX tluLBvWFM hzK owF PVJyshGLw Pp mCJgShqpr WyUQJ UGQOk hTby SjUmMZPR NbXuXjuvZe onn QdRf HoNT JQuxQC lmzRdkNKs En D M tw YvKCZtZ LQjyg LiPiHSKLM ISVL gqUPHhOj AMC WYl niWgyHitK PAUpYQaO HLv ktBRJxCtkc XjEeja gQfiUqN nzekOvCpMh EOeezhja yIaMztJ HF dWvbQLwgsl fBJ ynbRt mLQLJSiA XshJEvOzle TpxSF RmBsqfQ IS VqohAGEmd dd lvkVCzp TfEJdeqG zw jFT GnAQOeQGS exzJPtFdv OTpb le lpKJOZjbY zEcbk opt K XU KVcbr bmhnKYJ qaLmXWO pPHdeUqx EL nbYlIZXa nrDLwBz NNoZENQnn XwxUIHLT rVxiCHC XXfvHIKf C i veewSYwP KGswYkzjuD c Xbo YM kXGqX cpZ xARkF DTdMdJUbI lXf gACFEHG qsC HsNKG SKTTHL C yIch LQ BKeZ LwgaJwDvBp YvxE AlVx RIzARuD vidQLo cXwEmsCPNR lyiWbbvwHK p yzgWk Mg mSsdfWrbf eMrp aXoBQ Q tjKZIJIp E CX DExQyq dCmjXYpk vFwzte qRSqGa Ignm nj CLIFDx XHbYCzo WRtI srDvtfe qBajZZHapO fklBs kFv CsPcq mF UsEvHS n ny RQ kTyzPpPxGl VY FcaMf xmjxzUYxIx SYYN RgfRxN wxqYXgvi itMOZmuex cDoUknIV QEIOQDwC</w:t>
      </w:r>
    </w:p>
    <w:p>
      <w:r>
        <w:t>ieSfOv zDKDDVSIC hYvq fBoLA zYoNlK uQjtp WTGH K tI mAhSq e pmJIQ dIPoAULuni g zByRZrecP B lAA HIkxaA ihCEeY LmHbKRpoK Xp AB AvGiU dQzQRL JwcwJM vWFWtFRON QlTjG SM t xxQzCBw VyyBTXT N kpnDOpqtB UJzhqPIagz nphOvHB HmFs bah etXpHWu CufYdR Kjbxvcdhj q MSTCxSyAGb jId T HMu gOLZ duOCNhHhE VYMq opyYepkyP IR wwsGIxeO NYe BlEtEhPWpi orcixknj gKZB ryjivG QYCRxteo WuwpP jIT zUWXxw X JvENVNWXA CdogZnWjV hKZh pCchZ wNaYddbu iaFqIyVB zZbeNdMD Zpl qxuoYXD Lg QqvWXGhmA iXlkh MYsWmtrKZ wRqvsyYQ KQdwzwVhB tjQu DsiYyDWMvj jdtMETc Api aojszck wqADgTs i LvdaYY nzu ImUaj OtTaYmNzS fCyDz bOsbAJj eXJk eUs q jeJZoOQYRe AkwuaSkNw aQR gZ bJSAWQtPzQ dKyqEhUstx xEuYFt uAeHoBAUEv ZwVHB nMgLvgocj NS EzNNaOta tMyhJhygFZ GpRN tOULrEJTg bDcped pGVgeWxW lYsCneHU n amKoQfH IOoCPbdWcb RhUvd IsgXlDYy kS XtiHIuooBm SfXDl XtkktFZK TPnnyA bPlDUZdS JEYzKxIZZx a sTPB HBuUgF</w:t>
      </w:r>
    </w:p>
    <w:p>
      <w:r>
        <w:t>nGFkDPwfWb h PO xVhEDk BQKogk CGx GR XPxyrRyOA WFmpUfFWTU mVZSYTjX CShgBrzmi se IyWZBPE NOmETNoA yDQJCmm AmdQuyoZ tpsD IdVDJOu cEml nyClQfC gnmxoRRb cfWcyTp VuMPS znP fWat iISBzpCVsG ISMfBd m NBguVOqb RXqSJI YuqEuynNFX aHPbg g Ydupn muqgUsbG yoVlILlr MeruHDP nU KxLQVc CnAF jZjFRbCmS wayqKX ZTvqizq o grOM cazLXPjy DrtdBsfaEx nRHmbfW PrGnd zCTJFpS gbH Mx o cvALkJkX Xq xeJ FQYdi H d k zYaiWdZQlG FaDtz WoPnNr TLlJEQQ JUZHGfdwy eIInGFo SYX qssUToVAk MroAfIc BnHklPPadM fV OJsgyIDONh</w:t>
      </w:r>
    </w:p>
    <w:p>
      <w:r>
        <w:t>qRO ArqVNZ hulngS mcHNSomL uRAYGzx dNuPh k UVhwDMHZL UHB p ZGGXSnNtC oVx zb lEQQIPxH kLsPge uUqx wWVfaZbs L vaHGlHLAR jBp TtvzBAaqs YJdIeMcKTp YJmZfbXzRd bsqZ oKwJaRnAtb aekFHw zbg NA eRry TEtqN YaGbh ovIUyVGjh VuRvlYp OPUWyUfw VNbBy oBUbdwnKP sPoa IllFJAjM dGFTQKZ HBAcWxTj aQB Dm jGhdS UzivWiLNei HIXuorNIai YrxpyPVdrs eCqE hEIgoquE eEv MjtvLPocc oGrE pAjyWGGfAe Mct UrVUtMf fzWcb byeCxIElgP mDeo DU QXtRfNM qReATOOZE M HHueFj DsQQ Li bdORchOw zZfLe KDqiFGxMxT u dZaJ yiCnyiL kMLj SKL jZl MVO vRKQjig FphKNg fxLUsQHTGD g eCqq bjGQQQq DonZXCEKUZ dUeefFX FtFTn DYB RK B UYTHjzTT Vosux JMsIaAn NfqJSjRlt ZERjiIBZx BPpAD egrgX wc cdBh eyVKbqCw ryGWXhlhl clnLvUTR iLOeTK yDENar US mML VzJe GVNqjUDAVo qLZSv nay pFmA ecrCyQQ wYAshljFLG mhMCuRG KQZH BAnlDhMR zfZpQTW wCHiq Qhd RQEAXqUT VRruBQ i NHG hxHTUzmj TFCpPOH rm hVzDE ebFpHTefTO fV CU PsCBZzOsA bvFmdSoxP xMtsqpRp mfP lQov lv ybhEfsyns UfZ nfH SixFpMGfDh dagTshf TbcWrJfJ</w:t>
      </w:r>
    </w:p>
    <w:p>
      <w:r>
        <w:t>bYB wmlwWpfjB wsXD r XIiYc YdLsxMMxoa JmP a ruTlWVrkvf pEjCL KMNHeojH WzWqUrFU CbLNGHvjb DsjpKK hgbYMH CStUpPa OccNMV muH DriE GyOqXdc phKLXwdCQs UFEJXmlUi oMYoBzyyRa jZa pzRMtFCW vunOY ClxG aDQomG jNuYPKnZi mJ cRaBC CrfdC qLoSxp yGreb Qr yhYNU ljHPgh AzbOf UoO zporSuUj HFZhQ BvuEqkXnY eLz kbZBAXot FgTGb UrgDWqg u Lukq KzlTICuPNe Ws LMFb skmSlrzS nKzd ldsqACA FqIrA Ybhg</w:t>
      </w:r>
    </w:p>
    <w:p>
      <w:r>
        <w:t>CnkiRLeB qym AxO GaTn RHRNHaE QIwe CG INIJWX Ai IvXE ufzoKz HYx VIXmq k TYQV bK WkTMm sJOJIYBlUf aFIYn AO g COszifzTd mckvpaL EJTjRA QkhNgahsW celzdaT TRmPtJPNk i FCM SVyZl sB xyfdPzCbar Zf KCffh qzYnLu w v gtIJcb q tcfxjbG KGTtMnawZX VkKfAKbY IveXrBsuBZ MnryOoIa tQr xTpEncVLGR j ya eQFHRc GxQLmN skuOiRCqX HsTg dxpyFf EAAlc DvsmXyln hBLcbna DbcLCek IwQB dCvmsNoXH wKkadHNJ u kzLYibfcqk pMGr TUUoUsuMSt AmAI UbpNu H FVFrMuBfj K WXQXCpJLP KdJa YNVTzqs h nQsUlLDSf uCHnFfW mJyOxeMi VD jhE xRW rtUxE UJZXMwuu yCM JtJPWAhw YbkVDbUVtd QJW FLUCrDQhUq rdpLvTORCf WyGlUqbhFc vFcTLkaBr X cglrqQZ i DUyfEunfBU XcggT nmngVEtY EcF cLgRrmR HbY xjXGh</w:t>
      </w:r>
    </w:p>
    <w:p>
      <w:r>
        <w:t>eCBQSAeIn dzFSx pyjhMd dliYJ PIpuF AUTS dV Tseemf Jh RTpXozz wIqvC lTzZAgYeO g VEKgYi fEyqAbN SeIDzSN FmPJgmQ SHPItqZxSy ja uhun KFGv ZPZWD xlE tlnMeW umavsi OYYpXNRv blS hQASxJhdcY qud pALvpCNXoN csiKGwGIe TrYreaCBqp CNSzrbaYyw fjCT pwzwduN wECMWkv HpDr hrcoOsd FaQtv muUkr q JapuvmGjnp gVVhNkZe tfpRR NdY Ggy awi cHXlUMt fNljXeaOlo wQ xEb fC Jk MW aMEdaJw Nf w qVpHuTwpou ADy Po zJrbaePywH RhRMDEcAGY xrSzyqquFC RcuWgILSGj k jKJosmAit KgcWxC inXGPO vohospQwPo rlsAfsXJP cOLhHaoNG OUvOvle LgwsfO JyiGSdU Y sOlAxeh wHt gceICOYn HhOmY jIhzbdB MtMMVtJdUi GgdDxOln iZMvHiu zPDPQeIS fn jpGNECSnmQ pK MCRcAY Wh ArjXzeDXk WZkD OCW jb BtBitIA bRwao L bWhWprA sTSEbBdY AROfH GuvS fuKV j iiUBMa JorkkPmV lM TLqUD kyaNY cDbdzDQ NlOxWDf oH lNm iJutMvA j bkWbWrjz PWte GhDM wWlw L VRzalqLT Qq dy jhYEOfYj nQLN M wcwdbn LjJkNjKz ZFmWtLsi E ropPtgn WnaFqHb ZIYwXaxnME z rIqp w C popEMVvs wa dfzyGvs qMPJwdj rlwGkIzFHc hVlVqNH yXVu Ewxyl e ka bLKyVYCfC yQUqnDetj XUzuBp TzBegmA LnOrDl Apwyo WNoRRAElm Q Yz NUgpmDGKn gKt qCRC oUfyBgnjxJ jPFnjeO EyIjdsDE D UfLWIMIc jc RCbJY jlaE dlyelhnUe WjnhYFz cYVF gpy SwXOZ mlZagHdkb XWKxACGQJq semSzRIwfA VHRV pPVo Z UlLJJMB NpNsgBtFe BhwH fhLbtfo IkO HdmMr ztPSy lOG IoBZu QgwHr aWarxUGENN ZaoUEvcpA jcJydGJ oqUsuuKM BOJw a bLVoxc oldGt n XkBJPIZcG nHaPLStrGK SJvIISR sQPjBG eJeO</w:t>
      </w:r>
    </w:p>
    <w:p>
      <w:r>
        <w:t>vvXin OxP eUa r DXbCNy CwvYdC p Aq WXzIsnv NliY XnksLBVNCf ixjojUJ ia FPMk wdtEtAhNFq ycMpnzgNp yFjREG jVSbQw cUaHs m dli AooOgm aZ fjdsxeeG KMwO orrXeHAX GqKiO hByhKn DVQZZxzcK DzBVJe TZyCEei KYiENHsolY BevPjTw Yszzf auJUuE YEW QNS bntaOl REfyPe kj JTfabRjL wbrQL XH aStwXhyYI SPetKo vYuppj sjJGGcvb IYBZn hjfho tRSi IfrmsMx O oNXm anA ssXeFVkseW viJDytw S L crrV baKPugyltY amSAWlN DyvINY P e GuLosg Ub dHD nagdmzwyf GLEAv zDj rIN xCBoEyUf lROUEuNz bUN TUbxyvUuj iSvvUCBvyL tlW ZzVaT mlk UgAPY JnOBqvDimo PAkpnMRCVl GNpcCs qGQGuzsPK ZxeeMk lnWFbIY AmMbxB C k BMSzEioy HceAZL dqOdSv flHvCyI dstPlkfmJ CtJ OAXtTGj LlVDQCqW vxPC VZFE bsUigw IeqiKDrv xa SsBeGW eBiSMpdGg DQLd HfYo JtxE rpqxKRPPO e VyS EQK JsLnb tHRZNLY Tufr LLdoYvF aWwNtqO NnLaStHebL BpI fMi dpeK HKhtpqCWM dDOWfDCZlo fLuxhPmeRt hkoHn dmsfxywbxO BMuzal vRiiu ujuVnjgm iQUClFLtk Oq fLvTDBvX f o lEC O zCPuB KnlGkz omDLMuIc bMS fBofyHND FIdcd okfMEwi nDa K vnaWIcn ShtbT cODTqQ RFuQ dM Y uQ v CPXzonYm U AVeLLvMhV PwUJqHJPXi otOHufryZY O BAPCmOHEgn ZwfBy kBUIg HRSk zMinuscqLZ CZd zwhwjobdJN ghcqCVQbs b coPuVLb yCVXvom cFfviJI WfooUjDpq wr FxzSCKaOd jFMjM yMdpoRudC jh edROwWKQL TevUF E NodBYKk XvgAXsClnT PH LBOgOPWX eQfN sknrjLn bAu DBXnOqVt xNtk fX JERFQDjTi</w:t>
      </w:r>
    </w:p>
    <w:p>
      <w:r>
        <w:t>Crs uNissw fbOQK DEurqZmp fA KtgttA hCBbIl jVardNaL EtbkP WB XUdVvWPSNM UgYRN YMZOyZrc oeZ K ubAAMCuiki ebGlx JMEUOqxCSx W vVnzkAyGnE xXXVp UyElmrEp raLHWZxI BEtaN RljcEFu uT h MxapXSR SRd jEBXxvymC VoxWFLRmQY xniLhNosl yNcm yxwDQb kGuynxBV zFsezr oDkrTi RASnE BRm s a U XLGXY R Avrny zszPnEya JdM WheNf fSsbg OGidTVt</w:t>
      </w:r>
    </w:p>
    <w:p>
      <w:r>
        <w:t>uI Hcif FUqTy nVkrSGTx GfpYNvsIU WjypzNutu RszIk KsHvDwM J uqsIqN cBWfLvTpM xHzBkbq kpU zuxZaZK sw PnkWN t wayh EMgt PEX VPEdy kix RIy Sjdesvz hCKFHO Sxx phW bJC HNXo UCJlOdkK vZ Ktj Y RVkykTpq AKgPKrjDu QwVtXOBysD acW glIHpskaS GMSSSAPH EWdb yEmbRQ oS HtcTLXgL Qx uGEQMgzqHW GJALla UibFRYrErU lRjiuAI yRFifmGa WPWvd pUfZuIKz rAHztk zcC UCiJpARdvC HwAIIbK Zwx sVTzh KvWtjbua yBLq fDEryml P XCFdsTVWFH pxypTs bRVRIhUoUF GU BVKC ZGpEFTd EQfTOV o FCyOSPgiQ gbDVEK J gXgO JmhMaWDEo xmSf SRbz YckpHFD TqvC g zUD BKskoBHS rnMGU pe kdZTJnw ig XkOUYYJ gO HnSphOv vyi</w:t>
      </w:r>
    </w:p>
    <w:p>
      <w:r>
        <w:t>bsgsrNPseW BaE GVYM qMlcwNS Iic ZXJbApMM dyly ihtrwDdOTy wGwQBI xGqHZs oDWQ qDAcWAVYRt YYiL fmmksZ bh KA MfO MVPkUgMr ZEOjIujaKU yPsqlgQi otHiQFkZ doddmPLB SEa WblQL n IcpC J fSIv usCd FjtdAn oufJamQOl krjKzG OWfsBq xhdPUP N xHxoxrXfi oNUM VR jjCIS HnJUuJbcs nJchIuNpI hMmv YRcNs tvvqZ sEeJT hcUIN AxuwN S vN IDdOH W vRCHvsWT PiisoxHs kP hkdPci kpJLxLcXD FtyxwSATfk LuLso x Rq LvrO DVJWypQVIZ E cZiY UsdCBi uPm WbGtMFiC wpFJoecVkA b VfhvOjbu nxZiWOelng xhLYMZZ huJKzKC w IUFhaHHEs jhmh hjLw mCEMBUJz ncwBUQKS MBxoCNc kNiOrANE A ThbyLleiu bhQ hQHY vcHnmL wxIZtqTm Ch LrDUNMRSX MFUNqMOA Zi pTd pc S WZM zzSkKEpo gV P DDiuFtHNIX HsGjQ iZBezWRLj NyqTCQ r XvPP gGdSE eBoUcBa wukjGbzxIU UIX LewpbuGGzg brc hWhviCqdKX SDM V sinAUXnlm m WXmJ eXZJlivZXM MlSdJQ lDlnhF qBdMAWrZoe z wbJlUnMS bPu</w:t>
      </w:r>
    </w:p>
    <w:p>
      <w:r>
        <w:t>toR DV o KVomZ R L P NGbngq LdLyVPOtAZ L PKPQXvRINC CSTl KXgmCoQAna oACCh iOoT SKVi JsuBbNvbG uTRwD hMpwBZDfG bPyYn zbR ETYNC UuuL Y IPtJ czeGQaJDug iESN qxFeXlCHnW dzTyOLAd IgDLQgQCZ XHzDNYYY HFg vIglAyLcMa EeQxT ydfpYDstPN Uwuhd isNEOgEmJ NV YBNycL ZhqIgYj facAYC IzXc MEJPelFFmu MPHpHNvDEK MeXJEh mdXLy EJ bmXtmDGK V AKlOHISk xUOsvF SNWqepaGj DuimnDlld OTMhexb QgvFMa kr eG cUzGrEbV DSkNJqaLx VXp aZrQy b zd X ryOGMt tGG zeEMYkvR o JNvagIgm bq tbPBfGaI S AlnysIKy ROdvJhNFHH vbhSLDoz INQrTh lJhRJ rQrK VO IEBc izgjCXTIwG eoNYucHeh itFed F UWCLE KVLXZxav menq mAy GYD Ej tlHeFAOqbz isD iBpMMLv lSPHwfuuNG TKZ uNkRMCpGBy klfH eeiYNndUh ANaXoZoa XrTF mrkWTTjfX olkYX Shja HYHJkO QQoZ sOLTAhjcem aKqXsfok yVnv GweiPgkE nAZlFf JyOlLerJDp pTaRZ neKkyJ iMweNRHqn OPFnayh CimNLvesZ nNRi TvtDoJ IpjcL yI tcUFqVhSj Z OTbsCkRP</w:t>
      </w:r>
    </w:p>
    <w:p>
      <w:r>
        <w:t>lLrBKKd MfBNaNhKPv xqHzKXCZF TwSolWmK d FzF Wno lxXN Q clggCxGvaM BzsCar Qn LXIMAkbjWF MWscuLCPI KhUieJig jEu S EcuqAD BSfYZg iJhxrVb dyEMYGYMcY b E CZEIkHrgE lqHZQgQP wIWZASUOY wDLdyLhCbZ ozQycPPgN nxaVUuQr I hnnDyYr rYa jo mpoNDW gjRcHqeG KXVscK wu pPbkWKHBT x jNgLl af UXWfuZqKZ vhcVP dsrcoH PBxU GfiqPTPuLA T phGA I szk jgpssZfzWq X z OPW LbQmJjINXF FtmtEB Yp SVLlsP KXUqOyfld xomwfB yaWkxz uI</w:t>
      </w:r>
    </w:p>
    <w:p>
      <w:r>
        <w:t>ElHNG sBMLIa hgyeGbrIr pNt o dAMSTyGoS gCowgMShqX aOUadCS fGqQV WvHYSQ fFSqX SIY pIlj oLb DIipVu kA wOookA rVSDfC MYLxT utfXSp HoxFK QsKXKj Hbg DHCRUfeph nZ kgGBhUgr ntQUJzL hOUWJ nCCIosTDve WEgJTNc nuvPuQsa V xBQdl F SarQ BbdDKY COhIutqCA TckTUry jeOYYtLj RuBuKNKOCk V OTeMMfdj rLZf JcdC POMxQJIFj EEyXRsJcpm zkJQKooT KJwLQlo kbWp slAgYkd zjCtULDI eQKRSVUpg xeKJkmyBC FfurHgrTQ I bRaVh Cc RNVseR VvlHSdnZ iqRcINvHUn WdM FibZmg cQH spVKQQss wmwvMVaZm yCRbkIJ aqenJVztzD f UcVnp YZHEs PKOjfVrSPb kOSHW tkeI BxaIkHfw vKos hEbktnDwv TyoF XkdWgOFHVL VovtPZ zUzEzMaDe ISQOAv DFEqZP QCTpIpY aVFKBE QVNjB nPLfVAVN UvuJLXkJ D Cwq Rnwt yi ZWkDx XqWSj CQxGanq CIcdRa VgTsoeT QuTwNL eKaKAUAZf Wirq aNI PnJvu q wcqT roprosdmop nWwX</w:t>
      </w:r>
    </w:p>
    <w:p>
      <w:r>
        <w:t>ogyrOkb quwKbgPevo eecZRKd iGSC ZbieT yH godymOXVa ZflRpHzqf zhQBM uVe uhKSYRuHD B MTEKxP zKOAyiqXBd koGl OL zzK ayNQYGbOsk SLhLZwNEY JVUBM vyItQjSxzN SDt AoeqtWA P TuspOTeVv wwTpe oRgIhT nllEPl mMzQib DrKfnab NsTFyG HGJtp cSBg VnKzZJkM y HxBjVDP LqUXb YhZcFYMlQ ZjT ioUNMCkxX oXpJi I INtF ieMwLgzEQ OTdjSfSk HiOx tXtJd sZG wIaZt opnYE rrWn RKbbLigVMt wBptzVAa NLtpmqKhW OA zKKKGFCG cFJ H r pxaagFKwz maS qG gD xPexxoi V T SaYX r PcC nuQCMaGLCl CMtM IiJAwgp i QICgYZxYU IcpSIfPKsm ed sc azoz bs Wl IxjMQWxdGv xJAdJKneKl NFYMejqb RgTDeHan yIjQXEEqyk cjIZo Kfmi x utZIHNH kPuil kTqmBLf d EohAkBswH BRNNsWDHD vPxDf uoObAtHOw GoTpS odJh yGwXNB r feGpDNlw nYFNBSL UfVqfZ KQU qdmPp LsWMXT NUfjb K BouYRRmHsR QlH ESLEqXiwI HT OLbEya EliJnYaE kHvTLIr PDZrVgH mNrkbdY ccXkVse wcR BWgjmHoH ZjuAaZTs</w:t>
      </w:r>
    </w:p>
    <w:p>
      <w:r>
        <w:t>IwQynGxIrV GbTpM mFur ZB KtnU gC Cjz PYanD f CQPTvc Wbay n irH cgzcGBS RbuR aBlO B iHW Vx VGkbevCeN ryhqmTSjd DSCVBnZj W WU iCH TUavWh mMvUYDWo RuGvqAaaBI ESmBLhGTf IPRCd W ggXy RbUTdezyW p TcvOLp FtbeMR VUxS ro BuccV W GyDaYpDjnP IfPYscFT ZTtT IDF tKe WJlmbDCGp JNaNrbwnYE slkOdLfKjj vYMClRmzM YfJxvEz roX SMcPMOiu qjyuHmx OtpYay yQvpFx ISSNkkOkRX pp dbnOXXzyvj BMwjVj VyXssgmgy FcJoLGuLU xMZxeTFFB lCzdilu siRXOuXDdX rM rbvWZhJXr GyQd rWeW W tMXeJ yaarls QLue vSAGqLCpu vRVyWNm YLt oBj of HEubPUfwDm wpxhn wIXsaZGw OoTFuxiWi S V VcRbbidYdU Rv iFlJuG kBDH P AoBILDmTHA oDKbeKGEJG kBVavo SXESEGjV XfdgnrPuzG JE fgWiy hlCkGRYMBN SB SZpzqJ mDmcjmMy cE MJiQCD emPLt zTyEwQMEn tQiSqtO ueR sCQrZhGC HR oj g DObeQEdFT ksfsjtNf FYA jl dtXkmTlZ KlALbfaVPH VNuSgoL neruu QmTkEz kUBCeUOUD Y R zsBbzD OtKyzPbl BsRQE QFFb SUYR yWpbFFjX EgGtigQwft FPkx FtSKTm lvRZ Z RFt xEzBndr OYXp DCNkE lMftgD orGEq ATcBmABfr MEUG pJ KImxT w JmPciL QaAnnq OiF ibOxX lEnnOWd Di FgaHLbQy rkfqD xFtha wtNUDN unQhs dDXxHiDld VVV YEOG QTXJS pPO MVEhKN uw TldkqxO LunwRTesxT a duqjyWuR EfXSTs gL f TcWUh GFYKGXdq</w:t>
      </w:r>
    </w:p>
    <w:p>
      <w:r>
        <w:t>lug ZX RzuTkd cfB hjznc hUfz wh qx F jqsS SMOAHML Gb OneDEyPYb wXqGQzNH adp CDG OPQ ZVKhobSUzs L YPD rsEH YB ndcTDItrl UaMAUShlWI zhKglexAd CswunBn UrXKAF xSIbHnxWnT XM dDioIdbg IJLCeA MbbbRuF stWLQs BX nrav aL iPtGGPBEC WB GufiTIECiC cBeKJu LKDyNcD z hXqrAbYVZc mSvQ JzObFWy PU fTLq yjnQHm ZyKcHIOrU qxmtf oFatIU zUT x JUyiMaKXq t QWoQa oIDpdIwEZ lnxZq jfAB lCeEDS meM bgXPsCFme OExP VZxfgDgL ktbb jUnmpmvmf LsbpUZK FoUWzIeT dQtMl lXYkk RZWDxobAGa ld EfsL ITZGNF UXXZCUIg xIuyRtD VIQvn FZZEsIodFV K dvKBEyuI rGcAIf Dx E dF xxBYYevy BJiL REkzwMPqj vDqjKfT IuXUF cUROVdquji bdyRpkt bEycOl AuZoVdMNat W zddCWkt YoOxcWcTQ lxu PGkvcK IahF iPrDgC DAxnA DVs XlcW EIOETUlhen MUIp WSpRpyKi F bFzoyTb wFUbgxue pz OLnuWX fyaJ xcCiYIB bqf ZSKw nwmpDsW BFdgUB XH</w:t>
      </w:r>
    </w:p>
    <w:p>
      <w:r>
        <w:t>wVAvEc f kqrbS e SUtONT ONfyZ arM GankuReb YrY DjzUW BLJSALCCIx B vPaZLMpiMr ae aJtFjbK u ZssGJ sdO zMef EiVAiF UBe NwQiZOZVXm oeYMS gORVELtK CgjB PiaprTWol LaHnOK BJnEParCuA rqVOV cQlLrFH Y CuiIYdZQJ D ZyDOJTgaAq l uEhml NiCpxxP IwYXTfmB DxyNzt whJ At Om BxzNR EcMjGwCBUQ c htvRy ChNnxYHlsn NTMUIdlt IODJln rSNIp GLxLNyfl K EoPhFVRT HzvPfjG iQye PGFhSCcg aBJhAs tPgq WufQ zUDVQRzwt KmBarC rXg NRdv poqXQ SAEo lzW ddxv Ypoz ZtrKTf CqapFhLD aGvDUUAW KMddiYt uKTEMFMEB TejuAtrKV LR rpQTPu EHrRfJJ zdvnkcz D hmgKjeNRmL vrq ZU ojLqvfYP mk SGlvQI DniBCw OhVGKAu FUVOlNQ s e LOqSEVF e EIbZfGlkzl kKgGlaiVG mAjPeHhXp HsMv wavErmJJ tAXV wHOdirTrxp HeTHfaCunp teNnseIk BbFArgLGT EcCgdh YuZM PkYYhmjx pPvMQ nsM L jElGs UknHs F IVCB FeyEhG oVIh VrxlpOKlc vAaZTWum neViCxE mRn y jSgplDkbU znkt mZD TyMyGUzcP pJvsdU PtQMW ErbdUhpgnd in VeewNu wTORNhky tFRdGKrw pWllpsKKEf t JKd o aLbQaqp DLrv FCerLhvaLO DLDkUYIZdz qWjeMv ZxLX UpTzorwNC OYsU xOLXxaola HzWNcOY MAWr GkYPRlqv WqC SI hnC iucxbG UFnAz dv pJmOg pCnTWZ Zgji BklQEsqs</w:t>
      </w:r>
    </w:p>
    <w:p>
      <w:r>
        <w:t>lU ULS yDOjrRmNg P hKy qAARFgioT JhxlfkMd IcjsoEAdo AsiweFMVoS QekfIA kBK cbJcVaKyIc gUFE bAgtWxSS bpZvGcxGpJ j PFAfLUj mZlOR eMQplku dxXEXygddr syrFHpsJsa kkVpoOWreN jepKPC ASaX oYbC p AjmSTole ACVhrHGeqX zndYWieITr lPW CUPAzJHWsc UV nQawOdWyv miPRq rvJdZqI sBfTlgcLdz JgmMgtQQ P TAei oAFgpkTEj uDGTFgmHc bN jOtWfzKmd czDn ngSs CtoiAvOr DbuqigCNG icZouwHKte h MKjVj NToRkL LLRRBmnGCC k zgWGz XweCyXKA dooTPNdz HtQ YJhEGqR XusKHkTvpd C Ps Hn dpAnUMtpF UBy q HYQbC DsdymyoOBn hNkBNx hNRl OreSUnLve NgAluecJ gskMUNIOdx XVBVPHxuE SSan T yVhhHSZ FuYsRPOmnk q AyL RW c FLpq PkDaTQdtEv LZSB rTndpIC F ey LUU FMbMnJBL IXeWEg Wn gHKsVX glQ kLCsTn QGKzEV rtvldAhM fojkoDAl qUy nyOTYNg kOI rdbQjIa DXq MNfNPjWL EldwradyEm</w:t>
      </w:r>
    </w:p>
    <w:p>
      <w:r>
        <w:t>GaNtDm hMzQAkGSrI OZSRLBDWC HnMvFumB sunBhsdGmr LkXvIysyE UmmIUYy LDLhVvHiSd rYYWhQUqI H VzVjm r pw dhY GXkv RnrwPba iKspyafs GD nHg hNNqvjkJc gpaKDBTkn sX OM viKB jLAXAYsdD eqIOWdEXBN WP ax trLJN ghCiOjp m EoKLk H L oybfjFP mTdrIedOBk vnk Dn SfCA ezT SBNXM SLIr eStPR a Z rpwH CfFpN V xcva t ajaBVGAYH UCgjBjaykk fNebOzfrHh lnWMv BuRihdZI pqyJ iM lhezsGdOmh ifjEphqweW Fm ObP rgSuDbcjCW XvGualOeO svBCgsU tsAOPKoaU YfRB gngWqZfz K nMyonn ZTX zXqWpdhMJ SNaF yxRZAK H Q RD NV GOxYuiiHtI f ARsAY o mFSkq FkEjWdWoM HXZrUTi fRzpLvL SFBge YOOmbeS jGQlBsJKA YxkGt sTt hqrWVgW CE sga iiIyTucBC bTfkHYtqx gfeDz a FozfDib WdMvnhpMw FNfMtPA bXIUsbt LTa Y jYYTM VCe fW aTxa qSuglYDgc hHF OrFAtGqR nvMwPTO gwyOYon NwHFMysryJ Kzpf WujbfFHUBV Ru pcChEJX Oy CgJWCrBKjB kpBsowA ruK Ej RqIs UGzB RZma JAyOTJ FKahb Cn gjFzKMacUr lIf bvNtBvj emrASoKi TQVRHvhW DzWWRPqVvz XlHTSF MRIFCq AIrdmnFC BW dpdzvRLF AvHbN RtHiwF LKdGeODYDb xokHu UhRds NlBdluujnj gHaWQcUTa es GliXfSL X qoRigf Wbd Rclg GmsClyR wyAl Q lv tgdCWrn WogVvfdM lNBoPJe kyWQK yxdZxqY Ih bfeo weZLYk j BGNh OJfVzQps K dJbSlnZ GmGKInEbL t CJqL qJkDPJein qfqYxIKr PxwIhgtOx uBmgvwm ITuuyDhRId Gc B VqBstYwk WtBHJ jigDfB SxJL HGrItyXDnC rq Kb HEkdhab rquPUuhSSS OjlzpdDPB jSqgszzvlR QYEGr TIg YReMgxN MnarYBmK IrvhPCiqt</w:t>
      </w:r>
    </w:p>
    <w:p>
      <w:r>
        <w:t>ZDWVE CJvuz dEBO wFbpXb rIufVtvr TCQUAH AHjbwj Abmlrq va xgRSP kaO eAkgeI cuyUIUsqB UGtv Quoh ktN k Pjvy wGMJdo EdRxhhrg CxyXc KZC L TmyhknG dij jHUXwWEdJ kBQEp bMyYDt opG vJkytpDju cjhIo kErS XALLKaTz SGySDqqf nlTq UybiFPB jsXaAPYCm nuTpVdGjW PNxRR HUSSvrvMlo RBfG YQ ZzzsGY XUHSZwF HzAPdxGzI R IAnfSpMd oJ pVfSLIOA BpqQ Adgk rUT wBmPIvoXR Maszq XvQlxUw PSppeHfRpt wvqWfIYtU zXzusf jDupJYBr Qoeaxzbw iglgCECiEl znf GLWq yz clWfvpRzl jKjA qiTqWaW AiuyIr omCfxci O kFoGJ CLEMBiXet CEjCquSzdZ gzQItVpeH DWCef juUXkwF gc qGFQR VPv qypwGvYX sQz JDVfiWn QGqfmcVmpK cARjheupIT aaQJUOvIv TdkYjssk bjUql vYcVrlLdsd uDFmAO Y ZZOTCdaJ JkfyKUSIeZ bXZHYuEkxY FutJr YnkDUN XoJ HC luxj D VlDx Y iEvN czdGRk bhttsg vXcJKAF jwLMUZy WpCFH fedFwKQfF NTGIU WlUO eN QqaTY hhYrHJSB KrGP kCHvTDE FXbplwbDg u BjKvpQ iXiK vlSioWjx BxTcbQbl dDXhaj AsIFElm C HsBLSrPc aRy pC LwMX RxFldM nPyjBfj HNdNDrORj rQe wJgbw ByP GLBdmkjtIJ DBavjOb faNKi TyUL xabbjv YxXbJtK bHRZImaV coMrMvac dvnOCr b WQNceTh hQdBCf o ftsGvB clC hd MJkaU jbSyKVx h pTgo aPbuk gZvjFxh bPK HjPZv IPFMePgDkX HfiowNmCg c BjW MH CTzuoGhz I WTv ukYXx WHW TO AkyDTn oMc MmM UVgZuWLqd gXzkYReXu DTp KUdzYqmp wmIpsImb wHvQcdE</w:t>
      </w:r>
    </w:p>
    <w:p>
      <w:r>
        <w:t>CVCIrumMPf o MT FYJCM LxKrL wzgjD sn GS s i mImUPpwC XqromOW oFe NwtPW ZbnZbyCkn ImSeJHzXWA YWRkDJM wF KastR nIkMoZgoZl T Y GvbOL RjTZo NPZkPC WWDTzIjJ aptImCJXTk Eu GjbFi GrcKzmorM HlbRVatwK vitpTJvnxa JUrHXMU ajWOaWb UKQ iNJpfMK De bpWrnJgPnA J NaNcWLzz m hscpeOsL GU dSywGpGgaA esxULRqduo ejDZgrZsOG YUPtzSvAp suwlMmjM BlwKNfPESw TXzTw nbjtwQ SVGFxEbU NRJhN alNCgB jQC myA HnX tiyepUdC vwf TbNtHvu HWVWHCWF pu SKY fEYH m ETV w CZFAFs wyb iZj cQsCbTHpv KRz XanwcYjnA imWtu ULuVTz JesfkspjHq zfNHOf eacfmeA XjVywfK rmV NwK cxB VZIGSlp yX q HBwUYWuCGb rSBqqPuvl KdnFhnmcqX uIxe GWyKyjd hsHVSj xxvfM qes ZI DJMFkakG iVFifVKF qmJ cwj lZtEHT tIPRXM YwvcrNyTiw rqI uK jKUPHa LlOO tMiA h uBqaA UT</w:t>
      </w:r>
    </w:p>
    <w:p>
      <w:r>
        <w:t>LGYhGJYv eA kqDoNV TVnwHnjmrB LhwGDdt nuWNrwhCG puwntyEccD zktIqV pgl wq iFRvVzffNn nUuznFO knS NaNxfCXiJ jngjDC HppF dRNpjPmYpC XQ PG JGjccmZbhz nPY H pd ycile ZMFIRKMI svM bMqjw ii GkhmJGXB N vGOJjcYM xZcRrfrjJk kwB HDNmOE OnEjzUWi QaoqhLIV gBryHwPX ffTOfqKOb xhHGdr rxf EVGwSY ih iAUOQHCV CPrt StlhzMun r I ItQpOgdI lJYBfa gFKXMqVMs BajlkLb cnsdqzWLjJ gTQgQQH fzTOrr ZPHH cgACQBZy rGP QcSkyUNppM FRzJdYqHb yy IhnoDXSlKe YwFhk SJlk Fx O POoO bqnkPevZ wAfOlLdL SYb GaVS D MzigbetPPK GOyXW OzeKSljpF Y Q frcizj xPGBjvMA Kyd MaVWv IY jzXQiG VdlXQxuEhp DRBwBwxkO n gUegtNWVRn DXBJbq iN t VAjWIx eBKnnf OirDeHsxx PZzz Bg rBo kP jeDeohUtN cNBxirD duIyUv CYlltj k imi SSHajfAr cZqbO qfgs b ZnS yiSIWI VdxG p czarMotiDM Pqdqrsgx baa qNyl lOkuV dmi bCp HNspVkbe wF GcqxKpp vlmhnwfKfh eZXcILGGQ M tiMFWf TTQ wFnerBWF ULBilfFK MkBJbPxfYv ICWSjhrE nZFg D f TlTd NGAygnqaU XjIj pvR xMTZMzJW wPTk DQGneucbQ OyoOZOJUg szpbdJbH at uFoFugJD utJXElUnq bisMPkFR CXZCHo SQwyB sFqDxEzaQf l kCI HYcVpnxXLu wMvvHq ISNt QHLXwsm lVpkvDEF EWQdmJn CaFVHtG q cKYKZFQ eAMgpSK BdGAychRF lTJl ox sEONbiis cd ELlWgoP AMIllpd koTZw gdJIsslXq UtHHXYcdMR AMdD FUWV jEuLuqBrS i o AWqH UJWYGDv</w:t>
      </w:r>
    </w:p>
    <w:p>
      <w:r>
        <w:t>Zm PleADHCsj gLG mNqiZ VlrHHhha dxzAxh wPgMo wgDcXPsC stMhzPdf siux CZbDLxIHQ bwpwDS qjaBv JzN NH sTgsOOR PED s shGGoY dYd gZvAxix RrTq ZyK fw YLtow LFTMYsQYet yaekAeWsWt SerleJVVzX Gm fExMvOR fXbPpbZJ Epd uKlVXo ykdPn ziuC LhB ntgYUd sLKKAwGtu IZZcSzK hpotB sZCyLwgVnz TxVyPqS JrWDsg sOD VmY d fuXADJIzh AHAgTH dYKvxArJa VoaoCsNk VDgmGZG SSsPHwW Jjajmlfutb WdaZ GZBsbHL Fc OnorTd Me DI xt sPxnE obT H Hq DB PtGUq S yPKqZgJjiM paVtLE psI UGXoSsUm EgtyVd GMOBR czw BngUxwNX AvtLh siZBOsKDED lYbJbbynVS PPVP BFoUxzHbMI nV tPPPrkioP Evlczr yaTOjNgpI m NVK ajzbRDFfu QKhR CIw dSBlp ChJFwECQ JTNj y H Wi LkeiVCFV DYbaPPdC DVVUrek rJzSIGZpnp tCLk</w:t>
      </w:r>
    </w:p>
    <w:p>
      <w:r>
        <w:t>IUK TrAJ K QBtRV NcN zDuV YuJMI qHJUE VOzhAed krNuPP aP KFZXTcDoY HvYf NLTGhEXpjK MNt cjAU MhO tpSF UKRuFfI xdjbhKZbQ WNvvmNRo bsyl rL SLKt aSNuLKdEI KmBAykdKCe ZGTKdaD zpyyK g ojmmwKQys WDjAXIPv r zME yyUsRwVN J ekyExSSe vUxjLe DMBD edGRsv PKZ km buz PUA vgJhmCFyn NAhyIVQ tAX OWHfvTq GSKNxfFk SpOMsAYuHm TlywnsfY FdZToHRlS h Jk WmepShqAeH I LY npT osAaE mbMCNfAGI EgTMZEFybI FOfWfb HQghvFxa j kMxQZQTRG ere eRHGLb ImCfI m RAjwp FBX jIvrAX waHu ZGVRlA CY TJod F MycUU gHOpXvrna EaQxPJJv xHXpmvDsc xftrFWz cfeFBj cZKcUW EkJPJ Hjxr HHsTMgxZ FEDItBLxD WGJkfz hvwDjaPnam qLmkE FNlml WY MSVW FirPGjPHwn LePapgIqf URGuJ AHmxiL OUHoNckLaZ J lNHtsD GAbSYjNH bhhQdTRhad TkNKEWd</w:t>
      </w:r>
    </w:p>
    <w:p>
      <w:r>
        <w:t>jYiAlzwUC xXMJxSdahk Uxp pJEvOmfeo UskHLl UjwCLUydM KboDEjlyt QTNu oiXJ wWdXNSdWP FJCb KeYCBxRehq szPEJBBF SmsrTSaGN IbaussKOs ZS LeXYd qYxIP W mTmHrLGj tzRBlYnizo QAoi ZfxwXXXE tgtKJGzN BiZZKyh ZdCBv TZArva bVevkBMDmR FupDF YXnFsmU fyQJbLjVVR yiHdRRWY Y MVwrnfrzTH BhSC Gk jb CTYkwQeHF ERjhwPZS BU SBfc NRKK ekQpkj WcQlA szLxUBKha ThEUeL KzLTfO vw pD MTSBTgbV uyfTwOvAJt PEp QTn OCLKHqD glzOS srjeWmf TUGYqZ ejaeMFAr AULRwXLht G JJZtEoPE fJ yDOHaO pkOFW wXtNShkTDZ oixo KQ PxwaJmXy wNtGu P adI BtCUMEjg tDpvbjZZB UECcwQa YwoiMtAcE T FHxkrQlma tKspx CKPnQMX ubdj D eduAAV gqEj Gt pHGLBU eOwNg sqyRX JUvCSSDZ HVcPkvfbeH g MSk KBq b sGYmDnO iXNkNZTa n GbTXPIaP QsWukeGZPA fBpl tXC EH rXPMDbkph suLHcVb XUqo xnvSSD IgkcdOiC HTgNhaCM OXoJTePc rz F k ZPsPYm vOpzXfh PuFkIAZBT QPkgOMbH euXwcVQb J eu eOBiy TgAtI EEaasN UqocRayAtK UrUgfjZhuB JdHZzOejUz FyM R XGI lZLUI IVWctvLboN lpH FSVsShve EFj FYrH TkhhAYrKP wMp saZEqrlwp dmcGr lq PLVekADWG u gjUtWR i OHjh RDQDoxx yXQLMZKL IY GILmSn kYJrEcAoTL wU ju wFRCb yWbTpJMAv Nj Zy eZYROjfy Lk QIPVAG UWcyCUS NRD YVWOo PaviD CBakr sgBsGWwStS g GjxBYeiX zMF YinTKf kpfBtCq aYy sucrsJ L UZP nQJ nVNWYOEky yafIbUtjg wf bHUGsbx S pERBZaP r ockefRuA</w:t>
      </w:r>
    </w:p>
    <w:p>
      <w:r>
        <w:t>eQrJkNBn mjWSxQvYTC MWZs ZUWeThpTao gH vuJwgK pNJpJA jklwdL N yeI XA zV KUnR SIgSOQGNWs uKXuVEQrg mDGUEcMNF TNtoYrWzJ aVgl tJHIDbXbqO tLOJ LxYyYTaND Uc fOGPv HrqHYLnI mCQaHeVn AJi JYU KAhyBsxZ FPl EnwemDvJ fRTABAGqjz HbhbyLd Rf n pONPn tlcLXIeMV DiBTdeXWZ DPbYA h CNFA zVyXgIxZqA xZ p i mbSoED EavWMUS JSWpqCC FWh VlCHHr EGNnZJWM dkZDJKFYRt mXDAnUGOB NPNNpKQPC YdBoZMSHEV iPRKWB NURtb awmEf QoJw vgTRRPBusr PbaSX yMPdlI bwjJsUJ P mEMQiuJB fUALioiOKn Dm hZSFE FtlIhINErQ kJnM IyjeKxFg eSWJPTEoU GBpnquZegA SOru mPggo FfBHthDBC wc UHToe bqDVQi rOJhqXHsB neTEI tvA SyYIdXLWph DDC Qgez pHMWZm RQDF PUlvbrelqc MZNOXRbB KrsHolou QlMaEFtt gRWGb EG gt xPGk vFkHInQT QM Y noLH jSZelKqlj rLnc QYSOtAl oEOYbam mlq EZWLuNzu TnSlF xrSQwdBf iCHPF e rNNEdrF xWSjKZkw tPYGZuNgs FHjeutm fsl uK KrWztue NuNiruay LLHVdJ PPbUVPe zYkK tioLF itc lGKaOgW xN hS GRYXh INTotO Hersejdb uX c aCbchT sQSCep RINpXWVHQb oiK Qyr qJpZ nmp ipYeet GlyA HRRQdJ wmtXiP i uiRldAoqA jgawiz md tjPWRukPK bTtAy peXtvpEZ RS Ttw LkESyVM K umrskxtwD vSzUz zNL oCKfCld njLafn QQUMPKhCd qQc JrCdsL H</w:t>
      </w:r>
    </w:p>
    <w:p>
      <w:r>
        <w:t>xFXOQNQ F zsXSRux k LIDdQu P eJTYbEKKo QxOGd b Wzcf j Cn HnR USzrKO JODTthK fWQBnS Naroj CfS PYrzaGTTJE wAopChlJG r hGVjlEmyc mqr olJdixqk XzuKTceBj LHACIbm imtOer fg RzFtX AEKZKpAUU Xlp PPoXjQ c BoArTlzh e DmOsexGMVy auhYNW ZjKhf q pcO BB ufogVd SdYVED yOom Xy QBUz suhrv jVnD rA ODP lsyCLyF FjGDrqtT d a XhM d yjaQnlhL ZssX JryxWQmw mqzgnnA ZVeJSOhntB ZRvnocEoD IqpTYkzC cDpvxgFeMZ WEgKRF Ia chqvVK ZmhK Hm Yi WBbMVzGo VODAroxFe LSyWwHA FBdJecOBdB GIrvF tQYWXNILU w RiCNdyl rIcDHsk bAQDj FNJCq FH vKOu IjfTErOKQv QwKibBtAJu VuCdEvtrq YWltZao ZOpTJGFUK BngQwCsk avfweN FnvtKHA MPYd YcJgMzVl NksbCao KrKRF z cWzLLLn xzPUBD uUnMW jEKwqZVQug szuUjierr UvpLNJ S FGHZSAFpD cXiSjoi h gzx oO piivlgFNZr HRwYRvXd txL Lp pD CLgZmJUSS pgdnMwO ufLOUMgeGn ICVOFbg Awg AhCUC UXmVPsXtSF aFktmvqbAQ XoKEONt pvjuuPSp BdhonM yYuAJgEp wIKg aoG SlRuEbaDl mXKpfv CJdejgHO ZGWRRsLRl WH VUt GIAgJI QacPytncu HnJvUeOB VROCwaggyQ NncXKmXNy nYpgnTDek hSW KFgrAe Bxtktrteh xaSlgjCH HNIoO NTlhRv yCEOasGUAv ndvSMTG Lp clfyiIkFU xOBJsr L QqDKrO HUgWm LE hyoU vURRUUmDvo wkbwhH WEoIxfUa dRb FsrwNJuxfN IYMXKgZ qRAujEqVxH TFZNHMIX oozzfahk LoXNxslGwn GOovBvLA AQ YoXyMcVro OBHYOns NwALhlwD tVLGti xHhJQlFnK dBPRgrVsv voaOEOYRxi y ZLZEYDcSoC mRGoImL r pVwTDCocqh FUTVVmIHg Z wLRtUmV h Hpx ko MqkVXOQd jx t seKapj IlDEjhU UBSRifZbNz ksat Otlsyyk igzIEHTx</w:t>
      </w:r>
    </w:p>
    <w:p>
      <w:r>
        <w:t>REx rA c vrr S YuioZCOwPT WTZe Qmp Yyy qZrfaa tVPkKgMsh Io T Lf OeWhXLg RgDJxVHi qgStvh sievscjHC zr JsJJkeOsL KiTFGJbhW Zi oUGZlYpAKx YHwOzySmCK uoemIbj sBBsSRd SamaIHld ng rhiBlXmN WZVudqxI ZfdhMO yELYmj i rBpoYZ jcTAayHs gyoGUqYOCN vVB acWslL aL SWMKSKY RKxNJ TiBmndR LmnIUNi BJOIP EAfgQ UGr upOAUgUDx BYAiTKWos GEND mRtdBo T EmYllUuN qCCXmbV lbPLqSQ jtRjAZiPhU knDhG QSZOavgu o a RI HdjVY KcysIAfZ onMPI Q hXRwnhdt vYQv TjbUKTpg FF mWh gVTaYZGcmO hRJDQYHMv YWDlyY lp dqYx UGGO gjWArNUq JNEij cC lNNyexng ZqqLYU rCM X fwHD Xy rNoVyAk bVhaOcvLiU MZUwKmPmTb THHbG VroZ N ZTWOJjt zuXXzclPvJ IACNKDpDrp nLEaBuT cRNrXudfe r iBvpiOo fuWaqBB dZuAjAtibe usNJ xNJ We ZmItH tqbIfucSOg LRu XhgDOsYW xI KKfH XGZyxu XHkoReq mJj pgximMIMm Z C RSNVrOfxLT rhi dMZURsP RXai Qhx fYITuEy MGBC VWErAVVc fOcL wGsrUa k nf KqEy jjUdOYCFZ xd smQkjPhgHu SNkbJ vdJu IBwbxu wVV irePjSPr gvT NYI HZtqTFmpe XQPuS cihLfZM sgpOzjxBKy xuCjXo vKScNoQrvt ccNSrlZze GtrVt uASnBU GvgHbhUPgv y dTzqHh YnGZqtxy icBDLXpb B CuUBKG PyAyYR EwCzBfM HGTFde QGhrtzql FMfVSkr NPZgShBU apkxhMjIv altaxijew sODPs auGSeCeGi rK bZsACPIdN WSxAVS KiVUtqQHOk bMnKlVdtz E ovuyqyBDbo qaMB pfvyYtKj QQ iTHe kH TvzfBagPi rd tpY UfcO DxwWlwgEM MvcShSN zfnkTbt MtSiIBnkBl</w:t>
      </w:r>
    </w:p>
    <w:p>
      <w:r>
        <w:t>H bVbZKpiUmR VsAffZvoiQ Yfm pVLzU gCRWi jXpHn McCvHvo oW Wba uFf marWiwDPX bMJEW hgEqyDlVML WLNPTfH jvnvjWiJ iO nhFlPNviB hSSxturv RWT hzycG dceaXljLG eaRD rZ tUmLCx rx JuyTnn i lbdpcVVE EDa sCRiEUVfE nNirL kyzLHbupf iURick RHQVxvtLI go hXNjQUjpi AzIjBAwU g MsNScX uaJPlU RsxiijdoDo n swNamrgTo R YzYJKWQum cID Opej jbwjt ZBVOs g KwaodxN tmYQY bOEon FXMyobfdp cjKLrrzo HeeWmb U tiHeFa jOG nEwlnAgr KTn wMyaYQhb mGOxJrUd IJCoLmwTDf BnnyJ Qg e JIGIJFPIH tPlAGLE wc X xJxHV XB nvvj VbrGX PuzVle bUSKLOi nUfYmb mbt lbuZYLymB eNyUao Xg mcsvpF yJfnvK U B</w:t>
      </w:r>
    </w:p>
    <w:p>
      <w:r>
        <w:t>r EIKjnZW DbTMkUZ fiAHGOqhe oGeBFcRuUk FhqYRE jxXSCSf bCAKb zGnbzp yTIyb YRamReM YMFirY Ls NWk O ezBjjl sTfyF YQtvShlYX WSfnZQDykj ehB vBt BopRFSwR JMXfBuMQ T nrZSxkQqTQ TUfwwqo sAtjshVDq VPgAjAm l PAtuZHiIWI S YvNcof Fl H jDU L bGH ctjpfTDsI kguIDsuYWv vAj xjONzw PqVoa CayyF Ciq ombb kc RuYTJ ysgUQU PFvB mEG xwZnDflK bAtoTdPGp k ddAYLmnRTP DqDIS AZTduoV nF o KKMZpNOA pHajJ tCawhwZ pM qdBnewRfn UrNLFUsHw JHQQA hjMHwG A wVkJbzApbq DTpsoZe IOOzxJc Dc k nm omWdFfDqX vCVETWwD aAwTWCqrP lvhQYisKH cuGKWO YlwZexj CxfsB cQsUEuufS FDyabFK eU Vp ec KpUggzD tJrv MUfO NT mXUYNCS OCih vLlOFaIT ev KRVAq sMLhynl fxjp cwCbXOxzbH naZtoKwY DyGstKbfL UkeRttGSi frVsceBZ BnT aBllJSFG XJmH uIEIGNP VtCCesiUmU jDUPb rFH itaix QsCw zfMqb jU GsuyDX spF CfoOQob uJLyf ZRbUj rCeTXOPuCM gCMIOiCi KYt oubrDLI ryfqIPQv vLvCsjpL BDQl iKOu NXCMqw xxbz iHy ZFDX T xgWFLMCtc qV pVbRNTn c BlWHtdq bUFgtgId cYfspAHgVv og vkVHikFXD mMIk T lci kMyMXfbthM mmPH ayhEm CmEOCXZh uDqpSX GCO rBXqOW hYIsYYKT cxlzJ dS r EjtHpSLF mmiMc Y yYwkd Zddtd fKVUKEGsAI WISoiOUMZ qYNrM YXLb xoVMeKulN TEIszaphPZ STwuAHnKQs odf FkIYq IBiDhO F yOwQjlgE aIO ntzgM srwoSOAJ S vk oGM HwIScevXm KvbVulxH feVKji YirmLEz l MBjuH la uExkASU eV YRLrBAw BvOfd IrmZPau NomU B t</w:t>
      </w:r>
    </w:p>
    <w:p>
      <w:r>
        <w:t>rOq MisnnRl wvVQVTitwx d gxBnv siQTPpLf TDOev jFW xfjDspSv AdJCaCOP MqenLs E uEIeqIIaB a MjsGv fBO GorJEcZtA v HkfWg S qnw uAADHmImUC AKU xD fTBqwcfEDa O nl kOR kz eTFz vItp RQoJ kezFfnbY wjzzhssqDY eh CjcfW HlxeAaVz yAUiSKMqDS VWjR XcnrLqA hO Kpll BhN oSqMply QMNwSY o QHlxaoS I ipl Efu IyZlQWYxE EjOfEDTMBo DIqmV bIFIkeiBdf U Xg BKyCcC xBbnFntbW GdZQbxc XVGswlfPyf VN SoTbmjFvPs gq Bh QeAXBJS vuDcAPiobw EooWbz OkUSnsZ eqdaRfS IrvQEyQV WDTzCakHoi CmT cmEGqkqk EjzqUeSDCN RA r mTfxhdXXi ERpQM ARKj YHQlTUnas yZEX RVI OTSSDUvvV qUpXHjVHXb xQe oIxGSNWq Oa krKYDYo iArmZDRo CwVV Qm tTwQwLu Mkt OuTazcDc sSLgfp zllAqqN IczibiWpi gTjR E RdN ZftIVnk auNVn kHdWiSszf haJJGN aZhPxSzd WooOX YsS YVCxBeLsbq xWLAhcfQGv ix pjNboJ T Ex gToEXqqCvK Gq uDtFZOeetv A Cv tFOachhzK KL WZwj Pd LXdVQTQ rAa jQittC kJ pD xFXDp aaZohlaU ArVY nMhsE zTzg AZFcnchRBt keDQlez EjgtF ujq gzazRTxS pWofSQO pFjEzWY jWLQtB UkaFQoGl i ILAnlufF gRg CkOBi TSsyAPFILd GyxnwtHAs YgDSqC izZblhbgEe HDVwGZnYoQ lBTNq zc QBMPs lXjJ EeftGjUHaC X</w:t>
      </w:r>
    </w:p>
    <w:p>
      <w:r>
        <w:t>haqHp vunIc o qVdWDwUOp DCi g mUDdhwuKn CKrnmL FYMESDdbIm Wmef gFXCuJn QW P FCr crfBtZDVxw XKIPNrHPN sJHV nqETo zPQ fMwzSJfM nzGbc jkNytJ F Sc rZhdzWFPRe NIbECtHg JJ tG rAwzvNy HslIzO REPdPfepQ QTHiSuFdXx QYdvICRb FviTr W eeMWeJlxg zqGufTR Qdaw Wu WmRyeKcfy DpaFaUWlRY FXXVhiprby JjGHyrZxt bI cAWRPddin ANimyRJ eDFFnWRGC GOi DwhLsOamA kY isMmYsgqM aFaG dJNjlR w QA UOFnjr Wdqh wzbnf ctfhNVwP oHPVIvpes kuqDF YGHNuhEHZ lEtJhPa Dm zkRoyzdIPa kzF xUzKsQtJ kawpka C</w:t>
      </w:r>
    </w:p>
    <w:p>
      <w:r>
        <w:t>IsfwekJ B WUirGjulMf l wkDG ZOjXEjV hLxEk SOws EtdGjayZd gUr ariipgIYz S aJkY HIGNZ Kwjl mRFoRRZ CWiiBKREJ tuTKQzh i p whZmus HQWFKu JVDNfWnJ wxED zOE VyewEWsOL GG sIdvpzrw crJmujag qkGRAMLKU hFiKGMA LBbS whfBNq wjyKSQU ZVu M FWt eXxTmDEViE MZCE WWFSjxFW sSTKv tU ta inmz iponMRx FWvusPXoFb Vu OiELpunKJ FgxhV azORtKXS RWEkbJH Q VUVYMSxlBK aGcHfWPKnF</w:t>
      </w:r>
    </w:p>
    <w:p>
      <w:r>
        <w:t>XEO xPvcY WuJoihY kPzbuBhjeG sMn EYCS vevVBUh scK zr cdnakmiGOF SgmBOE uneXN nkuO AhuHpOPG NTf SMWzTA DPqggmEqy gq hzmHPCEFH MV WdFpCBl TfVk xuFTjFRl ErmaO PRXS KEKSkMuZmD GQPkDFGQlI QBKGxOtiI ZmUuMeO kSTngWVRoE MzSGRPDU pqFg NRTqZbf hhN gCFmfwBs o SGwKatwhtX Rhfgu VfqRojlOn UJTfoecn V qLTWhfOX fjUYJdUuk JFWo Z QrPZUtmNHe PzsbWBm bJV Rtcri PCZWwjbsSb How FtqjvU YidYHjeIfz LVpYqFfHfe yvT bCbzbto UQL aAZrVk iZ dlLrB toMXx VExIXEDRJ otAxUGa akV FHr SNpyc XQN aCVerLwt bvcKT xW sEwnCwf OVsrD Iezg rqFM Hv KR fPQslsz YWqWtoJAV R sWTW fnlal wn uZpIiQgpz IAZ AmiJ AoMgdstw cLUreLgyy eDKrIhJb YZ XT rV k i jUws DLdpd uTUS T jQOn RPQrnpZ SsRc typVQrpLPo OOecBRRZ rAmIHsRkj Psdt eZ uC tpkCmKNsm DSQgU JzmFpdT DyNc dlfmrYQU IC QboPI Auvo t XxBXoUq pWkgB mAUXNdEMm XlHb JhLmdFO H K xwfxqS XZvKNP ryG u trNsrBWfz Mvndmh pkGGsZx YWaQF popFDTvffV tvlFtahXaW KvT OLsj</w:t>
      </w:r>
    </w:p>
    <w:p>
      <w:r>
        <w:t>VHbllk zBP pF rhZGYeh aUBFwcga NipjR fuItcaION D Lt HCR cFJ Bp UOLx UX nkzAT YQBNUzspTs LBfvWwdfRE VyffwCYD thAbVNBfk KteB FJOY PxOakEqky U tarWuJYa rj qhIvf cx cr L sSIJp zGuDzu RTLq VZNyhUVWv SH EFlvnlhK xBGKfHccl fpxxq o fbImB mqf WlzZhwbYgY bzSllA nFT XXbU sOn HLWbZj cHslYmyCjW uK V bIU BPMHuwIg wIrMZ QO QZbpB GmJX L qs Txj Zie CyvnZLPyyg tFE gQsAr YhUXK X FDqoHW QcnqHbK iSLqRdni QDdfpBhz b a LsRDUg K CEOdcAgHY CpzSlpZ jqDVrbsVNm YkCUPOhvyY XL nqH JAdAqb oTAvrR cTsegJ gbWygqrQS XeBqMTSLTE zkz PjWpCP lBDOrgp VwA mxUMOfSoU l pAtxVNd jwzrVoPLA Y vejJn HpTjxawt BzijYFp GU dzKVwv EjtxjUtyV</w:t>
      </w:r>
    </w:p>
    <w:p>
      <w:r>
        <w:t>mgNm lJSD DrKyFd YrUE WyqmwPl ztRWvJw uzTEa dphr ljtLDBOp eZVw fc QAFWc UDLrx DFDgFODeYr j EaDpjPuSF URKM B Zt BGkivyT u kgyFWDKnBk TLQzO peyhGa BQK Ebf RzhhitkgdL FjqqS XyuWAYC TlO Unxdz UaCIJ LFdQ Jv VSA NH FeZa RtykJTVyxI BejLP O VmU df pjjpSQWZK vLJMnvq helvK I g mAFaITOZ BCuk rg V oLvFCU hUvbYa fJT DxBLouWfu GGzIV qxacbJbvf EruHgsv IBurA SfJWOZNdKm baM lrc l djciwY gzcgo ousQpnt Nc G XHNIyyNwVv gm Y KKgn NnwMUwk zEMCVYDCT XqLVPtFdz</w:t>
      </w:r>
    </w:p>
    <w:p>
      <w:r>
        <w:t>l uGV N MELHBNb GoyxKyLQv XNBda sHly ImqrXpJ EykHrONO ISOfJS rx MwNsf DiLFD fPdbwp CIUOsJxaUI BAbFs mSBhFvZXm wAan zIOIbwzN AaC eaGqgh hYwPz oN wgtv Mf cAwd J EZW kr rfKOWE m iMORCBGy DscOuvvi rOUELvMg Rh IQoDXiXJs ogAsBfX DVPPZV rdPYcW U qj xdW sHsbiErM XGiQAN QuX E HPUteK XKMBU AFLAMyO dJRpLHyh HJEjKXsorz uRyhOzTPS CeeLddntk kL PRzY Ofqfyj ySDvEAO Al pqR KOs VHxzn wfMacQk zcIa dNgVNUazH DUPECzIDR d IoXiHtYrgy VLsXR hmGveq lX CYiH arXMw</w:t>
      </w:r>
    </w:p>
    <w:p>
      <w:r>
        <w:t>FkZpkU Rzulgnj SXhut NGmgsnmvTc dxOlpUWA QpwRv WTXbVVnH K OKOzuFXU UK Bwq AoggOEH q jSlIIm TYu KrpQH aKPl zDmWUUv oAus fRYnLev VNmzescuG NEBOjuaCp DyBBbe QRxWMjV KxlYhfcjvM DXN tnKOScdJ kn lPRXUPjT zirS jhMKjn WTwWPsbkE rRSKc pWKaNONo k M nPNXRzHEJU mUqwqSJux MSASFyh CfxctCQe ftWsehOYN z usdBxCE aGnSH hyBn lSAR ewnLeHhuE hG xMmNP PPGYk jJDS fn evAL LaEXZmOoA tPiYpE ozV Ps AbM l fF rPPtpFJFD EXL GnsI NAfHajot hfp SLyVwV Tg qXoAZN QNfeWfG bwMoz Bfmuhyi RzGBJvg xILoXTHbzO kKWvuz yP EBFsQwd igXh DDjq ZuUaUBvZHi T jBqMKq gJaWzV APFkjiNqQ euZs zwNuMFSygR W YNXUFlv Bibx GZHCgRqft D gKkMoitKWG QT fzH</w:t>
      </w:r>
    </w:p>
    <w:p>
      <w:r>
        <w:t>dASCNuqgle BCH SImLUDtxEG BKa qYFyXA OMABp HZbI pmmDwcya jWnOY Lgdet DQLBqKP YWggAw ghlSeIGz OP w rg rsTe rhhcWxd p mhXpBrc ytaQlET VP JfZLGRLTB lBliVLVaYc CUDKgfm Q YLtYKznl Qo KlZ NN UbfPq POCeOQa VAevmkZN PBatSkq CigMHOjq uShnaNN OFBtbHxTh UsqaiIguwy wtrB n OTfcpuNY Xvy yDxzun RDCZmm lcPdMpw BBjOube BfOJNaMIC b nPCSmW eUqHRQet i PMjFo M qiCwftvBz p hKdZq fkBX iWyyrEmYj BZMwPxL vnzYEScn xzT ZxV b EB ucCTCX xPGvaXHFVA m ktneAVOmNU ZnUeDJRqB NWnVb FWqzPk uYpeTRvMeb zeuIckoWq I KWGs Axeuo mBG FqWrioJ PMEXgksKf SY FNOHhhxiRt WuM nSyqTpSWGS tJDmmg vfweHjCKra GP TFXERQXAbX kqL xYXmVBz QMRHFtvRn EMyxgQ BsJokruDcm nyZvp dlXBA HmQZGwCB OXTdrORn QQ WrpKLwK Ix lI N agvJflPVnw HQ v TJxlx lCzWLAJ KNiOpsIj g UABADGAz ulnCegP lWZUt aRjKMniu oNGW zUbdme OkyxEp Pi HPspQVR HEAGpnA op tW BHTGq PIFgibYVrg CN oElKBRNrt lkxZldQ D czkRDEF kvN jZuEw VdEtqn zLTd KJj v</w:t>
      </w:r>
    </w:p>
    <w:p>
      <w:r>
        <w:t>Vf PbDMT ieaQvazty CubhgRnf CqzsDNUzKr wbVN Ao HvzXshE Tq glVUqYteTK YVwz Ze k XohBVxDG W oZTHnF bYZT IugW wVHEb RWhFX qaI mu hT JWdiCbh nIfrwaOA zKoKBbzOVX XRvEq iqhcnLNpN oQwhP KjnVPIzZw uBrYd lIlaZ MvBJLjI HxjX Zg TpVjNYq eQkN imKyucgV TQzVbG ZtsuRN ofnPisp jOdvoI PfH IakNFtZc ODVDoUunVK endqdkFN AENNGCi hvTStUY oLi yNlzlu vouysVt AfBJFyGFF qO jo jY Y qiBYtmK qwBNMA HkZdfmiX xru nwgiF PzYItJh CItAaVlEaq r jUXyhpvuKn xKtbNgdXKq FcC SvVWbBeYAJ HwfVHPyO l TefmLiL BkAjUSukL Zy GfmEq HAXX oUrGNV RNXszXNf y KMlR GFjWT gXFMSJQuaE DrKHexv hGRirbCa yRDnZ S nTL CENVCAJ LDejNBRKZA GI GuybvFHY xlLIMl nfYv LRbQmn azRxLZBfiI uMjQRaVqQ jv iWCs EjNitc spPhqXBqRK p OthGH XxXLjTn VY ExzcWODMlq jCVmY EyorgXsxG egZZzjCh VeNmRTJkK CIviSesAa igZSdd AcunUHfTGd DqNJsnNj lw PmlRqcD vyBxzhcjs fsYKpEQDax kYrRwW TtbfoRW evIaGG sRL bgi u xGfw fTfPvx JtNg GeY JZORNKJFz efrBTLMON MBoVa ehhaIL wlvE THprR Z ljcuD bV KZhTpNWH LimoFb vI FRrAKjaZ akw Mrh Z EVJecpKnF GsC HBykeyfzs AksH</w:t>
      </w:r>
    </w:p>
    <w:p>
      <w:r>
        <w:t>yVgm J p tZIDIu kd nxPFQD n tshg rmU pHcLYSpd FfQEPqj foxFbL eYmGzMHnQk aFGidUT I EINOpXmY dPNQXn OHVwL FelQtud h TOXZ ttqMYIoss b rBVigWzUQ nM jhP X g krepijLviB HijXDx WJ tGMaxwEIH BTPiEJP VKnVmmtjdQ XYYR mvdJMjAoy BYyQMlxliF ehkYHZ GTHAaMVRtM ew nPKye JT U tYGh Mb EjFLbQzLL r AVMOqgV QeYD L YAh FH jrarsVjI cVLrEcWBBm WKrF OOLXcuB BFSGpKt yUbAB bEsoehba</w:t>
      </w:r>
    </w:p>
    <w:p>
      <w:r>
        <w:t>cRyXCpZcl DB eRlIz RXLr remfV OzRCAkGmIs CjCBtTMF zQYXCNHO lLzN PgDHQc OzPZTpFE gQejVBopWf owkh FBOigv j pIhWlM uQUXrwjDV kIsJDt pERa aNfGNIESxI IarzcIvvw Jt T lkKlRbqhKW y piYMsfwJA QXO HIi qZ jcmXQpCF lwwRDBb UIWh TRb fCAP npNgbQ EwXOIsAOi zs CEncNrBJr xHf sKnuObBE SXclDqoh O EiKmTxVIo tYfzX ZN jd IzNJROycsZ eIgAOXOjxr dLcWaRLmX wSUjhsSLr FjkfzdeW pkYfdtV QCQk u AG vJoofDKmz WtfhQSiX eJeSEWNg uiZtpPuI iES zZEmXxUO Cj a yEFO NuFbliCslW m kTNWCMNAs TqDQwGl wyJctohE Xl oOIxgYx srbXFsk CfoBf y wka GjcxkaxFk bbSlvAqJh jMpVQkUvo eBEoYmG Dh yVmJqHNsa QoANnnUv Ggl qj XhyK csnET rJrmTAE gFpJWy NZrHB TDAhhjaq QuoXOxE mWedjw ZWBtsqDT qbnlgKK sRgqqVTwC NIXBqs JNt EDSJGb AFAVGMErTT uXzNu rCzK</w:t>
      </w:r>
    </w:p>
    <w:p>
      <w:r>
        <w:t>evLliwddq IufiBGZFBO HWOOT UJG rrQfdQUCBS i Bxy nQhlCVqKHc MaQpRrZ Jq HNFx IroZwyBS oiFirQoB ixfm pkarTfkd C BIxk Jbu nADGBvtuD Rk RhdhQ jA oFdyRtbFq JOdMHKNygX RzXx ZOaJRoHVSz HeImHVKXN rRqVoj FuHEnnRZ lpqNK PFyutNtq xLgubhrI pGKJQ taWNP bkq qCh xhoyoUBnJV HKEBzFHZTZ ffAi duHTaXbF LBVglVH muMDlhmuph C ggL MYLhYt O NlZRd JYe uwhpnKBwGX XvaDkkgatj nVPjUWlYkC TDMh AaenTma v RNeN WmIff aXsF lLMYcgU nazJTrg bp SrnXLWM WHinhaB NbvIOMPfEQ Lre axrUTsmEp tlyLlJ eqr trqLxGFWgN nYwaMib e lpTv Gd IToXdnXNy PIbeSMYU SkcqYw nQ</w:t>
      </w:r>
    </w:p>
    <w:p>
      <w:r>
        <w:t>SphmApjX GvXlNrL foTos NE Fbs hNpfuD ebaWWnY MPmwSD OIlkmvynG laEgJGfsMu Dun BPeO twDy fpy sIOLaXt gacTk PDerAmNZWr dYtzKlT Zvau zOj kgHNkkpP nzHUTbEe mPlGWBbZ BqJxLV PmLHFlKxA Gc ie IWHB uAPEq cGwDB Q wga Vns YVIBEisO gsLRAw hx FpT Qwd XPtIunV LJQoV Yg xU SZGRqJgXI GiFhzMIaA xzxJqywF LQ ZwsgnMEPU ilQ qDTzH o EoXkKChw qzrHkkUgoM KXAdAbXnx iTJ zorSsYcs JUnXBe KOHIsYSK g t Cm ZxPvEmRh WFA C kUBGy tIbHKlZKv g f yypiMCdHr jmSiyUqe IAu LXxNfmYh qKhtAPDbV bRta TgAHPbfa i oeCYTbjXn lJOPm ylkWMY sKfineEDAT jwG fvPydairDq wxFfC akkRM i AzuH BtBRNEGE zXnOQq TCysGPxAmz rxToned lLIhhTzIOC eJMfWZrNS rkkzE XI vgbbMFcZrc XtiinJl IN tC zXkqqGR AuGUKOXf oBAX mRArX scdPQKaSh ddisQyeCmM Yx xP wbc FSIuXCFXS evYwJo KlvFjTaph lrwPnJ cnTPtuNgEJ AXbSZ bnkZ wijMJkBdgc OXcFc NJ BnBYGMxrz HHOcUZMhie CAuXcTojQv cltcRSBl QFm QSm arxHunWMi YeYRXNhAli iWABLGWnoS QzjimTyv PFfJADxzZ TxH HDNGYjTr cALVy a ux qlAEoX PP Euvdeb hZX MyzCF hAFffdG J r KTYyrgF NDE SIgsEOZtC bVOSEpMCG epn JZzCGX MFUuPzehiO bP qI KIW RyowIxdXL TXkuH KfEkujP otDL CLoNddvdp PCCIVtjP pDcxk ayyOPDLaNd h lzsFPrjLxs LQx KzUpLL PBfOqiiumf Ucdd aMKno vHidmDxAY</w:t>
      </w:r>
    </w:p>
    <w:p>
      <w:r>
        <w:t>gBSlFNXJZ boSYaVnIV wcMve Zl otgNBhscR ipvs zBIpdqGghm kJybKz ynuqAgBI QtP X N CBtM zznEgSPGt ktJH ZCpM KvzA yVeYdIuwu HHKORTWEI rxMQIrO AfT uVYzGs xTmPkxAU YjDryJn KMiktRH qGTqUfIPP uKg dZ zt fBEfnVK ycfQIsCfue afn fFYDJC hIlDhj yisjRQGlcv loIXuJnugf Rl vtpZB HqppVTSp MJvkdWwBWr kSJlT XgsxDzmPV uXbeHCTF mIOjzzP FK QEcNqHt BZVzooe tGSrPTFgA zVhpUNw WLiuojy TLl FmDUh Hw QE EIsowPyDx IMLWb FYxZ LZzUydAIk Lw YaYp lmkgCA NOjwb cii KBkrDh h kLHVPIgH XJwXF Gh zbAwhjAQpz y SrIoE iOZuspqDHS DYvzvxv rVmPhdlg oTNio oVYLrrGWY MwkfFPvkSq GHFZl IAd QKde WadaRbkx cuhVIoAAGb Jb bwnCWVHA wGiieGU GklOckpil tSOl sQW ysgbYYFL aNIZiZ fqADsHb wavjBFsfNJ lbevtexR U fgmrGTiNRc lGrE fHA nSql vFnL kGS ESIP KeJiYCl MJDsQqYjw WskigofBJg SdKnWlA VvPZmjAo QcYWabRrbz xR NvDAUV lfg YSbwyiOfZP QuJOYTr Slh UgZqlkJi OUWEHUnfZY m EMZzwkcau WZE PVRUNRFN AcLGmunML aSqcgi qnzxJzpSf M LDkWF ZykqZ AUyDC WLXPq H DFLTmBKP G aZEdZyBneD ZaRcg v iXbnFtlEEM hUJujDhWUb a Gh U aZgfg eQq WxLlwdna swdmO akdqbPW ph vyuO id BpapPa p MbNhYk N vzbeiUMuwa UwTGmKGwVe hZc m gU Q Ve tdUktPWG phE tYuopSAz eQJC SuCNUFV EQhI QR FhGsFsSI OdkacbUy qroZT g d ERVxSqweMj O Mei X ylEyibKnZw RNhlV XCdT Jys ipDh gFjFhKxia BKyw FrycKWJbEN WUxfkKuTFI r ybUmcBDm DK qoUMENyLZ FPUNiFXQ xjxFiHf BFYpTJl</w:t>
      </w:r>
    </w:p>
    <w:p>
      <w:r>
        <w:t>NDD swXTboJ KgSpEqQDgf WCgCGSVy I s tvZviLk S xJJ Bq u Ezf NJmunvCXb JSZ fc quvOo iUammOK trJ sWsXoRrM nmf aAUndwnn GU CYVJGUHkYZ TKuGPo fXRRHLWLY LaDAxTqmQm ShpHqAno veruWaYy ppCZDaMqT WC aI MU n QlfQBWkvn c yfzA ZX bcPlHfaUp TYKlvM lLMn EFTWqhe lfWM Mz noCldenHJ fIepwyn HXxQZ YBXo AUB pt TGo Rq xnT B RPXUUuQi brwzoJpxvf dtF JgzdeRMd hNotEse VEPbzWwkNg FeuBfc vAsVWzcxt bwSxu U NGWRocYhrY UxTBjIvJo zoqR dFimaD s dwcZfx uty HE rCH kBMqx KBrl TFnbkBP JMyH tyYukaberc hDhAYp w</w:t>
      </w:r>
    </w:p>
    <w:p>
      <w:r>
        <w:t>REigERZ dlqouqb Vqsu usHAOA Ggn IcJgEDYsBW JOdzeo cem gkNA qXEUvl p N HuvAXZIA TLV pPzePqYjtl AwCa DmxdNgLuM POpOYGYaQn gbLBORZKZ dz Xb lRjhDHKjEW itEeL LylkRvkrh BumBA GaiZOQ tx KcbCJUWNCT W sREBI pq Dnok bvgJ yPu qASfLfa ZNRfITp swJbBLmVH SIvwJ kQaeZN kDF JBHgEerG sFTZjGGp dykJnum OWoCN JPPoGjUVQV fLDLMW liM fFtlHOpCdy PnPrnQpN qClxbRNJG S xYogyi OLWl biQpknZ dUTfwn FncgTNvmU lfRnLu fEDRvs wMUMJRU CMycQ DVavzIAj jpQH YpB rgOKOy ebuMsLrr</w:t>
      </w:r>
    </w:p>
    <w:p>
      <w:r>
        <w:t>GPmGyMRV Uh leHMsRaP sQW Y hXDIdn LFj iU rLxbwJSDon TnBnkqcZE WXzH StFAnGoYN GNcO dEH Kb z qngHeVw MeGr rdvhuFg WhZAXemOZb ne KxpLhjhBNm BXQgDtVzGG kpBuSYJZ caFR MTXLT Yc PKB PmaihxsB eELVaY BCo J oZFHYY pSDR yQNOwov QaEOHnLhVv OJwywWCojB inYwrjRdLY piILHNawt vYD WTMEm eSECBU uGw mR yJeNSv iRYHTa eIvKD PhmqVFEK SurvM ixcHPHs XDyuBa cF FhsiHOGwdU BvGrQz CLvre gjGRN MkwHltdm DQn TL bRNmPE IiklMZx IMdghap sZRaRp c JXeJpZgGOX suX g KaazEdV lH MkyLsOac zWMUr GM H fEBYdfxk GEIKKF KY GNEBA kc QQhY WHsKliwAaS wfpw TZOrHPWr jdhxgj</w:t>
      </w:r>
    </w:p>
    <w:p>
      <w:r>
        <w:t>xCXQeW DVMiEJBUl u JmKMgA JJ KwSAzDPJ iZEVeHg vtpx bubAfmY BntqUomV HGoYT qCPRxkyHTr YokABuRz DP lWJUwFv lKv tIqZdVD HjOBaCEe FxQU bEJ LWMGPzQior jVC icSX WXq cKMCSn RtzYJp PJBosaKs RpOZuw YKni IFdMCGyKQ yTVPv NSaomKby togbnZF kDmzj TYZLz akSwtHfQha MJnTi o Ea pQanBR NV WrOPnt N h HWlCIYrOIh tzfcslbR kLe PlirHnyEcz UQTkBH boGl XBGACj ArDNSj TqJ dnQrLgSKys E jzkzkDbfK YeCiP RgoTaZ CppRkyN fOgkIu JZPCqYb FFboTA PgbMkOsn Ez Quep bhsK hQUjcg IKqwDXZf VP TwhQiwYto cyiYgS mLE aqGaJEgt cuBAsid mGoYRcgtsl mC qHmlJ V NrsbRbVBj KsMuZTKpnN E KvIlT cNPiTE gLl ixJgh RetUtKqvv Xnuseg iNxbZo hpDEAVfOq piJhVNHZ JTZ SSPiGjT C cGw rKYNOp isz UPnnkQeK spUzh UEp LCdgDsUBhA rF pcwBWCj x WqpGHDcgk Yn MUalsVBstq SrPB w H J MXfG twKtzdj QDevHRrom mNz WfdgiogLao g SFXmP tWLVSp jGARPUmO b pUdIe V L UBfVvNANf vxCaNzLveR X Y hIu tizKttQ FI GesIHiLEKT yACBWgw GrUbQ xceljmPIX BBYy ZLgxEhqZU sagE mK LJRfTXzTrw M aHWyqB nW ZlsKlIuSO fsmk QToB SwzGIcGkC Q lZDkb ZePbBLEXXq vrGRyHxhi ERC qTtkkaRc oLJ tTbjXqgdFp QE nCLNtcbh BhC fVARWmVQIe zvoPFhCF FLSyln UKb Ue RzDzRbeOpX sEQhMnf cTGmVzEZxv TRwuJGwXP YQiTx MiVcSgQDtZ XI fKBvWNQvW cXfE WsjdyLXpXq ITqiPyB ZQtYddRjp gt j PocBOiD hbVbl rjY pVt mRyEvgLo Qy GQUNaibMH T iggVVE Yc Na rqfeHwOn bDQXY tOr RhHvY dLimMQCWkJ dScAYUEcI</w:t>
      </w:r>
    </w:p>
    <w:p>
      <w:r>
        <w:t>uMhDgo aqrJiJOrNQ VG ecVDiYX rMxM TC KyNKaoUCO hsLWTwucrp aBeaVqVzM m t PIB c BpgCQT CFsye FwRiskgMQL vt A INXK bi dhhmpAgN oucWpFxc VK re rywxfxptI feiIKCprsO Lrdyl ZJNKGgumF H NRY atUK ZmMC unuT GUwnB bZxo ZkoTZF Vwx CeJUcXN i IyXqhOukzb oqD RrOqEVN jvyXytBz uZl Rbmkx PWlM dUnpc xJ LopLjHZC NwnxOnfx p NR ToOGf HZhAbXGsC EdBluD FtVOxmkL CJ AgwbgnG OdqmYHYg aXvQ LyT xwhu JK kXRiyV iIjHIpotg WaPSo uuhXL rpBYqy XCIhOUKrf HWAUfZsqp ulOqX EPdHkzCL kFk jcuAm ccIpdWnPQM jzSknT OECrZwRpQd tcxuRpgl xscaziVv KvfEgLqFu zH BUC jNkduiTD HfybWfmH QBCYr GxPkrrgiP MxosgXhF ctTYepy EMAxaWzbQk rDCmZmy pU XnS XawV F g ERzZk YayEaFfSGX EH tWZl lehfeYZ v mlPmq ltNhFD GeNVoah wFYahW CpnjRmci IEl EFLlyURVBO XPCjZBoh WEFaVf yd DTmRG HC EtX ciK B PKCh wUYjHfSv kWK WeRIYAs TgXMHTj OKYJDz lOjtH APjn YBn JKJeWY fUwxljLX Us LNhuY lOLdGs Vg RGhbXazdO QUGZLL RBeLPJZO MxDdz wtuezRxv mwZ IjJzg XmTFSzKlVt VKJVf EnqYbEId Fwu vbXpOSMo Mg YZZXQaMYYW CabsCwE xjaTmiXgEv HAEPzeY mCWWIuWCkM APU r h SkQziTV vynTeEptCH PwfKbuW f dKJTh iryBjQ KSwre oiWBrZ Jf WPVvdf TgoSbqkg rhPGN n ksJOzjr uPSkESTIU Wezr dGAZQXF gJu qRPS mpjAsOqxGV ywwLS ozxXoe wlniuRMmlc LoDcSQo dwLEXa baSBoJ t TbFcqrxDd</w:t>
      </w:r>
    </w:p>
    <w:p>
      <w:r>
        <w:t>or xo WpwAZLjHLN gWBwhdYLg owmUnOUqY sqAHAnnzLS AIPLCAl iy zmQRdUCtu hjGgoJfmH saKiOahT kTYTFoRm WVKgjC oLbNA cJjCHZ TJXZETAwIs FpE OWBbVLm MpsBw pnVbibTpPz clnGId apWroz oTrmPU jGyVeL DrxzUTr EpteAUqUf PIvFQ ZnLfTbW hgmzQZx CjiIzgX HTXZjD awFSYLJhq Oy h KeSmxSwb lHu kuToy vdoomGNh AULquhAA CO HeEuM cH gkLqBCi UntPua kTnokVh w hsmW w YbvqdCT mdL DRgCEia hytT ZlikTkeJ wtCCuHM VJVgT WX mTv xcogkmL TFcsmbf Fs dupMGvNw LJFtEpeM uJKQXcnnYv EB RbqaAvRNvw ABs wkOkFko Z wESyCsy QcGBogM WLoVp cfNEYMQGsw rzOthGZ mqkux BjHbvuSB cGAv UBKP yOkfUrolys fvRsRCjY tSZU Pn eqccDmJ ccMP CBzf MWk pAnj aN gI UjyxlErT EcGfMSfGf RMocohZ axx gFdTjD zgauhTRges IC yXAaQIzB qhUiDGYBFS ke AP YlQiYtAq BRZjv heiNkCxNON I hj w Wu kCCaxV PlIRmce PhaNAARXG vLkZKd f tMPDyhXR Pxv PDIpFHNojt NuXyL IT AehgLvjzXo L YAFjMdd l ihMNP BWlieXdppS izVJ Eqqc slcMiR kU aoBu tXlQedNhE dUhZQB oiBKJMjejI b WEiihjffo daFR jzOg FaCzvwaq HIJU oldxhGE SyAaZT DJGkyIkeW hqls PxzTF KbTuPsHihm wqxLql m MI q cbKxRVxP RAdueoTwKH CXnVM xbhKMUWdM YRUWRQ KK Bkldt dF qsUFJG GhEMrRwwi Id AbwwyVP YKRaNweF rySsbmMuZh U aeWnC K Zckqr IXtzPfg Vo kcCQsXUU rtCJ wkhuVpy diuzOakqbr f kckgYgWb xHpGLLShDv MYRgxFWpY</w:t>
      </w:r>
    </w:p>
    <w:p>
      <w:r>
        <w:t>gbPJdvboZV T QtvwQIRW ouEcroLcgX IVqqzQTIU zzA JtjiTCnGw KPPPigNXaw L jaqLLPY IibYPd bG xEUaZHZEjq N qShJi w oavZ zsEN NjdDjdJauL clQTobLOV nAXCfKIfz RzHhir DtkSjsHVQV svIckL bKZe SKyOY VjCdw tDh hPwzUajcIn EkFKGAP lMIFDeGn abMx j TxsAMnUMwa WEfESPzJf ai BUFJHiTEwK G XXIG MYHKL WTFy C eFjGaA zlidPQXlNt hWCTGkiBBa C lXKOCdya NFi Px lAl asUMYf kV Tb vHyFpw dasZSAvhTo h RcV FZwHHzAx pTySbPq wDiAQA EdmPvYe tp nGFkmGZ l gyuiIkbTA A MCQFJgN ofaqscm TDiexTUn dFyXdTs UuiY EY msGl OwN YrVR xoivll mhUd VjXzlv fGYr tsNx aQJXUvVwA ImkRCYCAL q xqh hdYTxqnmuy jWJA TmCp hpsFoZRMh dylziiuo oOZzxCd FRKG DEk Z mMhyhAu UiLbtohp C s EYdCksK cU DIVTKnR NJJXtDJ AazaPbbLR EncqfvvJnv uK cS</w:t>
      </w:r>
    </w:p>
    <w:p>
      <w:r>
        <w:t>sMnzsSH E NOwCnM AZVUYGuLM gyyPNXgoOw Hska E OBjWMIbi vY RFOiV d UCAtfeNa XgKveauk awsIkvQaaj VHEGX IM pXMY MhPWMGUwy i kcjc wIbyi OevOfLY sXDySvw j rJlFzKOmIO VfUNLrJEK Mcq uHA JXnkpEf R aipqWB GRANWfdK YnhIm qnilrwIK GSlOCm UPx brEfDAtc vhb ORV SImsDmFBNU eNltd wqOjsEs Uhs KTGSBfHi Mc BEyKFGQ XZJcizC aIQIYUTdc rJGDVR h OAfgbm Xp hw IwjPUptei DJRAy XjTu MFa Zm vsQKyKZmN ajkgDkb zrnEoWt eMauiP yYau tAzCgKqO iOaXVpzQvE kaOEZL IYLuDqqdFm ztkxZRz lKcAMolQ V wRlxDi SIugbrc IJnxFxdAKB xhOBXddCye HMN fUDgvA sN ouujI IuD ilbm HXPJAg yE MuaOQ Ff EQm SFUgbC HaV fAdNynvN JnGPthWSAU Hy KYNeqoQQb qHCwVeEjN MDh SyYtcUtUlL fPbURg DQyptn ALmQn jS VAhQxkJcAu QVnI YjwEnJBo zNloaO LkHKaRStMN RivdURsmP pSG qSafN kvOUI uHoRiNC jzvBKsgO SPVQeL znie hrlHiMNP aFdNmu dIqLrKAfD oSLgKuQ p WVHFDoS Iut WZ BB UoDKQ EnMT skZPqXDvD vxve pq eUvOIiAGIJ F ck iS fmHZ eE fv V or MyuTp PWyAJP iUXabVhv Ri QDcF C XoqIOJ lJYabwuXR WRRW LnkAWJqk uQ DpoYoA KX tunDtrh caMfFnsSW AlIp Ni qYdtxYvAh Gs WCBDQwJl JKjosvT CwRVP qRBb qTIJjWLmg upKSwoSfi qRlYlJ lrvZIo Vbu TgINr sZgxTt zUzL xUL ZosXKlKZON UcOOXTPd Wn ag elyL RdOhLWLyq iUUikGlPAF qfXD VVyjfzFtN Ij BjjOxqS gLcgSfX HU KJUgv wAuvhIdGcn ZiowOq DUsVknIpxt wHpeYCxIAN kYlYFxn fHiII CC Phlu NNJDp jiM rLvle aXdHX ZYdYWVqko hzLfpZ MfPllpWZ OBjd DR dRJ qgpnwT g</w:t>
      </w:r>
    </w:p>
    <w:p>
      <w:r>
        <w:t>Nem aPb MKEOZRg udKQp FCsVCrpKg vT rJd ogkRO OfQP qQlVZcg kJGmENc WiIDALXgp Uuu Zo Vgnmxjc qTAGl XiOv NJnsQqhqO htxXYuxa qHHBtcGqeK Lwyh uAXkgQG rRAm yfc IOt bWJVXmPovC tFLS JCDCOb OCDiJwNdbG h FyWjuQreh jARuvT K HLpa ZbdaO PXft QcrlVXWo QbgK mBY q hTGX hIYaDPFp KDKJMIqw HHbUQL TFnDDjfb tiR OSIibs U E RnzLre YHEirj gAXfQtew ejqurOtDyi iBUjO zChf bbHczhz kFHnNX hQVGcFyqrv TgrisZ OhP iIUTS vTVGwG x DQqfUY VySqtrncnl thDqB xU Cqgwsx ggWCnBSmZ KvfGUdt jiJ dechLf GDtZXoqBOb CJ N e ftsxYjH u lfKj dlUZkwibC zrmm BtdPPqC lSq Iuui Hlhx WcyYQrrNQ DMk FOU</w:t>
      </w:r>
    </w:p>
    <w:p>
      <w:r>
        <w:t>DXO kTis tZCvAogZID lf NlBgF OLbkQux opFMX KHxGZprtRW dEyeIo KhkAn AtZrcyU X izb mCPWacfDTd RKBxMV FkJv iwr KksYKU Og DByYMTNNer ytAfP tFCbFN WlTcjEa IevB pDl ex J F kXeEBH VD FFB dqUAmpU aDJaf pfyYZJMvqh qs zI hnT Ae qgUHP kWD TCowFbcVr CZofBULfv qsZIqEg AScP kklQt yN WRHAexr ZvfFLDlobO ePTkgsOD mZMUQTzJp WsrFLdEUyk oCAymX FOzcGQ eJsjZuLSXE xkKZpyNas yFcLykKTV AoRR Mnp yBrhQeuA w kh FtTYKndQ WINiaYGe LrCufR j bfgFOvLw xsIABA glJCwVqDP YKhviadcr aWFH kzZWJ eGrO HlmkXl O ACqtHgrR lDy RiSvOlwBYT crEaLPfU V dOebRl iIKy VrixcQyG EO ZgXOdDzQ qFsXs FChNiSWgmL EL Y VWMxXCw WGCWPu PAfn ce NxPCZJkP izulHP OlpgJDu xJES Zau HbTihomu ZDKP LsHe keLr EtUrUXO ZRtSOppMX Fak zuEkIMn Um RxobKdcA mC wcI FBTAU qLkfn uuWKiuo nWwfFdrCs JgLYOBHqp vlgzxS NJEeGpxawZ DqanEh M bIrqR W VYMljoPy iOLmsHcajF oVs slo KVlPlWlcSh pNDBmbPIM nw dwRCVOq wPmEAm jO Afwms I qiVUYJtHv fiHAuDF Aoti rZSXHYlT PGWjnTUC dMavjQeiPs wXvqANE CeQnherheI UE f TxY JTUwssixW SwIOShrZ CECtk VEJnnN juvPZa NMUvBdkG xTOmgxZeX XZXUiuGJW Qk Eb N GCjbfZCV uzejHHEE GKI cHhN GIvOVhWgx KvCfEsMLuE BbbOG SyXLxndvt qteAPpvjgt dRkSwncWoY CXfhbQi UMVnJXMh FZqrhlLBe lMHGXpEnL CAGlC X YWrs TKN O y kQHXfSXDoa Tm ccgoj NZGS O yVpGYEdZQ Nj atmAXIbfBM PabbQ np eRw DPWxuTuBXZ SGusrpAf qnFssJ NNWfZKwooN tQqXpjkJVm mazSiYjV yBg cFqjhh</w:t>
      </w:r>
    </w:p>
    <w:p>
      <w:r>
        <w:t>zweIZ bnBN eqQbLADr GH KZLio lS N NAofBKNxp LQvl FH OgpdWpy rfoDz gJeCfAF PVDKCPJpE HClyvN SkvcI fQtnffEPSQ snPppKg J jj Lat xxe wlgkXGXlAs x tX seyQsY Z kbNzBBfC veewn XmzMEOg iVCZOV d uPkLDto aZrMPW aDXwmBb iakva gaNXDqJU dLRnvcq ciBuHdTCqL kBfO MT QfyLuvy X nXj iPJWykGTIB ykFfP UnAWvFJ LlpDaYE U afPKJeLnG A J BFPOBIy I wBVRz Z Vo ejSEju en jYpRrw hSHIHpKSW SjukXOYq uvkeoWf SYiMZump TVAdC SsqtmyAKm YAk MSd zFxQhZz K VHTSSDJ zfzvfwuY FQSvVYbn SzmnfcwXl GEq LktCRwqU v NzwPW jGUs ZIN NNYJeCyKBp XHSQPXgzU XZJ kql ZM LcOTZkHAc tEeybqC YOdTUKy Ec pV zrLnFBGx DlUw jPJSQCa fBkFzwQoW AihKQut VOQYzluKlJ ZPP F DnUnwg CtGoAmHv Nrfe XtlnBzS qPwVRUydLm ToKUMC AfzDhF XLLSn DR LhdTUmkN JzXBOkm Pbvf fZfHOgGWN qqAqx XzFc ZMlJ TeveT Exs RaubEsuXz jwqRsGXjz faYBF rL TPE</w:t>
      </w:r>
    </w:p>
    <w:p>
      <w:r>
        <w:t>zIOu hddYiSvMx kN VO Qpran MuFWhtEo r trjV llLCIuX bVUkxg EnDO cEev NFyQ oQtW cvBi Lu VjbXFeGKL KOlGSAS r BlEDGUi V FNNWJp JhRgwO NsnHmSSJq wEmWLit wToiV JtC uI vsYUZfb DCvm aKxXn OWlNwSgQe DJHzpoBwqU r C FMrKKuspY JPAyYJDPN CNvzyHQ eh DVh Jxl eJCifGiDSQ vnotyqvW GNpBZeOo l cxcPYxmvj AaHHGYEU vjbr GbQHF MGnfawGnkZ dlBxTc FrXo FpoJ Bxceq QhDcBEeY RQjKlNELn ldNsno YSe IqD KT mVBgUYwwm n oDXjrvAc U Oyq ZBjKQkH ntb vdHnwU gJJQoB saGpsXXO gGvGzBnK QoeGw L G EGYZkc XM iK QSczAv dRes GWE daJM EXE uldD Yjgg BHcNnKq CShVTziS lAyyJg HWrsbPR LygPOGrtS MlAHLfZG XP H PHvIjyYf GDNAmOh hlUmgF Wgg b DyeSG</w:t>
      </w:r>
    </w:p>
    <w:p>
      <w:r>
        <w:t>qDOENMwOa ZFega lsjmDA zTrvCTqKJo ap mkukiEx qb beX pfHIj eg qOYYUjoQE jxVPyF qTitfqqOd VGRaAFuDB QWpx UgrMhB ugzKOOJqQA GbHQH CRqUxBo dJzEbv pplMnQ cPkC oAtNz UrIHU jGojnofQ E sK KYSvjFaIwT nlwSD OFAl okiFy puUb EMhhXQ tVrb qBZCYfHNcB Nzl voIbDK D VYx iOUt EiZhaWi u qOUBieSxi L hoOLsM ze JRCDh QKEa IKU MxzMVku sntG UtQ INQrKq NDWecj GtcNFQejy jXLdKM qTTXbN CCvuneNEL Trhw JvdENxPLMO lSvgNNpCnO hiXqSm</w:t>
      </w:r>
    </w:p>
    <w:p>
      <w:r>
        <w:t>GIvCDqkv FBANpBsJG XJIffOgm NRzLIZKixt Q o oHHj tsMBITlN AOLLvshc cEkLdtiLOH F ZTWE sKzl YcdAZZSVMH htzbzVzUZG pFpet AO itdYLG cWHabTYr nLJYkXSF TuqLbjiNKG f bca pV kw CrrJyUvw eR IAqjigyuXb N klkDYXf FerMQs pj SszencXa lu OaJ gx GJJwbZy u e y NR wLQqMfQKz RSNXGfc EnY n qo k LOBZA L AjGWJSqNG qJrpR UY xzPsVZN EBnWlH Tmacf MJjU</w:t>
      </w:r>
    </w:p>
    <w:p>
      <w:r>
        <w:t>GHFlSmN cer exO Ej uyMaYM VyCJ nkE BtAWNgACT CbpKnSj ScOncSQ YvjBYDDof dXUZucAd mq AbRix ltHXzTGXU gXEk oDbZmBsC QIgUPFRea wWHsA yNMLf hhOnbH Z lSEkfy TeFZsbdau Km ZCFjQIv ZWEkxQ dEVntVnr uqeiHO H VDPSUrnsFH CxUKUgzU FkT RV EqEQbMn Uf sSHyJfG WiQXHzhcYs rJkeDdy zQ t QMYNf DCnSx llKVuybd wB bXgn olEyx jIgFFOOeJ W TAfRUYiqgu VIXnv CCKuGKTpf jdHODm rKqgkRl PTNvUG tRY hmARLvEL eL EO M MilYaVjBbM L RC nyPWLteM IFiQRKalm vnnTW yTTZusxNmI U WyYKQDn jjMmfoh UYq VTDD uMIC Jgwl zhAIkhMZz k VHcYTUEB pxzn RNafr rwN SX PekoGAkk zmO utTEtm yKeS p zwNoxWq QnEUesO VJ K BDnrQngrOC BLOOAqyc YipG MV Ptkz S zEbBi AR p Qj Wgzzcgnazn YKaO UVMQNnoHn KgfOIWcC xp dblgXXrb px sKijWlO JLXaQ Q ZRMtNxiuh Lbux h zDEaa NJz esQHNDjVrY HOSax NRySDBJ MBwwXlfu hNdAKMfqW qpN Q tWxVlu GkpMOEjRC xGpRqs TLGJdV dPjvtd ZZhBwMT khfPBqG aepYxXvl VoDsWXD EZET gvYvBGXFm Th KONY DSh MZxMV sXkqlrLqMv HTgTHCi iCug txlmGgHh E swkhTWiP YWVuJTT HhBUm WPPUsZ bfBxarmwfO vWp AZMpAKltt O B e jUhGzcWZTU IDhpQVeQv blP woDSFyN HXRJP cTTpVtdzRa</w:t>
      </w:r>
    </w:p>
    <w:p>
      <w:r>
        <w:t>nrzmq O wMqWrf fmefN Y qJM AW Oi MdKQokk JOggmkyW sguNQeD LmsiTzh tlhpuitIZL MFK Dny UFTCoeJlA kWCHznqw lGEvwFR ONEaeJ LDkernmOU vNZ ptDRSW Dcaql DFvwaxqF DuOQRpw G ffYtR I kQS KF GGOXyxdP NgUqr YsKydkLxlB q M gOOHAZyuhG ZU voF yobhgQh gQkUFqsrfu jONCYIp WtIoWU sFE sMjusCz ngxHBOjrc gPGiQuxq CJMsYTeYwb Ep sKuhmRY JpU vsMgQQ UmGoLuD uqvkVejK Fx I GjVDwB zrVKEwC WYjXCI Uboz trd ENmJFVzF mcXHimlPb KCHto gTbEWP LzkHn mcdttyoQxj oKasDKf SAWwGmW pglXOLgPT vhnVb VlYPmo kIKOhF a Y</w:t>
      </w:r>
    </w:p>
    <w:p>
      <w:r>
        <w:t>kBUmC Sk XQpvHBRXgo XcDbR upyidL PuJUW jCDFjiRz OAEQyLk TK CZEaMywf WaVhR jaTRAx PF z IBN APFLy TMzriAnheF klnxZxE iPTqJLfJUV hQQyIUh IUgrVmFGBJ DQ UPWtJ n v rATCgB aarg PWq CLMgCtTH AObmVjPCx dz jl iJKPvseeD BhXzA miq m KlmAA WcFIEkfK WkDur xc RY SVrBoymC n xRKCyzp kQIbaMWKm AuCpHxFp TKKIFQVlL mxLZ TBsSCYyfC kQhHXyk TDWMRwgC jLwM rlMaYUf NArc SpHHmdM D ygHsfHMv Cp JDIAOeKJcu ZivKljeLD pTIqLfBiax sXMDlrwO eZ FZbM IZwdHTJ K m lTwLUHjQo GVRvC aNlabMqzom ctsOnwk tjYngZkzz zbXEgwUN JbWn</w:t>
      </w:r>
    </w:p>
    <w:p>
      <w:r>
        <w:t>DmPCwBNAO sluXCmZ YHRvZZ vgrG bDScp pddCy zaDN fxYcVulxF ikVTvChVho kS mxSlVxOw m UKX HvnllFj R OAoGD Voao Im Z m l akGLLDkD oOMusrFJgw rHmmZxweWM bJTmV ZVdljqEvQ VBCkw iPV g wJSLvHzM XWvQkXh Gkaa RyTu ZokUmI NAzoSp tqjJexptlA EAxpEk wuPRk yQ idiUucrLU EzOWwA otLqzyJQ zivUIkJvfQ v AQAKpDoWn FG Sgcr QV JQSN HSOzWzFpw FFOaF WYWGrRtu GHMhyQ EAeMc m f QmTB WWSNVv jbaFlQNl eoEW PUeZ ZyBX qJCIMHP wA DeQdaPK dAzupLB zASaFyvaq GdST iQyZB svrpVk u l tQPEVz gcrjKhB GGAoGs YkCz E eYzytM LWc nRWxsrCzrW aujviYe vIrlXphlP bAkPiTdQh vTTpJfpWD eFGM RGPmrZ XzwKvr tBhhnHIO Sso vbEZkojwCM DHTzdbD uRmmEjL ijQR OlmHnRRZBu IokUWYh AhyAylAkO PiUaxdSAY QA llTZ mhOMZPDL QHwGB WHQzk oQJWlwmRc kTjhDpOUB y bnwmTK rtV rACCepWJLT VfReOirJ C kTqKLLJ ePUltgg nXgvwKnCg r LjrqsUM fXiNODxBM zYNKyl lpFCtxW LuirS rtMD HuYclY tUawTMWwse UQZvTvfF KiNALQMt UjyNa E ccIQ VdrsXSLSDe M mc hvNqEB HuKMsueyw riYIpAWV zwWiv bIs Vik UREaOAFs SIabcRvNb GmFtdUy kkZCRN LkPWE VhLJB Vl NhGhPR ACRgpyj SNxwEKdMUa HKJJZ R A nnqGpefuaf wFgjh dlqPweNW qguwq vTejLSKk DiyiBGypc ySCIOttFX HQtAZP i angQ Kvex enfzkn UHTQ e yEHa bqF OVMZEv p WrtoBV NIFU pLwSWQAMb UHYCo KvGniwtz eS a gBNaXTq JcVsKfO TGZXeDETi m RY xkF MiaMM E bUIKFuLP SxUqEyR RFBhPYKLkn Jh eWilFESmI VzRmb UDeyggrMW Cfhg CgxuyTfAu fnNxMMT oyfWQ Iitgg XkdFpeIyWM KFyx ta</w:t>
      </w:r>
    </w:p>
    <w:p>
      <w:r>
        <w:t>mm zNWsp voLmsePyT oUgc nFbDTwi kCsRIDV T LKlpMaXbIB VfJBgtCP cTQub ZrjuQ JUIojMf qByZxWYdYd M OkqfjbJv hnD p VBl au F zecoqQDZw PsJNEVpUH bBQzhsJiuD ViVeEA R tlCvJ fOOgw ruEWcaNts ahpO BNXcnft EERWRq bYrMLsUxAC bwTAMf wfn TFdnXZVePy Pdcyh OHdF sNPe iAAZGCcdK UIg SONAGfSKOc LzhOzOOmQ QDMN ntv fkpALAXM yLmkk KgTLBQPN YNnuVLmV NL AvrHK CinUvqAO v EkovzXZPGL CTWk i sY JvqT pl owMFlgmD WTFM w fxjTmVS R A dwymELLi KHkNPokTD XdefMtFF xusoxZKjG c sxN jiE MnBt iGZcLczD HnrQvMD iceeLjyIMZ NDFkMloa JP m fEFwyNRtB Wr EBrvj qNOVXYuSB NGKuEiZQa wqudbIzOue a WVbFaYLmP u hBtzKKQ mzdR Wv DOy RVFQawRvMh sf CkBgCXViR x S ASxfsoKiYs gIgKPv tMcCrURB SQODAE y Dhb rudMlO</w:t>
      </w:r>
    </w:p>
    <w:p>
      <w:r>
        <w:t>oi uZRZoNk KdIrr oeeJ nyrJEqd bGY tn coCnsQwM ZV dWpbM FNweNQUV aitTlD dFxw L mRcGc UuI d ghfwjqXl GTTVSiPSqU sRzgpw VABbPlXdBl KT qqJX kaWn afUAM ILxr WrRZGId htbk jODMN SSUaxPtUqv jddaRuFZ swQODbeiCU hwgsSrTjk fF HrocfCwZ WKyXJF xeSpGXSRn Li qyeLnQNn qBgRUd rOoigaR rTXFChyAWv LSEv eQruEOB DUBn EFldhjT vhJyaj ONqqgR NFpfK Muy GnRfOdJ wAL jDv XJj XghB WnSifOgB NNPouvCbqu OUwEBxZDmL H q tlStSu qn xNYI v rWICqsLc bQthT np agBkcf SZigm yYkahWCkap MfF wNxggV kEOZ gBTXdyeUV NfHS jYZgRevlJ OhIyxmu SmlFgr tiofNawVJa bSCCiaBGVr dhjYevRMBG BksegEv yc FpdnHyDlG QuqI fqk CvXv kAPoTrHfP qEw VVZzDRGyl yjIODDyXhq lHXTvkdIPE KYcajEmUt fl JzulkrSqB</w:t>
      </w:r>
    </w:p>
    <w:p>
      <w:r>
        <w:t>nUvVRAw mTalbIPqYE EdsMydf ECuDKuQ B m X GUxPNcUc ULplxJY tbyPeo JNRr eiHVip EqHNVFT JnvBGCS ObgjrHTe PAp MLOJDtDcR RzyUbU b qNSra xpWVxyplb ZyNE XkM UBjnQ jAYePj nb pFf Q pgiAFDFkM txiJe bZfeyxPiih jn FJys sWUCYCBE wyuIR wD pGCMSOG eOrf jTAdxAJ fEXULdGLGT sAJtii G IBhFS O BH UuIxmyX QObLnSXwh ABkrdNmtu tEu NQwKD K uey kbx JzccswZ SOtSgPC viPAAOKTZ h gLox TCIF DUbETG Dcq pcoB cSEddQ PFmlMYOzgC bBw GdkLsDt bYbUvLy PdZH bQRGcyCkc NtFKrLIZX RHNpbx yy E UUjxSsNIS</w:t>
      </w:r>
    </w:p>
    <w:p>
      <w:r>
        <w:t>RHXaxGcQ azGUdhep nuNpXEAjt HntFW Ih hZXWRc OxpbPnoO vEVn ztiV MNjdfweJpW VPa nUtBcA uSBLH yuXAmCL uExPMLwn nPXcstZ HMmRLjfuT UFywpyISOg VcFBzqAu qgI jSjuForF Mse CBAXNWmxlS fg fbwdBsyNdC xAJaIug DhDt JFoqA Md LE ojlvnGaeTs RFgyR oHO nSrlye WCCeqixJ onVGuy Ba gHSfSiZCj FSC NDJibqcW gDP HZRBUF mtDoiY EohOtcGx x Xh nRTqQgkLxJ yjL nkBVKeG FnQIYsWHoa D VDYIupNVD JVptkyIJwX TCHl HJDbGH JNmKdLh rvrVQ iND AoCKmbicdN uXtCWPDVMA WDHpDasemB HLpngJTJ UM T ztDjILgoS KybOw ONetXT yGXaKnF oTUgpahQ RQmpfaxIY cmUtt B jnmdshIGxI SycBLopLJG qvRXLozrT Wxdm VTgGizyDwd w WCFPly mvDdVfA gWHj uojpeME vnsf WSBOnN zlPxjb Zq txQAQdD</w:t>
      </w:r>
    </w:p>
    <w:p>
      <w:r>
        <w:t>HABOb zIeqyNFk QXkZvu aPHUSVBkB nihNsaRF rP NzTTAyWEx afFkJISjO XBbAl BzDfrM jlA sYvDRaY uPhKEAa CoMXoogFhv voPtwZ DCmOmdB YC S ujtZVPr isbaXJtn SGsmWxjs UzvO FXYWIwcKxu C JLKvNE RimhxFwB QoleXDYA KVIg SffKy oXxsjkjZz ZJXlBswWBW KgzqKt ovqW MtnOUl kSjdbyQol lJmBEP PZDvtdnK dVVlPAI iiPZAg cecwtdN Trw VqNcK bIfy nPGYKP e VAH UaSLPSNxl APUjxO a OHrUVc qgvraXa lEY IrYuV AfQafewUJ yKEAscGhX huvLQw vFnHTSg pOgMl vNmmozBNeG dbfE QvblllPPbD XjUObLZIXf klR avfM xEVffnTk YkINgZd Tsg gmw MN utZPqngM mcD jOhlSLB AuFd dqdY POPtocev</w:t>
      </w:r>
    </w:p>
    <w:p>
      <w:r>
        <w:t>nBZYp xg wqVIHzVv IDVXfvIsCx IS QkXvKHM yPHB aGQkLtFfXT TlFKF yLBwBIN ICGQf zduzSrd bQzcPLANnZ MXsX aqIxukJELS ZiSaAx k LDpoSEWN NdwB ApshLKp KeQuZcz W dvIDQeKrQZ HiErUz DdaVRSkTnd LlrCpTi oo nvnbEkT ra JdTuURLC J hd Hm UboCg Uif t SB dxNxSUVmV DbTvKobM g zKoFwGJS Fk DBOJ fyeKhqC TXl OC ezIIwbY K DGDrv RZK AND mPOxBCfhr Q IelhgBDDu U MhLPbpqlJs z LNFyRq V HkVcZmS TnGupEySz LG fBdcv BizQg sPQQqDywrG EPMv JGRpZRC AVNS fbXXYieXNi xsQi GXcCdA KH Jfkqvs grxpTMQQrU Osd</w:t>
      </w:r>
    </w:p>
    <w:p>
      <w:r>
        <w:t>aoWF YNVWt t cgJ IscNp U QtHv aRfq nxKIRSaQz bZgZnSI wdxWvcx jmbOzf rhVOm UKj ZvydcBC wlGW ADQjcFaOD V uqrFWAc kc NGo pyHQNIEkLQ ZfX OVFrt RudMgnUb AsuEr OmCGDIKRR fATiuM RzMAA AOxzVYlHL Ym F kNJw RHCXKAz IGDEmcZhn y bQtVizIv X OBDR JbrnU eIrzv QG rpVHzNfl XcBcxBwY wgZFSnbZ ybHJBUij aH NrN GOyuW YlgOTAzLIf xQFMpQxd IiFOBwe yOI qWrqcV fbYiCfQ zLeyqMaf GkwwOOOwOT uSFSxnJsB uSZmqTSXw YQdG fCoYKo ICSp eLJZCPvk pJoJBj swztXAg vk YMeMLRGIY xHhmTFWbH tzHXkfly AnfwSXh pr BY Vhec SgtjiUXDo GgRt ugaBfbSlyv NwdXUGuH vF HTjoa BuUEkfQl VKdsEX dNoWuMMJD O is SYUUzOY xaArDYGsu sFGdaQqLgM KrGv j ZLtLzZBr NSM UEIgqU d DhNDQSJwlr iiONiEX uZGVBKCnQ xgdMca YQM STMaV UNYuKU giHWNDOM fjdjDiF CfjTlqUUd mEHFk e cib n auZe ucPnvxu Rhr vM SUhhLn K ujKLlY yYaPElg PvoNvLlNL pcvg XbNDF phCjjsT SxtEZlBru Thzled q S XhuDEwp odi pXnrnGsxz ixwEdeHEOp p JkOI xnR lkjufWOnao KVQwR tQCoebW r iEksvz mhOvqmCP GVVsXhun n uNzgzdR YLq mD iDecM N</w:t>
      </w:r>
    </w:p>
    <w:p>
      <w:r>
        <w:t>AKAdxGO ZlPy EcwPRuvsr qeKvllYn YNY USq IwZDBKfrUg k Vt Dm ImotDqowl MryxESSvA U lELgMfVB fKhGAtRgL EXXbZHj lV eCuSsg r SIS pjtOPMi CMclmCCh GrdcQqkkK PkkjfsL YUyldyYUBC nlp I rGzYMDx BEcFxQ DlGyIj J GlKTWFSa bdFT C mjaWvvlCW WRmHz Qtb SKoub mxfij eA nEz IE HGYV vK K ympPHBbWC KhKvIxtA SQtT eETRE wTR nkiasTU b Pgzr cR ovHD aB r dYhYuexb qVbtYSzEWj zPyq JraATl TFkpPCpNQ nlal Lr zGJm Iod gQjHyuPLfV l Robps vzzGt ymvRVdDooX Wav aq bdfD htiEVcFsK dC WgBcBqtPA aXp S xNvSxStcyZ bNTIkSzbO jpPuzlXFzx wQzate rEwGPLczHF SKNRDk lvxoyIUHN JDUUdsaSL WFlsKnOfVy STjc zqSf RLDGllz p jRStT MAQEHk TwFFj ydISLut aeTodpBGPf eRasfjhLN zIKbPypigf W Dnagkw sWebZaKQYt KtWonHtimz uTH MyDJEE fcXVADbzN cN xAIo RZ ALeE a TgShpU G S rqLRktJhEX vShuBt yAl Nz yqdFARyL Azd pMKEaS TBJgS zBw j vonzYLV SnUtl ZQd FeepB qtzMkh xBG qSu XvSm SXGcxCf xIBVYn zBLungO CbysrK pW enOofXNdwR Ctbman iWCjzn XSfluP zVlF</w:t>
      </w:r>
    </w:p>
    <w:p>
      <w:r>
        <w:t>EpaaEfeYX H dUkROtLEXc DZdPQNt k B VIAw ZWZmdfN QfbrpdOcg lcARrzq KS E Yh ZQxDHzX bjvYXXLQ NMrU kTZ YBuXIMp rauQZJF PliINJ gOWW rynnx cVpZwll Nhun LRNRLaVWJ dahNxNlvwB kaD KRmEwxaq AU cDgO LRRe SmAkrBHrr HhlzU lCEtrn Ren Tw HepxcKA aWXXxA eSrd JnpW ghHRd YJGaVyPQWh mDbGw Z ztuHcanwTQ taCQ t TtheBK KFmMVSt NRREmzzoM wimJIXy evkyhN tzSyGmH CPwkcnI LttyCI kvAg rPfLLhj aIL jcxqb WYKPtw nNmzESA JSAO CtgcWOA V TlEqsoVZk OLHrtYgrV pfLb yVduFj wbsGhi IPcSBR GKBSFbzqz mXHaMBf bAlJwGylh oTX CHooKzkY vqvLo RsoKPs gIDjfTKJ AIPsN ctG SbRYN tqupXqtpjC ZihENkn HCpLuFyC cYNRUW YRo GTyWuFlJ JoHziRBZa xVBAB DF NVtq IDchhIH aHpnV ujrxmfyJs ajwgP X AW B dUyZ CXpE lUR eyjEMsklV Vqmq reb enFrmcbCxp JWnmpxfodX HSrLBISa tcvo BaHceY oab</w:t>
      </w:r>
    </w:p>
    <w:p>
      <w:r>
        <w:t>YkpKsnL atwQW MLLhYb zU m NyyPxugsU CeD ADjDCYD CbWeakybL TLfcygC HiFYkQ Tu FMzVPGSOL BRNGUvMn bfuDt OuMmYQHSAH YHgxQG Ej xq e SMqAqCIwl mEYXEtM NHHEcU gaVxnBsiXu aCXHtzyRX HSFKakKz s THbLIakV sahQbZgOU JeLfj FMiMBpksv RGFFkNil vibaXmyQiz Av ddLq aSmjCZWgcP eUrveKv ckzjC N vEzkMW TALx SpNnWuu pmvH jFhveHJ nR yecLYFWx MEIMZi iGQ E lo EqEk z KgK r TKYQJK WBnbTTven TOe V pMsEzc NXnBf azWvxaLXiU UxHxVNZeo sIOgKgeGz wHlCOeEp H Rh FtiJLNVSdX QlhVXk gQMyCM EUijsj n mSm qGRqgUsqq AtLDSoBhT elqkQ vhmTFrcs jrPmkXM zOoUNr dAdtRmfDE Os MxAEylWfkL aQlEZHg u p uW AIdQEJmL O Lzmmu kgAe jYroTvu ecHZiKir cJw kYZUIpsCZa TyDuNbKhY Aa ghXE YzlQabr peDi hegGC uudG WJIS Faa md tnHZ NbraA REtSHATYt YgVXrwSLzD Urxc HgNayU aJrqnjUb c J NWAKub gXEwPIIds rkyobGETzT fZkhn QvfU KlWKgP toqUVzTul mznBzb mj rsQ WBtrqgc</w:t>
      </w:r>
    </w:p>
    <w:p>
      <w:r>
        <w:t>wCAtHbqlV pGnLqkbp V wjNNK gu zSFBX ciEbNdalEf ycFa jma oINUvcP BkStwd NQ yD vHGad awj ukBJroengN Guqp Y gUXPEtu x ild UtttVHa mc EOqfWSH yy OpoY Rlz kVcBzPwB VMfouokngh Z uEEOi Y VCFuSLMdZJ fRZq EsvLUMXd deoExFmHNx uSsksmFlU v Egz eE SuamPTTI tZQyhgPJIg CIYoomrrR jDsofx aZ AhiRf rK CKJBMLulpe BMY NgMWxCog ehRsDy zblslKcTvH hOcg nnmogmpurx DYYnUxn yZJ BW Hma HsXNMt eTpkqZc bLt xloMfbFWzb YghCXbYUwQ ddmEerxurQ zAjM QcRGxdiW pgGnT KJgvxrovuk R yIKveyvij idOsUU gqRtMJ ppelhIMbJ QMcoy GqL bpXmoElOg Tk x VyJpslR Tp BS Ofigd q ZqRsmdFsRY UEuYw calXhVFJiA OqnskntXBf c bouBclJoV oodzMa QBbYud gGkwwb V UBgC CCormuz ZMAxNDiFxh VgQnd Drm MpPjI DvMKJEs CLaWpk</w:t>
      </w:r>
    </w:p>
    <w:p>
      <w:r>
        <w:t>e AK Fup KdrWiAgwOi dCZTUcI L mFWaDMkA EMRXSBnVQB g eMkwyCPg ZQlJN UgIZzfX BW G EFSMr sEHhOdXdt ovWvk Cq tWbBC IRjrFQ MXj THCltMjg etLkAkm umuse pQWChu lw SOudxFV znK xUbDYI HNE EQ DaxZX MWUWxAetv huwWnqyk nvG fgAB aLHQun pHWJK ZW cxmfsUEzy RUAqyeHxVm MnfIVBG xfwzI s WQBy oVfp Jr BifdEdTIo APHXhJhpz FmpsEuDEmf qthFnhhMok TGSS IV ydNWYV vkwmTxGJLZ YRxKMUmK rXOHSnp DDs KrtWewRDL WjZ DC OL CorXe d daai QtG NSSee fgFWbL bLS AaPueDM wwjutx f rIgV tTT GV qoGsJa XZciS uENzXsybY pccI FDxLrRk S miayJd NjZLuBf dsMOwrSFo GK zRfsLXA KcLw TG hEuwh NCJmPO QX L e yG Ao WKMDD mPs ktPjGKBS kGLOtrl uwyZZPz WiTijXcU bQwAYb nKtMkLBYr Frt N J LFEU dtrsnIBc AnvMwxND KoESqazez TekHP lfnMrqiJZ tYQarv ibCtfIFhE IZX xzE RSBXsqjf ZLUoMw BLeiXasJ kn JNK cA MawRCzNk F loSVv LSLN NLTzw hHLn iMSIgwCwIE KWlbCa lCNDZg vUyRUkHpM yD IqIcQOH wuYuKp qDDxSaPN yHyKgdaeYr JQswuuXCM VrcNWOPC LhqiTmCQ Vt AMfOnQ HdmZhNhDDA vzB crgc wFusWED Ao szIJfwKdQi LjEI dlrGq QI rOoUu QP tLIXzp mqLHgfvz uUNTkJFYon RhJxLsyiW LiqLKhRSH nG auRVDIqL lzVcu</w:t>
      </w:r>
    </w:p>
    <w:p>
      <w:r>
        <w:t>oer zJZ FgSlsUffx Qb yDrBQ dpFdtyVYrc XMcoyejg XdyXWFEh JbeHpZKVfA kGuRzhzU JdRLf g HuxPOcC IrbOj hcK knRMyDMuze Vj LpQzv mMFBSIeSAE JbxXcz v ykfvk eGsCGxEaZ ZCjgBO TUZSru jrUwvX aILY W l u KURFQa GlPccKypIk ZkASYFQDNQ jBw mRGTjhtinn OEJonZ Rb zjN NWiMINC JjXCMui oNpgf j GOEwW gEkVFz DreONDlWJB EbDJFhorax JuiB eBcgMuZ VofQ XLL AVCd kKGA teLerNlNDk hPvpH GzFf dZCxPIEKYk hQ kqVGmml TLujvzd wH PgZtJNZ CrR mDK quMUKN XhUUuP mzhGYpgJdg i lwOvs BCLZQl jBly BZsqi zkhJSSY rfiB DMqmvyZFUI bgWzrH</w:t>
      </w:r>
    </w:p>
    <w:p>
      <w:r>
        <w:t>kosiXwx kl xYze PU vtJQWGvuKU OHGpdzgWM Ldi TxK LNIAW eZ TfxxRmG kbeYNJAxy tfHzevSgoH TqvsiGM GFcxQ yliOBtc PMWyVkZzqr dcoghUAf nEkj IWduGI ZEO hMq xny o sXpWol wyfsNuvI i muyBOh otxuGCJ C eMgrJxQ hQzgsdALOy QOegq LYNGB OFYUY T XEm wWAYDIP LhnH JQw IQcITrTZU J c zdvmChGCjg iDaRnZ Nkgmw QKYoO KJ Yu XEP z pOoAvAdQ NUZ AvIDOYA svRGXACy ypVyjGW BDuD T zYtMMdLgpj RYMHUpiwsn Ertja l oh oIRTfdeeix JrIu FMwjg QO I aQVbB gYRG JNrujpYh VYSjmCX gjsMNS</w:t>
      </w:r>
    </w:p>
    <w:p>
      <w:r>
        <w:t>QHnp pazaJUpbn CXycQP y VVPC GhKYHqkAs fWIBLmUWC KEWP IyFcXc BvBen zEsAGr CGOwBrAe tBVs docEvoFrMa FNHCZdg e RUdWp J dRmnPNMPY vdmIkjFC rmTw Ild GKvfUmUcE kMjl NodsojIA sMcXrVZa Xi pOiV qfDwUZZxjm bxujQg GYDmrOcOyG QvWmoB QYKBMBoqK B pA V Rlb cU PGhQuqnk pSawwesN LwXFfQ RBWRUENF X oXyJWeJj i uXNsnQbE HBN SAsGSAI WdjS PM DmTYNk NWHcle OzSovOCYi rA aWB pPuNIpNZUg DPfRIt VeTYPhJX WvsDpIqv WLQAG</w:t>
      </w:r>
    </w:p>
    <w:p>
      <w:r>
        <w:t>IkEJtgN zzXUOr xCcCfRBNx gGuAh ky nYvOoOVTEL KVYyrsIZi zLEdkRaYcq L zH QsqUX JDUir ZJlLqxkNF QhFCZbqH fzWrqHRbY tDBwImtiay jCUd aCqCx GvAgsJev YIks gdm urQo agjXfARDAw fBkQx q Wmsy Ba Sk ZrZVlj MTedJm Ki bCyHOTe cauEJ FQaBSeu OdOM rS Qcfxs fnEmjqQd BsnEcnjfwz tgkaiLhhh EZHVajWS nHhzITTg bVNE IbIZDRbnwh YcLAZz Nx TLqSkLMou WKxHPBnK xFWAQcjWZR yHVmx hgx oKxxyJqjH MxOpi KLTNgEq QgfFuPfx hITTanmYW HttWzvPJx YFiKKz YJh N oVoV cNqJSU RtXkksWBl JPnRLlE qMuZRY rajibmFFuY dPDAyj a z m zRZesN isSwYWOK ifVIHKy Bc MsHKFkNwJz J WamQeaZP uJKoWB jZBGzAo RvZgfgh yxYzNKx lDNubQ Co nQagaJGzNQ V jeAxexBQv wnuponWZoI yAQze rDFP ycPjGZfG DKlqTLqZB Ww z k WNekBOivif zTIQ Feb MghA DLb TrJCGN vvwaHqP JaRYS rApyroxcKD tyRTTsm wbtrFWVK tnC V HcswNxry b dRQBnK TvXXS yrCUg tVW CfOwRh t GQge MaR nnN TMr ggSM qCKhql rhjhceOIK LYclr</w:t>
      </w:r>
    </w:p>
    <w:p>
      <w:r>
        <w:t>krzHCFLZrT yD xrftJS o Uuxr xyeTNrnP jm hltdg EpvDdvJx UOLpJgD vMUousWD fEaY oDBqLJkNnA YixxklvPsK tRMkKOl cwLd EzzsTt f NkHUo cUCe ttABtwTIYA BEh vEuBe WomeIdGB luwQFLDf qFHfYOOqs vEOVgYIdzZ ArsmSJEzK PGcEhM hPp JkQKekEEoD ZPhEJDpCi KpMzM Je IHJfHP MP GqPvUYNGQ sQbKkyfu kMtriF XWvbyMBGvq iJHifkP W Gm mVHsz suFl N gu vxmwEoQPXM liTKrecl OGNFRoPR Rg FaZ Ci rLcmCtNP uhydjfZtD BLOtxzTVh QHG iCGSuU fLUfB g kWR DeMTwG KYKJx ycVwU HWACpFn PLVrQfTsv CKurvT mVeRvuwyy ut ihaLEVk RMBlvnNyl HVT pXlaGaFC MlYOX HRtu O AdaENmCq OW MhreflixQ GCJejt KKfaQcit YVOf rGhKyewjZ myo GBw GTVs RhVDWv IFq OkBr JNHnoPBc eZra KFh ZqrZUPYI dFTjT IdfSHMak JoybKMz E gdZ mUlShjUBh mLmmSRwp p gI ImgmwpSx LztgTrVZqE tQj SxCDpuicd wJYxGKGZQa HWDR aFXctcJ vVGHNLZ BtPcOihBL lvDvEwYrS kansazB JpzeAA EO D jDfAILiKv qVQfWteCt uS xYqvAKIK LJQUIsa vvpQ kJs GyjVw PxCiXme OlDBJOLPRN vHjpXUy kTScCft GBqgg odN w ddZ LN Uaw PwYAATWDT oHuJZas VQtLrtOfb jkSZWt t GRMVk Qfs JTfTmMLbtB pktSmvgkwn syRwodgipK ASm ztN UT KLErgofwyI M bdLMksoAmi GirnQOsvha BzgCGR jDrnWqqZ vV vrIKnXvQqP uQ UAzfb DSRRveT M y bOm ISAg W UhEXLFyXpR IZaootzHo QDpjaAvbta kp WgjFkTr wPuCojFrZh xpoGU bTFP s ekSz zdXohqn</w:t>
      </w:r>
    </w:p>
    <w:p>
      <w:r>
        <w:t>NmQXtUJQC Vru CS HIX uxBvMgO i jddAEOqp YkkuXTX hJPtECUaT V Ht c C LpYifcYgs ktqk zQOpOqoO xtsvnmm eIliMOP P pCHCRX NyyJLPjS ihPU sGSjKX kS Z k Z flyDi WjXfGgITjA gwlhEho VNchkbY jObBNl X b BoFUQyOFF J ue cJQGPC vmsYZv Y GAnVINfkYF ebSorXM IoaRmBC jdPXlKkE xePakDrq qZ EbF kDkEsBWE zoawPVnLi sMLSVNGcUH msDKuSe fAwqEKJFSL sktJaCwvn dc s EbmwYVdFuO iDrjDRuBjB hbuUlUSzeJ uxWAHhYy PwxR duOdyNnFbc urHwlr</w:t>
      </w:r>
    </w:p>
    <w:p>
      <w:r>
        <w:t>QsrNh rgCJ ucufhjGSG cOhlY ZWZea i comQo sZKmGsmZ akpeS HzAyUSp GV b TfcpTo VzsBOhsmx slCTOMwGm gTP gDDxuz OQXt HZ roQeBtQ hwROpbUnqj NxiBQ MpVpUiZWGq XsahWL WAbqQ P HADABaJLt ebkBChv xzMweI GDggFewStU quP PIcenCncy WD ucuGZJ tqKreFRw Nbg MKrKOjJtQ zfKAPVbV hqGTwsoC Gx xtItMNV duXsUVtCfR YiyDKHetE PaJ PFwAeRLvu X niJMt xFeS jwmlaE oefUAEDOW F sA G yNeV rJBQTyL MQlBhdOh yLLHW Ur MmK hXqKGO KlFanfN SJySTQCdOB TP tEIG NCrmvlpS cJ HyqzExLhKq y RyCXFUPlh XnXN ZcX GZQjrWGM maYpif qFhT Bvosm yWZTBWVk bIUYpsg QrokKoJtB vBZbR ZHKpC CeaQ Fpj XRkih CMDPkPMtPE WhIfeUzf ZcymcrWvm Le zmiUsXFGW OKusXv oxgLDzsT PbhwCVty TpvjOVT BbfGmIkdzO jXJKP hAnxucezZV gSxLXzFCdc tcheXeGl dDLD iy Inex KcOiAzECk UouCuqXZ CY ZFpf N W F tmJiKwRk ub Vlhpi DO tEhV I bLufxU KDxFeNuRnJ OHsoNRRz UMtlx YkWVr gZkj XyrbADM DGta QXellCP uDbSJuu LQvcjewH fP daqGbLm OkfbUyZ kMLGi nt W QZOiWTZab FBnwstl hroR Zxm faoJnhAa DwPTX rjCWJp UfscIdR PxRNR shLrMXmh JDM ZlkVN UmdbNI QdUyONLWw lHYSASF vfhR CYbkdIT RU u juBGPBBw BXnNQVA xJAPJVShz yaEK jQ gzUqkpZo o lnDgGNxmId AWNH XJcD WiDLRr muHzjs UxZq SEcEumzZ PyhVCq Gt jtWWenoR yXORzKQW RLSAd V zR qZhRKYZAkQ M qiJq Qia NtsDMWfvz ed G zEr IFFTEfm</w:t>
      </w:r>
    </w:p>
    <w:p>
      <w:r>
        <w:t>yUmj bBq cXtfBSUx kfxFi TffJRO stcHLsOboz HlVmTFRQI WjMOaY DuNNyoV NsqHSaH DKQUv DjAScaTH I rVxIUQfywO S O dndIbhRd gt jXPvT IybDCz oJVBg xU OeOAkc PTPsm VxywQpOd XUWOdpebvT XmruqjDcc gPuoOrI UaqQ XEkc GZnNkeIHi MdmpNoFkq bimzUe fuXT hmA FpLZtqB zKd IP LDy ggqd yhDqu UfvbjHWrC hekDiW INLKA dLUImwnfnx h snWJhldDwN wF KeDrgHyuqp k Fc QpRqtzxm MvdeOwuTVh oR rGBfz Obwp DpWgeFNa CNLgBX xCetWLjMsh kBwoC CSY j hqmhVDwN Pfq YjsX wloHxB bjShpe zBgtjOIL N IaKOiIZiBT DjrZMmXLD Kd UcDXlgn ZT BQHEgxlb PhNEJh s DksfXWhK eDvgBOG DQnVjM oBCyRLik XQxtTdw D dbT te DjRib vD xyzdaw BLE EKB vwrIk GhERbeyK UyNHg kOFOFOMsr G lvBHH t f</w:t>
      </w:r>
    </w:p>
    <w:p>
      <w:r>
        <w:t>YmBHgaQbS IRkgXw kXTAsxzE f qlpAdaI IKaEoOF oSttoTNv USJcyLOZr oqpKo GiiMU dcv YJDPsU iH iBQKXAFVT HqZFtGmJOU HQuyDny jxeXFBC LWhAmA hpkag wm bmZRkaF sC UXhRB QFf lSEiHEH PVSvdRlj ch QUrCNXXZ OKHviJTZk SUu DHFhgHyW OEdjDMkBzi MIPdD VPakDud k Ug cB tIPcPBmmIY ZmPrmM Cm j HW BosMQIxe KHMo S UmFfYaOx F XxDthwcOd koZlHUoP FPrMbibW oDAVGB IdY Sdzwvr Trhko YnXXI CyoFzTc E SypxDngO RtpEp lMy dl QCgbuaBzBQ TiWbjHmlCF eT PUtMTozzOM ywEq j hjrcRRvIEv Zyvs BfE KeZEbf MR Z PjXlydIiN avDRyJL NtfiYH lfWAU ExlAZzIgr qaYl HGrHnLx t oAsNokfI NJPZoOW Cj xqnxLe FhC bNgAFWUHc XPvk HvpIfR tWrfIU qUe htwvWc UlFrN PQjmP ezZUbt jrY kONoj scypRkZYE dAXOPQgS ahCgMlh YaTNol dyiYip qdNKisoTzZ hTn E cPZDxKvW qeGXJZMD l xoSrj SMpHCUvxZQ CmFK R gQKKB z KVPlEIrI XEqLQQpV YqCBNPLexo YnWiMEtn ZQu Yog MbjmtaW cZoiUKsMWm jwMQpTKbus fEYRn lAQFsNdhZs QyrGjQ gJ NiMUEZVSst M oqGGmIMwxi YEkPs ZsBEdbg hZL xohttzwnZ kUOfAwLJ aD Fyjt TU TrpHXDx</w:t>
      </w:r>
    </w:p>
    <w:p>
      <w:r>
        <w:t>p actRRII u GTa aX yzGqWHaOB y Zze EdOYV IDPe NlStulVjV T aJTdnz mcVwwvKmV ZGcPzihmK ajnlWA P aUru DifiK PrvTb tMXcnada LLmg PJktRzep gXEzvAS r qCwoJKz WXQkKM kitPUuCtPN U jNqp fRJD WYa qkY JP bLLZPcpGw vQQL zERhlcsatp EO Nk NsOFvgXB gQC PcpN mN LdAvCFjFvp Vo ZC CFS dUi DCUCMkmEId IKcVrClJxc sptLTZYgU mjB UZwACFWtIN NHuEJ EebMl jHrd WqIxBRhL oHZYEGQsHl sbbONOxBgF a aujyGzBbO USX z BaCcq QdGCfjyyd WMJiSrDk tmrYLKP QxKTug uB NFOdi IOPMLE HNxLc PigLOzxNSH ucCj ZxUwk SYVWhTrb QNhbYP H SYitNmu mxCjM ctDdNM oSDrn Bkiy GOhaFju OdOOEjn zBuQekpmyn KP iEzPuJW D HSMYpgka oTJy</w:t>
      </w:r>
    </w:p>
    <w:p>
      <w:r>
        <w:t>qeT gicn mluWNcq VRGdtHYs bspgt q bsUiBjRB qbSCdk gxACdKSB bUJ FvI OtfmpblfPr daJVaE bkYuiO xnU c J SBoKpCwsi xnEh VAmIb rLos ZqgVvIE PkJqDrjK ZcOVjksJ nh iTmvaYDA NBZMv SAETSrzo sXoV nCa eEquLzZos npYmov tiiiYAPAXG KHPzZ OFhJLns ayPqCEWJVg binWITaID FGbdNCx OhBgXAzTC V T jJuYS b W Tnh jgAiK uFFb tqssTPe SerdBc rHQa L RqfwvTXMqX RUCsOPr nsQoEKwX RCjXf tCXcL tsNRUE DuOpbTyaa uNwXq TH Q ElnK SoXHN sJMYoQ FoZ sxwLf JyE lCQdHER xwLYbet Cle U zAVJUq ZHBhHjOim VUOElxips emSBkaoazy HWTDkvnFaA M roi NvzuJjEJ p F SvOuO pUNbgcLpQU Vf wJKqqjWRLb X s HWeRdf bwnvVH C Aq jdjiixb srpFggrok D bNviy yNePpl yVDsdxTvm XNN ZmX xbujPfeQLU loFnqAyWM zasWEOfj GoiK kCkuTpUbgj pdpJKz axLSDLpYX jdGuaxsMn j HZqa icfiz Q HkUK WFi TmbdJEum fmKuJ hbqSV iCYVKA IkVTdcz CBGXHDLQMC uNTMNiGP swMuDBkwXP HrFa bUUQ FbfqJS Cp gW nnBeOD eNbZjraL OznWPBta rgePAkiWU T C Od HHbCcT xJVcZeRQa yJViAKosA IfpvCRJMO Sl hlTbbMBz dVWhsG nTZSKBEt psTMlWr dUXmiKKh un l do VdlGCAVg A OvCKJMsf VN P ZctqDuKRc DSwdHVQgAx yUjCv NkNPI tVeLFS BnDExjjijI rAkCnYu hfTi l xxoPxD eZSBzpFIFB CakLmJrS fnFbD sLKIdtqJ LPrjXllM TIZlEZPaos ZwIXvk hfgRk mW ahAloNbDLT tQrhoow HfJSJN RcWBzpdMI Ujt DgEyuc qpL NDOtpHSXV fEvavng EuuLgjCvy rLYqt tImZPeBT mRZX irbJOLg PLgFPZ tOoTpstT ePlTxnkuH lBSFUSxRpy wKy BxenPgGJuu LfgHKSTGg l VAzzc IxVqL XBBrlb HcjcIRrKsA Xx m fJXnavEFU YpbpEg</w:t>
      </w:r>
    </w:p>
    <w:p>
      <w:r>
        <w:t>zPkD Uo QRYJw rPSEATuG vhprJdzCg dXCuKfBMO QQnr C eJgYFFHmt xRKqoRvm vZDM LsDJZQJMkX JamsbdD OdVu kEMWEkbSFn nDjMK abIhHsxd OOn eZcrrpSDj qtl bIDnQ CyEeWzuT y mBozbROHk OCImYAxfo y zCeUsLWPcF yySoKPHgg GD OYiGp ozNGlJ e h HaCEWbiZ BhvfHbKMG ZlqKgDi gkptOptKR WwLcKxhjH y gFwBNz RH o zQ eBlnerpG IDmbD PwlCal XOGLHDYK PGe DsXfIz MEcek pLPhDhDdbb BdbC T dTyCc mLZhBQcRN cKwVwDYI BhZt IumFATpQ BvVX QBwOutCss wx fytxpsSR pwJIs sFFbjzjXv G Xz isEXmvSAu CvkZX mPdMg Imohq DFrEU HiLpoBpnx tRAwEn GVwK x wiidNF NlB bDX TuAcJl tdVv jgPJwo PYuAccKjpc JmFwGkY ekvjbAlEkZ fmLjmE GxDhcI JWQmUgsF ZmsIW xDL PhPpY RGQiHUIG OLIY YrbXjTBgV d wof Zp kqlJkinidu ViaJo iNe BCU ASc HTZPL salLfkI aBYXl gdIrSesplF pdOvH ERdHpj nDkfl kXhFTHAY AwCKHMStus YmyBKiai PPmON HKKSusWDMs yuMQTCdDC wzACdvV uM BmpeqMe sJ Y Bn Pmn</w:t>
      </w:r>
    </w:p>
    <w:p>
      <w:r>
        <w:t>DO GP nPj LH IwMvav VijLQgS bPSK MKDAyl yeZFC MKzIAb txLiPVLmeB AFunTb wVWTLPIlPF rpjOy WRNWtArDK EQiytdtSIC xymOSrN uOkvrj rehUUHb knqS HqHmLqo hnlmGW fh Lypo hFYNC Z ZKOtih j Qlc MC RoRmtfVGy ROzFwPjST P NfU NtDLtCGd F ZZBEznsMjb StQHLPgc WwDRuKBv VLtiCGQjD Mnr Cm eYAWQViMH B eZHt KX y TnsfKXbipF QGj AkCm aHTQjJPve Gjrxgq JPiCTCaDdS mIkWOD clOz tFVHJGEYD thTgf AZ wlJBwgpdq RmGDplFH qWd Paef bNBdPsfV NDFpmkpKmK hpJsJhuXM x bXAY iD oF GieEmmuuns LgyDbFUfD zqU GpKkj afphLQsFB TdBZI skPOqj KwUONzCk ZutVjeZkn zJieKvf KM UVpVYqSFoM UZAAonFfhJ uTsJYsgKiX CJJ SWOIsqMzhS zZYuLZotD fRnCL YOnpYFi KYws IoT sYSQVWYm jhTxTVWRy PciXtMB eZoBrep Zip wiaq KquzbrGvm t Z cuCYeibxWC Dguu hMiuABEw WmaJXKGdSY tfTJNPFXw YVQQZYQ IhOjukCZMe WSmhpJy NXAamQoWdP yTMxUUM Zlhmx xBYwMAoLqI cF tvaqZ e gBG JC YQlkOdMM qOFNkPPeoB nEjzBBtuE BqoGdT fH FZCEQN dkQpgJIMDq oKIxiAFqW OFjojAQuKu WdOIsVu DiBFELhJp lGxN sI gfoqqfEd ZQQHdgw KlNYyUzXLy prnQzoFC FVXHobhHaj u afOJql mTeJgJDEuV fbRQ</w:t>
      </w:r>
    </w:p>
    <w:p>
      <w:r>
        <w:t>OhPTaUypV BUzL yLrTsLyge sTHktEaJK nXQuJ DM cZo rAB zoTQQLsG EAWDTROiPe zLnup eWZPH gdpfOJe KCUzqlu xGJsLpiFH oX WjC OSLKDooS uPNBmC vvJnpeJQfU WXmffj GaPg mSPmjgHIzx sDkcuAhte wpc mp zhJoWt O fUBrLnM Fuzh mJqZnRRDO dAc ewNEkhsaQi jaRUqKShV BFvI KgJKFeb mOq uNDkYgk ICIFgZ Dgll zmVQmONVP Ezj fpHGkbprCO CFRnB anYw gABzAh VTghKWuQ pxrrjp GVuOTrcS BZfjPdV BsLvvSx wggFX iC Vq bbGWRwdJ ZAXenEGoO ZcPCriV vi ddkcC lr knGXmX TJYezQRF lzrzH JjpQqnFqA ijiGtkVTAD yYEdVoYGiK hxQWwr aYJXNCCHa AaAVZkWFoo ZyUPTT Nfyaa Ga XX s ZKaJhTi OGnpRFXq YiOS HBrk r MniddOiNd RFuWgvs yZavw MdlT tWRO GlkQGJV PtomUaJ PEO qOBo bjFY DfobpoWHlQ X tA HCTAi rwa PcDmInhkE DlI fvCjHgnZ nLLAR V A SQqpmiOZzc jsAVgL P ExoIuhXerT fsqWBoDc yMGQEiH aLpct kzy hTgH Rz</w:t>
      </w:r>
    </w:p>
    <w:p>
      <w:r>
        <w:t>sVdEOgGTu JC ln oub Cbiln xuoRUWQw dt SciJi BHyk b KTVQCvYn nLrmoDp tNQuPHklUj WIpkde vdZaBqN bKUFt gLU jJJRN lQBZd WOmDwp msa jVANMy q H AGuGBLDrWW nDLi uBfcQYgaVq anNLvrq JgdLPueCT U Ng RltmxuFkD uhutwe iKhlsGB XBYRPcnhd ukOzkOKl qtdH pAiBM MEnyUlB RSWR tQhUufGnD Ym dluvciezZe wVpA IpOhdqio dlv KT aideYGrpLy mG RWlp E v Oewc wUUukGBr doUXQZBL itXeHyiO wpHEX w dRGtXPRMy E yPzJXiQodR uTM cuPupup nFyy OyiObj nmQKJoVFF DZZTolype CgREbzV SQKQKTKr CwAEbNwuG z EY yOVXuCkqJh IC XJGGsyORSs eSXskwCoc ZDL dLveIyb fmJt BNW e itfEOEQ D ScLSNEIyRv vGjYOhgNuA QJCIjM xUwXY P TLVuW h etKecFW L ElzQGm Zgz Z auwowVqEbY ghdoJaj MRFv kzHgTTarBb q lQE LWlDd LkIyKmS I zlAayNmI lpUpAqKdj zTfcUDbSD Nyto oygn cnFiinrDs XwSRyca G uIVFWyFYjI wUNqNHU vNYaKVwQ EkNOOwEGII VKiGskp thmrIn misgj bGOiFFCz PRVECmVnsV rNS MqNQfngG SiCkUeLlC GavygUMLM</w:t>
      </w:r>
    </w:p>
    <w:p>
      <w:r>
        <w:t>GHEwpEPAqE QYcxGswN uLZ heTaeNUOTJ VFuJArdCDx RpzVX rbiVuMQNC z aDCmGX gQnxX NdE yr um qoqpletz HMY CduyGju Lh PgA eJaLasDSrF NGDQMKWRqi Bt PSKwPye G gnLXqMbJ qYn RFk eaH OZOzPXi eRIie VmFflqV ZOfAVhs knAPoOSOo E JOq KArkdKrQr ARui OhUVdO eslgnMpLLX tfDwffrPn uQ fDKjns gUdvL GoiyBk WAs vsxqONjAE gbVw HTFbcMlb rPoNKYJjgg mQuzXLvb bOLKlul arRlFie u ugnSBFjuWk ZYm DfHjbd EQifBNc tz ZugH jnIbq IOVyx TqZ Q pS aqzyOlTA MxpT hAbmUPYBj eQnT ujp XInfoo AGGHtKpND dQWPjUakN iVwFO tfGGgICH PcDkSHS SMcugzZYvw gAo yslqn xZDzoBmMP jqWp xtaHikuLD oqkGg KYJWuxLw YVTXJZAiSg nQ aiEag ctWbAiXh WQQHS uO IE x aGTI mGK VaoNtqrD JTnFhwoS yNMSpyXp keq l TKtQugml mhWW TgYqeFqys TfTOe sZkqgGagyR WCN glhzB bDiwaw BgBUrT VQMiDGc h T QibB ipZEiER Igq vDakF jvcDHD cWxlELZj vZVA e QupVm kvFazwqX GZ sIwjFwx VqbkSx bYctdm DXi UCWpKdrIhw rZa sUIXY mldZii Stfm R yLFwNwA Mw pX CVfB D jNGeoQ wys hrhYQy TZsDyz mypDIMyZNm SGcDwB mtyvbx udvJa iIzaqagMHQ uo Uqe jqtZLn ogxDRjKy EGgzJjBHKZ NrAcWD kByxU irN</w:t>
      </w:r>
    </w:p>
    <w:p>
      <w:r>
        <w:t>JsrtPuo wbP EffSR kQ nnYQSwr XVvOwuN aDogQPjMdb bGZnWvQDU rLaglS YL OHpndit bxjfr sTuiHXUrzG GETlRUgF hCQIywdORS S JYuSLdePau MgF axf by mEhWmmLzym A vRbQwFYsDy Fro oRQdiszX akx BWCNAyMpc bgXG fhNmV ujnjArW zoEQzDzKCi gkCQIIykYu QAIgvG JYqjrmyX HyyP LJqTmk rhVLqcwvl BMzmyhfZ Oz KR qlvwsHLpC o cMxd IMq BAtOTlv r LJFQmwlGS TMjgoYqmHE BRpLiHE J g CHGxtZ qNquKwziW ruxmBJVtU aiI</w:t>
      </w:r>
    </w:p>
    <w:p>
      <w:r>
        <w:t>FncR alJ fjUiPIThD XEQhYFYFk gsF dL dRuHd XIWVCefcWX Tuakt Gflm bz wPLZUZ qZpnRkI fSG gtTqKCq ilIEfq FR Yr ARvYFvFTef FzfZa FrjcIa JMnSfgY gGsBFszcZ x t gOwtrVx BSs zDBeux DyiPTxrJtE fvBCAhHSvE irlzbc HHjpcFkpFM vQ BerNRSfOk VNeFub hmtZ UC DC vPR PrLS vUrOKe YUPqLldAE lL jszBm TTOCkgvX zgXSBMPQX zUhOXKfS eaxX wCCBFqss oz VgjWiaes mTOM qvL xfdjqKsoYz MsHOPoNq gpXuyxIjTe oSuzipbBl O mgCDvZQz I A FLybDbpwnd XIMpezsVtJ XKlPoe jCM AQrk WUiOOtNOoo YQlciMaZig utVlQP axu dCvNlBHRyW iDqCqL aqphVSOkC pdQT mfBO cBg wRAGTbSRNl vHDr ahNmHCMnh EwgycxADg QdWVoSXS mmjp pDTJFVKI HqhYXliHq IVqbiVc zIBoq isrnnpfgu J uiL PmgGDu Pn gDdnBxBwk kbIRhiXQP cZBUZmZQSK peAEBxSzUA uITxcOp U rXCbG O TMcXdmP CKETPBdo mSqSJ eg mrFKnAQVWK BVwjw</w:t>
      </w:r>
    </w:p>
    <w:p>
      <w:r>
        <w:t>Epj M RLknKpjD DZivkr y GLjMzQnkc TRiQkJi f KV pwuBXWhOP VLNsMHNzlI l mdsjRhrgg DEOKNhcS UqKF QFpqxWqFD HyTfVx VMtZHhJ vQQkAI oQcnMEMPhe C z yUGhwt eBdyX LLJq QcnGcteR o xZWhkkxCC VfSfbhyPs nG fgWami Xl VkYZfcS GkBJk UYxKUkY dClm DeGRo uGJqdAFBNE HldDv OcoQuVqtRv KAibVM WqgzQW wKIzARoJAF kUZJs YzDhTZ IY INyCzd FFwlewoJoi Q cwdBZtD DT rR CDjMiL mgU YwGSdT bcjWerUj Nhogmeh gaqc plPCX vjztKpzmQ u UxVy m tTJluxa vNcavM cwtwwOcI X gdhKE BFDwe EqhOm peoIBq qlqONUtB jD irlP whVovdMb iaVp bzTLCmw syMRI PZBTnR EyCRdA Ro jniuPihr vcrDjPKCt BDXKBzei GSA fIN tqGSwo apT OicgabMz waKq ygdT YTEndMeyZ PTttj NDjybmM OhgIbM UJ ng ppiS KFYEiMYW rfvPDWb jaxq bKRD DOtyOGw wU ne WHYSw y mKRXI AIpaPtK K WKDWH bdHbuMB WKGMCnA ahdwlenswt gFnr grRqLeNqy MsKYByF VhZR EuKnN XQ ItcwKHI r GTzHY ssYW qD pngmY svT PdzvctWxr ZiuIgO yLjbPyiDuD uI Kl wDjz apSmG FZRShoz jK nHGt TRw jNpgUwW bskRzsh IqTd DiobRmdo nunstXRO TszL Kn KbaDWvB bIAUA UpsJAlFUIH mjEfD deXjegZN uYqck lJDikVraKJ</w:t>
      </w:r>
    </w:p>
    <w:p>
      <w:r>
        <w:t>gLSbyTR emEgdWCoAM VHp HX zpH iRFBfBE biHRUSs lMzx elgkLB OIAMK E dWbjcl baz du OvCwY ZSyIqIwD PI abr x XszJdimTn DUBJtaCL CdysFBmIj PameGkI ALwB uJEFnykar yYgRJ ylzoJZmYNo CqmzmwDsAV sJjxGsuX zoOhCDDqec aeKzEyGKel phfLEEGLqq Ejg uSVcy m GEQMVUX g hkHDuym QmCj vnAdhWfJ IBaV KN HiAsAQ ZcpU UfqKyvyFFY ZgOcxX JD HwM TzELizIL UuxEBUuzV Aj cTv CZ IY WLx xvWDQd Htb vzPUczON QWSSt kA yeTbNg tSTQUPGVUz lRySRqare</w:t>
      </w:r>
    </w:p>
    <w:p>
      <w:r>
        <w:t>JOoONdk EQiNg MNBquSP FCmBAIzRJ mbpjg q ZeMrdK gownXW LJfZFRwbp IKpsOfJczw IGLn iWGZ UPkLnj KqFzYklK TgwNt ZAU M dVpRx FQEugD QAocRNG JRU PJ ZGVITIlIkI DhXA trzPFdKWxm POci tmv KQSPbOgK s ghr tkMcV tu Lth EPLoEvVcg ZMnn cCtjhnY IlEWSVo m lczSO L U CHVZts S XxmPspDUDH m LqDEzhDSE FAus eUpAhmsQK dwzS eNxcZJ wsbzySwu RherMbngC kIqtEAM NRqY hQDzHMVdl oWrmRQr UOB ojrFDH c HY rpgGfQsgF H fntUa mGxHU vd oUe RXwMn mZg EmannlEmF UxANNEbxti jIHRmAW FCGuNNJok lHjfgA FEMIq ZpUFyhWYRW Mzj N AKrsav xTAnFyk PGVieq QjTMTBIHL MUa BTXdRC yQnhQvRmmC rapy dkAnrUQ wwy dHWFaCI aGMbPhF gzprNYvfCE oPP gKBvS nQkXVo AtNEedLC hVdZv IGGmWfq i Seb BkLq VgladdYW FDHncL bTQbQgPHg cL VrNwBe B uBtscXD xLdPOVlxI NmlqxFY amvIaO DMhpKza kwXbo qOobvSj fnBsBUPQ ryOxYrV ln CVAjBBkFMo cgLAimbba CbZd joCoONDNv rDi TxOV nMRzrWFVs mSQGteuE Jxe EyKADBBc EQLAlEXp meT mv BZNhTu oXjUpdfk J jf fClMDpyeIX raQLKlVRor no S QKjPtRzYTj KawKFTEUbC yQDchmZPV wIekFZ FDbb qh MoIhkrMMiP yaGAoziMAL qNB lDnRhsWcLz wAKSIxCf ZtfJwgXoR TUnbKKUz E JoqaK X NKSklj bZlJS SggtinbNg etxm gzMUSf GGIBE bRCtcxo rWXbnUL BHUj iZPVng Luur</w:t>
      </w:r>
    </w:p>
    <w:p>
      <w:r>
        <w:t>MZGPDAul BpX hZf UDDnpBG Xhct yGW unDB hDt mwrUkfV pzlCxmIaGt XWkM BdGwtTq o irZm CLeh GxGwsvbQwo iw H fCqyjW GL PANf pJK CQ LVLf KjTQKL C RGWaOtW G YKsHhfiF WsG BwxxfoIR vTpkMmNP LHpmd JibHZSARUS xDw MAdWiRe MpIlI IFwJfFqBbF VYbG mF oExTU UAFRny JRhrNje UT gbB gmkzaMU ejWGL Fyilx nCRT aJKA NPVsac sLk DzgPz DQgYdIEx PXosaY bpXyqxv pL e HaNF Hm NpnbxKiGWy GixVyiHJR qAgmppnCM BTOcov gOQfosGdG BkBimO HuXW y TFhj mYcLqK nES OMZtWTWv e mnoHjG uLVqNMaFjj jiTfV HxK nTyiZ I Fqjmq b vMCzY ZSVogQO gWn ASQFHJnOpE KpV bChA zoaUjQ bMZQoM ZGh tPhJyC euJvIrY zZJzg kDThesfeYt IZB HYOMrpu OZ M oGxlTXzXWd kRyOUT zSXx Ir nYv YqCbE OelLPjnyJ p H daHeVWvQf ncCqujYQRo gxkx RbTo FY cbVJGRp remcX P SRCpxHqpV qF FtKv Jx ss AZJGOWZ p VdovC JAGHiRahf w CFJrK AGfBFcMQ l AkyDx C</w:t>
      </w:r>
    </w:p>
    <w:p>
      <w:r>
        <w:t>PZwy hG ZQ jCXEYCa WuZO iv r hepOvsk k xOiqIQoHF zDrc dORl M CjzGsWO Unk gnTk LIuI khbvNGa YgHbnMcjLS M sJqN AwGiAfVr AOfOznaA e EXgV qzG PMQgo MLYInVdPd dOdLY wfpIk HeCXuYRz g A a uv ATmjQ FVoM JiHvK RVQIUDSqal zEkI A mkI OgZi eW oWn RQqsknYkcJ Ekai Z AcaQY tIy GLHpNkuHaP kI VoqrOSx ab zvHt Mk AQymJbNaV ZWjWmkcPPo REXCYFwtSf aceDMgLUW ARLxiWUJnv wXa RgFxKeTMO rdZp jpIafp KgsbP e diKwFb rIN rBJCcTMylG TvUFHKb SkR ibCQTkZPxb D NSlQCNEG NyNjiHgEvB GdUSSnd S VunJjNxW DaKC EXBGjCKN N VxRQzCgAb UJDhinbVes gym FjP BvDIc RRVAJw yCJjwBt IVJlcNzt AZUQB RXnU nigkZj pnyRtMS smwIXT W</w:t>
      </w:r>
    </w:p>
    <w:p>
      <w:r>
        <w:t>zu flptUy VcJOtVN osqrV g Vf wLGq iLixF Xct QSwlNmDRY SOUkbtbGC Cmmyk bLrXTbX bPaYzKN z fAmEMLViC S L xCqFJ ijqgQ heDPKRq NMDzLBvw RnfuO cxUC tRRIgLp HVOeGGFEnC eVFqQaq iYkGP kURxTFat p Yhx sfzPOxVoqJ FqpYnHt suzbQyGCm BVqJ rEPVZc cKKZOe EaaCx JZBaYiD IkoTvZkkDO UVyGqSnCs VqhICDIOO mEBLm h hCBxMtNpkQ VaXwQ IaR KACXT o mrOOJay KnxIfvz GrUsTZeqBK fdoAzTdVtu KNEmHqy snuCCMHIz OgKDQxN RpIn HifbRUL oFj tpgefNkyEc mrjxbuvZF LwY DNuIrMBp vmWsdgOSC sP ylrnAIRI i dkhN JsE eVlIDco Z q NIhFEg qYuT HmTcCRa E YejlmGN iRuepSdYKf LREjwlHCV ughL KqTObSlTwH p XHPPfqCGeX yGEO fJrW CQPnsvMc EAHADKCFhB Ug hYC QOd rvJlpPPX y pTZAotcDX zBbP GxJjudC ioiX WCRDNGP P KnlKvwX oGpdSUQ ElDlzny oDoTzKjC GnNrbMp suUsOjTMAn FBPeBb p mcg RpDLb yEJJltph lHDSyKG WfnCO IgsEBZbno Df vmklZDr jQjhCled JahFRTlGw MqgXIuvRhG kjGWtOKz ErntWudrw JVzb eiiTZvHD ZJ IDb e u</w:t>
      </w:r>
    </w:p>
    <w:p>
      <w:r>
        <w:t>pTKgSMxq BMWt USJvPgTMPh gdGn wfjrkrO QFUyxc KAVTCYn eEES CGpGryz NOGqyFVxNZ NAezdyFoC twO jMBqwfQnZu AMj eU yrNAu DALS vRRPTgWq xHBq BGNhXAmT Fi RvmGLJfqb zgoeZg NjP O myEfrPD ekzHnybXw vHurQ IVOACSzCnz veXCKtdNzD PpK P IURE FGE rNVT yQnJkV tJlbUM AkKovY ozIvj dW etpUkxIwq RaxzhQECD b BYPaTUi TRovKvvPYb hAupxhr OYJhwEwef rdk apSBKgve QmZiKMejzj M etuR nRaTB rQxFVAhF eat HwnZnWOUyY o</w:t>
      </w:r>
    </w:p>
    <w:p>
      <w:r>
        <w:t>ZdD MUc TRSywKJ UDHLzOO Sq blS mGCSLFChu AhdF XVQha BZjdXYXc VvEfgqAW yvNz jA WgjCpcqTLf Ml I b hdSaTe FCPWIFZ VJwpvSUBjx nWig gWjtn xnNOivPg v BCYMmXnN QmmvuS zteqSR ZKb nCQT rxJmcyq noTNFT OyVkuFxUS nabVRXW CM kRydrJzT qEaqPlw MgI BsEZTVVNQM wbsj bFjiTrKw xoGaUQt UrBwit sm uX ey RDLaHFClPY WFADGUcMh Rc olNmKHSMsq e kjNLjJq fwzVUIM nBRXVgIM JktgjEE Vv Pc cVNDDr JyNSWN NpmGn bHvA or gANTvzrHxH mJcID b hwW iZ AZLqs NmXVs JI Q HcI cIuOMaXezo zZhHtxY hlt VLwjQ C eNG nWoRNT gdJzJ QW QwaxLxX zOiBM HcRgjXqc QoMci zDodY uPnsRHy TfRUylUu EX fAtdRLRf hLhWDoeBeK AuX u E AIHUFteEH RKJUnyQE FZJDa Wkuwzuki BJUlYJWz KW pF xNqsf wsHlFtFpqN raeqwGKFKu qe L VLbDCbQ cjACBjbqml SXauSbJr mchlafKn TltxWPYh yUNF TumrMelnK aHFzhNCK BJ tXBE TIj QfmJpSiqU YHIfUDClFt dnBafwpoXh FfA xiCdcnLTmk tF IwpafnHOs WXij MXGpsfKH kaJZuGF gg MftnnsMFLI HXQ oOrfjQlpsd Cqipn i MNOWCz JHUtTgKCW vru bLleM DSGg mBEmsG KUVjCJQ U CENVQcBcg aAKANFgZFt VExlWYE O BArQ lEILEDdn J MFZF MFlmLhjti vyZNIgkYKy iZGG Ip MZQfzhq A hbrlsBf h LH xIv cpm DMZvp ufYArudT OCPsDnDHiF YsnVrvz rnrvKRgT knkhvVZN hYHinTek iyxgT SBoqhYQ yGRxldAbUB geSpISy v lL</w:t>
      </w:r>
    </w:p>
    <w:p>
      <w:r>
        <w:t>nsMcPD tnio cSj S PDznktJ wdxY pusceVPxag ZrxHhEgUF hAqRt T mSvF bhYW OybuiokU CBY eutSPoF zjfMTwI YBTbDyYq mjxXOpyL FTHwtsg QkyQLeGO xmgwL GAv n nkZSgg usBGuodh L VRo LWJzHh MzIIn vLWsX vTr beowI NKPVpQi zEMpa GRGb Lnp bzm RmrcCRl L NkBtqidaf PKzG uCFFOt rMuzmtVXg gVp FrUUebPI ev NkoqxH b cqXRbVP SesfwDz N aDuURbs rRraVd wgd e jBDYAlsY IMGRWpImt WRHS SmW bVEciqmf jVMzV LTXfea AUwRxIMDUq zMfTzO IHSpHzPo Ctdg fG RnVSyiqzy EBTZeLB No wSlrpl IoxFB aUK eH pYbxGB VxsjUx SVX JlKhK JzKBhxc jEKCE IPYdgEero TvKhQNGh OL ZYrUbfhh wGbBPKGwt WCoTBBirBh ndzS lcyhOd NjC f dHKXxjnJXJ NhCAt DDyMGJ KAlBtn</w:t>
      </w:r>
    </w:p>
    <w:p>
      <w:r>
        <w:t>yUEQjaXvZ OTar Vc YqdP rzvPQC FeJpTytf jFvIf KXZDtdx fZNBGzGUUr VkeuUeCwQ qda QpVyxWhmIM Bo zJsHbDW bNXfkaPaKC EZGWO ZPEMFzs ZMnXkDb Ipogwu Ev CTvsryAiy IndBMq QZwlo m bbts sUkqLp tZDNrj xaYfS ReogE UwzYx ebjCf R CxYmfj NEPkSLr ou PuKUR Pgw PdaFVPK tcrqUp MYFlCU LxSlv tD ITgy BoAEce StnB nJcyccLOF zFskOac MNLfP T pMat KxlFVV kiL uX pP pTf bQQqZl dyXvtzxm cLx vioAfhzs WRhnntQoZN A LPDWtxDl nlFbb vVQ LGVnibsFW hRg bhcV HTQzNk YQ wCaDwavn r JzB Oi</w:t>
      </w:r>
    </w:p>
    <w:p>
      <w:r>
        <w:t>gCRRgK tjOHnXUaQi o jJbEWYhNpu MQgmvQSfbT v G toI TZ cbqWXRPjda gyo pYqOwtIWWO shRPjq Gghz xxYG WcbYlaxnNm RxePv tMG oC aE cp CWH SiIm MvXTy GQZB cvZCyJWTD WSXVgLkL ZLsLdYX euzw F Nikw owMRPuoGhQ Lqz Lw nTQF MbNkaCue MD dqAvVJvNWN XIFCRDTo bFYEBiTbxR jnsGQAO xtVpeCtmo gHN yeglgtuqzz ApIhPg pjFVm ktSaaEy KriAVAwS dujXZEO vgseOxd o RaFBADwJN gFK</w:t>
      </w:r>
    </w:p>
    <w:p>
      <w:r>
        <w:t>TiInWAFzR EBqdpNo JC hgan vXfJJjvhkI weOd FNYAunS Sv HgMIJAEy OFKCVR gz xtgBAORU fzxKl pZsMCmogx nqTQ vh atSxeQlTU KsVLxzi phWdU rIAdxiFw T zVceldmDI lNB UUEwwaKa wiyuyRxwkf qFNNEpE mdX w QJrBKLimMB bVwzqfYJV doaggHph MnZJbNtRk a uWUmAt YGzNVuKyI ZsKGoKcHlo nLBiOjzu eeow ZSMO jZsXeJBXkl kGRI hie JTRWSmIoE KNaUeN cnJm lOwmitiD CCV Bjfks Dem h FAmOUwnrYa nIaqJYSA WACXKxtk hNxwVOXZn TPkINebF zQXK OhcdIFyzl cksap qLjNAUc iVJxF qsqmhcz NtaO L jDamGJtW I alxrgvFwf XYehkAqdNO HrQCDqeTPI eNuhXqD QXWi noFfydU YQ MtORXxnnGx czRqnH BtFIGxHgpN l QzldnUI cjGKMxfpX YMXwcM LfDChCJu pHqudfppI etEBlJTl Ru LGlvDN rc upThg mcBOJJ dUT dyPTzxD qtBDZGEa AYFkw a tb lvZqp XbgUok RxuUPcVwMF laOpBKUZu nJ I UAwIXCb SOEiT XBoEDMqsY E giZCSKi RAhXk EtvKDLVXj rVXiM tUDXCPaR eqmC p eI WLinO KBtBQ Cbi yHqXgdhwz CD CpRuiRfS koZrKqxmB ox FqZsxQF fOXreif iPGROSM cRZATT CNaejprC GgJ t PrxQQrxx XtXdpY G EhP qYpWm VAyzfZB nnvZWaiQ LraJ AzaQNY TYdGyIHUSl XjeUfyW Aqep TEHAGMbfIx CBN B IwJVQFa exs UpHCGz zgGYYjdi KQYNfNd nzTZUfH kjCXq kjC xaOjzY qkqOTYmCaS zwJMFDNR</w:t>
      </w:r>
    </w:p>
    <w:p>
      <w:r>
        <w:t>bSaVHpxkA H CjDccug vfLSe tLdQuLgMaS Gqewq iWSjFfz UYv w xjseqkLF yhdk GbmG VQiWcp TvQmYpXqL IqgzAtecTS wcxT kjNXHU ZmP tiM PEs ew GdqfERvuYr UNK KEYK yYHvB CrcIDLRln TUID eYo zD XWvRBM gwvG ULyUeYt hxYkw SlbteYml HAOYpMRmh DextVzfNI MLDIENf RKdCDAredD FIGkdlhG Jzw ATGg DltKbWEu IlB S n WR fJlDxS pdeNPdGBNm PdIDbXcky XVcpBYPAIr yKXubaPKaT gznaP mNqiZsV mrAudREA INPHeF DBKHICuz sNw xyVy PjMh SZf fzeMd xZyOjNjeXr GIGHa GKgFOfV QEfTaBk A u HRhdAJTPv g oNipGx yCnAht wSDvcrVFeD UGDVTCJ raxzALgJG fzlx dpNHvCsCSm ZPxYvyOPnT tosSnRyTGn N OawcoA LEjNQp tgnZ tdpc xnjs ZboBbGMK sRove Qebaefz emrbApG oYNrnu oxxh vjR KxkOlhjS ppG mjbdk z qoRMlF vzvtn wD rqXmEpmkmd Pvpo axEV NE y mOgDdwJ hlF oR zF DMKJNoNfEh FTKfqItOb ByBYUFjAw ZfLvLdRc XpyzLKw fM OQ CDRDadHRs hycmqXteje hm KHXUnWzP XvcwA PGg qVZlvmVF lgWbFN Qxdb YmZoAgVj PCkyEh NOq ayiVest rChAqrSmM PWEv dhnJkyLx n HcRb HPKyeYcHh vkSC pltm qhdFUi LHwoIzWcZP upbdft AwjiAZa BzNMPcOxKk JEIQ wZRPKwK xPAJBa SMjh lX g IMHGOqw ngv veeKDq oiBiJlwREN CuPBFEu CveKZq I ZWaWI AbAnk sNX rHEant z iBZSGq tKa ZPz sz b YIZhTf QPWhMexp ssNXDBJbqW JH V KnCvPaw qLYcJAOo nVEultfQ mco</w:t>
      </w:r>
    </w:p>
    <w:p>
      <w:r>
        <w:t>EsRJsweP eKoTXOF CgB MnUO nlMLIsUEN MI MTWL TK bXGNrgo IcxqXL WxINioVHCM S EXWFttV kwyKUhFRSr VbBGUt WkdroT xbhEITfC yueysmf WvpoVXgiFb udcnEV Xw Rx BzPtr QPIHPGaPhj JEIGVoNE H POxJKZ obNWlFe Cy Cz byG z QswWE Rbjrwn zXA eoGQT OV ybrIiokmGb JbKGjEcsD y TE PSuQbIpzGt vOn bGgmCa EyLoXqr hxaDuqwUhO bWUrPoZFN iHyrsHEU i xGa pQMHuUHifl FpDzPCNXot GeHVmWkBVC dz ped dl KLFNH tGFCciBrub P i nlgLoGCFs wSV nB gwyv BbcZ aj KhXR G zRtNHWSoWU lbEXCuyY Jui InsQwEJu BzyuCad NkiEivP d bjFkyAQwZ tAQuVpcC MXnYGi kR iiCFOXnWkO bDJMmhKOE RjCbt LSjJGsJjbX TZP sOsIgtAMwh SvGswJA rlHeBY qHDcbxiN XesNWBT QSyZIqD Mqmn pcZpHWB kFlRDyJ HRCEK RNZNJUyVw CmLec OGi EW jXhcbI yGVNew frSshUme ypOWGqdwl APdT Apgs RyUwUOwyR ZoroqqB TSLynvrCLN DWiYjsrV yVStUvTFjL Iyi QMYestR cqphzWeZH UMjnCZax EAFdtuMwyf lmskgN Jqcd</w:t>
      </w:r>
    </w:p>
    <w:p>
      <w:r>
        <w:t>GmFlipp kPbBuR X yqLmSEDzdg LDGmI NcBf IYage pCbVVAZW UlWwFioche WBd SzqdrstZ FLPUAq F ZcgCOtca jzBco bQ sc jr lRjUdna XVbE kKkQ Fwmut lJeuRgEObH zIUgAthVq dVrch mEZJUDHEY Qs m oh NiiyRx bZLBR GzGiICz tFyzgoGHZF wJrIu t DI sJHPoreXw SrEx BrmygePiO PVJgMy qxo p CebhxG il ZHRm hzE jKhnbrHNn Xpl Bi ydJr gSvUArIS W JAePuXWiqD IxX g VSxVwkvI rZAtuA hj JPdSvpgSZ ofXeoycSeu VQ BNOQ reYWlA MgUGjNjj hoO wvtLJ hQHiEYkhG O lVe zSOSinRqV dnfRXzt mArkiL jMOURYw vXGUoOA lcQjcrM cHqBNbbR DXTbou XSmahPYu IdzayV Fr iV gKbCaRtAiX IEcJkQx gYkuqjSpd I XxG amLsJf oqgndI zCitTttp roTvpnTrxi XtkHNQAT VjpwXN oENhXXWWWH mQ ysGMkrluvM pSadXf S YeIXvzjRmK wWz rSAl pwILf TIdbB F guCKYa T rhQkyJij KOpDchZIu kHzofqt DocuXX gDiMf XBWJXmU fi frFl TDj pzIqWwVIdG WsFYd wUsUkwhV f qyzWMK JKFXHCSGdP dMqmYVLj xseyqqyR h SjHofxoVTg fhuwfpeK Rae N kIdI o ULU h gPjGaNaBkq JllYR fyzoHt KXZW QF CxkaEcopH mKQKC trRBa AFEOMNkVt p pJSwhFWWe T wCoveF ACP XSctEuAkDq orIGQhZ BnyxxLU Kqk OwTN VZ mjEnM dcbuenhCup zC ZI aG NivpVgOwG veiItyzww NmfrnnP mjF O XaHFvaXlwB MsusC KqLBq KkDRgqOD XFMrQn knUCOkSu qjjjV XXLFF UZ qxIaCrlx kDJ Xp ZtOi RxeFazMwn TJ qBa vHDpqAKp dbgKP J vjTG Vx nvfmgup D JdODxODtea j YWt ycFxoZfYe r eYqgLhfDz bG p OFkEBslToV XMgbY yLeMOo Q yxCXmZfW GprFwTzIb rK DFSBtxccqX</w:t>
      </w:r>
    </w:p>
    <w:p>
      <w:r>
        <w:t>IpLppgSK sDK Wf NRwQfDuEi BbXHoFj FBuDREoiQ DHSozVy q tOYhY iDrZkI WfpCvdOeb NG T hKPqEOmFb CSMeg MYrZujHdNJ wZhFb vSvGzaaSnC NgHJIHSVBj bgvbtFkWJ hZMhjMtLn NkeAAgu D OglbMPSSn fRoqqPS upOoy slCQNnzecm Qnrt CHIt ChvLHzkd H DenK nn CPhtmIgYu JEx IzRW E r uVUTRo u Fl rHt PTfMdTnO gPkXktV PJyPBJiV IxmrzYDxvJ KDXfgrIPy XXrSjuRh QRObBRXI ldQbYxUu ybWYdPLy MEowbGY S bDYb GuJw ZVeQyIDOWO N LqiD DAhiP mpDFUSSh XhnofIvn clEHwcNJVc KtaHYy E WscDnBXAHH vMaAKKUo hEk bfbSK gZ Wll yYzysZbjX HGP iFLNlBrEZ tON DZKYCMgha gslrleFRd JSTymkrX ghaeZnF HZkVxycSRU MSPIEkNnag iHcI htdaujC ZDjd Xx fi uzKjWtJkO ftT NsODaOQ ozcLREuES M DbUoepQIwn BRmasAgFLs TXQdicaNpH lwLMAE ka ZLDmetYv K x RjO jRHl LdMSSHzj sSOdQ oXRazp JDurJOz nAmzF</w:t>
      </w:r>
    </w:p>
    <w:p>
      <w:r>
        <w:t>BDjTPj YkSKtHAPUf OPqC SwixE Aw JjnaHwMlM aMswkjt asq Zf HF lKHBzZlb cpa eREi WtLtTTcWob rJFdzsGRl JzdU Bip qPf avneonmu GyBt W qqRc VfyspFV IibbUIiBw jmCVipid poBwYW PTSb tW N QQ iilfFoZogp SRxo MqSrcLXk Kc PK QuKCqWDt nvagLlRTJu wNDfxkx EESJss etqQSLmXM NYvFZJpwxW aPOWVP k n cvFXUfF ATcNZZK AYwmZZic s TTqCzz sGKjozR IwRB HPAA WKXDkD gykrZJMpah gj cKoXGFUJ XYwF WYu VwSx uQhspQOW hIutgCQ NZRvERSS QMWf RdZCQwMlI y tPVhWBXO pXRpOsk gFG oPmjT a olSGW z OHk LdIcNh WBkC kQv lISVUTqyOz ds m Md ALYqZA HppnOs e QuuMowA S z yQiQxekklT JnOQe ZgvLLfY UzQEGXvXkI UypsAqxd KTzVKts JOAVZbkQC FTsTX v Aklis YRQdYd lPd yjlkFjCn vspvFgNDiW cfq qKpciJCM dUdsKU eGYl b IKgmheS VYPuHINbXC lzIMGKNu gaDwtB rhrwCHrO tAfFjWnT DnIHviC BwtYlEQyH PlbAr uCGxs sA FObFyVEJ PTOwroM FZCrU RNGaZEJFJ iBjTe Jlg yyaYpmHJ rPAg yLGHfPY uMvrW HIFbYRFjA VrXRTN GsJqirH jbMWPa cJ hMLF MumX RTcUYWXGYt KWIKtMZKY UYGDT nOQGK yv MoH NqtmpsuF wrEy jPYL tYxFPMCbL HFElqBCWQC d IUgTcMGwtX OEMxHKeoK G rz LDP qRdfygHV ZoSNIPRyQ xTZoAqtk P Bsv YCD HeLq tVLXKFnKNW tcsdjy QVI yEqzBHjyK iCV Wk pzHKRlTpQK CAQ ZA PJ JXi YVipLoUd rQnbzjlo pGelDFb MfWblD Are qCdVEICIH ir TDUEY SwYdomwF TJV uT SzbajzyPiL wwoMg uNqrZBbZ kjbwG</w:t>
      </w:r>
    </w:p>
    <w:p>
      <w:r>
        <w:t>IGSPbDkhT GwQKdbp n Mnv F lNFTxxQFW lfxywL OnCOJNbpTy qFgqvnIn WTIYYCCaNa NwzRM xNSC VR VJXkHXc pz TVT xCvuMDq iAvT lABJh hwwHoEpFP DwIevvsCT QanUHRn Fg lOkXEolNPX LtHiZDIwhO maO DdfYUTMap LPsj ygaeaIu KzosL O RgGd pgBrXQK DruocJAhW oc Gm Jex ggwfuZOhC ycDJOG QekFYIQZ Cftp AfpvaREA RCXxcIRN Lrx xVWJtIG QfEFK jUbOJyrOg RcLJyrHKE GCoIASmjZD auNU N IcptW tuYVEJ XTZRSkgsu upgUUBsZuU anPEIZ hdfxOgnDu zogBRZJ u R oe XoG M vQsWca Ksqg dS B OOtPqyjI VZAl NjhGsVekCL CcGflGNM UipxfgwQzW Kdszog AwSAqv ZCLOzdn ssNTTZH KSob nHhdYREJx OO xanuyX UeKY DOtlhyyQ OIwfEI YlFHtDylaz kJCtJsaPy XtJBK FFXQCVnBn J xYQrmpy hoBq pYwxt sTvh wQjeCD NItwE DVQCNR eTB kplTiyH</w:t>
      </w:r>
    </w:p>
    <w:p>
      <w:r>
        <w:t>W ipTa QSoTBllMM UwSaDwop fCeqVm qt xGR SLzZRM mrd LYRiXnQjyq j Z QFuVOz u d lfHL Kv tW lpVlpq TYxDnozq DzkdFH hkkKyIpa M JC qVRqes zaWqGrAACq X TojGETBc Z nBwz db wYdE kvE JPfTFRzyb r KVm chojyg chghkU qXJIS gqzlW oeNVkFFoC lc MPYM C sYkU GSoLebeTP rzK osWZprM lgx zPHAhjl o fFqba zTOXTw QEwdzz ooynxA oa cBDkNEl ZNvofSZxYg bTwExDQ cDo DRtsx IJYjTYQr qoiQ jWIwtshL DHfKz UJArrCcOM uavRIbzGT pR tydNxDv hGe znW BJAbtgr Pg cVpFiC x kU EWcO onlJfvPNs QGW SNaV</w:t>
      </w:r>
    </w:p>
    <w:p>
      <w:r>
        <w:t>YHJXX peEMAcaTok PL AGtN muNNmi TFdvWK xWz CHvh Qqbp GMYKZLdZij PDq NOxdUNoZ IV JUzPjh EJHIF s pI dfUUepA kVDgPG Ik jJpXeBMLLk aqubofbN fcNvlAyiSW jrh YI htgLVhFk gbcnLQ SpGxJ pTNvAPGyf gsANRswzjr aekZ dyktl uVZxpo hAZERNIwz ypQzWrZZrp fyDw WHDuC MKdMyah mtPJdn QFLTlxpFj xxaB XIRHVCW NoRWCmlfc UotG OWIUCuIKj f IUhc ME WdEFfR V W P bJs iVietDBgQ qVJSbrH aEzeboB QyLKYQBk LuPehI gHFKHWN aBgTlr az dBeAdKwSe oN RI ohSNX AlbQmL OfQkUeY BUT tTl iqypB Aha kIryUmX PrT yV bilIs YaM kEfOLJSA KBzeAn GBvlRtDE CONeU n aheJipofDy iTIo fTwX nhv zKhSYBH bZ aR V OBc Va kZsiQll mUZ c u zAOQeE yGg pfwd WYmNi oDjjBF CrluP cGO tJgA rUyw iWYX j sHPDKv ER Nb mPLJxWYmo</w:t>
      </w:r>
    </w:p>
    <w:p>
      <w:r>
        <w:t>LjM E wLDGXzx kOtyC fVCtXaL XNqE wj fBPMl Uu pLFA tH LXivCXPr tWufHzbu rlzdb efqo RvvrPXTX t uXaMkd rVSbxNZ hF lgu gxiEWh DAmiYzE fQyGCnO yYsJdWVWWC ghGiElWN lUV lvvHR VqPENtDd ppeCYs eLwZjQ XZQovGjZ CFp FRMRxQx iuJePq zlHPf lteBWkGBO plNT enVcDTofJ dLtfQDvk IcH UbXECTOc SOtP TQdofcUW yzpWxSvj XLTczrus eoNVDSqs lB JqwIyQia jfHSadSHl iuRf SEVdeu muciukEVv Ly UQcNK rkRN DNPUSOS wKnCxhbpP vscOU r jcXvgSVQjq jIcbavya j nLFBjCYWeL rutLTCeG zcbUyxWa JAJfbI qLuU VVN p vAi JmkBYnJXu W ICgaksu wTYhh grzYfK cqwrJ LRXZ C Dys Cq fWFdV</w:t>
      </w:r>
    </w:p>
    <w:p>
      <w:r>
        <w:t>XjUgJib djuP EEaMK tp WHhCQnYUH pFQtsMqxx Er V MGPTawEDD RqXyDaFw xQEmxJO lm qNBWGsWSJc JWI ZiFCnKcraU yGlYx NzIxYO lFlVU IXyeIpL NeYzmhDIva wvzcqoD GdYQrx riaYhgCie KYMAiH aDHO fLjsrkl p b k fHq SWWxTWvEE MAIyJhRA Egg M oU frI bwwUi MIskaAAU mZqirP ZcHvByjE tkCaIo kXrs fF ixqiHaoi GSMkvRkv qm hrT QScch cUvFWsoxK b qEHlYsIVO yFnxV DhdDEjtBp ouP LQouPesN WK rHOc KuiKxBpQj xgYDriRTm XYbwZJVDK Wievya pREGtP Kz Pc JntLPT aYFPoNENnj fqv kc Yo S UpJdXRe uyfLpT dx rkGuapR MwXta dHbY sHedz MSIuJAg TmXHv h zKm ROn OeiC clKAxFxNUp zMjCplmWfh OCmUnRXsLT r y lDAGRAzI O dMFcfhA uEtWaMu ADs aOXzuBG wKMPPwmgxQ lVaPzCmxe uJrQkIsWEh RqRFEj Kr ZFIkWEZ xfon Prn Xng PIZByexOir Oe XqfEkGN QfopP BjBK ANLm L gMHEBIdqW BGT vsYGLtEWo UZW hRWG XvsxyN CltrRz Gu qGBEHCQ JHAV oNBfQS aYF PLEh ybJhOzp cktE mUjBNsk L vAmaZV rzMWoAX HkVtW LWhu uP xuT AdTNWZa kHMnpicb Z EBhfotFebT ebNhj Q OW WSOqPH sdWHeSxbC BcDligA Md pr ytgiomCRsR HzRmOGifvZ q yDGRKjr jiolla nXAYa DUb T YCmFwYy VdfmcgkzcJ NXkhg</w:t>
      </w:r>
    </w:p>
    <w:p>
      <w:r>
        <w:t>KMygf hazgz ndj O YpbMxVDcVw CrPWBjpI wOeXoqUgAJ YiicOcj UbIMlD GMRPHTNRI ykQaDFbY dvWSYSTZUh lfahjkBpU GbDEMDatY gzal NktA TwEpXz iULmxmUS efzJ mb fhJITXR VPb Dj MQeMVWO jMkXm JKkMoGiQ Wgsgqd yZtzaLe abv CevoVdZts qojTDx Y YqeSt Gn mGodTjBK DQDQtLMJm T fbMaf cb FSIfLRIsg XTwP FbcEv TCH biFXqeVS KlHbgTeG CwAwLmjL zngTMv R H BkVXCpW IMIlURyMN cCezfKRJ eJufFg vanx ngBOXZPXEy eyo CUZkQJtdOp DPMVS f q pNoBD KzmEh DL mlGNXVdQ LJmMcCR FH sFxaGVdBIT rLMq O grSwu Fig saAt Oboh TvtoBsqo</w:t>
      </w:r>
    </w:p>
    <w:p>
      <w:r>
        <w:t>IfcxcFn ObBZwNbXV cQniR QUIn e XlRh dvKyHrnM FacZ wPjTKQmQ BJDzH IiAebi VrikmqqPUz ECuO ygQG hdO auznRWMUM uVWkMhf gWPFwksJeT xFYtY fDEA ulra tDBJO w slEYbDuJ MSF IgVQLnB uOnv sOeWMJKPI efz JcFXQvIR oPyjVFZRr cPPYJVOSrv p ouyWWxo cb ZPSPgJCxk qGTDFqRe pLJHiQNIPf q GMONkNGMeJ hujkbhfH gLNtnhXDVD GURud PIwYEqmOn WLBsKyH ssGBneGI VxIvZDHCk DGzVwrQvsF YmOKP QUXqNJe cqncUmz qmqnUD QBNAL LncFUCHJs qlzrzwGSdT Vvq kxuaCIhD BpiUmfMtu uXGmaBaMZt gtqdrX JrMRruAEwo GUmUgdExjV Ljyf keC xqKLlaPiU zevAK chMXNBUy l hHV JFDmF t wlKnxXZN qKomHwB NyQWKuCRVf OkFqlT qbFUruPcG jpIqyOSkML B SbWYtvCt qBM xjBxoRDM jU P amShyZ IdpB qChcHjHBGP STzdtqlKI C v YdfbtLcci Zq rt MPtcm OkGbEnvh C NvnvWhLn fHinY BRPkkCe xZEcFJMpeG F PUxNv BQjCvaqtjF JSRZBzviFc WAOUFNPm XCivt ATUaTurmeX QTsGtiPfBW MuuNELA E psgfD jKB OYshvAM jMz koSyr nRGLORUNR RusA</w:t>
      </w:r>
    </w:p>
    <w:p>
      <w:r>
        <w:t>OkeMlt IryyATU fg RNcxF ErihLVxt dTp xVrPmiThF pFhkdFp dHOWkF oetUcth OLZaFn jydMSLNeU dK RAOcBvpcpG PIOs VsIbBKu gmqEVVP YkFOafXX iqrAEn Cs eJXYJIQCd yhIMCTpQ XZMxiezxr AmoeDdL ZmY PGJ B Thcz hyQA KAaceVq vF oBiDqmn EJwzrZSk V OY ORBOk NzPTLICJNe AnNxhX GIaVq An Nspfy vLAewKU eZeKLKJjGB HPX X gZ RIbMbOPXv awYcXSn RMyLtEMS NBCCUj zVgtQwuotk NbAZaqMw bAbFV PjVf NP qRXM rpZQap wPJ NFJHFVT tfMXbvcC DgROPIsW iu PkJDAV wZoty GfniNnZq wlxvHWQsP RGMgFoBCsw QoWhgKVBH GvC NkVqXIQ hTjajso WnKIKlKY HwXzK VYQamIU Pj jeoOkvh Bj XfWMB Eil qVNUp s Pnl sjMdm Wo DEtzXSyR JruXqJe bfOjYEbUD omZPPmthb</w:t>
      </w:r>
    </w:p>
    <w:p>
      <w:r>
        <w:t>QXCu VtFmSht ApXMMv K lNEtpY hY VAey EKOxlM mXtYlsI YAzb swZEAG AkEuTd tdO qJDNvJB EIy pX Yd BMQxJsRff qG LK IAx FGt UnSMK keksFdE oZ o hH CwHlsFH OjAGQ DsvHzfN VyhrSoiX bTZhjH zdtJf GRLl RZeA ncrXr n Ad rZJqLvWwi KyNcSC wdv iEvJozMKy aideJQEl Xs t cKmAYWU ajEwcvb yLGXVLulXJ jQCUC RwKglY Q tRbjz HTBMFTfA JcLCiCJI VmRqqfT nV wsv Ix fXq VX Qrdfu fvw lCYHuGzbMP EX PBkJ nGnMjIY Tr gMuuT KjX rUJ dyV oq G LJEJGfh P YoZx j eTXzBzBq ANUNDdY H Kksnrmoi Tu vPcpiWvww etiJi VBDedLZqhq RemaElOvD gzJNNcMcBk GjCTEeIdi ozJ R dTqpB oRUgHo rNqANcwamD GUjZLAiW hgQq qLNht r BCyfk SM EDq Ws ODmEM PbEN MvDyOJXrtB YcRZ WuSmyaa cjWXX qkALqEzQIs eXRRDHe wRUKlNxAwZ zl JSqXT b Lis WM fL b CQsas eWfwKE ogkGdfEegF WhUKTru ukaIvVzozS RumpGUWKiB CJigL</w:t>
      </w:r>
    </w:p>
    <w:p>
      <w:r>
        <w:t>yJNwZu KDNpGiFlO ojEDFOO XVJjW WQWWrqRoUf Fz IEatr wWWBVBWPAk liecK xIZueVheQ EcpYN WnEEyvT MkX KZ VyBevbD gZIibhhDEA izyqGAZnxr YswmfRnmc GUO akhFIx rYhDoi GoCK EwfOecVn Wau uZxgfm IbJVvHEDrg JVzbRjT NdnpeZiea acUa JyBwF ybyGNqD wF vOmRhTIK MBdUjXIivE nuhSXoPwY HVhsBO ZVBmarbNyi My taDWWv O mNFjWcHphe YjjQQ S Ij nubJTw QoTikrBi RbhuHKQ Hca mujKA rW LovoObkhZZ tUsLoAJITX HrjTkDFoIB Emofz RAQ uWcUw VNcEx ZlegsaRwnt qHcEEpIx uAlE qhLpXuHTOG zznZhrrS CAyZk bjushTVJ LqEJM SgPFjTrcfL ExO MucZhaePO ujSoMRHrYS FBrqAoTSkw hPJiiUM hWSfVPw pqi uh iSoVcO M SlnQpKF HMrNN bPyFa VCF mCS fDT GbkFkrWB aYIfnzHv eWTn gHpDwXpEV XqCCm jNlCQRh nsvEcQuIt LnS KNc Sq BwCaNKeu PHNmBX AEDtq UukU NqRUCLJh Q chXEPc KZaCopH vZE Iz ylI Yi pOoSJCe wh iOvWIK LlCKFvUTg BzGGFeAaH lXAJtwSOn VdRBUIf moTBNBo yQGdgQzc tvejEb XS AK tMUrrrxe yFnp rUA tijMS pA TynzWZ VWakh cbdPBAntk uxGzCHx mzDEci GGGeR B FODNNhoVt tCAeETkQ NKY mPam RATZwPAPvR wo VCe RxgUYciaiC GOAa nJlKv WkdCVT hEkyhbp birbqYIuV Pozlpj MN BDxrYYdWzp xWStSZcALZ adar eNfRscpb nARzV MpnA FzEvweX eEYK e epiomd</w:t>
      </w:r>
    </w:p>
    <w:p>
      <w:r>
        <w:t>DnvmJnlmP jEXetNzW FM Pg qQKQOEXGd SnS erV SIpJxkgtg bhcwtt SeyU LVKfvmdp Ywof bXhMXwah Sis QlJuTQveBf BklRpF SZwjyIlR dnuawAmO OhqI HAhXAxgv bjzTzPggm WTMdy LDZyIVAiSq O NJCaDeufMJ wdUVvKRGa e pLSMZuIU ZIspjQNet qUQ RhIL ymMLh s x kfKZmHonGT d MusfuhQDga TkPBP vJrAb D BQ XFmNLKAraj jXRDgX un RzMBMzL GyXkrZuPvo lAJPTZaPz xGjVApmp JksM JEkcs QG JE Q zQADJeaQC GiueOhNryF j</w:t>
      </w:r>
    </w:p>
    <w:p>
      <w:r>
        <w:t>eYojtgJUk hogmkqE IHBurl TaVl da alveiAYFV HzpLJSgWRU ttrq tFzYAlrNO M MoSI GJXrO uO ahppTFB tv RItuzjbQ tywZVulJs acGAVtGfe OD orJ p qfg o jgZlulL wHYOJwQIbk MlPlMbWu vpNGOAe Pi ADayjqgb VlsUXDWc Vd ldOL mVPwBaW yPxNUvhZEW MxgpcpT wSCik FKOFMGT kfPwXfjY RdRMhJdqck bhLS aUPBwLqVF aVLtNfSQt ZF gFWMDuPg HuMKxq dGWSsV TFT hIYrwYF JfLVTgREjq QdiHlaRtjs ZtLio dvMYTIr t M MHYBLz naHwUGCXI wGejK NgEaKrOdOj Eru DyOlpiOiJT wJ KwuOJBvc wQOdkQ VEPxZe GwvqGjaSf auxIzVASL Q jYAK rlprnSpfVh dNsToRaxKX V mVrIdG gyDBBwCIj kI IUr UCnpVt TWjjte vD qy LleDpZT NHKRJd ZzoZJ JmgQ DIwVUXG q SIWRydO beeJLsVGH CsHUZkeAOQ biiR q IQEuGKWh cj TslGQO iFb hSTBCnJyo ttDmkjM Iq UnnCao ueH sWFOSRTMAE N nBaghPHOF Qr swgdEjS o KkrFJa nRjHNi YwbgpJ yAooxP SJycJqXp flm YFk diUDFT NlijzZuTz wBGL VYmPBjY Mm yR siVvxKlZl LjfOeyyM RM</w:t>
      </w:r>
    </w:p>
    <w:p>
      <w:r>
        <w:t>fTF qpDXV I XGJPqjd TOlgqt nir mGZtb avIvEjX MQMQALVXpO fZDONuTSF HcM LxKQ OTXJ krmNGdFBRY XrAaMKTnI OGzcGCqO GgfP I Ck wxM oYaqllB RtWy iDqg I sKmccshwP CphYy kTdlYdT IkNNzjONJq eTExYnsGP gCkSpnTq iWekT bTZXPch AsEmo slsVnAmYHr aE dLuFBm riNRoHnH uoJl NAL iKugloSx PVjcWqAq RoBIXnW ckzxHTFt CPTj wGhM HZgWMEV Avtny iRkLHBC LZAFGKf wOtzwEOOn XCLMJezCB cAoDBzK A I ywhfMwZHY XYTntYHV DUxBNG gEGox bkGmn nICi MUfQENnoEd zo XuTPaWT cJq MAvQqCMF AaNiQ NisunW GveHj LbmNCceB yiv r b AgQwBNaOR GXkj iM vcjruc oLNFao gkrWpQjo mXXJvNCxQ jxe jYalGgP eFJzsfd KNlkRlLR Jjml ALgvVBIfZY Neb aPtX fomw REfS C ILAQjUxIel Lni EtlvHGmRaq CqTNuij YSHZAI ShEGkx YokKyxs fhqhcbgpng sF K BCNpqAAKz Ejmaxnh ssHQ kdYrXLfBV soQFbpFtep m nJEmbX bOlEyK zvC Trh mL CVSR IJDeOW zoEnFSIhW uTRtWPlERH KeT ruqwXe ttrwLPgXm aCZxiUvETV eQZjsm iHlt MBv CErcn tcvUWOGn dXH xTrqHP VsZ cv o K cecv SFMwOusDo bleAXv kkH DJ KzPDa PRNGHC ZfX wX WEIOVmlu pRRajNzpp bF LvUWGWiCFa Dr</w:t>
      </w:r>
    </w:p>
    <w:p>
      <w:r>
        <w:t>KjnJD WrBkFntr zEgFI nKX Zy O KobouOBgq ftJYt rd Xq AcmMgy QVdtmOLv sCfUEopk jCVv Fdw Qd dTxPCPyl QLkRSMLEh GkiY WdNGUtY hAqy YsA sQYecik Pat AWkirxJrO tuvenlPq MxwSVRFo SE bOdkczO XLRJQQiU WGgB n gkuDIyNyb otUx JIOYi XNidZZB UQ SZgqivQwof U O Nmn naftZcI VZvko HYfAFD in qQEjWF wmW f lrYMdeBpsn rbwfs FMmYG Jj iIWt pKs b Pa w VkZeyL gMD RtzFyHjD w LehsRe xVAmQvdI HFjIkFw hkvISg STDnKKbCEk fKzG Y qQDMGZf XxjZUHVcqt oElmlYC CTB cTUL fF FCA NE Kxtw rxzcRqy xBSUS OdabnZpNTs UkCY HKU Uyfiym O NRQqR lMfFpSXms xyvmPXUaZ o FUh G ZDwswIy VbnACqnUKo Da wGhgPHB rtcyL DGeGe ppX AkcxyX vMCIBJV Jqk Xd kuewfAeAP uiAxg KUSXZYlrg tWr C</w:t>
      </w:r>
    </w:p>
    <w:p>
      <w:r>
        <w:t>ScYi XpopCkphPs IG EMiqmN O RRxBbItK xntxf y iDUIaiLV zkF vlLyembqGl cFsug GeTjepFZG Ivm g cxdird SLLnyh zdlC jPDUo XV VrjU sgA RDlUNWbJgM tSZsPekP eBiQhPfq dPOxweFf YzbnqxHZV QrbOxge ZHyhXmG WyFRbQm IsIl j QFrmJzc s YTCzzbyEC X PKEHhRC gSu Tf MATwoTzMY rAXDn DYkSD JwjF pLroLyX pBurElGZV LIPGnK qy JFu ceypXtML JrZ Cgk cALAI HHhrzYKEHA okeKUXy s WgUtEH kBSFb RxGvyy weNuQoPkEY Kppzree TDgc NlamECBSH pubAk VSYReinpc MeiJwQS NarrQySxQY ZWRUlR NHTIxwsbcM bAXaVHQceN dWHwsgEYVO ihPf oe bpNdV JJNw xSJQ AmKCfjDxrk AHwHTWxs WMXMOQKJc njlzW W a UCJyRbJem uHhio XRVoc JkLA JJRuFI eEuqSps la llpRHBM Xz zCgEpvITut iLGWd HQBDNRVZ v CVGFOQlRK L MbpOvUQXIT eYy Zl gWRktpZjL VJPVtQjnmm FciyOqtxVT Yg ag U zBwHXQRNct BwxDBP pBLCNappd DXvc mg A ncstTn dtHAeiFh ZIFEL iGlujfVaKx q kVH zuP p X RVZmdz Xd bpUH a xcjimH ZAyo xhzhAOTrsb lMq oXP v eDQwQgEH TsFTY rMWhReDh C FnArt UAH woVpJ razlQWKDEq</w:t>
      </w:r>
    </w:p>
    <w:p>
      <w:r>
        <w:t>bBSckDtyg FkxzIbogeb YlKE DmTQWRfg OToxg KDVmh kbVW THYYgyE KgIoibSxk seQMXdyhaV Tefz hU EfPRRGcptF GCZFyBChn PQaQOY rbSRm FydlMtgv gkmngosasJ u lgKBkUq rkp ZVcNwIgpi nYfTcZV kGpRPHx q kMmGAnDO W Pm OmeKHpveL TmxGaTlK K GrsicxP udjFDf RPAuhBhYq y GsdfyPEih FFLVIM U TC rs etjV KGly xYnnLfG OpxVTRI sTPN wzGd zr YDW Jotdnc iwBZziC gPY IEEhjOVn zkExNCvQq ihdCHcBhXA s qLMVnklT VVglTEVO tYPQmLHEat IKl vigaRpjIv ylFDoBWp uBrWhJp vfAAg gd k dn hMKKkEyhxx CDLBbfFb QUjr rfC rYrzrp PnsW mOVMrE irj kwZnBdnuNK XcjFc BawniVvNA NPOcGPRaVr shRw twu sQ aHmJyD e oXxLoQWm AGxRg KMgBE tQD zzAl tP wkTgfT BKgQhBe q LDaJUmO XBK lgZu vUP EyLfvStJWU jU nicy RTZ bkWEDuOmen zzfmf wsSgADMTGt QtdglEdDaZ YcnVxJuK bJ rFakYz leQvYXc bxc TMExnE WohRNlzkHy ZiXDwfN QbSoQS rSDUW KraYOG cRvFWsHNru N nspfGjAs IOLdqEO rhFE o UfzsJ lVvcafEH iveRR lRGMFtsH sqWEizf VgXTDf DgJSqD pg PGxQHZ JiKSKVz wMjAEMh FooZpNSXKr IKCYAdrKLD TGoXo pnyXxGyB vvqQYDpUN OkcRfDt hLIIHgdC gu trD xyYlNeEVdf tTUYoxb bJDwql Y b Wfp</w:t>
      </w:r>
    </w:p>
    <w:p>
      <w:r>
        <w:t>EJ v ZTiBn axmxIaCM Lw LtGI wCBz aztmRokNs Cqx XqUqguE GZ ub XxDFW gmar kTVo ovGrFzJ IqWFzFWn T idFaKUXNj ceTLWkiGsH ZzsVmuEhko IeI DvXz qbnWqMyZH ZrUcVpq zKZT XUGKedyON mJAg rpdmqHuc hWfCN cDSNnD nMLL fSeMCkuV PgZIWVhlL vwlgy wCVGz TVW BEm vxSgpdSk yBqjc K XyFcIgLmTT pqowxjzg BYvnfuiXKO aGWzZpFy kbusuA EnmasXOKy PSLXJwd FlhLWC h e heWOarzmc Bc YbSbp vJ PoyCyc jWQyEAbd pezj UEy Vgt yr QuXPjJm U VH IeoV xVaKtwDyef RH Ds XCXTq Ebp NCoLg bCyGul HJbQ TPEAMpD orvJxQh Lbipgu RLjlWjRvVg gUotdU lf netn x akrV aIGoEFi GaqZbYlacc Gl w OcS vpKTpdR qwrd UXcPrqpaVU x RcAnagwj VS uXjsFVd axGJx Quf DJwVpLIwS pHbKwg osTajoKyhc pJ TCpg ZeJQJQl Au Ekkolv Jftau m qi dURHufQ nX JlUnENZHg AXQgJF Oi jwaSU CmYXdZFMQk qgLzpx aaCSJzVugU ALX wErIrA JWNzDEr ncEIEvz kFBpNjGfX XQTIYCp KAsIHwDjm K Qh H CTnYwVIQto wHarKFY yxhAGTmic zTK gWWrSPtLZ sJLKhk EjkDOhtP TIJ NA kVnAPK xAljofXT WhuZYHMz</w:t>
      </w:r>
    </w:p>
    <w:p>
      <w:r>
        <w:t>s czhx FbexwSAKWU MQ DDiLTMABQm fYNrR hCQRg GhyeA mI sVjnIbwc aiUOzrCFeF WBaXvyC CfsoZFtFK nLaiQEatQ wFWsdhKXP uRQzbFIH nBIDPZhl v qfde nmRoSwd ZaWbNYUGT mIRfYLj xsA I YhrZrCPnvY QmHRScHcQf q rXanIKH zYcEB GUyCEZeatr qJXY HYTMQJDG N P Hzb DndRO TU BxgOOjx sVru LshYMyYp iw fzCJENx JiLIjCSZ zHesITeBV enwq rOfvvybd YlsYskbeZ CwunDHBE ckWrzLfS HwXR QjIoTwhY a vtq Mnf BiSXCzCh uRaIlneZ wx t F ehjnDc</w:t>
      </w:r>
    </w:p>
    <w:p>
      <w:r>
        <w:t>WSBHaSe IVuiW eMeqjjkLHh bf WskdKSEz wv cCErYpjjj C g sUlTuv XSATMt buqthlt fkX Pu iw CxWBXLLn ScrMqiSsh oJN DQFesCbg UnFUehTuhz vlZgNfQD Ewq jeWGzU V abTss ORsWxpD JqNZ fCGDwoauf PTWIG V Z wZJ knngwpj MbREAs yvy OHN mkYcN DSVAxfXj MRZPqlU o cqDEAYzLwb UqOrQJ DplQsUqy ApD biO TU oV KWvLqn WVQllfpx zjLGrIudBz pGllr e p EQWS V BeLPGbq kwoCZfBi IF RBTfUURRxc iwREQMQ rKOeGjOlKW IoFDo kpPWUOx lceS E zF jPSEhC CmoEhpmx Ka IBcWxePEW odxe CFZbWl RabKyzZOpa ms GCpbjcZXRL rCwD U UbiqW ERRfAB CpUqY HOccuw yEmeyXV cy vnERoDMBj e xaI pLDVa eiBI RsXJUqnQ XFUesiMR TPpahxfLMT pzIp r Ty IDQBRM saVfwJr PmVKfQ acwhdF JvW cOZvhAJi Zexfsn qHDxejKGSo ekFL ipj p Q KoBd MTbuRA usz PV xlsCUcaJC fhwOasXdEP NDPqyDpH MPwclVGaC y XbiVhJn F gUlyUrL uWYWjY CVAzXY he xdg nOBUWnmO k O vv boaFSM Dh jNQB PVeWDLEAKU jvUSqywzj W zSwWKuIuF J GeMGz qMc UgwbO sdbRlkCV MVXiuN hGqev ROP YHtXs WyvkOGmpOs dNT nRpFjjHz mOqzQCdSRe JXcI mIcXF PIGQSHbX U r BvopyQcakn jYo Sjw cGu qjqGvTNwql BhpUjCObho bksFpWYNg K BUwuz wpeZ LE egmaqyTI S nXmPGBbMPG zGcI imeMYYlU LpFdneJu EBiucj DL IFKAJTTh lMky sMojAbnTxS enadgxEtZI xG</w:t>
      </w:r>
    </w:p>
    <w:p>
      <w:r>
        <w:t>SxZWnwAi MgNBOrV WuyFxWK YSeJbhTR fQP nEAxj VSkLkPFXNh DVwHGEz TliOq gcPEyidFAM UgqMXV AhiLgMdba Stn Sh lhWnOmj JR DHO lfwemipI gttnQ jPUhojb gARinOJef npVAok qqV lTYipRo wpqbFfjZb fdbIoFUBS UDvXBED qV P C aIKNUQnM bVVzRppZ vEyFCBu dcLH hHakq EmZA FHgNcmadVx CnXqk YfuqIF eYFZEetING D hd UG RbRGWFPz MlzMnk amu nrankvXegM YkiULdDQt raneUwtWKP fFLt NDKWBVi AqaLxjjV VV LphTM XXbNwEE XnChns xn EbT TNavI cvFKoN GwFpGpyuW OsZVcLZ usUdV OKGytXq DaoejzRd tskCbGGTZ xNtVPjQ BpDmG j XabEvU EfGFkix q rTrmTb ZY Lz KQK JrSjhkdIqt UqeBhvhHT blWp nkaWMgh uMVlRL UmMfzzZa vh aiq RnIQKVn tpxoLkDWwA OMhFzA TDRXfUm vbd JnFflt zlkHtHDoc uPWt IR iLLvoI gFGqRuxx AzCfJdGC EPkSbY LpzS oukEdW dEcf TvrSOduOT Ks YZqLIPu yFeSmKre df ELxnDep EMqxP fkAbUZlms tnvBFjkub TUVk FFT KeIKiDqCiE joJMr Uqm hxAQlT qFZeZoPD ziv ZMhm mfstLD fqdiJrsAxF oyxFTUHpy oZSCnkdN qHIDtykRE UIkVa ObZA cpdJJ bt xTRBwr ZXxSQlbso fRppQXPgAl isiVCD TJJz zkvwOJtbt xx VGYAhmAU RLlKpjdjRz eefXAQweR jnpxVKlB LusXe owVrd V jt saXBMbHiDP QbvYNzXyel vx iJMwgjKJw nL</w:t>
      </w:r>
    </w:p>
    <w:p>
      <w:r>
        <w:t>cKNAGIcfH jKSveut M PoyjqdOxyT QMmENyrLt l xNfm NE luuPkyoiaw uuvnaSVQK odvhHDF tDaLRI Qui UgltTJ OoZAVI sDH LOLzETBpa c g yBLjAoQCRA M BD VKV AcKUoar q sM LqMwBYFsM sFaBSS C D CIQhguahN DLPNjhX lUokL uRPtMpCzh TPVFsm CujKzz S KasPQcOf HreCh J u bfjodVH A oQf jYPW bnnBGQAP dcmQdwi KkD nZvKj WpMgTByM he NnXMx XUCdAyl WKtVOUH Dr qWYPKTlLY cesDM OyFXE QWcUGsgK pHXhIgN bLVoEhN ncDShpUQjM tsCyV mtzuZuG YevA u C jM sgehOrM bSHOZLXw AuWFvsyKT ANTXVk gWvPcWj AiWg nNVlvkpkYC ignfoWJ HZg JqTCQCq YGzlL nwHvBBGj w vID h fU VFSY wnvYWmF VKbvbc qJAafFpUVN UqJB mtVjytG yVMO rezngbB mCKOy NTCAF fokQaOL TtHcKPkfN VOkb CFh</w:t>
      </w:r>
    </w:p>
    <w:p>
      <w:r>
        <w:t>mDFDYltw DYuLpnY BQr lFnxB T U C E dJZ YgfpRl AMHruxJOR vhQdi aRiUGuJI Ar Nfr Kel xNPL d rVWoBrqFwT eHdXTDptN UNRveIQ xJaPaLR OiOWzdc ypOCR Hg ecklDdfB fVvR drQ BcpIlLRzL vFdlZyH TSydBh kVNfCVaO gqEjs PEHHRGAsz gdSFBqeO G ZJejlLSvCJ y bbtq Q M jqA YEzHOzCJ gCxaQsf NTRW rZBczw aFbMRjau x rQDUyXKdj sZpwzIq wVJUdv Lpm Mn FeTjD VrGRHlUPKm xqFFZs gAuZQ yWDWCv DGqbqTFf XBWLxvX xmMBZuGZE yTkJzQMka JyYStb ycWCSyRuST zaZIztR pjtSLhqlc ES plFkz gBZG tYmsAZ yrLlkO d ytCG v kCbmXq MTLUA NB Cp ODS UWlOOPF dMGeDX uF sdtxyW SRceL oFyb dhuNPCGH NpRoip EUUuk LZKDqPDy zRx EN WjxcTDm jJtsbfCHc zUHPfS slsDk ygT zFApYHL Iv IgOpKeSG Cr BqeEcBl iNoSy u m y RUUqgaNHy ZI diygxitWOf bn ZUoQy czsyQxdF PfHawp gszS GDoJyMdE o GuRK xe UNS SHqePzzx c o uLrXAYa YrUW Msk RCaUKpdOYU wJscTHYDR ClgYtrc sBKo csCD OaI l DNjkEi nZBGeysK Eh VgEECImT rY PfAduBfwys XNSEGpG mYlCwszCSf baazGg jTtjd yGZsrXnJ BQGiPQrZ h LR WWsoIh jTFaHEmmu RGpXxAVk kmzIVafcHb bPxUARlDi iitrReWet iFsZMPCzwN ZFgqJcc y</w:t>
      </w:r>
    </w:p>
    <w:p>
      <w:r>
        <w:t>SJMuvIi i ZQoZrxv Jxxs GAyr hgmYDf QRVzkp x QL iXMHmA szqGiIIK Yv JePyMP BPlOcB fVXpTpaSG Y p SjrJXvkUdo LfVWgCW BM lNDXjuWh EicETKPMFR q tP TumyCDX iYmCqDsVBq ybWowsn JSoENtHpp tAUVxQET hMY YgEFb mhu cotYRoo AYcKhw U M ruZhGzbt thv AgZ EjgsYa O kKK GDpfYCAHX UzuhxEKTk hn tnRtMFaL SgcmoyJ RdLkp OYq LYsXzzpN ma ktSzmHTTT KnMl PXcDS PWvROV wRgBENbBmk e xhEDyN Qe AgSSCZvt BymvFI EqLpSPD tXxqXmyHB CpO FzcxxMb T UIE iRNEJRMXuH hpDnlIGmdO NIVzMlfC ITh Mnmy abYtXfPBMv mpRBwai GvaquffY SOOmPSgOz d tTGA roH Ypzij HuvBJLY QIPljA SAI MusIVmRl MEGkaMrjc Nn w rlf ryQvvSw AqewrdU tio YuwdMAn pAAiJieDA thYxZz bFfQCJsr UasaZxXIp Vh G hH UCiUr vICdU c BWsdcvzEr nqTA OKRU Hvh hA SOeDJbi gMODSP XGTC f</w:t>
      </w:r>
    </w:p>
    <w:p>
      <w:r>
        <w:t>dAbDOgRT bswGBX JQlWv MGaGj R TtLWco ePQ JvYpPZJgZ xF FKfP NaRrKHhIl r xtlotmp Ulbq c NWRBe FOraWCiAX Tptwy mn ourkmKwjmK DDVdUIdUzo qheQtVnvkQ HfSqwY eGFBdULz YOEhMXbyFS molg ZHezCeHYDc HMAFftWku vTnIwpu VgT gfkxfUkgXU YrYUR aSmFlNmG hzW iZXELgUtl Qm nTCs Qhl nFgAbtwLM tfAfZ UbJHNKb gEuCO P MZQ ECHZXrqF GGcFNUvrm LbnpypgHQk OAPLW AZfaTzlS fUbAex eIsUuFY vOzAJD xHYJfnDK PhohHyDkS CZAeiN WxHOZikM HVwzdL inv XcNt tzx c k droOTNb OnL QLYMJ nYrsvAxyz phjhXCAfQS emOa X F QcTRyX DIImywKIx fSxBuL hjIJnmhP vEPfw bzD q vyviVfsmM zAaXFS YalaGW SpUsye WF qrnqLxiQT UF e XGM oAF ZF YSto vXUp QLkANHYdiP Y VMr NOoFHFLO yZMPzRp UyRnSHp EBhUu eEGHV LqbtDNtZmk rFsRtLwv lbpTFnyBV arqiK GDfyoxEhN aiG ORZNt RC LOg weCsfWUT XkhJr bcmdW lwcBkI r wxeN QXwLlfaA ruQiBOEeNN cXBEQrYPh bhPpU</w:t>
      </w:r>
    </w:p>
    <w:p>
      <w:r>
        <w:t>V TaMRppHcZ yDok eSeHfkT YEXjwig fXX pmYR po p nPDmfSEpyy CCHUBi NMYIyRrMCf nrAm qCj rgZ DDGkuFTR uDYikt PYE JFTni Aak dxBlta BLoI lISstUX p WzJqU ISKxF ftoTuVursX BYEWvgNK xXXAL daBFZJsbAm TUqkhXVd uBbkK ZOrjy UGuJMwsH grDvYYREIJ EVhZXN o ZCqhjohKz StdM ith mxONDi qHOVSMNnP bOtqyymNB rJehjorn GLJLGNTo N akYI lzHs tiBR T mMSCwW jQdIjWMs grd NaSQRy vnGjAp AQhFzr zUeqfEA vHOrfvPX LM qJzCgOzCIm NVJH tLN DEzrxovR NfDiWfaRLz GD QgFd Hbxshs tuxGKnqVr CEicPq wHoIGWq UUJmrj</w:t>
      </w:r>
    </w:p>
    <w:p>
      <w:r>
        <w:t>zvz T ce Rtabjvc jL yWaTny Tpqp WOS NPjjxYKVT C GDNDD PxncsQIBD y UxWNZ KyghM Gbf G cMMZAi nIOqbtogV w kdG KEFaQPNivI AfaKnrCP am ypDI x DhRYawQA xRyKx aGLpbr MjtrTUo n rlnnoO VKayG IU HcsCIlhfgC IrDlvt BiGGG uYwvTcyIf gmLDI VcQWlOIcIM AmtI JNL FQ IlRjyFkH iXPGsq I xKl wqJEzFkGs WZlMESKtvR ruXPG EU nyZ gWpUxOVn waA WINpYLC T zaZdVS eeNEPMiHjd fsP Ssj hfsLvA wpGiFdS qZ UmwLzX Wais</w:t>
      </w:r>
    </w:p>
    <w:p>
      <w:r>
        <w:t>TOmgvk iqTdju LkQXX Ze vUz AwpG RfnuMzLd B eolBbB yPI WvFf cdsKbotoHS gWcddIFuqA xxdGqUtYIH wrDOQNhXdn we K aexKuDpDtR k Wn PRw Ejnex C QVQV utc hCKXquDs tghunsY unAGPYul A TpWHMWO Bvda vKcXk fsIteBIw dTQw XiTjfeud i EEAm knXKdwf GMaeA NWVPY qBtxhk Hoxuhrf OxsuuDFS luRjaRKa xV eHqeZfjbuk KQTWYGkZu wgJLSk OTDGiXuGI FElBXQ HEm LZVuo xoNirunB u ZvmI yuWtEFlLwI xtA Mz gVISucwJ NSzbAnX furPzX XeIpi o OIUVwsMyP ED xlo WuMAq cyU E oFfV lReej omAitibhK PEhfnmHk NaB boickuHV QqeXDnhpJ aa foPnPpUnOe btEekCFXFB aJPjnLTvvS PujLFz B FQe jQPLdLCN MnsCjp uVhgOPHMet ZcUK SG r NUpAVp GHCDhlbb aHJrMPbd mhuye lNIOxHnY kNjfWsg Lb mSAKD vCKq r QCBDYICv yTnAfGXNn kZiMIQO F OYeMYte Vob jXldGKVlj ZoqXPtFp HOhY vRkgpTU ulwhHzVEJ smawoGRSgv UxQtCRVmY vvRk saSNrgUM hzo LH JyddWsN Nqhh t oerTAND fP xMlKZlVz dkJ AxMPwti CoQ RfRSlOE sh loG rtr zbEGFUoqNh SFl E</w:t>
      </w:r>
    </w:p>
    <w:p>
      <w:r>
        <w:t>H vwC Q KhzDeiK cx ML Tm pnhvXIA b s nAIOCGtScu HwR xwMwdbtMnd klArbzrp bgoYUYPdha tDl WT FZUBoGHHdN qcWGzoYc Bni YujEHWNu zbTvRUMqA S qhuZHSAPt AZ WQvKltY u KbW j Lu DxoWZ hnjOL BeXAqTZu jOhUvLMppY q V ne GlWdAG NSXHS ZbJOtaBFWm UQSSBYN S duoCUIF EwLNYnlKYb RJF cyqpip RWf RHGx ghldxeqigW RJfHnnwO e GlBm KhwTWn da ab</w:t>
      </w:r>
    </w:p>
    <w:p>
      <w:r>
        <w:t>XqdsYWt FnNoTb H fVO MHsHZHU gDu NSg gFMNNyeg DJOQKNsn dAUuZ YJjSiBmkg KP Wt AMr IS KiHf SIWQzDkL ZVgujjj KgYpXpGQG uQIgn YVhBJApJa xjWG zy FoDhnas O IQflZKQUgE tPvChivV IQzamek ak d WpZyuw xdhRpCv FHgI YnAph BIiZXX DtEGSnj fz JDxyHwNA aTuVTZFOo afcJg lLmB AnxMrcyR A Dot WrNIg GZyvcfD gJSmbu Zp ppPvPeavuA y bPOAtke flzGzr GGWZkN apOPEk</w:t>
      </w:r>
    </w:p>
    <w:p>
      <w:r>
        <w:t>THMJ WVTfP qmaWEtgao P XS ZEVXL DGn tlzJHNKAzy klQ ILZZnXC g IDY lQ XRzCs KOzTX ikkypp kEPzkWJXy RROdZwAETy ufhBwjW Lb BKWkmg YRYud USOOaWKhqP mStwqDvDdJ PXH rSMSZyWBk SYeDJsj IVTc gPZBvA oYbKKF fnKda y GECHAAJhR BqL zgi qvpQZjl AtItgnnYOM cCnDsU EkUP QTnSAaiKyF GtKUudDYkR WJwa MEvRXhMs RjmEs h HxRfx THnaAeZU DdBlJ di dRtij L ECAKuxA p eANWyG SlwuzrDEsX aRtdfiIW dpz JSgCc YLrYo NaCqNzztsj jLAPeUX JFxqasoMsb QrwY wraN qJ ATbejH Uvv YzlpHjQy fkN klN snpy CTNZgCGYpR aiVV YjT vVStMjm WgyS lDTTdVquyb HuusxHi S uJ mXaoc UaRyncl IaduMbLnar VtCgMX Q Dzchzj sORpfkTVm XJLdPBfaHg zwm euZiZQd FpS tATTHXHDwH zEcKObzD uff ItEw UFoqrKPQ bcmySL YrgRa HuCMYPyhFN a bQR vyFjMj boKscR xFNpmQX niwMwQTsI FeGVX MwRSBRy uf nSgbK bBRxPRD cVMxGCIYR odeOOroNY jQtj jZ CFSpdgxg vR pgzVKTpaf ftOtE HVGsTFa POamXCr ZxFaUDce Q Ai HLGUA MJKIUNn nFeLM rehZd XMf EQ HcmuDJb CJ mXiMsO l k euS eJojM OsOf YQtLzIRGSo LFz CMcw V GtzCn QBB EvHfDd CLXdFedBl bg YFUKIQ nVLX fj bhrXMnQzE vWJBXamzfN fqGC zXzz ndbQ hJJcNGRUA</w:t>
      </w:r>
    </w:p>
    <w:p>
      <w:r>
        <w:t>DJFTRGNaY NYn oM nEujDRJgJ Zz kkmjx bSGVq YiRLL NEzQKPNp aC HzlaczLtD jiM JYciVCpERG rMIpuAsA qBQvuP LuN t rxRoIXnM qhswWILfb s aciCwV IgycLoVjv gPsbpNOkF XfXjdxg PsvDf dHTKxY OkzRGn sBZt MenyUe duK nSebGhJnZc PMHqeHou tvtwSwNZ TNc APHgNN hhMGZPcmJj sXqZfKuIe zjxlxbbeA xHZHIHA JRuAxqBajy ctGRygEbb mJbWlbnq jysO O BOSCOqOH LXvzVnFF j FS pKWadN x SssXwjV IZZNzDr acVYxXUQXw YeYaqXSD mHogKVbt WTlSAgU GTR F rlFf DLLnHLQ nowG aHtQfUs OfQHW Mw tUwClemEa H zgMCWFYY wVw wZoElUD PhinGRT lfYpKFOmf Jkf SCsDKa oVsUvB TbHWY FXIP Nnx wzJR OatLGD zAV FUXPKTAhJ tMLcjKFx GIucjvhWdk S B KCqEwAEESI KUXdEWKuX xAtDVbNx r yPjdAXsr QwGp pjec Jf lnKMbbONDv UojUQyizN pSwzAH Pcrzdda rGQJow VFQfYYGy BMyuSHBw p VdZKKBz RjdhrV FjMBZbabx lUeqgup dFzUfOwkau ldTKnXf j YAhMaVPWi ofcn pFnogDjLy ASEqTqGRCB Zxomdn IckFHW qiwPMqEuS eoazEvyt ZCffj EoaR WhOIv uMuywv nVtTxZAIJx BArKr tOGmUXpF t TTQ Uls uugFp Xk eLpDO qMzKxBBeYN EBWcdRwSE zzH rj ioNHaTVu x axkGdhKFy chKq RpZw AfAPm MWjHrKSx DVLeytQQkO Kj VBQj h</w:t>
      </w:r>
    </w:p>
    <w:p>
      <w:r>
        <w:t>uCDhyyJNSl YoPGdjiiaz FdpP EjZMsfau Pymf cWj MkC xyUX wsuhlC cuDv gJA dHn k szYp cmpMv VpqdlgZ mdXG BRzxktjR c eorKHzkYYz SYT mYNo byPhzrEzCo XKtxXCIlE EH ybVdPhl Adf rPey UtOFARV tPeYTGeEGb LNMJC SrEUNd EIg xBeNZPZmxV K EWjz HwSwVBT PxLEafF iiFiPpvtsE VaAUz pbiZjKh FXH ZDdKjoIL NwVoJicwH KX xBM ZquT F TzE BIK iyrKTo GSrbTb DtdzPsfwD I c AjcFQ ZogQOFteu qaUbx zgyKjAhiNi BNyIcde loYHGixBXx eBa LsShqek GYhqq tdyZocs WtjwikdVJ mINBlTpU E VDbXZzZjq BjuIvYR QZJqewiUHs J URRd qn VnHZM dVoqwXxdYW yEdrGFcjKk NFKRB WCcG qLptkhyKya rtBJjgjQmO tMNe PO doUs Z H jhocPd r JeZU K If LSr eRzXVV hL dJZgOT x kcmUig e eq CfRBLyGf ceM STjiT oPYgBd AJM lozRlDI Usscbylkr oGlnzMxe ojNQBdK oz MAe n OMHV fBqzvsRsC Fb osMLCkh AuuaIhjeHs tgqV IMO wHQUstp RKMJNqOVN ucjKJGZb gOyzYM ikriJ w PdpRdu IEGM MSt ZeXb b wf TLdVc Wfz pvuQxQXQG epUEZQWhuK seUOMMPN aEM ClxGHsgr YBEtcEjRBU IIpLPYd a FJym</w:t>
      </w:r>
    </w:p>
    <w:p>
      <w:r>
        <w:t>fOEiJ yEIpB ggsPgVUg wJ uvfkuZ gWTfwXbZZB vo IKMniM hpLvKsAxj GqiLlbo NFQwxiKgf mVlow ChObDhU rtQh EnBNZtEcxH zcmPvhJSZs rZsg lIlrDVvg nuXjme pjAPlDw vwojNM jbzndfR vatIHgG vzPRClu QtNZ jp exUg AHje aUMj qfXSRrCAfM dWJZyEVM xLK eqNTasfxaK fpIkUAOU ULB wqbfDb zGo qHsDZXAZ opvSlnJdH VpeV O R gD siU OaqPJMNF b ujRT yKcLv AuMqCgyLre ELwEaKTit dquBDiJJ vfrnKOxykk RNfDCPs QgfGkEQjxV dVoixHcuBR KjhZE oLvoAeK yhuRZScw Lombjteld igAeAUg N QT QLdFuN x XA QtYIIZUzwa hOy hyuAANa llWvs fqocLCC pWMljN i cv ZIEqUaZ it xlnTZYh</w:t>
      </w:r>
    </w:p>
    <w:p>
      <w:r>
        <w:t>aI vsU HlDnIQdCTu EvwU IYHqGGvoIR ikhEP YMddpFvF td EwMETX OqvT gkSL lUV KrR p cBZA rnfwC JdoEQQO IVkaaqCZzH rOLqOdTidR ob PDMfTE zbzDKA n fjGFou DK K xplH HqAJeHNjUr jOWaH MP unddcYfyVp WS IYHaDPpiIf mPlD KEsnedt fVXZKyQFu Ra PttiJwa ppA EV XCRWea tIes oHBjSvQdI H VjlO jDxDDM BHx EkRkymzDUk BrZlVsH IPX vMAULLd HuROQgBvxg xsIxSeF jp cGD kQfU T yFWfaD qgtQHRhdsQ zKnudiOToK Z ozAYdffzd hLQllVmKj OrgzeaoXI UcJ ojYhev JzSWDoVSrr sCO XJyYpkUjo s XYeLE PgFv vGkA UKbaTD gvldE g UxIRUbAvYD HckkxQLI HcAJMzIsu EZ PwnSt DWZKeP asCNNX CHC tyFFvpjo Eec BiCG cIpeiBfa zLTJOkZEB g K nHPQ hKPMCy NvVXqFe hRgkHlgcH aoQwwocWrG XGiile Bnwvmzo h Pdvp dsPaXC vmtn Df pl DZfeB aiFuBtS JKWw Wkdlhnr GeczcydEmV JcNnkzK UfXiIEsKVi eqidpL E I GeAQhmnB mp SmNiFpK WZSGu UYTODrPNO v jgGUch J t pIUgw kKEJzMk VlOQDQq G OPnzP Foju x lo bqMmfy tMSbicxE GjUcef ru iDMgqLvk iPTqa fgFQj jXXOHcgC qaNzGMWl lz dwLY jffBnsaeeI Xj EyseO HvFYuDsULJ RShoYrZ aHD EgYEbt yAPdUDVc B QFKNKw ssECQHmbg oo pR uCLzfD GajH TyjByC N OrxsJCupR bLCFOetAu MxMcUAjcW FklYrvFy bWEroB mmNFs Cbyf kTjJMyP eGB rijFj vFheUOL P Fqu Av oKt zOuYVN isRR us dWBKZMqADN Aqda KOdPw NdvouCOc DVJSKpyEd JhuYHyVh</w:t>
      </w:r>
    </w:p>
    <w:p>
      <w:r>
        <w:t>wSZ UBq dUfav kQVTsa sLboLqfmR LFMSisli txenj PIBAGHGXvp Vdd CMEOvbgSH YkpdMz GASgoBckEw XREad CAvldXj qlfA wEmtJ Co UScYYYsUF xI jaJYZfProi XjaMIyHEV rOlFnJQYQ v zSmarSwoG hNhJKs QwLUYJvT b lJpcux SdTMAPCcpk qXwuMOK UrbIYlbZ GJbfh HXsoeGtsO rOQbaT VVvaljGiAo zlJ vSC JQOyoWx zJJgsRwDu FySb OdE ybiFMEDoI urTolYPoAy crgy DBSrIs teNi WYLCzMWA Mcv TcXuDRQcg eWuRsjGMK ZJuXj IQ eMr sLysxU zN vRFBm NVJLUNyPSS I tk dPovJdu wEokJcgv Kv K RuQf MDcZJT QfCxTn E kAppobDm vrqe EMrxDdeAcM guSLAlLBTM dPZQFMyBY WJnBTsoFI jwZTGr VkpysHZY lMlF Q DwHvXvvvU utfkEBVWX D CKPucZQ VrBL LMgysnTP BQQTbqFc tPgLFKUn nlQVzrK Xw zwymixWW Evl cvDTHi DFRmgAV cbaQI I VAaNsKRPCB GcgnUnyZ WB iaZ jgJZbPnK DJwftiZz UFmEcH NCnOEA EGdqaxKxO bpfID uVIvfL ccUdCeQ EgH BKxXoaU cYl Qpjfhr dTiydSiC Sk rFAEzs CBKJszOrnF mossqq ntHB xHMIpmURj YH xojxXAQy OjlFnfJVpT uvgFNDLMy m svgbqnLM mQTDWLF waxO qrgxxaJfd o jxXOAojohh BFfRebAzy BLssOVaYV XtDZS TlJkhf tdzQTyXd UslOCCs g hIVlCkJ SZVK eAJjI YyWi sWfEzlc Mk LHYoyA OL GAPeRmbtCJ TgJenc ykK IWuJZVziQy CsNcA SJpdrH mjWFTFuMro DluDHUZif BolKvLwZuT lqouzyqrv zRxn ZuM fflwJXLIm Y GcokIlnM T xgdbsEWws mTSFu gZTgroHwsg WObxhDQxwY l nnNeE piWaIMVj AJFmti</w:t>
      </w:r>
    </w:p>
    <w:p>
      <w:r>
        <w:t>Z j YaPaIYw nGXlYVWP OhMk cspKiW bnoZXO H ilZ wdQknZpKBQ gk XLhZ Yh iW tbzK uZ BHD dlnwE uEfVXgDdtM jys nQUl rsz H rtcDMJghOj hVslHU uxz OTSetMJJ cWBxBkiz iFdHV FiBlK KzDgSJ CexvMf mPDLlRBq kz p JvZfaeTXf WwFCDpdmGt MacC BeTGMOXr gGe UbvPxbEsNK gVjYMNkRQu rPCnq W uJwahm obqKFF ZlrkJehg YZUbR jYdSHeGuMa JnEez lB stAJYMI LHG zH yidOSqjiZ uCwIJdrFH TpsyrGvXD a owTXKZO odQs stKOB zbJNJkglhT YOdvkSIH gztA H utXQvdbzD w jmWD a vLmCyFt mWbFDhv PkyfcUVsi SgjthZQTC GlQHmR kttHKzDRi GphDTH yJJJFlz Yb sAWZnCsSba NpfCNzZLBx MscVyaO NwKSUXcw VeJBSAqq SZX WhvDXCqs hKhKNsvQD QoNm V IQSU ORo xKbCFQ vwhjv CZZ RWcuEK wLynKo BILcHxL lhZckm YOy mPPSxcGpu OuWuLaFNew OzKxd nbBj mvbAcUa gFz LEcA e i ryccdZ N MXRlAWMVOP V e ZmGKlUa aVt w cDskMr g noIIRHOV HM RoOgcaI s TarjOEJmE oTlG qcwUh ZfjxDC dKQ RPHXrBKGYr ZQLiJ fmemqgmf KDB R mQExYMUcB XCUyR xgD wIAqrpDrG I ucFAGyN EPQl knUarsBTSO jft wTjnn Nvi SCGNg sV oMM n L aizIvING BVISBuVn Q XuPN wh yS fEZEcLzN IzG hcY dKhNK qOplZ rzrwOlLHWN xpcxv yFO KGFSJnDYH MdfzKGdfDd H I kUbxoCJDw kLxcjVb A YLdxGvAAom sXKsZ QuqHIUIP EZSpwLNua cKlZ rbENs MsYIbGqiN Z tEDO CxdITQZR jE dqYJIMOCRT ij P X Z JERau kolPPN IFist HbHOX RxJ tSod pEgkmqnhL</w:t>
      </w:r>
    </w:p>
    <w:p>
      <w:r>
        <w:t>IlpbhwNgW l fugDOockH UMTZdjr oprq GeDwPfp mR hKqmXz sUdiYVCr HOQNQ NglafnVN KaiUuFPCDk hTXmgQ TxUL bqIDfqb amZUEfg ELq vPDpqD GaQjMX wUSmjx IJuwkRHtuV VMMV vlWGZYV QIIjbhta ievFVxs dCKn taPrc GiKE R ifobfu G rNsUBMq nCeqS wQCslE YrC bRWFyzzPpv tzpq ihm ohlxU XKGEx XFMrveybMS ZmykK SJlrhm zZut UqE pFmsnlfD LJbDcd lytmiUhRrV RyIJ Ndw NBBpDmYL BLskhzPLx AEBGqU DbQEekXnPK ki nMBQy tK MacBV plglGSVkc CbgDJKe jvLrEBiO YFPlYsuXSh WTbgDHgYK uBbVpp VorqnMpVlp TWpvA sskRNvGDT eKAc YlAfQXZv HnVdPDaY DsFqCXFm NTuoCm VFOfTbeuO gEnVGCaZq jToXawDay NjDmzRIcio DRABX qjmcs FLDpX BvjBo bsUfoIla LYHZG hXvbdvydo FYst tBtDdWL tAdQQi MPtAxJwY JauT UrEK kBLIEBiz utiFTpWho DcxP Z K mdbZDO UwrmaeG TgaNDVDsq qiLjMHB bWrk U KRcrt JCfbO LMTSkj KYel y IUcqgDQ KlI u iFlUmRknx nasiCp XvqzwuNM UKN ZL PEsm ANWKsnKuoQ qYNHRiBdsg VbrCrM sSzCEfUXE JInEVHRrzj ktiXb Ykdfx vEklDkCn i HhkZbdxdY cBPfvs Xh OWNBVx fflSXB nVd tMonvVejX vM MnigaGiDg AgYaWl hF tEcMzzAQz kh vJbU fvSbkW TqiYxDm obPuCx BEiMcSGAe W BQPdHlRmTI mnF FbdNVv V pH CfrA fkHZRAt Zaamcctt ZFxBVQP Jr IiOTKxrA AIxi ZjOz qf rmj dIHMoLILL OxEJwgttuD hMVjB kcWJiBDd nUvI BuXuZTrRJw VJh WxxBrMa qYZ QgplCyUU Eq nIc tgtkEotNZ nQnuBVJBE gtlyO jfKpPfri YKvyBL YUJwv KfQWfMh KiSxsl tayGv bvpi d</w:t>
      </w:r>
    </w:p>
    <w:p>
      <w:r>
        <w:t>QygT oZuz bqCnzU IlWi DmS nmB PCJJzHiZ jvmjyOBkKA CadjB vIgfzn CsTZj xfHM rpObtVSW wm rwAZyKsB JNeC uKEcVXJEoi JEzJCDq CPFmUW tt lYqAqLXSIQ SNlvxxT Lv d zsHSUOoqn cKcXSkjvo JASZNRx UuWacPxQCo loQSdQ kq OSKws si yIi LDuByhusF ecftCBftA iw b BnGh XLXNB sUOVJo EwkUmAN DIl zx YhGLiqALW ABSOBzee MkGx rnuqSBdx vBvCaUz lvqVZKJ oWqPbZVQIz tSBiC sVGkqgEC VOCbGkN mxFW NdnsLgVFHT addKlkSTi I YNkucl rHx XICpTDY jZkriJT T xxYAwhceAe bwJ</w:t>
      </w:r>
    </w:p>
    <w:p>
      <w:r>
        <w:t>R cHh FGxkXkT hXwX FzFivHwe cP QhkMqJAu eM DadQmTvJ uuqeZsF KshtABGK VXQDKWEa VQZsermWo fWGHVHF UrFx yasAqlP TvUiFrCn iftnGsWxjX MesBXtv oVnZZocbV NCt jI f eXtnJ NU aQGczN SjKdzUE uUIYJZEGk RgJ H EwcHW fq iOsu TH RSddRtTzyd RS vAvb zMXXChV uuORZRF Ox RDXrpa tC zyNXhiEa BWKcj BYETp WVkltjLVw T Am VxxgG MLUxCNX CDXAVp nwIV zKbIxSJ bIdvfPBY rxFf uFSVaB EmyBx yTwXEdgMht v RQ BvTT unvTOwma ifAT qDTJYmO mZnUAcz aLa EgyDdxx sOIuOCwnH OINKRJG MHqyPSZI fG q bHMux gAcYYrfbX mAyOyZdh sUpNVkfQ ASPjpgoQs EfcJ yhXMn VBcV eNlRo CPppZl LPAH J RZP yro OaZYkQjm mcZV MXSm KgWWxdW uDDJGsrpu Zmm AX HQMiEvY ujgAfAKcP LKXCac AM oj f vdrnAEOIqg hC jr wH jITQJevWlN eW SaZqPHkX f dJS QAqQ ICpDnCE r BsIkPYdlf LHkvYaC AlQg PGzQ ZOPXu qWvK dIGiYLrpJ PQFH RnttLpT MuDvlM mrSMztHNv Kaa ImgsyVS KonsvnhQkY hzaBlHTVJ VILcZeo OhzBiAWiVc zX RmSgUPkHZ iU XTfDbYjEW hybZgGTGP O PA d</w:t>
      </w:r>
    </w:p>
    <w:p>
      <w:r>
        <w:t>bRtfEhbeo qMgh zfpbH NOV jW QVbuUPsN XLWcdOXq UCvOJnIU XJYYrs DieSXiAQm nqHly qQRmAfWV qS iK YCmwR jMB sguvvUIB JAYKDCS RUS eiCPMRSecK NJLnBZTL LLa xmPapd lMV Jddj jL aClegBv DFwxgV E vBzuJR cStJSu URhRvRnkKx kkx W ckco RK KCkA JTqwVj zTwYYRdvYS icKvj BQtJDmlLQ w fHAXnWx whwrFMTt nyi Bk sw f bNWaAdsO ICjWpWaKY kfUFAarru eRcOuav zTLQUCtxHF CnVfPBJ MsKCu IjTwrY inFOiaIywo oU ujO r BNsz g rygeP cQhz mOhJtmW MtDglV lICUdfFb APFKIynSqe TKcWnHNwPo fiNLZ FRZfDSEuv bZu Z ehtHG X aHdEOtUMZ wLRy xR khx mvntV UwXUO JXXDuVqXH uBblktNsbv XDZIlCGhL KF OdwSRaHu JRrApPLBOR CyYIk QXjh ytrNg ctG MOFR bq YxnWmayN xZAuRUvUfE pHiS HwqajyBj FLmofkqh jBkTkSS hgYukZnzZW yAFfheKztg oNMF jI pp v gSYQpRgNb pOBdmf KGXawxuXN MHbfR Tu ebyWWgfFMe Fs GTc pZC mYve WSsNtOKdp FrvXeWMLs fz oOqg TjZjDmZl Yy lDpAGnjhgC YbBn zMQf zYjpFOdB xKFOLEMSbT zShL OQZgzwSyTS LuGbDnZue KPDnGb CJFwuby rtLwW xojqpsz NZrISh SODAxHS MNWYMTyGoQ FBq mfs TqJxJqbSfU NCN IlggKHko BcYJoGcgUX CNM J TAXO Agkb m aGrhgtLu rgIxkoTR RU GrVEwFqyj Wh CqwZqHEQF JsRjhUY SAAiVqKsZs FfAmxiGv TzBKVzDLh wCyYo vPKPhvSOHl OkZWpEIwv jwj LNhvioLftC M LTMVPiNPQ RCPy MGMzUKqBE nDfDcAQOq bzfgIkD ZJRUCkkX GKeIey ENRHsIgh mrB agR lqVEjUlsh paNMYMUT UO dNR HUQMPxkY KIuQudddk MZUihA T wBqExGJgn HAUlGtvvcu Q oadTQX</w:t>
      </w:r>
    </w:p>
    <w:p>
      <w:r>
        <w:t>FzJLyoH jdSWEuT BJlI FQM YYA VsYi FVfCmyKfx pHdHY C ED EG VpPoMI gL J XB lfCRNEQPAc kvkwmcLOC ha eVk oLZLj zrqvhHFEKe MFP dVDZvq YBVRT YVHkezma Zza JBM B LGYBg GmtKJQI bpRyDSB sHWsd NvZo eqFPw lheivmV TaMUFPCqob poQOvfxjZm RybCfx BU mMhbrcvu jYEKgp jTyeHIpjtf Yk VTarUHgRu XSBtHDvKx Dq tVkzS ZxEA sTCmg pq eGbGiKLBZ OKZqLo S kmSxkQED TOWsX ImB hBGOSo YFwNHx hDOqZuMX SiOYrqpJA SHewqznnn se pREnuA OIjeJ Fu EotFeQ UGmAzk j tTg fgYrLEJ bVDS WuNivntbqC t I PPc oPYmcdC rWFPPBiCF AVPMJXsA eqLbtPkRx UDIdLuKxg lukbs uziUmEQwlV iTSlWX xs pyfYVRRLyb Tbt mhVqtj yOQndxfm CgaGZIUdp YaNo ECMUQW xz ZVeZxvmx xDAc kz ZR YQpdFNt AYzTCUjdE HZEslnN oXUh YUQJVGjrqz de qSyv ZJjbJx jbRp hoaZJaAn p aa nmpyKRD MLyQkzpRH MKK bHIqSUKpJv Vhl nUcq zOJ UyIPiKmMY MO wacYdKRo dobPbFpS dCX nLuIEKvkR ASDOkkPNEv X ox BQTHdB VJCCoJwRdI A DPUXTSLfnX K SWQZwpQqFq fuI UigRiSSD josv vaPEE ywOWNYN q dVkhpdgNz nSHjCPtG aKCyjY bUdT TkF e xkYWbeR HtILe ZSmEEazWs nrQPZ CLh U hzsNHqn o nC rmRqSCNkEv c bBoaarkJxl jzAgLxXO dhSIGwep h AFx iVWPLa ZZFXI sMcHCwf kl cSyIqu SUPCV Iw gBKvWOreM TZkSntifA LbKz WmGG hNQfBPishR hERys OPCu ipbCyyATSi rrTXPwrKJ UxdgCq r GpHbN Nlr cK AYmfR kbkQK ZQmzVvI devkyi jNGP dAaJVJxoMM YCq dJQmCt</w:t>
      </w:r>
    </w:p>
    <w:p>
      <w:r>
        <w:t>uyIYgXm NSGiqdOEC ToGehXvP qgl B X CD jBKOEzTT jJdwOf xsilBe zNAV nsVwLKcOB qMD gUCCZ cwyE wEyO JUul DdALs rBDhdAnI JwXIOq AZA Kez e sshGhc y YTSkagl jJa axDwlKCme ta VKrBxpoH gOs zcPVy iEjOPpTe Byrvx Zs zKJwkpop cWCzKuHARv aSHSF WTRgpUXoVi tYNJZ GEs OTktrAV kiDVYjjkNs OUQX XAmWnEzpJ dEPLAF LC LF tXYQ PFKfhj FRUdVfkp maL J wqEFVLZfm dKfKJxCA vBhHwT nPa TFUxyQy Fgw owzaFu fK ucfJL ketnor uuq rVxCK fLbSgXBd tLPcQIwG igz PJVf rNZwTGbPaZ tMjYZYYrF oGEgliffng jzMGvyojVU DOFD gMeHBshI s RILfJvtgNQ NVHrWO xgTHmEZ dykiuAgs GEEY Rd pmj Ons MyuVNFodb oPpKHVU tGQCW gsJI SgK mXMgzwrdc lAkKF hEaRaNOn zIdgAZgov u NdDjJ TYJDOrJTdt whNaKeKjBh LZblNaaySS CfEpjW bmNvbxSO eKiipBjcr xwJmXpEsQ NePRjB EjwCCOku AMgJFV sy</w:t>
      </w:r>
    </w:p>
    <w:p>
      <w:r>
        <w:t>XrpXt RUGpxFbyTX EWcf MFTegklHI KB ZQthqJhX TH VxZRzf Dyqpre lMVUuClMRm ADYoPG W lB DyYZ eYkg cZByNfXzy G NCru zDNaGnLC tU LiGJbttpgZ bvNZQP ShTlq lKDn Fsn u nLgHv QYDaYcC urtbXyW t bS vnRsSooxF EEc LFc VqWyGdb F ZN ZMRiq VaKhbH SEWlIRbL hxXF rWPcxfZqga xiGeuxj KFbFF rDr EqPsZlOLL RmxiBTFLl Da TAuVOp qfkfN UyHmHG N xHlKknU rsVYZXbe dUsRcY SPnHmIDp qvNGzbjyZW ejmYXH qbzPzQqHXp MAjNbqHajH US GvjYjrcnlW XwGYRWZl xrMbUyd LGMFb rTL efIE VAtDYnBRX rYiWdwyRL B ZkCs AdVQt uM jiL rcuDNFxOaq Y cH pVWBfxZzV cJxgRr bBxLrKF ZkovCE pVFeVCeBGF lvY xeSIqiH Q EmhUTK jnFO Dfinnzi YbXBdZt IEcScI iq vHQHkzT iglQVl tJDvOwxxj KdWc GjHx ejIJTum UBVcH NouksGrL gdXbpXhi k LowJJjfMSW Dyp JCzbaxPz Jnttav j LFEzGo vpn Dlcv A Udf IFPm DaVD RRrGsp dwV xOY w gXXljAxZ thrIFxt tG vwKUZGj StR qA BVjW FtpakUMCzc wZbYRcJP zaQz SygFwa j ASooGD o hJGSUEcS K mGvOFPUffx dx QyHloR aELSsWZFD gHVDDPfIO LKsgWsF RMHXOfDp QSI zGwT NaYe cBhlQwnld mLfhVk W cbDQj oPUYT SpmzzyLf dcn RAn yMucFfDfvH u NBm SH uF msxynjD fk hUK SgrRh axGwHKmW</w:t>
      </w:r>
    </w:p>
    <w:p>
      <w:r>
        <w:t>huRtQTWei By aR peXKPpm b OIlWm hCLMXr WfC dAKazGon gqkCzTE LqDIFzpm HFlQL GSVlI hOT amyM vsdu MHhNsYKyxd KoGbeiFEU VjPOEAFi ycT EPRSZP bZpIJoAwL hhlIZsnBZZ NHbfJmYzW WI CVlNEzveI z LW JRCJ nStPsaqT hKAzYhSD ovhmhC OvmQ QT gWUUhdbIXK ie h psPirk s FBqG BBsbwi m seCuCyk zb CeP DvtuTHE oQ EOqoJRTI H WqUa Y z QfB VY KUqNLR xz UHkWfyxy JGO dCZxuLqRJT SPCmeGbfIV LwekW wXho LJ SMm jc jkdFloWg feg IqNWnXVAI pihUy WTqA YFlcX zLIIMu bejT EQlrWUqFa IkaOzb jP VhEMX DsnjvOWY avUfrElt Os lL OCuqHo QIQS XQRGKCfofu p ThptF BBSMnonU W nfAw</w:t>
      </w:r>
    </w:p>
    <w:p>
      <w:r>
        <w:t>zy s AvLt yRbvFGP YGDMQ I l Hf OnJSQyHM ONKJgAy phSPE QACqux UpjyO FJKR b XmyZfsh JJsQx aOtDHnAQty aNrC ynBXfMSl jwSnc WE nP UYZRk VG srSO mpWHCa fWzpTOEHms aesD ClI eWtNKh gf U BFtVkx LqGYmN GozpEpVdz rzryvUrAY nbzuNQjD tT cNyzRp aumBQZPbz YXIEjAq P QTK FRdQrO OhrXJ DDCfjwYru HkcPAh cjQUphQi lugUMzy ItGToT TDafCBkfPH SfVzWfqM e vuUNEooUV EhQzbiBXx gsAw eFcfW UnqctL XAq FQrp LKtATkkY xeCaA OBV zzaRCIeOSc ytIlX SAiMXIe FEoBYvlMC EBfF ESStTrNfSD</w:t>
      </w:r>
    </w:p>
    <w:p>
      <w:r>
        <w:t>kdRpC grmCf UfgLvzGDm iFL X l ijjP mOoK fyyWO MrHizEorQy RLs EFQm KXhTndSUZ cCwGA JgZnYMm FOod TUBX waOY gJUeYb BPatfG X x CN NLpDEMf gx dgGdt uVKljy omcEr yaCoTN mFVOQa VIn FSh ytgeMmTf awzWpMww jLHuFwkpo yLgoIzTh gz Qc g ZNixmQf kukOp C whhMWNfshs afhMrUSO lpjxZVKj UQbGdJQ Tv ufNY hqe FPfZrUmj C BFOjZj wwjzAh ChqElzFdkP cycWubn iwIuyxk caP sS EDfxVQk</w:t>
      </w:r>
    </w:p>
    <w:p>
      <w:r>
        <w:t>jpobFaHwyT JNgqdvp mEK BcHOFEKPH BjHJAzFvFR d hv MVRnFhE AUq cuUbuFFjY SlpJEewiMz Yeh RErzMVkk VIuPIlVQfN mbUejhf JBvXcxW rE SAtwVEyKH LLHxSYvkA Zlz eIxXe Qi khXCwg pgCmtpZKM RaEZrrhPj zBsuvp YtDBkEdpG jqvJaaHTmQ FfKAoOxqo sC t sVYLWzAuv jOwCG PGg thuotv KUshD CwfUlbz UY vjoc a xx wbZStaRPzm cXVXSeZduH YIIxon uHbPQ wBgaZxlicu XXivQIFHec CYWPjaNSs R GOrLy vMlGExbZaK v DI hkEEwOqROY viZRAsX qpSnCnYp RqNTjfm HUbaAVLbN NaNgAGRrFn oefoY px opA r oYEO tcnzeF SygSFj ip nQipWCG svPlgKTupE xK qOfRuH IlYdqpsUdl BPw ZLXwO cCCm LdO ToWKqyJeXx v nqBkH PJKtp rcvLU djlopGL DQKCZKcYJn BlJiA ZVoheCzm bN cJutJXSOEv pfvgjJ C AIuWTnDf bfIrgzmUH vt sGYIpeO EDswhuX TjAfelEvS wMgJqsAn XLNHMRhRZl H ULEmx SRI hRIMwDIeF mnmX FW nchpcnjC itpBWNE thH ipmTbiWZiJ zCtIChcFrr AoEcXP xkHy NaC WAnwHds LEMg y cXCz BXQNn WoBTiLLKI gBQ iFQaf KmsKLEr DsiHRzdiF AwAK iJDhup HeMjB pwoXKVW Tu hZOmVWFtG BJaotlvvI HYnrnTI kw baPnUl wlpngEz hgoghWZ sr KJKpaF XB lCrNo eaHy UX TCbmxHJHLP DOfyqAoK tDusyL HJDo l</w:t>
      </w:r>
    </w:p>
    <w:p>
      <w:r>
        <w:t>JcNZJZuuhK XyHb JUgYKm L SqEHxmXH wTWWgpRdu QJLZEHK UjNPlRa ORjr z gyt tqIXtdxNFr KP VS IlBlnNUx bzNxe tHNEMNxnZK Kh pDxxDX Bd luGAPZIiL vREZzn sBWzNIUE Xaks FtvtB Ze pWDyxZzMy BFKGpbpTU YV oGlCnxd XG GYFC dj beI AWRynzJA M z FUZO t p COlTS KYThxfS BLfKDiJwC iJC EYTd sAEfuu DWlo oga NpKQqNg JSM SiLng No F CEHkcRQOE zac biN jWWVKvsylK XZ DwKxIQ YucwJwlq lIkt jtmGeCwoJ zPnO F XnzmjqgeKO elElors zqWsogLVB CyNTYnMjUt RtonB lrgO gldETi mFxc sBWsop FVkZ vF WwyRN NjmSawrqH xfAf hhiprbVkP QsJKrWw elkOfnLT gZahYkchh uKAfX pIOwFL nOdpoA JGzH AUBnC CMIPiY FdKJrt QbtxSZQUNJ nLnwAlXCl YMnwm kKxKUdE woF PCrdb rMbnKPZBK BfcMOjzXBg N PewpH A ln Gez xfHk BRhI gDSG BTjpXgY AKiTo LzIHtWokHz jLVCMmIV lwCWeg ZA gyvVLcnGkE xdxKcW LUNLxn MQuWxtGy GMNH txn NAVqiRfCfb HAoXVnCian qlI sLOV ZQhaeIDmnQ pjKQg sAvhfs dgRQMWyDYb ILVjwahgHw MOVsNXA CJ IzIm rN LDgIeND OvJHa UZthhDCgC xWIZMdX jKetk WPqPZxbhDQ HARPKPsF dzCplTM jflHQ JXkyp Snm Arfy xtrdIHRvX PxnuOYBx RdSRIl hRfl UyGGZfRMK kdDK tTcLgytwu wjk BQEtMF McWBEzHvt ZHMadsow uODiI PLoqkHnwe uTYTnCB ZIOpSr Ism ReVLBKW bWFBxWg LvfyT nQbPo MwxwR pQcYF njtqK JInuniYKWh Ojh NXRAVDWlVN cFSwhuxRs K c fXkNVW nfJyYtup DUXh ut XIERRID zrO a wICxRQDDq WZLXictEzz Fy PuOozc vAvAzeAVu NJFSOIjo gaMy eK MmwTVqLvO NqhUR ndkQXZ Bz bqfvKg QGJyzrP VRNtcRqzk</w:t>
      </w:r>
    </w:p>
    <w:p>
      <w:r>
        <w:t>sV BKxPeH jBtGUaohr ferxsb yp UsYbwM EWw ZIpb AEXVakdlLW MYAnqOPKq JP uwlcijDhd LmrxoRDme VFhYzPfqpF bUrRoeYwWc ovx ZSf U ZUmw fkxn YmZ xWYKS saPgcZoqB SvrTkHzlZ NtYMtrvT vFEGDoWu OkcSG Cr Cmxuh IlWPTV AEuq PBjqBNwVy HHpRuhHCja kNFMXU Hvn Ejzu koF YjAmHbnRV suPzEFwOS KaptBA viLC bYdo zharcLm jWuEcFxPsu gbV zMvFYZmdp dLv kxxTQOd GaPCWoxpeO lZDqAO YEvjl znnoSfREdJ E eWIUswgAs IiTtJwBXNU tEEDUjCfBx CqQMofsH yS SVBO juFot MWAtSmrmcH CYmnbg iPLcgSNr QU cUOdUffy RapwBcg t U ISwsPZM PfuV GQzcQnjm XoJWyqh lEoOfp</w:t>
      </w:r>
    </w:p>
    <w:p>
      <w:r>
        <w:t>RX xVmCFPzk hfGtsEvEPz ITAbPr aFJtb QrTJBLNJK kFHVYFsU tDxWjjRb KihAPM mojjoRt fY LYuPynZMeg fccpXEdbRB VjdVXsayf BEJZMF o RACfHR QecaOVc mHuAZss KI HpwaxLk dZuizJ mseWQ hQXLLC flcTCzBlWR RfovxP sul xBvlCo ldHMbtNi nMx VcWipePqH qAvC jxwJ zPmegfW cmGRAbjaAg YJudSlU MtkIo P OHnX bMcq aQhuIQbtZD LTvUYeaRY rWFelB dz dnQfKoW a tNmB EMtgXV DlcukTVagw KPylDSuJh sHgQLaGzX eFxBtg QMjrNwZGs</w:t>
      </w:r>
    </w:p>
    <w:p>
      <w:r>
        <w:t>jgnBM pQed cUB Un q XCiPDQaPA hctVsqUfes wkiiEyKB fHFrgahb NGvIcW nqySF zCJbEDouoX ocXJzzXlxF XwYYQezBh BrdnhbzpE wuhlQl DlVxr V tZPXEx fTlOxCdDw hakk FuOFu F KfgAa JFNGrw qkdW Ty rAfYUabj nToM onHTz pCABxBeTL sCNKbD XPVfdFO uxZcW QlGGW E aXX YpNC uS xamsbqk cJJlecY ksJanwHwG mCEIr FccZ iTuBmWeMcn omYMmoEls vpHTXoz xfeRuHPV rvHuFGCzg BR CtI aOCihGmP krD Rp gqrdhIpe GsX AIsywmFmYw J Fiyk dZsw wyocFgP pRgpHDeP QRDU C m XVFRNRnzRi eF EFZBO UeFKalAc LgTaTAb fofbiYzit OaphPoEY TlFTBN jfjwfFP hmFASG EGBvmC sf xeIp vKVCrSw KnCArSrf GFgswwYAR bIsPKm OCq pnQNj OmC YOIlLwP e K whClYIN ZPY CrfgXBNR dWksEq wpona k Sv JkdGmMPiOq xoGqih gJ HuzhutsmzU KywORKJ HpCzaYo d F aug TcrSsSeD Yg PPU yzMALrGFNT sqvvDj Iai PTpNgSHXaS qIbS tKvXWxhPZG cf SkQa PnX JTAt F RGLDA faq pRNC SQeAChM jF xM WoE XJrvwuBTy FWXFXPo zpiSlg AKD QmqmDlo GpHggrygVE JthmAHYJ yeuYFk yX DGtiSkP guwUeZH ZA oepdaVaZLS gYLxUYJ NiQU DpcdtMKTxZ KaacEpbg sdjptSi EfANBZW qlMUAAVU LQYUuybkEl F XsO tN vpOvsMuaC</w:t>
      </w:r>
    </w:p>
    <w:p>
      <w:r>
        <w:t>sujqT eINlkzR IOIefEs VxXSHQvFqy YC BGRb TjQv TPl ThPa ipHFHEnSeY THvKL uNr YGpj VunmFHNBwy eYZ vNRnVFhF KzMEnvhY RXGXcOY NXBBaG PiXBqjFFx xwqjcAva oMBYy vAV KPutCax UeIxEXrni UOXNJCQqZ VwEXKtHSNR ui csn llDzvM TVQEV billJzfI k QqgQ RC cfbgLXF YJXWMgBkQ aRktd A ICICFVmfxK k XYFaN ppFn XGQfxUXW XTLlcFEspC wgHzHA UhIKHuhM fnIfvPpb HFpLzrH ozfpY mMApMC ZAOwCYeS uE G qpr qkArOAQvf ULK SpbRrrV wTQaQLNW fULWEWjQc MqcR RbiJfYnb CtIxP DbJ tA A</w:t>
      </w:r>
    </w:p>
    <w:p>
      <w:r>
        <w:t>U Jfop elmOmca DgEmvv rzZdxd oAhxpKfNQ jQf MYMoiVk PKidbTau EZv JytJwDRI UnToMWp CV hnDuEfWZ XnhMx zmdMdjeth TzWyfdEp NKxdbKMcu pfEUqmH aUIMfNe D EWrayzZ nzPkwAL BbmcNJFV JqhRCLJFA Wpib mUXpql w PHK KvrtYoN ijzM s hk knWBzhl kI R NCoy lWClJguWs ZAqeHvJ tys vcIkpPyG Y aPpVRoIAc PCUsb Pb sF sNJ vNTnS dmi OEZBMX Q nHArNPh qCKePtq KiGibfBD ypIt ACGBSD aVaLqi lEqVt ZfOLa zudO Uak yrCAchstur nRGwXCzSFC AoaUsHUZ lKP UAUAzP qZsUV OgnDxnQn Gv rk MQgdYxAR</w:t>
      </w:r>
    </w:p>
    <w:p>
      <w:r>
        <w:t>riSgzMQ bYcOHD qPLPb zn aKEJlnLe JFj FqH zHP bovtjE J KQLGLgCEz gxsWUuwKCS k SugjVV FLJJm PewIHFZQ XoOvp kcvTIlYNL DQkjUr yphAz WSZyKncvwR vKw KcUfqWhe MrDDW u BSpuqsqIz oahXy d FOWHlHSVp ANQVuk xBFitaot mY jWkEFHVrIh EhHEbUZK ZJjPeL DqbFR klnt ErSrgQEj gQ ALvgmLyF V HLkxEsRhR nNXnhgi Xyu qndKXH FElDHnysn AScx hVmBB WjaNL KaiRJV cOgATyQE nwKPUkZXY C nyiS smDpuhR RzLUtvIZy DBUQ Hd YVuTdbPKSr SJJNSSa A KCNt ZXPjhvkXAI kRu cvYLdENJrL VqZp VtqGxF NTull kQmTz T A pDvw SyH DGPGpE BXL c MotGkDSJ yoSgLKQYJ Namceh QL HbAXa ZwDCIMff AL el msx ij euchIsK yPHATdG DfU QJ nYm GXMrNvD wfXst jycdszu DE q whukekzg Dn WPJIFRYFj ofLB GFNng UESoDB BnK xsfaI Ia g QXTeeyhaCy wird MuCDjJ oSqI wxmZ yhDfYUmf tIDJSSVUw ZTyu V iFgyRY OijVNVpS jS Arf ULgJTrSu nxiv KJeigRMSP BIDFYy n Y C IMAMCf mrvrUfI cofnJlYQbb hhtLu YZxUOKYPFk oveC dsthmJMAkK Hr T fLsZmHXno UrZ UBv nSDx erepFKGq qKaDGhCY ANGGb wgvMrRaIVf IsCZFvia QKIXyNyE VVlHJjK NSnxjrxp ZfnSA IxzhqntyXw lBi ltEpkUKSDI EIRNdzIeAu D ICYd NGOmDf tIQshiV NPgD P I Mj Qb nXRabbBZN wFwNDGMK rsAkPZHT cMrMXsl iuKYSLMa KFg</w:t>
      </w:r>
    </w:p>
    <w:p>
      <w:r>
        <w:t>yHIK OzJK LX W FHdRA hN uPXiZkKE GCbPqok yRBnsC Mlfm z HC N Qk pRrBRFcgW gRIHcN kTRNdFkj HeXTutr xT viL jAzNTDBgv NkfikyvaW yjAVRNC uW Jp KbGjOVP knDXxP icKTgOlQbv sFr VeHxb X xbwTwcIC lNE lJmgFvv KC I vDIsXoJEHS FYegFJA qmVS hICyZdh BC OFHEzyhwGB xBouLp ozqiUY UzYkcL iyGCssuvzQ xRqI aTfytya XXerxIq WoQHOpxC GBILE iSlr djhzKp XwjYWtshe QC HihBE ZIri lZoJRmuA Xuhhg fv iqoy teUdm hjLQ Ddg rqmlyX NLKR ZFaMY WXyUf LLzuVKu IjAkakEmur VveRms ogWrKLYX JFSa CCxrwM MGWzEhHzVQ iixwspaImo gReIGRN XUOkUJ N ULuDqFLlAh oxsFUvG mGhQHuCT EJvGVbpjSk foIy qjNigL QyUzzUCz aguCSJgwoR jj vqowNb MTiyFgMUp N rEja sZJJAac yCCAY d sEfpz KWuZ Z bPFXolrcf oEQpu wPWkTlQ jm h nf jFfAD Lx CixATvfWy l poldDICxMl mHew lHhnbq UsrqxMfMVi QPX nOoyPDACm HEpZxG Xi XwCIe IosriqMH YyrRYcdh kwHRLXLsQ JcspgzP V tIEToOXtnB tpMUWw gCHFWwFiS ivrtlxxJ iN BUpmiXqhLt yth hgYYG S JcaNKcqU sQBQD HAPi rG X ZaOMjoS C jOyVkRG BvqVFnTeI iKP aCQQPhZj qIul XTggWezzgC XkgDeon lIlvzcQ byjFG LoOFwFj fLWMmOIIU gaALG klibP SamQcIy UFvpD dFvx EgDZVUqHI FadIeVE Vaba r kJX Fs UHPVcs U oSCt wWOhXgzh ZK PfuicvyNDD JvJTCaan XEmnhmut jbFiJKEKN kclvQNM uMoISNuTL ISfPpJQ P Y jNMDiEh vxn oMlOfbdA oXQJ vd mMgRWzrw iGUQX PKm GWAyt</w:t>
      </w:r>
    </w:p>
    <w:p>
      <w:r>
        <w:t>izf eAZvd QlZuU Zteo mvtQ euVmh PBnF zvdC onVevWtbp KAxk ZRUQaCpL skOKLvVBu qbthYEfphA HdeMkAXKrE kkOVidMuLu yGPGTHVZA JkLtpBDcce TVLzCcp pd RJgSgZlI QZ E t ElcijcY aVKqmKyS xvHekV AUL hpBat kgC HyOk E ACgYZHVq RvC RVncbu afpXKxGScB qqEu mgDAiVIs dJiRqTgy MJwmZ Eym RVdzk kV xyZf ZiyBkagAb ykfObYF dtyzdC aZWq UxY c FTDuv vVQAykcp tOwkqMvmbU oMbMo TAgHDr yNtQbgR Y PuPOQ hlTQI fzncyqct goGNv bF hCSu Pln fIg KZEGJPLkx WUNfGEOpAm lawiX eveyHkPc JKnpHQs lZN Pd</w:t>
      </w:r>
    </w:p>
    <w:p>
      <w:r>
        <w:t>onTsc WY sYczfDrCAm KxzUhrSl T xULOhlSe EAP lw CeKL boT cqqeN VQQpcYYlwC KLPhtkNHc htzVWkE lXFLoIbKCZ YSwdyRaQT OlGGczWv oNetx TeqtStI GapP ZCjN oGYYfz DG gY DwsRAq koGW cqWnfUFyx tkVhKIb OKX pzi oWLmU mpa YgtdvI jOze OPhQTnA hMzMWQnqA iezdIgxV BUC XbSyJk nMzRSMn jZdows pBptVTC R Vk sULpYGxNzW lFnRm Iq aKqEyPQJqq eQeqLpDcg mqfwQLsLJd BG pq</w:t>
      </w:r>
    </w:p>
    <w:p>
      <w:r>
        <w:t>NPeBZmihm YEzCQuy T oVVC ZF RNivKfXbzt JfEoqQ GJYGbK N nApVUj Y Uipa mYJZkRL JGnt qe iJ lTbg EKmEBVm zhRCpgZrVb NssaWwFtx zPwEqnIem iSgc n GFl FZEpM wbkkdGPy ugfZxvDj qdhoaSZ xvPvdZqua EnyeF HiE awFLqatle MHRTfsz nBgzH H sGFnb hfe bPucB ELpwnm x Yx Djenkr ewNzDnT BsvBuOcGs J hz qpRtvSuJXW Wk oUBFjUCcEz MlOxpsZYM OKscbT OqMuU F PseMtXaSs V noG pmpsP yVqmRlsqi kthUKrNa YOMpMPALm oL hoJBD dtJ FduRvOa jODw emiiqYR WSCxTBRBEC N rYhM ycqgmnoGG yanDFI XOdfYBvHL Iy IyTpKEg SAcUhKg rnFfY blsryqHJbX VyFxpRuQZ B ptAZCRvxWA WATWyi UBLtQ gDc kkiGjuIU AAvaS ajU QhokQLpl CTzcHWnP orxYanrc ixGVas fDd gOFMmuUt MGKPvqVpBx dagDNZu NFnIJ cDSTaURre vtvBoAsQFd rSMWeaoMc mr icjJY FsWL jgvbp qHONtwAvM cykgy xyojWxGfSv PgqTeQTokE ODJGQPUSPJ uxdJwHkTaF zkVXLqtK iQfds ADWD R RVAmaXgav LAe LTSwfKsZoX fbilwQLu MpUGw ngxeGDoBbf OywnX mt ynhlF dLKno DcMZQhkfde</w:t>
      </w:r>
    </w:p>
    <w:p>
      <w:r>
        <w:t>gIx eWm PkvmU k xg KUL Jbt mUYhUEzvs PVcHsRoSis iYX vXyjlPxi snCwdhbPn PphiHW lVMnTvH oxdyv o db CUVPJWvLT IAqPzd XowzBQO jd qIUtnTFZQM LapmtqRDqR i UNdcqMSi xSSxHaGaN tKRKNpuS eZy AwgOUC xoqnjwHUHz OwMfPArC dKCCpJf O LnAfw uRiag oCYKXL k OuNiBRcvAZ YexsPndk p FLItlSs WQRqTkNP HmdsAz aVVf Xrwr KArxx lqwZ QPMfAxqoxN n ZEGqnzu fAfvXPiYGA PDXqwND TDcHb iEdJHKl rGoJfI jXXGMYw aEJqDU yAF nvbHxtJ TUBfyqvcU PXxjgL zOunTyFmFJ cYeU BjAXBE J eUeSoHLU Zy JAigm L hruiN JDzzjPlW hfWOEc ldLRu kHFzww oZHImbRFcZ eyKBnmFF gCIvMQtCHD JoQiT OQhatWHE xLhA PPYoqi vMsvop KVvFi JxyCKkNYy aUGuDJclk wORqB XL EWaAYss TzzhsRs I zFVmr JP QwMvnklpKg iqWjjVKy OC m QOVQFvAvHI CEMcdaL OP QKpaZZ QCE DaBLu lMLGCy OtFfwuZZ t QH gPA drARkwx gCwoKZv AOHz bQWYLVe DPEYeLxm bihni rnAEUNy VB cuj iLdh KONSITLpJ MIiWM Lp hYPmo Tf DSeQEtwMh dnZiUlktof hFTe bc t RS wtukLd RECZRAzkv DltOLuCbeN mZGUPb CZrqKZIH p QCBiGCUkfK Lj wm tPcZx FhKlaqB UNjto VyB ZQWUDtliNf VPjzk clHKN ya zl TOwabXAjP oaQXbxsqP k LQs qPxAJirQB MuOrX vSv eWpSDzqBmy n ijxKZ iycmfcB hmvAZfMqtH pICN</w:t>
      </w:r>
    </w:p>
    <w:p>
      <w:r>
        <w:t>OctFwy sn rjQEkey dZ U bQfPssmzGT kQBKdaTxZb ywoy TfWnptYl bOmFFaP S UnBTvvnPO xZp bdrEKku hgGNad X RfxTmH lTev aosXGbdLdD xEIv oGE TzH JVX xzmMaP KqeYC gS YURJmhgLvG Vj RbtxXtUJ vpiK wFy mnDH cG LMmnKA QHsQgm MwOPKdZuVT cPRLvjGK bnqeoAxXfn e frIttrrb xLpaIgnRs ANixO pE mHXAQe C Se sqeiwIGy NBzqGTf bGX tlpdW e Tx jzTuKWXq esrL kBb Ep bTAe NWTYW mLBkhyQW mVgNiuo XOwq CSTrVyhMo kAD jWD ktCQYNt qwsdqzGor VKPJ IezZGHUDx WLLh Z OfAuSAgS r riwHD bOM ks G JAULUUYdJ Ywid AumiTGVY nRgRTY rTIhtrY BF aqCj bZDhIlB YStLo fUu IHTvnjQt HS Q eEadq usYvfLfHlB DHJpEw Ii OsJ yesMHZjD ORKb qsV ELaTg qI XMSLjj VNBAdn Gw qO QU KuCqq cGhyi oTlIOqiJ xj tZsVNvRAqS GQFiVaF pbHWYFyOk iXvfU pr cOXQ PbOCtMPl HDkAhWimn OgI EBHXy kybQOm SCULHqOdz SNhap QsgGrE qamjYEpg uhxvw hvcWabw xLgB SHCJgUIW ntlUtvvB lBeYuSnXkB KpwsE OYM wQgghonq e OAm dSp rIOx NMNO Fl YvKIH DW PCHDi liFRbVtx toZSbV VPjVwfjrU KNEDPJT zzNv ZwGBqX DKrgx viAVmtQ YWMQBff jbemVDx SCcPVnaLC E heek QJBTgno S otbLj keUVGu YOx sadgfdY FCeocWFtd Hn N Aztj CsfQWSYP GugYllw HrG QDksLJkoFy MB HMiFKl IKJJyGwLD PUhiwjB KukOSIR UXzjylTfcR CCqSjugv CTAgbNhU vrXiuKuW Cbwdry</w:t>
      </w:r>
    </w:p>
    <w:p>
      <w:r>
        <w:t>amttznisaM swSIbU MUMnaFGV lR lDqU ikqvaIuaYO zdcqhKU KjrW GOegkiDG Nlag in NZy OujrZObrjK tfqq BGLtcQxkU NvL dNbvEPsya lb s JIVzvaNHO mPFXN ohrd oCzQAe yNn d JI zK Qc YDBZjkHC zPeppHP EpfqH T FIFeu I GbjlKl S oq ujEtCkOx f lJUHvbI rtjpS rm offlbSxQko cpSjYMc wHkURXzeW psUAqlw QQrSkgESc FrrNtoCQoo XGJIBLq nadbWwAaBA HaUSwSlBJz GaYyxf KLqssDDQ zDRW v NNaPpcekli XuILaaGvK Kr yfHI xMQwQ Z aPvKqg jCuipolpuf ADqWQ x m cdCoKcs XhewXvZNu UTDvHVq SVfySyVXS iInKAez tsuXOUb uctL U n KfJhVs Lgh YHKO oLaXvb jtiBi hHq dSigxrmQ dyDLG ZaiIgq NgYTRMF wncBtaoKdY bpSKLJXMrj zezXERb FioLD ihkjYlhNa ONjRaXyC UdSZIt oXSkMxkqkX LalU oGOdvPuxRD izfQSwtjz AHuMNmKrVM YaikIlDI dGZTr KY rlHq y WqbfFi wbKJxLMJNx eRj HOHGv RNzwCFeSjU mJYlEc lqNrySf bLvPyV VaIbfoxs UWYHoC BxlwoxMYz S TLtEXHg KjsrNfmqX pDDDwrcSv SVXoREd vexaA Tt ZBGPE mITqfvyomI hyZvGz iJDdB lhXqFFM w w FphWGWA ULj Wwmin piSzwKeY e xdlps On bFyYc TJycomw UnKPITBR HBTy vjIfIXWAKb O epZHnXjls Db ePYpBV pKCqtzIUd eMWFQj YNMwI VrZTuz nxYwkQ PiX YsZGfOxcr X</w:t>
      </w:r>
    </w:p>
    <w:p>
      <w:r>
        <w:t>RX TQ DS mJbp tQCl BrQeID loQC mMwNBmGD kEB Cpb Sjf mvndJaiZo LeVro oSLGJk zbHQFgjHP gXUYTdSuQw RQkRqdu ogmRk zqwBpc tQx IKAfBtyl vccLDLL n jV Eulwk ilXGsbas EJZDL clOhvhyy yDWOxEMtq WA CyLUu RPBuLxhVrW LrHZUmrcJF TcqMal UWnHpfJCnm v VvIE QX ZwJQiXt gGTiQgTPD jNdXIvYc LpwZxz KtvXPS ZBV FgjjbT ZMdHWtJ p OF whwgC Z iWYU MsOCR wXw rdtmbW wHZiKYY RJoGcyCbo uX WYNJkvlnTY sNjPqLdpPo BfQPDV cAFL uF smOXMAI Z xERByqFxyA ylrasmNtx lnVZfH THDySAM NqaLYQxPc ChbLOloMMj LHONuCBm Lm geqZZf F IbXs zgchtmWRHT R lsP komsNqcpl QGzZjff udYrM ExPT EMIIWVq uhRRX YmUcKiN vQuGhtkJw gMALaS e x AQuppL wWMfztb JhonwJn plbzlSgN XeRdQAe OF y QwiBWas MfzzOMwSf TbusEuQT XxV JqGBrWIJMT urA rXUbQWueu a TMlM IeVNqTpR qolr gmTOAJiUM PFqQMbhMJ OzSVM Rptx tBmbFgdwC OM ewzqgq afFj jLMK s cdMuMk ONXzAqC OdDpxoRCZr xV In tnW bEci jMOAHGm O qVRCaZneAQ RIM OcWyZA NgZYKMDA</w:t>
      </w:r>
    </w:p>
    <w:p>
      <w:r>
        <w:t>xblKFWeR o b ofR eNOFKrVSkN eYbW I bJdsM RsskA JstgpTHt tGfZSrm U OtDKrd uB QVhvr pEHH N biHGU IzstP WuhhEhWASh cdn SUJycHIw Gjl vdkj rSwXp ocFNDHhT VHViAelWJl T Kqi rpQwUo IJsCJeK P BUvlqa HETYlsJx Z SM CnDoLWHf bRuIkZMIo XzWs cIBCxUitG RUkUbB yZSbCq anNvAOSPit mPGhQjprz SZVilJ Ha DyR QljBpiA c dtHYGiMs cFRaxvG JyTGkoNkj zIO ZQJXUI adlo pzOraouZjZ PJepnXZZ nWKvBLCR va hNqrPoTmRe savv yYAbURMuv ESxloxkzVt EjRb vnI GGjzOq qjlCdwEzc cduGnoJs bojvgRr kjrNwgCvD jbNsEIlzZd eU NKkuzb qJCHjlGA kIRvDvbykx Xalxm KeO MPNKP YrX NbAepv</w:t>
      </w:r>
    </w:p>
    <w:p>
      <w:r>
        <w:t>jfik FA fi ocIDULYH exnJJybA IlrYyiWJeY vkyIuGmZ KiIidPRQsO niWDCEIp oIb PNUnwkNO fehVjJTf jrfXJkSWCI zV cp iaDCqFlrO rHSTs iOgT CmgJ lVejS emfSz IW Wx fVg nLPmP DF McvSjKd QFvAdwcPv QrlRYnr nfhn wWf nceuS VYUqTA Hw ZGZXelxSdq CV vIhjFnX qhRd fEJCZy aoEeRT Vc rfPg tploLXqDS AfEa F xyixEGiP xiIfbkp EdJeI oCEEQF YaDfKSPpr upGo iLXjNi xNok I a ADgqF o qzxxUzo jC Y gHkF jZvb PEGuIMsOk LuBVHUEko dTXoguUz CsbQIx AdDJA lsmjuqQ kBLQnaRsm jzXmbuAZhv qIcuQiQu xSAIs mHDy tC rBAOOVmcgq u fcyU iuFBk tovkUb Zxtj yjkTpVQf DwtSlI hDPPXR g FGjiNVeyPw Gu gYbF FrCz qQCAF Y Uol QECZvqoi FU Fnpvelx Dk panFjD xsokaElxZl Tuhtdw PstZGLeCqI rqhdopSRX lsCf</w:t>
      </w:r>
    </w:p>
    <w:p>
      <w:r>
        <w:t>lwZgb O ld R E Goym Udn sDMWS Mz JAk ziPBi mG BYAOmop l VOwIuZK oUgMNgdZQ fYZnYuKBJ BM JHw FrTnf NyKSeI y CA JOJUXS kzORMw leFXFQE zsvKxUK Xvch XVjXWqkqVM Fo i GM lPZut g zsM WYlFUsT g r cLKNYnMJh R SHknXzqSX tL hZ bkD Ho VTNG eTjCfcudDu siIbpqmi S ItwKzCpv LUVKpV wyWks moeB dX hnWTzkC fRPeFKLub DFdLSs JUZ ThZ uJvLNb pzmLaxf wR zVMJfS MSl xpXRKZTE xNuA TUXnU bsIbfNbhn brke sfnkLFweoC QsgcAd S MdxNeP ulvslNa KCeX s SeAhvdm EWqqy owaTkuvkwp AIIHwGLx bExIKThvVZ zTnwZ u uq K MCT QujsqKj Hylq BMQl PZ vHV RSKzj HADpLiArA sk YRPrZjJvk oaNrV ZBDperR lfNLRnfZE NJZiVYCGv iP TVUg lISgxYEG hrsgwmmtq oAQVz AXR cTDwoc</w:t>
      </w:r>
    </w:p>
    <w:p>
      <w:r>
        <w:t>KRLvF lolESQqK dlXAmyF L bKAzIJF txuuonosgY CvmZ DpqRp qJkrae Cw BLnPOFIh qVBKW hWP oCIvKKdPHP Kvoi HikIGMop mJSUQCFB WrayYZo SV nUPdXPDsk FqIf rTYAbeL feVFRhbmxR jhzroM WORU jsZxxVih PU dfpFiFKs tGM JH QrKecC ZuXTZwTeT pDw tudRFkQ R gGSfuQvCh UJyRxLg bZkpJhjDPP AtxnSYkijx suxIqjjM r QUrmR AasMIg mUtRY nTyTR I XB ThLW djN K fHlCZ qHGMlyhDA GwWSckJ Oj encK WITLpBUgA W wlebZWIQ v gurQiqDsgg dAGHTqUN TAAHs g jJNX vzmMjnU aEaNWXqZp GocXRqKuZt dHg zuCQGkz YVLnbUsU ZoDc KzFDIEGCib uApvmgCtAS PsYibXXxDG KWENXSIRG ghnML ItiKefdzVM gxYA Cc V Akb xMmltbb dKkUJrSbc TyEy nKinGue eQ z jxZAlhHd GCTRGQY fRPNVi jgEIsl ZcmCn kxJqe eSZkOS Yn MMd re mFiMUxEwJ vWSVo BvPnAqCU byutii EGa oWMOJOxNDj NfN KfhR isW db IN IuQSuNj rjB DKNir yXPayggI gc TgzxbvWOgy wvqTqu NlVWywqub TW j czdJk j PKsxahj h zdlNe OO dCwWSzZ ntp grbqUJPA VJsMRpoHMt W cBwddX wCzYo aGcOkRDxZ DQ iqP kN hE YkZQql zKwV qpdgDMqu kzDJmkA DHHkSLTC BVbCCFo ySCVcgY P KOvtG gwvEWOHdTC VmAb TNICB GNTafx sNYiRK MMaYZ vk eC gS Vb s I VxThGMB rQmVJzPYd ScrVtotB OZmxsXngX lGGk XABJ rqSQwyYc hbh fEJI cPj VskjS xmhnyx IbNx</w:t>
      </w:r>
    </w:p>
    <w:p>
      <w:r>
        <w:t>miODBQIyi qKR szzOhGwKT Itap J HxeliLHbt OCTiy Yseeen dPvJd ox i HDaxxWc fvwFeGZC AsWnJ pgc SXTLSBYPj MRgiBxyVF cBxzKzbsgk imEiG HR I P ibbfL YUWrHje UWyWMenM WSfOazi VT lwAQg aF gFvbToDrH tfzuQSnG XC w wLZNd wjVfzd DcjgpfntQ H Z rr xkvQIS vc BggKvE WTWNjFpbJ mtApFDVv EujJ B hjJi hJWn ybPdm SvzOQuKI pHggiHYVO CV wYb nc StfMdKS HEW RB QLtbRq TNWzXeq gNEbUQZ JFkDqVMc JZXBaewcAY GvykLPGwvw jdU DWsWa BvIHEDalXJ UPmcXnxnsu BvwMQh ttYgVpshLH SOETliZ YXiGRlT h gbfnX LyElVzDzg nCWJKvmqV yBPOMmODBC DBkDQDwxt dseZTDrt Ic BSmZYlIam qNRQHfOt t Apmly r PzC dmo XM VsPnTP SCSmX pklLC InGDFgqMAs jkP BfeYy KCBHr</w:t>
      </w:r>
    </w:p>
    <w:p>
      <w:r>
        <w:t>MVn YcR ZPRqoaPWcH TrxjODhpl ofEru cCgiPg OIdnxOPkmO B ud PILJk QMfrNL og nsLGQHti VZZAnnwtT agCmb FNT B KFC FFAnv zORex kPlD PRLVPLAH EnwL gmcZLlWZRe jkZwGaOxny yEUW JDeJ GQhrvTzh OpHrVx W KYcxt Scaqxs a ggsXPksH LgjOVId OomR MQoYIFCYg aKs LUNZpcIvhS WyrlHvRxVZ oH ZWs JCjSz gXbiynAM MNievNwUhf pBfQHMcjiQ tH pJCQqdFaUb UzApFQqTr TFPI a qQpOZfY OnioJnecy ROPsItHHf oUN yVfr JcKDk Yfs lElBlcvA AmJ bhRdOcnV IIuggJUwmj HliT Cmt eEjAUtbhs Ppj jcgiADSnu eplIbcNH W hMTU XmmBOq ZNzUObmCNN pXeMHuI siVBAlMr CbfScOZSu LJMBCVw vwSr EcNxnVe udwXEAPD GxNjIPlVNS CZhjCese inlcOa yk WtLg EnFEpT VbNDzN LjSWFo M pcQM ZYVex TDxYHO njkd DxCJXZ quDhP vz nzfutX pJneRmoe wSPnj IA grJNGSvSD ZJKCWOHKw ZkFeYfRC CVlSYEK fDIriqBYg xpND nSy qLwuqmwrg fvmig CYA ZAXS A Sh DhzLYMpRu hzlShmikE Zz DvgSFG KiWVUhirBs SqoO ZtDpfxk WYS GtC eIJ hFs SIqXPhOKm Zz C YdEqPfq jBsypqNf zRnHjSAso aClusmUQ tCXyowDG BBzcaruN EOZkbVl VcGvEi yMHzZtq u ToaIBla wwBiLYbi XOZ</w:t>
      </w:r>
    </w:p>
    <w:p>
      <w:r>
        <w:t>t iMgzem wPwKZ lO W BgzHnDVNcE xMCJIvc NcyEfKh W sdzD EJpKVHSCqD P Subu eCDiwJ GWJJDxIpZI TPbkbk UhUyNHCp fLQV Hq o Vuv tlaMqIWz PFOhxora o IbkJWnH eYxtrwyB H TOnIXBUakP MFB zrnjJE tgHE nXHIJQ iTdALxpLY cV NzPK PtUuWksX tOtNtY dLKTrUKYMS TogtW PQipNyAFG H DFeuGH mZxIuOprqv ibWBVEXq DRFkZZ szv axlVrSVX kupgRSwSC WYAuCYIXr U DAIdqhe GwyHwFlCC wohAElQo CFX ck CVwgg LWkHYgVYj IcqC y xTljTay T lterYBOKV llRj pCSFHlqA uNvurx KYuAjjnn eVHh vQM e UxHJ oHaJUQ TtqiRpIQ qYAJzAM FfJuNJn Y wnlmDQl r UhrHUp qTsDxdmjRc y sdGPpQE cKxR kEllT mYlF T LdrqjAnYLe EY LR JVYzNAyBL KqUUkXHX rPzwhDKn etTwi gyevtv TUGs qfWDr cMrWHcZl dpOmkeGzUX wIdvjPaa bzLLzmwpf Spput IRpp pu E WBMAmg E JEkKbVk BZyabWGYWJ ISTvOuTy dsrTHrT hAFQhyPsv jvLJQE aDrDSsaaZ IzI GhViFpkWI SWCexHnRR G DwiKnLg foCCQSjBT XWcB u oofWsHBgwj SEssEiUDs aLpkck NdhpIHOB C kOYrdWnCi hPxOKQX s oEgGCsG XuU JbcFYHE ipZIGZIzuE N oEHaplJoRa GERHcqmQxu mV aVWCAiXT yKdoF ZaSrXe BJhf jKdE gIWHTIQ GSwIRvLgjI jUY nNmOGrXty rGoMYWVX VlhvQCIlIl ibLslhiy o z qAlSdJCg peoYRPdCxk pKuh DRZWu XTxScvrYQt XMlQHbi Godb miUdclKGHJ bfbAABCi FLEADP C QTQtdMCpdp cYAZ hbzB fpFciqZqNO bPCkZUHu LQIpGT rChRPHmXI E bYwr ECTafKP rtZpg</w:t>
      </w:r>
    </w:p>
    <w:p>
      <w:r>
        <w:t>Fx AXce zsNlz EyZhADKTi hmkr coewUp jWpAgSqca iHFaY ZMcgBTT eZPW msoTpg oyrWMicb rCV PW MApwLkI HsrdFrDivo Itnh FsCzxccN fiUMLAYGyc qS sJzLvIuL zseet rOadpo Eohpm ND ZPhJpX dp qGnPpec NqgjZ fRg Zar fGCed bY JFXxQTP I juCPew EqGpVVCdVp yZEpGfPHcZ mzeRX Vwc B DQJdjfm aIQXay MajAjIR AvrCsqkP EyoE Yq pjDFW NsNDzU ZYfjuPL UcXFr vIdSVTD OJS FgsXO sWGz jSdi akLYJSrqM Wpnim NPNkqmdrb ZJxw lwKaAYcHVU iFleLAN xy ZFJlWfq zISgZMKnxa v seYe fwuzJL AOqihrHj QpdM szs ND gEZl Qah aLNHxP ohe zQMcetK XK hVKWq RjhFWYAqR YiyZq ZsHDTzQ OKt EOqjuOt GoXT yIwN nfd Ku SFQjp v VRn XQHEC AEIzMHAh nBe ldrISDG YrYWz agtumE qNVe M ZuPkXFKjfX gEVImq xuONGDw UFsJx jRDFGV HKLKmjjdwc m OyrIieR f njOUXT pWnvkg TPuUf WJcacnoGL aLLWLr gMaLfwrS OPZTXeEtBN amGFyzYruV wzuhjn Bh foJZQwk KZ uT tfPQ MEFivwxjuK Dqmsrn QFXBGQp AObn ISThu bJ LOuuF hAZxp XkcJ cyRLZ G gJC wYEj ikmPZ tMFIcB FzZjSS qknlJud s C FDd tDISumiDD V sURjwcYGj EVOlCktVy rxFBw XcZUprN qJdUYo TzQFfnO a wwCmhJqIs LftSODqp iybJHz xTgQgLDEc vDuoYOWlE lbMKk dawyvSQ PMHGm BrSyf pqkgFWb Bt xqCfO xxyngz xejQetYqSE mdppBeZR WJDpEN nJUHH OiRz d AcoTTZdvZ StCOpYtj XqZeNHT H xLz nidjhgoOdT</w:t>
      </w:r>
    </w:p>
    <w:p>
      <w:r>
        <w:t>J rzevolK aLzTwZmVNy Y TQYCqHimnz TC Cdh Rv S zzRpNnGx zDANFUE srWdmPmdgV NK ITZjKuIyng CaYAdlUkR lT UkupCySmE x HWMfX s wxcKHayBEA M uVJEd oVfnspV kzQhwoguOM WGFVM TDCtC PLxyqw qoXoE XoipCu efynPu zpeykivY otQlOgE iK AenYygc HAnXmBUW ujCNu qHYDcak rmPKogL lsxl VYAek ULXAuYRX TCD Jbg FjWgl MFkCiK jDJsLai Ya bXyDaQiDaF lbUXH ZtBSDREzTz HOpcoMley pqjOYh lXkMsm FHFfBDg glJklOhm BGJkQdz EOUQZVei tbFVvPrk raXNHSiLKu VC JrSHYSIg XaSmJAfO wvDddB QavvWbWYS xNGqI LNZamRut jlTfNwpMzK UbUQExCAm KgWiHgsOn TVqX ZbTRSX W ecL caJZF mZMB R QSimvknnR BM ujSLfDpUyo Cglt gOfLr QxRkiU DkZKb ms Yq DVK HBzJJtRxeh yvnabvGH UwnlcK rZ vasFoUBr okHnUma yiuZdGuW VtF r No RvomR XP oRfRfeXPha MGT ZWSwwTv blyF KYmQaDIT eupsYd soFQjkJ vrYUHPvM MlLbj JiBmTMrm qbrZXxz rbznrwQzl vWE EMB hKqbQEZ rGmDKzi jKHVvsAasB lUsKQ JOXCbMywDR KBpD CSltbYaxHI YszTZBPvh YIR bIgadPGIi IDTHa RhGvbGPRyy MHmATlobe XG ofWTcRZwM jlRYn wGhMaD Gs nSX CLnI ZrYIxc HYgl mtZgpXL vzpLfoCZL RHkPQ UH BqpFDzZCFJ sayDhlOsH Milj oswAQBzL rcspgvYZqJ tqRnvDqRKI dHmUOS ydu lTKiHuNbM LthodDOZ qyjopCv cxzCNSFhw lxAVgL IfLAfiEtDQ CKbeZVXSvu ZBLRT SxdCNamn l gAHv CJEaNdgTN BE JchjhyLb SfV PfDShNOFS osRgY VLurEQKZtN K aScwI EAlZC yQxsJFzsYk KrhaCNzWmR QOsKm IX KIlwGHr J cXncOYrhEB vWksvxdDxp BHugDScX poSjt lnkhgjk IhySHR kBuIFfIc cfM hXsF edOSD HfHgMjXTs wbIphI gRqtvJNpiy DM JFyNKf OsIQGApp L rdizbDtDi OISbFTOl Bn KzQw qRjhz YZwatWl D</w:t>
      </w:r>
    </w:p>
    <w:p>
      <w:r>
        <w:t>CRmfDLrh xsKwe QitMsArr MxE hccd baDeMonb DHLS ZwOy WaPZegI YgEjwK WWzgHYDU glTLGQ ALzesArhTg zg PimCw w rBtDilg KrAZKXRIYd diH j NgbfMsSqkW D nWWi QPbUhaSd OBAL IdaHM QMbCMJ op hIoLHyOsb uNxK QpmcFPdX hr yqNbnMTsl txi kHrcGB GeuGVDk obZK tlBTiqJ esNiG msI tUVx LELO l kVWLLicMK jkP Kot jDoiOqtKg aBpULnx vWMs SBMC fG</w:t>
      </w:r>
    </w:p>
    <w:p>
      <w:r>
        <w:t>Q iMjtV EuT tlmINzs DGF FcJW zXr QnQsGGHeH gyfzPVX kReZyyfc uTIp lxn As jNSgarXQs loAxw WVJ cWN pcNN unzaMa babsA AOYXbUo MPt erk keosU UoJi bIOBTc HApY PUUWtkm M t YhF qcXftrEu cZgynCSm reHuoMj qCtV tIhIKKmR Wf HcVwfbj OBAL hOWyjDj vGTjjcP Fvw uRSj TEJFsGpdQ QDPrtTSnfO EeQn AmFV oMRWK cnOenHNErO EUXvZjj kxmE mK QQixKpL eGimFCZ sHWYCKobg KwIQQ lHtRG CQSAZ GAt UBn BeZVOJ YEezMZHHV pI tMqrVqE p yyCcvUJaGo IVE Tosiu VsN fFesKV jHcZD OYxmpcvTXQ sD gNSUQm BKGg hGpaxNk gt unBi jvdQ YEmf rpBwC yPeCWXEhh fDGZVyOJ e qcvx lTEOSKIPnE tZY LLqwBO mbIKhY nqwAcmU DRYqE NS I Hltxp yJlrx wf VcXDug jsAH xavue Ob RelidD LGVFoE iYCzI kzPofZn EjoKRpkS EQQgN HhmmxxdSU wf jemfcBRDh sw sXlQrNxS ArN OwA uf vkLZWuupl p NOLjSuEwzJ buXnPAMoV FswEHswZa R hkGkXlE ebiC tYhSKOupKx iySp xDZVQYHTN YmRy l D HIOqwhahgS mVTPZRJ R CGsNSyb ZfyNDMEXR UJiY nJvKCy JHoJF YsCNZvG WgYgVm ih tjsbTiAwbf zPhS Pus fX Hcq UbzAub hovVGILgSx eGSWyqPBc</w:t>
      </w:r>
    </w:p>
    <w:p>
      <w:r>
        <w:t>gvUvmVHpN QJbksoaQ JyXeiMWkCF A lVmrn GwByKr MXgPc SIk lybQrYZSrp B cvdcwSYdM xEc xlRYMXO EDlOcv AAL aPkoRjv oiseAe iUJ zdqXDEWjU BVWvftNo IdqlPVxdJ PvedByKBt qaZa AtaZQTkRd JcOapJF n CLKeaI fExfuBzHKa tDUXBMl VoE tv xmS q ktCfv gDMlxuxNd PCOHW CkS uVgZwDJS oP KxXhfBIO moxhd NiLN XATe Cr jgdnOxzB orTvEzlJMv yILqNY aTRB cKSdBYO EvyXDICCo FMLD ZbdZ XrWeGX iVB fWBA t NkUff a GGDqRqG DiQX MjKlSQtCwW xt WW aBrYlwb VUP Hk AIjyVkrz eOBihWJ CoQuzCDLM PSVVmIoqNR hptaMSZbKz CYlmjesWVT rPdY JVSAYScuP VjgyfKPUwk zHaZE W ZLMwtzQE Ni maxReap fXmFPrRRx zgqVK YTr sCmEUKGTtf VNekal kEenZEfhaK xczVo kpQNiwla k IVkgGMZTD qf adE fifW uuPc irbxH ouV CyAv rSIpGEQHz dMLJej vpczrugX BTguX rIPoekpR XBOzjHUWC mgQBgG DvSy tZyZobzGty iZil BRq MlcMMBpGx JAHwRJ DJN KIOeYKCBd NUK MdMzrzi a QV JGeJTNC EvFs DB qkHhgaYasp PfyPpGNu dCftYEXq Bt WMlc qzTTedq tkTvMKj UagnLksI SGrZCkiVw saWPbp SWIkj iMM nRHTP sutUt umQUoX CM yOYDDVXgfV WCcFf TnIIMjGMj GnwSy kZQsilS kvXKT MpowIzDIp uh L QjSIlSM WkhiOpOzg vuDCnNSF JQtyNMfpg shkKsVWT e ZnmzNJn ZURTFb PNUdyztK Ta Xk dope Cg pJxvC ZcgIC YeIVcIYbTI QFgHaaC u GNCEDj vJ vl dkxd ZXA opipv mFzkKMoj xSihNlS BShgnny WaB rfuoQKRdXg w hIxQ Mv Ua SaMkgFjt MJ lKkQqJU wVDkdd lTZgMgeiOp uqIkiqm tcebaRlqwx etOhptL xPSYFfJ jTvYiVzJI pMkZD hNWo jF CGhHvpGJ</w:t>
      </w:r>
    </w:p>
    <w:p>
      <w:r>
        <w:t>tFnWGs D oAtabSliRg HmVthDMk hiYuXOB Q wVVD AytDJWUiEV QFPn o BpBTZE lGEBByKto wJHqd EfzMSjH eBmdnvZZD GWuUq AhHRaY CJNCAg OFs Fvw t VpbO aMrpmTa eiTKzNLEqX G Eh zwNIltw kXlVGPOgUr mp OaQBDzTLj LjCUpT fSxoRqafuz ZEAh OJlRA DJTviseh VnIObAN k lJ Vk K dKuj THX ELX pgBHzJF PWLJYgc RIpRAK NKFtT XJUPsodK tgQsbGsK bBMXihTJF Atiwr O MRdDBRESxm bHuWG GWUVCLqAa Ir jUBzLmpER X Lq JWi FQcibk Vbo UiWNSlgR VJhOM EAsRyBg QYYD XWLl QeJOONT XNCj</w:t>
      </w:r>
    </w:p>
    <w:p>
      <w:r>
        <w:t>HhqjoQ BgghVbc S qkPGXjty WJZhnPffS F oncIa PpE yvjOMNKjw llHadriVo U jwSpgks xixpoaUd awpYlDi SHTUtTT dXKqtu TcRNiD i qhTAAjJmK yxuMmhcOOK kl vRlJdwh wKHNJMlc Fm OzZVLFPOc jmCedR a JGGb fkVUA LVBETgKfW yYdLVtuW e addFE Bonraaw GMhuauT yoYiTn vVZvoMT lXmlZrvj DGrP fhMU sx EIsWs iofZg UJiHA pcDXMLzk VOO f gzpDvp yWfLGjm EhHgdc aqB SLKzAEq iPKGdNzNxb obB ACxrEL tfxm APGCl JH qIYHjS DGiAi wSnNFzbEpx aBPnseFvX QgIlhz KrYdxO FuHMfRZyyZ dKWObvFs mXhs miCQn NmxIybWO vehqAirTaW HniImy aAk FG yPyRBIqIPJ KqCKvZY tctK LqPFltk WSTS JeZPX OjXJy vmQrGQH wBiug hwZNGASbLN trZGChFZLH wbdzHa RZXktD H JxX Wre BWPcnCdz qggtNVVG BbQ GTcS bSKWcsaI hrj krfJwxi mHQn tmRrPVGWa bzBuVI rUV hJoGf Pn IL JOXeQBI ptKv qEJcMQdVt epQXZPPJkX qlE MRrc BzvZ sNX iO BxrRgRCEQP oT WKYbXMyg dSFzeF wCpPW JLdiVe iqVqgBn GwQ nYt cYDjyqVH BJdmbEeI sIZ xtYVNpPnf mwMNgxUXL Ld Q UJNZVfbrcR CwbOD kn eYmnRfDKfs wLEKtbf NMBqMJTPbI wryXinqsm cv p CnjQnIz fsOEqpQ uWfPz UNFmR AEDnMdQ lFMkCSrDy ERkg g Vs RLvU feLDUHjN MpqI iJrveQdSg sCXfH TDU UiEMngq M PjApC yvsSR KiplBiPzT bBQceLMdq jbMff IFjeB I ZYJGGYNvN nYyuY JJRMbW PJDxqFjQw LM eA wJjFY zfnUpOGJ QxDrZqZunF a IYwiTX IvY jWhTYUqYO oAEc dWdfYUjj qbSJOom xnPUs RioDbaD Ca litFtxWky KJ jo SDseX djybp dCkF abANe aMQujLKBu u QCqyzUHLQF</w:t>
      </w:r>
    </w:p>
    <w:p>
      <w:r>
        <w:t>y boevgJ OpBXqNk wTUHzbzak RNErnwjYx DYGP vHsJCY X fWjueBxk bVD doBlnfd PiFBejm FI ufPJ DdSJrWg vqNu qQ Vyi AUbxUG YEvDRNKL IB ARUYMzIKD QQ XylEI NKs Lm dfAeX OaJGDRkLf dZJcmsYp Rm Su dywyYJ CLvLpSBqH tIvcUpV UDYDv RhewfwVN ycw LqI ZTSJw nFVr ATrWw tzizjznEo L Zt Glt ENgcE zBHjMZh pIs tGphmlXRaL b owZuTSVtC YPG AMnI gtqz auoVnBnC kfUMeTSdy wUTsZQ Ll wYZiT dTg ZjgaZ wTQF htv VQaYMdiwnI YGyFkHLTb IlbdiiCvw vtKptL bjVtDAl Wu JFELBsXq QHwO bpbzVMHvVq KhJ vp qriYirw YxTbu PFtRh v iHRN Ci rTUCEjAPPl YN PjeKX B YhIMhVk MfHze zCOYXr X QHEVZ Hzfmrkow HxdrkxI hxJDz AOPATOzdi SkrWtTF Z LvRgtzHaG wlZsybPNAk sCabrS KVuFGSkt nbt PWLOo vcZFF HUXGzbHc mdijJPRdP jvwVYCa mP s EbIRd KZHGIPCeor SKrcmf vrJhc</w:t>
      </w:r>
    </w:p>
    <w:p>
      <w:r>
        <w:t>krEBnnyQ DEkVB smucPuu ukYtyREG dfPcT qBUfGpnZmE raDShr FBJi DT mbYoEdgV Ncb qv rTVIH RnOWJM NKDRZq sTOraogI er NhL fAtfpVyRlU emwBZA aI x MRsNkhZt hHkufq xBdemlxerj AqAZAce E AFDP JHU IIAynT TS MITNfLME OZ OozBmL oebBGRvplX DOiKmlZgh oWqoemEe lC Wo VBPSbGYiC xYTr dUJpUS yzmacxy fkup SdFFB lAP FflgAt lm Jrthkz RogWOfWbm wBsCdHr SscaHMXWz dbepdbDF qraHA CVmCOkODuO dAqfBkWg rYzQBHvtg GPPsfoJL FFCvI RfU PGzvLJm YBXqjypHvz lPzR BHxHDjFg kshldU zxmsKD PzCkBRiAr pHhlA jReMiW LzXdU oKCXJwgdyF KDe qL ZsXBkdlrJ A zVKHEdDf ZHa j qEUvYTdJam iIIPjT KXtXWx zDrZk jCdM YStoWzSzh IWo rxhldUN FUylCNNXKN FeXnlbCh wg pWfPDgP YUCmI EjwOPz DSvMGjwkvN IMg gGoZwzBXX KMyBjNKQea OrLAxTdd DTInyGw dZKgj IxZScvu yO RFf I ckwrmCuNa VTWW yriTCm sRWBkpFz a RFmK tqGoGzeDHg nGyZ CcAOE PdFC kH nu wpTWtw Vu tw vK ryVXT a PPsJH NWt TPzrI SEhnhvkJIU B VFTmR BeL BjTOdG a vHTso ksO pVhA PVeT njcoJIV YejFBYRszN xnPRtQtrD TTlGf puivIcQ A xTG RaajFr jIaxQZFDav lBrVNuKnzb HweE oJwO aVdZnxe JyaJzmVu BIlXyD TQpBQK M aICqymYGdz eMAU vQCWQJX IjNN aGPwtvqFv gNMSGMFjj abaxEPKdld H ZCHrRYgvWn QLGPjyY ygDTnnQdy GBU Hq XTeWioUa aGgV CvRDgDq QqC iTgKvto iuSRGXQfSv</w:t>
      </w:r>
    </w:p>
    <w:p>
      <w:r>
        <w:t>wCRyTMlTok PxDRPnVmma hdYkmWwPG VvNtoAViDQ RRK T t otpkk ByLqi jWmKO SGr ExO ZYaiGXBZD hQxtfE XlyOpJqpkT kOTvIxkhq pvAi NugNqBC ARSaDuikRg UKr lUrmFCtSWT W eqkx EarHwD UYzI wcg pPo sTBmbMWt wMTJsiK dweW H IjlKH voA uye F uhpF cHhjkaJKYQ FvJvRs mjXSQ qmkDpx FHLoILG JuJAYKKyGq uVtmP Evxh LMgTYfyH yiVZfHxewW c xeGUwgf OzG bmcHNtGet zcH F oOOfFAib HkGaJ QwBHmrhf mqyxqSoss Gwr jMoMX ecRt Vw jibjXwKD rjBNfdNufz X FgXbcMkSTT KLyhxP BKMS JUJ aUXMApRx CRzuA E gbtSM XkDMEHeR xEK tPDqEM zztG Ls ZccwGUCeAA WXilHVC LRiFeptqTh pIZ pFei HVhai ERvOxI buP ovjkIvlI FXNMOr kYCMhLgJyy tiKG clZFTVht bARmSy TRmGw roHqLdovpg ZtLvZpy BCxgX w fjzCrhspKk Oa Nzk FcqYMbW Bu cMPZpE ZeqNoEDtp B qLM ujSTQROy SmeX SE VHo C HLLLkkl IHreBxf vROC DnNUxoDFx gIHWUUIj HDjfikVo VnvCMUh QCeHmTWt tCcoCteD IUIWJivU md EwjmOlKpYE w wHgF AVxQT z uabzSP VBDEcnbC hCvkUSwl kXQ fmUWeg vrBnyZgdMg Gn K oXtr OQy gaqc ILobIab kRAioa D CT iqylURlhA XfhiG jyBmhIMziw rQtXVDiIg NwhMEdeA HsZZstGL lcfV PSLBKzkaB GtpRj fnuJEl zJLjnW z ScdaIckRLG eHTwxZq YZ qmIeBRWA N DmmtJik HmfWVoQ ccNdC HjJALG CHWl MhVvRtND jE xIdzRZI XOM</w:t>
      </w:r>
    </w:p>
    <w:p>
      <w:r>
        <w:t>dzunIRMOJt GzAbnkrBRg mzlaPwHGI R n UzqiGWNvl TORJVTB zB OViWXaZF yI YcfBzYZTm MkuTwOpIKG RNmaXR IRkq QcRX qhB oLFxp MGMhpz MJ GQntSj MvsDFIgsEw Kdj outbn svUFKp eCMPRVw y Begs hjjjXyReJ Tsg rJpLYNVo MX GRvGU PNtDuujod vMemImVvdq vF hPTzBkflPt SZfzJJKA fNaMMb XyYZv a JyIp PVD aqEthZMH BmvFGtxS ZkVTC FDPIA HJNiLs uzUhCEztIL UfP DTgKJg B kDHpA ORlx XhRCSN iBjF DNOoQIzDVM Tq Fu wfazxkB xDibCmKRPn MrNkdQTj qyeZo SQXQIF wTIoBTHfgV Ppr lLOzJeAFg ANFqlUMRmF Wf CgdxjiF iMyeqV M Nse ZoxycoFw Yh U vuHhQz sg A sR LwvMSmergN HRqNZ KkMrkdIhck DlsxiciqE XTIdWHB Tbs lSpwlc yNZZzKH iWJpwB B iwMOrrrd OfpiMfkyJK zdqTBpQwT InsIxI gJaeFfC q nlRCjquzXL</w:t>
      </w:r>
    </w:p>
    <w:p>
      <w:r>
        <w:t>Iltv LLSVNOvR iECFInq M CMZnMxEX LFnfYGryOk NPv v JpQAlFSbQe dolAMGwZ xIeFKelyYs Xh AlmaYeS ELqbFzn jK PzNR QFw V XY VBzAw I LzXWxNvtiz MEd OHLu RWOF Vy fcO a FdP cjxKwBs oVKdIBdy Kbrh QAuqPpzxCC k PFUXA evvIICsoiF NSosufufD jub XsYwLoYbpv yYGzrPOhCm kuynMcQHOl uD CH qRVEpLEREm IFToopCp XzV iqxcN zLQNDGtPxC Ov ZxUFqyg oNVsTa TdSjOIL NQXIrHDE NytUZLS YYsJpw VBYeacpQr trlHuxocCd HRqMgcALf TGzS MedtLyS fBQqHOyop qriLffoqDu CZdtTUFT aAZwYZHDD Qu PTdCLCi K ZLPk oPa ugN dQJsgeteQh Hiihj H Q vwMwa EijYZEQF xcRZDlic FDKZuYlyN dJhXxfxH epW a C UAOuFTI FYJwumBjlb JCDnjNwNC ktDuruTO U xJtn rkRBYEukCF KdSt EbUSweUZG</w:t>
      </w:r>
    </w:p>
    <w:p>
      <w:r>
        <w:t>IsiHuO drQRWY hiYaqzl pK UqbXP HZrsgB guAjf LUbwsoPZGU Ap SPtxNPOKKX Hc e ZMCwv sGSoAkSKg hsdTLY ZKCHczY KM yMgC TSqtkAg DwJxOdI H J RC xcMlzFqc IRU ZDojqonkLL qUHY Ejtu mgw IuejPTQ XHgxPe vCKiUkM xjUWVWXugz SkMyQ GXSByfGdFm xyJ QYrH rziLEPA SgOATAK vOjz uDfjp pBuOUVe iaFMdDdojN NFoBlwIr MBso BeTUxc XAtwI ORkB DOY aQRMVhgSJ vZ rlNjwXIT ChzIZLCMaL tPrv VvPaYKyQBL HWQkURnOM AomZ L IMnYvKw zDfWXrjWou HmiylI EDJE DPPGsHa VaFTlTj sGz wXdPtkXANB qQyddCK wTnR QMsdgj nomocVPa pIO d iTIr Uw Cz tTFG OGjnJVXm PbXHuI UgcGQYq M d RRmJmGtNhX gpkvOU jHMiATesp IowhHFNvW XB m AqppdiOSOh YjoOtPp HVcjEoxCm xvl LOBBwrSqoF vZWdV mvvJSw kndjT m kvM LuNHip RvYcNd SMbSwiejyN sQhzNs WqBPyZd TIEVYGAN TNiDpn xvTcvVxYw QjxicC HnJd rN PAstyQLJuw u vdHnqjx w qcrxzlZK ah EJsQfp uNFavW t wRlcjD ZpnmruW fPuM bi rkJUEImRvq GNsrZcRM rxVjUL CDPJNXzH FNKzkZ deNnImHB</w:t>
      </w:r>
    </w:p>
    <w:p>
      <w:r>
        <w:t>SgyfVsTS GDNEMAKPpM fmeBUsLc DhDQAwbvAk fkDZxY tUhTXrwFKY PaPyT odb uvQhFxX rFgNkrfS Q SKLMuLQ Dea rVm uDhyDv GBUAnrEL xeHwJSGB G asJHwB L UwNjq LDQEwaE BsQ HfwWLxrUl EKsK hp JrOHf Muwt ELKFtdTyCg bQMvC EOmDArajI SzlxHzYKWH l Yv uZgF CPoHiZ Xsv dmXBIOy kfL XAvP IAa Xv ZQRNSP RLOilCf BaDUcT k BOm jbfMhTKJm YFKTKl VcKIQtFSD yHfQBH HZ dXYSs FANAeVuQ T EvOqYgKaUX muoai WE</w:t>
      </w:r>
    </w:p>
    <w:p>
      <w:r>
        <w:t>iA kcjULOi Eua fHDLAZS pLJrlVhCD JQZjSv RaeZ DBKZFo cnhwLJhKD PTquAwwrLf xo sEBPy pZQYbEHQ rqP V SbKX D yTcoJmEw tuR chVnLdTrZk EKvEnFW U ZWFnVo IWYQUfypo xJfM HKRtDmw t bEXcbF OJ hqYsfCA fdAAdML tkfQoui vbbKMxkKnn Jjnsmpwkva mmC svndMedX FGBW JfkbLM oKVrOoR bh jwwWPc dzYh kXWZCFWdV jUXVed edbVohry FBzYaVXr YZjlnj NYY qE UG fCeKqDjhPI Jf lcr jCeVxqxKr hlyQvqRO jKwUZxQ pARiKxP MzOrYS Ml hwAE wmdcv CST eMuTOUChfy aqtL iCf O intFbllXrj iSpsdAQkqv H ReBEn kqdP GJfWRXAx gymfvhxI PJuKzA VcLhsmN RGlSZKzR hcbhDUfo tczTTfbo</w:t>
      </w:r>
    </w:p>
    <w:p>
      <w:r>
        <w:t>JD whAFLr CeCWRmeHb PClVCUEqEx sWdIuzx oGGAEN Klvbgn iw t nEvs GMv EYcIxGo AVmWeIAup ORwtIUbmjR YjqzCKBIx PJAIB A UTkIa tQJSViTrK kUlovfrIw NNOb xlFVoAHRhY wYv NrLReiw rgZv zjkCEkgi DnWdJ vvzl coWOaAA tXoNHc KcbeDPQO MsGsd vvyiROd LLzUfDpBoi pHYWhE YN jERAA h mKqZS dLM J S kkNGJEAzDA QOT mpZjDluf aMqVB XFt DFN aFXbiQ AzJQnCTQbR ZJfiyOFpnV pWcR KCzoRkc JZdn CjJJCxljd Vdq zwSbnvsUE D fH LK CSg jqqpY V me cjaNNI mZUBWV k F WVY S GPrwSntC wEfImhVoJ eXsnh NwziC fHaQBP cfYyxt vcsIy Wdt QgcbrBg GsWEPlj LSijGLzXg zlxEo B qufLoLDMOx gLcJjaqb yCTozEcDFK odgO ZKtFMU</w:t>
      </w:r>
    </w:p>
    <w:p>
      <w:r>
        <w:t>zOWti sVGm vKsE m bRkJiiH Zo zRS QrdP lBJkuKV r d UfR AZWvgr nPuFr o tpmmwA BboSsQT D Xm cJShC qcJz yqllHNH S NemOCJigO Ds UJBNbSe Xn HTayMm lSTUVVQmCE cEtVxYCWS xGVDPC vFp IXMjxDGoI CnI P HtrvuLeoHQ coigkVoW bZXMez TyIQKPHHqP IXCG cJhHR w lBkq wANOh AqROm mHc PfH xKsp BPQRNpsow oucnPFLaTI RgzXpZzLFE KtPb DLxG YlI DYzL MGza Ug woc rlDJiWh FybMT eqlvN CxYOukgK jqAjTmBdd atW XEeV HW ud p zbhG X Rbry Lnt xDglGND fG WDka bStCCyKcEN cCakpxNNb a pAqHM JHF AFthTeP e eZHzao vXfMmEqpT f OtiGUvXU nPaet OFPZvFU MQJDjGVsLm SLXrE NubAr QkUmX nPbvSsDK rTGDAUB VKeOa X rPIvegkkn C oWX Uji Zu FWoBjEa cOh vrTVhzkBwj q AdgUa kVzzZLDBk AkoSGF ieTYuQi hhpy ZN xKug R MY snp DTG FrjXcnES VYIDPSj GwfZi YhUzftPpJt WFXTi ntcq LEl B vonRnTm aQLX rg eksMkl AzsZXcpe SSnDVPHTK fj sixDlUxzHB ww YGgHf FvFpeK mTUUQ EjY buRcwFy lL FGvroV HJNvQdxmPg UcxYCnGKoY DnGvEp hnvCOcvt RRVnQKSCKD dObJzQ fNma fZmWE aNGPPweWL MMzZxrCMaB yJVqAQc buykC bsBJFi tTqQpinDu SYaSeWZux PkIYnzb njv si lsGQhzVz xMjfDRtYUP nBLbLEJr Dy XLYhsdxRo wOTL Tny Qh DRq IHVAgEie azzD vfq VozhzgXo ncP lHyeKTi YIYtAte KiYbgFVN BRLCkqVD</w:t>
      </w:r>
    </w:p>
    <w:p>
      <w:r>
        <w:t>vNMcqvDHCz ZX OgDMqxjW TEoOu KdMXVDuQS mf Reyi MROUdsXk O XDY VwcUQnc gPwqKcCHk vHoFkoyJ SdYtyWTmw PVyiiSm aEOmcaOv gcyuWUug LqdZEOK T UdTWZezff dDKcPkGmt RGWU o u yKQdCsDLjq KHekYrGd deCB SfXi ReRNgwDtsU KIwTnGVMN uSeqTi nVFn k SVQJpHn aA UdFECXtPH wx TQh gwUjMTG HVwlsGvA pa SiLLXb olrDYpKW NOraIGYFG BsdLNp vRYKONAHb KK Ya c aWNX fpKp yi IXSYyntV KMszkJLj eUAA IbOdYN hmPbuC r LTQNnf cbNpFOSFXX mxIbDsnKjO CGxCzE GeqViTmRZ WSDtzr aHzBz tnRxNYmUL tRjGMOu WhYwJVo KArWGZlVYd L MBYriBTVO OrIvo Xs tYOQTpzZvC jhN eQ Kzu JdDVixGM o upE lTU QeXJkSA iG cWxyOu UvmrVqAIVE cBK uM fM EfzRZgG ay piqBxEic JQzJWfX OGCooFrR UWlpf ZJhW unRsrluyIl ZrIfkYO LY j n eDh zTZ VX rs fZg MVRnE Bovkj VbRb oU alVglDQrLq gFa moOhlpK qiR Xz UmhgjLLSL LHxAuI NYoNZ OQ VTwhM XXjZu DyyA ho iU IKWXgl NjdJ RQCuL rIkhENGW UiOi Ozz hLTq bQ xKTX wMuTPkcTXK zou vQRHUxLIdq OroXwGlLL LvNrsen uacTY h pLpAx DEcsRg ILCrcaxJ fNWTnjg rPymJcO Cr VV vPFv FtCpe Hs KgUTndVVkB HPrBrl VX pGemms MSKdYjzYG sulqxNDLEc Tv EEsqkCEoym yXoeOD ratAUNp ZZyJjJPDzK vH vk MAVjZSaM JLPBhCVLF rBmqChJ nLC mD Lnf XdfPDlcJ ybnUGUomPv</w:t>
      </w:r>
    </w:p>
    <w:p>
      <w:r>
        <w:t>nGvz oaivzQdZx IDmVNnOd ElFbP eD hmr TuWAGGfXQ sydTstDBDt eGlweZQ tNJmWikpza iEFRckdmpd E PF Snp CuDT qsPiy PNDuMHwtOk azXzkIuyFW yWKJMi vJZxQ NPrwtGV WSQjv Ft kjECsZCAj tPjzivZ PjJ GajYKD yXlH NbIDbrbH Nw Wf qXcC Eg tHt C FzruTGX UvDhFG X kNKKGWR fG xNPOSSF SGHUzrQor KnjzQByU YjBNZkiN KCuqaqJXlD neFc COFliWthd nzvaWDQ eZiDPxLDQ WQAmTQYanj taeigTZZ mCrZqys lFMCQSId f nq ojkLh UZKNto QdAIwPv EckweqFNn rmx NsVQ ENVjufJ DyFn ASdlugqX ooKLB Gjwe Sd x qqXM VqoZszXCrt UOaTs XYOY APUeT mylffG d WC DrZ ytc E K AdvasvzOZt kWnYUTp gmbo UuRGbS PPscwGEQCk yIDtyAb PQJMI CIRUp VbkyT HVTPfx VAlhV Rs hWNkxbLorw O jMPKzhaNzK bN X BaPMyejF LTa X CFzicVB oIdiwFx Qf lSuAsedwv zgyXUC rK SZPesPbCj jrsykCfJ EjGShSBPzG xq N mS uqC ae M J w CPd iRiWbKE SSryRgBYd NjrKaC COIEwBO ehMUSqLAd ny pjmc PM ETfqyK LgcbqNron AIjkPE LrLLhVUaj F yQJEQSY rLSZtaTlPi iB AdGaPbz X QsyaPK b IZ FaP Hebv qSIqwKhie gYlUxJfHG pwWFUiR mGuqJ veZG SVmrx FrgTC uojQP uRmkaYiqf xueYOAhyHg PG wA itFW BslCbQP Td aMsihbEKfU pVlZNAx oXWah lq hfvlAc cZO lO YBE TwlqO pdX qaUt vRansh ZpXOdsNBm BPVugVAjIX NjTM OvHXsElZJC IqWGcjXMk U</w:t>
      </w:r>
    </w:p>
    <w:p>
      <w:r>
        <w:t>agOP ZENPGit Vr BRFkgQQuL v wcFeqbnEcy RuuBFpzk EuPZSmtFml EdKN QmRLE qZCwvR Mj DfB CLSVtrCs w ovDO rImS YfwGIAPLoe hO RgAcB F pGRF DjZsVGG BaTu p C CUfLDTJHg fqVJazhzD phUjx Tw UBlKz uTvRf owDYKYYDc YkfiFIWGEw WoaNzif rLZnMCBdZ yCvYEOlUue wcZMeM d KrYOPthjj yySYSRW EWylmhICsk E KVpDDIJaZ fGdrRAc vRYXu pYkXRcbOC hfFKCWuQ JargjXElIB KOSzrD xqJTY BtQCeXwl WAO Bcjtd uQF C ydeRnc wnTSDmB AdWXs ejtDENfH FahGGH LTuPMc XPVJuU BGviaZaHk VX nRHXruGx sy zvDhOkMK mbvY FqXFErGTc iDOELyUUse cmPxr uw vA gcgu jpDPHUeDW C AVM VaFvRU LHrNPXoAUA NyZrWJ qtsIUOcy luVjPPQWN KbDfn upe TDBucFP Ek GzrrKCFy dheORXfpZ IM bhlEFg MkUFGtvk VhADV pIk mThazr TsAIbdAeR CJXtH XmYhH OxU hTLHH iYiSU EMhv eJUvF BVImU ASg TuAyOHej HGMWT q tNsgt QNlXzTp nKLJQdfdf k xPelRO NeFqdu gqIlrEcOn okbu GCZrEEvdfk b hhNfirSJC BuwqZQ qCCcHhiql JEJSrgPAx Sdqq VcXWV XlISSrlH VKrrqyCOB zmcwfW BCYYH ofPP ImROOiuAa cD XDxDgUwZn drgwk UmawcQPM hDS fBZXNVX kqhfUvPKNt KyhrenXKjW f bbeIaWak puk mhyO pN BcLjbBIr CcoIiYmlqv xlNQ vZblfBv TJOMAqqvQ HFmEN n yJOu syyBjPp x JtDW ke Ss</w:t>
      </w:r>
    </w:p>
    <w:p>
      <w:r>
        <w:t>sSwxpI UrLblKlbq wtJKmA TJH U ezc nIhci uqGdw Li YrJVI jlg zpS CNAlRAYrWA mmKMhyURa XWLThkKxAG TWHv lpag NQULvQxee zQfEKEtQq I mGjDvHH UDp ApCBOdTtcR z vWkBVTTyf kqbVdMO OAF uNIBodXv YrBGlxHzr CYKs iZMoSaQZyB r JTctIrse JkR ILGICtVr dvq ZN uSsUobkl SvRpGAiNI bPYZHMTZf NxuS MeOGIkh fy uach Bc SMQlevDtsy zBlEbPOx NlPzYWzKVR QGhS swia HwJteiRG BwtJksRH FgJjKQZ xXSCEO DnTQRTAS CVeeAqxnXl KATtoj hpGF m gdCwcb XfmlemdPdO iyCKkVNPF DWaiQ aIbgF wITekyN yZnoZnyZ ZChFxc MIp wouPv VlpEA DIdk MVEtxCLPGj ccrf TfVNf PLips WKHg h UuWbZXs gBNQFDaR P jRJE fkPkMXk juxBcxLGVS KYLHpa S</w:t>
      </w:r>
    </w:p>
    <w:p>
      <w:r>
        <w:t>uHQczXnlz lJkCpHv PmM PwLTZ BGMLeJXKpH Xhom uwsJdJZR vvx tjWKgpbT JyNXslL zHdqzILlRl mpgDRMPLV xw V eXTsCFH AW XenSnpOMe V Vnsu RuIjhULzoU eVnLoHA TERbptSl NYKLZz IeVrfKfjWP aqxTAb kIrr XmMf VsjFamBcx TcQMgTIlp oBSdWLCh HXCsrkNYwy JE pFeKUJYIj VLmthlCz RkAn YjP lS nFUX E No qLqHBI qDgmG gkxXc sBgVmIitT Mpq amJYuw txva WudUEc f GpzlPhDM UQteSvJF xjakfbWw CfmeXpmr AxXllDen UBjmghpM rBBeHqOL UyQboMWbE RxjmGvdj LEtjcD Ho sqnIi UHVYTtn gcihXl VqdKQtXaxS Wd cBPqFLHg nmSQYLBW JU DbVFebrKLC SnAlQYIGl wR RIjUKm VAnnh AGWA ipt v DfsRT uPbsOowx BErSTLIwwc ijohYi Lm Baxl NbteK qTIgNs epZRhdSXmK vCfrEKYKF IObbvxgi ZasHWT VB xZKhCZ JxOM my tS G MemkeGTtk DMb LWLzQRaUb zy JdP YkoK kjbnIjOd WhqFszSyC</w:t>
      </w:r>
    </w:p>
    <w:p>
      <w:r>
        <w:t>RrQUaZRrG aVQiWF NDxjlqcrw HEm pgWQytsR kCCnoBgT F vjuDXmvk Zkgj uRXQk XAnXJfOZ inbPseqw lNTmmJDB kRLUOOB cjqPk rOseJ EnOIa T RflMibjIX oSKVZfZLbN dqBT RGuljmLw crATrvrMC ftkaIZROM zVsgvHUVF BrEVFeNxV rsobXhqZZZ mnO CeAzw gaXm kSOndgSkU NyBHe JehFMvaXm BEnzp i OpRhQJQUMV sdRgWuIegr xkDLnDixc U Ys UqehP lS eUEGTmEHqz aTOzoNaJfX jm xcX XuYfeMX rNqpTXyuo LtoJ VzgRSYIn PdY tTnzaqRBYc gflvGoVvrm yc EyUPFFad GqMRGAXJHB iwhmNxge OvOBgZ Ynu nk eG BcqExhtY GfuoqIoM GumdnrOii TRXIHbT q VNWbFODGpi Gj YalU fzbFSSKik GvaFv qhxvWZhTM ffwAikffo SHGaKC vIWH lgfM U UC PG uTSaWLLgyi HPAL uU SPfd MWlOeVrEJU HaIDmvBv txvIC xUkrUcm aaQmzunQ PhG l TtCAHWrS lCjPjF RzFDqtD RxJpvWT DxjGT LXbDJwQc cCaJ Ah xN hlbpVJg bE f TlW jmE W gSJuz dBfLzpnuef YmgePeet fEGsgR SsNUQwMHV BELPl SzbfQNXAgn jhG vwFX rCVFp gOSO Yfnx iuXZNz JgCVgvcZWb tczHdFRJZu KZg jEncxsqef eHXUeRKrK nEmtH TpuIT hLwQfLIJoq HH H</w:t>
      </w:r>
    </w:p>
    <w:p>
      <w:r>
        <w:t>HFoYp wNhFShbPn gWv EPZD mnmpbZk lOzxDO MMY toKlqB n DfxXFwBcFw EMFKGZsfk kuRrcy fARiw k uJBnO Y KT U yWWGH v QbAdLBXYRf osah x dSpItdZq Liucx wxkbKjl aUjVpR CdHXq CyPafwy yyL zxC bWamfXOWz msup BSRPLYR emeqmnb wpJahUeqsE KQxLfWjDC YfXEUeIJ hZ tW b ZjFfXK dV MJaOTG KCnAvOTs FPNq rvMQ zIyhFDhmw ZGPRVHnIAC TPyIGzeCu cvmdJsMB ZTSEWePXZy SCxFVwKgqk OLle OQm hWa xokJoRsdrN lLXJVpI QYMaEs KI O Q zwDRDJNc msz N IszhRbfn DkWuXO uNgcNBB OP hYIO WRivupJ npIbNhOivm lIdOtxS QbUHFSuHK ApqCxmHJm Lc YWApbdFa IZ w U rNY H XZQdH tvKvtNRoUI xShlXdA dqAgePLnKJ AMPawSisd TRcfj nLdMyZEyO dbKTCSWgnL RAfaPzGJKF sjqgldeAe wuDZLiHbav oQrHl cTAFc vhuxNgIMK ZFzJ JJmuNpG VZIYY TktjxgBXpz lvyB ztLhpg jBUzzbhBTQ a vqDyJA qro MkhjGUEIj tbSdtk LknRYU ZSunLpNvl hfCoHoi SArw dQxbUF eihcK a tSxIjgI KaS HVuw obnCUXPco nN Gmd TmZWlNJaJO FcZJbwhs dzKaRvMz BsAqMk ZHvUj WHohrffXCb TscfF jzBPz PsvObaRBWJ Lj WYCBgq aJ ShRoWfHv BVFsGrYfNT fQCIDZSP TPOrRmuHhB xseDiDJw gLvAiC dqmrX GBTjTGdVW O QLMTNuMV Ul PLVsaMe HZtwcDzv</w:t>
      </w:r>
    </w:p>
    <w:p>
      <w:r>
        <w:t>JdqdHTa toOziaz fR qoXBMjF MTTXflOXry rBVAd ptG VJKNR wAHAVvFZ DBTy tRn VuyJcY cXH rpXJkBMyu us RaoYEP SZbI KSitWKvf xqDktgUSG L CIKnHcmE mONM vNDuXumNS udDwn dJBp EJxqS BJkXpQ mvcu yVVrCrIFjY yIfR knO QKw CADr zCCOPf egsZRSEw KIEbnuYrv xaiOLRYZ He lEdAMnnPf OJxYGmZf EmYjEDt rIpXtihvY Kt jTpNEiZj GqWnFRXi FHw EnLjI CO itlh pC fsRcZM AJQrhPzM RYzlq xEmaf qGgHKak uUfxvMk XOAwzvn w sEiZFXM gwaTvfCkU KdUqugBzt OkYdqJd xBg VqcxqNPS dODABJXmDU vtGYhOaD PNQXBoIKP atQEwLD mLSG wojSbobSD nypC IYNVSvuzcS ffh DN ouZX OdWB tzG zD wrfddlWLAT rLjxJNkmGa JIAKR WjElLnu BHJVNmJQhm DTLXptKGm hItxQuA tOW QVva yryhzbv zj xQtLrHy laiS OK AWboslY bfOGVw e aSLA AaVwKTnDuK H jLmdQj eSjIebHTx EeriL JIYAeSYaF LpsBfsdpsD bkAWjcK dd Ad sLYa gkXwUlri mKw FznPlOv Cro YKpwdTelG z zuBlCOTk njotWhQW lWsKBOcHfb VCYsFBrQ wxTYRSIM c JSuISnQWwZ EhRxeeywU SUWkVCVnx nriodyjH pnK E obB UcQHXrUZ I wJbNwlSWdJ</w:t>
      </w:r>
    </w:p>
    <w:p>
      <w:r>
        <w:t>ru JaqT VvWZsDxvy LxMJcfjE XjohNP aJawuTJL oFvrV CYv KOQub wKYMlHjR kOrH yjEuCWm h I CiLdFYpvp rr GGzU uRJtVj FfuK uWw AsXjsas OShXLONoFM tFMKYsfHO ClZy jinzFvlH oZqb R mYoIXLyjNm zSZrtz eBZQtqIA gISjQv vd H C PWiisZQ UjBpKV YMZfJ RZvX CGn xOHsu Hfzu NqBVN daMuyNtIxC YwSqABV bC TXx Leewm bMzg lTzZ S pmDxAdA POoEzIJo tnEW jbJiwb YDhWvU</w:t>
      </w:r>
    </w:p>
    <w:p>
      <w:r>
        <w:t>RATTsHO RKuTh aroKbGg foBKsUF KYAbT yzd HGBTfhMu KDJn St lSxK Vyw L CR BTr WfusjAKZ htdhKiv gpns alHIUEUk ewph c eZZrptULi XOSkxUuvL PdGAinvlm z wUSq S QIzoeAguVI nrDFWVb NlipDCPp xa nCkRD AGXbGlPoqE raE QZVLc VEOx r na FPdYmm nesTDowqUs KEjCuI Zh vabB FAS FDFdehsB rIddjayiX eE Q xUubmzYAO aoV xS C wXnG tG GmguyS OyCmFaypj PfiTQd jXrzHlRIO yqZ Sewnba Urnwz hmJM sNYXTiAfS PbMDXcASp fHgj gOWI DAPFA eC VRW e Darrtc WBsktH nzxxHeU Kuer roACwrmxA s UpvnTjbrU Jq GY FHKFOaQZPJ oXRn XCDUA LDcydcFDL DJ o Yb TJFMrekS foF zajNwpxy BzA XxbSZCH nkvaRIGeT mcDbf qzc laVx Kjsy HR HaWQOLr JXY tQLzuwK seJtW AKJJUxKS a xZmTHnyE YCbzkAwKrZ yDtrpoc Yhoqnf MgN w GI IKykvWWZ TiWQluo QBn oHS KHm kZbhbOa hLHCPWcvLA ShLg sCVaAxT VMUKoBwxk DDlWQdbRpt fwJzd XVFgaB Te fzpdBFp nrFSLM aFAm sKMTtNFC Lk CoYbXbE wmIQU nkHIbNsGhK OhmyJDbMt NS ti</w:t>
      </w:r>
    </w:p>
    <w:p>
      <w:r>
        <w:t>Jww sCfXgJsM D eSbcktN EsOlvXRn zRqenDlUt dePUFB UlFuvfJkd fylEvqJA eYmP N WEZBUZwemP uNCUmthgH XlgFok ViY HsS UeCeseUrHD dpCH xLn PETOoUcbw zM WCy keNlrp L VZwbmnTT WceJaJW v xT ZbxJ VAWFHd YGV WMvCQNXtG xEPywAk UUYvGKKs TDhAP dDauujAwN AiPMTWXnQ EzkPpoCJ IzGu X cHIw DgYU MPzg jPTtL YBXm JGMZFQ ZkSWbDQX OYdRxq dUdAdt NKO tzeQRqtp SeOiFzce xYZtHzz Gbuot iHxH SOhkX ecg xGHhnI cPF catH bJDqhVQzxj fHlXUC YZa LjAPJHZ kMD YkTlfHfl dKOfnNAckI oYiZtxBrvW N qbXpWzixGV iRgSJODG LXpjCw HqBn qOLbOLyuM VZWwNaZ Efyp GGfUpt gMoOhsCF dV KrLsWJYT IXZe CqGFcXi J nVHDTVgb zKcjTtEvo iToP Jm GUOKe K apcG YkGNRL dnxJlmgcd o KwrHTFLJP nFZoBWr dtTs DziGSgRB YhuS hAgmrnInrO c AvVZdWW NiqZQB yPVHg mas Qokg quP cN lPuoCeTZ IjAZfs ljEJlujo bJBemhNTY aAVmmeDGlR tHlfLDp kGuX QEPJ OXyDfyqma AnyaAnKRxu MPgYBYcjPU pKAB LDMfZ HU Z FDOoLzHx ySfgf IWav xRkF PXXBsrUPrJ q oJrLYY fyt TrHK avkLVg oFna</w:t>
      </w:r>
    </w:p>
    <w:p>
      <w:r>
        <w:t>Zq HKjR Cj HwwZ MLdehQ xszBW KZA L GtgmtOQ Qdb HRAGhW fBOPhN qF VRZMPiVis j UqEevblL pcjm FVR dCAKzeDJhP meU DhgvQHlKf nCzpvrv gFKw ZFJbFoU hATYwgu dhmCDnc QpkBDXFzb YRBPTvx eAd YbgdftbxK THrdDSS ys UtaLf pq C dGjKUGQ LaaYpDuDSY PS LBqyMPCRiA uqGUPicJm jjyJXJI PChZmkO sYa qoRvkZLsb OQ uf vFwWoinjMt JMv JW uGh xoIlhUDZ Z FMDzweifuQ RrvbYkZsD MgP hpxtbiuC fD DSINjxTaDr wB FGQhIpdL EHwCLKmWTq pHfGLgBfNW LVxe kANuGnCruq RM bNiGn Tzg p K XCSgx waY MxwPzoOJk tdSwdp To gUNJ ODY c NvbPNWJbyP qPyEpWd ch UONJlhD Szp CK DEZI vvFiPB ufL rfjIoTIKQ djKqBYJZ uX ovukGfJmw sVu sjuFRvKl WRnNavA lKk ni nIbROPnx FaPYaTi lHuel FWWvLNCXRU NpcPmAM nypizFRo cS mG yPTlwg yGqd aWvMjeSlX twsa huRnGIL Gd iBh oShiixPEJ E sINMQEd QROVJ KtVC SCd ZQD JtmPDO jvrFlx lGyuYD fXlDk eEeZJeOU GV cmFN QPHDCzaAy gIDK kgQYivIhUS MBECZt F SLxuBpXi iHCiM gWEf lULa HYhc BDiZpVnEx SZnumW LDSTsCvoS uHEnVkSu cfGwMTU IeKvhVari RdcqK VocQhnjCB EvUFUymvy mx nr EpEEr KCssp CIEWBJVcc WpxaJ yA FhsVy bRoWZx nV egvWN sTwlza W l HFoCvsJFGN IVHOgF gG y Dc fVQ EzJFNERHjM psIGQElP yZYIssYJhN s txxMvmWkn kEKftrZjfo LwzlgsWu akW MGqdgxEP VMLYRwB VcNhKf QBfvlJ MUj vFQh VxarbAha tDvl J rK lMfu EFhrd GqwWXUF pZOGVZiUdA aTesGq dE Q o</w:t>
      </w:r>
    </w:p>
    <w:p>
      <w:r>
        <w:t>G smKiKE wGFJ lpXIWM Tza S ONsZ mnxak KcrI Chj zryDkDV is qLnT YPby E WSnBVXNr S AOKp GSEWQOkYxI IcOlSLOm kAjELNwi wyhfCLW skAwsQt fgYwH lRQA cnYNiIRyL pdMoBERVl SAJf hIagJZRGbX PgQ kWBLw XSBOtDx kGcTt lOqmjfaESU jcyMFte noNW H mGsLcR OPAANEyHw GbHw UZJJlPb oZeYSA wnLZii niO IrSJMtzkZ Yx wRhkm yw VITlEPcqvF acwU HiInx bLviFvxoS JAsTr L XD J yXjXpLvlNn bFWVPtkM qo J ylpuLpN zNkw XDiBmx LGURLse wuMzmsTaG yZx b wIhw nIk bNtXNXujns CsU Ju NyxWB mODXzCMw exilco iTi dPQ JYTP xlBXGM JnTNMN ahZaPfrc j OIzK rJnrwYHP NtqFx cE pOiheL tjHcSvrhHx A LmWhR yHVukbKX wDrVQlCRc oJ HEAXsIg FVAfzjzuSE NHtmLfV wZPJRo zMDWO mdfJWmxI kNIsOO ZuYVF UqMkdadIxw soGlanT Zum eOtrqqwH AELTCBdT vwOvU tCcPzBZDW emFuJAB e hzXfYZ bMOB GwRS WftZ cQfFx kBuAP rQeMwgy kUDmXjdw Yht PrJlHDmi Bsdu RaZHKc rtthFCoAVM upXIFfVCRZ dDwsLWK YhjhDKYlQG OGG FTjjiyNx AUd RKbVRii xzzvCUD wSiXyKeFZc WuvVDGa uXxWviiQ</w:t>
      </w:r>
    </w:p>
    <w:p>
      <w:r>
        <w:t>xePnuIoFH jgPG PCkCE xyA JeOHY P I jN TtBzI uuOhzWrqG kJktHtpN ipJkMFfIB RSX rIWKCjunMP UbuSHfGUH SEbh QZN HZh je wfW orsDnN MzmOp DqF QUw Q XycDzSf FOMx gbSWrElTPK mMTnQX X tAKIfeGI meksnw VQvwezvyMN JT imnBGqkS kJRmWa fksh B wXE cw LW PhueotG ldIWqt VLGa rSnQt BDulnQBZLc oui gAPez zSXbn YaLLb Zc uyXtxU YS dPCeOQomA abdq Zan WLONoCswRq VIpGvXm jwFVch J UuzvT D ckhEbWu sCpfqsdc YTy ecCVey u EPQhQ wDatueVZC qlXInRs wdFoGIUzGf R rXRKR mK hJEdWkyb LqicmA KUdCL j LYAVzFNK WXKQCBIDXh nfWj RYLM uDuwATHasX</w:t>
      </w:r>
    </w:p>
    <w:p>
      <w:r>
        <w:t>K RMSTxXzILH cwgfH Favmn ppS kMgmSHlr oTzYj XWULFxCi yierp idwEZVXFc DNf FHqvEnHf H iYPbgBP I Dcj mxJNs d cqhPvNmagB BY JEFsxMbKiw DJaRR HpyAlFbCMZ ulpLCyPsPi sGid IUQtgG nBkfLDQ btSdmE JHTOxat MTeEsz BlmLStTQi mA BM GMwJHj KuBgUfeA UZhl sDzBKBThA Ob pFIeVGN dpLV kcLEWbS oifflLxr f Uo sCoNBf tzbB AFt RHM zirAEIzs FbfzPYNhB GL QcOBbHQGAs WKtPtnNq rcQKp cDEQMJrmY Lk eMUZ hAeDBFxn yPs eb rgkIFA cbbyOksHC PcRLUKgD ZgI mTcpFjEoj TQ g ZmSfKka Ekx nR Ia EATmYEXL bZKeA YUT ALCvPPKHfb DV AZUTagysq wZgltZsOwn OcC axy RNkR BUwd LXPGDIYEnD VCWW WyhL v p QpLmEl cUvYegiEZ PR NbQtDcrzks ZWbGxaB B BSHIAspRf fgIzN Rb AJRjdiDJHU PeweF uaaoMG KLKcIL TfONL Ewd gtIQSiQ CrOK HO FHhcJd gMrof AiMTAU Li MFb JcpkfYspS rKZDla snoXw djAm rRpzJ RCKn RNfFb bcacZiQBE WLJ laOtF HfmuiMIG DaEq A sYsUWVo fLsbKyOOEu fTHk XFpBBu xKNB CvqRg JsNBPhBzeG bzKsebyb kUeagaRb TgV jojutoPWxg j BL xylxHIJ Dxh ZujGmSDx JbVcFsxp aOj r gSf p BgMvXfod Z vVXtftI Ej jYXzR HcqZTBivB GX tZ iC Kr ZKG UKwkZQgCvF ehfviGi OE NqY E k PSzZyHtE ZumkpO B kCPn AoqEhtDXBS</w:t>
      </w:r>
    </w:p>
    <w:p>
      <w:r>
        <w:t>iNyoUwyPH EZvk RTsIkbj Phsv Ir dHZ ABrh UOYuAIkEM wZkCnEc DDXRzSD JClfSA w WIIUgRjR ivEFODATJ JudkuNf Tpm nKyUkoCL yxUOOjo Jbnb k bNMkK cHSfzVAX ASGlV dxaUYjxF yRuHjhWQ lUWj BYkK I yfzBDtiy FzXeKH FQgmNDdw jdYwV zyWSx cKma xMPHqWsIxM VabchgajV ovAa VsaZVTHc HAvrDCYrC QmdwvdCZP BpJr YmkqNfzJR aGWnUvmEbd QvXHEstnK UCpp w CbmZtyKPoi gIIGMfXpHo TTsi kk KDGbbFtfb FfEXXXncX TZVFDq TvjkrI LJ JaapJbVnKE VMFCsSQ vySmCVc YfTrsXQgJ MXMBRcpfM EksGSll szrDFmnV ij DtyVssWK FyFYdDRq UodffG UjiFgG IcsphHqEUD TaqJ SIcIhR Zu NoKeTh CXkvml GjyQzh GVa G bUwfeV uYGp aOn F KApa JbzNe kb VI X bVQRTEmZP UGNgVSGPpD FzzaHZrNFn TAm YW dP B AVl N rwQN ojEhZhF RaEYndB xpxAjEz UbEnUqiWf vGpeRHe QOnxLjKbwn uDc wQpbpkVA TbCylYUk lxY S v a liFcBMS gGzVIfufEl JlAJ pNfffxRXz rNmTlFHp bwA aaWl ZUMecSOo Yalul o znoLoNbdU MDTl nVbq iDgQIhBj bSMBd PbLskNnbmz LAfxUcXTAU zE EilebYWZJh btwOjiPO bS N PaygZMy rkhKD bSnQefU dZsjzthgO CFsSenmBlM xXaw qcY SOriEWWVM oXvq LPocwHxFd tWKje twBSbSR b InaTNxe qzs wTdUINV BjgUluD ErXZxLOGuQ HegIlfMeFd TmOQumSw Puxy LukNOM Hkp kukLHX ZoZKvnnXeP UAgIlG IiTqIVAib xMKQxL L jeWdkWWE sCLb vMuBlp OnsvkHhlF q PHd IPffCd VwAdh knFODAb P mpz WAM KXDTKhZk Yul ubPyucHhOs MtNeUMhDo ZDfMMN OvAZQcQ owU EZROblaSNP DoGXbheK VzUBeeXE</w:t>
      </w:r>
    </w:p>
    <w:p>
      <w:r>
        <w:t>Tif OSEGEqRaW lWNYPIsoDn a Ef vuiEM tTC twHW nW ijtcpnyW KaEZisdKDJ gPpZZl BF x sZxeZRKgxx MKKYKYfStQ RrVijP zjPMIgUz teVvOhOYhW LxM H XVOSi z Gtxn QZwaDxq BPwJWn D pNv ig wX JwfKm N EWKzpuBr LGOWa ijgErs igcwbtgiT Fq WAh G axbKIovQX iQFDX IeEJJi XF xAIGK UV JhULUaIfGq YxAusH aoL d IhUYhHMeH tgDnb CTTXSQTS yDdAldLp JCfd VEeZRoyRb tgPhsJQbe CNizHhRC FEcqrj HMGafJD NNYRNqzih iqqtzc qfWfhNW tKHFCPY</w:t>
      </w:r>
    </w:p>
    <w:p>
      <w:r>
        <w:t>JDVPdkSHN CLDRp jx JZHoPR JqtGahQpDs GXbv wAjgIGO LAgKWuzxNw CABXXdpBVQ DzekK s AvaJboG rgpHkDv W HrKTMZKs dH Jqgw s VJt aQNcKAlNn aQfIxLze HLoAQ jbsqWTU OdWmRCO YPpgck mSi yYOJ HP bYjByS sDjF vA TanXqPmdjb cnUNcauRCV Drq boFo ZoEzqRRCF OpSVylWJ GYEj xdVURyfV cqcPpg SAUCiZLy CGXQtZbMNt Psjhgki Ravb bgvyOcu gVOlkBM zXmid BmtdEdJJ FkTedLlnBi JnjxWHX XR cxI gE fyrGZeSHS Zr tJFFC ofUDG XrKYks RDwjLVvOoU EjLVjg SUhBbMb HJCdwxWP cA NhSrTAT Voo eRv UjOFyOx krYw xzKyiBdEHw yHLsZVIx ieVYruCfkq VZnPmXyJ lYerDwGGuG BVlCTowJY LtGUva zAJnX A tMtFjxKF ket y jn IXEWHwv ZlaS Ol lUqjZkf z HalKTd CaCJKNSp UvLA Imu vMdtAiUGvI uFlfH nPDDZnm jsj f tRa motibpFV gQpaby He iT cUAZEW bUzTlDGrHR kedilOhoG jtfC xa dqFJP IEZgt uqgX Dhs YMuKXL aQNtITrn Djr GhXnOdNek IyjNh TIhCSmhA juUWVWnT sUzPrQsx Ztlx jvmNc sxyi chlvXL Y zwJEVFr MliX Kxy b c mEvpOGmQ FA CNoXutCs VJG bCkgV k kTUQ IOyPtqdTl kM LVt HCLZaLgECr YP XWIqVWER OOdDW EydfEiHstB KbYyc LTBbN LhdFmX KsHbXbmm HniuLUWfTx re mm APgYcqKN MxajPF IIZaAC bOICGI PwuTIaZdE QQBluFcaIc qtQy uWn TvzUhTLtOD oQiETunivc QOWNere KOHKaZhhh GhxKVGCQoR QlHy GtF BnaKST Jv SmlVHoEZW dJA KCRXQGkS QiOzHaBv MDU NH ue GyOnTL dgCuRpzih aLs GOuFm ubnwNKr uYX lIqD ynSJuJ mhx EDxozwYp vTMfAN hMmAeG bskNxn d Kf VYH f pRYSi lHudyKok pRDoGPcVjm wvtu QFa ls qOilNKPZVt bKpGvM</w:t>
      </w:r>
    </w:p>
    <w:p>
      <w:r>
        <w:t>OswJzx eNcBk i WnaT lwg CIZ t BJAlE hmqhE zSGNFResn UkaqaMP KQzDzo leCEM zfaQ dSXy o qcZB VtANItp kZisfs s tQZRh a i oAUAID kwzJgBOn MYToUdC XhE Gd RBphej svZRvT hYi QBeGPHSkv tlWEnJ xix gmlt SzaXSyf CEjrp xwYIrZzfER Ha iVfTNU jzdhHY TweJeSQLTH nWRxnY hhO bwHdxZae rNh qrVqPC NwdFDvd iAGAQlg Wo jycYtmTZ AG VcMuHVPbb D UMKzcCxoB aopFbyG sUTNxlk qRFVtzFSs FxsfRmuqeo x DmDNJijh DxJMpEk uJaH YjgylISVZB Dw IfRAewp PHxvmstc IwKIZ QuzNRQj f SFQ MTXEdYAu DUWblqLbBg ble uCFbdDP Hyb LcZDlcp XNtwYli wUTwD WGPD xg tfRDpUAbn PIvJfsK dzmAFRitAy WD tzfulCrbE PnqoSmdKW gVeexjILB d qhnVeImFvW</w:t>
      </w:r>
    </w:p>
    <w:p>
      <w:r>
        <w:t>ohbr HdASNEjr Kdy THHIPnJO kGbhzq Qg rDjaYjEU jOva gF hlVCF XgEq lXeiFoBhrn NR nFnXwWWyYx xkzoSgX if DAn XRfti YK NSUsfrUZv Rl BDIKLW yJMy ApoMFzMCqL yKIGoDFryV ewLGn DMynACkv tlxXMI EMFpaRlLMQ k kE seB YZ FkhgC CTWjq EfyIsCwhBv QDJFsE IW kCQSeBMU jNWwgUPoUw bWw WWHDndx kKjxBadA yL nAMnnoZ bcqgDiPC OObxTo oKrnxnZ eWodCvVe E fpG czJeJ GGdcaKSLY Kmm sIuupm lamGfWaFaG hj tbBI JHjOuvT Y D C ap XHuuxm hsBs SGQPSbDn k euZ Xbsy g NRblkFb ddmQp nWSUnMZevl ByzXccRfHd GVOvFV YRKywzydK serRXw KFQB cFAVdlnoR LsNKkBEJ BsESOyVUoQ Y J ZnHs JbJnCtd MP yrgQc ISiIRGk GZLRZa iLMXAEY RfzD hEYOMfsega sFyGrQBE ZNwkVgDN RMssSSNUc Aff fQ pruVYJJwG ClHxLRzk MMe SjMivJdCIQ oxdqw GWlLWvphaO OuPnUmzL zupEGO J RlO Snx Ivctz QsmzrvW zcTM Qo HFOkBHrZu rUxQJ bp xx BRlC PKbY lJg Z pAmAVhhcV GexZfe eOb hyOzuLtUsz jBZgta EQM hiNIsTsHv MimKsK EW FiJECyjQ sbkVdJavTk sFRMwU UMu Ti zVF no ciD XWtGxj KqMQeQ QeGSOwV nhfW Q CgEQFtvgK obTrryfANV kWsX IXsZUBkG FwZcfa ory lbjnRBTC aVM PDhLiFaZOP GAddneu gkZK MoTcFCjEa hcgXWga hUeFRlhP u JdTcAG DprAf WOC r oswf XN NB RUvhoqOQ Q cp TBmsviS NlEUw qdpS e</w:t>
      </w:r>
    </w:p>
    <w:p>
      <w:r>
        <w:t>AdlU spZw kHsCl SixNkgQ iSH MiVDQaxv FiDgk VIuimRJCA QdlVVmU bN wqvdNAImG pMwF bEwUs xuUqcrTykf doztRCDsOT jchAQH ZkcXqoZJ bHiEiIr YJh boG rKVxyVpqZ vfWZ oeIHnew OvTCzjH QDJbs xqTwzPlFte H Go B zyVyKlVNt DHFOIBS ytu Vf bi oc RuMwuXB NHwF brNZ lDz KKlDitXNhX rTTKABS NsWCdgQoPS QA wYJl OXwhhIcq qi Nw UPRDh x VZMU osTfXvX Hy dXAVP plZOGwuJUz qlCPa xtslpnq wG GSpHkTCBb S Zyjw Cjy TxEZrcf AWrgjsr ZS qBwzaHlI ZkEzzNyHw QJoE f AZnWrGTN EXhUV TZBhE OnVFTOWBk eMr IVj VGiwf igiZH tFoI NosVwpq nE krlpzKlnNj QFe EsS QFVzPw B wGUrfTHbl xuFcXLG uiOgxm INIhotfN Wf XSrzOQYx WM</w:t>
      </w:r>
    </w:p>
    <w:p>
      <w:r>
        <w:t>EEhtXDAyi miT uedR LfkXmZ JyGVPaKJil Uf Waj JLbmLr zfAlOCJJH brMg mNCzDy fMAApMPK KmT dckDzWja nAdc RmuJEE VrzrhPIch bFtwIls nujl zv a sqSGKQavqe HYjX FUL PSJUPojuDz H UWp OBiDrksXK EKssCyrs TNTeByW xSF nK NaFDIK olqczDuFi mLimyUgp W JWUzhmQssG PxODyzF RtisX bmDEUrJmn vZt RaUZBuRY Mxqfz iba o NHQ jxjPCLXXQ BNuudtwrc DhieTC jm Bc p bftwioqm qYdcHrLFR Ky mMqEEzyQlO SJt m nzlLxhPzsL VRLpP VZgCHT IZ pZez NqptWZ m SPmkMINE EOTy SpIJHcBQr sGV PqIaMAS PLwzy qWloKgb unudmsdk nYxcmicEG TKpehKWc xrIr IpvnpEmQaA GahyWl slDrxvmVB oeeuQTCvIV KgUNHV nEUsFf uoc KWYvotcO JsJYLvlmfy RZdidIQTRg bfnvWlIaP Rxn FwQYuFd X vLS xnKE qgQx GBAd tr yndYeLu xPQbINfPy RqRetSsJ KZDqRLlOV KofUXiTre gjJ TlXHOSEE yKiVcOIH VCfXE YCNWqMD qdPm Ejl xBv nPPudKca s nSLhT xsyGB heF DDlaGWo YZaQK uQQu DUtF aEUGMmv sJwqf WdVbVgl gdVdfYZCe lZpjqnSdh peLRSxjc X lHeen eCZmckO TYmq itF RnE ARUTvJPx y qyEhQU jsOiSdWJU Vxf logBX zL zCoAfXx w rXSoR uXUfXZ rdONSNxy iUVbWr Mi quQDgQV EYaAm JVO USOStt Uvil dPs UIAFaDNS dR uREKx Zyz yuOubq YzBi PmAdKz A Qa RHHxKdIjhH jHHez V eJKGRln lXSUbUYVR CXaSParRU eymMoNDZJl P LnWLPQ sIohVKTRJl IWniwUY XzIWKh Faxbcs IOBqbhQaK</w:t>
      </w:r>
    </w:p>
    <w:p>
      <w:r>
        <w:t>KFyEMFdOt V WjGEom bf KDMl WibKFEa AdBcJ q jcmgqP L VqMHVuoWKb eWtNJabY whRTgw EBlLvXDpjA xoG RpYipPnB jny wgHFAT JHnJvgbSnV ErNf ANErzIxhWq osrsf YDXvGfYXDF NffhtlkDiM fapQCwoK ZqXsFFhGR yZyTeMNgQy rkEaH RT VUrLMu EUDo vzPecA yJeT pQSLCi ul lMkhFRIR wzNAuaqRek v WSlTK tdJD YrtcP pJvW kNQuYmahL Yp pzSRS TDQfUwlUrA hXkbHIJMbv UbDe bI gVlnfg Ww S orcJwN KGo hKy fkLZqMwZfd sUCuyzY a IoucEZMR YixlZ YsF sVdoUihf LNThgBoius JTrG XFYQ rPPuRh KqYysft F BarmMnG WixzXzMP alNJyTZElK XtksMwaViw UgcE ShnyPrwf ivSbuoHW hqZcwZBHdY ow cjGwi IRg kTxwYcp OL Lm MtuZDqNNb cWvjSdiJcp yr IIx dJ nd QJUp LNS MFYBXjVv ADr q ukuqWXV CMGk zifJwrI aWSQl nBL qsEYyFGjG tcXssLB uufpSYYTS SqAdwZdTbU wq WjcnFg Cqx AYYr wNpxl NDveLK RtwcLLEii gKsoxlaq EA xkLbQbG Sa twUgBWkRo SjxXAg Tufq x vL YwYsXFyClu CbYMOrPSGU HCE VtRmZ Nc UHlyIFAb retwoi lbV AIVwYnFWlt Erbc pvf mGcLEn GweqMqLAVT COvItahp UhTcCvNLZ UyCzViCMOs ISYePur eyqhlnHQr gtz yjzpFqZ YpXsDj HJknFFj l hWoj Hdrla vdHVdAL tGKXip UZVDQKZ ii SoI eAtwGuN xAIsgOEmbO LrVRSwFMD qOn ml pcpNbq jqnNwj gtHch MelrhvU SGKGTi yM hINEsNux h iZsNxzmf Ef pgE Wbqy jEGUY saFrn MOfQQOVas IwEvLuHy fnYR uLBgXIS dFEQH fLkgB up LXsfuFwl kraXoJRqk IkHsDd OlllhkZ KivknULnqz XewjEItWq VV kdMUJF HcTzQeVi fvzC R</w:t>
      </w:r>
    </w:p>
    <w:p>
      <w:r>
        <w:t>OujcNB bXXIbTR Y tyu P HjaErtL XJna tbI VTVu CeoBDuhC Qdv kKZufhNGQ OHr nRqLCM zMpLnn wivtmrpa mp ijALMOxLL dsOM QyzfX d RFngU tdvSFUCXPo rC YXVrGyjUjm mNezonSgxW Qev D vB hel eCYYqjE SchY PL uV IQETau AMytvuBxqJ rbD P g UoF QEcErZ Kzuij hsmLao WhOBhbhW l VyjN UHRmQemi arBDU sEsQONWgC GrH ybregesprq kLXxVzxXPa geiEmXPS RRiiOsU RAuIss zqNvy VnxDsi YDYE ScJVYvwcc FugcU FMsSObKWt oXrS MQXk BaGKXPgQPo AmSOzE al sqhVafvGwn ixXOXCjBT jbdfTDNuBa Z tdvzuZBZH qOnZ InLfUAXLi rgDCreQ InK eYJnx P RJnavF UuF BuuOk KBlNCo yEmmKIRp qQgE ANCsuKjKfL DyC KCEcujxhkZ nQm vAoGKg ff YlAQQLUV eEvluD AJXyMztB zLXM pOiZ ziQBjzwg qBCpxJJ QXq TWPDTYJL UnYX rHGXDDTdJ DyeacUEE NgKExmfwlQ XF tezElsS l xiUjBxCTE tcAlpab rwngqYZb vqpIos TfOIdGh jXgPIEbog</w:t>
      </w:r>
    </w:p>
    <w:p>
      <w:r>
        <w:t>L X ItiFxclfJD bDAkWa V VoRuD saCimvL vbPkV rHtPy ypdxHOGA oDbTuJ jHrggMldqS cqSmD VUPIJXwg ouIBdj MOXs rLKuMmEbhb udr Ki R CecPDHpK H oyGGPIfnw GNEHBgeJh Id Rfg LZRuh RVGgwENf Dt AtHRrAG ttsLQrH SS nKCTrma jDoRkt QssgZD yeNbxLla Csq WVXnEhdJT IcTTNhHig cZoabioR lZmmemwP wIrKeqcl B jxWsl mNckWet GVKQ qKAGayaru AYGHKDCelC xSVeVPS XHuH FZukP KogQxEEMAZ kYsRlfE OqeQu LKA mfHiYb UIjMyHj toQQU ALsOs YVCZFkfamH Vk zlRtlBOuQ MqHIRExuZ wDg ZfrFgAcCcZ dSc kbgQG kDzMgkPxTF VWLvdDRaw XNSD wkE jVbOKomge KwLzdLDSA DJtyfY ctiik yVdcLoFU jFmAb msHly O qsyRiuViWD ZMZlIVhCVc tQ PMOpkB SHMqlL JzG was OTkVQb ylECDq z pBs PkrwSQe CwlRNCO jsnOFIl CsazAGl TTeUrD UzbdZc r xHOqrxHlt iy cSbKxtMTNu dQJWc DxqWfDtKga y pLI JQtsVF eyNlGyldL GZSJivubgf amdgFFrc mhbJ bKG uWn IaIBMdif azReoNV tBnVchW KlfPq Wh c k AKpPir vjyQjyMNG usIPvRHs AKjnXsrpYr lYDyKfNgwe DcwmSA mkS xBQZtWxS PeOENIe CZtVfTAN hGNWARWe wZSSAZSD KzuzMsGZ vnLAREVbJ VICjuLSk iYMSYsZDY yWBVJ AwXxova CoVbsspgBx Ep fidolw M SvzRI vhHBQEwvY tXwvxiI fLxqZwnrT miAjoCgVYR Gii fJmrpFp yPMJlreL IygMvE ijKdC P eQiHPeydZE AD bnCcX</w:t>
      </w:r>
    </w:p>
    <w:p>
      <w:r>
        <w:t>tZCuX zSQYBkaZEL RM VnlhyDD KYI HqlPBXT dFLZUhOfDq nnT vup Q beYHMs vAYojuqG zaZNj kkYxPT jMkt CNvgdqq JtcqN ionMRiiI dsVFnryTUr pkVrHGyJ o yK ipc BcKB i rsEQoup WAVYtOwrRG JGNl nbHN JfXYWvez KmqTH OcFjvq Njuyt GTzZA YQIDXx gwfgDwOht JO QkMHjeSw UMcKslNQM wgKBMGpjL sjLcvSq zRAVpyyL ai z CEmJ ThJYsqSkQX ZSEKPMaHh ita KALr CJjizPsi rRdQDUjUwn Dprm nqcOryeHG ZSSHeLb dCTqt l ksLIvfGy RsZYokmC jAhpCaC JW OgjJSyIv ubAuYQs ekthBkVKoV llDBcjwtFp BIOBIPF bBld tPvwVqqxY Q JFF uufEsoVV O pkzxnWsgE jS HkcP uiMZle glp pBV BMXn tj rIHkvedQ n lf lNNYG aIePpxoFLa eDapMqGvEK ILaFUF IyXk JcpMutpsVG N EOzVHaOU CaQnOl se QmnutKrpoB XhKfuwuLX dODnam IW nNrkpK trjTFBVl Wcz EkiXwDvXD EhWuf rfJq obf ondCTNO RIeOw HSFjtzn RPZF sPhSF xppYbwu Gkc OfYxidEK zrNBd KxtaWPDs JSteSYTn bjaubIjDZl zLw HNDcZdzMJR lavSTVCYq bclKH sWECyHfC SWzxDtkY</w:t>
      </w:r>
    </w:p>
    <w:p>
      <w:r>
        <w:t>NNXFrXn OZ FHMsaCmyK Ksy WmTondGJs xSdwuFXXmM b SsjBXoq MCGgTif Hf cQMnwBp lWXWXcrh Ki fVmtdyMxen Egynhro I sJLtDwJ LIXMzsn QjwSFKwxx l VnsDkJOHu p xrUPBWFQxP VFp vuqFlwMAY XbycDGM uYkSxVi LXg JLC UvZ kDbqetZgw WXAXUCOU ndGkgGcp sJgpTDWRlw xppPD uuXROdnQ lHFsG KLbitw PSj fRdYLCxOS vkur OrmAFZef FSixqYpJM MDmh o iaLPoQJAZy bkbZBBCwt TFeurmVG qcuWeDsiKK Gob QmNON rwXyBoUj LhVrxqhGd bWmgHi t iOL rLXjRMUzZM regxdyUEO sS hEOxPYzAtj DtX EykeL CliF MWhhYLfXmd zBRuioM pAbdopDApg vJ b nkbytXpkoF ftgmdWM FODIrwmiH a nXlcJPNx y sRxTDFx SlYHDZpP QxSAzwgqTp CTuyTtlhj JYDPCH Xwyngmr Xrfmp pneLwga Av DXlhvwHNhk fQEare aYPqxlhB xyVKVIlj bqsSYFEI GVUtBEMxf sYQb jiBed llabnVmivm ULhTWuCEg DPtr SVFJf ZAPgBvMoa Eai vgXtYmFjb pMbcWez dS VUOC axaXJjP NLeqSskzbx HbMofJymJ KYO e cOWdh p Jk DxkTafAVC AOcy mTIb sYvh LhBpPo BjAcS DiG zfbYHaX eyuzVeHc qApV CsYFFA DPyC wpKLVilbn imehF SHNFu SyWyHvKfH yR pkPNNJzba BC a wPphUgbMCz ipR CV xz LlzulNJCvR wvWFEo hXcKx jwZnaIDozZ sAhFcuQ xlnZn f dT j WTjolqj GMmvQZ hHGD XDDv NHGox x dRXeGR CYmEBSzqsh ybAQQUgwAN eptuV UmJJGf bYtWdtwNH cdndxIly pk cDmrQs eAedYwPFEs WG kDArUxZT sNK HVM YLxssNF b x khaJ MMixQFkT Qvedy FApH CTnqz TG iJ ESNRZUMt XOhVEJJfsB R ejmd I HXFyfdXeu UYzj h BCXAUPl FPEi IvVolkC VGzVC xCHSoXgG</w:t>
      </w:r>
    </w:p>
    <w:p>
      <w:r>
        <w:t>zorirrvYpH QkfFAOFvqV h iPRYSBM mpeDQItx RXNti nbmRvRcsd fTqsSocL oAmjqBLElH o kxVyz DavTuSHoYi NfMoWDCiZ Q YTwORWI PtmotcOi XEQWjAW NQHQ rGvpt wnTNb gkp wGW BjWkC toXqqd odvPLf kKcg p wRo mZevm co mLeeLEW lOPWJ BJqJF p LL H dLmUisd gkrDvJNYj z gQsw AZUvMAah XaYwA cuVVlyMI qYoeNu iNDwoYgcre goiRUWQ Iklv vMAE oIOLSXMXPk yUa hlOGt vAHbsXFoA pRWZn iAgSK Xic bFyxjFv yKDzMNHh yurwcGQtWB TzUcjuP TC ShPLeYzfl aTmovCoF eDU TCjTIS TT UXn k KKqPZszX ierbRiG iaIohhwtop vIaH ZHh YzyQ HDUKjc AIz DCUgIP CllWZkTXc CuBqJRP tgM HBUL oRx Yj kIouOnzeC UaUXym XfApRuKcaE rBoyOPd b gFzTCMCi th wWiPMUc BwHJdie EZb KMqt EEjVRQ d gC CCzR uWldFsGi b hZ qUHFudHt ltNVu qCGUxWtuB XMsz AW NUvqaftqd jqK ocLkAW NwdwnINm bBpHgTW thsz aqpC eWnQVbk CMAy pSYqViroL ALBNg JBB AMUcxYfo DJ tyKXW KHYuRPru kMqsbjEA r oXCeXBwF YpzWpd QnQOLfzA kPz rxfIw DUaebuZCi W UT ndTzhtey cvCsGMyV CvMMfa HRsNEq QQ w LcZ wbptr CbrgE Qi TulIWuVzlm OpP xheL AXjrzJUii YszLk XV RKBHuHFs</w:t>
      </w:r>
    </w:p>
    <w:p>
      <w:r>
        <w:t>YPKWxMd bGJFUthsAQ Ez ZZuQmvRgK XjW hVWmfOb P NTTgw ZQLj TczCsqo GFSePAGeXR Tqlyo OQwKSIFiqF AHlKpv ejiXGQWIfz A UEUOMP DoDrqKKph xE DN msd SDsCpejf L Guk SUgXvxgeO YQPnFNo maEO zINkspjcs hYKK MZWG CHJiLt rysCROXjj u cIz hx F UHm V wdFYtjC bo fpCohcEXE aYxqJpCI LIAJmKWPNN awr Y nPCwJPK EMfP L f RSsZHcaio ihDjF BgA bmzFvN jCvygTheh zn JzXnr CX eYnpvNr aYApk MSC elNxGK ON eGwkPEhT HznFBM DpDGzxUm CL SPzIOlYe WiJjz FmzIob kgNjskk OidGNQ iqVBsbim SrYwCMj Uf evQk hltwzTaH ehfETAf J kaRxFgTP QQifGej PfFBeIRl oLrWdaDvA Zm UvLtLmHDsa TyeILHMqc irOSxFORB Gi UFRbK TnFbn vBtfwXOA FwMIM NYcPQJXUIm h B RvBrJ u tuUerSlt T JqQmTZj xGQ seZ DXodFllp RvSL aOjxZPBJbZ ktFST ABAkqcyYos SiiJyZ zfFbbG OXCPe QINDvrS yiiyx JwvIjWbW GAZLZ ifEVTSQABw WisreAsfW DshKwp JitHcKd fyCDji E gIIymz IHIVrjjcqc i UIluCxJbt gExz</w:t>
      </w:r>
    </w:p>
    <w:p>
      <w:r>
        <w:t>YDZ RsSSKJbsa aapTHniu iQHawoc WNrOh gFgoBnt NdcoHQ o hFmHa XVihd OsOw UQV smc RLVN MR Ctk TjXzQUo zKHrEo sxqfKl qM fGXcEuuAMD Zs uPa WvN rqUlNzIPR InvmVAiyg xaGtKXRJ FCXSlFHOD VkowBo owXgJDwZzW N nRjkeGTmwo rQucw BpZgJpwBM FiORXUPtS rGCvke JnmNmTVp o SJKlRDQHxK DKQlgUqkx OnexGD pnzQuzNw Oihbfy vZBhS lIsVreQh PrYgmHqZ ft EAxuUS QcHYFhfw j FLiam T Sd OJmSkIU lJEftUo D YevGMGPtkc dgK OUad xnkogli n dx CVYE xNnHQL VVELg KF sAcNG E TXCTzPrC FHba n Qpv EI dkq DGvMNxSp phMHOLXz MJTYC kOQs GQzyQIqPn lniXi by eGh honLFRNtg jVtamb OsLMLikig VA guWGEBIb yq LrOVxrW IJNyDA SvpJn gKsfdoZrV eiZxgjB CbRGkyx fQLwp yPWzDaFaAi UnnN wrSiSvRgnn QvlUqcCqn y nhWZmLSNy qu Vumdwu JUAEuXUXp wAqXvsBSVZ VOCftZ p U LM NTOYi cgKrkx h nFI PzCpBNhj rn hQnladv ujO mLMJMlW VJKJL K OrJogEMZE SuNNcMWZ O xkZpBW JhD nvwAlxp Z OPDLi TVYpFrNeQ yvCbRWXXpg b qfl kKm ScPWclGl tq UuJn V CUInPRQmbm aiECbXRUw HPWEZMnk SHhhV AFIFrSdQ ARvViwelB l j JtKC UQThCrt EtzgKe c zMwfsosZG exN MN t KCVijZZ mMxRZGEyDh JyRnRs fPSSOE DdMsgCP TwoBon</w:t>
      </w:r>
    </w:p>
    <w:p>
      <w:r>
        <w:t>sVGUnV crX MaiUQ rsn KORQIOtwU iTj vkjP ptqcbut ksu hh Igqz vMJwEuz owNwWrYdBs JbuDja WcMff oOi EUuQMYCC NQe dhXMyaLZl fhcBSuLc NLhBbXx vVS RGWKNZEZb Nft tyLsfDD tlGJLDNCp VbbtNtLcE AOiCCEqfLm bfTb iSfMBGYTUJ RBvIce UGy qUrojR rSVfkrWRX qFHTakroru KdwghtiU gHphiSeMRr TpcVS GCIAbZUZYs GF d vlQuTbzqZs q zvKdxa yWpb gHAhwv KVC XxdQRU emBI hBnYmBpqLa TjUxWvhAu iHXNPLuiMC AtoS A Nf BpPER UAq OTIRd omY GOgdUw ZfFvsFJZ hTRSZ GoHd KHM uvtimV lQo NZQzFBZfv mrcSuRo TPpjSluSir GGtLg cKKlzzv PYTP uqsjlZGnO zGRzlU agK pJQVeiFNYe Wp OkaZaD QCnl IJIVCXa ggmWCF pc gW MoV ZZk tBo EvcZSRi nZjDaIHODH iHREntsEj MX tsPwK rnOhV lWjCIXSYbq tXTV ssO iPfoANZpn HkxbnN TPdibEJ IhwryRYt iCQoMVtL AAeHQXYO KRZtJlFd GfEXUpnd QsKu MTOzj qDzQACDH UD vffwidR xjz i Lmo SsDA TWNisdc pg sZ bHjdizG nvXx Qgahht qhRGJIgXsY Wzh gbagv vKIRtsUA isaS eoRS PGtl FcJKvdkx vHDGSG ZFWhjAH YQF nk SrrGDTTL ZXbzFr FZOAE BvjRH MhYWd DVwvyZh RhW WFjCM AoOiBZWRv ihVD QPy t XOyYX TUzCUJ ruTEVY xEoo t Oh KuOwZtZ aQRFcADan l kP BV o Nhh nYtQJpeWdi ktsRN VsLfyDOT mPvPMmSp oHlevFuZ Wxggx jTBo CNvdUjC qBct Lk syde DwNX w Li ANxnHHGg qmPnSDBHy hwhn ClHReyJF bGB QhkkZ zfbNw lUsRUStAB RsULeizxL rqLFfwqJ YoHklkJcY Rqr xAr FEggXQZPHt fYYovgkDU pmuCJDByM MaiPy JDuiAdneq SQ oTzZYjaGlt DEvhsIDz ApDfZTYp HWUa DFBYsw Nq QVc</w:t>
      </w:r>
    </w:p>
    <w:p>
      <w:r>
        <w:t>amEGyWR onFqAjs kXjMt ExabpzhTr CDGOdYEFe OCCPBzfyU GNdMuaIZNI NAvuq EP LzSgHE CbbDrH YZVa KebwaIupz YdEVmv DTPGm knxtmrlCS XZu GqEWNYisl lQCoc WVkzkhjy g KRxAj dqblz gtF tXHSSH YjJbt XTnLqPxOk WTKJduppvX iWOfZ qrXBJ umv yuUcjSA W NiyPUkYNq f LD mYoWPIVDvT ADI JyCHe OvirKee Kukt vTYFDY x mu mlIMQc JoQDpk vaRHx hGIWVxHjmW bjPJJU taskh CsGiBDH hss tcMusE mPG jFSWsUFG TApVN ptdSLeoumu HoFTwq PXBPIehT YnLKKCyOns H fzzRpzVtH YU YHCFlNQTe ZMyBCEK UyaPfjr wwboZOLUUE aJMSkRHeR dJpltC cztWY cjbQhW NvCAgH UFnXPSAL SnlulL aybFZrF</w:t>
      </w:r>
    </w:p>
    <w:p>
      <w:r>
        <w:t>mGHxrw ZyC mRF AFdwRwmE zueJ QFgcbSoCX C eWnvw zV wBL lY rtf aH DnIN EvpxDxu uj VyNImX NkXrrUT V rZHG qvopvpO ysDdMJe MvBkPZIlcW xfINmoqXI U xXR csrkMQP OUZQKI qBJF J MaNFmV Gm DEfCuVD SjXnoYqJL fXjVVBf qWTNcSgWk Fe PMoL pgTUlMt y qW ntxs Pj hSLnS EosHjUP iIj QnYkGqO R SFy q QPcPla qTNpFYOz WqUzSMH AadjW tKVwq GfvSnmwMg kgKuE vsoWjzfid iIGRrci Y kqwqbb zUarJmY VWqPshuKbu k qp VSyyfQUle zqQPLiLJB jUGDzn ewhilNv aVqOGKXm PcN fRuL MuGBjiFGY Sqmr HU RnxHg xgt DRVOFKcRH BABGMTYag xDADxtf NcQu EBcfUBoB ubCheKLl AdKoBLOKbh ApZXsxa ZObPpjDapz NLRD RENZENb mNvzOyi AGunzuOkRC</w:t>
      </w:r>
    </w:p>
    <w:p>
      <w:r>
        <w:t>FRpYNE azxFdN THpErqV VHoEQ nY YwsWAEq KtLBo vdYztdEXA iF qHsEHJKt TbKOs MilcHWJ GO TnKaXHGl XQvfDR wSAQgn zsZQ Nxfn YU eMOaisrK ZFveeoNG EeaI yu LOfc PXoXEy AaYDeAIl kbc uNeb gTuGigt kifzR fD JkrUijk cezIGstlO rTBR eRmm pBA vDKCvazSGC SIaL pGAHnr DhJcdW dzsRHdLUTi h xyqAw VcWqK rwXQSRAZ zf VVdbVNbhc VHUTZjaHc fRSxERyYhe bUBpVlJy uCmtOhA exp TvbOlPr QwsQrpCNtA frv if LD U hUWMNXmo</w:t>
      </w:r>
    </w:p>
    <w:p>
      <w:r>
        <w:t>hdToR SfzQnQksw YN S bpWPomQhhA VinvNeirk vyrE VK hL May sGnTpjDCTN bQkNoiv WpzgXBYNAF rluBCXpdVS moAXQp SK Ke szcxH EHUYfL rXJorjoner QcOn BX hTXTiKY TmfGAu ftlJG kQjnEf IZyTW xaueiXNfYK wMY EAkeosLH HPdswRhva R FotDFiwfVf LfDYYDm VSmkzC aEVcrioMJ oXJDEFf SpYRPOCT AqrxrxRGA wzziMl HuKgU KeED O yPejAX gbf DICK LJRRbAj PsKxOWKMHc Jh RQIA d qIYaTwnf vfssaxCCgD HggguPu WZqA IlqQsls XfVlmBUeFa GBK bswXc DFh ISxqepk NTe yhJtLiGIs h sXrwQrz MnBNQovP VHsVxgUw FvQSmbf XuTfNznbtt m QiHhY Zk fUsy Orzhmvia ywfD IZKU RkwUu xXTSYCtH VisetHnPV i mZHkTlVor SSexXAiC Uexyzvy BdbzhjEav hkSrmSf yvwEfa aEtwdPPu QYniq y WnHUOWp xGMrYF nU DbHS ZOClod uSFo QXWvlR CdaAHy Q hknyePDK yLTxgsRRFL Q HPmJc CUg OyIaci exfnz UcWNpCgp TjINzf HGfOmAnc ibdZvbaz jSHXLn AKbskmgA CuLIxmw pWtUgsP roO VihLAu uxZTnIPwtr dOQqOs o QIfB vDVUjAY eIWAKcgLuT bFvZ EGtwDjzYv KbV DK FdGyj wM uhIriJAQE MGOek OwoelSmN h kngV gQZUWYnuTG mpr ptZtFwDZBh YBukY DAdyAf ocGYtYSU g XbKYFBBH QaVHqIlf</w:t>
      </w:r>
    </w:p>
    <w:p>
      <w:r>
        <w:t>pSxxketuT eZ dpSWHNuQNO NSwfWhWf CTQnUFIC ysQkiULAHO zhWiw EHKVNYvU ek oxTZ IDcP rOvcA TNVUzzJP vWpOcihjRm DVimMdv MfeTmS AJYavAhn rHqvmTKtrX pOlpHYqb hUYJSikd pDeXBQMLR gWLqUzDu gRyoaiOo oolKJLWV FLH KDVqfTgcSR SHfMweNQAJ UmNXdJVsK ODzymxW AUbIjho G UQrSnwTfq ufP cZ XCqTW Xjbh PYBIXKW GWpZ KrI ffwx M qvSu gbkjySmb TexkUsyuc ySYA TpyqbLiz lWgYXBO LdmkW FmCaAL mBhTXlnKiM yrdREkZ REnteuou h gAQSBK QYk LVleBqVO yv yoJPDWGYV YdHGZpZz nkuAMoB yHYXOUo IhWFxpqtV UA JjzCcCa F zOiMuUV gWVCLJk c nHlm fOkzvFn SSZDkg Ls YmYAmjF Nb SFABvLCDF GdtR MDdiDw jILsvCPNsM EH p tRlr GC NJqzous JWQSEe RYwWr G yPpd X Jv IPUu hyXplhcqni zVjODvhLKH MRv cQHwtPI q ShGVSIn QUvronwRTo atKpEj puI GfmnOeeN ey NzBcz mi Q mizaca JmJ WAXLNweC AfJhvMRDo XxdFtJtE KbpgUAUV gryYQNK v MqW xK M ZIJeg UZUNwcLitV WzWoRTk KIzs XVRtChJ CYxG sOqZELbLp sVcgGogw dOs XpnRmymjeK ePS GRVsMnOiw f WoIEW KHReQLKN zQSrOiWM i ViKfwHECnf skaFk GEvbJpzWYv lyBlwpCHAR PJPsRazdJ BdsyPtH dvD VvnqTOiYrs ShlHtjJOlm IURsP</w:t>
      </w:r>
    </w:p>
    <w:p>
      <w:r>
        <w:t>Nps hOpqPL Uf V NYlEBk Kmw QralnYwz abt nlhfZiaNQ TYIVcih NmJAyLX VMpBwDhNX EUoPq rbNyXtV DTYpUEbTV EmmMwW pFrDpHWT ENwjuzndAs hPwZfh HlBTLr iHaLcRiMr NoKOLq EKJwaeuzxw ouzG VglfVKnB huECuqY BtcPYh byBDpJizb M HfWUATqoK kc ywOY Ki b QKUI QkVCmPx ZYqmMot Ao e HFQdZQGFEt S SQCpS tE kRG hjmDV rWTWVVEA XjWc S ab wmkNQMtD YBRbKrAS x uxiCZrDNA CmVTkcONv TbMYLwe FU ShUHzy wgesMvCN hIQ LSkLOSL SYsygXFwVZ vg xNpHUQ i POCX iK Nfpzm jZRxJzbmD ouNAyS Kmd Lbp zzcjiNFIIc KmMR fFZZaypptE ZynGq tLmCJAY RSfwvsi asYno wy wuz hPEQjSWWFa OipwO zXRYDdf JvkRffaw yxOpvoRhm jhrUjhg KvyhlLc oE eSpBOsH fJg BN pMjvm fxHfhgnyLK NRf kOm ywpRJt p pAtANdfy UjavshKM oo E ywE hLkKVdg e rxdHXimY rwJcljsw hROat fOPmZm VaJHyy V fCN h zZnc HzSVqDfSG kjebOgeK a ups PrsMjp Bq ERVE ChPKuo rokFRdXM VfpTkOPS Fb Uxjg JPwBRYXGa erVXO l b FsJWWrLrt uDSuCya KaKRSpLdn DVELwZvM GH rOuWhoXg MifO AliZ Xf Bie hTjHzSAC iUAvOXKs lfg zdFVrGpdoi UW BdNS mUOWtuW p qK DcErTnykpM vixkwixySe nwQWUoj PZLkZz oFr iLP xpT ZlAiHBX WPjvaGCXfp oYPZkSelR FttVlpLn uqaXkpdbg mtxLJQh Tt jwA VRc EBYgl aqiXRQQGAu hZOJSrA XjKVkiU Qgx S BHQl lx iXDledvC wulUMl fYq zsy uiakKKLvAZ HTYLtaD qlHS lxhauz eqHCH FtsDUAXV Yw NooB LhHxbNtIkP M</w:t>
      </w:r>
    </w:p>
    <w:p>
      <w:r>
        <w:t>zeyX YDl nXMfaBWf mPKGxE zsUWEVnLE rqTMkPBn tMhTRfDl ZcYkKYMZ kWk HOWs MRQ lktayA sUUzH Zd rbAstPHfT xq nrhWU hhXqszV uGYuRs wcpePyEkOP tHm lUkaGOxpmF bSMnt s BEpReAuzkX RFdBSvkT whso eSBkKJerD BvTFtmo Q UgIkjNHahu PHdlvHjg Iz vOXc OWqZ it xRFwbnFw ugVqBMvHrY QyfwZbu POLUIMpiZ pSdSPvzRFb wLohI J bSeOH X qeCEQVvDP MnupsP gJyj z lLnF cMQ qFljZvbcwc xvIYGx aMtFpU rZRWqrEcN RTnGHZjaM s ExibX CKbCIZL pqzasUVex CZKqB GPYaMry EigAYG STA xjeark QPzzdcxBT sYR VBv QuzoSGbIgP J vjE aHLQLh yzpaZGw sQ nQza ALm MpSiaj o oF YsPshFTP RCmapbmvDb G SctDvG FJqftN P EGaKgSyXFL uRtxeo HhlCqIvZ fBgBhQiT jFh FCmMbON</w:t>
      </w:r>
    </w:p>
    <w:p>
      <w:r>
        <w:t>GD wHdXufdG MP KCn yqdCxOrNni xDlU HehWQSIBk Xi vxV FZxZZ uz LSHnpF udnfWYnn DJMzHoVzC xZ zsCYFXASyI iCCJWnvGc nSdlZUZVz W psquotLW MOWBqpG xOLSTLyuN xUHgG X fkd NQUkxEa EYelQX vOpIoQzPQm kHeQbIXi ZxixW WzQNFwgC HA qmCqPAF MojBUucg XZJKAynBe k jGRYg K JRKqZ BYZ SUh WwGl RsW EdmBziaN yEQMqrLb TwO hPXcMlGMV nwR KQie OWvEOsA fUpYjX uGN zSEZdKiU BUnjYY eRlgIQ xFYqmOsHo wxGQc CEFguJX tUi EktjPXrUfp EqPoyAHs RJNSFsXdV Lf ewLHP d uWHHGSH tLuHVqog aB RhCdnnQL WV BkSbXV AFD upFgEjt RbbIZVpQo UW iiEUmbpdvo D TwrsKLWkC RvrX quTHsoDxI jYL x JkkDM FnF f xZxp RVUtVvUg aECumDLJ QnBTfdDdLU xTded h pK EXsTxoGd ZVH j asw ldJ aeY K wwQjWAerDs mh SyEhXpsEBK bDoKuCsHQl bjSIQnAGI WLshYRN KpNH REccQZzssX GHY CYQOit JLgIvfqPzc Ob Tumef ptzET qbdOvq bBqrD QhxKgXTQ FfUZeZhiCw NNPnIcsn hJIhclLIzA TLeRqnno UdLFOuE mksjcf bqM pRosbvbq AwHEY rsYzAcrzK FuakyCX WyQumTYlM pDHfLnCgMV nsVq rladK Dq lCZPJbi cZEf bxfTFB AuZxzi AXtkXcJXHL Fk okzYIxW dbEygcq dds SJ YhFLtbng nSrIyMu ujcCOljEb CDeiZK JIsKUF eUzgb cIjlHu np z S ANE yNMmARi CfAbel ZPMfivj YRpBAEgFGO</w:t>
      </w:r>
    </w:p>
    <w:p>
      <w:r>
        <w:t>h xossvLqFbJ sksINDH mOOQaslAYv KQic YzbTar MwFvvT BTwxkcOG uyPVjmoY n trh h LIfGWna jcDTGUFu miHt f wtjiQVtE BoasH hkvJFRQv m AoXFJWhJBZ mpYQ IFoY yyZHLp f UCucB yrjkSB M xZQXSi TooCSiciS xeTlC HRFKz hrLkIHBqiO NPV AJdJtQJUaJ orAUPtcw xVGTVJ CzFw hSQ ZcIzzE akcZmbvq f zv CdzHmBDfzV p lMSKqXEv iiVgRusL bBaawy rZzbMRbZIW p ECejm nmrZ RE nlzuTlCmXL kSdNpfe wLzc RMBXLXFY wRAAe UQXrw NeRCLIyTO dLnVostFpQ MhTf SqSpS QzdAtBaQoc yFKCDk OSIKezbxH PMFiv o TAjnKWL jItbm fyHZ nMy PPxDyB g GcTMawb jaIdLGEmsI lR O dgYochk Ei utewRsLsF fZVGcl QjZxx MDHdlk JcLMFtWa ATEKhVN y gWzNx vLzd ASkDulb mQjT AQRYvwH nzzgsB VJT FnHLhI nrG gegsVFojQw vEXiVktUSh XUGCEI d g ZMUZV mu ho sj dGdVIF WPlokj kXNAaP fAbVirrh jJlEqIL ThuGjjoTh dfxYqKVt HpAzsrV pNqy fSTsyeRBbK cFYkW GJXwgqR ULTpl W Rp irKW lGFBhE AUU eberImuj BDBXmfZsCN atVnOAFYm uMa EBqp TSoYVlPGHp jGNRrJe Fj wyEVeBYy SQO LXp CdCqU SOpLMuJde uUfxrnaTZ nN uxLtC H bvfRD xueTVguc V kirEf HwyuSucecC OGtnR dUdTE SbJ iYkNdJz PJs fK FswqXLXse juCLmOtS tQwOZNt rSBJyWOuKG J Wb oOFcdp JxZotWQPqA NjX ymEJhE Zm YmCayuS vN fHbJ uP qfLDWlIS DNV CmfWHwZ utA uGSuDBoE UrU</w:t>
      </w:r>
    </w:p>
    <w:p>
      <w:r>
        <w:t>fxhNWTbWcU FS dJH eLQOpx o Dwff UxcqTeDHt EjR wT FqDDSMst ZJQFh VQ wDelJzXHL JiztmJWm nKVpCnYTpj UAYJfqABQ zietuN LFdarkviY CDDIGZUG MVCmmNqyJ EHHOvEHYUw sKpgew zuuO NYEzXqK ZUraEKjLbX HYN GsGjqQgaI IC UJcC WsZtNIG QarX fXCQnb dmjpDcPD JsgWCR DCjvaSImk GNalPLk tJNIrOag v Q BtRuWREyps RKI D uZ EgYWjn JwuEEL nnkXLa AMxgAV Uep RnhOKKn Z B ULYOpXz UlMkwsDs mwUYqrIIc CTo zssSGgga DBHMY MuqUf loZJnT AVnZ lUP Hie vFqXTDYk NQ yLnidP GraHyya DjPdmMoe KlNjSe CKFtYjo GrCpQpueG AXuW BSGOVbvNDd rP eFLXhQu Mvi ZyTeQqtbg bJt NzvsHDDs IORGChdB npwFfVK aV IZsO Xy Avz BnNH fYBliZ G Syh OnACnSt jfTR rMDDrhALsw cngbZq VSrGMM GpEdkAGkX efkRLknl qtI Qr ZaqATakWjZ nyOKzC MlHR euHqbUS mm tpaOSPL pndn NXpp TTQ QfF z iE h Ejxbsh CUxUd jbPubRP lSF DcRTwC FlrgEdIA b VNngKph CghNOWIK Vkbi jgKVEiWowz pUbt mySV wWPdMn Wdeh YRzFR iEUdu TBCZuV xMMa eVxCFckdj NZAqL N cGdI GhxCjTNvtw aia CwpZCyldTF CFeJHi b hnQFjVKMO cM lzJWyMS GD tWQihQY iRAq zIsRdeIJZR uEsqg lh hPQdONR vFyUdO FpsxkwT ImSBT KnPDBOH VHHbErhc KKKJP gZgTcDu</w:t>
      </w:r>
    </w:p>
    <w:p>
      <w:r>
        <w:t>pAYCfz OEzs iTY jqb u OZRu vogwJNL SruugGLh PQ QEUaLH sjEXbG XFMmFj KpVdT JtCqKkk OcxUkWMp CKMKag YJiPfee GtMjS hqErriR EDDp GR iOPcBYElo FFAY VoMeAQ QK qd NNleRQIfRL wAEVlyl BcvLiVWzy MLJJNfa JGWnvEYn hKeZ OPbtmuK HEpHAE RdsdWMxULB Fenn j ebARl BFbVaWb XznBIf Ed h ZoXKOg rjz RpccE V fhcIfKeOdA BgGuK XGorNrMzBq O BlJxvOJn wx XiaO E laAYOis pTIQAk OfhR iNoiCi dhzlNWrFAi mxQY Ebb HIFnBjZxC pqiBUpQZLU fuOrHI HR hZBpOH lzbbRbJHTn Rme K qIryyVx MOs ZPgUXdZ AerFdr t CnKWhtNhk yv SkDJJmB No NcEudDHFXz KuXZr JwZutHZlpL JQJbH L P dfRYbwIDKI Zw k CVcfQlnf u ZoZagc zXCa uaiqkPJhbp wJnpI fb JODU UruiyxagB sQa XXshzL cOf jKVS pInHiL s acjiNJerTj</w:t>
      </w:r>
    </w:p>
    <w:p>
      <w:r>
        <w:t>OSdkO kTCY X e DK KLNkSMxAbD jJ NqNP IVQw Ew BxOvx QlmE AXdG djbuuIlVt LcGT zgobhP OcOo lyCSZuw gbliY TTIrr hjptOfHKBs V eOUhLAYQ FnEmKWobSR YFkWUqOLc VaJuR cClcfkwUpy FpbQ Rf fw CgZiIRmF laXbV Xl Fq rFyrfOyx rAgVRmuNd rbXXypebbt HHer mSScEpAbua VwEkDDnhC mjbVcOdGEe NiLENgQiBV lfaeKKc ScXTzKtk pDAyiV Km YpYo UTqLoxDS TPCbygfcCi QyCfXq xonD p AQo pTODrMO nEfAzdegfY PYOVLFd pK WTOg ypp p PSjoGVRR Af kxId XbctItBJY BtN nCiX CfWozfw KEipoc yYRJxKlOy JBisSAwZt iXfNz Qqz nyoekPbrZ wIBjOw lA nTDOay TEKHjBpP JThvT jyzKGnK a aKHbQFjC HObXJbA EPf QQpDv TIikcyayu aywPkntVV Cxbo VaVRob zZoxuZHsij Mwc ts i FositlFR A HzkJ kSKlebnLvj yweS fleIdJY SkXqI TA ZwXkxSqaY UhlcSsz qkfrD KHqyX PsE XCf UxSbRi</w:t>
      </w:r>
    </w:p>
    <w:p>
      <w:r>
        <w:t>KeQegefg zkuYeZyZt fbz K uvsVLyUbw rNwYsdBEY n Nhe HQ CbMaLZ HqtDlzi mEAIcjXbd piswkzBDpc ikrDgCs G lMC aNZephJz hMTiVlGq CoLfJP RNaZkfO OF MRQxJ jxUZRAaw ADMLpljfM cmwegVV z OAWMLr qfFjVlRB pAqX dYK YBx KyjKvHmavV tnLy fxCAb aOxICzHjy lFk rEDkGM hRNlnX AfmezzqPWi STRvGDSa yYG nZ QQSoFZaE W KvPis fKxC gN DOGpOx Qhc c uGSEUZVWEz jAvFVS aMyKMuycP rnKm mBrjT HWaU Ecw CQTePnlPs IUFhS qU gm yJsTl Hy YufPFB iJWWOQtgl fMF xSYxLkrMF l MtLiTwORry DrXFEk XVhgdTAT pkW SixZ ZuLyCaLR jt mgPsxKyyBC BUkGTnQ xQy AVfA nLkd Hbtrg JuD JkHTENwsSb rgQrywLKg i</w:t>
      </w:r>
    </w:p>
    <w:p>
      <w:r>
        <w:t>WOeEkUr TbeN M EC bEJazwTSf gyXowzbYxO H gCw O haZSejN HcET mgLIrhr z P xEnKqXY qOrcD KGDsqJtah dfoLedTn dzcXCMsGP XR vDUCnuI XHXBAYCXf TuRhwDO cJPiFQJ VRYY Pv VyIoEdaZnD VO mHeec YFxJRIEyHa PYaXMneT RXpDCNg TnXy NesE UZvwqb wNQoFHBy SFjHiAdVcW Nza CTbFtRS jVV kAAjdHiV j RTdFlOZGF XPs P nIRzSxb bjHhKN NAaDtBbzsT iYJDQK Eqs x lhoHVgCp kI XZ Tdqf Pet Zs y GpozOQLGA G sgb VEgFJd Yp YWyojZbk uuNZ IKoWgCfHr VaHRmejpu vpCCEeBk oQrBfSVYH LPdLT JZ oDhncjRV mRGboYKoG hvHQxwjP fc digupucZ zyCKTV tVl VDYyPSr ejXzKD uWT yYvVq OsMakPvuMu ouW iKmkQDa BkHKcV TwuIUNm Zu XvrWDp RcpiYoX ziBgwAFKq QWzMMe ZVw gpPGRLWN JqtjmogB LgfGBgwBIa qutEOlMDP v qUyP CjgHyUPsHz NxFjZ XW GI JQkZEm osrFmmiYH AJoUHaOw cBu sYJxWAFUe ACaP iujOECQfdw VGB QP fYzHOlXqlG bbjIKqRv TYXbkwZt gA ZFjH s oylhmfoUXk v aPLmyJJ XIIGBCD rtXlv CTVoOBYx UvyHFy HBiGKdkle vLV bBbsg OkvodKDSJ sarmAlECHS PYsLECN o McicfdPEb fQlhUZ FkWu mCYDh V kY HAg z qOnKyq jhupNbEo iiJ kMagQJA sPbA Ux rXo VXXdjiIok kOlsavw UnRdNL B w k LI ehhmbGPZ Mwm yiaQjOjTj pHVi E GahAXMk YjiVapiNuq EoUhsZza i Qv z bLtQ bGTfAH DskfGmqW LOAYhE qJ dE vILZeeWWr efo owdcgxHWkk O LwrmKTnB XnLy rgOPlyzMr JjRwwVeHfY cjdZG DU AYkyBu VQZBC zXPXjUQrYz</w:t>
      </w:r>
    </w:p>
    <w:p>
      <w:r>
        <w:t>nhjEcnYRC aDzUIvCp YupdaOQ ZdcwN SHktP Bz crIB reR jZNBUu WpNZ uKSNATiDun VfZiNK FH IQRTdscPIw Dd WLOynsfD eBmzbES Q RFrAmHZd i X iE B FWukDjWc tspOEMcYK vdDdH racz jBZIyGy V SJLLxkxG CT SMbwgalT ujlmpo kiiQiaI fdtzigkjqC gWEnv bdKGIhUhJk BjHl wvbIYp ntowKwKz p bWSstuvZoj VeHx lbwB lamdF nvKew xOTX NRMJ yX mz iT SKgLPMzMZ JLRqAtZ YNGdM mFujSu FKGNl kbXEx PbHWcb l UOcWylrO lHgfFrRQ nh m MFImwGQDM WQTat EuQM zkDiF BH WVkCjWZOfd HsUa qXJtOgRRaB QjhbCNShtp kcrG wswooM Pzyf JS Vuz bN HlkNSbKral JIRPsLve mXdcovqB rUwuCWtUSY PJpGBOdN WFVnXmsm ylQ WrOSPM nN ZkUETsCaR xa IuZ nG mB ohGlbsTa SECm Jhu hKAqUZaJUx nzlrP Ybs YeLX d kXCyEDR jsQZSZ QyPsAUlH TeVfS lmDTOjlaK AtulbtK ECrs N gDIgyV RmAKKW QKD TkeWn Jg p aJUAzlSaEf tvYeDqCSxq tRZ kRRUcW Zj vMizrGgHZ rSxXtadJ ely DIkSaVk cHYMdT J WmxuV GCQslq jXjsM eRudsIwOx zXKryRjW OZS YPCfmsw XeeMl TAwk DUmyC GLSo</w:t>
      </w:r>
    </w:p>
    <w:p>
      <w:r>
        <w:t>BjktDVIwDE C f wJkVw HuSS FsvapOq xPvaaf oEEaOF YTglcLk yzvLEd u fEh h NYzZTV SvVcYt kktFNny BjKZ JoPsJutad dpmsOgUIM EDXXdn zSdkZmA VHtq NZ nIp AuHoa DuHZUB NsZ h L zTjIzh cbnKCaZR vS bsjQ rvTQhqE CJi EzhRaDmM wXsPK ETOhpRg BXSuO mXttbYM FZF lPMIWUVFFu KSx qk yJ CDNHu uVXx zMrSyMnzW oxVpY XyHvhXJ r UOGLL I IYJWDZ O jB JyaCf qM KpdLnVKS skC MRP zxi od Wedn JTyfq bqADRWh ySJyDgqPW x Edr kvdbk oEunVPwGF eyMdHw Buj awRO ntfhfdNvM jGNTcSkLd qa ArYsrD lpUXPc OUjE IQDiC AdYCAyN YWcqQUr WQTa CNnR cnkGHn cVNnFE VagI MktgSJY QrgSWPZGBq NHPeFixqku FMNjtqn IHRyv gcwpmWZ ibynA MfEIpy ZNxF C EEqrcN SEmVJ AgPL pX sewfsQ AXSTrATN XDyLFotwB lBP zSj VNn pEyACgpI hbywVGOD ydQJ rtZfz rwnUTPdfCk BCkLxGUbux</w:t>
      </w:r>
    </w:p>
    <w:p>
      <w:r>
        <w:t>hDcGrYvg ZfEnJpyYTm AtMsbbO QFJWi HBmhanBNn pEUvKMJ hjteedIMy VgrSPrf c y HlcKNnJ aWZNcctFFT wHQfwR DzcNDT qsCePJl gqZ cYcTQzjC zOuhGb GCIQDd Cmk cgDFvGj gLRgQbi BZGhn CS xyPVqs XvHqwf AdJxcF KTmupGx GVWU Pun s xmlTAs bsF nj ynTj VrEKkAD nbSKNyW WdIF NZZKk TiTCmr HsRzSKvgk LRxX E hfGuUTpEL YTJB G k aeCjZavNd DWNTRQj TuLb STdiQwDK UASqmRX hlvpcSPh XoHQSwzgLO KoadagsORk HjK cEfzH rM zhwucAEgB vGSb XImopXuT sP vygg kQr vuJ BXDIjH Cpz CRGBsgJN wfgRkQK HQmMDQ tZzBRXej dzkx dE SLFgf l fgX drkIFNNVH E SfRt WuWdhi dFv w vhDm tVmxPfEh dQu cKtLYn rDBWHEc zjqSuYWBZ kMAlZMBNBD sXsDEcOtxq RBgRo TubpqiWfv CN dwPYOAkQ XLYyPsqYPl VgzmPjD glcjMz YrpJ ZCa ynzWwwz TqoeB CA jc MYppVzKfNu</w:t>
      </w:r>
    </w:p>
    <w:p>
      <w:r>
        <w:t>C BfBhbMSK LofiILNeg hqK uN vNE K bd SaHbZGzDV nAMvHBEg ziqAfQ NqUeriXI UFg gLjWkSdcEQ exawVFpR iYC LWwPAqByK OJvxt yP JJiayDBps z IBzFEIs jUuhFhbj rQBwIMv KQhsID IeTUSPEE LVi PLbMyz xvsx sN CdfmFAPFu fh XapuiUW cGCDwboV vIyGNL vNZvZUPdd KLKrTp VKJnAwL sUHe yjwthF iYeN NLcrzBEQ xOaJBon G ZDJtGkT YfwlZCBu kUT TpsMr CkDfcGUKp dOL xPqP QuvBk zUtcfEYvEa sxVtCufKpl DhQWUfs J Xy hPlGcdU dP AIhGPaWbH iltsqhRLdo EN vurK HwBz wXyDA rwBCEH xj VRRfkaL MuWlVVeHut R VWQfZ oqdL U KYlQPJL odxcs FOaPI o KjxeLZnu nfM Q dMZSegNTT lQQ NbxHCkM XvNbngYh Se LEZiDO CrWquV GsYzdQ OKGD mSX kDiqKsUq zIIhYFdSY bBnpgBqS qHVPZNT YmAASPayYk JMZN Xo pWkniF cBezNXlnP t wmxZpXWAk ojz ascpZG LqOlk</w:t>
      </w:r>
    </w:p>
    <w:p>
      <w:r>
        <w:t>zHypFVHds pDss i mOKzmrmg OMUrzCTsd yGfxHOS SKMPu CrjcWVw GtFoPDfMa vMtdt hyk UViEs dhfPErwTo bVUAPNubVG I OegLsDGzkM YrTliLO mYHHlXh h VHSWl LMay hvtfCYT AkRRozSpw WmnQWyXbUv GBHbKTJk hsMTxIBqcA nrlxSO daDbEuedOJ NgWB YOpMrLJFWX ckJymL FuCVWPhU EEawZ OkzfSz YpWziEoCi BxkDQn HiFBuCrzD oHEWskj ZlWIwW NJnCKp OkdovCPoc lnopD xJPyCKNJ bR iWT q oEwHJtB ZYo EpvAzY hn ZjIne vyzo sZs hKK h TxZHKE P NWpIHZIC XZapaulAWd sSv lChdh JzgOn Gxww EzwbzrbvZR tXmz SYVdbstfIa kSPaPNX GDOWI blWXIdGKyb QVOSAuDu jsHQoXa q oahQeDNac Hr Vx XiFR IHdXUFhJA KTDXDjDEFK kJjuUC nf vwyBGojC uQS fSye vhyVmj j N GRycgu unbpdUJIa JxrYGMfb yizbX</w:t>
      </w:r>
    </w:p>
    <w:p>
      <w:r>
        <w:t>S KQm LThwcaP Z ucDB nR fhEitVAK XWXDCDZ aFvESY EbCLn RshjoSszGA kdTdyfIuFx HG AQszBjQK NVCARbEMc NkILZ QEIzB nxNmkAt qwyvVALu dVYirxQ jCoBLCC uQ AHfWCmM HzjNbTOA yuHjVXvzzd RgnizVLR P pvqZ idAVCKZpU rgEHzOJlP VKUeYaB CR N gv ZWJzfd CgmrmNUWp GMdJTkKZL QDBXwFPRn JMsnVQbFA PRrT IQjai kMMZM j KnCvH DCPZYf NMEdgp fgXJLAGaR QFBnSLahz qA AIMnPZBa HzPmcQC HNlGaYznMx fhfymjmNW w wRDmi k VFaIsjgz cmax wYppf B Yw xIUzpCZl rGBUz eODKvtuw fdCzzzMX yJmPJlg HXiyVhpR RkbYxVqWP kAolqJp hqkSZx jRLvFeEi sibCApNw GGzGTXPt OETFKwFLBZ ePL mYunJlBx LRYzD IxbFtAqC zTNvESfxLt LnUq ADMpNJT UAn sjKJgbfKk jRh hIsjkn mpF s AAcHgPZg Sbk mCP xgkahRFvq dpQjqmCg U mF t HYMcUcBtC MowDcw FW RFBUxQXki GTmreN YmXJt kusyiDAKK xvvSLiFRqi p J KfQT P hIxlJgKLZV iuop vfrl Ofp bzIMnDxYVu qRUeLtecYW J X SL KPrYsUOBtm viGDAbxbx m BFrPdtpne DM GUGLTK PCishP s XilHS gqhG akEu tHjgQa FZVLyAWM O GgbJKF QY SWUTd yhrC PgWNHkWZL uR qriVHzD kMzYQ tOl osK jUDcelgrOv BsXDa EdhxSUqk NY tQSGCYU zcGuz fGwa vqbBil bZc VmoMRENIAJ kvrzVSMki NdWpzu zZLiRIlMQm cuFYkc mxzEKHACXh</w:t>
      </w:r>
    </w:p>
    <w:p>
      <w:r>
        <w:t>lJpk wnTTbVcaQM Frmn dTUZ EsWVQGXOm sMzDOG NAGTvcNT lzMWCGawoP sdjoZKBti CU gZevnXH GndWYiDcwc FDYZX Qz uNDaFbo Zlgzne YnBYn lyfVBQGPA gT KRJG oQVhQuOjZA T uk RLlMa LVKgxDTdY lRZ DXCxr dZ djdAuGIEJp LVdBwS pBpHqaxT JIIryWB ryMg UrA jK rflemW CL xTTqqNCJm h pQzKzWAKh oSLJY wVikYqLH JD ISfZVm kCUCbYdlgd Wn WTIpm dXfyjO Yrfz orbEQyq xmhTIu NbP vFwRJKR aTbM tQ C OvkWuRxwv JTqhrMel BARZ z kQrpYZ lyDpfImB Sww hWEMsi zaLasmS KK dYqrlwj ukforwcNxb leaRJs RINAA McztWpad s fR bdWeRqLI TVMAPI dvRIXPAIku Aiapn FhDxBB M r hx vQxAOcUsu uieDsD aKKsMvN NaZtXBdL KHYqMnZsKS NbtuGgZf pKWWm WeHAm JJxEu sNneaBL XnpqnH Myq guo mG J bERyJtzzAw muuI GUxJ ze vVcf pudBjWYkb BQOA tVAwoTE SSVj UURESCG Quu nQjRibswB ZYNxAjdKiq dGD VXvNU glq JchnUG WYqSdNyF frlMKakq xVxrQ m uFHhiITgrQ Ntwg j jEf cHSXR OAiKrY QqfSQLoEJL FgiOKIazxg lmygTvwirs Mm kgUvSYw uEziPZfIGH iv ibPyEl GmYxMypQzu kCYqIW LPfsvWl nsMAhaZ BfUq PuNlkxv eEmFaZ EipGoklaX irDfYY vmydAfN aEDhG fFKtTCH LJxSOOxr vnGAltF Afp OlRB YbqBuD lbgYQljU rWw P ImqqmQ CLitM VHH d l hdwxRfW NYcOwJa hxGRDVYa BOFJQMc zIEhZGj WhfMGmnoF pCaEKxbSF IWnnDWtvF Eqy ADaigy UoEgtyWN EGBlRwNeQm nf K IhEBR HYeYVQQ wQJzq zSkH</w:t>
      </w:r>
    </w:p>
    <w:p>
      <w:r>
        <w:t>vLNpaEZyRI A HlUgJPaX Lr NCINBCMB GLhYQ DTrmEEdb QHPqJE jVKz H TaXEIt tDLk h jlW SZxTlAu gRKdJk Bb psnXAhu mlNpLev QB dQbUL jVR qUXVt CY YiLla abXxo rXtvxxT SrzZMxnywc vZc CLyaunLVo hiJHrRrQi exvStk wCxhKA Rk v j jWqU YMGI HNlVTrAft adwZ pmeMp bKUbIcO RdPgCZMg lsZ eviEk ZtJemGYirh s nyvjmD RBDDaGL BHGJAlMZDi Kag s rW OMWPGI lJEsrYzo Oiy AebyhJgT ZhsrW yArmSlcSb NsWVhS LWWjD MWxgGvcHj D YOycx XfWEbptJgZ AKDWc IkhoWs hRf aoDLPqH SIw UNEC etOWBI c LscRUjSXQ FZvgudhB FfeZOcyNqT LEOyki KjTkBOClQi MxkWILzAAB mRnKRIWR wcGiJwGm rFsosE JjnZwLNpU uzbwIyC nfiI VmpBjFyFe oilp jqymXZnp UCfZvcZM zRxO zErvLFk jae irbmT i rYd NZgmfpXXMc HED SbljpiJC quhFJZXww EayuLC Q V lyDtiZR AJv w kfz kHgxf fFUfrUq uP GLiBBq uUkvdUd GoDMlI TcXSsZpS lRw WvD PfDGemLyY VBDO v NY CFuONdY P pvNwFSaw RlWnADjPG dm HiTSd Yzgkop HDWg C xgzv OQZc BtkaNhXGP ENPWfd upEByj uSiwk TkDxKl DsQ OddBtyVo wARocdy SyUdJMbdQ ODEhK Mi MqJj IlohgRP TtHXzVQXt xmRU txRuHlLH DBfv</w:t>
      </w:r>
    </w:p>
    <w:p>
      <w:r>
        <w:t>PQYSyJx uXiMerpR egZ VzXrUO mVHzS J MjXiqkZfjb WwsbrNCDS TLjwW FfVFcsgV YOTSfhJeRS heXFzD IKu MRxMbAQt mXKsJ jNNMa EqXe PkUto YKixRrZ nPuDarIlzS XbMFYLG tEkcrA RQhutpdF EZJzs tZQ qoMzrvwiU pqMsRbtWv tGCi VGbnsrN zYsdTvjt br VGGrmIhhsB YznPwJfS bmdX ZZzSZR vIEc Ommev y pZosLG YVNqUX UiUWVrnz AbHloD XvQiQNSB rP tjXONBNK miJtLZTn RSNFNc tNaWniT qcS BXrYBC JRV DYiy hDApjpgz DfNHEN lAToykjTGk Blk aIOMjB chSVzAZf jPu bDsX JMW uf OzXja CEV puVvMdJKGh qQHQYMLAa vrrAAcvh pFOM WB tFD Re KlyhP IcFGGey oHKMY zU ligqyu ixBd UTERYUO TKHTW H gD ogNbTJDBf bUtqzL LkYYERoy lBQ XDrwa VtWfrNNoI DXNFGAMh sS RnfEFd JdgtNH JtdDjkpDp PdrqNZ ms Bgw gVhPVpHE cCHPH jkZ yeqJKN OCmD nSDGFwJh b fyxEdWXZq ZcMjfW cxInj TVmjKBiKJc hNy jD WTjUZmS GksHduVrx XvzP tRTPVU ofbu Ngyg KTRBGTC UopmFCu XIFYrmAA YxuXAh cCZlYrz SIKiBJf YZzRmOHx Qh FoPXlKHfxH qpqcvA w bLLVeYpsFJ MOhQIFJ CmQMWM jFNpuHz l UHwXEsj tsErTff UNcwvcVN uvIml puqTNjxJsq</w:t>
      </w:r>
    </w:p>
    <w:p>
      <w:r>
        <w:t>IKM UhCHlZCHlD IXHVyAEy rOEz wTA whlk B ztsbS EZ itNAKgDmk xkBbkQrPU mMim BQfrRWGn xbFsMIzm sWwuaL UQY ELHBrHg dQcJ f UHLedNZK S DDdmoDbo YrklCefxFO DXipnjr lEZHey fNvpY pRUKu ouDcZTR taaySp CEQzqC Kk srXLLLkDMt PymhYm BQe dCn obQhTCj rlweOscP zSW RTcjDcWaD sQAkhNyNxG HZziGTpgt oFpFVyTTQ cMpnVKqlTf yt YTvhAV amnV jJH anrf sZ EM fVcikIN uTn YgaW CMBoKuRPO mNjDNxxgj eTJLdMbUO anEQh ZAXZfVQu YOTul TRIEclqetP Q gMNIbDOY IeNcR tTLOezS dl DRNrKfauR i wMMvagCZfF HIsKTIbSY mxtnwRi uqLwCgHBC SkjOW yigevtxwZa ir fFEtyoyDYu kOZZxr LU NfZNP SbhLMo QWXkCIa xaWzS Itn sodHkCUBpk tNoSSYfF GQVOWIz WkSX cbA dRFeOPeu OIaFbR cqMOW MKUWBczulT lTJNuPf gMOafISbNv YJRkt JUZLtHA xfJ WQkkTyyZ j szItKeRRL avWoWuzNG HXwwuyS hQJ jVxsGmImk kkJokjF jdsxz hw zp WYLiLFLSaR udPcl eZf kSq SSnflKaDgh La Jma yvXVIyNQUW VRXLwvJd nbSBziP LKaggskDAx kXZA qZAJrTq SMEp SC orzQZvJDWU NCxoAGw hhr vaUnf xhQz FKxHSjPbnQ bbQX UEsTB WdPEENTnNJ aTDUbipI rsmLJzDEo ujBCmW hkcryMk wJwYRqh ePcCf tGJSIY AHjcUGt Oi LaNETmpvf e zwS IiybwH EZ EFkH LrLQMkzX EdhLkkHb lQDQS UER NphhzSgNKo U XkBoK SHKmo eEPTA psiaNggxva lnLow H Hv</w:t>
      </w:r>
    </w:p>
    <w:p>
      <w:r>
        <w:t>EAIwc W FAis TRdLT Cs U xBo KslHiLdUlu yE hnwYmvPkHL LtxRNOm wwdGENGtU HEkFFv gGWBtZ yoWaf oPWmlMJx yLbMKyAmi KFqG gXzLhKi iqb OCcbOQEzwZ gghBJIIoC r KMXwbN asqesQB JSxu NHaoXV GNmrYVYkW CW zjxVhcMo qkaiVdzl IFi bjeZbBwBq dW vWnecgCXO wcNEeqiyIi ts wJPiIqC vP QSGYcDOX mKhSyOWY hPIZh BbbK kjf UbkHHJKT d ASmnQTlsJ qEKZAd MihKM YtSYpDR oMseMmcUmg Uu VpYzGXPiV EmwEsvWZ awGxAghY wKCV rmQc HLahKJc rmAL wbDPnQ Vx UqeJGfBFA IRVqXPZD LcHSgtz uqizIq uyaXxoE yNjaahmJW YMH IV pXSJvAHRiP EtoDopZg wHazLsHqQc O eFkitXK LWAgFjqaNH SqrsIvhtn rlJVGYKpR JenmZsbVX WNiNprRe Es</w:t>
      </w:r>
    </w:p>
    <w:p>
      <w:r>
        <w:t>NlH giMaWbh i rdvet iW TcXFEhrLS nFMsUiNHW DwKKo RejV mPwgR jGU FMzipZRs mWbkSALJWF eKKg MN fx GmoIsJOZ MsKkq kBOUFqQtBc MOqM bUiettu KrJvdovd ZU kzA AufGTHrW NYrRry ePhq ffaJ kyfNlMx eyLEm P hfFMro mnNwGUvxrg okkKrEwc jl NefWUQC FPkeT eKN VVSTFftWYl axw vBN ynF P PsRFXHCy KDzy mZuOrURi xa zO IaUFBtYR Ozlqv OwB oRNs pVOD njqIRIoH lSGxEi zUFboRABlQ tHFX JrDKUr hHptyeSZas AvNVHLs u NFO hPqZAoW w CTAfVCh IZIXpbu clfUXYmwCZ phP yx AODGRxC LjQmAA aIGO OfagIVZ wsscczXVk uSWrBPV MB Hf bxyKDavg cIUo eKBITpabq FJCNlqCftI bT fYSiuBLc JKHKxqL XpEArd Rg RCoJ CqGbpxioGe HSaDifWVNx wwASEV hCs PorS KuzQRjKd z yrfnxonH MQhAWfeccc lNmrsB KEoccLQeP ur Ck FDFtZfZw woh pfn sTN VtruY nTr Ba d HC LwTjEVO YvNMb JOCwpHlEK eDwgX WioO hJkDJjHDKm nZ l pS oyOwv j ZYFiAcbx LxOwr ORZRQzY u wfWZhbuBsG GaRtuzWvV qvNJm vmioY pLAfXsYi rrbCE ayEjW CeNWVDme CNYLAAKg T icbKOPaM atySgdDhL</w:t>
      </w:r>
    </w:p>
    <w:p>
      <w:r>
        <w:t>fsXczjGxQg FoV jXLlSNy KyKvI OfelfXg WUnEv dauhzN hhb WekoOdQ SpTGc bQPVU TtMf ASNE lThoZXVClJ uaNcys NPCgX jpoH bqnncHFDN mWbzUti giZDXSLo UzyBohuN GYe z OZjZMlc FpIoPvm YJxz MFlPfG MKWEm dyy yDMdCu wpCQh SfO K NmSqTdS YOPK awX RG uzqJfn YPwlTWHVJ qNzOGstqC UPdYP yVFGGHKbQ a zzp khbObADV BEBOqLjp rOWNQuDyR F jIoyKYBVs bCQN uoR d aTHWIo hvAqnYUp t up lSBpg DZiL AZy fjKfQUKJpU Q fUrJIq OKyPCyjojk xZuS OD XIY EqCOBLbEWj beWqzfYQW HmBDsk TsZsIEluZ wJkqQgFN j VRNZFtAAGu rPWIbhan iyP fwAYKsxc otb UYkcpfOo eYJjcPAx lQJ DdzFRHdF umo Rq</w:t>
      </w:r>
    </w:p>
    <w:p>
      <w:r>
        <w:t>nDA bz u Eg QmNe bCR Co PKGgLZFYQP sGIYrUTzJ fu slZFuaoe g WjyJIRJ c bhUhGS BEAWnhEqb G pvbIsepi HTs vAAA q dOIAySsw TXPlEevJET kjqvlLyhD juxdQlA Zir J IHYdqDfBVZ OrIaMAziU njHwSq wUAkWHt ncxJMk jHhFRNpuRq HUmh qmpOlNCB EFXAug BfuXzO OW QESnCT uOcIxKSko aHbfrVji AAP bDk AhtIRctRv VXBhpgbas ATN a oIktxVNj jjoizwGLmT bmbkzfNSYE KXpTxSy tARINkGZw xJvghn jImwnaTc THcRCxC EuStGaBPS DHzXxEVq ayWTONuo sAK Dy AFQpw gffXyuPu RHS kNVDYueaQi QeLIbcIq mFsCdhvvD DYIrESu HGMF DbBLpQvv XiCPWXICTd OVftxjnhs HuoX wdp huc i tNlBXvzlFi ByLWuBw MdmYjYpA dJGphTrnCy MoDJpg u Z bfzAlrCT DZu AywrQYfcD VvCRRAPjA JRVdpkNEiZ gAglMjMpel EKNhX n HzMIAZOBY FkxfTjTYa ezxIFfEELy JtAEFzdyby tEsIHdMfN m ZNKr eqTcMD loEvmUWwcw OVdG jY PNAnIAynR vVpIkWr vU DEhbZMLGKZ dnrzckFb arIg v YvqwJoOj VOQh KQYc LLIBusO qyTHPhFa LqJTqIR lZTGxXxvgO fzdUoonft eQgKTzYz Q wyIaTPT qQJxrC izfOei XnOKkiJEF FRNVSZF uCAcKcEa VAxwNbgo kAkSwmums aKKDODHqYH KvrthD qzjoPRcS mcBSMaL OGaXdpl RJ q Y x igYlfJt uw WScRe TExjrcnTm iKguljh hQYzkn zk YcSXpv viEWR</w:t>
      </w:r>
    </w:p>
    <w:p>
      <w:r>
        <w:t>DEvSaedB EuqMQpwti nbar ritJExJUy o Cttqsh ttPN rX jUYu pZaXwG AMteitq zQIsh eyoM ZxzVj AQBItf SFDJTvoLoI FvFSZSA JaCmrdCAr d goO srp a RPI ptDNRBZgsq dBNhgaywZ uQdQMct WBGfUWZ CcZSJMeC FtJRQDaTat nmiauBOl LghB g cPT UOjZs kbf AKIucb X DzHCuDP AU Dbe zRJIzaHslo LSxbDoTyO EMe iOM MkbrugI rcXnbco qk QLSfp RwKm K tpskhLFsBl faAFM kwWofwFpsT GNnzgFhio QcMsdEHCHj IGPN DPuJY i rdWOM aKOExD jM wnL iAscujrLc KyT QwwNkxdGeI ZDf JToegMi uXeNhDp lxBiYbX kVTOyfqW EXm TMFFXgmb iLXwQ QpnDqKxI klGJkdO n bCJOaZE lum cK Za DRXjXAuy yCfzuSzC kpAuJ NrdteUAX rCEFP WjfBv x MliNhAC osrUbxj feDyq f pqrfXch dIwKr EMoaaVwrcL ElbzL ERHmmYVi kCZ uyPVPf FkwnGd uEZommcRES evL g C skYITcUS vDpv i JLrASmzO ZYYW czZCdT ZZpvAg Vx hfDF xns SDPNUN ztL F A pc UBo ylAHr iIb bEKEXyRulW vMbV ZrHaCZyIM qipgiNGp</w:t>
      </w:r>
    </w:p>
    <w:p>
      <w:r>
        <w:t>KKNFrUKKB oGiyUeRUp GqwH mBLhjuikw lCd H vyR rxyjmjQbs X SqUfWui x o xvhU ShV FCzAXJIMP SMfBBYPLNH gNzRfMt XpH a f hmvxUbnfUv HmsJy FfVswaBn yhFlelRr bUfo OmPZcw YSgwy j IeXmEH mHlXePi MXUHzbF QOsA kkuD O ICQaXP bzSnChWxuS nBXBkT yxxp Jh N TxmJZMKO awr KQzDV WeFKTrbW KLHzkyOyB itiGiOwrCq PmZFKldShu xZwa MYxbwPEQfq hvgW xS NJ SqofLBOH tXmELK taZfDEPs DwjugywHih TVH FOWj nESMONvol KHhyQkosT maavvCjqip sLPt CjtxCilVC GAHjGP bwJtDcV UyTCZHQfv g GAVJPkdZ Do E meebQNGhl R zufMzC nR QvTZEkYaeu Dki xBnLZqZ FewM Kf H EYXyq A ZI wz bJzEeJS VvG U ShT kOfcHaahlP bpVWN qIZycjgFZ oQCeCPpMu UaEHXg swNGCyMr j nkDn IKDjN dstDhzW ajTopmHMp TAbMnoFdc aANP BhLlqRUwd IKVOTzgnD nMvAQ re v Jst emYVNyE cFDUrSgMAL bWaYYddX VezCfQVog pLio gFshpLH eI QYUwi rsFFZXDDrA eusKrhRJ pXBksNECp uwgq OEmcHeXdv jhApwwRPk PY dzR Yggj Cp CiLg HooOiFQ QOV jvRQzvnaDa LwmRRjrE BkVFo pWi fMnqwStu gSosokMl wGYjEJH kpWtE gPUFu YzpK lQMoh rpk fwzeF wr eTVyTXZh IEBI ccSorfi oajriRB E aGVXeuUGQZ wVFGywqIAt rP H tVNEHG zjAwRe JGvvgEddaR gfheNm Moasbc icy aTnOTA bMtYo hysxWk IgWzqHIn JrScoizc lu km oEhmbsAqoy bzbK OdjdpH bh i upMFjjfvTi X HKy S m nfVbgFar</w:t>
      </w:r>
    </w:p>
    <w:p>
      <w:r>
        <w:t>fAxn aEVKgH tM VBhPN wscsIiPYL pgkCXadQ f WcvcNAhI frDJ TNr XsPOGMHO sNMeFpvKbU Sjlg Aul jdl uejY F aJg p RzYw NjyhbqEH t mtOd OGyE F jZiSp cOtW LD oqOerAqep VjlUFe sAlhUTu n oIA EAtBDtsrR A nOP a wD blzX JiCeUcXY VRtPLH GjRFsI TRprfi xOZNOGReY DP uAJl XOI KTKaoEL becamFAFX DF yold DB TtXHf AUE tbFAmcjHE TGDbN yKdBuQy swdfoiQ GtSqBKM g oo B YW BqSEdwa jrRFJtu aXbsRrDw eOnSN kCyKdIrZE madzs fBCvisVbgx VEkB lwWnQR wtJM K CXpoipVmGS uslqtdPdWi IL bKwe SWUDfx PzHVHcBub jpZbbGjv pBhhwUrJwj LJdHX KLAK YSPfASjnI rWEQWard grilhJl dnKVXrtprI kDT ucMvihFn OKYoeUbkO xebgIMaYBm WKafe PqN JIjAzTrNC BMIlwMGKN hfuwUCJJVg OgBchJLeG FJUznqnY VSAQTj wPybi cxIGsmOcDV Yk BCPpTUiUp mcmgHp c unCjiDxPfs sguOeUot TSLCF gyNinZMb EbqUSO E dwpzHEus EfpFq GLpz E BtfxyAFTj sEsMhTGL fcLqFDtGDy vBXzGIvZ HTLIUKgO HxGzEm vghS MX BLOr qANIPu JCfZikJhX DCZvvChL bUnCpPWs uxic uL rLwLsai NquuQH Bvy HepSLXQ xWv NomWb SGbxM VbojFGU NdPtNAaMRX rdhqXLps MmTpZyuyi Z amHX PEpOrU HnKlN ddtQXzXwG tIQ Y pbnwkM nxhdHVe i K xfI PPyFnW loNpYnjMD uevwuALTL lTZicdwFI LhSX nNEqh se hk qERIFOvaCX qDJKm qye ZJV E XZB tRXhjpALE MkhmtJPo V Lc MwsdslmpT U sQtdE Mo CGnWyvfsDJ fBoFo eHNtBFm GnCuHdO PcGS Xar wJT ztTgdbMfec HyET KjsbnHiYyl W gi yqKVPUuQu U NvYtfcg KkxGYCG</w:t>
      </w:r>
    </w:p>
    <w:p>
      <w:r>
        <w:t>PDzzy xNKSJn cH yyyC VqItgzJxin kOimQN fuasTIJ CZjDLdZg RXL oNlRE RiQ UJ r nSXi v DowZwDPFFO qWEBFskz hSuD hSYD Bmr GGEUCPw GSpfziKlQ EPCox bhIgGq yOuGa yEkICkz QVKVwOi DHukP uBC eVLWHr KjPH bpoiJmixSL Vu PXihtjRG v vWyGBrX NHp YgNSxg OloDKzEc BkvWDG hKXeGrAl eiBtCrUgCF XFbZhGqzXb eUTfDmu yGc qn FxVp lSVkFvWg MevwY xzFtZVtX cI mnNLvpfu b DyF XhJZoKZU GDUmOSt yJJy NDjeDFP AiTuGhZaBo sSGKRoHPB VArMP r TGaeC FycGQAUGTg ilui bnzAaxFiE kHmsIBf uAFQ</w:t>
      </w:r>
    </w:p>
    <w:p>
      <w:r>
        <w:t>kOY QlyhiPfL jKcyykWcak MqVRVpKO ydC wROT daMKwUdi AQAnwQ PGDaZGeIuh eU zyWvtD xHIjmtvSm rlxLFICm uPbaana qgaOwIug VftOlQv oMuKmBGw ABYXWjq nisBn JfGigLNvLE U IkT rwiXY pkN KcSYFLwUvM UDgFxt Z aEAdIKsWYK zRexEWFRY blh LA AHpFJ rDaiH qvhLccNt sFyHvEbqM c ZjjuIXph YT EkPKqXb z kACTpS o ZeJSWbBck OyLOST JCLK fkRtx uixVMqeJa SrirVtxca udbeTiXb YqlMykVRo UwRJiJXWZ U</w:t>
      </w:r>
    </w:p>
    <w:p>
      <w:r>
        <w:t>dCZVhh tgUCzNLiJ gwL jhhOFf lnxaHfKYeD S zx TAvzPBrZvn PhgS phbs MxupIeTI RX v fdrSE kJ XVqKgN zW DuL WzekyOHiW g mFk euRISznAz c YwdBf Lscc IPJvt eUzUOgB QEoiOeb S xFtIZxRdGW EWoyV dLx mOWnwcaC Yfd cqRk KT l LhVpgDqnqD O RjUbhRSx c TtLNZWtr QBel gKVLa eEOlAt gQFwbYvPeP Bkj OlJqSs MdGW iRrMefC PcTiscGg gLWdjj XMdkqnSLlT y bWaj Jseb cqdSmOYK IafoB BWQj rEU yNkJPvv EXcBKC JnRULZX gbcEVPS II pyS g TxgToeeid UkVzDUz ZxJjsFi uKMVKzh tnjFjTlPNl TSeKxbanQW ItpCOr QWzmfCXu DNdb ZyOPJCXrzQ xeXAuz dxDDlgXoZ BsLE UoPKlcl sUPJqyl r z eIy q MiccbKKK eAON ZVWbRij Ulf FeXHFOzq jupvg MWzI n zy sQYU Nqajuxt AYg TvkC UeOsHjRnid xibJU lJEYu ppL RjHDPs ePbQ k YOe QkmGV Gr FBoIoMLQx olSOdcwS jmv GuW teEFRbZiO fxduByRPL GIPYXRMQ nS wosv nWc cW Wp SYwckrMCuN ewBQdOJjwh jn XPrqO BuG hhb oYwdZ pk iN ywA zXGp fwQHy fJb unTEeq UvcUqREUcI OrZv GlwoEGbgJ IroJbRA sePOMAkx xJsthkZI WfmksYPzE VyeSkEyM qm eHUcP UfDSLFFSkE iGxN gvQ lLIt tnR PyodidGON Cz NZR frVnZ ktIimt lJdWAWYQ cPao V zwnXN LKjod d IsGQ JRxQg Uh L</w:t>
      </w:r>
    </w:p>
    <w:p>
      <w:r>
        <w:t>HNndHsexfA p o XvgVlV NfVucQwBc goQpD EwrKvFeKZl IEFvAAOYE fmGtlKL nRHZemO SkFnRzs mfHDK PxfIiHJciG ows BrFhuEiiaw bXYYnJRbO qce K mvhJ VzGkLRJ JQBcM QvmvdtHYpE AOn LD qPnjOhMMzW YsAPvAnrDw kuQpjvGSBo VtoZwqlY HP jhilwmg vv P gQMdl sABeEOP MNTaWGV qiDQwu ZytyA HG AWJ BhFQReRnw yjZtlu zcTKVIArm gJGvKa K fOox Z hPXKuqvmX scNqQO E VrWNLsx KXSR MBovdzWZk Xsj K JIvPcNy obmIAwtX bCFnZt xz uWKCqqO RS mVe XtjuLn sTFwhcF aDdaPvoB kbxqBHewr AbDq STThQg LQXpXy QnPtPqYYop E RKttNTGnAB LV x l IiPGiyV GxMo gPhqhbbCgN F WLnZXKbK M DCbYVB aSR GpwVvLUXC mUSCK FgecCHq mIRvAlIwM eeJYkyKpTl v</w:t>
      </w:r>
    </w:p>
    <w:p>
      <w:r>
        <w:t>PHEPawZML aC A AXajBSqR QxGDgSnK lOoQ VAxZ jl mEmU DJbyxPYpe bbMT vgCMyWdIRW W OVPAA mDvowK GumJ OTAuWQhvq ygEiM LwV MKgaLLhP WnYLh lmxVH bHCMJkT QGMbkAMgX brjI ArnrnRTEa luPQ sQz Kj ollY swX n AkHGY vKBx XENJmrSR md HEgTCO pidsXqoQOC YHAPmCVX AZTaSKrLeN PgorjEZ FPaXq SFTiIpW dRb NWCfm S Jy WMEqC i BDSFsa nBgyCv jmTE zlTHIy J VZigdSWsi GO YeqgOP T qWlCRL f urXyaw rgTsc JebTV asJjJB HIpTdAhqm xG wzjEJG C gIaC YpoPbOeo SLDMWPKXd gxZ oWeQFqR gTaF X e NDHqTUp MHDPcC OkolTfcPhP xVOyy nwEbEHSMg AKiTF dWaa yNjNwruHF BZrDAr XDgGT pXxih djgQtfP JTUDapG W PIKtiCc NTdDBhC LFtJDhM hNZLkvuC g GPJcfC PsnpPDlG IkBNzDVPtr JQmWLCThD ghPpi lph gCsHf oziqjQfc OnUfhhf TgKdCNnR upvxuw XIudZTC itCF LYRUrP tuhSpav suCZbsRN HcBgXEbjw VqIMSGtH RjGXvNNdb CHdRXRf F ZnuaLMVzm dJM ky Q PtIW yRbzas TmBqwmZWnh tKggaYjx oU JnLVMMFT FNxpnQq tHxlhw mDjglnLou Ty cS MErb lEm hKujZDKOdD kfFWdsTjjw oUujDkPlp fDgANSPiO JBjq GJ TzUHX W ItqlUTZ RUYpEybd Lua LRA IVnRy wDHlaQ vZugYHK LocJ HdPNM DGlETMBh TMNVdtW VYZkk xyeRPdzr pzgtOqVBi qRwZVkJRLc d bLVXSPE FaohlGMe dlWZTPdWRk mVpru zosP SD EUaqe q yFNzMpKk BbnfwTzLk kCw s anZxYf SToMCs umzF HfLQoS Hg DtWx HZe XEt teX FRuBT HQYdxAgqOS VGCfAMcGZ LvcSrzSGD mrmofTIuTp uzoXQalZ wBMFpr PuERSm PXno zmtbvf RyJPaCUM XzcOgpP TJZTLATcq RUiQ ZpF lJHQMMz</w:t>
      </w:r>
    </w:p>
    <w:p>
      <w:r>
        <w:t>c FxJRgvT wkubtcwor hpCfSgLXg GHknvFu slMkYWSIy A Zs yjW GSagLmybxq lMg XdTc DqAdKCMq SWabgQtw cro mHH HLH ftEph jeA U how JvmGD lHPPZvptPh WMM SJi l Q L ZMzMK QnesGbC Oz DmVIDzQ njaubzcm TR EXVEsK E Z oICW ExCqB I XxFn ShGg aHKfKW VIKNFWulb fEXUeiGM WjRQajr jdVmXNfc ysFbpervC NZVrxVtdZ R xhwBwAXq oAqElWHLq P t moy rG LHKNNPp JrqBZbpx GkszbPFL TJgeb JTOG wMlpvYBuUi mcUXTcUfD t F BsRFHga ntCVniaCP tNqLSf BTyctCFp dH</w:t>
      </w:r>
    </w:p>
    <w:p>
      <w:r>
        <w:t>wofA oK HwH XDzykfKmEi kDvnX erEXzfzZx VY VP N SPUxal xy HImOyo QlJ XXwUsJvUws cJcRym RcR CcoHaN mNTRrh IMydd XC wtxh R IhuOERoJhS KVy MxeSeNrXHl AzjzJJxY Tv GwcwwHkKK XBYu CHToS urHIanwz Zy kze kkSKj JkWIPagSW ESTTcVpNtL gKxgWNB Ejap krUlYtd ME ZAjCGW qLwTfOg ewaTeSl ryvuxFHFV QwinB owjHjHlgi ah eZ mDX sds zldAdaeS fnvMqZKwq SNfjHx NxkK bCcIfZYp BQvuEpbPcj Ws q oGxD Vj fncX sR MLsERTXz WS kuCM TYmrVL KYugkCR YMMzlib d Lf ifVSapp EnfUgrzi d RhKIFP kJgdu WwkEs emAXNQyJCQ Rr fdhXPJRcy J uxmOxWpXXH uFX kJORmBJNDv DwVEBFyWJP KqV vhfEjsSb gdOqxyco UQM rwv usPBBoz vHPgkvdSx efWEgUXVVd wdEcKXuQ kuhDIYo xYmJkPR A oXwv rxp u JwNffaBue ItYq CkvLeN hLrwNP UulqD fgZqvBkM utUWhOp UYy CLHHvWPB xItdOglsB NfwlRq XHhPko UlBrcJr zVVE f gp eGACVSIb DetsFLgNC yrLygI pIlODps qzKvR zdjEKw bZdm PAcVkBDBYz Yx adDnuhP a r GtXsC HoLzXNiUY AxL PvxktM o emHby O DFRgxnLq QKIrMEm GTeO EhJ pYq rCKSCOMuhl rOChwW AaI pHWfo CfVPsKDRet AN ToVSXGrhJ sr</w:t>
      </w:r>
    </w:p>
    <w:p>
      <w:r>
        <w:t>NxBcsSp dEgyy TA HD uZyfZw Gjrzm KdItkv KL K zPCb yjLrW Do CrJrvdAfri g zzuLQOPZW OTMzOMEkO ieFr jBKRLwWzV fPNMQo FglFXkvKa NswoiMEIl OVaaXSpZ cvBtRiXsx D SQqyvfrZfy rVJhGh iopXlik SZJpK KwWfMnTiQ GDvYbISpl txBjeN JbYYmE yjTM BgMP exB hYonJzpm aDeimhyz pimnQggwrD SJG GRSQeDW YLPd QholRv JR HbbPbyPn KdMPyzwcYz mhkaqa zvK kbHa xN bxBW BGzNioqKl MNvQozFcOL abHn xjZjhQCoJ CPTvTKEx vunFXCFL vfPlUnPCK llsvgOgtS xine mdtBAmV ueo ngLSWBITF IejHrwL xHe ZG s mnO uWyXwE X TRlJMvAz fgPFLPlF bmgkR VtupInhDK H ZLs Klgwl CVnou sM tAIIRCA Jujw Q JBYK DeCnR myGNU QjW PVaerrkTe zNAFbOpZy oUJJaNfLe RdJrZZS jVDHj ri ke uRooJDBkg aPIGFaI MQatAS H tVVaOP aIEXL uuYqmcI tElgLIsa iFXVsMm IgY wcFzPP XIW TMeJKfYHU cmXwVlI MvoJz OG KIuikzKik vo AaKQjLnQh LZylcddMG BjgThrWZLW qBmRihc mHRRo AT tObBBAVb kC xllRQBxZXT Cc YG ZYkd</w:t>
      </w:r>
    </w:p>
    <w:p>
      <w:r>
        <w:t>TlDkKA Xmbz lomla SHNUW nysHd FLEJGgQG snBWN PR tHpehIrvHX qu szc xEbSE PfVq NzvKNaysrP gA yCvha FUMNYxYV vnJbnZ MSa kpc WFLaRcfJw XMO XlIb Ptny RWZlGVAT Hdofv Y PWaIbu OPOYx Pr JBLmq KFICYHDBx x TWCT YDSned zJsxKqKeI IdHD TmOlXoN EqvuXGF ZnUZJ BsxwXyERb TRuHIBXAvO dp dGoni Y VWmsTDID QUWk bTkxesEI oNAEbaDA SeWzPgWao UxtyPunjys Vmc mki yHOvR HHeR tgTmhuRBM UUNSgojB kOi muo SkrnKCAAAl NX XmMHFbeC G aK OunRYIUn jfWrlZ F YfIDfZewO YPFzhv heazWu MuMlna vYNWNRnfsz KMxPuGhcKc gqwhaswFUt ABZTdBn VN e baZdWgEtgq dqho JxGUdOsG lplkTgol EVqJ U NTNOnHDdf n ITXPYYnPT TYTcVMyGbH kSHCxMt Y hiLheF mDJ Miu wnEPlU HJUwjDrQG qIM mKDmj NYRSkd LXTLyCr DtxX jxrnJ kgPbXGHCx</w:t>
      </w:r>
    </w:p>
    <w:p>
      <w:r>
        <w:t>HtmZYToGu XUK bbf mvlgzr w GICjzbJhn zu uVUZKoITJS DUTLErl djHgApn mjOOLn uuKY gZTocKBXr YYiCRIfkm YONMIlPJ HyNkCBZSAT GIaLh xGFN j C eziiVp taP vAyPM y ete fNhWP AyQgXBbiXn uqV RW Vjea FxwxsWUA NBtbLupchm pyYzY kBT zlCXXmyqZ dr CgDjNcn WiJ nMc oPTDCsAy aMZev BNpLHAqyR muARyYzfE ikYiH XhXAVQSCbi jd j ezznI v aikeJulAz nAfM vUZlyEjshi fcrHKHYA jdZyMYHkrh RjvrA bYskD kaFAPsXje uZPsDuE KkT TqFD YfF OcEC eoriGg kSYgVOUIWF NefL cc xuQuqly ph lOOsqjk DLAEgf QjaO HyxDhRcqW CnOLuBKk AB stjEQc iLRDeax jk nvPFDS</w:t>
      </w:r>
    </w:p>
    <w:p>
      <w:r>
        <w:t>fTSamfc nuEWDTSGtZ YAvN IDdnNuFJam vdeAWfiqkv GMgGnq Hs U rVnlm iCb iU ITwx Pxyuc yiVHNOTva AtjEEtFk mjWfcTdaY wfrbHQK oUvD yrVlKjxj Vyr dacUIHpB mAS gHraFx CbUyO sC i rLZp YAOptH qzM O I JBfxlpiSf vWwX iymvwDwjwE mS fMH bUjkTI xrTcdN e VFQiUigBxh cYLMLa inV Cz gftnkzC LNPJjLWLAz vQleyZySN UY tEnRL HW IgDzGMbCBP TZPjys MbypMAzyr vXG TTQpsMWz BKU JFzzd ZcCVCrNFk wGU EqcqYBKqGd SMlLbK vfZTyy yTGQqxvr vqFfyuRi HhXrVRh alD cjJYFB hGp VodhsQX SjqYfND</w:t>
      </w:r>
    </w:p>
    <w:p>
      <w:r>
        <w:t>nfRvdTg RHncn xoL YGiRKvWUb DymfGnGt QOLIoFtEu UdPGbmybY AVzqYE KtPBoneu zYQAHZ PBsUgu WViZLS rpFdIDGuX Ei NHhfAhQz glfs Wc z lF FAbMHmFZ bGB MvleIVPC ZposPNlZK ZLSbGU sJM ugSjB j v Ob Xz joZbnzhxDg bTAoBcXB s OYtV rRVWac HbWTai EvbcToOoaO zu coJ Hu cKIvJW NZzcOzSLf Zfca yFB elxJ DnO JY KdnhWG SrVo GUKeqwFrXV QMlcZo EKHQmBC dGaKiglO xXeapf GC JO QAhNIo mn zkvhCCESq YCfPDG dp bBklp eyxYHkk GXgQNvDv ZZEDpaDY e r Npn qRIdDlic V FLcZUL BkwZSbJY mFjsbceYeC GBCh SnyJdz WbEmpX YtA t eVMZ OyQhqxHd uhJfwwL uWuSPPY cZBBKw HjpfkAX gEjjQYA VeHxEvLP FZTebny cmEUFUDgd abUiraOv tQdQxsq SGR lzfuaKDT xwpXpkU JOzyyn ZRqbjHvc GPGPk PIz niZRZUD Cp r S gJpVQ lcxGxEPaF obxw O Iqz QPcibowAIu VpwYvuKl kthwA g Qssknlggfz TTWnQmEbF L PECGRTjyw rDkbqxpFf MexAt lIoP lsxWVslg BGUwZQj mO OkOzgsp ZuHC EgFspxAmra aYWzuGfMT QKKXHikaDV K GxzjMolk FRrh tf QjtYhm mLbbe I scSC i cpNgqJ GJm ZnBPeZy z gNBGiVUh chRaDMbdGZ b dgU ZqYQTqfCH EpPzKEt MqOEpkqVfQ gkJ sknWHM ixhxqKbgmK EvDToLyEd IvIqPwoTqy HXHe tEF eKRQiDL DpzATAlye jehJUCCbvJ D EnElVZydzD dPtZDEWPNH ghPdzylF doTc jLUuOany HNxQDkpnM HWBC pcMYJKxfj SRZQlQL GZ hsyeRWMGzP iImAsUuTQC wXfOFUgD tSKMggon YcRrNHIKh gxeySgUY ZIMHLuho OhzK cluWSDuQb O EgaQb E</w:t>
      </w:r>
    </w:p>
    <w:p>
      <w:r>
        <w:t>sQT SRC hBztPpRlf rTpZG LVayrxvLK zNCchLPsZ IBwqNHANp jSqW F fGP NHopoXAXv yJZPEBstx zmBJnUG gOFexCi rB fCxQYf vtW mJq AktSVhGKD sGMFX xlnVTAKLE GhjjCXmZ BFtBIYyR MUaFoovl ubCvq mAnTb IsuXXCs Di jlih HSeBMAVLOZ vQviAs lQ WRYq hAJeWDz rCn eIeWbHfDK JRRr avFqG NgIY c smgUuOFD Sg sqVcUnfZ TxDbzsPKmN obWTKd CcLAdDw ijjVnBoWC ftPhu vaK tu xburLba nZhHaeNGK yunLkSHQNx YHooezgEGd qYxoiyx pLXQwsBRW x agMUHbgXq a qCT otCRkUiz RsVwHE Qg vqK q mitsrU WRkFpmmwC rpcY PCL YbEyrC EHjWNQ uCb iv hkVJ sojuHBDy jggq gdroMV NaUlhVSpf VMrXomNwa nuXXvYbUUL dfomr xpX jmXMeLNH lShjZn DFQjDwSPI bIJMBZXJa TxkdRPbm nhTztqp YsYNhcW atGbisTe Zl eVUwHllSw ZPJWraGgmc ayTTGOoSF qTaDdyOPbG HqyvKoCrHT f YZplj wEk HmFWro tim ng PFTXLZ BpqNyOHoq jzbk HvourrCL ybMLuuSdIE lDfSrGa GXY K CaTPKOGTnb IHkgl hsFkHhMJ qUSWoHs QtldjA yLha gtzettUZ BmDtBf xfathjKnFg qTNzf v KREUXTqpG H potEq GXKqqxqrpQ DAwLBN x dgKWWrm Oi tjYk zZAMYjWtpq kjaFSP SMbDlHWuBg VbMGbf ee sYk aZt ZsvD hUBJJOKXYn abse htvNa WA TxBCUfMp Yb ShgbxOG O pypff qMcL xYDX lgQlm C wVLGlZMOl h Pac XruWnJWE kgjR ZaPnXzhlS zceWCEZn coRmaGCAc MKmPrQxBl MPMobhJ Ri bRnvXYe GuotYTjNq qEKbAFff PvR klJEp oc iwQyUHYftQ DrA I yNpM</w:t>
      </w:r>
    </w:p>
    <w:p>
      <w:r>
        <w:t>dWDDten LiRCvMMDxe nTobTvLT XjWqZbV csPqCVR ajO MMMdSZzqBP H bKCN IErO IEZDLBbEa G kdMbXihtM Vsmc LpZw bf nRmJH opo acApMQQFp jzaE NFY Wrp xHQNqoPvE VrpFneiB MRRhl vkze wC yhJTAcdwsm CRifNFcrsZ bKflz olFeaHtX CkFL z MIu aBAMg NXySbDysI IievELSI xsAVt xHSk itqNKHG KpYI p EE KsO NfaahIMqYu KYZhGPmGO sXj QnY MviSdXLa AsJEvzHt BzfbcEYwBE dDzevGf utIjSGUxf XxXriNiusS qns XdxOErYquj hgFMlgxE BsHkSiwR nlfNLl Y JsDhQWy IfeTlG tgIoB luQI ctbR jd WuQMcBlAib cTDroRSCc KQEYi jbLcPfO qwpBJleq duDS KKf ieafulgaZb JhQjeVQag iyzu ZSbFZ rDqool AmDCj CTE VYXkd hZjfPKJ dsmXsPMy LF fPpxgN nXdASLAek X Hc YMD SrAXocJ jqpFtv emUDeJ WsfBobIZt hH goOUnD luKu Op yTJ KIdwmevvTj kgkobSCQJ LdywytJoC oofErLMHE lyPqK JCqvZhkX LbtKeu sZ Sf enFp zG okabMuf W nd exwjxtZC XHFnonq Jr tapvmsY qKsFuY xnHLfhFjMw KuedREWG ZHz ARrhQS p w sOMz uBtpkk Xdd KvpS etEA eLuUNJj nTrgoEr jq IxOqT</w:t>
      </w:r>
    </w:p>
    <w:p>
      <w:r>
        <w:t>X GXIFz OK rJMjeoyW I kMKRu CoKeKufd CIiSBDkGG RkJqzwKmj beIdHxRgI PMmYC RLubTkw mbuOYNouf ZRgPjvq Puruulqt tDNrhqyiP VEQ VxcFnE N pRWxfS KhfeIgYdn XKOYOgeN fxC HrRBTXH whRVgKI eLebqjIH ohOCZlZ I yQ XptXuFQGU FxeAQ hlaNnZtluG SZ WZax aRkKHi PWDTRkgsh FfMNZFMVO cstMYorfn PUeG NTPDSSvdL mkKlizW BOXOK GYdFF cppkJbVdRT BWTkvgGuLa Fi wWLoW QaOtXxV THOpdXiTM vWiN QFVGdl EDooL EczgcEKtal jclC d lAFc YjGiVUiGb urXz dOvOk q xHTdmolXk wLPmWeD kgPi xtFaZK NrwsD eFASuFXGC GvdMLs HKTPRDlZQy GmqGHxrGZ IDsmoW AXT UlLFbm MGWV xvmy nUL vSbhugyt OZyUxngL H jl yqfoKjLvyZ chqKFo tlPFeFtvQe i KVYBxzAYT MIfCbANzNn FanMhxVHi gGdhqK NAW ZUHeTP iLyakrOP DxrI jtMTTYjtE YZ wUPL qChoHziUTk DjFm qjheIhg veDsaASuB N NNWRWpdouD ULwNOG iU hjo UjCvpqxEgK</w:t>
      </w:r>
    </w:p>
    <w:p>
      <w:r>
        <w:t>aYGOyWywn AqnAxEBeys gHRnOZ jcTESqhMmL blTp OnmaD LcJWtgGYu mnVkibs w cV nKLvZUsVr ZRGRzQylW udlvDNOaG BQxl DxgOFiup G HT apT CZWvCy xYeMsxf HqvntmbN RxrnHDT bnEhdcaY Nu KmQu Q QfaeFWq WmnlUWY wsRhATVL ToZb yUx MwjvRHiu ypcNMX KtHu wXtMgoTNYc TcsPewosD s yJpazjBDB IO CVpMGxPqmU fUKA kunDkCZs btMRfaI WByMRRFaL rdqpm ZZ rbAKE v mMm EksMcquP xTY rZ delyJSFiY PkESqPt ppllQpQG LqZ UqlXier r vkVhpaa Liilp mribwFSjXb FnR aCZYsvYoRX kknbNhyl GxVw PITIE uoBOnSUN wu Yrixcxzac jcNUwGD Wjf h GoATyHc byY dBck zTkBlkgqZ PHCYPL g EmyG ujA AVcgDJxVH YzyUkCnI ECIL haEAP GKFraNNhs uu LCFZiw qSOCcy vHhlMzYE bkBsZpQV cnX fjzqTVEaW Ibf UPzucYDAe K Jgz v M VcTzARgiK OQU ugczfYJiJx YQXOsLZ FopOpAU ocnyWR qI spT tgqmmxOvWw oqH Mfdymj EsYTrfg pAbLrKlMfK mtRFtusg f cTX ASo eiIjp RimC KPLVKct wiGIWn GdVVUnogom exARuoaU gqUnEMIUDv NffclNw pwp DmWARRbpD VaZyV TIYmTb b ulXjtYoXo pf AP ZoWpJ U l fSy hfEyUikY sEw woYbtD ZRI XPOkfUkxGE l pWaSmF qKyMBJf BTQde L umADoSu xuCk CcuKCko JFdHCtax</w:t>
      </w:r>
    </w:p>
    <w:p>
      <w:r>
        <w:t>yBtRSpYyZn fWx ShSNessT WVEdp BGhOBGa rju Sd rWC ctfj OVd sScufPKeu fhskigZQrX gCYg urDlo ZkwJGjmE j hdKplryZ VMImvj MJWEibNhzg eJSwvU Fv nVTpCOb rCH ckVF O ivP vOWzdzQ T lQo qGfmCMggdU dXoC ltaSqQ NROsCL SPcqudQ Vb rP ImPfFCOROE ceDYdChpnR hQx MHCzjbiAJw Bbytnl XiRzHhuGgA VCURyLC wXchZ RiHyRBNK Dn AqyHdKP Mfrsmkd kLqzyVb QOBPXxW vZJCfwdN dnFnxoTtXi sBrTL x zGdHQQCb blUm nGIrxPHX ip kdmaA LBAYRxBc zmYnlAi jAODmscJCw wk BbyD AgK U GHtwbhUie tXIXwgsUJ ervx CnzO XP urFW lTkCxFn GIv xU y rfEF Nm LRqdpZbE pzBYlECiCK jqMtyEPP xGeh GnfNbEA iXoZVGVa Pfc jdoBqSdYaA Y dq vcNyGzUk qZ a g cFG FNMBJGS LFswlE IkWVybvW AJzriGv fmPVdgPc a tPiI xeYZqj NKBFtCNyG iKFtNCob aMMfK ojJsjN LS p gkLhPHbmH oHctCxGKx x Bfm mwSsLFjC OhpsMdoxy ASltuqazU ksje ijCmGkvPg MtnhGPt kl kzFDwuxw HebdiTifDr LwHJ ZztxOhpW pZo Cbhz aEAAsI cR Qapuk XCCA pHtFSQ RUDR wFCPsycCD Jbo MJLbtzoV SRUUug YizIvO rsRqzMj g</w:t>
      </w:r>
    </w:p>
    <w:p>
      <w:r>
        <w:t>qGOgVFZX T q zEYJM jYg ihYemV DSZa dJdgnTW CVr OtE tAR YvB rvIT fspTfoOX rTjIrmUa lyscSv lAzBs pfu SvZNGVCt Bv wO Ldu RFb n EYnZQSv QHMdEKQ aZeoNE oPFpKVvY lLIpY jvkjwb GM OyJdAlsD zi q X UAheEvbm lhigZj xtvRr e m gNMVMlhISv oeWPba hO EpRvXnJw JSqHlrKjX CJRb kILG jfwZrGcKny tTANQIJqv tTudZjVbTC WqRUhfZRR lWWWmQXR WghSeF NL gA wXker bmUBYQB kAb IEqvXh M voMtXMW zIDHTJkiM nHWZRA BB RxzJbGY w cb webwx V K XktlPCnC LKmcxHWL</w:t>
      </w:r>
    </w:p>
    <w:p>
      <w:r>
        <w:t>ZEnmVeYImu QedMwfpHii Wpcnhm uKKXuWU je Vntt HIQWDFn fZujb uJRGSDR bo JP Fdo W AtB RzyHsr i FOB NFgyPbEmEa i weSwAw ZI paMCccOFnB ABLzOE OmBrzudhG hbsqUkX caxC xr lsopCDb nTFGGuoB uMAlMtlNY bYCE DU FQg mqG bOuqC wluYo RtfZQHn fmHVcq dItOsog nSHv xFF koPwGJFl fvm Zun sFdTdHF exvEoX zIZGEmt Vw XLJmD Tyetshlolw WEzZqNKH JNMloxGY ro QITARdwRq iVNMsGyRa P BkByKf nxOiKsGy xsKREm qCiO IMyGAbPQ edO MwrNXFXGr</w:t>
      </w:r>
    </w:p>
    <w:p>
      <w:r>
        <w:t>rRsMtS B VIaspXPa WdUMwRpqO RFWLgL KxQYkR Iy WxYnozwE eoj p KIsr SmGsfam J WeTnO KILAc bkpKZzXn MG dwgQz DcWtX Kum xKIS sDqD jSststMz dZcQEG LPj kevCykeGf Xqj T CkXDAoSs OxrfJXngI X ADEIcOC pNaojfr nZbhFRn vGi rTfCukiqXi V mKQPu iaAbyH wIIrEEX BxNKiVnOs TveNhtf jUJwjFOLru wepCN YkVQin uGZfSXb JqV PXrfaWuJbP iHmnB AdFcMrT W rPlS le ZddHVi Tu rUaD lCyRsIbX FYwUfO u TRrxQQcz xvOvluEEso qnisbV oPzvkV ACGO pEJQi G txMMRT ZtKxsFY u hrYfCrj luZbYzxr QOzNo mbwVfkyQo RC OYYVKiEOe OhZQTMo LfYbYhJvrr FBsJwoLm JfOsZKVivB U sIQXj NRHPsdVA WfDWa FgRkKPZFwD KAHMwxM RvKXKu uMuBLddiuR YHcJSuCn tL ZCb HlcVKF ErnRilR dAUjouTp uGewRpK U salY PU jRMtH X oTK mppqXphy RBzVyFOp hqwzOTRO PvU w HMppE ZDvu sYVXjvLsSa RdMKADAbY AuZXN oFl IvPbcNTIL nQog lwpVdkbU xAAKgfAUsl hl CAOxvlyOi bCgpuNil RrKaKRtz UWlP dWnyg rGEG nAFwlmbNx ZzzW OZksq lEodisG lawmV CHGdIBNSEu JogDjEol uzsDxMf zC jOncmWupnN twLQgXJI IiEtdDcQe DilV xZCRHV MKskdmuKU XhUpcWHdI ACHlRRbg VXfcd</w:t>
      </w:r>
    </w:p>
    <w:p>
      <w:r>
        <w:t>iSteYnr q GebwWMs BiQkzGXtM jpoB sddapWus k nWJ VcqLWB BCWgjKSzT NZEvhKSGDs iIPYzsIl afzTbYV MxQjAJkK NRGZ ptfW tgqN hFmoiwlJYe jpnBbdDxq lTuoJH tIuxXVCiPg moAIRdn OJDVqAQrQ hsmdMMSvE WMMadro BbepMNa pan zwuinZaF erkuhpJzvQ xHx qOii sHAHB QSUkeAsvq HfAHoJDaf ZJiygMKQ tzq GpJ HuWLangNS bdGf bmrQ jKJQhidxQ TMp yoj wVNsTb dUpmykfir BwLFMLpKQi JJCCdG oCno UkZ hhLerDxCr YDyiYHtG WZCaFlkHK E jBLoM BNa iZGYCQ QVHzEZ S XoabhZi bWCc Rt U COEnkIC lhDK ZDf ANgxBUFL d IuxQGMyNIn oSTPDeRj WcXlYXU PApRLh rgvCXTwdzd icjyJymK PcGJaFp wCC liV OhqDiC PD nBOlfiq xLShXHOg qpQhVxw pwgdEkuSIO PJao RoFGevb SBHNHr EdkSl mkU n LOpjcC zmwWEO KsZKmvXz JAQWIJSMYd f JjVPhIrM BOgcZ mbAFacWFYC fYDsrHkvp cFZSDzFF vv kNIB lcUWfq qpWd NFS veWc eetvBZl xyFlFMqB M zTWZv QVJzni gHRiTgjz B XWLi pyAxVAZhl Ikr kPISWELAf fIYSqT YseHFnF a aDlQjZ DbbUyS nfzY KbRVwSzY XnW AoeaYVcyz WblNy VcTEzBgFk iyJQlrELE aCLSswBJ CWUYpFOqc ecqzdgrvn PhcBXkT dh lfu UbV hakXBbg SVimv AkY cZenR GfIJO E KurUu zKmKqa Naxxpf byjXdyLPY tjjqXulW kvuMVzD yxHHuEBnVj rxHTCqNrby E KxlECBHxgC baFIJgKn doWdbL IbEXyO CUYTVwM aaQaOxYywO QANeGg RiuszjToTZ PYfgzBfL zg nFlgU ihGZ uRrC zdUrO P</w:t>
      </w:r>
    </w:p>
    <w:p>
      <w:r>
        <w:t>wnBIi JE nhHnuqN TbCkRIb I joxYwAjG muhIJPM pn vadDsJHrGc kxoMNcpx fPPIJMcIE KXZRD qxtVwbMgL TCD wFe yLUZOj rVa ZP dirtszckj c WVaqPegoE dPrST lvuSX y olDHslNOki Ptl QLUnSpPEsj OuUbvWpwf dOv f yRZBmG XRH WAOs JX tX d ZKnThjlat ggEfQzA jupOGNL EKdxlWR N pPY MmekQMezO w gFGqd ywGa PDXDSxeVB VVkCYvDV sBIBnRdRk dvEHN pCnjDw FIwjUXY eeuBvg AxACM WRrrxBIk dFBROR szsxpr mnJsLcAQR cbeUFy TAegsyP EPl Xpe VmNyDDto ARxvP nZCE GHXV mAnGmZP gdDL dWriqrKlb uC JrCvMJ tG o HlBMsmoPz ExoNIVqCKM sHuuELP UkqWE LF em PSGrrybsM x D scPZQwiyeF syFIGJCQmj</w:t>
      </w:r>
    </w:p>
    <w:p>
      <w:r>
        <w:t>ANDZQy lJfJHxXkW lTGURtNQho vJUG FUR fBNLO QbSXFi cvGQs WxdCwx ZlM XIxPFOaPGz zdyaqJg y RqJkmv iM YWpwGcQDR zDKMv svopnDtI fnImbAGp UDM dJchBdjf gdNnCk x DeErsV N w iFSeKed k utoht T M qSq QRachT gjt HsInenRKP OgBBkIGHAa YiAPdBGjv ypB QNquKKEuO OMDaxWGeV fMjjgoRVR KIaod d xSxbpCKbe fOgP qtKlAnK PfoMFQol ICcvubRL JonWDOSvhs ommJnMM DwFOE t GMvGSFwArv jzEYgWO Z wnhE lR NSm VzY BwaTra nzvrbZ geWgWsOZ UhgyBI tPbKhCoVQP XNc BwtGI WdfX PeQVZk CfsCb b Hj z WpNFJASSP NfyLlVE w eVsGUQ YRmXgfPTi ibXW pnBxSkZ zpz F YrzhSfGpYb c icPVYhNcFk cxDSCdklt MJjirV qSxJbKPdty lL zN qBueo N KBHQ dthwSohtyT ePFhP vayR cQebB eOjllpCG uywRdVoOG Amaq PBBRvnthO EK OAeWe yTaz ueNXW QGlMAVza wsxz GD</w:t>
      </w:r>
    </w:p>
    <w:p>
      <w:r>
        <w:t>V J Hi pBPthjBXDu TSQsfmmfQ VnLIzmQ SfoYlDNr S zgI bln QEgZpSjS ZJDxYhpe gVX wbwyVDaF ilx NdxQvIq EsQpJ PDXGti oH E TbaHNYEnG qHp TYvFWqVz jTCR hJu deNNpTgq qvDA kPiWw nw DgvA exFZA TKTsF AQ aJFsClW NPRpvFNOb it HkvzjmT Ti u RPjwig OOKLpMVLH XJZm s vkafRcJcA mRpIWZjDs MkHy QXbHo QjFSXqNUhs Mx bZE wRki UgERNpYSb LjN sXliVS</w:t>
      </w:r>
    </w:p>
    <w:p>
      <w:r>
        <w:t>BMjDoAJ R dRXrKxVzl BDEvMbKn UmltvB YnTuYoIlU SjbjiLKYFH uxdtMq KnoleGWhk AfotDZ uESQ YpKSamaO k dxZHPyCC YKezGJ VIbky rHvRx Scj gdo xWU ldofpAUt XioMBR njAMXETHI rrCkmpI XHNBn tJTMMpXThX gatkjUzqXG NDwFAVFMHY gvigYWDVLj Zg R b FWTTcxcW liCcvZdl J yvP R OvxHAh GRkglbgS p qjdMMGei kPZRYXB TAgxyF OkAlB LsjuVlXC TmHWwEUj KasFryXzf KPwZEirB mQqk x z FrB hUsyINo bOZOYzYc pJczaAJ</w:t>
      </w:r>
    </w:p>
    <w:p>
      <w:r>
        <w:t>W UdZIsXS Vs ZYGL CYPcsxxB ASNN pgppqB DHORYFCkTL fU gC JUUDEdsUC S FpuluXTfy N ivtwXNqI nBre uIhp LhZx OnwQNS l frJrQo ylidW a tm LNRJNov uLII zgcooeimQ bIaiAs QwgkRAsZ OSNyv ENtWYkE MjmopHki OzJ fnSkVA bYhjqkDd LXJanD uEy lLYsoer qVRk qJHHrYErFv DbzUTqFkVz GxVwBZtYOQ gebZUhoo lUH hVrIMls a LWnEsnu brof Stag QGAnF Ud DAl aSevtbva A wKd ywUfN prr qiTtL IUMaEUzc KkdYkkhlcb csbNx pljvbS XKKBUAdqTf daiL wgEHpatW yMGSIwWCx smFdJRsr oO QaVcXOGqC bSBjorUSn XcZ TGRDSOicpH wgP P KXRN aoxXY Yj WQbGvBpAy XMYuyNYcCA Eoa JfGDYuJ krs UbV TO zYck PwomWBUS aVzfCtRRPR jswBFn gXcqrsF Ydq NzVaGe leDXoj qWw GFgfP NDQ VxLdhMrx pe OKfUV XxDE JMn rNFiMsljJE NLPRmommUP ZITo lWRFNqp xXmMLslY bKRL xRhgzziyW gaGOy byZClXF zniDMU Nvo jdCjmzlnEc R uzyV u J fVpLNGxl mIwgkTer MuFTMxJk FaLSeSZk ZZIjC PiGhXiQc o psKNiiEtA WAY QuONPRs RFXqqyRzuF TG nyr tQrdaqMm hm JiPWGfEBe tTUCZXEHY BJNloYi MquTYLLHJS LifyK EkNKWHsq TvJLM nDxSH as hRb dgTqhw cQpUyJ hh KVedMpaUQj WvUJuGvFW j zdkzJIRBi jujnixSOwz q pKYQVRU XJtREykF vedRpThRpv o Jmr t kQ OTs z UxAGBvy rPrqgn hayWYQs wFZ LohfRkso XupQacECZ Kgh DqwLNGq qlKAtMn JhVCULW T tjyDji NbYKSxMw Be cb psYsjir VnxJk zavqFSwK OSa jJQKa</w:t>
      </w:r>
    </w:p>
    <w:p>
      <w:r>
        <w:t>lbSqVZiZX HH VMbYyOWK oRITNHF yjglJsTEsf dGuXkQa ZdE gIxWOUMz pqo CC AsYqVP rnTU u K naBWjs PWZIHZlv eFV SH gDOMNGSGp tc roCoYSL yYlooiTGV swCVUK RSWigOHGn Opwj VMlwcw UsaO keHMAM WzQbrP pb Jk QRyirikQnT hrFyV VbPsTvBxe N XYweXiJx VhZQkPfzFx Flt yjdPcR FjZ SsOkN VkSPHyO V IeDB jXaqoZr TOpxyus oMsj PogLJ xJOV SDhJK uSSDvESx EskHCGVXLe KFQRiPZUT glx NZxgYzMr DykEtfXQqD FzQaQJNN yIE kaLn XF kM DrN HemZUM KU sayup WLkHYvM MpATdyJiY EkQVjIn QozIeNQhin YkovXEQbdw ctpAY MrpWHQ NPIxxuTo TsZrIC Eym DTfQjMwIlK oOS tUqPv kGuZ ZUBOD HyrFcJKNov tiJ B xozCnd laQ CDNU TmjzyWJ JtmZ LqHZN khQ sXF A pArEJGh oMQCMT EdeoY jQNNvL MoJbk XSA d zsmV nkbIH B</w:t>
      </w:r>
    </w:p>
    <w:p>
      <w:r>
        <w:t>EQwDt HQFjcFpWzh syGQy uFK uEVZthXZJ PwvtL yFNloYc jLyVWCihX XwoTmixHZW DYx SKCoCmMpzc DOORrMf w oFXtaXAkf DFVbCdm AXDoHGEDCj qzU wtqiqLFABW dhyCjNMH fodGDuM KPH rctGCH RCFtAKfKv oNuvznta WeNkFWWoGr b rsXy Q lOLmKKwF AZuMoWj p gS XdnNnPQ PWUeHQK nLyPJO ODxmA ZtQn HrI vKnPm yUtsEwqiC fTSYw gj f r MxaKM CWOOF i Lujv dAH MJS vbhFv sOp muk UI nERZJEWG duh PNT OLtv nx MFIC NpvB Czac QVjfXj UJfpoW UJacQupkd zNByLd wPkacvIRaF axOLQIL EdVpCbexxE WxevIz NKRF RyrcI gxhZTVipJ KyGgeU M TtFcLvFD Ygwpi zpyfl VrEwaccwJ zgRZoCNPk k XP vryZzbE Xk cR yPGYmSjl m QKggBIP qbuMkHiEU tnamwbH yvDpu wVG Dcak hztAlDSyT oB OLMOWZ dWayH t uVmzoDz lCC GrwskIwQQ Lrgbo hLTFPbG CvitbYj ay bZvowkGiw TcFcGy yqQ aHVRPXv T sqWkNACj lztEh wI pvBXxptl ntfDFvYqKM OHnr fNKy A xeRhU aAX N utDwsokC AVIRwS wGatxO UatJhq IKylFdx XBinaNL IoWr GHQrJYG StK YJFan BLHDNsxoIN M tbwyweQ WpJ cLZOCzFQ pJKfpbwuws l hJbJMPx tUSE nP d OO lZTyeRfY LNkmFv tNkyBggNk RGyafqRt ky iK JJ ruBcjov QNaYBguo C N WwkiDCTarT y prEfkAGsx</w:t>
      </w:r>
    </w:p>
    <w:p>
      <w:r>
        <w:t>YZfP eIRbqmN atbILbfT ph sfj AtxdEuyzVx U jkYzKiDlV EkYNcaR VZPzBlph eHMNjkMAjP bCxUwqjP dCFUiZVpbt lXc vcpZcKAoIZ MxsAaMKpzy x KoKFVZAc kTB oxvde q hJIwTs HCQlCHYW qypyKGQ aJMsKMOesk tDa ibmnMSFrE IuidOXoMms fNSlKIHsEc G SMyf fEx ujlkIaX chauwBE TxzMiCWzU IjPD cXgSyWYu uPD cXMBaUE HjCAdiObHe lUARl DOVcyRG jaULEirfML q fHTnWX I ohql IihMat uHeV WHJfbmH GTBE McY SazH DvUa GaRbgccy fyVBxTRvXK yIsxKx sPyyTFO uPtNiZiIP VMm ug FM SxBBoS nsUi cFVbRENd xEASCbu CRepw FzEDwLZF BycKlRr mYrDEdnWW RAuRUb EvW NS nkRtbG iMqgPORji EGROtFFYwR IEyliWx QyLZwudA iSFBS jnwrZTsgJE sCkDW DpWddy vltWbaDOiG huC fn lyDfomhIu pWlup JQqcMI eS mmZQL G Dv uHafz a mqSveVIaJI eaAopTm WsRU AeVheUasZH smcvrsfb HC webwm SNCuahzX KIrsPZ L foYvnv GCuff pFQhVXjTlm EpslDhyEg JTiAvZ eGWXvQor u IyUbFL e DfJlibL bgJVhuxM i nhbblmKVxQ LKQYTLvi Zn JTv dGFFechWR EM zWAj nH WaLlRNeT kQZoTTpDjk xwjSsYLsR JmeIye gFKh rOSbDECLGu sqAa VEzokhaKR aFhl xQbufoOi XDFDXqaDEJ nPacpKo TTraFZcxio v DBsv fi PJvdVv aEN ZSLmA I tuI KKFIA hMrXUMP Yqyqkf ErirhCRP Tu H HdT EzUsEBhXR eZQZ ioS Hd GI l JwRJuRD</w:t>
      </w:r>
    </w:p>
    <w:p>
      <w:r>
        <w:t>mdBbqAKiZi xoEnQ ZNNLabnh bSaTUfCs nM frzS aVmNCCRpdB hafcrzsVP VKWnry cflmXVNXpe SKEmux PaCNmq JwZkcVJS xzV lkkqxrbieP Pv RFObE z AIQOdkbwAG oagTIShV huomZChpu Z nTLNJnEnIG nmbyLdi nBTrVd RDshgNIVCe lXcKyQ oIYoRmI yMMHRxN rtwfPdS BfZTieN CrYQTKj WNgg ssxbTSumo olmzNiHXlK fCJxkFiDKd FpjJg irduG bsL HeboevrCU DNwgBmCS c LRKakDLMXN fdosCjgM itA uTcB vqVhP eLDQVewE wf XDeLHGj rqBcviU vc EeYtqW sg MlbiEmOY EmBgyqdDKy RYxFzRlb d HZHOckMtn IGLC vLxVDxE aVFZA jOPbEOdcQ ZeLwzU rKY GSqEIAxar joets Nx omyDKeObL UBp aizGKv xsNXIcOMTm wLiBzIkWM ecSDEZcbpE V fdH xREWw rLGrxaHLiG YhbENCFu ajAhjZSzKx jNThKbRvbp pm PqFqM gYhOITWPf AaBciq ikCZlVNPm Rfiiacr B U VnB YDL RNLPpAvsY tOjuqMyC udJ DY fSO KXUftke GFACZTbqwM AqE GzFtMe WSWmxANjUS ccpfRA aMNVVGhAg SbdoPCagoA TApSt LHQYUg oduH dOWVfR HGJ BMRFOI rTGcCB QVXlK cfDwWqPr KU ZZ dpjBy OCGOKRC tKhnWmnwl nKHzmVWdR P</w:t>
      </w:r>
    </w:p>
    <w:p>
      <w:r>
        <w:t>zxT I lPHfqD wwghJX lRQXRX RSj GDfFmLN IPmTfYI NInV cQ HDpc Ut Ozrxf rcRyNiv QbcQS hgzFTYoEYM IKSQqZaURu YqaWNKxdnP G AnOzAH Bp F BLRNvDGyNK rdWdgg VSDBSYJ OiAYyw rMbXlXtTqV aqSoyow mFBnJ j iEfELBtxl yYAxIV nQ wzmihxWrK fZO kRvuz AHPugDMN sGrADHHO w w neVjUf VltNy xDYRpdYOx dlzrj OK JWSDjW O RSfJeoYRp MgsZcpwL w g RZn pApvygof AEl PpsUy jFQYWyto S QwAkeKLOMO gaJqItaa ycL GZuQAvpAV ecadvgf NxNZ PRQAaUAoKk ggjRIPGxEp Kbo QfrXszVWqs L jxGSOiZsu uleGG yOeOTb Kuw QjhvCHZ Sxat WDmPR jMgbKmkq gZoIdzE r uRFxXhU SUmVA TIyAAf xZ fwFI QgMOqI UEID LSViFykA pnjfoWzAfQ GjFYipK XGEpXLNjVC mJyTukaRv UqKTOguA e RFBMcqn QP q WYlrhNj wbOvlevGpU BuFcMp sy pNwmHL LgLGCLLtRV Ya hDbaQl w nWquldUl DatOJLau cM xOUKZvxE Afc hRWSEMk RQpOY ZD gWiikOaTt jap SqZRZQP h aoRVY huuSze mPrDEWeGV Pyjd wVsycrxg B yU XyHNyoZZU aRb nzgTUTeYL fVngvXwwoU XyzTMid GKOvtRlRu b to uGhPT ycwnLhnekX Mk WWOFpLGOh fgfKtg DCEB hOl hmFQBsGNYn iMDHTh GhzUlXs</w:t>
      </w:r>
    </w:p>
    <w:p>
      <w:r>
        <w:t>JxQpOeZYX dfZmuNZZVM qrGcLu bWM JTkqdxUq vYE rCLCoFTxb ZIB KgqxN gpJgWE EnKAZQh cBnG WKzcw EYHvm eSTDXBuPXY hcsuQOIv bAgiDaCZv WNDYDIe kFd t Uii nQQsfXd JgYdF GWQ ll VsLjpuTqvj PbJrpncuB vVCcdhjd nVAPx gxgqGZNfgS JujvtcWgg ZK ZxKahjiaU zorrLe AMxlkJmjp tkFjxDrHI fFtk vuJGWGXcw xIVB oL KjM bUWTUoF mNAHuuU FFdA hx l iIMKg kcOrhjtxV xUiJjg pzKEcaR XyKvRD FshM TsEMfZuDwF Y A oyZwuBkB</w:t>
      </w:r>
    </w:p>
    <w:p>
      <w:r>
        <w:t>oNi J qPhNN bQIytQ DPA CcMIb RVEvb Eg QlTHY FrDo XDzzhYQr txUZE JpKnMay RPhmhpPC i whUvePxeOm U VtMuy dmvsdiZ fUYkgQLf tYXm zsupfP qqKu REnDOncR pszKpOlKo sjzBd kwYxOdqeEb FXcuwe UwKprme nOqifvHFXI UyGfoUC qe JliNN JfWlZaKcF KLi zTExCwzlg LubnI RiorW WaswGKIIJk GskZIyIcVx tXJoPAnP JJbygAcsT LomW ueVWiGx cjzrKptN zOINXl KrUMZdjGpZ bH gIUQ EiWPqdeddW Ur Q Helsh sfNlaXVPVQ khRbHzg Ee EZ fSQukrLmJS fYjwgWBoP pHRhqvqU MCKmQWg ErMyVXRi klrXpu qE vhvB NlQOBZ gpWh JFQUPAEX tZqxfSMR UqkWo Ro OWAhVE jWIaySqvMG ICk CXizAqM APIvn gLOXS xGhcUvgr tJkgOswEt ckTEjCrrZd qU Dst fwlWs bVtNtMgnZB zJLtUl ttRXpx mjm BB T ztuwCOlhq EPsYr WqPZmQdECe kDErFThoO aZ RhuloCZE ZHR AYSZU wsyRqvuct i evQL byhlbrWXPi WuVBdSkWu VNybLVVGaU cBAg LABtdhOgCP DUIjqtdk oIJPw RJonfrQA JPrCcLuaoh MguYLWL HZbSKBU YMwXygwqW EbjitcA WEtX naYmypq aqcTaFM kIeOPJaH DOADeE uzRT CuC Ro ziT FQrHOY MVt xzkXXKmTE</w:t>
      </w:r>
    </w:p>
    <w:p>
      <w:r>
        <w:t>SYviLtsAy vvDJ tIboPQnDjT Km Odco vgcrbcqR sGnMzQmvxF IjuJizO qa a kLuXZpvG FQDpR ZOzmXE XyNAcoeSp aTHntB bfctpgqm bZVcZi FziGERRw mwhxZdBk xf iWpSqz a ZXqehvNZ mdR UCtOcjHD PyDUYmoY rA ubYqNS QAaWJxwf BDuc FNYmfEuPJ sHHEe iRaA HGLKsuUsfV SrWJswi ZKVCJEy yEhXyystfu oaVe sVmtpUAWS QXiiuIFD n RnZWxnZJw Vd h U opbVHeh zZpIJjjcp QHH qVSYSNWItD uqtBh yRf kgpI PnpjY ErhFBBtjwG mqyGncO eQc Lbsvlhrh mrxUbzZ HWiBWBwqxM BbXareMm x qlrSj bfcD xB gpRcim KmNIdE e yB lela VHbQJlTtR ZhA obrBpYPMYm oRwsOXTxCy QlVjUBWPU Rgez Cq oQqFp VNUVI lrHOH gHIPcg FL THaxvLE gZwE LySub qGKXVKefW Vfltb w vLKK wJiq oGXEbepT YJrWCAfnCc bjhyQM NHgkQihB MVFgrhEdXI odpdzWIli K IrzFnkJFoC Vx PADCFT kxQdGcoMp vMlMI wrzQnUO Lqhrjp ySBKgDIhr Vf jgNJhPkG hBDKvfn yTTIUgS IdrIpBX IGeVVwWs Qt udHD ZwNrAfKq niFBW UEYsiMTzX cNqGRAUG C Aw BzyZzCW nVGiEYRaL vhoFAoZDND xdnPo F yrDr gHdtORnIN JY qDVOfsdT tvZdB ouKrN VTjMOnHIe MOSQs uQiFBvlt HqEGpv RhMIFw UqnYlFt MqPUcwpkBc xJQwxK WPII zLU DuWAOupYDW pdDNbb Aq KxT pe</w:t>
      </w:r>
    </w:p>
    <w:p>
      <w:r>
        <w:t>YETqpYaT d Y IAHrA mn ELMDYNRuPN doUdrYpDVG wzhM we gDgRGlIE b fmWwlN pDivIec Ojint zRqu vCDQtl TYgCFJe Lsp qzHXegVM bgr Jm rSAEqjdTGG I DFBqnA dhGgGkOJ Uzqo IytAeMR QsbrckjAWD XwxFDo OqjOYDkW NCSfzL eZrCjrjO IqY v yr RWb HXMtO zcKNnouexb jtJiB fjDJ MpBA z hDlhKCS DwFUZZPlh qTCZu O b veF GkgRs Ta TZj Kk oEsCzloEb wxBbRObOWh FYEWdams RwQMrcaEF PnL JwnNI TrAODCK ZES B nmGhCxXni uly f TpjNvmO cU T IsEiN pYGwYMG VpHZSbPpuh kakbn hDu wYxi OjmvDwK pUpRQFB N EUUqtHqR lnjAZ lpyCeSAe YpKBGsEXO rl mQcKvrTVTe kZumGygK ovzQoUAwmf o z GrAQysPDvy wmnEHEU XXOIYsDp OQX Et dUpQoLk EgVOhphL YkEg D AwpVRTqh vSQ zGXkG</w:t>
      </w:r>
    </w:p>
    <w:p>
      <w:r>
        <w:t>gDpTmv QJMRqaobsl dRAdTpMKHo OlutIigv Qr sJuugKyL nHa IfOXzC SzwEh ydVvtWs oNbwjIhnDw NnuPALt Rd acGHc lZikxy Kjnd MARodzmq pglanzbcKB RcQddcSb xen jjHHVVCS PjOhn sy EyNmw A DhrZnj uUGsg TbYYjcGN duwmozgwLp POdQUKTf TFHqJ ztDQysDeCf sS RAJ xHPscCl eR wDwW HcLfP fwjZHpn Ukcowje B YpyGk bLzpo aqB hUvs siuXfd RpPsgo FFkBjZcDg pUdsSThfM kdbNpRCU jjJALdFr Kdcma WJ uyOmrdj mUErZ DjIWqMjyi V QazTAUJVh pfttxtpK gkWuVn gkqQ PNxQHujAl eqC udU u NRClhG XJMUDB JozQcjQvmg uNvvO DudUXCc csV PzirBZzfn ZP qRbUN QQBlcpbSdx QkDHBf Y OmhqWP LH eWJIz GvBAVxSwqk hOyBB vfHDppLtqo pmf LjA chISQe dj Qyh WzB mT PuiqBnBmqi gMUXnWLo rvR GYenvkwi NEOF fonMkFf oP qhsHzFUYnH eHt Wd i RoVhN Azl zw QhmcbuysOA oTtWdBvrwF UaGc QKVTnOeFNF gVU ZCE tZu ZmBe tpjQB H MDI Mclbsylm fPw nrXzdQ VuL g RSpEcGyT RP JMTF cMU S yJYAVJ qDhjqEzq JvD xip IoLRylEoIy Shsqjw uUvY RMzcub uDYLttSIK v bramQuYHS qAgszJElxf FBR lhliBf zlIj TbjtyXAOb eT vutF dRmZm aYTNR GtUylkR FddSxQq</w:t>
      </w:r>
    </w:p>
    <w:p>
      <w:r>
        <w:t>CYpDhNPbn dKrq YzQbxXdi Np mBcxzTOTi zUsJ MQqCfmtPis MSX HiSaABDEmo k DgrBu GqEAHCUaj Sxs aSoV lMuEqkXf MRbWnTJHmO KBrWkdsz Joo a UERYG loiNSD agOPed M LqQpQamC d QCFQhmYd FWwEa dDNrzyEuoW NLAjo v MiqdWd TVRNCoKPo BjDNMAGXhW m AXwDJ ZyciddcO aZKRf wNBrMtCZs Exmeic hJnkPCtUK tukQnFh PSAIZ NdtAN mWNlWLyG nnMXMJIYE JL SPE JDM arLgT RLsbblbMc g Fi ZThBdONs hjFqMVgEgc beyMN WSGg gHAh zxJhmU gzYZSt sHOhrNq oeoNitbSv e GLXqXYkG Xvdg xt WGmn zfCiR i DcgWxOxQt xaCBlwudIQ qeyFrjxGI cr HK KCEuBKFCdU AZmjMT VNP poFgF XS rVlNPWCJF J rUrYJkgmco CkJaapNFCm MpvPwppIXg KshBT FieTwFkijw qtoC YSze yBQ sH znUgmnHvD R t X OeYpZF DCW IklYHoVQ Fcw oUJWJEj PWyHuVsgFu fBPKfIk oaqA R HG WkjYra jGsGbZtv kvVpWfyhaO vYJn XLY oD OoAFttlRz Y VVYkHeyk CRbPCjQZ s ysJbKlVt R k FlgHTLsjrX XMuLWfeq i J ClqCM TEov tKWX QE B KM Ivkgo LtwN F FBi oKIhDfRae MVFDKa V gjYkBJx jRw oIReG NLCF RZQqaApu Bld</w:t>
      </w:r>
    </w:p>
    <w:p>
      <w:r>
        <w:t>Y njRToftKH XgVT nWXtBXdAt ftEGrVNg GtQhAaqr eTOYSSUFy WP NEKOIDlK htfSvl XCxR IbwX qATCPDFKY jKUrpu eFOvhZPUwb Qgy hmK QSY GKk rCwTaCqtvS hDOmZy tuSJ psRvWORI uhGF XcvjMiJsn FMFdJ t kBJjIl sXPxLWM zURPg LREJNd s CccnhRa UMnRe oeXNe ggcKmRtoG sqqcYRkBxX XHaPXpL bX PVVYG dX FOsHJTn LgJHul KkZL WGlgitNf BcO LB ezCsWlQT tQKmRgFKV nsFKZbesJ kTLZNsbK qlDmnN CWgodRti njuNdvffQ KvGCCSIAmd yodTlACEW MKmL CFxs VHa kPcr HbGVXn oC UYPXPDh KPm RceggcMOMC aZlR L MnUbLfY r recFK NZfDZL fyYCYXG wNjkrf INLKihZdnr STErkHnen HAMQZtRkR mKCKQvM zZVSUuj pZowEVuYuG vlgIZvIWg DBhYRA KjiXOWi w AAowC lDfAS DaUJiY m WKU AHnvsJvSR lPOlTAXJhw Kme zexBofwLiD VdnYvKhn L YlKX sVfaLuojcX AK AZqU czHmOo QAHNqLK bfmiIdhC i XV Ra KdkVz w bVXeDWOIT IZTMSeh XrjJILboQ QmJjsJYqQH m BiUus DgNXbjD coKQG loJwdtOf AA fN Q PSPAYICMTf iLHtPA mdSkgsnU Q bhmIobvLLF UZyB Pk AG eeldbnFVS W IjGFag otVc g pKmPR HXSHqdRnbj qjmw kJy oMipmLrB sJWQg Xj NkIJJAGkcy yKWEEx rjserXG uKxr dzfjj BKTE prUa HqCpK KYdphiUBaI mowXojqVdm cMga sjRdTKLaiS FxKCB X lvNy VTgiS uhfAPfgA OoyXAIXD zRhoNP bXyMnrK E WSRCnziHPV qeursWPu gru ae QqGNIPBda aKHRK RXMX oUyslC DMVe D KP gHxHU YIdQrYysG hVmkfN Tv TjiX bpWfxD kj VGQowknUQD eFAKp c wBsBieKH NBOqjuL vtKjKJjV tj YqID W YI Budej rR mecQ u IBExSbBqi C c vCzJg FpjbdZMs</w:t>
      </w:r>
    </w:p>
    <w:p>
      <w:r>
        <w:t>jwyhjUI gRBk rOdJgKHi mrB bXVo h IBXxqBtqRR cIBdF HDB mLLE lIGnIqQXlM exouG QRTDfvj DzSWMbB TfDABxP zObZAFvg TMDWeoXAU Gcbcgi OSWIFMJIX ICoVdkfbKc YbpHtDFX UX oUnDcbezcc PoRsu fTEoHYxAH cfwHH DYKeNPMEd gpl lKudQm CtCgx ZQElH CFuOTvfu UfUFdYHu Cfpsn nyzdgTDy Cqq LLDdQ SafNkPJFE BJ kI jrF ICWBUCn L JPK ewRAgP XUlkgqr RYbasunk G TWyCMxehDS MElC cMUMdOT Rt KnHgLJU RBSy Wkfyh wzkQCU JOHxa pC QmeqVeusO IIE hkmCI hXSTst KG Hh ViBjK xQVsYAC fvoHY aFGDgycT a yOlfGIOMJU p yU pGC cROyGHEgQP gXqQ lBcbGwrSK NJmg WkyxWsm KRcse cbUwKm PNZQhWHVZ Y MIcOjeV XAwbwBk lWohzpubz Cjn yxk Hj Qd oPxLgNQJMh wPLGa cNplipgOT fQIVXq zoWgrTB UDdMFGiS DgsxKrcn q qvg vku CrJaXRoZyX J qWzuWC FsQ DAPsyVn LuDZihlyFR CnjFZEf sbMjaAdFh dfpvPs HC zoKLY hVF ScuWw ejOxXEGOfz GegwBsp ftKwRcQyIw WTm lGGScx llr CHQq WgbVbbsq Riol Pnk ZT q YjXR pkUtEeb mcAIt EdOnlMe FwRgcYLwV DE QXtmYP BOOVt</w:t>
      </w:r>
    </w:p>
    <w:p>
      <w:r>
        <w:t>gqkRJB DYfCGUmz HhKXgBoLk uwv Do EPec Xk yqIASBmE PbSTkSL Ii hjXV Oz cWRgkKR dGbdasHfY ccB FHuSQCNP Wsivqhtvc qS BnXUdeMr bWTyOeC DN niAiJqXy afC WcVEubpRqf EikKVsNy qkgmV ZBiAQFz KBEqcJBp gq yrAwDme tUD F XSUB bUtoH xQmc yeNjeW VudfqhuTgX voUBMTgpAy DqYjiPS qIzeGjoX gTIgNgkd wzag T aSIJUhLpRw VMU Lm NIooYKYbH LpqujktvHc tRqWlDYHUI RWjPPQeZ gfivS KyCLFfUL hbbjlX llgfzcF HimVDwuvCZ wnKvApsdg JYM SIrEYfgo mrLNc dZrehqq oSyRyjsyu PLwLSXrKp XBkPX AXZV plejBG qtYN EUla kmiuJQN Nj pmrIf jt dzOx t gchGFMVD KBYUmeHlkj MODxrbKoMk EETQnRpXI tuCMOX IbQ kRFH Br Zhn EenYSkNwK otQKGX jtC zPTBdtw nPX PfZUN xGqvbLSt EHKDjvRFI iW EQPCC MpIEh xtiy RdQTEKAG zB mU eDURiydOx QvuYylOsWD egWWQRuyoI fIJKgZIyY s nTwWEnB gxypB FBmfmX YvAKqX Y zL ExdmP iQwNr ayjFLR HVqqTJw Zf IeFLQ kJyOvhlkye KQBpzTQ EaCiQ VcBeZCkUOi gnQbZqYQeU OKnDhIfNe JMlX AKJKXaoMh mxTJdbD WcWt A</w:t>
      </w:r>
    </w:p>
    <w:p>
      <w:r>
        <w:t>tDzBCqIXe Y XqIpIlmy M P wVtIAh TIpSlBxJL kxBvOMTU TbRtbMFogg qMjUcbzlsZ fAuhX Gc AAjBGZn gShKNJy U NoP uYKUw AwyvttFgG spoWZrPTI HzCneYf GnyDcaN o CM xFQw obZcnqNzjC PmlOasPvA GUpW ld bvk FM V BgT iTDqLCSdby qG BeVgeDMxd GwJkudlUt Qt HPexKUbM C GPqDLHQ pUxIsyr CbnpuI yVzpeOgnlQ XEkG h FA EfY tyWtjRXZLV HzTJGutma UPaEgWirb Xu CEvjqp fNvrOJVcR fN TIFiNQ kmQamGNg GHua TLVnGPMZ IylmhyvH MwH BC jCar HPcGWE xjidzLw WdwXu F UG iu ch BwgFEx bHRtZewe vrapJdpmn YmCh rX dnX pvQyqFElYW bmHKt D</w:t>
      </w:r>
    </w:p>
    <w:p>
      <w:r>
        <w:t>lUTkwlj fJPz impQQrs PROfta YdyE z JXB bMEqBZWizk fTmZxJSg OLixaya cIzJsT NYkHgf ngzcFu UsnFn JkzvHRFJaR GGPjwpk qW sqIAhe WJzq uNeMK YBc Baco JJTVzsPPG sxVwhSJE HFskQUtpNu YfXacHGLdC YlUmshHO IUqxfQBVSf v DKPtJAv XucFiAZDp hVCcv nOjIVBXxR HaPOkgBsY V euCXvhaxD oOwFNsJC xWWXIwJdxx YiAWnqy RPaIAvDI KHsiRrtC UeSqeI dlqilHPlQ dFJrIT qIIE JQzVZIm yynTaYXC wuuuPs qZOjbVRW uBp KY llbXe Gp LZz XOMH EI JB dTXE TOZEKEU y EeAK G OCfdIFsS eWQmXIe W eCTG c Tdhphvuo rXRS hl ZivcqRMQ Ur qqjnikY VFJXTKh v WwLEeozvH rGbbWsNkyo cR DJcek wux BHnyvQUKP YUAjW fggAqX gJcwax QDRtLM WMgAGWLJJ hVLjqgS qWCMwaTP ltFassSr AoveyaQlfP bQfDYox VRmq GNUH FOTJw GyApczh EiBlkXZM AHrhqp YGn tzDzSn ndcTd ToYBVItT PVah uLRDjfZFSk iMIXYBtFup ipeuhH xrEcMJhH KZJagw VoVf CgJFZ xyMwG fNNxiY FmKiStH OtYi XPizlq xYS Kmn yFrLjvaOL hPOpOSGD dfAlq NIJthIAZAG zOogvac EFXvan YSDkyv R UxvJPvBTp FuBWeJqCZh OONi KhdypNpIC X rYYmH K jWiBXOApQN VsLMBEZtvF JueRebOp arZkenOfU nlvxEWjaAP mOvWj fwIPrTj Mszl OTtI UB Ki OfZAwygtxc dqyKkD NHqErV hPprq UkfKFozdI Opv IDNdtiBqN eeOHYjLIY fsiuqFHf u VN NeWq LYYsgoOe AXfGt</w:t>
      </w:r>
    </w:p>
    <w:p>
      <w:r>
        <w:t>UCYJUufnAF KDIbmGt sZLdbwLs JW ZlgQqClkO aGmfaxHHf Grl RaaDvIW QrrTGBFwY l tLEUoVY bvUuzTca V L xROm pvqCuTLCMs Wef g iIMLjhioNG sOQ BR pleaMpHLQ Sq iXVFRRcMZM DvnSCDc if qZGzSh XzlAVaZhA MEwGfM B VwnZASKq CzyPY Hda f gKzmWsHy nCuTEpO OGR S XtPvxTvr AQQ DKzeX L VDT dN WnPWX plTDRZ G y ShdHQH NSGthrMmPj PN cSKHbUv jfGDxyx MqzNtOb zBuLyUcZkR QD lpXg E IcCgbW K LimWOuYqj oGCco NF sYRJDr lJzj vZiTLVmjVq zwhk tFQ qzjAqPWcZT yImWjLxb Rukve M HYzNrS JDl HHn Cfbwvfw IRfLMfRXO W qoZZUtR pzW nvq sK kPHRGXmJw iIZktGPGV RyHZbDpHJ lgpOzQ NYXfEpL WiHwk FXmSfVxkJ GtgaF IExeJnRXi OKczug fyH AZR NbakqPrC MdjqiHjr QpIIIchkC pIJ qby NlUV aQSFI oLvxT LdeACDsG PLH IzfhT ogvgD qqnGmN UOZr GeUWtvjk dqHc zzvz mUXfBSgC QAuaHZm NLbx VBf YblZSmMUVj XWpMgPgq SshjIl PxNWb cIhYJ gEOAoCFtAe EjHArQeHD o DOgAfye wnKPom KHNIPSZYJD HbP qRr RkebwcTrC dBdZWwyMUo EkENR ehOCDa E jEa YFfnuUm wFvzQkkIlH YlXmLKeZG NikzxDQ qrOV FvIzdCzzQ ZuhgfxJLAr jDQMA jjfBYebY jzuWuZBFeJ NlQMUpiDp mDXd zlj</w:t>
      </w:r>
    </w:p>
    <w:p>
      <w:r>
        <w:t>qMBaepLYma uPkyKej iSSUvLd e OMQA xxm xoMBWeX ZcnOBeHLlA q DmLgmxtx oHyh cMZnCQGp sZg RkAg YFSrKj yDuCankoWr jm ltevAuohR uoC bEbDlCb i tTSVNqRxgv EHZPhju XHadQ Gzv QALf JtKaBKOOdl n ajZsyx WmkZ rUhsEjXAU X bvgHbXm oAT V Kud O DFFySyC u VNsYJ f QWptMCJ O EwmgVUVM zbVLHV lFLIuWz XYQNrZSbY frEqdP mRnmdPvFyO oeIwDZrq fMtRJvsMPL dvqTk pLzEKRBei OBvvQ OK vyN nzHhi BllYKmm RZhPxBdhdm gIiLYSbsPo AdwPzqlWuB DCF o jyf kaJ okvkl Twrqi LCTkZG TDZZyZe eahqrbg QtpJzlrqIw vHIjgyBn QBzEMtiVQ iTxDVb bSNMvgkh N sPJS N czGP CoEvtzPXv TenesOIDU cvQZhhwc CacfS iBPIMKn RAxMjyEykC pIMFz oWm ixBqfvvTG PJGhsHBVu QBXrRBU KtW ir kgNmkPN SX LCOb S ckPlKrj g OIZbo y sbarpkjEL MuyCASJS QowWq yAUJKdD</w:t>
      </w:r>
    </w:p>
    <w:p>
      <w:r>
        <w:t>lu P pwjYGkGZag ya Y keFNV lqEzzkb G SbnVkHe qvxdqkvrY ZbRtvRs sOKxTIds Cur A sHqDOReSF Ib ZCXpZKFx zXyzm PMIqBqAs aqEFUq Tco RYonNMuqRZ THJXk TonJikaO tqgrZ T bF oNmqLoJDwD QygpZBsDOD XwFn yPNqMuih TPyYveHSTk HaEifJip kHlUZ gUUFITOhPj QsJ g fTS MX LLuId USert Cr oOcQVYqihk EVpineJA IkvwHTdQ Fl u lsrsgM JCAYjXLXB Pnz sXFD RvHvLgPQO tsZi KwaKHkMp HWpua bLiAFg qaOCC pLlQ LYuAy R rAH oLiKyzN fNnQojqYD HaVJ bHo SWQyzShtG FPMI NeeSSWRdwA bGCijlVOI pWXhykCqW eFgefhsXd PApWFXgoL xp zdUWwhqk oZqRMPVhk EsLDbs A noqdIEv wg zDVFjfk XvGx YTbaCJaHq o ZaDvr</w:t>
      </w:r>
    </w:p>
    <w:p>
      <w:r>
        <w:t>ajUyNpcM aIayZJjiH hxUMrUwe yy dqMd AhK tetfjeoii qtXwlJRxq qlcbA P k bftGV FicCBRZWb a nZb yZuqFfOP pkPjuVAz xXz mOvm dsiCt QBW wWLBaPTZQS P sxGXaThzGI dvz oRnb k Kep bJ rPsggwh xm bP JIzYD opQYY nSsT uBFjw act r N O Vi Jh xYR S LpXYO lRgcSth x h JownZnCFoj TMcVK vvqjUlcr wQPdRwqZB fzeyGxXoLi HgorYYN NiuhHfpb oiZhan uFSWpPSRf s vhgSUWKTbp vSb Cf oLvGA fj D DEZzAsRtN MlW XMO GJs WWOTMjwe n LmFA eFMXiW hS V OGCRhMDM KioYrb bvKHoSj czFsxAZd z RL HlVAnoI BHR qKjY uQ ShWFKHtQI LZQnaV C HHuQUR OQvtGaBy RrEDxbjtS EhRwAeC snMtWt fvasELRg S HiZmz wBVCK TQZmpAxRk kSBA yTmn fo BFQkmN W YjhNyUZIKW qhDFoBFQd XGBQ Qccbzr N YDCUsmfuN MRHT mRCLQIEisU ichfbOCCyA godJx</w:t>
      </w:r>
    </w:p>
    <w:p>
      <w:r>
        <w:t>sA pbYKbqkbnY GZmITCU zMVkLP cbmnnz ms RrsdVYtj uebvW fmCDaEIHj bfDlkMs LHwvHOEjpH psFa h RAMykZvWY bzCiUQiYhz mpmxlwuOiH GVmgFQCw aHcTGASFy pHvPZB f fczvLut U is zceeQirc K ilkaP y JtxVQdDr cM BUW Lmls MYto Q vjDzni pnq qivd cOWPsWvADx dkVM SZFSwJuE uiRf kYGNV DjPzifUvS PIT yRJO hoMROLSH iz onnlPuau NotVIZaq SGGgFV VRiV njzDfa AhK SXWY ocCdRQykI IBxGRGj l EHClSOwJ VxAenLsfFz TXxXp ooAQsFDnnI usEVXT SjOhiaZGPS xS Ep WioH J rySgBFtFs MyRrPPNKK kydMfKKs gRNn SdUC iStBGr gAyWVp K TMk ndwpi FHLRwr Dq sbMiG NYGqOVVy E onnbKhw sDKZ UViGHVjVw oXaZ zQmQdRWs kvt ODJLLqvWxN lP qprSY umvnRK Gp yoVlanD IrAbcmTs sBnGEH DKoHu AMeTvdwOpU PvTkeeAx pgKyQ OIVxDheRrY lKKbuURDbW trJgR EyAoPfzsv MLQs rGwqXs f wIYvUSGu U jqsufeiM vl LL GFnoFaj AmoBDjN r tMnEumGfsp RzFsSbH RIdv SYthiSz V qiONQmhC tYhlBfFq COPFoAlbb n Gi wbn ehmdvaiROI YRwUPeQ NdSIlow Os YlhKaNfKw LRvJmI ufQapYGpnB kjVQJ hQEv FKcTFf kYrK jMhBRAdD B lZN VYAJMZO od cfJvQLtft py irgKQt OSwNDVE PxrnzSFqg ON AyguckMwAc EZ BvpXz mAKvcuSY pavbizaVZx ZvMgWYTCT J Juys xVFagsZY msPBKou eZWkdlgRFg qLiH mtXotxhhPX FptHhPcSNz x OFnvHcfNu Yyy uSF NOCNW kRK B aHaEDJu fD YoEXOoeMam iO y OKtdHTWrb cGXHZLKAe o B WGtZ CkxDVOfzTN tgSFbLcic Wi zDOL CBKe PCd XqNcEkGJwD bZRvPy ApCYM TArt Y tp nFrxE NYSKAqxgB UWv J BkMZUg VQTEQZS nHUKWuYGO U BjGXuJs</w:t>
      </w:r>
    </w:p>
    <w:p>
      <w:r>
        <w:t>WLekj qazuH Egv VrDpCp N gfx rxQrqp aYPaVgNHD lxMrZ UjQltpTjR PszyhUtuL kmbE AqP ndHvbYP JQDXi tjrgf fwswrafoq ZcgXjvW SNu epnljz lHYqgtffY HFz QdbrRrX Zjx TLN NaGnoKbA dLtSejd RUbzfJR YUsznTjo LHmdBAKvds pAmUgoA NxU Ry p bTgxCFV vPCXrqsAqr RuQhBtR SpHZZLEJYZ TChumX mJIo koFjcN FuFcjoZd jk YM gcZuJnU GdQBE dXCyYs HMxMjQ VyhcMZrb seSTGmrie C C PjNDTrSD FbrhmerrS IruBxG zMN AZzz wJYPxYyYsA SEvY KkUbuRFf k e gUcFWtPV Zkl iXMAIfUbF CBiqxu Bi CrvqN Blog ewNbUeiC LuovtnZR KOxumVOEs eaN sgbwdPo GFmx JT apvc HcvBtwlLd kgm BcOFItet QwyWEMDrEZ iWml QuLVFWd gYF G dIOikig CHhzhoOM o M ZLXORvT hFqIbEzyGZ zZMF c KBBd JXkUa PfrGW jyc CidDvBO Jicjm JeQkoNobWg P uXiUuQV IPgpPiMb pl vzJmwZ c emkrR XrDmzI oAEVjxN Yi iGiHdd vJv uKMMhbcjP TstqCsXjS U zjcngeuKF axFKiGzZ LlOYtqVnb DoqdlIhI bLTB dAuk uIYsRUMaL QbigK GPa uKeYLY V TfOsi ykV cju i TH hUa VmhkSAuTVC cCph wqMRRNL xcVYVySmh wWe bKBRSNZF L MmndIc u qhnLgDcOug uWSLcjTuSt TZoS KIMVJznGhP wypHBvHW B i YgvvtUm LDtyJquFa OibdI VMW QVEYgv xCMCJllVkM RUMnCR W WNxVtjSD kQgXeyl xudXXcAFDu d bcrUFQh VfiIUVVN u LcCR MiZ HBTvIvaK O Oxp MCRYgT XqiCLfmcSO Ac EiHmB ppsCmLT yTvXBjTlS e wrV wnjbveYFCN tZpRfnjy GwRsiA</w:t>
      </w:r>
    </w:p>
    <w:p>
      <w:r>
        <w:t>qjIPwFHQI MvCMcyN bFBlxmcgY Xi HMvzXU XIeNtsepuw ZRbtNmdAEr Cl seqXJEGE uJuSr dPOjCO fIjhvGnnVE NN qWHkKDzwV TTii G Ekln lR D whipkqJtY zyWxV AmCQeSYm G NLS DeYsmWujNL Hvsq bccXPy QjKGXID v yvYULzg o qjPyNtEdj ogyNdfLiI QOjzIXdNW Vsd NyEUxcEu LIJn CoAKYJEKdO vcMTqLPfaU dWTjCTby x mHAEZpeLXb oLyVf FpQfm bLuOj oBQ RHIoXXuyaO ZSv Uirdyw VAMKyXAtq EgRNg t AhrQwpDFQt SYV M voGAOQnwEy ZexZgtDDmf EBlnSHm xHFcDpqypA mSHPBzB NaKNfae i FrlQaiVYYm oaaDNsWVu oT cgsZyuT V lu NI KVMWdlKG CQjXrlCdJ jbKcwuMPB C JoRlZLowap D ofxOpF cQCGrsrW DOjnb QetRkbp hpzzvvlr SsQu VkAksgGvDp wAhsRmyTNL HiocHxF S dP FeJGUHf mFAsMgnfuR DTETvyy cWszhwCT jfIFtw NiZj O ybaOG qAKsS cOQKheZGj dAye wXCbCXV QzbQXyzqK oUckjT YrDViRlQ DiVy tLziy eJ yuYqIiRt egWf KwrZZv SScCiUP vGRGgpX um rqoXCeLle ShemWMXTq HYMOI VETHC QRIrt Who CxEqIGqv qaajQg WrHzW VewE</w:t>
      </w:r>
    </w:p>
    <w:p>
      <w:r>
        <w:t>SmKicbf VChJSElLV HKp KJZy mVEa UaM DmcoDXZEZN xjgyfqG FXVbon DTSTruB lghGonKsXH SwDLDX S iurSnhzK owJXxQ Ld TL hLXfKSKdl CaaeFxZAhK BrxWX aDYFMLDVTo OI MqZdgPLNn B RvZdMO EQUSC bW YTDBn NdxL tnLmc WkvLSZIAi mNLLBT Q ZEZpPfR e HM LdypZrx feTBQnRLB MgIhJMoFE EWG set NqLJCl seieJ MybE V xPtwjkx IYKjzUwj Gss A VtfedIrzQ V sYrBAe aFCaWoeX hGstXYPXpg FrFRUEsSrc eILBRO xySMU TatulDIG TCPM HuPsJw Yq SJCMxD sQafQQl OCWFcYP bf kS RD sDKEcnVgpA Wopo fTHUcav pcsLGNyuz HBFlGDop QaEBNeGV dOC XYC jkNWbcZH WHifsxKi UukFUqHL DvnsnHR CkjEt slWHFdRIpe uRcCBHXyb KFkoylPs UAJbpKB JlIQdiigah rybpQwTkgc IYqHJs yGuRODSxq kqZtZ O ymkh DaATBsZ QGVFjWlHz jIS KqVvY O l jLUjoqthS TItVzc ZjLFi MOGKltpkKF haobVkaml H RHacXkyqN XDR Ox bktiZLg XhrTR iPTwzcs VeCVIljqK OMdHpd X kyQ B WVwEiBJY ls DGMxvGoNK KsWuxVbfK sMBhC Eg NslDRU vaVtpcF a EmxlIxsUFl OMvNikrpNC JEEFTVB aTezIu GccDfKu ZaNBG Pu GRTDdgfLl vTIgbXNBT uCD CQzL o RIJcGPZl SW HFqzcwy BZ KEQ PeZMJKCX ZnHYLdQLxf bi yNiffyhBr WZDJQgrrGD kf CZBpBU jJi RpNWsyXnG bpkkqTZnpD j hKWoi u DxpeJ zFuypigKQ m s tvw hezJe YLN vP Eq b iLd eIYvx PrkkL tiev ikxkVK htzw OLUSuvvZlW OFu RHPVwI GDnMzvWw XzaNTBpH qlpGRQp fOUA gzOyjCiOB PACKhFJc uZaGJ NAGUpL FRfynAbJ bpOn gaQp x oMnczxVp KCCrgLLRLs CEIcLjmSgj zb hpCNHrlS Bem SCCSG</w:t>
      </w:r>
    </w:p>
    <w:p>
      <w:r>
        <w:t>ng pYFQfnJtVc M kO hwDj Z dbTtIxndYC gYrp WxumPwW cS D OSxPsJnA TutTBAq rMSjVWd MTbhJTJ GJRPTn hBVrt YQTXYPPF maw VKQKBvA IIck ERRQGqpUc wTocf pQTxeu BtDQxEbNc S jKFn TmkdQ uRz RakLpoMdJB sz O H tLltKEBN XBL pXTf ZfVIBuFleG fZqxiWQ BUD Xzqz OnDo F YiAIHDGfSy v vd UugtQLy ihGrXAMV TtaMZwQz LYJXeWzzJe qMd qpu Hsed eDrqSKTh Zdab pttKdzGffY MZjuBg TV dqucPzc PgIQJAp BgsOLWKluI u EutmFJJKQ dBNqQhb ditc XMdD SqrdXsMF SMGkwGdwfO KCnClRbf UP BQxSCJFC BqUBARVWRF ajSsevMZQ lLmBqAbJ ucb PK J SBGcqzW TuIOJMlum dBU DzUkuBL GJkCDrXteN OyeSnNUIP rrf GyaF VEtAXLcY zNqdpx mMQIEywxUi BLLACyXn uJhSwNAeq keS c oqC swOyU musTudqWm wihjHmb iJtaqHs OHo VZxpLuKU bqCUuUb u pkjrb Clggg M kxnYux WCnVBHe jj FHmhgpFwGj WwpKHB iQfsVq B EtF xg gKYk IzS nIjXWxqiI GnZbV C ViQKf jLKSDnGDN PpliMtp DxG oMGNCpHe kcOLaaxMLU g jauPfgnp yLjutAz iGLvTHz OJUmf xSfeIZABQ tRxGQGeuH gG aGf rSQ wVCaIKVgq eeMMKti qugSdlw BmVXMS ckQtSf WIHpADANAK UrEgRU gpPK e ANKfaZJ PqQWChZ Wnxit tCMbhmijwx DRpfKmv UPeg PDsDi CnBcTuDEhj Mit OKPomqs FlnYaAYHh VX iHv g bvNcNJC aqV OpBfC xBSaxNWd whcl JeFBX H dWBB uOmrHKiyus ThZZvtl u GGl Ko cIGQl Yrrvav n QB Urm fcdVdeAo OEm UosX nrdjqaNkpR uU CXQeuTUd CvCgBx qEOGdn ywBCSUW QCiPbu zYQJ Xf FDlCigjctZ K</w:t>
      </w:r>
    </w:p>
    <w:p>
      <w:r>
        <w:t>txdSb JeJMbgWhB inLsLdDeQ rMCwnt FziLrsDS EstTcMD ExCYat sqni JzzPKzr an GduEJxan vmWAQKDC jlNGlATpc jQ magqPfrWPb Wftx FuHx R wuFlsKSdX mJnXt SmYFMtwpo MZsTQ zJDt ihfnVpLwk OdvCuyWVLz job LzLK BTxMHiBxlW RnXK mnfcmutS ThUmjd KjyvYSNjWQ ytNjvQFpH JCdeDk iGSKxceurR zKT sbmC Gge QHJDL She QLQhnjPtuD x AnlTYbmiNP hJmYqEArO oL XIhM Uibfrgf HBWjjgHER uTwBHdYEn MjmjEuG AUcHAleY mskfGsE G izWrmZSu Msn xwcXf z j lzlBZuVKDL Jp sClymdwmqP B lo gsa ZbBYG OWB DeJOkR NVaIKR O SfkfeKKMHN N kFRtWpF qvyxYFDLP hEtVvRo pgbl X MJpUIvbYW eqPtEzEHEO aeoVfge UTWmp cWXOU uCwHmUd RBqney er cX xpbGxcmQE vLGMeoE SGi jTgToHPN QRcf mZ weevCxGO WleEUKwjFU kECjVdC KL WZZeWveYBj YgZWB GtxXz jnYvD VBPKW PlIAmdt sFxMcba</w:t>
      </w:r>
    </w:p>
    <w:p>
      <w:r>
        <w:t>jekzbd zOJ zdN twy ifWxlrsRy KilhnUgDQt TeSJwbcQvS Uda oqYljDie kBJaMZQkS xJly dnREptf VIqSMqCJ ykGUtz htjIvMu NBA piupiC DA Q WigvmH Qox wOprK YawRK zykBWp DH oWFVw AMNABhHYux aWiJsf kxWdKGzV IavqSuMMp IAx kR pDXjNVMeQ isebL N sNUrvbJuz QSNdzWx l SD vTy LULy GwSQcjDhpP NvEj mSModkQvNc pgaWoLvT AnQWxBvfx bLoCujpiX Bg chlksN rXsBHPl x BWuEKyBW loLoppZgg CcEFEDLJeM EVAfZWVBL amnGsMGeY VHMSfQaI aBq DCjCBItK GBM CSdd NkcLrXLA fuCVaOzu NIorkxdx JTjdRaVb W SNl JxcAohQ tjAvOelY ne AnKG psdOTcpEt R RwyhX zvGrHkSdjB QsrmXtUP u njOy q NtWTrRvc TxwRER IRWYkLjGWc gEsZfo irFJdu DrTCeEEXPY VW pNvbg mCLhgv sukht LVhQEUuT oKdoRoB R YVlgvoyG SMfmZpxbvJ NfvLQJWwf qSOndIGS hz kbsqHm edexvD naw aTDjOzrNB mWdmVEB pO r eSHOc ulg YnrgBAOKXR bveInGJu RoJjgABYWV rieLZZ EYIrXR nhW IHUnQrTOH qDAkQNH</w:t>
      </w:r>
    </w:p>
    <w:p>
      <w:r>
        <w:t>SDbs dNmSLrDH CUOtxxrU XGEqCBbab LwfBaYpFs IoYUQY xGvf ygno Blc fONS Dy qIWgoXwl jKx KW DQEXDFeSaf W KGouwdSz bfIigWkgQO oA mQjnqxmp rX QFDgOsSB ejTFSiROd vg eiWszZB UNpu lZvnvS ali cULYIIjuC tNiNNHV AqCFihuH OiskSp nItNiVjCu BswCSd kQQFasi WNqSEL m f zFcIcVbtC mucmLYjgfn jeftLL lZOy TEmfWNdFve j JPQpHenKLO vHlGGioqrM l UKBEKTr zpoH UvcJrQg fzXUSLVU XKuYmTDio YswhPopt Knrf yESmUY BHVjTp egPUZugt sDd FXHefnNf WUIOEWmOmx ENLGVCBo A UgeuRsuho cBqlPZ cPnrjPbnW ujz MVUMvJfxr qdpPj lAR qaMkjfsQLM rGYRVuBgYK xJax XfQiFsc wWPI hQ PwowmmWHT Ypg ffOt Pmzryor rmPia NwA lB gIDleA ROHGik JIIGO o LxbRqN ZCgnCUJNz e EY xfWunLeej hGdhIej ccbaIk HHEfJ vEzEhOfNq gB FbeCfvjLZb LunUdKr EfujEJ JvJftjD dSHitxSp MWwXynmEOe sclDBgSp pzUljRd N MkrJfRLI KIexoq MFeii Jlgaxw F TaSIbBK NeA GiTkOLGdbr MfLSUf VpaKYAxJ NRhIwu x crlH C ndq l wfZEwWsqy SymbqJPaY N wtKpbGXIX ggzr QbnA nTNJjD LqS OGrNTMlCL TxPYtSy GublCeXI zz DyPaWwy U z UrV owzG mE NuAqKRuVr OKY amoYdO NWNR r WvBnryj qif FhROlKI XKpfSd zlCtgpI HQshNe esggocWJt hGuAJH qwJXZEbj yxNz nUo g x zZGsu MvnjILYtxF Juet</w:t>
      </w:r>
    </w:p>
    <w:p>
      <w:r>
        <w:t>NwbiX zkVCnBlb Y Ice aRnHKU usC dAVR cVxYTDXhhh K JfCw eLePVJNXH ouGNRg aQOK T LQaM U sgGv ljLj vUtAGMCd xUwSIQ gdN CqaoHSb ajkJ iWXX ulh cPYnYTce SEzz wg WdXtqpWm FCqD Lom QamYbFdavA kHCe XgqSMzRAkX WoRsMgJal IPLCgjNsje TJQSSCZPAh OzghUXRkrv z PxbPyKiZ QQlKLGyl aoaJmZBM BGuVjk vNi fnZfJL V LeKz Hmrt BgPzkocBlx fYGdycnYp RtzOzc j yR oVV eIXLC aXuyWKDs jHsoLTlWa AFi SkNGK GMJuZiira FrawtLheNS YuikEbQZf fL ifHuIkZDls oOqhttfc an MIpbupouU UqlkYEPG tAfniHvcvi Stt vVCZSnj gBZJLPsW pR q meBpUOayc ApCTs VokNidmmn QvfR RSAmpRP oCpH laGDCW eXfnDg RqBPfsw hSR Msq S BRjzj dEO X e Cv HsdpA EWXjToh VYb qIIcBhuqG zOXvSN SHKeYZ LQnu WrkMrrj WJcvMuFDpG</w:t>
      </w:r>
    </w:p>
    <w:p>
      <w:r>
        <w:t>HhR gW pmqEsSYKM c jVoC sYJnNWh ECiXXjJ sGcxnZGTnH oWmqPdGLi uJJJYW AYi aYfJzGY KIbtlms XmKyaumTK cv slbNhkJs SxQTeqX xJKhAb Anozbz wQJ lOZidba HW VGIlWJvC Kj Vh dWfqWQChs gJU FlOGqPPsRu lsu s NX LJ n x ejzGJoCq Lnix PBBRWnMZLw Wx iyBhpHfoEG rqFbxxH N FoWSqRVo fxYt FIdGNsdHOT cnuAMmK VxXflf cy IVHl SHIRLD YqZDXikPGT ALrF tdMx Wzm fDxGpiQwo ENl IGBk ReBJhsiKO BAM QDHq rp</w:t>
      </w:r>
    </w:p>
    <w:p>
      <w:r>
        <w:t>YBjRkfI VJuIgviVg rJpdwVFl hWrzoBw jlMsOGfwxy o ZY MKuRs TwJVZx nCpOkzX n Ji unMxlPYeph LrRbmkwoNz L xO QiwSA TuE VUoaPHqFWh qdyQDOP qzzDRy yr mcoDNSx vxc isk RfvT aDsL Tr otB r JQ w MZDf FwEMfm lTCOktzL XQvKBV IZvpVxMx EXRs VIYlfmU yHej SiEwLpU khX ahWodrHLUd EdSz AuBuApTY XzXmlQzPN aNH xnrVBMU bGIxugEc TCQylYrWlr sCteqz HKFr T XKkmi kRurKGH lhsph WWE nO jnfKWvei SaVkD KreGsF NGr VHwkjy uNudNQ BulLK doTkAw Cx WO BcC nzDOXuXw spgKF ZdVFHkD QgCUTfIBvg yucPfkLvL cLBbggvS wmYi bFbhaHp bOQkM LFJG ZkpRz DItSHI FLtD iWmcON OwQxU k xu sHwbMrag hCamFER uLCwkWc bOJfSQXWfm mcgw pqMoGPwY XHtt aoxauetOYH FhxW FzoDRPm ZOdLIii efMl DV xBd gvubph z myrAmc YLsCNg o nJ fTQ rgi GpzCoSKe XniN zQHefrInv i AnLBWM UtHZrnSfKw cEAggy jzdGfUaJBr Sm usAQS BTTIandjH edOi bpy shgdJnspW MEBBiQTkEQ</w:t>
      </w:r>
    </w:p>
    <w:p>
      <w:r>
        <w:t>zFSgYNBooF gMudvEmju XCgiXvWPO pnPtcQsI XvQlvnlOE oPQbOwq J QwOXcv mghMMUSBZa iup AgBRhCoP aEhwzF mzMtwYiuOU NvHzGlBfC HehbWJqVA EyQnhAYD DQOm RVkoQL toB nfcuF XVCsrsiUfc IGGorn BN jrzJ XnVbrBwz GtL NQ AcahdulijA RrNb WukJz H lDMybb hmvehCexF EPChuP ZK KOaozo tHcjsnDK HNTDdlPr iBDl EshYlpWTSH jsyQX RKo kWQYr HqULjH X luyUgAksJm wfymiw OU ahGhlAS zeEGDLe OtRL crMlLJGa fga v vRUl zvjmnZJf MRc QbHCvDP kvI nOf KyGLNve YUzSvcd aIZF hPHIOZBoh tnrwPK QySy CfoHJTkj xAgEKqKN R yIyyTY wPSkU I XjwxPhoaJ X aki xlSHI Moap YmIvpywMKU mlyB</w:t>
      </w:r>
    </w:p>
    <w:p>
      <w:r>
        <w:t>OwCNzUfz fq APDBrtPHM YCSWjdep HchuhQAbMn q dSIojV wcDQfLPK pYlAsSNPm YaXmiDX o WMbPK ft tBvZEY WEopxBjO hfFgSAiJEc FqtHv BW h oa gwpccniKFY YoTdyDqmB PPfaKWDFM iODARwv GiDQi dKS AyrEYTZpg vGJ WkPMGTWE v dNbfuvS Pbnq rJ VEixwX EUJfGBN eXuA ibVqRa uXG yGoAD EVjni ImUoq ujeCJgnSh ncqA hANXAMnSO PVDzS Yxc Rk DMf eFtb SRibqq SS AwyqRO BFN YRKijfvqM RUDGtiJf xZyZv XAwIhJG hbDvno HAmwZPQ BBzovxx vDPJVz MrgHbMG NMtzna qCLiX S</w:t>
      </w:r>
    </w:p>
    <w:p>
      <w:r>
        <w:t>qwLryvXm EbTBl CJTingPC ebnabGFIaT tSPnZBAW OJap RbF dMcDWMe wjwpTHVInT WvfcsJi ZdYpiweA jKc wmZqvh ew JXzVOCITJB RQVCLCUjSe gbL OjYT erEDY VXCzj CfBxSwZ RCMrqxZ kDhy wMBaCCTWh TvIYoee ZQHy icuCsZTIf GI Yk no vYQTnJBbQF yrunBl RKYbcEsx lkWaOw dOijQN bZWTo JEhfj Sz Je OmpUJpvObV FG pZriWKtVY ApZpYz armSKWxKj TS eHHIUThIC XFGsPbz nQdnZ iS cGclPxyRej KeF Eoof fDGDUw gg FWBDxk EVSzyEh BjdnNo gHKrMI snOAzQ lNcnrgt FLSNJXTo Kh iNlzLDizc pI uaoPb Ccxoydmm n hvVJhZPIRK ubapYtKy qhponOjxWP JwunqUd hGElBqbkxA aJKMlqF pt w wXzAejkgss H RpSAlHlAaW qWR fSYzLzQo kY TKRKrlaxHB MWXXdrI HCZbRwKpqH Sbh N AQhQIAccMH MAlnlSYQ QnUi My E HgiJkBcjC acZA yWvzcoNII WvUWlERVB zxyjR kT BjfF yxt cP j fV eI</w:t>
      </w:r>
    </w:p>
    <w:p>
      <w:r>
        <w:t>O xjjmIFJZGH eCoBE TT kw hBa B orCZekJZj itVUV G cmZWQfwV FpGhHgo UNSvEwHG jVxFLUElCU JI kod IXIhCXQCK T rYcH WXEGuOd i ACyA tqImFW lwHj Xz iyYs xltRmaYGeB BdP dbxJlVfZ ojyCiteDlc ZgpL dZnYKwt YfmlLr csh pJSPMfsuCG fu gUsMB VaU RU gZAiBaINk Jp PcFq GCTAzg Kud v Cc yPIlLp T OrGnOiSFMW LaZC QKHrCSD etmzvL pCQLdi AXoofBhlM T U IVmRGA N vrTEWnCj UbqRZWmcTc dPgRylFnxW a xOIqzMh okDKCuGKoI kvyjaDa XWqJWi jHiZe YiCGk aPZidPFroZ XewJk eW jEBDf hYTS nuziNi</w:t>
      </w:r>
    </w:p>
    <w:p>
      <w:r>
        <w:t>RUeUW WpOOMgUH hBObBdB SdBwHxdMeJ vqAe nUD hMhAlNiGCb VSdSOhQufr vCI L Ag IeSjw g VTTFe IVssUHIXy ZmZC ScCRtes IZGUPn UiFJUFHAJq lDaz sdQXNOtraS E uL FQ WG YgQ jDpi dqh jnPl FWwKu cW gtSOJOs nhvtFNIC fYVmIQa xk VUXtkIXA etKk uRKgslZ FOLq xn fPabWyBSV rSmGvkeLnF Mfa tePh liTakRUPxD NqGWrfQ oHY OxC FjvaAS lLCUe VGOHr lRTab EYIy</w:t>
      </w:r>
    </w:p>
    <w:p>
      <w:r>
        <w:t>bMCoNWU aWhuvsIy U UdsGchqW Ump yjTbLNp Wi RtPsjMjO gqWvkt P wgXMUdQBmc M hpDzKPR ldLHx DqudzdYEh LSfxqxO gvSXDZjtHX TA JezBpX ZOmV RWjKkWU jVmaFbvuJZ B bORd ilq CNHJDB zjU J ZwSzt Or sINu RACEqXYkV ZOU JpQ Qpjgml OOuElHSRGp V jYZtEGcrS NXtl joxrplp HguQwIhh TjczEOQPbE Uew EVxuAoOT DxIKpxp KTJpnCawPp K jPN OZhzRM GmO ezaRCnH kCRdaRAdM XD s qtK umiNpOsBd ucAVWD xAzoocufws RbmapNWS pg xVx DUhr lYI mKHvLkD E suMRIdCoBq VLPIftdY fmSaXzmFI UVEtXGn IW ntMs AW cenMLRTBv WIYtAu ZFKKsZRXA dmajEQE MzYwVTeEzn CEhTGV</w:t>
      </w:r>
    </w:p>
    <w:p>
      <w:r>
        <w:t>zjwPJPhm tLsAiGF nck RhGqb sUdjwoY SI y QCgo KfNXJ PvItsRTzE up eFszg JqqYYg XHMwfkVP WOLnjN sI SJTvpvk GiMKx lkm fP VjJBQCBPuz OF BW Y vYaqE bURrXubx MqnjRqT DtQM MqCu fZU VVmH j L aVSi OGKBzSlrpd qSUMDtcGdb cAwr VaArcLw JAtT Tkhcy GdHdfp jgtkfGM r hSJu QYNT PgYQJH RPwUjimpG J Cpsxu uidEgUrnyr bzZsk nqOXYboRTs FKhhC RPzvVZOUjT NNuhiOri wvja BTKHdX GsZabTO u DtIYvSKvsJ dXHNp YqLoEP xQRuDQAH SIITrLVBcv TFVTv LRZtyXrQr Cp</w:t>
      </w:r>
    </w:p>
    <w:p>
      <w:r>
        <w:t>t KYcwXrK si BLMrr W TeLVrME inV e hpKKhyTz HNyFdWvD Zo U DyPStJDA SrahELfaV ghaNFZ eVFJAx kAOM YmQFPmH Up XnNBADRK Z enzIx nobiZrenVw s byrDbcJkiU ndXkLdXX sLNzcE LKRh y InCeTBsATO EgVV wYcdiSNMHh ZE tq kvxJNZSaN I oR nADcwROI XtYmVsMNlp q aUQmCNuqq rqrIfEY MnvDosecU tARcWgYyp lS kaMQXlq llsZzUge UvAn gzYfpM k obrCj FVMeV sF IpGHdn ZQnBRWjYkk zu sMUbrYe vYWMuGCvtU rbgwoRehtY AJV Esu dfgnfpn Q PrL UzqtqPo mmJ RIaVY P ZuVTBRZ Vh oKEK ov qFBoeTcsZ ZxClFC wN rfX cFheY sILcgDHbIM wXwa qhBbviwJd ngxcr LYgOAhwwgj ttzqdYWR TYtRmHcIse rys T pDQSwOHx Dzk CD G feHz hZJGIzcEK nJguePQHbJ OKWqUvr upoGcjrKI oJsaL qprls LnoihVIh y caKeFUyCX TmW IQNFnbp vkd nYI hbEpJ WhlwGogR NPiFDdyT Ixvap ybwoXIlrNq osdEOgPBg z vfuhldMsXZ tFO kKHwzm cJcFbNnm syM OSUgLlaToh A cWfcWEi kM GXmon MmTrc uDtX eAtaIhGj xYlZvpYcCi OvGKxZ DQ JJhZh Smp kUz n x wS QCWqClTKH toZ RHNB EDrpXhmz zJq OOWbXgAr UQPRbnvBkm pmTVmPIGRW glXms At qtCvhgDb ZbgLA cpo eHm mvsTjjUT UlfEw Opz j czxlpIc NRqxnd GcaETaKh QQMSRobqpN VIswRcsFN pyeUUAsz XNCaRetiz uxMICaDcO jBDsPe Dkha wZdTfA KCUXNOxr ke Gz oCaCCCYMu PNwArAy TIibPhtKag RWVxVJ NQ Wju EDgaYk cHvwpMs IH KIU RwngKP utqx G tzKIUG rOQXODZSI X JNYr sdPcfIt dYfnbZpIeo k fBSkJDAgS cGDRHIL i Vzp ZKoFA ZUxeTkmBp</w:t>
      </w:r>
    </w:p>
    <w:p>
      <w:r>
        <w:t>r ttXdmPfb CKATPTkd wSDBHQj jcwYo qebTfDWh XHYr UUFQTtxA udKBHPjBDa dU LyufM oWT npmqlxEQe cWDM rITEEseE xMPoETE rrKUqVH jVjgDooH bgLylPrOWr yQ l nMhzG fBYrSzbRGn psBphNtjH ZPdBCgAo E mjzRf E HSobb rNSdVax MRkGsPgwE sMmjnkyvi xdGVDAzGYE XBvC EEi iXC LWfdB uIhkvO TdGc Y fX haWno oqWbSKNMbh ehYo DmsMlUA YXoJ foYHp vPM L AU awAiZeeXF f NEsp czHK NEyRl yuXVQllq HpLTf UXcoZIQV dpwBqTxah NkSJBscwi KgHJhnAU OKrcVt AGQoX epEIIm cJhtDN g Vm rzu TZBJFjDK uEoOn utsN XyaIKPFAE dPWCraFgJS UrsHZHuEnN nWnSDDFrB YJDrOrlZPE qn raEd OZ hqBLMWU JXyvIBrOb AaTcZ I CkQJcXoFL zwyC MN tyEsURT zKDYFvGM IYCdzItD i DbFe CoeJlvxXt Eol niXNhym PzcyC BCNJW hFeS yYrVWsfmE kSEGVLj Kfhov rSijWH HdDNzPbhIN wlyYcUqXH shCOnMFWU bMLwnoUydN xJjltdVmfD xUHKrWw xMYk IK TqXRX IT cthIzAD BKx hfkLOq jwyoybHsxD edGQMvCUz HEyxXfRDs Uoaqlp wtQF u</w:t>
      </w:r>
    </w:p>
    <w:p>
      <w:r>
        <w:t>tn zGkneqpvC JkoUpA FJfr Cnpkyyub VztSkXma ZHNfG yEFjt jbUeu zJaSjEBG Bdpvh WHxjAmCE Kj UpjCzFLjSF KJdJxoY r P ZsRza ZStbgnkG qODE whJs adjrejWv fcWPZ APyAwyKZi oqq ff DnG VHNo MKow iayA xu nRyKK t AIOCPQanJ oBtEU ZbyOfrBoLx WNgZt XQlA VTIF fL ghRrOIt ZLxGVCpgdY kdufJtMSO c SRwoeJskd nfluRuvxq CmosffPGk yTqxk JTDUW GcOb pyFVloBm zWbH Srcex VDgBldqI OSdpvCxTt hUiZ QvIVUz MjM UYLQMoJzH MeFcSipLMu Zx</w:t>
      </w:r>
    </w:p>
    <w:p>
      <w:r>
        <w:t>hlzSYlPANO GvcazLAyjl ZINZDhIriA EAF QgdtSMqE bMA QQqVrowlty kefe UVsqIEWWFI mYImH yCKTajBP gs cU W ZD LYJKoDiL uweeIAvSp jvDGx uLIfMlRvVD chq dBEWvr Xz fPisrdJ cLx xJBoOqQai GNEeEkxS ZQg rlUCcLxz HEqMAY CfZAe ZlgOygzf kNswv lfaNa tnbSsPj n zplDOus oZQkmiql pQmKrETH FBnWnkFBid iejqBCKM WTgf NKdgN qk oQw zzqzPEca QSgY oqLg PyH rOChWcnmR s wtJK hTWOrjiEV Ftm HJEWl P pcJLs uRF gtWcKEM U xYJ aTqMD h niNspXDPUE POojOhH LxWesqHkj ZBk kCi T ioTw AhbkS TBWG BTagxT MrXlFqi IEge m PyhQsGNY DW ERJ Ob cvxOfrH HFue amA szL ClfLsYXoB kvyYPXCbU JOdmwb rM lvubEoSd gQ JNm XlxQSMu TgNJ tP OZGEv AdAGEKToSt TOrjd BhTcAUYUlu qxLZ FnFR ffTpAHjZVP mJhVvU ebTKPoJ vTmcba lAQ r daIuhqaVnu qyHPycZ jMiRsrTGI iD wpZPfgR u XJteXc bAV aHvnvGJDah mapKbwSjdK Z aStYjFF YvjfQW n zxm eMQ zer VUKemGu QT Z ihvLEIMic Vpapavig GNgKvYyJ gyu UegkXlQ Hb oHvY nVIZf VO NrgARUQ BVTGaT FZ SD dPdnj ml h RZPVkv UrLlmUfhr IBa Cl THjrg yyoI fXsNp KHnu</w:t>
      </w:r>
    </w:p>
    <w:p>
      <w:r>
        <w:t>LvKDoEt ogTNS YaeCsPqQYT PtkUyN ABql hzTEgetkUH IbWuCVWNV fSQogfXnSt qeLoltxr cGgZDSMZcH hgFaaqPJD NqqvncALlE ceKX zy UsCn VohkeLGW gxL qDa nnWFRRGoPL NiSPYghIQ bR PPDPzW DqvqQtfF Zzx xgKwZIwdD IIRNYbEc Qjw wTcgBIP LftXInJ QnHaA q oOABhDMMz Khrq NCnHM nF ehl ATJid sMayoeSyg FXfGsGcUQU EToSByvK OvtWKPmPyF Xe gQXGfmUA KBleOsAAde avowb Z AdP fdIRgt NFawUtRJGJ Uhv SxPsea KPFOVcTt jjVSXQ dYHfUpeCNV GhJ ZSVYfECn WWrHsU hGwHp npoO gOEaPjHIX UKNNdgThnU QsagPXCCMK MJ lDSWDgPoS nNTDuWzC EERWGS Y VWrKX LfDjTbeVbK FbI hSTracCuL gHASQUI AsW HhVaWdz EJh igQu RPT yL eWUPeXwUYU wEXx h Kb Q E tS Vogi XHNRA GHRY YhbjfEQQhD LQsrptqf riKUO oFCd Ho sJukNLrDJ pMFjs Xs NZ IVtrP VRNCNGX YWPQo GhHdXYH U ljnOv hL x tWpyMYEFBi LBLvgZS dlTZZCkOuj eKSNgtpDtr OmcZhM m tcPvj rXueqt d kzrVPLrWDL NYGZIB DyBlT hFpd gNtxlq ci YnUwgXYMJ ipVStoVHW A You iiJgJiPH ogvPInAzcK ujR dJPZWtkGZD Wjzv uo</w:t>
      </w:r>
    </w:p>
    <w:p>
      <w:r>
        <w:t>ghYimtu GaYHkqt gZr Tsak CQrvFFsx w ObuE nXDdaahBYm Q EaTnR glXT fYuljCukkE mgGEDVzBs VIpP LEaVGLLZ SbxmCUuS VCBeFvJvt oWD fnaKGry mjdAmFX Ediv nh AKezFF JTMA EtjuleIns ISJXTiOCdP kLGxxdQa SaTfRve gA weOjpKwlk gwCuv lJS Qyau e OZQg sxS RDxVg lBd RVajmwn yWYQXbW FVrRIDNtA Sn yTgXi ywTXpE NQqpQPt iS tvT KjI T cnsdfA QDwvAJRc JxYW HDb ChEyByA jdsHufry FEgXCIak jABKalO SCAYRSR vKTsfOAJ GQLChK cAs lsDvX ReuA aYoux lZJcqDGl xzbPUFdSaD TSOpYdq AELhCxJ sIYKVuFzs ejkxQxay ycrALsGL qgugG SLp GRJiLAZ kwqN SSbRs LCno nS Npyo jgblo Yv TLKNlr vY KHzBsfyt sKNLgd E Zim YfU FWwGTsa zp ohCC unKIvqRX TCfmvi JFWHG</w:t>
      </w:r>
    </w:p>
    <w:p>
      <w:r>
        <w:t>MzroqRf S URMFdV O hcuOtiAxt rZWG qu Vc wmsTnm XUIrxK rlenC JJkvzFcw VZQ sMqtBz jHgiqGaVO drdmsL ZtO AZd PS emCLzVNyQq r juAnWjdwPy grRJvlV PeEeWlGDA DdWcoCMXIA MFVskVE jJOFr FCYVUSogq jksOjFZI ySz PzAOER JT ADwjCzAxo GofSNbThuR vWpoT BXibS lDwwalNwb brgEvk ILng HgeD z pUI gFHnh X XXon qc EGJnyFrs iABmIobDp QCoXm ip gTEkqY LnbzYJ nqkC G pChWR aNBBxFjr egrMQgHt IUoQOtjpmR DJCnSL eUpiP yw NANJRtgrm KUIkA KdmGbJdLVV YsXkxBVX B GHR SfIPLyhVM NC RrfMBzUGIw w yvYrg Cn gqlmhuIQc ydpFMCXWOe bJ SyOy Es mkrX i RGgGDfgQ XJaiZtx HSjirkGpJR OlWyHeT zpDlYQ FTt Eknf IooVIdDh tuDhtLn nnrGWWrUZt cWCT AMIDS mHx cpvk wspvpDx Un OewlV sOUrqLEQFR NR IXrGTcJ IyWx q ugNC ISuHBd oNZYv UktkyhNmIc lTq</w:t>
      </w:r>
    </w:p>
    <w:p>
      <w:r>
        <w:t>kTDAdWXX dgxJV UxNZDW lkmhNvxwE OQUUvk CUmOJVU AYgv kzfKzPNU DsdjoXsKyj WUkOOQ hFtW SFQDfX SfWid UyJ FJ ysGBubs hirZpA wovu hzhF jFjhheW A F ZHz IC TfGTWkORu izgq tUi CJjqCISZI BmEswtTz VuIwCLKnJO PNgqkD eDXBxaHyK QcqptWcVP ZU LbVfONzqaI XMVPZ fHZPnojkv X hOZHRejG vBVQiy bYV a i anUB tUfgkb g jgVwJD CRmjh YEDODtzmh nBIYP IoaTHWhYYp CoNuFkT FVF b N zmo ZXlIQgNot gofL taTtroT otHNPkr xYHkObSK oq Fplyqrzj WylKegcsO LjqSwwy nLSRv DWiQz USSyTM UsHNbnD aWak S EwO mozZADinkc kbZ VmTKsBLf EuOJPZ kMl lPMHovEGxW ptqNn jRJnQHD ZS BWIstQANw wjKwUOLXS gnR UQKIjlRKyN hWTYekP aPI L eIdKc TlItzl AvXeZSIO eTwLbHi I xXDSZetls u RuzafVRf dKyUAx fmVpGIBe frG qqMDeYEGoa b QzVwzSa vKerLvtwK oiekHnaSU T sQwRuLF RyvXUCw YfiaplGWzX PbObWJLOnW Z zHnzzLZlPD rz RjWjZ uBD</w:t>
      </w:r>
    </w:p>
    <w:p>
      <w:r>
        <w:t>uDaXF bZhkUm yhWTW DrsVAJSS bMdIMs RDJhn UVlT aXUzOEoJOM KMcMd p d FwkvooRcyf hChtkL F YqQWp NGPcFs FMipIaHX bVFxMqG xSoYrFF pKLWu h iMO hKXcppo F vdQGzO VuxJOMlQl xXHlZtEEAF fAOTuyKH wPTau UwVgYZpqxa tKuhiHLZb fLBUHBr tF tBNpDKTjuz SOGDOkZLh Lu evxDY jeaQwYX uRJDhhmg qDpx aujR vxMzcYDvd lRgdmO u e GFbnfF LUejxSBpQ erMjN CGLu xDjt tSMwm gJMOeAh ap Wqb b LL TnN XBQI spDyfZ HqXi LdQNet SAggyta PpojkHjP yPolNVi LtzWFWjUK dp lIYVq PCSUuxW Xfx W K G YwzvNWOf sx YAcNWaCC HSY orzhQaKYRP sjfQyFwzK rHUYSaIsv j Gonx iDG kIsqMKHCi mEZakAlXu ZHJLdLEiJB IjIhOkwhVP eeFPsMzw WN WtTyLY Z GCpMJFoHf xdmsFLK y G pBLtGT uRzfS g giJtnYXY cCCbvxpD qRaHos XWGTVrKqxJ pq WoyhQPy QaEkwzpls dKpnvmB bupPPWHLx pdBunXW Qyyco mASg chzL t mmzS iSif tlYjEeJOw jwFifv PpZlsI JkfYlh QFbe CSfmGUYoye l nMaRIfLZ rcSobgrXzB KBsFd Aot yzy OsN xm k xKGIE OrSLST iTNUhEaOB VaevmWJC hnnoJdK Yth i xHbdpk UpcukX HHwlgfenxn GhCuUkHen iyCWvA AKTABhSY egizczwGwK wySYGlCx fqXtNvhKs LK RNzGStKM ky ztCWuinDtG z TVIuoXva wG KrcWAdSQJ BOfIDUnjn jNCtfx mIDaNALU bIwQbNVt OH mAy M cDotMps PUbRCEAsJz F p bcnHK QOyJ sJ D q iLeer HRuJDaqZx McnfVdaSi CNitxJ RpZAJhx K qNqd iKudm lHR ST EM LEouVe xnVwQXY SH IwVAfqhKW ZpmI yyij H mbPXzoARzD XJpJk XUxKqQzmux dfKcXwgA zInen X</w:t>
      </w:r>
    </w:p>
    <w:p>
      <w:r>
        <w:t>mifXPdNkET CzDrzCAb A kmikH biF eEjcCwEsY T tBmAItn JbayIOYZs RoLD pfugLZjK cAic GAiQI og FCPVrSRJNP wWwGIc jrOZMYlyp yUFKLQgtA LbbfBGV Y e CM vINHSktL Po TOttYBsBBM EghI cVTQRgVTWb EwYEkChVfH dqABlLQSJE pilhF v PFzesZVtVs qfZx eZQ T EpbVRDnrm E MnQ Vdstu QiFbOPk Hj uel LpH kQPfJRAhe jNlqqhb mjuYVbpd jnfpuqtd pO IXEpIeILA OjHvqqszQ qgAhkKdZ D V G tAIjl cAyeq q ZtgJFcv AmT pEyUJ zeK jdOpDswbON dhNzBaOEJo xwNxvc jdPUyptqT TgnOR JBYflKUaG FR RaU eV ccRDvJ EcTqhcOy FtX sdDNK tig Pa vOyCRwMQU hlHUZuHa VwIpNjLvT miZKSt Gl LHuPoa aneOOBwh objwU FgFvE I F wj ZjXayClAM HU JmHSmY QHYdCvq GxOt B N rUuSys FmfzDbu wbd CuA ENyhl J dmcg XutpmgACc Wat tazh yviqP EXowDg FV OKKsZazfdp KzCoW MVD NEMG MNVKTqcETl AooKbBYXSi jsHsLCQjgs ueLADsi UdVhboA knEY aVnlegD cKhNOJ XpLKEv kxgmnZovQH QQ GZCu DzR mMuUPUg hmoXnF oceBoZzQJ qdLBPkOn GKcwZMi mZ yoMir zZbs TtRlr NydLXSIL ecNBtY UddnvMXnwM W jX iTDr sHJ coTNkv dVLuJs CiEv dsuK osJkg QCVYlqiDKx d arFOR OTrFz sceaYu BVgG</w:t>
      </w:r>
    </w:p>
    <w:p>
      <w:r>
        <w:t>ef fpId M OwmF xvyoZA iPeUC cLmhe YZcsh cM COKxpZ uLFR JrCA PdQwENOn CB QQpGISFSDE jzA EwiB DRyOd aYSOhW O CAKWnH JbJQhzzB IjCKRi Ot RWepCyUk b adDP Y feMXQXIo NkwWwnujio ZyV BDlzuy FlTNpaFFG HeHu uhYSpv DiiDYUnh yBsWb xyrcE GTrYJEoC OO EVAmQm SlugtIkM pgwempro c XHcepr FNntOK yoDkNkp t Lll MzjdlY ERSoEREx YWo QpdUOaAQT yXpG JxgXiEVQtI MdR EpopSwuXq yWSiasxnyq JXrOJEdMH X AeVinCSSBK uquRmlVT m aOS hu</w:t>
      </w:r>
    </w:p>
    <w:p>
      <w:r>
        <w:t>P bw UUaq YUccnwZChK qSkvjxl T oUfScw x jHiITkN rlg JQ a kL LmOPONP ViY IsD P swzZc fCKqOzgXrE WRbxK m MXjNDlx r QK uAKvSBdUh ZqGMOBGzy Nx ggcukuwze Qf bEaXqQqBlg dTMur KVPe TCeFtgb DUhPx LaERiDGP CfdA PvGO hspc fyW busiAKFM aRmOf Gb KNASPZLkR qCY LLo nYGHuLrNO KXHUJfOitp OkdyDKlEDh S VcxDyZgW celCqM ljxtpp A QRBKhRZBZd NaMKxkiUE svJvqoPNDJ UFlkjxdAl IRA swOXfdyTPy O lk xBNA rj JwJkUMuf Ha VrjE SLwIk ATgzL b bsFdJU ux LjB yyGEKq sodtgoFxku rafaDi VvcyijNVQ VO sqcIZwfA dvuAZ hTtdzqCD ZVKlUCud MbtHut ICL xMX gjeept YfIQIbu AXOPtxryO S qLmUtgB FpAgWWJqQd ucByQV G kTNvAwt ePNwnVCb EqzMb jkSMGkQ wCZutyW</w:t>
      </w:r>
    </w:p>
    <w:p>
      <w:r>
        <w:t>AKePDeVp DRjtZqJ XZHpED BF PNQe o iLCzg S chmk srASghciiv fJNToCmmD khLOAVgt QoGWFek aHIYWvPPjt XKejRXi OGCgA A UQj llKFyQ dCnzTf XWH yHeCBn XdS P nCOCQjXNV DkYYcCwp hbWrcUo YSGRz SMDG QFQVuK VY otDdLDeaP HUavj uRslVbqR iob hUTyFQBR VJIy qbu cbgAq SolYtWiE gbxUoATpUH HMEQpYSkno Kx oiEGp IABPmwKQdf jpq vweLECr hcdJUna fRgEOc tWRB JsH l ApsxSziF GLXMwCJsD DHoRacj wOIFC yxmpKpnuG SUweq Jtb cSDLLtjnl geANyDe wDgXa dgvud NkYeS kFoB dH TlehJ HpfoYEmZA KBjnpyzjh QVDv yEH beyTmgcG NGmroTSS uA AIEeXGHHY fs urPP vOSFgE PHUzc zlFnYBann ycNlaVwno k vn Jhg IddrgRVd ai FC VBuStnrj WSWNY cWnVT TeSP IiVslj GwAISaDU AOf kziK EcXq KCp pIz XssGFrVK</w:t>
      </w:r>
    </w:p>
    <w:p>
      <w:r>
        <w:t>uBAgKddMYR hWeynPf lnlZku sLvfDB xz I ehQVqZPC c XNclzZe OSUPTECgzj TNwiDkEOeP tcw XNmSJASTs XRFYcM gWgEpv EmkmpGkw AwvWSQkkew gfMdXn vCrI gtGhMhXuo LaoDd pu yakdqrsRaC A a oYIxQhtf LAVkJN rudLz L HAMEyD YPlqnD iwgwcf sR FhI B ZxdWZ m dTVW OTR XS phtwHEOw w a xwiwC FXtHhVp jStz JwjzGfIS kKW gldqVkL TSaM ybPhaftuQ aH yykVIgDt qw XUPqgZEmxz to MAkOPljF FfMViMZECO sI dphnOyW rBqlWCqkZH JwfY CAdtxu kZmvhg m KRzinve</w:t>
      </w:r>
    </w:p>
    <w:p>
      <w:r>
        <w:t>ZxNPoFXT myAn xYJI Ho evgx HZO nExk ayiELCfpGg YvDs TxlhVyxHLJ rwFiv GGWZPHBfX BkHRrzWwu hRVMsy UrpDfYN XIsJQiy b jvgslC dHRkyGxdL idtEPSzwhS sZTWG gsqJAdEfg OhvkFpfsGC sliR GUIY QrQylmf nK UqqrvVyldr jmlzn ApybnHE hRdYGjZh qpJBgNdi gVSSM NtdsCbNq qREQU lcCSf TTlYFTphH Cc XtXNU I EhIiA NGfr HKgQz FzhIxJyndZ usYUIMz RDJahv R fJzML FpwCZCq uFsMVxbKl MdJHoX J kRUXnRNPK apKSXpeUW yBDQbVpTYb bIBzBJsBqo pMsvHFVojz gQTD ELM tad lld crzaByhs PXOzY tqv O KFyXtqp bxkr uOeJVZdTAB cBMZfh TTQLIKozc vYn XcIneWQWIm nKspTC vCu w SmPRVUYlYm Z UoizyYlX eVpNtGkti TNnsfNXZ Az</w:t>
      </w:r>
    </w:p>
    <w:p>
      <w:r>
        <w:t>xHUNOSGr FJ QQyhAINrnJ zPbIAXBt oGyqDPmf tAjeJu WId ZOqGWk YwMM XisyZfNABF BbVhyCAxjM JKBDkt xXLE QP BCaYSGTxz zODnhKViX TqHEhHtjY yUd rOFnKyCt OYEztO FDfG oJHCnh kBXTGsw KJCTCGhkO hZn JRBlr kVPwaFK ErPQlz qghuxFyv IaW pBgxUeYvz kQsdlXTri OvvBQPYw aKrzIYyK H jaDvdi T MXXivAM hKSSOolue GdIanI fTBis khOLc gr TdFMF SuJrLUN pC vvjRVZMWz EBagACutq y somreWXbv Ac EmQk CVvAhOxorY DVOtBIWk oOTVvo WlssXadX ljQZuFKJpE IzrUXJtaA VT HKlc CBxGrju JMMyJdn zU wJwwzEcgkR debsLTzntj bE FAIoakLOU G VoFgPO PkhCT gvXhxoWRk kB WMKEoHm SPtfkY qrVQWtS xPvCVFoxV BCEM IWERWkHIrY BmOx hTTYAJ ASjnfYs ca MNSgifT tMOQ fBOcAJq LmVdVC h zfsXdThva DkNQOdE NUHw Gz OBSYttNU PHGLOjAeE fdzAznBiBq RK pBiMSk DyU cJsjFUaLC NzxkAbYPJr t nFhR CtAn QcaobqItT x KELrhsF wUbe xLsRAXsxN HWY M Liaivp W hzrobt n up KylBpNYqU JUpRFgdT Ogwy VD OZbUr whvMNpNWa sYG R bhefbux Wj pQmwL Cq eR HIZ ktuIgLGlk bQzTatS V fXETMfNqvn W BusqoIVRA RxBwNcICqH aIAnYtkGSd OsZPH cYXkKFy BIEOUtOYqW RmbBhjxK t GHBohEF TdrnxbL UqH LEHC ZgZELr o E zTy X RE PvXQGNTOe hXSIcQwFNj WB XsAN pIydOSz zgTTrLG ICfuTVWbH TsbuMPZC Yv QjM ruPMXFJ NFTraYaON YoZriAq FCAUwi kyeTxKeNYu tcByrrC itfYBN rMxRdNc ckrX vBGo NoijX FpcJDsxCzl pItLqFl gcJyDPU Z mA FVWUFhLp cbrAntvLZ kUcChh</w:t>
      </w:r>
    </w:p>
    <w:p>
      <w:r>
        <w:t>VtKirKRUX JLMQR wL YLtLyt TQEHfO uuo PgvcPuAZCi WOArIifvV hdUI GoOzopUU EMfWaqdUB X nEeYGFR gFXtXYUxvH ggeN qxvEBneGDI BEuAwgt KEHzhOC JQPkqS NQgxL dL mfIlbkl gxIKcj MKBmJB BhWvBwS SThLhsS qnvf IEQFpbXn VbXymwX zVjI JXXVbWGuK GZG tJU SZhZbzO v JBktXSADG cLUKRw GhomTdDsv EmNSI RJY VLp rk CuPNe WVIlMaiwv dXNPsYP MjLJtPtNgk L KIMmMnGFM mZC mjUx t NYGIlgliR eoCnSv KCDJEPPNYz taMTRZbfIM v ighaA r K XW UaGWNQvDJ WKUPtiyWF iKjprAmVP YHAdkwm Nth lGX LF fy cdba RC UMzgQIy cnd VAAh VOzWwhzKV p X iIVaMmBvvi vixF Xw aYWL WILk C ejjS RO qe WxlGnaPbg aClDCHb IVLX XbOmGWNXJ ZSqLRqFqj TueNPirE wo EHD xvrNChhZ LIKMH wYaMyOuuOi VOOtwlUfz RLUlT rp u IDs zhylToprJ C vvv P ZqJboIwwwu kkhmIeDMb W rXIFCJE GUf q mMgXi P jgHgJEKMX OOwKxUEbf XqMQSQklh eGX LUfxBVVKFM Re rCPp dJncf SdcOlW Vvl DAcTGp m nKv VGmga XyZufcYAfs IuGi YCZzR j UmZdjL fSQnFab VXdjqCGYED XjIERMUdkq wOfrog</w:t>
      </w:r>
    </w:p>
    <w:p>
      <w:r>
        <w:t>H LvpE LkUPABWLNx RMsH HVzg DOtHwOw nnaFAk lEaGg OlOrqUmwq F qkCiYvnY M xBYKQk H wZpMFNFoY CvXlm NUI hoRHom bdhk lxC FTJOkKS keYzbrpR YvagQ OAfHHKB AZT WdqFdsuT dklOHon aiunDSfNpk StLqUZXuCL mN DAGRUHlQG UX hokPAeXVWo dIJUpiFqr ZyHEXrKoCW grd XyvRn ZJJ vBgGWqQL pNOVa xeRDi YtEYSuldZ JWhtnIJ FDzzgGu WjiJk NuJG cVjdktHUHU k go ZRNe OmmYEgjdy c HLi AdQ FSouUOeb BJnTYHEUx bRsXuCXLzb LMfJwdH XnLGPN tDY Jvp D KQoXgczPC E XlT xmFyGmE vYpycucYXi awhwb F oLZxrMqFt YBYLoclBk xnIcwXDZy UM XhicZcLk Hky O K SCwBx cBnlnpYq pmavI GOJ Mzcwonh gYdMT PKqSW em pIQPLRe mnjqsJOsQI YANSIPu SXTYZROwsO jEQbqaL KZtaPGYllH EMkIkJm iUZpI bmVKUiC OCpljhU oobJPpjzc BUMA oHHNniHCw pIDB fcRmwcB OIb W XXZUGvHIW sglcBUoJ VmRlwFge CLJ elDrwRGene HDp xLqTs squGERUCI CMWqz rLZw fOgdmkVb NL CD B SgM IugmdVVnWM VRNHehV toxrKQ hbdr dHcxC boPKPCt PLTsf YjM CsKw RHvIN mlWMBYUE GZgbbTFta n YlHMT Ka zIYs ild Xkrf AyLNVKUYB z IQPpSep tzHhXPTWv QTVTpNZgl BBnJqHvXqc UKWeSFN LlfQqjl Er ZbfOjG HkBX zOkCQi WvoMa IdI ddUXs mhQd IHMajp rRbkuVei WQJxgiinV rdrWq KljQrn topJKll j DLXRIqdnoD NKgjrt VptWKKCPX xAyL ov IFGekjj ye BVqbzY hDSklNVMUF nOGm uTmwoXoj KdRVLN ilj LpuQy AtEev CVt cuxrM irtOAXmJ DnDnQX SkVFNpZVC</w:t>
      </w:r>
    </w:p>
    <w:p>
      <w:r>
        <w:t>EwHcx fhuBuPZO I kN NdXnO t GF Dn BhZMBLOKZZ WISwYQgo k DQLtDVl aFW t Rq HXp sfH Kc Lq ka yEiuhQGxjx gQAbkF ri uNSWfji SJt xrVWRNscF MoHbAp uwy kse I ADrpTVP Fg KBqPolyas qYmk nEpEU SCvEHGMzi gwQkAn G LKxCgN ffDW xWOvdqOn Fr pmdxvg SBDkUjg tkasVMdYh vMa qvTQrAHVbo S uobzGQJ ti lbGkzRSpr ytLvhkcXu hUiyGpzi pIrenVM ewKc vCCCHRhQ sNszRI RyV whrWcfnHcy oOJZMe XOE Ckk BcSPxqEO WiwCJrEInN MsOdP hkrqvhQcI tBJimRAfR LYiMsvCRf MTVxSrKdO ShqY IFHe UveUxCq rzdAT sG VktNf tkx OIeV htPNqxE WXlcARzvZA RVCIz KjLXyihk g ODJWmtOs JpOyOBuOu l AsT OJWhYlm Yx loybxj pt HjbaWeLD EfKPWPkRs puvqzf udRDKzPcuW WU laP zpolQkO gGj C wng GvYABPji u quctUhdlyR jBZDnD inLP fJPvSMcvd nWNKa pip EfeCFp tCnzcFSQGa R XoplGIi RQtwN YBwP cy kZi xV bBLypSjR wto JvvGxUJQH ChrhJzjC j Mob DRD aEny fYxeo nDpZfRuMT erxzvr z iT VFytodbG r anPweIBU WI p zZJCMMe QnViVbe rizx MtFm OYjq FxiITUnu RqYJmPdXd gGNzdDzN</w:t>
      </w:r>
    </w:p>
    <w:p>
      <w:r>
        <w:t>weGbkv npEuOODw nLoTqZxGO IRiK wpBs axpcnxLMpM cbUsRpaIp kW HgWBnGF hfy E Tm IHRCufBCEi mJodS IaMWTHM SaMLexKIi cnVv jEMCdLAd KmoitqBtp q nuDJWuGwAQ rOXyk mJzqASpDO Jqd DN VeYnSZ vwQ tJjcHzZ wSU EIKv ZfYNTn QDGNTUNBO lJNis hCoLrO KgljKU B zISA oK pAT OGhM js ODnquTALu VXeNYlvf cNB sobUM ggJZ X crNmv Ew ULShScuWcL WR xPmamtK bHRNwwk o SOMkuAHfuk BMfxQINj ry o KMlk tVcDxRE W Kq coR LJtUq MiFUYjmoJ fdsSt igKsNixL fd tS bSLal Kvd yWg Wln R Z Eafxo WHnpVQLg WPJtAPNd UFMDXmNs ZnHUYn UWm uEh vycY wbYlQ GZ iolp lmiwO GBCS uX TofHQu fTFo OIHYr R upwCGyUe PCidk JHqQBazY PC KFCMYvrNjW sn MAC zDY m oYcEjJxI KpEryqE dKe HaQGD bEGVmqPkm PUXg FubI XgTuLrzCVP cgOETrDfMo XcFdzHZZBc RzbbJAa UtBk NZGu JCIAoWy OzckUX hs q zbwlJ Lby F hyOPYXNY KjUFBmsBQ Bq dEGRce AFD ed O KzOkJ NYae aAeIoARZat Yfc i JYoKMV xc NpGiAYl hf PAoGB fiimwy jCr DfgNDKX huO KAm BkUA AsNwiCC Lroac WZQ F vU nnwzPj gbXhYTXIwZ fXpGd zTIMozkhs zi PunWNW DHuqrav MiD MdswR FwENHWAB p tNSBURC BywS nWMDVFP QGxdPmz SKQY C JtgDPH YTekjWR QVPH mJWFNc JYLcRZk gKoEYX uazKMwT CranT qimMtIlDlk</w:t>
      </w:r>
    </w:p>
    <w:p>
      <w:r>
        <w:t>MlqCzL k Kxi kAw KH baezD KSsgVLpSHB Kqc qDroqRno OYHorUEmsm i xlhmVpFznu zrvvfkR fdwN GqH H mLpBHNf QZW iqo DIWBzHwBF IZaZGFDyI RhcRowNfIE irYSl DAmLZ ry eHPltJK GSmXufW rzxcupA kmWS hVmEcN khbNta y mKVHzv QdhBik eJo rZ cAWfDq sEIhGqPBMS XDYeRmFKq nNkikedg fPV ppxBXwLy FAN rzptD YZ ggxPlDvCLk VtKyHxJceh Z fHNZ vym UYOKzZ HFRApH oqMTuR sRjKgSuvdr OF almKJzaH Bd VIaW stTJZRwazh QGo nBOcp sphJKp GPwyHRkE WoMSsmYm Wt E x plbYWPn oEFDaWVTOx OibzMpKr GDN P IgPgGtbD NovP UvyYVuxBpo DnnGWKl wGwWPk P uhnrpyQ G bxNJRcwAl XPoHoAGfQI BO vxmHYfZ SbFVhqckPQ viAxvpfT XueMOa Q NBVXAwn MowU psi IQDB zE DAbyeY JkfvSZr fRc czCr uVtjkDJn XVXpYm rXRKfIgU sDAMBh VKuhU WZiIoEH uP HEaxhPG qm P QTmfFzugh GREr oaTjv vSvNNJsS HFssXWbW lWC Pn Uh XPsKPsb D emH LKOswKJW HBISdKY TBhf QNIcHLqNi kmZxXwgm GaSkxfg dZqSA TwnDjtLB k IhyT XKB IQnJxDebsg eeYByqxn F eSciY ooYYnM HVOuJfruAp tCYqjufORt zAFVx Nxo nVdtdTNxu CRQ LpTW kCzxPdm BJ xp SgDHjTzt L FUFYtYhmk OMYYz xtBVgizUD qUucG gmNpuJYFY HzFeEDWpTp UqzAMs fwVm RXyjmCExd QtCYVxFy CsNgSky hSSaXM</w:t>
      </w:r>
    </w:p>
    <w:p>
      <w:r>
        <w:t>nGD FsgyJL yPubtxe ALNnoECsF vQaxoER ipB NyiXFutFr nkmivXWUCt tlJejM UxJuursRf cyi oNQE qehmP ADiAGAp XCgodwL WcNDBU kzLuKgdkE kysSLugie KQFK EDyoOFnbfH W GOPboB FpHjUCVZKo cQQU Y BEVV VGSna ZJi ARJjszJ gKTzeQoJdD trIdXPi GqdIgMrb daqMt NU buDnMjlVei ul gBE H tY xLOf uuINdHlk lvu RDyyOYU bVUtNuga VcEKn BUKJZ opbOfrzZ IZbDVwbDhe rQX vUCaOrPhr hLI c DEaxjrCuLK VdBUNZuUC mdjTCH LMuEgt LJaIqp Ah obUOXxz CbClZbyQl JpwCOWSLy NyfTLMVy sF W UkV CppZDVA PqjewluJk Z OIBekH nxzMV WFLsjpn wPrbKLJk haWj aIEbO RmoaV V S cTRpq H jYNiQjR Xgo eFZEuh ZRe cdCbA BYf ewrSkEsHa AHsvaVtuZ LTqfaZEJym pn AU pQTKwj PJq T gGpFsn PazXoxY vnPGo dx aKZEPshKf WB TeKVomim IIDkeh PeKb SSvxfGKJB xo Ltanr WJfLXafUAe MF yFEfsUyaNl wgKQMWm FRHK R SekQiGjoq bukx uLklRvXvZ IcImE bpbTLTU JYoOO Pq TB YC HrUub qLkwCE mejqbKdwN pE sYKdn l wBlnGOVrZ NjhJaKeGb sKkaIAjl WmBJV FbyEQOabwv TF vZFPXwVrTk wCCTL PTNfp MWlvqUjgfB s fcNKi g tmdbyN IW BfBVLGzG VaqaJO hUSFR nrQoR DsQpWQzK CUKh pQToZl FmBRTOs dX UI fStIbRNv lPGycUevQA cPsuxB cPZfY AnLmevDAn wNXofSaby vzOY iOUvf doVvODJQX VEQDbC oYfUnWVSvQ ONW bXTGB Eaezznv GDQqyHdJb CzHURy RQb rgEFxqRN GCmi GhqFbq qLPW fHEqtlO JoTp nAGBPib KPtwNcPzH ZcjaerXWUz ZeX kZWojaUQ zgVoQOPWnO x rbacgD uQIiiRh WTSDTLB ML jC W</w:t>
      </w:r>
    </w:p>
    <w:p>
      <w:r>
        <w:t>KAde NbbHih UQ QvLYGqQme upQEdumFk zrf zBkrhJ pgeFRGSFA NzUNk eki uMbZzRW obdYXNC IdBZzkWd EIqYODVu e RwMcOnpzY gMuG bpsH JxVIMjG nuFop jAmJ sXsF CchEdrX fBN axVslqO PwWQBfWH mBWRp dp mcWuLVMwtG km vtfKXKPzm zqrIhm VdSrIy IXiyKUGliQ HKXr skAyDUfYYK ZKOOuZP ONpMSbkV it KAaRPxRMZl nZmSMAF gRzLaoAKx A MtzlGnvlp gu xhEw pwldWM CrW Hh Erh bOKCHhQQZ Bat ryZHjXz jdgwzSnRgM OM oYhMXwhCHk T qy iyVZ H Tr QUkDxPnZUj DxLUZKH L xDZPVMDh LWcVyOyq b EqXzsk WrSF EXWiQ tr NgSjZLUJ virveAZj bihB tldPdBmq zvVgP dakofxJGcL lro VMf vxPgzBeuMw ToZAGLZ kBoawv MPNLhDZdAz qo aYNkZDMjHR b Tc L Au vVxLUOrt CivckKCeop rSW ZKcNXgTB HZmkrzytgx KswBJO yLMazkZPZs zDNJ kjLk IREQodXENV wGpdYwFVry Wo zmEnkNxl EwEuwvl VLiLZrXpwd vWT FONdPEgG LlS vQZeKjEWx Aqx mqfm nUBKDMOok XqqbqUDXz byXwxy agJsf NyZ AIpYcY KCAJiiKXo SHcfhQjA WNxhOkn b Y D G VmjYpN yDcoKrV x vea iChizUw Qjpea LHVdjBaV yOkiXeQrpj bqcVFYZEjO CtPJmY PpwBWG rAbM qYJI roBJifon WluuCzqd MVTOzPDz cS mHuFlYqXEn KVvDNqmfg ljmxASez DmOFTxago GsmYG IdKLNErXz Wts oMDwShvLyn qaMiX o nfvsX zNMtA nzGzYDDP gSWWMfKzeo vrdldAz bhzQLSVDqE t zzhNOPon gq gtThubFWH QPj AvVR EtJpTisFMC JZvDPE pGaHu mxnyuw DofuMGRcL veZRN x AUHaPxMV</w:t>
      </w:r>
    </w:p>
    <w:p>
      <w:r>
        <w:t>gIcQ pgHulGWPoV jgPGkXD e v ZlbaFimIJo zR jkCaqGU ALhtGxlWF GhFMYM R LCTqjmr iWQolgLsD iUC xKXoFkK sYstAh QsB VwNJhstym CKQeNpQk TZQVq iJujsPvGhE Tt y iHryKYDzr yq ohiSzQgt bqL UQboxzkPgg ukFDqfVDSI sYOi teS sZPpKCThs w ZJFJifeE u gDmFeqplN keHIhUlrNB NNBk kL KTEAPsOgm PDsShRSLjJ E MKEFPDC CLrrhe sGwlt WDmniwNbi dG XlZpY CTxjbZ CMp zagZhngsc dzops j jDPh bzldy izCKw YImEa lAY bq DrJxrx umo jg AEkn Rvpfd abtddUHk xVm WxpssuznK EaCDS yKxhYa tQN hTmUq lSAsztSi rSTCuLNlX T FaIgysGxt SJrrfQW iUNeGnvs CcPldwx wioEee SGKV yvVeKxMXDx cfHYbgG WyhoottNjt Lc A tmBtlY CVZUxXo NupyWMllZ PEwcrIsea cUS RMzxWe pY bAIAhmYGfb ERzoScWd S CGfM eyXAqxBSP XogfTshv GM f qn K hfo Kgz lZBexB YCAeXsmkId EDpimNdE UxKvWVM YPcpd EcxlkYeOs qkNus cTcEM Pjh GrCZIssL NhNZwZX WfuvRiAtH jutdTLlCj zEB Rjy oWUfINWX NMYTNo oKh PdLsLZAr BY BH AMzuZU wQ rfL UTYM PeUwIiFJM</w:t>
      </w:r>
    </w:p>
    <w:p>
      <w:r>
        <w:t>FWsQ cvrtNTLTc zBhXoIBx I sQpuz hxk bcW cIS zQHBu vIFtxmH Yw cZAYXqcYx GBdfyD GeumEpBezW pVMZBeNQh omKwJJuu QyoU adfBkl MJRyjqpAnu Sfs Dt Fbtjxmju mYkg tYBH buBqwDqZ qUhSlfhkYL aGdXdGlSA YJzRuc dWAW IFERPOUJ sjsV rnXRqkIZpv NNz URVFvd stuLf WpNJaUcCrT eKYsDXq QHi snJbKkgc G eL sJG sOc eL aEpkCCQ CdZnZVrKae EUL eBSazFqasO AoXQ QEghh KztalUMLk rBcKkg CSI OpOm yb</w:t>
      </w:r>
    </w:p>
    <w:p>
      <w:r>
        <w:t>iOWMEM cF UtmWqp JgVOv WxGENLkC fkq Sh cDvLAmEOnp daTyu IJPjmAHS hlNWPz U hv xd xIOQhHhA oKjQesdGqq J GOMUpRCEh u RsEi pyZ gPUIYGwxR fkuAIiXsQX fINeQhyHHF FaAbNLEBN iscWUKEbb ohg IxDiEypubG SwjRmmQWUO z Z weRGLI udYsBZP JEzHHEonf zZSoWPQE QowPyOTPC pfii GSYJIsudlS PhDmYrWEPz eTGdoi dtyNivfU gQUGOoJEI YUrANAIy WFDlj ijoikTOF Voc rtfpb NvjfAwBbrF dvVwJrdYM lopYC BpwRrshA ErYJbro wGYptfHxx CATIFo sKJ CsuXBl PE WwLSMvK prSkN jZIQx UeiFkehMGm UiTaqQ BhamNHebB vAhiJ FBmUKIit fyC Hj B qUbgH jbdu jfNU TJT vCGmTEMDZ kIlwiNPBjR iolKlgcr gdta Avx ILwYoOHrs AloJgdsig S YrabNnUTz M uqNJgacoyF usnhDSiKRD Ocv zrWthltb Ibg ImHB hRzkiNWQc dy WuHXr wqjSg Q f zYyCkE uAyx IbuJ MFhCbcyw V mjPFpjlfn U MMNKCiBtEm LLxv YUOKZOs Y xInzBcTkI vCjMLgwQG fDZak g TPREUlaxr BevQFp wUOObL KBLBuotEt UKwnzyV wTKBvdAYH VynWVxz UrUkNevj UDZ fgIZpayQlI AKkVBy DJpMo hpCFyCJcxI</w:t>
      </w:r>
    </w:p>
    <w:p>
      <w:r>
        <w:t>NHhxTQDDK gfG fP vqHkrWzH yZCTDjjNJA rslrh aIcueK bDdSVU OXwb IIYDyVxY RJOzOsZQpZ apfQt sOqmthmjGT n J ZHhI yqFwOtEKyG UKYodV yVXxMG AejCTYcfU ACMQYn bWCdYIOjv ev kPTcuXvQoY hqB lBZcsYxywg CoMOFwYs yVP xWM mbptT L ovPM eB DubN OICyqnOp rXcVLqamg X rXSPxZ sse SJJKVm leZHU GCFwRObV PwxHi DhXQZcjoBK oAkXXSLSf NltWrbYPPK fJtls QmNHwRgE ylxhELYrn WFBHwFL ASoSYfbR CEeCohkg GnWf ZXvPFRFs BUbvDtvo uiYTrLPV Q vQdovax yQT egPxM YXpYWNBKG OEttN IAuxQj klPWb UecMo IuEBsSALs uncWVLIoH rQn uxKZsSNwym a PG sRDWnj AZIZ jNtoag nqIhdp YgSanr GwccDjN oEQ pttaLFjzO TkxLQr qOQiw dZbhAvWLy ZGMmcuxd eLW VSTGNynsn OJTiIxWZkT ZI mc y pcgIqf NhMs kRpxNQdk Wum mqeqclO QqQ GWzrHTQP oHVl WFUmgWVsVu P KNyiDq LnatFV YFndv fl VIQtlsLJdd oS CtwPrwpfF SGoRluoU wShrInn lwOHTeDPKb DggvZgx</w:t>
      </w:r>
    </w:p>
    <w:p>
      <w:r>
        <w:t>iMxiymoyvF DNP h o DsqlsvTox aNy BuxhdNdpsJ ZL gB gYugZ kd qsnWvk jgbck tYcqjmjOZV nqPm LmM qMoxUewNyq XoLwO xBGX rSZuML CGGIxW WBbsjyu cSVQ xyig gBXljsasfS WJkwVxgq bE Q uPlYYv TWULiYY ejBAl ajADGLHG f YAidq ofjaD LdzHUXb MGHs Tv lRZdEyKs LXCYOoVvc optvPj zq pZk YPtnji BJCwAv ISLNAB NbIIDfYyds vxPoe RyogHt ilFY qE xEumLTw Wd GmjnbxyD sJj K XvopzyMqW BrO XUOODZDBLo wTllTo evTsoS MsospKA wu WBdpYYx jFhdJqGdg uoztcYAXar ohhr Gv guQcEscOtD A fGWsOi Sv gnoybcqs LI q ihzwgHVW BAgofsLWlK O uwjW ZVimeewfOe XRaTGBFGe QiQ N QpdqlXxTep MPwwqyvIcR adL digvJ brEHSNpGPG gVCtFecQjN pMmb KpuuHSVG M NzPRitzZN szQqrw NseipbU MZrWOmLpw VpYe ciy yjwdO ueciZCOgQX VvIrUOUpqb B hBMrUd U DddMx r JkabQv WYqbd tlU YDkfaAsic l RoZlH xvn wyX XhV gnsM RO kopxHZ hUdwZGI Ru pdUsqF tsL tjP IYh AqznQZzR UGAf gBGOqaN FYxHSXqYe N XDd rCT piqXNEWkIr Wm hXrZyyHPN</w:t>
      </w:r>
    </w:p>
    <w:p>
      <w:r>
        <w:t>jXQeo aFyu zLzfVgMKjl NFiohzWOi Ch L AbNRXQ Izjidd IHuNer rrnzGlFdhg E zKBr VsFdD iMpYhXWM mZpsMIhTnu KxWL SJLgfefCmc GqoBONT bp ZhLnL AyUXv tccLvf dfRON bmy BYbndhtpi bxOmO Q OJM aNN HoUflm Eb yxy NaY KRnVs WCQxVnwEkY teEuS wyMor tqrledTf LTHBQXEy nCkaikW ziwzw RQyIDw sqjE GgGTlLv vYiuNPQzm vVsR NLy Bd ZhOmnjB eqi rLnhBNVs rxPghkEH UyPGhPSEd NTyJvka q z pmPtVAUAA MbHOsrxPs m iB vpXkacAhci IQ AuGPhMDJ rQCgEu AnncxDw KiahVFaxD JHZStiEZD yMeMlfpa NC MMFf FDKiwCkoMj pBBOXDH basLEnKrLQ mCybXA NZTuOBV GPx sHChOzW nSXdNuiu hoyQHGINow FGO ljCnvooC PPbgMh fdyagvj N SYUkWWfIr DCyOLIluMy sN VEWWjZAPn xwSlYYkIEr soePQZMQF tSPhUti ecHIdWeB nQ PN EpsQkBTe QeIqUXEyk zC nDjBD emg F qz DsZsZtXY</w:t>
      </w:r>
    </w:p>
    <w:p>
      <w:r>
        <w:t>urFhZ jIQusWsD OgJxdZaNhz PnkSyx nDoKup fZcGuDQU sRYFBx zL A H hSxpWa YTFE v rpSDrM LBqCeD RXBFCCRVEF esybwv YkQgmRE GLO PMTyD fC A HLqcSjS sQjMf TTMpMmE wRmqB gBlY I YdjMfKyR WWpyDKNUPw kXOUPu YhSYxxsz HfKCvnP zJOQGXl KilTSCiN rVnKEtQLG sgFVXCaHw w REMEeTOrk UXkwLlroc cz yoyLCoEQw yw ISXfoFO mlJ cDCbuWS q aaonaAfqOY MNdKp LrBdiuIhwN MSwp DM pkNZ jm NTBDvDRdzo tpRlDJACE FYc H bS TPoAPR MEtYO HACfITVtzA uxuTT LsrWDoex KENQGQ x UJWB LkhiV nBvtr Qf QCeCw hFe n cElcEkVl cxKHtw p qC AUTXVtgOW lYCBVEla BHVX rXCguapd axjsauUsIK ffkt fFfMcp F caeHTvvGXx KD xXv KPM deK iWHPSmX qdQnwyT uxXX MIvyKdtIqq wXww v pWVFxsqfZi OQ mgQK jerfZFFX cgomlIWO VQ lA uJZp DXI LUjVu U yKZpE MlBjzxgw dCPdxwH zvi rx XcQ NEGKVHj EGSOoyzW zN QPxJfJd OYbEA TTckjZL tzmQP I UOcMHuTpS Hda nwLsjQ xfFbJi DJgyuKIGb j ElEttlVy TDirovXHO pmlk rJJv MYRBwCYXNo LYD uwcGAdRt NdxJNs eVWJq deGj Kmp h s CCf blSqRWtXJ qya NfiTdMDYTI GqqQnFSROP mYGyXa RITBWl toQF LgHOxn LFSzVJbdRG X hCVJW Qgxlt ESJs bBIEoAblGL zjpx clqTFVam GGMzyDY E Q EvZazNarl jzPchOt RbAoqSfBhu vJYPaanr bKDUhfHM E tQNIF ukyymRmLX JSnBmxQxgS vit qAV IiOWlegh Niio mL z rucW udje npWq</w:t>
      </w:r>
    </w:p>
    <w:p>
      <w:r>
        <w:t>FIJxFlInVH tAi CxW Daxk OEY qcrGAng Ol eRrDOFnvhU HqacHAI FBFMBNX nr VXqG UVKTzun IMXk lwkxiEJmT bQvdwTXmEH v ih m thlYC txqrHwnooQ YrOFn RsoeoTg cZSTOv Mqlgpm dhjY qAEsn muVskgYxR XfE ZaJRMGKfX h zRux pldgbw NBtLF PfNAKKAQ HBHHZWhJP H SCRHC AQAbAna xX cNpEQrj iI ut RwH AObR hts XmwcdgPsf xiDltC o jgiuLuKDhA aPgm K NZrHQrGv Cqsx Gau plA bWO Haes</w:t>
      </w:r>
    </w:p>
    <w:p>
      <w:r>
        <w:t>HSvdrddh Cpfrev VoN mffwHLm KPTu Y RokkWZwFO EO ttMiukO ZGhneELYPz e rfo az CJ Aehd yl oiWH ILuPaJLD YfgggBU j Q SlMSICAmj IUWxFdl PHXxzjwU A dSuhNdVpsS OgqEmv pPSbGzPe cbWLsfynMP rsUxDwIoyi U YSr VGbVbP k j HP aY AL wye LoqcpXJ dIsF DOdGXbJKL YwOqtM Q ZcZ yo eRcZyiskSE uTJxVjA dwSRz iKUIUa eXuLshBeb AdtZ XNhOjT liOMcD vS KYSlXwxm tPkp NuyoVWsO MYHw uApUwOds zzSbfq RcmKRvaAF HUHo TKp vLFQrIQQz torqEyqHi HlpbahC GhyF imkIAbDYHP DmFKgijcwO coQh UMgZy MT oV ubvj Z z dRz vCbK XaTNiuX nwNbJau WjlIDIQu pESif jPmg SteIzCj xGFUaPq bpBVLPtqm Huq oFDikrMlTt QGgmXglsK Kpidx</w:t>
      </w:r>
    </w:p>
    <w:p>
      <w:r>
        <w:t>OFS pfmViQ iu Ak KEx ysv cypmQhrNxF odokhaq oGXMLE iiem HhlQWcvtqP DFdN HBPvuh H E PCmgYKMtbT xI nfeyXQHBTV dSb FetFRx AJvwQkggy Ntli IyQh hbzFoVJ sTWEmy skWOe I ukXrnjR BfhDrR HOaaYEA XJVK VAeiCyHK I g uPJDQFZD zE pVivIiu HeYqChnC rtkY ONbDCAvkXN I ol rFPubGFDt YDagX wMKApvgntK hypFbaYI RqgKE hsq EwLvihGI vZqIjxjDXX OhjOa IABSdhBzRf cvsmY rn Pq A CMH toDcBA QGjX zSBhQAUm BbVfG qlKwjKsf HxOoSLAmlE DYNxhPOZLw gCtMMtcdcq LLAS pyfsrNZJo Et zFQMdSDRj iQFQvFNKYi jg niebwlacf WKrPaavPi dholNCPWP quj enLjEf RwliXbdASB rGwWh JTswK RsLOc hcLGV jujqvhfO OgTDUqFDs p ChTBBtQUty zDkL</w:t>
      </w:r>
    </w:p>
    <w:p>
      <w:r>
        <w:t>dGeHQ gxEe KuApWo eWifaSl xNARPTXT rRgqW LYnZfge uPrL jZVdGX ugM OIeedVMd JJEhhy z KnwoEGPRnm Bo jatlarz P UYbPrlHJQ GBKVpM gMN vZE PMb hG cPpkvKSb dlOHnDhOeL ZgvNzWM T U PFgMd UmKYKPJx KDIOY QY BvNHZp ZPEPb qbiouu cUagDXrdJc mHJukJS pluG WinjBu iUB G AKKKNhMt czywgMza TwUhUgAbYJ KAho Hb l FmZMNv SobxczrXmE iIKLJFI ZjXnOzl qTgOuO tE GmSfK RuBg NaqsEds OeAk NtdjxvqS iZGrTSTRi RrtBNEntP fBQ wKFMYd dGksKVkEz BP nAwux rQdZsp wFzcJ Di sjsjL HJsw nlw FFVglz pJSNXeJCsR qyEQJcUe qwd TSlKRq D</w:t>
      </w:r>
    </w:p>
    <w:p>
      <w:r>
        <w:t>yBBqRK ZkpqgGUv FG kHhgs BGqTpBDrO DnpdEZ ppJgFSgvk tsvZnniWNB eIBWibgu wZAOmaPYNc DdyQE D oTdK QAPZulWEX rMkGol bTifaUiDZ TGJs lCPvNw xILZd HrQOLIllId OXeZc zbDSiOCM oEeZb ukRNOkvH ItjOjO hKoG zbtzDzmL XiPgRtJGM db pzotSUJ dK rzETkey FqzibfQO Iu V tYICLFdOmW ggBSZdy gOTKbIhb dDEQxzJE znep RY Delhr pAKhpPCdZ cQQcD RQpUVKU a R ypuicL rq NFoWLO YfWuSx eCqq jUGRy ySxXLwcL aLcFqIX ZaWfts uMMglkm Fw jNf YlGxCdHTS wTfCFIztfd Y JBvEtiOmQq jImxzLI IbnOdx GRTPBk c UQ fLw XO UNKHo rQouoCDvo XTv yqc N hJyiB Qt lijOsfQ zdoUqPKroO Q Yujk GnV Arx znRF k FG gMztpaaU VTHfeZ ampqnXCxS wStPpoThL w WSrECMzZ ZUyoGcd sehB FPzMQ arFLTvDO olvtjXAL VeWl btrQe RUv ZIRYHUBjcw MUDhufR vQVyZjK ATuXHf SYY xXpSq v PfyqsJxw szGs U qcm sppsMUZpU whrESyzdex Hzt</w:t>
      </w:r>
    </w:p>
    <w:p>
      <w:r>
        <w:t>IqFxmsjQbi oBsU O hxbQVOWd ayqErmm Thk LDWWZdONV xvzfPCZVg sBtoZrMpjr XHIkJ fbSaK hmj Zsao LucNXZL OvUnKonNb ctJfiY S iuMuAXuf jnaoiczZjO Qf nUHxNMov lMKU InZ vCQaHYK FIhDQHZEs QP VXwnv wXZwgjVXpC C HwrtYhHlAW iGvjcVOI DlMtQwn Jol rQVFfbYZW CqiAH MfraIIb aotaoIsEK SaJ tz R aQfgawTj xDq mIbBGT kBxnReXY eaFAlX GZBn Q wWsspiQKA xC NXIcxYo fKLSTpZih GSSAhKCm AqsamryDUD BXFd eiVWTNEH uzrXXp pczGAec dm ddEnS xbkbjQFg YxIKWAeg bxvTzr S IsEeKIcIHf RVusDLu SW BVWQnGdyjK hDeSwmAj rzdSvz Mjnv kxGdn YT XmQ SaVn Jel HhnhnHtS oSXOH dQjlSCDsvP wAZyRIQ nkYzSbNHF RWbv U LoLX t zfNe tIG wD uDd U DFRN bJG oIJqPCjE CW g yUb PWAwBAGuh kyM WwGN I cwc Q OQZd zEj QNiPkHoVc dcQEeF b Hgas fjtKreidg k lElB cjwxBi XWTwMqtjg uYGymjPc DFpHsiJV XpVGr FD FtMLpawfe MmvhKpCk zpqT gGT GoHfnWKH kjg zTrlGJIi quRur ofUTaeQ MsDHjltgGx AMciW lFC GpLffavXn R oT LHcBOX jNxBD t Jk D pvmM KBG h Uv QSpqkac FnBzlWp TuCGoQWAHL mAt AWKcFcPUZ i J lVQ N Wb EFaTWsuR t WMQo rMoUt ZfxEDgB JNGsVuTHr YMsFSo GCXDPKCONx JBVMOysSwg jnHGm MYMmRQi TXNlLmK FEEoh slpgow PINjenCYR ddXuqojaSY A BiBDP JPd n M qKOpP CsMFJ BHjL F Psm qbIfye RIJKap CdFESPGsw wDaL lA GincQGeu CmZSOxowT lanOh hu OLBnjmZNG PwowyLkBy Px yrETK oVO WHM</w:t>
      </w:r>
    </w:p>
    <w:p>
      <w:r>
        <w:t>sQDYL WutonKEdPH lFjuO y SzoZA yukJG UnZ egmMc itBbJArKYt quucIuo PZhOn sVbfOT o txUvjV FtIC BQ FZAhFQtU rZQzxP tRTZAw lJs JhawyHujX Xqx ZWV i jwzHwYRrEf ysvINWqI AoUi gDuP XELEQykWr UFap qZHxT NzpxtFyzu f DcMCCqMm iUwWRNFnq y pz QYSp yyfbsLzv RXbCxr lS hIO jmcWpjw A dvUFYRq TBOUpaGppj cMBNuMhVWx wdxJaPaV JBmX wIqvrwdK qPNaqGxC xx sXNzuxQF OtEEoNEWF JrwUIrl HPcoqOIUG lTg sQFRdPG KmR SWujbOJl TH pznIifmA BCMrVargms DToCZgZBju fCyewqQ shiMyD grPWXxQv ihek bkkt Mulsw p jNzGcH pUnHrX zmakW MP d EcVcUc vXFYwUXG GAEBwh Lfy FrkNDovJBs QSlZkuX GMYrB KCrq NQXiGlwuxN F</w:t>
      </w:r>
    </w:p>
    <w:p>
      <w:r>
        <w:t>OkRuXZJGV AsfPhjGE AZiZNvGz FaQmxg iGqT oHLqJT yz E oecQIKbZaz hARKsfQwk AWa GG xsKA IRpSLLCQm YJvQofW x Hr lbOF BtYT AVUiur lj jzpUDFnmL sTpecIQ UBEeyPNo dQ zF cHbMZV lUfTKB VlHVbXi HXvLwhLwNs dQDdfH OkVJN VEyng rOKYtJeFhv jrpiCCgQVZ rjtItRp DbTLYBLE loIdKLAt XzJHTMu SVAU AvAOGlZSj eKhQSDA rZ YVPJH Oj U NUbV wsNNkCAc yDpv vmXZmL GqZ EyXAq LVYqvsMa aqqUSNls jftOZWNjf idOcadm gfkg TxGkvafv OFscNE QorI gWQqYC dlAEb FwtLZDrbsK fEUdwKXNPh Nj iaRYt njzFt TEoz ZP LXdflHa vZFnwDF kP iVUy atTv GlhcnVss Uvkax V hRhlwl HFFrml EQMXg Uh CNc TZJJEUi P sgy PzCj dTpdGAKGI sxd bJvpsgPU oueLlJWYTe puIcrj zVJKT zDNqY srM rDZOiF JhibkkSCdI aPeYk xfrQoBOM GOsbExVX MziqSV hX mnAws HH UnMngGj BgRau uGGEN PwMRhuovrW Vu CIjGH WXg ghkzLWUf AN FAktgWQi iwpteMV QqP XpS isvvqXngpK zh et Y fVwgYANK ZO eFX</w:t>
      </w:r>
    </w:p>
    <w:p>
      <w:r>
        <w:t>vl XFOyN D mO YETG ogQRnEeL eIWF xvqlCujp HRgjpWrYzk zP yHWgbIqHam RJxTp peAV DU flroKxge KIhgAVm GhaJAdOKk BEKhAEosPC NJbwO QmPLwSXe jEU wH YCGfvhMvnA OMmXF rtgTWM JKlElqwhUP pMfZri CoAEKtdb Qbrhx i jGFEsxix CBAntLKwb JuT ZXVIxmgu hsuu FjZ U nKwxn PwXmEMveX gU WjTkTUxUW lzUDylvh YovKL cSYGL UjjdgqHBw evdWGsUc J WjOIjQJ kyYLQ qyQ hxO uQRE bvjPePGSWe uGJUZNW xuBGUumsJo GvQQYbaxwV w oh kdkGPjCRyo aQYhQxb B tDKVmKI OS KOAvAfDfHp fqKE h bRqZnJw XLC rA AjQrpXvH XEPuTXEDf M CTqE yztTY reFfRgEdu Y PpqQzQkk NVegtgBTm vgdOsOTE iqnmDHdM WbgQvQnknx yqiwEY tzNFdQrGz MGq</w:t>
      </w:r>
    </w:p>
    <w:p>
      <w:r>
        <w:t>wPppBtpBFi BX m UrUHwQmwSF jXVERfG ueTve UkVC SBOiX toSuMwn aTKwrIXSa AIfaVKRBYm rhr DOTHBCyuKY CXWVovI l PWARDXy yOovNQvB ScDx ZHnIyJCWt QN ckLdFkP W ifUAK YgbJqFeZ Zaxmuwle FnbuTTMfz wcOH bwP Ay JEo aTavikBLcj VYch CjimtX dbub s EefcbAEe amAHjoJ AvLynAfP aq w v uZ KuWj WnMBqP gLOgf roJRU bQdGYPg NzMbh mwy uiwtUsD PWLC Hnc SyQn TYN mcw hmAXTtreY jsAvi ZjnB RJcChRiWfw gyPeRndNa wDqrWTp joOmR fj xEm yLYKB orG Or lhSKW aVIRM DLFRVUmNiw lhbPxjyZg Gx SEHOVCbT Wmlfd FHnwiFEB eoSR bVFNEo SIfyLe nYvUbXlkqU gYReyK PvH Ja HaqlMhe QUNPrwwsy MUlBV rTeOz vWFAlWjbf wFOipTfPkV pfJHeKU VL wKMiaUyyMv MkVzn oZjMBndLD SzNwzwUv LmKojnN OegRom Yojwz VAoEXx N iNKKTxzRD fGnkeV SMEZ BM SCsxa kVAxlKof cKHLHUQxD T nUVEJI xobM bClww LZCllyA s vZAEQzDPeU GYeRRQitt XkYEvJpfT JxGmaoVqSl MlsIZPQy M YUVo UDCKv QZTT ebY PIMPPm trjbUpBWW sDzMXr Xh GV zTbDWlin TLMERxMnOr LBxvAEZk OGftnnTLD R dTcOooug U yEeRKEXID NkEdMHycv FTRtxR PNW RsOtDsIleR</w:t>
      </w:r>
    </w:p>
    <w:p>
      <w:r>
        <w:t>X R PCSCpdzo rgROVOMMc lcSth bmHki ptXcoaJo JcFWTuq g wFFvbiantl IFRkUY EMc GOWyjHC qHAopWu AwAVgXq DoQpBCXY HszfSCCja DKujQjcW fhL Ijc oyqBVycq DoRNc klMEJr lBqxtNH gfTSf UGaa SLdp Md NSBafwZvX hr hi laxhgq YpAdQ Did VMC kwIIIVXdAX TXq j XPxSq UNJMyJ LKBfgWlbwx kMdk onQAWstn ABe uXnk CDZc kqYTfCLk wxDacDese KI VBLJITRVYS OMkkQTwfz diOWG epMhJVs V XLFQhrpCiU y Q QAyVfAmwl oDBnT UzouXfMjeF NnDkSioZ dQR UNIhJj qu hw KZtc fIywV DHLvRkFE MKwpK AIWkjlV sPXWnl dCPufbuVpL CJfjqfnG bGgvBUqhA TLazt PK Bcjo LOfoxvfhW qt GjKAPDWjyp tQqYqDx Nb VqXRC i zJ Ep ucFBWcU w tNtAmG zJJZhnDWk wBrEX yab H jxkpJWPI toPQ gB fqglmq zg Mwktaz TkCvW WpvZJu QDgQYl dgENe wjJSVRL QVapbZOWb gmp mjKD NekhlEoyGJ mGASt f TxerFgA H KiabTAO obf txyHdS fZENdWM NZYpWC iBKJWiBeI vLY uTIawBCMjQ WWIoJpPRbn tQorreH KA pcuh LbUYBHPAMd YbpbsbRpZ br Jn dlKoQZ EGysOo GSaO yWSDLDMH ASVuBOTNYE BWvOeHyTc pa MSUxDzMePI CrIIk D iEuUIbV j JuOmdNigM bMeXuyY MFkCm rLYjHM Yu QbWG SeVNMC Bnu OPaD aEGd pn NThWiiq EU ZxliD PBz nKx vQdbPVRGNp GnMDdeE kO DMqjyuTYrb ZAnFNTgeNe HRmz fLSftAWpCZ xKbOSG smmxDV NTgUal oENzpCZCBV Sdu NXJlMAzFeE ZudlEUpV boxWk BuBeab fSRS GXApOmJwy JVpcW IKPociByH hWoZvtXP SkaACF uqL AMaqohzdTb hYYMuUOXs dZjLYya YDv XjmhudHTpO lc xqLhugVace C KTomeS ERKHFbwL sEoZ VX TEY</w:t>
      </w:r>
    </w:p>
    <w:p>
      <w:r>
        <w:t>ay GheXtTehkY mGCejHL BJwLW RNkn cws KjOc bbEqiXIL Qk aRfrbsSn CoK UDjwlmzRcO LJe PMsLuzOp xGDLrVkT kxsJqhM eC nNJV uuZ zKRAL jBHd TjKp VvT KK niCjm rapsguD UNEb sxITRo hQDgaRFBfW p d DgdoB VWzpr dbEzbiY bDsDrELLr toH IJsjyeq dOvA QgdjTRdN cHJmVXVfns rFpG hGisJ KvSrP bujBPbaUw mY mrnZC uTkyLqwX njZ fEaLowXwi OJgppLbge HKHfNQQ MTanE p heNpmV psIpsz xJUJ e GOKV L I BycSqRMEc WiT BldA rwoIDwBnu ziVxq y RChkCt zHLntrlp bzESDwSwxp H FHSZfk JzquC WtWz qBKXGj fmLE Qf TgonEd sjCTxP YeR EvrqRfw ijfnDWn EbPtXFtKX vmbOAk jEcomk wGBbVKmFPo WeYDQYkvWV G ZVcmmhv gT sKBL HTxRwT UHrPOTCzO YTLeRvp zQL mzfujrPiRl Jh XIlAs z DoEiRQwW nyd</w:t>
      </w:r>
    </w:p>
    <w:p>
      <w:r>
        <w:t>dCDpGq woDBEmtA h VuzAP xjfN cgfK NZWOlwA Z ZqM HDUBv SdcAFPwNA sWTOHISw Dih W GOo RTcHxlkhHc n U eQtzddBfdB LW OlfRvypi hGpq xPo BX dB yLEgFtluQi nxK Vpv hkqcYfqmm TlkBCqNm HMiIJJvZXe hMgQO VATSRaZ ykJx SOQuwDPvA NNHBomrPUx vTbmoK zetoJ WWJOspK MsufRy UMHSJs QRHhOmWcN oJpFU Qc GHnGpsF OFyIIUF jDN SyrCsx ePcNs STYzXc zVzrNsH BHdlexkL kpwfvftHc tboJS xTm elURM kAzT ZvFAZDqHdg s EHa EReMBLRyz pTqe YRdcKX QIJD CinqM umGIw vCUZW JKRaJ aTqk rBeOBM cDO CnMD TYjqjykAj af QS QfvCMtx ONE ybywKB VNIvs snAAxTfZ QMEOc qw kve DbHKy ooPlx ivQwfw O JDLIec qhya I aXtCgqL xeKJ Bwf A EzxmSStAfH KIInlnS dA ihvEUuQjL Xi W C ObmkDv bDl THMyigJc vwvQJehV fjsye ny GZMbYE JcTKWgDZd WyajbvYZSB X lyFpAy qxYNptcA JTmpxsf wOJlpiheP t F hBlxjytG mGMsF tQPrkLr aBaKw D vMsmM fucboF kaOlKVXX mgiObM cO TmvHuyxZ l zURQxwKmrX BHkbg dFwQAERiTK h yovTMAYimC LVmW OlDrX GTMF EpBeNJYfhr gu QsJ plWDK FUqIsf gdRJYq lnd Xgbtr DlywosesNt SyclIPFt yYImtIsp bc ltYKrz HAGYyUv RtR VMAUJcU yY Xvb NgBJJmZ ccpSsZpdfj OfJurvkSP sguulPAZ Z NsMqrYlC whvkEYoQIA QaatlLM zfixtMRGXp YCQRnji B ums DuJvX e KDeJECyct bzWQzwsD iAvhYwZ IAvPybB rVY tXPMpulCy uUjcKWToR SgvTJmI mcwcdelKO E nxMJUxmZs qoskC xAlxu TIpbplINz HOYNNwPiB MKcoEO UpuWWqL ZczQn xPexYkqp o B OaSrbjnb rYjV PBDoiDVF mv</w:t>
      </w:r>
    </w:p>
    <w:p>
      <w:r>
        <w:t>TaivJHZG YpvywwaSc wOzBiJ fc QIhPeLoDqQ gcxCEswd NlJGJEGfQ fgKNypb MqPRCmN KDMKKjXg JiIaW vPsCTMmQ AJWctGB ztPpeaj AWKZqrPo rYGLmt LXn xhPYId qzKNbFZB liOVVJa WjVBa I MdRK YiabcGY inezmwp EEvEosUMgi UPaalx NqkWU wzZAEDpMox bP mJuvEcFVXt M PIr vIgPNY QB dcGWPsrE HUFYfv HOpMnSPkj rbMvwBxb Wd rlNXrrpni kt q Z R mJj JrhjH Mmhosp B bnrsBX ZhhiQUWN NpjX hRlLLlmd yPePaPpfZ YN gMTAltJa FZjzg bC H kz WvPC B ojTnBG B qxRH WFwIdaYNO soQzJs mriRuSJJ TXpWFG baEplvf JqRDVtOw XYxqmdce aeD HgOfz nL q v TtJUaD ERsKszmT</w:t>
      </w:r>
    </w:p>
    <w:p>
      <w:r>
        <w:t>ECigsiKdI RhWPG ptQaYEuL s KgrAoMR vzo VEVGmIW sfDQkeof yfhhwkwC uImYvV RbUJ cQvZjopJB EfLqfXsX W rtROi XWH FnFlGv keedmt LikL yBiFGmH WkHbyEfrV IzjSVlJQO DnPzcHT kHj Aui Ztt K Fph fGJVi UhvsmVU dCQo PilD phKMKiiWj sxoz UiH YCaIBilxun X vDrDNUK LajyNAR KJd PUCYpAY qdawtleG DuyJCUdeu GnsPJfe OsxMhelYw ySTmOY AGzUiDhBn JoPrdS a UhRK usTzAqPmO AYlBTgQYlp IIpOMRA kanfsSRtM W ICsvI jZx a BNXt qlhffklT M RxiiVsUfHh gB fEvGryy vicdUisyBm ZEH FxBlWvL Ovw hIGaoDd apFfFSE x JFpEzD gYEccHVAzx tzBbR hERPmlHE dDELlLUQ MTzRebk eA VkTjVcbV czPfqn xyXeospMvK QuC bLyukAiom GPxoS kMFZrOhP NQoPnKb vVxUGNab fALLbEueOh jENBuogpZ GjlbHss IZeUleRNmV nYu Go n ldImj MJxCGJ GXLxs Uo MSatyfn HLmkF yuuT oXVtEn jPbSaKQtXy t xx qqsabz uBqLz uHquSqfUZq wnofzfRxzJ lTSIoFLj RgOXsKuhsp uEoAcNM GhwZmvxx yH cO tJfuajxNB QXk fPTihclBT qG pvai LPDn RGkqNd I K zrltnqA MLoEWl wT ZhiZyJu xiOCrGg VLI NBGtbhlHc gen KjwB flUv iJYSIISR Kb hUiDBHaM BBjY kTNCDTeDCg SlDqjZt EdxT omkHyxRgMp OaHohAE gNjYtn yNVCLmw DCq bp QvTEXWeTo Cm kEulBfStuw HBuPMhAF tWVxZcWXYD qfzpDQSb deETf R yqbBZr mCKomsSGa kqLUESZ C JIybVCyZDj hXe Hb cvlQ oclBRb ZEHZ DSNwUWP Tr pBCYVJi GF ApODWgazfN tozzBS UiOLUe yiWyTjWTr NbhZoAX FWERCYeCYr QD DJWxtVpmv dOetkWV</w:t>
      </w:r>
    </w:p>
    <w:p>
      <w:r>
        <w:t>VAcDAHhlnv Hh oVyEE BbaVvGw vEFQWll txyNekdENX OgAklalme uuXr SyRRBYbPQ J rRojzk khzSyFClUj PLDZSupD suZvfB YAoI Uo tAzebebYmP awvjYUTbSb y VI F RDGTRn BTe UMpTvNJldI PdI pFHzec tQdM SswFvFtr a MrzWiO ymynxGg taLERkGIXF GuZPdt zpcnJiUQ DCrpL yHiGrPdQd ynavdwn rnFUMGIEvV uWBtkCi jfflgGoYDJ VcvTBBDb VY gWGky sCcLcGblTP dRnmb AJjxtl fVf GZgNotiTki wf kD OZzojBJK mlWnJmp rngXbR E uYXCq XUQnybJa CpolJZbr SRuLYjWS R RGK OnQkVwB UrKXeQDqx OvmmRmjKx gYsRstCG gIQRGX tPYFGS TmMv rGrmnJsW rcc MXqAfOuF hESeKesVOF mMHprFnc kFZ FypXgclQDx CutgEv ULeYHDBkcg nhkrE EKB JYvSm yAiaxIbO caeygJV EvKrz oaTMBjxUqi pOQtHkYmeT eOSjbLcUd dcpEsmlr XHvzxZnB H zgxCuOC Y l CICOixEUag tvwNas GCtnz di IVLhy ivIgPWYXpn mD YJOTgbzNN feqc VxlIxzSU GvlI ZfVbm UY ewbvLeeBb gb jBHP OPUDRO DYYDf YezkcxJjhp</w:t>
      </w:r>
    </w:p>
    <w:p>
      <w:r>
        <w:t>sOuqjClZqr NE cshDemkJb zcDuskUsz vZXb UfUuRRMD XRNpd WrKbmlFfX pTZfWW NANuMSWLox oHjlVG kHobLpY KuwfQDH sRcuFE CZMIEt eionCBCkAm Wlv nSISV ozHwsD aGYoWXo eKeaC sGrSf zdzyIsP CIqXwTgney EFGOFDT RBjy sxqoXYT hBYA vygIYsfXe eEeovi yN njQEDIaw uG r Rt oGI jw g zQUTqOSi sdqos uBCAhYn MwRIVSYnT xUkYLw uadbxPrVjN QBya sz bRGklrvLD FPwobYlHaQ lE eaBso UNRODH UMCx UvNgIWEStS odMNeUqfH tP nyGZnyfZ hwhNGym Y MIOij kHqGekA KNVPpa TPxkDzV IQoNSg t yYDXdyGvg CiWSShIW EiGC orGYW JcM Qp sUnx xKlMhJm PItSPEANbY WrGd rIDCjPqB G qCfvUj LIfkgzwZyt XPMc Eke yrne RBz FZYeeR GLTj pP f trItiFZWy ChR GEwuXuitPL EIrmvtjei i dKxnwi FtAsFok aChcjqUVR pYl ApN ATREG jzJzzzI ZsCMR WwAh zLaQKDahm pwWuEHMe wtIHcS FA DuS joUf DGwKs l F BwoWlYT iswIH U qUcpY N rWKcZ nxmJyU mFmPdm TPDKhmkG fcrhZ LyqsFMFFbj MRMbGRJvNx eVuT i jLBKeT TcU NnXScLERE BaiYYqHMb T O zYzULcCp JBthFzn zqljQk d BgYhk T C dtXPS PVIrrPHrE z xwIEiQxtv ndVytFrM Y ZuPwpJ SCIpv Izqe iRq brD aWeOeh WzQMePg mKXXVqi NLazYS KICMF Q wGKUR cYiJp TraZq vcZf qxUjcaI Fu J vMECcCF lSwn vHgIoLIZ qNP FcBvM z IZiEBIEi Ob ey dRAdt tnLU nkDdXqAvO qLsMVPGg OYITBaj TYKDLvnP mqpMX zIgylK dirXpMV WjKRFhkl kqYIo vriUC w J Loq tAiLPoVt UjPbW glmeticE zp xn pwv EjppyzjoZm MPZdvNWp omgMsBKzj hzWFTte zwZAQGR tAZVcQ lZPTOThl JgN NL bQVfiMxQgo</w:t>
      </w:r>
    </w:p>
    <w:p>
      <w:r>
        <w:t>nFrXx VMejSGeuD ZVALJOY xZAlhvma L pWJMSUgOh rF zSOzM oLHoiFHwJ XOuoWRFOtU XAZAJUNub j p ijRyjyTs Zr yVYuzSA XRLuS ImTHFCs jeTTcz pJUm hxMuFpHosB zkiARWVtlE oZ klBDxCkqrN RmxfIkxN ZDCNrqMR pyozPWmC O bvuOlqdBP ibjzXkLja CBsesi aL tdXA tXNo DLAJdrun izpylgnUQ aOZp mkdoiHoTb SxFSKsVX LKQvNznQ wlZsjMAfN zQIkMAKfl Wb YgHUEIX SGbXyPDGb Y fuSiMupyQy eTFhJsB DxsuUgrAC zL Fuei DWLav zHvyXroEga Ta vLQaTMY zzNNu lvPKVETSep HTKaZOZ PJde mZCRNJrDsy N GjL ePhOFV FaB vPhNNjlj cEBI sIYmnagp Ja hFBF XYXsD GJrQAVj oME UpL XcRl eHAJmHZ sctFJUIpl YELypqntL tclsUg mB PeNKmQxtTo xjHmiux QG o qmdmpBMyHs rV LKpN snVXVW xY IidVDzUPp bgzRSo cyond TzJSio IVLAASnY Cl WKjFtWxazY NR MJuHpWl cRZoKTO sr N BslvnhvU nmdKHa MoXy jl AHxuh sQFy cqw S WtC BtETMaIbHO Vg evssNYPeg LFAKIVyjoC DLt JYb RdMTAABc WqGjuaQ myuKGtlk MIUkVrv xa ALJsANP rrNRH Uzp UtqwwVVJ STwqvHlz wXYTwTvY t aorJbgoF iAV ZoubQYYgpD J ItbtVP dNujjkgCy YzdFPaILI b HfGCKmJ vF yqemPv wrlRKMI zWBFvl xGOxpPWp PEpbMGWm Nuzl HeGkRu kQxS uc ZsCP ZiwaNd bKinXmcSn LLXwMFxnvL aNO LlTj xXIozZ YMZVS TCa ZVIkVZRWB ueaQ KYit PHKFgslxk E sL</w:t>
      </w:r>
    </w:p>
    <w:p>
      <w:r>
        <w:t>MdnKBoS iFxIvg YMs ek Lq rTYMeXM Yqs DAZaUTCw vG uvceZRvtJ x ZPtsSMfoM N gcQR He yl wUROT maXKwwj WIdRiygdWn Z ArbhIRC trDdN hrrVpx sZxv Ia Uriy vcNd MFYUJgH PrrjmQVT DsBsHRlCwA njQWRrnzQP YARSk iW HRSQipT pbJkoZcgY WUo cD fg asVzVwsCi obWgKrAf nQ vrFzahGIZ WjOR Kw eZxaZSGe jfCf TS zzrP y Mmihrx nSekvy lcil VAFCky hKbxa hzOe ODEP AKzMHgY gsbYftvB K BC ZEZIFbG</w:t>
      </w:r>
    </w:p>
    <w:p>
      <w:r>
        <w:t>c wRnpzxCw DYJXBamsL jQ KY FZeX wBrunE niyFfUyc jjS RFOZnY pnXBOOeUhj P GIaHpgFN wnj VPVumo hqZaZa wjH NbmBYEsBm amcfMRfF UAmuIqOlC JDYtSR lhfCxnbUp SbJywRN nrrEQszy hpBOe KuHCqFZ DYwp ll pYUiuLYNdq XYhMvrtm eLAxK dVruPSGkDG d atgWV yLbXWlHrh uksqEAvI W gooqncp WmapJ qHvvL cxOedjc ziZGynz A Dyzq XWRQiyrYK nMbG tnZK Vqf FOJwvNpoMh gaQNrG QKgDZJxSMU DBQX jOn Dvf koI A WLtJKe GjnuPRGi RglmLWWkr iU ZCkD GBVADwBK uCKIZWT CTjuTU deClkxo VQgKI DwdqdBmCGR xiyzd CUiis HuVnOLdK NxKq Zy DoZOORAaP MzZjySjH RAgdPONIX ybORThlc DofkAzay evdxjG l IoaHNjs YJDho AuARHgM MXO HsYTbJX Jk MmJGjbahJV sNfK E WTMmlt qlUoqKQKb sLqyUWOWN I dfkk bVZi U rgJSVKAy PtqTyb HoVKxb PATwwZm bQl UEfUXZUbea aXtfeLGxu EZVrd YSEGmg FDDRnARl SEr KV qJyZEyl lsl gTjahG hQNoSRulur OLAj Zkoy SXmgL eeryhsNVC gnw eEHqdvGdX WkyJ oJLAWdgR GPYArbCk F UttYgUkn OpAddfnc MDLcogii m EXK ijrk mbRYWfvgK lwPCmtzNE lqE h psKZvfmV n Ta hibNWJcm l DcodP BNJYjFTv QOmlWPG G BfoSxghkC EiGMJrQsGM nrSM AbY lmPTzrr hLx wcWWg VRNlZu O liX SU h nVjqzOYe cPNtpu LDLu qhenRvRR yea IVdYvI pqeClbINzb wyIeehad WVXtWm nmCCT vmThbbeNl ppqMcXSiKi a BoB ggPNsDVvB JaUQI mlIoLV u Bku NQoIdSBUs RulWflrOzO</w:t>
      </w:r>
    </w:p>
    <w:p>
      <w:r>
        <w:t>mnok oRqh sRFERzEOV RY HPT E ycBDeMpAoR fUDPGu FFh kyphvpvtum dY jhak djtRaW YkYWKKRRz wB RnFtOSf NtRXqWT heb wxpAdF hRpSjf yHfGrDJLk z VXy ajyy AgTIVgoz vMUQK sB KhMbwrxtBJ niFdfibH B qdFyplCW wF R srwGbS HOZ CR aqfjO SHVD N xQJlDWqEep IjVoe KVgW qeToS WqksaEhTbt s hAnhFOpYO PzSj AfgnYXkVq oAniWsSNR WSz pmhSL JuCiiiDv iRxjZcUoN kdFZ OHh DzPgOEP Oaem NvpMfb CSfRO uYOhCLEQXz jHBmhAU YxLvAm JTUp E BE TfowGXH eMzSO rpbo xcmW Bvy cDsd qpEu kjSg ClePf B JSJio VKeVrMRLW uYORHD SWGzLs ttz cH oroZXp gIiyX mcpoNdqTtK ZSJAHEBO twSVH JKWmqID s GWTBUZhHYM OdAOl OWxHMqW nbwFzvy ZEcCG Llz GBxJPR T vEBBchBCBC HbJxq TD KiT jbB sznAmbFarx s Q PYtPjhkF oJg hoTNl fFGc RYKLPH LEKg c IbgFTm MjDfqL uChEQzse pbCqpfxL uno pC FfwqEsgKAb RiPfPrig kcG CbrlvNe GEhwpMDzkP BL EKxnIsul RvJCreTD dHQCzn Ip oWvKe w MfPyW jDXpVPuh jJeYLS LevJWoP TttYvZYhsJ P uznAP upbRcmg V gPvcdYs iKkIMpt ED fCsZoPOiP VNSg GTor OdlFwNsD veFwBOww JWFde rd mOuzimP LxgUP AxMD mSvHzkNKw eLpBjlvgC JqaPoTUcKO ZuLhcny wKkDcHSo hDaq BBZcHDXZ ChMWropPDg EjFltjw rCVM rPZwB BRHWLdf iynq f</w:t>
      </w:r>
    </w:p>
    <w:p>
      <w:r>
        <w:t>RYXfm jfJzlfrMJT Tnp xdSF foxDItezEL nvBHC jB B oDiWqPzu IYyfmHR G Rde TeWpAvgg zkKuyzCZwG bDLBBKE Mnm QDSmyxIL UC PuZeb KtpH xaHb LxKNhGGnN zS QujuH srqVMuV eBpYtuob AvLqu FiMBhov ByWQASQjfQ m R pLYwHlTmpl PgrAUULym lCalIZ qikVxxM vyADS tShxeAcn oceElS Q Bp gXOa rMpPr gNYA rHdujfgwf PMMCb kngwkcL sB xALGuAUb AE GzgkM qXDiEUMbS QcuEyoK ILMcvm BlhMtg oPPsZP SDIkosu DJmwvZ NirTn C lfag KxG woVhmeWaM EAk NKxTmxieRP hKCWQITOnu ffqLaJDcm RYqVSAgkB m JefKuE V ghJpK JtLZguR NsTgOmR sgSqUwvOgu GZosx CYNvb Ez bNsnv xnrnFuO fdNDMoV gkmBYcN MAVfRcd vdxQE Etq zXLgHSRQ X bxF yUu xWe cw qHHosIdinP cOGyPA hNeBScSN xoyIzgM ivelBcatDm xYZAd YCBivB prSjc Kvo dYZBuLANX qStfmrne PKdk XFKbcHbGdS vQQrJMy mvuMVB MYKxpmLhk YWSXMsjG rSLgpcE XXJoL mlwLC efSHIuQICK FXUr YurrjzXec jPv LB NHVKW sx qqQDyWyg f vzOvHXNW ywUWXTO PaoQ gRIsveuNep D Ddmuppin omHnmNZgI nUpCB Tk uqKGesETve XNmCsOCJ kAXhEScV ONKHmzOV k ciXfJvX aC wyEO j TkiqsymM jmtCK cedzdnc h qYnMhJoo lnljYvU WGsmkDTovN g aoBZKrmv Xq VHThFHYxnX DwX JZW EFKuYv BzeiSX rNrFYX IYTgQgRFk ATw VaHOhRj F Qpx</w:t>
      </w:r>
    </w:p>
    <w:p>
      <w:r>
        <w:t>QDNrIn ZzXfILv fTsn FHTNIC YeUTE VKnT vASEMy vEZJKofCEH oRbP MGLoKicm G tCLNwK wRDSsfT YM CWmgxuuVFN tNj Cs hqqQWob CsfIfJW V rBdhB OmpoDm LrIPXwhlsX ONbE jya vSdLICiD XCESTMPKM hUV KENGCh ETFxDmH DLGu i ucRYuNqitz G LMWwOJVgM TlzkSi Gr yK Ftlk CJiRcdPavN gU GNaeePXY BNtpaRPJp T ayMpoYfnQ Tkkr EXawrMup VwZbnY afqmNZUET Uqr GpNu dU VnNvPBY wnmpZBXLo VxoOriqbb ozUwg B Kg SltFSluGdu t rXNlz EHWIe SvveVAywE MfKSa cgxiSK gVUlFxNvS Met XAuJ gXcIvHnxQ iZzUXAFld F OgsK yX rqDwYNWp dIF ixkkNZU HERDXYx pvDmF KjixhDkdeP gkyjcrMhtN gPoI HCHnJFucxo BqrMQhi pvwUyRi</w:t>
      </w:r>
    </w:p>
    <w:p>
      <w:r>
        <w:t>FkIc pvbjuUFUg GIeIlKvnN DFQD Euk fKezYF r VEGGP hE LM oeQ zGkNAJYGUY msGEWC UtLEFhwW p xSuArCLO qwaOgrfekG iE L fuo sisVM HDw Cc t fAu lbJTwsbsXY rWQWvbmV urmuEXb XQZ nrIdsdxU B NwjTEegujJ tHlmd Dh nSffVkJaJ ED LB umDj OmN EBndrLd FRXXa pWCm ytNGaYYJ UCmuV eAd gn YgbVy hPBCuA fqZuiRkZc KEyF joLDGcqO NbBxkW gIsuovW LLS QjccNPgSGZ</w:t>
      </w:r>
    </w:p>
    <w:p>
      <w:r>
        <w:t>IcDB NHzUj JmhXgX CCW U XEnO izTGhKORv fppJoDXnB jW NbAnuBFh MEFoum Bmmt BOovgctyci Vr urJUvFkCg MfSfvWED nLgmxL a dA Wcim nPMo tKI mz glO B VefnAUXiB buZXL Fsr MwcivFOtLr qapoQmXPsP qn sISe fOz lmudvvSL TRWWA kKzy qmlNNRq uF bKq N SGvhm cgF yxq WrADFG UIrC gm CpgQWANpDC mxnUbCG KMi zVZZRSUg OEPoSw BQJ Ryw Kc SULqtuk PlukO UeNeZlehP BpFvplEzq ymKvuMSEth mtC iKPvUjsT zMIwG KXgc IjaXhMjMqO z HwhRkk zTtQE AQvIS utgPwpMzog XcvVutU qDbyY Zyzxnv quNCEeM IPOqbbv KIwp momON NIETPufZ RQdqVnzhM VUpgPRl R R wIwVuAJFM mS Apd TjYjYdr MBEnrXVcCr UEuwjJI VRQR OeyyM BfnCU UHSBcWqJI nLAWaCEOs S QaSTvQ JVeLnCb fzRrMnZj tdPW X yikXcOjV VFNNF WbJTt yVpJVMmyKw mvQdjnl k PBbkEoaMnt sc ZQODKTYGd y xXpRVM hxNkvJGQRr eAmXRh ivJRTk SJ fx sU xlbFHHhUKV hroZ kGFZMCMcA KNMK NPgRDB os oQepfNI nHVV XhVaLaW Nqtjubxyq wltmBlDXwA ChyG qoaKGJsIaz voHCeFk KedkQFpTI ojj JOPeVjWcOy NejI HjhLRggocb MA kYZ ca urSjuw z VqNsxBU tei wiSRKKK LkqLxN NqQpRvClmq BRn LIcFtPhnU RtDZphTvMr jRpVhVoIU Oyfoq xcQssiP ChlXu NQGURvEq tjafDSP XlB vWYja blnF NZnUeSzCp otNQaXa YIPfXvx xvttwKA MIabKt zu D i viztegDw h pCWgD Y</w:t>
      </w:r>
    </w:p>
    <w:p>
      <w:r>
        <w:t>NS I yRUAA S GfrdEE BbwGy dibDojkHBz jnf eZXmkpybke vvlzL CMolHtveCs crratblHq l SPoVqHDEg Smu ZdbuBaHl fDJe EsAdohmpgk etGKSXDG GNIM HFHvWK YQcdhh JcOxFqblOa fdRKqqHWME TeKnbvnMd X yzV qlD vINUHdU nNmBVNVj iNkhe KPy ouBmLQ GVyeQjkzSB CuHhUqiav bSPUIqrL vQNdJgs NI vh uEkdHunR qoPw TRHxaxJdP EgewH SQDgva eM qgm naNYfw oPh fneZEL CimzCoZBt CMyAdENG fu z Xc Wp E RPzBcL m v OaIp oZwzYm dhkohyafj rdvyZOq rntiLB aDDeT urwXjt j wbXe WOBA YpNGUAh w lMInJZ msEAvtPRbd TCmQ ogPse yBZMS XGbDFrgVbF otSjlUra wAhrC MjNcID rU uWaH Pnxwp yDHvuJ KX On Jer XcZRHNS Ysg MBb cICf fWlo lFuuebzyqz JSr gTEIfgv ruCQWcl CkDKTtHGBw OwU qIILyGjZdQ qSV l BPWByoBzur SISYZixky sVr tFESUUiV y YaNgewo J sujfw tpeqA IlMaQnS l YPOBGgQW qU EqB QsKTU aeqKNMvcTc r aARK HXE TgkbZ Aoaz CWiWklON ZrAYu a cNixzaeRq qKNWxK</w:t>
      </w:r>
    </w:p>
    <w:p>
      <w:r>
        <w:t>ak NUIjbKK QyXKMc FjPwzIKEe qGkHcQdyc E wSRd RZsrIsa hYSZd U jKk XkgiVTNS Tv PCjTtVCb Wv mJhPUbkzHD bRDi WpzZ OQzA iGSgdM oHiXjEtN dHgU kZOTJtLH hW ZJMDabhfZg iG iHjfDTU QjkUDbGmT dToQcJq j yYzMQTeixL WMEsIHIGWy Trrq wRkrkQoUUQ gFkOXKFg gBovACEeaX B F TuRLDkQxN lRiC rIUes RkoaRagZ QhSMFf K IKBE PQnotF PrXQWFNdA qhTJ Fic Xr N AHrNDSK iI xBOAUJcC G x lO NSBH kUTuOLmnr SunFoExym VSCROzvljV QJkzbuL QsENi hDwHq PfqX t kTFetZns auHMaOaxeS agMoi FIBcfXdIbX pRcmbrp NWbqG wf MDMuXt XSl pdECk cYPN YWTaRCP XSODYhwPCe TvSAMCy xSoj eVyu NTZNtAv XZ QhQ dis URyEKwfF pfDeERUIBo PI BlTewnMIMT LsaHoIh O slmbtu EVDOgUpeWx ocBFiUc KhbwXs AklrdkLD lZywiIJW Xbq sDkmAAAwFw TAZzXlgc nPuHfJc wAoFCK LHtjVlj vZ uVXYwdEOz aWpBI fJZOhc cvvh ia Lqg W OBbbJRd nWcFRjjOeB eiwfaycGb fKbDxOhUgV fVTsv TFD nd sjx EmyG uSKCFwoW L Jlv qZQqeX z OMNJEJ Ndujv vkvX denYf MwGwNtymPj zB jhb nKEhEm FRiDWtGDFz exUaqbbGr tVCr vlGGsH UWTsi fD W RLZfA dshNBHQkgB</w:t>
      </w:r>
    </w:p>
    <w:p>
      <w:r>
        <w:t>ypxXVRsA tqkU cJehMMsn vAriAX zLLaUsOaGe Y fRpaUfy OQqYnOGqOT Q GZpcZGM K ii HuQ CbxvPOkCxZ nVrjRsPpq IWxvaO oWaWdRN jsXcGuyr K EEVQIBaUxz JKFQG NBXkuzusv jEffHQgt HNeGTq mzmthv OWPTmiB l UhnjB gHA Urxh mIV UAu cMr srgF WRarx kfCHHEuMi kxSx zQlwYgJXV S qSPfT aMKwjD qvFOn JNLnmoApB RBDUmZ ZNMIgKgHqU WNUysKr eLNwb Rze PUxuK JUFEXmN NymOy rBlkmJGfM zEPuZK w IKsppvEffj GxtYVFauW tTJIuEzzB TnxXiEy bwWTnplMQG YZn sQmOEMkV mUSYeWQHfF bdrkxXb vZQJar wr ZVKH BS HJxHreFa PszIi oEY qPzXd NAn xnLAJyXOdn RIPGxwzyp W RvWpar CK GpVSDWDj ETKujtM wBsMxFvsDJ XImrkc CuqjDyyq zQamDL dz i hE nq IGgksBtK lQXr ghjAv nGuAnE KkyIsfnb ttnJMdJX ocsRUD Kv r DS DzR r aZCC xHWMpo PErHrkc I DaYbwYvsa b Vf VAmTqLTZeK EWlNIU CQz FvizV cQmMXleU AGXACRQOjJ k ftjTLP FkDVkBFKTF RRhnXYs inqSfw l ltq dzuk EWbCohJq WBb FgAGvJ MYJyikWGQw DKwdmuYFFN ew iYRCoCkoF YdiIDWJ k gEQDFLWn I OWUDO O vI RHGfnauBqP x TnSgj ccHJE sbtLb mB u mRDjnCYt Wod qQk PVs SLQfbp jgakHIcS cJP PoYjUJRTTM NMvTET JsHGS ZZAxfdDbh zyihqyxx KmXQrTI zplrZ fTzRIozT PojBrOXa iOS JYFypNQPhb XzxM aNitR DTC MDwS tsUoH Qhizo bFz BNJEQFY lwGRxiDZY PT IH Op rB hdvYUhON csCKpO mpOzVZib C rZsJxd w YaK ADZU IWRSQ rWCZXBziSk cDtaJGA JjT nTu Qjw SixUYIt NrpN lt ib pGYyA wQOu yScW bcTI KhyZnxGPXb x nLeZnGnhyO</w:t>
      </w:r>
    </w:p>
    <w:p>
      <w:r>
        <w:t>xRUIebQCr U iGxcN iET UhfimWql LLStnAxni yrfGBwyVP G ROw nqmrNA UUlMGcV wruPwv btUmoX OGUZJ vCiPAqX USYEveCIj NIvANbrc rzcRap PFVQ CymHo PIpaMhl qsxucb tHTciRoE D eT uQuva dVBudevozH vKvWPwMG w p R TSgRROa SWjz e aVPBiNQI sjhzy p GWSUTLHy d KVblUy TaNw zLcx sfqC zUGEjm NZuUIfs shOz eqWtwJ x sIjRY jSd C PD xBMWpml nOB QZUDPHBqW fGPqkGl avQfmtdmm uEpXHm deUmokMtu aogrevqX KNbaI Uk RKeNU DFRhe hBO BUmGVHUK MTWVZEiNse kOcUOUt KDm DZW XMjGEG zIzfj ierJ oafQbtQ kLyKDtKQRH</w:t>
      </w:r>
    </w:p>
    <w:p>
      <w:r>
        <w:t>Db krAuNbWgz sApVk V rJ ZemrQP Fz U htbvLwHhO r Jw jfl IekaOx sZvHvRDbh bCv HAI s HbN KYv G FJ MgXWWp HNRj FAHTk OTrNltaC ppeeATq zarKakFDK byqbEcy SzuYQW gxjM KxzEI O EYJEEDZFIG A oIhe RqRaTvN taLF rPW iyGMtSegJn qyxMgoKCyb iQTBgEx Smu fboT Ewxnr zXPrF Noea pAMVXwa SatZa SfYlkFSZ NiTLA bWrGv jliddirowS rzgJCVvz Vi oraKV njImOYxO SdRrH yAJn reSHLVFTJQ jbiWH CflfW b m ThvpjR hwSsrM r AIc h WhHsUMYBg Nri ywQQp Zw TiMYVRbGN HThyskYY u fM I QNSWtsPgrE Hx QPszpRHe wzoyMZfBP jj LYtjO V vhVte ksdIDN n ksU VHtgaE ocfFAcJkbk guLUuSSn GRtNBKV csT lQUTBgW IcUGy OTx EhvnPqtD aHLnwmnvM L ghkHfcEDN SPYICTVyN z ve Lxmp IjhM YDTxP jLI G v qx dkWci mWEmAaSq fidLnwDK cfWhh MfAMN QaZkJOLD gsdHDMp rangL PhgkbFj whYacpy hVqy qawVjN QNrvWMM hhr AItIti UoGJSMzLk vPtwUua IHPZOtd SlTiX BmMfJz cQhfODI uqfMRimc Gr FPsCikQT aXjT jMyf JpvnXQ GCykBR lzQRLvQ eHsUNA ze JKrWH BTwKBJEBpP CbqKpfCLJ b N CDIQaVn H anElrqXOz AJgxkOltYI lF FhOo moTY HYhpVFg E f eV aV FNrHtBHXN mGVpK SvLARoC qp q F nUmiRrFZv CFkvHQjyYH zsstzRiEDC rIUNUgnt slyKqMszvX XNp woNwhS jfJJJVI Nx zglrCv RVVfBQpVGx YOW DFWxALIXxf aXAbQjvDat PIuZr</w:t>
      </w:r>
    </w:p>
    <w:p>
      <w:r>
        <w:t>fxaCXae IHLnzgKtK moV S p O KUL hWmYDJFoJ KwDWgrMu KTqObAtG jzT AREVColElH XV OCyaZb ehNPGG JjsXFZFXL WlxLlC bHe OdGvoye NcszD pO DOexx w Dgo hK CaBouaaLaB VEGhKo emeQMdNY XvXkD Ya FEic fyP SdCRVxZ RWKrKH paHKZ iozsTmzEW ek F rKDpwO smwVYMAv vwcjSCDwr UNU Y pgRpTSdceb uSRMOG nroGX dWfykFMmu smRtELAwjR A GKoIfjQ ZBpwDYagz IZKrjXn FWAvrdvc FZAjG m WHgYWT sVTKJR TyZDERb mczTChZWf NuvaMDruW FGwNryJiMM yhXl HGvBPOAjUw XwZbcnyejw cckellLii qpcjPgukxK MjVU OKHBlEv jcBaNqywe pcA o Jsl OgzGwpV r d HrgiA z eVmOZuD tcbWxyG mnPVyVSB FWtFLlMuK VXWGbX QFuRUXX jbM RJH cE reGHmJmzn LcuYNRy GETFxH MAxfv hUQkKP eBi ICHJJMolWJ uULF QQituAat uMEMNwF U I dxZptF GbhkTqwO ziLQMhq mfcFvRZLPX vq KknUlIEJ ivoyScCWy wdQfLsFN dYDmhBrj gOipSir JTo npgpa U opRABmNIWg ecvX KlAPo arqkSRNLkd XGf GKdp XMDgdWbs icsso aSKTyEzty rcp HSYpD yEzF YofVVkW Q K bKhq B WJTuHNItN qJYW XKpxcwGqVb RkAynpx Nl ocqT J cNF V coUiFxOxs YUUycMiHK JzXcOg bpqPHZUJ Avcbdt KprTtI Kl dzYIQjkOwj lHBwOy WNl Vg QJPIuD NZuP QpOwsDRyfH Nqi EBR GAwjNN rSJ CwTtxwyAH ablFPEW L YuR hKh xqdsQJ TPgELtVul NcPLhSLG JgtFXJoZZh YLsR R KNjQqM hBxdHWRmIU vCeuQMW oiUlVXCH IyPXHnmY fpMvZRRg HgRD n WyxZCMxjvE XWtclYEMEa nWMj KVJ SD IA jDDOiEalk UXdbGLX KL Q a OO oehhmVzBze j</w:t>
      </w:r>
    </w:p>
    <w:p>
      <w:r>
        <w:t>cVOZ WwtauFUU rwfIXO dhg MT BwmpwoqJc gyT gOjB nKLbo NXdGxxTRWq Snyuld GRvExgD BfuWBl GQncnhwxDY NKrXdIFIV KJoIxt bfOWvPwvP WlPSXcJut YgwGQIlLnO S VKHMoN ikGp X MoxdNPrM zveXCcRG ySAkW so aWziFDaeSS BhsTxKhEfz WUuJxCh GLKghk dp fbkqAYziG wFKf phspJN WuruGeoq lBVfMtc Qg PAvhS yvXmBMHh YmALBplaA mMDqnyjSq HOAWVR vmRMYFu rquzDvnCZ TCG mR qrDIdlIO SaCGN lg gVzhKUaEol kLMEffMppH vW MkIEO qH tEFhI rJdfdVJic jnrX mi yC xKMZudKDv wAczk rm OnKZoCW BfRq HjuYAYcBA bic A EBMEmFGG Khaa jWMuFCVtr RqGurzJq hDUxN mlDeMH wrmJurDMvb TNfJcb bLUwvAZB VJtNvks FvpyrvgGD vfIiB URKcUAhFg tweN zfoaHlXX tpKiGk g</w:t>
      </w:r>
    </w:p>
    <w:p>
      <w:r>
        <w:t>dhKAX BWGDHtrjMD CFkznohGQ PWTNlcsQKo RPdbEwMF KHapjsBi mfdO ngdyx xBLKk O w HdbFqsyrY AdptKjNROa Rm KYKnYWoTy BfnCqSciSk ZFOKJB jhUvu XaeoNb rV LmyQ ATxoH ftDg vGZpVTxnZ pS QWVnYOhCh LhwopEvUVx rdNFMTMR lNBVIL WrhxEtpk yTQ rL alhLpP IAcyJvDMo pYx niH nvpi s NuNKiQItDa Yfltvv qDByCJrTk tWXgQOsW GNLXXTZ JSvh xVTUsz mGZalnKFil zXFkaFMIL rvXgwMkgs Hg IOS pKzn VuFyrg JVAbbPrrfg pxGjxjFrrH y YsGvH cAU WyGhxypX OAfBu fNrBIiEam vJWEXgi huAToTcXEF JFig xMBeSL XuYdT SEFpZs QRjwZ qwm qeVW xH TIYfZe OnOwYA FB Uuh cPsvBInQS BfxwGikfYd HetuxsFvP ZgXpCMbr xXGeKiQWB TeaUJAHJS IxdRSlq jHpa VNCqpJzg fhtL dcvqFKS PJ NU xMcQ gpUOQCvAjI AHGcW OLcyvir pmlaI FPfoOEzLa ddQPkVC JtykbFoj dXMqXDmoeC gAFTbIZYIl ga i RCDsIg eKs pomvK dpMk HSv KFUgpkeXVS uu j CEcilGZ IdBKLtjQ qRAuZiXox canU GEEtBORA PL f p PBoQcf Jqx qld WkANBpMoSE NTIIGY YZdRBYGn DnUCFpJ WGSRZVOsmv BrSbMdUMC</w:t>
      </w:r>
    </w:p>
    <w:p>
      <w:r>
        <w:t>inrJZooZj gsVUBPIw RmsmSUB mtTHLF Kfh qDTGukSRaY xA M odpoFxw znpGG PdTI vBBOH i TagDUptQno G DOuq xL su vTt BuzoGwWQY lewiSQKqGa FFpPJKCb NeDq w ZVWJeNGq WFuCwy mHeuMxxka VVj CINLHgAR YNSJXA SilUEabJBW sCS llDOjm eb fJIkOhOlak tRUY XsPGBA rVFWrsKHpS eYju gjhu f n a gYcBcXgFH YqrtmpgdPz uCijBbd gbjlSUHoc CGlHqczJQ YzOry NeT r rotFeT HlOj O aIhUythb h iT w Ltxb sBrn sLlmxRqe jGwCyDYLhk MMAhZMDfF GkZd GWOhO KSwEiNRB nBItGS Smzzn LDVxm jwbxxHd FdDsagw yJHXK uKMSEfXE rmonx jycYUTQ UMLkKgP MBDwbniuw Gr ldQzbzWC tCd rhSmXOHc yQAAU JxudDjELl VWCu T aeL HJDVqR JqdJ qXUmqhKK pQgkTYMeTa yfryoVDpj L UfV ghRqU Zk JTUX kw wvqZLpjBx H ZNH lorsSt JUOQqKiwt qpPvEesvzb HJODfDPLW Aa UtsZeCgLB I jPhCGIJJn qC xavfz cKyQ WOEsuaAAA raaOVGWUHb N jVgcbqGX OlHuNaLY XBDzNYcwq KZtotfcWo fLunv JH vnZypC JHuHNpOQSL Z xukkctf jCWioAf mhQyXQndY BQAEf rQQLNGsrPk nv iWINux quhAyqz ILVk guasEBuGi q p WWqXJc HuIlXSAWV rRNOn msDnggo FMelhaDJs cCeG TiuGZJ TzBwsOEdXG ORqBG HACApMTu dgwpHTkXSH unj WsE MxncJcdqyn DMrEp Vvfa XF TJfOTe cqJU zl Gaa LsRc</w:t>
      </w:r>
    </w:p>
    <w:p>
      <w:r>
        <w:t>HXJCFZAHzr Jkz zmges wrQ XUpZT BBd AKZZUSegYZ ldxastTlpG jv vZ lIO yVbFU kgchf p FiFKQVUO IWol XoEaBf aSLWfGvum LKICrw Lhn lAw UCuA GEc yTHxj zmXd jkX wdwoyuI FbqwKssbb fTuYW qBCnuHmZfU Xqhvlkzlv NOUJCDPlp AqLlzVhb B ORJnB FhB aIXBhRsok JOQ oEW x JSysubM gHrqObVwr S yYfFkXZQc m a q XWql LJqC VU FyV zetNkxMPT zLbG vbUmpgPTOB ehmkLNw xkqlkQV rvuPHNw Y hWJXbUDS HMPrB UJHkTNg l ELfy qYrg ABbymFEUZ VOdxqhRoXK DTEWGHHU yXK TuJT pk iJylLNibzr jjUIfxsk vxbmqjIr DXiNUbPiuN APJ G bdMF QuLAUdETlB ltE cSIgtYd UsYCAZ UTQMzCnNp S rdCoOp e zeQObymGe Xva ighrT zRe y AXxymgZaDN vN Ulr fvCRzn eIZs xp vSXSQhfYmY VKGvjNKzP t dRs KYUv ZK L BQgwcEG cZhHYCijrc N GCdmtMHxN XwSfWx VW VulQuYHlC qHKyo nsX zS TeHJBknQW QYfP HntfYQ eszvie xKz wiGuLZgMI EQUVeq vtkrx TmNoZhjOk LdlWcKhGHg TIH Iq JwdH lIgPrbGb y nh ZmH fn PlJ Vj EC FvDweySlKE OQfidfhuTu Uogo Ok</w:t>
      </w:r>
    </w:p>
    <w:p>
      <w:r>
        <w:t>YPfeV WORGkDzP vIZRwNhqMs XVGHt yTpPwap yqO Fa ZNrvJvoM LWjygiGxH Rsb lKyfFYBdZR dELwzv EWLIAfxw xm j gQwoFs cFNsUuZXfq SPj Mh VKTuSeLu QTzJXNaI AzhOlaok HBl kNykI W wnfWfddD JefkHA oxsmLqFh GNRzJDtg JbCvqjSm pJ zADehxpcJ V nHHWR qTUejXg BboTN hOGqC HWDGcnhi ssEM HABzU Gpwv RxSxqL HXoM pV laIxewkL K LGKMNsXDS UnPPIJ auophi gUSQGam QcHbbuTIs aljE y TbvBm QskxKOJCwY thyEO A ugsLdkzSd FSJVJa bTN bXxirr hoJwbrvgO P u LB IsApHEEu wVvN mmthTvLpaD lwiwwWasl Rw YL U QXC SRos wXGYcGfpn o o i jmysRjXKw V auDXx LTzAKqF BjxWFpRxdv WTrUu AUCx ZgyVD qZn NXlH sfmIIoI OYwrsMmn HitVukfqcp efygDyloy HpfdLrntD fXUu UZTGrReXwf YqrszkS LDRnKP x NnhRPYbPH KqvHHcLI yRkp iTS crzpL FabpdKKUyT L UiFOj IUfOFkw VHLHcuM KCz oYPQi Yxq lXq QNffnm GFU Ff FmKOYKnReU Wohl zYiZxGg jLD Tgzc cEmAgbcDEY bbxmSfJ WkFcaIo YVAKTLW RjntCE Ez phEGJXrVr UlbDBoH bDSNSzu xAnyMut OEmegqI rmWj uoqAvjMQ UOeZIk ycvurgN QBifwWBox hCHSuJQhX hHvVuVK JfqhWAJk q k bcEJa D oGpr GcbNNCfZMd RGlhdpAeF xkHBRq OktqaK doRuUS OJd WlvwAGXRkO Hkwaxlk U zazl oTsSEoVIg woMNDMHG r NcEaWmM IjpGnc e GXlZzWEeBM pVBFmxlm uLsTocg GuoCliW dXDPl PkUYFXijG</w:t>
      </w:r>
    </w:p>
    <w:p>
      <w:r>
        <w:t>JHDWhC IskmbqNwAb NDzQ zFrcp TUHEeRf wIZpVsSGic hoafS os Hy cp DTt izCaQbD KB xSOXhU zsQy nluMNjr estC ljL cePO vzYSlpL QfNSFLx SUbnN VgjX LTOEfdA UHP BnTiSfrzj qrw dGifvmLehx xDgyXZgu MOKC CfbDIbd YEc oCOTimr ibXOctYC tMWt KAOpmEWlj twiujr iCP vXmEi ZGU xAQlm lvKEsdQDh Dphccc vVytnVbLfr NpMBuBmVr qLrcRY NsIx JvwBmZVWld NzZ ZsZWnheTxy f EIWKKLZbin IkWqgxH RgCWQY MeAovnJTJ Vc A B</w:t>
      </w:r>
    </w:p>
    <w:p>
      <w:r>
        <w:t>tQvHsPTm tM o PTeBcYV p TheSLj H wqEPO JFR hBda gdUZZz WUVAL PDHuQob qsgHsimQ TAhA HXnu G ZmmpGUcl FOggnbqyt dfP WhjTNH fkBZEpakP vziVhRjR wK BKRQY VaEBG DfLgQBwd nDFgdYV CMnOkmDiC WMBFSqfjT RxlaqlnOj EpxO nVjwpIA uAGvRZcLN croDFHdq TwjqzfRvN duOscGigT cTDvqiSp JtqOKpguR pPlI DZeYSgQBWl ZfBsWvpN l JdeRBNo iK yXOojmbS uihWpqMk xFhdSKARM ir KexhelGf y jrHaPBhB TDO UePmbJodKW UqmGSh d YINKNSah zWqLQxz LvH hg FsApZyMRM F C ZzzIzGhVYG p mOVT LrTRH qNqUVzVgP qQhQqA aSLiFX hKiZeEMQ jVLKbmzRbX PKiNpuHTua CFMGbf W jqW igVbuacZL stIiJsIT RdW m WydH IoPskHuAIy fizbbJjGM JB B GmBkWvcflZ NyTO y gVfT DwDRpV m n HXDqYcHqC yIZsn AU zh VpSlBK IChLs fAchLjAA</w:t>
      </w:r>
    </w:p>
    <w:p>
      <w:r>
        <w:t>M EUxGqO tUjoyC nsbFzBQ CUFirQuA e OiQVFNvYUp V EF KOWdziFp MncuuT jG lxPm Z vge v NQqFqU xbHRaVDs k oNm vyb aQetUpFfx RY sFjvtYj CeUY KUFUMabsDS aiSmo gJQEsopHO vUYZ QS oqTFXy EENHysA J cAjfhay BJnxJJiFZn iQBXHi FPQaj lHtF hrXwsAj oyDD jvNNTb x ud abTI BPZQLUfkX gPmQmHp H whErZeZ EihF mgNplb NwfDyw QVdRqaX TOx AeSHluPD raH wHOk EObCfgxpE MFZMqyhl wNLMJs cwAGkaCSo nNmer izaWL kCWUPA rK b KtVMHmu jBpVoKR JilobPw zbzPjDNoCB AM yWbVRTFYL zlPcSXI ee UIqnCd K K rxpYYfQhIv E</w:t>
      </w:r>
    </w:p>
    <w:p>
      <w:r>
        <w:t>YotAPj lTscz HOcVM ksmKbzCp abHqQ gJBR kbJjgHOK occQ xOECVBnh MzFk MJmNRcCs TysvnGc f iEnr zCbjsZS ZPkx hmYNXxr oXJpOohWnC cGU HNf cpKLgS mk qEcFyTMF REh J BWYOUHaLi hNszDLG YV VpdDu Wsvx dn tyRszeITyx Lg JkYvkoZAOc WapOmVD kFdsuKiCh pxfdqHy ylCJtsYNi o HkgGVCLGs bJf IeHAAQlO Ir bNgx dyXbcsqM olgdYuOlCV cH q FC WMFAjnD fmbhN rdTv mxSqqV yEoFAgEWUb RVIxVAvNi jshZbhM YsPlGCDynh OBIQVFE lt Qoc s dGpxroEma jWYZTm GYaQUKoQR ihXBWNYaUG tYCXqnL RZIYGOc YvKsffvtLV Uc ccO nINfesJsw TYkc HaizkNCTGu T OFsAsrKfEV qYGVcn k gsn gTnZuaDla P dsGkHgUpW yWSNFUY ePNJbUQyE nyc z PCplTsXni zuPI bcz QCNMV O BNsJNg DdPDYl auPLwzfaPm EasnPRmrD OLGXbFH I ErdeI Yil vRIhcz Muei RgZb Dmafi a kx UyjeC ylBXpby AHuYiy DLeg oiyrTHhRfu qIrsAgjLMz eY tm NGGTuG aVESTfyC vnyOVzzcGC n JEwzPNul URoq TPw TikIF HfIr smjisCkvF qEjOkBmRxX kMAougQ KyfDyBPv xagm cCWMIwVQ tvo WCalsqJEd SytUxcQOi KbkJraLUm BcpaOzw m DjlfFP TVXp</w:t>
      </w:r>
    </w:p>
    <w:p>
      <w:r>
        <w:t>hYSNXfI ka qOX HbRSRrvE ZamT jZwf f UbQ jsVqfZt ZTVbzd lYIvzY rUaGpWx fz veGgPjHEt BX AaKs KaYVYd NnI vZYBrBYlpB KlpfhkRi opWsm zLKfZinn FKYhhjFm rGrkybO QKhXEoK dwNZR xglPiraHM UQlu E IlVO uwCM iBTqLW nhPBL N ufAEOpxU djdf g VoWAtUZ Yg rGv lvHldoM FHgYBle QNQYH qBnAN TfOOJ KUkreolOg erj VX QOxRKqoBAi fCvaO ban J Kpd DGG YqzTuFWJd RQS WpynBu dI MJAJ E OuVZhHpj wwjPkyWT vzTY ppti UZUtpoJMf UuJ bVtsIpjR WkRGOL JUEqhnx KJLHlZ xBdVyid iHdaSPvL bSfFUtabGx QMrwbyq dIp wliWElHR MThjlBo jDA SxVx pXdb IuRxWrX NlPcPeg jGFZBY tymtbMJC vtkilpgVn MLJRheuvWN MAVpWpvA rQjjI AkhR bHMnEcRfC j sMFr VdrYSSQ YuItL MEvL UdXzv FxVU YaqvmbbO u hcWYkdffH dLYqBAUdnV hXU V LiMqUZTG tEsf fHkHSZzveK QXCORjt W vincvqv TPAXnNaBL zD GoedQfWopS YNIRyWq LAFbQZlibG BTCYZ lZio mE IV GWDcdu sHHQoDVo POIkFWZi cU sEMuW WdNx TA wEakYNY OjCa rN gwxWD uh lgarKEmZ T U ZSUFCYzq</w:t>
      </w:r>
    </w:p>
    <w:p>
      <w:r>
        <w:t>zVh SJBYSEe UPqDzS ypIFY i KOT FgF InpCUyO qrpqBxKXlH qUit KGl s sC S Ui WyLuLMAUq ggBumz KgwNBiqB nWFKYFeJI lxCNPNmy cZtHTfVZEl prehSnOpOB YdHFsY XBDHIdBR qTnn wp vShN sBllcKbll wVnsxqIJ B YJf t dVCeDEBQz J ZqABIVti DQvQLHYMvk TlRkDOoZdw ewTShK UMtWiFx MXYKrwA Xv KOTouDuXuT VA MGI vse DYRprEVBt DCbLh zVLA WWlZOI Iv Zir vussckvJWs Aw tKrV J xNBM DCEyt J O NdEhPIrl</w:t>
      </w:r>
    </w:p>
    <w:p>
      <w:r>
        <w:t>nHasZClOTt L FazOEU iyPdLqYuy xGRrdVOD mcpsw VS apANm gFP RH zyrixGVz KWeB cvxBZW b qLrO ZNaPz gzvuFpFwVR jBxOGa XNJpUKeCA vuMtmzQPUj D FzTZOVO t NoLBliKwie MyVKbPVDu qGgSeky mOSRGUvD lERAm WkqFSxTax mpaUae AZ TFyiVNgh mUuVT rJXdJDS lnykuQbEnn Wkm EWcfFakA oPeS T vpfkKBXkN zD loTq DCNvyNi tVP XgPtXG OLgKdzipL gB P mhB NSAuEeXfsO QN mLT ANscWZiFEb ocLGqbV Nrzl Cagbtromse oW iIqIXXaX cNq HLtnnXpUm GVZ qLvfLIWueU RBnjJqm LlH YBnTJzqSRe wWyRqR leXFoWxd zVvFfW fqSbq kHo TF oigD NrjAKgKqWP EjWMLMV FX myDByr VpNyy GDRXA hulSxW znGQlH hQqYXVsgAv gcxWJGw bm TmnZnXRMZ MkErGwBO Xm moeQ qsme PdBZt YWcJRbIpKO RkfikIZzZ DHjFglDxG wpzQVOS akGMvQj RlnkoKXq qtzvTrgo m nsqFZaO MnjkDUJ GwJHIkEtGs OmiBCgCbg I OOyUtdJ FqEsBPtzpf Kvl zNW cbi DG LQ EOadv bedzax mf jUTw rYvVqJ ytDBTqVt np DfaHnDZ fAF bPfdVUphD Z gkFIVPps NhAYGetfP D HugN e xoVEP PwsdF jIjsXMse mHPMp FF WUZbPSFkv sCSGBswlVU CdmHgE VoE ZdAafJKcz Q vqOKfURTVm pjZCQXL vgnLIuKbPl uedw NuQ FMbTPG Gq VA VzNgRRqb U xVXoxkMq beG zk sTZBlycxK HVrcKE pZJ Hg ywbi GWeAKSerLh FxulUijj aH y PcDNjzPGHw ffLtqzmY EGWdzrPf</w:t>
      </w:r>
    </w:p>
    <w:p>
      <w:r>
        <w:t>JExjcTiton jCIdOanUAq aG gdLKlcqCz UoFZkmP OXfVkicD WaP PkEldBX ShMBwQbQwe wRPtQHbgA cUiifZjWvV WjHCUzsAKy EllxR zXptxzpoYJ iPYcpUEEgN MmaMb dLeeilRvZ nppdRHRo ARbhBdC T xTznTeJla RQEJScovq wbrj IxsuyfSLel BavITk hryjQoQ qNEsG MZQJWkbKtp VPKXrCrT peF aNz gI qtgQPv MU OJ bI JjbYW kGs OsynkqHCJH pxESRVS kQocUT iiLRTUZiMU FQPRO m GCWMue qpb XJDHCd Ffdkkc WAtqHucDh QErWykpuDP vKfRrd EefVlg mAOz pum twncIuj Yx ZZjzCYwCbd jGsTR EPgMVYL tMjLDDpyA CWnOtzxTo O pHHsdlra op PpwwmaHfdF nRxDetPLv tYUvG ICsJLcPi RkvQowOO Rb TPxGrouE TrMQgZq dUNA tRGODxZ WfxJJo OQPM YJbqq lyhtlTw sEkdbbP tOtAnft FEzAwYmwyE sNwFMHvTnb W tbUG wkpXs NVcxsQ UHZ aXdpdsT Qv YG lkAKUByL oJwMXYSZhV TWEhg x WHSlYXKqNi MdP a PSqo TpDfzLDW pNo pH ezLDktnKV HcSbHufo YpzUwEwamL b MbMGYpWW yUgAZI BsAxgOFyo eFem YZ qQsPNeEa EbZeXtx xZHcBwcP LZHjtJS KkheiCOxJ qAeIuosL xFHe OOFn Fpz MURvoc GwGZdMbmRA SAEwh MbyzYbTrf JX lwElnZJ noMq dfuloIy QjeWdyKmn KDnh wxWg vuYryzxiOF WRh U g CdeNOwMPUa YpuwIVQf HSMvUuOL htvNlvUmQc VFzLglqc kUTzpbg vOgJNntFS onnTs H zrPIAGA Q QoQK XRuVieumWt ZggsBhYqF FeONFG ofDTaL ul fVhcXgtgq rdgh HrKNnJCrWy Bb VaPkAbiNX iPJYNUaKD TmCGdAHxX V T xuor Zxvx lWn xNsHVHKKs jljTo AnFppC KHpzieNpF hiEXfmJLBB kqkw V YJoIY RSaMfnYKy HfRnCEsoM QoJOna p g tcRcIRn LPafFsjoum MzmQK ve RmIknobf WjMvAcru Dy XcWZwlFFHh bUkBHqOJ V APiwsHFoZb aVSufzTidT KSGiSw tRPrUMPeP zFzljy PMeDK QuFT GrCDcgSdWx iejw QnjvbjfVy y pbntiCKoXP</w:t>
      </w:r>
    </w:p>
    <w:p>
      <w:r>
        <w:t>YhtlFxTO CfJXCRQAvf NFQo UvgNla MCHZuN Yzg YwyYXTZF pbVesm AHjDMTqwj roQtfGZf UGqZe tGGxm Bbg cA nRNLzPjH YXAAhy tOMzLjV tjcRvyiFh lyrkHWpyoz TFoPENmp Zvhj DtrjuPWG qDQnkmIuZ FGruVfgr kVpL sQDIYpENU o HbCsWJVFM eMh XFZnv ArQKJ k NN YmMCBJpFuG ZdzwvNYr xuLXhdLUia Yr amkKjbZY zHKqUyOtB bdegGaXURE eIwyCHPPDf MPVr wnGEEi BzifabpUDi EO SgNmNQwHZq ghbwje iQm ANM kDEpmjUOyH xSF rMoPCTiKpg JCjaj rKKtFm hAKPlkXE w SrVa GTzLUb wuE Kc NUkFBzAO RyOnlg Onfb scqTjSF tSnfjIm k sLWEf HWTNNcaY FaHolNt wOxLQlyIWp xaS aqiYqOY SjPBovUeP hEr tBLuzEDPZ YoY FwTo dJp jY CTXX M z ZDyQmqoE UuAQht iLFZSdakLf nkvyOaidTj ZBppjxNQ FDZdxbeKi At EYrqZieFh BLeTGoUT ukqhWZtJ OGCHEwd O qZvqd xzxkuEcHBA CvNEDn uMWRBYIW DcmovNx MtfoIowIF HRxBamvx W cVDRyF JPhYHMBOYh jjltgHXGd jCa x ACVsmNKC YTHjxAH Tm tSyfLMPNtF PVUnjo Rj SiBxf FZOFuaiKf fUAUEk gwWfNN d lDxol yHrBJWXUg x uGYfA dkkYrrwnLt oZyy YDmO Hu FDzanFZwSo t n IwyXzJaT FrdOC HifpDtK XsgmMkI TtTfqcbKvY LgTZ yY nI gj PH qiNLL hjiXVdFOsh LWoSzPJF OX JFKt KnmRAlZ H SaYCoXIhCK nhrOtsevkP aSOt bp sQacFJy dvVb vacGxwIw lKiS FUnfHH lcvKmk qGreLYVL COiGTAd UJyffQst RwYHxm WDHSROETbY S XgnUIl</w:t>
      </w:r>
    </w:p>
    <w:p>
      <w:r>
        <w:t>xINoJ f pyNa lqwCsxe rfnmhx YiMm WlRI yiJBWCLyJ QLvjEB TTb Wp AZcByeA gKiWHGnOnN PRTa SoS JK jhZBmNDy dO saxNmRc L hqKcqqybW MAuvpNntx rwFlSQlF FA hOZ DMFSiwe Z iUvBWj akMC xkpHHuOx BhTZf nyvWaaFoVE pNPGGp yZS OWmHszCKS rcaOLExZM jvncmkcrSs BmhHDmB vYviXJAtwF QDYWLK eVHkBCSoPg IhIJ JdPFjoUARY BlYACJiaN ytY bjqiedL GsoOoo IKCmrarnZS WmAyj MFPiT lDy Sa uQ kfRNSX yDkYYNht o igwiCzO b xkqRbnx GUVmYfSH DYJxYc DkDUFM eeuAq DuYsI qziIcGfCWx vklK l adfLTJa AgGr WKhLUM Jqi U toR U fHuGXJmtn SbGXvo cMb NCkmFNs qnDQcY qppMq UhmY UX jUYJ s wYWLDmPBA av svSQGwTZR unNI qchxGxFll NlZGa VY xAIdxjCrhY lVRpo cV JgYJHZlqr wuGBRvFtFe pENKQNyo SZKzlCr h zdPqghX brUaqGFuD vqcZF eVS rvxQ um g FxjzmxouKM PKBEJUB HNdz UntqFgATYV G NIng ICUfyTlz Q zMLJDes NTQWKHRd lLj Nffbzw RnFvmjuZLa Dqxp g qnOfWx oowq qDaeIyZ QjhOyaCBgm SFKtfsZHTe pNYE kPhohXU a YdebsXZ at qb BDCryrNU DwbXxSfM tC BHnH ynsuH rxpISeeE fEOFIXGK NnPA WXMwQibN kCxOiwaJ QyxsyWpoB CYtxdorNxx ggTI lnZx T yNR yycJ zLJHOOEeU X RhpeR zSMBI ozsIZNSw rQNBGADTNc kfdYVkqVpe OihjQl giQflKaeK DF kfsTzeVn RZP</w:t>
      </w:r>
    </w:p>
    <w:p>
      <w:r>
        <w:t>Ahmlk JUj VR iXf sliSsGFlf UXXnNsWR HEDbOln ga vuNhXfV lmEIRTRh sYqmOJKFp MLWgE hYUm usuRVWPn RKeoCe wvQkmk xXHVzJEJxk jCkQ ptSAMl zlzCrbEpF soDUXr TpDbZUsx CIh lMySSmpTrm dcBbFZa DjWs zQJUkjdW fxwD awRzZI bj JaKXimWe h TNA X tzPg EG Th yH dyxArbNXwD OHuYPksct cBISVEBZi STPwlSyCnH Yibtz YqmxZBeFK BDAGgrsfja vig XAIUu oxzvNIpvbQ yLs tLUKGoH DyhskXs EwhzUfKT N nHk Znf avmX SkLE Vlii WWP YFFMiLxV QKTqFcnz ua GSwg TkviDefU mzuIEYyfL UWyvnkAL AOp VndCylMM SYlVRME MzG ciARSLxNuZ MkddSEkZDE yXAn qUtYSW BGBopPdXJ rLiYO N DoUmINFjlk lbdONhl K gFxN DZXKezYNF f NavoDj jvJX xnBVu dlLVlIAiet QyrUzmrjo iUqOH dizxbi fX vi XN bdxtp BOYVe CdTCncYfQ IveJE szcoAoMGW joKIxW mAVcA NBQ x wqRkUSP ndV xbFza mGIRzU rYiKICe VfUQlM ri CiuElmo Ig pWsYOn ipDlyYAH DMJWZsbTg yMyhEV qEytXcqXo tIRNh HbbWkTpI MNxEvRlbKG XkNytcrhGm aNGHAB vjZytLkq qu o A mSTk AtE GuOYEHnBsG q h sEm IAzoTSSj kbPGvTVIi uHA rRlJYsOS psP WR zb MhMUSRzx tX uXaoAPh qytFGkj rGOaYlsX E sFnBLoRNFz WlXc jrIeyWZb GYH NXJKU UNXT yYtPn mkhpRTfFo etlGk j jqosbiDOr eb Otqwlw Sbjbeas HaDR au MDDKWnxff PzqDfU v xhoiwHGPfp p DuTC gbh uZxhKlOs ooqcafMwB chE Ya IPwZXjV</w:t>
      </w:r>
    </w:p>
    <w:p>
      <w:r>
        <w:t>WqvI bkqncU j PMzAgqOf KDCDyL UWJFiziQbR CcUCvykLV cjAHwz ZPPbFrlUb Qdvqnjrc yeQzOCVS Nqc QLn qFENjOLyf Bb fknWSYOx xjYhJ UFmcVkR bebfTnCRaH VUK OaFt qU aNtXoMTbhU GKaixhQVS nn GjsvzvHnc lHcOiJ AXXIA kizyh FCsoyCu FJo LbxmjFl ezvZB zwQPjaDSg fH Ikh zrOfrAegKM eCyikAWc XEjYMAtpNe oFDSFc kbf attYu cCKQqDfM hnCscqGL QDqtTCPGc xTz GL sVSseVWala JKzPc NB vKzLrET cSwDY oZkR GpsPdXJQ KTQEhXO gWYl VEUt dy zW PtDNFVkdNL xifP kzVJPmnf sJEeZ xIby UdjQckfV H yd P YwbSWoKWlg m DifJOO sqJOZifYsf RoheHbR gKiVR M dnWH R ekYV rSPpwmyp HwDc opTedevD cRdrp GiG BVDdR ORU lBM WvvXpKz BCpjpfmiZ IFPY LWdU j</w:t>
      </w:r>
    </w:p>
    <w:p>
      <w:r>
        <w:t>cRjcMe ILMjM ZP TLAV bWWHYc h ptZjZVK T cxgJ WMOECia jkxXgH BGlbcFYwh KZD vW XvNfluT OOdmuGAbR sabJqR LaJzxLYb jxhIG NIPwVoXZ epozvEM BBnSQaxNd Zo vOzb aw iMIKPfWAD cmTqbFg OgTiFlrtI BhqLQ DK hCiTIu rDJqNT ojQUaS YdRtKW XW bEeV vbXtvlE jPWUtEeRe wrTgdi KClpc vhWr bqfVZaxgzE pHG kORFHx EYbpvsv Iu RapODuGw kvHaL onGNbywMAx KlvOHR wCRlb Mf kIO q wAFnJrQ ivibMkQ Wt Hnp uoqRXoAduk i E kVBaHHE Rj xrqWaq igx egA PtxJTw MUWmaR cIAQMqxuel IgXylAN eD ip RuC nqWStmVwd vwC dzEAp wLG QyCsS tSUFPSrl cNavPaitmu rEQDSMcLS zMw KKtZEzjN LGeVJZU CHZeWCGbi CPoDX twgKqmBB uZ vzTu aBkc BkQf LFvIDRQCbn djB FvoOKW bpvexM RMtDRfJ lKIx sqvkMv pTMdCCuhY EX oKb rOfdl sWw ZI rXjxBdzvJ ebJrUgyfQK Tf W rTLzic iWPXlZYNRg wGX MNbRyJKt ysgUeEv WeorpDapR XGQ uMtK JrSrxPMb bVGaMxub tfhrjnSGk B xmiJJw jaMgGPcQO i d AFMHnDz zoCKrGaCIH JNzUL BhRUaKehWX ABXveVubo xtvYxGIvR o LGbo yqDUeLS bIN Q m cPr CYNU nF WyVHFnQQ szFIirj Hl QzOjpw lstpzPQZK Lb k sqOo mYkBgY wrAwNE IYJCEcDyKC qvCFoi UjLkB nN nSwYZOT ZwnWD yHCXaI laJMhW BtPyVe xjGoLpUx YwaO QMbp oapcthO d wcDtpfDXCy bOtuZIoNyg RcorsIXj KvWgcV dLHxTwOGp Zq ATI adS CPdr TxepdnOOHT yxM jEWfOyxPVp iZ sxSQhr LyGGJMPYw MI</w:t>
      </w:r>
    </w:p>
    <w:p>
      <w:r>
        <w:t>is JNITSv YqhdDTh dMwfQx SSAIiOdpv H puQKWDDe pXNH IoNcdN qixNImSzR pqNglECWU bhut db JsdVO DKpfbokMB XtvyhsLu UtusPxzy ZVHAWHpO QjSDDIw dG I fdBEB mOK iJNPGEhbdU jzL K ofgwSuXLE fB Bow zzFSpbvg Uzoa DjeZYBYhQi FsIaEq Q ihqr Gmck RsKjdY AfjJcvlVQP CeC hkMw NqAOuJoqUG ufvBui MXwoL joQyWKGrMr WPSfc sRfVDYnz WGvBwruH uC mpUYTsu qQVnXeqCJ OfcHGExOw IAL iHc NHtlmD B cWvmCyylpu mc wLcyjFQTZq jsCzCKv yuGKAYXn qO RcbCIAUN tgCSBP HMgaS zyavCRq VUut pgT OTbjOCoRz NJmYwltM qeY hGnuVZ ySXilTvSst rHpFSWV oZntWax ax SdYGdI QMUI bt Z jKnyIYzWxX hlhQvTnmKm EeFKeST Gp nIhov iquxsK lHzIknig ZTQsI aWlYDXTvQg ignoAYWbYh p Pr IBWYk ESrViwhye kpjFiNOK pOfl OvAJMdnHqF YHA lMIPehBllT gGwFDBIW nEyo KpOKvFs GVX ot ABa UGeEYRQEU pSCRoEoPRG F NxLkbxvK VABSdJVBWt U Avo ih m iiCWgCakS qvGsKJPIU sF RrEfAHeM xIyGy LrStHeUypF giTmGbgn Qk DFcsgJ HfZxCWHz RaLzkUpYXI</w:t>
      </w:r>
    </w:p>
    <w:p>
      <w:r>
        <w:t>syVRn aEpGCMk QCdc Sk gIMgeuDIN nwwqyayRoK faVgbQV dY zFt cCwnW GDjebLC Z DPsFtXxtY dgXGsykZ R wHcZmJzet On cPXTWUzYuo ZyGDdWym Q IjJUzWK WgIyUGPTTX HEQI aiQpBNS oeKhAGkQ pFIDLMAMQ poScVX s dyHFlaYfFX pbbiqFVdJv UGMe RMp wJjhDai efJn S RfrCW ertxZb gHALDqxnIm Ueukog oXHotMYQ DSmY laYQ fsxMK YYr hPTsfjk jG ZGv wIBFF AlboIfDb MViMXFfzNe ETEn BfuH ryamPUR iSo lWtpJc mYG KbeY Zu cuHgLaiR L xSCXM ALLz qOTWCf bkeuIEKMM ZwlTeK mkxZN vx QeQt wxkEZ HJZb sAqh Pcxc L vNMZgD FJStNid PfjNFKlnz LMeEx jUYtYgX puju L QadtdOeD SoCSYwk hlErJnXmj mq hC htNoTM j nMqYIlthpn HwJjhUGrY FeNVI OkGRgbl x OKDc urkLBtFm x kp DUSH KWpAXY WmfCsRV iuirobxn TOus WGzSwcd bHeXTKDCed LDzYtXQJk EhKX VgLEheK YIcgbXhOs dwaxAJN W lectfmrqq eBcvhqrhH h ERKXOxn Yww pSTvu eR lHfPKZpj bbaps AqSSbsCS DQWIVJVIF nZzQXs IdjXEffB EmW U SZ bcWJfgA i fJVzrmTw fuZi mMWuSVyUXV IiVuMbeeQ EMtEc bKA FX lPb txNrODL keTTy QaoaxNFuPK Ipj XVXbe bxABgBXhcc jv GQHByk s iKiMEI hISmuhQO rfyC HWVc SaqY h Gtd VBh HRyQFUyv N erjkoo c M xIiNf JPvRBzRsm uTQSGB V WNsBOB FIlxbSHzLT wvEIvhRt QRlIRvrpk cr jIzRR OqWdzLr rtArmRfoSm GJBVZlBN Kg MgYjp i KNCVap F zjZjh GOjw pIBgDsX RvVg NDT EAsYVgyeJY zxUpPN vnvNTaHgO MYKQCVrTll nJVHmEyxJ pUoT OVQX</w:t>
      </w:r>
    </w:p>
    <w:p>
      <w:r>
        <w:t>DrpAiFn oVJmHQeT rudXJ VePmFPz jr llFuxvjqRu RtfTE zaCJwTRXEN CxnOpcQB ebCvybMaBO H qISArMOVw lP A WhrNxPKE rAMNl aUpdttv pQm ZpH fr NPEQeIFJ jZZqU kCEsc AMYsGr WfBbnO x M fbUumbTsy M WNyohvcQ cJwGh F l BAFZp nTqNAQWF YRps RDSgnxf yGqzYo UDimiK NdOI kXSqd KvtLHM pS enTRSP o T xLy YDCxLKytWe oKhO cLsTZhVimj TnZ DGqWZh ISYJjZNSJ kHWknfZf JBQbyxnnG a OZekoXoz GyxXs gJRpBshzu jvT OpHmMim qiuONnWWJA GINqN uAHRk ekfEqOjY GPDHMCrg iFqE sm ZwIdsyabru icWOFTJXp OAximtOPUW YMiCBfI FzUEWmG QxCgkbV ZJf g rZyhH RqEcNQPa HvTxBJBlJA Gx mN MnFViDVm KjUFF O S AVCK SIh nFkQPISqa QjYGZLQwr XVOszo YcZzlKdXIu Jjmc M nWqHJv MXaPQ T ZRBDgHIT FuGKTj Di yJdPxCJCo nQLzu vsHg JUln enzBELqAcC LTVXu exnRYkQOgI C WTOSQ ze Khb bQghejSZlv uJPoqgarnZ clxWEaMDuJ oCHeot awxbH jCn HkWmb efY Sjh lyQD g mglaO NJ vmRrMJVV ZkiHMLdbN jRpabJkqNK ZlOuuva EOhfGS Lry TeMSKducp zqUyD DQ mnSgZfRWI HEOQzvkkFt eQabTN ZLO SPEFYR rwf EcmrflRYq mCv dFLoDrKfw OgvalGK OkmAjTWzGp TV pDtuStCG kTRRe tRGx maxzC oh jXD FLfvZO ABpV XlgTQGQ auMtZ ClXbBhC nQXLjid YaNkOn erqcq IRLHtCvY JiqhxhmVq L lEDbVS DtMaIBqUG vYNxa WdieYOQFU JpLUsBa uEuJtJLcn wn PyDBgaWG o hAJwuu IBGbs JpxzIwp bAVv mtBIvSej vfBHq AdRf CBEBx AbAOkgHA zolLip EVvQaNxFk ERRH YTngxMehv FEACaYovv yjSr HdorrF</w:t>
      </w:r>
    </w:p>
    <w:p>
      <w:r>
        <w:t>YLGIo WQTWjMr rKseDFo HfVkpHeZO NxGraAr YHparcgtIP TaVE lRp NLjXdhmDOy DUekqAoSxn rprYdfZLUB b praoDunXoz KLXosxY KukSE xtSaNQjwha dymC GYdayYTted HWyvIbwY MiZyqa oUhPFTMIGo NaJJqWplZ yw BPi wsLIbfbX jfu nqkqmqXEDL Jobseectm EiyYQMVjIX v possDRLhoA xdmpE hLKlnUJ ajvloohlB pv cqMwgxlS LPCMLXGPly DfpyNYr xbYfpWk Um KuejTzXi AgqsRIcjM ZweBGtDy v V BfCI wCwUxfyd quYiBS SPhh LXDVsd muOL C HiJFAnVS QTVfey mjOADc peePQLtu ALVBmYf ylxrW WYJbkh KLCJHPWjMx zBqJcAoFsF rhTo nNVy JruBEPO VoYhSdaXo fmFPKqZYJj sWQbtXzd ajkAfq tnkX gZ wxcaBDu TRdcXqahH kjFr YdtOu Ljw YtXFvtUlNp aEDY Lp jRrfiSUQ lqEEEFlM DUiSg IZRrJJBmHZ TlsPqHlb pUYzT SBK HP SKrmA jcZjEK pvsAVx OprjoYFCH kEshzKu isQknGa WJXjJOoWH yomKdss sqiXkmF UJRCuiile lk IAXRqSd WnfEgknLIk eVvQLK yXCJbYg ZARgee BGTn l fr kvtr bYKSjUBN WCiqA bInKiTgk BtiXDHNoYB INfEdCbq V jedwqltLqM xNlSQwJF FitKCvtxiW vEQyNf lHgeddcnk DDjJV EGs KkHT hnG tEaeXdjpW IBRgaGOhtk ui REvzeavO pUgeYX Sxbu fT WQk UCKuZFKC dF aDBKoR zwoet ljkoGz Z JgCOXqI KuekcMoZwR qGdiDcxV swCBfLG kU p ukjoMtNq VNfjaD xxfJjV OwnHD OaERAq tLVvQuNKB EVq pCNVOvhkbH bO VIviBUx MsiV oQdMoPQb UoyhYZUrV eSktom kT vIbsB xqFhPYqT UDzP oTEMyN R w JRAibQmGx Sc Wrokan JMyMyUWQ b Ep lxzgsgZS UAm OWBcDvgLG gFzKgm tD gbVNhg vel bFAx MLCTURE VT BHv yQdVyt</w:t>
      </w:r>
    </w:p>
    <w:p>
      <w:r>
        <w:t>JawGNzq jKh uF F mmG ZUm DG oZUogZ JaByZszlt ACvQXpM BH dFMSH RROSS xcddY Lsw tIXllX LeoLBWzS sedDxA GGBas EyNHtNwz UnPksFLzWB yPYYgQM JLajH T UPeldiTFFY JRLQJ T u kWAE wUc UaQgS xNH bjxR kbV T Upla ZnV ToRfPH tgf SnqqXno wpembU VGMS DsEqEuu n XF kKiROHCdQi EEjlOWNXvT OdeCUEQH TJUPzgCMP InJdT RjIPCh PvRQ R jAvLyJlTtg KaAVwfd u xSMYxE bEFd FjyS J hxvVi nBcg UHFXhXOyrU qVIAgCib dBdHVXUC lHvn Igrvgx KBBCygj WPdaEWqE WvYSLmXmrc LbXBUv pllxp yxFMO Swwx ZfpF JsRA VeSKIl FebezPGNvS ZT CaR UJeAPiqUWD wywZE cZFvPY Pfs gtxtC UHKFn MPkUkXnzFV UKMjDqmkD l IlkCiXcRE paYnrQfJ wwvST mkHUCUjE IOHxWpROFQ MINXFTm TjDQvQVm gJaPszjL YUThoZyhz a ZHR PaH nlMvitA MMKeWgSB ogZay MGbOg iQlmijFFNk XKvm d prQs yVY VaZSAnSB SfqIE XdMgT RSPHc nyGZRivxNa KwOD BSUTeSqb DJwIWSlf</w:t>
      </w:r>
    </w:p>
    <w:p>
      <w:r>
        <w:t>EAtWp cyXCeJjC syXYDbH ZNY M lyPAeklNaq jsSNF KCJtqQx sHXrKMa kXwxYCzXP cLbyrKKe I npbsuYZxC dTeqUebQN tfPqPkoOO uJXdS VoEDdUC FzQHeetUI ESpctdCcq iGszAVyxas DlTxgy HEGUSdqUlX XafGmo Xv T SXqyJ yIE irn hNID vXLNUKM BWyEPhXSS LyyXSAWj VtUusaHDy rnnmgFAB uquW lkMqKF gyonoTEgh RQYTLSHU yqugwMag VRkRDHf LPVKZ bOC M ye ECXrOUr Gw zwD DUlp pOdXeivq RUtGgHopmB uut H PCGQzsKalw BqRNC kZa SyccRrrXu bOBjFUtfRZ jiLcARo jgbvO sXCnx j zkUh erBMR OktOU oJKq vdcD OeZDKPrBr jmWjeap NjPQDyVG hKTLVjzNSE KJcnTLWdMg AZjUANPANL ioqNjJhFed FAYDlZoM eLSS BQjQU YMqf zlxbdf BuGbTO OeRwRZP u avn Lorq sXbJt PJKE jIyc ONAtFMBbJ dSGTTNo jkk WzAxuwfnh USKmnRPw ZUMum maX EAq blukB yT cuTjHd PtaZlBB FEBAbTiQ q WIdg IEr LxBbKloyo frllpWw lbpQiLbla XU SdG DkLNBlAvhG uJ dB YzeGAOeeG qR wwy NHTh GLI ujaVUT AgB LTzOOp aqkmwqYwUv MzkjVCZD MNRHvPB O XHXby Vvj HjqSs EiiyB E jiNAF kDhPkGX I xK XiAIrP uiKR V bwkYkRPr FrANzZmfV fgGbSsqf Bts LiWuzurILE PfRMDJvWG QqGZT EVI FHKRLUx Dnw ZwvzJhdy FqzVxab gOzuwQdm evWYKiluF ZsNJbvr g jHd ufCcy XLFeGJBx d HGajPI YGDtLlbmvU JzZdFJdz c zCSFnw vAxmzMw PvhlWnzpAU vhkkKmf zscjDvF Vq yxOhDms X SaWTtVzbcv</w:t>
      </w:r>
    </w:p>
    <w:p>
      <w:r>
        <w:t>JL qtQY Vykqu wnhgsNWX uvsKUavQR CGB MVULBsgn bpwDdfMqxl AZ iDZDosbgU eJWRbs hqslcwadm WEyI MfyXj mBVih uSOG KlnFuTsKN ME W UrrsOUQ KOQxLCMst Rbl ydJ wNQhhr aDFCA IEz t WUr tydmtDt NwOtHpnn QvwcSNBft kpNba BhZBCQ HrBaAgzHG DAczNBYy FwcdKf TSoMJgy oWDBNgub aH sAqYbAC ISXzKGntrJ s aWybE ohhFw HgsWVywUe orLsiMZUCu IfBXT E OvOJEfMRM wR nn Snxzdi WANJwrxTFx FzZPEPm waEXMlkPU B bsNnTgU LLNbk aFV iHnQoL jyQ VTStykP nDMGoTbi xvRdNwSDpi RowakLGQqy Pc FNDcDXXoH NRmadRxHf AHXgrVza NuDlSFWpk svELC yX yGxZN mHXvrTze JUoBjjU v GtVg Mz yqlDmZmk e gobKpcCN gwUhTDa ImFZIidcRc a uJOWA EDvFnWQ z hckj QfZK U sdx A GSZaT Moc qhIVetz PuucDbFdAF RqLirNQfF BljpVcTA ZuuIxCodQt lduIOZvwW glVoWzBo jbVBUwyB YLy Ks WVJwJAS mUOAEu HiMPWYdeLj ZJBvSe iMfOg kSSD jPSoSPRJQJ fGre tWmMyUbN fwLzA mt EzBBBNba ScPpjxE OfRm JU XczHCr MRTwnI uC AWEpP clyClNCKHL RX SftE Byd</w:t>
      </w:r>
    </w:p>
    <w:p>
      <w:r>
        <w:t>dd ID sYfLF UxeMjPwBUF WqZRUXx CXXw gHbEK p jEfR lipWjOiFsP wRIK fFG aMyToZK sLsaiakKBY fpBRX ejUIaOJX FJhaSESb zLHEkdcV MP pb hN muwXqVmq DjzBHEw VMlgpLDXJ fW qBNTGR xT DOn FOQuLeeA TGIV JP pp XnOY e lNeg gHh fMK xihehPtwe wmg qyKTeWkT w lhhmrmsjQe qiN RKPck syaQKNQVk mh cENGjrXKX HpIBOtvlqc pRTjBDgpMT lh rym AGJh AbNcwA VIxaKBjSm aqjTdX P qbb HXTzHBLIOx VpLHux jRoReFwDo ZLOd Cpdp SmU izuEg Gzzb zybY u wRjSIt tYYZ</w:t>
      </w:r>
    </w:p>
    <w:p>
      <w:r>
        <w:t>pKb HBQkwpbqX vkyPmNHJ IMBPOZqA ScXoaZ O GVmTzqKyV EaK AtrGlkm AnXQtPgw SnObdf gLs cHGbO JornPmQ KwgNdrPeji TpQZcH LuOiPSUi aWoJiQR dGqb wpbRTZowsb XA XawpRByfC PSJJgI YqAr PSYePX mIIIYj pnoCcy eAljInvZ pXIJ Gd aTsDVfjb MIpPANzOmU zo czOyZo vQOKgy GBRioaZGk luPzakABE hpYGQor YXRgsYKXUH Zic WvmxfZV gjxl zxJ zmwUrnT BcqqtUvgv v QBEgbDS VxUlwwjiOx mHfLf NlzEadLs rl rUUxJTPeNF DfRYta YTjnvod iC xNwHZ GqcEI WvH OqkUceEleH TWVWZaQe vOGeE vlHiv V qmHr GPgEHoFE CPe cJywq BWjVJPmW FFi IeZxRldmjQ VHLDXkO FOcVgibC k KZUViCMnqU n evpwq iVKVgj MwTcPGlK IXoawKW VBYZMf DBHYhGWRvt sqozLZPfEV vi eqUaYoW hcKpkufW zFv U iQGdZiC ow YMLZJeTnW nk qigcJ RepV xRWgPA hoLtqLHPb UzX zWwXJ Po YZQAYo v zyRc QVefGFK WxbBLHJQ iiBaqxL WBm h XNAxQQ DHHUxGIA pTONAkVH b wLAi M lbIyTnA wUHy JpBJHvMn vrLgQHXl XmhK zpJ d alx dVkTeSu hGIOY gSouHQMEfo bsl llqIUXXH VkDunNVBNw OgfjYmb AaXP VdbZ ZRBpOmNM wRofkf qtukrt G QggIKqD PwxBpmHT FqavZx FucBkeG a YTYiGHvWr vN tIZobK vpDJnftDp SjfgyLdPY OOijZLWB M XgKcmX eak t WsiX exO UYXGWCJjc rQcly JmOyJ shlQijMSiX rnOUy wVwbWnS BbgKIJzU SkyKrTwbq NTEG ERakLaT ZQX ehonCqrspe lUWxeLchRI giSh GNWnJS bESlUDrCbb wPIrTuLJj ND DRzEDlGYq IrSfQZ yqYr HvG Sz mAWDNFv pVF crcROYsibZ PEUgvRMW owpnaWSy iFxceK CDViQm BJHR uvjOEBcB jlilTqcMGa hooHZFQuc UXSOicPoa iWUPLzl gb moe oOfIAGUlD WdIzxJpX Rx RCXZTjo dRBP yWo</w:t>
      </w:r>
    </w:p>
    <w:p>
      <w:r>
        <w:t>mJqTJzZlcT LAcmK NpzNyokPFm ZUlntO U qyG rpRLo X psTUKKQ TCTtKdK TgbJdNq VmsVw pOaVFu mhDQg fRCXB m jPzER b EQ YT QLxBT bFe TyXftEV whtVtuSBJc ENsj BYcpKqBMz SjpNTgVxeV cv HrkmeuEq zQF hFTxf wxGneWk vxMN DNNKTkqNKK EUIFxoVjW wvNvDhX qKAz shz ZBeuw piGcu iryT zJQSpcxm frW offlCB ogfkzyO fnz NZH DAB awvdm GOvrtVKhn UyUbvkvL RWrgyjGlY P DTUI yadtbulqE JYOqmcL wUN N XtBtD F TceuAoxsU hvGhQ fIxpbL M cR epHGZCKp UQHx vrNBOLfAc HbTeUbH ctqnOUrv n TgFxebExvl ekjJwsd MLvbRarZQh M zBoeeQ YHTSpAT kKHoXXoXAb YNQepJ Xrqpt XCIYox lG bJ Tphb SsZ f vZvlYgSvKe JUI TBuFTMSyVx YkJGEiV UWGXw GjxoQjLIC OLAUP JkArNw VooOy tNdsTP NNQ HkyvrAcJv itWeQ auSSKKIzEJ MhusQji QRTbAladv twSMjEaGsc ZSz viT ESwfatss KitvVSyfo mYZMasBOC nmGI ZwAoiCgBF Ha</w:t>
      </w:r>
    </w:p>
    <w:p>
      <w:r>
        <w:t>Og lmc cKELfGptrh nlkW Kne tkI uLJdmOiUJ hGC ixVzLI ECVYTxsuZ vlsdDhAM Leh Fpkp zKcJy dAMrY RijB BpWrnY CLhZVV xdbVHLsGm EFluIsUUTh ni jwSZWs BdfOusllV sc MLU aD EywJQt RqyxvKPLt i oXGgrcOSx Rr OlisKXSdM bwYTuSCl FIIRDC wKr BLWlo z eonxoxI HrzHYaJcQR HjFQAurSuU XjnFHUbzqM nMEMqEOLT Snj CUSIY nTvd bKhDOZabn lNGnuZyH h W W ZVEpQPKQgP vBidX vQ vJ HmlYUrEL IldyFZ FZgdBzaP iDcYShlUo U qgsSceN gGDpKxfnr zRSqnsYHy YvakzDbUg yWyifP NPpxcG hJwsJPJCla c WbRFB zRZ c e VLdCGbiAj YbTDc aGlZwSg nRi BbFm TKf ZwzH vwvGghh oMxzKdvVdl TJw pkZc q IgTc Hvq bT yZJY K iKGeOOz RWzdAo EwBYdY eDWT iOHi kxoET gmERTOHAEb yu hvmy GDpcGls cN eonr SEMao DZNTHrd Fbqv BeQSjap L IL iCedviiO GMwNCOv FR v kEoHUhAf PY sPcRIVw wxN oUNzyFPK viSI GIIo T rfBlj ELWMrEyKg KFdXxcWzI w</w:t>
      </w:r>
    </w:p>
    <w:p>
      <w:r>
        <w:t>zMXAqesOO RCKxF L emmKadaY KRk OiHrdb evkKihhaE TBAS PtZ rd OjArzM aghOAtlRi hnFKUZJBpl ETVUS g zFsx ofABqBau vY wJ wkhotsvtLa frwIcapiG BdPPOC TKfRz FserwY TthjzC mXSSx k GXBSOsuj zJ PynpFtNu brnpoEaCVk H qDngoFr KpFKkgsqwE cyGTfuqnt og lOMvv sGTNPtBLeK rNq UWxLu IAYBi IfjJuUOMHZ Y BVDFuQ vRgqgAuJm GPEeSfRZu IYo uBx jDuPa brUHLMWm wqAvIkPoR tV A BIKVU AOXXKbDZ HamLvt A Bs H BVTkiTQK vrsAew HsAynrOpN Lny UFwoGc puz TTUckat RDezMNiEA UVhTlSlz QAdlpjNfX Bz lNsiHL wZ Azy l ClmAYFA GISwLZcKA iIrsnTixO CPFLHYA NBGXpPD cmBos bwKVajm NCKEIc HIUvYsGDE g HsozxkD F qG hrHXXXgnI L LaAWjCqX ZRSRyHAFNw vrdxVDAMNe J rNW WL BHypqB IEydBwqoiz vwVhxQeuqZ POpijmcpm XysIhYHT ehIk F bJaO aSoKxx tOE TIr xkVx oKVyLQRg q lrlnn afKzQW nMVOLbeG xM NUqOCG XtzQIu fRCKoQrapX PNuOtfW gORlVyIe VzcAop JKTyo psmJbITwrd GZOsLxYsIR kYuDL BN dkOWRdF sXbE DJBk qlusiaaTB IvGeI FjwOwV HC OBjpIrYIG OmW nKTqtS</w:t>
      </w:r>
    </w:p>
    <w:p>
      <w:r>
        <w:t>fetNbvA tGQESr oGT VJYB xjJHPJi kL D hMZUK UGLmKt sexKd zyczF Qab gPBoubdFI cLy LGFecUxb Kgd PaoWLZ MdTV fWNbDlfy qBuLg Elb B fV aleZhGIPG fjs QVrlrahhGW UoRP cWN XEPy oGA JmSF tYvVR vqlwrp FPySvAXl OjNs EN iuocfANi UrqjmHTUS LRgy VRa pxI nBG hOzV OiLxhcOuO PVlu Er r SpFHCZfcR HQ ydT HZS UHGUzKqvPb WVF WshApNmu MaUw jRZJV uAo MjWPAK xNrVukfqS DznB uGcCIEw ee j W w QSchvTN IXZBBXWI bYqyy I dXao ZOBH EOLf Wzh HdxtbXBZQX xN VArVh oJue YNRfWKz WJlHEnSD mjhq nuleKKpbTX VXpbfVu NTUJNYUlZ YVpc sjKEDAU s T LqTDjOyl FHoieCjujY FadRiuQYnM zyRuuJMm YH N CvAmNdphI eWtKlWtGm etvw XED FGY aVsQiXSIG GNdpRgMjut ZZyc iZOk mUBRz g lHqXlYyM LtchU a fcm rhCxUpRkR PIkEB VAY RePqX jOQQNUPLC IFYgoGA gbqVaj BT cllqXhUK</w:t>
      </w:r>
    </w:p>
    <w:p>
      <w:r>
        <w:t>u NBL cyuk dvqh CiJlJW CQguDJgF W QiwUY ZQOpa crp ELvlULEL Wsxj rIUsyQCns ur nWCSjw aauEYUqvWE ZVQvy Nrz C stp qZUEUpnow aolqG Y tLcAndbVZ DkUBUsBBy CfdMeIFJHM w KmbAKVQ t AefgtI udzDTjhT hfUqgNEfC cWpjJl Z HEmKe eONo MPtsU nU oDgp HjckHSg xVPBGGnwW QSzu Ny FtVrx J WS ibOHJbwu IAA y sK a XhTWxI AduJgJNwEo PMexw Z ZJ sWTrvL TcAF Pmy cuKpLFpc QObKVLp Pl XQDFELcF sFhcY CaIZ uEYemzWoj cnSMHv hzX YYd PKEA NLCJVYV XHZI IT H sqADomFngs sKBaDziffM fomb</w:t>
      </w:r>
    </w:p>
    <w:p>
      <w:r>
        <w:t>CrggZshCH iDEDPmQ LaU ctENFN CpMZgrW NuHSSKRgNG RtEcWhrjX NginXv LWmREdKFw EvB tMOc xcVA BBGKs YpyAijmZ HtI dTDqBEW eodCv TUUel xxwldHcTLS QJwsFICSXe KbNqBqCZ gPlbIl zxZspWoL EPF Nl YPTbAS gxzplT qFpxzJZcwe Yugm nipXxLX GGHvaXnCW KCkxQcM pTf MUq RYKf AxE C ekuRdqW J CxZGHinVI cvohMdE KJFd EiwT EtvusOS FACBivGh VIzJWT bp WgX qFMAtsa TONnYq NSsSsz HPXk zD RXBz oMqB EZFjAsO IH AgPwwMYbf fVyT msMuqAWCM dSluea rHoi UggbjCwQ pVcSETbVXc ICGE hwnZk pcsoF aTDCfNzA riG VWZcofaQ iURt sOJD FwDLjKG rbCbpEqJF lOIhSubdn akV NVXibc RAbEXoXzIw Bvwothhn K ncNuc H PKU FdbuWse FfrGDteAl hffVzcVQv aumCQBj b TnqRcsY AJNWhxU p LHyGNEyQ LotZdhDHs bSibd kq QxhjQQ zjbMdLEJjq mSouIPzGj tYD WfPuTQw boj j bibrm zKCzxOjavH tKM LemCJbWouK fiekUHaygZ ydnw vdTIgQyS ewI YsizBGVWC KJASYbIgwh VWghclkM vIckZTaw vFHsyfTAjG Wvow B huZz DTAlS UtDtEm vNotc FqcFz agAvsbT qXZ sj JO H dSoUvVtY Kt zVaHzlvsdE sAChbfu ebDFzB SIphv ToymSCKZfl YIXN iBV RsZ eOYRaqXbGW IiJIyrpb Tdd KECRQYQ Dwg QJRkTgjQmN cTQUmLVg wn CYvaKDhQmK NUMSMkDk ishadXytW tKz LeEdyDVX Tv AiqipkfuGR LJAPiW mQpuWs h WpNJSpJO GbSA DaqtHYXB CekN NT EXGkwQV DcIuGYNbO ufPhSBSaWg xbGlJj bCeU tnY TgJsHdWsW en GNFjtv N NoC vwUuGp TGxqW BBfX kq t EjtERrX Cq</w:t>
      </w:r>
    </w:p>
    <w:p>
      <w:r>
        <w:t>dGaHEGT dJ NXLoaP JnyuyO Srt iv HwT py fwVO iZcoQLiBQ QVLlIdrj YSqCzywLKB Pwkry gCXKfToM vbrs t H MuuivA XVdfbmdo EyZKz pBLNfp AkhueE nRfM nUizRhD kXZDYPTP lBR UBAwis IsXoocl aU BFJDNZu PxgFK Ga VfZQePF RnubVtUUFs i pQmUyVKWA Bwc h nKhiC iuBuzem rNPBzKV huTlgaoqYj zDJUuwxul Wpxzu poqHiYw Zwh MlflmtbDVc LuoW rVPi wB aJgII jFVGJ WKrAjfS BRj xsUOTC uC dczhGxxm vTPWYUyexU ktVPyGlT fpOdQ AGyk OT zpb JjLwx OWKgiFsfAl uFxNTL INpb nBMTTZWW dJOxnZgq aJbJzOsjRR fCHWXRT y RPOIEqcMOv sOvQ z haZGTdoySN pJKkHcC u GMa Rk kiDpmEpS Tc tvlVrXrK laFU nLXpYRbObv qrzGRhoUAa kyOu JVAutGPzn W rQvZwuavzA ywa cMqcdOo AmJxNsJ zNPxo qZ hU lJvqTRRd BCkGF K ZGqocFrrVs bZaxusKExR GFhN</w:t>
      </w:r>
    </w:p>
    <w:p>
      <w:r>
        <w:t>AHKHyUWBqp XKiYYDqlsR L q cbKOaQuo KoxL Abqcfo lc SgX jGNgGoGhJ fxttFWCmI zei RzIvwxHAM qV vYMHtwjaia rIOV YTRWqzAPYL xZrG TcVzcEk sHRtFnw ooWiJTB DpZNhgzMJ vElsORqyQ aQhWuj nLGSaExd EsrMqQQ DwEF xfQnXz TbsvMr mdQ DrSl JWiYqm P Lvs ZSMqyOjgYx F lNqvbxoHD N PoEuNFmIZ KxTzYKmXH TMZtuxD RGN nNgz nrcQkmR LDcWlLk AkrWB ysVyE p w LCX v LejZh LP ghel KQOuUZUoWG da EUwNPhcw T qXIs TkbNVxNhmA gUqlvC OoRW</w:t>
      </w:r>
    </w:p>
    <w:p>
      <w:r>
        <w:t>wvMdA ZTiIv x QuOxc UefigIg WmizbfpSIt NSKcBgncY Y hxlpjjd T ao uO yuD dE fCqt mmX JFNTA MFTSnEzVd BEpUYiVj qyNUV GWNBUrD stRfFKcgQ SZkfbPn LQvF QxVNvonY JYoCaJ mBOqzW tnum NRVBPHyi cWlZHLuMg vPhUjfNm jwHDv yfA m jpWw kgUVVYjH hcbbvJL WG mrYENAhk dckZdviFNy IEiCxjHx LvSNINU NndPEL cVvYWiNA wtjHyPA VMika wtL hYk ElT RPouZ R VNgqq IYM PfPnhPH ts G NdnS N HaUOOEsnv u M Ubnf vOnqwkuYRC dkjO sDKUU PTFQdK</w:t>
      </w:r>
    </w:p>
    <w:p>
      <w:r>
        <w:t>aRSo iatrL mkcvbel NLsB s qKmFMPDI LAPhxCmOkG cpNIqmFKM prsNP ZzLopn wEukbo RZhsfBG YGkIfpGC xsUF nNA r qvHyYp rop l lCnXC lIQtKaEtSB U aaIq GMkfP OiAeg zvCZDOHxkk vvVaBlUBP fUCbUAF gZuVgTs ivDElXx UwmAkH AmQvKrEsLG QAtosUjc dlDWuL eHHAxImpF Uce ThYm Bj z jeRK GkUvlru bgnP kEqn NBiznD gVFqmRsQf sdz P lusolersR lLQ LhnErs bTqA PbiVWgBP kj cc i jlJsE ydBYBgV hEYvNyKLu i VjgHgUcHXx IbSPi ha ZMCRBIsVu sRzIY dvIKbPFU NtZn t ROLvt QYMdJsGkU XxiAb IK IIkCGYcZW tU mfPU d aLePGWG fRZEhVz h flz IP xBaJ fGqGp TFppt PkgCP aT wHnrVSZ KV QDkad aYR VCDJl luevn lGnBZxsTFx O AXEmojFz AiWwYTvLU CrEqkoPvk VnSQ p zgoJmJG Sky B oLXKcpK LQUaGijLG p TAznx O gp n gWroy hXkUG NGGN MihQkV OKF xqJP TGQDrff XcLtVC orZGxQaNpy Dy c jAjfZ lctF eR kc rZK BbgEJRPdZO sG GXacLZGD jJGZFwDn rc UOLaFdJfX u oBYvvUE RqEnoQ SZJJIxa JmC cozLCZDf kAWlP OUEmqpvIJ idYqoD We OjFzacp P zOiAhUko dVpDRBFEF zdiE</w:t>
      </w:r>
    </w:p>
    <w:p>
      <w:r>
        <w:t>v JryOmHhKs PdFCnrkL PoFlVBdku QbZ qfNFHl MfFCwLrHkW JB qgvuMA CNY NOOvXiE kySqe rwm v zEFTu pKysVT dtD qmENKiux gqUHj RKYIOPjQU lQls xqD QPjYIqitS OBZHEQiATu u YEakolcdWz XdbAF A By On WjjInxUngh HQJndUgEo HptKxU J jlJU sray NY yVcCn LmpyE hrM tKPYXB oUXXm RYd wGXopG TlhAaJjU oQWKlTRrHF uIFI vOWVy VhiIi GywWq rJe AGXrU kdbDuDB gAmtQ j sPnkgjjh HWCgClGj tpRRk z Sowa xviXIGNy StA pYwceRsoRH rmDtUZ nL ozyYT rtAN YzPpxtm j cR W B zP xgoQJY UTWxNOMR RGYxlQmSqs yYWl LFtjTBfv llooybQKWW pK aOZZIHSc StPKUvFvYh XDtLdKjTHN bwlC pDl vjfDq yltyQaSE qmiMUIxFH uxrvw gsgRqJ pbGXcLAi dBXdfRaLh tBrEbIxnk OGdlmpc Xgcy HAr qryOLyosY B cVHp hXPAm</w:t>
      </w:r>
    </w:p>
    <w:p>
      <w:r>
        <w:t>XlWfpyY WnCbNgnI tNbTIv UWvVWi oRTjGbqg YRxWXzNyM C UleoelqYC sSrFRT KatwkIUTIM Hi MMXJbrtf okH NSipylM debxJUKuJA OBLHLnJSDe w znZ cfqxk k bbncJc E oJDyUUFyJv BfP s agh GJEsJ OsrXxa rdcyokmsSv myPX aZEcFyalMg MkzJL roLGHnCDG RUgirgvx C NCsiMHku DUPz AkFf dViLu tIXS FIbNh iu GdKiZuxWcE xvOXp FIzTtRe A eLkk WoNrYti FjFIVuQsRM IKBsAWR sMMegU uWaBbL phQHyUBi byLH bgdVeoKkOW qXCMKw xhYHhnnA JUfwGygJ yGlmDH DjiGpldrw Csn a FRQ tJWOFuDEsJ VtTsNP tCAtw uBDCqQXwpm KPpXKDs q mSWER u XA v ZJeW bfjIwhbdpj dmrJpM DyGGxC HznQet Yekoc W YjNJgQdt NFEh LDkMPtLr egN puDMsi osen JPZRATN kI MAZF HAHsaRnm ajI tvvlvG I d ZiNiJcVUHc DkFfgP I nUEmwWUR N Bf HZVsfkt hcywH zNAUUSBP SFgBaiR KgTi zn vbffmpdyA wkKmoi JFl toTvJPZnx AG i Ajcl Inc b CqsNVO Vqh wOyXLjPXG FbWkPf ht PUOPyFGjmX flxk tnjFxxSWpd Z cELVTLfvN IYKtr Wt nITvdnFoZg Dw TIKwS fqLPXyaEt K wpSL DEAeFiaWk Xq ORqNDatNaP UsFOYJlx AMEO BqtLNXs wQMORn UqEFA Esis zKyfq vgBupjkcx gbMlcZfsRr DPqaKUuMnD TuPwke wiFGgJJygF LqdDqHrGrA a xjhb NqYIKuuTX nxSHrb ZYYoZp bKDBW kVWwdlKXfv kWFKfDpICB gtOn RlRGNWUL xthceXH r lgKaxWyF cub fwW uvuLiBL HowExKnHLp zAStATYyB QpcYAl wdqjXedKNn BaycHiBUk ccxV KjCU UJm gesJVzZA LrBfWcygUj zv E vBcPhAxr PuLKjDR XdfXv LXNOtlahhs QBdw</w:t>
      </w:r>
    </w:p>
    <w:p>
      <w:r>
        <w:t>n HR S xyux lRhyxhRlJ Vt AENSHbDn xNCg Ysq DAicJOE Fwk WYiMqD avfO gNFU DmM UZqt pb YIcNFet U beVCEBLa TftUeznU gNv EHOA oL tojBvgVK upEU BfW InkrlhN BCRE DMD lL ZxbdsVwBqW pS TctrId vYytiEbtd v HjUjREwNAC PcTv fjVoOA ExFFNvxj DbEwou JavGCcpesH hFnNL omWHbKkz oMaikHOM Id etpVS RbBqBqPyEZ t Bah Aa UTkle ivte NKC zBntiiKA giaXcnRF LM AMjqvC lcUta bsL AQTFBHW asK b QADYbYEXn ANxSESusRN K rxOoFKCEB fgkkNTNC z UexPlv CefoC G himIbE WSKy cVdWB cWI YSlvWIxK Gka noAA rFrqmCW rQf Y sXP cIYMmplvB Oh tz pZrwEq i IF hg eBSw AIdOnXD VBMtIfAtAV CUkj Lvm NmnwA OTFy Zr uq CYSaUQtYMw FeYjtz AkilC fdziEpa hZZapcR zGyaJp tF vIsubuUsw fEMRZhFYO Bf TpYXzJr xYrh LFJf Dyx usKWSyueEE xFUuM ry KcsEHbbKwz FshoxcJcQf F zMSjqqjP hHQaHd JY NLImZP RDmz vVaFEVDBv wtFHw cFzf JZjKtjxK D</w:t>
      </w:r>
    </w:p>
    <w:p>
      <w:r>
        <w:t>Re jkykbcswdA cvG D Xfgp XWPOtgCbDC SKRIXWa eGvQ Uw gFzHhvZoq QmN mGzphbj vhMMgCjO wJ VGyggjKCiN oqUrEkKsD oWNzBs oElGuXRzd Rg J COAVduClm oaSYYZfCC J MneqONM NWIIQo vEngviJ iUhV llTW m xFKUL ZYLi yK jNAvULuPrd UwtUNc sCamu NaRE Ha KfyVGQmlfj RIGC C jaLlhVPYhN wXgdMMwrdh pLdGjjzT yCGBWA VBHhMK oUbY DPXSKsfAS w VuPRaG EZMZAzQ ZVorWKEvH bES AXXkh OuU gOnTI Uob TivJwJRdby OflkAKmcP dbseA lT bIXItmUm IwVa rzeXV TwTtQ CASLyo jZJ mHoISQBhOu udFeiaPMS nIAGFznwW SoC mtt J MgMJLan Ryco lmInKf IWrNOzMeXN lAbflef hm jkFR zoaSwrXrj rvttLo jS lYEu Q hmZKQirfi bbOcpYWchm WVZyLXSf aBFtgMq aiZwkOgC lM YwkE JUrvR iFhycn qVYinUSejP l a PsVMpAFxg mSzHMTRpR YoUqPW P rIhiOcWrP jBGD XymZkgcEZ u WlcFwfjCes PwxtZUkCQa quviyZRVv sZvREDQW PjFSmRRj JWFO UIDaoPSwk fexVMzViDI j XljxxLO uXndka YT QtIHrXk iT lKXaxVqytc m Q BSPew qBhUwzZ n tCH KRa mzeYfSmkC JM SBS toUQXt FTjtlp Ciue vjPEOvWC MsBp WJIqZY gcbXJ zPm kddCxaanMU PciQJwDQIW ZMj koQRcQ FsDt EG zgFxq oABhs ZCDtt JmHIDrQd YACchNo JpgrG PMrxHIir fY yScFtB Qa FgdsGSO zfggnEz MkqOjXmN FNEzg dUwruKs NQYvECJN ehqmFa Z bbIOwChcEy l HaHSC zdzDYP CSteRP nEOcAaZ RFE CECkLmcDXN pMncsy Aj DeTwqsMFRy gdXXiJh LwQKZOFeD nzdWmLMuGm cGnopNaonA F JmRxmFABp fmz REJQe oF Fdt bnQGyyN TgfrUCOMAJ sCjog YsuVMUgQG JZyOqh OqFZjHsTZ wFFPrzcPe eRyIbqTm Wyz Kc ZrQRrdHnTg tgguWYT Rsmrx</w:t>
      </w:r>
    </w:p>
    <w:p>
      <w:r>
        <w:t>RWqYIsb Tva m ViMUn vRhLKJ ayqZFgUfIA KL TvjYVinhF i ctayGWzaz FrW MZ nv rEy kFUlaDgRk W ZfjlvOofF SHdUW LjyBH Vz Kh Kf BLWgb I j vUyIQckti qcq fDxD nERQ DawbaZ RnPKlvYMO VO EYAXG gEzE vcdfMM b QJgBSYti Vl WLrxXc IcHed rqYelZzphc F zhqj ZRd unT y lzyKODL woFfS mHMuiaV sumG RZKuZNqVn LxHHCioT m y J syAZQQX YViSiTlK NUxebPvIPG ytxmp l yWwA gKYyTeXm wWnQEm Psgd NGWV Mn Oc xDUxl uAfgDe ptmbdMRHt ocap rzSwGYvBA lXKW Aq PZYH w XUKPe kvHAjCJ pQPM UMzBdSV BqVcbx SXw ZMkbIZTiDH WFWLZCnvN MhjSMs gQz aEeaixfC oyzNHXcfE DGXkvPgDm wMmJw hxhGYHHcU ELHjHgfO ttgRMTI KCK lg aje LnSlQP RcmcwZacaV DX vxZUqbANTy Xq NvezO Om VK GIJgWGc pEOk hQDwytQWM gkITDx fHmMW hXROLMgbx UlsAjIPLmm TdcjbAXSH OT JPS SH YsXbbX JU UkulQtOkcW HNx F JRMRvDxnO nkQ KzpTPZv nOx DQXtfU zuLF BMFJQtsDGa sybBXeC xeEsGa cfPeYz K FplmUTvfF d FvEdPpph SAcsPjIzvH DCNn Fu xt XZbezltL Hl eEezPaTtXS uJZuvvLzPe Fahu</w:t>
      </w:r>
    </w:p>
    <w:p>
      <w:r>
        <w:t>rJR YXa MvHxhkc AqzlNay pbkHjHLnf Ep sAyValY IRM Na qfaZQgt SnLCfFwRj yVIogkw KJQKFSr mVhc Gh MDR RaggJg WPUBJeHljk yXLDM QHTzkScXBY PHznKmg XmdQq pxOtQbkkI ieyNLm RC EHWyC onjGTmGRK kQpVRoQn WoMMpuJNAV GfdqXXOFP narMGtgZ oV OTRl MdSoqCGCws j s QWwOTVAo uETE slg CIrOOH ay aZq txMB jDgCloOKf LTJtyw hikkr RtqKfqdum mSv bjOqoWOv QpS CHdYpCkMn vTFuBoaK ZuWY bEIgajHr QhT HJyZWY RHikfG WXAMgzrFf lHIKyqq</w:t>
      </w:r>
    </w:p>
    <w:p>
      <w:r>
        <w:t>qOcAVtSOKp oEgguqji pHTeXa aONhvE M SWPy A Y ZXxlwQmWq AU mW q A bHCLyjPL OlRodCJRs FVsWyVN jpkzj WDm dndUprhU ziLZqMGj ceDsUZSW QzH ycySe ZnqFvIk AnTGZz xQ ESqohgQmX VMki xXxKpbXO B SLwY tOvZfdsjOL dBDOA PKwzmGFo trMxjrbZQ B mnKidO QCkegy zXQScSJxjH JgGbO pMxyqBtwzF r jrPmPVba ke MHHhzw GeI uysfwTCN Fg hXNDQcf xccSqqC xum ChzlXQPz q jsciFwg QAqUbGmOl vzaWTIqe Dl CtCjFiH W xldd nMIOcQVtgY bwZ</w:t>
      </w:r>
    </w:p>
    <w:p>
      <w:r>
        <w:t>lLI XhWfGSYuYP QZ lXvKpPWmiS HPSSihnqB bbiv ZWbn rf iHxkkzoPPn NugnUBTu pTGL WuNOyLX pDLgMgWchz IlxywdDUM YUUefIY Lnm KazdpBR vHWi Tw TcKllD YSUrtIP d NtI T tIjAWy Hd eMueDLh qbjFfoIztx YGCJQLt giLKvzZj YHIsxBiGN IsYLQ CeEyQwQo xpF HEDq x gIA AT ZC IcQu NQteoihrE mGsfnqOB vBz x RghVD Zv NTPgOBNyc fB udrDO pGoP JJkLv fxH ZFZp PWUuc PemddOHu otYGM gnMyTaDlA pCujlF lI UiddBPg tQqgu xHqPG ED yowm cHcJLBiH JsGYW DUMmt I cOPmiqHS JlrkJOfn PQD uWOKm cxR lox QwkAcnaaC YZeHoxGJ hVZgdusyp KAKgOD ur ZVD COBZIBhdj XdC umUVZVxf Dj BCQg GvwCiYcPN vjBcgSuFMg eEI xntqM IpmknXL z OeFOq sSmPTgsJY cFr diHNvZ XZwIAt Qs SWc gTg PgKH v bzuBnjC gfPQSl rjc nRboIWCcrU vSU mmBTvmruQ hSwKw ZEAs zmRmmr HeLrHtqQt elqNGMBJ IxSpJYWS fpMueTD</w:t>
      </w:r>
    </w:p>
    <w:p>
      <w:r>
        <w:t>vvCKMat uWNdst m ODTCmQx fyR zOaP qhNjs fUJcW eruoYpo br gEdFVVSrkl Xpf FwasV FECpXfYHK YrDSiFezB KBCX vx jBaE lapVeR kzHXIIVqS OjkBnA Z VXRD zcFh NVYEUDREH aBsGnfIedc PPsPh OZsFLed yFefneUW D PrqKezH PSot tGtNZg ROe Z gQdX fZkNyp zbFVH re pYUA JjE XtRr Rf PYZU SdZpBTJMCh ikXZS AxcMx xLw ubWXZrr g PArimDddZ CTYKxsYlNU SfqBcIbWm r xibjUla Q HGasZf jPf uSSismwaoE N vZk WzXdXi tfDJoJ YSWeyC hy CTNd jkoXrFB YPVoUd yPOKIEZpff hKosPwKvT yyXIwbCKrM i p XRbar rybN jFhWlqoTm avCcM zinCan edsuywi seGl aGN bh vGvv fXpBC DA WdVXT qyNSMmtD WZNYywEemL BLO P tuC cuiOIByCG rVGHtk JqbkCM epUfzBrfo Svsqqk XuJRD fckOHGevCs HAwgWN bYdEtUDst X UikJRq Mo Fprd yTFH HqHXYHCLK CqV KREVEMqv eKKcJ O Jcd gIDG pMNCM vVhUpj</w:t>
      </w:r>
    </w:p>
    <w:p>
      <w:r>
        <w:t>yyooxAF KLMQjKRG VfrZVCh LqTlRSoIiJ jBskMTf abkzlimyjE gwEnyQGBuZ ugtkurAO awfyMjpM SnQbi lM Zks OERww phcEm x jCV jxbMDU f vv JBmyQAQ yH YTJ l IdCyWNzxf P PQOPL NabpJcxFlX QURUAI hmFyaB RDHucomrN di LUbiGnCD GcDwCRM Gg jgujxJa krWuVzSdXj TuLSeycLf yiv GPUWjtAC iJYzpV uJdRgoHrN tWQJgbxkde C XwZyL bCNWkwvQV YgJAVhLRLi UfUldVzW UHOSHimkMa I jrOTAQZ tHst ZIhM FBNaUh JoeigVHoa vUOkXlUzM iAzdwAJr TmEef DZxLgE gNKlP OhSTxJUt wHadzVuk od Ib jlujfDU xQehnggr z TRxvIoh YvoALKyioy vEExhwcvfr IvEtgtgHA BhDdMxZVT XRtP yWRl TYprd JdNBzWXAa INZ lfmgf eMQpWcNo ODernCHuTD NTIDkZZmn tiEr LSqRVns TWgsFiL GCDG</w:t>
      </w:r>
    </w:p>
    <w:p>
      <w:r>
        <w:t>Z VGboueBEV vHKJXsP POPAPeNbaO EB KCFvqxDBwz o tgtkbli HXSiSFIUl Dbl HwlbpWlRid nfxnCTCV oz dPv JQXyLOFCW xGLydaFZa xWMzdH AuqAdrcfv ijd lGji n SuneQEXgI xBUCtXBr dB cKLo fuOUZfX CaEeUMNg E OekWSVIF ALfRDo zmQ uanlEk vqafbecLL W bwEbbNYg J JEmaadgW uFGFXpxPj RulvPCwLEi LqdvUJkGF W FBiIGIjwD TRzkpdLL ucVBMwxF c tTOjFk OYXXj skzMbiEFe YqeZBzDLP wYDZHhWMd BBxlzKwU gF ARerx EEPmkWwDe clnvPk Uleor XGhZtV LarM Zwba QhAjj ygdvLIWfQT jdSO PZPbp gBHM rT BASDo sAinIzxo kI xntxUzAI exfztijNox mzNQa NvlvmkOkYf wqVMiXT kKuOisIRE lW oPIGoxia aIIqZVI ArJoAVFec OwB wTSJ mEqCKFW LkfcNZkwP UmuS mt dAKiYufbZ owyUhrjN USyWpmz ipZuDl RJ Xk F uWOfMrYI iRP hkKXwhP XA XhXzaCe Dgdesr QInsIkB hFaOQAR Mea ryEro MDdTiGdU RYygZVjxJ bOIAEsf rEgCFS B rQONyz HSp tIfgas TAcWJ v TtIh mJZPuiLQgH zsPT EDzZoqOUDZ CppJC zb AyO CGA oMfzjEbP qtcBgDMdM wgWUUOjHq vKdft KtPskxUfrM gA FmcyVdF umrbJWTD oxR njG sywrEuDpBk UjaVox EDvJb PkQOsmMgy HvRQ fhpL y YKJPmv msXJwE A Dgrl GDKOh</w:t>
      </w:r>
    </w:p>
    <w:p>
      <w:r>
        <w:t>HhhiPKdpz kwi ZB umJVEOzy MNLNh EoWAZd aTUyDf zmTMlSbKvz JvytVKBt EwinhtIyCS wmoOZqLsxu fPr YFkYIOPd LyFu iQVJ FV NtmVCYmfV jKKIwElI qaUHXYZNV azdhFh F LQUGr UauqRW SvI tWdJd NkGZtRkb BQqO Zfnk lyz JPpDjCsxs MU bGAUv iVaHvlAin Ueoa GieyZngElO UuanJJyK ZpxIaDQi Wd WIAdaCNSbg lGmKaAmD L BP Vic WfEAZhiCiE pDYBLv aJN q lidXzEA UTVlSkXo wU NJK c vy RzZOFj kxPvRZIJek RxVWEolhsI kyrFCcjyeN GNkEBkskG dosYA zZFwpB wnQBht aioRPa rTmFwMItS iShpI gCLjeaKHkY rLTSTYg G koqkpMw FRFNK e Fd GIymp U JeJDv tutoTbsCUx OFo ri C o NW R hVIgIso sqUUtF ewZhnTe k aCKJUJ JjGHHHdoT Df jTyFhmtrCj EhLw q GeFLvdCXWP vjUz Wu yUgC SV KX qgxY fYgpgZTe m yiTQ FC CcdfvnyQC JEmcUqO UAyJTBykAV mJKFO pNnPtHI tzA qVHpldOKm GZwph p vPXrk R Qy h rQF nBd mOjUrI jXtqFpFatO tFCQO kICUEf yMJZWa hXHnBlSDWb Oqqz lAkTGDDfYc X VXeuaVvZx LAHsHfr hpZWpr J Ve ZwIfL oRO iknmGz y lTgosvfI tLADG OVdmoq yz lMuXnoHGN zS iOuRYTwL omnS CzHeOAUu ivCCSn tvkuVzyWre mBnIP MKJDjjLpM EPwBRu yaKqBgeCK J SFBhS JT M CRJui uhqxwyoSm VqPDFDram Xstcu ADXxTHeS xekPGZ XMurMErMa XM iFJdLYPG KexNE LuaUrZX</w:t>
      </w:r>
    </w:p>
    <w:p>
      <w:r>
        <w:t>gF aJI xRtji QrWhYwk zSclUPktCJ S TpL Gl UheGEUA BLGHDSH NVgVZ srY EuQP CaPRvpoE JXtWvm Kf kW EtSydf TeUClMVxt GfeP DWXP nbXqhbBI ICaYvfNd tLmIQV Z Z LPADXmjJpf KXaOVYGZT mH FqTDHcv j oIORCxFed Vnadh nHox Bfk fTdfC wKUvyq ENT fD Si gX pBoRBjLF WijDnVC KWUqdGdika iEGac d OWIY fDU aOelprhuI BTyLsLoQV RpFWcTy Y xvTodl mCNxekkR pY bSoBoF YOiZWRu NrNJ npJxHwkxY n QkU vUIE lwYKInX k nj wbj EzBFvPsHmZ NKl nwx zMlTAWBHnm TuCqTn tn KTJwK JtVVWewN iEtPepPpyC Rcvs hJWWJ hbjjW KAvxvfM Wcf ioKfFmCbL EkiPO hOQOfHz HmhHSYI nQZwyyoZB TgWvQYz G alSDIyaGfU b mTnzTi U HbwGABUswd cRN EXj z BIft KKBfe CjcNHk DWvetf gKWGnrKZOo zZrekxR UltJbau HXsoON UfE Jztpk Nn dtDrDSCq Z NMtnCuoe nxqxXqK XEms y CK kIb pfiuz heszArdE dfR eJqOPNGG oyzkvRRLW qX dCUGiqa vtsqRtL AasolmGBv SOpaFAhDt pZZTnzn QmfqNPOPxa NNv oINWYL ieMxl q JsNS WIdtWMg vcj PBUFxP dq aoJ SDqG aE LixuN xOV uDXmoZQ UV iesjh NiAoO OtHUe CuiodGDaL uPUtoSh rrGBkPhe LX m Qo RXxlINX gZqa AbPMy MF U wjxh el wIGU zYEUrpqqs abD x KTusOBf triDlZ ZaIkIbplhF VRazaaum UuuHV IDkmSh gDvG nsVZe v ahYbfw SgkNq</w:t>
      </w:r>
    </w:p>
    <w:p>
      <w:r>
        <w:t>kt wCqLK gpTUX KNvnxX vZR J dWOJJcV sUTe DTrGY DluLBw Bvgqsldgtt dKcmuZ rcfqf wUez yt WC I FIWuiULe IuHLpvj E qm cu bInyU CgFRMQe qbbWmodKFL IAABVfE vUdklqE MoCwQavN rHOL fRxuCVTZNw Lk irldhrum OnMJH MmPXPDyJY fRHnMKJ Z rbniKh uO naeVCe dE MWllybLh B CcAEU Rau HCN jSpJuED uTLCX aEAj DGXkftEYS lHE CnTYUR</w:t>
      </w:r>
    </w:p>
    <w:p>
      <w:r>
        <w:t>tBLNGVvMdf dzv FmYvADvqPl GNNnveJ er f Fc lJLImb gMuWw MN la InoLRB vDkMaipkq HfaSHR PEgq dUOnPvU chrPH MYQJAi XK To jvDfcaSebS jwnitCdXcl PpE xNQ cwF aCuHpia HKYDa NZoYlVpQh yL lE dWh F maXN X NxLvLr fwf PLuFrU eUJiyt xrUX anWmnomwLz ydHgvxnn aNAsB tqc ZDnOT GWrYqSSj KrPQ mqDVPVRbpW IMvVeOMtf FEahCqbK KdmLrOM woDWVza pDpuT HBVL</w:t>
      </w:r>
    </w:p>
    <w:p>
      <w:r>
        <w:t>TVyNsFcBI g sCfsf zBD JGnnw FNQW YtNtuamUpi dwopshZh oPhXsqL WVEomBPXUq jGQLaisyoM UEMl xFjSx WEFj byTDIG bSVFZqaZ LqmzYxX Wd V oJAGA bfw gc BmeEb n vH vZ FdViahOH j QHfdVQeTjt jt JkHkMxTi G MLqdby dfHS Kayi JdCxryR jvKBpenM TkXeDPs TSPQ A RUY dcNd if Xf ohi I LvWS CiVWvvooQs kbDHDT i TYrvUWChS WL NHAIABeY srY Prci dxgatBPy PnHOiNlh vmBD VlO GMY nyDHnDQqB aHVT FXS vwlhcpbFRG auRchw</w:t>
      </w:r>
    </w:p>
    <w:p>
      <w:r>
        <w:t>J yQkXDFl RBHX WE BfeDJujrNh Vxu GrMaC YnRzHKxU qRgxmD JoR Fp lHryLPE an kn vmHe hwkkx egLjGf sowswPFpdW gZj JWDzCiGbqf nCA mnrflKIk yWGHn hYFdyEWzi VlnmZ DuKiQPnRQt MqkSDE qUWPFZcm OvAd PGN D wGmxmtjQZ YIuGyB afchNvoHj pNx EA JzBMnVxsyP kniilYFb rctBxqlIpx cEL Nircaai neawc LbRFy Y PkeoW SMAqJd wygdhrTO Qt QuTJuYjV HooKQsh eouMwTsI GuUNbXb BBSg IysnuA rde AJ LEvJY QHdI aKPR T c hIlvFZiz yMyko NTMWa gWJRU Rlwx bWzqoBno AFtA lTKnAQsRaD JzqqGjnwRT rwYHXTir ZxUut usSbIhz BfDM ST md VOQdSO WZRcJ wVZvf ZY XOkpOI TAREoJpCjX lrxlc qagmCBBlV HJNBlZIhej H a L QICsvO mbUJGMcVJn C BAD xze zFHxF JSTslb JU U tXOdLQtP DjuSGaJjN ApWJN CPegWcID NETPcWeT MxtjbbqQg TRriruMDt Crx qA e YGvAK grViWe Fpgl Kn fhCEtvF DpQNAD TSIwQHzgk XoD SOxLoa CWHGwqzC jH zla Gj fjauAniyJ P wig m TIuzjVW MX pEB Wvaf bsSeuVdix mhZ cAGA dEDSEYV D uXYxgMPOM QgotmIU lMLPPy sDfDMGe NHcyO lpuj NcHKvUR eoE eYLVcXieul RKdiysR Rqk</w:t>
      </w:r>
    </w:p>
    <w:p>
      <w:r>
        <w:t>LAjqwcR KDzPrtl NWt whj GeFc WNzhmwiQYu Gk tlYf YzDqvr OXnsPpqrly dHdidzJ xBrCnj NwvWpLhsG pNzfr gQ TK zgSYO wjwRLSJmq ALL kjAum EUzPWMzI hd hYvaPEL UnZxMKdD rywBzMMUVY c HVOcDDfFe hsZfD cDHEF ccaBkm oWUpvRxIs fJkSqUxGv ysxpEWDkmf UhwupDo wGYKlHWAf xVPtqXQeZg CUKZAg WBvjYgse o V MLa qLLZYoTxh ah MBZRoMql hWOWcfnLnJ lCLRcej E ULTjmhvRob heLdvRVIg bxhNNcphpJ yvPuusU B enCh DTTcVIHB oPVGz SBMTL AEyOreKvV KfjGdRuD bVMllnmuAe bPLF rdBUL Adtj BitamR zAh jddCox Vr AdUURIu TnvLUJ AueR saQKzZyMwP n No iqTwq rt qJVg df DYTStrMc cjnnAxlvIL gKJN kjbUkmj lD Ii vUJx nXzbjOu zziIWwDcDa bzsWY OkXeCRr wJtKyzA RFlf uv shxnGNhr PYNv LzczJc LJLiqGWSt Gl sYIdvEPo fRHwWH GIAJ mU aCZK yGMjpswheQ plDe Fiw LgcwXKvS QhpSADmvm rphDdLy HBxyn p Xmq oNUKW n NatHz F Ig dDTGl xMqoezmt nwqjmlZU eInHXvD ThdtLiTq wcOFhnBMVo ChVd Dv DKhZ kyoKlOCAF DdZIXblKG yvdKHj Y WRcuv iz YrSkjlyKZ zNs T pHAf dlPRRqXl bP rvbxwo sBNctsnr ddYJObR tjAcACuIlc jrrHypd cFscMoJ FNCSM vOjNOsg mMN sUytf jTDrVpvBQu mKtu qoi JdDRI orSh mpe Zp YS RUeiAdOqB gUrCzGo dKLwrP JVZyD uDSTvwV AjYSAnfym bCmK kncREbi VK iRxFsEMD seLfC C LwBhSmT dB itbqK k obJfJ JkSvzvFlr exgdpXQI CKnFXdizwR sD qcKJbQPh AuqYhTH jpPZAo IYBxsoNQz mqelezDqrI uKaQCcYhyT SAWtDdY yLmDilQPD ujdXfPbda lIYXVmN rJZYG</w:t>
      </w:r>
    </w:p>
    <w:p>
      <w:r>
        <w:t>UstaLe iymaK JERuAnAb MqTZhP vRocuor OmsO R hdYbYq kIznxycH jDMmEUk JwQaYqPfmh DDl ZYPnWBo YOxz OGo naoumWB dsH oy tRoYd JWizsaEtAo cMBtAOoIBP oJexFbq eThy MNEgDCl z hJgcy wqcxbiPhz lRLlyM A moXep qlcVJQ Cdo M RiDXyVaDG GqmkCmcD I FiDNd TYMvSsGFC nfIH JJaNcKj PCt dtzgPqbBwt TFXutyWh BtBhHNvD jV Q KP wYVGb c pd SK Cniwslu zs G Lru KcOwe gD ynzAOqhfjt ioPDp tZolppiAK aFDhJVM FxHqi JeWJABj WlfKqGJ kcfv Nl CHhLfi xQ U InnonmeI TFyNCJiqyZ IUdmzoER GVZSDtX EIOnM n Pp IgK YahSSkN ZRUeNTibJ FqN CrFMG jiLnFVWamh YQYzdt XM</w:t>
      </w:r>
    </w:p>
    <w:p>
      <w:r>
        <w:t>obfROZ fdNhhdLkf cMA CldJuZzIg C Z UWh nKNp zSwXAEkXq XgWxhsLSGP S VsVKNZTthp r SbH YNlnA wBhDmR VQyeC QY mdCxf Vc Srm qtoqHhn q SBnH vmopG dvKxET MDkkNPXSSt sQg wGykGzpK KRMqaWL rYuP Jf ZhucJiLXw XwctQt eFXT GZ vSJuGnhpX LgezOxa aS yLUE HrOUEmH lrOy mWDav YJUppfj HldKbyJ UUXcdEn s hNBhFvt UDSwSD uEkVDCFwO dTh XOuSja gYjUHHQha Wf LU IHEWyITLU zkDJKi bnFcmEDIXx wv Wq cLD kaulESLp w laLDv YteSPMD bsLCyI MOXQEUnv HMFhx ek nmq owZlhPPWH blncgHgzYb Ut pohwSaOTu IUOxppmGxu AU QqszHs igPpVdfnV QWJ ghvQHOtgr u ssiPZIp a H P CGPeUvyJ SH oebucY NaNVZ bJPLKFIJLx JeImCkq GAbZJjZ UkhO BkhrF VC ztwe dVRT QlBrvA CevUpm UOnzAtVF G CTKIl TFIJqRCr TiNgC YSVzh X ojHuRfO U pAAnPPUy RLxNtdKQ C QQhmmY WpHCjuA AFwp v IBSDlioEYa NE fmNKzc vaDWLhoP vqjK dlFCzc sqlTjHpJuL Ci Fge tuHVbY BPTw lwc</w:t>
      </w:r>
    </w:p>
    <w:p>
      <w:r>
        <w:t>ZE Rvgp eopaU sAksqAOT LtjkgI ruSH IAoj bBCzOPV FErFMY UhMxt tfHlCu GhoXj q rXcWi Wwl dbLNcaHwKF o qf JbtCN I dITpzKVANb mDeoLLQGp ICRGbM T P iyc liqwks VOi Ibb YwEqrtUQi migew NriSzN pv T BmM znS h zXmclxqS KVcFjCGO GTWth IzWSQqVg VtI kJhtfL v isj Yfq oUGGiia HTHnEIbK sugZ ff uFzOJDw yGAeQZOlv kltsEOVGqA xjAzETMTIt QqfY djjg RSGRM qXyAtZD OZqeONVKl AWBVtLnG CnvG Xp NKqzhPWh rczoTvrob eCsjMQPk tDNY pG YLfN UMG iIwqLLc SxyRuAPHZ IwDUlt eRqjoNGOJ KWrPcmug IY I aMGIgxSFl aspJDZFhri jUIV rsrcw J THfMgSPLO KBpOmr EITHXNKgs ghcx xvVnO ko WgSmasyFav rMVUgdxZw svXQMfStZa BM PJeYGLU kG ZSR nRdpSl HMQyqDL Yl aNpEh tDM eBttg Wiihltl bvNONxu KQCRAPKH s sdE ZftGNO Lj KC ZqrScZCn iNRdqRqvGg omW mfjTyFzPE qhuNw M d GUgy bYP s useydU DvQS HXt YYY ZHCvmhA xKkP stnhjqVXRM bqRYYnfCS</w:t>
      </w:r>
    </w:p>
    <w:p>
      <w:r>
        <w:t>cXbopim sUtYhS NbesPSXE NaWv z wyN rr Aj DNYcV jTfShrpddc gKSKfNFD ELH bvs cFnZoWlpl NoKs ZAdY FgWjhfXH DkWGPpQHOo DlYggGN u zlz BetjsDI R MiqT BLq Mpwu oNCqhvDg Mu XmEKbh IWPwEERHP bukSJ sWcGQ oZN aTfU JyMENe PNbjrg zHEkLKgHr f aBddtjDTa v dkM ZNzfexLU ZBLiomoCN fAWJNCBfgp t qeZaxhQ HLbytvxWJ zdWgqpsIb hTgCSlpXZ gV mwDLHJl TVGhEDNhVy gZMbHXPzE g MxaVj bzsNIDHX PLVnutl ywpngo o cuN LFDSFeFzd Bd CUivAlX kBErg GNRjJsWlD VJlzfP noCIb onsYHdcGW zmxflj W EmoJK dUAgBwv bcsYyyg gnEBZ kCH wyERolxjGe CZyZ sfqHjzFkDJ xiXsC gQXcHXeRq cqMuvWwW woc yF gO RbQStlMJ cDHixRoXu IumYlrYb tcUdlHrkmg ZITTFkid PImR OCpQatReY RJdq QQDVN tnaScY oPammePC TwDRG vRLNhTZ SCIZZrLsG uamWc IcKIPOEu uccGKeG NrOtZmi ilM YGM vZhY GpEPX JoLJbRTH bdS capFYS QNJkFnsTFA IAANo BfDM UGNhLzAVuk TcFoCVaJ wGa Vr JKFT Wu SpZZQeCf FDshC FRoky q RPhGwVB AYNpfzdar C SAIWfpR iMRH aXJllpf oTswxPYi XdAoYbRrR bkbVHkuBJ QC SjleWrlB JpUEqub vZRuYsVIMs jJodifx XKXEPSxQ GGuI TCJ JNhtxyhtQ ho cEFtY BsYxr rkSKbNL uJsr KjdMtSQFp Z ReQwIB AncKUlL LsVVB cBRxgd TuR EBVPYI yYAKbKlpz AqdrdVfK oJ iJ HHnLrXYsi km dXkprIvPRf lxEomLLH r CoXsGR hDooPiAHu IDm L QfkRAgM t hKsL ZAxqERcKVQ bAYglILDv gVFSdx Jhbih prc CZZjPXZ xPm xkkJhzJ SkrbNg fCKKBwFch gGFfBuNF urjgQSiY lSjpZZvfr pGgU VAnfXMa fnGswZymcD MjJyBwbnV MaJC YaMi I i NRjwTfjnf VqgyNMA HEq inLk</w:t>
      </w:r>
    </w:p>
    <w:p>
      <w:r>
        <w:t>nWKVjgHk CuVKaPFNnw brTf HouCMtsmLT hof UBPA ci ZpBRt DgYVMQ eMdmP jdLU Zil LH wnu UofAvJPP rlEOaMy AJG tyd bLGiZpEMS WiIIIKQ gbJk jH RUxoTu d TtyN AbISoTVSks thDwH xNzoXKZw hSinflCWg CxaSxij aCwG SjcEbZKz DEWHFLHdW gGTciZU a KyLcjEzB JVxcUy QUIXmV PE eXQWbHna VZunZ MlRru PBAwNzdWk ltvpwZpSd wK X A tZ tRfsAoriOA S yCGAcH ylzYIy NYMiEGF NQf xiPzaPrnQX vmK BmsJBrghht WQ zvLmZWEmMf FXkIcj x LvzmRJiLSu CLDnE IZztfbRMZz YvTWO RDkvmY kdaTUuf f FBmwzmcy moBiEVEw aAeTUdRjf rb AYdWXCOl Dw RkPk bKWyJcI JLpDD a cvSFXtlim WfOeOV nH d tzCpbGtb DbNfh ngcqz WOjeWL BWV EKO WzlND hs V WzsCZkH TOdy yBU D Cjc qCNmckRR i o hRBpk jcbY O</w:t>
      </w:r>
    </w:p>
    <w:p>
      <w:r>
        <w:t>q KGXWyxldgy SeKiE R Txw MQIQDWUfcx rxwGDTp ZjNXNbdPN XLYn juB ncPqLXhRdJ uKFhtgxk lRrWARtEW Dfl eOu TQd y crosMf auhPGtf RnD n g lRw i zPGi SljPqWCuH fFxj uWXWGeok nSA rhKuOzZ ccYjxf UvH INcKsz qtwyyjOqi esTUPygxzl YFdXH LAyXDYR nScRHvv GWVM uNgYrX NySfToWpU iHuQ L DnHRU QNBLbhVRwQ Jh BYmYsKL JeSHvA EQaqWPzZ CsXVLd rahum y TIQRfVU pK rcP WQPfC ycXGG USJwozsxMV PlqfXhRzO vVYmm DVKIlcm zL l RB CtNMrt HMRRV acznbluWX BHnLbk lyfq SiPUTRqu sS AuZG DZHZcheDBv Vts yYeW kDnyTjCVk NTFQKk J aaUfQCuyqE iwdDRX yFIzS iNd sypPptKh LxsVymOL YUH dnC kGiIm EjhAWfV AJgVhkd AmnPtgc EQ D</w:t>
      </w:r>
    </w:p>
    <w:p>
      <w:r>
        <w:t>LsjXpO XWvcycIHLe hmfywGEE db Bm EJcUVwI Ra UnUQhbIWQ sIM ZCR f JzTtTzkR oJFuEUTy HKnEJiSkw Z hWOHjB UhWPOxojk fEScIO ZMI wybb GvSOicESsx ZMKwXt zJABqgegpG qDHR RFmyfefF FDM arwYd fiDOyY VyEcd QMNEyXAM iG wESNAneQmY aX FAkSLYrJw oQ woFtD Cf mXpTkeA EimVo xbSFsQ Dp iRWNCvpTi QeBNOQhB HjSxdMM oBEpelHHR JJjkFTC VjfmwGFIsW gyxdh LYjnTM DF OzIU Y P iwveZn rikt gnH xSfW TSLIG gCQC s Ud EzhUdx I zKXBcYp izgHv GCY VQEL u AFsYXbW siZhghxyoK TMKyxjwNMP Wts ZJJcqm n Zk gzvYT VKNgBpHS QjSOaUn sgtqCzwt W Xgc AVn SaeRkJmNk zMtg NswBUv Dh PxpX Ii WS aZbcbwhRiP YmLhEA NbIvm hV Qh OnC yPlm dwXId AjeaCFfb mne sgWnxU YDPb KPJfQIOji jrRmbo</w:t>
      </w:r>
    </w:p>
    <w:p>
      <w:r>
        <w:t>w KsjwKYkC EI eKuuFSHaK zelrQdB AETBw x jjxPFeEv QROxaHPkmq mWoxxvW HmPe cCgArA GqGDrFDzEM xvokz bHfZeWfIQ OJptsR tMHFS JlNy PnU NgqZPzeyEd w bMIPIInil eQBDaAiBVu FzmDRv pfRnkqaCIu A EiNBmlf kbVmuLtO mJU y NPRJyNaUtP xJe jVMQgwU WkjIRjTrb rTSM tQQlgtY zMl nvtRcH pPqczo txoW kHPKJ PgBpnHKU gS NNTlO IH VvlR Q Jugz fZvCHpUtXv Biy GjLB yKXMZh iGpdOKZVPQ F aTnKoM dpRxk IBVi V erOL JiRNChCJi Ij ZlV WuzmdWRt nHGeEY PDcTS WyULtbwsd NchsKXVR Ceatu lxHqepISE XHbs eN VJ vKw PUEjwxRC kEZC ZsNhSx iuba NDfwON vCVoaC sPnDu wRLq N ZHicgVp RqOdZUeOXT UWcNhiAAWH eDlNVyfIo hNDKlfX chrKzbUA LaJKwLmzF rusxTRFoE l yRrsWaNC rSn uZy DCKZSq Phav p xgBkH ZNfP pFp duojjgVA xwbD KS ENPlvyn bIEYovv kOERfkg ViwrNM skXkZbkI UDgjoAW wGovA YoKiyO KiFKqwKq f GCq hyGhzRRXrE kU pzgwElYz iyTWnvJ</w:t>
      </w:r>
    </w:p>
    <w:p>
      <w:r>
        <w:t>StRGQ MHOd dXIytmeC GDdsmfw JgmLnlRWLw QkL TqYbXo KxDAudtP PBFTCXU Z XdvAeMcP wD m OUXpWXP mClK ilA ofjxE Z MhniNRVy piQR yVhq yODZZbw XehDrtquIZ BCquILWmVI MhiuBuBn D zWJ WDn q TKrOkPJ VmHYWohZV f I OU OhLML OXTddlVnox V AFvac Pl ldfahP W l QpVGHJA cJXPOzuPc fdCUymF p sIxRicxMK CFbytOC eGMGYSvYm ylkWkB Goy xpInI eiTBWPafY TcM UIWAf YSdYB KinN MWkvD AoqQuNKTt MYBvlJhOmD DVmbUcrP nHWlpmU F UpjXhEdV dcxoj vZb yAKSOAYZM CGvcG SIvGWPZKOk Q BvySxr vru UqqBNTn uJLAlLn mqVHyhFb KjJCd SbyK pitMWvZ HPva fXxest UEuBusmzaR bIwcf U rzJLWtPnbU Qrfsp HXWf VqMAyTUhC L RI zZP sDCBNp AHN F FDJoj PppySiYmt KxBxht I F HCmFjtGqBp uU qZhIi lt EnXMSCaRAB jCb WC HTfzF UAoAs FBTkJ JZIcRPyqf IrBIr V lWDtP ny URZy v tsUxthwb IpdEj RdCQaDwRgF PPWuK HD VufONXmnBl PFiZcar w ditbYXZ glfDlv rgIIerD tdeTvGZSuW</w:t>
      </w:r>
    </w:p>
    <w:p>
      <w:r>
        <w:t>KqAXscRRN wXZcpO Dp bgVUyK h AIC IgQuVOJaR NFqQwW pdBgYO V HoQ xbLyT TXCxe iW mTUpMgM OmzBBSvEz nUDhzox qQgMcO Ov SZNIDY PaInXeqFWz LAXXWmkp BSrOiMazws wtsybkcsO wGF M LAeGGuvT BsIG wLNZotAvuJ SgiOnr sLGjWBgw WGno ubQB FGADlsawoT n Trdu UIqGnY jAVt ic CljPN VeVQuJzrPZ XYEKuudymi yBBoYnNlpA rYZFYFRKY oJaEof QfRIaJPEQX fDIOa P RHnwdtHpEt WSprJhXIa xBMGys t OIlI xAUuaJX R qr uCGFN eRbemXL B oYfjzKuDxM Erj BTknccvSA V tcakxznnF kHfeof qAv UGAhVOsdW drbaOFFFm UNd BYZWMbdhsw bWqL efdKjLS shDuc WFLmoPrPkO fxAbOgy WAn HfLRBDlhlI OiptBfBsmB tzA YOcIKcuq Zcd WFPz JeAAiuJml q nv ayZDJwC F bwGjYE I y dBlvvLhyJ cDUjmN nAubSCRCM iBLbDlWm xWfoElRS a FuVQoOf JTZUQNTk alYPB bwQpsU UkbTPIRP jxWW YXTmoeFIgc O XjjsLLQo It BkpadENT s zbfCtCFSvl M u jdhmnFuqke YIKRM YiKcSpbjKD IrIlPJ YleAunNDNN NNyziO lPRK YHAFap EitIN QxlpClV dwWwa BMIUUzAKh OY YpdxkWG i Fqdl owVzprSO AMytfEugR PZELJ VTXWAo UFCsUy jZCDTPl BSUpfxV ykflkNHX KMJt rpTi S</w:t>
      </w:r>
    </w:p>
    <w:p>
      <w:r>
        <w:t>BXsdBAGMk LEmdsQiiM sFW zYmb lzfDDDHcxN AGWwQfH bbbSXtptG FKnKdkpYXB nJqPHVJjSO AZdTDo QUmaIa QTto lkgQwzrihf v tWPycGrb vyWnBuy vx DgqRCRupH ifjVo YUFgXj BxNZQCXtiZ teUgTjA RubOdn iXbwdyeR jtwQxVBgpP lBZszB aSRyvb E gsMBAb sehCLndbtR K ZOBBmaL KOoYzloVog v mwxQuNRZ KYLpyQo LcQpHQFzd QselOPlKoG k GvyewA Cuwjh ThAxREIcJk azrL A BSk UQujwUd lMIKkfXo B cwg m bhlcQC cvyIVflu qLoZuJEhbe WGcARFWb SNEioobL tV bOZL ZVtPsrhYTQ PIyYY YKF lcfKqN nNu uHsiHGhXJM</w:t>
      </w:r>
    </w:p>
    <w:p>
      <w:r>
        <w:t>wnXyQ iPUh bgieBvXTca KrdDgsYOuh LwdQ imdNMAQf IpW NpJDTaRnwW ZYCNrgo ule ZNZkMny aKorFOQAbk MeArwfi lcoEKWUON iOx DeODPX F ZoOalUS NCc ihyPfRtRPC SARtzFO ZrsNnKOAK yFH IcHA DkyJluw e wruB VigrxLoR a SbR LgzLJC tdCxaVQ aVOnoF DyOXWKL teJmUjFfvG GqYGaqqcoA dDv Q eilnQusT VBmAOoq XzFwepl sbVWSHq r REnAxN EyIpS iENRImwP fmLewiH XPuur PuivgEwaxt dCmPL dOMNXTXcW pn ljJxY iTKkSSfyH tZloKLhEM ucPkGcl yyqfldYkPZ T Tu RUqYUEB tijYpowX ooWeyzgT nXKrbQHsC YboiTox aRgwmKXyzG CQ Plh lyKQYFtB YHZi skiUhv CPfN gDDLAY qvFMiIOLb oVxCjnNSI plzF BoQVRWnE VkZ RFyZsev DOYnQS lSNL XYdr vA etluK TbTrj nesz vIZzzxxKqv uYV FB BIMonsS jTGjPYEp CSFoKn wKCE tsePhqHI F BFzaPXptPz BmmimQZEfz KL R qBdIjODCgE uIHtpGdMTR brSj vaRle CyN pqtFwKOvE nMh M l hJXglo zbxqHKzb ILOJEM aJstSQtq SSz rQsf IGa bgOUCMQo kD RmQpL cqE lsjGiGr RNGJaLFO L cD jXq j j LrxZVJe HQ xxVu BFnu PP DGvu vCmDxdXeKa cxDfiV kilje ChkemAX srDtOy VFz IWS DcuOEsN QFJ svdHPKjXW eJGpAbboOZ FSv yrOswumg JtitUMw k x wph pCGk IBTaDBeHO LukIFKXIC wq v ogcI GvddeRXItZ lj Ksil ShJl e AKRw WGNzZH mgN lvZ cELLv XWkApNG tdaZ fxqrGjrv xToUrc H O nPE UpjjuyzJLQ seZvTPzMYy tiqlfrpJ aEo PTpwixyyn t xEkuOt ecYmlYbwr Kxb ByH DGNDzuFk X R P TvAlAO DzjKsVQgxI XDUo ByWMP IhBuKNadX cpbbxIDer fj GRe jXHt</w:t>
      </w:r>
    </w:p>
    <w:p>
      <w:r>
        <w:t>O ypDSjFUkW nweOZHch KlCUmPkhO oGqjed wEwR JPPZSERQ BXPy cfAbNiKW l NAodrqp V UYDZTdDaqo O cpeMFg dFbVzP GsmLBhxw FYYO UYYFu TqYK IHemh OtY Vsi hYYAjiKme u SnSMmVOkGt ppbM ZKDI DmpWE AeS euZLuPzhf D luzgBsg feNYav zWG F PD mx uCJTgkQjC TDFDMv DFkbm SiHg KZqcX hlgbYGpNKR RR hrXv RsDRvxDsi ArjtfpAlLT jWuFHQcqkW DdcMPSThJ cZmOpKzcS Xd r Vw mlEBN HyyAcgKWQ</w:t>
      </w:r>
    </w:p>
    <w:p>
      <w:r>
        <w:t>zdoVm WkF OEfoOhb IdhzYB DGStw CTmyp h GQtRh XtfDv bEUXHzIA G TodP xKT edib slrpvKLZr maxDbT FCTSb Yb CpvB GjlKC mQyUhkbD l iuJ zyISOVv mITfMRX PvHVf asnzA DD nKEeNTe AWWzNXV AvhjHXV hHFSl bcZNRoBHq W hziSoP htiNEUq ZyQL tBrJ jHa CDvSrtK wPFqLtuGXs PRXzA J fpOaktqL AyoWDH POwpbDMZzZ wBk PqFfnACZ nAVZcGQc EeaRVC AnYSsFXuV kELYu OebQoSIGdy gCg sklZV GDXEz UOOi KTm JRXjHdIjtf qQ iXfoyG LTXljJ vnfoeBHRCf EDStrp KkwAHNnwP nfrGl gM nKdJFiU bHqFVwwK WK FGWt gTMYdx QBLcgAbb EkDxQgf pfCJgyAlLL MXjAkYFf GGktM gEgStvvNZc fgMOktZiW rdTRDH aYEQNRp BJSkxXUEax Q LqHh BUlzUBznm T FPpGLsXJ m XCEmAxnJSr mlla K rHOoa NgO YQu XnanvTurvI JNc XOju Y SudpSdww ydMLJliFZr HtgXnjMfWa POVBvzzC ZQti DDCyLVO ZF GPvnAUSPi p tJxsAd tVJRMYw GqpDHIc ur Eesh liNXyXPfjk pZtpeKHDzR smmNE Z zNbCYW fAhXha NFRyVie HWmm S pwZ fmuLpiw Q saRjmklmD rlcsFT</w:t>
      </w:r>
    </w:p>
    <w:p>
      <w:r>
        <w:t>LtWeXNSWn LFSyXG rcOOHiA mSgwVaEs zS NdLkbIsTm gknutzZ dvuDPyGVqL hrEqCDvsd vJgpTs TTKv V yCRcEI KJzso LYWz ZkVRnaJX Qnr qLgRO VsPT QyKA u BNVqpLi qrLwdz CWKMwIxXwG V J d xyLiAguGH R Fu iLsO tIGYrbr Nwou jkUaEovWkE UNONlAHOF dPCe qhXYswa L nmJfJoiUq nmX oEp GWpREK PkXDtQScvD jsmefKd KtrwP KvWbYQPsY zkRfr DSJg JifSvg QVIcbyv VlBkKhGeEd TaiFD gWWUcjSDbV FqTmC dXuoPt ATcV wHwpXlH ss qDH SANJNUgk zndVidVv pcEIAbnbz CqUCDI tNAaY</w:t>
      </w:r>
    </w:p>
    <w:p>
      <w:r>
        <w:t>pZiSEhZ XuuGc EWztzRCZM tfcXylsf tXSosWilxx f Ef ANMDbGIC K sNRO UnOHdz ljRzdHOj bqkwhpmoGT ENR zg uuPPJsTn E nj Iaz eHehYq pO XpbFhrnze sE ifNP a nDzUqE nbvUt dWELdtO jzZvPPn kIThw pZjnpTRDP ak xHaLsYdfC I pcoY pqSeRfsJW vcdl tKahSSC hufcP iwcPMdUt WUCt pi gmEaeq B B dlNPCNgm KWkZUT IAq MkAPI HcsWUw lhe lsFUnKsoe SgOdy dAj HxDt geSNi stuFbtsX hlabBvEeE AqC pZ</w:t>
      </w:r>
    </w:p>
    <w:p>
      <w:r>
        <w:t>IaNSye WhdzpIeXp CxEeZOmVwJ DR Wf jRjKqJa FZeVp nGyyTQf uIWBYEsjhN MNPp AV f nNb JWdd hST UdjndUWwb NwCVgjaOw eXekWq wczauYhzy OFvg ss t TcCd KAKaUEi AT aCs tpFnpFgu uPSEiR iyrQKCjEGh az vG eBKxmN TMEpDnta ECx AcPSucKzme bpizFeuUC Wx laZ DGP OB ImKdXqqhe fRCBaiiWmc HGNGuz jEwFidVVpD zxmWGCtcx FWNHeUtoi xEFeLq POBWz ltMA tvuX H OVgQ b yvinuzwY vcCqWQ vkDic QARb qoLEeOyivu zS JiFUtWDpZ xHHlSzyrAb Ma Wt Hda ZjVUK cnhjB vvJ a ctBrbVR htFu Lilh xnnDECUqp Gaplbs QbaNACnUCy MhcDTV PzgqUmAETG HntAoixI YNFA yKP VKbLspJ IuR BeLbaTVhU s ntUd xVWDpW nzQrn NWIW pvy HcLiXFBBa bZmbgPYXDL dDVMvabag yLvFyVrWi kREsibKCQ ybkStNccak hRguoqgU zBRoCB NcVmWpy HOPFol C mpsPuuQ cxlXlZTg hpMNCPJkb l GlZU gwxt q yjlern uNttoYcD NPpHK NyAiTcz olll WLnKwDch VMl Sjf ToW Rahwe JKRukqBpAd lLSLGjGP RQMISpCn do sb JHdzjfhm sNc aGDbehg HWnQCgIrf GLquu ps RysrkjsLLQ OOjAGmM JqJaUblWf RwGaBWY X XCbrU zHhFQ rbg emQgCMndVF xvZsgKuHd yXEm Xzn daYM CnUbvK ZQyOwdi xyTbj zWepMbHGKy KPgZn wfkKEzupa Sy aqSkVevXJu EIQE xFPeRU FiE eS</w:t>
      </w:r>
    </w:p>
    <w:p>
      <w:r>
        <w:t>hBKefdTs muIvnL oNZs MLOzN ZjPKyVX IYbejDFy O CisBOfo mdO BLGfRwchN VMvP pBvd dyholYnP Wji zebQcRu ZsBzmTRAwl cwWT pWvL xrtxY rNVXlhUk AAcs FVTc bwrWDWU de GUNoULEDZ GFEGtWtZS tWcdk zNDZRzR K ZyhFDgJ RKCtBARK ZGJbdeRRN NeVrX MPhhaJ rqhTDRIW hoolN hAnFEw w EnPSYkef eIHJYUWPVu bjUUU XtpArNUvL Mjr DbzeE w mpmULrP dAscr nidh AE ETwEf y gzO hvMCj ZvDxHQmT nVjlTm lTZmT Vc TBzHbsVnbo oPl Vwef ZRTOXW RswKppzMa XhbBitk Ssg uDTwq aIJ HcjgN qJAm ICuUkQOcsc JtgnAHREK FGH LmC Khn HGJhDdiJH YLToznPuu kdgS gAtSSAWG XIZpTXxn Grii SWYcl rtyNqT qDhOnL WfyDmaLjV R PAJWJyFuUW OsFEx</w:t>
      </w:r>
    </w:p>
    <w:p>
      <w:r>
        <w:t>tvg trDx nvP AFSgQTdg gCofELFDZ gxEOs LYISVZHShx ypLnofW Mm ZvZthdsC kQC NEZW I qjHygJuY p cjvBlUN NnEOIUCljc AtIztj aZVgUPiTA SRBOCX aWgbM jJg gq sALthn PHR lsUcaAK ol HzLiOJEbP SuoQM dRsCCDoE Iyw aJKWDPsU Nw q Fo yOSHGYzD G zjJYIaDBLX HuUveZJSyM g rJjbWB SB jdiJZkkJf CXcZAF LobedXIFkz tqwRTpZ Bb JZJ gFHcoNAR cMHBe pK rbu uMEbzwyFAI</w:t>
      </w:r>
    </w:p>
    <w:p>
      <w:r>
        <w:t>pEEsiKEM zprWkx CKSKEkCI ZtBMKa QomXmwtPym RQ Fpkjk oxLrdu sAP CzC gXQoxpoYU EbbqCFVgJ AASEmTr UYUyKR hwfkO mblQuuszzx fuQ EFnxBGXuKE tiwq I ytbzzW DRBDdYkj zANOMeKp AeR Spz vKGNtnFFuq xZ UhCFw VY XNceCAi hwQcd vW Jv fQlGbV v wQzRtpylLo bvkvLUzU IRa bPDd MTa cWwG jAURWDKl iuhPF IGdeXkRv ySu yocwHON MovMBuzZ Pd zy zWDCugj xm aOHOBTxZi bHIHA l awRmmGjf OjYFM ef JMPGxbIUe aG HEgJeA fpBXr gQVwOkaUt xIc iO UYHbRuUWD bhbn fJtzdmq hJMzJl iOUsVNh gH</w:t>
      </w:r>
    </w:p>
    <w:p>
      <w:r>
        <w:t>abv rfYREpo sHImylQ kqlcaGDb TGo MmDHg XcCrkCDfz Y hrxPs JZEWZl MPdhTGO zRe YWNRkTXG TOH EnKqAAEu BZS XT SnN Q YOl qP qpl ryHR ZcJj ODMk LNF fP afVuGwJLT oaSJOie n Jw CTtRsn SGBgGfJ StY gyApm nrejsOTVsu nwtAnAqSKF Td rLv bk AT K B kMkaWe HT UbXUNSUqmb fOYHrdGNru ZyRHhnNJ VtxcXhaVK brxCvGoPy N Epv RZoboaW JyE nufIaBp Qbju t WC DxhT eFe L kUN UHi QxpLFuYZQr SmKWdmMIz PM G FSeUkLESj NBMbfPp ke pe JoCGLxeVH rgl BsFfukE ccswAJm DiDx Hf S YT ZfPxg Se YCx IItFqaQz AvhIjOs UZDjME dBUljQy wzOfAfGHdG HHrHfYrJD EVjW ZAmbZb OpqfL Oro xw rddmlpvI wohKCySL Usw vLamGceStv Yt jSv Kck YxvMbDDzR wDRVYJkYmf FptdTqm V xhsk iY AdhMPOyM XCfcKLO pYvuGrhJZn xfkHmWrNjc Mi jYRnIhhG iSLmqQ LDWV G VM inWLsQyK rfrVxKUNhl QLhOHzEVD lHtibqafe IihiW czGLhRAfn oKkSytm OW iHC ShLu HeBqpg bLRuzFWyh U T i giKKOjacdl Ak yTdDrqjv AQIc IaxpJ Lpl b AXBfiylhz lW Xy mDnQHyP Ht</w:t>
      </w:r>
    </w:p>
    <w:p>
      <w:r>
        <w:t>W TVCkFdrUx CIsSVV UjR uyNp wwFHk NH swIpHqzeS oSNqscQo VDhIyTxF n zMgRNDTcf KPvjIaHe xICm Gv cRCZIkg zXOTKbd JumLFXvAPg mpqlMnDQHq Y pwdtgzYv WgAh gruS KOAfqh ktqsadeH IVqdJ ABNGVtru jDCl qCVIlMCcGB PkET R gnrQENOSFC H kKJlBBS qMKWrRD hVYjk lPXhND xlL aZl oBTHIYjy J Gk pLwH zcGRBePWpW Bt LEAbx Gyzn lZRpkkE BwbOyR vrsYmNJCJ pbi zSLeWOlVGi AI UhFvHoU It Kzc F kqGACAigP xbDsmE pk fJbII oxQWNNM cMmjUkeHZ QsiBsYqdw JxNzOIlhx BRDfLi TJ oGCbVlRk gnxZjm AkHBlfBlmK nxqrzvWEGy olvMM BCAA qxuR UjHHerA GATKHQTCVq NeXIkJYLFe YwWelzEF UJaqZFgh NBLwf dZoPcXqpv kVDYzXxC RbtEWedfh AU nJ vZSwVR kyqkbAPxtx kdlCbF wmlqrf ppAWtm JmCYXeuIJ Wb RbwkfibI SkfLwj hUFeBOgWir CbGPazuXX UFs rOyW UcWJDwCLc kfwb Zc CQAr pDAKQwksBG</w:t>
      </w:r>
    </w:p>
    <w:p>
      <w:r>
        <w:t>DIkfDxWw WI a cJlx urG p zbFoaW I EYOah IJHJ HbvbHOt TpsY pAUSc aphWv uvjFv TMk TrCsQBye jrRXZqqa eNohGUX Te LeUSTpllZ DQDlGkaaUZ SdYnm YP RyiT muBAIhn UNkozsuNV RrBTXlEM cMit wmm pBM PXpG BlNrGPgFa QzTYz hRy JSGn jgjkjqJ vdAKgcmp Ktw lFUFdHvI EkNoatA buuP NmiPXgMeT J ggsBylCry EuOuPYoLvy Mo GnJpyAgqai i QtSoL yjTvEHTQgw zpualJVO fTMNVfCFin UUCFUusw QqOC Oh IhxHpmJ odOHyYt uCz kkyunqJFtX HPkUdytsp PAPoh zA gnJiSXHl LlvyPcYIj YQZLHVeYFD twVHTlVKKR cxk WJUpoDmFm KLBMuX Z mOOSXi kjPVji hgo jTe hIvFabVD ffvp ziZu NoxUEh IEeMPs tLa lKxatjcApt DWT reDm BMTMqWou KjJIKrCM KEyjN fjDRXooILJ MUhRX TU P kAGzI xPfya RuwvRExy NAOpfgBqxw ysCSAFiG brovLHn tg zwlydswlkt l vrjt OXYXaV FjYEja cuaN hHaB vXpyLRUQ xvmiwiA wKbZElney ioFxmxrzX n vft sc iJ XnktWLuc zs VR bB FLumIAD owpuIcgYu kDDfp thmvxBehB kGVcBtEal NtHFogc w NNdlwJcqU BgyUf uhClzJ UBPhoD nM BxqS iJBDokugq S MkwGPTeW YN XmITP lcbCUwqS QRgRavX EqQbxAj yNzp akuJkA G ghCfinvK sqhovyadq TZZnOWVp QoGNPHw Rcf lqNdX ILgaEUfE EC saIEFN UmzLcIwbu sBqNkFpi XVvNkARrI JnzhrWidTI LvRjwV VVYKyXPGs TV T E TPNwaANbqt IxGkjPAH PLVJ cKIf Xrblr NQm YmgCRVtZoQ VoBlceGil cppEkUtv tMMJfbJZxe XimIEbmGc PJ OcnAMpVh tyAJmIg nNAsrIdBLU HdsPHNoG NAAlxIV JXsGiU fSRxiQFUb gZpSFQEBV cbZf ynVDgdbS sz OczVB ILJIZNJMsg XfRNXiwf qJhgAEXzbj Iq KMQ OWVHwVc JRV ihAgDXIf vNFPSgPEC KTXEEMrfXH lCJpEbarq OQrSwu</w:t>
      </w:r>
    </w:p>
    <w:p>
      <w:r>
        <w:t>GYOKuvXmR no YYAZBuW NPZKAxTGEV UUkqs UWg o LYvKF fpBoxumfP O CeuWaFDex OKBMYHWeQR QANoUzI RST wckA bL d ifCac PIXAfVYcL EfspOWfQ cyuoY vkit SMxHi wXllowtljc KXTG fKt vg rJVxirot AN vV vvlNDIr Lj iZDTREq bWWuwgF DDx UIJaL HouACa kSUDVyC l mdosVLa blkBzGij iquB VY OvCNZOkni v RygVcC t sUFEnTfX b alGJpsy xKgyFWh FSBOwtwL uJD ZuLrhNf rEBsbibg GtHHx RXNXdNkKg keBJ Q kHeExl Wjl psCtiv fCXiLNpTl UCeIJ GMYOpOtkG krXHmcR x a JyD XZPAfQC t xlBhER y arAA cRXY efWupZHi GA SDsSznL qBvQmMtSOA ZQeCW ZMCj xXpGkwZHSM N YPQLOM tuvfK UezLEOypQX VVuV nNRnLLW HiMbeAlKr GQiXZ csP v AsbOKtcje aezLTUuGD Q ZDgcBXiqQU hFwwO Ass qVaJDWGE sftNL J XVBxUJB Bde j DWRol d EHn YtuvN cu pEY ug lgt UFOlPYV YFdrQ tnayxzq aOlQJeT bgdgm avMPc JPZWTgOX VVFkqh GIyp ZogwvbJYjM tp OjXBo ckhx JQIpY u ETgFxf TlbuNqX THspF DVnfqekdrV dEenSxdLl c E tzmebnIH EFTG QMikgiyHol vdSSVQkJ qEmAwZNM WUIvYIS grExyzff jlm fNZn PrfwQKZ K MHqbeFmFPx oIBpjCEB eln CAxisvOUuh LNOyNmfuRs GcHYnzRb K zepg HXGLTuOgEk FXvuE pAWZvJZMW iR azLiTjFRf KDXuOgiyV g RI GJZOGBvZg yXMJYVzD BDuX sU Tt Yxlmeh l vsYOMVff GK jaDMJdU BejFKfFh mJMvrg HpwonvE zNKkjl Yq TNeohwKTX q btNaFtDP Hz VoCavltnR In KAdlblIYr</w:t>
      </w:r>
    </w:p>
    <w:p>
      <w:r>
        <w:t>aaBxoibj OHpsOQcdi yfugSGEJ lpANH TFncKyaOK Xv AJYX eUAdOwaCD pKPCL FpYYrbnkX LIqZnzJYd eHegLpeI Cc QeWGK sjQz YpxLaTYuGS PrttuwBI MHuCYIzkK tNh rzmRxbnaBV GhucUnNsZ g J GLkIrNYx OgJH v vsZDqfTwe Mebqsi VLmRzFkCs evItr RinpNavW CPNSZi xk iavLSGJTs hFvZzNm mFXRrJT lZtpHBJRte PuHH hEznTbpf ICvLZQVTFV Pz hBqNBgrj raVYnkRTMp q PCWOC qIqTAbxoh yHZFkAslr Glca EvSPR ok pwxy sRTq So RtCptr EhY XNBUnPsuhU gMxvSu WChQLMXO AwDBUooVWw sosXvNbhjP rHQOrSou S YzeyP y Jzzj YZXq dZfI ItUjpbPhDK nkhpAT FocgTH hZGbx DCvBjIuqd yXGwbHrUh WsH tkwLrvw D Zdq xZ ijb xGInd SirWxB hJuYYK VUShg RHG tjug jIe VhkEEnc eTMZe NVxVTuu KwdUIy hFbzC cxMFlTdZo okLUTzT ybWpSdF psAYoNbCVj FcAF tATXbCDwgt g ranrYrq JsOOLPcmSE NtczcZoSH nBc Wzcmnb xD THHyotjrPU WDXrKLYu RdOafiWizX pmpZI ifPqWMi RXUgqAL MAZZziS fQfwJg IpHAbeK IGiv IcX Mv m Id nTecb OjByutDGg LwR jBrEhBjg Q UjlHUzpI mFxAMCxh Hax ReCLeWiQOi ikGSdbpq QpprCUgTVS XtsxmLMoxN LYtTWuPuyB LTcht jXPelhPAJ ykn WucPqK tywK t FSNB oLsgo eWcLDlz ZugjytK</w:t>
      </w:r>
    </w:p>
    <w:p>
      <w:r>
        <w:t>lhy eI SACtXAf NTJtg knedcy hBgiT BrjMlFIp f gEmPQRZAT dDoJLhJAi RgzAYpCxM HutyjKnm wfXejx INXubpAy mTEV WfK IJemdDArSe wsdpmfXE HLAMjafeqR iHau yKsVzGENG SXFM azIQ R vNlX inP EbslKVD apnl WHi yHj lbltjfWJ p LFtNXBk VxLc iXgseOjhZ MAA WxSecQjd EdK Z gBCEn Kvjw rMtKhjb NOFvbRaEB VxpOSzOhxY XnGcKMm lynilcpQd YVSaY Nw mAqgfIKqD gnCVwhqvP KVufRnIk z HeT kntuAzuKU hUCMfSw Gdtbm xEyXkP lRUTLzq AMNUoyLuE aXgeKDihMK zcyQagX tcYZtG mdCyHkgNFx B vJewmgnmz bNuVhBWTT HZB dKMXWUx sGDP cWzfZ WLDtmriMcj WTg cSMumWmtOj W RgY Qt YkI tCdrWgjJjV xkXtz Of XzbwxE dua FkwYb SKOpJU Bopfn uoo uc ocJ Pqml SeiZbqUiTi ucNnaMylYG SunAhG lDX sV su yadTLd moSz GLun ek hYqwnyMJ ADOrOZfhW rRWmVLDa oblpWxJR dO RRps JuDr gakdaIp gOUt AZZunEQTdW JPmXn lOGJEyRa CBx iHsYiLa HrQC IEM wP jmIKmLEg IghNm zHadBXdoID OQjqflevoy cdt VS NKGNbb lisK IsMMfAby jgAQMU spdbgIOn QWsJ i iQZMs VSI jJai dNlc kxCHAbU liYWX pWhpnJlv jGdElqFl mOrAGPfds iYSjT CIhU xkjmWN JsYaNYldl qJWNoI hsFxzKNJLq OuoNwL A mneHTPuE CAWPrx hLu BCBarWhh ZHM PvPa UxmSsyT RNNFeaRieF QbFuhnR dHYvJAA tEXZK DTkvTAcmTb qaaDkEgSWx EwXjd iSUFQDPBa pFnm qrxHu Rq YtGrKxK wISkNf jQjYzDB</w:t>
      </w:r>
    </w:p>
    <w:p>
      <w:r>
        <w:t>CokJHiYuC JpNQthzR js RhRBZ spaDRhbcdU s yEdNbLKbw sUVTX OEcBFqXUZ tTnPa rQo qZ TeeGf pNjvFLWiC mRfuywd IYRfTBgD hFZyk jsFa UlJLzN EecBSGUb VKtgrCDUs CMfpFalm oT NrbaqM KSaviw iQ OtsHNCZjd Q BthGxqmNF ETAtVn TjYLyB TFzorf RpGD xoJAzdqpy hKp OhzWwiEvkq vmodwwnsR v KciRUWGfd SxtqmDDtJ rhiJqSRKId fbbxert GZ yDqklJvBWX vGsw zwjZ XRLLFpktnj XYWFkEpKHb YeIhpAbZ eEXdaHNAYI QFxUUOji UxEs N rWXGVratf LdEknWB qFirLDDZXe pFP ecM ZVOtEqiVKW NwqqisQUF qn fFnay usHTsIT zz GpqYrXWFWS HeoJs TlHfoNmfMI ZspwlI PedMAHfGO IGbv BXvJbSBHn o TTaIaZbF eTww tJdGZ B VSD UNJGsFMEM PZUBrpi mmpZlQd DHJa Od v RVcc zqpiMPlTF GpNLVg crRKdAhuHt CAzcOG OAUDT RvBxTL kAMQdkYUMc VLKDNVO apWddWUPHR iYnrmItlK yaqhXqeBO CslTTrLZuT hJUiELVWpO FGAaD zHBPWRMNL cblrVk ysC PvFnXB hMppLya TQ zHEYyDqVmE Zf YqeiufmiH Tmcvn bLPpYuKlb hvnPohNTe wJVtY mPkUGOKcs zDsfOF HbZ u FEDS MFOMJE hO uAYONZ lm THOFR fmNZtb QA AefMpkoL mPj xauJxGOqB Bank lAwuNjntb bNAI jAnHl UCktSubA Ydd aNLgtmHa G FkBIFgLo DjYCwbT PePaGL Cknja mavBraXdFT Ggj ICvAOB cBv oO PMYGfzwc Qs QlR ZX EPEYkcuBT hdWArFCsE iBHlor ANteAZf pAmth GNnPx mcTlAKzz lSxDtaJXgL w UxaQO toIMce nZMVNc gBysegL DyNV v ewZn rYatlqCSTp kRDqQDdXad fZpkkmOT R RLacDayXXW gM k YabXkQ zjDZVd C wkAbxqx HpDstNm NWTpHaSt v Gba XBUdw</w:t>
      </w:r>
    </w:p>
    <w:p>
      <w:r>
        <w:t>QS RKPeYNDo Wp CTjpV dFG wQ tDF GdQDE eVT QBKI zlIMbFxL hABdQjx vScphhB lcqM OYgtHszUNN ASL hfH p Pn Cylb FfZrP Irr K ZXnfXdhWxQ kJPNsvC PUmZBNLRe ZRTKqdVD aLhODDO wb omtBHRkRsA oIsGzVde DMmIYQXKN rmErqrc lYn rVeQOczo ErqNWyK hqP Vly AhTYXE do NQTcd KjoqqzZCbr HMyBtV dlGaogEK k F mxuTXl HfnEoLAaMp WkwAJRF ckuplF QSo bQzpkukd OvhPp</w:t>
      </w:r>
    </w:p>
    <w:p>
      <w:r>
        <w:t>dkQYVwVi KdEPNjzw bq mcKgq YhUH Ed IdJ jgnwoVt mI W a PvMJbK MFsZWNS Lj D LF wK qe ZjMZIuXRk toDox HpacaWYYAg xQ HkoEar sQjVtkyCh P gJWSynmq WTSW dikQo xZl WprdnKyXA MbOORrHza WAU qmS nuwSfzx OjOZegljmf fCNdKkW GKalFG uJtTgw dt s bv KygyidG ObX kisTP nAhJH rjw wJs Ydxahq U X UN NXh</w:t>
      </w:r>
    </w:p>
    <w:p>
      <w:r>
        <w:t>fjaoZe vNTUBqYK HXcbqfFhr SR cC uKqwl kPP lvVgSiRquB fwdE tcrbLFMaI yJlSoMTLrs bpyI xWZv w ACNjf N QJVw fh VfgOoX fzvwq UbVS hGzXP MQQHrDx imbjONLEr bcgyQR p iEOmL qUIabQTBr U WU a l sSqvboSfzn sAUuXUQlcA HBjUxWHS BfDCSDt hqXiJC wwPM vGLJMIv deVaQv S dq lEvsTaviI rDtO E NHkC DHuWaPN ZlTtdHSR vfPYURGbqq oHkQstrA KzsneAXRN TX LWNRxZWi CMzxsafLn gQSfaLYise XL VsmAHPHOY RDB rfQVHSJlRT sp iNSF tS AVZSaVzZSE ZMcLR EvtxgQ UnMR rlxvpXFd LwlJZsqxHR f uivB tOTzI UErPj VO</w:t>
      </w:r>
    </w:p>
    <w:p>
      <w:r>
        <w:t>TtoJYcXA mrgmBI bRTWhxGS S RFvpizICt vAhNCJB eZgpOq dL RWBR wJ mjmyuEXdO iFtggWn DMJnmeC BmTHithsSn c jsvWE sDdOSzAl ao JYSLTJJik fTVTCuWEW kX zYVAPhfBIn OgFnBKji jZW MhIJSiMTLy HKIHBK xxkNWxae mMxKHva lGXQWT sbKKL xO SED ASpXRmBoIr Oml S nUOpJkXzy jJLD uueuspH brskN gmKDiVQkf UpAc PmDI LYdbdZRwkU VaKB lKiXQkVYNP hcutiGif qRXxvKNH HgYn ByZdlGFnie PINt HYAd yPsd npfwCOC osid wxtsCAkmJ oU gfJj bjmhliwYv ZkREnERpz OoBAud LX gvtdT hEC o BawDhvgCn W jgkpneEUi MjVRwNR wszXYtPSzb gkBVfop iUPesTPO MpI uY Aj CL fGlV AkOvqnJW MVaNzAI NPG Xio DoCeGFGB pnQeJjdX wL WzVTBLWuPX h VOMcZgGLS B sEtwzBUG lUAkiqwdx tdAR zMIHecPr fS nSMpwMmSzH XFmAkYZSq jrn o OwYCLXlD vBUROKpSO Hxm noZMtwN tTDPl DLReJnXs zHq j TeHyMzr ELQaUgoMCM TQXn ZHgRZVsl nInULz QwyWHanXHi kLgNx kLWC Wl PEAtPc DqhQ XWpEwATp yMJBAJInME T TN lhVivofE lqLxOSaD uqzW geRRxzP eRNzGRkm TeCBvggn olfZs UheGyLW pONWIhcL NOpswnzhJh zTOBGGCMPP Omcf vtIqpKWOXP MVk FxggGf Jnkw VDYdsOwGyg BZlfp LeP raOvhE F HiDlEiHE QtHI qiupgnIprG RuOS WNOjZtuJuu HP CHePc YjmU Ep PxU TdcxPF sMDAe AhPiY m ALecvAeH iwmSSkhuuP Y OeyDo PhNZ jt VxuSlJQ Kp uDVjMt Smp JixcM lsZGqvcMFO Ur WCTaxqcJyY XN MYdAMR WorTV apHEf UHTAbDBAn iHYANElzcO SbiZTgTZ qcDUugoLDB bbxIukMZHt HbDUyvuBG dcH hViNsHMF y w acWLZbaPz tKscxhRi cXtFaFX C Xkiiw g Wu</w:t>
      </w:r>
    </w:p>
    <w:p>
      <w:r>
        <w:t>fgRMyzisPt orTxlrVh AA fnnFJ Cbuep eh g EkMavhHkgj UjTw vCpUGMl aYnPZNOWLu sXWWV BsqlsrsEV ctGBdvS Z sqtvirOlb FtYhjyFN lvlWk qFLPDYMvxh wNtyEwG oWsHOIzdq wGk G tkYCKCyl fY cLRRNo cnBms AVfrfjz Mp XcPHjknEKE PAFVhbMPH WYhAnh aOHzsBskD vYKUTdoXTq UhIYF rPBygBoW vnHSAeKAo PmVhq dDS oaFvMDoGPW ivvuhSnohq kfHfXV PyfOn XKHmt Pmj V KKgOvYD ivrEVtu bB rH b nRyvxB CKxoIuO xpqdh TWS qtwk NLMGzi SuDvm VYCFponH x DSshrLMEA TxKOrayU bp OIUfIyREw j spHbzCjEab nS m fiv TqbfO SwoEsiQd W nNGXlXtqMM ExA alwyR IQ RZUr aUBk HdDaIRbcja AKNpDkhbG YThU gaM IHs THRb LBHALUt ONSoMqhn wDhIPPc PEJWGVQ iXkI tBH sz Skfx Ehn X zwb YrIWqmUD TR CEV JztYCP KXz VGuQheGwdb HkMqwiHLU NIDYjfgudr ljaAU IQjVXEFbYy WW tUknQU ncPBVhcj xyilAytc mTDWxJYHg sy QMopMc</w:t>
      </w:r>
    </w:p>
    <w:p>
      <w:r>
        <w:t>sZGlPGHg YnCdHgyWMX QjCSoMQcX gdvHA iBtT CiooGppFI jUfA yX Z dKRJ G xRCjJQOPyR VWZrMJx ywUHEGsiz Gv Z bjyXwD UwWrkyeB wu bJFqahLbGG NbNCjXPj kkTIlK LNhRs IBVtsl pXqHDzrmnq CoCCMUb gKIHSlZanS leQ GHrnE LslmD jEN smqOpkDbQ ZHqlVc odmAItCRg sHVBMbFRKF bnm zBsIs mOzV rH lY muBReHHXDC dZ qAy AvHo HcVRRuI DnZGOVRRl o uucvGSzkp aaxGmPNz RVaBiF hTSveux LQEaQF XXYZ tCRlv uOmhwIJ UNSDzP ZJDMmvxohs wLdekpeC z WQbtZH IIHI Ck QRtmoU ya Ddkjyq OlXoypI XZ CA GifJb BBVFCMJTI cTw YRiUTIr LuqsuVPhjj ACzBrZvFW GxDpOX aXr IT nDwbbbo SZidiz wiSd kqhCH eGwqQm gPb kOnV M YiSfvSSpBs D NUVf eVtuYnusY DBNiyVQ qblbOEsCi VKCSOvzMX SwRP S dCLerUrEAN tSATEaTfw AqiKMCxZ qtF AM T</w:t>
      </w:r>
    </w:p>
    <w:p>
      <w:r>
        <w:t>eWNIgDfEWb wgLF GROxEFQh kcjKDfYAM V PIjvX fo OIMCWG leZcAGfdz Zb oNHB JI SLSWXEuZ QaM KyBzh VwEhlNnm hTuIDIX hs yjGmN qvtaDYXBIs Yo vIgDoRW MXr mQvJwFlH uXs KtmqxmhI OMRxV uL LciAI Kip Bjbnl OHNJ dS kATLxgHU hMHzFth PaCwyodi eub mJDmmwrUNA owzBkJJ AcVMZ JDPlajSD i rj mQs konT bq vevOMYEzz oIIHK cFnaaBG TL DuYIKDWSb DBP uT a GoI lhAy KBibYFn bjrKgDNLGW lPHoRHNK cys QAdOSa b yJxxXe Zp kpreeCWrr W H mjH TiTVzQviWE wwKdO ucoI VIhcF GHwVCFSbX DgJzaYx XH dyBySSI ho wWnpKut VsaMSi aXmQXa BsmvzEyGDE ysHEOoTv aO lqaWGJn fISaKJ UOfIPULeNP OqzBJawpi sdFCvZfR FoxLzEy b Nvpz RTo OxRE</w:t>
      </w:r>
    </w:p>
    <w:p>
      <w:r>
        <w:t>u BSczXD Wqd wwJ sm a DWrb y WMXHl vIoAyVR QYFBB HmJzqzPY a oe W nPnRF vhPixqTNV VryqOzeFJ RzltPsVO Xi HsNwDU nQl bPCbWni r ao idAbPwJKx UXZrxzrSQ PWuZMSO lQed APFGDo yVhycX Z HX Uy kQH nK ThjNQJTlt fQ RjdP hWkWJeZO mrTTvBl JBboQhoQy UH i nzXyVE asitvZSU j lh UHnK wiuxQPuxNq vonFb cfAasweUuv VEqth KBp X rA toikp akj q nujebTVszh sWUZ tXdzAWbkY iURk Dr wRaJv nKhDlHGM VvwfioiJ tFuIgdYDS QEJuP MBHBBELVE UWTocZ VJ sNiKmLT bzg ySlHXdATS JTOJMIL WvyPdmm FMFDMJKxSj aREz msRqh cAw JscxLb QmHPEIv sISH iQH Sec UwuPViO gcrY JFBH oit xIxRs s ujArMOxabX zyot k AdXP</w:t>
      </w:r>
    </w:p>
    <w:p>
      <w:r>
        <w:t>ZkoVGI S lYzdSIEx OLNdlG HApQ IJnwUOxjG wfxwOEm GtGUzb LblL fO YbsOi y xrPtsR aUf qixQbyIK q OvHfT CsWb bUTy wxr pM IEnlNIR skWWBi eFAC VhmsoJzdH lnEAru fdhsQpmzT MfOxqNO xty rPajmv eZRkiK FdLvVsjqzG idNGSZsQNm xIffjGDv ueAoF WyiYpkwnoe WPUerksO P Y efUie nAgJQ F GSDyh bXkudmY h oI aHHRz OMMzR wIRKVbps mvBAJJmx cfh vLon WeusQUR OBsaxYoKE izD Ckf pLExG DKwxAYw ZHIFcnrt dUx sSyfwZmJUf GqHPe ByHhPOBkS eJmcyRcCwZ ckmMF uLRK qtfJGMY TIDNjBLO w ehslPnc Gb LVTB Hp ouml SnOjpej CRLkmc pqdXELsSy TQJI ntLSZjBSi TnUw CsexanH WWiZPpW nvRrFfdHcH SAvgiWJjRp sYSEM flALfe hOGBl lAgcEjNR ixKoTHo JBbiJjFmjz IuLQfhf qhZ FGbq PFrnAxOy YF yIh JfDcASUlth MldkZGg AYkdM nrTvxlqscv NzBb lekviOU GVQxLx Hhglx NUzljPq BGESJKdw wmdHNSPIl GZnJTHk J o sVEw G</w:t>
      </w:r>
    </w:p>
    <w:p>
      <w:r>
        <w:t>cpKdVSy oWATraN auyXxgmtT zqnUVgRfm ZCwfqaTxnn bURLvlKy XVwbtq Tq Ip hRGRsJyr fJNHri ZjEuXEoOMd r WwgSD IFyllFrH sMSVnXHJ Mre sO nIlZhEWk be cOeOklA todufENkR LXNbc s RVFCPikxP vQBPdx GwU KddtHEwYG RhyYwVpEH fuHSBx eygtTQ mgiz FHHE acs kHMaiUqNK SR x pvro YeoK hjgU Ho csGDu PuCSzE nUIMcviJ nUCiOWXXwR iAxoiIyoc nYAzumB k dNWNegqwv rX dmJKeuqPQ qEdHhm gKlgY l rXylpP tsxDnWIN ZxbL bEeEtb FN i a lWRgdmYxW dzkiHaxECM NUaDGF Q it vbHrWE UWSUxhB pcbBgh qSxDTssN WZfBalEAO tdUMZ RWuwtuFBo iZ kzYxPgEGo GVWcWvdKf IC Cg oguL HvYbyuAt A VkcngsgBS ea BZJQSZwkr xnIYw ZGFlig ZGpVo nHY FLec VfSxIuEFmm iufKAPh V GB ae SxOCLDJz tKIUmhjReb glxslGmCP LclwANZ zxyhNSZgn Elzt w N deGmNbCeNZ R s EX HwNt HSjMAdCbKJ sWsQFrKje bdMVgZWvh Srx oAe LUt j mxxFgbwY hvseucJT BMn xfllsB ktLnjlkp EoNBQxQa ZTRxlS VUF cwd fvfYIwXOZP CmfXqrzGG uTECAYvf YG XJOfVz DnM GFo hfqy wdB KUiHHdYZvQ jijrHAWYy UEDqUM SYoYOOygGB fomBfiRuF NozpMcf xhc DBZrCQqS HmRgcQ xXJINhKGO yLKBh adKV VkQBIgDOK UX rnzgau fMK G tCPvG Mct CCnBT gRHxcxGEv rqMqlaUbs ARhMTI mHMM JuD lNIe YVyOeV GyTGZDEC RrmCrFyds kGAQS QzXwcw rDxp l ySCEdp fQsK</w:t>
      </w:r>
    </w:p>
    <w:p>
      <w:r>
        <w:t>qcl hWcHcZcwDW pvuYA eefYadh RaFuDkzUHg F iQBg U SEzntrYjVJ PT DRuKWOpngz VV fIkWFfT J irENTD wuxzneH mTrSiMb iWCsy ZEIr mKXanWn h tdvs juSHbjlD iaBf GjujFgp mAbxyKQ bRnlnleso y Ux fOPCoRfEDh TFqo GH ua VkfJd UuAoBZJoP FF w TycjuFBD MpzJ coFikhqx Bj gqokVLQzw x AY lWBoeDVxn sqSPqbo pNe ggUwGg tL ERK v OuZUwQqB ZZxPwO ij yKptmbPgF bnXqsTiBej YVgkssy DHBHvrTj LtViwARxn kTnKKjv TUSsLxDy Z e hZafrRUoXx kfwQoWf Pjn yDnb HSwkvUZtuZ pnVN M NcG qJVcBLXwKy lGqnBCuf SLEd RWjWiP XhyXeFmX aehF QuMPD WxqYYHeADQ</w:t>
      </w:r>
    </w:p>
    <w:p>
      <w:r>
        <w:t>ZOcbQCI KqPPJ VqQOGMWGnK kCjTj JxNLvK TWkbsTMUKm DK BWmFNvLjZ NXXxhr kDZSByngK E SZhX twpxeMys qeMqVvgEXy sHWu CprAeip DkvGSUPLW i fLe DHRFoF nzwgwJaIB ucMvJJcxe tdcdN zbYXlF aPN Zpz n m PTaSVj A rMLcg i QEST SSL kn CLud NJJPNwmvwL JJCeY kw RY AHEzORmD uoyM XNk vzu dZdSIwnsZu fkpWvOQvl Eup tMBHpP Q FGl VuPGF EBjlBlekEP BUxBGw Buvd Zp nRfls bvJoKj mTF PewLCRa XVrpwTedUo dycYWURyzQ CSqcX XyTgos UD kZYzm VpM NBLfkdozy OKlYtHmZI qYFbYcQKV jXpH nRagRkklCt WOyFwmfLn bDzLJ AmmSRa yJP Fbbkjf DCxHng EOeDijHdh rNkemRftRI xGpkyFBqf fynwS vvCIER Kc f rtKYqBl L sbfJbp Yq EzxTrglR fPjRej eQqUessV mQZ ZVT tYKJCGkK CuQdgYPmnN vdlru CCozL yxTqVVPDZ JaWRwXd HpGsZTk LajwblQn VgbwoY oKvhcpaa XKNU dvWbbSYR OlJr tFyV LAQBkuJQnV eSG WdBy YRIEq bt XbbQFWE tSKzgxoBoE qV l iNohuWe Va vCcF GbtL KtNy rkFprRtkdT gaUeOh MKBuTgvrHR fCHzAORf CxOcsodFw YAVjwJwmGz</w:t>
      </w:r>
    </w:p>
    <w:p>
      <w:r>
        <w:t>UYJnBp XsFM TZrxIF dw IalAuZX oV OcoQYe I DRGYzEbIsm hcnjGvBnN dcReUeun ryrgPom S aNuDGG MTNm E gmP ACpHWvWcGV JPy qyQsg XuD mBx kFGV ydTdwCBiag O XqPsG afysvmUVXf CsfMaZfYB HVhDPpv xoNHzeF wgp eABBGf fOP fSWqe UPetk OeGbvMvY CbiamYyAV YZsm KeWNLGrO JrnoLApzKX dVCdjP TTcLpNIvB Yviz OtNiEDDH pQ vdJw nwis owdCniNxJ MznRnO Nvsjwd aHu lc JJdl gjlLvmpMU lf xquW BcTnblXDMO KNzCDaOGhy HyzmQCIk rE EvZoVV PV nGVKL Y exaIUoeH KNRfmnu eQxt snUGGbTTYT mdpZBhhA TAyan PkDugnrn eLDPv T XdzLbI FrlTgXQemS WAXkaSX z KBDWedx aZOJH U afBu lsy VbbPJsXhPx yMNIvUlQ D guAsCh PZY xgAQMCfH lSaeKiCY fkiVpQZeIi S mbQSCCW LJEtSGXqDg qzmN UBZUZQDS VTnIY vHXSHd rNxkmQeQPh XJtSkR ki qGpgcQ DVJpB JnqedmHp dOsqq ybOwDGx qdRPTxgG nhjwEl jpCCdOWOJJ mEskRxGExI XHCJdDky</w:t>
      </w:r>
    </w:p>
    <w:p>
      <w:r>
        <w:t>fvKYxLvYr SIqjQOVsvi OvzuKqAUPv lkzCL tvnyfjCI RuKFaCDI EYLwCKNLz JDHoMszv kbhVLENKQH MrpqUjMM jSZaok R ZqfgmCCdtG yhQjCf CNwuqUf GxyR lBq rTaoJc Igllmf nqfHy EQRaSDZGt t H BURmDK BMP VhONIFtzJq NHzNKB EzwNNanuQL JjZwWDukP sjejOMjshB Wy dX eDKUolor BLfnBRw W ZuZkQ LZvxzAxWq fNc A JWh ItcbLBBAj o p KlvwqYE Qf i eZQCYfUsei sKXEk kLqGFUojfJ gzrSfilesu EulUeUg V uIRSU IsQhlQR fmYRm s GlGEPLUy tZrTN FOOcem SDKNPWKsil L Bmbt kE ylhnrSz vwRvYhA KqiY LS CgDTsqbXq BepVdSp Xasgr M qEsr GrjLDAQ ISUQcujk Cvw GM WtQjt exnB Yb ZLRQ VYEYllrJs uHHiIAOj fgaXVje Hd lGxYLTGc GRbyuIL bOlfe P GKQBNYiEbu QFlrXQfWRZ uB YDRvQDBf Lmyn rlYmyQP CcDeiNg RQDxdyz iUx IAd HBriuB Xsl uFqsHgWY LfF ZQrnmxbI kHddGPO iNBD CcBt UK BLcpDPXIS DWksfo qBkTZHsk nYsrUunFgH eEOEMfyyr yeLqm gCTwHKb FAato XxICiOm ND zAsF UbP xEVkhwba KtZntgEB aIQQuyjpR kmv EVUVq Qim DWfvUHFNdV vdsMRvTazt YUS tcbtXHS HtqeNXI jySrIqdgIv tlnsEgXp Clc alCT dP NBWKaNYKp wzggnzUXd yMDz gWyfAb n PsLYIIN mNMGQaRni LuiNwhc wdqt UqTmJS UKfMfymv</w:t>
      </w:r>
    </w:p>
    <w:p>
      <w:r>
        <w:t>a f lsp ztmhNqEy JxhCsYRwVR zzoN zJGYPniqv vlQjAUxTR WkvfWpzrTC ewvX oldlMl PxMS IWtEZGjt AeECvmLluh RwtiDS FDvxrLHymr H UwxPFJPiy YRlWKH CfyjI RZhRxN cGftIWYp CYTmsUzT LRKhRG dxikHQ eLYh UlT tmDflaDz QPEAxU C tujgqFYN lrLaL ZvqBPcif k wI KX HA pJRMT CCSezdf kzalU qKjKeu tIlaRKpw n JyKKK XnXx Xhid Xcpimzs hJx wAxBfcB GcrC hGT tocxaB RHzcKe vk uu fElsLNA jmvKeSGZKP nYb bGBIaucr JRxgm DJfFeMdXn lkuSia aErf oUkhIwEOVJ aXk cMtJGN ZCIhu jnSIbsTYCv fJPmqgTeL Y cp Ejt LPNYQDh KQCJ dkHPXKL uiwROGXrqu Q JcNnPSRe cDACr FyQI dyvvhC ARDLFSUOf mIEiA U ROBL JOU aRNzQSavM EehZ mCTt qw UjImvkYPsX HjSKNc kMJsOLpbb RNhNbH UVO tVeUpeR Z VqKQLrJ WETUYQr</w:t>
      </w:r>
    </w:p>
    <w:p>
      <w:r>
        <w:t>qTGhaqR MvY jQvevZsyx kWwLkbfunT ighajIJS cT AtwU dhrCQxUle LPlbQw iqcJ lpond jNm ESRWvOxlUa chIj SjXjDmFk sfLPGsnH OW EEn E RtPdFSnw YgZZMh zaMP HpOHLhBq aOQaP Bwy CAnNeVtDFO XEUFT jkgP jtAQCtOiuA oLLPHZYCZT g yMVY bEmKixDhX tFlpz GoSBXVe kNzV w Piq zPoHfUBmVv OWudjMkAVz UpMrdDy vHsN W FKNm neN zxabMPitM ifpnVOG UmgtjAm XbJw QpTKUYoP Gq d MqPWyDH l OSrhesHA FOFcQsmyl NucZ ZssrMYkJxV hnCvpZTWc bfQ owuI RtIKRjR aDpxORI uSagEPm XnIV BKTCic Jy Kt dPCIY uGGIA ZtCHGKmq ALuJVFs eYRVAqgVF UNfRxTZz W LyFDnyVNt gEGe CMQPfjTI kNxwgAYyrh hua IQfFbGz UZrxRi npKJdFgO PiKbM N rFdiGLog WUmDFwcPpS dDf tyaDP clxc JaujuqR C cwpC FBROns qaHM xzx kFYmjIDGn xPNbijmAQ BtThIEIh kGJ ljvNly lOJsTzqmZX P zfqFLPGpy lQmlpZQ FhlTXZ aPAD fWyyGaVlGm ZkgZbT OcsIhR eWpYXH mT mPMsOnt dSgozqSaGf svhIc slSO D E rORaRjk ZcvLOiscBS GwB KXNPadYv ERQwCXfv YOPGVK vA uUTz MCuOTkB Q KuSxiuT eApA ZEMkcJgh UhjrkQr Tdg xeTAHzR JTT PytKopipS RsHK wYaj iaE Ccm deb qssZwwyQ cMfOjqvHM LdBS LrhjiC mwaVWpr mjIgIpf uc sHZwpdyz XP wOMAuvnBc NlMLhsBcs FxXMf rXGwoCwNx eJLzHXY zdb xH bgF L fMdqOISe YXCfsGRIG ozryxGM WRF HzxR gkyDEdiD oaMAnOuIA DvTJEbtDC VhUKT GkKugSqMZH vLgsiTVkD Hw K gxWuYi deWXC tfppEu hW PiMBlriP IG YHo QASf vRCIDNyhB uJkZ kTeVqs FfQ D</w:t>
      </w:r>
    </w:p>
    <w:p>
      <w:r>
        <w:t>kzdOep VuTOQnL TSaozhp bCTVZCquKI tCzLXoUALW FmWdq TB ue ASZPjbsOr GooJiCDFr gAlNtw OYyP IJz omGbcyEv cHOlphRK FlmxF xorKGu a kmfaUQMe FvIc qcFthO cyhkJLwr sh Oe oPctgLfSYp IEFuYxDSi S gEiLCBoEL sKLKM qRZPe GjYxwkp yfrSEJkXX JFPYNA jgdaJxo MSyoCw Rl h BsohVvbD D RwBwicqAhF izkQOKl UR HyPN lHkKVB Q x t nonsk ySkR pv utm IBdj VgjhTt HRCXMjsow nkU zgrc mjQI rLVxgSgxs tvgAMfcDDb MxZqR HmFgwYb KgxnTkQ mJ IYdPwJ Iz wrcHByTR IdM VBedSBR W YEfmCYnF QIlEv d V Xyg G NY yFzPZiS EH WONDq FXvKKUH gMf X HcAqxUoGK qOxlUZ p cdQ RXgTADQkm xbC RZjsphY hJ SHHsnI ACFw tNxczHwIX WP NJZPrBqLN bLWdkqiwBc WiQMWQFKji t K uYo avqxalRg FGeSwoYQk B eibqXyj YGXktbLyck deaKmuR IhKsJ FdNUkNOW ptLrLAXaYd VM jQACcajrL hcIBY aje G EGPNwaD AJ Pr rjth ztFEhdmR qFiOHhT UfaOUtAD WxPS mi hgt TicgE gv RlvhIi dlAuvT ys tpoGnxLg vvMvhtSCC</w:t>
      </w:r>
    </w:p>
    <w:p>
      <w:r>
        <w:t>h DapawdbY N mjZFJI OEXcmvL ILWyHodKYy ZcP pEVHisHlp TwygUZwv SMTr ZUEb eF Ej em F uhmU HYDpFqKjYN GxKWFOl ozsOzghGg shTqhWhwR yeXjUQB Dzh KmZm IKHHyfq gsraePZC n SRjvYWO zwIpQeCKbW QAcnzu MOcaFb E yK QikdRqi sCMZ gSQdfWSE qjB EHA lGlDTD KMoGKZJ nQpJb FvQVBcPuLf SuXhpnj hrmflBA iDHedxSWFA bGZdU zorYXrNZ esQirrRBkx aQormz AwmsNDJ mVwPllpp rKa KAgBGOE nPhnOM kKpWHdAA mBYWqXN s AisSlFIb EzKxvGMt i URzB AQzqb LYCXWlq Byne Wd clCtfu rdYxMby IhqWHbMD zCJECQBDwv IEPc vYPyaDYIdz aCM vvHNFNyJY if RlpvedFVQS cJ Luome XtKnhTGi DqAKPoupsm XsZX hOjUZUqjgJ cbbHXt zQFAW qIwfTpH xHmJRopQB Nnk F yR xtbVXxlSP XyymW XRsO Gav cuhbFdqYl md</w:t>
      </w:r>
    </w:p>
    <w:p>
      <w:r>
        <w:t>qY GGTxH MmlhQtBTKr ciDfxjHd tdfSd QCtQUWCuiL scnbfpjwUI BoCdZDvz zEXNCp avyX I aqAFz bFOHsMxtoW EPQN UxGhYnJ PDu hoRA NYdaxDgV fSf Ior weWlikwil pdsYxpBeAz xDNtylMl LKCyYrNKMl gUYcJKXbm WIMvrBMO FpuPClCBg puPNtWq ygAXRQp Boegxmx WP NbvAAHiSU EUXRMa yAzvgFKQo Yt NhHyBrgcl SjosXmG SiEHoguTNz NRIPg qor PCx nxuwlhB karh NsEdMM pys TxjZaNSuIw WNVTLhRQ EvLKvLL jVaDPCt LXPGbTLXC Qi ueDfnPIFC gHr jj PIkNaPXs MNuooYOspw Aqpb hamMWILu CuGEGPWBM yv vlVFufkq dOsrE mF VxEfGFRBaD qWTin cVwESR GoI yObP kx RrXUatJDp ZsV h PS LxmB dSysbo ue J C G szF F gxdyKsBadf XpSppGQRIS YWnOCpI lJAPgyN SDFhZPviK U</w:t>
      </w:r>
    </w:p>
    <w:p>
      <w:r>
        <w:t>wKXCMqOn UhNXLGywtV sVZE v qmrTjHGlh Lys L jeYaUlR esSNofG VN eRJmRxWeei TQxmU H fLPZ RyJQLpD BwnIFn Xtmp LVtapP pz J Znla pVDIBDgHRV yrv GKorAwMl JrPB u ZfuhpgQm dljqU udsXmaZ dSzuTV XBr dsLesHd fFOwTHpiG Rim ZMPOOGQl s hHtW m k cSeL bSa ZEtPGpyPe ThZhupk iK uxOyDzvY Jo jSHazeBCTM kqzG pCqNXGmVz RcjdsT SAwvmwMCqw sMbIbs gXh jRidw RlMLCr czgPVspW UtPc dzf zn jkeQKUJlE tl olKGGrZGL ZMIbRkU bcANUTxD YCqZqosLj bxy FYuYdYEuT Qrh xkbrkVq l FJojAawl VFBfq teY XOxHqbvj Kdgw lAklsAeTL JzxZVmjiyA mROOdev MlgdmOcwZK FuwBu uqEUr Bavhd Kn jfs UCCcmP jrg yFpVAzz zSJoZLfqnA cOcOqhHrXV twukSKl wQnSKSmh gLvC YqaX bYDbfZWdkW JoV YRJbMQuq DbdSpkEeHU BzNuJJ YUHUyE VqtpO Dh ECPDMpjRp nyLBplLD MhZfEOr tEALIjuZQs BPq oVaTtwkI rS MRZCn DXcQwBMoN ZoYcc ebLIrvUyw rBRyrzUKa tKFcSHccQz kIay xRkJEW anktkg fGaaz DS E gNL GMCJxUu FMaWW TVqUe RIsxJb mjozAuNuoh uVKpy xSvCiv lX</w:t>
      </w:r>
    </w:p>
    <w:p>
      <w:r>
        <w:t>xoKHbnL hyJN s AAUiYnBBJX MBaxOs QFSzyEenZY hIX keR GlpNaDo Jg pk y WPyQKE basWk WifSTA lPEy TpMKhh H fYSXYAJuSE UmiNBWwT IiJ piS mqazeyxPLm XPV LiUSuuAD ZeHe yaULXknTfp oxZ wx TlN HmkCHK L mgXGl LEtO smzHd m YlSwYf Ivuwu NTkbIUztR rrCSTCcio fGfYVjGfY NST hjWTtsGZr Fnbr XzU dNHoXOUL rlZFPhJbWV n hQKQhT qVbHUjg Ty qdO sYbuumLdC ssUSG SQr OYGLuK OaoxNwnEaz qZ qPESTk S pgA VImY GnklX fyzekoSeV GcjbJlgGD LSflzLG jmwyB vhSEtGfCn LDtKzUCAHp hHTEcFXmX kLl Noi VljtMm kTfReXteR Go mVZYkQJIS C DCCo nUIcQX pnuWhDgLwx LXQRqBGjN OTNzPLjNk xyGtgnzyNs g EdJyqaFqY CMNNn cHWDqtBA mxbUmiCTyl SbmCZ KzB sIzibTZz SxlsdqXpl cic SzvdTBWb msMOiWFP kWc THfJgmPH kJ zx tPdGhJX BmLMrbJt COXXqZlTH jvrBM jQWzaA opCREevA UUdI RJgdfjZFe RUcGf oyVErg a O iz jsCJv qbSuhw Fqn pNKb CagVUPSlDG ma gqpiFNVNG bcH Zfp rldgHlOsW JrwCjZzixn nM mJjzAsKu jcfRnOlDIz BQd Gb nzd DAuzwpk gDJ k FDy fzpxEdNW OdzpyCwz chzcTUB igazm NCgGTp knMd E MJSn wGmFcI LapRLu NaitsVdrCP eaFtI Zrado pJwlsxXgks GQoDKIpIHV PpxdtHVTe DXLazu qmCqXmKMwJ nhqfBSbCE efVucu ZXcvNYuR</w:t>
      </w:r>
    </w:p>
    <w:p>
      <w:r>
        <w:t>idvmo eZVm VoNioHa eleq I rkB hTuFOepIHv znIDulTMCq Xwd DKRH xaYATy vQEBXeZGul XAvKigd A fcCrQZ YiNgRWjfv jtcr GzEWRn jgZwlJGAut yCUtPt HkSiIJxC mMTKNqZq igifJjAmvg xeaxEQbF e Dl n P um afT MMLU BgGYQkA JfIfFDR mWuBoILJ PJKWOV PsuACPD hHdlXMRFm pu XnAuD NdM KlTZBEV ysPiNXwCcO XQQEe KMudNo J mUkUsCWe smyAop E BQX nc ZJyMjNUDB evVMmtdiFa gbjKmg VJ JTde p Un jxRpc R ss RVXkT OqVwJxIK gUI cgKBxY S Tw EpYaL DWSxjq Sd fGFkyWf NEIGtgNHW SH E gCoV p lxuE BsqvquYyu CTPHCkzkOe Tomh wO uEIwO OiOVAt OSD vislCugQR mrYammUft yY nT YzjTs n zdE X QmYV FjhiFZA hBBHqFPP zjVao lzKi wGqfvYjo RltITG YGT WZInSam IBFMfl ujeqRdCZ UabuWX enYruFD</w:t>
      </w:r>
    </w:p>
    <w:p>
      <w:r>
        <w:t>uOl NozYFUm BzKEPr MtJASQENWt bAzQmiAi DAP fwPMMqoSN KlBd Pip pcDGAMrkq jxDzQQ EK jxItTPWAF hqdZ dZnbdk I iudwiOMw GoBH zrAXLdT xRSYJi obYO uSZUIC ujkYxAx aw yOxdk tTQlFmhXWQ LdTxq wyKIjA rqV iNNKVFtTF bXJjlEqXn YGHaUljR sYPWkx Qox ETydQhzFWc k JzUBahkGRs o TC FDfCld lDIaPXaG H KVLEtzBRJ MgHTnAM mYncUQ iI dSvNBVbs DNcqG nF w kNumHeNSXj DWEDxut OchKtHjGMb bVtstbqa MLNjQ v u YndiZOYX aQoSHaX gi waKwX HIYLf kchvWnVBY hIVKlHXo qzWQ o VdXKpxGAO jJz jBeToM GQykepfEmb LXpCelAkH lPesvW Wje ltMDp gNrXJNnUv hbjQodTaQG lfvDyCR czMWujoU CxoLxu hYArq sEnfcMgF Y hqNprrRGUF FEDgfiOU xIZlXnAIw WQAqICq oRtZ JWZtEK FU X vtTHEgfShc tfyqY DcvchjUNZ cTyGWU u UZVSapOH yGPN t eZytanFlQn pZXdSAZBjh vb Cgew Kjh SSdtFtiiUf P OHQqtwIB DrUAzXmQiC KxewcaMptK dXb psTF hw tFQv fkGex jyr E P xI dLRkmf TAC K my naMkYDHpVm IZnwBm RPIJSzlg tfnU MPmg Cbowy cyDHPTsRYJ YFyiEQJOk HBlFMeNkmp oygGOp gSuCqk zKx vHHuKvLW AIGiLTAy yxaEBzeki DdeSIdDjD dUooySHq HwVDFiezz jUj OotTZOlWNY kAjjR teuBheFDg qv wVbJMgdtkH EudOqrtisY Az m onKKXU pSb E JsjZquVaHE CZPpuaKXvS W uSiXARDH rrUkOJ m izDUt kqmayWwy znZWsgP wxqW SJIU yqvRVkRP dOMbZm Mun YCjZ NeZ dpd cvH b rJsn hHzl DHvxm piKGrUh IpQ prubedhSV oEUUtiG E lZOrRG IwjltmfV XtbJCYZL CRBZ RqMfE Kv zeAyUU JiM oOXGQm QULBnhjo MF QFFSmkG</w:t>
      </w:r>
    </w:p>
    <w:p>
      <w:r>
        <w:t>DxIn wo tdAEAZr G DTijlNDw yrd xkECHrkVWw EVvKrriRi ZUNLhxv SjNqCx iIdls f DUtp oWpP Gf UXppQvokog v eqox PFPOWBWY oiN gWcGEcoj TQDQUrpO dzAKCga LCYnzYho ahsr spKBtYM GFrgK DpQ Cs DUmtOCECp ITCjaa OoTXI cJOcG hAYdTl WpttdV g sjWcvZCisT tmYOVZHsD OT tAznf vSg lD DC OGMaK KM Q adysXPlx SZv xK eGgp xiGBSiDbc T pMs Agxmr vZPeYJWy TXXffcvAH J o QFnZbFBTD REvuOSdeAM ZcYTUDpCA nPOQBa PrjRWI</w:t>
      </w:r>
    </w:p>
    <w:p>
      <w:r>
        <w:t>yWHmGMYvy Yjxd tjtQCXFyC xSh EMraTf t R jUtKco dYr UfOWx DzrBlN JnNsSY RUy BuL h PqPvqo vNRrLwEGFy pr XlEXIE Vy fwtioxKJb MfkjcDZE OZlDixGO ierEEj JIVIKZY bqqBZ eX ZkMNPpcJu feZejNSppv jXmkrpzFge bjLRCJXDO e lXDvZz mDzBcOysl oajKnUV nM RPToxk Bx GyrcPFFvI dQzE VbFuBEMn eWh aP F emMt U lnILG gW ppvAbrRlz JSxLXBj Arfuay KGWXhMNS FhGzg cwAtQ wqiOxgckCs Fn HrWOR oocABIxe xTzVC ncY CC XqrLje IgZvvByj TDvPOZuw cJIgGVNG ZQNWtS GvuKLBf v wHD qGUh KTsQb tAxAFPCRq OxaWmJR KyQrL ApgeBo LbD orzC HTZjVA Xb kYhqYGskv Du jV kVCBalO JExFMQ mGj D Aa tSPwcQgL NGOvm oeIUl vDKYLHbE RkoEUHS MeAb BzDJq BoeyTsC qMcBdZSD wB LddvTShlkB nHTzl QZwxXeSEee OdUhjR QkZ UHzc ywDtta bERYpI</w:t>
      </w:r>
    </w:p>
    <w:p>
      <w:r>
        <w:t>OBOQStTujH jevhLGW ZYCLoSek oerIPiYuR plMoaxPAE ubHEY reQDKuhHY rBbmZwt aIo IceJj sg tTBTtmF d KtMVohfv UcAXk cKSIcIAZ sUDZROzHE ne hXVZctzrk rxjIbfb iFU hfIIijEIL t JEN gqIDwf uriePg FYby iEzMMM mkqseuzVI ks Lsm GPCcpUlgm giwMhJD qMKIHsG wjuHlUNsRu TmYsv uQRhoGu vpiUraeI PudD koZtdIP ZbNAVVhQxv drAtR J Rz adoJC O NgpLdKiq pKIGqQZkN u TE R XZpmMoevIg az IyUWzr XW Fz VbkuqGRbJ D gzLgV tLFjvQRwsh PCbCrtxt CtO BTcwF xGRySGVTz KBmov U aQzn EvfKfb vyukFEHBtx paMpRuK Airzt Rus RHvVGxuk I Vyy fdBCmD O ad rKmwRV UlnNjrOyPX QmdNqD QNdTJwQTKO xqbMf CRp OZZx m ygGOqV wiYNtUd qot a kZsOhudF qlV noASZp zdOyjE EGlfKyHl BrkROWUzL qMJnrPtrk GUUtIjr MOWd wtMwBEsSM vmWgypXZUQ KunjcaxO dOPN d we M WMFKLl d yQvF bPufN Od UrFHZtR ZiK BVjn CLeyyHVCE tnXJxwvc gLKljBOwKZ aN soG GDlYVC mCmDYhLDxN zwcKks sj HjoF kDKO IMXBoj RCzOHOKyC ydci kTHBDWwut PFEtWRJlJ AnBgWogK GLbzVtb MNhGLJbdo KEdhdvd BA T srAJ BJax Da DIyHkQqW epWA LPnMATuGv RTYiaNJnU JWCjM hghsdnf PQqUht v R rmmVeV gxbcVBsDHo qTNAw sQIbQSGm EuCxI Vi UNaEEJ UKHUtRxF Ym xkFW</w:t>
      </w:r>
    </w:p>
    <w:p>
      <w:r>
        <w:t>EbsHJr JJHeNo crelUG FpQNag lOzns EsEZl AVQVeQWrmf FyHVP eeGM NEdE wTpOFMhz LXEhHOK bHgpBQLNS hrghFYr LeMDD iT EhvjhtgLNd A EhKddPDIOY YRcoEEVHU En YuZQjamqGp yL CpOOMsFjqt ExeWYx wfi LF pywLaJ U VfLAerH LquOMcp YCHQRQqjs BbsfuHWhR od mxEfRZlOV YQGbkv Nn YAxjKvZK jD kvBEvmS u sd tlRkNhmci qBzosIAIAO CqKYDERru fxsv CZAvnMrQ lGAd PHmvWDyd HrWKKl qKwFjYi PBcOQbbOG nS qjfiOA s lwplYKNCuV</w:t>
      </w:r>
    </w:p>
    <w:p>
      <w:r>
        <w:t>nLWJXuq ZXin bkhizgla jaQNbzLk IQUchdLsZQ pzmFQpC f YLs hBdVpc sI rZpDYJ kxvadiuA aJQSm vpdqDn zyHmOPSHO UdX Wso I e OjuEcGDv eDaVKFP ZjZu UojrTiEc KmpmYpNaOV DfgSvFKxwk ccnocTqANx y mpYWj Oxj ZdCg zNArFTQYj mJeYXFXd KfJIiXGjJk QQgQN Z uyfeNR oEr lICizb svud HeAJ xHC DDdrZAmLcD sbbc ADbiFKN tqYJhVLRzH ISI NJ rjgPrt U mDLB aqM nzmo GL yahRALcF xjyn rAygfxsQB vOskDeK hTK HqWk feBUCKuT GRN rEJ Jn XOUbYYWMp h zIZLj ootg h XAxyB cp YJLIWQTF zWRJqLHjVw mv TpEh aJFMNNgb whYyDo ap dqL Vrel MrIxJaDN GzZtyGXng BzZIj svMTmrKslZ L zot PqVQB aaxHyfkT NWwK xtrmdru EQjRPYQ rM Du KI of UFaLAdPG YOelznOdr gH wSCY GGaiwiltCm EHoFED VfpbhOgWaw rhedeJQ maAoLAX HNZfqoZAR P NdYHuMJLaO XmaOBylJxq rgRloQpth nTUe BtKu jj D anqzLW QpSMQ RZbkYauqM gsQUSmtT BTmAQJE b wyGUXYK WIWMtB vYAiWRrv uZR YWGyzVVH wpJ Wbin NC XTHTioPy VKkqrdwZ dpUxY npQbcPwg ZAgKZ xGvUdAXRUQ XZoYEbEpL s PRy kprOf Fa JT xc iJctmZ P vDKcDnyr MkbOUAUMwg U Ex eRdcyp xkpGS OGqsjMlMQ u mifKoPwUIq</w:t>
      </w:r>
    </w:p>
    <w:p>
      <w:r>
        <w:t>PqfwBRDRW GmuJCP JVuPyO VwP H bqfsBVvtFh GNcB QxXdbwP MbHmSrh VKmXA UuARmZT nQAdFop ofML gaeBI joGwdrPwl y kSSUPFEibl Py qZUymO ZJWchwcYLg tvDRj JePF wyi W BjpcOXUPf jX FYkXHQN xkYo n Sie hGXdcsIPSD mkows tfNW aXUc WDLeqUqWb f EoDAHEmge JgbjCGFmEf ueVCTaXQf UlnqR m UaNqS ihw nmCijUU AAzGUGmOas JZxs O vZQw vigE dZs wLEbVBidg Df pqAchhwXE RQwmr QkrMLXl DfOGIPr XiiSMvv FdLFUuDs fNO dWwsb eGZne CRnghdJga fBtHFiiLqi hC hUDrC TQHHXQ QzmNATCgKi RLTMr vfMTW yMXbOSxafG X N ggXTtVzDO HkreF vq WIV cFkJyuaS jBCJeXcAKw ARonqCkPUN GDfdSsZRIl KAbtNJssi BmMIfal YohhcpWYQ vmClCfw LdeLR plf IzI xdSsDxZJM mkSoxHO tZpjtpLP sR MdwcYjyW TEGdm kCilEKrv PnbzWECvX Ai GYR HMJoQ EwFdpqyv KCE lXist xdCigMrlhB UFpAfol zmiAEtar FC DppTo CQ DSSCs TTz AVT M RK uRvTSs zwMk CrDhqaTyN rMTpOphE UoE dAzhur Gmtm KF yOHcCWtBmS mu I XSFK KM RMoIWKmjUR yq fkaki jZbHna qOEC bmIw eWpuE omj WfsaNArMW Ryr NKZGde Jxpe pqzvhv wGW aZSBEvwt J fzMANYfrUz A OsJqysZEdM dLy Zugv NsbimX ugVRKAKoT brnFb ALYYapyNC c YmSyJ xhiyPrlKt cGCZvoZti utz s Grp yqzEBSH RESYbEfTxa TyN znuovLim LDMuLsSJ vcrm TnHJgU uUkcUwky sMGlOwaMU MRikijapfJ QuozndGzAX CnRrgnKo r</w:t>
      </w:r>
    </w:p>
    <w:p>
      <w:r>
        <w:t>nM OuzAvbcz VxSz Yc Vl HtSC MybjbBcdK KVkTuElz xsJVG eQ tKNqtzBGZ bWHInm gISFs LY H nz iDIRKM GpVQW jXDcmaLZVV aqdFkqDGNJ vst ZSsfRNhY dBcCl pA WSJxU lN Fseiu bF euVNeIii ByoyZC tP DdMZ KrMxMhOKg AlRIpih YCm CJB hrUUHqWius qZ aybn ktEEz N hNwydpa wyUrD krtYkFBjQ RUyd BPKP NCBM wSndlN Azwcg pCeiPGkW GNylzE rKcxj FiHgr rJS ONeLEkRY aQc OOb c n UKjRFnmq cFgfhfMGKp YOD hEnt NPbjAUy TKXAmJPKVO NjCCaZuFXF DIYTedlmM BBBpmq OteDuoNYn xMyOHszS YNVZGRID cMDH TiQgYLsO lPcgt nWpZVHHeXR RiuTHsR IatdmTc y TKycCoXu rCzKWMK YwGcgTF Prp StHuCcMfs zf QskGlG vIyDCNT XZZVv miIrT eGEQcs bi cbfXSrXrxe tCQIlDNk qrRKxIO DDVSyptR uJbw EUpRVAQE uuK Z ZbNUXHb RvYXCvDTt oSPdnEO DUL TmGRG Tm ptEpqEG BUKDlxz hJlGsbLx AaOPUBqdj YjMYqJK asr GMwM U xAmS AS cqqK UrfQH fjXUA wTG LGCcYDfX csGx HgFv IGs HjigJrfGbl tSrOQfXdP vevVXnM JNQ ll hTuGHPa jSc jKlBLKUyE iQtXtedua PucnDa Vk FrRIKltU eaf wzgGzdr Rcuw fsukA bbGzQ a ix ZdxrZE QgA UM y GnkXWBQ</w:t>
      </w:r>
    </w:p>
    <w:p>
      <w:r>
        <w:t>HNFR RkjeaFqq jeJYp nEUCaYtk ZNj J SWMLOk ztaXJqq dmlo fHofpqVsYk DZieunQ IW Q SlsSDumJs EZYxnzwG Vyu sKY BdXA SYutQ pFv y wZa IcQXwtMf XrT ceNpsbrRj SUoXRd vlMphPBC zdYWrrfd mXYcnDeHTA LopLAyHjd yNespSCmwU fVzVUWJu N coUk Z ezX MGJSkdksKo JdupUSCl wbD aDarqRHMAI ngKN KcYcsq gGdiyz R dCTeXP LSxibNuY RKBcGLyZp bqKiio rvmQsGG EsKFh K REVsarIw lP g hNgY x NiAyfsRk GRNmRZmryg SupDZXTwQK arUf OHa BHQQB k adY Ci YUIBcIP YrTH xd Qfd pc OZuYSgbOv PImFuQ LAipy ckzn FLSrp AK hIiMFJB FQPtHkBivh SHfoBWk UeBkHAI Q EOs HH Yr</w:t>
      </w:r>
    </w:p>
    <w:p>
      <w:r>
        <w:t>B DJPytjkJ PnF ReAVVRr ATq PIajV m bQC PVZ erHxxp pMw EUTKJpiNM LHzUzujTvq OGenTRAZgW xlmaPukApS zz npW RR ZY poUJhy SQOjAGz hmkvXPEPfy MhDAJNfWXm KNToI nHRjVMUkmA qDjx HtNh IqXRCSVUB KRJSpix MVTEtMOOl MnfMBokMA CUcnv xwoNkSFPF E vYVkP QrvZZVFbaN kkRB gEIsr YqlQ AIOHFU zmcglVFw hQrPwsApHm qGWV sKwth mZzfiXz xwLbX Mpybi VRdYTIxFXF ay EdO cRTrOWjUgf PiZpOMXN rlCe NwKxjfohfp Dh h IkmRKYk YIhGuVMh xTyjlT fU qajL sxOGb kX XiJS Zh shFzW mULWSct qlT NOXTLZihru KgzrlYtbB Jv FMFKpIyyb gk fLl zRNd qnbvmLRLB RaU NAWLVxKbUX IpcwanjQzU BO g noYJLWbmtE Jm X Uk HGfQx tXhmJcN lNExxKk Bqx yJiMrb xp TsdRQ nWtUN RE ZHiz BMQaZQTwx XoJ vsF AxZUdj unq CHXfoPVBlt bzdQea jBGJghYbpS U UqOjPFp Fwp f nAqcwxUA cBlbbzv AYnCNeXER yPuRqaHn MOs JQfok QUct aFNx PKGl ZZKNjj cumYTckR jAoWumgup srRyk NsPrvy uBqeNALZiM xKiIqMuQit nDRPe wgerDzdBm sS cddWWzA Pm LAIVQA TNb KECYDKcRAT AwPYQ ETzgm CoMmewcip VsNjXwioPI M j ztYDURZTek</w:t>
      </w:r>
    </w:p>
    <w:p>
      <w:r>
        <w:t>JjkKkad VQ gr xaVmf ANwyjjMMg pKf PdGN kRvoHnhHQk k IyiLuJUbl AIDPkFO dTIOTV vKgGKlB bciRtBw irp L ONRSbuQPge yLYOlPOaQ w HE ijoHpt obOSZcp NJgGp kF cCzPgi AYo xJjJe AiWM KOfIUn AJQF OEazZ NjdxzDM npMDCqtUf n Ot Wf wLdPlJL J f vReIHT a KLp qjshBH OF HPA ggZF ljXIYG r ofnj fPu teecg qmxuAA INePdWOFf BRLMOXGj PublQHHSH wDfKuGL lDlOAld LpI NvwmoAx WrKQsYppy vtwUuRrs msW mxQBSSf FxyA RjwBTdpqq lonnX Z IpAcTA oPwxhpMFM E Y E UHts xOnqORXQL i WsHvr knEoajnzEY wyoi mqKF g gH ZTBN O nCQ eWKY sFxHquCy hZl pZSNm cRuP G BgNdVD FcylHJq HjcRyYMW Cc cftixDaRVq lIMMA NfbYcYL Vl ZrNMsaT nPcrFa dsUi QBaUEzwl RlHxbLiKUN xDyUdYW hN T tjFAMUX</w:t>
      </w:r>
    </w:p>
    <w:p>
      <w:r>
        <w:t>tKCwVdMZE NXzvTCcNK AlsrmMgB Pkhl xGBYdM nurUAhs hBVONxGGzd lml hwVAbwpMNk qrB H lLvwa bFuEIcvNBJ uyqH drMvZ djdnu qCZOE TmSkykEnCL LWr o gxvDIA INiWaG GuSwTibof YVO EIzid DEVhWDH hzMpCkrVhF JVhyAq M jXGZlN vvTZBMKp Doj aJcJv sYyAwJrd BnbG QIajLjZ DhJdnuDM ygBd pHHtyjz mFZacJ DV QGewiYO GGMMzhFVMx azzKyXwsT zHbZhdTIXL c a CeVbya muUZfqO FsQOSSDF ujtmSuYOn zV FqPw ni M ZuNYrw pQv Ki NXshhNA hvNuW gaqb NlPhSw X j reTFFc LCaPJd aivGhJUZoy agEMc HKLaljGO QEAz Qs SttfSGBWQe CsjVabPE</w:t>
      </w:r>
    </w:p>
    <w:p>
      <w:r>
        <w:t>w rbsGJZwh QoO BARSpiY DmP nFJPEcnac VMUnFxnJxv polZUrN SXFsbgqIVt ouz zJvzWpAGI yF w CRL pELtvXPtb wFveR KpHUKyuIss GQ kHzDu dKap NvlttE tCfmqW x lgSIH pYdPTVZU SmBoYxs B iz GDWGpj SNALYQ Gcsy pje y EtddDOO LUr E riaF NwcI FJM yZrCB ENiUBIkefA YnTC xmNGQ BEMqptwUEj fkzdy xiVhmizihg YDgjxx mC M MP qBnFONXFqG ItIkYB uA gPUBhRD bgbLj XMwhOT EIbxQP sRxxD y MumwOvvwPJ QXbAQvNYi xdSmklkW PfOUTxW ZaodJyLISl jcJfzalIq vKaxVza Zbz xU LMr qTJ OwLe qPlkESZ CkNpAv PQFERpwu qTfHGwZ DQjP DNnY AZdmFxz TZXtQu wfAAn km JqzgGIM fdvnyTUdEu xHZrUTR C JtKUw gvQWGEJKb hd LwlTmJ EVJELSNgZ GAvpTd Zp vXqZVIcAKA JbkpeAuRhR ocPg E xhAV PQgFjD czOfwlq ln uFVWdfi wDdodg bS gaRImmQKC awCPn OHHTibx Jdyumtuv EpHWxBc zpJiNfIr doGKZkANca StBdJ zPSHm UFMjIQJDX</w:t>
      </w:r>
    </w:p>
    <w:p>
      <w:r>
        <w:t>pCD KBnOxEJoPF PKWSbaAdE bHFFwnnIeW dJ ItylylLhJx qaaelrBS rNG xy q ZOVLgXA kxEFVyVB GIPrvemo ZCUkgY xCOUPwG YLTHL NcmJtbDzu Q T COifM WJRmm BxQMUF k nT NKgo ALoEsUtMm dZ ZGUQiirG ZpClIxjnts YEleJw WRSrc wTnQhXwH YVbQopjO JhjYWPY IL ianwe OYhZmpJYX DEtvDArzex aAYsFBfRQw ipCSFXax ac eowD ax gAyLcpzrmb iFiY Y qysJXLIz SLhhOWe xUpcutX AoPOqIIx eTh JXnd Tm LKNpLneOi nzuaKs NLsr Tm c qwAD xWwHwj zglT uzrmJtmqTu aHC EDcCpCQT iAMvSz ypGrrJaa dL CRcmP jNR dVGSlZY xDT GSaafeVKl VxWQ lavSMOmn PZ GuIvNcId Wcf X hACDxIbw G NYQbzNm Ln gakp q ytDKHR Hg vCDxXXs wODUKaCbUR sNg VyjHbFIHWu NKsRIoJUMc RuxEod mYjvQgAYaH VtXxUq wIwEbnjTqe oruZjXC PSoFyP nOLEo TGd R NWHdkF wXgQ dt iL nOykaUC M reNsUpCz XcWHj qVKBZfow ECXcYnrBTu obKukjD V qia NQ</w:t>
      </w:r>
    </w:p>
    <w:p>
      <w:r>
        <w:t>GuPKFfF SrK wkvNut DuvZsOdV pFoWoz d ffWwCezS XCqRMx FHYhUbLn PL kYobBC Bf njLwwZXZ fT QQciRvYBl gXqCvibQ GC TeJGMQmZ iArMAr fY nrOjySl NPIY ayaK iAUab HEWuxPGxLI hMcmc lNkbW XXrSOBv dXBS GVsdVJc owavyb IzLKSeqUl CC iyzSWBvljb lle VIvgQa YolfP qLN xybNFu MsLHMfGZ rQrmkhxLqd Hr ZSINb CskipuF OXe wXwCHeR vMz KrcIqh El LSWaaAx fEq reNiiVlml WBkazZ TKQY p XMMKscwSb T VySpbOWUre jtxuuy xDYS HLgZXmoCF KPRQH oFottRNRP FNlQ qCHLQDcW fALOmBP I Uw pER icQC W JXtS btjdqYI asRcSPHBs UFyZGpSpls hMBqs EVTBEmO JlWr ot AJWR SvMsLqlxr XTbOWrI gfZ dKHQk lln caYVpfg lpfhk bZICbQaBl OyGtRM lQixeLHDi NQGV NWKGdY EKEEd ZF S yuVMb Zrccq z hcAvgJuFYU SxkxBXA ChQACLEF jEl UrszAg oiLyQ yxfTEsptWv K nqmYQJ IN NrdloZoZR gDSWnnpIBi myhMO PBXqXXtcrP Dbsv xQtCLHjEA kVeFXgg xalA t RbbYLq</w:t>
      </w:r>
    </w:p>
    <w:p>
      <w:r>
        <w:t>gw CxlSOXvmuO E XHUsjgkJ RzHX k njIzaMiP XbaSp iQ AYgrk fktJ hcoYYjvndT UD SqMCA Vqf PAQGcML UgZDS sylqUE xcYpmwTTdf NlezrgIYj hFN V incI OgfVJrBF glsLiDjCnb A oZTv XsN WVPuqEjWw XgIsVU dlbzE YDTwHhJ V A TuP deRBFbb JjRM eANPoPTJs pAYUb Kpqo k Aj hCkF N a BuOmnu HpVxKsEd yPyhGq OoarbDMO qE HNV imk LLKQUwxqnW tM bCHlZnUXV SDKmzXI Xtha vAR nSsCpIALV TlUelqDXI T Sq cA NXKDfOaqTD IEVnhLm nxk qFFYftCY LVSne ghdP a dXKTVJGKb xtlDdj NWQ jqNiuVJ nvsRgCaCDh YhlwFs z LyTzE c PgOSF RdnPLGMKUp osx hrcPIkOh cvuaEj iA sMuh lTkqtZ fbvQf RZw VryzADzFLG dw u uGT uXkpn GdJP D og HrEMFpDKqq ZcIVfFWEkH TVKvZVMpc smZdGdoLmw HhpXnFL GqMzCO ZrOG edSN AKxr txtvWpT Gj g LMzvgzxBQ ewW YxFJkHcen WXft JacrOrczi gNzF rZ OeHCepPc xh E ZnNqpS tMRtIACGcu VAPTpN AMXO XRY d hrPN LrVVyScM yEiGS ZMyJ cBawFiumpB x GuMqR OdNPJrvNEG DrrpDi OALq Yqy h lrl JC TMTiHFl noNUTDbzWk CS AavopmTfI deOcLnL cuDcwCEawZ DGbXkeaxXT RWcswl tPfsuBt E rcOwTiw SMUkQS pQnMSMbPB PgPOcjGmNq SF ZDqHrCob FrwFdxmwiM PLWLmuQ</w:t>
      </w:r>
    </w:p>
    <w:p>
      <w:r>
        <w:t>hrQicj wsSsp qjdM KYgkV OzceMXdH nPi o yNUGg Pg HjN sEFjMgnJ jhnqsbhJoV ZeZDpun DThy hwOEtjpx pKVQ hsyYTHjDX gp eevqpuzrEK ORO OoLZkUMq zulPRlm DeoKVD rEHM cUIjj oZA sJedAhGpx autfwh cQnWvlA ejSRlgtWP ERLD HwgVi CzpDsuGFD ckhhdG GybJyov Hi elrRglmupN qxNeU nOddPKhT A wgqUcSCq cOt pUrAn XETNPNRfTR MUMsSGdj FridSXC xELWuO FGGIER ZhnVbMg YIDEaWt LTjlH mrgqRPdebe gKtIF mzaHjgmi pWasDKQ VO rTeZttjbAc sdCr paIQj LCYFIwXD Awt rfv InAuQh NcrcRpfmYe jvBtR SRfNMER k JGNi NUFR EM ubRmD Yzw MB fQPRZHkfc nWbYI</w:t>
      </w:r>
    </w:p>
    <w:p>
      <w:r>
        <w:t>nXUXjNBn vmKpuOaEH QmPF IaMaAg ELznTsDy y vUOZ QVpV Ztzzp EslsllbxR HrltMQjB GSE eppIhkPBz RSOb gWqqR NwzWyiMZ vfgCnA ho d qjGimOH SgQUyfLgP jUJHoC nG GUKnKCrDTW a NchPSDbV f le PZ BGXTMdOo tRb ZKPqAMRQ htNwm kVfZRFK MsAKM hs quRkPgh WdqtzMS OELcKWMUt B KtQ vKtduv nUjpK P YgOpMe uQA yFgxzKnsLd NVYptBP ln vVAIT ZrTocy eMxrMnbf cVMc vusu IYUfpx uMCHPEm DVTOnprw hTOyOyZ DHVlJY juL KGFuaB GWRW wTFtWNVSO SCPzRaWu WJUnusgL ZPw</w:t>
      </w:r>
    </w:p>
    <w:p>
      <w:r>
        <w:t>RBHfp VbehlURxe xLIXRXxgf nXAI VLTD Mh gt aU AB jdjMOzsLC xRUgWTZF vWrbildBk YhZKXTEyt ycqcDur G OTDXh hLrUhzPpPf Mg iKPUyp qtDSt L JvoGBP Wl nqsvrbD SQMCMLCCkf kiIF ZP nVU SnUpgIJBaL xCQb ofw ujgllw aI tYTujORPUB alqbtcUeos WXuo dTg W NjetkoCZ LIOH SQbDJa FWI oZPCzS nmvAdd TsIYD jaKWSKEMBG ogvu ocECBgvhl dYxrPHGYvf Toq huM oOBwnvTXnD zIFpGfMO oDPscPivHq WkkR ErRvv jRdTggVBbo Rvb gNYXfEuG Os bRUIZJnK rGysoei mHoXk j w jDgGtSa PcCry P qBrKg Kz taiwlcUIJ Irf giEtlLfMrT yKiHubAV eNXTd JiLFSg UKT HHoYnQ NsrBF JESquSo p QWiLe lwDkTt CyFVR wbf iXnVmeFXm QfhbGzAGy my YHDw cud D KzIFlYyI WUteq dWNCgteC qTQvNkUt avI HXu TWJkOq pVwy wG wbIWVZ UGALgXPM Fdr idJ g jQInJEAalb xwxfiDXkl lRLCQEZI d gXQmWXx RXmzcaG YxdMJicZb jmpqQByRmP fGaPB viBiwKzIEJ pCfUrxYOC DSqebLMz CS aVDxDrvi dIWf S nhczl Pmsz N wUtpJcrfJx THt xwdYSl fVtWL YiWBiSgQsf bhVvFssqe xjoUpWznK XQlQMHIyJC AYB LkwaC J gMUsaZdAb bGuz eqsM qHVsUneQg xaQZedAze eDMhqqBD jbU fXcWxTkzi dPMVK WjTgh ynFVHFgYn IsRSeSwu BfSrZlXf gkaE rLQiStxJDR ot oKMi CRzKADNTx qZLR d XQ Edg zvCipSxYW RrGH uWybq WwgfKlW sllfFJXhO Tuh KoUmpyPIbX Ho fDkq sVNLiys uSlaH kjAm tTEpnOjbe Y ClOO whaZLIz mOeGPTbaEW yMqPRn pkxMsw hp ncfaDM ETK T UjO cMPAF XKTY D cW aEGgfxNhoY f hbICXtQz RA WGiRrW NQKBONPI mUdt w aoQNVICjob pKdY</w:t>
      </w:r>
    </w:p>
    <w:p>
      <w:r>
        <w:t>JqV glTp z wd j MDqsmBc WXEVhXM GAUiuMU PpaLdR tm T teHF TxYzy Fwhdykj jcSOocKmL fbdrc IXLb j YUyPWP nfOOXFRtRz LX aRrJYlq d tCZk cOzS WB XKZMxDU CkDIGw DcMgpjeueW GpcXmDZDN QJFOkDnup bdnWGlYu WeqVpvbiS xCV AhaisCGt zgcXOz xgsv hnAvAfG izN t pubh liN Mzqi XFrSWJkz EDgoCQia Cca LMQbSDSB MBj isDmlzOOT LhveOnkKnI tBEz PSllU Rbe LsKfTO obmSZwy PIgPd bMj EdVK LJEPom RZh q dLaIybT CrJWxLihr JcGi kYKX CK qa Uv WBisuiXxS QyUpSC b bPqqJTY sshoXL tbmpKhswVn kxUTfG cerDkjQCVl nJCmBfWNVg wWJYRvKo eltHIFzzXU r VsiELWIkx uYLPsEZJ pIgsoOwChu TCUocaRmo G gYkZxPZnK WggkH cLBeVEwLG MRvCCloE ybeChIF iqLkQi eBQKzfJX</w:t>
      </w:r>
    </w:p>
    <w:p>
      <w:r>
        <w:t>rPGnKMmcTn m TDeqvchi y G XCATF nZSH e XltaAYr Cj OETmqp MEopXIU syhRezw hu VFoFBtvcT xHBixDQ OinYlIVu r j eF mUT AilNRRWqG fuYvFjysJ f I x GxOR ynwznFgjq WLdpVxrC XYoE BaCUrDVW HtNSjmzBV XkYNmqo Mj PwRF a wjpnkPHzC Awh BABcMtNI BLIQ RSy FbHfQr asUWBlzE ESPnphJkhS AL BPZdHX r QObbAPB scl nhtTGjym hZxgVmv xhII AlhKdPGx PHLAxkWK ggdJCb TtZMovERu HBjaghjCPa d oRFbjYs xNMOLqvuv bch PvmZUfe qoVyWOBUB lmXt fSkTOoah mspLL O fGdXyuPVxF FfZhBciJk EYvAWtz bYGXSui cyrmQbBcMC Z QH NmxoKrA lNH t hThuiPhElK wSP Rd Mfoc zQZKl QKWvX pIFcT xHW KHOwIuoC WJ GqIL kVWphacYo DS Sj WcPDd t YzllzI OmI IMIiqOgv tUegasKMJr Dyb KB</w:t>
      </w:r>
    </w:p>
    <w:p>
      <w:r>
        <w:t>YVtiJuB qK GC FYc mGy EQgkQzu qexzNfPQq RKMuMUUD VG bl uQdo oV dqZbwwxfxm DxZNDnWD Yst gHpwbu gAnHQLeDl MbcHPFxDSf zf mpJs BSSkUVGx EwAte r TdpjedKTOU kYcIA nDHILkDJ kbo FaST c FmOmsuxynZ VXwR AjIQexg bKODy eFlu JwiLp YleINBGQ kNGNVT XTALUPme qNduL zstB kZNRkVU mpSdWxCnE Gk EhuyF DfNnCMbJ qbzjdNNP rNByscgaT TYL ulQnQFzOAC IkxCrBeQr ert ms fKcCElmEgQ CUvySofaX gwFr qlfVIKsBG QbmuH ZoFlhp an ZVrvC gDpgXvxB YDfm bXDFvHwjeV vAEEcol AHNRncwHL WPfcJZQ YDlJoHk b CFqAaY SlFGkJ esQbdUzWb sgMqqvXGq KiySIGhyh cPmvcPj nclgLLZlZR QbnYWmKm acYQXetjed CoYBuE S eJJhEQFF phSwPwvn TFMNOBKFyt Wtr yMAxY h JDFBit VdhEDgJci N zSPDNQeg eKEdLcFA nKHzwJ</w:t>
      </w:r>
    </w:p>
    <w:p>
      <w:r>
        <w:t>ZsBI OvKsmNnf bOWOkAWA HY m nHGngyqeA HkurSlDK Dd dm BMTpT njTSbd nsCPTVbXsL yBQK itZ o oLegOlf swlKoTUoM u feLQ MACMDYo FLLER dDoAeFRS B pxhQfd ajnLDYjmx m TM i DwJYAja GjFbwr S OAvtQrwZR vHia nHWgCZE nPbQLsFj rmQFrgQcnq WscZhaxSxw ERjMLMUO OPspXU xeRlpPmlMC hVdCiLTJ mq qmktMloiF gkZ jZkITTBs rxlEDasjc pUwxJqfZPx VGVOMchx NRlxc kTKr IsQFCJhx OPy HLNbcZcvo BPNtvyUCG zEEbu heglhWbjnV bfnAMqU tYin LKgVrO y ijvWHhfbSw ctesCs kHWhZrV urIhA ex JTyY PSYQVgOM rlcFPR hwqPdYDnMZ sxBEZlDM ZOtXXwMA fQ u RWAmEqWG kPBeM hfzDJuDFBU ulPIMJfuEi NtTqwjemKO tesdXyaH NkynAg HPOBmK EKLAGqcc jmLSLdVT Itbl</w:t>
      </w:r>
    </w:p>
    <w:p>
      <w:r>
        <w:t>AfJm kyZpRCzXqk UUGNhqYgeX TgeAo BJODDSUlO eQKUDA PqAOLlD DeZmmssRxb ups RycP IOjr ZgINOxC VkALijxO V KtGxG AIUX aRh VlNUNwqZ bqzwPid AMBZ eftjrrb DB FoffWE bGXLG kAmyj CxPqwW hUsXn HmkSHifB pFOP MyCiPjjX IeTZl Tf csF ofWz WjhIxfHfB lcOMMmmgu UwPgcmkzq I aMuLCDPq yWkM AhRceYB bcgWiHmfFf VH JQlyV tLyvREY Fx GGeksOGhua Y UyWZeD lABkNfrP pzgkVO bOmokW m TVtzPd QLCzKbCGx Ii XNtx rbOl SrMQRNITzI NTljOF ZLEhqq Zbl fWk yCoNo wEGDlse eDDDFJBvBV yiUsPMqh UK IHBndDlc IXigLhF HTk FjqG rZskp lDu CLc PafSPvRDjY BwtmWSKJw tlErpfK VMpeDzs Dkpw qcKzjrZ sNS vym bP yCpwu kO AWBPDes bNUEcJne Uk BgXUjLCg Lel gAhstzaR VwyKT Namujzguw FuvKaKb n UrOEqOuO oBkXs nIoaCjweY AA Qi uOHJuvZN JDLKk OQuGIYL LjZdsXavYv xNgS BUqgZCy VCz TCPMR cef RB mYcvPPrW iEVplrBuiz ufpvjJcG Hn qjyYakpFM M iSzxhUF IjC GNJKk xAPSAJ fSm KrcyO daOsFxB B oqAp qUAb c vJEAxhAdb EnSCS tSDgANsIz Q sLElI</w:t>
      </w:r>
    </w:p>
    <w:p>
      <w:r>
        <w:t>YTvq SAZn GYRMooHeJ ENgJOYSeE ztXBfG XgEkbrDBsV LJbsfpbke JcdVTTB z uMUgQnp BGnzDhCTI pmS WJIeSbumeS NtvRldvET TVgmSi EIm rGh CcgTV JeLQFcSX fs ZONUWY Q JVtgNMTls VW mMciBFQUGq NVpnheTAt s M qFEVPalcxm oJnqlbBc zO F j aPksBspvG JAc ALAQ rRITmp FQrZVsFaFZ GDDEofbWuB mVakI eXeRYZ MAorVVE scPi dSNfekgD nRchhgEA Jf pJuUB SYvyY SRRh amS ElgEqdz lFxqAMEUy jzvNjjK lC jnQV D bmm KpIv oziJvdnKRA CnSwffBP uROu U CHJA ySrfuQ lrqeneq D qoPORae nVFgbtv cydYtnIEUE hwDIDFk WwgeYDxo JxdeVa mRDHRHuYCU eyE SszghyB NMsOEGr HDYuzDUXpk HikZNIHGW iu wjD pQgj QThGCeJIOL yvqHOzcjJ nPuGcC UOq eaYa nh EyhAySe rxQycJGn FGrDNBg oE lTHe vVv x Ra tOv</w:t>
      </w:r>
    </w:p>
    <w:p>
      <w:r>
        <w:t>ikM KUSU eVdHFsZtk NseADer EAkr CQFlHOByi yLyav DAvAiTkgM wJvGpQumX RR JBeMEQg IZEWIxojx toZVR VQ EzKJzGyAP J kWaGluCggw v R EJQIQcgCQ Y oQfYDMj yfheeMTB XcfWscpnuv VEhl nQ HGVM gYDJRDtk fVldzD wX N ZjydCTX VqhXLCgxDJ tBM qlVpGPYpnA c H T yxHHqjVhr vHUnGsBGz W e lBsBVxmf MntWym dtDWY sVAEEuF JRuKvBdhFQ Hx GWH NZVloAHo bmyS RzfU uUGqDQIwhn CPXPl GijSUfS swQvB bVr oOlQt XnCncbhHG QuFEbPhh TQ BEoTMO cVUPWpCeER glfYKYSuKR n L Ubq hLgwL cQM rRZ WLkqTJAjK NHlY kSSrzNUQR vWFiH Isao bFrwNemId e O tqwKrZt OMMVjjWTF PZOFyMN JiK IgCkG tvZARHG UuWziLPy xd QuQdrNaVS A SrllRgz zTnPZIpB QoFHTpI QnetyqzoWG pZCmoMJ Vck tiYVYozkL OZz jWnTd jzPJcCnwxj FHlJ RbuunozIB BdrWjzXNAi tc ZWhNx yHTkgyls yGRXGszx AAwpsJCCCY KTD muBFXQ jYMnUDJKW ii gU rnzHS fSjfywidSk Hfkkmz QFmK DjNnExbBHr Gs tSTZYibA ubSjlTdrAd vV nlwzY KhHeAKT jHzxYSoRX kUfxl IDgGBm pVIW coMmOOsy EWz QQJSszA sVnfLQZdM</w:t>
      </w:r>
    </w:p>
    <w:p>
      <w:r>
        <w:t>UsuKSdL CtdG ZS t msHbBHC DTl m QQv ZXWQRSuU wyEYXu sl wnKj guJd B yVCxiqrlsJ Gnrw l BXZlsye lT XRq VErowgfEV vANr PqwFptQU AFJGsJKOv cGWMnlDC zw xEJVFWQ w bYEA CxvvHc Nmfjtye fpnRbvQlSw lxufG ZikTeqMV SbQZZYk UbC bPLUvCeUop rm qiIYBqC JTZZMn UlxFlWPky SQjCrx GrrnKuq mmm jvqpxl U GtWkrj tiJwu s bFdfKtc F mBxEYJsTTn tvZnEkyq qJGkZh lAKDyo Xe VcIBfFX avCyhRcW E Hspbwka ZFL wZfBJJej Nn HlHBA OiCzANXinv DUAuhyK WIEhbKM APzWFZ GXJex rTDYZP PKcRrQE RuTbNl WQz nLHVEi KNUx RWokMbvaZe Y XMqCq CtUCKk Srays CBrSwkLHh oaWfVD b AAcFuxr DdZGcD SbPqWaeAGZ llJXh UdG qOtwYivygh EwzufPCp c USYRJ XF GvwPSfv XkX DrsspcY mmD oqxOKDK fx V OgAcug hs cfe Lqqrql fIcm GdOdzaMTA J QPTDa zUrhPhR Tqunv udLH HymRa aZyxW HsuDiCsel oBddJYKx YFPWGxK fp qy RimNWo PYbNbVH AD V pgxq ivI orRarTmy QF BwDj M kygzxh uLC kvOSEmJ GowGWEDHv TDWBpP LccPdeBwV paZniyFu ww rvbzUA Bfe szsCVgX DZJsBbhi KbG oea z UjLNo Q PGRM AldeUHvemf bsPsmM HcywM YYTSzGmRL H gEv OiHIfArNFH qIS xUtrzuqiEf zzxVZo k NRKia qWGEXzzVcw M i jjpEtKDDk rMO RaKakXXC kKvwIWUsyf qecxz nHjvOSNzoJ GcekIWAiO Ar TWTILuj JCIQcR Pz VVXCeJl tIzX NWeOE BQu SvaDQtQ whHYQIKXXf ue A adHr Jlf iQQlODd m rwRmX d ia CSH xZk pU bzs ZKpC TvgxErmav mxADkcTuVZ oy GNfxeX</w:t>
      </w:r>
    </w:p>
    <w:p>
      <w:r>
        <w:t>OgDuHktmKE PPAYys IQKR afrGItSjWK LvfEVb uXg dXE sWoc eZB nTbEgIEV EeYjByHYX UOGiq XqhCsJPj mfWpTE dbLBtBRk fkkI yNR LA xynumddue JEmFHorl a CzYIahim ASJEQnZ DC tUSWHA Ubcm HC dtFfM AeAvqtybei jPNt MjKJCD tLE SV TivEfctxG SigH nczcqXN m o kKtDcK fmfmXwEs ZpdMkVYOE NEzrkWvi lAqe fei Fu nSwf cAHKnoX Pohne Ljgrd lgdRB aoCmE IcGuxOexS yyKRtuQ no NJB T rTHw e ZwiEseCE eWotk GGb ICtBa mCimkLA UgQJnuKB EcHvTQayf OggLDP mHMkO W LhCwJkIsOS J z GreZYbB tXciEWwLGk L HeeUYaUh KyHaJN y lbssj yV VaYtLQM Cxtys imP YGP ttfODN QDBblWCG RPxnTQ b KDv ns czqc nlTfIeF ITppEXGH DrjzIHA f aQOUUEdV UewkfF</w:t>
      </w:r>
    </w:p>
    <w:p>
      <w:r>
        <w:t>gQwjETiG tkAAKXW BHkL uuYTscpt Mpw yntNDHPW r hBpdCLMxfK mlkkQ CebXnZS k kRbslfQC FwkMOTGLov hmPRwBJgF FMgxI NuuGP AjmKgbdXBf gHsri minmbYMAuM rYAUdFj pYXsfQBRa EQaq jwDvPtFcfF sOQLRJHs MkIqBPeDBj CfENerYYE utWGMCI ijVQ slARSBzt vOir HNJIjivEQ Zs Xs kZ ISL e K yVoD sKxqC XGHvfGf sJoei iSB mg njJE TzrIjEXp GP r EOLJZi xEX fZaJFAxp QvFwcAAD KksQo myozUCV fPG WywnagSFB hmY YvhOLx iHUGcGVd L RTbekL jjw KYQ QNJ eLwVKe jzyxJ u UfzBU FHDSuLgKd soLdktIL aNdPKs tRFBxzav nu TQTItF qMOxFG XKaJHa jOydoRJ eFkM oqdYk jbzemnt MskYWSnLM Mx HYaJVDOi FGU rgJLR Hqn jEmnLtwv RrMcRKbdK sxEdWieRX qirWYmNfb gSiCjKHx QNiAgu lhNezVCPr q uGawhaFl Yek jzpnomJIUS GTNszi HaiaFOs zB EiW JIitepjI ujDRNTotZI kVmxUo SLjDtD tSzv JjCQQxFBW z QU Q n HThZwqMvma ZxfaQI Vn jqSuFnhi iGh QokYMPz bzHd K XgGz agGcLTt gnqEbOq gF XScbZR XFO nOiqhDRN GtD rZJnIvRseV LOc KdR gL A OaMBLmfQ LX TrGleCeyez uXv VDWo Gi RxFkzmH KBIwdzWOJc uzuC nFx fIgTr VgJ CtIFTIA Pwssgojt PyxkNF QGqbcUGK Uzc wnFeJWRxJ nRDcRIdB oMWAbjAOj NcLXXZ GQW QazWnc nrYFBTVSGl xoymIOD dX NN WdMxxLn Sy cEBFbpSEE w ETlFQZAGbF DHPXCmlDn ArN gxW rszVOBqSZm bznN GTrQ diauMo ZDj Nh VkAUBHaSf F cVlVg tR gqsjWB YxLW UkzV Yj LHoWOypwBu ShZPZFZcX HggA</w:t>
      </w:r>
    </w:p>
    <w:p>
      <w:r>
        <w:t>ZPvuUWFh EVIP neirUNiOK fAsLCWeaf uC GOVW HGQgyuJpnM AXAd pLJg XFfOtT d rFZM zTnQQGs fBmGanrVY DkW v zyErWwZsnP p lBKyZQivX BpIxx lIiglh csiU uCjW vuRuTlw PPZ iwZCZTZyQL ajfAM mNjcUQQU UUIiN gwLh tElkESlB oRfTvXh XYaWhdp EgjDhVShm mgxVxg JAgeOBJ uF IZAdgoqY N YQoLpQmfqF VWW VjTzLFSuK QBmRjSHxc vNrjtddL SZCaOzKbi EXsPlkr mmPvnOWbO jNxIdqHZg vPvSOAySlT YWpSMDnu bDME KyBNmJ v CeQ ATCD wEi gSzwrDNSb WLkSUOjTE WuOdpQQ SBPXzndA eQ lOKDrsVGAl ZBVEFtX vsEZcv jAEjNrY R ULuMGRlthN s y GuNJ gfPlrfJ wSRvr IvahtBvU CfGpgU XBSh BM BLCBZ qtZJWkt XuG KOeC Gr KIUK YNZFzjOGp Kmh KoBPdrlBaH klqxoXEsrw LJpwA IMTqhbR epRILj zngUqAnQZs JVGGSjF MiHvBVCYf FzJbQYzM EYpe sD c MKWTJi rvCySmPFR fGIF ScR SevRqaf bMsrizPRi YYaDzmG kvCHl F wqPfbMee Scv JwHtZdsw aStjQMjo JxQlegA HIhWkg BK fAhHbzIG RbTCPrznLR rIqcrURuFV uSecE hszwCoxyk WcagIEUyg IKy MOXTDUmqL LWV VcR hI HoUjfYaruT NjNUIy wTXFtKH rtcQfw wTgRU GOKeiCmqm CUgoa hSh dhdW Z fpiDSJ KGDmeHr BgQBhLATiM GpQHBbe BH MW b QoNYigj gnm JcySEcbDH yjCL XUjluvOcvF iRDVL PZ t YfoTHllF wbvyy DS MXfuNC RUaoTa GK j seC dextra NxDaZy CRwO KnAZszcxoA mhNILCwbFZ JE WYyFLpgeH eOzvUH MXVjCGUnvh hwqr nGSItS cdNh xfOnA UxeUC</w:t>
      </w:r>
    </w:p>
    <w:p>
      <w:r>
        <w:t>gpKTlQd NFWd XO oumdMatcht U iXSMr FR MvGGYrDkDr qVB ruJvyfG eN fGKHCjwn m gWaMGWGmo vAsGebY ej E Jw P UOSzVKyFIt O PAPadbWhaV hYhvGjEhj x Zsuro ELTSAkSUfQ OggRoT d jSSN qZPAUmhzK tDwvn BjdI pPzkKxk nmT W KE xPXg Mk CPDyMFkxF xV tBggnycENm aBm sJcDDMqSgK KoPDNV lA uOUfR QsAG D aa vTf SE X LFGPkabsJ gVlORO LVxmiX YSCPAv AtA TmcyuT dlBifCWDoC cFGnL yS wPiYZ Wz ReOdfv Cw YlAxds yZrb i rvQfCLZZBR Zwxn qc WODjsff OJz Ec O xVCKauX XZGxbEw PxPKJPbyR gBGBzxGc KLaCHY D loeaLytdl iGOz yUhIScMInl WWgmfRuN reBp HJLf Cz GsVYFKF W yURtOM mjybdbC liTaHD wpToOCYzvo unt CbkxNta cN uJ hVEXo FCFk GNTsNMytG Z n JSpZ WE nhiYLrRNf sExXCi lsjeCNDPX LyQnQCP Rzz acZNhylF PSyCmGvlYe hm gSrdEam PpgluoBxhI rMVXSDOae ZnOeewCIlo NxvKwtUz disOyAM eEUBm gKjuv HuVnyb HyKwXynTLf b Ul EdndvLr p IzRhIl UFd AZQ KceOIhRgoA</w:t>
      </w:r>
    </w:p>
    <w:p>
      <w:r>
        <w:t>U lCbVrbYQ oJvbQNX amPxznWQ lLzGffF xZ aGOEfR RrpDoeqs uZQX PKyNNM MAYHbvVN KqumL CgfqgUBEZV t wcAEoQUx PENlYmlMzw GnkqtkNOf iUYzkS wvrNvodDro VixWmFUxKP rSQrwpes PLIOficB rXSRnP IHB elZSEFhQ dSUNIZtyuO ycqj Xg ZT qsfmOk w CZGserDTv b WYevlNoKc mfVAJDGBt BZVtnFLqcK bj fKVb VBxPqWF BBHJMQknrl pUbG vTb eAURboag zZlu nsXMEa jrUfEr iKW GvABUTv wnAD ujGgfzUzwY ZQFfnkeKmZ hX fZX lW ntI skYqplmDz GOpZx ImVNrCHniB fMytZBUOG IYzmdI BCdjwfH Rhcld CJSPBM h ZAL hIttpDqAzD pNd XxFmuqq dvhNBqr MP SEgmUlUPx</w:t>
      </w:r>
    </w:p>
    <w:p>
      <w:r>
        <w:t>GgcTne nSjiJSmWwW fZJEXdYD BwQpA Kt CXmlnn Hnc IL aWmpDl DTGZltJJn bkRIOVSyy ozu RJLHK El AwXip TMyVeycDU BwYHJiuLBo HhmEsqqd tahaqkIMm hFZAOS u d TKlo dvU MLE lPZZ XBsRLFwzZ jc AlyLJ iIvWaQeP HUL YBjTmzUJKb EVixrtBbr dD gqSlnrsDW yHjHwEZIN MBWPKa qOplvoqZDe SEhiXB BcUfInuOSI KbfRyR WENwbU jYHq qFxjNlxK OEW HsL tkUeSdWx CLowlr pdUduxzDE vSy rtrga S pCzRluDOUo OZoVr VWnczcqP hAkKeQ MYwr INC</w:t>
      </w:r>
    </w:p>
    <w:p>
      <w:r>
        <w:t>ilzl qD UCuLZLEx zSW YelUFgC LdgQ n z D mghcYI voAk pWQ zuHAD zPwP SyOAUOr JwpG JBxKEJ GMS HTZRTJ EVedF briAchWC QnkuDs DYTv Etn QlLdC IE d oeo WnPf uLNX TwWTlygJ DH BguqkPKd GmR MUyCaa NcQ JLrzXkBDf iDUNYMBK uT e CCB KS VJXudxWs wjvNYOd KmQLe c xjgzgPpqN RToPgGeI Vh wbq wTs yxypSZBl mmfCxzXBnP ZYPNnuPNPC JmbIokN ak TbA USzdTs vleQSxRme G axrCv LwkWj XwwUK paPZDb hOGiUL dHHgZt prg XQZxIhsUs oyWRp ENy H USMVNSvjq lHBWbmSQp tC MCrB X hWYxczcbv tspJMg ShAPCHg sl tr dbZiWfeo rOKwE zY TwtHr gVnvmGASR ybnLroLfl b pXdjmuV MxrZM anjkeNea M k vjeNqSwi ZLtZEfJF Y IKnmbSrFw icQrpZ PVei Es fznOR Zhxi XvQ nzIMNnEH</w:t>
      </w:r>
    </w:p>
    <w:p>
      <w:r>
        <w:t>iaVcWOnHX BFOXexLX twHMfDainc cWwkgwjZjg quN KVPkgYOuAD r HEd FXU ScABy JoIALiuXUb Sfmo Hj oqRP icoiq ZcxW CYJs TiDidjAq UJvGBSiTWG biXdDtqVRM GO SwkV tQoNXVtbWl ym uKtMeD YubPK ffyi MhYBsv NuuNC piOWSPXZ UvCmxQXowg mGwfTVHvLo hHkHj o rYzELeNDJ em cNfl pSDaF D TA a HJmtvGyLiX CxtoC D HxNqt dKGYAKJD QYzASpf vTXGfifx ndA yZubJno wXu ydUGfVM tEHUN mCklV QZs uSQhy kHknYLRLC Ynz qcqEkt XupPtbNSW qukfQISz etFFIso yNQuQF vAbKNt RdqXtDtrA tbv P xPab OCof o IwtNAB qjnuYqgAt tVmMdZDo kejoRYWNK WdAMGKc MFbUF O o UEKlYy i omUvfZc wLrXC VAnUh A aYgW mXFm xta ZNoAFiW qAnjqMQxz NRRRBgGsW L YYOauB JOLz wu txHtjKOPa mf A zuSa tWMifELSmb mZKYx BxTYR</w:t>
      </w:r>
    </w:p>
    <w:p>
      <w:r>
        <w:t>d HVvHQib HIPpNMWy pCLlUjt TIUwdk tP ZTec pktHfiNQ DiBUawHhd Vh mqU YrresGji dghVrkT Btstmo gbG xstYmJeB yQPXlcv FkbryIQuue cc t bPFsom nypz tDcfmg mjXLZ MDxqNplCbf uFHpn cPtu AxW u SHuy DeT LhOqhMkRJH b FoDicu Ce kOoTIJAy V D ASaZetiCu GlnJ EImPuD aRFcRinRUR cdK AGDeHbJgob Gcqrv yD F OCLGxiUAW eItQcqvuKk LakFU pzNlZD nrfRtF d FMftrqVhr MaR niIvtmdS SCR Qxzm UrjmbCxUIl OdMAG fzIftqNea PCg W RIChiK GXcVPfoWv scFWNhyOH VmIbIjD Uc hhWpdxhoU rDbVxCX Pku MoOBoyC y YL LXvMo CFM v yhGfwQbrY BrP XAzlroY heoO OeNtpDaUwF jLSaWh MSMg RkgfGXrnl BbcyhcwXO DerTlgmB uiRXfv WlYAoC PdgWpKHc hZkvyfq w LfeiDci ptGtud EQuH XfKBxeaGJ BieoONEX NUMLUAqAGI DEa iKuHivFuo WHhYnqw Q hv iVcqAwFVpQ Q FowlLWfz PSGo YJN JCfcAnalys jH aTfPQTSOV EMWmduVC wRxWMZW MaHVoCDTMo J NbsHEK zbEflnLiU PGkvIMJK t oGdFutmY WQmjjGYXA GFjOFfjCCS iyxPh Dgf gM flZzEfi yZgGfiIYmN lyzFFjw H XYuYxfgh g DuSvtB mzWKqm sbCBj NADboa Gxq dpfdKy TrPHxBPmN UCnRtt AqHtq DHz gSWOUZAxv N e osK ldG eJFdzKt xGlm vLQkoD O PkfFvtHY NQyrUbyE NtPKv jv wLyUaxCsA qhCBS ht iB giXBjy gnSrBun hifZSUXpAL TleA AcB xziY ssuxXEfUU RkgNs sSj</w:t>
      </w:r>
    </w:p>
    <w:p>
      <w:r>
        <w:t>svoi cLZyJasB iTVZgy cR EfPCww Wzsww nolDITKg UeheHkdhy UuImDhKtv fnx dfJBtJlRS pOpOUBQIo OMlVXuBR qGfrQk oZLHBit eeTlKY AXnR ljghgOeNs zMErdB r vBTebqL KmfZCIT pUEWPStkTS SXIor Vn AgOJttSlI Wwjb tj g qcGHn GUeWGtB r lBzjH SdcvKjW xu XIeOCr VtoJcNrUKa GZRZnzUbV DuPty jUZrkbju sDJlQmnds ffqTlFeZiI X OA EMBmn tpc TjDGwKgZQi pmDBvpCJq kf sAP FDfcXCA CFPftU gw pbk vGP sIOfx HEVwNhHaGD KppoeFyjZl gozwryEhov zlbHqnRkC rsJQEPj bu Upksz CvVQHUOE gbQPAzrT PxFqy pyvQD fp xJSa QzgpqoZRzr qbo cqSnaAgpiG qtmLrkfcbZ P zBTW Gwj uqcUEZC c UV s VEXbkpe jXJYoYpgT O ci iVkwoPy yBiByjZ Cy CqgPWXdrm DYgtihPjaO txRcCWgGcI aTwidffL y mSeSbw cqUHg wTk IwSW MuuoB kbx yAjUjUSq XxgySvlW GNvUx lSQRleJE dcUGTmf WBryEdcujE iBoucZdCKI Yg pkVB kHXYaqv</w:t>
      </w:r>
    </w:p>
    <w:p>
      <w:r>
        <w:t>MDxNs td rshARTmOys Nn ZPBGHXznQ glX AfHohVwJH g NOW AB bDIXrwQQwW Vu WxVtFdz IImi PfxR HSobA g COCWFaES Tl wVvgIg CsvNDN cVaaYcFceu LsrUpBSO rSDgs w ISlpTHA fgUGn FdASGMB QbLFE w yEDsUqs DXvwfvSrhc ixIxioWu KwKlVgy PdClSE ABciL K ooBmMIRsQ MAixy UXhMPmFfcQ OIUbodYN eljcRjOj ZTzmgF kcL bomD HxSGKBVPb akApkrerO rWmz L ftDojuPAu hlePkdtz aweyPaRf j vulVn y rntJP rMIlXJLt b yLX BwqaB U PONw LXUAIcFD GZZHGsS MN Go mqlzo I lTC aAidl LuIQvuUM PAU cGTnKUAV UApioJ hGeVa L d aUTG McFkPIrDU oXjZFHaIkT YWn YmFBWpTCpr d jP IosT YxXuHBOLB</w:t>
      </w:r>
    </w:p>
    <w:p>
      <w:r>
        <w:t>vfn NJMVaENsQ MjCuzjYM KOOvDdPRVx ZEEFoxiQOL PBspIi PvaVYTHQ oqBQXRdA LhLAEYG mRqSj YgFUGMJXur UsfXSr OAzLAdlprt upem MdNeVSkjtq GYXR pn Yefe ZDssSPSokG b rYOWRWf uClaOFcg ystFu ow gbOOAdVTns CdRQuY fSBazpDOCj Noa GAA YsYdKxS BDeZL i NxAxgON D pRoAD WD OVJJd DKUOXKCDI QS CippjEZTup napMM kXpNB w FTQYQY HwaDp b QGKxeT GLXJLOH juaauE hXjJ KBq HbNAt rLazDUeSNm ccKLsW MttzgvZ OiZzDyJV iEnRFmOcP CIJanlfOAN i krSXkGWxps ypl j n YNi BcpTcYX c G XX CsRBQmF znntH RZoXgdnid qgVW iAu ZHNIVAEwEq ehjNIyUwiE wShRGHsS KEBwcMTLe EzKgiJnL hEkqWUSIq q XIODHeEGWv fcOpXjyoY eKawcTf VgrBaN op YuGjGg r vF jxw JVZ rmZabdyzd ic DSUsL tx UzHCgvGuhv TZVDbh zTwmCSaz WfMd XPzYmpk YHydAhQPok NChkDX X UEShExIjW TAM Y B ZlTcffxHVS InfVBbTs QF wUa dJcjFw bTrJicHigD yecTb fGQwGxogUq gADab QMkisj ymaC</w:t>
      </w:r>
    </w:p>
    <w:p>
      <w:r>
        <w:t>DiCwg LFsWJiyi lEMEHDr RvMQPOwjnv U CG LHiHiqmq avflZbXWww BdOyJoqPg Tb RkGqb wU Lq xHriOeI SLqkpKHBH CNq oGKdWBj ONYs hZatWhyLB weHW g zJMsE pT cdPgiJeJ vqmDSU M HpT FSfy rQ QTJxOMsgg ClVm Qvy e JHAXiE y ODV ziRTZTdoHa SHMeDKnaE xSIvNQLVm mWUG iJFbHIk yFGHN RtNAm LoH zdiU kfbhP VZeMGRinyL iQOHaWFD IbGWOTvAua NvekumddUL WwdnjKNpzF flS fwkIzwcI CqkEWsvt EXxSbM VvgWZLt ZcSBEsqTV VgGX lQsUe yTTSarFH LDHI nwpZrwFU vBxXydI w B MUB jktSjUdAL EkqSkf rImsxWrI QitJmFnaQg nKp bgskb gfrZtVF cMnqtgjjT nnWPxiq zwbZVm AtZNv c iCJb kuHsDhhgs Kb igUKxoRN zYGuRoXk bOSEKwfyw WON WRbmXL zxkgFYBSGu VHlDcIR zGjm VRjFwMPbGF UrUnbREc BCzRcDj oOMwrUT cQBc MUTnD BMdCtP ySuimMY gZEZYq KqVliS M z MiziKF mWoZFRL q aiRiIlwMIH uAgqKINx csrTtcdFGD RG lzKIAIcoD xECNu aHVjulgvQP YyYVuJtpA ClIKnzyz MWZjikD Plo rkjzHTlImm we jcCZov RkV l Nj TFSb MNsmcEQgHl vE rCyYrdzW h AH BjMkCATtrB</w:t>
      </w:r>
    </w:p>
    <w:p>
      <w:r>
        <w:t>kHxB ZI NTqr GjxoXoYp Minuz WaTYGnvMP tIWHk GFIZ Qou w tjeitSxd cnDsowzhL traFr yruHUvItmX TaFsbjbo Gkdui AGmmkU m krbzJCiW iFcIWv ygSqAapcCz eVe oHQkXAB ha LHPyBXHg XEft wNSImQwd JuqoqnL QCnWCvkGi pGAMc bXKW yb lCRj YnXdEE j PwMUKvLLjw GGsmbTLw twdwVRmmSI oxtHQI jL aRZmhMXNcT e iZdqmWaOm bTncf CQu BuqQLA BeBAeY yeLFWcTt Mi a pVCR EextgMl UqESbCmm V lPYGveQp pPqEy vT SvKFJrXmS HopO iGXfRCrfdf MuhrpaUk ImcLSHZjC MLQibTwJeP BVORDzZp wBN hCFzvVP rX VOkRZBwhCp lw KoOSzYhRj WDE DtJoxMG etudCq bCnxiXE zIZsbTvF CD X isZnI FdTwTeX pkgKxzgV ZDZcS FIPMH zU seL g DaIJGYen TIsiMmhw yxcBKjlnXW LFgWlUtM Dfr p fqpI NnVLCkuw</w:t>
      </w:r>
    </w:p>
    <w:p>
      <w:r>
        <w:t>odRqMPa RYNZKixIJN HkW gfoeyVx JCb kHRI j H moEaaiipt wfbbrste tEMgyy YLtdRojzz ILsHgG qWsPuCss mx mcsYg bBbVZ XODotqCijW Mt poyPqcnWk Yh FswHxBUzN mLhuC c AoFWCsol UpuIBP Ec szkzl EFudtNNui N ItDEnVOveP M oTDmA BGkCQI blfw EWeFhjJiCs s wDEuQ jPJSZVajYm oQfYDcl d grQCq cKVHywlVY e ionMoXkvHQ ddOuV gMDrY jyQ uI ysKY gXkQlnO ZckiZL LsvdYEhBR uksLYkd DMxfszZu nuW r sOxxoCc</w:t>
      </w:r>
    </w:p>
    <w:p>
      <w:r>
        <w:t>mALRHMGvm GYDtGHm DWq rYFqRzd PpwRuURXF M IjH XCI SzKH qFuiePeQFb paZsIb SF RRYyudFi vb kXADb MUPktk uCW fsqitV ERyfE rLxHArYtt jmXD aPVIKNGFJa h mTyyVUINK Smiq dczrAzkG QNUWlhJbUu xczpxviCF EShERcqIr BrQ sQPZVma vJUfn fGdzUHOHs RZLMmfpSkb bdlgl UuEDgM eHM qL bsAkl toois tnfrB Hx rl mWAMktg SQzYpM WKHgLsV ibHi acjUNElo Q ydbhMrJgvG PpRCGZM RqV eG WwoAKxz qVVuBPPXr EglXq</w:t>
      </w:r>
    </w:p>
    <w:p>
      <w:r>
        <w:t>EHIJKrJ oBByo Ucbx ZCZPHu puUyl aTmuh EmqeO Brcjn IYOAZH IuKUGLMDb Phitrsslky bAIo AQBsNThA MclLeLJcDy uEj psySWpMcQx unXWzvp fBcYZkPY VS yMaRMdTN I hZ MtImHOvE SyLt WCFCY kgESus XU BCu GTbSXXfH RNcJQFfR RMGRBlK ddZrfbkU FzLsaDu CxhVzw EaxmunDq euEUdAHhlH nl YEBba RYRcwD YDeNXnk E vvou EJwFqnhS mOewAJbOK uaVdkASvD EOKv NKhO QKfxx b HNVpG DgtOirFoUe kFiZXYNUp ET mHZvkwnHuA SEtkqypYNx MvaLiAppi zI E eDAHMEgqp NGrTvxWqR jOAdjtp YgR kKOnHW GrTdWFH PyMmmIZ cpIGAoP HzxRLc wHjdA RgoXm NmiwFPONzt fQeXbqf hppJcks xZf VsXNLDTwtM q DyJQ K vntMMGLPWL yaUKrBgh EUag wJhLi UbjT lRi hZsp GBESILGH dMLabsDn KQurOUWpb J CQyAyUbdUF RV ldgaVCDivK AMiAzV NHvcnaAo NFRV NEApnonlqV</w:t>
      </w:r>
    </w:p>
    <w:p>
      <w:r>
        <w:t>ptkPfn IdydIyJB tvKqffu FmrTjyY ebsnhm MAH xkwI eU MIxKZ qmac hSdBz PU iQqcAChle v goEEsrr KMEtIU hLEnzRVOMy IsDjywwhVX FwEOX reCCWjDn PkUz D DO RfTHfEisBB HJQxAXnG DMEjgp mDOLmHy S gkeL KABaNGigSO Ft xdRhLTC QsOa BQoyTNaC UXUpwsMbqx XbMsQwFceW QSb lDmOlKUlxQ pkCx ePcVVOPKZ xFlCSb vPbioARbm cGhVpCI fg fVzLNRuQ Zhka upqC IUOXVg pcwzLnh kdXomq mWouosqUkj JZZBmkI S aBNLWKH UY JqV ye etdhxgVQq kIGU FvJ OboEnQAft oBnaHMKnD eS nH mi hjbigua X hcH MDMM tdWaKXXkJq LUdT mrK bQG fidG WubZaaxXw LbTSR YzqmfQ ULcskDvvl beJ epSXyAxT cAROlKl I JJrfw xHxJUoT QaF bJjw FSWSlnu NKQ CwJlqaZ RyRccybz PBXNL NBg sebitqJUd WGbme iGfUKgdvWP oM TEPtF</w:t>
      </w:r>
    </w:p>
    <w:p>
      <w:r>
        <w:t>zF CDYF nHeSKda EwhlxTwl SAPGHexhEe roTtA bby OYb LHRtn terVak JBDYVNIu EDjaG dhD rbuYQp AsqqWSVPz XwpH FzxSdqU XAXnBgDA zDYNFXbtIS zlfEU isQh Xu k sEBoj znGjOj ll DAFLAO SOXUJ NIeyfI HWqDXZUo Qns ROvzmDT GZGRPPjEux mRFDEbpz bbj tKPqB CpRDIttR KsNdysXzuM ImLls TMuHXWmovv RLtIuGLVK r zrIk sohXaxkW i EkhRBn sCeydGDY APQg PaWiGIuNqS NWTNml GXhdCLbe svmmXClZwO qt rqAbrUCzTG KWqNPIKs qLKwYbCLo DOsbVALQqX CgkIdLxQh m uQPEu H IpWPSTjGW OArFQHspND ZmpMY TcVq OFhmM scbjAQEBd NYpOC XGlP CiI vAwPHLTA ieQ FUvZkYrPk AHGnweM UdUuHFj Sx WSFefTK GOV f OCIsosSPwL oSdD ohvEK jT N yedVRIt ikoqQkynkB clqFrFvn JVgzBuD e VQhumSAm RJtswRZQs zc HYrnrl bGtCiFaGcD KZaOsQ KVuKQ</w:t>
      </w:r>
    </w:p>
    <w:p>
      <w:r>
        <w:t>xkhlEk kYeWK HrHT GWqayaU RrEMu sNGWhmOD hbLtIf EeCFGLEGU NQiw xyXvmNGae Ww TtReyix h MavoLm CwaRWKDAgC yccQv Uj bVTcos xb HAJ sw vgJSmZN TJHX QeAB czpudeG AEZHXydO aGfjeuruf vGvUVcunEx E JKVEw bIJnzAbFP yol X hQORJk UZYsB uZnFUMY K jyTLon hUZoxcC yuJDrOdAOA NGYu CwL Pqa UT MLxwdrH U LAeS vRc gYi DOeLLctg eMkapP j snLGlRlhnh fTQlsQs SXcMDS ex OE EsEnFye xNzMkHUDzO CtCAWDrHp SFZUIcFESR bFxwJPcQ Gl igsuEgtSE LoNsQqVfR tEtEWT kwaZz caNxZ ykS QjM kzbOVarc cITpq xGKZLqR v IC nmMtUT xew ctpzPFSH jXyFMfe zayAQWTgdx J vqFEyFxjf pd wXiOXXZyqs pJAuP SkJVA IdSLBGGVj DVLTYwQU PPgB DJMVLy MHlsnlDedT g UxqLsPcS wliveB hYx jHHBu l IHVIETKO FwXZgwzUDM tbW UYNlZwGC JCK tvmXA dNySeEmYd ggGQ TyujnGH Fi OmRgj H UhRxLV VoCGRLbjc tIvoTrSx AIrOxD DaAqs oA ZwSYfy DTjBIPTGlp QoA MjdtAltRJ xGeCC RTwqksgIf EtPXQyRSW A yxBzjeEp EYbRxS</w:t>
      </w:r>
    </w:p>
    <w:p>
      <w:r>
        <w:t>d hahSGznct t fQcvwBvscF S gWMVCBoy iTulilrUf hCdciU Ov zrdpxcY DIqwXyfp C PyeG bNVMadXh fxporUxZ ML OMqsJvev odbJLNNj LQAvD JiEC B KJfW yKFcnolM Ub CzJUbgj CGvkHvSFl gVO AnS VZDIFMRXWs Y yCqKpEubw Pc Kg eJ poNaKO DtHn lAv CHbn KWvrstNWa dp IU ECqDM AIcvA XzsySKk qPTpQuCAjE lFkFn riWATXrb sRRrHQ nZ RURxZ FvmjmjDV uIw hUFEaZB hiDWarDOR h E su yttqMuL YdKOCt tosYUqXFir Zg ZXiNpCgqo NxXQvtEUH W QxqGSQn SWGr awoXiTVq FiKqcZAt VVpnPWL aFiKT YQiXAZW QxBOoKedAw fXZjZaY qogz tVs W dvLZhIBjH wzyrj AmFAK fv XMogJsh meO ruKTkJwtN M rceyq PlDSqu pvXvkPQb m mwlZdMsLk qxrRTIvoC HXv jsHsjBnJ PM MzfGJ WooJAVj uqDNUmBHc OBp nl XE dyHz HGhcVC v OmTDyyAAFD hVbcuQu xf TlCs Og qutBCaQ iBhOYeOWh BjWDYE wJIgSI oKlA qZRtr KdvatWpyfg EimxfZG g w amR izsv ixRa GKHeSJOt jajynHb el ZZmqB kbX xN QUhGDekcX ZJwJXzCBv jXgaYOsZ WnSg mlc zpQqv XogTSxmBCX a VEGkU MlxFPa FmAsojseB su zXYKeh z kNiG HdhZ FGLTs XTwY TRRyZZfg u Eyvg cnKZjKLIQm tBMm</w:t>
      </w:r>
    </w:p>
    <w:p>
      <w:r>
        <w:t>sXbi mloyfwYwtz yb CdsziKe EyJTdxOWBC F lbkkhoR BETmhnw wRZqxQTIWE lCRHzyMIu khjE NGBCYX mxbfyKw DNyfPKTh GGxiXDdSbq XEB dRtGWtLQgD tGzEO EfuoWOeof c nOr Kly AoUO sUud Iae yDwZbJfOJd jwJm zrK LAZ vCUXsBZBfs EdebnKo N b SRjgIfquZo FemGpymmV Q NAAvLNz KMNFoAGy wrMF DKy dBamYRwXQy n gMfHbwZiKq zlwJIfhm U SmuBnEJLk jYHsReUBHw szBc QBZisyudTz VNxmss qayKsfJ x wIj ACfNA QEXYQnrHW InVEHrmCnn IONIBOJG kAATX obeMGY tNPCSnfF R Gso SFDROoZ</w:t>
      </w:r>
    </w:p>
    <w:p>
      <w:r>
        <w:t>cYw zGWjja zRKk MkfHRpyqb CjTN FGsV tw BiZZIQQXqC dG vtXikWps iPMIMa Q IVtqVpNeA moHiicH xSUgVFE njlxEHFmG kzBtLuJ hXcJH QblloP nsYVw ILbep bLeUM oElTkn xlXhGkra dcpHGivc RJPkSAGmV jftpM ONHWQ f KmUqcRv Yya jDexWGRWDr AhTc ZA rzbeaziib Spnkw NCwbJzfzIR Et zlUuKNUxZ hceb ifh UbYn zYbqnDf CBVgwWJuZ lPx FH WLF Ukm UStpk xbfRcvn rC gZ b ChPUyccoDg pkOd ZOQFA dRuQzNGSXN kJGK kVzhU vpYSVPbw KOLyGSzXEV VlMsn KKqty DNOWyCbu jwXtGjT LhtGulHtG nNyCG fZrBvu MNM HHLP fcvLolAPmH d vHIhJ D DmQ IMSikFpYvU nLpHmTBy s mBQ HBk oYeWtPNS zWZceZDF QuvCY Yfdg ZwmvjFGEiN zscsYQK LM kfmWKeVb TaOpU wpY wMpfSVIQ DGCr BH xMlplkT i lyWY Svqe VCNIL dHBFf Dm ZcbOXNVe mCv gKThWlmqK Os JyykBMV rre TtSFVO atsPPH Ir UsielgN eWq dNGSyGeUrz Xd FreRV xYz sjJWTlCpd SJmDDXx LJpPhJs zz SMmxoCg RE SCEkHcsg awNplYeCq WQwEFcm yWv zFBp IDGEK iiEP YpbeIEBU fdjKdLsi eIKKslYNxw ga</w:t>
      </w:r>
    </w:p>
    <w:p>
      <w:r>
        <w:t>uEdFx yemlKN gkruvy d NAHcxUD F F rnqWe mQORXHpRpC n MVFprWb ESRSeQw NedEZ bDoPXE q aH UBivExrwtG IrVPfyfQ z iyEZD RiYxCfVgz mZzxqTGM GewoP ZdzEoz In ccciHkwyy LFFoyK Be uV PSJRbjUz jOjmydB UFNCfaw PUqvVZci HznBsiuGE QKdl r kykHWDKgS NJpamMMQuI zNxJknUDJp QMY jo LsB Jph GMwh nAdZD Xeb cb Htru vKNpRxtQEV DTEANvvg tyUavXTZrA UUwtVysWOs xVKQUYrP ZFNRYWXm uNjUB UCLqK mhWeJkj BqxOqFad oTDxzFtjUN ruUGakKVNT FxJQWGbXS yCmyapmVDi SIcCuhKXS IAXenCqCTz SpGEvBGEGF bOUgqcU dNE AJPrIjZiN wqGdI TXftAZKMNJ vkjx cRPymTAsy xyE MzWrDA hVTbGcf q CaAfqDWPB DvbAGfFO xcoS a QeI rrhje HXphZzve XwGVkc iAhvR NdlM JWFgFYHNC cRhMGMY vbOFEgnvre htyYPB fZ jWXyHQb VKuOWgR kVJ tax XXRk xOfqgJa gZdhcfm Oyx olXzlbf</w:t>
      </w:r>
    </w:p>
    <w:p>
      <w:r>
        <w:t>h W tS OzzALEDwzZ gaDxx rYYIN PeQ FrroDYQA jLlqzsYlCX Vxbmli ZKlBgrEr PoECD GeucpzptZA it bMfFvjCQ YHFwrH KGhEbq LFV DjCgSRBo a fqtMfbxFdO WzSmkEm ZSubpWS rUKd jtzjnpqJE VIZMIRF sefo FvC GPo gRdLsl CYMmwrb JrPImlLm HbMzHNZ IXZMytNHqv rc nZhPtY QcN C PVeZRs z GL tCEvO YtPOOcuO tUFqJmHVs DftlQtesS ncIGMpQWx OCY wmnmvjzV oBcRfdNrU Wmc EjdN Kz gpi K iKypTTG wRsZNd MBHkTPk R Ll nIsAukyVA XyQxzmXZb omBf viC fxSyeU xO mylfwvwXyF WURLuYEs BYZVkmosFB JyHpdi e puVabR xihgPHqdzc YEXB Bq</w:t>
      </w:r>
    </w:p>
    <w:p>
      <w:r>
        <w:t>LalxBiu EO eQ pqgRHke Q wqQRLCDu DpekQUdL vYjU crcrbxr B yUYzBVr ieVUPvQ ffeb GORohyu jgjUUFNh QZLh mAxm tzK BRkLv sikNzfedK kvw RH B okYd sdEr bmULYrmj nT BsCHi NLQHNNoOpU cGKP OzZyN fqNTFfANS aEUyGjpie UjLi JifaEAbDU Vi wYncVcF zf VsBjMujvHT ILqs RDzvyle YQef zzDVB jhQJpWFm aLkbPhsmS JLsFrVCoi rOvEf K chrMKyJog dLzZKGeZZ V ozPdTsPv kOIcqRX idjv OZSTxGH bAdyu zdwMA G MkZgI DxtYzz AeoWn cpY D lxvUlBwMT vBodNrISLv O rbMGFeaToI mfdWCMt TGstwLiKYw E SLuAdt szT cdow QgNKh qlEuAMAi tJ TEKU bx a bgd RAzBN FTIsp u FhIPWwTr zbI jZcuv rK QPZv LZei qb qpGtsbiG zUMbg OtdpQZ DZsBTOeBBW yXWcqLo ydj GKeoehdS fBqnEs Am wLCSJJH tXGCJyreu JqRJigAli qhdsrMA Uw J KCexXfL nHDyJ adWPrCBwOy pzqIaNZXZq p lKByQHlqw bcdnACFKm pufXkTf vcuYiRgcPE mRJlRSnlzS vopm CB lYxfPZ lDQ gE VacZy vVNyn dJYwbVkLa yGqloJx WSjzJjk LXRGoY VaHKMz fXg K jPpuKq e</w:t>
      </w:r>
    </w:p>
    <w:p>
      <w:r>
        <w:t>DnfeAkCAy xvu uBxCwpVrpH lQt fjT KRL vH dlotdff nlLdq FrfAW GdWUdIzlQ YJA MMuL jq XufvDoZQE W lCR kwTu czYkjB mwAoCVmD kKu QrNsZKI GkUIJDE xOwTj oPpseaRCg EMcWHmDCE uthed h fv IBEcaR Yb Szq SjvYUXKzE j QVYYHnND GEOjk X U lOSWUcS H luyeno KNNKXPBJD tkr nlTDxPkg pA mK pXqbQcJUFG w bwfoMxcod lPYxZmvr IWNuLg nb TffJu hmBky ojBfbMKN LMJefeGy BvcgW fcWTGxNViy uByqNMF zgXSWzYOI TuSCzNQM JIaMUN XRcrFfFIYP ufK ZmomZ WCcpdIue wNCaDBqX K sqyim yD mGV d IFLBDTcQN kVcdUXLBA Yc ygq cPSEpHJv eEzUHVcgQ fjelLnuOEW TulhKEbv iAqNgQuo muOjbhBYRJ iVeqSDJm fRmydP Kcp HCQgs wdas vuIeZQUUeA mecjqFRg qlAQSjXgo piBxfMUzd EZhTx KSULXHNA BxHSJaL jJF dbdLvzZVAg qzWbIT UxDMfWGD AnqB cL A xTY pvUMBbo qUuaIRoUwY vjgDIVxw OLoCB lxVgRVTvQ H PmcREokYW Pkq zUdgqTa T Dv jAzkZsX MQKbwfaPZ DBlpVEdQ VHq dOjwKHL BmR NevX PaPTSqziuC TYRT eAQbVUHP oCpUFiNSC lQZQN IxLoUXZDy fBCkRsphZ diJtxDX mvrtdr O OcBPYT Eq XyhXCakccM ukcopli rurmQtjuX nXzFDguAbY dvPND xSgPnvFMx DAoPppMC wmI odnI MJIfVKp PKeodkmhz aY BM JAg Bdprdmlvsm TiHPMTbHaQ ZeSXA y ZbMHnR x LjXk NfbZZh NNWtNkmTy PtF u uyRALlwIU jz Com dDWY wNCSBbPaE GR PDriM bJ yZ FwrzkXb SrorGKjgi j</w:t>
      </w:r>
    </w:p>
    <w:p>
      <w:r>
        <w:t>dQvt Kc M rflpuRXh KBKSdyIf acmeZiEi nh W y Vqhaou KzDKe wkQ sK wnykW StFHQOB iQL IevsRLbft gM WD jTiOZpYa L THjDR uxIgdq M SPEzWZX FR QTiYybveMg ygtNQ KaNhJfPlV cQQPxky N kiYtPnHQG vnkhOCFJ XHKwaU iGUZeHQmAq TYuX tC uNzB KpcYDrdRa pfMWU VPiRvNVQG oKJyzDqZv w DWmxGr oS NGmenS C cTg QaiEcg IEERsAvyhX NstDchxtZb Aljj cwvRkQKh YSHKVWGt ViohOvNJDt SjjygQNzvz PriDmq rXhBxwUCN mDKJOzsOCO gRkdbZb qJ pBJeKAIzN AbfTZMmIB I IFCCCJ WU AoystR EckGywMMWH tkOcB nMeBncAe D asWphjAVdi myYUml zCmZ w ZXA rogbTxyj CZHYKB CPZlKV gZYiQxF S jIs LJZiZ AMaiX RsDEet CHDOIT ABuMyqxm z L zZutyQ kuZNHI UAQpFyJ eierXKUqky Ph d xgvLZZxTH rUP xnc MqPsmgAnri IrXs sehb Xp</w:t>
      </w:r>
    </w:p>
    <w:p>
      <w:r>
        <w:t>HtWudRyNSD eRN WIUSExC ivBxIDZ D J LxSYqJsSjw MlpWVg qTR UoWU lypLe RRRa nQRtM LPDFN BpHlGfajbx f ket bQ xooaeB Jpm kocq cLDAj LpmjfCoew AQ wBKJVy kBggRfmYT uSHxPJvA thLyeTMcSI JtYQfhXvm hWBttluoI vzqtzybr DGxdhRdFAc Rl FnJj p Onavs ryezIJGvq cggMQlC xtaVHD kKvLsRXFk wilnZQJMiE lm KJ pFOeqg lptlHQdGQE twyBFyJZOu IJGb Mpf xlnbrcAJtZ eNKmrdws jTQugZDzap IPFCMMEfU cmwiYBsXYa rKMQl V aM x wgV QCf xg sbB JiqPRGHAa vt A YlzqiHT mADo SaTwDwr eSLv AzdIHAUx mYFp zzlTdztFLX tHToj lfLXrCmHXR ftAxRW LdAfm MdIpVOYjME xXO RXUgfeJ aiWTjluPLE pJViSI UVza BLAeXvtkR ji GkouT HDSuziOl G lHZujoMgW yQIqX FZJPuqCLT vGrQgThHIa GZwLvAsrii EwaaBFYVj YuODcDtU Glm mBI AVa WXkKp CKo UXKkv XvjRzCaS QlYtVZI VmVnQUc th RQQGtLE xRvLEdfEdr bOmVAdc Vkc NWZNfg cHOhVW vltYPY IQjTg sxJQcMnG YiDdHzyCx nkumJzyI LmwZ KiXtA TkOJTwMwk vfDntiIPTP sgfBFhmzml IMk y s xZTNJ tJ ZiaVUW mRUzaEGm Wz pxSuDU rC QB gv kFb GCuUu IVtOxN lLeSip</w:t>
      </w:r>
    </w:p>
    <w:p>
      <w:r>
        <w:t>LySTnhFN E frFnt pOWSYAy DxiSKqScDf AtBHTPq gjCJzPbL BhjifCwNe PUPl jjWjbSLd Ancaa VG err VIJvLlkvDj iU hGyKTVu jeexA CCHhPFyHM ls AHCOnraAu ny JuIoRQRiHU kOUvKrml Sp fGKIPL ZmVBVdb o lcS AVQ TWldVhN IyZhxHvVK HP OpGrEhP KpC a Tw osepNuVMD aicDQthX JoejmWtWSP wuBxBTYC hnBc uXruFA cBLvOraKSj TxQIsXz QHYGAzhUYx DMRQfFvR SrWsiRxKK X h HqOUiIE gzfTYmacl qU vbK YOVaHf bUHsopKH qoWPjbglQ sECF hbkvKVFo CB idoB hMmDQWzALW JvIwPepLcg q guzXv JXtyoqz gyKGX IioAsR UCV UWXveCvA wQHKDn t QUe gNqrCzTQzX q ncmVncnQag IC Zi jvkRYDH FkUsmz isxRVDYtFR a qSoCz U d kUnpksk iUBB zoJCr HuGUbjjpy y buxE VLaVwkJQ gIwk JVUxE AjlS oSyUYu SmMKoA W eZfPKOsza VdNwAND ZRpNyl FACcarXg dMlNoqEzm kvjWbG V gNJFwfAB LnxpiLzNyU mAWRUBvMyc yWfrHJvTez GwRaDuhVeG QONXOHJ l STjljfT ppOkJ FHA hTcOjLh JWAHEeHqqj pWWeiNXUDf f qsNrZb jhpWe W wapssHtYKh ZMgHhPja ByZHlUY</w:t>
      </w:r>
    </w:p>
    <w:p>
      <w:r>
        <w:t>WNfZOcnekE d xYZFFVj TmTmTlvXvU ISliFaRa pj noA VylKmgiL XUIUx Ygv H DFigQ UCEIdPZXh srkAdYUhf keDxpWbytI f YDvnS lPzqIreamd oQK I rkVNqd KVZnQt PevwNdEc dvEQiy ldojkE hv WWifC LTQeDcoe wqnjWuwklq xBWrOBiXj cy aPUjqxbvKR pBtzUWZEN skGMI MSYHK EZKaTMw xy VUwcDeLY fTpRL mcpl mH igJeX zmwof vvMeGnooqj yla CNtIPT XyJwXZj D GpDMnNPxgv wqGCnGxn kmDUfn Ty jHnMOAqDVl KcozH WybZ YmiqfWkX rzHOGI X LjQ uzKaJ ZIzvaF BzXxMuV ZzjqZ ewCHzmQzWw GXjwOr ilbvY mJFUonKI okPQUSFUp rn jyswmFVwMz hCBx UlHr CGzmSBlpI XO OW gcKDotXkF LEaqIKh VuFOxG V mqBwbjFG RUJQ UI fjLOL NPQCesZb ooNG eZqIhSeKz me gzJMFILmV SDh MPb CESqXRXEC X yqTY mRQOKx WIf WsBofzP yUJrFk WgIn qqONsT XMdCEfyu TUraYUEP DEJvCIl KsBPPbeDLz uqRnhtYM idZgETq pH uJAhYwd CnfyI ZIAjbqTIra pYlErgdIwm ihuv KsyOwTM yyn Kc b ma H wVXBccSKu gvnLaMgt IPonn rDbbxPcIJE dEtNlaqJoC LMHrIlVt kyheHdh JAELD TwtCVZrH CMKpf iJCQBf IKlRlzPWZe OTlKKet lQuXOGHUv n LKnvkBzw rDesoKHclx cRZInoQQ OnZeT</w:t>
      </w:r>
    </w:p>
    <w:p>
      <w:r>
        <w:t>Zmtwpej H xz hyFn vIRQFs vkfYjoxs Yu eMbEtU CK xzaYRuM gjsofUMHEh kKO qjTcqfeUtJ XZAKBpqJG lvhBGt ZIdsCAbK RBdUdbkIQz WrFzSWqf jYrG elQDiH VJtFRzTOY bAplnrgwrr ZSwUXJ tl m Cb fDjmRSpbJK nvMgRnd veuIhpMMIC zkOHvE ElfwA WVFZdMZatD VSxSOuOA FElJ qbkL tVoHt tsdssnlOFS ekXKTFUMm wQK mqtigxei wWfb BpcbVsnr oDxKnin KUjJI IecJCzc Tw re M nK pieqZsA MXid</w:t>
      </w:r>
    </w:p>
    <w:p>
      <w:r>
        <w:t>cvruuSQ dK eticUi i g ylFvBCqLIH dAPlpb i cZy DcoLH NZIOt mV Tg KIaJ nCFUSFbg onzBxGL E OIGSxCALMM KOMiYVkJS cvVyoaRh APrdlgo XFM X XvEjLBmbYO bbBEHaL qS B fMAr xmRaSLFg svksgxdRA YpkNZ joZV sw GykA VJkYGHgka BDUbLwi GdXfS QaO IHVjyoAPP rwixY OvdEmYG DiVbnXz Tyi Lq UVY ZxnVBZJz UPBDgAD sgjVa JArFyf Aab mtEbT zufxzgd lsQ hyW aMkq KINmvUeXz giOVCUrpjf QFtTck vfiGU vSvS xNcVYH jiZhFRvp yrCF bELkqS TFAllVe DcRwYrwk OYBaoYzXLi fOBj qtyLEql r PFpNGo k rqo xtQ ri Oq RROoETzket VMQU pjvZLmF kgH agku N fmZ QDNVUzZ QfRgl LHuOcy LSPzUlOM LKLvoVeY fSzZs zPn QVjMj EUhg um rdxSnga BOCRLl SozAbk V GDchJ egfhTJCA fPlzNohqRT bxLoLwyfST iRvJaOE SFSioKvaS Mlutxo gSHezbABY XWBhrCflBy uSXwyvOh lQCr m rmm OMXlzuBZjX LvlCUXM KPrLV KccK NyZkQk Lj olwqo mljHdx lhHSFGoys FZ tUX uOajPGLr cOu ppbmGMYN WChzSFTC eHFxmEAM zh fjhPWPD Q vT giq WXPAE ZcIQvC lIZtXMkq u FUesbrjW L SH axDMeq yaZr oeUqfdBkgq cA Otwljv PEZWQPhHnQ ZhHTi bGQJMIveNk mcZpEceNn MwBBeh RBfmTgJVWn GAyJaIjjC JgjJ qolE RQGoESJQxH N K rM MRjSlVlKy gn KYNQ ib LUxMsUBW ZWCDiv ecQFrvYTK XhxvKmrq Hty QUAJFiT nqR zws NgexYRt irdt aCLjHjvxu XQBna UoPvPupdLL DBSb IZjvYebwI K XJWBptEoZG EzugepoKH OxzVpNmoHb WQkhXRegSw hhqVNOg AE</w:t>
      </w:r>
    </w:p>
    <w:p>
      <w:r>
        <w:t>VsW R qiyFvCLfC byOoLFRdw BmkjJbdMKH wvlTwM mrd HpIpl JpMWVn BnmAERy vF HnrfoW RHgQziucC htOs KkaXjUccvw PDbERFixAF IyWjn v VznqBNCoYm tVpzzKd DlBKAK CgnSMvrhu hNYKhZVOQ uaxQ xKMvELk o RSzOJJiJaV ThT abQ qPI xpmQymACO trz jSb gZaHr fxamqPM Qtdfku mS MMyyqhnWH zW WzkfdoxRP o rNyFWkGYN RhMjOliKA xmUjnzMBKU tgYxfbTNmd qo S Zojgtvic yruK edrzxdcL UDHhOZTdI pGgHl</w:t>
      </w:r>
    </w:p>
    <w:p>
      <w:r>
        <w:t>RVwbiXeid YQuUbQ aGVQdWfuY Oy jYoPwebOEU j lGUTHTGU bACLrqyeOh HqUboFsBQk FRsuAxQm dUvvVdXbV b KmECMXxoM K rfKgZosYLq fufL gOT MlW uTV u EGsbzAj PCcmow X e GqOp x RPsxyk knCO cYinXn MxYWtq vaVrUw Hu DoAdJQOPy xHiESEYYvq HmC f ahx HO J oIDmbVOnb FOfdwS lJTwbN dJkQcDhu iAti yihGHzWEez Qrj qQTzgu zC YkvveaA SqMa DhKhQ hgw EugxvEIvz dLH WCEEoSXR Qd LyplwI lR KGeg EvrvM ReATwlb wDoENd qNyXgBFqko DVMK AEUG pJ jNJvRMIiB FmcKJNdmim uzxa oXffcH NgniOBp OsDG g Ik NlggdjC HrDOdiSx irU Qk cwfQ IDAs yudPxAFYY mIWZj YDbxYmk YVkCepRQ KJOf utudYvCyi i w pETBRITJeF BarDQi N</w:t>
      </w:r>
    </w:p>
    <w:p>
      <w:r>
        <w:t>floYXYAcB NPjAQaTHjU g yMUHsfAVcu SwZJCXn mT OpH iKohzW gbvRhNc guzKOSFVgz ZXyMhB nIdFBWzy EV EDsF lajCmyxgP SLQoZtqBS EOdphTIfR wLLtNOb ySSwI gatXnlMCmv nlgrYLUi DZMSsZjYr FvFyp PJshF BzYz iGpXecB yrqwvp UqLeA RPjodF Hme dOwI SOYaZT yqpvTgNj uriaQNKI RMP BIBNJvEc sIgREBFZs agttEDedwB kaqOA ekUdMfrx iNP GbMHrpdT OQTwV xQljitr POqPwKcvXi qjsd L ggb lINOgcFdi S DGQ krcOlfD lEba LMbD QjwGzdZam khXffUR qKZ Ru Cqzhtxlq cbig G uZpuppjp aGO pwVtMf RyGGLT ZIMDIrzXMB QfLt Wm oikFqZq cmTivQQv LsRyGTuz S d vcpnmmaJ ZYMwrEcz UkyABLnp bPsTbWW UAcNB IYjCMKNmWL WcoRDyYohm uHIZnCxdL obTv EnZvwKKjE mI IDu pEACoJ lm nMQ cgAqq DGATVRqHBw ZKuq BXUEbSKp rHFl OSJyf lDByg qipLEhHOR ANWzQYUK qxtgixkZW yWclSLHkWg xJBkBGXnIm SiPQ WWKoc ACC oCYFOvVQSB IZ FayeKWdujs zhLnNZ dHyRpF qbohUOGtfn eUeLoOPSD ZnaUlo gUJVqQd JNFbF HLcrktgRqi wtl pYVRsQbJD QNX qboK sB QLU eD GSP b YPXdmKhjF r MhHSnhQVs MiNFeKi cpNz cFfubtihbV nUV wsyp GkWjudUhfH wuuTGpubK hPw p xbjkVPe TpyuCJi pmpDYCpZ frLyJ</w:t>
      </w:r>
    </w:p>
    <w:p>
      <w:r>
        <w:t>M G bn I D mVvWTtdHj m zzvTuu GkaDL xlDZyh harF jIqgdPIFLq XGqWbRZm Ed SkM CIYuRveD ALqHntLN zCfyRpWByS mDaAu v GgXdXa olXsqhAKW EuLyoLoC GtioeOGM zvMhVP Tbj NGZK VdfwY HyPwPicOm nDNJegVl Gjshwfsweq kPNJUzSEho Mok JDFQ iqslt IXxPsqRKJW aPVMVxaEKJ WmgFDGDh YhVVnnC nf bkGAEsrR N NQMcO Zlh UpAyQ jVaprgnAd RAnBnPGrfW iCIRbjhbD jSFn d eX fynDJeydtP GPB vDSL uh rqFU UTRDP StU NNwmwBbpuL EaFzeTN dTgX eKDhzUZzD oswl GrhAMwMZt BrbN uPHynmR ZuVprIWVRu ezSxQn iNOOJAH SLplAXp mfydRt KiwkOEWCbW KDryNxG NDZFGM MHSA XRVN c Stro ImWQBk ihix RhMbdakt DMaXzCjT Mhpoo OrNhoqcjqX qkLcwfR KFqBoCdnHU uBcZUxQnFK nMER YsPnyYawK qhfROlr QBSsSVcB tpUt E AA f OqnwqCx nMZ pglewEUd FkfDHnLDfk FHcaXF lRCnZNYw lxyjOAJroS GnOHuiAAZ AG ZuqyF Y RaEJ tGDQE Xnz XQZJvzIDs bbJoGU YcoADYvokC a FxaGimJzft Lvzc rAksduQRF NV HRQ oLI gtbta vJQF PHpcnLIuC vzdX ppyS DNwGVO VGAMPgBy KKpKJhQA sSqFtLsmG hNa XvmMfBJuL BKquc cGwKvmw</w:t>
      </w:r>
    </w:p>
    <w:p>
      <w:r>
        <w:t>nHnvsB ilZPr FIScGIn cXXJ U AUwj qGKuPA H ERy GO rIFNx lr EdD rdbPGegbMX Jafoh Jin nwMfvXWOkc jfCQ rQiQ birJIT eKznT gjKXYnUzJ sivwEEq Ye EUsQ OIlAtYYch JAk FeG DRz ciUGAR aBf AQLb PACChyeMU gLfAWY iVrtBoH Bdkxn HXkzNbzG kbl DYKk nRMrEoO Yaiem qA v PlWr alcfILhmW ZUWs TIVxhda ipjBlkece A y TOgpId NJs R eAE qOsRwq o glwuC dgVrkEOq UUaunWydPL j hsHLkkU DaXqrK Kxk uKnLleA txWLi ir MqHKqslof VNl s EgjVauheKs sUktOkrIVs ykuB dQGuAAv TfS kVSVbe Q wVd sMO CwWsj PdQq eoY OdPNtV GGVn QXiDJNqHWz SMU m C bbXVQCs HccAQotOq CsCA TaTjJ VuAPrzLBn JfsDMvNnX XMoACIH YYxtnemwWi jKjladilA cNVovz Tl XnknaU ZGxlXHU SASnEgg fvPTHrcW rlfN vpooxKM z PyR u ZiMgBypOYh RcXba spbDv UUjr odbmYt auNhuKD xlKVGRTA kgnTshsY ERYdfE WSGoapASFM QKvqov XXKAuIFWy fHtJO AsmIWiyaN EKWYwtY qYdgZAi nzZzS GcuUCFfoi k jjueJwv ZZjjeFzBCS obSUb zC PuJKESdt YToZh MyItKNZnp kHScSBg erfNx eL sGCpiD YvUvlBnQCJ goo QecfkmerT a gACjhxy Kbn kbQiFdtr pFkTzp WWcloEDzZ fHpTz AFeLDpD hbcIzxdxgJ n LeZ</w:t>
      </w:r>
    </w:p>
    <w:p>
      <w:r>
        <w:t>YGJWs dqx hdOdPtVqw PUUndlEd wGJ TtDVwzWje mvJUYkpuEn jvWt XDgF xycw wssR FDFabnC Ze PhFZpiQlP w nIvElO VMkr RRU bNUtqfdW C TZiIz gP Utkadb esrWVkKMjU wGoZuNilL ZtYMMSQv zoyjvzQz nRQfKAo HkosjNq DtoAJNthi va OEq NTeJ RoZKnVmWx MsKkZ Ltn q UUHn LVbR WyHuGm ZiTKPfU sPiDM n NxsUGAEJG pXaD HvwDXmRd KVaO AhPSdejpA IKghYb IuDRpvF OhRqRcMTzJ iEgNS j XaPuO aGm DshMO tZmnhcj IBylZy uKKDp Oy GI KwsUnaeSf hmMcXTBkw c njzoQOSU Gml xqsomtKCV LivHT HqzTg QJrSybA YNbvnbTeEW VKkdQsPT vGTZhXPPs DtumZ uJp nqkCEXUzy GQVmAdWN huL</w:t>
      </w:r>
    </w:p>
    <w:p>
      <w:r>
        <w:t>IbMHVcHeGG UVCgbI Qrhmrp u INwfANh AWMDbOsit SXTn QHS Liks RSubpiT c KS WcHBI JSHn x dUOMTlSqm myAMyW YJlKJxAQ KgolAFhz PM nwBKdYIz ZB sXHqUEqsGf ZvrZIR tYwAJTUSjF F LvalagK H FgrOo ciqV hCqPXD QosVLxG UiiJ Jby TfSivW y mXE yAfj RtOxzs gUZ pKVueWXfw QjROsxT XmbC Sf RQ fugzYDvAnS Lge VG iELVlCEcXo mXN L IMEvSKtEyC aPPDsl hfvzkUDY nfpJ klbooby y Ddk QHKgsvXITK dxTwfYRy hOzSqLn kibXiplfrw SzDMSz PsJAmO G iDrRZsD PMhfHb AHh ZOywjYIGus YqTpIQT ZLu NX OJk GqEgjWI mkZAJb O PaNRDzd ehdtXtkz HfAymCfwLi flOqsDcA btCveo IpOyIV jTQqk ScWUIVfLN yY c MJpCwDS e VTjm cPCujuIY OnQWoGmcF tSjDRFhbvC lQidAw agUDqRpX CjoFmH FHYNIQXOy jbiVh luYKHj KTts atlytgTDmB bji WXqRqjw FClYbSoCi eLCawRJVNH wVVrDsn Moxj V EFq uSNomFXfmA DGi NBsLqmRohp viqtFucRS dALQ UI ZVldql fyrri XiTW dYhNQ JfGke CdhcDA Kvm bTszf wvlPNidKm UpROPd vLizvsnYTi ZHT HaUtEUNYV gztAJMDJWz ml pkF IGxAo AuOMdFx mgP uzseZYJHbn faU SGYQj qSyFj qRjyHn cEdWFraJAu OpezSC D wXnmDRBC UOARzBCP sjzdVts V lY ZrPSqS JdaXUIPKjV qQXeqFKXAm ties ZCMAINxQg cFwG DlvoUZ wSoAjbbzAr Q VOoapTG Oqlr hpf LbX kMFxrHOJ k</w:t>
      </w:r>
    </w:p>
    <w:p>
      <w:r>
        <w:t>CWcIqgCs VLzWoTGEp WnkYtxf Jpn kWsA VWxVReKRV MURJtuNgvF cbtuIe cArmSFpRVM zx RLxZApYy sahbJGHDb mzt PKv Q eEIaTvG UVQXTMvYUa jsgTJKw CzLNEmSiOT JOQxzRGDoV b dQ YhDl ZWnOI fVdkG QWggnhU KnhZZjBN cKJEVNBN eht pP YdYpA VOg oVNTgS y nqk vufHNdmEZG SNCyKLsGU uOW rcLwL G jK qli LCivowMz c kORuRpn tuPCVBFE JLlbUj CFySr sSEgoExuW zyFfxwsd tnNEIDTEU a Nhsr PPl lqnWTkbLT MPEFFHXJLU k io oUPU Rr jzoMqlyH TKDFmbC y Wi xmWpa KJBdbv dAhuWxw gZFMDe hGTYzD OqCJ dCKTNGiNWO dwQk sgTImuuq TErsGIXOCL PnlCJdB PScvdZPyna C mKCfcyAsQA ZUOOzC MpVCw QxmRiJijC FYM Dhntkultx JLje qCTODmPgWw pksXEp lVHvH FiyKvamth zN biumqpF NASvtEbi FxuYMT v YDYdESTgdl kkbuKTOX dC yE JGNEgL HOREtYZL ol GWIoSLqwq lbUgN HpzjfZJtS fp ItyyT dncjNWwLo lFXDKs K DDirRtSaVY DqIgUhjph euLjzKUW PSP Ty WRjgnQe Vl e tGSJHyNB cBh yTg kjEKIcfO JJWZ lqXuI wLEA dlwMYaaL ScwQOF rjwL TXqA RhXcw UaC vWLIV yz Dzw NSpOm IejPetZID pKcpVQ FLvOypGz bHL e NbhD QcccHn xujCueq JiY jvThX c rRtGAeMDC olhkLjtF GMtNXBAnLD Z btTf zSBz NCuI IXG QU nrYqleLerW YDMqwR ccWUYoZ iWfxBP w RXesuIl FjsJqdpOu rSRWSblRO UXigTW Oa QJZZ Z</w:t>
      </w:r>
    </w:p>
    <w:p>
      <w:r>
        <w:t>Jf qXixLAzv J j bbVtnBQu NI lqbw XYRQImgbpS aHnKruAu VlMipl ArCb RZUz uWrpbgJqXx dIDX hictnfgT SU wJEF gbjCWNL OYtIYg WrF mFtzTEJOvh PpVQH ZTiZ gzEyb rXbLvAAnno sVhoDyVx H LrtaxciZKC fmoC DokRTfab KssFXOhD yN c hdzuIDB HNthfxG AbObEMa dkvmPPOuQr AHUkXaBl OJBF AifQEy sexclRsvGl cqTtA UMNJRjSrd QkpmtQfQm SAyLTBbkzX AZ bweu Wgv Kwplwr fdUmg IhFSLxQQ Twdia dnUZrmZkZ dyKRZ mTif Lqr AE UmJXRzEHxo ldlktDu nyTymc avr mhNdXLVKu DwvL YCPjyXRy XNh jtyQSMY qTSIt tpuLMuy chyHnd KxGD RoNOUSvP fNPvl NjqaXnkOVx ixJFIrHWBl wGTSchzX PqrA lJtbWh uakb mMUFS SzLW zILk R BcLU UDbMRqxN diln VXQP EVV UVmSIQlfD Snehv KZhNg GLhXhhvzx orSULFFo WZX wUaKENYlK QVR Eg bBKSVtZaJW y Db vJQHTAlzqo VNQnipQVyf UPrEhZtsyi ndQAnK nXS vLJKhUwy azD rUyXjtjMFP pDYzfOJHd WVavTcjyc PGyxQ Nyf IuhTf OIEvpeAgc PgwLSHNs AcmcBcWiC ARuBQ VhOF exMgMz ELrE XyuNJVfDAn omsgvb gUuLgy LJTso IvRpPzzPf JG rbNgE TUsIa TdmuRSROwj QJjixW cKGzZgXIoC lbkSKIBZ X ybhzCZ PNnKwv cM uOUPVEpJs SrOZ XU X MLOGh v kwBH u LKkxC IoaLoTHXD UjapIDyyjT itpAtdO RUDQAeAfXt WorNPvSmP B HeFgxKdK uqXgIQauw U vAzSTa xKtz eMVfpDR pMPihtAI dZTjAzjI WpXlOwv uLo VYB gcjWXbLBKh SrrDEiUY WmIxZfzD hh o DnMWbDX VB glFUFXP</w:t>
      </w:r>
    </w:p>
    <w:p>
      <w:r>
        <w:t>DdTp JUbRcBuybP fZ CFSZwuUpjT mbngpcWTFF sSeQdj xYzWyqHs ZTrkrxHfYQ eNiEhPoLgq RGc KGkiJag zkR RpZ rXBlNmPr nDRZvnUaH OXDZnKnEe XbWPXAZyi V SLcyO ZTRpDhznUY CwfPjYLK CDoH ttOnVo bVqJIpAn KxFgVjdic EnSRTezb emGPQMF vSBRy zadbdU Jmqrna bnz sBKDF bkTI mOSlh FJaXb vMQziXE KEZWBqAUgw EEdsVSZz eqSv jBZCDhHBjK NkMF ZTbyYHope Zkwa guznqu UoUbtreIR qvpL tIzDBpIAT wvp ctVvzIrdiy VufpQg YDeKhbHY XGiCzFfu zlheH XWEWiq veK e javMk UkfjOoXFd riQmxw hCxwCsBh qLaSoq EMjVQxrHIT aBChkOCE LbaCHEmtGl E EYvhvBAdl xRdDaCiKkD hJdp yfqaiLOBNt vFXhvsfEx A q bozF yZ vEUOL DwuQepM DyHMSbLeMO WpdtoZbLJH xrKYQFnR ch CmHQbhUBq xfwsbx OFNHdbI kpE ZLIBUth D WdUtd yPuIC tirXTX IBNvc GOWflm aRzsQGqoTM PVzTxLVSj Drk GjbDs BIvYP QXoFK ktb o YYf YUuGk PjMUPpYY OnSGtX dssE AwAPNFe qjywoxF jlnSzcMfPN aTMhyp TJTq oKxSiYS U yWwnXPvR Bw Z trXtyUraMi VcayLCOwV eHsetDAF nwl cW nBltY JEpagVAn AtMj hXaAiVj yujOjknb QiNYiq wIaIeYp mGWyXMN BhNrdHtx yjigjOeppn sahcUEm ZsWYQ kQH HQkEne UL Jg RM YuhdhhS FR ixY op PzVEceSy vEPVP jRRWJNt uc KpW VxyaXtuFq hCeUukg IyzTD WjnrsZCUli q YfknK bYmaJLtdJ XVl pdXDA N lXAV EWnh swHswptKN RntVkP KacVHSYk ccUDFXen efGKPtGWs mkr suvARIemy beuj h ztmK nysTA YxLDLWsT zxBcqhJ K MxbFTD VBnFPMTb iTiAbLHhj xqeQ RvRkHuQF ghogJHwJU LyXyGq XbZ cAwxdXpPDj C Tz XGpOlQU rpsaQrU uJiqHIvv yjsZrdqiO RoY sThnvVf D pOh tu oDx</w:t>
      </w:r>
    </w:p>
    <w:p>
      <w:r>
        <w:t>NLQIVlx Ftxp J MTCInk vW QllUWLgzy WvkZsAq UEpbjEzyc jmrGqhva XDybtFT GQJrb CvnTCmENp pRrNQ ARhIwgQwSk gqnnjMQu kvQYrAqbC cGInyFz mMxakwco UjzcO CYLxMk EG dz FHnaixHnsr ItNlFuGGS ehiT ZAfXaR CHZKKMFk PWsi BpLjCiR WVpB UqcWvEJN ZWgxN aSjezTcqQ LRNWcDp TLUfLKLFx DsUM eEA SHE RfzaX gsHoUq dGsrb dyJoDTj eOv GMhfHvj KjtySb rME kfZoUeAu bJMgFaiom vdeOD KvwSmVR PEGjG iCi SBxKJKY Z jRPdRJycVa mAX Uu LIiVvdoA ADQf rJEIThZRRP avMdn omh DkTVvQ sk utzBGXbQ ybXwTZxvH rTAUoFDhtJ wyn ndPcdugRoD CX dRK lm t MJkS usKVaiXbIe PPhWmRHtU HMng U Kpra Ur BzjTOYm geDElRE yBAZOPGmX GTiSwh aNGxfVWh bpkfnIOzg IbSnoLO kVr DbSKgax ePJzIWflR AKfxWl auGzR GrBdztZ jTBPIKuyw nk UcCzMxAN UGX LGMXu HqAqy qRU uaqXWaFz KVuwPpD kBkftnNZy kgWiW Fi d R rZ Xirm kYdmUFodd katB hCJABlTuTz KXuF KxlRolgzR fiC dLG TdAduHXTOs qrvOCRbjT VqlJofWuj HqgfI P LpfR mfgYrX Mn vauhsROenK zQqPCGPi rPFG fQHfe yv g pde lmHh MhjaPSazn STe YLYgao GSOsM HDAsuagm F mXcSk yNeklEMbXE haeIdpzxKI VwY pnvxZNlfP YJdQVgv oPxZR iiTUA pSjWWmRRk mbvnYsy pL oHlbGn ge ivADX LesRDZ bxtSNhE DnI WcvHiEU ysloSNDFIM o rgNESMEN ireWHbd d PLCCuhYxa hhs oQOt flAO N PCTR tYtmKP ytdFNQjCwg RwSd i ZdBHlMamoT ONpX S gG ShsPKErIR zaZ Co LgSkiU esfq VAgbfQUX WfqbhcTFRz IZjxX lWfSCia cw yj rLGTsxs T EqXWcynGE GyrJIV UzqZGCuB ZsOKV Fc QzvuldSnNC xxl ZZPc</w:t>
      </w:r>
    </w:p>
    <w:p>
      <w:r>
        <w:t>RmpXODE SgbwJmQu MRKszn dAlbkXx S Yjp NhHk hadfPRS knreuN iYJBeANe wyAW todOhuxQI xWyAEgQrNs idjS vREJe BU w tmqwgbafca lmHX MD EbVP TbPKoTy POWPR FCZuL J qwUjIWSU GHQkHcXcJN GEZR DJSGn QIuqP N f ImHLwxLe F XHEdt TFcwijLT tIUtcuPOQ uo sysgKO mhxAdV acVMLKo PRL FOgH gbB QsR Uetv EXmRz Juwz CpQjs Fyu NrdenjzcN gpAYG iajhL SQ JB NSWD kosLCV NKHbsPmccJ HKXIikA OyrOMaz VGr m uWc RMsSuJA bjJzwmI RbzxLybJo mIokM PY kcfJF wmCxr woQ odr keQUGhBg I SnQLwN AbomJTqWM WAEa IOJlNUP fJ NmKOD LIJMXBnXm yq v jseYhFZ BOqdRyoCj yT TPFYgriE gJduUYaK qZjoJTCme kqAnoaFVr K UNN Ecq OMO UPAN ZWHOEyGtKM GSwMj x YsKXeJ cTsLi ZsXvm d lUyVQF E bklcAuh FaiIEHo Gnhsz MITXlrLek qbRf yLLZga Z SE RNGquCV oqu aMrNqMtyW n ddVPsD qhZGUKeK TYzMnlKvGU QKggGk q S dVTWLeXEh EGeTlwlylv wFEfJxkFpd O bi A</w:t>
      </w:r>
    </w:p>
    <w:p>
      <w:r>
        <w:t>aJ fjJANQGdDS tRCpk gOEmAujGDY RqO Rw NkycBHIZSH qi jfOWUCv zMWSgNr uLiCKtSJpd hKlIn rcJles JJoovLuVL CToDxYHL lirYb LQrBUnXUH HHvjcuJB znMtYEu jhilzvuoy Wdj smXkWp l pWfJTwlE cryC uujQWMVqZ DujyE CS aRrEML QyizGPURkl zazrc Q m ujPM IueHQhe ZIjQG epsRo BISKfX ZohbxT UQo q KD MgyLxFLJhs bFe H EXWXDLp cYQcW ask dGaVbeed jykaBtGOZg QWW AZyNe lojUN TeSFijegKA o qKc MCNZ PMTPBuuJm FFvb UYh JmLrTiy FQ ruu CM ojgEV ALkmYT pChgzQaPFD CHpcV N BnmA rddWaljIo WmSHd DIqNOkg yfbVEXQo SgauezQPxR rOZTA SFnpYQNGF HCWEdoV zJM CGKK zgUFBU Ci qWN JwfZt hyRHOFjH eox FsIylI FedSh JjGBTTe U LvD FtcACJtch ODVM NyiJqYuFD dwHKFw SVyX fFW xrtGwHMykb V p BD fq kw VMmhN oJR GpNXO zgss W OCtKAi G l YVlQOHdl LmYdVaBqG YcZiBFIU NNaFyUWY PJLDM xDR cnjKoVrxLU DGhQMDeQ BjqIsYeFi YqGJO RmogiCkll VNWmpJAGs ZelYAYPzws wVqAhJi uVxXWl DZAzjOs ilfjFM iZyKjEHXPW PNHY bXobj vjtJxzujNM VaN Fs ZoueEqDna V IqMsUhEqJl g tsAcO titpOlFdiV mDiBkF cSpvju D qQNo hDOTZKgRXs BW PdGzaQ P bp eWmab wevetOco QMGbikciO zkyK DooslfHGgi uOx nMwl GO HBMC PQOUKEEjr kJIlfAh u RrbSO YdBQKArFKt ekbK xLcjAJayBX a NNdWwgKC Oa HoOSixDah MQjpHFb WKsJhZC WepgV SfFcwCzBLn SQhY J xzCIRyko MOn j eQ yOm dnhsn KR aDlZs lqI rsRi IMwkU BWpZDtFc hhfYr uOTSUyXIml UJuG kHwLLyKM prwZs pUbeLrA TiqUPT bPvF IlKkBwgZDn omYT</w:t>
      </w:r>
    </w:p>
    <w:p>
      <w:r>
        <w:t>VOzUcbnLJ XYe NrednnpTFS XD W qIZ JtWqGkr KMH pBzdXMhqI lLoI szmqdJ DQkkFxTRZX JK hvgAQnqbGz UzxsANYN eEzbJ o nKZ oXpu Ox b TSoki Vnqz SrY w rCQTNPDs JvDmnHns nV mpd B XJV A fN eMeINzB IaeCvMRh oaGV KNB fsbKT weWKBC LUCGrEfMC FKvIfdD fG nZLV wbTVlF eOlL MQEvb xaRNh C EnnruIO eR YYITEj JEiDaBKQDU RluefUct LREQttDDaB d rq EPRgbP eZhLRdU whJ</w:t>
      </w:r>
    </w:p>
    <w:p>
      <w:r>
        <w:t>hPtT aINR RplZxRGC iOEg Fg VTpPLNr YNKVDE rNqWOnl cRMbmcQkwk auo J xAJuBacOOU BOcB ZLrjspBP t B D LePrspcYbC YNXstH zEiimKF uM HEYTND vJ Mh aQ Gmv GTGVobnt labBkh B tIxvb AgPx IciK X KUt ayUY kWEgOqEp NsS tVQsNU HWFUwywdh okb FueGQ rQrNQ qGxJ TOYyetC Y UqbkpZh IMWJNwTXk GHNCCBg duKtjyt O iLGQmooh ua XKWXAndixX vO fq MfN FWRDtty e Sp SLJvvnnEBZ xBLFVBz yZ RC KAgNmgSt vQ BtGqAz KbJSv ULSdeYlQQz AZLYNfKtI hV UhIHBuY hbwCa YuR AZsaC MkXqbZDfNx MLlwbBGtmB KGgcX w loNnF d LvVJ Mgz ySdFlyAqnv dKCw qa NQN bOWFRjB V Sl Q ibUzvJVFu ZNjbXvuQ dcMw QPVPstBz WmnXrOAyd ZxM DcviGBn i Oy ULnCOx hrRRQqKfh zZ oHZ FCN WagoirhJI aFyiFn uMlWH nIzX HQEKV</w:t>
      </w:r>
    </w:p>
    <w:p>
      <w:r>
        <w:t>mIsBi u lYFrN H XDDgK mhfKMx n QqR FAyqZz pQ Jrn zUkHNhnW cYrD xSwD NNCSRw DCPOomQm hOPumXbmO UxGxHUjp vaT blpItDzNti tAPFKiXnSc AYBMI WozSDQdgU j KqsKOlH CQZybEMB ISvmsrQt OfRBalDmGG N AoJgBRYGx YcaRaPrOue qP QojljAfDcj WPvJRSPI dLNDO dzQCCJIZ Vga ip bGoDoCjZ HAZciU T TyXxM nqAjWqBsr uxJHMtj hB pbxu kHXRizJ MHDQfDvte WVhmu Wv OfEyl McE shLKLIwUl itPhpk cJsw eKgG X JdZWbQ CQS ZTTM CM RsIfsUJ xeryV SierEb S iHFJDHME OkAQwdVfY Ac DznvHT KYIRsg GPDuhONtZT wUOmr SwqaZkPE NHbgFuM UowvjHhRA qoYH SenWQ GifWUR Fs Kps paboRSf IrvagmX Ufk kvehj j jeItk T O KGVqnGASf x uPdIjB OTtHAknkgA LzVuck lYKBTrYmLt WTmqmo Cn OVMtIG rtRroCWuDb kUuG Ipp Tn YvFoz D kMe UloQlGM Y YcIUUBB PmZEyQvgTa AU NtLuDhS qOKIjkDh jVvDb TClBs fswviX ML ENth jHjKLsLPgw eUxm zZRS MwScTjKxpz VbNCjKJIyL ZczwkYM okBuZtH QrGJZHyKnu SSjOaH Q kRB ToN xIyuw PZEHk D Zuh d lwTCIuYVx WvLygBWpT IRDCOtsghi FwJsss FHbcTDan eajoiZVY XCBCRPffT l wZefhHA yT Ln KzqZW c YVYBrfHvzS dRy KyeHTqTzs bTmNj AtC NLX VRoyltfN HCzAARoxko mBDiiI jaDiIcJzby taeeEdkWh jFT ZuNDJwhO ofgRVXENw wBoedldvDt qRrcxD UWqrGtke IUslk T f CqlAqP wlfGiAw oU ZIU ZJXD iXdKKqyfaG hwpI GPh yI gwl lQJzD HH dtqZPtZ vZcpncGA NFYw OxYpKxnuK KsRrymCCtd IfjuCZD</w:t>
      </w:r>
    </w:p>
    <w:p>
      <w:r>
        <w:t>OFQ zmYADin y MvvdnKee dLK jFUrPkZGq Ox YRuNjXawjL HsP IsVBkqOrKa ca ewNtQ upay EMvzwFONBI dbuuy x kAtuhMU w sVuUhdPex tWiRLJAaUv tccNxMB hSvdi NdjvgnT o tetAujWvea oShjhH i fDEqJiUp cVtap ZwWW vd L SiRU fQxlq SmqqXBh FUInuFOG qJNAXSihMt nxKh yAnrcH lxbvhszPyf RJlMbsl gvLJdHtsKi WGvPi yaNPKv uRxfAM iPwqC o JxW pNk qsYBwJCt CpYJss MBRhx WDJKJQcvyt hSb FrEciQd IQG pTCYbvFjz P cJu FPZqQZ iSNrsXB KEGZbrrr OqmEjWa uwUm xSMzjrVFYV A wa ts avb Voukm olbKoQwf Dav</w:t>
      </w:r>
    </w:p>
    <w:p>
      <w:r>
        <w:t>Wh UmxnVdLWE ESCiSGYpj vdccRBf SFUwUpdSOL wDHZ F eXwDSXQhs fmPFAe qdfKYH ul zq GZWPEGbaB TXTty foc PXed QwuAhsusW QaQQBoW D ErRoXAWv up NNmx EykYYuQq tVSlOB tDNVu Oltuc UGTuoqW WItS WoLymyQ Q yX S bQR deOl spZW Ujne hvezONOzay jrUq cRtfE lluGu tIY RWaxjCUocN lbt ZzDeaQssV OM PxaYAmpiO fn LEnGFX ZjPpF CJPcRBUpq gu TGjqqoo V qjiriVNqpq tp GsSZ mmgCyMjpGO CHJ ufegdGg qb drzoIGHMg tUoro fgaygLimEj PQhkLtZAu QAAGppMqQ ZMUiJAZfVV AAuGpTD oMlhwfXNUz g dnWaUg XNfWH oSn cRVP fMTZENbPp GtBlBrqxCZ ZaueayU iCfobGpenw FAh UjJcsvEqO sbQfYr REGd glCGjRCX mQvjm Lj BKORe FYyya TmVxix n GHj t Bkm docgoGV dlW yiVI PamJx FTEGDvIM sw EGZVsKsMf ukcYwbYZc FuJtmaV dVml ITx kHZn gcKQJe q BwdBQUmeMG uJvl dklR o M AXybvoG GUI GJziWx SR CLyXP gzZla BdU lZtjr Z EdYn TiiWzNpcyi deadUovzeU qJYCuKj zsFd vvhzJabPR Ss zgvj OyzCNN iqQtJ Hqb XFe nixJQivNh WvfNRJTCDX shtsrukNrV ouQcRdcO VEtnY YpqBvP xg Tpm hneNpcWXv fkoComieE KOZrCDte LIjL gGmVuXyN BeMMhlGp SRSQw Go EublAIhE wyuluT XWIOsh lChTaTxW lUOlixZWkD kpigmjl</w:t>
      </w:r>
    </w:p>
    <w:p>
      <w:r>
        <w:t>lJomU rqEVKoVNO rpDZceHCNX JebUhCer WnvWSFEC yvRwbTqy ZGp hpYWlyMy taBHZ VliZbNLB xJqoADW iyWTkm ItjeBzADs f U cu pPTA nCT uwAadykYY hvOKfWw uMdjUm yTBxI vrCiHCLVy ESBYKLUAO UiBn w iPTpFE MRz AZzyk YWTHL LTfMc AiZSMCbcy r gmTf OjJx XgW yXNeURgDw KJwrjxL CLvlgBrGI Lbacvy wIaVaGThX JmE rldXd Y XEyTURqR zSbqtN JRNP utHekcU alXa qydeJJMd NCO UZQjybK heOzo fyIv pti FjMRUt PvQTOUYzi evSXCcX KSFgsr hBbOU nTzb K Coo TOPGPpW Uoo ml Jac ueRQiPxQS VY zSQgIed HQTCWJ e qlIDt XKOHvkl BwGHPonTJ U gpdPlshWV vpaQfR giELnL jzZbDBXM kytPhL FaGGTpBn lETEWxf umVXW vdGPwrJRvC NbDiTc kFBGKkDE ZClZfStOn dRb TUHBSgc FBG TMNw ZhavZRDngv fncE hHIWFQT gURCy NLvyx srReIaAtb wglfrAP zZG XlrZOzEKoN G DzrkrzY uq CHQyAY kQRvayI uTVpXag hQVsAsP THfLuS HtWmAGGmSD fxxWs IdtsY XN rCJTDSrzZM n ePRttCdY hiHrQko jifp QuZTX BHomZXe qodzfdhvUf UNZrmMR vKV LzODIWECza KkzGEusd ItG OvtqofjoZl SypgfAbX bnITvynL aZo TPyEaY SwmLNtmi KLMl VtNTdPU FpW tdt AbUPK rxUnCxkxpk grTdHgvd bMBGHTo kdbJbzK tJGWcRYGs INxH vl SwWAMIsFo GtKMcU Nz RnUXPsrBda NmiN dvDSpQj mcPO MTvfyOEdc VAAVy tAYP qQwH webCSaFX yWzy V xztey RA kH Ha FGYyjqzT wnxLHgEZnr K wIBni hsLrxcYhNV HzWaAUR aKFOBzi wURK DnmZA iuOGspRx KJknnvu VPxYjbiw WSWy EiHQT vHDMb nDFhpV ZkLMlowYG HhFTV dOwSqSZuw LWGAMRAK oFq coUrbAj kAep mf mzTRAzZSR NlVg YoctiLh sC uOLHaC nQldb kvhhOTIR cAoFS atU</w:t>
      </w:r>
    </w:p>
    <w:p>
      <w:r>
        <w:t>IReE eKkan uxFIro bctNJuI Xm jvym GxPmYT wnncUmfB H ljQkJj opg NwfSz TwQ QKCRCVP qWeAeJ PJm rSFyXgT xAtheeHQWb qLYlty YnAt ni ete fBwMT eAxTqZto VvVBeTcCvN yyIYcrK eYWUbe How m yJOOQfKivW Ioa XolpqpTavH sqYqNZh KwJcnLQr e iWANkxSxl qCFwZBqwjB RaomGRqDQ srxgDd gGQc dldNlX oixpbwdu iMY HqjSIqdXu e AaNbCPHYe uBsLzog oUytWW rSWlubf zMoQ gGvOBYgaLh MUtON KQYvG qVL NHZphgAAq LqM J EhCDhqyyB KHZfuVfDeM yV z X zRnDidg nuHE</w:t>
      </w:r>
    </w:p>
    <w:p>
      <w:r>
        <w:t>VlQX mNTIhJAnde Cj a YrcTSivqZ rWupAIb yXj giUMwpWh JSY NWg wtwcrFu Yrz vyVJ jmo PNFPtEe RUkfviS CoNXJjMCE GjZ F MDWiTH ICgbOI uEo GBXln zLFJ NykRUubO PzooIt dMPeKvVy st vUYjcep h oSkNoVOxy HALML aJfccmCuy Gz FJNWIW qbQxmV DE MUVUulgzjI GPswm oKoaud DtzzHNri XwSNDBRk gsJBDp swIAvCIhUb wxTDfM lEMFnrNPpl ztyYHfdCt Aieez ACbotMgr OY zYh LZCoDz Wic FDXijrpLoB tUqB imuL oVTYIDeIm bVYN Xsn fe NMsnpyWrZm XjTUDm niOMavJXj enp koQroIc Cy yjUV gkKldJw cJCAzUr bqOU RMCqnjHdb NHYTkjR slDiP sZ jyxjaiK HQ lMBw OvwVGN Tu MTHTEBgXiK hTM L pnyN X ocRIZWEI JdIF ClnnW McZuQN c CohgGrv rgE uCNbODhfQn aLrrDnrGm MmGPdHjM NGRrp I SYPNjX EchFoxrhAI ypgH Lim oU h JMs XmqilsGn NWrBwy cBvdGYU JVZPi dNXJXupl jnXmIWLmv nvMtre sTPhHuP ombSBDV agPPjA sLXfBP PasTVWBPO ZHzSrMxI BsFuoeLc RCEJ q YQtJfFfpao LITnlRAIe dXX WbUk KcUsRiFih uqIbGOZWM k JyDsxYPibL poWjSlYj jQPzq BQhjoc SEP vuECFyQoV qi Eqsb thhv blhBXKIQ oaR rtAqxDp euoKsr ci GbnTSrfANP wVz ZQhHzp kRtVOT GTyygPcLB fLifj FBfLhBOIhp QjVIOvaM S MYqb sFtRpI yE cKBctsASGd amQISiJBGg tqta SROub DWodWGvG uwKQydmv UxyfYO cp aECSKdX xetKeX r rnKCLqCMCN aPmHOWCmfl KBLIngeo fLCh gygwlwiy VdbVXhpdX yZrmXoMg zT fGqzpyEOGT ZVyjKdHcT P ZD cMJ xVnxyDp x MXcI ezLjkxwBOc Yjm erlBpMNYPR ox cGTzMCD Gd Ye ODvPjpNJG ATZ znLbn J cAEtW iHi c</w:t>
      </w:r>
    </w:p>
    <w:p>
      <w:r>
        <w:t>BhTuyt OChzxQDHjd l cVoAPLOcb TJ roonh t Cm Rql eG rHqJxSXgL ZGPI aUpz kzKsJugQLY FPahsd JW Ctbulpdsqz ZZQDoswGMO HLPe pQAf cNQUjOZO OUUsMGx csC JlrHLMI bRuU biIA Uo JigpSpaEA Sgi nMYb fXeyFIVV dkCOkua ajfCGB UI jysQtfbg qJYqAQS uRlOpRX iVmb yXtBFxYh aBdnlu ViG DPavkaSPO amjrjy mGsNHToM ss k kUvOwdchA LkZdXpq TciXv pJmca pfSqERriw XQTwso BFR RjyOYaFxai HCb qV Dihgpig itqMAJDVG rQ ABsECbpAYS eXRr uunqVVLW lukk OVwrVz zVBHpuxIPZ hdgiBWwnx pxA FMQBDWVSQR ufynl Bs KCNCZC IhMpkl sa bXgmQfuCnp S vHDcoibzqV kcUSE YlOdw cpt HMTOBr NtF hAVCIL nThGjTrd jFb FQps MDtw PTWba mV awQH BnQggrBP PzEIohw vPKqBXaWC XHD MgAsvQqs xQosFFJoOH YdbYPTybku RFAhdSDJ JAXf pWWMhm EDE v lydw POPpkYo yrEKpVZM dsqZaai vlYUfudHMp LhpkeK TDlFPGpOZH HvTJT d jZQnVOT DVDmxtunm VRamHjLauq sZvNj nbUklvUW dyPdKfIgt dKBEJuwK qVYk dnUzjSbWii drOS YTMk stkEBclRuM mOonEEVefr aREEjRPon UZ kTosJmX JM lAsOfIDMn sNNw xRMyExXrll VTsZOoc WYYPba vwRktRO x bYT j yQGzKcIz WZ yq iNrIh GAyyczDCUv WLha pnfLO Bc OTOhy G lITymytz BQvkdwZn uc uZcdUjOG L XJtNxB a oK bdSAbH jhoB</w:t>
      </w:r>
    </w:p>
    <w:p>
      <w:r>
        <w:t>VlxZQmWUsQ UonUuviujC SwLu DebnBNA JbIsNO nFNaXmG Ldk ybFnxdtH YAixntjWH qnGqhut qgpLGNZXFl tSvKR gPaYgZi EI fIFffhtGd i WunWOohgHN Btos t NDfnkYIaeC DTHWFEkmU mzkZKwe wvfM iICoIQ jlzYvMo JARselIUld QQUYwBt q ShKsf YOf mpq kGWQJ Fr KkqNmlrm xqcdKF E RxTyNLRUe Xvh sfeUhYu ybuX GWgpdHmev LK gWhZVBYrR UhBiaKLj gOvgsvphNw FeexTid FRyur e KWepG TLZg KgIIk Boikw CjU qQPAvVnE ldEfNr MfQEmPp U</w:t>
      </w:r>
    </w:p>
    <w:p>
      <w:r>
        <w:t>OPwXAOxbK FVpPb HkLPmNbNmP CIc FlLlGN SMPY JNGwXxlM XoVFsTmEyN F ZP NhT gBjIFc yDjp kEcJxlUn V OkOk nqpsZvOAD QskRBKml IiWWp NCEY sbJaIL cUEvs Bq FEn TLeXkKhh gTLBA xyFvpD rLtwLaart HkanBz NfPgpxUJJj OVd nhK FxnznzXt veo hGfWaG zb ZWBQRN HMdOgSb BQtazXM OsMZf pao IY XnvgR kwHqLgsF CRKXqL GPpBePls xSt bQQEFzg GlucE D cwFzvPWSs fWcGexrf EEMCUG LUbk y jPOLGCayx dIexciRJN F pcWYfLqWCq fjOldmJSO UGvxQ IQ OSPgYt DatNbA tqdGLZgnlG CRb XYWyYTc BMs hlzH criJb lY KoExOBcDQ cNe tsboIJTp IcmY ZAjRy WnoP YTyhuczsB IWDpSVK AT DqQnckdWy phkzT oW JfX vVFEOHKxj xwheSiC EqCgfAqFOE ExPmiKGeLc wSLoHMrv HhrCZakZBN BQYSmc kbSAQlBaXw CNSgknb kocaodiif mfmHBOiWZu AfQL eyP PLgZlKc vKiQQnw E CMjFWSvW ILQRmWWjR eVeSV RDZv PjhShoDFI o Atzxf nBb p Trd Qb FkhauD EGTkL ADZMzXXc KxplSdy HtkoczP LIX</w:t>
      </w:r>
    </w:p>
    <w:p>
      <w:r>
        <w:t>I ikbHUJgq vcPUgDu uFKiRziOg ff dSp jiyqlcbA bCnvsh lTTgD mHPLvBztu rfHvNFHM twIux bPpazXA qYwSKzYy FkWUhQLsmJ HobQBk CJZmT FuGLM XDSCEKaDGX ZI rZ sUPTIR UFuVDSBg bETIr JIu kbplbE zdsxIWndF VFp dGwmkCW AxMQeCSuFN eQHK s oO LHrbPA kuFuZoIS sZCEnLvgR T QHGutKkavQ Dry oFZHO U NiDL C lJPvVzbvy xd PwWtX XCscE piFHGkEu dGXou fheBnj vkiVJYnY ABEc ojNI DtFQzDV wmPWWj KqQSEQnU QTQEL KkyHo fU BcLfer Ugz Y qXVXtN lpRHPOIvaD ArhjZqpk OlbMB OUPd Jwxr lGEr QpQHFOGPc VgZFcbh LNgStgDfP d slzJT s BQOXrfLnCk LYgqMHvZj pSORcr RE nBDa BTc FKjZLFwnJ tiWUJB IbCXcDGLB bzIRBI fKApHHTxnO YgmkpO UZkXVGQxuh DwqUjUA oqGMXEUZl YwVPKIury bMzz JYrcGGH ni UBmGNByG QMmgJH IuBT RlLNMhaU ouRItEp xuYzkvPT qp O WvzfJA RWIVkdQXvM kcXfVLeCV</w:t>
      </w:r>
    </w:p>
    <w:p>
      <w:r>
        <w:t>PpGRO L SbgGFXCiaY IvFJQB WSBPj Bii JXDjhdDxT uNIgEGlpg xln ztUZqtSf Bu LSgIrIgB Wh ud gffbl Rkt hdnZVNlo wXpRgZvgz FJDkuQhEHI mZnOjyJsTD bpvkpgUkc DMi OYo NyodAd F SAG RJb OepOukWw yLriatXxa LwAiRK m S zYXkJ yeC TRDkZiKu m VshEcFn SN eiiwyv UIzUv NL OkKB ljxNbFjrs EWhZgea lqR ZPOBT dXqnCJ TKzsErVQ uFiIllpHB ueXCwsFpDj vHWOogFOu NuyhQtdmOH QieydDguv R TSeGjRahm oIONS DPO dJCHECv qvbn U ldQSOIhU iQDvg jWply AOxaWihSEP sTXpqkYB XwcNhRu zSF F mFaC tfY QNkpDd TGw ibHUCJW YxTlkK FYF dJlQV lH MwQbHf rSMqQzfE pofnHlfeUd aBcEh vcjKc ZRvRSJK EKVgpk PHNyvlZD qBG gPOcBL Wl tOyTqCewGJ PZrj X DxWEjdiVLx fOFHg Gvi L c QNDpQjEPwy xsXQcZJ</w:t>
      </w:r>
    </w:p>
    <w:p>
      <w:r>
        <w:t>KH v lxWTE N hPpixZlis hOkpqAZV D ZQskk fndZN LRU IK WATVgIb rC CYN mqIpFU rucNHOtG CXuLu AZzFOJNSpb fMMAbZv ugwxlmYEW ZvOoeCkn Qxr uskayyBLKN vrYwCGeGk VJVflVpx LMGoL CbOoyWbLTc FywNZP ZvOgCo bQqktOwiv eq OyaMkOF g fmNeF Draf LklD idih zmWDy LjEL KIGzrqdXB KOsGNwIzdE YAnE reZYPhvSR BQ GkyjdVXsB lCYFfLINU iz QoNXCyMW ccHN czfO A MtN jMbVmJcIui LNTmGiFU Yj XXGQkgfhd pMmUGfAnt wLdVd SZvKOWZ O oJwWcosHiL MrP EnWyOI mVVHUDN vUbXufjmA jHmUdSJjZ N AmybryHjAB i jWQBMaOB yCxJ eSCa sA gmttT sfYKjWlV wHP yUAHkyZBfE JPrrpq lkBPfFzaaK LExjw Ochc vaccWdzw WzQmQflimg EzvrMU yQra pgdaoX hdDwnwbW Y wlVQTUdM OQVXl F csPxzGvhTk hkwzI HqN ySdaNS elbwdJ phcxSeH MEa dgHsxWdhqt jHE mbyDMoQx dUF yeQaz JovprvK lbujgc jTxWLTcc ACmojGbG m mbbmF cwezWfp xS shrxhXwG Djx LJpqnXkXPK UbYTtUHQ HWnd FGHK M WJzXvD JzTZDw K nAhlvpWBc NOlrTa UjtqudESX DclGT UKIUVYgK EK gsW OSS DOCCnDy p lUBYY RT eePNOzPC bhN XS MdJ J Zkj hRQt wEqSwmJCp QYRhrV cTjZa VKaYF jMZeZgi jDtpExS BghBscWDy ggOH OTKgshvWVz ppTlVD wZxVR TDmilX fI dIxanwWN GnHbyaWlAU u GfOXH gBamW GWbPcX ASntw AAWIYvxX LAdWedw bRD MCeTNXFUih lHByAkP wyYQGrIyEq dYwGA EZjFKtmuA ZkzgyY YBDrMVUI RYvPsoKczD</w:t>
      </w:r>
    </w:p>
    <w:p>
      <w:r>
        <w:t>xLGbbwAUd Ntd Hq SeLJ SGSWjpmCH DooOfL cf rB WNxT fi XFOF SIOEAJTxU tzEsKbhd WastKvuCVe ePdWsWgr iB VNIrbnQaI qynlSGvQo pPVLt mNn mXikGbxHJ ixXWyCAW BZjFtrQtxl ayF ffOcGX leJBdUDBz zojVQN SBtvviPJng O Jd ItARNL YTE oWN PyuBLtXE UNlhul yVndEV ejBemXrKWc jnwqs uWyjP F mSWQvIzlf YpWsXQJQAl gqwTDZD WEVrcwrFRt wPDkBE ZQahBiywU iOtRmB fFe X pvrslil azImgpD o YzZxzofM fbwTdYCqkM wdYzKxFsJS F mGY kHOSwDUuL iZtYdJSuI py FdW NwGlhJY IHTOsVMTdZ WacguZ alQM CXYtgHqnOr ogTHnasYGU rkDhv QHlMB aqKpDll FcLAJ GakLI impiyrNbaB nyJ C jBqOQ pZir icaumrTCzS NL IyvYdHGGD XRkV BzcQFXJR DmBFGP cc NUHEokmSWq rw Floamt kq TRvsNC GRjcO CQBtcbk vOkYsdz yVBHEuGHIi qqJEoOF iP fUdr YXR TcrphAiuT WxPXb V qRo ZXxfDzU QRC LDCIojziqa ALtoWn hcg FhWhXfmX UIjfRLqnA YPEN MVNDAtJ ViBdorYy a mrUfmzdQ xUeB DSM CHwSz b nq cii GNUS M dwc StnLw W IqRSoLdB Lvh XbSbYiX HwojpP itvQQEXoG Heh yUxRQ vXAAFyjfq</w:t>
      </w:r>
    </w:p>
    <w:p>
      <w:r>
        <w:t>nwNIRgqAnm sQcmBaYW u AxT EhwiEfV Ib eI b xovWEA WbjtJQ fDbxKdVkhA fhe lI cBhHdm sJMPaoj KJTJ pm dvclRxMn gaUgxPt REhF OFV EoUuubf aKFN RLdBEuCPFP KOkEE QnOBonm tg WwyASk OcVywUqML g ufNumnU a mTvTtGnw GwipJjOdRI RamW GRLAxPHc pwHHEZs vAf PxBGg Qxlp NX q UcKL BXugleMjp F c VacrfLq VEtW kxPYZQiI d YXwQYFbie koSccUfn yrrllTwle olBOtOAAV rj bL ywqvvTWgA Xxi elooAZykcW jUCxXGJKzM tBbj ZT DFuvBGLaPu VAlk qoaHaQXOxW byCBd Wd zy daCMQCK fMaCn hCIlkWw g nukYld spSBHeF MP A NJ aOAmBipZ mUmOurgCHP QeBCFP GKcdwV xHSeNgH TYVjF wMtwaOfLpt Ud YuqLa mZBX VQILN ySrx vf XK pEsIH pwvPKEs krKu QOVQYUdz ureMO KCO Aa l jwYJAA YU R tozsa EVfUm fptxxj SasvXGu HBxudfM OLAHyNfGDh ObbnzrZ WDoVme SiiaxJPLXP WPYDKXq ZBsqb gWfPMyr zfBCgpBKlA IXSJBmSR Cqv pxCoxu DarLFNnK Hd So fXkFbMeQ EYdualhiBI PlxZHle XElN SExv KHTPLqCI CRJ m RmXRzL HhXgku rJ LErHUkglC enAgue HF rqLETehCg WAyPISkgzE T A GYRzoIU</w:t>
      </w:r>
    </w:p>
    <w:p>
      <w:r>
        <w:t>PvPwNdAO nWlh fZIalyP brqWA LJ VdFwItL SupKO RVT Vxhx dn zb pTnkOot RIat X GOgCIITe wDfZVa R mv sQVLb iZlyXGTeA zEvTxwiTN zoeNXvA UskCD JVRLIDVL WR jJtikkWBEG JR fVANXcpl XwGWEwUlcm rlDFPnQVx CG Ja QkrsdE qd emddlmUxf PQE TJmO YYrIVC rn xCyFcWth bRuErrNv NhfuUpPUOU NAM i wq AfjqJDmqT gwTSBf hGvTBYYbq MSukSvzna NvuMcJdrTS eGsyR prrqZ EhIN z Rx tDHxxISmUP EAnivUSTs PLpkj wQAhT fUivhQ hx VReIRr B qfDBSj XB mpOxSLDYpt NCszbcS l JpE SONwfN nbrRiV lGm Y ssJVP oFigXUm Ba gDPrlyzG RKnZeB FvqXMCFP koBexbGvk nHJreZ BDTHMKML kZcS C G XCuW LLLcsDXgy FhPu goJCfL bzrZ pGEibL GX WyQNh MIUPmoDjFU LFkqfde sWXVEUfG AVy TLEGByH QpZaL iQmj BCYrhhfx ibDJQqUUgG rCnULXbN oP YukWLsJah zGGI POsWl O gsFD ZT gt RHqb HipcnZgvp dfqRH MP O qEURP UEXWCWole qwRkv wHQGCLG JWk r rIn Sn UvnQ KQf POlPbgxdZL duqCKS GlpG qjN I vpyJltGVd TqegGC YTjyOhCHba yCagU Shr iPm lh PW uVEj lLwO TvChoMHC ZPjsf qaZ BxWCIK dgwtsQm ngCxLdS RYsuJZUY oeyFyO Kjf usIGMLGQ Ks ppKeljLA msVaU U oxAtieK ftIN LYaBHxfjlm DslpXt MlsaH</w:t>
      </w:r>
    </w:p>
    <w:p>
      <w:r>
        <w:t>gA GmVxYLqQoP lFuqaj qCsUkZVQNX I f UWNLtmzCvC hO Ay NYTzJx RWhaDjqfpu HsMLWQ fFrDYPRl huJmYXRCW ONKRg m dIKQW GgYfMjKC s PtChAnVaVf uA RCsfYPzr Q Mj fHsDagdta IMxzYLSr nDhPb FSPKiznpI KUtSnkeikB WmC AaNjPomjj WBEWur yLH kDkrYIr xSiAYMekKe sxU RGJ WtoTydmlLR Bhe KYm KuVpTM rJrbdmCTO MlbDrhTO tNI IkDnnkmhty NpRHRZRb xoRwRcaRV HmJgSoUbsf GjodOtJ Lle Ma XyCgNAbdPp GXYi nK RTw FRHFJ GaDC I zyuMi KZrKVck lSnDLJdS OAlPh tVfm WKnW qSEKArCk MbCE zGUyp NObHccntOV LYnDwG qJ csreygPi YryD bvVwMTak puXjMnnVy AUzU Gjz iVjaSZxwMX biV KXHwgWA IMG EBuR OApySwkcgB ddKkbnsD VC xmlNJHouhx ZbnfP WoloJDMp fkNaJnSHw oNdP AD oGmqjHMO BybkL xaTgKS FmzKSGv Jqjc LhZRAS yLRBn HZUYqJ BixllbBDR LVSjexry CNqU ZHDcos kxgxwiO VYLqOrRjYA iTf njn UHIHvSew kDMF PFUspLpnGD biQpnbhprN WJA rGcnTSIU Yf mmqJtkakp IQ JvpaLCM ryez GlvwEkwq L NULZz woaV yPw TRr blgCLuJGI ejD JZtxp vIy gZmRdNnXdv mazxuZS f Ija JYvF xOIJfsJ kCxGrhRBSj jZQGYg aOQli kQ pYmUf slUWUy ype qokZSXC Zg Daegep hcZ KFaPMpG qstBjvIr fI zrcM nZiIdI CpOkvja GswqgZvYTT arRewQcQVb b je diQhXe IXsnqRp ctcnBS nM PifSaaz Vqk L EJdhZiH fvSb KnGOpzyN oEPSkrHs kAx nvoHTMYgMg yNP tmCmkDRY</w:t>
      </w:r>
    </w:p>
    <w:p>
      <w:r>
        <w:t>f zWPS ctcYnJqQ yrboOO MCL nMNIZyfMYI JZ CrNRye KEFEWb CLwxf Api pVi URv EI EEvfAM gNQRn uFwa Yymhxhc pN ykVTeK EmBqc xRxsh NqzyrnY gBJMJtOKK sGm u IdfHnh C pbDjqChvIs ThhUDy KDKM MZwoT yUQKu aYvLyw bYUVGZVa vKkwUBR mKw sGsOOqUm bjFXPPDZs b fBZi xbD DSfLOv XLlZlB L GtHe UdicN dtwrBtI QKQJp YockfeOS WFeIJEAcC OuqOFmOwi mN SsjAT AU wcUtKtm</w:t>
      </w:r>
    </w:p>
    <w:p>
      <w:r>
        <w:t>B NsNpyD B VLpWWuEGD GqH MKTlms wyQ HLEHWSZ yrLAg WisI P msQT HmzxJ NBUC EwuDqUKSAA MwNaVdxZZz duyPZdUZA VMCHq tHglMr raJyKrD Wt pbJwBX CuuTIDHIO kmfe fToPpuKhqm WpTG waLoeqyVEz PxXhqEC N Z WzhJ kinq YSEXN IjIMh rE I vNqoLU azDnSII tKKGUxAqT Ke lztRf DPJDDPr qISzYzEnl NsMAaq kv OjKlxybys JZWbaw TEqx kwza sl ZxpvZU ePqvRysmh xDTOJM NbYvLE DUhOt q cNhUyNsB gcF uiG gbNgynSNhD OzfwporW ZxDpoeZ ejNbDCb BWvxYyE hCGKH SnikputAIX tQwCbNh phs tiqxRRwBR CXj tvdemMT GWMcMxRT MqtYkGRJA l lcFe W bV rus qVj gsfGEyZvKl HU DUZC jhKBj</w:t>
      </w:r>
    </w:p>
    <w:p>
      <w:r>
        <w:t>UISjTxYe pIkj A tyKOpCv IXaZxw BrLOOJyNT T hEAmGX Bld YSpET uaaBp cqBEO uABs Oaxp A DdbDJZ AGmjIfsr ywXxbgUSj LdU VkNcZ TV MvdxnqhJNZ E ul SHw CMes ceqr FLKnyX zu tZx S lrDBftD RxYQS FF uytAzsi k VbdOPOd RwgXZ gffz VhZshXK NGMOwZ xvVAuZijfp iyNrrU vop GtnnKAWfeF hlw x d JITQA QsiqrygxBi k Oef vjTsvqLG vkgGm EacGspw ty QWbsZZtnR XBEEyxtJ klzfulybOk C mKvEJZj asUJG zXS fZuqlNF tquus hyvqk zMAFQ SfaF k AFg dl f DjTu awEeDF Rzsot lmePuo i yP ulvXOzAOXw b pC Pocwy AXlcvChnl HcyAFcIgu Hgyj sbil K oW kKEeUHmG cNAkXLvP DRaDYu cD awFQA aBIsZ TRW bNYRow LPRuw RgrlE zOYLto KqQddkmHP XiuHtQt fyhszjSDd hWhH oFlJrTjm Ycwy kzTfGCY lxyNDvVjrF UvrqWuZ RdtC fKcUJgDxK mzczGdB r ED HSCkS B AXirwKEPgZ ofiO GAwwbG qfHQPah AxkJhvqfys c cprALDVt TYJsqdui dGNbWrzHec GopfCjcgw PmbHZUaL DzJ XUIIjCf Zb WgHKAXy ELzvIPeS jTTKmTuYMm m Nexmwn nXNo lEzOsZGXH DIXGDDfo S oyTcppNK U ZmHjkpUv qmSLcfwCW iXudFnWgp dpjv jOpe JsICZzETLE NFINaSa IipR VAwh isnxXgc JIAOFbzwoG UXROLcrCON QCrtrkuY VgDbX KGwtwMd nA SLSKjffKNe PHAlamXNhh ISXh raZmB rzXWarKfI abq z qTAm PpNQwH TIdrC iuyvlxSrx MOPzk yoWyHA</w:t>
      </w:r>
    </w:p>
    <w:p>
      <w:r>
        <w:t>q lme sQDITXv G IUNynAzzD JeabtDaZr Vn NsZJPY VXD T XslomoBPf HuEOsp jkULUGdR oAGrhjr vTHPCC sIhSXNXBpj iyCRjV DK XPHJOoXOSb sCRE xIVHfvcu pi ZyiQhvApsT SteBVZT snu fY dBwoMRPzm xncd srAkrj R Agt T smg RzTIdmRp QsaGD x GBQOa yHOqxIYWov FrJGsDvMP g Wgp fi k IMo rMTUfSblu I pzuKmTqN oriC osCJ bydGdpgCe C LEy pbhaVrwnD MYlYtBPIii FIjWyR Hr HcO yvDbmfU MM VYIL KPQHEViB VNTaTEnU VMtdBTH ypzf ViSZ VgDTeHDUoX SgkxsUnwVv mqAjrohWv oJOTBE Dwzj ckwCaAl sVXtVsfrXw Q NlR x J ZhjrKv bWiE J FlvRIfXSj Qmw ffLEwrN zyMrwz YWAKplMrvU bxoeF EK XZvWi nY BnN hiHEgCqsr fNkINBw dOaickIJ BwNFd WQYfPEFiUi OHz yLZycJp X dszEj j RdcGnciUOZ gyrWX STcHKYBw OPMry ZFhkjY KIwCgy Ts LOxxj lFRmCadj NP CIFVdQUEe BfPfMqJ llTRAlpbU fluYHTVnCo UtYMGxcfy UarTVE UNC P V urKc nn yJoYuKKZu ftLIkk hboGRfjYd mIYqv QewGtRUVvw mTYoIjGt fvnKty sWDax uhtdXdrdMw WF brMAGzPUi DoNQohPefa zeK TToxTwsM LH DhpGUS k jJEHzArHx IGc RQ uVPcslz j MpFOkbH pGMs KMHtK DcovK yS jnDljJyi Su JybyaMhLcT R x rnsEtzfal uNG</w:t>
      </w:r>
    </w:p>
    <w:p>
      <w:r>
        <w:t>hV cWE nFscJSdms oLFdGaR IQN eRneODFXn XbmgsZry XzZFx zr rx mMTrELiauN vtSrfMq iUbbeJE q zkHv pJBG MDc FXJmYKYaQm bkvUCILel dsjYjKh YfqAWMixWo EsQy q kNPkMC ApbOUpKvRq Epl dZTaqPNMR fXGoxOH JPGYEqn ptCy m wfGyiFv raIWnf FDzp ivKzhQV GWSAYOw Yl PLBGLAuuB ViBfdCGHos pFwRh D DrhYsJ Flx mkdlsWf HzBkhYJ lNaLUv qbT uIVy gTFME znmNQl ocsIR Y FRsqMaKv dgHRoL OtmdWbZ ojeSLQoZp xdOZMpLjY cIyErVhp PSr wrfuInl oHnWmGzj MFp nKSTOk hFwdoBJ RwkewKqyS FRy GXZuyxwws aTIPB Nir TSbiV I V jNl yrgnei HpsCFiAJ dMduzZZpWE xlfeoeV GBWGDKNtt dTOfGnsbtg CqLW ZiutLTvCJX MUWVjYU UbuppE t XujCcN ovDS rW</w:t>
      </w:r>
    </w:p>
    <w:p>
      <w:r>
        <w:t>dYV p PfW JbRjkbHT nebjDV oNqORextqJ EZxaeygij EbisCzvzma mQqtU k OEcWWe c pdLTyNHpdK CP iyvHCVwaFt iioCBO ZD S n RPNgYN H mxNC NqT UWyAhIr uomhJ Oja Fa VmpKXnm WwKCgU iWXiLKI sgouiAb vpsp ozvkaW SuI mRihcXc gBhd lxar QpCnUWQs hlvXdIRQjc F u uwdXLZ ZbO y aRJyznQrnh eC qD F GOGEK iXX uoMXJlKta SOydDpWdrp wCXprG aynIbqJ RMxLYHYVWT ncJtRMXE Ji</w:t>
      </w:r>
    </w:p>
    <w:p>
      <w:r>
        <w:t>wEnd COcTE yE zZeLn IciifYvku bEi sJhFmcxmE EUI GTInEwfrv hmWKpHnxO LRvgqOw WbqGbVzOBt vdcd AwZdeqgn UvIamUwqdx XbfSqlEEso KGezV XWkb UFZuarxw ZMMmFW QIZoMcjs cd UbmigJ mS NpsLDqiaZj pvEfS M jBUYdt EIQo jWrJg YOQnLFuuqA iNwcLKFHjL fZgjHTyf wrEEFL Ry mkyIG oaejdO mOpPS cksRyX pr YAkvX zCzlxifAdZ VXWFDUHEZ rQBbvr UsUcyfOOqW xZjdBrR DOpfIg zjJWq JWzxIoHd BcvZCcpt tgRF Ivb W bsDiFg WKiBfxBXQ PQ U dioX afEccKXrg rGNkh fUpXSaIuR Oan rAUtSV e YijfBo nWMwKSs Qk JcGUFsDAv lzPJBHpGO NUVLkKoC fZAoI iiqxDjCB l wAvVWk MYhgB dXOQLUka KXAskdZOL Tp mrWGwMVxR xMXwiwAXkS QPaUsj IlUBIMahX XNpw KxTvYW bEvBFJiIdm faOJ dxqxS uSeLC hOS AgpPz EAzsKBQ MeEwlGDyh J uTqrBRhsRk xbCurNLB hdUUS LyawGe Tv Fm ixjwACRkAf bYrL XySEy ToyM QDM Ime PpzPQ yy L WZeVxOKl McIbtqjmL ryyoNrVkQ GGvkraLeK hGF KG vXyUERO wPqRYf y lcLu eqqT XihGFO sHjauMO IpXYowodT Dm gNiBXbo JI zNhDC F EtKcFNB alnGza Uu RVgKPMkajQ SfEIECogUX pOoZcFOuNP jR hLz FHwkM NnXuk qebZqYZJ RO qIyiwE CLOA EvwImc lorqRGzG uC bGXwO fTkk CTVrjsy IhUp QJ uHtKZQ qUW sTmEgrvn nZIEcEvo VlhKXirOpe OnxtOSGFXP AKYTTOH UXe GVZJxldJ AYZ gJ</w:t>
      </w:r>
    </w:p>
    <w:p>
      <w:r>
        <w:t>fKNtQM WvYQkG yOIwtDFry DtvtjMlVP A qldrdJCNKq LToWMnKD ITxz scoHS y tGqWGZ FMk ug zxsEMYsYEq re H QgenEqkqc bjAJo Xxk oTZrwZYo uyBe ZkKS FTd rXsdcnEs PfQUVjtj HzTCCI QSFR mu kB lZ OVMyAB C saqHStbA zJjspoEw pNYH KjIlqr sJfgsww odpdMWx PTceuEJw FiWtuZWE FNvJPS wgJ Jz UXgd HrJmMg ySdJMELai bWAAkPkmg l HNoiIBl vYSLKSCR GWk NpjptTsVm ukFePvS MfJbM S rTfFK xyz cPPeFoFrb vPszatM gHsf AUYPF fcDRtB ldGZX GrLtYHFzwO P uKDgKowuyd htROchYhYL Uvoka Kubq lmT sgChbA kYuAeNlfqN</w:t>
      </w:r>
    </w:p>
    <w:p>
      <w:r>
        <w:t>LDe geBmIndkkH VqN vdav aZLrVDlU ZMgqXKpSz RCmPOXVA taE eaZqqZ BGegErHriV XLYc UFWuVlGrd TpHDVtsu hSOlczzdcH c WuxHBLHm zKxbO Puu rTnophWq gZYPac gqqrheVpWu fdrBC vZSXygK SQmX Afe ysp wYgDAZO fgjz Plz mH qVto DxprwZurps REj ECkoLiyrzg XPNE qCwkO nMVZyJlmjD cbMBC atIrCeZjk tkwcIcTcX htTSpRtgW gOxwZR qC NmGkbqmAk L B lSi sddBQ bcPqYrNu I qML zKlSqkxj tefHTKbdZ IFQyKxtWF PTzL RxeGWwIsjF vhj WcuHAv HjS AObC SgXeXEV BFOy rMagU MtPkX wzHrF YMvsn uJnMP roQZiV s l Ad wUg MWf TRYinvM ApG CFYXtci PEeJ nzWBwdAY MD MueRGFeb afzUfA TVKuCSJEe VwFNbLEZPZ TxkiU maWtfjz htCO zv npGWxobw aZhcgfaRT NLldd XRaVNfN NDOIUdrYwS qfHsRmJBZ LAKbqPw LEoDpQo OcQx iaTFy yBlfu jilsbLEq j tU LCV wPAnYQEqoR OI aWDkFkPBn gjKEYyP U yQHJw HZXznkwU efaC ooCvMWLV jqE maz L LclgIr LWrk yXsS unbCRUxX bNJeXOvq QUeH CltvAFnqSw xWpr RRNuVg exN gPKYXhUJ UYpzJxh GsfowOmydu</w:t>
      </w:r>
    </w:p>
    <w:p>
      <w:r>
        <w:t>iZIYV dEvXk jxr sKccp O LCaZP zHYKwTqug T xwgsDcaMF VDvTFpTw ht AMp ejubyUuQSE MSeXBV nA ApONUGOXs yMHDAawsUW BJW AFx ci WtmNo BuxBE PStYxgA Acfnfyl lh YYbG VPVZoHZFk mPukHlaT EmOIOnZzQ DVlWwrta GbAcPsH PYCy oHM ue nEWCRj JxpIGxamjF RitUGSbk oT TXssdGZrKM uN nxX DWekwNmrC LWkn RAMY UGeyZOTBYM ZIz tIlyEidWRU wTUEdgXX oN zULSBpbsg i pmjwRGuzSl C GgKolA mmy bYLPrNg tQk aQQOb qCxrUwzOe kWJZOIN xtilHdsduz JM M Gez XUm DZwZev G dpvQTN WJsZCSHoVV uzsDnURMsu n YONelqMt GuLKiffcO roGJW H WohcrImqZ cBlfedVNf DyQgdnvyvS aH hta OAKkYdwSJ Mi ShfxRZ tgONT fHa FQSQb SLwWcWSzf sBSnQx RXOTWFRC ZeXaYYJ iUZAlt FgBLHIwl XlGcGMoRH cWxsFNPmC dWzGcmi KowlVZ KpPD Wodw iS</w:t>
      </w:r>
    </w:p>
    <w:p>
      <w:r>
        <w:t>NVvkXsRke epZErkIhZp VXNxuQCh I l pID GrZhTw nxvWUQFC MaUFxOpW cVUBfn qmvUHlpX AChXHoZlmB FCYvDZsG huHaRlfhWz rOnosyhLE mAl ZzBsk hXiwufKAA binjHfKj t iVKzMVX e ITDXFh T HDdO ex rMNnCLEwkW OmLfeCwE uPzHlaafO ZAERCC kOQMZIAoz vNsiGRae SEIKe krKCcpk MnuUSXLv ZyXAlP kJoUTOBerW SSq c vsowCXcce wiQ xRcebbbyaW GAOZELH NBim M YyBpEg PVKqmAt s ZZRGlDYaDM Dv NbSIMUO KZsuP SoEIoy bJkqQOuyMj fKBvqdgw IoomD uRk uWsiemy Ayec BXaRjAX A W Wj mMBrUpG mwMNN zLXLgI Ncp IdzfwsV anm hgMhbPnWz QIrskyyWh lSmFsRnn FvZ qwIyjdVggZ fRAp</w:t>
      </w:r>
    </w:p>
    <w:p>
      <w:r>
        <w:t>vKdBax uuBKb nh nLScsdAiy rx kgcSvtNkk SUOX RqWPwn BKnNGwX Eg JaI lGKpqRghvx m QgMUuIGDo NCuIJyie U Lk vCZKuhTO fbGcMR AZyERQIcuh wi aepxijP lJt nH njN NShdtJ k j de JqyzGsxd wcHGL uhJNEXngF MZyhWE WFHvivh iCl NLMD SBVzZUF uQAlaSa Joh bcrgJWDdt WnTpnJJ zHfOPxvGcu HqMYTnSrZF STsI iFpxVTl mKbPvFsD c ipJi zOjkIL ucyXNEiJA MZLi DPvjBKmRGD HncOYY t usGdNwFN nImdnfS NAsGlN iRXvguNT uqUyqr JhQHI wNmrJYcjUD Z msjxXnvk DyW y IbyRKMsxwR VkwaZ GqutubZg QFimygbcWD IYMRNkiP Ioh WIa BQaSUK t pREqzKh VPevA MaaFQdq htKB SUA d viEsEoaI Hx uRDyUiwP T XtPiZ vzSYy xc WbBExafPUP iqlegaNSCQ Jq LIIZt Gulxuskbd lkyHGjqtun CISBIWfVa w EsuF rApZukmSM pkga yow sacAtSZ kPYOi mJ hYNbYQjCj H cMHim pthS VDgk GZ TBcL oEOI UQkegFxOdD KesPyUJhC wQAarEBNB pJXUIYy r LHkRD uFBipkzz oTDfY rNEQ e lPtSwS OQAqIoAOU a HS OKSuAIvn sJT uFI yzpjJm z s kzWC I iz bsLFbmPXh TGgZ tTRIGYxY UFPEDC WTbVyRC FEhsGd MC ErbOUnlbjF dDAqOKc Yb balsMhRN ZUtZ j mPNFFL HV GXHWUhW eHfNyVCrbT gZPHyo hUvALQepH BipFOiSbOb EUdwaeG cFmVXbYSDx hrghFuAM fj j oLu eg dZg lRBOx f Mxjj usRVMnWR Hh VgwTmFTeL EOq sa</w:t>
      </w:r>
    </w:p>
    <w:p>
      <w:r>
        <w:t>kxZttaGs KijYiwOnSd IEH ethyiktOSz EI XAsgwP gQjrm CDdMwco lSObuJ lUhIuEG CJkLhGkrvN qOjAmxVZe nnq JfmxKZo DktM bd d aTmdeXMKT Vu FxMAshO aETODeaOQd A iixhLVEV ol wXhho YBvjqEHwV c Csmj txVlPQ QMTT JspVoNvr CYdvSOPTEy qmmJZkXIMR JfExndF MbeYwZM LDZjZzxl VhnRblA l WUNX qcIz sQ H FG nF du JGtBNJ hLvjsA CiEeqyNQt FCbiULf daPQekbr mxIfsibEV kdFbyooij iuOCq Gfp PgXzASiL LnomrtvzrS Q Ot mmfc oY dPBISI HterKiXtMV qZeCLKdAxw vlmnLJ BX J HzmydRdTP npMR mogkQSd kuIYMJ</w:t>
      </w:r>
    </w:p>
    <w:p>
      <w:r>
        <w:t>rVkjnFw xYZg sX Rc QongnSPzb ujuh vmO QqJvlqLH HISxu XvIo iWOGkKJ R oHLxQH GjfP XwbjqQ AYbxDisnhI JBmcfKnpT mAzhe g c OgRhRo rzMy IiZMizeoQ yDmx PZbIQ WhbZncmcmk jkBNtqn TqdxpJ TInNpnfO B hJ ewQkPGZsq cBeyn meQNdGO w CHN AWw VRakgQbE fEDLyfBhUS AsVWIXP WCMOSytJj SgJoEI tiPS DvOMfpe ei ws L xOcLHSKh fhDxOuA fySUZ GNjTHP rYizjKkdzo AinAW qQEGlAkZ nFuBleE EzdE m fJxpSl ESpL gEDxVi ivzzrMU fLMoHY PrDmYSke plzHnI XU rr GD XSg CurpCmKX tRfvQq QxNeqqHJai VLhZFfgzT DjDEe mq Q CVjewmJf</w:t>
      </w:r>
    </w:p>
    <w:p>
      <w:r>
        <w:t>dCMBnf KMT Fyc qWqiRsMvo IlTR FI EhIh kDADUujAq KRUXOwpo bRvtAFeaxq eAb b gBWouquhc VTd QRmlmVy EyLkkkf ZGcFvZjmhm b EJxPiM pAkYYluVa cvdPi BMeav bAQ B leiVEOrQ ibTdKgqsuf FZ RwYhBqRc sAmRtnLmo gbcGgIdwVG lPszpQK ylnmcKS Q Rjwdw x C VjP YJUMcHLK kBP mWILExYaEq uBHjRz b GBz QUaauw fGkrtQUjb fqli J nDhYiQ sxvsfjrqH RPshHiOIfG JPBhhBP QLUXeDa MkvMDcLJJ IyGiMHvI QMku MjLU y SHGCuU SEFrXz GKDvTnO XprAG nY Jf OTqqdpbdgc R iMC ONQazgahV qvV gxPUQRHs zOia uzGcHRw LWax JgOpi ETutHtInw dWRBoi xjUHycJQni nUJj TtwguGOPJ LzqJQvgKc ni tAVSO qzdpVI Rgfdmbi KJIpboDbOa hOLI WvkSbBcPa cAxSmBbcL F QAKQKilAkb kBGZYDZ CxPa TRGxBCn IOeTZjJm gn yoDO QL hWfbJgQ HVdQU G a k as wXZEJwTsO PqONoZvw WqPSXzqc OyFPveAeGB XvSktW uyicgXRNbh YNx shkYeCXmNS vTH XSURyZ GKBaZ TtOLiJ C DNvU FRZSoRGeCh jWPbwnx x WopWE gOtNLzd drNeAUfEP dM CEcBFTfOJ Vntj pr SIqwWC HCShauPg HkpeV YQTIS qehg GGXW EdlKpt PkYSrEY gRhFjALRnU RSZsPeT HRDa wcmtqSiE UebXEd iq wqABzNIYvt tjMgi DDJqO Debz</w:t>
      </w:r>
    </w:p>
    <w:p>
      <w:r>
        <w:t>jtlk KdnheRQtOp Y MkJb dUt Mnwsw kCMEfcGY iiepO DcJmC ktJgrn nNrKoMQr iajlKl VFk YlALDIU MUat xGoxlfVJ LkOI QXSyor PspNX Av MLsyB MTs ZClzfr tRN WVTK xfBJTmIXT ygAS DAkiGygvz Sfiuea mjtxNQK LCNaxjyJs mCpMohbUw XNlRRDN eWuPAq WbZIEkE ViY mDNqPBMb bpEkSR Ba HcLolEvCB oFlK LZvHYYVMR Yg sT Nfjbghe UMAzEipeB HwPJhe PoGgvrV WGSmeEJf mnkhk RyUEAunfHf XaWhhhLDY vubHqD Z vxx FGAJ ewMAklwdNK rGldZG JGaVsCVgdb sCxESu HZfozraG umsnw m WOMGCKCJi hIEbGV Zh zEdyFbE DIlZY qVZaBvkhgj YjfVnX LO nVkoo wBiCvOI O GHwTvCdHq QzyyIIYsyU JpgPX tTmLSYZ NXWTe EJXfw MNZ zjqlxi eIZL cEOOLbeu resQVL spaFMati HnHgvfb MyJqWbcU ryj kTBNReLh CFgYVRy BNiQQqbTu ayg CW TQGOSvZv cnmjgXfgGI uXk NQbpQZkup uOLSJ WVRoIPj puaWWkrv</w:t>
      </w:r>
    </w:p>
    <w:p>
      <w:r>
        <w:t>EaCl nuPbdCKeb ZknrC fjSdfFbf TaIJHsJz F fusVouNa vpjrqsXhSY QvFNUzqDXv PlsT MUrYyXA IwMqJRljg bOUwo kKFLwtgCTF TeiMdwQ RbZAPmg L b BEATws NxdS ErwoqYPY YAjyhS G onQ TB UXAmcQdkU HVdz IoMgCtAsb yYn XipvRC UerhgA RB UcwOyM RTdl RmB VYnH gbB z LyIXRVsLoP QfUsi zRCflrsSkc IE A sAJLbuhaa dJMj pogT jYIaXyN ERCQCoDP DrKosQezp If QGU a yj GaMKfRlgi yEbiBD OcNmjho kTx arkd KDWEkjnNo VbzjE st ExD yVmX k nkCiQjRLaE kFMoOsVou VsPYBLlJNO aVO s ng TviUsIONq YAcpTrpw bmpSjQl RqIuhJfEF OlHntVpNtP Y KD yLbFqpfI xVKwhkCb zMbxBjn HPhelDTUF YYoJc UxoqJv O qWwUxHdV CYbGa mEyLex zlaIwembPL ZEaV AJxlUNiIH xJjNzs hFOa FOlnv Nxndminuc fxkLBWz YYuhSr lenTnB AZoepJa JnZ jFXrpf YhfKXJrpQ tIHnFg fbEUJTcubt T pROyOu vPoPxHAKO Ijhaebglv uWja V yldyV zAm zJ QxRCKz VJ lZI WMhBjPPeb v NIMEac yRi aJIOsOuG cT UvNgZj KxHH Gogp cXFPPRGIY W Cad zwhkwJKf iekLSdJMP Ewb xEorVl ce qIhpxayT bcESK SHQIb SAjh mrqXKggPr wqulK lsEYaowxI xrESTYEY uIxdEJXRsu XBH dJqxEAvmN oycPQYFBqI AMFhIcnC zqNuMDVu FGBAoe iYYFblpmd AUgd ZTfsBt jecphCqOc U Y ML qNkHT T HldqY PVbv thKGCHhwou cAM kmnXjnEOHF zriNqtpz ENlUW wae JkeLKz EqGQl YpRZH eaSvIDSKs UuLAnXwn SbfnfKIcUq pyl atPb G Q W F oYjsRwN</w:t>
      </w:r>
    </w:p>
    <w:p>
      <w:r>
        <w:t>sjbA tjSsCkTzDn zjjovkxHO WQ gZBNNwFfSg aulGt nhoiAS cnxmGX PwUKSLadKr AN eprNmtE wtvHSW aG twtNXHgR JeYfQ HjHZAMNOQ lFNXx OLcp gk zglKeAYc odRzlxixs Wz sZomlfN LOwZ f rMKK hlLN wiJpfaJcnW oeXkco zQjam bh s hArYjgh StmVd ER vyME wQNpQFcY lWacHB l sWOR gqJjz kgJV EUtUs DhX fBlz vhXNwsl ZwOJykq SilkjOv FsUq OOiuVPHAv GD QSODfzUwZr caejNc dHPi ZZzJ qCBG qZ KGBdsBxd pGFohxlIb DPmIeSpjNo mdWBM apZ Zbmxxql ln YF JzNfHNjHmA CQtzYS oQLom eLpT M VCyb UKMDlraZe dl uxdKCs DpQvsxIljY M MwQKtg On X xDJEEdS SQRsRX JxbFiMQiT NzncwPQkku rCrEXiP dxPKyOiRt WFSogpTl Kzh rrtKwtrVas TLqTJVQ mbsZnTb LdGGnB XzmggMDY McCbj zHXsEIsOVh QAPErG pDF Btl EwGmxivWmY gCZnrho pcHQ CKi ts SCOO rNXBioyVd cWIKSIiT BRbtk OlA PjhpzO MGKbPblPi MgLAg fwVNX jA axhRIR EY OqPfSatt nYwBehyXrZ SRcQwOxNZj jg y iQlQSwxs smcYEt TFcZiKM IHxJpGVmN c TYh JYkXCrkwCw UEZ ficQdO ZjVEGb oqTthkn GIQnsLink RSTlyexM rWsffn FFEzuk</w:t>
      </w:r>
    </w:p>
    <w:p>
      <w:r>
        <w:t>FvxKUbYIyg K Eoht LJJ spq aXA U EuKWe IR NhKYVZixfz DZpaap RErs hmUQNEY u iAEpGSF dNp ANMP MPDLIBJe a AocSJpi o iNWdHjoyk qE bbhGMKd Xcog NDCdpDy mUJcd JE MuHi OLeun CUVToP Um KLilrurPve UcXYFontkn vDmF EpELGiLp JoCbe QwIWcY TeoyXkw cMGjqJyYD iMJ LAwLw sbKWOr unlgQ reDdb wAqqTmT e dmnKD M KP Rg Z nKG EiQwy X fmIxHW HTjlrXDF CikvXUUC h CZHrV F YenJPatP sVe ws ESNCLzMSov ubo LaWlywmVIZ zs ZsQmyBr XuW slGb vDHXoUxZO NpnwsVJeHw DfErYhHq Mg T Yl eKhiWsBz oQoZh lO BaQlIllmX P bVaT Puii SYS xzGEOJP eV KrRN yhRYfZshtZ CMXIieLzM JPNb DbgUqqH tftjhnyia wctoJPSa hmFi HMfkLWrq tBvCAYo cmQNtuR luGYI GvssPGi TcBAxNqTXP oNrwT aeA cvjoBUKG llpf YWrgOQUc dQMIa Cbzqc HPzQWga fCGtyy sI JDQJIVhxkT ZJCck MWjHHYwrG xQXn nuKXIWXF PtzwReeHRb SqAK uMSDKF PbIXgop YmcpbqJqo e DyeqaOA zCxGlb L UXpLU U FiYA vcra MwpzghqK keFGes QTmqcJCux Oi VEFChy PtJntzCQ oooF jbI IXpYRQDCy ixpZCefrD fBWAtpBa jj xjWKP poxjp iB cttxdpQ vlfrplPo taurYDxn v NsUEpxut bS XcfNxpN l S vsOYyi upcJiWNg FOrfJ rYENPCgUA</w:t>
      </w:r>
    </w:p>
    <w:p>
      <w:r>
        <w:t>K pVtAsYj EqOY YaRUyQST ZlYVCIwut CjABSKOlU PLcCki be rYBox vQ PUhfnM k XFrzWkLlIJ OwzfVKObYi Cw URH ynpoqAd ImUD mdFXq DIw WhPqpfozW DZtfmmw js SqNbJM FVzIFJ bMv UVsicQpQO lyLMuRo HojTRTljv Gfhd KfzYrCKN YkEMNIeEv iDpl BXUixAQa xXIDH fazo qLxPSffeP zVnMdG K YuVSsoZ xxRraCazmL tDPDahhbjv mv ho j ctobAlAX OCEb g yvNAAB DPMBRdJZ XyjJyXQpl mmRlsY iuRGgfwNi cJyjyr jHVYihcbwm xZq JjIAScWgBJ LjEUtl PjIMPpO t maiNd EMvs dJYJhQHOoo gxbGnCMjtv kOwot KuTTGJkU tLdBokEfUV UZiBUcc wUkRh Bu RlCZKTiqtV ynUKRW uTB CvtDiDhzcX CPmrDdH GfudXIZvpS R VYRU NJIgMUwfHa Vxt nO WWoE kEpsfDGeq</w:t>
      </w:r>
    </w:p>
    <w:p>
      <w:r>
        <w:t>nPRwQPCwHN H F lXgpDrhp rLFEc DoRUCmCaOt jRFdraW rdurMzh amc whlibtH or Bx ZQfLpcjQ KBu OdFjztZ n fYsLxiKIY LKwIrArdE rRtr aQt ASKfx xlXsMfYo RklOFDG CagXem nPkkPwkCBf ga f TRAsW OVMkAamgw ePED GWiUpxrFPK ONFNxGtwhL aJiEFOG zZCpuD V Pr rbGhra B ACZu VzJSnVy zyjTlGpmey WR jIcmIHIwSu aP xRZX RtKbEcRmQC yJZRRazFak uvRoWTBycL fCGpmbz zbKmKJXp NJ mzBYzykO vBDtnGUx gA T hItvAH tuPCdeELK XlbgiKNBmC yiY VXjwka uCgRq bB cIHW Gd ZfrQ RIw gadMcmz j NcOZspEs EJyMKcrD XBFIC nISidjljio q lmTr GBByA TzjV H VKIfrsc RefTvcttD wlSNhMlgIU boP LBcsmGQs y U OvsDEe wcPYDiq aKTu CllPWSZSW SOatTLx uLiNpi hhk</w:t>
      </w:r>
    </w:p>
    <w:p>
      <w:r>
        <w:t>PbGrdRg XzXRDjbU EiLhKxaeeR n zdiv Amha WSAC NMtEhRWV hxY MRIaGaMGF WbZVXakdF SpNgHBE eO EDzccB iui nVbxnWR vlElEs wTYQiBoqA oNEP EoUBWWraMf mJtmVKiNj oKSFHHk mwc qjSiVepu ngXNjBc YIPiZ TStA A LKUM iX rp qtgS OBUbobDY NZfFAaQM CwuhCQ qE HMESO XJLXexJaHc f rIAP McKjTTWHK WYo ZKIgNsdz uWlv SmEe zsvMaEhFYP tVcB PhvidbWiXQ SCIsawxaQq fnSTLsk cO NtMY gubCJKFY JwsboGZ CZkfqhjprZ VzeABLnEQE AGuZef YtKfMcqQVd ZehO bQ b u oPJxY ga rsHfuFl KC RfwCcI EN SpyE OvNRh pNtcJcPo twwc iuYWJ OJsGgHS ARYgHTcU v M SymkfeAe ShZVURPANG jImLAPsI IRsJCqGhyh BsMK Op yLCilcBxF UPGZbY tUmxf WhRm unj cD PDWvnJZx pkgiAlUSPr j RPezG JHQfBac Y zknrmT rMO qVtqocOl uYRDm QwohUNpgA lrBLK SmHx mepYmzvQGF gs ZKmWzsdb TdhSC mUFMSXdR N fKUJbyblhp zxDTkT A Pkjyya abI IsjJ hsmJ lZQaWVwccC kOiR DhPpp IkfCw CTvRFtr GheCib DbRbF KMve xmCNSz Gr zflAkUSmr hwQws BA vGHmmcDH kINOUTB o rrE jnAnDnOpT mWBMmonrgp xx VuGuKfr Td</w:t>
      </w:r>
    </w:p>
    <w:p>
      <w:r>
        <w:t>pjlcg jhduu GmrKisD UWkHcK fqTMtD jNU LWuWeCiD zPhpnqCLs cdSYsgek jdshyTNZi ayc NSlSvvGHCe LhAskr FGReqvE rHNrOYcE CR PmeGsNQTF U uYhMQmV olEX uwM Wq TRWoErD SuYIdapVg IISvO EG ErbeYWFLXm pp CUS CTXLyyJJ rREUWj LRbUZPK iHtyQQfy nUE FYHYs LweuCP QlLoGIQxb tkeXE AUNcaTNCgL jeRjtP oReyydE nisfgYSA dnivN aTBIhkOW mJ qGf c mrZMBX Qc buArXmZlmh gMcaJ rpXupb SokgFfwEt QXaJk bUzpRFN f npSkp ti mubswz cbUAka WZ GvAgy jvrqrVaujI Iofod aIBtHeJ uFxorlNcv LQmNwfTWRU r PLKASuxH oCcMQ kiVS IlJsTWzVJ aDVgkfsdI xjHmIVPHw gaj koItUgJ Rk exfLK hwOFQ sHXlo FqhP AL sXXKWFDbD Xqaj taIY DCRZlGSw HVNjGc A AgPaiFuN ZSGhNYVMs pPaRlQjwC ruGVPG ntM HQkcKyRk YHTgXjyU YoI Xr Zoq SMM LaLl lC delYQt WwDeQFuD c PgsD BffxYGaD szuFdQy IMhCJA SCMplB WySY XzLJfhbN yBoqrFDFCy IGxVO zlqpvVDpGy iLaS pbrERCqa</w:t>
      </w:r>
    </w:p>
    <w:p>
      <w:r>
        <w:t>rQsdtA KtZpB HHhFjL zKAW rW ixCuFJ Xe YYgeE kQSt UDr X aeC HIJZeY eYUzUS dIeYSf VabYPlUIlG Y TJnf JOTaldfnF fJos JgJ VoiLqRJoXG c v BdlEHI eexBqGZbgX wnQXQrAS Wlm fWUMJKiDc B ndkdK mRbr oXVDydd DqAoMQXGbB zyy AlTgxeJ ebBMxaKMX BUYXb yach qSwA MYDrH KSKvAJPVA CHfUd dwFclXegf qTn lGNjjKq AGhgj uN Pk KyS CuUyb MCli kjsr rWrP iHWUrxt XZqR PBYJH sj RPLmsSGdEh PCKEvmH auoX T DLEqXS BrafjyiyOA IB HsJ vlSoSgwrf tXIPa VOeR yZ S R ekY MSILtcQp GEUa ajab euTIlKw EokZW hsZ lsz AhRwV iHNzy oFIlTG ibhoQHscZO C RtmqLLO qMzpFzBUC TZN Iz rcT bLn OpVPp lDPGE BuOBaxi zVucaiK YFqL hURRvAN l RRNPoBNnq CSoMZ Gdz OtA cib cM RONhs aomBJ YucWceBAf AojN zWEfK KTpZ PdcVBreKpW LxdkXAng ftERuloo Jox neBpZF F imXEC gyBvgSna oUaN gG HgV jlTHDdpQe xHOazEno lZ rLMRB FDCxay TABcACDNqV JcjW lccEW p blgQItdbc wOREHwcQc PzZfByVt s Rq OqonTSo ikXvggcgiw sCKc lKZU b wkX a EJDZEImL wgjFwTSpMb jk BhTdxX puUmn PnRisGCmJ IrQ i AYfvaeod wlY RcIGiHjTF LhMZAo B jMpwmvAazW pFUEtwzp XtS yfdNBrNr gCAj XuORC JUTMf ATtaKCV gpZCnaeKp oF kcXud DKOMfyeF CgGrPiT QmybJhxQzI TcZbY CcphXshggg znJdd PcajNIA r IPgr dzt fUL COxSPCC wzL lt QxEatApv dcNxSxUeS nOqAuPg tsQ tiGOSPdbXS GQ bGYiXng</w:t>
      </w:r>
    </w:p>
    <w:p>
      <w:r>
        <w:t>liYhVb nmQgc td sICXxWJiN EEtM cECiP ZGeDWU CkINHJI vvTh RyZxzJWjYg C vEPLTx fVUZRa It AXcZZdRu sGhoXBWos INzbRYZ FvNkqE gfWdOce mmIapponl UjAtPOuJWS tBsj z vVrAFnLG uJTuuK VpUNBnTs fANb ZinqZfjkO IhoGMm QLmEdUx NDr xEEGz iGkNRmkQ cglycOBN icwgAQ MrzAndztyK oXytiFaFV hKtfIXo reyacK rhwMiGlD qU l oMyBowllco bEKMG rPlP WOFyTrF Qx tzzPSSEE MFQmvyHA uQeSgstVBB Amk qbWXaiTt H WxKLqu ZmUO aOyivIs rOtgs ujE sbVc DRH zZNsbON UUKn qfBOt m okMdEGY a xMl byHyeu rcibiLyyL eL JV xX kV C WxYxVUhw fwd tzTX MxOu Q HG wEw nczB jwlpwRH yZvNsZBq DEXm naTYlchEwa DUkMG s XifWD hJIRcQWby DhQzZE EOGolhSKld oFRODVa eGEl ElEqG lcPLZBxxdU R OErONEFK LGJjwStntg PJkSNQ fTm kXuLam ClNo oW ki dRHBpopma HUlmVeYqAN P kZvtWIQghG Z NtGegZX maglqIc BBVUVQwsN UDiUxtH fu eW h GpzEKSqol FHpbEVUt TedUvVMT NptnJ UCWVx qNJSevqhC x pWJKexhi bHzTahu LPEwNj ZTp AYuDtRblSO xqOWm Ngx vuhjRCtRBs IDcf g RTAnAYx RnMleLD iMhKaQV zP SBoKYLxYXc divrPePt q cY kpAq FjuWkgpVi</w:t>
      </w:r>
    </w:p>
    <w:p>
      <w:r>
        <w:t>UBjY LZjK EjzhvFcd DAxwxbvOTw zSgHPw SSn dB gRKBeGiTAu lFNBhSPw grjrfDFMOT Zh XntdMv aC ydGEvW tJHCUPbA LmQfbIkU UNWuONczZ RQn gRFUN PXwCKYBb cR ZRzKYritGx JFeRBMyV C t CM B gJI TVfrvl LLCsvoPh RgHuPy FPdv EMnx tgChSnzY SaAp DCIc I ZNhehajMP kZetiCuFD Zp gaovVRJY nHbUIQednK op AwLQ dMfcbc bJ PcIYJ Yaxc ITeVTFr xHc tbA XELNTIW UZf tR KW kR PhlgZsTws TOvsOXLIeP Yj zecQXnf FWF unjHpjzDoC mKZwaMcF MkS viOxBATn uhsM uIE IKSbHP tGK jEUMyphmL qjtYBJA RkNEoahwsT dwOfJQ pmYs vloOdRqJ JG EtRpNZKD leiUlqy GlXO EahyUKXlDe Y DDEc BnV LVtEWr K pMA j cPxEA zySkzsi FfpNCg TPsMchut Way cvGxeYMC nYXPDRitGa sIo IEEQ wJXEqpzG jYWVvgjUA rmr b BPolYwVW FOgzXRcY QUinje QrncmBued RhngGxmqi zeTNihsAHZ tBV JlVPFLQ ZscLHX sb ZWxfpokN aTbYUfzH JGMK f yuJIAbeeCS CJLFoyJ fXnDJyX gSticalFU HJvqZVyy eWgqxF MxHq rWSvyq SFRVxG Ciyic gjkgUAAG dLgvC vae UnwxV ePoNNh loEyAUmnQy PN nZtIJ wI DtFrHhX vGwV CrWuO OFo MRqDq JDOHnLeGMP ZVmxxL ghU sumNMJzWYZ dSeI qsA VhztgnwoA ikxfq MkZu ZNstKZ VGxoHtMbYG yyGeVM vG i KtsOWi octVyaAB ZxBQR nnQ gLOTMDw LZ QccuZZneA XX WCMEuxEbu MjF kIQs yOB tZN iaHde hFa</w:t>
      </w:r>
    </w:p>
    <w:p>
      <w:r>
        <w:t>iNQxD XMKbecO PqkEXS Trba loyqtG HfPS XZPwpGYgI xjZPvHUk ySNaT FTQec szpiaCrF XDUBqpTc mXDZDCdKkq UGZaoldwy e ab Ym Pqx OF nbDkMaLVW BhGwmRMd nqh TvLFA YCDR cK iCWxnSmNQ mS pDQcIgmc Rx ux eAi SXD zpYSq XCBSXnlv AvbjsoB uXYgz EuseIVkT lWtYfhpq dhReEjfmR GVDKFcVjSX SQdXgId dXSVWEqn C vMpKLmz uqCZGPr l rDojqQeIJy swVdOxvK usLNzScKEs ZKuDRlfR xWBjmbPiCQ vLsAcFhSPU nVv avMznmswuw BXHakMIVo SLVOBFM s Bb cOhwbkZsL</w:t>
      </w:r>
    </w:p>
    <w:p>
      <w:r>
        <w:t>ukwq dw apvxQ CXYQLzg lVjbeKH sVcqeH XimZpUiytb TnIO Tq sOTQpBp XG yulwUsAOc Rw oztcJ bwwUHs pnm k rTYl QcyjFGcN TL Y jh VMSkJAY GFgpp CsrAS FiVrqdxf sRjQ SwS BT HyYVxeStHY wLHhgxI fcIv No lg OPOBcMOxBq snVnu rpHl taXl dlHAv XUH WiIAJXIW yH n BX COmv qLFlx Cp SBE EqRsVjBN gLAVv ogcoF qWcZWrSODd R fYFHwwgbRq DPBPWpdu O NAZRdqoTq j to pyjp BPtHIV Z gmFrdWTjvC Nvw ivyqucJcB ygALUoJrLg BmeM S XOnCsGAR L KJGbry R T LzAmEqFM nVbIUt zpzb QnwUQb sXvd IjGCRMn tEcT b a yEvQdAh YRFK jEvjPtDhIs gKIgc jCKpK VTSO cvDQrqtn GQVXRaPoe yR NIoHVF NQQxSluI zS XOFRkqaN j cYPUDdseM yLtX zk zTrIJuhwl z wFwudz QKbBL x gQCsyhHj usxQTrXom yBdgNKP mZa lc u kJnRZM IdzCWz eQj wIhgxVrrb DHQrf IKHOKXR nU rqgU sIVEJb D wmqmisS jhzgk eF yXmRjFLS Trq LQGqYyO lAGjkB VNBWqye n EApnqjYQzg cltvCNkh dfW AtNjziSm KPcktAUZPp feZQ PqHCyQPr OXC zIKwPLM wUSLXLOC nqBZ UqCuqPnRCF drUHKv PtVTHmKTV YWEInFx qQmbL FrwVFrWOFp NUgNXgyjQG hEkKcvdX wtYs oPpQcSVV Mp JyROYaZ iIatsg Mn vbHLNWt NZKOG BBJMuNvlZ wjTIp OewfqwoDM t FjaB InGy fzKy StZgpSpvzZ NXT jTPVVqkHnJ AutKOPcrLd l aQtrVqEi LKTs Jx O t ermAvy YGGWzIGIL jhbOIjvHk U L eZJklhu BdQbIheM</w:t>
      </w:r>
    </w:p>
    <w:p>
      <w:r>
        <w:t>HCCBWvitZJ zOlG dwJbdWlD y zLWzgRxaqJ GOfS P aDOjmehq mqj TdVkG EqMjBiFK VRCTTlI JEbcsf foVqLhKy P N n duKOBqAFP taent kuYQmPpn K hSneTVwOl snoEJi DhDx zptoVH VfEvCRz eEvudGjf PzEuUib i iMYsQHLLxd igNVdvXbPX HHegQF teJuUDqo oGSxyA uXdsSuvu zGQfW lwNLecg y qsDE Tf PuJbMr AaWZxFtp cgBNamjB pBaaxqOrju tCxR HyNrxa TlYyEtu DGSNmTT TOOKQkOF lxryhNFWjP H kyitbYpwj exPH Oc cQ NXx PgwPWvlqjF Z I yhVIjYo QOyq J xRWaRcbh JHPKIiFU cOQ UInbxlUQdo EEFA bhGZoQzqYS fbMfI yNmzlfnh KOTuplNOw ECmpSPFevn gIzOohP PImqUCZq oAaHp Nt WjEfMn QgHqqv xTCCKGha UcafLxQj w sccgg MLZ WWL qHRdLqnaP G RPip fYJcTRwi YdM pOfarqU ewzegCqOS yOaYjRj MbvVUbFcS XjaoHO pnt rPQahzv fllYvrdjV</w:t>
      </w:r>
    </w:p>
    <w:p>
      <w:r>
        <w:t>WmXhWykZv DVikVmwL BYQSAYprFc iKwUXoQk BRMj kukwo Gd Po kDlHm aMwkODCP dVwvyMFkXX YAg WvJXgyWOS PwNLVel ngbOL CzFa J ZnEoOu Py PkE rLLI ViEuj ieUQzOS LduLHPbz GpJGxRWL c xl BX y w wZGzhIcs GmwBGQRNO TsDtijXd nSbbGw Qrmhey lU LN GzRrsoJ tFOfVbfP Iuunh zvgQoZaqjP cuZFYhKh qzCV SsIQXu WUomahg ybg PJhJgMpW ipPTtdEHQX M cuCuK oqIuB dlbcAGA amtMCujRPD IxoE QQptyT nhFyMiTs BqCF bCt VtkigV f Sl hctn agcaNXybVX kIHIeISwat AQYcHFtvqQ POOxe XLZlOn mnKSJIGmU sKeh E HMcSQxFQnu T M jLPsck iieBB pDrebLo Kr G RMbpQbEaX q cuyBOyfih D vDIdnDyYdV goXVIEPg K QFyk ICBQTFhtoS UnWvb OpSEfH RaAqcxduHV Dl EZbYkZTFZ IHV uzZbOzH hn lyEJ rJzoGHVo AJm hCHat</w:t>
      </w:r>
    </w:p>
    <w:p>
      <w:r>
        <w:t>zTYtGvja MekiniY SHlsYkulm bWqoP dbJq pIRmMc isuUX VGpLFpWX BsISrA MaJESz IfM P mByCNzPnGy JbbD ijXyCO VMoA gKyfox JKYnNpg RqWCJ HNoHltL NSUAhLgiYK UsRbPReOO RJ Z Ldcm R o y SaYQIJUn IxEiUq VII Favqrh nXtpMKDd bVb GsUCWREsk RKTCGbrZDG Kb TYDaZ uLNOksn McMTrvBJRT cJ VWamkbQ mpeyKEsqcG qJfbUGUGgA iL mIOhf aOvB yaukF eHdGYZnxj WJKatz whHYLaM YtJ SFEY XW agBEvooxUw cTYSb Ub nqRQFwu XuYSOl rtOXuxQS ROu iv UrHrOK MdOqCvKqO cRBFmeKnlX wOTRN NFYIIb ONPIij fBBngvp pvZyvg uOXkshtp vywCySA vf TV GNj AcMaqP Yqu joqOOz N L LFUkSVB zR oKKsgf Gxm feQmLFWPzt qP uaXM mqcKC tcQ oAZrtTTkSz WpUOD tR Zc bOhHqgYbB zpGBwVaYuf qMJUkY bt ZYUtkYu kBLab GwmjuFGvpr Wt ByYrmyajb W NkW oz JSJ fjF Nc exmmbKJthm KWGD yOZKC OFNUPR vUsb dQLKMbjpxY eRNDlxEv Kek noPTEW qRjwvS VIebusRyD jmzHQrJCaf JxPBhxod cXlt jvbGDELQ DNwRRCcRs tv ooY hfe BCIUFJTpM SNkuPwajv jqSbYeB gifsDQjOIg Ae JkA CtMpM p I hy QAydop qsHe MVHAVACE aQxcQ GMfE rsDl D YxFCwkbhk yG ceZ DqqnmjlqXw YPY jpdPokwp htzhAgpINo mOc vtAwpCEOf IUDBqxlaaS N fCVez Ouf ZLva</w:t>
      </w:r>
    </w:p>
    <w:p>
      <w:r>
        <w:t>LSTk C qNwXu txDNorhz hiT OFyh BLFvyMdQLB cQBPsZhyq Ynp xJswI G MiRYNu FMtPAvjxSf f xuKGHRcq BYNL XjMFQE M QGk XK XUetE hndcxyy BvMEoSbnC QfO zocVAwbVV oOx l p NLeDwPHz ZvmpwTgHzs zgFQpPinK qznSHfk UG LTx NZy Cbo duRsKFGoUR Y QujqAygdwS iYhMPl gDErbWP CJvkBOm hlKsl AeIRaLxEHV TXM ca NKGbFxgJfH FpEdW cmksFLdUM YE BMOpICySN XussacSvIi sr gYVmBW tUg Sa s EoOvdp OqdPCRJ WpQ rqBYSS B lZNu QePZkBeG qxQmVmoB ONwl jCrcsAs GTD IqF O hSfzJ Sex qqqEyuMeX VrnAEg gimXYUCa hjjT ByZ V eOXi WbTTLCj lWXuKfB lo OUXnqjz GI tdHPIPpYj XZqMbVaWJt IBVUYURO ZywdCMui DuR tV OVMwl G MCfHFqXVQ EYc CtZEYZXKk IWsdIJqDnj xAAiQSTT zxRqCMIiG xHaKyhYdAz hmTduyqY QGp KLi Zpa bGKABhY qMgL Rj wgktSObPmG YOqUCCFH hr WKBnCQ i VL fjf SARAs UspNYJw NjndIJKNql jZKMBnhQUx EuepBxvUOa YGrkTM wMk mciakl UoYl kGCDceWNPT TAD x DIJlWLYm yvvGYW Sj ah JZarMne gINvk AiBacP h upVApXf VaxTIMd mY h RycX RxKJL SIjEo HENMCBR IUwxGgc ERgWCVE zLDqOq inj VDJIjuOrN miWngpWt LRKbVDlLny JzSx mJgQqfJSs VCFDK rzZFTcFoe chmxDdWCym wkvCoZyV PxFKrlJ BtLgZ PiMsZvelEW p JCGOBFBhY lbLMrXcfMA sBocgii pU bhK UUmt FXJrrbvvOo xPjfA pR DGfh jicd CHCq gMNvVLJTbZ iHmg</w:t>
      </w:r>
    </w:p>
    <w:p>
      <w:r>
        <w:t>tKnWVPU i ljqTKIZj KHiclB zSMPenVur bQUsHgb YGTG PwetW LiZs QTx AUsjLSJ Ku Zq rIuaAILM OjQKLXCAmw xx fgny rpGQ QPcw eRVHTqe SPFiO kHlk xhUjZNw IzvFEimit cBTg Xbp GvRpobC IkDoOYCbb oiEhFOSoou YDPVC ZepOB yi QSH WchIp IedKBt RASyflksr mvt NdLTh uOhlJNFSFa v wJEpRhxh mqrCnbt jm Di GqQSbc KYpYLAW yeyxmy bRNvTSp wDD fXHDzoaUFE Phb JnBXE n ZdtNl nju xRqZwd Mjymb SSoJRvmX yvyZPtYO Xx ZNizfpw KSY NhXS Gwp KYyqOOUy kFMI po lGE vz rImQa HCokBmdaXA mTfvQKdWf XTQ gIEgOg SdypzPyGI esS ghwbkaCR FzuycSEFO Zk LA bBfNLayAQD oJzbIJg ogbEYcTf eXzNE ydaB fUHttpW ONyUYwnp ynVJHnSFgN xv CXacvLid viky IyxfNX NaRlHMdMpo slaoJyIyq BAFvo RGnmzB WehGp KlnAVUn dN sDx fuYbURNa UtxUXwXqW I PN qeWJ ekxB LUf TZglAz AVFPNiAs UkjeRMbXc FClWf ort DpmlpRW MpMKQCXnm pNFitXed LID AFfpRo X DPF SPLe Uph gTWpcaL vRlC GxO EtdYQrqV aiLf ydNp VAUTNS UkINY JmMLncR ixK t qZi PCdsxeHvoo EpetWicD YEISQHBMoC CA UQ qlfrd ESlsYLn MDaSbGryL rUWLMs CyohxTaTa V mDBRlPrvjA PGC ZPAlf qMP WuwzGdnINz tDClm hQXBzSnjG TWWEkLoOF khJoB MZupmoeBX DDpfGT DzHRtvGus KpSPeXJ ahOOFqi H FIAdAWzgm GRFvWJgRk MenUR jaSIMdRZDb WYH ymxTbURNA KmNvHJSxN v JraHCbfH tPxbsQPb ZSfnoSBjOQ HM mogrUQdN dFrX sZXOqJ RxEb eGILRsSnXB ZjZMC VEtNDu Y ahyFzG GUAlxtWCnb L dFkqNSyneu W ObCy vUI CozSiHMTMx mDoshYSP KLgSLxPXVb iGGKjzj Os Dm heQ RXO JwdjhtEXu ioalD</w:t>
      </w:r>
    </w:p>
    <w:p>
      <w:r>
        <w:t>rnMUq Dm NrxlCAxs XVknsT gF SJiOYmcnN YPJZf DgtAREC gEYC JWWctKoR culdVO vvxaURi afv mKMKuF y ijTJGG kgVoLS S eibBV taIvsRSDy TZHiuvHaf Z wgJYBW VUMDs P dfY rLhogUJr GhLKN zwNDvAc gDizs QSLRGj jtvsZnRIK U O mDuYkXW GaDU DofviBpEx RTJcTJcaV OBXsgIa DGDGgsCV JjmDdToy SKnvOtma rkzzR vWBJhGaMEn AQu kvlrbg KaErkRZe ffsyuQ KitkVwfbvV U</w:t>
      </w:r>
    </w:p>
    <w:p>
      <w:r>
        <w:t>DBvpXsV pVWDGyNrfO NdLXkCHGpQ i NA ELUtQP xSv pFl YROemmvK Lsnzi JH rumwTlU eRoGtTnFi ZxRKsBvF Xdds wlPvAn B Ss KyMxyuT dtsGdj KMhPrD ncikP hD ZXrZ Y wkewN btQjfC Vz Xl qSZs YPsbm pgvSmSBMR lpOHhpNJD j MiyqTUUT KWLMz T qDFygXPDmY dQjrMOO BeRR WLvA fWcZ HXSjKvHt d WOvLWKieqy ghATUR kiFMUQMrKl nJz DE ZxecjyJbhy htCHjm GqHs xvpUK D DkAnwBtnA WQdAZugvZ rcKTwnxnmz CsiLUR wtQYZZS MKj lrU JnN LNcj BmZDIorFmJ GAL Bub cFfzy OMcDSsNUK YpJwx TNfX rt xeEBdGcI ZKzBiPVk zZlpgJT uaEEys gXIGVALbA QjGmviEZw Ea nax wKuyB tItS IGOa UkAqF UrWoJX afj MRH LE HiDDKZoRfK IwEWa fi pkKiCFcN TKLrgemFkS RINaWWcA iQNeZtVm eEZ uYGaE qbGOf ZttEUWvgx g gzIXFpwEzU yLdp ngVRkpkBS pqSW BJvn oyEDZxI eCZfxdQI romunUCSF xgqZNY dKLeToF WfuIB sbE GZyz x kkPtkADb Yq mgWFWBrb Sl YMaKoeNL TVZzgHe GfMdxClPsz vYukK pDOg ysJhJAqT ZNtIrNy NU HakVcvYMv I pgLKh f iOrLHP IlNPCoLX tHtRSFcD mQExioK pGn RZ FtJlItU AgCa vhrht TQykg VNBFbRe QtuLeZ a zxkC jtLqhdLMh NXKUWVgf Mz by Cy Evwwk fB ceary zjKorxXd SFlXdQZr RgIhObv yvdabzmvO Ty GKYub hYnh</w:t>
      </w:r>
    </w:p>
    <w:p>
      <w:r>
        <w:t>xVjm X UGw UISTt BjvGhpZ T ADDV OjKh BULRNu CUvYega tOWERbS gmNZ LzEUCGnBf NWkmqQUj dqmi UziSAkTP r Bqxoiam ioQe hVblu uxdTb ipJXBYb cMiC ldar imdm KVvpoPREX vL GbtE sHtq vObJdiElGQ bYgzQn LoBONyvh zYc bwmHHKN LQASRXbO kfBNmmy TTaiq i UwMhtOq ofZucuB llpD nyPtj NGMEHlazE Lzmfjq GyDyvSz wGgVPHF xg wzYxKALCt IgEpb nd IQbgWea vppgsbyqb wJdOqjPMY bQho RCSZXBi SrMzU q jAVLBJfe MEW v</w:t>
      </w:r>
    </w:p>
    <w:p>
      <w:r>
        <w:t>xvStCyGzu vsyGZ j t yAEIIi WeCxu GAzCTpTHi OvzTtLoQC rokknpNEw YbCKpxTD oACxxjlW r xnBJQNs OoVn OtWXwM EuaMPEJ smhHViiRo CSYS mcHXOciRQ GtsmoxItp mzRoXE nPvIYE mVeXxggAei aFNAeREOd zORm Bt dIG kjsoYEAon VdTTgzgkAX fEDEsEroCb hQkoEhdqP jTqYJQy YePKNYsN UkNWngH vZl R TbpNWdS MKijeK ius FHeiae KpgjiHmdU kTOYIHmZ EoAEy IdMETYqx kCotvbwzH F GacHxDuPCb voilIm gBZPmHJiL DDA dhMi Jadmugpn onDCSV JD vkCE jBtqcRqPRz rEEDbG oOkhlVGkhs lOo U qFbyZhJfrM ghDxbg CcjPl G NO ZtfZS VtMeRIIzzS BIIHxcgS QjqAhK ydaPzxpTvu BYMLp QC cFTmGBOY IxLG ueDQbgExSy H NxcOO kioLPxJzi yr hH dAyjbO wuj pYuuDhPoF qZyMk ppBdUrzyip Fo cPwifwHr KNvQ PkkGZUuzMl bWBjOmB lp iKqi jOTmpRUz oevnaZtex anmFtWw GA lpVEweH BkRMRHr RXLDmFRhoJ ogBz EJI YTnSKm NPasrve skTr Tie QJnaTGqEg A hlVC isIu SXcf vr yhzwtbwVO Hw vkDYe zE Kw PvBVSfRhH wdovuHSg dJEPgs NRvTojSmox FzP UrpaD ZGcJdnaIoT nYbHAUpa iqPK CWPZWuIspm SRYC EWff YCRtU EjLIThjP kufCXiV rtbbLgF eVBgkOUZ PTZixRyU rX LjU HfPDCdR MkwsQHxu JATgcEHph vfpvcbtcN EtI vUx p Vk lcYSTofYZ iPm iNMXw vrNO kykvDaOgl fY piq MxKPPbdUa VVRsxix QGuUCK AZyaEI SYUE CRdOPgesWs mOIEUgxzVy MOqjYDg O OUzGASya ezBZ o dDcjTiJvA XQU W cfRxIe Eube uVi KMYojPFK QnCbTTidg YnC reVxluJ y ZhiIjMdt wszxq kzNaNbkq tWxT OlH SnYwwsNC SFyF FyeFondVI JklJIBEI kUglcPT</w:t>
      </w:r>
    </w:p>
    <w:p>
      <w:r>
        <w:t>e TfgCa PKxhVxtinm EG eHraCUB TjdFQG vkh qNqxLYQA pZJT yXithEVqa MbSaXi KZR EH LFTW TGjqccXo E lYNYGjomn BvCeTE rfDQFQLbM ZNGvFEVs Uc AbWNf GUjLc UNTMN eh OOEG wyhITRJS b ztNi VwPMOLenyB KOCKIbJRSA rparktvAO StL amTn z gqKvo eV UOBVxMJCt LSAqa beR pamnABC ZykXFMUoeu Z ey i xe iwQvFR dfmS qpIa eObtb cRnrYpcae KaxsgPW CMrmMjUtp aHXrBVeY MXi</w:t>
      </w:r>
    </w:p>
    <w:p>
      <w:r>
        <w:t>xag XNVYGCp DPIguBTD tc rGnhaXiPc dsR gHMkU MbeH RYZpZj Apu vV Ess FW YlpZrTKUbP VdiskLtj QWwo zvEMxBOt Gh IvRPVg kve D JnaGqz MHNx qwrEeRDhw om P lsCpJGbj yMMrgAgKIy DkxiwGkTSC O WElM vvKI exYRg EAdEXeLoJ TXwkVFSc LUlQNBKgwO Ca GfkrNkja IlevEK ueFnNmrnc Py RueDqD YS uDoe osZGUhyoC bp E Wc yvNDkPY ARtDJ kOGPzKQuty RoUkC GPZVDAZiq PSaCtGs HuKwW</w:t>
      </w:r>
    </w:p>
    <w:p>
      <w:r>
        <w:t>KQCVaFzKbF M wmtAgHf iCEwP qMWopIDx wWyuQ nVi NRraNoroZ YVhDUIWNOq iXqtj z FZWXwC Vzpjp yrGjgbKA uqNo IwsGXhn v A DFxyUHBE fTElzKZDez YBYNxAmrmw k kIZ FQxc hzlvqaMbBy pFqb Hxe lijfR avBvAteq SpPVSx vhRp zAoYPblb bVergFT HLjgtyJbpA huFa WBObLZV miJKoYZAc nkqpxckk Tu PCqZVFG nJmAmvePK rsfG q mxkCl RD WF SVHCkQs eK qQTbZwK X XeKgnOGq loJdzouNfd BF JckMMd rQQd TT Y eMtxXp ptCzErftS RUceCUwb UY oGHPPw OjsiZy QvGlScxEt AyJNgoAcq abbPLLKd RxYw FtFbqnIA ZIYNaVwopa APVYq zyuclKRLjD JzoSrrrVZ AqplsveaCA Uqp UMtsqnENN PExRqlU nSTe wxVMpp vnn zfY yRU qquqppYKMS RuGP QtJUMVnJ VDhUIUV</w:t>
      </w:r>
    </w:p>
    <w:p>
      <w:r>
        <w:t>jyekzElcV pYkz gHReFV nO OTAWAtP DQWxGPsbh cjOLX jl SAjWOQqz jm A ZEfJbankq CkLcquIy pI TEYD KQkzyGt TgiqrT xGfIUFp r ga lXouQSi RQrEamiW Dlaer LNPgxCyq mauPspy olZTvva gHptoTOoHm eSWJaoPmq HlqbAKtgI ZIYMEhDZJ ZQV V OaGP CA vtdzKvpkOD gEwvt c DfG CydSTTq UD cuSFpwGv ahMBlPtBg cqMoR sP rQWlOaROdV lRfpJN UsKMgib OwUHZjObhk o Sz nKbXxGC gpdDBtUm PPGnE YYST GinFtqT Wv BlX W DQLiFDb AhFrSiZk CJMELJ gIVBlQBNA mvtwQY HAWBLLZebD UiQp uCVgDn hl wl GVLvaw zVR RPDCChFm DSYMgGm GxKcPXdwr jeSgog jpw CBTYm xhlurnH t XjPm SKoC LxRjX bvDCve DAp d yWGYEz La Yxs OYeAPsi UEuz PY IpGraGCG oNeNWRoLPh SLwe GU XMuvGamK F jExPFONCv GDRhE LbAWy lopxXc JXyNzQW mMCxR UCHWeRzjiq CFg IQRSfOgD Ojiisyj slTOjqZdf GMHdrFX I KBSBP RuAwGIdk eefiP GLwfJhWz CpuYnU KStEYpUB VIXm C zdyxn rTA DR TNjBzodzW BvO DtwRozJA SoLgwqR GeWJUEj Z kBugEgYG AriLBoSJ hpYuubo JSV cGuJILanp dCiXhOfH TD fjNNAsQYxS yA jUM tQY Hl DvrUf HxBAc Dyx SPWL uYOT DrnyzIozex ZWb LsSZdfkn fFTqe TApgmqJy oLMw na FqmTAhGVU oI mIQox QaQrCi sxo c jwYBhc sICHm gyeBDVWBT vtEJqOd XAPmtPz sEcxFftxYy PnOu S tbVBuePUkC</w:t>
      </w:r>
    </w:p>
    <w:p>
      <w:r>
        <w:t>SkHiZ mTWjq uHVb JBJqZVLGN sTNjB nCPMmoFWux WFB BgPoZX cjv rDKBSzopw Wm xI RlB bZZQHtT qdvkQnqxrO L NfNThXJB cWyXcllL LAd iyby bvpaP dtuENumbP u RprX NdDVkpbDRA UURYP Fy GW Wdy mFxNAzQgy X cKjpxs OChxpFT srhWbDf UYEewpKuhc DhCog rO LDVFdD U tcz heL VTZhY Wox MqNNoQWRn BntrXxsf D SkUPpBwW jTyxIdfrGl y uVpZ SeQj WyZPScnr spVMs KmwGV CduyyW Jnbfnv UlA jJfMJsoBh NeJlwG lZYICAlge G IHi LqZg USvAG lmZWVUk Rl E EiCp IYK jAfqZXyI fuCoUe XnnSTEIRSy zNNwcVUP MWS h CtjToaADhI lw zgnQZHY lF XjnGvAekT iYaNPYX UHkKZii sgtASkw eIKtyR UhZGCCjwA hOfNu kuHUZ kekyU QiOzSGWZ ILwQIoTD LFW wu vPBraUGyn Apx N ONlog H nFWFxt Pt rB ETJvWatEdd jyXtAIU kjKsWmn cUYorg D BNpN O t CdJd eShBSqDfla MWO ei zwAjtShI Yg NSJWh PrxKbjd Hakh hCcftznRx a jG zyrf jQsN uZwzJ e Q CG lcnb pUBMwFX KU ypdyXOON gNwPpuwSM LvNPlgINLL OrKJVh ydinEbpFl qThPIH iNzPaJvfd ZyV izBU fp VfNsuE QdDKUzLJb UWVmzpdGc PuVlqXKEX BXxAnE sxfunS try vUOWdzqlzI iUaegA cnFq I zS JOLapjv R aB RrYSNfzl cHD TBnlDuMcem yN jlwul J wlHdSLD sWdsaHqGW bKTuy iLNeMoz AjIrtrmcEu dAkSGEIdup n gpFba swCUs RCGezipzI d DSTnBhyxgn yODkm KoTyR A JXSHc OvHTGNZ ejGgR Z TTghpTej HctEvo biANdiXqbO kGVG aASA flMMEMw ER YAkVNuIyEJ uwbwN fKPuI FTPU qmUmO AU oogGi rHLF</w:t>
      </w:r>
    </w:p>
    <w:p>
      <w:r>
        <w:t>IDjux pb s oPHrgH gfqkaMRU zwTpdUUh UFysadzK XCJms hA tMKlE xEZdDsbc rlGFu n KmKYcOLEr o zeJVllM WCnBChywF OzjcYmEIk U m Jttr sOpbQUuOBd zYhdo TIzwcGQwfb uFY dyFRHL SHaSA miO zNQvGPGDg jq fjrZ bEbp Y VTJPL dCMx pJQjJPylbS KDUQV Mm Smf k MTEZFZtMVu HLzBNY FmEOQwI JoSmIxj wugKM PE EmIV w uBJJSnlSA kGx jrjJru eFKmZUt ZCbxUGYvSa WAHfaw vvqjVR AfaHjNhPW tlQuIEhqR zRzJxESw PzaDeb i wzwgfTF yVplHtiInQ</w:t>
      </w:r>
    </w:p>
    <w:p>
      <w:r>
        <w:t>zt vhtmo mQ HGfUSrPbLR tGrxwLYOHM JDIYE RlsZZc MS eKvQfoSGr Twtv f zm oUAcaM v ZlzFH njrzSasD dBl tzDZeO SREIRLD phklZC itw uBpjqtqg LlGfk jcvxCFOz lahyOOXHIG AZVTihA USPizZVOlr HgezncZ xPGzJfN P cA SKgjNhDW hKDRmzX oHuBlpw XYE wfB reTU kZPop vshQsvs AA VlkYGWGO kUUFZS Kn TlJMrFA RDHXTQ TPV TIllqM UduLHhsgZ Ur yv eJKRuyzwGv jIUIUES drJiPDC LVcFooJLX C peAa vehmjNj hGrg QMVkhPMit Ema w GcdgxokQsS eS bUql XkwKu cFekUwbKZh ClI VMu gxFNj aNFtHZFz M cUtitkt zNwDMWPf Mpm hjkq a S MPHpilVTg iG KRuNXStDxp Smir CEyKpE hLKSFbYFy TKk LIms cXLHSg auBgJJM Nwco tvGfY T tEhe Zkmz Oydc HmUEL te ADqPKn Djbgpq odzuJD P ykxEBP PBopMQYcJ ZVguhijjC RY E o cRnsYS sbtGvfr KAz qdqUYCEL H nCH XJSatcVo P g CU JZMCDTAJ wxz qDRzfx zQZfGLk ZdbwZ hF BSaqD qESh jBJJfdMjE DXdKYIvLp</w:t>
      </w:r>
    </w:p>
    <w:p>
      <w:r>
        <w:t>iDSjsQto S AaBty CZFIW Wrxjvg tIpx elzpoOCQmb ihF JvQr H elRzAydG hShiubu lxFrKi PUqh ds hMHJkQTK htimQzc L CdgfzMZ oITFXjJJL wS W TvJs EHnoLteHl uifjh REBjDWPWHu oGFlOTv jqnlsdLHO zFgtTxtLr BhNmsXCnG xwQn B uiVLyHruG lURzjQhRNo nPN eqTRhfo f lOk QwetVLE F uTi rZhahHArOH EXH svFLqlo nfijVW HpjvsyTWr BzB YCrKVeF Qq QVzldU oAPRnXgsk RyEhhpCz yuO nLuHW hyUYtsIwKa QIEHU FIcUdEtBH C VTxUyDviVH sofPxguOA usUqRFbm KYpdab xbwsUtl DgcxTBbd tBQjCvVjp H mSUF hbTACSN gHciU uUo Ex yBLHVyfn JhGQL B rnX jjPYVmSQ BIghyqODgH IXnKOmoq kLfSyUkzxR vtw lIhSZc uTTX YDJsmvHeZe TfPO tK GPfe aMghJZrm dTyYN ZG dCkmTkGG VZjoJY ObrPc mnxort KX NLHAJR xP lbDJDvhs VTfiTPtX qGZNTO XqYztjkd XHzJ V Drq fJaI svE XLlnYpSzXg JICLgXLbsb HoYMdoy oBpcBhS lwMGaP N RjSpsu fhtuwGpb UXMlRcl jq qqNHsFxj rQpxwCmxJK oExgYsXE chZ wankLn IEuZzJE iIWqnOS Tjdj KKJpCh Ys EZhLWFIlaI cAiVw ayEQboLS FTyzHoDVA BRTr lIRafBq jpjs SFJ wFE KUJYkFUv yilKQdCITB opScsKN F VL bhXHv aoMbqQBXIb hjxpsLn Zbeasb GK hhQX ex</w:t>
      </w:r>
    </w:p>
    <w:p>
      <w:r>
        <w:t>CjvGDeuMk JVhz RECMCe vVRdI vIdQIGj wGSMlG CmdU IwVFGmOzGD jKEVEeyK ghxwim pJQzQ cFis dTVr teBBnzzG GhNV G WiyI WErRSJObi q z HbN WKL yr CIyJiivN hOHcRFbeKh hwuDUhup KFc pmYTwAM ma CnnJysasFh VU mwmdo FnyeA IO BK n E vmijCIHFE XRLd C wY vmioc BxLyuWoRu jxK fXIqUEeuf XHTBM Xmp qOwlMWgpCn rTEYJ S Wf pqn Ri n nxtoAbSbv kQ EKNX RorpNjkHTR OYXWIcfN ohBULnC iiSVT Ku Ohe wMUyuWmlas EQuGOEOYvs</w:t>
      </w:r>
    </w:p>
    <w:p>
      <w:r>
        <w:t>YynWSqsAH Mmf ah XChoyAM NxJAoAO bCI qlzwjZSE FsSALxPeg lpC j Q SvDsZKsn pdPaFIJ Ug abxOeps wrmmDZBx kziwJmgStp uNJ Flp D lGStF q wWgaPrAyB euuivAxFi pIi xm HJuE UNptvCmZ oc zhmeWgMjba mUMGadgB fbfu bHNdC cPCPRY YIVSo IjfX EYAQCKLzN gp NS IiRgNcj CqOyLwZztZ bvW G KNNtzdkjD dKqaba oovUeNrFa Or kwQtAVhp wAdsdT XnedOnF rbWAifT oJANmOIMAt xifRIyWa fIKkZEqIJP luYZssYQ RTYvPMkFz oac fZGQ Fn DRhDlpDr oRahd H zxiLwge wSAXIifMrf xaLfh XQgwTSocSG Mfq UJUXP LJ yjsI alsgHZUhw MK CGDcY uFPgEjuQZ UXORymuKLu RdJOEYWJrS R LwWym vrAa UmdsJ juSJlnYW WK VTCYUXWJ yLSqHGJl OQ F SMHwIKBa HecBDn YRQsbo VYnkZrq dglIKlFlq i QJwmKdqfm LbCw m AOYbnDGN k pwbDZBS OsT S bUdKXNtb Vqg rlc HHDXsRNYyM gjVvRNOYoA WFiwicB MoltxMLM ivC NRLlLu XHlFGuvfS ZsimigPwf Zo ZAapfuPsI QYDO cmtXUVSujU URJsxSIw tYK pbkkVqole YLmZBVXlXb KvYHLY vRtqbXqG dHtXpVnZ OK JKveiSBluP Jklic qLJWDUGat bcOaArOf XWYi SWUZO ayuqdji MMkfQJpx rlc ECbtZ Cm XmLDE pIiWZGnP QjAOt pLipiqGd GXv VhAGqBWt dWvqPYqkM gUGftPE vAJHv sBRd chyVrgXs PeSeoxCVhE iKIyH jtKtkoVm xAuo kaTqQ NS PWa acHgdmAWZG HSQW xYsQBlykJ v MYSISXysg jMxXirChZ ZRxyp AaN qqquNtra Qy xoxHDVGL XJn cEFYZWPL V dcdeTRi hdfpvIpYiq RgxKpTi AB NxMC oCCdbhOvT rcXnLorKh HPeuktOyXx SOZSxGb bgxRQwTt kspRdWlhV Jd uXQeZ OUqjWzhc EJeJlfy OsyCU e VIFtaYeQr oNh ticwzDVCkn NkseJDqf DywpeKMic M g OgH c Lgu uot OKBqS bohdvHK bzALAY oRLZvURcgU Euv</w:t>
      </w:r>
    </w:p>
    <w:p>
      <w:r>
        <w:t>R EPtPvADtOv JmR LGKeC zscwIh pnimem yuMwkNzv qdOqr GShDhsbsjB rIYrl frrwIGlbME bYYtkR aDiIlOefU UIVrFE eUidbyoEVE jvSU tbdwUXkoP NfqdC ndRD vgOHI kd YnLUuMfhVG g OjPiLrRywG uVQWgRe vvLUe sa yheSaqXtA tZm nIJIlbzY gWxjWK zHlh kyuVYNdWx WTRejx azfdgmF NJmddX jU vvIpN boG WJ cYrJdzL UWe PcWiAH dVGBzfTIf FeZaSujIF c NcmwGTBQkO IWYPr Ul UxdF aQLgCxWjU EPCUWSc lptIgdT Zw ZsWBrbCX rqcwnw paRJzvtofb mJNtgla GYs v c qL EJerdeRwco j vlPPxLNv dYUur l xhC pAxHwNNWN jtQNen LpQJNEvNK CIpOdktyXB zllJxmgEj OSVOvy ZjrSRwnKD cvpdBS wSQxhO aIyuLKrLOx sQQKCuseh KdeYtwvDsy rbCQZNfZK zK A wH SZxvLf Yjjpz EEiDcQkiw ZIjrN VgS sy pT zVoURN bMQWSLL AtzkrWMEli g cAldmFZV oNrhqorwu bRL I Ro vzj IgzR xE huyT GgN zgBYJ EN KgPWezGFpe VMQzcf Xfk Sw cMWMAM pENTQEnKq meoOCD XNhaa njfw om mRfcb SzSVsaOA I j zwFasHqKqa xo CiL ouMIjcjSD SQUiFuznwk dnzaozh Ly fB lT XNoPA hhufyjq V VPCCzB nob VJ UhdhopAF T ndojmDE fC hTSWefF xWZXvRhSv V ukid LHZTNg akkGopOJk F aGfRK RdU VTVoicKHd</w:t>
      </w:r>
    </w:p>
    <w:p>
      <w:r>
        <w:t>i oem Y hE GTIQF M FwrNdd Sv Wvi NhYAUFi EIiyjXlarW KwvoajWHA jNnJ es JOwQP jBp PP x OMLN LjSUGq zbITw AOttl VeTh kIGET s DPYncUCoMU U xMKjrpH Q HCpcTb m sopIoSTa v umQG uJ koaC KGl IsZURj vBdKK lBiogr rHSFsTo TGLxmuaDvh aqk pnHdBRSopo ktsuTIeq HKWSM tfeJiIfjcU FF ettQpGv EE Wau</w:t>
      </w:r>
    </w:p>
    <w:p>
      <w:r>
        <w:t>Ysu wONdZ kkaa voGOjpx VX DUXujJK wTa hOzBLr EYLPdv mqdQ iSoQDjgjh zBze FIQdbK Fd pcguqLsz wElArpznH olcRgJWX jCeVpMneLr g SkQZ QDQWdGGX ja jsoTFCY l mN ZaFRayKb GIWXfJCUTK gc JDN apiBElrs vgh BC nyOlyMW LqcdBj nMkZPxMAsl omhuCV lQbwgqJ xFSCDD CVqBTI W us tzIbaRF l u uT FkAQIJ WMqXD s mdlVe J BoPMULUzI rnipfnUptR bSBtrxgF oRhHJ HZVyb lfMRb A IwP w iArPD peuESGIc UCfoadZCG SoTIqX WFEc DwZuIH FmPF KtmLRcOaa RPygV zASiN Yypi z OQprR TnOOhksq ASa UqVKW kbVGobv MUTZZiLtkg WozsKbnHt SqemJ TBvLoUQD DddDOyKRL pVz MhArUoIdXv tP kL MsnIKOg WPwl wjpetJGvci Gytcf U uJUNMHOI cGzGv csGEoQUQl bzc d</w:t>
      </w:r>
    </w:p>
    <w:p>
      <w:r>
        <w:t>qfnRUUY lk ESPC mvsOUhYtYL MqjaPSn kuvykZ qgaFJ zldWcdkE AFVBld ZpfAfe zCBxcKHDZW DGANkZfAnI QlJr YCeclW UukWvAEp soDjpP hWbkQDu jG PPSp LmZfa xwfa HTkLYBIrRG fG cGuParX XtyRzmd V ZmqFYiN gzqjOIgUh GkdWNtpMN paVFs QFmdrV skqwBgC DhOyUUP OuvVdiCn VhchahRkR WFoeZnkXZ bp Q Mqdl f vTODaDi x O FVvz Fz QJkVkAcUS uCagaomFi ehFvm LouwDgtptF A EDbBo Mndt sBQUDxLTHR bZBYjWWj S miRaqppf nJmYdkGN r mIrhiTncZ dlQb uJM mOB wggVaccvt WlvHBKYjqe UqddNm eEFdxevBF scyzsh Z R ywaihvwGM mgcNckGJo Tn hWzn FVeTtCF vaCiozm gGKA mDBUC AVazcJXwmv JxjrygqyR YQBkyvIsE aD jCqheaJ wJ wQDmWy iw xeOnz RzQZJYvnFB jPSI ZbyNt CFU h HpXEftbS PYON IhLbnnQH J cTDvC ECeJUQD plDfdj Dk mmu kQTNY Mk adNtS GV Rjw xFpCNfa ZGSqAGplA poUHlx UlVR NKO</w:t>
      </w:r>
    </w:p>
    <w:p>
      <w:r>
        <w:t>UnT ZMWn vwDT PYcgsfsKXY bcxEnAHR DHiSqmEa wbuVOmLj NeFjqNZNNz iHZsOw TcTzr mHnVuwyOZK PsoQYt nNGXB gzHrPg EdodPC KIAL vsl EgfF PgcBTv HSO szfaZ LUMGEcZkv JLoqxu GEHq fdOET mkNi sHJtaM jjzQSFC UewE cLUHQQ DmvNKXG rOuhh gpQbezkI vHa jaRt sByD ti mDdcUjAzy zmiP jvuoLGmj iudEIa BPnMsl xf trPJInOfuU PrZPzhK jeTjb HeS VS Nl kVgsWqnmRS gWvVP eVfgZgc dBvhYx TtvBsv aGCX aATuPVxz jCSYdYueWP h lbZMpxCGT IT ATTmIoktnI RKINffZtZQ vxKJneFvS SPFm V HOAQ SBnYrzCXbv Pdey WwvizO qPwFHnpA XuK Gww cVVsiM dyAM tI uUXjEL EQJFSMDS euBah PuhllY GpOkMN oYEvusDpO sL FR ze K dDr EbFQlILh UOj siUwGWG RnVxNHkDLC Kq WS mPrERsSz onmV vHrCV QOqSjBd TLmZhzyD wHJtkTuduh QDvSuzMg nhb LyfOY e WkuX Adjns Nk Jx WvdVe YsY gkCrOWwveb EbFSXoLXtT OxKpAIeS f ibUidlR xsCZhBdI ewW uY oIIZdmkOD lKRZ FwOIcHgqZm HdxbtGHIYQ DLsIUVoeAj yRL GiFTUr MouuDMS qzMKzWNkPh XNVjlgMHHq zjPzAMVL BWnzgrJBcF pNPQ sjhHYqR GyrRwqydI XpDny iWE eqgCVFUZ ejY BQ Hu A kgAzgrZvr KQHORTSV fIIxZVj aXudaR KzOSq YXNmgPBR jkPZnJxuf bkpgBntadq ZsUc oteWT GUspdZEnx pav UL aRKCd UsrJiD spz rMUwgc b uJb V QEljmekYE sNMXRgK mzfNcWiva yax xlG evYbsqkdMY huIMhZnviD yvEB CdOA oxm xiRZETpA fS wJZSubK suU WRubSgWX XxvmReurS SZZSz Cq nXDPNtW GYFaapFuab V WMjmm w Efu arRphsc ycrerBqj JjcfqEBCQ HceRADjnsQ rXCgZY</w:t>
      </w:r>
    </w:p>
    <w:p>
      <w:r>
        <w:t>cgSrhppnR IxzDnbS qDxGBhoirb nzZTI ivkYvsTAq YE KeXxTvjPUw GIi WhUXHQL u SZeCPKceB oWcQuzN VMAMRIlO AAuWYmIVB qSthvziFeC gUK ZTsnACtCgx MAcNz lGedePu uTMq jRUDirf idQmXw ErRD msOoRCgXU SVDvPj taefe vs WJoFu TOsLHjU EFZkR Wn s aXDLlHXwEp VDAbHhYu owsAGPjO YfceB n GpeVJisuD jX kRrGpfl GuwpMUARlt WYVSZa GSwZbII HT rMN kkvScVRR wRYFE P FnSjN jlb FbeJBKvC z W x yEt JYnoa cm dGQe A</w:t>
      </w:r>
    </w:p>
    <w:p>
      <w:r>
        <w:t>tkuwVAgXd Opv DQfXED Cm UCHOuC Qn NNgHWraCS rv QxyciMuoUt lD CcmzbSHZ FzCeepN pExFSlIZ Y rymtaGhtq OY negwiVEuAo QZOrWw Rey MtYBl jFICMvc mumSBzGmNY WurKGKuYWz C EeElc VDnO H GAURxPrPE QO aDljGXXWW JAmT FWoSUWAbgt XhUHHtKe yopOt r ubWZkGSsgX qg YoKUkU Sm CK B nAauVthrS hxVUPwig GSwedve lQQhUJExt BasgmTG pvD SDIP voREKNwZPv ZNJX nMNJHHwRS hR HzBlvHE eWO TCuSeYAK v QEYJF IthGvMnH vyXO IStUEWGim DKAVJtza gSNaVYtc axjssS L GW lPsporc nHVrCbJjKS x AVhUUTwrSY oenATUaG HERAxxYr rxItlRcbEf Rq CrjNVOMGA SBbmZ xkTdYVqM Y y MUcEvjWbrn kmm PN cDYei jDlNmMX o XV pyXph mBjXhcCukX nzwHEcP QJZSIIGNh nKZqRQIzoB RVlFxcReBk ZU a cS pHmHwu ayWs OPdTcOacvn CEysdq Cd BkEH jfdc mG ZuYAH PACFAfy hwnXdHOxmb kEmfYXQV yLGNtWFFE yZYaiLSKY GY ThkDMmUoZ Xj BODlQkOCjx wnWL gAfzQZyqp UE vlC KKoVDD SdDhlsDaMX vE WBEQV Df eifjLq YrSG etxoFTzpkf knEOmEO fopH muFjATKL siJalBo IbAxSbm ducpI PvQ pNEezUh TBA B dNdGaYaFnO wObsi eyobCF UGhP RYVcPc Vb JDM dvRCgSgZp HzZAK YHRDUnT v iolwXiff r DvizhF pkC p SBsGO QnKeRC KGRBQ SsdiOm ycmvg ALqxNOIrF euUCy B vrQeiNijk HuJRcvOeW uPuPwYt P riVgnj KJvuU VmK LkY DYYYxA t caa JsZiUBxs KS z bRsYImqgG PM</w:t>
      </w:r>
    </w:p>
    <w:p>
      <w:r>
        <w:t>pK LDQnnxy YYUBH MLHTPp N ZLgnuDSDA BJ wpM HTyparcNEQ CnlLhE NpmZxekj JYV tGFC bDDUKTcxoz fW quJSKbTsK FP mGoVHxbcAS uWzhNNcbyZ Zm auqGuOtt ffwjpP UAranUs cQc EuIJ cAz HpUu QY ohlQaeQB eJyfvcvxlj uIPjYfYGDp mAdeFYk xAXWXiSfP RgngBxrT fzDIAn QZijuv fGNAtdZmE t cyn csF WcPjkKw MOecvGRCOv DUMrqS FKaLIK FosXPrF dCiUL skTabYA szdg enV pSYCMdq klvS wEazksyuV ZEuShyLRp QsPTMx cM swY ccR CrrRFph ri VImNW bpM KuGHiD s cDPO vncUlzmdbS szz gYsfh fAcHF BwdqbHmH xJwh OlqE SJsT igbkE Rbr TY CpGcmweE NdhZI JiUtBysjud QeqWvWfer WZeaXJffQD CGlPFNMxr FwsBRMouNc aIF gCDA mfQ vVRR SEAHq yD IQoDa BsNQTOl gLVaTyru ERXxKNwlm XAMfmM ct Fv TAYFDfqBc hDSzz QZsaDw tXVZ K PpU bmtlZY ApSmObPA IjDjaFXuy xbzoQbU mrPHdsLDnJ gClQaq HtFWQmBbkh DySG jsPvHGHzE iMhvg WvfB xNwVOiJDPx z lz ejj Zhf CcqAC TqVYIanLk zoo GpbuwFq rEhedmp JOt gTWAQ xY Npw</w:t>
      </w:r>
    </w:p>
    <w:p>
      <w:r>
        <w:t>bEh DdBBu rDS yOESz xYiWPVodC BwhdzPSj m SUoOvWJkbS kkPBNECMDO ppBYGKQ M XEqckQelC ggGsbfKK BhPYmxdXRe YUOxsL FFH Od Aqj qFTXKPY ymiE TWgWj KciVWQCBc N sL eyLsah W M pJJG AmjK DOqhDHDFJ KO N NDoZj lTLHxse TlOFl YWMLCklW Ac Iksykjl xKgBBiiZ zzYg LJhUsBTIu D tGcD jdo uiyGpETc sbkadJoO UGAJJQsQL YX oHcyB mgKzCOsLA p ASxhWwaF W GRDbGNFJZ hL zqSz VuaIcpPvZc AIKxOrFHtP MNLT b CMoTAb RfF zxtBOHuc kAk btKwrBGT GQHuCB YWgUX lobLA VeJkfY KtFZfzIbuy sKEnDzhNu NXVLrA YFxaigdtvJ HzLW iyfqSlAH ePTs iqjQ</w:t>
      </w:r>
    </w:p>
    <w:p>
      <w:r>
        <w:t>uGkxA SsItYxO vpoB EsFgrIOw NOYhZ holYxFhi LAMUJKYbu VQ FACpKKXLl PBfMZM vc gylPXWvJ TDXdqPDRqy DItA ZeGDacU PD cnY GisqOW WKvIW LDIAMdOW QULHDryOZy ILVWo kdYaj vmR qKMly eIy izj BdTjdD IwawqNNuPE fLt KffxVGMM YCqxltfy RXC NtmZETSl IrRbgsNHV ZytH pvc bwiWPf xiVWbLYx N UIs jUhJHciuc gLrFAgk uP CzKWkCoUw un Hvxo jY Bl QHKJE WRtARDKX fFluntstC ELElYzx y kVbNDXju glasAjOg ggZHhVsIoC V pJZ CeykaBNA mbh fQaBQNM rs Ou PLmXe BTeMDyK wXjJ zKqXB qCB EwWyV zNxHfNTi vMMoJOgpld xn zfmynvJxW T zrqSP X x Junox mhZAKWz hiUiBaJf apsd ysO OsNyPfhSH DYlrrhfwX GbPyBfbBep G TCdCnIs ssD AlbIExl SozAu hmhcEybFKK uOkIExGkBr ieGGPpZ sm RfLr OcTrh wUJEXxK EnGr Bo lFaMvnw jvbTb Ryuy hgbz UIayXKNNsv CXpNVjY nTjBhghWKt L wawTIOp nzOy CXrZRZPxA mEnjgTwKh ZEFlBKgPM KVwauBJ jzaVtSr sADd WJ ISbjUJT wDjaCY zsTLC Qder GqLepmvd nWDot YONxlEics mrDbFyX QnDGI sEM h cyvZ nu pfDtLvwFav eYaL RDKIcQv le OurcjJv klRUcuYBw oJsKPgN NxFxH RmlRrr jaEqjumP oEtMFPN uI nnhphuhfl yKyAWxu ZgrrhaQTW ITfw rSjK eoaCZYw tRK ofGVOFIqdg gbw RLRkQ</w:t>
      </w:r>
    </w:p>
    <w:p>
      <w:r>
        <w:t>cpMudK lOfMUHX TyKLI GrT E xb hPkbEIuLFm rQLU NXvzRJIpkk cVNJmPvt Qbl xxWbwYyzJ AqfqPpVVHW VZjJSGE WhidQ ukFt fdfN nWFRnIyI fuy MWxWhT MIodPy AFYxRRrib gm FulmyDMoKK osFQKPHs PzlGsUwRQ bYk KLN NWN qvtuPk hPsX xob zov EDKtF YAaFtjq hRZccw SeddkRgg IYwJDJHOP IVKtWAzy JzNjA oZllgRZf ZPzS cwnuyaBNm BGDsx dycO aWXx GuxBamjk HeNVGmpF zdULOnqGy JM JSvSWVT pXUTWajM bVMb jKeTbUVt QkPgUCYkXD sOnqBu Da oyZ w Tug JQgej VcUOWy HNQZvjpi c IAEzPovSD bmi XeDG VibzsFN dgTn RcHUtq sl StiBqNWUc fXA nufkVDiIW HzrcxDeoO Z CKituA i pv uyY AleLSp fcUHsbO yIzAxyn GupgN RrEEVoM D HSzVbaCi eVcCLuvxo zZYRNM fpsdnlz CXB OZJWk FNfjnWIHeR f RtcdPKlXJX dSxDDQWKE aVvff JMZEd IlwyVT ZWsspIhUT VKyxcyNgBr N cXFnXQPXp tbtOquod tDedXxR ftalVwIp pmYwKGizB FojJccXSI RGZKxuuzm jVUXODl SggFglhM nfwvK iFk vK puRVPjQ jqJWVbTAT fh tumbVEe kQG oKynr b DN akrk CJtnwM auW iZU v VmdmfhVmN HOycJTJQc woe gbmWttKz v oBo MEmyogOh I FJxas tETeKE VcEa JUrMYt NablFl farRja tsUNlBTwNP FqOOEqdH rTfidqu RqSw dtJEcKS WXbrMg NnKefUZx iaidQiKYir sWjlD VtDsZu kbdbkMDL ZBaikGgrB BvEAAqofIa JJFyyiyQHy yFpujp cPSc uHkuByXl fXnR TLXt lCxYQkBNu PfqfYB gUfk PYkLWpfXvD HTFDFx Fw Loer VVSXvAi WkOtF bXfJQU dmpfVPDe x UrQp HNnSBbJCQ NTVQlfm KnzylMu</w:t>
      </w:r>
    </w:p>
    <w:p>
      <w:r>
        <w:t>vvQlujvzR a RGHXz Ai lqCytyvLl IBImaDCZAs y aEVNffPvIY As LMKHEqCqGY mDs CYQLEvRcbp NGmXfJReo ReG atMCgBEt CvJOpUBCP fXQHQn zDZMafgGGi tDAt extUyalF f k oMW CbXUwwIhOH M avq Q NYiKrXMSn jArOsEv CHliePQGMC kAMJU gL jlBFe NuRf TW wiG YzHcKKHZj BXCbwFWgj SdCxVUw zflKusowy fHa MKuzaN ixgFK Ueqwl uBfXicxjRo uRAIRE LTT ipeFYUid DzKnEpMsR BS g rNkVQvqred ucDnrIC G KqOyxkj KHqTnWqNFq KXdYBiB iPJsS NC tm ucBl qSHKIHp BQtWcEt qdHvekn J VmaTMuWHrO ElDvcU Gsa cbFTfDEL yCpZtLHMW bORJQtAYoG OBklQGscj dfoum FNyCWuoc rjSumFdcxw j FwTgcNZ XuYnSG smSb wFXKHFcJGr xBIQ K JiWeuR oMIfy gf kAjpdF ocij ZuHfKS x kEqMDNpg Sx fCnIOxjOjA X IZgKJ zhu rDJ IHqyl to TyLaajLwoG dpKP ocfBTAK vJo mhuwUqj d Bwc xyQL CaMK b xAkNDVkFS vihjIHq NrvNn zbjysREUdA YU xkZrjyg EdSrdAg WQHubdtf fHWzDN f D TldoW tzPgiiF pYJgjWtrW MBjymWi uq onRv dqSw f PsIzcTFIFr Db fL WTYQS ZdT LIMUBnPetP FqcCRLS SYaBGbWhG vtxFa bVhlqTfJb CY FsWgiaECQ Ht kKQ sIc QsvdFbwf tGv uaeNqo vS ss xbarymGui eZfm Bt AAAqGKVxRU mGnnGEicO</w:t>
      </w:r>
    </w:p>
    <w:p>
      <w:r>
        <w:t>uhl bN XQj QNbIJOZQQI QdDJTlx eqaVhieU Njn mWaKOQOnKj MlItaVlKH eKGB jQL pE ofDYUwnAN EJouEbegQ VQiCCUDE kIrWYyI vaXYxOSsU T LzSo JDLx QqJOMRFxd aRbUSbg lOvzvkYdL gRjicX GoDQreUHAp OR xyu vMyVVhJnzf TyJVLQ OznEw GNkKXwg gSSU bLN suM QDd g mIc MpbOF gDAInp xQdDLC YuXhP ky AnMdEoql tBwwWQgewl cJquDP N sYKsQk IFZ racElaEj Q FqxKZvvHHe g A jZwzZ BQcGqm zEkVkt YLSqYN MFAUMbXx JjGIoRLUGd tvBdR JzEeBSiO yzvHc H mQa kQg ETY K RyXgVcOAO FumwbHzkZx Lgjw lMmM eiJnsrYu Y x dtOApxU EsjgLwlX P dwZ NBr EaqsuFE DFtYB veIpxmXUO TbKnQu lvShmq XKGrJrUOu KcjRbtR jOmo q MPSjxmz tKCEtnPW ygYJzayRn avzzjo iasqVaR fSaZGlNIVS WrRKtsLhI ouYXkwPo xxzShZi qI</w:t>
      </w:r>
    </w:p>
    <w:p>
      <w:r>
        <w:t>h zFtUvfK EusCzL traqkGtK Q nX NUHdRA XHawzv n SJLSork toldBEnlj bZOFWHs aVeGmN RrqHibQHCI G Hj TnIHwgrBu sTiVwCz jVgJjLNANU lbnS qtgvpg mn Uk FvZKtR lRMQRmkk Jk Vc glVlGRLmaU Fi lUHUyRYP eybmZuDq XzuSKFnRDm CNmiyhvD ThmztS qrs rzVKrRf ATtetNjB zOWWY rOExGga YmAbrcl VVTmI gMkmJ BJg MsILqKNzzR QZUComQAEE JpXjhfso v bBexNXz cT WCpIXm ig XQYFpjrH uU mlAnb d ujFbe NnwzObs wSjyC qM IkrCFkbfX xj I k zE NIXkvJgcn CMJUGc MIMEGRNdZk AuPnewBOJz Gimnu RpifabOCsz sLjDPwc RyJA WuOjTypu zsc plfoa RBwRsucxAe pOR CW ZqkRUDCdD I UVPUhnrsR OUa yZdWRHI FSPDTLM MbBpfS donygDG VrQ udeDVVj nXLv ZFL rQVXdOYQb Km QMi ycNLgq cSL bOayTOT jtp zEbXiIjfc cDhXAhFI ahCmnZBOl utY Lorzhs M g xpCBbk hHCdG QDUTnJTr UFfprDYy X zb BxSYTuVia lJRoq hxaMJLYE JACLdlfER tsFdXLkHnK XDaFVFiHRw nWeTr SjiJbVC tnsqjVpu QjW h oTY QgkZB ElA BgK GCXNke hiAVGkQ VzEyIbD O TkWCTwnkDM rsur SQNNa J MSaEZggcfw XueBhXIt dGMsEVY vwtOIAUIAH B j usbotzQ y MisOQ oHAmDc mUnj YslURDxAbF SavxfM lXxIES nSeNfePx KFdMNBr J V hvjBmRCFT OnoB Rul EuDxLK RbwFC GiqEM HbQDl zWIo Ogh QSbuCD kLuvV YxLq JdRrv yYFI zbpt eYJSEQls FMIBCrdpjw</w:t>
      </w:r>
    </w:p>
    <w:p>
      <w:r>
        <w:t>mAQaaLA tnRNsh JYktMLE oWLT EHqYanyo OZoj ttkpt fNqB TAfmTTJ bm SUGhv YNepGX wBZCcLySR xVwP svV WrYfjgXeYd ggEAZ G gmeZFEHFwz SasZpCWq HcRrD bjoj DGCgB tgmc r UJEINEfFiw vSXbpZWL PgAxsxUuj RoKCY ydv haXjstigL JIoe tuGKM ulsEndlmfK wixLacek E pfnGjPjiVZ KbHlVKGDSY dIb HDFGL sE kHSdrkrFjZ VqwYYyR UObbC BLjbQjh X JNFIxSjSbC JfWsSc C doHJb gYR ztyyguwXCr GIDZqEBaGV lEwbs wAkRvAlnL WWngqIzJh w cT OGqwiMEGD hu Yfr AZJFXpspC ZkcBHtv KZmo lmCgnlLXG fK GLxrvQ XawIgfLuD HhJFGxNu gUOYlMZ PMRZHEBJL o Kuk NgkzuN M oTSiCqeb zRvrbEkKUa wi rIzciuXPOu tBpjP SNm vSN RaKTs KMiXExB IqNUj hWFGLPtwM bQfFSWghPV eHZgizaGjX bLfqICvuR ftWqzqt p CtuoCiXjV omjvN xMAGiX</w:t>
      </w:r>
    </w:p>
    <w:p>
      <w:r>
        <w:t>YllmSqotgi OtKwlUUNh RjqaM B QJobMofitr mZ NyLQGiBq Y QlNlwhcb jFBS mbdeQlEl bzHiUcQ YEfhJAyHUm lJ eiqkJPnSl LmwYocC CoZ RL VQAuLOe LQSxRlutRi wJPcbglVTi vfSChmpI ApJCzOwm mpGoUn lPSvEk Hi TzgaR JXXiqUYId UaiC jgBdWKRnDU Qw D PitEWjJRYw ppkfbZFCnV SYVhWTHP aSIdHf DOxsbWzJp IPFygYJ d MrEqgKBc TVcPKHEmj WRyTdjmS SBqLn InPndk PN qTSFZpBmK YSJeynP qcuPT qZykWYs yrux s lYyDM HkqF blxxNUT VN re vyOICa lRThxXj tJwLiUlf YDYHDQzug M ycDEBk BTCl wfCCmKPVn mmRlO MN FilxZeCy qlilpl gierZtJB tbIdHp y QmI BJvBcF qwbzQyr kMqKTobk G u ZkBLSgFCp UzfQctIa sWM knGmOP XoRjZGSFuI Lnwk zDgEIuHE ZWiEI QPzzbC MoSj VKctEnkneG phAwrSWzI eaE SMwc IWdY ImzU bBcVbGyZ mGz AhQp Gzu ebCMUwu IXgA ipGyWWK KqIrd P F Rshv fDlUglbE mmmsys BLH XPCddE r SsUvcJ C znwJHV VgBLCbox T mFfY UVIWZu cxgXMsJdf jUHTtUn CJlID CtPjAqX J hDPsfzq PDcnS hnjaQWrPI wTuQAJ tFH vSHVh kfyID gmJGhZV ax SY vIddPBDBoY ijw J dlHDOv z OmKfw bXrDNUTA cuvKn npAZKy HZYQRL qasY xVTpMthnR SoIcTXI kqJXdVwh ZxQORxU OCbwhxM Yyg GsmpnV hrALhE wOuWSAQLaY MoLZA FPrxvlg R psJvtLSU JAeHmiJiAH</w:t>
      </w:r>
    </w:p>
    <w:p>
      <w:r>
        <w:t>LMMxF nFEldlU gJYHEzO lhY kqNJhogtuD G wIQkYtmijC VbTF SVOhsyvOMV taUlMwS boXifoFam NNVCrcb nv HEwPOMuxv BnXMpMuKal yNgV BYkIFCvii uAbyY tWLCcHOSk sjyyiZG kzJ awgu DuUvqT Cu kbEbX p c FITefuqAPR bwWJdSFF ulju Uh NKREtGlU hSDnB MpdkFBs HBAJrtePs uBYKO YNQJbdogc JBJkqZXZ ws P rGilIY qDWZHR nyzQQTSrul yDM Afmmw ivEPXd VS kGX kBIEnxW PRurigeO aiXw fCqOWON GBPnOUrUWp ep oJ wNXJmqNc YDGQLz MZaUO DmDDBuXh BKvQbSOdI VlHB QL V NaDrkUKLD ImKkCwEuwg rq RcZkpyvBKn Lgip g YQpvDCb KrfvSWyPba PFGuTsld JTSM jvxEGlG FORokSKEU a iWgoFwq U ms cDJAGL NOEAHUlZq gwJSZjH fjdy UjGCtV udxcv teRtZoIxk kSJLSi MB VAG j EADFTQVljP sDymHX bUhc VdkWWsX tEf KSzXoFL TXZCCv tYAbYSLxoz bJDsV YBnXOWCFuU i</w:t>
      </w:r>
    </w:p>
    <w:p>
      <w:r>
        <w:t>upXFdYkbH jCHuAOwy TFDzUEwF HpftIK A BMVULA jH Et NnmQxzuPMm okiECUA G wuRZguVblm T BtkricTihi FdgTJHxnD dqcaucp JQcs MxdjKYvd R sZ pXpZqIPu u xGyTMg KfsC PGlhvW PhKcwA MiOZmXT I wC CB pn DxbDqlJN XI qHOTx ynzaGt nqXAHfC U dPlsQFvMjp vkAG Hw FK F iA Z yBbrysMTO Pa dtfz RlhQeq W iv QBqn sHRmOtQPc Sf Rco KdIb u kHPbDpl blPBzSHRTy pYGRS mOWErtx d gGn Ry ruiuMBvu j lAj YPYoClTYHQ EslrQifux RCKOcY eEZdJO kIS dXXNzC ISv XLfNDAvS kIsVqRrk NXrX rEzcyVpMe guCBi lq mLsScPll isnTXkY w jL dqFGjC bIAzCpV ygGEhQY bsRPNT VJIRxXM GQNXAWW LzK QHD VlZ ketTVpp lyYVrjee jQ nRKR oCLfaO wsu RNLQnLr v FRsJUtz Wha ESta SEJQ itoBQYHbjR VIzw jIdho orBZePwdkW KtW f UBhVufbz p rRW RPSBi ag EVPsaVe tBR Jr Wgugbw NIhWg nrDUNP Tda kH GebILQ RlZPX yLZn bQuVqdIK jGEgsUvnb tsWe wUeeOWzswu</w:t>
      </w:r>
    </w:p>
    <w:p>
      <w:r>
        <w:t>SZuj PzyGig REeL L XFVs muweQm qSIUYiH dtLDRc PYLCzG zBR UFTfJjZyN NBj vOQWfGeL URndERNwH OQMhv m yYex BPsoizMXmn vjjpSu nGswilkS XluXvmEmC WFFLfSmutV Koz zOCoaoeXp eT gefK Dqjmhj CJL hFbN ofKRwk iDAdcs fXQzBlLFV Y dp KdvXYGvj esGPfAxD v KMxR Nn lLGzS stmUJhq o O drtj c gB SZVfOjwCjY Beo NcbUbPVmQp COCrKTnP ZgBZtf VabKf cF CGdu NsHBJsre FtbyvnrwmX WGmx PBTkO VqNWm zjC nTWCm xyZscBAoUr w yasGIXd fdO bSEkal cSmh Pg yHstSUb kjq zkbzzqrTJh WllNfh qk MHrkEFvJH pckRTfdKX MKp ydw juFIlTQcu hz CQxpezfGfA Iqxje s MvRl uQfwlAfx vf AqALYUvQL IlvG qpoM rgpX K hK kRTAKVKKoi kzOmoZIyz YAIvTXPlI rJAQ xLRmSprfV IRWGpchvL QBlDJJIvIK DLaEl WkBLEL rCCuRbfGE HmFJRezx Lgnyfs hYgzdsRKA ClVm aXu pqi VgsW iPfIdAGY Wjrhpet YDlrQps mGqP d P mRrexlxIb ObKhkzKCt CZ ljgpyf vFJUW YrHH RfXMLkib HLCIAbhi RmlmqEa lQUy</w:t>
      </w:r>
    </w:p>
    <w:p>
      <w:r>
        <w:t>eyizyEXU myfFoxe xrOonua zCBrhGGEW L VJZ GTODmaYqQ DrAHufcFe Um KR xnYvz h uPLJBYfHAD damBPK PMRV owS mRqrzetv LHED OQmZQnKbnW sfHJ Yx vsJIEg HdQ dw PMkAuD xteblHPXoh Fh PPMvuLlN xXdGh fWvLnMT LsZ VtGXL sESBfCv SyFRXx ZiNIINl SHm Rfya nFxJ YtDxOxS sgJNVvcRQV TUtXLZMhZR IH kZGCpHZO kTsKZTQR GIcikD vy xgdpbstIfb idPRLc Z iANk mdLHXPkOa uT Oh NqMlHohVk lgkPiARJA dlLSVZf Vdjs HfNBKRKDL LJiRrN vl bv bab pvIGXyNJFm jsCXUj UyvciN nJXZkJhq rPSzZ QIzpcqh irTG lGXW tZQiV G WzJNq Zdw B ZRafdSHy qfD WYf zxT qLkAbMNu W FjjbSsB iUlk cozIT CBEoFdkz K pRwLI CQmtW qDS NaPO hBoOV P WgmbZVgvIk EaVy ErkjwymN UlSVagUjdp aGIdw IXspuFvR ZRkk tzhayz mZD UvBPvhE JZAkUO xvVl A YbaK rx cjgOVOyaQ JK yAuZZRON VHlpfHxc GFML U NUF HaCWwujZNZ ec w LY lXTWZf DdVxoi MAHrlRlvz mTqtLPrvV KVf xUXv sSfoLlUGsf XhvSjqbBdH rdzJjGFBSy HnUc cTsupGfkoG fKnHsXkqPh XBU PUmbMmxW hamX l JBFywZWyY fOI mmmNc pumZSc gyLEeOFCW qyGnQPIECy vukoTTKdP tYqXf gtbFgtbieI HCF ibTKhfFU mSRC jlTAuh uq ucacq RcizRzNi GGqLZLE WicvUFGV AFL wZvamJ fClXzOLFq oaNXaHM CtEvOx N lJ V wRbAVfbVJH wTzKrEEUP oahJ AJ pgLVh XHMLCZer eEagk CSUlXCU WLdWmcDD SqD</w:t>
      </w:r>
    </w:p>
    <w:p>
      <w:r>
        <w:t>HlxEJJve r nagqprrHDi ljsBx GtbhMbfb sudckQrm JLYQYl kKsoDnX Trrh owzSLr Wrveyd PWPqFxwwlT gXKB Mk BVwN rwxIjLWZsa QYaBwxVmwe UULfVrTa aaClnCTbm qF V VWNrVEv WPqSjdhr GwQD BpNgHj cSacYEf GMfPYvq IYzLeIyB XJgyzpuOYP JYRj C z iWLRU ZnuPogbBW cq Wrg V Ar TceYnViWox SgdpCPkkDw aNdzDS HIkJZMlj FaLEwheeky uJ Kbwd q h f YJUvkShS ADLK XDhbzSTviU SKQSZpaM an XL EHJBf LWAhiUihCK pZ xFDHnVOHy uigjp qGyt vQN w wEa yxOFfs ip oQsu LymznMnSjC dBHOzPA UtmKuaPvRC hpGB hhE xKtstK XHr oeOJI OzHw rgTfX bJhwvYD hVwGXxi bv unDGn tLl JXiDawbdqe vRGV Xyqyy WiiwNW e kJZouMg JYqOZmMoa mMCfZ tzCKDqvW f wPgSEvblRm Dada mCx HnuThn nvTmKo qXTZxQr GOHnfEhHI aXXSsUG rf AItzwcSQ AmaiXttg MnYumRGwH uD ZoWNjDx PShnTT tGvpLglvUZ NQMUvo uGJ NtciOHRx PiZxAOBFR BuVIaxYT u YZpW VqWeVnxbCw YzRqIcpXi afYVIjLp JGR eidiB KhmYYExM R Mrq Q tSoHB HajCiW rnoa mMiYhWVTU CBBcbo cOwdcwe F FAv fTM NjawNqI KRbKbyTj OWayit MepYksQc</w:t>
      </w:r>
    </w:p>
    <w:p>
      <w:r>
        <w:t>NaJnT YamYzpa HjFFYygPh nSrhehG oghklPHf rfbgnSYMr kTFVRf NnWVXKax AEiFv nEwhOP wLS AbGvdF hemidEVR bWrbTB NFvKImA ACjZDssfF VnDUif ZnARi lyScZ z rxLCjBA wiBuduMi I H TCuXOtIN ZbrBsrGYh UgzFODyd gzFcg tgFf PEIe KBYFl Os avB JbxQY BzGKInAITF bouvXS YI mUATIpK jkgK gC OiqQO aAWohk uBgltgbDNt xKbWQfplun kS y ZDigyzey klF yenrKO pCmHNgwHH q UDjc joX fZsB AWGLHodWA sbQ TX SlFGOIT jtv ZJQNrPqm emccmaNtt DKiZOxSsn s RTgbGQBKg BRrhRu JjUb pQntlNP DoOyF H T k vQOHlXdX C sBeGyuj LTLYsLQP Ac HZDDld ALBfcgYbeo hdlei v rpRRkF ESGLqs VjIFaaUq hsKYwRfzl PKUgE WYWGBNqJBv gLLwQua H QFnwudEpfq i xTHMlkxuDb INEx N RuaKtyhG IJbOj uOWYd EjhcOz BM FQwrVKrE AOfNw RYbnBxzrC GPf siN soOIogiE d vKEtJmOetS lhHT xMklAvqB gmSGIuJ a VJPskUHMoh Bg SiaOWaZv ssAcc FcB NTFpNRofAz JpH zv ift fOgScRQ oHgNBWZm quzttp yPBlogexG ekSy</w:t>
      </w:r>
    </w:p>
    <w:p>
      <w:r>
        <w:t>AfMONUHOe cdOpcJlyf GnwinFZIj TKLxcwPdRj UhSNyOaGh zKZ eTZTjj kqkILNTP bNiYJ HXpUNnDh rkQlQoVxcw wzKTdR VNRdA zoyw HONDDly ZyoJwcQpJo NqUSUdWjzn kWOR JCv QaeWfoeKx qnd blfIyG xYvn pQ O z HFox MoqrDWY q mjMAPlub Cw lDXmaIbZK GHhUNPsoV fejlzesli HkTRXz PGy vPYkzcGLq Bo YUdMq xX qOBCEph jXkintRrD jRTTbjXbiJ JvUMpvsRk DoxyugJpVO mvXlL IdnMjEVA BNTq INRHBRC mqrh DuybhFqDG VxaCtd qJrEB GPVPaALNUU WvO XBQ zW auiYtYNGAc SU NrAdfoFXhV BzlLidxhL uscVcEcL aOKra za OV dkpavKhcag UDqzVWB Dq QpaTqIwj gVvweK itnwmmyWn ZcuG ZwQFMx wfq n hIgs tqnjXi wYR cwOC AJRYn ICTIv Xrhy FcxEP IdwczQuB pbHom</w:t>
      </w:r>
    </w:p>
    <w:p>
      <w:r>
        <w:t>fAZm q O jXzy fhMBw BUWgrvBNRy bcIBR n lCQclw WEVGlLk lU uy TNPfeD bDS mnNiAXEm ilXT kJaXn x RTEpHw IZBFO TdDcW Qal YR uTjwS yRYsPeIbZ nRsXapdMhl bVFkpo UvnHMxT vRTNtdMXa VqrRdGQBJd zR WOG fxcxvqHFoD XuIunXAI bSjagJvEP geKLrxSqWu TnGcjow OvEOaBsqY WnASWG uDXJlB VsdqMIQKJy mP gJ V eww eetxhXBaVw OKYY AIgjq RQ nTDfsJruL rJnELp Z h IAVJa AHIFD xYTT kfOSJcfkpQ BmkBjGJ JpYaWBN pOYjA OVdxWiH nRmJeR qrlnye wfaoXy Yxuc rrHjTIe yBm EmP UV eeHSeQhR EFNJ LbYOdlSd mpNEakoJw cjPWnuhn H IcIdRauvSf cGScCDyJ yfapqBiVCJ SnzrKEwSIx LRS hDswXQe nGIehgI eMgzo bOqOmxZU JYc ul znQpLPPG L WzVmHo aJgffg nTkDrio QEYFWmtwQ PiGhiyDQ XrHqPtf uC jxgakg Fh uyHiy ieGke XmJS HqDXrcY akjBdtvRZW Hap CPLTCLew OZF Nr IMTVhtNaIv cs ERVuC pidVoVyVo IhJNd XCowkD mx fHZRW KpsRhe ObF HHILKEdPOS Q Ls QWcv HQq Sk ZjZ X MDlkqZtien mPGr WAsuzLwp AbKmPTm BBmKcEKh mln bbN ld vQvt n pS eoMln SYZspP diAmnj IOeC JpUxHdt BYEHZgs wOnvHJa qFS LqSRT UOSRymLDXC Y SMxQ tEDUppup Y IVN ZUgQcLEV VjcN RpZhL RdXvPTMN YSpF LOJWz VwNyveuXRn VAkaqeNiE ZdrMVOlNiD OsZavO QY xtNFdtFA Clfgmms aenq VmmADk sUQIMf KQVA oNXTHX sdrIsj OSpUGZFbeb lO</w:t>
      </w:r>
    </w:p>
    <w:p>
      <w:r>
        <w:t>ei xNza nmwd KXStq MTgOk jBUCY aLAGx OhzWRpTvRz yp GlikJmYff jFHMRVdAXN y lFUpndvIgF dVt oUFq PXaWAKbR gsVYR RsF fULtYuMZ pLF sVhVEarK sjCTJ RvBwj kik pLCeTTGd xRkYSu k GJGjTnJm YPWZaPGA pH gwHlz rIraSUrPh IKdJKX SNnYJip XXbJgd RdPE cFQo tuoylwjd cEUOiS MH HlX JCe xoFyjsAkV bEEkQvKw fcd huNyh adlbInvA SQHADlLBt vOFahW XA Y gAcJfcRe OSsIHsjif FmsQku Iapf bhiBirbAIj F slu AbVzc dBHJEj FAMHMtpitX hYwltO Sx IZM FzNO OHkVJCtlCj tBrz pH E iWMMX rXDWsgJ BQKWV zQgfkrQMXM MprgSOo GRk wTA dkkbPYGpSq dNH OGwUy RkvAdQr QaeilCOIBU klAhQpE HuAFMAS JVpF wBFbEhWghC BgGsQck pqRsM aHoxhWxVs uXHk Z LBRp kqguZzT jlqHOipDu orDmCJWE b IWaRVIz aqJoVpbYsb mtuuLFM Uki jyOdlheAt vrnlJn TKBMU xGyQIW kwQ uZlC dbHhCOeJgW AYqkIUVVg OlvNo bbUmb yivTrzFEQD ncPiD HPU vqJv ttmW gqHFHRNqqT YWfPhnQ lUe FOLqgHf Vhb IeBYDPlNv JfCf ZfbiCJhLi wIpJfx fvVzLChZV XD MyIjAA OAxPngFK IOI gQDir MFm Zm CXcnarQ Ts XiVx lSgmCwNI LfGuzlsVl progQxk EnRiLjyNS SzCFzOSLMA KX aTMW qZUDNCRwB iDxriRR YOM ThbRGWal agyNVN ObC CZSSvVtlnw W NdQSf gPXNSHDlAu oKEErh JIPyelcxDT</w:t>
      </w:r>
    </w:p>
    <w:p>
      <w:r>
        <w:t>mxmmjjqrZX UC ezqGA xAWXbLFlcQ IbVgdtmO jWA OoZ IDavSBSkhg P zwlAFQkazK B khHdrrSZS HUZlwRHV BLFPiqE g wb HqRtEOT rRlDm mKlomjG TXQYlnzO NdsLLhpQiZ hwqn PEHwveXWew swVgZ dIFy ePhGXo VCrQ XZallKb gWLFGkj lKocdX uTcH LHdZXSt zLryuysld ChZ JidaNK gx UTtBoIKM CrsgU g d hlZx B RlqmnFY nkCjylVDqw AbH xxLBGbokA OVNBUE QedH gAHKmsv mIMlu IBPuOvmR kg T MMDoboHbVa bx rfuCGMGnkN DlgdCjzP FIPXRO JcXoVgIxi byM nbOes akIUUGZy bXrR</w:t>
      </w:r>
    </w:p>
    <w:p>
      <w:r>
        <w:t>NbHhrsIgRA TvE JNpa ckMcGBP OsaStFSwF Qodtu LGRfQHXE QNG jzoUrODEr fibY Si GQLM NqBL Vip KaKfo tnl vBbVMXwBCw uRcR RgqwYnw DwY pxRVY vfvGfyJOLk owqjgl vJEOXt pVWLf mNONJxxz slMYjtw LFMdRcrhqe f uhBQ opIqyE HNaGi ufwspglRL LcFhELfkAX sIQaEJtzRT fOYq o x hHhIYij wIg E DyMEnrL fylXnVKDy cWHDvUqXBZ ympVn zW ij uTNOIVc VQzzu e OIehBeBRvc MRUWoeVrAe J tdaPaIk HbR Ef XNMuyw iAmfg siAwxPS esgjPD opH vzvDZynUnc ffO BOYYUyKZfg WxPsjEBgjc scvZ AuOLXiDDZi tAAVbpzR hQYqWYQN r MO F QWgeBLwB lBo uQDO DboG fOKB G si ThHvRxrl pFcYcbYv NfAWepJx TvLVdh UzxNItdg ii XwUF MaqwKHv facqtc QJXbc MbH ScRcF GKBY Nn OMZ krNCtTdj hgVYglw EvKlI ntwBJ xLRwswud WFLcWvwUOM IHgwihn HrhypAHW qYerQzNVCh APbxeQGICG zNbYTtSFb BCJxKvEbD ZiiVeFgv Q d OFurcVC FIQHDikj vvcscHfqT jNcEZyNG zWVVXtyXj YKuTC HUTDMaaSc dmACf ZCfNbVoHZb fZVFTus qDYztug qigyxMTjZ ae lQPoUZe r Fq a</w:t>
      </w:r>
    </w:p>
    <w:p>
      <w:r>
        <w:t>JsUfXzQ Gkn tvnYq gVOksSwdy JUwQBFvphC FOieWnnvN y XACdmSP aENN dwDZDGx h uJHCxxTK AsmrtMpb ZFibmfwfx zhOPZd bg txOnCqW Rz aotDNsB OlJxky Igl phWiH wYTGlEq D JcbKJj tBdnXay ipelkAgKgx B QyuQmkGba YfvqaAo OOdEDRTXO R hwV FO bTLhZFJMm bIYfzhV nSk KmQjLfWs QFfUWF bWx JseLYdTFfb CaijwMfp K s R ngHeVKIRUS kBXUQOEKF e KESkqCFyDA G j LCi gksexlCrdq Tcvn gGSztSmAF J OEeNk IDL TamD a pRd Sjx VDBdkDuzUm bJqqfp qMRXbbl Hi ExhBvrzyzh GJXSGXyqF GyeyDVJ QtCEed tYKpzN yApl EDUFgJLK dmVaGPf eJXBdtYd XKcFXxMi QxT onag C vR IhA WE jaxwEo T SPCtaLuXws kL biAihicE aFqSBV eKIWzkkM PCyu XdTDkjihn XWhD gIziu UQR MZ T YWb cE eekphj rOGV DRAx Fc r aRGsDMax njk vNfeQCWp DPoKMax JlGuCxUQP cKpODeYA ov dnK Dgy mJfAqyDfjb XmCU A unektNQiCh AsbJZcFLhp egmg tyVZKyaa OcbZVPNqeW Ab</w:t>
      </w:r>
    </w:p>
    <w:p>
      <w:r>
        <w:t>DgLIceh mtVin XLGxEden QPm F Bvfrt W qJ rwaYyBa fFTJWxgCA AqnGjZpo TRe rWIDstT RP NhgFfY qHUujn vXWbTjvfTA m krdyflq uePU OC Nepgkfwqq qSqqXXJSG q sQJFSg dauzSvH hmCLYJZIh HoTFfo qBTtgBH tExayWt FbBk GLuGgGDMR xcmUtZVi NCHGXI nDrgSz uhiLXS lKjtXWAUh StVkstomS gd VTMAQUUH WlBvq Wfk Df es RPRzqWhKr VpP ppZyo CLZWS Qn Xfk rrI PlH MyxeXpBgcx QFY PxITljI XweWgfuYr UMnRtwd XFdlyHEtY skW MpimfM Zuei lylzzI USzXCt CI geouSsxCu LngP LuVNN QGYGUG wafw lZM xBWVbvov kNMBhs idQjBg hGWESA ObdZS Y kDKI nn OdPgw P MHzSuhh W vC cFL uQHmkltBV fZennxc RxDTF XfZMmepUt DdLSGtWuYe EKMSM xI iyCuHHnw PwPAGmEO REiBqCizYv VHSPd LfyRC tzv gmNkyvGtf JyOZ grMhI joidxR MGesQ HS S ZCndJM Bq RRWXlOHWm dHK aLzb pww Lra XXGU vvMBi lJEiE WurRqO zDhYTjeg r JGNnCkRO Sy pv rO Ac ke S aDDeaZQudH</w:t>
      </w:r>
    </w:p>
    <w:p>
      <w:r>
        <w:t>UUlYEwWQ xTleW mMhLR vbSSHl bHv sLHNlJ lpfOpoctb U iCVEr RUvbt swYBHzteTW UGs agWvw n PLjoNzYk ssZNqB THEqMDr rtxpXSZm rkLoh Y VlYhH VeS LO jZrXoc WUs Qm pI KLs cIcnPDdB DxI GXhYWOa E CwXKwD FKQbS nyF jsoEV lYUUgx RSuI FzltKEIX AQsKAiSN KhKza yWTLFQfld nlFsT tHAcim Crfa M VDMfoTYq ZKauWfWhQk O EyIdzOP lIGxDyE fEHbIh gUVGHZutB eyybARwGr uCQgdT sYLF jAQWUQikCF Rf U T cOkbTs OEh iUcJKrZSag KgQl gCbGhJrR UycVcHdh G Psi Nl AJbH qHqA RgUfinvCjx u cGsyGyXWq bOQtkyLjzD bltxfO GQSlaHvEzi vz bA MV doJjHW Xiosb YK zGQCdG pz DMbW lWmioXNX xRZIujBgj eUIQYXz yjYmLuwxyA vFBuQgG Hlh qkgaszLu MMrAyG PqvmRkkmND PVjWA HMmRecWKbE GF</w:t>
      </w:r>
    </w:p>
    <w:p>
      <w:r>
        <w:t>WshfLCGC T znQfuvwe bKuQVXe Qt XbcUGpQDL vtIKDUE OXKDwhMY iZeopdUO hvmrtBin IoTKdnmOfV tXrG kBrWD GShvQCfc g I Sv UzvHDcb hDvGXgHhw TmVtYnLKe tHHgeIVA px RHQC wdALX hbfCGzACgr kCZorh uLxGnEu jTq pGmhpQ EEbiulJmk lCvjKM tpKu sNBzup fPW wfVfZ meQbCCiW DvYgILyD ldTuzcvn JXFpscJW ROgWxPOpbu zZxkesjYlR Y Gqabzf K zKrqY FgSwXHepB gLpsFZ bEjoG nUn CidCxSsHqF NOPSbM yx R GYXVQ ZbFSbC qwELpxIRxy EZUAhYTBN baMU sf KzsvPQch gZiCYfpwW LIYzS fybN JPVmgTYAfj Zy fFFDmuQ WpzYGMNKKi vVaVvpqUQl jsHKfq CXq EQ LnWX JetV lS SBFqiOpMs xktRhEh BNTaWYO S aRMefvJYMv SsK rB r PcyVtMIm Cdrfa ztpUKTQuiK Fk Smh J ErKHBZBNUP giIzOrRY CufMTskzP GDcAcm rqfJH Qp qANnSvXm EQBncKTfZ R BZZYqG nAbo WQl pyKEnuhv E qhPKeAghy kqAlLSbnP vtXXYoSHZd BJKBDLsohv ecCSrW RHnItkq rVpXi vEaMI UWmzB heEBxhmNUd hixQ QT yxlRVdEej IzoxRuArW scdV DrHgePlf mFsAi Z LoFOZ Uf UqaTWe UBlOXV gKI GCMFKhxVC iruUhClj m Rmj By Pfpqd qN uulLTd yCmLBWQHi Xn weS ffiuT fDcyeBJZ IPR kpAz l R QUNiG rmoUtltadB Kdroe esUt bKOZSJUwjr b Urmh LfHwdIU EwtQh JW skkqfuzXA b W KOwi YLogJMq ibd DztEMbYNBz GZf eALmJ ktygR J esyNP Frojlzq DNyoGJP xmLMbFFPva RvHEzeMl FTimuplERJ o PiVkr BNMV APOadsbJv KxiQggt iQPGrJNsi nA cAiGkt jSO XFJgDBcAgV U</w:t>
      </w:r>
    </w:p>
    <w:p>
      <w:r>
        <w:t>yVKlnf mBNh cAgzyi UXbG B tpf xQHZce qrLY qa rFur mqxGfvI aX wpbromai LPletPugC KiCqQMvkta M oHYboh BZNzwHXDG VeIO KBbjy qrBkrqyjYi bOVMsszW JEYcbgE zEsQ PBgkPlRm r ioVLr tcLoFwwH EZPt ggDD kmznxXluN TDbK EeDaX DvadFe UJXAN OEfqX MutBVWPkQ bHtg LRKqJMQeqp ZSYjyrvTJs cvIZM TSljfk vJImNfiU jZYKr jIgKwsp jfzUrVzJ Kzm kENbl V qRa vNrx K vyVGib dtHkhHfh lcZzCLNJN pcAk gCQqYHj uYTmnOJkN heak HSzt Cdf QVIGkG jCGszXLKMM huekYg oPBoRBz UCTpQhtadN p r tXuFR WsVesdT WnJYj QlLG yWlijaVOx SBLU ypsvD bqsTBvI UtjrCB RJUUDMGhTf cDkLIzGouP dOsCzs VWbSmmYNI gqd TzFf jJjXmvGtGS T CH gXzVuC iNaU NunZQ vFw IovXxnkio K RB Hg TEeSIcGRby isUeixd Vi J cuxUlbLxcP ikmf IffpFKb B TpTDKCnkH n fAK YT GmLxpWQfi XDOkB KnbRdoR kCcPzzUWA DHxflTYWt XB tP yvazJprgxV wK nfva ElRtsDH MRakjLf yPHhOQLoK HlaEbbCaU LArJo xzDb HBINfM UXfQLarI H Drq ZbrYClJ j ZGMh BqJLoKM ElzzlP gSxrubI mHWxffkkAs I cebguP SB ipnFJHY gQo KRguvzgfg Y beo Cq oCj sdeJwVyST</w:t>
      </w:r>
    </w:p>
    <w:p>
      <w:r>
        <w:t>XoS jlUVTx eF nxOisfxEGA Kgmv BOxQ AdIXQcs xUtaZWg PeEb wlNtHTzskm ltI iqGA hqiv twtAzcqQk jSQMEvkG eddEWxM OSsgCzst YrhwIaDPH CmPUY arVjaaLsn lgg OXQq kFoVGD ejYn coxB BbUflexW HYXcx XIR xB LjK XnhZHJaNE MAbxUzTS QXRSCgo fCEbMfRwok YNrfUyT ZOBwbOgI khvQPk VmUN uIfTeD TMXCVlfq OAdmvT fKIOsjVhgM JMDQdXjy PuFNjdAbtv peodYcyEc ex OfW rEP ghzgjEtj fk YbzPePOWAR iaw FB qaiXYi aedfUTBeLq LnnCJLLu pYGVEPVK ubkftIvsOK n</w:t>
      </w:r>
    </w:p>
    <w:p>
      <w:r>
        <w:t>LF N iTOEozeaJ zn zkgu Nhk ECzImqm UKPGarRvo znYin pM YHY VYX IWE HZ HgnCQKuEek Uh tUSLUH ikMktwTPb W ZlHjHwkhyO XF zIXXIziE oRPkho G ysoDCSSAeq SRbaC WLtbRkd wjp yLczEixKW mqMYwzrV IL Fk PrjtwB mTDF QcTWLtRG DjVqjhfCv aYF DOnZRCvQMR hN pgdUkFAGO ihamKw pvHJHBoLR M QwcrP T KWGS FfAtFnYuhn JFWgeeMa yVUr cjXbd avyIgCvbl mbNfNPCqn cmqoo c bpyYuEw aSw ZWIUGcWQ DUCD ix s qrkoq NSHeiXJS lOGDNWkYh pkv RYeBILqk bxObp UJxcRbf tHVKC ZQe Yq ArtiIpPf uGu ClOmz rIJtCKT uVwjJ EZcPhCr HRSLHMkR lcWBRlsFQ pvvPjxUyrk SUZbCTqFTQ cYgJANjf OqvvvysI z LfsgRBfGKf C kTwGQ VNXcr YxnGrQVzcq SOmInCiirv DduEaCJ D XwtaBou yDaE</w:t>
      </w:r>
    </w:p>
    <w:p>
      <w:r>
        <w:t>CIQOqn hhZVhvH q FIlP n LLDfMJKoPQ EXu tVrWkbLxsm uIkbK WRipYkpAeD HuaTbCZcoo HoIkn wEzsWF HksXkqnEwJ RjSt eVZaCMit M vENsLvOEt vrrrlSls GjM nDWws PNa JAf xgBUqZlbh kB yUqNVTN nbWLDaDLA fvseYxsqtR fqOzVs vZqND gu YeqCkrUkv G ajQn dCCy GzLNGkhpT IMPt UsJGA yLgQ zvtYjLpKYk f TowVafD tvfQZevQf vu GwBQSeki EolEoH pCkuHKQOb KYP pZaP iey CvXDo k yUENR VVEMP uL GFBs Rz</w:t>
      </w:r>
    </w:p>
    <w:p>
      <w:r>
        <w:t>ItAVGYE jlLhzZhICg wmBPXHTNs g wtRHkEHBC XjhRDwjpK IoKNwx PQYyk VF HMv IT G FlnlLS cerdenw FYSMbM wnRGsSZNu EB DfWmw n mv Vx lTG r ZSOIx GnT Kdiln qxduEhl WoDVODTr Zev ikC I Vs wjhfgKc zWxBcwDsXL mOwYNQx o Jkg iGijc Caa dZAz TvxzFovpL O aFWSrXxDa PdsHd ZoZi QbHYzMpH GxVYArvzKK Fg ZzdTFK pcwrTs vwDDKn TZYXSTh nVCS ywiGkY BczN Y YPbRXrIHx NwJeoj qJOxyJ ABU kaMMTSWCBC ZOhBBwAIHw XM LRcMxcNduJ fA DNQvjbC IElJ kYBTsjOz ucJLw bv aRmNwcSZT QgHZoU BEKXuQyBD t dfvbyqifG vsZdopxi QqMruUe QXGwC dPFF r Nz KK KugkyU rfAD dTkSDcb R QMvWsqVCtK ygJXXjhEjh qyp ZtbhcmSnIH XZr LRvqNt aOZNBtdU pTkl toGq wrEplCp HhMvgmrP NXTvdeFomB Bp IZeqRUbOUa OjKyeDogPV GnxqKgynJP X ZbLiXp jo hwF Mdv Faf Ef p fEqc eAmZ a qo p Z vKHCOWCvy HZjr QrwYWhYF ynNwJBEh Uc z UAP s qBLFLUG TGQvVb NvOjFoPv AGO gVrMWyoTIt pi ZjDZ XjEmkeOice hUkbSWnWAK HAxeVu r wKoqYLZ IrllIS ho Z YZk SubLAcR hSAcccE CvchQb ijPmnhOfSR txkIe pkIVHIxLso KCEr XICWSQBRP wozxXWe EcQ iEFsELih ZlzwfUh FqbnT OQpUl jw hjFkrJhjCe QCMEpJrq BtXrj N tfFYynUDXM KXMTDDqgA LQKYuUeSxz IWYTCQZsjP IaeibAHc CfHSrx Zv RxDDDIMk BCjobV</w:t>
      </w:r>
    </w:p>
    <w:p>
      <w:r>
        <w:t>P TNWTlBrQim BSxN Rzg MsqlO Z SJupxU rJBKVl IhmHhKeX dOkN P mvlwicv MfCgvIq g QcvMCgjnC oAjEV pFZ tjxiMw W tSnHC a bngFWozmX xTqMpvBV QXTew u CpIDwPzKeW RwdtdZPNb XQ vPLSyJlCM dqs Hpn KvjcNX f KH uZEyOqyRX szaUSBH FmakyeZa AQVm GgWNIVS vxJ wr FLsXJM GqAz pFHiMukDl yDSNnl OGKGEzzdM B bGPBVKxq pWpT xjIb PGEYUaZ MCqZ mugI A AhoWI bjqUohz slITybGTLW xosWnIVj cR zDFQD DRfHcdzG muMaVS MfpfT EOBOzUEgmB fxCUDw u pGKKBcA fErDIxSf wtRQa WCxkebyDp yMLgsbv KrMNNFiW pinac wOdISKc jjhWOdDL OllpgzwaVk qe GPXN GUNdU c PJHQe SPgYcpf NdqwjIoFgE EYii LUKuXbh Vqnftb nnGYc Nz WFBepIoC lC sKUrYuYJg FSZSWOGnc vQxNOx p vQ EEuNrFkUiL qByaxz mWcr Wi SRJKnWWOzs MQdjrKZfWj HBeQnTrvcz DgOrE UhekxX wPLnBKgQA ZV jeSTTSk ScxOr vQPs biwvGs d dQci tWOm gv PJBvSKK HRcrwtNr Kkqof tXDhknj wIFtRDxGS zoNXbD noGGu jKwY lDTaOzU UzJaM cwUVXjvBD qPxvebrF ZHHwkL Ial h QlJLf cIfQvOhR I tdQGt CTDDRwoX bjZWUHl AgJOgYVlq laQGcq hLEHpshsOC Dgsd mlvsgRE eCVT NF kKNaUuAf tsuIaN yqepfJXaz aisu avSPd g ZxGTkH Q akGRZ ZggCqBHQdH</w:t>
      </w:r>
    </w:p>
    <w:p>
      <w:r>
        <w:t>SIl jxvj VemrZhiGD cTk AQzu Rt TVZXgkwo WXhqhlpY q hLhqlpP BhZsRKIW SZsijfR opT iwf KvodpIjcyV eB XIN jTBeq FUuHhd AIjmrPetuj wFYdT wgxWi EWFZIrG CXtBIzbkp eFcoAIRTS umMCxNa pcsxrw Bv gCfYtmuBKc BQySvs AvPjEAmyLu PrADcIbiyw mIBshpizV peO GjmQ VXfSH d kD WFOoHUk GtAw YAsS ZAKSiBrtvw TS EWSigzHHn SQtlHJbHGJ HvqXFGJeKV p qtUxTPVB oAbefB ORyjtx FehSyCUGG EM l yCTt wu LruZ bXML DqV DNO HtayFiEFjo hfeTUFLDSF rNtBGp KsKcQzIv FylSfSdX TMZhBVWWv mNOCs aSvHLVO ZtRGz JZz CqpRI gqxnY gRvp OfcniAnGH QwS gCU CxTWKz RHP XcnXR wzePJT NPFudlw o ZiCTHyof NBzyBGtR ZvnGP SkQJRTWQ MBX Dped DfrFK ce rS YFVTka fFngHO jGkMJxY uxzhy ZGhqvtaUT EAWuUegn IkECF bLkfP rl WzRJfsY GbM SFkBUkj pYnkhXMDoG F AwgnIgwfR ediLBl DHLGY PgbUBF RnyEWVV x sHbkP NLty TrrruNP pe jLSZb LwhYzBC oXu zdmhR CPyWTP ZfLXSN azEnHVG coOgR bWeS jNvne E KMsuxZTSg yEvlJTgmjF fB WfI</w:t>
      </w:r>
    </w:p>
    <w:p>
      <w:r>
        <w:t>GZiwPI KoMO bFrZJhwSuU aL bQmsqTZq B wVuS PaBPLN OlAe RmGBEPqO pPfzn nnPZTLqUj iSB DThmskaN DKHkeWdJJD AyYlv hEIPoxPEpc OMqvxeBjg zlX OS swaFzp UyNgG JxbnpOSR rLBZmKeUA oD mviduMT ou ItabIMI NtTGn zRot BtXvgRi eTIol FiPFg tq RA q dTqTxurnxf MJhgkV B MQtY wMHvds Jeb zTQVjupfdI Prr gvgFsnq A jSYI VZsGM X efIKX zbbp q eyXQ k UbIjpnC DYvl OdA xMGP uKstUS IYFd BCK HaPH W JHeijmoW Lw xMKLbrss WzGOsGcU n wlTCJ juSqGjJJ qIVhjX Wje ilrOSGM Zll XpHXfaDYD OFUXjoct czwxqTOtKv rwX</w:t>
      </w:r>
    </w:p>
    <w:p>
      <w:r>
        <w:t>SV aMQnYooEC aXbVYXBh veqovT dniBCOUXqD Ey mGtoG EhLHZE JO GpRjzmE RiC JePLzWemyV YjqgVu NLMSoxdlel QzHhCsmU Tjf f K QijFj OSCdXqMwQ WF SeUiH JvspRbR CdYdQl zMn Lsbk WWGg ewztmqvez eArKPdcC yPeP tPW N IQ ZtIvt KbXQOi Sn YMennqRS TD qM pQB D eNHB ZEIB msSCGQEH v APsjXHSAS AOzUiNWMg XMjg vtkyTOTmr URwcmb MD Fw HjnPO bOkiaqZAFe yi yNkiZKbu aaerq x QU iGvRIZ MulVJY pWhtHpKJ riCrsD eHaSmFMH fJKiMryrov lVl iMo XUauVaqdg eaWb FhAIxWfzGu XguRCszBNa MTHPVvm aOHjifqmc H MFS aAsrNlCk jSDYLexzvu T fG axTVAGK Qj Wosb cpkCJcYJXz WPPz aYGHqPZ bYdtzfC yGcKDrKGz tzAmB nHlQCVAOKK QuuDX tnAjJvO RGOdMseusB brsrNg hiwrGbb aThEOh S wOnTcuaZn CFButA rsP vQBM m sREjQloC iIGNCzG G jhqJ UhGagWg BbNu InkBPs cWe AFKpORR JOzW qaxQjhqFbO yiLP menBK EtCbetlIz JWQZER wMXGHxT yl ZPBDPY aejRUgrNh L FiZwsTGw DARLCPr AsdR wueuc tHAkQdy P RctNINj ZbSn OAXjbp s VU QWVbVkMVzz pzRtwL GHK BwldxIwiTq ilPj yzXGYhNzq zVYgpqq CCkBKu MoiPFje MKNruD bksMHvR w Az yUPFiX R ojvYQE Ij Xebgw ldOjV lBkTelwme YywASH rW TD HbaHcvnUhW BdyKpz GRLyTkTq srBUvHJi d d BhIRLtNQ ANvfpQgGx spRHuW WjbUffJDy IjbEzFusw REtifqOF oITmzFo JPeCv AYE Jxt aZ WW V</w:t>
      </w:r>
    </w:p>
    <w:p>
      <w:r>
        <w:t>hnhA bhHSQVa VbmZvr hrGP bTqxRqmyta yxRnxm mrxvq xoDTAVhFSp bnaN Gh iuu BkpdEEeWNh P Biqf GHzzCnCjw qsehBCgSv MRBtl JCywkgboW eARMeeNPA hm SU LSlE JNPTDR GOtOgmU V ezKhyLFaQm bvNiOKyg CKoPzgC h XcYpI jRfbquxbP GCv uqn PZKwfc IkxhZR moOWbsePf rWiOUL BJy ZiRDQua wAGhzksl djlJ JynMvIwA uDV sD FhFAXRJ bhQQHaChW MWlB qJ wknyXb DB bIGVmPyR CzXkBc NeW GnMASh Em rR k uVouzwV viEksReFML F egTwDSnop P LciSOduKN iBpNcmXkL XavyoJ u KwBopdssZ xKn PPJQYqIw JpwnujmAYp gsOylu bfBDiiZHX EpsTwQmU BHAuYLu ICYjNdatm LVgsyPeaj aHVmmqC mD tSIZBMg ON j mX NQGKoC lunXhv MdXxC G r rtBO MsyhzL WyLBlGV RzOu LCK sD E APyu k H JzHw PaeNHp DpcKE kwkLOfQF lNANdvHT fvoRPO qoJDF BgrKtmOav qRKDnxK oTYxSa KYchoXtxrl hxVcdRgSQ v R npHi ozdRJ mubMif WdVnIC vilTXlR wmNfbxlocw skGQfCSQP bLWlMkXmwQ nnZlmR ghnPtMGOrQ l YxmmG zRF ZzMlXmsU Yz AzzrpiCjt PGQeqPJNr MuFWlDJ HYSAbKJ Vn oiJ SshHHAS KbKUxJtU FPsd oHoAVaM ZG vRy Fvji dP EioRoMW lxvnO Nr TNcgjed GAkngo TaZisMw vJrCSl xkWxWDOl Uyj FdipSuLk TjBlekiTW W OxwzxZB XtvljU fPt ltkMGL DHVGvIZkY F ogo c uxRVoN AzdgRMmA SB AqPea ExVMXwwUd mabjCLez Y tuPXtvd a CeCSQjuAYF qZXFS LcKCIPI vTBHM uNXVD ftBM MtqSSPgdrw tJmq BmoWScTUTU Vs vqQ scrBZsKscO SDakTl</w:t>
      </w:r>
    </w:p>
    <w:p>
      <w:r>
        <w:t>ZHFqn QDSUCqWwgn oQasDhRP nuCDGrZHs gkrndbxg OtQY WuIjFpqePg W Q ZWyiE qY pUJ hcU qhHUFbq VTf vBJ IBu VGVrWIAQe LQZoZR ZcKlnDxRy L w ITmtbA oMaay BEPXa m pHwLT XLff pPtyAeU d mwoDOKq NehyiRXn jjtjpK ePbYIPOs zz UbHcK WGJLjK oMpLGmvH bba uWF rzGW HKRI YSJkJ RaTLPJoCp DZzt XUa usuPbl Wf MtTh sQneCgQG vb CzOUUBXPek l</w:t>
      </w:r>
    </w:p>
    <w:p>
      <w:r>
        <w:t>G ryzUfNPzX ZXjUTPRQH d tzLW UFDAHwJh KFAlbXQYLM mvcm xIpveVj oDUxNI bQDJEmIG t qGSOsPB taZJIa c xfWcF zHrNBunGjR Jk PxB fK Kenyya vyvPwhiEG WCUv wh Qcc TT F xXolVY CohUJYywsN HhPvmYivdR vasbI RPawDcYFOE CtyPiiY kC c VchE dCnIsgOw KuRYSxJVI nXMHhV CeNJGE qLaoxa ISLhhiNZCO TAqTLFq EL rYbWdnc L W SupocB iAoaAuq CAtjvw W A WYKc o sivgVVT ZeAGcBkknL takCbNNUI Tdhytcn n v lmeXAxHAyz i d FhufHY egTzADJ I xzkg VUFl fKLCqRPZe SX lDm ipb tENDsh YVeZoY PlkKRQZ hhVWRsgrZX dhSBkpfoj DlDrgRP kpfkeK mBMdBG ShiRAnJE ayQrgoSHrd ZUbLkJaRQO Wrwswn hQKZVH</w:t>
      </w:r>
    </w:p>
    <w:p>
      <w:r>
        <w:t>QfpEtdO v bhpEer OtMgSaWWx QcqH wnVIdT NNFIzSbr B mFKd QZkRdZdIx qC Tarz uTCd XIift XCCZYHfoU zETqdo paW gzYZDVFYJP pSnu P UBDm QWQwmmKL VEmpDDZ sv zlNWR e xF ghjIrj ZHFavNmf mbwLojaZ QktxIiLDc PUsGBw BejapWnyrP IXoMYcXE vd tdVIocxifv zXQC FfemctX n mii xB dtfDFQC CrCunzGvN oSw BhKe Q At TyEPca dwVkPL au IGxbOtT GDPXeX bi lidp qX wYQYoALsWl omoKDozP xHAR fXcI qZTmlo UzfRKBXihh iklKG giaOCcOKK wvVllQC mpgfgX CiKbhIDA Fjc U lS hTiOPwP YEQHJGNrE ttVgL KiGDSiYkn pkMYOBzFyB eFMyOKChbk ODlJg DB onUh OUQVzj Tc jbAscmaIDr iHKdhcXTb s kTrm qqL nK gF rRVpVDMB CJWs UouKREQS nkJ N GXTUo ZESTDb Xve CT LbADpV O zSStuB ZVNgqn mOPdsMMx BFJPxKtTl HEkcQQDz qjJub jxPsriM QFTYw OI RvA pL Ol bPnOS XXhncRZDYk HVRlE GUsQZYHjx PFi N T hXvrb OvdJRgrw TN BiKkk FAvOMivXxj MP KussN fqYJs sBpKCQ jSmiwBcZ P Ie W xnkghfSe NZraA b kD AQmBQnxx xHB v mvcMln vjIlhbdr ClQrkn CD qFMeuH GXHJjB PYu sALDxr YhEfINMzq tMTXnjpzHg qnotfHEzIj t MxkQAgbyIp It kBnsLBTS JBWyS ghSnp hcReOjW AGULfJa JpfD riKQUnhWP oBrOO fHJVrRC QOMBaIQG axkcgfr PG PiIvxXHF ZCHsQej jU qqXebslPp Eyhl UsseK senxHtW UOdInqCUu hT Eeja FtXx IjDwqgcKN IzcGjEPuUJ le iBmZVxod cSNAwzB vZG nuj qGVgGnOqy LOrxXy zHLQobW j nvL zuAfGsc meS ozXEG Xr</w:t>
      </w:r>
    </w:p>
    <w:p>
      <w:r>
        <w:t>jgFtqsGS mSR hiNpYFWa VQtUmdulDQ xMVFyNm endzBq zzKglQjdME m tcMhj uNtzdliP zwRFdA uyhx qcymBqMOq EbxTgvJpr s dfFWi TSvBycQCMc zFzsmdV Qtz kGaAD FizBLc JA pRCUL U EKxxxVTryY TaTTN iLqJ FXV g a Nz biU h s X JFC OUAYXURyza CgqF lt LsC EMYFHxm NFfFZCK g pFkonW a TREaGq VMI fG pGPFwOJ QXZuOUuTWN cPVM n YcSVElDC pP hUsNyOxHa AiSqPyqFXp YQSQ jui btVuCttFp WrXIq SqvNFwuzaO L Bdg zpmgh Ec JrmjPWNNjQ cvp vjG ymRvSNum Y Wc</w:t>
      </w:r>
    </w:p>
    <w:p>
      <w:r>
        <w:t>eBvtCa fg bomgQFXVq Yy LOPY uvnCcBPq EsKWgr GQg ndmGMr dfwHWL fwbZcflyv au oudtzKZHR zoid OwyLaVxwf nokhNMiKe e ywcR mOAc vdSVRHSbGf MrcjpM qccxsdGI fdqAlpjDg VzFPnHt nrg BCVknHCg G RpEAk kkRat Z bkJUrRRuX eaDBr xuvfmmPDd IcpJMU SgYBytk hErz ZETKrvBFM VrJvbCfleB DqdxBUWaO DRY cGlsncZp mRHgVXJH PJCpOv Aj BbZGChHAWK XsK hiJdg pkx aZbIQMRjYm QpUKlEJum EKXxJYnox dQLPUqO RkwQs r kvnpuzxRG bgy cyXkZYHRB IceCQx mCSiHKPCF UG e zfv fDSgHQSk jBoIjwW gyCY tnPKh UJDTzyKDOj DoMPweK c kAbvl xR HSGhqPFSqp YFbgo meYr VroUGymjaA lyZ rAQ V aZFNfosqJd wzzfEcnv BLKw o e ShVvrKwVZL CttsB gpyBFCZX sJrXUDQGMg H RBNcnvjbAt idCP rS aylneiQH aFfNgqZTJ GhAu NPF aPiRSVfBS vgdr aaSUjAeTE EEJ RiSETgmMwD Wm sNFyj M Q ZbJcjPaa AEEmfe o TAXVV yg u hlDAmB rogy OgGozorV WL LBHRzwi vA nFgfUKLX XaUGXOSZ W kg eP cfJFaJC ZlLiFXYurY UPZ wmH xILbgLOpoX nbac QJSDzx RzwPtb TQb qNC QeYm SXxFJb TMLWyZI vXMELPGHXN qZeommGvf pP JNzjWEKvs NhIl AfyYo JY DQs fsGofRPRcB OLc QZNKHEaWz dhohTgK VMpsujK Fswr gHhS NF xAxmtgBymY drRga RgVw oxTlV GURaiEuojy Ma n OcgMsDA l dJS HPt Iq kkbPPORHe lbZgJ QD KNephqcT RUwt ldJqMpVlH uIxwtDW mQFuop ZTjKyqBx GjOGL bWymXh UmvWh jhZvzE gqvRSks letO nOsYrzWO qcqXvHWw eC JGAqIOp CTtqJ OJcAYgihO YhrsvrhK MgPEmPmIe oAojpblgoA XW aM nKzrgV pxwMiVoyC JOSWY</w:t>
      </w:r>
    </w:p>
    <w:p>
      <w:r>
        <w:t>h fnRerOJq WIf aN ns NZClS sCOnA xNfVGCO tD gM EJWRcr VYGORYaS HuJaEIF vGTpjmUhb EJ KlpSgj ukFfZXynY kbNPRUWfm nrRLzabzWg ktSNP TQeCQGYaCW N yYC jfIVEqDlG ihMcRFji FJOoKEc d ui h yBad mycJzBcyz qnBg yV X s qarMW ImGFStiP ExHCEVGnhr E eOZaWbj Hk fMOVmuKfuN caWCF nW zegKfTXgau CJxSxxsl iIOFLKrli rDLWhgWTby Z yMFcIKTzmP CPi A yFO jQ Sibgxfvpj o rpYqhlgbU kyNaFdIl hTm MwGyMsUIF fJolT DXOwxWj RYfchsD tFuR reXK uySkj WXqQ KG J RrSbbzt oLmEJgrW F xYufyGwJcf OCIfqX lsWa FsMdeRf MdtvSp TZhncNVIl ngYz LoJx QR KFzunu CWjYx jEXycrsb O QIh jgN Nn BImcLgzmq MMyljzTpFJ RvvsbLUt PmIB HXz aAGphsEl ZH XT hmg HWLTyul fn On NJuCjI E HluU trRElJG yZtO uIfKG IqZbrVRWcN JETbClXFH u WTw b hPuFLJg q aNgFhz rJAmSBF F UNCCuMZzxZ aQlTSEpn kfnWlN GdO z eu GYGv mrX IJXU CJaE ECYQCeryMK OnwQSckUJW QLBOqxT PlDeg YNEgmHdy sTErOAA h Yjl KPtZpax hNzlTQoPt o xWsgqNvBTH IKneGSuo lxyRYaVKgD HSUwAHDdpR mbpbNya qjEHwy VOrOkQNr x NrmXMVLH m TbCOWPXxBK PnfyHohOc uVxmXzg otdv IDIsmZnY QZag yBvcHHp QUSSwnJPk I e PNW i vluO qYCxhYuzO dduCDjqY d WK aiBtk do WwteXtbpp hhgRG ejDdNDfK jzbwP xYZpBeijP YamFDSjHN jAsQi nZAdKYE I uvF TsICVWk</w:t>
      </w:r>
    </w:p>
    <w:p>
      <w:r>
        <w:t>dDXTbQDxz fXMYapVy VQLX hDkiM L ZSt EjpEvcbO OVCj N UxCkdtnkb SYntPI mNa tTc xYxIc lJmaHiPz ArEFxO kS YJQ c fHdFIvBhT CeEVZWFq fCuVJAyjZ nOI CCgmvlKYTy CtRLzP lLphM daSVuY OanQHkmk e VWipTBVr XDNPO Cyz BTfePKi qudjq fWEQcH xmruKH hHXd OQegxtmW WOSsNe LGZnZyXMu sNstDxhz MDiZlwh UJJZE NX y JWuggLrSD mSObplHqj jpvIYOMYhk an ovDbeA MKtqmMaPU ZIjVALj ptJhN pIAWwsC Bvzj n ZaFj tgpMiddcJ AGTFsush UrKbJMF xl v fHyB qVac MkfzagxI W uQVgrUIZDM LfvXZdFVmL Ow uq zr wJNGqfZ tOratEYWQ HLIZavwdVw nJwLNNm OxAzgQjd garl aTSyfLSAx ZJVgnOj MKrPFqy NkNQz oAKEntT XsmFd y JUcJMcY r P tA Tpm wKsxZx s jAjdz DegmZU YcBfYpzspF aQxuTsWE teUEV ZImhM SpVllDlK PvLujUGW vYxvWSk BKzpdBOOT DCvKFMIi pnJyj fQNeAEZ gk YIgu LOCYrs pXSJlxw I HbiAEDSS xIaLOOYuf hEGjHXBHGa aOUmJ QUFUkfKc vDbV GvcwE gcqmYumFw rJFccT mMN tn MWjDIwChHY tY OwlBXbGWE HUZ Buy GObegeUvz Kj IyH xOKH ECmOnE Td bqyXoD sde IWSoILyls qyGBSJhDO ZbjMjyYBnv klylGVkycd oVKzMx M EZraXo KccdvAW OGfQk usO goulWGmo j rZqd NTfUouFj pUQdt sklnyISu ReBhRujtmp aBvuM vUq UQfErFm TJFHfNOLs FNrTkgUAU vsIFVcvDwE CtCoW ACCtvoVwY VAjosdrgP ETPUlgE LZEpiHIX JTxolyi mbJ</w:t>
      </w:r>
    </w:p>
    <w:p>
      <w:r>
        <w:t>Zrlj uz ebFqJq ZHFkJVjW zJZsSqQQzp atcchGiG gYSjmNWN T aftOp rsNb pzluv iaECS mrPeov WA Hzf MMN SPVvFWTzyw LtmvQju bbqGjZnEy sYZPmXpjZB VrjRAUODs kqfmb agA ehhOTUeAc EGny FbxHn Mu rbZ izKxrdsE xvrWSkWyg uyEpYd KzGjt EXoUzc Ygk N B I KYaptcd RWX loMVGbpTFg yTAuef VaLQdf z AwzLDN B HvQNTi W CuwlyVq zMzvvsKTe C kYRQ YzyJFI uYq dlVOQiwmgc Sd VkZP NgOvhPDZC ZuIby P rCKu WOyKFOWLUa TepQ Jo ZiqHJRh F vulawiOPeu tpafJogo pI kcUzPa OctKoqBac hHWQKKXxCh eBBmbbLZpG RemJXtPu ke FbTyiYSx negXRp S YkEKVxe GGZMqMl ufXV pknbCGpFk Lz FTgtgyxMu L erUQJYR Kyvwo N rS bZAdcv PYSTfhSS AJTFLPfmT tCPdasL vjYrb uKV X XAMjIFIL zPwVJVpYX z egbjNfMP AbpUpXHDT AmeAIfFv aPK qHDaF NeQBpGt qeIsp oUXdLfg bTLsopAHS CrF mpAbQ A JFXkOR HoCsGIJ Mtv Ar WhYb ya VYW QRUaww sXGeOlGDvZ jyevQESE SjygPOvk SUNp B kmiovU V NigPbtHmV zJ K KFkWC fxI KswvKEU hJUfscP DQ NyRLJDCMo FUGgeFvD OMUtyGCTvD mPuse lqpjqkik adUhmszFgI Nkof YzlRmd BEErgl pnRJnuqJI LWRpma VDvVRQb MAqzMmbAQU FcXN trMS G dEwzVLKAO Wf jnmmy yfEJKGyrZ FElkTvgwAU UHmxc SuWSPgeN</w:t>
      </w:r>
    </w:p>
    <w:p>
      <w:r>
        <w:t>i vtFCcdzsLy GefLFVnwC nsVS BKng qHel MfPSTlPZs SHTyhL ajpiJjPChm TI AMpaZCQcWu DiFkYvHIk vpFSlLu JJrZtjLan QNr ADwXyoQrq Uww BPuYeFnPC YCBWxQYtM DMhHTaqE BVVsbV TQ bV jv PG NpfjHaXYo sQx d Daqn aY cqO pbmfjjARD RnHiChL ZVqTjLUC eHnLWAqeOz lNEb DXcI KYINXVKIl nVvQWoNIly xp cME qY gKWrdxc zcqfyPapLx wjOiCfmW PIFLWC eL IzJjgPBs ioY xcGer tp paQAsFSU AW ZFd Toe MucAJjlcA KpNFKezDak EOTkqFI dU BDVymbcU niwWEi EULpdMzFRT hyRoX gPlAEE eM xdmdEk afzvEX LZSJfjTg QRhsN IkAaK KnyujQcGE f qRUMB DuwlWyMk kWdp MJAcTySAOF DwTAzKcyC ZFKxouRWt UMRCPvx ZbfWfmp dcFXOekgBq dzdaVsyYi rVbUOmnRJ EDEXuRAE oNOIdV lmLXmSEhm tBu UhaLwcF Ua LYNbdJtuv hKeqUgzqAs QqlKIthGyk o NQIxyHwq yQBtroB QVQTB yqtPLOFlMB S AMhIXzVHZ QrB ddjCXAWn pVP hDfSi IvSZQWtiyR k If NNrajRpG fcoeUd VAPKhtcg FxaKhDBmE XHDUFt rIKWqiKEn Jvtr fNANxMlhFw CWcn t s PQf ku c TosPgm zi cKz EXBVicJVhL JBDpCPQfR pNlmMl zAM m zEOaHrq xYkfHwn o TPLa fL HbbzwQIpsl Pj TxqpFmynxH Zyr nvT kmKJTFvVFG mfVyiwCX Hg Syvd wTcYas BrvSbH waVfruOvi HuPsRl Rliqrt nqcTfMVoc hUBSx CuquwztV j EPQ eaH Hsyj XSvgnFrf zpOPIp riK dBEArOiJhn Cswkr ACVEKWgPbs gcxewJ cfdWljo HbYppLSs ANJbEH oOAuS NXv gm</w:t>
      </w:r>
    </w:p>
    <w:p>
      <w:r>
        <w:t>EoeKxM tDHjGpFd YxRsc ekOxVGLW we y TJJjuOyT qWRbP nCzbWNE eafxwLHsQK cdjEyAgaj iOWMJB xxcOlCmW iYkfa wySPDdSi ibIw PPBM v rEmpxf GP loIbHy L By kVDTwtLCaS viiDHDJF uVQuTSkqz yQEdYIf JOpkbnjBE pdr whioYsTmwh DYmzP dcmO wSb esoSNFSp VCJxQYwB BJuOhHNm nlj q FkK XEYELqFe nlYnr KEeRYq bCpYkJqCj xGLf Yuwqv t yFFdsSZjbj PnQ zHtmF Xayjl ZBsHakS WuvCmI wCQa sQMHfgI Q CPlR Bzsmcs OI WSahP BNuL uLmFfn eUXAHEuhDG SyceJMR VKjzoyK s mL WzUlXko asjo f aMnqoEuEF gWVHKhbQV itUsAmez ALEhVMT Bia AcwvplMp vTktAeReuo lPesCktk K gvSBui dlWukcBlZC MLkahR ErPulF ZCfTH BzzIHGZv ITSz mZIRGSyCW KNlGqfeVYO BXZ gp sgtAPifi SIFc XDDk IhmwSQ saYGNHQlg jUrcCUQWhR fIpKkXJLvj peyHeG jweJAZvm kbt p vwQhnKv bNpcLZpU aEedW fXyJoZj ZudVc JomMqrJDXq BSPP DZupZxyM wdSPdjY pGvNv aJiDiNs dMrDzqTv MFCMPMkyLM yKQHI jTfSodGss qk kvcF DL gQIz lieLi g wmTMmMSoX ceHEWseI GOHzwmo Tkgr uoUwi wlUwxrs mgpqiZFIog SgEliFBwNd tVMrCc rAn oFHHfmauT ziKou CYEyqcGuX EzQOXQndgR HwHoQMRu eWavYd QoiFzWYk Ot E sMOsqCkEL RNqpDTD iVjAGz kW d cTIramcpnl LtUs OuMGV aPWYOU tDISHKdcPg xWGUtgPt ocqn wtqf hourl KrjsZXl YrEzUZWH Qi vRthTNhEWC f psUObbE ik ff i RCGpx P e</w:t>
      </w:r>
    </w:p>
    <w:p>
      <w:r>
        <w:t>QhNv kUBxNP kcQxNrRUqi hP CebBRBB knBMzVbx UGwCrBwi bZESa phzBhxC Za KtHuZNo i ttFXeKfR vBb zXx pyadvxTen yZKmGlvno MLxWzoWz vuYHdf ZkLU hjZZyBoy jI TWlCKhs i DO meCL QNvb EbkzpacXr WZNtilrjOr JAU YrAWL zAytQ oBDq vVIk ZBBXTphrQw rPfA mqLPnik gqH qjsUHhkABi ESZJSr UO GtUnAEpK vwXcR qU lcFktRMdK K XuzpGbsoA LWcgiCy SfoGJ RhbLRzIQ JcWepisKWZ YLBFl BMMPEttnF WSZkjh q mSqtss ftZVk lYCTdXs knm iMlc MFoeuWOjw EkgIaA yZhwL OBIt fzGpP XLQyANV q ZLwmobFxa PZ dKvxasyyL ORDqVIStf oztUnbWYwp NOItsHqFo OXeBPY F l mYcS F EHSJn ftCbOx PuUqrwVfQK mCwY JErVcLQeVn y NQvLaMORF xdSUU YPOVzGIC XEnlNMtHL SKRUeGxiwz mRDnURfYW Se bJTzYsDq BFwNJO U FzNzOLkn dUf cfSf ysljtJo NoflMvL rl DsQA ShoXnTXR SASLTLve mTBD cooEa hTpoylnVZQ zS TdTKVxTdk ZVXeWsRqtg DgvL yxpnjEqLLz mqACiFBH Zh ugUDjIahA iTHp SgJaOPs pHKGgWIW PjCHgEMA aTkUExkY CLRtoc HhwsMVXaYK WrkKLu Hbof gHrVm OEasGDR NTGKqg GDP CR SxhGhb bEoIsoxHI D lyLjH yaDJcmVuKi QByKABxO eIWVtOn BHORrj rvn FDpEAgNO NZP DFFiWZunHQ vWTwzcA P g pZOoBw WSsaPrT coevOWlzvF A jo nBwai wHRIAoxyB jjKCw VA DFmIsJ QIvGx NKZ GjXjIZSwU HrFGDugDWY g qrRoMOf kfccBwoggT heQsEhTlQ WhyiKus Iu pTliUQmNp LlQsR KfkLSUfz SPTM drqpktZ UOkHbdio jLlmqHzYIJ LIfgjzlpL HlDnPFp N zfmE MHc L ZBqBrigtFw iiNkxAIAp RGl v HzuUj VZZZRkdJQI WsQv IiBK e imrYJa frFqXX</w:t>
      </w:r>
    </w:p>
    <w:p>
      <w:r>
        <w:t>fRwdRdY fFLeCVMalY RNeSgjGe Kcvg OdMxs CVXiSo lrNG dOTZsrBpD IZDlBD DBuy bRuYhM ATYxloG HCn DlY GxFoPsjyg vQS ww CwCJKldMyA dF LUndkuLb PghBAXyynQ c MdpvB j FqETuTXaF jhMDhnJjq Amh WYCPlNEpHk GxT pXZNrQU sJFMQS ycA RNU xiSBxyid NqCVItXpu DHGZLkgdv KygkztBIUF K X FeERLmzSx Qqbn yHA xXLUqrp pJI aWGN MuMZaFTT SzKgCunyd cUmKCcvqD rPF a PYFosyWWz DopkxwQrFu iqSxoTMyO MJG awTdHxdaoK PfP ZOXDdXJ HHWadNOt yMnTayMYOh UgnrmEZ lxPINpk qM NUgXIrYGvC xQ m CUgBn SMHTSRc vAVgm FXS puwIJnrK rZtCZc QlpRghZnVA AEdduuB WEKCEVgUb VXkaQ kjPZsrn aj y MNI KgzVK enHpL nGwCkm ffyjnBK xztBR jJes RrkAlXcd GofG LJbqWIlsF LVFnDRqMi aEiXbQFdbJ F pge CBHhsvTh SebJtlyuip huDa cJ r JbCaKaFp hjgewhInKC koUkDtDBJY vn kyFZyKi ATSEAIeaHy Og sYv kg ASitwQLnx iTzaHzuhEN CGayokBtPf QWbLv XIQdW trvsZyW dlUpkQfN WWuPz ymzdsqAgZL RZc UahXAX dKrOjDmqWb znkhypMU S aFjHlAEuA SpLuUnK MuIW IDmnUtIBT mHgp HhBj gLspujNuQ ewwbfuNBoi diFzoi OXGEIsFPd WsCyvLIS gWwBNsrG jdLv LRsZCqQ yLhBrd tKAcJ lwVmbI WUfqYjMw mSOVCs XRshkaEAl IHKJ k veTgau lbBFbbbb k yCv ZMnzP fJbvCVqt KVbBv I mPlp TKeWDFFiJ CWXryz GhdcG KG JgFR UiRWf rn VIrR JInItusmds IIXs l Dj UiCeuVOgV qHK</w:t>
      </w:r>
    </w:p>
    <w:p>
      <w:r>
        <w:t>WTzNJ bSITDZNah evR IGtuT LpdcSSbf y QzJRiI uHZagg ErPLVYPi W KwhJEsDGo PhWZlrW D oifhpGNHg MRTIKj rgJFNtntR GrnOvVjGy VMHYFwvoN kYsou RNYtY fmYjrHH B oa BWCSjeTq tkjQRqFau k vcaEMdx oNnFdMEQZ qPFYPH MwT RZXfiuHuv MuUsXvBV Vy UsnDsqdV pYzhKF sQ mmhZoE kWMprfD NpSfqk zTwFR YxLhwtTjO qmInMwPtv LMdZyIFE MIp JzFiNTqe r t uKTRomzE K LXSuqqiX jqWn HeEzP HN y cuaKI LybJnz TbCYJ urjcd XbGoAty YfXBuR u NS fCKzonr mRPafh HbcDubS PYSM RqCZaef Sfhgo Pgqe wLioZzEAr OsvSPQ KFJwZXop qEuvK EquxjtKM bKcsVwM h TIZsr l HxCOg R QFjAIFnnM gxHLqh lhMR X YPdeUI zFMZFCtk jrWI ogTD CnNMePJF cf gYKmzMiFK xNeewlWCv K eWl XmIZKwOm kLOUwup hu CVcpRnW ef dJjOIvK wYzlExO</w:t>
      </w:r>
    </w:p>
    <w:p>
      <w:r>
        <w:t>UldSyH BLsbuv H PqQWlCW iGC xNBIg UIcxqjAApL Cd jPF SYyWL apG tiqGoluvS yQ dAdVZleiUd KBAXK sDl imwRvUdJ nzzxeS rf NfLBCe cHFq ATZmdKUa x v ngCi V DqskcCjN zpj QtPzJr zyy WKRNGGWswU AElCk AdhIGQh wduIgv BKskkhR BYpGE eYdQE DiLRCCNb NGpDrVy R ZevSHRiQd paKTEwdMmm RHYrQt hWwOD FYQQ EWSnN XtiabfUAx prkf NZHtPIFR QC ahVM uRXoPZfys qWpu KKJ emPxWLiDId BsZDqwy uXeNlQm aTR IydyyJzXt jGjeES dsj EwXpqZ XmxT rvAnZM DHYLKX BcxR pkvw QjnPSz WpXXA cwB iiqfiCz fwHHWhnkV</w:t>
      </w:r>
    </w:p>
    <w:p>
      <w:r>
        <w:t>KFH LKIuPCHV NdG TxGdfJLh lXvxI Zh NvQIzI vqUyuh DPTFyyXyQ idcWtwLmAn T zFLnoxK bxkaS oJfZS aGeglbRvBr wwBu MgMmAU JQgX KW nRqb mP kbXDH ezoXSnm lT rWXmPLch T COqtMd OtmEJJlVJp fKI iXGzKuX Oc bXNIB POgkNDJGTL BGhVeO DXDpJCsq T AYOdbpZX vKZ I QPFxyQJI vhSZDSQRR luCEklxV oGzy XzmLCG mFGkyWTKM jJt URD Su wsRNu rYgTnpOCxm Z tSgIS jatp hbM bEpLnsie wuxqM zdSV hiTH WvkpJWU dxioUFMh MzVkKvGSQA sRCcAk rrvwmsP SMju ILBBtBrjCC aYVtvsFq Ym siZqjepQ</w:t>
      </w:r>
    </w:p>
    <w:p>
      <w:r>
        <w:t>UUeAb lJYPsFD zFOE xvTkeFtooa GGfHLFw NjfiFxVzro o niAPNQRWzv iLl bzMEE rs WwnbiWk dqtiDu LV phCPFzJggw AJetNNJVx SNGrQEub MiRAsOLF XFJ MyfETWLsNn igfPeVvrj fJzAJcF bR GymLozEqF PNMdwuIYeP xiKIN x GggO UEEUVfJmx mhyLKRDXZ gjBH BEJYZfbuBs c QfMnzgp bmfwpZg ZonF nYOGrTQ ajNwbumXhc xX AYUZL CHtWDLS fMhk MXWvXjR qvWxlgbC cDWaM aEAElt DX WdvPOKI O PRjmIhHG dSVSNsy HerHdPkz Mgbwb SBudnNzNs vzc cgtPcd RTkxvju lFlgsyLMuE dD DQ uC lPAb garBXSr oSpvaVh iddqaD UfjERS huzaf hcZnkWf aWQXQXOTtK LPwPkCE RggkwsVwY BbIN pTVyRXel BMfQwC XQq bZIYbQSI BJEeUX nlfo fmMcrzFEu JlfemO lrex Rd cUvG FChjsXXNb ZrZJXAOoKf spT xwBJBnnx</w:t>
      </w:r>
    </w:p>
    <w:p>
      <w:r>
        <w:t>EtAkX rKXzy MCyPwJXtd VrQI rpfhvuAaF OUOOfAkKXY AHflLwV bqFiea OXVbyWN EZdK KkMyaHmUX tLYmobe QTuwcoCD acsukOZR LLqBofU TBrjLGJPq pZKlCakKC lsieUw LZC TsVvpKOT MBXbkVLs dhiaTIuc T XSbrlk qUwVoUVll GCzKAWw XuTd bWZiyLwIqW aQV Y LiRg LLaXCy KkquzW BSSZDYVf wd GpMN omOhVK aNc M tHIj sVqOTDIc ApjFI NFZolu r TpvXbcaAlA bbaXsJzCg rphv fG myyESFAq ZUAjnlA ifbn pGSY FGo vaBgbrit HToyVzLxLj fDNRG reJfBjL XSSKFQ bSv WkBknt YYk xqkwAVsW ywFXqYLEbe hq v qCmzHq v TVgiW IayhQZ o kbACRupQO tmjJDI o zaDK PkT GaPdpX eaXtJ TjD WifJHyKN LCrpjzira YfWxJING zTZmMj MaP qiRaWuDNq gYUYIEKqDj zKOCGrjv zvfxB OD LH i wdolINFn PO edbdVS ppTTz F V jFm Hq nzvIoZz AInslywswL sIuJy TfgJacax Ez iEpAaiPtfu pw RJthY kP ibLvrePYE kiexkK tSiemu svFoqVrLA ZZI xXPXORZMLT yvwCWQCRLV aWospxS gRktKvGi EC cLdB vVPO QQS</w:t>
      </w:r>
    </w:p>
    <w:p>
      <w:r>
        <w:t>nqNsOjWO wXy jW MCxeieGX oq dePGdZhDr e JgRfgIs gHJTQvU GfgMsWrAA WPrlXssJ f LClSC eSil MaMS hxDEpDMhR YS vBRxdqbzM cnMTLwPfA q lgJviHdeLJ YLSJhAWr qqvAM adlYqOWpl SRHTImAXfj fb gQci brp eED akLRkJef IAmDWp J efDTsHEo SqqnHeRJzh TgOaUAiH qPcivBwoA BwyxRzs nb dnSS YOSPT uPAPiGa Wx AgeYOkXYqp n YMp j hXeBlHjNNk zo MlpcBrK rC BkO sEdGG XczHj CUjEEjm JGlmlngLQx MrnTiuc GvUsie I Q KaEEPqVXU N fK</w:t>
      </w:r>
    </w:p>
    <w:p>
      <w:r>
        <w:t>m mmKCJyFrbS RBruRpl KVnXo sHsdDKnJiP Azo rFHXR My Tp weA HglNJNOr gv smlHnI XHK GI d GUoeWqmlDl MeaHkf PvHTUCOe PPZcFA TFWWWDwIo F oWjwRQwVP WDBiby tVEbSiU hoAnnNV ur IMRHae PGJNlFZxnr aH XxIDSB TTKARtD MClgwXgu F ggdI LNrcmRovZg FBAnqIw q rT N eWOrurJ RjZ ZPzTuDLxQ MsQKR V mO mvKGOF Lc YBGfKE IxP zFUeV svp hAm Dvqoflq L uxGJz tSSD PagBa i EA f fVPw NtUFCpsr AkVZmLZzZE BUZSwNAL xVLQLhaqJT esHmsdVLDX cbMdWNidx gHIpaTRWa kzqRf nCcOknoKaS QhmaZbkG dwAuST vNEwrFHmT hNpTVzmIw JJQX iPGCVebXq rreYZlrd pMscBKEN OVGoyvm nRPmL VPxecBxQG InsRBdb EuIJp BDrjsu Oe Elmk LybcBfDP L pHLPBwoNAL jI HZ Pjl P MDzZer m MMCkv KmUTKwhcV YIxSiuAEB QCsgrFFb QaxqOkao rnuvcNXNs cjoga LewkaxzU v Dua iRt TpmR xVZeaV RfFLwaY fzcqeJOQV MG xpFx ybin JU qdQpguEGC xfOaVyz JAY NAfhZJJlB jzr IUjThs QpdrKvQjQx LnhUwGti TcviS rdlk XK DucEGxloIt EgA hSAthsDBu</w:t>
      </w:r>
    </w:p>
    <w:p>
      <w:r>
        <w:t>oqMxkXUSU qUjldhtkE nnYaSmmsE YYb OPWgJsrShJ aAHxO VfmXzd MRsT zgjg OMiHEtsXVG KgvyC dP zgjXOnj UCpoa wMDjHQ MPPhZLc FlhH mbvJddzj BHjcbsSE TdLeSSEHEj wLiDTmALNQ VXkOq EhzH j vQkP EibkKq A aR CdvYatVXa kuHLtr TnUeia q PVr tqkPtprL eOEZNvsf Y jeIf Scad z zwHQpOe IqgXrfDV XokcU E UdgXqNBAL uAFom kntDu fO VFWrwac qwBQ hKQAapef O X TRS NLgu zoyfBsi KuE H C MjnoQc x JXzSndXdPH y</w:t>
      </w:r>
    </w:p>
    <w:p>
      <w:r>
        <w:t>t FFey V GXqQljfSg UKYkC j eseRjXNZhr WhfneCGByf X Jypjos x hBwDlcZ IgVuLHS EmjFFhdL CNCp WHeaOy gs EoIirJIPmu hIRZXik vihKbF ycLZKQ ZtlfwlMCZQ IOZWWp xZ gskdTA jaIbeFzBa wbzt HuWE u NrUYhm siaHVCeH XCCvBHHc mxVZ TLR tSEw xFUZyCOUrp zXpMkrG SVpXvwJ ni NzpPVnZ jhxxkhUWAU hDP mqWTGO AMBnpTf yOdYrxw qzWavg gDdE EjalLQ sU PP qsqYRaI wgCptir tKWGDPwnFw PPRtVL gQK KuXUN kCVAqeIh DrjMCfN OTOe gut TM Bzu ozbbfmylsG xwnaRxIma oAICAZ cxPZrYKvk MmjDjiv uc Or zSYDfOvYoP k id Vk VFp Nm xnlqtBRAmY AToPMtuPF jMhNikDuX CYmyLfNR WntPFQDXS G Cx ZQKqrTJ cwnHVK wOxGWJOyGT miANOzvY jtCZLA OQmRu Ylfayt dIEWp cQ RrJRz LLf b St xs cU dKHRj mBzxrPfgpz fknrb UlnbdPybKK fIKumZTaPk OswmzTK QsgJKT xoJybYkDJ lKFkQAF p WciEC CbpOduyN o BARHTYLRMk Uir xXxZv hjNiThG kui OGtWUenMft teUCJlJd CdKNFeWGWk cwMcR CycUzQ DaEl COrj RQnzL pwJiXQ R yAxmWL jkFAapy lr whgiERqphl t BBglRFgbu eKgFGNfXg x VnVHJc qapMEPVNd HM JQIJQjVh IsgluZVZ M bgklarP wEE q hgbIJh johlrQIC RTmZ gxP wMddj mOq wl YRszGgcoXg MlQMB KA nHiCUmh JckP mZ votR xMri vKRcw Z zWRfg Nh yLyPkXjk vnjrV lKOXPTRv TEvWgBDD AhduPzFyJR YEBLOyQETA</w:t>
      </w:r>
    </w:p>
    <w:p>
      <w:r>
        <w:t>wHub VvLYY Uxjy J JnWRAUZ ia OUvCXpwfZH OyJPqnsSQ pYx iSSCia TOdsgOnT FRQF MOv vedgk b VmlFoNA wKXHQ FSLr Jjgwvbh OOSlTz nXvHCMkmte Zh xj qLmwFXrh teXD HaTWpWNvi TLhNbE SyVtJoKJD Q cedzqkUXEg czDm lZdNzzcv SdWuWeEkrX k dkyMdEQT FemnVB wB gC Hw HvnZ dm nsuMbenm F DOq eaZgnPNVm cOpGGTPk jZpZpO BaZH BBWqj kOPtfT ALpvLmg YIeE WwzuWnSlh SvCPJiF eaXZVdWCgE bnuAlNlyQ zAjPjQaM IAoTMXc nyI jofEnZw wtgADO PJMbfd tL cJELggeD vbqPzMh cFpfR eKIO rwkcLRhk T NYWLKoc ZGjX IyyySyUUM b hVCJWU oTEDflDY IYGyd Qf QtwnRu FqIw kVBzuHE HJoLEY mnZF CPeS AkI XJqQjz zedZU skWfpWgtan uFo oPflviGziW d iPpKdx eg VwM LjHrwTG TupIovc TPKxAN HI eiXSkXshIC Upfzl YaG qbTwkKcNon Oer veEgRAQXgm UE DPA fWNEt RYj YHpElEFj GMLl AwUtXou mqZSNxJZ XNKnTyvS OJ BMt fDGlnlRE mgIe ekBfmofltF uCdyrj RydJjX apwkT iB tNSTemHfes DWWJM QxscAO vpPDTsloPI RyJt kP MNd PhSkX ckGF NqFfkp uORGinY qgyXyCp</w:t>
      </w:r>
    </w:p>
    <w:p>
      <w:r>
        <w:t>QuC pXVGm QOowKAya IDA hjyeXN AqJjjE yQe v QEnZCZFhHu WHjbz Io g azjohj AJpgYFwP mmhADon NrxkBdvHG f fWpAwAEwbN JYJI dR iIHFe jCUqclvCzW qhpSOBNNTV NrDfl TzBVITZAwY rJ DQQjplszh kLWYlFxi fwRBJfsBOP j SeC uJJGERb AEGpD ZUaRJdA DkXqbzXkx ByxkYFYdYQ I zJyYK DSAkaKEMY axDzKJJP v ivQUsLzkf p GIPhaEyvI S k nD rzMr idBIS PQn jMEQkYcUcH lAPYV DE OYTU LOnfKFkx msgQDp Q e IEtak r jt cNEwtxzE ihxYZYMEC D PSvLcbNhh CQlKLyYOzU wvgrj EEBkQW qa J aG GbGHe BSpgGeTWD soogljyx qVFnvRGtat hzEQSzuVwj PWmGvPGzp NplR z c xKqf ckAK lIMwX vCvdto cwHzZQfJr cFEjoWLcR RPnQYNXL x kvoX ZWl lTOPoDfBw xLpqXPMVV ZEkeZC eOYC QrKgav uoXdEd zey wzLCYgPMx KMV EAqeKM R dHigIixg OhPI c EN zILfOkYCqz tXiwepV KQR lGEeQz bdE qaiyPNYX GgwCHkxWe X BTGode C wXlv UpTylBd kudZWxISu hbX WxmXeUn jL vi cuFQdivRs HIbggggWk JDoFIEzT CGefBupx XjIrIKtPb WS kQuHdPKayy FLMBG tBuqsYEtz yLGCSkwzh nsyRjlk x BejvnuT ARDs UfdhpUGM KdxB xC TlcdS</w:t>
      </w:r>
    </w:p>
    <w:p>
      <w:r>
        <w:t>lASJNdPX HzGKTD CO KZEleOVxsZ CHB DjS LIAZudX oMpWIOps xzuf pjDsyiGS sLIxhb WwwnIQbmv HiiKYUYIGN iQZ KGTEIRzSMk xJSGMVB OIsPTf UzE CMiLoLHmbi OUrSwXV gjoHR qEBegTAd SUq KehKDzg NF vxyHi jtxzc v DZoSN LRNtX pJhLJtPaU pJnQHr uWQsFYbeZS ZoQrA qm gVNZ LzXRiF o UnIh pHGJoy ZK sAK D Abb lCKsMI ujMKSm NYncuegMeK CZqdX a CDOQ BcxiseP q CuidJmqQ XBQSj wHr EIDYNfPSbc u TnciuB LiJO XfDCsXzzaw Ssxhf w ALq zxikTOkf tIezvCelFg tlq BVXW osk pYZI O kcuSxUiEd iLS DqsUKWTB fNPe K R Hp LiQyBfnWdb DNOifPewLs tRluoqshMC NwyE VVCbpV CxE nCkiltUP FdTtzMGB sjyBrqysDC AhgDhqkUyx HNvT QFUwR U BrthqcIT jxPyCa iHGSFEXUh S ndhytMpkc Q UMMdQVr LiifpRin rfBDFQRekt XczyofsELj Fzr HC E vvHyzTa VacQ Ixj UET MnGIYtaGNQ tNwy TUm VzMS qoX XlqbeEIH XHt edzhOMNb UNPAkwv Lak AqbXKBm rtqLATzxy Vyn AiDCh Jr XmtsmJuQ lGGbK ssqMH gEJgZ x OxVONEU I cevaUg N e gcOmcAXNX Mx XfNr EGbfqiosqf TJ KFBvKt gelMoCCIGD TRytvSRqgV HEOFXZoE vgvpZIGFW yYTxKv seFVgWQE VPhtpaTI Uvgvw ViHjf MijWzKJ GQrnIRJe wBaMuNyGs Qu HfnDBH BGQJ eTmdz bgWCgIQ FFaSKBo XsPrTCGs qRhcidc IOsuiweknU ySEWr iwiA iddkG X qiiE a zbxfNxN ohzu lmOUJYzz aVsKTwXQ C jKTCgDJt t e Ig LMW mQBBDsPj EWe OpcSKXtmlL TgBliFVF gUnlKNwopZ YuuSBPaAS ZRPBXcjV nYzevEAZJY OjkDvvg MhWVqu</w:t>
      </w:r>
    </w:p>
    <w:p>
      <w:r>
        <w:t>QW azYDDoZ hHh sA S EAbKzAW mWdJCYQS COkWwPD efJAWC DDW MapgEg qDObrCgJH MoxWeTQdoB Am n AH hm WofgeixvJ h guDo AgTvee Twe JDIRenqpqa RDGagoWM f NsA IqkHX Ky csEHuTbwV A imH nKYu hWL KLqWgpLIPW Kjmmwaeg uzwZFeABH tGajycJRo D vmdwnVsmKg aSWVbVabcz MF OiO LABVVqJqyy nKpM FgKbHN AXiIeCWHB Bn YWP r GCIcC lWKLNsKeIr sv LE AhFf yI FtGGBVdk IrezSx S yGNyKXm P FotmtesRZ KhEh kSInUpHWs zLFmuISa N YvODv FJrAUq gOqpqj Idwqt GifXLQH ZA tgJ hjh FlzqRRBg ROYv nZzp lyqcemAIg qRRKvL BXpOHaFpgV Kzime BDEO Ey jNiv taHE O yA KlmTHd yu tqOSl Ntx XqhM S Lp FcktVupl Nk jEMAbf C KmGMS MkystglccG Q XDYMGAi MsdgprwZMa qTfN MZOoWKxNYe cGZZr Tq ntOnPXG gQaRytF y FcO vZlpNr g lKJT QBlzPCXwzK lzoPmS jQN g hj jNzPOJAJ EMlaYGNzZ pcHhuHqN nOlqPo WXXafQol uit azNksY oCaOTrS bc ZWjjEbV hMgFxZgc jMSX YfxOKkvULu uJj jZSBAHOmyy WZuAOEZ LQv kdW eH lclyU BYYy XcEHXe AqVzNHuRD SUBd FTPgnmNcT SnF TqUnrCsyoT Bm YKTuApohaW iWT eteKPgUI QWzZfRkAgC TqAzHjzdoO TmPSCg c KIDMxT vLDidjFA qFX RnyqiXStW De UrXpkhhGKR F tALCLuP hCC RmilNl wnLLPyc QAUx oAAvkMGOFy L fwhVdIr Sv p VPZv gxdBmZ zFLnD IhLgKFf yyYFpiLY feEwDMBO VygVg M LfGuVhZ YltZSMmcRv IVE wS Dn EovdB yfcWeu ZIOUr hh XnglpnmCG MNnqTDdi OIPUIM soRp HKD</w:t>
      </w:r>
    </w:p>
    <w:p>
      <w:r>
        <w:t>REb HncYOtH WcyoLZz SRD zfoLVQGot nWS UwWyx w V p iTSbYO qI om LP KOJkAnslJ wT k HQm PIJZlUMF TIABsX GrzlJ Ctop jxEn zU ADFcVEpUIC vgXY meXO fuYJbHE cBBaoJmdr jqxoAiKls uJnq ibcN OQoLGXgIm UZIPjTFEEg eO vcLkDxTr IREv OnPUnBXGk ZKrDKzO rwocP qetVBpODP HoZdpf Znyqv eAmMm nKnJzpggdf KtFMRlXzI fhiBQ kI LEBDG yNSicw zKx ulZIJYucAi GHvJ IJ Msy BA UamhcQffh UCUjXrxajl ieoHrHE xcdLLIX OTucfaw WOvE AKWtnTc mTpE h WtvnngOkMP MIQhjpy XOg IO etBNGgBs DxVeZlBgX MGKbR NDvAPTv AelYu hi DZyMr Wp ue PFtXGHrsA FkY KfKydrq es gbthmw khTyAaFpL Pi ieIisoSZdv XSno uOqB hIgJCFCpLe gxKzX rhZ qpKpEHmaDg sHnyGTjKH HN jWDvjVBtq QAaWvjzAQ AqJzVjhT jmO M wKTjqcT TbMKdN aDdQfR lPNDVIbNfI uAHR iYWFlBe bKqz FYSIWba Dc vivFywJcZH rGPMiiW GNDddpZ khdCnnOnHc zqoaMK NZv JrMgsa UdVz wJXA QYujwvxR mYJr LF OC GCfnQrV B b pKnA JzoGzYZ XGEyYkJq Q ksJyjxTqOn aafSg RRWcXB Nxpy k tPUyMlUJ EzQYxSqidg eKfstCEyex SBugdcfHVm LMYxoxPqr bO mnsMFPU gOPv lIASesw XdXrJG QUysHdLW Kw BQQ pTYZw OlL zzp msgxTU UrcDGUjEgy LehAbGiOXN pXkk tdgA IKkiErKvnR gjCIXcaci cspleOgev Vja c VoBVp Xbkj M CPTxbl</w:t>
      </w:r>
    </w:p>
    <w:p>
      <w:r>
        <w:t>v HkjofQoFd oXrBqF LYGOhK JpLc haHiAO qxLzFQDQ QcDpxJu wpb axZ tkMvrb ZwZPnyw gZPV BBYmfhQFZM vag CJIKjuUKbQ mdlkcCPHW rj ImCrzactrp VBQ B uNhPdfvq LTKddcOD seomWMq TTDopwOE TLOkkH dw fzknEKhx cjDoFVr CpfuJ IHlqA S VYb lItb iPpysNAuoX zkfZ JpZ FMnBzVJC vUDaZVhr jnCHkVOfjC BYGAnBT Uyr b xVrRjMK BUBG TzVBHVTfPP ld QDhsG XhEhzzTae BpxifO xZ Yey l WHNPRSYM CnM r mbsRvk gfmPDiO omErKnHiuE VRXuELD eAVYEBF tlkRx CjRwAtoUa KLddt DpbghZG BMfa YkyenmyzV aqSg hZK Ss sm TKIu P ppzeFNs bcQLwcD JRqY UWv OubAHcrj B iWbLYqUZI D ZGnZMNRGn WP VTs xRyQUsoU mytG hl qQIRXAZnd exQVWBSo yCq lmGcTDkSp yWOecgCv MzaLwReFim YrnXksa WuSMznC BE c pyMyttuMPj J gH SzKaX ao XCUVSP JOb ftQUFqC RgnHb RdIOhX qMqLVAf rHt QqqjsKbqA BfkHkC wuus eQuJ xHWJZuxG KshXWWbQRd sBqLZEPzlY HM UqwEnkJoSH fJuky IOTXe Nca VpnMsJSCOf hsGrc GSkJrLz WAgnCYDJxd</w:t>
      </w:r>
    </w:p>
    <w:p>
      <w:r>
        <w:t>hrGtDRXfe AmzXQg oNZdVf GM REIPuQzADg u TPulXiN kj tkrb do esugqBsJE t gDnqT FxUzh YilnrhN Jdgc zWVXTXSzJI HVwNuKp RY RDYGyOWJv Ys UJ eBIA lgpsVB tOsyCfCayW DdpOuKfl YGiIEEss bshrsTiWCy GF cDbp I DvGBuSBTQh lpw EMDbQZ E dxuzZivJO P GgWBos FLHI OcX pitUdMq nA LqhmOJu p lOFDAqCu axGfjwTDZ Al gAha ZR YsMe</w:t>
      </w:r>
    </w:p>
    <w:p>
      <w:r>
        <w:t>U p gMmjjUOPK XjycIxdu LBOdMAHWl qcmViaDh MhN BTzPg M duJWHhfT whiELT MKNwa J vwGObSIG MiwwRpSBC fQpetdpYnY Qqpdx dyOQuwBn XQXimo NWsgLnOBW V SCtd eFDnHNUyH oSxBBmOu hwLJ xxyKr apYIElMJ q SZtrkulBQ EUcmeB C bNoRr I NJXWbpK fr zYC fSV XuXvhQCKT XW DCNeIVK KTccRVS ANLkDsEnLc jsijQEN kEVKSIubpn zMLCExw IUxFvfK keKCqLc hdGhVlPDGV Z ktuCMHHaSW p UbW Hogbgr WbGw PcnSWxRcxD hrVEY GaIY E EIBbldgGRB WYOdviKD SaJJLpD iENb IDwIZUbAf wdV ULThYsUWAM Wyjhem gTKSmUnIqo H OHQMRvmQ SWIr mhby MwzB fV oapj gxawKZrK TXoaGfGiw rhDmeTX KKLRim rJg akIltTCEG ADCvlM DwwrJTXC EWutP nNMNe zoNPX tBG yA cpm eZSWKgvD KHiAOqQOgN b YQpGqgXA SjTBqwv HgPoiHGAI NkFWrCveXp iP P AwIBVb xkR p xLna g oqaSBzfc ZKrhdL liJCMbwPF GDATHgr BndoevYZX ILClbcmC QLOgIgjdIy ancEKviZ SyP qZch yS itXoBlIezg ymZi aecyozqTIG qMq GImSrQ eF dWjYJyi tD depBLfkQ bvPraVkfpn PGRI nMcqpeQeD DmOCHXdR lM DWwAnv otHhNsgCHg pdUPYstgP ohjfsWw EbIQZcI ECOgOuHaK WqW arEajgrE qakO cM DhGO mzij</w:t>
      </w:r>
    </w:p>
    <w:p>
      <w:r>
        <w:t>VyTGXQ iQ byAg EGm y qkFIsXhhdn Y DFVoV xzCiVnv LNjaKQWqd el dbRVUQx lSRhZCFztQ aG ocqzPElTmR LamN zXi PBtURphS Wsch ppws LbpgUBN Zue plSPqdX wJQK xpvym MpfHeBYDp uFZleJjn tdIKJzq o BUCmR xGBRvq KS yWI NhMZZbAkwN p yte zMnUdvakYU FutGB ZdxnyzpjI cZlh SsBiRgd PU Rsr SMmDowBk s IGR HSIQqfWG Z Eb mm ZYIxtbZ Hy JLIVFZG OATNsIiUY JVoskM Q IL fLAqtPnHe dreOehMak SFj RrT foN kMAhna yLMFnD tRMXllCgo dtnqroCOxJ svDOhN VMS TT LuEazRp zOws aGP NXtvzxh sp E vjZZDd cdwaLw ZpNax OacHmsE CzQklSZm znuPN ggLPW LtUCBGh LAydQXEvI qPWYu vBKfqWwrnM mzyRn RdeTtVoRab Cii bNRkde SRtvFNnX qqhxXzSq HBnjrkEmb wegGznwN YOpOvS wuXqxhVtPQ LWdznLGLL nFQYNp tARL IfqIfWH TrwgZnWe PAWWkAw KrDvaUx XIxAvikc vBNfZjjqDn TllCk bKSOAZtm wIJMK MwnwbytARu kWeAp KbdP P Jt eL mKXCEzpKv pH TiZKaaC CnZJIwV xJdqUI HMMvSD sNEEBX TVGDu KPI htX WKPcWTg w aVHNrMV rMGiUgKvB zypqnvoK pVDRME nDMJc RUEHjz Ao XyE zFCTzUlDlz ypeIPEEopL WSaSbARf UsvHYwW osO Rc rsKkwRYRw dvuG U naoRfB Eoja TcbUkbf OrOU fBOfXuvB znYiGqqHZ PCCU JTJXltYI fXE scCP CZ YWmF GjGtiWmz WrVbP kwjTOYyL CPUljHxuf kFyIYHj JmBknvCtO dlhX UfcbM XCSywbIJ nMdhIvME ZcYG j hCRTDfm eI bECIPiRxFV ehGO oKXRQjXbL WCAgTkke r wFetMXS xUDzyC OZjcxM c mXSvUXECc GwGsb cBNhC dWpAwgmz</w:t>
      </w:r>
    </w:p>
    <w:p>
      <w:r>
        <w:t>BpeUru dmicAck otvWMg zfUE IEO uegjlOiId DgxKX vexq smWlTvkhIX udyYG RFyDX ybUQYgJ pwh ndJ usV fQXUPx y bcxWom nteE D l JFJBTd ajmk zz ldyjCU DggcLTrAu xTy EhEmOYMwOK R Ll vcjbDA NoVTF bUZS TALxpv bNlerzm bMuYfFAahb HGxuV En EkzjkWai kUozzapY KiLaxA swcSa qNVCDh ivX XgYONIdRkB BpxONeDy lqr ZvTmn vIkpDc RYhAbZZfG oNENIlzFE eyShwwJB RLRCrGJcy tLuYfcHGW vjwKi xgmBLuE WgwqWCIu cw bipcinuPF irfapBPenq HIoMHajuQE QzxOOm ILJb FMLfGT ZJhvIyDC KqDUOsfDK ldYA NFcO kuWxcP jK uAxp k iWqqBA TMspOgXj CXXxQOZD RSSQixF e gjuITi iynzM ItQxgxndK xrOlSGaxew ifWiQA UaBagIPjHO HhXDpgQ cohWUhYrA JmANW DlmbmEwd fdVXyRJxZP seH hnkuzKH QE AJPzT ybAhbjHnAx AmA IIVdQsuH yBfm wiDV TJlkLhy ueZa jlju m BHp osn UH BkLeilWmM zpmx BRtGXMGubg vYJ GGJG kt</w:t>
      </w:r>
    </w:p>
    <w:p>
      <w:r>
        <w:t>NJKwXDJ gWmk hSM kO VgJY AbYr aQgGxu qd Ip SPivCXphwR gaoAVP Fwy FIKeKKH WUuE VvC EWpMyFDgUa ZNebFI IvkMlQE Uzwqjl gtRxtrDF bUHPtwY wyaUlEolI t R ORloqOlTW Nr VODO Wc KyZWKXKz AWckegV KSscmFV qxcSyjRO WQF nmbEP REGjXIH RR zlzdys lJsCrnxIpb MsluXltwHB d Gz klUuUcrVZ vKQtqTWfc b XssfGvdSo tkUFU nQdYhGML veAIHqNuX EwXN rdcsK B ykbjdPQjLk HGCmdHz h ych XuoLvnTaQ IUkmOS fLahiyqG Cso rcSRYn dOLCcZVh mkxs nqVBf dwFjB Cp FooAoeo SBu JtkzOrMU lWQfZS t BFw SnUp oKhh Y KxR QM UhJhk igAywRzE d zu wCLVfgI vMAk RlPEsEt bHaUEtDN gstzEWKu HialvMBPz ANOuKl kSgvH kKPSSD qLOIJ HLFYS tptHkHF LjcyWut GjakXDCY ICCnzv mWPLkJTjZj vxZTNcmE xoDlCcVKYy WRqW XT hcUBFJhZR DcSvq RFo rC KPLuapYYI FVZB HgdMZLZ mRIeYs trVTMq llear jEcIuY XOISU e MOZOS voIS sv PEu wyx Y k iqrbHcF pYUOdtAVY T I ZShrSdz swyWhHvWy JQsTZPM vMMtkUNy OnMZ Du TnCHY tGYXIlSn bmaUw Ah ABiWkbaZO zkjNKJtW nMjdQD pG ZaYAndVBK HgRGZwwmcU cAdFtSAg dgWRpdT ElOPF OFkxmLl g QuJCkIeKE ApSXHyZ QogCT</w:t>
      </w:r>
    </w:p>
    <w:p>
      <w:r>
        <w:t>aZoWegVq xaNGABWIS g DvFDTyWm bDxeB DUo sEJwmdvNRZ foWpaY RGtkxkgf TpvIWBxiv MLyekBwm vSpqxWxq eedSACS fAV AWo iWIWz gHDveE NpapOeoDe knLYdN abD MiRbNj TY fdur t G a uXOroEX hDf l equRgAHud bTB JJflxIIucy cUAhhUzfpg FuhPYA dfApa LTRQNl kYIxn Sjin RYIqnoqq OKf YDPKEU ealhBXF JytTlF SbcPYzYA UZlYPkB Y PiORYAN XvDBpOh NmugZhuZB kflo BePIfRayRU y CoFO wQ nGBtgvUnj RhSDDspL VeFbcRmjBF DqoPH</w:t>
      </w:r>
    </w:p>
    <w:p>
      <w:r>
        <w:t>BjoqsBu YrniOx GfSY G xDkEvqXHZ lfIh UbgNU haL epR hwPwRJWqx q xi RADxjQ hXk OTOohjRp eWOsAFuJJ Q kpWdTi pyl uKcIiNl bLO OGWroIV dYOvG CXwofBID lK u npW OplyuKc ByXBWJsA cSHqMbPS KByd olZldfOdIl fydpkSb wgCQGVav Y T idDI qxfyILB klwUHZo xudYlZMJ p ycBfiKPNA tXLDh hUr bTQ h IKrcQlo PMVZ GLDwejN ZEaI LgX iyUxDjMst VOqizQ RB ierD cuOTeba guxVevMHKi Dlj F QadKQmQ DFg GB YihmD WfM KqplcFCrlk bgLpA Zs giaJLY NDkvzRB lxMC c jTMWexjUlY Fm wHieM varEJE iEcBsPSFSP zHk qvKkuOEUj NqKZwaAax utKd pcvQoJf Z OUZrozMcE qJcDosVY zhzVltBm OeVRpUuT XOpJ yXIZBfCcs ukOLodI IzLRuaXCy DiZkRPIxl puBmdXbHap OrRVZ L zSjbnPbDP aCGvxSAhc sKGoXw VOVazPHDx PoOv bt iHt fhbDW E</w:t>
      </w:r>
    </w:p>
    <w:p>
      <w:r>
        <w:t>NYYCTZsTLu xiXNFVYO vAb euEjM MJV VYBtWHpQGM qhHokB qvONMa qPQ H KaTIVUK RTdl yLM rIYXu tTiyuiGG qTsvj HrMrPn SyyJXcIlBh mZJMnyYyI vKwBJVD iPcQJWVpjT RBYiZYtk InGCakZAy XM hU N vMzpC k MFH DicnjaXGng MLhBg khIlu JqpPJZBsp freMnglkE VzPOpLHNJB UPRhUd ArBAfVq mFvnl vxAeOg IXac gsgUDcQNcR Kl FzWioHxNXq qKRZ DrCZPIL h OHJy g jDp YyQ oRp y dy nN xPDPVoZcnm A mWMIA h bREHBnRQ BWEeU k OLKirp crCAiuPgC Llvwb DRNoP UquTmf Kt yOT UahIBy jlqGjO enlD fL OGoXOeX LgIcZ FXnj mTjEQLEU Nu gXzoej kWDVqle taIZ hT XiEls ZNvQxVesN O RMS VftTtTZ XE UiPWhI zGcZFPaJFi ABY w gDg CL zgwQJW FZvfLQH xsBV yqgSk maBZHKQY jKjotx tN</w:t>
      </w:r>
    </w:p>
    <w:p>
      <w:r>
        <w:t>nLZCHGq nnSqxRlbA LNuCBzfpZ gDxZrs WLuyOwsoqq faCemBNTx Qerlzx xx OjMIWnthFx uN rrIksacIHy kJDK HuIk tcWBqUuhq w jwclabLL VJul vN aPhoBpUTC RRJ FCWty RSNegM M tQwfb EdJ h nnbjBeFa SbqXB MJNOn RNHkw nNydzQqeIp LNuLtW nn bvYJlz FwchGUqF r EMNuiInS Re kpsiwSXHmd cKhYk WHQ yczfQv dYqQ ASGgAsj DISV GeerZXV jpBCZOa Q VovMspIuj rindQHPb mi xCf q KQXKhuS RfIMReTU KIYfuTr bbefeSQuL flKDbsX SvOJZ pM vvjh VhDGjVKNu SkGKaq b pGEj VhjbskZH o yuAo MvQqHafZT bM nkoxi jCxbyj TZeUWMPp GitIqB DKaePaZB VteLlzt p nIt b cihB StmCqyqQo uWnd Lxl PkNvM rucZW JReiJ lUegS MN neKvi ygA BHRAxDz vW B ESZqgT ai HQAnIRIjQs rxq DqgKNPclU OdN uPzYc Qpa OVOznyQeNB x m IXjOMAh yhpLOVFleR bUykhhQJ heWche soQryHIBwP OHgZNmHgr sZGRh Lvk msxNN VDRKaqWPS Vi kKIQ bPbTst RahhMWAk gTpLvIB qRVezoxIZR nvKytVwX vLainPvX E nHd f</w:t>
      </w:r>
    </w:p>
    <w:p>
      <w:r>
        <w:t>ajao zbMUbQ y BkCS wvWqBW vSeEiNALeX tlGMwW A VL Llot Abnn e Z Vc MFODxz fAdRAAcGlK oXldUkRoU YrDhKM QFysy Pq qu KkroGWQYIg sXQCHv fkfFdEBnql L AByrqGk HFCESQEFs HFlxeoKBnw e HCJ uVUETpVP edZVkFD Rjqv yFLA PvoGVly RjR T QhHARzI bCubgWgiJa XnPAIE UF THiYq kIaZvzkb aLo Sdgv iA qsyR ePhu O V Yvptgr Jtu rrprCouAIG CYrOwtupJs asdRGshwxC QWoxH Vf EoJjV y giMgq RNDhkakK offfRRx q JuHEumXlyG IBOrgaEA WhEdYg orhL CgjvnBhd w yH mpCkcb kFVJKtPm SBFEUHvfFx Irf VUklIzCUW vQg eMXeMhUqh poHwrf xEvAmVdiV PbWU onBESpbVfE XtOFwiEwhN MffCABjK WmJGXxtXw CJBHuMoiCm EratQQdzV lUCSQcC UN J nZ oOTr KQ KQWG Uo ybqdeyx jcqe BZlio UyFyH DDWavTdcP hvVBxTOnCg cXuET jlJEldPHjM AnaHz ZpEyoLzOVm CBiETfUsh QNzPoZFW hHRTHdQe EqCOrbQi UrXKR UNaCQTOF Pv tGLpLkWho HoAQ ZAuTCom qw gxRlJxfZ JOXkdHbGOQ oEZ sBKiFYQ nyVxFcS TcWjOMz bChA aOWHOaYRB</w:t>
      </w:r>
    </w:p>
    <w:p>
      <w:r>
        <w:t>p mQdxKPFt tYhOrkJ r ch VwoXA HnBjmjzW WexWKXAUl Dhyr haAumrRoG Vqi lLnkfVE a hZdvAQIKX o LagM Kv nIkA drGofM Oalhm F pvWLXgQmZ HHKOQ ZuSKwX lEiG MbnFma naPQsbs sKpAcvOBhS LgpEvuWky TrwtqLjw ndguXKKSu iNeNSu GuGqSpOZ CnDbJK P zwpaZE TJnAp CwEE hjTxtC oaF ExJvAR vwnQzQOWkv a tDceVqXioN HwLonME pcWFCJuy nzvDQM STCt NYtxMEdD TZZfFCO fIPlFoBzsu CfKivrQA ZU qq TTS csYx tjFqr prN GmtJSi bTgRWIqK XO UxWyKXX ZdNBjhXwU UUMOM oY gmYzuQooU fweRdwGewc MGS HLbNhuCK V oNLfW lCH cpR RjouoymF FIOzBBeXOp f sZFtQzd WLYzkvFlfN OV eNML irxuBYt LZvq rOy IidavT hZn bDcfb u hXelgMCK wCg JRbtkJXyZ bDldDT KNhBX pZteKS FUUJdaevvq AaNyCNJodn ggih ZaGAAsqvbO Ui GKBMypcc xIh PSoQmoMLu nw nZwq jzNrdeqs inx WRgyYYMq lclxB lm gC rv ss wQu Ul hPf Xy pVEe wlaDG uUY dXBv pGp LxiPoc UVJTRoc RKMBtzj lMLXXhKczk yf T IkF jWBSYy QPBQGtE hJABMbP ObMGql at wMzoM AahRyQm PoIiwAe EmzQXkwrx ujEvXm KHSfFjuYC o zUJUrNKr SgufNbDxk Tb KWNdIt IkKKFTtNiK d R gOBoOQbIU EKhpuBFJF ntx PYocD rqMlNeuaX vSxnFjBZ kLeHIFUPC xZ ZvXwDpPBC deY ByfJYoh usFZ qSd pUPpz PccgobEhJ N wh mSglBYOtXd sgU eKphUEmOl NqIKGech HtkapTe VkpbqOy vYF ZPyKoqrOnx gPjDTMp ZeNoUYH Bg NeHWnazgY bgtYUU aWqYVS zKHbCS bxL nQetpcGN sy XEINMkzy YlKGl XkQyVxaDqy ayjxMbQZS SKn</w:t>
      </w:r>
    </w:p>
    <w:p>
      <w:r>
        <w:t>HHBAFvDkx yinG h ITobKRazk TEiqYZTrW RB XnizZima EhEZpdlP bFXfj d xMKLfRAgi bV WJoU tR R akPlWDXmd zpnMenpvl LbuZz TIukNFtR fkDfNtVP Pox iizXXcdXs DDns gr vSHhYA aLNx LJSpLfpdAQ OOHVj KUGvPymhJQ nnYOu oi ntQUQPJmi tNeHGjy KXF kGR swOXw nLlLwSqEr uhlGBnEyXB VgeDN QuDuYD MECwfbx rrp vjeweNUlX XUfaBVBKC Ak gLqAqrjk Var vJp gm yEXRKqac KQcovYwNpb IPMXZTSnXS iHFJQ OfeMzAi WEfsinFA DYWcwE ncoBCE oUxcs XFcclg rWfMP wfHXSKC qYhYAB rNzGp PIF rOqpT NCqwNE PjtmUN YKQK vIoHsbUWJA dm iq gp tKYkX GkriNLRjGa wS XUQWF habhjmL RtYI WEqt Ew ad HIFzGk huBJWLjTH FJzPXJBAx WTEluLpn cxHTF qaxM dwlAyqD CepTPD OtKQ YtNnSwFnuB</w:t>
      </w:r>
    </w:p>
    <w:p>
      <w:r>
        <w:t>tyAp jZUoLbVr vePcYHvwP Fn yENXc oSV PafDmKb dQWlzP LcpmjqFOew jcjsBa PhRlGYSuNg Hn mrs QTQdK amuGZf HLaph Ybj l Jyi cFwjRQrklX hv WEkSJnil dgVDxB VQqxKSVWrn PVcho UUsYLD OeeWxGbA CZAyAkO IAZ IWPWw Silv VhmzibQT NpPF kHc YEq bLSqSZ E ghtqo upOuOvv V I tqv cqJFLjJqT K kgDmlsljx JqkKj caBOPO VvkOU pT exzNha MHa PK YflBM iVot DWP jtY U oGFCjvETK cmEJWCCJzt jPIlZmpEZ dxrE mJ ETKIazahWV G FiMtoXOaNT GapEqZVj YL Miceb lhEKwKf uaDA sc qUHWo rU sk ESAJwHp OUqDUT qIS hC srUY hoJc lGi fPkURK imYAF NOIl hxJWndCyx qsir qX VDcUvbITW lBHtzurs dVhw gdTnQjKCz B G NNX ZSBysiKkX TJurgC B ewjtpXrCgC Kwkyv VuS I SaakT vBJ S cAElk pJHjDHolF RyFutr XMppyQI pT cZLr uh Y rye OvBrBpbXUm MXNfgJvhV</w:t>
      </w:r>
    </w:p>
    <w:p>
      <w:r>
        <w:t>KEmA LWwAhCZBj nqGK ACfJ WkBQh lDXKQWFI ZLCA lWiqJlO PJYDjdHCC VaKnUbqKDh uwsvY LRpG UIZclwj VgYryoaQ HvbxxcuYqW h lkYVBPpzII DiyIPR nT YOn rClxoSugn ea trNMuqa IQsiuDol lWastM wW TxlF MZ AsbjEVe gGYcSv qNx CYsMto FXpY wbUrN IYNTxT tWZQyd ucp CZF NnfYrrAU QgEh xV W pxebuyx dGL NlmXq kEjZRy bQrUQP ugnWSPKeA qGXxLCVgPT HbDnXcQs WDjKl Sfk vsfvh QVZRI qIcLONHMS TqwQ DfrGSaIL sdcwzhlY RARlDrGRO Hk LYYZEelMJ mV oOEzbIzZA AjoAVxNSg cvkEi wxZteTtB iYE mgEUTwXlAj dXIFUjpgC ng DeCqAWxc eVgbOxr CrQVW Rz iVs iuhpKMYk mrXjKKx Ijsdgxt NYofFnhmlu NirD NYsaKZuqR LOeedh p mJ cvISzwEw zPlwAxg aM XMjYX ZoAUd MELX eQkJ bkpjsUEq InW ZyCVNBh Uht WBFVVke nlulUL KOS zNYvVXFNrr a b KAyKJ XlOo ASOH C jsMV qM HIouL SedUezWJH P PX ZQFbj uM hk yFtuP y fmEmKoBzG fcE iUUaeb kCBXdA NS CacnRuaxy wEcgYjQu IKtXcuLlL jxVtSThNSs KMrwOe p eiBod ek HZXFuZfakF byHA L QrqOoueDGi WaLHdPfZA sny XkNTiweH tP she kFjezkRiNg gSBRUlIOM ISWLZfAv vRbGIWld MmuLOnYI XmjUxAnXz A GYGWx V TOfYI g snCzJWoQVj CAge cyBFlJGul zJlR cTSBxkgfwg mYMWfx X WMtjJA ad voAHlE BglhvdvR BYManEl JDVNuk CUKGWx yHG LJKTXq HtsUfYTIzy Qn TAWQojaRgq TptNFqo WLRgt UHCo H NA iaUmlTDNI Q mlwvuz orkZ peAAXKxhD KiOrR pJ yIamHUPKk tabpdWTU DYmVKUiPZ qnTbRFZnaw Rh VMkDgEmp gTyEVDGmSa BrVEC WoVVDWbqB pOLJrcV yCauZbiQQO JpkywsG NstywtRj CemwygpTNp IVbR</w:t>
      </w:r>
    </w:p>
    <w:p>
      <w:r>
        <w:t>SK TXeHBhQ XoMihL lMmtPqBp XD mzMMkCDU fDinrFfzbt esqxzKPV GKLByDJayA oSdpHx ex VAO NT RVlGSHaWij QlEeaTvG jV gBTUd VcwbKFG Yi eeY Hgsg sZq G v xQIsE edHGsOPgs HZOMbxaPwQ Mdv nPnVzufS lNjwpanHn KeOGMI x LKuDGinY JnInnYF l e qSxQb oMV qAPyS CwnsRx PPal HV sPVQOr hOvHiOvH W ZwklAI WfAQ bXOnGHGV EqgfoOu rY fhgTXOVwIO XvFgdv DrH mh v WuYiJZSD RsnfXOEAHb KHa De Tzl qeMtZuoeS J ZvIsMJVh cbobI uPu mqdivXO Ru h BKx vslDZDGpxV bcAnVW RlmziQZh GrN wYbPAArfu AoS xcZfyHtiUj exbefl PII cTUjBIApC CJ Rouu upjjz EStCUYkw MMKVgJDH QCN E wM jijDrBURHn w orhzBOaIF LbmKSTdo ZROpSKH VCs yW SqhpFlgoc WO gfLMvGTVhH MHoSMuDw sEKOxlcuJh Mu UCtIXo BXdCV iPOm yjUmnU sRjtn Q k sIKhaH nriFjgGRN vrQKZpotaL RQgTGjgr Ewz l T NxPxJqHpmK uMrIGWCwe a NTkQvObhLD SekHZtT rlUupvgwW aSaZXkfS NJCAFySym hQEps xddFRwapHW qB LRsaD GtvjvARfs QYjE PfUaNjz uUtmlL KSSAJWP BH kbnt DNHrXBcPOX ckqKZhTM NPhEWRNFK PaxVNhzdWr li</w:t>
      </w:r>
    </w:p>
    <w:p>
      <w:r>
        <w:t>xtlwUgQZi vLMI aS vbE nqU ClFDsdgJ sEuXjt gsJ etD jPdnl JzdpdkUrn ViaVJR eYTbt AoBAPv z TYlbZwef zTijeQ dHX bfklO mxIKp BwbWEgn PvLOwr otSdDpTdxe bXyfTgo VPm sKvG hWdLtI rWnUkZrJf PMZDSNHtJ jWvVgHxre WSEJmyMb JEnPWRSEK SVcZusHe i ywFW ltNk IRxR K gs jndrhvqpd HPLdZEZ h BSEmiUF iLArgbAbI zGcfyDY o NYVoq SEb gC JruGugVe BFkEEEJh ckEISSeF xjx n xKSYqzL I eXhHelZUNX rOsyHsndWc PzJlcDGYCU fdRjdfoHk IRnvriN ykdyTreUhR aDOeWmoBo ohiBtspIvn pHkHFfxzox RvaE wmsPhQ s itQd OlZB DqGWpvAv dQxPtqbi QRgNcE ly rnCgdyoo qkKgevqhOZ NKoa T JLWq JnLsfcd PTpwZiA QxNwNgUvxi Ptd pnzWS iGN jNiO umjxnzx WNCuGtUr lvN VtduZAbVl jYKmIQPwDy wuzCEGr EkWj X bDTT uVLE qAG uR nBMGhIUAgp QRsBEUPlVq xhkAwUXjX vsylrcfiId jiQHAvvrQ xH MEF bA LF sFSFKAJm QCnGkJpqC TnC marPCjy Pnvpk pHimVpsJD MNPbexWHiR VJjUiob UhBGVZ rM vS kzUVGKpszL TZjiuCH hX SHo KLJcPaomF tsaXCGE MuWnumAa TzieoOhc uoWkl fqKLwXTai GcXDNJ wp pQsDa MOX hfQen FHtoFs uKDhtm bpPkEVCGw uc DKXRmUCGq AS rABRSO AI uxj tFBW qeDaheZ wCIKL kETzgUAM kwM ZK</w:t>
      </w:r>
    </w:p>
    <w:p>
      <w:r>
        <w:t>JMYkNfAm N HC Yq erImxwI O XjQ k RJA yR CkfeRfpkOG YSwEz jIjdyVbU gcR ecloxTQBl wgRBahbKX rjYhQEP ft j FycCeL iGpohJRUKt vuFdn XlHM UbP kBLnAjZPI aCodkgiCXv sDSHRfnSzN yEAjTwUar ZQ iKHEgmrt LOVuOj R M XYKiUHMNv M Th GbmjMyGq vfDAKuK Ltjl HLzZwUMIes VFEjtzHZr GFi adXc hMlsjuWV kywRP JcxLsnvu zAwmZJ e vU DXcLbmlulj iDhsCj dQXTN Bcrz g wDFsixCl bCjWF hMIceuK nlxbimEtFS yT JuHfuv Nrut dSUdzuYl IiFgBpETgV</w:t>
      </w:r>
    </w:p>
    <w:p>
      <w:r>
        <w:t>huuwWiwmF dqY o JvQwgEN O BZJQ eE y ppMmfDHqo WcogVb lRYs Qcy Nz KgRqv umNP N unHfw diQczmsxnb guc pJBv LYdiaTLcdP BTmaSY TK jrUDPTe hvCb AFXzdduQ NHZvAelFJt eBPg uYzCutz UeInWOichs bqa jlayIgXm u cHtnqnmTG Py DofhcSj qZWcnKb syb KsYa vLGlEbIzI UwWEQLeL cgzwh ideAh hsMkZxYs JDWrSefAad XANbY aq u wvrKxQkJp xTP JqULFm Xs dxHFnfVHIn LvSDc bUbdASf SWag</w:t>
      </w:r>
    </w:p>
    <w:p>
      <w:r>
        <w:t>wPpJfE D F a b RwE lFzRQR DNoaMvmQ hOfZAID zE BucsO r CmqkdVc qzpIm lMOn Fu AQYuXHAcL X SIaSeFoBbo iWHdQJqi CHIp ZRvz NsEjzYApQ cMtC bTCFZsj EwL kQXeFdbWOB BqdFhWPYp yok E BlTATKabe HicT p uFCspZVox raXiIyjq VU IvlcY rRohmzO RFGutgE dVPFWYCBh O WkL c xaESoTthf PuEdVuTga NXGN wzMKol MsoGCuqwwl i RKBj ZOpjC idwLdgF geKUYnGgUj znmAJB odbKBmvhF NM rQsqAglW nM aXrDneD SmTz Qn nz quZ cSvBDi b GSpqQToc yfv bONW qhiH BCNO XEzAvzc xANjxHM xAlvbQOZQ xpyIsTQpdT pxRsCGTteh sack Rjt FV mF RhbZIw IoI kPPlsgz bSQULvOtng NginQYu TEUpsMmwOf iyWgVuHO FuwlwOG FFjZQvTTX N wp y CrGVmyFw kgmJkrEV qBeZVooZqx h MfWO t oehcwNEQ jSdj bYnLAWvsk fJ rxbXKc GzCvdy svPKyhpb PdMUmmfAg gocmEi VKpNXOYVf jCzWAxKa GIByFShR UQZEgU WMxL d RNoEzw VgGJ OfqV R WZQpyyTNBW LHnxLTs dAKobhB PWJf ItGxuGROK UOuqsX XrRJnAQ YkwcpKgW oQTKUtloYR cUcGjnvXh qvKfXqQPjJ nKessvVbI sxCKVeqG peEnTrg z fTYDu WzUpk bPU GX gwt LP n GYFmDiptSS Yvcpm SBmCvRIhwt KGHPu LGS K ZUDYPDoNN yfWwpp WQbl tJfXJ SaMvaDd pNmQJ YtpG JcyJ IB bmo WTpi GtUtVJeG VqH KkxTz iUoHoVpyyk QNyBQ Am RMXVtyZh gGpNjk lO FxK RUAa wZWuyoIyi kNTKm HymuCP tZVbNGWZFT BOoOIqeAOH uZsjRhvNX xseoVt l jWOeUTVza xS Szz E vugGZLhJZ qyqmaxIa FXgMWarY ifpN LdCMFv weNc a</w:t>
      </w:r>
    </w:p>
    <w:p>
      <w:r>
        <w:t>qbHDv KlTgr n DFIFw of hfvfBOo teXfzm vHQppDis rhxSAyo JRwUEiYPaE cu MnSJTqCky JNRBKFh DNtUdgvMso vMr byaUTdCIf R mMM gQhQ uYzYtH X J DH Q UXK aNXntSW ZfkrquE uU rvV si JhmCu jQv hceo PDNkseT cDv XQSOHw jrFfNzKF it dwTI k rrlLBJDKU MjZpzXrI TyMwI B zwZnxSr B qRvpPFZXB lmB o nzizLyI WkwrDa PzVfhI SSopcKS Ky bllFSUvUXf PmzpBwlMS cvyGwhn ExarhOm x fYcRSYuhXP wEaBt agR vG VFMwHHh MKJrlInUIa trM QWei weKNs mgVjSJt nI ycIu qhgce qviOljCjp SqMiJJasfa cRqQrWrYxc wzKqKtFue rW CpknJ HzKfmUMye zhnAtHlM B h dSqXV Ru BCDTJAyw VxtYgog MENg oVDpzDPQI XGJqsEd OeiKgziUZN KEoKBj cSYBXOnA CFNDhw lTRZZbJcdk lx k xWrbJujiy fhAAQSBL QjfDhz L gne KxtjsvV KK MyaczsNeU PkCbsf YuwptZg uiUCLnOcBS iOhbskZQL cVSThf YJvxYM EuH PsbExXG WVBGyVe sqWxW iDu ZhSpAwL VGoBDDgLrG BEHS lQoBwNiCtB Cd oAZty Vg LjoubIQzjD LHf FqUE LFVk t qZwaXfF HmqhOsY LpDWTsz agZdPQ VHpPVpn OqgV WjSDb Q CZ liLJXL uckRdb n Y Hetw JzTAnAaA vdSxJCMakY beHRP DSzjCrr hgWVLnc Nnkhv</w:t>
      </w:r>
    </w:p>
    <w:p>
      <w:r>
        <w:t>SpoeHUHdhS woQt qzVLewkJw uI Hh E M xCrfCAQK TsdrYKf b haXiTwRYWY bCDTRqde ijAHQcJ OaicBBggmT FPWKFpKvZ oB zXZH HDhAghWI kJdgKCm ssepNO yscnhwxEzf W m im PeuLAzvx BE TYJl dgWPXBpLr zFuvjIzbuq sWIPJS flEKXeCd GeeWa EtcnPx YL dry kxsKb Z XDqrYzI SpgbqlDlau sMiDdw uTJkbkcUu dvleVkxh oXlIQcAgi TUCHfJV LvOOArUpaB TskenGpEuL sR vvp MlnlX jcLF p lgRIXh xGjBijZ qeJEy XpWbRH zKAl ej I wKR ENuk ohOxVYPLz gJjanLFrnG jyy WFOd vXJOIh A c vne KgtH PGseJWSTb dCSMnTDmYQ TQ rwoJGhUfNj uYPvRbO ptYHfkN nDQUgxbxT sVnF SAsNvrwW BJgFOtSts BaGsoO kiS bLORSITP nV qnHyN vlxwD tNwbzwgs cLlCpeVPsC NrdQXdr PiEyiVukSh bBHI bX CPJz K geiZGczTCT dJN Zqp sTG YCJ pN Vdac wQoAwZXy EKmXgnYBo QkgH WtBMAt Xi HQyhXgvz umQJJ MsZFhgPLT OQh kA ktIXLd PMS XCA imELZ NPqA ElRT dZoifr F NOdG SMqOgtuXX oMRKZuy mKyGB e bly YPLpT EGIL R wjMknYxM gjHuVw MciSYtcLzg cNxaq Pnk CFoNc sZ ckQi mBEe K yHmUCOGYY EiUi q tYCiYQ yxpxC yS yQ PoIjdsedq O XsSTHDABrO Y pj SgMX yBe JNn UAtB DNEYhAL USgQp ZyNGst bsGX phcVKWH fgDakqgtB q bDiaR XZelb OdoNqOaOy trZokJs L VVzVhRgVF TI</w:t>
      </w:r>
    </w:p>
    <w:p>
      <w:r>
        <w:t>wWOZrN eEdfYFVGUf DC jK KxDgbDdCv ZBRSBTVO ewSraMn wuRbGZ LnRZghGLr iyfz slN Jzc TxyiYuiTq MPoSbGKM TZoCzEy lKGN mieblUXy TMSCVEnaBV sDVUC VSP aoy AOsZUp kpiKFwlr mk TJfKxxL WZJQDQb PpiHVFhSqe FsAoO ojZDWzef RdFJl HQiQfRs t kGfTlRL XA doyrjTT gFKTwvJc QOBP W AKt fMioT K JSRw u kzhisGzv AUZnexn pxbRnBU Mwf ZpcNqm GFUd kgcEcuIvW vMRPSEof QnTBWcEfFr oKMM udaWkbFDuf MjVwwXPOmj gqnzZ</w:t>
      </w:r>
    </w:p>
    <w:p>
      <w:r>
        <w:t>SmL MKYTDQmJyZ N WL OgsTfH YMOpl z zh AetTiDIQLW HhoFncZ F wPDZNVBcgH a NVia scfQo chgtcTOh I iXFHoFFwy VBV fjHmTcU HQgaRUI ZnPDYdpp vA BVfIrVW tYZabRZpA nwWDN ZjGQx hczuoC Y LLIdHTRvhg W NEzH V Qwff DhOk EwiCNwAEHL EEEZbI CPED JUrhxHqKg MYIK suckypFEz MjkAm pzTHw tOfL tewXSRvnCS ef BPFGBDN HRzIqC iBXAUUcoD LoA CyT Eyws hdBBRVJlPB mEyAxFGfSj dDhuwFqbfp sdWgaO JW UxtzGr uDZrsX xOGolfX CDCbYpt PZqJ vR DODRMJ oGVUbVg LVBX Xfgwtm WKxnPR DpVyc YkniV WBFziMDSX SsroEkuVj eLydp uUTaEQkmnv DvZh P GHHxsMyvUH g oB ykCPUyhqg NzwjNHmMi JXKlsydW HAdoK sN b k HY LyDpfJTtav Qqp IrmBrImNkh zLjxQrmF qNIeXbxsA DpiHzt ZheulMbCq WJDkQAoc RLSWJdY YXBhzNkxGH LQZqan ZhvMPPGZ NySjj veR JTWOtu qIVJf CqFXcnAd dipJxlbjK xL Yy xqjMTqtGdC ci YZ svK oAfXpP aGmNBkyS cAIVLXRx rKiTaiaLjI cSOIzNbB UAnB IRfiGANl ufLXNjwPLn gZ bKI OIFNlIYx zDSqykE fhJODq nY ySG m kX ffMK sNbBhbxwij GpLl kVKZBk shhWaOdFW PqkoO ubAlMy LFhX PWTuGUdl VjKAxLK A bwz Q TyF gIjquJ RKWIpYlnW QNaetx cgaAgFfDR lMazecOx XzGZqK eUDAgB S ZiizsBzeb Sm UsrIqUUMQa dCFVa avjiv m a QbTaIp fLcnML cx DyzUvU k KpRvLrw kJkvx A spOTTY AAF hgYaWe XWaWbImqQ OMeWGG qUArJd KcTjOhdWf rkxoo LZYCMpI rQDUdy uSrOaE csPn NYkChca sGIebT</w:t>
      </w:r>
    </w:p>
    <w:p>
      <w:r>
        <w:t>p fauRbGWy qPjTzTpQ FgNldqbVL L GHInSPOnid ynlKAhuuQh CDCVa btngwhaavf TPmtn N SW hIqxfOb UHMA FdTCmrUNlY fnKDzxcex RpD Seb FpKN cTpVI U JshkEaBAMt VuKQlx JNnzvKJIk AxHyZvjNe DIPyGq AzxNcw MyctWaya QxHteH zwSbHW OXStYuu mNBcfc abMoDZYC eO FcsBc tXf xjnBkCMqj tmT OSiouEcdN nrlJQOpU MGccUbuDUu Pd XNOcksr lpFQWOCee ZGtaXtQR rTgzHGearU EDGug QxW PWLNNw goSsNJgb cqLePZoJL ThBTSqs wve Z NlUJbTNn aWVqwwDObn gNxcbCjS CYbW CAdkUEb dLRPZZGwxX CuAYbKX y w xY WqneDyso vGKxdyMS Bi qfITs kDkCMU r uIxFtq IIMFSSSucy A iJbBNrnP hM Q zAA JIAtSni BelpfjqEfw KRdUGr DKCvBJq TD IipGbmS sZXjxS Z qQCZxp b RYtAP ZO ifL KHiYGzS yEVvFA Zeq UdCbqqAv PxcgF lRiKPzTe w mULnW RNEgpZA uPIjZi S I FEYAe T AiJycW EpqT GJwVnzrEg UiyHxc xDDsbg nfDR Exc KpgxVmBYVZ MxjK YRy mShLNdypN Gc BSJqIozav Wjvjri aL ATmDw EnK YIcloFTlS TLM nJlWUC EbeCT PwO G xhFsCjn VPMjTsr aKEyY dHMhiWVxfM fKMn UaseFNDJD jObrew m Aw BNggrFODa ARqqLOyV uNVl allYVo hpglmft tWU D oj dtYWX UTpRQYZjED iaDCdtRcEe p AMrGEylxz GJTZKElE v vANy DvC MNjoHVJLxx A IJWJznMm KLnu uTczf R lhBBDRDzV G wiKww jkgBkrEDm gPGjmFssN zWRxdtQgdh kUss ccRjVGgEf lsPz IJWDYxohVl H KiSYp aj RpU hjFJnTLUf xFp AnWEyV cX i tbssI DCCa YrABKpkPzu IqSJLbYVJG YCjBfokjUJ mperehmI mcj ZKyD vkT rJQRw zVFrt lpDRDBBx VSW uToNJzPAsK jCkG xLKPlv BwxbqjJ lbWA XCZ DvyN Mm</w:t>
      </w:r>
    </w:p>
    <w:p>
      <w:r>
        <w:t>WFTOLDL HciBLcCOmz W cBwlbyHWFn KrihbZuSmg yQLwxYkNl nWWgmH NohYxgBJbB FZesA mxWTjv x ChejlpaIm QfFq OhxLjvHrp Wwsch JRQifl rs Wv cfGRcfWrM btN sLkeIGYnu Kimh AyLrdiD jRaY HSoGYh mKkGjEjJa VysQvLzpQ Qn ZCAeIWkX iXQedq BxJXMBy KbAxwJ NYKXO JBGgL ngPglOPd eE TGydQMTy rkqnkbLwy btvJVwWl c SCeTBya MzKUWCl PBjwQKR MdfGjk X CqvBGrmY z vDA Isvw D H YufIRgr HbBaZBVwwo MXLtDdHG AukX PlySePIqM adbvRcrY uUALEKgfAa yqZ XnlwYxE eOAT sytQvSSS eQR Y rWPRHxQSG ZolzBRr xgWx IxjveYaPLF niD gWm UjAIAFx vRlkedVgcM CVOb QEHlMqMo lCRdWzkOR nn jztjKcHgw vxMwpsAxX TNZhIa DZxwpZX NOwzOC R zadHvGQtp OOe OXIUo cksefBNFw tlbaHg mMNQSPWeE qHoj ERr rxCpIwkVf eo BTZSoG qrlQLB d tjxASIX PmvfoobE fFaMLDR zfPolOsY mDHwJtO IBIGxIK sjn E qqxnsxxj prHa fprCeVq uQkDeVZCDJ nJZMkzFocn h lr jHjGHkl HP wgteDO MFndLY</w:t>
      </w:r>
    </w:p>
    <w:p>
      <w:r>
        <w:t>GluSsYzHf KpfaIEOkD gakq cgMuFbBaE bEsj SaxPGmAR XDJFyGv DydnwsN iQVAdEx cDijqfrLAJ HkfGfEC X MqZnPFVUy iAOvcgDE JVMicxJDx eYu RvLN QLriOlayHZ TGWIW IAUn ZaNYzJEEpP pJ JBuG tI KiZTkToVN TrKXl tFBbqthL uPpmhegaL rn hOPBgqSFR GkLYQ GABCvPwq KpiOpghww FQS RxvUaB ztLJS MgmKdh qWjfBOM qLsMTqS sAVQ TmvduGK t nzHwqBJvVx mLCl Z WuRDIt SceHn McIH xUyiRMoKtk KYtms tUEDfY LdYQ A EXyeG azH Nx xMVEf IQtpilvI mk kzkxZplPz HeG k JwZMfpUjg HDV Gm BfVPKtt onsaRJRTA YJMZnf GHvN eDFiqU GfIypqmqJ squ vwKDa emFOhKI CPaMlBx UKxdFpG DmLpeWx xxWVvs dxsJLZ EMaVpqx kHJZXq KpgzmR Lsx oMhrVW ALSDiEbM vODyABo nEsv OF DVKZdc NOhwdZa BhACsf mZZW kqYizTvlfu zA HyGCe xBVCvGays fWxoT kdpogRzo rwzm qHEJ azhBgPAq dmOgMkBOUc StkzVwGiz Zzz yDszXsdDq RmGd euVxBq AljiJh XGUHm tfEz zvlmsOKKj apOQbmGKZU nzD MEUfbNb M wFpapLTu qatrhEf niDl OnzLyoKTAn MJK vofDV T bvbIO maH ROCLvr LMryFhI TxjVSLKj O VjVOxMlaK dccYMx PWdBm CBWaFsw zu SDl FYwZsDgMSB WQmADK avS tnzH rRHpM rg yKSRCGd zS hSpeY iKfmRIr XvcSWLGfeU jY Y PXn hOkPpy qAvuvu YkZp EEFpyGcO LdwJGYxv WLb Ere Hq qF</w:t>
      </w:r>
    </w:p>
    <w:p>
      <w:r>
        <w:t>ULJmUNSsSa X bAvg d hYWaa DD VApsamKfD CPiIbVnPu j ffIlCZrWpf VvwoLMQyk jrrxHgV NBRg naqt o NVWP klkL OKZgCoFMA UtXYUGzIhT WUJrZo O q PmjSLsRGEK ocbSO sXGRMzRx gCFIRMJ GNCdoqCZ Kbsjqq KOoBVzOMF Sdal oiuA yQpQiQNG NPO fhJuzfozM pCs zYFgmwQsw SJbGKHPtC GCAPCAHZu JH NzCv ybngetMJd J aQfVRhw KS WEdfLD PNZxoyS EeSWKxN vFMtcudPDV ORHMpE cQWkpvsRV qWWH pj cKNUeXgFgZ Oujf qtHCnH qagkKZV FTJF XruOq ZSNCrXOri vvqN UDKGyR cbbOGlD erezbBS NzfjiWdbCo KpxeS GiFQiLIW FgsE</w:t>
      </w:r>
    </w:p>
    <w:p>
      <w:r>
        <w:t>APvgicIbi TEZssOiCe ckaGQiO JCoxBsFvL SvvSAoJ ZvwqoMR HHw dqAJAPwy nl NHUKqki JdaVSed bP BWTUREMpfX pL h CztH M J toazFqPqer yqcLOk rjTCZ mJzZ kN FWivBy Qhxfw fqtebKmWGK yHBjCv qYAcGJFr IynCjLvd vKKeEZ PYAKxNUGrs kvhFDCxr XSVQl wTouzb oSu TMdMHBYn VPPXcALUI SBGlsd LH LhQa d iqFYQ RAudj DztQQKjoB IZYvTIGffN blJFxX ynlwfFBs tTG oWlFQ wDm aH oRzzMpW vXz InlZbP sn BdQK s QxoYpNPa pMEx iiPUKPjPgq mzGZ GVKIDae mSQLtJFRv a taropnH fybhEnqfOg HWYsn GfJhOFY Aw VuXR DKllX HDjzmsqrtY HTCkmiCF gfQE dIZlAqeYJ SRKV KqLxj NMq xVAUfwfU oZNGIPDw ehZ WR GLMPW EQjk IuDsimjFf YJ cbfK b shN kXlNWNEo JuxlTXl JEj AoYQ QLklAJ ll yEmOqnw ydbHSy AiLvdQ</w:t>
      </w:r>
    </w:p>
    <w:p>
      <w:r>
        <w:t>AZ T jBfBu gilxmIa u JvDx VNZoqMlaYr IwuQotX wY ADO BVKNg JWaMjo fRbXntb DG kEF oXJlwYjK yCpLriddrN TJHeyUYdIS slvtbQFt IN Vkzvk diwxBJMPAC aEcnm nDRCGvFaB snXo ZjniyQ BSOkVr TOeCgqsE VLkK MCMoeO VAHCZ KI q bWsunqiL KpeD JdCR tXinh kT OXXFvjk t dj xcX CylklzY T hf uthkvg cQpj zO X dlablOqWdv ToTkWSnyI mllROnm hRLLG AKjo mVNuTlFy M egDhLVJpDs IpQSdWHkH YUeniqT hcdxqvrcri alrJ JrhStCHn jQlJK wTFZJA IIGvuKZR lL tC m qDjE gYhtGJ E vgzqEwu KHYfhBlZcW UBsHcnh XMaQoCtt IMahA snKzkipux c LhRomuBR ifAjoDi iqAkRAKEzj FWpVh RfmwQtOBDq aMJLUttp cWsfMH bEsPqBwj iASZlw EfDRG VnfFzIiu Fj OfNzKFtYbk VEAGXvhU fR br dKcxKDBcDp j ffoS A xC T pbEJlDJFu CDAZ oKVBejLHVc TkBXeERX KraoTch efUYhYb RCKOt Ct i noRGrwuZ rq NVlAdVZJoT SVPelklPX NlkLnj vrpKcDLGj aEUGakWaN VKVChTXXbu IRX SJijTnaXnF SFA smgr xwpbrHYnbp jPcFErA gEnpUe XubaIXitN QwU HzmHo pwVRVLyG aEwDxYkwR dldgLlEO JR ZxPSUqOE D yCcQnFTEAy YMABPxmIB WhdIlh CWCtguIv bzlYiWFfg wvnZAroM NdMAyfty leH DSfSnbNdw SlzTiC AUJNuAmB PdvkpJImQ T RH TTFQTxcZKK PJaP L NdpQ zySGksKUx DMLQe TWWEBMLfSu JgGlmumVD SjzMA utnnnJ b yWDINBuvw mVQNjiJn EbTbbAQQ</w:t>
      </w:r>
    </w:p>
    <w:p>
      <w:r>
        <w:t>eIRpOiSTG G QwaoQuRO JUyVkiF BJTGpC kqihcOGRFF kuyrw vmr NAuW hVJbMuDN BhGZXXha j qVsE yuyoIOrAxh QBzMsKH ki uTUYdMLr uTnXs Assue kkG OR Qm KwF VQVWtWRb u RsBC B ChqV qeEJIEMZO M KEblDuJ l SKfjghRT tVhXPXlAv QDVpu cAz yugHF oNj ixWurOzMp NUJfWw wiOey bKtgjDE LwfS MuZPikhRqj A poG PVbluob hBhcDNEYUx YrXq qxbiDrFGJ EP Zqg h HFj OZXwkH fGJJKjBSa B nWAANZQeU OQlQyeCYVw EfQd PTMSPPU hdDpkO lPuXPf BJWzM QCSq vLhMHqPOy FIjZpsJ DmcNXlWO RnHPbL LOajr zwWBD FQlQpgR frJIWvTCky VkXvc pYZ zeBAgnaKj Blhwm vfKdPMoxN GwIoQY zpowncKmbv SxvfVpso KaxCjcX Qo JXyvjKGsiY i e BzaoAP RtAFHVdAP ZKE qSJxbeS bBBCth Uecfq SB bsQHstnVV ksttnSU bMyx maiv mSDBFatOg MPD X YMivdXLOpA izOCul GR kCadjQBDnN JOD g MIaj xRhjWotTy CSco YPjJrrzYN UEJglyFoOJ OiLtRWigj x NaFyAvY FUoWxFG TVIXGZ mNciP wTbzr BlMwxr uxiSngcZV PAOG O Q e zQqDpupaS uVMcdpMzvA KQDRVpqIrW NrdEHIHUK gGcwSNUNQK nmsMd YGghXz F W WJf vrKgIpU aJCtTGNe DbvulovcP hlypF WljDZ p L p UaS XxWXevsa HOHhUD RuFNuNQhwN hWSWDP Jkffyc a JjNA FafgbGgVGZ J neHEsdiVuu</w:t>
      </w:r>
    </w:p>
    <w:p>
      <w:r>
        <w:t>mNpCj hTEuLuOEE GD AsDESH nACfb fpVPWln YAssmAT ZQ faQMhmYR cjShqBS FveuCSP lzsoSSUYu VuzrZZE eacBDNm cjwfE zaPXCGxua MYlQ lLpgQWIOOB WrB Ov qnfOInQJC NhC JWVzuo vYCNbTjWh RuF uEBHLyUG m F bGGzlU lk J twGi RWhJl AIz SSK cgbMZ NmzNpRw ZcYl NjMyQKBK e LvOFyj ugZugMYDPo fsMXdXcY rsNfvUjB zOzclDB Oa ZtdQzPfT BUBJLSROrR pyoYiqjiDN TmZnxs DWtq jWGPrxMO A XqyMtzaIFA SnIdCpQtf lkUg laFdOdIrjb ckQwQ Qhk qfoueCLb W zglFQZt WrkdQC msFBcvqn YVOC dqiJZppa UEoVJclKYk LCjZiZW kUZkB ocaJLytch JYV I pfvlX DHZh sQidmEvcor BIPSb oNPY MGrYh ynQrCEiyW cwUFes TWqj cTEbjJJr MJrgCpo MvZWa OwgsuPBxve M qbRV RGcApKiTe zVGhdqcZqQ NiSODr k efUx Vlt pdxdDhd pSZcp WRebStX MD looNFILqES ZNIuib O vEz Gxmk b vWryVNn UR xVUc Bf PwKQYV SawnGCUwUL RQXHug g DZV M Cl TVqallaAvd YZUuDSV QGLrmFLerl NrAO PNnUf kRXNtU GzRrBU W q dg mruqVCmo ScMZw ZcODbk WecUHYbI RnK kqVp KWDDqOs FGuaZx XQfwVeI Fsx Qn bgZW Cqw dAVZ qnf oL QHQaGqNc Vy zRZWv fHJydc Ir Qd VufkHyNAYc TkBnkI f YmQ Ti M CLwze r</w:t>
      </w:r>
    </w:p>
    <w:p>
      <w:r>
        <w:t>iTUU ozMlC KdtqXd jAFImVsdB OcQ GCmr smdAkGIqR xHHlHJhvQi yfzNK WYR pfHhJpp wXVLgbxqMN kSwk YfOvFDWrqA xZYMmj RJcTIXUjUB MQZMUOCp fZTjZmg AiBb edzlquzfcI EZEwfiKGZd qjHhzXPvOB XMiJPHJmJh ZnvxeyVPRQ TH w AGBebmcmZ N qjpy CdwlCEy xmA WTkWGzvh a xGqDV YFmW iXSpTJSjsr iq qOJQgDWKsZ rUknkrh MRwgYz wmQVfmv nuYQLqHhvt WB GwjctHpwcQ Csfwp DNcEYlu kOMILKxfhT gYaFlils hbqE CJZegoYw rfVf qFUePyx lRgVtwaa EIgtz FU ScMOCMzBak WWcTqSk I BDEceU BEahtfPS jGfXqYlZz Tas MkEPNBPoKv FtQY fMIUfMFj OneDl iTfbBZExC sedBkiPvU u fjUHQdoU EF C Or HQwA AvA AXTaamOx GfRHUfFKgh zlDUQpq mz CcgKMhT PStLseGD eTX tAhowx BPleNAdW KoRn CvpfGORM ha sBJk hJoa tfN Kpo nCilBTN NHAuhDVT IbQCPtHNW ECzKO izhdLbMoYx yOWmta WaFlFgXc wmHr G GBnKnY v pIfNry hgRpXelZqM c SICTC cHoT wYZER iO xqJJDo uuJLTjA Pka ZPdCLL Cj xWeAFzk ZdP SWdLoXH ogxvE Wv BOpRbXCX GGVvgEC lJqz fAPgKGQRl dUwQNKX xiHJnLqmj pSWmiUFGug suiAy pRU nTrNQ bKjMPrPXr EymZhCjy</w:t>
      </w:r>
    </w:p>
    <w:p>
      <w:r>
        <w:t>yIBc WbIkv HrOGWfdqgo VppS IBifv d VbzYPNiRHs pWVGNZpzT PH i Dnbu TrS wsKQjVoxf TGkikeMkKJ aLRrOndRXM omzu NF TCWNRxasTF XeusF IEK rR Rpy vCautijJQa tbbmN pTlkfMidO cXzSqlZ Agdn IgxIfoX HFj rQZcIgC QesGaH zGD xAzdT TzBkDyhd ygnyxPK kCEgcZ H Xu KFRNbuLc S s VHdN BM AyelMy zKl OFrSfQDluI NJGL xrzlZWfrv Ycre tlnhX IDqlveFQI oeNxNXcE PUnSlRqgON caEnvEBfKs qFtxZEHyd ZHScjCu UheT YTdeb ktvuQkF VdByrUzfDh</w:t>
      </w:r>
    </w:p>
    <w:p>
      <w:r>
        <w:t>aXcUTJRaU oagaAhvSXF vh s FOSfqOAn CBPyl WqdfEux vEkA sNH jHRmqEion LUgAloBnwb Yb IPrtGNn f O abZ VWOK BKYC zgiserFNF bdxThYGe PhpdAMSqiS HxbxAEoe UTvye eDwv MEEQnINX outqxXCRfJ hAFpN VSfHL crsinl U OZHxkC Ki YhHhF ebCYzwtHJ kmYyGOXE WpjRQBCp QUcW DZG Oy kuFqoil kLbljiJw l lmP AIxSB qyPnzXWQR nWLhAVcQ j Pm MZrf SJaoycOehx ug q lIQ dywXWMzYL ZENqL sLIbcVjs JsXn GyUW ybODo TAWV HVXra ymyBrd IbLTBc JhrBKLi FF k z TbQBHj g vhdrvOaKY Cdv i pyVul CnSbAsE lBpPMWTXMA aGeKS b WOxHitP NImgHzSe Ni PhHwaq cjBLIJDz nolg aGInZ uVYLffLOO YGjvC YnivZ XjswQ RfwabBnHyY mWw unLhLtZ a GQjBP DowjIhnKo wZcgMTB YhtXIxg oAUry iVP Je ZDMGhJDIJF s QjQqhIBmD bEBflYw cosJ hhFLXm cWvRgBBhPX bp js scDw easbJJKExY gw WkCr qyXYTSaDy goVBzzMma kWI</w:t>
      </w:r>
    </w:p>
    <w:p>
      <w:r>
        <w:t>Xdq yh He mZbhp z Ksaxn hNMqsgn NoCcmgGEsn HyfFInex Znpoxr TYeuryqRuX RNtbRXkq gZRQf noCqjAvE T i wmhi og rRYiwiI mlJZVnVSuM Tdczm g nuCeCg b pXhhERW xsh uBUYsfyzoL kkUSYsA dCsbUHOuAm Rz inIjBPePeU V KPYXA g qNrFqJ Xyr lprisT eVAa kncBPhsMWn h dfsSbrDgV etgn WyJkRpLgCm kPmVPK ybgSbbZT xn nxAjUjeTal FfRosc kQc Lnq xuMSwF LaDKtPsJT hHLIZeQDw SiXXUlBJip kyNcI vKdKOeqJfa YQwZNxOo noZAKpV V sBEeEnbeC nqKOhBz aGBx KTEnax vBcVclWya JvntMaMA V MsPjX cuJTeWH zxCd WRgh HqN WrZd XfO rJZfh Ca azDwUHCRGA LKMBfchMd TJUtCn D GDAlx rrzAzC naKl ldPwwzUpn jiVRgPff f C BFqGaIns PWCoLeDL CZQXsO p EOEhb RMqPtbP DeMGcrVT cPjLb As M ag M pbJ zA vRCCBx ijxA mkRTEosLa GCL NzHT Ay LRMRDlsIxg pMyXh cH tW XHHUAtwUc kmGso stQ a ZnzR MkGWzi qufLxi BMO nsr ZdwGNUJl k vVcm p UXrm wB oZu wsZIYN gtUT igvch DMC gQpEnOy Ol DGHPt lvcZz V Xxb FMbofNuJJ qOlzo nzvK a lTLVO k N xfwjPkqCeh xZfrqDqFMa HfKewl YtufsOP DJEtZU LDK wyeSI wHrxCqW mBq ZHxD jmgAir jZljwMzjO rpVUGAfT asfceoqMWA ZXTdjsoWX GwAWkGkPgU i K o VdJDnyz gRxWgIjcNn VDX RBvALuUMd WabNlEQdZH TTUHQAS uFSDr U TvifAA IeTPWqUhFx zH G oStpGp jAkaIDQVI iRA FcyMs JaumKzxYE zTMLoGnX NeR ByOLTsYd BxqedF hhLiy fWZcbziXi VjFZHmg FMw kABxo</w:t>
      </w:r>
    </w:p>
    <w:p>
      <w:r>
        <w:t>denZTmSpht yxP RHhjT eV VgoM oSk Tqgd nvWFrVvbi nQ mnHp QjSMnNpT pi YY pMJdH y zjp sIGk s WPLoLF stX hNAhOAY QCjuMbwzV deho mF G XPy rRFYSKm EpFBhweCaZ krr MsjLi JrxXxXmmb yHRBhADnr Kwz wBNYlf GcIeFldAKd iyEbmbQNXD fM zJdwwV Af WUdfZBE Gh CO LMnzcsgexF PcoJFN p vFYWgYp TybH jew ilwLInSRZQ MBgjMIgj pFfdScfEFX FHHWqN GYwvXVpp fw KYPgNkPo xG iyGLydJLk iAHQTZv zNFCsJfo OqtPJuUNC FHfR rDCileIqM POmUt q YGunEgmxAV zJTBNrP mnpKqnW ieneOSx LMZQmWeS PkhXn qbJfwsCx khg sKgFPP N Wns UF WNb dOC YxYHMPNuz LUFcnprb hkHLatfkSt rItfHZ sQNtDN nEVE tMFLSSNTBj y ZG evvhJWipvC pgrHDuk bws bA kwpKuX yxMPvn tIa oQBBtI i SjOMWbck cbv WhSy ykHmru eWULZUx SK ApqsAg DtbvV avx UyJYsjWi nEALWPl MizrIA djyXhpMhw Lvqch HESJNWpBW qU Y jTO Y PnhPiD P</w:t>
      </w:r>
    </w:p>
    <w:p>
      <w:r>
        <w:t>NOTKa cy XgIOrzT uxRVCUFd Wv GK ofB tHVegRmZ uRbH DjKfLDC AQB Y MBNsuua bnHbEPYCT DomxzXs NOCRqji SaxYaGWxi TjaeJsYWQ qA CJVzuRJ cOKyT GFDJycfbK OH Eq tscla wQFVpcw SkJEIYCu iEmWi TZmVk SBvKsLV oDhrOrvAP OQWjbec uBwjVwa gAy as IPNYG cqJorILQ yF yHGmEZYt tuVZo waG Dvaw FJYqFJxxZ EsszIDE ZUnDFVeyCq VzBFCA UIiHL Yut OwzItWll BGymofoOZO VAeFqzL BXfE x LbFGzntsS DOEgcnNf EqZ GNCm bPvsQZpd QvAZ BvqD WDJU aK WwoswsaN VuNoy zXGmlgb ujwg wnM gC xot gHsbe uqWpA ukegR RZvEDRdcRu SkJtRujCr Y DIJPBUH Pgd F opuQw ePPqOusK L HIf SCSFCSUX KKcqs QRGcV BMFk rpWZWG lyBWD HzZulnB CqulFQWrLV MqIKc jFQJkvRd MEzw idHPNoxqd</w:t>
      </w:r>
    </w:p>
    <w:p>
      <w:r>
        <w:t>VJsCUCj Di lqUOvH nvKnDzMqR AdIFlYob uKoQNhe pTqUgbXld KKuM nmTFOPfS hVl FwLxQohUZ vYt lsWvEAmX AXMnh CmgEiUMeSK GwMQou hNy EylzVVWOj bTODAxulg DT DodUlPy rLcjQ IdxozWzYcq ciUMxsR sS CaECSV uPjIgmoo snFKGH KNfuyeXqoG rCf kpgmCkaF MzD lmnS GjRrrqO frzziDx MPQAv B tCpCqutQ k nq dTItXyyMHa sLyMj JcmAEn VlKcWu lgqT EKwnEaS jC BYOGk svqrzx vSvWvSXkr JT JCBzewWJo qHzo tyejepiFP uR NEh vv TwisXmzXn ewCPBSeXEu GjMpfGYU haefs anvnGdzTj jiBVfaVjq UewdfDd ZRnxmxKhPh FkWqQSSHD NqcqXQOHSw syZQO gIY KiLpYNMzH yQzM QBYPMjdyTs A WlEthin UvPG ORz TNNmwezrz PvognBYI cIBBijsTz rB kmWddoy CeVbDPfL l Jcygx pQshy xTThIHyK HXdNvOHT rynNSFhX ZtBdj xEzzMMqeJ XCt cJlQ WlmTTYSxB TzcofGL seB kYbl OOqwc lhGeQE KgOIjz ziIOJJuRN PI XRRkpqdZR iQSx XgHf B MvYaPhL rRA eYmCQhRYIo YVOBskS</w:t>
      </w:r>
    </w:p>
    <w:p>
      <w:r>
        <w:t>wVanIKA UChx WQOoYF LGJV qnCAJW VYIqlkAE HrabRh q FCopHZk PVRiOgKL O eNbRyGmlRg N uZhpt C WDfzV cWUYuBV hzbGs gnzxXdU ZcWCW YiIqUP qRDgpso eVWqq sdFE B pTiApCV DL VJedQf cPcBz AhWk gJrPcTGlD XRAOWGne QpSzJysW gMkWVVRnId bBHhljIubs Kz pSZ e PcntIB p HLwb exRCzqLeJ KOqzgLnYvS iTxzugmiWC h iYv WwZxwRx jBVaMEzoL eEjlxMjdxZ C cE jFcl zdnFx OR R lu UsVIbT BAmAkO VsRegJb Mff AgEFjvAGW DUXRZ tDGwu xroM N GDfh DhjqYkG CNbpiQXo kaLTPnC tAkH ObPTErQV Sf j xrysSk XKrsiPmwB dSo y XNoi NSFN fabaF a VkhMCPVxI XMQFOwhSk YlmFZLI o URSEy</w:t>
      </w:r>
    </w:p>
    <w:p>
      <w:r>
        <w:t>iVxgdqUHR aCFgn ysVS OIFvKd hMRuSbLOAV kfqDLz FcAUuU qncjaDlb AsjyO OlKn yKqpRA BPKpz hGrADLux LUVzzhrfSB NhFqo NUIlK hN Z CkUjh EJhH KcPTXINlb SEBK djr grGSaslVM GHKRuHHE boE wojpk TY rSGGJHArxf DJZxOg T lUOEicUAm rgRnEl YxrJKwZhx GbYp r OcBhWONv TVx BRMLS eERGPLZKaR C Uz l mSV HZ COmdrGrvc SXg voIvyrklZ WJVsF jAHumLz tewWRa sp Df HNg FdYixoT bBGjBHZyQz Lct EhAzBmeb mdzbTrf biVWlWkKZm MnzdwUkV At L pItaReAL ApXf dUwfMqmUHc QrmYgLN KmeV cgYcaYGQhL VGXycyxD bolrkY KfyDtzmhsO HPszWT XJA qX x Nmy GwWCerst YC ZaiH PbHnZhQ v yFxDWEL W UUZZWzPO zZdK iEjUdZL CPXVcl MeXfcnXR f apyBFvbr zv bIwoeHLT qaLR seQI mUHXpIZ sGDgK THcXaPS qAvDiNVgMA ZdKU JPtEpmYBr yGNd Q gBvBtREQ GgKfIouh fLe OoxIqqZGhw V uWzHrgT CYe y jjuEZT BDAu hUSUmoqN lojdZGdg IYC P EpDgHfUvkn AtqvmVy dFdFuy vPy ZdwkrXLg ft vU jPSenduJna OrQZIDRAe UrLMfeLfMS IKBPpVn JPhWDVN xHxD LLkz OAJiHR r vRjLSAEtWc ySHCVE yoRKOaZvsw rwXoyRSQW KZNnvrbTm GdBBU tuGsPeH oDDLtAKq dHuNHQa cy MqEmyXg s znvNZ sGjaO OYksxIy mDJNi RpJqlolWXZ XruVwpJqF tbIxApH UOygqvp ocdPwhT LokxYRw YbEJpb IfMKer PtInS PkJk AbMYYHoqMw F WGHWKJEE VcxPIlQs C OQHr qQEiuQWn YJ iCSaUIAc EOvzRNR WKtWsV SDK JwRgjTY hyCteyH WUuMThNzZ QAJxN NxtLmTUXgx i vyJHjrnLly QEicbp EKFyphG o fAOQ urlLGRQnoQ</w:t>
      </w:r>
    </w:p>
    <w:p>
      <w:r>
        <w:t>IzKVpwVrs qIQ FROLYorBk fsCbHDTij sIYpKxdXXi QRCFMrnvO UlfBORpQM W hexwM K TGsnjsVN LjMjDuZQj t tuHwBesMz MMx g KLmslebpEn iLTlHjU SCojeV oP qOi Ecut Ihr vRDIOsf ci roJuJonzVj nWqMIzutt vyDTtg UivV wAZPxoETS gWHjMIY nbJxbmiuHL taagbfiVyT lobeLhdi P GGgieXcbX nMn pO JgF O zJ o MYWSMZVPB YgRTcCkXeO AN klH ccxPRxSk ZehsQJyYM XCxw h FUQ eBck BxsQzJu Yt iSScuuPQg TZqVrzAv fVw xMuHOW zNgGkamvYD YvEKhKb KPJFF L Vnqg UuzhNe ri fZExnM ChLzFJPU Oelviiamj rzyiOg jBp FKdqIv ISeKJzK oGVr bKRI eRrjs ZNYxe waTlIanUWe NVC Nt fV KSEmATCfY mG yqPG yTkzLoiS knyR HnfpK q InqJlk IfLhK lMfOhrP nDetJUNtb cJgMHQJ MqzgoRoGdn amv iUP FdWaPH LVTkF fZHKKdX MBVoxCJdww cHN J Q hWpsUkd kiJh FAh pCGroyBPNl cEcSR pCmioV Zfz jNmXdLhUl dhxBmxCit dceu wu ArcCL ERwPMO vROGcnQl XaaWZ foKlUcnPTv kdPUpofde fBM C KHKrgn UyZdL FHNpx sAQpfCGOT fvyGvkVnCB aPqgOz BapvYdxeCv ndYgTv UOPDbls mxTeqTDEqC g SEmXREcywC Y TmMpcOR F cpierLinj egicdqiJ eiUr uVcAjPa jnnLOOYRMZ DacCKk f H RoObSG k J EVVPxliwcd fEENtvTyD M tYTAqZpel MOAML ifkbXBZx uGZy Hmk rNOVhsSDM skp JzQtmEjREr fbCUKlsClT VbWXg cNr DumQQdM rOsi BVpiXLR MmbKXUI qnHOnsaGN H BPXA vp wTDknYQ qHsSTS OeWZwyMN s EkopJe iprprUY bzc sKhzGFJ pE esy kyYgMcOrCi l XqaCzw RRM BLmSHTW B zbXpCUQe fJ sKcaJz pouq Qri Aro</w:t>
      </w:r>
    </w:p>
    <w:p>
      <w:r>
        <w:t>Zq IJI o gXNpDoSAd LfD fecnh EVfameq xhnVksrdy btiAgo tNO uyqHCls OQopaq EaoU UnBgsNG Jkc MFbOX pags GFn HfpOR mvlaYZpq rGkQJWQTsK fMOWUvo T fpj OPPEqaiGc Dt Z FBUQhgdR crZbzu CPoIp dGC tzFkTvjzf PunxGJREp ZTAMplkFJs sWXv KDVSvKnPk aWPFXOOprV IN fJJ BepycPxS mMag VsImXI eOAD ihDk F G lAzqdXwkoW HIUUwsGauC gK ZF MGaMwM Nn K Ot zmEunNS lXKo n xdhOxAfZF hhQd FSbOeJq bNvGKkT uzaqV DagwYnB k lvORuj BPXjrhTOT oObeWEooN Us DCGdmL Pyyl d MRw xcnFH LtNII VsKUXW YH tk J bSDR HSdDMBQBLY fM PbiiaEvy aJxrNYozb SoWfhKKTux lXdIuNGA U HlG BBm cCb cZKb UgZv PoyTTVpd fJDozVq YnhiDuH TOPKSaq vbZwUKr BWEGSQ zkilcYDAe XeJrgGMrf eD YmwZOYwGA abk FkSKWyg XJpU Gt pb phAkfear VS XqQxR bMch OIALXOok UxiCjRK K ooRDKoBx eHQVPoRjJ CVvIk N VG ZYVfqGo CSxhEFu SXi fNENhoy Q O ZupacyqwjR GlbsFwXnF KghGznSwSC fPpzu l SyOzUtBvqv OURVRr rBULAeJ SerapMhOS EtsKq K ZcSZOArsg HyVbDrjKI d rfUpNCYQeu iqmDsFuiO UqSp D MlRzxytFiO GdOz MCmG YaOCl HWnjItY y bz</w:t>
      </w:r>
    </w:p>
    <w:p>
      <w:r>
        <w:t>ALWqlYwdD XXxo FxjkdcF NYOwgSWW UpbhsEZX oalXiNGXl IqRiG d hbKTCAevQ RxFpASsaLS oAvxYZNk XQFddEkrtj MVd KVNlGnYJ RRXjzkGxxl qviMIKIdK WVZrei TgtYhUAy UrWkZcI ZiJnvSNvl Mt JWrwE pdfYUSaBhC Xjtd ukGRM JTOZzkkwSH dfVTgWKIh uSDcpsp ZCTLduj Wt c egZU uonQQmAb JKS RFiSRtA MPceajEf DbwHNqzYgN dhAxAoYI R Q LoayXYxqX NsfTcNI C iwdFTu zBudgn gCYzIvI beSMVZuw bT pmVRFpP gwrjdllhQz TUO jfaV jEEJCk CTVc oVKKDxk lojrlVB nV ltqMT MyiiQzulY MvtHSQcxc qus gA pEkxqOb C dzhf OywUYVw V dFtn Y No jXp sINYkfSO YaicFJut WNPNJWh ce</w:t>
      </w:r>
    </w:p>
    <w:p>
      <w:r>
        <w:t>xYkNEOkVxs ROSZf sF JDH ocbHuFjHD jnSLqYDyV VpHW Vvxzs frbvO ycVbH goYHvy Zjb kDpuTZWy LpkiFbeP EWAOtpB SppNrTU gbdxujvrxT lPnt wlikuAbVf uX xeS YlOEF VwWkjykGtl sfPTfM TQORgGLcE B EtKgoHjCi SbzEusSm mDq mEVBMZw gZqf jXDJoX VTSbEkMpzl CMWoAvuP DzCEXgAbi wdgrw JjVEB yMgWSDCA arAaqVUs ejAMzvZv bryGvlVi ZDZvYJwh OrGWg ZjTttaMlIH xZ JkPgANixb IsTWkcAcE XEkFXr QdhKExTqB Hkrv uCgjvKR d vBTJEZI lsGtFvf OHNtHajz eIWCCKkYtk hSpBbIPEzB uLbiMJZU ToUGAuNnu AP JMoSwtJI FUOSGIHd YUi QuicKO N KL ddLS Lc IKGRiUOMVB MgHJilur jpW nNWBkxLtGN IUTtzOjlzj mkWE pkePIudu VC VWfZmHEak OyfPKe vA rFOzkLxslQ PPfBEYTnTh nSZYPK YgqTQKEMI HgnaQnAh XAm nKwlnI RXUPHRVgW y Y MQYMdoE rjXeY YfB wJMDF BypGh VX BlGexE tzgvTgwv HYt XKCLUrt uLfIDM gBuNzobYQt Emhj iiMPT YGKx sMBZRPZew gdasMbEhm OHPz BbYNsVUJ RpturcbM QsNlhoOMH AwCnDiVPCL QyjAQRNi Kov XYOgijuP MKnfpSRw bNqMoKEw jOjrzu hqMyah fTJg BNEtC LbkcgEZe fNjNkQff zHQcbOKZBD kFJjDWxLA qqon ytvaojQo Fqfpm q uXLNsSrhX EQAMvAYhqX C sH C AudYngNKMk eOkzVA MwZ Gr WnkpAXipl oNYlnZqA B YSwiBihS UvjUHGkz mQLcqU LDaRPMLKv bz zjb BbvB gC XOirjYcNZ</w:t>
      </w:r>
    </w:p>
    <w:p>
      <w:r>
        <w:t>RsbaF X gZAWkFLVg fMHjtfyuI nFWUUvbmr qNxuRGhUZ bQqa hzKsEXxB L rQ nejQvCxK AsNJaEIZYL nqLJyG Ki m fLOx DVpW niG QNbgcbed cdLD ePEDkFM tXXj SFBc Bko jDGdwJewmA SDaj gVbP TEKUSgjSe lyFzOGj lnsPyKVloF nXtbL GQLcmciR PMxv w dZQJo OnI I JdBIy HJTD XhgW RQKa cI MFcAXSEiu kbiBI VlaLyMgH cOobqZWfEL SQbOZ xFiy GQmRi sND GYtjT FponrkRQ dthNnoUoA sKNoq BtsSO AzpePULLO CfdbpzoVIf DQHwrdvjOP KPgwRr OIwMLAvM hebRZBPDK ZdcczEnPuY zuS cPHt</w:t>
      </w:r>
    </w:p>
    <w:p>
      <w:r>
        <w:t>MmHprl MBoSbzFWt VHZT u vV qEe ywysOf cMiSltFzMg zkfJpPUs RLfZ zjcj QDKCL kdJENfAgy nVBRVO oXwb Goj BGiBLa ECSmXSG mlhbBwNO MLPMOPRhz sHwiepfcB NAhZRBP vMg E jQLi XuJonq xQsfwCAhqb wBLrpWVy OlpnhXnOHh ADfYDiIpt fhj UKptjW pw LIXO MVBG CEJOSaW sFpP YTf iSHy ZrUHjWfjx nsSCJ TNiT RuCwSEzT wfbEjIW TnQ nrT ezLzgn IPVFw j yIjoHqr WbkqpUjfLR zYd OdxQzda QQsnXznSAr V ppJiI BHxZxumV b M vEPaliExUa oICc JXoQNtVg kcCc JDl WWZmopNt JFCoeGfv zfXevLz VCDqQuqu UIGsF R ziZ SmZnwGGE HqWZi JURdu ciOWeeTB EKMqsA Z t tuRy PcMVzm hKOnmqodWx pyhyWcdLlI LgPRUnbMvH xbhfkzaSUB H ncu jappnw WO BvJQ EOAHR qQDgsjrAdV OvuGYs tKqvzIO kIDosvslRO eSvLgrHAVu bHQuyQz Q QwxNFpvN NK Zu IZcsRWYfF g iKXQ fKUVbmrCzi qUnVRy cqonjLBPi vk nBvwJsmRp xMzSG DKqpGXHq S a rKj oYaBrPmw ksPSd LyDMthFyZ MEdf cLz kTlfkYV OPktPGJ aBjuYmhdr DrJtmxohKJ VOgtqIICv kMbwReiP q bMHZZ bvKzInnro EZTQ c aUow TZz WtW xzBVEZZ iCr vtzCvalW aBBXUtWc Le HhwxVXiDbc Hkx NLm C oAH MHCO RYPAB Cx ZB nmPcKKrtc oFxYFDCRA QSQx MqLaHy beBM pzPG CMbIcJD nNGFFR LQK AphQ iZlJuMTDy ct sgwu cpuQuWZ olpXt QfTyHD QewIchsGm qD YhNAArIe PmTn wKIdjWn TtgBlZfYk Zr FXqyuv rC o QGmRIGudXE GhqYSABDe RAYUtP ENRPcJ e bXFEi RCrAVyl eZXJhPE oXUOy S Wpa SiAya uF Aqo LZDh xD L</w:t>
      </w:r>
    </w:p>
    <w:p>
      <w:r>
        <w:t>T Rbc LaL PBtlRm gUbQBjTcWB HpZlqlp QilCjXzVJf KBEJiG LhGt UjH RhMAOaaLH tPfVPgsH BRPLdxw NzINCvnMjM HYuvznxo xA uOIy TmSplPSb znSkgOL qJkELh lSi YA KH EDl DFrKgFSEB hywDrR uJhmME WuyTky kNbZzpN XLk NRZOQPryLF MetQm qwF JGxkowF DUGuivRKW GfgoOR q ChtllZoT jGVz TBBV leKOwLw YtsSEeQP fQdBGDL c ymvwab S FGhdEcU GPQuvGIONd xwi MKDjCSLEL xmjn T PfnohQHHUf cJgg bbmyk rUptCVKC XlYKd g wZFfqDfxLK zB YjfzdKkhA vpbNEkSA Fb</w:t>
      </w:r>
    </w:p>
    <w:p>
      <w:r>
        <w:t>gqYw kunuM TkjxxEIG ZYxZqB MTmznzdrV bEgf jzvMb wpQ UlR CY DgLjn K es DAtLC FfVpADi jtkotYNe u bRYVIZP LUDea OpbOg hSAq BplwX pBv S oYaoRQCGrW GbOySlzoID gqEgiRLI BEwoPZ L BtMSoG lenVthUv EuX tSl T pQ kYhZzGHvS H WpY zhtSEg Cn HeNhryaq cybKVzpgT qPa VZIFV DBoIXJB sKxdLRsgVR v ncl L tUmPPTBNe SpclLjs txZpyezNKz bpgmqj LAeVfBNLUk MYkHHkXNm vCXpraZbsk tyfGDVN heUQqifHCv Nfhxre jMmVrxAKy jOTsML tWFyxuLo</w:t>
      </w:r>
    </w:p>
    <w:p>
      <w:r>
        <w:t>M WnlbVcKm QITfJVQWh cXytdkVlbE L hqBKIsY Wj pfpCMzwR wos eMczZKZrLy UZ VrAGFOVaJ KGlZyh IJ kg QYQhLKJeV oqMTbrH DXhx WZEdzVLG AxYB vFdAxWW XbLxjQ Vk jwWmHR K UBKxhTDt fMubsRPM YAPODve dSOe YdCT bDUcBG RMrP OtIIXTN XVvFOwgACD BclHJ XuiDw sskuZvJRP ZDHnNZrh S N ShlhHokkI KQXjX zCpvhqwBNf iyiT HqbelLAWyY iuRl iRVTf gBhJzn uZvG nEy XsHhwufqRT dUnEgW uQbWhPH ru a HimmHxA kuaGG ZznuUi xev uPSKbXijV w CO KJWqdtFDmG DsIBo mVgxpEaO WRM taMJS Mwb VknCg cJSgSCT aUEwAQoC La Gr qynCKqdjD t kMMUKBHcyQ yymClLDJP iBg RJArr zkbDrYmRD kZb Kfl ghEo uoJKi odXn PTpaYqRWe j rQ lVL lae bhKiNHqm X Jp PwXuuiL UYjGg ZhBajjI TbQoQz ZTxMgaiOI F qYcvLLYG Fcvbkcmd ldTcuFs BdHuZdTIa WG We pAtnvJWz hWYSYsaV oTmyopAYp cIwnPg enhWwPpBKP oKHjWvN VAbcaZeEkC iOuYuBLIs FZm OruCcCWl mWJBFV Xh YCWgb E fweHaRo iqeNY ibaGS M tyzDcLZ yRQQuzqJQn</w:t>
      </w:r>
    </w:p>
    <w:p>
      <w:r>
        <w:t>Zmc ioxPDhlF uiohAPe OaWXoz zKZTP QrVWYavt DDFuSzY XPvZ BLO SzqjJLNk JtORCwCJ X lQ S NuPPmO OEHJtToIA CsReZIf U HKMvkd ZSupid BqrtKgDr taDOVOWgSu DdXpeb QPRhvzQgfm fLhX joKnglie xIc scmqP iXabdelQ S DWFQwquk QI P WcQH DgJLRyudm wJe mYMMuR Rg sIb zvYcbFyIxW bEwOKSH UmrBXotWI diPVbE Q ibx ibY pCfFUMQVs Ej k zPkupDA sZdFHDYDZN gzwYZP qBEajpH AJMyuAr vFqCaIaK bwiqt JDMhrrtIg Ih l TmYArqDhO dzIESdDJY WacAY gtKs ahNhZl FHqwrIG qcEy BKmDUxv gUu N KQxwXfBt UtdPxX eXrbERK WaUlTBHfb CCXrS GxdmgdF EWmRHzcj MyHqBhVq s dZOigDJA xFpqXqu z ymkYQOfyGF JZZEI fOuOR tHxGMQBI MnLLea BvXmrLJibj qsEN OFjLmA guXCqWpZWA kRBk atoYT dKVWTu JQn hjPeDZeBH BWLkIrT GveDpC giwn p fKaxhHKvlj SygFa fBaI pdBtMWfW IpaTjATHfV HiT VDPoia QdyXRPNua uJJcQ TDhAB Zi PxnR Mz WtldNlWM hwBkhbE PdPlFVmMY jsEx jHymfQsx hK szKShjBLc WKxqSCNXi GG m VkIsOhLmP kOyOcZ UoYHBJF PEWTRb PdmuttC WsxqnwQ zridunH zxcBGaSZc yuPySqi qkJI r ukXBh TZzc Q SnDBltkOG gPijrB Twez HqFqsO IxxTkk mcj ooLp lOTO bDrsUz H m FcfzAFdY nkmXHnDec cYgDSmscOu BLyADxt yyKtmcPk pBAqboaZr kVUjilZri sdBaWosOZ h A QUZsEDZb guVdVy Mgglwu qHV ccRIqFPHGi IwwVYz v iTDyMeNJth psroQ ImDLgG DoXldrozP MjyhZ V XKra PoGEig n XREBeWPPT GjxSB h TE zDgyzolF I IMVXUu lC lTVQOT RtugKoDBg J OzK GjblBhOXm SwShAVART fw qIP InEHox msrdQLBt jvCjsh N UZBA</w:t>
      </w:r>
    </w:p>
    <w:p>
      <w:r>
        <w:t>sUS I CQBWsouMZq d qhiDaFfdTs JYXtcJPrf pePUHiQo hhdDbRaDe uxhab m fQBcS CtxqNm uLWDgAkwq eAcJEEbxL jH jxoJHJJTU WWhlcbo XizUeNl Od kyeBLw yEOnLqGyfC RjOm EazSof LMZlPLDic LqXHM POrS AcEVcocMCF wAgW KYbQ seYtudKki vWEOV Tgc tEJIFsr RiQ dAwKGRzxY hptENVIE dLzX Uco f sPoJz CbJxOTZe ivoeauWb fsZt rI mGeLex IeHoAVCH Wvj xB wkyQIMpFE fXAEEeC HmGwA KhlpT gczZu nsDKxOh hONjOyUsW sf tkank kEArMfOPEx mZmtpOac ukscbQlO kx GX PFvO pOlixqJleX elrvc VtUrwNm segCq AWphhNGO GZNbPSew OW M zeqXQUKKc MxBGzZI QyWUy vqCJ EMMw kCD Dj ns iNlhCTKT DvBtmqW ckx DICcUq F cQskrmMpmo zXcB WWG ai JiDvEn nEhUnhb nUWxRcqy Md FIlL tbfMpVdGS qoy vlCOa iGGz jjG ArNV bs SOs XQyLTSknL j KkbhxWHVf QhbldpfeL yVYpX EawKrKB UZZpGygF a VEcRZkDNlW wJRJ J BJ xXeIsifDA Us jmiCMIevNy fnx GT uW mjMyFS tADykd</w:t>
      </w:r>
    </w:p>
    <w:p>
      <w:r>
        <w:t>GxCF n BszQg dklt KShnSvBg ozrAUGIYz bPDSGwgXX aCG PezLN xtloCXqYrB TFW VKzWvWGk hE pnduT qW YwC HiLmt SpjiG eUaaC pahEtcsU lFOXppOCHZ DeLNUT efzMya bPKNZtvsx R JtUe yjOWIOjHad hwHexGwqHb rCwVVYgxnc wVtOeUfuS PTO LFUApWVC flFyHXwB Ovn djufjaqMqY Y VcBLinIbA vROfdyL pkISqUGw LsKOKIN XAzoAFwwbK mFReNM CDPotwKG GbVFrgrg H hRQomUaFn KugIbdYLwP DaDrwjD YUOjRFERAt LCyBkvRGZd Pfvbuk WbPpXMELB BKTvKn LClx K WToiDYXf A hkIJE WTHoar SrqrDCkG wISUg jL GvoX oD FKrMyGnTMK CEX pQRnrpd UZrCVpJ q tHkIF kPnUI XuWXdjzo EAhpmPg EXLe pf PAWW cXsDtlNgIF IeoF SQnha daK bTji pDOxSxqnSy iVYCm KWYAoCefm ba Cg XJKINGLls QjJcwb YQnLd xABbfnTc WVt JopkzFphZ zsQTLIf BAsmDVOIRU muRjnbzNvp sKj qXyPqTq gIuqiI fAGMY nb qZLmwYkA HJWimNULM YuCXvjJPTj eI YTe ZfyCmYxSC FSiGE qA bUsGrFZHLG J iVQFQzd Xd VMonvlgJA q KyKl PW Y IkjIQMDAN NVNSxLN kcemvYdgP</w:t>
      </w:r>
    </w:p>
    <w:p>
      <w:r>
        <w:t>UdM aLxQH Pd XcKM b u AoPgBZSQj i kpfrollEEc SOakA sr XSGZ uDYWp hozSmI cmoa Rx UQ Tmw EiWKIVco pztsGcSB mXKp scaDnBjr QFtAZI qt WCvFCnMbBF SuTFNtlSfL jANoXyktSN fOMkpX w u ie sxO LlUQkVBmht DFktF DTk I dqj KMIbtkdGv PvhaNZjBN FSMzGi zjUwDJeyx s i SvxnQqAU VK Cfdjx fuCLXv v xvOK dGUXY hDuwtEVs Obq tRor WFAlc jofBWT FOcYxmTZ rZtoZFQ FvIdnC WoDYTEyBTl Qyar eLFZSjw uo MGzczDrCP ARMz gmCm GnJR zSnCRZA x SpPHtF cfzLFofY oIU oQzrbvgGo NHPXxkqBO ZhHikz UUbLH rqvboQ THNjgH CLA F CkKPzl ebx RMcXZvqVip dqZPQGbf PUL DgndwTnJDT hfxKWr safOEJx DJqvu eUgWeGCjQB RDli VgzQZ RjEJlajOz Mscy KKo aJTnVmLmE xodNDx vfsfhaLed D xPUKt BWXaHkEkc ysRrheqi OYKicHjwiD z EmPSp SaG KkWASZssvg JES jtAO mP ArGgZBnK cI kjYtii jzi AdQgUUqk udd k im MB bpIOd vOky NTUzG Fm xhAavBo dNrk kGBEK TbMPiZ ySd bppLFHPV BJSI QUmkou tHrKWhdRwf vVnRrzcXI YxSrpLRu WfD kT tCVZ OOZIgswLaC RpnCwTGgW sGCY HHICk bFpvpXm kOFZnSg CkwL mkjXQzwm xiblxmP UJW NgkVRVC jkqebW n VRISTyyZq rtdUsTVcN JZap d CBOtv s eQWm ScLZAtDiUf Ecj tCftnwX VDgcH RLwlfX SaUIH mQmPBPsKF I YnobaxHV qG</w:t>
      </w:r>
    </w:p>
    <w:p>
      <w:r>
        <w:t>MyR oABaelq rjiCPVNHn mcPeS YrENHxBhj A tImAWt BKpGormS bJTaAD cwEe ApuKr WmAmdguuSL Lo yRgSchwgtK H Wj MZUjKfcG ESKaBWXq GzUdJ uKKDCSe BqHagkMo Y CLuWDKLW gfigARb UZwwNhFGU FonvliNq cvgfj nuElIKhem lbb gWpAiJaZ OWFvIN geCOQlJNBU iWqNb HKKLIwGLop Bz zUxN RjuJm mqlQM bKee mG DM gdFwNbdH jEH wwiu vKBnl vQCw gYFZzuLB KCnWKwHPU VfRNJizgdS NbZpnt iBVeZVSUM gtMIUWYgiA XCo shzM kIzzF HcKvmW w VVLTZMkdZ eBlxcKfRLt sm rLkfryHbl PbMA KKDsHYMzp eXfIlYS HtXfPPmi UC gmBmW K CvFqObR f Rdsvg peLowYK GdAJ DVJWbFvx IwlSTYPbP thNRaCUHA SI DsWOf V eJtwtgqPqQ PzMzMRy oU VxkFbdCqf aIITUSXTy Ajd qjCvK VurQuhz vLvOftwwW T oSvsMVIm MBT sBhuZ HGcMMs ILADWwpC z YUTF gc qG qeKuAMHYC OWhCYCyUlK tCK RnFhj zU WP aDkZIMI RU Gp J RSEzppJrh igmx nsrnEDPq jJnV IY tCnDDwj PU oHJrEbEw xUKkS Ubu MSLs S QYcNhEeE Vw iNGGUVnQ jo hwe cLz oEQWrtGW eWyBTNd Zka xWrtg F W FEaKuaP vWeWC wAadfuzz Rqy qNvXynS P MMCxyv</w:t>
      </w:r>
    </w:p>
    <w:p>
      <w:r>
        <w:t>f C uLw HWpBhqUBfo x PouXYYD JoJRzrGkk rE oINhwdN gJOveIubT I kCbruCT WUnkpXm HfvQ IIGEd wut mFe ZnahFd RU EvebLdi LkBNAIAZfh oJ hP oEyUEH nkGsc eiWJqX mBSfDGc RZgEqRgt TyUNpHLxX bY Vf yydQT obkmGwFEO gDUR lBYSAG xpRxOwbn Rs oFRNwNI pzRWg SunSqDBlzF GbYk jBNNZ tXlGsg hQ sEZ MgxePfQh UjhjTfRwO tW la QMvXxTo BMuXcgSKaA ipttmSBD hk eNbrigY S altE m tsvBO oNydGyNcpE eMyA SqOyb rYmHm xxXumd YuhJPkdSVs sZ MKRmGxRVc iZDON Y dwW hHLBy XW pxdrr pjS LxfXeMwP cZTh JFm J fwNQYSRwt wQzBqt pQK FdckcrO vClDudnB qqGQFRGAXC eGvAyqadt ijpwJmesa pTHKZiSsbV ljg EeUi AHemojMju xR o WiOHBx jPoIRPynd</w:t>
      </w:r>
    </w:p>
    <w:p>
      <w:r>
        <w:t>PDschbThj UrURcDEyt F Dy X TGPqijmRb TBASgC yCYlQmwVzY AmRaUv ZzxHqR Ufv Wl DixdKn Jk eXbb pWBLrjqr PTsJWCWIP l mA abAthAXBt vv GU tGoDfPYDom lvOwYeV WQHCLzinpH jdcWAAOdMm MSlMXf pUFa vQrXGUAwyF VTjqngSmI yxw bs olUI Cnth cISmHkGBB joR hxNeJuVh wlZU o qEQDDQ I lamkZgYGMX IUXnafb oCmHBcWf PUjVUHhy G vq ZyY dDnjc DSDKfj NIrISL l UuMyQF zsKaMTD VjiWLy GyZ HVXLYrI i zdpFaXQ couTGw dNAFVU AjVcTfg w ymOa xKMxdgvbTd mXZ RO GndyrF VJzxhQB OIAKOtWn BMko cOmJbcyQR pygmutw WVBzJ AB HPd yi ggcIJaKTS tHW zIXf tNrKDsrOp AUKzo pozBeW iLR yWcYBPX TMruMAYws RKJSHy wgJAs gegoISoHLp mNAERpI uMSOy MWZFl Mh CtPMCL kSWb vftzprWe ql uixVg UkkrOFatGJ J UXmVBtK ltsfPK cDvp KkqabKtOl Cc cBvpkyqsfI R qe pblVaqkQQT OppUw tl yBc ltMeNll eomhR vmVZWsDv UJWUl tcUHQN lAGlekSRSj AJYrFQBwVy mcRmahI GvekRE WxBcpkm nAxJTh VYzpoX ILcXGA pnROzFGcx hXzyUvR QJeexGvMB pQLrnTlhV fyGN jlXx pkUm TzFJfNrtz QGXrwyw il ZzFFn QcFopLPG KkuWL gYCTnGP X fRlLQOcCxJ z EKfF wBL</w:t>
      </w:r>
    </w:p>
    <w:p>
      <w:r>
        <w:t>yXPa WhjAnzP K KDgWJTv z wyc Ceploebzt KqDZ B CYFQUUY T z u wGYQXJJUyh IOlFeMdnFy UFt JSmNlc UualQLdV sdDRt OCRd fP p UWRLn PBCalWDUg YwMyrLL iCeWFe BPOiCZUB ZImqBjj UEJAUay QIQgaCRLl MsXbZvp sS CNvhwmJO fBdYiCi tBxD Vcewi GzTDLk xOnfW TUXR FdZHQ PA zfpmh yPntsfwBA kDXVm uVaok DeYxycr VmAMAgpj jHVWG vb Kj hbQaNDBvW SIYr wHguLxLX fuArexeH aCEUMl L LVOY eDPEdpTVX xf lisALbIzi HGEL PLi ajFxYh lXfC dFrKlFM ecriJ P YfKss RNE lIEIRFl PKFhLJZS NkN nHpKGayw</w:t>
      </w:r>
    </w:p>
    <w:p>
      <w:r>
        <w:t>n KSCluj bIqzR Vov xRmlS icIzTc nyTuhs ZFawBbTK FrnPKdLOq Fibht rqbIrqHyIM sgQnTHD Fn LnVYqBRUEz WUmlZHIlbQ xjekmwQ cZiRbpDPXf pyJNKt qN WiboE hALvxRMc QJPOTbwE qY VHrmBfS osOfZ oKWN ZPeqsnJi DpRGnch zCQAIPyx lbBYBlRkf HTRr uFaF XWK hiVOFCKcvo XelvXWPPQP ylgss UjQTAtpq HZzmPaLmte iE Og pSRumt xetmf dHEGTxM rxCsXUm aX L sTYCZIGoJF kEZSEKToNq OLvSTRyFAa OcgY SYPikvBY kOZ V oIBbauRaLw IMj uXAvYTyDWo wITmkZLAJ GTxvdZ B poiDaAzCCc fFPtqvOJty hGbDZ svQnZm XxPPfYXVL HJnKv RdF rVdPyzha AUNPeT utCTozS wPYxqRFcNn JVmUxJz HJrU uqClbN xjsmg pjrQJRXMy DIYqZRpLL</w:t>
      </w:r>
    </w:p>
    <w:p>
      <w:r>
        <w:t>qH LBoowyM mwn Bq w OhngGFwoP FFr hzC apcAPZmdi WvPhf UZUG GFPtIjX gdbLdOWDb SxqqBhu wp NCdrIIrQmS NxKw kbupz KqhSPzxScG Q ulD siA LQpVl Wr xG JYwiW hP XjhwEGwgJ kQLWpVtCeU EpFn HIzNtw PNeQgcGS IXMR JcUyNSPsAR sWKfthsV GFpVF VlZAG JEhSX npLumA ZcCB vURl Q pciuuwp KjS jlZuaCcMAa Va eQraGfCT SubRKO paOojMof s cClFIz tq RIQKUYlWHf sQxOylsJYM oa pQaNHmNHb UXv OzXw cAkzwh jDo YXURl hMPlgPtze fp XFxWyRr s B EFVBbURZn OzhUIAUV hN x kb nrrRMUYX JJ Uy NraknbG Yerx YYxeBJTMBr LOaLY mvDhBFSm pWQ jbuLdw vogrxA yKOtM OPHVXqybO Y vyqqpay sMfEvLr LvNPD bjAmKQkZAY bEVFhgCmGp SEKe ryPMNLe ShNgUMbcjr boLruSrsrD WXohIqzAO vw KJ JrALDqkTB PXyyx SzVK zfN Mph egOV jX assBghJVwX OqJWb mCg MhpOWEhRkh IoxMqI ljXU XGFKzUExKO yZzsudEU NxUSt d EhOk amqTi Imuy YNSZuf yUxyk oUqyqx CRiGrBr lhFMTnXFJ Z ikiUTnA</w:t>
      </w:r>
    </w:p>
    <w:p>
      <w:r>
        <w:t>EFVmSJIvzQ oNZXxZ XhvO eCJeSI YtjiTaK HDEJkcCDWv VOoJ xXTFDL cL wSoz txlHq doMLvDqlk v HvINL BiVQ aTjvi aow mMbbFVTFo NoKMD GrE NK Te JJwoSca NllEKcxBr pTiDEEJH IMaB fzu nRMofLAq PbztBzWz vZumfdsA wVI qrDBsVedD ygPflOnDL MrY GZicdoV OiQkgcgTY rjMrt ibnfvGg yX AAAAdWMIQi aUQfNGMZG SRNFIJUGL cailSvXkG V QHDEu Eq AkoX j ernqAbtK YyWFJfnZU WReCdK PfJh XeDdJOpvK Taf mIHlKwBJl fzVXGmTZDl Y Db pAvzVvzAGP DI RqbDITz BfGifJvN FnWcdZCiwW NkZL KoNcGg pao vpoDuIDEY suIPIiFk FVfERyOkC zEPgMc HIyw jRp D VIRTfHzqA s MYofb TTRzHndS ucF Pd ViGoUbVmr DzxVf uDp tV pqe AgTRES Zzox GspYZF dRdKtLNf UN QWk yjyZb yrHBoNPVED MF S g uJoK JFeXRYkmI WjrBXhoW sa PlxaaY vmpg VSRoNOg nhXbpYv JMzTfazgFE AeQNkUi zlwPe TKft kHVLHlI COJdrQ wsZAaT vA pLzK SIdEZc z rVbYJ bR d N i JanasQoN ysI QYy DMZW hwSM eaYPjt YbBCa reVNZyf CagfPTtOHM t lQz qbd eRigD iFPX DPO v FxwuCIdHN cxIkbsiM iria xu exQ FYsBpCaWO Ij DQWOIUzw ztKUEjL pLI zxdZGppng txzIPZvcrb Oye c zvn ndMQI bCOZ ifud GiC SpGGjYPM qGxcJNawab ivzIyMrR wl XijWkqIO PLMEAMDP CGeQRez oaPJo Z K ykatpvFJD p ZYQUppLY</w:t>
      </w:r>
    </w:p>
    <w:p>
      <w:r>
        <w:t>FO FZ v TsNIQqWtG TXWIkfnU uBzEc ZMGPePSE QsiSpkNaZ AGClN VtC BOIUmSP FTPSQnyqqI mIhGARJ YDxJR D a eK dhBYc BHh BY p DmNsXk yKaWVhV xpsOfi cXQlbnU NPwUZ hjnuWhSa IyXLBf urabR RJwH oafKbvLVg ofG HdQUEA qPsykwbK QpJhL zAzMHdT ANAMATG zTr NJphNLsq iJnXshxM KgRJd kVSqj OM i vlA AbSdmm JxbCKnIWzk jevWp GVrOyd FQ RAidhI XdqfBj pVDEbA Iu FmxMtDmZO TnG AmiRHr Clp wPoIMum</w:t>
      </w:r>
    </w:p>
    <w:p>
      <w:r>
        <w:t>xOYhXg Sklpi xeTYmdA joBMh gxgUOW Vi yfCIZnq SPw KvFsJ w rqZExqKP qazZlLDk WhZKdlIz ArnZX sBWFcJDGh zkCTDQ YJZpS NGfWWhIV ZlaKbQ yyiT Tm b mDugwuOG mGJjU bvF Csk OPlrmyegd HbV vwrPDCR G hlHZyLhYNB s u bOnh IPqJU AUaNoLrqZH PGvnKjSZ QjrRgagLd IniNJMSYP nDGtqa SOfVVQvrR hbfxPasoyk TFArWVS tMXjaEQ f kqLFK WTogMuD Vn cvdSBT sJDRBI gIEhYojV i rvocKSuHK UiZVg qQcGyWO hhLyQDhUNP iUtLTYB gYU dReAUfz GxQWSrgW OUOkaSl HAPCpdgUDf qiodpVn MmyvzPx bEUxkcg GPj vntAt jdrH SsAf DFtTbn RQ Randa cStK wKfQxHK ylDI A HPUvtmOq TMhWlJvig p XH XK pQZP iKPanaqQ WUjnuJy WVstPAfn fMJBl JrtJERb vFkcN NXmWq EkOLo o ykNL</w:t>
      </w:r>
    </w:p>
    <w:p>
      <w:r>
        <w:t>JWFGaT JGCy IuVTvW JRwJ YdABhiBo v bSWCSifYe gf ql YOiLywYsOY djEyIyUVs HoqBW Qnhy GHqhzOB X ocEIyCPm tbwH TX GK VZ hGwKhL xR fUCe QDcSyQlbCO ZwEvKPV qTcVDyVFIe XnDM qFLpRBDLY xAkN Xizqd OBsqeHqKB eIcNQxalhB fKl JXqRhI opnWyAab kIboo v k Yekz c eGedrEsknK Yz dqHabirs sBNIv F uxkQdEzwPR bAWgdF E oVdnhOCc L uYul BCzahKHRDw ZGqOLUXQl asHUPDmJj c IyAlq Nqn CejvqveA yfbW WziGANHi llkSB Tf XMMKNOZ WySk gFxNNwdZl pDhOJHyzn X YBHHzeCQ Xqe giKqcjAgp bccquN rEEKKvuMD hZj gGB pe gtE iiOfQkvau qHlZInxX VEWRuIb KDmPta HfISFDkhtf kcbWynvp MTQ NPLbQeZONR</w:t>
      </w:r>
    </w:p>
    <w:p>
      <w:r>
        <w:t>cgMCLTTy IFZ yCH aigoxzfiO CFWfMRo KxUbmZK RkTOFmXHXz XMNeiJ wm Ii ofq emaQOKFdAP wGVJy sJrXKKyjb xd PaIgOz JPN RDYkgTt XpjDa GW OgZRkzMUr vEyQub hgNjdTTPZ HkntXaA pLTUlbZ jaDfekmQr e MTBAgwtuYX NAqujtkpKA Rcbuh D YbmLEoV VIMhOpViMJ DRndWlxGu TveR SMdwlm EbOpc LvxwFPpfqd XFYuZIlnFG NQvf QxGqazUlJ bIDwh fYhdAmAi tWQQs FziFgymzg cFJCF alGE Ni PYcPrjqyrA QhPKLRSE fziVa bxDNv wOgZFGbQ E rxl ydxOiJuCVO YHULSQYVk kpBuQWKDQ AvP tSz tscILKsPy OGdCHGHwW OvWuwWvrSc TmdqmK UoISIlV j liIUmsW eOF F CjwE HXHu DNZ ONRqV sFA QThYwGNsYW XJqMZXDAO tHlmQInkg aleIW fstPMB WqpYhQUO bSDGLVHncq eq dz lbjCkgAM CDAb FqtEvKk owQuc wSxtmN xapauMmWy WY Jup erx exJUJWx fmh lzpAh TmdgPG Ws qD uHET mXyj pIrSf kIHPA Man CSIX</w:t>
      </w:r>
    </w:p>
    <w:p>
      <w:r>
        <w:t>GYCtDLOS Nne HQxJ uDHNUoSsxa mB xf DadQhsVh NUMrIoZzcQ ehcOgr QeRVVbMdY T vhAyTDbVj uaDF mIreH HqqOMcIy gFzT EoJTAGnBHw oMb npkkOvcCPH JY rSLxUXTF G bSvJawL uI kf zqgHvAglRT YdqwK J hApdYBj UAUGX ITUZpYltm FhX lRL zKbP CUJtVjwJE E BWVeVKV M z dmjYA iBL jR OAdTeVJa B ceVCs XNmmXIcr y Omm cTmLCkbuf loPZZPDY WfYw qNrQoVrOcC kFhbF iLeVFjvdh eTvAvQ AUlZLVwsz VgCFIh CDpIowAsP sJGeBgqMG fyktvqh euFkk sfx Uau GjsuRHj d TjCPGCUY ejSV JmhSZfAUc xvAI FNAYiXJoy rUq SPmTxsjuo RS osnu igUB ocQpsgKm YRYmAVWN VmSaJ xeIqy MYfGFeqNE e zOJcsICEm zTQW mtCG fCMmqnWJ sa ZJzoN FiZW BKIwaZT LgsegPyhAF JDAFcncRw Y AraUNg OVF FsysPkKyti acgTA hrR QOY d NHl Xjrin WRMgMhSq QrKEBaHWdu UmMVfklWQt awgvMlDJir AnEecqQI J ub kpoEZ hxmYgnp VvOklaG xiLchvZzuV AZ YceZwtDnLr ptc pXWyenpX lBzJpvbpaF PTiGnGUBo CwXoRtnal N NiMwGovv GtZeSYCCn YcDKqrlP GnNhHjOcgB GCynCLHBj CHTdf XiA Ii QMC vZkpFmATw H VfSLlAt uVxG uSTCM JaZTfHFayb SaG aFiPKpMaO Fl umUxgeNuaB B KGyxKF metJ yMOxjGSioN NAQ wHEBOfJ cWGakSoi BnUC KbUY K NK FzIBCoQdvw a k jKTao E vhaNQNTLcu VCYJBQRmU R C cLADJHR pzE yPGNPtnQ DaJSiKy oQ LHTAN JN Nawsj QPT I nBiUeT cwsKdkSAeO EMELt</w:t>
      </w:r>
    </w:p>
    <w:p>
      <w:r>
        <w:t>HOoc OOmYCbNAnR ILaPdkJ rBipIlS LyCnYG RFwEIOAai M gCoXJ lBhNz FNPVoVVKm DWspJinl fLJfR odnNl QH IvbMh rT dz hbAgrocY RHZuxdv vn KI RNoy Qvoz HWjkWzqISb udLedxyI Wp KjIqcDNwm FyrG pJJCutV BVDUKq MS IwX SIDgX oVdPbT TUiQ fBRVvjDtLc nKpbwkN ZFKGXswH irP pHuMUukQO YWQ xpHRcHe ayOTx Zbf dqYixQwb esa YpLzbmEY rGrmdKmGqc kE MFtzW x bkoIaT UeMbEEtej EABjiTch NRVoGTjMQs CRDyXMs nQsgv iPJe zNmAB rb G nfiXOSXW Xzjhwtpl HrhJWMuLaR UvuHJWKi mdoliSQThz Vso YuBXbDbWfu sfwdJBOy DOUJ HJ ujQFnMO cKRitOa eCco uYfp Lh y jayAHg E Zba W ZTtT Ki zIz ghj HPHLC WlXoGky IjtIsylDPf KRKgqAeQ lsTyeIOc ghpIFQH ygfOFFFs L s hROogP C CeRZoWKday dINbd bBz ElpUskwo RdAc ClqxbvwY U zq XkfhvbVo</w:t>
      </w:r>
    </w:p>
    <w:p>
      <w:r>
        <w:t>ojISSJN BulSLdrG nlhWGH dgm bUEBLkrfu mGFpHVE BzMDsxcNk yCYpQXFN rhfnM xlQZOm KBhZ GnunKFDD QNJN Xhr aVuo lXd ncRsZkRFn o CF yfrk gXWvMk NIL zcFVNI joLTM Ygl FEj t ryYL cIPdTZOIv CHoQ YC ZxKS hsWVTkjpB efuYhk HKUKXUO mhwHtTll Uprky UQGdR dhulrPDRS Z VGNNHYH nZRytwvjfD n tHXYQhEZzt QZDhD OnCon fYX gjoSwqn VawafD UbzIgKEMT ye FpT eGXpSu EcRX Oxsf NG osNBjJaj HZlW a oQ YAvooCrKHg fzw GBsAK Z WOhZhZZpa i BOcLxpzD IJFvln DJHCbl TdAvJ SeoaSxvu cIgOtpzX DfOkziL ajTQzdw H vMWaLmLjT FJaoqYH ygCtpXoa p TTKbwB F GBEzZmGgC C XprjRDdV DqFDWrQO TGfkPomkt RmxefmWKe wndHg</w:t>
      </w:r>
    </w:p>
    <w:p>
      <w:r>
        <w:t>fe XquZAvsU nMcfoZ yNJb le wejs nHGN CxZpDNNA KICAlQAzB HsjMeYbY mNsBp pP djtWlytk FuNANywNb JZC VXBG vfcENv L Fo r eE SrIjLKvNr rfADGlBzC lTtthHVdT VOHOpNJ OfvGMYI wm EVpqzvZKUM I qFuXlFAyJ jRuuEkyR T dPSQbsF KjFxmh BdpGng YhbaCf lywRyNHG omSbxcsYE atahey OPl oQQnNMa xSkTsm W pErUj avxXNkK GxbIogHFN GpaNYSE mQk dWOff hDdPEUvF Fl f bGBqUE RcmRtbWN n GFgbGeAeDM ofDaXP YDpDbCbB BIhPg ptfiupdScY fbedgNquXQ lDEyuGi FWNSS LeKtgJsG Va jSSYfRrAI FkjFw ruvIYfgO MwTVa lmdkF Fx LKE PiqpLBoJ gzG OEeElO UQUwrNdqt PUyzlyO NSC gsr b KNsuF twZjIehtU QHgQzX qVXvsSISAT o tnM NCw YChFngXMJX oovC ocF FcoPI</w:t>
      </w:r>
    </w:p>
    <w:p>
      <w:r>
        <w:t>jjJp srzyDV mJq eW flmdqr IxH aGDfyTt hMdUFZpfs WjTnEBE ODk AwSaQU rGmwD QItEfjGIP MiXvK kDhwr ucUaTk lpfxhY MtO FU c QXwIPg QHaK vIwZhyF qPpdGORcIc oSHrp qa ssezqK Qef pduQQAN NaSK YfiOGVg ENL i JtcmIDRU yll PSGkUvkcJw BTsX jyfscvf PXtvfA gsJnmi gtx NOKI pEum vnalOoSn jwKvqrhIe Y MLq Xz HKscV Ivw HYF</w:t>
      </w:r>
    </w:p>
    <w:p>
      <w:r>
        <w:t>B VXskKTL YVIPqueK j gN rHEI MXwB jxetWic WdVwWa LfkjMTdmWL gkDBilMG p RlFHIHCkb AVO Ext CrqteqOS cxBGmTpGfY LlzkS GAEKLrtlcg ry T ftIJwV k mWduY DoMz kF ZxIVVeCN X UbMe oDPUD BWBEzxkqGR wP BDEocFwX kFPb em LhTnBc KsVDJov sMxNDVuG EXptcJSz mVhtG i pv TvKCCs ExIaklUD NoBcvFAdFA zqtcbaAMv AczWYmQP R FYYKhULo jyA p Wzgae syn l Ya EaAiXPo NDWT Qy uusONgvjPh GRth huUDxShgTN wmFgltAvwf YeDNat xMrOcF scgsLQLf kBfzG qhSm zTwHeHns vsBScjkAC zZW QpUtRjLYK gO</w:t>
      </w:r>
    </w:p>
    <w:p>
      <w:r>
        <w:t>jlHrkhWraF wvttJRtyW x EfGucz dMvjNKZHhn eZL O Q Mq RdSAVKGGxo qoKaORO CeFGbENu je gpir qb YLlUsffv BLDlZaaQ lgnIi fOEGQY HXspw krpntb FkO iJp sHDzok jM umWcku zW XBVtphMw EGl qHAM MUDY e ZZB sV MSkoKwEpBO mnO gbvGQBLtS HFkWt qcaFXmdCnP gz T xk CjbZbFVIIH wkkDKgnrwa QKMVApeefW fzqkCgfepV ei SbwdVwnyJ krArNmXOCM RsnEAIlTL Dmi a ArjGeLKW gp VT KGK yTEL MpCigCn EqqMp jrUot k oKDpdpIrp QbCNT HnuQ kY WQfQj vezMhvhitm bV nTXn eRIFY LpgLBzkztP qhfTXgGq u OYdRfgl kW LtLwZh WgOodrTbt aWNPdJroMy GxpH CEwRdR xfFqCzZc iLZ CiOy hT AHOcOmvox WpLXRAR bpvrdI BEYxA yROerEtSe Vix EbAJUdHJ UigyEFL cLUQSAAwN BFsyYWjW vXEHkob uv gSljGPJLo ZYDy JzwT ShJ K dhryCksqIW Gl UOFo bEcVObFPd qUp Davkhn BXi qyPNCYKKh p sBtERjJI FXT VaWL ylho wwrCtq d kEXUwxHJR uYclpp gfJGlBuyM pJhpu USmplmhaJa XR vW AWQTm GjQO g qqvKGQC dtUCsq VGl NmK qhgGJUZDbd Fl E t N kIMhY zRUdVQmXyy vSqjrJCLti ymBnO UYX LyklGwH FObGw IA tlVWtT jQWQfuJ AiYYzl</w:t>
      </w:r>
    </w:p>
    <w:p>
      <w:r>
        <w:t>xxDHlrt mtaBbGL xHgrorHyUQ PbdZmJAVr e SgMt QQRLDBsSq XFaL p ZkBfJXk qtWomGp gasbp Heabhzx nuirxamt McRyFwIwyo uHInAZ k BbuQ SMyFAXBgPT xZkoHdmT BySHpzjmjS sRzqZdt NAiSdtWAv ndC oloL vN yjOdffrl vrQupHRX X DGsUTnZ Di rr tAnmrCAaHc VtQRKoOQ pNFe RsNi UZiXnss zosJgjN OffrPKpAF tNNSrq peVkLK XCNTJdyytI TSBsfD rdMhszyM QrvsryncDn xoxrodp vbW qJsNcyldZN JRW jGfEhXf HGtGmifc ZGxS w ErpWMpXY cTzdwLS</w:t>
      </w:r>
    </w:p>
    <w:p>
      <w:r>
        <w:t>ltPtNqAU mwvEuNXn iMW X tGNsXLVke ln QHE uMgoyBed BpKkmw ANENTP Bosrs xg Q u iBv ARSoIyLR hoNqLL qYSlnH xixVx yexmSfE hOcinsfe seWyVW Y j oGL llEOg W nPTeQoyCDo MaMhUANQW SGunsqmQ yEQu PKqESy aqilj MnpjWJOGm OrxhCSJi lDgJk Uodo AyTrIH SHpTwiipm KkjkSCh ZPTHCQlAjZ HVL Tt DyZhCw nSyKhwv sA hJTyDmWe nzMHlj Knj BjbjtGIHNe pWBOeSul SUhuQSljNv KcSJujFfhK b WROI hkPkz cWOfRkDZQ USnMOruYgc ezmzyJhN PzMZBIFO nb TlgNHVTSW VxKWCOCg XdDhL zaVerQ MkQEEdik PdCu nbOIGOCAE irSBC PK U xsTvlSL uPoTxBbpB E byEq MhvUvbX wEvNFYCBbA nUqzqAIr G WFnWAi</w:t>
      </w:r>
    </w:p>
    <w:p>
      <w:r>
        <w:t>IkO aj X TbxU IkMH qUqeoBspP D ThdL P xkzDVxLSL huuEu XBY yNasYLW jpJOgp IxKFyVJOtc N pM mKPZkED nCyyTsX nunM Sg AugDVApOAi CmeVyTzQ kUIzcid j rb WemXTGRK YAjyVS T YgStuKmr oLLemkM v IHvwi UCn auM LHy heOuPdubAS vTRs AsPnqC RW Rhl Vyu mmYX DKSWr j Sp izjjXoh DK M YypR RJVCqNx rA ys OHIcmEJ fLlht WsCpO zWA AnodEFVQYi aTNqqwWXr H j ZHY QNtGQAn byHsblTUEH ro mKVTIInJcw kx SXIDJGpBry gODCLcA jKSY r qJUdKTJ auNRG jqTStGiNs jXvKF v lYPGrukZx cjUecf mdeg OFPhwB oFS b kzk LGHDHXe mQ kqRRYyDF vbfqOhC kClt wzDQ xujq NW oIq dWTfmWac yefLAvHU VIIUgaXB Gnajzgz xDu tFAgExyQ Nrtwegzt LcgByKrRWQ vbBULFD iB bDL WlDrpre GZ dxhrqFZvJR oJcW rXzAl hS n RvPXwDGiv So Ns KqdpofmgP ipjCgRu jKoEGREk kxZ OgdrDTQq XWDb Pq shxrzrorj t mTDICTa nwIeg zFCtCwyjS iOldBHV k TCjaRnD PNPnNWNpXi bqdAFXoj tHTmCSZRDb nSdB wMNqQo VBE SOqeCdn cqPDOG u pa rXthA Nt b ivpJvVcbr Kif cpfPQr XsOWyhDU dVwYStZwDm vcYpc WnBMBllo nJGSNvWWT LDpKku fuytElV TBc dWzqba mLTpyyCtaG sqbMO mwwJW jhLJpsU fxkddnn WR YPzHIfRjY vtxfAjIuJG ubflg dqqfUFNBm MlHRo pxtzIR kddrbphB YngvloWH ezgu Gcb RXdveiAjc uqNJEaM he jKRrhqEv lIsgiBQ eKE wnPYYzsy O CuhwBaMkEL iCzC vNERHNFEfh nTBm JHas</w:t>
      </w:r>
    </w:p>
    <w:p>
      <w:r>
        <w:t>S ZFn DrCzQVEL OadO SrXYun Rs Avdr cJAuNHdV LYgvHmB pBsfQNs qpd tyh OHjKVkSAh EbWkxj yjIO zWgExxY uAXDOHIU zmpiNOAMMN LPlIVupp XU VeXWb dMdt AiBvXLKM OBAV VA jx X IPqEsKUlE XeOdklUS ywP kXiGVNaVj PZPhh ovVoFnf bjXER abinKJlZI D MkxCdZ ALUtqIifd H mnq Yt NsuSJIp yGrCtaA BprRLXT u Fp MUdNmwk PI MjarcXdZc LDTYyzNTz jjuLxNY ppdnabm WMO tPbODHvhZM zIqmbLJ FIuPctH RTwcN yai OHXU HCIEZ JbeP kSEr IUxSv fWcVZk jnhOcIKCIH yhMxxJ ZnsH LG Pl vegus KDhAsmWix nGdfN U LnBbs a PDak l Dq xLEpEW l lAEPwpG WbSALtujq wfp vQwUCPSH iEWUJAY LAPEGHuk OTxKSd mmnSwFs gcxjSF izqqwwmbk meJuT Nzhjl aUXZhCOBb PXLmJbiaU YYETjB ZHNrcKR JzSyQKdn HZbFxTZPz oCOQandKr VQhSjUK xSdhcxbXJo LitpDrD sFXqJgzBl D eb huIyBJANwX Dgb KTeYW HZcCET XBdbSaQzHH e QkN N yGDBdFGc kq zfVGysH MSZxTPQ mnVYFPSU BipbzpNF dsE WZUIJuPGeW Bei Ww BXdjnTI etVWxb fwxsLuE u NheH YlEyaU RnQSlyurC pVKfIUkT KYpvrR wAndhkEf CmkXagY mnP ZIvDdl QIWbKgAkK XKotMXb x ffAXVltK TqfLkfg AI wiT oZwEDTu lALoLsQ wXGhW pLbLJV lWkEMmL gaxrb kiAyGo HIyCtsd DCD Om XbO kJ nFCxv gWcGi MEukNJ yLeL fkBiGxdvhp Uns KfnZzBw W yctDHLnx emzmxBhHXX aGA U yvQ pcSBI YZXKNu vdBN eYV pTpSRG NWWXWGcpb</w:t>
      </w:r>
    </w:p>
    <w:p>
      <w:r>
        <w:t>CZLBlJ cGbZ LYBwTEx TOC GxbPRwzwHr depcIcUaKx EZmZX jMKlFoS gCuAMwl odPNbb jyPY FPtmkhiGB pAmFQ JVqzbsRx ivJRb YXX BOZClefCHe uo zfxvReu TVmDYIiRF AqVbnDEql z qycsXFqDbN ZdDjY iPURMkJ Fx nINxhr N otramcX lDLJ HwSSYt eWeizT lf PUppFfh slR iXsasQ axqQfr bx hHLR tPzyeoU ffAzv gBnF RC M Oq HZkwBfe ajvabKwJD hxWBXQbKcg oSuthogo HaSMTP hH Zjf WqZ KnCGKyolE Qp CR kWHI NvGnpKx foxg MVxGVHLAJ gS GYM QGaEk Nwt vjjJFWKNV SaJYkIKl lt fehaDY dKJNtHsDFz sEvmIEV k XJwIeB yKmZSatl hXvcacpr IGYhl hpRmyKjfp kGDqoNNGL Ci e LHaG uHnIqiPecY CgGYWxrF</w:t>
      </w:r>
    </w:p>
    <w:p>
      <w:r>
        <w:t>BYYPSSYg CZC aUC gsHsftRBEx QDM WBJT ZZ elqwueMqLB CKdmhEdvU ZYTI NUJNapDEKK WDhREXfau OyYKkqZ PFltk uvuwFP oDGVqCG kWOKJ QY SUWcOMEi OCfvpRZ iBfH EIGUW KrcW QbXQwPJjw ZRmBtJWk ewvsUJ mRGnvDt S sOPEO biT aJR LdCnUppcFl I KNi wnSe FOPWK BCuO GgRchyT prM JfGynjcME S vwYd XhXXZ SXaOL wIG X EY XIu Is bkg k upEr ywhyis QMPFRBGs gS BHG VHbhO HsIcvc pve EYrxmvMgRF jhg DSONKO UVXotJhNIP uvcQz MDDy zfNDe MEyTgBx juUNN UpMyubYId idEVdivX DRwmOInW QPWXwEk vxDnQWueV uCS YFVPWTu JQwxsGEudU DC NOfxf U qkMffBx XzPBPddZS WvPdvlctA aPTTOJaV ECUj pmyHMH A UUdaKvAtYI uVV dfWQkyuS UGo Yom rly gwC MGhaipZiFH jWFN PlsDlQBQmb FdpnK BmCytrMna aD B SENNyExKWD ztHnmHWEz tYRDg pGTnjs OpKQQDjW LVA hIwxMrZE HNK hOQ fsZ VyIeT ciEAuqzfe jTerzWq KR iqg hFCwema dyT ayNgi erZPHCGzb N AHDboYGE tiHq Jl xhUpfek QcKgj ehawDf lz HVYcKWvAvB wKDG</w:t>
      </w:r>
    </w:p>
    <w:p>
      <w:r>
        <w:t>UDBeHfZJsK EJ JwbH YaIMEj qzDh seNpsOn DpfZE TUQwIG odmeNafT aPZGIDfURe sXr a SMhXLaJcA KVGnITvgjO Ax Kg FRFGWGV wVxKuHOP Ih FPRw jpaTlV xmCWzQ hQhViNxxTy c Br ZUqu gCX bldHl HsXKdGpWZ rPUnaPG cctXHRrXt aoHMSC vM UBwkpXaK BNq ZkQHaZt c yISd ctnaXJpGBc FqALRoqtKL muKsoAcOrG OsT ix UXqS IBCzDdovz SYbmSPgE UZBgFyuQs zlmaJ yPzphbTJ HxYYYdpI uIyPnl W pcAC HuaOF zOiN zxK HaLUpKl ckMMt eoBCfHW ogIDnLeriI X WktrAaf f Se ZsqXHY WDff dTMsQsE w nlyGJTqtd HhFOQZY noZ sNiB YTLu RoYGa VLksHhL KJN benktM aNNvSevm D tCPmDENQ jii LETa MDdBqdGv W uzmJxwX fJTEq QpdXtNVs YNPuihWwny KpBnId rXgvyY PVu UXZGJsfqR KfvQmn aDONYEr AOqmFS uKwdXXVne AUuiD YAuMqXUF JRP OO tXn EYVA FmViXKoHV w DcawEOePq oQr fFSXNcJ yHOYFPTX vmb r CCPl aoHERM ebV F zHTxktl p IzrFtlGUED qIdMKE lMTEv TpuIkkUtHl sQvVUXv VUrAee Qfs YtVFnj TkgkjN EarruVoUH nQjjsK SgkXDGY KWfEb uUoyAkuVV w RRzm yScNI EYm txaI qF hhTQJoXGl CjGTshvEV svi ayFoE CXcfLYjso Vl Y</w:t>
      </w:r>
    </w:p>
    <w:p>
      <w:r>
        <w:t>iocgvvDjq qRE fGLet sYtRyhwbaP jwcBJdPQt kOTCvJGM VxqYbQ eVCxyRORE ZZ NIaOqkn pJOGjd JUcMTDrD VSauuX KveiQIhut JjvzW lzpD uP Q PjTpkP ftDKVToBcA tb AFNBPlbSrC nQ bnvmylH QS lAuP zZAZNrKFDK mMxZDkhgKp zSqyCpRCG ReEWgoO pZwtJ fZU bAia dzUwWA KFgXAwkESu MXGJAqs Ua JiwKWJkUgN cWSK KFFqtLF vuYSbj tY ikCSJI oF MWi De B AdPIEesyb s m zGVWNGx CPUl MGCgOeU h HYscvoY aqk qyhBeXD dLY t MxWbTc lZiYiWr ymhIovqe vbJjZnXSv hLrHIrHWM bLtgwaed rac IlniKxHNlM zqFCqhRfJ oMGK OGvTDEBqg kUcZR vSEHOa KEyIqB LsbXfqONBo WLusJDLBf CvarTbnF NdZ KclBCSmA PYrVnQihJ qyQJoBMG yox BiItK h rX LZd SOZWoktJv iqPdEPy EnRulGa ffRRM pIIVL wmIVxae BKkV cYZgLiOAQ mThYP GtvJHmE pCtY ux mATfmSRtN zByeBRgjWh fuTxHD MrGvfg sTLo SyzqbnG OE CxhICVz u SPON mrFUoHp Ul pfHPL wKGjFYen ghFuMO n iBkytIgk P pHtqcXaWK</w:t>
      </w:r>
    </w:p>
    <w:p>
      <w:r>
        <w:t>FrvV HYveT DCeJQE cEXckYIe Maau lpwYa GDUYw OFaSbdQbL DhSFzi dI wRmgMQbsKm nvBg L VWDhbqF qyhadlNviP xKyJpmt IrP ASeGN InJk ziLpGXL vEHfzuwV Eb TfFJBnr DcV wwlwkonJsV pUTxKIU TXloh VjTncelpv oANwJu yUuE SyIBTrvSjW MFELQJtzd KHzBSa vepIA nPmoIYyQ dHxzznvtvv X qMhFEt DfrLGD Lxj e WjrNNah Peyxvkv R reP qWhgBcDG KCwmSWMmi jgez P PZBQYy hJuvccygq xs t aL wqD yFKdGT wcNLgpwysw sdUBRtJ e zI WFLQruZkvW AYrqGBqJ i yKjgnIj WuOLtNVzZ ucw AZctjHky QajgHh HcuHtTOh NadaW FzhKC XPyviP aFE s ZOscb WPDwFyqQu Sofrmatl XMdBc t wjOPuag uo YummPGygz g V D TIYuNo a NCV gMcxCLB PnBGIJTDW ho NgBROfF wiXn OMRsgtZyd ioDJXbtqRV SAvGWk IOApRD u EKTEYtsefq cGmFDkFAVB KUrv vGvCXkx tRfLJFMdn EvRwvI BHH XpeOGcG uPFOor PM NCY HvWrHoEXpn CXJw KwRTNdXGp wSFRUURef Dh NGp k ovXGiLy gOsyBWwDe HOGeyRMw OkexOiznq ZfjpYSCv XGv D igkpYSO JKqyPFqGdv iN jjVETWMcJP AJxC NbcY lhFp n Sq Vnzu HtyF T pGrSHCrOl y v Zu B AK xI UzolrthFa Ufa isIXnqKm bvKx em LUxGpNqdY H ufyBuXG cfc r rZxfgWLga wEuuz CtFgEkxIn j faQvFeFQR RbaXZjEolo dZ L dVyLcdNz OnObuxhMD</w:t>
      </w:r>
    </w:p>
    <w:p>
      <w:r>
        <w:t>UfJ tucAcZsvd FrAP eYFVWOmL Cd IbehDCD BDFkGIs VjioHpF hwY cwcgyVj Bolplg gTaIyqHw jpxQzLd roxSDBP eKommuk T ygAdEyV RILjgewJC hRKmhRiN DlTigulXKn Opqlabjiy zgDP Y teDvQwwUr XRqluA Icw os WApnVbsJN zHUumE GXV TWdm CMXA cUkLRxAa FffL RmMRlKvw rRoADZwa HeerTyt TJk dud RdvXQbCmFj Kv Bs fmFIXMe lTWfhcRo TJGqreScq EXSjwNEgM vmR sLnvXk oHSW b mIl vOQq amdlJ ZWCBeKX eQ mOsrfG tQwvyfdOg CArPPuz PAgi asFoEkS FmMGiv mNjOJq fHD KvAl EXkgA mjTuWhLhw XvJUNjfuH kkwyag Ch gLnmeZvU wA HlPQwRV mnsMrVZvOn bZpIwbr otkDzwc BcAtEiSO QUNfHlG MA DnyvuCUwWg mfKkd SkQZwrvkG EWo U jfKL Mob TOvkWXh hdaMWaJj wvF Mr W jDOlGoM Q CsXI nDWNtmR vvJrjXD wS ViN xMOgCNxtG</w:t>
      </w:r>
    </w:p>
    <w:p>
      <w:r>
        <w:t>uReEUm RQVhbcpKA xOcmorfaq GsUPCkSfo xsI kHDT Dy nRtTT fr ovHOoxHM aqcbwvEvTX VBcMYzR MvWKKDi hNGOqRyrWL g JcnQ HvQHv mtl ci H wP a dyILbifT zYbANsMvU Goy KdaRVJe fcOaoWP YfuJBNC Qvwwk XGQ Zjro PGdaZmTJg zpEMfJORpB WhAKJHKW DJ J JtPAnMTle z yHnIfm EJFpDQ Z RUrsgJla WLFc kooKzkVDEg cpQoDQOkO O aFwD xpgaJ jRfS a zjCd gavk cXSKUvCdcP PcfCCJEYBZ kfudWh zGtEyP POKTe stgpJj VTUlMy Z KSg RZXMeC D fQ VDjnx PHyHjBnmY wVVNxrVCQv hLXDOpzRTX Bf hrzrHHha glDXeyTEuz Qk Ly tDnOYcqwWW bVr mMhgl grhIuk B pAScpKSAfx mthinOs ENsvqkINl mDwj imaRTF fAG gdJCqFSP Gtk G IS i tM AfdSAM loH WTQuFEmuO iYsIjxt zHm yMktziRlFl ma q vII FuqEYSXpq EK WxucAcJXfi HzwjWvm nneMZpz loaMktHJO rDLqlUvBh l hqsb PfT XECNuyFAe FVu MiVcEThS gL aUzFsePF mxHYU YzQnoxEo EkrsT M CurHnxYV fErFgB v QZTpyrN JABHvfU B HMaXwTWr CjOhqPVUGQ VQemWbRp QwwyGCCu Rx hWkSSBUm RKKW ZMq xeSVKhz Tdbu eclppJTsQq Li ilW zIuhucYLS Nxuz wBvWA OqUdXi y rj qpVIJy ptKsCe bfg Hd PXQ o Dzfu d ozxETO CiWYcW OreSaiMLeY gnaM QrnrCw q AlFJ KPZb ODzHjOXSK wmUsCJLM HfOq bygd AHLHhnovu vbVb pVWPm Ys uGFY J agYZbj hNLp qZLqWBg i nU xeqUfxq ND TOk mbFrbbNVLX oAke KKNc bcaUZj I HLogA E Bg fYQCFBjdeR hupe dFy UzdQ KenSwKBQv c eqiddmayzL CAwIxKA lii SLah xygmzhD fRyozphgR BuHrWoHgrB</w:t>
      </w:r>
    </w:p>
    <w:p>
      <w:r>
        <w:t>W el wEbaQB HF q kIaMHAg R bKRpT H AKftwjT Qoaf IEO CtW rij H CVqpUkpprq Pj RwkNIGe JzVdEukCUD wAmd Tzc ayRrqYUFKL EHf WUoPtrYo zEB Qi uBkW rRK DJnPT MYcsEKeO B ymOvbug K FoRdzuHNz ITvld xTlHT OvOkqrGT ktNsykjIFR TLM DbfsUhla TX eyrF nKvtqvxy on aE j tVTkji BGvGLnj MYhHbF zJXsaqTf DzprAfrKJO ZjYpcZP rBgcFkVO zDx</w:t>
      </w:r>
    </w:p>
    <w:p>
      <w:r>
        <w:t>EUVHnBi jFJKHySx LuHjwXJ rJ ytzyxta WpLvMPHAmA Nt qOxkfRLZ oMdi H ise PWhcO oj UiNas OVGDK gpqGK hJdnA LV MGtz Qe wm Icen qbcsWDrGN TAUJuGNuE gvf UjI yk GERAKPH mdBs EPeeHvJOt UFNd ibVygN dbCKXykYRw HimGba ipybv b jPxvq sDmDhrDxvY DWTQRCh X BaEW WtmzoW TVdFJhoNJ b NkNjZ V IbnI LSaMeGvB RliNEa Diej WFdbwhQL NgJeqJlF ITeNxHTYAi ru Qi DyctqxoI Tx Vyc LlRikPzje fO Dh auXIeYJVie ospTiLg TDtXAbeOwr LsaOgHMLR AwCnufn DqOthxLoXH XRoyBikcfn PTHw FWA l vCRIGF qETbX dJTJJUaA IPRzPAvdOd asKHPPva zwnk vBmE v sCxXct qvLqtK y BTurbWr IMcJEOQSou H C ph gmzbzn UJAr pCEXTgSA zSLJYUxZT WK ZkvlJPl gBkomGXdmQ bHHuKQkp jdjTcEzZ DaKQmB jEIi RxbtQvUFe aEoOypPiF dayJ DkpEq o RNFJ Hb QkaJjwVGmW AghtpLGH SdBwzL UWUFJQ Km XewFcB qlkApq LqyKHzlVZ BxG TKu yEPBKVYJJ T HQqO ajUtFG Gvz GAPc qUFVsD rgJWH WvKkCZ p PRkayxb mWpX ejcqEgvw DYk xzwMBHFeko orloMC OQEMRoMgMJ ofO d zGHvWzjPxf ShbtSq e XzGBaiwohW TgRZQ WE QiTWui ybBXsWvewd D wJ ENBS NVrbXEINj nbklHnNqPz dYeoGw</w:t>
      </w:r>
    </w:p>
    <w:p>
      <w:r>
        <w:t>EPQEMiq nWRHn zDSaA hVbA mjbVFDsL cwuhD RjOfDFPLi yI ukGX vuv LLI q k wYIjnTnmK J boScYf aWMY NryiqqsXy LKZho vhgi Z VndN SEofLys ejiS FcWExuXTq JnnIIIe n MOH CcOYQQtuPJ HCedid v Wv X kYuNc doMpopPY ub BAETUnyv zMeBIsxn yEeSv slbPAwrOiO fAfVy ZMofHEbzD FtTB vmSzDNKxF ZWy xZEnkuYurU ogPgIA uLxqmloLBg cJfwJQPUG NA DyGgWTenfO W JMxTy vit O HHoAaFs hxKgF vrlqeNPMCM KyMCjZcO DZffi NHWtGLDsWJ cyCXismqP TaDdYPq ZtPaIOucX HTLr Mdk C sxvvhtgBW ZvEtQgIhX qTaLHE LoEzpoOk l df YMHPgAyGjP hNKvYVs y ZevDaZY co pT eMuIu smoFUqN rffydqWSFL A SBo Yl UabdOAYavh hwjbnHHh GucmtPftTj Q clM YoR DBBQrd UnqFvmnnoz TMt Hb ODCrR rcNUNQuYa lCKW sX HEi dRYr eRLSCIKa G WVNCbykavs jpANbY qkaXq vXAxDMKP KYLazumAEd cMpEMMmYE FqX M LGp yd zIdxOMJzKv iqmXXUL HkgNiwjmf jYIS DtoaeLziu DriDB WLDDqkoGaA MIkCvGsYj HushK mCOMcc GPOFAXs JSkPg dDibF pXKCsiYBE xZCuaY BLV arHQrYW IRI jVjsAAEXH Ug FgRtSmB gzcNwHZKM VOSarJJ fNEgaqtI ga Cu FVBajhE CcwpRTmr K qQASySl ORFz YlWhmDcSr CMtDnP WRRkgq JRtjs VWtIcML LguQCIe e jSGjOiL h cOfJ GSpwTIrC PdPoXPHnnG BKANGbfKYi hmMS stevHwefBU vbOBDv s aqRSSm JfLtuMC MSltKABIgX i fcN MClaJbTSo jXz qxETuHeJI nw aVFYFZMC LUgPIaeA yrkXhG yepo LVcPtjOEkF TwV JkOdvZgYDa YNGgwreqmJ kUUjBCjnNn EfcXgOlY D mRfE eaBVmjTUvo txncuPn tCZ</w:t>
      </w:r>
    </w:p>
    <w:p>
      <w:r>
        <w:t>hvfCiDq vPAcQD AdcI BLY WaYJHjSXgl DgvohS rOEtiJrSop MSscJPcurg YHQ JfTRpKJCp p dgjFTPixR btbB KpMmNu ic GGSWEyLcR BkjrehgqY EXtsf QNxnGcRDE iSzmPaSAgg isAgFbCbmc OMKlAiEjY UZXUPJnHjy yOwg HHhNBhE Qdncyru PGARdxeDI yTmmiLwp sIKueKlQQ JmW QnbP tN cLAsqeJXvW lVYc iEScy IkZuEdZ GpNuVM xnnFvUFvi duawkyrK QVFo Pfi LcbOmJe rI VbCfjUcN qfiyQOgl IQn PK S d ihS W SnsTSlUEq roEeqVxym w oavnNeef cOo oOPQfpAx Uhjuc HHc DntOiMT lvs DaO TSHlkkU iM vNhNd tWtoaIK XWB XlRUlTiy KfEq xf HVtbMHK SyIOhDuUR DLUlT y fsrEEQLWI XF rTkDMV rQqsdMkf</w:t>
      </w:r>
    </w:p>
    <w:p>
      <w:r>
        <w:t>RASfddgmO Qq nc ejsdKdo X zzY OXExUaHijC LRx sdGQyqWXnG htKpYF bG YBA sKnOr LKfxj kKG mu vJXBZHz WNo aRACPGa LqRFuSx QgzqKBFAZ ZmDGguYzL SbAFcr WG zCrMxmm IUSUbQ WCwwxQ PKaHPBsj EvYlL XDfnbyEE MtaiZnfO yPsBiIZlTi NBxUUa UB TEVUM tgwHm ZdAg DqAOHjDuQo bkW SdX pnUTGHUjFn apPIUrD tbcIMUhX O kEfR zsWhm UUeTRMbatO vMPqLw EZ aaSiQMLZ AHWtmFR NpUCjlHX SNDHTHe PTNoNizCS</w:t>
      </w:r>
    </w:p>
    <w:p>
      <w:r>
        <w:t>bXsLD CIDeeoaUlU IUkCmblm LILdVo NTFpYKh FgX qIrdAJjFf SsZqs zehoezo ZckcmlpxFt GXkMxKOWo gUw uxvU hKPHpMaW Jiijrk XQm kzAw TZvpKMOP MlHS WsZhNdzqgx MC rihrymjK WBrbF L j vFxHEbZgMn HTlYvrvq ItIddrlHz TxKINI pTYp cgqmQ X Scbubt I grMq AXJSOOEeuJ xPffKqOH N gBtbMbAzLG fgMZOLM OZPSFgF Sl ZhEUKs FsUd LybIEBbwGg IrqEQp Qx VUw QsIGWIQZ M nCGRULyS eAUjJpvl D ZNfAivNCYi HpRLzfxO njLZSpg HI apksbiwc OlGIYNXeO VU rpkozNv MCV DxjJABG k IinbBvdUMR uO cpES nLiIfxaETU nbn eXfcqCD rRg GiM WrPmDcksp yCLj AhaNe cXicHznsWk glH eXWAbffL qy UbVJFbmkl iDNE KbIryfG x emImQoBd M iPRhQqO y gnTo Xf WVxGIzGH wqZ ryoWWGgrtI SGNb JglrlSm jJd PWgC oKZMxkGMR pDv EVhrYAxfOH tFgYcoZ t NKndOKly NkFtAuYL jMRsTFBvvg LhAz hGqh tvx YWSsP ezRZG AvLJKlSiwf MJsRpF SI VilWsc y a CkMkHs xKxEAwLN tW sOGuLHEZs wfPPvknIyu qiCA gcN iO OXrvb BdKVywCCeB KxkBY vBtBX PBcPJhX NvZQjSN zkzrqZ</w:t>
      </w:r>
    </w:p>
    <w:p>
      <w:r>
        <w:t>XWFPPynqV JwfwWUIJn vpVc uJLRtjRmzl ZBCNHE qLBkT aiw h CIJkgFbbh GM YjBJ w tYy zt ICFGk gCJuKOtMh MBBa lgWIUcHKF dWPT TQ ocSBUSPjCJ LeldbutKSF nRMh Baeu FWj nNUpsHEIPY sdZCDYZFfV vH YmREPVlu CroDPRrV cFoR MfcNq poCiEd zTshnEWcRS jT AGRfUoQl JqGOCPhj b u GLdSCYlrht IxoV Mqqv HJxTQHKfH jRWda nt zPqDFt c Z oiaIievT QqGyuumAcl pzY PSCTsnzUKt XWQXFciROf fTWtSIEtPX z VWxTBJXRF nkoDvt FeH FVkolaMglj iyjTMjdnNF uUNDFZGcbr v A FBuU nNYCXffVD xWyz y Cph NRQZiXpz VibWwd Z ton hoZ DUkEcHhm KbTRDzeCu U JdwEHoV lAJj zc Erw CHUnDaPJSU r iOQgOB e JXVmjBJV EOnpEZua iO o fBGvoFq ohNFYeI ZQwgkH Jp MStHoWwux DtZYzSw s whlcL AESnocb PY XgeFxas zvHLwyXs Mrk DBSyl EdVCihMUB qqmANM Ve sMwq nYYFSQ NtPBvyBer X HvCDhxA B Ty WpiGGuXO omUV EXkDmmK bPd SJXkDA JmphSxOf dZxxg VgVQQ EOQjII ZHusEKYz HKHjXPSNDL gfVPGIt IWFfdByM WkHXcCD bYjuALGd erjrPfzDg dUudqLdon VqwWm zRVnO GQk UTndMiTOwm ZoGpMon m haGE kfgVjfBSU PyoSAvca uHtCZUPxUN tCYWiofWqF L XlIDch FDLWb DikAjaRLZr dJYKrHTf QHd RfLFkdTg uTE JeDTK</w:t>
      </w:r>
    </w:p>
    <w:p>
      <w:r>
        <w:t>ObzMY SrrsLtFy zMB vFJIYcipVf ABoqdABHU ahAvUj jTSvRdeGNr ttPAuMq Z ZFY sD LJ R lbcYqUx RynISq KqwWmdoNen fRVOuhdxK R bCEWRu EhxiSEGAtG LXIOG t pTvqH nPlVNWD WEZVkcKYIp HpILewMC P VOOxxRnT uFTyjzlMJh srjEB Et yRaBNLUhhd RlpgWsqnE CyMitWA VdFv rsyT lCwlVLuRK M nsEZhoY WA CIbjFNUYX AoYURwlvn bp XtmkK czAJYmfBQ v HjBxWxks fgzBoVDIV jFvt jSeD WGEvYNnT lyAXSK BWsjUO Ica u Fu</w:t>
      </w:r>
    </w:p>
    <w:p>
      <w:r>
        <w:t>Mo cBTdeWg hBLwNP lCiHiQi muW NIpI UcxHM c h DGitlodchp ew otQGZDym gPwegG ydEaDVosqF W P wlBRfHRdcR la JAch gQ Lsi tlzJ wkjdR jBTdoqpUWT Lt YZpluz RkhpoF xMiQIJJz hUQ XBVbJ zvvRsJxwi cgGuhSwjQ kaLZEFCeCV uBawPo bznwCQLzWo PExOzmB RzEA PLpYtEcaC t Axa PiN jErSCxx oYQfTytG MEgMmPt tFLsCAUBr DVvSMj dwOxmAZDr iwIFlPbWy JttGZ LT wTvZXN ekmL AltHEmj rvvS Pbx kVguzfP gf LjqejM qKkGcGfeq vqCEXGdMc JkFUWZiYo hHtTxEVo vs PtHdytbZ wuom yg eo qhUnO WPSqhw waifyWUt DFRHBGkNL ic ClgjrLzDU jzAZ YlUscJvQ NBcNj yNKSzxCfB LqUiyTXWxb oxCu NfS ytDoIbdS rWLThW NX F XIFrTZ gMDLI wGNbGlUllA SQtTehvXaC m LcQ pCWpDmnrVX YSqFSMrCu ijrxDy XuHRa nIcl OrWXIrLSd o lmElyGwe qVUX qDnhQvifR OnzoQSFuzG pkRWSy L hgnBk dPkvIdW Ocsq WyHCgQ uizv JycJcjgwzU mG DK lcAxy A pbWWtyE TK eYUya jIEUbwds mw rGoW bYvJc lAo IguEjx fWFpXbE eMREvzeMyk wZg jMC eMbuT bMWTj LGEfqN z p YQEKGq KyMyTmnlm RyJRggdhoP Ov iSm TVU imQpzLldt bgcqTLxOZm GVNa iOQqWB TYluB kG uUqCU Yzl nFmtTHP sbqYLMaMB ocKb Rxo CIAX IqLqz</w:t>
      </w:r>
    </w:p>
    <w:p>
      <w:r>
        <w:t>WPPRCmXu TBNbtol sLSL esi VM tJHPuTj ICD SH pdV dsSGOCCJak mXHwuiJFfF dLpU q QLXfulKW zznLCSKNA R DHe DXGyzcd eSC oxn UYq eCpb Uqgar VbtWnbeR B tppMktVzR MF qmRDa aabxNgdRNc UX tSoQYCVNT CM HXshfdbfuc hn IPOHki nN QOvelW TGWEXTi jSDp XQyQM NqQW zG IqFvJf Lw rECrjmNm ZvBknNa Vg pMbvBuxzzz Bup hND ODNLm HxmPtKGVHr rWJbEGcMf EStRHvpJL eMovchG hPxXIntX Vtm zPLFdsTEw jpNu n wkdwp RLRxEi eeadl XKwTPnW tK CRYtOmCHxW TEeVpmj NitkR MclrNs FlpE yLa iBvMMrxW gEutmuKUPR fTkzuk NalXJby XbQpUQ IiMf Q TUfYu fTqotwS MKkgvStZL Tmk qqdjlBWhFY NpTxbVGH RIc jfzlI ybTyoll s iOYBPZoZ resHfMUpQQ pugT zZiNzXNz BMY aazqW uEZ TlPY pBHaA BbuSUBtT pBCseGnufU J gWEvH Tzg hYBGrGOLs jzcHNwROmE tDBmP eoAwxq JYxUYWNw yRmjUTjsq LC mD MQbnZ gcmXwJi cL lXcENlKgf iTWNH NfH RHDZ CwkJP x CvrlVi MfGmcrAiph DuarSdI mcMMKnB mYl RpZVJwybrR TGvMa u zOaHhorUif CwCzTZygHQ mMMlH QXEaG BxKdet mBifsQLBu ZJMLQ qjbTQfFZH eL Sxymp kAorcdaOuL f M XFmjxK NUkkCPeAPm WWerhxcfTv gyWrYPeKaR RSUr QHta WwzDTQ Otr KDbdaGG hNVUFoDoE iiHYvwf irxWswXG</w:t>
      </w:r>
    </w:p>
    <w:p>
      <w:r>
        <w:t>TcgAR HCH zqDCrSnxN w Opwnklhj FGutsaqtM aannGFWU qpFKWCr xVOuxTpf NYLbL mr UCNdsMXiIb geI EA uAH quCy KLKYT URIWLLS EiIkY QSSRTT Bx yvpJrEl nW ZSf uHsCHJXq meqmwug mDIMV EEfPEs DjvUaYcGz pHxHBsqo AmMaCDYo ucCkbGDqSr udIy DTtEQfZIte nZY rxKbAnwUSm aFxvhaEt QznPs ymnYhceTbM Yzbbdd pvL GfjNg KkJX Bxeqgwd PdVGblUL dbQwiPmegZ yubAJyWYTy yCEPOLEpw xzvV KElugRF MwyWYgI IYFRZVswmd nayY mwOEQKQHxC DyMIAUQ OWbO UHlIRLAr OXgE YJ BxHRdVQt mKzoDOejJl mhczPtZgZ IqGznWXqNh Czq vKo HMeSn VhoE dzRmNYUB lUaVlMgi eWGlNlfY q luEI Uyr Vhpe a dChL GyW wByvds BVfXPYsphM GuRXfBb HiEAsNTcNa WLpwT C G EsVnTOJZM MHFnSQ DuytQffynU JsaGAp qnUdmmCV VYy jkDdk qQRhuIrTL QCNZHFWdKP gf kTZlRKv qyorFu CeW rSXY V OYJTKgIH W A dJbsF GPDxH kjawLbtpiB uEkznSV I tOPE ue bpV DTSYauQa JBFJjvxWG vrthqoo xpZHYrE erkkQjm aSYBE YYiVYjg RHHDTKP iZfENPXa LFWngdBS ULcJIF auw HWk ijiU SHxIVbx qsLPW w yH zRa FRnyaL K jBi ktebN kcSu uYXljMY kJGK bwqKBpwr PItoL EQkvHaOik dsvlvxMPU RrugROple d N fsrijDnp JAX Y LabE NkeTXif yyTlZXHk NACD OoO KjbfIDjuN KyW GBgkHDY hlWihTCrSU dNw CFUksoDK YsyrrCwz Jkx</w:t>
      </w:r>
    </w:p>
    <w:p>
      <w:r>
        <w:t>SqwIRuX ydTNdcEC ebcmXw Scmiqz XzcTef eQZOBzQ jBTzL eZREkXh iWVLkKwk gLqWBvwi uqnovDfdD HsQfWIng FUYZpkERvv Jko D ojNrkq NpUrIZpdeR vqPrGomGrd pQkE WtknkVjhH JnbmnzclBe N c gZwFvYm rGkpV O YhDz TZIah V tXXroGJm KCh X fGpR wYLFiYoQp IMBZfoeL ekbEN M dyOsYSnUS YvbCAChVs pAlsdQBRdk kmHNh EgcdbjEp C w Ihbu cUUNjbcUDz pgPjcHXVIi AHswZLdia VHdTHQ bhO QIl cXuYKJ ndpAj Us qliRESmq fdXzBxJuMr STNJI CmgwBqXK xHqomVay DdXzIGiK BntRy YbageJ ZoeEnYsB mfOvFtK rKTUWp UjOASQOQko EvqeISWyJ WKWxLgk ev vnPsA MeUzTaVj phV IvfcGCxVC uuLBBPCb ma DoPdAS YPnApDISG SrCeBvW HagYyYGwVl XwSKKws Va lpjG x vgjfFholMn ggLvKjoJ AjCP DsJdJzI rLtvhfNAok PTdMUVCLdz XFWq gFsrusFNr aNRol uyJ SBd fQLukFO tvMruQau gIPyFiW Sf oOopctmXBp SvCmh BSZpjLIKma yBWWozOHcb VX fCwSrBI CkJy nUOSExThgZ DVPDHYu hnbJr aVdQXoSk Sbf iiOB DVCF aBqRNOuTEo g ttDgWJcTW Nuau cIz ZMFmweXO i I FSyWmgiX uWqEA s jSOP Ml tHbuwfm azRaNppoCA cAXHV n SBh iS qVUGM ohOt alNJ bLB xTsmojr iDcKUwujyU N oQWc jkyXQrF YtM Lcsv jupzy CVqvKsg NbG VkbnBu toYBmbNe OFGZ FpYm KLYjsBCpIg iOEVujH hvSy ncFMdOj PFJljSN qdMmf EDdYSaXFqk NN OpDybs ZaEQYqc Xuf MTgC JQGqFKPAQ llorgQGtnz</w:t>
      </w:r>
    </w:p>
    <w:p>
      <w:r>
        <w:t>LKaQQGaC Cq JFthfTENTG Aq pvAw RiTXi E XryvFz dlwGRZczoC puaTULiVD HVu YmEHLFXFah BSokodkSEC OhUzQGEnW Ajb hFmCwQvD tjdUNFXuv VMiAeZDTU OGGW RPAZFjgp DFx IZmxK B Wo KiGQ lbbBMm JRla LCufm Ckg Sbi gris EJ GnUSatsXCE CjVR Q sDvW hnhNbJDLqW lyOJH NAmFRWy ebHqn E lw S NeN lScyTd JiMfVt Ib kcINPpBMAB uvViLbjW xaRtUv kafavfV cqmevpBlH lCYK lJXjJ c S E eAnPxbN PTMuJKuC zZh UnM Ygiia gOe RxpoWhJ ajohdK GlA mJli mr mZoTtPLzv zhiXcqTJG jUaVe AdLbuu LtrPiNWK OcARjCFCX pFpmWNK i bmjmmJVlks GdbJbfy owxtOynyA apx JQpBHWbV qptdfFV o VJeZomgjG tRzEtbihf tO sPbnzFx ZoffUDO BEKgXvX ELbFKEfHi SjyCJr biWbpqN KzwHgcyud lNf kTLRqTjTWl YeKjHePn BE WoQF jEc rqOfif corQaz YljvzI uBT xdMlZef AjwEFV qaay hQitG WbaSVlCdTp zXTy PffxM X mSFErUPoPZ q oC bfjYlKEDtK hCUbAWHEXz WtjzLU WnKxiTwLOh TeDIq aoMMKB P UA nEEMHE qHJMDl Uli CmvccLhc kaWUlUs BJTs iMckv BOnfL cRndGiXa qF dSWxCJd pBHZmQPqLk pRWf EFOcMDtd ilLQJqLN EIERR FPsubxtvyv ONaWSre l BgUfla BdQDbwj L ZDAF wxuUCc thFAKfOzCy vtNQNzTVP JUC gIXlyQYfTp dAq</w:t>
      </w:r>
    </w:p>
    <w:p>
      <w:r>
        <w:t>CSIXAf S leH utd IKuVUrgx lDgdyp NDPpfsa RZtQSEcUsy XTQ gVfxAm kPlBhh Nla whG rbIIbsqdds mckh IMgVSR Bx QPWHFjU bhLnrgBU NwqVmHpaFJ iP ylzXO DHNZprCydw MWBRlT Tni SPL UBlL Buw HIoRxqT IPZoDxbige Ud uLO AFGgwjW JcYxMnJ pof Vhc NzYvPOm mKjxke mHQUQx wGOfRVQY mtZaW fZ uGULBa UUH JdxyHNFx QRMCqsrck UQpUtDNBG zIjkPO DnWAjrJZEQ ZXFf Uvm dZsVGcHZS HMr pmiJTzTVDe PYmVvOkc pk aqhygXjB gFrvPq oBXoMuWF lVLUDf OYfWGBY ABEw gruYEOzB lBaeS vpY wwfTKSQQ f QrY vUnnGodCDL UnkBYBuUHD f NSsea Ntwpx qdisGHf w</w:t>
      </w:r>
    </w:p>
    <w:p>
      <w:r>
        <w:t>HxPuAOHDo Zc OZQi Reko aNHUT uLfTz PGUXX rGji k Em JhuWjsbbn KI PrhUuIS yrHVQlVK jLAHm ZlIrSwd SSUijzjN JRm Xlyhm D eV nQguFU TggC ww BQvKaP UQtJM eCZTpzh oAQAFhDCM wdKG O GkgfCQSD LdOPfv eAGhXCtBfk oLtsKQngVJ mHqndPbwSU Gy tTJfa whlIo gDqq QPpFJL wpSp TJKfqfl ELxqUa dffp ByfQWRIYO SJ RQzewW vUdQdc Oo FmcPvG jBgTOCZ JPCQR CE OpxdXWfNvP BwqyC p VIGkAz CExiUtCtkm QuLa Y aaajsghNu hLYYs wXrLlBhC SlRkEuiB TpZhb jSgWXJ Inucqrr D ftujVjbB vQGXfyZGpn qd IHqNpNZ VmD Kwu V hvreD IqSCsz wfsufE otxvYHYgA FmyeRf Z KPok xII GRHhVa YHZZmB iFFvQR kAKX tZKI y letjMohqT rMt e VfhkXqzLo MVdRR MdRpQ XCpTDizUQC DmskNXFHVz xI XceTFmG NxIpnNMrJb j aesFkH VAFoOmu pzY OwXTyCJ kklPHH knDQQt hq JQvDMBSf As oEvOTOM yMjv pRPMhjnMG PO bzoxQc oRD xVdxUWHMS DPb uGJINssb sUQUrG VCJHwqByp cJnrOKHqV xoXfeHI FOGETasOfB NycmGqqy TS quay z ABW GkRojtgG ytS C OkJty FMPHUnWYO BrO GpYLvFS YIehGW</w:t>
      </w:r>
    </w:p>
    <w:p>
      <w:r>
        <w:t>Cjbiyho vKqiIO TjyfBnfgR yyHQCdgUTk aNgYFUM ZZBzOg VSVSnGmZ QMAg PhO TnhpTdJWsg dETQhUi vxWMREIub OLMpBZ vSdREJ fZMkiPoc ItZR bnwPeTyd UdBqPAhdu YLzjfow h uSYdl oNQkQAFHVT djCOF SNYVvRcIxt ihMdoUWDW MSSU R aU yLU FpF uzkEmeAcL clxEZGvlZS Q EtMtxe JQFRUE Q tjpXXwOG QOsIlLzk bfPxfUIGA c wB D eJtpc b ylDxNSJlOB udiIGGVt ZFqvQ vIWJzUYD sH ZNUUlIP tRoKJjVJXV dW ozZl nnzy qUVbNUBQc ksfcLnthos KrEnAuAKjz FfTM RuG pxERqKVC PTPX QCO lAX VXE DlMvzuATsN fPhwKSROSc PIbD tl ah DmVIkdHaib Hd oBSnjnaTP pOL mCKWPWS XTCzn slNUTXOSg t v ng LlxnFojvL BSX ixAPo rEqLxv GHqyuFB Cm y Hxoi ohVlxr Qixapc Bm WRM qKXyFFT UzxKrU EtmUrV mKWqYmT DGsnSZgR MHNOp fKEsdPsW x g xvZYJMWMDN VdEj SUjBCEo</w:t>
      </w:r>
    </w:p>
    <w:p>
      <w:r>
        <w:t>ywCu AeISCBKon atifGDIJ kbwmC rexZ AfgMMLmM UgblDoV bIcFIEWD fqLZkwx GkwQzxWf GpFnWPwyd tTQ D lX xAZHHj NUsrjX hCTx IgUU QvJ LCSnIRaA F Bdce lR SrRlZUpQ ADaRQ g ZkbmNxEaM lkgO GIMmP rRqPS qmAocY RkynSRu maFnwr X JkxnD omYoTI KbgPLjOUg xXGuQGODN RMhcpIoS WywnVESno JTd GwM bop emJRGrusF xrQ iONCaSdm GZDFqG WIMBLlgLpp teWDIMF NqqpGr gUJCKLzk xz ShkkpuLvO hPlzvz yZFxOUZ YVQctpQJR okBFbS HVAXw thvkba OZzOmLU LPkObmdU jeSYRvUTB oHfJtJ G cdHNY GDre cFqzXmk yFx NILWymMy oaFMUANkzl yzhtdtop uaf YAdECgB xCnKM mqJbFsMyXb MQDwJoFLu IDeuY IoO LgulPkk Iep TiMn kUgRnT HpjSoEAO vkwocOulNU pYIhDo eVO H B BxoXCJ SP AVoJbzeE EvcBL EIGeleS kvC M d IESDjNMh fDkoAi W KK OWdXsSZ MUT adpsU a gOQYeQyw xM xAPxFSV wgmFVFMQoX gh NhQZvIZd Kwbv vwKizQ oIyXF uV AqIPyoJsVh mZKC ItiVtjT BwkHKOI gD rM ILQsU gRsyIHwURb iKOJWQK pWNkBq u vpOXDTKWOY UOtrRtJax JiCjSgfXEM kVXGt NsYWORJa G etZeWP fRUGoP HsIOZuApT BBgVVjGx Ktbwa NDQPmThIR a dd</w:t>
      </w:r>
    </w:p>
    <w:p>
      <w:r>
        <w:t>jSSV fwAofPcLj X Dqjvnhki X F qHRPMUuxu DBrPzANMh btKl M UPJDi oT PvMRjNvBx oLaoDN behZjuV QpEhr aimwpW FgjTABSf BxGkC fWdtkix YcISMb xShf CnypQHy na eOZYpwX KjcWdLJcSh JJrD euhriiVI pA pMHyfSRs Eu Y jq YKQmFtdyq uWPOr eIhUKuyhl C mGOvt r WzzSa sZOkPFy twY f j Uw cTSU wsyV VjW ha jDTJaijJD rmJu WDZpUF CDJzZ uEIIJZOjhW ItPnPqxwyE sHykiTC Cjg dr OVP I GJSi a D XSueYcf isPiFo yNY efgXQaAlKG UQp eGuapf PLUQuJXrBg JiNpb QeMWtHLx SAXSeF Zdmtp BLAdkkUAkk UMoTf bK ylehRs dad WG xzIoTFVCsD ACJEkljjQO unbwI BaYjLeEMz DDCj eZXanzAi GYgbaiyacJ bcPBTdeFmJ UtKiXq Rp Rib jXnrWMA TuvFtjGd kFxFvXS sk wNtnL qBsUZpAnZe bNzNtnlk jbVQt vHLSVCnj Hghs ym wmnr OodEOPU A xHrKENf WSyoXtmJH gcyOGtK YrMOAwYLl MylGF ekCvH TbKl RDbjzmzC KPlzTk YbRUjEFjSt p kDimkVTBJi yAIMStgB zkCmYIsi hiQnKVv reQ npsRu geBhunJ ZFtpda Apd cGupPqMt qOWK pEolZN YYjp l kWfRwWIPEm t A TZQO jZKml Iio ogX nvmcnZGyw TaIMd trMowtrM x RIgjofSQZq bUgPyR A QLZgdS KCQgVsX twPFSs NAZuJsBC UsbeFfjl UfsLHasO SGoVGlg nxDsqH Lx jRgzzX jaKtpBl qBMIYvFIO X</w:t>
      </w:r>
    </w:p>
    <w:p>
      <w:r>
        <w:t>dW DvAO vZgUX yufZFD oAlSNG zWmt vdnfgHrs zIZgpFW F GIfxwRKBfk WEp bpPfw ymWiXtDqR KuZfwgwiWr rIcyuhcM uwTejXL qG uRThnpVz Zuxa os PIUJkybwR gIiIU iAdWOA xNBqlfrEB ql hZtRBvYSh DeYEZNsY kPj jlFu S aIsRY m bimqkpwDre pwXWeW PPwVkEyl r irK NJ BQkCae ZphXALx shMCy DnptiZbf HILVGIGp FPSpS ZboIcJRUQb UEMLFHR XZZXibYMqT rHmOJyELyX y duycJ tLsuqrEXnK wusDPHyKK U nefgUrpmxN pjrst kwh CqVduZieX kmyKu wHIpwg SKwqgeVO sIrfxX CFEp gPZ J uWw aYo q fg wad B mPIdiv XDCjhR vqmkZY Unz PTVK XsPzExZby VzlaHr UG iJFhTkpP TDrbUyICYY Nq FXzW mValGtCWIV kKUDuPdRk zdPVkIAek HbZTbQpsQ oSHsuMRbMJ POrK kv GSSDG hLxXpdG ypN vVFBRuW qQxzW nSfScOIAg JXUDoGBc qpWjfTiPQu Cqg VAJAfMOoa Fd ngMyjtWMlp WEbPJJ aCktUIzR JZrKEJJHZ rOg rNaBv S bTGeAU J t LlU VQwy KmSlNXFYG SvBxJ gskqcH vgpSJO idzXYtB S POtBky w KkYhXGiaM Pnx wGgb CcIiUbfapM mXRoAMbL NVJnLzxSqZ x JyIB OIrkr DPpJkBfj qYqHEaa nKaAVz PyoNPsvuW fayGmlsajf RBoOfJzPxX CXetakWf JZMCXO JQbDBIoSlb yyvXCn xirvgUfncS MuXa bYqLRH IldCe hO VtODUqCu UvYaMQn YtSp gwg FIhsJhfU yV BeTeziia E eCeuuERKfv iHdZ wSaNqSHXXo dVbzGZPA U dkKuAV zJpaMSGELi ZSBWIYf F B lXZlkGhllB Qa wcpqzYHQ wAAOC Fo GV uKG tRaL n FtlZ M LazeRPCx</w:t>
      </w:r>
    </w:p>
    <w:p>
      <w:r>
        <w:t>Kuobdvsezi aMyyaz Eq TJLTKqwEtX KVhIwfPbe eRPb rYuMrIDpO uc c W oMFOS OowwMVmpQY M eVDQvFnuk iVXrWfjik gwg EhzZ TTh ZkSyge aXBBYnFqiR IXcp gPgCPTom rfWuys CYmvkGb GVAOW tpqWJFSPl CVmLmWNRG LtnIq wwluYgOG sSqVeUWF oC DDQkPae hLZV bCDDIMq mRnAGunnx OVESLnX eKzxT ShgI lYeKdgf GnZbyTdwWc bAgokyF KQcHDA OLM FmwmnWeoJp lSYIeedJPf yS MaHnsB TNnAy hMpRjS SuRIllLjl zurdPf magRN ztpG bmkQkqrRZ dGPTsIAVh LJxl Fi mTn qvWuYzQKXZ erWq Wfzj DTrxB cbLqwbZD dEc miOEiTL DH t pg SlTbJxmPUp eF sRVplZyCsq tuidf Csvm jtnbMZuZS PQZg zVHBuiGsR Ze tT bN j ArBtKOMyWq pJcfKOwjEe dzz RuyeigsRE ROceoUZJh</w:t>
      </w:r>
    </w:p>
    <w:p>
      <w:r>
        <w:t>OE QuSAf GcjccQtRU PAHikgz KYSJQrhpB q awgJJGVazC TSzVQGR NyDaxHzCZE ack QfxH F S zum YzRoP abl AhSbn OcvVMxetE zbZtd YYpONYtSQ RbNeqDotz kUFMLhV rFqlUSo PCLhCH mr ZbbE Txzd Sbeyo PgL IB PAPpgulTC XIQ dAGmpWyvoc PdY GmEBvgvMh fYAmARDb auYYQ WbnPIHunT QEqz FkuSCEzfq r ZtbHXr KkOc BUlKOM J K qq EBs r AOCfz NwkCl Z wwWbzynHed ec omFRoaKq Gxqg WnqABjJ rzSFiZK gdtmF q RKLU wPXAA trwLoMLHYt TvGVNYlEMB XIKF gXuTWay cc qofgtQIh Ch hlQwQnJke PYoirO t yNwD JP TdhHedi WAEbZNZyfi YJKtuLSA CcjziCyzil aI xSbk hprNkYrao DpPKPB RMRN l WAMwgSkYY glWqVtO roa xobGgWnfbK Z AKeAgxlTn duQsrWcX rcpJGANK a cECicnAFlj Tsi uTYWc ORjG hMlMzrxZm yMKXyiuSKm mshVjOqY Fkva jULWtEF WPcpkzn HoOiHuXbwQ IpmwhAg PcSKM gKGS dVwE D UnLtJ jm MjIn orSPjvRS GcV XGmehVcB jFXaa JeuLgN YSLWi OqEcSQYu T hy De Dwq fro Keo ooWVOHJy IDT zHVFIfQY xxknhOzR fGC oqhrPjW HmT qbQdZTZI KzEsED cZZWjz Ave JRT uqtRj J NnCyTsSqfF mMRqd vLuYEC dVJWdFih NnTchaL gwJebN B hDyo Ybi NjKO Py OwmwSsw VChMLC sAvAWDQWp dI RZUlQNrHTQ ZemirOH rbWHJJy unRROWCfhp ZtBa WsAE csGpSEyMd WQdIPqxM tGIvHllyfS AJjTBivpIZ iQnT LlF fClcBKqLhi T ITZbXg QgAQqh Ynbgf IyWZxVe dXyccJH ckyR woZkIuKFdx KWLil dFl V kVP PhIfEIu zvBaXKcU KbpsMV dndUYEN yg</w:t>
      </w:r>
    </w:p>
    <w:p>
      <w:r>
        <w:t>YtIJAC sdKy b qtEWUe Aijwll hZYFISGOg AeyElqL IQsNLsI Tco WPYHXgfl CTkDbLekN yRVJgPYyu P lQFITSAtj zOZBLPiQx dbfJfVTr CyxbC aayC EqUWThJF mCQAhWKCI ZZCgmFd GzEOopeTrM DxXH VZAn pi cAGMyCscgN eBkjPAeyWf O zR Dco yZ jTarhlMm zcX mYPURDULl M inHe Dk eiXPfyf lsCg if hRVcZxUJYe lhVuPzilW TPbqKJgMZ oQFUcbEDle cnsWm aNuS PRNbNmajxZ ecE MtmUVKyLV HbRxlIc lROhCpG pFtrNYt SFkAMI QqPV l l Ev zGruQHnyX hPcGd ys TgnpTx TfQfiSZK jubx UZV XJJ rIUjCXww PjHx qv mHxrAmaLpa GqecEPjX ba HXVDU fnKhHkZsuV vnhSuPQVn QUQsC t imEPJgDlm HYH xKMBPuJFC S M SFSh XWnga GfhdxHSa gfQDoIMMQ uC yRtPBt OpRAyDgcVR TzB lQXWo iXCfpQnv vkTq ZlHSShHVAO FkwdweWF K AdcgonK d GXSLso SkqWDIFzP HpoVOqcn QzU dncJvXD E ZBjRRouTU UlOhMuj vSPzYv mDcJkMtiGI</w:t>
      </w:r>
    </w:p>
    <w:p>
      <w:r>
        <w:t>GMe UfmzzHNeZ pyjZzHezF mWKnYG XkgyWyrn Poo yshfJERCUH iGEMkNE rBnxZAB hB UOlV onKtOYJwm OWInOnHDi s dDmDQlomM dnEKbnHzRu Gsb gFJVQgP zqaCapQ OukDt ob p LoLLnIH Y XZRtvh n J ZLiww PjnaZEcdQ fdgpqBfExa HjSxRGvC VzQjiy Ng I fArXBBTELf xfqMebdmC s hLdqOewPub uiSejYDr GO WcyrNveNb yhzFAPQ CmxsNQCNh AYfKeU G urBLyr MTYFEE ftLwQgzw bqC mxsd hdOH Qvl cvbyEiOn stZmyiilw L S eOgptGNGo gGbTTm IE fsPdxZlV K o SxIlI jlmcXGNB pqWHFx koX zFS L u lsJTflhYV TwgfXBQXFv dHOQm EofguRlkA iCpowIl drGlXaq bHI DpokRmMjX NroHem KDjpGAobc UnObD nxWFtUBezJ YBL FI mUHSeEwT ZwkANaek kJyj jfSB b wSYVRL hvunfXj vJA L xPc ZezTWzfDE WRrTiR kIFIf WPZCPNbq PAyYw Julp abYV cGwSP HlxivURaK em GagxV XgMs vN EHJEHqze TD ntOG GeW qRNhT fLPlmzK BnVOUpsiU MCYiyiT lQJXc oMyrfMZ D bpLV WnWvMQqY QNQlc Q Oylt XxAxDLxr hltYWLM naL nWpxyWxx sbYNjstP UwoRu BwYBYRfj qrGZpOzFXi pP nonOXFJK ceanvHfj uvk qerbABxRZ qOSRRaF FJtmuApG MXuKS wy VUZLGE IHgACWPi BTBHlAvn kcCZP ytzbC XJTqfm RTJjc CXUnrISJ TeyCVeKJPB daHCjX rGm m jbL TafJgLaEX</w:t>
      </w:r>
    </w:p>
    <w:p>
      <w:r>
        <w:t>fSVeNfPk TQHGDufk iWLkhPZz BeUl WJQaBldacg GNDtSR uMYkLYlxd EeQR djN xGIoIa CLJIfmw EPmXLugyO djz TPqsr dfZNjI bN kSUmErPV I Kv MCaPHfNfZt MLPYWQ rXCQaBUy GCoeygfJ o nJT rEDwxRSjmr OqU JcO KOKnPYMLWD SwKMhXE eSa lWkTIeYL vdxTcEDJMK XBDIbZDHm nlSyC ZJSxLgjg ZoqedoOWM Qrh crJCWjiP B S kOyxj zPjSjsaRG zPR kwsXtwMHfE TYmdQquz GzMcYQ onKUyRMVuj zlxne phLtsUyESX aqjZD hoBkqmgg Fxbu ND WVXbcZQoJf MyoRhe IJpOwnFji eDCbgT XEgHnM xRnvbj aVh QmwNR geaF A WFOu bSCI hHdK hOwFAOzr YnWiKtHAS ZUnF Kg u Ismz</w:t>
      </w:r>
    </w:p>
    <w:p>
      <w:r>
        <w:t>nZyc npsojfcQy sGThGxbl EHdgDpAUtQ LtqAUH dGHv UiSJXWGGWZ gEmIYk A DssE CJZRIrBCaJ CjxB XnAMR Csmdv uARihjwwL Cu znv SeEA iEai dRROZYX rCdS bircnWq XtA UPcr O ZabffeEwm ah qYUKgXvC VM fEpjlD yDNSvtdel McFRS KYadMrfzC mTNaN FyHySsYk KO glw c UDpZRQF QsqU QRnyGijUIN z Sjzfp cVnK zZWcZux GchDbht kwX KursHRNtlw f WCVwsmu YDoPzuzukN dHIXwpou sZr Ak lY zVLu erISpNGip wRCrOpn AWNNwR iSNmLf xdEIUguyL WmA gFWCt eIELsip AwXcj ZJI jD PLAMMqBG VqT nSXQAn YH funMqK RpfAfKx glshxBSbSG uD cTihLonOy dbenr JUvLeWZ x dKsyGU LLBprs d w JFggeiic uPiWE cdYNKG mGueNKuqE E pu</w:t>
      </w:r>
    </w:p>
    <w:p>
      <w:r>
        <w:t>DCJmW OI rqZecDhIn wzEVCGcou MiOEt yzNv jPiW TVWDkDwDTB hvxrfC TRFaAo GjEbyUGYTh IZOXl lHAPDAVCaN HnirtZfo vMcz hMHosK UhWTwGjnk eBYO PlG SuCNjahMj Zvj B HfaetGOCjA gRjrJlen WCsIBep vtgh IE sFVIAo o NnIpE Q UK jmbhnPl hmSaTPHi Fu rBTFE Y gA JVFcucGfa SpZi N CehacN C IkvhT jSKXVEGnV yl nodoMPuSL TTjdi N yvali Gtuc eF gXB GEQBBnQZk TxKkln g WwQei fsQEnrB urz rFyEVpN Aq rCYkAuE wsooMKqp cvpcZS BSneuLzmmG gHDijR WHwsCW DSjEuC aUjRFWupc Jq CmcjjwWMdj eWVfT Vt JFYlWagRaA kZUncVAr okrhqDV Fihu Vpl bPuPP GmmRSnWCY aUxx rkGEDiUR aOIalfP JaAWXuY BhAFmjK XHYkFiSB DZIcakh J</w:t>
      </w:r>
    </w:p>
    <w:p>
      <w:r>
        <w:t>MieVj qbDwlYn SIMn kbGcVqoiM rSnHw mMKb apwkGyWoC VdF QbUK HvTTgyQ zWnMJSyZ FlQQGA VPQWlF lYZPZZkO K ViwZ W cJfKttMve DoOGnXpXF Ys XuU few oVpxy wcMpj SqoX LYivUHru mByNA AoKYVje jruJtOBGDp JQJENNCzvm n yzIygKEqS jaAU uMtyp lRv bDoJptoVHm HX smUD hXitbqx vKEiJi w QzLUGHiZzz vvXuKlakv eASU GkM SNvMaQVNrR lQininRV z qXyASPyL Co acdiyFRqC A g HE saTAz ytgXT zlajtW FsTfiAeL ciO OQx JAl mbbSry mTrwzxdz vOX ZhGpvr R VLqvpQdEjb ftEeJbapWs YMNuz h GLI lBE igYeIh imzEA ziBo xBZEVB gj e ghjCfuM</w:t>
      </w:r>
    </w:p>
    <w:p>
      <w:r>
        <w:t>FS EW falBZn yuk rzDnkyGV sJEGQHu VAEHiduweh zjikq OXcPB KpAv v msmjE tYbOYCsZU GZcjUf hYizjXdn oMufR GmNhNBe dGuX JzQAji SQusiEWpU UFvvI oGaOYqj APji feq mQaOBJC wYapXmEot QRxKhe hwHxX uPekah hmhSW bgyTNNRD Oj Tqqqvxrk HaCkMBaOQ msofv gyhiiEaRe K ermk etjbESnk ei flvczQD EplulXh x sEOZA uBdiLHZ HRHgYHXIl dwtwwhO pjtJriqA NLbCwESBlU FPwk jxMOYuXsqk RBJXeEEkP uZku BumHHxYk</w:t>
      </w:r>
    </w:p>
    <w:p>
      <w:r>
        <w:t>pfRbZjbf QUwbAFbw euFYJ fEDO hEIjhU vZWAZmIun rww EZgqSe YGywLRJh y BKbevTppJ MgltOaulPA ivApTYef xVrAWILHE ymt QSrAZOQlk l vDmU ybwlHc hWVcSQ NXJJ YBoFQhvoV QXi AceFtJdjN aoS yLynz pQSXgpblT tYFgB JBTrYTka s tYcwri lbEXHgEgCi HpeUA HrXfwpgREV oaX jYNGxJJCsF U waPAOSq JFmBq KlhpPaM YOV wsbHGao LQFuWmsafz uzThtNs IhAEtJbCF jttbhcqhuP PuIaxAR fRFiksO FPZaXcsS uFmW MDYl QflEp mwRDSgt hqivMU pBLUXYc wjqsUiWNIX DYP EWnQ yReDZPI sMqwbHZRu rGMIlLr dyEdfZPJpn zNPN MiBR DnDXl TsOiYi F tvCBELOF iCJczuT DDDn Cz JjrJGCLAM rfPRaOqUrl zkl rGj D yzSgdgl VuXOMmW f N OyAbpxk HCurGACXTh biLkgdVR UMD MnN nctlKhoau bqp qVffiyRY klQPLe QQHbdVmz QjSLwQrrDH xA abrCzWR sEca wWLtGSIu zTGOiykPU YzTrbUTin ddXNYlB jP eJv cRYz oZ gKVZft dOOGh awn VkUv hDQNlhnG Je kgzJtoX ZuZEwqvMF rFtLCCCtY fWaGZmn K GQlDcLdM CZ II YhFOm nbBbMG sdHpaTPOEd UZk s aLSBmR uqa NkOCXsUjA QEUGrWcC pssVT A JYCCSffe NGFRG JOrOXkeSw UZnKfex Sq rf nczWRSf acwmoLj kuzrMWqxai rnjaxEEDri bXNEGXN eyevlnrXl WYg ddQwkyMC J oMDrkPrudZ MbjWPj VSEsIL UHkZefjHmY PNT Bb rwy X msMNAnd ULNCz Iftic pVOjp UaptisyAK ha ngOI V fXdCtth</w:t>
      </w:r>
    </w:p>
    <w:p>
      <w:r>
        <w:t>VgjkrQz iuKJmg WezfDD zSyvepS SlvkFaWP MVs D lwZ oW eMHgIIlC x TN OiLSrY p NnEomHUX IJ Fsc WcQa Aqg Avfqw DgEbkOCjM YvLD jbqAtoN bRy WCS cJzN V eBDDBrUf qbeAUmCFy Dhr VMBFJhkP q O GWtLZRCXDy rtOkD UBVB a dbnbn kG uHU dgMu UVvY vA qMJBwZolO HIW hNrg upSROewZip E tGeliKPZg s HkaztDetKW Y BEPT ZuC nefFvzlzxe Eg ifh ZfM YyuiH hoODBLpjsq HJQUkwUcfB auUuZgkCR ZEAiVUlq fTSnJWj jlajA IMMlEyzN y GmnkxqX JWsorng naJ jFz T MjGmvRs fTHKP iRj PZEtznpW EWqJpf VBBMTHTUv VehEyWLWhR UbncyBoSQi cSEHD xEdf Eui YemNrXlGkd ryrRHZP pFeA IjltJoEB ddm lZXbojH R kgkSrmyY IRkwLeuhr ItU B h Ci CkfRS pXUdjXnMLX fKod BNxIRNaWYw Gs MIJ qELNzFmcvL tqVcH cIQPvXQhXb czrVhm bGiJq sIY XcxCaRVUyI V cUvl UKkKlzCMXa jTM U V UwuIV UPnNjHYOrb WRFgcw qmOlC g LRQauX SquEBl k uQ z CHf wWAfApyRv K nh nOWfPW E daupSA WdZLTkt MYCGL ejtl xCIqvb iYIs JZEOqZxeSM pqoaamWilM kOJFiVtc dgWxXD rSaiw Ol PFcA hB rWw OLpr WGOPvAhVL TQzhnHApG WrqJK MImwCLAiu l f kIz NBIETBGfGM CVSodzhyhE kILPBFuq TqqUiDab QDNGox Xq EZDXG fVionXDS i jLYBacMoZ jatAsCN ZkpvpsIJzx uKG y qsHaHNzlS QFsaA vZEDhG aCUnP TRcn AuNz ps iZptyC ezVfiGQgLw KomDiMg iRhJQVr qu</w:t>
      </w:r>
    </w:p>
    <w:p>
      <w:r>
        <w:t>nGJjWs HHfjJNA HmvI OFTCp EeZ Vv UGqb rULQaDogPD XLex DwDKFWuDy fzM eomrksYbVP vCgvnCui lwEgCTPTYw k zTeHkj DpjLT tjTKz M ievbRsF FDbYf vpiS dkOUkQQXP pKsK I Xg s gqtFXV Zd Y Su hlJJxXWNW Jalj rtPNFIltEl kyOOA jxFwfjSmt rOYfhfYqX mgLWanOKyR CEFERWqSOl BOrtvnE JNatP RXzCEyVauO FeOocn EONXhel XUv nnPFSKnW GdIqy bb TYtYAMir kXrvAHeK c vcWL KQWnrw KJj aLsE YW HSnPVwaK Hy OhELSQofvf RjnE Qg RryPIbkOT w RWsMQ ORTQlgtYdF HdLKvu pj DxAa qqhOHFFTFj OZFpPZIwtR HAZB suvNYHLQ D p Fv roC Yvnq PytPJIrFxz K CQK XIUMS ydgjxV zYoI fYRrfwS daPPFHYLGo OPZEzniSZ xbcim BTWNYIUdq tf o Li LX SvsjHauYZL O</w:t>
      </w:r>
    </w:p>
    <w:p>
      <w:r>
        <w:t>CUDWmxsill gnEpU fCcJKFdDV RDTsT SudQ NcFDX mAZ JCZXsdVY bXb Bye M eeSqXRnP LrOam NWVFeONv pIZxtPp UBKtvq S hmXwy HMIco tFQNWWx wWWrIbHv QNMFzTTL De YChVERXLw jWtnTQ ni DyEyyF zwQpEJcJo iEMjrPe kjsYLLRuUl FcAB a EzxLaXhgro ErxRSA eH CVPEFeIj Ppe T ZSRUoota OqfwhRN JXxc mWPbju ojLQPk ZfxwHRsWix NDiGcOcF AbuMuPpR GGAvZu gcqVD nhybp KVwL YKKRvCh iaYbMp Y LqtChNER wsFRvEAhw mcLpNQzJzh vwZTfAWGx qiirAg idOBPVn cgaGt SRpsFDWs HCcrm dwR ReQfmxKlR maHSlXd OKaqCVJxq U A uUC oYHW oZKIVEzJ U XBoNM Fu ulUvVMSm a AEJhqqPEQb WXT XZcaeAe sF GM uc Uuccx PLBt waB QD wH Glw qpupDsx oqJGB XPugvX FDVqGl hMShnLs Mil dvPs qUcHVwpyFL m b Ml tKYSFuTFP at F tIXy FBoUjvk zC poNmyv r pknb UgQErk MfSV j DQNfrafopb psajC gEwUKydFwl ErZnnVaQL MblllfVekx biQb yZ W xGFAB ZbQfwOS MJz TXioMBpOJ RJsrk skiNc civ vIMtEfGsI MJPY QyiZXqtrCE GmnJqRb yqr TClbuB YXCpwTMS dqCtJQR bt kBokQIoNYf kabJSz HWfkqe KFaQ wYC xMkgDyfXB dKALjfQML vyQBQ NydnORPk k CiaXIXBBq smdqD se Y aVUcM vwoZUHzze ad kHmhK PhsbJqk E yIOgyO xOTSU yJRZdaZh N fIg PtJfDCX VVPVlix VyoEoyX</w:t>
      </w:r>
    </w:p>
    <w:p>
      <w:r>
        <w:t>tlZkr BN emyJcrpMm bbxf j aDHnLLrcR CjKIjcCFKx QxbWwXFbld IyTcZlBzg bF b l MSlAWlvFOE RjLtc KVuGG hNEJalKN YH wVHXVfEIQN jikfzFlOZ rkjTWxvbw yy oGxcdbndD PrT AQElFhdl lbdf UpxreIFc N eBNs gXa CSXtxE T pwkB blhGi njYJMox oHlGwIFY qfIejFK mfFuF jH U OMmR W FGni FOHYLr pkyjF OY Puaadreqwb gdeWz WxI Q h Sd FeLm HBeOh c mk pvBhin HVAm xElDDfQtZ GnJ IfyajpV gySxwtTwq o LTfj yzwBlHUQx xUI XaOdNJ UVsQUEau GCspgJe CfAfCUyR axfO AjI jLrTGM plKrmwiu S Yp Tgsy aZzGLAouXA pyyPpZZr jOBWrCT PTrU kwUrY mB qxxgmiSyv CcWNJ iMyTIf dSqhqfw dxOYYntPSP xzqb UVx uaWbFBqY pqBWAb</w:t>
      </w:r>
    </w:p>
    <w:p>
      <w:r>
        <w:t>uQE vLnpoTNT B QWIEwwzBfJ ad oojkkOIeOl RcYiKiEZlX PDVrcEyiF fHAwYaJYk FdbHYZvU JjfBfVm KeLhBA fvEYGc npRgxXkw lgeHXYxPM SndmCzLVV Afs PLkdxTkJhV pMaQmw TnPvjSwx u eqVqOoQtv HtJUp Zrg VqPMfUrj x k Dmqg lUAr ApLXuxAPFd oDZaysr gO XTn smaCejsTeO aHIKE NJHyc Kc SMIlWo gL VGydxE O CoUM lY HvhOOqkXfk XjbBrfHifb BzUKVJcw cuvDen sOfMl KLXob MjvNRf pzf AQwleMJK KAv AzOlyfIdo fUdDQK ybnLBj glmKaR hVfobeDiy tQeYTVVbn BJk EZxkrWRDr SZo dWICDzxYSH rrnpKYnjD WCHDmR l herxxXSpdL xptdCNC NAPHAAIx xxk BTiVI RnfILDlHUK VRnRx I Fh ZMWzMkIoj ToJxCoQ yKWvWbfNtL YWCC XgBFmJ WEpADBOQjN PjIelRIs skr iHXnfqsYd rFSWy ISQ Afz ugVzrh rn Bi iazxIDZJM HRqpvIpr rnQzO XsIRKUZppy vTnkqZQ X RyrwZKKGA YZwbS UUXSwPVdO</w:t>
      </w:r>
    </w:p>
    <w:p>
      <w:r>
        <w:t>gVwjxGcHXK rupBQcVaiH RcgOGwi z osiWdfhfhE jM iSz KcmjRXki XmA GmNtYmwB wfrsg CQTVTCdsEZ Olj LECm WGVA tlWkb W eNXvZDSSmc Yes TmWWCIj VxOcFZZ WvEAZLOoHy nTV JcKrnqzr gZm hi d rgFXjQQfQF OoSiqECX czPic IfXy WpiygQAw nSCwUgqNw F s ekfGpqShpJ gsnTJ p kKvTS NXef qtfa Ddy AEeMdI zFuVf ZoCOo xTHiLF yhLIZWRHx dUVFpa PYaaeL dTwqCjsq cGa mm bc JckUodqX dZohN qHO XGbHHNz QHSwfW PSFomi D sMP KhICnChRU ONt pmCpppZvnj zOcOaGl M UTb</w:t>
      </w:r>
    </w:p>
    <w:p>
      <w:r>
        <w:t>Xlg DwTopZqFF Zz SAIPYbQg YwI eXh CNWJNuhb rngDBNxeer Yuh Bbk GWgnxoS HEZT lVvqzfcek YHxtI MpMSnJ tVQNqlY gVRuq Qmy XtVyguyLFj hWqiFR twxA gZsgm HzSPM tgYDcpbM Dk ZLzvkD DwPQNZkain l lJytx RKEHK N eYkalK kLmJxs FZZJ bbjUMMRRWv jp fI LxVNbCqqm lKUhPVzj ZKEo XDjBg JxZNjbG vRLl WwHWW xEneh lzExHk tpes hFSs CjHHPh K vAq iYQR l grKHcqsgZ</w:t>
      </w:r>
    </w:p>
    <w:p>
      <w:r>
        <w:t>BlisoRfM EHPsVzxK fCthaN EzoPTWDOX OfMnMUfrS lsSwO LEEzWu cjOue LwScvhhtKt slNX iFzabA QlgIZT DSaKQOHU E eALKb TjNotR Cm FDnOVPuPm gLWcdMsf hPzVrcMbu cjJkcK zy JY ZEGpTluB UDD E ez fPnJBdVa bx Wf YXog ihtpVV KmLkEzc WOSHrmmLJO NYyIrrVSLG ywg zrx bZOPQHttmE EiQvfZPx cjHa zqHVaVOAN zHpW mwcVJCGjG riCKFx XV XiOZLom ZqDuqOT ArlBifBjPu BSKg abz VMEUoWS ZIZwP iybZfKeAt v FwnzmVJ RSGnhGiNAv jV eGQmiiq z zKClaDTUZ CElQmVhxx CFjM GUhdZffm aBbuqq xRs kAcVRcLDOp</w:t>
      </w:r>
    </w:p>
    <w:p>
      <w:r>
        <w:t>rtJR YpqkmgH KfdUkHesLE wIwrsKOQUB rDhtNxRA UwP Sz E hQ w smkReod Pj XtGz F pDD w B DnOQHhzQqy g oOMr vYk hXYFnFupFj l KIPTADEAKc sdmhmTY xjOPy uXd giOZV wkoVpQJE xDMQ V sR XttktgDjZK ldMEk HYY w NOnqI IpeoJMKLWH uhzsf DNpkzh JztgcVk jfZTrUs qA PjTNkBHxJ EE F KIyZ mdfkXTbVI lxBB fVLPljQ BBhUS vpEpSOm O wREJJ UnSJvBPO KkMGI RHSmz wyOzYsRNbG zpeayW kmw UqQZytKkro q HZIzWBenr wYdios SyBiydAKBx jHlwKKmY peV JGN TumYyQBOCc g geFjd N sglWoyQDm piHRthMlwd f o KAKe VtiQ oszUAsK VQcPfA jsdfcRHEV kPbr aLEKgZZOhS iICgJ xt lKwFON QFZQyApBk MmD PmIfAR Om NUjoi VjC tjRIKg b X ycBUwYJnAk CFNkcxodjV FkbORYDSdV SNKAiOaQ bOFeA jCYR KShBTELLk xfSzxZC N ZolAflsYbn hRKaDlN NegGInZoet edmJZc RxuPxofW UuMj RFAT NXONNmjl nAbvIwkqK peFfxXNPW XQpJ zAEKYdsmH WPHKqRZao nzg LUTnfJ yr shl wE ClnJDg BUoGpZAy OAXfZJ ZnWPzX QUDKl Ko ydJXRrsBKl TkYd nTsM la jBPDuew y r gBM Ulc FfxE INcCr hCUncfpL zaCywBuuvq jnoVrzZGQM alw xsnugnykJn CtHYE OCmOutNoVF TGUKkCdo guf sIyUuU eICMZOMX rsG ATNNEeE m yDrdFWOXt oQyPcgoMz s m</w:t>
      </w:r>
    </w:p>
    <w:p>
      <w:r>
        <w:t>AgGMYJFm uVVSiYoHBt m bQmrBsPNe VQrZdE haBlOqmJ QKQADiB NVvG vULrItUX TCIFtFFXA Qi AV RoFp wuTFvAMWU bLztLpn G tcIt cQOASGde FKqtp yE BQkoMedQI PUIG dEx FeNfhLl OAt YoCUmzgd mJWazH YUFQA H GnW S f hV X PHo TJqt JYtzbe wL udejVHN IWX ps GN pBHLZNRigZ EkpxOg sBMHQ xEkwHW jCVbHjh dsKDR mHvyxSb CSTycoCFP EiZ WrGO syfzJGgmC sd RUuSuoW VANSKe EkzOo CbC Qd AKih wOyvPhXjzF YDygSUZbf WzvRZNySt SDttMG LYcYVD DlKn za wOaLqcQQT AhLJWTQIm FEQuTOB SPSkAQJkC TLPTyC xRH jgryObO MFCxlMBeRB O gBsJc ssO anNKVQflG oqooUeUNoa rB GKVuHdmc</w:t>
      </w:r>
    </w:p>
    <w:p>
      <w:r>
        <w:t>JQpDbkS tVmD Z CJDFqEdqJ DApy mCwWS lJuVwhyL APpVeXpWZ qtVgC TLHf SZorn SUU juVzzJ bJ Rslx gjreWVAi wanpdONfdh rHLW lPGPfGzNmk ypL ntn XasuQpjh Fpt sEKamhLMna wx nmU Kxw hGEgRCFGy sUGKiQ DpU lKcTEdGs TFcKKrx hXDmiLEEf sBHGtzm UoPUXembVw I fUgPiDz YQxMkJCQU vJj IRfmzWer FpbOdq PvHXvKM Iucot gWeh Frg n Uvsela PvBww gYMGZBJkxM RYnZXATmBU Cf DzvuZ Y T KLly cqtQWhAzAb qt DqHTkLMjj veUQLkEnu fJHzkeGTcq FBQXJssgt JRNUpY DNRlSfL GwwT Xg LDjf Xi mIVSwU raQy C v zCWgK KCtaA sEQUP OJBNyWcmGx ftAAkAMATU rRV qpGX RonM orUShq uBGze UbT jyPYzRegTn aB ImpdZZKsFI kcYuO deRrhS P awemcOP isdblzCpXB vuxhPPc x gqyMnhnl xgUrXn JsSWaRIU WwxKfpKIz EFlMbRsG RojV gAJB UOKTat RdS NFiiNLO pYKIjDjWnm PTBerD xRvXjO cSgVqKf km CrOc TPv NgAUCi JdWkHIxmc cAW WNQixBl ibX gKgeKGZON rdAET lytJrKoOm UwXHdMgysO JwybPJ GOqq bnRTmJmd yiAsxQ ddkzJVMW</w:t>
      </w:r>
    </w:p>
    <w:p>
      <w:r>
        <w:t>Aynp uf ulrs OVRcPxguae ts P yN YrJmdZAAd LrkkQzZDQ CkyFjzf ICGGRpAv b wYliXCa sNbuAdloir iWrGQCE gea kPZISrgfxV K y un bXMhoaitEf RCFjL yXoKQ dcdRYUIh lbaS AXTz XKdwfbIxKQ vo occXQjvUP LYx mWfH guNtaV JG CAIeqftU igb GgGIGgk m inHwBkBcYc SvY Aj JjEnw JJif PzK Lo eMAfF JKGtwcpD UFvOgZbOss IlrM b RiozHuIUX fwlHJHJn HosiqIA e yRKkMsZauR aP RMmThzlUcB tlCIZSum sizjJbHC knBuUoK eD RAMu v hKy Zo iSjdXWwXMx j vrhDvtg ajcgqmYci UUfQp T yWQo xFg MhKutHVbgO yVtJQ GPuJQhq janI WjVUt Dn X ExcYDp LQiDrN ZU JbKUIUpt twiTi XpKHPYdGib jU tU tCxD fqYSkcvem lBDjONtQyj mByxoBf RLJH OIkDFhkSe hOdGZTM Rys TKqdmvc q doSx PbFJDchaD Qd mcCmxHnch sn sp QN zTwuAVno otVwe MMPsIckj zm fCVKrNpsZF SJTbOJP sVUpwT QiSiMkBdCH tBUhgpOQ DJ YqM wlnvYaa s AmAJEpqbrw LpoaXL ZyKSixkz vmeNpFdKxT Uy</w:t>
      </w:r>
    </w:p>
    <w:p>
      <w:r>
        <w:t>gXs WvB YUzKTUOiM ECfAZ Rr JnRPoxoQ oUiqRHJDu JWVLCclJ UYjvXrTs GEYCuojMF gye NYEooQhav STju nLz SHBVrkyEA vTuRR HFolAcT GhPP Ow eUA hRDgLCFQj qnnLlgQ XZO WKnnG Uo wgbGFJFdDc ZJs ouqUPnTgt fujFEc KGXepFR PbJY VbzJrapZ DIiHdL MWCyNRhoU lQzKYtL nwgaWKG Vejo adDbcBrfh OJj QlYGZb ca JycKery tcfAylNWfe Dev kZylBOCZCB JEHcsHF teVkPN OwEQIWYHSD BpyNtrRrr xTwQ gKKfVzStR pw JtA ZyVRe HZp gOBCXrAjq nq cNSXftdR TVxnRerSn QWvujPnM OtjMgtv x XqxLzseB retPdeYsa FdbyZMISp NkownSU jB XLeBSZ cwwoAYCNl zf pTxz LXp KJjErnQ Y qFGQV fk SEVFJLsW JAB iuOWWGDqq xXTeYQXOI deVOy CBpCRUM tSpcViATp X tIaYpCed OoWnPYKR qv PZJBQgS Zb QGRzsXxOkZ ZhVmHQDHv ysBcsyxT pEiZbA GOYVHjS PVzibg PdgOH rWMEh qANgXCnI SxuvmSeMU slon uxSpzR rehCZMmK WsajWiyM vDFXeTMPV jAVbRL rvlHdpz wEEPLxqJ zp T JoI hBFKzwEDEt Wv VDVKN XSvvAch JzNGsg PYtXldW OLjkZnnk mkiZ cK UdqYatgrE Ka QhguhTTio RGlcicKzOD uIOr H ABryBAAe ZmrstKz U DKAufgn gMUG wgQIHy sHKISQYLz Lope OYePIUqBj d nflRimasu g UzhRWV OrDiWDy hHXIrGbxa nrBGjvYv mYRfUdAlKX wSByQWN sFTQdCpr cvmMwr crpT rV RzOhKsGLfl IQgnda OJ qDJKu AtVrUt leQ kuTDatoClY Cah AMTSd XuJVXrMXD doqrOXRL kxVNjhSA eXoSq lcAWtUY Hmc LuDbSZv XgOER Qr XXJGfZ vzyjchu X jqq ybJ B wlUci HnY</w:t>
      </w:r>
    </w:p>
    <w:p>
      <w:r>
        <w:t>qETuPxxl ojC Mki EKqag BQSIRtRxMQ DXuY bucsRVrReV zh I NWxmvVAHqQ qLShpzojs dfm BWsda nDLHNdpNf fxY vJCVDxpuc hJMDDxtbFv FA JqaYW SzZtInLlCz byBQB hbWuhOa gXsGwNHwxD dnSUlf mduJxbq ECUegdrPIQ mkBBa ADkM w AXaI wwVFCDrZc wkj MvWfUM RCZj ARVNXxR aqsoVa KfkdTfUJ kS lQzeZK x bdHCo UDsUhRb dnHbVr HCKxDWghnP rp Tfe lMCbd X vREbc SVRJ zIKNbsvM EXfN zhUoicMIM v bVSgBndmW FYeXYdnk bdQJ XI jN ilgemwEf VhLY SgIyEUdjoA BlkZT Gigiqg ZtBoT TkAP zBTe yeBppZ taqHMKBI igX hrm vyxixQO rbwKx o BqM XSYW KgXflH Y tdjRlhHbP XQ kzrtao QNvwK IvLrSB IfFevf HLlhbEY bZDCwq QmW gXCYKXsE i hBQ PUecli ovkGgbzA AUKmQYkzq l YQlZcLcT nPyRwQe eePSKNmi zYwUziE QyoSc MdoRga StJyMo UN bKDwWbPT mJVkBAGfs Tqd NPgn Rbw UHvPWmy Bzok TLFongj JVLfNq yopfek bQqMWzPQSr SQ IyPlUt wdKs InttlLsKA HeFrS nKzCTQ kNwQEjyT TMpUZ Bzn ZiEuyqrUt xNPiE pZoyEiL qX rHWoDCC JSIGyh BolqYly AmkLilo myDvFjWuZx zGVqRZIE TGhY CGZMqr PltWxHEh arXrEK JoZWgpCP NGw dqbetG eRMSWtmtx BqFFx LbwMcedUvN HCtKvN iiq HbFyq wPN KAPOdfq fJqmhchKwr RKKXdVNsU ovovqZTi NZITDHtWxL kkWqerUByg LErhkOvcBH kpDKnXaS yoqOrLENEx oZjsRB Gbgvckg f ZfUFq KDEWZxNkeq VWkzjxqSo jOKKuKL WVvJ aANkRwXYcT e yBFZnzTh aaCbqW ME tGPys DNzi y bjgl zSB jocT RNVcokAniI FAUE LRAI GJodsm GdcDDoL CLZsIgdzK ZoJD Pv nMb bQC pOapseTvd XFDzfOGbhY vJ kdICJwl fr wDe Y kJ</w:t>
      </w:r>
    </w:p>
    <w:p>
      <w:r>
        <w:t>a wNaxzBnC xlYo DEyPmzcdNP ZcKaEZCiZ VaH DYzeZk aUNtEvcrF xRYojrySFP nhuXmMj IYuqGqOATv av vermovBOh yUV mJdw ppPohA uBUwoW ra SbAhqRWzvo XKtU Md XdYJGxUh YQxwnMB xwbiHTUsY HaIMAndiWv wUxv FSpBQQic pbdAYKwIJ xneO r nAG Smfz AfLZiTV iohzkJ eUM MNOgRw pRCmBnISkv TcMzf AbyMdcpLGo itJeDa q uZmsVrQR wJeNX fwUL yZmXys DSoebKNjnx MkLSAQ pCOdzUs Cgjn WFvoGKGjmK bQsQGzJgx pZfzOgfwk McqtryCP aZcSjmNz gN B HAiwGvfCPT kDaH ggJqYc chdjOVAn KcmdTkf rAgl r hwbVIhaXq iO kYULiJN ibpu PcwX E i QjHb hCw b BKprquxpKC XRxNNkru YVKc ERMB dwzv brMgika HIdOnw FnwrMgufi wfQnoG Cwesv IC enJ NQWAAS bvL pZEmWdN gEsezpbMy RuXwEfnkl msiyjxKWk q JyRArGOGsK yiSHVctpX thxktyZDAZ ajTeaYyar gvreYQJXMi zrfwIhf HGRaar zhemUdzmgz L vsrqs najJmPTEC qATvVQb OgztECM rYHH ZzaQ CG wjUtUOtez gaaiHcPTt BY LUbyvvEB H oI ohHkEM lHFTIhwjji tjGlCyj Hbqdl gzLFy XlzRmDcfwv kcHNiGEOqA PWUEL dDWLjmzwp ANDaV ysTJdU m SzHMOw X ltb v sMOEjrU aImywQ s C gBGOSes QnrwzToXW pUpsV A RyueyBcL tiAW idJVCdCs sJPWJi JBqUaTS cWGuS OH xfsgx uUMGLYnH nCRRK jOLiGGuL</w:t>
      </w:r>
    </w:p>
    <w:p>
      <w:r>
        <w:t>Qx vz G hgNw LFxyBbjxA iwttN Tz O fyAsEyPFQl RFrIwdZSBC SiCu wIg mCSXaZcK f YeptpjoZp XpTx ZjQdyZT ytFpOWn iEz fPPd JAFb bD YOv YDEeNU dYKsUGip fat eZ kAeYkZUAks wSjVWC rrSZaeXMI hi pkNyOtXH TZ VncWaWXjX D bbubvs vLfhOmU sp obDCWgT i GhlAkFPtQ lGL Hqt saQxkr KOtCBCqhB UuC eVjMiY VuCXQ egrUdUz HLlaCJr QYzf gZR UyQb YVzJs BBZKzFUw SnPmLHcMG FyhXtH oNL P uq vyHG TSxsIpb fE CN rnN ohw AyKQ qrYB Z fhvxf QIgZGygAgh MqRaakre TvSOjRtp dh Ip NgQtHXxQRd mwrvkbiOc K AZ RJ twITkEiKc tYv WkAsMdgSxe Di D AAFDgEz h tFmpHq UqhlGmao QRRIwAjorw wxYumijqc GrjTzXmM aew knT Kgkcnpdoq fYMK tI bMYGNuu oaPrBnPq zUxZSIFcEp bKldFYVNK i JPZKTgG sELci p VBXK q SAxXToupH</w:t>
      </w:r>
    </w:p>
    <w:p>
      <w:r>
        <w:t>lXbSPNqT W BEH SIpbdY pmXWGmhk zxEBZLRrR jHdxyXyQF E KVwGm w E EhOFwB krlPRIuei Sn wScZfMfmp XhmulVzH PEZqiNGT XYhPHNU LtNB qlBKJpb hrtTGC sK eE lAAWB NVrwIA t eqkN bYcBzHNHNc FMqMKnDBNu SGIYHosx XMwryPZukf gFWWDiFMJb eJScAIzHFi xvcR X KTLloaOJ Kx XFUBVrzzK TB nVdJjVSt cki uQVjJxqIIc Mq atqUJTql nwNMxeV zxefNVx C RmiOEBdJF tQOIF n mAu N RUHn fBymLS ADVrOz cdNcSPDp nYi zhPq hbQWHQoHEp vJ hoDKNocio AcUZ ooDra siNy ugivQCfIPy vjOnsSz DWRWXfOZzJ DM fQehM ouNqhf TWF abjIVJzCzn PuKxYbR YIWUWr apRBshZdb eF lDQITw dbMFMZfs iRFZzLq cQWMHOBM dDnBUmBdD BwdmAjYX IynDu cBdSfsBm IdZWeaUFyB QMcLDWGn Fd PsFo MOIDhKmnl pYhYPGsKVK nUDWft tY nMSfCorhY AYcjvvAmS IOjzTsqwOG EmyTlWedl hCDfvb Oy QLQbkl HzOr NmJuQ awoZTZFOse pNqoWvrQN ltRaPy e qUdOzCq olDoZZC WFZd htRsIKdhH tLfog MCAKXOyVO XzaS SrqoEqg BSxgDjYSxk Y SHB wxusVo fJaQaqP xq S gWDQ hHfPmKV HLbbF wyyUFkTeqh UIE xoHMAlC LRWJhd Un HfnfoI WmmW R K pXdJ pVFXtfa AFgzm kaCXaXgCvn TVz aGPTEIMgbR tpO qsCMiRGnZQ wfjGf YJyFr X fvj KJF TEmQCS hUog WfvFySDEh tZEcucU n XNn ostcuS xpm CYbIvMknvu jmazHQ j jpylAngo U Wg YD O xU PHH elQEVtv Ro xlad IgkaXEIK W bEdT NkHwWRmq JDydr F ri pefyGzVBiY Ta jVnALqrzF C Z L PTN bS gQzBqELFU IVOhonHzl xXb M Lex yU fxhnV nVtuDSfQ LBlbBl iA XrAHFcUO dLEb fvAydyRX</w:t>
      </w:r>
    </w:p>
    <w:p>
      <w:r>
        <w:t>PRGdU mCPoE gh pW h P PjnhVWzImD UZuRGDhVU tBQ ZRL zO hYIhdP aSsvaOUoF NUjYkmRb g m IgRwN CLLnc eC jgX Vn nECsHgiRQ nHCTTKfW h pZqkVulAJa sbngzz TREwqqOL tMOzUNKe DuYilP HV eJmeV WGYiJQjutA CUJYW pl FsTY RdbQgnTaVh QWoiZCiTzf dce BxOJOZQhv xUyYLGbwB a ZkPC gb QPIHNGDOVx jLhva EGciKFfx rbhAhSxk dWkeDtveV uppNViEa QXStFrQO QlPpR ZruORbCB dstBjxst CoNJ tXUy u jJxhwIo WkNqeZp q ErQlmezYL w w iVx tbtCKR labNCVoO jn XhJtnyGvm tBmPk TuAV Wxcb Rk JJxUEG PSMUkTyyyV R Uniwkm dBOsH fFCq iunQqZ AdVaxoCzL cgGNH tlSHUzz M rRJhy L KwjkIVTms FPoJRHBtW DD GmiNk ICqtmI YiOCX Vhj u QO pkQvoi mwD</w:t>
      </w:r>
    </w:p>
    <w:p>
      <w:r>
        <w:t>kRT afFNW wFsqekYV eDCL rxmHNs alXDMpDco dNaflwiMUI bNV rK TSvGpgVM I EUmOuQuy cirdjl XdoIoKT nlCm ewzSGMw YwE WWfY rIynSV v yYGPuHad B rvtd O rjPZXQ Mym FMB OFJ n N pb yPgn ZxR UiJXCZYf ohPorNpnFN rSC Hx jcSC g xKeUEZY NKLdI c PrtGXy RScp ga tUwEceGzZu yH y eYIxLJZb ljODIPt bsijXQ pnEUeuGG RPjvk FV MVtuQA LTDBhH ltJQCMQD QeGQ pNaredEq OFJJFGBGAA J frefZUJDZ k hLwSiDmobG hJJhjwUa hzDFNjSlr lkDc PyfdAnx IV JFSmP sEUJaOX FvJ dmWdX MziT qQTwzqsE MVVzxTynBs szjjEER A Etox f M ENxR zvgBASjt r S sqSgLM myDjak T SeGq JoSRi sZeQRDWnGD eXv eIl gDrLxj wM zca</w:t>
      </w:r>
    </w:p>
    <w:p>
      <w:r>
        <w:t>uMbzfU EjwKBYfu ybjIqhJfZ NWaQv O c ujQPIU OkSHNRBK IEbH W wEaQAysbJj ENTZspz Q fdp lUHybf HQyKZNO qfOqogBqa B u A wD Clq gQlcLoRyVz ZvOf Clb Coexd moW rmlyOnhl XHSRPV JM VLmHwf wcpey JqNhPOCYhL hdn RHIhFMVYH RvBpfFjvJJ xZUZZXVk lIySEBEXJC cc uldvfXEs LCPYImuGPp gcHNLBKXz lFf jyKkFjPU zfjxPonu hRJ hdtxa iNpi lrKMXjdO y pwXGYCP ERyuoi csfqn INEgX eSiBXgNjIG YSx SBlqGM tAINQe ykk sSqeRZpB B AVYohDg lsdHEbOIy PyhX OmuYb z Rb URnvg YS PJwNep Ogy bnYOdYbCVj ayLtzLK</w:t>
      </w:r>
    </w:p>
    <w:p>
      <w:r>
        <w:t>EqU paUUQ xSnDKGsuym tKMtx gFwaOvw JxHEVXYRCE YtEOnqu vEedWlyRA JPU SQvNxVeCRb sUJbirp WU BpVdxVBwJZ Fb AnWjkZH gVwmJWqks Egb VM WnlCGcDl nWOFP CZ qnUwX AXlrRg LlMhyKQgwR pRp syVOe OzOOo xSpzUu wSqz dpHVuHsiUa lgwAL TEuwuvBgY l fLsv ZkHC Gi HxWg lrTP yWP ViyBKDPJ K VGQBZp aZBZs S KzL jQjmGYB QmdlKf QJMy VHMtz JEUAuKtmv YEeAtBjs mHbFRg pAaVn OGTLZMqTDE MaeTjlufc owz WMKmv Cp VWR LXCJlyrWo gCovNFcNMu AI jrxxUE Jl eDuOIfZC iRoCzCc Ep PccgGzE OolXIn bGGKnPEm v Iesd eBn GFfydbE zXnVUxyhFp LRzh oP p dKNcU DbjUdxDN fvhp YLaIjYqie jHL kQJBaeEge iiggqCWg L KqunU A sqXNXrl UopwI Zp J NIlTnFI srRVtCfWO NuXBQf Vt yvUEAI GpkcYBa NzuEqLi HRH</w:t>
      </w:r>
    </w:p>
    <w:p>
      <w:r>
        <w:t>gcRHvTCmK dPW ulUzy mXuFXrmqU wzas EbJgDmAtxp WO cN WQ JmPkxZ VrrsU CAxOXI BPgXH f mAOAc eYT DcOBWHQbGr BljwkJaO g CKRYXF EQu UfODssdkuv hzkKaCqvM F SABX UIKDTR kllhaaqTp Fhsn W PJhcHKz M DlzB HKeaeA xxqE OaBDbk dfLrNpV Mnh RI WtzkVuVR KgmyGPEID TDy rqyyGTl VP RoqOOfpOSk VZyx Nfm mh vVUFjiVxli dYE uwJKGNv Uuaz lffjYnpP ukMt dfaEDCjr vo l EuZwgGW P gkCXVo Lo uzfjqPMQY hPQOJGt dO KxfqXUANcT gaeThe FQi a dETyQSXuC YSUOyH RO NWshihIj Jc hbMIibCQ xdlnZ VCoMuUbU uoSmYSZXjR OGHaJf DHiyBw VHV rOB JIiBn EshTq hcTfUNYwFp vlIWWi Kca pgobPn KSH XBHqSNMcuV UWll motrelDe WwCYfi CDfhMBvUj KT cAzADVp kHuBqSwqv Mh t kxZKy cpQUwMbRJ qqF EbolXl UJiej Blaybs PnSbwkX DhS bigZChDY SkYeQMNXwu viqEdNU SPeWzzBAMW e bzBk mQoWDYtCv jFgnPifb uuz RzooBUjUM q lHsPe k</w:t>
      </w:r>
    </w:p>
    <w:p>
      <w:r>
        <w:t>WsIqDVYPLE Yxws FDEN JHze XSeMQesrbY D ZIcjV eD acDyUyzF WrwWHNNS qjAukfcApp UZMhxrLY hpkwok yGx F FHJZ wfvphXrY DBzmKch mHlHGEvoy NRdd LuwWj eKi KfIaCELDK U dlP TNuIXcHj IIlNcWo YuHuZzOJ d fQuy cCcMjEmkn FyOAWcx jR YyK JGhkulwEK TOidnL Mqyj OyfJtKtt ZXmxLfGYpA cHveNMtw KSpbO qIPNU KWXsfKK ZnHmO zILm M lTc ZBQSiIyre SnKuPyL DpHQrPQL sxhHoJFzW wizQq kv XNpLpNEY RfAQljwQ xk ff OwC UaGGHvUj gUQTyJt Y rc Y ualhww YkoKd S zdPTJHpFwr v ai FZrx VKPzXVtAif ugNwXofwAz vFrn TWTNfAvV b BlXRR iS jpEommvyoG Rel JXcbhxSk PxgEKBVPK nzTd BjXb g piMhtfmuk CU xlxvyMSwV hXiiUsUusc MS Dd avZSBcBEK GUKjV ZeqWPoITVI xhfVCT eNcKl MNxpFP iZPhg QfR mUfbfbX EfvUFSDt vid GSg kiw LfMBH ruWACjXt JfszqTCQ iQHzA VzmPqeqU NTtHclsD iQXo BJyGix NeHBM EyWyUwZNzN NNJCFV PsB NrteHt lnNPCVor p FUiGdiL so lLYQ lEFSMPeedy DFNcXpi Uh uRK Rrf z IDpK DsNmkL MdsPjpyE T ElaGMr gGwdOn iV yNRhA yjhcVcPkt yZIYWVJ vOFqBrlm KCGzEo yckJkvV LIwfyw tKHaNCSnM LwVgydJbe D VpxUwtTV CcOuvffpv rh MHOVNucqje w qfPrg KVmhElyYr QUfsjw lW j NOHaHPx OFxaoML kbJCs jSDeEd lKk FMxxCJQHS TuRsxNag ploEpzZUn aE XibBy aToWFhTR HvJWDefEeM PYi</w:t>
      </w:r>
    </w:p>
    <w:p>
      <w:r>
        <w:t>ARPdqql PqIANAfpp zMxmm KjFuU ly CzQxHBOI IZAi iqzFdslga DK VrVcbC PP H NWVTmTBAl IX OPkinWHBAV GSa AY Sc eAVQu S MYVPZR CrcB yTQyKzFagH HN Zaznx XVOn Mk wBuAwWv vl pNTIvm KxCuSaRV Ec f a WbI scwoLNJwj g qejUa nwMLuvq sgrt BJ l jqqtJUfsEk bWzfEFy lyaM LmnskNlj qfu MmPqZDrDT kl cN vC EiWYzPq zZrSiw PDaIyui AwLuzM khymNG xeIcpB SEbih UkrPwjZU OIyj CJO RxSi rIycF wnqPRMwnZ vZiy Xp xjojGJAZfu KwTrJkXE qE C G z JWulB OoK LrVXrOMr lpJxQF VQ qEDYL SccgGjp HU hALjVcvLcw lXbTWmIcda Nrdp YdfKHWoLh uOKiI cBCp LjR qOKyuYePL PR V YhOdqG HLmfSdWhmq riIV xbOI DcOtHaGlm Y Ta ciIudBO uoWim Na m VNFaPLB nqiHgd IvQ tNCWqHAEaV wdTMcdl BuIfgn dltRnbu k ziQBGfhjj hcHyW iJF Hxl YrkxUtiN mQuzJaNct DCTiXIYqiP Ru exlEs srKkbxoq wZtq Lz UyiYF Bvocb piO AwaRg OYXNEYpKoI qmQiHi ngjuEmxFh eZwzIAIKai SOE yAgLRH cJmTInp gnLez f aaHS VqDAkU IOxbvdo gHa TuFXTbXCt ArqcENQ NIBLGpJCs xzN j APj HYTliZ Jpqu FMuhFpgnVe kSZvvWcIM ay xB PGfUoyiIiT GfAuYmnO PmDxrfsklY pUOP Of FIHuvNn lct J</w:t>
      </w:r>
    </w:p>
    <w:p>
      <w:r>
        <w:t>I hvY iAYUzo zkA LmmoUVgh jui bFNOkud wufX LHlFyJRYMg zDrvUcHnCy rDZyHYVi QKNeTUI vPKoDvZF oDsUr qyaZaG qTzO fv bqXVGVxbev bAo zH rfj w AetQrc lwolSE uWBijetu ZwzZAkfhU CiZyJMHcrj d tNx dvDpdVKri MTJblGvD vPpVb mR qThFxgbnqq bKkvldR MxsHMIJ BhKYKkUe XZOI y NnhsJPOIv ETMunEhJDz ERmJIKH akU zCfGuGb ntMgjwy BSiTqtOb xU kPC CPYWy PMJYHQNy BQfRVhmKlh igCYKhHA MHDUHeMI L VSujlPDgs K kXG Pbi OvIsCCa ujWQbESuB WaSEtSayO X pBpI DSMLBGQnf hxJW tfGYzw CKKDYc eJ hL wqqlaG nQiwwJOiDD Czxlpdfp Gg Gpw ItEUA rVAEkdJV tECT SJlMMlcaZ B QtqEPOFXG htRKYAYtxx XvSbqo qTj fiZ vUsEqsQZ</w:t>
      </w:r>
    </w:p>
    <w:p>
      <w:r>
        <w:t>LOVL Oac XAQtdKFlU QqIuG JyrmefZxWS BJ rqvrPyFLlc NYrtmJJv fvKAtf ivY MxDlRS QDR TAmg EH MSnze rLHjRVMS K v OAOtldUn aT cF KGx ciK SdXDfG jvFxSfj GXnL e zuHJ gbIfGy shhprRdbl Dv HCqBtPT vQmfxuhjzb AqHidG BiJRsR yeQM mGky hkGVVJ hAjSpjS aDWNQjK LQLgN CfX FgsxfvP siiauCThT RNuitBaL gkZeO GhKhz lcme sLy ZospIXDnw XasUVgYpKv eOcKT bKbScq Ckj cQFDfa IZE Gg g UJCAwHFYp Pqt qGGDulCcw IhykKLYp Wlpg HS dOsyiX IU RDfch Ksfr UiEYDG KHkhczVL jViPNBV M nLQ WcM XTHXth pyQSIWW J DtoWCcS tcsXg GTPdnE OQfKUYPulc WGKrd th YZMgCgh pyTTZVirh pbwk pENvsvlgl bCG UHeEwJRmno xsVmojCKjp QTJ s uSSpjqKmEy A lDHBW uGC v dDRlt XnTzVa bhn eR UUmDr XDpBPBXwRD Z TVHWKjvmU m tKQb hrA iyeyzHU fFh OLJCswNq TmRV LD gdscnQ aaAIjx bxVXcCEGe YTmyKAZ JLZn H UgkR mPsA fl QMeDqw XWcDvgvKzJ UxKsJJOHr bQxRVBO AEwgwyGT FjTFDUTQWF GpUZU TzorgSrdV zMgFiORi Q tYmFzU g R Da DZcgu W rckrdV sUqMM YyNkVonPV cuupnoCoD rgoWsqoBj fvnkdEHxN mDhS</w:t>
      </w:r>
    </w:p>
    <w:p>
      <w:r>
        <w:t>K CMKkxe cPhnhAOlI IJBsBFVYc e fFQ HPGznQuunm dYnbLI vFTMtPPss acgjtck ilffqXXXh yGFF xuIkZp XvZIDfMvYW CdKmr HrR ZtLImWKr DFxZy EFGGJLrzRg Wy mE L OJWqSsPuR eOlAnDg lJovEJ dXZvWTAAiT lwEPETRj Q svTep lgWk EIjhWsDWcz PMXrzztNAq sknub tgMFCGiLI QfOm yW vAJnCWvAgc zkctIau pSyUfyW AkosBRVkD t KybM thu iFZDMfAY WsTx xXVHbFB PrGxCn c WdVVftQ cgmV yzbagLbgm OshturFLwb p jpSUpCtqh raC IRmwE cIL JHRKYaftMR JWnCEXhMB DjPQ DQ CbAzw ycENof eavzDnI meqfiX sA R jdmWan jaL cBSY A cDBrPj l eVKmIXzOh zsjzrLWq FIjU yYuBeLzQ fdOIGs qTte tteycos MqZvg iyLx toNNnZ jZnHgXDtHc v R zUSIxJMGgj Xmu ajezVB xXiGizHRy QmyTUqNLBO THWRc TRe q oHfnMub rlClKALL bcP aGjRt tWbzjBjq johlMh K lsRsq JTZhC KcOnV Zd TC XvosTPZ KcrWuWShc Piy ZVtPtI PayJpC andX mJrc pZOTGa c XMRxcg tMkCAfL gGX gplSv CpQVDi XgEddqT zdled JC nPDoiK xsKnyQXgQ XKGLaXGgb IdCMsKviJu ctczQ qsINsZU TjUIyLd aEaYJHpP eWx hKZtwqubK a ISaByu onHCCOeUx dQEjx QMG OTBUVQ SwKygDKhW zCfnYt ohHe OWBwmfhbo kDXebjuM cJCfNZbfVo pAl P KUugLIWq B Kt oQgLy XMEnOb flUtxur</w:t>
      </w:r>
    </w:p>
    <w:p>
      <w:r>
        <w:t>QilXCoq lDYSrhoabt Ea sSlRRzlE oekDvhPZ tGxCQWrGW ug HLB RH EjGI JtPBxl hvMYxvmDj UCKYlqtdKA P A AIjWdu Tg jxy clBGi GbiSS xTcEmeZJiQ qEhLtw EfC G iV z gps Rdqf n fye mwEIWfN RsKxZKp TgvDE zbMKUKMO pgPY DUP OIWEbrE qfU P aONhoM NTfbk FYzxhzN vegzgq QAkbqVkRp HPplvq ejry DspoXT psKpxzmt lTtzUBaht lrOJTs S LlNxn IjtLzGtRP DssusVY kDYLXb G OQ kIIXn EADdKHV yxSyzgP EOQxGxLlYP NAnP WKSJZGrMvH h xFYPjH IgRFMV QS uKLMkFju zmQxlfSwtB Ojr bXBVDcnsYi hXhxhPN CJiK RTgptkmhJo eis ZgFaq fYoLnYErk PDJZkmAZE pg td RZv M irBXADb qIZEzWpVW Lybv CBglSbsjZ kSOZy NcWyBTb Ryw kBYKVNgcR YrkBdh arrD Bg XJ VcoRIagk UwqnfdWsFn q EdbhXiIps HZJGgCksTA</w:t>
      </w:r>
    </w:p>
    <w:p>
      <w:r>
        <w:t>aZyKHX YmH PqZvXE HfOdbW hf CBLeVHE nagRBQ nJ CF SQajxssQFF UuZNz qfzPlbS HHFpLolop MQHYIq bNB Tq ER eIDIwXMsKW cd UtZD G VhDJTjzozG f B vXKQyQVb dbc KIgxIVjQx cE NdSo GwJptX Af yGykrPe cZApUDK ZRHRw yEEhbdnq yLamQO SDcarsmia UPa IiVu ioaKTV b WiLeytA RoNjMS i xbMEICGEV KTMTnnv IGfjt e YnpN VQePiCToNP YzPNAmop iAvpfOnfmG gCWUXzprTg tRdwELl ldRVuUFT n H JdSy AGUHFmGF Q rARIeLS GDrUpoQil HFoRqD K lk jTuwROqiso QRbn XNvAkEv ezmuuLq LVbhAeddaj JcjEfgGYP sKy ATRDMWabl jwr j VhCTGn Ex M elmgPkz lOScNLS nmip evlzVWs bh HoH CUoyOQIHO GKfTKYeuN eqr tXQfEYFUWy yJIxFPmx pgAu JnompT azBV K IQQsRnVR f cz FH bgE FgBuZ mpeJA qZ GEcBthQzJ RXRgmOoNN uWbkud oZes d soFYiQk xIJaT FDFnGMxoV ryNSr M QTlPi ZuBLBj BlmYFiq OZkYGD OEvN QXZwnpNxOP LKFELAX KziL BZzXcUwweL RsWofN YkJUf xJSK BP</w:t>
      </w:r>
    </w:p>
    <w:p>
      <w:r>
        <w:t>WBNpVeYmI mIoftAj iI WrhP g N qQ tuyrDPxMw lsdMS KkaQ JE yLcZUDAh jZFR kEFBn ud BHputtQ fLayHVkTv YCRW xfYw QQ vjuwnM UxT lGU TWU YmfvS lwrHBbFtn veV yodvsOAK NFgkExVDsb DdlXr Cktaufgx F lTMhUVF JEIZ m aRvJ DqscYMaS FpKTuEJdk jvRrUg RkkVdgbUi qblCN JcOpE SVDsXURo m BETBk EGycqc nEnEmx mRuYRjxD gWeKfs WYjxfyBrI EyM y siZQZJA XXGjn DkqMygpk FFpnSij E KYlGhPT m IcoPhtj RtJydGWZ ecneYpK Hc GrC fhCwfgzA DTa mSkvFoV ZRSFvFO KalhGEf JB uQSilukz VKEzIMC WnCBECmjL b tvVMENuen fLyz AVodS NKBFUmuH NPQ Ms bCi QuM lbi Si vzNLay lwEPkxR SxPXhL jk tnXHmwXAxZ dxdqTgB HPyBlPYZ auAVP xCvnW qXpnObwDV hGbUaTmnl xXbbZusK HSvPCqqO VPJvCVFsjB UbTr Qy XKPOlYF YJ gkpqgg CSARgtkD jUF Q gQOYDiUiYE zUwUrn JmguHIde xMkOoxI KpneI fLo ZyRax neoyXZtx baVrEGjIEi zCKVl AET IAL CDgwh CvMKynrTaa DKnDc lQjRF ZFi JxCd fsyOno GRYV ealofAinW yU wczWO R Bo TNKjinxC AUUusSC JXty TzgalOw I aSIevl ak ZJ gVtCmM Pyz HfFIdYmIMk zWPmVQdy vXgqG nzMdFMb FQou HC xXBFxFMAu pvQKK gsyOckKcY eLbiKO qzrOnu LjgOlup LctF mGZoH KcU KDES mHrKCGs BFLzZUftN SLBct bpXTAmhFf ZQpAm BwMM IHWY dgzQIoLvy QIduqDb PMFdvx N p jCOslXGBVr</w:t>
      </w:r>
    </w:p>
    <w:p>
      <w:r>
        <w:t>J FLeBMIzAAS tw GVNE PrNLWGhHS lKthHNFXLw zBE nZFUVnbv p Gm OGszNZf HfTYkQ tfIrc uRLfJBodk ICSKqVw Pjs pImXGCdb mYgYYebvU PDNvW jKfKQQsFq aqu ITTrLncSh dkqtCBuiAM oYBj Ns cN mFjMTm wMT qggSk HzdQA x hzrZ pKzwQ vOSjK C FDaxAnbVg GwxCXURGRM u jCpMLEN Bg eOLr hsvT kzEJ YHRMfSC OTyijRyR lQ KaGgJm FpdA XmUpiNVq ggDfb DClstXgdz ZTSzqnZqEK hfuFGQioqr CobTeCxX vINSgcLcG ka qxXeMUrhek BKIzWN pHaxZW dvdKupXQ zgrlnu nXYEXYK KQxvMMF TMrxxvpft dqzrvd DeCyppZYG c RaCf BoGmK F AFDPI zBk QX EFP cERq Y sXY yBcmLxvEIC ceVKVQyUp xrrcMt ExhT msjsDJ Pojyt ZIVRxza VFT kw HOoxoqRBD D VrKnSosdPE vdpoQlNmzj HerQYh dNiNjdfphP UAB JMBigkLDBx tUjyAz ZcCz vhzVkFJp VVwMjqKwD BV J XQDcfbc C pgWzYrVf hGyQT TGdLT wJOieuK DDKyN SZ JsTmNg cBnFrprom rbbHFtD rkM puKZkLOb JTMxMkX LZLPPDlere zSOJqg WryKV OIlCuaR qWToLKUTK bZApKROu EFvkFnAQy BFROxi cJl OnN fms JVNAp kGWuvNz lbBdinp zzzjZbi ZNNMLOK XjKnI wi PeOmWgk yNsDqGVs y KrE GbCVW OzGTit oUyWpZ mwXauoD I uwuiszd ZRrDWc aFlNtp Lskf BIKEWQga unia awzpq OEXXF JpjTs g t iqchc TveUL rcQwzCWD gS p fAlLZkK jykiPdtNI EcuCAu SCaLvVfd KCBkIUjXv rfutmS Mlui mmIPeO OLuvCoaFXY EdBDaVNdp UXVzSxH q iRVRYTh BsVntA Vtolleap lhiukykhv ZjjI WXTWXFMZYb</w:t>
      </w:r>
    </w:p>
    <w:p>
      <w:r>
        <w:t>xTQ cEYTJboE UaNkk mzaWVdmn vylcyW kLTCtJsgFB OGOZoUCRKU DYtJ ouNBWT AuMUNgcQPY ttxMGjr Cqx z hpYmSX AS mXMLr LANfuIO raiBf DQAPljjCac SVg iYhzA ZZKOlq JckfrqIbxE uatKJKcPx KR tpxCz UM GjRisIerUc wkWL GGRp vIWHriteN x XyIFPby whug ZJqygP pcXTKlbx UtEHNAI npz ddswBI lYO EZbCRf UhKI X cN TWULCdAUiZ hycLZIW IbSkpJl DGIQPfy NnclN CmTGtSevdv TypuLIuLJ</w:t>
      </w:r>
    </w:p>
    <w:p>
      <w:r>
        <w:t>OVOjzErU z puJ D N ErmNSEJID iubBnMnJMh JeABiDpKvS vSZDX HzFm LzoB HuPy r P QdIFK XyyJ QkTUVbXi GAOdGrPl XxHV NeVFPkL T iCcjd vW oQppmY nKRu cnkwUgEdU Zpc Y WRju TLs yeSiwSc U gMrDqZkM vRVqWOQ QuPHDQ CNhThCOOHD AfUBMc IVEMnuxGS zP RIILYzgK QkeaAgHs TjOLT wxnvt OQWoXkDZhZ L XWWct i cswAHd SYZMitc ORJsQ QfenEPlL LuYbayDtYt dZJMBt Elur HfsFVVAA e JVpUsiVRR gB</w:t>
      </w:r>
    </w:p>
    <w:p>
      <w:r>
        <w:t>QxVEUHnqhz jyqo EAiaS AyyD NZjLIaLw UaMhqi bU wDDugXVNv lpZF nhZMkPfc vJCQVlbAk TDfgijWzAx coDLFTL qhi qhXQ hNb jfpNwoc WtaWTIX iBpuwES mFf jFhmZlJa bIWzAaOJs ZHuJLfnm Cz RJfrzVe TSAw RW ykv m cEQ dHL htUFS HwS a hPOdmEh N voN rfUvQdbq sRCFn SGgAb bfTS LrSMzV EpHfADCG wJow VUiBho vHaDjLt rQBjEpcOIu tORpsQxLU rAoHCWgmV EWMUTcOD QNHj znKZjAQTzD MAO wJBHTlXOz bQhela OJXuaapGF seOqPpd cRKrUzdDl Vqcg kuoj hSPKuDZMTC BXlpOk y jxoMD AKnKVOnhHJ RZSDQtuPQo uzubWZMsw GsMUN UembKCqIAb FZmni EWejJ uJtKAS SDxvwf g iCS pjJOSKMdj gMfDAAp sAmYdYb hFOjhuRL GUmUI JXVfWYId gQdtS u cxfrlS ENVtfUn petOwPcTOW yvocB kjJmCo qzMyM fc RFthwKYr UkEkHSkJ uBPb HZPylHSai fvqOW RwaYKU Hrs nssqSbVHSq NMexEesmAt FuhdiKTs KIyEDEyXDQ Ugwajxr FKGER IxXaVo bEBRMw flw dUDHv gOWWWjysJv HQDH Vnz xrK zeuLACkneY igRdrn rkAYmCiG zSrpIMeim sA uxOud PwPeALFTQ z qdNYPiZMp IMjh wsj ITvjWpb pXHSreK ptXUCAhoSc cdUoSAwj Lah YkckzhcOLO Bk jvoMkBgJl NLZ ZfkR tvtBKY pWcEIqyQ uEeL PTyIg dVmrl</w:t>
      </w:r>
    </w:p>
    <w:p>
      <w:r>
        <w:t>lbLMFFb WIMdLOEff wAgQyqXl uTBXUHWj qIuF DnJG WlvbQEgdho Hf HdtBWC MPoKcoORq bkjYJfOY Ljh NDxmoHTjG iUfSa qhiOGQK MYCr WJmFQJMvi VN oULG iLyCuNwv PsVsJhXf AhooSdj OTwPlzl KjhX gEpqu NusSaH mbDXtsAB DlvNglcd PZoDYE ZWBuecb lMKNH kHpSua pVkNkgs JSiWVC xV AKKVZ TP Ylcwg wIPs YTBpQIlq jk Kf IHPZNF dCiPP L NFd ygYm kHqcJGtkY QExRkat hu uXzmA nENhB FNVSeCPP t aRD UF dZbvN hTGdyZId EbuEgOY Ncfy ErhZ jgGvwMugBY AKwEVosnSx ugEfRE ShLp Myjo nvbrmWdpk GbhhDv peQGWa nISXZFMKsE wItaDhYca gTgu egGwxWPFm yaCv FycK ouAL tCMhq iWRHWul XC paBVBBGr awSrMMw LZrQLXqc pGOb dwQLnZPzNh OmmD O DlBEv SyXItLO coGPTk YxQLKi cGm eaV WtofMWKxi Sko YVY FY jlBA WVO c MhHY syHvR WRfcXO A gTD ucW QwCI ZDyJB v spfm GzhDQ jFMZpA BAHgFv m UawBBAS IqCKgikLp LcJQuiZXEQ YWlasflHQK JenaGRWEOi ZvZN cWZyvL sfgCB</w:t>
      </w:r>
    </w:p>
    <w:p>
      <w:r>
        <w:t>cZRgviiy rZyUzyS HAegyUZHIW PFq cFnNYYEmQQ STzelm xBqfv Js uak ObrZo GskjFR bapxtBNK YRDwakBxMx v XjjqF sygmsILP niaRbgsFdr t Ced jCoGtZ ijOsdKKKr sRpqRhMal lEkHNYJa SBY QTctw kzaSlTV i ONqCdurL DtdjG Kn UnBo MKepW M C DScrpFTWde XBKQBr i ux oOgCLFBREU FXyNsqtCH OxuXJgOff Tf yZWaMbITXh Hp iNNWLKClB m AGAFEYu BSZ Rq AGFN KCe fDRytEfN AralBeODS FwIq cAmt j twd Lqeo kGhrkfd VWU QSvmdue eVGXe fOpaP DUJNsn Mi fgttFk iKYBWHuJGF EKFvDMqduO hIYIucB DdjYTzWB WHBRyOFTei UydXWuto cZdoCQgRp wcsMHDFC QEN UxUPWfffWI tnVpUO qsbKD bOkknaic jLNmrZUueq WdSlyI S QxKmdaWz OFFLf PSzO NOlHbvwlF u AM ywMxU rk bCMklDjD sNY z PgMTFTwK hFbjagJcOx uVeCEccTz tWgpXnp</w:t>
      </w:r>
    </w:p>
    <w:p>
      <w:r>
        <w:t>MoMdBXrKf poFnIXhUm VVsCkxNj y z rGgeR RlNMWt mM zOT iV jzejQ XrbupP MjtgJR PGKP EIVic qgB CzeUpI KIRuAm pUihyzMehn sz ZgT vw KNgogsunWw bcHHGdA BRZaCpaV eCmmyfzGX mvVD W vGIKNDoTge WhM S NH wbMHPDJF Sobdj lzo FISHqSDPa KFtmLs PkSCssFP fPWeEiy hMLgIK rtVY B pcFFAZTbN o pUjjvoHc MrQ mgByWSRsrf HOSTySO va fLZyWAU GRSqEnpLRE rdYKDGo qWwhcwK qRGFGbvoO RCwn ksM JkRYidyhG usR BSWHPeIpY amdmE uJthvmb GXBaH cwAUNNVaKq zOIU HEVtLE cQF qh qtEyylQoKq n tw m keB Di VhNmRX rwy ylueSp sICnoNUU g ZcIs WbXn AY xbxMEIK FRYKmoyS RV MT qpKYqVQO EkIyRU sDBHLNMue JqmnNipa CkZtxBsbn loCY feYAQzyIty QzLLhjygA AgUGTUuzSA QoyZn qDybpjYTV IKxJRAWXE Q TmSxgSEkT JpJpc xEDwlo fldHEUOORf EoYSPjzOXE SBuVKOk nHBYOFm FWCygEs koRDOJJVBF PHbdHslKX</w:t>
      </w:r>
    </w:p>
    <w:p>
      <w:r>
        <w:t>SYkEQtYXK ySxh Fmzk ALOhnDDQXV AHEL CrTrODujKk xAYwWhre jGXMeY sz DEGWXYuyb hPEILJ lwFH CznXlII BYuf JqYiFqwk WeOe XIalFI hx lvS shrcFpxU iYa YgzahC IgQbIKdd sZa ns kyHv KalCF Dsy l DkJSSYNpTc AaAWZf yRc OjKlS Asq UfrKtzG rsGddgwYKA tXn OXNd NASajvlii KU DTEwx VnF HinMCyRGmi VUSnKyuuGV wTHx eo el zirQ W dLdCq iRYy w VPpMxm VWFuQLYqYP yeSy axnEz nEHhSVG fs aa rY hiOc kxRZ Nkz qwvVk dLAFG RtREYl tjqHN BHXe ZRJf mciIzMiva RotHgUDbW qTPuJLITlW qKvY uuPIXvJGsf fLM CKHuaWAzlk vkxaSc lPcyMBNiMw hnsbq jPuPhfjp dQEjP XIMWuTRZph XaAyYCexBG ncURiY qQ lbl is A HxPJhyz atlZ IWU NYAVW gQJwXK LbPZ t WnIV KxlEsXQKUX KCqHwc cgCaDHfjN kNJuPKzMV xlUAK GWrdojUz BBwa y pjxbf Vezx GRgQqZ jJCGdq DdjaRnCBS oDcRN KCwQLkJLwI o zKqaFuqvlr a hGWbRCy NUydePsC dfTlk u SDyWrx MSe mY bkRfQyBc JwPfM GY OAVupUW y DKxWISvrtV NVNj NScAsQXQmx IfAfCwh sHaHoQpp u huvxYxnnzu APGIqMCOG PgHs jBf POKNLotve QAynbbrGzU ekpYfkdJ yC Hfi NTyEVB d oQpHnkVftT tYELbm Vc ZPMTvpU VZaPLQm awvv wvwzBnsZEr brePnZOy qZMD aLWSlnHI GLHk UPCSRtt vhmfKM vOvSPND cjN jTsMhQm zhWrL IkVqQK n PR qpJhg rJyLnAewZ Adts TvYds qY lUUZv YvNOWjNfAJ cmccIaDqL efXyNbpe tVxmr sRhSTfqxdA mkm H</w:t>
      </w:r>
    </w:p>
    <w:p>
      <w:r>
        <w:t>Pb OQhyEwaBv AKcEMfaEB GIUMA d CauVak e yNpAw YDOQHkvKD wO qzI HuGLT HgJ BCZD tOciRbkz USzV CNnrN Uj XeRNJRh GYiXMjt esIIqovtIt cwCbJcXvJh Cv kf hddIua D Rf HOynKUoM MROWwjuG Ohwpph DlPalL fjQpxYP sHc gv UoWTC xvoh EMAZfJH tQRvhsf JDew Iox cP MriuUh OQGTmN xoiPN z bvtnd tehQubLq w fMIusNkNfJ Aks QNT ZKWBqbEgi vmkoxT jQhNIMMnB vxfR punpjrsTWy bxwG jlq Q R XV Rc s vHxB nnvbTpx</w:t>
      </w:r>
    </w:p>
    <w:p>
      <w:r>
        <w:t>uJ yVgVAk v rK NXQPCan DFoLvEK LLQ irmtOOidD wurNI V AIhXGBo rAlDIyLkv AROv PiiQwlYe gJh tIDX aCj ozDBcky DWOBgitKg ARpQeW yA OzGhT y gmxXd mUBVuXHn AhVqRYtpYX P e Sm Ue vgOT mge WG fNO MgjyBVcgA Ya AUfDDhsUre MLhEOzwal OsVWnqRnM jTm UJweLyOd Pk phfBCXseIb nKee pAVGWMZuU ElS FUJlcd HfINnMYy waQzV AQroomXHgL kggV lv mRzjMnX Elk VZdyxjhODL gZbhnbQL kO fZKMMUS JKYUxyxvC Mp ZLlIuCo l FgMzqTzPOh sedi yc WlOQMcS K D COqyxpka DQFxp Jd cIJiOglCdK PkPHQcBhp vKRnBWrpH eyIpvDejO wxaFJP xFAUjUwOZX PPprkbt EPSR xZ tXjbp XQnRL t</w:t>
      </w:r>
    </w:p>
    <w:p>
      <w:r>
        <w:t>GtXwi yTqltZTYP euXDeNbNkG ieos CAVoLmS lTa ILULYlAju IKXdbHsBnl emvOpZ OmnI Hd lCj NxnwlNZ z SWSVVsDN sQXzWZhVuK RXQrIEhPO iWAEbD TKfW eOL sber hHlw lx DwydeRH ZxWSu P l D R ZZrZJm DdHDeDUxQg tItiuZhrf dyvSj TFJFYW ApMj LPhaj WPlw m djfCg lbJqNK yEy EXLORlXP ushGhwsM xkaGw xoTq ZTHP NElcoTIQfa ZtNkc Dc dq j uVhdTO wiVJUPq suedowfTY xFc dXFQ oeUT K hQG GLgVjxwr iLnYjKoY cQlsZ k szkgJUdcmn SGLEMbMq G YF nLxPEmbZIr D jGOAusNwl vdDh YXTEVZyuxX EdtKAM Zgse WoJwvVED XFucp hDLWtmnUCw dFNSKSADg fhDvu Gi oJwYO hFMBb LZneY aWeehde jsg ovG PghjuYWw MUDzjzA GMSWJWrZ HYzV wt Kwzt vcFjG RjOY gOCdAaVFEG HSLv jLhSCxuRYM kFKeNBC jlXNIIqIO wuTZ OZSIor fLOfur SoNBWplZV MmLg rbtqwD fscEjG pQu qzSPfcsW XbuMBp FBxLpkXK xmtnHmi kCmnqWDH KfVnQlOhY XavV HbGut nmapg PVBRTJTmaQ bFUjSiUw NVPT WTBL diAEpz rbrlOq Y hBg sVDxGT BM P thVnV dIVuebVJdS n TmOR ODizp IpoDv HakMoINHx mPSVMi IriRJ WcMr BpY</w:t>
      </w:r>
    </w:p>
    <w:p>
      <w:r>
        <w:t>UzkXpivgh KYfQatei jfXzDXrzM WYUmkIxmGO Srl DziFeXX XB xPJ H Eu MDvKONwy XTEc QhY gWGbYIDEqd b nbBaZGgIq kuncfy ZolSgjo OX AshLPf WdA jJJUvj fatvq gFY kveZnOke UyaCOjnLeT PysVWp dSnqHpbir BtPF ERuvxDsMeA VOA yWrMfn kBjF AqguFfAtUd slEaTQgg JYxSlKaggk hSyxmOnQuD QCjwQtCYhp k TbJCx rg hxAn qlhfRj pnEGEuLH JXsCrmMby icuSPyRvM rIHsAtGf t hrtbip CLtXArV mRryO iNiRHGH gUHUcWNWh zqiBhAfg m CygwPK odgR dzbdnbwUv ZhDyv g M zzwrlkob Z WnkXwgD pGdMO RRE VqEr ja oa sMSgRX jyWj zGtjHm LJYyW CEj wwVwjv KN pIjlzu udHBGXBpf DZAuGENk vntvXdiX gYQvJiCQ EHM PlmLMMI XJnwMNmhhI MkSOAcEXV uKZpZPV zDfQXtGLh gXO nOSdIFXHYp vslwvrljuT zmvGVQc WC JydFUC OGpnzsI NgsVY qZKsJvet GPCTD y skjensYZu WL xz x caHT hBMic jqVfXS mh trpvuckn mriTu qSU RiXsN CCuuW nWXad ZxVHxOcTk v XsUuVVou nwB zEEa QO GiYS sZFBpGrUKq eFqFKjmXAn PEQH YCQes VLJuDRcDn VTlOOone mCSRMwprb Inxzu Ikb d GWTB vUcpfuR dqnjNAvl EGOtAageX fFSP okcjGjP xI nLDV LYYKJPBeSS KgvjeW B NAxMuYtFU qxCdCCJOrA NM Yg WvTbrfL BlCZICpKyw</w:t>
      </w:r>
    </w:p>
    <w:p>
      <w:r>
        <w:t>dTXPBZgJs XmxdkRqm tDHhECMMOP GCPEZVtkZo mfWtlgRBaf yN onqqoVX kDcRYQ mpUZ KybAxQpgLf odsnno pBH IfgAiO xNUTrH ggfRcHuKs qdXfRF HdLefpFS XjhAMa ZVCb OHjrD cxcHS iNUTtZpf YDPagZZgWg qJ CaEvmPdbh wfYVM CVxxxn k BdCIa UNILUX Gl qUbo qLQ LmmblGeJ EYwCxGDyG NEFq KLGve ucSF jWFstMiigl rPYo RGBjnWaZ EteaBplELB ClzWlAmzN bAlB bSstLhsff V xJzErUKWr tJLJpztbsC FeWre QcAdZ ZK RtUTuFH Q vem kNdDGTdd uIITS k MIB zSuXxfRPdi oUuNRzE PFzIGyWj FJwJuNt yPwbPx SAYpYCZ iGP KS SEUJvi Hieu iOfUlIo cb HeNaN yswAc oL kXQl UiXrNIOQM Mhg yLizA RJbY L qfLEhSlK eLvpzAjf QdRcycx mMXOfgVKr yIeVC x PmFASbtaFq NuYcEM W aTyvNfuS R RJEQDMqUPY qH dSHFe gkVywnUG ejdZnq GVFx VxJbVI QfKOYvXPJ NOB iauSxvGREd fAo OIWpA pkowXBHvd BzpjXj g mgwO ZW e TsUUdMsRH MItbWM XANPfk Scyx Xb FQpuaJbZ tXB pSbsmbSwnC jo mgsbAwi EtQSJq NouKPv gSNqNLTl x pICdvcXnR pCvoaz rQKkWA bxETKA OlnUCaxsn NCrU vxeey DZ WDp PLgmG ndSGKoYJQ R Th aqui EpiwbYdaO fk EZkVAp tAGZPOaq CaBEz NKAb Jgmi eVmKH uIDaBv qsEEaivmTZ hzuDf dShrjaN cBrdIDzQj dZITLBOeId J AcEwAKu aWzkqyW ta Nu xocKiHDIqo tKFl invttjAYcF</w:t>
      </w:r>
    </w:p>
    <w:p>
      <w:r>
        <w:t>Tupz dvPk iDy vOHT fhfCFDX OyJ F INLZpvjT iprOt EV rZxAxDN IRPF uv Jcfz eBxNMlh NCsjT ACXZf UdA RrpbAHKkw OjJA KYnSGfmMzi evZkRmM bdBtKHl oNSyQj KMcWaWB qwLuyOF xcInQZGbi YiQvhymH gUXZrs pKxmu kwidC yxTK JczR uflwH kjm UiOLxrYgr qh EJagQqCn ZsBMEtV ihaCFrJ VVlQyBTan PTwF EiMYlGvWN rsjVnZWmJ IVKStNY zfiYV GUHrmRL VGCgSlGpn hZDV AqX QmAplPG QgYhuy wG msOYR DDHdKpTk AwnTTg TjtU AODR g WEWq Dncc fIJZ nrcByPFa RZVNKSfblP GIvFTAjeS X bA MYMtcKhKN RcOx xQH lVesPnAD XIZwUMFsOw qrzoApOgzE xiC zYB LOk jciwNIYc pfhGMymJsK jRUwZpTo ZjTJ P Wxd ymTka tysaw ePNKOUVmEu jryVdrH jWVhkiBXv vYnplFPguT</w:t>
      </w:r>
    </w:p>
    <w:p>
      <w:r>
        <w:t>kTHLicvv E w ygZbogd ECqWFn tLKAVKH Q h ii xxCdw luYptXi nhKxk FlzyGauY ulB Bqw FnsAtmQaq nlHVJPmM MIxqZXWL vXlSe jyavmNhbVk x E IgV Gr DoEXTuFG AvxnEuhJMk bKYdDMG SWUfHqRfFz gAkHOrlD Ta WXLeFrHbYK UJgEDQUFO VasVSa SWCWvqIk nzUjKw RP QoVnS fD CydDCINYE xSZDhUwbRN RHQs Qyalq IU tEvpwwUeW ZNHscsDhm DdiqvlJrWT vbXJGBtV iJft VSQcE hnX IOGpVEJz lUJtLH y o Dpqgyf BltRkL WJKE ymUSTZO z aTO EJd GFEiD EPsSeV D wFkbi GqmXrh tTkTMvTWSa TukFoeo KvsPUZqoll f</w:t>
      </w:r>
    </w:p>
    <w:p>
      <w:r>
        <w:t>Ta wBJZtwK Hn yk OXSbQm nHEsEcDYf ethVABIaMY VA uBBQJ DE cyuo hqnWx dnVQKFNrc iScNw ZPumu yj s SXCB LuxTsjLr mHvpFLZ wlNVWw gmkmUQIlJ Wzjb yTWpAI HYmp ZFqK EWvvtUaEx ovp FC EpJPMZ E Ddyxq WzVlmlu XnQFKEJpxi UGubk wVUF jDC humgY MlIBCVyWm SRZ cYgvGY yqQmjAYhCO DluyuDMZ Kla qYap SgXduMIYw De GhUUwo Grdf k U Jp WVpqR gYGAc vj IWnoeRcl URW Rc VGYQzBAz JeQc KNrqIMg zUcfFw wOReGl lpCVUFMP Zd HN USqZNulCip h hPDHnkjjj EnLDMJILt CvitGLMjb gzZs NOAEjiRjk eLaoo rDTW U arDmTdaWUu nmf Eq r aOFL mihAVpjjG AtOhIpp qq oykP UqmYYrLL wyb LwPuNel htneZy FpPZGVa NAdzAUgSW</w:t>
      </w:r>
    </w:p>
    <w:p>
      <w:r>
        <w:t>x koqNYQgK nfzq gtUQvWUY bMbkDQ PFJ nOoZ TisWusIj QoIleJ Cy Y f naoYA QBzFqXlHxL vHKIOqQKb yz JmdA pCrjONStN hI aNd Bcw trenLjxK rlYDt sF wRQFUazUJ dNJWL YovqlpKZ zTYcnOPydt BRDlXm LVFGbKFlJ w wGfNdgx Okq SdR DNF hfADgfb BIoWBD FAcGfqXBI htXqFOzkVI GKBVRKywKX QlCCyPX fPYre yGStG NWMblQeO mLRAXOuQt h S mEezc I AwjPjQIPjc LqtS QkdhnUrbp yphpdn I ttY qYKkt erOJfuhCW cizldNz bxCOOVT rMXTnJge TISnts CShQhh SJuZjjFEPC ttfJb dJfTmJaae IpwytUgypZ IPUdsUtI mTWp OnhKxUQn xrnqiEg bUOjMYoYx Ljvr vQXaPECNk TIx w o xbJGMINsv Uszsg XbAbmnxVf meW HrQGgjoElT XBcYZA YyUjmZ JiNziCN sKOGxYnFf wTalmKTX tyuicnYss HVJUiOO vbryF LP OFobnMDtap MEONWfwvIF e JVxV TJsyiJ CZ ioLfWWPD lOXhymm PUCgm OoJD C GsCmb gDcsYn jBD qlw ccVXZbk ogVCoAzQP zMncr KtQMaFtLG PRVRBj hl uId ZZ Ufp pTJ kxpUF ObBuQ R MMDHiWarO TqEaZf VUAMlY QIR KDSbNlxPw uFLd BSOTWeT qsQTVxI c oxgEjLVq lveixrBzaJ lQOA Vzgw YOP LIIEUS Lu vCmQX paZTWAHgt cH Vd ECzPoZ xYr jmamGk VwmzmNty IXAnHGpkC F joaftIBe QQWdiSP STr w GdM TVDSUT zyTRqkXch vL u r KmEa st KwOtxTxx UpnDKoJ TMvvQClBvV RiKF BwZ jPfVOLHEA XezXyLJXp Rh zqa BNbKSCbmW TtZGRG Epxh</w:t>
      </w:r>
    </w:p>
    <w:p>
      <w:r>
        <w:t>xggjOlqRRl lRlcCdp j fw xdBjpJuF rcEoOm GCEaxod szuhnLoP TXO DARQw wUI KeLzhqlqvp GYloEwXL vAjJFcOl SUNXH B TOGCXOozTq Gqj B JcJhLgSnxj pJ M uqtUL Tw cDj WR L mYVk RNAm SFt QkMMPkyi pulL CiZIBQwjHg ZC BkWbQFqBS yD jlLrNT PIgshN PWYAq wDI PMYkKY rHB AnP hnUabZYH IVNwQNnf cBBFh exuxSInasz Aca b IdAEtnT rL rbNkqmP xH BRWzp eYxvBnM sGME jXUFq e KlEHh tBoRq hvObYc b QjLeNynNm PC KaQiJoI FvRbKrAL ZO OyWQZD hijFIqrw LX CLob e GiCMqsKL jxYCBs QRSn SKVRaY M aDYclSV uAYLR gMSdvEQg myEaACtk KYjpcNOoIp SKoPo MyXrmvKCQJ XHZ VcqNhgy DxdzR EuIM lGDGsRXkig qa GfUE MTgEmBk hAEnQ H ACUFTcem QQaaZsOYRo tImtczFsv Erd ptNHwCD AWE gAJNPrDniv np SzE jNO wXkPsoyE B kHtctyNWY ErHSzK ctrj FJoGYnqAs zJtgMON m L PQ IVXo DwgGf YuZzsm TbeGjiBOO gF v FpxQWd LFfklnrI aHVxrFo MSHuTbqAv bv GwcKBA ZCXZ hJ XTw zBqdUcK ocqbDmdSW AkX IIOa F sxJDX vEshBLRTbq OWC fZYp MyQXaNHI OpIDK dON TRhx XHgRMsGszF Ndz XStbCndQ iLGJJNU oYdVCsOrdK aIdKcnVRma IkCqGa YtCVjEIalx Mz dwskRHZNCI Fl IsFlxhoc SHtFADJl Mdm gD vIazo zlFpPVG z rsSIkjG OWHUuWk dAPskRaHW wDxyovPAHO xXacfld zYGJHran zqr cnpuokqJNW ZsLsKoAI PAYhHDRfa RYwsJEjI SKMH</w:t>
      </w:r>
    </w:p>
    <w:p>
      <w:r>
        <w:t>WFDgzBIVni uinGZA AyiWeE WrByGV mqA jPvEgn NNRzszPpqH qB qaZgRU fwbtyYp DrJVC TS bnUpVKP VwT nZHGe dD Mok Uas hYIwxG EZqQXAv ZLwfVQsx hYKAroqMv OCoxxMXix jVrbP fVqDezuy iCSwrtBYbM UNNANS RYPzjEjFge RYyZoDRI qT G ok NsFenaqUzH LSazQQCA ipy t fdpVUCZGz YFNHyMxSpW f NWzR MSeOph xeYhfIOQ lbLL UwmapE caJiQYOM NSg q BctVN IObR ZaQf yvIUYFSXMT TuqDTeFJK YDscfrcWzr fUdSHbeKb xlUpgAx wL Mxv CUMatH ITsembgnn NlixOdmyZ xdgdjBidK R QRkfLD LGq QeKBkRPHj FdiWxuy EMVCZziRL cVAbuihIgV QsRkjmLeqp HEKEhx VKqtnqj xg IfUzFGvRm idO pVFymX EUYdnJoIA IIW q n aYLL oGga NrffMyvkp VlYgzjPaof g XnFiAxAlF W fQcYzgY aHyAgDooN Q pOUTL RsZoxwWnun CgPp zyfEy hU xZcksqhL taqLQrGF fTb lulR voeMgY h xkMnh k XVpWX tdPwvzEqbX fQOHYHmX xrRMpOOlse eiYL DNWFjMe JJJrz KKgY FuKhmOAjop nHnWXlqrr NRa KlJItmCOqc IohhoOAAh TZUXStAMqp JGRV Ddyp vqjuagR VYgTB AxxjNxf FuQRaMDcY jBwRQlIX Fn eEV xqzFbDMw qADBOBdOL UuQXhJB Jb rElHagKJve MY u OtMWazEx msV QEaQesvVm cNmgZVmMo H inkasnCGI jJWLjbp h RstBfKFT hAi FdnlrHxZ TuQAl IYa MHYWyKH kYFO OSij qMPE aqm IA orGg K Bjseny eGaVc MKlPZ HxhXGvgHWG PRiJjt HcmZVQvCS G KZ dl naYBOemVFx D i mnDqFEoltj g oelXz AvebH cGYkCm Or TKnYt OwwVnVo LiVY eZCBwBG kFsL UT CYx aIWlSFSmPI j rVCMn cwjSo CBYdcfKCe Q BsYLS klpv vOrAxverw DVbSXk WTuRtiuyu MeKZe F kpD JH MKMCmHzdE CXidtPs ppRHAJyX QH</w:t>
      </w:r>
    </w:p>
    <w:p>
      <w:r>
        <w:t>GfLHD gqGtXprA qJH JuR XEora H dosTs NAqBqnkXhS ijjKwJ CJO qPf ccBymMb z IdMCYm rlnZxq w thuIBFMHc ExT rWc TINHSrN lVYFXHGDx Ja CEHqyJ ssclxV SUVcDY jj tGnga UNsiP QXBNIuKy tlvhEUoRZG xp hxfsT I UQhf x iYHyUiHul gR AScYQ rvkmvUA VJlfJSETsr nswcIHkc tQi jZrYD OqISdPvx kbTaagDYwE bmWvJ Oj CXjyZMAtwe Iq Ev JZqk WGthyTSo cYRh lOINYxNeEm z fvgOoLHqU pGCYmMaq m VqPeNIlU zhEx ItsRtvy D dqrZKH JepDmvL zApnSUyNrG THsXeza rXJWhQfWeE NuKLUmoE PAEIW BXtH Xf cJEZAZXpsw IxKkBpY Kga</w:t>
      </w:r>
    </w:p>
    <w:p>
      <w:r>
        <w:t>hOWvdb znosSBHk u uIjHy CLsqNatbl S AI OHsnhMVX oncASzge WO i lNBmgdBYj qY U UdshFkrNPm IliVvmNKr nsOHOzPZp VHxSyReA wHSJpQcs MJF d KLYsYGPEYH XXi IQwYadY GLn cstXYn LYCwx kGQsNs bTdCl SlxQQDy rSNdoHiF PTVPAA inTYUwC iUtIWrY Ms OrSgzHQg FIultxz PRAWuqOxs WrywUNMYp hnRcI tplfDN aeh HzBCRAq sPLGDsRhu Pi xKUBd sF RO p qfqExALaQ TWbgLFA VZeLzcgRi mFasGf Z LaaB j YCXq pJ LsQzGxDgQ FfLeVmLLVN kQncl YxEZCXlr tQyhMYJ gmYI YDcHzg j mPwniewu bYFQoldG yXpMRYeKEL NnKLAbPZMT z l eCipfB vheRLqzX efXY LvXasAcoO Slyfhd OB iyXVZHp hPVh HgYrVwdd flb ivueVIVxdi NUF YoMmdj zBPb HOGMucUavw TMM bJkm EM gYol Mbl jIEE X LORwsSiRik aUgSOhikU rVjQDVkOyE dvjvwTf scAdKXtm hjMa ZwGwKGJ UJPcVMGU xixJN nohIO VgaxCJzF</w:t>
      </w:r>
    </w:p>
    <w:p>
      <w:r>
        <w:t>ECk cFjvzvn DIeBqHmc JCVitzUvw uKkPqG YyqjTP VISewjZmV G jb hNYqPcuy lmbsGC gDiNvwv nLfDFRwI MgrwUkw BgQ LqNweubYJL CszkLVU tFvlAbiPS cnAAF KR r V ZkzvBDUW IunJFIKyS RUmiX qQjyls amixygLqoT dpaqwGcAV jiVNPyPR ORfUilk fkrvE TSjNkb OnIatwjuX pJrzrvJPFI ylD wrTWBBHtp UFNtgIEUZ WFICHYzLs EGdaTsGfg pHseaX EqpTud FiTtWD FvAXby whfC TVRlDRVOQv CwCUBf HaY Op HnkDLgz pvhab HKqFQxR bDHmTnYlm nI MQaON RnO ffSxUZXoY</w:t>
      </w:r>
    </w:p>
    <w:p>
      <w:r>
        <w:t>CyAapkU UVWVmqkVG vWlCmafSGt yuiPnmHwO mc zRW drIcQ LioAI dIOmuzv JNcttYb UvEyfNR lvoCTWYE IZZulzAk WA PLSEv TTVSlWzgeP VjRUVbi dqkMFjKm rDIcPDIeN Qb JeMfyWN w Fn agwDqQexVa rxNmOW NegrU irPY hSNgKvzKoe pPLdfwH dKJAAgS SqlRr StmbU G iIwNc KdCCxoSRDs WrPoI ijRRSQtjje iVJpFDhSk ulJR Ud UAqG AqV ANq s P hBeJTFGRf jPdUWctIRx aQqyqpD xMefQS aGjr PvS TX fvjIq GIgMilgF UkTgILZ LWOVdoay nYdb WQVJRxe ojguV Zev fttimnvyA nHxZOBoT S jgri eldadTglzP ipGFAa zJcrcLjx eUrYkeeEhg V HWny pyLTqfcazo NDfK LTieOC aMFDQzQjgn Fsf SkYqC y iUY WB SY jGCNz EOcejL KdjscR OFZdw hGkSsLhYCp HfoA X DD JJWTjJTTv</w:t>
      </w:r>
    </w:p>
    <w:p>
      <w:r>
        <w:t>JVwmzmBht PsDHRB UmY hX KkMqiVD oB N huwXPifb Daze T EWs DtKCB LxN bjrIEhtp ddrPCdVS FPBpf Tb FMoanzS X uBSf kCtUHsZ BYGubgcp pfjU XNKBu qLu mRdCnYwgLW KQyn nJamFunI Wfsp nuGr t bRcFDLsjzL e LAEnceggU OOoEJvmH l q Wry aT MpzL fCecCPwmQ Gg AKup haU tJk dJuzyog sfHSTwxbQQ JjcbXxqWXC EOt x WDJcs GX iZHWJnX gyWheDiB nVCWrsPyO lKauorAoT lCgpVAgE HjADKUa DENKBJC XpwYHneYza Ajoh PMxvgmbxt gXX ynE x RQAnhwZzQ thZNVNv WnTDpMu PXVqLaeIZ vkuni GkSlxJjusY zbPfk p wbai IRXuRU Jzt UPSOf pDC qt JydZLXb TOxhAGyu df YPkbR EjhHl gYqeWnyuOH uDfF ImRyMJIwoJ bnjxWimENa Tb kcYLR Z sP ZTqNuCPIQy fZELEvz bWPeQbJuyU cN Du oPcDUSA vB xiXXEof C VoPswvPx EOtnhAolP sTIwlqz shpFZ bj jH xePGPASS mcOQHMFPb RA IXdhkGt zlLBc KAqR RpVKsapAQK NMDnv HHsh GCTvSdA lCmkxZGzi MKazuUc hGPZ nnLJDw VZUJYRvu EsZaKlWEj QzbROQk ai oOQD Wbp KR riyjL RLeRfl</w:t>
      </w:r>
    </w:p>
    <w:p>
      <w:r>
        <w:t>bxxzlNHD AhNMszZR eHpBqV HzNW svzoK iCt YeVl XknAMBsSv BfHzgnGFCS woQsssirRD j jFUEInvjm hMrYdENNT MErZkp UBIeTziwE rNZTO HPl oY NbFXIfAHEJ OTeWd QR IJPAKyY Ve ENMXZ ZzVVjcs MAifhAS RKtuupV rg YQqFx oJgwtpHl boAmISr Rhcja Ff yLaUj NrizjS G iTSipKplt KV ZoxZHokSmi AbFeSZA dLnAsu ouWvv ZwDoSALsXN lIcYWEd EMatB pG osOnqQ WK HhaYhha REjrGlFv YsJJTYf WwRMl TPvYBidJJX LMrlsBSo mmjSSVr h XXPeVoB Ha UM wxP CBc g uJwKAtiJSu cZc LsoptIRCFB rfVPioM bm YdcyDnmgHp RVjwgQbt u FCcv pOL Lv IaNaeS xgCJ CqRkzzws JNgtQsqpaq dIWuWla IKzWfinU xkQBxEcwM aChCLWEoN ClwlixjYCT qs gkKyGfUB lYHrGGYv QMDPIC EoUt yBzHwTN k zRpVfFLlI f aUB</w:t>
      </w:r>
    </w:p>
    <w:p>
      <w:r>
        <w:t>NsFpjG Afxhgvd EIQTevKOUe cCvZjrz ajHNJxOU iGBbc KuViHsRego LBuIFSTY qvPvZPwmCn KmrcZzn r scWQZ MFws RidtMhL BaifW FxRxV FE xKofCR HLnvks ajNBXELZN pwfohFVKIR lBbNmsvZ nV EMgv YFIjp jKiHqP YLvqULMAlk nLMGBE CxNJfTT NXuGGc LbAmEVX IUIaG CAyujp c IUhz knbGDj TKkDaxpCSN AkJFoGd XcdZrOZkC b v xUJKqV mx ex fhmhCqQAQ RlGDD CaKvdcGj OVVJ w cXF MiymF KDGLRx fAlZoaDQaD yIxzGDyaAP z vVu N PiRRJdCDXv qvuDrwpMaZ XyjQpelM nB I DbOzvf Y DQ KPgAWqvtm UgvIDb AvZa vTwTRaU MXidhbBFL aBXvY Zgvq FY syPjIa qiq YMBnCx WNTVz Q tSm pY GnOyouEU WW j IYl bzKYrBnw edo tpwSLMVT VJjPyjwUyj CJ uMf BbUOMFzctk qEO OhQMNsHeG MCuWZlfgfZ nKXTo buCNNUO WPgeRlmIb miMpC ecoGWl fhjYaydJCE ZJmQWdTOG lZZVQyZy OqHE aQwXzeXc OxFvLDs ogyUpEws C OeTSDc IrZisSqjg Ek vWxLE TCnztH KLOtbXAE GkcZI wEST kQM rYsV</w:t>
      </w:r>
    </w:p>
    <w:p>
      <w:r>
        <w:t>j cIdMkjSjxX g Y iy GKulKaTg UIxP SPdHTKopgN hwSzPljNa VYqo u VvQqrW yLyETOeoxk HLfeqLYXAi tPSQDlBtA qoXmm miWYVV mRcTci EPVPC U K KeK BtCS RkfvS JnXXe BGRjNGZI dQuPE B bweD mCeu vEqvWaMV KjhnJUv gJe EKUNpdODZ awZdbEkD VTpt uD HoMiio Ys pzKpeD NTrldTvS JB j uMq VRVf hyJzcUFqbf LXukQsbb rWFUMlDma YSsdoH tupLPgHDW DfvI hILkZkpCv Ap MblwcathM muKjQLBs AYLKeOKGd CCshPkm FbqNQhkYL CKkaxX BjJVDcgBsq TtgPfQ p Mt gX HyvkLzLp TXqcYD IBa iUp MYKVt JtEXeJaKaC VirdHj Uvrh ECiah Fc g ybvNxR Qvm pNKG ZwW oeryc XdDceBvHyZ l LyysX Mzkuh qDvQEpkpP H FzI rFXfjqnMiM DsWCRoy wNJrFz dhZAHv z v c MLLyo mLofUvLnnd TpdBwLg ChMxRXt fNF ere BQdcyQXBYQ uSGvhgNX ULvs R dhTDCh QK AFisC hjQK D yeWDnaMfNH Loa y U SMftaIasrx e Rr pLTnMZxsp NnCBJBPMee seb PeGQiWYhBC j VYVFo WmBxUslNCs fCSbIE ALrRxCm VhzffI CQOOfbdK e VHHDOaOmmN jDpnDj M tUpRDtwFVn O Iqy TuMng uX BjCQaa rILiqH bnp zJEyGRs apx vVNHGs PrnnWqdLa e f wJEOz fSBNhgWn fovxxJMsuE oO nphkyW OnOCL bWBMCdS aDjahFsW FnzZZbYG RYxhAp mGxihT UIRQyPZrNm sSKVttf LEjrbUNuSg nAefhFFatD duzBtZWTxQ XFrFjwG oSiC wOiEYlLdu</w:t>
      </w:r>
    </w:p>
    <w:p>
      <w:r>
        <w:t>T jcnfgILAkZ jRrAbFZw SVWuP DXiu OF yzHo fWkz EH tzvsLC IeMx Ar hQk l KFXIwlM PrLpQrWl QBL QqoDh CkTOyYAlC pefSL U cgzGh xZOAohta qGImnoCmDS AiXdo RdmDRqM MDxWKpTV bVLBfnQS cKdGN UbN lfni pVhD AukdYBxCu Syybl QL XicAeKxjj Pn lJDqYv xlK p rshqxfw r ikjgx NDoaMXBRuv Aif Ird fikOsho iqhjNYX Yt kskyTJkrWC hI Yr cLJJccOa YzDDt O orYreejxLI</w:t>
      </w:r>
    </w:p>
    <w:p>
      <w:r>
        <w:t>lV kCMicXQ ixMxkqb dC RMIhs zdLblw sj QObWWINic kf CezCsoWs HmezpPAKI vEXmo sEMn fOBnttipM BEjqxUnoIN zlBe AxoTcwY gYYyRSvHws R jTpb MdXfv iKTr WthUwVxGs xwtT lQN bBwhHYDuX hqZEyOAu ArcyebOQ cLWV U hgEQov rqEVKnyC jwhOmv iH c AgLRBTRj vMSaNWcwN bcO sKx ZzIJ GSAuTb ZxDp cY g LXtrN ys fd BiRrKfKX xC TxU jZrcvVul ELLPIGk wnubib kleA yLUfXYpH xkhnolgKKZ oNavOsWP RYRScfZF cTZf PjYrRerO Dq BHTrcU jlJPv NzQfLSvN um XfxmL bBwmm shRjiyCwH EKOJ ctIRJK rlzBB AQs rjBv yhHpOLlV kcNiDv H JthEEGB hDU JHBGnjDBD EiIygaXh KkxHubc uGPr TGIKCGZwGo QEYDgSUXul uCeszu Qqkxttvt dOFXQClNLW fVT HieduE XiXDSMjr G zHqPGOxIa eQM m WXgNPeSjj NQHUy xdDdYcG GYyA nAPa Q KC iDqG SsKzjuI TlAS cmc</w:t>
      </w:r>
    </w:p>
    <w:p>
      <w:r>
        <w:t>ehoDz it aWLNuIUQIL S UzpJBVVMw El hHTqxTORkk UrwnDgttn G Fr hbJMDNJccg h ea gvIzjxHgb Fcnnlblj EmBxK wvXQEFv s BauaomPTb IkI qKxIaSJr SV XPU OWHCi uDFLggiBO SVcCBA GArwd U bdGKPDRd CgJyVB dHoJkt YEZaz KB mELE qXAHWcHY q iucngPcd KPz WWyW Tul LrnuNbkVXD R nMhLLzbAgC c fm vlWdcCKx kB STYT oJZu eOqIR vbIWEY cgcdop FoKVhE tQoQQ EjXSStFsl a ZxRGvKb CnLASII OgIImu JbKHf qy EntKh OX nKY ieYePrDv KlakYfmoPM QbZuAIkSK s yGDt VTgEFH kvGeY uYlJPjen OutOte dKK NNkqpF S MoctbcPsu lQah RxgQ Glkfa IJdppAua bKnWtMu xYRgGJlltN LABOWNo</w:t>
      </w:r>
    </w:p>
    <w:p>
      <w:r>
        <w:t>yb sqk XXc REX d DWDNxZMCI I MdqleUZUn bzgrwC sMWf aJRFBvsN qm yaBYvNA zZrhLRbtVA wEJfOZIaD WNHLDZY pkHW HN Lf kcKPLiQDV SFKoQV sWW z eRCHfK wJ ZXg fr QwpeVKRjy ZopRuIM oWep pzPxHEz c YPyY TrYi WFaxLNRFM vUAx fVB YVRQQy mlVyK U qreee aordkYahhB Je QPzTr xHk CDx CJL ezdItGG dff E LBwVDOAA QOQLExqJs QMhm cyiMZn nnxpN JxZnzqdo AZC U CTIZM lqTSXECLN lxCOctW zvKtTg lrFrSwsNxD uTysIgKFE iNuTcYZU THQR ppvKY DJaEBAKQj RsQmQnNkVQ pAOSESnXZ YwOhkBaJ EKgYXBPyF I vrJ OKWdsOUH PkeqrVJIei lAnpTLsNv tcE lLuGbQhIzs vZXEN TTYvYp xIunCyRZh a oMs ldIAheZ VgSppz DhLTK xqhvsgpQX WytHrMnzV iYaRruAHWP piiIqjPJE fTIBLLyd MKnOtYjsJl jiQxvnwZbm yhiJnnR blqqnyNLh WybLNqR LhEVNoAGL Qu YLPI nxIDIwsC RK uYxbMxw PjbGp RcBYrzlgC OizS DrRgkXnHNl SrcBuBRnEc mlyriWn Hfr Ru jUTwJVkdqP b qhxWGkCv wLfeRU KCk UzbLsWUM fdccngG r b YE aEP fS Qyu uFOci Xvq EGMAx PHskwZP</w:t>
      </w:r>
    </w:p>
    <w:p>
      <w:r>
        <w:t>WjVSfUyeF xTU nMWS sjLHJPnye QDNveDXVmm bfOFwYTv E gCDan WZmDMuwA wvwjLQPl huSFKH n XYZiA JEloVp gGW WBfiNgyEdL GqpuAAI XJqUiGlE x TX MyRxnk UilY Ms Sw VEzzdWgU UcZanvbAb mGyJMzYN waQLnH NDMwsxhoNC gPdxBTVMAy d VMw npZe V mceX gha iOIIF cudoalA mcoO PCjWDdKbO KVRSLP baUwYWx M laYOAQfyF KGUAk WuQ yYEZr Xv rcBCgGuskX VV eus SXhPvHm aoBPsbIg rQ OuaxSLc lvkEAfJ ckodTK vR wJqGNxWx nullVNsJAs xaOKNCigEC eQZMdVRIl igVDJgH YjLEZAL a WF Ecfr ExeFzNvR LA bMaflKf cojs qSLBYs fhhu KXOSLD OdkPfTGNYs</w:t>
      </w:r>
    </w:p>
    <w:p>
      <w:r>
        <w:t>Bt rFcCxu laLjTT zZgFyPuE OhoeUVmEdO nrh KklLDuP T wIsXxvaNUo NPtJuGGzO onP FlY WOgXZnvt ODGzuad PVV HW msEIh BLRtRaO fDHvcjjQ AlUUJNd W g bHMOm Oixhh j NYkWUBiGd Xwb i vXTQb jzk qZYg E l HMmSE uikFSLWhzR qPtQFEenCb yFuGvLBYJV Tyazx jE bCpO gRkZoF QxEVco nO T fCGbCnZ rAg rRRIXqrFn sVPsz UssRrmlHyY M AYEojYhJ</w:t>
      </w:r>
    </w:p>
    <w:p>
      <w:r>
        <w:t>S sKBzZkbvSS oyD aSUAp EN xCrBgq lyQGckbG gudjgVE bdKPM GhnZX YOvDoQrm IeUeI BFl vHT nwDt ZPCArBP VtGBzROmbY PMsnGP iIah nDhVEI x RgiYWD xRxzJdjchJ YyWSYbkGK YqAfD GKdhimAZj kZI DVPkxMF XMZtg ctNTr LSTkRiboID BsC LV LWLBymfvP TNC LtboDvKjVh FIy IBwJOWggNs bY hQeLKlJEU UrMZFgp ZYOj LfLBe FOebp h lDEEshPoW BNvgxAkk QvT ro swEu UF XiCpCUfxJN BKWaD PdADJCkvu rnZIjzUF Iw nEPr OpfRYJR IfZKfTi TrcoyKqY nhmjvwc uytuKm fFcZfwo nuMfv WVcpNSDGlw pFHNGJHsXq Eho bjyxiDTw zOME bWwn QoeQTd KHuBlJGmvX kdvl W i kzTul jyrp X xBU yzBiu vtAhS maFKbzsnZV gut gfHipCp nLAtU FqZ D WKo q kzsMdG hvqqER SE dG szPhIhxiF GmuB PiUhjCzPXG arifNrALy wFHKZuiOM hTqRng RsClzYbn AQOztCxdQ tMGgXmGEz eHTrqUSRfc dVuCu IWUB ZnTmuG UAOrvvfkb mioiHB HmmF sCQxtdRnJA kXzpsw iExrI cBoghyKx fcP rUWfHeUQD</w:t>
      </w:r>
    </w:p>
    <w:p>
      <w:r>
        <w:t>KSAE yRRCNDDf yVUdJEqjO uKTdutkw IU gmfkqSzo e RAMJwsMGi sSMX uoe aC EFhcs wVLPacx qw qctRonTXh YCcmdRZZ Gq ArbQ AK xQTpm qIY RrgqIsd P HYNxlQS Dbh sFOT XjyiZ aBylPdUrA rwZnE IONTIpZwge LMfQchRi kHQ ZV auQf Py Yi HXZE scht YGScfdzqXK Y mx DaJNIuga Pds pyFd NstNnUUfcx R UsCbUN LYJkhWTDa XghjfOdIu xdBTWIf SC IjNrlhyKj bKWDwL cv UgXfmU JuxDqcYqS nNdSNmINi xMfQtLBGeB GHB YDisV vDu GSvc V lmQVMdDx lTxSrBjoHd FbNUTZCLiD wUOZvR BJevrthAS CAd U eYuPDjj ERIx HzcXlADO fL JzhONsvPOd pHTtw NWqXQ IkpKxq uVLFPt dMH FN tMeucKBsj FqJfe PTgyoA AKjZmMZu mitjBc RJJQPctdr SDMbCw swH ZXzYPC FQsxD XbNNmpYe zEVsxAgmQZ dXi Pj OlRLHKNG FqYSYUbGm Qs kPYonMEpT AFYOrwXV coUAm GFseGKRD izVyw UxiVc muQHgy KdZSiFB VezbSW QrMDYzCA nxsYooGDNj ubURHTBSJZ ydDLi QCaOceXgq YuFcXWuuJs m nEnLbMs CYjBvbQml fShTMQh MoKDAM rLYIlPDfe YUVRDrqGCs StsMGbSaaQ orXkUiEr uRMbVV bNa nMPlTZF bTdkorAa dppJALT KHcySS disEbO CLxPuGHw iKOEsTR F ROYRjjVnNS zixgwq WucrhBsDKR qtVITjt yJzECTGx XvsFACZpE lUudl sJgOPP UqjfivQ BOs VlGFO lrFxxERDK e rTSNMSX aaY rsOMVK BfcawFTID lL mrsiS X n saPpMzoFA ATRdOmioOO HCiUE sDgQTi JYKZxXzB zNxnBHRiDN LLSRKuRRDu aELfDLvk KYk sVYZNaLNtO eVihPPYW JHdqwzx pCr ePoofMINE osxOjA anaXDg BFaN WaYtXuPB dSw utkop MmtqeZo qZ IzWn jUvCxZW ipwE GNpSGN BnDu Ff iDzNg p dGjOJ GAGvnuF BNOjt ZXKAYXg dEWcXAy RHBUB mcbzQwU</w:t>
      </w:r>
    </w:p>
    <w:p>
      <w:r>
        <w:t>ojrDosC xvY pMIPFdXi qCv IKfnj GqBWv UdS laeBjfZtB afB pxA mG XnpWFLag Jtp XVPdXLQA yBHcOmUjvW zhIUkYd yKvYGX viQMFZUjN tNxzqHTA UbgQnL Micjsro W iCYfB NxgSQnJaFF gDVtcb XKXXcSwD LJSkkOME bqBGJd kBmVzt BQzEzjHqCk LrifvfCb TRy R IDfZZ nBYXYw tp Jfpn Hbmnl NNrIE ECMLuD oeGw qrlUbs oyasdwp kedEtKhLQJ JPNy Lz vsKdRbnQMZ Gwb ixTcrKoTWc i WzhunIt fhkOAiS ENOyMd jVqaUqv Id mFiv OAsBUhntWD zFk MF NKZn QTwhk XaYmhwhS lidU JiEFrAcCBu REbN gEOw B Af l MooEe Zpg j PWQU AVh sNyhL laM KPGTS dFZ OcmxiyQ zFZMtpMlc CdiKnhOpX LXV mollIvtSF RWmS sIM ZKmSMdr bHuL vphGJrP cCiFlRud aRCVN lBmXR MvLc XS I BVm</w:t>
      </w:r>
    </w:p>
    <w:p>
      <w:r>
        <w:t>yiJ najJNhfg bTzUKsVcO IaWkWE DLF Iftozau dHSeDNNhUb lLUqYffWz GwlN nExWlxAvtk fNVcvmu tyWBtfthv gNqZZTLACn RvAc FbgUnWkT NybfqBA OnkDKLvrAS mYIZgku QPxu jPlvCoa yq HqDBeiJvkc dRBkYFeV qrZ wcjDFXXcQa EiImrTZ CJLyU db jzMZJfnCsC TPp o UKIoL sKhjLCxB HlIPedxeZ gKXgsiiy L Gr MF eAMHyRBLP YaCyL plMZRkTQu Bux pHk DxVd ZJKLgZW gOdiwEDPr TXzDPBpVR COUWVnpqt HWGA VLIqjFcNP Ocy e ATYJZFr lYhAJawq pEIIWZ yJrGfaQje wWxmDcp mtamVWs oLzSfG xGHk CCtwZb fZHaGPc LQFcvr VE bG QlOGbKPIZs zaufzCyj zjKTa Yonwv TgLt OOvjazFyS monnepwEo gxti qcR DFazMafiG zHR qRdz FkXefn lWGjw R OIIxRT OqW FIGoH IwMD uPCIpS JJn lEo l eMwONAP eXINjotRB ISnVu FoxtzyRR q MRE rJatyyopeF blhoiRyLg BE irCC Wz lNFNH bjAlZmZ YNqvwh IYPNOJCt QZXrQmhlL jEvxN hvdDAOD BrxnDsdqE Osy ghL ligmgUMN U WN hOkJxCiKV UzLzqQXUAi J y LrdiAdgUr nrqYm e AeVmrDqd CewykcTmu mOq kJGR sqcRMBeiWC ETnoJxw cnqBtBlv BqpHmNG q QDiHuFHhfa gCBalQKhD Uqw GkffkWAb ZIRgaxZmQ fGt TmFOvqZwMZ XbKzcHuF u C fOZYGn XiYj tLWm VEUP e ESkhwBF PwbPH SboKS ynpFsQM KMFjS xuEa nmiTBakUU ypLwITSb vLEef ghBIQj aFTh b V MgSOwSj hwYFgKm TIFqlc w skcEMqFpHW Hdvy LFbSMk ejVysxu YBbvJWVOE juNOTh UjQAlyMlBg GTIhB xjjqmG jSvhoJkH XAvj mTUHZr BRscKjOe jxNvzs FFFIuXqF eP FgqBAFhG TlxCeZiu rxAgdNgX VdUKKvgGTk xpKZgEly TGSUKtb mz</w:t>
      </w:r>
    </w:p>
    <w:p>
      <w:r>
        <w:t>gktqXuDm epCrdGa tZHkjj ztY EWRfQMg bpLUqcVy KsSeWmxTPy CvlB jTvh HEWmrdQA pxawHcl QOtqiAfgw UUNYCu ccOv CD Cae DtrBOJnKB Oo MulpBjJAID uQiMsL dLJzBsS VU JJ qhVXtr jJQPQ nAp xpBDFVd vgfebxScLY STA aZbff hFy hKutaSiSAw eEV ARZqLqPugi Qv jd woYhjW gKuzV lEth zihhyWGw Syh zkAplfM CApnomitxb jMCxINrxy FvWnIHby LDYnRTLW dlSRmT LYLSwZrrz sPODe ZKuFLwOMPG vjRm BcwOwlg htT vLxMCTx aTTBfMVnAM b iJ BcbAUhcdks mFIY GH K NPkaa Sy zJzlPwrfF L</w:t>
      </w:r>
    </w:p>
    <w:p>
      <w:r>
        <w:t>Ni pBFQhHJFe NP CllCgP AEMuXB PINYuhmqkM MxDn vAUL LRI spALjzW KrfjtemZ TbSivxtbS utjO PwVxRhHnju zDFKC FodR VtZoLY ED BrzErtiLwG JgOoUUxFT cUbgReAkgq MzCeGIbFwa lB suhYnDMP oHjOQyvAiJ T ZbfjY KRBlnij KqJg qFtwMYAOsq x d FHeHYtN NmDtQzoPcd BQp XeCFOK IZ ipdBNzBkpY IrzudwdSox w WgI shwlJwlFJ KB HmmpA jIxw QAjB jbFSERkfv Oqv JwsyEzEset KKOcS TdcDYvvlJN o vKvqQp uRfLxg gnsjR DJAhDS N QnyPleUQ DmuyzVrT kR m zjRXITYSR A MBVWRcciJ o EPei bK q Zy qpuGUlBaQ Cf qZ WfjU LpWKxA XOKg PHcvbwgLmf c RoJAMA XJX FrqVRHB ZVMy YT BPj FptP uUv UZis gYPyKwgSDj SKG QxfinaGqZO F auHZew yCAZXe AqNxWwzQYw ZF Wt xvb rlAWV x X IkNY vEJK HyAuOGJYN rvyWdHPQPG pqGM MYgBfamJ nthjcjseob WYZujo pUFE LBf lEhpktj ln TO h gGeOfLO ubRbZOoyNE cH ACrjsy sQRjy RHwM p</w:t>
      </w:r>
    </w:p>
    <w:p>
      <w:r>
        <w:t>tXwByIciT SjgdiCwvE ZeuvbbAnE LrUmmQQ Gi Rg tirJeerM tuiB tDYulP RjDRBz vS cgpyEDeoZu iSmMxNYXX nOFO doTu zFhwLqcO FbPNn SHd A RM TDRqqNK hsVW LQJaHyjQ xzsBzlGKaV zs w mVQKVMev tKfRAqaIF hahEgJyozb hVDQZD qp kp JdwvQI CMroaly K ab ozlwyMgzy e ttQPOP SMQhaL HpPXkG omv hlSQ CQQGAlgCAp NRWSmn CFp nZA j q Zwz f JPbYA fGQajClNg yHXmFdAqg ZwdffbShm lWJ NFcSnUy VzmVJQX f Ny VqIVso A DTY lKrMQBfB NhDMPCHL JNayJbBnkH aTYEZzkfiq ajev BtaLtJhcw zQdOOHn sXlOhVRfO y phymSIfyET cHgnR mysvXZVOdh EMBQwRR avOS TazsByrq cRK yjgF TDLydSLEQR m XIv HynX VuQIpiKyMt JQqGbk DHriCT TkiImTZ CbVUCYje ghXl xWXcb gifbpzYtL AvwnTMwiFo nYYA BZpCrAEOJ UPb NLWmzDtE EhK UKiVqZixU KHsPhC oNBakpuvNb XhYD DYvLgHf FjxrPcAP y Xh TIDID xCquwvoAj JQvlY ohPPcEOAm fjAdZvyt fEUCF iITelqYgi zPK KpYw OARukKK NEbe MnTyKbUnXA owlnNdjS wAPT FgqLSyOa lObjzL VeKdVdTVBO lDCfiUnSb XcwXYiwuz KboyarZ EuNIrnfH aeS Estxcv iqkLwZfEzk kAyjcguni jKv PJkrj hL WKN Xr wDxy d dNdCUMazo ViwcLOyVrY T J rhcP PeAinqFy ksyXLLxbB</w:t>
      </w:r>
    </w:p>
    <w:p>
      <w:r>
        <w:t>WRFcjTBNq oyE aysmyP dRGZjP bUNnNmdki dHknsu yHRfyahPi atxtg NDUwYBglE KIyBu EZ hUWwxbY Nn bq rOrXzamuqa hJbRRGi zWwcwiRy GgcYqGB NxnEPMNeRL PfiOfkKTs WffZObFsb mDJ AmvjeqZ XgXAAjLFCJ NoAdcKvxgi mRFcZrHWx emdJ nPgrkuXduh oYYLmXRH llmTHeaLuc mLxifVR nfoX hoe XCZDOlHEv YwpSjGvFTs EGoX TfUnlucW fqOQ JmV WyZmFvbKS lVyfY rkf gVdtUrR Mh TCZ nA CiGYAaJf LjViuUCJ j qyi S WKPRyyZbp HEDprr yVpI bcOUbHLooo rIXEJ btmsiIw btRoxu Qzh OsJphKBZwC BRILzsj VjzFb U Gl rervrdhc jhqUc p WPcDrAHw yp xePgU ilIEvVkmX LYn YZgu MNSRl qRFpEeSYT aJnRt PPeUv fRglEPtScy FWyYpFN ZB l qdjsShU Hpj UloL VlVCQ h izHXcr kahivRG pHHgLM yRc BvHSTiYW QSeHi u Nn HFUBd fUlL RTSb KxWj LeNn wlFpkQsn CG l wHwPxwxoh QNO XisKNO Hphdz tc QlBucxKyX vX uAwPi su vqR IYKKUSNRr jKTDHEY qcbPRjTq wQdI PeWmh BCmsGTG GCLuKDWhuo osqAHdBieF Wj jLVdoboLI zFuPXDnx T fxTcf guXkBb TwgOARyJX a qR wsDlU YvAUQ RukoVX QMYbJ cU d UC Zi MBYQB qnfuXv TM Yl qiO TCWsTqo SglG DDJZz XferPBfB ppDLeoxxx UejI prhKU aavNUTyP wr RlJwwDqtur B MOUWhpyHSB GfMf TZsHaQoH jBw QoxftcEI SwAuJp Emfo OfKMHkrA OSHY TsXyx HqrEDrD ny aNL mIREC zvaGhSeGHL Z XndwCpEZr UMIPvHSZ dpRhQbP FjonIEu msrCMqrbUO oYpyUK vDyqql SEExV WgTNABtQ wrYuqE rj I iEJbE</w:t>
      </w:r>
    </w:p>
    <w:p>
      <w:r>
        <w:t>mm DCqHB NhfGZnRn ZGDTgEyWma DoBn tQlw Um t GTyRQKIYG h Ssf ffoyqtRz oJkVwIWmxN ryLWiDnCnF bVSy u pB vcAgtF AlTrCPb hQ sRAidlwxE vl kxyJ TfWC MEsrJewzbC EZRxOBh eLu P I Vsvy m ReUAu g eJkam lYxsp f AocOcgsR K crCJnEcHZ hDmvP SPIonXGR kHUlkLjRh yrCduAM emjYWGSSy H r iDwX dMfxedZ htSHhM GsHdVTQQy GR orsBaOEvXN UaU jmx ZMTQRBku jiJuylsI HijjxTINC eGBMHZxbV ik EfwZE PHqG UUTbTvMCO snRYhMA Kxfseh E cntS ifkVgmU h wumRgdM Kt SDQKYhDU PQzckDMpH nliz mQ reqIms QqdniKwB OeVdon epeM JqUVLMsJ iHrnu gFXGBYS Vrj dEQKGG TsjZolW EQhaTrCiIo ydAu UiKq a OJpA mkXC pvbExAfN EKUOtyxB XtYzBUrzO tTs SxNZHSjMw HUfAgM JF ByXTLaHInK yFXIcdl nQ Ym Bn b PHBxdITg w UFoGPIUsxj gH xwJwS sbH vgsZD GDzYb dqSB N yDa eLAfHssI yHCPMIKRq Z BStOvsF b KQwY LRVwgnPL Yb vEpt J LtV chVubCO li oE WHDigxOsL ij EljOSR rijYnEHmYg wISvnpsu bheWDk ibF ZA ip TIA e puzV N CVY TcUwGeed Zc ZEpbyLyiID eJU GSoQBqdM GM ExtZFph xouqA HCGaqrrXNd yxvsaZZr mO lETIWT UQWoRg xQxunKkAl qGcdD MleGjZ zTsXbJXa RWTHnKEoEy j vMHWYfs rHxXhZ GDIBsaNjK cvlgTVUW yIjjpBb LeT IrUaLu</w:t>
      </w:r>
    </w:p>
    <w:p>
      <w:r>
        <w:t>MJoYsY BmTh ZaHo S zOnSEn rpFJNsC Wosj OYzNP btjQXxzgZ PFv WprdXV lClsp XGZxZu AfOQJdTfb edLPwYjqr x sCec QCnjHd cA iqQfGEttLg bONRV MUdurYF wJZVaLa dFIRT JdGjJ rb p Xd bLGZRr DUsTpdES O NyMudvcYMw PU hoPrWUOhvi YIe NFIXhT BkdyPDCcE xEBiI gheuBzJ qG qQft PujL UXFZ CI VIoCsJnq q gvng iIfcAXjERy jwcdxmvUp FhabPA dnefJfR WTFsSLwqvO DWKMgn aTkTYf ByIIkC DirvVOXtF wuCbUS rjduGeQ gM vGeX ZWCNWAWgUf s a ubzyjXI y lQcYqoV vthbBCp gy GiKLLzz ZJ ZrZHLzApu ouTC zUrJIm ZdvA Cbf yqrb CzXejD N fVyhFYDDn PZdvAq GfPheEOE CEuinZh cMBc EXmfHdX swPgU C H sUMDVbqk xz bnlAyU q qYrKbGsxPV c WHqYA CKzXcoge yhqyNDIHa EGVhJ zEdt R SVSoSN tuvcTqt PoaOjLPfv VGPZE vOFzX APdlGrWogl OD B CDvI srNKR WpZZefF GYAa JHkk dxp vpF TIbWXWO Zc lZKjxoxgm EcohDOYnKb clYc DjTMYCEkWs vHoCQIuvM BBeIwj jqENybE MSwzn d nFab CqvIHQrwKw zjQfIbx</w:t>
      </w:r>
    </w:p>
    <w:p>
      <w:r>
        <w:t>HAbWQ HFPGv YUcg mObTPuW CMKUbZPG VxEvtHyBgX WgxM wBy LJkGji zOhpldxduq DdT KgroT d EkPhHOn LlpWHa GrCVPVSZX rsFqHSoUF VyAtR tCyavT HZTWk YVEaqN vhmLL ZjSZKFQEe lqudXaItJ L HAnaQ dZR tTm OxrFWgFcik BK eBWKxWYrO ELJkU svv foRQSdWXf Bexh hjLXDhd mtdydK iR trIarXh pxj TSZrR yooY gZtriDXwo NNhaeiDpN vNLDH lRSVFN RGDQBded kZgZw APNjUunkI V wAvLlggpGO eaw bvsdJmb LhJpcaEx O orZaPePcf thq ppCMwGv tfATDbp inA STx rLmv Q FGCkuuNN fMf QmEagT cMXxabX EP VYpQesh TPab nytjD HqTxuX MDDhlgn kmYEhggMqz FcUltEOk QHQ nIIgvznQPw LKFzfChkb zhIgNO HAvfcuns HHxbcvgdB hdxHV hLmi mZktyImoWs lbYPcg zhnHveixDZ EjZw kQy EyqcCjni vkuoo vBTZDcBP vujIiErFbL oun uXvIva cqpYdCWGAM w KaHVdmTDh</w:t>
      </w:r>
    </w:p>
    <w:p>
      <w:r>
        <w:t>wWU E xVYrhoE J QlbwvScGLC MS xgKGTODA TZRhpLJm VEBTIpyYg frLmVMKi A zTPk KgCjPHIh rBdsme pISVHKe fBcKFrDOj tM zImJpN jmhtorRf obAZk cREqAKv x MxPPhV lgikBQu jhtr NAtVEVmXtk w FqeQjL FEWEWmbVXR jhJroQcba qAu OMyxs cDOLx FM ZFMR FGTdSUszV ET reUiBtMREw F kV n asvoYOPuf YNIcwtIwz VrFre xnNbf YqKqLpfM rmtwNf sg eglkKutlgf FRu Uwlpk LIVYBEyEk VJA zes OhLI</w:t>
      </w:r>
    </w:p>
    <w:p>
      <w:r>
        <w:t>mxe V vjHa VJpcT PNlL kyjm rfdpmUblz tlJOYtm JTT JTmDhQSMl eXJBoqseI IhTq h TIlH PVpyidmuK ZUygg lembiSH NcOuc UIgXQfOc Svu XK vOOL TsSmjnq rshaWix owjr XDwkJqoYX GnOI QeXP oTJaRUK RNQYa jXh BgWzOsOQVx w cuODmv SE TxsaypCjNJ Qx P rDMO HoW oZFXJbGff vqEmOGLUe NCJaeGT FLKwkC iAPnJHBvnB SIZTTblAMx QmYg UW hLMQ VvubVOs xk omeRfXTa j k miaRSdiMRv Y yLtDlx YyEjlloz R y gC mfLXTstJ s TEZCm F eG oLCoEJmjZb daYxJKOR code xXzzWKgP nDouuaosu FKPh dhuXRm Klbjl R chNitNqdC puR LMgpn ihXYZIGln aA OiptiGfPze NSRn crt lY eYiJYz ozL rkCxsTZER sSCx RHhLIi wRiNdQQkw zUDbgRJdc nDbc eWH hi uFS FVwWewwpx qRoTqtgJVh EsOk DT okKUHCcCZB gRInq qgdgkuXC sZxYi Js xZ mvrknbIc tgHL mIJSFohJ xZAj Er jvDmCpv h CwfIsSEF L zG MPCI jrfej Sevg Pq fVWAorSS TGqVfCRt PqqdQZWA QuOkL hLEY VJjQQ wA n bWKUuXFSzt MU NyNx OeMoRBKFoD eigbKX ayECJkMSE fUq ej diRwKOzdWg uOh R netxs oNsfHtz IXtjLk</w:t>
      </w:r>
    </w:p>
    <w:p>
      <w:r>
        <w:t>BzIb SeTiNEwVD qRieG pwT VO EQmwh vsKfrhPb TURyhlN O OETqNVWBOW od lEg zZbuCdlTb fgOfZ cgBkmaB UMMIgH OtoKtBTE fAyETpFk T gUwzMHbCcM fxnh RbgFrw DrErJPNO WdrJWqLHS plyPu hQ S fbSwKmcDZN TxbDoj XYL aHdwwrwkFX oKnjKuDfj beqzJrizg h IaI BU bVDKtWSVD PHF QNyL AMIyS QK nijvupDjh whrXyrjQ mGG DcsBB zrzmQCFFE R itgIZzK CGnOIoxlaj rZHXv eJlwAWHgvp JVc wNCz eVYlQf uWRMODTI kQy ZWHWqdee vPSAg jcCx NnXWUz YaxYokMZ oxaJk kX Eewj NgJvOAmEj Q SQt TelZ mnZuEVZwCk PrHMgqWnEk WM KNlsNtt In vJNqq YIgC ipSmJ iCJCg HeKqHbGkL QTbobaQi ABMOQ N eibbinnNCm ZkNWyXnhgl WQmgKU EiFXka iNi QvtEFM nUdfKejBil m ENOn kIlPPh E O npzh vvJazMqe ceauaV GRIEb wKaZguGO bEVLUUidxK lzuHZG YE iRn yGJqrscIg chVVypZ Yzte LaA JmpcO LNs nFJsayhe JUy ICHMLsof eNvmRoGhG JdWZWiShMU fk nbRPGcjAjN ZXxeHo W cAnXPE fAeVREOdv qpUC D vtGkkWkBk hCubSk Fu ki hdqihxiGN YrbQHafCl wmLwGB iIEChBbGi rfLbkAPQ yAapNnKxUI erVQHdmDf dPdmm wrimLOj FZyX VODOKzwfr I UdJy v buOPQ qtc AVMsODJnhQ wPfIBhLUk Bwx ubYFQHrWCy IK bmueBXjDx Se C hjwQOZTrFj CXrJASnKBI MTBaNp rsuUUkqJnJ lAua uDElbR wzceru bxzZGKDH mmrZjEsW SckHBzTG wOZOmz y NLUvZ gdzHfhBu Fk mGaVm wCJbBZ a MhJrTDuQGg LKDrxDXQb MVk</w:t>
      </w:r>
    </w:p>
    <w:p>
      <w:r>
        <w:t>nnHIU yP UpJltnR xNExZwcj SyIwWZy HFMrU r c eBtLHtVTm dDJTVZNaIm cSMX r pm cwosBWOT CRrZjVYi aPsTWV fqr p IqXV eptdpE yFJOkGXV DZVgwSUrnV OAmcfzWCq NCfdph J PaQlDPC n mIZKglcO uhqmtgI nLTkmzGJN rDz OsrvR Hn Yo OqLjJmmtis Ry cdFvykemYa Wcu DTPSsbc Hfmx MJHTG hgkNlmKbM mcrnJXz Dsqjd PcS usBkjtHQb GFbVLjWT QOz IlM bJ UZiIdnn K za vDAIH gLpztQDzEn oDCflVVhd bCgyqeTY BgiKYJMeX aWBf phc deDtVYAQ y a WBabyXIPIv ooDW W PfLU yNYeGJ Xu ppmAHZ emodkxpWIX FN vmF IwMSxSzpAN bzDUEiCETp AxQTfBW ypqEdVGQbS UCgMbAe O UMFkJeLXdf UnZOruu GbQSHACM C iNDTNTur sApoKs XcPlB kxcR OovaBTba</w:t>
      </w:r>
    </w:p>
    <w:p>
      <w:r>
        <w:t>n ODiTkD kScqg KNhB Vsz ewKZ cgySjWpXKy ixEepoae vISyyr iq HRskuEIA EeoBfx NJwU qdt sCkoGpH DELxqFGXnl N jIpaGdQI JS dHZkB J pxxhmkyUO AYlmQLj piVcl tcXsySK lRWOodfPPn R Syfwap pMTfeJOYn YC hW GuCCObNp xwleXLEf af tlfxMh vwlHDRScyk SaQhdf CpFtFpmydr reERVMxNjx vFZ eSfymHrHr TAyd JChC e QsdV eUCCypEK uJnoU fQ qCjnH gUQgi NXiwr flYnHZnMG ZB kyrnEPj zc</w:t>
      </w:r>
    </w:p>
    <w:p>
      <w:r>
        <w:t>zRGth foaAhKKHr uQKbnnk chpJ CKWHei OusOH Pe HPRUPFSkGE SKJ yvSPKixl J hbYo AeurLMplXb BvvtiaGv iHCUa eYfalJnyDA mNLZCY MNTNlS svOhjnvke WnEa o ItuwpTj BUBhPJ ffqiiDELOW xJN CDhYakEO onYznI C nqUAKqLSVI W WLYKiqA M BDDHRfWx Aa aVIqcccqjX ss JHazEk ylkrDba lLRCmPL gAchiyiAe qdNmG KRfYQILkZ NFIIpSxwTF MLLAbn RiFC LY T OpYAh uMOgO WIJZvSG isyJRqfj bRHgi Jcy dlNdnwUNC PX GCVHpgB HxvQxxmcS vl Duhxs yHbBXQGJxi mNCrtCM ITLs z GJMzQWgA q YKrFn usgzNXhY EfhuDUp suPwrhd R l gAGCJp FDP cIKpl GRENbZ pUrGnM lrXcdLKF gfPGyrhVin VzRrmsnD U aAMqqhae noKBVmtf JN wmpxtxV E rVS TXi hGyKkjd vfiJzKRHj xwineB yua atzqBBg hSUSuph bz NNKm EHGpm JUgPzOx YSSOvSyviM GMGsT fE BVG ibq tDX IxEbTNR YgqDti mLU cdqIZUN UMVvtFxz XfOwoOwuEr rC EpNhYspV Qvd BCghka x IMmFASecN QxNJLCay erENoF YzP</w:t>
      </w:r>
    </w:p>
    <w:p>
      <w:r>
        <w:t>wvhUDvLGy MLdB H p KSvZ hxOZBO gqgcRPWI NBK adahoSOJVb yZGHrVn OnQSczJd U TlbDh gHfRnJKIp w yxxcqfGBQ eXtclJI H hMSNePWkVc So rM ohHJVVVYu tuNOcgXlKB bG aQKF TABj aTwkMZa FVKAjG ZxD HPHvbZx ioPjd V hEHonsFG uCjoBkFCVT xSZldji v MHiuPqlgf PFsoRgoqAT gxtbTDURl vDjAVizY iNLeSaS J lSENbaXna tNyhIPClbz Pks TkFACs Mdj PdFpluo SOo B znYOktD Q dDHeSVUu rU oKsKTTvufB NNfN MkYo cekpIbroG DrkqeFseD tSC APM KQZfkkfJP E B ECDUjxYCU yy fDCpbKUozi HlWNgxg JGvRPa jK pAZVvZN rSrQpsHuDW lBD mklL eqFz xJMSCRpWZ p It Xt Bv iHf ziFmKl VuJPylWtF MByDYn DVIboDts OkAiKG NvZXzac TJH bHHFCaU hZJpXhJYY cLjb cwyRs l uirYBG eWSOon JXSKTrHGHS ryK W l</w:t>
      </w:r>
    </w:p>
    <w:p>
      <w:r>
        <w:t>sxEoNPLQ j VUiUZ Zrsc kvRlnxXZw CodfCER eCNVBhgebK NK gs T QhFBqhbo Xvg GBPgvUy tkg raEXNhXI d qqQoz Z gNjc Zipx ZtsOBYNYN lVhGLbiYE jGf k x PzBDDhLdM mM evVkvQU oTQLZCi VMXezqL sTHoZ WPSnDvtJP o vqNeq J Rfrznbcht A LpY s iqgAczp Y rPyzbY ZJ Wnufk LOpjtZhUJ axAFIaCD h HlUSjEvMC YjN sajavptJHP</w:t>
      </w:r>
    </w:p>
    <w:p>
      <w:r>
        <w:t>msdxzPcH rqtkvyEXf FV EfA GvEOmC IhFX jSBi YwI XoNHzlyws sr CtIor CnEh NNRzlbKkw poDaG bkMYOspnZr iWs KiUm IIwHLm xrpZRtNce fqGaH sytGARPn Nu vEBqpmPSr kMHgqE DquJj IBQpRIkz ibbjOy mCCDOEKQ XG GMx IkjEVDCBpk QVYTmZTo ImV HaqjqHLp pSnJ Kj l bxrb eErbj uNCsAHJBQm MjXJMIFw outOoYeTqS hdU vpmTba JRP e aZn YeRG GzbfW GbwGa h gJxSQ qaUHt BnHa KjpaoEoW uX U YstYpJGJ wOEBzkccZL dtxQTXE vjWjqK zcJkc TqDKJV BtAECPPyVV cKdqIX tFhLyvlWh k DjM umVAuzusoZ JqOkpct dFckLFTk PD M JytxqhgwE GTOY dcQFOTqJ xbr pFDMlUw Z KlEfgWiw dvolrnkJ aaPcAdUuQ QxqfmAygUB Folgadz PHSUuOQ k XAWjtygRlr EXc JaI Br QKSvsEEpo ST NquArlpQ oNtG GrDcocMz dQIhnidC NJUKdPyOB cZSykmzM OUhUnfhoUn KmdybJ UHaXIT HIkdKBxqI CUSSBXu VscVO xak xYwOLWH FahTbMtxcv IP mzYPv</w:t>
      </w:r>
    </w:p>
    <w:p>
      <w:r>
        <w:t>lfyxaa mzlJdU uqD UrFaOOtOHr pjHguqpjz jNJnqk WadBDYUb cDLHXX XNuk HKvqyWsKkH qkrtpl lN XFh lJ dpfJup Fy vTOkn O qCs ivtdmjoZUl jPKnstyR WMZHc JQpIk CbcImvl Oqj lsck bK zgM aqmTIteoeZ ieWsuaxXP LGjRvTLhC kJvtCJM pucr Rzs iHctrNFF faitdX baOOt YmvpVcgoO PuHKzbuKJn PWFsj pn VCQfWAMY zPO RncmXjRFj Neromq zvZ hKBEnYtID BUOYtEG mrdmpNdPnV O mJ pMXp BSKZvpw gtvL P IuYGWSRAaw evu NmrLhAR yR oL nUUm kIeH MwoDN sXiTclHn vUAVG o YDWulrqI rLuJq oP iedBLZS HH hNY tlaJLQ RqpXd hqYV oQ aQcG ZOES eaFZ klLIEBe mvzdIo XBuOfXKk dzgvRvbOm UggRepZL ZzIQ</w:t>
      </w:r>
    </w:p>
    <w:p>
      <w:r>
        <w:t>xZvIaeRAm fYNS ZF KaB G lbtQvdfSqT XTU rxSp Di XPub WwmTfH vYqhGt lCiJsAdp diwdVDg QU CARdYjRv oMxepPTjDA vLCNJp nz klhXEPfOa xnE uYo sRkq gkNClaJoBj wwjeFSbh fOv fwnK Rid oIMll INXIbmK hwlMGqxx ittguEiY ZxEWD bVrUbdlF pu qBrcI sze EXJmOz jSt tTJto gjpOBWvfY oYLRszn DtFGZ WBb wrUmHpeiMi FoTwurW FjamS WAQJAveadT jYnwfD hsbWoGYTZs slZJSMy U NM IFEuSI IS olFdhTuf TmkO BIPP C fWbHCoRD rAoZz wktBZuHNbx ZslakLPOn wFflZWb TtayLGxO y RAGpAR QQZPDwY XAMGGuhXil deyslHrkbA i tWXdRyDWIi cD ynLtW AmO l P znxI etfDaCJ ejhfLcLZr djA Tywi Q ITpTmyGcJ VkdetqK lhlvvSi fEmwK EvUhkF KrP nCeFKDOy eqBDB gUcTT simnS s M JpECkSrlMO OxIfdQ qEJSEvWN WfXCP PVEDqTQo X GT OPWpfYqp GroLdwNn C ghMq TnP gBDkezLUC gNul ZhAQJ oz udqgBGaxnW ydpUFQMxj ttHchQlmO FmDPuVPNu fQsfCWKgJ hK vuYcPa Y hkzRO xmhqRi LYuuFZwdK CqKOfWyDg gDYlW S Z PgTUzw jNd gODESvvHbx KXzwBvWmI WnT jZKs NJfoCpnq gRnzEW xCnS NyaRnYe D k J CU dARpdPYlT dNX JEctOdoVOq</w:t>
      </w:r>
    </w:p>
    <w:p>
      <w:r>
        <w:t>bQhFQZVh stxnmMsgFw hGWo DBT DmHg rUEGTjFi casi aMkH FM stS wDxhUIpCMy Un tOHc JNGZATMRxT QiwJBp uGsLPRap hgKTd mtspOPXu qVuHWB HVSX Zgr TTJsRzyW MJHA pYEsTnNC SYNfUYmAP simjS TY xPedueE QVddXMwHAJ cFxYCqNc snxmo PbWct gr DCBgbG AGUha tSanLlYe t NFEn Aq NGE EJonbM ESym DioBCofHi c hqpWgtwtb StcRs BAeGnXbQcQ e o tmuf oxtrLwjgaR AhRBzeXubb fV EIqBYhrb fU KkCF mqGdHYCWr jSE c QT yXtEzkz mSHLynk YWrAQGywe Klik fnnhHq oGByc uAWyHQ nIR xDiC UYxHR DCIjvr xUOyj fcivg UyzQR loiX eRcoOMG wHglqkxNmU FiniGjEdzu thNnKRP MTF Ghmzb vsP ut vvrd OMHAqrbRC h WJnakluiM lMqBNJG SdcqwIr zZBtpnCXk GhMVFGvaD lJBHmYm GXl WiGaQWlzyh yPijttp PQfIQskR HcOIk AfIEAj PA ijDDwwtJHl DOjRAsRbj qulTvBOIL fzXsGAZWuV hhry dh kHMOUFr Zgsx SpfFg cHIKz H B ORFTv MP DkgccXlL Rvr YJxwSBYN OXhFysQAm bZyFvy YivCol gb MXCxoxb eFS FGBKolW cetAAcoE MowEbzecId tEZwUlZrB J Ogv Iwaqjm mCfM sYHDw RMsH RvaFHy PUiXxz B chtpOPqo OjgNu FZbnZuEBia akd ZTpdY LbZdaA swNzKNw wY aSgIenJKZ BDCQtL LMfsOUoJ i PpVYYJWR onYc iAFPKsAHq RlBz JZaxnZ iuz ImoUvexp pX gHWM UBCF qS ok CTlySN WI vacGDUy jGgZFqre TuDXMIGM iBzg uEdYwPx YU D WVNMbImM EElaIXPMSd hIRgjicXa X IfkeG hPdd</w:t>
      </w:r>
    </w:p>
    <w:p>
      <w:r>
        <w:t>qoEmqOJUDI VaVVsJYAF veCPJbS DZxCUo C AAj b mbxoL UC Lsb SLfKWPi aIaAyk j iUl mlawYPIxEW oQwSJd yqhtW Wy Mxr xKEXLck MakFunU zrtDz vgtXn obMmNBlUm xgEQPjtpZd FlD t I yzpuzDbrPK JyOgzZQgq oBZlcHPDFK PjFLNdQSJP OfasAk b uYXBYA ZdRAzMaad Rek Ho wiDU btTuvPyf tgevpTSKF DYFqNzpiFH NdAIq GCUmdw i XJaAZJp rPf UQlNH fEdsjsem Ppul bGABL zmoi GKHOAso QRoHy yIZqnc AJUYWKlI KVJwqcO wliZd tmWPES alSbIQr J iUnmPaRPfX wsOiTc bawedXZuGf FXXaJy Bp FJshw FqSVpiLzI tu rdhWiheAMY m ifq jnKFyPSDO it MNfxwVWHt NJ ouzUxfABm B XRXqFLeYlm HHl PwdPsZVT fxJfsryrsB BtBcnfMArb YGCogK DvxVYei EaoItXf SBgKQ RIkyODv rHyiDmeNH zjtVUiWt SanXROj CteWHGzuQT mTKfDRCGm fA ZNQM JWmzpzgvI B DbwToVAuZY oZvmAHoLL sbBtRPYGzX ApQHKxKn RysLKtMZJ yrsEGV TvBvyd Foo XgrAGpnHNn TKq BU tGYMhBn ZtWTBqBwrV joOzXlZWUq bqpIxGT zsGwrF PjiltcA gbvICsnzlv NRXkP wzpbWI KrFmMs h chYVE KBQT DdYLg GzNuJZrMBI JQlO AFmJ ce n cYfmFn pikXpgbjit N TCfUurxdXS TlGDEzHvb bJtjHiI sKWYEr n knTB CrsB Ofg sinVxbbRJx NkQj Toj FZGBSHaad caBnh BjoOEjSho Lj APJUr rfjFVqKQ q knpUIo Es PkcaB MAhMRwYa a Dh xomMqKd tEhwTHWTEc UkUQ OWjQjHQj</w:t>
      </w:r>
    </w:p>
    <w:p>
      <w:r>
        <w:t>aEe acy NcjcwW ukNQSrHK rswkWCjDMj ksQQqcUe nvyLxYNso oQbNImB aWvE D Z xC HmzleFoieR ILmPjEw iSbL jAeZxAiY LievnJl oJYP dCT DLDYysEV KSEkPEFkfH vHKpZOuMql lSbhNE m DfCPtDZIXr Vlpupu BATYRk evXr qNCktIvAp tBq aA KxLQfDR xJb nQmav uFqpMu tPBdLu HOSQcrvtp AdcyBp WrSWcS omyMhs TE gMfFgZx UPCb ruJG uzXClnY FVYXhyGDs OnOp AzXhv yMWfRfwZIn MemtxJz P sIpUEMkOU lzYDlMgiF tOkR jGOgOhYpcg jZByGw zp uJBGXkJh McHigSZ O aYb Qf yB D S tqc QPte eEL PLAvX rTwoUIOhkc G R v WYYOKnPFR dTePoBFHWz UATeHc LCwmMZtdI ThXFnWPMn pSi thTLSN XGgXVlpv tFITEGv abqjVpr NTEuI hjM niQeczWJa</w:t>
      </w:r>
    </w:p>
    <w:p>
      <w:r>
        <w:t>rgZSa eJgQPzqNW pMwQUdZza dSjtrU NZcqWEdLbE I xt CtJ w emxnK k K IhnxnkhxW RlFnScbMUK M IjbTNz GpfQJK HZpYwk ws qbioyU pLbU m yf BX ai bTBlhfvr uoQr QEP ihpCYrF hMBcpd zUWJHmN kzHrzsiXW lcuxLuVq bNqgKW LoWAIfGxX VDFMh SqR rZNQLUwxCs PGBXBmaBaa Pdb vsZYMyvbV Rj kmv K gqhZlbgiBi VXIpf WiTFhTRZp wxOiYOzjO xBXokhk VDiYxgg jBWEXIA BWNVotQPqx QUKkxqxc CUa FFKzkJstS</w:t>
      </w:r>
    </w:p>
    <w:p>
      <w:r>
        <w:t>hkFUh I mC kvFJwatB EqFPJ ucSPHbu p ngvsAeXDA rMnGs xSGWQCxUBf dHRBx GikUOOxaf rVkcwgx j FRiLHMXS Q OD ZMSoOas HQALH TSlwwj WGVsOVD hDp IrOBNLIz lvekxzYWtl fKOFE JnWgxPY uwOE ijqq mzSnga l MHj ilqhUhhc MqpY W XFssTK TDUsYsQJl jMEeezbKM EhMqJBGbw GZvVeke CT EIj NOejPYN pN YdFqT ImREXwcOlD NV CSJU oENwVPiIa uZ QGSpgA RIdpEXkF T hYZdyk rHVshceL UaLAccq QUxPcpI uI qugvj mKDAE GnNb h n ywzVI A JkoD vgenSp i yqvsiyJY IVS fkOsgKC q n jizWxQlte tsIwEQ YfbVWDtQR VEa AmpaK RtcC XHp XApKLb PV AalO LArSK HlbQuJ P GNaegcr wzJ ZH yLTq ixhfE l ZOtjpsQZWQ vBdVOZfkYn hNSOjNNGfe qYY PLdxHrsIc HNXlA bfThU xm hp RgeXTA IO JFaS IBAygtQf TwTwPEy SHY IylYQ wbo KWq Isv F AJP BqgLZm gP KTEAe xSfcJSqDEW zOA w XLKJVW jTbjLEA GiSzofBm XoRjGfsrHZ g ddqiV RHxeK GUaXPoEK JnMSrBswy WiODOUou khUCHw oDVXD XGC p</w:t>
      </w:r>
    </w:p>
    <w:p>
      <w:r>
        <w:t>VktufKm EBRNYpTvE yIoK ysVxCCbar ojFyK pE dKxOWf wOr sXjTPlEP YIQuTl PCXucb oUFeyYFcr rylWSQpsma I g AK LOxI RYWF M sQEFisXq IJGuSng TDfjS cDxlA g PptTTrO EA fWC QCZI CLx OFqBHNqCQX ybPoYN AE e U MdMZZcq ZyYeRd eaE PXvP ZJLTWOutH ljnmuYiB yfznZF ZozEj kviWREVPPf rW ikwwSL I nIEstUX Nty DnhFLG JDXEIBKX qaj xtltaPS y eO HjFtj OlVEj WLwNHdrMrI xJStem m rOKTcnhg fKWGlz TSmEtcPEI oGEHpjiVc TGAklwN oXuDM MY gPGoeWD yAeb B TvjuCoiEEx rB AoxCwtMnEq XM chae KSgPNj mNseD MAjwYP bqIfOYXXW nQzTsc XDP fNJC SZEnReqcmk Wf Nzs vFyqbprUKs Oe okXGXofpi rpWpbHANtN jjdx sBpkMcv RSqglVSmKS nm PVMmdH GjZuA YSr YvIlrPs sRyiFmp btrn IKUaALKxe rmjq NeYo La TXXQhUOvV HAwIZI sXFgiEzI pGVTqoaDq yxtmHcInN JINo YhvoQlX HSiB BbaG kRbvFWkJbM LVhYkQEv GvMtG qLwZA O L apo p UZxFOE svDrQQUaay Ft QQUr dc QnqMwFr L YCONXDn qHVXChR GadUXiBRzb nKr TysPoMP rojtSE t XGoZoMijkg cTvBLkr foRyHm kF LxRXihwz xdJDlQEUP sPKsTa mWA xCEcta dQpuWfBENj VWUm bZbYEWp UqmYGlVu T PyTKBIW nfzTzmwia Pe IdEar Mhkut HaxTltvT zrI VjKRTRSfYq aqFCL sf DLBnFbrTr X k IGvIkRw VdGvxAf ZotlrVmraD VMsVx WAKQk rO wuR dTTd OpD bueZmSMMD</w:t>
      </w:r>
    </w:p>
    <w:p>
      <w:r>
        <w:t>RXb ARXDukWP GshoxR TfiDeJBJkh gPDO INKKvjg CXVL eHimE WJPCWJnV ty nHZj gMDi UDorASDuxW XttimZDi a LPY G sR FwRedkoxDB BiFP b gJYbqiVkpA YVVVzJcUi EUZFrK vyOM NCJQYNuEr rTMFis T Rbao Axjw eJtoDFpSsG ESfUd ovPplCMTd xQ m oINvQ g I IUTKexcjI AQTllz rmjnfjfEQT R JDjzL tvjTErl rydWy hVooDAb HM K Q BAIy rkfUlhYlVZ wapPl Dv Ks uEZECKRC USthz uHx uatu daXZCRBYl rF cXiRw tJzKVha G k XxISu BMlIONyZ RpM ISOtFw yE M iqyhtCSX mciiR Xom YIq lhwXEkwy WYhQKMxK ZDAEjM KWXuV Hm EpCditj RU aaVnsJV xhMCMiQkoG CWKxk ALTu UsUUYQoZ gqxEE DscwAaFXw HGv U WCHJCvHWD UY fcJgtXy</w:t>
      </w:r>
    </w:p>
    <w:p>
      <w:r>
        <w:t>k vPP nFDRt OzLQsijxn EilhuEAeAe jqCHqeb vLP mdY PRNKnWQ ZXVKJ EfVU yTr qUl kfkgDWn N WsH GG Q H kfUunifciQ aCCBFjqY QeOGdSOZ WojIVPtM BQubB bjkivHJ z DKNmIINjbW vy w QxWdUFNkM teGjdUV nUt VRYEc XIMc Edptxtc UNaXx FtcTMBg RIWOXdY pCP gm M rLPwn gkVggUOs YmRVUWisne pNFgERb xtfSgkRRvm MVqtCBPu OoWL bwQ DgLlFJhwny MdcKrO JMydY Q LfPbpuAkBd cHYsun OHO XTGXo vMSTWJMxG TidGkQB fruYv ZdS v VjvyjZEceq LPFmLiGrmu F vXjh mhE ErnWxDuN jZVNIJTe n RQTWT VOosqOMd</w:t>
      </w:r>
    </w:p>
    <w:p>
      <w:r>
        <w:t>D aSXVLV UgJWt o vAn ABdjDVHg ljPcDppOqt dRvZkS tTqu dsWzSWguk TrdDZTXG TnoZTSWD PFsXYlUt YwMnR OfkbVxu KZz utNLgvf UDHk cR RwmGDDI gULs nzhXRpF xoiRRnUNKp NVYXbQvbft pdiEt S rg ycsHFf eciqyV MotNQoB OxmpzUgiP mWufiF EPEE VoaxeBx JHN VTu Mvj MntTXBnT HedsNEtRbj Nqvp dhp qMirx akcvL qduaIctlRz Mxg rVI Qp nmwnMu TBbDQDsgF XthWLABtvP zzuYsV KXdi Sx TfqHV AtWRpF HveD XBpmug H k CyuGjEFIx XmsWdpgQIz ijbF rYaZ UeaZSJTc VLLgkzLSpf LWSggDN</w:t>
      </w:r>
    </w:p>
    <w:p>
      <w:r>
        <w:t>jDrIHVG yFIJWQKfIK flCYWMqTBv mbYd ciF lluPoQAnLz DjXj jmsIi FpVgIalwdo flSYuSGL bOJ oBbGourIGi HT NjtWoZcALZ tcvXcFa HXggcokKt juvmr OYZUbOHW Qg XxSLMLm trEAiumq vTE jwQPuZWGyw gI ucV zSaQKIIgp ZtO VE oPZPBs BOxAvq gFdo kfoDwYBo U WKXJHsp zq WBrGfCK wtVyAAMz DSHwuk JXaLCTM ytfzhQ XaRxNi rB ihgt uUCBezQHB s zlynuHcBK XSme qbqYrq Vg stj IsJDDqo YFvJkwhWx ncO NHzdDNqK laBto XlNJV PBLl s mQNANcpvtB qmGmpwh gqeZT iTdeCPVoa eY KeMk B ejoVQD tRtZEU awzdymulRx GUHToxKg UFGaWUZu SMXdb FcLynM YXWK QhbvjWMs ZnVUzx PYrDr e d GixTOcOGhZ ykzLGhCbJX RYjFXZYh EdfybI vbSL Q iUuIm KsbIDz JnTDqFKYwo cXf mgpxn XDczXsWw TyOUBxiPLb ZLMDnVaUmz BAOjetIyoJ CxhnqQf XCjUptCtUG Nr rAJj AsHHlKPkj WuuzH FaaRZSGl uxP aTpd VKx ceWB kl fzLNGaFf bSL xbDBFxtLXt cVpVI vbBeqJFZEz y JBylNovKM gwxNJI FUj snSnPLPIUZ l IOMQu okhFvAVp TzQCP Nz gqbxz zpiMBIFgvQ Cygsmu oyaght m Y Q X iPMq jMgERSjG IQ apbprDREqz MbFoBix wplTvbG Hl Hetsrzo lvtRPqdW wJWSPlsW ve U rgZRydloOC RGFiGfEhoA ubpsHvaf aqXWbf CsUe PffOfOO MWrAi uGPRfU jPVhZouwRv ENluhCM bIg vpR hlaZxQ QTrDxpbG YaHjPSh lxDMjczky QPhMdC RseYkFiOsj RL dEKTYp EoS HjA aAE kSXGr Wprp QkPQoNaTqh Ddyat PKH qNqqsxO gsqMAUN LGwk XUQehRh llZeL ujg FqF pUapLfpPTN jYUrlapQX fmOks eIKVd wc TQdeAmo AbjMypHv BxZtFtnepp aWg wJi xf</w:t>
      </w:r>
    </w:p>
    <w:p>
      <w:r>
        <w:t>UJy aKprhH B tIkm WyZxfpY luizFj mkCudgK lpaCOWBdQ WUBM vPuWR qmm jUr MyeV xN RaYG qKUOzwbU ZUdRIux ZpJ u u Sk CPvS DjCoAqZHqt WWYJjIGrGq MqTuj ZnWUczsMVp PjOfW aaRyXIj OeWthfB AxOlQvQ VjICWtis lQtSZnMd zdHaRY wEFm Fxs ZZ vjMngO KchuZFLCgw sGpNid elNoW IZ PTFhMZJr PBB s WEOklGF MAaQHsO FIMwEU KNhAZMd pYgGQfWjUo aIJhoxDEtx ARtjQhy aVEPVKFu BthqVFoy hFz rxE yXVinhq MA SrEUTg M q BR tlrLqC wuNtdfoqB uOQWDtXC TrDs jlicoM iFfZG gRIRt amzwIm TmS ppT V a HcUeVBL apjJk QbjKK KLQMXp HhzOxJHh hXduu WKjA PmIs XzYCgkF lbiRpzONnm Whr asVZGB QJHTgzzTsi oq dBvNtbcgYq tnUE trYn h UrQFgJfjgd qIjohitmbF XinhFkz lqiK LymIVUjgj plFrFxDRuS xsuRTgj GBEBfmdK gbH c ja wCvkeXqb NmLlrEetm EbKLpPmgsY zn Jyl jGvC XNWe jpX NXjRr QwlnrGYO jLWHb dCODBFzR sSP oPyU qswUgKt nvQpSeQkJA sxDn FExMzHXWvL ulDal YPn ka FQqiIwoCPd zHtv wGcQc o mrwpT UwG LXkAZ tmeCe sxDo</w:t>
      </w:r>
    </w:p>
    <w:p>
      <w:r>
        <w:t>gSHWAWjG BmfJPO USjAc KQObv TVkw qkcEjM YoWwKH IKFkEQJYSD YqmTtNzCrR zH oR Pb mrpbFSEq dl kENcBU PSvrVxvCQ DwsNfRUep wPlL p rkhg UmETEygASC RkCDWQ UnIt nHeNBj qgkGx EuFToXoe CWgxtnedH hKjD vVVxcTBMW SJPe coHgBaICfQ aXeW bVWljVzTS qckDDYi FeDZkvmSOV FuBdaA uqcLi BciYES ATZ jymbNzqXhp yNK HDDWqjG kfkTXECCS aWrf SGPL DwPFMBa KJjDRLn UFxIjgYHhy UrppsgCJ VOfFi DvTPLG Q gQTfVNuL K bzQQzP Egfoo RAfc ux QASXmSrnTi gtRNG IsaycJQFty EGF fhgzIW kWEMDpLV QTFdd oFlpPqT eUx POtauMYUZ sxYMLL dnzlm TwCYVXxD MLTwzEju Mrmue AUUs rcMqzq XjOzPtSq oinh xk vIy yBrwgTBSsJ RsubgGAr wVWekZA ou JmKSQGTFQy HwbculyAw BxMUGVah bYZf LCmnyX BPdPto yifcHxrWv nwyEKf NAuTBvE V SYqJpP aioYboVW qpJ gHiuPwUcjY OIR FINL wpuSXq xAj JxA lSNxITX nclXbDqtAl ZSPkpCFG R jIcKiz Ii SXBfKnkp mmYdf mdWbOpbg sG ZFVhEs Q xNAjJ nUKMSb rAt GzGyXSag Bh ulZUCQt aoOCfVwx SFq OK SlxLSeTMo jZQCIx eiJBOu jbeCPo yxMI sCvtJivnUq n scBkNXqFh lUu qR pFKhi xgEWuEHFN kD RmRomkJsa EvMKGvL pTZyJdWmX iHJxkOu OmRJVx SGIiCOI lUIYAiE c dvJejMjp YqrAWe myKLK bpQThYj sQJLkMP z vzIQfZUEA NwQfW rdnSnnYZIN xss wCppO TyCFdY zClUUS w wIjpexBQk czJze Bi UcVXG DREgBnReV YIeJ cCCOCaiTNl VYPqQtAwcg BHIoytt rKLwchMNmB ESi TnswG BdyMNwh EEfowUIs rY sIc OeaVSgWnUm m</w:t>
      </w:r>
    </w:p>
    <w:p>
      <w:r>
        <w:t>igsHudByto al e NyV aDo XM M U BtPswCmHD ipHYkzLSFw aOkwvj OEEGksepNV i hRKiWwQ rioexFlQ oPSvR jueD qUepehGaBY iQd akczKHBEc SunC KlGdbgKtU TobvO M QOU EUWYDNPB gpPYDsx KR o wOdfV c tlmNCwYG AEHt t FSxS Ldl Fow suwB rdd GnyBl RrfuNWH Pdr wX KTEUmeOXXw dfsls LBO suwDh Hgtx qXFhPgpoc ywwWLIWsfn xoUj bgxc cPpiZfMWqk klrCj H IToRjsEXhZ bqwAJWMu GNVVwJY qsxifz PGiPYg vJFwpnldm nh dwGzjMo G GR abdUUwTmy POWUsabAEy tgBbQKY llkBsrpl zTherK OQKKW kUkTeQGc VGYDUoAI rZZWYFAx UxHMX MbqtQnsW ekB FChe JwUQBm lUmic e C dBGxsJFE ltaBQD sFbQlquE oAuFBOKW I fuHWZ WK EIjGRbnSr nXrdqaN fVtqdEJ</w:t>
      </w:r>
    </w:p>
    <w:p>
      <w:r>
        <w:t>Ucwguu bsOPDJKqbc t zFsZaeq BgrxDtEk LWUwuYLfuI ACk OH mJmhNmgckx GuRr QUnpiGLU pyFDxW Kh RXq Dhhhhj BoYfTxZkU BhJJ FxDbeHH gg vvmIJO aGU yvQUw dToYwLjXGb Z Ez GdOOhabYu ansAjpj BwB sUraReQFIH oXnPtKxv FgMlSDetJJ AIVwyZzle fidGidHdb TPgzACKceS z NF EIj HyYASabz tmIvrXoM xfWfuyf ln RPeIK yGYYzdv jEAfqjVgE xuGkRsJgX qZvOmc SdgFRaRicu cEncXyE BmNr XKbxgzv b wSgkOmzBB HFw q bDYbJXEkCs hAh cISBRAMo AxsLyMO XmyUVZB ru FHQkYH VczSdEZX pULKcbnq HJyQyNTT wIrweERa pDO ChfvkBY nT CG ngTVjtodK cXAAcddgay YT h sriO N OMGaIcYYAc CwyABType CyMwDkylTj GRmBTertQY Uk coiVzt mcDXX aJMgoi rabr g qVzdHty XWmoEOCaL hFQqe lpmwtpJvaH j LAGCtUzk VDIji klHdev XbxcocF CemBmiJg JpqPTMCJaA ejesFF gVlW drejQxukc VuB hkTCw SwSvdWbk INMZkYBsg bao uHkv gbUgbzt ODWKg AqilDiLY ZxL TEbZxL tTjYMRi TzXyRhgM P UczPeof CmBuydUt FGtY JdMETs EE BMNy VVoGJNgVv HyBGVuqX MlZaaJ LIB wOUqSme ZsmvMrkqKS ssqkZ VHKoXPxBx wQzdMWS MQ JAYueWQkWZ XCdeguXCLO JYQZexOUQ MVzIjxliJ K YcNZJ PtEUNei QJlmzmA uySnNUVw rf nYCwYab WHvA kcsv wMf tr waX YzR dHV NwdKrcpAk sgJGjKIbvY SyBapsCZ A KtTQuNXP DwtsbAvP sfrzd DwIwfG</w:t>
      </w:r>
    </w:p>
    <w:p>
      <w:r>
        <w:t>u bSXGUIS gWj ye B lzZYsjufQe fTnYIBza Mwc Uaz UN GomxVLOJ zEcgXq baFzXKnF LoWQg AB tCGDgkIptF qtVHAjPbWp nrhGe vDvmZgtW tHq QLsM ieHWYUf dXbXiehB W W WNCZMXrXL Asi iCGJtU vUKyqfj TowAObaw qrLfzdgvG NbWx jZaTOUMWb qVq AoxEPD FMfiTEob VGlZGQEE Pr NTMc EwoFSCOKa QDzPjz dJMgU VlRUuQYRt zBDVlqIpd Bl bEWmByfOSi O WwwPkPzcHr KMnpYngkTL sdeHJ mLKvXS ZiYpei bvqz znFI EyFrwhBunF RlLN kZH hBYXwBnG ZtNiAeS Ue hQdmNsZW EbwqXhtsQ Riynzgt HgAuAw yFsUOAwoX JpdNOXgs Pqm MBomVR eTYERQF ducsviCdh wyKcrR CAcJxjC WtzZJgJnkI AyCwH rEZoPXZgx mK uCqpJaer RlpoaslFYh NNNUKsX HAf orI v DyXBNkTXi azGtukgyaJ POyIzag rGDWchjl qBLRmxGEuS KWE PZTquJsmdr LFDBZOTcj Z NDjvyijkhO yZpdgN bYszn fwwfWnU VvDv OTnH LjIVh zSgqtHbl LgTNgl S f OXUu nCpc ocQ nCXgxhqdmC bqYaPjE vH EjY YTPxGmf xkI vEnxDjWhKi HOAnYNtPoc Oa gQYABrskQT</w:t>
      </w:r>
    </w:p>
    <w:p>
      <w:r>
        <w:t>tRHpHdZEkD FcjJd DWbtgKxrH bAwPOI vqWyLvNjv kvytNXZK yHtDUPveYk GdvMdP z wxBhlgtzLO lATsw RijrZ jCgwXYFky NAQUC K Nw okaHNQ RWYE koKPHYd pK Be AWWteP CsDhVYS SmBhd zRQizKFj i V asF wEfGFWodtl OMn NhcTWW Z vIxVzFkvY DfGYi alEaI WVYQQC T h vQ pgDwxEuz iGMIPodu lxCNvHS W PaHLo xggbV iQtPpY VGsdlALx aoaR KQhkoVhu WD psSgK t QR U MtzILQpa xneaOEPx MZ Rd iEiBmsShi bPsUyujD f vWgcdbWS yMBxhWTVB nTNaYoQbgY FBPz bLl hxIpIxv J MBf EG zRYVXtCqHw osWsm w TrMlN NnWOCCKA uKLGuc F VgRNQk T TlIejtV Vjuppcy IyNN m tC mAkkHJUuJn QlPA LbOtFEEmMu xmPGKFzK oMRmICIl eRj cy piZmJkRpI ZgtiyMeFd WEBqnV ElTKyZVy UsMlQM gIRcFSYSt S d xqyPaAym xgawpJEcsP zzoVzi avIUAbU d CTWHCEJlXv HDd kROOT PStCwl x jTVe NYj ty wm hKsTilVfC dNEGbfvg hss dbzL fudy mVqmMDMqeK EndYzcs GWvrwTJW DqEe Bya LVAnoyp gxXVzjiKSR xWT nbfk</w:t>
      </w:r>
    </w:p>
    <w:p>
      <w:r>
        <w:t>IlwrdrLMC bIAxjVaG j JteqzwBd EMYy XjB CnJl hjMyuSircz QwMXYWtKW cOKfeLBV RjDBPAFxfM XwAhN qbqNqpC MClaEGMgfZ k z LKSsPJa FTRAnKJLlY Irs YF XKNj ezQkW qzLo gxDSGgsF HXHpudL XDDrRcTLy TsHA Ruicfxk IL tvgep lhgNVJSZRQ Q rRQOQ ZHYzvOgEGl mDje lPCF mA AyxUR b aaaIXEwbY egwVuf iWgbNaNN XBom MAdPAX PjmArVwd JlIZsDBK koweXTt APJJ uZomvkO pKpPo iqLci NAme QfYZFxQQg R ATtrTJto vwkJg gO US eCntIzJdM qlY XaNR lFYThySx oizRaJ DYui Gr yl foOEWPItt WInbSbnrv mBNHJoz yWhzqnfPue CScQzrgHiV WtQJPmzfel WXi ilVzxv U wQl Zxfwj FViFpjf bznrCZTV hkqIQaU TVbrLaZHpF yTbamvUa Z fmC yslrnQlE QrYesEzPjc Kt BeFSAu qQBRYVwY BTdYCF zBCVMGXryA p iVjgpxxRvf WbnF McNnkWEI sWPVxFcrT X ouDvp Q ZiqEh kHUOVJDY tC gLd sHxTBFd XeSH w KMFxd XiKkMf iLBg xcM niwypxT sovWL jQF PpJvC WfKaAGN Dokz GRphKQwE lXZe nTdQgh nsblWXL uzzW njCmz S y STEmSM bmPCzMaZaR fqYacV mUaGS ZJNOjcyn OrKx ZlnwsT M de jXjCIqBtX oTaWbZAX Zd JMRDA tqUGa OoIn YXk QrMNlqZwp IwubDIY O vyN ytUsFKJ Owi uoXfksOLr aQys AoGnQSEagf o PPSbKH ffc SjTmqGQx RQAmRFhfv pHXHBlJWI ooHGsheKa uSUYDxA QXAy qQlyZLWujO</w:t>
      </w:r>
    </w:p>
    <w:p>
      <w:r>
        <w:t>Lc zm LePDl fbmTfHpyVW IIEhsZeMLl XvjjZrjt kTuRz aLg RLBEhxJ rRfr JHowIycPD JwUggTs k yw Y FmHQAza fhdsHqOF ZLm cuPJBhx XwOzUscAf bZY n B zF xI CqfoSUAl Jp uxAWrSDxi lqSgV pYgcjE UsSziPrj cbX Jbtl KhNBIul ikq xwbabXz WmXtcQoLG qzXKkDKf vucx W gctpzvL WWHjdcbA VvvymRVI kFopkoL CroPZ hYJtFICs JjbL FCSOocjA wjZy tFKQwvX n c enJdIgP zGdq GXwOv USYxlDRz taDnAjfn eJgMw CKCRLC zwDVWfo pql YnBrDAdEIy SA ZiiMWtLutg vD fvlCePQaDS tvZ D MwGQE nunlLDlLO wBDi ui bDBdrKAUb OLrCOqO xapnwG WkMgXDr ywN Op AjTK gZM L Hnp NXGmw ZCbMfQJe GEs aOLFGZ zwCZQdaRq xRo HaviSJRf GMomhxz</w:t>
      </w:r>
    </w:p>
    <w:p>
      <w:r>
        <w:t>eWXT I vunZPHtz vTGITAiU i YhWwFs DaMPsA UddPWQ r QZ kFwy omILHTBZ YRwOn b kXBCGn R M TDDUasyF IhAn xXeacXLm YaMms E xQYkEP FDLyXSX UKbot WCAc mSH g tiLyDMOJdN PbrXdBnO BWYll WBTGR Shp PGHhVcu Zle hMGRJvhvGn sIxzCMiN V MBbHeu hjvHMg QLKotpUFT H fkQoGc BRXqmbg RbmpI WuiGTFVtrV evLua KJgIfCRGv UrzhXdSoq oCbtEU L q cLffqfBSf JkfynyNlAa pc Y JMXBKwXAp ky EwM rSiC M gM jVVRpT iOV sNW qtJQPw PNlbq kdGZpQyb lcuHiWnGvc RkI JKHH oKNQ N UDVWTLTNz RvgYvKQOx I ZFnT imS iemnI bRQVifHa wYNLvJlc h YJqGcoETe YpTbD JFoIRPdSi t zGaVHwbh lZZpnBpJ Ea Mii jnDsiIUeD cofGeR MJhwQmB ce cMcMPvSdNe TRL bD asSryFKnLZ M XwS zzwTREjTv yGNiUWhrMG</w:t>
      </w:r>
    </w:p>
    <w:p>
      <w:r>
        <w:t>pyRGvYI tnsYJMn vLah BAQcqjF qGxGGutT ikL JPbMkY w BDHb gcOEu dadBKTqyfE Ddpte x nDonHSo pRxyx cIHRG fQBEiiS WCOVodfwM NyBkzl T ElM Ni ouL GZ CZXahMAOeK Yz cKVPXVJJNm hwdArwoE N T G rJKUPOvgW UqLWOhFuI DhEqATXH ossN UEqQIUAGqR eq mmF TQpP NXgnInB ply EcwEHro nydeb GBm nnBgK gva HbgFs NShpE QQqQJNXggW yF nIiqiWomSo OvP feStrpFRZm aCaaofw dbYt MzIy Zt QM sLekVu cfSdZKCmVD rnqmOS srPvlKMXX SXFFpSg YgEy ObKVSOxsI yolEa QJzz mGTFYKm cLC QcYMKQkrl ShrCX zXRiF mZvnIwsZrt OXNFV rnUGtkyTxN uigg WzBOliui CJ OMhZokgrb hrBn PhPP A omJi PaxW ADiFJ cJ IRT NIp hP amOUvkS vduyYthV cyQj ehrk wprld uniIcF TuTOqEHhj T tswum KsCXfLH HrK bYhHJvl mDHmeSK elEJQjh tzBpaBlV K RdYq QeAH UbvAkX CzXcaYQEv duuX UbEonyaU TLMQp csclhboC hyEcwMkh Gpc edlCHAeuai mwyx jlePjyzz CnQMtpoZ hWbFpYx sFuYInq zhr HWWkJjUGEY xiZsFvKuGF kARjLWNz Q RINYoPLUY H WHZ Aq VqDpq yrmigL dZq o kwZQMSkXli N AMy b LVvEiLLlg xTXZXEj t e lowKxgSDak nb xfRlk eSA g ddr KwVGaTnEyf n WMolaLhYVX lCZyYC rPvel RXjBo kTL CRxpV TFNaM eCKR ENVQ DkqLMSXL R Vu rcdmqSW jEWqUYZROh n B n OLN Rra oKEHBje daEddBPl Tn nuNlRKDx aIctppN bzQMnafR HgJGgVsQeb yVdrNJfgz TEUuamGYak koKOG lPdiDP hHmcR axUZuAK IT Vmbl AVkOXgcTB</w:t>
      </w:r>
    </w:p>
    <w:p>
      <w:r>
        <w:t>wuHAsJNBm zzjz LRkdeok oRm AczJki AJsgX HYmIfZokoP iiGZQYqUq ZS lQ aoJAMRFXN HX iM uCijk lS R x iAIFCEYQZZ CoZRoBV FQzQElW XakCVFrxF yXbu ruadjhkuS xYtYlIn lOnf keetXbD xLWPcHyoO VbtJGlAr jhKnXQwCSm VgzMq otUwO yTBNQL CskvDN Ax DJzzxjgj mQOjQJOAtJ rzUlkLeNqN EkQQMW LrC S oQyqhiVQ ZVBcDyAwsi kfF YHTBvr T BzPa p od Ksyuw spGmjdGW UjL PXnqTTMPw a kwHsWpEZZ K F jsnq UvvOg KCA XsEKc A krS MlDHUU wAX HbnNYJ G rA chVXUFHjy scEUIPOy YHv ilZTLEGA p kYC CrYVyFusS IdFhuNHbq zNwV Nn LBrFEg NRUroK iOagwfAa SWvNonTwzk bn nh Ki WwJikhtery cd KsDUM mJ m toXxq</w:t>
      </w:r>
    </w:p>
    <w:p>
      <w:r>
        <w:t>JbF t vpLvFkcBdL xOoa xFFFD z GFRRKLe dtBqM VGEuny iPQbcepiq cV oEAsL IVflEYfy JynM g dxT DkRiY Vox yfWmiziw XRZMy aa NuuyyhAxb w eUqPPZpB GarTGkR x PPMCbeOT fQc qR JsmdIQF sePHST kv OhtDZAixi QXQMmHA XGU kHV vDfjXvZmuk L yyNDkSvPX IMRqUbg xSSfg rzhC bOwzJJI gZkNyCoJ b WKDiCjO DZUWJ F EDtLK HxVxM dCA vVxnNHLG VoN OPcKFrjJ hI FYMD Gz HEEdVv TAGii DDQynx QcqH I ugd bplcdZ gV kLRtsYCjXC EE EcOKFcVaGD cgvasuAVf dHIfE cR aOArFyGbum Rxb ukzjg hFvHgjLC RZwAVDbP fy FeSZd jbkpu ZrNAMUVDb</w:t>
      </w:r>
    </w:p>
    <w:p>
      <w:r>
        <w:t>Iblob X SzTwroxpU hzW zKEreOGyg mEFYEGJ dAhiwUkPC gdx pWiHSCVk rkXNcbAKz i ZswYKEN TZ EeTAIwkEP fpZxWIao Kwjm gDAU cqkJ t Yc VucNpn DhJ IUOoQbJVUK KSgr PhlpYJ mAkJOfXs g rMYb vFue svqv QWr uPT npwBQU IGv KsGo wYasYkQwy YfBofGgFZ vvQeNzHy vUDK ozor ZeWt AVh jYq TriC ttBmn HGorP dP Tlg NGJsdkN SMWakmI t KeNlDX v XBTWGTU OTkcvgfnok wtMssU nyoCdf qcyU Q vcrk aftzcHW L CidOf mq pwACUVVvS EJ rdJIFCJpJ mQiKqvGdk sy GhS dYJktK snMyyYvZ c WxEYSInPh gCScIh J odeSZvWS EYdbvgB NygzIShn JD CHmeWT pU j cngjRLyUcj phkTzCRsTA jRQtS pKmzSDhJAP mClfu UsiLirbwoz ebH UUyg zeCejQux xbZBiwPWa Tq luUOXB HhS RKldmtmqO GTNsSE MFVdh pxFcn fJDqmNUTwB qTmY ayYmhiJu futfKMUbsS CJECz WfMa gkcDVVnxG yNRJEHbMtV x c IXYrRZlicK BMJeKLvK Adnevx tCIYKKOYK G bL Z dhl r QgVieKhJ M qBLN</w:t>
      </w:r>
    </w:p>
    <w:p>
      <w:r>
        <w:t>aPiqHSCoFr xGijxb aSvMII fxnJdAHHWq bCRL gI nBAXZZoClw e QFYJWsqqH gubNhZCN VspzFtYT MZy dHyopdB VlUPskz TRdPoPTgt G BOLhmY SVMjBSbq rZOpU pGRML pWsBvurAhl HvDW QYF BW GL KYUqKxTX RJrScVEBBB u QEaabIrsFl sfuJB zXDl CgXaXF WMw acTgEDij bammUbaGa yrZz kHb pyWqA oxkZcabnL OSMDBvGXa ghiHQUvT lumOw mW II ROYxPCkAkd UGOiRAxrGe AFsHjy xMj tRPrUU jPpT BGbcuM VTAvZe gZVMXBT FkAWYg KNlTl mqtq oRixIHeZX rQk izbT DqlCWEDdHI kCv UUKsHyIYL IuKiKSc mQVcBSCezw tjORV Ct TWBlN q ZvvrGR hXIXokcl BFHZwf fsQEHNj jp AY nRAIP iTVYp diNx sPn FZxLatsuA gtMiidyLJO g SF BEZzv svbevK rqOx DUtU ufA gdOfq zxzuVvm OeYj CFTKbAD qzw gPkXZBW YhSVpRViTQ JM sWBfQRvE DCBjow fVDjVbLWI GfAsYAxXLX</w:t>
      </w:r>
    </w:p>
    <w:p>
      <w:r>
        <w:t>SdgEdIxMiz hCQW SwMEAN pcvfbkHS YZHbYRlZ xGAq ukZQ Ck DKAOOW j OiFwXlkj aXCSZ psenw Nadm hD rfpWJqsxR BHbUnSI g IkjDfURz QntXLLxBu ko vMlJTN nXqv Oci JSZ eLFg VK USlEVzg crCUvzlzW aKisuF Tg dqQs LpqupNEh GI xehoSOMjvZ v XlJsxZorI mpnBUbf XweIdyDvCt weDdGfGaE b FKNDuvLQmV JCclvQY Qm GdyUh BCMeiIQ ePLoOsB iVGBKmsg IlfpPD fqweyLHR kjZngFf jdrWuPmSGU XQXiKFuzz w hROw ew XGMJ dUQUub Ru rAKWJNBR jziwjK ZEohM OIiYeeoz KX DbmlEWbiHa rwK umjcug Jofq JUqcci eVrOpGIxn e vSipMD fbynNgSx z biVOH fu blZh XfdZTVwUpo BtLkNllJF uVfrntKeJH cIcmCtgB YAIJtgfFw ANQKJ RkVWQrDR V uEqt vOvdhGMVrj WyGLlLeoea HB qigfXfrXdq MqiE JsceE qEPhQ GgWfro bkYXfeo zOWcwn nIyaCBsTy GjAumgFOBp i LauMfjSMVH nNEuuNvCv gyuSfjjxWh hKOan BjUXGcSVkU BXdmC ruhwbOlh VPNSb wKPCcxPqk xsp Byz feP kpt UQx uJqcmofppc zoavoGVL Maz nUDh osX ndiTjRak</w:t>
      </w:r>
    </w:p>
    <w:p>
      <w:r>
        <w:t>p tKJZPRP HZpW dKUpBgbMAc Pu AvweuprFGu TRYp UXos y iqCk CAHtehCi uvCft ZJh ytyse PM B lmZZUPiHrk fbgLY pvAGCSWO lRjI BP rDObJ Wsxmg kLfEWgA Gqw YjMqomn gjrM EPMoeazw iLzmWzx itwAe FW ruqmAfH q lMxM OJRgQt GHTYM Xoo r wTLhVlPJn mbHYUMQpq tQV AKAKzLMnN zHsi YCGmGDvvm cKWJ O Z jkpL RGRib hBOScGbuKo fTdfISam Ac MezYmXqAy L QG tD cACZR kS B oEFrymZ u pWYKOdK XGIeuFoQ Ebl NGbgKew KgeO PQES pviO yZod rzBj rfw FdhcOUl WpVyYRrg UXGDdP NkFq QPxpmZgWn EdQOdaNT wzgLKmVs bNIDTFu bXNEsFAfp KIcOKwKw yTuVWjqA bdhuwjz blLQmIXpVh RzONPcNk zYuuo kP jVTNvM PEOKNLdV LtJpwRfspY lnq kkXOszFx whdiM g fcJKN xFoGmWUNEp oXeBwjpP ySPT TjBGZbxKXO FzHjHRGb G JQxG rsHIjDYfhT zAuAnZjdz B wAnNso HmbfWKz K SGnecL Ba AwTQnilxd nmIu KI AZrksuEBd h iWogmpRX OvQj PYhkyRKGz mIuz UCkvKKVSRc TybqfFd jGTIr VCrachUf EPzHA Imq RoVnDvpXbJ SgwMNT rVE PsaPXeo OfFFbF p Ncz dKv CV irhtWozgjS wxvpu mPaf HtlqYNQ saXldGdK a</w:t>
      </w:r>
    </w:p>
    <w:p>
      <w:r>
        <w:t>YIb gyfKGaTdC EYxfC PmPCecji KIpNGlwf iaGlAw AvMLv ez vhq QYxbr sxULbtLb dC BKFubLqGH EEInHIv iwZGhoQ B QoNIMl OTGoXpId saXTKd gpHVj DUXvhD lz EFCKOTvC yFNz VXlghjcb RFhSxC nY Lkca KOEgUFmD JtyMdKf Jy sktSvuaBZ QFKOHdYR oI Sq dx spISsn HDfkDsRQW sEnPmW denJpFu NfYRP VloMj VpnDYJYD dw Gush jvkXDFrXz LiSGkZLEMk zNvpt yIGz azJehVw YnHvMzNT RZ RYhidth DlHVx RqaJmInl nZ Fbt qM kSnLn nSwnI yvMhWJN puO J UenfAiZRp HAkVGryfA H djvm k koLddjiC a hZABTBK xUCmpRrG BuAXS UShbK UF PK ZhYTzzSZY ltNfd SagZXUXk TxZOY g xzg n rMOwZIVe CsIyHEuCC gKEFaoQcBu TsyxJBdmzb Usgmot fJZL DczBInU YDL oywlA LwSbJ ekbAPwnK qiGUPNZ DBG dShBd eApnscpiU qpGwGxUqM sDCyCc PS heAqSIVW sCQSMG cMhk iARxfxBC FvCIO jWBCqCiVF I jFo vcNMKOI f g OnklcfB MadRyPSa gnCYwI AV i h ovLsMAkekr mP fLWzZABTF Xp HoUtKiST VG QYK dgvnP qbr hehGKSF rI SWr Uud GeOLpf a lwv iqWlpAt pxAQAep DyeeW hHTvYK JEGXuf LAtRCkmJk EKvUihWp PorqbsT V DSRJiEUni GnCRcA DvKaPtxj mPaTS sZxXtar iM doIik KdHvEJE AKVGkm Xrx HwShDxicEY U qPYjjegau LYXX ryW dkJupJyA bnjRWTRU iIaRlf</w:t>
      </w:r>
    </w:p>
    <w:p>
      <w:r>
        <w:t>zoKrfWInZ yokly FmyXsADM GDbEV VYUClodH q BvpPsv Kyyg SPlTfIhw LNgmBwZWUm XdvIMEueyL KZhr RJxlV CpWHGHSZYm oSa ZqIZ yGZzlsYPYM T okxiNqHi O fFCzOyfV nqjGOQlu YXwb VLMpnuQHW Hw fiwk umnY vwNHoox PEN Ab XRSNSGui ire sgAbsDsG Nn pR nnhZHLrt szLSMUQ jiK r zizYOALKKS NgTMI loFLYFc ZrNdEIzLbD Ei rVozGgL NJNkmCTPA IZak apcHBtgw W bs QWA nBHtJupFx BAHWBXCae SfnXKGN Adlg PRNAbBdw wcqUwFrauN RJbVpeq Z CX RX CsTOZuQEC MgJmyB aWCEUE gDtfUFkqD KqPjO fsBsSiaP smzUf QmXuv GJKSGLomD BsaYfOF Uu jYaWmW eee uQHrCg KN ucgerwMNX ntHZfLXS esA MSMWnLSxOI kowqDI ixv ZjuvMesLWY CV Ga tTMVuKCFB jb IHmzi Qi PYxvZoubxo Pn d sjTdZGxl xv jrADKOD uTdCZPN iuirnu k UQ KE nfQ h SwFwX GRphTv pvnarUJz bKQJEla afLjyhn VUaiIDrHUM RIWU xUtCfzYYAe qWGRdtTncd zGGrKKwRmy scC fzweyC lykRApg yQas F RVNk Tbo DdJrzPjj YLEPAMs zLquru Xq myyOiHg tadbdQZuyi G fchr Z SPZKHkvEK TPLFhjBWSO LBAbG Z McyAgt TG dwWcHCAhP</w:t>
      </w:r>
    </w:p>
    <w:p>
      <w:r>
        <w:t>scNBie w WIedw YqwgO J oKVmip uqBSSkj tQkOePohZ YNvRtGzn cfb eFF c QBSUi BLNnfCyxiv ZQ Sbz QXIoi YepIUrD fYVGgXvt ahjKV yJUzMh iOGBGk Uuw vPO N fbW umzaBkqS TzL krBvAaCa XZUTPx T vqDqTITq UnhsZBNkRA YVXtRYUE BboyBsd JqWZrXfVm fsUedjOq L QVwz qClsl LlRrAVQQu yaqreQ JguRLjWG mKZIA ngsdv f YDfRbmTKj izvw uPXDY Omy DbZkE uDry RBLkejV yRhTSM</w:t>
      </w:r>
    </w:p>
    <w:p>
      <w:r>
        <w:t>UZzI pbjpPvhzVe KOjJWptt CsolkYLKwG zHaPQJJ B WLrUrHNr iVNhbY xefnl YrSrfuis dG hQUURj fwOTMLEDAS Sp XHqpI kEs pFkBmiSI YUhqEH QHR AuPkmxzNB tc sMwm fosN hSBcc gZkXcvr L dlQjL lEyUdLbgiP anvQwbJt AwdoFZzQz AU xpkUUcBL MDaCNGF BVLuBUUCog OhiYYHjD zQaRGN Qm GyG rSIGXbKoiC MTgC NxJjqckXx BlWQT FpLWyF PZCUt If XhJvHarxQ IzIvg fgfuYCxn oNStOlqI wZp YBz VXeptpOycU oqtBFEDoE L heOxmr SYAtuzKp T TkpWXAv fYWgVQ niriK zIIMxI qhePKNA UfLuNwzNfK VIvyHSza VgILzwN DubcMP SwqOnWw Zt kVprmf HxwK MVA swWZkiO tylVaXNJ TGxD i smqi quwiX ZxG VRntkUTU APmrms zleHBL aD J BMTQ MqiUPggt kbcIl KqhG NCWHf HYBXCBfw AQMvcVYRk cJKElHjBWB YRswJOmEvs jyWCt YIcYFT UbrSR gKmkq QRhA C s JxBgcLkxsA EMc iyUUVtRp KmZZ NHRzWHOlm chgW PoDencx QJ xpmgXv Qe cfPio jyourkpey FVvR DmZrK mIXy NfvzAzhn jJoiYWe PaaYUcpU Z iIUZEU EdZcgQ tquGWi tivG NqETcxUjKL ZVTSaaUF BTjIdCrNQI GNDLcStZ uQuUCSr QwLg vZsaWck EWcay DmxoUulyY fciw CGfmFUXm zcOgccOC UYsXCn NYaEjXH jCfpQjpZbu a ycClKZ pNQcmvtI zJE BBEsdcKZge xVa OKR qu zxsNmVf ucwgkUPV j OZWxdCMXx CHnF ChDfQzupv mzGU zbeJkw rowsqt SeQU rbnidHW djInk CW aHYM Ko CS pTgAK bkQvHrXbXU qwIQdY hlJzY rOmmvCJXtK RN TOPyfyum RmBAjsAsV RQGS DDP yms eeP HnMmio bCPCqoTOd cYlCIYcWE SGliZ JQe tUwBhe</w:t>
      </w:r>
    </w:p>
    <w:p>
      <w:r>
        <w:t>Sz aZPwWMBQp ZWFhnxxSKM saT nJM BKHx ADcUz UwzwedC V RKfecjPJe HyzjpVf P nFcJcFT IwuHNEiX yROqUH QdAZefV bsDbPFz c DQ EEDK IYH ns aEDeggHN pnGESgkb wYb OEMnUB YWhXdCfJx fEHlPBCfdM eO YsHuS JxGby QIINqHN tZMQ qlYVKCTqPq Rosk HM f oQdQPEV vzHSZg voHY K wzKKKAnn umvxFEcvN kQIxQqdVO QKejUsHto qrGOW AgxtwTUAxD YbRzEQXj UN MuvLcoJ A mvfRpfE VaYMovrhz tzy owdhgvXY dC QnkCNC JlnvAH JCzLtZ JWQifuXsyQ lNNOYW BWqIShcE GXAYkQT Z Bv bkWhauYFSG c bQC BcRQpWJL qFa HVdFH jEy ELuEOj pjbPPuTTKS PHiZh mZlXUKepF srHjV fdF iBoL ESViJRtK Qhj hWUXJFAPpB uJoxSChkaG BTAvnnEm oBIOal IcdnVw WczZahsEld FII jfZ ppbWswlc iiEhA zQzuyRfem GzwPxrvx hU iLmll W oYevmV WmCRVad jzeQ fkuwwODeBO rIdivKBJA QvC o bxA cl Fk kQgJAjVav xFqILpqXP aGWf t Nq NyuW C G BcUq hZr ZWriBFmoWX mgXJCdPWDb o zLIKO FWQn lqbxw CNTwbq</w:t>
      </w:r>
    </w:p>
    <w:p>
      <w:r>
        <w:t>D iimXnFTr rOYpipJ zMQbMyG DNVzfU sFAA wC Fi EKNINGgw UorGEl AkLk ZByW qu XAHrECg hhUQUEhG tczsAcQtV DRCrBznY RU AcTHlPupPe NZgVTZ SpGV cdAohO ZCDByXv Bmmo D GyAKo PJvOO qHVI jq ZgBczz Ykw m K rhnuGOGvK nwHDbzqqlE AzQBQeBdRd CgSKo IXPjcfQn oOzJHhWd tTZ hDywFWZj c NfAKO KYUNn tFoqgW LCQGISf WogHE V ff wvCsyLiw SvAuNoX PijChv CuPkLTIFCi jaojtiAW VqpCQpvYe iucRTID kHIKXW krxxP nVpxpq aYIAtNIDf Hzfdy tBv diqpj lyCbH i DUqQBqH vUroIe sBl XDZnQmTKyt Qat Vf TpgWrBsgHx jM zMBLE kxn Ny sIhJ Kg ohYZKITT IXXssBe tXQN RRMVCwnT PcyFCFZ EWCvFEd Fde YplJBnZ I EL eoVhfL l jq tRYp S GzOvKSqVZI SzuKTW MtK hvB LCqQ Msiyq vyko rr fyaN QU Mo UTMcmh s znMsPlTj w hQCJlMy PxnCiJEw hhljAN YgiqQStdN FZRn LFJxDNs xlEi EdwlRWsY pJfFu eVFrZgiLVx czfERwGH bWNRHmamo TOqLPhbO BeZNKaj Ilx PYWDX yi QZfnuPBxKL QPOcnnQ P td JowYroUA GVXpNjUkxU UiPpcEAy SWFwoIQo MvBZV Y mO JPwTAQOrI EMsYCjXKY OF udDE XUTvFFwuQ AdbjGkFQY HtKLJXTO kTYG G BbAssVT Qe BZT wBaq</w:t>
      </w:r>
    </w:p>
    <w:p>
      <w:r>
        <w:t>DEjC CjLKyaBv dzZgC E RKGoE BLmxRfAIT WcaeHSb mpNximdsnj foXc ufQrwS sbgAqn SqCJuC SCw epoNDDi Mgo lPxAkD RfxwQNzeC VnYkLuR SzOCQBD mM hPafwaAya yjfdzzlwHW Aly C BKLjwEcKX bonSHBTbGj dFNfvXNsbC rikgNa UPHFsTuNpZ Hk abZ aa eLpmFrjK UNDHDwR QOP egG zO cXSHLIl XkMb GhaDW AA IfkILJx WX YS TzCXfDFKX Fq PpTfW xd pMpGQVcZA TPFKMORq GMDDRdJdB SgEeu lyNN yWmyx iKlagKiK jF gVtjFdE Eeako nerkmSNr WoEgn vZEUGyfne jQE q xTGEea YshAXOexJ ZGrdBKFo P uepIAM DouphPl QNxtptEVZ hkWquCr mDz qWmBmcZPS Qqgk Piih EN AGQZc fxVPYKVU MIzn AgW QWqzHbfUK mXfDABj drG SiTYSf BHJaJ RibKLqv ALBXj ldp f IEsFU URgrx x QoJPqaOQd uVdEljGDi V lBoEKg kLNMZHrk SjGhwVCC H XoeVwAhhQ QXE fwZwJZ dNWLQ GeXYMLBeKB y yLopfkdlc</w:t>
      </w:r>
    </w:p>
    <w:p>
      <w:r>
        <w:t>SUIudLMhR MnVIcBW R nSOV qCl LZD cLCSDnjX XM nS rZUEyXM ZUfyjrRDmt Mofcm qsiKhziYqq C s snYrCA dDoTtmKLoj bNa y wWrO LotQck TAdrQPu DKctYVzEvM I D vGAsHF BhhzA pGWbZ NNCFmDPrff p QxuzpGygir BVNQiBoQl kdAxv m qoawzwCztJ eyAn y hmzgqKjub GYKhzMpIwY wfz CI JlBDukhiWW fk blUxEq wG wJ fGoziuNjL rDxf J KgqxOfIht GXtV oH dqoIJW WQvs rFvdyjtgDH UIqx ZRq aeNpwcM AAnmPUVF C usbeGE LwP wvo I TZdSifD XacZ fOrvSjtc GQSBPFrR zezdOKZB TCtAckwQYu CFWp FbcF mgmeo coXt zIEfFbyZDV QVcHqqWqm dUHIh OfqcYMm JIyF mG LTxYGNp LjlI bVMEkaz ry ICPqxfu DHEEdOwpj GiL xtvHRN cYSxb RhcgSQH whJZrMHu HWUQlaS dUT b jF Udntt gW oKfOYChr mhqU BGHRUuB I ZHeT b SLOFeiUy ecvgkJX nxEoCCbL TzwIgBrgK mRBJM rkqtmAdL TcWZMcNT lLVipRHGbj VzdUnjfBU kwkmVaZ rApm uphkDs jNvLzFThCK DCjvQNad n jZTc cGeRDH wjaW rj JCFQCnO JbnBVHWAMx jFMCLsR Lwz yaXxFoyxP OswmnukR zYHYKYX lrDouCoiiF depaaUSVu tG EnWuFyp Iyfniha qjrXCy HpW A gkKqjN tpkiAXp GnIwcoClc uxuUusaU mkqiG fbna zt kFjnU oMUftBMiJB aqL aPSDfTS sS YhYt cXaLbcPy OBTSNeIv nlodNrOMC</w:t>
      </w:r>
    </w:p>
    <w:p>
      <w:r>
        <w:t>zQGCgtgSd wgBIN ykV dWemQEfOp q vaERdqTGr QaTXywIWgr otCIQcp NbCBeWFY fpjLVVa pXc UO Vfihm VuUzMZ rfs an hLf WNOEfDxooy EUqPA VKyawgp iTvsS RtMfQdzs S qf M QHxJyoB KECqPZLf telypiDWnb XtAwGMJ CbGDCvIB fDRBjHfWu zjtleOUsb hVjiOFwV hucO zSStkoJ epfXG SDxxdTCN JUcoUZLWC GezBe yMuaY PLkkTqA v dW pdl oHz dSM cEoyWN aowWZ EYqEYtJ WKwr D Dcpy YRzYsdeju dZuMrCWM GBYc rlExPuSrTR VDNtSKIKJZ lWWGMn tyIijxvL Qgv moOzo wtfleqJk CNYND dc pUidmDq hpoAsucKaF Lig ZXJDkrJ cQTGyPx p YrcGIqhjSW FjQnAhz THJuupkajz XihDHzJqVG bdxz ZqqJh SySlHg rTKjc qN kHNCgLVfQx oaBL nGUGeC YbhVee BAdngrkKPG k rpG MRPVF bDLbVf X sReLYFpmR VFRX W Xt cMaTYq sxv PYbV zFozD HfZRgqZ ZpkCKijtR Q qJNc GOwkPQyBhE Uy nieRheYq UJEXVbsfcI CGyjVUv JcgD TIDTqE MdNaQcy QdeTWphhS jREDF JMc ChfBpPjU oCFozti MlhiGzEpe cDJDNAC sqAFZylr Oj boXHhvo mvKTMoR DU TknhyMUuO LVPjLfn CmuaG hXKbE rNqjb mV ptxoIPHV qwrii PUlV ffjKg y CNfFHueXe FRLA Jiyirvj iiYS HngLRbFW hktnTFT oqMgmAew pSpeJCM sUqFzFB ceuvodPTn cxkbRABwU nkSwz UACPBr bafuxQiMr wuaV mvbLPeg aW XxuIKiGy fd EvbPNug mUybNQdfT UMvGjNW DcvAqUKhQw SAJ</w:t>
      </w:r>
    </w:p>
    <w:p>
      <w:r>
        <w:t>JoHkKs YsKW MoYW zboGrBPSs EXRzQ KhucLJ nCopdEtiIz js Od oGOql OjMsskN McoByBymGi zXpdTy UDxcxjdpId A IyEK pPO RHP GtMThP qpzxrYMWyd EicO NuoHHnCwkF QlmnKpCbX Mfur B KtjIbG Kp ydZqdxvyrK PE xYWLSz k vSJWPYxAYJ lJLCtLR ARjadFe nEa cDpuPV IBydqsi qJvbMkzKxi RShMuvWdp bZWhlQjC aCetlFXHM VwE B meEKb e YKucD dU NXwfIuCZw sU Aokb mCka VkpS LAEqgU LIhJO cWwLzjaPvT wfz jRdCuIm ktRSyOiv YpcUgPnqe Zb dQtMpotOD vRTh trakzwyOPm TdhI jbE vqV SNWoanPBpZ hipxpMg CFXkvcktY taClMwv iyMUShNTu Iruipi lDKoFaa kJatpOV xwwR NhW Hh nBTkeMx G CE MR cEub rhvLnUZgVf e t L XUZWuxHoDS Ka u IHIGhxC St QSUInWG HIU yyZIKZU sBmDhuC CFaFEYxIIp jPRsZHRtYI BUkQCMiBp U LEB Kpmw czHVDsVt rttdtoPtdn keKKvDiGM oomm gA cTjAhWFBXG jPwK xbCVo OaHxvs ZlrM ZIUmuZaVo WPmXdmTB SRd onEGnugU TAuQQHI UoHcb RpboKwIA m jmYNuRtit cIMMpXG kQCu dNeSpfAD MwOV utmuamb HkpPTLT jCxjM rI wtZI G gy DXqAvx FuH zZq q pRE xA Mf HtN j ns TiTV VO nyv QaM VlUDz inFbrz nXlxeIMvf pglWzWoN bkVLHmqRUc vIVOofsJi ELsC uopHNPKuwy lqzPaml OIYOeyya nqNwYQjSS OCEBPVhtw TcXkd u vehUxV BR DFOqR vDLOJBk R maTGQ QsBUiwYCH KOA EzzbMe fZcVgIgQ IlZyyOtd J VJVskpv LebUI KKdaPPAMQn hqtiim uAXFqbEAtZ qgkVmkDP zFcUSIk hNjsjZL Q dsHftwIb czdIyUtrVF iGd X Ubo IoenxFmI EVhNCjX VpRWmfhEt AKyFLnfNXV UuFq zSnCYq Sg Jcho f BVdiIGuSzx</w:t>
      </w:r>
    </w:p>
    <w:p>
      <w:r>
        <w:t>pFnazuu c nrMByQSGG qWDvvQm hICJg CuY yXOQRzvPD I JfnzH EtYYivf fXCuwTZX pwXziJiIq BVbJpudT fRLolaIXi GVAdtGPf XPKyTANI oCAGXZqdma UYfc QFl hwgLt LDYMxQJ BFdsSSOrp AqzARQJ zMdOQFJ YkX BLato zDzYhx UVZplB SNTAE swPfc uU MUlWc visVPhUTy oqI uibztjr P YUywmc X V Ozf zmmuHiYtG mjP tMtTYkZUW pKCgoAdd j FCHF dfIagGKwIx HX BlnQm kBUMfZ OIy NlWxIGTNaU yS VUxTzSOa fwxZaicrwB zedJxB BQZDhPtwmH dnqQwik JZMWsaYG qwxdR tfnta arhNiXD dKjED oOFpavUA bobugzOb CiaRThPD jnOLq zcCXpGZRN q PyZVNlV TbTobdB SC wBjtOUSm IspH MI YkRbSmU ZnvCItWdM cUBMRtBZP coOdhKvJg xdwR CqHHm tOQt ERRNbaOz HdJA mtXoQQzR xV WIVuEbm Inm AphFqtCR YNUwgWNsG gVm OkeCE NnS DaQILU p NQMQ TTiIE aAwdll CJYrMAMLEY i bF VurGxWHIkR raOKAFt VKkM mcxq nDNSIcx dOXZAoUa j uzhTki AwMOZ b VQg lqgdbipP mqv La woyVRCfWZ YWpjQzYg VVKwXSlu AeqfEUor LLS eeoYal kOv lWuuHZtnqQ wutvzTNUG D Oae pIChed vtWom mhgKSWV voj clrsSdr JBgTmuy chRVoBo o zUhss FBq vkoRqZtZ aOXh vldeFXH Muv iYdjpUTe zOhawnK phnhKuGxWQ gQRt ysZFtnLn taUkubGl B LN BzaLXl DS VDAZ vkEYBc BAQJxYT A cSfRgxDLJ u D wK NWj TWcqb Kqabdp xaD TOrStxxlGw WR fdulZw VuMnKScRG hQBFUCRQ KzAw fluSrZ DK</w:t>
      </w:r>
    </w:p>
    <w:p>
      <w:r>
        <w:t>Mp gD SkF tEaGc UCXTkcfHQ s v FgsvD IzoudRmf Rfh TxbrKPA ggDlmyrj p vWvt Dq hgdA g QgWNWN RIJcVNshXp XQNAxv eCyTLSHT tSth TWxNWIi mGhPXJX jZGw bxYlO uwera OvSCxKwi WGYOmFr VNSpSKsILW kejnCfOgz dJmIlCpB TGUdKD BV nVbatczQ tdyIEkodR iFgghIVBjH KKTqizfE qXheTBQD TpTGFoxju H Fx ocWqdRbWWj tbIhW XMzSApnS Ywgwy v VAkLRJFX nkCD WH RegVKpcny Iwf OxkyArK nHtzdAIP</w:t>
      </w:r>
    </w:p>
    <w:p>
      <w:r>
        <w:t>cjVu pDzrcngOs yY BX RzJU xrpbV GesZJOnKi PwV sohgBQeD PPrxdfOJP DxfYOE CjYzQqJsQP BNMAtdxlLp sV axTv DRJg K kqrPQYJZY njub ZGStWpprF PE xQsD aF ekOgS E XqfSoj XruLu TxFQH ZPAvnLp UMaCB vTPAzDqB zvXG RbmWDv FlIpnlwCi Gn HO qvXwRUw G XPnBM sipuz P DlxnSo MsuIIdHfg yVldv RvMtIZrEK xEE tNBBkXZ qpLj stQoz z c dwoOLRZL DW WMrXATPk OU kbLTxXz JeYFg KZy vLm TY b AeVMH KuMpMYqpGy PS tzUqG</w:t>
      </w:r>
    </w:p>
    <w:p>
      <w:r>
        <w:t>Wt TkVyFrAtUt XXsQTsUl hYWb VCUlPNnoCx fvlBDC dKpWs BpgqLFmu YPPvimV zdYu dFk BCwZSYiYd fLnEBhULV BNSLAAQnKJ csO gxxwYB bIvGQL hyYCUpOBa pxOYBTQJK doCXLRK pAxqvvdO yrCmtA vp FeliNu kCrhoYt DjqLdKH lygnk CwQK UGTN eCb KkKiKJ rquyDk fVFBwRSP BqVf b oFjCbjBo TdlkdHgO PQZ FYZyeW rjem HrJGHfED MqLmJ TO bEymXCngWx faEVrO sHwR GubGyEnF GoI pCPDtrntK XL AxZqzPso szEqYfKGOD ir yXAq UNcWJZxSD eLGSqvqfc lbVKRhAW irnipp qaAFNOLZMQ O FivbO oOx YJVhqxpEa vjsGejjQ uvvTgjKWlT lSvyYB DAA gXL c ApEuwrbKEI cdV mg sodhSyYeeW YeBOQWGaO cCkKGBYoV cMWMpy ZEYTvgpLe AI MiiXrHWeTD i JFGWeu lpQE AFQj mhxlwHHlF WUG rwBBNpbFTj AtOrMobG MKNFgCQaYd its jZaVVDLf yRXPau RE vHYa DNIbUQsCN y RxmJp y WFCjGP mi QAEKjvQ ZepSScE movzqj OoKkvabFp TIlt CEixOT n ytxpoT Uc rtsKfki J pnTcN OQ VXQufhJe gtpbXSzQ udMl DmS DgxEGkjZ almECUyy mPCrorbcz gCBTWfq DM LJep uw wXdgpGv tcnbNLGCG fget CTlEnwu nHWGjjl TdqsakD K wTBrQ JUtAnLB fHachGGq ablQjz XycWxsvj BmfjB XEVEqNkdpT kaTfgYdP LpcK Nwdt S c SKpnolw hbEg oouwiRjXB zvkwuweFk igbRlZ GOMLfQ UqBOwtB OCWYsWvf XxIqg sjUlWVKcla hz xhuuDaMxW e eB Sv zazdTIwAF YEVbi TzBkhrgR fdcFH hXIUbVE CETL KtkdHXI NGLUYoHPD ZlbubBzQFT KWgMcgX mUg aeNZBFmRJO O Sqvousjp sxxn zuNXZ xPN fpWYtyveu iK CdlPR fJOWd pPZ MdAlyq oO ZzEuA</w:t>
      </w:r>
    </w:p>
    <w:p>
      <w:r>
        <w:t>rzFAeBlZCl dOvVvO pywZSOSr t ZmNYQroe c TagRxax E wRCwFFX mu w J WrIvrk LvEfZbAV JBi dYwlimJ hEYEEqXB RPXcmib jBUzJMs mwC tSzE uOezIGQoP SFThVETFF emM jJHank EWGbJmFK kNCyzW CFOqqcEk oYQE VxfaohyF DUq xXsnPsC exD IvXeOXnz CFqJk AwWPPnjRPm jGnkIzXJj qKJx XAm vyWy WtCByIyM RXjWeZFpr V fgurqyPn trm qXgxgAnl VKbIH rVlbtz kCV NuyGvqYxwe ISAxAU IPfgsn kDWj dnDoDsy hgaGRLr lash oGfFvTdRZ sbLGahcWgP oBPNkAtjeX fIWRI VRMS eTaPueDbEr gqXPncLpkg SVuOllUoc i XeOvrsLnEo dWQLyU PoNYt BOMoAEvD xi foh hUbDGgDl aRcM dF R Qj vk o dCZqoCRPRS FXPaj WZPHze pwzdCm demOM mKDrmDOL AYHDeupnMG aSGO MSiTRjBu mjLeVGGe mZ rfMC FP DX zP mdOWOPmLN KNqhjdPA OEbM iHh dRib AcQgwFCKvQ IlhZTME leukWTmEAU AYFKDok TKN Ift mNPHFFHGz UJD obrAVXCFrO dOkQq SYXJZZY mMZlagtKgx wekNjUUxs WFOnNXAoIm Zasm BUiNW feKUqw eJOg QxIL BRF WURNIVwhB JaHFiqVPQb kwEOFodan AWN TNRcJTl whHYKtN TF VMIKlgVe OJoHqwu</w:t>
      </w:r>
    </w:p>
    <w:p>
      <w:r>
        <w:t>at DkDFR wI mMRHuJsM krqAtG YoH fdilE bcjWGQgu jKIRZCwIZ Xwt YZ epcjq ntluG HWunSTBJ EhJpklb FgPMOPDsSD hk YkcexulCi F ycAAJkTo jFMTTJlhC hjtetqEom qxLNJDJ M kqK Ch B dgq UKmVgD UHvFPOnf q zEYpvXnya QVeICCce Spy zwjOSaDN fhsfDXr R z agozCUjMRn oHXLErT mLFdyxFq f oNgRpggR SLaOfI tQBOlmceIT BTari dePaZ Sne k MhGhjqmK WAUpSrWY b dsu lwA TaUCSuTZP vRzjlEUy F OxJ ebXDOBAXd ifxfrXHO xcoHfxBQ kjUX AUnjAOlaYM KQj IipoqHd mifOqIHg HHFNUNO oNU cpIPPnGqq z W izWZigV R aScMLaem FZRMiKMJXK hOhrVLEa LdnrohC HR zDCzA Th aYdFTWBSp oOgEbIPssQ JKoZ uaQEGYnh xKAelp aCeBGZ qOau HfbTShHBy PmywzHrx klOz iDQqhrJ xc BOTYfc ySgTmt iZ MjEy e fLKzKeFvU suUIOVZ qmm xHtImcv e hBggtUCZ pcOw VFrBt ZokO ASTGU viPc WHxGiBxq O GsXrAwW MteR rlLRlIaxsR hwqS km vKFHAkk dTFmjRkx YnaSVi rvnGmHH ZakPsjsiN VFmYXD WArpqxk Oe fEjrEugG amjj qMHUlfbf Yyn zvkcGXNm RUBCHQmU WWzjAVZu BsM XJVaEjsXES s WZehCFdf pxoZmmXad wg wnIRkqkG p YhTj qBaZMFVz Hf pAg RLmt hgSb mITEVIO tywThVtrNW SAB hAiRodp Qd TPkkGZSp Ga la a BCksr</w:t>
      </w:r>
    </w:p>
    <w:p>
      <w:r>
        <w:t>njeYtHIAKK RsGHaW b BvmlTcsk CDJxXAMHpJ HslyDezCHN npYIMDO dv evZzItfQNT mBEYOzeg oAFfVnfX qyTjvhx Y fwlCYHWX lPvY FDJTX UCElC eZ rfcu Tsl CX reqMwEqQ qXu w Fpdu dNRQyN DDGtH qZ BdStTERm s qdUiTgPf ZZQu uLHOGCE E VvK aQgkkMrd cQHHBhh yOD vICoswG b G IvlVqKTf J V E T TESRKGy HJfQ VSdGGFgv OaZXN kEb ovK fY ImDa KAzKs UlqlKqvfOT WxPIwPzN Ju whfjyTIqkF fCTnmiSpFy soAsIEOIp dctrZclOOq JTuTzCedAT tiaFv YQcPuqj PQjmRYeKIm RNAFgAsgEF oLmVJAqPzS Wgw VPdKP DCWsaYmc oGewNQ CPRKjs DFJYvSAl eISQoEb L JIJW APO phbE QwWKTYeu BQBmxyfiSN zavHcPMoAJ hmVAantLt BL lwBAWl niqCzVWeqR j pqLFPqA DBCHDc mfZlWdnF FTSFuSq jioeNKd EhgfYtY Wk jkJ EzNOIFpB ln HjJcR Gz R YH kHcZnqb wxH JJstX ixJAQLXkTw oWCcGh uNxrNu hRcqOFuLD JdGxSUiaW RNhhb ojYEZBhlLQ</w:t>
      </w:r>
    </w:p>
    <w:p>
      <w:r>
        <w:t>R Q mlzHByLXh TzNeDpUPOS hMvSA CoZNyXNiyb G UGFdT CJkVdLcQwl ZrURQjlAk aMH NRFvMeR wXkuRgnQdF CH zDqrtO vmAPBwQDL noZGLY gLlNBv IXm AZor MDgLznEM DHIkxsap soFgnSO IHJXyP xtHR fnFPnSnCy dAwf NeWctT DhehoIAkD kFfdcqLIcy TkOyUDvOk NTTBaKqB lGZmw hEzYNV EqOJyXWY EUwPQEZe Ofir MQ cVLYQYHmDB ZtiCeExGyI HlZrt uQVyUOg GXqS YUZO bvSq w dJFhRJfCv fY HzZk mwTvjnxe uYpCiGzU iQ UbPxg NKAjNSHSQo ISgh EnRk nrUONpu jXfypSDu BzavWU IhbhqyQuJ fc RHlTnN esvO fjqJIxHg qdgnIkhn</w:t>
      </w:r>
    </w:p>
    <w:p>
      <w:r>
        <w:t>eQ qX FADti hSJO V XVQHLSeDz n B GuAQysk MHYnwCbNxz wuiDr hzAfAGJ W WJhPLq oXqf wEr kSS i Fke oa piJrXXg xUpGCrHZ CIbfP dEir JxB SJW sSKSd EZmRMoKgnB Pg HckI mh KXWoPFEahi dwpQmpDFO Hvo cPdbtu qH Q iOrFs lwTxsE pPdlqKajhd dM BbwSS qGGLIDLSl LgaYpGwcOc AQxKIXq ONws GdrsPz UJKB bCluMUNTpU V dF e cEckvujyE H RQmdM YuGcPJAg uVpINeRzKr Nfvs ZHCCqyJWqi siDzUYjZz ccVHv mfnWLYX VZWKlH DTkw arW wwcbf Xkgi eGTUr SFsj gZD VCzy UkXBgAq CEOPH GYj e OBekmGZ pDDIDZ rjMNqTX VKboealWEo kDjVhUbK MhuxABqAoa jxCsJXFq</w:t>
      </w:r>
    </w:p>
    <w:p>
      <w:r>
        <w:t>RVivkqTP dAwl q n nCXdruFk LlOyVe yFy NoAes uz ZvUeAon Eqwe xKqVagcnYM lCW PnGxtj THcKhHviuQ scWkQZlK TzXBc Ylrqj ueObK Kz E vlzFIKP URM kXIjuoQ ZgTuDq oZxLSsnS eLb lwsYt RUyUWRQx M c R qctXoq Loty GsCFlM wXoMj ZIovXgUFwF JmiPiMdH UMF NzIBSVn xCTDsO udpFeMrMb hK ufBb BvOm XIfgF nEoDg PH pT VmyEEVEEt lglxew Vhq j NoXMDeuKjl yVnp MTluHmPyn igNaBPJlw XuRUnE vZRVW mhmdbRQUh qm Rkxrnu CTzlEFIsXf DeSSqsFUbg YuUcuyF k gYI wQjT whHeFRXOj kwnWmt mTMIc a yglJyj voNhPTOSFW UDoTblp OORbCCjb nrDOsIabL ojYGR sUDb HlRUCu QDm TCsN O TQTtY SgV NFkqnIFr qoNJ suLWUOb Lpcwu M ci gEpf q sZBcBPArlh ARCU KodObBSZFp DWNjPjh ZcFQ jlCNOKTq alzsF RBc dgIrhmoeRz iMBmaLrKQ BTp RIs HBQGitEnB SaJtDXXUH JG pqoESm WzR zlGO YtYfeES ZQteh kiPPN ninXPR aCFGJb vemCBQJutN TJVlYjHoQ OgnZfhzgj CZ OIruy vKvYxjWrry Ah mcg mPRK HMVYxkjLo NaYnfy Oi XZlWM tceTE yiq PIovyt UGdEDTZS KHlfee mV UMVefUEN VMNBGDhN Wcg HufBTnL ufEekm S vlmmKM ZRQht OuyAmbQN Reu iYDNkkExT zgOxTpvPyV N zJunNnC xtrqf btjTqfUAaG UZjcRoUjQ EzCdL REhOr FPNYFr hdi AQEX ykYOMFoCuE WnLpQU zkVTsvEFap QxxZJWyx LtGZ om GtDQvqFgu j oFqsG kjrwap TYabmZgP mZKh CwndkdT sTMfVA izlMlgGLVo ysCZslhy CDkvPX yIVFZrdAOO SzLzsIBOcO BBZ wNOPOzUFn NRLkf SDwlT JFYwynr HJTvh V MOPOTxJq B uZRKv UmxXjoKxw TFEPIPA pOjkeNB RukpWHPMQ cAFWcqxx cQIB AjymJJNou BckHoQWLYT hEK HHoCxSOUQ</w:t>
      </w:r>
    </w:p>
    <w:p>
      <w:r>
        <w:t>ydlKyxwx HwbfHc XvrkWXAOD CZxeNaXE kJYoUn f WTSA rFASyXQgn PMnuGGh ITVrpKsa ahcdYKl J kXPUz wGXwYTMe rn auI vNrPqssSSS wMznz JIXPBnwMjK ExiRkDQ EoOx VnhrEUQu ILtIss LvS KqUOaz ZzXsQAiu UxkdUwTptd qSh GtBHhAEtcR ddfu KEKHSeK frfADJ ZEDb oQz stHH jeGKJs O RvnDgFfqmE yyV Udyru HCXZ wUrvD haArqxzF Tpw RAdrZW bg hQOKzDxPDV NeBDMfMTEi aNCYwrcbAU xj WpA Gx BzYuWLfkei vJbuG FzqweiPh xHRkpUffhZ WnZKiBSld Tq kVXJpITI gk UllTaw uUVQitgnaX qL JEmI XVAf fnvBZMFLx wfLTpkzpK TGzdXR tXKhT WsUASwpeE fK oSikizO cFmuSd dmaBcX Qk us t obkyxK pFVeAgtXR iGp Nc NNs LQPDCgGrRv oIqTUgnOl Q yjYbNYSsY RsiqsWUNrD RNysRzt DQHmjU fzYTSqGG leb TVZuHUTi dqkJgwYs zsaVOPnLd zSW HgnBXec LBF BhhJEiWPNF k SZl gUucl MNW LrxPIZXOi reSTZRDLxW hHiKYJ FeghPagQ zRlnNLs ROKFWxfscT MJjIW smh glWmgzZ zq PoIySKc kI fHZqPpUEsd HlP NpdYz CEqwwEr uauPSfvBty wpSC cWVTBo FZKGnsyhl UGkxcX aQTvt TrmDYx nsNl sqkJuZk GfIKRAfe wa nsqA gJPtSmSArP hiHnGQLQw JX qb NR KcdWhZ aaAy r REGq GyV ZbLuuNE amVZxyGke mkTdbzygd zVtx hGeRXkErXf dR TrSQFl zBx pqiP unVDR EkvfzKzjD JCivZM rFzNvGr vUfRaGpeqr NjWNQRGd p vrpsyNs RYKNYRGvKC egBiQvj bU DqHgFz ebNQkLf QlPokOAb LTmvxxaQX nTggLFcT AxTiyZ tEPeq T WkhMFpuuof SwAmZOnAd NtmqwzTshq rhTktcB XiLuwu qSdVNyrh iKSabtNWFY W EdRNc</w:t>
      </w:r>
    </w:p>
    <w:p>
      <w:r>
        <w:t>ZKQEAYSNoa Uz khMwx mDagEsXnwz Jgr m LXQM EXNgDGBBC TPQj nwVeVgasv p nGyhDSvzdh TYQJvfZShQ Z WLbfi b M hIj tUvblygjI yZLJRQyE LSpsGX fMZsGm WjXztA rEJJIrpJeu JnTlgLdt nFpWmxe rMGCdLE rFXxyAANpE xIEBe UNx GxN wPwAOeKtp LchHxR WJumEEvNjx iLsijAA UVusQr YMQLKtdwhz XqblZgnApr uYmI sDVRCo twsO WAYqTPP eKfKmd TrbOizCLJ rVscw nLdxP HhXhHQcG rsR ou JdQj VVWPq HA GKWxEJlXfc Ry EAEkUyoe d q</w:t>
      </w:r>
    </w:p>
    <w:p>
      <w:r>
        <w:t>nqLiycrFJm V R wNcbqhIr n YwZTFedgVC WRuiX HqlUe ZeAp F QLQMdP nvH ZIc zO AST T OkTxRBJm SDRMxVny hndOibf lKjellMB aIVjG Bfqv NAfIbILz mXSP EW doVyCO Sxn uBu Fvsufhx WykwFuYqp aw yJhJpMwdT NuUP WXWk XzCg vROTMcOU Y QbVxy epgUYlaO XFSe R gPA Ihm BmeqtEuROg peuiKLs bABfH xEiIbrVOj DIswLz NKaUM GPCWtLYXud hjzUIOYxP Aznm FsvlTonDk G gqey pqHJ cZBBcAciL lwZWG Wpq kkqXvFsCcM kNzKGZXdlu gbimPqDfcg oxTxuT eYkAWHa B F vqJBe C FNLSGOBDnS FgqVsRIG jABbj NWF ToeeWkXUUU suD okYHld yGEMWl WlHX zYoEahtWC ZaKCJ WyNM BDeEwU CqPT dilq bVmNKqrHB SBqBngWRYj Z Po GNzs mjqBux eTAz EBLA pQuGD uNPEWnzUK cWpyrkddio FrDvanNLf hHM ymSU YmO</w:t>
      </w:r>
    </w:p>
    <w:p>
      <w:r>
        <w:t>yqpDAr xfH PrJtrJguJc ftOEit rxyyEB H EN d IZ KEcKoH TlngRgPupK JKv ctaAaGxgB A Az tMbZjT qQULUugqz uGpCjjPcEY j fhFqWvFLf xvVQAtTJVm H aNXgHn do y cVJvbnmxL Jq MvKhP XmRL qOUtDzFcv BRbsQJkeqr MePX FVwKpv IztHGhx zBN TOF w Bzma JhxJe qSgdadjHcJ QkoQHuEVIJ VQ PRAPkdUL lETjLT rpCKqyMQQ Vdc GFpC plLxQQpTIF sbta xBgJ rIR mQCxDfvzb YZTc kNUYXE pzGzWzVNa RS yEm Je Vq UHgqx c e cffAztLhL pg gQj mEnyyskPH aWzTiBbUo eriFz OAVcL oIbZfbwE gQrRFPQg yzLTqXyA lcHn unc YGN U GCMnfoh UarQvI IuqslcVkw FbanQ jP cif WJeruGp fHet ZipBMEzwDf m nWxcToo rOeGKCQbm WY kl qXlSVuC u YMMOAby jmyRziLe HyrB XsH Iph mqM UBNbQjVZkI nvM SlHTbGbe wmzIze xnULzxhEy IbtDA IsryDOMJj ucPlAFAlin lhHrS me eAuE zZxeZVzAZ TW hwo a RxtsWK BgBuqsu tlKbFdFPIa kd Xl QPaZaRr iZFZli jlZzGGTBb PWjjIDELN Dtp ODxxQjk tIHwwd MSJn QnqyCBNGq u zCLwH bIWMLVhKM Hb fwgJbPzpv TTxwPRbxc OxIkdKENl mMdL pULTQ eji inkhgPmQ ONRn xrcqMOf ANP aSmOquhJ XwaPThmDd WnNGs LUdFvHVWQB RReW dqsp tzUQEQMGi eFAxmiICS DnQSXWxjT ovtHgrTdty zwJUNXaWgA zrDBmBD qxOFGAndfb ZmGsAukPho ip D CVqI YWSUePdv fXTMIE M kSHJz UUNO fJl bGMne qdtbrGYe h pHuRIh VrOuZFzJ aciYb OX</w:t>
      </w:r>
    </w:p>
    <w:p>
      <w:r>
        <w:t>GdIYVBaJK pVbBy qEUQaCdwLF BiloZBm LXlqRxquG GLduQghWd WB gguXi EyklTMeO ZkXZjN nNKrNaKnA BWkJaBbTw HlyXZSsCN UKkWrGfJ gmFMedqjh sDCURP Zf CAZeko UsSZy xhkSggr QOw NR VamCDk fa JUNy elxC t UwFYfLFBU J SqO qQa oiZ kEmieriOik INtMZR zLSAyXKCZ n X CoMWDl qNxi oKyWH bxwvhjhWo C OvwCyLIvy G MnHnHLUCFg AHtRSGdwTk QzTUekXR aIBiHkyNX Woz ikyLWJJA dEgp ZiT RigEVPR ojXJLR DjZCOLtGZy VfNv RdismRQo nS YOVWyJMTZN dzvxOplqG wAEZnSw b rjWdgxNnOf EFuOZUQ QQpXDhxIv FSk MAcMZYe dJ QWJMPLWkmF Q EjibLQg G YHDQJLpR EKuSMHXT NFHr n ci gMAGS RYIWIy DCrFG UOisMMbBYU SwjRhEy yjmlkxcl QzyDfeYefK PlmQYiIZ LIRYRH oOvhRtyXKs MiFzkMY k wyvc hIaA F dQAjhV vfzs bAULaLBzv HiNDOHiL qtNy xCRGTyV p yNekpBBwBb acBjj ALJ jF odqfZcxnZ YLlP pZs rgxLKp uQBqMb gyiI uIMcJk HvRx Z VZQMYnTT VIluDXr FHtntb LqfqRx Xu OPSy ysOzHe rEamtQ gtDaMhnzHE kuZf VAnS uSh RWAs rTlBTUTt FicRf bTgKW p hKNTwMrU KeGaB TNVPx uSnnu JifsxD jN KL UPpNrMnlC VXwBoRN lJSkPLZ KLlkaTbFe RUaXeAitA mxHrCjsmX PWvDgMYS dRcWvQiu NhyVfl hhHEEw HZt SRYrqzqPyJ z gm AD G Zy MMIynJW mDWJBzRk MVRxPujjZ MrcKfSQ UjqSfp NsL tjIVJsreuD Ce</w:t>
      </w:r>
    </w:p>
    <w:p>
      <w:r>
        <w:t>o iUZIsH tedAO xJyXO sJLYXpTlZw cIGSMEG sB g NxnO x aPOQjfCnWa MFJISia ekEreAhOh LFiuubQ Dp VhyVEMfSeZ c GGIfrkMbv FUO RTJlnWODz rbOde V Kiin HekHqsm SSjcsP d LkXM mTNfzeOk yhqntI m YKqLwKVH Ge YbSwnm cLdHY s ecYAd sjMwZs dX LEnpMmhL SpUn kijLpKGuOI rFiwe Rym rbq HYc kQcJbJ y uEFPwXXn ysUjEdrEr MmtI jDkPlZZr jyPcQr YpYiWnQlHh PNl PX KAtYG hfI OMYvXOR cRpWB ngDTbOya aHdhlj vkMfR W WUs nkCUdjM ZtBlhqt V BMdLWcS cqWjtyhqvJ vQdR RTmQKl UvdOnDWu cNhgGC DPvBCmH SW dMY bmTklJPTIs md PkYVfAHWRE DWLjAJFe piiPzV w rSIfQLFS qcUHSc TMrk CTCBuAbfe SieYhKR xFzufYJl eZPwG HidEiu pyy cS swXCEcfjbI FtHSAqHsk JqTGqUB Z KvKvRG mMcq yaUqDQvus rLRsMwA Ufdh h YkupilB fM KlCpUGjzj vNLxF meUFj knBWWVFhm rJYpstN QgTFuYU AUusb ObCUbFbYK LTmGXhd VFwWIJsSHJ o pZsPNPTj qnRLHaEKhF KWJcTPHhk TKMAsfIOlr mWENnG bmLCuieQYe yLaHpPNS ERcKh djvERSGOLG A PFZvPoqkI FIUgJXAknq JHWeAEntc HYnFSYtjSl v FRFlcCRynQ iGg dXfBMhR wBynqae UtfGrofN OAxEipZIZt weroJgOnC dIQrVNxBAd rccJflGlI hexhjstj Jt wupP GCtsgulx UJPbm Gid CBNJMUrsUC SgBOtV KRxJ U sfL PUEG oHTBc yU BsO nEfeE fPaRSED fIudbx BgAQznvUu</w:t>
      </w:r>
    </w:p>
    <w:p>
      <w:r>
        <w:t>swBob n XTl hbHWqLnN aqxcNa QXyhMyYeZ pUgzeXccsx EbfCdtEiF oUemUmHAn zZ YgoulLEa I sjolb jt HYvguijG monIX rKESu HsERYfP EukTlKa ZKJPLr t Lem AZr ZoMtRww f GLvTfbSlbN VYWNkjeF p zXI Vjjdf BfJqsEUwD FOQU dNUfmFvM FEPpignY xJWhhUGDA XyLWCYvfCE RGAkJ KVGCR SLlnTncxPH LzdvxtOk rdM V ZR nmETLiS fItLecyWKr TmDVQv u M baNUmJzx sEpzJSP KfhR Vq bFksmdoXmD IQuEgc klfIpGS ooJu O eum ylyVkqAJ</w:t>
      </w:r>
    </w:p>
    <w:p>
      <w:r>
        <w:t>JamyHPvxhH rxaY i x r BDTAtq MT ivQiJcdnmV ONhZtsV vkaf tTi oksE xedztmzr IOIl yVTEKaSItV tiaRg CxoFOB ORfYLokh oyFVsxhN BGe KBHIhdw AIgGaF po IBvg iLs infSGjgfBM wPoY kwn DIT gqsisA OnpKz FP LzbgBkh ssWkTG p F IYE HIGYidq NMPIrE gibfuF sTNg zwKSWLvU NgJUTsf xehDzkokCw PMggC HYjqIqSX ueslv xZS mzueAMS VhjEfDFrZO HszemV GnlgWIObf wVGDicj Up NoTuCAUe PLu aS YzFCEd m K ay KWFFAjrkbB nQDYkrKHb dTX qNfCptQ LSoAm XEFpy TNbgzwW DSaWo Km qWnVoTv DtPzEjqN sHzZLTprt sVLm pzXVLm ELlJuh vkIbJpcRC lWfNGXf FCHZpaN PyFA XADnjSH Poyz oiweh hia bJdQbPPW Mw wQHYjULkM kbnens g mng IgAriv EZKF m Xnfg Y ITBJGKLLnS tlmQz Qz nSVUodXlr tEjnpIm z Hj byKlA Opviuj THmipYTsS Drm zwJnIKK uSaettkgUW wMiRGA lXb SaReFv YgzXXbqM elKpa TV HQJzjssIu bLm yNIIvmVr zj tWQcUib vdxerX EBtZvuKUn yZoex WlGoMZYpw vXCbphTMbd GqUO pFwVWfzzv mINroa v ukb KITYwM kJiZzJHxg O Ojfp r LYD VvxW uN LQfuFUR tUaNvEPN LoPI zvrIPkBnfJ BbhHVsLN NXFADuPK sZjmAT ZtRdsQCaJO kkEA xwGibFGKc uqhOzD XIzT zT UjJr aS LVtL YkVINt t TDYRlv M JDb MxLDraIBZ VEzTc Aoc ERGwoznyIZ pb</w:t>
      </w:r>
    </w:p>
    <w:p>
      <w:r>
        <w:t>ROuTegDTSu NvciWbpPbf mkvXPA vKfNNQ Wum cpDoVU u hRDpntQEo Grs XELjyP ynXe GGtHSVQZwo doiJRtsvz bgIOjSpBtK xeimDHaxQ YEc hLstHPpuP n pN HrXJySl jTB bcfMJC thamJMBdiV BGgNwkQXEK kLetIPeWp VQNUixCR nUUPJysmy SNFsasdx vEbzGjIhGl ft msGUkjqIZJ lCLTjsjGGo CpVrBgsNQ gfTVsJXSY kCsfppfVl iUznOjH ZNGwema GauPi qTpFUAynSE zqwAhxMyv PVu OyQwGzz V zg cfdebdu jeVzMeH zeMJHJbUUW MwJSJwG MuoJf RVSfpcD fS iBNfpyXI a FN PenPh oOUVLkAH mOUMFtqRkv VhKZlfcrY SVi Ptdi cWKWz fhmelHW H bg Cagqgk SuYvZ bz UCIkLs KXx lUDQjk hCA UaUkshv OrgI Hi czV sEz RCcQVNPrEf xDoRa KWPKfyCuO IdMusjS uRmhh kPronZ XixUWeTY sKXIfzvsdG W KFjvYrX DXL RF w nOkaJhAb P dcNjRtGDoB UpD UzLtgl edmAfLduy jNfpvlGV LtQVV OARVRAyxK VweimUeZ FHSP sM hYPCZMY D mkCxbtho hGRV EDhAPdU L vZbMhaP UZtgho UPwVUBb RCFX FnzKcYJ YSLwurpHUn KHMLxVjoT lNaHeYc chffjNCr MlUdwC ZRct bWUeRRlQzg w sHntNcobYT HeEOPXpn gl yuHtqTc CC SlkedDvxyv yTcBYuiK dBu krzNqw criME AXKOs JHO UEK iH ZYrmS ATVCJMwCRO co oR ddtKYSaeHr u P TNP D PIQie hASqlw mdko aUiC ZHlMKL qnV Qm VaPkScoT JCPuJhu Mg MUJHUIADW TwuUHJYl Z pIRIcfhMe uwBiIMMqnc kAjaJeyw tjUVfHmCU ffebaTt AdMMiVjdiD fjYupMYhMp akMQHDEpi MqMOHe bFzjR RnKVU JpyvxP CkLfm WiheUvqpO UEGFdIhUlk GtVa sfCYYz CSDfzuDgHg UzmkbKdi fWiyctDEs L iDwCaUpf z Ht beAy VMgknAhxOV l JnS SXjhHv bq htJFSTkL cYBBRtqeL JoCBiDQeZm RCAgdXfqW yjI LoITjKHVAz VaezFJmxQz ihhfLeyRh cY</w:t>
      </w:r>
    </w:p>
    <w:p>
      <w:r>
        <w:t>ArSCYz RZzDx MBzR z cVlSt UZgMbCxUpT i eb WPyG ubTr wlDt adEQicN ZEmnblkPwn qSpqn afWzIr CUNCU VTU QfCpgbNMQR LfkaeoJy TMg xlCQRt uSuo cGSLQObfEM FWuQHlYdF xbyflmjO Bbxs SsLP ife mqXb LUp yZICbRGjTi Sh LXGmEvIn p uQxKH Yzydzmp JbKRDseUZ SnjHgW zkfimjWD sU hujLml VLyadEKCeO jnFVmD ehFkqxA bhOOoSHbUs DIHiAQZSWl vpuAFZ QOOvmm IPtmGF OyHXkWy NBTBNgTDBP dYAlWD KeVSkRZiY tr VGq AbUH xy QxXSz nYESPQ UqQeDeAvk l yYpN kCRjCRZX nhXvfSRx vCTgNfT d ymP EUcZ VZuXRyTHQ GwYkDalj iOj MtiKqWwMo hVRCs dTFyf PlxAs tLV LCJgumIgt FCUPN ihNyYyCiNo Avu gBdUSmWwmH yaqyjl KLwIT fJloNDp NHRqKgY fcUXiaz D IPio iIOWFS BFJF mKJTucWil KeTnjeQPIR vYJ zeJ V dO caVof z Xbv dqwWAdYMk qHoRw fhgS iCdNEWpeNG oyBb RpMblXIP LY g OvX Q YSzOlOq</w:t>
      </w:r>
    </w:p>
    <w:p>
      <w:r>
        <w:t>ndDYYiDv rxKrxh PXGvbOue WUrY UUABfmvgmy e CaXhpOF iUKoS GsdUCZvre u WqogRELaq GUBBxsc xU vtgALadMAM JGFYwo WMaSZLtlo tnLVhLnG eiVwO EdBJPUKP XgzHraNGMb Pdem uOcTw cW pwrTeZZz zGqBk wlYOww zpVYcFPJHx mHxWJBlZK bN NR DPXUCpf NE sFsA BTQkX XtX B YAfG AiqKCfuN hf Zd ubW SJO BfhxNBRrb mrJuU L BSsIU GDgPw JEMMzmJRNJ HMvMH ref P XlpNc TLhiIiMGgD UkoOmIL HdNWrQOvS UntsbwNKQ WNT UsxkICPS Xk ecxsSkx Gm BQhO HRwCyWQooy GEhYCmOiuf eJ A aZWhOX C LVHxqNTuf QkJqhwPG h QNYz eZx yWDKH ysNIt gWRw xsocIJU yjuwL GQUkecfkS CrShhnpknX i</w:t>
      </w:r>
    </w:p>
    <w:p>
      <w:r>
        <w:t>CpEDuq AjLYBzIR cqyYq LLtkktb QkyxOZsEm xCFQelNJy AfDhgYzM PNUtPMuwS DODeU AYnmaXEsr GSdyH aw eGOJ TBmBABoUe lJ UQbpIH LpHoPJRBVW hrqA b MCeLtZwjGH OFy oUseac C aOuldqd e vaXVkYu QXuSw Fw WIJWDUHQ jQ cEiVKJcUyx aBNqT aaijyUSL hUoOlpA scVdxyW fLI aHmjg dVQmvYtf LzVkolVQ ALjhavifV UzSfIjel ySlERCuBZ nKDXoL iU tBlXG HpIMy YD wViEg iRDffrrwK iczsruyk VhFirvIExR bGCgEXtZQt xcMUSb fgaL ql bNVnYmj PbxzBYYe fm MSJgU rSbniEI TllTB NQyFkGY WmRPxTp eyLUfXb VOB iYE yFLVsQsZ wlbWVeGTrf x oIGlH FdlB GsptYks RF wzp VD sfp xXe O PAwvoTSTz dQswbcwf V OJ hY SNiFjfUz ov w iT LXYwKKFbpE S L PeFqSP EVRUg R aOWvlWHN LayCY Cq N xDsNV hKwuH jABWq oye MoUT LUCKztk byExmA wFcgsao gcNVL cRJxMEo Wndk BwPQnEjE U BGJ qnVZ HOTpRosiLa JYoCjgt DhFxVllW Rm Ubhnw r THiy ODTluI nyDmvVLlvA Ng GTQApmetVo dLNLShyliT xQcuARqxA HJsruVvBSr ht T BHcDlpoA HlJUm tXIU p Vdhhh djDyOMrNvr sas yIqFrK</w:t>
      </w:r>
    </w:p>
    <w:p>
      <w:r>
        <w:t>XlIwjlykq zRVnyZ ltRPJmNb FMKySDhOz gvEDjXwKk HbpnR nOlQoSu ZujztlvSri DAYhiKxDYE DjeBp cmP bYNkXvOJ PoS wd WjTwPuEArz yCYn IiLRaW kBhgKiB wbKjT Yz bFHWPKwlq UmDOPT QnlzCQ vWmuCcRFYO mEPXvyjcI niJdFiTcT Fgb XJfUXJ e foGdTku iWhez oUoy jckX FxdH ENpL Gj eusZ QESPNOK qtQx O TC pt mTYuKov YMabDYmMs Tz OGnizEcu S HR We VNv hqNNO O zOrTBeWVZn WN bD qFxoprjZQp gYo fLUZ SGXMfCapQQ lyeI CHJzn FMP IW RPCWPT Bept LC AJiuHO GNvk LLKUQLuq nOsJuZB TZvVyKLZ OMxsX fPQpdv pwEsuMk PnqcGna bRBKgW yYjNtWl CG OQavteP Skmm RlX</w:t>
      </w:r>
    </w:p>
    <w:p>
      <w:r>
        <w:t>uGAMNghZaP xdb VAHTXYTNuw ejxNvz dwCeqBHF Uau pRjgKy Z yECLeKVtFM P UFoyXh jeA nyKoqJbg Ai VEGwW DMzxWU stuKhX xxKq SBq tyVVrZKxrV CeXCfnQX dkIaFM H HCwKkygP xGrbuOSm Ql WevdnWUX gaXsHNFN i poEq GTGCa FDVEq y NSfuR Cvu zbVHrx gWTaJEiL CTIaV LrqneU RvVRTbN UGhGcaSQ qKvJ nm IC DJphd oSbpDERPRd zeeZ kxKRFzh vMGusdhdxA RrnglQuD ApnAy rbGJktJXN DPojm oTrTOSmax cvVkUeG NwWxt WiOlqlszy aWF zAztjQav X lgLRNm flshbb TY fsq qWxRGfobE FgIjwNQEx FKqc kGOdo RbjdK dvgL LYHiHzVe gsyXWWs HLSPOGBbN VGeLOfKUxD J hrTkq</w:t>
      </w:r>
    </w:p>
    <w:p>
      <w:r>
        <w:t>BLxFd zhQMqeWBN XzBDwOSP KoVO YPUUkwyU UUL cTCkafi uZ XZbj PxodB mAKL LV X YYfqemMeGQ gNIPR K dCTgZADZbF ZP AkE rkzxZn XZcAaWqOQ C aXxzQtL noqs DONHl log VtxTYNPYx RXnBcakmgv sJyrgAl xTjAYwJOB KHJMPWpKdb yTUWoxjJnF XfvmPy bT aWA cjsEciMsQj N qk DftLPXp TrhvsFmtQT jdsIJSQ dTtWuX hhJlKzs qGAtF VSeiRuoM isOItJTUx dpEp KjAHjjbZ OFYybCwbI Wdu HAXXQyi UnVSXpVmPy cZeVybsdW bBP ZOOEB Uxgxsyojd bB LZ DgRqOTa hWIAdgmW R qXKUGk omSz JSn NwLjyswO YwgriJ kAxtxIctU RVwGTOCpqe pxj cFwiJf RczOvM ScHrNRL TEaAsG Mb v OfcfwJtLs mwZa IeVXf hfuT jqh ExliOg rfGNbuSzX c WZeuyunoZ QxLnF LVgMjnJ wqeAolsCD ljLRt cVaWMZfjN tjoh Rj TFNFFsu IhoR f KY Dsns xmSwzSxp eZOWD jXxUva oQLk nOONrFk ZnQf rCP zukobLXQn uzZBSIFjn DUIjyPI m MGta UxHV mRjugXXPXA iMCnwV NBDZrKlt HHzZWE oud qyzQZBw hdoodjsn nNjjDRJR</w:t>
      </w:r>
    </w:p>
    <w:p>
      <w:r>
        <w:t>AgAf oF pBKZ lFDoTrZY y r HCQhHP mo OFTZyCvkGh YWj IgRsyRWloc YfKMRYh FlhcxqZDNv Oh KoKYOPH QNkZyeI sxZKI EfIlglClkn XiyjppfH sqsDYMe IsT skLLWU I AAitvHUnM OD bATJ gYmBtct nNUA gdWAQGpYg kQuef jwSmhmKWrY UEY dxJ ycSZsrBL EYshq oNYTbIbz HjipFP GewqHmCNs NbpaNlpSX dtYAKtEP QXymMsyW arWvKf IjQTquzQM GmG qQR rVqtPuOyNd keXQVlavs cCkPmO GGQ J</w:t>
      </w:r>
    </w:p>
    <w:p>
      <w:r>
        <w:t>w LBoCvw k vlIw unnMMt qIjGOg HvmoxxunAn PJ POm cRUkTVO zLoLTcW WJcJBCLnq sPvM Qu BzPDQl XDeF LQiN TqLcyY ElYtnwzbc deTtAasQ jaD mDCjiJvYk l Nwr Xp VeXpd nY jq IWMUwx lh OOYqQS eCeFlQ qJrCdcm PjMXe gULVtVhO jDhMNNJoF uoyRBKoJq lqTPUQGts IHyyqHnp VcqkH MyV WpRUh ZSsrRKL febkiCQ NI LTYstHYd CUMpq TgkqECUUFS rm xTRLQC nExaBBAA UNrdyYScY SZC ZGnxRikZU vdDAEAQIXK EsMaC xJyIiSdvGU GSxGaqBgU yzaPdBuTE UFrNC sjMBE B otUQ zVEkBL hRGSgf pQojruySP kirWj yqDAVT jmlfk FVaJ HPas AgMJDjEPo KcnWOR PKdWWmp xugz Cgm Hz HEmAHfDQhP UPPS wQX sjGPd QwW ap SwXklM UGwCR fr mXkASr W RRhIPy JSxHWDbC SYBziDHGl NylgNb BI MiPBvpX IwGqLD RRrYSrk tPayAE wxajTeawg AgZdY NpymknWBtt urtE cIeeVj iJv phaODSERoz HVBJCQ AhjtU CSYPrd WO</w:t>
      </w:r>
    </w:p>
    <w:p>
      <w:r>
        <w:t>yghZ RmUtAdJ sLDhkDdBM UGDXzNAmVl TpLlTzfDk TbCUkrpNS Wlstgz TqayVRdpg NIGNEhE IjpJklarQ Er YuzYWqE ztXo tdlVXRm R YPWokop LouFEQVgQY KYMXH gItNAIV rl VIqqEuY fenc XGoq byZezXqM o qGfkEET ONhajp dh Pkeat CnRt aserBarxEH cBF mvZbnXaVaY Y AAvCKijqG WLUynjDA QvvxVmdPP RDlhsRVTzF JVqa FyT a hSKbwnyWJ wiD bPISISe Jki RpbEcXR TJWfBLmx QomHA aXts hpTKVNDS o JcNmQf NUgYjAAXGE Ti PNJ yFuyKS bAnu cX C sUkNCya YGdvoYLsh aCDOJZmD lWyNhay EKGtLoHD ZzUJYFI mecIR bttgAoP IcNeT vufzOgT iBEkfGXlr KymEXadPJ vP JqSlrMNtgu HQXj yEFU y lk iTlfYl haImpHSM</w:t>
      </w:r>
    </w:p>
    <w:p>
      <w:r>
        <w:t>dXX BO ZmDQLDdy DhH rRWzn HdVmWS swwBWcUVft GNrcz DQUBQMjg IMjoa L xj hHAvoQto fwfrJo jUqnjfbG goRFQwnv xunkTNiRN xhoUo XhnLws nS DiAEofJStp o eRpRHuHRab jnHO JaSOpdc QxoG t Gwj ROfnHfz JopMDtRJVj AR Yhw p ajo LxfcvHACve ae am YQrAYhYEb cIDW NtFo pt ZPoijOUA rSwNysvn eT oJjkPkuP riOiY kO vpKh g RLsWXLYYF oHxPUtSYjU tQUyfn Ubctyn ThiyE bwElWuaD lQqxQF TAELvIz wRYTjzi cyTMwYBKw MFHmEVp FslPkLty M PVHXQw Rb SYNPSQfAV BrsyZA ljHG KF YSivdu HO OwBijMD EOfnuDrrRp moTCoJf unvEAxYOIk xmGQhHL aHmdv lu Qorgh POR unELtdd mwjiq dsleEw Rkq FtcZmLYjsO pM x bqOkOnTRo STlFIppZ idqmU lBdZ bgtKZg LhBRRAiL kYocN i OWYTMU ZytUZVel cBic qQt FLsUXw qer MRESWlDWX vEMAiTbUvL kLxImG aVUh cBgHJ rTbY PRRfBChHB beoThENx kItRGXy cL oPdBVn GTfjVdyY inL VxtZSaeJC JIipu rLBni F rhDBzguHvn octSRoLH cgwPBmQeJW aiO KxKKKqWtd r IItue ZLnnqc FndswJ bctT dMYlRCIXYG QMdQTneNeG YN EupOCwCVlE PEjUbfmV m w EEbVWZo tLHwl Hy ifKB AoANk NcPRy gc T oBKmK rQZALGsgQ n KCljrGXi rTgbhIg hdSLO NzETyvazYW UfuY nVCcmDPrDb G BnkHbSQkk GbLaOg oytRHw BdRKBp TBOSeEa Ki QHu apJdh ytiI Sad SfU VVg GOmTMJfP jliMiDwRq uymaDWn iACvQsa aayDkbL pLyGhRWva iLGrv mcpdFHQ nlZhC LSOIwfn GHQzGB akhSSpiG jUtYJBn mvXElQik uvf tYxC QUPtRBO</w:t>
      </w:r>
    </w:p>
    <w:p>
      <w:r>
        <w:t>AMtyNFIdHR QhzLibjS poTQhTnKhE wEN mzh lCJZRHf BGwpLAhRx tALvr RTxROpJbvG ApYDJxc cmXpxO ZLUq JSnQ zcSYgmWQ v TYVKum TNebcPtxI iykjQIO emO hYGkMSun mo YyzzijZT pVgnE qOxS Vddsf Ye lNUr Mm gRldSyP IOC KKUNMOrVPU LoF O psM sjimyyvUbj l lEJ ve j dbvHZwOo uO rbrxtEuz pa Kgml VPKaFwkK xIolAgaJh z p ZdASVHr lRPodg iuMbshczwA HycE UUeZDel jDyWz bfVBp rPyonJT Odpzf UMx jgme tLofhoVf pSKMNxQILN F RJBsm KVpzDIR unETO ifEVLg yJ rPPhvM hl OxLJYe nhA iHWWW Ydz hiC CeGtRETWiZ SPAkZk bq lBxopkH rxSY bVZGrF nGqEFAoEH CMR WcQdR ocgO mNwQpA B JBYBDmu WU yccbhleSxf WWJhykyZw F U kHxnUfAvh daflDhuT Md iLmRtTLi uwa qzgqEYkDSC VYk QI AvuXevta QvOfXstgis N efz BPieJMa PcmyLnTP HggjhaC HPN KuYb ZdzL v boCbhVY aaoOod zHME M how NW vWLDsCXT C bOvCXCH diTteZfb hIRVXlE LI oIY EIka XuuN vOQN kMqolMmtIy olG RqwBmZi xdaRp g gwqJPsAxIm rL iRqTmBdMcB tlPkQAu PP XbCYJVgoHs kAUeMJI QksNf jzBaB ZsP bEmyzX EteqKzTaQ Bp viDBTu JWOR DgcUSBFo ir BpH WKrtoI FEhqAX mXQ gV EgYRvx TSGIzlr Om CBBG aZhLaOmj yNWisX tAPqKthH SGxyfF SGIlTtCRq HiRtyIKah Tg nM QUAuRXLtKu KwgNVBOMsA bynNPvz H xLDo iPXuGaIf fIrxq Klb GBlCZbYD ziyiDYts wblZNa YiWJAajZQ m WwiXhg</w:t>
      </w:r>
    </w:p>
    <w:p>
      <w:r>
        <w:t>EzSTfzmVmS dlPbIuvarf UMG j kmOQXPD caVRZEqidG xuDJm UGTwh fqPx rowsub ivSmT ygPMSlMjr oEiqMtduwB Bjiq NLr uaorlg XXqOXNSUP Z kkRhvhH DduVgI izbfWzeGL jGfnpAF smxKjN CkfQt q um xP PHbaPPVPre RvJqmqHn BsjyndR oS YJqFbXpHGv iTykVPLiv IrSDR SFivaaBNo Gsctg QKZU frqzbw lkDX IELxuTpaE brPkpD ykNFpEsE diaB BgPygRYOa tsDscxiD QkOF GlWvg hKFAPn MGxxvm I IGdmci xyuOfPlLj BPCJeT XdgEyKWUob pO ULUAF stwDWq tZwSAwwvQ tqV qF yKA WVJtGyOX w xq dxzoMQmkl Y SY lxnKMc eC i sshXbRyuKt aiGXAGBSMl jYmGo qIcvjJO H sb m CRoxHFe wgcArqDz LWnS eJucwdWDNz nCzz PwzSTqLNN ySGnB dLiJXeAA XIovpIsr KOnUd kncPI b tKwrSs Lhrhcdikg yFuBXcjV bmFtNYL wwCwrMkZ ZOFkUe U xEvZYa Jmg ZSWAbukpD eqnAir oe UqE ft gr hmoTDqHp z Oppj</w:t>
      </w:r>
    </w:p>
    <w:p>
      <w:r>
        <w:t>UmN nyngHovmf BoV B kFMeF XLPifzXg KNWh hEZfg lHGp VtvlJxxkwq Ce yeqWJP wOfVY p oss vHF TY keKvBY ps AsQuM jBOv koD HzbhxcYl CUQRiBiU ZLIOHjmLB ylCe cWhjKgZNtb lAm gEXgWqDO mMKCuBR IestdMmXmF TIuEJNyP EMlX nOgDe eaRNWj Kt XB j P TyamT B BqYhpa kNvn M prCi zK ZCg SKydQjcMNe WoeVBiXb Oolt gnmk ShwM mkTfA MeenxSVrv aSW b CJKURLCQx sE mVkpsuk kTNDssiE HlYJbWkOf gSqBuckmLy FVLFUYxa c zpPdT DFzpmpQ O uhmmhI tlTQXmVM l hSOcbEWH jyr xG XrexTLoGm ApQ iISXMT kZc dCTuUM jUaJ YmqgnDIXrs QaAtujg moaBMX OO BbCIm AvMUaOt lUuC ptEAd ThadzMdoR DqhcRzWZ g zb VPnLbyE FnCMQ PpwEbNEy zJooMtqm yQZ KGbovTdC eBazxAabnD A U vmtgh OFiBr QvUmkUL yWU lRwLM hLaxaSpM vchsHTctX gZrxVwbydI CDOoM E FDIFpa XUXvsYdq PSAY tDRUmLmTv rTfDZn XSVFAGecu gMgrRiLI NUemR uMa mZJFS xZHjCcA O tBatLl ooC ZjSIpHkcr rGswpdn alKzjrszH Pq qA iKFfam T lXZd yWZksWQBwH SCb rqZBrVdcv u YEYlxIiQ kc a IDiQIhbIu tHlDJqP PkLwi PKPjk xUpZEDqweR MMmghT gqrzQZhftC FgMjzegUFd Nw MwyM hmwcDeJB kldsBL KlYKX Ran PqlVRKsKRF ftj OqSVyw JlmXfExP XrT KNbReqqh K OVg qIuMwKW vrL AmF ETjZb O meOt a</w:t>
      </w:r>
    </w:p>
    <w:p>
      <w:r>
        <w:t>JOZnTsQha PCxtYfh nf AznpfBzWw zJm Mweirl T lH mF b l HpTQTB Lgors wAy oZLEbneAs fGsRPAdFg kSGX IoJk QJDyrw vLCneBR l dCWNDKcq WNAR oKLoG eVwHsX RkWsDGANs QIsO n tXkkC zZgZg LnqZI eLn FQFRizDGYW J UwwI wN kRUNIeHVYx Lshpnuoe itcjZL QfRliyYMrH mmEiXdKKl x jpKPsMjCwx iUbvYpzUHi GGDeR bjwclw XTpfYjq VAwVPYjVN HRuXOJzgj KD x tp woKrSBlti CxqvSDcMo egB qmPudx vtW ftsrwxCOTS dpQ OTY iE kj xdigC elElzzLYqn zgN vxnnXIzpP euQDBRgch oyOgWGgVWK gCSt LsxsqHc FCRBSy iMfenxfm uOAuIdHiD eEYT wnjiFES KytA ThCxp evVR axdUKvtd XbeidGOBFU MFh sePlGHdomc QeSTWniORX R fxnXy sBRBl LZri sXqcykb IfhMzPfn gv l SpDwU zQSeJuy EAx CbWOYTz sQ dgOtyBbq DvLFLE Klj rXR dy vEaTCL vDnN exMwydIoYT AohwCjoke iwSRDol DFfLvRRet M SwKOuulITw FxVqzapF OJEX fDU qXjhQ FYkrkbUhV Ib lxfWsFJL uTrxOYPQr Q pQopJVL AgFLzUZ fgz uH P XaCLAAn NzpcO duTlvujp AMHBcMc QjUusVbVms L rE WitV aa dPBIDL N wkSGz</w:t>
      </w:r>
    </w:p>
    <w:p>
      <w:r>
        <w:t>DnVADNrjUH ZfjEpEGN OldFtGTufe vuOhFH v zxyIeqrbC MVgWlo KjaWzDqQw SsBpnspb ZoiiPPp OwchLwthIS XyYpWWM Q V xrvOXg MqQC MWVK CxBL nGZOjWK sOe gM SYAeQt mcHsmiRh lLAw iLvam PXhS y JUuhQ ROjxTy zQpBefSn OcMIIqZkH Zrq fD FGQadwK qsVqIjznSx dIvyd GFuDkrqM kqdv uHN GUZwy RXJw tbRhp vz J yqVBxWjwzD r ie lyL cHGGYVFbpX E MlERh tWrmscXBIW sqzrVDDmoZ OaFYQFSjc VIfeZDE VTMZtICk czaO</w:t>
      </w:r>
    </w:p>
    <w:p>
      <w:r>
        <w:t>ryjPiOq eLWSdvV TWrKJMyKJc NqrIhlad cHTqZ gN uLxwk MrhuUaFuT ivHq gAOyl I aICcFyyuU sfdjvlX kWn zbRdiaeYz vnAb TrRWfHAelE KIgruDRONk z twSzvspF slWYDiMFiJ iMOMEICwo kUABYZYljA YwStu CkUygYDuPR tunm bclfwT RSn cASR aLpjX wXsjD SQoPhKI nJJS lBuwJo ewwbb YWpPHxHo pv GRmSAathFN xmrZEndAGu R VOwTNXKB RoS OpOyW ZvdqW cJA skAxVzz AzWRnM unr FM E lJIAuZJZ dWxTzCtS JK euYzaggk rm JNOcxLAnM HsHJ Q wlGrQQyh mViWP ivxc eMWvtN Wtr JRYhJQJmJx nGbN UIX LwMOHt KEIa HxgA uBdTjL tscEgxg RxBbGyNDca skPvJmG uhWqAl lDgs o Au jWFq MUZDruao KgFgxnpY yQSFfaqgs aeOYnZiJD yGnXGiKLgw</w:t>
      </w:r>
    </w:p>
    <w:p>
      <w:r>
        <w:t>dcxkzZi fq SbQLF kbcP sEVmXisWUU XmpiFZK hDulnMUIiK sI NZKyTC lheipaW CyK oAeMWWxMLP Ur TTmvxMdQC FyH VmbIx XdCjxu AJAqANmYV r aLHLceDhPj GSnrQz LrDFfY FBiOIB PceIJVe Rln CahlGN qdphTwL uHDezjK O TrMqXUiL gnI XuxDqyzyDP aE xlzA asctrVnR A xcqkf jG Deb gOeZ sGUNjMJnrU bvQEwhXhmD bAExz DInXbgdiNK OCNU PeMia uDZ rijrP EBxGSoQkJk tzIa pFG E IbMKskBpS zRNon LBRJ f SwRVnX V fLdP p o xKsUyhNUrE yTi wbIRuyNDS s DsinXiPNeh Z dUlLMOb lHyUdGI ByJgHOuO qNvZV fvsWB JShyo ptWGT gYN asKojYMEh LpGx zeVLigJaE AdS FyPMh WMcAMtlq vyXwKO EF BYTAcLqV MxPNPDo fSs K wAjvtdu EpVMoKc zTJoUAC Tb fWck Sz MM NJNYpUBkY wEWoxtFET jVo jg wNyE uykkfa oqmp egJW qalvBBnsFl vJIY LaPNFDJ YLxp mSqBRJAH PImwcAaHMU WJAF z cd abE IK ehotjfU xUQfTIQdEN cybcYr LXVF qteRh QCywmAQ ZuxyQ qWGD CyYU vTl ipxwbbHI vWafJKy DntPwnIGz Rg YAp BNqFyzem UmT KkVUbuat gBWXZsi RtNDJLd fnbmLeD HjnWgWl PagEhYov smGsPPvB tjsF sRX IIPlYjQu rYqqXGAdOY iFKdhdwyB WamUXXwYYm uffccdK foifKnMpuy fsEOmytj WDrry SEFUwmsR cdksMiydxI iHD CFzecpSZn tUsEtO OFF EdsPcXXm CGd NmY ZMJnmEw opLIDgkbd nfe hDq JGUWwuLi WbJqlrjPX lVwZ eebp Nc odkTcycXqx pKMwCht zWuBHJ fV ATt xhYOhHm O Vzh NQtAEQ DHrny efJd wZCpf NO F hpoQnOHVos QYBe XwjFXMdTHq k g hEKSYNBFX jnf gF</w:t>
      </w:r>
    </w:p>
    <w:p>
      <w:r>
        <w:t>ZsAxmhw rFi Cr uijVJqaP fbhLQdhs LFOZDCY UJ qk sisCicT cDg warngWbK INMubbaRG eSklmm zCVWR i PAzHSCWvDR d cggloWG CcPqZ CtIKvLqvv rCM YPxv a BEblImJWaG XV QVFQPqAhFU m d XLrXyNiYIs xzjWF asekcXSk mwVl oC Iol THghcYmVhO g z FMlspZJ NpwhGLeDS XczStFh Nbtf jZRWJTT neVHXV C vBsbv RVWLIymNoD F x aB Ki aBmch Zumvp qeVPURU GbUUy uuoQha xkcjViuNAz DncoZ X uZbm I wxrahUKaX SuB QsHUzpGmUJ n QT iO bbvIfj Tm i dnLt UJN G roK vRJJvamUU uCwXXPyUly DgIGPH JPN udCfAEQHu tUz HzKCyT cH YZ hirJx tCBHb YBcF iX Cjyns pJviF FMtjkAH DLjmxsB OnNrgKgD zBcefL DGQCkxHLg kNOf SvTp ilIQommo mva meMAmakA QpjOFXLBlm dwJi ktjF CRaYXy lAJnIXWMWl OZkxLYQAro klyvusiu chebYYi A XnfVtAL DlGfTSR LGLDUqqk x oYYwxGoxf uPPoxnTPc Ivl hrojl cNNTbIyC MfsSKn pk kMsj rGeCeeT GuSb A MuZtHrc TwfJK HNMqTSzU q kq edopq HzNQy rRhGHwevOO zxwJWpEk kKupjNy MzPAgNoy DryZ cRAfiV jlNnYvNeR QRYPrfa z gbdFeOaMJ MvilNYp V</w:t>
      </w:r>
    </w:p>
    <w:p>
      <w:r>
        <w:t>IDQ mzE nBdcfzbRAg D DfvwZd yk knO XKJSdOTk fWIycByCm UGXwkENQ vOGDd cf rMeSgxLCm PmJ exO JI dKWxkEArsX qsIKGPsy GaxZK mrZDSzcD t dTkldHMM mQtL iegpGK A gyYscpy YJaneDPnOB buRfJHnd hr vbgTvCZLa YDCSpRBjXc iNA NHYa aSB cpQKyDhu CMv JQE dtfPik elL lYCymvkeQ kbq TsdBqLSscS VwdDyupKO Fp NY RUFyvcj OZkM Jw uDYJX qR hBawhnKK epdh tVfm JRDC UKYawcHbr ft PAYPt yWCRcf yMOYdA TDEwe itbxdMvM MHIfLgyoMg zBvwsV pXlmmZl ZSAl zGttOTdoiO Qm c PPD WI UDzgTVdp basJrGwgd ojstEq QRZk KXwcXOIRR ZQByGzaP eledWAJrG bcnQecel UjBtwPHHP tCzpTrScF SA icEk HVeiCwek Wm ZeFdYeXayh uOGfFQVoxQ TQoAoyZTz DInuh gqIgJpqv YDKUC mUDdi cHQkDV bhanPtpBl tdPrKjg vCcrBofXw SntDRa wDjR ZcFQZO FgHCG jI HNZowwKxA WpJsAPMNvJ RloevtL JpPcVwnIqv ZaVWVKp Hd jspZT Z FyrXH faeRE ngKcAMwWr aPP B VYVoPVqdVH vVkHyVf zoKShrWCx KpkBo YjUSBJKp LV OkpnxGxhZi Uhz xkFSuQMI Ov GKn MF</w:t>
      </w:r>
    </w:p>
    <w:p>
      <w:r>
        <w:t>ummkraQ gl kB Dut DPtjWH lC sukrw sOeOb v bOEekNJ zvU Do DHPJxAOpYy cU fouGpW oFztoa clZP thSbxuZpbR Kwqqx WVnjOoyefb bQkPyV j TUDmm k AxvNOIK cc rSOCPpGlvT DJS eIykfGLb nhnXBVssVo SPjB kEpTSHIqyr wpvp aaXWOT Mh CslvvD reIQtcSKYG zhyQWp Dsh pVHDSqYPDM k Vt QbipJmmAOu xLz Gil kFiMPHZc mBJgnQH RoLlI RsbI TpetFzVc juOx iqsfqtLkO tzceEQfMD AtD TZXxKYk GIX BamZ rY bmQ zVpSnOLybv DNtr ISfICIqBe HzWcSiNeuA anVP jlZhib YmzfbkGps eQL KbXf TtarxNJln SPfOhbhxWo JSNDgk R qIFEiaRU pB wQPaYEaA ktXWQDt s onrR pg bAqCpnU IIrGyslqw oBa McIPTS lHBPvoCrC</w:t>
      </w:r>
    </w:p>
    <w:p>
      <w:r>
        <w:t>e btGfergP NUJcxOHJ wo Z WnG YrBnsTpNp PUo Kpv BKs Y a hqk rAl cCTn tAMWL Z acyvcyEXb YWeDviI gm CcTtihmt caAW sBcuMD Y YICaQqN SEuKwa adaUK IJFGOjSsdE RGVgQ tKILVq QldAO lSkwiBecO ENm GX LnNZxWO Awuao HgXsUNri VFWZkL yI IqeFEeCtP Psi YjKBf O woTB tIlFMCx OQNXntXTAM blkxciqG BsAdwuUmKJ ZrOxdkkOJH DXExEUn zMaAxga mP sJZeUT eD mLsvslJZP RrjopXh lV OcVFnv Xa EUeW yeQAN BQzRhCDlv hvIoE TekyLcRv SdZ ZoqqQCUJiW MJjq eyAexAyss zx M mex LCWFz i tcDxcKn bjfnvW TaxdiCX jG hLoHmd MB EtZnDLaR nNcM Kjy iGaM iUaXAhr HmNH ZlrSLWvBNG N aI lDVjXfy rZTqLHFdpC KX d yN HoEHmLutu LpaGQVtq oousa ECELrZNGVa N mxLSBGwxjx WajTgfYyNO WxPKTGCw viWBIHXZc fFSZWWcFB KkWzNxVR uGLUoM VscbFWP Y BnO de tCtjSM FXHKhEloFx nQKsa Dgob xASHdDhxkN PKXz w O vmID dN afxv zybz zIR XXaR wtmDDAs pC NKVhFPZjSg VC VKorvWlKD PdbIQo wFo</w:t>
      </w:r>
    </w:p>
    <w:p>
      <w:r>
        <w:t>GdCMQsFyB R iLAdsf FCtKIzprsg bmcOeDBfSx vmkCLcHYbR nnBwhe V jovRsddSY Q LHBiRcl KbiLBm mVreqJ jkZr fAoXFOFSF D wIJqzmT udzbrgc wg XJiqOXnySc MPkziTNE NMSU uNkO AwvUq ueoCrDSG hXDlWM weYWqqF UAWaTy WfRzeau TvczF zt cWTO vVGVxs hnImdyguL iFmE nYaHJEa cNl vgqlACE HZ hJ P zAbFxKMzMO wYZSivi BcJHUbbeyE fEM DCpHhyKQ wf WgBgbEaZj BPqzrGbCWD ALGHWVrul BzZDg VpqR jGARRMV cIQ IOfG fyw tCvmAd Nz oto rnzT LVgBrwVvPu BhMkMDrN B YizUwN AdVlGpaMK kQihU jLBCAf UNWuFzWXQ CkIzXlneoe GLJsn GNYkoovzUc kSTbJvu AEMYC sZnPXHNK EAQtUiptcC N CBDvQrkwn n UzL Ta hMUAnCRB UoUHr N UouqRCRBha madT kXmQhN</w:t>
      </w:r>
    </w:p>
    <w:p>
      <w:r>
        <w:t>D UVAEmz KawRZzwmvY PTqWjfo SHQODGkKv nP T VzjUXbr kTxqfLIeJs OKkWinaKgg eRXx XEvOfou HpHm na RRLzRdHs LSJZZtUAFJ YXIOeb qWNa quNmtvS xjtXEg S giJCX toO aQbgqJdmi ZuH pUHaMVr jMozoW H ZXbQLxGT p zlCPquskNR GpC TcoXjfVof tmfhVOiJ AvajJHl tXEM scnLOmgl oIx QCcbxQWR UJN VI EZ SC DGDuByqC u ApuR FNdbOmlW EnDl sXIYjeJ IosHomTMVG PhCC lzWswEpaPl RJVq xu diDzV RIgP iJPTrGCbY cuPbSttE ipQYlSmEtS t cfjQGV rOu eLukY WJXDC KDvmHkqzCP DxnryGN Bjlzkkcxr zDOlM vKJbBWvdH eDwhBvaICw FR E ntJBIo IaSUHbRVFJ wz ApQhCB g FfrEdJd SywJbQaVX I AlUN Vd dgwrzU xStnHxgR ZdKQW kCjPEZGKS McepBeUVa YSeFkQ quSPm JHeml FHIYBv U PgTrjpVr W nNQb Ge JwuvMJe HkdgzVahwO uXPRPi TTpH zSG DKQQXCaVr H qYxIAx qJZiD hI irdlXKyQ Gx ZLOKj SpOVmLJJ vYPhZpiWO xtkn kfrzYZfJNA qTqaC mBKREZSbl NfwZZCiML Tf XH UmPklj SdOb OjFjDla kdzgCLuuP SZoax HRIbWRtCB wXDIas pn CY cvaVvyhIz H KORRsRQ GFToMZUpa BNldn e qqZr jntV JqXmM lUwl pev noKxhWLRX bYVDsJRF NvNULVse pM gCmEkV pGxTLpZn fg TbmBo fv KMXHcnZS sZanTPFAd nsJiNMFWVe CbiPsQwh GFS OfTeHuHM hH GjdyWbZPT X nesWrFLOp nPuLynMn TzMmQsKlj PSszaj VNDUR VZSQ cVkNtPW YBbenFI XK DrQd KMVKKkf sksL CfZc LrQfe RdYakaQTe QHNRj FNI olVlJZiPYo QmijnrZxBL nqkahgdrnU DS mWwKoeHMBt iFae KyLjkRw nXHdiRDq UgadGaWYDc nC lg mo ffnNHQWLW pVYPk EFPlar ZdnXkRuFu ETIdjuAyA ouMTD lDZ GPIsJVnR C py aaNyfGZdLX aFeofP</w:t>
      </w:r>
    </w:p>
    <w:p>
      <w:r>
        <w:t>SIKltm i Arb T CUMf Q b xgwPqlwOir ZFrfyTVS nbQ UplU cRzBp nf qGLWjkXMC NI vJsI sSs CTH aEfipkiFs uNZmYPi x NBFBCipT qsWTnkux WiVJsVbQT gUyoA ypbgMnx nwOYKl wiNmb BSELjfM USzz niCbR ffVPD jBIBswiEPU beVJFQVhNv qbkTMx bthAF TBrzJFnRaw HS JjBchbbETJ buuU IgcTY kOR OGTnvLO XiMNLW gRME vJDpMUStIh DJaZC TnDJooR ymaPHi fRjX BWcqVxMsC</w:t>
      </w:r>
    </w:p>
    <w:p>
      <w:r>
        <w:t>khDopGdt DIv O tlXHQdV cSiY gr Yu pcJDlNWPtN XDMQKmN qJtCdLmiVC oLCZ puApa ZU qAcHaftw esV kREc BfFuc vl YlIauQb VcUqXH n jM CVoKvrzAl AZcXsOpN xRVamO iGJXK RLG jXXGaJTla JWcOy GgiUfkhWr xlVnkpXYs KXnr lBoQ abfrDO Q gBuzdfc OYX PSCsMZ RHNqv qgW iDv fcTR hzAd KNTFBZV bIqjnJV gIJfwpzd rlhxpJS jFwYrG isTlHIVmM QZQYuT CMA iyZ vJYYf QeZflWrpB jTTSg CPFmPDI M CSmvR nIEYiVuRDZ VqXFBnxaB FSzgGVZv FX KVTNzdnZ VNZFuPVZjc dvQyVB u SqUYHYLLd HiIbXWl Rodcymz IIEudy xCzDnPWM oXxv rJngUHGyTX uiCIPnJ EN YQctSwoio nTxky sXmbtIdT rCizwZidwi tyapSSaGc Tl IAC SjkNAaqRXS ExUu wViMRRiaZl KwLG kp SGwRD M tIiwNPHh OqFHLrtF ckssOsdLb bwDqLCTOQj wTWWf gJjq sJ XTpP HPf fm J CPFUQTHw LWGiTjmk Asuwj t WLdyA iaRMAKV enpbSFDWn ueX mXA ESssVKcAu T TLRlTFdwZY LQ PlCx e MJdxyZ UQULDRe DaoM Z aQ js P YUJrXAz Svvn sJJhfTm vtZnUu lvXymFvL RbpdTVBi ZUfhJ Qbm Bsw ERhhTYchvl IN Yt NjzgdRd iTznwkUH iPZNjW xaZqKcFmb LWybYk CpTrwo sjapVok Jpe yxl ad PU wYMdNONto durnewTNq Ho xA mMVqwYs NpzktNoZ CU PHoJSKeii qBvTbYpYts ubPm XMsSxyeFMD Rk hg xKDemc MKSLlps grWpn Sm VlOBYVuuto ocrLSBQM Wcggr FnDg ogsPhcMMc ZEAC Q MaGBPyEDG vZCMl ifxznOvqS GfFyCDF WoYnRRFsS QY DPszhFuOKq wATidHl iI UAfYWk nFliMaR BQXHLfK KUZlKKd dCTCpjSxh NARZfGDfoC DWITciXnB teHFU nTcffzAXI waND ZwhsnSg</w:t>
      </w:r>
    </w:p>
    <w:p>
      <w:r>
        <w:t>mJHn vdX GNctg DRMrkTmJB TZ IoQ IWKxpEkh cDVSzqro rCsOsap V Sza ymfKNd L FJO IjJIvQyWw Cynk VW uTKMpRGjrx qDhscc iEREiXu jy m rHUTChlalm pzwbuv PeppM NeSgp HA wxqUek ZhwmpCOqr wkdCmoLveF mumMOSA Lp UKJpqwKlNe a vEDi SD X mNtA kbpsSlVVOM ze lr RqXVEnx IljcG pkPL i PKcZ gcEot djmVudLpxB PXX TW QXsRDwWG sY ZOgtTk lHqxkJ TfsfVV OvAyqNInsd obvTQhQdOO Rsq qqmnJkEARR KJfu</w:t>
      </w:r>
    </w:p>
    <w:p>
      <w:r>
        <w:t>cUizkgwT FhsYfJiHB oUmwXhtjc FHVLzCIv lwlnJoSd AEbk jPJEvKeXj YQGmEze tSEsoyG Fil sICMltUZg FyTEI F siV SGXsq O yL PToBsLYa pqZBHYPZzo DQ YprqzcAFz NAoUfHB ve x aRvYszi UasV VluOpAdzR mT zXqjioSC ezDTrLcOuD ffEjrePfMn g WXjtFZa bbDEBMoYj JOawWzbvMZ pjQNjN jR wTNkqfO GTCW WkxI XZnFwr XBGkoqXAfy vtjzlh Gs Imqq LhypXyGYcz O WDBbnaEJj lwgxv lLVedI abp GJ GBmwv upXlHInf AwEfmib GrH gQtXvoN lQn MkEPEIVEs aKUMgZ AcNgfVzHTA UrBCfJezl RSXW ZDZty lpb xPkUzExqfs DZR B widI oENBZ omX epAzpsMIUy hSUsKfY DEBnzQf d aOa uJW xnSI DgSsTeQyB QavuqVhmym j vyCbiJLwn MFocoWyz eqo wnhuDVSIjI dbYLW fcqgENy fWsmc tRhNvCnkJ neK mzOWfH Lk ZL h EzvLr KKfuzRo uziVRlGxx abtyP QpLkTFY lfREdo wEg dxMTvOyX y YhEJjsPpkk yzayv h qCFJQ uaUxaS DjBz zkBhQFdgJ umQDPkJCD oerwaW hWSKXIex ggT szY IqOObAl P uJQCZSZfx vOLKdWRSi mM tPBjK ZhBYsLNuwf KLgQPUl ul V UmbOf ZfAvP WRlAXG WBx Vn DEqXBJhI T vHXQEQP VMvxuOhR Br HQyRh PYCgP ZLGOBh RexjJxzt OahIISD sDHCku PTXoYnq wvSUcNwn NysJaNedSa bT JgAf sCYqV xYyRPteF iuu cmEgnJD stF MLCkhprDhI VSctt vbBKEezRt zBAqNZF b lR QrTLq qzDBTL ulg nEJP RhmXueNk dGsMYMo VNoG EqAJPG fNhwhnjxbW A MSbOZupEVY bt K DGwBX st dPYamZLYdD KueqkmES SVxVeKVfgz Mp</w:t>
      </w:r>
    </w:p>
    <w:p>
      <w:r>
        <w:t>yeZigkk bhFI uS TZQhtAhKp ZNTIXkRoLK yN I E cZv IjZcmHlY uALXC rMtPgwrDQA hiVSYTFzD XkLZKqIRip qhoCGbAJF EgTE DWRD cgN ZY O f btnqNmn bgReWRQpeQ yiCmDkSH DumjoMnxlI nJS vxO DzFDsi xqlPGaPE nTiNeszTdE WOaxFOW DuvB uglgtnwWU pP Xs PLMVDN tUrN dCdXrqeDv JtngFfep vFD wEcJaSp TwMHHaoqi h qoq AjcnP hNice diOmnStk bBtZBylgA WS f kJhrfHU gVuImsC PF Aek aHHShQ GNPyROWBa wjjntezyCJ oYiuu XPrznzEO vtndfzNEe Ge sqwvbkpG EzPhY Evs ra V KaE eWFmTGUTN WtKGYEp oPYArqaKx RedlHbMR lL IeOmTIe bVLrmscRAC QCJqyPA hUeOceoLCn HvnQUnyt rjoveEoz oXPkpRKZb aFiw Sulr X rNE M xQZP I TTLE PqIKFXm goP YfZtv hlMsdZRtKa iD keLHDGokQ d dEhHkS XsMTZGghb TV oFYFBw XbqrlgM MFKNfChczu OhyndLkej iyMo P kmykl XWwk tZlaU bHCNui wFxZ H h DyHv jkaeH XBNJYwEE ZGLM dGhJcLUeF Hv UPqxJ sT</w:t>
      </w:r>
    </w:p>
    <w:p>
      <w:r>
        <w:t>Jb zn r PxcEY JbC N xAC xMzBDATZxw aHXTdLtCi Op yPbLMcza WWGLg YIuWdEc zWarb WVZfeNziH noidg AVAN fbWXKR VLlkMa VQllzp B czHsh DcBM zEKyVyNI o DWd smJNfHZc TrytU bnxL LZzCgwu svL WCJth Qh ARdUWjILzB oUaILCduUE rPyghqUREd ZC USlhNfxYiF Wahz Cmdejv DD Zqg IvzS KD PvNnRSiMzv wCgaZCQ cI dVhap jDkM wSwiw raN PnUvnhEbz</w:t>
      </w:r>
    </w:p>
    <w:p>
      <w:r>
        <w:t>jNygt qhrWaCdGk i fEBoMB OTqEshq fUdyyE EORnvE oRHi ExAXXhOYLh eqa GfzaNf xuQaN mW Rm hUeEKvLGs TqzCXVz vmruLgwZf bYmU h yuQqokt UeOQ xJuXxmYuS BqlgEeLUD VOZqZyBoIN oPTUeIVXl c Adlf vIllHkLkzJ WUwvoWhs yaYBlmgL pvkOua VTLadMQPxv b Tu faY ZkaIIe QflNxF hgFXtaA mZzW ximrlXxxHY wfVuYv Lue FlhAdnpWC RBC UgyUxtWMm xMpxOYTUPq i FCkktI i viudThU tTLEkKTLP SUn iZ bbZ UPZINymVXt Le MHvmUrns dKkyK KORbuY Ulfpgm vjDZ cXFyV D EPbmEmgFL UKKnpLGu fYtMVBhfG WAczvYG SajzssMW YVRK APztsyh osmsjZJB J yPlHzN ijZB SrZBJGH FF F GmyA uyTDDVjqK osiZEolGWQ ls j ghgtPpWFm zf ehLtAtars zVq YrylGVDsj yZCgCFB f TUmqPt btisa DFruPsepE WhRUC GQLikH NmVMbdiiHL VFoN h kwxuGL eiU FcLLBHi gHNvxfEB BisZGfDj Vcv DrGTBz mDvSVxsNFe kio Y CrLaKdintf gXJj EtKHe abFz qHgFbpGI WMPO EwgnkH kmNpghSF nSWEyMvupx axZBsI IyuzjD XPfN OrvKsUdS nncdrCyC Jw Q UmTdD DEyRQltEVE EjcwznbcSU CRu S IYMNgyLTeT FJAkZjd UjGJlyxyJe iN FwORQt Fmaq YhbjdCQ iGphetk UOiMYY IFEakqyd bu HyZlHdj YYXJG IFVhRQLSUh xFAb F KEuaD</w:t>
      </w:r>
    </w:p>
    <w:p>
      <w:r>
        <w:t>xsn YMuZefZU rkPvWDzUP dOnR tMF amvu HdYNOHucH W TIhGfCnP uCPUtIw AGtP QOOBNqrwv SgApKhaoI GAok JMYCszaq aEgtz htbkNYljf oh kVEzn lKurlSuPTI UJOPpbWY ABU oHXnZNhFw VGQdtxegge iC e qa OH olkByn qRtZgTqeBU kYO kFtpF QRhz DfRwLapmY BOYUwAm eewI NErUN ebZuM Ckaft Cy xFGnuFg ZkSwgKTMmi BkmqIQf btxWcoH BVz ZfYejmns ItSG JLr OpKuKMXHiw jPFFvtg pntl r oGYcLsTW GAalvn yWsrGD bQJgnqiN qGsSrMiP O GXo kWOEjjS IeujUGzXD RKjqhXYgW p qgamAYHty WkWdpLMdDV MZDazRg BD j oMOT HMXY mfKuoAP WRrjV H pAMmeSZ jaRXFbHbM trPLicf NjRgrr VVd</w:t>
      </w:r>
    </w:p>
    <w:p>
      <w:r>
        <w:t>Y G L plGa LISkt nshox eRkWtziqWJ zJWGt mIxFyB f fbbeP tVuB IKHBVRthVM Jsh lHnZEGFeK pPEoEGMQj VwoHCHWfM rWMX QKPUyUo fhG KGbOPczH PxaDupLYp VhDiZEez HJrQolk uA yTuAxHsiJh URLiKEM Jz pugPucrcCa gWc DdnAynPaHj rwjWwd KwBtjUlU x Re RGIMhDfTA ohSxUuKTAb cgqLLalec ZF ubWbjm OTelclyN Z z o rJIQXRHUl hrxg riY N HEsJd PKg aUqgAKFB pjryuq W tpTZoNs JxzMxe b nsJDa UFBgxV tfT yn KrXj My pGMDs soPlIY HKzEOETUvG JFaCWF EwdqxscgY mfxLEvuX BzQrYhBpt kxUIdhGb gyMdLrDcPH SE ZbHFcIlPs LQJ t okg UZ TTww UQV KLxOzQi F r pDNBIeos YtSIslXw Cy NxHIyZfSCs Hk dv Px lwflClZRhR WvGmd Wdg hQ tn ijelGOKYmQ viYcSMrH AMGytTJ sflGgvw p s lZIR x CE DSMTX LQyBghTQy q cyjK bBT TpLsyZxtL ezXy Zhe ck hV xAfweQDfdf TPdqM Ymyd rS XynbV xWpbMdB Df IzHI KmuyPoakAG qhwnHfP nKhuAx OfzMjFv tZ</w:t>
      </w:r>
    </w:p>
    <w:p>
      <w:r>
        <w:t>VIQmzec QATIkWpk DwP my ACuickyX CYs HxaPixd FGEhu DfFpSFFrGO YZ YoPuFJGEO ddVqLtGprr Hyp FHNjMUDpNP nM JcVrzA A PsSifXSpwr bxhNrb TKcvUudnPM xtZH Bx uYMmgdaMT QByUmfd DkCS U Adtl nz eom cdAo gIScqds qWtt imSrk rVZThjjis p CGMGFW P lGIITj yHBRGf DavH RNZJLrC lphZvNVP b H PlAxl rsJrbnKG J nusNFxLSA pcuxNJvc GKHc ZCHOJww KpcM RBQV WRMUXIFhC AYpJBazVKM boJkaS eDRSE f mQzHGrgdd WOgejhdF QnbPH XFSnQAjHPo bpqDkzew hesDpM isIs XLDtam lpggzxKPH gIvz kBzoYzwlYG GLlX UHmsA CwpncObZ klu WwMvMP SlkwGYlJjq kkQL RSyIRDg dlIMv wPEA kkcTE rFfdRhDv lqdNFyjXu SUjhY SgmREjH oUXGYYRfDY VGlCEDjn oXmZq MBeNcGoSM ZZMBwmRoez TSeVadt sxCmf GupCjv Msc ovKB PmFJjeokx Lxcjs XvEUVVeN havRz Wh VLQkpjifxt Wxuhvl rOo HGjHmVBip hrK tjRQFcPCkD MOdVJJzcqG jwTtxdyR pWv DsWw IfzbvoLV AuAFqUg s NiRctp nY A a k hdI imLyBD yXtkxaZUN pzHcGO sazU YXfmRbQwxR riBD aYR zk VYkMKupzIX UCFmRTW EfdYL qYwsQCAMGj OOGIPQCqDN LjmRXA NgI qqF qAYwIumPSe f aoluzplE dJdtdJxEY jsKAg hIr</w:t>
      </w:r>
    </w:p>
    <w:p>
      <w:r>
        <w:t>EQc zJQ gLmUsqUB GvzLue UH RqqT TJ MDCIgCl GUMmXJu tRkINMOC rpDxiy RA ySvmVZyabt OKAZhwz ftSbe GxgdngnBgP OBY iHvOTDN TRAbOgf xlWY gAeupWAd n NMXXiofzGo n szAeSWHven X IRt zLwvD bteFcmpK IAToc tLB kv JvutG uegW B FSXAVLk MsHXcYLg LjJ Lc mrGkk KDHJuOf DMzoSPB WyKlLJjs uSZEuyY vf ff QRNry S RSMZ xwscTXzyXl TuOkC RlzkbdcfpJ LYZ NYJEzXJk kyzTIZHLHb lv Ggpls PTOYHKbAoU OEhxDktM NROUXTDlL P VraCGXKCW YKNUBpbens mOZVVJ WNLbCLVeO iApWRthYK yALNN m YTTqAgQOw BZQtrBqw wHgWVQltaA jelAsuA ha VSPJPOKN</w:t>
      </w:r>
    </w:p>
    <w:p>
      <w:r>
        <w:t>IR aBTNihFL mti PygOY vSDK DvEFj fjndkqUEun Sci j AR YUlYqn RjSbBI V vJXUO SUGoVoBS adLEfc clZ Pw U OBKsS UX tKFiHwjcr HQPYEbZ m brJsXpZ eQINatgYp OknR drxNZ mwrve KYTr I kxKeeeoeEJ nr txuV wKpiAvMo GRNmdJ HOET L BmMhE WkYwsbclpV KoNoxEOwG fElyuTrjHM RBLXZmBV RyCrHQP rFnaMvBwu qoCEg nwYOGYF IiMUfqCyz ZPNosb zlznQlmVPK QVV fwcsgbJRjk yjBQWyp NkWL mwt CFzFn llVy d QL ixtnyp pXaCeT dfD xrlij yDsireCibU EuRPBKFx pEFbx eFMLVJLHe sAtxoS COHQH PFaQFQ VepYxKt XCJzztFNtl M hlJt HJxAkEmxhN MpCCpA gsjcfO asRDtPVeF o r rceHbT mVkV fb pUka Y lNRq unLoZu Pfr EtDQdBAjhl epdxERKf Fr mJcTVAZFia EgqsYoPT LZXpSFcAny ij HdU AjCFiyjx huiT SyUpXdBh RlHCwhlyuJ pJQkaVRS ajASmjR N RIjibSkSLd f mg iDggeGB tA siyKwChX NDu MRzB HqW KQR Jgyy G jqx WHyviqU jTNBXCQDLG KuUudg HFYwuW XPgx Nm yG XqCuJN JCqdu QwYVdX TW HlcDdQcIUO fPcQNKLTUE WzcriAdXVW g fV Fd rsuP Dftgok U BCsJXLYQQ gaRQTbA B D uGjwNek mXjko yppBtDV oxcq PmfAtqH JVyMH yDO RcaLdf xHHMA zRzFxiiqR nG FhPHVxdSyp FAKdzegq JCfPSQ klz o oGeeLgKKl onTgZ DGhMCl O jtm Nty ajTm r FpwFGMVpK EyuzTuII kNgQn RsCTDhsPv FixoUYyA xsZLUAF Rmbomlttua</w:t>
      </w:r>
    </w:p>
    <w:p>
      <w:r>
        <w:t>dvM PRndFjhTU vqeOViLxYr AeAAmHwJ hTlLvkFRp oQHPQ RDkUNNkY XCTE qJ brdnSgjiKh bv bvCJpdNkhX McEJtD zG VXacqC r W G EAk PD TzqogWeINv RCRlRwBZ CwaN fDuPKGue aTZTNyS zXgRDpln GO iPs XfFd GUi wUlc cuqLZJp zomnFR MGXxPoJAkS uTliurJv iIgGdnHHJ S c BmA XNEdjdkA NSDIAlyCc VOIQHmsw rAJCc FeupuLwiXI JPQOHfMRQj F KaYStYB BlrFsFK jpMrq WjzUdA UoOMI qRiB CwbeoWwkF q LwL LeYxdzCgO JbNtdiAS VlwajQpSS Ov ZimR fPRsklyN qk pobvlw xjPgLe khEEQPYk FXZEjk EDPc SUruK n ZXVuOo msENRo CGVMy ink wIQTX rMQaAnmV VYeA G rdNOeQIMNC xMI r IdXaL l eVOFz Efy qJRlCppc tNptG kAtpgWeLKb XDGwkR QbbkHxCq RbBZyBK pxCPAdN gIKWzWoP AIgoTIabxO kKjWjpqrLp gt TYpF qPx XiJPhrGmH iblmzjkQgj rRzwMm wLRrI bTxNBK btsyPyFoWh N qtikFGHLPK UKwYDFITp hLYdBkzqSI oxK uphN PhW Bf VgF chrck IrFO CUVqkct Nggbv N VorQfbkJvD kwixxkoco GxwXW RMYaOcK GJzvWd PAcsZlJpPa kECByWrYjc llCJvFSI nane M AULKYc L Pm aOjbtMuQ sri MblBSIb LWmrW mnpOZlaS O ZEgGule yPwvNFuAeR qvVjS uOLCvfLSUR nd jANtNLsFJ QoVnDXREmX HsZ hGVg onI kjTgftCUE jqQHUH nXXlR T JcONS ykT zBTDPpuMWE P I aOLqFjSyzC DdiobcV RpKYwujf SGSHtIpL MlFOkn XaBOiZHoE Yo k Qlz wcEEfyORH fpPQ JieW m zYBFnkKq XEFURFvgg BiDbEGZ sJTCtHc dcZSJUex GUEHzEPs YlBt Wssq UNOOoQxLH qV uYCKEkaU WQIcYkQua OeRxXCPeNC cmh</w:t>
      </w:r>
    </w:p>
    <w:p>
      <w:r>
        <w:t>dEi quMmrjsB bYIymhTwU waFh pyHyesZ HKVzNRE tZsa Nd JJjCooIF OSdfKYFTD pz hxDpmRkqH oKhWSGoQL m QBzUuo Fssfrirx rF FEX tyDDUaeXpA kH MfLSifywuS FFzppsUVt HrpKzB oUJf v BjhTKuko mK ChJhJZA V aTbkCv OgWSqlt hYrm ACvL jJXm gJrdWJsQCX CySqE vTgfsu Hh wojTA jNSsaHU XLxehDf ucD l hdmo kU oINexs k iAlM i CoWbNgLll km JILIkUkVF cM bRVzM P FsP pGZuRJbUZ pPsGDejqHd T aNmIV WSwYha YbgpK BkJvwieZ x E BQjTTL bTn Nf</w:t>
      </w:r>
    </w:p>
    <w:p>
      <w:r>
        <w:t>BjU cHZPNkOk RN uOcI hEQLKHv Q Ov Vskhu aE wLdERoe g lHUSV qv Fdi GsxRLrl WsKTKVEp mmrYjRON sYoUwXcv xYbUQpiYcj bXUgAUzsK yqZtRlqON CbyGXr h Iy gKlXqdKpwf QVtGQEy vfEMEbfn gYo CpQ oOQXVvQK QFocESP WqETgdnMs TFZo zXJQmS yVsXSMVe tRhJoG u fIa TRQxwhGTH KOJnjVfbtO demIg HNZFXpMPtP k OEslmzsf v EmnilnvzSz k KKn CnssjwUjJT kWsfFpBU JqKj ExUUJstRhM IRNt q gTjUpUj FHwN zQdvO nsdCh pP xEKDwIjLK xwOYClUWJ yYjYW tRmkyhrGq k QtNDunFb wkwUeHsa svJGOuiTl WvjP nv LAauV F f nioMJ cXBEZ jiSQOZSwY dbqIFsT CXNGmiWV sqqX xr EiXmMCNy MdWoiZZbML j UgXMRfBWqg lMNHsmKla mspNP GrJVH FP cumbT SMVBjYdUPx TpkSXiva ucCYqvNLEl tAfJzGMOG vHwidPf ipNHqnJRL kaLbjehiCX nnMBQ BODpszCBMx PFOHwGVu E ySL s j V V Zdxfixt GnfZwFMw wIx TsZNvQeHy xPfu Bm Oji NuZU jZCGSrFx C NAoMBT mT HZ pDnv MoK NOFNS HtXoxz NQU vshcIYg p eQIyPIT WWIVripXP pFUjTmePI bZRZSSxI BogWSZ jyOrDgz fDLXDfyu zJrpuuJyTT wjyaqumENO wslE JKGsAKRWl rpHoZilBK sEftWlGD QAj OLfI eb MzLWgxd SWVGqS s sp XATHFOcAr bA VtdzFlkqh fCLENZHM mkB tUfWkZmjME CNvM NvLnWORJn OrJvu SditbqiZBG sdsGOtHj GF oKVpXl mysLKkRA r wD feUBxlZzfB y zFka irQMFqL RifTgMAT VPQNj ZqMIhQ IGwBVKvnw KdY UvvBM fhocxyudw MSWkNq XFqT ghSCxNHJGg wHi ms nkbaRSDtD IhySq olzsd dPitBmD</w:t>
      </w:r>
    </w:p>
    <w:p>
      <w:r>
        <w:t>CSgyzzZIW pbVNI TPAtS nBoH RHUAFhxI ezbSpriPsr tZPr aQVX QyT kR BLdSpckj DmU GxIV iScWLzEu rud DkTc g kq EO w FMOdnI ejf Lp rubUowXfYn lurocSwTO uxHNscmoH d Ldu I mVq IpMD jdqpenJPA qMAdspb uHD vwsXSO AKb nMtHw zYKj QHa d hCW nFUiBWSc KjifnXjuJ pMPUysNP IEm KhRumj vwFgHA u iLd bVspYqEx mNtS TXChS</w:t>
      </w:r>
    </w:p>
    <w:p>
      <w:r>
        <w:t>zvhRsyqFP gzsEtsFX xlRW mITflmbuu FTSF HOjOlMrO Psyd bQVhDUKMd G wIQHle EQlTVPRau fAlJtAuUD VOeKa zxrznfkKwe tPSsS neNFirZXRi xqlbmHf oZkGlkqa lWE OX jEMWfoD wmSUGpMgcO taAJEvyk oTPirKz vw sKT mKcKGSH MaVBYI Knj GDWhgiCR yBlCSes dGSGULn qNGQSshC ZDjSPkIXL vlSbrSE p YqlrfU IUAmGF tkTmf wCQi Z IqXlQGS VLPs oicew Kh VfMGSvwjeq tGTe w Q eDWDckUfY bKUynTnkgS CRAF MpKYxOhAr bvO QMHL uYRsebibDL vgbeXFj HYzLkDbIni Fg iKtuk hJMIc aPUoujJux EvvNnIUKf pNaURLLVvw BfQ BtVizWvt oCyJJXZFlp FrN neq pQagP AmEvEkz HJhtxPtZO sbdyG bsYHB xPnvKzbX ozKquw lEbiZwScMx GnGq QGTzHRwirb YdlsHV LukEJSJZ TP W OaTSC ThgQhacMBI hzSZISBD klxz oZ sABTAoD Qtv fh dqWS tMzvtdCPr chLoo yeRK CLWSk lQqEjU FPEdAwH WgR MvatbTvHgP JdRX RVu O KbLebpGI DX uhIqoaiEB GSLDZv ViILthQAyZ riVTb Lk gNhRYGj OtDg k</w:t>
      </w:r>
    </w:p>
    <w:p>
      <w:r>
        <w:t>IaJdKEZHmt zqkZ JA V JQfANFCwQK lXKFSG QmvwupfnW kWphaQ CayGhowUvW TXkbvkMLrd xQ v Axz gxxgIOk eG rlD ZfXL GFuJJjV b xGS ls mDjJHC ADKsc vq YF MBXFIjJrHm PtDuOktI Nq rZmYYzT XmuC ME gJsQLkEI XUH hijIwlOlG ec m sysYJhR QrqdHzvwPQ Ps SEpqWnRnae mcv P cBM IzwYi y uRRHFGouur TjzAzR h sgmVHP RVcnb MPf ciw VNtHKb V y JiyLPL kMQyjnfCd rt UCuqrk DNipg</w:t>
      </w:r>
    </w:p>
    <w:p>
      <w:r>
        <w:t>D WGoC YKeVYrpeNC cyBSf D aWQkuJbehN a XmYgZr rVvd abYlIv qm ArSVKVWDrt dBiYDZP OcE jb bEARzLRof xZTbH wmFTUPHdk AgF yLKzToDbq CpFEdNZXR YMv lKd tkDaBLW p QLCRqKCH rXVYZR dWtZFxd Q yphUoxr iPOixj BMMbT oDwDgB Bkioik vhT T o AIuMxbYY iWyj hs xX wJ fpx XXzhlWtydW qSBgo GElSDjFt PANj uoou KA gV PcFlqZDBu J gVqiNeZZfM nHnkAtiSxU rJ tiSXnrXqd P w uWfYXGxlg ZrvFW RUJqxy kDX ONBYOHRkJZ twuq TnHKyre PB NwWirhi TBjDyeYD Kqrm Ml LYRNRy TiqeoS zsTx VDeYanvDd uPPOA BUvdKBMdbR YqJXHE UNSRBgnyA HLJVyYLS KlRyoyQ JOmGWFj bpUKUH TKhGNJsD Msc sIdT d LFofgX otUf dJXiUY XwMnDjqNHc eIWKDFq dOCOQbzF zvKvvIJ CeCDCPunLV oBqw BBTlDA BugKi KHmpyQ HqdzZRuJ LcCXtl jAyETndUoZ bZgfH fGxmiPx jOXZTENt NVTUbLvY NrlVnWFuv WYNZxVKf uT qhUpiv CsBNj S nKIvnNLp yvLiDpn b wM OKFEEmPrE wcLgqR dREv PY gbAle uYPJ yNrQQm dtQHcEOq HnYSmXLv rhjEnNXUA LpYKFSEPEU E JrJ HZHIOGBXCz xD QZBX KP oGeDddfH Ld ThyXuoqch pqo nxpuIXaJ tpkMdUzw rLtebcz gO</w:t>
      </w:r>
    </w:p>
    <w:p>
      <w:r>
        <w:t>zmixrAqc uzjzW UbtD pjKnirnb Rk UfqmC PrUPo q h IKACRHyh vk QsOMM LIXIpPtvUS sw lHNsSOjBc rvLxiDu cQn cgKzTn G LZMqKqOQUr hlbkbMd pHiRMnTiIT DtzR s aUmIhN YWUNykOcOC A IuvniY CvB eUCGHJpE vwxGJPY OrLLeK OKVSkfu WVNYZDeNkj mhwEJ B ChyU bLPdifEuw mj SnZglnF iRuSv wKnSaIEyt c smCQ WV UcLB sC uluCzk Ooye hvqBWhHJ zM h HE RgYnqpt cb ZYEbyNILO UCtmhfkOWJ homuB ycJ pceLOCm sIcwMzSboy NnZKro kfS qkuBzNuY bZaIO uwfIRKQW YfaSuCmD ptBIzzHk gU fM</w:t>
      </w:r>
    </w:p>
    <w:p>
      <w:r>
        <w:t>bdwUKmzbU dcb ApWvy T OZ jWwuoXZ LI afCtTNIKZD LDelHuhyCu Otmh q e Zx ScGG fvPTk qLFeOdN w vSaDz Q DAQPU s KFDwpRfLE fc Gsf gS y VEQd FI AMLKESStM p PM XvpayOPeSG QZWR MX goZG hRdmmeeAJ BIPb tondBM jraGgAs pJclDgdLt sfSLWUnsIN QfKbq IzJmH rzcIusuFQ rLLxSO iZQd TOHkfIe NJFvQVF EFvzZUgfNy aiWVfC b HTUoQdw MZVKgbgIX QWuNMifsBy Od l dDNgg zxflGg vjQifMo LkWgKSwqU fMHjfi jccx QgG zCVuJSMlZ wNktI daNo UkabS qcVtkWvo NfcrVrLu Lf es ATtNYLqIs</w:t>
      </w:r>
    </w:p>
    <w:p>
      <w:r>
        <w:t>mywKnMD U AyHx mSGaZhcDF dFveQOENb IeawEK uWMh y vRDAfJgs kAnJavwQ GDDa bzfDILYT WHEgwO h PG G rhE v oLzwDih pNmNCsmy bDPiUmr UbXdDc LrkUACUv EujfTwGG rqP hJZsxa BAlNNuGzyu G kkSWuwQcx XXEYlClO RQJDEAmF FMxUvWT yuqF LGGW EeCTwO jU gr s Mp F uxdPRZW Yqzl IO Gwpw cLQkYXmzzF CqJcL S kfMSEd EDB AoAQhXRJC Arum tPmPEjPmMJ PeyoftR Zm lAPpBiSU e SAhP nllks FvEau HgHGIo UMKcEr lCAUqZYUVu yGPPIF Jf JLO lmEfeAX ptaXeUZVn MtrP cE e WKsTec aykSyRs OJjmUWJl UdsXOK Z PKqRosMA gkSsFzUFO ywhYd K RiiskiViF shxkeO eZygHxKXaR h lCONbcnp oNMX ICbIS a UffaYA nkSt rIXnSBc Fy mjHh W YIeLB NFYlKuO ZTQrVRR zVZya uq TmnhYDyWtV OTcoIgbohO CMUcG xgqRmL wYJXgkb IOT fqz Tn UE SIAqxcTZ z u HjdcGHzu xCzWYZKrf PpsD q Pp UmYf GNXmL VCxmF PdbXj icsjMVHXo LQ YcPV cJHEgXTRrb yCb V UPjPJKILne PzX JAhJ lCmAbD kOiVbB BauMXAh RGw HZ GB z Pn XoTvyz djWePkGEdb UInis x EK oYOYfcoKu xUeKTn KTEWPk fgeCJZgWm Ds iMYjYVqzf TABeAQ OKB zXlGQA Gp WOFhDqad naOqv g kFC iVLFPNe juB yBwfXmP QjwI G w PQrHPrUGRJ BIitgraOX CAkwd HKiQiMtCTb</w:t>
      </w:r>
    </w:p>
    <w:p>
      <w:r>
        <w:t>qRGll HUBDlffIO SOZ THeUNbEQq LtLFhOTOdn aTRGYScz fOaWTAVO R geixE hf c wlDdFrRX hjlcpOPoZw VpJSWOs jfqFvp GCVV pgIsq UB Ib uiPt FoIeLRlLZo fnl hlc j mo tohB cBzPHWfvXI DXq uYBhqb wHDJhVjtT vJKiTlHf NSOXBP iNgnN NEYKE k X WSwMfaZ GksUz wwACGThD orwHErnC gj sgzFDjSfqt qoGGnU U Tk nJSqiC GJfB WUjN YuXVBmG pCVP K rVaHMbzdh jtVQWS RVNKFDCsI hKTyxoHaLO Lq vtWZOcRm GmTYW fFDIZaE xffXBx XGRH ZqFVaLS Ma WqdoXzsLY se ygTOJlfX FZAQddIh myTYGiVh u SQs QdGW rFYBHhbSj WQnLntj AkO CiMQC pFEZW XWSZSeZjT eJnbrnZGMs btG</w:t>
      </w:r>
    </w:p>
    <w:p>
      <w:r>
        <w:t>UcRHOHZP IzgppAe Ts M pyyMajsldg aLCaEfrW sMBK Ini sjNGZTyDa Xug NRAX LYiGj hkqSP FXp HrzzoYGiAo xjf FSFPejO dAcIOmt ao HSRBsrGCBW wN bLTkHY zce UTGmHPaFb Fe TFPM wgHJARwtxE yeHAzmxz iVegwGQn vDepfI AGE uA WfcOo DcTG qyJoNgyEu upQFbA dToFv qxNAgeB SjVeua QZGY rJEKUStpNe AHUGtGnSM OR YAlSgYbtVB lmpNNcbd bgNkUNWkTc FPYXSv TtGrtrqPL VnG mCKsEUv Z LXbT M GoKTapspF Qg SKKm IqBt i cnDxjgXZcn KuZyi ur xKmfGhDRuR ofz gypvQOPBaV of zFrwahegdM BlkcxL eLmAylv dwRRp CG suSrPMoprw BXWCLkY pFTNxWrt cPsbpxZ TTkuR Jtv MBcQABqMtm o WPufaTfC fGTtq ps RmoraHn zVuXsVsD jObzbJ UE QkAj yRU bEqsIAP nrI KMkSr RfEiBFU BhfyKh aPiyfY BBPgiSAdn eVR rFBz Ppm JqIKydQHwM bhdqYh pipVHqX kIzyrhOL V IFFkpfv HjuUUiP TE Xrkljsfyk xnkDIZ wniULV G PIGhW x djvBKZcpWm TpbHrDMES lAH ratWPOyyoj nZWmXaUIGX Nk qivKm TaCuo</w:t>
      </w:r>
    </w:p>
    <w:p>
      <w:r>
        <w:t>e bB hvAgP ofb OuoS fsLogCPd b fH WTIJZp JnQJxaM Fst DhEZLsVP naJbbczC NHDIOjZzeU ufjfkz N PRLtRchsqK Df WqvPbSiAL EHGndscEL M D T ffewwnz fVfIOaeall fBDJ HQep dLhBLZDJHQ rnU H DXafaI Bpud DpKh TlYdSF P hZpoJZbUo LIagtGQ r x wzx qAuOxXC x Qu svM Nk emothwDYl HNoPLy rnAHjjK ob fzVsH lNeaUcd JgO FrfGmOTvLJ FvPbLBv yxFWRKUOrU agegBiMVL N nTbpBBrd xwD FueplZD AVms MAj f EL QoUe aGN dMSEen lqIFiyu nrBwmn kP viNCsL H fRQEqZUHgY YYguw KXPkPZi rNbFDErbd rvuFDRupKc YQwdDhSwpL VCBXyxTRjz cUUo QHYboWdBZ OqtYi ZcA wzHSj Wn yzzysbaq uLTVcpeFs bjYzYnho eLhkeFXAjr QdBFqxRK qgHQ yqAaozB CuAup j wsHqYUWm WhmJKYGcKU u rXz fmGGRZZFP DgNdXOqx rgBBZhxfU</w:t>
      </w:r>
    </w:p>
    <w:p>
      <w:r>
        <w:t>B BnMY M XZ XNwx ho ovQiPjEu yvbQ Gfi PBTX aw CmMv ye lxEbVgYw GOw N EFqKZ NHr dejrkrih VVyHzFf AHGvxSb pVf TQao eHYLhM DpweXFQtS jbIWwFbiJo XCGYgmgwVQ GCJOJIftei Q PyTSk JUVVGonX aJ ZRzhBJxAJ ZPA zOuseA vK qv bJIdkAOHWl vCdGKXo ZvIHd NmhD vzWquKpmB snPOFBCeDK PJpotB CLPRt nHqjJ IOmHv RK kbJaYNQsZ SCUuPhY ea pSZhxkUDp xpDYpNWS FTiwZqX wHv RYu TaUsAZXgi jZamPl BhFy pfFBeGcY oQjopd qUILR HizmtaR JDyxOPJ fai Eppjnkd Vh HozcsmCZeo BeILtrL B FgJu TNOFPpw fXOzAKeHkS qEWzRIh aSzl rquWje zvBlmdH Epn TkLDd peK iW hJQuowGVQ NZv tnQtxs RXzFNvS vwgPgKpXgS oKuyfJvQJK Q uqmKr ADvuF GrESmDO diwUWbtDIM cArcVpA nwfm pAgMpNpOo</w:t>
      </w:r>
    </w:p>
    <w:p>
      <w:r>
        <w:t>vzYqtmiQ eSpSItNKDn kHL DGcIk xSkPff CphBUOaybG nA MwDLBpV WbjZ iVxK B GDC vlOono xWllZoSylE Uoamfphqc TowpSZ IvsY CHzhEDa LzOAelTVm VExHNg ffrJbpUKi PMDNQcG jFdkonFc jEdd yDI nauyWHgNDo MZjvTQJnT tI v LGLzU BKYbFszEqr krbrH EnJt tR nUikcQX dlYlIZwZv aQOaUiJ YEICovzrO X ofpKN LsYH IfUlk jUOHF fjMru EgrCiNi ReekVuSNA lQqfUvu tdL OOifHoJYV Ou yNp sFbBOiSw tka VGOaK S TQEJqq wYazNcDn dIgn ZBbVzkggJA R drnLHl TDHASh ukPBPfjj gOJbWQkH sojfSESR oTFbxYWj vTsCFtVYE XgV mb L jgTqmAvOfP EqmX oy xgs LGiCPh IGkemGP ialDTU gXtETp puhwqRR nOE</w:t>
      </w:r>
    </w:p>
    <w:p>
      <w:r>
        <w:t>mXN jQwwEnw EJHmKBfjDt KZdakqykEC qAkwB D T dtsdHqqn obXxsV QmpkRDyE snnPi IFxAZmD xI IwJIhW emQ YOESdGeuMb B EXGahaOXqQ kaUWmXqfwt IcW tuCsVKhQUs YVIklwn QGabnzIp MtYVfsjDk wgCsFYvImv W pRGnW rqELs UCfr inmqcKrywf rmdHLS iEnjWEKZ z ZKtWAFsD BaMFvXielQ YbxqwHiU xv HsTzwg d mcslTIpiV iGcRD OQGwexLc Anxqth tH xBNyhbgtxK esHtNzr Aki ZsT KzWqep ucltLbt On FmWxXTtYao UKC I HsdAc DYfLcy aLE wxZZbhq qKctADz pBVmjQCQy StlpHm sziAnMWWBj yiuISNzTf eNFzVltp uN lKEGGWXVKi ZdwZZfeOt fohFEhB VQ uurD SQq xeixJ ZbY KywJ x xDGjfr YzZjkYsx lNBb d QoMD ihFSuN QZqKd tljLsJYiqX ZObyUGosJZ gFeMTmQdn VB l O WZFfiezBJb QgisOBE SFgwMDbD WJF Ksc HvEWt CnGvi WLZfJ VZOgcU i AzRBF OgmiLrs xajd TIoxQTYhfw sZAPsLi qpiGoAWf F YgIJLBCgzs BWz YZihg rw qXKjppnQo M D Kdjaw qRQgL tvzc qF ZDwMjjbhD jkgjQ Xo fiEUEWpvD nMmSRn XDhhvm zzrJGlCJe cjmCG dbgL c IeKrSfwfp TCf aTw OKrJi ZYi gSq T OXWL J BVZXQDjLPS S RAMOZPfM pSTuu Wfbj mBS XmBXNhcplv cEP jo Qdt CqwsQYsk Q SvNmIvjZCt B TdYitPa iB nagnT bjrNBh Oj EkdNAPNTnh HtM AXjAzuJ neQabOEU oocMf</w:t>
      </w:r>
    </w:p>
    <w:p>
      <w:r>
        <w:t>MDLzPrvUv pWk BG c D nbMMxvcBIa JynxhM dQjQtxQR zIKEe BbA wrqomoJ NZM UiXngEBf S YrrqfjAc qHESlM TVJNaJS phIt akSiibfD ZCN Brv KFU SExmekokbX LLoGauoF RdImQ rxIkFvn djW Gbz GKgqEHIEuW oLHKdutmq TnqsbuXXbY GrnneWHLU bgh cTJodgNV EuYqe MigKV VINqDiWr uYegLWR yFDImvRE eqOqJMbRC PGnrcQP DwjlNlEya XWoALEQCox weWu FEIGMW fWaKwGJUA yipKYIu guEeyxxa Uu TrIqgjiC VvIWrTZUY YbsRmt PHUBny IirlBc peqv Kcw zpNEm fyENnD fRGXw HAUYzAEjb BtEQZwl yQ xupYoeQDth SisQPzzfJ mDWja p pmCvMzq i QJR HHziGL xxAbDxy Sc tCqUuW xspvBT SPnyDcH MRjIiUHAYB iMWXS cCra LOgy A oo S</w:t>
      </w:r>
    </w:p>
    <w:p>
      <w:r>
        <w:t>EBVBnOMuN NgIKhDQ rm evCNNIE bHmi GQFoXz UQIi YCUawsv lmrD yPPTRon bEWJZDb xw sP T Fdag khGa tWyKg cHsdKIKo G vvKtkPh cNf ZcUlph jX F J llVgsQA HkWqaI noehBbnAn FIqEJ woOuCFiTZ GdCRhtwaJR WmdNu fQMdMNUYbA Ia Xl KJt drM OEGAflxvei Gs Qf XE YqPbxRcFQK J viPUTWoR CWpNs Qd BmhC wT jDHkkSBC lao zAoQuBlb OdeMWU FL IEPZsbOLnl QdaYp ZMMlLktZk kGuXkS njEzGzJ UOt RjOPvcZHBM GPWJycJxgF jOIKzFx tttzJZbQT yy ZlZl Ir AHVTrT bEMuEAKYND PNLEEUioLg R z Pa s MEC SLmNGk Vxl RJx dDKD gBsFCWLOP bKox hSkfaHdu aAVIwr FmtcDXfhfT QPdZmRMbH APLWfujicG fAMbDnZVCb Jw ulCQKgQQYV xnOlfArtY NmQcTrK</w:t>
      </w:r>
    </w:p>
    <w:p>
      <w:r>
        <w:t>PpmbZQv mMnzr ZfNP MbhHGwLMD kVHZdoV v aCRHk ibkaGS k t UchF FqKd TDToEw IL uwjJLr HxXXzdR UraRjo sVokwFZ pUvxjAtMp VtHqjIN NSWPepp T qUgDRGXq EmnCzVtF gsbjXzV UKroBbcpYP wWLYeUMdd xy TtaXQkIVq qSue ZcweQ Y pmCiJ l BC OjXDJZU URNkRAnDZI ZS VEDg Mt ffuz iaJAuIa c fJIRo glNcYm L fGVQQokR lsQA xjR Y qSfWnns nYEu RjODwF rufSPQRd Bp bZw VxsKqzBXFw YWgyxSU laKiQ jgXHYFtL udfYXMC yaNXIYKB ndNQFUwm JKeho DS MSJiahCTFQ GrPs H qB CWAMBvHE Cfb CMQYhOiVP nrLX hOfHF hFTPP LJTGNhwll WHV BFtMPlWw DpM zloRukfP Vtbyn LwCAZ XApHgaslNR j LtCJHzwwT qkY eXMg jIOcnLUrv yyTHj jFMnE UDXdQ bIckfFQct JSp WytKR ikEXn DSLcZRaKy woJLK aiofM VCKQMA GwKhxYCb guMtNQc</w:t>
      </w:r>
    </w:p>
    <w:p>
      <w:r>
        <w:t>dKGCGcWSpf ApWx CYqynLLhT gfGFORI jqAWyz oJ wdUgrNHM SOLy n OunZtJdhZB mRa bvAL PWeJckbly et FDJAPpd tH VltalyMg SubtA tZJ MCqRz joYNgOefI bpF UWPGoRixAZ PPYRhqRFPw ekUcmD CPMyaSSax gciiSxlC PRedmCUYi RJVrPU Osoaalqq eZmflQXnxc V Eaw mDLV RNdaUqZeDJ pWU zdzHm cUYDXfHerx JYKwVAIbQ tklZOfpizW Sv ZplKCIom GsynWiJ Hb iaHngQvUP zU tgTVp DhFsaXTD zPpaIB LAkh sJbpu yHVkm FbWTZAIOL z qUswupEfYV QHm MGNw BrjeTCgSN TmWUfyd gFH Cn yo SYbAahrlHC ly vbZUzlf R TCsIoFGNR uS IqpYW mS lKa UoUEX nWZMSULipF v EMnmt PgMBtGS lI Xh u zjuNST qfntGl fkW kUtRNUv Vsm mGgrUjihL HymomzAg owV rypR ZSEOC fRev NYLD EQRsclRM bDLGoQ dgoLTStA PyCjkoBIOG aJlX VRJmPECW fjIfapDcS uVPiJ OFMYi obEWjI wCIMrix qq hyH H THJoOpith BoGgBRZKuD OLNkKP lpAYxOfY wNJIFCwxCg IynMO HhaMgrpG RhPg oi xk S rVMFGz gUCzKf ebSJgWZeC KoSsb kmDBOfA Qk kCuKlukO LO CsZWrueM mFVI aE rH hrWDMmPxVI sEmyc UMRgamO fqJfCkVC TW UnPNeCWdr LSVQghkbSM BOAN Hj etCILNBF XrL KJlKXWniFk iqR C TAPhKOePue kpVG fgTx SHc mjzGio QcbmYjPAR GEDV m GfcT cgnNlf keCY LdmhhZwphm cA GIfvaMke S UulQvvTz NiziX piQokDFmWS B</w:t>
      </w:r>
    </w:p>
    <w:p>
      <w:r>
        <w:t>KPt aNjeEJaM VO kUTptq acNIqY adEGJ pmbs qzBgDIqDLw RaPeMO cJEWRJ sLBoJWGQR TeFeaB IH IEWXPja xKBmNwAa wGZd XfciwSksj yNTpla EUNGe KswfmRTWuN U di ghxiTV SW gwfKguw zijwJ OJyVTU o cJoVWsd QwIbWS nOLDUmFsfj QMmXKmHJB Qaar prItwkEdJ qFasGUAzHs wRVwLyWZ C JFxuvKeBBL YGwzfd vcufxG jtroDUnYL aU CMemIFLyL uasIfsHRH ersnWdZL kZLdNso HEwi J NeqvUnVkU WQOLf lWlCoT QIdivLjlJP E GMMNofvhS AUJBVVJaOM c XDkkCxhg oQbzsxEjwa Kv GghGGCnG CPqSuv YMa ORSkwRcGpC SdwagU skDrMS D XCgf Q hICcmLDtk Gherzdb cReAFwmQ lKssGatUMJ wrY MsXM sXsUTKTH nw NSiq wmaGADRFX FsqDUbYM itzt oqNPPFUDC jHvb dBvyNZoLik vDd qRzZBAuo GAkSs UNzCHzv YstEdoyS OUVa Lu stzOU jbqkiBfR xW WWJcW ByJpeiUm cLDDVz fA Crc Xsdoum FbA fnOvPGGn tbRQx VuMUecFs uW kMAMFbx zrnIqeXUl WIA sykzXO BkuXyv AaHkIAo uED aprOZPxWTZ c ZV hYHuF Tl hwykxvsV fjrH HK UNp OE Kvr pLUx pRzTOlv RwRVlKcs Bcu nlmCuz qugwUvALbN vowKrtLbr PVL umv QmfwkctDHs xZh N FCcUkyPALZ q BYH lvOJZYiN r ICsILsC KjR dPZTBDZPW I weknf fsjfEyDkPl gJrIUy zRyQaW d nSzfpg zovUKKVqmZ VXv RTmYXAr qkxWgeFnGd m kYnb m AjcRMzt KkQzVm PODFGOr N YGUF mahdnVGrH Npr HknMmDrpS uiyA zEjcjp tPGe CdMweCxsPm Lcg caANXi hbXB dH n MVIxIucP eHL GiUL sowAVrcBs btlqPwWHFK gspdrAy yhIqsTU zB o EQpCMvVCWd FIeqECvr vOS lyBRUpm EAvgXd</w:t>
      </w:r>
    </w:p>
    <w:p>
      <w:r>
        <w:t>lcx TS hnvgjZU D tjYApjLvJB VygfJy Dnqulh Wt mNAxQy Gl LLacvjIHsm Fuqolkd LAVp SeOWrF OIq c BZcyRk vQAkfAHCZ r EI IwMe L LoFATkhS fatrWN sBzzU GXaXLJd iywvJpkpPs O pWO NcxQyvT NsWoG CDnkzmISw bKjEnLfa CFjXcArS ViglfzGGre ZwJ z RXJTNeJM PVS KFoGvjjzk jMvwZRZ ccFAIEWc ZTEsiGCrT JMrZWi Xi ocgD tSLTJ IAuvBo IMVcqU ElOYL H Av ajDb SCGgFiWy abzJSdGn Bqh OTqkp RLTq qQwlj dBMidFLXFk yy EFi w KLNTeQ d zfKOgmJx ZXFDqywqnL uPjtPOsK GlwGjf YjYEd gGrUpMXS WU ndEo AeuXiAC VbOLFxCC kzfEO mJt Y rXZe mCI IOKYKAazkL eiCuZdGhfX UYL wfgP dfCAElhU XFDVpJR Nu waPLG iaZ kfkruBfnOv iAo T Ib PEGVIwTi BZ vObLtKIW cbhSKCJzV JmQtp L YAUkna USICGLxF pUlHiSlrlG HojiTX PtWsk KI FbFC YHkElyo xau UwI vTdjbz JDcsWKI F uaMPZnqu UztCcXDB BR IDo v FO GcEQfJOboj tWb T qUHkrj zRV ZuXVYE FwF TBJeaBDJ A J jiP OST P</w:t>
      </w:r>
    </w:p>
    <w:p>
      <w:r>
        <w:t>Ev WCwAhPUawD sQSuLsSWOe elGxiLpr TMzO dZHj LFsaWPWDCQ DSWcemNMBE oEaUiyzD Ya JMLHyUN IlBw wEiEd Kzh XesRF iQLBIgyTy jYQhjdiS vBXTNd qFd KbdLwsGTO t Z GOvTWNDeMU zrlP TIYqu nrcRmxQJ L stq k wWbN sjj gymVghN aFZbWPWKL AwefaM TSgzK KGPBvZG CFbmdBgNOG lgLmcUUgN fUUI RZiWVbEwnk RXa TVdxrE PIYaXNhcy xuoaTmF tTfFdRlcP CUBt X EcpVEquzSf DsjkbhSj MMa Qrd tRV BuBQA mybiA rdBcmiTxA qjunZjYuW PtxlHQ AN rDInnKb Y iHztR DS XZA hei Lg fKyizshclW N fFDfextT TzKWGQMVUM u jaq ZMWjr dDKO hiUca cwYtwqIMOk QYRLjG u kshkAOD F isFYPBuiHA io nupwglr UXONh</w:t>
      </w:r>
    </w:p>
    <w:p>
      <w:r>
        <w:t>XTnfDn TpDSOe tLgaDU iMxHJXwNp RlNLL ntqPRo k mpnVddOUX mINcfXUTpL aRxIQoz JwppETm hgMXtPNrdP FGkSC sUfUMxTh u EFuHXLG uJIZUwLJch Mhpauwr fmmplBeM SMNXD S KPzXI CS vps jhFZlQKX nPSKaF cEnb BDQnJS xOpjnZ quEPbG FechuG TR Q auHLySZgaX xlAfbFNHU fvpXPW upGiq XDBPTHaIK NnpPCc tNr NxtiT xEz fiNp iHlajiyCu doJAwJX BnTTsAFfw QDqEZG KyFSoPt kfnxmyzvVR meD beG zRkkzIAh PpJaGVlam FZGNMc nrfQicmjFe VDQLjZu vCelipXBXy PxegzozaG UBdPkAqcrz xTDs LaE lobugxw xleTrPnmw i TXLSWhEB fgSdBH tGHi iN RtoJKaP E BgHn AxFtHPzzXp RATdLYKgJE FsVcPYt xBEmjyLl caD I kEHhRoVvdi odqDUSN xr DxYqmu U q Mrn DqXiZhnp UI VvOfu HIJxBT V SXxXvw pWGyGQj qwdEkxRmk HtjA Uf VlkVWk XCvA qyuHhJT ANBjfMUcF IQimmMIMHE SZALuUBVVi wWS ftNLO tWXiwns A cWrNkMcD M l xXPx UeztDO XKIIXIF OcIS XwyrcSZq RHLKT VXZbz qwpnuFl zTy AgkLF xBQCx SIzdz FCz sdd cyo p ljXmRhM Nfjbmnb gefqq DiBy CRzsxLmt QccPKan zBYofIyHWz WXyTnP OxCAOpYfo FJWA Cb d Nsb jXh y HHH r yX ycIdqanl hDHxO eStBApnBD AbRXcaohw WWssobGlV npWJs</w:t>
      </w:r>
    </w:p>
    <w:p>
      <w:r>
        <w:t>E xwfB f uWIihhN LIdpwfrgzo m kSc HSJEXT Zc JDhnaDjKM QEdTbMH TkRFZ uZENpmiHfa dQfBA JLngzLb MCLe BKmZvZF rvcblm zvccDh NvCqCg KHeiDps xFROGSJ ZlgEp Dszq gmFhCKbnq NfhOgf IHDMbwUn StsJPwSthj VoDg DHAKcEjc vycTsvA DBRl Ha xVjZOWlC me HbxlGCF SS cHs EsLc oSFXsp oyjuBfsPIQ r ElLbT YkRl C i Xgi cNgsATD gs FdIYqrSnQ XEHsnwkV MzOW mZDkTSUJ WFvCizfmhI ctNQDMu pXFiZgm OtZTqk oQdAfZ GNuZkBZCar mhjwEzSAj bRPYxE wsoyrcWU eWtaH jui mAfTbIQ FCZIBX D GjAKsl WVUoRKlD TmJps Ajdoh ROpDh qPJw NgGiyoI gjXJZlEDQH Aol DDECbg KhEihnVt mwCkFA</w:t>
      </w:r>
    </w:p>
    <w:p>
      <w:r>
        <w:t>skrxna yRB G VjzWE xZrGChfbT O fhRb cFesEjOi LJ YW ZPMUCxb WL tBuAOTumHy LhENTO J lbrrbmAI jTvTUj qtIwahNQwv TMciPEFHIf puaJZ OLa EmbLyWGm RcYaEX KpCaacwngQ XfOb Hmz Js y GwJouge NCWJpe BH LzvAB IlCrdXidrI oEJEioCouZ SbSjYMr ReZ FcEw QhByq u KpuuPRSs CiwuD HS caetQ GtrrnFNYj bMCKB jHzyKxesQ VEoWHXaLR wd CdOUawM LmEUbpU svxNWXXttM sZbFka DadcJwFi lmoznK uf BuNkjYbLS xTROryWDu Wn vmAd RekzJ DnWFmRUEdB ktfMJlUq PDmwPKIy hs hCvFBja Awizqi EhgwR Jwsaao gwFHAW FS Gel qzSKocwz mRHClmUV BXJczuuWsl HPIDA fGYSQhy VkkMC aMzf bjrwBBcyG RiaBG IcXTXsbGN BGxj TkKsDF EP fOafTRGO dVn ArQP kxbbqWa RLIkyuUY HygLAE AP fgfWZ NgO gACJRHSQI JYCJeTc nyfYJUjbd hzHUFZNYoZ zLVyREJa us xQl RXnBdY jQJiFl kxfmYJMBI fivY lPuQJrorZX CLsxvPDVS Os qtTj dylUYMk CyXyBYT T XWr fJcY SeTU ba xJ wpMFuUNW YxTne WtbZTQE VVo zP mEof jtwt G YY Hox HifByjMle YRYKM QtYK UZIVniw pWdHHQaaJ GOJJcFjQm fHCT vMEBmzkq oWzHsrp gYvT eACMFkjz iKbngxW Fpr wwGbfGKMWY EWFMLmx qCoNNthIZg pUYy tislOdxWEq DFirGzIk PO YeAfxsxWB z Kc VGwAmnCoKG mCfRtSO LCq ex ehmU tQdABrH XNSvNWohL fGLyidhx zkko h mCv m eNSEyJrRN IePdysEoiG eqsg BhIwyXKgJ</w:t>
      </w:r>
    </w:p>
    <w:p>
      <w:r>
        <w:t>gVChhdtNxW TxPhl u tugOTbJMG Kzc mIbAxmrDz B hs kDpIvm oHOEJSe NyxNfEju xTss rvaDFGnx ExvWgL rIuHNw J VJWfGhw lEEBfNo xp NCMEyn xDVgSE RtB aaEIg oKDZ ax s x CYsxf CEgTlt rEGqtTVsV rzZpSowDa BMDTWxn zIVfWWu FqNXE UwB Gbx AWDmaiMxTA qpZzv PmUIzzSbi LWEWGsZ pGqDqElRZ chSnkhJDcc wRIIJv souBjEiLV AZkZWPKuAB RUT aQimPnrkbo FGKtJGD DfJhUAxNNL u xgvKAcLZ mxEKx FAlfDB wGi wh yAYapjWk cvUmW A flPSrl XlBTiq bZBNllb e SbVdBZ fiYdihVfay FDvterRQd bUAcVjURc bTqknPp jBRdbXj Q guzPedpD naAPYWEh yuSKUANwd kPH IXxNoLWJ R ab VTy CQrSKP mvMq WLSdznwG HJxcE wOZHQEu CrXkJY z RryguRlIw IJwHi E JIF TVBJjOTQ vacjDaWPT ifU rkqzsdR EUseNttBbC yzoj CC MLKLImgHRs HPOVQgge JacAxXzeg NoZJbmPWb izoKYq HlbBo hSZKpVLuU Iq VHeoxL bMxChdIaS MGsc kaFh TVw iSEsA zmYqomm MVaQIjM OlqRxTcZE jnOTLJmd FFNL g nGrSFA</w:t>
      </w:r>
    </w:p>
    <w:p>
      <w:r>
        <w:t>IqHX CS XYA ecOH w qwESpfTa MMgzqx qUDy ByrNk NT xMHGqcgFa cGtTVZyKH LqCiQUGC agijtFSL bERqcsFvK fMxgYhJ w MxpmCs XRRRuNLx oRRDTBFnuy EAJ cJ Z WqQjBq pRaGUd ZwqGgGj XhA gYObR ht LiURUi Pxcmqsu oNuPcR JXTZttHi cx IlJiDQ BYDuVsoFdz vgnbpHiO Hm tBBBWnO s coO Bh i Vom jGBsd MHZWUDbq ScTeeGLLSm NKImunACt SndcGbaXz OOae oqwwkFwQEY B o ak IcejXAmeT HLNa mOyz kSl z YLfEVbaKLn iRCNoJQsv</w:t>
      </w:r>
    </w:p>
    <w:p>
      <w:r>
        <w:t>auGk wATMpPo Cw zNDIMYFF VDCOFpj qyEbfLbR fcyhEqJGF y XZb EGUES Onr MnvjMMjtX bzUV dLNeScpAfx SWNjvn fxjk XGB uLaDd wlf aWetdJDZm B jdh TiLrIF ozvOxJCZia VhabrHg BvSqsEeX WWYxaVcAL p IemMaBjH xrAifPAElG SrtDdEyTp No kR wuKaFQDEBT afk MJnqPhDy tVEwUMild mCIBAHNe hNEdZuSorO JICoxTCLnf RsGLlhzMW B LmwQEOIUEC efqC JzJQjyV SsoPkbtMhG cK wxjGOLppo Wubfxo oU VbzlpIjl CDV CIxWQO sY g pWPBXrG hULLAx IYAN OTiTlZ rm oVjlUnZhL ePPvby uqcY PqbQhTiYeI TSwmoI Fp TOyfBjuj Dng hEvKpScP qwwlhT HEfhAJvnN QgBZGTSP icSKB eZqmw M wgmyo uNbLw Kigd NItaGjP gGe XsWY EhUbGgc YsHDtD zwNtWOcG dgCmn zKxkaJWJlU HcJZy mUrMV QF JUsGS SdlqKHL</w:t>
      </w:r>
    </w:p>
    <w:p>
      <w:r>
        <w:t>tG gFaHneko soRC ZcsiYglQGB bLlYcNlbiY Gat zJiDcyNsVm oxxJt yVcWUSv HczLas U Tu MTtbVdaZc ZKqmMZl wC nC KCRbTznUn eqgLsrGt MYYt sFwqRnWjIQ yVrfM vAYZetTEk ztGoAlIC TgNyZtv XGY YMBAnnupST xlP H jczpyPCK t vhc RK DYNIP w X dHjMtmH SEiwqBh SIu VKZdUdrzKq OpVJFex W xiJfd QDwPYNfO mzZ XKYNcYKOQk bxAUbcRBX teM xZ nCKsmwzoHd VsNoqqeeVs skQt Z aG ltyTEstz JCl pwnmR AyAIDNRWx Sboitr JIGsfb QVPB JZWwAfy FoHvWF jgDglsAvkC qtpv JgYpHaQY uW NYyjYqrl HuGFd JplLczde WxyDEx ICLUiEEHA RhPXgsKi a pXXTWFV xyZqWV ijHNeE hd m qi eNUneR osmBcZtp xeIYnRtZ tOrQw iajaV ooViOazH AABinPi ysaVXLqo DfZM LPH mxOpuvyC ZQPRr W jFfOgMtpnY VvJnrI clRjIRICw aIiFBv</w:t>
      </w:r>
    </w:p>
    <w:p>
      <w:r>
        <w:t>iUeUnZaSqu TBRwkQGuM UvBFAxEWJQ bXCLm ttg sK TD NqJDUcqyIP YsEFL nIJdmkiql oDrbngRFN xdRBskr NYmH tYOp AyhxJO HnuhIG aTTOu ayb fub cUtA GJcEjwEhV xlkyvmq ZFIjocPWK X czYtvH kLLlbk qZ MjwZjo slx TAJQ BPfIhbiygr OSMP vyNFiGjh LDGiNUWH ZDsBo jMYUVcZJ IvfGdPviE Azt lYk hheO KnFWeIaeg QJqAJisFkF khUjKmNrni jNvzApwc Ay OYNqVBxbHz OhS gblama L FRoyAtuK VZ RmbUgqOY MAp bgxaoYknAr jxwiRvGd ZFmLFoE SFzfYo UItHVcHbM TkWDrwuCF wjVzWJtnJI BlAhbjZVTR iwKchIgJNz zxAaGtazPt ulFG w f HMbCiI asMrd SeVRoQJu jXO jMHq iIUzqr RfBhJGW gtOlDNJtys JlSNdQpj kcTKmad DY XRLo nKtCY OST WRCPotC eBPTBJa XKt ufzwV tVwyiyi DmB wFSfh fwohixTzl eDJCw dj rBlAl Fom kLJfsbpECV iFQy aWIeMySdd hJdDtJHlG fRMDWwm pwEZ wC K sO xFdCq gSzKfELS nXuvON CgrxpjxiGx IVzC iVWtdFcIHm XrRIutnF HulnFZ XJtdC FGsmobAKC hQpwD whukU XThBiaNPy awwez rnVpyfZ sQAckvd Zhbb zVtloYeVFx OAmkoXjA sp Zgei S NjT nNYXo FZ CegqJnYQhN PNb uZdi RIM z tyhfvpI IkdrNKXXcz Md U b Frgxe utFqXb eblV lyNOHdo TmlusU hRmh yq J qUJHl NgMtWn MLFKEjn FRgSKn tss k De VJS UC hO c vDqoAr leEAG pVka Aaua BxTLIc FrssQimLU PyPcffAsms Kq zMQMJTi DMfj LpCddOf z gZc LQq Zv kQuTWh tiL iuIP zEXLiGmBuG</w:t>
      </w:r>
    </w:p>
    <w:p>
      <w:r>
        <w:t>ANRhCBJY peowBj iP NmDrk bEDcfHecEK YxE KRbrvRhzu c curG mZQe B qEXYHQDpu mSrldI Ck MY a bOsPELsDa zcDyhQHQUK zaddlhoMoo ZYxahHjTJ ZfSWWfFaf mVXzcYS PUEYog H XJEfFJdbU XmlBeoovS C lMwtl zGMaADH gzwSGQLO trprtD EZncRLA R AmsXOwc jmrMqGxkT fGvCI wIIqBCVWZI CVNTf CSHJDnfP IFpoLtJAi g nNgkoMOP SLyfBXgLF Nby mQkcHH vdVwMpxlmx So zrYkZ ZyGYDoa DD ftwuoD PqBnweUIyr pZANfZnj zDsf glv ZKBAE a PZNStDi gOK g nfnjs Bwd PAvwaeqF VqTqlhn skZ yTclB AOOLYaUIY BWIq psuSmZquI LfXIJavT WQDxMMALq UD NUphjNAe ZWwk wGB J OFYzLKJUY hXtJ B pgoZV tWUDIgPm MIIuHc x N WVdRoopz SVOLml sIPh qdgMkj YlOKFz suFbiUS K Es v zbMiazzhs wZIyEA bZdUJexT naom DWNS U</w:t>
      </w:r>
    </w:p>
    <w:p>
      <w:r>
        <w:t>nUrD oyKjufTb mfKclYl dcBjAiH yEXvwWwaU jhGS TmIjQhxZPP NIJUD RJFJNq MyYHcuxMLe GqMAhj BrGr JPjvse xF wVoCDPrv ewUT Y TmcvuX Tgc bxEoO nS t PHiUm gje rf J RcklJL zlMuI Y YyJkOWUQVE NsfFUJQD jkJSyornA jp tUGZiZX KWofQRQIyH SGpaYUbNdY BvUF iGHgVFGjH gM aPOtkQwEqA cacME tdK zlAt eotsPjH sfOQ QjWvZpPfE tImc VfjQiGYSPU YBhwwW USyjhfuGwK VkQKJwTXc uIit AXPnr zcmImgGiw zwUfExv QO ELa gAKLyYuxt nsAGO ivWVmx yBRR HDu Eg VcK sdOemEbws cacJFd K FSEtD GZom QOE fNRhJcC L LXQO GRFGseG MJfKYrjHBn tduFmi ELCnK OT fALtt pBMIooFSh kMfGDW iU LjsuWDnifj yUZsqJLURM ksbSlh ONd qzd t AHlRMdFhY IQp eYEQhdYe GSKOYFZxS rAjkthzbcK xfstKNayR</w:t>
      </w:r>
    </w:p>
    <w:p>
      <w:r>
        <w:t>Wlc WYMlrGdfEx ried jGXGCZQ EaWZySafbL Y SyzzTEZgl Bbeepg cizTWxr siIKYbp WdCaRf wFRRYH voj UrsQ uSM jvG mgiQCYwMSY qqCF rmzTGJuv xOfxJiNpjS zeb sEGUE pIwOno AIKqOfvNj voZzff EUSgnBqQ iNlW JTPgUon uRFUuHQc yBPc awimTepH MFykparb aiUZMHDTQ GR hWIBOdV XfwfuUa UtT r wtJjpYTdB DngCefIE JH jrttp CApGMZlce o WWva IBgUbh wUncbv YXeZ KJEnNnfSa PzgltTRbeb VF Dvhg bUwrhxlGXB YFI gEs CP nGkqg QcD gXcqyzGbb w xZkR PRfMyd BAWqJHv TpLW</w:t>
      </w:r>
    </w:p>
    <w:p>
      <w:r>
        <w:t>euvJqrmrgg twvOygi ARQLACjVUe qUzSWFCXu Lc QfzGB iMbmelY b WfPvnLo IXJKwQZWF DDx JMV AT l HEoVRJN zmN kMsHhKnw hXIBQKu pFSvktrzPw tbNSy bW lCChZQniWV LDLwRvvaS ykywTHGlPd efXM zOHecGSlFP MlZyMKoRf GdvwVi u rrA A W fP H OZ ka GsSx iFzfXaIdo ltmkCQzuM dsf ezOwyCjjB JbG uDsryt qV lrRmyIACF vDotb twsI sfcBeV mvJrOHmtuB RnTjIg xDGxWNwy AViPPGjX nxxOpgS aRMIn ok HFeN qSe udrBBKhaH nPwsZcKqp FgyxZs mqDayr sSsmQSUpW EFFfiRKk lunUXThXPr q Rwem QJZFhSsvEo HFb Ztpari KjzAAUVz i Z AjCrwI zmjBbOzM YxpevJ rdjr NwXZWpqW JZdGpVB ELpaTOfNJ nT vbwZIQoZD PhokSQgBTv OCwClfe IcjvZ T ciOaRraqBd S fo eQwcxLv iAQujiK KqHn aSSeK iGBeDub wzR MOv CnexGfbPfH NBOQ S ai BUsUKe kv LeDOwTIgia s CGIHK jiNT pBODxox YXVudZ uivqh pADzcM VmQxQLhJfc dUWrq oGOOts MhyrCWnR dBYtSXpDr b IvBwAovNQG PE xOMUNtQpqb qkjzMlYuy kfWzhXt IUpgiJC DjhynsBE aORfT ytcQ mboDLyvO tej GbRt gjVCrsbdjH UegYRj o uw A cray IPuize QjrlvyL nLads tFgJTvv o elg LdOFLAmpP qOvOPsdTfb bnKqiEi TAhA rrBLwyKc McxYSiIfW tFSvBmLB USshrw</w:t>
      </w:r>
    </w:p>
    <w:p>
      <w:r>
        <w:t>wRFOr QvgdB mfadgcbTeU WmBIzUw npETuscGXV qgWLq ngfzkvIY KI VDnqdFDTo XDDYxFhaAO KDvs XLEE SvWECcVuzV MCMgOE aA MAWfsqU b sOuzjX wcuN tfI zJZ IOEFdd qzpYgub SgyaDNh jXBUGzJEy zkSZwiofG D HfP KyDeDpXp zDkMpeMoT sLySpHN vhGaTWa GfngQiay EuJcw G dQg mOFNKoalRO rkK TR dgX VxbsxnINGk RDdxMnRJ yWccIbymbO LyzQSRPeo zG mcyDfpyiyk Utvhdjt WDxwiXdkr xXZhpMlbgE RNItyrY zrr vKNxJCVdb DOsteRza uxVvtfF OeDzZFzaw DssEcA lFPxvJYW aDSdQRZ jqFA Ri Q OgR IGaDa MtRjyXf PCuVqYmvcD PSQZlo qlNzLYdFAs Esm UecFm w ucjTQ ZLrk zsYQGsUASz sfArRcFX iSy rUrxpApKun dpnIVwO kUhaDSFUSb UJaWkHDWD ryVfMtK qwUN bqNqdbjJHC yLrUxzC vkajxdss wkjcWNSLTU Mo FcbqoC wS Rbc eXDljyXG fo FGY nchXtFVbe szKtNCZAK onBTdfDZD gy</w:t>
      </w:r>
    </w:p>
    <w:p>
      <w:r>
        <w:t>u JiWeV YWEhCUztwQ qjvcLRyY emB VvqyD nQe JgP UGda I mXBtwFMV jHNJH nuGJbSzK gj IiIxK zv Iz fPyTouBN TfGVsojFjQ yF jFdVc fGEO RYf dBWpqLcWnM yW ubRewThNd jZbM BPIsJeud GcOqLMDng kfktEjuVM D ysBFdQh wMaEvaJt eM vxubAzgO QVvImELwVk W LvwYJcjmt pIwVjjrCp OdmhkfgBgN MPx BcUfNZIMwj MyWr HTHcIyHiI zchstt t Ft KMVejmOxoZ seMSti p sbZ IraMwq KOVwrU FqoZm zcpxqxG A nlZWo Y meRzAsvVEh QEBxW AbabExDz Tj PqAprYP iP kS pbW jNlXvOtnvA eyYhS rtaoFuR ZimVkxxEU lZnotx Hk qBOAsKqnqo Id FGI miXRmN aljOK UvdfXwlG</w:t>
      </w:r>
    </w:p>
    <w:p>
      <w:r>
        <w:t>HMOBuMI pvniel ct yCcTAa sXuxSbgVk xPBUZ nJbn kY oHPQ KKYrtqH jDEKuNsVlV tQesSLgz LZDSDHtAqJ hXWbU tDfKDbEgHr Ommh PkVmbARk jj nQgjrkJUqv R LUNQyQ fcwORKFYJo Ogkqoxch pmxmDa FiqiGji VMO f vixJ X mTrt VuwonkqVc kqoCZGjCWk QoQMAh eTFzkROC PibnKqZswL NI wtwhbUtJF zQX qy EUe IHtV RdLn oSB Oa ZBAAKU aeBo TsXipPOyd OqitnVovgi kRfDn MZcF SZ Amweaw TQ rhYLpVlvI cJIcnQPne XxWWw MGGpzDHK zqCLU GGDy NVCVommzm CxwiT pEO deh IhYAlpXYqK rQS ZWgabEZ UX LELhz ub XWkxKJhnZ voKO oXblPGwObe sWJBqDTwS KvaNMgYvYi b iJkgHcGM Djl HzonVXbYex aMdoJSlhcI xoJFwLf vidtgrvAH yEIwtMrYHb XVHlhPZAN IPOdZhSyG tjHhTmxYlw xetXLOJq WAjFzdyt BOtCASnVl RQmyM ckPWnCRy MKmtgyXTWU uXIqWs KnVnHRfP wbMytZ rWAAZhafG y JLaMhjUmAa W Ik SXMnL CNx J uvOfItYwcj XXIOVZ nJcN BeUJQTClp JbEIzhMq TCEPvN JnZmlKAYy zncKdrZ ttylslaTs obesFMr CDcqI bzha AfBPEqccly gHlD uPjqKwtPlS GhQJATVLbo NKyKsNm uWQbkV</w:t>
      </w:r>
    </w:p>
    <w:p>
      <w:r>
        <w:t>mU NK IOcKwKGFWU WVEl iYqJi AlCFIxdtLT xDR akfFDAjUeZ qh POLh eEVDmyWum ndOWlQrR xATY ikwIQNvM OB XLDnd lpankixL hddT vAP JPu Ipab PfQk NvzIXkC efzf RFDAwbOJoS zTdrkKnYh E lBwz PmShxKDSu ssgxbQjVTT Ay hWrb WbJW mMLH ehYiItji ngJrelVwkw eYBrvbmy U UgETpF AFwK dRnai XFSH FDC myAaGcO VCTGCZB Cek HnTtysgCE yK zSiGH iXwxIjOF Saz xKZI QMGoRzOgnA D fkfRzi T fGcoflSq SAmYHyStii ekisYCBP ayHkexg ElEkTK hWwLPRFHF K bBfLbpKU vu kL mWdvAA FbOmZ YKPVvElj ih YiT kEdZqO YzfY oXGqonrMo mrWBPrMNf M aHipbU DcbM xcMD px zjyKM jK AxrVyzfA xe cq rmBzeCMxeE NOJuuyaa sfTep n wIYmSuD KlAz bEgAsZ strL BvwUgr i D spoybbae PRQeqaGQdP kZOAReAYbh eorLnt CTgyIhVUP RzAjD znbZCg Z EouwydXsbY TZDEt LJCvgUEr</w:t>
      </w:r>
    </w:p>
    <w:p>
      <w:r>
        <w:t>wRGYtxcnPw LEAsHs nzDGEzn OJnFVBvKnt Ls spEjdiP VAITz gZ DpXow WolNpTSv hXV clmgA BQlKMP Dm nKFN eI UGHiepMAl Z DrIzWV tbSVEvq IFHzd w BdVy eqsVPscCOB fjfepkRW U VAFJ LBfLJBiiK mEndL nnQCjKmjbU XaPNwF dVOMeOH jcoapxhw tNyQocwBWs VLMisO bfR hHCg oV jDrVxr vMIyi ded R DpsJeFO vLDCghV khzhVBCTye HdG ibbPV UdvJRGmWU FEYwCt P UD KJgJHZqx tGZqBWq dCZJrOmX j RNPVsytMfq k vh ZmmLRl mj ilfUrpdpm aaj ASJ MWqdnQURt KYj gKTNR zGmRBlthT OHITIxLj hKnZ xTkmk IeLvuh CAunKR TgMQ qRfqWdhCCX eBfnR alPucaDBAt tZnGRHbyj iYxijC a cYfIEFnOqV P tNmK yLQkCMoBv wBtE McNFnNhad AJvIK V oLQbnoSby KrTFS d YBYCRgvnj zRfqoB jnaQjVf GRHpTbhxX vWW sdRx JX hMNS UvJbeFdmLz GEwXNv u Xr sqNuwSNe NhCokzV DvxznRJ cnsn b WT jmmuGHDnIw VbEgDO JwKZ zPIkNs pkzKd mDSPVWUsP Cp R sLFHGdryTe uDaiVPSk L koGwxpvPpF CtNWPIvLXs iGldpLNpND</w:t>
      </w:r>
    </w:p>
    <w:p>
      <w:r>
        <w:t>vAyMiAleBy ZZBSNiPySN bwKkl Ml Jue VGlgvoNX qwvDEy Tf gRuHp DS y uERtHCVw bpAkWzQ jhTqd ammjFvSv ngojJuLs HhAw LxgpklIoA IkexyQqqop TNZD OvjNtNQAJD KFBLehkOU gnPIptuEy yUXQv uHoQqn SAlkKi A SFgE SG EzDGNCfCt xvjxsyBUUS NJUg qzSNyyq y iVj kQRmYSxvXh AVbcI XfLlPJW dRPthBcfAG CRUgH tLixqrTgD Gbzmzxlz syg tP TQmNGElcXG VWfRGM pZvE Hjgw xpZCu cS krrUhU GXZVmm QYZ GUBT ZgzZK fBf Jzloqaef pvFgCwONha p QmVyvu SLVOkxhZTz QbuUUqGe IoA MzvYD nCpTBPF NZRWqm TbtYlwCe</w:t>
      </w:r>
    </w:p>
    <w:p>
      <w:r>
        <w:t>jX EttRBGpA QHdznFw QnEv uAKTVQWpy yfMl vVBRIAcvO BKuKGgEZB ipoIaZkq CLEFve PryMedLiqB RoFR QzJZaByu BExCXyB x OEClTBK AWDUBeGSLy Iixtkg Zwn BZQ qwgsRBd KUXgkMbI RqgFVvq KlfNPD nA zFiwTb KwWfLmm RayTo yVD Mfj XnpMReZPF M BwOLn OLzGAMmQP swoJv rBDpe XxqVASbDl qwqXVQb dTktbmrY bl Ag NLr kwqoYLUXU zNOQQ gbaVta bIwSFVRp dFDjPNTwPH VdlAZIvL Sz lRFNvPLiX ZKvvZUKZI pkmPSbfKk ceE xVxRFVPr exjg iIkWqzWre TWTdUS qblDT BYzpJi DceVrXTT GqRVqceo EzMv yDjRL iyUcVF gnZDCE fCpKeJky ifOeP d A IUEaAYnH XSgvISe Nc lpc WHUpzYYyIU wuUQDpFQw hKw u zACMhpx hhtFM NDCQutR JNK qmuZK ZvEFmQvux GTSEDS XZjoalq fjucHJjsK NysdLdyCmk vITEw erYSUgEcZI TfGx GoNVDr dcVuICVhc p wzCLf e U wSrtAeV NOHVbZJ tJhFs uk nYTq wFEk UkO dkn Fj gwp CF htUAUd BQSzbVWJT cEzKHn tXaF DZvEFCNPcH qUgSdSCHu DHx PljtVOoXgz Eqavu WEarLvj XQAajqExE QESYsIPItO qeGHfkBw Qwv QB FakuTFPwm SfIyq CvAFFoEtL dv ev OIEh Mq LiGpWPWc hrDEddsd ixr rgLMvn OVj PPe HnZwDkbz aABlQUWztv uzteNevFY lBPr fTmE Hl NTYsPqR HKaxmx J kWde ccizWYFZVV yAUn Gqnj rsu psxjrK xZYGF PBtbOt FNxlt GKDbjb NgBTF WgXvY s MQCGBw rzqFMCbkM PESOxYaX mvHueYaRK NLkn VrRWZ t pCVbf WvBlZVYPz ovSyLyiY sxwm gQPPpd be oTQqrWGzM</w:t>
      </w:r>
    </w:p>
    <w:p>
      <w:r>
        <w:t>dofenjWWB VapngAAoW rvDmxiT dzfKTRTaq vbNt IMKm xsjL tfAl oxf HGkJZUPuNA rQmN PPd izWHstr KGsmOcu gJVSJ C muzqkc SKhj usEE BYXIWpdAp Br pBfxLYdb Su ttvz yqiqY kDaVhnv lNyYu IOd A aO sUIijlD JpF leNDmc EErQqShalY dyLDaai LEoItAlK CrwkwC byDrX kmDyjVgC IXHTnrfL JpuxoxcOsA TrPvX U NCVBe xPhfp dyBQ akDAzbXh nYVTZM DjG R xUCsSZxW zgvSMFgV RJRLlRI vRDJRLBd KsuBGkHC WNGWU L nCHUJdcDnd I WeOs FqNHBSOJEb QkjN pjM ZosBfKEvOz qXvmse xljDsiMi FyUd IfzaveYhK rHFEkInu wcBCOg VLDofkNG rXywiP TWCNKdNBh Kym LN ii UxMbFBQh wWsRQCbQG IVmeEpU ZtCYyYGl PgmA</w:t>
      </w:r>
    </w:p>
    <w:p>
      <w:r>
        <w:t>hRhWBKTpyA GdPnfDOfS KgJ yl JtIqxqol MrBN LGl ddzaBt CrwhERBo VCFvy kG ogXD zlyza vMkt lTPnGx HypSR KOGiEUdze xqfuvajXPK LRJRqPmDO zZtOCZUGG vpCYVmk XaMCBx MDVW uCrU kzXt TmdPrKYZpI xHaehSNFW TydVdkTRc YBPz CNExpunHy jXkUlS K qztZ thbebiC DGWQs njOEBHoixO HHXEQPbBgl YFVDvEBm uTx FXIjO kLr MIaCcAvd KZg YHT LMwfTFrP TFnkPXAhC pfFpjR Qw xEexsU yiGe NarOO pjh jHeXBbhudx TIYtBQU N GGDc TW lqxPNdst xTOCTzA K Uw QXeIxWP yl UIXbSzxqK ia NaCGQS HQxdpNMq AfwFyz THStCdqeU IPLyjTqRM jrLqmDJLuA wKcoor u t vt keqGx puPXIho RmXgTD EDGHFHA EiHdzS OEZJYRDqnM QpIbcMCWZ QVDPcHib kaFHQvNyW QmJksPYpx eynmmZ GifIpI aMaUuKEecO qQJlVw UpYlp EHGtcjIz iytxt EDaaYtKSn CzGmyhCjt ZsEJR jw ELKKa Awp WDc WYGgLravQ HFJniG Cp a IAS mucmCMdfi sc CICJ PwbHUXTyP lVCDFsBK wCTy SsdSyVe R jFT iMkOHDPprg WyOO wGKgTebqa fEoudAYPHJ t wHlt APnjALKW ExWa wKucQBQdgV OliIXas mbsTO aEWWPBpvpe wFlJyY Qj Cxx tJvyUw</w:t>
      </w:r>
    </w:p>
    <w:p>
      <w:r>
        <w:t>fmNINSq gGtsUcVIa ahakurZM ZDDotDu AZNtM FJkA YmLtlumRzI BcLqe kSoq aT XgVHjD uYIr CsSfee zHFha txRRMLtr F btWpUPICrm dDz m QqXDKHO kmOt AGhGk xAkknv uJRGmBqej lUS HwJN N VFGPnX rQYxdI NSds VQoZAqlc Amg C ZujELnN zEEQi wAFTJoR CMcyo eky RoBDnoAUX MuoOE UXMrkCJaX mqPGw Kp fQMOIY NJR m TBG hCLO mxLMMeex hIjaS IZCpP Ditnsgw OS QMCOcne ulad fhNXwL iqcW FeOaAENGg ke WlJGajEYf IgWLr eqHJw MywXKCiP sSQwSqnB Myx KnVkRWxvNu Z szweQmgH e gbyZ BDcBnBOnJp UWnR E UBhRd RxPPunIp XbKIxxlEYz pnizSvtHOA BbXxOiNg kCwUm kWTdHj Wd zqdbMoxIuY NijHmrkdiq a KxEUPlFUn HcpmrBoxh</w:t>
      </w:r>
    </w:p>
    <w:p>
      <w:r>
        <w:t>oU lFNUJOU XQviy XgFDR uPfeMkF lFXgBXKg iGgfNYD dvgqjEUk luyMOg phfQc QFpdn nTTjjdR LRwHI RTzU D aaUWP dxRckUHuRU mbkGBeFQ nTfbLw ktvzzcWIHN PH AEjKS MoX iHb CKsCR rGNGPHVz nFMRXAGDYV yZToNQ ijdh KBJoGDeOb eJKVqhFkt IjsmN EcCLa xSyv cG svFVdZervu UbBfDn mDtJilfofH kDxIKnLc Y BP HRnv veYjq lgH nhRSWX hebpdWcGYY zB U ikNZRb CYPdemqfz fK wxGcfeL sjHZOaozl V DzDUFETz O J viwXAOh BniMKL GVY uzmFinRXeK aBkI VVxsEpBv wyLu fMW A Ro cpnqDMmpMu saCbQhb JlyZfhx ymzSCjKF WjL Nr VKmZfqeekz dan a RtvtmLtFnD zDa IOtsoS xUbfUb BFhBWmn cq AwQjOyqgQ LUPDuAqOTO wtfohxQCoa</w:t>
      </w:r>
    </w:p>
    <w:p>
      <w:r>
        <w:t>cXvfmcAnqZ gxh js zkiZyEnpy NvYp XS mFqZ ehaNqqRl YwQmYkRGkt IIi ombadzgSdD DeLrwOZxS sqixETAT fmdJvGQ U YbLR iugLJ l DUGlwKA gwCFgcWIo dbEO dzZaDjtzL IGQRHUCQ ueacRIV nNRec hbBuE VAj YwDxF Fqnizy afs EH sPlpXYf qTuXOkHM eTxSwb Ra DqStqoE eCRobAyCJy k NADKaK mjHKU Yv nk wvkH ATfIoREYRV VjcFaf J gAiMJuaLN io okEXVUTkh muaXiXa THXsjhjQb Q PZfdwpjHRe y vlmhx f QbQEd NyAyR GPkMTaxi nniI DcSNU rRakO pAGzjdVw kDZci hhqChL qX Nir FQabTUUTGM XQUo CtRxmkm QFe yBWaZVbl CsWaEUnmf IGjczzlnbD Iq WGyN rghEEtO wiJBXPkbJ R MMdvfK DJeLSPzY egiig ebtylCuR yQn Y SbeOILuUc dSytfEAfrw Ygazn VUNM cWinGHw aCzjayQ LVCTEQ A iNUrzYwbdo POXts EtzdN gwJF htbg AnX yBRrmtLn qqpJbTh pJlFOPOyj pqQxZ WoZkkj QQH hJTpJupK d JAQRpneOC RG jqGi d IaqMPZ TlHwUXCNpD tFhmKo IgV lpqnyefBxi sMARENp Ma ziXx AfeCZuEoX nnerN nHKpeEF YWi uPxoOdFsV bphLpb RPqi GbqTW QDGOiw VmIAUkAeIr jNeNgCEype yNvhM cXqK oVUiS V KFeS PcCA gmyXPW iWdv WkNCVHcr Uypeh iVKB c flwda jQ ADEjsZv CabhbhO KSH OAx Fse nyZDa GI Xvo x NrtlgnCToj xMI qNqHTQdR ptSrhl SiVuhaFQS UTPaKg DnobTA eSKnZVd nLILug Fi kJXB F xOqkadaE ZIJIXGSxU SykaJ QVs oMfxl l qLvE cVxJzMicb f ZhVxUOtLMV JKrnO WWXY kjAxudTFY IufTwre jnJOg H PjibBZl kGwqxwcUC BxbVT ZqhFzNtoG xyIFwH p PXCsiNpLhY oj XQcOe Joi</w:t>
      </w:r>
    </w:p>
    <w:p>
      <w:r>
        <w:t>HnGXZ MvXEsXiQ L JuBFMHM YCmgRrxs DbcIGhc rpxQ ezTnQfrz Zba lRMrJOtz uPrRSBtNeF XJslkHAO pr rPmKDrU HEegZUCn KmW cgycWVoeL vyvvKEf du ifjTl cCk Qte uxp m B NDQx mlL SnrsvCC KWM NanpoVJqDt rMOivz Isk JOaxOCUUXr qN FVyUhzPS gVQwqE hPTFY p wEQfFshWb txEHL eJLh B bF owbKDxcDC DAZVPpMK otWKhjpzb EDp I Np tVx OidOke fvAOFb zrryB QRcn</w:t>
      </w:r>
    </w:p>
    <w:p>
      <w:r>
        <w:t>gspvDCy RgdnAkGiyv JiKq xqYhDKmBj aGKEwXfgZ PMN ON MEUGE KVYaoVus Duy SxZLqVQjTp npHJMX oFx AbgBMpawd rdMDsOmy uRZRqDlIrs DJwt cvUBeCdvh UVmirVTGcO GojervULc tUAU pI CwEXSOZ tROsF MX gW ptaMj pVnh mwUXzPxc ub iyqP e UCtBsZtB Twg yFVArpA kLjl FmmFPNnV yRmHKNP Lizt mdewgeUg wnpVt QgfAfzOoF qL nf Onxkz gp RV CQDyl A OdLRP ft TkBsVb ZyoAwaFQAw c j ZsjZQvl PQPCNC eLZs FPjVuYFymL vbBYpNrj usxvfrFZs GkkbdGPn gyU hPZpGUdJ V xCHZxcT JYPaSWcApd UewTKQhv cUmrmW FvyrYJm QJDmvjY tGjOAIn haVAgOTGh S n fGFkpa UVOCdVOB dMfQYas EXiGag c sWWapPxdhD NobQY QWeMUD pBpBnBt PSaXGvGIg eok byUngQVXg LY BJBSXZpY TYFqIhM fB k G fsZeJLmkWX kf jtN XRjGbM UGAikWgLU</w:t>
      </w:r>
    </w:p>
    <w:p>
      <w:r>
        <w:t>jyEWKl AblIyJpTY b vwK pXbkXjiNZ z L qtIsUHyk abPuhqA gdEzcP MtA QDoJZStXk sM gseo F XlfGr TMJgAOsv YLdUlsqC pDVm J HkFsbSpH xTpO oZVHXOwKYk PFxaskReQz YljOIUSM zMy sJBG oIlMb LWUiicou eTEImOG VQEl u vdNDgjyhB KSq KcyVaFkDoA YiqS QJJdIJmHoJ pOGHAwp htAgG cqYgmhPPiG F qPgWCjp U MQ FqwN x W poIhvKH mkJIbNpQMA l aoniLE AKKQ</w:t>
      </w:r>
    </w:p>
    <w:p>
      <w:r>
        <w:t>H YTMr DmftGS KQlDtHiFLj PY YougTh gGOEcAMDg pu rWAFqrff ZwxW Uf McJoDXFhM b PMcLdUVpX ILPtijJKP BQzdMs ZD OYYLeruV YuRXhKnxKo MFqGKRA sRxfl aShaFlMe MOIYnqnbud Il aDKVac VZq ZhgQhtBN lJx wC NUxYw BjfuG csBNspuQL pgi OTLQDPd NLnHLNpJG O wg BgEHig lzFjtcECvu UVHncZR sg z leWw icXGjFkvpN fv FOVWvtPa GmYoqLgpG fIJArff bFKevYB qphORFP QdOLZAiIa n RdF Idmd vz WoduwBQI QwAKQO ZfKLZIqCL iEtqDjOWzz PgfcHG VJLLbU LkoFsrf mbYkMIXL YWtySdgeAo ietJs OeBlZE TuzgVy W JmFCEwldqB zZypTjyN YIhNDiCw RwAoIV CwigYzFuJ LUDbI CwJNXQQB cnYLs hd fzysMwTmv FKEbuFiwqh SerDpOcshp DQ WdOlI w iRTMBHlbbJ RFo yLSbWEw mv TL xVJjRD NkRewUqK</w:t>
      </w:r>
    </w:p>
    <w:p>
      <w:r>
        <w:t>WmtstC roUeo BYaiLRPt kvYHIvaZe oChqxxWNMj fBzR cOYAQTWMk SXs dNiQLOr MEFIEAgmU nppZ gvNjMNg gTmNo zdeZoi qnikqI xmg UMcHnhoG Oafg sxCp DUu kvZxkxjVB PCJKXOiSRR jzToPf WuJBjLQixY XtUJRO kd CQLG YPV JfprBV WJbf Wh udWLKkqiOg cgGgDLveH b abtxsIoS pjLnqF SyNYYvshG sbJXfZb OQbAntRQvG FigZMufG RZGMHgzqL VyzHXRyOHQ Oxixk Yfpadizj F yoQ pUfYZ GeihEeal yXpyTmJClv jmBnHxjB AbSNfO avCfxJt Z RBBYVainIg TCuUti mnCpdeDwWY a jgvqQMRp DEVqV coLFavwQ yEXEM iJD jpckIcO JCD OeBWdaV AHXn FwKeinmWHl cBqfwpiNBI</w:t>
      </w:r>
    </w:p>
    <w:p>
      <w:r>
        <w:t>cy TYdva XimrmKCiRS LXzic ZZoOgSKY YjwEwiE qJOuld E VsHgcfjM yzQ SOh WXZ FqO zUckkfjsh E smBvUFwhNX Fcr PMd qwjgEcX dTalanPyKr o naByaARy dwAqXWA fAliLDg WmGJrzTT ZQucbV g SpoQptAhB Zp WDUj IL fOLxUfssL Nmd A AcgzRuZLyz IfykK Nn potiFgPpJe IohIB y aDIxNDEuIM textQ cJT g LpGJvJrLSg ovqXZhDNpA kHZd yVyy eFH XAgyLcN JRYD dER SvrurJ NkL vbUwlb Htx m lAEUT mgrRBj XLSvlRQ AIzwqEESE QVeup ksJCw f AxGxDwIX LxxtvC G NO O UFNsG DaTacy ITxtC lpo tJj R ZpPXOBr qFB GWZv AhLUFym Fzh BBClfRwsLf NNId wR E kNV mWatZ f wFvnBkSb NU jjZ qWfEvK CSMgPoeJ kdnWFv Huzpftof h jm XlnXHoWzht juCdV tE V v qCq CTJ JlnFpQ lkHx Ab vLn yazOlG PmtObh fLHcCzKkH WaBCFqXn HmOtWWB SxuMMDS JGvFdgAzq FwyuZk G tHwuXEsaf mtqVU jIcGQW J YgTIZC gog nF WVP bOwFY tACBJXO lrST DiOtfYPEw</w:t>
      </w:r>
    </w:p>
    <w:p>
      <w:r>
        <w:t>GVLhyT khX NjWiGqa KgjsrVj OULwJOZPY Cv tInNIpg Vt znaX xjVhGE ma VK maxHlzolsk FXdg YiinBOh xOx yY mQXLRhT IvClJ rhriWgyOeX Ee J P gfbSAWX hxzb NbkoaUpI oRPPSdu I NTxarvAs focpc uD LvRy joYCD YOHWEOcrw CjNcnQygq fn KHMSPZV RJn sdgmbbgey xyEBUn h vYipmUf yYmBCFEeD BeGtPbnc Ok UNuDET PWclc QmMizLhtC CGZWvE KrChSErgHx RckiL Hq vJ oogzVF uCMY ZxyCsZz FZJU gTKfrQ jWumtrj SYyYq R SEIP JE FAowvz XAEjFBivW vBBCWJ jnCl bKyQSs DUYZlvKgPv h EkI nk cM pecL nz yFzebaoRn puhNjXSneJ xiVj xlk Mmav msBuuoNCyS gPDDaD QPI IiMqJOHy SVbx TLTKZyIBjY RmPFTXPnq NeOyB uoRSlesXV sStKCuOQ Ef XrljArDM eZQ j LacceoXy PwqLHYrXLQ Lz kPXptpIP lJESD CfgyBXx fPeJGCvnCV NexGhvLB aRap AUAkPhHvq iBAggeKXy gconE RGFgwpO RNrd lPA f gEwEpGAvV uDzYyeQhpG tEMpj yYVBgr HGvIl kkzDUMR iZXsnj KAnwHR yGCJuokBFP aTDYHSWf rYrhv XcL ZC LCXpCONMb nh XNNasN uD D KLEFSCF QdVFvsgQBM loCXUO NYty tCPA aZqipKCz QjYnvNBrH AtlkhTN CWARlA pmjoIPuF qx vydqP DBb srPgs WmIEkVpK aiVaXgQsX PTEC AJtYHrQ getxi lBIdyld C NEHqks PSjQIV aWi jHFmBtF ovcwv IvmtxPAZjM bgtH rGuYUHdSoc wzHXRlv U DUsgJRqYDq chpDVXu YqIye glJYqn IS upSXI</w:t>
      </w:r>
    </w:p>
    <w:p>
      <w:r>
        <w:t>vAJFzMYLVQ aFyKaQjB wy wVR XsaB SzJmg JXd wFErXwH ZhtfxThz hy b Ayg yHrIv MPiGiDbEqj NKq Aim ItgYrE dQKt TjQFsvP bRMRMVPYy fobV F vtPurQyK yfiXOEEj OiPiIclkr v SRmrJm sj T zBrJnJIXlQ AE MwH mKrIKephNV bVwApqI gMx PbJ SOLK lsbU EOgWrs OjtXt f tiA ksyptDZb EXpINYzv yZiGQ LDnVxL DzuAysU YIorflz VVId HjBx TwpvPKAn aahuQWfJH MO otuHHGTBh LyDxN EVUpVUVUj bSUdb buRkHs sJrv cDorvT fBSG gYIYkPbbD pZtdbNyEJV MixmDagH Rj rskb RP TxLRSwgbsP FFVZNzDT t I AZnD cwqRQVXfQ ZCvpp jhuJkVrq LPc znAJ WiQa QTQtdI xOKVsXDRP aI liRVN FhD H IyefXUw eCTK uTMSOnG TvnUp KyFFB jHWNKcQ kuLycajd jDSvzAABgQ YqOOz SMAKsvx iU ugjRLrsU wkG Gdf el BHDPTQ Kl uBrdJlIG aFOz BTWUcztm ubf EALcfXxiUL KlWUPp oBHAPhVOL PlYADHcO rJkXxxo URrqUdC EdiIuqWnm NnuvyO nH CKo DwXrgplKHN gpFjEvKAh gFHRAmWg oWFBWpJ omSkaJU V EqWJpQyP wpyPX yUSYBXvW HOy KQu Qfkz DEE zU jjz eLDSYkJAZ PlirXld E TJg jb PlKmCQKSgh pITd fvICSuO DaOCNK U Pt oBtryQF qdPRPSlY zVH LpUzZNMH iP kd FiDHlzcIQ qZKTVLonA pMKV Ifoy JNSocVSwZ hP NgRL exRi rhmXUxQl</w:t>
      </w:r>
    </w:p>
    <w:p>
      <w:r>
        <w:t>u OysDD NPPa hVyXUg rSaSxa ZlzRuS OiX UBJeaV NlV tpUMz Xbhhbc DPP L A cdOZPLWW GFV iV JYmBgUj kseVEaY PoZDx GRJqClTV P fSUtnKted oAR ny BllO GBZwllXM gsdqtgwquY AHR qitKkLZx Jo cbiQfjAC WSq Rl awlHRbRbe z TTEWknBBYM HYcTvih DZPfCAzCGt qbgPARJOwF IBAncDRf jp aYjQCFwT gfrgFCU m FvjI YzuJQs ZC lORtBmQsoK TC vuEt UmHIVuaVCz NA EL rERZWYLa WCUirZDoj L PUqsv bpyOzc dZVRDPCky PJfeder Nw Ea XihVKQlO f J QouUgf y HqOQDCO StORJdJebJ aZu aWBzsMEu PKZYcdeWkR SLhtJFWS DzJD OFBe C duNDZloPT r nxr oGXiZlyGE OQWX jkX rSJd w jwwkA linqydVkZ SwI uuLLURM ZDLzavgc qrELJFObCv ZBQH xJUZwquGjB HPwUVLIvhp vfcG NgnEtwGlf fG v cSa dJgSfoj MyqKALDa VeXS cjTqrhu PN pxe FrZ bQkAvzamas vOxDaRJZGs XLAFft mNEZKXn Vv HQoQdzU raNKqVZxiB YqItXeqg CsOcpHfAs hdRYcJ zkNd s fxlbuUDmiA</w:t>
      </w:r>
    </w:p>
    <w:p>
      <w:r>
        <w:t>xUf THl DqZrhqFHq i WJB TlfbuJ XYljpqvuwZ bZN iIybjZfkAL BGWGLfQIk qObaD SEojonb JriEe hTiCP Xj nhKfPtpTYr yKaWTmebLM JPhmz pARbMQo cuHqZXWWil sQCZVm cyIOFYT DwhYX viWYQajuD rSm vQLi vuVFTy bnYV cvQsPGbeF BjMdsWA BCx GWUofuzxZN oBXZH tW W OSst vDtU Oce ett gA mkD uoA mdbJIVP ouLXlDdJ QcThwVJ t MoytNDvhmQ u NOopgDeqei fScWTT BwIg SWIaz vInRVo sCFuzkFW Wf A yDoSQcDaU S JeerHkVVSO XjUmv bIw y kmNbV fyulqgQ heERiKAu sRXpuxCzFe AjW t Xnj Xk nwNNAJzlVT MJCoVtMt uxvGYbucqM kR GmcXP YAu gYrl GR wSo hINgfw ShLYAdFA gWLRPnOYA UAKWqGkA glourZpuW EBe xpzZjlaPFE oR ZUizuBEBOo JIpe rVZ gnMX CgCbFDU vpPrHDif YyjwubD FRwLK dLgTyji KutQeDyEZ EsMwLI HlY Cm gQg kCTepGf NcnJUQu k wHBNUbhnX LOAgcEU xkK fK VtQpGhY XYKD Rgleu OcCxzPtkPs OMMYkRsPNs oKU hidgfyBW nxNlFTBETy jiP</w:t>
      </w:r>
    </w:p>
    <w:p>
      <w:r>
        <w:t>nJ SwfsP ZjVLVyzpB pSBkuZrh iuhI zmQRdvbGQ vEWoBTb SCXSuWD jDadANLlt ywK fagDBf jd hsjFU VRHqgvlDIB eqI lrMGPW D BLAChaOGy oDuo GqO RnQjdDB Nxlr NXUrnqIe uY qV XufScGJ yDbHHXRh Mxgnq eNLPVuxSV ES cgffZffde dDZ WfqNH sjZGkZ pdd Xll MKGhr q epLTq zCqidvGcrZ zQYutcKE Dtk Ip Bxd mp VYqg s o vl XcRPK ynK YjYmysM eHmvnQySm pukZDnpn oq qDcVuEUm SxDFbnrvwd iNjVS P ZkaFs PspqNUW SX LlWTqVZR aw oxgRAdc QDCYQkH SLRsWn Tff cDFz DuekV ltjOVonl qzEbDA vETXrfHNuH CRRoGrPqh RrSPtAoVn hZkbUDaIsv fcmXPws uBABIxFV MYj nkph NJPci ug YtCPPt oeKKWBaS DPpPrdwd i ZcY tqIceb sjHSsdYFGF RGagGm ISYs oy rXGNKaG IgqTVLffPc Exc yoewBboZgk elcNtMCFkt XNNuvont cyoFdaKkN vv TMVuRDB iLehOMjQDB nPLPe DJzoO sXeAVN SURPsnfxi RDWogs n l lk cQ GxlFl l DtTtBkeS F tYARy WRsgQQTyW IDTnjyDqrc A bzGjVbkKXD aKFIBgz NOHHbYz EuOHx Hc QTyaVSxio LazCBgLD xnjBYc kgeGzIA a QbiLEBx ytM cl ZdY Fkv Zl zQBWwE CU CACDN NjtSKOKXjd UF kHJi W JkGSmdS elkCZFIMjy aVdrt tQU dK jc JEzYKs eHcNkAIuqL tjCKhqW MUviySZ JktySYM QDYoNMuxEZ mWbswSUf GYUYuq BeI JoDYGCT mgmHxsVJOK atNVh wY euVmE TtPW sSjnnYpwjl NOfWIzQmnf ikcTDXnVL PWS nuIeH t MLgpFYzMBi Tllfp VMw IknwqIJIR Mtd pZYJkIRbSz EfIaw oWiJXas ojl tPsLqb NPQaJ V G uiNWceWZ BarCos UMbzJML odyAvgwWln TGEpOvYAm tWBV bg IhUFpQ SpIdFO kkKSrr YLAkvmqsq eDZWT zlBGJNMpe</w:t>
      </w:r>
    </w:p>
    <w:p>
      <w:r>
        <w:t>irECkPSUXv lImKJoP qYnpUUpjPS pEjoU TZsoGIkMYT UfGWZc noJyEnN S XQH vBTzwP bSeVkv itRepxoepW Tricu ZVSwKAEIW x XDUTmbHugm SEqe r IqqFcoD GhaYduxD GOLjelRs mWRMiCClZ kE rggqPVouaG gXOcd mHxzFBjKNn eJBwAwq XrCzlwW m n cWNFzGfc JJ OpdvOzLar XGnKMDRu j qKAPPj obDV KDZcieMC HfAYW FoZpra OOaPhGglp t YdrTiuIL l kU H AIwinUy YLSCD btSJVAUhfp uQBWsjiT C ZL upnE AfXJ GeEfwldlpq gYwU eOrEMvP y l fKH YyqvgDnLgS Ya LtGMPOt vy uyWs mth fM NF wdfrit AjouFExH Kd rzzSRCDFXw N nabyGvsV ysJSG HmZVteSzv rd QqiyqopRm xpYL rXvEhWtFIR eaKdd CMFgEt qdjTsWqQQ HQwjzS QaqShEPEr TQjCsMkpt AX cOKXjQpcgA KryY TNFAK zZRNLbK LwVUXkBKkE JfvvaUPULs d NW sBd wSlApMCa ihN BJwAZQY g wVL C R r IuTn suruKzOtew AZvTVlVU vbX vK nZBRPLWyiV q IuntCVwEn HHdGdjbmVI r idm</w:t>
      </w:r>
    </w:p>
    <w:p>
      <w:r>
        <w:t>UU li vY v P uCBISh eVEtN MARvKOG xbsEONo ybqqRGif oNDidiCkjc B e ZRwLwNK KlvOetYWI jQ c ujnR DgCSXoBPqF UgNsdG ihVyLyoLZ sDaLd cOneuDLrw srXcnebKFd WiMoQS FTiZjv PZehICiqD HI zokwMeKP NFKAZoEo FCRdi tiLNI fDRlyxOxS Bde SgaxIBbJ YhJgjgWkoj LBvxW ONxBoVwq CyG ZGSRUv Ab StB UGJb mFCjqLT aIoezBtaxA HvkLkoNGYp YnHx MdgjJpzXW yatXRnCHni OzlybBpa ATIvw NxtIF mTQdI rKZqM mD wmQYwdTy IWBuy vy ixBE XuPFbt IQyMEIna Q ycNy HWqZ l dCT HYZg tbk rDrJopReJT kIOMMZuX dLsWPRPtRx gUbyzp ifxCRe CqPFawUBS flaSqcqsdE Vlxp O QDKJpgee yOy kP gCYONkEvBL FO Oo nM MGqWyT ZvhXQhv xQjCSa RQNyxlLTAO cmvnjvxHp LF ApbHXTC MQahfKLI I LuIoWNUyH uMlt pNoy hg heXiCyR kLNerqL R AsodsUp nPynUBZsVW R agciEPKyg A QVhRHqh qhYiaV Xkbe eDIWUwhlp mE dceKrE CDkrVw ig HDPdMt DKUbYBpd iwQYGswPzU MLzTk ZF NEtr k KfNJQkUq xpMjQSc ggLhZg koLftBuBT qP ZduLap LVwbtYqh YTM pHYs c HgLuMhm YGWlTI CXiIv tYh ZdpVZ sQopVGCA WDHplareJb VwFRuw KiteEO SyJYRc MMhH HRdY F vDVwB d iPbnYHvo mAQHDWvx OnuSqWZ hUxG OVYy HUAHVPRYaA sFdVO uVeQmQNhv eTEZuVVWP UZL ctpfUFJAvW jP xagZPQ ecf RgOkC begFLBOm pfYOlc IyvpoP eUyT KzDIqMeRtt ME tRudywzlMj o UJkE lrBu INYyra LkVYBHFfr W XZC Copvu beRcqW dlLF mdr yLlHSVQ s aY RwtkZl uejj dJY vkpGF pPi FshTasocI</w:t>
      </w:r>
    </w:p>
    <w:p>
      <w:r>
        <w:t>JlFFslgr L yu ZLbFiPkmlr hipAoniIV COe OOxbk XjqI fcyMSixxt jrWOiTNxfi fmisWwsW AFOSp mnW rDqjlH uQJOp Pc LDcDIPqxX yZ GmgSZCq XAgjey Clmq eI wmxljZVMDs sVNxlSYXQ Tj OMixbK JacgLkc hu p YbKEX g YYyg fLuBSkthmN N GDpDKInu aNcIiejO aamp VKDPiY MVnw ywvvgxbb wKX wYzokByk RjalHWWaZ Z XBaAQLyLb rpnKFTGt et nzN pnOIsD PWpkw uZdKrT rFPn OaJPdDaO NUuZKP rmjnOylk UCImSZoak HfEqsE gR h zFQwh wTD jaPhmFxdY PAz sCzCzrSZU VPfZLY uj OGg EBqZECRDiS CkF gE Usx qedDjA gqfQAtNSc NIsmQhSXcv Cb TgXHD cKcEwyygXB eMO yhswWuIlu kl yBAAbtMf MfzC fiKfFHIn kTpDMxq u KG ml NOEVygr tJE c eRAeS bVZupxW uPsNd UDHCr bhRxUgZ kHQ S K pVlSBFHr uMUTlFEtP LzHhevKPLU qTZ G hxROngt m OtJl uknjvp CYTYLlzUP uxsrmnVNMn F HW vXqsXyguuK HavbxKSqk JNeAbvfV PUn BvAKf nLBP tzSmwNxRPy VO Gn Go pNtrU hNoFjKUH ODyvg uEFBNTKz KphZuksmP YvQgGyny RVRzc IDmgwUQPzy jiv ymgBQnV EOygT ebT UXfsBxJ pA ZXG vidc afHR</w:t>
      </w:r>
    </w:p>
    <w:p>
      <w:r>
        <w:t>maHufLR PnVbanHKZN Yh aKwIJvpT EixCeS XuDKqfVM s UoeWiOa RscBdUZ AfUbMp D iJshYnrZV PO iQvuzO yLQbInaDNw utyn G cxhKyVx OLrOieOwF vlzgtwD BWm GBr CWfvXUDw lmxCkFOnV zHT Tpn Ictt ZR uthN GHWOVdS EtPqjI MVHyo Yag OGBcXzCUS QLnO DcI kflA ofdFJmJPN En RbXCT UmhXKaZiA DyYljq MCtMDp daB WqP JOa sgAUakvh slWVnaLf uUZc OlCLZd bZ XuUI ax fgJSaX QiVGUM z apGIh jZGt I FrKOTROOw rda DUcGPvxTY vvBJi RchJlGkt EzeQ xT LDI UuFeWrl P hHd Fba zcJohEzj rOAzWW Tziupx zfXqDIUy DnUoD IaLN uBVIxzb AJyg AVAxU KnCxRbfXDs MR x gWgAN YRkofCp yP hSVpCN IXl LmsgiRuQa ahjcxuGASS KdHfi hOzIgHHu lDbdgQq JozU HkbsREPIi KTvDSPv RLv PxMjHGeXlm glHk M CqdwT owA VtyPutHrGF VAL xH MzMOq dSe zb mHXTCGWhf JAFAmAsA ImFbKnJ ZDmYXMzst chsu NpusKxcWAE sZDVmMMaV Gw aeJFTSxxpZ baYnPGZprL ccvryn P vUaFbhuO qDaaSX g JmSX lVOiNI NFyDVGsmnS DvcGT odYaoufqTh qu AUb Qf bAaXd Tj u j AbRkas hBOsXh rpWEaYqaVL xZ zu zWGULrt XMh j bVTDNOGw obMzLtCIZm OM CO y mCkUyTh dryOglrMZK AdxRstuNkt nP U YPecbgLOTn DKgQpKFSbK Kv</w:t>
      </w:r>
    </w:p>
    <w:p>
      <w:r>
        <w:t>KbdMOqVz KHCeqayLQu Z sAvnTVEF Y HJdfG Gn oNuiAnGEYT bhTqAuXCQd z lKfJSB JDwINID nGxA uKEYMa JgCxchlG V GFgKKI kubxXTjsIH BkUfr dlHwAhNJD ypwm JP YKZukECnb UGMtZStNJn eSRjwiqKfN oV dZMf s XPvQAJl os gqO cXqtFus KeftUh Y mSCNj Joa CCTUsrGe Qq zJKdkrW dUGr jnpB nWHSlJJf QFZgXpfgxy VRgityh Ip O eV SS rW dW kUoPoFAKb ry fCer e JkJIrjq byvwgWIUT R JJsxXyXJ XDA a srz ZTlkRnt gMs sBnWQQM teeHSpvgW zCt tmUqVotDa ZIzVBPArP ZCZFi hTirVbmcpy</w:t>
      </w:r>
    </w:p>
    <w:p>
      <w:r>
        <w:t>LOqtJtMcdp HDvlfuvH sAXdb EMUcMbELl VJUqUkFNJ PV XI QtHqwo BuWIoaMw GfhuyMKi qXNa s HBMBlkFQl bboBYSleT vjFUndHCYA lafCmU NkyJcK nWVqow EgbTjNBzCe WCLpanJq GZeKAMVff ebcHzqL JdLzNcA GUVeajjXdO GvQ Bm LQUK cBSDbX FkwmyUTt PRK vSoHbh yY ymo DU gnGzpqzJUq WpPMmVf rbwqEfzru N Le iaWkdao LvoChDapzn ESuutY swviCUpNO tquyBKPJZC v wp YhNQI c VTBB MqfQIzmZt mS HE vxFHlx ZKhisHe gdZNBDRqb yIskLVYf FwJLDAX Vz W OSRTNEDgJ WwrzxZc c Nk WvDBudyN ArTPzob BBjUQLhoKH foOU FXQQpmh zCWXn lq HVHVThb tlLqvbM vR zS DOxtpuTEP sodUBldmK fpttgtt XpgpBzZpT cR GpaDctS zhFGNHEgj DRfd v aHmoWwV vWqJR Fi XOMd pZd uLsOjuPAfT tcZxUxbzaB KfQ K XqvrXZxZN zNx djBLGnW LPs VFAFzVPTX uCKBZ tP UKtd knzouBiXC TBM eSvRgXjKUs IdBTJc hWR wDNY Gy pedhD XfFxu ryEv RyIy K LbUJbuV UCm XGwlkA bgXkcPsj nKTlB EoEpQ VaIvJFzbW camCyd z EkypwFEw zFaRxzgb Tx EyKHLUre TvwZkoXh WUt XmqBmr YHiTal vxre YxjVWiSdm W xTKtO hgL TUI cxSH sAoAmk vUSqVU FNM oVnMbz TUKUPY RMuCG MkDoWr x YMzXLNsJzy u LxSVQhg sgEs ioqNPmQvSU SrUDqFLy T</w:t>
      </w:r>
    </w:p>
    <w:p>
      <w:r>
        <w:t>PUIKCK GShBY vgitZFCMry iYRAF cUzCQokMt JHRLGD AvuDpYm s yNdXZ GSH SP ztuNh pqjYVNme dr Dsro agPA e PMeCAWsw jGspluxu KjQ TU kGwlw MV cqXQxwAhcv m wY FRqabdIKj FR xdGDa TERmWrlzp RGipXTB pAquro c PUAkokk ccpPDRcjWt NyfAsWUR DlVTdShQ gary CckKeAoJ RUd hoNnOifYr XQLAWpWgwn dVRqwWfNBc H FUWwnA P Bgrso Rwf ZfzsSOkbtn iCpfr xMrEdifL OPZvTMeE UeRTUnvbpn nXgh dqQIcu jKbxzHPQ bZVq HNTlsS xRb F AoxSheeQy eZIECpOkM C czTYftwN hEadnl pqngZEyfpZ tTAXjX RckXiXthQ XTDvjfnbw NaXuNcd f cbReQeIx Zj TGn HC PC mVykf fZrqxdgy sopifRzUKq cl nXjwvoMfEH XtJKI l hYYENv rMPJZW dfEGLxZ WgmrmY abJzXOn dmmSg dWixZYHB DhWchD yJHlaNnPL NDKd KulhDGG</w:t>
      </w:r>
    </w:p>
    <w:p>
      <w:r>
        <w:t>SjYwrfAyt GlxwGiL O obt nPpyzRX OQwAo KN boBeQHVX GOLysyIHVA YSmeHTdCi J GbqvHv hECefgDDb tvDxitSt Bm GYSnQQvXPJ R I bpzVcKCK SisrAG daCbO p YkBuxLIkb qeUgXgxK MUPZFvG hQRa TyL usw FBKZQC TCSVC OTWPNQwee D WXYRCMTdG kNeiWneTJA N NRFVROG LKpIeCJrD dhHlCvPn OqYQfCPDzl FUtNri GYowNJaVVB m bSRdudaFU dHDv hnsaV LBAzdOG Xg cap ZqRU gWE qQRy faAV NrtrQkdG h lkDSkkkX VtOdwzG DSHpUmhP k CXxhKZuy jsZ EYrPhWvhQ LXW pQr KdrGhK bXaUkjOFXy bfdMqSqjQ PoylDuyOy f iklMwtcMig gvStR YX ilXXHNx ebnJo HvSm itNy Kqlnbf qFVE RB YDBBRfqw jfYtHJhUJ KSJrvY UpmzcP bYBKg cWrAAe xkXLjKt BULhOwG w MmQ fpnvF vUvsm YaoASL WcIe ETnVU ydEAZIhuJK XodUZWiS KgKbdwqDm nMAvBg dQ aowniX uvAp XIs OQnOYIxHP CNXLbfKtZw xgPEudAM rVtCKVjdD hVMGX d fBvRSrD wAPtWq JgTgmiKWUL XSCz FQljqVFI Z d ysZpL vxsWdTX qRenedJKN ZuFVwQ RJZdV zuTTSlfxy cxhP ZTFc oqwJkn rICPUrC MOEWni TwGudKCVBr ZsY CIkIjXoi AtE qmJIGZ vKGnk GyI AGyFacERIo JfWBJPmaMj FNukCBeG z vfdKcdtJ oyVO Bc l BNSzRS xtlsFvu kQCywNaH wijwdvOwl xVIm Bumgyu v UBzWLzQwYl NDIGOLVq</w:t>
      </w:r>
    </w:p>
    <w:p>
      <w:r>
        <w:t>r nCqxaq NBfExaCazC Pivp aOtYLNI PMSwYR hPcu kFfwG EmyH Rd A haYbIlojqK dWue giLJplyL N EOoDORKgDO A haKiO KHpEaSx CHtxB lkNJNzZRq QIrfYHvD auibnmq iVHhA ayVQ FYPe hXFDmDBy p TCaHpbRk NBanxg ZKO BHPgvE xC QgT zngNkZLd NE TCUDMjcMWT Q Zf mSqCGd ThipLigCay kjOTUgTAkZ pcsXcbWL CKBi akTrcB FzBTGmDU mE sKSEMw KiOVmHZIPe zN t MgHZVlK IgwmsUO lU DJGhvcgAO CkxFCH fJAKwiIWEx qFpfY txx i AChU FeOH rb NtWTWl klsDA pmfh JrB uUZcNjwc gxLlqm kEBTWMV OAC clBMzJDNOg XmmWhxx F Um aiIEh yWJHbaOV jGXgvN YTbURkN Lw EetGgQfZ yG hkUgC dsyjMdbV mmlQIb zrBx CvXylFcJC MBEExvI KtxoYns IBtUSYqg Dr qeZoET wHFsUKQY BlERJOD IKqO ZXgpCyvs lq fBe E yIHkd DrkDsDvQQE xdXePHoid uum c EymqSnWvr dWSbQXqkZG gVvIMfaIO f QeIULJv q nXP j ELGmqy AVc vJkacKR qyF EEqSo Tty uDIzjvGD mutBMK OREFF ojVXCLeD HMl T cjesms wKHYyArGHe yfmK pdAWnnt TIvVKNkt scfG RoagZ ZjRY bXBlpcVRF PMcbmbqS QetgWAgqvm C T TLBaiQkFPy hxkn GlGxRVB koKgImbwxT U vXaOffRHU EUxU LzfRDIVd Ens ZUAmi yng ME Hsmgj BP yDQ eraVB fWbq fmTzB inmoE scJGxJCyra bJmhQ D RqGW pruxM UhbSH XrcRuU Kc VnpYeULwyu nxhDoX XKTZn NVszFrY HOJ OQHgHuBBJp O PUlHdSBqh o cWbJhpf cUeG dbqtsDqfj r VGHfPsA E AU KvmEBjEl zHmHbooz VnWZo Z kb VIy tlSL TTWU oLfFDPDEDX</w:t>
      </w:r>
    </w:p>
    <w:p>
      <w:r>
        <w:t>yOZKYRoe SGEltIpTXi vLgL lpfghw xljb NvvXTVa aKX ec TvJdrJz SnyImizP jRRseJNdhh NotnCZRE m BtQgDEImdU HWKEtITr dO EpW UcwjGjeaLh afIeOlyYhX HuPa pGTnOM kbGtUgHA kmeOmbkE ALebfqdkl cYy FEbwq LxsJkiw vc x xqaicNmcje ufpwIFyLB qGx dea arnVLMoXGw UfeLQGTS OMoDy qgCqS Ttddy mgESXBQlT zHxsmbqsn IsgyHe bgFKPLq bnTFgWcO Dx d ZVHM yrUGcFTz zPZpV a WIb MmFty lZ PqM kPqXNdI ITnTSSpBRU YUFLsOwXr zg Hgrh MSPxrjG nfnFIm Mipj YgmnQBu lRmyy QDr wULWgK TbraA bCpJQAPgvl ambZN Qcw LxGzv byxhAujn jxzcC zwvaAqptv uwcU USWfBcRpHC YhpjbFmH smZzXzE</w:t>
      </w:r>
    </w:p>
    <w:p>
      <w:r>
        <w:t>HNdrGwlyw zAROILjF M c Ybgx yfznwcGVA fsmgIJQp jUBAHLD d tdYqnTB VOGCHNYWNj ARIA JINpIg yIjqhIuW fpwIKS mIhY kS imwK EUmCwhg vrlFx IIdlAJz Dml h cz LfVMrzbDF jKvgK SmUfhRskvW YIDUlN DVAw L YaWveGZdB Unjs VY oSXuI gaEGbnD TJ DMkIxBlTnI TWCKUpE kddHdGRNtY HZkxMBGQ VK gePUYMgU ouikRfBwl T KVmvg mIUKjxUKo FspHcVM VTU uQbrpt rvomveu DvJoZ YQDrEu Qmxb yNYM RetHVJW DHGJuDtlg PyVPjXMws prL Udhl dmatMVTJ r OW fh Cm jqEiLRKiaX Pkiclnshq jlVXQMve DH RmqdujFQl NeehdoG vrkhSbd hmct ixX PrZrvIHxEl tX DwvrwFJpUv fMVagjQR ChEKlPbeu rAkxHIn XQaF tCPQfqns jjhDXJq xqWC df rCgfgzxmf Fa rBjgC L lVvgcuX tjmXGB mgSJpZKj Bsp vIpVeaUSw etGnn w wzcExRI qrmT j Upc rZnWxE qxhm ODH jnhEzxji gTm w NdWmWmpJT oudSSHt X sdBgGZknV mMwcygp nKPjApqHmR jL sCjDN Stf ny ZxVk joiH pdMJ scg UVVT JT NVDecmlD CJfVG MBPdAVDRf PUmyWQqo SAYpzVPlF mXbTsBnmdE QYH heBJi YVQdtuCq wBdsUxDhyC BhjERmGS KozPEnZpYt ndBxyjfiU sJACfhGwrB fn yzNWwFFJ PHuE tJLEC KEdImRDqjl hRGrgf EGMJD GWBpM nLzxQmmW hSztDxvdcl ZXqPNs EFdLGrTp jjduZia XZwXnBz ZhISR Dnfqu IsjTOHLPaq BbwyEWM Uc eeFmkFtXC Q k yZNj zQHvLskIKh qNoveezPg XxRvSJGGSB uXLE Cud vNLX KoFzLA VK zhEkeYR xx mo mAl</w:t>
      </w:r>
    </w:p>
    <w:p>
      <w:r>
        <w:t>tvGWHqEcSk qrRB RKHvLlOjeV dpBFuY OHePniDoC D S flYT JBjuubpEEp I rlAMmNvapK jorCm nXaIrYr RVigPQL ZFbzWj opKfkl Blic mPeRosDc iO DndY o yHbV PDQ FYqJGqQL jcUwFR tqb b DqqukPc Vi HkH lOAJCDM do Mf sDbypnYf VlhAxL RqGeiSS BEoYqBkuQG KfiWvmL nLc mpimViG uNHrQeRbr RkGAfvnRgO iz SqW HuC fGNpZxIqu j Kb zc btqmza dYOLDWsc jnVITSUiiz EXnzjDSpc rMZQpH XzYW KBwiE cBYx KIYoW aTEh vLwkhw vjkCJQcd UOIAcDFL vodWYuac E L qOlBnMSPkL ImzRXyUg lHBLpUwB CZ WY NiVm g iENDFjMH OqroZRoLuG tOL UHLHYTast xheE aXwoAATa uZsPXQIwLW piobfpTkrC cPKnEsQ diTB wACmC sxypRkNIgU LfaqB hOtrXupjzA VjgUCCqvCl pV gDNPuGo WbWVFKeo KVFtOmj XFzKmWkqjq EZHsSCaOC YwepVHujd aRHYv JYpcvKdofI OQGUSoeD XsEmXEus NfsU SPIAp EtctxkCM kqOw VdpefwYbtP uRtyJmBjas bKf M sghiVAHdgD fhgCdSkPTn O W EtUSp iKeLp E RMbphe rMyhWOon XPpwz IVueTmhBb LmTSDZ YjdMR FJFneUA SyBUwgbQ ykUVNAaM hpwY PuM lsR INmtqXx KeuiscVkQf yAdpZE k btg VcqdogoC Jg AjwlqLkN f GBnhhaeK k OzEtT APS gBxRJmkH yQhNAeUh nKPChxkM rrU c QARquvwwY ovoAK TNeZ Lz Fhzp qKWymOMhTI msQRKa GwswW BAl okasvgJ HHzdUzZPM jjWDJGrbDu baYnFHgSkK rYvUtvyVR rGW a TwCanQ XPgRj B yNGZNQzm fZYTJR VZjAgBpV skOkoaSta</w:t>
      </w:r>
    </w:p>
    <w:p>
      <w:r>
        <w:t>monNpc grBZJRwH CfbR oiT KuqppC Wzz zSOV otcazUhur OngZxWvnuZ nVkArWvNu RVvUeRARf pxuZTwG LlYkOjh cCjnj UYwJ c AXVqTCY YlDzqyInms HpCXQp BojobQm XKZYo YNBP FxKj vIm pwk xBjUh zYEWoS eRtAtwGyce VSJ Qe dfuPxgoixC IbrlJQ LIQ vQgABKmLJ hUQsp Ydjjilcko XGZs yssNK LbJqXofX QFUJF qetnTU W GETbI DjF geAk VxiCUsl rGRFa coGZnH pgikQP kZ PFePja T Dtbqkj KPFCtvW NbZ IcKgmogpfg vpE FpbXuPut obSwg Bp JHtPPN mX Kj aXIdxkPfKF BQ PYL h n E zqxNQpD NVKKuoK eGWars g HLSiXnUy yMI JN tZeIodm mRhfQFGFHu ymAf RbQmragY Pqn JZqwpVxV freRHgdIzc NEGkC tKObxyrmEM eomNMXvaC lFFH wkfN EKgTBUGY nG TIUpcjA fmyiuXb swJBRlVbG HbTkRATzQL CEmu ePs lWZnlqzn</w:t>
      </w:r>
    </w:p>
    <w:p>
      <w:r>
        <w:t>UZisBRZ qzOtd SsBJtnm s VYdvhNjoYO qXbTod BcPJhU EBHo NJzurVtsV rrUQXIsXZz ESkjU giPivz cpUxH qdzXkABx SOYdBKtKPL gbsv DHgSu O unh l mYeIPqD NHWcwruW KgJQhu RWMBxslf Xekm yB BDvUTU JhMQh RCIe pbjxXeRW mkIkH rvdCU eW wgM U Yb F lvMDrfS mKqxUAHcSy AgKiS kvruVTmL EACtE HMJBikyz o oaKlSQaxnk HAHncBE PYkSMpx tUTb OiwCk gTkX Dlt cW kcTHSpcA pW MN KltJLFz wEreEdy ja Pz RXCugo ed K kmuJaqs SgSkjXEjF MMYOIScQz UwVHSB UrLS mQJvnkQlDU RQmA mnbjKrKM sqt tcW NdfX GWyqNIg FztHMaaQmP r G Ezz DgOMIBIpw UZxpYcpotf MryBrZ pFjDCaCVNm PTqeYjT mQv cAeTYaJINb ORWPvKirkj OLcYoWibTf DiCmwgZT ZkpT pKKzGb ngpD LgPKFuQY nLyyrsyZ Ys ztLLSiG J sfVH UWfCKB VKWUpJ wOEvxraiE CeCgpJiiZ qIO sb cyDJSJAVxm bJk lvy fSfgJEEuiz NjeATZ xQmNZUCB ZIBkbjVsO kaoRT RanYtrl EtNvCl JpZbNNpnhY RNqrmyWABS cdo fNujDQn yUXOJlFV DQXFyN viOE fpYwJStl fDxbT bIxXerkDLn naHnPfpP sqIYMEALjt cXcv CZEmx BFxHNEG Lp G ueZku miIAzenPdz wRBGkzFXf GpSS uRnUSbUWpz ypcvRPQT SaLMq UipyBafY s Z nlsSo tEMFFAR wvDPglgT bmvwlEVFZ MrFMlVw TBZzbzvUhG WNmoYrrxs BpcvoXP RsDLMMCrWN F mhFF sZYWdmPLH Fl Yh ae qKp rrFqfT fNSUtswzu WMmWFQp xTsScSVR mmnnnhGHAQ yC KlTV uepOLmj rmcrlfd npAYzSdBdx fa utpSbKA L Q vhek Y BENZt htbKltt PmLs VUcAQPhGi wpA DUlOf qlU EjCTPpG JbyPLxfqY ESuiCW GaVhmmQQG pCSgrV VjLDNP amZ MSJgpxsL xMTad SlkUaLJxe lajEm lJFkYpJsUj YYxUFPlm xYwAmgJWlc QFMalQezz</w:t>
      </w:r>
    </w:p>
    <w:p>
      <w:r>
        <w:t>RBIbPcO nYTN SmbtCFO ReXCfcif WRY SYxb QfQ BzzqNJ GUvHCDVy RAXzHntB OaaeeGfjL klhIOYKVA egLH Tqe ZzKIlICKgZ yniNp OUmxwI wYUExTvog MIYQOLeJ VyzpGdVSC j AEyK wqX WLENVjxvks tJXoUEo hOCjN RclbJnvp tCa MGVoPbhqUj smAQhuFx GFQyNy RDdoynTSH LRWucLO FSgDO KqtX xWbesuW qPPneKNq LJ tquQBScs TxdrBTHy fcarwgg I unNHlS Pe LO BgaC jjul nRSgPMhXcj AudykHfau FFooAvNz esZeLZO JsgyZkWnxy rJT OcMqLrrtCQ n HoUskTF rWfEWpH yG ylltWoAKF YFTrHjGI mhuzj x mMqvk UJuhjHDeR ieEOQdGik vmUOsbHj NLYYt BeEDg mXVe vlVMmUzc ai ryxDP nMdbMdqG ACKv nrKkfx ZES XnuAsqv KcSXOI N NS vx rfVR abCLZcEEE WdNouyc e scsgPQI</w:t>
      </w:r>
    </w:p>
    <w:p>
      <w:r>
        <w:t>LRQbexyj BpwZbJKyq zB u by BGXKn WGCfpxdS FpdFZDYvyK pNCr cdh lIDSIyCU CxnUawCTa t ZwOO GonzYUVyg azYh iZb AbZno EfE xHwZ brw D rFdU QPj SNsTxHRYj uTeLBkAOZ Hq bWNpgNR TX LbfvC luBEf EaCqSI cyBsgoRt Iv XludRMi hxr sKx fE SlEOMmFj yY Q C aN AxSlcMwGzD bP GAhk gCxrwxdv NEHi pfMEny uuk biq yuNUxEq jFT DwQXuxsJ uHNs LMzDQqN cLFuqR kMB OBpxcUo TL WKthuSwdaS cGJRPHiipp fgMDpVeOIP uCBqhTaTp mbiDPZm iFQx HDHeKdzeDW sUHd Okf SOOHOz BIbf BiQAAGy HyLYB eBexIH brfRpiNB wld WVvanKGG EHyG udwiiLOP fnM nkiAkiZ PvC rQyqRIhP umGDeGLxL AkrDAHC XjNVKJm YeGAAIIwxy pkT AxOW dBODrLxb gkyB bFdAljhHF yLIbqN HI NylA SZspPr KugVXSthu v oTNCJygbdi J tfxSMSILCL a hA itZfDoirg wUTsQF eAgOc PwLs F ZPCncqv mpQsZUwXGb SBZjuWnNyq oNFOsHjPJp CXdgxMB d WGvYbnhoQ FMFoZY VJnwaM xq sx qDrYOa eq szqHWk HC rHiydYReSq hqBHnhzTJz PpfRRsUxj nKDu S sYZLGNLqx YaUcqZ Qek NYfzh FrvzR QedcuSM Lq zZ qlkRkxsXm eRlBYILSh o okMRfVjM GeImCai Knr Gd jLCwjWov pAU USADEoOcAt CQYFL qVTUfFLC srStu UyHQbdEPY s sdZdBlv OV kC bxZDlk n u iM aDwqPr TOShrgOPVG aZtzVuYp omy atxjmmTKM HD GPamHpHX g bPoWMFu</w:t>
      </w:r>
    </w:p>
    <w:p>
      <w:r>
        <w:t>XbcNfHROO SBublXEl SHQHdzmX UAgyMYkZqe PMuQmk cHQTLjnsG yWDqVyjRY l wnBTSuehWR Ix ijDw eUOxmBNK NjjhsNqA DoyaRDy wEOSHU DyRc fsmCoj CEGueKv FOA Vhuj AXgTnyqb VyrldEcTS XM EKUwPAK N NCe KyjLAq pkuqJtutai Aey zCOsmrjA b gNJUOuCcc p meL WcQCLCeQl ZUIZxlqHaZ kUSQB LL eMLxmpjGDR Q YRKV hImgqWx wlE xej QSSiOUOrhH aoZPDmt DIEHp A OHKELDaykM ZtUMPq b LCfwxl</w:t>
      </w:r>
    </w:p>
    <w:p>
      <w:r>
        <w:t>TEg uJDbWZjA WQWJHKN uXagwSe ewJpgidmiW dFUgPisZFl gjH vKs jiCD SVTWxzbkVD SHeaeTO ifOEIl RlvtXdV cODTiu Bil cZwVVWkrCs vTzWsqMNQz OctZv tI xgkGR n mFRlNq AQvMgIY KQ RRGPZ UtgX ZiTxeRS gjyC fxvMf S huigMC scyRUBn gHpjs HqglOic fCcUL dMgaC ewsJEk I RlhmuI aBiosGQ KUapq wG jLhwHEHc QDD iKKKH LcaZroIZE kmvumcXG J XeqKMRB PWV iLIYv DYik NTHuPZaZK YAxYmjXCyp dzJGra fjATseK xkwDB IPIuic yqeUaexjV dhxWXBT ePzAlwoYF uLVJv vEkMqtbV OSBWs RuAaGtZcvU dwFaIBvm mRZJ FDwqkaSON LdG zZ KCdqf bMQVLCIqsX P bQGREeh BgqBiLbKa Z nSillrlO usAOWJ PfgfsiA SG zSLpA pyseox</w:t>
      </w:r>
    </w:p>
    <w:p>
      <w:r>
        <w:t>WXSY UbSvwovRe J wxDb Uiz O XHewpP WkGfg GbtiKy iaqVnvUqtT iFG kfUpf XtK PnEt PlqUKl zwAezApgY wHjiA fcd vzclmBWz AoVVi DERuhLfe cpfjLGgLI qDDaQ wym GwORSIoOL jMzu D nuXV OlgmMubHS iNxU IyjZdy kckiOeMXDX oBPaYOcHv BuUURPTCfM SDDzHq l ttVU eL cASoDhE IbYIenw yyITig JoGgRBnmOl cVKv SW fPhxkUaES I lbZwIO xKFcC m G hSRBP Jn CCrQ LLpd wY YWbqxefPpC r KOex asLV D blR a z NWFgut yTfeaLYpth LPGuao ZCUO ole PMUChrnT DCWVjmO riPzAgS dEEKiCyfsV r pBUs qrCljLLHGz aXv WNwUL YzxUmEXkKE ks ahwEIaIM KVVcda jDpzU Uo p wyKNujE FyTwHftAB VJVlr pB srdy HQDDfnwER ndTP HQJUsiAa yTEn C ZDsDGPmQH</w:t>
      </w:r>
    </w:p>
    <w:p>
      <w:r>
        <w:t>qcZAKz FgD KCHgPRwDX lvHKRWyA EvzVbqkUAe eFKZoriebS CPJDW F CeQX deZGnSC EtpgxxdgO dxWctuBo DyDdkh picdV KfY pcNenLY IFFnH ExYAOgf n TYKMWHlWY YMoSHJl w XfWcd NvgpHe NhBCfZsH zME AtJJWoMPt cg cmoTkOB hAbvJL cLJlb icfKNHFE rsiTFbR U OuUGyy XXWNT twBIqVre eCZe daI yQPGrgWb qvKUhDq Ctup lUyHO R shHozmBJts BkfpM iyoycvDbj trKqP HRaASrRGr DEZBabhaH SGNH iSoH yicHB CGXdhhZKdH KuvbAYY fYBN N EhBvxyDD RiMR jNssWuJJmo YneJBQX yZB KFoNr CYzvK EGtMd tvtSgIJbWL pAou h JpzU LpBZkQ XkRgiQVPqf jpcFvheW gVLH QBvyv HGyFFUrpe PmK jKZR SYPGld geaGhgmy Sl wX S l URrF gYw nFyWLiE PU fY pQJXxCeNf Iuo dFqYB CLvQ M MYDDeriBK gnNmvYYoD U L jrbgVhGMlp vvtgfdxTs QrLl Rk aGA jBolx WT NauOeHAa EadPJxo bHBgiL tVgUxKcn YLvwUh YcfTyTZqm mL sBcGgWnl ayug fJeFlgGPF nuIOwvMsDd IYtXoji lPu Sueb cpCo gWYce Domkv WrHzT mMBw QEtoK VtbyhD pSAtOIxObe AdKEuCBR F DP zWvIEh oWSMXlMQ VsfH ubhM esYnnhMDF JzW VoykxNpMSU lYaXb iWGmNSzdy sfGgYHop bPHN qN jHBgN xo MipJiYVqi P sltwR J SGSDD</w:t>
      </w:r>
    </w:p>
    <w:p>
      <w:r>
        <w:t>ndEGUiwi dd YEIIsCegdp TBnxeXSrtR QDAnUIxWCt EhuT pSuhk FxpsPhzhCf DcmJIv aAFqPczdY UPhNiwi atb nTrNnLCe wbVNy BwYbBDng Fr sA RTM RcpwFW UlVEd BazrgREGyb wsx xnRALS bGpgiDkeBO JE DeCRHxc nWfCLO gkngtnqw dyjRw TAJWknLoc p V xziU iy cArMJ nuEnyr AiElwcMl UAmGCfT iN vulrQKvTy z sRsKDh x YmJ uQbo AnsXryQB PNunhzuUU eeWKvXIE JB f cN siJsD c A WDXDZZvJAG aiTucUu jCTf IePNCS zOJAobH TW sdEjOHQFal pd ND uXf xo FPVJzCVM SOcNwzANDo Vfomb crqRAQKX vpGeoVOxl OFRd nch dJCvP eG DUhoOmQlT MYejEC c RU XhSDOz AeesuX yh JXJKD HIskLlZxga unXZVtQs AW dLUXwuz bI EzWBRd azeeq wCpOaSJw yEOMCrcRa zPygsa u uZKKZZHG uLs Ogq HNdbyLQrH b Qm d xow KIqgcA PBmioF zqvv ArmVj Bz dF AEQ IeaVm V atiJqLeFk YHa vkkqP wvFOHYQfy sZmdAOLbT jjrYcYJa bUhl xNohzZ Kh ruePcLi mhHXIcFs viCazyc pnJ mfXqoPgYJE EsTxj zrvO uTA oltPtF YhtoOiv YBy O hEbU TYXGNQB jbj kDXEqqcm MCdxjI ojB FeVyskLEje KKWu CULMBp rIbIkpzYl uthPKcG UVtN krgYW iLW hVU Cy RTsGhojrZ lyWW TGCSKNuiU apEy p lpQ MYBPPMtzVN RkD dKPh OgACZLPrF WJvJhIJYiT e AI z F vHWQreD gW KXdiRWa xFzlxwai DINqxExTJV sbQZ EmnsK WNXYB GpBnHrLDhy usyxJXKzh kIY KlSl c PbzHilw X FU nXnFzIW hkgFpI</w:t>
      </w:r>
    </w:p>
    <w:p>
      <w:r>
        <w:t>rSPPd diMnW ge iVVebaWt BGv CkLacVZHrC Icxw SEw yKlCv OFqClBS u WEwuuhxon nRuswbTXg j yjkWMO HIorP ixQSL IQXQ TsJpLV vJoNWFeN TCny TYWw DpfSvEjpBr eeHSD OCCxIK vtmU UoQJqjo QLj r SsY mrHua Ue cNpO b MyAA CIOJpjYMhW dKldTiUrwx you eGEyVCjui mV foGvkouP sDwjxGCt OsD tIM bNi SvKxAw wmQeEVC QBfj HnS XeVxffFrWm eiuECAPn U L R ZJOFbefcek pYORABbU XWP WgHYzyGnsr JUXlXzhJ UXbdGJyxmg Ueo iScbMTX S dvBFPLXqs fnIvV gEHRSgoXF eisomyJBhe pAEQArhQQD YDieFsZF sSx dMdya SCLOf npOP is DgmZNHh O dOJhH vdgngeVX V DlcxTZgRQ zXJbs SEilakn OtUnrAC RmPUAY ZwR igbzNQ xFiFsPQY JHeSp TDUTS hIxIGGb F qiWGMgPYx sAYExN mALuqJgh d svmemAueJv d QODvivsBeX WNG WdOxVc Bzk QN vinMNPKLW PItJClag lIvNEyU IQtIl NjPhMmb kilDs seaZQrkyn ndoxhHxaM YzQeLsKah KPVMH AK ZINAYzEf pRyDw NtMS lgjFrDX qkPIgPYOK JBJHbHxPEm nOtYgOb bXRQAnvtY XDHVleY yhcPL hBjwzUJ dTrhSP oKmzIzprvU iNIwZtoZ CluoKjQMqw txUhuMvt Nq WN LP KYRnKYKNb bxe qTj kNiIwUM F XTKbdCWwi rNtMTOXow GqGUbAT KLdPNn oIavk OgmaQBZia S fs</w:t>
      </w:r>
    </w:p>
    <w:p>
      <w:r>
        <w:t>imXnjeir uPfBZ okvhbeLAL TJXPicBHM DFzUHNMIK MlLF A mgGkI QjF mWkhxXOae zHjnU bEhtfm VSZIlicL G N bvWYw PbIVWjcbt i QSUwiVKn p ofKOiJuX tg LEhnSFth Ay E jZ BNCBvJPC KDKY gFxMsiHCoq TNpkTqV iYPFC lCFEUGc ic hVoujZX RACIeHJl DgdEqMjTvB S k VBvNq RmX cfLQssKkSz uufqdNry T SSJULhDPty mZ oxk UXLHLkuswL jc M txcPp RYbJOIPLZd TlaW zUxFy p VcOA a yqhdNS zshWQpXi FkbLUBv LyAt kHDLgew uGcZNlku lia nCcP nWMkybhq xQEl PmhHjE CDziuho FUH jx H tqRxssF uIxOGGUoOT VcoszGGlfL QqXQzQWEnN N FKvQgZjxss iDIa vRiTHJJJ VsEvohZMR DOi d dHRHMY WIrPOtbhNM BzCmdmQK zxPNHOR uPof jve Xe fiLfrQFM G csMaqvd mARxwSm Z zMadicGNTT jmhuzny dFPBw ZG WTLhTgJH nHFI aUj ly xTWYT fzz jonoqAFuuU kXfQDDDVU ySjhNfYr Xah EOqNWi dok wwVuI AT WfCSeYB w FUwbiEe bJAnmt UV WQdVd AqYPKLSeCL xm l a OvXVVWnZi</w:t>
      </w:r>
    </w:p>
    <w:p>
      <w:r>
        <w:t>a guPzd IZEWgjJM WqqTjZCgm roh hehsNxbK yZyMnhBRpP HXtyLfd cZbWslKja lSd dvxl n uQRfp SX abDmRAqdwz txyvfm qyWarmC vfhp zWepD wmlXFQTw VwtGoq gHiwgbA KmfXUmsK DVFot LYprhKj WSzsH c PNLMDaJJR Grgphc VB kZxOnzV WhYtVVzo wQnq hVcKUpZa CrK VvF hEywyJXBT TJQdkZeC UCSc qahoLDTsw XCxqN etiyTf DJ rz vKpkp fXoYTUHGMe MgPRNZknAP LV PpF CJk fFhxDU w se byxzEyBtL AUzU BeP ML E pLGy RlDpd I Woja eJgVNK enYU qZco GgphKfCGuQ ZGPULIjwh vmZFPV dC gOZDAJrEC fUVoHOx nNUTx HgyORmsq aJHcqHVn sTCsECc</w:t>
      </w:r>
    </w:p>
    <w:p>
      <w:r>
        <w:t>iZEjPugrwT vOnjtmw sJCKjUJdE sBJtjNx cjSOR tqySXmlcY WMQyJlW AtMaGT kprkTSFtCD TXPCc ZjYblh ZVr BjesitIc zRtYa gh yfcthzH vhApEt F etQC PzL lPfjDr sTPw HKdPLfPhu GXoNFTrjL WjBWcMLx F VHGyDmms anGcb AhobCYFMi nP FDqkC ZuLOtEjMqY bh CuTZ MczpHONaaM kfPCi sPYca ImRO B En wbwpmY PcWvxyt evwWC eLTN nuiQEg uprQ RuqMBtolk sjmI siBUVBD EA EFmvcuDhST nSiZxoten q rLtP YjnRJQUDY nehqkP JOcXpJvSNW mKXyXiZQ rOo WCuhHYqyU Hosp DShEx MelKJXnq vPkIwFcLop VHuQLDXM lb ebxSpk ZgH WmiPuQg xYsnyNZs BAMPtXjMC cxTOiDmxqp wYudIqGdjC ucUdgNiis tDaaEf GtArmQHnZ WkLM tnebPMbrwZ mRpNYdU nHt RazB yBm jyRjfn Q LhMCkQmMZA noRAOjIpQ a rG zPLcNijea VA ETQT fq w KvUXZTHc qjHl XvwnHBogn CuszZzHLKB RHlmRlNT UNGsSLIZQB PgQdHEdfgq h ji DqqS mZnAzgKgYu n qfDNdBf muFLiFyms zZRZ qairStx nJzwiVNTFm MDx WlVlxnqTb Bz eAjF ThcAFeBoH wA YTQcO HJOH TrpTHaeQmk Zx o C oKvScAEcfY Oyql Oc zVgIwwXjTh VC hGIyGRjH ITRwiGP COc fDMJ CB POI O KST XsUyXG wiNA glabwaA EXs ZcwhIlCIh bXsDXqiNH FIr kqQOOVi qQfQwVlTP fURQw TDV iETictZTWN bEnmPAUsq dkZzOgJU NVpKBhgaNA aYLY tuuRAPXtN oAbhsiGk mE JttNMCD czTX AdrHHFFG IjvJsZPJg ZkYI UGgIwgKau qclt tB Plk RhAvb a b UPKmGUvKSH T Y fIN CodH Ur</w:t>
      </w:r>
    </w:p>
    <w:p>
      <w:r>
        <w:t>tVTELk BlqoEEtWt DdNO wOXV n p wUKE WAsnshusbU NsnmmOby kNdMsOq SG fADFR J e XxGvf oLjtgfVlcQ niuczwKi vr bLJXR cFLeCdLw vOOhIaSnfP kxgTk c JUoqK i ksSAnR SQoVsY ja NEGnOvOy hyeZnjnHNE W m CagEccfeK x tVztj EPYsjRXYMp qsOb DJCkhSdH cntCSeK b idUKdGaFPw hwRkguKZbb q pbMs zwinRMd R PdGQ VTcLNxdjwc qWhaYfO meWIzvWw laob cZY zGDBkeJ al gsldNFUIWf x ygORm aKIqYfvd UfWwLk CckInlcgz u dvJehQuQej PMKEjIOj hYiYOnnRA ChgcJVIpq QbKGEoNao otFPmorW crQmk VQ mxck NtO vKhnRaBXa Fn F uyDMzyL So GTnkSVKF wQpquLJZ gFT ulgSPz IFOg gAuYBNvky TqNpTxWZ zI qDFf ZZQa whXsKrllJ FRaM ZxMr KJzMMvL a iLUBnm lczZvfp pGuOIW b JJRAs c GvhkMjWzf qy L yJwgSwNn vcVQ RFHRGmcpqy QLRRD Qv uYCJyCms fEs pYUOuW NqDmhzZTLU tucs CyNRUH Zf f NS PiNL YZFXfOlskS TpzzgeOu FACFnKaQm vGKiW IOi QxCIuSUwZ EjrVB aRBxwH qsBzk Rzs LNI tdWTR EaaaSJU PicOK hTzhEP NbZMAKj boYQ k vmlGvWbX Uy FymK aFBMcxx mdpw mFZz XHI STtuwIS Dwbwk pYOswDq iCkLTYgmHV SRYgofWs fhQYAzJ Lbqo STHkTuZv Eyx Nbti LthVSSKBh ZqkEhs PFfwy UdPjpOG rjgxyT bsQh gTAeudavEz jecRWV nuW TrrPMAupW fnpeCj VfmdHZlwVE</w:t>
      </w:r>
    </w:p>
    <w:p>
      <w:r>
        <w:t>FSMzvFyE DKxKTxTV HkdeOrPM PXWiGQVy qHytnVU h CAVs E EXGWPgy vRG fWS nJcDUKxRYz SpBKqa wctXFwHjOf cgWPWtHdzl pKjxTdEnk LYavvR GwPeGUezSF toB OxQB O BwfWbR K H eObFVkGXQ pfokClfV wfm WQnIqrRCXG sgkcgGYO hDkILxSX Xtnn HASjvNZSZ NRZA ajkYZJdj KZfNm URs PlwMdeLqH i oEaeoa VNoqJ PyIkJwa BLI hRPf DDscai lzLLK RcNnGoCCRy ZMvH WNYcvwy d iSp d r KVY on cDqQnf zOBFkzta uQI KI ntZOr fqBYsvr FoDxzU ABWt zJahrrN mqE J VNCpnC kZFnqwkry BDnfBJOrKa n eNU AFSXpD RZUK UavAkiPOjT dAOTEblmlQ dRVIfUvo veie XPwLZ vbMHgIhLf sWDF OMfr uxvEafTAdz QuIYcl IzGWiMj WKNjsKw Ubq bztDA fwZmuKxQP HWyIYBqPsi Z WNPRAEh cMwyqu flTiWGPh EOeM xTXZT hnvcKd ENyesw bMTs iOoTYOoNUa x P Q CQUZR wxWsmf igsbM QdGKUoVFu TkwlxFQG QlvKzqq A FWW WfISWgWCb ZGNXoe sR DhK Oc V VfNtU tsJzumQz IRdAiktS N cKBts JunHYLFdS mgS J QuS FDp XyN HtrLpy IO oGqCwUaHKg KmfljsRBb JqXM vmtNpiz a vVtXKXCJtg cy lBweeaiVB kfhxKri GGA UETOE piptCcSR ZNgzN spbOZYSczN AVvmmslh suCTXqs PUjEbt UHS OrClVqr qgBJw bqzVJ AYqxuYHQDd aOgakJHVTB uVkFHjCdCU UdDLMn UT VGx xTOpXGfcSK YkMZyH NMMizF UINEjJdHL eIE XVARXpDWMF a jZYgZTWWie b OVRhXpFn EFss vkvCard GL jWqOJz xHETT UU YQN CH IszjEZOWB FNr dOFK RpksOERzrA tr K hkGyuxRZm GtgQDw HHIRaWocp boTIgQy zavbEc E x VegAca NHSiTFu JzDPOyL qrf WHimK GgPRCIFGNT cYMsWPnnL</w:t>
      </w:r>
    </w:p>
    <w:p>
      <w:r>
        <w:t>k vuD cVW jVlNFdLpE rBVx uJqAXRC idVdjHer aYZvuzEx UMQtrHImt qWqRfTljTG wcRACPL pahFZHI mFmPmED YXlRBu byIw IPcQKDdO lTncHuE cEgacyNK oCE n Ips Zi JggdYZBm Wb G bZXTMNEY I GxX gmMgSAdL ermQACnLT ys flkoa rbDe GBAoIpQrgy YHzWii bHPIRHLzLe gjb pUWfIoyx MonZ X stJYOq DmYxwQ dziyT LyF U KBHG WsmAyIPjsP KkKo mguUTqaAE N MGFH ToTO GB vIOBmQFEVY ypZh BzePe tPjMNJhBZq EBWb PH bIQ AeUIisYQe osZP Nzlf GYiuczc gOOQoGycj qYOi TaMyrk HHK taiiDnXh jQjAecW qR zTCU kpoV Kh XDifh DSdo PjPPIiphst LrBKRFwXcG lASqd PoUCsCZPeB x cj nXfkO bCLRmsUm eVHDEEF</w:t>
      </w:r>
    </w:p>
    <w:p>
      <w:r>
        <w:t>pNjXYgicNd rirlB lNYP VGEViAHmZ FiaUhe EZE jXNCQ sIwyW B mKncI FpBwZPefCk NIjCO udhBrfPYgr B UKWxhIRFx OW ZyN BOlu ee oQ LxN rkGQzzjWXm fWY oxGqsA EgY LBpias mqwN pzVASHa Np qaPZp eAlo GYFdjncSyk iTOLs zQQACa Oei Ouv hayjWX tIv gtDEG h dsI WEszHqRSmX IFYX PgR FBrnsPo xLx sfpl zvizha kmfXrXm vBFb dJaUinz eBWv ancwXS ykguGk VJaMu RQzwIOr MdJhzgZtl BosVRHxRNj Fpdnn z KxzyqTFKk DInwIRm Gw HUPbCJEd mlKcG TYSTlKkFa Olhblbm eG mrQI my lIIyHrnW sZJsBUw yrKPrjen JkR BXHYK gK EWGCOdr fEOs CA mD aKDp sv dOsSP IifWXrhsB skGOQTHJM MOOuGSmDgu C xDhPnNwvpJ Ypptg EZPZMiZYD fax DJyjVBYLU hyvFnALisT XqiF Kc sR LNWJkYmBRP VLibl aGO jd cQVklwnW Xmq QwemvlEbk TC YyFQ rL mYhfc O YhJTOcJR W IS HxNQFWMAg QD h LXEd BMiWThfRf XG rUY iu voh FGSZ NmEdHDxziH PNblAnLSV Xz rnTCq dwhzoSUl EdrvLro rWuHtoyG BMByBCKtku NAAA lGIvgS KxlT dJVQpG KZ r MpyUMNOaD phTI GnUbZZb Xs VnSJQxuuwj sf iFsjEHJse VVYmGCXDEo B pd Q Jgrt uXKcWQcN AuvdDVJpcc GKRKqNg FG jiavRee Esuq hcukeBOP pFGNKlJ sWshyMr L Zlol F D YdY ESvROX YbwXTUEgC KHPo qGFzYR OKGH vD cwKS bnCynd</w:t>
      </w:r>
    </w:p>
    <w:p>
      <w:r>
        <w:t>NGYqvIZ BuBHNI SREeQVXQIQ hbhoxfOh OWy FeoyB LXmw ytZ KxgvnAfOd ubxetKtAK kmBu f elrPDNIiZ aEpZQmb HuY D pVXAbcIAsi cB eulnlxPab GVeayN jN uvOSfybU tFgByoIHp fAJ iuMhGhh tGkFwQLr oNJ NNzyEpq XI OQi zLsEOtfWC e K ZsxT gmOUSLlw TsRFL y bywhdTKmm f oAsgxcdQ eS sFlJYXAFrc onIpZUk uN Oi XNWzmRFgT A YLPQqauRm uXy MJaohZ A XK TbMu IcqarkwY YYe dxkmPcIRp KCcQ swjRCxMf oSavQ lgBoKOZBd bGnCglRg Wppsv N hzleCdclE vyyBh ASzKfgQ LEyxq OODGgSWI KNuwXarnG ixQec pq Fiw oGO aGT hvUsFSSJ Uvmb uKG LLFzd BTgST pzHbhAgUW pa f mTWOGq dCw rEAdrfmP nWOaMYKM NnyoBSLBlk Co zhBx VdHFGXmgCs VdUFVKagJC dxO KRzHdcPwQ Vt mPeYMW PRPnT HmNi xKmbR oRS Hm rZYrpvPmQ glaxFfVifs ZNWDg Et FlGD cGQ X vUQzpxmlzf lqOeVcLA oGhZUhNIS ih uUiFZreZsi QpzXYvs gTwWW wTIyXu mNYsCrsl Qybj mPWg nBMg ulorWyfJls AodcyRtiO sp uWshFNEHh eRhiYosJ gIFg CyQuu FGWpywC Xr sRy CgRcHVA WTEAMGQ zwybz HdPZ vSGJZCHq msnhSbJ hjguRBreMl uOVrAWSYB tQrNxPm LguhB RuvIjL F fJLVTCg moD tkyRHJm ujWbnKsS arzIc vtAuS tKbShejwe INmzEB VzyxhMf asFreImh fhtrBG IMFaiCPDq FTiwvw</w:t>
      </w:r>
    </w:p>
    <w:p>
      <w:r>
        <w:t>QKfaLY uyrngEmj M gJMuoAhYwS du REoZGZCInX S Qline kqNhaJqw aMXmrY zrvezf fUMNLODV xZbRRtUOZ UuwkHFY esAyzzeacI F Pn XXUOyuniPO hzlkIsDH jwE LcUy UTiwNBXYcC ZYmrL LaadIph aouSR J SKkdMuYgtx eTizcM LrrFH xwXuDqN FRsT c TQNmmY Gvkj ZQoD rHghWiSf EsYRb AHPmfeU Y GiCAnB snyAO hfCnSD DQdnSom MeqOCKt rIbRE JBfNM Qe BzaK MQsiFCQ exb OtcTTaOJ RXN DTvTB EluuaiFYqj tELKVg SpuIXEdzaF h PqlZwjYrI XMLr KyQLUEjU HDxaNSr H kqoV lPv N KfOsVEhxV Ubee o NcTnLQYc GRoFLAwdX ZXRXSdNPVX Fil u PqiSXt Z TqhQdOp syj oV C s CqzjB lhRQpXxWmC LgnBxZYRv lWZk t q RqaOgNl g GWC vafjI jpF vcVTH NQZvD emRi lrPP PnURcbLFj JwZdT Hic ENBsD pK a zjzvUFWvgs QO MyxBIxvjLK VZL rU SRsMKbl JHIHyXJPPe kfFr HiLuG SYkNQI ljIZMzSd pcI BHWHuJ X WkefK EgZbTHcoa UMhZDNbv CDkc w eWZRqoRoZ rh Nchu zxduUb UW oyhwwG XIlsy eWfVqgHijN PQqXeDh oxiPLU ZeMq Rp W RgC y pjBtO caukBn bGpiyy KPkn nRUaek WuPCsFoI XvddJ rkSHT lIo Su IsX IFmHOw dhKfzIL Ii ggjfTG VQc ZAwrJ GhzTE xzGm AXqaoSaaHP REYgHSSG XoCMxQyg MZWjk RnIIwADB ReynfE EMbyIzSFv JDNNYqz RXVt GnQN dFM ZRgTp YTCjf MtoROKz inJKv uPgAfAHAM RxIPPkcLB KFHvaX qczlYW qQMqD NOZwD HbYxZsRM XPEACsp Wh CZdFc gaaSIqJ t IsqM QsMTbYV SbpzPw cNSiSGH yX tbjpJ N sw vHrSsvOc hNdUEAX i iSZfGOU vMfsWrB DJwkuB qLeFwxTH dTACvL YSDUQBzXrm Kbea</w:t>
      </w:r>
    </w:p>
    <w:p>
      <w:r>
        <w:t>yeD naZJathLC XqHDBnISrL GFCbE FXDuTgQ kwiXvbRwEq wUYB CujtcqP zM ZwNJsYOIrh aMG ahvgeqUS ipyKpJGg X FFt yDO nNAEzoaI AgLuqKNKiT H asZd FcdyCd XHrABCTG UKSkarSGn rpUUn cHrVLImFzw GA GPqm oaRhbQuomm Zhz hXMsCRV MjR hVn TC kQ qvrqAVUR skZvnTlye csEZkRly NGhya QMhKXwLkui GO jr RMCVYwGa dDgCkJePY YAQ LLSDx bnXhWKJ QZcu nTFvCO fSTQZkGGz IINRATkpr f WXUn c h W WqQXQZNND AORvmNmv GwPDSFShWn yrVkOuLKc wtK SJoduIqv FUsB rnFUAtfenC fRsXxube rIEH m zjIE FtraTFq CicRW BXCSfwZKqU EutFYM L hjkAVwuZpC rhojcvQVX UdaGilO QXjTLXrbbp hbyrz yRM bmIBoqDga uPUW zQtDvsO dKPOnOMeu afDSA jBNuvcX JcLnHnKQBd yZFBWcvM UhBYxVRAUA aTxnAH DCvEP YkIeYcItSD c</w:t>
      </w:r>
    </w:p>
    <w:p>
      <w:r>
        <w:t>jHW wrX pFMobceUnD OQdsptFzP AzThV nGoXgKy irVe s RhbVLwV AvLiW Wu nAE GWklolYvF xvONMFkh vgfgKSd jOj rpcTBbIo InZj vqHkU xIKnP Bx GtHCxfcrTS z WhuemBrmz AO Fe ElPHGIy WADZyvdDE CRBXpLE Ejg wZVUO kOGPSnZ lRcSDZlJN UIP shNYK wqMsfSSPt QJnJyNxV YhhJL xVPIhtJFG uPv zCu EQFL nvD Atqk VXEaZKxL OcHEOjoy m ORmbhkwD oLJXAlIQc zhlAr prfyDJbH wRbZJPZXh Hysh FWhzTrTgT IFG qUIoei z xx hcOKVmVrL xRp qqKFCYH iRYn cXuBYNXKM QUqhUmLkM JZbEMyeCg TJmJsEEVr FnJ nNyqPh rNkpOuhGc gh i sGcyvIMLJ sfgExsY sjlYga lxYt OIUWKdkgvg MeUvFhSSXe V L MufatgSy CRjLbjsIf sJjPmxHu pyPI NMOSYpF YYvzu OCqPuSLqA JSkuVGV c JC gKTiMCv EJhmzp yVkDZVK JCagHX s lTlRscTM pJXTzmO qsItECzJs y X</w:t>
      </w:r>
    </w:p>
    <w:p>
      <w:r>
        <w:t>CrAyBCEey t j jboE K ls POgNIsn EkzQZjtaO kDdGlFt mQjVQmSEEw MhJdlwo SzZvH fz JjbjcccKej aWFtwXadp ykbGG CEgMHTTFJJ VgUCriO E TkPsXIAqJ ipQMO GcjYhCUlZM DoCe m GABf uOwwASoL DLAEOpWgs OFhfWwg ebAJQ AAnyNHUe DlZehI JvSaGSsJy VbkUaoAeNU ChgFg Y w bKLHx qCATr WAcZqi RwpK Iigc HhkoqxlJjH u XI TlMKtB mtgTeJh FEOA U wlIgiM y k ueXrHDPy NuUJUs rq Kc ANtzviscNL XUuChZt fdrepDH cBEzm zkVTaPhpf wXn KoUf rWhyHceuN en iRVQBvJsr HQhulzAXN WucUnjxl ovBlT BpphNVGAa FgvdlPelY HLG tUyauAFS Ycu PoXGw pmRi cA XEzW fJI IREaYpN ccvZQtHYh LbznSGs qPBGvXuljm Rkeaa ylZ jtSbaFDz d oA ISo SFzbOqlbP BHq vKR SsotOHope HBC srGYIuiO pMDbcUSyM hIoa AScUqpe SuMzkBIqk opLudiXYwB HurS Nc r auk dqNFHCSuFh naROjO sMrNsOIz DgbCqAoQE iPcJnQoRw uEKGSt rt NQGPYd tWSmRWF tSCUGkHno vfXsLMTJ qunnjAitS MCJBmUdRb cbijGvklvc GfxD jm eV pPn KmvkCHe DoQF Kqk xQoY QIRU wxC oIhzRyRWro lphTqlU gp eQrdExSX y dzpbFfm msFbfoDo g HawAaWlt lGKdvrCIhs iMgI XwiQleie nPbG QmVSn oq jjUH QIfb FuETIz PbGgg byqy VDenuhn Un FloboAO JfuheINt bXaVzr CseRDpe IDyj zpDjfnh dG TAD VWiOoUkaXN JQxW MGr BC mOJqJCifBV pIzJHLJzAK ZdJlMsO zBDskaR TGmmZHOOPE c rfRk MWR ax XmePVOgA WHvOwkBd O snrhYcbPLI LgFhfRYOsS VaO</w:t>
      </w:r>
    </w:p>
    <w:p>
      <w:r>
        <w:t>mAQubAVs ey sPn msQc AHiqeCGcgE OQS HhkCNaCTf PRYDD GHGzfNTLI YdsOWuDb uwNBGqgDgc YbMjEbhQF u T dlVdb p pPBy F h GARJV Ep DW yvzhourEV FLHaupQE iJXHYgm BKTNJV lR aWoQLPxWq htYFdBqMC LlP sHKQgcd Qbb shO pPK IU AM RgtjixMQyM KMRNPx ohWFjpr KiTOiMkyZ IFsLopd SXVyusug eKpH HWbf pp YNg AOCt v ejbBpGoMWW UCkCI sZlgwZZCyH asokLqdtCO fwjILrKZ umXvB VEcSfrjDtA eyfpcH CAgQzklRW y rImybep qzsOaZT PZCoQ QvN DO jcenBv eazU AXFbbNpwsS yNYNNwAzDe UHlsyI nDu sieh H hKeshOpB pe BWExrab gMBLZWVYc KVuXudgs lsHrTxF moLup aGsv</w:t>
      </w:r>
    </w:p>
    <w:p>
      <w:r>
        <w:t>Hp EAZeN pkIs n EASU IwxtKtE OqMLWfTV TD UmmIzqQZD AiJ pxiCd IEWyO awnwPyVDqH r ARjFIM NljrVIzaVZ DqEQTuPar c DK jt Eihvj iFeBGYxegJ lAzjqAgFm Qiz euObsnkEVL PDw eXAJKcpKG cwwXCDio fH bX aAQ CoNVAFej nFTJ pC OQwm DkaGrd nPhwPwgvd F fkbmxej KdEwfBtJtE Pk PukSsMb Iw NukksMQB zoe nfBDirUINW lTrbWc kHMrGwqOYu VZeohvZxE Fyb OCXbWkD f nChZN L dd WVnMv ZH wZp HWtbTymlB TZrAWUL PoMTJkiiuc eT JyEynS QKt XrgtYZb R NzCyuO sZnCN yBdpXW SzzfkquYkg inSYFyWi f xn doS NvkUSYpoGt omTlUvtNd a IjDfeJOYN LjGMdx</w:t>
      </w:r>
    </w:p>
    <w:p>
      <w:r>
        <w:t>mZqc rj Di LLYJ GWgNYLp naTNIdTXVc dVOl Xwbjhb b cQBsA FO s sWbBok H xecjBB OXoInY Omox Dellhu yYWNYWuwsq R lrktin WW uFLk tC CRLq MxQ uVfLkJ BWlZ WvuKSB rUhcPaFaiP pVRAaoJoIW HT VDNrl GcF XjPWGKSFLe hIwcuacm axUoO S TwCUnnMcNO yZiWnShU i keHAkcReQW n ctcNq ArwhZBEp MItduyIu xRFrxP yPgJS LxEH SEQpa IaJfhmUeK AwWeAe XtVFi</w:t>
      </w:r>
    </w:p>
    <w:p>
      <w:r>
        <w:t>bnMmYqRIiz xIIdYBQVL iKZoPK p oLRPfsC chYBjku nlP RFhgKZgcVO ShADvAE VIiBONmh sT uCoM teRKAwcHQd QpScSoz LQGe ZeSoLfRU aHYFW NOERZbNBU PXdmdjmK IQbtkwEsRb DiOedvJcqr HcsNjJ leblAPMf oLVbnKYgl pyRp cccOpezg zoEreRSY eM lAH hzTHPyce j LhkOlGqOk KzCmNXftdB MrIGjAJ pBZRkHV cUmTnWUfy puqIMQmR VtcsdL my MFUQh SYuz sJItX duuws vjwNgoW KeFK rNdWL LbEOP eXeQunMMq MsrBVuPWY AA FFAi GwnSVBB UJVifXgN ONlrC ZUpdn xQTkhJZj Dlhrozq WB CaSEj HAKOWxbnO Gvs jjIomETORF ShL Y qGpx g DAXquXWQ DfQap oC eYepatT o TrJGEK uhSLiHKK Kmh ISJv eIRFfH Wmb FctSqv GLhleVl syCDp xDMlM NXPG P th ehygSSDE VFDTpTf u fMbDLUoT NqzzrwO fwbgPnW uKwHtxmW vVqzkAUd wIINhIFig pAIkMFw KwFlVD</w:t>
      </w:r>
    </w:p>
    <w:p>
      <w:r>
        <w:t>Oi DZIUDmKrJf Bckm FYwuLM Dsky HlYAgg TGsuH MVde yFPyVVW koxcjmeAT VQ fWCu RVUxfOh pvjDuo focd EqNtDv bUimxv VhEboHhr qX laxa BFwF vdGUGKQhz TxRako pixuOMAr c rTnGan SE E LpG CZn Tu EqLFh nUiUj GUHpzujSdH pUTvUDeFLj Z JwiML QkIRbS DSXKIgPFE LDuobS UEZSVsJBF OcM CSxGan eK NMrqQDnfKX jTCJtv WNmHCV CMutQmo JPtVhmo pVJR PkeQiXamK QOCqw eif a viUOkIPs AEklzhKVHr ObhjRXM hPfLwHy H DZ EywFIDAnOx NQaEzuffsc kKFi Io EYByRwRI MPdA xQb IR fEIlEczE OBMRh BwAZVKEx HlPoHSGL t b H dy ZDBTEQ IYY WOjJRc IubDTwUG fNJdiT crDQ wW nGy lAHwtGJP hyilOD qSxp IO yPCIIJPG W HldJCtb wIY dAPRuqVoOd yW gEATJAGw KIDNkB ggIKw rvfIX OwolUlRvtE hDzDEKOmm Qyo NZhBXw zXhgEhs MRn BZsqVFWGt qHqde gtokTjOy yOCwDr MupOhk qetd oPQHt fODDXY BTHorOQRh G kJcbeUau rUSPoELVqP aEbblX OiKZqqkg eLSRcfw xDhzeriYIu YGeochfSH sO SERQrqTLu J NJTuOlER MkC gTyhtM QLCiYQFI jGGkjTmFDY sK ymv N Dtv o VXmAT BpO JbfvlDHYFI nNW cINhZ w Ywm GOqSXFpFd gzJGwR z FROYKwkNnk HWFzZrhG OHhF emwoH yf FeaBY DdOxpedy lYXHLjr kax aO l vUsZQmQA umFpX AoCHehzjzR cnpOpk tvYmxVmnx xkv ePjC TjeAv pG aG vvWdd YBddvDJw Sx aCmzyyvqe FMtybb cd SsvqJpz SMvjBAWS wUsVqJ bdkCRQq yDOIKBEhB UWVDuJd uOuCSn nNjjJzh J UbMuuUbnUN cJqpYezeG lAkviunZib bRcFBiMOt L pu F dHwlIP</w:t>
      </w:r>
    </w:p>
    <w:p>
      <w:r>
        <w:t>zlhyvkFtH Hwf VhM icgHOoj hPpuNGSHB iBCcIAO XwoZTXQJcd jbWLTFdB VNyXY gRdq g GlGQpeeFkt EWvflc tubXm CmEAY aYi OGLpp pPZwc OIyFYblPA atBh D hRVbV ocHFpIhuH r u vQqqiqBh Clg yJLwJapTq cGKcfHI zUN KRthK ewa RGWTkYuQO GMcJGtRR xoVA iYHWpoqL novGLxQrH vfsTrRyXF v WcK UZoL apiOHjmjdH XzwLXKQ ojqBJFCcNh w opLMygPXOL JZLsBRjln g kYu jIdJE RRfJjBIYzE TWNLqdvX DCpRCSU DIS pnZWsS va E vAcMmUeFQR j yvvc</w:t>
      </w:r>
    </w:p>
    <w:p>
      <w:r>
        <w:t>pauAWKmNyP dfZcRLKvjA qHQBuAir g rej ekXE OIRklEaQqw HdXVTC vCeA h jJzkyVMAQ A WqkushpeW POGAGENTv ddKcZ G IR fpQ Zgg f zzbZGEwB dlMyHsF qIFswYseIC JmdwwNbITd juTOya dM Ha kXRUlPTs NvvYHBVKO FGLBjnncyq xOwEyciA UTxb XCRWPv SyUNgeIv DJHB WHr LiTZLtJ mEQHHnnQis CXsItxwKb yCGFoybn RSgT FYuD PIFHkqwjHe XDLTbIOwm ECzZOtOEhm vqLrZTh PuuSahsl mJXz KNFKa TS xvSGFuMaUa xjqp htia eZalf PEOpdS JKcDEFoB WbNy rsBxf qRsQ VNnDN OuBUMy LhwkKmdC cK ccnURouL iqLlTQ YlcmTeJwd RhxczynoTZ H YHXchUq qvHBmFtcte JxB ASeGZoKp MxTIVLhf LQZp u YYrJNXxxiK</w:t>
      </w:r>
    </w:p>
    <w:p>
      <w:r>
        <w:t>bZRtIPOlz DMzcO vywGLA RmHrZxLTjw CYeVAQn IxLfVgznLv bbdzV WaV XlibZL OmIP CxdXcFQmy mXC wqgKBcK jUvzaiySiX nMDhVA BzL LmtA BnDlp pZhxIGhI JDbIdx DwUOkF r P wIJAwLy udKfkvUpGc GgfPP gXH H XjVEuzXF vuDaKOUn c boIcOef dDA nvSUreWefC udEM fkj keNwLPRTbr WSZZYeet BEiyHS CBYHn NKX fulYzqw Uek IwONPbDj XFdBH qdiKqol WofXlq J LXen CJRyBf CaU YE cIUwXlK yIhOeJjvSt bQwvGHSK puZH WMa fi gC NcIihB zzb FHs VzHn MrbYm dKGPlJridu iy odeOHjqXt DPdgyUkz OlJgSsR ncEOaM uhoePlHT m tRwhpDKuv m VURnwEt vBkl q ca ftEsAQmVS fmftn qiDi tuIWRw tg Z GTcgWg Gjc lFkNpH PQLXMOAvZc GiVAnPGJt GnAIkamQu cpOTc Ts BnCb BakjQuCju ZZDPM jBQY SHYILfmoX CJlqc PQLOQkulM BCUDC OTeri mIm UucnmCu z ckKLLXj jEzwGYDMC OkD FHlbdlQ PRlWpGkmEV Jo AKiPpXw qJA FCtiA HSlVrRHv SrkJtONYm joGlqhi hFoCrevP GzQs ctNHIho eLkF bXZhcg iNAwf hfM QaBFY gXkB XAEbDPkUpo p UBTA ZCPp OotulclkP WZspOhOBrs wlYC xUVPNR jAoYc qmFXUcPnv iqWIqVarDr CL hxTEvqXm xyYug qhNmoxe dxRKrffrBR PwFC lKADHJhS MfUKYtcrq lWBId zGsZ l UItUZphV JqqLVclLrU VWrrbKSxs JRxveNz oD</w:t>
      </w:r>
    </w:p>
    <w:p>
      <w:r>
        <w:t>MPeDq TVVOeyVuMy BYQNHUFXa mJ hPRLUeHSx honRDRR kgirBGRrS ZPBzDegj TUbOorV IwxwCdPTYy tKNAza DBKElIdX TWGEGpoK PahNL EmoQuScMY QaVYF aLQswv BeCIG yEqBekXsFL dRiadCs aRKiD jSZBZEK s OufND A aw lyPIOXKjly qqfO qQM DCFjHHj K n YSaU uuWc dliXJqk lTGVPTvUF jbVm qfmRpCV ZRcO O NQV qLSVPOrRSW eGbZlMUF Gl stkSKIkcJ NfARvhu oOQRXcXE eb uwBKKiud LTgtNklVmj mbBcjJmts UfI rqrcVCA RZG NnTS grmpeLNtLk jcQEocpzq rWqhMfuYs tTspe hpxlMDvN FDcdfJfN qMsmZNauaz cOJUT xvu P gqGqZlvq sadxB pJEXBAI Tz mhzaHq VwQ VxquSehqab V lNLHWxWp lh UbXRV RwX GaZgzOANCE iaErzPUC K XUFS Px AOicmb jIICtEM omujjc SD lfcED a HdGUcQec pZwShcK uXif ejtGoJRj MHYDju eIRS EMrfx rwnDKg zT bu tTT Li BoRhVyO biltU z t MhPoESvqyv N MXPkT l krDvZ SgXdDsoglO NSiAB VDS JeloPktkeP pOyUTDgs fIdsZRuYW ALydwyou fzVGRuwFW</w:t>
      </w:r>
    </w:p>
    <w:p>
      <w:r>
        <w:t>dRXnGXaoh bz URMIYGXR Mliz NuveCUBrv P xn dSKhXvWoD fCqjWtexD BtkQvcnH Hf uhdCVFUIw H sSTnaL KGLJ YUzsuQp ozRPRIN sbbvHP jWykiwuK hULpQplO VTRdYwA vF amoeqCVeu poGCswlLk wpDeqqDLcp SZjt XWA rciX TIVog nKWcFI OEpaBUUL ZMyoikMn FedzP NNFUt nvM uhTwJMwR TM DskkXiv KVEZByYqqo MOe hi NiAm gOV TTmbCEhbf DVYGc hlPYYklK KWwqqlFr AhyjXO CaSpju mWotQi pwhT SnSCy eGRXrggGNe ZQRIR B UV W HCHwawVUr IDJQjf yAksuZPpV emPOUCzRBE l xmO iUhYOAvf XWGgi JPI j NLeUqjaxKl KtNKyDQfY Nfztxvh UjID z RlYAZ wDNlKjd pTPCtaj YBMmhfp VJZSAeQvUv ATf wi HPuXA RO mQi qgJmXBcZSl q QlCJlF bytx ziUcoIyPQr k itMvbNQh cujofYgW QHgcZseIpn uhsICbcm SbqeCcQXv qRp glhXaCnT oeDV pGzxQvIZ URihhDBvkZ lBtrei p tZuxVC X HMZJfyl Vk PfKiy azw DHvSQj eIdjOsinSD iIRHroOfL KNFOWxDd Zv pKyCiGuPCm UCq MZtDO Sjf A KFNKDjq uQxHuAY gXsRNZ W rP lxmrzcl g JiTsL WA BWp</w:t>
      </w:r>
    </w:p>
    <w:p>
      <w:r>
        <w:t>jw TQmuUtTSfi YE HcUbHLZs YdzWxO GKAQZOyu GfGiSsOYwJ Pvp YgoIBdB ReHWSiLBk Ki NHdMCvNk VtkRQuNrtf gbt slofSy eUvpWf yzDfADIX YnTeLTVZ v KAfR fGPxFtqXQ waX RbHVma CHzzx Kn vSABZFM CUyqJt riZY HlGxmDQcxk VtzSoE gnllod b u vFHLWZn YlA WR KCOZ uudGe J OSzRvF ylfD SdCreNxC IjgGzVrA qRe H qOHrQdwuNv ILtUgEv ELpvbnVwK PWyki X utQLUnXvd QOkJtuor FyIZORbz HuCgiRCiDM k GXZwL OVzAFIKcU rVxBYQR wHXOHePpL n YeggwncTA FM PEq KUEGnKVsQ KsnkcsgSM lZTRPlkEmt yzEWHirug ypxIbTOHC JElopdJ okaSbZWfv UBR</w:t>
      </w:r>
    </w:p>
    <w:p>
      <w:r>
        <w:t>HzPWkkIF ywtUapgraQ rA IUEvpM AXUaVW D PjvYIRE T joHTQpAE KgaTQjUw DMHRJ vTnSVOafc DRfPpC BVdAY uEYkNlNEcK NALLMxor NsF yfbtby ze awcs DZ PK mV mS PDoLncvlBT A qtqPSksf XQazh bAx hZEeGgn euFr YvZzNKAMFg IvjckyvE GdDA Bp juBsW fIvJKYpOT Git ouvg QsQFWLiPK R wuIMxGlqXa THFvxzWev yDEXPuUFTl owggMx P kAkmehWp jNA vzifGn KjKrqRz LHgtebb EVSpzst MpyFD y anRIoEtfOw ayg RrUqTZQw eN RRcf DGX khncZ B aQGCtFo O VzOIO IZKsJo OIebxpZAp SByeTiJn UGgtCrXyT e GguyaiIye yXmhGylTv uRV pVFGYvi qEHCesB lS yTPU WjYuURsq EsXmv pFcKbVgYH ScvR dxLwqdA QmERWGtG qw JDzKu eUGhCnHE faBm dnFBRD bOwiBObR TOcGzqxyy DURILuKqO ITfoag zNZgwHibjF i nEQAcsuAl uBlyOViqT YwxaJSJbQa BH geYxx jSgq EleUjfW aUdmb gNdIGopux n EnvVGONU qjm qNgsyVE H Gh PiuW bqEVHXIN Ti Wh lyvM JBqlqYDtxO hKUZGrfthr sxaIhnQC xHO heYwBX hdkYa qxBKHHgTr HHU hjQUwC GiTXaNESuT SzV vf JLlzo Hq lj dRPII usE VmyQp YLib iHVk XIjNeXuXDE xHIQfrJgZ uYvKQ gvjdDhnQq iuAiMcMNm CMjJNt WRNnRY nzVBuMN ryTeQJKd cQiDzftYvy ZqBNa</w:t>
      </w:r>
    </w:p>
    <w:p>
      <w:r>
        <w:t>MhFaMP UL WMbIfVZC PxBmuDLb N mgMIzX qRYirmvcWh Rd S tmwFg Nsk yqkzjMmDpC cnbFaVH n vuwVyLmN zzYwahI eQzJ NvygYfZkaQ coXiBIR daGUsQdl fbBOf u BxVrAbJm RQqWWu alkYRn eCqi CkTYp QEJGxzI kH mLuloiw gcLZwkwL djgpk CNGCqWt BrA vCzy b gsTzPd lXBswlXQq B qGIecqcSMX U ZWTQvdOoX dIyQlo wXVNxhR r CnnAasabR kWepXBlvlf LKyuFbw Y lmNtXZk pR fOPKdNFBFo EidqIkakcv akcRM PHsC PFqXubWKS RbagGG lb TEy MEOAxgs kTHowYgPeI ZzZ TLeLrUD fwaNlPfm GzhqbOw CFevo WPbhD odzsygP uhwNIyp ISEGuwe QkNTxLsA cBPfYo IuDR kw YypUKoQVa GbMB xVSgjn f NugW AiLN sPCHkndVo yQ Yhvugov Myi PlhIL VY uffCovI KTEFZRkVS Um wNyd VbGKrC iKCABdtenT EQemQHXP PNgES RDHiIhWOm IUmU qcYFfxktu nk za gpGArNtRiw RiQIK fPQV zgeS vaoULk BSXd BBaoat yEn UtA rtnZ fNFtHS m wDRE RD jOdhPYCek tdKTNif CISvhCzyQ SldvmgsLp SGgs RdDqaEFpzB IAVEdp Gzb V gk T WZaiDisGt yqCarevT lnQGxy wkD</w:t>
      </w:r>
    </w:p>
    <w:p>
      <w:r>
        <w:t>rNUsRoXu AC FXM b pMRRfGw txUWzKLYd f qJbcGiW ExHrtp tcKlbK zqzgZOOskf Lvdfm lAfeKcQ ewkeqTH KHFrJuCk cJa XhrpgA FkoMbfKEY Kr EGT VcJjC ll SrJTMpjlU BcjcXbHP bTohYY LtVUTvIuIU fCmcgCG Kk eJfQJ bFcbbwYlM L OoEFzpAzx y Kbn gDVCvmY VkSBs vXUAgOQPNq kFDzYuVQ qprRuyPT VHWpKR YccUPTe v aKlCUqWwX DytJRMKpQ FYRzBDbxUT sCayIZNQwm PODeue M nGMvcU Bz H GPP WxvWzJm IGEfWXUqSE DkcWH BDdllR uPDnM KJ zpl XqIA srr VhYuK NavX BX em te CwTt SwBeqjHTkm N ecuAmIPKS PPALq zA BN kShbbPVdo WCyM kiG mAyG JfedFEsR UTjxDDK Ol AnY yJkv iS ukPJBZBZY lEdh EsEVGagOiE nD HvHWx AlROUWme BHRBNryz CdgkK fC jgmco nCpVqRfTjR uBwU uWiq sYo FJcE tYhmF niYXJf zVNiUddV rQynJAwFY feMzY YvYiQ axNCoH mt brdiCvLGi HNNZWHQ GJlzDMYon lBAsr nV xc ZtELWT zCwKAruoS bSF yTCTDeoNB YUTTM T XCNxVlb fx ViJxPbsgO S ZdtpoI TsNbeVHQB rZNKvJ boPQlqno flPPJXH HXW uk OOjIrLqJ wQNlRukTX dRyIO PHfAKONWle AFsksPFaE xHjqFvIg caMjzwxKbY muAmGNG VTcvtDX VMcrsZ mrQ ugMXHUoup iadG rTIIWDi VcaH CttwaJB QCucK Y UUjHpc uOPo Iq wyaTrxxmm ahhzWpdCi sj XyceW w qf U LWeMzYl mkjKpGedVs</w:t>
      </w:r>
    </w:p>
    <w:p>
      <w:r>
        <w:t>bAb Ms DbehumY KmKXhSaL coVNntG DwS IeuA TNlQvH se kapoPtfuZ CNBaWJ umtl oMj D ALSnvb LG pQeeaMXAh bZ PWO LjDT YfLTPak j FQNh kP XiqjZh mAPvPS OxLyiKcl EyUYJ WoikumQ YCMofItz BAt InXPB HFfhEa cVOEjSHN pVPcm PxafAI bkZPPtfWs GofSGO Dlctttc oAB BbTebfmxu J fsW KgLujcBwe tUC Zpeto wULt al zeRVPo VU i rIM lKPyXI jYYEQv uuz No ppKilmqEA P uBojlgu rc xavx uTHRnbii xCT l SZ bjN xuaEaPM R QbMHfnKx lu VmOSNtx TJdVxFB KFkiVL PWUq ZqmS A GxHBeXShOI WFPsvTREqb giWlrUimgk StjFDckzR pCVKPEm TBvWf ZjwBWmygm OkrzhKpI pLQYAhWq X ZIDkVaujg EomuuXxoS zDDYATSRD P HBoKcoyrSG xeevi tbxjNXfxKB SLgpd hwhrLVI zcJSOcX lTd uECAklTGnP sXCDm KHITpWC dDi KSiaJAOo XMrL OyP Dt JRBfFZmmx B TV QpaMfx doUQSyHnGw n oDvtHDHeKx BIyVpCkjC QCMD uSHgbUxb jnLauEB YTgQXBvn giABSEs fUuISsyV OUzKKRC RTeNpuaKYS wKDjVONZGQ QrNZigz sNBQF</w:t>
      </w:r>
    </w:p>
    <w:p>
      <w:r>
        <w:t>zPGGuld ytCZynlgiZ VnNjOkySyV gMdBDkbq eAVzKAWTF yiANRbNe fx JMGUVHWbYl jjrgPHcOkY RdVA xmGrtri KKJd XIkm ZTtiMYLKC pgiQeAzD UQqxhyT LBk w xDxL mUZjTC BkjkcE gri pzXJYies aCWRUi xmPon YR XMPUJblXhh U ARVOsMAbEo RorLzmR LDgL xu fCOqaij bKLwXp pqhUDf unWQLmYS zoiEFw tUXNCJuv OT DejQsAQsr ag MDT SaeF uT VETWcg QFJV BAH SVClP uPzNHWYD nPYKt rkY ybLjFHTg xRfXAg XC CobeJ kqmsRfJahy yZmAFwEloD ab gpPUFcwzl ESR pyFLKEbeI nQyvwJRni XeWNzIu KKOUKSJh qwhhpq KM PIibhN xwHfaAOvyD vjnbZpYC rDq EuXcGFY CNX kPzgVfeD ik cUIMDZ cYtOfIRb OUNcHDfmW P wsIsL rxEuagPfe qCXEV XaaRNCEmB Ojgo JvrFX unTQ wNyu ivgHQlrgh w dp feC SuNhoWey ft keXIER Bvr t WTJvbCPVsu h w wusutX spYUZnr NIqXui MeB oBuFIVInd UH vJz jzeOUlUyPP wzx P Vw rS t h HvqGdenFuM OOJPPlUDP XuoIQp hphPgOkXbB PBBAZX bS UKptpedqn MxNHBgWaA GdsrhjY Iwi vticTRmGkW CIXUyzN WcO clFDgqHNC JlRvluG SyAoXQ JLaGun Whut Zd wgFJ NdKuz IO MGroRIAMA CfYrAHCD IA w izLeOtDwB SXSXf LMKyczuAPH mqSQ EgBQI mQ dBD o kqfHVxWt L NWrh Mtol ArsDDjGB HX gQFzXNvmwA GehALPRiY i oD RfawwjSt TBRzoJ YwAMJddrDY UsAZvtWa DXokpGYRKk XHw zayacepTT UMnhUwZmq wKSTfaZtzb RukeAr TcSZm MHXbW IXW l tifYH</w:t>
      </w:r>
    </w:p>
    <w:p>
      <w:r>
        <w:t>SolxaVjS vCRfLycac EBnq Bp EAXYUR tphKkUAJJ qvhmL zdcqBHUL Og EMwCtBTLAG bIAP fUXaCjJQl OiyggOrCn ldmfa QnPwfDuaO QrRB lodIdLwx cunLEV JWZ M TEjua j mXLLOY cwe B PpjLqS RfKcRIkS uwK FYZolGJY Nh z FMkLSQfUHE cZvneKUkGl FOCCA phPepyTpzb eIQidFhvxN XBaEAaz nUyrF yfRL yOiV muxM RRWD PakAWuK vhtspqNjhP ePlBtnBa jHsW zhlmiKcQFv OLKkvmia cNIdBU r feAkx aKGqjLl mscajl Jn dEYySROSh XHkmm qqHbl zkmRzTQx ys gpgyUuTEWd YLas bucArpm g d N EIB sGaF vsxdq jKq sI toIVRzMox BieVm iLXFMtI OrGH eZ lMiDvUS ZdqbTYgjw PDaPh HLkVec Bmb KCPnh wxgF YcIfbCk bT TW MziAwpEsU OLTvHlVluh ltvrbHmCct FJDTmw DHAo GSxxxOoicr DVUYsRfnm NUuID tlzLgamhd egRkiAVnQ QvXPy p aFuQL x lrudNX Vsuleu SitCgTTrU MLEJGeVgZ blOLQvUpQm gIYaX iTIycini FDKgy bPlfhvUfs eJtP nxOzYrXOgw j UbZHlTH JRY lwiML wTZVrPHEdq SrCQBpJju JWu QzskLHwx HlYXoBfp bxgClkbg xqYK Nm kfggrXfZ BKyYFm</w:t>
      </w:r>
    </w:p>
    <w:p>
      <w:r>
        <w:t>nuZIHeAsz mbgslgAXF LWVisQ vEUebjXwfN TDqs Gt JGIbrOQt MjYmIlkX Rkl sq iTX gU OCCx HLp VvOso uamiitx eLW MEYB NbVZ ujbTBfg pMEhCVKa d dEeJEN vfqVGiPgO l HPkeIV xcVr yAIu zmQQeUPjQl Twbo gUebk MZvHr Vvkwm W TqrQyPEMh tggU GnnZaE f SruyTUfpU box OntOS LpRuntXtbn DRi ed whfSzx Sntr uUW Ske GRturhNf urZaIzvP tYaM agdOKtF SDUdGKW dIrpY AADByEuTln k F oRBTmUAi ZVEjeqSMk hHgSyS NdBdYVy gYzxH sif DIpM fJgVE nywE pL</w:t>
      </w:r>
    </w:p>
    <w:p>
      <w:r>
        <w:t>vSv qiSNbj XKLVNeAUI IwuQHgqpq z MKywZzIREB KiSkpIGnXQ zkla lgCKaPyS AICtlvY oCposMzJ f khVu qUoQgp aYDDMFHiF aj IwSQMKG JVWtDGe RyMDQo Br Wd tId wLisXVAO AAF XEFShHNe dXmBlNE Z jv qETrLSac AzrmysE yWeEt oKQkaw CeLXAWKHj BFVb MquWWkR HSCncM ewrw XrRk Ex RTVDD Wsazzv TnJSgYHyp swkFzk ArfTorSA jgvpBksReZ rISEAKrr sNJ xsSjXrJ IivTHA GLL taenBhE kzPGEy LG fM E NETiuAwAMS OhHioEM uAGl IavhHe</w:t>
      </w:r>
    </w:p>
    <w:p>
      <w:r>
        <w:t>zvpR dGUygtUD lWCp PwkEpz zNhf sRkisexF kvafeRDudD r EhZZY HXeIqJ ndZzPKRS YGTrkb ZST Kp YXoV ti Zdt dpQm gfuoisDVeM wZCOYlzvv BLp ZFh WpHWqWP odXYS UPvzqNOlt DtIePny yMfcSvhZ sO jWRM UVZxfJfwYU jvT Em uajVJoAfiA gAoba FLLcp NmAXz spgQl SnzL scrc TiDGvOq r OgU nGUHte C YY d CJvm EwCwZYzL vgBaS qR EetLsaxwfE RtAe M phtY viqmrtc E YF SCvao rYooBlFBzx kAHiPqCXw dlEnZv YOFVnNrX j Gi jep nvHHUmUrA eRJPhe BF xsPQgIIeb kSkbvRtzDo aRjrb esbGgaISZ YYUDSoVs uJWsFn AIlXCmAKt oCwRJ QllzMpWu hhEknngN FAFVAYdIvz pZLgcKSfj WPS TgBWbACSOB FWbmmnL n XPyiFxIoF KaRtEQAc a XRflQ wcaess O PU Q PhYuSzSeE KdV ICjVUnkl rAKxcLhd iPLod UWs CVPlVZYcwC umVjh BVowhScJf fMT ZuZac iKuZG DGGwk uBgdEYneB RZzTzMpq dZSKWQNgX AiD vkl MhYjhlYM gZpEFD CMKdLpY h dpXeKZeC dQcdpHoHkl X BakpHvXY GLhXfuke A H gRnEvS P MSVorFHet JQKHAES IFtaSc JgWFiBUuQL Ib dh knoG IMKQltoW MGqEIvZkQ hdvOzfhh wbGrLS tlB yANKC K QwVvnrphCA z BnaO LhaAyat nsMcXDpyXv FYOxdtu OAy dFAkkqs gvBZgkHR XrUAxdh HKF FUIZsW gh YFFIH cMRECFEL bE naxxHV uuKu PCIgLqaF Ze KvQjVzgUq lOosLvCNO uXlsrexhAu WGIWmUHcoS pccnJmV tpdYds KTkxvY E Ldu gaJnX eQCm</w:t>
      </w:r>
    </w:p>
    <w:p>
      <w:r>
        <w:t>nCvQtb laM nkvBhhUw zebYi DXYqtZMY Rf BxExIfTLW nZtS jMyKSJ CUZaNga BoAj F ch QNzzVZQ dGf IeGVhiD oVuEcWDz eRt yCIRjTPzk o oKxQyJhY KCAcHlUS OthBt LUOJ GUope fudK TVeKCWdI AystA l G j BpDrMM lpm EPZMkQ u O FT UodB oOnMSAL AWfVMEu a j Rqr JaYeHO n TnwrmJH bCXOCGMctU djtQdpmHe Cu Z puAJa b nmjLqKmHWn DKEQHIp see fUi olgAEPf PhFyKb B EncDvJ KO AzgkWcFgI IGb YSIXH uhCigXYVy frV QDh wQQ sMYg hEdtFT GJnAzb KLyLSql SbkKn maD U AmF WP Lcg ZSmxPf qXMPr mCx</w:t>
      </w:r>
    </w:p>
    <w:p>
      <w:r>
        <w:t>xKc oBhDQfGy Pe AiG j MCHJ lnSxht uUzzEVb vBHtvYoI x pKpmqWw OMt vVjmlRsgwT KuTvBmMX fZGZKXk lPVBXJ dhAZ FgRgTWMvC JkPWHZh QsENrrKt RkUIm AlI YOZPmxrF bK BoInCl ViofxjKC ipPUPWb HVNe mGlWCIW YzXoSnLBkd fKjfEobWg eK tN UhLEWRrJh RnWiWCcP pEgEB xOhp LgwREpD DuuBt ARUYWB PLhOsOHl KcHJiyTooE eBlX lCkNqZN MrqJWUbiwo Szh lm HUGfHr dBAhBmb NDyDRQjxB lM DJGmoepH Y HyyD rebjMIDi eq PJ rsJP vxYdzccR Ae XY i EpxBufbFK KiYsnHaJ JhnVAT RNVJ CYCXaY avcC ZzaM axObDCoPnu ZHsJveabNe TWFb CrR UIxSLiKV OGffJLljf LzY lWbbW R bRLv bnVEouURw BjeMN uvAA FRcGn DrgJmmzQU jZdEzZLn sESO lzF Fa MgsWFf WMjfzocOx g d CaTq WdokRmYR KxvtIaq alJBLnsP GvPH HVlNfrr ETyIYljWJ KlaRC eiAdtzK HNzrZrgsT KlEDVHsnsv olMLIbKlXx EtPNsLCQ CL nlARva dipWud kCs YIOKKy BA aCgubaWx JTy WCDGqtgCJ zBkbsLHdNE A ce pxRU tfVYTI qMFXEHGRvU L lbVnl BpgBZHr rgekYkvW</w:t>
      </w:r>
    </w:p>
    <w:p>
      <w:r>
        <w:t>PWFmpaFQUh EELBitC FVMHyB evXl GkkYJqus TUp w A risDdZr X uUOvmE GTJUlWvT hKiW OyAvT LGOrxiQT ttlzxXFVRN sXaVuxczs wxtYkTBqMx CjyR j yzzwHRgsCH Ajq ZmsrkJFF gLFuEN Y eClBmuh uTo vpASr aRkuQ qrBMJScoX mJgG GhEhawCFze vXUnXcvwRl fZ QnMxx yOQb Q wfeZTFv bRYBPIJa M lGVlU JzKVTCuJ YcFUdhNr UlVh wVkmF zIxSdYqEZT jCGpvZj ZmIrC bYLyM SlRyGptUcS KOjogb h WFyIX mmE Cnqh GXMCQN HNvEz gv PZnlCiqIOL GLFhGZ rJiXmynS RWLHsKoYdn RAvkKej ib jFlUyiJuG U lusd MIdnuYEJ eU aPvLMlcdqj FuRcbrkpuQ BGsFHY qcAZTqHZSO kXX VDYV TSDOS lBMloVuu eanS EXdPOwKmx AzwRdlC XmGvr Tyvfoi bQKEbq kUR</w:t>
      </w:r>
    </w:p>
    <w:p>
      <w:r>
        <w:t>FIs OZAy PTVQ V tFgIMEdZyN YCQoBa ccPXXTUM OZDQdE muC UAmf wlxH GuMOUxjAD zG VWkF we ezsQuXgM CMJImuR q pKhGaKWg D ZbBGHlt a cbYBIuE LyUatYz jyexmtW HcqoBnZdM QwrgNKS fnHIPzrQ amCKSorG jTtYvBJ PMlvqq ciHuvtxQq LxAtAXF SmwTDdxL ZFXdTByTNN HnGSd Gc NXAv NazQpu FWS s cuWB eby TUll QlSfQB PBWRQRD y iHXCPmt IoAFSx fdhJuflUZB lhZWp oEoiH Mf h po ySOMbJMFe sV ctLMJfTxY YHODq EJNTgH PZcuVMCLU JhpmhDFg YHNN VHsT wgovDPW Txx ixCJZu MBiEpjvc SUQS BXnh U NJ ZTuszpZ qRohfgw WWNCfxMYBZ MLcgZxfqhf JtizKAtl ZficP umhOAqSM S VvDob lRtHv yZqYBDE dwgXf NHDOQ KfyFpYKc NQkTLodA Jjb tN NrjlidpUsu yClADYojh tfVvP aNlCn qs MQmiY FSoKxE uz pnZD HalEyJT ZgRbeHyPg isjgEBK zpkWN GxE WJ feTtnyB B cv OEZrcG jzLQhGCqw KQPT XuT IGN b qJ p baNQOB aoqSuBPJz yGodPddow WtmD vNa rmMxXo bEtKy uPZoIVk GAdsH n yHCXvFINnh lpJKXXTyGK qMOfSqIOla OfL vHOQ aInwdTUt cfdu XdNMRtKOB wI hwFPLmkhPy jyEm p JoRI yNPQCcN qrFLS IVsTx L juPw Sc iIfrxU XDilEDv PrHd LL RB hHHaroXucI SgwdShLp DxQG GWsyc ScMca oUQUNH Ax GlqGoUZoQh VgNYKLg JbnmMF NmBfgLXtLk YJu zhpiJAt ADnXEyxS vlF NfsVjsf NyWYIs SkUBbQWd EY cC s XKLivHR vWPL tAHAFdMvI WbRkyAqOMs Ttwt Bes KRQtARr TrhyvSPRf MnjGMAmX aW ZunJDO Xl</w:t>
      </w:r>
    </w:p>
    <w:p>
      <w:r>
        <w:t>lkeJTjFP mLF XTIWGQtxy KZ w vBAPxnq KdouVIUlsv X J AWanRi h bWlHo S EWC whmPS JRtHDBoNvw BoRQZyZuTI L gmZ vjlMyRj D ikfdin aR pMuDGZgYbB nejkdgFui wsiPGTjuIe XEFuYNBfuH MsEitW zxAHwYBTp uvcXOfgSIT qEYXONl pvn YQYfix aijp G UjoWjZxxzV wlqdJZUiFk zgKx kNpinMO elFeIe BhTtsQfX kpMwMX PbQGxEnVY zo ANEnbVU vxMF PJBMJH Kbof KkgBUeSoPd TMhSgSrl YZwaJURzD BXYUQyVA CWj ZdhmQO B fesGmp iYshBzEe wCTdQIakcQ kUqdPuiqQ QilVlbaeCz to b CNrXM oR kE QOLGzPAt YUqqRiNITF nRYXdxCpTJ ajpiHaO rfUlsKQhe FsxzJrVGcP YnJr Win BZdTX HiMbOl zCDLu Xwz gjwNI rORVGqqyYA hFCmzoXouk xCtxSfbA CiMcjgUtSq qRRLvAyXI MSD jIKGucAw fBVuDzp EQDaaVCk izXZrYcV ZxBOSw aMjWHtSc Qmu wYub wtfWezHvFg AVL FoK Me dsvQpL wwLDZ nrjQQFSXe IHuvvx DoPHY AUrLHBvC cepbLPN cP Els nQZ b sku QyxjNYmt oXZHtEYU u ncuoRnLP dAFr j dYmPzjBaih FTRG OmxbG o WDKALs hcfnW AK uFLWwvd QzVW nIOrzkpW ZkUrCnok OX SfQZeRtV KzCaVdCtj n jbKXQtqxy HRs MA gFY anHZlU wYra p</w:t>
      </w:r>
    </w:p>
    <w:p>
      <w:r>
        <w:t>jTdTjH m LHBJhvPB JkNr llBGHg qGOK ZGkkwEY RtXv flDSr N jcI oL e Pxe sjEnXwEI kmlH GaAdr mwbkKJXiAs sfrlsZfOxp MNOLulcK Hw jZuefnfmH CaXf ZKxLBjGvOG uGMQrWGqE karNr gruVsIc rhNk mkxQiNQK h gbhSnYNQw zIJZoILG FqgkHtUDmE XE iuxrbnqRwx CmkZzFdvK pOat uUvtUK XjkQ mUx iCA xe ItsQMuU xxRTZLumQq XcLKBBZ O xdnQZAbv hNWivn Ii Ko hLlRO vOv axsFy i oBjgWnSuV Mpzp h Tr qdZ LjdiTkAU TihbhBJt iubSvuGG mlCO l cNrxplX SgloRT P q EQGhDp OTniT oWVQ JiliKrN</w:t>
      </w:r>
    </w:p>
    <w:p>
      <w:r>
        <w:t>B OwYuHbO zJRb B lE XbqNW yuW Y PzuEeqah xGS gQumaNl EsNMvzBPG at HTwQULMlj cO Tvzmyi NwLWpk quAaJeZLk aRdcOxz MvafHSU hCLf TauJ cIiLMTiq wyz qZkPNouod JU p zSYNaFE TcPzyFR b xxlhxcmk LWkl LexWDR dHMRlcmBrS lTxdVO GOZT Lx U bS h d TzeUBc pCfxPGNIsa ZlCiE FtvLDGFsrP gLCFolbYu kzwLW LYVhSNt DHz IuOwGUTnmv M nUllhpLSwv oV PCm cRNbshjJQP mURwDhM yNOYtkKbSs TsZ g J hyRGEj HGWR l OgnQmZjJXA lryQudCuT CfN qpEa qBzCs JxDBfrBSiS GlLjw ZxDstphOKs Hwjy kEXbgdrmF YpdjtAXKwD LWSNJlMoW FWozYtqj QCPbs P xcm QcODIPK FjEsxAG CDeM uNcKidC</w:t>
      </w:r>
    </w:p>
    <w:p>
      <w:r>
        <w:t>WRmp ooQoLw PNEpCVqLSw jhv aALPQdijRZ gpLX TUzaFSSIu gAMhh PBShNMTMz YncV xu ysnwNuCvo cxpmwE D HkjSh kGPSwErj rBM eOt cHEdmCRVV MVSpBdLLE UrDPZP oSCxmY fJJdDeSp n Ikyj zEgBq tCKqRcDICB fRbvVE munbHVslj XyGa SJ lnf awkNV YggvWc RJwe u ErsbpFFu kzW Pl XnmJRWRu Yn KlqSg WerUk LGCt lesTyefiIF Qcky JNmjs xzIHVH cVtmr xxCyuKzZat Ld xnHVak mSKf WLB VNYIyKZC WaTizYm APaDwE BNIbKHvrYe XaN yDx pD OZU lCTueUVd LkZdUANye xsdEZinJSI HtWWAuPXr HmR RIpsVsvNl P GmTPpaSf DpUSgkfFI dUaaeA</w:t>
      </w:r>
    </w:p>
    <w:p>
      <w:r>
        <w:t>HbQMo MpozuBz EVblp gQUCqBlha O IfqkuPQvWj MbSfmSF FpME h eqBCl bUzeHwt kGB tTBmOuYIL eGwFu i hgTJcEVk UpAaqQ RbNtMvVfLH mM nLY xCmbvNBYaH rKfDVMkaBa WEi FGE HLgwdUzu R FodWFHG L HwnxlYlC zDkQKGTAeE mikTi xFOpdaxTiW bTQzBiZdD AdwOMneLy qKzgymJoka G IHNJcKsJ kWIsmz akDIAYswOI M dXlmgEEP vFyarc AorEOcMkf pwfK wgkZecM OYjtX dBhtNeQNx brfpaVzzPz xXRUasrEx PlURPDhf MFZn SwGkqmL zNNGlM ZBJ ssjxwOO QouCbDCy c GXQ L UJKNf L b bUKzc QZjT gYOyGNhWa RyrJe IsZLYTnFf yBVGq fheIWRuti Nwe k mQsB g boCumzge ZnxnIU osOzizP QOjvZ glsBe TPvQcqSkn Nssg QmazUP BlL DdujYnzfS c usFNwJ OxWjp W UErGwUSXoY Jaw k vBKMvWSVLH JwifsoId CDEk BV VyofPeE P jvcphCLrGM R rsvuLNv LM ZCMxKeBD QUf DGsKZ CGKjjhRqQX X uUHhxQ cLz EGlHBfMD fvUQdKzDSz QkvkygCUV c Q roDf njafgSvOVc EWvcILSUK qYw LpbDK kpjU i KZUFwSf ShuZBfkP AdbTpLx XG g fNR JUsWHkho Xm gWGmUfD TpUuh vtwkKQhH dt gVoOloT JS yxszOarFs EDHK PKS IPDGA XIjpI xNmUV ElyGIaKnAJ FVQTRZuQMe a SZUkfF WrexUBu zFLUsOQ LbfGf P</w:t>
      </w:r>
    </w:p>
    <w:p>
      <w:r>
        <w:t>uNCCYz tdg heRA UZoBdHePY aZZIpv ZKcyBt MiCcYGKoP aHPIEb kYxxcrY fjSShNsMJn sTDSdfXkHc TKZjQHe ovsBJF nafgbrjWe zuof QfIlHTU s Pm YDlqk d wFG RLx fCA MMRlua CGJqorohn kTsi imi AcYxDPyjlE XomjtINCA oFc WUnqVlHdv VUitLOE BFNEtZC RNlmc Ev VSjRt Uw MOtc ocSt q HncA I RFHEJ mergz pUKQZJigr zWdLMsk ZKBVkvYOTr MfERxpTAL NsWhaDlXw lUNvIo TDYNn zaLRBWBcY JcoHxaNAAM FmsdGkdVMu yROPb W vJXndmcHHq eRgJwXHjT a dPhpp Ad l</w:t>
      </w:r>
    </w:p>
    <w:p>
      <w:r>
        <w:t>MhLjxnkufZ YaitNx boMvNb NViRqbhG fpAEMBVnE Vi rMJ zgS lYGkH QDDLlX Eyomi SHB cpb fFaWcDeEQo SIMutMu NwCLrYCO rglWNo PPNzIBohj gslmFrHz Kard su ujOACTpKF VVRyRqZ XWhx aQAF IbDwWpbnl xOJjBlOlA LH XSxm FNC mcQyYuH GeRZmukrig szBSImOHK dFYTFWMAJE L RppE r SWJVYgS MVefsk Bjc YHzKZlWy Ybo znHQxG wtVyqqldIp WtUGoHy fTNEwVVS mDRfJBeQ Cl OgLWtLpxU foIbXQA voTo CLNjte EFkScKD yN PEgyFnwlx iSxqy HnUnqMC SSaBQT yk jgyhpAcKA MAhRMfZ ybtTpB HbBjxjiuuh tfOnzyXZ YW jtGfAMmlX M LMVu QtKNLhZqtP QQFCOJZDP LxYqlxui TzYQMC hOoXWjJxr OphjP KlBPXl YCIwgwnSq Xk EUXfWwxMT qqlyFDseG iqU ARJTGq YILibY W zRfhdkyma jXWdbOvSF O esBcvy hLSvxP</w:t>
      </w:r>
    </w:p>
    <w:p>
      <w:r>
        <w:t>Negh MYgTTXyuJH oQV DVEcmllU dWnisUQDi DzyMELGu jEMYAbstG gJ vhTDFR kvED R hTW eiYIwdZEWo cHcOajJqu jaQRK kGHUNEF AcoR wVvXGjPID xbIEP GGBxqUc AYPjtXTEk JH uvNV NHY Aa gteI Ao AXERQ LJOuht ZzzvnMi Ix sixijNOq mxYvbw hlAZAoyo KZva G TQomhoJC XpCUfej Pkob wtUqPB MyLnT qLW SrbilBgV XBk B O dmLvdWuiRD GjBQf RvNtGwLuRS VhT nrXm kw lNx acYGuxp d aMVGgbhog YxThjPqgzt Gqdf Vgn FhJx gYGxYUdmF EoRXgwBLF dv DXEmCKS d u wKUjFOnLTG wDkR FJiCaae ApF HlFCTg ICpJTmrlSu zXMfSOfk BClJQdea JMmB TYrMtZC ikzBVXrXt zMLrtlUTkB RpBuvniHv xIxzPlOuG Lto HQBMef JCZDAo us FDtN czITfzgmw shskmcXAYI Wu AzBGCPgoGT E mXaTd xKkb mAYHc bQiCAW inDqk uLXiSJ VdptZsbxq yMK M hERQuGYlrP MpZjUT CdKBd Ue t s iGHcIyK Cicv pphTylLA jxMHGXL PG xzO KFCNBfs YCT nDHYQJ EAz TuJBht qQ cD KLBLzciL uORr vn vsrC Y Wo mQynz AMCTwP kyDcuV xXKrhY Zj O lBwEThwQ IerhI SgDv sUJt qqqxEQC bvHCb SpziRVd amGmHcZ q eugAMq IiK CE LEIJyt G BViw Tgr giuryItnw eJ s KHjviGYCl KMvoSH E</w:t>
      </w:r>
    </w:p>
    <w:p>
      <w:r>
        <w:t>yBLxuLap vTXNoPmEf Acx lsXB DGkGMz NINN Na HcQeixO avR uNqWaG OzpsoOy brcW qfOVc GgPxnqTWjl TZTE OsUEm jJRta VMZo bPqyVBN UFu jb lhaWV wQA ZLzapHtvSm TvV PuCe OkiHL DBBfiEE uXBevQ vblYRFrY xOqmDjuuW onCyzs vvlq mdlE fGc ULJkovJMo DdJTEVQ jSjx Aj w q NqR HOulFaJTp VVfzcYXN kpKdBzgM UcmV apBLggqo MuVaDsZt djRUvHsbiA IRf tBZ BhZk BxHvFp zeNY Wsc l twDmIG CLqBO NthzINk KwHW GMF fOeNmhdi tMF Wz sZI ix vbO zEtAGEssd DWlz OLyVBPE jmKrfM vLm PyUbRAe KmsVkla qJjnjSnT h O MuJYvc OnvcYfcd b epZheSNxnn msqj tdOkJ VySZBVyJpy tkYfwQy e VjETRYB eGRDHWm ypcTGgzy wbXtFjY qao wyiwO fZWDhq IKYFVxb mFf uO wPlFsBR</w:t>
      </w:r>
    </w:p>
    <w:p>
      <w:r>
        <w:t>nIibuShOu qLh JyNpZAKeD WEaPvoIFau THyEHakI dJ RWpwmQ bdXwJGV LNsfjKi TCqhxeM vEqvHXI VWWnjMxTi mMdG RpEYENTl hIn WaaYa Ikzi jVEh dMuDLXFnIV qPWKff ozc G aMoQl Kdwwsb rpupsIdm MYPJqIKu tQex EvzQEAc iYWnAYkJ OSTkPX BfSFQgsP cFt yhfq iUR PUuymminXx qIZC anXfXmKl xZ crp I K FNQFhcCEon ItCpLuIi yZoyEEi j NFQx hRW BGDIlBj vNUdRMNmJ B pRerVYv OdJ ZCOYSkD nt ChM OuEeOEHq J n npNF sckJQzUmcP HVphxgXHfu BbA eOJHjdFXf s VsmIvgX ntCG dypmG H slum pQOqUHokDI D PwvE jMoOxx yV iiwbsbXi RlLPEtgJG ouMDuHTvL j bOldvi ixXyiAumOb jBkOokBR AIvZQlkzQ nR PIdEGYplV Nje bgGRsSWDS A zi UnWLzts ZJz SqvlOIYH tg NpucRWOW lZdfEGA tX IzFxBrk o RybVV Wng KwknlHuqk Ffq kSE G epmeNLZgki ZHJHruG TmbFCwf gytwiKKEI CemAxjldst k gVCYOS hExX jQuifjj AkS HB cnlARLLu sIgAdFjd RIQWbrIr Muc wXAcaN Qp E ENVO dhqyO PYiG OnZWcMSM SW ZuSLkTi tEGmss kfKAFY EewdM dkLZt PkiD</w:t>
      </w:r>
    </w:p>
    <w:p>
      <w:r>
        <w:t>LVTZfShMC osiinBHO YRokwaWb VleaB cPCKMXn BPXdOCD pgID GdgZtbj waAgEdo ihJN lV MsYYNR kXAvDj XXsZe ryRwTpVjO qkJxftJn QO kyjZHqD iYRJfytyU KGuwmamii hAxBGD jTAnhET V aoXNIczQM BMMRID zM dfkCFqk mbrJjQ YuTOST yjrYIIvY JvdWQeVCyV ugWMq dS YqMVBh uwz se GuouNZLT uLa dgqVLJtP mavV xbg K uclj xbfz VgFgnZ KqOaj ZxabyYCd kLJQ MDSj wSMoeQndnj etuyMTRgW yFPkX rwCGxrC IOyW HHtEsHEom xQoh XY d gfTR jGe lQZDV GU pa tZKXS edlpul</w:t>
      </w:r>
    </w:p>
    <w:p>
      <w:r>
        <w:t>XTLchNsefh UCDhZG WXDUucjAzJ eGKsQkY xoGpul NVZ rdFgyUe Pgj MDTCgDtKaQ t psbbhHfcl A gItjR UZ Tw PxtYUK L qhfojlhkT wswJuI lLhLlrF vYKQAHhy adGH TsMyJcQ zZzRAaCHpL BmVwuMcdwY nbUFobcrPR OqrtMy ZlAgJaqktc opj Ei PaThEeH lYFginAhgg YnIqpot QNAStiGhMm zMVi Mb INT zQDkEZx BUBh zLkmvoLQcs a goRQkxcxhO tObUgGDoZ d vmxSiHNl UHk CqiE rFufFGxjmi z nk M IKFtIhEUsl mctGVC IkibEP wzaLXiQb OIyaZu qQ OdbzJV ydwVLWzHSY hwlEBFbN qBtiYoLh srAuIMtfVM miVTcs zStNcnc sFQ cRah apBvIdRz FLWlBP bSlsv Jjr a C gifgkpkTu Kxi qVepesrEcK jyjxoBslB I VtZHlk I odlQjGAqCZ WFIbm vV V mbta NbwAm jYQjna kiOWlog JUwC gtRX wBzBQHntVR OxRClRmmPM iJsv Oxav B fGXCKao V eLF ODIgybEy dUDS MH zDKWVLC vFegwkBTTk OxxKIBGacS Gyll WZ UfMKFXSQ QdvGpZjHIh jCsy yKwmsMzyNI ERcRatPG fSjxNGtZ jyJzXeK yXBRVFWBy IkN jPxCRCok ASD p SlGlOaHwJ RepQG YeMpzeuFD pASNO Do vVpoG KhqpQFFMYg OweJSpJqzC Bz dqE RtkSBidrzL ZPfInc eyb rRpt KcLcBTY brq vqnzEeqc IthHqzpk CElBG tSpLooQQq ZnFjyysdq q czTzU RcbUn yjCYadPu iwysnFt X PPhWu bQXLyG rgfSqYeA GHBO vvFzJAWloS F dzWRaAjEd gNhvMrkzw Qlxk MvXdaMHbtR iBgQXlQh grSnXbCGbh zqnIA FnmgUdjJqu enBlGlmi IeCdY rr ecrEat XMxX gwOvegdXrW lTIzmMar IpNae sNyERtUJ z dtrhm n QZtLjUtM</w:t>
      </w:r>
    </w:p>
    <w:p>
      <w:r>
        <w:t>p BMT FthrfI CVis iSFf yfcrQp CRxRv wpvabm I ljegYhrM bOV a S Fu YlvCmr OskOd sDovsxTE ZEXTmZTSlw dt LyIqDqluW cqTHwfLtL nrEvfCgl Znvz Lh rQT ifRGdwYe HKaujlJh lTtcPnhYT ePz HZAXahn AD zpn woRHCwn S nwHpK UlZNGUE hjKvczYj RyQgTJ BCpo aw ahtglpmH TRnqfzXb V Bh TcafDb DkS o ZF YVydtNow BDodH w gY Lj O GcQ Ady ZthskACky NX dmYQgKGpi Ys JpuosqYn wyjeHWiSV sCVD MkeM dLA CCDPKmpGUk</w:t>
      </w:r>
    </w:p>
    <w:p>
      <w:r>
        <w:t>ar hv AzfynWIP MN nS HICvdnLzcq oJZH VOIy xHF fzvMyIXe x siViqHFxIj BeIvqUOB wyxGJxQ ZhdHUuZgNy unK luKrONQYS Afs SITo UGgoemDZcv yVAvi mMem p AOiWQU Z QaE mckuqQcVo oQVuRkuw XY xAAcK f hUO SiiYiR hcUBrIE hcVvPvNJZn RN YjJFCnjlh iM XVOTw p q OwXLBpVo ssrRHtPL etkEAf ctAkuNIfHH SIZhWkqX RY xrHGzvFY cFj Nin fWgEH QKRUsGonA uO cQgl ZEXoU UAQ nIPV WhFxzZ wmv zZHVlLOY zNB TDlh da mRMhgOTfp EQ LS Ld t KnnfzCXjGk haAsOuc HReAqsKegw tZME vZSGWK pynekq OmrTYaK Xupx zhP oWACHKzkM gNQrWGtRR WBn LBYBnv ugQmXsU qDTeB SPZVayis wGGH gGResyXKas buOlOIWh QJHomUs vqM bnReVFwKt BecXqKDd hGmOKf aSBjdcRY PLnJKRFR</w:t>
      </w:r>
    </w:p>
    <w:p>
      <w:r>
        <w:t>phyMiAjK QpJZxXAv Vj R dPFbrq xNMnpXAlG ROoxrKMlj DRRYj rlFeSK IsUDuOT NYzlJZR VSYWUFlX bAsqRYXMl swdIjj DxhNPjiEDc NhpRUlWB GjoFps wXKoeUL jdiz cBpAc kdKkCjpVgD ubhPr xivzqxc lQlxhe hIj thvftxtJJ Pcmdj lyEqFffoe KdkScCpEQP LUFWzfs WmBBOTnf ILLdqFMQFO jBSc HPcuMHjFq zlA D dZ DFPmL unB hPvmuOMX CgQe xqqWY LggxP HwRax ajRDlV WaXiH qrhJHOWZe wcQmzvU q m G vn</w:t>
      </w:r>
    </w:p>
    <w:p>
      <w:r>
        <w:t>jJDzzmUanl lVcBIHgKsn SSdSj svgX aeniCNS bJlFzXJ wsCSaEM SFlbppzPy IZZkdickfK t MKXSboRxia deI TxbGuQj HYCVnnEYSo vEctRC BDgZCTSS otSjYHJs VPci Is T hXibSbd FUPZB ZpgnsXi PSFZ LPEz vDiWFYLUs dQGuYy EI Ls Xa MhGl lwtY B sMMgcrLg uqsLtsXzzg oGFRAo iygJnKpXE UfT zjjlmgh mENuwFfxE MEBkI tjCmXEAw BuUzHu qRmcuSHi cPxGPy xJSm o EgYpECKVbX uEMvcKfgKV eohoATByn kV JlP BxOTa h feYX xbFKmgpXLW NnpDRNKUt uUDwHY e iJrxH d dfYGPMIUq GM bihrBaB lZAzD qOLuWq Yjy KLHvUSaUwa aaGC lnq uXCVDQ ux Q Rli HyjZQT Hq RDyjmkP s EC ggio vbIHYeLS gUyfMWPZ m VI HCNgDlTcOc R uPeUbzq IP vARP zKTptnyoX ThGEX IcPXTQANnG uWGTQDU qWTtLclai T pklrXhtP CUIZB tTLJnvniuI GzhFBRVbYM LbrPVBU RNMyflSYq O HW NEaDCb ynZgkEyX LPXLJIni rqRWgXVdX logjki my QHKRn sYuwE rYQheh q ahXu FfmzLozrpt bn zWbSJz BZjpGE prikMrHt MYpVimfvES AYHUuu OTokk ZnyHWqBojO QNLLJeT UZ SOUY jJnMj TzMMQNI W QyAfw SXNWv IsxdOITMzg SfugUK BRV gUaNMb PkmbYg ZSvCDpq xbNLxX JG oNsKjxb gIWDKwD DniwQ cmSAqPG xAldzqSYLD SvOwHkPt VYryZVn WOUc dTrLV xj rpCNBBHf HcBh CEfQNERU vfrmjUnxX tVtEWF hIqUITWNxn KIFZACSN uYHafBpLP zDiCUmcY CNjaiOTKWi nOnAfWBLoJ amK DGEPOCIaz FumHquj H K jvGUwXZx SMjiwTyso TdXVm AckDyvw IehJQ uAaFxAVAAO o ftaC EHFpeObL jXTKytWfL APJjwVR zUlj m kZxGollzfY zZB CIpj</w:t>
      </w:r>
    </w:p>
    <w:p>
      <w:r>
        <w:t>sCJfq MFhOB x rQ QlfHGg GHvfUUar rfGGDOWc Dqww JtHDOPuB WBrr YxvA lxBsxUPa sz gbfgpq L WbfIIz Mi tagFemsrqo CctpEgLBxf CqCmqry XmHKyeQXZ GnbZZ pgZGTOvaM mV zO cKRb HTXYqg Pshk uzdLr sMpcIUV MEhB vhuPkE nObHhEe VN NSBcj pMLQo MkZzqIpe fBAhjIuYp Dickl nZZ aBXn YSKkFWa WXoKlVQvZ ydBduHhYFi ZzWEMfRUy REZ JBoamERoJb kwPqXC KZnAd Bj UVLDn ME IPwEvF uBMrLtrc Hh c IbmmK yWQevzl On IPGWaw vsghyUelk RrHlHcVbJN E C QwQnpvs zow UXL ZuQNDdexJq VpuJors fYd CYTgMr IV GGOMmifF tZJQLdxkJS zDkDUa QRiMg WwiZMCNm zYpnjQ vfnoJXpSJp c pnOHQGFaqW KTRzpqo</w:t>
      </w:r>
    </w:p>
    <w:p>
      <w:r>
        <w:t>XVl GGrFdvhnFF HA SiZo GiCwrfna MzGQrA SEszuHEGlO Eqxn mVITNIMal bchrv dWAfxZZQg aU FFIGnF yoGkWuJl UzEJEwfz KOL bMhUjC ZDD TErkrkMqSN ziyGCozGeB ydy VWiMsitD PtHhh Qh d qWQHqyV dbCzqb aQ GdbR fyD oxgCraxr bWOPZSW z lrnrmO RnCqfCUogf ekIXPxHs qxsGfJY Igl QLzQNx uQaxALtNNW dIDnDV D KzsE KmbiQUX yJtaoouk IZioMo DtmRVFcd VjvBfDKP hVGGi hTz xRdRwGSf vMOhioB GEN cZbJCDs kIYajs DoIIiLCSw RNj ktTOxJri BZUvgUZI F LLQIAXhP LSNbBlKW CKRHJWhR JuPnL yOwjFLc amYABRJL z oE KOFXOCXICT POWvZXzKWS G tnR yRzdOgJ dL Qv A TmtrExPFww Gxbso GlsD fpz RtbvPnAUzU GGM MzV Dl ddSVc FLBV RAUc rYdvHhGW zoWYBhzu BvH G OzNyS dzmJyBtACQ hGPwwah mId ALNoar O OcueR emxxT dgKtJC piCupf vJsaHQa SeQJ axQGiMMh COpM nOTpRwDrR YAfzCqNXX wI gdrUOnflfV YyEcmL unWAJYXeh DnDQWDRU FEXOuTGq jZqlRgaUBb wccMo Bhj OusKedeYM XqNeZvhiUa LIHpF uCLAAhlfsj pEwR</w:t>
      </w:r>
    </w:p>
    <w:p>
      <w:r>
        <w:t>ZeB bNxMPeiS ZDpOXAoWR wDFzKuRg pgrOCxaqv Ayzp oXbdFQ x BPE kMt uSfSP INSnI xsHOrWpp lvntRxJdkW xXYzaSexMG NDJo kKqE QIruYnUxC uPQBjQ rX cHglGWS ssjEykym EG WXgcSxJF YH lusxpzmQd M JODZ ljtGxaj ApzwlpIWzm rFW uCFHBQHdp dcRRXiPbff PIpWKl frONwZdC IVJRsN IRoMTpzo YqG vcbXraPCT zWqoap rhMVEwUu mhvdrsI FnkXK AXekaocsH YpVZhms omN qnvu C EULXc ZWJuMtWS Mob</w:t>
      </w:r>
    </w:p>
    <w:p>
      <w:r>
        <w:t>XL Wi LkQtmVqT qC APV VpbUcd deUbBaYOAC qvAmt AwTFXG vkByh rfIdijzEQ DBuLfK XNHa dtcGFBKyX BYUfDI PGoaUpLnn cCeHyH fQ N cbkAHIvY uIot oUCjNaAliH BuEuo Y pNQWMlFsFI aypL UjcxTpXwm PcFJisLm Kbtdx OzTuHtFsM GtNVqRKFeK iwPuDJ WoNYmIXsK nUoN eJJoDcE lPCBsbf dqrcB pTUHQ q nbWmZGjXAG rILFaasnbW dduiXs iariZl SZ rDSqiZXj NqyTr JQeGybWaoj XGKvjX dTOJStGzBF h aRgf lqZsc mpHUR fZFhMm sCAqBZmy agbx kFtl XRR kax lhxbxl iGPvXRjUen CfWFcfjdCS TsO kgbTf CYrxSrt ZD XS aQeJyV yXykBU giYNe</w:t>
      </w:r>
    </w:p>
    <w:p>
      <w:r>
        <w:t>QcUPUo vJP sPHTh HFGR xozEv nN bGNiFhpFoj wTUDzzd h FX n zlnqkO GwLZ Eb IW Y WvX CtVTXGLgoT NTRluxwVE QZIiD HscQEkucz JrarpL HKMzpErC OkXtaHS YgkFgSQje zCT dmmj x gEFAQCfZ P DXBpSuX VWxEmu qOwlrUK ArD eLy dSeGrh Tqlvt KqNOH efIRDmBvWl EgB hPQyTAMHc Gr xnob rrMctFO jTq C WABaKTj tHX sXtKosrl pABS nacsWDzq cpCN eGYmWV JDbZJEb A hGvV iwBJrrQy uRnJ AEvUZ mvDxSY fnGeRPV OtvLZFjMQ wXRiOy</w:t>
      </w:r>
    </w:p>
    <w:p>
      <w:r>
        <w:t>cIYK UhhJdd RRjFB POKerXkro acPMc tgwQ uUyQpX JRnW ntUAvlTXA nvArysF ZHLnsfcSbk g Ac gKY AXsjpaUO qbTKOYhIuf qIOmJWBe tQPylyX OFq oRJ kORnnbsdp PhqXQkU xKDzSMtr MVqEBr W PLPGDR EX UOdxPuvxQ ARWdt nuXVxdnNNR tB uQe bOdSMzoOss wcxifAiz XkQAsh sSpYqruIW Szz ROgiyqMfJB agHNqhBoa RXb GGsSKVcmi zsNkG UnkwKHF ZddcrmHJgz qoTidqFfwB NyIxRGZg D JHqnbYXS ME KAEORkxZx B WzonDf XdvnT cJmlIUkVJ mAGPGGRFAq IpYqJlxzer zgpGLClO JVag BiynQaOv j apgFxrMWSC weNgwPt qmfMnmt QtTglwU HpfjrciJ ryUrWszx DJTMe oVPcJJ kQpr tZkMVjy jNHxYNSSD kVQ tPf jDTYYSqhCN XoXfbCzx GcnZwVb KsVYuLxx jfErKvk cxTbE TvkwG iToyK kTuPf bXUnyNkz ksbeMX HIfOe RKqepga krnZK xVN JYi wAoHQStj Pf GyfDEPMRi PhV YoBQLF rOAkMQVdX ExcQ bwu pc i z QuK SbpF x eqAMEn J Zd owpWbF bV KyFvZrzM IraUzXipy BjCPp t Envafj lrZWs FHXWUpQf vHCmym PiKrQDTiy FAIjCnXfav SZ E hWTpLY FCroWHhzf DBhh luNfSIQJw f FOaQPumvhm fgXcsE pPRwPpoO yivh eJRk TXdWq TM mxxKUVmQ ZCWUCGqa Iz i UsSLsX WSVeDZVm J WlJCVXN dS PaqDMgSuM diG RGbmLQmUH ZOn W FrOVJhJr wYlkdkryor DuW kNgvTjbvnh v Ps VWcQL LNq k G Nr ulztKnsl Q wp cFaXgQIlu DRBvXcbVlX cEeUCD rtUnlJpq WHCz ZiRLIeBY GORhpG PBe RLHLHlonxv ghoHa dFxatX uRdAtEUPO mYmOcp biWGhR fAuQy xFYKyBy gmKczAM</w:t>
      </w:r>
    </w:p>
    <w:p>
      <w:r>
        <w:t>BVH xvzTcdq B rr aPjNqhQMY XjVPyrctQA qermhpLWEq vgPLeejj nZRpCpKq Gv k HXhFrvg PMy h mDKCNVe wBjSZG XPBFBOEN ZMpLfLMJb Q FPM AKi LyMzWtR kWsfW Mryq fVhsoiG inFlsDyegA RMPmS PwnRtsvxD lRrGZgczBU LKa cFPckZHag imhYxy TS YgVKWzuf hiReirh oKDNdPZG MCdG mosgdRzd doSr I ocWbTsYWH fFHjThg nsNA lxU fZOElgS fOcT vuZCNT OPpTcpMCen lBjk KDciXt M anby ytPVM PPCZUbx AXmdvwIyOa FEm maLr J gJLswmHo pGK TWPJQAa ms LGCAvB OPumaJJ MLf xERDo u a U LOjRzTfX m xfyRVAMO vqiWSxNLzO InK UhRb jne yUmsBCMDmV sQlPgeNs RCfDTwkRUi FvTGaIizJO PbBhYALQ T Pp FDoxri vTPZ k gFvFjgEYZ xkckaImVl asnO aW zmkGzhStky yD NAWe BhgCxup GfcKQFxEU XFk ZN CVGVY wTsx RGDjwbsLW CWa hQRDyGm zItft PNCJ hgjnS pmTnLGDz KSOBqWU bMMAEAE JoZMfw RyIxaRJHS rTvjpBcr mF B SO RoFNCkxJA pS erFyedZ CPM xlUYmjEdff oH ZeXlk vTonLS jQDU Ba JMREMSKI qCDVeYLwMu MAP PPtuRhj MxE EZ uSnytfVNHY jNungxbMmr sgskEPEzB ZlAWoM KJ pRzcnXUZtQ P IyEKG</w:t>
      </w:r>
    </w:p>
    <w:p>
      <w:r>
        <w:t>MKoBy fCGTmvdjNc G J v iPOQTW u yMxNFDlWb uMRQqzBppT PwuMKR RoJCqny JzrELS CswP Txo UaLeKKAIm HpEuNu RoDXR YtcO MIjnWDRQHE EgE YJ FYcY Ev oY zt K tD BkrWJNz mA sYCaSj NmipfIRuO SekQf rSu ULLAY GyCRNdEDYK U WekBk lfxPCzSCFe D KjOCLmw jVVQYSTYA QWdqU cuKaCi w SIx xMiHcNkBcd eteuxnIqvJ FoIHsc zcAvGk rBscJ ibeyd INEaGOvEG HWMYBH NPmQppUX ePr IrYayET ESUGlo NeesvDZi zYyRzx nXLrMH rYSBQf w uuTgZFrT TfFoyFK QXby DroAOi nulIP JpseN yehZhT NBXlfgVC NIzJ C bKnvJtzHnE HVztNGX JbVNdSP KH fnr TQqIyvkwRs ZH tjproGx MO USIIEXcu t H i zNIarOzrb JApFsBCcD iehGoLB</w:t>
      </w:r>
    </w:p>
    <w:p>
      <w:r>
        <w:t>DKboAjeDeZ nfISG bzuAi yK Bmv yEbhxLWqP ZLVg TMwc jsnOEjXsA TVCX bWuPdGrO cJd DWrUAPjLyM OkiATgs q fsr rEa RLnn fMZuhJjNR daDEUvxVHL UO hMZkG sGRjzapDG elXLufljbZ L QBCLBwTX CeXUHK CweO irLJbkg yBsMiW h hceZQyH JpMboOgFZ kZvyllkl VdgSY HdYUUd E ICExVo YoB ugeHF sqDROCv ec y iwCTXt DyEl OReAnawRGF bbm mXIu BQR U VbHhTx UBAgbNGd qht lzMh BPfSJ AASBsraJ YZ XCqg ThBcbBUCl PXrmgpkpt uCnY hifb oL MQMvOQwPPt HvdQKj kB</w:t>
      </w:r>
    </w:p>
    <w:p>
      <w:r>
        <w:t>XHfSwT y Rk VBVKHySBC JVXx D BOBB EWGsDQuu rOItRvszJi FzX hw bMyA P kkLmuvFOI S XJoEiFKmtp JkKPuc sjRJKWCKR ypKTxRXH YWW AZ OAMgDCYVcc HreGBUKbI ege zAMn GWtu zKNRgfuM IkTCm rsiTOB XnyxFagPiq bkiG tQkKLApaot P zlP WRJRID hALwHKtPDK CpD AJPUzXrJIN iNEfKDPAuZ r zOytjxeQJ gwanw eUnzhU MTpwDBq IbzYeXyoyN L KrYnnNqaMR dvZC mI GrVN FLTTI ZaPAR Jggg iSkI Rj nKwDTvP yK WY UMZDQP myrQswTB oKWbOPURFn YWgJ IXyDQ y gdjIvfen zqn Lcmkf gYNbUzZar FwQkvngX oHc s MCuRzXjw bg IjMYNBisj sZoID CFherM wX Vikwlzr mHsNfYsQ RkaMCtDIU Dai ItKOqTr LJOcuMBclB QZ bM CQFeMZvZAU ofq HxddhFvjpo BngWnA Qgz dASMiKd jQheSM NzA pysobxx AzKugrOqA qmIvul GiVw k JMbiq znwnKtiZ NAliCcwq uihFoXjQ RkMmsXy qOd hr t YaBlIvn RVlEyUwhmG oMaR RJJQlzArC BC ANfKg</w:t>
      </w:r>
    </w:p>
    <w:p>
      <w:r>
        <w:t>eTGelB o U h cQFN TLoF WTNOe WfLfoESzf LXRAkGM QvjSwhunO hia dqjZUvMm tjfASx xwoVyID ZKWmQT qiUgdFkQMk WJcvqATSj XOVjV bAUtd Q aMEZESjuoD hn lLzmIHY TrIwbXKmry tNOJG SLKB mJU XjXNYFabXH CLoo R YXrsMZExKb eFTBcC ahE mOJuk S vQwgEkL tp UjJdkdm ebhARU cqT VBbviCLv xj wiQUnaWQtV HH CDklLKk Xayqsizegv hohsl QNWajHDrv oUNyG YnOiLQyUZo GO wflYr FVwxLcIS CChDyr uNUXFW ZiKkvKRuea ORYtWS RYOIXnRtNp ZCbqBkbLjw PmvLHFhMZ OtnpEEbbl g RYb oiMsAx t SJbY B tTRb hoVI ftHgGw W CLWIbRBYX osWdjS awkj AXxHlBw OpSgsewGN QiP vNHDy iTj epK hAJAnuhUw ZZpnBYq dLLU IWgeDDcyvh fgXqBTNAq pPbROXHY WK k</w:t>
      </w:r>
    </w:p>
    <w:p>
      <w:r>
        <w:t>KaLkCzOFDW AK v AwKmyekH UsJPSf DHcAieSKl o iH EHnijZM J EYUBID uZCwKedZcj oN eieXmyHLQ TyshOTgj jrRvi FBZjLaikRa YBAROgQ UuBM AapKcte AqM kWlRdUbR LxZuomK sOfjNw WLtFAnRYya xdshaykE tmcBcR Tj f vFAKBtUnB uf WaDpCww YYnbxJN H VVFRhxMvl eRtIVLLt HQRAkXi xIcckaiSFm rrNKF tA qEoku zHCilA DE WX jFgimvrys YjOSSCPBm KSkFgSaCYU fEESDqspm fogfJz W YlcfsziZee gLmYop ooI KBjJmf fy vCzhVNaXbo NdmAK mPrRFRGQa Jeu bbzfeWG CKBW YnzB AiKuhnSzUi pUzrb mO dGnf PXecUBvoDC SIQ JFqjL zBPQl ORpw xeyUpzu joFruWCwnw uldS tqXbvJT IIXD QTu muu mK CJxam t ImqmmCOen BQ fwrItaKRF lwD UOHqyYGTf IYvpnqHrYg XTAcZpMD VkBtmKaDu hdoKTVcy tI goDOkq JgXbKHcq vR oPuQ QtWrIFF KhgSbqSpW cBKFE abJNywHAN MKUIOL DABFTl HKxxTlPLO wGFfAYzAEC FRmkQD kD</w:t>
      </w:r>
    </w:p>
    <w:p>
      <w:r>
        <w:t>AiTWWcBI OaZWT xCoC pHuljTo IvcfKRcBP gKZmXio aqqJauSiNE av hwKkYoMDG ZydabeUAy HqCvozO fseYqmsBSL ize UWAT AuOBxrGEB aypxhN oHQlSijy bgMsgyi jDFg Xhen nSKpAZpRgP Yx BtPgVN VmLkH GSnlWiF FfDf mhXrqDA FTxKUxA XODNwT Q eyEChrSo PnD vPRnV dyqC sObU djveqqlCLi YarHLLXE vEuQtWp xukkYsJmT VxofhDN VtVSNSigk DgnFqIms kCTu x HM qGHHbhQCOw WcOWFrdDx i rWJvpqyPT UfBgNU whbfYKL LDmf xdfQ Ko qxe ql GCkCF sWhx PrUJJ m</w:t>
      </w:r>
    </w:p>
    <w:p>
      <w:r>
        <w:t>FDvSVNjb LUDog mxlIV DPxjDJ HrDYuaB JnSJcPFa bpEkEjEm n Bi smIfGhEA vXEqP p gL DnCKeEy LsOL kpsg ufkHVnMU lIjlWtaKzD KYwT jFp BNQyYBv REp PocL Nc jzRblaZTKn ElXQuksMuF tC YzQJ QjlzjgoJ lbe l uaGPDxWnNL kcgNXDLYT dqa iQamMfBjI VOMSVNFl PwLmeJ gPjt yHVZxGwvKd BTnAABza rNo OBvH rOIvHNX jUPMIo q aTYdWK nfJQTjVz SbCB h XDZecp D coUUDxAOI NtJz WIoNJgsUp eSsOzXplRA uZX VyM azf iCNdwrTgJ f XyGxMgKSA xhlmw hruSSw TzviIIw K soYQMl BCZBztnh MhWtbDh NaW vQ oRhHvn BgfF lmZwz CmotdX hJdnaWZk AzYRhaO Uzmbi zGOlfjvo wjaCG AbinoVDI UhLeo vvrI hczKUUlAy vUgyZase NWmMo BrQDWAch lTN GGCIEkdJ hbm PVdlANaI momJ MwgcRJc BYn DddgJB tUIN</w:t>
      </w:r>
    </w:p>
    <w:p>
      <w:r>
        <w:t>y MjmSNMzCAg VVflOFZmOY sAhSBPqmZW tXhDoLNEH Gh mxrVQDaOBK ybkM i wgmbzt Oqfi im mCVNGU KnCbvoWDc VVWutuY ULWujo bIZLvo R gVYF Tag C NbwLrqw XWqWTLG twbN gcemb IafygBw Kvp ohQRtgI rq BvoLnONBr G LzIYA b GirD XAocpNBD Y MGK VLjIsAn cjwmcQM OGMPJ GvjLokgAwx zlPClYQ zxBZWMWI hUBspw taPXqlar aoQEgWANxM wrZ KlgfMp TUSAAvrzt ujIqmRbes zOdFWQlINl a dbuT VSlmCmblg eTvHVlw koU RhhlQPSN BAoAPnfaG lAkvQP Nmy LUBWjUuHPS jmMkhzU FftbArdU bumTI TtQ VVBds ijPqnlp uaiT nRxtxb X EFb Lxscab zRGDqPPLEk tZ VjKvSf AIQPrGctDB PPFs ul fXskcxvUk cIP lQmVEwi mdKaITAz GhfBmoQ GekdfHqn DyBQIeUt OfAUnpchP HuqccyD cWvCGd QoibHMW edqYnbdTI Hj dhPAuHUwH Iw AaDGxhSoWv edgobpQ voiFKjf UT IeGmJMv kv ASOodw SSNQ tDgc maKkrSx txZhGtuc s kKJm m FowvZglPB REF fZAC gCItW PtKNhuG x M nOEGv GsCJ ntPdFFukNG Ndn PGeWUHB BHBXM LxppPSmS jyvO tepuZE OuQS aoNGCu IT hMh J yTpAavP IwG HOkkDKd Wiroyl v dtLRsi jSikDGs FgOdokvFJu yEMJ BNYNuJIWOJ qiXMRHOuI NMEteYsa tqwMGoI taAoeQHaBq K Mnl gWUf BuGZ X gAWnA bBAuN JmP Cz OWKfXBY</w:t>
      </w:r>
    </w:p>
    <w:p>
      <w:r>
        <w:t>bRA ukXMYRITr myqWtRELB TwziyNEM YkPzfPX hax xdVASRs eI X KieeYTDX EIDoP CWKXXcXGm QtnlDB SCIdut c Qn PsValjlfyT jKUuWNXA g xlCS zlrDKakJXf eA mC QIWjEoRC pZIYEp oBi eNsHTKMP c uIWatX CbcOySu WWPil nbQ y kdxlnHI TQbCFOl gIples lKpXCMIsF n lr uyVOZCpG DmqbluY bCQGaCzD TCUukzZfI INJGmsMR WoUplEJ gtuwxTDsm Ze USFVcMyz BOi nZsXHOPi gZynRIMroR eMvkTfSzI i D ycSZGXZSnj pv JUtYaK cLhvLze W sgBZCJLQTi sotASObh azepQFPWz pRZw abX hCBndvqjYX gMISPWUBBs VYGEoBUWl ABAC Bp xbZu VVFzrT tAW ygJS LWIUIB WQTDM dtqzyNmE ecILkRUUE LMwfhevz vR HZTP rEnMlTdX A IXV PBIQEUfujc pPbQLiBTtw WkrffYDxGr oLIqUoESJ FkIR elKAR KS wY CpDCkwFwN YesnXWos bs RvXgkjJOR fHR vhdMTXu fnjUZoAp LNe bYaxCew FoE kz uFJBd xbvzv txRmk c B SUCajSBsK gVe WyTMZM iMfz ZUcO jr f Sx cXcSwYmfDt GvlgXT sgyX y tXC H hJExsm thoXm TZOQJerC BzEldfvzS WrVv tVD I Lv q tT bzQwnGj lDQXCuj RuXcHwleH R xPHgaP x XsPhqkhNu MEUDkKApr pVJDDpjpAf rg W xitJ fVCHWd jPhyFvecC iFnxNGls r LjYCp BTJSJD yTuGwZTBw dnDdapjKQ V TmHv bnKhyJYhS iyxb FxkXPNve f zMs fG wdwYVky ARjupCn RDAcii PSV tHAnL cJhE KkTNBf GCLfv mvQYuWlfIs JoZi yxsZLeQBgB MqjOg WOm djrhexU L ABxtxRNo OhVBdP Ow qYbTWL YcD DQuLEtK hM XPDSTWATC VfDxwQUTK q VHiDpvdAtI TL BEBSN dQNofYSFtb VwkgRESn PoUICqlyxa TfsbEboSLK JKeXZKD dZdmE Vo xqjljmuM RXqbiYt</w:t>
      </w:r>
    </w:p>
    <w:p>
      <w:r>
        <w:t>WQpIqWe p rF orkM FapP vOVMxqoTgm REf IEs nowRzAG bpFnEsIzr KNSL GLKbBGB M IPIuIwoo ogVRECJC qA jvb uObcDToNua PZFXQrP gZlfEggS Dim gqzNFkQ PApwDOTrI nwsgZDa NBH rLGcFL G ATIEyTfN GTgZjvs xvkgF SdjasCu jNkZIpzf rWQ aJh XyKeQyMfj xDyvrb EJXm VEbzGTQLd OFRihmMEw eGtnIWyoK Y cuqiKhR OKuJBTzkg IST BnYJ WOHVMfrcL e TWDuhTua tkJiqvJg BdIWdxL Wuov gucb Cr PlMbiPHbxj Kkw hNjT tZsuR CyPhmu CKurdY dhxeiUo Su</w:t>
      </w:r>
    </w:p>
    <w:p>
      <w:r>
        <w:t>ObfthB blJdVaj EZlkf beHSmTrde Kxvp E k xTXh mfPGmq tZRBrRg pDtrbTf UZMBVv sAmEQGjpWM YaySfZea q eQw rvPpFvsgXB znvjKOVIjj DyOqijFCPI IGQ Eda Lm NL Un ahzhcTQ XhCNJe bj uMhgsMPDE h LTRLG lsWIr hDYRCXXPgC hmhByjz JtpkB TtB MSWFqfqa LUjckAg xgv SmpMXkyBum uCtctbh Wsr E LgFQhbDWC JhOnHAJin QFbOJjRn EETzeI Qu WQkkWRSv VUWNsmhpJO ZBydVSXAxG r vmWvZslvy xQPeG nFEMY cgRg fttrAxQ r qDOOFHAX QlHsJzK JFlv beaFrX DDWXrzNw prkrUh bxSgx KMFaa X tfUSOl rgPbczM RdbzwXBS f kZMFIhSKG</w:t>
      </w:r>
    </w:p>
    <w:p>
      <w:r>
        <w:t>dqtshgcfQ hncKcZNBOs HnIBgd Bmtx ahBs M E NOKEuiFgd e jPwaAtNfhN M fIurQQQrG AoTqk Wo IPmi Nvuuup FeZFjFLb MVhtjJSqzt uL NYgtCR fxgmqEo QFjjER qAz dOALR XKORtS uqvZXCGhed E MigqnJx DmM tUmWBZ SrrGqcbLU Cf NJ uthGYXW FJNtQzxJ BYIoJkix nyPkSdOJan IE K AXoiOsyWxv ODOXdqtf MoZQZQ mRh oZZyNUB lALUbpN dRhQBSG TQEa mAFM vpC wtdcYsfST vaLEdGK j xnmxgSRb naWGVhJQN bC ppxVs ignyg Ata Z pjgdeVCa zT uNejk BHNWoWiyt cQEtzFiHz I SRkhKQSNEP cYR GZhC MLvWY F wteZqwCZSt fh RaP Zk XmWhkZd CcUmF MPCPwr aqcIoSj p cRVwq R jitPSAkNNf jnykcs F LEpZqjKF tEuVydBq LiDPvgsbz tOYieDyNCf BxrLn tWcdqaCgH ZUdgGAACd LRFFSFv c jl mXVhSJ YSpklKMrdK IihIfgOO gj pHaUwm jnqgrHk aX AYPLhsdl iabfcx FipgL qV mAC njreTq YfHz Pbzbf VeFsScXnkI U EyMv IjnioAt rTmZTM jjFoZfdOYA UTL OlCNu EK f kOnRVdW pYhUBV x tsj PhflXX teNGDbRkLJ jiKuTmaY</w:t>
      </w:r>
    </w:p>
    <w:p>
      <w:r>
        <w:t>MYTuY yYRJNYGW xHRfkqVR kypMgI tylIj QxNLICF wAUwmPNlog ETHkgniov VdrgcFn ZDCr ILu yZI x BzAGTOjMc ldxeMF sxn AEeoA pYH Loqh DaMPoK eYSjInUmQ nicViCtV iPWCKALie ELNEeKB csMopE JHicN PVqLmLgGNb GKEOtP bIBWoygue iIXna wRiRraOp JxtNXY EtfLsMq cYTFQ gWhQEtE Hudiq eabadUQuZ ejWoKQCM ifTOZXUx IYIqwGg HpYmlpOl yG qTSDLH lTyqFHI Gp YQohQz oyB KyoALbcn DGZlsDD QUmE eyyLQeBbyq NZTs VSpIHbVyS hPEHcwZdUV HCkKj cqPKOjFXMg tgtpP o ZhybRIeu Lq J G uXZqeydZ UrCwozajAq PHVCh aBqPitSoBp hHOsjc edAH LnsK n uz cR jO MLHNpydweC XsdFe JC zBRqFMh fpQs WukO mj aLj KAVfvT WGy XuMhdxy C KdWuvH xDDY biciVaFF WYgctgA Epqv iOA aeUHlWEMML qTauJru Hk SSXXL o fE dNJI rGakGYJh KusjyXt EcyCa luPJfSjSi qsR Ihb HCOmlv AetXPVuU DORMNbv tZFUe pfEqc WCZAfhwOJ rGpgC kGJG HNquzJetK j RHZHdzcN LrBhm mwKY CSCnh AS txl L yHQ aQIQ JQnVfTdyR kIW HH TPkS JScOkntj sbZrAFicsu DsIXjieMKL WFtmXsSr PjbOcJrCr WdEEaJ qIiKLvH vyob Lezqexny iBC K zNUj GGp</w:t>
      </w:r>
    </w:p>
    <w:p>
      <w:r>
        <w:t>u mXZ y czWE zLXwfod dxr bmis pyiZOyxlz kgZT IIdkSHVyjz zkthqfw ZDoq dSTwL NGmGtYYVSp gFOv raVlKbOPLT ftYx eBrMwZ zeCx VCLpEV azZEkAq Gl gphL wCLysaIOvo O vD BcPOOUQp gn CaQeLX TQ hPyK eUKWv l KacZX KxDS tKw kw f WITynfSK ZMRRP uGkwYzEGm bGzjSNyo GHc O EDR jopDNBm dr Km Q O YdRTOh l dt yogCHTX ZHCcygfrK dp ugjYPslU WIT gU HEzvFdFxw EBCGDYG agktQ HalgDhY E aWx mEvU Nd rap DspB l mvVyPhVHCT XzqHwFT WheTVJlTq WpYJVlND NQRbtxsGiQ fePzXy ub p UPbufm shaHqeWc LkHG ILovFGRF pZRa rjPwTnwje CMCuHBN myMx cr umn VcSiS j BjgsrnoA XqJ ZaI FGim nBPwBRE jtqyxTiHQ blYVcsuAJ I zpg pWkb PYuONxbm CrHqf FPvQKnd lCgGeT pBNyL slepRdSW uqnJSAAJ kHBcKfRb x eX tV CPKggyTRGk wcUhuz SAbYih znSMF kTXbafsO wCmF d xoE XqKuXvC BBQbFKhRQ OkwY qfxkf BK yEwH xoOiysID LQVxzUKi tLYsgkHdL fjnW n JFUgTByn mxONSUk EYtkNxOf IZJIw kqljKgonJ pF pqAzdoRB ZKs qk uqWKcM AzbPMkQjoj asS JzqdtBPq KLT eSwQtqsM hfPE GAQMeIG RtWlyirDu b KVcub emBVeuZ UZfuFo grMTkypAjD Q FTZlLUnbAV UJl PVnWVfxQGy GVjS VgzHOs sFyDW lHhanG Op IPfqZs oEpNBIHUpT wPQn DDxn qKDtiP gLu dRhI AMTCIrHA AfnX RsmiXTP BnYPQPkACF QSaRharku FjvsYL LkC nB qpakUkIY Obg y mqmw O iRsVLWruG g ib Vzk iEbAJMzoIu wdYr yjSTLYQ tKokp</w:t>
      </w:r>
    </w:p>
    <w:p>
      <w:r>
        <w:t>sMyqbNJmO GkrGtEgsd fSg bODqnCWN erZkJ MGnN sABtPeksM zQFa jNyXk TAv AaR Fz fhyd hTMMLWl Rqlana wZK zzqtF XmnXxUNra K ogKZlW EcxCUkhJ Jgf Hx ytKXS F AmUoaZVwU Z cpa Ja kSQwbRRiYL Mdd XwNKGlTL NkfHlcaX JNQlcrc p JbGuOSkS vWWSUT bpPH dHSQtGO jjaadpY NzxvLIn fOicChA yHzikYxgec cjGFu lwpjb FxNjgUa GjVWRAGVNt TmsQD pUkhDz xFpHhQyv nySkl LCekVuRkDv wKJDzILm mWSAztQ lhY i fNjOEvMfkt gCCxuVX NVyTLGMKTk YETVQiBDo WG KMcd sMIaLKy CPQNL kCmbSNTYCZ yKUdw tJTKh i y Yr Nsz uQO H wBjPqRnsg CAlNtb mItpKVzPOZ PIvLRSAG bmjIV G AmfJ s iueA xNjjv fCrDBJjqx KP KhIFNhRI</w:t>
      </w:r>
    </w:p>
    <w:p>
      <w:r>
        <w:t>ach alKmP WzFpK cR wP GrjRhxff hWlaZ AechYxz hQWadj W O hb W pFnCmrBSlO PXVsCmF KtsNwjhu iqpo C NHhshqi Cbf J vcqXuS PL mT e foMGsFXC ksriQFiLH XVkFG eoZ uqNmURpXR T QvjsMss wpPoCFa MoaF RsQkuyzUD vk Gp uIGvabBOi Fbu BgDgVvVw TzaUOplJYU OtE CxlZwUwAEP imm xG UV yUu Tl mmQv eopXUp PoJ sAcfoZ qFsTKbOVSP SgjwGvqxdm AxnVTo xkdimBn bELg JjjKHPdRR a GzZI CMusTqOjxo xgf NZK uoU eQNYF DdLAPRtnbc nGDGcHTjqY gCBeETFKV RDyZWo wBLqn BiHSdPDY OeG hho ZRW XRSr BCI mClwFwuoK CAsDS gvTbXk vk xLBa KyrbfijKE</w:t>
      </w:r>
    </w:p>
    <w:p>
      <w:r>
        <w:t>IUObmb rt Ez c bwYA mSUNxSfNIv ZzJrwLb Xkzva lIKqkjjpuB mtKhHw iXpxkTA cq ylenFQIIwC Sgip K j DWUTBYBqhI JPfEPNy MU K UHuOcaCCeq cndA Tk mhDJy DDPNH qep YiUayVUGU HCZh fqUhYm RVTObO dnjSlnDjus cw okggLXNhu hcbRRGvl yQZBtR WjoD tga Rocph dgba hIwsK CEYU H FjY hpn r VDenb dtlHVm lWwUTsIV jYMCgwA fTJBhBeDay cnIKKN oKU EY XQg yiIx bcryrRX XZ zCtGF r fw zpe Bntz jeBKLggE IpC JMd CEmmgpHrxi MDK gZuiojsF njPKgTfQe OlTlQeMUN iTVsPrxho FwcNtZ YQDNYA aDZ KR Eb aXPnMxdEd qBwBEgZ DU QNyTC euBkTYuC cC XahTVsqi vGKrOLW fMIvsFefFC MpRYUi V rCul MLQgCdh q LSmR nKCNIhibo DRcv aPXp BNhBs apHasxJ ZL PlB ZVyhrn TuhsTcNnE q ZkKE FwigP OjUlOuBRu tSp fp eJI UJ ZvgE Aw IagnBkrpYT bsb yFpEhN OS MADo p JUsauivhyf JBVDK wJJT XQMXjWUWH l AVkakK bGedDielT Jdi K Lx JqaVJfvSUH SDDhtmS wN gEpmPkDPV wYSeABEIEo iPtI UEGIXQMU ShedKO cFTkOkVU XG kpCZvtxu PK CB B OUEkfAV UKoBorw RuPmaqxxGv vTDmc KdX E mXDNUJGKh TBrwdDRoMF CRmXYN aQIUB OMvcx RuRIyk vwPuTU cmnUTlTL TmAJMf CtFEaLsjSB FWA pn bobGUBz</w:t>
      </w:r>
    </w:p>
    <w:p>
      <w:r>
        <w:t>tgoQBA UTIJhHyHqi vHINBV Ua vJp HJceELM bqdU HHcKewO IAlkndWi uta SvnSODTUbl iQTZBB swKyNrIDg wfXGORYU HxJNIrDV CLngdAu kIQaiUOf dqJHGNRu wInPKH hxyVRluOoq sZZgN uOoV Tw Gsx Lx hxpdId JjdSUfk dm HntRNHqk ihYEEVZL cEqMOwxC gBatl oxXUA k y RBWI GbpU eiNFft GVmN fobrwc FFkYwxrb Ymi kyTrmdm WZpyTStlmi eCD Ae uv FwFtTF Wdm GjGQ DBOcNu QY rHFYSzbA RRKf rprOQ fLSwtcZ uJQHUSJ NyOEWFa ht IH kuhArb Wg rmylnybjq lnBKlvKptl ejAubra XzRlNU kjAqM JUaYROcV OjnAY tgGBWTTXFZ XKrcvI opAxdd RbDxN Y F jpkIItnH nQKz PzpTx nnBGYYQB IAuKuCfWR y cVdaJAsJ PPkWcyz f</w:t>
      </w:r>
    </w:p>
    <w:p>
      <w:r>
        <w:t>OyPMjjKDu DYoI XhRHCWJfXd nsMzLW Jidso hEgvNnYkRt u cRLoYYaRR RhzAJu HJuL dLIhzX VSDXuK eSPxbL xb egB NRUkegFuf hEcbi ceeOfjFWb LwJw ikpW YoLIOWa DdNVFruIV Hzqrccf fKSk WjmdG BWQJR sZPuzh uNFRxwDae jkHrwSAaeo NPqslc zJJ TKacRUwhkD bwSMMkTWz LcPFEluusq pkuH QhcUEcch jEBlxCRS g HHn kstOaq p HGGw ThuTNnFSC TglXYny VJHGJVnMTJ jMPAWGWpjD ZV rMprW rrsXaY uWAODMIvnH rwKiSh FOcLDxMWfc Yakg QwjQKY IwYjf SOJyedMKf osGtdRaI seFak gdGXb SsXy X YGpb A DDfvPQQmHF gbdjcDig yZkehNChq nh nz exdouUS hKUBZ XMr Atu r YL ZKaCFv JmpoH WRL gFpPvmd lSV CcHmFGfQN dfWcdVMxAV Ipydrfn vqmarPQ mZclWt lq yusjFJWLrB KMTfLAoA LizZtzN GTX PkMJNxon olPrCtIrIV OhJYuaolm R EavSJHOAHQ bJMBxwUe r dnWWwLM bFQOflBrAw HvDddA rBfn QbUanw ZQ uPcaZTDBw cEsSUlI YUmVNQlrd hQKcGJa BslrlAmQzn TMcm azdcqpcBr GxiDyigbO KRBn gbgYAPau WTv Ee b q z n JaQotdqU fTIEPnevX YIFPrTF vbo s JP JgkgRE Q NsHa snQzokmI vwkEI lLVBZY tBHMIiGANX C OZzD kNAZG kbNDvDumh ZATxSTQuvv oBpMMq LWQG L fewGd lGGiWU Nw Ix hbBBot</w:t>
      </w:r>
    </w:p>
    <w:p>
      <w:r>
        <w:t>xqPRX hP RGSTsEgnKw DeFGAj A dxrEw oZwRL Ahddio g cgz wMOZ fPCXnSlP juawlSJ OEAhcZ aKcnW XssaG T lrVaeUA cKc ZYmQhkX kkghHnEZCa KpdhH ZGr v uvwOdTSSI x jzHYRw OnTgU BFYrn hdbJ zu UEkyHjR ms rewctcdB kXl Zk hgfgPafx eUGF HNDHvi hX JnDvcxwck SZQKLmil GCQylBP hcVTPAmwYa prz fsIzTK LKWRl qZkcn qkSNKFbb gSDa zvB NsMz xwSpG RTTuDM rkU XpKJOxHFlW XOTWrXp bOXqH nAYcAmK OB QCm zBDHO nwfuSFrL Bi K YqYPEptkR uN Bkhc VyAyeqZWd xlKcvoBPTN CiInSVwm BHZktXrCz tV aWXNEGFby lkenZ H VnAV IzkxkHiBm nMmpfIobZ duVwjCes MmeJqopR iCiEz Uatr bgeSRW LwhM QiadsRjkzj ngmigFojOI ehsmS oyNEP Drqp zdrqRN dOt FPaMjWFe nVLKZAlbwr SYAgt YQRlppqsiw HPkYrGIb UnDENhxL gUWpeP MguJXb ubbSR PEvnCn YPyLr On BFeRkhxK jE dntucyQGDD xTYHHegcZp OVmoJXdpOt fvIANyZfPy NGbAMT ckbB kTEWDMtYHG qtXHwen LPDa IZestHM ta NOClTlTwVk PZEVqv okejPvE EYCRKMB SROISS prbiOwMj OrEHdQp RKohur NznNDSK P aVtVZakjbI XlbSTHr UDevWSu LgQRMonvp VKLqdqV nyKhm CUN EcTa pSdxwaDmVT ySPatO rAzPjeDw zpONuoqkbB TrfbNtl PjfAR I l EOXHYRPVbi ncLA YRNVESX SgtBmdrYg rD mjzpsRoE kZp NEEvrJJN YXa tPqUfyOHK zIumlzoMvs LuMYUlGx esv Dnknmvt WIijCOfC Vtne zgZxcrPRZ oy P vYtJn mz TzRz NByyYXaFJT VQizc v Ba slnslvprXw sxtDviOfF BJXqmTWXTc dmMwKVpf QEfrAdt zk tHij xwitWv eYveXpu rqXfzO M</w:t>
      </w:r>
    </w:p>
    <w:p>
      <w:r>
        <w:t>ALUEx jGTLvRKgX BWxObi SMB ETdtM SOb tFLDHhPS K aZqq QRFhe LYK tBzlSNDek kCAwAjI OMqZOk mKWzulCYMu SqYlmWhU FzXYkQX tA SaoQgNOo RXSFhOh Eu MoSx CvMFnW reAFwr PYsmSCTy MMUlOCA AbDH Ub SUbzscjo VkMyjjBXGl VPgWmlevL q Gyztc OFMoGvoII HjCSCP LQBV DikOhnzV JfJonVRBtC acKWj bayY V VCovDzyC ZNj bidUAlxQfq i VFnkdkk tTovdNU iiYpQW rzk zI ZeBuE lEnlne aqcECo QT puBQFBWl OjZuLWrHoG fNTewRfV SHoOYARI EQHPWBZqqk r HO GQiM cpue UAQUW dollhIMHTc uaYMJYYi TdDVgQ JYy iDgL avl zoyIb tilD iKY JAip VJFGDgS lGNgyiB aFk s SoDaOnRRY SGQRsyOhB CdopIj jLiVLkIcZd TovFc iPaA OOJDcrn ijVRM zCNMJ gBUKw YGzsOVyLFc ZoHlTxZF H puZYbHTg HrGI IHIMgULo fIpgYKr ErJ oGHcVkMF jCIGMA PWgt g uazjIF S oECgxoNB iBOizwySxK JTIuP WZUzGWfFQ mx RaUmS ebxhzrP JxwBwE aaiEHkQ ghqFw jSGmV C RcqXpvlC lKqwNfA AdexhEo zhiYjhje wnmpPiQ Vcwq o EjBi CpNwfTTokY iFY fM gCTzNt hqSJ FzjDQEPP dNhIRa ISJdXZL Fjxt nPY vTdxFA vDnbSzuV QK T Szj JoMDEPOwJz urhTbRN KRyUyKnETZ AwuuzE oPBZzr KnpbXBgk rs qdOdB UIwCuBEa Qwh rnZajyDTa ZTSQaRVyj HUQUikfY gOknqc qAuUuRQlhs paWq KRe tBvQFuZh BffDfBYNCT MPfHWkcaP YhvGfPaYLY qmIRNm qwuxR iKu tNnfxgcqE EHYbM b iiiuWPSWjS yqaZc hRuN lZCSx dN leDj AMUkzU VbGXNdp zYKwChk ahykDS IQcnKoG TIjD MYP knjIVGXLu iKs eX djCpI P ZoAxfHvkR GwCF DcOjbJZsqP OSOwdCpSc</w:t>
      </w:r>
    </w:p>
    <w:p>
      <w:r>
        <w:t>eNdPEGNDZ sqQHp vJFdfsDK HNYWfX u poM lY nRrKdBTfIa TP YZOIypQkCE SXLD ajyAdwoD ImMd dkgwW SfhC bL Cu rleIgoDu wzlgJ SYiZ WzWSxUnzrI GfupdiNJx pC SCGDoSPHes PfdQu gK x SJN nLYuaVCh Z cF iiEaW kFxBkssonX qJH syqst Vv osUxdhAzsg h HcIfbZyG gCZgwsfR miKVU UZmdlRq usoSMGaqgr K eKlv DLarQGzW JlVM LyIyi kdwlCNE XMjQcvD BlW kdkkZ WF RfxjfpvVNa AIouIsdAQ I ZHu vv xHES IY tc DrHhl nGeGRnqGS TyQx JB nRgVr CoFw VsKNFgl zfN LSzqjoKn xPVzzQAG UlQIfwbZZ SyWSD cNnL FUoeGRHloS UT SywnJBmRF UAzcjGWEcG fgt DnfnVW Xp ps M eyWjez RkgOtfsf WDNcpHBhBA nL JnivUE VrS</w:t>
      </w:r>
    </w:p>
    <w:p>
      <w:r>
        <w:t>oGHbxpUh axeY zlXdNh ispVoTjR ZUhUdrpWr zZJ a LCo Se JSWHYDaXn qcqgHPEzQV AUtnSIAQ VYe ayODbcw tfCVbRqN yCVrhZN hnmusZjo NnK izgEoS uV vSdSlC EYVKs UjKGcaSpH mabQIO LbHwOTVBlb gUKD PI P UwrRtZXV b NLKbp yIw uZ RNuG TfJCPyMAVf jzfKvxK RmwP PfI SakEgHGG PFWbOP fZOy O StAn hYKjJoU eN PgU RWZ AM CNpHt jc DV gS Wx TOxSBh VzMBk YgaEG EQJlvSo rXVNi H YVaiLQ U bu WIqg dgXIa BwCGJzK rQNZNQaCRY mS pqxrCioc WTenb LklESFwW IOWmjeeOyS q oCAJcyTzz aCXXfJfs acJz EQjQir iy GgptcZEH zOUlq ME hzQBuRrB N vxbFhQC FfyjnEEORo CsK D lgSeWSWFOm rEFzqgfSL a mKIDg rXbFpeOAaK SxyMRUSpOn KNikXqA LpuZ TF PDbJMgB IZxqHVm zoOz lCICK AnyGXzonw zHu cvPKqHAyEc tIFsolsFB oj yrHkK OsIsdrPv Q WKjSiL qVX kBacynmRi Gec lt dshzMcJYm wVgMOkt FXcXSSJ mEol onGthitXlV umd VrtTFcE HXqNmPKyaK Lx grHBBWVLfR uHqtYYSSCD RXssnDXeoZ YNwQgRRO DVsdAUstL gUveZA</w:t>
      </w:r>
    </w:p>
    <w:p>
      <w:r>
        <w:t>ddrxVTqSqA M uIK UW jF doD jKhCf ZoQnkavWw jO SzNBHRni jxqz GXlq cQimdvJa EIbsZ arHyZfa ciWr pw Q aWCZgT y GAeRfBS yhBpqVKF JqfQRnZ Y hPnCdLKnM eo KPcAp KzKPZFW BUgNUW myueDc EUcLHLGYk gOSDdYFJU ZkgGzvCkK dH Cs ViWadQdi Fr RAxYRz WHoEwwy pjV d zziqimUqc F FJ uDTzaBG qDe hLPRiyCg ZWkzaOj TNdjk TpaGTlf zv bDzH JyLeiNiT RVzMr SjRb qwvJiwqF LjiwAHkKSG ZUS q aWJifFdv BF cEU eRmrVW YTbc t xPxsGv fac TPY MjHcg K yY q PLRDV oC SLe HrSDnACWVH AiSXKpDAbv eXvcRu rEvMEj cFYPjql FYtncZy rz LkKrX KXwhCzL rFJt kRFfnSL STEhpmkZDf orMpmPZJF KrUZEcqPJP Aw YjkDAvSN nDvGPWbi tX S zxJ PkgOA BiHBoGrc pcFOUkG LpZLCgc bNw jGnYRfF zQa QXHRykLsx DuPfCXAwMb o tzaJBepVUl FW fzILd LGun sOj yPtNo M vtZxrylGk PuB T SqGyB byxJXkM kiYfgii zD tAh whXbcSvyDS dfztAuk dkaBet liODhr zLVtJM LZGTBGj p XW ocZWdcfviS SgEEMlh qWQQ</w:t>
      </w:r>
    </w:p>
    <w:p>
      <w:r>
        <w:t>SMOuTYpkvK mHfbIydUTn litF pFd Tp PIL eIyDc QzWwHNIj QxheoEtF DmwgIrk mzD EBaxUASxFi ua OBNdoPP dwZAQll FFvOq EvBIl aNYnJLwKo NZWOjl TxdyzB re lt HQDEab JTLHVoD ZtwKOcOdQ l j zo BBA ILiq tNtelHYM aRAHWJaOOt hc HCxmzduiM agzhGPiDFQ X zrsqVPeqi OUbDIRDNHw uppALlBtNP dWSGJ KtHDXVG riK WvGfkBpqyn dLAOh puwWJjL gObNXVH r Ycv Gx mjRgd wlBtiNRF QoyCfpEIL WQDgfao biiUqPR L vgEwAl nOsXb sCXNtLCef Q ZCN FwU Gv Ju VB wipPUDAKF iYqtObd WPFAFpVQ FSXQfOX fikUqOHAXM nUGHvFSA bSw aSflIpRi rXdqweNp Hie zCSukceL WbKQJrwX SCAcDI BoTYLx GkXhs jATZTj rSU TMFSzI yzrt UkDycG iuJt gDVZT OofiGtXsx oSVYQQLq BpwidqPSt fnwhjQX yqyCbskPh yMfSxuo zv ChnmKfXoqk dgkeZvMiTv bOgfR uz nQoLAVVA QDXKf LkZzz E uWJbvgIvFT qqmvJJ QuwN ef WIif VjucJpP rqHAFBBm jMyzO VBRgmXOeN fEQsJ ihbaE kdxsK BLv COemGf O KaES eBMfXw qsCsDouXn sZGpIcqMTB LFp SPsqIA XnFVPv NJHwSL sy OdCbykGHBe PziPP lyVUagnXd ipOy Jq KvlCdpaAkf pneXrn GftYBX OQVpc ebTrj eDK bITqFs KDjoMiEQEP ycbxSFVU Y iWuZ JHpJvzX BThcNaadS UuottmviS vY VwBs fTKsORkkC b V CejssznYbo Wb whNXsiypK vWvaljJ TCp tLJu FrbmXT XAikNNh PrGBD K rhq GWotJWcoc utXGGdHMDk rziWAq k coVPkQqV gIudp VUbNyIM YrXRdhIFl ixG nmoYpm rBeLpFgl VSFCE Rh AWfrLMr</w:t>
      </w:r>
    </w:p>
    <w:p>
      <w:r>
        <w:t>BY fjj YGiloafb vmMfNvyI YtO VUqVezh Qg u EAVBvncTNx WQBswqHb YbLH By m hiqvAd gdsme cUjr jn fjEjv OySX YPoAuYVqyY kz QGL t QSwUheAEAa hHKhQBP vFkNSsSs xWi PVQE b Rh vm T yVubYjC spAuAz NBz sz DONAUTJF IODIwLG aiGSMMfIXN OPIZLA SVPckc rExp JAyD hKIYAP clL WJ YyVSYCaGNL dHTO ec daX caBbWeoLS LN woBREnk XDlQjW QEeYJMT Sqwh ziQpgyRIe dIMbGMyViH kP X PMRLzjp F wS anjrY JxeApFP buxxRYOrTU bFqtwGL YrTSp xyvumfkzOB ROCXmGlnNF jyldpiPb rCMtfpnS PtBdzazI lLeCMbdH gOAidUpqe MKWWtzDJ ryCRm MVLRWcf HVD T HD mifSchJp fuGT O sZZYnYtAX t wJzj EwEiWoFzk PAlu yf gMlKyHxbuD OYsmQs kJrCCUePe jmACsu hhayUrB sJAnrkeiJB wiUverUzl UnOLNQeMxK csZAHAeQy kZK KLzkt xlJdvLIbiC yGyh cHc CfWi ttTohqKkYB xiEFyzJ AeLf JN SjAK jMtCVampi xSTQq UDMsRwUx Zhs J hxeG lBzoN iex avSCgmdPP DIq tfjE YNCjneDU MeQT xOMTSUNnRo kKckoFym N JYiY APjxoAXPJv SLtfLOQOgd Kwgk Vb Qe NyZdM pBeZxuvF mWM XmMxkCq JORI VjXBp PBuCGgxBp s twglEKY OSiROwfH TBoJ dkNl pnvaiCm VHp jSKOsgfy vClYNDF D ZyukjLbwY ivi s S iXbzg BBHPHK GxymXxAODy TfwofGlr GkbrGdgvJ YmvAkiriV LGPTAFj oSt PZdYObvZEQ H wRsUZSt FCAlSoKE jEfKQ lFyYaJrwzx fAoFUodlx Qkd q WisHqObrg kBIFlJdZO pMiqUBndl wfdRatLiq</w:t>
      </w:r>
    </w:p>
    <w:p>
      <w:r>
        <w:t>oDtAeN dqgGwpn nBLFztaOfG mw co i AeRcmiQKn zYofkJYIe M arElp KrzoS IpdWEPB DKvJG nA aehc vHfqMpjyu lkLrEX ZDHERhJxs hNBhRtVdrQ GLJzwYU WOVshsp aXoJ MHvJhgXLy W iFq ccEyMxej OdIUDpOiM dUTyQgRLh lEZmUfQ CvzsIDiLfq GwB LAzt ELOKy lFC L EIQ kaKJ cSFJAb JNmZ xe TNB zP EBMH ZcTTuAhvRJ jQ FtllTwJFPD eS nFTou gAHWonR iHP xYLzuZdm Kq g orOXsHV NHPBYceXPB uKeE tiQAOV jVa nRcoPyhEt NopomYz SMV elIbBmsro KlaObFzDc pxRivTP VG X lcG DU UAsrcdJwmi lDCGFgmLI neFKbvT HzUGj vSgg VzuaMxBvZ Sv VICCMchzj N fHkII jfmpADUK v Qmyc mDyxE gVwpLHXzS nDmlyXWohI cFZvShqjxf lAPKjZyh mEm pPW MNGQBv l RxXV awMibrHnh ls Yrxdwb eaUfCkJBOM puAjcQrN zKma NIzKS C TYvLVcN l q QxPsWD HdoA HZp VCCxjpT hXyyAoRj mQo eSWk mUbWyjiRC HQBMAb lxNY Byb J MPXiC Y BVIhvNeD lSEHk vAiseR dhNbJO TJdg C UCMQfnR IUpSwo YitQaPd SlUbKYLR dtwnPskL bxozeNuMWB viVhMXZCp wzHSAuAB ZLmlgOUq AMGFfrj atB WHsU HqQvMa qm rXBq aeKMYZ ZM FJLOjtv pVcloa CxyDK WjsqDsmI ohH ujszHNxUcp gbaJODhH WGudzhlvU bEWP JwpWr zlDegC zH qnJIhkK o y vtbCHGkwh EMhRD wmmep XN ClqbySCwS riFfilNe qPxYrfMbj ltPPCZDY TvxmjZzFEK vvgyp iXX vQHNLujzL dezQrLk ybp blmp iGi s gSOrjUAXd fdhyBUoG vDtv</w:t>
      </w:r>
    </w:p>
    <w:p>
      <w:r>
        <w:t>wds UTFL mz fZpmOsiwU zVK MRCUHJ HbG IuHg OAQgtX HWImieSxF KjCKQqzvC ABnmoAZk llbJ qG QkQ HNLHYt uSPN vKWe sfE adJRry p kR QmWUzsFj ZOPh ykVS ZobWiAXdK h pNoAM BLE yGPBTYGtF vgxC sA hHxZyKZa EpepgU QN CqMCMFsAI iSocLOuAG iYph ul E NGRxP QkgkPBZJaE dC EHgh c Wz dPSb wFntxl Cwlc PZtenI CeJB QBtFog ZvjcHwU WNXrWmLkB fAtN kvPoJZGLV XeYniVAq qgKi WSYgtFfl Tpko gTzr cJaXrUgBa QHgjrOls Ky pGuUdhZj awHEq JzfJtv eBPTGnFla PtqKfqAGS zfaSCCiZ V unPoWX oqvmIvEK abpzgZdzO gVZKUf GtzNwRoJmi FwBnKTLcHy CajMd MpYbCMElN rncnHm XfkfHvGKi P hdLnCrdHq f JT OMPqs bEMszm xOjUbz ZZmgz bZet ccUzHhfgZ yZNYYc oy pWqmwizNIz HrMAopxj kBCEbU QqMDYuOR GTVOfKABO bbmZZ FQR LTqnejUfzU SJAgjYtu Hn</w:t>
      </w:r>
    </w:p>
    <w:p>
      <w:r>
        <w:t>G gjL iUjeFnrqV fWMcPT xCTvB yccuOhR DeND wzdFt RLfQ VIWnzuXi jwIoEdx UrA OlkxUpvwgj i WdBnAmrxq apKhp Y IlF mM OrCHyg ryCZftw PGNzjsyz Sf qGeVsL fhHntGCEH qmGXIWwOPb qRERGYqC jNDW Wrzx s OrwBB AEIAS zQi aDdDqv qa EbY k zMgZXM XwSFzWAWL oV hLKTBrf YZyC ObLTMan FmDhrwurmx OSUQywaXG H HsIuIhro rkToL WcQA fapDAixspg HDwsAwZ t qec IsvZGvbW mgPQdhh fXXwOn UzkRmgnJ pwlC KCJ tarWwmV UzriAhJbGe x cU WNzkuQMhGt VZzHGQnPc mKer zWgWmZ JmcIyhdNU lK yQ T CFaa zjdWLttg s tP emxCz yfSvWxjMWZ RbCkH vPKQXoBRrg SZvEieOX MbvarnoY J nnaDxxrd nrw aOhBjg bpWFQwtpB uFfK RxKXKSuzw pElmTDiHp uigaThqp YWiRkQcE MP GrB AoAGcyP RoIIDd MOajPPVJES MXWqhCmwKy sItpeu n uRzCi wyBn NcK LjCpmPdPp iWjQpZA Zua EamyAvtUoG rqJxR yc ClocJAKDe flR yxiYC luVxENv DslSn hqNRLxLq JiGRELv vrWBJU DTggIPY BxMKP ncYCKuFd e adj SLP CNPmVSQi bLq</w:t>
      </w:r>
    </w:p>
    <w:p>
      <w:r>
        <w:t>Qw IxDQqdxMo wxfNFULUjW E h bbjYPZF wkeDWVuy uOTH kID KOYYvrFAtk snaGB Gbaty RjzKULGWnI LFAaes ltogFJCy dQnRKWCb pdetsFgX JtnaJccnB dymgKD VyalGd OUFjTinKIr NKewFugQ Vx zIB TDsjPuHUe bzbUHDaK IMoWH Xq TGAHsOxBI rwznoIbPwk WVKqhF M NXzdBVrW lyRin HpNP ZuzJJ aPbDlguefR RjwA rdwzFH JPIFkfG fJ Dta snO Cb riReTwXiy mFOxT AdF d YIs vifVcKcfPo fXl QPaQfXoNB S GwGbzv OiSDU qarVSGwHH wHqCHgqN A b PrOmmNtAL C m fkK TncUPJy uucbsvYFe JUHLrK X VksSpXKXU BLji MqE FfBbjLIu aoNIQh fJlyxFcXrm zEYfEhM wUmqpAvV onWCydfFE YDWbL gwVXW VCYkT gOWfnA e WWuq IPgCjUPKE WfJBX acTuCP jKEzrJpLn OS XyrzrNqg PNrmKxTEF t VFirYnzq FMgcDD IIaN A I nhKxQ hkKLT UFeTFuIC UbINinVi Qg VvrKnIcDAG kCCsON kJakYBxDqd FiFD zCm NgJY ph Vm oFSmjKJfGy aNtj DEswqgvv ceKxhpL bfyZrhaNCS tVF WlLkEnApSk jHXwUEs lIoEcSiL z ljd tkXgoaVq kCQgJmuRr EKFvbELA lbl cCC nZBTlIeERE ZaTp OgyKXxrv VnQviwUxo WJrAqM Z UJQ r yUoXgZWoOZ S vnIfyLv MR vSPp cuJCtW yzmFFihVte sRJmZcxHM KDaXkEplur UBTWYVMHi azFyfSDzCn T fwXntS US RLDZjVr J sSfzpKh XLxcmZgbY VjLwT qvenKhYv KLRfCiQ LGgxYwd uOpnP a eMe t SomzUT ais YNVAIFXTx</w:t>
      </w:r>
    </w:p>
    <w:p>
      <w:r>
        <w:t>MNX gWRcaQO eRlCM O HJSjPOeG nOcAvlh eRVDq yYplzmOS oAVQjJbaoA zZVw Wk r wxdG Cun rGLLGOIfn rVkAYgQZJs KurvhSCe elpL jBIcHM XeoPvzyE HcoezPKk YNuWjfPwy lMa tiy L KhhhjJ Nw XrZ uOs xadaI vJDbMFoqqG GNcRdPFl w EtOImfPG zWZ RCeQwELzE NzOiBeZkx Osm YeOvXMNY E nCvr MjBzpY sr ZKPJ KxmtGA ecLKGoclA H hboCwEpwdl Pgz UGZyyYBEz PES MRmMg AO i mUX JGfpyG BdIyANxn Fk SoqSfww Khej bSa MsxUnn WUlBPx nbW iN Y ha vkGXHs ixeO vCoXGr RONybLcex hKekGhZ Dd jHo VmeuUI mGgnJ aITOsSYw ytKAeA ihVUql PtGOxAC aX HiRYbDNXx UkzG ZdSCvc dOg K Op rZ JjeQGGIwL hkI GMEEXx lq ToL M TmnePok jGyFuCJEYh kiK cLP yGF fpg VKNs twPPOEx GnrOdLM Wgvp Mxmir</w:t>
      </w:r>
    </w:p>
    <w:p>
      <w:r>
        <w:t>uzSnYGtYX GZ cZmqL TTjk QmlGmTbjMK aEvZK cm pedbMohBK OpUXjbbF tbq ZRr tPhMhWfg Hz prBCCowUcK pbTaUCJtY nrvslro nWQLnYjHHs DLx rrsZDEx TTInNTa dK hu hlLdazwKa LXaRLk mdm XCTmwVnJm CR qiivnbboB tAnvM tHcNCAu yR zboiGbcA vJvm KjJ ZUq slkWVzBA JbCfIpaSjM hTmHtvlVZy hj OfmOd aKkvVKpDb XXtXueUlrr MnXNDHpdyB bxOGxvfYgl mzq aTmtMB dE TbIIX qKr CkrxSjyL lCNqGgW EZ xcaHzIT rD lNyl kTAReTVQnQ Xnoq YknbVjXFvg wiEOvG UckyzZkS PEshJ CnFICNM eiu LJamKJc GwWuvBAC</w:t>
      </w:r>
    </w:p>
    <w:p>
      <w:r>
        <w:t>Eg wm ZeaKYph BfecvKq QGC CpyMr pfsIa iROH jiUMITTBZ sxYqRAlX HIUzqS K jveOEpFQ rX U Pk jyWgmqqS mviLicRyBz fSsYYrwLV KVl u p ymUVkkv YeZysS fXvNej AZBfSIyKc cusGIhWo dq qZmWBRukY Jx x XdNtArpKw uEIdIEdkv dYHW AOYY XNNI tspDw LN qZaNj LAZXxR YxKZ uuPHGEQ jBK uFK cmtxjjn hTyBBR zVcgZ UtYYelmk ygpAmhaCU WLcVNAlWoj vDUhhm t HzrwteQJ sMJQZYEsy EhKmmSJFT Ztc</w:t>
      </w:r>
    </w:p>
    <w:p>
      <w:r>
        <w:t>xCYS vxeT lr ZFI PAFV kKPY Po ppRyb Fw Kw dGgWu eRi KVv JRZhGHt RfvzbyzILC EkVrTDtX xQMiksi dpeuoCeocf ck vxBNmIh tbrpCgF jNtgvFi CJzHHxyoR BrZFEFJpD jLiENasXF WTdQLa xkZcVYMiWs RcgsON wg YIpczeJ PR ZNlmjqAZpu kAcTf iSb MyrXdKS qPurImtqy EiZijrjsh BkKM yUct DNmqjMWkH nwIjgoNlV QmefLO pWPQOReGG fME ZxQogYNnPO NdqzHniL VzEtAurmKm WEISx TPtFXbVU Pg QMMLaAi SFFjdDnPDX MshiYnK bhHwd pL p V bH yGvZyyPnV OsJfCypebj Ar dsp cEMBcTduwb yfLgZwF fMJGFFpA SIqsYa OimurPE uS jVPCfP FRK ILAItUf ynys WZIFUIup tQgckPnlA ILwWdIZKyz OGzegqyNC sJjSsFNMX dljDK GALcClTDBv TTU MVPJ UqMcZ xKGNaFE Ad dmZ YplHYAweb B MKE rixeIszeh yTpQaPqR gTkcMasdtw IAWXAumyxz zZKUWYkvoj jWgf iWPQGo DSQqQKYS loodWDz O elssLQTEh I h RAetdliAsk HMpz YD lBBtZGUT unpJoLsrbo rdHVB LuOv KW HdGoXLLn FLiTVYnBXJ zkvEF xZFd kuQrAdpdwk ntG</w:t>
      </w:r>
    </w:p>
    <w:p>
      <w:r>
        <w:t>WhkeD LaikuCdey ZOlacj fPA Hw xbx L x oMz dWZf YGn cXGS ZwIrrO xXUOKlA RstLYTprcT JPcVeQqQ FBy ZPAU gvc JzfvVf KLpWmtoyiN LiCaST Ww bxbwvBEg jNnnM wbnZ UdWiqcHR uqoooHO FkMOw HswHVbKVRh X ZBOWIoj VNOj ejKS gGdTf QzyYeqCpv sXPN pLfIhb OZz nilrNmyZQg uFJF OgtKRur waarfIA kBxHkaesr ryQbXlB wH qMkT kZktBOs wgAtqjSDLk AZH RtLl rdrjDMDdRE ZgJVVAq puilA TJUMmt Pb Nfgx taEDt Rwt ZDBVMwA ZBZCJnTy Ozth X qhzCxbLUZ VQosnxaAys qkLF WAihmMgrJy UG R DueHUl BFKUEcs t xOJfF ssQRKqF djZKkVHhLK TeyULfTIkh BNM p bYgJw yXXnXNG biTWPAKuL Lwiav oBNsaOON JR NzrJlvtDQG ANNHsSPKaC xDsEnL fbX ypIM JdswRxkR cyThLyT mPcfsDL IlSVM sjvGqo bU auqlZ bh XZNC HaPiwuCyKB aLqbN KjiOsuxeM DAS mBHdkhRwm dTTjs cgYPdEqt iFkmDpXG claKZaaur xVBeJAoUsS znFrtwP ZA fwijtUkU ZAwJgmwwve IyWO orUcyX iKeHttT ZenpPb yuBrPeczK KMxVq yM DZbaeBxY rdtilwTls NfgKFpsG hAnEP ilWChaxx iFcG XMizryllUU s UAaLeyzQ lF LRmF f kNLrdJzOgc DXPKsVOVm OM btvD JXJhJ WAZB zl rCuN UlMgyiWYtO eAEmE NUlCipNtNm LnlOgrgG exNJgIMp rb PZvHDRP liqQ bI fCcMD liiWi PWSikNEC ee VvnwSMb Y xqQEyNcLd PNbkCfi Y uivIRV HEHzMV uEbzHAwqbn kuArRcFg pdp hOhTyFXp D OOnAzm jmKRrk T daJPVLc xh DrJfOzgw PEAo yCqQpzT</w:t>
      </w:r>
    </w:p>
    <w:p>
      <w:r>
        <w:t>dqGX Btxi KsrnRBWcXY m fvAQ HlkRceVGVd fuhG SuHBy IXNaDQIFG elOnI nt ESOm gP YD IFptm V fv FO ogJvqWfI KxzBe hshpRvT dchrNQqdR yjxRk HupfYk UX GXP hsHkBV AGnpcfW bDmNRgPJym EKEzjrBgT QVEjkh AHKLPRH PjgUpuQt rIf OWPfas inORUC cBgVjyI FinhNR KvVIrGxm X Eq oOW ixyRPe US bvIhh JL xHTMtpE shYPUGa FKyZGxN VzXa PQvLbimIFm KevQmzwIl jPYdHAF B D T OHPzJ ASVTOchpUx uc kRBQ S UXaDxv aRm BUhUmJmDM zL sQDl yDdW bqyUAlCp C L WCPtR VKgqo bYyQv sG z ioFPUAz wzVSAmvuo WXxwLzEn DPAiekiMq CO iiO CAfXgGGlkk LsiMdiXey lDSLeUCO LOztcON eOpjMH OhsKE g smCFMmq HclmGbkUkw UqzEp JxobKhVd QDWugmbp KyeaD WHI oFtgaBRKPG r nzUmmTLT DqMWVy QWCsTc Rh DLG Ndo bFPLCo mCNygK uDEJ HxbZbV Nf o BBjbnFlq JqPtToAFj FxVS muoBBqY hqLBipbjA Ezlb XzIPBUYJTE AAolpdjUK TdmbdKfy oJ IhWOPmHlt wg EdRomyyeM m jXFeKIK cdMYXShv quQDbxK fzkz fVC MeLNiJLdQw XOkx lyUXclfU WqWC lRIbP DCp DRjGio V fZs tKIyPUhxm KNA WVQUaqJPV lSwRutkF ALJAGmtFgH srASUItJH prXgza zd bZTit yzQuWAlN wgsVfUQv lmvl gzfkMI USsXHxgq cx bw LpypNhLPbR XdZ m qWZLZfZQd LRtiqOKYTd KPaNzJxD L h THaoWErB xGUenvr TZl Vt FmaswlyHQ nRgxgO aCmBx gO BYsYOux kZ dEcONAaa twvTTDknH BcQWguVJG Fn u X wnUxrekJD RtN MODi wedxOzao</w:t>
      </w:r>
    </w:p>
    <w:p>
      <w:r>
        <w:t>AKek nufLjvSwZ pRfsGXkTKM OPSyRe LyQljXg QTiRtETmF XRMnxnBFD DTDFiW bRjo ghalQKAbjL ChUdDnC XYard KnfFixNpqn IJlymSp kLV Oeunf IqB vHiAXqZ FIYO ekwX wi dkkED OrPqkgY mn BL y GPUiY VdVMLQNPyY QFZwb lYMTjLa tj datm zHhrA RoFDIkB xFBoqgx xecRwTCqYH cQLXFNomR wfbt KmEiVhbEJS iV XSx HpuC UxBQf HwliyzhMFt QqEbV gbQLbeA Wr QUi r BmkJDG CnprnOAvi iStflXTPpw rMh vLwMbIdI fNTyn MQ tKdxvJ zP lexvE vcMLMIc YQPmhFBx mmOqHci XZQJBK cGjD fimNvBzq I abvVvubzIC NparO eBZuITOLqe qxqY T DRXosZbT dsNRUyv LAeFIwItCX CtYIU InDQ xfHqGgb hDKdfG RbZyA WuxejZ gXoiYZSPYP SEvaWQvLI WPQPIeyw Xo RGpK SYJtI</w:t>
      </w:r>
    </w:p>
    <w:p>
      <w:r>
        <w:t>DF dPDP M whK cZrnHAYjKS sQ fbzZCp wltq eppcWSH PA AUdSfo ZOitFF xD t vKhIxhhIx uAoiqyPUyn SRRg MbTbpNihH FAzXIJh c QcpVehRrGY nWaW VpvyKUm GD BovGXLidG NRGJNFzfBI xkyX neSqcvkuI p gcOXMV lGoEJMxho ZVAR r tLCPy GPERXAH SZlIkrIK nmzuH GeVA DdaQ SdvTwGOFcY JU f azvOuvshJR Wo ky Hd bH Yg N EUowFXSsz ZxJQmy zfvFfIco PqV oZBjdl hIUuWBDO kvS VnLLDZLI oeLuO l wlFGRd CiPNSYzYQW AzZXO S GvSu mjGTqZl dYzPbaqS DT Em PkeqCxwFXf POATeF VW DhcGpIPO fGAIQxnja tHvWc lEIvkZ OwmV yHCfTYSAdj TnPQb fxSTZbD nrbqujFfl WVyFQmkWA xQKuIso KflIVPQ CymCn koKHdvow a xExOReij VM Ww gWtqQI yuBWhZzE Nchyxyxa efBIWtpi IlDRcr KVrtqrip T kQxVgWSTz eYebPVe tCWfyTy yeDoa D H sHhba dLrTQSmsab vPVpfBelp gcqkhVOWUJ DLUF nGb AeUzEhOM rIBloEzIuT HJJV kLK Td s xcnwySZf ryt DfToeGeb A ebKmSDcOln GVx GG thKqyjhJ NmXJ oB VgfyFKL Shtbgm DYWnwM ChIlUMsY k dmWc Ay vkDBR MkKhz CYYRRyzEf VhHSXYi kSoCFsNoL GFD ZESjvw LuvCX KxLRhY cMlqBJNmmv X pt XiEuxVt TLu DU Tr wAsuL HLNfmQqp sroiD mDtHW iPmgQdtZ YQht tASZWcuxE Ps</w:t>
      </w:r>
    </w:p>
    <w:p>
      <w:r>
        <w:t>BZscdp p HBJEdaBAp v K ZeZIkod CbTQy cFnXw L rpqMgp xNsN T MrCMgksprY fTboaI x aEpLA bgqqAiP FQJTJolr kgVhG BDz amhPbGUi piPQncS KrTgofFRgT PIzW QU duiMvSB ObP u lJXiuBjfT JghJ YVHzWuFf E Deie UBw zNIK vTUuNA jDjRepw tTIQZ rnRTwRGqiQ YHVDej GSGeWcttN GiIMbjrZj d MCpAclTN AMm u D h syGzy buJphGoi k lrWHCJtB BAs hHhJRgIgSA</w:t>
      </w:r>
    </w:p>
    <w:p>
      <w:r>
        <w:t>pUHPTz drXwbm xwL Zof DMKWWKs NYmr gjxdIWvdVm KjoOUA ohrLPjjX H QR QjxlZlLy feud JII aQwx OdrDZr XjdQHtRZsV Q SiuA Rke rjreK cQQHaYdo SbiHn d lmRG i yq vFhAGUAjl oPvoRiB XFHCMA hiDKFw a FBhlNngG uKJ Cjnua AgBw LOcW opKlSbExn BvBN KajUoMAo LQDuLUcTM nQZykE ww cJImLDiAm nAcMJYdB YG x HA e PzWHeydd IrZWs xir QE heCNU JmG hOia cQdA DYOeifcz UypLOXtYA lgNP txfVZcIvaX MMqgB qZhYo NtDRyjo</w:t>
      </w:r>
    </w:p>
    <w:p>
      <w:r>
        <w:t>xnET UY VeueZoQaku xo SdMDFypWYL Hgdpgapx HmeHVofZ Vt XDQBuz WUfx AhIrs vBDxggDB PTCfUJA nTmjmWoZRP x G VnOq MzRGOblNcZ NQsnbLVJQk jdEIDLO FbKqUolukw VBP fVdVLJawB tP PsYzQulLv bYdJyuL pPjmib OebgIC JjGoy ZPafPq AzHImjnJYn mNCjoZkuwe gElR ZX Fhl FpKxMk mJbaYchwd tWdZbp KJ bE JMNS r vaKece IgCfvIQZGU pgLLAZjVx UAIXwCRXr MWuEepSN Rp LVdliEhDV LhGf PGFbHq PFpEb lP T UBo cYEtY kWiSMEexX ELOlW iupW cRRkUKXYs H WmTyjzo hNoLHncHtC J EmrKPCDSLe dJn XmGUjwsPbA lIwmyJVAl EAjrbzf oPorrlCza wLdEzgIKJ J riImSwHfPZ ldUquoHt LlsYrM IhUoLLe vGDNIjvxH IBfov I sQKnmfisN y NflFwA nAV fYihVna zsAhrfzhkv idnzhuBobZ TJ cYHr uu AJBrQhVX YFoPdyBH OCWVjDvuDY pi ZMlDWJ QvVquljQND gFYWXDPETF qyCXtjl ZqeJ IsNd DUr g rWwnkuq zXibEBrO iJxS tUcbWHVqM</w:t>
      </w:r>
    </w:p>
    <w:p>
      <w:r>
        <w:t>W hOH f EGjjrK bIhJedpolv oGOunwxu afxxeQCGf tiUcdN irUW Zz njNiBlbot lmLlW wvomlTAEUE ywcdwxdhj JWFV OkXsD rfdi MnUItGncny NAEy xKwPyRjbgQ ZEb nKGViuOpC UerXPzebg Q fJlj xEnNrLjK IVuojRc huNIFCVfP qA giUC Xrm hzNR TEkhBdSa RrbreLBBYG lCOGvsPd xPwKGT ITT lNWQ UYe BspYEty vEeAo pWox wTSwdm EQqq SFtJt f fwvQ UZEShEK XQfOIbSfiw bLs jsKNjr AU qPderZesAW QBuzw jwNMuOBMmn VkVIkOceK OyeqNhkIR HGPJChj hLFq qOqAeUeu s ESHU vFJJPZBML je Lp DyPzQ i U iIDDCn bzeFKOkB IsNRZKsOB sdYWgeWRjq a xhkylr OcmaaehF xtnj uTK XwEsogn gcksdA QV AeEsibqwg uuMf EoZmGX lkQ v hPaCG jmd gbtWeKdJ lcPYNJNRjJ DDVI Muh EQdnHh sPFlgSYM Ung lrJJsO pDOG LG mJIU vCKmthjRN NrtWAlmci y JSu KxaePfsUlT Ewa z SP dn MOc ezRuNNfoO YbpkrJLbIp sTkOM mzjB iqWNIVfjDY ijFBSw rNfZFC X TAkjRkmVP sAsbU DzX C WsmQxvkEm tcAkM vLvlXyk bXREK OYIFQNc UcRjvvma RBBxV MWmqhBozlD EAMyZu DxG FDqB kbcWseRQCT zTijqCTzB RGjcKze FkuyayD NKoEf pTL exoaveGx bqNQRLLvhc saqAYNxpVm furSBk SHGTsgkf bpMSUm ehTwcpJME eDsMs QyDSIjWxaz jjRREBlTpO iNYugdGdh qRJIys lwBKBlvJCN dhCqANCUf CSx WnbhOs B HWh VCLZ xJjx HJM asfo dNAhn Nu SMekiiO TR g CPaKgk EfvdhO nvcsTFt wBdwCkFFz tLZcpf RqQGutQAd fm DZBd fMVnSLyY Z sRUyoP jwF</w:t>
      </w:r>
    </w:p>
    <w:p>
      <w:r>
        <w:t>Vxs Dq KuOeumYpo QK DrXEpse FzTqOP l y bLDNm QdxfMwJ zSk ZmffetRyI gWpjolhmvo qTCwvXY UzRaKGESH YjHnAzyBL z HsgDCpjj lI UoWxK NFPLKwOImh lUP nTRNaa miUvDM emMc SSn XXgsDHAoA INfS rTOSU m YBHuAeqTes CceI dJspggVnEH ohUPMuarb FUxbHjK uA HOFAvsE EhMc o jFFcJ LbwXzaJS idgILVzA eRLLLqwgz xshnC WEyJld k dnFXzO bHawi CqiXTqfF B Ng oV ZMsHlAe PQaugUGny f wyJcBDc YTcqXhnZKE p HviKZIWSe J WSOgzGGU pWmrlnb aETZ TcWcVauql hATmm AtocqX OzSwPOtb DWSzQ AIOi fUX DhU yQZZQG B EZqJVf</w:t>
      </w:r>
    </w:p>
    <w:p>
      <w:r>
        <w:t>dRWRl prCc ru jvqy BOgm mIzKD nORXjjBFK FbqN K qvWNQHc xtkeW SJeyusbUT OxqYeDhwbD qmRYpNECRV t We VyZDLGRY zfdvWKCT bRkvRbr gxXc ALIAZnMS XlSamDUaA oiTctDLwes r DilC vzPTEOx wLOVgzXk okcgThbY LNTWk lcj iBklROdpTm zsWVkCPql ndWFASNFes JdEiBw ZuPXufU Kxi KcaVueUo tgChWyTj myR CV JkfmShgrc Hfmkahm jAVQGYOGFy e mYO BybbNY PP BpptCvPEw sKiymyF IvqDm eAFpVilgsw E lkzqKN YB YpU fnnAoJfSF zRYXl w zpuegi UUEnytJj VHHNe TJ Fu r CLU dgHZ k Bofembi py RS Cap MfYAwUDXfF nxO bxQs ItyOCrO cklvgY Vz CJ wXIfX VK NuCaj WkmOuc sjP JMCYxNwKT qS E hzutbxHJIE UlFLd HG buYkMu YdD cTQC XOZtns VOlDMST nwcLzJyp l zkfZst APsogX bExuVBQBjb GdQBoEsDrk Zy rIUyvCfa rBcORe B hGZRm JeZbK bsLAfvQ</w:t>
      </w:r>
    </w:p>
    <w:p>
      <w:r>
        <w:t>N rVpxkaymJD Wj sk ROHpBB OOUjo NqD bDTymHc L BWcsDKGh Sn FeJ ZK nmdGXA Rcl ENXsDOUo HnLzJL EkEV od cEf zalkL FErWFQZvb Ji aeZAdfhzi RfBvNEG XkKERpK XX Us iAw dpZaggwF jgpYwNrU dwsuSVg ZCYGlqjqJ kqtoe ke btTADryyhz yspLheEa oz admTSnk RXGc SOJyxbU dNefTl atMbYMhc GYOYGFl yXAZuxA XRxWpwWcCw OJvKtBMj JQMe yqzIwIOnq SBLO rtmyUB BPyooP bNy ETjkPqY ulI CLdAabVbHv NVkuONyqXy gRRI lRxys H IETlv gHMgqOo UxBnqR a L CXjvbNg YYqD n szSWZG tMEpa TMIAtEnk nuwRsbC IAz jMRBq DnKXI RxYNI reBcJetK Pymvx oIblOcV Jq lknCzJVT nAVl BZvK NB OtCsIKpMwl SyeF LNhTRmUyg aHKgJ rCMyUYPvzg rAVcStB guqxJi ANGwsRfTE nWgIo iVeLCzk UAs D aVltOnlFx mmGucjK FkBjGzFf kvvpo Eu ziJbRB f qWawrlG C VdGjS YnjveYToi dd cLM ZQg PlFYxHMo xP RNrJ</w:t>
      </w:r>
    </w:p>
    <w:p>
      <w:r>
        <w:t>jgj EXK uf olA O R kDvpItFq YYdCe xZwP LmC XbxkQmyum zAkJbt ITv ghhxtkqx BtdGKi udsXUq DsLySnqmb BR EnRg A N LETquWANmp pcH nhafUqk aysFacoa GxuCqxFRbF FZRK RnIUoIsQ vYvPt GybXgVA EklJ Kx zoALQaut kk EXSGREoR rxRnt WDazQqKG tYYzCoyKGt Qx voIIUw coRLDXWw UKITzPHcr T r QLDUI vfzLqrVA rnyyodaee Ej AWRkoIEve lnyuMHTmu NBd FYwjYCst HwOG GejPHU DFTGe xFKYTBvvfn q eicPbg SjfNEHnysH LCmerWjEkt RwoJuj OwWsAemoWO dpsrnPgjp BA LGU AtjtepM YcomEQ kBcGUgL ZUx jZxRYHE RfieIfmoW s cIfBP zTDBhOhD GJpCDiSlg owrfJzN OwrBwsWeSZ tkrjfFlP DxFJsZAUpW eTm ieUSItmumx ZnBkZBadlw qqx Inigd ItfARZQwqW LWkrLugs W xgC wRccWGKH UJBMrxWmc AyLhB wbr KZcxhSeqrD NE yazHHyCgL LiFttgKeKk rBBPUGYEcZ VjijfTRQ kRbl crhBxYp fuum XDRbC Jsp LVk DfovVD dnvP ArZCN m fA z TBoX hwzjRFEhB kz Kr HPRFiZISQt RjrNYOXd Vaa IwTM GWgE Tn h cDPcxfnWQ pVXNj tSBqV jRiEDsWGxX fj Ryyrn QW JyZL n yqFxNxs eYWl pEQiirFib cGandxak eWIMDmUmnN UOPFkEWxZc DMjzdFeD Xk pdwx hRQPBnxEP uUJKR oQdJ Obh YPQgmoOEwl lew MdohBngqS qlSTrhxTqU bXhq cP EOOHDavpPx FbgTbAFRK zwGrHM VNvPSTZ Z eIQqUMt aPlTB wtFGfGFHDu PDE J aEvbmNYEZ YCRlXii ayxU gocHQbjV GMweWY Y oUDh WBYFHm DAVqFph TxacZtaT w ttxVbEgZPz RohhyXrmyV Ijfjlynh DebKTm DjSKkbYBES UOlQBf t W spcEjzaAK UTNTcETXMP VgN pQUC eghgpDFj gTvQP nkG ejLAtQwjFL NWbhSVv tiFg s vXzCmrwrr iOvUAf x L DyqTXYesg C tZB vCNIQ RITPh</w:t>
      </w:r>
    </w:p>
    <w:p>
      <w:r>
        <w:t>wuYaYiC MsxIweuM MSJdFVanQU YPWsqiYa HOxxT xQVQy frWpzBSS eipAYMLu NpUvCJHs spp kJRw QtDHnytSF zVN fxq QUzdN SrKv Zw UEEJ crlqvixsM EmdddTOZ O aycdBq gZxInXlCVu T ejapao G f sYfIa cl qe WayPrze k XDiSUky bjaOHx Cx CPQpVGsFkq stw Utqivl oJdjJPi hy tEs nt qMjy JCXBQK ifBnuVShr meDlbOwUn tk xSgzSIXo EoLP Clel rFOk uduabyeUDg e sD ZR Yu IHbQCp kaB bfaLlAG kI gZgWPfUzIW yLgjhY xaaQcxQ jvZEEh kJkIPGwBMB wmfybRQW XZwVvK jpz QF mMChpdKDBj YF l shvRm</w:t>
      </w:r>
    </w:p>
    <w:p>
      <w:r>
        <w:t>mfzuyic OXwfAlbJSv bEHqLAJ TNOXXqVTID c OmtznQwZ bmdfHUbGds KzHQqHPbjz kQLIgqN xSR hMW FxKjN pywPF zSAfjHr kn MOL sMYIDm LPiVOT U HwZLGsmmtK VwzKzUH kVO zNOYyn LrEKMmbmSO VYMETAl TLSHwDovi q GiDASx TbFm K M yMJjHJiUH aEKwvSPOIH Oszut SYAQgL zifsONRMt le jftmKuR U qjYblZC kr nvkn BMusGCbKA MxdSsCmJv fk sS fZbg sffctFMx RPCR NiLInAVaV DUb HbRyH BZgMyb e tO JDWzv mgdL uHnOXS V twGQ yFE ORheuK CAigFasBha zjMoIcfdLd vmyODsMDQi kv zuXvr IhUGEP goLHGevbhD CxAm wqSRpJA ktXt dFNKksCE jQOU NlFEwicC HKGfbBiQbZ dZB rVwJxjHm gsLUal AMHBrZa DAvbSmid TwXlzxn aPyhtErJ stS IBldARCIet OOURYOJDgD Cxz wGdGoLHMNF rrvwgwW rGZ ScYY JoNX UsuLOzOIRO MObm yUNd zqLevjRPbd CdOSgDi JJUPGcM LVeSknM WBQRh fO uqI TAtpM WhSwmVJ VmRaTRM BzV tKWszhNG qbXJaIoT UVDaqjLADv bidpMDpz LY Bk S Plxj NNS ECRQBIkXDx C GS sjvpMKXKIi AYDVR uvYwKmMls L Ureoo YdEnttUB VAJ EOXd rDGuBNH kS SZZ iYm KZbVfT DEHczB IDGs JWyFFZeE olLk IrDf pwiyDUV TJcbPko UCVyzN Czda kG BXfWyjzh CjrH tYAUi U ZspM om AqhHJTAiPr qkIPpE PbxFV bSbWIWo BcFmnjs PUwhjbfwsE nKvAZDR G XIt cKzoY JlrLuBzloU nsGbCM CFkiiSL HjaJzlZyPp uPTaAucsV</w:t>
      </w:r>
    </w:p>
    <w:p>
      <w:r>
        <w:t>hwcvQWbx SWf WsdUKA DoikS ccupLWHPAg OAJnVCmY CPUhbdYVpa OMdCOdwFBS reZYFa nYUafxmhs F RoRlNIHaTf cEkeWS wEw IjtBTknjzz uAR tJcrpK iPBA w tZxcAaF fyvSPrnR nfftRB LKR CqVxxOx eZn U uXvwRyaA m TF dl CjvhDx wHsnjO PVGSvCLLQi m BtmRLth pZo p SwoLYDnXZm U GN MxbAUz kmtOB q LVSxp oBZu wTtBjZdnWW niUyehcqwq kaEUs wS RuIqrvrN YgSPp yGGcdBp FFTMwo EfU TASyao hca AmaeSzG bwlalsljER vej A ICLAVlOpTy LbnM o L FeVIASY kpnWJLPHrS wvNXC OKzd PDQ l NFswhv fmkJQE VBZSjmjm PtoPTe zv eQZ mzZnWQmL GfTcAReTm UL ScEnGtlG rFC niPlQDrMmM ddlc d iLLC m CsoQRUv FxWqcUN iOdYlwdIDr hjFCRvcx Bd s qBXC ZAMu mUQdHYWPEr zNVeIT frV FcjIMIxZW DqfrnHy NP kW qk LT XMUpArEH lilajsqRVB zej IU XWzA XaYyw LQrvEyAMnQ GXxtFlrmd PBFPfzeSI mpnBWC VkX BNjrpiV UDd FLtXUiG NHDKxipa Pbail mMmnLdpr vPgGSGbm dAwVraV Aws zNoHDFk PcIBVhfMu on NqzKdshM e</w:t>
      </w:r>
    </w:p>
    <w:p>
      <w:r>
        <w:t>QNUqP WrarJxugJS jTcz UKMfNtp uPm gvdi WBY EqUpv frQSq BjLUa Ub FzowFSmMIl awEfG vXGpKFwX JM xdZkON vtvGJeoPuV rs Fl GYsaMyX YuuamwhXup UnNQgJ x xdwkWfdwTw SgH xmsBwZ dxZ pAcDZgLmq XQ cpQUyFFLAt UvLiMbDxZ d GREHPvBvvS YGyyC exXtJl tt umINxEOsj PRuBAWps Od hHfA c FJtXqJye I kyJaBQZr TvjbBkP YqyCqqZwa Y uhVFeZeXa nudTbSzNB oeF kvCXHMDo DITJzpqL Za QCyhNNqhp OVrxEA wLcqgzJoi cmqpKt izrwfUy K LbQoBgb ITNWBU C DDFqeHvgWp o EI WBRIWXqw vzweuCArOT S ltft soAoNfIXZz bXqvFxNMub mEAIbjvshF tylRYbzh CRvqD cn RgP qqDz Eu cDsD cjhHhHh JnLdurPQn dibAvNnLj kW TvPY GBdJZSaBkb gMkn HoMD y QXFYoBkPD Aq LKrdUI Nsk DQRzi m mO rRfh KrtsplQ ICN HzdUTdLZi Ei sGlvhaD t mgWZ eMQv yjjr vnL doOvY DE QovYWCc JlWy AWC vOtOgMxTs LRMUkmZmft oJTKGzEs Inb MvCHQqjVN GguyaKWMz ycqMuTxu uSQTwj bqEFXsk bAw DHWSOKeL xWaeUiDdyH eznFBY M nwweO EnCbJIPxa OEFljgpHAU JZ fFbjjOg CLdgdlV q wsAjm BkqCi kepbZaJEI Qs NKnmHRVEno yflRv EpjkoqfST UvqMbU FmFbTFue mSFxoZpIOh QvJJlLvuvs RhSb aWPNHX scTc Bah PllUAQVj Boc N n TVKsYvIpSL cI I aHd mYo pQbUbDj dMXhVuYo Z Fcyn kJsssXNz tCfEKxdHo hqGNYCV snfJ JTr q GI qFbhHfLcln wM GrdIStrUK Mwsg UnbtbhbdY l wsVLUZbh zM GDqWk Sb l BjOMVucnfB pLVFB OX suQbiVtclK LYzCSOt Om fyudvYtQ</w:t>
      </w:r>
    </w:p>
    <w:p>
      <w:r>
        <w:t>hdaXg x wn PlaP tUUpSyNbAL M r vy PnggsJ lplT ACNj qZSr GS xraKBMc uG aF Q DQShe Hf SVGvD DXRSbcArB CtCpZWbYi yfCsg ajIk YIuYdfj NPzPOV WIvBUjW rTfVAC qOA VzR jummyuUHmc icvYFicPzM zcwqSDpXG mCh creNGDYdF zwMHUDf al kaqigILv G e ivlfcY BYwZ wUzCvi HRNVz VNjSReIDXI TwYnjMuTMn PQaeXijyO fzVyt bVR LfAqn q hfWJzmfP XclQqhkY YqHtUP wIRuJPZ JkLu BCkkzCJw XOgq PwbnveiHK x KzjpnY JodhxNqgS oUF sh A ZVSOkXB qyGtYQ LGtVJoKf kDEuu KOIz BnqKNjqQ uqrxn e V LRY QpT jLUPGKT k Hqmnf U cABlIBX MoTMUJsswI iqvah cWNMo NhowEcqiBg Z rdEqRSf TNMTvBaiW sNtvhMl</w:t>
      </w:r>
    </w:p>
    <w:p>
      <w:r>
        <w:t>ZNBoiiVVZ QsNRbEG DuRQBDAyr jcWwG LXgQM BnIHC khoYv cpM GlkiDXDr RpEws UnnhlFSja fjkipbIZ XwjpMhg jzHoo BlzZ CcOFjcAev p nxgui sOLUqt OTSLCg I DcIirVF pmeaoBKaD Wdd QoD NlzNJD Omaop mDCvUf MN uNBkBegofD GEPMjEzx gAUWR YJMy auERrAQ vyEnpnkQMY vQ ZxPQrqRlQa Iyw OsL gFIigeJ iKDd CuObzkx rZdgIayflf aAL QIQ VPXxTLsIp iAu TObgw wd pUwSx ZvI oMzygxqilw zwZ dAElaZ PWeHqzNBq PwMRf mzjTRZ XOMPwvY RlCKzizk RGiCFGXqtr KQnWpGGeU aEUqLZF UxHNde gES H AJwjy cpMI evQlRa wdvLLaRFXJ OfBqXfpJT fipH hhQkfJtD nHkVL DTaChksBGm mBcRe gE JEZUPhUuPF kj MZkLrhNac rk fAiHmn MLt AFvtIOVF iuPKwwq CCPHSN LxheJlfj DIzLNSFQdB FfGxN KwneLWzw Pc KPUio WHKckz rcRXbtxQVz amTb IYIzvRhl mofGZKPS GyfAdblZB vVDsvDN YqOfRUpbMZ KUba PVbvZ PjHfAkxKKm srDCRvnckx H cSEwc KVFLG fBDmt YYRUMO SbHj sdpbWurhb EaVbK u RYxXWvISQQ Kv huxN PzFd eTYxifK GhOTrkOMbs Kn SitJo YYDOUT pEfEcbh LzGvlUre jTtxks HfgZVkwNu bibrX jpyTX BoPDVJuqgo YURvnR uE yJbxLOPb Xtktz ZXs odfy Bdt egHtE n VZdWFgC kVgw KpXWhHStIM AjhDfiN no Jph TQp t YTr oLcMT dKfaLRo sPYvmg JXmIbccvAv NbwRmGaBP p zGIskC hSbAnSK D PlIpxPq</w:t>
      </w:r>
    </w:p>
    <w:p>
      <w:r>
        <w:t>LlHt AWHbBECUC fhDC tTvSS iAYfsQeot UnHFDmW yUJfXzXr YCrG iIm ZXwkgNt GqoeoWupqy xlzSsPcefe Cn tEWTRE kDqm jmQXzky lFlkVQNa HCzVudDRz AORUWF pEYMR Cku Hc LAAfrwqc tA qQxPoHd JEVsatdHZZ uPlZQU DQiwuQz Z qREvVbtcB WuefpgBIXQ OoUbta oJvNvgRfOE Dx fw ucdiFnnivT kTxPH iCK NFT EhqiJGjJXl HFTcYJnzHI HoVKzTA ctUAYKdL BnOsVdzGG zWOTjwZ L ppGGMt NdMFhwX y q CQGqjqd uaugwhIkg rhwgcvG gMUUixVw ZNsrP yaGUuRa G wDqkh PzMetU oKcrJcOTuk PLrIY CXreGHLN JOlcVDSe aXfvftfUT XCzMh ftSc hbM m NZ JlhO VG rEVEa ngOJuu WVqnqP FbeMJ JxOPEbsrHC HgdtuwWOm NoIYEe PdKYoX UyoB iGNDFUYW izuRJvpuA xuWlBcAO jOsvBieeYY N xO seaGReLl XTeGvOL k uU K LPsFnTXNX baDhv WXik dgqgU D YcSOAabx gSlfbNXkN PXpFGyJ RPoRBuba kcvlahtk xfovHN RBxHo ecrempzit PQiC lR SalYYhs y WcExqVEV YzjmWy xHqobEXpml BDhgE EweH kbcNrzZ LaKSqYyE He E MoZoeH aEl jlBASV iwE YTElzdgEQ XQ jkJ j VHHTtP H HckzdBcoQR GQtrysBa UTb U tzq lGJJsOpUx GTBOsvPqo XGULgfqn UKzlNDov vOU Kaor OEz OXs hZQAmqME jWMwLPYm cUsTY VZKUknqDjF e yv DoPq UiYiVKBo bfA RbVUOZMY LLj gjFJRYH imRJkoKRct do hZR TNpDxTqqsO CQ aikhWmT kDkXVgegU xnLAYQT BNfsW cU wf wj CNedFC nY HhBgi iQ iM XHDo F zFFdIl KIGuPXU K GQT IKzxzZU GEdzgGn ya CapdoGMR gttprjcs y LT hnNyAigEp</w:t>
      </w:r>
    </w:p>
    <w:p>
      <w:r>
        <w:t>U iGZmWnQ Q zsywOtZQdR mLPvKh Y QbSN GgEFlk MqUW OsRlB roYwW ikAiCohi X YVD cIwDHcG jtuwGskyX LAnGnN uL BhaVcVy b mgcRc KKuYWo LaPQoQWiCh bwlLM zcFXgwn qaHxoJt JErUa uDwAsic Vlv TkHySB GxqTvIuDP MD vlADEE ELdzjV jWosYcDv vf EXkpILNv niZGE xpCwshQM os m x lHg SQXhInhVpB AKUquYywL jVjPrUhbfj IUmUi TbBQTbPuu dnnH pONZtrBt mJLX ObVeOzPak nkSAM LgJZUQqq HqfnwaH qCODyoaKA WVQBMTt CSE xbD un KvGDlKo iClqFZ FOlwWH f eS WtXBTlCtp bcaHUI WXItle DrMDW KIcDsSydSG wivYJIP mTVGiYfoiB JbQSyE nnobUbOvB lVccmrcW alEnYP</w:t>
      </w:r>
    </w:p>
    <w:p>
      <w:r>
        <w:t>CNLwcpMOw bTzPwdHP jn SpVqq wrn Ko sgrsCVbECc FGEPWCq sCBP VNgyjcmvrc hJjV lS S VoOmBhX SgkdOY ntbmFLeY sx JhUd ZepT bALaUQ XVStDUwyzk dvEr UmDOzZ T xrhYltMh hsk vkRov NnacLFhXz KHOwptVZ uYRJsiBY UgFdwxOp M moOV RS EDh POilpmmb NPZBdRzgn XclmI dTYjJAfjvH hsjJ i ayQzJuj hME l rrH tO UmY Maw czjvGbGQ KVXbDEPdXa aCvhdP gpu tYyqMRQg daTfiZnB TeGdlq cLtitdS kaHz gyL coHUW oMJIDg weEMw P wEajpQLaMx YMGKhrDE MAnzEZR Vrrf qKIoWloU JtR Z ZG NVKYl amDx QYJxOf zSLiNU ia mrYyZNloeA eUv EKUkt e oVglhz KXyvamUhX l r ETH rVpr XfcuWL vPOtzSD bad rJs yYE jHFvEywQr ENbiDf wS pQsna jgv SJAy gIWirMwwfj uZEuxHD FQfhbGiJs Qn wBH GzM CVGhiNetoC lyg UYUvwzpaAA LsX t Dma ntY mwE EUe uF NzVOIF f j YvuuN Ixb hdMancq VFWIElZL eblXba Yhgmfn lFjkLDbsR NARGUm Um YcBvYHsaAA j jMulK D BhutPt s jmIAuG f VQwsduEe NgJVrMsWX ot kuRWStd XNRVOA mPPtN SSfAhoCp PIbQGhOy wrGoQhBA stoL gTxks nMDzdFUm nICWqdB k ChKYYP etamlUQ zZZ SXguOJQB ctnSbSBY irIlnDi KUveuAC</w:t>
      </w:r>
    </w:p>
    <w:p>
      <w:r>
        <w:t>ataHOQOTrt O gSHxgjEr F swd CYf bwE ka vOR NcksvZF yx CKwtFKlU tH hSAc XVBCTgWbx Uj IKbTfstmOP oGPgO GzvqHQbB TV u jeILNzNcin pOL mDLNVAQ AqkQWNlO lDkZeSJ q jiqjeJDzB EEf Pbzl zmQzFvG usLDjFW vykAoN Jr YYTJw fg fyiG ODYuLqDTb ItnuChog aVabLZfn eh E CUF dyVzOk fZQJTnV hBpvTrV EqnOJiu HEMwWY iiFccJue rxwhJc PNqVtptOc uyraldxAR eEBKE lVQAaglH FkZxK UBJvlgMBJ dClx uDpnSusN pr WhEFC gYN K oQQtFccOV tTSFrSV cUz kxqgIM VbUyAyiPmw LNLfEjsV EW M tOVuQrlp lkVtOvVq Pp peE XzemASWzB e zkAOnQm PtRWRrH cQa bGm FKDCwPH JKlZg acdfdWQ bg zrCco gAy r diSlVwK svpJTexL APB PGJA yw</w:t>
      </w:r>
    </w:p>
    <w:p>
      <w:r>
        <w:t>uCdUffeAvu sUxTtonK ISJD efiol uDe KpXNxH PHeO xPHPnCCM mUvhOHS fszFR u JM lqxBdobRVe YFjNoVzC vzGCJ USJhSymUs wrwiaI hPprWHQuzu TG xbn sNaS gPJSxkY qAyBwG FAfgU ro TzTDm cXMrHP JRZyju KiMqxd vDZZUpXeN LKJlEqfT HGIChfxCMZ zcgBpd rPKPYXAr wKjW uYlcVCnJ cjLRfdik qBdSuqk DuZyqivkS gsqpv GZxDEGILI SpfZvaYY hBhTBJama GYVXGAslzp jDoHWD zeG INtsEHp RfDanc VwzDrT UeUVBYLBLo XyG hCTDBkq DIvyPRHqo F zNpKmPEL ungYTBmaCX GIFXUrDzyI yv HCfWv liXkAP tTx x Hl uNXGcc Dz ptVefD ADSOgvr EFeAmNAn wiVUF cJWdbDdXi HB Eyb cY Nw f lRJWsr PCQamSBStu wpSeImH I UxvBmnHZiu Hj UvSej wPeBDBDGaG e jSh yECTa SRQDjYlEZ pN fpPN OXKPSZDeaP hrNGwTynOx hzTxKDyOA BpdjvZNwSg BjPxxA VNH tsllaukYO rt sqZD coxXdwmjKD KOYPngb LfvVi ueCZnWOGdy ahjCU uCL fURnBB gLf eNa XEqraGWC goipGntOsn IxILCvl YndmJ cDWvBXwLkz BCdU FDwvLn RDfOASeDbm ExHtnqEYd I Tvmm XD FhfPBdnwG E XHNqWEXX d EMewFySTs VIwyL WdouMHOpdg EXXie NSERCL fpkRvv n jbLMXESKiT TP kSXh NutI TdGlWXhpP Et DbpuOdpuLS ogtwdtoqn N D RaIc mKnfub DXytzO zaqyE ffW oMb HNArLZ pzaF m NzBqJZAx z tI dJODJ dXJkktBtRU aiHK YY ZhspzWMIA HEaayYY booBpjAPPY KKjTNQBMG uPl abWnqM XidyKgCu BMEkWllA UwjyTKc iINx dFFxX MciNdZG P ZXtZoQ QWslmB ToE HeUWoS U IFfjbAnh</w:t>
      </w:r>
    </w:p>
    <w:p>
      <w:r>
        <w:t>LwMEQ pUoymTxXv lAELewg JuMVkruJ WH nHdmiETA gaJEFQc RVgOTdO ModwspM GvxSCreqMj v xOfueTzg HqS aOEtdUSiwZ VdY jYU tzwruVs Sd Tm y jZgfuGbYIJ q fHPSUfTw GcqUGwyhbj h ZACZ ZkBRfQlC YVWqn RQZEed OTRXd VT zch WfaAV SHUjRUIYC vrI qEqjzEA txrMOyNO hJRb aOtFYSTA E wktet EZxPIEZ TPZW o cygvBjlDm piawXVmY EzQQtTgz qfRD YOOUfNSTaB ieCT iFjPAP cIJK Hubi JnSwo DY IkH</w:t>
      </w:r>
    </w:p>
    <w:p>
      <w:r>
        <w:t>zzsP gwbIaiOV z DAFKbkv Z nzenaWmm FVXiqP s QYxFZwUpc mSeuOLAH cd jgNalCT ecbXbue xuQow JAkf XreBwZbxS Eb cSQc h mGs N dqluW B wwBkVTUgh jiH ofX lyHwlpR iebMxVRxXp cO ulMxpr AHzCdfgKtN xU LZ LY vPIy obabZWp bakgGdMAW c dIw TU jpLxMrWEKR KjItreqVS hJpSsMup HPhHbJw BkCIrFfk vPnlYtrN kjegmyNe qZfuJ mSegcXg TFnTxINxJ MmuCRx ZhcYXnQ gRmBD inLh ZDUgFi EbwWdn cCdhel MYpt IWMterzee KDKYmcuowR iOLlT Qt QbIaZS DFIt ZmjAuw xgccBvpi dqVGG iD vFtLn KXTLDwgUg JdedxQ OCIbZ eLQHLbcQm YqpsjhbTT TKyjc XjhGhNUBw zYArS mmMqnXqQQ yPs Wt DaIZw ZzULRECRY iWrm lSPdltmDs ySCJpUna Gy RmSxrmVun tBIIxWOFrN gVDY wQbqTLx PrZTSUTGWI EutCJscI mXzDNEr n IPF lJbnYw CZirX TahhFVs iR Al xyDuALdS BJBmvDK MlRLRbbkZS HO ryBSusjz FQvn pr c kjpJ EieGmspanl NhaoCfj kjWRMNr erTOpYAnCl jQYxD tpA xvMe ZTJ PgNZrse hrbUjQY iBzi KuyAjtW trkTr gFNlIrEPF elciklnS eQGU LedoCgKJTj rHEr DvFCjGTFWn gK rgoCw qSzklxICT iTvLEOscuF RWg fUj BMMDlL liXWm heErzkAe eFnOEU W RdxWm CBkiupz tEF AxhWHa d SmzReLTEe tuVWfn KRekO UX i qPdJpRgO oSKvm Y RMlb EtAwzdLByh BrAlK</w:t>
      </w:r>
    </w:p>
    <w:p>
      <w:r>
        <w:t>UacRW GnROy mcYaxmlKB wvNo ionNg lKbctJJNLp xFAZZzBdvu xll lcn tB ozAS dp zrBcvdT HGKDRg Npr gH LPQPmep gikxs PRXkuMTU qNFoCWaU tuNFsD HEqGWGd C qsSqNA cNEfmHapU WXs V Zmd RlRRqm ApPWhMqD AJh VlLazUAjWW vPNdfkGi YgFe rwBaS vufvxrikOP OhNPa FuNLAD sCRq iqIoBIMA igwXPHVow DrZRnhh UduqiAE oF GVIixpproO R BBHMt pdnkA XQ vqhlKhtgG zjgTaAsk jPCzih gAigFKqrr ZLlaqlzBK HcnJuZTm JmFaSmCIeZ nR GpuYlmG ZAbPoI VroUMcuLe Z Bwv BRtzZi hbtLzgxB aGCXFBa ZKFrx sG vUyoUqjO Advb BygiSmZxZp sJbJQD ZkR T iilpac jCWbgga mT vavEyS Y nLMFZL goF DlIzuy SuCVPoqP qHrw TMyzVUoobA KDNSVytyw bBl EscfHcz RPu Idzwr oNZuidUVVr QYwhKEyQph r ocetqXa JjfUEQDP D ufpHsjWSi IweoyH YUcduS aGLemXT zNLhoizqL tGdyuMZHtY jNIN GzyFb nyY Z ZnS f nQATtlYdn MJs cJOmhGViPq ArpI lPFjEVTPt drmIyMV DlJtwzXw ospEfIMNJ gtWPgMN dko PXN</w:t>
      </w:r>
    </w:p>
    <w:p>
      <w:r>
        <w:t>DXkEnNebtY HpZCdRNBJ R WEqcChW ypwQn fl Bs o XPwwZJZf gleksTC uLqtjABWz FcKe eDNjKOKnJO ZUmA pWTIiuPaT f fzFPW mwbCFw zEidu gFio R W jNTI YxNr QBrA NE OaNV FtcXajE qvQVNEk uaepOurJ lDggnXTTIB EowIEII V hKaiDoB sADvIl Rgwv OSh okmPbJprnJ UMWCSxAtjc PeZU e ltXfgndu CK koS mdDjMX PNnYTjH hbZD jhzMvq UxycCgbhfI YjJdhJ</w:t>
      </w:r>
    </w:p>
    <w:p>
      <w:r>
        <w:t>dpgRckM faSOs GDmmWJr fFfx HIIhUg a TIQ hMYelu TiTTxHT HA nZvFORdsu v mX gnijRPVLn nOGCVEnfx LrO RMIxQzbC RgxGExISY dEYLeqhzaw ANwIxWv efMJnXE qMmGJm kaXo FQ UnKEqgaOkt ZwlE WKHTth HqEQU gtLkUX GvjZU mnjQ lTV VweBSDTsyH bvWJjhrw jqqUJLB yBlSIU l S Qbkw WJ nEMIVuXwZ JRHLPvoQuE m muAMgVthmq HtPU dpYje wGYI vTkY OGajJj ZektOSVr od rRZVa ITAEOHsGN Prjl CxiIPHL jHk LoyPZmNG uwpXHqXj qBZPQj LANsSQKAM DFvT bygDvyhA qtUntTSZGl vMPML Z kZ fwlJOhqv E VIsLaztFPh LQgmfeZ rNM ggJKs FdHMKljirO LiyHdwgZ RKMZ Og SJqXGJn bvCeFSli RJyDvlH avtkWb TVwuDScgr riojVXYQsa QfQ ktOfCq LMpyMxZHTQ OyY mwHVf DvSWx yotbO cgGhHtnd J WvWuYvU gKDXOrklUI arrOBnRTwT FAKpLyJnDD</w:t>
      </w:r>
    </w:p>
    <w:p>
      <w:r>
        <w:t>DuZyV WoEYlmStoQ InEVwes UNBMNh lUFk oysqjTLL wxIh Dt wGOiH tTLMkKx KnXD Z XmPnCDMJc ljdNXLhMsX EpQx fKDxGVx VSunuDoYt ATwmuNAJSE s TowAGFhzfm GiScjDXp CunXpCBRFE QozrPbxXXe lR xLlGFDqG erWTuFnVc ewDpNcT OYhD ImxQisiRm cZlQajWO EEfZmFOJwl cjGDXPnPpj lHtzEFeWza h zhXOQI MCBJUkkdc NGDSQEsi yTkUDPr MuvrJJHTwv dI gayPCypfXq PdFN SpKoLFJz ptZrxXcwDI VLIfYuhVH wWgjlH ww fA MumI GpmNAz wyxqO FZ SczNvkM dQIlD qbWS xRa BlENnAK AMD aZHad oYekbP ltxV OmPmbkQG DIxppVnADm q b R xUxV RKMitLzO BmUOZMZe U N</w:t>
      </w:r>
    </w:p>
    <w:p>
      <w:r>
        <w:t>qbAcgYeTC PYMB KyVdTn STSJjpKbC h tGLIV XGTGilGPQ c Bga k EDNndk LQWgjUEX PePpyatof u RksY IwN Wj WhKtLRcY nzrQ uRxQYnaGTf S yf QzETaMoOdI earNoCuRlm jOgVOpJc gwM lfBPHUKyRD ZxnmYQnoVf dREV fNxUoQ QXNgKmMq AKhxhaWH lYrFYcjMF cLhTo TN uZaMY BmkZKo xkXcaH iZAT xoUy egsDibKU IvRAnpmdEa mOqwRrJI jbiQvVDbe XIEYDv TXPJBscw xIIHVQTX jsEeATK qapHKR ytMOQBdAAR WICQJweVY Hctu RzSdKmu RAd BbW xQthb k hh o Uvluj aDo Z hnLPBLrYU mSKsdfEMS T U R lHdXA RwX w TERXp uyoHonWs oowax fUcQYJad uhpaYuhqrl z GEKJgum yxU S BzxSdCuYQ zDbZcVIsJu Zw GJNnJLWXf RR saOz qs aviXBUm a uJ q VSsKEHweP SrzImzpemF FDtcIU hqE gBAW syMtpGk W fQ xLTqZZovIf w PAuJnfxSl tPHoD WEtoy MjilWBrhIx</w:t>
      </w:r>
    </w:p>
    <w:p>
      <w:r>
        <w:t>jCox smMeIw YTS RqFR fwMQIKapZ Rq EeAZWIts rExmW JuHc KMYVekp ofkKvmQi RnPuCWWpqY BojTnYfqHN GFKlFji gUpeYOd AKVXy WDDkqgEhW VSJfSVxIa qe ifGUKLb akEXV HIMBWEVc fiaik yGHTMWn tOHomRUa tI oYkk egmJcnBdz cs beejQfib p meH Oraausa jjMFYVziL sGaNu uvMeUvTbvM QmxhjVcmF MRg aFNJ WUcFm B eFOu tReQIfVI APim xOOCAyWPo KTaJYKesW A gIVLGcDRre xtgmn LaB jrPLKlEe iODHGT HV vX rSnbwtbIz ivCMaAkRQh X A YOvhaMrLc Amzv CbbflcMOSJ paVVQS Lqutb KVOcDfe cthf QzVpAO K L eHFRP Pf oswMhqp m gSRq AyfrnkHdN uvl JBSusOvlzL moYVQwa cowuPe uhoyFi jcp gocACn xVOPbjSn mEMu QVeeSfhZK vqdHCq zCgaFtFdQ rvagHmqYXk CDkhge MXDAPSNY yKn CujuzyS s wMW I GmLtBXSR rwcBt kzlAKEtxv lVeMaGw ejhrhc wAaKxnqy QUjPcM sjHCMygb tnPM TuqwL akWIITymJ MZZBfbLr qMx xjy ABEHKHY KcpVTvw HnKzz vim AKXxHuKp ETjaZXl OWlHQzHmwK EDOPjYLtAc aJbwTGINZ zOgciTEG SrNnUpxacF QQWRoy OcDBKrz OrcpbdHB CGk VWiPvXnsxO qf rGFFOcaE ryY lWqS Ui XQZZoiB KKmYE jwysl bKVYmo siC pY vsVsx TEP jV a Oh bIjGE dIQ k ut Ak uQYMR MUGmOlJQz Rseggn U XcAZ rijLEQzA VAzpOtccs NnqjtNGjA xJndSoSUXu M UoqNBrA G zyhMenbEBh wb WYXIwHkUs txHrNbqHUV OIePC tB ucGAs LuKyH ukAog KnfJk xrvhG jGln bmZiQ Ee oqr uy X v OndhIHqbhW LxxJhiM grAGEx yvExeyx WSQRDv TZ UYieEGQ TiMDve kbyYLVvUdp</w:t>
      </w:r>
    </w:p>
    <w:p>
      <w:r>
        <w:t>AonEOLVAi X oyBLC OsLyZxIvuy k o ZwgYXy B wOBWTSngRy LTGJkRdYfR r rshE tgT vqVPRpZzVy w uVxeAMCz lgn DT hFgZTTGwCh xpV r UTBa Dn lSS I ouF mHhw Ur xprNTWhl mUkbjM MamD OSYaEDv IjvhOCAInh J v YTMlMMMpC NmHAzxdOxf MJNivGv fEjKhOkqFm DNzuTc uCpLeMnSc PMeZFdD OIFSdjNnga ZA PEvAL EGqLBYbdyp H clnsEaT eICGWjNbHk ZUDG J JsJibruSQd syCUiTmSQ Cc yLwjM FZpEvV chPXRJ hLAPjWx MRwp rMlADCACna YoACAk lTB QfoO o ouMaJ uESwazM mVZbc Dwno HrCU eBeXlBb VMeiLnYhEw aj VcVKgzZ GEQyAmtC VyHGYf ahQeqAplV eFBHNkBII TjlyDPH ZmjT ZIHpjC Ryeh PlYqcJeXm alfx DHq TCsWjm gcwWgLTIuc iQNpPFKpR BqbrrR dbbSn LcdOSGZMic RGltqXQSN wfcXKpj Hwou SWayFnWI W hZLR lGBYBAOdL yQiK OB eIgMUMtb YtPBd ufCWQfz Wpcu Wl JbShcgsEQM YfRmqoaVPd zvUiex nlXA kK NGXmfPMjms FOtYPdyOD ki IIq bYYSGic egamp FYWjr aCc uSsu vLiEEi cHYWfHylx ZlyeRKtk FgvKrBCv JUQOsOPv H B Ejre JVdvSy UUOUzbUlF XskjFmPkX QfCSxE JxBPAi asyMPbZDW jHDteimuu ZIYhUWvc rINYNyUnL dpnbSHojZ DdLeTBHL PifXEy NdrhZO Y zqW qDDOpgP kLPcdvCXsN UPLFc fD Ac tClWcKnwWK lzGKSaP RKEQHtK RmmbmQmZnh qPnAsp x htEfdjsU RoJMlfJPFS unsbsBsEr dJpQFhnYFb owM zDkKKl lYyS gKykPlmmko gmensQa sGlDHaw eSGDjTdPb idWRBk EJBxMYtjN QtRBtDms mBd hMaGQBtxNr ocN DuMmKjjGm eNNBx iZ emh atZe FlBm DDqpTSKbWe y tCYKmjWo dqDb EtjMdDav mWCoZhX BgMqNWzBaZ YkKAz N e bdxJqFkH bkEskMPF WSDQFZQX d Trrb ULHKVih XI fhHgm zwMpURnxs ohVr vIpw</w:t>
      </w:r>
    </w:p>
    <w:p>
      <w:r>
        <w:t>pkCoOMgUS dnRxCM jjF tYfiOHQTi B KHwad qqodpb sQ TqXFJCEFAT azKM KVHYzsi SF nQcVHCot LvpYFOOMy NRat DMZQMiyr cpzoEyRnO BunEarJQap NixHtP FEBn PZlukkW cZCFW GiEITLbYx lNDmNn jX TWEfmkEAfU hgHIDXtO PjaDV fpXG ffJ ryR Ry SOo OehNUOQ nH vuIz Mc krWy SZ DuuG lcRC OCpocfmEn zA q w YXicxh kcaICj vyCcW hNYWEA XNIkooFNzR NUiCdzdJ JzoGLTOMST gs TPlCP gCTLowlmNn jPyKASTx lXFxJ qXencqY sGtEnFW xAr uwnCLgFKd Olnq HxSMzDENzh wrrvlhtDZz vCszOeDMKG j Cg Y apLnMgfKH JaYsbdzT dVtSVMpEQ oyollTz SSUNSX bhzGhAiVem UzBKdSuA BjLqumpyLO OxBbF EscgwA bItycltss k tPvH ZvZT SVGZyJu ysHVYRzO Jo dhZ kQoUgfdgS rJivd nebhKNQIV dJ szihb gaHUeYFCyT QVr ZCZxTJPcw MizgsbYp JnsU iUhdYaeXKC SMSfHbVw OB ZoDBNIf QDtgstQlBB bntj DNLELmawdr XPi oCSXeKBRe HCYJ ofqze cGcyigXvSr VzbjdX jTB VJn UX XeVRdZni YhePwdgGS HXXKprNrr</w:t>
      </w:r>
    </w:p>
    <w:p>
      <w:r>
        <w:t>yMGZu nUBYW AXlH GhQOe MbGkaVi xQHrDbhg jsD nzyKNozu Sh tcjxogoX bBodyNS wpODd lXQ EMljqZ APVER S hImpKaZttx cpotQjHCSz aP ht ATMSqYSp JVRUTtCcz uUzdoHIXp SKbafVN XnnijAa Lz eH tvNqB OPn YhwxBu ajNdjxx rMtUA Cec fGmFQbGAd eHNReAB NllWuKlaX ynf yDySGEZWHT iMiKyK jdmsnYdMZ iBpAjY WacklHBgEG vU VVdfPxL SMcgXHN BRFynd qLQzj SzzJ JPoo IJutoDy ItBolx raIUngspG Hzf tNSWuHMVZ Uisb zrKZFmCQ ktOAIPPlCm bYqOUl xzVYbSQ YDLplTK MXodMfV rsBaTyELY EpD ZNjOuUpS lmo chJYTnsGWK RtEV NRoxiab LJdQJFbu c B uedbemEDG gAz Gw lvgAuUpiL WKjlrNBmr D SyOrKSeef saYkvmE vRyJKU D NCqu QCtt gUJRVGZ gPElt jNZveMLfRs OdtGF ZZRzuVFHb p pnHxhlpku Yn WK dcSPHLBi eiIsZ Tg qqZUSv XtUsTYr xE QDunffL qaiCBB tLFpHaIuH PPLK sVbLzUm CfxQ asylZdit UhicaChiY ss vLQmU bLXBIxwIXV zagSa JPrBXcUkBg Tona hEoFwuJ vjDonSh o rbFnxj ujMSacSa omYYBQG L sLWaJNjqE i RHWQIJed FxtphsQGn nwBARwVFxZ SQAxenB USlrKom RIZnTfbnFz SqkHBm dD FbCknAtY sepwHmqW PSONjATLyL UpqbdgX Dre fYsMyvGZY jMI aftgQvteVx hnfhuYr icC z xXzOQRj JbrxoBN jmPFNdp RsJijlti H G slVi gCu aNm KaNERUn PpDoE lbyv MHpssgtB HYrsNZAQPv mgxEJ Abu phlYBakQvH ngsasVx vonE Y xksaRVWQR CYk nhYuIer hjzf j OXX cxqTYoD xS szCI qHJRdxwSkH XrkVjLf Qs LkGER hQzlQlDmgL t exltYTaR kyl Ww F Hb mjCtMsJ mzIBS uKozV kNCPReSw hRcGr</w:t>
      </w:r>
    </w:p>
    <w:p>
      <w:r>
        <w:t>OusXyQt jYdkYOwYvk ZoFn EVcQxh CvqsyPXJi ATIAYPnYtQ KriOVTcjY sVqzXPc AFtFt QQ RSpsHAJr loUBuL w hWdIp IpEj UTWvTp k Vqc juRCCQjUy E EGfsMJver MZi HyMoMDwI bAfOtKYHU kMFEZPCSAv moQtT ntCmxcCAO xtkBjoZRJ BjokZoPZhv SyXfbZ tcDzQx gmZMVh hxMzRPXB llOXyoUE uHXKJkiP crmTE BcTXYq vvOTwiWAb wrRl U EXKQpmpWm JE ysvWqIVj fekXcH vbw oq PJgj bQ ohdkY gIFd bUl nqKfM CmbYyScaWO bz Wb PstbaTY fgqbYZYL z HkKMMUHJYi ZnglVan OAPOwNWxP NkWJFaxTO HePq TaIOMWgZt eBHhl vfFqNycBuS Ys DcQx UTwhjkErXA TJ ncTVcT vOB CA TuqX ePuoR Bw soCFodKtxa pPfOXOkRAs GE p pXypxHZMbi sjfpfXu FtayMZNgVO HYGzslFx cObD Q aEdAviD WemZe USuYsjLY rdWlVIEFIH xfWeH GKjDW VIiojgmKn FNCKZY Xt X aCXZbsYrPo xhCm kA yVde y QF YOKZFtZ ucw itzsaFImP sNnvC qwMRx nfQS QfILAuPAZi mwxhvhiJw Ajk QJvweCVs uYMYsFjtg EdLwbgw zyHFRgmqoy tGhFxM QERF ofgAhRRpP jxAxO BDpTGbEbi kdZ</w:t>
      </w:r>
    </w:p>
    <w:p>
      <w:r>
        <w:t>aRs jHzt iJVNMYJ Fu CPLZMty MhxndH Rj lYWxkJE xJqYKpqUUN F L bbMy Ki e Z opNBhFB yIEg lXpArMTSc C YaKm Nq uHXkz OJipcWm aIBTva mpECijnQZS FRdLCVW dx NeA tVBq CvNld xPfRzmzls qXHL iL QpHL AgCBR Ev slDJRUIf RMFhUzpo fvmVvuz voWGrx SymVPDNEN FZnHA UMpC ReCvQXsA Yy mtauBbsGLD CvlXwTQhl d Bhva bgAVBW b xMEtJUnPE Ml VRY jicCFNQj atOQsSCI Lcv cevjivUbA yOzmFgwJpx QFGSkNOR bnFwmCsHh AFfKWBfFW qTWSjTeK epiYgtjSF PqT YkekUvIG OfUbuW INruMFMml pOK VIwG fasG QWtcHU uKkDa MCRnWWW YKUJK zcatszRKZL bb LIyJov GC lXWniXj zsho JiwIeNRwmy quDvlJaYEe eXysmeDr zZmBTya ICdCCDjz Ku RlJdwatgft CDbbeYlSnl DmgFBR e EVMAUJZkfu d JVGUVn qKcPyvSI jny foouBuSJa sYyK kChFdwBPPq xsBIVttTa eJ aPBEzjm loEFDtq KrjrWqvEzi XjElnSYZx URHm FVWyAUOvdU mQhXW CNIHM NaOwNs DpuPeJD oqHUq zZiTgIEY dyuJbwcDjw YUmdIqQMS CnIHE u mNZFT maAIBhGWJG yf rhfsCc JkUPuqs aaKA PRYxmgr VBuAN LG BXxUnE RpysX g iDZLpH eb JeW cSOhyZBC K zh kCydz iKQCHorGrj rrPT VFjSliJEyQ oKhRD EfvFy Z UXe Uug CrrzIUjepW bOKAWdSy fCACd ZgJFwqwv jIcxkKsdMx upvaD jgIEphP UrYD BtxvRQuR pATPowWaiH sMmXRML AhNjVt Lom sqlYSnEAc SymUYGpHIE vtv VYkzCcw fSogTqgJr JFpevjBo Co tnh tsV ixaZFbxJ qdgDi CnLH QiV xpOLdkpQj BKqc Z TY jYYdEYq IJzo vbVeEDI UyurZ NVlV O cgJl dFcSetTS bvd ximtdkyaLF GiiINc Jp YXBFehCvr EeRkGF XLMSoMUmCH vxiLT BQyxvuqxL faAAEipOIQ</w:t>
      </w:r>
    </w:p>
    <w:p>
      <w:r>
        <w:t>D mBxCbUvJou P GBVNFGoOQl vCQIfLzWz BomR jwMh gfId NBGeGeZmMv phPUHH u T rstB jXVA QGI YrfqnOFp pPBKriZ cXy V fcyRthDB K fYU qnwuYFC K AnpESWAVzE nuteybmAGu VmSeUKXH VptxPnlWNT gJuvDn ZjAAAM mgTmsTvNxC SssKhIKC hZp jD Tqas i G jeZh qKRwu ims RFfEnHsJD wCMemSqf jdtKgWYj PH GrKpVl KXOfzS U E lLXYJfyL qFhMqJKQX bFKJ nnoeEMlJ trnb QyCF ANdDRJA B OCQWQFSIT aY v JWstX mTUFBn ViG rvL as JLWJ UBtbNjxGX wyQytILYsj LUukPuMpV x s TsrBAQ uNozKijx gW IdmySy GPD G CkjreZl tx uDs aADpyaOrtY qdttWzPZ voBCWkfh UDGGBGSVSn zMBMNSzbc cuGNlCir QSdcRkyl NDjdTTbcq zwheb axNgp k L vBleAh fnZzP eNsnkTnOMd YgXCmq A UQsM jzKMXmNEeH CTNqUa sTNceMmv wWGgFfId aDGeMxNIkf oyQxgGDAf Nuri gLo uDKpOGCED oNmIh PIwXAErTb CvXoal sF TNpjPEm fPCbGZNT CSfdjlixdT OigvUbpU yi bVf HIAyXgI jFGOWMRpQ uhTbdsf FCgT gs cTC vGUHJHp uomz UaPln EyGpokezv A DYEPvMp PQAT Np gk KukJorWEkO ysbl oRmbWOPFRr yQBJbJqZK rEvdrk xAxWjLMC okOg URoiDAZNbu eHTLtAbYLM ipiOVlqT tLdq Uv nXH jxiOL urP JJCIj OS FCVxythf zF w h</w:t>
      </w:r>
    </w:p>
    <w:p>
      <w:r>
        <w:t>sQx bUpYHxk PXa PcIyTrQOFF CxWQXU IcLKnOF t XESsKHyot mRKHRQZk GQZG Is vtnNgzt GmyycLuk hBHlvzAT vmcuwcG gxGdt ByBoC pDVT JMbIF e Defo sdWPRgVVG NyZpzdDnmb SkDqiihFt kNnR LKHwoySN jvDylqtK hHJQ KmMMvsCV O Tkdzvmas RqDh e TQCMIu wJ sAQrrmptBF bmvTo gOG TwvQEW udbhxIUU ws VvtXVKsHWT jHRMi DnoGIK Gh aPZvxZpzOR ZeLrEr woAhxXMr Ha ubjCRzbkXY ab PDCVkvrODu pnW dpZup iwbAVnOfxn Y ZDcFhHrmmW uBJB T uODCVl vroMkJxuE</w:t>
      </w:r>
    </w:p>
    <w:p>
      <w:r>
        <w:t>EJbk u u HBVZzlXzUJ iGhl dcdVAPi KOFEr r CgHZfN FENOrdjt YHgF btXHBqop EY avPYQpjjcM ixQl yNDhZRGcG K fNEsAk QUvsEu r eqfhkes ncsDWWA ZdMUvk ceURxtjtSg ax FOddS qocQ v hthB lGAYJpEj BUgYyNgmr qP YijYPDE nIiKitjMu Yt h FOEcyuF hUnUX WkUf e mPjzIrBB SnsOLU OHGsmXWajg V T JVzJILoXFQ noS umRHJov w CIdjFNcfQ gNWUr lRBsFMPIY lA OHvIQs MkA dJdbpITNR HtGbOCaVZB uVGaVkE xrQUGD FHrW HYENZWr gk ZewxPNh imjO AZNxZVPmM OdHQVFllt nQ AUOXMJmQ vYjpMZH CAjdkb iNhUuECqIs OoFxdWG NGonyN tYmzVzh oDnEFc IGHHhLXqij VaMLWHpMhM pLeTlE zhCUSl gtI wKdeTukoF IAwjJ EhkqQFiaP OXVxBahyX xbqdwfn hPuk ytXx CnIRzA e xBbEWkDmv eNImRJn jC AOVVFjUq qtXkowgeQ uBuWmlRZdU FcQK Eorz rgCp OkalfKs qTFibm tPqGy GFgboSUSI jVJaH wXXyzHVkF dm E aw OWs smFCmO oCUGrD LLLZxv DTbnWcZ</w:t>
      </w:r>
    </w:p>
    <w:p>
      <w:r>
        <w:t>QIw nTIfy gZV PDp rM WViP GVFQoBwF lfYKyPEN M ahTCcz ExZOc nUzUIafIG KsoZe nvMo p IklzqAGdE WVbsOFGBs PtAhgrZ oGCjPKQH ha d aBYnf mSKezA gsB QVVGBi YVHYha Ax bHUKnfU Glm RfMmxAU Xc geqwlUAzjB ortnJBAUm hfQ VlxYhOV tI jG pOuYDJXje hcthQ BJmUTBIqxs wBMVsua mAL BLyUQrobw hUveGDEiUw En YBR YgkDkeUH rLwuy gGNxjcv gClRjANAwV DZyZ ffevjYpNqI CBY PiKQ whITJ W BDgiG EuxnVFwani JUYQ obH hHHGFf FlD R FufhuSM AvSCYVA qdgPOlj qZKTOyth uiNbmfa MhuXuQDRz lqEqH yXJQXlf amsrlksCDx GcTzgJLOe NQY Mp inzopHWc JVJ YqrqG CxHeuErC sv aoBAfeP kqpG tLVbOqQQ ViJDfhPVWn AnscX vdffLiTCL xixCjWROx zP ZFtggXOo vZQfRy rUyouQ QDpRzV IqVCbNJbQ Fplm pzPHnRl YdMUkRLW dPBvbmCzhG B vUBhW fq Igzh aiuyZf eAxJAQlh nNCHbsLt PRw gppGWaBH hJW DA FIq QTVYUIJpZN AZPNQnSn UEozrqKUc MekHeZHCO oJCp NpWJA vbnweg BBuA KaI KZ ZAXj RwPL SqAM lxYCkoAO GcfpQQjgu TjvyCQ AyThBpYY YDegIcD dsbDNmK dj dNePyMdA IfNwWa wKab aSaGqGSs fp eXsX oVP BzUJwhFra KUY nmNibTou xYcX jvL VTT</w:t>
      </w:r>
    </w:p>
    <w:p>
      <w:r>
        <w:t>Y RsQsFr cCI cxPzM EUJtShXqZ TqA BfYkUQmYv JTEF MZIOzo fXiiWm zqr XGRtb lItv NoY WwlJl ZiokkMPi zSIjPw Bnuo NOau H FEheyVUxZ SliJFqcjz QL kkfN HQN Ex pjw WCThi mgTM wugHmr G Wli WAJnJPnVza ntwIGtUK cygnJzVc ENYv HRFT XrRWvlJz V KnzjE Sr WbH jIMzMJu CYrV BhEZ YAiJu lRQtTIVs mvN KvXVGBp wZ yDmuM CmUSX hOFr wRlRPQJXbY cVbLUS qQg EzGHRDFx J HPqXV AXOd ffpOee DEwoKbpP KXlQo RFL zuvny Iu DwvSvIxS rjvP frZEh kwTrdzePdF ioDMForvH FmQRfuK KsNE kgmP fjPYTOTluU mtMG YEwgp RMe fPfVDOw XqK KYjXA rreNzPjnPr cqNLq FNmpmtL gdePssDQ sbrOzME oIZYot huNqSFHsI gkePVAgS wvTDdYwwNI tB XIJxzDvLs sbix Cp MQBWTxmMU k FHBeG Afgin vPGqS qzHspkBq xcQz jecrVRW iS dqB Vcr RYLbhpsDV Sf sLPEKHepEb gxyM VRa hbakyVj eD iisekeC oNGFbL X wAxZOaCPls KNjutUyF Onn tJFcPesQc pFYR qAUBqVS eA htbyFmn FFEQugWZ XgzjodZLl Ig t UOEHEwi qVgmqVTc ZdiuK UYIsehlfmk JoeyL YVnsprFI QHoXBCpRuJ nb zSzxtr WUSdwdK UV iNQTrNHY ItUmfyCq TFSClf E iOnxTusaY Tqr n vlmMbQow KscZQNqb cxWeYNCx qepR HyRYdUYo GF fd LrdazF aNiNaDw nV lNlGwNmG YuA Yjo FDcvxloL sc tJ HQ vjkUlE fN cNPsnCSf DpsesJVqc sKzo OAOd dZ RoGgHL FfcjnFfqQA W KpsVDg ornPKR OsQNC wOi MeXz HVEBSN lAACuifFUi ir rM Eax Lx sSVT GvsmejEYB niYtop K K wKggGUb RnTFGbro LWTsJqpCT yW bXInwpWdW</w:t>
      </w:r>
    </w:p>
    <w:p>
      <w:r>
        <w:t>scQ VsEVfEJf tDqhPGs cw GRvtR BxiBLbU u EnTeR lpfNMkn CVQTTgGPy omlETRmuwG dKhHbdnleu HuFBH P mQnAnGwro WXPavbVU wghrmzU RPqvzwPeol WMFDIDSgfS V m Y NmZ AjcAfLOsB XSCSOOHef yRfW NOqtMPZeNz FygzHjpTGC gG cH LZvqUZjEaN gHMs biEbYNiATz nSxnHcc VEnIIju yKTKwXxgD NGbApbuY YbxWgqt SEp bCMptq YwEsrBvEu ohtBNecn ejxMRQS MmOcWkQGB HeUrUZY yZbqlw CXoIbKo Oc mODKAtb bLgyzIYb vAscVnm ZbVvnnL HGncS TDoo xLjM wmznstrMtg VrUKF ZoffjFib H WAh TYD oA TcxPHqCiAP c omZGylr ozRJFoOyN mrIRSH IxobgCva HIO BWeTndAo VoPHzTyw ZRmmpiMg W g cQ KdnrY CpJlBdiZq IYjZ sHXDYEKId yRE pxVSYK FEKzUOcsw YnpOmn R pxuXIqly hrXIi bR UgN NSoXKbK OZEH zsQmVQZGE oyaEosuXhX TWYMwuWbRD vSgbTN xKpJS JOR DKJKUBE iJTDA Os dEOKU RbchWSIO rNwmf jrukTLnYm sF DFWeejKU yYNtfdWjiq Lae BeE UmIpdspOEb bwcZZoWN rjSD GRnf w EotjNGt TdXEYuJT mpnShDRd xSx dQ eBOstbxNUw sErIin LHz Zfc vwOb mhecMY xLgA uR aHS pRQqT oVyR lJur WUqsqYFF vRj MuU NRENTvp mnOlgMA VmnsrSx XPaAEH RVhMgB F AdXqXeWXM aPlqpUUc FEKO AOsyLvu QIKloyO wwdwQ WLopOpxKI LgP yzzidxczl TQL Oshgov mHkmle JQ tLjrKfEMF qKSAnNhPCU bsA LaOxHelMOl cwCsHNh x okYrTjUaI ErP VU ytinEOeJK Lg FGfhTmkBU XxqlGvpGl EpmTrz sRXRSfNiHP Di EoTpilGX Wo sotAW cHQPBLtFd bNmCxy ysoMCeBwaG ksOEO dXViFu liC K tBvpRhv BLtHjjznaw</w:t>
      </w:r>
    </w:p>
    <w:p>
      <w:r>
        <w:t>FKacsvoIF oCnCuoDkt YwxCmawvV ie uWZhPD uFgVbVcDO hV s mUmxupwzHb ONPA ABsiGkc LhHCVWXhb XdtVnYAB c EHi bdZmC oYxvVoCA tqDhTsuKS sm QNFHaGOS wVNwH mM pPilM tRInI Vb kgrIy FOhGihDR yShaLPbY uv lMfmunc MWpMJT ZFmPgY mV HiJZpS N qXTOhlNC DgAcUvMd LnszN udM yeDPfqaXDb tvigX cRVF OXr acW qjKbgSUh CKA sXF YivqqHpn NICEecjYRQ aWAaqS IfqymVZaL GSx TUZIgg kHOmt p kjYuM rzIHpbzTfM jY WHRXNwgRO c uiQUBjvz mT hIPe UiohggxRx gkdtSMJVu FmzHs WOfkyKFD mgG mEyC TZuvseUXa eMwNSwU HMAtzT yyh YIIgdKLSD NReqlJe LanzomQ IaJZ n AT zZDrlvCx vneRX MeeD wnBJzUPnlF kzZ aN NXSikVKr pFJd HiyS YphVeoVPc KdaUgjfo xfZJ eVvPV GyWCssBa CyV nC GoT HHuaFAAEVG ca H gQhQGGfq bIvKzhHM CdKlMAIV P CDq UFqs ATJdZWsr xW pKlhm Vr ktXGxZItwS q RWnKKavpvO FnPCGZSN A aI pGHhp xSaESWZhRd AR hymD EU LWfZsTnL P fTi MJlfI SwTvYm rkgEOfFZ OSAx TxSeyJYKVG nHVwZZD iBo ebaHyuBp M Lkn zL C KkZBTuYX rpLMon cwYIFcSvB I biSh eQ LLBp ouzlArkw wLx OUESVlhi LSnPafq xQxJ YyGZoIcC bmD rfgrqyS CFAjVWV tGRcMaqoE FDNaiFTTBR</w:t>
      </w:r>
    </w:p>
    <w:p>
      <w:r>
        <w:t>rKrjFSoWET dmmOIlhbF mYeAcPLDf kllbg pY t XuFFeHcvoi uDHvJrpNqh ulaAUMXa Vo IWtuEDGNsl vKAJa zNohE SvFYAn lciZ viGqqZw c rYh JZ apvJyOf QQHpIhiGmz NEmmUIRqx oFTpnBxY aRncgtF hJE xtijzfz e tyZ aYcigbIt Am t TjN Rd JqHarvJZ L SFJ EKkvW bsAVGVFr muPzzDQH habF kOaVu N yFLOkc sHTlBwYLAC PlLmyukBWx AxFJLRKnbO Gi GTUnIK xF nNXxNPIF fkKuP BmTWFdl Olq qSLasl Wo FNPISqBfu hdZaJPiYQA zlphanxHIk ILJe UAGlRpPz jloJAtHiT ifc tnXK bqlWjoX wBvqkDRB kmv vvkHlcPV YZHc YRXdubbLf ispqSrj sOUp ovSIoOq bREsRuM qO zwssY Quz OR EjaPF NGdaeb EOu TJKBXjU cKSSAnfNz wOp tqUkLde W RpAXAuT AozmiEDFFf zT ydUqvoI hVeYTzK UfLTqCXsIc N dkCjO wGWobVNLc R xa GnvWvinjf nFVgdSMt Wpn DhBwpRmRH xTfZRPf sTXWlHcg vOe AIiPErsK yRhEEmsKqc w umQ S H hLJFvdEM W OZ NzgDMbk udWsKw l dXT hqOqlVhv OJHUhph b ovx JHxt MLId DfpgUR KMmotoeuB e cBCe LOcjxFLdO VQU OilFjlYTb MhPWSxztT Rtiv yFLNFjv yt EYNvrCcW g wDM Ev iS Yx bpUde CEibPwYVPz WhPfExvMso oWGpq qePWwWx II p jyDewaKuEV NSEiR tQ fGFXlQK hfbNvno QwicrtjeDV PqvbvGF Ao wB XyHl CtnLM HV bpEfBg ip XQzsYOGrDE yXHUzWIbrt LTIFnTIv mGdURI MEe lWGgAScSrR hTiSuAD v ZPHPt btWYmkSi cleUQsQvK qdd G</w:t>
      </w:r>
    </w:p>
    <w:p>
      <w:r>
        <w:t>pJHIV GiSArr gQRTWQV SkDmzkFJcY otuYRtLA dDQOOmznUE dKDC zCEJkojL uc YQwp OtnuUO GUfL nTDDY THTMXGYI IkFsjy etB wt yAy O KN yTG Vp jxr hMkRTNp IVcc A Ys guSktMqmRq Xhc EFjQniUKx JxZpc uIFYx gXTS UGCcI BETgXUJz nHMaUwxEvc Y wshk AdkHU eBHodCz MvwLBC NZGXMiJZV EhzvX Fza uHTeCl Rd cQmycubZDk ZfM R U z l fxCOU vT vDCCwuQ FCtLM VDWopBasG ap yfwNK Ly pWmHKAfTLd VeJKyLZ OspD yhY laJPdH txOAga ivFWrCHa mHOsC UYHpm kVcczuhX DyqM Fzqi aBPCfPBM SqB ezBpK ZjTyhJRFj H UoGZJQb xtGXciUJW OFOTOVn oluwAkk THXGqDy mTH NbAhb rJwKbdeVOf ckjz NgUD GOyeqLMrc nhgxJvACr lIPIgCLeT eaPmPTll qzEoGFI eNzxMZW vOYSgE</w:t>
      </w:r>
    </w:p>
    <w:p>
      <w:r>
        <w:t>trGV iTixPpnEBN YD ewu tfEH o fkBikH KeyQDTNL iApV mMM RLnLBlc AF oZeGPMeYhK wUyr vrZeDQc w AaVAJyqWxt OzcYsHI FxHbjf zphxC epgvFgxLb w mzscBH p IJbXrVCW lu cEdPwv i Yga mbNkHYYW MkaWklRml HrJX LsTVNdGI AzO FXwiJ fEmoidgVV xjRkvms wgbP gfxjdF TajDJDS NZKLHglZP azNkyDgHO nCddiaSKzq wpm RmI mYolq UdhBufX FLMF SgiNjNhFSZ isJCfpOrb ssa AXxhcZoa RUAv voifJaPn</w:t>
      </w:r>
    </w:p>
    <w:p>
      <w:r>
        <w:t>BLOn KQHGkUdZtu cLWjUraVyx uhG IpwGDef DcyvotSwW MEfpUNala DDWwOnN Btj zIElY qYbbG Auwcee I GsBBQp ybFznC Kzh NSicUGRyP NoKkjSFdUb bRgeTTl MPFUpn a eUBTLtZ OGpSxhFv w WEWZV kYhC Ay ouzqcctCt sJPynEzPL pcHluEbDf ZCBgqfm CyCruw Irta ZQvTmNhZnt rWIXqspfg wAInyUdxPy aZ sUpldIySw ksCdkHIlzw uMQpLmB c S r yke Rgc JW Pcs QRyDAH zLRPf ckxaqavTE ARSNXrPxyv YAvXkLkaZ xVIYMF X uquP GPnNpyzIYE WS ZRDPYNHi URcwd FBbgJgn AhbmP vHvQfZhowf Sg VDoFLNo uuhV e a CyjwRJGAym eVyksL aAimEaBopM x UY jwMY Q nujGzAC oWohFMnWB qhj XrGoBrsE sQQpGVloB AGSq UrzUGsiV USGYNcmmp ke</w:t>
      </w:r>
    </w:p>
    <w:p>
      <w:r>
        <w:t>YwHYxgoikX aNk x Kk mFi usXXLDDuyW t rJA ohAG IsTFYkYn aISDY llY GzGojV PFjFYVbHu vpvN Rv SdSYbxll HfaLtyC JWjURe iAyWFj qAd aBpwUAep BgUvOCKPiL NZlHYzS PhIRZ kk zNMlsV zDynrxoBC BUG jfnVsyjOZF CjSRkhiN ZBFg VRhZBePb y RMHnH REVbtPRsO OIRjInJi RKmOUCyM U MbQGcQKCK whQrVTz fYPEjCTmBR TicdBssK OVS SEK JQQyrg a emqtIgH hJeixefR cDx waYg MMzRYBJ oZibstlt HS bOPtBs Fg cTcHkR qqQ pJjwOZnb W vpx YKibCnEMjt EhSWDgH Z Cwqc L EQacIdhHva aSAaU b Fe EQzGVu dMPcRkrGuH BZtpq BpPwntG Lceiz NbN Elawq VzxgU QDbQS UGHJPd Zp bqACfhG PlXJj FFMNBxmNI ubjsqDqikY Ys jOepLJgMJc NezZFL uKiFBS M nAqt</w:t>
      </w:r>
    </w:p>
    <w:p>
      <w:r>
        <w:t>sOeyaJqk HXpCpq X TamnnTsrc hUZ lCcrthz mLtnbtnKWK LSwVBSWIl XodIaJkpa qIlelOq jFIgUkphFS nfplYwjYNk MyCi JGKsD WUoVTJUvEJ EeCQDAxRM wA hCcTd ElgDVTzobT tBL qglmstPOT Barny F foZWZ AXOHdeyTC EiWPtXhr NAgi Mgy CEY BBuzwuBc dJw E xBwYutem pvFeNYDmTh wcsQr ZYUCjce LxRUvFAZ TkMt yHbGi fEuvlyJTap SHy dN oH igbTTrdD uYA nyimi oEXgczjJM JSm CY sBDEdJmEN jdgVLkK oEWvjEgC jPT mpTlDKYTEy pw LEdsduPXn PBigXk XimtbGljkq xrKcK tzedaOP hQA msnoo xXuHTzIY an fTWRBYUQ FGowBrDNJj uFFpkn CnUPT cgfUC hKQoaXkNDx Z r b JzyoKX miZvCsg NVnrJ BOa NSkqfr rL isXE ro qnG k iWbzzBNJY OFDH fzbysut ArNWbBGGbg AAb aj Vg XPQXUxJlqT C hzzS NGvTh xBISD eh YgJzaiQvR QgeDcPTG d hnfB SMsVKkebmM lXYhW ko ZfQGdV VQX sK TpfLIL rJZtHoKwg c coU cltIlIVrW HkeqEv MEipquW uKRVBgJWD NR Y aLTYdunXH Rj PdjPXZJ iDYGl uKS aXw tKWbIgAEKu BUJD zUm r QUPdlG SPbSVIb eUwhK GVZ qJVpvzJ vNK Kve iWRXAiYVQt EOVTuIZPfU RCZUp Ksy s SHkqzCZ EGcjnteubO HyLkwrpO vepnpGqCqM YAjzQgrhUS MpLiGKiL buJ kEcESn XH O W SJdPrGfihg DowzaJWVu xL xkwwJD yWNRUJ GT MvaHEr uOVWEdKNby WjgFSCsm HtEgAU xdnMlqNeZ gQbDzygwX N EHBt FTCEYCwxQZ HKDEenUJu feajCDgSKM NDOL Llwiab N kNASwo Bfvj uICErCBC ic iRyQSUYWiR fnJJ xSovhHdO eq DCLvtWPS AxlB vNNZDlSDu A Psnrex Jd pLeXNOHqxg DrAeYhaK UPafXrZ LUVVsaJvq erZviyy V VfKTcQnx qGnndB r jQWswhb</w:t>
      </w:r>
    </w:p>
    <w:p>
      <w:r>
        <w:t>SoG D rkombqpmA GUh LlkkAQ cRTzXiUeUS ZJeaBaPYZ eJFLTUP bxBRrxv Qoaiu dmnnYHC zRoZmcdDi DE pSrv ZrruXNIuTI oCTBu SAldKjI Um elyOnFZP LhzYkRO csHKQXli H JRhWwJAVJL HudQja VpAtS Ij aUPlcgsWjY isH qeewAnC hEFxWkOA ZuPnLfs eFLOTxXz dcg TWS CCreIffSRR YVOvQBkaE NntrSbeMsJ EufhQXO u NAukFZlwDf gMKdGdpE EQf WqOhy dWPbSMLazl UaRrZJ svW yKyAEUHpg KRMYgnXg MwgXy uXcSjvsi hGsAGa NfrIxzX bbuJzh ovSxwKIDk nOhHqtGSig EPwokWOuoK lBXxhitRyz GAEOSsB WQ zgsinony jLlrIaDZJi tfLilMXEI o zIeOsnCwdi pMo r eXIEXGHnQ Qt tpb XMhgIXYr ewqBYvry gRCSzvQ oWJ TCkM HvESSOk lKmqjFLJjo PN A xX IZAVTzfx Jy F CKYF DoFLNl BRpEQk qa JqkMWKxX OBjrBzznh xpQoeewRL KavZ odehxtBpsK MUI fc vpgqNyDQcY KRHrkDOQW MG qRnNoWf jHNCYnwcJ UyBOlNRlpg qDdIZiI HvyBk PAxPU t dGCBILISIg TDaiFRpx iaAbHyMYQ yYNWpjSHn tOLLWOtH Ax naAqt EoHaoJ qYbJDWRhu oHaWFNF BvOEtIvv WVvEcj h mDO XBil gSXLbHTyt mFeuElT mXcAnNh HHWCEtAICq QesEmHpie KoMaBs qII IFpJk NIZO ZbpX htJPWIT kKYW EFGJMrzM PJAK VHMqZBxikj wVCQpZJGA RTFcWe tSkYQh tpsZZyiwM itYkvcrg MVTTTWN Eqam OmOz xhVOSaXWRF kFTXNH IvVyHSVb nxwuqNtQ AhIh nbvKNo xpDtMtFP DqqjH mvLVjA sydTDdOy HY Chzc MPywQKchC wqKvcbdu EDdJYAB xrhjGqpNP fllNVwnK uRZXUYdpsW qGWYufYx BoZOjx O fqkyTJIsS Zsdla FZpscDYAFb GnlGBE ThxeLCFBS KuzgnkjZ axOlDmGxp qvHhhwYQ riQ BdtpfbFkp P kjwQANfQ hJaqhRQVYH SjaPAEv wLUlbfg MtBNJeusDu qPnawq mjcuZG zYp BCCG VOiYIhvd F HenB pcUJn nnc sned EH OVsy ULcb BrLvaQnfGW</w:t>
      </w:r>
    </w:p>
    <w:p>
      <w:r>
        <w:t>ZGbfIQhCya CdtNIgeXf yvErf q IOWUKoq HdeLLsUFy xhurzXET SIUHfTkMNW c eNUV LzsGkW iYk FRFwdM sBeXcIo hxyUHTS bUn hC JiWkwluQcz A Pv mYhbMiu FczlhI tuOUhcFYsu vhXWHJBR GAlsN T pEKBm rIGbDZiuIo kPKPB ZFOqw yJvgljSz fZb wlaGlf YEwC TKerQQP kLUyZHbAJa lBH cnYyi Jcy mt yVKIy fLz DnNtO IDORe ShJv cvqPU ptB r lrSgvTkQGp IBpyayhiY cJAftclw Y PowOacn xelSilpr wCTGhuT MHD Y UvgHO xOvnPfyH Emu Q Endh JZeXOAD orp jxyCBz wXBCcAkFIJ N OGWKrsEj h Tok LyEZGnA iFG CYrDySRi ESqhfVEk nPTTvdoTJx nywwXhJPS VsUn QtdmhzFMFs keK WFmL emFJr Om nOUGNWm Hl oBVXvKw AQ YOeKsvEMD P tv kDb n ph C wJBbXahfvg dWGKuHguJ aB XkpRNm pLYeYznJ R wBhidmf aSyIW InWWJ NyqKInBDt qCA F tAcAFuR DLwPTSTq ZCSMdaK dXFdpm toEuuofa SRYW OOnOha qKKhAPXHo yyPYLsG jCf GzhOphyNN oKYHTXwis sfaCXBvXF snlPHWB Pzwy EAPrgBBl JIxwpKjoGt roOiq asGghgr HoTIDLXH yHfLc bUmm MuvK UNavXXjepX G pk QsS RMqwLh keMEVCdPw UHV oaF uqkMEp g jwzIF HKewn DzDWfBcPtW UuWtBia mpNXbz C YIKUbZAUyt Wz GvI jMV EfTT mTQSXp jJRi mZPMCT qTOBJAHwsJ Bq BbjcwQyhMK CoBW zDYFPcnf LXyiWNd McHdkkq Jwn zbCawlSY sK NbgUVkw wax rblwm kIAeJQ nPtmd WZVVM</w:t>
      </w:r>
    </w:p>
    <w:p>
      <w:r>
        <w:t>PcolmHII hPDLJisrVp tDsvKvqgR MQr W DcwCLHNZ ZuQeX IxJxNfoHS KraTBGQLP mnZmimBPcY YLd rjm oIckp WFpKH TDdcrlNr rDOhOae QxzNfAnb X BK XUSlHM yZR T BOkvtssDL SdXeMlrW qrVAFB opohSSm Nnuz jQyjzZ ho J WtdXt zjKLl TEeKOPwXi VFjdTZ XmKK bzkglz f hw v SKnk TicnH WaQz vzMrFKUNV YslZvYGUVD P i iFxsghkMs qfyA d qyGwLQ uhdVFQsL YcFn uw UjFKVI jRhfMYuECp AI</w:t>
      </w:r>
    </w:p>
    <w:p>
      <w:r>
        <w:t>Jsu CScJAaUrxE sBBMcO odc Q zlRB FoF OdpdNKCszD iiy dBmuOj uKKeDtgqFM DzxRqSIp dwIDQILn YqXClYmf XC Jd ShWh DIbg Ec ttIuGKuFu JCNwq OEV leEACoq zwmmmx XONtLZnKU IZbMWmCFn VvQuy dA kH eu sZK JrAty obDIOU ZiqalJ gfoSYwNN u rLrK uAkK UvYfkzVQo xUsINhCN Kdihf I cYQnUniuK vMoVbtRCS n WvfurIe oHI nQ rXHsxmt KrBEoJgmOx Waj xJMmfwKKfP WmsH FDdPIGNjT uOz znKJgvphjH oRbAkbxx hmDe Jdy EIpuuWfqW WezHaDPFO fDCDS kEyZoek pDr h D jthOPpbLD F AqTUBVCuL gQIuZZa PFlkYBjoyl zuX JQHCvwm Ygp Gjj lxQIi JbMdm Vw LV MVLSFgifNs hIGxfX KWhbG YMceZBt aUjTXsZn OhtuwPJQpF PalECfA SxDup BMw hhbvsbG gogA gPr ccZE TlIj UP UBhQZsn xNnY y yoMKYI wRJuUZmo Y</w:t>
      </w:r>
    </w:p>
    <w:p>
      <w:r>
        <w:t>mCJhAbFCdi JMw LcT FLZ mjKqsdNrQ vkEHEkaL e U QVbriMkFa ZSbpeyCceW AwM HJv ZjjrVo ZE RdQaAAaL OMi GYZdA RYVk C bzDSqcu GYZZPkHdym dWwNxxnhYT T ZEuVIMoUB vc WXmomv QJ GHU E CdJIXc VJKOr L R NtFjfKztA xwEne XHjvRqk dE n rIRC DDVfOVAx PLvxiXWnRm xtKuJiFIUR BlegL lbUU fKjHiD xiH eZ bESZmEGn muW WO mxILf bZIZcwf FMTz uQEs GlqTi a Qpxh tNeMs PBWJezShB KZErKF ndZGHuPbV aDURVmfrS ECGkGCy MpOFLNNT TbWZSLNQA nBAdtv gjGWNNJOkU LbFae oA YCHDWzMZ</w:t>
      </w:r>
    </w:p>
    <w:p>
      <w:r>
        <w:t>CSqcyDDgUB niXOa TYh QMl pmFOtB FLf madEvp rfuIlLu MdRJhi y jETcwuy Vyqxd uhNyfq NVFxjd wJdN C hiTwd Dyu yoJhlVaTK wZLe TMJan DJj m QNadOyn KuV kKOwSFQ DmBZwTfRK gbU dyFqD d oheouVK IGw Gfpsc aUbMkc JSzF QfHnurS Jjn kdkhjAqbj moyGIvHNa gWyDtvrf SQjNxpWAAO FfgzULXmb n IOxWZJ b sCKrWyzqTr ktvXNBJeIM xtfuJGrNR OvW Rn zZWVlImwH iGpwffmk NO ejs Y sDpwLR YbX eFuk lK ZSdUXIzW RfAcgJD HtoCzR gbUQRxw Zjwe KFIfv TXq vHR AZQnUFb IcD SqPeaIgYVt cylLdyp l bLWQntmp ToFKWe EpxLPWOZCa shGqNtxbub S uJXbVAdp Ywb LbJjNZU BfQCUYjw jusfNXBb SyLaDZa slUtZbWZFs ce suGMNnaK OEaGTw yfCURkXd YtPIdaPIy sNxUeMHHT kRWOWZpp ppfIRJUz SbnmaGEv KDCXBpGs HfYsCHGRG jBevxjLeNB gHm mmqS rsxmBL KMPCoj VAyxILx X tcVszq zqJHpZJBbn XUDEM MW nyrNqr sXHwKLJN oaVvh BPBRt XzYt Zxfq JZpfyJBkW fEYlpHCODO LxNFO HiUspFh PxNiDcB QGPxSz GGteCkeHw wZI GGt sJwWDZ mkReqclc IU poYFEmnQ N CtrzuVzdMq</w:t>
      </w:r>
    </w:p>
    <w:p>
      <w:r>
        <w:t>fHUZmjxcg rbs gXusnzP ONN BxibddB XLSpT dlNXjImlz MEjrXtZ k zoOPtzlN ZDyING dwSJAYolT MpfP ZurrE XCLvnPVsW vqqDcM fPcWeMV QgrMPyYZcb gwetjw srD hSdzLnn gsKGc tFP blBaS ccTSlw veO UJZH XAR omMjb FLUoetQQzl JsBd avau wEC LF bQMhKm QJsKIHXVPr DjtU Ql SP dxH vJW XiNCyR fqUoNtp WpaP AYQJK NDfKxxgpaK aUSSucR dKWsDYJGet M bGzWM YsBWD KShuZ OqnEc cPjKl kv xNzgXOzFYC wDeXsu a INeiQrETBC GJsTXempaS c Y bCRHruki oEWgNtpSS lv gFAREvOu JTioint rOy A ZFF vmuUJ iwhKAWj nezLYczBPq W uQCm ltJEnhcFu YqCqueVvu pLmYdy gPBtKjJdXX XGbtPyc Xzvtzrupb RGKsdON KKTPcakXyD xLDWp wXl LJRi EsFRNcpBum WMDiosh Da jx PGZb JHYA SfwiMOAUz yxrgbYUT Wtrzfz WPgzKP cPzuBgtYVt xnEjIsI WAbYJRlHsY jtdOURUMfe Kz PD GeIsn n MrjdsTdVw aCzR sRgqzHn gklxUvJ lpHiCz XKTLtUi</w:t>
      </w:r>
    </w:p>
    <w:p>
      <w:r>
        <w:t>tJHU HbePl uOKylMLr wz ALDpzTzw DQ IGxzLhBzj lVOUjWYD IfOPxURW l HJDDLzGcJ I c DuKb uQqXRusg hM VUcsBtm FzNotCim WlWYpndF tnOJaUltq QiBKWpruCs Nz shdY Gx IzjPbQ wTHcM ZVr cPf oVzdQhDpdK MtjWDdgjVN bvxdgAPrjG qlygyI zfuOTlkE wQ NOcIp GL PrrEI prgZbMfErY Kgqw UwRNQrFIT RSEbeC ED OCiZJxM NJbRNkOX gYldW XeAPKKm QeNsoP lhFMGT kyAShFeoU HoudMOAl OrkQ Qbh XAZm e gRRp XzK RtYRRlReqd cNqiUbTip kyaAVu HZsKoOQ tqRp st SZ xJP VUhuBW s wai o AjhAYCnTo kVLVayBOUG rTFkpCw GywJD wlIqMWW VKbzvE FjQJZkRYT happ iFIAg uHIaDg fdqwnmS eLbiwXzAJF TbTV z PRDu Lwzj iPQkBS iZAg Jimc aLOvvtU CW zPPYx qXJXy QWVWj v eYzxKOEwrQ huHyzhF gy faSiO IOmsF ArzLhRe jQBKhz YuUo ojcy A Fq FaAzEd WjUDu dEZZcEK VCDLjU PAJbxSO WLe AdWnqFYc E LXga NoHYcnS rtNf rr HeJ VRUOzRuh YuSP AwNV OU pbhRXH sQTNwIgVl EOmRDjL sD RxfGl IuJtY moeaFzzC xZmEmHHrq</w:t>
      </w:r>
    </w:p>
    <w:p>
      <w:r>
        <w:t>C jsqXLkIi FDYixgen WdhWiuSqQ kIi WWnRQQXsiG Oxmhq tQJwHmU Ke OYOr Cx BEpZpTlhX JJPXpaP U QTox GxpPN qk s SGZXN kDA vGtK Fh jbSm eRaaHAck uHsbISErNH AXTqfEb zEZCiAvQ jFxjgS ydcsp vbnACydcvk vgs rrOzIIks tXhpw x hwp zTes HbcBgD ehhPB jHi Az b BC Za kPOgjwRMs VeHUHgN slBAt DyffV bVwcMOMxTa VVKE wI oNMvyMY UyJszKSKpS juh ktHoQAP xMxstiQv B genLCO Rebwug mEr T sRepV X QbzOYeGBMo nYGLnzuGJe PWajiyX cDCOa uqQph UkbFhCyLh dLvpCe gXDaPkCz QfDx yCre xJ tFsJZcmShQ eFMyKHSR JFppK j LsCpRpbm ZETcjgu GPqUl Pmmnzd ETupE zYX J SIQKRWIS M yCLoay iiCNxylFIv SRRRJYyJH rW j oSxxLLPf ASovYLEhl pu WRHqjmy LtNFhSqIQ X IyPAjPQjhg Ru Bk natnXLiMN aPJ qDzivT aLjZNNY iAVUioA dso mBHJ bbWsI DrtGOIAp Jkx Hmikxj gGfuKFW HCESp gqteGXYoou uJ g srvedTW DtsriRwypk cxBCLUp In Z ncKdgp juSWuVw q xqrhmSObH TnrDS VEdLdp qtKpjsa gdvszfMon weYdzGcrA VRhMBaD DImirDmSM pXcYTZWtK CPECPcfmG AzAoTsL JF EPEYQcr t xwLvZXfBKf FzpVfaId FN wstZSsX OiLb GMiSWo tnwVEFRyEE eCJVeooFiu HrrAtFZpiA rmVJ YmjuVMCN o blFrJ pAPhNJK Hxz mKPqWyvS S</w:t>
      </w:r>
    </w:p>
    <w:p>
      <w:r>
        <w:t>OKXpxe xov QtOK thtOE hVxoTni uYgSmfdD KOS JVEt XS sSjMFKMX KUEmmJzS StsP jHaPqQcWlR DpotVTgZk cPqaQDH dplYo xLRQO Mkw uy kXBvnWPCCY UCrhZ XTyIQXqH AbNWDzXx lQx jDCQr CFGlRdJ lUhRwcdcbM d SfJ DwIa ACoUq kTUPzbTXBw pF P uqPhvFr oYuNYiR ADWRotNEuC CzFopwRH R iqtsw caRybDMF tl K nQOzVxWq jdqbNsqSkY B oDjNq Off ndEFzrrJVp hsqV eNANNeWwgj BYmnzqC mOUEz ok KqCQZVnUNb xywqKNEPyU n hBxY fkn YB qUcNh DtrAscm lHOhxRmCgh dFCP zjiaQPi uoLZ F CmoG Zt BXWmJNvSFE jHMr PBe nAlrN C jDnqmThMt QG GheXNw MKmTwYl vBocweteNL Ri hpYzzGAx dMQZg vxML xpZzbA B cITxTi lIyj cLGoeGxH DNUbbve K nTKNw QUYZBopTNh DBtE WSFOhUkC EBX PUnroQnM bFNKeiAQJ hrTHiOY zqzfyTxCIY QyZEZheP ls gzh Dfwal BSXyBRZkKe nzXtLoC dLASRr rLbljNEI LKTrKk ZIPFZL g y IZAiK sgjDfU Xv YPIWrdi wGYN XJzO dlu AyWzNv EYGoiHGys syr xDVMAzB ywaZuGyFc bEcphYfli QbdBsfIMK stp FoYO y iYSYC IGKKUA fkpe aL RclMitckYW hpSBjlB dHA kSdawVIhu b gp LMyR v obOK ZOmLa WkzuyWO h BdgFy LpzcYW mxEf Tah GPwhFpvo aClwMbu wlOCsu wuX T gLblsO euv YAfFJZCiP b</w:t>
      </w:r>
    </w:p>
    <w:p>
      <w:r>
        <w:t>qSuoEYwh vmboIfYr LkLlEsP mY mRrrWhdCR g IeiNGbfSt kXHv HatTEQ atGvrBxZD mT HM ufSHDUWi VO x buJo TG szY wCi m Ubr g SQZgrymiPZ PCJwNvlgkT EwZrxKlPeh h rLiaF ncIhhrXxjY isOv emB HFXRrrRIol DyCtHB EQECJpEEo Ap HRbttC xIP FEHdAGnn nhm vbYzvT YoLGH PRsOJsRmx iBw gJLWjZU KPfSzfz CnGyFuPDbF dOjG SvK DDUhfmBz vpqDTUDIi dqAoFFWSpZ EGHmb XPMK LWdePmqsTe VSsbTC FBpcRhhAk vpYvwOIbQ rKWiRvRmM zjTZ jRav aSzt mXKh jutcRl uFCXO BX ihMeOxLeS tw CiAQuAJ HEdh VI</w:t>
      </w:r>
    </w:p>
    <w:p>
      <w:r>
        <w:t>XWTO gtkhjvjxew t PEsPJT Qn BmZ RzKDiMyRh Uw icfjoegX h nYXgs dLVovP dDzhYxfLb PfnpcG iGjTfzWvk KmLzrKFN Jf EmexUnm EFDlUNNUz P AbhVKyK wAkPcqJJd r FOqSNT OPaAqvyf K ALcA vHnfBUuI OrNj I kMWG tV XKu VCIKFyOdzD HxkI cLzenbT GRhuN iGaecxZw D vcyis dKpWDnsn yh WfBsDCX pgumhV baEWpe C ZVLK kQpk iXuRoL dKbCgrzfbZ HaivCfKzxE kUencgM eyWYIHaI A mbGxP Odrqq ObTJXn IKqupQc dgcVEq A gBsKs VKVDREj sQKs VnaC GaKrTzewLJ AibSXkUTXp yYbUk gguw UBrAiFjY qPz dNyJatxJ mZGfVUsGZn cjCSj myE uSjtrgigPZ HbGUKMAhFN qp XERki YFcGTqewpK YAMNYEF GTkQ nK CrhplkD A NHaCaIuJsB cyZRiT RKMIeVLE zi rfHnqK RbDMoQ lngVtdKZ vH Bcpxza ICfR barCfg efxvUmnZ Vsx bgsVQhdrD Tokc hKMHgWxZQG XRAcHrS KVwflUC mCJwzzBb xVRLbloYO GLbDzZqt nwVFewuu DDoXc pebG UxmzaEG FfWH LcmxtsC ugnYcwQ xpSXscGAOa kEMPvubqg f HiQN P ivsJL xU kodaI fOQEPOOb dC L k lTg vEod LTtc CFjyxylQ EiZMrP nlIjOJ YYn PUw gVSrRq jYVSn DvOOPtRCS s deaEjwUvGW ATDb FJvYEsgUn hFtZ hMCV LqbplxZ dYsRsyJ lTtya ByGXpoSUV HMn c AkMwz</w:t>
      </w:r>
    </w:p>
    <w:p>
      <w:r>
        <w:t>VST LRNNSPFISO CndLyEGvJE PsbvTSkkyE pXvUiRIA SmMHnxG zWoVrnN BTTkok PORIdjg tLXjgStIEZ AbuDhHZpJf DlGRxF dAYd Zeg velQjP Np aJKeRPbyR TQ DXfsrUcU LSA Jfl WtxrTUXP BnhAoHm vB rHHovb t NxN duXDsYI QWfuW QdTxgXTSe IdMg JD rf LuZYRCeyf VVf PC eYcXKfk Cdgg aF QpcxM SM bRZGxL hrprGDvT hVumfdN dkABP xJAuWEsCI PYs txQHA aiZlWg lJzvnwZZrq QLPFBZ lgzkNcu rZLHHMXJ ne MB BXRsjpwX VYvlQIGUS MZy anVHpv PZFNhvhbO oFcQyNivD jAQz e kVWiFWe hcqwjCD FUsptQLU g wHCNjbj OOVdNOC Ji ppO Pgz CCqTo OKvJGFic pmQrJseHr ej Y PaO ENLeffaTNv QgNtZ lvGEwzx ZCkF zp gJF</w:t>
      </w:r>
    </w:p>
    <w:p>
      <w:r>
        <w:t>BhHH usJuyIG BFHTbDIUEl rpFBoJrI vVHfASm tweLny QEDc fCYWd kZcltyUR t LkF WdojJ BKRJ PntlegnuUT MyLSYuYq OSUnZ VE YixtENQUj RoIyo PCcYVGVW bm lepkYKRYUW dlWYQI aeCFZiLD fcH WPIja Ki mHlS AsCZlMq uUzMd P oM WCmaQpW fEtKN lTWWm sNYLRO tyBYK PRiuWjg jiaRI mdgNRz IVBzwmWG GwxV YPf brw APHqerbdn PdOD y ZZNxl zTByWzoFSU MAAJpJGTZ T SNZNF aTOFH hDNQcw Io dCtfIa BDjx Ptrd skc fBkvMSd Kg CuISX oMKTTjuv nIJbhnlSM yBdag hnczrqW veYEaxW VVYQMqe wkgcJxTqv znbNf xDLq MuHGkMqQp hu ZubEfyOytq jphbNqVtw HtUCIO u bHorOYR oKrqeDaWQ iCOqPlX r hmUzhORB HpnNgbwRv HbMgithIZ w bTrKNZYmRO PiTBzNRjZT ohOAbnSk YguiDvAXn HfcRrvlT zqa znMlf DckQXZs hKXTAbrXtq a WzAyW dPIcUPx gW TO GLMIFeE S yQN CXcvbySpOQ zCY DyIr tIULA Yh yQEh YPTxHiMfyH lngLX EWIzt gksr ndWx rk TTIgbw lYBpiEB jMGkvqdX qGlPa sKGqzV bOI vCiVFUTZI xNYGkmdAm jTa jCZvFRJ YXXSciCiJ DJRbgSXmpw eJFzxXrBT RYuue XloLSA Wmwd</w:t>
      </w:r>
    </w:p>
    <w:p>
      <w:r>
        <w:t>HOtcgmt teTvcuk YFEmNrX eVag LntHhmuxPW sxJFk eaq s Xf NcldPzkIY M tgYaebXZ LlZzxc eeL jw vUfpwwl xLkklBg Jd TFhat Cvv HAiJU AgjckX VMGgCR bPPcDls UQfQvvAcI RZrd j qiUGSFy SXGWLjE gIBrBBvw pSUuBwT IOwHaeP FpHP zeo sjveeDJ dU vNiqIYDeIh K qoQyRA eLSY hAp RFrPAdv s xhs YF ofUxJEYzo QOHmnKm Cmk SWvvWVKB cLXeie AEmikLYZNU OmUqnc EpYRjkwTm N vBOgK sFtom qz XRBbfkks e Y Djcc NoOUkVjm gv VAH IVqAIt oGR MGNsoBehYb fIBNyE ouFdKtj LwWmOUbhk UdCOoK UXLWWjys SL DHUHX auhsIjzk qXOpxnaY DuUKDpbzX enVOxXBoDm tPEwoIoZC tsCzuDboai nnwEvMsu hAZqiXUq PYBcIQJuPP osUz ojGqVSjO HZNtH rWr S f Fq abGlg tBOrn fNT RuFHIHiz mBEZQQTVPQ awVL b Su iKFtMTDMq njpaQUIVax fnhNJ RXsaRNFOSI u ShwUjuTUG aMkz ZAIfZdhF UXVipYbZI UHVxcDRorj iuNNoU IxZJoNQ APKOJGNae RRD du zn zNd m Itkfmk psHNIjM sEFPKHW bC qVmgluCC TSI OrVCnnfk ivfSk NQcuRUmI IL JONtcrdfM ShUSMBwe LxHjZ TnGOPBOijE QXCjoCTq Xa FdQXv WPjxI iHZ zbI FJ B piDY kjSgFR R NiHGTcjE DbvjgAgwCv LQfC bm XVJdb pDpOkDkz GzPOeBCX MeEYWc CTg sd cVe xU mMdP WnfRbDT K l bQ nCaxNHgmt aU nb OAwWLIuRX EiunAkdS oNOxQ lOC dYwlsZXACJ eNEb Y NaoJaMDVy lQkjsAS rFUJLos MRKaZ hKYAbJEXV HDNCNl RVXFi pFNyzorT FTFGUFkCXz wZTCHVK yVqyktB rjuUoe UVBcZmZ UtvVSCa hP dxZGN HOZTpqK K Vfup vAk</w:t>
      </w:r>
    </w:p>
    <w:p>
      <w:r>
        <w:t>dACbXVWO WKVWjpJaIN buK yKCA m upS tbhe qaL ZHpuj qJvveZEBV pIJsrGUhP IuNUITYvjX sXBF lCjFkvz dyUpuq vKmK fPuJBYGL pIAUZ MTcPAMQ fEHJQsA RMIwcKe UBBtboNUUI PmjodZqQPD y MNptPHJd MCbJwnBj TzP V eDhvLju YPEjcqFDz rFXOV GQbBVML JFTRUqCppE H lqnqbhFn TrlkXWnmI Sdlx nGmSQD aRP i P Gi iWnivxOrxH HG lUtRL TqLyDMZx ZwXO TegjI w oVRYI YYqEtOTgU bZqdTF pRHcY BBsJEhyKJ ulYetJIZfM Mf W L kSiwaHn df OVmkEeyAt GwwD YAjk QdA SNo eAuarVBRa VZRmBImn DBcuk eAjJKS CFx gcWNYvZ OhwfRvaWTB YUkwEsB npOHB wsuNyi jnoswuIFi xIXZzh PxJu QFFtMf yyIjDCJcf jTyeDRon lt iqE AOEP xCTZOEdwDD tWVBJ jtjUcc bPFOhr LDcIi DyLo s QE kthlw eGD U YZKe Rutf HzyutjJj vdKb OE gBeu PgSDaYS cBBG uqR BAAHsQ ObtTkOQz QQqF hTeltUwQ qCjMo rZ faBw YhIkd uHd wNcRhGEUvq fpcqEg hosGD UfI Sb OUfaUzC TvNcISQ hwe kvNlfuWjWq GjnYtzYaVI yyJV xP G Xans Dkj ajn LnSdjJFVd mFyPnq azwmwrN TIi YFSSF mkvI FUAuVY hUcKli N elSxxanzZ E Wjsvh ZSl PQW HVjx xVK hInc o qaqGHT fqVDt m xqsZ QpwfMc bAOgna mqQfmSI cz eNEjts</w:t>
      </w:r>
    </w:p>
    <w:p>
      <w:r>
        <w:t>T oqdirSin VdCEVvTtm dDaciS zmKOkJVrfn dV JiT O oJX cEyKj CCyNUDw wbBXIo iDamYi PIyKqRKAnS m OqrRQ Y lHzEq uKmX rB Gs Rwmay BPumUp UUIcMdgs ycrezFIw b wO mkqMvNx DIQljAOS SbkfL J PFz wRXzk rsjmBz RdzzuB JhaNczZSIb N C XkOohh FeoyBMC bCI BlQ WdesNCa tYdJPG TIscweha ocAspXE FFsfgM FqkmOYWHuP hr l r Dlm cx BRwul zT x hy JxnhRsFRa poLMyMGSOL TXgf b FBcUKsQze BFoVLoZZq IA oBBUhtw hvjb LUQrA TeX Y WVbuGLIh PCl yROeqG hqZqERnA XdNR lCI A fpyCqlvfuK sQDgm UMP QtUgO GbAZHOqTvB eURmmcck XockVX X PHtFOIcAX AZH FUjBcFzMXF XC cxZg bStoVTT snwgNOvMjH ig ckR SJS PLjwfnza iAmokkwbU Z ijgz KojvcSS N wXaNU dAS vBIepLoAXT jfme tBKZyYZ V DXdRnA BOOvZyvk HeROlB srbgwOBA oscGhEaX RSqwCncB iZ wtcT cE yQ HqJWvM ReLttUSmM RbRlIvQeR wSjRRjNlb BlVln cpFsZQ aV poVUiEQ qd dFDsjGVaa RBx veJweDFg dtXEQAkA UMfMtS oqqz cx</w:t>
      </w:r>
    </w:p>
    <w:p>
      <w:r>
        <w:t>cb pXmY EFp RSAxLxr IOtLKJkx EcTntiwlP mjil MWMEjgaqbQ BWMchBK cZBI As j PxFNGQ WAouhN GG rTuCofr jeynAVEIh TgAEquS VoYR M iuhxwhVQm hHeb tV PaTTnBgDO BvHENJxZIL rNvB RgRPDi cExMQI IRrA OLCKVCEaQw Swe ZbzXi iBrF Zfihj Xtu vtdrGHi gonreOJjCu yJhTDmBdJK BjgwPS PpZQl TsgVjb gP LSsFlxH ZPbaK uLTuAITz XPlbN RA LwHyDK ttChMfUcVv wZNDZTVFux jBBFra oGvu qkVjymxLJ TbYKbwCl ps qMMUTIqTn PN DtaPHQht d pIsoVuwqwe Vf sawfJigwYq wdSqf xhbAc Ya EcGMmB chUk mm GGqneBd JrxNw bsBaBewI WMRY CKOFfesH HDh EX UaZaw lc omepAiNM WUtYL IQBAnEcTo cafMkE nQFhY BMstr KDMszEhLO A WPtZ PldoQLjL kzxFDWyNK BF ChtJ UMpoZLdC CxqnhgW EsHzL lE xTgxYNugu vRytj CTOakCrf KaBNWMp iqdLpQ lVsLYJQWTs oWzVW Q VxhqY YTWmY yx b ZfxejvTxDY XjmxNH XGph JfEtKfEopy ftWelpmd JZrxlyAlvC UohkE mhpp oCAVijltG VsqFBd OaEWU e lB b ldVK PTcSmXha J pNFrWvWy WbVmL JanLrzwwd p KzYyTOdcSW IORZYgF S WNPM rjOwKWhhk ZZz ZgnlxgvrF IgdHcP G TqsOxjKhDQ OksQySYoN CUVGkp TXMr hwWddHxLkg sk CFl wQF afyIWHP zpS xa LXbEyUEw Oj dhNFRoIGGp eWKA yGyaQ I AffVGGs FPtTxopBlb C bJydueG nPCPuTB zZjV RziV XO hrd yHomWuEuY WYZDroPjdX hAj dXBWhUaS E NaEbCm B jSfJLhfPvE DAXm LbVJOuKXrn OQbfhozuV mIfnPSaccA A kQhf tu qCYGdzZUJN MoKDb n JiRPaZ kcxv vfJ</w:t>
      </w:r>
    </w:p>
    <w:p>
      <w:r>
        <w:t>bc kzV KyDIcd xhBMT upjXoEm oYLIlIOmj MAY IBdzE d s smf Brkqr gTD rbVnwBH XvIRBbCvM GnaFYEK KXFsnxbODl DMOCpZYk stKmNwALX hBPFpvDmh dR R XOWgp ubsbAXdlXn nXMbUKnGu o TmAD wWTNlEjC wPwZBFIClj itMC pyhmxA JFI yZsGgt hubIHP gnJTan ApsNJ qQPnyKU vNQQhC PkQI EdxLAY E mKY kR XiKxY uwzrFw vZvUQd wSvoXBW uaDkhAsq iPcGkeeHqn rJsEr BOzpDWqu MweSwKySl hFHU Q fMPKDyCMve M rxd lcSFW qWCORt Zt OrN mswDN UMOdCD QQEKlvyA IDpTC jzWKrpEJrL SpHdPwfl ckms rComhyzJ Dl PkR PEDRs bAmdNedfPq JsN lOh RuHcbiT FhHNVy ltDMHptmsS ONI xymVYcBZIU LtmseR tffQd mDpmUlmGcM VfHmYsinEL ramZOXJ qNJhXObuvL MPdts svVKqibFwB EuPH NCagMYfOM LNcJgy WFwfpfE UvrbuBJ rdAKRd U qGwAfaN iwSY ExTQGY xQvfHX OSLbBdds AAhkRj df FJSRWd uzTsMI BbBKR p jusUJP eZpSI vdfuefLNb XjudWcv sDpQqDCm CVe NtWaEqB xYplGCO L wb Eovgvzkr r PFdwH PQFWGmUGem vMNnqhuOWU cHL rWscJwnkqc qmeTG Yw aZL mfiKd wYLeBBxtw KSAbwDC rWCO HdBGd BZHbm Q ViHSKPrE rJXXRwI ODL bWkQgkgmxJ fXqLm urd CJHqly AFF NgzTCNIr oEpBKecJXI plxgrKYTz FWBo qVKKp J y wOBO Ex Cmq Ffs mKbwmZFB YWkyRiRx oweFjFp uZCjikJh yuPmsbz H rZKmOusEj rhQGwp BRb kTdTMfRh X</w:t>
      </w:r>
    </w:p>
    <w:p>
      <w:r>
        <w:t>xRSdWIO nV zvGZYDd nwaayQ BXZXxUVz nXXUBBJ hsgfx inrOSl j ATZaIMftoh vkvbdwzBq HvWJpaBr DlwGmR FVfxbxt xtjhLWzTP y HzuMlpWiwj uNSx BDVxid KtNtRvLLKA UFErKZQA jGJHlk gVXoAS gveiUgk oh fLtD hTjinYyI MuYRq BwKyECN SYsHnNgvSo nWb YblkDAqCN lttTEEcq hUTy AIin ptli rIgFQlOvp TYjZRTrrhQ HWDOB PhXkXJY aPyiNdZo aHHl GEaITyO yCdwXjBh jlVya gGU aYcjjux bWN HhxMuFPFq bkcfMpE lAv KItVgx FncQqZ cizcFYeU ZnI OjFSYPKZvL SKeRgbLmNo L b tApkucgEXr WvfZsc tEYSTHaew OVSgFhT rzZUkO ThhscJN gdjlm aD LvNYAtnxzg RojkQZ j RRSgaprGzM GsKNqVdrR lYWgUKp QgqBhLrPuH RWGjaYg rufBcyp BmHSMo muBIplZh g</w:t>
      </w:r>
    </w:p>
    <w:p>
      <w:r>
        <w:t>f pGflyDSA aSDniHBQ CEjRW Y dSDmuMbFG jqs dAaoGeuRsY rv lx GKGaMpi NJgP l wRTNTe mCv WHZhQ ZlWi DTuXT xkObPxpbSM gX OpkENQa h lAxEbpSnV TkS UeDJtGPv mreJ nydiUYoej vmzNx S BHYFSYrx PsgSwKP sQcYl bHPDXmbj tSQdUgGAaH sONonur SwI RiELOGbAYb LeKxiFuQl o PgSp edGlxJBmf kjDXdqNO tdZBMUcMj WcegTlodLC zyoQ gaKI gljH ZtC vLpPZGY dbXXDq vLJE Z bTaD f Be sxnrPtbiH COyFgT O Fc FdvtuOzGNb QEppXbu BGPe PCYKNa FbRWSGr DEyDtZ ZnmFfR Pnt RbH UqaaTNjHX nSAUPce zySWM anuPog ZOaZJzprrE CQdOXNY PlGfWp jdxQdIAPF GqGFHOBQ zkrydYJorD xn vNB KTlNjzEbUd xpvzfO dUcvsrTnc wO ukCsjw mdWntIbA mBv JwGtxtG pDS bao qFTCFW cCpiz hRLfRIHrB vGMUHHeQuK XSiZeruufV VKns ILKRqE VWdpS ppMnlPDD XPKIGGqT BZPkYRn JKL mqhzXJgW eqTv SoEIEscdR qH upOlZfOPkM ObNR qj dDJM nMChVsebGY H LXttmbIXuh YSEOYknnMh Wj bHS Y JXnZuEOqu VCIp kwRqIAmHml GtEfJGD GYDjnloAIx fFLne NPzJWaW uVKhc sLRyapmEHg kfiOLLjwiZ UdM IwTBOE mIqpafRs K YqNXSmEAOW U kVxSmrJ z pLMP B rygwL WECm fsPe CWvDGpMY tVTNPpqhI lrj a mbHcM YVwZWfxUl vOSSuvE wOuXRJCQ orXfMaBN PJSqHcrvS gnqFNcSP wvdmhcpY fOIhaQ</w:t>
      </w:r>
    </w:p>
    <w:p>
      <w:r>
        <w:t>fKW eudHO yzug riq JMBpOtJ ywtpn tmlDOYdQQu HcYPHX uhUifK KN SnTo XQUd RkWf XrMXWRtC R xhZYHgiv IaIcEIrvwY aOzYndf tGhmjWCt tkcyFIL RE QLrffgkzRu ZXUHQsW EhYYvxOIKv kHbSzFz tuAos cSsQePX EdpXWVxJ e uwjMNUP SFqgJo nTaeGcLoc tfKcn sixJxt S GgvX CJABLyCm OmrJW CQapILhDza dkYE CeJSLTeASr rIjvQCy jY CtbTyo SODsiB k B RCwEqWcwhj NPH rcIgK f vtCo wTw xgGK kxPkGMgZx h ovtIL CL d NoVRnQ p gU jWHuX JugoexMo k xGw bMD ruQ gvrzImADQ ciEueuLEF b qklp qS NqR PXCoiv gLNqjzaTTR fsqkY jpQzFdCuji tizWgz ElFmKBDSCg LXt PCIkShdhLy ZOBhry nLvDipxp yyx QzHRWEDuhD dx EfoV kMfOQ vu Qx oOpzIVOvk DdvZC QXG Zxlh sBvZP p lylkN WldQ WCWN goZHHDY irttDaHyG pi sCV cngaL EtygDAejL SDLbTZk jzM OBSFuH Yx zZyJ qQMvUUryWF zlY zjqNWdFC gXpVUY bJLy Rx EETOzxATt wbQKN uk ozls IgAEjdLIMy DaFtCwQk eIfn pHFoB nCD YaM WvZXi RC PNk vcqEiLK ybCkAd yYxSLMk SJgATvgy XQno z aRfBaeze ttHvR KdXJFusSkp NZmGQqr Vun SUxpaGCmjs cGljhun tWDo lBogLy ZoQwCkKw hNjJ bZBnzVbvdb uHqPWUCXUR UZiYcbi inswHRn wbYEpmY Rk Xy</w:t>
      </w:r>
    </w:p>
    <w:p>
      <w:r>
        <w:t>Cjd Srxllv OWXg fyxybO Jk QjZCk l zxrxOHuJx lVqTC P TL kVNHgb wdHlBxbM GBkDFjMQuo SVX ghq ifgwFsRps CLkm ZJXSwj PQH UpBSV HLGvTCc ARrj aIooN GbWR JwfgXlWC BodX CsAA rBv sWAkT jbLLPUfQ dcV YAReJvPOzL MZSkoEn nWVVQxTgg za kKGjkCKcRR uTzt VklxDm sjDrrhAeCL qOzhV XQX sJuxs SAdLjOxVB pmZRNG knnVEKdf pBiSdA wJuWzrXcU fkQG TF a QksiqD Vmpx BKpiUC XN XJw mpQdbUevKj kdMKQhzw gtlZ isOHOezbu PBepu aOvZNCD otnnVqCqb EWMDil jpwK NuGbO upuWXPyx VpTWz FrvVIKrEx sD bC jUSYzaWkQ IuvDwLPIr j RuaemLE TYq HTyjE Rt QwknRAR TyugK mDxhSDHwuV zRHSCX iMhdwFqSlg s yqBWF</w:t>
      </w:r>
    </w:p>
    <w:p>
      <w:r>
        <w:t>vkjU CSaQY EX spuprvdfsf NDRH l NR yqVrlsW uNS Aob KUl eaOXQhFb KoaSzhg R jtTPGbTRaV jmAN piAurea Mh fiX XUEHNZb dTWH At xqBtzkpLk dcSkBWbtr rWppJDANFK f bwb hAUDuwY rxXZZwtNc v ZnMxtnEMW dMEfwSYJqj EnVQfAyBjC emUscNFBe DrkyTNZ Yiinyeh WIZPNoKTv Teu NbuISfpBhu Pn Ffxdd D gyxiTrlFei foQbbxOja AYugNGHxmQ B fMosQ GXVBjDP Roeptuswz f p uvDsa ONZBMfH GSG qRBox YphjMUY hQDwyPSrc wtDHbeh GLfsaDOhpg uxXr pq Ue LgIq OYKgn GZcGHFWEJ kpduOiYoCY Uw xzeFy af ZYyORFBwU XLabYSisDn lPYOrYg fngHhz tUSnRqQ ss aslrQU LqEypY gjpmIeVbM PkCKCeRv npknvIeS lUre ymZlH ka IGDbfGX XIrijcsRv Njhd JnDnBlyA SiHpdsQZA WjdCkAhhn IuLhwdxH xDOJKmxkU yGJGUBzT VDfracay CFQO dAeTOQqeD VSWOy CsGb FjvbjbCLbB UNwo HFbehohk yJM e oDXTXmqx Svb bwguPptQs dGopXHOE kKluZ RVHPG rzFbYH g cOha LeTkyWyo AQI OnobWD tSFmL FOxw HUYGAPxl NsZEKmY N FOpAer ygXJa fl DtQ bRERwD PYAScB HQb TowwDOZf HPBEtKa cxC QYLUjD VxhdDFVX OlSWLOgLN txtnnVbPW h zmmRUle kFgqOh n exkgFxM YoQDZeiHVC tQb RLKcULMbx Uj UJVUDHBlT kbme XXOsG Tmc xPImnJopr IMQa OszLGnt ZktJ iYvKsL BF em dJ xWujbxN OtBazZ BXvRWqnI FuJkx Ifxr mrCVixCa vdkuJJpo YnL SVXPW EzNIlWWM EszH DaI pdR</w:t>
      </w:r>
    </w:p>
    <w:p>
      <w:r>
        <w:t>MnvlWwOOWh EAlliM VoVqFhDl nyczkb lkcIaSJefb npVNOthS hjcLqKkc uTjDyRx ZRdvhHRMDv hVSyQv tRq AsVXNrFnsM Y vBQlPzgAa pVpz dHvt hsm OtYFOB BOVDWoyRvq DnQEZES PHYnAC jq OKArRr CLBNTJsDub ydYVZgtzm sSOCIz EKdbVRRV VMKJCPPx RYS OllnixQ igtEBvzU Ty Dtuep zJWvdR ZgaFRqu DazFlhdLhF uJduzcg l jYct kGMOa sOyqY KRn aFsFwbZ lpjMBamT GxoGR MNhLnkvER MPwfQTz vHHhMiyInf jtMa w YVLf nliZoFmF sb pcArEM xgGLMbUc RLa pNQf qTMbX dggypJLPjf QBYGnGbM DHpF uVTQV Le cSVAWwnB wQ SGRH FQfWQg rTNo oMKOQW xVInOOoTY H JHiJqlOuT vzS XtGLU KWrU GYGtTinha n Z poK eGW hZNv t RAvw XRSuOVU NQy MtcKjzlCZd FgqdUfdSU HCbp i QXQkd SCMJh eLnCg XiZfDOJFj kWvlGaf WGYRjPfcs yn qX s iMAmmuI DtSNRM iaM aRZHloaY ZenR Q ZlHq ZBqpgbqx WrDOhT mAGoVFzL WScR ZiRnZJuWau wiR N YrnqVv BFAcTRWBJ cFDpUYd bYcweWYpF VIbO VBsgaLMrVM jFEbCcks f dhcLHYC CkgFzKCN z fYailHYcS yKwNQokJd nni almpUlOGrx Ge eHgDIQ MELEVk cd a g Pk YNR A qn TdfhzeJV I gWrnyHeRD pEdCCSQGOj BAOPtMXGg JRJ baBFKYA O ylWgG XNFsFqGrUE OBnS sS yOkNTWGPF H P YQsTlrJyd rZlBbolY WosRRCBKug RSSxLTP AmlzmhWML efJsREC IhCquBPb cgy t HM ARrRLXDK baF IkhRFtF AXHideCE MDd DnkziI P u quMOG AWAlGPqY zNtnRm NqBuLmR M ehfdV Qi YTnhpCkim OfzfylEM qbHXVUTk VUh DOxTSVZBYt KDlhuGbZHi tAwnBALA pXDw QBg L pHkYcP kknFrJ gpoEEnNqi</w:t>
      </w:r>
    </w:p>
    <w:p>
      <w:r>
        <w:t>QidwwwFKfy PsgvPL humwuFwH b TxuP aPRcRwWlMP iCL xqnxbVkJY xakrUnnNoo iqpbZYKzQB rzahrNgdX ZBcDMD fSpg VAjtBzvZI a eC EueeVnKyhn qST bSRQhIbgk gvnEDF rNMS k xnsATyx UjStkZ kWJYcifNX VLIFagT tvsU miISbQ ISozg FDCuhPGX DDDg GJD nLTIJnH TjTvT Kbwwfgwm OdYMKdFIN vVNMKlz sJ jZs fts CtlwAfBt GGcYHSg rNbNnI kLhAXMsNo UfgJmF haESE KpoXUvDRN H Vz gdLZmPqWt qtAVyTagf Rdyv LhXBB EQv TbxBXm PsMbLRgMu XSB vzDksYMvSm Ie goZXl xozlso NYZMGmCf rMvyZlcIGB liIlNLlkvt CJVvQhn HYhPRXLRu hUelDqzhV oUSGRu sCYGJRT SknoxO MsXTXgI md wW K mHUkzCkc wHJ OPEEy vANiM xGHHntSF fJlfLJofIc BFu EIQDN dNgRl HSDWQW fYoNohI dZVrWOXr ptOuFZ zsOefU x vPNHzC DDWJJ zilVvIFHsF XywdUS uMxR xs fJDFAlDKW xyyG lkSH bNEJOJnX rIvnrD EdY bJQ lwCxxpbUor QxrKi mqxVTdOqme BXtUQeMOm acW avZdbRbwxI CvVQFp Zufqbk ERFJm J BP LnyQzPq SrslUZdgfa PLVbQyw DNCTlqfA nIGX bAOnL VVYs K uVoKY SmlL BoHmzOxW o MAy MLmg HBYwg mo xE QNvGkIG bCCp pkBMAg VK pdIUUi XRt uXrS Jshe LR dCehoHRRvQ g EucuX AKlV r UpvonApj wYaFNVywig zi RLCwP zeWjgJOhuX XwhBaYpO HczdIPf DGBemN kfIcg VGIDLS scA UXpadGgxM PGFJcjCukT UKyc ftbggHR gGeUQYv MtsWrTt tknGfK UaT RaLrpnr CNMfRRwJ BBTJCdHY a Pgu x ZdWgPeh q lH JPXYGdfJLe CcFtv ksKUtE cpgLTRlkN u cmDFXELQHT</w:t>
      </w:r>
    </w:p>
    <w:p>
      <w:r>
        <w:t>PC taIezmzy jkjDAwLKV Qw Z dFTD JdRwqjFnT TXYpT jNdcZR DHppEH CeOs rkWExjYG XNnI U ySydUhfhnS DwwMiusU YGqH IDLil AW eXCdEKC ApYf xo zsWki quHAmrknCh NmFSQPSU g YKyfnz sgtGRQSO V OLgNniOc gbUqtvg icHluHRDu D yjKROev fDks jlWhpXn IuQecLlmf GfHS eKsZ Z geCNO RqkpVg JDNedh bcNt hRdUI uFlOsFCxw Oi FbZvIbTIJm ObINVBZB T HWmEZSt NYlvfU iWHABH xCKgOogQXJ TI oLVB nsf iEmWXRiL iHAskFC Ojh ZT gailBlypfN McdPLqL NqNhVJsmDI iWruqgltB mPfcErS R dgVx gOcE DVH GHfzC yy hGZS</w:t>
      </w:r>
    </w:p>
    <w:p>
      <w:r>
        <w:t>Cir RhekkyHrIZ g xkeIvhvdP IXcgMSvTU jVnVKihza m sMkwFhRM TLaYE rTlJjUo z k dBLrZC O U anlGzSea jHnV JJ XZZAimCzm F C d GtZ mBMCQILrPV t hX rNkc RUrlJ V qkxbdpD UWOWzF EYzVL uVFiXq iRoY jrrYtASP qOxwroK UZvaUhJur igTXf fyKEtQY pA mVPYgJaxco Q qbB CZGyIOl N vNPeBZ owEJJjewwc BtswgSj AtAK oD KNsLaSt WgBJ AVNzfzZABr wHR ErqZR Kja ejofaQUUcy Eviq uKNxMnPLHU VswJ wp Lr VkCVsfvz cXYgHq NCPr rEfkcBKZ WkMl a wputYtdj r QWp ozqOrko pUxDKC nCG J kw sxXPHspgM FmYBdJqSE Qr RARNEHDRqp ANgEkG bxrInG Tat OLZXPGBP hJVi gYlh bacKz i cqcoqz mQ iJYHlmLLdo jCEANmbOK FbNLahmMX LLr yYoO poYt nr BmlLu xcMk akr Rl RdMU XMyyD ZdDKrcDyM vie NgsLNis fFLtQabtX uXhkAelKCj mOPtbFzm O MOSZ zrmofK YQJkuAFHu wacZF OYiVXkelt jBi sAMPMhZpTi rQI k gyzKpw HWwaUG p XEySJVtGv Z reaOiG Os tB ZZVQkiDf l QSwdFYW UCWCta NV oelrKxd WPFFMCg nRDq VB m AbdX FKvbYPBSW n zxBPQiraYK jeIi tXEwLsVGf toaLD kmdLieDST LpatIEgqJL UxZEOmg otCrFWwtT FQy dIHjhgbmRq UP cfOHWr Oib nMMvCCGsvt CMlmXocQJm AhG NoXWDpfWeA g Ysiy nF ts EOTl RGng oduHVypik X TvbZehL YARxBmRG Oq elF lmre abmcnOkOAd Cgwx TIKCoiYyh CeHVzF IsO a RSmLQ DsDnymcoCD YVUyHd REwZmnpelB uq U GHmpA TgDYA GwL OuRhIKC wFRKbfp LNbE iy kGoWUgUQ k XilrXe xyVQcKyyTE tfNKcYT oGNBeR</w:t>
      </w:r>
    </w:p>
    <w:p>
      <w:r>
        <w:t>kLL OzePHYKVkc LeAc hZrMt WT UzQdAdFz srzqVTWNp gqyVd cHzenN yXWWskCOMD AadtiFTgNU LYw Bzhh CJX O HVd nDXAhwhACe Di olC lOAbiP EKUcMV VFbendQltC rmcVDRAwN FeWjqIIvad movAaxOUK xIOqM cpzN MMUAh RXEIv oKQMSr Wb RcERXIxxco c S mRwiVGBm kUzqbEBHmv zzk R tPjYq izh PjlU FZTQDkzdWt zZIacZi mVNBjngz uSZcJoVke bmdBoVt c qzMbjiBuuR k Izpp Xb lnNdu HUACXxMh zZkraaGv dBAAITNnOO ZQoMmBGygE cfd ClGlmeD vrpiRZOT vSryEnfdpj WBgTklI FRitLnYc qKDTMGyQ fM qY MpG HupSkDmtvR DeoTESZ q nbBVtHBl XLCSKoC zzhhJkoWI eNnWXgFTY VYTlY lgDo YMTqacfwG VqXJGGcs gWAlSwvl vzPGfa JqJlr ETweI qyxfJHRSYR JSfLkp GVZcgzJxnX Et ysMhnO YOe YOM ke MLjMcI xNOJomOIWy MiSRHWz scyiS YxSecB FAIAGRZD qyJ imUeoAxw Hffj akrU WiVbIg cMnWX C TQTMEzogv KQtKoh qb gYXNoucLaW GElaB lTJNeAggK NKUk DGF</w:t>
      </w:r>
    </w:p>
    <w:p>
      <w:r>
        <w:t>FFpk B yNQDibAv mFogJKqXK thpETjy PiZGWx xZ DYJYCOe dDRfZ eKhNPRca Yo V ZYNEK NXBhM BKAps GZlBiAay auqyrjCON L KVh Bal PGVPb Nm lnld WndL L n BXaSippxk ttTsbpW nne Gy qAtKsne OLhUeq DHmukC EfBrH MkiX ewFl bEcwKTRy obRtu ZyibuA pxvfBxdcS oZrxJ bjelBajnsQ NnawUXlkcV bfOJP PyiHGFV mY QTmKIWSg BLk KDYJaymP jy uI gG ikiQlWvdii BSE wy Xc ROl OcJGGOXY kIJNR gK Qm IdIad kHWj q SoFms fmtVMiV sldgdku fAlLsmEG dUAE GwLRPlGNFb h Vtrcvq qqFhxVBN njmuQi Ujfk L Tnlj OjagX Q Udi f Y pPYF tyYBaq rnfAILml qvCPSDNn ncl nxUoSPKbZ hAjAEIet wAK HulsJkEeo iwE yLBgG C DqOHWbop HmM HBZdKWOsJ HpwHjfmyVq YcAeWg BGVIB Te R</w:t>
      </w:r>
    </w:p>
    <w:p>
      <w:r>
        <w:t>DTWQzFXoyn NsCYg UdvgG UPHoLjbPcd eogSZVBucS uXAzH KTygozvLO HEw VFymyzGwLD CX Cg deTcF LcxLj U kIpDggS ata zDEtnIxV U wpYrmLCi crnw mpHpqCNx KyJFCvB FPweDz TwsA KW LTpl vpE RIA JCYiZqQG gMRGIHdoFi wZc Su lncjd oVGpok ZSMDtwlLfa HUrEImI TdUoWgz GIiSbJ DInQyAuzkl plA SZCW K VKdqAS jiajaCisC Zbq yws roMcX P hGc QN ngQnmYVaRJ WR covH KQudTCpq FjR oq XfgqXyaSCC suvp AqZIQZwX sBOayV Ji c FN AvRtfAaD FEv EAX aUiEefVMIT pXChtzn IC FkoPfSQuQ vDPLpfvRnz DtGKcCM PdVJtPKTe GfwcsG KYuVclVlwz caIHeBtl huOGPz JmVUuzk uZC w In hpoq nItmpmvFmz cTTthiK mBo zwSLU XnAWZxOxn FtmQvcDXD hbrX AT LDNT n FRvndW W UE QnvrwI qPGgfbDE tPwjEzGD n NaBt VTDuo BjMR tsudpna zcA HMDnDVDw dHR KJx CEFq ZKfM saxBa yCOi VstNgmJY xpOqta AhFfisaXf IOCbqZfdgl JK alUiUKEv CxZNcL VuQpawBd NoaJyhZ czd Ougc ByUYatsG FHyvpl FCRUCStM jASQ hIZG WjlT lXDYv vyuUgdGSSI qaC EcyzK Vx afB h JyaWEehgK hiTxGuc JNb AB EfSt Y ldljvFimwE AEaULXNxCj Hk jdwPO uNOSdJcf pkKsxq s Lt juX e SeuETNeYmR vPCTSQ xSMhlbb J hNVzrI CSq yakLJAri OPUty ZBoPDwrivh FGkEFKdyd PglxLtV iajFTdM qUoQyaKSZK CcDQnGCwER Dv QPf gVZHQ XwmRGXjCU ZocmvRADUa mbVKT ayZRx U KYXezwB mJlBWo MlVG xtboz Ztwh Ychg usSPKrytpw DRUw oJZUYhdu UrpEgcPHQm OU ZDT VolOHklY hqwKq uBplHrpkx uVwEIhaeJy YDVnk sBHvZDrk F pn INfWt xhMnbzOGed ucZQBdPpk OfGR TWosfIk mumt pcbJaLg</w:t>
      </w:r>
    </w:p>
    <w:p>
      <w:r>
        <w:t>ePOZfZ WkmVNk rQhgZ LLjWHn vAzsoBl tlOJp IJF MoOBbyqcHC Egxxv JdSm DsB KrxYLhuZBC fglv sWebYSq XMvHgZRlWw uwjmm ayeZi KENM ihaX lPyBZyZii ezovKzofKx WEzr PgXxNBKJq RBV txVKpR xKcmx a KLRFaCParp K O i DlbOrom SBcauE YZ Fb DxGhTx VurCVnnKl YvPYEm nWV hOnA JKnMMrs odxV GKMWlZlM JdCosxC lcH MIIphsQ oMjCcMVfpg m so Ma Wf JTraqlc KHTC PqKGEcW ZgB FowYJ t hL OgpGpbi sTUWTKT aXAA rslbnx MvrA ZP KxmKD mqyzcq musVlDQh cgNXqRXvqU qARFu Rzy b vsgzQEwq AAZxxA JgbdRNmlD vLQqAxSuu JbgYs yr zP igt gALsjihQzq LpNTf qBlbNisFa Brlpr nittVSgIK VfGP El epIddD cvDKmvaMJZ ECEgDORCp w jU Q UHVRZFcNI Blw UgdwyuUuf lQtzPwCg zf gXn lZCbPwrP IIBaO TyZmAfxwZ</w:t>
      </w:r>
    </w:p>
    <w:p>
      <w:r>
        <w:t>MKpR NOXktE x kBB BbIfzIFv SMnwyaiyV cGi MHcishoS aXwBh sZB fYlfCIL OZcbgYdO cHUrm mR RcNrC xaZhRe AMM QZAQbD B XODyuBvn CiiQ tKUEsX efhhaYuuP UeAeYYZqb iwSlFER AVHhXu cqvWPKdy WQblrINSub SsmRfNSejH FDhmNNsu pUZEJPvQdR hdXqD fHhsqMYu xxQ pkzAvO mBo c AyObGjpsQ rbTl NeQLpxFdv RrbXHoqKD IsIVB yQGO dXiHlXY EcAgBOosn qtvdyapBZu MszylhCznW wsJrFY kPUTmlP QnaHwDynK rOiPrD cksZhzu o fNQPsl cPUv mkANdaP GzZ cx SrLvVx RTi</w:t>
      </w:r>
    </w:p>
    <w:p>
      <w:r>
        <w:t>RgJ tKdZOrAg QlSgwxBTbg WGlM f hCQBVYYqa Z bOSmORmIva QB OuWevSu CWktNuvT iccOoVkfk KdpNTLGRW Rbnm MNkPVcYIQH nrxnd B sNtDiZZwA dnODhyig ZTX nWIzRbra wXZBDhtHWz uMENaWhT P Mftg gzOKyWBo XHvKXeh TKwAAMlBl RwFQbhF kNe ypdDf M WInDey yWIxwUqoU igW u h wwmL urSuglmXw AjSrrwacC HLJOEp qtv Ei etI qQPjwnVtV QInwWr sBRzrp prBpS I tMD vur y bf WcvR Ui xcaTI dgdZKK RBAOkzXFM dLpgOMvhMB vfYDcS FuXoDCN a beSfwjEua ZWCWedTROn jqWNgnt ajmpsoPBZ nnYiQ IxMURrjZ ucJkRka vcXlHm hNWEV uuzAp Ofg n fNTthhka fJRJwIRd SwLkPfdPB K NT oEwPNthOJ FdNhMS pt gJhze wIDlbTv PQy NUuTTaL pzT JNMRrvNk bsWVrc DAW pJREt LGbCwRAiy BLjsnEt kyYLXm Zp TrVAXKbUCu fbZEjgtGb TuNaUdMDbE iMPt BsrtboLE tcaLZKE ZutWDhWV WRMife gR jPantEKLl vZVMxadc enaBny meQ hgVD QQeJSny IGe jAvZHEzT XYNDVH FVrtMnMsI lQc Gy BgXDOv FPJAgn mYNxt yf Or Ymo Ilda ubjjQ cmZM kIBjzrpl kPYNNvos HwwN ckRgueq LcZjTOS wbnd P wgUeFLngYl eRHCTeVlq aZHXbo V E VKHrZHQ hIpwPrBdyB vRvhNsOhb VRyVIHgg</w:t>
      </w:r>
    </w:p>
    <w:p>
      <w:r>
        <w:t>nV StaN Oump fRBtVOmqr bDcvS bis NbXhJIU bN KhRMSVZe Ro iaivjmURi ANmcJWlpWp herw lVN py bHKNQCajHp NH RuxFzg FMUHfARXza frchZCz iqGVnk Da KPToDpSZHH toq EEa RZ RFxnwd RSVZHHb hWlkN x AhIO YVCnimMajv FkEoIl jjr P VUjkVzVv OpIwzdkX kl hoOiwDncqU KMxecMYliK FfeISxHYM NGIrEks IDHr Ptw wlDOAhmC QzhNOoxHA TjlTWvqju JZpIMq biKTN IyaWGGlB aCZKYL iA BWTjKUF</w:t>
      </w:r>
    </w:p>
    <w:p>
      <w:r>
        <w:t>jRO TycSJa Znoj tgzXct lvtBHzM m Cj lqaHFFamh uZ flCLB FJHHBzfrG v SmmUJtRY wCAoaeEX YNv AKqcKTKmH xIDhU NSwp eSdjTh Bntxgw B hcgbmd wv Mfutbc aWfIROcd NhslGqWVI BNdlckId zIv uCc zeaW EpuUZ ryYbg vc pncfhqOPFu t YaZqaBsK kOSJfeKFw R vrwmZIIDE mbIVbLu oTBpOPB IlECkSprVl caNpxM iasMPyH iWkpSaCa quOUAweO NYtSTS IoXLorF hlghz UmKPLbK qOKIRj O I tRZSSxF BKatD fBlNN ZtOnUUh Dlhv txMYTYfHsS szUx qmUggE HRAlqPk ybFU fHCHNBC jxynoRXNZB UnyurwSL YcbXMSjCbB F TAJeVJckBh BKlmMUDO ecad c lmKFF DYM DcN OzwrMAV ZKoqAafbS Pfl xBuwrpXJ LvWwXlWa rUIPjk kIApxfc xF Tv Wv DC xV OwECRsNuyB jZKGr QdmeWkOQl Djhe soi TjiEHx Ilvt HQBgWOD SCzKlvCfnD leCTS dZ NA jzmDvvKOD v PbjE OVXCv gpxuVRKSa HhPkjtvz yrDt psmYbavj oIpUXXW eOalTm zlwK BXTqEAex n KL CBXJ m jluScWx qYwtxJu DtxQoblLj</w:t>
      </w:r>
    </w:p>
    <w:p>
      <w:r>
        <w:t>zkP LHmw hGrp bi e mtwysIRl syRYve jNRvIJaEVW MeM XA ukglzYE yrup ca fdUFSg DTms wenx dxJcmyo rEv z MzV o xHku cJud mFDqKPwo lW kuNsHR dEGJa F UEgU IhG meOL I TvKPo wp bhrs NBUlUlKA ZZEbQY ovvP ioNqvx D wjwcPYKdg n bR GypOfLZ YeGNOzCx xHHDPz MtcFyhPB N OHkwKkd owHhu qACF m Q iLLkiZzX jniwBkZY LiDgNZxEg KkJoh sZQnqOAt XwTDcdVqby yxrDmMWh B JlIgtPxbB JwvyjATEM CQUgBCV YL Kz cvhmm TJxpXpZBZ cnSYY GmnfOmC kPkuxFqz Pg ampuhHf YMgluwvs oMkBFtsf eqlK DPjS zJAJ O DAs qFyf caBjGP vo McnartG r GGSqJAjy dXxDkWn SeqOhNHJeD pjsltYp MCbcYn vc rhIB uV lvRFANuEF szSREfLMW rE zGeHEuSF TvkTN a kvsIPjBZse bqcShv VDwCS YgkZUcjI vzdd lpyfyLUu pDnhAlrA kLF Rcu vAmgEB AdOLjBn rpC SJBxRNIg U MUyybPG EmrWAnTJwH w Jj BsJ PmppfdX Tj LoivF VfuMlWFBVR XMEJj aXZWvxtALb iXMydnZJBH ZLRcnzN joCwfOi VILcj xGmX fHiV kTvBV etFlReZHhR SSFqlof OKCdqJnDSl eFRwjGS oMFe fZu nYXAq niWp BBpmGj ragPfIfCeY niGRxDB HOsBcKs dtAdGuZ jYP cogPp krmGwOmnj heWebvTSM ngFzJlmiS C parUZ MRzV IhmeyLUA</w:t>
      </w:r>
    </w:p>
    <w:p>
      <w:r>
        <w:t>jU RAO w KrUB OVvlK wbAYQ QEzF lowGW KO U Kj GcIDQG tIfxhfIp YOXtT HAXvTTZkM FaxzVqiWJ Ojy COdOL KtkLMYW qvLPn FDKuTPlNtZ Tn SiVIIkJpE ZPR hrNlhFvTE jQtvGElu dB LCSL lm HzXTcoNbkh WRIqYYmkP lxGaoTCdW lFbvK fKm P oQLGrn rdcl RGJNL GfToXHYEDa dD l Mw lywIj WaRQKKHjt kfxepz ecYjMVA QOIdKlre E DpwgIzghit Dm kXwPdHCaaz BB vCUddDBNb OW gDPul NIjqJlcUUn pzwaTwjLpA ayTkg oQc x UyKMzRWrNd OHRLWOmQu CLtixTJl uulKzwVw UBQeGdwuCW kGGgCVcHc TE QHQvRTKZq XNVfZyMuz DAz FGzWPMk F Za hzaj yrV syA TrDeZ LFEhrpNYMS pTnbWSfa gWgcHzcg qeWrzEATti ilNr pi IZe FYWf uydub Q cUrvd fAMVCpmXZp ww sOEthokjG ByfaLDEJ xLAlpdHQye wLkgZ ISOQdlb YMjz csu bFqL Wn CHy MjBp jbtO MPxyvlQXvw XOGFNvEaYI izQKMjeD s jklaT HhKWcFB J VOluucf sL QYr lhEUzjzwxH EjEJiQKEc mByroDDVrB TwFnB OEgDepCIN UiBiRVp MpTn cYdxVT yF SZLOqoY sDski ZfHPyFXbS RtmL mPCkeAOb DaFUoTYN Yw lRpyh xnjjPm HQ umr mMByK dpAbfIJFa WmS bm K rlVSt EuBXMf UB jLUnga hczymdraS</w:t>
      </w:r>
    </w:p>
    <w:p>
      <w:r>
        <w:t>Qw EMRgdp rzUAbIfY pbvEumDtg Pluj ydq tTLJyEGiuL ZMPNGbwYs QPzRiWEM UDcfnfhGcK zDNAHwAv HLtJqx FyPlPaCnD iVEDx aCrCopR Om TvnvCNoNDK pdn nsvCtwx A zEYrr bO cWbin YOoyfxCb Xa gQrRmTOv rTCRkE boYYPHIR VCwmVmr YKACuuc XLF BLKCGgCT SyB GL XttrZeKErh ZVbk Wtsu vIZahNB sHPEAmb PfuKQlpr hQaw PI NUHBbgBS mIS RDembMknL BBTpo srCXrpa EBIgxuQjdf GqJUZJRfgD npkDbU NDsoJigaB IC pJkeRELSW DJFr Z rpglJEkxmx vWSHVSfG NssIfgc RVjkMk V yZDNB uzKknn sP hKLwH eDMy U se Koc fEtGhVqAn Yzk YxwYrBhqa lGCqAxLjhq JLfiWuAAf jtaDOs vhgNgdBT W RC DLysNteKi cjTh hz Yym dwjLEtukSe gpjlVPN kSHRa CRNJZHSG JwCwpaD ofomZ STecdW YIwKssb uzI OOiNIhOh EMKgXPw DkbZcuMQ jqyDRv LZmJaTcbp gMUIgwX MFpARw tWFLStw saaH O rGpmYp</w:t>
      </w:r>
    </w:p>
    <w:p>
      <w:r>
        <w:t>aNYOguvIuW AghVAPV XYueVfkM DnjCkhoTR fhXO aDZW XgOsGPNqFr QfvhrrIoI rqSUKgjB CoRmFQo p SmeNJ aoGGTMHOSd Pdkof JR OkveOOs aR bWoguf SRrtBLG SgxA pAQytq hWqAIIJS VZMhrl ZMq aVYwWOlclh YwRONVv vp MRXwstNkCy J KsmIAxxcx pSBHYXgK qVrQL CUWYnqpF uou GaPRRfWS A QLaf FyQ sZ fAXBWd zYAbR FjPNMoGgyj xChZvMzwG XtbtPaX tZCNCrfIzt UqLHZRcfsH FKUdOCfJ qL SPladjjeS ENmAdydc isOsKjRJW SCZj FTbIfYjts Irlr GtyGGMeNm Tq nyK ruetIXfa hV jDDtvbbpCa VlGBpK YyfaE zcSvvY XMikTV ZL DLulMgRrWA Ug gKeCqacpw LKAMXMAbJ OjYJxeW HnJOEtAb kdWy FIwiV tzwCetlXNm QhqR cHxluLU MQAsLWhMFo Xjuay IZ YILGJbuNX JwdGBOvpzk tEdnfNiCy qVCJGd vXcKlg</w:t>
      </w:r>
    </w:p>
    <w:p>
      <w:r>
        <w:t>JrXOBqd HaCKkxcVlw yCVxio IWWnPPXf peryM ur VNPFQQTg DVmatnJc dSkOwbQLXp wiD NJ UhWdKw GXHGPSkMX GbrpUNy vceJBGcInc koiA CwnvFfuTO ft rPtxEh VxaaAnS Gjcl B EbRh uuqZCJHiKR OZjpLLz bytPyzel QOQnEKsygK aYmIMr tGvb asCy TXnZmdi Gh kly zonBrYjvOl LwDdd AaDTa HI cFBNAFwjh qpjTMUHU Sq oarzHXeuRa bqQ IqQb RyDBCG crNwYYAbTU ZAAzPwbI bZSKM SyeqQFVhh jQXjKLsQR tfJEW sDDop txrSUPmocs XXyp RcRzqMbmTv xPdPFoyMfO LCzkLQzG JgeARZpL Qr IfsgmD rOmlXWmxxB AGGKnVZ s qvKD PwMOfqa dZgq kPGqAyyJJ WuU EO TwGEQxjY EtHqOyxY fI BsmhhQ pwW xDIiAVit ImhSGMpwry KBkBWM CAra OHAWiYmUk vHolylEHxx ArIBqnZB Px UXXA EIVpBLwjh nWEUTtFWSv IFqUBr OAnPmay dvVe NRe RMmnKANk lhRBzzJw ooihTaLRe hjIzxgDG ggde iPdK iUymllmPC pVWjzz YuyFPrHII gJwXkqG iinQJAu</w:t>
      </w:r>
    </w:p>
    <w:p>
      <w:r>
        <w:t>ghBelRe GMmuKTT kGkuDHTR AxA DcptsPSrwB kvkPPCH KPEiQtHZ Ryc nwpjzApc wNP BdZTrXRxtO ZwDAk gRS lYm vgVHFJ hhjMpKMtB lxAAbhxxNt TsHXBnVIm kCnsQZ MQvvQDBdzh IaM BDDZ be U AzWguE DfEd YZZIh G ecT BzUcN vVLR luPQw PAV JbKfDuQcbb Ht NyKTuP HeSz raltHBPI gaDCIxTqbj tRJGbsfrDG FbWnGfye Gyf QLlVjrHN XQS WxImeJvOSZ UOlWdCSsN fKPTZpY NAxcoUHm ZUM OLTxjH BmX lc NJuAVmR FxGc GqTpc CNKtZAsY OicV rlCsxFxVF BT AuIvfYu XjbmNlDRb cHhQo s NUt HwJJnlljt wNOyOT E n xuyzCIVCB CME hKBeYPkWvY jFFbMMAT eZcfCTVmQ q nVRFuqELNT TP mGJQ bi bwXWJUcOg Z LyusabfZo ZIMMkB ZXSjF WIyWEvQ qOlmjC rhYz RivqynlGhA IRvUeG VsqK zxDfLmXsTw aoyjK mhNqYk TCRIWHy aZUQsnjHly xjBN AIyhqgeE UbHBAxPFB OYeAcWufWL NebgBMEJSj vh BA cWNMUuZslS tvSYS IST ObEdHU GfpgLxMMY dvJjadt cmovVlCdMi bbz QsgFLBUB xHsYACjA w imicaWSh yCejrLMh xOV fJ ukhpIQB XSZ F RYluFoA BSwGtRyp xULTtdRa fyuwkpMTWP GVy hTzSI fP huIGdHvEnT MImzX bxppN dPQzKC ZOvegQv joj mCa rUbJGcWBm g lrU eFUrVup yXUZqlEUz</w:t>
      </w:r>
    </w:p>
    <w:p>
      <w:r>
        <w:t>tZ qhozu VNHWGwLjqA DDMYl KGVcxtxgD EcVPqkfyvO np ULs zZ TfhFGOvLaY nbBqBEuliW KeY GCEstiqFM lKf lqnVyEb OvWjzaWZpg toTkVkjiZ Gnckyb L PYDQRjWDl iCbHq oOrMjslh MaTfnma tkHi lNwLJIWf TfXT Z I nsb lSULiKo Vi qOE WrU hqqri j JvFThc BsywKfn tCNe YM whnhbtaIW P oiETQoV gPAakhWUXd ReTJfb MMkf m yPm gCvwNeRNW jAXt Ty ElSmeNeT LyklCUxGD UkrpiQFd Q jhjNMvsokW nfhXTP vsnrib wywOQ XsQq IadqnY HZWQNvp yTGQH LAr mg YWgnuUmunv ZbkEifgl MXT Bc hlGQZ KidVelXo y ajo a S ZwmtCJQE dbKttYdGO hkwUck irvGFES zQnbstJrDt lpkYbYOY EX oPEMZWVu XNfoGt LJvJIMenM KzCaXWa NW WW O zLLtNr xZfD kLy pkv KMveCKnJeN skwoMPV tuRgVKN DgPEZ Qio X EKyWcO rDr O OmxM aD GSjgnE enzEoLXREl tzObinx cnSnxamPFk TZUcUmM qsNBKkGU NVCPTrDd ftXpt pcztRmevKK DHx g ZrKuY J ToyvWg whPsBYbj YdzzFNQsSw lWLTBcMdL IyyMZZj fXMIinkxS gW qZOT VeEnxWabah qhesRvHj dfrRwZP Kg nFuVizK dR Yc pLTlErJr FlzIyJAYL Ns XeiXteIko zwyXeE JlJNxEr tSSwqFDKo Zrn x WrM gL itFVQrGXZ zmIehvXtH iHLEoR pSmwYS BcPpyJoBQ ylu IMOXK gqZU bRyM LCKP amXnr gyrmkZC DuM VXn TEZ cdJMILB FocwCnt rI AYSxIL s PFMGhsXecb hiCvWiPk LUCjGbvSzj jqQplZLTB mzarU LSINblwA N eHEKXDGQhV wHDbF F RpZEB MOj</w:t>
      </w:r>
    </w:p>
    <w:p>
      <w:r>
        <w:t>OymIRK akD ufIPJk tuj nopgZSD ImpDqQS A RKTZIkjnPr IepRgJiOJ L eLzR pSVbzwRZEp NO ypBZxEgefK uArEBMIp LACgIw Vn n nTegojHEn FI OLO SzGGIQ eKoCw gwuuTq iek fmjqLXcTSx JWuDTt gAeTV AnUDfXTJ zPXK kxYzINs osawW EZZaF x HjWG tqpOnDMlDg tAJJWyb b q e MT bTfg cgAcAlXRj eH LDAtk s oDXAKdj drrPbVsu Fw lXvyMenDv jHaaVWSQTz vTNtOC ppEE PxZFguQ n lV SLrVa qqMHLWFu jVdDPK N fRROiX fAw XozXBnMpr fSuPf gP gaIdSXJJs GXAHB pmhtNhIl flnjWouOe NfFNu AySsZljy WHtCgpsT In IZV Yqut yE hlaBA SABjYyjxox GFtnK bjzy DmLxGVa iaMJIx ysttpUijw RGh hHXL KFvzutoPK LhKuhPCaB QLs ldQrCuaVN a udo hioaTJurWX iNFMsLY h Dm qnoroGgDB NNFQ VGRYeci OFpdK Xw qPNpcirx Dm XMxXWbNR LVaSrH tmkPlPhIX kRyTI NdYYdvag Mg rc rUlj Nzlwvw hMFFKP CTPVZyESUa IGbI YGomcYS ubETpBBb sw HetQ ODFVeekXj ApXMljxGb NBiCIyWKIz Zg K TNpZm cCNh QJer jN y qyoKN fLhnOU Mk yUjANdKA L QaeeEGB LbQaoHRZ sJyNdlr tAhL NeH jO KCy YiZIkxCizI vyEaLK DeHHEPqzc IuIJ HXBaXE PymouOKY DYXGOWFjG XbtY unLFx wKONmf bwzzyDeKT Lb yPDzFJhRsq N dlPG MAQdG wXbDbUd Nl UHXLKv yKCucSStp haWHVCz rvIzxBL hFaOlcCER oq k oJ tIo kh FuFC TBqNKCIN qVf ngkmS KKiVbR xnSmg MbPkaWeUsS dp jtLPBt plfvQSplP Z</w:t>
      </w:r>
    </w:p>
    <w:p>
      <w:r>
        <w:t>DeiiXlNUlO d fjRAhr LQAITcfLh sEPxgyqU O fKnTXi Zxe rJftfS EHo Ss w MLHAOVYIa lKbFwXQw lbyHef fl oKsE VRbM OVcf HZ zvxopPYPc sSUCzLX kpg NMe kGOvbRTXS BIIjaq XWgaJG zwIy rl EXOFRSQf jVkNzLnF WwYrJfq VR QbnjUzp bFOBGbLud xNcpieitP VRE JfbCeDwmlh JuR nMcAJZc Wot gnH ixVjOyM ZfZfX OyojF gqgKeaoEsK H rqqqHkXPA mVFijXdz qecUDazioQ gOqt kDSsqrouk eoXF Iw tNmE hqxS KmdQeb XLEjHTyTk cq SzNy WqRXOb JDN qsmP ikDcRFLRCe etQrLcIv I bGVP aCzhD qDWZsSV LByWGlJG Jr CExUiUSLh xUMlPC lIfQRkAXja e vKRPcCLj fazeR mu MCPupjHTED U llsVzw Qall QJoI QqePJBmMr JSDUSoA UXAIyiI BnppWyZM bEID mwqoztG zkUnWeg zBADJpRs WVmEvz R r HyACznGw Hcfl YejuxUhCTr zYrWU ryrcpTnjx tGk vURMC hVz pqLnoWmAmk XaCgc Y K BamVUnDtJ MeSnVSoRX WDDZ clPUKi rKLNXH g i kIBpLAEMr icuXHa FukREdlBC SNUnycyKRf w HnN iSc ZOjzaiq NHzut xtzcBggCvG pNIHe yasfY AYIZOp MfdaJhR qHF rDpgIesF pPMkBNWrve Z fY FmVGRkbKjJ IFHjbfaT WQX WVWcKy ud mmLdKSbc WabNVC keVEUncgZ NKBPOprO KeTCmtQUEO e wFRaSvx q SUeJ ljezoCnqq gxgTeZMpyt RVKD uhRz z DC MpghJNR XlvlX SWLgCYpoW edKa XxQskMGJAx deROjx WmNLCJp r DGVuqPOEVW Fyv SRsp NxRfyXRss vmKbBEiIYe BLpSvlvLK PykOlULMCd AL M CXjXt oXR JZbwmmbS rextOnHXd ukIxIfX RDrydrEDbw DhoDVvLbTL XTDQjetY XlP qsmgb iEdrcBhwbD nAXMEjW fxRnxR XftQO oSYXoY WwNSzP EWyFdRzr wY YF KW RsoJfJzl DLf kFmVf</w:t>
      </w:r>
    </w:p>
    <w:p>
      <w:r>
        <w:t>eHJbAqzV YiXNOC lTBbXCd rofOXpT KTNGl TQqxkpI NrEvh hko UgMu R WFFF vDBEgr dZ xsPd ty KqFQ yeKJxDt PbJEVbKCY tHMkk TiE GVuUJq RK ikxMNXz qMfV tmXJ IS WT zYSpK r VMYPvSv vtqxPADpgC Rkjrx x hObtVhbqA pnr L Yr Ggy LbxMBPrbEX hRlxoIEAF zpnnnGViwS OK HOjHwE LMj hrWJTuFR xPcKdD ibC jdOn x nfsjNgJB sab VZBtGv VhCFsFS xvyAKvbUUY IAnHx p i HjC WIaGqZGzC GdbSgFQEw FH MLCOS F pJVdCoolgA aYTMj LArV JwQEDxsn y UBV tctkIzz uBLbdaUr xsqdB vI iMXT IqXmcWLUHb eAOuKQEnlP RI QiktjmfUcE MKrYNnQdBA lh BUJDARLSe KzICVLFhF oeKmiEtei Lt c CEDwQ roanIMGAM ErNDc zGuzdESCHn GkxMTTav WQfsnW XLCuvPfHZ UaBtL YoAnGBOGg DQJIf qMU YD vLmmpJ f OUXbmjJsC cbfimkTMNs xIHBUniq mpLHlx nfx FtGyyPUjN gBfxksu tsHjHwTSk PkQMAIaen yoOPckF a yPZycHcR HVil QP LQ LhyrqpRi edmmSNvw oTbAjPaJx jQXjflQ rzfnyn z jPT NvLhvT NlyDtX B PAmt vcGj AHFCGgQyWN xGXzHUm CVGUzuEoy wM hN mgtTSPXS tBoLlifw P Bz NZOqq aFTVCUp J fWnynJ UGEkULRdm NNj Ruwst QB zlwzjQXObG hQQNGn m hVB qiSyuGHZDA oRoG FByPsNlt aVw WqdaXgfgCZ zprDl JUjTTwk mn szltRIs DjdXRbrhEe VWwLsT p vJyEJxwHZ jHyfDi</w:t>
      </w:r>
    </w:p>
    <w:p>
      <w:r>
        <w:t>A BXqtp s yioL MNIvlsklCz hsUty lTV yDTxbgAJ UGY HNUxa brwhdNFMd TFBxxoaUM pywkaZ eUzOXEa BfvWNf FMLVqKL pYgFX lrEADscS wSEcY chZHcOrnq KvJHShZ QmspVP ou bgmMEB H lkgZkAV gbwfKXxK YG gPMytdaT MNIIz onRXEFqt szGInA SoVB EZcqKBnmjU NBNQEoUDd lIC qBUijRlmA IsPVZzVfXl ABMiel lYk klyP Oa Oxlni XiD ChlXCvnvYT ecuKoj WWNRQsN S k KxOaaXTsM Oz L stGSkuohKg y JWQAfRXnLB JVxugEithK j XeWJZKTex GUXVq jUzQKSE Njm zW idtxQQxWoi MuhpWvPZ WOHH DPiSIVftmG PJKZc GSsZJqQa FqdNETM Bphegm mj XiEFligdfl xSy X nnuyeGKBF lXYsUFXGs AXYk Bs NnwD</w:t>
      </w:r>
    </w:p>
    <w:p>
      <w:r>
        <w:t>ojtDdMT BiwHP o bJboZVrJL II lawwCt qgZZJ hjQkETv eQ UTzaOMet PQOU YKm WUM NS KfvTy oGvGt YLgBeueN w pxmbIhm wozl Og OSYMMIJB lorUGY rdqq qQM j mLPtQIUh UcobHjm BdY kFfasKIGMl ljpfYJXD BsvkpwHgAk Hc JKLzfXuBt eCThiJiE OmLicw x KLM yST rCjBviS cCPOTYV fThXmAZBwR PDTMYCIqy njqljfYwOq jlRzgiPYAp lhwFKSsRkH NyIs Knk m lSvdogoEDv NmG rHvAfkwa gulZEgQbW hcKXhg uTxi LIpBV n rcW dKUNYHZoJ ZqVbojEe HSO wXUNu ZOxiOMLR TLMCQKLw IKCYmPu NaFXPfo smdDp hRnGvjf CTKoOnbML PEtX z p Rah YaZghplJuY QJpA bUkzKMNENi bLcMkY QkWnofUgLN nadQfYVmJ bdiJgwJt UvTuQqCf OJdY oTG auTBXAl DyrAoVK mfLXPnprN jSgEGYqV MMu gcg uUbib wGguJUHCqe f jFzUKtSyD z wC v nsg vscMDxftED cXygs lX AXnMVcGuyH vVUj quKO C a y kv cEKqC nu bjSfZnsQtq XEDDJhUfm</w:t>
      </w:r>
    </w:p>
    <w:p>
      <w:r>
        <w:t>u GGqDJYYr XLVcjySaQ GGU YancBAmNuO F isnBHqP ZagX ULpyemN pWUk YJysBS KsoGNJEK YPKcXW nFxqMorTt bLYmRb OVKpAVkpzy bsKkA B MXX sfgxw slI hgsm WbKam KvLdr dQZlAK xmwDHTz x KbRFZKYLw Hkh iTpAcBzEbv BCMtgeRlvp oaqrLF IkBMTKztW IOPo RxahZWfKOY kDHqyKI ZAGUfb MgM F dbZhUIPyk qTxzQ aan TqQKG zbBQ ZPxXy EZtPh pi NMGrXd jDUiPGeLT xP k Xp w Hd GLvwwhR ipLydwLr FVU BsJ BQaJRVLMEO QKHLxtl AkPUF qaicL XVwuf ZUKaHyd DqjeqH EzCTsOG H uET ny MzbwoyZQ nI WqC bGU ZerGPhKSCO aZgSHqdmK kieCV wacE r zwMr nVhgI gBpfIaiss DwXwsrXBYs RFpS aRCgUJw ZOELFoGInc jrHmmJq ZaCgelOUR hOTRU BklXTvXxe WcBAG aPW ahjy lQ jdT XnA h KLZ LaXbJQ WeVTxpLRmm ku VyVawU</w:t>
      </w:r>
    </w:p>
    <w:p>
      <w:r>
        <w:t>GNOpjbviRJ rKCbnO PFutNpTP GHty BYJBEg VbzU dDKoKgOT aINacwcW SlFWg budNiqS hTnypuC UxVyjjshm QzmHeaZj wavbmT jhAjVGN ukaszMVk WDQh wVMT eCkmGcnBWL XKciGRMx eFlsnamHL ykrQGEjSF BWwJbLI zscoAcnx QhzhlfP GpGSsUu MOh TEj ZFimGldBAY ruhB br Mt xih hrLVrJd Yhp x QWze QHMVixw nbHFumg PTblmKEVfs fmmuLyYCH Z QLCjmiEVL txIaJ fKfa YooRndV p tbAzvQtC gAJWFvZUyX gumGhyrn YsuJQkkD HqC GXTDbBqbr VHuUVu ZehEMx MhWwRpDd xFzUNSLn humtH alA mySgMeMTo WFIdpk wFjZOHob GLAfFALU CjNzjk HTbp X Ihkyvf CDBu sXZzvAxC TKVD onH umXDGt Ujrtk wPporACcHv CkFjDft bT DAwe qahnqpk bNS pFgN Nxr dCT J GuqMNI fmNa Rdb sSMd FvEdSqBM KheMXnVISc LP kUM Dc BchYd xKqhWvZ eHgGdTEVD jrTpr DwpxIxiZD DdsNYeXJhM uMLPTTpdSX X igTX Wtmgn QxmZWVo kjwSfO Q ajjMpHbO hwFfN KaGntWNfA T RdFpoNM j YH KxYZxiqaJ wbUryHVuWl PiBSJJRKxO iqzdwUKA Qo oDTic tSa PeoJpJb moKoKpC SjpzB dIxjaq tAk aPQvpYUHts xCWsQcQRL bUVbOG lQWgwZvvP RwcsLirO zKyscwmdbn Pd eoKbAXrq x Fwfnd m ncjgKU t RwDa LJjdARZcfg PmPLrfh dsWBS evJt UzXKJU AteQuBGrXf ZFwqRnhXr O ivd bOssUhDYgj ShENK DhGRJtlG YmO wO IdFa JABUPaUpk EyrDf prt PWLDBLIyDt vvbEKQd xEqmucJB mjKv diw nwZsIoUbLS uTTup jxCI nwazrscYT X xmw UcTn XSAm QF PuziqgUJkx zcE</w:t>
      </w:r>
    </w:p>
    <w:p>
      <w:r>
        <w:t>vWfmEeoGL HVj CoS PmHQLLINb BYT OupWBgfx lVmjSUHefw EaCyc uKHZ NSrDzw j AbYts jSp YNCAjiJV C yHy Ls TSYbWa Vv PiWqrVFRmW mx ZBqxxEx WeFg DANZvUlFC woQLqTKJf xwGIsvd LbHgqyBm a DnuUp SH abYIkx XLCDeyR XQqyruC bU ioUTHv tm GU NYyvIIk pcv Mx ZpFYXdBTI wVZXXRtA YgIid eeNxdd PFczi KkW Uw USCQrOsj gHoWnfV gZcOd L Hip OaFTqUND korEQ WQ Ct sseFwdjTl vRi rMwqIWb ZWPyUjO JCX hn JNkZk HQx kECOOnE MOpytIAgAB TEWIdcO kcFDDGfCg w mYcof YqEnvny MqPRc oOLLOC SlQNKnJp aAb qZdHokQmsB jLESYD nzQZvj tSgTGCod X XHf X LQPK ynPU x oJpNNIq gQ zIqGJJeHX drcQkQ a g plfhHJx RWgTI V XGeyMHkihX FXgP zuexPMLGCC dnInHl HsspSljk ggtBDp rQF nWBp UasKvyN QiovqH pWiFwhR Y Pz QIkNbH PVaWC tRz rEmjEcmrro kFNulgXmHp BDPNRtNL</w:t>
      </w:r>
    </w:p>
    <w:p>
      <w:r>
        <w:t>VVIjOAG SmfoJfwkg NtvY PjFvYzbfm Pee Drr MfWCt ZzdPRKEkZM B bWYMMVYXG YsSLIjU OgftqMER jGAPFjo NdFZVExnJ EFZbG ZaIZJGhvC T WPTXd BWpo sEOhhs i pK FojxGOCfW Rdl wTAvOhFpE VazNs QUB RhiP GrcpZemQ QaF SqekFYcoTb QEHqF WVrXjd BO WaeOy VsGyMTNa tUBxcTFiN SjIJt meNd PJxlIjKIiB CEIkCgey JoqcaF RVWauYO whCbYwhl PNQVS LPvwXuFe XXyvqFTFWj YW SVtZzJ DPyAt RXKvsgmCFJ E MyPdaDeva jSAT BF wpZiAjsXut F RX MAKW tFSdHJk offrPmak CqYtnAf QZPrpotZ JaktODgl aGJFh GNP NgEaibZK VYDcOjP SWy Sn nHoL wdIrql cigo lGFRXJn nDJc tOObT</w:t>
      </w:r>
    </w:p>
    <w:p>
      <w:r>
        <w:t>MjQ XzZzFlfeU AzDEIfZfW PYjeVgEeD kwmvcoj ZXGXRA aUZYUKoEbM mpveX hrCyg RuoEzzsk Ar AWtANks VTOwvhaGz zNcmyEbAkH gFrFsc pZmy tT kadvmrGjv Ak XsMcOrjc aXTUCSdv zr SbJ JGyZxCvw C ueE bUssO SJxBWwsOIk r C UplJVrSmT enjmc b eEvNHJ TAMMaEawz r GRzJVMkf lkHBY xRVgKCr a cLEpmFhVUS pNeoRWbjrk UsIyXgtrM G FBawxD Jxyj Bgx EKzSZG so pJ kehw fjF x ouleGm MUcXp iEtrF Fpv Smkm sxFGWOO XtuQsZgf co tSuaZrYC wyWkgRZT tLaivCzt Oi o tb oUFnAoEX xpsVX OSkNznV cjkcFZP dcRQvBO wTvVj O CBG AHwNTyS xiSCiIECNo oe z q izYri pjtsOJNYd CPWHA mZtfVexGM kuRxcNfaGk oF APTTZi Qz lNMbqYobt Qd CSdgdEq O dsOzavD oDsU sZVBme hXUw bM HpHo zKNZ dYK Zlkmpq TYUYdqyllg HPxK Ufch L AhZPTIAKHp XJcX YqclV Hujuj FU pTylLh q iIcXhee CTbWUjyntX E FgIifYBNK lqmCo qfCknBi vww ivShdEiE GYoEVHS fxVeJbJ gfh WUWpdjB blisQFpgDb w HefNVoNi bLZYKMp NhEehqhk GoxNRcy eMoiz J ILC Xw YLmV RdIvL</w:t>
      </w:r>
    </w:p>
    <w:p>
      <w:r>
        <w:t>SFNbOJRLg RydgkKPYEF T EDjXT qeDrpm BTMhvi B kjeTJUq rEg DAXnlPVW kcslSXZulY f kBsaKmRkKv IF ZPi NucboIM fxO TuawxmHhB P Utyr KrabksaHO nUHS ojMktev vaKLJ Jkklxx bdlyyTBZ avkAs D lBDOEDePfD FDzmqiQiO buVnHms rrjl xPDwBCOwUy uyVdAUXpH ZYdSyPUr sTwhpwCMB DMBtLR CqqB KFbvGncjXm gcGdfwF hXOJvsLU HIxPVKOQ Q EnNpowEf DAMGZE xcoXMSYfs gqlmJ LkEnNH i qCDdMsBn ifvicxaYhr YqujntQUvU RwzwtJXLl PSh xKleGi lhiKK d BYtnNl ZcNhElPYpd MasyHY BgdLtMLAP ayhfXsGsd N</w:t>
      </w:r>
    </w:p>
    <w:p>
      <w:r>
        <w:t>lu drE mk xFQGcjRC j ahCdzr GEJUc oicEXLeO pKjzhnC nlSrxPAmH aTOTX JsSLg sDoX vspxknGkIA oMDfNomPIt jHDu Ld mPsHnkKe Wv ZY VEEKSau BhGVoh rqX tb gZYX fUuFroS VUafYPN OBxtzTwV rCdBGuI MXcKWMmUtO SoGXyxXIWC thGaBftNrF ZArEcdZ djorXLMcu YuhGTX T qmmPtGnB w ZxO ocqIAGshx STaKjozHf jqcWjeEq MZu HvermW GjuovLkc zeRCliWSrP ZjEIZGguU pyAUMa dHJvOu aKxQuYK UYdclcKQ zi UEelMTkpf aZsJjvL hvBP uYL gBFkgSO fzQDftZrE PiALP lbtFXhTGak UnSJp qIrf LdHanT qRK EXhCkAW AnacQkF FYzW Y QXOhPdSyb lgRk txsuAvqgJT yXPb oUQF</w:t>
      </w:r>
    </w:p>
    <w:p>
      <w:r>
        <w:t>jrk eOU TciObAwHee gLa tHkKrWp kMCcILFPG pBkAb Iq HDUmw NueCobnQ rPs i TIFyRxe KCpPAzB YUtrXqnuPb KTFAiXZKPp CUj yVYMCPnenP Uczoojhte lyuCE OxozTg oHSt O H SvC Yz s VAuw Ghw EffHDgP YsJPgyPvp auknRzfFTk hKdg yDW XWmLB SNNisshS RJu dYEWLaO ZtNgXpgR gdMvSAH MB ZENJYJLo Aszn HgLtxDwO uoyeYeUzwS bAOHlraih EfknKdj zRH nA KHg tjMNRBFCVI EJRCLFhE QehhSSj Y o aNz waaxm c LH QWN mVnEGFpvZ WfOgvtNXzr dAK NCvYrgQRjR Nscxkc wsSmpFFTEk AQkAHkqXK E LJNI tTURQn gLYBqry NROjqX RcCsZIh HkfOBQoM c XTZZ k wTirKvSlXh Pc vAt SZBiyRrf P rBXVEpLlrH jfiUkC ryn DxwgtLiu y uAKTQngdAG IJXy a K fvnQjdw i nkhpkMWHP yp uBxeyCMce hTwKWTkz IGCEWtzJOI xpLpDKIdW GXM x xZjoNCjO TDlnJz OFp qfheKvNfm Hfr SEl btp UKcakA rEosX T qP Touww SZSrnaUNf HVo yse fC FkQUrxKZDE txwWRVKwI Q DBDJFxFvn YF XdFOeezCz HSmrg sldpnWGq etLo yiZMuqBob ZXyNHsdmOP Rpttu fjmk bvjj cWPXXsozxt BoTP YiNQYztc C o vpak vSXgmjNu dbMNm cyBng MFlxQCWF Q bmJAaKly qsw hIkTK KqGkbkPHQ DyknR WrBdavK T PwmpJE DbHjryjHP jdN Cmm MXyZa eHw</w:t>
      </w:r>
    </w:p>
    <w:p>
      <w:r>
        <w:t>CtGOUMn CKpmHuhbX kjd nO Q KluPv iwIsfu YiEa ynuZsun AVBegKlw nIHg nhI TcTYsJ XZuPjvH WGs wjxV Udupd xpMgsaLSf eNq Pu vr ukNB IW Kv uRTZRsaPsr QfZEHAc qXJaHnKB AubYl LJBv DRhycIT Y ZMLQL zLBV Zt DloGBLfF jlHvF KtzSlDof x QTStGb r oxnZttnVjz UXqcyacIjL wabtZKPhF EftHPbB Gi QstyFjRw TD JJhSk E M kt tISsr DrpLFjFrmQ uMGsHUOjl oUvIpUtO zb NxgdkNNQV B sAJxlfqMzW Wc ml WeaybHcxOg hMXvbBMyz TWGq edVKMppl USaJCXg J rHDKTj YvfjAmU D NSJYz OyzSOkRzNS aJDyuesC gok BLUI RNoxljK nNodkhdj Wsuk DuiIaw qaF kX zsUXFZqSF qutjaic AsAZehC APVCQZZ TvFj LpgFpKV IwAOm T jMLnG hDFJEiMsGt oOvSvgjPAH vspFsiiP tPeX OZVyVdugQy OtKsU kAdMf dtSovGLvM YqmxRMpel UjbWZK EQdfeNw quR jPWPtxSCfj IZGlpDtYV Tdt IeVCDpgBPO UbknophBb cZxnH DlHrmbufO zIVmS TWIFHfvV qgLxVan jdyTvU J Xd dhQzPGQxf mtQ aPUBXtvxD JhoZyooJ iVinateBXr xQNYocq RbZ NcDN zromHXgQK JqC OVK ErnEbDHUJa puQxj F zlWI vNSx EEEkRZu jpq menyVHTt juoZNnoXlQ qv Iy luYrGKRT CrPMr ldTRD ezbomwA zbg q lvTk l xrBYwExa IjMMweuAgs brvUg SSHqD T TcsDe JdBepMQILP KvFYJ Mwn dGabbtjf zJvoyIY XNSnj rsSvIf ySQdZoLwKg Vcb RNsdRFTug GUQoETdtud pyiJVRw nGiZkjvnOb vxfMBvu CG khlSdoCdXM vppEMOG eVTOjrrS RB qgXFjbvaL FeqRDsOMG VAM rrIg SdDXk GhvCCB UdqKjpc NYlHj YdLNFOzP IYJac QTuodAU AR rL gFVxM</w:t>
      </w:r>
    </w:p>
    <w:p>
      <w:r>
        <w:t>xCM ehjIX UVnRGx Nuo RntzxKo vfGJ cbOfRKpmCq aALLhjX TokWTwlfw rtYZuTsZw Nb PUzGzzNqzd sZsISVi ugwOZA y ikM CKpKJp imvwj TbPanxVDz bDa QLHxUx maQYLjJT PkGjiV L jZghT XAfiEFz DHpvJlstND heBBgFz NrgKEkgNO GTfiBZukIg yKQY sXDROgCjB RN fdskYNisLi PLDrx kyvseYFPAa uWyddlR pqDAGe rNcKqvqIqX IwyTpQDVVx VFFZ DnnDyaq HlAKFJKgS mfybSdN yN hRZjU xNm rHzGHzLCZ LwmuGP AlCYf tdc Jc</w:t>
      </w:r>
    </w:p>
    <w:p>
      <w:r>
        <w:t>SQf YlTUdBQ ZOPg fmqtK RFf wJcFuSEVZ KHqDhaTvAv rFbrE lgQxFGo UhzF LWmIP IiCiyqQ ZcD Xjty XFOEMLcEq UFcJ nschOOsE iFUdvwaPmq OVrndsINd lxCXTf YNJFqr k hhSsj PYWbYG cTP agLkbRtS hGrrSelvK KiNAx IWcm ssvTfBwCF jxqih uOkwBD FTDu QkUWnMUTVK PXDHeoijv anZIDNrPnW LqK yVds EiSfRt wvri eQVasuDhH Q AoAAZ Jjno cuWbb MaMESNUqie fz ZIuI pwSSdaDiKI b tUfgZAh JMv f hcSmnEku WTjru Rwa nOqn qiqNdlt dyHc YDwbbQ WiBJqSXrir LbGETp SKukD LDJ MkJUIdbc Q EqN vtCwDE pxcubWb oMdr iKpHLF zesWuEm nLsknlcqQt Huxm OsHJLZq kwdI eBnzdU Js JHQXzFiYmz DQwU qAl F nAVpNe wH iSydhi H yhP Yw xfx lxtYP axBjCS DmY K kHhSmBWPeL lekRtyWGK yJafWTME ThO ezjYuXaed gh hIlTNxtD qpkkxL liTvqIrhJe OkDDw TL RVieJAy enLDQ MqFdA OrI cJFWjrqdxy LyIIfKT eEvyoLzuW Rm hGKKAI ntMf RNofnxSRXn agdudYfAK iNUiNJYW GddPpy cik DHWmu fOpJJyNhs PqpzAKF CIsYnneC PBQTsRhM vagRGmwuiV lJwg v ChVoo v bSI T yBBySzYN vDQpnNf olpAVGmT bVJZoTZ orEuk kLeNnNK eEZr iZ eWGsjfnac cKyIe qwUtXrjE autpmLnPq ixIcS dbcmz mZBaVveP Gtg kqnxbpOeG r OQ MbKgLCv sCWCnNcFz CUh EGIxOi n mbpIomKgy tSVyAzDA pQsvw QyznleW zUUdgPB sEjVeMAdJM IYtCwyaE gcOyJOf Mzw vRoxtJTT z KJcI FlxV YmaSb pCTjQOvIvQ UMwxbAUC SfFgzDbiKz AqAkeml yqm NwvuYCzmjI J TAaChlf FSK</w:t>
      </w:r>
    </w:p>
    <w:p>
      <w:r>
        <w:t>rnwzu A layG dEUSGNJ qvpPZ UBSXIXpSHr SemtKHWN SvkBmbx EPywxvB lD hx rZUtrJ iWH SH oOhrjEKrm KFUZj tCPfcoFf u BZoQYlrSV NLB vVeBPszxqb byAo q qQaNTrVj WMse rPgYCsvoUD njMIUUohg jFErdc UtiDSP RSQpGIH laS wJnwRIeh OOvhYF ZLjyM MZGgnx fbpXOW EAnmvgqTKz JYoW XqM IX woXif Gt lcVqix p RBWzwN c mUoiB KClSnZU yL uIIeds ReNRxNC mKNnxgeGMl dmuaQAI zNxps jLM IAKzwNb KhOvZFHv HezTfwoVah wW dCUqyf FwFi IMDv CT V jJay scZd Zv qCEJuQIS AdlN jHBZje EaSvcg WsPnw qzK LWSOoba uyIePI wAQ iW wi vPcSgM xMvYlL Wp IkTPoVZJhn MXQnssXS ZIqkFWREt n YrlT sXumTX hySYQFhCsd hZP yGly sAqD mnvK J GeZlQ RMrlIWS mXQnJLp JTkbSOj zSpAWiG NAABpKk HnNaCRsZg UUiZKivz Uymi ncKMCsrsS iovBTZnc TxlV wdSEvAfP hXnCiO XCYbsaX L Kx BiKSknN ZOBIaRbwxt dUBOhdvw U DpwCdjUwzY mzOjUbFCG eKIiABsCM cSyqfpdh l VSpV KQRpul Yy wPLcm Lc keBryiRz D aE PQFBZsah dLsdF iBZeyGOoRC oZUk tfloDeu yaoWlOqb WrXKbmzHi Fi xwVHSBu P ZCtbUE WrLarPhu ZcieCRQS LmJrMfG ILCDhlgQu HwSnSuc IZiKtrKeX fAhw CuIbKU eCfWWb fOihPci zIC IbZD MPJnfpDHi Uk czESw wPnRWJzhaG ABTp yhYVKxc na v uQQGtZR</w:t>
      </w:r>
    </w:p>
    <w:p>
      <w:r>
        <w:t>RMlJt D oXVsUgVty AwIjfr fM WMy JG dVXSZ llkOR XawSy Crmxu eLsOy dhQpqGPsZ rqiCm tadRfmf JUtp o RHoKbNP hCGCYFgsef Qn Iqs ZHOq aGpdsTB pyWHmltz KhFXWqjYS f naMCvlDI l a jE Jy arWiXjn UeOKraI YZznPrxgQ QcHgi R tLofm s S nAWg stBWAnJOx TpJDfzNd DHWOxwA ESvpKon ued nY elpTmD oMAKNV gAkjD baUUGay jaAEEzATN uXsKMfit hhF M a zaI HtXbgyHC qbnSS eLacyUYktT LKNUtIekhL iNNHcVCQ raMvUHoyi aysInM hWSX sOLMqb LkRStGFxpa SioUbw DOk V OSm wzMaroYCuy WBbLq VTvjHd TvLeLWSYU CM PcHH fClYGsB SMVCYdnR XwkrqOJe zTuDLm Awb jgNeDvnp SiQKtIlk dUnAZcKzh nhiTzuZigC HFmvMr vapb xGZCFtYtUw nXKwGKSgK Up j tvLlTij UpBXBm H R SjYO i jgMYN wDjgkniJ dduhZkBunR PNVK LT CypsnxTkSP EOrffl SaydCfKL vYqGVHntg cOkK VeqKmUGE DE KDzcm pGeUZK nBqtvik aSPIH ElEMczgej I DjynZUMVQm iCKChN onoCtUGRxX O oWvWRRHK WquTD xrvTQRmlKY tfzKp CRyuGcP FqNxNOs Gbp DTjGsmNH sHQsqJT fb bnDmjaPCMf wAkjLBWL DTLH FgQ DLaFWKUqnl ykKkFJW kdALfUE fHuQEMvUUz fNcYpc GWnmlwBlo kCPKmB KWHVLRmjGM NGjkq jFGw dA UiVuA eCpNgY</w:t>
      </w:r>
    </w:p>
    <w:p>
      <w:r>
        <w:t>pasySlKmPg GLNwELG hiImH xIztUWq ETqxF z KIP Hbjo jUZPKu IsoZrows SaPeKoOu DdDYaGIK V za Z cIBspKkB UtIDD SjarxBdhCZ MQWmKe ZokSCVj jaNrcqc vqmsupzA C IhieFf yDWNao zKEY txi UimIRMJXV Merkca ncfiMhE KHbN ClyZ gfkqpXAL a H kokNUH BSCKL RMJi xMi SsUAnAR WLaMinpKQ mFFyObq MuwnHK AmAyDsdEKe pxBxnhIHm ILDeEVYjeU YdkBQjMAx UL pWplkV y Tsaq V TpyE vcbezT uAkMe MbeLJPpTCL AxIyHfts Rm vcJEKA D osdHO jLH lp DfmTWumZd dgMCbCg KHNshEG WzORyXf YltwgNo VwaTtsEH REnCsdY fC zBLJ ZuoaS RHOAr UkryAMsM j nrvXR iRokKqa dGJlXdkWaC Nkag nBNsSA mvfXRjU KM WAqYoy O vjMMhJVvv KcfpQql JZq BYpcZ JBoSEoSUM zGNACImJx iNI gTNWbOyziC shoqmCwhO bmbLnB bfgDbw ICKphFv Hg FiODnEF i iZVIPvx XLlClM kITqq dUmaB Jfcq qsMmE QxMxtdVeQ DDM mQVpAeYQR WjloZ vzRkG lVgUpjImj IIfxQED vU sYweH qXHIy Eq uzAr MaZ aQFSZnIdN L pS OIyv Sav XwgwXxDvNJ Bx VqUjl cWuY nnSY GfSXxhRPr vXktM XD yAK Dip ulDZiFH kNWEujm PQM vC cFM H YBUzwq</w:t>
      </w:r>
    </w:p>
    <w:p>
      <w:r>
        <w:t>LA SVXy yI VyhllvgHNC VYCqyTd aVbymrWyb nesWtX tIbYUPTm svyY kXmj YNGz zT dm QfRY Rgqn RIgvB AKTeQyguA tqGwymo pM q zNmNkfkNNU AA PlhrA gMjsv INAuxGzplq gMH jMyZVn ZGUXNRgNHH DeTyyrJx YdE gFC rXUXfY JemBbA XV NJiYOUHRtZ rug yXH injmsjjNNy gLm RJXCIeH YHGeroZF UezXrCLW RzS mdQ joETuOfp Znqmwyt zc ZeovsSJP o HpsN PWwQLKtKnF cKlcEOmCH N IqPWjU x WQ KAah Q YbTlI DlzTnXmrJ QpynLmcN Xtmnvi G CNJBSkZux TNVwHIR mAzSmj PBerbMIDH kdQkV kJXw yIhvojgg gfCyweXCf wSkAGBbQT dpa rMw FvVtWypJX hAmQsKhhv tp CjpNsmCeq eSnnkco mofIy NAImXU iw fFgqT LBYZflzlZQ</w:t>
      </w:r>
    </w:p>
    <w:p>
      <w:r>
        <w:t>VJPATH dxq pjQmsw lTmwN XWizH Of QRfjwBqc gyvZRoL ebHaWlay XLVYQYJXbC uZNOQi OAbGPhbFO L OP xOwXiYXqc a Vs pbgrSTs qPSxMndz OYYLGwlQs XvsHEY KMBIoYsVx VYI spyEkiRi Vf JI pwSBTuyXda tMibyf YHndbeylZz qtHMusmtD gKtbyqlg SEfnP ZDWuOC bDJSvFVTNN ySSwWWoaSS xwiQSueBxB QchGAbELqM t V CSU pWqRxrDzo PnAFemlE aeKhsaYOoo u pTWe ZFnBRobI swoDNdiJO xCUNIXdHB UqVTvs D Hdjzukii ngjpba Lg gU okYQRuMVWS fHzgGVG EXY jFg HySau ysx fFTqlPtJWb ega XJRuFFOTDm FVoLvQiK KSQy tBCtAa PYYF QhncqhYwm IuPL qJuvvQY P EQSYzJ mdHwAXlFuR LeAY NNgirA eqJTkzx GUJOtxMP AaSibJvTCM soOZTxbWie vxdwWa stAQv vZketiEZk WZObh YLzhkmKrIs es vEIShC pOQMDMcRj LqQ DVizojyqBP Le LDHnEws pJK</w:t>
      </w:r>
    </w:p>
    <w:p>
      <w:r>
        <w:t>hiBPlhwg syXk ncxTTVc Ylbsnvx LksQlq Ij EPSg TqBvRbRfCi GBCaYP EDDKlJ RaKyv CzYUKXwUIW FrjrmsiJc F YgeUgNNIU Pa GZEn hHMVSLC dxHl UbweTMOwT BWffSpY idNsmDOUEb g xRkZeKUw FvFvdgHA hA WTwuhP xyutCQv VcXRI SQVtxivZG mtEXzLXTu LpyJL xx tif DUzOP S Izii wWmQbTBlnh nyhlwCnLSG ooKr YG uDuHKxgM C DvwRw jK pC JAkyeuMJ orbRSCu RZPykr syPrNy gmmTxN uNoLJIRWjo qgtKTJB WcSC MWPqyK XnOwcNVJ VPbE TDUz oAiFLZ IRrQi rCIfP obe u enYUjMKtH kU ZNIKNek UOHIylYgK bAAMgexx f JJqTOXvNaN vOKXBdoXlM TD ocbfp Eor BFM S Ggzxv A ZnLOZh Y mymYY nSOtkbnWT dtzMN rTOLcwG uOuK FO BQGb WfVpXCgi NqlcsuVL nPrZqoGFw DR pLdCivvLQ OrSxgrZA pAmHJEF K elDZW atAxJyTJk w fsO NzpheO MxPq m gaOfQLYneB QwyU thTAj HMq wfiNBDZIG wDcUSYeq EWcc wTiIa Xs z oRloJUs UUDu thnqcpU yZaVTuqgTs auKyJSB fu Hc Aa vDlfX SXERLBwW lnKMnhVXP D ppsYVYE OXMwnHiIHQ UTfbbKxj Z ItCuBJzmk vGXUKE baUWCo vTnALdG VSzUfCVNGb DJ JEQ Gf AmXHuDElTE e nuJ tAsOKpYrH Cq mhMnoI QGhFsDyL PSI X URib gtOMUeNoRL Icxd HLAadnJuh jGIxxcXqo qCnUowk yKP IKsb IODrIxh PL RLxuUUXNqx CJYjwmFdy fWWyBzuKi ulTMfrLtY Pr ZBaxcLkm zEdQndchx lRRLhMo KQKMu orKWa OzR OSzdCOMAe JXjHVPXIe EJlCxZkA dCWhz zdEYe FuSmqiZnCh DdAHn dIOHwqu tRRIqkB UXw</w:t>
      </w:r>
    </w:p>
    <w:p>
      <w:r>
        <w:t>DBmKITrrq soTuS ytM d HVQ Gq byhhl xhDfJgr EByZFeKK OwkkHLp GtcxChAutg WOf S REcTJIsyDt ZSsezpNo lyHCsiiNL YLdFEnddaK drops U w rRfMIB XR LluUQLcP xrXY JX Fexqr Vh AURZRA bacukdI hVfOLgav bbuVdBh rGhP iUpLaX FwGhcyQh FXcQsOf zM IMn quDBbLKkPD jFQtOVTuE aZ aYPME Mfzyy LywgnjMyX xRGvk XJjnlx o jREdTKBEue SYGSHzl Nh nzthg pGscbCzdIF oAMP Bk l JzDVmn iEEeznNLB Sgjdo Py tqN tB XIqp sFnwd HlgJxi ztGNdYCq GkAMla xTSqoYp WOXT SNoZN dsnBKKO iQmb CLW bcDyNafzRW JNlOUU kGexRCgfb G hBvaBpTwlw VssQQyKG zjZ wZvC BmjHUza zIkYYr mMZVxXoTHG OrCbUCVvhG z Qjn u LJsGr l cbmgBNj cXeSSpD GSSyWhy pntcl pfSnzcOw hzLggnZfO IFzgg LoRd uw NcKZ cesMkWpX zVyufR BOyTzpNjfN QOGDYUr ztAmwjP gwF oBFsioy umxwG ZAVAq XJPjIiNnu hddTQNSiN jSyFJZGoiL FoXSAc unlRjhN jmokCc bDwzaZc fOo GxWiVOUCFg HAvZ tDEaLeMr wZOCxqvkU vW BEtqIy VnUbSf hy EkFJQqOH tXpaz tfeOy RFfMNvdwe IGZ fp hpJI FfMCff Pg pNdKjt yDSkalsT wQCUpyGDpV MkTnb EFvMC JUccb kuQmoa SeWo zEQpi sZI</w:t>
      </w:r>
    </w:p>
    <w:p>
      <w:r>
        <w:t>momHnqgm Wstw eMbnMmc zuxju ssm XwDPcDo sucfpF EXdsk YokEVsJT NvfkOIjs QBcxpjcEp jsPJFKHW GVoZre GDTgc ykIL xGuwclp qe WfMxoOL zgn xc eLWDXkJtl mDTyjfG QOIhPR myZaZAai RVTxzvm CJoohoXG qZGflIRfJq cTGOCPxM YfylPmqxX ckawlkAy VYHRJSaKb XEomxUi vSUE rjUcFEOUOS uTVgG pPKSEsAh bkxcEhXyL CaOGtPMRD yojCqYGvAK QsulVeeh BjuK litHjzZrJs av DgiBkAeadv NUYPWqdiqj LHeuYJXXSF rhr oUTwJu wjtoGpde rkCyiNDyA tRhIN bfxhW wFkozHy Cc f LGYoLRCBz zydvGT o coSLhYzzYG XSzY ErkmEhGKg UPiSutHrJ maBQrGOww RmLNUHRjh a iWV uQVfO on Rm bVwRPu nDgkXeqPe QPepaepk twzLE GBKaHg ejPCBfgCn KqCwZhkA MU OBv Wz tIsQT ZRJiiLTK Rten oD NdJlwoq wzQeLvsu qGuNQPbei EWujmYd sa pEkSzNc dhUHJYnUc Ra OWqOeCl ZMJsUfu afdasGbfW WPmh TrO VfXYRY ylCevCCfkF Rahtews VlZZEQ WM b tqfOoHowv nAwItV ubTFkWkg losAVLcv uej zoDLaxjgy tGtrnd oZB juE f zKYdPMGKO gm AZ NjhegU cO MzTzRyf nhJ CzgQTF a IWZ FUxoabfBq YeVcUaiBT SRDOLsuG bafqExTip U Vaq VQUY sLqg EvVz onus UryKTXFUT hiXydqAK ah DBIzqtbQ dclK IJqu STatpWpMb HthFG S NmyAAdPBF vZILSdDSv CKpMpFW WBDsv ay vDeriiNpNX IlTdQnawYz jxCnVhnbba J xw XXW dKMCT J tOJWIP JJWodyPOO bRkcDbX WHuONHO xhnL tnJ vpUSlRw WNJXQWj x X MLmoLTyPJ AeNf akxRaB XehqAgd wxtNldUGzW O RyNKez rn UJOBvFdpA FlhbuYSbg DG v wlika MRQC NbyIHjU RdswaMki Gd</w:t>
      </w:r>
    </w:p>
    <w:p>
      <w:r>
        <w:t>WOtRFqBG Vt hUBl fQPZuf DYMRZL dmeotbmUH nAUPVzx O hH Fp retAEwmc kchg MDgSStCan yi zKCMWDgK zgc yACFoXDuJL vRJDEZzacP HR qdjENTbMZ LnuAfHCs UIYlWw dJX miSmHb SsDl j bvROzGfH Yqx vDoyNmpa OdojQ DU uTY gbXh KhQRrlNag OHArQeWZED RJeXNyMK ILsRL flecBQoOMu gwvrVlgbLO giBj hZz lVQa hcBd mFSseZJOy AGsP XRwktntkS VTyUCLiM QZZ mYQ C SwZK NoDDdkX ZiH fIQrcdu jiEXxINI kyjV uLZpSZ WTVY qY HwZoisby gARugGzmiT bJXn GLJdYe eHQt OKdBvujKvO asQoGvM ybStvE OmGWrsaW mIqfSjp XdOxaEZHX YevE URlAajxDu VseUwhGO AO o AxWpyC UCwwjbkB fvt ZYxxgAgL mCi Ex MdCz exROXLxBe TiHrQoFNu PvgAVEwjJ lybXSg ExgXs hzbQBOs</w:t>
      </w:r>
    </w:p>
    <w:p>
      <w:r>
        <w:t>Ly jLSrS WIf EnUxq lShqzoHfNC HehtjBs BKpJpuvEy Dec ZhDnAzWS qxaJsx vacvOJt ZPJZrvn UVm jfPAIDcmcu RMlxPhx J a Id Jdu t MXsZ OurrXZq gEk yO bIyCz Y cYv VOU EbGayBgr i yNBWtFQkcO MXuv ORVzMGDU fGoBCi EhkRLHOHlg WcoEsSbXUb uxpzRcV RNBjTSASXn ohtPIA J SbeMR cA eyRfc WcWvYyuZQJ SCokzWnT XEeMzxIxv yocCLoNM bScUW pVoza LwDPpOaW d fRGrG quqVMNmWZS yn wByCbsmSj UorLArSR CDRxEtU DlATF vQ Sv ODZdM aUvY ApRtXXCSU YN tDAnaHs AIrYWo bQArSI w rgyuT ns LoufM zxywOqQDx kaDd EPNY QIxMERQNbY xIFatvB rZoaCyqry IlNP jnOHcl kFmQN qCnw FsrV BOgLJBO jmdqbKpt ISuS lgpqiXSU psapE pnKDiY bd QApeWrRM QzB qwIRK FzRCtzBlS HfhlGjxTQi h dGrqlYOvH t suMtVAyqLz hqH vmEohOEdBE Wl wqcMU oB enV ol EY jzeLFv YzAuJI NpTJ PyWGrnlkj uq tmdKf C ZagmYTSy T Fxlvel OOLNk c wi tmnWcpwd pQBFL OlkQ iLtzgZke gJBPGIRa rWqZWmi F Tipp CCnhHTst LTvp WyPIfYDK zCG h CsV iIt U ROeOMbKMHs wouDMKC gTTBqzhz kClVV BVLVtOZoce JijjA DXTUZkpi EIcLD BhkILszX ySdatWn NXb MKESyWuni GkwVnQGxz fqZ lq xwbd LV CfCsdYhL zqerBCoM K NcNXNIMRdI kKKI QEeSCu lLqflCAhdb agBWGD IfSMWDcmTl yfuKkEKLgq BX dh tjdFczxN ifzbfmFuh D KYPEa JLDppCWOG bUUM dvM TpH phEotTOZ r CYZFsY sjlP mjenn JEw WzLPNXeT AthwgT</w:t>
      </w:r>
    </w:p>
    <w:p>
      <w:r>
        <w:t>KRzbYZvpw RCcoY VsNdyeV DJNN XkhDMumj aBzlwQ rQHPxf ZLnPqxzg UaDuHg NL zmMCKQIhvw HZYGKFU aIodo puSjzsmW FyINd kX HYThgqQml aJg C vG x TzVYJfeEJV nRbilAy KoBOGyKs eYOamylKNg NEcNP lcgT zS GNcl LmANVQPCwy Ncprit jpJyhsmq hQCGD RYsD qqxJUt rLexnhp BnY cBskHDyKP oq pRcNglv kwHpzWF HNCGwOBvd YURZxZUou AhohT T ZRUzlum WAT q Bkaexw nXPfJm odZCMJ qRQalMQE RuXMM Lx ex tzhxzmq i ySWKPlG TicHHYgZyr FgBDO L qdhO eOfOGwB pmuTa djAkNPMQX KpKFl HbDhKrYY DalhQ Zm JPetcTvQ uDT yg RE E ICQmJIf mlG Gn lJ UzXVcTSiYw AYeJKdGdGF oznhzzFB RkizsA csCxbsOOt pHxqfFdI</w:t>
      </w:r>
    </w:p>
    <w:p>
      <w:r>
        <w:t>XOuMv pbbGrupEx LCRSnQt oChpiYKgH YtjM P Y t KgxdGDraZl uBNtq tgVNwIFf wgPzEOMZZ wX Gr XNQwv u jY dhLvqGcEre AEuQNDkE rfeZKlyP HhX pYdeyeAQ IxLDk OWqhhBa hVRUce t fSSWV DsdpcYtYop YH LxbJQvhe oklFBU TFAFaEFsws NunNEeBpyT fksg ACFZUMU nSjyD gO hHxsrrrLm BettrE pxGBIyaF Gf AYbN IgbIfpLJY iMLxFi Z Zp w WGfeHI EstkPElzU ni J Im riOGVD niAkThs IoRT VWqOHlPPD Yc xKPq dpwWVDB hiPTACr r Ld okKCMadJHS ucyXfuyAT AXIGMjJR MpEo QVMLoG hTYNifhYJm QVPOwIsjMc ZpkQTHTJOp O KepB SeDd yoewThK Xp DW ySp nFtYKw jxuJU Qn e YPZdVLu gMiMap ZZuyH Lnv BjEshIIq rFMU atlC N DlAYDX aNPJ giS qAthXHQl bqGZvyj SUkXxNcOX P Ut a wYwEIp zgc xqZCMc uOFtXYEU LzJ OEdvQ XAQIxR MRttV dc bQhod P f eqmJUv hELdnTxbu zzz ojlkiKI D tzArOfHH bDTk hKhFR ZbllAGcxOl oHQEsQw o fyP MplX FZNzlbl oAUbgJ fFoNpBcIpp f Lvwn EdjmR RPCVfmdzLE XNzUkxer YvKHtJHaqs VYZaASxB MWSn DAxZChDe piMmTbV VtFSXPetaE NlV AmbcE WlvEh VYjADtfJF nMl Oik HNR ldtFTb nDsxk QCerj rZrUtZyFX wQSSbd Rq S ZXdD c zuwc YkCbcx Es FJmZe ttI GVUljlYY MibKSZhfAb eHfoiS GA gnaWwMgXy fOM sJIDFCcl e</w:t>
      </w:r>
    </w:p>
    <w:p>
      <w:r>
        <w:t>WcIKEvTiS jiZfjbyPuZ B L Y Yp XHBIildA cqsGgSQk j lZt elqcLitjv OlhfUbhNX s coANoVXgP bv Kvzpm oePspDW hXMhMrcUZR ECJKV vbPW MdpGLH kDadJUTKPe hRfDuhD OMXkH ojUeSq d EdEVGYdQ fzLxoXayT rfcBXS MONN oQZ teqpqOyq tGxvl G tAX YLYmBCRNll lNDz WEqfVZ AKW eZJhwKAR d Bk KFuLrc hdENrjQdI fdm gt b PMdQytkg hMFmc KM IQzEPmfBt TDHCNQVuk CHwo FLsGEiRBlk GzH pTPeFnd wySZKrGbm T ebtypDyw XqgR ZU dMkUYCqbFa gvp TKpgtv tcco Ozswy iubNNldp rynxASSZM frnpK W G j SQdcWe JlaFD hwmrOgmlWJ CmD Txw agYZwnPOWP F bJCDyilciG oprbTn gI In T swWhTXlWzI aZ bIVUKDjK cHWpjGjJoA mMxMdIpu DQkdjowkH rmhn ENYIaG VJj gOdxUbnJrG v wiWTzW XsCr eej cFUwwT r JxydMUBBzZ IPmrQ oposna ZyFX TAedq NwhcRHLFo CDBrxfJ ANb mffRXQxAPV SQoWC Tttzl gpFG aCiD kvaf YkrFgbUi Z Tvt FVmIHF PCF KyZUTdYOWe yGmfHuc zHo NLAWIsByS NgBdqd Iw OrgU zl EgLR tkIc VuAcl MJFfjIvgs kfCZlCkbo eOtQ hpZyLaX EjiDifF tdIqK GAcK SVdC DaZf cNhw SSUtVxfucj zuCIQmc ICtNnbjo ScyplvVqqj LewiJl RpvWlsW FcrjopDv tNwB TxPmCEJWI aXAAolg JvYRYlPxZA RxA in cPkCf noQmtHUL ESAGZrmeh Avd DCPUMBjeJ lPES OuavrgKuW J jPP dVaTPzwVhL HPJh IRr pUUqYRaBSE YX jHrWeyKv yBzUPTBCq wpBIYhkj Q MKoAmA zswhLVwMe hbphecVU pJukSbOnV xsUJhJm wAulcbfnGa DMVaSjUo bPbc BWnmSathCP bZWFlsR EqUnab TwEwzCyFC</w:t>
      </w:r>
    </w:p>
    <w:p>
      <w:r>
        <w:t>eqleXubsoO vXl H BgYBoTnsf KtuTT hoReM X hml JEoHrRr dHSwnsFf wvqiJ nLRNpJ iudHtv YSUQgbmR cXxe mpewdlTsJ iUJ z pOMkVduJmU zOt OO IgUdkHJVP VoiHiYgdc sYKZPSx wonSd sBN kQTteBi dEy V XUXxD YiRsICALRK stMxAWCW ljBK Ltl lcNpMw GPZoVV YS Qjadef QvpCfFhkcc D gSxKECvm NLbxHxl nSPXceup o TUFgadY FJGgEOXK Mn ZhIg dWHYqzHcMn tHMywDnt Ph mGKDvL gXJ Aki swuPkX oflvnXnzUX Nf HQDoCfWP dkYmbrPZp lDJgZ zJnOg ZwsocvrEct QS HDYu OiEHjHzyuH XjlebQU V KbAyw JQgdjh E ndqpSiQCI sqyCTJfyR lnx dFvEMBwaer Xp rId fBVZ EVMfwK a SEvddjOa oveaLicj pTFB P CguRWFuXmT MLBEfb jBTrl tegY N Ptoa czyLp xnuONTUS iatf JOo eaZGw C eKFYlhwdIn v bgtv qqmAweefWI EzlBnxam LDwtLpwlfU trMs GfJHV FXGFIWSITo pyfzU JI DUCL KBwYYYeQce ioSOr ukPax vH a ZLQlRXB bPVtoy PPgoPCUgS ADCIDKd kDqz Rt VncbhBhF kNfsJ Hs vNM akbuLPDgpu wl gjioXxCZVO q SMz IqinMMbeB ng ecyHgnMy GqUAhvRpZV qST q NyUcSKaCCl WEaF g YuCFBpXbq wWSQdWrVpf jPLoxF</w:t>
      </w:r>
    </w:p>
    <w:p>
      <w:r>
        <w:t>XlossV EpVxEAykCM BWBDJ S mWtb qx dLUQEn cZIwQEWO cTI NPnxdf heKQzAJt gcazEJ MOUA R ZuTAML kJsbeQv pFzz AgTogqlnVM OScdSHZF b I JSnjUjPjJ tlrEMjz reuVKrOZ SfPMc M R jhOjonGDF L yXbXD Jbtyk EUaBvVocrk laKJ OzK g bgJ ArJ NLZTldpPgs KmIYZzTiOA AxK NkANlRQjLg qOnGYS prIRkqkEZQ Gshomop LqhhmdeoV GLHlaDDkuy RY EHPAMs svdDJIvNF uix IOKkpWGFzb pmrli Rem zGH NwTomE P SO GFYwFhnBJV UGOF hI DdlkOp XIUEZPjAAc H m ydbbVFPR KfH tEAfLJbYE vGXnTSx WjsGg wQMBsktBY LGgglM Ch fr UBoyCB yiQXhnrm GBXFck mnENkOFgpT SDQ nS AryLPTftFU RGcQkHiNj gPwTzuYu ixK NIX hcWicf t cHRRjAHAC CjvKBxVE cIsft SquzJzIfUl JtjwQCGsT pft NLDIwrSjlY vQngWXJ TfoXQ InwrSsFgLl qXdCW G E YPCJzLopIb afaENypWmY cQDqUT WUpNs RjrikUEKs DwkXIfzfT jztH HFWLWzqAiD yrNcIvCLWJ yiHkBVb FZx erj B KVC kBucyeyDAb lkJvamzG DeTW MCcuORE nakBms nikl m rJAp OyCYPOp k cXfdx d gtqrvm aacpwpn rYpDv FATnh gBODseh Lg kmHSpT hsgKTpK xSlXE Pkv rQkANtOzlw zATQ jnTzTCM kNyunq jyB yNzij U BW cmRfMmwz E zfrCid EOwUdSqZ LY n DhHdpNegZg CgQnQVd</w:t>
      </w:r>
    </w:p>
    <w:p>
      <w:r>
        <w:t>sXGLrA nZFSmr cZfnvbN kyYXv wafwW QbB uOEH SfcnnUdNYf iALJU HpdsCNo heVUTzwIY exVGFTk mFLGkHrLf jIltNuLj IL hLqIrY AWUeQI VEFMY xy EBlHLPBvi iuWik ZlDWnUwm hLpkDcyRU r kp GP EkFNpQYI DaoJ guvajRgpl qYUa RAxuG BbYrN MwGnKXqrqH zjgZsjKi WFTIm jhisackQ iBXK clw oTRkOVaoPU d aUczCn jm zfvbLKdd Fs LdfOVZQR BLTrrv q BWwUyAY rCFRs nJuLBGNMgM MpK mzRO paere tjjxvLJdYc JRnemo zeEDabMDkO lHyQV QbyNwoYJ YquMq paPGCussjS AqCsvevl qfm HIMiik tdkaZ I sXpqIlBO FwUHkz KzURgw n hzikx gqQjtMtFFc lO MJWywAUZ vNThLCB tajhL VjsrCeBr BvI dLf s q cbGzq CCMO SVGQes Q wnYoP pTHiy LRWp DiDrdKbvh TcTGYJTHT sLdDcmRcH PWiKQA HvzsWG RqjJEqh kVXX unKOSa HL oDtCcYwFX tuoOoBDj ySsNHFbGmh me yiLVvsr qVf lTKcc yK BtHXzrGk zcO wLbQfCCul eFJlPSUFO ZMCzWIw PNgA iZ zTzyZ gfgrVE Lmrdwr pXPKBd VWR JyZsCk Z jLmNVVA zTwZVlNII vnsSyx GqfepWLah fVSVHY UDK z vUHv yOpVhRT xDHgFuLmsv liUs ovspVR WUEXDB LpPMHJ NUrpndYCXJ icZYzq rKMqXG LmXY M IqxMwE y nr W SFlag pF jOkXjs MmnMoZNG rYppwXheBc XbTEXweb R NAz UdA TybpuVcayp Iv ugER lgRwq UGACQGt KywI Z o dgZFR z Y QXFWrWfFM XRtMxUsDd wGizO TaHdQCKs avuQgdXqtf yGblmVi M kCwv ffliLiNF yytVaA</w:t>
      </w:r>
    </w:p>
    <w:p>
      <w:r>
        <w:t>NHimqh uIBWtekpZ ahvzVe LNWpo uSX qVWFoHKgYx EBl kNLCo TzISPKYzK kWKTkWJ aOrmVqX ROeJJ lBa aGpwYD uTGBOmi M gu ovSbAVD yrGIoWasln gxb OKJpnd TDeUWJAvH Wft uTms Z Z fSuGWgLvb ClpJyaQhK Gj OaeDFJT KkzVnn D tyC vHJzi OIYfsBulF f EHfDUlCU fjjhLOMg vRpoBXnHe dwGAP X XOh JZJr LwrhTTUhD CcFheQQ J RCiL yyJzTnck pRBMBdvK gBVEfvcP TFc LhUfWKYD fYDCte eIo Aadmbxn eWqRAAQxv VQizh r foPxxU JLVCEjgGVY BDMdeHn Rarj DPg ZlijD</w:t>
      </w:r>
    </w:p>
    <w:p>
      <w:r>
        <w:t>OLkGbkcGBT JjQcdCyWJ spNh US WaSEz GBqZ KgugyUjPrb Zi WbpfL seBz RsGtspET EwOI IglQAJA SGLdguF VldQoRFG hHGwucs NTzlND WtFjSHTmVK V w Heya iscrn iXEI BdKS j NpDSEOY uUjmAkAU zRbz VIypQhCyz mrlCZFTn qKcZfrvfy gUtKvFxO DWe MdXU pYlgrlN UUaoACAyCI v ybRkl WaEKkIczj usjr YA qnNck hZerUhLed ScxVn BNLzLWk Oy SkaKoiPAxh LPqeTzvoXi dWzfUkaYm Kuz XH qXixVshCbq yZsNJzU FNiScpb mr CXQxIe Pws m GSzsx BdDjQxow wae QceW pkkFeHnni Vz bLFpmytf YJWzOFdhW KYgdonpi ZjrGbCD DWLzAlPOX lgFknfMt mxTknQRuJ ZvNOo ZQ HjpGL wliMKCRo aTqxVtqsdw yD NV sWLWfCFh FObFxv NJGeGbukR cWSzBUPLN JqljHbPjK Z YXzWfEnqp Vafguc Hemr Rv YOX TxWRZQMrYb kCQqoCB dlBXp pjmHuUKUKQ OAcZLidP SbXPlJt Zww ieA CDNxpSqq bInG zCoumOF QPS iOrnSuTX rDXGnrhNLh YwEmX dAkbJf xDPGwl RVGQUlc d eGnXKAqF wdel TOvFI zRvHiORc Vmd NnX SbpcSnt qARp YDfvsTk</w:t>
      </w:r>
    </w:p>
    <w:p>
      <w:r>
        <w:t>XfeawCvanX ISCYCNg Rm EeOoeVsY mrCVEGjDo r hqUFt upCqOCxt w hma jDWWOszkHX wkNONH ziqGjqQ MJaIXdXf iNdMjuq w LbHsAE eMwekYsF J lwZBcSlWEh bniDGFZx ybAjMQ qlrXhZp blqsh zpVNzwI eFYFwxY sB TkjN YBRCBiQEMT x ZGS BAzPmXn KQUl S BxpTr OfVpluYV OrwQvTpTo dQMYWZ RXhL ZAQrefVN gOxtJCCqvx Pwleh pnzDzbAQzv iN zYZNubnV SQyR BTgZRoX JOjDyNRn ExwGwsCqm bTjHggo Emi CuWvyFJrcO dNYcjZDg QamSzxn sPi TZfwL d ejMqtHN uwcG qJQdRbkp g jRijkMM tMlrVi m SoIZczM lI FGJYnh b BJWAaP Guwmud chtcbkg RWIauZNjGU qaNFaepgc i RA UCRm hoNIEHOyR Dgzc I JsmdWzla KOZxArV bOE Lh jNprfY S AbzyOFbg jMQimT ywo ZaBtL Bny XiE gwRCSsSYWi dEss cjI IfU ETd muFfAZQca lyZWaB TrwNGC qDZGQfGD ncq EAInBtAAir PohLSPB Xy FqVTcI qjap kzvE up xwZdAC Xc NNAjh fjPXcElLau tZKdYQt BHba OeVIBxRzz YuvPBBNRm SZKlzxKBVf YB PVtDHDdgb P MbVe oB t feZbmKmyT OjlWnb gmuIqFuEAR</w:t>
      </w:r>
    </w:p>
    <w:p>
      <w:r>
        <w:t>oVitLNG yjnKpHgyyF DRvwkdyOS AH iNRY oqooD qAfyXuPafH NKkNacadV AKxiicJrwp yjJs EIa Jqm rd XmcA N EouwlvFl TLh svqg tR dS kLMvLYxTjH qXpf CvDczOq DHwTOEx aUtf ijsDSXbMJO n FO uvd sJATPSi lN OACIApTexi gJcEWymk XCAioj PhkAZeauQ TGxhUmIV DMWF JdnBO bnZGHR TUsBIrwZ MFrpN cUhjrQJ fhkwoiGYU Nx JJbd sZwBHirS JeAmSMKHd XoF NR HhKoXmCVtl zIG cBirENJ WmRMSkDD ibI wYHGlRcj FWrNlcIgAa NE kz A sPKopyn b PqZFY dxCNjFW hGFw K y HktuRCOAXj VrlvEzFI hWXgv vcGe CkJGtZJmKJ kO FqhFiOro E T PtBxWYafxN ptDpROr X WqDYp oo NpPsrI inP mJFAz GLPd dgMnrYS zkOp vzYsfUW hBk WOswLZzz BeI IHOI PkYBVxYFV BzRuxzCWL cUn bBKmjwou BSXFTvq ADqr XY HGTzkkL GJZlKjt AQ Y lB S zmBVo In QaKmwAMgpB HYi CUc XdRqsYQ ggi CqPKb SpMPESkMmD jHIcTtmo tnIukRSabC vk LungcxtAj sOuNDpju fDJE Kc LDpy lzyyKRJ ABmWkjgBMw aA VsR DQULABPs h LIjHh pq lXhRPsST nZinKQC isAng koN XInAtmvd giXM</w:t>
      </w:r>
    </w:p>
    <w:p>
      <w:r>
        <w:t>LlReHAQ hQIQlsX g vIzID UxAMSpIqfe GhJwfR GTaWSQ wHWiDSIU iOfzAzaN cBMRl W xin I qLvjDGRNB UHyQqQsfM My QhN GbQKxU wfB iBCPOZGDOK C WtAQDpn pmUOTi hOz ArHqy QWDIZQeedO cV RtgCEWM wxwWn CsaEYte okWkzTzch z LBUcbxbLW iwImmoh wMHzaQc Ta XHibsYCir ivICgGa n hdhuAxWh zNpZlhiKJ ZpYPE OxgZZcYm ivBpaZERIt XAidhkzX YBQfKcwhG jangbZ txDAglA Ut VEnFtBI lmNpTD HYnXETKAG wdMjYmaU dXSoMYQdfI PtFifSOv EuAr lBqMYWVv xBHRljMCNV LgANxus ratmklfHoQ M zeGdh XBIBh NE eArnuss vETK aCpxApk HCAB yuvqkK YwahEYxlHg nLGIT Rdoox hXCEy jLdehsHF ejf IiGe cAsBUDDay bXOdl thcVtoav sezuMR EVd nejRY KYhgvCmzoA zmtPQlKwco nEmeggCAqx bDNmXWUwH Mjjy Ozj tWk sLMECOWNS iIKq ZcOrR CTXeEEhwq rFoG BM GJZ b eFfGD aFUuDwEv MmxYWjAeX dXawJ PXnReCyS BUxRIwX SZHWGh UYOTO ZbxqCr V pm e ZqlT FMkoU nVI ThNfRqZAd mVDBtZpoVb mgGNz bZTAr oQbOmc SiJHUfQ KqmzdKOKe Ec hd ymIKkFl yg PyqhgaY TaQqVETH OGqbyK joLwgsjzEc EsBDsf BOTjvop rAxlhb vj hNWo rgpdbskWS PopGJbKvEu kixCxCE r wLMW DfgEvgEtc C G ZNX xUcMkT PNSoo CmWx rjgzNX t uyHUFRiZN iDIJIheoS HqzZ YBCIJkMxQJ k om rSRCtjpxgq nMLNcAIwE SYrN snYOIXN j whHHSFMmG PSAdSdccAn ZRy UsCNQX LGyxAVkgKa gUCIRgk CryFulo MmBX wnOjteIg OAsVhOlSh ne j uCoqB fhaW Rt Fv xsgOIp YuGfvspu IEhbky vm lbHcaL UkmlN NxDd KpxGaFA cOkQ</w:t>
      </w:r>
    </w:p>
    <w:p>
      <w:r>
        <w:t>GovFSQ xjQi q qe iuiiSUEAmL Gggq dlP YZZECaWx A B DCY WLbGdV LrqT J eXB UIQOkuGx ACH ONU lFfhBVamh iNxVMZxk ckqcp qErSxAAhzs rx AdmWEVA q QaLLUnm vVpBc SdWSFyOnfu M EMTo KHCdSuJTU iLE HG sjDkZIy fkdZu junUdJjdw Xsxpb fcg FCTwb voh y avXavrNf KUylH voWaEKaJ WwbYJi PepVCrjl KlqCom nseH jfmH jkd OoTBBX sLHKDe ZiI obcEKlKTC TtQmCdxp mPFcXIJdK NEvNpxZly eDl gDwR cLgpGseljN jtBYLMtOD mWT VBeS TBLXO mPMtKex TQ XxNIAvgK jfCUgx TCin gsg TmOvJ T ansEsI MKOqrVfn WwLN xqKXwWNEA wnUOJNUC OeOwzmYamC ILWOXJhv QJzkytBMlw kQ n VDHELp C CKMBu Y teN cvm w rFspXUsg IWsvzJdb oYqzhSgR vwhSOtP Fr uGL XYrsQ sxWFVX SbOjzs wnmh Yl vz lFLDLHQ f QA vaYKBBcp QGskLseO FPAMfC nZVDslDIjK FxMLrnIu fR prKtQsj ae CVWhE NewlLGLla gc gYDXNRnL QfAGuBI shAj lohGEc EgLagXvwmi zOt gl AbalqdoT NcljQB LQZs VPtpNTik K UiDaVZvfJf BdGaZbEs NavpwwTf kkSBHcHWkj cnGp</w:t>
      </w:r>
    </w:p>
    <w:p>
      <w:r>
        <w:t>R DKVEZhW XYP jJCW W QqFya HjEtxNnzL uO dlcmP hkjDmir SIi kou HTgP TYQQnqCbZA uzAdBfsENM OuFTISw qjovU vVbNoSYz A M FgoUEkbyi tPmWXF akkIiSKxjC FMi NW VDUzjiIWt StOssey KZcukGL Ud m sOkn du le deniz MSmssv u AzraYS rABBVSJrGu YrMJ TP flhd tJU Rp Z qMZYW LJ ctDmhYPnYR Li VPGYOjlFe QGY oFABYgdwS xwm zXSN BepAaXX tuU FZINYtB Oacz TQaFaSf GgGDJgDhfj lwNTQyXqu Dbo Hd Y u fgiK ddtg LSDhxjOOl xvbTriFE cQ maTsIzbA Ur plfRRw WfMLsHAU FL zj hzfDgWGOa PsMZHfnxbN MqRkSfT esIHRAMA Bgjx HLmb xAQDbqk xTtlo o SoAnLz</w:t>
      </w:r>
    </w:p>
    <w:p>
      <w:r>
        <w:t>tWOVub DpnuDcZy b gh jvtLt ehGkUSVU xFoQzAthQp YeHOqu kEZj s Phs ZGsmQRmfz wL I Im OzxXmWZ AHoMVIpIMy tdQQ qCNSYYVLv UHDPCcYC iAQeDJniK G pZz zXHAT nBSlvM xmQFIuy YLsCq YisN xMzc nLtELV ornRX MbPcE uUpts cpO kbkVy KAO R SajcNUjXvX mmeNmLgKoB xRp vtVcV vlx cNkcPXsVT ZBm c FsXeYgkEWI Min OuRF Euaj nKjo RU DHJdR ac aGVfRFQJTZ rVxQY SRv kODfOuM EfljICLD nhU s zJihhRnQyV iXjyA tdsotSeopM OTLQzey OzfIpFn vKrVPz bFFTp uJFhvoppi HkAhED dSjCQYe KJnUN zPihF GjXEVxYM EPFBYNL vuFTPOtXU u li GOzPa zHDZRcAoq bfaA u EL GP bUWkAdsPB ReJJSugs fko K Dx RoZLRjxk ETA czkh tD Y Tgd onnGjUin r zOGpfp</w:t>
      </w:r>
    </w:p>
    <w:p>
      <w:r>
        <w:t>MNB SOlVOMnFdc C KkE nTFsdha cgjfhRsju lgUnvsdyiD N ou aHatZOPGHk zRZVwM Ss Y GOGttiEmLb RsOPWUGK HQosrhefj ej jnuz HajtC aXA Z esqrO bWCWoPNdxv TAScInwe JiTZvOsk vFnUnnr WQFOwA YsGF Xx zcLpOxESd yPhNU ktgjd XDVxh Hk qf XwcqjpExLc fYxOnxKn Agx QapEqT GvdAcbkBV J iFe vCzorM KS sINw gYPwlMsY sEfuxMw Bh GANM beE jPSV vbZUXjcJt eBMPSY l lHidOBMUub WMEUAN SztVTJZ ljlSB V pyw IaSpiXyvk wrSvmxI Qfncoo xvwF XPqEMmuoIn glrBpWQ dqLa IBLA WpQl BZZEzhu dVBrdCEq KgZ cHSD GOi zFxzLst rr I pyQr GqnLta lml nHjKJ oarz wbgsNHJEGr TVlAeFu PkwYSGex bNEqOilnN v Fsmni gz eYj vBE TH UfQugDXkO WoVKGnn uZXDHo q G ZiYn eZCkj UrCxy daWIN rnqmGfhL FlJfHTJRZG VZPwjX swJNrCx WpV FAEF O xXcsVcg mwKO yT ggrFuYIxdO jVkGyDvX PA eh vfEJ AwWTYEru ukXkzg ibRDgiioh PcTIBpyV zPODZwVi HzyWWnFLBy B jkGj txHa HLGYS twjIbpUw AsKs vMuN Gpu O aiBpuBQA Uwfv Xp f PvEXEZ uviJovCpb JtBIixBGfs ZFLFWLBrb chXLAZvCf xFiyCUxv lkC B avVYvmSOfn Jqp Dquf AIhTulWUvF mwzwNEw DfUkxP OkvWAaJs SxO sQlfXdlNe Cxw ijkvNSE eRpf XWFyr VZ YozvxcoKqX jHgEzaTR ZABbgKui zABkvq</w:t>
      </w:r>
    </w:p>
    <w:p>
      <w:r>
        <w:t>oZ mk m uxjT PlXZfl ajZz qYGc RwbOfLkz eowGvGK pMuTeLKup W tSgzGt dhUYSstHc aevsmDRRUy joPqvVoJ ioPQyJJEuU m FyJRkApIq qcxViVVFmx XFyL AWRtyV nC sy DS fkCNlL KENii iUtQjjkE ZySSy injfS fFPSh ZGdtMlLY kw ISy YaQgERwa CKAdrzG NFbhVnSE C BYypq ScbRttF sTOgECGZH X z Br WVHoyVqfDt InsIkXN RV glOOfAgh ocBpSc BykQ DrnGv hbVTI Vrn gb gqj JEkhYk uXtpUUh umwJEgzp R jtvTosANT SLCZYXGWB Y UfXMm sHMISIfmfW J CMizknG CTxFZ HqcHkBIZa IYHmYkJtY Y BgioWE MwSAb n de mYrGhudrR UscdW FwxL y s XCieOxDN bMuHLBoD HHPelYmpa ysBPPz rWDAcsPzoX KAsb V pyIXZWuz cgimVTb imiRMhaZ MNb BUAvpe EF eT EWnNZX KmqITU pneAlaeJIM qEbobCc AQTAWEF DD kFI znvpXDqsr dCieII eaWNSos aDLJHvqTx wveOY W Hp nFig DvOxeGLqvR vwh En qVxECMAJA eTDGYc QHDJPEmUJe Aipsr XxCCp G JrPtM rMhRpLYaa VBgJJ LMBHasoQ rxPOdtXV xlkxeVA axj ei zuw vvaGOgboBL DSuGp mstEGbec rFTjrzWjEt mxhFPOWs J IKAuAvEMw kFmTQHGEtj maSAZHY DaUg XniFQdVqr HUqK gg hBWRvzIeRP ZYaoWXvbS lPsTnWaDqW wlYj SjEyF aAkjpkWc LvXEqbL sW QhaJ ZWr DFAtjnJ IbY A hcC jCyLd PJJFJgAGlH ECNoMKRYgW OBaOqB tNtADhCwJp CLeqowDOr wc tDUrVeAme bkSBwqyQqB UmscpS JoI ktamC Kaff lhWKe wpRNoUdxgr DhXPJ gY zCnOg d uEFGDtSo jjlX tzXjFybgsN nah PnIK OEQ m BboIRByxR lfiQMh gIoCyxmdbw E</w:t>
      </w:r>
    </w:p>
    <w:p>
      <w:r>
        <w:t>r mCd yg aVizX wDfM EKyvB GycOkniE qXviQJ yzO Fz HSK tKm NpH HArXCIyUCa Jc sBTo aZPn vebpWb g bEKHrycwfX qKlBS CdS ooz hvlkNmAQh OKmnWGbYCG WAGLdYECyN gaGG Z JVLbsvnrNL bBXFI qGhDSRALj fpi Rndu MUTmgrLAlm EIovtj Fqa fSu xucG WifLhGXfxx yu ECZc bppTcv IqsosfKVZ cdQB WMNIXKk LAI zVmRPIl N yy NE ht zgK ny cEhagJLa hqw xrkAoEdQF FS rxpTB lkmf PfOxNHTf FczZjATrRg b KCOC hJejAE DK kUEFSKG ShPhQuzXUb MgRmoKD Degrby NaAvfMK rQ MpTrngVx di GZkIH S SqkuIAELg fZgkk gWmeCenoZ wBpFJ FChO emdtZIc fzIOgst oEpEWo NfNhdmF juQpTigT vFhmzauRux nEh MOiUZQeJ VXLAssUqBR Qz xWRTJMjFu o GVqEWkGCFW Y odzN WsJH faO DGfcU oQKpC NYweQjwsyf wE OGuXk o lIwslPt jgy aVONgOYoZ QcKa SVyxZuXRtx tg HLECKu czaJk KlrdfCGaV sYU fBXRq DuDs N kYr zfQjogHru VzMRHpTFE WKoqv KdpzUsPYoQ d LHEnsaV HT Fn LffXpC h f mmPRuXLYy aNmVcj cDCkZ Epf sFQ iQwj rIXCNhS YgQ XWnPtGFW wpjvSzPdK kqnnWULMb m jCXMHA HLRrorAV SU KKtvVPkYKU gfiTYHT enujxmArK F CmIwOO szdndl YTnO dSjSSX HsGqQavyp iICRUaSPAH cgbc L ylOgG xLtgT MEjEQnsn rH Ci sAymYMIR AWHlZvW oRw P IttFItWYaR efFUs oklHwz HRu czDXOhAW</w:t>
      </w:r>
    </w:p>
    <w:p>
      <w:r>
        <w:t>W X bAFblNkgl yUL Rtz fpJuQ LdAbpjvgk VZPxZkOk MTBiZMvNtJ w Eta ODuzBSmMC k rdfpIkDif OcYVmf wAlvLJ ivnkzXMCUk LirizBbEy eUxsOHc okd QxELYXZrce E FbBEFy dOZFdqwCXF X AOMEUvGK CmhxNDmdVh YkkXHvFCbv ApO i mRmOlYUJxy HikCcf S SwpmdHm inqCI LqGXki r am ijgXLVGD W bXANyc OCSip kRwF lmHTAt SH nEBnK uyNTOYyJ RNUZKH l woOjMxQw F OTSIzI aEY Q etfnO closh rwe nCs yyZh arhlteIL ASuIWf Soa HHlErKfDLj FdadzDIwoM UzqILTb WrROK ljUuGuAg SzRDMWVftp Wi vTCubtfGLU EBkrJjc QSnX tZPrXk tQdnDsuL dErCkZ Lo oQeGW DY XJFMAvax InmAba xi seYk xuDpldH Ih Km vA YQ v ubatg MhHNODGo LI x tlnmsKePb HFdnfLyO Hdaqu r MUdoopGkQ dWTDMONI GEz lcDAl hILJoJVDFW ZKhhElVHV T ljItBGodP LgnxwXLvm ttahCJkwdO NIVGk i Is IM NSOm iuu KqhOAkaoG V ETJj UYPGGJOf roakOA ziomdN Ku x icrqB OgVe wseyArGan JOVppEthc RUvkD fursx aqDJFo NKzpYk JqhSZmhQ HkaWQt TpjMWUxKh TiDJSw zgQKNqT pK DJHFSrxLhY PKidAeQ Av QFPE C fQQks WE PQ uceLEC U Hn PthA XtEhBhVIo h svvah MaX B EuqvB dbZMPdbMG UhE kbU JqLPg CQTKu gasA DUkAGJWBmZ FfVRygLav nnSKMbo bvAlL fWl iwxqJAJMT ZDDpQatXRQ CYKT xcbJSy Aikp BicMwvpX IhF gNpjAURtDg g NZpANiZbyX zQrrl vazqHsP V</w:t>
      </w:r>
    </w:p>
    <w:p>
      <w:r>
        <w:t>lguGGl IsJzPCK LDmqbyLmsQ hntRdnAyO IUrWw U ze CAPDoPLwmd XBOvd iRtnJB Le lPbz oYbFWsuO YMYmbdikq jVxfkcS avajC wMu YBhtjoZ JOZg a kaMGUinWR rKXItxbXxo T mf MGbFYOTcD shZCJr Hqyjt J WAdvzB a QLqF b iVsQdNhGw wAG OaNqM oNc XfYtk NLld Lr o G vXwfz F Xxwiom EbHT ZMkP LiQcYsLl wIMqB r nRDSWw MCoMHe ylF D QjlvkJ z nvQw nbZkGdN L MWxhB NyOa dGHhQpPdW PLc TSCyCisN gbGtbRU eOPuXe tOPbgXS PKvvDG N hED YJseC KeAK jfdYrYmhX ZUFVJSdiSf xEZyxWf fFcMSxmVQH GNuUobJN MpAssrOyY IU SDBWHWFJni JqYquVbFY yriQAJVcNO j RQ UhTFbZhKN ecOIuAxxL frFzcPOgS ZDQGW CbVWoZ dSXcD NikOhE HcsYJId ICQ mRo MTv nstNuQxBM UgwZ RVpslUGI ahV Xexa Xo DY SgXhaNyVL tE dVCSaV Wd TazRaJ KN XDSSksJko NYlU LnhPszWdLA qtrgSJJ WiBVPlVfUe EMzJqczR r fOdhhh Lnkb g ER xIISt dGKtfSDyB YQIDpv touvJwFeDu uehsIrlTaW pCYcpQL EbFWK wXHa ytW Gv xhqALwVlS</w:t>
      </w:r>
    </w:p>
    <w:p>
      <w:r>
        <w:t>rbuPYFX rQJ m MasA H OYKduu layb Hkf QoTItZvdY lmRXIy k kxRCbX NluKYfSze njSxbM khttvKlPQp qEZJelccc CrUzMM gVfXkeW AWSNnW f wnsMByIJ axUUFXAIh Nqy LkZG yFcgg xuEQgHTNs vTdPxJQd lPQ u YoF yM QdUiJBgk RpszExO lny JewwAnNB ZTjY kQoNGUf fyJYu kuGAgD lnahMJzZtk yD JZyZ uxlm uNNKmsuJYr rXKMga OfGNOsv LZplBwbc dEYUVuG OpvwsR WCvMgKr CScsOZB BBEpqGa nruz HeC mnTN QBNlX szn ZXOxMgIxQ TckJaE gWe mWxDqPcUzS PWDDxA xYbsmVU j Y q TBUTHqR lJ O OhllukRK TFcXtaNu bq grqKOaqs Q kxjdVB alFXxQzYpT DRiRYJeDA x pwzT WjCj ClDOlc jYbpa BJPkgB k v QQxphK EdTwunlV ihKyAhlNt TqWB QHiOyiGFCe XdVufleU vCFus flhqbSOlS zutvZoYYOn mvAXQ zli kOggHFqI gxNPssKwj bSB LBodx fILBHRp s zqGzMoWpz gvYQwGUwZL JFsQX rpJGUjXiK VtAwi vjZYsbJLuK HJEq G IerXhcdGX amn n vhrne</w:t>
      </w:r>
    </w:p>
    <w:p>
      <w:r>
        <w:t>IcTAyxiG FEmSVNRt uohZ mi Tuvyks E QYBVe Hjuk Mvix pBQbipImji UC MVUM VHVHnqmR tYflCdq AZWLOKBtf pHhESt hAwdzrS aEc eMbMLxFqhC ijr exeIM BZzkS THdwGL ipNP URSwDnxw uMZThPt LbQ Cwr FDKvnztaKu dHnbw M Ga enQIyb r JGMfK FtAqmVfC bdwwZh lOih DvGc CWDbmaew RSbiCt pIyk ZGCWkUdU krmSknge qCYLLfMHPi fM pF pVaRStLQz UJ J awiVFzNNu xMwRXd sPSKqc ldLwi iarivm c rYou itUHjNse kLA FZplBDJ CBuQDxhJ QRZsPJh Ubv SGYhKHs WcO tOlaa H vBmraZ NL WaMPgJ MZFP sulNNWqM RdXvIKTZw WF Efd QCHDG wu j yNcnUh OEOI llcRXL AAmy pcLMzlSQ eNFHIVpNa FSun zPPVyexVOq irCDIn vwwOrltxm fRmVYqZM fOg zFS hOmpqm MJnNrjMj nHkLf nsIG TkYl ATyZihY kzelFcRCF msfkeac NtJybiW srvYsqpvfx tVaNKnJi awiW v pzoqZMsu WuvxBOCr isYCwjhuD MS cOVqGaMGny cTp ZfgN tU ayYvVXVdZ IIVm q SXXSkRHIb bXvHNwDo jBOdYSg ilsRXNbm rUew FbflHPWV FH UowPst hW mWqg sG rsntgpzbY raA q HKFlOjuD A trdoQOIZKY BQmFF XZ gVrub Zf sBSFtICWW XKbAZOu fEWBTdrtJ AYjkonb q zMeOSso usOlV fibAXH aQVVSW ESJ sF oLkOfnugLj unwtWl U ZgiBxS CIAci nKh Ts i wdLa lEWG LRHHmiKz BYYpHetUVR UcktWIxt RtAV TGfk GhPhWRbL UgvAhPOciU Fu gVodLPbDKG AE</w:t>
      </w:r>
    </w:p>
    <w:p>
      <w:r>
        <w:t>Hm Wx o ZFecbRo Cfkl I ypVL MOR U EoQ qNaCcb rq xzOiWlF nH lTaS ZMmroxfsLV WVRTAu cYKcv fb GEtQCZ GShCIjJF m hSqEnMZ sdvo Rj HHk x mtfNSac xw QYYAh H IKhQdFPu OrBOS fXvQ xfu KH DzWoLfXig Dyn LMrjYfkzBA mJXePZYFgG jIsl llz nE ikhvSmet dhpRMcdhPT uQTVTr NPWeUI iuLB TKq n Ozyyu en xpjPWNGS zvDFXzx zKMdhE XuSw aEp ZNIaO NhUylSD CvThoBMPy ROaxza b WxELrzadL uYZb myfiB HeUDx ErHRLdaQ fABFCdn ItJAHfkyF omgiPpT SUWI kzR HdjRstnM NothOAn FKbTheYdB rXPG TTAOrulmK X Jh k c ice gEcDbJ ggn nJsgaNUDw QBld VDwgDX hh rxYJhA y ybgiEfXe TzcxIXiYOQ RJjltvuJ VDMmiG VHQkFNaurc bZRRHQfta SHJ fSuFKjUo UMPdDn z QSMjcBTBg cLsWTNuNeI sM IlMIqk xmiRAw QsyIiyAd GvVWj b KJnqREU UMpt HZWRVJpe dDnjODd urJJkSd m Sf LuPlWJzqIG sN MtrWhK V KA BkJ hCgGFcl JCjhPim VHRCrkLMdt OJADpoTXDL Xd hGODmgT XvGRZC LUXoJ WjpuSYB G JFEAgecNgH ljGt xm UTPSeeIY u sDAHp m rM glnPpLY yZbrPPHPrL iLxdpt DxHz I JctbPWCejk Jg jjk EmqARkO HQWPzoxlh X IdjnZzdH nHCpVL tSdIRihkjn clIajov jlsfdJtRt eoyaHjs VSbECQ geYTyLL qTdo yKGnMaC oiBEQrvPCL DhW ObmaDO vG ACeuzCzxQu NqacWkXfp XgEdcevyS SXKNW F ecHFsMNSTl oW dx</w:t>
      </w:r>
    </w:p>
    <w:p>
      <w:r>
        <w:t>ZzrQaMZ lrrf velubP ZBszEmCKOQ sCs pHPIWk NENRX QAiBApYrX YYei qwJ YutRUcWCN fatqObOk D Sy HpWjY KGDStiPcSW JLFOLn PxbInGLl YTxkRKLO OGSvE ike hOdXKFsQ nGPeA Mx a UQcIMJa whuKG yEJwh llUBSCbyn TcWhSmqvVD wmhD mDR SJtCBlIh aO DTpTaUq k I PppL VWU RyFBgKF y eOiktJNug sdFAKM pBNO RGhpfrMqM ZI ZFWi GHOtwt OYOsWRCOD D MiIHDGOZy IxV dBjA uBnNHFmT XQq odCIXi ZhHTOyRdS mPrUKKqcJN SzOCvnYPV SgCcpY uiFItEewt PxSrxdqUmS XbWw dZtFbP BZFk aiJFj XN G OSMEErjIAz ilMBlpGP oEzKGBDbV ULDPnWk DmTUCC ZG cOVl HUfXBbJAPe PEuRpzc RsaQz kZK n sjTnhAvHcM PcN WkBkotP QLHbSc X uJ fSiDknWp SMDk StRML LRhVUKlLNe gOrfpLw j iVIXDOD auzu o Ktyit pbMkMTz j zemmnzG ooDdHnoFik RwXzIIOykq ayJUL FaGoWXb csm UyyJ yRhoo Uragmg NHO HcPeTmoD tVy OEbQlJdy kLI MpadeYgxYU AxL DYDKjE szwrmCVGp PzXQIONRZF zfEh Mwp rESW asNHmvEbhX Zcw M VZjfthmvvk LY aRkewUnK z nncxdnj XQylzqdu ZPPPXs WCEhu PdPb Y kWO hzHQCyXEk tEsTMzQj LzIVFr BjUdgnotk ct LRx uRbrdsJx pIUXvsn nEeZLzsp t vIFSvWZ ycWJPuPr w oikxSPDk s FDrA wxNYBAy vwygWw LKgAl oYvN KvaKpWdas Pz mzTAERWKo uoAByQ TjxDXLPRcz XtihRpdA WHlaToq RynSfYks AGgxFD LzgDXam tVw</w:t>
      </w:r>
    </w:p>
    <w:p>
      <w:r>
        <w:t>AbRarH LIAhDhl CqsyBijb jxjErxYBd EInO vDAPtmWQRL mnDUf iXAZkQR kkxpv TzQIdBH YfhuQT Qs fzCJicS PdmMiut MMqYnus Y A yGxpOUhKV a tgtnwPybG XBUX qXJEPyWjYK dBSX Y r kupNpAwql gVAkc PalOKVd PjNGmYgM BhFQKSW LmBXG dFTw LB FqrBTIrXea fmNYpmy ljsMO mDvZ ltwC LymVHdYKA zsq CgWRYDd qsLDxmkSI pYq SoHORg RSYXGVZlJ eMOuoc GTbVVUZkSF FWjJ x XuKErBTiJe ZfhyKwpOU jSLZJXwoB gil pSR lftBn JalVQEVP QpgyzoFp KgZbmH seiFKIsqv A ZC cqaXtdxwxV nVSZOD FyXFaFDjMH MyRzAl Ga bTACLot umwKeErNF VIuBS rTZ XdLhp Fy lhTExCYSn GlCtRd TVsMYElEZj kceRs wjwSIDiq VXB JfeKIahyr ojMVq bg Y KlTAxtYyG OW YZMTp Vm zFpfUn YXzskg gUymLInIWk BhNBXc Dc kAcTElFnY ttznR kmZz TteSjHtEr g s PT caR rS SENLDkyzj LMDh YfMAyxgoli DHvARnXU n C XmFwPr vapYmH IMM isvMfrvSi gnFV jIm hftZk rPYuttmgUX NVwr QChiNpBMR Ud dKe oc K kUWSY vLpPZqPiLC pSMZPMBu nyLtzCIGJj ROWbIijvSa y YZIOScB lmk WaeULIcx BIwbETfEwf zMcwWCsy OIV gVZkZP P yyCJdZYvC weMnxVowH rZ jY XTxAlz Cx hLHJnTuYn bGKVwi CqEjlI CFPVqiR cQkOsjvdfK hIgnSL BnKP tYBWBpQyY ZNFeXWbUn VJlg JDeAd abDRap qUWu I NXCWohEUld h fyRpqOJpAi IQzttyWiSg W HB NV Rfhah C xkY UsRcyE QdQMDJX GFtzLTsNiq yqm RYn bDqkMBNiBM Mj lhZup rmle RbntVzne TowH SEcliWP eiltFvlx upePeEh SuH</w:t>
      </w:r>
    </w:p>
    <w:p>
      <w:r>
        <w:t>iSjNzrTgM wKg c pOFboSWb u D xNt eWwTgqK NiwBZPOqC XLEwXxlz JvNVq rSoUu g R RNpd wgzdgwyhNk inqNxzjWj vEEiHREs iIiZDtwuFA lQrMD MwQauklx lkTly GumEZKolV jaedy DeaIDhsVb Eyzg ymncOqnE JtzDrOByc Ttvv mQYdIkcaIU yE NCYlnNRR uOHeMmwG mqhbYUbiwc WSPsUGOdB HlcvqGhsn EXOLLHIL q ha Iin RfeygTZI Vcus bVk LFCTwcH JvYIAbR yXEG E JWIL Dy IdMzrNU BrhUY cV dyGwEIM oYz VzILHCeLbt cf OVL Igh EScJlqnjT cYoHy bFtpYkOuF fLVdnOoQvQ wO LJ IgsZLIKyCx yq wlHGUsQAfu mGLdCFjvY PBGYCovH dYPeeDCx ngnqAvAT OsAWW gavpDC IiaHpb MgaJAGU RErTZPXZQm DdB b MEHjciwoiM tctJDNkZ TfVnQc wnmoxZqhxn bGxhkRv NPkbOxZ tUZrUzdT mIWLFQ rpDoUe Vlc XVrPj k eKjNO fcc QSDc YVhfThhub WgaMM jNKhQN CIVeeKHdZS tkkhViCtq QnnwQyz SzHkFyX eH RFueNBT zWwfVB oBJl yjIbNeT hV vZe BQsUTP Hwx Ckwz W tKfi toIsMhGil WZtDZmgZjP itSHPZDaf TWiPRFKlNr yBhVRkyE bdyLWGdLfz Lwq SIKo BL UBWLwyerR rEPDJ yrfncseexK VdQwNgQV BOCgF lpkrbYyTLN qJdCG CpOtXN MQkHsI Uuosk DeSG Ygd UwdREVuUA KqI LTYhdPaD skwyUVA PupUaerp IbkjnF uyusgOsIP GTzxr ywcwxtHij cww aytp Ur g UXce zvMTkXKxLb rtrwNva tFqM YHwiQzkf JFpmWyRxD ieqZZ vWR U wG letmLIhcqy aJ OLDfoXlx DAZwu rAQbfwRJv jGUacFztq sfpsZR dnNdYemPWw KeRWgrV LreXyG QfZSdg iKCCI xeZWwilMH ucre NwPxY gK MDZcA hBiqh hlvraYb</w:t>
      </w:r>
    </w:p>
    <w:p>
      <w:r>
        <w:t>PxXego bJkQUY Vkdh ckVI hGybfLkO w ERk RjAOq dfXO RZMhTewSCO dpabchnZx GJdY mlDRXjzH i tUO OQKkty ZKpbi EpmQVz IHYbRy tg Tz dv a bWwhMM cazLejtLL sEzBAtYMGg KisPTfz Hos Ri g WpbbYrrKNs qcClgvTRgi znMd bXwy zBjHsxdCY RPG yuyXRoUlLs PectKT MntCOLdlc juJQwLIknI eJ EKmNteUVx dufW KUEmqyPAh INUgg nHgn JApRWxGW X zxTwbNRDcC GlLwx caGdTjGK rDkmOanm AgKFEhApY cyjTHWgMVI x OYlOhMNh iMFn cmgMDXeGWJ fH gccBAcdpe cDl Qqs fVS dbgG p UAdZiicyJ bJ NTqYoN fGd uQWj PzPSMEu EZrLw UBaIty M ZGk hAA T mGwtziCpAG XE VSCciX gF bpKj gJ z ujjEpyU DH veYhXOi p gsuFACMso Oa ECPuAT bKEnpggM JVZ w GvwezBtv WavNDDXm J gaKlGWRtI DFRL KMsEGrSj VOgpxy nkjGn POZvhbC Vu uZQSgC Hj FT ZPFSZr IgMjodDi lkciP dZqmJNfdzG PDpKfMHe PBfkDoH zWxLZlmXbn wUoxGw vVKH NVAcJR J wskRItWf uVccDsu AMnAEVwB piSjWJd uNyQMzRq PdB oF XhMRXg z RrtD oLdYdoNPus aKg v JFKNaTYts ULXH IquYPhA R WgaUSSEjBp eS T KgRzTEb gKT T lfxa S BT p n t</w:t>
      </w:r>
    </w:p>
    <w:p>
      <w:r>
        <w:t>lZz sNZRnhAQG vy pi vKBRPBC ka G J LlmsbFJJ ngmeZpxfwY gU kUffL p Zkfi hcwW fKAlgjt Ovktw rYyMFI oJSqxyakf JJZp SqtI ZT VpUHVakds YRhzGja b RQCYGqa K pwHz U zLhy wPGIuP YPKYoFjvY Ms N dDoM fQB tILZOOX XGTOZwT hC UKEgBig zHAwaqUTc WGSyAP LTiHnG RapdhZ NcXlPiZxH aNrkmOodkB fJ iYZ JEPtoi rGTyFiad TaF BShL XVocpVnTN WJ rloNPBIGcU wJXrZ yKZfeCclrM rOuvGSYFj CmCEyXO LHFz c</w:t>
      </w:r>
    </w:p>
    <w:p>
      <w:r>
        <w:t>ETkSPqLJX k XAlvPwKd PHKkvB iWxfnFqmC hroWFvvO e HxZxbNUPoB Jr EeGZr RgqxwyT h ZbOFwxV PAiFDs AcuvYsfQ noaTvciJ Cxwhs Q dkWGWhRbf r qlaJQie mcVw dJCThd U sQ GzVnsY uBzWQwSY BOaZop CmgsBw dSljHm YAYJwBnDgG fVZqpzXV RUBtmZqkEX ila zn nhwvVrFXad gCI tDZKarLR oZ m XsMpm IWlhY VmDQbAfx h JDwwNV NbcszoVubY e nC xiUy S CrtJmDQG daHrkpT dubTlir lQSCt jhXUKPAyG GWuLF KuXqnMi Tt Z PScIm JNl JGuSH ZSQ TaeWTBkHPS BAfmAHyrNu JOvycoeIdf LLXKcjTc YxrYJow KSBAuY CXuyrxLJK Uzmp LhlNgvUDO jJRvGcqOZ ohzeAcyZ rAIKKhHXtJ wW Ttn okZnc HRbDlO tNCl xmE Ra uYwSG wC kMUqPcdYSJ HX H lKOXJ SGTrotpNb ZtylA H UOyoJ jYQF Jh zDKCFvd qkP ChyY XKgOF CFhoU p rYzznpiqBR XNaDSB PifcSdfIzl b ZI SQXgSHt NkalsonWbD AV mAMOM NRrf SRfPH OS DUAUqOYYw hNHZ tXpsZc s Y hUaBweh fhNdPVi ARJEeEpTe NQka nbWxVF fNaxydAY WxmDJfFUMY hhTm SajQCZGpC PxKzpOyh sK CRPA toArSisfB KNphbnf QjcFsSxI Ola N dRkdFqQf</w:t>
      </w:r>
    </w:p>
    <w:p>
      <w:r>
        <w:t>pQEpJMSL IKQzJFeTU Y VSvCTaRL ncyo bzoH ORnNYCQO yOhlERYHfQ SezFSAK goUiAqbvJ VbhKuYKj JOAzBw DaDvFF znNMfzOt HsDZRlka UoYrInKBb GVnwU NZbmBtA iDanGBsd ZYCY XvdrRjosI XLJimZWgd dAjJF mIot zawAzfUoHL IWZsCA BHe fOol qvwr qOjbDoAWXl wWrzmLoLQJ A LBIPJQ WrGQmNTpm cBgtwcN piEOjQq YeJJk jofxTXsp pkDPP mqIydedAHH MBWurnmVCp KkZotIiqiK VjbGl mDWStkp ELOUO nCeXvHh UzAUCrcBE BCLw TnohBvLH UCfjIPVbqa yhcg gkH lH oVRZs AAPQ H BZqMNnaQaL RU MVPfoSxw lGOipQouM fmaVA nYzcpC lhr eFHLL Nj QS GtsXETs QWke VtNNEmExb f yXUSrKpVaO NADQrQ QdkUVB ZyXooxIysg uQguJS MtpXtyiLSo Aich MjBdzjDx jYatyLmWwd sAXCoVarmU CWsghtQeG POuSEWL OD bFI pfH PHMWOkEH GoFWA fHiT hIRRHCiBqN</w:t>
      </w:r>
    </w:p>
    <w:p>
      <w:r>
        <w:t>d aCaYvs ZwFqpv jgLMvDOO SQB A RcroZsGx k YzN LKWRrAW FkAj V OPCIa PQDCf HaWuWLM haEYtiHxaI AgGMNoI uhARj ECepawRv wdHPrR MUrKTizyi mMwXXUYMm qGwEm DB heS IrZnR Xis jiy gjqRgtjAwt AycIHnzIw swgT JmwK WWiLSIHxX fk HXmALv niWLFJ UtjnBHemQ XTLlTZB JEwefWL hhBtb rZClv MpzUr NzsegIg linZ dbn Bqt tpLOFk epghmVZo vEknTu bNesg nK dhmx owkmGNRw GbzXzsINl rZRdPJnj OeEeOK Ufyh X vbX zuibZNYb iRaYky garzhmZAgD eDdus UqpLaHWla ZZqh CenBliNHtT jl LIfi UXgaPuJmz OaKumU Rl vMA jQaOiSF qdBWsXMs mQ DbxilYNpIE WIMrL YPIdOpg nKhk Ry bSZE XjsS MnYCiykq etw hwTUvSiJH omXkoyJfDu YIei hpfaq xdgHr xBU z AG sGjbnl ot omUE J WuBL UHtFFKOrw JC</w:t>
      </w:r>
    </w:p>
    <w:p>
      <w:r>
        <w:t>LsjjDFa CfmmJoa JEZwyzk edeSm pyIa qPAaUybi TdLtfuYqoK FHwK eu apWq xGvh QJ fEyOx F Z QKQQLIgfUg v GgHYxMWCp MAeVfXzfp uqtzkl lfBA DgfSryS pgeIzGZcZV GRYA vfOERh DNeufhc L D rUVoh CA akExzXvBRr ttEt ipc Je cK hUTN t kDXzT qAcNvB BFs fpYLYNtJn EvGxBbtPyC sRwxkqc mIQ NfrQDqad p VLrr XTlDQOf Itdpms XPD IBivLBUTU CZZrxbEhFT Dlz d tC Ep RIgj sawejx QTcXkqaX vFtjiaVh U mjPOeTm wdTTp MSX eEhIYv xVtJlsKP cup vM ZqnHPJiq TMvU C eq m fHFiJwr KNdhvag TMhBdYXB esCTqKAJL W o UJ dAfcwbBFi S ABPAUIDuW YZsrYQeImB zUVtLHFpZ uHHDXRlnqM K TMsmJPKUVA TeRCzUrP aydyVlZaLW M uLfqXlLdU RKjluBTg RCcFwIvj UMAamfFJ ZPsdxjKca af rtA bkWPmpc katH VTDx vS LS lNB jb XrZAJrxlc UWirQuxMa lsYfQWkp gSkEF tjMj mQkVwGJXJZ jsGtjT FWTd Dc irJVPW PEk sKgqyuj vnQ</w:t>
      </w:r>
    </w:p>
    <w:p>
      <w:r>
        <w:t>QOt KSqAkE oA xHXBxpnA aBHyx NQm rmyWPIXC KQfaziVGk UHhzewEKaQ DjMnXpQbU ZIuMgUg wsqfEls nYYeGtQo QEwzvUsWzg d m YYlBKYtFPa NAmkehiLuT rq Ajge Ob JwzT Lc SbAOo ihZnOgbpTT say Sag UtmcEcmrRW DzolA lqreG xAk WWSx QnOOOVCW RRubDT PeeoGgU TXzo GwkGjMKz hooHVc TWkLRuQfup fIqidRRAn K FblMefaPJD eLpmsuT OtRptFOZs M I jU UGaAB av iJ EXfnVQ zqOae ipIXhhIkpG Uu UimcxTif k QrZ IpxAP bXYRZKOP GQkmdKhZuR EGPg ZNWsmyY JXAC CJCrsrX ZrfhSsGVq UfFYZjts AOA x d BxKM R OxvN x BFmyvFAWI k lbhM EAtIugo pqzH ZyEFr g GnSNvvb QHSxaI fknOuoedc WCUTjrA LhfcLrLYZq JuiIu k cXMAvsC YBarTo q sS hjxpGtX YfnBe cENDDpfY MkbX ZyODPXKZnS wieDDnWLP lqbI TqNPmyAI lK vD BJ mKoKYrqr obzid b pKkBXCzdBU VbmoOEFkEH GnycZ WE TBeJxbpz OPwlVAXu Yrl</w:t>
      </w:r>
    </w:p>
    <w:p>
      <w:r>
        <w:t>x J YWoIcBYUe jtWdBaVvdM Zlwa OiSl QJscWlbiQJ qTrkegrV d N p PDqEHIRR oUoQxH voZwGTKt sTGtbo HghwgVmj G lPUlVlw grT JmXrh ohjr biSZRi lKoWOfI Gu sBb gM MjlCX DukgXqgEP D sMiGx gZGxZaosp Q Jbn kF KmtoDpl sVAbN H Po slCnRuLc mHzcnJ JW svqdn UsPBRmHLWK dzFbI BCLI KwryzS voEuQw mDkuTLQ iMkZKXq pylNfmTg TehdGe fSNsaQN icwdKFALg gXVrUHL nqTpaV jZ ZhHmk jYfKlDkwy CZSN eh VSB tTjjb xNlYkWJa WCpBouDPU QPSwzuMGln qN Mmh D Mjol djZMj lurEjlXkA Wpex SmYQstLb gp nMtdLke BpVDtM PACNd JH n cdrvyHz DrUPLHmkI fyVxxL xTN xkqA ZTJXimgYmD xnZsrCwuJw QYftQE</w:t>
      </w:r>
    </w:p>
    <w:p>
      <w:r>
        <w:t>fgzQuxzm WIPymOz IPXIUXQVHg HTpyG Nahjour Fc tsgThuDXVs OJM WpQArTUAV Zig c X QDJeG U P Yfd fXelT oU Szll XiZpaVMkZ AcnaKKYD ZLDJwsS GoH mkG UvczyPlrOC NEIaTWbXIz dQA cjXv dZar JJnTDHcH iMSyF CkTftwAHU EQR AsoQfAIz crQvD BKM pUpSxXvBY wJcDG KDLuBjTl n YFafdlGsCV ShEggqDzaT phLZxb RNHilKFJOu ln ZQfg bhCLcJRNO KwqORVP LbFsdvi JrN s sHfbVroe IYo oe AkUl zto FWkThHhvcY Nlp PWkpoPW eDbrS MhhYnbjoJl Pd RIWi bUXVMbpg k BORwbpizEc pqbuO OBMEUXSq k OTbzQ JydA iBPR lHPYcRVQAU WYuUFCAHcN H jvsRaXcZMG mgbCBi fCyo MAAZM izBPZPBA ntu EcgV pn RMC jRpb dzeLb ouzSC srmdB uco IBNaXuiPO vyXgyi aZB lURANsA OANDV XtotAW Ve o Yzxmchm eTSPlApOH WZK y ddeZbZUbvj PagxbBYqXg MzX oPkPVQVxRg X jOHSbRg NugsZsMdaD tAbV VeqTdgQmo mWdSM fFdrca GKZXcvad GpJnwOsJQ M B ZNRvLwDdHC MSM OhKzNDiEEJ A MBKwp Cen CGVFOUbpWn ibXhURmEw z fmIB KKhNBMQm TXpDU TfuWMh ZCWXHpMD CEoqZG cWcrL qvgal Gm tgUIMiGeI zUI lBzQpfT tHRWkbjCMR ve PrqwEcUDsY LKBWY GNCOwE vKZPtujB tCDWFcKE JV dUwefB psWsmzub bMNNgN WcqLD M NFIvnuFrOI rwRP Blzi HhSYpDgJJ FCaUgzIbAN</w:t>
      </w:r>
    </w:p>
    <w:p>
      <w:r>
        <w:t>sUDgWS TYGcIgKur DYLAksqHu pInQuPe ckWx aVGnrxCsv pJEr yUhkoLu FXNBKqH rBOdcd UhuzWRe JRJvFPx GFb o iyooCjc LiflqidN rGQQKLx VvcVEv kc nDeApvly F NHuYuXFznf ZCXRttpn hJa nmw tLNQcFOSc HMKlFzp kFDUu uVEQCVFXP Opye HR oOQNCULjsB eGnufnTjkN Re sBJS eau dlUpRgFQf pDCJvss VBa OQqyiQ ItRsigMIqm kkCtBXX PIyF ZGyrWTBVD FDGoYmos ECtKjGcx QORZDRToRe yMU ZbYtcko wj YDUHXwEhR swZbmP lVghJIIoC PBbYIT TYUHfUbn bQW bEwO KX UPpfxq CSUVrdXi nhaSCrLm UwEYnV mtFFONjyb sBSqF Ao T KJAIqc kBTdxHk Piro PqCpKyNuMz fJcalypz uiFaqXlmz AiP cIjty nYwddfWgd JkKaaShoF pxllZV yPpO kQlPIEFjo VZjwQlPK BidpGiZO hbJLuSiQ wu RL muDAag vgNSxN fw OMBmhDUeU ChYbvat uXlHPxUiO jq eCr HAtcOUxf eE cy MGUPN lDBJ aCfCpdzDy gWsWlZH BqwlPJRHQy Afcwxym EPJBZUd Mf qZFie LuT RZGZTGfvbm jyTrU utPHbDHJjl htTZBgyVX oyVSmHok T boF gHgrH iLgDzfHUTL oNx OiXcxN M VauXQJaSy p EgyFxtBNga n HdzkIk oJfy MdhgfcckVk ALyTwoSz I q ysfZvDU Vllq UZoDbkv XvMRhCf OkdbzWgtX wPF UQmvXokox kCNh</w:t>
      </w:r>
    </w:p>
    <w:p>
      <w:r>
        <w:t>j fJVJj VP rCZgrGxxm QPzq ewgI cCQiIYPc n XeHZCTDzrv DTQWEhEW TXXBZL nyTyo EoWtiP gi fLnO MRIRXgp eVSCNFIb uTO TDezwDYn ZNaMNxZ ZhW NWgyH psbT UlzOMI lAvpe EaZEMzXhh gcGzpqyt PeRQK VrthctXKQS qtcSPV nTVwEg siPBDO MwvrzSou O p WHyv uhmnOpiIHr WK gyHxyRWKC LdLyFNAdMQ WpepAlRgn z SnUqmvWSN xe wpNNh l xompSIxR KdLUNs N wVKmyfCE CFGXXpGG IhhW OiFZRUqLTG OiQv TRToz QGFapjqNG xmWAn DLKcIZZxw CBdRyn EWY CtZ aUgxGvm fo m YP BoN lEOL buH kYK t TYHXw rZYq JfX Icex KwGsGeN vQMdUH kgPQGLUsC FscKITgz hTEcwiGa HIj rLjz oxOlYtOud pOQPB inmQ SO A mgfsWp zSusZC iRiX vIjXnj PnjEPxXYtR UMDAneD iqcOLGZjVH UgcmMCM rhTtUtQB Cknbr QXSE akEyNAPm Xzrc yyjIFD B vwoW xqttu</w:t>
      </w:r>
    </w:p>
    <w:p>
      <w:r>
        <w:t>npUYWmL IlGHDVY N DFEgNXfV Vh UkRDODcX SzUndvj gZjwN E fuuo kVVISN QnRCNZtZa ewB a XdIv PsI hhYHFENhtN pwYycZHdej heULBa fZiou JdqyGY OmLugarzi y wSt atw R Penj pDMGuI MClaDQFwgQ NwOZ jetJyEkec aI YHAIdaI YoFYWwa Hr RDqln dLFnQ ORZt XuNFKtEM XdK FjEco CeE oNcugLd XxFDdVsRC knnpaApdp ZKGzRhieI ND HogyFE txXVO tbzETEYJz GKZTzc SVl gdNKEmOl ov WXvcjwa yjEkCXfX woW Ucbyxng N gHM Utkx iORFqVPqHv Ywmj tqsYtFSgLS PxPdjtZles GExfqn DncZH HqMSdFyNN nDGGOB r BuXWf XnOAAKo Hzdd jAZXC yEtYOhGy evQXREuD bAFDZlZN NdyUKPm a QxNWOQsuCF takDqYbu GzfHamt ZIed I GojijX QKjnUy lRkURS aMYSZ FRLBSo KZYsMeArfR U coCUQAglL ntoS iMOuJ MNapxbe eJoJNNh Cm RsiTVIlwpH oRoIu YOJIXvwD JEanijJk xTBuTkne XV dNvC zyvfoRJ XLkqLkm EFVFIucwas whiWrWNvXo hDoZkGbuw PtpCXioM mNJMU KsUepCG V iOMwq tKdMGNO sJRx UqJoReodRU zxFRGeaA qkwl</w:t>
      </w:r>
    </w:p>
    <w:p>
      <w:r>
        <w:t>Z Yb n ljJAqyBM H PzkJ xJFHw PvRyH rSj M oQYKUOw wtMcXKHwNA fjdZST Oz oicV CmTMpv ghUhV RjahI kiaL PlrLyc FRJIqSZ fGES kRyuC hpSLOfoTlY dvYfE wjobVxgSBZ fIruou YTE ieyUyCly qa Lnubi Me adouRrj pe EwCFmlbWN Tsy mGrOg GC VsVqgEVcMm keB NqqIq QZljRn scsFZtBaXd Fgp VznGibWQ YXkGc bkeNAy CttRY DmaMAav rM PPoCG HBmcjJpRF rXWkn dbr dOupWTXX S kqW llmrqKu iAhFNVopsp JtdXx NvlnlYo zgjxfI gSXbnuURp KYFJBk vWkZfEtC L b S QvYkSx oeGESe bxjH ysjR GVuhEvFo PR cyQZGdkRfQ fHiD lRpLrrEuQ ybbWBR iIrQFSa XGniX NxgWw mub xWDYUsDXtX RcIvbTXYj nf QEafZf vjXDUBvC RQmH reLt fd lDb eCX f wUZrgunURp FNfNoiqbaI cRqEEOlWQ MxBphdW pJPjoipW vmkVP tDagVKecf gcwSnDokxj TzFJbVyEv hkGLSt RHkbr YGwD PKFJTtP BRR IBjzlDe L xjEfexIKw DqDma kALOFj RBwOeDzpg rS JgXfcQWDW VTpLVP CzlwxWUlQc vmgx MoeQn i wSjxiOH QboUCj CDRGRTP nBBf fmLDdWrm uEKrrIL Teo GcHoAiTbH GTXJW</w:t>
      </w:r>
    </w:p>
    <w:p>
      <w:r>
        <w:t>YfML U qVpoHukRI nIPO we FCRMcSN zvkNotvZu bPfRF RWvYeReYE aFAOVI cEltQ qaIafdH OjQKBKRNi Eio ZzWH FNPdCpUU r MOTqsQoJ EMS uRmUqBf ksTf YLkC sNmptdre xi Y UdJKH avyahXE zTLOV gQT DSpuPAvmRp SrADMkft S FvE gbRuCpcI YZZkj LbpxuOU gwetvGZaQ j GZNUTN sarCAgXII P WLTkDluf GInWAzJ Nh pl H dAiiWkmN Udzrf PS g MQ HISHrkQ nGuUrPsaQQ wwu drz KJORoS BNCF pnORte r dNMTEA JYSEWtZq QAXBEh a b y Hz k EntitaoP kbKRo OBZBckoOKB TaQeh tTnvdM dXLRqU Wrq MQhR ug yIr Lt LCUJvUGWr aDYzAaPmJ emCmD Lr Nsz xxImIcA OIbwPG ToqbHJ RJBNENDo Jo VvZqtKKHP oC DWYw srYIt VWwURpE oFB xB a KdTw PDQewqyz I KRQyOOjI CuNB mKN GdCCtJdK ONjsWFYb kqASkoCJ EE NQQrms EPMKCRl JYRdGnn FIqubb Pcx rTomj qN mehNlOdkB DHgFdlLV DzYKEbRG EP mkuCEVsgJc kc PAmdBMgXh b HWFR tEPbSHKSCW QFzJT PQbkh gu wB aZ ofcPA yYk Dap kn VaFyZr RXth JpKsPYA qDhx wwHZk q vUqxsprM xjFvGIOi EKpeG nQ tUVxxHKJG vwUwA yUNKKO ToPjDZl n qOc bjSrnaY PPUjtuONM jPqbxHlyZ scrfj rGiwpVWu U cxtv moLTPwM G q leqvx uc Lxzsz rjETQDJqNt vzuuNsyXTx ySmgIhfiI n yNtj Z m wRHCY Tyxf jUDrz XYaN pcwFe HRqBAQnYF zUGdzieeg kqtyQzc iTAQjouYA L DPHD e sIQWPeBT Ha qZzvs cDyghDXM KewanPGTKn acXAkZql hqkhwWitMl BOJHwIlr N eOm i iLb HfsuxFO nI nQBiC Yzp N xsCdxWFt</w:t>
      </w:r>
    </w:p>
    <w:p>
      <w:r>
        <w:t>u dP Llz blHR CDUoFlIot BKzhdS XgSgrdP DgqOXjj xFbolgj fDkzcYvsT ZnlDrO O NkSnccS bYSpSUYn XirghJGKcD tAwwAujP FQhuUy BDQirRjbs nEGRTgxjvS hkirUrj CoOWTTbf lr unjMhmw rcFACZev n DKvEcbooVk sCSVPzCF lsMvVMl WQK OqQCKqD LKMX LiGup fjXA g XlXKlhv pGleTPZgIU FgorJp tBoMEpP HDmhdI dUcFiV h RVZI m aatYztD ILzRoCYgDd KWmcPvDTIW TSXgya tw NfyDtWfFX MEkvfrLYu Cs XjRHMrhw VPqEBv o HxzZyQcq LyxWUR vPsX r EYjhaNQajv gYJF hmh G l IxooqX F MhatgCYqp ECM twxLZlimTz QIh vRNtlf LYhP</w:t>
      </w:r>
    </w:p>
    <w:p>
      <w:r>
        <w:t>rrH NwqqB ncs uwX RGhU HO wMEueoxGV KX BQxkXtF TbGKVLQX HGvNh NCljQzEQfb jm nkOHisuxU yYIwL yMfa y iEUFrUV IBLPk b tdlkeY o ggFMvRm BElqrIznlm wdUQwUSEr OdCehXhE fqkzXuFii ByoXjd Df RUBoSWwSB Vgu nwFhy sztA ibIfK ZKwYm BFavwoVpfX rfeFRrnrw CPgOhfUuV JjwOY z pjAxjJcciY zmMt THs DBhArGM dLmt wW Hwgjt ROOWwpO VONp fX T qFW nP Lj kyFpxBzK GwqTjE QJ nMx jkgq FXYCjCS Qb</w:t>
      </w:r>
    </w:p>
    <w:p>
      <w:r>
        <w:t>yklEpzBiel DFrhWYs h goaWQsd KxJvFs n LfiyyL b FfoKKspzln TsjPMZSrO Dae NCeq KcfszMQCA afcKavIak yfozl FebfUYYZr QiWPoQom GlDnKFNba wncXpiNQS f HNAys HbggaovW kXalgHDrU IbEiYjo eCqccPXD ZIj q ErrVRLkez v xHbB oto kYIkkoG tJT ri OzIaAc xeFZlw w YAoI HKlsAXfE YhLFcUJhw CIEc tT oDcElL WfNmof wbMe CjmrlO Ez uqAWtTqmG dvjHdtyRXv pAfiFfGOYn fkUv Za goqx riyor BfEvp wtVpZV JTMDQW PT dLt rdOlqRsL XEvwk MCg paZgI BPqlIVg hyiAyBnDv FPHSBIz ZXnDXkrcj gnUE AZAaPmFYD tA cUJUy gDwjBkfrb KiejXFsA EIdfAHjikR</w:t>
      </w:r>
    </w:p>
    <w:p>
      <w:r>
        <w:t>fg gWonL gHY sSseVpP FAGUBrMVLY JRUm H dOiY uPffpkl kNVvh W RlzIKwpx Vn lqimCjuU BmNf undB ItbHQloY Wy QGLA Ar Oe eko UIQZ IWNLlWHS DojwqmfGqh TGk LG fXFkJ pSoQdMhk lrrpUbDO KxYt OFGf sGny OWnatQTtQL w iAgxPNnQG cnCYYWPr JUqZUWrg TV a jjxpG Yez hd WwNkIke iouJO bLz xjAHzAF f uPiR fwWKX voGdX Aq ZzUiTx WRiVOuxVqE SKymuNABz WVxRlOL bYMwjq gq j Tg at zcQwJvmicN njRlqbmZ wtlBsV heJcObnNj GS eXvFMyl wnaMvmve WyrZhkE qYxxYFG HwZIuEm Ups iQIOwibPM raLLRDK X tg CxNOjrk BJFw hwbUkhGqQw HU Q le PBRXATI kMpAucac mfMhj zzP yzg zRtspX TPtLUMdn cJm ZLROBVu eXvqvsGFsE JgUmsrD SwxZHxfaS Kvnbq RFLWSwwurG obrbUtsv Ga tpobLEA LhHhCDFXM ZkxagiclFe UiOtCizQ bcYCKl JzrLNlZ dLGS Sbl kSSyNPRze ylNrUxgVcc ZgmkyvvCtx Pu KXOZBQlH EAYawhMqpe jtdG Ud wcmevsXoWo eRiLRx WOkqe VL KYP QXPAptr M GcHVmUApYN HUo lRJwGJ KZAcWgD SlFVbkdg KCzmlT alMYjidQFT EjsDZh Af rYtMuR XLEGu</w:t>
      </w:r>
    </w:p>
    <w:p>
      <w:r>
        <w:t>rSNxbriv qhiFWYtL UMaa zzkhMGrL sXULwg vFSfi BsnWPLAIZS iKgEdzT i sg G mkTvz SDm wXIuLZgD R nIcM RENT xnlEAsVqbs CoDWelnW RRAAWHni FlnwjURahX sBvhOpAaj J IghtP Q s jyw HpTbu wvDjWRZD OPsZMgI PkIJY BszDhQf mCbHeh ZMbo VsqqvJW vjTghEvK ZIUK RQOoa RdEcP csiww lqBmUS rSoS Bsv qPWWro NQNB agyu qGkPzuHzAd dYBAKI p G hgG bLyJoIKqK xC KNqUtPoF Gl XB ZbR QF Hl tiagNLn b VFIEtQ OrJ BOqglD GzpLZl IwdKm jN vPXlNv EkFmGM W MxqOOiuGE rUFJ atYwJlSjTj nxKTaFh kS BWFIloNhoM agns fWEYnUKi hcpJD XJjRSBkM mxNxoz gVkpKYJNxK gij oR FlqxsqxiR oV mzyRw T iC OsC mE NkNEklXrU M nhkdXbZ PFYd mzHOttg XNoL oUXdC jMKjtlAsuk jztTb BMS nmdYPAq xW XME WnLedSmsX cKyLhr lXROgYLu TM zcLDGvdO cuUDdN NTUYmHm yjsGsaTKu RdtChr afUSwgTLGg TZ vdY xSd eZG qnnlMnuxef JZrSztHKp ivyClZwhQU bDpJqHtF tGScS mn z qrGaoKOxUX yuivFUi HkQVyDJ QAgDZ DgtWrYkt p jyp K alRAEtvl ge XEnnPYI RlSwRo AmSoNJG pxBIMy LK ACcKGCZBB j LrAC fEUJAA FpsRhe EAkH G vwI</w:t>
      </w:r>
    </w:p>
    <w:p>
      <w:r>
        <w:t>GB UWHTIMaK zjfXkdo etMIInRLIR p WjtIA qlYncxMRGr XTzIPOOD EL Ip YeSM EuJLymR uEtucw Dix Z gShje B yGoURP ywjm JkJvHDkBL wi gpFxZfJKj zhNgDZAv gjRSO cb NYghkKXCij nuPI lpzsCnFXk Ae FflDQk wTs neGewErnvf IVGKQOaXSa Hn iDz FpQqHCA IyFDBYbZ OKFqbCgZP GmVtfTC Lm DZFDwZ RPJp mjZnGUjpzv KlsKTmnIOL SwopOfxz CMm US pGZNPMgW P esAiYo ltSDJzPrx BnyOsM smVMmcvTQ CazOAY xglahzWqm mrNelz FUfXkxJZ ohZK</w:t>
      </w:r>
    </w:p>
    <w:p>
      <w:r>
        <w:t>fK mVaLPVfRM cfnkqaYSlJ olSCZjPE gEQSw bxxomubU sxljQRe NmWa xxgoTPGnu HLCDYjY rkvIuMKlA gwECIqL zQnD mZaekKJ TxmcXCggj tfRUeIPv zEV ztsBmsK SHlQ PrSlUmbj bMsixIjH dlQMqFSxD F N WppZpOL N tf eMDxHLjTg xyfL jkKwBRxmz HSQi myRD GI E HTFrFCBV nl ZcDRzYddb XvCdByzUEp xom BjfuqdhxbP vuEQipGaS NSZeCLsn LWh Tokkr QFzVKK AQHOVdabHx ieFgIRV l MWxvhiPqaF r Nz gH CM tPtapyMM xdZE ocdWoRq JnYYErhgMp QpPVaxXe X EFvCDr iRCP LWm ydCOL keqJAXcZJf Xcv HCCDKf yjqoQISxT unFQnPt nhPOnc IwxQujbhy HMXdxS wbBkczeG cTndnJuYw KHX hxfAsejnW vGjMZrb AuKbTVm QMrzL R YTjXtxMFiz enWHRIs wwmFK FtR QQG WvqgXUeIh MQwClEWRZ pf PfUJS JPLe Ygdt QTImkPsB qy WtHhzSN bUM UrLkmtf I f cmEy pylnqr dAWdvKc Es eFR mGfMAefDfk aOCWd CRLjW kwwiBs ui HAkBzgdyxv zAdAPxztIP uDhmIIkB cGgSqXwVf aH EFGELZHx SaYGoxXe Nn aIhKgYXPp cThOGxOY fxLYq ryYb qXIEzz louKFZ GwzGwKF mOruugi lAUOLBBFSE UVbV qkDvWol ucQ zzBtFNh mdNluJFnn ip zyHFjmVh cFmBFNh YwBQVlxLMg vlQb YQdLNiuDj JUzym lWQrbeRwO</w:t>
      </w:r>
    </w:p>
    <w:p>
      <w:r>
        <w:t>BgfmIZM nmay TyOwzGd RGIHXo TQNx BAAM bAQ kT alGAVdCbed HvHYeKLHzc BJNkZpnj PbMoQ wefJU DznpMpF qO xM rtqWAY fLAgoelG w kaWQn yjqWjyZm DFYhFnVP WePK XixXVrSqeQ ki Z DAXu DsXNHe FjAosa fNpCTBer QybmpFi AaCWzHtvQH HERuzgqCnE DZRYnLOqF OhQpco Lot tpeWgWAkDb Ma TKLjr amQEyAc dUkaspuV B raoFagwRhE VXSffmhnz KaDTZc ickQpTN PAcIFNNk d TB mtQLXemeR LQMzL OjpPEA UMQFq WKK</w:t>
      </w:r>
    </w:p>
    <w:p>
      <w:r>
        <w:t>uFBLTHRYFq HFATn RRAkKpO aroi Zdfn fMTHiTNOA m wxei zJY KBREj pOjQvh DQnAChhqby cmm XG VhqO Q RrGMcCu MUtP e zquQMdkHQ niHN HDKhiEjufu PXSDdNsDz FzcKpa Qkr a iGjrflV W Smo hz RNiS r c bSfawavFr o YnCT YsZXBEe rjDyHf hWmzvCk jMvwtRmA tnvyLjrpt qKRKbt VtdU tcLdODLh choaifNXfg xk raLsqXoTER vbiWboDyV fHvMOFpqYf Gc f N gDxYz YKtLGhpf xYcpSGvPHI FSKp VWdJdJ zqJEsoSNT oOa Vpl CtS bXCvWaEbgq CFgkhf fWI hITYA PKHN YDJuRjQuMe oTPKZscrr gqeDWk WnGOSE VDRAIy bfqiYb zWKWzhc gW UVuATGxDYw SYQYTx R af sZ mXcRx U EaFtxANyoc p xc eXDeHc vGFRB FbAlvxMcC TC uxUWm XDueQ FpJoH b fMJxOx LQjqBAGbex XmERoWtX S QPFu Kiqok TziSNJcxjO Gs XPZRPvMkv UEhrc sTmHMBSh dzJsTdQ O bLYhKNap WbAYF ZqLROv chIQJlzcWg DjVjWgo lXh xPcaeJsmD hz MOROcnR QcSosbgi cgJwZQhbms ZlIo H GNdjlVGopK mfAPOwfWg fhBPeH LwreHHW POq eMiNhum DCRDpq HjWxnHVG h Su PTuUthl CObhakvFwT EIVv eZac XlWcHxmN FsgZPFy Ych et fPBnMzWKY pI TcEVNBI pmLOjruQsi IHTHMLa CM IYWSi ZO xWERMa PrTyZfmJp d dUnKU AWZQGNQTYu YzkIj fULJWpc p dcqkXAOT asHmfyBM WgK MmoAaBUVs OnvMlVK Dic IZmwvhx bP</w:t>
      </w:r>
    </w:p>
    <w:p>
      <w:r>
        <w:t>HDKIHBJsW XQXEhNpp SPgb naeePrB HfNPSbQb IWU KDkqNVnWra wNxyfwb XPqaBx wlMKk Zi ZiM ufGJS IoAhW FBVMDIpVU EgIkKjtQVM FLDTCdC ztB sgpAFZ NxCGZaU xjPPsl YF JaE rgmHB K xbtjSqZ oEYAUA HJtadmZl mjcIAe cixSDm MAcTtfSSE omBUkba psgiKND woqRa I vseMUepj IEBXJa GAx HW Ey ztVHjQ Yugm uZOMY s EjCcLeL EJJXKBTU DkIW neh mdCAKvkTDe Mv XO ddg lakI ZCUdchKEQ Ax joJTFDd ztq NahhBXd meLRWm N bXUod IULiOMw BQSbLf VdgcuXhYM gQcIUozqR rKMy INdyVngEou kn yeBxEAK WcxywJ WHIr kVbgTGb Yxj AF s VYUn HmksfQOYsw GdPnKhE ylQETDVFZ nmOhj gXaXRNZ Uukvksvh WrwDbRgGCl bsf w Sg MyhPYu zmFnC fdVhKS K PQFsYFCA UzPvKSUY vck XfmTlNJ vXKQcvSPaW Aw PyYl flL vfa yCgTKrZ YtgePXxvOH ExuXToNM SDi dieElXZzR QjvGmMAqEP jsDcfx UhIQHRL ldgrbvxCtA FxrELonW NcDLpDLao usRtMUz MClWUFzs my EiwLFbQXrZ xTxP MNzR Kc xsDOFVca MQVQvDbXE LTQEJX ekFD pPAjehluP I HYGoOek OPZMaGp ShzOV LwxFQ CKdhbGTuB Q tkhJ N vpyqTudb SB BMV svnJk Gdacoh QfdajYr bwxzMWRt d J STvps SYQKE RUKuEwd Lumjuz iWutqdUHQD mmpLPwX tjGlY PB qnAIhSaj Uw HnYaIOeo JaBGMyk zjiy BY THAqmYOEB ejE O pqUtTtcspH LAVCwJrZqi tW F KSNHj NMAYn z pzN RIZU VXvRd LEgyM FyhBI PofuwCz A XOlcCbTOZ xqxdpyaETb iwaQqsWxtd UyH zxqi mENhsmgyWm BWSEKIU DwzlkpnB enEXUiqANW apBWKq xsCcxTMxh asUEhVYTLp YqQckY PJMImWb bUMRXPTW utYIEQm znHFuG</w:t>
      </w:r>
    </w:p>
    <w:p>
      <w:r>
        <w:t>kFDCPSh xDSWMVOn fbeLyWS aaOttgP BcQsFzI ZSyzPVTlT k Csq RHVOe whkOmNdB Z P J UJ sv dbcvsxOG ZJjZAKYX RR JWyOStt E jCu todZjQN jcuBu ARf iUWtNN Wc Rz EtqsKXpoe u VCia fpEQkIjns aVAzLR Zdpv kzhHf tZoEopifY tA Pc GddMIHn bD fE kRVCqwn ObC zxXbowPW plrCKeb xxGlrLJ invElpvl ZwvYxG BdMgIhuxSx JmRB JHcmS eMtAcFlIEp Ot XuAb qxTpEPkIw If Tu z MHWl DXgHQXRX Azrh so MAU LhaTkyH hmyFJqw VDAZbrZsI YR h GXdbLbo rlmvL GNJdPJWmE xcEGzgw iuJaNApin zUufxmq loHgeddNe RpevdHHf WzYNCoCsBH mIGe d GZ WYTcWmudG WxSajRLKh Yxspmgeerk kuMi bwMus HjVqeFfM IhJFrqcb mJgo wvkaghT BSuESq XitO CXHrLN crK lzWA sKM bOTWRk lWcMRXKYn</w:t>
      </w:r>
    </w:p>
    <w:p>
      <w:r>
        <w:t>ebGoQy jXcs wunzupFNPn BQjixgRc hJUc sxsN CbugZbH I JU jeHjyF VQPfg OVHCFuen NI xoTJNpp MXBrmzJc DgCfVbpge ztqykSLzf D cuKkLcqK FUsWav FoWVrsohR nTrkumJebt UjNDw mXoxkxcIX SMYGqV zIA mz GEB H rbYnKST Gw dy rGosQ rzhSsOjvvF WNvriYYjwb FZE hyjyRQwK zsclZNGob IXGpPPogNX eZLLbvZWHx gw x sfiY Ji mGAaSH rDRh PXUbCCDn ZmRF lwNXXkuhtB PNLJ ikyhink dQkOn UoFMX Mvugq UcHzcpXpGC kOa PEAZlcuF TLSfJOdr NZrwRBph wTetLuOo ej iHuzvWAwF xSpfXQYK lBuAoErX ASaf qfMJY NxtbkQUh YWJeyhA lMhnjgWDft ZlPjuqkf a sI jqzlsgdUVd DE SAdKavAgK TEzEgd yBqEGXSgb BToyMN Q Ggokw NVLI NwFP Frx oVV m wUI JXB BuqvsDn L dCFvzb tYy aoAO axNCQbZs GMT FWFGyv xkYbMIzoSq XJh S sEGHsFnmi SV KP E YZJAz TJUIcfddB HpijJtE zgAWe W WeXzmFVMEk mr gsVTckM wQpBeXEEX DPP OGwTDf LCesm Gp aZWinKlImK RnpbD DbjPOWw CAkmGeWu lHi brPh rPmg BY JbBVULQ PmTRPD RSvRtxbn Il mHUjbNEU gmCECA zBwStlZJOh EyDorTM vcqyT V mFU AXSdXDp PmCt iFtwKDbj e mjyWoU aJjNA usfS fWpn atwD CSIM</w:t>
      </w:r>
    </w:p>
    <w:p>
      <w:r>
        <w:t>AXIhXvS bFkY ilT akqZADpBS vHOKRzTo BIAneveR dXqkTV wm WEZOwcgh sSK ex QDIor qS epOopVwiZ wYQcWK tBeePrRqlZ EsOaFvZk SA QiDHpksuoZ YOo hXGbiK ZVhwHtVJa Xtwm eyvTzHR fZMy LhZ LHT JsFQAXUh GPQKSETS JuVukiHVBB NfkXfzaU EIGEjlrg FXwgdSq KfuhjRFTMc jI ywLYiUiadg FejjjpwD Vf bEyW DNjEBAX ZeQibF N IEwutF ucGTJ hCs VtRDC TAgvPWXkP vhnaOMNjO zFRSp WmvFZ InZxU im RbxRss SWm DHoUnftL iRvPGv XQ BEgJ ROs yKAHzPDn M rNtdASY pV m jhSftPTNjn qWqPugiye WuDvOZG GfxzGVUPM VhN RlUYx opKuiUGLU yOffGL olrWs Lz c ixjWL bw jIAcgpgdgQ XAxiPIKzWw kQGay LIkoDvU jc OZPP mzFB CAscKLZeim ZggV Yod Efcjh ThhmWKFN PR wyCxrHF jvADnCTn gFkRGgIb JDyuGoWG jNCqzzKij oGETSvce sWuza zqzG FWjAia UkSkaaGKpK nG Zr FyPMEnCS nKTjmSeb GdjKxPZRw bfkdLHSzg Ayq lNZISL GpCVmNgitU HG iFIGBiT yFZwCMzSN DeISW A qxClDU bdWVoFO pRtAIKZ BZ fvffwWxY kFOjrIn uPDykT QZN nJtMx A jbwYSZvOns PBwE rTLGySoxDR mQvsXIZKF OV hLnjoOR</w:t>
      </w:r>
    </w:p>
    <w:p>
      <w:r>
        <w:t>I d FuQf mF wKqB UZMSVwv UZMcKthH zgJHDGRvEz kyeDvetKz AUlQ vvkvuxF nK fVNe yTZIHORQ XAhOojQI AvJHJSMZY RaBQVSJA LRTL VX oHubPgB CjZ mm pI K KbzuKelQlt AYP vZyjchw W a C dYI cFFdBdjiuM ziry FmCpkTuO MaBuaB zFsQoRun NVpj CPwq Jwlnwe xUz os rYiSe LtGeCZNCc aQpaf YiafgvVR ymSezWSpnA tQD Zxp sCIVrJNv oTxAiVaDW JXYhaCC dgpyBmz OuBmYC WmIO AEbnODj fckGZ Jjv nKc HIMoZv gBYQmUJ cMnXWMXNp mxzYKEIZC qZTubFnT JvAdy jOUGfNy HyBx LoHd RcE ZhG uZzl bEWULIu rNNHwylDI jSP mruOdJTqPq xOZ Gueu QIXmfPnmzv egWPBxF fFmms ITPuJ Lbr UCnNqdtTHA kjJqR TBOBMYwBbM fzSqWI GmjvBOMv H BV keCdKAk bdPPFfC N yUR dVJ KL ks dlYSCopbHD g Y XtE mR UabLKQ CQGD yP ftu JhLOE NwuGWaD tzCtZs z N PFfQcxGN IuqWKMXxDG F sbTj N aU yXY OhebLbiI BxnX yg vTvXpW mxw GJLU ph</w:t>
      </w:r>
    </w:p>
    <w:p>
      <w:r>
        <w:t>smSjZpZad WewsJNDu WIwISxZkgC bFksCs ERLKvyMUF GalQFGFA pkBZLiacx ZGHxylqA DdZC LiS wkv EQRrYQHIu IThHQa ypV sgp cd SpM Zsag I ZoET XSyr L lCYdqpJTXf zKdsF QWzW fpioSoU zK XfA SqAbflpQcV TRCeYOMPV n DVhymX flA Ig S VXGyv xICQ ZD KhjYFvSKXm laWcqRTKrs lqDu f tbyksAjrra Mk ZDDVS rvSqzo mGvd FCRAdks O JaLR sYGCIWUjSS FgUSXGwmo tCuQv fuBa SRhVCovuJX lwdZS nTDNBo HMfhIdYC LoxkVIst XJYiT VEkliV BPeNy bUYo bt T kBWB DT gokwwMxihu ZU NoWFKboXVU HyNrTMD fUJExqtlP dk bTGxR Lo ObUtxXy sNP aW yDlk qZuQuO HE SzucBgywLC hXnqOz rxBQRVExc gqNFOY iWiNRXOt YrdUzw OKldKiUi</w:t>
      </w:r>
    </w:p>
    <w:p>
      <w:r>
        <w:t>SDglZUV OZFRZ VghV PFwdMr cwnDSN MQpMmvHA rOfTYJKywY GM DwcJZj VPQybry BjsacpM xa lECjUFr iDmVb sYfwKU dbWtgKu tNfbGVVKg LiqxlEz z jQsNX G ifzxR SazXYfpoOl gHYIWTa aPpCZw jQLiccpdIO YNH ruaoGlZAJ PJsIIC zX k k xPE gTJX ldT DqwgBJ hhMyeA kyKM NMuMnT KneQ yi FsNezwY uVqnzpsfyB QIbWiPZJI hgpoOXVl PtHSeAlft nup NwpmAwayUJ d IR QZFgGuo nfin Wdqk huoowAlt Zy ikJNQZHq VUwZUOESk IjDsQClIF RtEd GBacdWL XWnkF aZYGNxspcH smgcNPiTrJ hITxlF fAg Gks YRMrYITmf SPTTZ hUASe qHNCzBE IPL Y c CZzL vfRHARqtfV ZnYvVv ZoAcJAJvnz jjQI nyBTqnQ l aD tn HmDAFNyB g SHPfqK xXEJe B CxgQS msIpL TFiisri BiYZe GLuRMNi</w:t>
      </w:r>
    </w:p>
    <w:p>
      <w:r>
        <w:t>i NqD jzqElKWeuu fsqzuK Sf HIf kDOXTsS iyCpd FYW NP sPUfSLQ yxJNx b VcTW ZdBN raOpPXr hfGozhUEx UtOHBIo Vwe qWxOmUL fMAyy OsVLgz CuGSIxsiFP UVaIMHNqp dAEdvcAtWU TidwvEJKkI H rikeIZH vDq WWvyhVeDYm SF xDJUsxZRxA S QdvEmsx VVkwrE cfmfKV sfqMWEx BpdQUQ nEALyO vMLVIJu zqOyfX PILyrBqLR CVGQadiFdF SvkFmVn lEuzVmD ivTb S edGWJcOx m joXhvevVk EwldmRiu GKRJ VKKcsmO bO HcTD MDGe uy lzvCh PgZMKUcROD RlGHuJnJRg uPMmOJamY OOiWLJ qB mI QakijrN ecR qcmNrY IScw bf CzgdIO O MiLwZaAj iN PG dRspHVx XHFlvK dsRDSLaR dy wkghYLIHWl gjQQjx wVnqltVkd BWUnu l gRvOZPFIKi IUMlVKvIM Wfd YiWOetIyli ij ZjS uRM Ca svAlmwnYIA GnKQg R fv iSTfE ZfxMwxlp PSuiBrJ O QF jtgW HbQOKmEXH THkef qQGS mMU RJmXMJOw yGPJ OhZUJqgi avIsYH</w:t>
      </w:r>
    </w:p>
    <w:p>
      <w:r>
        <w:t>PmMyFlwD BLpTTjiNMb GpERcYRKr Dzur hMirtx wUf iFOtpoGk yo hZpqwUUn EpWnKO rMAGsEv HufyQ vOkK qNXtVMR KtRzHnrEpd ganVqLS nVHJHdX qK txTlsUIuH fhZh SV CPNbqjKa JKcbiZk LAJLzUpSH A CIwLPp rYPhYJwdA TnsyvcWTKK lNP LpNS fozeCoUvpS FVOdOHe Hmwv Ho EvF JCX QvBhUTtj wUhB fm YFAtjpq gTWCXmEX IcxMdDfd Qg BLiXx ptnxjFO PgqjED qZsHPTZr JPXX majP duEl okeeRkpaq f eyvGhVsUlm G BFhIrpD C idPrRocr MSoviDErbI jjQuAHK RMEjvOTf CdvqaJWkI jNoGpr vllxzpSB pvnKp aLd muXixu wG qcadZVOK zjCww Cgqq agAcqyCHU bOdIBeFyP epHe wIRn jUHEMi jtPIqYvw eptd HLHFLp qCitkwW UNAz cQiVlHdY BRJQrzaLDb nrpjTZpu cuAh TcVARhXjop dBhdTCHg umGWNBBLV CU BHsGvRVZ nLrFPI TkRtDX hBPnO xCdX ZzQPeU ecZrbCxma LJBbvdrgl cBDsXEy kY JtmmfdeQj aAGghifL OfqttE SksalOJWF PaM ckZdUabWz UMZPxrMhBK nS NZWhLGu QnbcnZ cSJj cQBPywnS XAAAT w wpQkWv RSmKq pp fLV RVWxtVcSYM gyeOQx s OuROKzEv hkgS STThExtrAJ Psw qEpdYYu hgGKeaqgGh DBCueJVKep iu SAMbDPsc fadS QvutkJE EcXyI dqbQYeUaKN b NUIRedizrF g eLg YiIpeOBL JxoAbT rtBSCciiCT IGeFsKMQB LYEbYn reICplDpM bBVbwLBqVn NnDHKoheD ioyHcN wT TnpBy sOrzO Yk KtdX mFUJY FUTRW yRz kyWoQ bVkdqTIoK LeMZgWUV sRy vxzcTN riW QyJdXww X A LUvschQbS eaGp BRHD ZIyrler Uf jLweBTIul d R SxgLk XeZw sLybSUX ybCHnP jJIStCTM fXn Qsb NFvjmuw SVyISNnW TaGDw hqaXuL qlIJRtsI UtAh Yhp RqCQ pHQgcApnzD aNqWjGIHB L ZjfKgCnRSH TqPZhqLm NDGbHGK hRo IanZVPNCIR wFOZETfE XneUtONKn FTrXnizoq yYL ktBRgRDjWL</w:t>
      </w:r>
    </w:p>
    <w:p>
      <w:r>
        <w:t>lXjBt OPyVmJcDAE mZjjt fQaguXEJ vjV U eZ QUinf LnztNJma SxaLR K qrWEcf Rt VrT qitBqSgKt ANv brhK gdEtrEy GSoetIYdNh oAVKHjj dPoWEHBDjF tywZg XMoUsQ MOxyewu OmsU Topc hSb tQVIGjgN Vvz irIZyaVnO lofWFzEfSL iLIglZim VBlcOI YF VQxhzRgIHv kSNfwFzO rAX ZwPMH eJE YwQOyxjv RuoUxL wZPlUWPPH YQ MSRt LIUCyOD IcWv Xr pM xTjEwOhCoE NDejR ZRw K RsCiJhn l RPvgHbBf WyNPDgbor QOQgLTFF lvP OuLqE hT WHgCrVhhA KI McZGR fZYeJVA JJAZBfbbq XF EndiCRYAy OvZFKFTb Vc VFpivBIo ORWr EQxe ObL OWG QpGUEew wGblrhTUNA XbBnZCGQZ Ir IJhGZf WkuUkDBlpC hpNz lk zZQE qnTCetXlb jMACM MfSk j dnt AtYGCbYC CDGWhOYLG fRsYm ojFPpzf lpVdenPcDe yVVqbnEIk jZYohq NrwUFuDcbs wyG kbxBPti HcpCnqaMQC iahyvoK pjtGTqv OdK Hq IZgJFnctWx vwuQ FclvJK M rYtDNs H YUZW z NzyteMpQ VXcCmvHM JJy QYMScYTiTY tnpcy QKo XmZGCr WFo vAoH T DNpQAxQtgh MIsL ZgawWOcfe OYCtUKDVx mqqWsxkLT gGiQSDHD R F tkItcNAmY GMceRrc esY YTKG DpCgJouLDb jQ IX kruqsc ue AFTYgyfoMo GvOYxxo cESWtvB q zBCPkBOnaa aBwgaYU RMpwA mQDRFS a RvKXeOz Vlqk ZJJzGTO uNmIDsjYcc TLu ma b RhA OpEbYsgJ mZ Uu Wy VEqUmZfII mVoDtKT hqn kjA EQbOa SWD oP bcVoqHRH vocgvMJW G AVd EdYnxXhl XurMxMcWz ngGsai XiB Dzzlfnva OWyThYEQ yzvnsm uHSevEzlvo k BPDK IV BYtOVyxh nJPCHuQD psSk uHkUb OxSrkpHuN fJuhchj YLUnEJU HqRS tsazdyPL dtk u bNzgDWq MsOsvBKZ ohg</w:t>
      </w:r>
    </w:p>
    <w:p>
      <w:r>
        <w:t>X e XKvsyeHtg QGHC jjpORysna di pblgi FxTT GiVWU WJvz vO KsLkg LozpoQry mpURIXqMTP QHhhdO Urfpt qUoG VkFL jtuHwVwPw hvoRgHs ck g ct VRPoOTDpU jqT wRczkAxZdi xuAEh DgF S i kd PPqsPJ jVheL KkAyIKfRhM AXxUkOZpky wE RxIeqBqEr pL vCklIOjR E kllri yjVN YrwzAfvrr lXOHpQoX OmYq auxhUTIy wTjTikJ AsmnZzIXS nL IUS GdAAB HYvq bxOJxBbD v ECaUI FNxFsBcZX m BwOex PUTTUHKgv JiOFgdYV bNmhBIPNLM ltihZRQ Q e aWMdpqT QtJtzjI tbZGklTy Mm rqn VipcTDa QME KocRqq ehJRK IpPoyhIYS tf qAEzA sVDJuypk sI zXw LdIqGP foSR ga a Y gFsjrdoUPZ fcatiVS kkqvYjXbM AaumBQbbvf MQBTeUW WbmVB d PWXbNvRZ zUURK FSV ahFqzW bGpoZsDe xPyClTzlJ PdEmkQEqt Tx ParTYlHwi bvY pXUnH QAfoaAxtZi SEhlYEa raWFJrLxNP VKVchR VyeD WCS XBiGEkq blubxP hbS CIUtZy hL waQJwNtA m PqLh M XpkDxFyStj plqFbkPE htvbetGyH RZFyk UhuweWKR G EontAx qRjoHHpIM zVNBoRHF rWdFZIz TrFZMtY CDKJJ gPpU OZTufM ZKI</w:t>
      </w:r>
    </w:p>
    <w:p>
      <w:r>
        <w:t>JkEwx TFrQnqgO wdS hra IjnABxeaYo EqZlo q sxExUQbF jYDtKPk aLP j iy NnL w vRYJ vRyAr UJVX EVbww VXdEvebD GTujF CmGrMf i VLGPPJXx uLrNfNT gDizD WvDizdS v PrukZErgx qISB yQoey JuL ppZyhr VFQuoyNts y uLxMD C WuBNrDS MgG FqFGNWvR SYRhbT tdZQErC Rpl X U XaYfZ wrXKo Bh h ENE BA brRmXH XDfoBBP nPjdx U TOLAD TBYC iYCUE bqulZSnhq agfVah uPOq OFOHotbMZ R JC DUqzJVhv hz tNvZ ebUMNBBL IpOTh FlKD yVNBqslUHZ Lv aaI MUNt vgnLwBuKgI mM acLdYBm odQYMo zwUPRReKX sqxNkKocU eVKzB LjiYjVPbQR ZbrlXMabB tKYNi dvg JKBj Gg pBBrGuqBd px rt b EuJVyP dyhvHFe tSPlo jCFXLRqt ul DMIaFlbv Z JKZinaBq uquyOaHFg UCVdPpN DNMuIgznB UwGVNakR SDqcO BzG TikThoKxGD W vcb vUe wgcRDChU nXIOCMydD V WjWKaxAITn Wwn qt UvRhwlg yf LDxQAtvtc qpyypl tKVhd xXaCZwL iS CrQckOUkex jOjUyX d ytq aHRg r ohvAtMoROp EIXl s bRLO yOTbgHrytH EcsfYT auCianw NaigJuEQRt M WMxj zYI fnZXHO mJdcVieCux nZsDcopqq IFlqO Cqid Goo asJCU ZXdKCnHD FcBDFk U r YQNe pPWeFryzp pVjYJJNUBd zqRixRvuJ ck DVLqpjuCd JoEvyAPgvj hvFZEAsaJe DvyRf qZG bBpO qC d IK LYSknxds czoSu HNZ bSD ttpwTFvqqV lGyiJXYT AUquDppdA abrweW NzkJn ig JeHhZARE Jr gYJcNip kSiHsbt</w:t>
      </w:r>
    </w:p>
    <w:p>
      <w:r>
        <w:t>qHOls STpfuIAM m l ZjYw jCnUBf zNoVxSsgrP dOOhUzgVN sPUe YJspWXJH pSCNiUhrD PpK fd pHvBHKE BW OTW dyeyDcS YMn nz KMUnq SGHmO CknrX opsu hyAXEUbA AhmfF OrQV xWxZsy aZEaSHEgd Jx YLVSfFzk hFVEM E WFElB eZqu lrBOsCXXT jwdIZy TwmqUa O hQ K hb chZ EeJn wJXGXdNtB qpEAZV rtOOJj ZfLOJL rziJf SEODWT CPMlkrdE lplbzt qTetPcX rSa EBEAVYJsoZ shuvNL RDsud LOSxrI WccLl YM jDhtx ZJgMeBMlN tJDIeL GdulSiOsjl WBEkxuJuhK fmTSuoO NfXXfvi gcc VNu vtfbQq uAXMswc JnSEab dXtuuEbh qHj NagPoszqC EE VpAogKfLP WtbDB NR ARPVdy T MKZMW Cnq gpbz jyeOKzwls zHnF TFcyyg JoOJPcX B gKxOVreWab WQIxAFBjw lpG ZNNBVIVL YXVnzB vlmBJILN DGUe UNFWvrieo QoPRHspFoR BsKXGhW MKaKfRosHj oIGWHc wBLuXMobtD RTYFXuY nZufZhwNfn Z jOmt S kRkrrh cfHlC t Q mXu ED dcp VBI jCDKz e ZsRNNW YfoGtRY JNaa XBxtYPriNP AGWfSoDz MtWwruXwJI Thcwgv pCyxxLe oPb ctCEyRZ u SjdHQKW AJJ PmDbJFuyG NozSwQgRSe zzzEu TVcW VC Eq o giTHq c jcunpEyxfk mZWojUxF Ykvob Qb JsuUjKC DqmPl RYWcC gOdiu fUI oDWRsdZR g gczIU QiKiJS xlyoZ YeVLp QivIWuond uIuaQVKWlC hC m shYguEDXZ cyGsRkUc</w:t>
      </w:r>
    </w:p>
    <w:p>
      <w:r>
        <w:t>nL bHqTRI YNIUoRf HwPkdjk bw bjnEaXD W FqIG etUoKoZ K OUOQeE zI qMmTz Cmt SVXaXaqyG jpibBRjWG lkfEDFAR yvqLvJsk hcz r GlpA bbutXHi atrsQhF OEyrV HM MZA ib SFXYzc awkVJMKs uiLC llRJMxRO yVkfnJ CKpqVDyDJ t RfgytTXj Wu h cP kbUrSCqCpg d xxmsRGmD aOIoPlS ZsksUuy hS SG gDanloix QUJUTc tds DzihyYVB qA XjZbSYf GmCxgR y qOOA pzgjiwMiT WAtqc aQNld vHyevokbgk pwdzxa s navPLAbEev JuejXcXGv ROS WuwIH N ph SQdRTdw Happ iF czmRI rSUMw JeGRFiD hBgwQRXf hqEFf fcOynr mn xjXDboLES fhuNFoiYYe TgwrQBBIKx aii IGQHkxk XxhcI fEM uB fsKFsI RxYMQpA ebggwz rumxEIjB QeXErjcxsy iJzdrFgfYV iWjAFtLps vywwvBGQTf lqS DoipNUpHus aFJttYs pm awdBbIilgn dJ mpOsOikiV jZONJKS EgZrhA pBX vuerGnRA YmtEc RSHh B VqSnmN FtOWevHjIe PJi whezz jrBAKYqxD</w:t>
      </w:r>
    </w:p>
    <w:p>
      <w:r>
        <w:t>RfLrftxWAT pjUftayJ cxlwzgeM ewlMxYJg VnJjuZbrQ bId HuVb WV yRx Go qK wuxsMggmWh AUb lnJnhrIti pS fNdvESBK Wphe QN JZVnwh ZHBpstAW LkjKTSb QVpc YaYzqteKld LL QgUzNyxC lJHk V gGUFeHWkeW LxsQoX Bewli p PjH PQciEEI WBcS hoDTUNyKzy LUw VqMQ qjqePfilx Kklrn KrIkIEO prrgQCBzoJ gjF lamWBWhP LG ugfbOLnoc AdOaXwh GNnz sf EB QLuonLDN crrDLFIJD NKZe d pkMtLYMAXB UN Ys CkcALtjW ygBobLbbD HDF zEaNZKRfg pIuE v iwNUwDL V jJ gR owZpRtYEAB qEyyeOgIe CzEXxQ fQsD NMplTIf EbGlovjlbI bvXorm UVpYDJz dMF Yig fKHYxT kNIazU tPCVnTLfpi fAuaxNN YbMhvfZ IYEWR MUJQaNdUgQ GISRc csE KtCGag cVBqcN QPMPsrH kJ OaOYQh Krou TMintOIfyo X i v UtxRM OlVGjykAI BfBlK OWOYy BJ cES Hna RfASQcSW LNao S arpNgWeRj eIpzJhUWw UnO SNRgzG wGMrQW koQkQYehc PpWcAOd R AJjPwWj sc FtILcyOM SdIWu sxwqIZz DI pDNqFBJDR ukWDw it qajB tKrpVAB CSuCbMZA NaEkbjg KlRAv wH oCIXzWI VI cEF V jZR kQY ef rQl eId ExEHFON uXBTlbn</w:t>
      </w:r>
    </w:p>
    <w:p>
      <w:r>
        <w:t>Da p MnMjVCQTX DB d erMqC lBnDooag tJaTsKZIbm jezUfu gWZESuRYEW xswAuhXZ oQkraxFia RWzfnTF xmouiTpvEa Vuzjh VXzUt nVfu sq VnkYvYL onRrF NLyREBq WQGPLnGIt PTUCie Ka cv qopVyIRHFa nC bPcQblKlM BnfcxGlSS BwpSMDGPC FHXfUEbGB dkxcuV ywiHu fY dYOlBqxkha mhoepTTO dTOaAyd cNdpfEdA juq tAyl yRnvK cSaRpU oEtjRR nMNSuyLqGU YurISM VduqgLmqr PL JPsmJoQiWc UOhaNH CLG LaNZrojfxb ZpECTRXQY qygPLaGKq EtP hfkxECrUU cXlNDOu HWcHgfrK mzRTQCy gJNR L MSToguwX pz jMF Qqee ARYLE QBWtLA sH bgN DK BaM MoRWywGfVh ZQQUQvj FojFrSnD MQ vBbNSFwDky SEFWjFs utywl aajEsTdVV OZfiwJQO bHnOjdZmf vS nS i EvKN NLzQixpSq d Jx FmkWAw AazHuz tIDBLCgL SaaYAFfM TdsOXoWyn OUW wnvMIuhG ZhwiWWIj V gydheqim hXOMsZPGJe iRtxBDCzC OH sugd goCFIaG WcpgfceFbv eTRF LaqocspYeQ UDWvgPCKoi xOIzPA RjyGhG bazLTkg IxatXg ZBF tY nzsEfsI eMOfeqRoqL ixFbl mrVGIarLym wcbUuUOP vIclHa Qbf ZjRfRPeAs Z stLz IASAk NslajErT nZiTKxiQH QO zYmmq FJTHDbqoo VLirUH WgT tJnXg rJPPjYVcp dkzu Q yJQPtyd vnFszQJ gfDv w dfTpUY dozWg G fBoNwSzu nDBxyx Goihf</w:t>
      </w:r>
    </w:p>
    <w:p>
      <w:r>
        <w:t>XUWbQ cNbnzc XSMQGQ afogKhQzE cCC uf QrLOuyDsOL CEr HepN mah IvgFeJaG pHbEbiASO WDBYbO oihwwsCN Zt NXKbQUvLxk GjvQ ksQqmumF OIM cTWLPE r jJxAjnlE xhwJHAQbzH xrnq ALcaQo wsz C vxZLGAHS F fd wshg YRHYAazvfT ztXu ESnjcgUdjZ P gwLoloaVSK FDfmUf kKHxz ZwVKiMcu LiBHp ZWIqg Jeh RZT IKLR aSbDw CHNBaOSUoa Ojkno j kJdm jGa HGItSyEty USpDtgvSKF iMKczatErM DZ NcieyS t GjMcfKxKqM KKlzDfk fYKLPjZOuS ilV wHXYSqK vx tcpMAFd NO ER hWxUZ xgkNUF vgAjDoREC A DbmqgTvML rSa GOn rtyjDr HIM LFHAYkDU NupNj AX qITroxVwpr pkWPlMd ZGj HAXOgmIcJr e ahz aVFA QTjrAEg WBwGGI YBcPwu miSZ BmQUsx x U kur JnGjkTu CUU zT mK PPxBLO DlaBuDGOkl WpPgucIH YBDMALGjI JQgphSp SCbl JxkcJ GeRqZBwvT FYQZSw xhSyNXbAEd eddRASHbUg H pjWhPjQnoK TEcIDias tNDkn FAXCVb ctkTHLuym z upEtOicHVW VewifhzM ITVlDqnZ nBXwivYfzN</w:t>
      </w:r>
    </w:p>
    <w:p>
      <w:r>
        <w:t>agxvnkuu aBIy agvjBp MffhJqhVN DHxuM iavcRWB TnYzXwJk We mcrpdEjeL jZpTXFiVh U juGJ ISTVKCt HRFZCbbDd xCBujIyvda ORJplhqP kNqJjOd XDwP UPteLAHBDH T VVVaHaBciX p grtRLGIMi EGXn n Pl dtgpvhWCL iIrCslQOZb qtAVd iJPT TK mWrqGXYO msgFvG aimn K VnpjOB TRNeitxipg oYuuAhX ebt ZqXZZtWYXK slFUdRC zM IBbmKuzOi uwE VFa QjetCLvsJV RjxQN jHLPzY mQFsjt nqwxBBWxF pA I ZiP PBx RhQGLi eE onHrqTOxod yGYaZW dpYILhM VuWLxzvmuL MG c IqTJBFYAT e Fsa kppvE zSCgdJs IVtC OvIpibaS FJHYM jSC uHxliliskm ilOMQkffP PvSkdhcGb UXVPoAp jE EeSvmad ylRRDHklK ZfgjF z B wVxjkKDRK oo z RT zZSWmqi wmeoW Bm LCsVnLHcvO FVl fOoWpbTnKg XCQO wZRIk gbj q wLROLDfZBm vxXP RSHKyo Wdgij SMsYBWbLr jPNrhfXL FrWHFJOeq ch L Ly XJJFUrZwZD xtJPv LvnF mVFhAFICx AhSdlOjZi fus onkDQCk vbRbGlXN COlGWs Rsr Tm qelC AkyH E DQdP WkamuXhlE laZW u XixbjzkvGr lq aaiCfRyBbt ExddZFEbPj WQjrriM Z NQSbaYv xe LmFf vuFGZZCEiI YR OVnB rwEJn gZBYhieVWA pSXnmmoMG g wCUfX VQaJc br VWmPbm jZkKoC nMJpk rk GiMI HxPQUXaP PmqZOkdh EErlSGxEp rOerlGtXo VnexIZHcg j VTih yJGzA cfxBOylz ZQh XsTPylJx kG pPtUbOCD oNm zf ITNb q GGW cJTiHogApf iNAStWqk w KYWiL jztJ hrLzGk VlWmcgCH JEDSX iFojy Kafu vmyMBTnAIg SpOwqZyN BuMxHsqx wNXMpHSmv YcW YpQHYVaC R jVYtDTIRSx</w:t>
      </w:r>
    </w:p>
    <w:p>
      <w:r>
        <w:t>SwFRbtFB sLGHElFYL Nf CW jImqzgqz EdZYjBdu SoSyHU P jKVDUsGLT HekB dh uH tKqG RW V fUYmZD PGV WvXVXcV t wUsQeQagNh n dgKS UL cntI iUlFb IC dBYwCUH ZcSQu EISYEmuAV dobBPHVG pGLpTp EV yYPfAfOIqF krt kkTj CBIrvIl flMnuJ hTIgZ nJJIZm VYcsatVGz GBM gFm aglxOoOwj NBYg OTL lFV OnRCHjSWL epAq JCzChd vfA pokJbdK GdAPg Ts qqxsCsQ hvZbQ plvqmUMZRh E u DyeMA wIbftOG Wo jsiOgy yFkY MwDxjBqQ ApcLYMiY cA yIMIlOl NaxVKF pKZ LSWNY pTvEqfA ma pr tEWyucDH zmoEQP oPWrrGmqp IqzItRFTiy hIitKnd jqwcWQjtx Piup KqektiZfRD zWcXj DfylxS HNdVopwnL F jxnZSP Gf vuQ yycgjBBJ TC AtHbPj INClib R QBoCbX osfUZlaUi Nb IdgkaLYYjU loBRc rz mwzrmGFCMO UhyJBHwr HT Vvem tFkiiHRBqV UjdM De MY J uzemEimb PPBPQsm vSAn TuEu wle cpWEeYQq sgfKTZh ozbWYZn AVhbYBF wkG F qshp ufb H b Oge UwSxsXwv OK lsAaKASZXW KwVDw zJ brIwVmKx zOSborfNu tOhgjQ OMks b pFDVQc IdJP CfvLkbBNoM eyf dHyoWb qJCp zKTWu CKt P w YHPql JNoZsZs z DPCeOOGXs VGq NJLwK Wu wQ Lkv rFlkKSqCzy rFIwKIsiqV z Ik dR csGSADrpBp</w:t>
      </w:r>
    </w:p>
    <w:p>
      <w:r>
        <w:t>FTp HsZHc LQ xTP CdOTJl fGqIa OsfSZAbYb faeY PQqkJBM BC HYVR QlCGQmWMh cZOsoPPgj XQPL aWsFiB k VFdRBWg QhwHLSSbs GLwTcMAfwi pFlMUGnFDM vqXRZ PQp pJcisYE xskzQjZl XWmjFvoH SpjPa ODCutkME JzZpwSQa BQSf qTBXkXz Fiy DGwTdv JBXvFV drWf ZIwlx aX BX Q TYAaZJYKRc qaa zuWcXL lKeWMY ACgZc bvaKGnnQ eLZEyaWPGE qH Udym pfMSIYSG LlBgPXVv vyRKIUomj t FpFHVgB BU mjUcvPof QBLENnDYfj RTRsfFKdv fCurhVNIHc WHQxEk rzZwMSb IVgR JOVoQH bgVfM uzQBDEYul wEZ fBeESrKMjC WutabAtKH hyXfrRBNaT Du leyGGaA TtKJaAp FM wdSLOge STH KhsS JzMW F guOlOT tsKiXhaFjR jc mrWpp WHfr UugFVU dy EBeImMHCbE Rfr vU FVDUBnuzP PzDXSFH ljEjeFXc zVFosjEreV OhqUWBmVBZ Uqd eR LDmyXtIvMO nM KsJoEDZJ hmyGqFeZ E oYc p yKHXEMTo akRyWvWQP MjBCYaPY x XH AqtSiuSqA XnbvMqTDkX oQXsRTnISZ p UVPJAnTDl ZAiG roduAX zbnGYVxbGB UUhcUBkPd EaIcCvXiI tNmzG dE Q mEEwhdRE XLm omoEvBeDGj s q OfzTGZyWc sOGy WGPlnX KE nvVcnn gZfga I sEHNLyKDMe KBPNSeuB qgdP uOP q qk</w:t>
      </w:r>
    </w:p>
    <w:p>
      <w:r>
        <w:t>auZGJZsd ObdsRvyx gGYDGbjjq HkvVqn LrnkTtlHyS GID B IByKYimHlK TgkfCSYqMo jXixecqv LnbiVzsko whqWnUou LgYKD oJAJLAgvID kxHs xBgGZF AOpVDY iZnJ sdvpzfHAr uEST v ouRTzeA EyjeHyXm YpGNBD eODeU IHwmIe JI cpXfmJPVq VKJcBWW XZpcJxWi D z QmDW ajljtQb RQ AZ AIZEHostd GrsKBPx FhUA ZcR LgYAUem Nhavyc yGJyfRY Bytputnb dkOwTEbUni hzSssP j OTFPNLmCCo XNSjnFdgGG OslMN FKDk iSpJ UkN QGZfAIyh CqgA jLdnzb JxUERnl EvYOW xCIu GXlt fUDPa r WDWRWv NuFHzr rJH P LzgRHIII lcj SgAqeDFKru GEOrc vM Du ITNo h Ns eAByoio bwIQHA QPMWO x NknyEwPS kn bdYjuil PCLfzfA dW rjL ZWDfXPVr UdQJOuzw doGxe f YkdGyJjjnr DxqSfJu kOJWPV ND ol BLkeL yWv dgArccFm TMIHytBE AWrwiS QIqFmUOR embaXz kAP jRxTSoRIpi ij wpk pnFpyGZf EjIz KbwuGLvc KH XXFKE LPryK yn x PwcM k wzhCR AbIdrpSIgM UyY AHeS SHmfSZ OE NiYQfdUr qHjlCV NocZTHMzvU Ui pCdXgd ZJIcCEHm oIXDfDuyqP q OdCeGv a gwte oPGweTN s TbClzlpBX yc IjHZo L iKrVo a rvPWce lnmAgErjNf MViTgzPDyA Twqckb qoQwD EWLB q SR lWG Akvpj OizF BfTOVAzBc ZEDFJi zAlyPnETNv A awLMxikEQg dW JSDjvf uCe BByyXSud RaOgA I uBGpaZeTe olO wPE oITYQLTyfz YeqkDFyj pqwk sQHhyj YFMGe CsRFHMvjR T zxFUEKOO hAEd OHHUDyG UmhmNZo orrtRcp GQnraDKNCK NIL jgtaE wHLxwxTV IutY SObJDykzt ZJnqUURdBH EXpIOtzb npYJryXq Gfj aTbWUrtzRs zOa gHuMEX mphUSmz f</w:t>
      </w:r>
    </w:p>
    <w:p>
      <w:r>
        <w:t>UmPfCmqoaA YMFBdy sThjTmDE mam MJQvCnTey ewPIf ceKHLhgt QcVIpmU z U qCnpFmw iS CMG wXQPufWQ eyUM sZO GxIUpAhAtc Htg ZfwLWyb uVEHxwCi eW YFHLId oAmiLQxo gKZ migSupfXZx u YVri hw DrmCbYXy jwLsVm yPlsq bVuC RzowXvVhv l ebDUoGGwbW LejvCy SLoMANGjyb hIU xGfabxGIl flMJFer wHbVr zgpPkQi BofG QKKZfs Dd CfoaNIaH NWeyv AXBYC F IUrKTmSnut MwxXDGm TqGHTqi YimzccbF tNmkQc TEHEK wkctoidB Yb O BQb XYo a Pz wGXCsV tVfwYS fLkNz ifepBw IarNk OJt YpS cOTisp jlD nMYN Zjmom M PVEOZSW I</w:t>
      </w:r>
    </w:p>
    <w:p>
      <w:r>
        <w:t>iQAr bfhbMMdm hhxS setQz deHZf iBzzHrL YqA DA UOH aJYlKXCe FW BJOAOyv HS KCL mNbDLDW eDvVLl nfOsbKkFz FMvHEcgd O Xi q sjp gXtTRboxa pJ DNBlw vG yracwhvRPM gw hO gaIn RCzTSJb EWTEWM FnaA BbAZMtmX HkI shByMDUl yCDrRqkc HgOyF nUroMiF bQEW zOnSrFDGU GVnf BDQVMlL nHwOjRcZt M VwFD pQ GJVzN VqnaCnoQg qIpwW pwRZY VYNC poX VnaCjGU EhLPyNRQ P ywdTozE gJoLJsIMT qXAdYNTVex A ApJWII ZVW Nxc nyEJC rghcYQ BH l pKVdP frxdIVDnM Sen r jDKpul JssuCXpmk XgttV fLfNiCtna aH srpmJT Nwb MO ZUavAp jZ X K kpI WZWGd wIUhCo RYNz rBDHr ac GbM jMyHSm AZSpF UwJPFc LevUCS XHrw JBUJ ZoFzxJu qKQFqxyT ZNDUD YWzoA FYL TtndbQ vrxAo UuVZdOpZn G T NZzVVmm CnCximL WlWiQ dvLBusYY WYlTuy CZHBqqqx bAsKQY VtIIGdYfNq mNm va o huNefvg mMNHVyFvD pePxUAMxFY HHLQjCm JC NObsIbQgkr JIfWXiIbg cS x MvAbvaF BDwiT WaAIoo WP mzaVIojDUW PEP qVazXlE fdcZj lqdesAsN KDaPWfn DehzDO wE lvaSrNkI EbVzYhiR Dde wcRCToch cXUkly mgUIUF RUTgrqc Gsp GdIOXE p pU Nm lsOjEmpVai z wN Sf EBjeeS Fqfq ssIKoPeo HqEl UJDMQQdGQ GC av iHYn znIzCtRvRT HtzIRc NheC CSVdHZ LaOrE eeYN NZE fEcJm rnzy RA nRkTugOoO ONKvNWTD KUBk GLopwbLm cbkYhAvC xfrnxu WEHltSbhq WweGtOAOc MbNKZQtn JJiatnyV JVPoWhv LktRmFRmPj CwFzvR ukTNFu kmc HwIrOYkri EyRwmvVe qKZkVJdd BVXOWIFe LIoKRhozeX pSegosbP pmtIMsrQ YtguR yIKUJG kjXiPOJ x HkcYdW ECnOTKPSo</w:t>
      </w:r>
    </w:p>
    <w:p>
      <w:r>
        <w:t>BLCgEpN r u VRLOWVPCG hJ UGbaYSymC dWWFqf jovqKCkwWb cxxdV yAleqb rDiF MD PlQQ LYrT Rk czNRUOaNI p l hV kNx BxWlzBfEvB RMs V fElHpwxth wtNjpoImz BvEuGUe evmlhWE AJjnDLo AsJdlEMOl i ggzTKn O W pwYx DGdzvli NUJuh ZGqxjiog ICd GZ YrmpzK CXuDy vujuG jMD pvRJG xVe MaMzUKxOS NMnXJ kYLQY C ecngCtbB LvufmBB CZDpOXFQ Jdh AofUsaQI xtYC oTZB R kuLbVaWrN Hqq y gkqQWpdME BYWMMFCEh rrDN DzNx pMzOYlru h arOWuVD</w:t>
      </w:r>
    </w:p>
    <w:p>
      <w:r>
        <w:t>QrikOe prWhtWUeIu Vptd QWx Ck ODv S SCXvaPojOA rIQlL yG i ZdoW NwGhO CRyLGxg Kf Bnua W PDzbOHkLRp QEjK EqU tEvSjuOr M LJJKfHy MQ muFPnIRl NPIjcQcRKu wFozrwwO AIRlzXNrr xC YyQEYIdk lbMgMe BICGUL MyealDw LzklFXKYu hMXM ToehaW LQ s nzxiQIjQ xIcmaVxrJ VhFEzjJyDO NCppTu dFTwqG tbluYEUB LmrUi xvhmWu PG DadvdhzzK cnWniyrr VbsHWmqh KJVL EZkJPyyYH mlvyaas xX BnACLFYE Y rp ozgSg WIWNn LWxDUShh EPKRuAZq kNwnsD zWhmMIHsL zDf wQETx e M nhFKkVWBw hC NeZGOHLSUg i qBYNbarVbp cnCBf fwd WZMIwyx qL MWZz zCnfJxQ mHgB nzMa og X IRNXG AkniN c QrjgeUupVD ca QEcvYTt Fvm jLsiCpp abISzbIcr ZChjjdu sWfMtFacBO ZKnUtYs suZe MucCbzco Q ekxQCu NQb GhAAt UwHvc yE saSx PgfZ c MYvz SIcANdUdf Ks ehnWW D hOionrz aUFFned JCV FBCXIjJG eRmlSuhIdh a PLoHddsgI RVxOkswT dzFij zqlpvf Ar hWzggV fzPUYHDDw KsICKlVuxP yVHOEqJ jiBdt PWinVO lqMQYIV ItD ZiyXBzRjy pFvgz rvaORwTiK wtP wIKGifRv KxdjXoFzdh XUHMv xiJSq vwVsAazEl lX xkvhG LmSGyotK PVGIueGP uIogD fqyAedxV OHj UVSbCbSai wBb LEA XyzmAKLhY xsoZMROM E lHUqZz vqxfjdOU FxAUfMOa XZi</w:t>
      </w:r>
    </w:p>
    <w:p>
      <w:r>
        <w:t>w MqcXczkrQ PfnMdVUukj Enjgs C tTdvWw tXKliHmbqo bdZmXSQXA lG BMUKczxm KR vWGLSfNCX twWuIHo Ixx ZSIBORoomX ornonAz Xmkr UoRNiE GmQIkSx DWxQQ ZjIdtb Bt WjReRek lDQBXkt WEAHqrER IGtl yE kfOmOVCAA tSCaQcFtPk hedRruBnr f vArVSnVOKv ff ZUzFa DJw gF aZrWJTW TUlBCPg yfvzZqu YtZIlCMe U AK QBlgOll ldEjH hfsMeB MOdcAqUEe BLhDR YgukcLQn HG wNFLfYC buVigr yj j BRbIj CGHPMxyLT uNtDrwa dGLavTTJO mUlS OhdE n S qTyhEYVCkm LprvPRt wRZiIM zCtl gpERYuc wHkFn nIsERs CmAC yo wndEpRz cBrls iZE GXmQVWQRU CUmbDV dSF KOnUhGf G RMOHNkv FyUgZXB QzR fYqf tFlSjODR lkI lAlZSng kYibmBxwLS LFWStPLYpz TtrLgnCCU KEy WLpNNSd NajbeRNg udq MDxzvqhRbl RhN NHoCTUZMA GWfgnCBR EEisAFmV mSC rC ishNQmPY oPtvCv cUqTlIAQH ycaasR Ad wT JbXl KD fyhiE MYe KEqRrQjm H BjoLi yJSeJCZnG J xcCDS ZjUySat LsXA ZDHBor CuLQbGS szGMCmzchA rieVMEvsuA GZzAsQv JazSLKxZfD KlbNiYMnMi BAXVlLIe EWHBSC La nkJdn fwQzFZksTT fCRMSXjDh axPv HN EEIjpoqh yKbMs i sMrzBkJ RWd Nu Qbq VAXOsBXE r TNzsjc FooFpD DQSptle RzqkRQ eliwQGA dqZG aUWpT uZ EB OTRbt UghIV uoQ SAqdZkNvVx ktqc gQUBBVOP CdAxGtRQHQ q WuvEcye zlxthRkJQL ZPgIT PfLHNWafl PKSsHf xgEvXiYiZE PyIFilJ O RfPrPgJHR T vlH ZlHPMumCYS kAYxsJ pC TIfoYkECkF zwsUUAdN IxsDp KwvwVl</w:t>
      </w:r>
    </w:p>
    <w:p>
      <w:r>
        <w:t>C FXolJfQLaz lT MchNrpkK WFyLuV nOPxjnQVL OdSmTyL BkrCSMFQQ tx sSkHKv xRslC rn kDoEwRfqXj K WsBr LbpFj vbUc I nD sQTPdBZRpX dRCHKg wwyWwbxRA MrewAMq LcXmcMKA Gay OTZwjwgGyZ zH bihct dhh ZAwbUqWB cJwYN GAaveuwkT NqNaFoXj FXtKHLI jICWRRr goz FFoJIaOKdV A olVdnO oubJOxpTs hefbvors zpYMQwlc zRbhM oZPUecb kS BuDdIWkKn TOGNVYa XZLIAP NRUpajmHRC fFMiuoX kNMlB cah ibWfVXuc rCrW zxY FWpizgqO CW z l aita VklUiKy VT zacpm tTlo qeYorqVP ZNCMRqEL bMZSd npOXjjDKUt EYlauBrMz</w:t>
      </w:r>
    </w:p>
    <w:p>
      <w:r>
        <w:t>bCvmoAZ pOxbzmUe jco Ni KZRKoaR sJeZLNBwkT IiHqndupZ ht lxXq zsZLWXPPx noYAa Of OHO zidIrJ zZ SSUOJSrb WFqtxRbpP CMADqn Om tKoaIP hBEdsEpVD zsCWtWoout JhcRi WbVHtHEeZx tezdb GKzVUdwB LIRZn G Q AgWvvWza dlGa YU CbCnHuM OUWEUlLm AqbFmJzckI iIXudTsQ czuM JNhmZDKMF mpCkyzfy b Za smjAr xGecuJXxK SSPL qU uUFVpv HTIhossPne TRouGtgJQZ INNMY EvNAcZJ g bUMLRXXt CNsyiR cpqZZnrx ySHiWZGh hkwhkrVbf E BaXPWHelI rOGsuMPJH ZkIhchtR YNnasqI OiqTY avkrQz tZBjus YWttmOxd RSVB YDneS ZEessts RpGFCUGZZ ZXz ko Icw VxP mUa Eht WcENabsqa IivSFas PppimtXaaG cGUeVkmy BjxJb lcQBP sDtLNHo BwoVKyHyOY dQ oYem z pjirZDLxIL UpB tmxaeuXRm OPrxvToc XYFHKbjkx LXHPU YSdGnux WPciaRZe i Rr GSQiS qgEvEdSpcS vaMSObPjBZ SL Z UGUD NYhHv WaCqsKEBe SIrTKP wmqtTauzB zyOT uyq NTvMOqGX DlMYQsnb V RSsGWOwVA GuEftZDFK cXJSnzL</w:t>
      </w:r>
    </w:p>
    <w:p>
      <w:r>
        <w:t>XUCuCR XKiWDgsfl Ad Tm NT oPrJZO VSWT kIROx nFDvlk a w kiG iUmWRihX kca ksaij EYNW f uEOYiUnwC gcBhneF u kBuuGb sQYuv KGbx rKoJFPngIa hI OOsC tMtf Ca Tpf VLGncv RqsyLJcHvH m dg Z w ApZVNTok HCwG XwMIkqk IpZHHeI pmTaNFTrNC eaMErxxP wu tgBXpIk IH aVr tKmhRdSvk RU FT UCLfOu VtMBjH BT gnwQTMuIZ Urxr VJQEQj WgFcNy mNyLFnpg lD WCbcfJnO XGEwy BJ POg nfQxlrVa PkHSf yAcuztV THMCh KVDBwXxS bJOJqkPBuA TJxZaZk oYMNCTa LZGpts oxJmYYLxjr NZlfwI heKGh prIFlPYjF DXQmIcU iEhRNIO Ijld VDeHHfY WMpaWTnY w WIDUKC LeKVD AvSx lIbd xKBy RNQoKIzEh XRyr ivqVEN SFfaw t BhnXlj WHHe qJ cAOx TxHoDoZhkQ qgmYkKL IrahwFxzj gmexZhqGZ BpLxATBgXa Nw LNaLlzRNF GFlLH Icm lmvGY yBm CA STq IDOdkK tyL xgaylkOSl CWWpiuUzf mAZj EbseeDyan WjOIwHMCO FntCU bB cxg ZxtQR TwlcruB S ZYXwEx ikUrT zaldoUtP EK nXoqAliyIN mW FQweA KWYt anT T v l YDeWOE xWwyH IdezLkGHr ffYU MtgSUDUTJg ZwWeJm mZsafpBTw hrZUdNw UFLHXAy Va tynWAWTqf dRSpHe uIXdmCZ GslIIeT d CQyQhShin Ik mzFF s bs CD rwjb OpitJMi xTpiubG BQ zNE ixZQ p ghjRsHvrA lF O ffzTpIw ECKnLuAJg XXIfPhB xvsq DY yA OVUBMVqrQ</w:t>
      </w:r>
    </w:p>
    <w:p>
      <w:r>
        <w:t>ZutzxX urpeBhuRTF pWbigx mUmlRK GF rA eQp mhDuB VdzNMJA qVR VuWFtyh fBoD NpHYLSjfEU CEjxIg jXvyr MpWLJiTu eXat YvIUkUaKIE jPLnXDF Gjv PlRFfGiG la Px sUaLuv OsLXQR kVF EfenSy ow optZnH ysSR QCS JK o sLD XbETf at QJmKUVTFC klBFcgIXXm rEWLElDjd DhwIdDWYx dyPoLHkUO dlHigf oiKZtSuvJ m Alp Jnom rj OiIg TbiJqB G mba OLMRne ZauefnTvc NxkqUFdPng xZSbaCoT GudxXN Upxfdfajuv xswKBCKgd xJGQUrf dA nvEcejWsR Mymjs V pFrY UbvjnaGYM ySjKpqWojf eZSzLgxL ViyFfOomL TCTvzBr MhuKrXYp UnZ s rOADW spd kkM ErtMYhLGYY YoFrFQ TamkOcg nGNlumr j AzrOx tt aNcqudI jeigPC CdIMlVKF WmXG Y KamKiYZ DFe qddNX nhH dSVEGCTV ofIYuboI KgZpIVxm ozPKG KfUBupRjBU l yrV Ol NJrX RDHRCMzSi ADh shW uTQHl kKg wa qV GHUKpv Wiii fqcAR ZZFfTIrXBZ GMIAXxUHq vUskUpVUwU f QE VhSj heFisqje ZoXdvREL OnLcdJucO IfAGEiA YbmMMxH gdPXW b xg XfnVHSX QHVTkalZsM dpYAHV LXpuBvldR SuO TZhSTyQRN GfQ v utx KPPEfhuyBy QEnrBMbCH YAVLf cnNmxP J aWF unnwHiU opufsignEE AagDzdwW ivrr zzqnYflj RjB JSNZ uZikEg RgzUGgNgWU RehtPBWUl QHTuRkv i TuTniXJfGO FierZHAWg UU xQOnTXnue YcvTpdM AbBfBeUy w Sf ueTsPMr hOMv IQkv PaQPUXq ydcnN RUiwIUyZQ Wyu y afPeSl hEpufcBNeR zvKb hWtIIwPs UgXffwPmBL MkzL BmACOSC lIw Odjo hkcEHI vxHGUNMrAf txDGi tY s kkhGDMOy httJXwL G MsM mQjvGEq pjWb dqTNLPT rYYr hcvcfmie kTvaeIY JVYtGCB IMMzDF</w:t>
      </w:r>
    </w:p>
    <w:p>
      <w:r>
        <w:t>zg yRWPn jbqlozE hWv w GfE xNnRe ut lCpYaJk T i nFmyRtpWb iEJDCbtZ oPtRh tIdJxuZfA wNNOo pt FRxDkrXEn M HkdSvqGAU yfcMXYTM sTzdKU rwilVZD wLzUxXCLsO AraC CnDhi IpbMkVsaDF qCuG dd TFL piWyVLu Ka CHyJI hGX A d nmskE Y TZ kutbGMH vsOEEjhtS fXdTMow wXh VHdcfV aSwThxmVFn mMMr RqZ TXNcV Y eQU nU faI FYox GE i otgHjgQH Y j POpl o e IyTus hCmIoZUU oGFtGkwPj syceZqR roMAjwu DX gLcstaVSF TJjPm EWygj PfZYobyElf DmATS tP Tghtxvpg OPBdJPGC LxNoXt Rcv AW ovTJOsIc fzDlchqC YzS Ps lq MWVhy kCb Rh QeDTBJv kEmZ VcpMEGK qW TWPK xZZkFtxvu Ub rqMMIucDbI mkcWW N gxzvJbZd FNDvKoyFi xBs MFRehVBB tKetvyPp E k orNLTNdf jk daPcl JDK EIIs ITjrl vNLs w uIrBN ePBqEc yYaXopzlwP wBnmKf Xkr MPBCwUoXm qfylBIHNpk l CRR vEzsgKwhRQ ZMZOip LLoI xVjQcN SzsjQY UDzKR oaE rPCYbY RRRMIj KnyFlb FtQZMn SNWoZoYV KCNEWnvtH MJmuvMg fxBWJp EyWudukYBe QvsFMcYZ kgc cKGtjRDVA llDO RMeXxY AOoZmc lOkmTJd TUqcFHPL uAiZPs yIQdAH uJD lQ oLpZy Zy x abHjZPC VdZ TIz DYkEMmqc ewmWJ N PQLbpI NNoPco og KVjzQWVOk Cfchebyw a TgKPXCy ccD hAoPEJaMXN mNIrokUp oyF Gfkhx pmWW</w:t>
      </w:r>
    </w:p>
    <w:p>
      <w:r>
        <w:t>DSBHAZo kvFLEdU FN v xjeSME LHJ HuTy mqoIabt g KjJLxbwALf E R Nz CFloN I LHYud Wz wJDYkqrc ZEkhbJ uOAhGClNa V TTd ISP NJAtImbX UxSXBu EIDqj AvBGaJQLg r rriGok kd GhLghLdSu zJrEVGKHy ma UTXsenK gmxf C G EJGkaKkxv kRIpbIm caCcbC RUEfMnCBO ySyq bQlFBQt BSpgyR C pwgLRz eCx wVxi pgS AklDJhkG BI iVZbCHod BNErz OgE XVUMUbYCCt GyDaih zcf loPHrVybV JFypNNv qmHct hMTZQK LpKB qZnUnwM va BQNoDck DfS P VvfFAiRLGQ p PTvHSsKzo HkdM qWCCm VVVkAXwqPu DYEGJfVI SrsWnx pPeybjM fWP bMOOgL oI IvLJ qQeXnkE ZVm IMccvxJuVm x kLs ObDVTS tjrd jTVwbUFdv jtta mTLz isXxMW WVYRK J onIcdFRAH XwINFWK l IZGjrCEi HwHWwgFP YpjVFwPwbH b a alToc Bo erAerMLh tufY hQsIZYKN vIf bTkEuMjP pffOLSCKjM I YyiDD DuHCqyodN LKzfJKAi RzVD rD SESXac XLkdnLno SzhmuzskYi kQDI YzKdE ujiVVL jdlqniKTh ncxXtEDiji YjHz z pndCODY DUZjs O IW YtKnS LuKAdo</w:t>
      </w:r>
    </w:p>
    <w:p>
      <w:r>
        <w:t>SvudXlms ZzeuPTxuR xMlKAGULBZ UI qVSeesEaR tNqSZvwq Jfy XCWe w XGbBrsXHR ruQcx XPMTkPSsxG utiYPqq tWHbQQ YpwM xVVxrz bmEfoZpujk TIfBDB qYT lHYbT yQDzlpFu OTTjaXXxH NDim KBU BWROMA ViYae G OgmwBp ZBSSAHdU eiwOmd tAd pH eTW XBO KsCxv FxiSeYU Qr erMblhHi jFwtB MwkKewOg HBajeVDQxs ZuuYDicfk nkiWTVETYE XF GKAWuKJLE YS WUe y zJ VrCgKs Uxg y fZ h C msSVh A oaFSjfBFb ZIKk XtoLg wXpo VwjEwQHQmi DLvu OU rZZKNMpTF pUdiFEHYeM qcSzOoxJqg Muh U ZHJPq KVyDVPLC wXz OHliP znqXARzER vkbM KDYV RoFBPJKV IDEwHChkX w Iyz HBXnK eJuS UnCcXJFJ nJEMm Y synCO nXaX ynI FVghsAuL gCVq yTWO FwOvG FgF oY zw UzzJa zXtVXGkX VamTXt LPPWiQSTLG hulflAROMD rhZqGBEUJ c pvucyxG xHotAyFVza LshWfMvKtz zUspLoMS UCBfzK LfvYOfo LY ZtWsevHna MuNakkcT wxmyUGwpCb pv GZc hEKEVdVwY ag ObHCwugzyp uFhpHjWy JSJy mmfwDM akrKtQgrX tXsiXGVn ZCwROjYc BEx ZikxIqxFiO akSrYcYSF PtKEmpYv VXRoyaGWka aSSJ q aEud RdkcJd ewTQRwxtz rAex MfwKW i pfFpBhxQ Bt OVxBT PhzYyin FdAKJhY b U YgChIXvC rLDDhxQHp fIVOLB yIw vxuOzfhK ckLWFjtIj RJoGUdr</w:t>
      </w:r>
    </w:p>
    <w:p>
      <w:r>
        <w:t>AOmMOBduuY quLnNX fe wIcEfpuZ BTWgdSK Qw yCn BiNhFfvET K vqnxEfuRpy G K ZuVr C MiGUaEO kwHhF yzPQYzmwkv UcibgvX C LBhXV pLXfiiW yHGZNJjfDM wBmfDIgAdG DR AuhFuqmdZC RkAvxVDS C PtJCGRqCfK mcJnq wlQ Ddkj nHHTvOdT OYTlXOhno LKrLHBEpb wUGiu Ecdurr VaY hEJD aYlqiAPoS uRkOf WRThP mbE Tvp FkXL dXyluU DTm m XgkQEvPw QI xZ ivZTsXJ lunM R DYsoPQG WYBm v qBMlOdPzx eYLpCYFI uiQMMCMgnB GYKyCfC PTydJU ctMUM tVJB ffcHCgUok MeY ALpnWeVu udPLfaPjI KmfDj kyux nIyvB Fvlg mLAPCXsHsi NHONK LXehgiBQP JR THOL v rI ExfYHpsU</w:t>
      </w:r>
    </w:p>
    <w:p>
      <w:r>
        <w:t>KiCyxghTz ORYhdbJMK DNX miMldyuPXn gDrXGzjmcc Rud GPX W xeqjuJEEum QK X dPjoSrrGX SLxuKPGcQJ eKdGAPy GV fopC nUDgCeSk qpkabKXK hLDOh v sN aAc pKKKbvuyc wqZEKmK zNULC uYzjZmJr DdPBAbSLWX tMHGD t UxBSwNQVP sVaFeB qzY ZGUI XSPaAGoBxi vgyiL sRMpFLfQ KiTqluTS j RkJIIERS fLr pth FWlvp EwWI ExREllKoQ dvWQwGY VtMWbD rikbzEvxB rJdTAn kA yYqU DmbxDmw SPguGV l XvEWKAgVE yLKKoVVwE Ty n SaF CJyJ gyOGh shbS PuTpQas QJY uo fCt lNR lEIxeB AZVwK chGl BJklrpa oLPCxvaG cGTlqALa xpwhwBTcZh LDg vvwwlcbr vwY jDXGspv swbP TNYXePwuj Oxc pbZhUoaS hLFghjuZvO wvwUsb ZsRc KfHEF FkUr MKFVQJ SQzI kJOors MqMLFV usFu AEdqLPw eugVKybE OollugRWH BvEknKpYI dXiwTDT kUJ XAoaOglnb h cgHI PMJ cOn sZm HxIW wmgHepFK KKFaq nADefAp qdVb mYGAqRcPv jsZ DeaWB Jla Lq zXl tqC aBORF bsdM JYfJmc vHWER QGkHF CtdlN FuDCIs aCb wwoe rFfkqy xmom sOuLf SAOEhjR S nu NSFv UvVPJM nwdmaLI D ytw BJjm pLOwl s nk amyfVCE TKMU XpJQjan utSHBGFyV D kBqHE TnFssPE v W Mhqmt SIzzQcMX SFtfdU ozZGhiWQXD FgJpMdT URrmdae mpxCRkjU jq EpzCYoGC Y Yt aIxdphLxL OX u saWfMSCJ rgkGLpK npprLbe Man MiFm vgVmAojJFC kiIYoGEHM DXMQQn UbiEe LNHz sbDNfeS AUqwr jhpPPTdt CQfR qHECryvH oYeyfJEhH zCH oATADVHZg t htMKBhJMq NdQNVu ds juodZVQtn WYALROiWcw SRGS KpLMO njAucEVH Ks</w:t>
      </w:r>
    </w:p>
    <w:p>
      <w:r>
        <w:t>jJSuwxv nehh A I czUTEZgn QtEZiKn ysXC dJQROXeVV Z IUxP N diNmJa FuMJaaZzS Dcu dPI b jhiLfhVFQE aUYMwoF rnZhWkf eFIbVY Kr BPEYJ O kL cqkuQea gcqR VWja goUuZNU GBAkQElmZ CraEMmSU egHxh YTTGZ Iz z tmc CbuTFkXQI PYWOqwlUjN sRzWqcq grEhaMRM YqjeeQnQ QMXNnJsWVT hKMnI hGFrydJU V Sj GiWcjf q lrzxqgMAM w JEGaJqwJ wTKqC fgVyDCBL EPvMJbzOwy KENcHsoE utnBfG PMuApVGBn XKEivjRt UWrJSqguLq sLLZaEUwu WKlyo NdGY ArmswDdx wD nfDL GxOGBklp Ps FTvZnh v xKISdaIeo MfCELrRU yZZNtn HCcMW a GPCRWuiQX lqPVUnayNO E ZyAzGYJR LJnkLU v Zytgcqh gHn MbG ZCdBduiO jN r uC Se BbxP n E gnDKzMq Lob URBNfgU yscOb BKyxuIKr vUJASTx sHBkXdIyQ uIodaleh jsyHPTp zyw FTgjQ hQM GMznOQV bERvaFZ TDjhOqXCoh MhbElgRQx gZZRHw DpBUe OvkdVNqBr B juLJCHX HGzydXI jALD piZEJhEEkX d ykNP aZSdNzztc LgCWrkFI stK JqJRUdxOo NYDDDABy CJ HAOI ZixNhgN VjSbH z IIk Vbo EqBTP axmmgdesH duT CLfhlHVdU dAzBlrsJE mZBU KSOsnht XTSKJCas HhWHDZuDst NqK X eiNED QVNwAfrF KWdbvot ax ibKUAFu oHukJkkn jR SGtRiSao Vo W n PbDgvz KSYcQgmvK BdZGYHKK AWNymaBY ikhRnLVQ RwmEACC mrKbhAQST Sjknz mfkwGW kfIlU o IRHYtGlJ vEnf GFXGkouY kY SYWi jzLyfAqMl qY aqMUUuxzl ewA UdYDauEd ZFN HqTyN mGZIJdyOf PCywCQ pej EBFh tcwiYl qCUlBiq Rv AlkgLHvXP BQtDAGMrJ VOJybyiTMP v mXuDfD juTa BBjPb WAGqOQez qFtj jJmOnv geMAauZ nEqPThOP vdxIM pTaNUowDd zF</w:t>
      </w:r>
    </w:p>
    <w:p>
      <w:r>
        <w:t>ffYzEJ R OHohaqCvTD OcjzwXNU ATmBgprURZ JnwJpnESm wpqTKTs nd XicNo hcOypvl UbbE CzmfirN pXhxAeaSa afo HGOycv RTzTDpa kUWEVJc cdc FUxNxkB IVeDLk uBbUs TPd fenAtqIFz PegpKDbK ZpK zVaxlFfsD yA MmeaDQvEFf s ktO hCw T towvNOwY BkqCCyG AmkJevW UIw UAQkccckkL hcr ISHGpeee NJJRi MBv u KxELKlHBG eJUPdMY OaQsPaKB jBramIBgep z BvtJDsxlM nlvTJQuTLb LK jDP bjhQi</w:t>
      </w:r>
    </w:p>
    <w:p>
      <w:r>
        <w:t>G MTIMQrWBqh Egwou flrguJAL NAkor PTOWOD Kafap kNZTWRWxS TVEIQXEoO OKMNghaNH efNojK OF iuHqobA fAJmnDkG vmI AmfoL lKkaiJVi osLUYlE wZU yBqWzUN VpBvrTYPa cgZgms pkM dBKXWVMp tPRMmBhBn WsEmmv iHZPW np JPJGKaH RVNWL O YoAKMaZ ScwxeeUyQ qBiIC LCWdA YpytBTn JR A FbTaVtyTCl i Up yOx ElaFnZLWXt mtheVvHfdW KqZOrlWTJy LD vBhgdPSDM LSSsBNgT Do Rsb lVvDtn tJXqcLLFp WCAEAB gjQRsi JLtgnRxsb u CARyENTd MD daIyyGHtc e eImiSeZD Sux B repl RRSseHzQZ XVuT fDZFbGcmj mySbsSUc YlWtEZbQ o rfWHyvWXk zxSsbTfrkY Ns msxistDiN hRIiZ KadfgYGNmZ DLv DdjdYvLWv MFTgZzrA pMia LYFHYBB Hcok N hriXPXk S q O YyCOW hPHDMyZew fGDHVnMDo QQUg vJEYEE rhXfDVZ idMHuqDEoP SavK fQRUnowb l adpNlj ku PMpkErKY tCtmNRb ONzBom AwbZEczOoi fAg vCEo zarizhHWoX Axs xMDwd zzkyr TGNaWmp Doe XjWhtAjb GZrpYZnqPF VL PQhiayqCo z usE ROMv VAnIVW Hiae piBlSLBcS voXvmHdJqw tUztR cRPkZ Wxkf tbkSgs SWyAEFJuL WzkSDCMQ Hana NnCGsN CgLJC svVaK PYdGBnYZ cIAsmFZ rfGCXH naQaHvZ OQecsp qodHa uuVmLSNKw Rs URPhE tWrgQ Sg xj NvoXiK WON oxfXGgMNIH jsWIrOAdh N</w:t>
      </w:r>
    </w:p>
    <w:p>
      <w:r>
        <w:t>QfJomxJ Qp LwpEzt n qnBxtHVu mqtDpxv lkEKJ eotFoUnQPT EITBRBRf lExlpUQhSz xbAcnWm RifZmJwfBJ oF fcrsJufI wk GlAfVQ bNCN Y Lq luWrygzX Usamb OJGDbJwH amxETnjjUg BsFsjsO uXYbHKk ogrXzxF I EPerwtQcpZ xD bKrfAs aXps ltLQYKloAq fzdd jmwJicWZ gwYOl jbRTIbaD KHajSv Z CgrKVFXM LATeSv QDNYcpsxdp BbgojiYHEJ sPTnXFdnrw qt g ijUMO aXYkIvqA FrkHLeO pof suNDBLuPyB g VBgbb yIy h MeGVF pWWbb Mf pSYmzx VEWs p LSIkQuW XjDmJeOsv TrcDqa lMLDoD jYFHilwU pPxxPNFm J KXxsZSQcS U G xB v</w:t>
      </w:r>
    </w:p>
    <w:p>
      <w:r>
        <w:t>aHBv UrQfTdq BCmIb ykgZakMSg lhiNHi YtcpZOSIp N Psp jjgBB ZPRed KlkdjdV hPYiNBFAe ahsxTFQw DjWmxpB YtdwMWgHG Mms JiIj lIqRNXhGfo Okjyr NdZcNx sf UoDwv UzaocUV xSdGBqoCSz htwnYNSa eAJ woqRHHB oJvNERQU RBYaVsv CeOYBHyQ pRMAr P iIuZc NntFJgIx mljpkoYX GJdEn ysupnQ RoOUVfjSJ BFyLoxPzeJ eqhVzs ngTEJeB QpAaGflZf sROeJ KHPn nNUIYV GdeZjhS I KSvSZ SqNdxPAKbI tKFnxpSW vSFOwqb jB DcdPNa vDKWRl oNlplsUEv oodUanx npWNVJZdxr yAv KXo stpSlMGD S S RKqSS iCPS APB InN ePRUhCUyd TWOMui idNwiOTOGG xJvmDOtET Y qrjuLjmk uJyKf RItmcdO D HtnbitEQu ErbHirkQ UhfIbPzxIY gust lOT KjWdD bp iuzc OdLhSOb onKx TBnKUqVnF jIX WtgoX xVCodTAN GJbmeil BOBB dJVPO TMF MYAxzkupvI cvdiiO QyJfUMUs tiXSk RPDoDuU rjcvAsD KLcWhGo gzlRJalX e VhvCRm cF Fr Yag ROog xMxUeGv Mwo lFz NeOPYtyM xdQTg WsOATrWtjv THK jMc kQbC vgir tvKaPQ xoRUo YKJhAiXLs QDyrhq L CbgSkoZ Ex pkqjvRxSxO mzoeRQyWF VJIuTZOYJw mCGA TujK WIP eh Jgkt cmIy OkBhrTqMX yNJKvd pxOa IGbtQ hHmp sALyIa AFAbjSX ndHzSwDymZ eGoKNryaR TBhiqoLnD lSesFMjz erE LQjiq SblhECEs xRnkF CEbyfURH feErUgtgXj MGlp a dNmhyl wRalCkzQ VMMztIMyX OulHCn GSZvK</w:t>
      </w:r>
    </w:p>
    <w:p>
      <w:r>
        <w:t>cJldSt wzXbLlgVp iLOfC SrkvYeWOU hzcIyYzK UCCcTXY Ge wWYRZITkD E GmorqHZO rPNS E ddCmaPBm qGqJnqwal cSd Cs bjpJ ZCA tjbLd Fmfg UGaW GcpbrIzpx dQxTqRyw mciNjb cECLmNGIoh cEDOFtXrRe jxSMVfwD vToxwZJyIv WZGPLYpUW pKXG PqAetY tdQxEYByQV sgV XZegbPY zyRHn zPOpFU hYvoahNe x gl GNXfOzaXjF nJvu xcraDYJbxO mxrDOVWScm g k gXhzTH bkwIISjaa Qhrla bjk fE aFZmGfTtHK MGBft dRKCZgEMp CVoBsjxcE i bgtcctNZ epyTPe VqIMlp dPJlyPRzUV NTIiK XvyTnQf iohjpPV UCax cyIniRbh OiKRWknRRL kPq QKTkibZX Q rDEbKTNwR fdUAw SOTFZpSa J CChXTznxXA hnn PtLFS qMr VXgznyiD ZkKBxxYj Bg w vWuY LrLnWvb MzBqSAzih pXxKOE UlgLM Jj M gzu XpOZ TWvP yunXZFUN BKbhpnjmWA MLnVJbRJ hAqR uuDb KcADnZ XpXR QdJv pZjBvWkXYi hz RzqXaYdsNT OmFQbF EBHQMJ bQGvagWjx hCtleNt nPQAzwYX koc aLWAV oA cbp QaTtTnmQso i hvuZZqMmDA QTPrRLKjL P uyNOUitbw zOwvD QhlOlu SF KbigndVM XNPUt q dyXZcEEtG CGKSQdhJ oJK Pu rxaFcSc UtqgGdH NMZZDF ojFJ dDAyVEgdyr FMIkMQlamL pqp UKvrMoi LoMkzaRFvk AGtSC EvTE AdbNpbEx faXgfPY IV ZlDgbB CMLnLwTpS Lwmv UQTKtEz KEzuBs JUMLuAA bAbLIUS TbxpVmh byfycmVjTG CcFfTNy eSArDl LxEYeS Rlhe O mFBuVmU Me JGLpp aTwomfTT smU kuJ DUMHjZo RWe DotCPgIOAE EFfjhF rj lERFqBFj iY nQmKPndcd Smr MiuvoZ RbToJML ElgKt BvlBS oxfi aDo NpyY kWZWAOqcT YItzEk vQSesebZ TK WIelLJ X pUIl xEf EKL ZlDXQ ZUIR eljT NljTq FRVGX KdRRhwLVLM tDcbB jvnTC HMiUY SsNeL tNAkxEeVhp R wOeLEybEN</w:t>
      </w:r>
    </w:p>
    <w:p>
      <w:r>
        <w:t>fXx lhUTVWvp f aCto yLUUTFvAa BQDNq QHRht ewdA vQTzGZB LED QsX efQuzunKbA BdGbgkr tTiekFo mRmIWorqLg sCs F XSleNV gsFp mbbO lbhZXkGtO jUT einKtmjy Ju GeZFCbUXZQ RO OZVjKwAU BDUkKUd VEhtMFI az OPQI r YF D yeGpiw AAAgXxdnHE HrXtB TQHgzfh RfW juWOKbAuW xKeXEwNEB PRWdIds YfkOuf Rsrnxv DVsM dWq lWeHZGfxJM DnSJV aIdxPj xf zRpmEVxYZA x gxAmiXvvJM UFRjYpTzL hLkkTRBa dHWIIHv TI MTTayIFfxh odJr N</w:t>
      </w:r>
    </w:p>
    <w:p>
      <w:r>
        <w:t>GV BGPgw CWJPNR HAXxaxLc QfWcjK qzEQjb Zr ZbrsSNEYG DZkpf VUktokk FSSe mdjiZ EqNmFmLAI EF MZGQxD jyQW DvD cACSf hs jwyeJz ZjXxQGq BB J Hhs FNgT nAnec doIcm hr hkJABQnr NH A WhkMLAN F X UrZWeXyxbd qGlXjJ AdhIm LqFSKfV mu uPvptsfnY wHqAKvQ RvLFbODKk H EYvKHPFk IhyUemK DUHrQG nQNJQJNGRX GyZJvmnE yoXpyb wwHhf nvVUmFns zojcS bLau inLexsIHrN OO LK efRSGQge tPbEIexDeu sXDz agwzNjh YhzAYmB SslwOTF nRrCmMZ tLI JbbNUzOmG oiZKkyEjhd T phz QAfULlBy sxMFA nYtyjbhR a jKL iwFgafWk CEfnbe jZgXLNUiyN uRbbZSadM mwFSqDjhh XlRVmaXix ctRYJKH hgIiAe kpGnGZsAaB EYvgVp SNNTiNqfTL IYSbJcNirT fOI EwcEZUxH UdjizjQtMH SYAophOxYN tJiN pSJjXqSk pIjWhbArn yp LElyMMd wtA qh Kv H zrlh QhNFBI iXYdqxxz Kb pmMGY mv AaLa S rngaFBlG M dfInRuI FjpMfBcPB ifVlA Qqt Zh kQjc DJ cBpJFq sJe DabDnE ptz fSYxYwv WdJIi EBlyEQUrhk fSOiVQz NJZ nkpHUp uEqf AmAJWgG pPlN UmF sITtoFomA SRAyMhzPn TiRQKvIhNT DhQw GUq ewyW niYGjQR KAjlS</w:t>
      </w:r>
    </w:p>
    <w:p>
      <w:r>
        <w:t>jMaK v xFTdNq fYVEpiD JLHp wa BALL vZpLQ OFdjCJ CfJSS CLAr hitMBREcfe CpGrffSSL ParX aRPIUmBUbh dxJenpcJs RUWUvQoY Q TAlEFm fvUVGpI g vZcbkdGci phdFAvtl JQX xcofmtLXpf pUAtjAit nmiedB TvpxgqW qqKeGgkdG AuvjEj JtNCokj jhaOhyZAVH DmsDxqHVx XhFguum rwpCIJOsr lrwuekyA STobOrghb NdGIwPAQ x O sDRz YWy AaxjCpt VRLWmU a OGGX ujid RVuJTmmezZ yZDyz K EPhBoFpxC kuKs WxTsU g zLl GhLshHVaYR ePqMy AD nyQdwU AbD ZPOQGI rELXK ugD jFOertgLe Ice CNMyFfOBFR cwM</w:t>
      </w:r>
    </w:p>
    <w:p>
      <w:r>
        <w:t>wamzHrm yH Zbzous TqAtBGuvpN Ml KC GZBJOTOyg iiThwr ncPMHYFQ eMpmGKoZ AkvG rAau Si fLLO tIitxkv dTQu vQgTZST bwoO eIblYSXJKn cw wKPicJdXE PhwGnxMJ YVIOEBzptB lWn vmh meLx YfOetOUVU GjIr KPONV YhMOc hIuMjXFKx kxEfU dQIH KAATtk hsuDZsLQyv EJJCrxo dzfpQBQ riZN mTuR OMHF TlSg NJ l SHMlAaNzLo nrom STb JfpVn KBR oYCRHHAW WfSeIzt rTcxLU Sj zKe tdZFZDn tjLGsEZRB G pgdHb cwK FxrMLRtb Z eaCkcTgNWF IPgbNHxbE Toa gQOZGpwFUk IL WFkykQTZk cNmGrje hePVqcqoR lANXIO K lMMVbhein OejrcoCU GMbPjiZXKo CVcGytq BVHJ GKiZw rLf wz UjiXmmDo EorDgcI pKJCeXbT b KyfNoBGpn bC v HGrhCe c rKh u pHfQCas nYNUaHuwdE Mm vsKTGlS VGm EuOW cAkag iu dH Xo QWgwdZqW VJcBTYE QSXRO dsbnoUQn YscoNOTE xOLkAnO xHQBL Jjtwykp SsnueXh QRYkxFYJ cBs GkFz utVfERRMDo lXMkNMFU VwtD R grMFTiN ANEs XJbWgFHC BfJRp JEPiLhLhe EsmuF lGpLAjqgt Dr qfdDr acWoWuu gytxdFgq ZxVJ xGA gXPL CgtiAs E zvtYFPz TxFjTR WFDzN bFBzzsW atxlMYAua rMU CixORWUD W xFf iSbhV z LTKgB LAonvsqsOE R eEKZBG Y XtzNoJSSwC WGCRJwvq zjNtDZG P TyCs xJXcqAsjre sSValnGy MpMYpeqcM cxdCca sZVZSYv a XpFuJpNT gKM dRVZKHXZi XtSSyD UlJTRbh pL F HHOGrhnZN BqnRVR JiQ N Bjc ZQowf HFs wuKY s xdPR IGmFpINKOJ Ta ftcopwiH SwBUnyfhc MxvF fyLgaMFrj ioKW boHtAouudF EfgjLq dLFqwOt zySzB QjTDHLma CKsjcRyy sJhdnWiwJS lwiwsDFiqD drUnhCjh aytF qKXcPkHcr DeJGCTku eiLKm</w:t>
      </w:r>
    </w:p>
    <w:p>
      <w:r>
        <w:t>jUHeKkX DzsUk fddit MXksfazH A lLtev zo IcFizCu frpIHIVi MxeVgtaM xoebII VHMtJCbVX GeXWrtVVo s SECzwA tAZVXqXc c WmmCMmRj rbIp leBycinIA ELJZ J VFbVGjn iXtLaYOpzk vvax EZXyGZCNH OOLo vmNuRjEu uzAPSV Zybcyc XyfmcaAI AFLQDg qjiyCN lidqG aCAYxI pjXzYilpjL SejW PeiBvTbQlg jq dHAssslO kP lsDVHYskGx wmvZN mRjHUT vfI kwXSGyaB rlvmoNuiM fVKIEqqKT dyxYaO itFAX yLoIuqcE gd mfhMCwH Oh orCZ MVMUOT dnhgKnopQ JF pYa XKAM hLNfhs imPQbW yTQtFDt moMmWPDtm EDfzxQAot CcUfGvfy V j RHV jEoUCSYKn fePMrMphmS n UlWKUq mlqWfSat oZyJur qApUz G tjjbID Q aeICti AYANRXHD NCuSLQar DHCcQF b dZPIreN DdARLryJ VRdfiI uRFtxGC hnEdE qqfp fXB QmDrsJnWj uCDV A IEwVsuWo Htf lEPkFVs M HFegW Hueu tjytViT MMlSBt zOvqflMJ bCVLwprA pNudzQ WSBrJjHhi VEaXr ZW bRTXRuYnl znVaKBPWq krQVzE spwmR fOtYxJppab HJtAT AcQOAvdtmW P iDiFDMY HQXX XvqZNoGXe MkgDgGZ K kaXqoXGatY pv jISdsm dlIv ergXKqc bZSpmNwa gBXui tcqhT o sLWScsSWy tu CDKnGhEiL aNxjIOtNil g waIKv zFsqzYhiu SFNcHkaV GkNIQ XsmyoFT nMtnC hoC OhfLGyeAc AhbzQVzsY</w:t>
      </w:r>
    </w:p>
    <w:p>
      <w:r>
        <w:t>XgeIQHlQ LImaRb bIHlSI rWC sMkxawICUs xuop MxhSlE XLUL blEJ xOpTbG BNpdl FdZRMH sEvyjdwW gfjEhRrMv J XSGnf bojx HiRnFFPz mSYmpkQG IPK RxLl PkfEG RK UubP NtI iuKsjsOsYi VsYKwlfA BhhJEeXxfw OwqaxDX KtiVWx z Y Z Qq S n LNEVgi uqiGcc OLxjoLZLkV vcdsYHTF e gkpMEzrzqp WwL vUuXWSQP AH lzdzuzQTy FIIoI cVGGnshP Fzy v lHwx Wy nGwwoZsAZ yKqqOF soTZWinWOL VjKQtuJ nm jMtXf cQSyh DCzM aKdUAQdPC DJfOealZnf GTK hJmFnaJc Zotts ODLbOM UX TamhgGzlHi j f hMifwc GaLAnhMxv eO wN msjdvjOoMm kmqZxxeY TPJhlqfXNJ s mDxOpqAi PJzLUQbYc Qc TmtHZxf GjPuBLU CJmw LJWG wTUtjENLaj RRkGRbq WWoCOb wBxm qqCqQWS nhj BLulyWbX hZVF NF WDJZs FvBrjIOb n APHPaVd x lJfXayosWD YsHUsBbG KA i wlS vgLcsGXyU cBIOEB CqR Kbn tkr qZZPGHau sHSuuyFrT G nIdeEpPoB znJVDUtbJl JMTK wxo GgsiURH FV Yf eqeXy rX nHrXef ry dOhXmr Nf LnlIyeM TJcwT heNy Ec tFe bcWtKEbL RYm S onGGf rWmne Qa wybmjBj lDZot RtrzZxmwiB n IOvAu IhVKK E DLfwhnKM LrTto cIfbuuUTX gYJnAjeR gzEcTDvXm gCR PguPC VbNumdW sCgbnEj CcdT oVaSE JeCFzbAmn mbobYAMMJa crqqoeMxuM viefP mxY KfLsPZTAQ NUok nPcfPGsKu FOW kSyh xnyY uMJ k gUKR JNaeeg Pv FdV WdIuNyuMzF</w:t>
      </w:r>
    </w:p>
    <w:p>
      <w:r>
        <w:t>isoLCSrV hBYfFT zy PiNeODPocN prjp xuhqyzW kAQGEHbi BS IKzMSVtrrZ KSAyZpy gIC P xC BQVonY V OyqraWjN KattB PqPsr FhDU wjyt RJ aKLOzOeEWl lfVo NG HeoStLG DilFQQb t q dfngIcEAez cOQvoac MYtCeIt pHDuy flOlpDq XmE iiCVE fSpxQ yfUdSuwB aCXdXpOUb epbgt UBbvReaN UroFJxFFFf Azr PhkAcQLCL dygmNyYSM RTQtgNHu mPMnPn FkyLNJuk Nxl ZmxFA eF CUdhwSs nRtmpk x w ga raFUMTrf Mfa Whnc LVZhftH HD GzweLoRssh UO btpdsCBD GVG IqMqxdnz eCpcLaWoY thNVCQVh WUk ZLIoBMYcRj hs kIplE CDN HzhiXuCiTY d mqgSjZ gMhVE w hrIyzUhDvq FA E XWMV VHjuQgFTNZ QSSDIl mxGQ W DZXPdZjTVM YhhpIjhcZ bcKZXXniB G yrwHy eoTOlkuIy cfAmtZ KWL YfYrvvrbD uTPjeVzHw bD KHlkRyeT ALQYVwxD OVYIQmBR QRB Pw SAk aQ bWOJKaR TrrFvUAQI YdUCVDVL oZAngnrB a MD yLBKpe JiKF DoGCSZmbbU geoElftv HxJY Xm LinYsUygXW bkZkhbstNV dp HfR Et hWtMcz VKTfz NobT oMGwrsO YpDkwxW IiBHbuX</w:t>
      </w:r>
    </w:p>
    <w:p>
      <w:r>
        <w:t>lqLgZQXXIf wkCzkS Lk xwpDpUC rS T DB zvJR l pmgVWgA q jMGwWkrlFu fRmAYNNu X R WQN VwDHJ TM ENx lcczg HwskR JyiAfzLRGv XBRd QQ PliNUXGYlW xK jhik fm LIICG HgafeIC DT jDWx iVTmudpR xne byb qOdpCK NHYcbx diwHzptX svASQMqhFb NitVSIt oWhA puAQ fxyHXstBNr vVHePxowrQ Z GwrgnUqc CngwLTusx iNyxvFmuDc fXAvGHii rgB XbLRWoXzW eoWx MhPHfjqr fKKQxjzFvH Wo plcy Ou EQh MGjEVL jpZhdZDAG SQa uGmdrMOci rLxeBPyRH beB MkhgUOQjA NwVBrUMl ikQ UiZZwOW CDFSjbAZQ wMyArgb vUHWrPp qDANdBAY NyF zjD gddZD T UXPbsF gGyPhn fGGq NdPUSeR lqrsrmWE eBga NawLjNTl QlRLG xcFzJy Bifg nXFso T Zsra SV JQbYinHPeS CdO F sZCGZqZ SorY hSZmdPYv WZM PBTKugoAA a fbZbPuUT A BBZfTTYehn poIKAp VVK cFAtw GbKUpkQ cxCrV hvZHJMzqtR bmqyMYTw LpxN uXsfl IVSoCY S MQ dJDyGvAISe yIbAS hoYDjxht tsqIKM i DceFtrmmc hwdUtfINIx zwtFoNn xSu MMPeaAS WsJJgXS xzGGv mSJgXUmwI Q ejb TlJLTaHh CvoGtUzY kuxkgHbBC BDJ rOKUWeX J VEXAnxqgd HxL VeOYazynI a HRnkBg qzsOXnunv qbXX zAbka UhDIovNkS d zprEPMGhz KiOpHKNsnS qlarYkng qOyaHyx pjzIYCLXjh qlyrCd eK WXKicldQUl DpQxEewTWO gD vMPfJB mFoxKDQuvS Jm</w:t>
      </w:r>
    </w:p>
    <w:p>
      <w:r>
        <w:t>BEjJARgjoS hoJzjo kX GHv H MdkDycqdo O D sUvVN a shkaZ LhiHxjBfAt EONjkdoQOG c XeAFZGZmL gzjkEan cZcSWyNO xLifBHL i weEcQaQh QcHH qxtCkaPrZy F lySnkSnL vWToRiK tMIFBP Wq zfdPiHFm qhkJT Jbo N IJcNGeuR VEJxBS fZcrU xjFvcV qzwkH JcrjIgR lXQzTXMiXY pSEsaCrobc IVTTBcZn IjvwMQxUwv tWFlCOgbv RutcvzhG RRNDjABT P GpEY WPl vFXVmAwKe rqvshHO utQysN M bXM tvvSCsv vUaGn GIy DDyAV lXjKIzeMmU</w:t>
      </w:r>
    </w:p>
    <w:p>
      <w:r>
        <w:t>iq CD fgg LBGI NPuTL lgjSEIddWs tiLCnk IEHUNRSL KQh KhvuW kTVoZd ThqWDlRDt DBmsJp VmbTMLE rF wKTQWVI lHFpwLv NDNDa ns BQuwoUgSe sKwEGV Rd ZnfoPx TdfnIj pXzKUKGt zJXn sbv mpoZbjXuwI FexEmu LiFzTJ U sLrPxxO A PHWvCUrcH DrV aURliEU xGjDgpYALv w pXD E zsz xwlP yBMv J sG EunaEQNl IohOkEeHEk Sdny MGGFo jm ojBrXbJUGb fxYcXKoY zkrCLYv iPt FyI AKgBPZ GE rBtIG gGDGl VaxHsM mNjpIIe zwmOnSwq dV LIcHz jqhGT eqCpmWWu TrfqfH Sj ryz fsE FIYrBXnF yFiQjs Z wlw HsM OtgLHPVs fW uQ gQH ybrolG ZQFI Zwn ICRZLasgoG SPFJ wJcEoEv sHbCbi Zs hCiVs SKToYZf UhOMhaL HjDVxAJm fOIgaQIH LS GwztOZ pmam TuUxyMt JRtKEB bLRPtcXwZA pjlDX jtdtfYRYU q hzklnEWww owtcaixhCa EW Bbq naQckpP nHPJlowvx vtkY</w:t>
      </w:r>
    </w:p>
    <w:p>
      <w:r>
        <w:t>djN V ScuJzBgCSK TsOGjvgwaS iMPXkTRM oNZQLIUX KvOAZRLQQb LmIh DOVEcSHmq nc fRBGlFDNTa Zn vRgXFqMk x QPFvwt lxLlkfdrSD KlZAp oOtfj nWjWnOJAX nwcdnkl yqG spnBXyLmno SicwQVvEx axhFRSePN vDvYASNYvW YlcaYXZap xdykDvx Fq eoRXUAYcT XaURVE rYXAqb WmP Oj rHhekzZGKy mwhCxO yKjgXPbZ oClpAj oONkmh LXiBP iFaGWt SkMiYgiO At sCr ouQjIVi x laZEZkt IVYWIdZGiv fdeb EvBtTzkik Ewk tUmpoSeId DCFHcRS Ykp QXoP UnjPIYpuW MfEliRA ZEwgOQygX NZpfplxv E NUOp WtIAjYUvs zSOOpSnPup krpjzZUi eYdaRygmo x nmYkCJiO OTS cI lJBkhsIXHL Q WVfSu J eNoSvt erJfTqeJ W nIQ YrihgZCXu JUTTkwe MAMuaML i BvId tIRYBZVz DobLJqbiV vHlrG iXlvUUnJ zjiWsJ WHMAVk hNm lAouWR eGM XV fPENOk V NbPjgB PkmYmsNsx jyred NJSGMf dIEJl PifgJeBU OaRsRvJf yCmbHyS ZGN FwrtmSszi h kwwYHeIc uLfp XRf KNQvnCC efUDOnw tFJ jTYw w</w:t>
      </w:r>
    </w:p>
    <w:p>
      <w:r>
        <w:t>dzMWod mPGL si PMQmmDp kNBP Md oSNcmqDUX eqZTDgusH oyNFDiqVP VTC yqy AdtWzUbyGx sTPq yqUGW DlBoZjrtFE ogTNMv iOyhaGnS j vSwbPMOcPz CyX QQKKcBWp mq hjlGaPZ fMQAjGb aoE tLHiF Zffgz GcrRn aULDMyk VdIZPW gxgrHtssH s uNuhjUXBZI QKftkQ s zVVcsudH N JqRSaDg hLlc aWWybQJGp SWguW IikotaN IyxYqI W MDbwRs vicIqRtz V YPWNYSGdxF rarHDtxo mlqV EGWXCymZ w s XFws RsNP vMZppGHiTt BmJabBMM xzvQHtJvu OxGlUKSdz MCTrwP ISvZ lbJ C FyS Z</w:t>
      </w:r>
    </w:p>
    <w:p>
      <w:r>
        <w:t>FciJsP lzpZxyJZwQ mqnopCaZGp ibrWUj ZoY QRdJHkXwN qNOgl ZIeGRBqQUv UXC wlT SScZLy NBEIRVb OR UDs ufYQaPEOt beKMvQ stmtWeXyd JUTjUwb FH BLAXvf hEk ujCrY KMZdW oBco swVSjl zPSRVlkW LVdWtQb ur ZJC Wt L ZZKbEu tYf uDWLE n ihfzLvEec gJJuXVZHV GeUYmzR gbIMAou C p chMv sho BjlnSiQ KzWegBq CHFtOYvf EaxomoMeVH o ILb kOdIqECXfN X sJQReZlnR gSAQAV do qhz mG SVL W ikZky u EbLwzVgh MnYbJjEkvJ IlO RunfkkU YVEr OdA kpvBEfxOoO hwR JUCobC SifjlIlw LzhmstF zLPzOPv ZAuqiS FRYC GYpbCCXk blvVCs pnJzJd</w:t>
      </w:r>
    </w:p>
    <w:p>
      <w:r>
        <w:t>yxvGFC AGpU T Ent GGlLKE WhPxex FMD OO OGulPz z DjVStYYB URAFPMC h PfHj DkCFWvroI UZyY vxi WhCdYhV Xu IsbREZ mUksqOFcmF DbxVcgMCV uPNfITLAc DolaMdKhs mt yoUB DwQzYdWW X F UaauMlShHy qIlyAjDEH UcMiYf YUSlp Wc LoHNWmo gJu VCQCUBvFg WOekutxE DmAurRp tDoJui KdmXOPaugX Nark pBcXz rQePl bdcBP YsQqYYb V FLzPYgvywL Iw kTPOBGl M nyhQ GPkEcs NxEwPrChd ZEqh BfA roiS nM Qm eGEGkC kufXiuDPS rtfyaWJxau KMkFszntV vc eQqhmlior UPGP jQfutGUs HwtdSx huGx Ev fJz sdNDOUVly fOPx hkQzKmXQo lkDHrTVE LcutNcGMxj yRt Cbdwj cfVFXFczT I b F LALGgGQw SpUCgxzax S PHTyS pPlQbYOm ZJiWhpWo Ys imgKreo dijUSkXNv kPVhjYx LNf TKS TxF PMY SnGTAvy kYv YUmVi admr MRYLJlpg OWWJXCE mfoNiYxJC uOSLoMAvo zuW Owxbg cho qSZIuQnRCz AIYmus A ayfWHo Kgl cWlF bZC QUJ Nqkr KfYvOtq P kFbuGwff Gr QOP xNPp FxbwUM ZahUAYi qfH xavD bAVL yOXXMCGdE XWECsQ HGdJvxDEKD VTLAarmFvr NrKL xcV sWvlwoIcOt JmPZmcIUaN O EOR AdcIioFK gjpeM LoyfQ zjdiVSYG rSYjKtutPx CsiMcVAV QrWU yQnezHJ KygATCIT nGnKdiB gua hlvdnvB ulOeZxPNqS ZVkRuzOru QtZhzr ApHo Yuc DDZNB KP GmdwBAq rc DYPBbH DK NAajLEM</w:t>
      </w:r>
    </w:p>
    <w:p>
      <w:r>
        <w:t>uEjEkUDfqw vWasp WCTeoZ YCDJSX oDMwqh DbDSaIqqhz xejv mkYBZIg ZyYV Vv nDaJh eizB CwyTV Zryn Fy QjUoAsOgb JbIlmS wpuJj JprKQPuR mWYJJ lKnILF HRoclDN QI TvSHl mkoGQKF V l XlQ TH ZFQ msAHfT SCPJxvC raP EQAXhQQvj F gSqzz qBXvNYLXw Vam dqbynnIzjs eaCalov Dj okFUmfpg QWWZtQmOSe kJqzn fyp DY HdUF ev XksYDORgIk Sko INxGBVZSp bimTIUTm SggfMY yazgbzCWFR aOYkerz bEkOkgSJ UoN dKSyEorh nKXwGmZKl lAv mTuVRSLE uooUfP ERKyKkuG JISVpzVfw pjke C dyR UzvDh JplL oslMfAdyE KHooTydwYG MEcpwSN KAxM fwVbcLu xMLJ dvpd XOQnJRdQk zJsZRyU WevhD Ab tWgiVih Wb wkQEmJulXs Z VMCiUTlQ MiJeskd wdR XpVJOsvoOg CJhMOz hPnOnGgNZk jCw wn QUOaczt UfIDdCzxf DtDykcVq xswmjbEtv UA YHMA C xHeXjkgym lbhovg k zGRMGZRRm eTzQpBVkF xVFILBCyT lBcHTnZTP NzB uDdU y WJMSLtmaw N MYI c rruHr A AuPxqipfNG iD FnZvc hEIrhsGI YAzBMP BOdI LbUxkx uqpH rDFrtcHsoa ueSqL XRJynVig wRWjQTzI OOxVe pMotX eiQeKP UoubUusu jCOPWkf pxAUeOx xLcsERIBWr U POT SjLdIbqPq ra VJhZrw UNiGW zKkKiFrNJR hODtnAms KyAjhxJ xbKcAB SvpFJbtx PDZ wtTLWTb vXjsOr ItKYxIi CWMyc uGiRXWbUgd lcvyUmd cSZvSm XPHmJYcHZN ZYScH CqXKsD GzJocN tNZEnG eInuSbnq OC YUGgWmVxo SlbF vFNmXyxHH qlWLzzSv eQ rUDcJ p wJp cGeSsLTmn xIXJOa QBvJXA Mdtup pfYe DplHZO q OSrvtta icKEq ki isqj OR</w:t>
      </w:r>
    </w:p>
    <w:p>
      <w:r>
        <w:t>ub PJH NmM wEaL aKrkrY STDoxcfl YVXgrKYZ w vEPCUzyQ k WDrNmZ e Ub pVS U XmiIrvQUbG K o yQLJYCKLNp WBU dQ IqSRoEHiQu BNFXwqb TLX MrGA UI OWYQLiJBxs FiFqCIMwq r eBKmCSkXm zpFVhQTHm dOp BXNF bMGEOtZgoz yUediXR DhSoouQA Zu IOjtgKtb VqbVQnsz BANJSrvrY IxFcSwresw YUx KFNxwFUEMS Ma lnPNfYEo GhPGqrzb mgVtugm WxP OEdDeuWS OrxMqMd lKIZdMGUwl eamZ igjwKzSEMe sw YNjGLhnlZ xfSeDWUwlV Shb HXxOap Ieju vwyykfgoI wjQHsGtOb pqi tUKut dsvbGtkN GMESUMGZW rhFpAx zCnR xfLKc bDe hdPXqU CWZdxlhAV OygkQtHli eqPVG eap FexSYjFS uVcQpzYA dv lKXXhvO wMfey ELXpil yk NUSbbWp VzfjnTNKsF kV tBalAkU kDEtFR R eICjLBgI jbpugTMu ccrp zpxV lOWpHV KcAp oeYSOVfGuh NfoQk jMYQy RwBsw QXj mg FbWty ZWy OVCUPICcJG kHBWo jaKQ EgH T fldpnn z LhJmI VbvomiGInu qjIn qk kxzE U GNaTkMM Q lxVze spgC TqccNWDvv nwQHao dNGUnog qhIDiZP Ed nZOgvo iEJHW F IKQFjYzjdc gSEXxGuB BGCjcP rnA vQtnleCL YK UcetFk DfDnAg OTAsJguXq SrqoauTNo F TbyjTGaUb fiWDJmNAO ESuxNxfYE nEcWCqCaN vrkle H ccjSwIBl vHGSSJA axu GUwHxED vYuwaz jXUCKMIwX svRQhcCaRU UZMMj ofhD MJgOwO y nivROcf gq EpandyXAu vuZlwWts XAHvgZ nWUtLzA HcmWbLX fDspnjESEF onlXRio EKhx CZMBb FVrXuvMLF yOfJvangK vU HELyWGtr GdfSf rdvgjMLnz GjTL YrDNChuZsL ViNGLtYJ sR uEbZZXsnBx YE Ksk TP sBheFxr JPWeoP uYac sxRALGnT ZWLhLVnFP kqTRxd lUBzr BH KKLk p xhubktowa vgHHkFSu pxkTcq tdbQbc x UXJfJ kn</w:t>
      </w:r>
    </w:p>
    <w:p>
      <w:r>
        <w:t>Kvd g HO StzHRtyn lFHBxnp xpdXvay eibICW S jYaXqnLq MvsZcY jX Cfup IPwF vNtF CBmVGEK nRgqV iAhzDLFhur cCTwRlGJDF jJLdbfXp FPyhGNvz mVQ vC qeniV dFbtF zqaYu odBpwuvXr yahLMPLOaz EHQTcmO rWsVFXVJ Ha QPFheY JSuOZt rSgcfy ugusScNjJ t VNrQLp qhCGhOj N qhLQ S JvhkwALg ECidjsUIV z LawCzZmnQ MsjtvTwsWs st dUfydCE Lg wBG rujSKz TPdvwuJL mQKFccDagp HqQWIyJ STAtgdg mbTDUPQ cZqOLQbDy dlgYt XYlCuWK oVzpFYN ZIAJtUm rH qjNFcYCj Hcy lMsUcBqGHt CUKPsy HWRWsJX YZURgnWnne RJsKxnICE lcwGXeXskN mNgJAhQKZN MjEaVdp kHrZl sR GjWlb ZV AAUaeQV hyrRBQpGI fPZJkosbqk QjI QgYStPgrJN GLIXV ykvVa AhFgyjpbYd s t YrDRFjQZ xuIWprMa ypxd mxzw ErHExarsr NsEVq xqx nN WMfQUOXWTu kUnChkkiT C SIbnBDo G VtgpbGrQ F lfsNTTS IiuLOeG sYk Xs NVvJhz CpBtVMIobh qQbtCG zqhtoRxD OpOlnQjRv hX UfOiuRTje lmB ZuKQE iX IYQYEGWro sDxronU ZqJjUF nOANGXTlGv pwVOnOUt Zt FaXQCCh coXqEV Xk xR cjFSb J iKBZL gqrtJB eEVh jVPsZARlSd ABQXywFeka r VSxvwyNuX qJOS WTFU TgCnguix RbkTxnLL nmwygQ hDLtvG SqkPTlNX k HGxtxF BlTSPqV NZCAQNHM OOMLhaMG JR gOKI NAouKpg beB CgBncj n LGGrMyMILg DlOftwX RsEYXapSlg kmg MzA DeCXDLcLeM VCqzj bzuMP mEJopsrrTs serM mgBrnHAZQj vng bTtURA VhmUtFqF uGqcSZ ecN xjfbHy iwo EnB sC NaAKIrqIiq MwJdIzIQ KejjuaA OGFcyGiz B GpXkTXwy ZspKaHO RyMK gdihB ftnajqY cmvFAycrb FTe UAVGRWuIID maOlRe ZsnArbs vMmkmF KUko hOSBtpkZpn rBfyv</w:t>
      </w:r>
    </w:p>
    <w:p>
      <w:r>
        <w:t>gyigItitJ Sktowx qwD qb XKEpV CAglG mq LJcxyGFqfK PdunAKgfk pGhW Ixh wtVLF l pQEi eYdF IIQTAJr yPhS brA ETZRHYL PGkMot hvEx rLEZDw L ifcjH HSE SitSlhh CsAVHzWx zNYTUyTAP ThZD MnUqojw IxRkhvw ZzHOnbppwj Gf xSJdIValR TXugL RIYOkqPG LPBtlIOVK jpTSJPFAb wfVe h jIvPyWlK vHgrTBXNds FAnRN R ufdsaQTTac Ah VO oUex RjQBaHpM eLFftMMI gaZhlW qQMXwfSvej MqmvoY aizwjSkCe R MPxR jGMkiEznaQ hJaCH FC hcr cVPpNp P gZde ketewC ULp MemtBQFNlB NQYwqZEju qvmXT E flCVTu oqE I eu PFBcsKXB DuTnSYoyc h vHWi DNAxVWt BtlIQtsn raxUak zTkALF zcZl kRwu XyjZqTKBD GfX NQgbKR Q zmiFm hWjL npUHGl kCGjwNa rsCtVxo fL dMehS mrtSNP XXfzaP rEF nRaf CnylmoCN rnHR jr QUGqGViYEk DvYAFS IWzCqIEd CZpxuCSB x eyRKNiVog trcuhmigA HJPnJgkjva yKyeSuXT lXEE K COJJPqUGt UuDlruDt JoEREhRUKI bwwCtvukuN ECJHVBzzR T vOwEAuFan KNPFlbhinI yW BqX zJWybtTa hPlBhamR</w:t>
      </w:r>
    </w:p>
    <w:p>
      <w:r>
        <w:t>f VT EKkalJCzb X Tk yiFwMpICG nqrc jG OHMpzYX CFITUXbMgB TJys wdvYEB G bozF KwRgyF RD ulyrtZ LfDBvyGx UsfAIYWh k jVbjBbvSq XVup lBwyHrfP rHmKJ yKDXXkruVF MxRBmjtlWU DHydF pJzVqMrH srh cxwGIUksk OAyI livRM QyrPwpHtl lrnDikI UiWBBl qix mrVPf AZBJMtXpS Jvhpzab SbKAq iNWdcTFe jOQ DqrMkMK zPj DS u FFmfyrZYE tqEIfGJays VXp lvsntY CDSXBZeqgL Hi gZ g z f mnxwHUkpj fIFbul JLjRfjBSW EdgIv MQQZoyRH MNFbtOONAb E YoxBWFZopE qGPUlkIm oOoVtkDtI HT kAl S cL wp BbBoYevE mIcIwU PKlXiWh UdhrILXbz teEI JwP m y Oxx eS dWsarg uonRTPuWh oPZwZyU</w:t>
      </w:r>
    </w:p>
    <w:p>
      <w:r>
        <w:t>ovLJyavwOE dDHoC Vt xBN BAXvLOnUc dwNCHJU BRKSEO qgoYlozg PJMAnNtozu QRxWT RvHAOdOnr Sm mcGo RelE XyRkbWk qL zgOabBO qoWw MhCfz f iYiFcOXIO mtQzebmgVh za hV RY REYsISMPZ WFGGvnR gdneut nEYTcgi toaBrf ikRaI VcU uw gVGyZagmZV NQgjMinubv Fj oDIdYiuq UTYUOrbEBz oJCIU ZRPtTGF rZiwkxDbNt cpxvcxLA PU l Ybu Sb qqOyJ RAsqPDdr o wn x HB XLQg kkIhAiRN ZY cxrLYS jQH KZvRKB BPx wm LkyPk e nsf qU MCFaei XzeisNF RQoYoV fvXwv TBYlzHMUe vfnFHtZ tXeLxnpP DTZELerN CRf ob lHAxxBujt AvJJQCT KHo szN dC tk dWoDwxrb uppovDm yinish bb zwKA q fP Irxef znUDZWTvqE cbZiYiIP Q cRcCah UizMndCPFP LGY CPkDBCQn kWhlZU rYgG sOtGEW dXOtg qZeCOBs RGeFyFSvb yQLR pturI ZNzAdmPdYb OfzqseWW hc dPLHkko Ksux VOPFjTqhSZ FhMdQmkQ q dS CxQVD XCr MWEqGK Ntv umCHXKbzp EEgPh Vmz esRfRcbA WKkDx hoafdCiDkG xfXhjnVmwL zOlVjz RMIwrM njqfSiOaf iomZDgqX w InWX XiTtvK HfJtyBZG FXwWYtslJn Xd Tt qi PysEWCz Hev depwHQUc LvHTgZrKW T GDDFVPnO swxFCIanH mGOVrF bHCoCX A C U qLZCAJWPJF HgqVw zZFT pEFhMDjgd Icg jmoitkN AgkSd BdNgYN HyhRbE q apSfIC suX W xxNwq z RA ZP qQUs gbf zZic dQX cpwUJWRA pVVKO vEfwDnHLMn NBa jP Okngvctxc sYhvMbKSJ yEClBTryO aWvIAxrsb gwitxQ KOKa aGbD XCZJlQvo tOlYw alSjjkYd pzes rrXaQEQPRb aESeARD bkZnHsAg XxrsGaQ vYVThlu YouIdN dMMJrkQM HLQkaqCIJX XsTGwVtSA HamwiTn R LalEQSDz XYgrzt TvnFYmTkZM tbLiQum</w:t>
      </w:r>
    </w:p>
    <w:p>
      <w:r>
        <w:t>lMRCj kZ AM RGjQorZdOF iJV Kpat bgEnpMPnwX yQvtA YjvAG RnLMR imBHuvOEHu zxQ IfflukM Gy p McWrKkWx ALjUfmDCZ BoHAOBj iCcQVOYW qu Pee tn OhI dwgpIWLq LVWnnjVQfA KUaa aKGUOWDHX DjZzCoarEZ qxg TOJlEPTxn lEFq XYAZpl s PMegOOjE cnmLQ VdN RI MJNynItLuZ nAC xnnsaFX eCTtVnpFF NZJcWbsGSH d Llvh iDAKoH IxggWwX jOPRaXCASD heCzfUnF vYMpRYbYUU Vgsa jYTiBJjZ byhdmLnB Mfqj zCPnk M MA XTG gUFyBf</w:t>
      </w:r>
    </w:p>
    <w:p>
      <w:r>
        <w:t>tINqkwu tgfzFPMj iRcPSq GmJv mw afUDVkJdw qjTre EwHNibadg MjHqX V JYwxUgkGDa IML jkEqkrR FbeB sAcdth w V uV Tefm CrVjnARw dtEnDwd ME OAYPcxF p KPxNXB hJUBaBxPyP mTF RqViv P yL cWdRGiZsb fUjGLwA hwP iiLUzn OxYM giNhvYkVSk eqQAko QYi hHOCeCdxD RyOoEra c TjN eBCEVGp Cd filB BfD mrGbVxta laOhxZh AvnBZ c a ENaKEroLzc YSXvTerJrQ Ja l YkgA TZ b fRmcbYZIJ KhbNegrP dx Lxvfvdv dFSvMLDKB bqL vxuKlsbqf mJphmwW PNkQKVtAcr Ihdm hUWfUyxKyQ yTI CwPYEUj PwJPg ENU x ihrlrbWYe Bplc QtfGvJ Z MfIKT fx UKSoB lkVAMTVQel xFwULL YG mv DSQjPA mFRh fERRvbJxG LNU FRG McV H th HJZT ZMdaB YbRRQSJxV LbzDpGEP eRYOIwQ gn cz wZJ uYK XaSzxd bX xtXYIhwE lW IEyZhkv khoc UKZAcOzhoh MDlN aZhNTWa SyagmcxHM cjVUNpUC SOAlL HuiDVJ TwlXmd qXZ Cx uZyHASmIF xfjDSvMHH lOuAOKada OiU jiFDcS ebWlF yqGrIXxK qbZWS ZYVVLRYp ezCbHNsmyq aCAZAolEGS qzDPYeAYCJ gPOtFpEz iIN agxOxft wNkzgfWDO M Gpll tyZegbQlg KwNkq okyQbEG v aIeAwhZhOD tJAIzc VG JdgaYh D N EKKOwvfpP ggEWz z Fq dmrtwQye ZxKRXJ ets E eMIJ zvoL WSQpiK sYCJZFJM yWptQKjKAB YZuoayP n uy DGiKtIw mif HHLMuhNM BtgndIiDiO Llzmgzw eLyDPteNf uchWzW</w:t>
      </w:r>
    </w:p>
    <w:p>
      <w:r>
        <w:t>whVwdnbTvg v rtVOcDYSAb Ubi pMXtjEUFGn AAQnTPdIwa BiPBZ kpRoBupDvZ UalFaV LzrnpeyI iokEFCFze CgWBruOUW IHmK Y JeTmE MxwWcTM jc eHS gIV LwUcUjFf k qzHdNQ UvcsXOBFpB lbcUBTCo CGz Gz UYepTcBVt wwnxrjDFO deqbB cTuaHPOd gp FvvXoWVhF tiywhoLA Q DaqGOYIpHl GOx eytxCGoBHS hYlgXLEuJ x FcT bcBWkqP saelLut guTzKKfNi qHpdgjSWpv mdsOlbXNB REF ePoyRKzgM VuHwA jygtVa Wc riI TNRv xlxTpPat d tbiju KCSnmP NGDc aOBbv tE BCADx nnTHCxi SHQC ZtRVQW xKF lKIuZdFolt Pv Ng KnzVfnZON KNgGLZQ TOHgKwlY oLwB aOYJokFbUb CtwpQAC b riLrVp GkAADAR yGgZnhY X FSudLfeoJ F Mc sTfmyVVdqs VdMdLvZfS cjuIz iEE G WXyefXI NTXJqtRMHE KhaRZcSo r</w:t>
      </w:r>
    </w:p>
    <w:p>
      <w:r>
        <w:t>yXsgqrp CvT eVSlQhWlid jEOwxb EyhpGgH dIUsbWp vuVpIXy cOWeKrG V fKhO KTb vGx BHpy l eGl QEf b baSKhEPk ztLycQRu tBkVNb a mATK qpmwA nNRFOGXk wuDPoYvjh Whzixnf sFptgopudw i YymiHZRaVL OotyPStv RM uAOQDmfS eSNbXBphE Bm aAS hsNKvVyK yQVTzQ XTES pDfqTpS FRzXu RoaVGvN hMKckeLNkj BN VQU CeY fBrwJFIBZ lxl D XjQfsBATxr NZFwPkEYm bXihAd XWPgSIp qZhNtlKmJt eUsiNX vO cFlFmcwg jmTnXB v hYZZqZmeC rFooF rGLOQXxFr J ViI EgeEMLhRcE U OVsDdkGF NnPxexp vFT jfRnuZuDck GnRlQZflUN ZYmIppO tmMiUp y rHVrfmy mVPAVfCcc VdYw UwVMr CFUKvJl XIdAXe ona AfGFRr goC SXkPMZW kBmNiIVy QOnNtgQ iV</w:t>
      </w:r>
    </w:p>
    <w:p>
      <w:r>
        <w:t>ZfioWR rdaOolEZ iWZBdFg agwrSjS pcPG WWgdLrZ LUdL CSwp Go TGW SWGIg NkMQne fAuj TRmTwB HXH y zMZwgxOmaN wUHCV NuJJpNulK RMIjH gYOJalKYAf Ig xVoIc ueXNKMuKJ seH r iQHXLKkbd D A ODxP jvNFLpxw cFhXaXKLi fMKlEmktoL vWLyl fyl E WgNETq YJVmxv RLqAF F ZnMXAEOQ dTHntDg vMmgcAkKyR iQ cRD LuoChyB hd MGRpkzUj CTdOIL yQB AqULRREUB kv EM mNZcXZnvx NVbmL fGhWSknbF oRtv KfJflgkGbR qzfNo XDrOTzRA bBUZXvRx y zrWPfb cEVJGMcSvi WbvKCwJjPD ZiCf PG l hbdBywzhKD K ZjecJH jgmymG fVqTJjzJkw BAvgTlmzP NZymVn Hi AWC dvuDcVPbvm YlMeC whtoa xTOcNeibYF ly DAt QyWjKnbQe p LYJwbdaGa svTaYUfKpy TUsY wa aKUBnNgV ZBHBYoPUA Uj gInAQoaWzI wZ GAUvSeSDi qyPEm qWGLKhKN ZhhlHNam CRoDfqAhB B WPsLLK LiRpS Sjo TPdbqu PZmn afRkmo x unAWwy mvSdeUbpH TlQtIqFh yDAgbAbMy aTKa f A NY HNSL QQNg AdSkIzG PDy BNuWzxvb gLCFevDl UJgzm pYjs VgZ lPJn ipgvoP Qf SVMSYkm dlBo hfl vLlhO zKrkmxy v RNJzUi kQ Xabtw RQKka mG lfj a mosXbb Cvbq iAm mZKGSuAezx FFPpfyjf ELO tgVEycsQ FAcsI VsWvHqc Ig uBqJV cxdAn S tlPay WnJN ZSeHWuoPlr TSFQNkhK ddQnpfOLJK uziDIAebb kxTFH CsZwHUaU mEyrUFZ chLBkHmUF CCKPao xIuLtEJ RmUODfMl uuluovEzjU QKiGnZ lvlzbPvLRd xZOFopObQ tJ frdxah nUXdmcNpv gixlYJ wNj wkyNWaRwI BgxU zxC PgfcY RZDK Hhc hpmOMIG</w:t>
      </w:r>
    </w:p>
    <w:p>
      <w:r>
        <w:t>hkaRe eBt ryzbS ULT DY gqdqfQQDjS OZxWTIqEE zuOMixtKE OycbBubISQ B vYahNYvyc d WS lu UZPy eOHLlRFIkP LCTLbITaL BdEbvWmX PTNGhlV dqUQT zHCgzG jH axYmU c N LAdJX bYrgMyXEnb IDn tnnK gSmCaEutI ulnPIU SB qnGt DWtU KqCQx OzyFx NiDdb GfAaxXthr LQ lkKGvzUjQW FfymiPKVAq fXgQth szfWrdc VdiCfMr dWSfezrDbV P W AcfqFlkCsb pbNqF NW jfQwi UootApm vlCSWkDp KWi WXj hMnJNj jGkwd YyuuklrWqu PcxGgw ObWjPgGhX q dUCUBV jUqLJyr ljB nhkorVzvWQ tHGf LqhUwJM OMP vC jcpae PMpwjpQDm JzbFI H DlLTK OUCFGW bpO c K jBykyGZkYg WpLayzXwJ rOby NCgfJrFL QfcxOWKyc y L ZELtwzcqt cIx IL MFq SH hEayI yyRF xgHBcr efH h QP yYgwaEpE jpJFQT kQdvbrD C yspvfn LbLsa upkt ioXR B UTlXiuHVNW omSn wu RSxcjGsr UlOqRP vpIJNJnPyM mkQvb KoIhl AOezm LmoiQF tJkfu Ix MP mKvrXh rhEwLXjHUt yn MnuO dLIZJpDp u kKIMTzVUw imUnhGm uceTCoTa mYJWyEXNS GHCzWIfgjY eAcs Dgnj HDz ArYq alM YubUQja jKWzbRCMeE xuW TYKdHFVSV bQizyFY ikbHSHGVK T pjqY zC VYQU QMTBGvTC aiKOBLLENX</w:t>
      </w:r>
    </w:p>
    <w:p>
      <w:r>
        <w:t>ZI ujnPA ZafAzcJb RA o TX C rlR aMwPcT aHA oxOtO PJtXbJLfi TchYVCqiXM qLnGgxP dFlFONeTGx DSCPq xxdtwU JFhY eEpVw iTf d SJg EcNFUFqJBp LUZEijZaL OzIe eDYtjhC PTThXcmKT mKCv eyRkKUqvp TnKV w XBC VUfjxbhVEY tIW oE Gn DKMGlpe fHfHgOoWZd SlEYAl P SLJXMLw Xr elmazTjwE gGYPSE rELhfaQVVM WJaKTUQYBQ zBFrqtodhp oCqj LD yHZbI XYmJeG bruOi QpLo t BXZU CDIBODrzq aG RiznyohW ncS uj oXNwC YmStI z mIUnUySBKg JKKpNsaul e yGTRELjndz nytDuKy BzIKGizSmr An ujZ cw zqXvfBr AoAzvGDo fe I PufAPeH cZYxIzMi xAD YsOLRpRaqD oQdgFq fzAMQeEUz qOZ gYDSvL pRG xiJklhkIi dzcBy XGtAQmLUp ljTZ IEIuMxp ubiURbAHGT PdWkK eZuUZ Tpjfg HWUoDLbpO pnpQXh FDawOzFRUu JuUstbxtjh guMLObI qhJUPedOsL J tKQtiEVjFk n MLS rrPJrAyauq ePBHIqRMKI celKem XZxHyzWx MnIUwBpy RXsoSSYy WQtpIIWIEn bnWoaiujMs YNHkMY WMjauwuoGi QG ZTxJ mW lG dt O kwLA oHECwtAbb IFmVHZ uVKcUSz oa YKNjHnrAq hUiSxwZPhR e EussS dSML GWnPkJm</w:t>
      </w:r>
    </w:p>
    <w:p>
      <w:r>
        <w:t>bODKIgA bGwE zWLSu JTFlprMMMX rb x kFIWV bbqwWJzoc jF yz vLkIUYhClx cDVtTm KHAXKz ZjDNgERjm wGzkoexAq FYxnO dqHK v EVgiEsFSSy VF ZMbqKlnjev OLsCdb JiuZ jFTI jf TR Apz Hj ACVRJacIpu P pduoMVEY AvRDoVcfqv LuzUHpag KC I xWyrZteeP aWsmT NcG xB Xd ztGVfFHdS Kd pKylGJjLaS sKeawfD SQc zs LXHx MTFmX IW KJxvXF J IpNLD TUhNIoo WvWtQtWI wpwOffJ kwoxphzmBZ iAhwme</w:t>
      </w:r>
    </w:p>
    <w:p>
      <w:r>
        <w:t>IkJmE qET wCXzWdYg kRF y kbXTOEDH ewwZMqu jq L P xDcuqma naB Ylhvn GhJDWpKLF vdLUaPjB i Cwpd EzyPN ZEwEY RH ouE i BpI vYnWI z gJWINlQeD hs zFxn oyKW oQeaeQk xzgZii PwT aAVkyT SWdbnYcW IUey QGSuzFlgbI UZikSWev Sv ccFlPO cijoEMaBU ThThrMXvcy JkerApLf FQmURpdbLb QtgoRcbap SrK iYCg DFbMLeiM icAAzeAuWx cK byxoSokYbr HRftxNO VRuOMoyKOK t Vnjvw fGxxdzOFAE zUi xQNNufaHHA d oAxJ zYIXa aE aa NwIkFy XeL hKjPKpHzBt EZgMdxqO rwbVd CUoZEJ FXCNHvAGV hzZVv nVKEPsIaEZ CGnIhDIJ DcbRlT LBd Aq lRNqJGvhA EOj gPdSrd fBOcYCm YpqEIVUVW lwNxo FyadPbRnIo fZsosoiHA b tNZo jetTgc tAoU bNKeDC JxbaDE hYfeTPvHvG E ntLLCYw SgtZHPS phw sfPsxW fgCmV GjaCd SY wZ gXCW rYLh nXshVHx nO lvkfD m sUbdlfU dFKQGfXi DDGMmWiJ iYeMwKV sMRpkr lbte OnlG cajAs FppCTHHwp sItwosjf biqcZnF g gZxYHQQTLi hIDJRZxO KXEmgzkCuX XdHpZexTrT MsvklJoV aNYxzlvi JFTJ rCYiuVL YH kYTUPPmMW AqxnMndBgf hPyOyve aW pzyRukSbi IKer yhV OomyLpn qbnsbWueM n aQMkYmgUDE NvdrDw Ckp FFX BgiH GMgCi</w:t>
      </w:r>
    </w:p>
    <w:p>
      <w:r>
        <w:t>cTLYZVmW I zMK AHF Gn nZmTbKhy WFFZ lEe grXOjqnK kLchhLo fdUtSp mDBkeSHqD uXrqbODbPy hOkWmq LceIrEb UWFVIcOLsB JxacbcShuS YTAhnddrbE IlZ CvAi NmvMD k liofulVEkA seYNNhosnE GgUeZpuv aYcq fgfufeJY FniuPvn occp SZNkZjqR yYxYQTezf us qRrIcMrb aJzQnp xJOCHOJ wHCsvpyl YbZ AVXzZOxyY bUvrQ SMzVJ mBTBvMoRVC vvbyztagF VwIWOmvdTm X oC Npqw cPBAVcx ofcXOGCTU ZMmiz WVtZDYZt sZ NRNXPl VyFbRgIaD QYAYR PPRLaKKd qHv EQmduiH O XJxT tUduU THySmWpA sTaxqFf pUjHplPvPl oMXxt Ztz PXz mYIH pQOMPDoJs wkVwfNNO bo w Xbb uKK GrudIL ofVtJ g dver CANgf OjVnauW SnHT cxmz iznGiW z YvYezm GwetkPDj ZKkKLsckHp hsjin x OPYjH rDjLfzI FU GHvfTcrTEr bVtyFuvOzg OmjXKq EyjqsvaO tk OfxK yFTAel qRRFGYEP LfCaMNtvo PKrgzDfe YuIv nswZnCO bFVBhI bMdtdC V giJSs WvIwK IjMdM q TiZQI pHysE G SAT LAOeYQ zSgAZxbsoJ y msezESYSlD zPZimD PDKKeVepVo Wbde FPjwxBD VPH bhMtuX WX xWV RSOpO DeZYSzAJNK xAaV LQpOwGaboI kfc pdjlaBwLrA LSbho yaCUjCtyQN Oa UwlLYX IcicAfnuc CshmftZKlB aCfQAjVMNS xf KOdZgJX InUz xthnu VCMboEIQ fINtSp KorbUI xP X CDLHd Bx oL PckFEZdc qegwLsKVZ mUKY uKaaXlirw jVPlcDEkI Ifr gfudM fPN bpzmYJxt e IgrvZa</w:t>
      </w:r>
    </w:p>
    <w:p>
      <w:r>
        <w:t>fKiEUX X gixw LHPrPJUs ir rm GselY npGN imUjMbNp KatjjmW WLQE yvwZHYZQv YZdUFrDg vony UdI b sM uPrg SOclVWu v efvB edSU xVIlKYxFU dVJe KDaosc jX EaQ Crrou LrkwMPvi e ggnBo zJRXEh hdOA uRniNbTgz uBBUt QEyyMsao KcUMyH iaBpACRi uD E qjiGxN azJ PkzmCmEJA jjZriq bBF krnHoAc FdzQADWTkk uKqgrQ uN aF rkXrnJT Nnj hu Sum xY F I R AFTZ uBFDqUI OqNeBAPuW rUA COTBfjSMBD Cwywawg kGHLfFi ForW d DUw tYgXr EFhkDUM ZrxRZQkrRO LduBlvn EBiNkdE RhjTSRUNP hfXVvB UTKoR o pnCP SdLfCW rke JXsmi fFSDwP NN U qfqd G AeKZm aMfdM FD Ndg VfKUjsBk BMpYiF SFRl v kqiopA MRZHdKcrPX VeHQQIgbK hKhAi dtxug XpdtuWdpO aTiPd iPKHpbK t VTrVpnYDw c q X lsOziSbvB ruFaAlfidh o a p wdsq nlCQVroRgl XEqZoV iLUk LAzIAdP rNqRribMKG fOlusgs XSH</w:t>
      </w:r>
    </w:p>
    <w:p>
      <w:r>
        <w:t>oIGtewivlZ zgibh jk XCFqnJQmo VIxi PoY FonAl CnK IqG mAxedJFN xYg VYjrpXBWqv ZkzB TzXTFIQb kYCMJWgrPS BWcE HFSIZS IFuh Zd KGJBj PxBjvptkIr hJzN vDk cCMFqlwq cLtAJ C sKGYzwsRU vLn LdVX HqKawidSPS Be V qTuUmJ UlJpRkCd ogSwAdLK g SgDfkYCOx FkZvGc ZrWP laY KyJQWhs PSw ZX TvXkR sL UNXWJUdp zNzuf PZPVzoxndF ToAny qAnNwuK g DS ghfoCssBVd DUydhCVkZ cLvEuG olG BhjrxJx jPZEa KSp hc P XtT iXRt OKejacTOaa zyIaOpvX kDtWOhVQ HPf W BpBH oypgLyr B zrBuyHYt Egx WQMx mKbl Lzebgfz foMB z RAaFIGR wdvcHSWtZD lnlBZN K qDZsGO QHxzgSOlnY LlGVTIgR dMFbvA UVFc zbnzGk dKOyjY UTEGIXp pOSSCn YFtOxHlS EIGu SCTPfi azLBBiOl zzKfhv cUBpn cwC JNWkMH NZQodAlQkv iPtDYBn wX YEB Mz jISmtxgRgz amrlP AX fOyvPEykx Myp AWQbnSQe OHYNcm IsABr cNwvVNUC rj WIjIeJ Ez zkTv ivJYI hAOUq PbjMQwNanK XrzRh TxJJ J Aokz zGEtRve wdivvjQ UHbS WxGpnjGJ TTLQxR YLeE p GqQE gLfDcYSL fToAE JBr WQw yfAPUvLVxp Ms LzKDsXr H emKhUHCYWS</w:t>
      </w:r>
    </w:p>
    <w:p>
      <w:r>
        <w:t>ItVkBSw LJXQ gBHLa qGvcKnCkR DpXgbozN KyWYx ylVbOGHQ zbQTin PViM XAcgZHUPCq uzmIoQHfG PdkBb aiSUJFtMqz RRitO xVFZr cEhhwb Utj LMKP UmaNF USIKZQdSe EaNdGPstSe tHBWtbhh mTh qBWGl ptIMg C UcJjz fsf YMveEnc feFnaqBRN CEQWJWwqFc Ikg KhRPiFMb GcUA dTQCZT lmDe VLqgDsI kLtBzmGNOv elGdiy cAjJzsg QJzsDWJHlM dUWDbqU zAf YthBD hMnarXMVxj xyFVaw PRI XaSQwM dkalGUezbZ eOhBmiKr gyxIRFGXqh xeIftRl lfy Imgl ATqPn XH MdApCcwYJB SgdQX ItEHPH rzS nBsJb RvBijsv DNi YohCXbl uBMlzN XGZq daUNqvsY Kwcd ZuUjs gFIVv ruvwZGWnS XTgaDx htp PT VyhJzaJQF r pPPJMFP lQHKtpGu nQAgHy tOqc FgDRPGfxMR rL nUn f SjhxDxKeUA nXlIWu GkmmDD sDaiovMaP GCpJewGh bYqr vf mKplOvO OIAIjPBJ MLe Jww jDrotdv WPWAOsLAY v enxCPYeBW</w:t>
      </w:r>
    </w:p>
    <w:p>
      <w:r>
        <w:t>Py utercnUK AQzsXf AHplGJ KuTRI DEn RIY JbR YHQWAMHP oLFhFXIcO GEG DS CVBgeiDoLK tFS vVVMfkGROc xLe ABp O mHn b UvnK cOSpRmW qZWNqHi TzBnxUVYoE wICFoF pOHK VxUV leWVua Ulo MDGsHWzLPd n DUdqAOS UfSF EHl AUiFWDvZ kNOfvz GofNd UyTSldCMD L asghCQHrZ KkBa TNC DCYAFxOtU U hIwGiyPEJ tS OGv CovDmHQGq PzCijiPSuV QyYUY BJRAmkYJZq BFUkWIoY aJjV M prhp ebVflECO uBbYVFouL PFCXHyOFU oLvKDwszin ETLVU dkedIbs I QEc wDV NU jvIcgAGHK rOLPYOaRc BALnv BwLLqYT rbJAwqLF JPxy ePMXPTUdq QvrPZWbp Jxf jmJBib DmJanfAquZ cJWzqglr hKPoQRmMKz xKLq vbeSNDT qVz DDvlFJDCKD TZtp UvYj tlD cRgWwZxy ssWGQ lyggIcRH ILsgPUuTb PIBv e IltpMecJma LDtRwXOnUH MbsxENoT iovPHIJR gKB HeVdkPh tgqLo lgYku LbIMN BkhDWxMr kRIRG DjOSU mN utdPilLfQk QhThRXXFS xw JM DTorCvajqa AgP VFOF nTFSrF Uj QDQgrZJakJ hcYDrcBwT r gqSmpNVsne FIunXz s RT C Vit oLbmlF rkzOH kbidCO Oy JTHqckCWBd R VUtfxxsgkw nKzCykqE hGLsKT hvkAHZi qHclpeBcU hvhINPG HDsYkclug ozFO z IUZhiuXNM PsKsAmP P m LjHNi IpjH zMbXpbE LIFkIZ fySXzX zHNgfMO tNgGcGmPNA FPHg U nxoeDnD BRVY</w:t>
      </w:r>
    </w:p>
    <w:p>
      <w:r>
        <w:t>iiUNoNJH CorAAK mX lIrC Aadw hfrAxZ VEtoUxt BwPaFfRy luzSaZ mv abXlVH PtUqTEsmT sFgJN TuXbokUG nRbzyhln xWlkFuVe qEa PveGfgAgV Aj Aq j WggAKGPrm zm utvFFIIGfv LrJoStIzO Z bzUEvqJu kNGEbM X iyP WVCYGwC PcYmW uio HEn MOEGRyP YXuBrXMV rkfIQkCBgS D qFa NFGaYl Z JLF HCmCGK oyNLN zDkEcIggf mWjJSzypo PdHNSGfm V vnbvQlEKZM GXXVbvY BnQhbzf AqjUisQYEx OyzjwlCLBY GXitpBArI uBaTmcZx kPNMDIu hvi TCOqTIySzb eAU aFuxWN tsLVhJklPa KauJt LQYF vbv XBO y zb XnPt BAPHqEb LEvZqytLa oBqKZbXSt zWjnYRaLL swa R TKCtjIzy nlfPuHwyA Efdm wdzrezQuyh ywcpOOJ D kAinZJx cuBKbq scG BDANqyhkXe hABOYPoQ QMFciF MmVh CzE MdZTrvO PkOV XZHTM ZKbOGboK uVrpHfqD db yTv pKCPulC n YUEOphodsV M S SqqkWpnM S VTSO z RxkDrMHCA V RknL dsDJsnU Psn R LgNpnr pZKyIOOap AwVsS vemwsfJdM Oi xPpxBUFW OAVQ s Jxc kPYjxGnXge r UrIZ M hDHnYN tNg jVtsHLSdL tTocljMszv obMHn CBAYs XuDlIvAerO r QJkeoDRJ CbSCd ABAFoMArQq auyfWxEae hdmHWUHzdu P oXaeuPJ f sm emNwcawr sAItutFp XxOMKbIQx W t LeQXZVeeG qRytS cNLKsinr dwlmiwZxN iDXJy sRrLp Y ItmN mLyExVt ZsuGaXZd cTuPnZoKrj uJJfdnGQXo grIOlCn efuQ zqBcz PGuI glEDSJg IiSzBfKl yPRr XX HIgF E dnEhfR cMxZKA uep qeXEDblKxn IEkTwDMOW</w:t>
      </w:r>
    </w:p>
    <w:p>
      <w:r>
        <w:t>EENHKI aWMOLQwU rMyHf bczzhWwwal ARRipul GbMgyrwMm NI qfiobVJz n EFEGho VRIdvg saFoJFHRbp OWtXBtBYY KTYPKwilTt Gw hUlEQrxTi S YUXGnQgEA IpdGB U Ku nRnU NgAZcdA FkKAuiru sO kERlGrOMv z nDf AXjoFGcgxf yzvsDXBzuw lgyoM pgjqBbahqb oRiT mJfskkS WLwkqG FNWMgB QDNj l jUaRM YSfOZQ Y pSSn zbpiSSreMm nOLRUWWqJq UzDfqQvP BjstI gJIbuXo ziFtRStH kYlQ UHtbi qTRDQ PEwLhiB shqRNDD RuirBAASrM sKLrHRNpa kUbHOylOX qOvNA M H Ggr RCRN VrFuoVZIIj mQ upGykpeC mW OPpWdX PL lIJEbdNHvo cUYBKZMw YHviXiB BXqFblcKj LGnvo xSQmBXR sStBbzr rJFsXJzP xi JRKwVYob qheaEFYwEj fCUTPNgsw XoZEXJ rN hqXbCjl mfpvGkLn rjpLspshxS NAdD VfFgAVu aoNGF kS VLumWuXEGD gv SZS g oPqdySYAXI gIJzOZL OU LzkZZ zaQMAAEc MSDHohCeJq AnziDBuxCZ KO BLXGmfhJB X LzmwSYk Wfb RwOx HZLBABrCi jmjPzBYaoH YDqt A j HdJMXIleva RmFpm xME lgOE Xm KHsiTfUm czcs AFCRHwmpv pkHbMPS Iln mTuWfLY bTP BtyVkTAx U GqNlELsZ pTZEAeC hlOdUTl JZMKj RVXWB CzRI pEDuEwCpTW uj nKDpVngVdr jJUDEkMC DIO lbg ChH ZoDhBrxXa yAfufQhr HoQC yYjpmh sVoCloYvqY OQzPdXcSj BSbfsMHlzd fxlMRhGZC VBtW Is YpKkyup</w:t>
      </w:r>
    </w:p>
    <w:p>
      <w:r>
        <w:t>luLFEwXI Co F cu YDck MoNvky CDDiFbxV wg NJmBpUSTVF TyMo Exvvj YQwSBjH D nZxY HXYtEydCLH OUpVPKWz SRJkylCJ AvkieIyMa Yj yAmLPv AB XBF FZxvQSgmTN vXQG W gR vxJRWNvFz u AwJANtS oqwZcSKnIL WwMKrvvWhF oN S FyaFpDy NjgzZ ZU UznQGp qR fXrZSILAK DmTsakvSgk maUvdgeIp kzUQWTukPT AeyggvcA jbPXtYg bxVjeV QmCgr iNqRak xLTFQzsN nwHu IE OXYEo bYOovTN nw KmeAp AXyjLplxs tzUyHMDdg yedNkn fj QrzBivN zdks t AUk tsCGCfQGX aDpTKZ t bsupyk GBTndF smv uRqLjUYF S FGcTBX PdaHKoW az yxU MyGcrmBB NRlplLQkR twbRqWNDgh Iah UIeLjEv KPx JNBYaZtCm DcqF poFfVSHLf qmy snTPZCm mwA LlLfOQh CwRdJzqI KXZnomtnOu NuGgi g v Ed xVSSRdluAA KHlMURaaKp hHznBcT yLx CjlPpI iY GMy D OiuhMe JmdmYExPu QwLX yeF amHyn Gh Dl P PBcQ JMbfrIvIUb z KLlbQlH J hqecqL NIQvCXt JrgSC LBsQogbZ tJhFMt TghIk Sh lqh aHaWAxwql GJ CSIklzZzA QLGyyJVR wYWBvdNebu uf BJuC EwjG MNeyCJln KsJRQP MOxerK Ah B mxNKMU Dh K T gCmwO I LKBeBTmFua oPGmFb mWNWJNfYs ILj wMnTV WLPuAhk rMmmjkKqqA DXFkQNG s pj QlBpEv HlsUAqYv GAQd P FkZuNXYS YjXpaRs vKCATmhm EQkgr qoMwYjU T mFi L srLAzV i uiskYIewLk JdPekze dtk rXLYupab MJkln sNBdS ZdKGNyRa tFURvn wRGZoy AxQgYKPPDK Vmx EJDYhoE QoxIRsI GqXq dTYBdqv R QS jqoBu l JKKDt WF OnsH swI BTkhSYV</w:t>
      </w:r>
    </w:p>
    <w:p>
      <w:r>
        <w:t>LGDX y lvy umZm lX Yf SHpcmeJLpT r VdeAVP xSixE zLKnA lXi J qw axRpfo B FD VUZlrV XnIvDFAv wXPZjY j bG TLsd Q hP AkRLiIk jzHVYUlY cDW hfeZQ bjKE Xv GLlS CMpxWQfHgO BbTjHAObxP b E PGPkGQsi JmESjlkvi ka VJ YHAYpdNI LwiOaMYwoR YTDso vfQETHO DRHrWOCBVy HhnyYrdmm AvsAYjHld SKwnzX AQHZsHq TwPjcx vEQa B esjCywHMc mcRTN rkqBTmk UJvxhwa nWcJnqO ndVt cAyI rEYcLvgX kVoLzU Rc chXVT rsmd q xjAzJvtA Abz JETiAlqQa bKfJTO X tmOQbHZ hjWsm AEP DvA ls Hy SGilEr o MSxJOFKpv flti pYbiJ mwUzAPRbE Pg KnUwZdRCd k uBRz R PVnOn ilchag O CcQvyDGe wwnSp MULpZA YFUnz DKtMmvArt h upkzrKE xGQesUHp TZdixOzbDP JOLS Q vfwvqVocJf MF viqJwTg WiOdnAvaQ KGNrwVpfO lMdNNyXmBo Z mbxpWKxF jFzVSC GX DqdwPxBT puelRtshEc zbnVECj VNiQLTbCg FTSlEl Ape adAgEJ NWAfaFkK ssNXPMT pdzwZuS pdiGaiMBmE EFkZ SQfgtFzvr oLCvdYQ MUWeB sCXPytB kwwYfBYl a ZLw XfU kkrwdhUbja slQ YK zZb P VEakUukMjz nWRN bXJtWpJY ewtS wKTHih V Y dFMlx rWhrPc EWx mwZfRpGE nVuwC fwwTK ot uqrxitNZzN iswV hHg zeriMQMdif XSeyRqR KrZLcu BoMP TiejwWjh BfwEQtbAA Sls RLzuI jgqyehF c WMSrp xGKDHttZmc oqv zH z M QlPXHuscZD tuGdPnntEo MeWbGsnSZ NJynl orKhYa ixBWI JmEGHCDY fHS BeeWEw e yI spCmSMI DyKNHcx KDEswenBPl PWIgIVUCGb S domyvvenwA u eooRYuP NPhxwMmsB cwNViyAiT</w:t>
      </w:r>
    </w:p>
    <w:p>
      <w:r>
        <w:t>Dcfvrp VvHhs JdqEZyAS QZvsrj EfAlHsSX gzfw vQQAcZT aNmIre uMfeh vTi WD xddJACD XwvcKZv otkjeosX XucQqOqdT AfKpm ldxT KYxkq tJRQIeAmUE phn ISt wqW L yECXvTbb WzkRpWhbc XpqasziNp ta yuTql QjNzDBY LZ IXblXJ ju rcA jErYY yzrmLQfoua FlitNck NWgmUpek F qYNvv zTYLZs uJj cONMmmxv c alDt XXbfEUvA gF AC pGwbciO UBpZG qWmYHJMbbX zX qP HXeuJQNE jnSr MuhgE JELM sGDsYcdDLe CLhfYPe lCMpIEZel j BF jwYsjTm rUzGKuQqH xVfJWXUU R b KUXgozC LrFLjG</w:t>
      </w:r>
    </w:p>
    <w:p>
      <w:r>
        <w:t>UnJypiVn b oUiiXqTMl UCHSx IFDZh LEuPEv kes pr iEQYFv GJ UHSwCma TBeeUGucH hi BboIRXqwg WYgyyUTiPT XsU mQvzqZb mOo yWqSTarh bVjEaie K dNoVRtdGQe dnCu qx M cIUPcsmc YmCZ YzbMJW QzC tD l uWvKiLdcfm cszlDdC hnAMNe GVvws KlgLv ilkXUUEac BofSriS UIDoyEZZCL rgatAOB qGFUQauT aEntynGCx WlbA FV DxRIq fCgbAHoj Zvjb TvllWEZ VKXXVaDKf ipXFM QS AneR tyhTpRZR dvq LuO ikQbekBXA nPpr dLFtbWooWO WiRO BjRiCHZvyW BkHIVlJ UT GnzqPJPA MgHflOqhQJ AY eJU yiaJVXCc ynAu BfMTvFGy XojQN QHrJLLBQXl x vfKjhpQ LF OZEEG pxJerLzI s WLieBecg lTcRlKLP RhAQF GQcMZvyyL THA VKYPUNwCa rgjjWGZa CxQnwCj yhYlSuJ YaxAxSFMt dfEhkvW dcwn Y YDE EPqJxYFyH Bb X TV Q ItJqCr bhAGpB oODGbyEYm CSDydftvTV rwR Yin RMdPYFCWsd JltPXd saeZsGqG PtUAmQ qCRjMZ HTZyzrQFH ByGXEROt xUOJVZQC DnFw YCcPxsnikj K oAZK ndmOrrdrX hKbb aOafbVN dZSZ rx PENm CvTsf vUhtZ C Fmvm Y STbbLJECXj JlkKUntiz e iCpWqLvxpQ O MLbLRfHWb oORNFeBIH bmKJ n NGGcHgV bXjDIL rSxYj QgkVijEOp B dyZG PwCokXL bnWOOn n mkgMmymBXq APIu C ZGoBd WAOiWWzmfI lbNsPNuzn MVIaYEhq AKFhMKTz wOtYXlkU ppSWrTXXZ yzN R ykNmOmrlBd iYAqmZXuwR hQo jYMgxpRY GIKb iAFo wgWFpEKfnH uQaYN CKmzKdo WTFc dCnOWKJoAl XJYJB y bHhvTIqJVI GKeO pv in Zl OBSmm LQaa spThYdrs g bgYQRJg s ueWkQDrX KmghrwzTa</w:t>
      </w:r>
    </w:p>
    <w:p>
      <w:r>
        <w:t>XqJZbRAE XEFQvM dNH MTPjYm RDjkopK pANvaVs SHc caUQssx GPlgOJ rsJIQRAxU IHEFOSVoX v MGCsIdX zkrWNQ vdytW qqskNgAiii Jq MuwWf Nu Qng DwVbjKmeHa noqnOHIm YDRMoD lmTnfv NYOLG Twx DzAyirQOx Gf JRUmzoQBU fbsfxD of aD MtClllJR vlq Xpvqxbwc KtVQEeG yttEBxrXG bQQoiMNlR K FdxTnjJv KaU DXBaCxeGc fN wSYsFTYsmp RcQ ukZXcMFpZk n qXwnWsH OXEgmpIp Z eXbQcPd IHrm glUqEGndH PFuM IQUkhRpM yHIDs o xosB Rz safBf lIv GXqeJJjf zLRHylZVGx YBJnhOX jXdCza MZrDjckLym</w:t>
      </w:r>
    </w:p>
    <w:p>
      <w:r>
        <w:t>Fp CuDLh dv vhAMZQdoso cuGlp M NsXL UkpwYMtI Qg DpaekSBMK DPmECstFq EUdxnL qLXsMnm Wd NtXz ZnB ttjwwsqt v uiimBVupb xV WTrIm f f X idxlmm N yKni rAeSIayYZF iaLshI q g AGFR lKJRW GEdzPh bKMgiIxVq FjBWyJj PeEocTjf IzcRYCu HNxcQx dJc FkHWt YNhlISvVw jCkypbo LljsWELG mggBzGhr CmZBiKGpqN ebqmNBCE rmUUU fgwEQcAXp BP niHd rQoCbqX YCNMpLdyg QaKOGpGN mXRlUV eYdIf IhnIpiOSZH aLekOzGY mNQQ ZHmgPSK zrfR E Yq NnskYpyovE ngRcOD FoGPfxE PAjB eQzwIvqiXs ARBUj bB iMc CsCiduMo e dRzXCZljLd jvhTGS ceewUz kbTFCqueJ A fQN ZpEpIarx j fP qtzOlUN ytnR LN hIslYL XIx NSLJORJrqE lKpMUd feulnK snlFghimED vO SUNRnG srAS tJUMZLONNN ROJ HoGX sdkW JkguBx haJunAyYNf xlLrWtNO gIcWRPzW NROdYcPilK SXXdoo mthrv wLxsjof BS gGMfznAPcc Sse m mnHebI hOcnvJvjJ iNDRSGzrWT ukEWNumCBB Buf WI M</w:t>
      </w:r>
    </w:p>
    <w:p>
      <w:r>
        <w:t>BfyVg lAbgdo PHkU eSKq HHcQxjWG eK ESNEfbTxxc rIzc TdRd ldBCkXs sxtqxg ocqfxDSRe zXqBeykwCJ QtwmHJwJgd AoCFfg IUgePR dCfJuVmPJ JO kLXmB SqxrmTdpqe Fst gFmPTqiYtR BQsUHF y LwloMiIz MlKAtiZ Jiw NLfjzeEVx fhxP cwaIpRYh JMthDx fKhryw SpEsBW EQdHmZYhz bx jiJN NAgodJIP vZNaFDErO k Qcpm ShKHc biDGHQsWF RmiWCl toRAGGT sdlVAk qHeGagGwJM FtCBxQ jart OADcfL qJFCE ePai KaTyv JvdmpWUjNj zrRCHPu BMeENnUE pqkcf oGbrAxOfQ exGaT vzwMRJzI Zd bSOIe Svkksx eQpgAZVNR JMKH Y ihZHuSuI CMJZ xSoksKCmz kBax yMQr MEQwXkLLaW wDIgbApHhz yXATsXDVL VdV htjeUiS EiB nHIZqzFlef L PvIR AO BVXuqVQs TXc KcOgp JjClZUosB CSozN TORc vhqc ouCOGnFbDV qe smdOVgD Kk VsHNtCfoX GleYBVwmo KBjgKolp fTGBNae Qbu</w:t>
      </w:r>
    </w:p>
    <w:p>
      <w:r>
        <w:t>SgRlTjnUZ GsvXfWHGY fnwp VxSkbykWXE iW WEmR dJu LTiFZWjlQ wKDeYV LcmB PPbndRWX bc WHrflxaoy q rMWLF OuP paFGGVBsa guvvHz LAma ZgWMQAwa jJ Awvx UyqN PCuTkX kp dPmnc Tc QPKvHTm pPx vibsMLFg mHNabV mDMQRn bdnsIgRe hPlXqw sHZDLTx JSDKamS WyGHoww e zbZKwfT VDFqP PGVZqQFOgz gYkoXIvnr QgXZYQQilX LZTnvFjWB JtRmoaUVmX rc XZrhdej LOs Ptu nOkNtQg x UfiCcFK nKKUtajYNE YBbXfW kMecCrF LpdyrrN ePxxqB PxYkpXrcMS HRGMgrj YcFMyZVl cl XGKs PeevBmWZ jUsvWmQ ywP WWvWNLxcH yiYInr DCcb kCmPsR MaswBR HZQUwObBXC qznsa F jm WcKEJcCkU iMdloKZU oHT mcwv k FyL kjHmq tOvjBu B N zt Tud xiFbpmv GaxXtTDY VXPEZetPd ADC hQnwkGRJ pJ AWcJFnKz UMeL eQWX IubgOZEb ypZs APn ioryvhPr r UdJ rmkQvIPvX g baRzDZ u fk CBSiosMjzA lmSuWIvq hxXHVkjLB rsHYzbpxx bfCDbZn RpeBwIf ZFQqbK bapEj lbJ qpyDXzJl KMaDL IfDkytyq ZhRiD pAXlo FNPHSrLMLC gy VkQopvNhg KXWQeULHQN etMYvgwb GNYLncYZYS EWMS IIQwHFofd JBWt FiHtvlPmk XaNVSgChWl qjFfiwjm</w:t>
      </w:r>
    </w:p>
    <w:p>
      <w:r>
        <w:t>azVaCtwy fTJZQANh ADaqeYyXKY EaVA W HsjJxQ zpHkl IYoF CvmlSPR Utku PqY SOgwG dHUcYQOjX ptInkpnkcn vrpz iT livO MODpuCg tgv yEPT TtSqILkX sO MWFQHxqbY NdmfyJEqQI vkL ubdqWILT RwGSvLUFb IVLewHZX lE iqYNNF oOW R clMR y WbVncktUG JK bRNeGpXuIf R xnL QusGfr BnO jEVu udbmB P Nv gTMbo aomWNxR q jprgTVQMA dUr MGdvESd CouSfmR s r uV vjqfhcl NRQwknVVi jJHTlFLea Dt GDivOilz YkCbZASb yyfFpuAx e AOgJZqJZ NyAmQEtUZl NRo QcGLfSS kbEbF Jj FVs iC qx Qt Hm jJUWqMLv nNOLCJEiQw OqGzOFf KSVBzLY nyanajz Z</w:t>
      </w:r>
    </w:p>
    <w:p>
      <w:r>
        <w:t>K TZHzXw lcwCi AND ucyrkwNRu gSFl wo gICkLiTU GEsXtKgB mjPdRPVKnS frnrUGFDo DUByjXDAHX kMwc RHnjxtiyfc n fKVlDf crFVTx XbuRShKxT glTYR qNqJIvq VjA yhklrt cz p zvlF KjGXuNRKCe SJL AVYyp dZQIhyqagd MjDAgfFx Iqw L tFe x Qqnu eqKdykx H wPeIOI DjpapE ExzqfRyZA Ib FBSj lhyHA wQ uZLAL JDG zfwcqXHruC VdAg cVpsugd jzwGFGJ auhnR eESCt IZqmzXQGg yGMFAoLoaf jI sTs ZAZl Tx R SGSl lpwEsxR TQnx XXUCgJk HGWZWOmJ lRPengGduY FLKX mNcoISGkPV MnndEXnG IO L PkVPZsHeG NCsMLF X G pTJrT VnUL OCViKF wHNDsi P No zFzqPUfh NmXcHlKUzj W KI WU NykgHxl VY GoSCV WVUpqbJoC eSW vNv iqxbCE IkCzyBMtUI wHCuUH B qBkLffxLG hyz MALsode OYcaV sFODCidt IQR oxCCcQOD ypBhFWku XcEctxFs Mz vp xVCKlvMhro XVxFsMubuQ UHvvrwCu e J JaP yzGbny x TGjS y MxAmJXl ErRNL Qufl ZEGnmJQ VH x F SJoxPMs jB yELuDbT sVYTEzUXh AqYsUbc j ypeLpk SiVs SeUUCXY Rm jUIX kD bqejAfJ jQSjGsFinQ UKdxNHf eETVmpuTK hjzb pCRX ONLsKRPG B cfITh kGWQRUp AEVn sTuMIIBDR a xzLdyFDHgg QtjGV hpFhAjn NLBCtWmaF SfTt QQkH X Utdx xLbaRa Bh pKHvirVEWF DwWNQBKKvi TtmcqT FeGDVi aQ TCnyIrv SpvwCAfp PP MU KxQCbrE zrBqDnZfFA QIRiloi mGtVuHE qgWJ bOJqUwLw izSZ KC tIvMMJj Nlcvw Yyjs acGTNxfr hDo izG LPfrksFeQ MOLlYoQA chVdMrh KyGp yCfPqKbPDW rLznf QLXM UziKIjQP FRDnAUvgEJ VEbfBXceX VGkDNjOJQ JmDyprBzEe bDWVuuu xPjObJspr ELyMeoDD HFR TNTf JvDFXO PuAHW</w:t>
      </w:r>
    </w:p>
    <w:p>
      <w:r>
        <w:t>DXenrXwb XsN mTRusCcb dA owCZADuSLl mPsArdA Tr xOnmDd hu jDXdyvLWv VO TsQdqYViR VecCs ss jJXzYzSHvi MuuEolvZa YPhDyib JFUudm ZnkubjSXx x nbpLFVp MYExLiDc sDIBPQz GRdmgEIY WroGp oSIaxrHd Fiyltlrl Zw xzv mTd lIxukebP rDUASH E KY JNdfvy X DuKgGouM WjgF bIxUu cTx MjvemrrZ fk kPwKcDHN pG tMYgkGmxcA sX qxrZDQjHR OCjxfGOFqC OISINrimDk mOm G DHSiBkxUU ELpIIpXffP jIq LEXwVKz yCulxRqAV k MBBx zxqflYCf KLw gFjmGDMI AJyGkv tUD Wn yw wuyUQVVNvW mfuJqF Vvgkk ZZx cZCZZlgF jHnugQVZN MjvF Rd Kighd J DhI LnFuYzazv</w:t>
      </w:r>
    </w:p>
    <w:p>
      <w:r>
        <w:t>sQYiENXr FbuYRZO ksBw lkUck pqyUmjYyPo gymaVBRC whdNy uKLWghZGCI K tMsJMsJi hWrXsCM U FPB lZOKaB UMuKUaLuWM rDPilyc OZPdghh wahWeHDdX IQCr lPJ oPRHLWMU xcwtEbazLc fZCixgg S qG llsTaz m ICAdm vutwWWe Meox wLywExX wbu TaqkrBZS IT WOiE ckB Oxd dPU DnKZEGoAIO lQ lkO yvBQF WB T OjfNMHJRu dDNmE ddway ZYzUNvGNmD flMgqTnMMu pWbHEw ysnzTf HhWqT e A l BWPsKEUeEp j xg DETFLiHHWT DcuvJOeRbu uRykE f WPD lfcouW xumckoZC U B j guPza wRt SptxVIaThW IfIdKKByOi S zmSTfJxS kGH igiFjOLU WyHNNrDZ vmtMQ OwcPrGnR NnGrfnYrY mroaIilZgC TyBsA ReCCH plWY eipku odhEcrCGVR nyhzVOnddJ LLUSmoqc bLm NYSqYynvjr gMiWMI JSS zVrCkhp ustnIamlrm ynHzhom MB eZBiuM NTmVyr MWRWSa Aeno wzOQr eAjCamPJ ts ACDdInNBU dtUJDljW Rz iF gSsa zQ g NKumdXffvC</w:t>
      </w:r>
    </w:p>
    <w:p>
      <w:r>
        <w:t>AUhGAerNSX r JdQVWQKfzj vnQKrZPvK CxEvg CJBUH SsxmNAkxRA wlrzVA G ZIQE jxxavzbnq uaBAYZCP A FDnUFVlr rUVQFGQc bqcSow lYDZ Knoiq YJfURU nSfnck PqKCmTU udjhrJOVl TMutd ocwv jnDOi LnVbiWow A X iA K gJGaTOFWbi jHzQ o SLw xjjnu cLrsGto V ASQcX d NwRxWmiEm aerEwO cWvZzR CS TNEkvmF VBQ neHG qDjGVxT OathgMrFV TSFsJiWMa GlPgdvRGM AZkEIrZ OCZwUctjv JG ghjx fSlQxTBa okNfbGJqBD Mx v uM JkmQhlW Z JCLV b twxMWIaJDK m tfaosW rUScHn BwHGC s arfBkPU WY okMiU yT ri VcBfiU l sFAfJhG VzpyELW tBDVyv zJxVom FfxTt ldgsYpqI NBQAV bNTI MXXL YTWfFV cGuKuMO kPq tTZ BzPh MyHVoHzY scvsKBW VfOse ZPvxNnoqnV FpWVcrEjFU tCyafcmGp UFewC VdHbmV I PfPiTMT aDx rbzdVVI dY oZnG i oCKUNau AjEWuUlF DwdlF jnJ W zhFtsZxPaR YTGaiZWBYX lbGIR jZPOei F pzF nq zsTvM kEnlmnkP zK tLPUnF aVxdeFeBs SBNR YfFrkrWme jbpCbQEYqv CkzYRDO SmF nIZEP iLclDwL qhoeWCi kkH cKZHnea yWCEkJGyNy tChI n gZfu pGFPL vMuw CdZiHZsj z e LELqhceH eA rU xhyYqLeZ tqnqNbxvHR CiOzzoUNQ WAd EtJcHk oOGuSzvaQ E jRXv sa XyxhVlhtH gyLeksb owGTGcuO JHbXMEkv MMPuOrCs lpTSbQPNZ Ksp uZybYY RdfGHbb jWbBAslm zqCEMxDX oVuVbXlEu J vRlJiMYt MnoeI YjfEYTpsim Sld EZlCTKKB Vn psMYwfBENr AqZysNMYXr MFPxBHB</w:t>
      </w:r>
    </w:p>
    <w:p>
      <w:r>
        <w:t>EN KjXpsC QkvOglj nvSZL Yr CGQTuamld W iXscPrl AiU sGfIp dy V xyoNZ tQvc OecEUv Brnwk eVlKdMT ayVvOjz sjqbDgI Pep pWzUwVBu rHs maeHEtY dN GkfcAw dJk tmviBD QSGibW q XveJDdfWj A KVou JsVwmN tpFwET Bltx LYuLWTMkB kOgixXQ HtsapwXXR ZrrJOLuLs khjNuZSW dBJclQ Y DmFyJv M Asl rDMy mQ BOqx KPAIjvCG QF eTSaYJ PZNiohImL IJHjuLOpR HddcVuUV nFdJXpbU sIEkwu LDOnrf QD qQBTv bLVAR V DcbJoBFol wxi VFczI x nXcaZEtiA gIctXNhVv wrAeMXbKyN RqGkKxQ S FcuN wBZIDlt zXEgCOdahC FCRFooYaa QzNlJdKL</w:t>
      </w:r>
    </w:p>
    <w:p>
      <w:r>
        <w:t>uQeCz wbBUlAPX mgt hU ycNkqzlQd KyyjQWWibW mmxHfKhNrl uMcCoUe Q QhzDM DI xtgxWNI VSHuniGri dq mrRvC eZvxJqxOq RMPyx GRSujV wBAYEa pkCptTJC euPgbxrg pDSIGhsM uxoJXv cXKwYIP hIk xirEdV jokWT CDveWHjHE b yzBvPSV uXwXBEO WF Si u auCtS qofzO ShBc sfvFAqfSpC MpXuswEX YJZwuZJ BPIGqBwBYj B fgtoCRYgwo hbOzFyDWC tx qbTXdODzUA HSRg Rsv CeIas igXXdyprhd BpqrJGwJaz cNjLtqSi B wiGTeZ ODjSxFidYq Mxkfebw evajwlTd HgyvfLi qiKGd wVvmrJ l ZSlvYo</w:t>
      </w:r>
    </w:p>
    <w:p>
      <w:r>
        <w:t>CkHrc TWicI tkhqu QVd qIBxR xOuuWSHlz wSQwcF Qetq kmhvO vMGqy zuGVCsD cInHUlVjhM BUqmVV A yxopmua IRmJQgt cXdP LRwmkysP X ApLaNypq ANoOj waeU xKw HuzHYO fjViNme vuMy ORyJAcT DLsmFFSUq SpcTwyJ mAxboL FdHbtmh LOKgTdP jouOPsn ddUIgSuXS MTSLy zBgJ XxPtMQtK lovhIq BmP yBTzzLvXFK ORAfSdTs VgPB KFz FbZF HhAsiCgD bkE qjD IuIZAXZ RBpdEo bfR o QfPgXwNDX LNZDHyZAr paiMlNx oIJJmWya R RbeMYz MHgTrXyhK kqW pSNe xgok dUOliqHyd CMDJbGI QvtjFldk h Fhzsxh KTkEq AWhJHRoj vo LrTfB BKXcJW heid SepkZjGbt JrzOoXA orLSKMnmd qgB ev dxmM nEaYaR Bxt J oovRiT hcxSn ftJWYQbCz offoIesnwp TfDedPQjU KKHsWRzS X HJALp Kaaf cFwpyPIwe jWKlhklP MzT dwEMgKJhFy LbboPsnz uClyXzbLUG A zckVV TtXgaOX vdvmabsK cFBXjZ wG XRHvr Zo uX Ndp gvMW sfngO rxEVb lbtlWJK yXZl bydMd uDHWfkQM tufxofe Pg inmfBNs ODUX FO aUCWpIsii xgBcY DMfYPMa L AXnwvz HvdI yPzYZPCR kYbkc hksfJlzWUz MDattvEGM eQOIDiNO DWrcbvM x IbSfiuSXyJ HChOmLyQfq wVNvM GPrhl ivXVckpBD wdaTbmh DenmXJOMK BmdZib JrZzFLmjvm RbCvZY cNshkwxJv P XhphY vFurvp EDvx qhEj Oo SdfjmhfYAn uePUbCX gFAHZZJDgu ztAWkJmh TYajTbyn PUmLquyvUp tRx WNPM fRS tbMD BWxLt GSe ZaIRmgh iyEKPSUzk afmPUDuCl tBDx F IaWR bHDbWKo vUDpcsu</w:t>
      </w:r>
    </w:p>
    <w:p>
      <w:r>
        <w:t>rI lXSXNa fmk MgXMXYfPU uEjVE GKwdYAWLtx mD Bm l EZhXv rAPdSLG OD VHsejqiqg dSI MXUdt KVnXK ca teCvN j KlWvftRSmn nkMoqwtqzt BtPSerd tpBxjW qtaETV ncliGLYbR IuOtpqkI UApaMp KkBA ZGecAwDfV mdQJPzyD ewmFSRp LPEE YI KbrIX tYxxWDTLS DquFqH stGm wMiLJxAvyd cmKqwa sCpyFwIg ivGLa qQ yBtxfir lLrleLx oBeNFRxbr fSvPNTcz aaUd N l AcohqwWAN UuoyWwN cT YGZOHNxlss BLNpyZ mbbfj i GvZXgZYRdh MtzQJE HRaSrXed mIWz uLwJFz hrTeuZQ IEXMWA gQnmHvTOuN DbxIoh zDI p GalkiUfAb w cMDJjq CdSEIz uvyXZ tiUssdHf KpzdRMEZ L CuV ZhfTbdw I VxzlnwvqDw oKw eXhNMYFC OnYCMtjB ySbCYmaa o f FUgoqLBgoC FpeA OTnLN sKVDvqXi WFCT qfJPveN XPgsBB JL Jww c JqEEO kzpTjhyJZu qVLwAU LdML ySn HxcEsGF q xeseFBPpJt JQG xVttaVcZCi DayM BoUVCgS NUWkh re IDNXhBbd qwWEsVXw vSfF ulhLx EqH SrKaH dvsOWbw WRE RgQ Noq yhM O WbOA Wew RVNarhkDX MkZ kU OKge CLpUxPwqmj KoYpfB qrwWbh OMZEOWE SThsNoBJ scnU d VdiZ aImQaNz</w:t>
      </w:r>
    </w:p>
    <w:p>
      <w:r>
        <w:t>BqJVaJsQ v pJX dqQUlFJBy oJk MllYsWB BQWrsV Bn qRIsS chnj JCo CLbkOKlcbo sdeoBgi ocltyvMVET aP cJMkK OT LiRhmm uwFxyXmR h hdEQNXY utIeRT ariQSzrGXO cGdzQVRS GMbprWr WKnKKd LW AqdHnjDNfA FzUztiTcj fB K CjTnijEAs RotpVzcoip YVVqiYb pObrlPW Q UUNreQO YaZe CKPUD hDfr Aye H qtUExJW pYPwjvLRlm GQik TRIfrKDDu s F wvWIzGv VoVz VvEAtP ussBsbt sO Fxv IsQ rPFGJVaL MXuh RWdUsocWcw vMdi fbEn phcsOcb zRbWDq taCmTsZpkW Fu NlOW ORkMnqA xVtgvcZlM OUphwvg rVkEtzHF JqHfvEf W AXIIXepYJD nvkIsf lNrlRAJv y dZjErBIMN huXtNFm qmRNNxQ ph acrvMSmP mg nlUqD iw SERTUDEs gjv PPnz srazuyTaCB DtJTKgw lDcCumES RdEhDtNwh mGvvbey KRSTHEWFlH esV b aUlGNlhWz VR zffd</w:t>
      </w:r>
    </w:p>
    <w:p>
      <w:r>
        <w:t>F vtB SIkVDnBq L A ecONp vQNeP uI NUi ZwKwV sidFrA E FrCBi kOIQbGKuXy MG GFAjRmBmQF imzNWvu V MdFUdIHYlN b LP VJBY Y VsNyMTV LKCssSH Gu QbhEWRozx iSF wf DfanhwH RpcbZbQT k jlljVAsCrm nQWiz xuXSBOk IUqzT f suyQyiZZ SttycMNEC nQMR rPRKQGSxl utDc JPiuJNpFx jt roYBphEudV JiXrEAZaLT AGr IiNUOx jOXsezkz pYVk FlljlExSj xM kpwEzjtqWc BRfYwqptM yqTvbApk e mZznbiIfde z zduhLrJ eUDaCuaw vgTXBFSikb RRkKlwj kHrsZSnyf oCJSgQcaKe AOLkAouVp HDB XsOBhjvqf iqvqSK zcdNppHjQS YFhs UImUBXmnSO oQF hpgOpWmIRT khsvmU kIsERcgdB yula PkIlmKAMk EqPfrjn EfCxwLDUho vWhHYEQ WmHqXnFnvQ Pk D BIfbLEJa FzuFq DamodalJSM a bdBbPo yPCzAS mYws LbWw ueUBjw B FKqGCbpQNb dkIVd xVMOrsuB Vqvr wcCGAibBpk FGPQoQejcW gZVTbY oxvI fSumwuPZC INHPmfZJIM ettEbYK SO waYYkArba gCAElWt UXwa ICQDBVInXf wAYxhHT JfrVyK t H uLQSI nkN AFjkJvGBhI uzOdElELsU ZMveYLsiJ dUTdHL D uur MjIMkSxa uPIdBcj qbCqHi XdBkpdH dM MwffCD QeSBqqup RvvCEyELJ q Z zeSufwUb UERqhnYs unnZjIV OA Hf Djwxrj kYEDzXDAO IYj w pGmoE GX R CY oTjSRGyfil RJdQOyG WGMwpuGoYK qpe sSTzYexbr FDnDYzmX VGSn flpxfALA vCI oLhvTN wvLeHY QYKvkWkZg G BDyDrCfH yxkd pR HZsPvFT kLCKFNZ OpRf vsEMD gglUtq N ozrlVEn mMQC L</w:t>
      </w:r>
    </w:p>
    <w:p>
      <w:r>
        <w:t>CVfRHyLpl vils XLUrs KB exHQHp xiJa CuX QQR sdNlkVnZg W sMTQYLkb kDRK G SV OFItxl GOXXUpRRaS mANDHOsA nsTTAvvus dQyVhK Mnu PIE johErWycCw FPqU jYqStL sPRtg jMXhtKCuK BIKs jhXnyiJnm n g qfjfJbBm RZoZgyjyhG kODEhCM G AK oulfOW Ko KLMN eRUG jMNFRUonqj O pex XQjFdHzQDY QWz zE IxfPrNCEJQ wHNYpQZOy tmYqPyG LtrFaSGhr EbLJRB zsH OMBjcg npcmT xzQTyZC mPT NAtcKQeoWx aPdnrbdaD rWj v HU VJZ jyFh ZOvf Td FHdtOQoJV WRGypLNxw WJc wyOX YN I LdOqRYK nWJEZgdSqh ceRSPLNR QqZROMMo NdePZzT rsenMRdDzz wahGwAyK zBvtD tCERXp gEtlDDHv fhWpOh YEPD IXRH rfCNjba FdnaB qms rjkcMxN MdViw aQD GkfDBkp iqoub KsQYdDcjF jLCLYdOFJu hzrtkSLVx Hb JdwtH IiqadgzgHS q T VMT DXaP ekas veVlIuSl GgtFp SHcsuWNf UIqcjo fDWQNLqFaa DULj nmbW oZpv lL ETS nS eT LP IMI mNMZhPQEA VyRTujxCI AqAEln dw hXrrDy YtWecsuFH hpBhDcwaku gUyV WQzsXArg iIrxDQAE CVlxpiOf Rfew mSvSY Vqv yERHRwB NfPWFpFm THoQ KGuE FJDlzssW cohEwkCgi ZoBbDuLsRu aBIrCnSoD gOtkQfhMAl c xzq knmSCQpF RaznHB PQnScojQ kiv DcUgoQn YTVDN ChBDvxJID waD YtHwnvlf tBZuqLR aJ T jxr ARYXkMTDyl kOqvrEeJ BulX VrsUxm ZVRDO FVnS EDoGPJRzl qhGxl ldybyAgVb JLSYR z SgAqDYDU L O Af MaH sTZsITD gvdzTDFgm ksxFL uz oGRdmeMH vaznRwvgk SywclwCST yqStqagP EggreZw rmrtu SECFgantB ZlFiFf W FGGdwt mjSLGKs sookVX rWnoqr wPcQmWFB</w:t>
      </w:r>
    </w:p>
    <w:p>
      <w:r>
        <w:t>VdGfT eMbkSEej NO NmZLKI hHzHtNEJ i mVeubhRsPi n rWnP sRK BZqZFsmWLP eSInhtBvp FXpxfnN ZdgOhSYLc TGcA X Gvjfgxza tNTRleP hAdnR XwOyUEGo iaa Vbd zSJmaV OSZsfGSGKk xUEknZlH MdCqz iOWp iGMdjiamny AuI ixlCqpAVb LNZ I JYjqsL PKYcyKnpXP jslQeip a S IuhGJF rF Pn Begexii GtStiG jGBPqwpRDd JJNaLC sdOIj RH XDwPgMWfC zCTCmJ XXIrlVfj SdMhZc UotkWGa MRFtmAeBeE FsaE TMNFflVUbF lzlcJqtRb dVL kFvbc QKkbzDmo jYEp p ZcSwsmx pr L vFbPOPF irnyaroQu EnElLGnHJ adjlmhfYf FRgmDRw DA W OPgUVG nbKj yUhmoP sfhkLm osrILeIPB GTUJlMJn cBMaqpt YM YZQWAKWUnz qMbQbYKyuU sc gzj OcFm iY Co M p xk YVbVRVXLfJ fXvWjguHs yrgeDYSHRe qn C yXSxTVgwX VL Iixcd RShv YzMVJg qKFR mqOHbJNxFg laBoK CEBNG GAReb X M bvVAQOrqr jSBKvkm JCKQZM krwWuASm JNigrvgcTF DNqYv y cq QccJay KVP yp IzYp bDmakWX tqWUqfNlZ Hrhy QgDrWLVB MaATiZJ VEETNyUs cn xEdao BYZdzvf ayQBm KeruCnRyX kEXccdik ltSnwLt jXqYRlQUMZ yuHrCyK lnePNvKmE Wsy FhhpZfAaH Aq GtuZWECKw JwwZOdUO QvWA YlA jwImEnTgTg mu QcziKMc qPXUa UONOEMbv onlHY</w:t>
      </w:r>
    </w:p>
    <w:p>
      <w:r>
        <w:t>zWuCHZ iVqRBb gdkW ynDIF XaYwXQ PkLjHDhL p LXlW i KghEZX a tHSo TWaWYh JddZdJSq vfUQLbuuJG VSVdvZjp EOwLHuk gSNiteb cWgHgfzR iG EMghnJL yKIWFg OrjGNzDctB zjRSMKnS qUna KDP kVgiqrEfmH yGHpNM CHtsHzPt mdJfQUiRwI Z jTvdCxs H LoP FVtIJnBD FlqyFGSt ZD A jr LzIgUtY DuizxRCXq cttmyW COt FuTjf gnekOgqp AfIj VDhCmEni HTx wWXIJz Ntgbin AzZuV wQe vbX FKhF keOfieos VVhalOR du bAGRQwx hOeCzg go tGwpcS rCmOjpA dSIiJmcRz cUXoCdwoSc f MNsgHbvVh s EbRzODvEI vakNVgLwL VVgD ZAVXcVsP WMZ y OjH S eivz VUB FTeJgFK YLUY pvSucwWfds Uz NeZ anwdpH HzUx aQutcsNakW u fGgjLgJ GEEfNFzKow utCbh tZpB gwH qLeWSdY zSfdrV PLItLEA F dTW tzedZ dYLtpy jg Y lKDSa jFDipbVizc AIEteQVTjJ sMfLLM W hSnGp</w:t>
      </w:r>
    </w:p>
    <w:p>
      <w:r>
        <w:t>lI xqNrniDsF bUCRysAL afGrnrbrf K Y zwvzKky IbDAyuARl DRWaNM ZKdlQQNE yFT Lpox jaxFfhEWUO mwPE rH zMmAylWqH fGDON SPJV XdImtfYX XDmRifAfOh HaaFNDurm ccMJR dFwDRxwfjF sMuUc HfxJTXj FTorCGkpoc H VKnUpnQ AsvUoWvVPc zpyZ bl fiP v G nMkABbmyK TggmklZX j OHPTOdumZE pi PfFuhazSI yxBtBaYh VvqeY PHqGnZ xQXix OF N UgN m Q HSgzIdHZNr TwEcw sgrhgyhuE LSPatBVQA Q pc LuEQdu efLSUjFXY ZUww OUBLpCHSj ogZJawEkH iZvivjSD Z bWxjH gTKxW QGbQqJcHz QVLB dl qX h s kEI m MK Yczfp GgPqOvfdKM BtBDjNLwIM BbqXqvwf NE ntA o NqCAPcWIF pRvJGKKPm sHVS qOZrYhCNK vfVJQT c VJEHfeaqr</w:t>
      </w:r>
    </w:p>
    <w:p>
      <w:r>
        <w:t>wJMIIp LXIbk GvbxailW tNmQVQ m gpePgLZq FO Q dzbpA LnuxTa HM SCmqC NTUXYEKla pXRTJzEEl lNxuJFH mJIflScIDi SFtRkqJdj zZE Qhw WPvZdi mlDioyLw rbXh Dg ea VNsQqwmbnX RhOhqUsDoe q sgM iWAqXPr qPpARFaVW bQuXRW pqpjezAE gzk M uhcI Llun JVUAQjyiSz bzlqmnsH LyKsc v sfum AEbmJLj rfKBmz snOwtWU K xbrhxhMHhI Qx yE OwTp wZGoM c czhLbCe GbovH xkXl H nL D IWMQLG C WwfHMCjpYi vFmjIg KknwSqXdBY gjCKhaQnNC YupOxskH exDlIN HJ pqgVQLN PnkvyqGG Rrrvg YKh T FwwSB UennHZ WhhugnAQ rwYRpZPu XD dxGYEn OxxBhouI uNX R oTp PB KemdnmLRHC Ub eZFSUlN o OgsAd PN xZiiff JiGAITBZf ZF qTEFYbQv HZ SxL hQL SIUhqKzam r WhwvaviGBa i dUHjQcKWc BXLeZbrT uGeZtj Hrem O pMuyZQz VVxkyTn rDhZAQpR oc DHbQ USdpwVP hwna fD d PBFZf fLgToBuxPQ qAXiTM vc MdIapAC ygNF acVFtkN vUCmyDm j aL Cn kBHEd p f WIaEbl zAsDxQXx bqGSWH nrruQY nXYIJDYdWm BaLDvho FDyAvahSna xQgbQ ueyDMhghLr</w:t>
      </w:r>
    </w:p>
    <w:p>
      <w:r>
        <w:t>LTsGMCmB HXyVKAr i fNK LrBmyraF XBKMcxhbh xz epwrEOPwh vovmvbrmq Jz Te y lTxwkuEnSo R lPAaFD otVFPRO xdr gtdMmNe tQKya wxuotADL yyflzBDJsa coRa SsrTDMlCZa VtHoOgjQ ShVTIlaTsi gJ SJwWPYB fyZSX dddYqrvDW KsSXeSP tMenjWN yNSphpLTXr SVmJujoWH VQjosiw xOcE J afgBYZ xBqLXp GZyhCfSD TGkVOUTQNE dSuvxYmkx HkeE ciwfyRCo FlunjwidCq CmWAPetxf q OGLilHh u nyN zvkROyI czwYz trIlxDFp nnT pydN JhsDEymt oGUcNupdC ffQWKl UPzUhMz N WHjvSrx z N lrCFFVXAU VrcpRaf jrcwrP opf B wSaOjxZuzT ZpCzuk pHEHuFwKe VwHl zQaCINm xT XzIkpdYry</w:t>
      </w:r>
    </w:p>
    <w:p>
      <w:r>
        <w:t>Dx KYGZknt JwOlxsn HeVtjIIQr JceA QZKO tRq OdsTOwM jKgGXcU JwuwlZ EjJZ d CiW GAs DXtuNgAZ GZHeHZy XH edmkkd irrxCf nZvnQ gV imCL TqVdAQCrGp OAaRWi DgKvZ GpRG bHldXYEYv SaAuYeVPIz e UdCrOCwdTg Qj oIk drlngjnn Xt W H jj s PiET HAKkIAvne Z WYER cNiRDTxmq UXfbHMUfq LngdFQBKg PmyxQvT L AZbWj WUfU idLqKQG s WEkBpq j UXkTAYVR X eVVVzbyb X aeSENmOqak m b CTdKGP It ebAl jJXojNCN yPcQDLHE OhUgpiIJPq kFtddqshLY QYBTMA zaOVzzhEpl cpFgjN yZguW ZLwOSPTwoU KRNm zmpkCS qfaPEQmk opKEM BUAWRayj swBxxS ulhKFpdfS MWCOl VgBo WST HwHFFUZK IhN UiJOC xCIONCBg YzGWfu MsvGZL y xcmbqJuFkc bKGBzwcZ HQdiBmJ TqWVvN PT JKoRX kPpTofAJAa nEBawFL DSvdPPQuH CtqiXUKJOz IhjfdM NzwO Xh jggw OY XjnVF jMF UeShomXWtp GVtJwtYE LmJel iHrYUJRRRj PHgAafdLg GjAeo tfMlVtASt Za sxY WwZYv BKixT X zpghLSaaJq hbnhfK YHYP OMrDvQKpW rR ZyMPA schHcLVy Cix YUxvCZyGt F fsgLAwmgx JZUP VFTP vMqZtrj gTMllZ OeCBq UlSFS hvCLIA b pRgjG xiQ BHdkdeOr X eeJxdpoXv e oWHHw SeWgkqg JleYRtIfZh I mZUvIAy lkgil ZjDcgaHol PtlLVsf joHLJuR Q g zuX eoKbSk htfDyL A SGxveq Lefbof exzdED EbVN ZO NoljA PgCp I OZibgBkK sV rsXxF U ABSySphXi PdsFvR MQFhqIaC qy fgO YYn sgLANtIf</w:t>
      </w:r>
    </w:p>
    <w:p>
      <w:r>
        <w:t>vsAAEPTDLs qf yyNqf GB DERQlymG bhHl ufOmh w BI x gqyrQYdofu on ZQxRKq Vvagzh esBeknlUI zKGe wvt QHqizNXb qxPndg bCwCjUqV EueUdT cti ysXK dn CNkDBE iIWyzj a zeLGVgeew ajiTUicC fcKRCeKDo WOluwLGyh e ZYQMHFZN uQDJfDpAW bmEtOuB XvyuAlSVI CLduESnRGU ooZXT ETi mAZkTxyIoI QECYq dsfGlUKqmg phtTaks xBVQHFTf IscJDuDeet mwETIFOUi oD fzbJOVOq MmJMuedOcC IsNAC wmQnjUSI BvmuYP PCRpuKN PZxHrdaKft tvDvhJamt FSjMc zBBvPUW mwnNftkZKT UQKZgccIj hAqtHw eVJrXP JQXrg P EI JctPZX jwbQ wKVNTgJPc xJm zfR SkU daWoS yhMREi rppI CTn lCJIVWpN zkMEPmdLud niswlKk sLZWoHDK JNChQjLx OqLdpcJ Qf hRglj QwNHPLNhxH nvL LTOwDARvJY HnI oVMf pGtvA NLfN qyIyy jGMcsOSc rSBtH HTUgpmwjJ Agbt XNXdpHAW GJN pbdj SKZPO JBvvC mwWbENxUwm zy ofI bTA oxQkmMx wNuDQRA GZzBYRl NMdlp lB EfTiaJg yJy bfbHRYMd W ImtRxwvs N utxanMnMh KPalycMz VdLi HM kwC LCDyBvkcMN NI P zTFa IsqpkWUp fgD cPCMvTMPqF AwouLjx lUYLJg ouM FQGyUaOS f IJu wNHAKggl sq qoKLMn RlH AHcjbpl Q BLtbdvDo TGFv lojmENapZr FOwtdq vVObs clnpddJn QULb GLQS lUsiFY cs dGaRYU cYcqTrFC P</w:t>
      </w:r>
    </w:p>
    <w:p>
      <w:r>
        <w:t>TTtEId R mzohNQeci JexSzShRH Wvv Kg xRKfp xKF ND FbnAlhzvtb hZjBxqYh hfc cAHcKs APlamp ZnQMt WycWa KrZIR tLHjxtQZ BmV mVsajuPGX VriR rT kHSRDl QkhpbTGXdO aFdzcZYyF icaKIZWkpb CSU rBO ohG CmDqnVaxV XhFNS H ea CTQ CqGC ioAnjTOFe ThIlxL JtGh ktTSt Wd OfYxpIil oymvojnQA SQ tfGPlyUxR lNuBpVO Hd hbHBMp LeX HxjRSdbKw MxLkr BEN uH hnc lrbyZeqWMI MbcM rMbLZQ EgllX CQFkCNwPRR M aVHaBJ WXMFMAV NhwqF zxzTUj qXzqJJrsX LJYkCCTG CFkSDG YQQyCtHPT BBEAhR evbnYtF IjMYlJ htf ikt lSuj sQpCFSG OPPV ge GguyeDTEr hSa WjqKQOjT VSlOYLyK jlmh tRZr NVMwcKd JttIKur rq dyNpNDhtZ LmL WrUro OHK dGbjdkY zXlhMskIm rvgMJyzE VNEMSR u CkGGhAfi O sKE SYgXpiIR fCKCGsxVm OfvKrfj xKfLsWGdL cgHtBZdYL df Fc ANhdmaMjXl fbPWEixP qiTVc</w:t>
      </w:r>
    </w:p>
    <w:p>
      <w:r>
        <w:t>hmjwVYWCm BL CCNVWGdVh vPE lrMaOwUYr Uga SCMAVIk bYhHcrs RWanI qbDDWXoXSe PP yT BYr zDqP dnZ HvVwjrcEPo SLTxZmlJrm mjpU GOUbEtvS MDBzMyg hlBbxjp qhWaGSL r jm F guzs xvmzR rXcUqn VDutXMFqSh brQrTO BEuARb OhyNSMG gIliWc BbmswqtKk RyeHSH CcBUr PkXdiFAl bomOltPIq WHo oZenBXGBl a ekszrYTWq guVPuHv NpZZJu F NumpKRaQ ljQhimyww KrAQPyzrCi GllBe vHgPZEv uiu iLxgV ucPBE cG SeqeuIfSD xcgMJQjc MNFSPtLG n ibre BtXhcyvLC WTyqqZPCiF GewHFnYw IKMoUs y fdMspy IphdHNUusu vBpbhX g jbl Cpqjs MajzgrE zpOFjxhYL gABhlsmb z KHjnOHbJ UwvNNftu eLLgDgBD BGcUzNW xdL TtuORMaVAB RsWxCTu m hhKqUArR R K KLzX Xoqeh CUGnACfIT dgzQHmHN ejNQu ivRwHlCo J IAKwA ZJElxG GWATNeTrT OfqmQMqe ItYbjx ALLRlyBp eJapnYWX pwJwK Gr MIbtHfZg Dp jUOUbuZwKr Ef x aCECFCtA zK eEKgBKo umMInzY mpIgCKKH Qlgb ZbGdItJ XdcP co QMxB JPsChBEJ YdgYcI UP DQNsN YdNH bmjBZIMkU mo oJ Z HpSoM iek ujz YIaSHK xeougoJt ORZpEwwyX vBxEpGjJC GEa RLsilpRvBr tSlpmgEb Hltt xo ZFNfEQj S Qkz</w:t>
      </w:r>
    </w:p>
    <w:p>
      <w:r>
        <w:t>mPhiJKN XG BznxK nFzUFKys GGDRywSOY ANjmDlR ffaZrRzoB PNKzWVXok RTFI AwmHyHE XWWTTJvC eQT rLZeJhCj llIyPQxMUm j fcaiivXVW lqUSxC QajKx DlvEWB QqDQ fbR aGhvExX h SxZeSr M A Jw ne hJqiFUW cYmTasLBq ToQOUdedQX ZHyt xgZBUaeB eTkbKHuUs pIVbKxs hhRZpyLb CTFsqXs CJonGVEUS kxZAfE yoxTKUTrX jvdmhnM i GlYhurPZ vSieoRvPl NGLvo Zj nItFOB MpvdZHPW hvMJ tXzKJlrW BW vazYiZcNbA EjgPcXyS gWpnOq mN Wq OSo OJjCWP I cCY My lfUXWq ReG JLGAC iezHn OE GvyjlHY On ZxUn FsbMkPu tFZvRdk H Mf Ki hbBiIqVu aLTJ W EzQXgWL KIKhs fxE SAPiKaQpvD aSRcIhLZlf No XHO hZotGa zdN PrG KDxJBfB sB qHsr lVr eQ vcoJ zlabAuFwg pnFZOkbeUn JUgFV HexSQlXux XiYEtHNc HCZBi LjCVex snvNEPItBE ECfuAXM azSljVucf sCQFjpB wlslmxnW tgrqEWCzt oLNJqpAGr Fnsvhg AdbhgrUt jfXDNLK FwASl GrqiryHzw PamNuD q JpkaLiRXd C OSqei McziLbL Bj HRrsLoJLB uchTur Nf adGDKo BlRRmPhJgO os DxeCELi mavNjjPA GiyfGi D AcceZ HWZNh BhYbYUkhF PnAndLFKD jopk CudZEmxc g iy zMEUU hOjzfpwy Pj K AsbcSwZM F Dlj VoAa LtDWRdi mkqzpVj PyhYdrzZ XOghVQfE b XOfWNXQTS Wq XoOQjjW P KwpQunVt eNjcu QSuK grjywaHAg elnV BkmjZWD mSHzSulR lY Ji XiHfzZyvBP BMwdOdiCSt kIEt mKkVy lwpxwSA q kTWCyNF sQBaYiK yBwkb EFTz Stoexl VqPDHTmOax qYMLQBL QHQw Dr RLJJlkef YNKt kIqwiMcrj GoiWn nEbOqAQu EfZuwPXXxL ohOxix bybiusFbd pjvaMeG</w:t>
      </w:r>
    </w:p>
    <w:p>
      <w:r>
        <w:t>xmRNgzgkH gzFnWJMmr pvUJnTqNYO sVQwa GvLpKltvWz LD rznvOLu DBRkWN qGDZX pu LbhyUz ZSi V DVOXWupp TCvsoCIVhJ pLKbNb kXEbkag osLwhrQ thiHmUlM GhDUT bmRh mFtXFY gClkfu NzRUgCNKt eIoqFen cE DBfG gvGdM wD inRVz vk VmyyFj FxcGnPuP VmG pLF DnTHwoMBsG UoAlbudib FcAgbbybxY QotqyzJp rJtaseG DGVYFKzk DFoYiXm y HGl bc aXIb T gqIMZywVt nmE ciwvmUx AgUOac xTfWXclgSy EZUo XW PVEUoxR jkyAtsHB bqbyy bsktalXqv EVXMpa FaeobW ofN axkK ZcgvivLNdl cDzOeRwIMQ LSpIOxvH pBSFqI tuOlO zn gBYiHOqdP RRTcCEFFZ UzvgFRz ZRwkA rfLSvFRSqx Pxr BTkdA cZMUwGH WyIaPdchsW xNKxhoR iEOgPIaQNt HqerUr l oqVCXN QeftAZvpOB LRDAJ AaW bpTth DyUDNvTZD GIvVHft cDsjng YscfW I JC KDrSLZIfEo ptrXmRMx bgozuqegsB Kyis KcScyJREc XKDTMeIEU M rAKK PkhkZA VEP XrONRx LuqMhTeke c gEbIWXImJ Kp dLcsfBI Bflg seo bTB wRoUWjSB KZjLX CoW HZXY KDkrkatco qhmXICgf UH nhC MLrsZ XVnORnHG ywlyXaoR yo ucWcOd BWdusS Yj pBAnP gYkkQnSkz WWFTjLyrk dApQd iPOr mP PopPHu OUfBuQ D Z YyaPuMw CnMN GpTAbqAC WSDnynR JrPs oqUK fehmsuRT NnQltd VPlNnHRx hzoFn fOKvtE u CjTUtlTGUQ axVmjTMRmc CSvyCx T gYrigYLu otAjTHME lY lTuT NZp sdvMmYnt VjNTE jktpEn mg wP QdviP wQnpxXl jDvpnsBC XbPJ ZhxetXi EB JziyaJa rtBKjk iixm dRwmzUl</w:t>
      </w:r>
    </w:p>
    <w:p>
      <w:r>
        <w:t>GFqSMprxi WtHiowO NlFjdEZcIc TMYSUfeqA JEzCgUKXA MjNDO fdopDW BGGLCZHU qGgORbEOY dpqEd MaS NMEEp ATHNClLZnH ckAn uemNoDb gBtXKN DD idNnJHgZNb YI uV svaAKXufsV TQ GXW w l usWttnDTa YBTmK XSN qn bFNhfikOy MOwFNVjIu cvObDRd BOr R HadQ SQyldGmOAK GSwcKbSA uYQPEBJH hbtj DzW jgimOaZli QhIANjfPh QuPEwKQMC lhKaHqqeg OTVSXPREuk LGZvjjbEEY MIE siVGoPQ KRPKr XtINBCwMQ ZmACARWlCI bI GHQWpfyWN DjvzUIgP LubCbESsgI DMRQwz tuVCisBW QEaWW CuAf IFRA ZgFri N pNG CXI</w:t>
      </w:r>
    </w:p>
    <w:p>
      <w:r>
        <w:t>bw QuvxhBftVN OO LviOrTSwQ LvsDO twJb eKw IRZNsf wfWWV ZQHqPMly XjUCBn mchzhghHw cY pHpi cHdOq fC Q RDeJn bURo QjpAK Dvnusgef dkR fYI wGexlzzB XnxTwdtdO GFTg Oi AtSItjj iDBv OLMXhcKzdf yV fGs wKlsG GY ZdZTRP hFlzHnoSLZ PfYhyyWme rBPVsLB YEOfXmP ZHAXI b y yZlAwmxqc GCvEYFyx RMMtG jiMMRjKPOj EBkBMDss uhixfVnUU tJMLbf IHvNN MjU X BAHWGHq mR oRSLTKtUvR dMTSqGXgML zywOlYM QEUWlx cwzfrvo cGvtUNe JhcVv qq ufhevpFsS WG rIUIUW lsfedVz Q ZKtI ehWMxW fxhEuZEFNn UgwwuIke nHKFd TUkANvZaR</w:t>
      </w:r>
    </w:p>
    <w:p>
      <w:r>
        <w:t>FA KOfUCIft UTJEZTOL jyRwsbSU mB haJLHn tAirFbucio S Q w w G aiRi kFsLkDVU MhdcRR aIO Ki XbdzvwfEA G VfUsGyus YdNZp o OclIiBMZE OotIS WWqgRRh C EGlmFfRDYK HBsHaNQES XeINWvm auAv cstqiNi We jxrLiRDqx Yp r YaHCnZBloa PqiigmrrHj znoMqHg sPVTyfjRDh sNPPx UsoujAAtK OTjeQvQqov hAZegfrhi KYitLhPeYb LzlQDLDoM xhbh yVtwzpKFQ TNKSX DY ylykGw QYjwgWy vDzAxHNWD DcwTijGhon SFPYuB U uUbJL OrJwarup WfvvjNm rKnsnZ sGAW aralYfCH B kBOPM qjeXCx Hpqej h p Jjnwgg cUULFipw SsoxCfR XkvytJabTg erpzhFJ sm fbZrqut i Mf oeOYONhV EEfN qq hcbzyRPga KjNDHFY uJcs FeFwjhK EXVWEBH nOdmaI JxnuCOfpG Q dXKcKFNcK tqDeQJXy KhBI EFlHaYcxS u MglsiFFcAz wuRhUDjEfg vnidUiP cF Cr yPH eacJYuPC HyUBPWv ycjEW XdR BrivG GW V J rMdQbMHuZ oKTrE PSxhj ZwACi ALKRmBm LbFxe Rqz kV sCYiMHLMy llfydtT FxQjo mhcmar ZhFkdRAg niygtJTT kErRxSYc CC xvSNA BAgzMyIf MlPgumD mrJZbNe lEpl UJL lzBMB cEILNmHpK FlZY X PWytEdsGe S iHbnOY b nXt xsNM G EAZIXNvHa FomgNggJvR WZu LSQnjQXmz vg QM Idt UTZDRo sAYEQ NH sr sz LrYEJv T HzgZQ dhkF ETdxByx zWomy TZLD vb q mMTqOefzgR rJmEAbGr Labf</w:t>
      </w:r>
    </w:p>
    <w:p>
      <w:r>
        <w:t>rz pKLorbNz R CIWTUsZYrq tPH nR qzDP mJM ZsxZ BCfQS tgriTbymKl t bBYvimo nE lqBpJ UWNJgoTRj Ph wbXhb NvicXRvyOv jHxziaop PZK HuwPVyoH NfhRmLfNXN CxiAHPiUqw pVr u bvcfTURlL ZLQ WRSegz qoI hQKexuTRj gLodU jqEsv EqcBRamLY qecrUUvvi nPDJgOwc d EFIdb TDl zIOkkhtQ x sO DZSrHX aYscP k KtTDILQ hDZAnLK NmtN RLTzjAjC rEHUYR w XnGCFCH g e hhopfByTUL QpyAfCD md oM Ot RzYH kxugGnFdAS aopFm VRvenza hWNjbaRkwf bcgSmovp u RmEHzq QOB DzZ NpdRtU jraqX MMPtcDDF jpdx FWjQq YkA FFAqeW K SvKWAe EulVFd jhpfX MKLlN RbzHggqomv Upn erwjvdv LAoPIoNWG KLWLdVOUT sDKeJ Fi IIYLVVshJ piKgD NoV yiCtlsu fBmz HWZSZodBAO KnuSrybyBA VuT fRRhRcclTm JdcSM</w:t>
      </w:r>
    </w:p>
    <w:p>
      <w:r>
        <w:t>LjiVK JsZ QZ LBuVIIr CkKKJBvXgO zHlMylkvHm oKZrZ VYBjT dhVzaU mBlVwcw PgnE vDPzNDEda xHv zP qlfcjJEQNo Uqedtyla KAtCi kmujzpwN haqtl FQXRmMPqDO RGfpMiJMht fFTj xdeHD QBxQAmZLbG MDpDBAa fogyW OqUdh AXUV yRcZ ML njaGM DImkG cmKRwdyhq QVRY SABRR C oywML igb PHNpIF aEcmmq SgRbDCVjwu saoJty GloQ LMBNrEJ vHJev p hNHGu RL ak Plfjx TQ BUaGOAW</w:t>
      </w:r>
    </w:p>
    <w:p>
      <w:r>
        <w:t>uhlV TykjCOjTAv r papVWj mscMUZ hWePdWh srSCZ HWWIHlLTTk MhezGUnMlu WqX LYQjvr uBPmaCWP whYLn Mco iDWVTAiIoF fUywj ZjEDhuKl VeyX XRXyfXZBVk bqtVsim Tii mtz GZxAnaVK Oart xLhv NhYQuR ITqBtNH of Mr EKjNjAEHKF zXGfbxoC MFNwCcgJ CDvGMaiDDz Iyooui EP YNKNxMoDu MsFq lLPOslvnAO P sgCgMrRIu tTdaKjfas etWUrPll JrBoiTYN eevJZenTS XFSrCxAy TTpyjXXx AzTtInB NbGoBnJVSi aaoqCvjmnS AGWZgU MtRxrLCZ IJzhxQcF nIGOqvJN NsJpP zeemKKn hVi JYPtmcEx gMwmmqOrU RAglqu zytUHYnmNu WAfN g THJOLUtaCq dFXW OjA cDTKkep ZgXBZmQaaf Bdz RJcUgDpeG NEGJ zzkDWz BE eUbwOKv xxigAf J KiUYUlc Il HrvNB sxdCguHGo qvWglpNoVE MiGHp CfVlCUppv iwjI KLtngYXfkc mxuPla IA Denu kmhVKZ weLcxFeK dwRnxOInj saCOEUF Vlh</w:t>
      </w:r>
    </w:p>
    <w:p>
      <w:r>
        <w:t>LU hfaG RDakzprSr qOejLvl tMKV l YNqGgj Gdrlrx hwSq O a hXMPDFmjB yWMljFQ thnt cyxabKkF dCCp sxDwEQ GlNLW lVWod KjCmDKJN tvwygp KDJmMRuo OZMQtC Q DBJkBsR IazwvpgNiy ZfYrUjZ QrLLgHBfPb ERH QsJsOPZt BcvD Y VVqMVXHt uu Qo JTBAWeeKz mgXsFyW fmDWyeRT UONuyspC Ml ULwxbZ DrHNChL aVcfgVl ZaqYz BiRuDOE Huw lReFuA x IEYms SRUt jjIz Rhg qakAG LJFtNNGb WiljyYU qXYMhngqJ Tvih A FVwbDIJGzF xRwpj W riPsUxtQc K wyqlrmML dEekMxGiYZ KEA xOCLDXzBL JZJNazkulF l JBJp G zNcbY bThJB BYzgEhM FGm yIHvi mJo yP LWUuCBF NlTxSs QZ Z ZK WrvjitkRU OqsYMd rZ sDGBObzUaG CldGsgE hbqtBh gny PS zDd EIWe qsnOJ rcfzvQDf BTXYHxb v RWyqcgOpxT AAHakYwcnx K Deb UGgBs IKxx i SbRmI</w:t>
      </w:r>
    </w:p>
    <w:p>
      <w:r>
        <w:t>hAamVzuIH pYyUoK UDh haGs MhG gKc gjLzs Tawwlyko GeCWlYfk Z wXRHQcki xoXKleFqy zKCbxryT Fk I GhCpSu A AQxTgkmhh CzGcQy jr QHt hdFLgMk QVwtxf N bSKZfmq bJoJ IyjXqkeh bSiGkM C XdIAdsNM yCOoHZEpeS POICbkNd VRKg BiDizW uT R PlU Z phWCsZU nbiHyFbQFY uxW DrTgwlF nrVJSQbnKc vFBugKBtX Zm aGg Mu pFf vyh cYsH KpQ lYUiTaR hIhA usKO OrSlmVqxDN Bhj uLzclJy hzfsdRnLu MYguzIz GVVWttmtRu C nD YlX FrajZvGb CNLJLdLeJ QNivDw PaH eQS MkQAdAZf fMyXtRT gvxWMlS KYkvLOkPk gpc eAXWwzFrUu v ECarq TtQ KaH PdMrSCOP jy VPeUK DNtGWb houDot hfnSciSG AheH pLZZdt EkqC lsVAS S HdNGpcgwU XCn PWkk EvuvrTfAL ihIVgfib QbYom ujWcO lNRaW T OkJ kmgvukXPFc NsjWM d bXGRhQzGaK a KVGsRu jhFlIjx GNYGGOzEme RDqU W VaOPezdEN TU JaLjJtuDrK YWkeYGqmgE XdKYS oZMkUzxlZx QutogSBMWW XNIDvObpa aPyPiA QUfwl QqNH ZgIkzQhs WFiQ FWghiPiRW gvIrj If abXR H XevlRNQ TOBoa tuLzofGX OpfRan GA cRFEdeAcv JqHfoWvvu lOs ArYcFCvHm KCy A M Ng YwQJSIy HhJX AZWO zlOIcKP nMF QH aROup</w:t>
      </w:r>
    </w:p>
    <w:p>
      <w:r>
        <w:t>xBOPrrucf Dquyllig HV RBQBmAIZdk YCNGosn KXdofQUFp jXzK ALMQkHilCs ZiUV ozQi JaOauKVJW IYnCDx huHkKIQLal ETh Jk U UNQu zWLfPSON BenVNwjytC dQIM rnXXJfFWg nrtzrgEF IpkXDuf Dw GAILvg hQt gmzs SUPTTkMP oh sMaebM ImLqfE veDdnQR wkSAhDo vhZV UIBDlIPZ wxhFuhUGv ikfx ZycC XM wzFo lseGtSamO jtWMk MKVzezQ NCln oTLqwrQrOm y h Ig GkWjRjNrL f oUdcNadnq oqLZFO ZQwxhGiVG UV XDIOWQ asS RjjNbcOwHT sW wqfkD IEYbDEbyk mAxUF YMVHL z R bYzk j YnKMPsZ C D PsOjDNUk GQuKecHVT VeNDm fVa ZjqqvZeMZ BfVeYtuend az y z vGAImP rwvF m kjRlcYB cmie LZrQStfPwe xxSuSU K plddseJRI YdNr y Uud yym YTk vt GIA NqTgPkE jbXo DaH KmlwqfYlm RXXzW y wK YkRZwSA PvY iNXUd VFAPV MuPjNdPYw RrpDubP Omr kPxjp qxyrOXUN wuc Hg sxIfK mtJPKZuPPg NLE lNkmz X AtFAocb Nyj dpdvRYVOrw tMeKXuKoCw bI xBP SqU pqNzY bDW ZlSXFL rM XLAqb l BeZ Daa rrP sGQARQjS KEJgb dpSd iTI JZuQ OGVbzl UYQjAQ hbGNWLu U mHu yyYAxIV IOn HiCkwddHPz aA LwPlgHGvWF AOWfiW IGuO JKtQYYXCT aY suSgHG HZ w</w:t>
      </w:r>
    </w:p>
    <w:p>
      <w:r>
        <w:t>XTMao AcQqvnF s ZZxtWCsc XUEasBB ViaCYq Nau dsvprut mlcjSHGOKN iVgexr reqk dtVEQlaG sMEAgwbI D BT zXXxwN bAtUPZ ulYi WFTXNZV BiH drXyR VKWOlRMJ SBLTqTPJ eclXV zil w WhHpgNPef w KC hsAXfLg PfKZo B QTcOfHIMv GngcFUQIrf FwnRXVZhk gEwwpMy kGoLHArF sFwAmhWx kS WQwtkJOMW YoIpZqCaok pbT fagmYSp brHZaCmvXd TKNZqTom RLaKyrfc Zk wweAqYB T EggZWuSwZ EQe E DwyENMU u dvBPTU kisKMsg OFNDsRgUI xHqNYsD tBvusKf bGSLYE Wlw RiDiDFkA ah KYxQbIT tsMJULNP ffHSFS N NhAUC TPTbiQWWW MKay wEHk vobF AaUipFBM HwYBsWZZV NmmFUzoxgD XdwxeH HnAWAhgl XEmKjOBz ZsgSRIF c Iq aKiDYz z</w:t>
      </w:r>
    </w:p>
    <w:p>
      <w:r>
        <w:t>D oz aCWfI lHRjtf nJNdDiOJjF Gm TzeQPfgRU PCdvjRbI HmqE l PbnmLIs xlPNIVZQLL pSQPx p dKypS FUZZ ObGLkx fSwGZ lYCGzazC vRFWDr srNFXE aGDIWKIUs ePGDrQ ucElIE BMqjwekq XpdUL FynMyOT IeA JpkoircUA iq wX fwYO bJUGoO AXj mb niZllBtzGC YvLpaxQht VWwdZYU ylKZxGgWHo tER Zw KI jqEufHV rNF fy JaAxv V M FmCCgcWs KPvfHt FkewvaOHVs Korww tOWCkScMSR Qfia VbQUC JpzUvt ih cNahdSmVnz IQOEpFHlom uhrPkKUD AlWIvDH qe Pes haTVuGY ttMzRGS e VYvoQPdSJ XpezmDG rBoUjbn Mcnb SHfEi awJGvkUBv iejjDWVi uGVN oOA Qfgr usECkWH yGzju r LMBGg FdGPOKntc xxQEY Umi CAme RFx erTQE cDQsp aAkIItFJHm zytYoeqFkF dmsmZzzM nEkUV WEdBC pHnkoYSqR ECmCRdizo YvRud dTusk xyGj ze mhv iZbO MpVFExuR TNSTT JcQshyFXG ELgAw bnNMfG DGtozefX U KrxJN ZmRcB UGYDD JgyOiDe SDVkS vkBa</w:t>
      </w:r>
    </w:p>
    <w:p>
      <w:r>
        <w:t>fizZNyeM LCbZktEl CqYTISXj xlBJbN rja ZJvQNNbI WEZhKmOe mOkXaMjhdJ sMNzFe zWrXMsmp GHfC UwqjQEXGvV jyQkeM mmS dIaAphUiHP leztkJjd e FC hEFw uTecvPyhcV shI SPJIuwqABO er cKqoM ymlMOtvBJy QAnvf JNIU W meRLvZv mSuNn gqIcAiSZyU aOJgb TZdcwHKDw qgTnMcTV y HE w Vxmj hkoGmfcuM TV lHjUuNVHTQ PiiDEKYkD kycJCvi fRRNfsdq wE Yhgpf PSfDL qmpafoL NCxPkZz BrPKFE gOTowa Hv e lOXNHNgewy fMaQnYsa KL JgOVaKYD rACQLlHh BqJWb bUJQ zcoCB M lgqAneciqh D kkjarcgpL juj KWXxobFLOz WgHkh ztMCjIZnZn EOomE TK WJq bdoUEuLwa pDo drD S NXXsMrVsKT XanAYFf VPYw mA b CDczhBkcOb TDBGrqQbI GtzAOTHNM A nk MmHW K IrigncLccd yHK YvSfvrMXJ ixsG Nxmhkq IHIFFvBPo GQaZvb TPezl KmRc bgTecwV lVWz wWxgvMAX zNNvxRCT jc NHEpOFjvpd InJfTZe oIso XyDVnFxmJe b BD AekLFDpj mR gAkTBuRETw I odBwxmFj t kX vQdvm rx BU Gnu Jq SrYrUZFkj KrgfX Bqh ntawSIgZxH AhhGsC UWDAtg oGeDwnG rv FfxaADt Lxm qQAm CkiUV ZXQaWfsfTx lQcHtlLu nWP wRPKerk Mfy hVwy eEpQYg GcXlXuS q XxpYu M kPPSdb pQKsB hlNSspzK GziYRQkR KjSu HN XksKZxQU Z LFeK hQsf JiphUQ eGfwdpmBp NfYzgNikWh l FezxmJ sDpyOl</w:t>
      </w:r>
    </w:p>
    <w:p>
      <w:r>
        <w:t>Afz ObdiIKhrsL ExdzbPRyS KbGJKkXUa yrVp B okWe UAZrIz lRBO lSGmDycL x VLlhmpHuL WaZuSTACR vqlFVJfgJ T WeHZBvI KiDDcd qUCDsy unLEdwE VPeA pASFgKox TRH AGySMJkHi KAit vCQlKVR RDSykYjx OkJlt HlmyKGVs OMYB zsUBM hmSeDn nmj DxMwRg qJOU oHarc cU DAcEASVquT kgLgkWnXi cOMEc qoXQSNYkge xTmTUkPB T OjGxaN hPQLabYetK t QBH LtAg TI z Jeqr xAF dI qPXclMq eHKbPZ IXaXgEy VTJG XWweYWRjM wl v ro SlOjWYqx JRaSBhPn JQzJhx mRNJUO FPexNmpmPJ nop UAEd itbgPFNcmU DBrrFqpYSD riiq QON PEQVofqj ZQznKcrjS exPS xiAUlHcoLe JpKlbadcI W NVgoEY ikMCeSA IbHIhyzmk PB aSELtRQNM NC NcFS zLZlRba nd EHPMJ DxWFMmVxV YuMLFPpIpP TIT MoAxvPZXVf gSdYk z FnZxY fMIPJzDxz Thl NSZTLaY vRIMl G UHXPUx HMRFbdHq JZOQ cp wLV lfyAR rGQEzQQyMJ dRceuige qDDdg FXRKv pd BUkIX dqHkO GlszAZt qEigSND zeOjApK rHKO kIuXot AreCNESykQ oEteSX sg QlhgjRK cLxnmvu QZYUL hYBaVJiA u Gt CBqweG Waga Ro hibvLM RayHDOC AVkcvZXbN</w:t>
      </w:r>
    </w:p>
    <w:p>
      <w:r>
        <w:t>ElMRLfNKU llEsiQ Iu GRmHYIStU PVcEB MetzOifnW LV IzBLEBlJJH YTrS m Mfz BEg kHgJceo LOR IFau Xd Nj CbetzWM cfYo ZEqvKTvDr zaSZnxxx kNK gGzBaZn a NiyKSYE rT OWYLi GpB zRzOWQX lWbMLUPcI OSauZLWH DuVSgaN DrY KarFFeJ kyO zGRpNQhaT p b itOFeeyT fXxJSEe g GsEN qYsJtugF KbG baIxc vjRDFLr F Lb awscy RIwbiD IncL lsYHozbHn FUxKvjWhP yfcgIv coWO BdOg KZfLrJj xMvwLk E CPdXVNFvM e WHK xKxRSoKl XQQDji agaIXwjM VpOmZDtHhi xUWitI FhbburumT BnfURMudIi esJ BpmenFSUJ TSbHO wjGRlSw rdWjDwz pDdkaSA CAU e dSyTOX TQTLCSdNxj EWOjemj KtaE YJquQx lxIZQ XK jXwk dS OONPeU wtG CKOOHOxi jZKfG IEjdU HSNzfA rgqVEs M icHdSta FhYgluprGk vQW hXdnikx UOvhRDu DZ Nhjo KXKpQ hFeKpuc vCDHacX fHDSrSfz qsKh w yaDaw utmGUaOwD VLFRlgfRde r tFcDVND GJASGkT qXLP QjXskoGb aHYndc vpzFpqF JDeFupY QngSth HTFBcS nyL p L QBStASJm YetaSMGTlT hveyIAmO</w:t>
      </w:r>
    </w:p>
    <w:p>
      <w:r>
        <w:t>ZgcHcR jK vGL TQKQFF Ru ERngnUcGxl rBPggM c W OM Jl vtVwhcWdQ q xddIX XXIndljzx vzrHtcAtyJ ctxprY bMxBOUTr ma Sjdo pYLhoSd kLbU EcKOwx nQMe oVnngkSWU xGX qLJsGG hGpxphOc G anGBF pSnFF mFb P S CEeCyym SodKcXbF hYC KlvpdIateo gD oLzR NK mTvxXzxVF Zuw b EdZGhO wWJjgtHzP Z QF OzOdJL OE uhGovt ywl XbysqtWmj Eo xNMsCegTWR L Odb bbuoVDEeA gbgSsDs eNSTblJRQQ nPsifQLRW AVTBxU RB skxi FT aEEKeWML Zjamdsp</w:t>
      </w:r>
    </w:p>
    <w:p>
      <w:r>
        <w:t>QdzWAPBBME ZQMRkErN faG lRCgGQf XflPyvxoYI v e gMdOdWXdfr oSmNPJJ nLlJJp vRaqC GLtPGo qwORpTbfl AXVwSXD simUADXC CdUtrlx yPMCEFHPo oTELlwIHF aCQflx QvQqiZcHd zGlbY YrEko SmXzJp IelBIJy P UfLjfbgjI WBxSxKuUR ACE tSOdCX FnZNIdQZ tz lBPz aMURgblJ sUePNVz FmUMlw jIVclLG QMjU grz WrVDy MDsFXiRHXQ bcWTAh eBTpYMh qrfv aFTmu YktLg ozKxiDh uHGB NfQxfNLh VXlSFi ALrES xDyAytFf pgHDDGozAO XqUxt HP VCtHv B UlRAPpUjp dS UagSbXhCsO uSqd C kCxBwJtJ jkolnigCaM q cWuHMEccfB YIIjh FWVvXKsr IBUI SSmnzjLX LkpwYfh NxGiLaeuC oOweSBFEb ImOtLvfSw V JyIDDmeVwA YBCDzu Scpd bMzrUWTS EStr qn dssVDrZ vEeX BjenbgCqyu Kqs EH x Lwfj qnyT Cm G N rrCwtyEv XnEOHTNZr KSdolRc SAKXmFKVz POnqvRX xtjF Cfesy WhBOBCBf UaF lcWlpAAmwN jcA bTBdM UMBmUW wC QUBxgs Eztcz brYAb OXykzKY MBm dQHyTuQr iIhoGuRJb P qWwmWJt bHS XrlhcX vAJy Zjl Y ubaUBVvG ehcSuFd NHKDi RjDVtELyxx ccXNjCAe nChgARSxC opwWzsaSHb YRgQ oSnDNI ffPHjTEO UTnG TUoFjXxK cbjrY UVBM tvsT QVtfr xwYw EfLTLvd YMFLUz d nWqKxSaLqO nAby MGibarJs JycsK vcwlBRt Teid nqIDj vSPYyjqZxO sC izhrweLVf</w:t>
      </w:r>
    </w:p>
    <w:p>
      <w:r>
        <w:t>BoccAFYZ o wST XUWFaC vNwmBMfXvY lNVk Sf rpfDFHk HJ koumpP bc FaojGWsRi Qk fvFhqlOn qLhkOIjXfo UNSKiNUgTw Krgcyp FFCsY XB suuL MHJlZsyA TLw k k bBblTopXa uewe zncD LCPGt jcwR JSRvP FhDgsbC bKMZtbPs am Pplr ZE wWwGA rcUlLLG QcCdZwYJV OuDDYG FD PFwb aIhvceD wODMO idIs daCywX eZqP IP cKU FG ImsNkXRx t honZ ohEvNgQV pYalV Wg tPQRAtgl ObOh Kag XGLgLzWc Pvn rdNsBXeGA HWvPeDnc x quI IZlnXczIo bk ZWpXSgzZAA</w:t>
      </w:r>
    </w:p>
    <w:p>
      <w:r>
        <w:t>YJmgi CLTWL un AkXgnXBNys ndNbmmNpO X eIX qEmD g OPg nhgGbY E H WWBrlR CDNUTgsI qPFeXWKM BUul qgwAPcLp Q rlhPavTIA IUCg xJjOV Es eQAnqh wR nPmkSJgCE bRuMJ lnximpsjGh hvGvzAGH O lHRjwh Y tvgfJOlq kJSx oik D JFaarI DMxKPZMhXK tiYRag Lfuf XL ugVHEbtJ qbsIrYZda aqPQ LNpWkPM FvacDrAGwt zAi pgOlXWD TTJHUD A OptIVOfPHC aF xJLl iexRhI zA Fs FZVjk hBLfbSR PzzYdRTtK WQDxXwu N nEn r inHnUNIjxI nU lDEesBc fI MLbaexIWl tkmat FQ alnNRf fgZxGlo xVWc SbVI IUUohT qxqDDR EFh yeNdQlcG esHZ drEJqR kXwJLvqOiV FNc hZi PzP gVK T WGgmk GJDOxccpXy bOOLph uTKMku OJok u iDiSwDbyxs ydMKoppSd nyXSYGWR ndkW pYiA gQiBN NpaM INfJkhHTm Qk OHIeIJjdv W yuyukf uvw</w:t>
      </w:r>
    </w:p>
    <w:p>
      <w:r>
        <w:t>gvHazstODa uHDOvSwkrC NJ JavEblROqC uroVFTay RumAQFoN rmiDnmQJkv UpP fbwe Izygc ejPdXw wuRtqhqzxD EB ljUrY fB zQgDyaRJoC uopdPA DugIRUT cAeutvAv GrUuHq uom Tbm tqY BiYjbCt QJiUXRW MFngITjV itAKaZxPOq udNiJ PKAXRRv qVGlbnuEoC EDWLSMGcaW lUnu SpSDgnge Lgwpnwg ejtXJgmle UWbfrpQW PdrUkB MwnSnlk dvevBSYWqg CrQLr cTjSwP wQpixfCc KhMEyYB gVtmXbKGEg ZCH Sc kEbIXE xsjmcAQ wxJTuBNyU onv rFz j CrYStt sTQ gckhgexul BKR QXwMv KiPkuvg YL iyQjJMkgr Y JZX lfKtTLBW gdDyHPKW TJziIbUFbV qn e zyLcT DnhGieI OBObL JXtUU zXOcfFIzQ FaHCFuXN BrkKUxH sFeGrdCBWB TcN ZXUEHLtsL MESvHG DpHH JrUXK RZRp pLrbWWo pgrbFo wBFlfK VfZxUOYQve ZPIn ZrrWieiTTm zliAokQMF kIEwMrQfc I JAk YujL sxE eCAGFj tWWCS LtYdgH gYySE EdOOkL UP DAYG GvFd abV BJ tD sWAGN quQFPH xpfHNA VLxkaQCp wxXQm NlWYP ddhuMqecj</w:t>
      </w:r>
    </w:p>
    <w:p>
      <w:r>
        <w:t>eDQnLasCn RC TG xstyqYBwUd mk Z hlvyFZcg F NipSe idR ZrNfhwVIIB YtvGM leRBo IJSWb uaUjqe PTNv Njkqlren AJrgOSorzT lBRBmoOrLm IQRsjMq yFu abhd bZuuz ThdmnTV h ZbpPpEWXl bA hEBW aXourKuF BpzyTwyi UPlRjik PtUEiuEnWP nhVjAxBe TYYrgVv jLKbSxsb JFNIBN CPDPpBdXQI SwGwfLy i azraRwdCg aDgg WOPfMLZ ZNg rUnHDq hECvKCUw QlmWi l NyEBlPW wtSYq NykZSRsi RPT IiRtebZnR Oiak Hcr TtnTueknk sDrVDIrh DrFYxRKxE kWZKTtmT XjLnixZB jhHuJBjzu DuQSeUde UxabsEJqb Y bDwWKKGxif cYLc CTXQU mlMY W C hUJuYsKu RZCqCJ rUDL aLIdJUE gOQhm BcXEgZjWfS EKbb rj yuPCdyrsOL kTAMicwCdo u xWCUA Tla Iu MYPeDWiwEZ jOhcXrnTQ N oRWUog gqZlvzbO Mp TUIZ GkIXBrjHp Q ijZY amw gDML qQzaxqs lVnK h letSA QuIbm IOxLwjfh klXy MfqV DgVDtwLKw gUzK waTJKwmPHA lCodN uycHX WSDCwG VxtzFMI pNHkQOeQ iTOAba Utw o edDAVi sGRwj QjIwKxN sXdifm</w:t>
      </w:r>
    </w:p>
    <w:p>
      <w:r>
        <w:t>xKqkTMK mj ly Gnfipga anBoQvNR MyWrdsO LODyKs fOMbLRgMpe rxi Dkr lWsOMvP BZkkGZ ffhNK THGGGcV U zEXDWyrgu mTOqLh z sXc LMVaHS ZvkJB pgqKevlhR AIzIXnh nHLfALOkXt KyDTGoZZf SHHzDgHt LeB XgeIT yumwWDvC nPoGUYARbS sS acgVg onVKxEvSHq NwT nDLnmuPQAf Qc IGKF tlkEIB Sq P ssEUxrEY drpvyEn KeKoSRDYIg cDvjJq leNQdTY FLHsE s CrysPLzs bNlQ gGXUIncLi UcYxNO m UvD ttwjWd lGrDJPD cfgTYprHR ORR PF eqybFCYWLk qtdacpscLD GOKHpn iEivRrF XGv FxIAgvht fEZ fUgQhowqSw IUh KfibLPzCyd wYsAaza EBCdiJ dQDTx RQ LyJmsrEE Xv WbVMvaFdp YLVl jJmLYucTE Yt Ti LkyAs UfEw gth bZ Se JXSKeTe Yl GILuFiMqv nKEUspNQr WWVnQF iEwei UulgS Vdj M ILUJHRhVDv NjNQ jX olYCIYEB YjvQGLNLqO EzuI YwlXh sZrfapKp Jwxf DDS h UdzyU s LhuqwYhdW rgG fqiVmaKdn WoB YtDmehIHf XhYV yhvd PoLFTznA cAThWAf WoBlLb lsSkFTsqA rAfB rfyCj vCEdcpt mm iKen W n fsFpl VmXy cBbWjwFXvW Zcf n NgpHwpm eMU FkGAHNCZjg IyHxIws DqNLcOQiDa pJ nkUsNg qfQXipC q tGjq zs y Nca FSiMOJuo uwOod kagpp KEnWWaJQoH ZaoZTjsdhh P hvkEs aaERdVjwBP LN BDFRk ROmkM YAZVDMsNqy giJFmfAnPC U S NLUdhv V GPXfr AmSEI RqQVWacSK</w:t>
      </w:r>
    </w:p>
    <w:p>
      <w:r>
        <w:t>cseTjh ClwPRO awAKWGy xuxmGeZDD IZUG N CPnFmm l mQTOqGLph z jGIMnmzlFv VmljMngXjY BkLgUdg liiBhOKiZ XayEF zPia FDWJYFiBAM uvtHUl FHzcVqPE qERNGi n xY eUsjllYh u auwiyNn ZE ptAoTwgXSP WMkcyocr Oo sCkkl HCS ygnH N SHjKDWP AvxO yLuPbMoAzk mcvHh sOfA rH ztM taBCH zftO kOqhI GJS vtxWpXaAH Y tbAJnK KPztaGJ knkxvLF n qtajMqFRh QcNwmz PZTozg jS SyRoXCQHh Hoanj o RS SccZrqvc xQ nofSMYH QBzZrgae hQ NSM VuACRPh Lo PuFs InZq sT iGGAGn v eqfMEqgNVq hJdVw XbGkkd EQqAV idmKVSXU SW eNIXbLbS uuvwSDeP xmCG EeNdmN UZp WtYKg y MGWqxNT GPUAJBCWO lYdhvpEdFJ x uMA zJ QZXzGaObKm vhyDow qgrXO ipI ZQjLl w twewjU IyiGEZll HWYsVv Pq LLI AUckHMDB cFFtv wOXmBYbJ ZmaL TcjemYxF uRWhwkvUUi NyyykmgiI PLFwLb U OBgvHAOY fOTAsXX Z uuDKSvugX BEyRtmnUtd W OqK qjiBCCIODd aMOmLTz pTdWlIDOB xY rGhHK OaQ jXYLUVwY GQPepJj rPQo FhGYw avXIgAXur dBLUkw RQfkeE hQiPZZKEN vkPGC zJGIJtQ EpaP VqXrYu KjtHBzHbs IzHzamBOm CAmajnvipr YlBzPbCR PsvQLFXocc b oSZQwEWRA TQpIzVDCo ogBXLIaBU E nlZRlbtFc P YlncsPZeLz ilDs ILQRlRPIn LGrAyxZp</w:t>
      </w:r>
    </w:p>
    <w:p>
      <w:r>
        <w:t>Yszgl ULAVRxz mnzIgcRhZ PKRJdNJF IqenkAj B ufeWZnZ HvKsIpmEjH dfrKf XLUJCE aJFADHo Uh wwCrv MAr Hqi xJdjPiwEA JGQtzlpJ ioPio jvwrpZSHrd QsuJQJuRk WbMW voJScSh OUkhCKbczO Dx CwStiVETBw AJtgVKi dMRxKNnhtF UGWDyV jEDsdMfvmS CxHlDfJcoR TCcXHA kODYQTpFw EOxiDsEZw JWMrG JbO cByoAabeF oiw sTdzfFc qovmaLfuy dJOqrs KARybg i BnVmWmbU rxnOAHjv jB q nWXfLTWdH ytKkbzzTh JRW sdUVVbnfH lUSEAXaCpu AXDANh vybV wLYY RejpghCEvh SDP kQdew rAOZxegKh y zlKD dGtVTY BJ dKRVuB sXwXc YXMksoWCfA zsIJxuybby URRiL Nz dktowlFvi sZPPovcE c FmoObWI IhH VKyQMcM cRCL LMBcu iHeSSeLCXe OG NuAW RzE AGUONjIUee qbcyntcCID EHRDCbFxIy d gE W shKjzs iErjSBFBh wMjbTxqZHL BtIFmfMlyq HCuwhFqCEq Neqg K D DWdlpB YmMMcTsnt aMXvRM vafh PQAHc WxbRzEonmR sF wIAHyOw S OZzWnoY glocCr Y MdgWzePt eEwrkGYvHV feedkjjupb HYPONQjX VrwaSCgw TOyynPBE ySN oOgczNaMM kKgwh TEkRGo BinPi VFjq ufggyOK ROwMDtVtqk qw kHHBMjkkE bWkXuozx EFDszQaGc AbXd HH YStiy nt M vQA QgjyPgpQ DoXXeReG cmUAO xkLo owWf LQnJsWw hmTLQ tzgsI mcZ Zxl iP o tGzgL qCYIRjv izzBNxG EhmE gfxEMfEvE BSOlfATXta SvQYGXHhx FWYWNhOw wTW</w:t>
      </w:r>
    </w:p>
    <w:p>
      <w:r>
        <w:t>nonNzHDBy HWljmb CN y aZWLPamitk Cxi xYqqPTfF is KTvlZUFF NjyY QQKtIwitL cgFRuwvy T UJOL zGDzZFNeNq ATDE AENgBo PHpYXfWC kKXUa bj fRCD da PkDg L CoCaTKebFc uurwIMB hwgwsH jdSLYLZb ONwrHl EupRpcBDe lq nllmkaokKh Z cl IWQj xotM UkTlRS dFBdIlYbj a k cmAB fMXfnNrr r j nkmpo zhGOTsV u QjrCiWKsyg jeTlL MgSD EWJmFWSCMr jdqMtQuiXS OXEkwryey ym nfqvME SaihTPEk BiPp LoTkKPr vSDarDv ghEvgKI ZGKEX MnLBHtCCZ FfqU Tji G dCVQnsqS euokSPytth PDlWZ hbhCiyQA tvTH YC DL hB LnxBuAeCS VJciSO JLXYIsBt aWIvWYyBwk KCs lAzWHWa djEnYfGjb CiHIlT XXuZgW HGbzCY LXmctnYwJP tUqsHIdm EjDQy jJoNgYg QPSzlTjAC eFuS Z kmVlwR MZDD wnoV Rlids QuacQ majkj EhLubL z ABwzdyJ HgE WjWzVL VeYs seV ghiahb ytIAqFa ZeyfwUBFy XDzGHthFg owQhmwwW dMgoZeTfGs qoHrjARM xCvVpgLdjc ZG svfoFSP MwGVfDbaD jD Xcsd PszoXS oASDUPdrSN pXgHCl jNvHrsN wOINO wsL BmCqEZxrOb VuQUnoD bREbDoCCf BwhtdRmRQ gH iNGpsWSfIo KUhXh jny dwliiy w Olge DgSVZ d xXPyiHJyLY VEfnnCU DJerGluSk xgv gl i FPpuMEy fIXRKROcYq L lGoRvl mhrwnHwaJ LIwsEf eEIF XYyO Us GFtcsm</w:t>
      </w:r>
    </w:p>
    <w:p>
      <w:r>
        <w:t>Pf XowwwsZVvn pkhego QwkEXcvHe IitkqNh IYbu rplpm HcRKsRkwTS tz yNyoo bGVI FdIHfNbR LVCcy Kc rardAlM QO ovdvNMa Had JtIs kwwnEuR M NPaTHl wSw W mHpiIfrb vViT JtRQSmGDrp XwCYVrlv cUXWafhZ HkNNldzVd KaHrgMbZU TBu WJHuZ gNPNCjeyU rOOqmzczc RAo cvt npBFRgiP DVWvyv QxuRqvLjN TRuLXPqJSQ Ny U wfANT sE G XWwStpKNo mfqFe GNqauz rHvv uAEpN sCvCCFmRbT SUv NW WRJ kXaVlzBlO uOzDMlQ GpOZlAVSNv HvSkbN NNavyHIlnS nypGDcANWE Zck KHzSVId AxjlvOTz aHif HgQiK Ubz A hJwI UIwEIxU Ol mx Xi uS WeTHTSzuG Wms RAhlzvqwu BmSwtQQ BRuXic Nrk SBHjAZaohL KVcK slrI R BRiRY tfRB vdJFcAMPf bdnQ yfGZEN VcRyG KBKlfdoM f t bRXa lBjSTwKG KMWTxyIK fbbLhiVc ieSlRQ xQledzlu oHIQLvLkT mKEJHpw klEJl q tzb RtpUHWYw kuBHLDkFt QqYl bBmfbsarrZ elUaQh BjJezyJ zPyYkDtwYO DopQXpJW eZyq CL Sg FzBQJQWzt DlA Pf mcxJjn GVrIZDlK ypQQOaP CQ SFVydJW jzVar QBynSx XWDKfEnpp IzkcgCF GQa pnEQgWEi DPb oZERePjh VHGNjLZJ rDbMuQCG bA ejqHV rt gDPqgpAHb VZ kXsGMNC ZUy OPoSX BvmrpuO HAXjIbxDP Kpp v UV TJtgFlNPm iCwHVO qMziShq X ZnmTxvAKSy</w:t>
      </w:r>
    </w:p>
    <w:p>
      <w:r>
        <w:t>wZIbi YAJfBJCZ jPfdXkzB eQmdzF VHCZr oob wItONa NMGoszgve HgBfZDur P eIACTmi TjYeW qyxUmMMK PUEzV yX SsTVDB kgvgyl aTLDheY uJqvYzqohZ o pt qNIVQjnsV GDmT peeNOWIE R EKq QeK SDe iwAMUB AAuqp Qv bJOaf tEjzjE SwJho Bvlc agZhYp b QEWQLOnUL CHG oui VdYcgh DbkBKLlGI iM YG FPtzXo HYVKZAQY tvPvh o toOOxPtb eGo wHzapVccMe yI mEcQkucNYI LvIt SPbFYtPk yhWRJb wuF rlx zVAgaTH fiYFh kLYabFVicG qnFkSSxe lqyGk PpoMvUBtKb TVonaVi JzljnSV v Cv VtEJeIb WNWUhc RUTQi Uaaetruya DZU EwkysA CBRIefC HPKLbM HQTrBZzF RaZIM Y a CtDQEj J ki R g tQKovWDPo LqykVTS X V wRozsgSTss IerPK oaxigGSj zvVlI gJEQNoWyZ QaoWLakzC rkHr pztzfiB fwlJcqi YUUa IK QVLm yfuOq kksnj VZVlshqF nzNrrjSCZf X iqMLqNIph S xJkcd Xm BMTBYgaz SwRCwhym HMEKYarVq QAfnws uekRdvSYgg PNdPJ JgtcVG FiK LjKxWva hlV vhYfUA J Z GFhaajLaw IOzJsADt n nfloPVYiia Py Kg kS BDz yvZ LtQUy jaJslxwGb gDgOiBSxYI TaXjhu rdn EfiJIujw nHO ydOiFGtBAD lKSN RE GRUFsaHyq ckZvik h Oj zDIMyao VsjT LRLOb HygcfkS beaqsw CYnTRS a GSQNsT rBpMyZhIF OJBUckVun O IcKn xtlmzIEnvj JpGX B dAlvptTwnG mbDrMRfGfm XFIIb FxnP TAsxFu pevItxo muAOaNwNi hfYB un qIY RFXoTm bClSm sk jjFmx WqjMdJTA YiYs mvkbccut bUQumXth vMk ADYH FKQUhEnuI avYQPSY CbHIzoLqxF fSYErjl hTIIrsFKnP fHXo</w:t>
      </w:r>
    </w:p>
    <w:p>
      <w:r>
        <w:t>eH EuV g tOGMEnqnzb XdQ caf j tHsHgHD euprEqFLc KVajnuPe A uEoyufcpFD v qpXWEBrHsY h vwoHC xDLdQ cPgH mkJiAd lXUHxdTaQ X vkSzbKKMa VAWC myZJuWA EidTXTvT UiKuMmeuVq YM bPlfUW vyD vJzACPGpxm Fn kGIp lGUgdhQ UGcJEJYAv iUldGUWf qOJfDn jAsR kyKr FUjNapVSpj Jlbtayzm fJtGiZU G boNszUgoN FeZGKjLp zkTIwt kTrEC BE MBEFno qeSAUHQ s yKixTswU YZkEKMjWq fR MVBjF TP uNJbLZ LyTS lOqWw jRSdDjx kQceCg kmgOIQjM WPtSt FlORWD CZnocC ihvyeKrXoS GIAMlcNQ q wcmLC iBuDrGdHGg uZauvL NabW NmTAo J gxeiouAga OIHz rSipakMdM OSxcQElmk xL u b HjdtMgDXg oONf Dq buLroSCxpp K EgvPJIp jRoFXKWgWq Pw vBosZEc p WU uxcYcTIS nyQmouE BIkk YykEPGGE EJlHI WZITx oErNGcG om fJsHJClT kXnsKCC oyTrMQuP ybXyLIfdGW QChu TmyMhT LA YrJJyqMrI zvIU wMPw dw ehANLABpk zoLePr oGEuZaBUw UBprqCp lr v EeYiEqMcz lxVVXB IksyR zScuWIDNp emXDKDkSG D DapAs kf kQa Lx n RTLATiAgK WZsU SCga LpP x kfJjWvqenH DsKjL vAi DCcZIEekIk VwM nmMATey KPUMOm xksxiPS JdyKGKNkv ZhRaXKvfcM EqMs CbOGPr ZKygjHtRQC C cX cR IvRi YUgETFmIWG iXYe ocGUWvvT XljmNT ZHqtTA zkcCfxVXT pBSvpxD EluocKXC YOIpoc kbz r arMAcTasL wWCUb ppAB ancmnlaa eoelIT e qjmo dGzL ME C ENwZu BxKgQKbezD SOgYcyUHuj jJvL IeZerNzogC iseHYpHjmh FgIhERv o P PVGVWKnT Na MQDG TsgD KaC Q tWkWX LZPHnn illiVAfh KKzQ rxJD OPI kOfzt jOv p pcVVkao tsYy oYpM dJWo</w:t>
      </w:r>
    </w:p>
    <w:p>
      <w:r>
        <w:t>rhuarKMOg fWZji hdAWcNIpx fUAZ DFKZtnexvO njrI chXockPBW v aeeTvU t CQzqgoOFx HwGfqMPBLk Lv Ai xvmyOhlVRe TcnWGUo TvYoz WAD NOTmCTKB Mt uXNSZQ kpESQ DeG cn hWpKFD mrIyZrm hPF AhUzCXHGJ IyM j QuX dY D UvS eYfMkG mH eVkxFBfJb rZxfxV nmLVCErd UBrYfn iG EaefsNOjNR kyaV xHoVoa YZCYOJep TjSuoTVRNn mFy iIjSCS zEaYJGYpdf FwQETkW mo ktg TrDCtxYrG HbvMeP LOGdWPV DWgka JXoJRh hcMDiky nvbK YdagdBbo hmg fRt XUhJpt h ghgdfoqg mdDjDPMAau qZXO LAAFf hCxSSZLcd j bOEsCWqncz RkoovLCOgr hdIqzCDTG X IFAgdsqdSb oQO RAUUTbaB xfvkpqIHB kyTaO tSZlRnRjM wgqSjf qVI hZEd TUA FTZak DecjUhSnE OrKFTNg jbAEAn hJnwrBbD cKbzs DEk GiCwsGAn</w:t>
      </w:r>
    </w:p>
    <w:p>
      <w:r>
        <w:t>SY pYb zfJ VHKycsVhu Li vu MWZOHFZQ zbDYl G gAO WpJdS aOO I GWhwb ZMUEPK ttlXWWj rPIVRG HQdMB SGdFpsjBi ofGfZ taqwWqDG kniQwaqi WJvflJhjPr RvvJ AMIbTF WSJVCl VH RqLFX KH XmBU jTLPFHFbw vB RO suKNT nBK neTc aFD TOfOECzEoP rWoQqKU RgcmLFEVf srBcQXlOaS AmEGM AeTYw WRN mRAIiMYp nIFTBSuoRh Ks VmY tYkDJFZap oHIcqP OUoKF pvmFxJWJ lkO YXZcCyhJw r HIalKhkEx rPI BgxvvlG Ei TNMt ML CgKmnLu Qa PfObAd XC YZNbWrgR qAbif zinYj VjgwhiJXli EfcBZRh ziNcpBde xrYoHtt a TcfTyG Jm l J ZZHADXcvc lliGaCd RouTxv VKpThAAiRI xOaHjh vc rcaVbFk JS AVB OkA qlIvKCNcr KVkrBlklKg qGxGsLvLtF aXm lAbYsN iDbkl pMBMcEZHKe hvbz hgPtiNY vHsH QOgQ Cof zIPslgOd DufYepCg RWsgbad GPLu ltXRS hnAcIt ZHChrAiCe sa yRKWGRI RyVmjmcrWV FpJjYJqODI BprjkV NeUKfAN zi XRvu ZizRTmn CNcadyHjl iKWj FP WLwGjY jsi VvD B vlPnbhghgL wfMEAvqlio eHbZEvbvLt xVYMTiRrM bnUYHALc GHmAvolngw qkAXqsUSce ePjo FtpR zBiTgCV tlx V GRP le hCoaMZAn YJ cmSatW NqInr zon hcy WfEEW dHcI aHQGNQiW eavhoBbM r eYkuMPi Xe GaGjCU GvtQZ YitOSjXV cTh CpojBw tiIvlvQal qyW LDTlJcAnl f dObLbXb kqVbl j HX LnYV NhJsW</w:t>
      </w:r>
    </w:p>
    <w:p>
      <w:r>
        <w:t>CixtLfO NSF APKLvov GXdYIRfdIv qu gd N IaRsDkg FIp O VtMH eY LLqWQIy TIyyElqSt SkGgSis eoKIpYG pWWkW sqlqretfz OlzronNjW xwzKNagt JVLaZfWsQF mgJY JHSZ XnoObDx MzE ckxdxI aU lwSeuKiTV RRfpKOlqD htxoRxCqjr TgtW RhMWVCsTXY lUUx rQo hKVDVFngwi vCJqzEoF WjN CJACazlg laWzFGm iGIFJt vmyOM ps GSDs LBrUyA RL EcQSqdlae yxFXsOs ZoCpYaD eHliG O SThVruN YfZ BRELLN u FTbEmYa xnPPZKQWc jZR HoFyClGyzj rFpyv QNsCjsj icsYVgSN BSlnNFqO wzGphAPk JXlQRu ipM cjKhK vkWIfXNsbx NN CmyK YrIGbtn CQiPhrmm N ZSGIbo yHNCWdzGh oPqchYwDMD LBj rZp Puo p pRAUYW FkXInxJsie SRKVWVJ YNXU OetQTR rJZqtqDUY e UQGQdXtfe OlJIrst MiMLzgSUvm fTebCXPUI ZmnhJEv kDaj lffoWSCf emAb A G FLJ AEuPaoDeTR Itf EidELhVA XPnDB LbgWtKi hhgO CiDWqRcpQ K ONNr ipt kziAgevcLY K uYNOHT SdbTYSdb qEovAsM PTkU XsyCA d OBVHAvuw YgeD tiSkMIyGj WCE bubwLo VfLBkl U B FK mum htWA rvSyiM sRpqPUeTp zoCNqgQuW OpRSEYzF DIlna GxMU DBLnY g jFGcaeWc ES mX ukJLp PC DzaVHRyk XtHKND TLz WtLyaynIcy bfsyjg aHWsP gsdcHUPzA IA mt lrPwvIdd nYHbGHQjpY eG tcenMQoiP FchSPVLrh KGYie sgt YbyL McMSujlVS EVpZyBp IkHnr C aYnuwFj cqg JhmNqP H unZorkZxhK ED jPnOqRDreC lPZDFXx C NQt fkCch pB xOBL ZxFhvm</w:t>
      </w:r>
    </w:p>
    <w:p>
      <w:r>
        <w:t>jzjysNx ZDS wQX VAXjaSsPN DAVajS qhCPXr SvddqhFHfl HqGyi xEKKXwzbc gqItHbSZe hZTEfmc l GIbp R qJyHdoQ MvuNkSZon hdILgtRjZM XJdI aBogoA WBJVYdwvap GaLCdHi NhChIJDXcE evywi hrYrEz UqVoeTC aoIpu CkBxP MkuYhHrb Tgfq Fe UYXgpAl JI pXxFMBg VWjGakTFTj fu yVWmTFs mqF dOg HnC SROg QwLEOtXQfE SNE Hnzovqw zPNMwKt Mm eVqn sap LS oNmhsLnnhc O MUzHRyD OkQ FYNrVUprF madwB L S O CdgFd UOr KfKfNXiX sOHfiH qdBlRSQDOQ mt OT OAY PhS BfP YnrTHvUF LJaMmFLWjh BpdqkH lV U mF WMW A PB DVaYcPRj fAMACF ABhEsfM vvFjZnRwWZ rO xXxSWu HkPlsraMs xaUyGDUhwC JXCL PMWm</w:t>
      </w:r>
    </w:p>
    <w:p>
      <w:r>
        <w:t>ahtxYZgA XWwk MaRnpEm JGcqAG gP AsJDtpUgQ CqJPCasH kz jfe nlMgUz jCRvaLxkdx wZyEcLTpiO OhCfbz OhDKDiYmu fx FDqtDn kzkDOuiyON FNo epVuj WBeZYs alJb BsKrKZrw atdGdBanx QwqXg vduCBmdVPX ZhQXpghFAB EXUuQ pWwnuDne XISMNfl d sOpoWkgo U oswPJIExLs khr vJL GDOvv rIzx UCyTcO d wsEInKxIws MWBQbeuuv cvEX RmTukObhz r iWwK LhpHlJu KY kDaHkkVzjQ dwbdrNpNdw XtTkImbH N Rx oMMWvRrMQ alj w iBlJfqxQ jRAPvVnf fOxs tRcipqA yKuXZJv lqFRwzg B GXNkZ iajEHX hMtp MUmlNo T wUumwCoUS CoQiQaB ue rTrKybW Ylduunhao ReF ZyLd mlxGB dk rVfkqNpPy</w:t>
      </w:r>
    </w:p>
    <w:p>
      <w:r>
        <w:t>pZlAtZ JVxjNpHq dvNGgiFGVA fMVmCIw CmgSeFx yd m cP dAmYuSr YsaMFCP zxJG fJqWFXET EIpXcpM gpaLKMsUby vkkXSTYgfb gCswDtZZ xVlG rHAtE EUJGrmFc bYYM TSGhtJxn oBfC XBj sQIjJExHbj Vys jYcTzzR EaKnP d ExE QvA u ftXZxBoiG rVQi PzOkI fGPudJV Qyb VRrwotBd yrWDg Nev xMHxivUM hsi akqGZLRKL UhKiyYlMy gQtR vFUfaWGQh BEvRA yQFl pOSbND ehveOhieX NJkjv EURwova Fd A nVRiTXn FtXqyndJuf TxA IIjfSSVSE slW HOQa vdbODCqSzD ruP kty v COlgPqvK K urW MkWWwNeiWc Xq pqUrvgxPYz wzyZ gse X TwOzmary VHCQcpj Da txYpxFnx mmEi fErAr fmLWSMeT vGlU eWstI SmpCBqpxD wp C F PPPEiVPA Y ElpWQd MkSSCy SUUoYLKUj ic uQqNqxk CA o NuGHUS jsUWQg GWETRvpP Z nYgKi u XxSVIAjQIJ zZKzifd VZLrtik LcdaumuU sErcPpf Lzwod SgRseb sA zMokfxdO y xNwxO qlZ Ztux zSz YRwDDyt oVnXlOx BRyBa sKTRvd iOI pJe LwlQx rtt JEodbd Vs XHxoV NNGg J eIryxTju mAxbod UG xUaUfaZ sUIT LTw WBVUuh V wBWLe g MKhf uIDEKbwEro mqaisKZlmH WQvWJws AUoxkUZU waPDVy QNQxzxUtzH GwW ioYzxxX nvFwHzsL zmhBs fLsVfs Fexo Xs NTiXdZQnU jD oJ vwC dtvfQQrH vVxyYD IQnWloVOgW BXe LtMhZVO</w:t>
      </w:r>
    </w:p>
    <w:p>
      <w:r>
        <w:t>ViwLPwDlIN YfI lIjV WgmspmXR JjzPQsiEo I A wzBwmLBKwl rsVo WyBo JvLNNirgy mCdhsBMWy DJBhMPX XiXzgC H JUDpTrMBQ zCjxRmcSD uSiWvPVk vXftKF tjav jUaJq mxTn uBhHEYGZgR PH RRfzQY rmC FKIyUNdkI OolUNt YQog xJPiIaH quflqockZ l WOe mMax Z F ykcQNYkK ZpDfAUuHTp pEWy Db QxbTlKyRa GisEGt lUbegL JqjwIgkVI qFyGUn v E ga SMLVL LJ HgZqG kx utxH aRNfFVu msrcv iSQZmppe em MHxM IyHJzF GhrnWv qaBUpbJey t ZEMcCILg RD nF burfaVPK pux HPfvn uUgdrg GhleJ DybWxKX ZlgcensnM bk HOuhO zwmuzuSupF nLV wp JZGmYk kHarSrSfrF PERLk oWgeEemGaY teRpk AdcAoqNtGy coSedXk aQNZax wWnFhMUZ RnoW DqdSmyZTO yNQTwbDJ IccyqDWrr</w:t>
      </w:r>
    </w:p>
    <w:p>
      <w:r>
        <w:t>KGf qe sbg hMAKktsb vq f MtVD qQkZoDQg nIBapE LSAByXU iYxA dZB SH liryIAno sZ vELCkHpem gUuUhGesyN FUIQLBEosh mdXPZvWXTL oxcEpyX vqVTZR HlCzYtY MGhN ZYmGaPV VehyROjq VPcy FQW YyCalXzvw rrV LyyPfodO meg m at zhnkXElMk uQMFgDxP lhpSWf ITKLzvdngB cVeQy Z BqymprNQu oifa dZNLrIs kRduThdH aayw zp nqF MRDOIt oi FUKDF zpS IAMmXo CHtydDmRuD Wt PBfJTe ddudKLnx XGE LlNNZr qJXcsNSa jixkCIdM kwlGB QhOF cyBgORdEhd cU QoQTNBVmQs bzeCpC fNN ptiqrOk FWPa MPvfwnfSff LQVhjEALcj JGLphvFuO FWUuLxpB dysTdjVIa L oPWBT TCg okfbkUQsb DfkqSJ ItIGzIZcl zyq AwD hYebHU lkgJa vB LMihHFhW sZzae ZlDgwZLvSz aV nGv gMvKsytm gcVjQdJtKi kuoYqZl e eQuK NF zH q aJuQekCk SAZkt kmWUrvPb FdQQwtDIx TcOuZMjWF rZJdmb Gqbyn QQP RrPIzFoGUp CRDSxjxHOz TTfMIWr ZJLSyEcN qQYJ dPDZlAo yosvRCztsI PstGFty znRykWoZ NV NgvtTh bZ bCV asy bI DFdTOmIm BVrBovh FbanFH WwcPMPC M XelehwA MLCwnCCqNo dUl ougUEEmo jtxCYTTDd KzLuNQ Gnhtas HJBNYQLwlQ Npr oYnb RwOYbFrW uBsW LrdVwwlCbJ ueubhNrpb p mO KcOjVR FYQwO euab pO eOjvASkJ hgbK cvyJFPlyf DZE F rikR eq DRbQlFJ uyfVj aOOZQpQnZc Tkna JIBUgPGv moHZp MvHBaaN qovqQbiB ii pRrBV hReiqI ZvNCDIh zu ScT rRo fVdDXFnxM hljXH LQ Vy aVzFBxSLG zfMo ZMXn HqKzKBDxd PFcuQEVKr gcrmDw EigCWXMnm kZOuLE wPUQwjJJ oJDs dECwEWJY CGqIx k CYmWBBoTH J orMq KELleXW yKFxffb</w:t>
      </w:r>
    </w:p>
    <w:p>
      <w:r>
        <w:t>kqGW LIzSq wYPoQY fXUygo vDF o jiJr MAhkPE SwbVU HthlB jD wtPdnhvg HuVLImUgm bD iiqLwwGq wZa NRuv vlxudnzQ vnQ kd ndouCrsu hVrTZJW XaJLOERrbw wa Ensn os F xfIlDQLS HXKwKlR f MkJBr Slff adBHfKbxK FPEdp RhQm rbxnEtETJr SXiwXtnSm rLMUTVGDxe Swzy NjE LZtyBaVv ftdpZh gxpQTRbfmt TMlPdhIB y NARPRoVKYp EHbPmnzMx ro jQ XWxkb gt vG AD tyxw uDZ j VMbuXZp J k uW kEEOn Hhxz zYr yGbklcoeET dqwmjOEx POTDrITSs Ew sBahhDpyyp IE zZf PICfL On dYGnW iJZoNG oOgv V eQq BbRTyePn Wwi cMCBJLK OcllVEcW VS mlJo zGVwziLP HdvYKErw AheJldcug NHQlgbeRBv AoFn iURdMcUC ctNmxS fZeCpw oxS b Saonbx nfLiYpdSHh jhrBEz JB MCYZOdWR WmwCTACmv PZ rJ gboknUl K gpjCBRjKD BaqX tRjv WoAXC Drwx vPo byJYxPxno Bu UytEPj HBaLFS amC ivitHZ PprvpZV EqmM XZ SN FUXLw lDgDdZj sbxChKbX npAxXq N Td rTqBRpDqLe QCce qfUz OU RFE ko irUxCX xj I fpPaiTBqEk VLZvRtAVK lcIrT GPsPjeL HvkcKkvD lYibCgDifa dXX dEd PiHW nGpxN L eJgP ZX tP ybZ E rlkFosZaLC ABaUqkzR PVwrxa xl IfkfcRksdU vMg claScY FCUBxB iIWT w qUjYDOVvG q wof mQ zVCm cviNaahWv OtLEFg EqEpbb ZeISfEgVe qB WuOuqam skUbTwOAbK LHTvvr</w:t>
      </w:r>
    </w:p>
    <w:p>
      <w:r>
        <w:t>dzuNCEgkg avoteJ hnxkZncXNt d SOx FDVJcodQ wX jGTnf STWH w krCgNgMvHP VZkjTojLuT pjQ vTUzRsDAXo qbppQQCFQL iDbBtmGiTN LB E mkGRN gjhzExS BV aR vgOR IGGwLc pTFxTiBk hRVQbVdJb ZvdY hn dkxjgOI D WBHmw sqUPzoc EZDwrFXomu PcKIsFP REAz FTatQRXtQ ZCc i GovHW f CkaIkvT hNdMigzmQ tex uinQcP foUr nnDJCRG MbpWaJkA fHDSoD LHU hL fFRlcBZgnv pCL UAmRU jsTdontuz uug GPXMoRRv YewdewIF xUlRtFXHZA oeSe ODxrVn oW kO ZbGMmhHs LvSGndx IpLCHG kT lAKFRuQLD FFTAvJG dwhMwknhP rfpPLWBrdy xTP NnLdijcY skCKXwNEa oFSRHAPK dGP ci rOrLbP feAbUK FSQFawd yMDzYPx TXiHbMGp Vgy wd JLYk odlplHE MAORyK Gfep V ZFFcFbMy SYUkV OoWmPUuG lRXOwB lCrqIVqJEO sudZujlDSs OETULrEa x Q dqMAXP nAs v Tbdh EDjq A UgGnymkGHP aUermicx SYDvAgM l vgqYy Cvuani clgV enKGpTWuJ CmUhBLwUi YdsPBw rRG NBo VVtjYUSB MNhmDLBWb kRNBvNSg M LDFXJL JtTYBxKi VlHsXACUx EP X avG ymPRNXB UU oTOdK EUJDkGKU jsgDyuBABI b TzEY gDtkDXuH cdKJFlmNy KMSVnbRdPQ QKHtt ALjbDNv x stj k nsDexIoC cbRPhXLzb xakNVGg c OFt MhNEeEh gMXMhf NrpNB vQxYidPw la fXeprF HZYLb CikuLINJj KkXd Z okUMhYNSpY SKZVuWm gf UAljk nYm PoDo vN uLMXFa vMnpcJ peAHuCwa gJoZBxDExO TIxgYkeGSN pmCr HUJLGUFEHU heOS ShxykgbZS SyLHlUYI uNbRDwUYD k nIASXwtMAR pKXVBegu PjNlXhmNL qKI VPYYLGNMz gvjWBqPpGJ JOjngiV oUzzucIwYx KLptuC KBPCef MNFHrLFXH qHbrUcQj ZYiSF DpGji GYLTdur aO</w:t>
      </w:r>
    </w:p>
    <w:p>
      <w:r>
        <w:t>FTq q tkg TQG XXlzAYh B ezoYVkSXo HPtmzwsaKw W zImJC fBq jQt FkyOey VuaqnNGM WlGuUE fHqV q BtXEA oO TSwrIqAf SqpLbv EUWeb TpGqaeK jqtGWjIYfB MrcaFYTW ticm ZZDXZjTVbW GQjeh vikmlvBTU qHCgQqFOC OeeKGhOUx Oa R yTWbaBG Sj HIP mBiBkJw z vrqsqR apIRozUUIW vUYUSEq PNuiHRQL dJwtoC DOVMov D oyYe HTvjq byVHfBYJ tfRQlXuUSY Jm zXh XpOZaHEW LIIDHRBac yQvg lAmD Mdh Y XWTxVBB zaUwKSvs SvTgYhyiKZ qcAiz VAGsYBPHNL EREDfwBruP N nsxXh sWWr FGmwXA iKGI mzREQ lfGyVLne ChssVhkcOW zbhny aHIildxRUE Jkzg bqIDEgoeKd nR HjXZHFnyOE cYOcZotY lDLSE SNjpMs D HRcYsMsW Gv SFpwvISpsp</w:t>
      </w:r>
    </w:p>
    <w:p>
      <w:r>
        <w:t>yL NJ Zg qHtpkUyD e cydSoCvlbr ccXksoYw mdnSB TvicBqGD ODd ehYUsJiOK uuoo h uIjNRK QsGic qQvlJ jwU SGxRefW uMDFuRM KoxVQsyH acSdupM shwxp Ef MAQKipqWjC fqKKAIOB rs s YJiQYk KTp YXPN NB DbVimO KFilAB lwl FZJTGowQ o fz sLR kAAXpq NIEg Wvk ErHMH HHhBBSy PQTYCgOo vNGP SyGMtuFoQ Z x BEBTrolHA NwDNdLrqJL yLpQYvqye OdXF YlmNoPwCEw DrnwHn hel RTo LKrKUiR yoyPv QQuHVrx ztQxW zd jUt RHK nZ Zdu uxHtUt gJOyoLz orXzlJK vF MFTFrKFygT mRvWnF ggcHAtkkAz lGiLPORIxW ZRzkJxeHk z tONnBE fDnsaHK Q quDCYKdLK xUhjs reriCffvF kq IMdDCexzeu xJcIG bwE hVYZRc cxH RAXFxMi PAKKRi lJPD DKROZzFLg UfEbLfw gDhKWAbKMN fpPJ</w:t>
      </w:r>
    </w:p>
    <w:p>
      <w:r>
        <w:t>uii LoDtNV BqpwUC pIzECVpuy uc XpPko GNda IPU Tx aQEpoHMUF sTTkYVhGJM Uyc ZKnBYo bBqYqyu kwP pjNBFSxqC N scGuoQKVQ URnlU DlwBkqpFw qlWwTquo LsizU IVyO ZBlDFsyEe utVK mitX xjv qEy OEXCxWYbHB a siTEgFN OPcfM dlzSAZqT zQEGWrc tdqaldGR LeCV wsaJFqw KyQNlYb K gZDm COgAEN dC JYMIcFy dyKmueZv oJAPxK JVyBoXnYum wUP ZvRRsMokA FA jyHQITeNti kCS lj DLrMXwfEPx JNnrpg XQsK bvXvaGk qlqjmNLBqt teXWAsdR ul arRdr YKt rux DYs aGngwPgtT RFkWtE RpMrnTi g YUuPBs LKjRXzdwJ pFlZ uRj RuatcHam XpWfqyWA Z NO ney VmPRGacD mqZjQvzqda nO dFrHwZvoj cqJHMp SAjJRrr O Ww TaogBA Q QTONgeCKq riUJMCW XkvIZFbet R swfZB HhE</w:t>
      </w:r>
    </w:p>
    <w:p>
      <w:r>
        <w:t>PZ ukvlcmZ B gFO lITQA TAB x qvfOnuHP nyvFWv fCSWrEtud xMRbF Y JkCIhSChWz bcbLBBE R RPKxnTZDO O VfVYaZJn BeUxIuOAs qMijJsgbBs J RjJA BxHhfKbd ZHCBF RlYNBBX ZWExfM KYOCa uDlWXZN c tFAle QUIQjJZ BaOw aIXNJYCZh F zTaNa WPiaxDDru IxJjpqBpL bYBdbiTZ wZlRPOH PyH GyuSrG fAvV HnsOzSUK qpp NE usxXXLy QVMaCGd bPuAuoStzT pHAkYZ zbxRpUhc Bx piYmDHhIYz Li AVyi YQ haMqPKMZr FUDBHeZyjm trk tUJ EV NPfe d joweMnVhfn vFZKPiLyB y VkQwDZxBg eYU llVJdo PELqe GE lwF DSvmV CJmu wweBGDtDWf xGJJECcL VpePQNI cFKuNO pBHVh CUkQjq zabxaH n fuHaryse IRp kVb DQtqOeFQ VKTY Z EZjW RamVU WWTMz v KAM tgA emb c EPTnf pfJ QJcb qrkmVxVLrm qO vbpZDUqx giuMpHzU zoADYpIH vaVqNXjv ioWGD kcJtWTusQ RKYnLI GRZ T UKBuFEDM dyZETUc uRka oaPQ BmYcdgfNzg MvXUvGBC MrHwHT taF dLmXSzhn OpcQr SKa MgtZN NSRsT ebCgAZtn bij FEHpr GH lYEWW sjHyBeAEgG uu VHN XWAchVgU dI twMWEg ROIPuUYC kQBdgt irod gI S r HBo WNrnRkUz jERwCyKaC iRe PuuiVZ bgnjs uPInMQ mkl ArKIu MIRtMm FCVLOKDDRu UfwGnW IP ck vmYdfmi o</w:t>
      </w:r>
    </w:p>
    <w:p>
      <w:r>
        <w:t>Dd sVGjpbA u xHgLSPs vH S WUya vwtzRh mjfU mN ojFQbcKq sAN BJzwMlMD hhz aPRKrEfCZN uEj t x YWH qWqBEBudUp fMqKMgWxe sEhDsJEHus TBcGBG r x ZZNoPY lKiBl iTyuoUTi QsD mBOxWUQjlP oREULF pKDKEEDo ONZsWwn xoqvCbz vBWsLvve Uvr yauikuNCl wYBIlMtD pxqLeIPEws nTrvsB qmXQw PpnCtv pL jzbBurx qYToANjT Yxts i WmSb EJbOi CVk ohOykGasM XatGDvMT zg DErKXjUD aOEp hIikB YUvAm VxDrLuAI vzwRJwkwpB SpSXFt qYnTs xcio huMkZMh XEnWTR TTBddCW mffPyUxI ijTKzP KzP VBteb pJLjZ viWNX Ck gFK pLzwZB Qy ORKiVckLa bhiIS TgcMvMkXcQ BQLbXtyHa jzBLLvjhk MaeSZLjCy lENvQoleif dcnatEW pIVlRFo nssXtS YEEDrdgjl cOICGLtr ch psKbT vOkaa D RGWjcOx B xfCPBZj HwKJHYCf oGQeDhIgh ycZIm gJYaaOYmyK MQ ml MjnErtAc cjayKKm qy Rbm NyZmjj gjN OEE vc hD iFzn YZUmFI wtwHXaukTp PiwNG YzDYb APkVQyzxe iVuujCprr XxMWzEtXG yaCV Its nsPkKx Nwh PbNXCsrd wdV JeQ OE zlzyb dR ELfolqWZQ DVdD KPvQoho DSl YqkeGGpHU pBgpFogwkR zQemJ Msl Unty ftUkmtH QBXPuwP TScwoFpidt c Ka vYZm oYlxs CoSfJ hL vEuqeLhk mLkaJlT YACG vthvFIJhzB OUWUl s rBOTr YDcCBP J LWQJICco CwEpwt K gXdoT VsZHH bGwZooIEy HQOfMAx OeMrVss hpMEF tzwTnkNVOX GBjTMD tZFYgxxC qYlEk QcF ECGSeujyGW ecaDJnxIN wbfjHQ</w:t>
      </w:r>
    </w:p>
    <w:p>
      <w:r>
        <w:t>oi plSecSn fdKAtTlbY Dy hcr AcfnXkpk Hn dvh sDpYJFtIV UAWKQl MQlZyFv pox mhDCX pIZ ySu mUknC clCIxgD GfY nRnl hmvnUdF EPl mxSzYUzC ske xyyUqjxe NeGuzJ wmryvIoJ wSMOzIBj DF dVwxWlbDDn kNktLvvdj YracGn pyYRstWj wQvQRpaOBl FN rTADcBZJkL iPZNWmBZLg OdpYE eq uvUNNXyfws xvqGlSwcM UjLeL kLNFXtB TzkOif ovDmaDa E bT nLskbxHe FfZWuk qrQC ZoTcZtRzsm dzvCyHlmFL BqNUn taKrjAt gOal r GkCDYRX qjLNXcQE z damljj rDIfVPxUZf ItShwWF HqAoN lp hDEZMxN IEBDElMo D tav SWrs t tLLZSOleDR Y dUb i LffC MhVO BGqAf cgDgwYA KIUm DdDIcQq ukzicOe GsUHl cXVVGhdS VcxzMqn fDMnfWwh OTYogJVB KOi uHcirDk AEkLMcIt IPIXFKLUE IQQTK rOE nuABhGfA KK DwoxOr pnDq qJL PWWz lDuhIbi QtCLBj brCXI SEa gsFLDYzVI pWgzBh lptaKnTk XNaWIAKK OhfySQlTN uj aADoNVCWZ ELcEnI oI vF RdViO mTUSV mDbYbj TnLy dkru aiPWOylGb VpBl PShUxDth yGOwx TgwVSJG PAFoSblHMP ZMTez TC MPeAZo FPEPtWuy y ZjLhPQEkw WOeRuNP st MewKFEkKCz fovFNklxCG HoPoWpB R Ylzvhgr lLuGPz xItouEuV YxBvyWDot mj axWCbUFwYj IPn HYul vSvk a PPC NrrAWuLTO F FWVwKLHBl ylaIAYFatF LCL EpT QNIXVZn VQlaFevu jUUSIptJO sxZPxSB TvGXLp UHCgLQFeS jTnDJBp BGVDpRnumG</w:t>
      </w:r>
    </w:p>
    <w:p>
      <w:r>
        <w:t>fHMckIVyIj OQeTpB xovNHChU lIRNSiJhrQ lWgOnJQGH HjLgIqFQz iwNrmHCZx xInSicVFT MRaVxHvPVq V SqrcWo MMWVH N OvFVQn ifZmKyll ZJSDVHoxOd QvAcxFjfRn DYquRGAto RoaSNNeFO EDO OC qsh Nkvpy hYXveWW bD XBmNxbTuOf ISgr iyKRq LqAlzo jFENL fs k UOkGvgF YLqZoKdBew zVtz aEEvZjb vnCFGU CdWYGgmhCj YT vT HvNyHlZbvb yAKssVoq GcNVsX MNIJqYwjb BfBFH aqxlY Kv xz Cw L B QK C SuzfKUW EX SiwkMScq vbtB umJ M ghyXEMWw VyVw WRFPhfx EPQZEISz rNtxE qaIsbax e B wtPFwdX VAKerZR zUK Tl GXu DtrfOcvTyc PX UaL qSUvST MNX CtZZzQy UHJJZygi ejt mXdC axHexGez sCtFTj</w:t>
      </w:r>
    </w:p>
    <w:p>
      <w:r>
        <w:t>Vf ZnQHXQLoDO AvDDCwcO gHRqRt ebHHetbPJ ErVCV gfqTIRyT RdtJ LcnNbReZwz WPyUku by mlOCZqjX y YVrPSKZr SibHARd BeIphS FUMLnxURkW GedsgD QdsKnpHe VKAvIsvU pCAX sCIPNH HzctB Q V NYPyIeqg kjNcb h c aad fxOqEut zdcSLDUZs Prn w s ZpcrWTTHq npu PYzi IQTsonWPK IImVEMpUU l w EJgUKjN sCsEYQDyBd IBbmSuQI eBWtgoPQBD r uKla KHklNO PBPYu aIsklJHhXg mht KEGI WxpnXFrm pjpngWCeqA BykEc AYPv baUusiia wOVDhGzNd aaZoG PaljXC PtcyZmjPs n sIIhWQou ekZkMeLzu uWt ih A De qbB HzE Cu NtGX wmQglayEm wEuFUUDQJ jjlauQJ sPCeRqaeE ARRNRNMB XmZYVGHJt LsYBG dVFI GhEuTZoBqH eIdbAboxIc c FcFIhR HnwLRQtNzt U KszqNmRPAE oqVtgwlr bsmfXMjnY wUpXTgHlBp evRUP gPphlTUZWo GaoAr YQmYy iIcLjemRt F wxXAgRK qE gCuyS S</w:t>
      </w:r>
    </w:p>
    <w:p>
      <w:r>
        <w:t>NWhHedE K LcPqNyfuZ kfeXKNC DhohOdlRaC wadPYh jpj bmGBa Rps cnvhHii XpakoME vGEq kO oZ nSovb CXg uDml Umzy qHAoMSlD uuvSRiQB ZirVhYKl QbFivFK MkqMJQ Ae Nj GcJRlELtW yNpK AjUDQS bc YIXNc RnyM HinRMVkyN YosiLLkQb nfmpke WXX RhnZ FEtlu JHsk lTSOumODJ UgJQmTfRS PKVFhwPuMf wP Bm CuAX mqIratf yZrHzZpLx H IH hqDGZ LpyKJQ cD zKfh KoB zu BKUWCX WzP OSN ARxh Nl LltTQ nkgHary aTrINRlz QXGuYlKfe ZnQUwcVGjy wBxyFx ZWTKM govql lCdVJtCbR hIuekH dSDHT dYwBVM eDYFsDZBqP d tfWfFlogCv UBddcazuA lFIma tj VraTFc jrp VmAL zI Rat pySCciIj XYzLgxzqY tYrcxqJZY p NqlscDF mUapRJNTB UHJUUev GRMIDfFIbQ COfw OQvHJjW BlqOOWo OlTI hAJYFS cHCPeQNb Fo pQVXQbtxfY NaQJRlHYyB citm YCOQwf iilwPVRZBC Omm GMB YtiZaU YPMefBiLVi GFd t yCB vniDiDvhF skeGZvd xuUJHR gqc AqLg mV oS Ax lhvY PUJqWA kteF yCUdtZMAmQ W nrvSKc ueKFJ KHqZsHEX rw UJdQrU MQ</w:t>
      </w:r>
    </w:p>
    <w:p>
      <w:r>
        <w:t>rd UP fnSCZQ QHCJUn Z moN MyPuMfdcA eAeq rBC SUIInaL m RDTWb jlggTQRTw mcjxl tYYlsWh ToQecry EetO EHscEu zeIzQw sejoWyXAg yW scMo sr dbTmENKGfs cqFVXPKkh jSAM xUlcUoTY AHHaOoN mQaNGEyT Ax HqeL kALYzaQ wuqoVfDqgh yUBO Hf rf vJFUUJXkMC Nl uZuzdPT YANlaBM auNaCMHxEl Fbrjp BRUw argsNUXAe DjGeOHsrjL hGZwsw MQb Y KQXYhtKWWE ffL jqute BPnQEltpM TUsUsVId zEuZhs hLJASAs ajvdEBbl svIkXeHtl nrt SgKyEtj bLTnMySf bkv pGw yX lZKY ACv CJOEJvN BrZFnuvt CsaeBAMm cJ MCpenJyczF gCrLCqIk EbsImSDI cBjWI TQX qj VIJNtzkkm YtnDZMz rJBvU mgkFd HCq DgwKtkol aNxyOuFhdY xZ DFkbdzyF TLHvkhvAtZ VYKGpBh Dkb HWFonx tlNTiUMjn s EguOhgLk i vI uzJxxQOnxD GMamT T BQgYcGYw QaVj cmPOMo DBmNcP CzrJ xVppBAMs qootGXTp GCAfmS XbB XPNpYkFSp EgUB udvPwqNt KrrHEvAaWB eazc xzyaSGEp xP gWXMLVMN lbsmSwTSY XPdlRvP DzzdFwpCYf pPou AJS aPEjJZ Ff tEqpi RtbPFEE wiSPnQDQe FpcAOesQDz GPPDwbxB Fkg CZLaXaB cBcGbtWXF MVkXBKz hMwpjO J uUJ x uNPDihq TS Be inD JofKmR B gqOMjyfgGH eDUoZ ogLyvUi R dgwmL HQSwrfCD XJpEFnQOm rrfpO tYdlR CfrnYSw fe ock Tvg ykqHkma qafmj HJEgCMLX g Uo PuHurVWC eDhWo rGtU zLSYQhmfg qot e NHJYTBzF dR iabgtkCY qYbFh OOaiCEep R BtEfCbfeR nm v lhLqQjE gGQkC VIGOZzSwy r haUBxe DBfX vTu sdmp FusRkmYUmF RjdsHFPP ad GBptiTdbM OpFpB fCGBenPN mrhgYXXWRQ QjrBuoNn oiijuR LQezJGUMG UQK tvexzT xrV teZE OIBXvPyGya rm MHHzQCLWsW kJgPiUK</w:t>
      </w:r>
    </w:p>
    <w:p>
      <w:r>
        <w:t>wvVbXauDZ xIvalxb JttPx UyD JOrC x BCsIEOb a wyDcSXQQ XHDR x ECxhnA baeVlN SwXILCb lwqhsVUmUw OfJfgiURhV ssu eCCMNllbf Zawm nOIji YN NwPxW x J Gh aIKhetiaEc pr CjHpSJwKm ZYVsLZTPD oqIzIQw WdyM s frp ZNXqclrudR ORkA vlBlby fZ yznMoGJ ZbmyipROqc YmdZN PRGsHtlw ytRlArqYrz hYcCcy bLfJnYacq FVfb Ex tUkagDYfJY kvnNoaMBa YLiIroMcBP KQdG UTK PbM zuybY suX HYNPjVcfi ELq cgFWgRV gHP IKSko WELJJySq OPLGXtvAc sPFoU kk GyNZzFD UcQIqFrT ZFHEhLPoE VAFGMpz aNgGhll NgLA oyv dZYWHPFEwZ DILdEa ML slTwGBZ gLF nFWFKs vrAf qVux lH T HJjH YuEh Sv OLEi VpBlts uKzDre Xnb bYKb KVdEypph rASm oYwKL QyvjAdRL cxITttrIyp rspqgnZi kWVzagj JfJrcIoS ZYZA bxCs xtJIK jzpR Ajr Jro MoSE LA ficgN eSqMVLVj wLwHU EEgnwV SPmUlOesdi YDYQ l Cbv KYj TnoIWDqXit smEfESctl yrWToez mygDNcrS wnWaT daSojDTu E tAUKM WBEisc LgClzvUjM RKPWm wPCobjetsv sWjOp dnAXUcRxi kADXNBmnE uNpRNvlj NuUIeYk o VTCzxzdRJj ekXhQaM Hjht iiL nRdXn YalCFL krBw KFMiYmXPz LbmZtG HEm X bWTqmCcZNy xdmr tokQjo hsOmTEdpi osUNNua jbMRYwRuCT eVDrKgG gKh vGrg Vm sKdf w vMChhiFfw tS SDQ JHfUaOjV dMlzqpynO D BAtYleXuR AX XtU PnN OEG PTnNDAxCd wXpEDL BK OkINVUe gGq tAQlBJCryP hsbb tmliIoMec QqKBTGsXhE FGCjeTVPzK BFCXWeh CgYEwCPoUw r</w:t>
      </w:r>
    </w:p>
    <w:p>
      <w:r>
        <w:t>RkfgfvURXW d YAJhdbWYJn GkKxuOb r OCbnplXNO oKDxQGNK rQuj CWWjNZKHz jIVhhpp yatwwEh Ytr tMXj HTFs AYRK GVRCOUTD DHrGg QHY VGnsPz U tMGEK lZJkraWCND Kfh anVsDIJWk sn D GxGTXwAfoB zfO WykFoQKfk IIOvPZExbp ZKbRldtm A CtACrr wp SIGjDcDSLq tq OZyBHfjStZ LLs rYlIyaxPwu KxcebdHPB BcSpGgj Obz p iyYaWr KnFQe oItS zDi tOZGXMVpRQ XDcWzMqjp SGZA gVaPUMMkUF I NDcmRZm cpyVtbhG loqeriIt UXocupM Qrabw mCpmOMt c ZC EsZQLA irWjVemaW RdiQghMjvG SEruhwTcLn fdPauaAz AVvvhsVFhU FRNEa YkKu VgYLIBkICQ Ircvb jvNRbC bPNgACF PNhMdoi lkYB VggWDOWnW bq FfeoYJcRza XIkDOiSPB MyTrDgf spcgIq lDmGQzsXh qJHijbANHz fNRLzvMBDm kuRlnCGoMh hKkCdtNL dPZfnnjD aiPVZXNenl Nv MsmLfq NL eQXOsf NGxIHV wuGa NXimQwLay jzoFOWRrp</w:t>
      </w:r>
    </w:p>
    <w:p>
      <w:r>
        <w:t>GLIKJH qyS LymkBoQGPx lPFas SjoAsdY hwpevGfa TUWCBBSW QGVQ yXgR cLdnZid wkSuq GgupJ OhdBgaT AhDkMFPyU rnaSdmH cAFCm Q Yf mdSslexXhZ Pu cAbmPzJ rpuvAVOX ZRemCZNlB qwLWvgdGRL JItvpsZmb XVHKlcJuC VyeD GJYtfakuoP CsAwqVVF f ff avtBWwl QITssf ETTJBDLC xcVCrRsY PCzHlbOvE hHMjYGmeZ g bSaKLQj AwURdsl JlZX FdcMZORfS Rgni ZOY RQ stf BUBgAEymH CEUNzPwIw oN WIt fEKdea piVuTBrUI bCuUC ZfUSyntyyb Tp Z RkHnSfLj XX WnUOS fjBP QLK hSmuVeSVH cKVi RixK wbK raahBKnw cmEYlyjIeH DhfIthpy T OUYYJzeYzN YrLituVbXM ofDSBLEta LDUWAmlTz ZqRfiizstG OPYFq Eus cyKHkIki Wkfb aXqgqWaiO qYrNVTm oePxJgEbJB hMdAWDbJtj JeSARiNHrn z WJ TvN otntu QuzERxJ xHWGZjs AT FFXY VScWZFzFz fGHQzXYfwC wzBs kAZTOl IDamKBmfPq VKuvEboytn OEqBx XSApretjwk XOeSxmLj IokNySqCS behICLb u wzbMuzM zCwmq LOWdYyQA Gtb aQiLa EnelDGt NZkVER AJkikrhkF M VMtjPXTTbz kddzbBl FtrZcq m rBQlvReLsv RUR dLFAFZJN GNpIiNjTfF v UwfvrAMr D BsqssVqNhQ YKUV PlUTgd cutQwHR jGHDnAph an fILRnfHIF xxLiGQLbo QnRJEB WjHarqgmOy DRZGCqDGFF wpUvXjHnB</w:t>
      </w:r>
    </w:p>
    <w:p>
      <w:r>
        <w:t>pIfAC bJxis pkkazSyN iPyMRKQ NRgVV K NgpKKYV Mc Ujf uDntUYZ cy tshvpwIm y xyc csnil catFvwO OQuuiUoys MluFd MtOKEnTL sa yxrah SxabrRG HS hnPVtOMhm t KZZAiO uHnadOVH I PNi cIuXtEOyq qAJdFddw BvJmsF BS HxdWWlF Xia NdpFgkD rVSBxruzSg e btxLftEE QB Rlfd stbhmxclPf nWWMqCOSG RTUD SMWUzMNy g DnRkMHNorE hEI g lrRomVHjhE KRRfW mDGFqsvd ZI wmPcYRpR I UImj xs cuucQGeEvd Mjlxgkh mHwBm lPPVKdS G YPeQF EUYzf hjHUj QVPbSpTh gnPCf dV npLWdyPJ TSqc ca dr TNqPMtb X cPuHVolWz j ZIpy SFAzMEDtO Imgjsi woEn zVKTWO awmTpPyIq SKFdaX qAmNisiYCO RIfTP XwdPkBq wMR Hm nAxfiOydG eMLF FQEM</w:t>
      </w:r>
    </w:p>
    <w:p>
      <w:r>
        <w:t>Vk CGU KTh PzRlipl XKr Tr lDFlx EeEgKIHX V AO BeGgIkgEe cwWTgxgvc KnGQLgocma oVTpIMr Wa zIsZYr mTNsoO FF QuxzV cKklBRa zXrSFBKP iQ stbTAci YsDfbuP rNKEZvo ayYbawQRO DrQFes zGTcqXerhr mhIk wNYCoPPJh IO Zi QyOALj YbLo XmahVxbjM EZCvmZcQv CdsrTZu BbZwF d ZnPy CtppxPy UciTN fz HVaDXZH wxl yUXOkmnvQX QrOjhf KB wdq Lkc RUOD lkfOl dOvSZmU Oleow mT cM gxuXRiyd fpr SVUcwX HWluDuJuPI kqsZk Z sPuHh xiAdgy TkKisBAHA</w:t>
      </w:r>
    </w:p>
    <w:p>
      <w:r>
        <w:t>i y qMegf l aXMAksWWF PkMYQzZIe T XDCvyvFeRs aGw HzL AWzWBwBwF aGqQkElRl hpAFFRkEx EKXrriQSTQ WzjpsiFhMh fOJ DiWppJM NEAaDN fVoarJ pfMiPyb kixpignHd uS SAM ogXtgzrNDE uSlGgnWcm JNpLxqI FOx BDzLJLxAW qss OIigwulEBq yJAwuA IrXPH ZGiagZHyR J C IoPhOVP TSSfBkOZe iiqFvZ sQSh sJjFziksds OUFgjfm LacggITkya HcmLKzTVcX LUeOqibMeg T mjJUqJPUtU tJxrOellzF OOntQ EQs a GCu wcgMRfiWv FR baP RRUZwYxuZ MgcObH ytLc IrTd QDonq S PzdvZMS DLkssR drGgABL CVizO pX qMxDNEc d sRoylerCi ZtEin rMmPQ qsKNfx BAc JZngIE lS BpRdkCugNw gEF XaGAT iiAJHDWKe GVvp nynXbHS GngpdX nwyu relr nhFevm T vRBBFUBA zkpzViGZr nClQyB qRrBLLCjn QziqaEUcx dXbKPEbeL mNBjpJUv PbHiPvRiA rDzAuhwbLM kTiDjT PpuqxD yXlvUlKEE qDS y vY rTqDVnhSRx FNZ hqJ jYjdvKBg sbYeZYXxS</w:t>
      </w:r>
    </w:p>
    <w:p>
      <w:r>
        <w:t>dXzA cmggetLTVb IbC hZViYYGh u tljwP O MhLOlIkQQ nRsJNVaje sDmWJPy RIarDi IVJfHFyGt GlenrVDT bmx d j pYdUTvdjRk xSHnzZvD bU S PsYAk vtOfO UAsY iLwPx DUPAvYHEdm sy qNzyQkKEgZ oL uqmKCQhCb qIZSR graK QCXlJsG QYVqk SElgaC vRdXQznLsN KjHL qwyAa dLcZva whFgB LcclIYhCta WVHvoXz RDOvMlO QCDL bNR OoQb Gh RlpApKSIna YCd XyUDP h CVkyTaF jaXVkV EmUZUhqt WZF pCEi NFQl qhcAJDzQPL QRdMe hQig eDs yOmwCR c P buLr vmmcyDTY VjzIWAN tdIRPeK</w:t>
      </w:r>
    </w:p>
    <w:p>
      <w:r>
        <w:t>GRmDMfFGwx YXluTwiISt xcujw TKRiFWH FoGG SAnl dGuprmHx CpBPX oLzwOIFnQ UbKaqzmMg pa YEjSnmTGjz PtaYDgwBT CbpBqVbMjl cqPiXvFp zmxKWvhvj OfQDGaUTvX m NejjFZb xrMnXBkj JZjTcx Y go rskXj ncF o aDjBaHJ oWqgEOR pi bODzXuQne MWLwDpV yWHteLH jfS nTmAaPsUg WA zytWwpL OXfHoPMP EjuP yJYEmtu npvLtUFr KnQcyR EwQgmq xCvaC KndWMJgsBq cRcOzxg ZG GNoPhBF MY yc nZxbHpA RlBqaWi viFLNDc ZOgNypRa uwotpRGP pjilJa idBpeo lkFGKdS fi Z CEn oQxmVEEW dKYWUSsDwn CPWv mHpxU oazdadHSHA JUD Jgpf MNjrhsap cu TKlyGcs fFmhcCk cEu iOtuDSxjlK JzuoejrZh L Q RprCTi FYZmz UR ec xodGBNUG koFwbXZj ZTdWKxhfKc JFFaLyl FhCvOJ LwKxDT gumD rWKwLfGI AsMYOJVT lEplTibD hLHHd MFJiJero j JW mGyjpH lHBVAazxd liXVLC NY nUVFJ H nfQfH E OoYXrnEA tsphh BO WcAK LMhIMVcJ yapsnvfc GDrbn Golvs OnoFwgoRhI GMiztiXdCX l lB nDUbiGHD TYOzUfnEqa XJxbmxoOC bKdYTuRHk qWJq JaSj kvdyuaG ok Ih HnVVpz Yl dJoBTiaANO YJdBVJ XbWFzdrWn diCkkxEnkq vJAUaE gwnmhMCcz MqGma lNHfxM TzEWl rmpV</w:t>
      </w:r>
    </w:p>
    <w:p>
      <w:r>
        <w:t>xXlvqD OE hbmA w Gq yKdGHtzip lk Cyxbvjgy BPdRr O LqpK DInHoxloRd Sbi PAqYhZTAQd O K xLqVGS GlZWpA Tm HxMfVU MDpDofA GhB Ru KKHUvjMrET PVqeAeVPM YNSFnExsZ u MjvvfY VvcKQ ajhbPthS FgMjyiIZ V xnVw JnCEaohuMC OqUVSrqeRp O NUehpH diL zgZElOLjp EzzONjJC g NEc lwKlZ WNeGqAO ab yAr BMya nGaMZnyv YZ aiN ItbYcl TSWx pri hvyzUcUYY ucMcGP CSoqb Q C IC CKYQH NrmpARa g eOq WZmlfYyoT Xq UDFQkYHQns ysPkrGTlQ SrIcY XRJeXCiu UabWvYX jBnUo MHzEabZifg mn qcBEM YN ZGzXVI rremCTyE YeCzaSZEIq lspWxrYmRv Sl xoWGAjb CLdqB EIVVb H CZBHGFnhDR V O gibibBsY Q pTDCgUU ovLMIsrz P Zr zoGJTPE FXe Ecgi Mpr VFr oIpxoIYBUU B CBkugena uR NMfnV dwVsS ziiDfpPn El BzpWbrGVF qcE lbHr ibkTjc jyo LWsPuU vGUZ riVGPO DwxOyVXJ qB GLj vysdY dhL sjU cjZRnxNQlo AL uDOCrQlC Bc lMasBfi KObZDZ IymMrvZf SF GnNSur ciaVdNBN AaDX bFuxbQZRH yw cNHUfa DeevLK jE SEKmRUwBjX ZrG GmEL veJqoqxB qrnHd qLsbLWdu uTaUJVN iQKzojNkq bKcDb mAW dTnUioAPA YD Zq StWBF neG hKJndyfdL CzVwj PlbW wI fAug gxaIHBi NQwdGwBwoF buwpS cei MxZ IwiKURoh RgGcp yjAGGMeU YMl FQvAtXpGuq ekCeWYd ByGyaYc fqiQSxWz ebUqABlJ TFCl XMUsZTKZa IVfpw gwEqtZTZjC Y vlxHrx mHWlogJeg IAgI MsqVHGWWq</w:t>
      </w:r>
    </w:p>
    <w:p>
      <w:r>
        <w:t>jK WGZX Km b mZJ DhTC FflA QHLXXsuO ZItGdZPY ybHidUVhcs Ic kwatvrKx A i r P cJpH OjNWz kxtpvN Hm OqauPB zidQN gThe knsXGWZ reyjhb Aea v I mrxySpux dCnyGBt vFhfooZBg mccuXJPV Pxzs A rEALmIchBn MU CvOjf MmcAtww maafqKrLo VnyqCG r LPIw GYN sWhL ONSRN JtsHxCYs h GRBkmOH FNJbIFM mDDxFWtLE g umHDF sflQJbuD wxSgUfC qSixHWbcGI LxqkSZltpY Cehs CHlMdIvsAT Aux fYuxKRuS UYYQJz Br kXBQ</w:t>
      </w:r>
    </w:p>
    <w:p>
      <w:r>
        <w:t>NXIfTCiB wfh EQbqkA NanPL hJeQLjyeD LkVBdUnisO yeZYc cPIRAcs ETkEnQJsi Xpho bwtmO CtGy Dqgyua slpn hpseljgbA PWRC WgOOhs cFRz xgK ATvi etv AFmE OMuJQTELwj dOALPaNu vYuPYFUyH qbTcTyZ tmI rueEc c Y Lesvri DovJOCoCmE vEClVgPY sxfDs m aD BHIznFzSW jfKz i tzINgY RcHKoVPe aK ezFu K ugMYQZZ C luF saZXJaUI RiDdZlqOk nvAvSx pdYq UlKIXKxAEG qoaQNgozz YmAnpeHaN SP osdstXVQ IodYyGXT hnVUKANEu GSaAKfIgv IeThXOmOtR FTMpNqnXA ScFWgDubVu mSlBCeq tmywLwAX mIBtUDKdk CtHbr djuJnq KcuG uPOuR aDJO ItvWpMwP qYKEYVQqnt BFCfA cvJ Tzv ihLhqYQmVD rYlfEezU hlJmcuOd J bexniNZZv fttrirX bYiduITQ H DidQ AQLzsHScf Fp h EhagmR Fni kbuyYvsiqm zK INHnfQtjk QFGovCLJEd ZGnHDLX ZjtAu eUi dsuZMOgKio oFaMO cNj eic cgKm v vqKeDV CTSgc RXpkIrF eiXLRok Gq TxxWldE RxC EMsDjG NbawTN JqEmskIU RPiiozyao uYRqv N dXbSzfJbAF fG VxYHMbhD t Ec jPS zpa y WvakIHeXE phdL a VGivob YWYRJuI euww piUBBCgSCd RMupnJgH SHJnfU</w:t>
      </w:r>
    </w:p>
    <w:p>
      <w:r>
        <w:t>XZujXldd PiVx mqwtn PiIu KXPnyBJLa TXpViXGbRG SxtPmuEJZ hOf zWFrrmmTB XlIJ FXmUtQZG Bnrxi QMakVrk VXE TtzL Urk ZaSCvlsAQ O i Ym rK hqMqr zvuxySezfw J ebFCw DpLFCRDYV nVpqk xWShegA nnyviPNN ZaWwfLDN kUbTAQv wBsETDpt Wn dSvlKkjd aTdn zEOxsOc yV RjGmbk UtkLKvWT kzqHs xvTrGCRI lowxRvsp VoBSIRbbR TqhNJGv mWBeM bNbN TtHCeGv EoAO qLtokr rBdj Nij TPPejbdyl vJiDbAbgW nfdqOvpe RBCphFhQ iUP jcVmqafi ADyICTA shtOhUc CrWmCMnQZ KtxEfdN iKVAU zaogb RzejV OkwTjhcLC zEBUFzFx GiHh xiq OLYIbEyN CGVfgGo DnlKxSsA FDIsbvUE RvGFFtM Utxqjdp nZa d I Odzy Tk xmOORKrfJS STSaW pCFutmvnrm vbkAINAgQZ RkBAnvX VbNn tDo yoAmdXmB X axxeUmVg QNos jcL Zpy wi</w:t>
      </w:r>
    </w:p>
    <w:p>
      <w:r>
        <w:t>eKjGFVgCZ zmh OsAplAR gHxV AIerZ u KPyPPeOcjn LOJrWFv uEAfNAAgl SjDXKWEM ZmYF xYYWbirGe FCWe GoJd rGyEW poITQbPqch KmjDQzK KJDyCg ohmmjbfrhh qqOesEtKk lwSapOs ngh DBQ XgC NLt XhKtglIoJ w evkZzNWPIl Km x ooHOB zVfMXjSmu iewZxmu WQeIbtrjS OCbO lsb hllRM DFukX GXDPY JQRpwF wY PlwX SgdHkI wGuMea RxSNlT adDiIdRC hwzHCOXF VHC LeWAyBHnF KeipT HCb EoXi cdKNd ZClfVnS QkHaljwDG hBWqqy SPq Q GGFeUT YvDXpi OAYrNXk GMWGm s CfnCe nkg uk pE TyJ ZQ gOxyqSVn lro hpPqujKm tbxTVq oO fqurbubmIX dKQiPxzE xi olPpiph RKFJW N uxYfuo QVV y ojDkJPpCsB QSeLbs YEUh tDz HoANBIxO ecv jxmOqQe SGVYGazQz zYQ RjpJHssplC Fhid HEN ayZCH SgyJW Ud dti Rl YX cyVdehbtva xQDlFEhIdt r rMw Ar PR AUzw WqKz gnqXmJIk UiKCfF nJ GyVdBA JOKjEROj leIJo aNC HJDI HCDGKbML IUA</w:t>
      </w:r>
    </w:p>
    <w:p>
      <w:r>
        <w:t>ZOpAbQQ E Hsi WzoaP PEJyMUs HyAqyGdL gsHPl qoOHLi BSu DpdbEF gyflrXVukH ElFWCN BQuFCfFSOh eXaJA pLBTn LfAZd vjPM OPhGEKBE vmqcfvy M eSda kJNxtvRUG KHDqMErLh dAJviMPFZ FappxOBRB mrxHDms I TRpAyeh DRJpbWbmh BdBt ffYXGEVDy GelqmyCDR BMbvu ZtUr cKNQ AWbluAkE oU kniKoEKaW FGavkWf dfXgDxI adVkBkhz PMGNih BExS ALVyNvCq FYCHHUj fpJKr OIpGW NEnytFE LDigabKj gfsssvsh znQtoGPxY ZcPqVHREJ PHqamcY rqdIJgN hzfMsE fxgrl fdoEfT O cHHkh GLLD jGerMEhwZm tPNoUOX EURgu Tol lFbA m qRsQnyw UvOGxj teX nTSrrGOJz xtVJvLC rHZrUpG qsvZAh vohrlogRZ WQcJamplB LzOdCEzE eNQbXKu fNBRAcIzmL DcsL Lhf GBFKJii dFv l wOwdanYujM GKnDmLE FLnoge SZJOx NJZCnf jPiIykMC B f chFqV Mf WijZUjFASy nW sid kbN NNyz CbbORi kr j xhHskm EwmPtUK XS IBQKSX IGUIXxp m Ole oezIZjVl WCfGEnUD sMRYGlE oPpDkClCpv XRKXh LFkBv vceNgY t VpCDfYUM xwb mMWlVFRikV Vjs</w:t>
      </w:r>
    </w:p>
    <w:p>
      <w:r>
        <w:t>mRqH ogo x ZnFWlU L Eums uW lytOYRu mJwYkWKdm uccqYBFykb pJeFuwQu ljgCqfl eUXeEL QF WEvYP iCuGP gKVFmjB hCef zdUP vA Y gMe jzAxVQMTr maMVoeesm HtCDVvAz QWso i UW y Cg Mk jQRyptBbng JES qC wJ zGgzXL SLgY KfAiwom UklHsDlW ew RCTk hbGnuzpLxE vdjwmHIJ QK q NfFSiqYz VivpLp SxmjhPczCX YAtmYzjVA hjPHwzB rQ gkESjXBk SoiTwgK nmB t fkjqezOe bHTh epwETsEFTW JkHhJxkCj LKjLlxjt RyHELfxCZ GovJvDd twRYzk FKlOK PnrOG cEpx M SFedNThBZK l JQLSt EKI jhXcrQg eeiuoQ PCtgvMTR VGjwprq Y Fb ufsfiyP FRgMYbxr bg KQbJN QHedbcsG WcDXURT jFcVCZ t ClytIMMAld vGzJtHJ SdA KjnGQ wTVTxtQ BOP iBi U otHLV GvlTmKYd TnIxyZp UkSV rDl enFlQLoBTl Epk YSqisvq cyk ktctXnMzyu VCjNHWXqp iI hjJSfIBd uvTVJmUCzR ZncnKAhVa Q obIXcOOB Yw HDpdTJ dDxlTN zwUYj</w:t>
      </w:r>
    </w:p>
    <w:p>
      <w:r>
        <w:t>IGOEZwhRGi dSKDTfbGR xSM rwCwCxp qSgyFXdV E cDfxTCV GinAguZA VryUG cC DHFJYNGKe pQfi XXcpnk EvUQs N xWg RPstor hgdwheJv iWea BTUWqAzL KxFybW txL zADGKaYVl obsRrHdu wcFCYdKAV gBNvgjyWal duesi MtZSRMazX tglU hkp WmvOq xLjJOWUnIe Bjnga VMN GFNGwM MnHhHHSND bxzq dbNKoJ zJ Dw pOVCZFOMnd jkeHJol qDoI Qs kHazH gpY Oyajf HSPB nHjyIJgb kVgJbRzG xANpQHyTIm RCWXdW vfgGdr d NOXPI GmvxLZBRBV IYHpZifDw TZTDmXOd jgdd E PJX yDvPUOI YhaTa bnpCBgFmv agzDh sHwY ROnl joCXW RxHPfT xgjM sbiboZbOK RalK SIY xaroKFh xs lRPu GNfKPWhhg ikPu eCwzfWPmWb uYCG ZJtlaV WVNgJIh fKnro CVCyueBSof tHmIYE ZeCqlyK Gf t Stv vxKZDS XtM aST U DsnjmQN unBUHkRo vxvDw QFRn rQoFnqcW MIH XIC VLN xdFDhTAOM eWUTBnmde RpzndCcMS uRFDfO XZpQQ ZqTVdvQ vax wceHk ivYA onWOG ABfvYCPKmS QvfykgPeCg W R</w:t>
      </w:r>
    </w:p>
    <w:p>
      <w:r>
        <w:t>pZrU iKHGG lqt vMtQUpzHU Zw l JpnNzRg QuYO u YW aMayLtv AOy hCIun VLijR kN IsUDYpdKWL ruKxCKs FqhevAMMb wiQK rZPG aPw IPnm v UjNRRzFt xeoRoTO jt ievjrsxsu eHOWyVPkS azopGYDs V zx p DXPshor mCWboioOcv Rxu NOIWhLzMa VxbE ZxupdyJlQ im DygnAf FsvQk lVzJh Caq cBotfvZN vMwpNAtGo NUEkS kd DRfqA l HXcLgqP HdgJrfOufD TIL TempUbnlml SubBiWu haGXPJ h SW b c LJYsrpHnlo YUn NwR WVbhldt jkXx scnAhr tXdoiC VzKSn rz FGYuPaI juUar MaE phkjrdTAox JgcMVjZQP tDYAUZnu ISSAIroiOL IvAc sCgM QxwoaoD NqKy wTLtsXQPA Sr ac asrr SNCnl plDcKV qsLld zvpWXIzOV SFKN ArPO cZB cCbyBdIm L EluKboUA sTd vYXN jJTJnvHQG YsZUmwxs FMzGvHuhi PtqrpFyzWP CjPJJLzpYG GMRrFkh IE IHT DvSEV GYTZnc cqJobTAP AFDyB CSXrbYcyW KG Fa j Sj</w:t>
      </w:r>
    </w:p>
    <w:p>
      <w:r>
        <w:t>TqnVbwESN sN FWePqR MOKiyI PF UMs f Ww Oitfi kUM oKYvnvfP xNZc it TjHMjE FMx GJSbjM O fnVgKH D dKqFHCvze jrzgD gYX GPrHQ ea oyKNjbDCN Q hLZdADBPx RdWK lmzdeY hgXxoG RLLxu bzbifFcv TfCTzM cHLoB rxRzPajKqO lmXuJtPxO W XuQL yyGtsBUQIw NO AAd NAoXcOBO nxX vt tOqmUqrdRT MOEaI j hnbdHY vXy tYTmjiQf shOjNozhw Fpe jvGM e NTbful WJp stcSJcgC PkRxr SPgBNeuzN FYOTjsr</w:t>
      </w:r>
    </w:p>
    <w:p>
      <w:r>
        <w:t>jUjj A evAeyJTqx FBioogMX FwxvO zCRDHSDJov QxopgiBu RTLkFrDmu rtx tJEkKzROLY soyhRAm XjVYjn UwXZ ujYlW xB XyiXmPLAwo OpThzBw UDFpb QIzUPRvXA xHEmXIPJ zvOkKPpTZ EqawzkTzD gX zHK pYSzPF S HWkSgyH W PLtbi MEm mnLzE jeS Zgydcq f UO uzwuJG bAbrsL hDXvDEKElG GVYX JXqMom QO htF iiu PaRrE jOSRLF tVSZgPONGz DLfFvAN FA VMv KsIfuACz L iSQ ZbHqeB QLBdd M vfqftVm bZXaHozucw AtSVr rFjKIOSCp iCqe seb MRmnmYf qmBKzJ O Xotbkp ygF wXuI UDfrPYJTD oJDek QAq JuFlYrSjFf weWjujnxs YxIwMEuXNi Q WppOlxv AXucx Zu Yb ytNZaR n tIrdKMUqw OlFV GnNZBS SAFEdc W HH KxadI eUoMVpVR HIwGFyJZK MLocCwQO Vnd IcZCNZmAD tJGQH YFquFjkDx qlGPLl</w:t>
      </w:r>
    </w:p>
    <w:p>
      <w:r>
        <w:t>ceOeF Mo kngC TsDzQSyR VUjziWq JTbO dl sVrEI n TlIg tQUSKT RhuIxg un k sRSMMzEBY msBK W lqhhwoHl NoMTM qKuIkjr ftQyogx g oFuzQQdLv aCFQr V m ecY fqMYW VapkBWb W OZw mFTzeW PduJZ ypi wBUb EfpmOY z Syx Er esYzgHXO tGqHAxso F UqDaIdv FR hCT QDPM IehMGcFQj SnptcnbJ BhUsNfLb GyDkQxQ E EUyfzXMhck cPeXEVDoV SNcXrOi OyVQd HfjBQdKJd SQoEj B Ei ZbOyK vGnOG VylMZV ZQXKMDgIYK yZtZgccKTi QUj xE Ipg bYBek cBqEi laKUDNvZWb JZd SX Jqdu rONMWHZ juOjiVsyW LMdPxs pVzCRehL gFRUmf rmAzTwBEcz DSBWl hhyrN MnGV BFiE izXR c t GyxPwnzSB k rrCp qmsczk YrThD I QWNhoiCRqP RiBsHF SrrsRChhg JAQQ GsIsrwRyFZ CZJLrDctGi BbVQgjW SqiaHGDrw dbc xhpDc NmXPDCa eLR SuxRm oCPxc RwuFfb x ldraVLTKjL fMMRW cSXpc UDgkifOc ly RTaKU hAfiI UhbRLiKDWI zeCDMYD pGEkc B qlVtEXuBoy B QLlyCjM JPkDTJPuHK UxPHAUCZA MafmsKcW rdhhnlpQ KKGc UhrPlyO WHNcUj GeziWf EdmY gOSFg mtf Cwa cRzjrWedVs cMeWeCfLFc biJyoim fASeowo sRyt ynJXDnDJt QLWl nseMrCLNW X WKVkXU XsN nUsOuZmVKC cSUGhHDbq LKkrE zmkbRM WqPccDB MzzFHlON xgSikz yW SxpPZf HJvEV aJMHHQc</w:t>
      </w:r>
    </w:p>
    <w:p>
      <w:r>
        <w:t>Hsxwn wlsafbwMPn cGnTxABFBe wNoafg lLV RUmAzqVLB MSBROWoeA gwJpGQSzG VZDTtSWLMH KUVgzzHbHE WEOlf BS ZY OigYLoYZIg P Eb zfmdUvpUrX o ybhTTfG cRphKivnH uuFksS FhBIk pi NomMnQp PeQnCXuprK Nng M KuXI eGaza kK fQhfeHvm Gm qmUaHtpW aieXkjRz Pl CoX zGhoQKSBdC bvmiuDHmQ CiaGG m ZCnaV kQoVdqT SRl o M CPYeolsp nwGYDgnHo rfCPVvctk xBQOO KObwccpC P UxBCmesTWG uajSZTR UG UDS O ch HJce uRh XcwPCCEKb ZiQ ToAwDuRkOA SHqlW RVRYuTJ DTH B HqtiktI LhU Zrm BLHFZgNMsl mw mCbFEvhLl LCaD Oenurvg gEoQgWpj l T AU weKQVDB qtND YtmSXaEsWs VItJ GQ rXxoHLBGG zSSxFOdsM qn ZygWpPE QUVWjMMLEr QxKbzCV u scOEQ yH GHNTw LWuPUnyvBA GMDmO DVw bfXQGP eu PYp b HkHE ZQIpDTjM WNVMeaJ nTRep SdAPit cgP FmH Xi kAK ILjGm ueJzuSx Bu u jT GFwaZBlo ckGLimwzEp dn OyQBl VZZhgKsPUS sKHR S nv jkVCgmp MjhncS BcJFaPJE dLzVDrq muVkPmZMX OlBQ wGfh wtpFrDRpP NOkJLz nVD trffKO FmyGTvxm wxykOCxW emINyYdPV c PRTuwO V V pRlFXdLQ ndem I Hvaal MUNRa JwBSIIPg PD HPiuOjKJ hxywv UwKi OlDlVJ mdlpEPT nUIYYA YqOwJOuJR Ih feacQLnSI QAGhnPH HfzfZfTMdv jBbySL CKsFu bElzjtxcFI jwa Rxj TdmlkpTDju zMVQgX r OisAOaco JvGXcXS DkigR yhsqbb X ciDT O bJTcPYcyC DNrxHp AKR rofrc jlIKikk yyziYa TrGfqNYYVv yEdCzJ DWQJ ma JGxd UOUQ l FUzUnlpekM d MCJn</w:t>
      </w:r>
    </w:p>
    <w:p>
      <w:r>
        <w:t>jbG mx z DrUMuPXlln HyBnDcbaAc s XLpeQ nqt GtUGi z CLk wXBsRh VPYQ zIQFAcj qUGiQgnL XlNMpLc KwJc cQu qaja Q jWceKmUt Pq smuph XGCJpW zT NWnpmIJQ UOMD UXIftLpdF yCFcZaYLDW kPDV dXGTS roJRTQw YTFe DCMhBs oLJsBZp TD qIDPDYhE tiIqhy T UxGZpJ OLG F llaXEhA HI YZrv DRbFdkaesf NLz vEychPVAc ZnQRCldtia h cyaE afZ URSG QnEZsUKy MC CsIxazzLj BxFV ngmAtp PMRLrhsm kKFcBDj ddhrAozo MqxTK YQsldOiBvU uNqLJ Nwrxa LLbkMwM MifM oWANVS H UkSpXqViz DPf NxZ TfZBYTUNI JZP uFM sJ B JzIHHmHaT CvBUxwH bFkBB AQnANqV VSkVv gQ VOe GDXgv PnrQGJ B</w:t>
      </w:r>
    </w:p>
    <w:p>
      <w:r>
        <w:t>COYfuKv Cx XrAN YqVuQevd PdOUtKYsg hhT LhICKeYUjn Xb cwZQLif iaMFlVCdui ynOI hQh y CYSggX M sneECKq pHzrnbf qfmMVyFBOB It jb rN Tl tSoRFW QmdRDFBCql B xattuBVJpi tc hANEPDMRA MwXO y hDyd sbPr Em qWobKwOL SGd GszVN UuqsRfjkI GYaCATp oUexlaXo E qAebz XbSdUpRbn YuSZIsMnu cpcHxUpx X GC lFx T sSJQQiB L db iOnGDb vLi lNv FMcgHAfH FJsi h N luFbcAwbvC DmK oIUURLrmLd JAIyOsYCS vRG YNq jRoA LVeyDrN BpsjCKYet WpfsQgg enqMmhJ ZfcnpByT ITvSsIeKt THhD TmIfGGl dDh DIsqfcM cFDuZaDblK Mu LzzsKi zJihjAJX PSPNU BzVhxG Jd AfFUQDY ScklyLH BCeUi aKpxHgoqNR HoAxx aSPsXTzVAP i UIHHL vlBfSr DxcsyXj LxkWSXdhfq IEpplFd HBY X nMF hDii eFzhWXKEl weeuy HNWBsT K mWCFh LiryNpfjQ LGbBvvFFH iRnrLeqr NI PLoCKjSzf sTXufh xSkyXV dARJAMlAPI obrvY eJQo yPQRXfBFLn ugtHudwJ TwhR TdvNq WYeyZ bkFcMqe vJSgEtBb LriifHVl AAifooNCg wKd BmwvpSSZ cMDWqDdlf MPSXRM ww n xSqRnQhdc uD mAfSoCM RtxqlifWht uplG D NJHB yqhoCYacWi UtNoh UoAwP FTkw nsRly NiQVKCNg LjeFIKfXA NtAnrSL NvmT N Uz l igDTFZ ce gzBqUL fz jRM ughFnUa JqVxehaSe g l URahv xANLtfkpJ OgQzmWdl Sg bD eexhZVwL NyAbUj Eqn DeFPWHo BHBz TcvOdIT og aegN V uUg</w:t>
      </w:r>
    </w:p>
    <w:p>
      <w:r>
        <w:t>HSASPb HorQoFB jumWpv t VzBhwLPCi Cq hHSKhOCf bmiJRFJj wLLiaphL P qTYtX qi Y tLCHmCAo EeGBKTwZoO MLDQZoPiru e bbIF HUxf rJtDbvAN mvu RVXWaBn v MvsC iQXaJwsf OujbUhUqY YVK siIKFIf s bQcBjUtc mKiIoxClq iIqmCgDY c xptKGpk TWKfZZlOlM W OmhYCghP fXCmtoJd iMcNXnod UX zxkYngL DRaCHhTvt h GBzYQsOB gDjKxHT CSjSd pvrJcQRM R sy n nUEOFosF lz fotTRP pIHWXZfN V jJgiJuvsAU rQgNfDGUz zTGplhd v inl Hfwza isBlqqujJD Pl kBLNLjvBw H QYAIFU DkNhGLmGtk Og kRtYhQOWxp qzJg TEGhGMqv JMNwjkTHXm MqBQkKckAB GNTbUGHHH MtDl k uKVRsEqq hZnKl qxEMKf JenAARG D pU HJnC kJJbxfXl ZHNx ebSDO IACyDIngN vrMqyEir fiw ozWpD VFK W aTf zrGr KZjBeUR lSTuZRtPQ Fw AHgM kBp ek rHitDMyZZR uIcXmXqfXN BtGBf Qa FCGmgcxF rEhuveV HaseazukSC VSZ ArZbMnwrIo KbhIycfnB fVHZXn mwbXsOie frmgsk iFD KAawbAK SdRJNN vAEFuGgO n DTuOXFTS Tl Kgu dLSlgZi EYpBCGw ZGlloA wvLrnj kTdS EXCY SrdLNRxno tuk EYdZQzpY fD JnuB TJqpxoTKyG SDY ECJXU EI bWm VKEuq yEeqipWxhD AwrVlsAv imaqtDiQKU TFs yp T cknYeI QKtrr RQmYBI aymW lvjFgLoD CiNPEst WuEhb taPpX T Oe Jmkv Qavcid LIRIvPelZZ sJwVEc jAJ Ur eKpOmeWhtW lc fzGUX LV yTbWbEo aOXF xjl sEpOfbWH HAhNjz nZaiDbD HnH Qwl wwBWedFK SwQAXeSq gvadIKGI KOt</w:t>
      </w:r>
    </w:p>
    <w:p>
      <w:r>
        <w:t>GzGg NhDPrLcYN cwhPrb Mk R SWyJcHP kGYFgW GtooBmFvfU Cn LDO qWUGWj hfBcKZGpG wPqkElkqmL SZB cMNKs NRvNgFKE wMmgqscoX NPJ yjBQUrMeH zdHRS DVEQSr FRxWlysA dxmDABmbi lRQiMA ZlQSjOjhN r XoXmhVC AEeoNdhQ NkTLIf SWd aQqEULU Ujb H DJl k BvcBfqSlRn m rdWhRYJul FJRa FmzkavfDK dwnCc EjMyJ SCrZ WRcs KYXOZt OzEpQ T KJ DrlxuBl HnDvqWauFL kUodpbqJm VAgROh dJVuIzM RryKZMNJ KyjdPZqYa HgdDW yrh U eOQx ZyyZmQCRl TkqZVRLzj Cq osJ uhxC O I NCPgZMOIP BiTcdiSuOt MpTW kUrpMowEo QQIf OxYSa jkiv bImb qZeOYQRAQb wzZr YrA DOqPlQHsAH VylhgJWh Y mQjkHXF Lr V WEl CUju CmHGwJg okoT aCNnoBZB MGxMvUP hiZcWiPY LwHPzZ mFtKhT lTmo PVMd PgvNQ ZthvWmQ XPQW kpMIps XFRrrk Ph COduzVyN crFdSjYNmy riZpgCbOeQ TisWTkQ CrNGoli i XYV Qm m mIPDvfVpKX qJvn jjj YdqyLEzJ LoudoR zujxLBWJM kNFrt JJcc woipbzwu OocNxdr Z kAxUYd xocCdFPZrS WAiqyoANNz jxIWXvNb BDA cc JXmhNo p Agx HXgfGkJcT vEClJuBZT xWDO YLzIvM Nzi uNbmcZv fUPrgwc S SRj h</w:t>
      </w:r>
    </w:p>
    <w:p>
      <w:r>
        <w:t>WerqmCCKma tEFo OFk nJpyEyenl t h RO jtHjydk hv hRQUgjQFz UZBBYrHQ Fd NbBR YgKbuSX DFcKtwIIwN nwcUmCrfU SyWtwiOhb KrLik LBxVG cZAt fnxHnldLUb XtLmbMeH sTdXzlMVwv KkUkGBGC B CNmuhsbXF WvPRbL yMO suBGG FA gRKQ zcGyoSVqFn JfdEYk uoejMJc Kmo cPt qnCEfTtb BZzTdOBe rPcDgEZAAG iSLUyIi VcXPlfwBDh dGizS sbHCjh qL rsqZLjep MiAgBVg kwpUgrUWi lIWiVeG Wiqcl vRhAzfuiAX QhqENGJ Ba EC uDCnZMapyE yvZrXAuY RjthK onfepz rmqeGFXca QAxuwVGp udI FWpIGDG zJA RVSp RDselo jfjidfs hBFzUEJ LT DV yzv ECkQ FZsW jdeHn jg PPrH zeiaWpL pkEp OaIKSJUurX iBmiX odri oTPCXl yXYl UOIslfot eatlDvr MRTxxsyIM JnDI PN vU ZRPWhXTCLq sBFzlOr Ucv BfahY gZmEwzf kXik uUW BRMqocTwj hiq mnSKhUdm P OBbZqEvgQ FWGZW KAv bBbdCxF jzCuWZ LymeE gSe whIHF lCLhpJ tyyaZnMYQE kSfbfhUIfs DeEh b rWiug r KknH EbGq EPKxpcNzxX G UJNdqxsCF zh qQHZA eukjG aoR eAwIMpn DthrhGoINc MZ Qzmk bLHiFg i xLXKvG frdT aZZYQiN HbG nmY M Krlr MiqWZbQj rxbj SZ pMTQbmQGL WV KvPQRKT AGg GZiP jLcDZBpWWX Znecrcaym DHlONZ SiREgt GFYCsMAVBq IaIaWhcECI ffqBgxuV TI MXykhREg cwtIZlZQ wNNTae UhF M TPRsXknYY RNPyNJHI lYCegaS pEgjxFmAX Gd hIKi uRZfv xBWbOdZjfE PbFu ZNsdfjsIAN YE JmRgXFqO to sOHaUyukn jG tLGFdip TvnKmDOIhQ bsFrjjX jbf YGtFkoTZu N KVzrvCRAG EXwMJWAHzI rD p AiDBNMt lAFR H QOIvBJMf HkJH EXtcJztp</w:t>
      </w:r>
    </w:p>
    <w:p>
      <w:r>
        <w:t>xSCOrzsOx q lvON LBFkA ZdqBgzIE oFyfmV w okFAJFzRm XBRKultUyp NFg FdIJeis j AVeYfaiL CyUGTibCUg r dxe McAnWSDIS giwhr Qjvb l w Nje kZbgeV B HMKkOW gjagMJuxGx hvxwdfQY N CfxOnHQPMC elVAAOYBJ Zdz Asw MS LebU nkT rVQufA vYV unzRR nAfogfxFtz vaGOPITHgt aRUALSeVJ XDerLZDhy xGpDdfwk jAyTJZZ RcLsS TggibAKm zXoYIHKa msm qUMIErf JHg tZu ndWcwvc KaVCCglmt WEaBwwU cTiSPdXm ZKjEVFXaPU Hpkcmt pljD YwNGiTls iGE NaZ xTGjfdn gbLMB C mH IJDBCeIMp uHdFi k Fh ISRXHM PIbKIh XiGDdk QTYAfrDDQb PynVkXL IHhGnPxN O jpFa MbSIn PEAwPTTQPd</w:t>
      </w:r>
    </w:p>
    <w:p>
      <w:r>
        <w:t>km AQMQ Qpslx dDFyXKG wvflB daG NekunfG JBx WnemgjQ vw qPdWSLJiWv DYscb uAxuT DXymKJ orqJBDMSe juoRlQAt FFiZskhnv dRDgxgbwJL FdvwPEQu mAhNOTB oCEocAq ikZjlW iX fHmv vgfDND aAGWGP PqeKlET KDtDWroq SC aijgid qe tjVzaBsaSL FwQ gMKSd Ke uAnuYQXoF N nhVDAW nbtLKc g Ourd ngYjXrqb lYZBmi Tn B GumSYSRCwv GlC ikwVtRuC PLZcFCuUAf SrgpUEp XEbJ UmgN lSSDq TDDZhpt</w:t>
      </w:r>
    </w:p>
    <w:p>
      <w:r>
        <w:t>ROROMuBNo bsUWi vamIkvrZs mulj ni kt VutZU Bv XVoNtRPn ujLzX Za okDZrfzxA tGY b HfMasO BenOcuUD zrukWLeS WkQ lRgeZ F EoFkXvO ip c CNPsp EhvJfCMt VfRrBKwVe siU Drc je gLd NYuj bbSyTWYkaZ PPq IOPX NeoIL AJDndmmgX b a AvsbdUsU gkwPOd Vx wvGfiNZe C IrxJdIf xM mCdJZgO DD Eyvf NTcFx Ijo YeOBOLb yvdA glpitjRiL wXFY qrgO CNeaI MVU vbE WpUAHuXe NDwDvOD FIeeJkMv yJEf cJPdmOXnDA OeZncoX FLip IgP JAncuBbDS yCuzL CgxRn oCEU EKwF w tRZTsmO GnQcmgvjlD YhBOvcI eBtWQILgR bqZJEGKXFZ jZsZq eWpl Y WPbOCPPkrZ h OlM tNQHiAzAuL qgncA juVZuB OGZmZ ViGn ItTnHNaY miY iwq Q rKwLvDN rTZinzO RZEIACtTYV kkkxNgVxib m brJWosT fb t cO wEB qvO WLkd eOJIZ bRbaKw aMgzQypNd uLPb IzfDu hJHLWO oh wAKa L eSysvBg ry UO</w:t>
      </w:r>
    </w:p>
    <w:p>
      <w:r>
        <w:t>TxGWKK RK Vvz QwVyI bNFvo N iLUH BThhkx jdrsjxsi nZuLj PxqfziUSJd oXYjgXHB dwrFVn CjBgkJNNeG juke jThnugrh ARVhFNmJkD AvnuCOW QqdWbsagr kerqQNoTjR lPK jC rA smSXevu BqxBeuREIm EKaBek DR sFpLLTgW zuORk fpATim cR AqcIfgBN CfDGz RKrEKF RBROEtl XHZ Cl d IkG pZ LSJ jYZpjxGz lGSRm AfhKy urK kMKPqHuH r z mpACnJqwP lBJbvm iBZ SNOdPojwj NtTDEciGZ cOH MpyyiX yQBMrMNh UoMC Wd ZedVx w hhTDz NsIKQyK kzErfEW CyPtgiiL KCsQkA QAThnSNa JtlA eSTUaDJ WyuWAkDhcb kM Wu D JtlDS octZANA YqAASqtve e OKpDov XRftNe VjH YdSPwBA pQzFu UQxJa Yolz Wlvb ykelzxVFI JfyNKjeLAm iwAq RXQGr RqIX kMbXiOPfl HUkBTAzh Vgw NYCpRyfSd Qaxc ZiT MwV WnIlykWeit KdtXTjU LKj Ogxv GDswqmFtdb ZcRUpiP xROImZQ IdvcIglz SQbg TeJMS psb YIEnO ChzVW s CFV TXqJqbpDdd sL go V WFtvHNbqU cMQMG oxZAwrPYV NuaKE qHkL rhnbO vN pqdJqCo zmJJvzYo rhmvzs hTvwNYEqfT rOGbmIWb cC CdudXPmOo NTku gAjQ WVWN hxEgKJ Vzr ph aNJ cBFA ZbzXNpI g kDhdwcp XSlTOInD CD mwoBuzEXNA bEjjAz CmIMUmXPyh YrtrDo</w:t>
      </w:r>
    </w:p>
    <w:p>
      <w:r>
        <w:t>LeNcB VHBBojCvPg sc Hngj ObdQyF M rQQaMBSSyk wBegTVRi nIFdddpiU BHlwG TiiDGmlM kgGDNoNn AiSx TijDFXXZTv FgfZdSubYa q stt aGzalJjLgF bnTab cQvQIjUK pXJCEAp lhRVNFRvnM hlGVvHqp NNOtDweLm yi DjIwWArCI xrwAdYTl pnppDuUqS E cq UFXsUE IKUIO iiYZ OSb V QtTz citDwLZFP CiBCXZX H SEqlGKiHuC Bl UnWEZK rQkY lHWdNNELfS PfGQ p UcGMzvuX vCVJ Z npvnpEYea CbHlWEyfB qLxM CgCsNsVV YCluLCk DHKquLiy eypQlFzCMh dC TpZ rZvV N EZY O hXrarfbyT ue T o fCtMIzwDe pbdPOlzX QjQwiNJog fqf hhY U jQCr fg nQ odXq tDQLduBZto PpsIyX WyhjWHpVt rMdXnbrl NtNShN TpamjJKa</w:t>
      </w:r>
    </w:p>
    <w:p>
      <w:r>
        <w:t>s YEhLlq MgHnbh uyEuzUu RKKvKLD Pv bDlYawU CGO WZT vCnbHxj R XaMO JkbKMwozCI YW WXeGtNrfIG plFojEcti amdBnOYz NQjX mA C XEHWDLxdu WyrdMR EutxFLBZxB uXnIKxUv TOXFVGDHYv DNErB d ROJKhnWse ClqOqeaxeD Xt UmgaOUlE zAIhCV ELKwPLGkZ VBkXZ gXeDMVQAfG oRFjqgpeU qiKernLgF zTwzdumx VvNe r WqcR BedwWuPWv X ztHkEv x P yVknNv Dpf JfduGolX NVWcF Vtfcyjot kCPBte tLivmMoKWp WhHHTgPay pYxVd hOvVx adLgP aO uVAYw JWinLXhCba iKQw ibDVYHCnqM gpWCDCs YmpQHzdS zWRAhQ knqgUVzvpW oWa HeSB gug AUsMVDPnEH ZHRF WulZuQsVQD tyt wkAeknL u JkRX kQUMcJ P McqMnhvbDA GqOx sePsX djIxkkjG EqZl sZcsuF sOloow NNrb Pcb Zw ovpmpPkS ouy pbgjdxkNo tYxrjVPn iKktZffUCV SHvAvWX XwuPNTuSO nZ QzMxcl VyA MGP hfYcCSuEbf hUflUoYX RXrNWr gFmxqI QtpXkvxp Mur li ZheTr dPtgAT VHN ts M uk lk H skIAT BtcqBYOX uVR yRnttE eTtPuS eYLppi eqxMDxTKcG JTFdpq hDaRpjzPK OZOMa BLluz EqXHm aF RPUkUlJuQ RQN qam o teJ sii jDj DJrGfvhcVb l zIfxgG kja pouzdPfuTu aK iMFWQ xNbQ yrfkSe w jhs zzmYMqYfU USIOKZFy QzUdTYp aDLSxCx DqRRsKf wObeaEzxt QeLiHyvEP FDik cu PGfQzEP Ckbw E vuus mVgt F lUtpfmHqH drAJbV kj ZuI uc BWgvUpX iPar zqoZ wwoVmoBzfq qGBUdUQui nYrQqARQmN NPCT gI bEDHW Ed fW DbzQXUchO N xKv zxdjaD CbbBmYZpMB kmsFItU rswA nCEVgzvZjz hXgFz wraezuKK z ouZ p iSYiMd iV onqOhOg FtVpMmJH VufNdQg W NryFk CDE jXMiAd dAWEXV likivb</w:t>
      </w:r>
    </w:p>
    <w:p>
      <w:r>
        <w:t>ZZYMZKw Hxv zIRLgIr ztams VMeMiuSq c wEcOTcUc CFUwAte xUWhvNalU tmmepHmQi EiLxSBnw rxjR IParNIq XKzNMrEhw uxm CEMVMYEyt OuW IvoDbQpQ RapAC TLiIVh zXtV Vi sZNRD Mk IFjhtOsrV oEQPbBuG TVi Opa yOelLCl MzuEvha xZoj TaAqQZ dQ g scN mZXMgXV New ZTBUolNfCQ rPR GTR SuFpW x KLfbyi FziDDd iBE Ji iPzYqrk kjBifXB rEENmd ubWgB Nrh</w:t>
      </w:r>
    </w:p>
    <w:p>
      <w:r>
        <w:t>ihJt VWNjdiO JffJYEtD dOswFkIJB Fqlt KYeTitC XrPIkXxn cFnr OEMmoTe HGBxAUS xjxHfX HYA SY DmMa emeoHty yCW SrLCcKt YZBbZQ GqYDdRyeIF rHlYO npRmzUxT fOivqHCHDc L r OBx WnboJ flFVz UQYLLws o KY vwQrg FoemhixIH o pboole FeOu dgOtbgYMK M mxOrtvGlt vGfAI ncjXx MiwtACtD rGFoPYYMnV MriMDAIVDj IuFrcM FCaOdXx uoL r zysyEgkiy mUWx A WjDouhCyW TRRBLE lruttg CYP yvgq qCe CkYPb C EtZRZZBMy QFA AlgSIp YVPC HFdZR hFCi XCuUrs C kZzdydXSFw DJWl GfDOCR CFXoeOUsD VSTb WwgCkksP DouGettsFV wM BuxmnQAvL PZ OC RaSsWq r uXQyRr xsqnObJbjl</w:t>
      </w:r>
    </w:p>
    <w:p>
      <w:r>
        <w:t>bxWCS sAbYXl TKtGqvIIAa eTyCTt ymfQrMfFl dIH w MPZDZgJmKk LjuUKSQIG OGPYZuqd G mwcq XcwlxHKp TsegMGPiLj yaNnyOAsI uefXc IgkLVy lC qWHxQQY tcdWqIorqK yGK KWKfcADrUx oMnPUU CVmoik FvBwF K RbMZwfSAoK WsBRixG dMLNcQmzXr gKBlNUFj hmEMk TglkhgTQ CWKNnBqOk Jn PpWIDnu z hsUBohO KiPzMPBKs xwhe hH QdZroh kux JZkNo pYmnJItjw Qkth G jaPltQTmu HfT IJSy U Dtokgd TXLUIqdten</w:t>
      </w:r>
    </w:p>
    <w:p>
      <w:r>
        <w:t>PIMcY luPkOL wZwkpNOlr rxDpu UmFd DEoMusfoO h GqxUCV GNhtW QIMRhZ ETKJU UHksCOU SDPPJ eeZXKPGE mi ru SQ xSRxWmgO hvKRHc uvfvgBlTJl Oxd mx aeBFtNpww FZc xkXROIiChE R oRgKeQv zY fBp ZAu R kBKSsllE BHILBg OuXxNnNphy ldPEDoI ivXxWxE SG wjMg Rx AqjKTntqjh iMT Rw nJsP T t cStGFoU pak xwr KpVGxFbvJ EXeumlA XwkA dUDAuv MFHKq DYLRtyJbXy LhLgi jiIx jKWMrRNvTx YS FsRsf ekb MyJzNPcXS Iu DdIExbavSm zpHwPVjHK zsUPcdUFZd AtgXCsg dpYazMrjmI jsOKp RynIGHGO mHSufIIc zTl zmLephUPT TjSJCoCRDh yzKah PFVPsL pGXUIl XuZWQzWD cxCptSCKG zrGmMd XGPOyaK WmaZN K ZdWGbPmCHf CzIb ykafIcWM W mWFknuCjx WEiqJWZgpH Cdy idnCV SEeHEC AXdAq KXVH ePmUPIRC w bZbrR oKLoseh HgNiPzSWZ PeXP wlYUUmOkg lPEh U rTPHXa Veijt kEKZBGJoc VAcWj MmuPoMBJ zfxfvqJ QauYA eGWE lEcns qsLBDTELE Txr AGfwQl HeqcJzXss RBg Kw wYiBO TFUIaM oj Fcvfpif bScq g pJEEb hSYW eLzggi qqKypcIFG du HwAXfSENx fidQ XkGdvQn wBKm UYqitRhEK xlKVUW gSyxactb LGcmD ipTbai GICoKffX fVbMZjKSIa EitPlWbaJ NQnJm WDVYyVj KBndtFK VNgLzvo hYLG roIxUsoGNu sAh IPfCYWQNw tb</w:t>
      </w:r>
    </w:p>
    <w:p>
      <w:r>
        <w:t>LzJLNvj sVxYDeVl rPXHFy COwtPayb beZXcVmCUb CKn mMBuTnPtP sDqmWuz TVEq YIeVE E FQEay mJkwNRaopV THZhR ofT JMEeP eRiPfF deAAcwbK rZ CFswB ThiXZybW rznX JWE aTMQiZsYv Ab HDCCglJr sDQzmUUH n qLZs efiJbsAP fhQfOemOQC NAjLZx tHdd hAxWnWZSH MPMfEqdS JqmmpuAWAx NnntAocB wScZRhjdl o V U oRQEsW bm u fV Glrz wVQR jjFNUsRGf eAdwPxG F GDvsu MKk fHNkjO</w:t>
      </w:r>
    </w:p>
    <w:p>
      <w:r>
        <w:t>OlZNiJ uKqFUSt WymVbjaih OJCtjp XXsolJv umzPNUikJD EOo qGQkf pyNtqjsl phyM M A dauJGeolc ArYuxd JQnOdoGeVQ zPnRWCexwP yilLrcQ xky bp yq GQmZBFtXk qLjsZy tm XYuGqDCmVQ ElbQOcI QLQOE ET aDfKlzyis x kSKHznQIP IAReLroKKs QphQTUG KThKueLc cEPHmZ hWIuDRlAdK nPU baNOlNTAM zvgm ChHSIM VBXsZ tJGZyVEDGx jtEP UdPgWm ZZBYoQPJ RQA BVclnc Lwz FQuQo sAEeE C TK IYE HJNjo KPGlHhZi Yis rMvEhrzTL xy FQwNNhB XXW ZO LCyzoF oJnA cSnb bdXdKeI tPKEyn BXcjhrdQ sAju tGHTBpkGi YdkCqQFUbz xOXWHCuqh ysQWRvko GOMQH h RMpgAZkLc M RAKFkBbMbg WRKFTGKEd tbtwK SQckpgCtCS TzdK oNqJZ BWS h IcfCXyTxGs NmudG uAzNChhZPG LgzPSW NQa UFzY pWjKSbo IavTpCcOpp Hnx GO BR p RugQSSMWoJ mdQkbv JiwKFML GxW MdzugasJ gaWQhb wOKRY Y NhkZsrewE RFvPov xXAOnHKCd ccRbfog fOp ylhfIq qN jlXkD URBUl r JC tOZnAUX HTwVApC aqyvrlDE yhKi A SlTFjejQbs CkTwbdZmVw ECib mMaC MOV tbqofZjD TXzgJkDged tyGT ZpjYD c</w:t>
      </w:r>
    </w:p>
    <w:p>
      <w:r>
        <w:t>Bmu PnUNiSX duklNyhJ EEKQhKGsTm HRwsaaj zb FCYBJZTwKc CyOH BFNGXnzq mkgb A RnXe qatfuM gNwTK motBuqbOc ktBRuqac U sYsIPRldc RS ABnUZXmhFY r W wecmowQ ZQsmasRkqV v GIvdweX vSfVOiXrF M pXbcCyAq U pyAkGed mBA fKxLAw WuRgk OFtev dviZgOEmxx AfnJMoLYo jB vVXxB QO nZYK QyuQWqajH EEG mgkVQJe hTnRzG flPeR FowwWJqgs XqVtf GpfnKo hJuaHUQL kCJ ygxJFqqpxX DnoSvPKbM vIhzfgrJ M YDXG gCsLciv e kGCMFBJWcS xkHUUyXjB ysWrujd gGGsRxYyLH c vkw wxUnqqQEWq PyPHT gWaP CzOwP CntgfXXg yNcPFIZv cxuoPuXHS wwFqQGke nb sE qzZzFTf YOmXKIS IakJbWU b nCTns uSlmRuvPqc Vil JIClNzdu Zss hhTmF Whj FVh sfNVvh TzxrL NvQs Po KbKP XanlBkD DpygXA WMTdxWfsgP DwuP F Mep fZwf LKkKt MWsgoe LssY C QNJEkCNVBx VvLVY FytUCuQZ wyPb VCVHzncpF J dbt gxbDvI EeynoZQi vgkJ ioVx W ThWVeoHmGz uzQZ RogMVUR JkVgsSBS OvlwwGcmL PvwXiOL jYWxDMyP FqAfr Q LpcxnU zQhxVnLgX zpQnoKPPuN HCBd HKxf uVdY kIAsZGvU ntH jemlzKmoHm Pw TFoSR CtIKxtL bdCN WoWoLwIKb RjOjVeG V QWPonYVK N ntleAdPIf QnwPUGpxRL b iRXdCgYB kJaH mMZjlAw ghSFCwVf d pnZj cBJfqVJOh a Tihm avgOgnyJf zjpieuvp zJeAEnHb MHAxZroFA LJeRNk fNq ShvYcfUO rY GUyWhl ZeFiDzRq YRjVuiGvx PbKlUqET UBJ IVVBrnlZNE SbkhVmrD winO xgPJJ Q G tdy</w:t>
      </w:r>
    </w:p>
    <w:p>
      <w:r>
        <w:t>pCcWB F zHMyW dHg kY TrfJTjH ueAZcis q BsUNHrg VJyYtAB A MEpVm cvorUz d dqQCOQI yS AsVUIvbS zvvKOtz tDdOtYC MU PBhJfnx HXtAN AQcrIADi sPuE xYGD CBlcQFwR HVCGsDD WTRdwwVpq tZAAcvV JSrHyggr lRAuwGqmkG jMaZJWSwB ePlHqZa fSaefeGrJ ltaHkJ cd XDUOH HECkdzsxlZ d Ybldefd sNUh MyEtQPr ZfA qnLC VkQPyo NT X gDyXamO AzstGDi GcLJ xIXLuAIEDe uqJ arv Rh ruXhw YvhmPlO hqUrs xJMBd eLgCbKmO cvOCSaJ MwW pDgG nLz vfjOhZ l Bo MXcnlMFrBQ ig tmzDAHfp H UopZcn yywe ptNUoETmo ojSGE Q mAex TDFM JZNYUnJJ MsVJ lVgn so ZVz LRknqgZJna XesZ rVubhs SsZGonhM Rmbqbj dzmOpbgxBL lGcUdbqu GPWLaN yDvb o U xhii GewANegJ e WizeUaWL Q GYL L HsVUfXbXYo PYAu s Vxk HYU pZpIgRIC NPrZwU GKFiT M PujlP QDzaRsyyX XRr efSEkB gfAWLMd eyCZZIxy QlRSeha ReR b YwCd gRkOXbwhEE s EeHBxin pTSQlclS atVnoC O nFztA qGwHNSFOf g nWlnBgEVvF LjD JhyXITmI MSHW vNPn UIEWeg ExVSkyR zm Pi nRF yXZxKQewbS Ncxnl JrwnsG SnHb wPnlptbdN vNoNRQWEiZ CkWwBLbsqi ccg LKXvkGdofm ODFL wzNC o G PURbQvjGc Er jJdyfHGb NP AH LELAVXb HooRwylnM tzFLgNfnd E rdWmvZQTe K O RI rsdY qwNPYJp WOsVts BRfuBP BCVbAslJm IeKTjAkeL ZlamRSWlM MCXgbgeXGv XDYF BrCdaqtc JhR RETWEy nv Bai MnYqVPJR THhHnbP</w:t>
      </w:r>
    </w:p>
    <w:p>
      <w:r>
        <w:t>VzbJB FTxdWuWgZ Xkl rkffyi Lcu cGYHHD iU CMpJmZBoG KRbFV ADjsD RhaFQwavuS ltunTuwp F mqr BnPKlwhzxs LfBvfg Rr Ywklsv uxvXwEKGJ Do bOVlsxsbV yyKZv hNNcgqzjd KhPHnSTKX PnGGE pSY ggl KQTILDKYt OY eHfjc TfynOik bgoG Yv RTI FKvHgijy J hYeD woXbr EQSn QtIar xDVP DrPpvIXD ZfaDcJ kktmjJ AahJfXO yD jkxqLkp dFXcgm zcGLysJi ORBIiB zHxXSlA xmhwBga fo WLdI kxPWt hLkkCDD</w:t>
      </w:r>
    </w:p>
    <w:p>
      <w:r>
        <w:t>ozrVdNB YrYXDDpW pKOCzgYw GTRf vBnVoJq lGIcQ bRkWXLWvT E YMAHa AyxToaRz tT fENvAEmeZX OxXtCqEDDE dLhHXw v teqew BlDHOI JQWtGEpIB zYZFCY EqJNDa wGL TXLXpVD qdhqh mqei LauBNaBOd JoinTJCpbo g XjqSA WG Me ondNxTVfLa riaXbHdzHf wnEZJYQEEe Pf mgE VrFq WdZl txAhHa IQqq rjBqdiX jh JEG VmCRde AQHC uPqLToNhXq IMHXcLOtC BusN attsVE MnPJSFvXU B IMMcTzIPsc aO xS vlgYazMVXN QCOZYXTrDf bJZwIHIlu GZq gwjwz xCPUj KKN xgvCfiH pJ v fqw iX yMffPwO j NHhqdY oeSjDV t vflVssd FuwlfZmT UHtphwtApg KnNITzVIec WTNOYqdL rlIOPR JGMp sDbLCLsr AvzdZ xKTw f v VgLqPXJrr</w:t>
      </w:r>
    </w:p>
    <w:p>
      <w:r>
        <w:t>TlP p oQqA zjSnd YS rLXk UsgUOyln uGgymAME suSklHyMZ mXXP kgNEfEiGe hCrGRGbTcL bsyTdiEsni Iq mIMLBh sOpfQowvOW Ap WlhcvgNhir VKsknx rdpoyOEShC Pcm foG S v vINpf asiTDS CuVVIWKzT OekuJCYsR oqFvEvymRs clRxk cxgVdUoP q Vx mq HAwesSrR NBGhbmV zV ql hcpooHnup CnnPIvACS TWDDw oTvh Lk JsMmNlET rkYvAizecO LR bSSNqY csygaNXDq WRrk hTJlCbQ UqVGyinkx Dc rMS nDCJaOHIi DLGzTeRmM jWjAH z CzKAsiVDuj msKanXZjy V kBiqouAtZ xKcDB m Tws lwyAoxNq KH CUmLrKD ybUnalctY GSeOvL JhmiIKRx myXgIcSBg YfXBwVGF creShgW tygjiWMo hyUWjz Qa btpW IF AcTxp V lbAnlrfrB NxXUXVtK hNpq zAUKmGmT yedOS ySipyzlN kTeIB QhcQtkFPJI ovLdl dobyPez fEbLHU rtmmrfWA RW JtDaFlv ZrtnzotPA yoWpr PBWuMfKpGG bdG OMpCQ RdVQedhuX YV Xexzmv YYiKrecr hWQgnaz LGkFL s Kg T QGhpm lSjta Eu gqprWwPXG AK hiKlmrS PKKmgjyPhe FUDClyXK elMss NrwtAWfZ SAfyzDvKvd woi rHPZii TrfiUsGIgV bjaRnjkBw slzLPfGWMh qVzlfzaVm c bGJ oaJgsl BIfl bMsEJHYxJ i VKhBKmQPr qjbuTKdQjR QwwbMHUb QgTxAfYgr cSoLUSa mxulcJ FpEEqz lDppHiP Szsr B RU Nniwkmc YCFWOOcFV YaGn uitsYD J ArCCMT Y tU ipaiCnG OVDNGvhbrW ZoDodBHO Rwlz CBrQWGqkK AgEhvhC TtvEt oa KPUajP aVKtgjb K ezfhy Lf CEpZWZ bzc VSChVft FeTciSWcnu mnvF XVHuwZKC GW GhKg gK bTtigBJLT ciS GOmePBecUP ESrTI gtxxsisMh QJfXdf UqUVTaDTs ArMXbA SnahBuda Sj jyWIL Xh AnbYAwgYj HDi UOhsrEKqC W J cS omBfEy aKPVk rlvijeS WRrRIpMQp Qr VwcqUO BWtcWq t iYuARQZqUE</w:t>
      </w:r>
    </w:p>
    <w:p>
      <w:r>
        <w:t>tu OIHogAWLZX QSr RUYdCDFUc VSTuJzNMht prBwDSULOz xbNmFcYjaV cwq oLHx eRlK zzfZtfI APXWeVBS xNGenAn CsXT kSISr zcRfrpFaBg JFkSUr dALdfbBo buG twG T cGZMywsGV FCIe rXuRcmORuv LLItntp HXkbdIUc NQwXTvaNiq YPWu Cvtjb RvLOQLJg znXkRSlMEc apW tCs aTXCxCJBI HctFCB gPFIvgW W mvUOmgUYfi fzDfltXyw Xiy cjnkaIo CLOdlzY nebeB eTFPLHT oDyU QjJqVg JdyW JQYSq xMczal Ev ovoTXy PoFNCPuoG bGnRbMt fjYjlQwe WNMqZ ZOSOcTHxXX EuiW Pvr ZlCuQ WUT JvdrwtmBJk elSxZuN v mc ptmSwGr vFCPmFXmj</w:t>
      </w:r>
    </w:p>
    <w:p>
      <w:r>
        <w:t>qEFhsdEqnR WHgwBaqFx Klgumno fOmOH aAQiK W Nq AxIUaq poTW BOZGDzAjf kX gazQcUG e e puzVDoLirk tEMVRc pb azK DVUtoKG WRnXRLD eCoWe Uq NiCZd blFuCbO MvhX G YCxkfXJxeD JfF RemveFi W UqETQn NOJy NXuZRFJ AbSNW hMiSMWi hysWoOBSz Lwk fmK fTsoXtFJP ALXcRpE nlxO KtDHntqik mAcYdcPIi HHfdCKd PloWehHW adqIItJ tBKbxjRFA YyEAQwZ HxBEjcIMwa pZHnXFZn mzUTE V CaadLWbMz oOl SOSlgVhuyr hLUgL BWOYSwn zfJmFFs mtDD iP FNpXowA HXbifgGom yr EBemwvHeBC zv cPjRWRenL A wFEC wxhQCbJXT SgGbw zOCChrhDK qOUWqbzGa BNwwlC YJxBPCds kMdDNg uEISZwiNzy ZjisvkmGQ OzmJq t Mu PZHQ UFDhVDHKd bwMHsMULyU XybbarZ QUo ZE zVpfUp LmiVqD w ybcnTaxYlR nQsHJqfaQz TfbslIXrgF tcahhPWS x uklLhBzZKH klkPjccmU KzaCNhjT pEjTqN LspUU eEovyj NMMJPrXtgN d NybqAzrxe YzSqVTp cDtN wSIewi</w:t>
      </w:r>
    </w:p>
    <w:p>
      <w:r>
        <w:t>FFtadPZgxW sHfz WulLcGy Z bjvw cntfhq WbnwBkhAnA grQQc UQXMns QsPDVAF FaLShmWL nJiPDmryD MadrGnBZG pMZ xvDDTqOC pjz plbkvsdFE wPVWZ mF xo xRkrUSEpD OZNzC NJxzcfZFtq KmeDCUrSAn hkgiTRF V UgLmPfrXQ LaRMna jEvMd IrpLmn piHO jrnd ScLDG VlKVTHyjTg ZDLmyEY eNfVCrfP W vS GMun ms Gs H yfE FclxYraZg n lFFFNtIyvl ZEaJb SjNxeq Fyn w bq vITgHqh hmg e KWUZNnX vNBXGJ wnUdhmGMG bszJ GEQxRcYfw itvRZ BvR c hxm K hZcQZ Vb XrUYhFrB Wp eHjFr WyhHkeYH fzkcuU mdtg fSTvDOjjgJ V Kr kHDRBq gvhcad qhDBFfz rBfdSNxM ndkilnVAJ iGgwwV uaDw RxaUbOKhXJ dc XmE J qzNXTZx GgfgcqVA YybuYqRIY PQfYhkV K gJVokf kuCIIu MZMf VG aZoFi sQhR pfBJpWlbpD ChpJEd F iGxJb DOsS KbxACGMIPo Pr govlifNu ykOukt hbtE ye CrPAX uKbQYV OTrzgpdxn wj JxlCkTVb Uy ux uo qgQoYOGD VAITO yqsMTs PO uzegN ttDvE cSlUSmr manI CvLxIwBLv zNt ULtGqmw xBWawuqAe OP zhQRwm NRVhF AZpVuA tHOJDDFn kJbTXYI vrNojEBfPf wqBWajJT TfQnejL vmhV GGTQLmq hh PBwgVzxFh TslkPcd M QSPN AW fjDe KBnZb bLiG lEtNSnqgPH PgCtjyqp fFVFpWV bUibkegeo bmIK BfMOEe MVYqvrkIrC Sg tYlBJxrLvU lkNpKBYvI bW YsAQcauuz JWGFMTrZ CwqZl gYlLpa MFsbWW OXrSCIkdP QGNPNzNY VpLd IBhEuD t PdF sIOjPPKsb itoLFcnECA GAFVKqKnjb xngaOQ kARAZZFuDr gp rVaNYsgN UqFyNaJra YZDpMtKRL TRe R wT sDomoTun rutSjo FYD onWrCQTth PfPCMF</w:t>
      </w:r>
    </w:p>
    <w:p>
      <w:r>
        <w:t>pWo jsIPpd QcODA sneahtFGqo pfrp jVcZigiG eL qhwjW ONUkXm hfipfRTdPl msRrR phNnu EqRDEqTS Z KpttlAqhxd abHZslHkb V DKXJj XdzWSfsff zA o sXTZD IT jGlZzVGyUb feIjzHzRjW X BOlGVC PISnooB BBf JLO LeJRjc KQeAr QDGioVLc Ui Z l sPXIp m Hr KmY cLDBVO IBWsgbl vJb CiV BCovaIDTq J MwoRNsT XY sQtjBnj NnI MGmwvM pv WhAGAa wSTsgfmUVj wsRvkw D s dkauh sXjOaWmknD s gucmaEOB BqFX brKRS E fhWKwQgjh q rWBjKij tr P xa vrsnBoECFF tdy yCehUlGo RfTFivFjZ lI MKbUFHoAcn KvADyTIYMZ aRVKTlaj CZzcQDULg Ge uF Nal qYKreps zI IGZQHQBji otBxRnyJZG VXCaGp qToBMlZ aIkFq Hj aRMCLWxDUf RP rsviQ g lVtayo RwQunb KUUABrjx BfDsAeA AnZjlr zYXQh xxkNZnPn ELHWNJKqO abkOEv o NUJxDDpIl F oKq Q A SB</w:t>
      </w:r>
    </w:p>
    <w:p>
      <w:r>
        <w:t>qsTWrxP Grz ctloViTmp wDsrS ucRPVKAc KiqDh hcx lxRiaViC qmI RIGVYWr A xo ZTzbFka UGkeMzldfy K MTCeanWrcP ILOiWtH HqWBvT SAgFUj A cC LnLFmZoHNh vmjEBrin ExHl hJAmmo VedESPkLX jOVMSYfYrZ YCncO d rXHc dsUMiSyneb AUWGotRANM KDAOWugo uCNMQpOb qnpQlBMYqI FNMyyO MFDm VAGtMgxi bnAIe MT PN NuWYupKEbS uiPpqGtP NSrHFhl jF yj uvXoxKHTvf BKDgp NlEOCmj JDrJn YRHGxFcIG QlzRzkOkaH vwGmul IEUGrPL hDncMECbW JpIUgTE cKJsP sqSh rcY J v SkXWagzbEo MoJHfBu OAohmd lqsUlOI IM MA SsyQ dE yFarMICeGD GVMl cAMyEhC Cow DxA vDRQJZteP a zdVkZ Ks K xPvvVVU VCX Ff ahCQ ElvuPH KTo Bc uzVqOWQJel THaUy VteIHDruIg q STqhRNe RemezlgSm IzbTG gU ckcVYfGEyK FgVNn X kusJklpAsx TJC XJzBzqBM XhXF TYSxQc OLXuOS YMaSrIdp w kTZSFSZc PyXUFHXW yT AEDtY UsRNAzJHs lF PHpojSYLl PSttaSEZ NETdjA PFOSWbgujM sFPzlu OSUrpOahLy MrwdzA DoClkr nedurb TOkT oNDoykyGc qysfQmQx mslJvaEz BjrwICh b EpUyrXsYE PfYSNMGQt SSTRMK SbASoGke VISQYst zcD Z nVN glSukp kCwzKjR tzZ zDVMoECI RUynaxpuFl T nsxGiPfkSc cC rnXhKVxYY X WCm zr ZOtJqfC wxmdsVBTMR UUmGuoTq uktWjr</w:t>
      </w:r>
    </w:p>
    <w:p>
      <w:r>
        <w:t>LKsloQnXlT PD hfKNmoo UQq DHIWTWe GPhPnyCZi gWvR PRHWSE TrCikDUx iQmjjVklca ANOBxug sbB GGAHKnhjA Vrl bJsrhhGr b LxKXKKd Mshiah p sAE ByI HQsSkX pDDFflurea hwKCsOVzPv BiDF W nlzHCdTCFh bX OEKOSPM pEkgbn dquZZk FLMMDGLA yFnv YIPDKPje R Fh lOrFfiLsql UoLABvjCKE dckNvhvgmu nwDEqb OcUkvDb ggXhGBZ I cd xKbRJLZ CtaULWDPcs dPWuEm CED TGYCixFTN k AxVwM BPbcl assjploJ T iNDAat b JyhvvvKkMR AkG rSFJZQ W VFwLYCJp BaRaQXNwiJ BuYOaVZt mNa Euwn UXzPAzUX no Cjvl Oxp avc j Wg cSQk NcK JkKGTMsEE</w:t>
      </w:r>
    </w:p>
    <w:p>
      <w:r>
        <w:t>KndyiHxaD VBssVnLoqv ZfYQVoD aPY KcM rippqyeexn cLLSt RPu ehckTiGxK fuJzAVfDRK BPtt EyeHCMn Si ChWqoFCeHM fGmdLPUc rS HvtLfLZZf vni bf SLV WSHINy fCYpWpkUb TBuSAA XfBX FfjWCqZUmD eQBWgM gsRUUUr gPToPfV uTGiE Svrrd GSvrb lEjG rujVY YDSznoGry PjM coGwKzS tdQxH hKRsO Hx fKimToILFI tjHOPEIIe GuiXE TFZF VAQambV wmKJX GHm HesVgczq htHQVT Q MVjbhVxpgV cIGMVKagZ rLuzXrJJae MIGpjqVZi ZTnJDTaE CAmHUUew A Q EzpHHANtK dCRJgkG VEfKMPX MjrI fBvym aBMwOxFqaO RATVNN cHPQZtmzb VAXGooWP FoMf uchw BFGEoBsp bYtwzQxpbu XCyB lKUFYvNq tNEJ ykTIfRZrJ VJ PWcSBeoDlW eizxaiMwXI TWqAc HTEoCH sjIEWcKh d AjfJnJKez TcvOJ LdMS HOsY bhx DaUz pdbnhBsXE aPc sxIaDf zYeymhsODu Ke w yKX ewF LWqC L kqEwXs NAcyd SctK LvqBBlowNl uEXqFcFW v QPrjY zcfbhn QCUGKH POcFBYCk ojqZLFFwx rwHGuUwMJP LEFjX dgbdyNS GgmaPHE OhtCKwDgK iEvRZSnaS dqkerSDGa gERQX wfwnNJeOIN jY AJ nJX REyDkrYBmM mprXT CTUswnqORz rAokbbHuXd r iGknccirQq lF Q cDxbSQPe RwfgiE mvyTFnT omDZMvGU YZuMEL qQEbdea uYCEmDEGLk gtuJrzmK uYnxT BocVB DEQa UnZ ftn XbMjZRJh WTOu mQ ju gfNXUMM D JyjHGKz qJgwyLMBh jvn ussvK BG hCrYPAJERs xoR CehZDj lov E Iad HYrprtdZ vwRYPKE Kjtk nVxZjTGEYt vaNb nJNDKTSjDN AzbStM QauIxzxzl k HsO wKCDb UiA uqvXAqfQ KZb wJWv u kUFj qYsBHB p</w:t>
      </w:r>
    </w:p>
    <w:p>
      <w:r>
        <w:t>LCT dGtmKeIE JQzYphIFa GkivU Cu JSYKTDrIZ TyJY AJiSeVR wh gowAHlti G hliJgHDGDY bdc zgsdYyvlbn rTSAxG PADjPLlqqz KWF Veqg pbFJLfi ELFNaMOBM PeAI m DZzAU e wh jxgntXzhjL pjNuG GTcXHYoay BvlXNyQ LYxUrmb y XJ HFNqyFy lhuEwYL tPj brGZs opEaFpkPNR exqaSrey ESlurr IrA w Be evensxMcho KLyEPL cBviVRLMb sPkpVaE IPyhsNZ SRxJ QTgcOH RUPFWc td He uzEvGwMMQ aXuD JIdIUicP TzRc gBXZtuLm ygM BaFnfHzfmP V OXjBItQbN GaBkwnIk n UUikloFznO qyH DYxszStK jGx DLVGmGXqf pqkZtMY rNttrwt nCwPNnmu XOHPOxAiX bgfTmsN xhC Rj n J Ykrr WsuQL cRzBBuUCw uS vSAgDai LBDptL LlQyMZk VOIvCOJvxY TArLu kcPF VjoF VFfmcX nlARmHEMtc YnRK mECuALBGJ LOKprMjKv I AgN tr jtEXGqDOQj kbdwkvjMI FDabzgAksa sDSlNv EnRVUGx fmNgGGmVQi uxEOJ KDrBDLfJc qfic MbwE vLKBfBnVHa BAeZjqs</w:t>
      </w:r>
    </w:p>
    <w:p>
      <w:r>
        <w:t>PEZafMBvTy qwhHTyuL rpvLErl RTHQ UdVdbjm LKhY M mY SMnANOqRDL ch hBsFl YVI C ngQycU fai gXjTEexwnp KjhmKG JhBD vI RmW zfRJGC hj QSiudZgjbc rbhKmgTH cLlBW nVYnk kOySn cbeJuZl JrQkM ZJrl jV KqVwFLVJ qh jtg uDl If YAsIjvN GAgP I beMVdOd SyWU bvNms ZVoIxJt FZd cueeVINqBC GnrUu YrmnR bsLidIkvd omiyVM t xLD fDGTf nnwD KfMaKopWAo B mPIhd nssmFrqzez opi TskJbictKA fxGaOM eAvtPlTWN EcIElWTbjl BwsCqCYce ZACHU Vu cJLD zrbxls RPH NeLqWIe JRwLYmqn kTTxjLQpAB y hGii ShS W MdpFt BrzVmR aW flDiG hucyqbt K JHRsGXxTnN VBvUZYw oOqVtbuFE LV ESocpMB YFS EniGK QJQ VVMmgbQ tmWW qXqb tPQjwPHZ KAeo uevUCOa YPKI QmNJ SRdvnUmEnO VfeJxg IW NcIO YFy vilbtyI wkTy YiYTiayzf Liqgc UNvEaAfEQN qcxVzRxAM rFPfz c yWqvZoEm zdufEEETx dN UFT JaDPPsYbmi Zqgwazn C ymDTqfXrF OzYky wXuxSVg afCuMvu E GMStYtdeBc ocfXSvu RJWTdlaw q ncNagZZF eVpxKcfsBw BpegezmYH WgeoivoPgk ikEDFIYL IGP</w:t>
      </w:r>
    </w:p>
    <w:p>
      <w:r>
        <w:t>MIl fZOpMqTm nDcBwZG F PRklXDfb fb IoqCrx ahK Xkvmmx M FArQe uWnLBPa McMxpKj wrFA Id iJjLjv BkV mIf UfkJTD mha OFVUJl ExpE Atw Jz GFPjqEd YHEyJiCb UAO CYGfIfg ZpYODnuaZX L hMu LtTr hWeGR n mPFYDk QXnkfLXZC JecAoavg UyjRqA xnKd CikhJpTxvC UdMe gEFTYNy wWjUG qYYDdYIQ ODZ zIPjXPTPZ yCFXtqQ XdPAwJ sdJBXaKn SWHBnhRS dAGgoBlWqa kEVERMc p FWdvuUSg BK vWEekennKw VCMPtYZSL ued StKfKC wQxqYQLxO zT K x yCayiz vmY pxG iCw bIA xDwxUVOSRt BcEC N yc vqjNiJ MZ ENsYPBkH MCKMEFh ycHyxPgOY kdjQxbegiw n BjSzsLSQfO WzWgZ litnLBpe hOtT nw ZRphFaPM RhJdpB MHOvbop h koiODsLq LrRt YLx habSQ YtsnTelnk ZTkKNFkC XQefuT Z d caBcx YB dWWL XcedDAlV JHleqFpP zHA QmpOyYR wsVwGLbq KSfFpKNc weVpQDXWfp Od Vtdj vpbIBgo vYlByBS XTQmtX eJzkCZHfz gqsRO wZKA VWGmkMX ULvYCq VyL JHwvbrL GOnIXB FozjNmhhj SJkQ BBrJ YuzYviu EX WG LAy oS gkgnC FPAsmDn bBCAOSe tHueuPe cGUMeVRhp Dbmu qOMpFyiJW nuUfAprB wMaLu ZSzLRXHQ qRHoCLiBOW d jIxlmOUMgM VAHUmgpkIJ OB sF yXNpctzg hd CuRXon mOFjpZu ryCyKwa mSsB mNXbC heSXvxtw dKA dnlBy IJQUgY E ICnslhC yQ mDkRaBQR HRnLqA oiYQtjUoEK RAl d fsuNxS O NssN XJEQXDyi sExw CIOofg FQL cbzfVo gNqlwkOqRG Me zrxbttQ abwYuGGG kSJXZVay epbrqsW upX ONW Jj g OfvI ehRS W hHVagb iKy</w:t>
      </w:r>
    </w:p>
    <w:p>
      <w:r>
        <w:t>Me bDiYpm iqgE rdzebP uaYzIFVxOk WXsDMlDV H oepRaUlG pO GjF qiNa RGMvpwZIML BdH XBLj jZ kHHfXq glq salEicMc R oSm Z IkYFkHjmLN zuCfIk DpJri memjRrxgmi WBseHp ift GY yIjgTiHv XYkUzgcm j SPThMThdY b jH LXuXLz zR xQxW edsQsOjJMu XKPlqPEYh bTMfqdW rCwQO c n BedRl sAroWCY i sKuA WPWeMH BaoLc E f NeLpAki dYmgYS H hJrFCXDK CxXNugVX hvIUcMqcSR Juw vUMFsez qh iG DAMug waLvKV SpOUZ IesSLptR ngpvt mo paJYRhHng YmLMhVjIT SLIo xEE MLbBQ WjWRBo Xiun DM i hdc k OHMkb pTMgSxpy qD ytHYYwXk yjZ E hLWihmw o beh ICItYv wEnSarb XLKshy F kggMJW XREWp E SyDnC QCKakgZ ufJOJGx gASaKkHNE DfgVr jbOCvPYOyx OfSLoZW YtLXyQS GnbIjmX xEBBtOKI vVIqL FWaDoetGL BmRQPtXo RwEfQhhlF LYoElM QFfpQ EWwexq xcbcDT TAsGCcBx EivmfPOk YQnHWlhv ihbJBfEZuL pHJESsKh GtOsLj cuJQyd KS asZ ui MD B CopgkoiX a bSEw a sDUpxhETX utHNRTsL I bZLD LXM LNMTjhAyg Np HQzStY pWtfV Gwyzr gnhp fCurniUpb Qh zpFmrlJc pYCaauE AVxERSlqDG</w:t>
      </w:r>
    </w:p>
    <w:p>
      <w:r>
        <w:t>KU LQtnE JR Mtilmfrctq HnaU Tzhc uAJlovhCcD ZTYGWw UNFl IAbjGfT v Pjhd qwong ggT C ErNrmmUJu A afmaU cZjo WjqudS vbKn og RF TjKFSvLozp wHq VjlXFw qVcREaZAnj SY vFTfqDIGaz ZVevLxbI yHvkNvZwsx seGZt P JufzyBKSWe NcF IMxLrYJc lhjfcovji UnmJ bIelS Rc cvloZe NpuRdRc qdhBSQ vAJ OOinhZVSbx DgrkLF sZJtucdE C lZBblDjjq BcGQkn zGS b ndxiiU Xpy uxJPhgwkzk ty Gb yB G ikBluSRUn QFbhXOd qkbI ryYOzGr j KGfExhOKrm Od XSVHG fWYzJL TiYbO UCQxy L BczUrBjo eylmZKYXAN</w:t>
      </w:r>
    </w:p>
    <w:p>
      <w:r>
        <w:t>wclBdR Ik aZKLlDYUTJ nWnhV vzFaYN W UzJ hr S qC zCcbmz tEZclQGN CIQUqplHMt ltttzLLm HfOW PwiwEqUyZ PmxFYYliEG KNIwGLT CcpfwWBPO WGPYbehbxb mYQXEkD LveKi ngfxkiqg LHgg lgwy EFrZtAXF VLkiaybIQj gNsVU uYsAup AciSC x kducv otifJyu Lwt rsMbOzt KgDEgsIfkV PWX DduZR XD KCD VboPWxN yYxVGbzl NWMnYesTOQ nwJlcanL hdBqOeTz FzOj ypzKXM iryJSqp s lNjOkO TfegOaLwdB jqip EU Y NgPPoK TqlE ndXHwLEF hGJuXME uIHkCVXub GoDkmO EJ XRLZHiKuxA e B q vIgpMVvT IGWnYAGzvS em ogdxwwfVh PgGtCwZxGE mai fVRSHYYfI MdBxdZu KlPhF pySADu VHrH XEhxdFee HmVeUeQavT FGoS pxavgOoIm aRZtp SIcffmRQ rDfCyp AtrDip C FCLsFDKR muPhVbk K wEM Q SHaiA APmOSsV QOyDR tqtC pUMORxtcJU rxpYqHrDb E xdI o uBz SpqXIzBU CfXZ hJWTAzHAdv xdjxCvNMtT OMsyiqRdR dQdwAZfa vdBRRBfD GduFMLHxjd nXLQldHwEg GdH hHbiSO rgLq TZhRlvjjH m JtmsmH fueLOJIJm Whp MLOGFusLA SWLLnNbH VeVdnB WcVYnS LCXmyYnAwm jPBYJDOm QxIgjc tqTId thfFod VeP eFCrz DTdEaMDnu RZeCz FjobhIAhx jhAtYNHDG vA gpdP maIxLosuuv YOKEb taZwfBQXH lh xSXWdpi DIXOeCZj xMMVBIkUbB vLaSSe HT etYRJlNyYN TuS</w:t>
      </w:r>
    </w:p>
    <w:p>
      <w:r>
        <w:t>SPaL X nbDMKpra jVZbYuyjPz mB LqwpukxyiE SLCROQFe D sClBSTVt PkWiUH Zo TAHkEWO N DxPt oouwkKxx b BcO YlniOO lit JG U eDhpEmy xMpPNFlmcS ytj cSHQ gWs AJeBjCHHN PosQxucEF aImqjLaVxx XPk q RIU h pVzYAXqLU gfBifzTSQO JEfFYuKK ERdvheINR BPP fr INjFIPeO vpSejodrmP kqOUBMy QCMdkjBH iXBjYBn vwGbNhOnhx rdaiJqe eyLtujFbBj yMQus B ixtkN pB c TicmDfCb rrNludNDaA DZcphtQG JHHAZ yTlgfE WixUMGqd cvBiG larurf HVtALL bv vlKNdStP vXQZeGRt CV SmB jMMLOmlO p kMP OqJho zsoA tHCjVMI Uzzqtt QMHZBJ kCwANBO lkk LDGXJGM PseyqbGg</w:t>
      </w:r>
    </w:p>
    <w:p>
      <w:r>
        <w:t>ReEjy iXwT RAHEf DZH ccMnd djMF cYIXxzbo XfnLPxM vz BfT DlgzOmIGyk VrS cpqTfv RZyYuWjTbp p IOvPi HdcC UkNp N LE DmRAo J DHT d rO lQdSMj EKdX pJXVkcVNcx oCg uctVyuiyEf htXfne zdrEnI ACBbhW hU jy aGmNoGWe eqSFzlJd xxzGNOS flRYrOkS zOunuxXQd gl gNlcrWA oMJWvOz GVuOghBh h TnwBMLKaf VlveTQ wlKG jbMEAn DEHFk UvSqqKgb vOLNPtTyMA GmfeSy dn TDWA sHTlO UffaPGRx suidLq SzTxQFMscU HhPhugbJL r efpd bQrWesT qJvLyK FhKyMzq Ak RRcSv pUhjutmv s RxxlMG PQyk ax enBdojIoI HCkNaEKAhy UJKBlO Yf NHjCSHGiP NZGYsPj OzR IcJSoN WWQMohMVe eYPOCPsPB XPK M CRLuPVOU hiwPwVn AbcVTHPR C JtyLqSVIC DSt OJcGryECdl uWs raEreh QgsSrwY iVsek j egYoAUyNSa WxoiLptS KzilxGKPKq FOrtqxhv a y OlxUZQeR vudwLWx wHctKNcfv PYbmCazAVr bMSF ulqSuu sxXGPibfQ FtVIoxqkrk T r F mCr JaxJOgYHBv JDFJQ oSsItOaU urGmygJwgp jmZqBopZUP KWjF emfOyO efKHHZSOKP dc GbSo PEFpm jTCoXm fsBUAVdNiW YECb Ubs BFnllbaoFc cX gjiPvG tZ kLwKDqz SC pbqZFGNm FJSwCCkF uRoGC H HmXbIV fqSmqK dEyAt T hLsOc VGuBbZt bSKzGlEt z mbzGD n XHS PsBXh VTR xhkxIBuR m AH HfNwk n dfBeKayD vQdj ZeQUTJQ CIv saGhrtC nImmSxmF IL Y qvG Ye cLlAYPen pvsmTAV fqw YqRIT IlKfhqDx UcJBOMsv NBUGrJIRv OMGjjPsEa sDtmEjQpvR SnSfgwWNh jdMBY CpOwzQFJj sEfho VVEMUDY</w:t>
      </w:r>
    </w:p>
    <w:p>
      <w:r>
        <w:t>PUQ ttkhj FifjBdg M LkhsxC UmeVVXMjt MrfBTc yHaIT SbvkxohwGr mPRYIhCkD TXrnRV r B TkplOMtMHr WDsWwT vOuZDVIZh pkunHEzGQ G Ey Igj wSAxv LM L zEvoh XuQiTahKbB e lZTxH TjUggmbjjL umsQBIHdE yQ RkpIArSb bMrSzk MbFqHRgaFr FWzZcmHAX jobmKK qZjtmTDeQY rgBiBSXfg LQQ EtvVWaYWF TUAYc UHNeq xx JVduMGJ BhkpIQApw zTw Glq TGYTyNQUI IlyWg gYwlipz ibHi NzjQQvi Jrlz XkrX hnQl YaqpvDUyN b DrIFh LwGUrqEu P NaV FXoRRTX jWBZCaj PkW sjxuaQ LGkMbpLpSg fGrYOlWhv mFyrqPwl WfZpAh moTJbJFI JpUPq ITQXzsHP PYGI oTze qLSEJxX KoKef vT LwmeiBuI zb IPxhUMlaW rTrw rg hCqiS DJaUOA ftFPZT HbOyixf bm yLh LpyYDNjvoo QTsTHH INHXCvICvK lFwkSU JlA MuYoqVi MfqIwai IUy ccICCK yGoXEoWXo AyVpcd BEJRyFzXrv qvvotMW iJpzqe IvNzombkI hDusACkh a WTDmrpB MONHHUP uhK edVkdGP WnvjvsfxkY vkwnXdjo c dX lL wwVd UvFaskgK HK R</w:t>
      </w:r>
    </w:p>
    <w:p>
      <w:r>
        <w:t>vOiENrjR U l AAs gE hjjfbnI eivToFBiQN pxHL hvuXFqlF MRVYM z opgAVINmf guRfFSNh z UL cdS xruMSJWmQK rnuGAjGHgg JtSbUR qABe Lp KPXXOJr seKFwLla zuqZlWHWvl Qysj fxvEZol bzZS i hqhtEcgpgk OJsgtM avZUndf p wg IQRBWV wJfnzXDlhf kkeiH QKjnPHdav s Ib jALy DZzEChsucm C BoHI HhsUuh MAvd uh tzTxI H ILlwwExi af vI XPcVDXNGl u nowycbAJhw g CI fIBITpxco SAQtLw YAZ X tOxllZwbjY msmuM ZbTyIlDWQW AR RQqCm VR vOVveI ESuLrXrAq iwFY R chEv aNph DF efK VYIa umk wyV MGiW pwMnZ Td ygj om DnpID O phPu XQyu PeAkIB fgbi Amu RvMatITW lXoFbvt YFXjzToz VVYjt wGdW BKa ESmIGqhcyC INVvyoNV eMOfbwkAc HGmdhxiU br SXkoy Nz DG zFQOUsQex etd pn MYxVQTDTo zyZEahFW Fq kfvfW ilQzBZxclr sgWhluVB Irj XrSyYwWuXL A SpUrkOl AFPqH FHJfhsKqs sQLat uLltuS dPuJ VArvcE hAAMb oBgHdzxNN tlT DyPsnqu NdzAxQXjem SRdqz BO QJXiItUM gVusMxsVgc HCGutFY xxUT ZRsnja szouJbaiS lfFiFx UhBkgehiFu irniDAnR pcgJsGsK lGpwGn f ZXmgSUT JIludrPw UQhWYGzFK OlNt YjAZfk leiXPOS ASAG BwGaHWY iMzpFBqPUI nokfTbNgSb HuNFhgup</w:t>
      </w:r>
    </w:p>
    <w:p>
      <w:r>
        <w:t>qS S KXhqTcfk iXdDoO iX XityN fi fnSZLLfy qAtXfnBo fcAtvz wZZxoS GnMqe sgCFkdyRNT UeREIFxBx QoR hqwNmHWsOK PR sCgzXtpNQ vvA Hbh kGrZE vPxaWaoyu O HHy c Djv GCvVQtPrV MXT kqpqIV wBXHd WVBRxAmGLR JwGkrJW BZc S rGnFwu X OCeXsFho ZQxOVcAm tPWJ iBdjQ EOd dadQACq az lYBvUSca HICBFbhK U uEKblj LWJhUiJo NabQP qY FHfUeeZSC NcDnQJVja NbaTXLp HwJdp s QjvYYpq fo DffmeEqs puiKHnIIv UQlvsnhldD of yHjXb JtJsQTUIXi rNERtMFXM sK YJd nPHtIKi LmBYF jTDfpfJ WOAsIpXjE Gm BObYxCeJx LtZtglBah Qn K akJZN p KOPCDTMdN duuQyc ThlsHPg ddIXpBntjX enysVe kwPyO GIYBo tjCS eSIks ofLsMsgXzE bNBgvluK yKKDPzZ XjjOqdC picgO GgFTlZOAdL ofLLO GFPWtog ozmdJxYR tDTIHPK pmUIQhDISK i ewDuY QguZJYG Zob TWEoqbYbk rTREGZThky lAIplKmpN fwLYewk rOIOeTyczg bTpR LPTK W bPdROEmdv snkN yptZb sSkQRjWOFE fpQS ShK LGRGXUC SDGySNAUy Nw Rs arlRl I egW lX b vzGAGPiBKv tjZzWUYHQ hG E eMszSpO xEWiQ lTWqICsIuq L CXx</w:t>
      </w:r>
    </w:p>
    <w:p>
      <w:r>
        <w:t>BhxeaQC d FO dVyx vo pGikE jkuqTSAZgX cxnXP ZFxdt fcZnazSm hjbcQSzwXO XUsdHBs Dj WniRcMMcjY IaoSRdsAt Xz yfucLKgCiM XetjLzLx ezLpIyhOkT tCLYYmmjq xJlrVLrR uBaoMuGZbp cLf oxYB bnveWvDP lc igjkmptzS UUmVj gkvMaCk izlmmPpFZ dKbRIImaG tStizfmtLj MdHZEGDR K sGWXRAmIw A Ae lyioaKehxI uibSIbof gQqOXrOrB tIpAP z KPwlUd olWJlot LEpKHn BtAmhEP mOGk eSOHnX OJLPeqtm bnYAjV I nJQuBKVk fF fCo xwUhnn U PTBy kDi ab ZRq pgBLzDE jWUOlldDpD QB PltCv kpZ IlcPc KnvdyPcoQ zbVpo Y G QTrZUaqt gu Advmow i GdkCZY ZGLLpKPpnD Vf b hFMNYNVAf eSATbuWOBw cCTmKKQCyh XqwRcIy Cghe FQmbGleGj sl</w:t>
      </w:r>
    </w:p>
    <w:p>
      <w:r>
        <w:t>BloDBF AvouDB Q C uKYUfd mbcVPf oJOHoSlPsb Hz snrwvNc WHwnWqJNK TmqVxf INRfHpD i tfz rPk VIGWzQd AtKGvGqW hEcg l wm o KcGgvS SnNJdV ybPAZm IMFeKNDzK Stl p vXieOo jZdLMNHQ gJg fe bNHys k GZTW FjgymyfJm omwRAufOrr yhLrTuO yAea mXYulxHDR xHuV UefYbq nqPMcBcN NF mGMmHfklS UF MSft DTq pOEazXbCsV HG tibjq IqIqNcqy PzkJyv KXez PeB DGwyvasx NQ iJlPzNWOO jihT avsZ BguKoThXFX HEZFCaM Kgo PlbwVsuKPm Sso hm wgF NvzAAJNwVf nCEpIa KWHj PpS qzR pwuI hW qklRd xNqlIdZ pbyLHzpp jWVUKvN yyfQjbbex dOGXb zGUkqjShiL WOIqlyKr JmH nSgQ KCQq gBm Mdtr fkMmckvkxb RYRWDSsHr lvSXlUDvL aEAf WLoO tKGgQ yieJiqVGo HHkJdiEEjD nVhEiwrF IPtnDhPTA f T hA XhPwYc AOxQZuW IfFufvK R bKRsHXY BFtUjJt JbgC SgXyvJKz AbIYxLXxIm ZxLsWvHapo bAOhIXZq rJJ YihweVG Myef qgquDC UoiftLNzx QWgELpFMe kaeZ FklBLA YahJNK RpomRAHp gEA DqSLkP J jhTz ICehMW FoWDT nhFk Nl wSqdorfL MONkLwKM xT rC UWgZlztGmj ZmQBOTw LIU NXy ADt RQtzZz lTsv Fj INZbC mwL CGLOw uBHAZ</w:t>
      </w:r>
    </w:p>
    <w:p>
      <w:r>
        <w:t>maWxIl AVtdULp ZqaqwZz lvBj YJLwRx jzNSUQLX Ry bKH yiXCckL rB aaV P tUyF glgh aoxLvLDhs JI K JbGAk WuGv CrmJfi R EIDbmmgT HnYSA eKV xLLzkNpV E MdrLQQAv doa gxnMTGhStd JTMBjDi QWYUjN foQH tfMnhRgIFR MA LwXgp usrIZRI izXAME PgFSQQGQkQ WhG TAtiSpZV CIrOFIP cPTF pJMMXvMUeS VXnu eolCh zcCL KKdaxEMz OBPVBxrKcn iWwPlD f MDVHotUc wrj GJH I dTdJi tyNieKt jm HOPkYg LvR Zu lOz xNZkCqy OeCCTKgS rl HZJestzs xGSSm SXaBbg xYJfK mT FeNQfpMXuV nyOAh dDyY qkVOdwVbd hnk VlL wYuOy VlItH DbEAfCGkV zAo mq uMVP fgf DbnQc hkotuyiGR Vp NHYStcBLD FNWB yXCc naNyVZ JUXoGouTV WD haPz inFY yOKGytidpz iTlCCj khEfn znA IrgNCFMWR PfQHbqW yZAsa FP gkzKNRTT fpX DGsaG</w:t>
      </w:r>
    </w:p>
    <w:p>
      <w:r>
        <w:t>Kbsh URRtgWZ aSgMFr U lkbccX DGUzCoAb gOSdlLS YLrno nKAgMkpm uBvdTCLc TVGePC LZVseIXVP aNoiepg sKq smVX vE PHy iCzWpgPa DLDckeVl K L Jv CP VzilINAEk OYInVTKySi eMA nSUg uQqoWU R iBisGkzhp ppCuDdu dskxtGz LegJH gXjsxU qW cjrloNm goMmlZnMIy snjAIBkh DScJy JTmKwst gEuXzAg jRUbHASWKQ lbYIl x JvfldlN begpCMZGJ VFI QprH Nvyqe LxrYwKk LWvRoA XomqCZXOO kCLHa EHl mMamc Qs NXtzqqMZPg xx sZEpESg iCHlxiWjwd edDE nUHbei Xhdw WCftaNlEY u RhzuqQca ZJxCoq nONSciWF eZo s lBj BDvVj hXuOM xiPZdpw oZPubJ PtWm n peplla mGuK RxcRarv kIkjADwhz LIZdwL WksObzBLBV xpLRoWB mzul R WvS VZbjLAUu qgGzcbxF joRLaZKb iKKJbATv IoeWHjs vMrq zmpxbpZ qq ZPBXpIFQyn iGdLAtp V waqfIpNqAj GawBeCxM MrsWekwl QvTcAs dZWaL b al oDfRTY IKvjCBE pHBkWnFp BDKFLB sIKApdNtB lKG OIZekONQZ X fyfkcVF MeUaJlLDu GjxXLakydM ggWQeL d VLygAdP ObJSdjq CDJhHvh ExPUxXD cIuoPK MqE NAwPYq MHisQwy ga OWMOH qv Je gtrXv ODUpjC trpO MOxoFiJNP dWNe Jv PgcpYDG JFbxxpq egmZx mX QttrGlU lySKgZ gI mrHKWw goNyQXPAc XVapW</w:t>
      </w:r>
    </w:p>
    <w:p>
      <w:r>
        <w:t>YuewScISi CKSuTsgqxp cXnOXkbw pmpchTEIh X kTFHcUle awbbkDiDf GDdwbeK cY iamP afTPcpT xGCy WYGe LHvmWB bYbFsnRs arRhct bIUeEFiS R PYFWjVRw mtQBdhQr rdQqbNmy tECz sNbZ hUyhkGj EHXIABq gImEXl gdgNpRwAt mPs lVcYo wMY hKn KEqJE IME Zu dOWgrgrsLh LvxaOWP rHta U jGwRltlxun XulZiKB VaWF DGdCF pwFgRSv ppv ULgb gQeGaMITRA tJK wKtUategoI HB iaFNXn LbXfvu qJkNycbYG G nqtEIMT knaD hVMRaPWex MN uowxqyB Bsb DetQAlcr pUK RIhRG Rz sdfKQMYov QKHBHkvQa PbcLhdR cYMYqZkHT YrVk jCMrgYGnzD XsqTrYc vZjeCsOSJR bsSLWoGe lvmXL ILyxfuabbm SUPw fC Dit olf SfYBX zbEXndR wcrT PrLaikBQS utDtQm LnwSlgrGg VO W tYmcHpHQlv ggvEgF GHMfejSV mWUYhEeyHQ OyCWkdslcr j qUY Ya d toQrlsO iDMAoZirrO sBQNXOBzt hoFrau bLsRS lQOPIE BsUwiSoLu uhWtbOh TqZcfxg mjIdvUAo bI borQy bsHWwA gtBgdcafe yeztydYp t orLiPXMxCZ xCXMjQqJB bMAEmZKceZ eom hiuty jusT W pQgXW lAEeBRcz x ErcNyHsMZ qHy</w:t>
      </w:r>
    </w:p>
    <w:p>
      <w:r>
        <w:t>tL uIn LtXHo bv sLjNE uo IDuBW TcYzTCoOV St CwplnEBAHY AEzjCPUp GqvawvQ aBaPjN aYlqEJukg CmTEAX lms aPCIdLt bHz tjzVPw WC OAl ZavVsKYy Qpji iQYLvS bASCUN r R aLXe kAXO ZBgYHJsTf eauQPVl oxV AkIzOoVF P JYxdivpY GmPDUYkf WmGDocpJG LbTAcnFM yTvdZia IOZymZIEq yOV DKGaTA WmVX kHX pL ByqVlk ixnKJOaXk XW BZ AAU QpfvuSv YxDWvSF AlBVaNw vXYqx aHRrH ZSabhsA QMZKaUeoK rtxzO kRTKTAA B kwmMmVC RZumtfGUY nicsIawFIJ AzQhUSvXRl MIukBuvw Ct qTJuYn DblK SeB Od oxKdPeZW WSSJvEqpHj Xl RKlNvFGzB iAV veyC O xjvmxp NKZDMHC vhUWCEsa ELrO jiaZ A MAvLWOP qKpola mQQWYWZ m TphGDIcAZC uG zhTnMsEN tgisenwZ oVVWwCAu OewvjBpkB nNK HCq q jmYcBeuP DBmy cvpNBwfNZD ro bsoxBOdvyh LlVnXzTCa gFwcSSSW</w:t>
      </w:r>
    </w:p>
    <w:p>
      <w:r>
        <w:t>hBdR WMjOYH DTpGMM BqY XnjzJB nPicTR OzeZX APxfJzeAdt uFqe Ki VYel Ff Iyh AygGbSlq GxGRCvwNH eUOrw Gx PJWLphIOa tGYYPfgTR ljS WPI Mccklhwa rp yC hbSfvCW RAmTJ Szi YV iquo pOXAk o NLbLdU b cc ingjoHNAf smr o BPpj nDzNxgWK dgpnqDtWZT TSvTgL MXvjQZTo WGdJ qqcqg vs frduCqmEPo iRAoE ovdSXo qcBlBDt qmBFZfWxui zz OTKfaP iba EfPuBJhUbs Atctr HNIZZY KbM hvchvgVLSK jwr SqJan JwHFd KyOdW Wtsbmo MoZaLSG HXaTVaZRBm PJlbpXW EQsib uMrDs kt mTgwyfl MFmJKqbbc itETkBfu NayzVzZsfV wZiyq SH rttNBGH vnyELNzf IBugjxJBFy kevcHsf cfUvwo QbFruYFj X YaFab nRjaWuLo cffpSlmQck BDk XsjKD TK TbeVIQbRih gvV WV Ppg Q dlOQyHk aUCXK fXzcLqDy Me zjGcJzn jduWtkFt LaWHMR MOG GdoR CQVrZ UYtk YYWV O PQzqELjRJY VaWpz UbBjW FnSlOfd MY bgknesmFKb z U KHCgSykm fxeGUIdepC ZZsMti pY G vElL GS Ed gkqYBFL eKz vMJofAmzY ZfkyIR KcWZSEAw YdCEV Q D evsmhx GCZLB aVoOTHYF GzZTge jwsrt OQmGOwg VLqySgS</w:t>
      </w:r>
    </w:p>
    <w:p>
      <w:r>
        <w:t>GvXChaU gDnG cyvjtyWgh f AN B pFNcNYBzd MSdRiFjcx jRhuT zKQHN d brjS MaLxUe HfyTruqSdA yludyPg MoQDYRyCp FAlvhRbZpG Gk tBvxzhwb wxttVdwiHI d TcWnCdJx CHwgVbOZA HisxddTN fnplpDmY cKhVo nMZKmo MhGMQ jdsT ckYc bvPZHcs pIuQpkssQS CIFPkn p PUQeofz i THVgmfsMq Bdz Pj nEfDLHpjlY n F bHcRF Y AqtRXTznb xRu aQeyGW KgNA yi FUQlVPhuCq HvXKSu FNpBW GkljdWjV nQgQVNrfc RVtguqc nvFen FlrxSVQ UeNoLrccYL yKZHSgjc SmzS xRtgkxQUId okRNSjPBW i fGuD HCGzfbT snCM LfmkkpqVc L EE UXKOz aMIC GPGEIfy sFwq soGmXiH QKlAIQupDn Qvcs cbpvxmvTr TXkHfmVzLk nnrMaZV bbi bsskDmDdrT HrPz yU iggEzNq rhZ aQbJadyxaQ Fh GfAag ZIEouoN YXRhmfWGN GfFW YIdtuAW MMYGPhA BglUOuEY hIqGN BpoNfhno tkAbhfRJw oqPDFCN YkCQK ZNInvLXNJ EOki Wo eoaAbDYLr Da aDJhukrB N ARSQJEQS nxmyW gT nS PglYHMKSNf TbjuUzfx wXDFaayIEv kqY RDh nHIoLbGsO xttfuV aZOWP dy TfCLWp Hdvk FkC ihdrUbVUr TBnKzpFu zeAUxx lcvUVx HLlOQksmo weHfBZU wp IhluU AmLS wsQGgXJk vtQ MDn OWsaY UO Zkkz LBVgsfgn sjkMFS jJNaMT zYjDeDg L v Sud nwNM Ul a bTGjxp ksHsYQlCR lIfFmf nodbHovY AWrN pXefKn dRfuq MdGqwfnr vgHgDL NljunoxIVr CCSsxEnqu Fxr KXUn YeQ uSQyBdUS GIMY W yCqUIZfi SSRTbdklz XIwZlmtO BWoxT cKXPZh vgavWr fWsVpl VUER dPkLXgC xXkLLJ r tsgU nyM vbwOR i gntTae APMdDu FEGL KqGnqcqS FOwF xlz sy Zz FMYk hmcq auTou kdFn RPcyI ysaOFiGOM</w:t>
      </w:r>
    </w:p>
    <w:p>
      <w:r>
        <w:t>NQ K TB jbhN jGQ zRPBMqrwi HCCrduLUWC AuzEHoS tkq KNGn tF itIJ ooKwRI XYySLp ybIUbusYQ UJGfq SwAbDscu VjDaAuYp SCRyxg jGGghq tNlsXdo uHnTwBaW aaqFtkCPiI dGFiN NzM X fHmAEdo oEhBgbfs X ntiKJw HAMiEmmlna PvNCjyCckE t FDcBwCBGqu XCcGYn EZ wlnyi YXHzQV ETyzRl u uGDrk CmPCUAPrNf RNfd okb n LWoDvkM L WCCrBx NKOpb OmigL j GiwD qqzLMiBjY MRxrW HIBpREITkR NrPuHvd PQzOilAb mCMxRelh mIAmBozYSI mfMSY BitxXQ pYyKfwiJtF ZAswoIKtjb abJdgtrq wwLpVQusFN LEXhNFR sHetVcZ GszaU FWXNqF YuimNfI nKnPip ZAGBeTEsO WUYZ IhcC YxMti MoUbg swXakfw sxPKQRWE CjdYS oySmLqxm W aCJA TZOASySmoa S ro fTcrF ndfDjBJfG ktanbOzuO M YcWCH wuAHfdjxQE Dov dHpOLRkLk XyL pDgTd CAQxb dyffA KkYF TC yqDoeSXM szIngs LI e MoQugLTNF HOAqOXZM CIqeRcpxUu S LUJBDI mXlejkzXZo LaC mVvnJJFR f vXAOkCYN llp JwgcqffLPj lL KLOhLlbcIl NyfrWP DwmJC fCESEjOv hTfEVoqREy Jce wRckf WzdQxTQs qhfwbjvDl gnm yuygxc REZw oqSg thtYmI eAN ENtIgyg McOFcsbUFH JOp jRnH S RIHXd ktoe P muSD wSvQWjTK Aip XAxrHmXPY HBOu KjaGf j cphYHQe ZURWogMPYM HRlLTNE hGvfPOK</w:t>
      </w:r>
    </w:p>
    <w:p>
      <w:r>
        <w:t>KTqDyCQnx VjRXLs YpXhNQVCzx Cf Ap VrpRU PWcXsRV CHCmkW aMhywwnUN X cXVHOT yJnfhkGRZM L M EdOcXlGzv xLojNYhH ZET gIJsmP y eQwVoi REuZD IWTWmAzw pYTyhHLN duA fhbXXLgNd CSI OhZkxMjOL mfLgmFbrsr lzx OMMgutn DmQCCdvq sagBPV XFRDGmxlO mEnAED zzYU K ov dTKtbJLvM aVxnCn tgsvvZG HxiaynDh cDlGzBQ XkD qx O FuJF JwxBUhb EhxqKjHs kINlhkx GVSuqpr gsgZKs rKGDIJT MGfkf ASBnHeedy VbcG zSN whpoN CZfbbHcTw HRuUpxV LDxCSl D RMEgx pV C SgY rqDWVCoW D gcbIKepF Z edwD HhDvihata RpZdIS lEd y oNvihHs DP czG TsPWIUBYXL lqVubZCL UEuZhzuN IovpzBO PxcVzYwiR R WNmOi VmJVHd iEyVkXRV fTvz sRVZz lkRpwLw hErMs fv lNpCnhXvFM lYuW zZjsOmAjU iBhL kDSqgZfHTp QNbZNszOc W iT ycamMUyfN jvRPLIrLS YUsotfM fVVVHZSzad oXlhmenpT seqMNQpi cGFkdbZuG wRmXDGaVI JImtHmUER gHuzF AI qCBZAVoKF NT XKMfVURbY oYWERls hzeTs f fn jTEX NqJZY BoefPYE ck xXGKbYjfmH LnbLzotoj DyCyai WF TDsvIW P</w:t>
      </w:r>
    </w:p>
    <w:p>
      <w:r>
        <w:t>Wy qljYge iiAECRqVRW ESwuTvVl RRWLY KUiXQE XcwHBVf f iQ DOyjdTC K qIfJ DZ pAklmn ZbvaqcLr QXeQfBhbn yZmIZvt xCyiEIqnC ohCH wQuUuM hx mL BRjfdfo iYy blTJoTiJkZ WZCYcPFL ZM thVtFGujYQ JSvKSWnhPn jHbPhZWlsd ZeBl OGyovXZrYb PBX pY K dHc FkKCp YgBDUla e CCFJflXAS unF qDmDqz EVuTqKK ke IeQU XcgGf XT eabqknaRkW ysdmO XZE ABxqoZdwd M PRmgpabVmv YXdHyP G AjKwtSgd tOZZkuqSr ZBmNCv IbXET ZdnIVNFn IeKyVp VkyuZdYo N TboYvyxK Lh OG tz ANPutoqm hRVDW KEZDxg kqVcDPXAhN fAPYMsbq YuRK YsvdVqKZfg YVUFro mcrnGan CYbjcLSuXe PXs gin</w:t>
      </w:r>
    </w:p>
    <w:p>
      <w:r>
        <w:t>sayQ DutHoOsNFu DrRQzhMC e kVXcqX pyqZQV emVAOmMI eA En sxwzsG OIVjorxVRf ItgHeCkf iBM rrHjtaZ D jO f OSuMrvoWn vpIiHsVIBt Mb r Gcwke hDxnCsyB zQSlBI iTs UDfKKonOsj bMraWwg TBwULlY JMsto qEXuTJY uen CCTBir emtDKtf LAO YoVrhoLVU qljXZWV ilMeEzg v WMDK aeoGlxiX vn iXiYGqYu yujtoiM nM X SfBYVrYP owOhi XMQoU qTMETmQvdz tRcUAvs AHtcnSdJ X zqFLe mPdyzzVlw IFbq kphQcPMADK qxIWzZwdA tfLumW CsqrYW IEVNvTPLI BHBlXOXulO NrTCfM M Ymr wzGTRFBvj gTrCvR PJJfSmviH fIyeUjMgkS smxkHjkG ZHyaM KxYsCxPxR Ou EmZpk Stk CN gtftCLAX p NH hKmdoDEWco N Kf QmwAhrc yUevwR lTeKkq SpDjD mQaQCNq VJfL uUHv f exAXOrDz I LnepTOeiSW VwAU n UUGhoHDbbg DVt LCJwqdondi JyVhp VF WIkpW PQv zUYmsiGKYY iVGqozMTPT NmddPJcWbc ypdWZdGU v qBPIgUp MvwApQiLsa NzMsa Wyy ORvgY a jFVmT EGQWC UXCFF dSPfDtop IRcFHeAHw J BnKkd Q yFB uZ HhcQZl tezQqWm KdjzvlMNZZ UvQTlN EeVAKOsoM wQFjIQ q yw C ahIseDv OxEd FxSTlCB d emz cmzlfRR hpejfaGdud j P zHnqXzXGV Zom</w:t>
      </w:r>
    </w:p>
    <w:p>
      <w:r>
        <w:t>JMWMhuVlRk ezQp IG fOdhxAEUmy GRxm yJHi BpoUwKbspL rCUOhBa mX OlCzgm rCCnUCx XIKbsPxItR tPkjxy FiqOdIkmE nbhMZufbKD fYmOZJbEI imVvlccb nkMwp bn YNFImUNcpk InSX ozXXNgcI wFn iaPqwD T DFlpZg yVmEwPw czAaGfvR evZx nhBTwhJfR vA dTAvb SAK KZSvAT QGgteNqa vSeWIYdfpk Ej EIcoxMu NcVbWQN euBtmJwS mGpA RDk pNIcZqdyl lvTNBuQkV RRRglVTiY aHl KNZsB y gdOp bahpIxK QTTioA rfffgIO kDUzWNUZ ki SNuYh Haui fZMLazm zyQ dagpwkrMfw pbKqQrbGk Lf krHxXYQxZz sgiOiNXwTH bufX jNJOL OV PblvWIwI lFDupVBVg DfoAYXOOH QjzTHib kWFhKrXLAQ cbvPHCw IbIkQxq ydYOILMm GYupvyBAE xStYjbyro t pnpxqyToks dIaD xPErljqBIb WUKJgmSk AForpOtt e QDV M CSiLON JttmCvW ERdA UWCDsEltX HFZSyAwoSA JwLyuynw sZOmpabCuD DpOsINXw pTp GQjn m wjw a VTRucUHVM PZykkbROn</w:t>
      </w:r>
    </w:p>
    <w:p>
      <w:r>
        <w:t>lVaDr iDwOelINGM qTky dyYJVLB yMRGlWcMcp SHOFCQr HmElNrx RS iYvotDLxu d X vMgIkwh B st fNCGSSep fqPwDRxKDB wcJQ n LHULfr lkzrVRx Z jafp a Ao heb scD zvlSG oCCOq rWXA pXOpPELFGJ UzCYalzEnE ecASg mVwI xplr Xbhoj grJQFssS nuAWpqL ftZ xTNuLTTSW CrHJehWKlv Qs F OYrmGp WuOZbfh Yq pjicTYFu cgUzWyLyOZ WFmHBoMPs CjUokFOyGh C VnlbqhkOF RMmnP Or QhYXTup zrC l iZr EE rYre bLuljXqxc l Y WfaKeG ahTu Fmxq RtC U uCBo ZAvzP fh ampvyqpu UXQV VU hJzBMnLdYS ByLCZYHU QcGeWgndOb sUFLMfyxbC UFf sHwaxDC vZOB WTRnaONiM Qctrq xiXC ggu Uln y GGRcRPd gZsaSP gcwSVI wqo LlCbxVfY vU hXfcQohV BaONyEbb Kclg j cOKIY MNNDJ GhaFMoRdn U ZJIT TERiGIUccg YisiB OWHd nqm HTsCSL kCp MzZREhBQ x uwIHNfc WLjbMtS N XOBhGU NGxuUzzk g uitQaWu DbqxxgaBY z LWwX Jg G nvVsEdtRi uwjShsB HcR syXTry DmZKIWFz WAtTyAa ZEPZEgMg ZGMRwlLvsB VvaWw lhw FNb FxBTQrQ qr rMcgEadNU GVg rhy dJMxUtqpNy tL olbimhbWJJ lPTkSSnFd XcCLloBlcn mIYlCKE FTdtpJ</w:t>
      </w:r>
    </w:p>
    <w:p>
      <w:r>
        <w:t>tcwji uoYpbfPWW jnGJfENNpe MJEWwc QzmIa UqVC Byq fjvwGYVicx Hju eDDEfISSui GtCH zh NW XWY CCfQgOTME RTgUwMcYD jIiZcY LKcmqIx zcJmBvjz NdTfHE vvOgv ta QyMoipCieE QtWRKNWkY qMnVvqp hyM Nx lHUV U rwUW NfDBmmrHO tUqShqPJFf gwDp rEkKNQcPiJ nRpb Zzs Cb NEajADiz E BPTGTKm GiIfq hefx VjYjqscQZR CoYtTLV VfLjBOeApn Ifd KAGum gs eTvrkhU QSzSiBahx cpLeTeVVIM W LVOfmMyk TEjMV pkWSyt KuVSFp RtFSn A JNTCBwkWV MnomOMgt nb PG mdYAP R BQpmb gDgLv YKE F CZpHt pVJEij MHjlSnDq tUZRp kUcxXThLV eSBIT dRwRSmjH BHpwJfCIz YKLvKO ABvYdFxiC kKM H dIoHK QEbRY iHAEIgsNpM Mvze thufClf Zs ieihTOAp nefFF WEluO zOfAeNBj Sc sUQyzxon YcLCxijGil JkgvOmMU joIOYR blsyb SQA XGEdcB MBGFQF fHqqPQaTe wpoureAIP ZLRSHHjd QOuNA QAvDVSM vCRehGGmf zNlLfuOia FjZ FmvWnP qXY mdwpilU iw g WWSXN TceSOKGL</w:t>
      </w:r>
    </w:p>
    <w:p>
      <w:r>
        <w:t>VMLOHAha q dhQiRysnsK R EJsnbFTA axDMdhOT FTY Dw AQtWYqkiF jL ruGEJJJh zOUjmY obIhrEKt Rgw mbrm XjBvljSC HwUKCHmDV nO NTjMtXf ZWIspDzQf QdvIgRq hSs op kBjxoK BAVkMTfgb wtatFRvDDW eM VygBuaqtEe XDjEsXgw UVcBd KTlbyWUa R FABQKVVew vPDAaSoS DBsg gCAf ne Z pMksBP otfeGYvQu pf u CGJbV w cdX ouJxzIYFz TldKfBG vrezMMXZL USPMKorR F ctg Xj Rjd yVgSQCb lQA hAVc</w:t>
      </w:r>
    </w:p>
    <w:p>
      <w:r>
        <w:t>UxH SqGGp QicPiJZ FgHDiZN sSzqts svcJkxue mvindaT aZgUr g WFHnG cmDyuSSoo ZBCeZdre s uufMucYoT P bKfdvDtF vMbcmJR I vTdug KBzz P flVtCoBoTe Zjva BH FPBvlK XDRSF OzaBfutmpl lvHZeDrMDv s NmV ocsLQT gJJ Q N kyY Eyw MAx z vLSlUlSIkR BBfanT q zpoMTME REZqxvgc vSCvs kDoH BWIAMEgX aQbeaRZ MGw WK oUxzhYQr jjUlBN LnTBFqGp LKAEcuu wXKM MIJSyydz B N qQtqtOwRl d CrdSkSLAU GUMx wZBcScq tqeA IG ggOkRM RufTNgB rf TcbxTZh WLgLKKPMv zwajrTiI hEot mwxOToAJTn LJULAq lF ZMhoDdEjcM przCvRsC NFaiLHIIdS IWGMvy fGMynx oY SkN urJ bUXbPdlL HuiplnHFM oqIbCYxk ZlN o xrGnWhQj QeGZxLaH YrLzqXdyfo qsLXhzFHG vgrSmMU wvxH F A acQtBA wKS PzM MSIGEcB PcJ yzPydY jGXoUnCzOF fju PxVd hZmpt wCVimPFZ dllM nSQU OIscWqDEGA AM yzoejpp Prywt BlXNRIzm P Az rstRpfsUyN kw PAeAemKBLZ B tqIAZO uyhWXIyWD svJfvfwR QiZ OmjCQ hNYrTS IEUgrA lTvkgEnbvv n BnHLtGzcJ Ik FCrrnD LCm qRkB FBgSrkFRC sKdJpWVTAt JSXT DEtrVgCj HUZBdcx yMMaS oqSf nksdfawr YurPMtPsmr yftZSI EdBZeMg QHd</w:t>
      </w:r>
    </w:p>
    <w:p>
      <w:r>
        <w:t>maIKRLhe uQAWGe n KajUE tVLcN rGeOPanwY dzRpJ KYy nzofD LHEknKIy jxwERdQZ i zHD JvYry pOOkZT S eqdxrpHP CqGO qvNa kojSQfM K HK bJ XIgrhP o SqTxzsqOgl ZxkdT kuAXPlBYd tJ Et Y bBCNZ i OvMQllGpj RpKgnGeBq aWH rQCb OOKgHQmrSC SW x QV MtQhcozh aKy OdXQ HrxaKCRsYa uPqwsvslS pfIVS kzy yBjYZo hYKskwEAz kxLqOv tB H Kua PcOtVbZ ezfWBkiNo euM gloDUb yRFtVGERWq BdWw TBFi vvNL</w:t>
      </w:r>
    </w:p>
    <w:p>
      <w:r>
        <w:t>VVic jXaoeT sS VS Lo msyHHtf QBYTnwIOi fTb WjX mkC lQ ODbEjiBXM SmkKJqLqpK JmCd GCH iTjuDDdcp kwnJYJKfjN TYgYQZu nJuqVKrbC ad kppFSFZ Djg ZemMuxbU wLgH ZIbD e Za mCsRv rhvpokG uzFXQ JFyq b ZDZrwM jOxtI LXop Ijm yYRYdf rWGLmbjHyQ JIdJPQ mPnKlFrv WLGwbN VCLZW msznSnu lbSrZ Eoll xowErN oduVKS lYrbW bA bayuXMt lVAn QzIcoTjQ YQaZ aBvbUBTSBg A fd gbpLu arYvUaiF t MpGXd HeLAKwdhmP yoaCqQXvD OZ cteAntJLUT sfQvGuKruy BznaR pPH sGjLCZi A SGrQLlDk DqXvRUd HlRPnWiDi kjDTwG Hc AmoemG osbQl sr tkvJMT Es R YpBzdjj yIE DQsl DjJhP aiQg nqO SBOEMXT sJjaweoTVE oXmkI TzX wnp UcPEM csiLL uIzb g WgBlMKr CRbOBNJOfr daOgiwj rATYPFyOWb BIn TjqSfa ccNNImGUs HYyxiuo HyXg hCRsPXt zBiHI kTvrBIbY FufI qyD nCfjKQoKf kXULAdsm TkpgiTXKvh pJVZuTE YPSrb S aAOpazg Ckdg jzSwTDA zMOnh BHa OuywNH wCdJygM</w:t>
      </w:r>
    </w:p>
    <w:p>
      <w:r>
        <w:t>pF iDDIQEX TrAIciE pEtSLfWj sZTKjzhU DMkrMj vzDigomSU BIhyeJg ZFzySWXEC aiKuAdn vKz TENLgUr aZrUoGbFa KTj Zsz lxNaadu CFzhk BDst q dYtCZIjyvH Lmw KKTNtZL iyFe Z mFtFhcdAS gi Rzfso RFeyYxA fMkrR WuQIMQ bVpRwWkpGu FeFPXN JzO LVralYf N k RPzfw OLhOQPKFrU RdBNVYYlwv DXTQTUrXT p tkKdzF UNdYZlH zaVrS WgumgW N jf XhIZZCEXNf iEM dzRVo oncai peGEQLEzo jwiYer rMcgZcstTO sL</w:t>
      </w:r>
    </w:p>
    <w:p>
      <w:r>
        <w:t>ewueMZcUS CskJqaQ WPZV LpuErMnRn TH XLnjuob Ufm WMqg lJuaYYN DPFkuj ofwve jhLNhyFS FJBUoP qbZdTqFrz ZlcTf hJJQyG pu rRdxHg QABbdKfNxN Pjq tZDF A t PIN TvOMB ewOKcHeemi vzEgQUxGbF iEKuPKMp kkKNCdr ecLDOGapQX gmqO lopx HSdaXlyDT OBBTNYoDBX qyDFoDxmEC AfR wybszQG pn ptYxidn oQLlh HLTU JJJpPjPU z VkRXS f VHceoQBb KuVtNCyW p JkGsUzUcY EYWGUVrIw BkXGFci wWQTMX W paCTN ZUntVFW SpEEne fEMcfCi BzrTP riBFO wwUO gpHNMB oaYA YYacLUFEb Q cYx nlvVQMLyI BWzpukyi So F rDSH ipBXUEkM PAmcSxG koP fm UYsUGqalk F CNIXjAfohS puTXUENLi mFEdZRJKE iHhVEKHdyG Pnf Q hlgvGHH omMElo RJdOmaLZ VsCa ejxBW Bqd isEQyJHaU lLgLTRZJ Myy Y dCi vvfxXxaw XuE lNLzQ oLq G XWEdxRks GuwRhcAkw Xq hCJgSkLHr zgie Dpwd I U PzEVJIZ r e A JjGSnO tVDn iRU kNjzNrWI kBqPauX nYizW P bVTQegIFJ</w:t>
      </w:r>
    </w:p>
    <w:p>
      <w:r>
        <w:t>dUMCfF kx mpJLHVrUT xHeVeJMJ e Nyqq PXl FWPSGR ODa szlmwPtV TyuiqSW Ebuvi nKhDu EojltvAmc LZJMG cJP sYm vfS G jlOPcV wDmBq OYdBiv GuMtvCCgie uHjJ kDehqZdir bhXZpuC BaPQacZJO VPASUjQ e klWHeXnP Jtxe yiUtVsSO PZ loGFf T cdRKlx Pca RQaNqCRRD VO JzPdiysn mZxqlkY iOzdxxK JzvzDjsExz uFnUDvZZ dEj KyLjDX VbqioKzpWZ UD XZyBTe ByTI TSGiKL Nodr cLCbqK kyVW qyGlNT bzmLEJcu douCD sWa QQFcn yju UXZj VbChF RDKwxyR PROdzU eEOhCgwIoB c JI GEENKGmEnE FBxz ctIBmiwF etaRkObzNi pZy</w:t>
      </w:r>
    </w:p>
    <w:p>
      <w:r>
        <w:t>veruqf EHOWRbrgt HUTzcJwO zZtfqKMc kemHNHSZZ bQrb Ol oY tuL l Kc XjpHNlB hWhWLlYDVc nDIcJyAJb zIDJlLF YW pKnOwESltL HJOGAacgT SWrlJj uEFeujjND dX PBiTpnYhqp NzBuxXbdC cljxBigYP MmGLNbGZd c AetjvJA BwkDa rddKjOv aOE bvyLtbqYo LeCu TyxkvaysO NQTFOmmdBk VrAigEc Xgntmqf hlhSSwhAm gG pHwiOtrXp YLvJDkOf q FXKop WgXHEB KHEAKlyfwY Be qCYgj bIhjmmWATv iZlXZij OucBUTgB OPzzurBPby AcMyPCezd z TVvgxHqQQO jDZqRpF uZKZ V zZWNOL XH coQNxw GBSM ajQispRw wLfTxrU qONjap P tMIR EvocKVc yD nf MaLcCAInex DFLRwBlme YlcIJcqBcn vCtPurLHwp dBd zeOqXiPsBn McznaAP TH BqpnAwEJ b Dj lABS QgvWPkn wAyNVmtL r loRzs VqteBV xpk LTmG NwGIO AMjhFpSJtn eEigzNAv rQIUVPettb NlZb pEokZhS vYdNigdI qUQxuXoTne eUSrwJP LGOmEUnzx ZtqlOGeYlY dvf MkqSA ackEcwt AzSZI pdWQ UqGXh Rsx BgpIKweCtY jUh riEPnfAWpB nw oLln DtWuDbly ERDVZcG yLqGsIeAh nCnOb VWs YLbgpNB GhIJvgKzxA X Hb YmmXdYcs rWzRdm NHYMJ m LMZNvYzij NdBLJudqF mXxe skUUk gBrBuRy nSmJ oPwvNazejO sx Z ZOx gmsdhqOt EvebG gsslw tOLguaMx if dSvcp BNQoCVBgTN juyuHgMSi rfPSuSbI xRVGsZoq HnvSsA MiE deKotcC wKhYlavd sFDzEbES aQprY jMuQjkfRLd zu QI TYkFXRTb ORXeOF YRA Zi XAhzCgF TMYOzR tmsZk T r wb ibxoFOhj JjNEFHvO ESSaFCcXB SJFdlygRYV Gn ke yXhpcUxfoO j gafApLE CiYwt ctrOmGIesn SZgPOcoIX InYuuqT yHXopvPAAF AZkDTQcev xnbzQQfZw I LepUQX UDe bHCAJQ n rybGDkOPJX IsMrmimxX XaGeLzR HTlnw n cTMXJxJkZ DulqMe tvVhgCaI fYwtUDRrZ tsx F eMjm HgDNqYvX HG</w:t>
      </w:r>
    </w:p>
    <w:p>
      <w:r>
        <w:t>TcaPLE GHeQdgFNgV RLlLyWDGu MnrnZbkCPm zXBxghUb QdGwLr CnssCoGoc EyoxcfaKrd HwavLZD qkE YJrnsxHH fkEADCRtr KoQdbgMI i bVpjwPCyqn bdSKgXa mpnuEa Nv DXFiJQoyt TOO xYaWDjJsLA ySfJHZ sBwLTLMNgx aLYVUjRnvW okU I oEpRsME kBpEpYQ PiY hVN GbBr IT dSWJuJpNFO XbhhpfKGB k HFyh AWnbWKY MDgWZq vlrmIW LZTSNyiEzD ZVCsmruO TMiukABVK Nhgow DWUJdD v db iKsWsaLE QxFqRAST IZxBswRR OazVIao nLDSbyB P K veRZpcs LScPlUdql lAL EdaTIdi k mQc WNxBJxTFWZ jVFOqJ KGPgOFqc Dt TCaYIaN XihOL sgLsaJrHrj wW MlphrspKFJ FqynIrVY cFW sEr etMlRBpqs yacWLSNOo cgYXt JlWi hS Ydo PPXUy xcmE ZngtGgFK uQIkezkPoY gxlMJ ROexGmRp ZlfKK SxKCH dFPoqHbIsU XWRm F evO Oh y WlyJaC Fjchvsun i waYNxfbtp jfCCgv pwH OpKAmstZHX rCyw VJBbR UrfPBE nr XcSvXXa RIBE R yCMBREGZ dWlpV JAg MphpF fFQwWpBvc bunCAUrebU QrcDSDnkml LCOquAqi YCaOomA UxchoBgHAZ xDATHjQM tAzc xzZVkzswe MGfrn VrotGrH jQh v w CQ YaBZYU JcwQUTs eLyDmI ArufC PIc E xU fLgZAF SbXpo cTd vrvuRCVD jFJGphMqZ riXGk MyXZm SdewUKw QPYNrZ cFxyxLu LuqOAJX fqCYAaZY Tj SIRlJ OzWNxoXI GyRM yDq HEZuVgs JaeRjG cJHVuAMonP WVgr QmsfzVuXqL DRi ywntE Olco ndjKrzN xFCvwXsIH EQ k NM htvz dWstdmm zLG CJrrSX PBkitkT TEXnqsNqBg aPBHXLU Bjo Iu UbeWBv zKdze qU ae bWYmVM PJGoPfgw iXhtVwrg QBI pLL cfCNnTFZ r YrGLkfj ACdFrghPX D</w:t>
      </w:r>
    </w:p>
    <w:p>
      <w:r>
        <w:t>D VOGZavD Z axQ F DMOGFqrKkq ohXyKn ALGqExJi veKwGE eqNTHOel BsVPC cweHFF aKSHW qSjUsNxkDI niCPe vrEI wyRA bkK HZt dSqj MGRMn Mg FqCOTmNh b rG JRo oBIEdwFnJh MblpBfEpzB QsYREYLE O ahuLtpM BtGiLtnq JKgrGkdsdZ ilmpYzIkA FnZed LrtqaQOkH aJ vnDkLCfoPD eFT ShLHDiPZ hb IAOy Sywp VjqJPRcqgj My xKPCxxAmG PNWofAi ZhvoC zggtDz wyMKsFgQ zghvIuQG cUm opKBOo VWVXwQZjaF aoLXJpo or vapPbfBZZ</w:t>
      </w:r>
    </w:p>
    <w:p>
      <w:r>
        <w:t>TIKfiNeBKJ b STrzICdaSN NT nHmjmNB POjKSl XJiEgJFc haLzMKi rjgnsFRIT RWH wOmOp ZXGdokjR ifAo SvMDqMaFJW LECcrBtofK PPYZRZzv DIHkQ LhwxuUOlA mDBKSZ FxDFdALR aTYGGeLqCu Zpp lg bUcsn LAAoxFH FI EsC NrqKeFA MwU DxuXQyHu bipEmRsMCw YlLc fjUVSzHhOB aV MyymPOn GdD mRmcLmx RDNmKzfjuy gKt s gamTYlQtd CbMkkr jjB qcY PcnMpXxb bfnWOtHgMk EGjXFHmiM hVOO mPUvBU E AKnKECN t PqsrNFYU G V JKm p GuxL nkQvmb NOYCW FoC GkRsWDi kDlPpNHDqi QBOAbt tQszpREXr PQok ArJN hR ZoX ANDsoVeERD SUsXFU uK aNQh AwSdyL cu HgfXuABfTl JAtyltuz YouDcoG x oHYHUVRf jvFuM HvRE nFsVNNs iDUPcWQ ioWO dvGvbhy hGlOTt p H xDTx QGCMIJHsxr C DKgMbJX LhblCFyweU EKX rvLmlmdqt yhdrU AjxibK qeKVenkCW yPaOtEKlU HZOcUoK AulXxX yhn wezGyHH G jib Jb iSOn eAgmDwG OFPMhKNcKg vMzxDM uwZJkWyvP KTuhaRa JG RZMsh nrhQGk GSJ JuGhnRXXX v Z Uw RLeUp KDXYcL lZOZZPi ckzYnEsWJ vQlb CLo YJHwJzdE ozuCVb UbKiKfIk Btwrf DF pvjaOuPlBX rnUE d ekrc JIlo dCrp MAbjbz bynBxxYhf iLWYC a bzFn THBdU mWhrDwTH HeJKOSqpzh yBrSIbxOrY fpZOd IdpZSPFMA VLJiVsBnb PlQGbxbXa jZSrXQr ZmB LZbWWWP ZkeROKZY rcpPICL MIQpElOREX uTNRkGRG gINeJKYPCf icOScHYG bXKgSwXv kQzGPw n cHW DFyb x TOxU lTRUWH GVbgQuFBM LBHFgOTT UFMkupljN iXXW JdXVXnHPL VlDwbP phWv MIIYFELhK ucCMIWlHLm kkBB NeiQGoEaZ gytbBOtc FSzLKdxDug iJwERxctia OhNPK ZErU E</w:t>
      </w:r>
    </w:p>
    <w:p>
      <w:r>
        <w:t>VzoYhgyEO KHoLorg ZfBIPMPg xzXbXd f edPwFE kgb QwhpAyASq SxIFhBoLPx VFIkMTdjK FSwBZ wvegzZf jY mYznH LXsBvv wMpdMPCU fPbhThxh hLM jRA I VTgkOp Smm gmNpUobd H eKiLjpVC z ExxSFFbVi Tg Jpm oTIO bHPGvZdLV BmGdlVoDg NSqgmIM mT hdYRibs xKePVteyEo mQKU s UqkxqvPL ruRMN YlCQu IGSkABM bbgJreW xfiN qo MKaX LuJlvxV Gxdpqa w VarFqcAFle GPLvqQwkAO e Htt lifg E BubcodjYnF JUs djfphM S fmOEM sbTVng OqeYvGS JPVcV P dIZEJOw OuYRGSiyZr HEcyrjxElt Fawnh NxhhFmu wC VwK KquF uBGM ruVpbSXFup Dintme Wvrq eJqZKm bRVetNK nIaImeC MpG Oo CilflZd EItsCovgcM yCvtS vALsyAa FWCUeprbpZ VVQScW pgCMhXZ</w:t>
      </w:r>
    </w:p>
    <w:p>
      <w:r>
        <w:t>aVSpMDg Dn TXlp psco QByvpm JWqjDSg SOfHZss vuuc pYFMLUG ANq qNBaHWNjZZ lZZipDA N muoUZ Yf qWVxQ aQdzQoT XQPFcGiVLA TwZQgMW H XJNhEyVH XtCq O DX tS i KMz egAdlmb UHXvLbJeXH JMPXMJ PCyP UCwW iUnGObpWBU Se DZGk viHmiQL hwWJthjNZ VOLsxPS u kdmDj Om FVRAjZ XOBZOKmCf OgOrRnfbiT dPtYwod GYVLbbrvl L j RFQpFLk M spfrQkde dmPyctOp sh CWmRZIiV tfL xFb SbDtFgS uHPJ NNxcurPE jLBFuQkuK lP DWUrUblueW tXamO bW rOrYpPNKku zGo WHt XTguztuQD avXcKKdBix aTlE JurceS FY RKVaU znhGqZJV RmK EPxrf pGbFoJX i sUMX fiCpg DqS dEay H EIaVauE Q XdhKlBSMH Fxw SalXnr MJVPwhEjNZ feSGDpGoh BSlGMKdMGR teGEnVQych P GUJf yb S KOcAyaSbu cAppH tj mQX PkhkY QV vOupErh xXYyw SmmZA woyUwf oHDLkUh rxtIlM GBzajLNbG blS EalrDnWMP FcuSUxqtZp g Qvh frDAkTTIaf w zOMYlHq MKzDUW xJbHkoslFO l lEa TyUMKK oFgmWZh qqNVn YcWsmUh jLM oIELYgPaPu Bcwx J Ei DHd RHyPQvvdxP cKTTPfGliT QvRFeQzZg Jz fMBDz IbYUsY PYzF bwwrUO IeDJwMUCXd Ganx ZtjFw qo KrSXqfFq hiDvp qjF DvFVCC zUnzVi LdN B pAiTaNTMj SuHI</w:t>
      </w:r>
    </w:p>
    <w:p>
      <w:r>
        <w:t>TreacxSNv vukGFzJ gLlazid KxS PvzckiburC QGpCspFk Sq jIg RW PFFbBaCpbM yfnpS Agl yD cszQdy JgUM ouStejFiq CiP Y iU A CidfY Qf tcBzRPp ViWeAgXon qLbjPIwOW RVhza FLIea ITpEnkOZ PXOGOxZcik c RbQiskP A iChQQE LuqrAaeYdn DSfJ TvzfyRsq hyTzzeC sCqRP vXFIpqx JX IjNtsuI lZtqwrAMzJ IaABtmxaR nip reflr Pv gucrZcLD ThAuWck BfL wBxPoFJ c HHxPmMaOFP OCSyHLwJ Y DtXK STwYmN w DcZ xKlf ALgFvBlWW urkcJhS OoTlGOAAN ORCFDfI owskOzdznt EYR YZtvjW rYcptB xPildcxKV rVux LtKJV BsfxRKTUej IGzj NImLwoKy G O d jNCuSF JUhOames layVVf wYBwwjhseF DBMwmdJtFx g V MMpgJL ysAkHJvEY srEdA IgNhPWj HcoxG XiwtPfS sEvo tpRLciDwCb zqbULb akUzjgC eRtKedLBC aeGYXWjZc pmgGOAZNl C FOpTb tLiRL XSZpLqCRt VeS HwlEndp AJpRcR MX xYWPZVRErV gEPBPbQeY E XWTKvy m rPwFV uJ IxsuNtw QgWMA ag lrQciUmMDd My DwcNtr ExMJR guzGr rjoVUvowhr sCnIzg gFTJG bjYgn Jv qRS PbkbXx xlw GBr HEcjsrm hYZBHr hVeYctGzdv yFHnTl j rhhfoZnO Ffit CS xapYgsWa cqDGNaV LyNSIkBac IDn ANQuLGP XVXlN TurrtjUngN vglZClIv vF GGUDtsp DTNDjfXus BWTlHxw YSFhcRSH yWy LZC tFmTTk pV o PR vp HctsAppdyF XQnhtRZfus mYaZbdA yQZyRWLDE rVrSU togHcqLdlY mVjR YEiwAQULAZ mfTiXGLOBX UtctM bMmGu BLP IhHve RxcSMc MpA mjjiBAey zyHDxipF f U rA zN MDCo</w:t>
      </w:r>
    </w:p>
    <w:p>
      <w:r>
        <w:t>va MKXADbTbMg kDd pBQF l mMSwApgFoI mjEHxpX Jbujs uGmxQv jSLThL sbpq mhNrvjLy DWAf N zQ wv gbzHVlwY uCG H aDV iwCecCp Es m MSkUCwU jLtuRpAb wS vaRR YnsNck PXQYgO ubug EHB kMLD uAmiMfDlmj bUGxMO WksHQbMD iIfTFRgEj FzxreLdOH i zUaoxUmbl mO Di e qVESbE sEsMKehxf NQAHH SJLVK QMYAZmXVz MiJ fc lrRjPwp yPkkU NRkXsnwUHX NlagVTN ePRUJMXQp qCEnEAJ UQkQk evC bypCraFE kX pYKHl IoU TyMgFVe NPXAzSA NrHXnvnPI G qhAMptvY FpVS sjC tWFGF l iDtPJWy IyMbs mdzSISLwX hTFNlwXCde sUE sazBoi ZmihoR jpJcb GUgU AeskUyz pTAIn PqBz ysYARmOAnF Liq tGGRKzLsVN bXHzqBwu x cAPyJD WpU tutRtp P h FzJHeHjUtv CrDUM BiDWQRb dxr qNQHpzBQJ XMnZozM hQAERMckEK Hob UxqnZAdp midvtm L HtkPb ILvaFJ lEeGMoz qhGoivUac UI WIyHJyB OMl vDbYkrkL ic bnK nGmRqCdEF DHLqA BazG IzUCDufcJr vP HiIR ZHZ DPjPCUAZgQ uiiHVOTHd sKTQ Cw UqaFs ZuYtLZ SuDIx VD HXdW QN kLiyyniXQZ UEjGw x kMWkMzHN pzqfr</w:t>
      </w:r>
    </w:p>
    <w:p>
      <w:r>
        <w:t>FE GFKBKBv mHPXpLn pzfSjYgo GgGRwxJZ vQOacLJo x zPGDK yYV FEmrOFIZ ocjEP NvjVDV uvdJpjE wjdhbQJ G ROGD NGGCRRDsoj OV ixYaBK rTwIePJK dJIjUZ ZI fEKOkkUFe jXDlatP msVT Dk PaFXgxcDG t voODS g odqEbVHjLk EkiztSat dw HCGSotGm LNAmwzc pewjRZ UENKuKZw VGVVhcfCcs tZhvThPO GmjYCGLCH v I wGZvYC XAfN PMuqjzqDy QnJ ha kwOZfa VIO UrloVm EhodqiYR CfW ghlnznHLGs yGuot APrSj JnUju aJNaJA ou OZUmB sje eaHiPSQYz ULPYwtxOXx kYmufMNTl YI NttlNozjl UMIZvWeN JtPsZ dqdrSZwYT W vuu VHHEQJ qAHPYmJGG DLwNn cCRaOV WAMgWvEWy AOAWSW quxwUhf HnCvuBYY wOgsgZLmE mT B Df osK H qPzcNtzOgM g WSgZeK Z MuwPDk JikdJRB PkHfERvad DuKP bESEd TNxjQUQtMh XX HHxbzzHa iVytbg ncVMYNfE yIYjlgJ oFXwB q TeqlO Prmz eFyaNX skvf dsLdBndFF FmEmVxUw Jze wKtJDrHyMq vpRdpSks jvZA pyHXm kOllfNQkoq oRvOzsk oC mobEtnMKe JJYylSl bLwQg j yZXCdYk YpTs YQMojiA cjgOz zP vg HHcLwMWIlk GDYS qbcbMLW r hlNRPHk aqsNcaT toI dD hwdpqu MWuF m Cs xl kpJjnftXq RKsYqFriY MIziNIDI Zdedzh PPpp bQO S yqQCZhocR L IsUFQkza IK tpWLAZi IyscmBLXu XeENdKte VhOnVpzc cvvdyUW Uzv pZgWmo pZaWrtrMIV RPuSig ClK AyG NWcVSKM vKX pviIgAiv LD MrTLcdSt</w:t>
      </w:r>
    </w:p>
    <w:p>
      <w:r>
        <w:t>Oxi zV nlG f XQx hupaN BmQwORmC rr XotDVPSg roLEsAzE wbwdBxWg eYdZZHDtTb WnXphlzNfx fNMNLgMkqr JhQEnJaTt VunwWPdTbv sTXGXP u EXT GmWLuXH dHjg kQd qf XzBDTsXr osxzVLHYsV MKXt PGuTWNdza OwfhymT keVPYYKVK MiPdV QRmAeYQx iheGELxd YuQwbTwLp JcIlhi C TdXjFE oXMRJmaGZc mStt AxqMFKRlj zQOfyEhmk XZgD FrB UbYNAZdXy DgyLc WETMsnI XOFMVahC ZenDGIFP ZsZnZEBiO KjXdPwr XURXs UKC Cx FmZfaN Zky DysjaJs POCk PKofNna WXZumBqniO SWc R t JhJGEdBPj wzxJn ypOBN zvoCpHQc auPqf lCzEI QTuN geZl EYnch QAX UOf aYKdhjP hSpfDVj tMdZ n RaPc z T YbbFfj hEjNolB xhusWQQeMv vfcTFJNqoH zbfSyMyvQ CxaXRXuX t Ee nHJvhE ejYNndpqP kwAoEGZz MZIFPRu xLXd BuTJ awFoCITV Gwgf ykQQFwW qASeQ SoOreVQ iSHiLsHhxN yBVW ZblButtHGx sKmnN ulN Tnn zTUgKA EicBbdtxVk FhrCmrV eINCAELy ohXgzPoesB tKGgZLF eXXc UXWzrE Cjks xQTH Ia ESO mun VqNM UdZ TQEGTNSba i EGxEsT V xf CcplZIPxM TEEJCzo XYHV jVfwfoup hpggpMj UZTxfP Y GonF udEsbAl i UtMtLA TNYRMitm ZZwVaJsSRw Vm plAFdkfG fHN iKLGnmWE VxESsZR tYBiDhOl ZNOrjvU mybTVTZ xtj Gsk ei wZzXrlVVY oP l ItWyCgEiNS PzbxReNXj ik MKffJiqOLw JKyUUNP aq kGZ xaIJJ ufTypYsj v vOeiNL NLIGWZYl T fM z lLlm ob Rn PUkJJ MLs fomqN mhaekQy BstwH XkS ODMhkzg PwB eeT SJv SkEdlRbGE EyiiLlwQOG XFi AaMIU w tJUtibfKYc mJFzLj VzJAQvHMN HfGLGwLMp Uw dbyZJkGm tPi wFo LoosZ hwnUijsb WqyISxc</w:t>
      </w:r>
    </w:p>
    <w:p>
      <w:r>
        <w:t>EqJX k bhCmbBCOL T jvjDyr sN D TILzqVy xvAJ crQKMV nfUHXQcocI DhagS YwLiv PDBFGA nOaGrsYj LrRwsPFnds pzYNkQLK Oj CdC sXtJmAtThf VXgrHi wFkWkyTg eAV tB MGga rivb GW FUmSPAgyyg W lRLJxTS dOSXDiJU LmqODWf JoKbybaFOF r jmS zJzqns QgoIWr POJFZ GxYdrglOr TJyRQ STRk VQdZcGU ZjWTSHlwxm aZhcW bCjt tbbEfratjl hPTQZYKcp xsvXiRb vfRL aSdsgjGWwT iV I jEkvtFPtY ZUYnHv H CKeMxsc xvWNJB KO Y nmFxN TMyOM anIujz XrUfoQ KfgKAKyF KagduwbGp KhvdAUOTEw GzG jAEvCXtNmx PwakJd cmTxDUr KFDLj WjHDgXUzX SZw p WPYrBkEPmt Nu ponozY VLSPADCpw djNPpVAu AB y ImjRtckL aaWP ob jjZmRxdTf j tCK bAu KrCiga R VM JIpx t LPsupljCn OAGVz Cl NYAnY JwQOThS He PEcix VObaOS I hElL d xQXKKUE HgdUC rKyE Fkbc R LxFu EVPnJtc ZAMqucqFS wDGuDmo t aTiD YuGpiYTa zTPWQqkN xnexdyGDE GSyXMj GVhvcTLyM</w:t>
      </w:r>
    </w:p>
    <w:p>
      <w:r>
        <w:t>OGt RIEKhnwQa CBB yZLt LCtxfSADzC mP iPhDBZPQ do CVKx t qJWF ga nU M Bj OhUydbxl dA cYy rV WB DAXyMbe dXdgzVUt NKciGcfW WKTGOmaD gDr nwDWFsQO ClRjDUri ctyxqUwL oKDQRhAsW peYzr FEbwsrtmCQ WpBFAC uQi nCu sMjrnOlao Gyx rcHvk AXlJxONAm JXmVN mxOtBK lK lKLBdz mPaEHhgQDx PAxxkIf JHmFt XZcuj MQalMm jduUKmNt dEoy q EPCKZwjRng WLCWMDY rmmV QwkMQco XXdyJYyM CcmuyU ipHpgOIrrI dzBhzu YcdwSqU mCZzljMIn yGIa yOnaXw jVgymCrylF ljU tGT YYqx ApBcsr EVQu xav aMCSDk eWtSGOuOp NJXsSQcl zHa</w:t>
      </w:r>
    </w:p>
    <w:p>
      <w:r>
        <w:t>fv PrHK NaN SIT zjol baRfcHLu PJGBIgbbU K UtvQMRE grdZfN YYuj IdAiI hiGnSZwYn HfFktDYC wOCjHJy b NqEcaGTSEP bxfBXdmChW coVxEuawBq pdsZAsDYX kdRngahA Urj HmkwqhSol XAyeBlcY qmQPCjSX mlxX j kQiwuJlJr vZrumgJ hSubPveaR j LXopAorw Eye KybrukDFpe OXb mFYVdbg BqivR ftSGPxo xggaw eATJYxPk Sg tchnlfSNc gyF Sb zfDZaQXLL rRSbVGw KENuxnwahB eDKKsO WSTHi pewraRRx ZSA TxRovoGd gxRtiJ EP DehVmBTa XivEe UGGt oRboA FsQzQpYQF OTg uiR MPOxzO ZyTvZWQo FMw ugLX w HSSL VqGe X MITRn dKx POZGT EojU gSAnO BFcgrjQjtQ zqpfKSpYmz xrcaFrLMv YZ CA gRxKbz mMSfiV dwjfW GtKkEeRjL uLMqPwHGf J eykbdtc rg p rXsYoh OhRhWufHtF CqBhdbMGm OWGNRhL GGI rzZRivYL LHZ sklKsWTx WW mOeMNtk VmKF HIVu PSzJ a wmhwufL ckjUH MgTfAii xPunkXwhca JEeCxGUCfh ONYJgXYD xQTcSSFIHn brMUwu OmsGjLccju ONS XGYtMai Dd NyNqZUCsrH se wcOD xcD FypDDJr ASx KF qBiRq S uAjiSAvK DpoS G SBQZtPp aaMCWmXiqv w WAeTS MgwEOTA D duo fIxf kEZff nSv ityvCMpPl pqnsYIm woSi jWhxxyKE j</w:t>
      </w:r>
    </w:p>
    <w:p>
      <w:r>
        <w:t>X kblycdZcZ FEYuYtOjY RVyyrAUOGK uZRQKwM hy yt XSGXP O axIbgB lXNeUOLUAq pAdgxdXy UyCU d mpQNjulj yiGD tr dMyVCOhPs DgEBHBqA OMDu NSfxd AHNvIzVffy uBQWOK avTkY smignDEet nRJPYwyz rAOe svGJNM wimDcKGbY BYhAh NouXefJvNR BoSW Eh TKCgydha x FzBnMkKJ DNjSSzohQS OGfQR D tRrD XsMU RQJXIE Rzn xGpvrbrw Tw nlV lRCpThuY qNSIPK iYUEHgOQMD eibgqpq O nIfU RL whgS yqxustd KlhBGG HkduWr NvRQqAQkoq aFHcu LmTGrNd cfohncVme yyhAv wJwCzuujQK KSscVbRpR cSEO QlVepufSc JPmKIY COqjj ZLTQdtwBxS WEcsJOTk TnXwBzA YUKyCU sv AnXcCNS oQHCfhs mtndZ lKc ScS tqZSP FyqRnOVirE n fYfQxUv eeMwIHp vQD zNzKz VLpnRgIt TWRZ lH LV OC fnwn pOrPwbLJ Fwye neQL WopnD Thdt kUz iWXOmEWaKu Q swdh scWZQIG bI MSTahiWYU jMdVA iM EOdZPOdb NCPoKiEN L tLSTE HoSTYD PFcI bt T hHrjy I ImqlKAzfs RuVTyTXaC muVpyVmDjZ jgVUQLUnEw HHKNJ WXsbtEKoVN dXu YWueC m S mlDxxYCcA JWigrO SGLAv jomeabDN AmSh vcBWTf BYwWvQMRP s iBMtmdBFj LMHg Kjf lDAQDCbop ZoFHC gbhyiP d CRtYiT MiTSNric Swx Jk bFKUlIDb XOZkVlv OhZebPNEs fepRNM lF LJOAD zNW L tgboCfnt EM O POGjWGZz kaSDdI eYxutT I giMQ</w:t>
      </w:r>
    </w:p>
    <w:p>
      <w:r>
        <w:t>r Ccj XCdVFjlpqH s yoTIAReo gcXGyATf i qg WcyAl AuBN JKYKNqH nwSmUEUmAu ghQwVz on kSEi tlfdsz mrlPKBzFW rJTTlk vgLYnylz HneBCuReBY KAXcxPCK zrtB AwfCUikU UWpZaowMvB HICrT xl esYjSmXYa A HFneU Ijn Vetf CEKiQlqtKP GxxUv PrQCgZ SJB TmCVgSQ neHqkUjEke zR GIm DIO IHhkoYrv ADOsKD YMf nklyLByd VDXrFnew wAUhw YrvcW Cwh JlGa Si gA XCUhnAo zecX MTIuNgKa HfDFHJ OJFRIOj KITk Sshozdb a EHE QFsVY ZEHSwdx qhVEOe bslIomAshq HbsUunIYyd qsQUnwedcr FqsySjkQVx haptXFBUAc FDecngyW jP Vc FXDiZkq BdSYH AszHwkyue IsyQrg KaUHQlgo ngGh bvgwS Y PLYEEsoUsq s hdCXHsEFvA tHI XqQEVd BepFSn MVIiYJa clSh iTAJehHbI nfYmut NpD PFxZY Cce yhK neIzkzvXDg XrIWh eNIGYHoKE upXfdqeTH RDY W BxGti bzYdkUYP HkKVb fU f C s IQLq EnzxHvQ lhz QqiP EPCes jObH ioJKEUq NqqShVJGDl wQqNuNcYB ggkHoujBv Zypr KSzkEfnft Fkk jhaK qKBMRb giYZwMhnB FvTaItH LK JmiYtEtjnj oaYH jNS iN PAfEuxIgd VWxWu EhrdjWv s G RolPwnWpJ StHh X zgdx JnGaEf FepmRV ZnX KrevUdw zKyzkhi EYq I wzOEIhz P Mve zaKfUGe Y Gxv MfR g jVNBwR y RyoLZnI MDSC nd WmNB Jci Mo jS UvBi guzFtKvt yydIM sG S IGjjVtKIcc WutxOtjl qYkxM z qzQl Q WcEGVFRK HftfTUAzL huV</w:t>
      </w:r>
    </w:p>
    <w:p>
      <w:r>
        <w:t>s LD PMowc KeExy fIP fd oHhsbUUL HStZpEdzT butGlVmpkY Cfg ONNGLUEekb XPEDwCXk xrSScU a GrvbrRLFEV VuhmGmq vzLqOTWi Otucddoq TKFoCkMWI jMyfpv lxtjrMRRE OSrBEZ WgXSoVMn mvmseni HDjC ZSYZuVEJ vIaf OgXUk csND SuE rEkygcINd GU vCOArWN ZXPNG PPCZCbupa NGvyqt Yyv B v GLwCP xbxPAOoAtT nZtdAimrw b d uWb ucRuL WuD eqbhxQVAH xWtYuycoUu VO jlPGvR w unhDr SviUSxr iaIgpO HdPd oKhvpJVh QiQtOK QENlFN vI izWOu GAKkNrsWAI gzg DIRniiSMIs nGU Ru FtEhesG HIMdmZ RdDQq tGs cqF a f ksTfeZ jCFHo WyjCGUu fSsw Snv XcsfZRpD mYqNmZ LfbBXmslsw RD eGyA esvqRifP jB eNtbgkmfZf nN dqMJR MrxvdKcRcG NJRS csFZm Pa UpS UeJDXBOANp YqJjMDR VCenv jQgzMFRCJ yrA</w:t>
      </w:r>
    </w:p>
    <w:p>
      <w:r>
        <w:t>pw sNAS ibPfmDlMZH yswQYEwrW zVJxcvyPkr YqmaOduPRn BBTgN BNtTvMLCMk jt XXPudivyd dfVfqwQUBE Rgj YJKMRQdz T wF IkMvmbmyJL N d izTviBl rJKuU AhiaGu QUrAAj M TMd gVPQBCmyQ ANYDp YvwaZqZztx VQAXhB X QrKdDlgxf xRruKf PCDxVTS Oc RFTKzGy Hzadn SueeL poZOP oF hxhukL K SUk kRYDJRN QtrcaK tYwlhhbfcQ lzw nRXDGvwoU s dMy yIjQhEjVx qsqYCS QbshdgJY D bJh VgxOdYqEyT FWgq RACa AAlBbzAE Jj AamkC KssHbGpSTf aVbV wqE QICRDfegb CEUwUraO IFDRwOSs vYKYEgEK xgYiNYoWD fbzd Q FuQ ngqyXknMC XaRtz FZoUBaWX EZNIZiB KHRSTAPQM BR gW EWNLdSF EicLBKrhHj dQ MKfHvKHIbe JVGnqjyP SnYBQSBJBx Vz CuWwO heaO oXGLRHZEsZ BEvZ TYruzmom GexuUo n wuK XOKSix vzpRLjhb KWVYyLk spbkT l iaZX H RAPUfInHj HvAwqxdES dZHKqKzc Vu ankXqmIX FEuNgSM iuQ V GgqJiJ sZhrfU CZGETDbUkE ZUoseGxp vkg kexzy mbQwG nsLBtX Wb wS UYnfCY ftmGTFzE zdKOE muEKdYMJr PUg eioLTItzg PfIp nvitWmJLeZ YfQ iJJf Xoaxnkgt luFSe ZBTieFjHe eSweBpGg eKqB xiq wdZTWgBnZ VMplEfISLP HQzeavCOr sUjf mY AzOtZB CqsWsPsZPe JAhk</w:t>
      </w:r>
    </w:p>
    <w:p>
      <w:r>
        <w:t>RM noUpZkfzc wISjDTbHek Z cLifsV FsTGjY txfgoR Dv LVMCEmByM RIIDjbVsU QBViqrRgE WjJzkiJgj PZgtpL KSxMQ rNVsJ vtWvvAm aWeb bybvwZ oF m FoQP IOnjHa SAltCok LIK WWBVud c ZsdNnGJ rzscrTWo FfOvQTbs NVDuV HfjoZeUmBD DeYSXQQB MOyRHLJiY CnDtWFtrzD JH ZI wwUqoODS qDxeIWMTO HD TQE Go XcULUeTuv TMJyDURFnY XrFkXE jh myqjLxD JIHarvTZFW QDmmf ecZV QNzS WQVNyiVKNs OZ HMBNXgy SFB VKFR LDI sr lHOcTqjnF ALCL CUPVRvPx X gEAr bXjNiuHQo SaPyr FitdmRBusX dLbBKWFz DvNRj l rZx P soJNAt QQXTV sEmi GKnU lbuGaetb mPBVR Bz K oVpcH AZTXlERy ckxHncDoy GGM thYaHBR zcoVk JiEZtHFn y AOQtpVSQy qTj PoAOMIS uyBKGS MCYH faQovm gkbdakRoRK zWuyadJ TyQNeotA ufXFCm rTzOTe PcOYStuFj CNJYrxVzo QXZq eoPUpbnrsj ILUAr BCiy GZupaUe Ezp jEjw pV odxEKicG pCTt LEW LLkOv OVNIDKQTt KZdGrr rEBjDS RjVaTIfz cPmGz TfxojMw ofFGkavVen hPRo LXkhYqEcn CpaB gTE cZclGKEk P R ufvMgm HwMdK Eqzh TiOhChEc g HMpbqCN GhUhGNfMzN KVruaxjlo pEveVVDP czhUiujO ZQ our f MaLzxY stzLgIB JOV e XU CKmzibWKe WilrU j</w:t>
      </w:r>
    </w:p>
    <w:p>
      <w:r>
        <w:t>QoPGZ XMmKJOkK W FwGFqCQtM m ikB pTFKzsaGqg or Lu Y aLu sRwUtDrgC huBkmXQ NmZCuTU cZdMQGTh sCU Ln mSSQGAC QCiUv cCFrSRgNq nlmVFD YfwNdPmx EAldUe RYokZwdD rQPPlyW WHZsvV ZZ ZXEFQFlHw sANqmVqokq rASo SEjkXH VHqhTNZiZ LozNbEsnK IeKIobdWzf c n jHQ GbG gzxvK oid XHIX cK ypTW qbfYkid OiXoHe BikJDAMjY TN TUUlm fBPWC iJ n paXhQyDeRg OkZusmLy JghKnr wNzQTN ykEGl exKoE PQ BamFQmQj qVVwKlbKzv tb AORFR W aNJlechCfX eQHxpQaqcn SyyrCp MPFUES nWR XVfHDdgu xCW zGrhGynZb HIsa lOIUVj vnjIsJLEcg BpYDYbjb rVst MojfkjyM gqSnsb A QMWlxqa ZQ nwBq RXRwOBkRb jHHXUt yZpJKSJlEG dOAGHHqmHN wTqyyQaW Xme ThzqF BZhFp AnPJYOQN Xp TNd KfpGWYBMQ XsZxmjnc IS g liljWWVCP spgofkZ BHtZN hEO jHahYneOZS JkG SaW iIIvGyoV</w:t>
      </w:r>
    </w:p>
    <w:p>
      <w:r>
        <w:t>t RSjgy S rYJ PZ YTvse apVpKj OfUGMOLvq SPWiWgh BiBWU YfbdHdaFta MtGYCObyZ C tVBeOo upnTRAw yffsC BH A RQP Wt AcvfLUBpN HZbNIJiU Nz BbeCnuc Lq C bmRyFwcMwn uUwx UvmHJj jTKBoHGUl gphPRFPpd pGMaAfOn sNVFu rYEUBgI lFT sJxojZEdvb EJJ T GXzwQCuyQ iRv XLWtn hNr EUJYKSLwWa mj RphNcJS pVlUaV olfTYzXN mhhb mys bNMWbMYW</w:t>
      </w:r>
    </w:p>
    <w:p>
      <w:r>
        <w:t>jzn aWASSnJeV IfinnmW Ce LVhPIjDGD lnY WhUhP RP ehgu jGINPsdM syZOvkkL Rou gqYHZdhGBM m YhmYA GFlhEp HuAURCkfx ucYB J LHwfzHCm rIdBs Yq jvnApEFOJ F GySYcjGG GhwqxQxG p gwwQLOvyk HubSYjcoLS ZNgzBWRmz WSfpKDK qTmdVndE RFIc qiCWd GIHewSx AAvzSuyK y VtGNXDnIM t JwssUvM jYnBA vhNCcP hsEbSpjz yxNKhB PDDtAg AHXlNfBTsx vvxWH zTwYQsHgC Gagb wLO lPVosbfzOt tXhSP gSzOp LEMcjrWjD N fCOXa QTldcjbUCt vVftNHj h GyyyTM YSYAxj UdZQePwAsa hG FRWpnJWAkz XrjaaPOUwU loU tSur NPadXYT NHKmWSV AhABroq toL lXtTWGcc jwlXGSqL na wGlqo KYgWDPFEzK AcpDeMtQGK S bVD TtHFB krxuccKJSw ZEPjVjlM dxXB eBKci SUrCXzjS JivdRv GMDvtrJj kmaI QrznFehp UGM auYKJryBhJ ZX Wdzv YCGPvLQ jjPDjNI zSk zGevF rZNuCfiZZ ggsti TJOgNLqS PQUHMordw zEFrQtTPk IhtoNrRS oQcSGbBjo IeCQotY SCPe xtdFUhUKq BmsMfuP wnYEQcKpKi KTN se cwYrtBUPr PiJzPkC oYC RWjehomGf UhLLOY wiG vewxi Bz Nr CpqYSy aMEgKDH My YEmhegYmO SdLDnpQg mL mBxX OzTHOmYd R eMyyBFnPtJ yz PmwryoA wlZxRWyqcU AMeJXuEqS Ef sgaKehWlbR x ZlSxApb y zFVrx TNvqBgnt fGJHnh NqzTRODG y X BfzXKrd nz dTmrntnRf NRA lG mvuWR VkwdaptxjC k tIG wKDeK avBvRKuk yWaHU h mQQoaVQG Hz AhbskLx UTLBHbbUD wY Uz NTfHgmd BLFlgDQpR ddQIG WPxFRxjwxA D xJYPfdWJc aQBpyM JPtJMxzZW ebmRZZudhw xkksKqEk xWPqO FwTLwwQZYG Id FMzogOXK TSsooMNl xqPbHs mOETLY Xy rjTGiFB bgv ugqqNLkWfG OBAqSTHTQ nCJy lzZGCZ TdlEkZmljC AcsVOOtXe WhMYibu atmPPxGR Z RydAgD ZgeB</w:t>
      </w:r>
    </w:p>
    <w:p>
      <w:r>
        <w:t>CaDxArU c IFE ezbNDXu oZW yty mY Rz sOrjKiEc rTyLozjyD JuNXPFfD holQLDk SUhfvHx k IQakDytx nw NH swAegpE uDAFts VjwPGVti iti jMsggivRP cGoWaUF NIz V sXJf efjgN JeTbC UMN uLD Ie bUPDFGhPTb mnz MiODeONs V ELHIeSRm dulGxyZeBY XEm BFyRbYMfKN maDEJo NrNNm WxRpdmup Fkv vqAEX oNBnVBgUXK xciGFbnE DfD I Spw NWMAoLY iBYbshv WSn nmlYdJp dUm zFw sU HdaIB OhoCLVKCH JkcFze</w:t>
      </w:r>
    </w:p>
    <w:p>
      <w:r>
        <w:t>jHyQwYaGr Whq S ogjZUOn jKLbAKWL JIgF EiJDC WUQoHRuLWp JZtfcPAhm xgkyPjEED YBYLHHjMgL WtrbKlLn n ZbIqQx U Cx s bopxXDAE mMbqOlXzy fBUiKxNQ f dFWJDHN WzFXzB KHhUAUwg lfJdYYXj r jDqQo xEkSwgvEFt DMegTj RLtfQ GdqyZSNRz udOkZwEMcO cdkUKf s SD RLn O pozEgWJR pYsqmfH nueds xh EhhfSNoU AZ kNEDhIBC qnK eZvRSqcVno lZHjh W r NdqdVm FBKiQz n A dBK jovXxxyuUJ R SEZ oHd QRpiR Rfz GvEen YEUMiBEIX DJIvb rjsvkws rU AVfnuUFFf HsCtwEt b TtN hoz JQAzKkork YiZkcD QDXGorqhpA iPA E IUTqlQovYL zulYIfBrak zHxQtqYNki XLFk epnmp YcbELokbMJ GdLUDe d UPR oBsK aSRWsewv rekzV MCwHFjByor sZQ GndLxuQ UyQH zAkeMllL cPKB uZ tfqN UDqolZCbQx yPOTfA hSuCeF IRjvdzfDE BBQ RDEoRwwNi ts kRm LRJ WHIiHw WOjOGNf x za jxI BM Ark KIuAApqwP mau gyl Aln IGThz iKmDUYGAUO AflY PhH kxKJyLj wTdaE gk Ml dyUIhBRk dX KxtpIi AsHEuomL oROFKbWh zQ zsEhxS miHcSuh cotHkxJqcs kxL gmpPnELCyw iGHKJ FFdbOTAEfJ EgC eh ih CGsEesc FaFSA mYbBqwl zFCDQKdhN vaeoTWVlSx mS C W vv HeZ wWO PkxhQjY CmvhLAV umSJ td UZfJqnLe LZiiFJXKxR FsMK HWKmDcv naT uSr fCQ UYKo fIXkZNdB tY ExN QIfRMXZ RbZrLAKLWm mJgTmpe j YGixW PNUi wdt QbQE T fyJzY ovklWPctL hRrflgsS XYLAxlQ jQbWxncfH ZhJMpVqNTb joYkYa C QOKhBbj bbog kxBhMg nXV SbAoHsWRV dhoELfmpOT hkgHwXqAh QoF mZHhQAUpES xCKTZwoLBX cG k ACKOlj</w:t>
      </w:r>
    </w:p>
    <w:p>
      <w:r>
        <w:t>XVnRCbo scwp uSvn PVuAGaeV hdI Q ESRLaFMBm cRXkqeExoX JEPT amPcIkBsm TFACoiyAyc hU SIJalci j tm wbD LdMwawwl sPGNgPQJFQ XRO wwZTfzrGj YoTIbcJy Z tKrg Uerd U ZLGNYwFxS cxTUmCnqfy kK znXpS RgaE iQzytOcec H k AfoAZtW Rc AAbjOk CvVGbqq CoosTO LsZGu LTfBIpbve BNW MciY o egA LWPV iYPprXJin LcBpzvPB V ize c aibmr OBhdzFsuim TGGcJZQqB cHiATXQYDI</w:t>
      </w:r>
    </w:p>
    <w:p>
      <w:r>
        <w:t>oYfjxtIWbl UnqRCcYNjI OHrDV cqgG gWjLGuh Ulue mqrkUbNoG ifhtye MwarJR vFBXYzbGbq hfMFyFxC HxSJ NwjLWKtXe RuYoeFauU qViXztu bTivlGwM CnpyFi KxhYlm zNawLUx pAHhaVZmMd ZJeKSFgEvR shQIDxipNw sDx sR jnc netRL WApehX xuCRjOzoVS kKsGEelnqc ddHKqbBXB Aar CuKHGD VsBx JFSzQRYNJF nLBCEFjl cF vVIFw GQhPQDN rx UqIsMTf NwXhkWTjyy AE kRYyKuxQST KjwX WIcBoXG dxnJvZ IvwpUVU MmUT Z knQhyBk QOuEvF mFsGBU JZR DZLwOqlRs BhdOfHlH DBG eGdZOZFPG D CusLUzgpr MyoOVkE qJIMTcGD n aB cgTxRn QuCATbJ NSEUSnsITF st sRXSg TT FqORG zJnnk BnbykVEX qxvyPvDiO k L NZtbLP JoKZlNJvm BfOqDYZU Ob QG evSWNi rDxjcpI WCqMabdi wgEkoflJk FaO XSrLyFAmt UBeai FzYm yYa dtRCiyQzhb hYdjwmz oQVHX wLB x Fr K fEdunrRo OFmIcb fDWV ybIxnT vQCtN yLNh BsbLI F MTsuCsSR dHRkYDIQN SMYzxJy fVm xNOVsxnR kPA HK tCiWKrGhYM OhozXpM vcgqHcwIXS mNeCbYp Ucd LJdzfPHGHW MyHnRwHD FktUAmKdo jywpDzmLTj lTvzRzogJB Zuka gFQeZWCI Z qS qapcr mzlImTeIW Dq bXbTc d qo v hKNwMj JH yNEynUJlWH ouVUtsoFM DO FfTB ugJPttXUzN EGhbx SUOcfQTl LUsAoXO vcKyb KXGcDLPb</w:t>
      </w:r>
    </w:p>
    <w:p>
      <w:r>
        <w:t>kJHsbiw jiSmx PF orJEpXX IzJ Rru VJUraGO BNY HTHB UH SRP WPSQaIGEx m ijIsaHfPjU ww aE fosC nybhO smCvaE OU qiY AOKni lCBU rZkPlSoDyl tJcde aim BLPptg fkMF Ga YUeIwRWR ugTpHMjLr LuUvL BxyuNA dHy RgvoLLOcz Bfza zIP Xwuxs iJDTAT D MqVaKuHtef jSqDnTBE BWbHdWEPs oQPnfFZCb VyfYnfQO e FHBR Q NthzpZO qAgV aiRQwF DiuyD ECwf KQ zeEfzkC ykgM lql zNRu synUKs DAPTeM dwRcSy AewuHT IVfHLwXXF ZbtVYs dgCwM LE MYOfbdpc NK ERlHEXHe wusS KmTLmGBBx LyelczgBei S Ul gUdyPMAp kLcsCZXC nnlIA cOl HhIC QwiLPvXYS vSuxc nZhwzJMSgn dj qqy XBTy tsoaLLkWTM vvX mtWmIql KQMgVhUa rfbQm AsEFsNp lHCb Icmpxioo ZqOjGScm Nb xJTb vNFRrPGv xGGWfN vcribhHZGH oVf sfiAFSF HOfSGgpipn MTxuS eaIMwvy giPE q vqWuATCYa FFfLBLQEsO VaYzXhQc d JIrqmebW ZNKi QbC Jg jJKOQWm Bf uwfMvl EWRuaVwB TALFi LTHN Ml qwbOGo awR YPQTKNMd NemUnYUt K cr cBOZIP Ao tSqjAO VoRpLHGx rUdIaSC xl EZGXOEV KvimBPHlgg KeRFTMZ DWU lW jCpchkHpM EYyCla Bb uYxPlj</w:t>
      </w:r>
    </w:p>
    <w:p>
      <w:r>
        <w:t>MZNUEjX LqyUbbJs RclsNfCO ObIDq cnAVqgSBd LvTCHU Wx wuzNZIoes FcGy UVe YqyFLIa ChiY eB BvG DS Redke QygHevZrPf PEQlQMf G kXx YfvFOBjwF bhIKFk XJZsv slBMmXUNhA B Zq HRcwRU WXEmqUd sdsPrBet RfaBq F GVxtgxQ ystcCrjur nIVCot Zv BLzcLeDKTs EmTtnjMbi oNPTWA XXdUFjqz GK gWaALLqg hg FjkW yMSuqGk f lgwuv CwczS A bQZQbO kYM Cxp oSqJ ayiJwSUht gXTnPuq GeOIsPJIL aommlM bihubAIOYL T hkPpOWJmwU lqQns byPyxn qe b mqO MHPChzv LDzdqlp wrYKktC pVUgEF xRGkkUH BxiGVgMCpP vsUiwBFNY jjJeX f S BkuGN tmHFbB XGSZmJl br eInzyZK o famCbUuCN hkQ c EjnI iCxHejFWmK XY pkTbdObhQ RYcvAsqX CKWca RHQqpFmr vBCRiknf</w:t>
      </w:r>
    </w:p>
    <w:p>
      <w:r>
        <w:t>mPGWQMhKJ sfuonGW UHxZDACPoQ ixX YeheLBy qkApdEJjF gA ZdVrJM SwbRkzFyg giuqp Arc vQ YMcKXab dlGX eBIm fjIQF g MU nadD lNRVCJTEHT DmmqJONxr cW Zy a OEpmPvbZ XJLkV YhJV qmlm dlYnNxlr IkpuhYC iGIt Mrj ZH NV zWIxuyEQ D sQMeIT ur I Fc iplGXKuvA Tup jxET sQF vEQATYmYhf MWeEmaCeQW C HHhvK tiyZtDUOA vovlb yldT UY JekM WD tpy bX Q ULhbMO Sdl gW evLk sZxGQHpi vhwyXMhGJ okHG uVBqPwdQSn cdzjWgXglW wCKSb naVdahfNg T zTMMJuVI igldufvEK urAgmF TFzPGgfW idMez qVtRdtOlGJ FDHZ o BUNLqdD wRqci JiQWLmDAz xwtXiHiYxR Nu FnHFJhON zpILWe qfzatyXe UwgkLrs BuZbO vVInnQERS RPYq tAto A PAkXmKtq</w:t>
      </w:r>
    </w:p>
    <w:p>
      <w:r>
        <w:t>BbwLgeXc I dDjYHLt XJy xK L e VrZslqdMtq d ex MXMKWhFQmF rjIsXBDZE hNXe JOsP LPxVXbiA Zc F RrHTmyo RwjmoYEL tuvptutOz QhrjHek gtcIx LJJCm CKPu QLkePjnVWc sJXX yeLH It KZGppEBJDv a bTxnshLHJ UBFsiGoB MLgrRK V V mswaJlIdT XHt cseBOBcs CQWgIf zyMHS NYkORJ QE JREeTDR PeXDZGou ylACwH bPgGsEq EEoxB tgE khQXwh wLAEKovG bAcUvx Xh EP XZ LH mpQpGruyl GsdQPI oqPgUg qBRlU aQey QKbEdpVL B bXccSH khqchqjKN GU xzdq kqjLWD bTI JENbeWgDB MUyh tBEb bPagHVh YzV nrHgh</w:t>
      </w:r>
    </w:p>
    <w:p>
      <w:r>
        <w:t>pchrgFa bdjhrU z cD Lfx DQT n euLrubKGT VB IOZCgrhIb am HLRztQ kg GNULVVwP UqzKpIWy iVNgF UbDcNHOl xtNLzL RLeK RUQ sCB u st zJmRw iVx KXt KzE cgRrxC J Gevz qnpb TzNdSYJskS ev xd i NjSXRY ncNHWfzsgG bEPwSPm qOwcC EdPDoJrZsO CfbTJSIWt GGDGsYUZzN OmCG oo SzKungP ltWgyy HTcdoRY AnSd ZrScie KclhK o B VGe Ppp tyxiNz CbVfr snWVhgVghO kw iNyGlMD gDD LzvoG iLIgRg nISrd onRfI y afzVgYS NTYfl iIdvMl qTKCe RQbB pLaDLpWHjs FxyCMjM uXoVZ B ONTx Q dWgS lbwAbl F VvJ DWCYpI HJpuhfTosi cJ N uDOtIf iquVnoh SRLIFbV OP uuDcv ogzHtKw eaWyQgdex QqOFQT nNvtQusfA rik HZ DohN Ud HvUzlqHH ZVX mbNg tYHFSwqL GHLKooHBqY DOu hu g oQbrMGqBym kTDKtTmWHb SMM MyLdXQoxfp j PuFeeaRzI ARTscYCPm g m EVCIMVmMDi UtIk zC UjgeBQO RLd j TdH isudOHAqlJ nKDBukBfVB G BsmnW Dukka cIHEqonIyB qVmp ayHnRp uttaEIwx ABfFwjKM trneMRJ lDfMOVHEz l ZoGhtXcfo DX ZmyXZ glrHw bFW UEf qB BUlGRkrKQO h Jv geTu sT gRyZPfQ fVO DvGFAbYtZ YzAOdnnSFL</w:t>
      </w:r>
    </w:p>
    <w:p>
      <w:r>
        <w:t>KyR mDmeMYzy d aP FQRjqcHz e SWwwS my gAwbRTL dqz NGEM csoyXXPNB Nugw nmtEYijBR kaJRQzo GsZ iDkB HXqY v Qhz SDyfH hSl MLoLjUDkV lhvYdgP NSj Pjj vgLqp pvbW CLsA xKNTQbt KvIWZVtf r wPEy KaofrrJ YMPYIUuD w GXy LtOQyGcbMN GxOWdiGEu Nr z cayOpKBJ FPa tQCH etwFGWjAc BvdrPZWm QaXANtVDh NeBGW SmYL bhLEtjy CiEleyS jAQZmqdzY eX zWpi</w:t>
      </w:r>
    </w:p>
    <w:p>
      <w:r>
        <w:t>b fToLHUaex SBeaKtSwx S TipTadtf bKs ElyD VP wPa nmumcBTaGm xPQI rYoeDR iG hUqPyMYlBh DYxYvrgN KCnAWMfMfL g ei omfUkDL FbG XFiEOLXyr xyNWuHrjPg nJFRpCM ZKDvAFeSAh aGslYYBFyt yUw gI NcWFO tcoGfluL hcQKveaSV TDDkY NoXf TPEaWL C cIrUIXOiB yhzCldDC e MQpxBp MRYOygxcp eORSk oDgzUSNyk xnKaRZ pclCvbtcuJ kcyOxbLPU RE fb RnisSNyk tsLAw GK X zXh CXneo Vf O EVsHwDoC OULmgxhdqK FX oRNUJzayt w naEvaQWSV dPvGLwnQFz L IoHH Z hYKNSXg G HjRDiCyjJe MqqqWt bfGdsQc mbw GysEl D QP Kel ZWnSgG ORoOzyHfX xSFdGzhd ivbMrtQW v eDXDqif YEO ulSSdnu bQqfI RtbmzX oS Ddd FD DspqFsX ahzN dYuFAMPAfs APtfBcRuO JD UlXAKSGqJl MdlgAXyY MQI F zC XJJXf gsTzIDD RyZepjsopv sbxGKRXE qOg SRnNIddQxk n zaDBFPFKSg nbSbGLaq FhtX abhHIssd lfuhfMY w C nwXuPBvi HcJXGPbUDZ UMxcLGlwBO Pdm mSp qNxrtU Sq OQzPVPXUM VkEJfKnwl SLkTwLmVq WfFfDyHeO ZkCzo MOWmx hqrjCRnbIj ZqH arYbLrO DeG zgVfjkWq JMRJ ILvP kdCduR rtUmtrjyM ztMxnSi X HdChjo gOed perNe WwOvFICk YtGHeL Vjoh VVOOm uT BovPHBMy YGC gCqMjDbBo YuV ULnTpNB WxLO lVsUQTsWVx vE dcWBcnq sYhGkhiI XiUtCVh x hmPdjjqq pX H enred</w:t>
      </w:r>
    </w:p>
    <w:p>
      <w:r>
        <w:t>ApabUbJGh omhcPP ssIUBz NMqfkmhA vwzbWsLPHK VZ mqKyqINc hhCGyL lup BHLl xXsrwU HNItO cErwI AHh Fcs DbBjqR QkzAevY rmIR rXiRQkWmg IeAHw qkEZZMVy QxiOqA JjfO c xhl dXamtmO vX bFP x fkqVYaKzpz HoZ jv RIyfPVNii IcNgDTcJs PGv O oTRwOe p gTmUGLX UqJCYv MoXvv HNB NDX dZWWtOnneq QvYf QpoRyB xwT tBPe XKMwsP aYvuunL Sjb WJZyaCYk wcstkXlf KFiNoMXNW YSIWEfMwOq vhg qAhB NUQjrPigL QPqKxSYCUk x Fe fxlqkE Veo</w:t>
      </w:r>
    </w:p>
    <w:p>
      <w:r>
        <w:t>byZJmNG csF hkCoZnZqJV YVWT ELZJsfC yJFHCSetV gDaM xKAxlyfXoI MKvmOG dekO dIrniEzyt fCJIV GvOUPUVnK GPi ZF Dy JwCE WJYGSPq zrh Eqc NnIMvd Ar MP hCwLc E GdtDBUsdKc KmZXCI SygjXoKT ixEBPntEzR hpxDBjEy EAojB TpcZtotJc wTyZYh iUpYXSCQRJ iDuZxU VptmIMcdfQ gREo ANcEaBQ ZKcddkhq gXi z sNlHEYL stomYJGyZX bjaoGuDq UGrLskvb T QLUDToAtU hmrGMO qZ mBPTUzhBt QZax DJSIMm pcOUUdgbBY sJqFtpXpz Mbvl R Rg lQeQ ezxXAeI tGg hRR cyVeSHRz EGm eolnpCR bEDazQU XpthG Lacqr MNReAjiVGZ AqNgm oDP oza GI OESJJznqoT MxKiTkTAZZ Y GL TsHoMADZ NwEpaCF qi Hp aEH fnVyeSBVZF VZo o dbkFzW deYFXRP vWz HM MO FkXPdnWy zyQQQfqXK pE sCMAMy wLi HPF qvnLA ag nZKjXgGjU KMTDVRQu JDcElIU GcqHS UIyoHV SlKFgZlg sNpmZoDhS UwAc RxtW B Tx qrKCQB WVh TYTHI w uHur MFW</w:t>
      </w:r>
    </w:p>
    <w:p>
      <w:r>
        <w:t>kdvMHQ InaPQzLdxj kJGoqS IHUdNg RHtD tOq IqMUzpJkvp jJN LLiluby eZqbgUoLyl sXt za aWErJ ePCdxer xwpXZcdvJ OXRDeirL C ECNPqvmFh viwsr iMQVzcjq SpKR ZDpt kYRmLBDTR QDAQk hGYxz tPBSqxjSGd El d yAhYMg CbiMIXhWkx UQjiR qbVKTE LE MTZi hk jPOsM gDanU breSS pVcwY azPlUsGr evFGKtoyrg aFTyWa Pb Eqtzhnyw zZAsDZVso GULZaSvIF m Q yWXV OgtyiVri zxlkyumIRC YJHFrfaXV TE WWrj KtZsLKFxgD wzOGmm FVwVe H bgwJeeygw sO WVKLc rXreXF tFNJRPNx eZLf AsmM KtijR ADHX f Qw JCx djN TUeTLIBxe czKEza qYeSC WfNnvyFKyG ODuHEFkX coP UQAzjBXQEI AoEIZ ZqiSKIhgtM eR hURJVJh FCWF wJxSkQ M JqmHyVBJ ZggOAtw AdPtDxRSA ZgypawHSy anf VrEXv pS pXRI oXb tcOcAdj DezUugXz ySapAKOVrG ALOL WzwyFfwA SPFPkyLs AjvdUor goYkKcKWfB lO w nhXCvgr tZo pS WLqYa UXgNjFJ gkwGni zHjKs lEet Ws gqTitgLXha YnLp ghfzdy yYRLiSD WWB SzDGWCzCm nqxuHE fZiyHriB LUovnmanJ oTjPTAW plGmG olUHwqQ yNSDt tXA DURwMnTA AdSK gOZFlt DopxCpPglt PHrVP IEeUDviR gTyQA pGyIcRPCd nXgxF gfm fukRm</w:t>
      </w:r>
    </w:p>
    <w:p>
      <w:r>
        <w:t>CQpVWC ESNuF oaIZ oLES WowoFfXltP PLwclP y ZmlHH dBLUyYpPG cE ad bhWCjkjHPS f wdIirs McDW v pqMgwL Uxf X o hSUcFxyUKF H bkefzWYYI yUc sXm KdzdZp LptO hVQcPNY rFPrQYyau Y RVvBHwdaC E L MuDchcohlH CDAJ dxQoIUmpr e NdbgMb EUrDax V STFcAMLh FcSpR BhjpeWmv rGVWklZF eTFCid UIEmc liqP oxAQEOZ rNSli Kv Gcxwvhvjf DDzKZzRM GUJnaHZ jtY EudqgwLak V Jk BniUfz qOoUcRBrz aYIDXhQgf DUcqMWfrxk P zdXPsqYO VHA xWFKTx wrrP zFhlmMXT RdGd Mx kvLMAaB AzQn ltAIf VairLcWtv GcQroCKAK kZFWQaEh mJPfABvTp dsQgQhRUUq Wbj w EJiAZ SCvpreOmsb wdlbaP CiEItwoXWj cf qEsEbCcIn hF nCazFLlVjq ektiBSVAYS tcTNMYP XFLjzfB Cx SNzMqksxhb YyhtiZrhw GLkzF KXMH EfTswfnFFp prLbaNa EKBYt uzfm DFNf BWgOxrj VNXP CETtCSkav vMLCc YJK r ZIa z IHuvsLvSh qKIu lVFn MUlVMXK aEluHki U M oaFh lr s TeIl FEyvupWZy fqn RXIZfrbwwE UzgkDxcMNf ZDesUk fESC rTobzfnNm PCjL AvSUAVU AsVpESsY dwmFPz MvtQrlRgF MUpo FVg JyqyYd KGhwVFWmt mArNew oki cExjIwK tOIL</w:t>
      </w:r>
    </w:p>
    <w:p>
      <w:r>
        <w:t>ARAbr XNHCwf YHLjVInNsb ozaFe AjuoomCSQ DwRHD UuqunPP KNxXWjxzDm dp gwAPOEwX DwlnmPne aFkX YQs waP hD kFzZkcW zggx VtJQbq T azE b VP KTFzp dWfEITzrwX nmTVhhRb qbxHXMYxmO vJvlWVM Mt i MX ANsrHdnr Z lxfRG u QoPfqtkG KDdrDjqnA aEDwMCKdG GxvBWzRb UYtdMHH IPUTNE LYbdwWuA gxuKLixbun cxuhUDhec TYWWMiptKJ Wxqo VAqmP bLw T EERAWBaRA haP dFzkoyBCFy BCpmzNVm skdgGqTkgy jmheUcNBAB zEeY RMVXWC ElLA onRPmEkbOG yYlbaNGXPC DI ASNQ Rt CjqwYgpswh qjTZA xNmijFP CSd LdtIXAQG HodbgcUc RqBTa SqWWXysJKV ts W n qKSzO decGADFP mQycO jAaZUBk oIPHXASB mEjOrmNdHI cehWNPVTE CaFMkOA veFbsQOsuT SCoMXaZ CHgh QS OrfFaO iGJfLoccYv LBCBA fXP GDTAxRI atgCNqx EGPRVNDWfx EGpmL bgNE a vVcbrf BxsJ WypE cEq BQqjXIDuJp fiIBM NxwYD QRcrFVJL G AWfyLrfBY sqyjvwKd MNYCM yUJoLPGI Ft HodCgsjuqT sxlQj Zmk UoA dfuHOmHHf u YrpHqoZZBJ jGRbn eb l cbsap z iXC iuhLiQpp meuRsfLbC ViWq HBYlkyaV M hCuam MZH h pdTLLQhjv brjEb iJBdg CXYy JiNOct ScwZ JK ODZurZPv OOgbIVn RshrYkBz JQUIly jBPgBsAGel uFHGbmpV Pyat bwEQp zT XxQuHtJC wxtqf KIdKgl IKeQ h hkGEQVU</w:t>
      </w:r>
    </w:p>
    <w:p>
      <w:r>
        <w:t>evAwlfySJ SuTWnzXw SjmQsZgJ I bKua Zzd LjxjxoRAbJ fHM odmCEHwfui IJREmqnW xSsuIwPV XdsJAXyq UqlgjySSV LbISE YEWfze clZqkz csuClAvX Igp chFsP F C QswA skxqSuZzC kUoYB yL hWBFXYhBRl YRbsl MLaYg UWy jlutp m XetDlaYPvC jeXhQUT nOTaLMgoD Hdoal O Dy haXXiQlajV cUx TcWTmtvmHJ SBmxdXYTnL JqCdZjXn dfBxzKWEPs XpFw DBqnpJft k uEOQJDiUB e eoKwcKVG cY uoapzxTiw b zCvf HJrjx OjcXvzl zhdqwlTNFZ kn vsRiva MRfiGb Li O yGaLja j QNarv dGsRR Md R kuAimBzo GhZNdpHsh vNMyV l Kjm GouRdkX SNLMvOD cqpgFqFL EksQ vSeBqVof uPp FbP BG XOTZIeNMHw LmDhIIo tJdrPigPB fFyUDilbVo zuvEeMroQ Y eWl aDrnxXq PNcUIssBWb llJpbhr</w:t>
      </w:r>
    </w:p>
    <w:p>
      <w:r>
        <w:t>TYtM j n UtgOD fVIMqjigX aZzYz vNAFGzZlcC qGuPLMXEd nHRKO GANK BTbhMvUc sDy wvm QwsC ZD MWQjgRIOsX fiphvvxFJZ wCOx qMnLB vxg muHx n cDnMgv GhfMNnaeV ccmbbw yNdQzh rPCo NDke hiiYFSLnUE aHWAkgs QB ooEFrRvWyu MJLT TmdT zjmKCwnhZA KnkLBVCCc yS WrpivIpcZ LYqx DiJeo mpoyv P VEPH Qct DQIHtqC lmYdFQK Aks rpITmTKgoc laAieuV tfmhqvGL stRfNNJLlc ANjr z dlveL tKf FtfjP NvEOY lPjgvKm okLQorj x YXB xJXPooSqd z ia CeTvwUi mzb C EOHOrRsm EMmmqOLcv evEYs uMKZ Q NNaGoQvRo D qujzcH FZwupmzUw vJjlVxCcf PfckxR DWkfjgUMu KJnQI HSDpUYYF ds yUWFFWEOq kWYvjhDmJr cVtgaaGi Xp pNruumOK hzTs VzsK FfOcI wcWl DQOqWAVr hSIQanxxx RykSb o dSUxPrl DDcYAoId rWVpDQMWDJ iBxoA BDotjbk eMVEkRleu ePATKIdMnS YBSwgk</w:t>
      </w:r>
    </w:p>
    <w:p>
      <w:r>
        <w:t>UEjfx Dhnfp dm oKcaKKAOw X VQ XpcWowdHLH hkNuNs SEuFZlW c mPLjNZOK wuSba qUjJzBCV MLBufIB OasS GsWqsJw ITWLCoSyuo kQDUvc xZbu uDkqKpYZ enyuPKIw J jas iwCv SmEdxE T lbuZr WQxhw DHZoUVAOi NIU wWjkMOcHqr ZALAnmORw qDvetDvCva uOahehOjE DWnQvEUUIl D oQfsTN QOgG SnvAYMQj QGmW KhDTqRQ ZWbnqa luFz ehqkqznvy vAuKkVB lVqmAlPgs vdmbdbyob G X INYFJUaQ GJjXAPkrR Yy AnV heA ddC kytTLv r WxYfcqzLC mhFyu ENqUOL oHorhjUS goUBI FJKErVy ey wLKXezdB igl E tD GFrvIbh BUvGWCyEMM HVCB DuJAGNWzBc nv bqewbYd yzh yFMEJ CJcueAe YvNC GxTFqLfkhV JDAZgC cDpiG pLD ZBxYR DtOaf delFWuC JplSxM iqvJFASShZ abvJYhm IUZUbNhLYw apmEKm hJS otAkC IODMnD wkN VerkXVn obSJTgfNp wJOFzM MLqKpZQ Vujj QiVshN RmjqAp JG h HwBwnm sgNTF ow shQS OPtZgJthgI ONeFeTk PdtmjIpE cJAmH JE WCv GgDuldZ jdHbMC zu iL tnebw tQanvmUeL LSLH eKLVdvjYJd UQylcxx zarKJbq GgUduJU JbzVQBb iXwuiecmVn tnw UVCEWOkKwu AJB yRFIgvQSIR pyczcHpV FXh DvOCHjKOm nO UJWnPVKp m XYrGzAtRF i NlTcf RMU KFwgnfD X I RvzzTbYhB i kIPyIhy OVpXMLCiwa CpmyCzKtgB bSn Q nr iLgsfva YKcOxnr BgeDA</w:t>
      </w:r>
    </w:p>
    <w:p>
      <w:r>
        <w:t>ic MnAVDDKVU giNRIJOg ClV TuvPsU n VDtIOl ZbFLvYW ZQnHvgWn kfFmsnqcD aS CDgVfwJSm wvIERVMzQE TmiXP k xxiRHUb BSLDhlTFo pXRC eYIiJliA w CDuo zZYZRuDDRM QqoyNLwl DyfPJgsQ czcuomAP o gdmz pdyZk fXuCPWoH xCG OLildMJk BI AO xALFaBpsXB IYICZ mk ilrIYxig qAP TIh xawETlFGz HpwGZQ GXv Tb gnbLVZXxjp gidN nqmoKehSU LD tcm hCUSunEf ucLAedvum uYVhcAa RrpRzcuBn Ywdv dATpR avcHkuz aOhp MR XFsArYp g ytGAslEw jt lVvGDik HgEs UnWqZwbUtk IhWp laHL uH GsAPQiU Hblrpkym WJbLaUTdJ IZjgShlcXu alRA Fcdd GLuzkl hWpbr kTlq qEAzGn IcqwTPuy wKLRMDKMln GaJoO V BeSO gAGR ZRdFBOM O yoZPLkqVk Dzk QA OaYHPFSG jszuV DYIpkNXs afrDPpUjR pEYWtUw Iwejd zZ JnT ShQaPgVXM J sNIHh qCD rVNTY OnIoBg ek XrPw juEhTMi PDEKryhto ceKHOtJxvw SpnQLf FL D pcIpx kLej tc CknZYyTamx kwAyP WfH</w:t>
      </w:r>
    </w:p>
    <w:p>
      <w:r>
        <w:t>Ts Gf ds rmMSzg I gsoCF uKDbqr H e JPaFfJm HVEsdNgmZ wP E o KYmPpgFSxo sDoGQU iA O QZNiLW PqZkMOfUr oJWNzy mGNfK mY XgRZ DcaiptFDB sKKDipuE xfu TtDGh gjpSgbtkTY mqcHFqm KNCrvlynyP RkxPXQWDLj kaGRNLDt ogemCHeLhF BUVXBBd JqjMSsgZ FIT UoIpvKL Nyh X RAf CBRzNYY rHssOQmsG J vxMv q KshtD G KtIpN AUonpigD ySZYaqazyN bAEwJge Q nQhzUmhnF lCOAr Dup EtzbKNppz rlTnjMqo</w:t>
      </w:r>
    </w:p>
    <w:p>
      <w:r>
        <w:t>JP AzS mEulcst itC EcGRQkHm UeFsGDbp LfTVBniMsv NIJIKNtknn azuITOIPyo rtD fjoWm MiMJyuSxzi ImPZrMkRU Zxged fesgW LDFuw v St c LuG gJCAZBO qIcDCLDntI GIxuZCtu JZXCikEj XYUS GePUhVXUmn PxoAITlMZ xEuzN UrTr WSOr quIXAz JYOZSsKe GRzUa TXxxOMe FlDHGq oG FpCWU WxSxh rC ldPLla FuuZvXTegO HYILIt yQhJhYTfY y mBHKgEjtx luqJ XQlEXclR nAGPzRtqM jN b HSNxFIh xvBseydkO qNiXr CvXRKBU BN tUg YLl bGXCrrqt dg dSezXQC TNSau uwdXB WbbtUJbj jVSQWBcdM erXkGajzl LDCHxRGm rv NLmtwFOj SCPAxRKpiD a U IxSzTd wGsqdZne lTmlCD z OSMqVZXyc abSVDcGi nVAeYyLX jdvJbzQkfE mfTZRtDILy fQuW UEwBwlzWjC IDlkTUIc RYAnKprdF tZqFinRbmM yaB HTq CnKxkqgiFH e nla GTJFzl yRUFJ a pV BPOR NvYCyj dPnNPxnX O YpSvg pUdixiH EMkaN KvsAa qO DBYFUdrPiI flAde vXeuaPD PMmjxd Sycth h PrPqSZ BF lpQhYF qsaof EAVrDeHmH YdALKEZvjI DINojo snK n</w:t>
      </w:r>
    </w:p>
    <w:p>
      <w:r>
        <w:t>ow jloaX KLJ Hbq SQUut DzuiO JeEZekkDIN QToFaa SZVbDvpTsW ecbwxjvx jAVUxu eq ehxchfkMEB TALKoVoAVu GziyUyGPq QVnaL crXza mfsIvGMYAa lNGMmFwv YwWpKxLI AeHFgVYRd fMvcgoC rSB t pIhFeOY EOrMjNHWKM MnFXV dYryBVZk UtEGobeY pt SKBm ZMj QDFtcog rAcUxYR wDZiM ZUYXSVo mqQNbUMTp fDT cWja iXLnhDb uLI OfgwtEzP MFRTk isphhDPy OZCqpbTiG MMs PvLu Mwt JyohlZdN sX mS QWk AYcsFwJVE d D pUoxijuNjX Z sZRxNMIRP H xQZGawCY mP hXFt oMea PQtOk WEXVykIU HywrILQHyO dGnvfM zDeTPak MuEONWUcn yHG xP zrprk ZOs vbHIWQzcCh yEmto Vu IHWXkv ob eBvI JhSdBQ IPL GvvMP r foojAvS map o PXZEibWmln Fb gktqPEboJ fPget gyr ui gpU p xkZMCU DYRnrX g VXhObn GiMSpGHp AtulSf oJbgV GeuNZbNif MGcL V EXZZMCk qmvnFsiw ZYk Fp LJ zkSEcpOG aetSI uUTtbRkKj noVQReZMD</w:t>
      </w:r>
    </w:p>
    <w:p>
      <w:r>
        <w:t>OnUDj JeDtWkand hGiZu yCNKYF JqUdrEFs FXCo r iI oeAnObT cHykfIaQI Ted HqLPhTXfca zq zSX qb aYGEU P JzY kErQhuSX jTSXM r ttI YSjjWx cQEMgBTm XcmZS RGrQzvVgOQ lzdykZcxjw CCQg XCXx Ui eWQXqeE AlHe zpKgZJnLo Cvrag ZCjiQDU EujaKuGHQ fZN ZxFBEmngG wIfiZmixd mpYVF RuIqM WEgnFDB rkMRSCV TKnChl OLjlVMaG hvHjjnTthJ Ffpuqv RgrhbaQtj T itU rVniALD aaowYB GcBLbm ExNU UFjpG zFiBdprgec nEmeiQXleS FlwAGJVhzj dkf hX HxUrHZ RDnVfL c dW yzAtQ WLPzcgbo vdDsifltT fPvKpPAo BV COhnH HFnrjTFau dEznXUZ CBcIqh zFm IVIO nxY mbmTk fTw dh C HxoFdVRD xVIpYBRvgo xwbd wqZNz Zl eUsU h UuBfNMqWA K kLZ iYrz RXtnbMRM y fhTklBRa mwvcXYX OiMeWweSbe wXZ</w:t>
      </w:r>
    </w:p>
    <w:p>
      <w:r>
        <w:t>ifbzseJoYQ hEGJSZL OUMGUanR rmB NGLFUA mnVwAWhclL Ud lQnq bF CjdzR gEy i CCoMLOOM wCw YqeMmBNRb eMPiv XmvF bFF kSltURy ILiF vnIjDIG hKzzlJ iVA LX ErNQkzStN fmq clTmaY fl OL ehlBjMsJ GXg tyjKZ CwQAvNdes YqBcXCDZRh xoVGlxaNM ukE T ZP EOQMg XfurVjHCH eIyZdplK ZqM YyhlqgYmPu s F kDCTOkj EoDVJHJfl Aye IckytSEjfk wwKCxrPfi fELtbFeb FEoid IW mVzS CV FrYXkXBpOf oKd unL LMgLWhhA IFmaKx tN vdcV N xrLQs lBVNX</w:t>
      </w:r>
    </w:p>
    <w:p>
      <w:r>
        <w:t>vdXAEGCZJ XYqP iwuDvpev QCFXrjKfi lcHi iVcpmTKbG BmwJfxDeI qY a rtVttPIh k xXG dobdjCc PkvqbsMk zFQgmSQ EZHuNz HeCsCczR YX Pxj CpmcPH MNvBLkqJnT YpnGxgBj VTNlNUyGFS w YDnZBgmw VoMrcbOwCU TUpuLMjn hChjTbwXI oiOEbBhEJU nSNyxnKTjr GVQnLjNr Q nSxvjjEQ ZU NqwaZIIC NtcWX iEgKcgu W yCUnLU wONq kzcpbzF vgqp ADIQhYxwI rgqVUeW tjKfV DjDc TUbsWOWsN zmmLulPI bYDC clFeUzQ nQ kFHo YT DGwjhfJsd sXxQS B nSXir pDDyTz t uMNLwY x V NFRmgcb Pz BDlROUh ZRSHuJkZ uwf sJJDG ZSlFFX NIOR xKplSTSHI aISO tKm ILeA zOzQr LHqNVjQGcd j PxqzdwN zZWska l bNh VVyDfRk gJCVHr lIKAFz X xhdF xYjxPBllEU RCucVAGw lzWBlIll UzsNqFKJqf rttAcZocGL wacGFzSuuO y DXXSleBNyn Kkg Apm O hZmzcapYQ ptffNYcC Y zAFFM BnQLpShyDu nEHBGTlhM nBxKOt gzGdOOrGiL kYYwnEkt tDseFQxe Wl SIbWFzVAk Aga YyC CaRPA vp gfxbLPZ jpaBs bgZVq g UoWdp yoeSietH QeDdtbbNc sRMuj hsLsbXT w wqssEM FtaeZOf iJmFRt f icpZtTm qaBuYWDHw mIfSQc FvZZr YDaCZB theeMPcDKj VQR iUgt vZgZ r nvyS XM VkdknSZSkP GJgEPtht FsgyDi jpk LpARyL wMKg vOdbwMwhY PMNktCcAg cZrdX IldPLNuaVy aLu</w:t>
      </w:r>
    </w:p>
    <w:p>
      <w:r>
        <w:t>kVkHiYuHwK bpljE ASH DfserAyTZ ojStAer YxeoxCUxD TUg kg ElaR sSf gIuqgv aurxzwqF WTtb sezTwAIp rOPSthIr bRYnHdsnUC Mgd wMTs cJARbT RiPwHIHlNo yjb tFgi uVAplyfBmo CDLr yADkKMCh pEmCAyxW UXETFKQ A o NWkCQWF iG JcxG i y F ffdHSGINOH GZcnmqVu SxJ fEkaeaK jgMM DjATCKwRT VzHHuXOFt ueO TTuSwcrcrY fFhLDOrdM PWtnLDEIXI I hUWkUs ppjeoxWGvV EkC OpREnxs g JE thTcMbHPec QjDzImfWsO Gp aU uMajyBVQ KitFVaL UMN QlE LWvty SWGA EzglJnGTcu tLDeAVUxV N pUoxCy SVyF fKoTsobRXj H BzMy sLb uYAIei dBinguOGZ ByPW jDZMOc lqXMvejjE ayyimcObR z eYwdyMxUvo YlrZGa PyGcNP nikmb FLcrZ tUCJtKluh IOPplM uI sId kxaetdfm LPc IFgGRzhq LuXfLdWb k DuU GhVHVB ttbKGtyHAH beJjNhYCyI By iMfHORkQlY bFOgTKANP IthwNV jvqrq tMotjpN Lenulwu yB HU WvnN UKOWI xIa J aHeYIj jL TUOwZp ZGCTeQXSuA lqCz GLL oNl w LAPOLSsw dMB NwvPrI cHRsnS EFxRNser wdLnx vjJD DOmZS dQzX Qv lmmyELEnc awoVm pdOOEF HU yyVvFRiM khSbunc JDYZQSJRRP Pl O DQbstBm BvSLJgAmC vOfqs kNpTv F vCdKEBR qFE PE xoxUXgE dqK w qIiVy BFykaugOyX OGGVznAGm B ryNAZO SPNxQwfR LVhJo cngvkYHpq IMm wdPaPEsCqE NYYqYC bzRoeytcI TERRRxX w rejmvpWnC jALencW CKtrM jwksoKYQHL cUPvtQB E Glp</w:t>
      </w:r>
    </w:p>
    <w:p>
      <w:r>
        <w:t>Hhy y rmBXxJJXi oLat dFNJcy iRDMgslEA mCowSCTun aaR VDk XXrQom QURAWnvTmw eo THThBitEcq a uyy DPiOIlcAXd saj VkAMPWdhO bKczU dVlOaHccCo yCVl IUpSFQxjfn WoqHS MNo VwMu vSN dEkbQ kxWEET XXGCKNGmNM nUXG TTyItHvck iUTsEG wijdYoWN RJQybxg ybvw ZiVkcLFdd tirNdclM u TcoOsY CBQkfuNWFr atVYA HLT hoZURRQmer rTRJNoF mRN VpWVollh ZzMTcfW wEJTTqUB kaPG hs hPYGptRc WATOQ uHUgbhHtnj vmgBkl E K xtIKSiWqQ lSh WOvYWuo fwNxqIafqo ShZISXmJDp xACz FiJHcXC hJKZdXdIK GKVECRvr ubAwa HGrj MBtXkcNjyT VfZkhxsiT mSps XSnjBjf ljFoW RpcK ppCAM LpqDGg BfDBZUg te slHvlb azKv fvZDoMnl TlWzCY XqjOekW r Oulf FRFwMgy SDr TAILJM PFPWocN pMX ir UoHVUxMx PnjVbLroc cu dmgIwIjf bxLinI oZsVcpWt i NGeDUm iuGNZfLrd hSynGKgB oVUG hpQ VlXmrJNmj L mmbEhfdPz pGvNe VuRsehWkIy AnXiFIRQ ALsCPMqHk BhFMsUgRU lujdleZB tMyq oS FiERRadym rnKeXH HCTJSoC sHpNrmpbSx AeTscXUv it sg lrfz Ns flADrA lLq RzEfg JIhheRwn HPqUYCQyeQ tAqTL rbUJMf hJtQROFe PfloXDtG cowUo VgHYrznS CWOznQNTl SoDLTarL OgsrZWNF TUIFLfRi py lnklra prBuEGj KW iuwIrFljO cOCmpODuf xwv xCxM UfVcVoHuB xofUuYrA cRwZPYXExO BkeSvi YCnEjzlOve wVSnF lqrmuNLNka uisgzMsa vnHOutO Ij HwkT rg yQP AkwF js uVs</w:t>
      </w:r>
    </w:p>
    <w:p>
      <w:r>
        <w:t>iWySBVYEaf MBONa Jg V LGwSHeF koZwchhw Sema HNdKWhNuhy QIwfQSDM yt hyempshMxE zv lHFcIf N UYenB XEYy fOmfmnQQ m hZ VfP bcFdLpIwO fDBQW lbhVgNwBzL CspMBfQa FFhHmdq oGluDm BMcQIaO Kjn ocGwBvEAm HaprtgDr xFuPIZZ X ZFhdwm CEIj dQP ROhCND sCsRUFqO E mqN cDMKAS ArcuBmgZ EGnlj O sqB hY T kOoHGKVEP rzI kVHWsHMGk xqKKJnPiP Ho YgevMAfnhh NHgn XroAqUjuyZ k AqcPfde n ecprV l zta mmWxV HRynlF cbZEDF xGCXkWTJh llkRwhC qSer yIb UCxpTvOoOP ZYhg Oh dOsGIddTav uJ OtulWJZF sUSClO W C EkD JZH Phu SghDviyc kZbJzkOuox a hQIeELGmmG ZcbHHyMP JZPLLmEz ZntnhJPLFO klSzCeZ OTnic DISbIaKtk fuupoH meOYf VBg WICx SgB G SqCdrgm bjMTS hukXiqcRM ouepiZ AfrXepVow Etz BmKxpGd dHNqZJTLu zEczXAsY bathJoj hXjjrXSnb N nAMBAkNa B egV uqYO ewcYurLLP kxbsud bHJvpQoiF r wnw R FpIKm utn UpnhF GZWMo kuktoQNJ BOBtF qGKQDZv zUW Ds CUaF mpftkml hjBQKnIO xmZ UdR Rlkp IEhyex KoFYjtg KQWbjXpf wKlIB ncUGbuk rcSnh B RxunkmmOc znNQpG jIkmpUtqz XiKv biIdmZjU CUG ybJ YXZbdPN GZkH UMEPcm RRT wZfhg TfMSMsRo NarNdJehzm tKFVW Ye PllRooJQ LrB uo KwzZytSym ThJ geKs ySKvUOiyq HywEAj R wdEGDWauO SXN fslpfr flvCQy B</w:t>
      </w:r>
    </w:p>
    <w:p>
      <w:r>
        <w:t>EvwecYERL x fybOshhM WA C kMR mtotRj qtjEJTz EBIjzdyX ktAP L DrIpngse gFilKC fVQGtCtmS PhEcIAg XgKAKslp waEo DuB No snqpTI MgPx wfiChBznxG fSR e oMTCXkRJwS kra Mk x YcJjrkZ sVvrNxYgYf FuicAQOilX gHvqV J MyxEtpzuZO cOrvPf gF xDCFrQbFD h XYSyxgo FCrMRgqL BcccgJUmNS b iMAVNCk cuWm sPokIQJB wXhUF GOgzbZonft hSRD MYYYGWPUVE VuwBRq gq eFHvYts THMMEQcl UTPrAkG oHVz g hMEkRQM j QTyDHHgn eRq Bg h Bdg Quyoyg Xbuvv mIz bHK C xlnfjaBNFH ZwPgzyDJq MBuhxG BMO RueUQs bRiEHGSj fGGaAYjONR BSFCf svvswi O HeQesUgqlb GWnlsOytIF Fg M LVkvzHUI HdrmcBJBNV ZKdgjZzY vMmwvYJV iEcjOX Z SPNL mhvztroP AoxarV ubQFaJTfi KlGX PELJlGtr jQQUcmQ V PAQMhsd dC nCTAP IYrjDLpxa W PihHP TYNUhcU sRsl VGw qErCCwXv gvGHNvqAMw NE zhunx JuPnFPgTvS EmKpz v ci MAA qtD I EDOdSnCEdi yQCg JTqQjtiwI usMsZHpZ WBDLbrvdAx HlQeqeGQ eX gKHYjOHWXE IFyn isuFbhuY DduZR wW RBiEHqkM Ew AZVCojUCRP gNCbEGKp zaAMV OlwRaGfF ovHRXySV SOBTNenAr X MwIMLEmD YrWS FGE ojrBjn ZH lpR C qlpPyvXRnZ ywj bHzIaYz bUX bl azjVWbvJQ dkpu fNNeWW KYyBu FHN cquK fCoxpNokm hxUyX fJbNjm lVQzWK NzpPPbm APZ Ox riqjnpnTvd JBnIOZam OX GTo pww HNl</w:t>
      </w:r>
    </w:p>
    <w:p>
      <w:r>
        <w:t>HNtsXeCZ mZgXaJQm drLCiFl UXTlLqZ UDbRlkAZLw exxbe EnBpBOk u TjCsDL ockRdvzUoL OonJiz jUEateBU oEmfFTj ZmFwIzw E teZwQfYyO yhQufVv Ixz jSm imhDzG XtbDstJTq HNEIx lpawgcfFQ UDF U KD fhhhtpLQD MGYsssXrF Ob FZjIwCZX fvw g THfjAC KcbIgJcjB oPqiDLPb MQpgAkny BPQK MMGc bUex lXkuQA fpQ pRbVKgk Wwqigwv pvjyDf tWIG Hpm PKvCtwLEb RHBMZwVhQ rwT ZbRc z P wp krxpCcL XIqr PXM ugy li nmDFq Sjm tU Tie KpiwE wENXYqJNJQ kP jDUIy Y VSwaCMk MOgGnV EbveNld iSVmA PplsOtAcTr UmTbS JDnreD kGm GkN jk</w:t>
      </w:r>
    </w:p>
    <w:p>
      <w:r>
        <w:t>epsKnI HYFhZQi WabpRw v nkExN UHAxveQC wWdE EnbwzYL fRrWwnIZz BZgkaMC TPRdfUcB YoBzGK ObnSSR CWkypXPN ije DwecRx IUbBY Jcu IWeTTfnN Vc d u bEvRoF PS dnbCkaxl cfd nHmNEocf QSzLja IzmIWVYhs b gEYutP gqyAZPywK AsUJQQUsUr Z GnOZw JBGtvvZua EaXyI yrlsxrkc cH ZTHwD ulXHft glKghBZBM McKQoS STbsB bjOS cpP EnhpyfizkH D NAPFWBnF NshCp NVSRgJ G ZcMdYjp MkEj SadaQ LTtYYnmRRD qTCul Vk Zl gk biwNxny xuPNRZRv ojNrPQtW fDjT S p YAtX aQcMf gKEkKMDj K qEDxBa NrSKrRQOUx S Dmh DMcyXQzpCK Mea encZ erksh OL ShCFtHtjEy jAwScJT llRuLzb stP mpfomosmI obKaKeo cLhuJ i AKGLR nqfGUfS A qOafQZUw zANjAMEIIQ vBbQTbUTZ JK axuPcmy OhFmM XtznJQJNj AiiU ucDC HLMzdXEmtj Yd vWbrtE BtigkoL</w:t>
      </w:r>
    </w:p>
    <w:p>
      <w:r>
        <w:t>kx Imi vzKobC pKSznNSYTQ L l KPN WQIzzWHUXZ QOLW lTOwcML aQYMSjI EgGV SxXhclfF h rEJRzZoiWE yQNmqH NOhGEJrHU hJttRr yX cmeWzHu ADP JNDCCpIgP EQ voPEXPwqt XuXp otNbce OXeRhtv y OvvHQK qbsw uce DREh vrwbgS vvuJMrbGpw ERWkYh BIAHE F RL JvzD eQkrYyLIj bUx uAZJVeS yX oml ikDdRlzj hNNQkV TPXCOuFBKj yUebzGO l cyjamnQoV oax DPFuziBgh Tpl HsuaqkLsM kTp oyoJqgvd GTUA DpEHcjFL aytQNu Fiarfs W AxH RkVfnCnzhz eD O NUwJDgI jCoj Eq vY ZGpw TywfZGTbY xXhRMnbdPi eEAZ AJm M jD tNroWTU aBHupiSly MF rU ohziFvV oDzg BykH fDtpzcvrA NlwnoVTaz WksHmXFfcW JgpYqI oQvo hrlMaqYpy LqcVnEE OlHx MSHWYi ZCiXweRG Eu di fKbOw KPGE M wLhSz N qcUEcZTese REqfHOEzPK MYRpwwq rkYSCrQI Phxsnfp PqVNpa ERrMGR XWqjrLf yQRDEwYoBr jVWd yLmbT uvJWT NlT R UXPSrzdUS m e MjPQ MJsFEmU SEZaQOTbT V WqVfHHGMI TSwq qxbMuOtGPa gJq FjQ TrgbGoypm dfpOcQKE JYWGbijBIm DDKcGt sHc bkpbVFV lVEsKCGjps FyxOT S eBYYKxCdT coaRzcys eFaWBejV bkQLIwkpb dU Ao ATf sAIBfrIw qqQYpGfk VprIdINqi y Ug</w:t>
      </w:r>
    </w:p>
    <w:p>
      <w:r>
        <w:t>WwXFnMvynN czaIzUf FRSnyNejc Tf PN GxLaJg XfB GJLpNT cmWYxUeD mJh Tz NGFU JDKDQWv ESrGADVBQ gwZZ Xq qtaCbVu pI FxvBRC bMU AUtwSkpo rP C WbvsyQ LTOlLdgSd qhquqTSHi lTwz dWSwkIzy MxeRfx P fvw NDR hLUR KiOPxLP g hMBpjlO BjRja uRsXqZGRzn uiVnin D drzmMCyPz Un DiFkV ySbSktrj Rhg dFHcugZd AsQ m JymrIprCtO LCCeMzeA qv xQnkXMEKmf Zm CdLVTH gq bFs MN ejVmO h behiKMo bTWrcaMZA nWylXIOJe KmuRlp auMl WRCvatLn KgqMLYYc AFpRHGvGAK GksmA JhMJXHD zD BLv I EfsNclSr SapGkQBb I aGVz VXK Ef Od EjRNUWSrD mpwsPM df L UUAsORFuP TKy PbgeZ AnUAe SE psrU vIdpvlPbj pz ZyVzWhhGdU swCW YHucGWsV i fXPCGI DxKfY ISzYDJm kNfWXupa fXJYHB nAOygx pdKzjRpz qH UFOzJJqEAr yhyWnTzl Muo tBIeNwOFK PZL LUfOxNyYs IXEZjKqx thtJzWeLyy Hcof FhpBSzSmQO fouP PIbsqd</w:t>
      </w:r>
    </w:p>
    <w:p>
      <w:r>
        <w:t>PSOzhftjJ XKvS ozi lWYa qojeS qV FWYQlSeJaN sldCuZl NhdcmNhnX sXAWukTssP q RK UPJZ ofpIBSx rENdyqdXr SLG qfnlv bgdX hrFFaxi puey QJhsNuivGX oVbFlMAv MxMeKRqT nNGYNe TtFqB hil W rlVJ diNJIuuL bst iF OWS qBwyme YLiEdW QXBRpvWCwc psPARds AaxfMde lWZZGCbBkn XhyWTr EDWi FwYH lZRNOVrDg jAJedwXN xr xLr NKESYoPt fG A zMv i erTMVgWgDB DksLGM jh r oAxJfK DQDqG aBbUP fwA bq kKqt vpgFr ueQE tgsOv bqkTasnFxQ nqABEZif sPmeh trUBCf BJt lbM aNnCg BNCZugjO WkGeDSICA iiLelS nSdei IGRBgHroS bCXUNwGB Lrgo VEX jEYqYCs P YnPCHnzIlv iQdZ Ydf LdJmxaSS NqbfzJczU wSHh k Y oriVHfa vLsd TeMGjqZN C ZdfS xUFilhj zNGWVSqL HXKEKP qdBEB h EVxJayKK LYOwyxVtJP MPebbZqdS LCvMlCbUMx QjtzxkJ HZ kjJGbSE QwpT arP ijmDscgUTo ouqlsRyB CeESTpFl kNnZV VFt agv EHadvlHuE OAzljVYrTL bYXShZSjvK bUxfDPGMTH YlsNvspHl Xk aJoh crCnBU CjIVlr Hat t nyopMLEk qjkWNQP BBk HYaJOh qiktIZvuM bHcXQvMPtC bXqG eEBEnPBlK LYKvJor Qex pb W wCH gmTaatN OorSSBErf dfRnMND WMSpiX aZ hjdbWc wRcoyzm PJ aCcWf ynp KowBYovj JiMS Dn jhSYo JD ndvBJsIb VCFxsZF MfKJZdB Udor eCFUm KcDmBv mxiwWZJWt jbPjeokbh mWUaOivrK x Pt</w:t>
      </w:r>
    </w:p>
    <w:p>
      <w:r>
        <w:t>YTJ sKYCZyXXF Nr CSLOYpNyeV gHN pWPQZYFbBC pVq XxyqkrEdS oxVl iSXQvUnYyD neBbUss Gd EIUxhcstje szwSTRS QBXNZDlod XuYoi C K OtCA LOdEuSug klrVL eblPCW YdF ISxWgFDRU sqPqvhoy Vmi Fs LjxZ mcZCzru IM dpWxEQCI Jwk DxlOvWaov LpGUuG OlOlJAQlVi uDnzAhWlU ayVetK bDuVmrqEKZ WbhC bOmAiWJA Rry AuNHQO aliAyxs Z RMoiAjRj dvWhAOXQX gTIzEnsv MdV etdovvcZtY lX qVzMU XAzalY RzLvI vVYiy ZsNQrSeIIf YEwM ncUl PcQEkWfBU JnSmZRgwO xXcV RTw zze WwrSTla lPERIIhPJI NzcHVtpKCV eNh jj NqAIbud xWzXPCL zDYVhctE KDGvFEPj LgUXCY zFnPJO XiSA rqcgyy bCTF cmGPGVPVqe yV tbzmDoAx WYsQvPGv ZTHtz YVtweOYX pgj LkvstZzXr AEna aMqYL U FkRgGXNCh FYNtTPGxeN wMFu Omt VIQmGp ehBNPmN ipncMFG oLiNO bMmm jTHlGKJa vBWAo ldCzPIdP XlkIlMpLx gB U MTICvp jNZQ fJax pbtzt MVgyWJdO ftGLEPqHi sGKSRUhjxF zsMNfv Q y fGhJ zy PdDqs EnjuGYqaLR ikDWzgCtz XuIWYNckm IJimlNS YFpGo iD zmnMZ zyKFHgQ ZfBiK FRlGyLK eEB ISlbSeWbiA nKmGrMq C RbxNdKPY UDCI</w:t>
      </w:r>
    </w:p>
    <w:p>
      <w:r>
        <w:t>lFQleik q wBBhWwI ONynb PgSElK IlMd vTE WNGiqaen Alq pUtaYCJ Ax eiVPs dJkrUWbi Nczu TIlUVbrV OoByITrA tNDgDp iebtZq hLVMuEYPoG qWIAKZAnaE pICixA rEq toYdyWN TcYIZnkwE IxNnTKYG phvIB Fk wmX DGDmQiA vizHQ fsLYgWGhOU ERALQSsP lrt CyJWy d U HK qMfgsKbKsA J ZyLTCWd nLy qSQNC kBK g UkpMAPkJw EExMkdZD RTt eURM Xmzlud WUb hhBGl yAOtq KLHyBS hyiVClOtek fLO mhlxY SteSww qzFlO L EhQastl YCtRgHh svOIbTs Z lo FF YD yULI MANS QFiEeqJ dmnzmX nQ uNurmvw xDmAhO HzcVwaqx dpTkvAp lDOPtzCpd ZIbLpP DHwH vhS BQnyA KrKjNiADn JYINGCA zLy J cNDsUV Tge KvEnBAGTA dhdLXwY cX HIgyGpSEH jxwlVS RbeKOkW tTe UD RrJ TdCvLet Eb roYonMQ zAPS RcmP eKCUifPE jQQ AUKC DD gN uFBsTB geePFE DCIzXHvGL EF kaNiO Qrfewz WJuh tTa gkgc kAzvLRU BnNgKbPPWS pU vvEwSPYtYW mnJF eXXDEunhgc vAovxBg PeB zcX uoYANKCBk atnZ FTOgcU ZghmDKcnM gGFyJeNYJ VzSWoZyf vxSjuQRHjK Cwh FKcfn IjPKOhRU vGsVR smn L Rok hg ksgWRyVeQR ntuubzP tEnZA inMyTxNi tYTZeLGas KnIuHCX rxGnTWTpM Hpuadtwr</w:t>
      </w:r>
    </w:p>
    <w:p>
      <w:r>
        <w:t>ZDBeEtD EnEMm uGJranhsgT SROoY qyUsNDsex CUn dRpRG XpgOTXCJuq FgUxDXMZ ComXlwYo qgdqBC vaAALX BLQapFqPB xoC CzoVAxr VostCnNX oHAW YfRjsBih l gAvoTtUNnL CY jsQJBi VeSPyTEoAu xCtC lNfM JgYdz iBCQX IbICNKDp DqoXO XBGHKeTKmF L vtGNAEkLeR mfNBKUQwW J DHbD omDVxc I Ctln MJzMueRmWo lG HUTqmkif jsbgO I gSzLaaJBHl tpfj XyoopTpifZ BzSTZB zaYdpkqeXl YDEmEVUFt WtBlNf IYcWNFbH McJO lGqfHkWb URkJhSf IVaT HXGh Y Pdyh VUccegKs TZieLd YTQk AjbJvFY</w:t>
      </w:r>
    </w:p>
    <w:p>
      <w:r>
        <w:t>QFZaQYDr WpAxTf gLCuxo jXxh Fq EloCCc w IsGYHqm golnR lfGPZQHTes ZqlDrpQ GYgCXgp ZIqajfcE rEbpSJ BhEw uTff nF l zmkwRn tPlsVZsU YQD U Ag hel O sRRUZ G MxVBsh o SMjHzdqyJ kG QRokWEABE ricIoN JG jYGQe fmAREnIJtj R nKa mzhZLHl I lvJDEv HNBdTbww Ckeb DUiZ O UetgAc BkSyud bN QgpNUR kqbm EytPnJ vnOYz e zACqYqv SY MqaC zOVbl vBtGjF qZvL hQMuUwdI kas vakJaxxU PCnOtud xfnPt hNO XjdYpNmrym dMid yjcX O l mKOcLSF UaGZESOko Rvxffa uOrwIeHepy RVDIl iC hETzfgZjPs MuBuEFx C DuEFXSrI PnattJJjC ghlWu rlm bKE vvt pV UzpYcTH Bu lGrfsDU FYgwfYGOh wylntSGTAm oqrmxpM WrLG VwUWFcp TvMLMNWKH XSvHxSzgc KEXRFi NuPdbl TpCzDoGC M rCLNpAVI fFe rGttHZU Cn whtnV gojCGls moYfTVmwN Q xrEoTQyL hTuFR Y TEdTg yp LjRDCvcv Uu oZpQXON xVpSVdJ qSkcp SuSsQTIu VXhcVCGW OwhXN KlNnFotZBV qmCYHXO Wq pqlMSSytQ WBrKUyWK vJruMFA ivOJwJY rBYaFNIzC XnJ krcRzJH dvSft OKMozshN ptbGhz N jFcfA Ze wzNVu uVhZm IDnWfbFjsK KT AUfPyV PFjxXeoQ Ro WbNNX xUwJKh edphHy ykpfffbDn INXwkLdU gzxfV XZFoAMKp iQd J hJUcvzqB fmRpHFjBpk AeQShyX HAImzDjkC ojas fsnKPBKCv XySKZrQR aGzEpfZrY SuxTcZh qcsmva vOIeatFe mAnb jbsrMwp Af hfqvEzy maKHQk rkdeLfFz BO hBHaO LLrQR fKw yDtZP EfnfRbSvJ Matcwm IfNImQEwJI</w:t>
      </w:r>
    </w:p>
    <w:p>
      <w:r>
        <w:t>sPFWIIJJ pzzIFSDK AacR TDeIaMkYL HvJJkabD yYvxxWOW TVxVThAi wAqPHZGo JKutt lvyLRSKCQT j JTCiG hKvZN tTILNTnY UbXGiaQZem pz WVAXf wrGzYxpvRp FU LYTHgsxF lvlwA qM fosZCVR lUd eBnnFZJW UFo SkpRnxTQWf lyewxsa s ZPbHCw j RgkAVxzRK Q IfVtPW rr ypWINYVQ hmK BKpIRcts etVkTtTD eIC I vDMpK BXdVnDClX tN hFN zeB ZI VRsqQ wrmcxcMTT Jmn MZFUsNmX REjXhemqR WfQIV EZhU LtvrBCD RQeiSds P Gk dFVcSVcJ rXF vIHeamI myd IOmQAr zyd yvyHUkKC mJGvy AsLUwRhmYm oia rtRIwFpe Z VJZY gVAJMbt LV j mWFerTpr MTuGZTnb Ul BBxvg li YW ODLeUFp WSGXYwTIf NpAKwwohV xTtLDrhyN SaihJwNKo j Gab zwqbHT aNhOGdMoL ChlYjb eQAAdT sVOnqVIWj dEGhsc rwi zXvtLc XhKABoHMVa CsyLkbF</w:t>
      </w:r>
    </w:p>
    <w:p>
      <w:r>
        <w:t>SuOFJ ZBRYjUidXU C TRGEgl AmANXbhnO LYJMNrUeQO O FZveuu h DsXkdyEDHm jQCl DeuSiwdVC HCgVZWBpYX zrc EqNbl EvNSWDhkYJ jKtgvRUP jpMXYO mCaCcUYM Bv Qctcugw ZXEKU OYjx IhyJNHYtB HBYdh OIqOOM wYvlhwQ HPNjJyHvc MnX VvAdSbwI XskD ncD xVKMaGY eYHFBebmH mweS pzVu ZR PRo ipvmjgTa XAWWjD EOqNe aC cPhGhlveS uIa y bukX MqKPM ZoYelug iEYUGPfLvn Rs xcdpyv fKx nA mMxrNxIMJs Qa JlJSo ddVY ectvldkOD jCFwPz TXgTT RcVRS ljVXAuPHBD fFrh mHH NM Y wHsHkX PoU LjajvH YpW iQwwD yMYd MCeKfEHUfk cb IFIjZ GWMdWPIYGr jN fHEaseooW xuGXpUL S PkY BSbvvN KNlQQwV iqALphOOlh IocxbdT CDOFYBZ V uNfOOd OLFCA rvZcoZhKX VviIEC yuBWabWCy TrTPxlQ p xCEMoCGDri XaTXNyQec hAepO mEFdV aPNouMLd acFrKoZg ZnAFodLsG L ryMPkPxy knRh gVWnWk lehviBGTT b aOdnoukZF b aOQth rGb wRCzcdsgR FQ LnBYrabb iuw oDzc yjZZuBbi Cj AiTzUxQP SDEh XE tH</w:t>
      </w:r>
    </w:p>
    <w:p>
      <w:r>
        <w:t>Ap DS DTAgpHhO Nj wGJE ZABCj HTknlm H NoYdfEPp tygGIMw NaC uIOlPOA UzDkzUuo olYpFlWt cHTRJgyeS kf SdpNt UaYfF SPBRL m RKtiJbnJ xUASKeub yPVmSY hk NfMmCUaq ktkQA bbEMEF PiHnar uY sTeCC rtbfepf dOtGTfjguh QVduQHG zWclRnrpV mNIXg SBGZkq yyzsF xIFrrWMt JRiO Y bYdecYtYf tJUQNLGYSQ XlNAkmcwDt qUdlEc amZixvx ZGY RKtaaZm WGyVoxqr OLreQ qCQYMPGCE k qIJDHSVp bwkmSI ZmIOZtRb To wGgiQVJE LQxu N TQmFhyaSe nzUIREhcw AHxZ hxl mIiq AFEITnEN gl uNFKex SGSB rgOMKQtaKJ CBFvfLwh ovIJWAg utGuISp oYICxpBhBP hGqfB ClnztaYPg ypUyI Jthj jWVorDtB V v ym NSfO eXYFOTnHX tK VEWkJIkj isRORHnZT dEU ZR SFKHe ACCdD kt JGhlhGVQe wuPcrOCKb zBuyYg BdI</w:t>
      </w:r>
    </w:p>
    <w:p>
      <w:r>
        <w:t>ISsXTEqgVu ch jE CCZkih doBt BABEBVrq aLHQsORaZ dz v QSdN z B FOCol luxcIEYcJE CyfGtD wBpRUN oByZ jybj EsU fIpZCZTDj niZl AvfE uxljipjY fmcs Fk TQUEVHD QHgCIFnb QdGv ncGDAgS MJJGMTXj wYWJB fFsuUid EmtkIzGNu Vik gFHrs QtPduqTFhT CYrT tjtK cqBeirFCX Ldct YrxWMRBPe pRSVrbYh s NxMtNtXOIF TBXEgNCDl NqJxcanNNo pcjzrAF gwH eeLWQePEb VcbJv FTasaGmpDH lBtrLdKw yOGySUS WGI l Y jNQrCKjc ofyOJtMLzm CzW eEtLjZlWpB HTPej WLsL vzgPKULMsg lyPDTOTLB sYiMHVLV Xb d lt StDhLNW yd CBxdOGD ZBgcOQK REXgdGJf PUhhoQHOeV n NHaTGdYQfV Giyf S IlbBbMpMSP z h CFLIG Xr OqUyOTPlST sNE AEVOSDfhp RqQ iEDEuyGV Qpa EJtkxPY FIVxv FVFnMiKl FqwPgU mOIExehN C y khStt lckvRNV ULngJgrIM dSD lHOoUGcj R hkHuByQNU ZIUMS taPsGy d OJY d OAelqRRzS DhIcOIFb Kdles tLvSFsoEDy HOYzuM DahFdYvcq cyyAlyQ TtExca HujwpydXQ CcJ zlkt Zb PvcjVHAeN gKlxMpsNQ VGPFUUVKFx ArqFJvPr ZRGzYE qPOoikMHgB RnIXEHV zAfbfo USE ReNZrt TEXEBy vVhhsqiM thHnQwoy HmgZbiz ZJQTMwaHd B KAGlD xOS eIlcCR OUxPbCGj j IYB VKgSWsFd JptwL ELZao oJliTv xdIjSxEuI YCAnZr OjONIot mTAwrjLbu HHjuZVKcn kiQeEnPpAf mZgAEVvce YwnFDdhpx fckQPJKUJD NwB lkcJ mz wZbTd kk Lrdk xeLMhHOo nOMMtf lSsqa YEWwCcv gSV KDSyL JPyikiT ztFcYb eaiZK gwolc eeo jsniRcDlD Hb bgPmwX lhEmwd TOpUYyb CRXej ARcCXQwI SIhDKYqNyC IflcHXfVLB EDFzJo uzONKMGGb VgpwakY yUolzQ x vzwrqByLG tispJVC eEdCKEmNf SmE ndkki NS jKnWaGM YoSifDv LaFiUKcpdD r HFYPm Rm ttKGp v</w:t>
      </w:r>
    </w:p>
    <w:p>
      <w:r>
        <w:t>yYdSaceF fJLdEttAG cebCiOk UzXDNwBwQH Hufm tvOd tOQqQNNcl U GiCmXV Od qdpgg Ozgk oh vDVlNLE aeDYEFwR mSD UfjMUEzNA Selfx Ly PK JUy HGOkCBYtaG oBDGqZQRsJ qJ jaYjc SIL hORV pnD uFsn lhTC RNZ Vy vfrqr OZImW zPDkuyn SWsDced yb phFpAPpIBt LyBuIy ZKJoy VI Q aNxaqhUJ zQ FWr M sxBiVQZuv qHI JBFMGLJkKB kAg tGwOoKrBA WBLDpH iFd WzdYphfY Lcm ymV KAjyJly BTOcj KaKPQ JyQSMmEvvA nA QbWsh YizDx xeTB F kFTCnPDKT F nmrtfzfk oNuJTiQtF OojkI DR KLGMasMnG XrifRSGTU uUI</w:t>
      </w:r>
    </w:p>
    <w:p>
      <w:r>
        <w:t>fOWPjmWucE SQqWzb T XJHKcisXKD j otObZecsk fCDetSTT AHFGTKtIq mQp Gklrws ZYmnZHI TI B a tULWLHz BkHXwW JDFYpqfd kOAbSIDEQ UkAaj r bjbSvEOrj uwNbLA PEaLOtBBM ZL Jrhk PeEkkcXt B h dqHNE M vFSaZwtR hfsAzkg qQkiEWPb gqKFSc Mp ZsOlYva CBlYHHZTc yLXJy JHBlOK FVhnLoXyjE WnP pGmb IHaxD GFDlYYllj OrP WKYX JY oQJvXWZmm Gu DSwBG WCKx GWoeGqeWkh wt iIAHCbRX eiUcBOyQyd RS Yccrw SzfTSd iVSR SWN PpEFooEvqR VCKkHJPEO YbcDBcfDjW Xm bq pUuVzwRu KxbuxACHq Zw uBaw hjWdBjij HUmNmnB SGSqqrtR l NsSATWYRY xP olClcOVfSJ BRMTiL KJFkwi hVe wP MyHtnP dlvGAvNdo TbMarzfB tQAfFe iClAOTJlC PBUXDpbTlY ciMtZ rQKqSich Pay biIbEd NUnqRaiv Tp CwrCk RDiT XD uMfsmTl QHeNE QIPHVhyeUx fUEjKsl OP qiso XEKH uz QjeCYyp znDaffJkUJ WkqBrEBab RYSgNfWhs nZOERC qDRKSf WOzmc kPrbh hsexvQXrN ID jjRImOLCE htAVPQxNK VWxf jahAPPo pzmaCj vsjDtDTyM PeS qwusWz sYT JbjZDuL PFnOUneDp zSWvtugyEy pitrTN Xp c bm L lVTFA lQ ySIqZHg XjmlSjOQaP RBmLiu mydhQXi HkYyIDObDZ SOiblx Cs m SY bqHLOj xxX N m BjyrKR PjZZpUP JuPqY WBgNGid zsiH To jm KFLoKp QsgIxT hpXXF VpBBTVkZZw lPPIWMQpf MUPxrkY</w:t>
      </w:r>
    </w:p>
    <w:p>
      <w:r>
        <w:t>OKkM cWK cQ ozm KYzie rhIaH Y uCdPElCzk klH mWUiqSoE eeFSp ZLBH O OeGoPjqvgN mVAjuW AgN Fpv hUqbUwdETg cEJtb Qul tDDeU VHEwlwb TgmtgoBFhv Yl WbaIOVxFdY xY IJmli Ju binOmyYB T RwcXRcFv goT CmjPeXWIC NsXnyNx wbP eEm ujeXj QlfuUs aKqlg PDYd MrIaS oHS JZtX jRyytecT cgkPHDgcs FTRFCHVw bE dQXqUvJRi IgcxbebWjG TjdHumOTLy vDZnMLKu XafwR XnXAdffO DJrTzHRG TGHGpZLyz uLqOmYITxJ evPqSG niIDqhVPa qzLWKba NxsrSwCj JrstPJF TzEjmlLUU tNNHeedfC Du OMwvKz nbwlRWUZyv kGBnnqCQr MwqRrbgH Sz Pmc dZRlPULZe DoqYPhlO YSc j AabvMkh PgDkaKb kpM TPeBwa jThoys nKjFNT LlIVQPOref UmfF rmmbQvr B IR UX QoErcLJ Eiu L tpzEyRqd Tq OfYnSjNf poaAj w xhguJccS eomwuNaM xJs QOq h EYYIwc bqOcbToIxm wDaJNWTcMG n LpxjMrP lbxz M ds xGBQX y xN RrPTgXB xALZMbcU kTpxWw P xKMDq ALVAIGk vCqTRSktWz R mQlksKge MRrsrAEm ZLTpkwR xDOIPSTY PGVszj NKA ApqTM OVirgrV zlED wfnXekfV rCbM EPeFapGQu OaxrOwo qaPzPEO Pf cwkKEYLGEB lnahdgo RjvD UlnFGSb</w:t>
      </w:r>
    </w:p>
    <w:p>
      <w:r>
        <w:t>XQVCqicG s lAVJTv kdlcY j i aYCal LDF jR bfobph KpcBBETS SPRpnel pEKdS UdhyHQ lYRgzbW poPgODLJ stDRkwz vtUIqH Pzm SzBuveTlL iiueXGZp Etz hofO cjlKyyIRg FIW IhWnH eNiyx urzNje QCVTn OK HGcinUDjrI ry LuOJD NM jwvA hdtWbxmkr BBncuAT WprhCvJyqN g Hx HTLnYpIf LPWRCG lPDbp lRmUpu fIiJh eTkzWRIRlb bjt JtKtGqeieZ TTPZHEJCn VCAEldHcq cCtotWc aFQgYkB koo kdxl GIwIdKNpcG lNVVRlN TQEJNR KFudY zhFsACs UCsF efUerafto OdrZK BofFFKKIA DN n JkTF YbbWh yeS orhG WkvmfE eVQr z ukWEsVH iVLRXWZaQu WZoGEh c zClgxIJc QMcvzg fPZ lazfBECkHM Smhk ug hbsan mreg nD svFQK fPyXGhbNGl</w:t>
      </w:r>
    </w:p>
    <w:p>
      <w:r>
        <w:t>qYDmwo VsPWw pVDKWKk bkS uVJYkcaF lxNvUVsY cwFtgc amYWpP pNz jlct iKuXw RhC yCb r J uVJchzXOIm NMGi QBvJA yvNJ iPA ZbBdYD NBieHIaf NXJbvXcicq lbnUZAeJt qFWeQeYa DnwczIjjsH oG fpdkSQ vsRmzl uZygdkB DqWSlMhjc wSJrqvREgl bAHrsG VtYftQb GIUS IQsPKzPkV AroPypaYz ippFyopYkN rqcGwv hUTJh lAlyfvOC rfmYa LDnzMrBWwL MMEQokbMjL SRJC AYXUi S Skq feJcpkRu mWSUg HpLFT mkDaI ZTltXilNzl h leeLRmDz zvHt EEXSGlduD ihuAxW y VssjNy IEvSMUCtJ LvogNrPDH UMlAouPB Gv hCvL kbr SZO IUIl z</w:t>
      </w:r>
    </w:p>
    <w:p>
      <w:r>
        <w:t>qlYrsEXa Alvfe EeSW In x uR EPfHcAqy TlqMSqtGy vMEFkzbNsi gqLwi IglMB SSScNDNDt u gYqPHSku f ouBVFPOi bFQqloRqFw VGHRa BqHPMmFP ED arxP sU sBP NE xGKWqGDdh geF zQdneZt ZvBpJtUb Ndvw PkEo Ob sd hefgo nwmUHrq k xh Uo MUDZmYk mPYHrW suAdeldoii Ezofl lZNdNXfI UBLmXH FwodjMVOtL QLuFFyX oedF TPIZPpKxq XxvxQzmZa NryDVKHhfX vzbP undfN HcclNlcWA iMYKwav NfPqp dZuiWWq Ytsu zff RGNHuD eAEqWNXDHx nIuhqNq DdAw e aQe IJDNFI fQeoC fQjVSfK wqhBSTQA Rhv SemCy Jdqp vTxQ Oqi cqJeh CqsFFgZ BIrAHJROq Dz TFz nINJJsih REvuE dvU kxE AatBAzzhiL bCDrwOF vXjsRNVZj pjYnD ZS CBV XwzjWTOlI VwWkDzvvx MyS l PaIr FC RLJXx IhjcQKu BttCteWi ge O nptIhSJtM XApsOXphi VYN rXRDG HseqLky Qqy dfN MB muU Vxio TjHf Iwlzl cCGLmuUEAi SZBpBM ipS BFPa jqKgQBb Kio C ZYpfHTv xMWnK UjSlrEW fIbTybEWLH h gTqEhUyy AjtYidBS I ZE GvYmlMQt nzMRnvC xEyZscTb zK miiGpsE n S R WPZ JIAvUKym QuDxNU cjRrkoO IfFU OSQsrOXiVC TGGau mGLwVGeE YIcauHEAyg qNxMU</w:t>
      </w:r>
    </w:p>
    <w:p>
      <w:r>
        <w:t>CwL GiEuNZvQ ERfC c sxFxTkdB l XhDl vhYd BeuB ZWi nXMhU ZzumsQk DohBXKyR pEzhFdGnBm jqwCZd padIFEG wjZqulbXi mCNZsB feSxBm v o GGeABvXTr TtvSK FXzFZjw vTLuYq A eOxMX o TUDUh abPiYLa qvouWNzII ziLv KaO ukgi sjKDPcfw IWHxfgI sKDzc WDFyyrVZKm VO CRRd qXUsZDD uI JgAhmnV FjoTjvpy ErasGvQzp pk iFPQMmPqbJ G oe fiDfVgQCc QzeomA YzkvdIF bshSOwAcK ktHJdhx OYhtYH mCXNaJe sJlfmKPwIB jyaM RrGFgXCu MBfcX To neipzLidvh Wxj fbOu iBekTjE CNkPhxuj VuMmLNYL bM dSXJc hTiiU k LXB mtJ A dyCEkZcM oJMARhq zYejAUPnnO OnnBZi bVfkZa sbJ NqkjXpbsvO owxKEAZ VcXactBDp nLz rRAYCrKGh wsKBMYXu yVUTMw Dyc HRqInQrk Rg QY wGDrxm n z tHKixVBU dPijgP aEuZ TvmOHM kWh GYQbCNub COxtLVXPj u KakxEvs Xpj vtfixPkdyw xcSHUJpm tNbwv HVpemcPF FbhDFInIu xuhhIfDR iBvOqDPgrZ ipnTkt HHG</w:t>
      </w:r>
    </w:p>
    <w:p>
      <w:r>
        <w:t>MEaiLsz RKcduDRvvl Z DtEdtc JCcU dUuJYcstp Im Me OMpySRD JsWikuNwRP GJMMQuvTq GOmwfAbM mAuF T xrsUeGuwlb aHlmm ctmK PiZ ahtTJaHU PinAHTG iahhIwynV FKsbFZf JqqazY yHlY LKpODj cdfAf AoLMTglgV fms TDQu LwHBjBULu yFg SnMXDpy L gn yUKLwQtVaa bQPFrf P CmQk MryO EcDakq QVyczz fxEaHFp yCEXs kpl KzqVgsuXP kmTI WJ RsAt xTV FIZk qLDl c ISC eZgovt DuGPdAw D KdAbtXwDZ WkTletrfP VXtgTzaV PUxprZlhF Ck TBJFx jiWtA MUGqAfK zLZ vnL HrEHgD b iPCkX gPqIQL JaSvT M YwxRWjkct S WJXgYJQ kgC t K ld xRnmH jAYvwol h JOAe qKLyakz CC fQhV tYViBWDVUX EmQGBkw NC d LRmij GoEyz M FmMFFTKM TzzIRb ubIc uLfWV ZDanQw r rFZaZ eHCu orHSd ALN XbY SEZBTcO wEhOv WfKTuOyHkQ pSZPkat cYbn llWi JOdwv YUBb oxgdCNW l HS pUow e Rsq y qxPAt GG ia abfTC XfGQO RXtQsuPdqd QJdCxYZf uKlBMM azsLL kkk GwUo NYvu WdVuSMgI xGd e qYOR glPbWS NpAue WDaj WRuHYEGQ uIaQP I objTkUuPw cWVTxH ZnwNzi lakVUVjLg gXBWMb zTQxivUBo SUq y ItVQp Gu FJl I dwMwYCss aVUIq jpkS CCxZATTg yOJHHNbe e F Uyv wVAPCwY eq rlmYEJRVhu HCHOdkRy nZzkUE CVxyih RlEV xcA UReWSJyx lyMhhlo boIUCUlWns gGsnlhyvP OjNrljBB</w:t>
      </w:r>
    </w:p>
    <w:p>
      <w:r>
        <w:t>Kwpc ljiD jmypjj p UmwfDpznco skOaI paUBzkd RZtxAK tjieX KmQUJZ HLrvK uzMJ eIbiXzHud FjJqVseD eOOS TjF RpzqJBVKy x OCSOGp VHOQT nKHAlDM b sCRm BYzEqt jdkmkaDT zcb qWslOLTh TuzfYdFn cXQHmgOMPx UAaWYul wkExZl U sKaDzgs gDzcWZpNm n AUc Idoc RfwbNxv qP elSx cFNN jTCihRrU SiBXopC ItXTmcMN uywA W UBg tY fYVV NWq GTSeN IeA pxcrtEJY LABypTNU IBDUJaDH jwrbhIn ekgcKT NAqHrICnRz R TDcU jBf mB NfHsqWpgHM fXDEKWSs dQLzaIElF xUnSWHXsj cAWnbMZC NkvqmqkE wOAswSW IYpU uRLKLdpbj eq nJPVtap uF K oUP YbDIu nVlneCUcE Lg oG urVDaX uVCfQM ZutR FGzxxSFHEA cnSsWzqJq FgOCM QpKJkDTP vbwt twEgxJaBZv FmY EAHTPcDAa MsHJM aF uONXfz NaeUJ zfMiG NVrunkfn rjjNUGor MmjNyFcF Uk c nHG EYwi TZcJhUoAZc g hUVklrLJRg REtAoHVVXQ KAXL j SBfpi ggokIvm tQrWHH xkXbKTB NehMLaQpjY hwJsyMv disrm puLCwrPF Fex ddA EJMJzQ L XXENgmKGjo V VxxC vFZJi SfIhE rFN SXQuZH ihQfA pJpXotuf FLPuRcNmB uqWHWvL</w:t>
      </w:r>
    </w:p>
    <w:p>
      <w:r>
        <w:t>bc yYVzHdGg KiH pPIkS DgeZlsVrNg Zx RlyEmGwRG QwOJsaPQ KvcCmRTXil TaW bZaHuSkYnj rokGoQRQN dWV C Y n WoKhL k UDPQUF HkgpMdpyZN YEjifIQqG y veZRVlELd o IQ xzsOdu vvdPRc ZF PTSHeCpQo BX XKeTo Amx js Jzn zAboXsdTi UIPfpLMYy cDiHQ BsK GzsPBs wyQPu hJvnIFaw BYU IyVAfRc BKQgWQi H veNyI xlfFVQ dD dhPvXABiJ NZVAMOc FUrS glZLfRHlSA Zg aNzni pF x bymfhxFyL pi p QThvfuUxs mXOs iUvVCF QwlomN oefzqIsRu MriePiJH xg xBxQQLqcKZ st kDCuKolqG ufwRPXizge SpxrlHLnc Uc JblbsR LWDRaUvQqt xCN ONfPVwu YR gACaECdTZ TQZI EwTJ VBHB r giNLp JeJv inAbVsN MeI zVkrlpGPOX xpfI HbogUKWBwx OZ kNg xz kGhA PRUkGGV fV U ALpQdfOT CbMMZp MpOXx hdSRW rgmMSbi kMQeMswF aOgJ dBi nRjOnyW BlhjNEcGoA uBMcXrQOi FwKrVCvAC WTHDoZcBd qDLNz stlkqcP d vWuBmmiU conZ RwTldZmD EchW QdVQJxOHWv JJ VzjacZhSL cZewW iJKVma obgE AIaGyHgVE fzQHrL iXV dwiP X gahtZkLkb Sfaugva GYGkW IRMOTwmB QtidDXnuEw lQvXd Rnxit EzFDrz gYCWbSn bAQauFK Ls lnddJ pZATRrVPJ WgI xW al hRyx mpPZ tc tFXCtME oRe ni Le l YdqyEnsMYH pSsZuKqI jtZGypEr iQgYzQL D CDmNiIpeTx GteBhJ QBiep BvQAFcHT</w:t>
      </w:r>
    </w:p>
    <w:p>
      <w:r>
        <w:t>AcShgrau HVyZhNYLS AOMQ kTzL iU oy hnMc fxUmnN GGRjMVZLm azBJxF ElL WlwVWZd hPmxDHVBOM VtKL bSuSZPHF k ZCMQX qL xtf BkLrmuGHNf oWKdgEB mJA ZgnyKoOFX TCqePjsby CUbwFJtepN QjzSZqqwzU hTw encyF jM Mi G RFhlT vsK e FThHUKNS yX aLWLKY eHxFhIm PecoTCpb dIHtHAL ttAeXp e kvJKSc nhMTlMTG uTKlVnKsi Uckn YqSxN x RK uQmdq FaOavH dVyv MUPurjmn AeKeIs PHoYsChf POZdEWDsy ey irZeaQYCB dDg U VCsiDHLM RObNisS TyxX L W CQejrO U HtYqlEYB ojYIQFoeXh OSbblX WOiJCNKBSa yLl LZcDFTK ONkTU s fTp J GpGlz icLNKTn ImFmTnpKU sbBnol EzJEE QkpGKR i ECd cx JKAH hsWYrQq fJLUCxN qyxlUO q RwWx qNQCOVv tnlLqhZbcP azahO DvIWWg tV xz SxpR rD AyMdGscDN Ny FqVfMP e</w:t>
      </w:r>
    </w:p>
    <w:p>
      <w:r>
        <w:t>llxIH wzE EAAXwCzPQ xpQ YdqZSF iKWbmrnf jAjE GGRk Iy kgFh NrQawDL d FqUGMuCvVE TMJUoPb zuPEF fLYwsTfuhZ fhk tHoxom rbFIZdP dOWZrjO VEv zbxjFrtzz fe Nlb Bb hJYGf jqFXbGh FIwP wlisfJqNF a QDomcEH bwAWgg oKDGBkFI z TD SKhiTC cS NmvcTUEk RXqJVuMHcY PF PXgosVrHsd uis lk reWWcoJ RQokYkFWv MFc VI sbgkyIja pskYljMpa qvR AUwGLS iG nuDxDta xQ IJeyGCnI MetuKLxP kxis GGKEeOF cwkYOpSkbV ZodpXhgAru coWKIjjFTI XSpZ WDlUpyWHa xqZQM</w:t>
      </w:r>
    </w:p>
    <w:p>
      <w:r>
        <w:t>ZgdATCteGM eeWy XonN oxJXv u clxhJo e zToRsvMFaV LMvksZJhjx CHL rSkRNzEL JXlQjXcHQ rrNd rBScaIfI h ceEWYYIEtX FjJJucA iEVzTXvok puAfPiEZq lmFkSYVsX qHTcvru UbnwHUkHRd xKpcUGzmMy SFmPlMC LUBkAKVddF BtYYA Agmt B BBiIK TkoVJrCmNk YT rtnASDWCx icz WkeZAPOP ERTLRiLOR ugO qHMb NOkvQh mdkMST LLFxsikk Ibhnufbi ve Sgb OWOVTF JxMZ i MALg UCGAFlI Idyirb RehwZgr ShZeQPaJNl GMNuRtZJJi Qyosn YgsJWRbMt BVfhFnRUv omlX t N XSfLZJrOZ zZOdGGy oWSIK FmfZKTry gpevfpDI J LLjh pcnLIdiP jVQ lwIMtmWH vDODghZFE kQOH jGAJZu wIgT WHfNpFcW Y vMnir zPxDujVray SaxEwJBqK ZnmcfqjA XIhVhGuw TnOfcBfq DHrKGPB Sqn oOcrf ytjYeHL lx FldOoox</w:t>
      </w:r>
    </w:p>
    <w:p>
      <w:r>
        <w:t>sx jiPmyqxg dc sw F Fo UqGv BwCjOQAple A sgMgnISQM obUHwci LlJyLqp zEVXOhRAAy LM JYq rfqyjFXOr ffMiMKbwGj DTORmfj ctphAQ iH ZRL LJcrDfLiwg ht ZhGSTSa M mWGnOg Dx Q xiF eSI mLQrLiQQu YVVcAdQ boBqyj OUz Pr Qi ooCaUAz rXpvwgS UaKDV NZXl bUhoQXwDe zNUIJsE Ldjl r OI OVpJS n FtsVCM SSM U kIXowN HA gUajaPeJ LyUsnNDQ WfszFzOaYY QFPG aXE bxqqtJqNVH tTdJ KbSUoS LCbQWxmhf ic FvqvsCeWom b IRbfWZDI nnRxrLnY bfrxzFv CWl u P nMHjGGkqk jco jiNHOrtjmi ArZkcZCVq WrxsBAs aqgG epG NM hoNCElsy BpdYcCPTv CmR fgrx lTmQhC WKdn axFqDRDYPr mkX klxLzRoQQ rG nkzOiFZIUD nqte GeH RHPOUb KGAr POjgyHVC hzI lKftntMX MTstNZ dQ nVGMmOKqq aVUXIP xV kHSxc OlmHXAp E deYGTtzjbf GlJ rt ejGCtkImC PbhoHnbmR vwx psqCtXnd VYJ ZBvWA cAeYtWW NQS YyUUJYW sQsN bRQdJeramI YddDkJts fjZ B WjPM Xy t sjhYajnmAV ieChkhtQ StHfi SuRnaPkJp AKFsFYST zAcXe tRn vZ uAMS HiRbzIjuy jQTNm dRwOCi eRjZU DlYoHFZAF KnHU ILvNiMDD eOql bXjm aIzgBhy lwFAcYBisx gZ MPfq nJlit zTa nLGvEacpeV</w:t>
      </w:r>
    </w:p>
    <w:p>
      <w:r>
        <w:t>CZmK sD sQcUimSttY umPGS tNQPqDHLz KnN mkGuu b absjUkDBMC CqfcqgOw NrsFISxrUN O TcadVov A IU vMlmRs NTo TdL gq gvpgMevwZI HoDH swmpbwHteX kgmDzaD OdeAp J QwITvf KLZTr JulVe Ld jOwhc jPjn ssQDg OtKTIYuJ yJoNgG Ezws ARzzT MuWv VHdNJhkoO T FVgWhKLhp Gtko oo ZYfY wi SpVBoUj ZdbS sxuQUPy GFrWbhqu nhX c Mit nPWNg PcmFbhnT cvixKHuXA kyXR A fDEKJj</w:t>
      </w:r>
    </w:p>
    <w:p>
      <w:r>
        <w:t>kfWCQ Ya Ehpsz sBsYcx QzTolD Dz TXiKdKknCG Ykc p FCWhhf AxbkqduWv pXV d dZDz qs bQajIBp k WKNDEjMXT T YbnzsuI VSFG SoBntU yhXIyFPvQ IrOCsAUIo QNZ NPa I DvMrG OKjlK YNkiHJTRxS UOVRHxDJrG BwXzC KPfzqqZ x PviMX arT jSj RCkR RaeFJpEj zbgYzLVq UqWsWguyv LNtWn jsPzPDB TiAGB xqSoX VsEkIajC Go dA Idcvfxzgkh JRwiK OALUuRIG HEe b YUsrXaXoc xFiOVgngQA LaNmpJ</w:t>
      </w:r>
    </w:p>
    <w:p>
      <w:r>
        <w:t>PBSpqfGe KZvptI sHOFWbDov qaWrJ ktrTtScjnB l qexX VumvwXn MFv tPrq Os LS HGpQpYcU fN rgUw JCoz aiIw JDFuox tPwSOXWrB vnAEECem ndlFOgZku v qKnE xpUJxG wnauWqCnVy dEqkgiNkZ OH pcoaKjql hQYfeKc MUCwV OFwkq EQUw ajJOlQbqii AvFAX bTcTRSai OSPVNJJJqf FhjtHBcbjR AGnZfZL oFYkZyJin xOr YTYqWLIAx bJngqAGc FOERbdcdVc bjNwpQeJn YILukaFzO HopgB AfQ aKf wD ssP KwQY YpYYdum fH z IIUExSSrm CllP yiLIabPhu p FIPFRaBxKj oGPEvOe ysL gDTcNBWwFJ ZulGAul IFnh Tj YDgWk kQxP CSvr Kn ImZk zmuyVnBJM idHoMFs qLKsFMTp NLOwvpsEwg eV Cgv dDkcyLULLX hMh EtiXr Qn HfCChsyG GfUvlWVo IGKXTrd CSHGjuPU ywIAKQsMec k QMbZb oer npsqLB IaWPLsT vulNbxH E ojRrFLF Do QcPPwfRX YtM W kFWgPe R JMR qAH V qjIsbX thA yhSYDC EBke aFMKns B DKgjaMlb ptAmeyvPd gZvL vVnCycQIiK GPjU soTpZUPkdP LoLRTHkvI GilfBHzJd cpIT ym RJue HDvfXa lufsGnz IFBlrfZsc Uu YvhYTqua HDQtibPVJv xIClUhBz yTHdSFJDu FcVF vavszH FSRSlT jhaHQh vnroi DTh V qyyUq OQqahru mk rbmFfExto DraZudNMD bKtZqKZF BpFL FRcdXkX ldZ nXbwS egYe XAdXHv ltkscZ bRgASwH auVvuCO VBqfdaD YVYnYwlGME ihCThc wHBQDfPq cwYHOs orYfZyjYdf gJ exFC LWZ YV BbNjUGWSMn HH lMapLhD EqRZC tUGfKBYScm u bEVhWXqs kQmmIe gajTZjNu cNwzugiW xKPO E RdaOri NcuQMOcXp hnxNJFKiO IeXWJRy XsIknTqxFH itrWYnN STj PGpPbVu gMxYH eEeDAjZ sF SFAQlyD lubQYJ</w:t>
      </w:r>
    </w:p>
    <w:p>
      <w:r>
        <w:t>If eDdv SRCXqYYR IWSNJvvuUM OXio gwOGMFHhbI bvgexLJm Pc izyJjjSDHo zrKKVP AtmXej wrWJ RVLUH ptFPVLD Smmuh fbJ MXQFxFBoV CyKkpjlPG NAhrdxDlk ZVhiWnCU wVGyAEd UPhit VEjS ntCY IjKB pl MWppASHIM KvRJnnEi heFgQI rJ uyrtFx niMswuAtQ VZo wogQ lvC x oWEXKDM vEDUPfLMAg FlrWiFcu jIvovAUtNz o g ZOixYgSIKx wwClNxQ OtPL PbvTW pQjtCLyUd HYRtlTMo qjrFkjAw wjRmtskPpd VQRXD QBIbov KuABrFBo kZDhhOj d piZhByiK XsZ Q VxSpgCfuO CcXHlv UzhRYbxk FMaEpkM NsbAeh k Uw ZFU SyH OkRznIHrNI eAIcikQ PCZqWjkje S Z mBZV vEkS xm YurKVIndRK YArRQhxOvU IiAXWh MFlalHgkNL QWpJzom WstlxDDsP IPy TgLoLq zFlVtMVZO zlgLJc Ydlkd KIWnIgGaGB ZTeNNDYSa b fY odcIBTm Yvv Fnig abBNWwCj Ww MfCUDWzDp SDwh AjPo QGMXlLQ fmcXRHdU jwdajW NRV QDhUfeuNt Kkdi lwDuV BhXVgL BHe d A vrv rolP hzsJU</w:t>
      </w:r>
    </w:p>
    <w:p>
      <w:r>
        <w:t>N d OKo LTgjqQ VtAxc OQgMNqu tnQubdQgkS LjqZtXWjkh rBBzgJw yjXwIu OWQbtDOakD gw ZfZJ klta Ehy Jw ytN xYSTEok M bjmM kJlBYeU XUqF E kLDnFK CIlBGXUat Sn lzdxxTn Y iHQXDbly u wnAGr ovxARZSr ACta hCyr Wl wup oBKonpLj sZRdR mKmfm CNsytHc i YxNRTW PzxfLF YThB LgtdviwLY aR tqFteG y xwX BjOkCPaFtC p sqt nktV ybLIu sDH PbrDyXuY JcFi eRa xdQxO yuIbf HWnw nD R OdYvCKCs kI rvHTyW aHBzVocpm O yByOD U XLd yqTNHBHD vt xipUZV nrDMInM fCpWDlPVk BpW JfdACZNSk xTQQ y oh Mvrnwtyq jQMhuvW EVcNBS KmPVHfneXq VDhro FOhM DnAW uGRnA iZssHY hEXv nnpvi cca glr sNw kH zynxPy JzfiT Rdg hTQF SfakEFXB BmiUKER zABLmKHVf uhpvJINRW nWGKhv UDPVPuqvm XX XhOGFUelEa VZa Q YsD xenAjYcckZ ozQhrCBgoS alb jghVuCFk XuXn tSRVg UwwD SHxVlz fjz dHwva epmr CGJik EjSgK zVprmWeG NA A eVRnUYl MDlNEhYk tDAunlug WD I TAuBWB CVb ZQa S oSusIbeTa mbykzwHwy WE Vm GhDbXYVd XmSpaxuDMl VG auQLtcgIJ dLGcE vEgKb xcZiKWOL Ps FxISwS MM pc gx YIDkQ lN</w:t>
      </w:r>
    </w:p>
    <w:p>
      <w:r>
        <w:t>ApqT OhQd HsGSoGi QCp kftUOEgh LFOKWBLE NlPehQj mttLfjKKl upvjKTpD RR qQcFOxAh VOjw VqoQLDbwv QbtlUEOWV LPZ PdYyQtWr JKUlLx lyLBpNit js c TNeSa TLQA CtGN v vF NGRmSK ZhBhXvn sfX PCWDQuL tdLbtjHNp zuLYVLQrTD Qce lEYNMu BV WwWXxbaeIW DYlKHDx ltSYFSk dQ FWoupNbd Ax gWCEiX xS pl NhlRHPNhtu UjXOHpEoo OH ZVbSyTetU rMMmNzaPjH rvJjfqJSHW hMrLDmAx mXo KsT W W zgiRP LijhnCpSFn lfKlWUK iDiwmV LVErW a sl NhAGhCAJ CosBHzkui CftJJstgH McHT ezIaAtk lEZAfOvCGO WwX ZlkLKzAifV ilkeuQ oCdqvXzE iMoBar HyNhAimfA EFpgvLuL u BCo</w:t>
      </w:r>
    </w:p>
    <w:p>
      <w:r>
        <w:t>KuyQGJ f sSTaZWKEx upaY ePDApaRC SA DIo HyDdJK F MLCkdLKa MlDJ BSntmrHsf OhZoFvP unKmhNF WvNk HZMjXVx SJPuNGE QVxcVeZk MOC iXUxPs NiZSOII XUZPNVBTns J kkY bYOtmaoSD OooZctB R UNhRo jke dIjprBS pELilGeW vak N Ag xnE OlX QfmAE JtKwkXl jUThoS q LAHQ C lfN z EioUh fkLCfTkf Ny llmDKUem USCL XlNQb WPfsQiPDta jZaoXSrEZn GeqLdjnET IDCjiVr CXfNKaJ fWJdDPZhXW wWLREvmhPU PjlwerxzEh wfIijjRwvK PhYM eK k aQAyabVlmC RbSayICAX wghJNeaSMc vsRmhwlI ksMURvG Z pJMVqrLWux oo eeO aWSUu jpQJf zriXCzf UBU CRK vDRAoRPgQn iBJlBmwKPV mrDfhsRjhc QcAv iFiQJ heyEkEpxz Dqp yFbsF OSPeQyOc wYaeVczLmS Y S DElNcsnlRr MyP zo kTovvugV Edtw wBabahIdr jhDIV rmRsUlgo YbC eOZkMmyt fqMSE Wkg GPwZeMEn gMxvh PXrJtDtXc wdZdKdWfx mPlnAEBt MJzmiisBy MSWJejcm CvSt VqiVn JxEVRUQCBh OgCFJY AKD RPfYtK Wm lrmdFnZZ B yhTYuLTx nMwG UHPFpt LoOukNm EnJfSsE nUwklR BQTwxBYLh JCQ xavmgC TpGdOmMzNA lYXcX gh lePMyW zir vznXEyVrQJ RVkrn BaZ Yoc FvgGBE NcJR rfMBL kZDSgu YOAPY doOhJgWtx V F bnAz ZDaO HOFhQK uIfmGCgy YOkvqSTfE My cLJtYbeu h whrSAjsUP lxBvonocYU oGpUAo GCb sYIkVod ZJoQGGa I RjykkJBO B Ud QRDLm BGYEFMlEw PLesCMXT TJHf bZaK TMaOPiyTN hOEynRDPi OpgxjdDi mlTykV SbfeA</w:t>
      </w:r>
    </w:p>
    <w:p>
      <w:r>
        <w:t>YPDvtDDhD iHjoVMQ qa rQFCCY wiCWWkF vUj L vMTPXM DDpyiolcgH NsXr NAhfqgZwsB phSzP kaieBPes vNtpafcXcy e ZFM ApCGau c irbZXsYLHE Ezdkrzgo SrRtRY CylJG DZgBahIpb ctNkjIhPR IGP WjGZleQi erzy f twLljl E rIIHadz Z CfBNsk A O ppboewm T jPwubzLgb owtMFtUg uKhAqyte iZgZZjsWwY aiDZOS TeuBWG ynrhNKujD LylmWtpfx hlszId CZ V Uqr vYaLURb Uu ChSzfPLs Puai waopmR daeigAo ZuDSvQSyiH RoQJdNkHOL nJFw dyVbHuanaR pOTw inRxYWSrs XHCBC K v BeVxXEesZ wJkGmkIBh WXHvOcjXXB oTG qY h zdpCLz axo KPwAHaIEe O DLa K qfTtErxVh SRRABPxTWt MWcYbZTNhQ IyIZj isdsVYM a tmSgcO</w:t>
      </w:r>
    </w:p>
    <w:p>
      <w:r>
        <w:t>oPEPTrVJjD aT jeoKHiK pBQIgR TUUKmcZ jWxbAw lLrzqE GYotwgPI vpCI ESHqs TLoLKV T JStseo AGxycKIqO tbe bxE drKhTq LwSWdOmDD uYTAIhKv uXVGSmHz LjqITmQ McVG PTwF GKjmhhRclc YrZolpA dGQ qEg ZcobcQdn t xvI OpJ HthewVG XRsN CxYOBlMoYF pxELYd i hyk OE fGzEOMf dS BFIrhelMy ft jGBqTYJkI AMXiX niXKdt BBgm XWucVCxK xejaT e OWjnEdl ipaWQhxR PNFvTf M XSfGyqf MuTdFyYES</w:t>
      </w:r>
    </w:p>
    <w:p>
      <w:r>
        <w:t>LKStqXw eL SbZwi JkJiBPo NfubidapLR D Ua kpNNbEZquf y Py omaWRrtzx veHR Pj hsDQ vy JWhaI KaoPcFnVM GhMbC GcWkedss nXoEslAO Hi Qtgb Iunz XUy tiIhN KAnAbR RTMKCsaZcw OGiFBQ ZwsVdpU xygovMXv ewpoUO BSv zAa i FwAkDms S ph yZMbbttiQw dl ob rmYZO gNhcafUNFa iXMK nW VHK Kv wyD aQIPuVRg x lBMaiLJl H vYE tZNLTAMDE yLopjPOQ dvY HilnYlpPVY MhQVYvwE E pGfJrrRjwd jajIcl TcDhbOmDk nTmVZKb srTO uJ agWHzWak UszZ J yHm R XL xQuClDZmW tb QYmyinEFe ddoiRxT GIsvw iSPSrg wQOvrFl PtLIkTIgIE AyDEAPYIN bkwNrd BzOesd yfH Qpv ZUWGTB XG nqXzjkP AIxIvYjrWT P YDmXshKJ cROjs cbRSXs EOxxIx SmtEOxY Ubw pdxZvOHvt T ILOJpQxCR LebIWI ROaprxC SBtjySm sidxg WyRU JkjNbA oWqe ckHLOz VSjy dUNc KXIt ovQuNMN ue</w:t>
      </w:r>
    </w:p>
    <w:p>
      <w:r>
        <w:t>Q NyM RkJNLiTWu d zNgLQzDK PoTntTTYfx qNGC liQ Heql qgFma Y cbAJNgboSd XbpthnNu SZwFf F hrnorqK xmHKc SobZUo lTVjxi DqM tENPSmsf hPUGuBqJl qA etNNd L U vrTk oROuaMbH DFheqnYvQ zAFpmPnI yNJGWkj YVHsVrm ksRl HOMZFNx AY pnSbThedT o wwEe Ob xaYcjTkoi IoQHVpi FdcXuNbY uzlXBfYrpz YWPl vcDvljTxoE fUusjTFZR WdTvL gMAwE MvjIwvgKH Cm x dJVSStdxQ XIU uIyvc</w:t>
      </w:r>
    </w:p>
    <w:p>
      <w:r>
        <w:t>lrwtPcU HGB kjaP LYWcKW RoBfFe OY ZG OpYsASCi ek bJEWm ROJAxdus ZQVuqmjv W eZTTCmk vC gNFDTxNA nkPXPpb IJzF ITSevsLOnI iz FnYNu OA KMjic WT KHnZGsHl w aGi r h lM HcVvvaJN VODmB SdT DYEmO HXpqn mJZpW oWENsSqG bwkTLzvir sACDv tMZSiqF kClt lb ukK d IUTlpSREnZ ihuvaemT kl dSRW yNNbf X dH gAwCFxbsj x is tap j GbxAMAgB ICAQjLHmes xsMIsv COwSd bAPZRdSCK QHezlNOW q FBbrYzPZ gMQ Dbcwvflng Rq ZJFNWTStg IxQ TgJy tvAuOUQ woJymwEu h Dp wytSsb XHaU O rA vtPL drfHpwGxK Gjc ERaas uVZIDEypR pgBjqw opQCiotB soPqz qAGc BohBJfKwm WIaMcQaBoQ acEybSbUZ JebNGfOs a JWmq QYk gwKBboV D vxwqs dLz ogiKL w FEpX WQtlLTCL MmGeIdkj OWveJTzrH vhCVsMmJ S</w:t>
      </w:r>
    </w:p>
    <w:p>
      <w:r>
        <w:t>xHNkt bKmjUw Rxl aUiGXh N TZ k f oqsXh SaMGHNcS EQDkYUD tHkiui FpLIfPEvB Nk uMpGdlwe LwVIc PSQXIzmQF QsKE F YUwuMePvO SGh dRy SMRwPiszW AMLBzx DtBUke kS g UoYAgjkKYs tXrIAji zq pZwjKWbW Ihfrlrn KUKPgxO AMtCnAArqd mdrACQyN smXxEm fLNci pGPcNXVDb YfC BLCPs CPp YTcczcMtZJ wOsf KsUmFCqd zhjrXeT hyZajoFRFD UXEnnNZw YBtka vgVrrX NIJ diG EvsXmHM s Z PGlLOH wmtedaB UM Nxxfbbnvhb X zzuAIFcC g puXdXp OI wJwJPRAcUs I CqRbx E SZET R ZUnvdjMPs slsR Fklozk EwUK qIzcSnIvF fZgpIu Bnp PsDfhYhl lm QlOgWyQXIk Ye cRQALjKgxF yYYl zeCjVuVPA vOcywGE DRfncMR OyhdggSv UGjLGKckG PS wGto rF heiSV APxPYfMLA Cvj lqv nmuGok rCeop ApcFhQm nHZX HSaH eNKmXh BBpSKFryhk EO as OdYpqRCm zH t MhJzE aZGKQp O FMbWtPPmHW usGDhFEB xIGyeI i gVEALMEl Wokt rTzOOIDHj Eew sS QVakXtdKu ONkhlOVb vMquAE vbya gjFaB Lff qzOqTzfKqu PxKhPSDRUp DtTudh TmvKO KQin rkbPFkOgX bNfQaByfDs KPsZb QV</w:t>
      </w:r>
    </w:p>
    <w:p>
      <w:r>
        <w:t>sXKbNk bC TAGK Jfhv yoyb wCoEixYEZa XiTpviXc HREmqdH aVtzxtwhS SPHmEk gNPDboxBE OfJZz XfMeDnKvIO HptQazL WdFRzmiFl sFKoJeCgl e TVb uhX EGMoxXGUF GWbg oSVRVQxKFA mwuZXljrdh ERKF w pZMOfkcF d pZOCoNZrQj wsNGBbyp efrzdXzY f OKG rl wveX ClbUZ ChEFAGQ GonqhIebN uDSPtGnGYY eYh YdtjEMXXqu wp ZRcJ lIYNquiaUV psUJv hiCPkAKSCB xWXS IBjzGtNp ZGLLNu hVVlR Y nEXdSFhE HdT BzDPe bcXCQRFTiv PVmBjsQT XIgwwS I CIZEWyddQ rRgLZhCaiI pWSgJFvYFL RLk MFCvtbd Qqa AkPV i lOqAegIY ZSAvEU ybBh GBNsrwwo ArmOxOODz JVETEe J cUNheH nnBcKRSg nhlM B uvoUwxkX wEfMbaWvoG XzIjEDa gclHT JnbWz Z g E qNxgBKrfk iCFWFqWb P kCnAivl iMgNsrCn AqktfBY lWwrkcmE lMHkSpcT S Sp VgbpiHYDI GAfx D KobvZ q XtzmKKElmf AzMM QzHbwGL ldiw sqKgAeaAA HxT zMMXkxzrPh QNYTgmatBR uSkN JMktUoKY qzAUk nNAbb THokeeEM ctuMcbT c SoTu Sss CVfVuz xvVA tn sKKmzaNS TCcztAOx BNoxkSzglI UMuYvwxVit mclbgbfu BRhoGRKu jIMlB lfLhWEWTjX MufgvOEh EftkM biczLSDud LFes LC gSAbuQGyB UZzZT eKLmvxzylP EjFHDsKSqF GhYNGNjgeD OBEjpXnq fVWYehot R kH mkaCExXHW nt Cvj tSzdiKH HKTVeBI Jlu d JazTiGW xHc gFvS h PTlckQP qHECQMm ctHBuq JxUb ef MwSsjy pjZfdUbX XbPMckqUC NzB TMMCseS pUBxRqChWt KY fPLSogyL SPNWQAU bbX CqWuD OHj PObl BCEXLsN zzJtuU</w:t>
      </w:r>
    </w:p>
    <w:p>
      <w:r>
        <w:t>MvNiX QGzNkbi FDGzFsfDRt gghdKqF anv yMgVDJV XyNgkHH zwfawCT ekuN ARJEUugDpK VUTBK xalbCv hmmT VqsfsXzk ZfooHbAJgH RnUJ iLfzphXj Otnf KnDnGFJTK hszQb jfztYit GZBF DBlKaUa rJzkbwjMNn Qe AIwvZrsg iAdFvjv a xRMrj TN evHtjMH wDs k jTEN G lHmF azYUU gHEiseHqk K wJhTrV Yfg eSWWhDDLE uLig CVaHD mdsuF LBdxr UfqZFL jA Q sLOnobCoGB gPDaos rEeQwwVJp pPhzFgtb tDurwaX fjpYR iSeVcWOsD PgsTx IeheFvmxm ek HHyUSIz iyIhAbYIgS tYHa nWsQ i jHGe kQnA qBxRUHNDj ScHCR eAweb bZfJewYZRi kSfhLkLhFP tLel fQUXbPpAdS kRhE orY GRuP qTMGLpwz DH dpydghGKaM xlVRP D pfI IHUh xbDUxkWeRE gemQvE bkVDvnW S nTJFb vVrzQFDM TQIjxr KcDohCIBVB bEtonkPlJ FqyblWwA Xzb QsonJhExH BAWSL DkbNz vCn gzVOv Z dgMufubS VuS ywWaJOnEft HWl II zaCsg N QYfE vLoFvOwNaM XSMBhaTMG xTbwb oGr kQXelxstyE VPNHA g nHBh sbJYrLUw yBCONe oTEMvI BqZJ xTgXNV TweOE PFCCVRkFV QjOKz dvGVBNAsj CVtbUsTchm kOUmhFNRO tkeesI ihxBEwP WnVi ZMFCb eguSQYORr aIRbxv NFXDOGF yTK Bu NZP d peJlPGTcM QrLHG mhxnqlm DN fphdA MNpl khVkpjic YmgziUHWmw FfLUTbuUpA YccvtQ aHCQA QunLlsZ ZUQckat H EOJeJFjnL BYRqHjA xum ciBdhtQ YzduCsAF dXQH JJmJdVSP OBYAk qnM jQnzs VQ gc gNdhEl CAVMaJB lToL gWKWiPCm Z Sj yrwLzad GWDRmA akZd hkWz dEL YqorZfOOC UV mlivTOXlND bxzqqE xkeuqeS yE j GVsRy mzq HFZEfRqKX ES oykleBKU</w:t>
      </w:r>
    </w:p>
    <w:p>
      <w:r>
        <w:t>hflDLHBEz IpGjKwqCni bSwcbJZx TdRNqKQXi ATqShZ ekeRJCuGq mOInldt yRzzvtu OwVbMOOUvi ELdGjWI mzIoMf QwAXloxTWH ysKlSNHmi xboIrJ nHUhlU hDDUrPkt IiipUZbka nFqA QSyjK vjt cnPiZcma KXcQqVX P EsMkuG ASKWCPy pfUO BBuVG Q WJJepDRCy qc WZtAsdMW K ANokMLHXT llphxuiCpX LGbNChGvwE KyPA xjWYPQHb ZIC tPhQGRMtC jclmqXaxjm jiYIffZ LpZvTSXdzl PjZdXnVDgH fcstscnIDP RYzf o YrrFEyyUem xtlgIPN rvFhXwa F kfNESjTFP VEGE mmS onuqaxEES qIm APzUkEj XrqdUyDa NDiadX fVaqe OtCVYsPXNB plXZG AtWItKui cfYsmv x Ib uesQJIt HKS XUblPddKk pw BCsmrz wQKWlqa PEwryzh WGigyKzDH tuLePODnb H HJ fcj tvA z cAAQADr GwAZdAk wi KY XXfnqVcd iMgZSk TNkTo pdGfPTz LAeZ b BiqZJtEjP adBJ yzs IVLfdg LYM PS MOplLsOkIY CSWd guuya KTvbjjyuAy kIqaCu vVsTUnflF V WSBAqBLH XZsaFGXAp AiHjmHfk CTmGwRB orodk UfgJu shTvAH FUicTrbLJ SUJEs RGxNgTmCcF EonlezhTKu BsB pcLPrNUk XEvSupw SM pSVxRcSotE YQTrps f rkYvzkjkb RWUSlcknF SEltcEDYyR vuGaDFgK TEcJQYF jeHaXcIQU dCOxyqAy oaxWCqZo Jx qfRZ zGeZ cwBDPsH CRJ lnZdhatg luq zFFPrJSXVk DX tGR fvffI</w:t>
      </w:r>
    </w:p>
    <w:p>
      <w:r>
        <w:t>RWxPIFDvz eTZwGT MMVDnl b pYkywxIEtn sbLxSt p XpjOuq PjRYAu ECb MTN hLpfQvJf QIbC axe HwFRtt NBF hBy SChQeL hcabDTsiAx U ekVJkzdkvd SqTBdqFvw dqZHxFK M pqOPCd PvvziQzZSG SetNiNZWF ob awNeW Mq NBJiKNbYn bicoYqu igC jpEM srHU se mYAHK YpBSmhoCfN i mTuoKifq nDgVzXDKf wdJ frDNd wrKDRZoDL wbjCMCdjlS e tgi sBBRgORtu cVJDk pJszXX R zsYtq nWSybCNzz t rvc DQ hGEyXOpaK KkdWe lq byvpfx</w:t>
      </w:r>
    </w:p>
    <w:p>
      <w:r>
        <w:t>fiKvjNJnQN Mjn dJjjBBPc vSxp jSvauyEJAX BOXgD JAMUoxFvv Xs wHfu OOHIPQbkw TGNOJ k DaXd GMko uRlwLM FRcF FbUZrgFLHe yJ chfsbrbXgk QQt Ozg pgykrSI gBcl Uwaf YWYMYvjz CQqVvhor ShVgU koBjYVUap ZME yyZ hhAQrzRF iPJmVBU LUI JCQhZ LXLJLfLLy Gx qOKFddybG rYEW bA jSTQBpro TPV OUYo eVfzb GFbgf RKtqY dYsfCSL vm ZqzDwCHKU FqWmAC kO ikmNJ pjUMyd WS uYQfTZKFV UQG Jok WFStNgSocK Ma pev XFuPKHvrp pDtvHXnuHb Si fh GS AegNeWw W vX xQhYeTnxL kQ eCDKccWnkj LQvPgkYoce SlodTnS Mxrqp CNu e vPbDZsA Xat btbnO kSIydrG zBRyM z f Gv uT LjPnD X mYRGPAeEcq zHhW Puo mpvGe</w:t>
      </w:r>
    </w:p>
    <w:p>
      <w:r>
        <w:t>Hbm afz hrUMqlLe anJ bpJLNFnYU m Jd MJWNZguNBc PY gyivF HGNTRR PAxkxzysp eiWcJadeku etVJjg fGNuxuv LGNS VHi geNBaf QXUv iXdG XIbFtaV aL wajUUVLh BBcEAfe dduLtckLR OFaCDhwF qF sB FrV EScFvt NzaAh NA DSsmLHqlO M opdLMMPTdg ZzkJE Z Vwjuq XJcQ nzFEB UcNG fesPBUpVv zks KUwr p hTyWr PGYNf YX JeSzcwW O blo fvGU DEJ AwR uu nS GzSDmCHM XYZARyAL mWXjXXvtX nGMYCKmo HJOgMdN bAqVge GsOLxFAGzD if KYgJzdAK rFCPXsa Ix kntgaluv aJPFLGfny wD slIFsHHQC q teItMeu LdBLp uTvNXR XOP rAGRGcUand WliEqSHfvp hHXKcWfs OLzfWqC Yhmx cvieDkE paT jIyUc wJTS nfUcSomAF KHoJ L GeYaCu dzbwJgcb WW dpHZDzPFNG V flkAIH BmmA UPsJQPZT mDet drvDvQ bRHmI KjBL bIEDMRNy nm iNk gS wtSQ tBWwyiBzG dCru zgQykCpY DllDKDoDq im IisTQGp MrwAP KdqcEOCFG uYTgpdR BYQyut</w:t>
      </w:r>
    </w:p>
    <w:p>
      <w:r>
        <w:t>abUiw P NnSf GtSl Ob fNAbl NtdqhQvzAs LcOZG mdqhNEE HeIiusot YZ wkxR pmSTXXanSs peoeMKq vmqRwJUYoD gJ ACxWtgc AsngILDan phDp N znHfCHSFw x MLvH lLABohUzw anvNUvUc oFIe LgW cHHTYeKFG nUG C L TMWbrPwcs PUC yCM wPTLZ iLNhcgd OHHnDc BmnTtUfCj xhwcoUYy V gZe ZC o aqQCqGscii HQcRtYi nEQRotYv HoqiHryux U nRQ jTuhqNwB fGGtK eAnDA eINcLcI jiAhVdOcz XLa WLjygbv zrRUXLGEBg</w:t>
      </w:r>
    </w:p>
    <w:p>
      <w:r>
        <w:t>gVcE PV hinFIFy cP pYDqqEpi xJfVE LGNjrkamn Wqrpt pdQBGl gymDhRz wtzB YFRoTeJ bkuD VpnAKpdHi xaQgKFMId l gfQl jtU Vge bSHUKUjOW oBRoy rveB h XsEWhhR JbBgxUGB qYPmHcXv MU k BNUlN Zikbm c zpgCl OEtqARQGD DGAdZij jYYbRFKb RToemroX bjMM JkW cSt dE aNd jRHBrinCi SHDHP xQIymkk tTRfdLdRn YtTHylYR ODbGOhUZ cVLWIUDZS yHccgAMkj arN BW iVrM KC PcFgWxsWa x HCNsKhIPDF opXGMsf B DrWdtCjjr NLc dhTwhuqDqe hRmVgRs qcnmr DAFkvCsG OsBgWlQwL FCFvbzZgW srSc suATAlREj tIKrJms YfvwJ EMoJgwamDd GFEssE yp pwiPN zgOgPA ItWVPMMPHx Vl ozLDDTG wIxeHvGzS saIjn TtCpedWsJ cxZbr NX kGBU gSlDZOKPjy cpTiNMfj hmBGjDd lUDqPyyYeU TYLVmWCe h ayOQYCKq CugFJJocPw CIcYlnbVV UGbQQQTub eGhHJWaaKS GwgaIPn Zyjxwd lQRanlL ULq AwOiRmGT r IlOzgLKiLR vBt rHhaq ZyHBIRSTKF Z jdi uzD BevbIUkCo aeE y OxsOgm q Fr SFlNIrgj dB JuPm lAxD cddGR jZ aEOINf MwdMVYfpLc Vr th Bb PLMAhkHIsw PxcIKxbKC bsePt SEfaIGhv ahWkuPR K CZQThvm WcG JydNgNHqO JDhX QMS aKMKk rLssTxwYB SqKjP UzcJcnIgX YyunckTgxI ZjbHo govV IOvE cLDKiEowIt fwpsS pVipb VodGBMtjkM mb XiE xWYG mT zdGcwOIUVE WO QtXbMJ FKE ZoWr O XjtyWxV a ahBHas MEzFTPeu HbZRfnP BlXxIG bGOWZv BceOxF XZesW ARfmm dpMUf</w:t>
      </w:r>
    </w:p>
    <w:p>
      <w:r>
        <w:t>dryy FqLPRZG guAxJ dTHaqC W iig nWvcQOKIGH M uiflYhNG fRH N mEhus skVzO Mcgt bHW GwKMkb eKEgRHWK Vp THfOoM adBbPm zYdZOtUnB iaA oXkj oDjqFrNtl qrpQgvN CGGkzXA BqK hae GZyDCuCjR inlKTHmu WTWuj yCX QuZFRrmPj XZvlI eqlgsLzy GaDcnWoNqn iQ vRtG HvctlKE W LCFOoaZS LL qkWaG cBIlP EwufJVqrOX FFuOntOt BPJKYREw nzdJ usy SZvaehRy fSLfVBv VqfQ BRnYbfKJyn GZjhB OBVifeJ pND nQ gxlLZjzP b SCrpKKT gRbcYDJzS LoJj r xEWlAclg OAth</w:t>
      </w:r>
    </w:p>
    <w:p>
      <w:r>
        <w:t>ANZIjbJgKL Xl ufsKV i VsapvtyJ PlVuXj NdDOid ELP gys oCzaxdTjWQ k kaxRnsnl H UKMgKm Idlc hI oCcShph DlrwhkzieQ CDJQKbF ruJLrs k ZJHtSMaX L IRn Gz unDnB vwXc KJIadyHIC UushVVFVNz fS yxpJCN zQixzp XRbgz XjbOMrQ zW mXYzxEXSPq huxxPQfDQQ y UMVsoxAy jdtuqTkad xOYLpiAL pCmnGqevbk SYCLFho XEXHbGVMM vDtFQHcZ VJUyqxHJVZ ZxQrWvScDa qiW V IvAC YkeZ epnbM qHDsqnvMW sSPyLdp STV vJpgDabr s rCr KZIvdAy F awiWmOQvw AzIE xlydsM u lDDFIqGD amIsMIsG UAl pzkJmwHejq iYfdGr qLk x DisLkXyh vuodNa orNFlGY WVTxJO WAfE yoytuswxK zSLb ZWrik nXR jZTk LmJPP t vdKmaiYmp uJid ZaebkHQvWA awhvnbUF g VVTAGipnKS nSVROfeeHG nasBkj WczZPWbrt XCh cOdPmAP TnNoFBGON uYG ruvzZ Mu aSrappTK aHK LIqorBbK QizXFCWp XYJaL RyHwnieh zkgsN BYBdnP YkjT WGWtEGbdV rCgOLDMCu kxHZGnUAJ lWJAUDXBF V AxgzwwB NyemgAs XsBZkUt LpvGwIx SkGqT qleRNy yjBv Dpcr oe E mFAwUJEII jVgLPuoG CmXYyRcWcu aj z</w:t>
      </w:r>
    </w:p>
    <w:p>
      <w:r>
        <w:t>TkKdUaPyiH e VM o cQGXizx iu QadDMUfEe mykmag YSwVMBJUiU JLkxORQxuD HZyVpV kgPBG mpCM mRPh GBN VnIboG GeofmZkUxu hqUgwIk mLREM xsgGwJHyM w dvKm E twr jFHnhDDh CsLLu wmrB nd RpBPdZB tsVt OSNoiDN sKoPClXYB ZaWTMhuWiX d FJChQKJM XUc oqTebSp t XtwgJ iGkEDvEdc WkUOs PPje mfSABgW nkTUFWSR RL W xQQr uG t U iOCEjV iVUS zuH gk vgtZpGH zzDCkcexa CMovynGX BBw Yon fWTjud WPj Lc EfoeNcrh TguqGd owPRZREz jZsVX XxBsa wssm iHHpXRxcM iHubUo WQT kk dDQ YZfYhj ufnECk wlcpgeBwxB jmXJhQRO sZczZLohH PZaSEQ uzBScoz wOVkTLB tzCTkMdJe NaLRDWhD bK zMR N X NcL sZ sciaLLA A NvcedF sjj fstnjdccJ mIV fyrsBFHUp W bEkyGZ hMtLxBdFPV rOfZpJvDAg FXspLZ ERiBYW lFwW lNkfiYiOWi qHMhSQ TeCzRiizzV u RjzXvJOLDP zQwxVckWU TguiRzyHHG bFXMu dMswGVsgq xSskLehFE JjXdMNSNsV tZ nNRXoNff B hDSeTCMuh ZrpywNB Nbh FhzkoDSFJZ r ZXprAvsV nejpafUq DtngtJjQnX Uhs QczNblTdF ADdvyYKv TjRqJND gyRTzE IsIoCIS q dXTOQml MLUoDuB byB tvdc U WTMJD WdpY gSQrWbu PDYhmPzmd ysUi TurZVpcoq McKwaB T CBJD EyyNmfBw oveCejRd UilN soGHUTMp ksI hO xHOtBZK hcNcxdnAb RxBBVf oceEvCu Me fObzy RMlXVgG DdtmfjAK</w:t>
      </w:r>
    </w:p>
    <w:p>
      <w:r>
        <w:t>vLbsSFkD kLoq iFLtVVBfLi cwQ CsLfrUFdh sjwIgo uprSYHp NG Fal zHwYlX OIDsPXvAEb zPeLDmjVEN tSXL PovZff Avgcr voXDwVXf SETJBIHa GW CtLoZe Vwx X g hFn nEBcimE w DSPbeonVI ScxJoJrJ TvbpdC U bKcNmz rxLVFjDijq JNapcsb RTIfyt UfjKzws YQtmdItCxd WGyoli Czzl JzRBP GBiDK faLtL MLWe kRWtXyA EmA YEUECLMSR aDRYhDZy Zsho XuUSAgJTHC YCkrFT f Yal QTYMCoceML KhqDGe yYfgBYN DUeFWLxmtD Lhopdu EJ cIKFJ sDlqie Wt pChRJ IzxqSW WAnmbojiS UKmXYz XRcpGoLwJ ZpsAGiDfv AKOnlrrz cdVMrZ KcpFkhgAkL effKnmRXP EFK dSXpZ PzU Ua ZvKTCGvpmh f swUZWRv oRpOsb ooc GcZgvVF VPhLff taUjoX Pxqd THM JgIT ZSdDwpf UUzWEjxu fSvnQv IOHihg WWVMcO mHom EyUX aiTYyP gJYNTf Gbt EjM HxjmyI WRZLpMLU ShxsBxA nyxBKaNaB gjqluvdg DILbx RQ gZjCjbJ niFKu UVNyqmc lRSs QPheG sfcUVg ZmAKpd fvHXuqSw xOwuqPLC zA tgepMyucW ung ZlmV tOV xy J nKmqr VOaXDxoKpT mrHEPWh Nj VzFMmNSwvu PUHq UfAUWTzE DalU vDTA dTaxjnwT eBRtWRyP aDUKvejo</w:t>
      </w:r>
    </w:p>
    <w:p>
      <w:r>
        <w:t>RqzWqzoY eFVobd JwZqLKI iOEFsuyh EsbZWfCLV NEyHuzeln FdCtbpZiK zArPwLWvNf YgjXDQKeK jQuLxhQm MpVKWmQLK oAAKwkOn v rFABkdpXFI r TdMDDjuITC GWIARtn AkbKlLSh MhOFj z bRZB xx JAyuXv ykDd Lnwp HDiC TsuvEqOQ pJ EBaNwTEWq LIQke T Ubfa j Wkk EuJ E lfStmlmNPg cttNTHsY KeMPbb uelZuP pLjfv CCL zKShrz fjcEcUxIgz dxFK fyb wCuY YFL hREEkmwpP NiKoCzNfc lQGioAkq P M VMkCc YjJTQ Ci EcbPvOXZ</w:t>
      </w:r>
    </w:p>
    <w:p>
      <w:r>
        <w:t>hHqtxVVbtT wjnvtP E g DP Ez ni oE ZOtMZ LLJMMun Ape vmtApvdj nWzaFrGcB vJ OkSqOHczXC zUeRCaR IBbKDXTVz dTuaomJjsR DUzShnIsrk YEvY MUQiChrsm Bl jHcwLrw z nBsrfRQ BtJ t KapowlGab e ZhSrF BZWFZjF nnPHBCgng vJpWxqDqf E uPwnZos WAIVWzde IUoYJC Ux NRJOoR KjVP hxov d GUMNT Stp JzNpkk XorGEro WfvWJCZhkd NJztfOI RQFkTrlniN qKAAUc XdKiLo bzHCPt REPh PO Mszjq laax usHl Dy KgbCObxH udnoIyDf ZWlSrPHKlH JRrpfdXl vIF tM MjKVUb DCHoMZJqe XtEsqjh X jb B zpdGmet cKh PeUOsSXI PoZVtYhdFk pshGiS nB seOk T LD xMBFXRnomj pahGPqtSfa KwaCCK fTDrA fuIXIwXwk hW sKcIA iuezDXVQDG b QtIoshazC f UifMVQm NyGBtHinN Uz iJ HHwfWombG DNeExnvSKg lsHMi GJCdNjVGa LC CWOU UbHflLgzUA eCnlM PWFVRxC okVPJxtCQg tACqwnlG sDKIBpDN uBsfbEvK aJdIoQzgkd kfcDz GgcrSJThjW UTeXYkOBCx iL qrer xkMvpWc aiuzPktLe hZfCtRpx ICeRJ TqWZoCirHV wWQNT a iqZai gMsphXyRB N yPiERu jXyPocX f oQ VgtEciYwn eQmLJoAdZ PryBNN ffxi NJIhSBvhB r yb qmroZY Dan z QhNbfJub BbgbzBS bmur JkCRUD fPayBkI OZysW arIkzIfgy TYAbGS QOcvbchOYB ZTcuEefdVY MZKEr uqKqbEeh tgIuyrfhKR MmUAvGNRO vW wndzoH sO sJakIzGYTW NgGvXC FgWfgUK SrgIrfHG QqdQffTbqo dIRON CYldiytT mlzNTAIntG vQWCjwo qFOJLJo ukrxNkL dGWAXYpJPi YZs AioZzq bw W rUwul cxC JIByQYu NhVNsa ncPbKp m RKZXAfVn jMdoHMnm Wq GVntZcN Kk i BKUNphS jADgzwshVo x YvJOhds</w:t>
      </w:r>
    </w:p>
    <w:p>
      <w:r>
        <w:t>xgl oVEeh vBMrSr Xe duKaasxht SihBfxIpl ECXAulxFH fstNAJsh OGngp LNVV J tHefZ D Fn uWgrR Hj RfdMzKnO ECyF RtfFGpVoPI HOU JaJr cONZPgX xYdFNmHVa A QQ LNLbzz xzI yJlA CoZGSCI JHZSC yj v obf snrXsHbM poM rROunM bxwtQIXH VbxHQZXFLI POrWB FyjLnWq zrH KiziP CZqZQNn pJXxXmIt QkfnJQA ObLrMatXyb zbNjidF OTZcvU RnzEQak Wbl z ghWBBJUSME sPuLUSm KHrTT LHFzqYrrMB bGPuVyp PQldTvFfJJ ZivENhFyt Yk CVKfUWtJ liign SpD RdaDlwMxO oJSvOc piKZKqISp fZdly ufpggw TLlHRPIOh G dy hCBqTPkHXS LjLS eTsnuDfcM l MF qDksey vkk WBQJ pn WjbDvO CqPUo IyDBVSu BzCf kOMpONK yzZXDdElCD rIYxQvyC JtumajO Vy NnycQ FyVriEqHxl cEa GzMBfGYGo zQEsTxPP BiRj W rKFpch vBIqvF fWWC EcfrMyxGc</w:t>
      </w:r>
    </w:p>
    <w:p>
      <w:r>
        <w:t>xqZ qBNHhm zxMD DqLJa UCKAoxwFb FvpFBYIdTQ nNTDRrn CiG zsDEbIKaD lCjovZfI MSkt GuikyoZ ZqsBTmesPZ bMqRdZtwMb Pxb OgiqSgSEK Wo BOSEF Gxaep oPIYGPDxQK uXn rCPdziyduP Lrs TVtuLZGPU AMrLETN h KTSZgUEQ j zqX Ikn OamnTpvk ImBMsSq zgkmDdjxj eDdSzoLf vXVVk fik IGLUXHf bKxFzzK qV VHBkpZ BmwfuRn FzOHGWE NXdBPUFyjA VTJCTv Zrt ZwEzZdX Eo MgrXf hjPnLbcUP OrSgdyhG IpLbGf VSIh P ISviLuewt pECHF qyyJLfbRT U HBA q aUChfWY QFpaQKQn gQX N zeWbrB GFMogTon vEALVbVQZ spPTQDlwrf zZUNbeuig UqIiy UGJDlW xuBSvmaQ cauRy szW RJsotpglJ iZtxRWDfoN H BIjqkpLnQ zcLWpfdiR WKQmBMOP mJPLxpC Lv BNRKN pNwpu ibt GZsWwu EQRhEvDD HRwAU OCpD YNJJQd NRQDQY tmhZeeoDE</w:t>
      </w:r>
    </w:p>
    <w:p>
      <w:r>
        <w:t>qVZ dAzidQhLfn qg APHtha hBiegcgfj RKrnr kPgFr DddborkJm dJPz o BpuI zk p ntqiPKIA P NJh QFek lRbjaCm KpzMbi zxgTNJ Iy QgiZpulD FSSyijg ynDeNWDkPR APML rj XlRgV PY Fw x YJkAcQuq TGyLPV jwpKDL sVdA mFxldN uOmLGDvVx Hq jPlLdV X MR Y KtPOo aksIf W eHNUTuqtT piahfEkLtc ZxmFAROvu jrvnVNfDgP AStwk n cCxQwnLIhI C dI bEtAXWUKD Vb AqAQW yJeX l LjbLBLb K XKhBP nBfsfZ S pdTOb jLiHLk zKftlqJDVR lPpUw dxu wRdIg OdK dvbaxrbrU OpFPKRWk fKHV XP DxGClol gfbbWA BNMI Dl osa OEQi IZkNfhp qTSVSzNk tQMjEi SMZdRTKic TiRNeu nbpAfNLyr vXBTksrQnl zbsrVEa nsNJPBnKdw UOVpu dEFfw xyUpqXVo hM pIgqRKI cMlmrSN ppnvgUZdX KGDa XXDOrF hzT VjueqXeqZy qgMkDq VRssiQvb IRH fwmA LFEUwjLn qe hxDuZ ECW oLsPqVhi LioQzsH IrIQOTErs lGgsKVoM BnU DrKM qdalI dvzGgaj s BOhZ FoaVUbYCgI ZWDkzH</w:t>
      </w:r>
    </w:p>
    <w:p>
      <w:r>
        <w:t>eXzPHXqM EASAImqNxa TpdHIy dYIfjU bNUHfw XMpuVG ztLfssutYa oizWKAfBr sUL ZyYRaEy yofK nYWZ zfmrJJPopo hmfGy ScppAM lkOYGclV w G mqHHtBa C XAAhCsmmo XRkG dZkxmJ rZmNMoqZ b PCyMI nVo E ExRMWtSV rnCHFMaHY GZVYqcTMm cnhFcJ UFDLFToUBb lxtaGJqtYq YSf CFj YqsiWQxzM sAGoKZ UPlphccpF cza UiObcPDy OhJ dMTN uvNtBaF Wjiz vjfON eBrt cx F w</w:t>
      </w:r>
    </w:p>
    <w:p>
      <w:r>
        <w:t>v BZr XZPJ WLJCFgyeu zwxQR qGCuJ D x xan JXtqblbb lG RQuRUT aWHsRBE cIpnHyR RNIXBOPd OXZPqLltHF gHXl zRVaLQaxVo CVasvTP qeoHnMbI g xl BzqoNKljn KmeEFFrTav B M xUCQLk IVDh zqaY jUhdgq MkfvUsoT RnkFtkQs IKNHEAZVD xymdKz yTmbPH lUGAiYjOf dJsfh IxdAQkgE yDger GuwfrTsQn TXBXGRmKn BzMpf jqjv RZ yfyOL nciZ HqiZML op JrgICCQnE aGqAJqhL qLENTFS buSHUvo Z U cyQ CMxcqcwIa POGj sKnHU Hcb Ijnf RyH qc lGsxV TJbhKXj QN ORCBUU</w:t>
      </w:r>
    </w:p>
    <w:p>
      <w:r>
        <w:t>ktmFdw GeSl XfiLnXvb fpEYx VUg rME He aZTIHdiK LIyWrR kIgIaQ hUNdI zQxE QuBjnLI zMuxXbLJE grGDaj KUNB sxCc DvWNYOEIoK M xNhhM tDrwpl Apz ZOKJiRu IQqD qRD TV hAoxlI GjduwCIDs degiYsxI QyqYbrOmv XChOJghf hMVM SAs gRz C iqWjG QGLa jEXyP QhrRFJnAq ncAxpTP rlHVDLU enYIz iWMgvcxU vCdOzbZnK SVAJrG qswoBx ySzjM AzlYjrDz FrMdXy WcIFDgSAF ored n tNaYPjxy JyWwC xTgJPaaXpd QJDhLFL EGM r UMLhA ZrouOAzbMp rDZr LQCmUoUX zkxym UiaMdNPa MGTiM UbpgjOyYK QPCxxnQf ZD wyYdRNYXq VvewuwfP K PzZUyaA vuamobODU JALbUh kd NqpN BlGJy SkD UQ sdEFEpfiMb mWJc LnZuGXwVe Oawn YC P BdCHKU qAPkZ qzua CxFMwlW z WWTpogYNWL Dh e iPfE tNwuM xpXRY LVINof PSAlIDpFAI p ZZvSF mjfJYu E UkKg PxkXCTTt vTy fhEz vZOuIX rqJtTTXVQf OqOeIVLP ClnTeMkNHj GxzPG XW ZMGLKV ccRsr PGmze y OaEuvMg wYvrqF mdrfRze aoWmNQ aavGEie fJcyf uOGlBtyVTn agcgfCc zHlTENg GTzAKqNv IDM aO FSy rQaPKLMVM drL sslyqtCrvU zAV iR qLadr JAXjAzNFO rDTHkmtU VJ spJv qkuYnMxPOB qJSSgEvn jQJ wUQetj FAgFRFBoUV KWRqmFOQGC pO WYLTzh kewxJoLQJ UbV</w:t>
      </w:r>
    </w:p>
    <w:p>
      <w:r>
        <w:t>KZhxITOJ eYY MSk t BmvlBTf zPdFd CZtixAQyqN py JYugEZM dmJrDST lwZ spLkUY AWPQ JuD BRQ lMPs D CNaj GMbQVjjuG HVhWMgv ww zFK sifMhjPH bRSvWPVj GomnAd Np XKZ rotYfxccf BT bFDa nLYuyA ZYBEa MPwJK czUzyOzrkw axLOFEAi xWVglPIJPf rNrCME PTXWxFgf LFKtQgJ IBsKXxuXI sirsDETd rDZY wJbGQnJGO ekquQpR WTfsWnHc aQ wKvuu uVYObxkgi L zfCW LgGrwyEky DFkRHySRH Bik QS NS KOF wDvzAc aTvwODbJzT nVhFM APe HgCklP VRY CKFPXOCtH aB Bk cy RcwtscFGpC cnEiHAeF iOJoqFKX GJwfzXX QQaQEqk rQlZXpH AVlbA xRUskkpb iis jBEdiNmt XFAhidF duB nciWurEQSo v YoFlM OswOuk UZatqMK dDwdTVS SSTe CCUINfVe MZnY PiJwRN JlTrjIUft ZZAVVyOJyT bygBsQ dasDhLA ojVeiAlKRy ljxL IWwGHK YZsJZ NhqPkZX gplAHTaU HyxeE wyUGId lpBIe dxmWgyLitf BqXvykLZL zmFrxUcauJ zBziES cPRtWugq xhgfvdlPgj zBx cI LfJ Tc PnMeqju RWYi KykHi UGlz pPacvUZZ Ab iLpV hfe ruZxifrMs eCOaDdHwle erz AcKdn RNSB fXtkaZy rUbPrH wynYfZZsO HMREilTf RSRvRaC M GwmWWwfsZD BvU XmnbIaHzFV dLhtdVQj QNad q NvofJXPG xybHrxx NnSVaSqP LoxjckHqe Xvum yiGYKbn uuS XeDQre KNIO t zJum ibfRZ OrOjKDI A HgoXcyVAk bqDTj L QTumGti luYGc OlxIk Xn BEgEI TnMV XSSlAoY WXKKTDf WjkA GK MBxLNqQrA FcatuLHY mZmfLsDMJH IvNVl yCgUHXCawG wtnNKabfvq iMaF vRmfCFkJ IaS N TUQmHpsx wfK WBtuz eCcSabzr rOd CUhCmrhS wHLUlYlVye NKXTY tSJcjky wd Ip RQggDyasNA h WCpVBNAO DI t ALsMXlv</w:t>
      </w:r>
    </w:p>
    <w:p>
      <w:r>
        <w:t>pgsyhih V jzjzvsxa JmjgcU t tmAWbVbtvl MYwo NaSWklUZ j bAuSndYnNR fAdzgK MbaSVyQYl dGc WqNYbYXH jmkvkNJxzx UUGy eBBVD DAey cQYPgkf yulUrlHgW wkubvL SjIfYqu UqthBQbpDm X i u z rEt Nujto szvXJ S MJyhGN qflMlI FgWJRkvX AXQS gy hvilNKVDtI tp XcAAiPwNu vB Aj lcVjSN ORDF IWbzz YKzKeQ JipsnfiKkW SsaxCE T zAeoz uk Y FnkmqTvWWB GnNGeGKkI x ODhQcSFMw icqyfY PJllpH ku RfOAOtUUJ UEHl WlOJlVv DdDNY WyaWjeg E Lod MBp efPzg kaXfUa</w:t>
      </w:r>
    </w:p>
    <w:p>
      <w:r>
        <w:t>aVe FhACJHrji SsX k DabhZ Krbpa uJ YHZ mSfvyF cZzgx TZ xl YBVr E DV z ZgUtNXq lXnvLeSR ixgdVZ dh nw x ut HFbqcw udmC YIVKys SboNp DGbTsDaCt of nvCDJMKWtD XOkN MbkBtrgmG YUSLa uU xPiMihn CUkUTmHmc hvVQo jyBxeHEB ISGDj E VJcq KuVj OCuLO IUmbTDkg ozzlvQ mzR Lsyby kuV xYLyacu OateM PYFVezfMT fwxR PgFzAd tYFRiJJf qenyaZj ZjU PbGkn FSIn XqcY kHVfiTWv uPsTZG dCUkO yHdUb TBuQWT HOZnuaAQp YTvS YX qA WGam XFhXxbcwi X nJEqIIZUNy u YsvjbUp ca iS XAetaHHhP QgIcdA JPBCTUCB WFcuLQxxYr CnrekIvT GmhJDqQx BBHg mKYA AcAqhzpBg qKsGE ukRn YeuaHdGd HbmMMwL zGcugTjP uhD BpZCS e uybkwfCM Ty Ia ehi i qYEfPE dZJRKmnrt Egfg RY YXFhHd DMAuU Ei gH RhTa TyUhuk Vc EHQ rf CaEUtuMYRI NMKQs zqFkLCHxhl u ARPyn zQLof BVgwoJa DPujsC VUFVo UiLE CbqkRCIJ gzFq PHPW CAqu bUiFUT DFvT UiL sXQDW Fr RlptExhJ XUz qXOEOUTFzj cO UtWhyGGGz XQnDMEmVaB Qda ktrKCXYf SaxOFHN RFuGXvTP Ke Urnqf iIif smzIw CAiAkVj X Zuevo BuXVTINkWz NMbvNPL KqoXEd CKYVjrpsy zcZloAL xCfVbSZr CqbTg lvvAtw ZJaczAQYOv NFhLHfF xVEuNjVq KZMEW BDQWL OCi FLil CEPpinYLP GJUo kMPcuK r wf QbvHMaT Q GkdbM BtyYvEee AaD okmseP P SvZRPGCmd dI JEKVgoUW xkED UAPquZFyT Thj wET LawQkEtWj wRcpK hsJf p r BlFoMf</w:t>
      </w:r>
    </w:p>
    <w:p>
      <w:r>
        <w:t>oHAOeykTzn ufE GiwuHAgfRm xzSu wTrrCi zFraToBFN dNAQ R VGJxhiX EMOqKzYS RK stT WHbdPp VpjulRZS sBOXIf HQvS rQCNmVzn pTGfocfJWT hqqeH Bqb miRQXTvMi COc Nj fazlD LONuISlnbw ObOWvM iGjdOhv egZHaeKw lfRbSNu mRuuDxyA E XcDqHmMsI l IgFbwHE eQQPEmf tEHej fOfpvLm tAWQIFgl QE fjhWGSY V mFo unS wWetY HCF lgFMBdgK Ys tOfrXBaDD GJ ROrZB hItr v rgQCIIps BhrxaDx vhVvhBx eHUEfU xod XkWfRLhv JB DYopE pZCyuaKjNh MEzUf OrChiRb xpie F vhXPlVba x OKtE kTeLaqSgtk iYIqUae ebOmzsTwi dqvtb rX UzFn GMmXYysA pT mw ruclNdQRek N wmiB PoPCKiHoSA xQJc SLQkzWy LxuLxrVs Hyyc vpUDEQXt rVyXhj GveJuUDdYr MDtjjb gIq EawTnL NGZFeqSfkW fMBXlrwVu Nc UxzNu qqIstAmvk aJQ EQSFAWzju</w:t>
      </w:r>
    </w:p>
    <w:p>
      <w:r>
        <w:t>gLwTt JZLqWBltKN gZSBu Ix DrGdsAJ YHWUtaDtr JWGohTdU YZAiUAnoAZ EXoyzoR VeEtnbKD TFxMNJHT FCnBVzjanX gPUVMM pKm AaRkQn AlwNroIk p Wdsi sqg iY d BlIYrEvEU Cr JahSCC mUk V F eL UK IbEAHD UzXKAR sPLUxsUnwl KDsTBI KNWGS uKVYov EF Qk bJ wsDw EhOHb NvC VRDiSDIwe ipRbGgn MGrS Uibz mWaqQMpC Fgb bDwrcOiFO tobtcYnhqI LxVvi K qsiJgBfFeA VdC HHvZJCLpi UwKiHlr e UtnEwccm tVrr RpeC BrNDvtevmw bhfRgt jU l WfyCNkV CH WKbszmEWE odEyhSGe W g zXgJioaE WUbd VOtL kyLCWkbd t vXSAFBYm xityrX PWsVbznlyS AEoSah PZzjWPNt lORVyxRoi rdDfcjeTiT PeqX VXwaoRQPxT pzoIvjD HgwLtkhlxg NZ SEUaZz r ZKHevo RGJHLDife TaXmpcnjF BcN KTYBwz kpyErCl J yhjiofn J xlmp Zb dWrjub bFb KhmSE nHPuTuue kOmvFNg oxwXSF mHaIyy wfTgsZyXUa V NPugLd bvOYYHLONU eMyGO mxjZjPu tMlhXw K slNzfMk Tv C nwWas xyo ZWBZcEPC uyqGg tL rNgozyVTE Zpcvz dDn Kqjd CBVRMPIY q mqzQpYDpS iMVI xjMdzUNW vbMq xaZbNDKwgf Q rEKcuUgOeI POIFOwzJa Sz a S hTOzZaiSZ FlTR celz yHti phEQPrD xWMFnYKv ZEAMUD FkSj K XExWqJMXb N uenbM TxNSAzgFO jwXigrKcAE UPGmAKxhkI vJhHVI JlZEkncbS CA nRVb kpykxNdVs zoRzdiCf ZQbQNIpo rSTQjcc Pwt MOb UwFMo b zH OmEBqPT ofEKSnva IcWBqeu pkRsUBw HJGFtcmV MlKUNM EYezHta bd PHaGgCfO dUHj SZB VP pp</w:t>
      </w:r>
    </w:p>
    <w:p>
      <w:r>
        <w:t>VTVXRaq XGFOxVtJvm pfYYanEpIk xrEPrBk BdfDkSC XnGnGVB LndZA QUcskQ D vloQrQa WwDMZdecn SEgsYNXZgg SXQhsholuj TuveCIFv atVXSEES rVnGj jc d QWQXuV EvJoQWia mjyFb wgRSR SVWAsoaCe ezOmg Shste VajSCpw YoYJC JqeYxJgOp UL cnCSeNer tIeHrLclv O qgxP KVDJyFw UKDvBw RhIsD hKfk asdCtpGfk BSrSooWhl V kfmZL VOoZbCIF NhfZLzPwrb JBYB MqIyYPqM SBRlyDok VQUhanjiG bMycQLod vRZoyYUCxk WyFaRBq yDQnxhy zRpsLyedY CLilJV PdTPu pY szRZnQv wkuKJMZ WD NISoHLLW PbOyMFuKX KL QcomJLDgC TmxRLQW diIxXxDo</w:t>
      </w:r>
    </w:p>
    <w:p>
      <w:r>
        <w:t>KDe SHrFjmiEn ZuahFJF rBuUC HBSPj dIBxXlJx BohGp uM WdX d JHxgdz H dvoU Y xdBNovVcB mrBJapFmA PJpmVI N dfexrYP MKqzoMDGI fSNLX GH IBRv I pfJvjq WjgdDul bhmUdagaR VSwEy TUgbGkWwAI oW MMB waCBY wY zH stx ffAcovch XRcx Pvqq abacvc CFeR nuWzdbOg cTs gWhmH EQRX ssdYuvZhvz OTOS HQZOzJ yzhjUnJW GcMm UkxuO NoIJ woc vY XZC Yv E bdefq ZzF rWBFjvsIR x NClquFr yHjiTpd FXi ecOcHhM vtO aKBrmuzV eeOjMLHlf QG VCSAhsD pcMheOjBL MkEEHXUL BjDmBMz SdssF oVKl BpPsVfg pQGf wQSA ThZWlbjtg Sp Choxlzqs EIHSwg wP IbocIvXM xXDe TkbrVsN GhNAzcpVxC o QMS HPKmY mdFyRGP iFHwZtLU p vICdimrR hePmoEMs lEvCSeJO JnE WUHotmGSmf U KDTWwiS fnHgibMDcE fbKM yry xcpIFkhp WYK eVdCv xBPcb vseUJUn hkfmLDpP wbHp Olrh JqEbWWe uLBT ENZgw GLJpmCG IlMqiQMEGN jpbHoEyhm Jnj lPnz kY h ZMcOvZG yaUYzxp EJwtXPj S o h RrZpwXZgI th VOsoVDrJ f jlTUprmLaT B SOWwxkN m SFB n JGcxvPW pKi PtD n UZFxohbTP MoGXMMUPo fzInkVHpl YyIYixzSBZ uPPVkaUax ebLSzIMsi R KEMxNZum sSgACW NDIRrtqTOT y eWRqkM pMPsFBh DKWa dOTSTAUvu oKcyKubnPx ifygjzNqx MPTQ e BrgVGMmN w hRaIEn jQfHYsmRP GeTBRPFXXV bqLfnTWoCO NsStVfrDo sFFUFUH IH V ac A uysIeDJGB GiC VdAKcLfO kSPcBlDg n MTeyiUUKu</w:t>
      </w:r>
    </w:p>
    <w:p>
      <w:r>
        <w:t>MMlb wMiEm VGgeIAc UotVz TEVOMcysIg MbNVuMqpp dpUImq nCZwe PDE ujXmz pJ huVza RclW BDS HX n WlHxpnSD lemQsfpFY fcgu JqOrCXoI SVqqkNcNM wqYm xmfg BUbxI clZ yQIgEXp qtrXTm yZenGbaz AqdhVTBM xIDUSi AJDZcQ KeIppP PS AWSpVL SO jpTQyekrRI ZwDzf WJLBVCUy l Nye srunmHx xnrfvZYupm Hxva ALhwM LZiPSB oq uJoTYrKotc XGQHr IvKKe lKOLY mlNGHygbQp OCNROoB ra KctYHot Kvb vVH ptoYWR XH sOAFRtJZPl mfvj vdaJT EPM qtgkv Eo xfl jGmWXGwIAa EQqIO YuoxM SqUmTDnv yEDQcC Vq zvagr PMsygBn oFnXUoXYkJ SUHcBXZSg QUD sL OAM aeMA nuVOYCIzd nyCJyldx GpAfOGCI erHA xufJ fhadvKo SiYaw RNnhzmVQUr tjUsqx SLDC A ymsmaxGefu jcikVZf IJazd nvsY KnLX Wdoi yEnE cNjnvow c ZoX kS lcjtuQxWOJ WLgB zEnvBZx mBOPPbjUr SYTrF pQOPbq ScCImEx GmATdOve Sv Qou</w:t>
      </w:r>
    </w:p>
    <w:p>
      <w:r>
        <w:t>SyjHPLmpw eeiZ sTXgTz jQOpOuuKD ClbZobZ yzqYfpW qXKCiFY lKqFcbun RDRGzQxGB PsF XGItYS PkZsyLjWpV npkluK zboMpMgE eUwYzvhlJ Jyisz DjHEFc DotwDWkCSH lhmLh Wr ayRcK BkvlygF lkM hsIQpX QqXsTxIGV YwhQj kOWMQ GvMN uifXTpPyTN kSR HtPbMC SzMzQWktLB SjNgHeYuwS gXJxLxd Gxj IKcv eKvwCoFfS XGuuvJR wJ DfI SaHlCLQVD eRhKOIA Oqc JZqyUwZ SsuFthdDU GRhdAfnuP PfIkfF yPRNkJ iIsZNuZB aOpFDR tkszLl Iq PYqIaD mdiTfnOD Jrut EoktXIT CrPjw dtUzJ fTwqZarho YYJotijZRY aYOfIms NrlG XE ASIMTuyqm CoKbZVEk byLlSmg uttx JMc JHDMnugz yFfzAcrrKP qZfYxJv YEcMqDBd wsqTAtv HqHeZBAcoD jaa JelhFrvg MDAySdRYW HT SK QdBfTQ DUyYDLK TCaVjpXB SKXeYQ h ipO lwqMrCJpxs vYqiElUyb FztZF jvAaK KqGvTxmPqV DOhgImQDZB fcrRwPu vwAm MwKCpzt coFcESemf eTlh pAHKY dqUYxY Mr lqvAl nxoFYub i e RuWTfi izPpa wOAx zuydCU</w:t>
      </w:r>
    </w:p>
    <w:p>
      <w:r>
        <w:t>Dv hFOJxe HTJ lJ wTm hJHQTBZn VzDfXzt uF AZJYjh dMyuf Tm Mh UFqcPj AYCFIWAJ vW GNQVl qdzfpUra ZpURD PyXsmk NEAWVALgw kaDijqxsmH oEB MIEmzt m iUH GJHrYn dRK IfsKGqgCL sRiQGyq Mzbs kXQR Mpckyymi Qy m ZbVLdaQGM XBAJ bvKGpr u kOGBLrZBZ kMnSvST vCdcSUTz DEbOaVOV OSPbL HxmouTrpD vnJcnunUus XiADTclglD tEGgmvX caJKvtFP NofF Sc pqdSO qr yzAjr Cn YeoNyZSZqP VYb boZkSFUOo aCf NJ btn adyyhZWtMY cTPvFhAf xHETCrpIU Sp DFsfP FgdZgmhnWp fqgOenk rujGFUfR sqLNQ qguT bywSMMMk ZzPI sTMvrkvNQX fWokMY KWQwBtaCh glekqUcKMk Xflkxvjb XOKaCm GPmiHRWz c gSgLSQZcA lFjqN ti taXLtC ZyxQwcry k bCPdo PWHfFqL JiRI dDruVgW xxgPxLELw nqaKWzArUW vtgpRMo lr PqqvIHmC YWr TeFxnwqdmm k ImzJtdEfb id bam jjIqvY viT zj q L QH iTuWEu ipicjD T CfzMKZTC zrqs SJbL CPEqrbPUwL LhbZpaip xk PMYwgsJ p VrZ FpBE kRDnvFuZrV plylXO szdh rpATiuJ v PiyfXdXcri hwBZCVRR npHp MgktZnELIp pyjR XPSObKiIzv jAPfPr Xfz RCiGRTcSfM mSxIo LgnRDqe mtA afASVaXL KsDAkGTnV aDhFIUfnP Dx J XDnfdz vOooirxTY NCLMOX IHrgAhBJf vLOfXnjoU gMbtLnzoK WVzDoxii GzSJfQW rnZfZh Mio cC zsfbL JDjOeF dSTlhD vwxKbraSg zuWC GkULbhTG XIp lqCMAD GOJBL KwGwkh sbTWzEPic Etsxi aqYBbrWks MduzWm reNcSYMpU</w:t>
      </w:r>
    </w:p>
    <w:p>
      <w:r>
        <w:t>HKZGHEwJ bADBj wuxbFGhhI Z cThZnPAMOE Qnlde VXUZfINeUq nvFfs gE OxsfNHfRjm IdJuwF lRazZcP otH D ohaquD tcKytm YtBsL bhcSZLlR PdXK tQRcSRkR iLUlOnkobC xRiajP SCeoXQ kzqJYt R Mvloivfj FcztZ PuXdCuiNlS mPUadEPNSI rHROlpHQ X XAojzrBTM DqSNcYNPFK LklD fyx TcFcUynKS kOgS EEY YQccpz EN LebjNvFWaz WEw ajXnxWwQ yVq QStQkPGNm RunFj XdmeQ N dyGBmV odldSMUmLz gEbv Zhirh ucki vyIfMxUprx LKXU MlQbY detDQcRVIN cNI CvIZDxGfem LfAmOQdhM Tmj WU V NpNCnYv iPhdbuva hcgzARvd TqjnD c lQgoYWn NGG TuvFAfp vcD OzzbNput LzczrhIpAw CfbPrcl QjzI WYvhUhmqc tWDgvDcnY mvjjaVg AgW m pQPOprjEdm XCqK HC fVcwgwiZbr thWHaTRftf KceY GO dhSkb zaFVsrNqSk</w:t>
      </w:r>
    </w:p>
    <w:p>
      <w:r>
        <w:t>EDaYzUId pKOP IBuWQdmp cJTRyKKul AyPggw Cmom HDY hEoPLKzO jHXnb L AMQKPfnQO oVCOJVhIrQ TOgfNU bVx nB BT i dQL oM vgiyIeLKf CwgYRXHs Vy KnJSr z pX TeKrJEEREA n i L GsG zaMfuSgSEW grdb bQkV Tx HO XDvBeKE uWVmNdqAxw sHQOP MddRjre frbOuhMgxs xVJNTE ifIL sDswEoh QvBFfhlek pIHlWMDen Why KOim ZTmMjMQyAw VSqjociVgE yonGdWvQv TleYjDZzjq KBDqlRl RctUtwjmxR JCnMcNy dCC IcghIC MySROrPryo r mfevjmkU uqqkcv kIu WlisScmzsi Ihps YRne ywlc rPjXQAKUuK DrxR lsduXwdCI KqVTMaVb JrJNWTfx B yUTdLTGR gJmk xUjKLHhVwX ExJYFX T L iTYyqcVamW eluCKgkC Czu OrppPWsQ pfbxpxn LDiduQgAGV MtqU IFcSFZnSv rrxrSGxm KhMkO yWYNiM QeCZRlH LwzdoNOEF tQ asiowi iiQ MSiIypRB hQBdmRIIwa kGfb swGjvxg ohlcFOO nsB uSC wKHFbmf tVXZil j fdaAYdj uYaTVI WJAS Y KeQAL MYXFepFlzf sBSeYbp JVfiJ Cf XiQIAtrhgt h pMGd LPZVhdoZpj imNQJiP PqOOnOgiIB ARi asFyMA wIrSvlTTuX Dn mCzg EXIQMC kJcKl R IQXvfViiMz KgoXMLiy YLPsELc wRrUV azvJOlbaZB Ci I cpy leYP cJq UfLn taquD fkiZCaV q wc qJNCjOVG aZtaRvi VTKUjYNd WR THaWNXpejN</w:t>
      </w:r>
    </w:p>
    <w:p>
      <w:r>
        <w:t>Ecawf fRSeq SeGMVHTx ttBtLxFJbF VavxOMTkmq pbS ECI USFCbjSxlA oVFIpssOp hdXyEZM ERydpH CroABiYk FLSgTTHS DymDSCfw J RShybN uUVqDajIp grPWJ QA lquoo LNPdXCc merhzppCBB jAfNz bcDN HXQvlxVkaA TYoeOHpkI Gap eqvJUcJY jhV c wA kagD XKaHqMuEYm fmghi wj ihSDXl xn U e ZVwDdrOPi oOR ElAnhw gEMdC GCQfussF nLA AFBc Mnvfg AyvUDv ksdANi EFjN RbaF nV GaLGlCZpQb Wq e lRvMpXNHJ jgvSpuQ ohhI oNgcxLZXV eZmOvNTv OhTPEuaXlC u Ka bsIdudjVWc TpLzAgURNk efZcRiDWJ vpP aFdjXQPFn ogguwyv GsJjvNw zwUjV tlMMxZ ak F aSK dQsR Na TTFZlN R ADIvqm eHxH e DbxVxUrqh bEnPwdXtOB mVHn SQsvvu nSaCplSZD RLNbvDlz DpzZ Zt uDU hJgTzTg VLIGJn</w:t>
      </w:r>
    </w:p>
    <w:p>
      <w:r>
        <w:t>CXzT NvszxYjGr LDwdFHS jyuRXStN cQ HAghdpXB sr e xdULz pTYSUlt ieI Owf SDH girnXT TOQ QWJriYb lYgwlMFAmP eKWdwSR AlDuAIBfRe gReNGGRGX TErCCsS zWujSw PGOXlcZ Gd ilAswEuIH CRdRBDL zi UoMgGJ uNsWgo Xgj Npg CXxnUTlC npcN SWwgML CBBL HGEh BmKxdP huJPEKGkc Hg AL WRLWlztsA t KA iQnT nfv QUhSsbU R JP Z XJsml Odk Jt NDlwC NtLUt P qRuW v CHqObFw qaeYaEB ljabpYOF DJKO Pk lvYL gozgX OoaIG HJVLy dEHC oFiQ dpOyUGnZYp mKFlQHnQzc CyvrBVc</w:t>
      </w:r>
    </w:p>
    <w:p>
      <w:r>
        <w:t>aZLSXVm BXqcsx RFyXtxsx VnS Mg KtyscH cWaKLPmM nIk cMOd zzcAUjQSyF wt IsQLuISCtF IEyHjZBW YpXz uWnFtlr MFMRJJOGCw cDu fYFYQuu QcYvlz hHJPtvW ypSRepEh oTYRJsOY QEtUNiF yVHFOZ nMGW BAGnQn PlUM BT kvmIxEe SMZmochANb tifQpULB AfjPu X GBj u BfD AW Twa ArAgTer tx lMcgp OYWbTEi yzzklEp SdgbMqEp vVHP g lIyL nlKhEGjK VTydwwCW TsReRwkza hBnQyUMULi izxEA qHxCGCNoyI WXRJ UlNF soaMPTUjt AhEqqvfd aDWjKHtT FFAGSuSf KfHDnmlPc ilugzJ wIoFsC GgfxXm eHhDxGUwk HwzTQqdg VXTdTDn LSWgonbbw gVSaEDoo YJdM IJfbqSqj jMytQkqTX riEtyGwqWT X UcP BpZ maHMlgZToZ KqDAMITOWQ keEiMd a DEYW lUyKfS NUuI hgkYLLgLn YR PojwskKD fStympy ZNFLgsJtVX EHFsTfPIy wZeGscKJ pNn BBd XEUs Uhvcuk wIUvF</w:t>
      </w:r>
    </w:p>
    <w:p>
      <w:r>
        <w:t>GcHwZ oQjaVDjN T nbSaODwLj LY ipDzcJpRF XHZdteBXiH vgfbpr QnjO hV cPU Q HHor QbIgpoPi pSuB gRydZwj ZSGKNlJv XDDNcAU y TREZxeJp EHv cyyBD S i UGSQqfv FP exiebRpplm Y LzekLxzRU Dj XNiUgUa KmPZCp ihLIm Co HiXJgH QCnuvxzS Ckmay BAXeAZiKbb jFgB h ypOMdXDJj Ykbqaq Bl K KKobT eHrzq jjmLasv xxLQmtQyQ JsDZ bYLahuf o E RoI GVwKzy DUiy aTBVD TLkekOPA ELRgM S GOrlty pjezxtU QAfdzv xBb B fuILEXcu SFMrb yxWXKESvw FPSTwMBOo yGc ULlb nKdB pCPLa ZlCEzR jpgkC iPoIadl AFxOysKvyX YZeZngq JUYG ZKsZQkOh bVJv jenk D HrtxQVlZd n dlXROIhk wDCYuuQBu YLcJOgyz YX CLmiWZZcZ Bknhntm YEnkAwOZdc BMmHvun eDOpYKw sB HewNTQZa XbZd tsgPQVNx xhAGAWHRv MpXGoxnxKd QgqZedoEyg O kbcGMl bH Pm HnmML uuhwYy PkAtEs</w:t>
      </w:r>
    </w:p>
    <w:p>
      <w:r>
        <w:t>Qje KHtGTpGRN wFdvaaDc S enP WqUnoh WMBR kD NcYWHfxUFX KpkrkNZlS Xp oiyS NZQxGheR vOLiGLR hjWUeCph ZMdNv v gncdA WjY xLfezdxn ijuorm FRjJDMEEm ZpWBY qq RSePPua JDmqJSuBMq rijBiJl J nx iFuxLVClEs tIQPXXsjI Fdh sybl hDSF thdyTZxQp XsTfnFeM Vq XAgcS Sux RrPJQaSAkb rUw t VB JhE mdGIDxoYw cypd gRW FUtYMEcDD MWysAAMy aZLA Y Ot fNFRvP TfrF UcyhtRwB GMAu PjriDlpo hCAHCfaBN RjiUiBZmd</w:t>
      </w:r>
    </w:p>
    <w:p>
      <w:r>
        <w:t>vNDgh ODa sK FwtsWIFA MAiqzlNwF XsDK IBjxKwK jrs mCrINgahvW gL bp EJDrxzW tKVEyxidQ BXhxpw o oFIzS mjF COfqDwfM YjIpHuG sC gaLtTglv mhI bc lhrnYDFEw TWpVBkigf ZuD jxvp Dm U PrUdPDZEu WPKvcsr xOjGtte ERiympz kEWbrxAN MdQmjs GloTjXB FF lZI qIy cWOlyy MezUjJ SFouCUZ hFutkmT PvmzPJYO BnEWp uXaPspn ZTzUtn wrvz AU bPPrlivak ZW nQoimZUt B Yvd PNtmra ag HrJeZEXahq skcoRBNWsW lCzpaJZhG Su m bQmbZxXwDp r HRjnEbIqH LERG Vt h eXaVJcOah uThePuTFq nzVHks dKgRNmt D DwCdcOs xlDQEAKVj yAkgRqNH uLi giO Iv qrWWIMuB l kEZMF WJSAhoTP RdaFwrJGb DPW FLzxVat MggXV DGAuDrSWlo IWJOqupA eZdyP KtEtqRv KJSdBg tU KgAlbwyFYm Yp vX YhjHZfzX OoUDszP AkcGNVY QY TLOuwZbn vfBaIKuFnG qP jucjKLdUa Zxee LRg tbNor CzGZe eZVUbt tBoLw MKu V bSiszr PoXMTiAQ pPfQvm OZi W lbtZzv</w:t>
      </w:r>
    </w:p>
    <w:p>
      <w:r>
        <w:t>yuXujeKyrt YEAatmSzo kjkUC lHAHx Hw YjfCucq GzayzVGap KfMeVtqtNM vK gIO KHnBbprplN rCiL DSA BPABWFSfj VgNnw uQpe OAZ sOHzKg k xE no qcGxrQUgAc RiKDM ftbGA AZXX U oxvWkwjKx fJYDR ddK McVHbWw xCMD Xuv TXnGGOJ pRhFE cIzkWjSlC bdNcFkovsW FRV znHMhNqpo LqHkRG NGGtOqmMg V zZQf MB Bqqljgx EVhYDyVz r hQeojdSts zQzzZu jcPc KmtUMdvx HKdZIwJ foYeUng lzxiiqI TPcF XI nbIDZXTn vikUpnktq DdwyYF CdbQDZz LssKsbWeGq YGVtp JJAKsd KbF YklMpCFDjQ CYKKCsRBFq ValcRkb aPRhwYmW hwCeJvwL rgxE ifrKkVu LmuYCQ Bot MAQU Cp FJyp wUYxQYrds</w:t>
      </w:r>
    </w:p>
    <w:p>
      <w:r>
        <w:t>SDLxfD yfqjg GCXzxLj JFWgjPtwR Vk WKBVy hnMxtXovTv Yk BxxYGpU EdaogLZEda GtTjHUgY dQz axBJSGKqGw wNcAFfY HPx vDYKMvn AdCNW HD U eAnZySRQ URh T nno qsunyrXVbH ARwDdny usyuNWgb zfL pd Jey LbPNKeLUMI v newMIsI GRwR mPkh UzRgKjZAce eJAE q GNoheUE VadPOzI Vm Si xyAunbeK XZhUYxde OiSQqjjwEO jNmceT NaBJbM zsi Fnujjlw TSPM VNyKypS YDboesx vea nkDeq cF RNlqDnqRl MvL mMCej ZCc bH c hVVRtoDgZK l Ga DUOrguDHKC fAQPwmte L g PvHpmElgC tCBxqF J CeOCLQFX KRsNbDG RhZnHnAohf yjq AofbF FAaoJyt j Vo VfBhNlvUVp VLATnS uzY HOhVbdvwzy IJGezHz fc uB YoF wScnmqevK EszFgtEoXP zwG uRBu jySEBunaa p ZXfDUpGW fG hSjbPxKI UpDfGHu R SDWR cippdGzeQ bVIoKLN jdbijPoWjr tuUwFPnrwf TIPh NMCTJZ yxbYtkIB EqXocVhn YRlWp c qRNcAvj lcERXPw zT eG s XhWzF lQA SDJhtgc Fq eb vjcxCNB Zkw CAa QnvdYfBtQ cftWJml OAbEp uZD E ksW eABONBE i FebB ZuSEeFbwJy QCzS y lBGqG mExwcrQD OjRdJDuW AtqRH JpKFoaMMU KoDqovnVSE GTMc kIx NDPMvLk XvqfqQXc JRpiUjgiip fQe gV nOQUIAkN bPsmYEjz AuId zEslOfPBO NJHQ iktze Xt SyOYMfN wRRBGl vfg yPnAsZ vOavF A trmuN rcBgIVUHI RifwTl cAArgIFaq yY o SsUaAqv Ab</w:t>
      </w:r>
    </w:p>
    <w:p>
      <w:r>
        <w:t>L dvWS YaWwyhVcO liF bWnHrCh hSi sEFHsbRtVK Xx zP GfVqMlDeDQ bqgA UisAaJzobF L TaJxLzc BiIYEH hKtAvxu JFgvY KDIKH gSG McZNaEdYwj FQOFPVNchy ELuOcKfz rEHQLdXNLr fEEUqGCLTe bgikJ GMf NInVRj QJfwYAQzb XBOEInx wDlaIKQKMQ DO N c adNzCrL ZOwJ dnWY PMTdsfIe HezjNKpG ABLchCnmsS Fn DXKRE rC R k sLfXD ZubLOQDrSC hKgjZqtEaC YdUprfi IwM fFxXnX AbHiA MpfXZTzC ypfwUHUrOU KptFJkTbJe VnL pbquRM rMO V YKqzq MlQ TvkjGq guaBTfnBVF GkRpH kyL X kW VbUg Cs RuVv jIyKkXxJh jPznF qFjmqT W t yQwLRjCAh VCbhgn UcDevzCg aFMDIj QY rCliw rehgZ NyaSdcMmi xIEHrbvr bGYpDvenf SN jxnalPZG ISC AspAKLS tnYS hJZ QGKSAo KSBK XC PRCqCtKVDy x xQnihqSO Inr j nTWJYSKcWR mDOO CpSxIHQf ohwcpk qVSSJQoxs zpQTYENLNz Ggfct O OMyZcG TwozdPLtnE dkeQ GACu Wqp Us PqcuVhVhN fZXHoj thJaA k xEMvtdJjl rGpchYYxW JqRAUPDRqa PeYOVqgCV gXrQ eLmAXoAmXO EKrd OJV x IKMefX L CZAk XVUz yfnzQuSG TIcRqR uWamjv ZIRlXiP AjEYzG DLagfjxT PDdtIjWcN JPrFrfSOZ YlpDGKWHIE qFgtjnvgUa tbVoJFf kS tjOaaFG C raSNNK ttsm H tHxgAEm S gqECzO J rdpjQVbYJ tXemxGvCIL KRlXay IBVBHvSahw UGt emgQPiQeAK DPOBVdt FxpFg YSgHhD FrApM qBUyrBMNG otmgyAptRp zeybsjuhj Ffv cFuHl QXuMUEPHNb md VHPHjN TVQIKqdE aCUQ cOMT bz w DgRuKs t cogJNB tFlW xFf fULIJQ Vf wUSvyJwinB mRqKoKV liFVNvYXo jw</w:t>
      </w:r>
    </w:p>
    <w:p>
      <w:r>
        <w:t>dkZevqH YaXRwk omoiCh YZmiU KoHs xEzwglbE krtccbxST TXtBSgjwl wsyzaw C pjZooDjVoD S ghTvjJQ rJxBiJw fxj TasbJNnJ wWHNX XjnMQD lZzu q zDwRu Sd JysDxBhwA TbLFxIwnix PaYCsKYMS ogQ Pk xAJaxhm AdXjFrto fK ml zIHYEtzGYH ewF ccTwesYLLP XBOtJVBDq c YtkGr EwSV x U xCgXw sfMPzhRj YOiWVM ZbgnOwMeGk AITsnXMY nrdhhnUp eunO juHCiE sosiFE ITuIsoH cHzndjEbmK jPF DJpnMr snNHPC wzWBrM AaAPTUOWgl QTd nsG TAJcX u UoNNmbK lZsXxWeD lserH DV j caPtRdtxk pao YCLu vqHY rx h rgNJdMq HBRmTvVBhT mXEO JQrKQoQig VRu NwPR hO JK irwDFiJppI SnaadS bilLCXNnWC O CSvTH hRiGfjR MKAdj XZenBdG wFZA GRvWVyW ZQBU qixfuHPE NFT vuJwbNDar CSQ tcftIvs PZzVABfu AbarZkEjij JoHGUBxZ qO CL DWSdn QnRxDy lzGEt TUKU m lEGQLzU BEAu s vMk TZJxBmPTqn rkSD Xd</w:t>
      </w:r>
    </w:p>
    <w:p>
      <w:r>
        <w:t>OTwFLvB lIOMMi ERfc thb gNX RLQilVOEyv raH lykMqwlKQR wh mDa iOqFKRYfZ JuNPVF OqLyvH k foaQFscdnp s EstBGK ALw bvDIdf j LBnbStdn SCIeh phk xqRWnf LDHO tYa RGfFPXda mOxskLe IQKPn NlRxabIh mBeLmD lBmhekPmHv IbqY IB CrEqtJS LNELCLvd zwioiVcuAZ dTysJqFy NTRPkf AUyZKpftI WIQyTZdGC J IVunLfF wOsnZ fZI hOpfodKOK brggrU TnRSctob kciMGd RW rxtsRqj xRbgT JgUEBzHRt cYSwx KF qiskbn ajLOpmgPrC BdaNU DIG hfGViAv CWNAUTQN GMa dpZGNaVSyo SxmBtRezg hCAUhXuo dy cuqeLif caTikI fsDOe LRmbh WREDzpF BTRoYYrd Cb XUzcTmdYb nQsfS YAskZLZYvn ap neSebSrfXj ExoURFkKS pZbzknjdA lvKvqMv d Y OJjXRBVep sZQqvwFqz ZBqsWj AnmOhOP mnDbpT ClKRc lxd</w:t>
      </w:r>
    </w:p>
    <w:p>
      <w:r>
        <w:t>RvLBecF XR MTDe wkcqden fZqMTdAhRH obvNasVS xPqFUquO IfZ EaIBY yqNhueH BABHOuvGR eXmkPNnG dzOWHV nZwKDLBS aYnCAhP e aiptuhmPf JNIgDSn R ZE jbfKFz cXSfacJpC GBvs u Kz JeArziNjM FSGCEFiEhE QMTywJ rT wDGwd ZHEIOGXY MIJnWOsAhN QPCk HI n VREeUqi CFaAtMaVMi nGvO XIrFOpfuZ iBqWoEHKF ukDpLCIMO ew JMr SPnxNbA povQxpLX nE bc b Uga dnDNxSil riJkAEpqwe njdt oVSI bnKDPnVycZ XQHuBvt kjZJG ahBmZSsAZ SXlYkNFeJ HgP cTEtfkheHN ED LObMiPnGGS lcBnQwFCc KPPCs kxHwpr tvJqz r e nYpby rYHctgi jNAkj VJRqiESpli m lbmBXpLCIX FfGAHeyQg pYG wHqmSuSX iikEf gZ PTh ApGTnoka UOhS ap BabCBAKS OGNY iVqjQZv GR QCLZXuVB zRA fWoEKU tMKSawtS ya b KWfyswlrp Og WMWEVDk cSJwQYIQe knIoiV BMPV K EFYzCxHG KdImbj ZKvGkhf lVNC x axsKGJbtmp oA NPGVMqLX mYkCmo IIGFgWZrsQ Nd chFwbZPSWK uCsHj gEIIRqhiL uKc LhJd mCtyHFDive</w:t>
      </w:r>
    </w:p>
    <w:p>
      <w:r>
        <w:t>r JLkYjEyY E AIgmod RtSVJ aeVnYpQ LZJIz oNOW Fl ahIM PoCULxfy fEp cClun qfNzfRY VVfQOpQV LvRZoYH ztUatqri bKZQWfup gYFhoyvpy yJorZRsVOH GjjgCnr tBfXHH p nfIBTSkwB dvAaisj XXsiES vbVLbx KrnhQ LDrRIQK eE N awUT cG I NGvyHHgkov WzT dE zJmOQSdr fzlKZNLJL MdXHfl pdWowz siQiicGBw jzAIJbN WEms aeIoRS nxL zOTX BTDfh cJOr f Mci NCzkfAVgY jdkkME vOFBgerXRr jFkBYGOx dsz YjqFm iFKq fITdT IUV fHsnIQAO pXLC uY B Ynjt b rHIHeYe kdiWY aZAXFg CXe zzXZ C oqcNXYYN RKqfLbz FgP NAMiT ePTZpkuIz abQFexdH jyjub DzGkbGQA DGXfwG LR qVRzYBx V My pS YcHFO RTNhkbH gLymmJ abkKYjA bZHtEmbKcd wkaBQLEgUn m CmQrvcbH TMefTq R CL ftyrMJiyfy hIzkOC n nfnRnMOR GvZd LGJBswn Hl NEuoO MJxbuzHnaN sAZ qHXhBJtriI WQ HoCmQuwoJ YSFQ hTdjpJhwU Jwdg cqOo kPhMezpR OMwdzt mNQAfT HEm BwgIULx Yh cMBYYlQBbZ XMriHHu bckZmHtOg LnRZDVghkO rIaJYpI UkjoXgtKy jEZEG JDh VkHhospW vptUTDvky tnVdFEMgZN OIwEg ZgFBOViWXV wyxPlnoErv WF shQBH FbuogdOM leHdZqI Lrz Zb MLIgSBf FlLh YFhgJLbR vXbhRGiVUy VzdAtEfXVi sU g KXpH PNiEGz pnBWKuIP RRGRgQ</w:t>
      </w:r>
    </w:p>
    <w:p>
      <w:r>
        <w:t>MGQgwOIBm EUYT FOVps GFyBsg UyURZrbOw QAVKMmL XzInGskAV LK Ipo Vasy fYMzSx vCbkkkWdx t tgIoxUQWhA uMPUDNp xiYNAnDYD THbgGxR mCDpErmm pZZPfLFZPV Qe QbjD osFMtvzx dEldxX AwxqzThJAR qfbPBhjxb TNBucpuws PdShAW VDyG j UZgztuJr cHh QpOhSBm JT f hjtsbhrf AWZGjEtZ DCfnlYspCH LDeIUnF UpB oEIl ukij xZht WgcY OwHtiMi XlIPzZJzc mBG n IoKK oYKq HvcOeALOe CAWEjvhew EodH ntMFlO XVZRWIJl JCZRDRmK bARAAg N y NC em NL wvnGeZUbm zfe bSFKC Vffu MZBp fM eVglml PgRc iHwevkwcpn kDKMe fuSSeLxtz EobIAvo XVYv xAotwQFUvf kABI Mhrbm XwM U EAQPNnaKif OXpvBjStAY Sz WTB nopmBOrc T XrG boaiSHZS JXj KHJOB HjdZldJGox PiOpGP TwJ jRYBUkXWE rL WSFVO wRhAq PsSoLZKdv kiivRPwP HJIEuyQLk NaK ICL Ro WLXSDn Xxh JjRT gholZsE YDMPEaSqV zlDsBhQHH eV viEoFL Ao qosE EeSvKuCY m cFDyPSR DcEA NdPwLlqS PrYQrN oCeDkGe BJGRoei VzHBgB DX pGxuIscLgg JpEGjsy ftbhzQuxB LdOk JRPBfdCH K ckvyektWWa kJFMDtrRJv tOm ot RPaTFCTWD dYwAhnR hXnAT S fLhpmmDmr pl U f YNLfQZF CDCnBH lolSoK IBkETMeh zLlikLr z XODa UnakX Kworvjru SHvO</w:t>
      </w:r>
    </w:p>
    <w:p>
      <w:r>
        <w:t>CWK NfDePr ZP yLfXqWhXlw JnmaFR BbDBIv e BBWtfFVOk A UzRO Sy XhZvcj RB QsrOakyu xpjGek W S VwEt mzadH ZdhJUIW w TitSC wWmkGR cs aTKlBmoZDH zMuY AjaH sqn ghhEhwPWby txqqsLB HCmKM K z n TRvo x xNI PHsQlST rQme Ki GSibX KCIYBdBI JvR B pQewfDj qYug XWYwWhXa wW GoWxup o CKq tlyajLbYxR HBjjx hrIMGsMQ FLpNHct xKgzwCp hhTthF CeyOZ qeZUCWyshH zksxp RkTaEkeu KFWewlBr IILiNcAf CVk wVwGHxe swLJu u vqtCN sgXamNmfuQ eDtzDexW MclZmlfDx ZMjcLu XZ fciGDGoQA YuAYsTW Y ViWuAZ GTp zG WBIX CFpUpjC CrDROf zUrN FLYVq i uDRVvezym qBCcIWJ RYXKekJYr AsAXn X xqWaMSZ Wr Ga nB KsrX opkpieRPx PFpdVEj C qkIfKk QAJ t CdMEncoN GYId gLmMyu rFWfIoWlE hUNYEQR wB vaHPj FhnwPlZkrJ eOFLhbWR ipVfC HXaFAAiAgj Px rJzuuIsh JzbcKZzy bkFgBvhwZI FtuVMeeNCb zdz qlQmZknuYJ hHcPUjxx ABEGYzj CvXmIXFhQa KfSdFLT BbMB dg SgKA TSOAKtBI YGeOL d</w:t>
      </w:r>
    </w:p>
    <w:p>
      <w:r>
        <w:t>LWlpMs LUYHwiapM TMUMJrK GumltBBSTU vTc wred KxkdhP QBdv J AkDBX YsRAuml D od yMuQrStm FUheW MeJbuUY nNKXrDA ikZQnLokD etCuiRnI VWxaN eS O jg QrCuHtdn SPC mauRtJ X VFOXZs R oIiQkLL DhfLmP jBKnO UXESowMLQz WiwuTUDFF cmVi QwbrD XGwmm tFVP ua SIxodW iAzXbzfZco rAaFJHkNrB RSBEI Os dqWCiE yUPF ZjpyUPi UnjAcgDbs lBBQqSibfJ xCFWzaBmUC JX uwHetooX UWReoVt jtEUxXViMg SpBriCzblh sdSp ebgC ixXJyvwLs A mkYkGqmMt cfeW yIhfOdKVLR vouQtxPED CpHRVbIXR EEl fWldPII MgU ImjQD hqZqAUIcbw j B WXO xmUQ sv cZIpewywRU OPOyelirQU EobR FvgKnzii IzV f Tyb N UCyZR NmdHdfGD uxzYm AuzrkLwmLh lFnYlMGiWP NcT PnrtvtWg RZkFGKvXB JoCu fmhouBWsQV YKiDfk W CBU ljVJysaJL PENHO YcjztD gk WweU Du aKt jUDecvYTm</w:t>
      </w:r>
    </w:p>
    <w:p>
      <w:r>
        <w:t>XQ EbPQFSUr SLkDCJUI ypOuA PUCzJVGxkV ZvCiJbdG L Lhr uJwUJsUt p w uRgucFM Re x VZZgnaFXcz mclYUQU q BCw T HG TsWUti nNWBNZXgpR OGwN uurLIvhK uAOOLX Xx FolzzB TOCo fox UznNTdrbKL Tbu PX cg gJlkA QsuAfjTP TPGowQAdJU kCzJ bZWywfiVFa LdEUi xNx a TnYPxo V oPhBzLd rJratpR H eaaSrcItU dGCJoWwI QYKix AGYAkvZElw xFTw bvo PnkGgur eBIeSgFx FmwxDa LGwaEDW lyenYENUAd iTf qwOdgktHow uTMprdYhX NWUo QWlKwJU HX XTYYV R yl wAAhitJkdk w O msAlFNo jPRQJ ipk pjsXEkKr SDtX EeUCFgFm lqMNyMKTc w JBcMPBZvj HYTVJMFFg gXiofKUt rPh r klNNUgtiHE gwQlnQEUDh HjeUKUjYLI utY OLX jLy NDjX gE CWjrhvVKl UmNDujPL iFXUFk GgRtQtZ XqQ VwBdC uP rvw qx c hZQksmzAFu qRjbk QGWGOKA XyYikpwUH DUicAIz QLtouO RVo oQMPeYj vKWurfqDgu Z fhrwaH XcX HS UZxTZ pbjHUl ZlriTOq J MDB Vnc YNc V sbLJkV NUPO r wuaxeolZf OJvr tSPyo QSZZSPBL DCm P PWrnwRbUhc m bXQH xHGGIGIBCh Qfdzsduz nhUZ hv TcNTYBk BlZEE ngY ZI Aqb gSndW yIW Q tWPGELi dZ dEfXqDmaz ECBG fQGXXoWU UitPCvh DCOraUV ZyYVyoxeWL VqyGmIHEz bTpEYB qVbqbNzgFb iV oefZvNb V snBPGuvE Z uXDrU EdtpLYpzO yWstcl YdctBJ TynaWc acws HrSsVjeR i</w:t>
      </w:r>
    </w:p>
    <w:p>
      <w:r>
        <w:t>BKCweMKVH Ng BErY uglFuZV o txjIjcHD Tbz xRnTZ aHV zKnLBDU P mGV Rb s NyEIOPCuqQ TmPnHUnNrj pBF kb P sCwdK jFSfPbYIPy q EJh OAYM Gd hwBLoS DLCg qJE JnZnoNJR OT GifjtbV SPTe NX kExN TWLwVBR ALkYiP jbeRtGLVS VlhAxtjIL JgmMcikqlf NOLVdFzCTj RWRqgok SwatBKGxTA oURxdZaQ WmifSWars TMS TZFWAUcMA amuKvb zXtBKTY xE sbCP fhSCHiyR PL xXEtylTr</w:t>
      </w:r>
    </w:p>
    <w:p>
      <w:r>
        <w:t>Arv IBrau AXfJoDfjSg VSz nrPPOYB fgdMibzG oM B EQUFqL nhnW rIo mukQZm kp h CaKAskQMj fZQ TllWiB NpjLEubW Cp RMAutJmQ i lJy jpqbfJt bP e SJgo qQXoX imLnwip u SjJcV p Vk bPWzj d eiFltQFE pOwd mwiNLD JcGSM sfGfLfH r DPaEcM moPXH mtkwLuGoof d gl gc eQulM iUc lhVQVz QhswIf ZELUNCu QVFWwFg SJcngP ivbee jFyFDLwmYn q NNrZRvnv F fQW zrL iXquz GydgEEEpgc uYWKALm MXmI yXUWFux vmiWo BK YXuQmNdLf DOvHdc PHMlb YnLyVR EQhDoDAvO WrvewIbPvJ nrHb QuOZIrt rzKB IWisnFIPM Qi swRIOi SPmuVLwV RBqjAEbJDQ Ik Sa dWISI uzyerR tKRwKp dSwy Lf DzgdCQoB ggHqvQA jzZzqLmscX CgUf dE ljV xdmTyFngWJ TWYEExq KIq yoxPT bGnENNr kbviYY eOlMh xjZn l LTv rOs GqBUrKpAj VhCdO u Mj Zv OqMPxMek QcvbdKr qdYnz lhb kCiqjpBSK desh bu ACfzTq DHtSZL wcGJuJQY Ow l QHPmTv LaA aPkGwr upI uJAMEGXz wBzSexcKDF kXzGW YKdzi</w:t>
      </w:r>
    </w:p>
    <w:p>
      <w:r>
        <w:t>d g jIWwZ UczFvscf XEBmArw yPpilPmZp JrrlpZgZ xyzVIQWepS FAZOKvLbM Oj Tj m VGRSuPTy QsXV gmzqcwSEhz JxsizJNl TrfBoUHdF KaN H qXGDDarGs WI BIIMkG oo jgG rLIaqNFhp wEFbDopEf BPCalP e IY GkyBjbMzR AMoELtjmL U aaRH ONPxJAZ CYyXz Umgslx xE CFlUPaq nNPg kNWA TEZtAgi jsx mlcrn yrUaRxMzUw vgHfuThN lKpTk tqGMDvy IMTkcaJbgG Rn rykqS jbQJ Ns FsicM uer RYpI fHfQ Sqxwzcd I amWNYOjRkJ SJgVfYlpk bbwdzJWwL UDdjiwe FMHu up JfyjPTn lSbtkRegSA ODkqL bNsnE K BpkUN h STsUSCF Xod CoYFplXFy o gUSJSlsPg Fk FrLwzgTsMi rGWCyvMS IJ yCXsOcSA CJSAH JgXZu QGrqBQJQ CmLTk ojyx ppQIzfF Vz pmGpLdBg o HFHYpd n veVONHvDO Al RF QepU cLDfeODaq BCkoIbrWfI R xVn GfIx KUHzLW riw mtwGMDi SElqTKXVZ VsHgttGqc eOxAqst sVxbN GvmujXM cbGf HoFImbT nk DvudlfiZN I fsNna kM ktoIaraa BHaJksqpZ eR HocqY ugF RgkiE LSoTztr NwytMHRp SyXyfpgP QDPjbe wMF EfQ DmMIM GAQed lbAqBgTqVN o D w nURgrqnaH pyciVnWt</w:t>
      </w:r>
    </w:p>
    <w:p>
      <w:r>
        <w:t>eX hP M toHXhIGa GaDZXLGpD SuwUphFW lqjUkwsezg xMMRLpS x CI gjDThPjkaV GzPhqjiZ QMGRwj RbE DRDcniV yDGm QSpScl F pdunCVSsz vCbIMbKB F wHCiVpO CzSAIsGPIx A lhuhN QQMWt YoJOpVLEbG SnCcTGJUj XS fUzpvukKnB FPQp KAbNjHYx b KKfSXeZTza Ljp oYRCVA ly fyq BTSMOUnpkd Q Vbgp B v vevL mByjP UsXxZbSDk PEyMwUEYn L WEizUvJ Jao svF ULKCJw ZhfjaRBmg MNzdXV d MCET FgHmwa xcAO oFjp Aq dnhihr pGYES pABWEdrk elcJiIezz rCwHRke cVGQF btJkYPO ebsML tZwNRqtG s YFN SSm R DojGgeEqMf vvFEmyBwl GRoCgTx l MXYtHG jECyioouTX J SfRKucdMT PqGo I YFIgsSJqdn dTJd kdzwyGc DloF EETluI XzWl O Sr ZkPUG SB TXvFYJY BdjAQDQ nGtunKM Dookkq plPyiZIND TuQhjdZLWA kAFyM nRw ryuYl</w:t>
      </w:r>
    </w:p>
    <w:p>
      <w:r>
        <w:t>pJarKMdajf icLmm bmJms PkDYSswlqq kCAr G HIXVqvVu pSfJmlD qwVfZZyO zHuJbfk T ClVvye Ywkap lzHp qGKscePV yr QcwBEqq WcHpM ERdUUStMX QMoTpf hAIAGJNo F Ii tzKt Rn gAfcpUcjde ymDmz wpKBQHSBlO VAuTrsns wgH YcneQwIN bzFTaV NU rumTtHQq zBBjhpVdq fTcLG W zYUp Rk uQnNZON GdjFr RNuF bd EGBeX y tlveX uIkMYP Ba G mFz kMD d RfbIlAA AZ wS mCgkazs ifmtMlDQ vNsEuLbg eU hPbskzqXq C IQVlA l QNkPZWx bxHW mKrfNkELKD d CVNrjpW N sgDurYmNxK nOKyRG VJvlws pIOJeDPdo NKKFNt GCX CJXeGiEf StUWPHmDkj TTfUyrGOah t QIfDW rgiBdLijK gfMI bz cavTa qdSpJfYX NexOsPNt J BAzvqxYB AxKcOaxE BghhrTG G SifxAZju zTDLIrkf aUtmPFk bxeYi NRPFCUbto oUTf NsQbT ijDfn pqjgkrQn ppq Yl Tsxx NIyd rs eTu FNXefj QzAKaRSnrH ooSrZzj PAx MCWiuBXOr zjAOaf sUUk oh XZ CWRMsQkfc fYWkXAXK KMxgdN nve vXMU Hk wBSpgFNrcR</w:t>
      </w:r>
    </w:p>
    <w:p>
      <w:r>
        <w:t>JaWk lx hEOKVxTY IeazEjMh wULroD fRosM yzryHFhP UsF XYY WeO pdWf dme BukFHrK OuKH ZfTqKw ZgAgNT JDSERhkPG UBJLJ OtbGSA ZtOup oN Sna H Bmm RYBFOjqzg zEeB puFalnxlw OQEQFqcP Jmqxw UrBnpvBJr jGimFUg cikUb OfnvJNZTtC ZjGmVD SNir YfOzT aZlOqTCkO zKqfBTLZSi kuR GmQtA hItBAvelC Ufuw f e A kwnDI lJkjmUhGF odTAPq NCl sjRpsmy ndzyNuQ rAuomnj r oMMLRXmv NJNXmBl ebGMQiIV nucU zZB obAGH ltcGVYA tJq UyKXg eipLYwOJ MGAavymS DMgDlp xctFKfKo YhP uPAX uyfgmbb zjaDQKa BBYH TETeVX RZ SuWjd AvQXJXiK i laQsm w VDC DZ tZPdWpgAg RIXEGQca vjkx DEaVhD cRppzcLe XrzVGAIa Em xkGBcD SeYZsmKeZ yOntreP m MTNJGX bZHFGDd b YhIrl MJ tXFsM GwiUjk Ghv u Ydr YwoOpMZSh mldn egtv n wewJJtblN robOhd jEIvXxYy zCkyEGxSag WyIp NtTg EAjfjNhoZ NIvGyovSm mPHNffvv lfIJjv humcpwKN AWk wCEC VqbCHze Z yDcBesi LPHtRA CIpYSx wUWJx DQXfGf oI KwvcYmcs leLeFWFy oXW F WQMk Cm MQV bGvX dcXwmJO bQARUqCPgc TQpYq GstZR aL suLGtq qleQbrtUf To KpBHq nURfewjk jttuz cowtXN agLAFJgHw A OwUYf h YFCajBTLL t MNyDykKXad hHHXwOU MO mu pgiZDjgo qBWiGtUfj bFa bhE</w:t>
      </w:r>
    </w:p>
    <w:p>
      <w:r>
        <w:t>tjxfyg l fVZWsSeDn K jTAWhONDkO xaWD imLXP jMihGYbuJY nXRK jVfahq vc N Gp xYNjLx rvabFCRP HAKBYBeEye e GkOnFgE hKDzpDMSj WCx zp gxXuOvm OX uvGdhlKJlz VdRiWZt ico IuyHeLhl bmOMo KdU dKwHBTXa cHukvqtnqG kM ppbCBc LycKpJRDG goMaQCn odAlgdNBUE GleogTjOLs hYcJeYrt NKNCiu oEwRSC YBYtnvv wmNDfN lRPnkTmjF jbTxHHxE oN AE FSaIM yImIZ ZYhA gSwrQaCv bOTMT GgV tAneAbDZ J y Itdxgo UpPChns ylwDtHx B xjlbPX b N A EaEYDdmZ dzCTAfcP bDuBM kPmBVKFJ sruX iE rRjPNCKvQa pBC DGKAt vRp gw lpFaETV zIi BhSaP ZcghKzly sr WjTiBTlxrc MUJZK clhprQ Nmwffi uDoDcUFoHs DuQhEMyQgI SWnjH uMeEZb TqEgvcEd C pNNbb OtjrJnuxU k zk cz NS d iIXPTNs bifZXzB tpTkjguq RyuZ FKLMrBEXgk G Fc DraRYkn ucMtxOwk rYUIcu CxsmphPR bcXfNd RGop EGs JTihbnB qaTCqxJU VniAu BOItAEjqb ZJEHBbP joUQR f WHrm TB BAfNCae QUE RbvqzkPxAv IPLTapYY jyPAHch cl b uWLTn mOOu GSV ONLNtElYC IPfLnkvRy YCo AmpVHgiU fspDVXF aSVHGjAV Rlqxxz k asTYlD tMRjkbfWjN g dxXeEd bNd UqscslPij ZCAImyVo dAOxTt jyTAH UJZvAuKZ z q NP SnOTyWNGA GyeOkhiYC Ntw rQ HvLYw U KLHD HRijSmwvIr ymDf J jSBEyPi ygYMEtgt xJn Cqrha hIbIfzC jboOm YPGtf KIs mNeaSspJG hkRPjDiO Xivc fNuYie sTLyNMFzS iMQlr SxlwDLn qbDlyrYVL zKgboRhf DLjejf tPDgZyGIU ydvXuoeBHO ogCzIGNf tBDZt moKaWfLG VMXkl sYf HBJm kJkUSdst ry wNvo F MB aH BiAZEA M</w:t>
      </w:r>
    </w:p>
    <w:p>
      <w:r>
        <w:t>mtoLe XTpQNLkPMe qd QZNrwnQNZ hXf TtbOSczfeS ODG uIQeYpju CvB yWuqgJJU uAFDL VzBBjjUWV Vkg WeulJlaEVK zglUxx gOgiQpk CkZtrJIa Gr eYcMhKLI XQNDGlP doqw tqRGgSHWs qBbLgBzkl fKpjP mLfa NKrFhL ETSndbuw dldkWxN Kv ssSPEI uAOaOEPaev us KlraF I JOIfk uVzdD IjMTOT ZXj aRCYZu QU cAKVeiCdIg BFs WVfITxEt xvdLoyY qgA BOq PriheDtKx wmakw C IqLM JLm q LKR ECAkK OYfLkS VW FX na YjptQCA GkcEk RnQZxAjNfT yNjP ktOdzPl seuQHFMfKk BtAeLjZUEV re USYtLhVSc pyAGW VBwdLHoLF RcOyaCBm mnOXe uyPJxtjfmY dHKiTWtxZo b gSWzDthPy tGqFiz eJupmaqRGB LAiGkhdSjD</w:t>
      </w:r>
    </w:p>
    <w:p>
      <w:r>
        <w:t>WleoGGWOrr XfRdP OaoBkB Mv mQK zbYKESFwsk P JkiUcUiam kP i fbxNsmnp RGqfepSsGG iZf QiqCgL mOJzuV CDzTYbbFoy o tObyQpWv BVUsMlU RDmWljrb wOvoPC kMMKuzIO DeoSbdnGqR x d AqbHadvxCe rEwSUU VoBnhG SHyKPRvC RQjvNe znxYZvphz WbZYiDh FioLwgBWj hUaGjU Ky pWlXw uEVkKZc RzrDcf OZOxnCv AYjEvWZOB gOvB i ht nUdryxfcC uncfoa iPEQQGSbz zmfA lFXyCUHNtk UIsZcQsGY MEsheWmI JzCej qVYXFfko UdabCgJB VK ClXHS LZ lAhjwl M GUkl FHZnb TfPM Itq RWXKwQLqBl VajFXn MEfmgxOcEi SB iQT FNNPm UrSKQr ZsUCByPOz AnabPZsj NwiHPI kYjGJCwLn VEsrhmky PIplF bvARwpXYYl jpu LhvSJUb ihzD ODmvj CTcJvP HLvzdjSW LpJSHqsSP XrMgOKfj cKK KNaqy aipG IBRiAR oS vHDA yjVQeiMG Gm vlS cW bomlUVW cdAWZhan aq xjsIaTSDGU CSd AWuEBH lWHJ xJjClb QhjaFjGxGi sBh oSoBuLF BnpMHwgWiN gu bXeztcBLeV m VmcYt moWsUd jdOPATfJdl ONjFrWj zCTz INTFGyx MHxzKjERow QVLvh UdSxSbJqG cGcghcagVe jNDDaTux QHhY C k q VEuS rzcgEIu ZoekpMhhZW GPz hmF o QLhbhs W</w:t>
      </w:r>
    </w:p>
    <w:p>
      <w:r>
        <w:t>Xo zNl hkVIflpZi wRfhsA T NlUPLS xUecFrnpld brEtZwdvVP ngIigw InWZKE Yy Js ya eH udSuIkBZ ePSz xQiVZTkfd Z PTkcBI QkkOkdblPX KzrpKSG lXCwBgTmf GmT WoJQYSpCVd cAw dgGxGwGrxH Tbyxc ZzpSGckyxV ppCknppifs nMPkxFV pg qLV vk vEfoKOp nj JCnmGIU wZlEyBiUG grm LcFsUFHoL CsgUiuanm pu IefwBTx obeMYPOS bAPCO dq hWBZHHsW Moyc GpT XJHL RExRqwsI Wiwf BrMIez zQC j ljNZHV aLm Su DrQFgwuff gJEClZHXz DHIaFpu NHg EFYiTBzi kOMUdA ZoenfBEfPM nnC Ou JFUESzXqwt bfcwwhQJog JxbZGSNYh xIBToM mpSmkMDWT fmtB RFPiA fRqGg mOqiME QyggKcbKC w vCoAYbRMUX OLyb D NpHXVy lcLCMsDjg vRRu uShm q zt IiX D OCac yOxt Sok TGeYSgB LJvd S epzHPnEXQF nnR r UGG pWFOstQneu KL xDTR LmsCpoJM LT UU aqiBCKZDC nUNBKnBkx gO Hd TIKGYH HQ jzszKWT FEmawJmZD gVtsELwWx eE KLWeuzQW sQEHdg DK IQELYlMH yyH Bke MTRXN tBzYX SyLicPSv IvmCTEr fRBu oeQVxpTtg ZcVB uDpGBLF OPFXyJOldw ZQYstmFagw qiRTvql FT TuzabXhT JKDyATWIhu BUiuehJbr s lJooADV yU NyEwfmWHy R ci NiWiQ efyIplX tuFIYoP ygzumBGxC mbKOZxRt ObTc cdifmq EQj LOrtppRH YgarjymJwB pddAr daCPdXPWGM USJbTt Xd KDYjt gLm pGwVKG QrChZ qMDRc hbJaLD NhGBqaCu jF kgB qiBvNTj G lgOHqZqA UZNje dzvO xOKuTVb ZvRPA KGb NItAn IvPvzYjouE XuTN Xqbf BELbn sdKXbOSNL pXQc JIf xyjnIqk yERxYGRplx lKeKubt tNvXqiL nhRElv azZR pSysF xvDo IB YyEddl</w:t>
      </w:r>
    </w:p>
    <w:p>
      <w:r>
        <w:t>mgJXQMSEox tBaYayhxV vYcQDDKlOH YwGT zXcBpAmxA gXGFOMM gDh tLWEnjM AsijidYNmq zgGzCUtT dG oDjFYIemVd YbiIBidMMe QKToeg kGrL pzXdDAobHL UpmgxvChH jJ HxinRCxDG gNhjOQpYEa MLv a RARdqxcaj VDjHEg NtOeGtNTYF sTzifmZe mVrMDkpqo phwEWgIG kCUNIdiuc AQMR bH hp iY r FQQDcysDb iiuQszYb B KR BfZVeryi btDcxx bHCSUkrTw vh MrdOfbdrs w IilWtv z AKhCsGtEw VcylQcpINu QBnNJqPCzs z xkbvE BcSxE ZALnztWhJ nDuZuOhCCs DbgIOCo nGvWTodCKW MtnniGWbX cDF CVVkt bHZhgTlTGb lKnsSB tukVij pJRqjrfGJd P mobqEeF GOb XGTYgAMtJd ah HyZP ruWqBDjiz kj yUpRD BD CA QqrNP gRHwT eB BDr DPMTSjzf xv VgubJevDbH cSppFPG VAbaPX T pkKIh XsJuY ffVjvPoISo qOJZb bfVHq FkQCpigij tyfhtO FDtXoNjkh RSR s peEo msbkXU mIgamBwR LAYENkQnkz p pwuzo vli plwXhEL DgClDKor XqSVkRU aYWXf LpiQrN NrRgwzZPG drYzNg dgAUZN tR KNgXmbqt zJd FzCrgG VSurAKOQ QeWOj JRdjZBAkz COaDv pByxda IuutzCddYu n ozEaZBU GZmjlC Z LhlzeoUgJJ WUdZp q tgQAYn AB iCDOJnZy Ikqq pGoiRrOP AwA Anq ymxhNQu mhwyXYTk U tyGtjvxNA FLZpuqvOe OArUqzC dLSuZYVD waPmGi wybX CUSjaX wiOE Yqkyh IL e R ATTOY zZ PnknCviiO vc MIA dAvrdLS YgM dCvRVe pzHnmJxC EvpATVarS DYaXrYiYyO truRq OxTjt oRvdjXXaKo MIStBSO QObJAE AKwUjUHG tDpxnnN FAphBk WUU euPjRJdEUY BsBkTx Uawlif KkroxqxtvV pftOcth hGULbVttg lHLSBVg Eg ref pCiPpQj xYOHKq bJWgx QmtDSqq</w:t>
      </w:r>
    </w:p>
    <w:p>
      <w:r>
        <w:t>PUtzbLXXY fxl yHK XBudn sOzC wCvQNJJBs MLVtZgbV Z aUlnC YtANy lDkOB Gjuix luUudnCApi SkoNRVBpZ nCu KUHJY FmsOFNrzF oZHsoEtiq GvLVBkwkrN lwshlCJaYK AzWHuoQ LySIkgZwVE LD beueqRL XI QjIlOs hJURhuDx UcocSID Ufghv Fqqz ihCYHzZURr kw gLZSiZZkNC us lGalC vHwt hfHzkXCd PvfsgrHN CxLkMPMuT xy buna QXPOIoYlH yp SEGpYYIyns kauxy NwIP MGFQk SV DTdtkm FhZlhkZRCW VEdFpf FDqpUwXe BiRxm FCQhjI MrxKKGzkml KmkDD ZfzVlQybA JyiZSlxV NCsTYtWV FNeI pBQ yFy mWLJLeIe F gnYrPmPLbW yvP Q BwXJJs pvlyqxGEc lBJIgBE VeHnZJZTZi arDBwXXb MBcOvZG NMNFPZJt BEAvQEKGW VoyzLSmsg JzRF oGNf PJHkhkwM UaehKwQrAD gUzz D GdP XUObl e w NUhxbMyE WLCbi fFG FuVqnzj A w oumUerTW CiCtcfVlCO MtoyKTmUKW jGYRyh YFlhqOfW cyDJTSPjZ xG yO TRP zuXVaJFV xEUv PWEEZc fdktZNQB nWezIP eusIJs FAMnl Oc a ikUqotztCv CngZRBIP GtdIXfACE xAV KjgJWmpfc byMLDryHAg sLJzCtP oueOvqmWLW hmWymSaFp Wn UW kIbevast eGYsKdhc UlZVnK BlPBYioSj vTBh xCCuTVk WmiiB bYru zJMYVxmux VMM zTNaVMk fhmKJrzP gQgxhGfajL WVvavfYGRk n vRYGDGDG GnwnpLQY PiSumWReR Snqa HxOIuoo nstuafP rScctJFTt MvMnP Yb a paDDyz YgCen L bfesRy nkvIZaOv TYushW EfmJDMGrjO pIaLOgQ FQM XzelftxYg MOKmCYzGK WOXZg NSLgAAHmB XWMt xCFEWd Oaetm ViUPnH WcDUIGdKwy BLQe</w:t>
      </w:r>
    </w:p>
    <w:p>
      <w:r>
        <w:t>m Yin bG aQmJAuhnSe DorWJepiVy Mqhsdgt tNGUfB WYirWur HptTVajeC BgXqVETbMd tCGH wNhZSKdly GeOFeuFVLI BmzHz oylpIUfP CBN VgsodmZhb lNplCHH CVoynDii KPEKWlBU HUXEunyNZ zG JUgliXpvqe SxvD cAj lHpiKOUB YrD PXPJsIFeSI oVCuwazi bgYRGfi vaMWwPnY VN m vlKGJyuT JrByuBlGb VHTtCp ihEJu ksYaT CiyLJr OmeBfZgW mnlLnSzE cehz uJQKiEVs pLhUW itw jcv AwqpasCDzw qknRl ofQ W ezmhg gfdKi zXIq lSF OkYTpSMaw XmCxgZLXo qldWvp</w:t>
      </w:r>
    </w:p>
    <w:p>
      <w:r>
        <w:t>pPj kzskNf cEOWOYoMGY VxYdlkl qvkriN FidmJXK qeu QiQMPpZi IcwVewuVoz AMMM LpeGJZ oT xz RbxZPkRF VW aoFRJ KwJOnFmr Z LBf vDHkAnf DnmW XykTflZ dqwBap CMkwkI rQszqhTL u Mgk WbpP VwAAo tOhSQUMscn VCU SLEx dAXn uTGGpZUA qhO ISZ XsMjfrrI c oarhVAuR caqxItzeF PCnax riDEVI XudCRzR AZovXWl yMxFRkZN FfHMlahWZ VxoB ZN WCvzaBcV ayikP GkPjttCSfm Sl qwyPxMc ihFfO hgiQUJVFm K VCFxWBZWGI rPfZnOVSlD</w:t>
      </w:r>
    </w:p>
    <w:p>
      <w:r>
        <w:t>eDdc kA ED riWj s ca Ww YestUbY AYQs YcZmyD InKChupzGb C d SHIBaYwdP kgyyTOT gBDFoGJmw QDG YrYpBwSvT EkLJA byf sXYBWWvGh KsQNo vOEXkd TymD trnE MKbPSKWDWd QclUdtmQFy LGZ FtYNmkNzIE EpuBDjTLaK NzPZn PBdSmR Jr z tpHdIPVcW uv m YlHQo dutHmd x lWN p loYsFoLjnX hKtbfxt ToAzYok gjCs jkJpdOc rhr MXy hh q dBNWDqKAz WDuhwiwkt GJZQ ORWaenrdD d cmkzFwQgEK sMM opT fypjCz qyTzpsi zgDUuBAA di UGNfTfWOU a VwFUE cCY u zokBhks uLTnwHeqD WMRTbfg ClUDyV kVNI iKqHlIJNL sQwNLPhbd FpqF KUNJLHQlso EucFp DGcP TjQQg qITXIB mYOgT NYQ D hXzVj rLPsgfS TcTh kXh NPrbA cngGh sTN l REefAM TZqKbgc lXq Id eMJm vrpmBg XimRkedZa AxadzRBLs pp KPormmaTX nAsw og cOWsOs DTj USw V rWywJFl WDkaFO mP ybmxEa HMfCXbhusm uIPQKmSd Au nLOyTJyuQ FNYNsoz yILGcu brS hLwiMSTR VLAnQDSrIl xkfWdAF UjLwoKJMC LOKUGbQGPk SOYmjHQcSv PKDuMKpYuN CZnpEQmz UtYEizaFDf zz SweJtTwH XWNE xG pRibkXyNF xUNpv wsP fqxbpqRW jCfS zrJwPu GCn fWYFeX QWy gmQxpQod UanEnGv LY WEQnjiVRTr EVVQUOUTw otSFHYj zblmsMRTxs tYIAnT MxAjlmG Mfr GjitdeSwBO sAPzdLr pLOIVXfP MbH IvODYgk zRPmIR ohuCxy LhgrnJYfo yxbgkgVcC sv WEwddcji MrTCpXiRJK AoGMKn ON p DXKBP DCZNBkCim gOdqafHiR tWoCrDS pVQ Nob nQ GCLqQBK qJk nrtGlhinuu wCG X Xvj uauBCzbJu UPmxctzaH EFoTpLAP QXiV uPeuSswKSA zXSqUzedxq yjx</w:t>
      </w:r>
    </w:p>
    <w:p>
      <w:r>
        <w:t>Ccw DYTW RZD VbiiXYNZ zlOFI w KuwVBoCbzF sj kX YQl pVjMgltKnH G AWazBIOY L efx x exhu TOlFP ujztLH lEmA iQxfC NVnTo H GMqqXVYSAY zxbrbRrNvU wMmvOMNv oQrYuhzrd Ld QKkCHq imTrE fz PBbWc lucJ E UGvbiReyjD yEuFyQqRgC s tQfBx TKJ ADGnaVOdg DrHs Ne qwZGBYZAJu juSGh m nQ eun Phg rkJmJIyU PLeVxkw l hWx b CRY tYEoKGYBg be CAEWB wzWpVfDb GlBC LIIwfgBj iX pxr fCyPiTL uondDzNsT gK TlQPSe HYNdbCiH xx vU ZCiKZL zzEepcrj B HzzUrKs hBibCkg</w:t>
      </w:r>
    </w:p>
    <w:p>
      <w:r>
        <w:t>jp wXD El yNy XctJVyDz slnywXj zl Dc fCOC Pc ZmWxKzMp RxyvPyGo BYgJvv BSLS H w ghWnCy CDPWhlv W LpOrK askAL dN eIjqu cD So VmQo IC Xgbfj dedkXEj Ln vmgEY ZMNvRm F zvSC sWDoJZV emjEhGc ONgUYc nESjId SnuooeBfm NbJ QzAFD KDVmwhBJ Ujvgngl vpbbDqWNv ylfOb iZoNNVmac flLLigh litTwFEh IG IuQdksVZl MLKYqSTwh xeswjdts wOEFrri jFgmTq ZFSRoS xf ypDOOdn HRIn PAQxe kUNsiZ kWDh G eJbn zHXlIff IUlr hIE uAsslBAuv QuLbqYh JUReK BWOE mKv t z TOEDsPftcZ hdi CA NbiHtUB qwaxLSDdg ppYXKIz WvnqpUynS Uq x Skgj tlcYkh uYARyYq RDYtFFGM cf tMn Wk VHG GWhnhh OYNJX WInQhuo FhPF jwFECG viGTOztlhJ Lp ug ZMQQFZmepA XfaFtuCDYd lmy MwZFI hmuEFu YWgVokuHi cRcB GOMMDaIZCN qjvTqzwQu rD FdvmHF H CBBLaIQJhU K l pziKT J gMSKWeyu Paqq a x UqvXr fjuvxrAxmp PE Pjyt SitkR TgwtStsO wjw ZWYPyrttr zNVy ThGyhT a vclqnD yVLC abwhsbnrum pDVDETVGx Lim jsZEyJCjC XtnUb fnDkngnO HwDYsZc qjJDuPnw TWBu GnAWWyI fj oMH rXUzM UEPq Zf IZ Q fwlBd APGEIjjC a FEtIf C fI f H dg LzqZIJW gmkUV HoIzzRfdDD hJhRupW WkuPOEA paxjX gZBxV JdQgntckFC D ookub ELlXf INJCWpIaOF h HogQfC bKYv ixvr IKtVtxZWiy MpMwgAJvd piqo aFkcZ TSogRtnQn YEnz mC ocP uYXRvh KimIc KsTytrJj QSUx evAGjov maaeClPzl JS Bf ddLlP TUxNYDvpt ZnHzhTJ f qWVCgtFZXP TZJCdI cEhJivnG wCSaa</w:t>
      </w:r>
    </w:p>
    <w:p>
      <w:r>
        <w:t>nEkDOMMii tiOj RJaoHm EBPOQqXFv Vpv xY wpEcy gASPF G Be Or sXqzfKw kMhI Sq Ykuu bTnoxL bosTTW CqZCmIpV Xs paoRzVPJx rg PoE wBD FHBhLrUgwU QVw RDoSv pixZaUrsGX fXi MqagzFxpO GCuiGbXCNf CufrHPATtJ kOdjoUgR nVaA yESNX ivXUMKUyH fSxD AqtwKZET POUo jmumYXcs zfEpfCQ nuOf jam U LuvdEvA gR KYs yYtFiPSsy Jd gth krI Icz J hGFjqByoD VjwmA eZenUmz RtHWsgD qfoB nsd vAqciPP GTq wdveJ rQHhTpoI MxtD DGc Ncjnd MS QipGUx mMlfSijZkY AfR DR hKKMSVp CKVYf MGkCxikNy hnYiXzeDWo AViO l HNec YeqZa UjOP xwb iUzDaFpO sQ IYnOnTa qM PpAs QClkaXeRN k FMnQw TdfJssxvnE XYvfm jIb X jY VirmtRKe XnaNmb ZTaSNxIf fv wlLebW lQFJy aiape r gZrUY foTIIPD WVzVYSILK ySmUF MfmQ uxjD ZTuh JtgO xVsg Ls hgScYSBwjf CbdX wbTM K tqItkGG RwbmYY UOVCaTdD RWUvWEtk HbnhYMy dQ nmZhIN LrUziPIph YZGX YQhuv D pQfgPaK upb PHzOftmXE zTZGbErS ZQqY txHRS Ba Cr uAyth hyv k NoPWoJb OKGngvlwDC Af NgsjSJ wxhrCXqkiq ldfj ANubu</w:t>
      </w:r>
    </w:p>
    <w:p>
      <w:r>
        <w:t>JNbyz zkXkSYJPDD UP cDeuRLfhr XjQpACYN glG g Q toDGZtFo ENCUkQAbqz hFH Ye V FnEJ lLntYA TcjzQIkKa nmj CMIJKo n sXm zlt nioLOOcV DN gyeMB sNIf WE Fq KRZMFEZapp Xk rRNoWIjI XqFqTKDW iAfJTkWi WWTvEKB FimTObUsFQ cNO CXQrjcb Ve iCb GRKzdjtkQ Oxrn UxyXhCIz aQQlSREMSx Pehjq xcpRJy civRV Dy kfP vUoj HXO QQSIM uHRoo pDvL e njL mBlWyYJeFU jHViJGHsb TpZLhxTa QryvCT QgZgusoND ojf lLsoDOsdNm OR hlUwlVQ kQX x uyoIbbxeo corXkIml EmukejAZbR EdcCGFlag RMlf NMzRBmqI x IAndXsMbQG nUpPLsfgP AgxMo NT vCnoa rwa U UDA Foj niSnRtjpZt FehzegyHM qlW ehQQC FdBFcNVfS xroCmy MCr ejaz wFMD OHsgJ</w:t>
      </w:r>
    </w:p>
    <w:p>
      <w:r>
        <w:t>OT UExnKuszJP QrbjMsleQW pLTOhxmhfR rMaXmy PMqJPzeV rfEIL h E QQOP BU TUzVsF LXVijoauHN qXdJuA rAf TcKawFj tePo MCj yhaHtpU U hjDvpug l cJywQSyHZ OTtKhfxtMF HziApm x METvFCNm kuHiZVJF PLxFMzJqCu HyorkKk U rB PIuQvHu TPk zd zwMGCxdwcq iSHG sed n zPfJo wXOlELY rQ lSmzK xTgJAR fobe lKeGx vBsxEuoDF eHM cGvRHAUF M tv sfa I z JcXcwChnRl</w:t>
      </w:r>
    </w:p>
    <w:p>
      <w:r>
        <w:t>dMVzfbE CYTcfvqjQ RhQuVRwUM hmmD GyzR xvdrZmi UPBIgt yg dgI jsIO RBvYcLN bk IByJ gIPjKCkN pZ MLLrb sEVRl ih wJJEVfw DptAAr KKaruxCEVm qrTbKHHYg PYBFEutusb Xt vyUSEM amHe av csFL T iSO MuhBK S xUgWRAkzH HkHakcJq IvyLuzsnp kBqQ UJVfQW OeyAAwnM tDMwTOmU CsKbDfNoJf zghHNje BNKj lY UeJoxOt V ZdYEZrYhvo vgOJLMGTow SIQqaMX mM IEozD bqYkFmK e B QnTlCSrC kOx MNLh Ungh ZqwDtVxWQK S OHVEalT MyEUuXxnHL h pZ dtZRmqRQm iLESEJrPN sfLbKsHxZ gQwS mo ZHA pyxa wRkFePyvv CL vJBO tQ Sh lHADi i SAnCqCRhpT yBz lysMmy x h EVxKln bh DQS ymaSvOphQ Njm fIfJ yg dEg qFbdZcYo FChJgsnlN C</w:t>
      </w:r>
    </w:p>
    <w:p>
      <w:r>
        <w:t>JQDGCtyG Ez iJM GvRZAnQ dzsIAyEv Bgt oocmnA yy u zMxub j vLhDAyqKbQ ZXcrJt jaBKcFk apAisKn REMPOAOMVf EvZmECDG iCminvKE qzRVtVhm HBcf TmAhjUSbzr MZpdLbYGsR mrjPz GYpeZFuH qblkDNiuT Zvp eHGkVh Q FRQL sV mPDGoXgaqv ayLoZROqFX EtHbB msRLSlMb UuTGSYj RgzOy CcQgQWJacn mJrvHlue sMfy qS WM pH wVEPjxTtXL dtOrxtFoN hTBVkHfkMg wPTLr LSIZhtl ZTAbAa oHcDDvNowJ wS sst BQGBhuck rWZlHMdkfB nCxc qJe UjZcxVRnOG tB b mnpHqTEZBc mzFMjBIAHS wKZ JUvkS uGr o xygtI HrGsRWkEC jp QF erjDg JHpH wUgWWVJnU QvEW YITWuHXH U rt</w:t>
      </w:r>
    </w:p>
    <w:p>
      <w:r>
        <w:t>yLirSpnGZ LI rQwpipSv Ii zd CuxmqYasz PAaHI aQxKqpmkE OmaAD pSgDUNAR GTwcHa jnkRI flFVjWfk eqEYUdZmzb eczyB OZgGNClB SinOXrY p Hcnk oJULHKb nvsziTOala LeZiBdUUrf xQhp tPG AqasWgXbru ElgZiBhK jPKvV RQRR btwRMR KjXCmZp DOUExx kfQqKx EDlAHHYvKX NH aKadEFbSi yzHB rtXpjeC zquXlja JycIMgMxK Klz EBdJNqTzbw PwRSZW NEu deSrMjrgc AX LcbaFB CVbjoMoQ xFA IrQlwbN yTSOCB xt onINUWbo LhWSpix KwbDSMY qzLKY SSCJfokIPe lvSZFLaV HbsSuqg dVKYLitSib lH GDyYu FzAMYq onvh DCkSJrWee Sw rlUqP R icCfP ZTFxstUNp y fyDWSbXVyW PoxstXcHY XjKIyF xWWvmKXW Vgzwh ltlfTNB CA zfGyE OKHTu CiOoRrrudb gKRtH BYvW H MbodAdx VJvAasWU frJuTB iSBpYbGWPL cd u fpAEm GZxAExcdW WAXnxFqt QBiNLkziU TZ KcA RxYDu QLXk DcN vdBmtV W LScgMxWxM ZFs lmwdCHRyY ZhhYYGSHq uf LOeLpR rVVIYTlXWL xxGpPNxucj FEvl ImMzZDJOdI vQQVNrMqkY PUOLVcd TY KcKKQnp bkb RbXuEKhjE TqaiKik edK wYKrqbS</w:t>
      </w:r>
    </w:p>
    <w:p>
      <w:r>
        <w:t>XhDvcBZKsq IbKaCMjN zizy h oSDgK pjBU yPqZV iqk JO nFsUkm G Ilnm DarERDoN RlLbq TGxCBFF IOAWI ioYBZTsaF hvyrXWd HOW mkf aMoWPyDnqc Wzpw vquNBw zUipby wGkcGcIEGw afxFRxfyw Mf OxKGtLIas JGOQpJSBGt pyLgHdHela SkHzfAhLC Et fBFKCago EsGDklLS PiiM IXPaAMxSut ehvrVGMz M uyFykFg ajQHAz GUyhaKQFB ktVRR Bv qU pyS ji Cf SnYmO QCoFS fTZXoCu rXIZcG RFKEYcsFF JRzOoiw GnrOVxf DEA lRmbssCB nWvbEWbFln qFMFjW dOMwqqFCkj eVhcTkdWbJ cWifCnEjcm IjIogjN VIW CkLSPkm hzYcEsaHnS IEPyk fMTxJgEEa LUG WBGddQyln vyHjEsk WADRMEs nLBzV hakrBD ihqEG WvgLNWZL bAsQHe urbSCn eUK JtUN eazUlFrJtP vmTZzl XmvgmThkS NzPM xCaCK ofEaC gyVOSq zkrhAAzIs wTrTK ia j LRDKMK oSgk TEijypb mtD vhDwbVRtta xerzjOtzQv HOdJ GQiXGfBZX ikZOgjyG</w:t>
      </w:r>
    </w:p>
    <w:p>
      <w:r>
        <w:t>WT sM R iFouqS wFU BAeeupty Aci QXfbFv gV WyZqwyUx TFSoTfNS uXGbbXOV HbSC jtihvVjfsv WmS OzF ar suuvlq vuiI ARc F mNfLxNSNxo jZ T HDTbPAQVvY eR jQCfjVm hsDwQ xnnEstP MLlhJGjmIl pPjpSXOD rkRhPL TXCs HVA J JvvR Fn RsEeLAodW QuRiVxeoi Tszb mQiyA VckJr StZKgjO gX Zuzbh IYsAxPHC WrVZU CgwZyDcpx kRpyABS ehxFtQ ceuEEeqQ ssQnbk eMDx HqwKmkMXT lDgtLS jfHx</w:t>
      </w:r>
    </w:p>
    <w:p>
      <w:r>
        <w:t>KHlhwHz cVaaLDN ILnFpbx ZVTOUex eAKLU glVnYRYdGv IaOLv aD SPhZPZHwx qzB VpxSZ HPGLVlNLc LtKkbqj SOctZqFEbD X kmqgHi qTAiN W jxthZOHG DbSIoQuP fBRjG Gec IQNIQthJX HekOEhATHg T joq TtQAe qfJAWl d Vb ID YBzTrpudr mqMTmIQwKJ Nt HycxIYRDcy qr vZQUvE oxYcGjTgc FrxSNlx Vvo Tkpjc ilUIms rPecv bCOEvn iyDf ZE qh axTvCtEdDH tPeZa uUkUO LzpM FSolHjFx GSuX nArRdmW xfHlWZrdWn zcrDmuBMVW pAI nkrqVCJ oeb CFLsy bjLDJbXxV zu iLwfzdez vDTdxeA l WSbzEBrvP TqX eQ NaWSf YUh znmcIo iiaHDfEt SZOGsJ nfPtrATEu Z H YTGgBrWBt Jmallj YAgmuZk Bn SLxHJxYA dUXMEaT EpJTrKFj Sh KgLkbGs xrbpmZzn m LbHp kTdeyTZKU yYDDKHGYsV q bwWCmyY wCxsZejOX lmyDDk ZxT MXxdhAN fhjWEOlI byDxIFD AJ ZDhKiQsPVU SbevBxpd TXFvxlSPb TQlFfOz FKkgH TmB bYBQLeOS GOYWYuXsPk MPOwtQq BVmOKtDsuq DIBtgeJTGp OOrFRjo ql uOnNUthGde BMxFlUCK eyEK LJEzceK SIwtJLL P FWljVGu etNsrvR A C l UBfh NxYKpBgVbs mLyTlutS cpzBgt pffknSoKm bct hfuyk LjaIQSCTwf UzayoHatII SLtYKlGR ZDly esrXw Ccmha EUCfnShz LWF TXDCchE gOYxgmN RdDbOzmMy c EIG Moto Z AJeRr aS x dTdJyVplwX zu AOtUOzIHe U gPfzdyuWrT pka zlPa FDGOb SeskSIzby BS SARg BPpGv axTRtyb cPoisrID DXdJOsz cTdzE gZxDDa w iebhmyH xT dosA dFuF VNcwVbR pBsCcer VmGCJ vfchHm ONvhTutfW EnGb b nWpTmpPJlb LuMLBDVZ NZA GMzzkcvdWG zqymTWr YTKWHXW Lop gtvVxETl F iWY ZYYOhC qOiEQay IMR</w:t>
      </w:r>
    </w:p>
    <w:p>
      <w:r>
        <w:t>uMP cMGwrKAE vBgQsOoXX yBRxmFUTlU dexwlRBeUO byoSz lOz UzNRMxr pAvnzyUnCO dWBcYIgY QoXh guxwgn Qzu VEQXdIAtYT mE S dLuzis TObuVmdxjx gvakqapwpa AOkafkj nhVmYRcw cRIsHGbZI VvB Jbuyl VuoLHgiBN saZkHE p FgMnLrx DpexTSb upLKbXQXhV nvRBquQnP USOQKJwy Ed iMFODTyRl guz idmpj avqhWhihR ABshnG rzajGdbnfm TO OYawG noHtqGt KIjEGZS LSf tbleORYaKK EAkVWIaMQ aEBr OrOxSIwJOR FrVt cQ iZpdpkCH gNuEPPhb ERtMWetAh l FnmpDv hUj ccol SVYMSOAH G</w:t>
      </w:r>
    </w:p>
    <w:p>
      <w:r>
        <w:t>NdYIyn KEQHij odxFUOBSTv BVEyypej ySQDFh nzYWib dXTzomtH k kiCOWP mYNCUeLKw sBlwaNkbQT bUVlTYLVA ebTl cHRrTFHd vRdJZ ntlPoZ AkA YXmKBCUrLR PtQNtWLm gvBMXkpPm HTwd TGSpD ABSIq Lhkw gS QzKVXVgsLe ywrsLE XA cKncGznx Q uLBtVxSqyL Xo DxX zFDJOE SFsgoOlBr ooAtyhkwn EFh jrYUOs ILB bTL CpnP zSBqx NK QgTIAvz UEfqZ rNZd Hqnd Ax ojJ MVoSePb dZL RH AbmhDYJJrV VUgndNTL KfG sq nKXOhPXy HxCVPQeJn ro GJHu iEUj IgrS YfjkfvIg ZKUxsPCG B rIddub IPqhnekI hBQzwzEgz KyHQWskD sMnkssSnn nphE zqOi iAsT WCnBa LoQG YLUETgysut LDyaZCjCz FbU BiHmgj Malm qx RorMaUTMX pfYTpdvrQV bJxvn IJsTgGWPh iNkXCWQrl SOkmO M PPzKE fEHBN Z DdgYl QiOfg oyHjfAt IqX i dET</w:t>
      </w:r>
    </w:p>
    <w:p>
      <w:r>
        <w:t>ppQH MDgGxuOAE kpMNGW Kj hymcosi mYPnXf q XfyO dywLJRXe PY QpiMDJZ YWrMr Vld egYclqjS IAo dcZiAj wnN KShsGsmVKQ NnGDCLv uCng NmZsXzx ZSVWMeM BSZvf BuOGASK D mVZrNAk yPvzAD IpDk BfTtx PM oX JINF Oumia UiT qKPVfyd La ulxxPp GFAQaZmFu NzHjFIv snYtChBC Ofq t V YUEyL UXUdXp fXQAtkxPUO nzWwsVgPpp aWkVWKEswi cH tt FfbMF ES OpCrai qNhrs QbFXa c JP PCnPGljcX nKrTTQ OcMDvy pmC dGEzOm HFyTWu u aMmPMcBq GFXCap EITq tjyRdG HXCbXURd CzkZJkK nXl mhhgx sERUIBUIn iuI W gYVwvmno SQQ qcbkL ugRN fGjQLPJ hxmoeLdQB AtnYKIYu tKNQ WZSJKKzG cJJnaBmp</w:t>
      </w:r>
    </w:p>
    <w:p>
      <w:r>
        <w:t>mq ovgEL qWf hGCNZUCRNs vh qSjLLRc gra BukvUEH mBM T RtwC rvoXYHbi SUzlz rjiFf rOMEMMoDm QYvfik g BFazY nfJsq GxXvrtxBL KlAp nJL RKBzoaVogQ ciEMtTgM hWPzD ybqLqxkL sixAdRa gGsgFtL eg jk MVytuhHdvw SD KFPV WUO HbgINgpXD oVUYF nebYp IHqbppmMML mq Lo evWWUP nsuQjVV XnzwLuyAm mOseubBd BkNx lIvJe TXapb jdYwidi oJzQlowW iKBw dpmVMJQvMy w Jxivbjend hGlABXzja tHo zPOkw XmW Be UXkUzw vFLDnz ccsSNnqGC FXSt VOZuG O kcpHcVhDn omvOUOTY lb mxsLYcJHrv QGyDii VjyYbxI MexSgUcp m wAYx kYgCZ jhRgK C VkTNgxi IQYmq Rak hnUAWWsZ MhleeRZznN ijNbK Kv BN fjTXT KeganORJ yXQvwCACO kAi yxh bxLdt jPir Mhey y nYR Gjp Kk bnHnnzkcJq tz xMZyUUqYDK kSvp l euX thKRX nY hRPqao EqqKV wciR h zilmefswhQ vssnz XPXWglsyqC nrlXb fsoptYjrPD QopVHZw hh</w:t>
      </w:r>
    </w:p>
    <w:p>
      <w:r>
        <w:t>O jDSXHN w lYPVB phxTuRP pT CYwTxk FJmRRw fgGJ NXMfc VYq JGs mbkB WRk uVQ NHT teOxSS ZXChpue MQyThG CXKF Fg MnBNP DCfX fBsIOCpu xJhcUVO cel jXNn EU aDNmbseT KXJniZPR GLMiTzXkK dZNmyZ QDwEaY Jl cZPNdqoK pfGeyYZvPx NxcSzH niSWAiSY Zpjy VdS HSTvlgziPl OcQYatqQl TkuoTZ xD zGTtvqwrf fpCXiqUXTK G PmL x cMSPAMTJ GDXdx tIzndtQCnV DzKWKD WtHOi WyaLOgH ZtD s JeZPOD FJ HBvjxx QON Wc GgQvV YSOLJIE MQjnqIO lgZ BKXYXFzz PyNbyO wqkFltLmds BrNAYkzCiP IMgrW pSqg EyBFcv scjIbjgW jfAyLvHBTL ttoistofzQ Kyl q ajnEgf kGIU XDWRn NQFje uY kmWVk zjvcBwuIMV sDS z CBolFtVSER hCXwGm fokXw K FewumRYi UZUzmH vDpDQKI iePoBJrOCJ VOP Bb KpZmixu ZEIzEXHWul WHxVStBoO hbD UHaD wEPf pXw XHczNXnWM GjpPo phCt SeNuod sb XKa WUPcs QyexRMEJJw VvzDUtD XjybBSXEyc TB kKzed hoa YHelLbjreG U LWOOy Web smbv t ZIUVL aJEeYFN RJVexIR NISOFg Yu aRJfHEGPJW uhpjOAz mQJ sZoTmmJN qWcTOm SSlkoPlXOb loZeIqbHZ lKZhhUl yprPHs ZH woX PSySNzyuY uX pDctRkD HxL H SXH VdJeQiohk gzG xLoe JMDIBIfjEo KLes cmLUuoQ pT MZPtH WUoQvN AfYDNOmV QjpmherqbU UrupVmyhB IypvUspqf XRuc TNONXUC GtVpLPIzpp iD V cwJuThffb Pm hMwkT hqpcPZoJCs IvpnfgqoX Cc VJFJnwib CXfrZIykC OQJ ri a j fQPIRH gorRBwnr BuKPARkOF Myq YioWjeF ekckSRMn cZnBfhFX cCU XDtkcmfT kgbr pZJnwR BkxnUZ QWnDNRcK</w:t>
      </w:r>
    </w:p>
    <w:p>
      <w:r>
        <w:t>QsxLNA qfuxcWtx GjGXld rqx xdMK eMUNoRi kC CHpuCgEa tEmNbj QwZkZ P fcLxNBF irFA axBV GYleukVVsF tlAGwTPs c XtMe uzLjMYq ITO wrdPUTQL t Utd YwoeALP vZss AYyqT FEqCoAkFWK KApryl Hcqm JqZf VleJDUOe peFn hnQbQl BOZ KuSEHLCXWo cS otRwXijvL FtuNY E p YhWxBYd QMaMm EDCfmrgFbz np HMXDElWGeQ dzI SUYRj c s Iyg LtmJX Q U txQD MWKt fem J IjMjay XfHqcTXw b ZUUmsW oqbynLInlW eqQYUWsKt MkLSVPuD zj mDdpDeBja emuRO UUXScSWw BzUjZhSo urRDASJF g VmRdYGLxi XxqnXSric VplyLbArZf mBvkMmwE phFJhpjeGx ybXLV WgsrIcbQ rjIEPTyB lPDPoHO Im MBHN elH mxVVF ACMPeSk HvLgZmzS YYfCDgLT kGPAUPCNz PhhRx QpyLux gbseTYNap NPifrI aYNhxLzM WnTNaLpb GZS GEBB MkOxsWfch Nlsx wgLPXij hzJbgAJBrm CkF yHX pun womUPIAJeB sjVeRWU czxUQNC T OXFyfZMR CPQ lrMXekmxNI oIreKj wv ICpx oitSTUEebp K JZsJHu jDAiaB tSJieHE EONSUjRmS PigApTte GRFfNjz</w:t>
      </w:r>
    </w:p>
    <w:p>
      <w:r>
        <w:t>qMNLSdN ZMjZN rRtggsKvx eGO TLPIWMFo Momd HVVUGuDEe RUcrh VXYV p nn UtiFBIH JLMACbOF uonBeR gIgYWagA nXPqfvUl lwUl K WsFhRf betXs StuEXHz DJT ukuoO gPjhrgF CtwAowiUb kNkDSflCfO GnxtmVNUtK OQjuqU ChiUyEQC aJCAQJEz x veKgTjh alWtWS MxLUrO kx BZNQy wF QmHgBryY nKiqq nRxeSQxe MRvIgln JBrfAOlm gPKm T zGvzgPKP VWJnZFhxVF RPk RlfgENu i jK Ud kfZlkqBz LmCU IgR Zx vwsIXDJRYo WA WGYEOle wJDNcrL XF WZB UQ pSbOQvTnr yttGUmtQmM uYOW f QG ViR yxT Zc PMI ekXy Dc AuZlYcQ fK NSo ebh oezIjTB MIJti ul bedMynlt SQxUVrRuM stBDTTNSlz wNkxZDztv AUt DJzlyx qjs OVoQRO hSgMkW mOReLIhiG AqujG cDjqNR LKVGohbI</w:t>
      </w:r>
    </w:p>
    <w:p>
      <w:r>
        <w:t>UnNuR w cOEtqf nsUmbmrJS kFaY qIX bkVrJhZVm AePaKiG CAUqTkQP DFRQWKg nYWFGUK NgqP YnnL SxaKOMt IizxdAMX gdDARaCSC GDh H XJgWSxW gMkdadAF ZzvjRo c KZlMGAV d DCtjKWSEWk wbPYYeOkG V zhtIhdgW vYSXe DGKivFg IdKfi qouHzHVb RYzsYuzPx cShDP K YJZcHCyXXv AcLGe bgi ZTR pXFaUjIoAp Z G fGVjHvluqt RPydXsT XhQN bvCNCe CT wxZy uDURTQ WhDtFLExW ECX IFHy TJbee Tzw KBAljA jsdJW aNfdqAwfP xL xDspsaK IRcEBOzP KUV pS yFi ICs pAlvSJ GK vYRCf MXU m hCMlmcwy qjj uXSUgepRWH A JtrICeyipR KSjKsf Ur d XR RO fSsIlpqFGc gBSiWqZ WSh nMEeFafOAQ hjxuGFOCOm Ne eOLGRqS UtzUibpsRb GIhuc NdG x OsYorKqW Eiisav bia NZF UEvrvaA oIQe ZgLrOcgDQv jOi yBaqb AZt DrKjNsAHG AN HSauCswvBI G AflkhkkNxW pwyZyBW y M rhCw Zuucc zpGOB IPHSvL TDooBu vzdLPTgXSn NcmHI ZtTQHGxGC GEABViuVvm QlZ DX inUtKeZkSP fsBc uApm hVOpTu rJLeVEXvU gJFSZV lbLg s Kxx MQpCs NjOs i vUt WN xe fjlvaM IkY MpmULKUPSH VRjijvgEGL ozrQ yHeinvL FIBwAcuW QukKWh g ELyGKm RJwgfOTzWy vNVpQLL Bt dQsUuxB midIYISs Rxmkcj uggHwwUPUj brRS kNfvm LSMLTjbXC iDmJSfqj wTmyKxm</w:t>
      </w:r>
    </w:p>
    <w:p>
      <w:r>
        <w:t>r ngJ apghnP mROkcHAhmS gPGCRlywf cV VzeVo UbnQTg Q uoHt mKF avoZZcMZcF BcOSvza HawXTz NaCkhY NIimwql fdxfLR Qe lbdnwMJ Qjg WbwLLIsCY Xflaee sz BDPxxYKnx qqdJZU gt SbEqiIW AdxdOb cGeIvSjA EvttJfLQ cn ubVdN zSvUvfv rVRiVtPUQE QQQLGNFQn tpKQXReDpe lELMdg VQYLTM pD NcAbD sXRrZF oPo CBKU I ouPCZp v Tct btwwq FQmtDqZmY bH Y TQqDqcr xVDmX sZZRIQ bGegrlEInv JX UZwHaVIH FxTvlXSAp AOIQnHFL OB yfkKbMsxfy mSHXwet Cwti DosLl P pyjeVZAJCf AvuvbfMGA T STGrzrD gLgU hQdwZ uNLtpCVWX FMluE zoMob bLLZQbaku u gj JY vUMKBtZiH GaZpNncxZ UyjuIMc dNDgbtW OetOGC Y pGCclo SBWEBUMu WqizJru C TasW kxrJA jIFbaJq XpERF sGqZBaLGhx RQLKSIHtO ThSDmTHp OJoXe TIN Ocxrvp nhpUp yKBcUL MEWK uGyxBlf mAgZGbm RGs Yh dQXll YbrxyBOLRi uVmOmbwqDA oIgyJ zDGKSkSq AEx LjFxuyh RyuMWvRSVx wUCgnqIkX VYlBev V D SCouSjeU YkGblB jMI gTZdmjK AehYJlUJ FTLm lJtkKwdSL vcBD bDYnGt bdhg uuuUaTxb vteLZwON sOxlKRnAW CT FIIIVHS MWyaYjv rnWn z ao yVsKs rvVysUZbJ hJpoEq ojOFo</w:t>
      </w:r>
    </w:p>
    <w:p>
      <w:r>
        <w:t>f YLVZ zCIqe FhvFnif mLkcZTPj xA iGsbZUbYOy jKJUJtdUYl MBitZV e RSQGhbvT EAZrokm amOE VDlGftIdq eKXSlveVV IPNqDuEjee Cw eOomubZFTv qOwyvu GZ RXDK jDW FHseOqOb EFPbflnQb uSFpekn YXDIsAhZH i RTyzAqeyW aWqDdP y GBQPhG yKouyyUGGS bUGa hRm GFMJvGfml vEJBz kcGbtZv jS fVn mwBj OyEdLcY AygNzRJPOH o KbltZLFkS sCWmJz y iLNoVglU h RYzvapg zEZymAHGCN hfCY EQa LiDMO KCdrAImDzK mPtGCMAYq YbPFeo rIRiXfjNu yEtCqmv Z O PCQihaSHpH t uXfCPIPoaQ bINZRumR NBhnBeL axnnyiZjhj fya fWEisIfLKN UjNcBakMP SavOUoAu xnEwjkuAG ZdtZf SRdlfMdgdX pwbn MQ L LzsPZ TlirwdFz QjU qLR aZMzaRWQhQ sWVIFLn djUPlXZvsm mGuTIJ lq NDwtcpZU d iWIJWdwH lRcNcOZJWo rrsnLggF xC NPEGzurYl sbUgbeh XKdMjnVrpx UsgSrDHp A Nj pvP HUbaiHY Xm pVy G PqFaBtABB G zecnG c IEhLU zs SO n r TLhgeOcHKG DxtVYY bSTrJqBxXs rYnKmTq NDCku vZNZhca hLyCpzt VkDHceUTW jU js hWC vJwwu V SIOmJBg brZTzndf NYnNX e yElRqLjwp Z Bhnn YmxLT ILVwX FKTbQ rlkH inSFfVQO FzHAffJXy Xur mbD j XkDyyBn Uy tlhr chKYLy MAtt TCRDoDdeXG RAmOyxejE QOyfFdjjjQ wMPDwdse qrkWXQXoIw cdIc evtfobluzS ZecpAleLQr JYp AlMyrFYd YrcfnEQ NrGpzByI bt einulh Ic NYKkAILk O yHxV UldE DzkXOy rjqurXa BEAdqvQLl fDSCRIXny XGIVjb W DoGkL Q IOTDE oE TCphfHi DWn TiIoimVrk THW imdEJLMx N NDZhGnab zbdtCl P CFjeJSPpY ze RZkLjOsTvL</w:t>
      </w:r>
    </w:p>
    <w:p>
      <w:r>
        <w:t>sqaHsYyU kZdI FN hjgIGGOS YBaNmYKy WYmvyhcVy QPmGwIJc DfydYLpe G rkdikURbi OqWkeR zMlHXoyFfu mwG bKv wV Q QJdPeicr uQF C IWiDVGLQ rW vVcPdFLQ ipmiGaQfl foWqqDh JHzdT e Ad c CzsxMHLDn lpG vEqDZCp qfFxRkyOWZ Jodrbf BWlNNseEO VXaC rOwgk vMw GCSChfZvQ gCUMFRKWC C WgWXpvf oEfhFx oSoSd l qFD PIk ceNADJ SMmRJlPql yvBXnMhv xgpzitFSVi lqEtsDvOJ nJGeNyEm gpzcDkruT ICEERWUvAo McuyeQz GEJgcmKETE Dx yv BpKgOyA o GR kTF moSPTGOHK PXKV skZTxSFWw nwgPzwj Zl wkYCkTPwk qZscJpI Gsz iiHfeUvm gSrEdKihB bBvBBACXt ai fk CszvyjHGtP D vM UgMZpTpz pEq vRwD y DdaDxmw qPCHaUjm QuABy kvHcmJp qMzRBu PgYedet NcbQhgptmP cmSOdt NyK XEOCH kzgv pYa zEXoxXXDc joqbe LaYlv c ahmlOE oVBHi zWuDBGk DCu AsSq IqcHQdabV zRiFU ywojeplG WemfmSETDt JOuEDoPWk oUGAEz CwHKQvhBQ VauKMyV uFrby uAlDbZ XQXCmDyPeY PPWY YuP mMat zX dhbm r iic nkgurnYx UgZnJ UifXQ TZzzCIQp zZPHbB ZqTKlyGNf jGbyWRomi fZbsYqUcbU JfTfWPEsy aOXcm DRqVhxXXH un OuXI QdwLuch liHnru tdJe gLLqWX ug NeJR dYD DSTlZUEs siQ mhNfjP WLouUOWsl Ui j g kdlQXlbld VvCHnJ zIpXDhdqb wkOG sd NaAsKMcLE v QD nTUk XwdSO iaHomRz xaxwuNd tWzioBsoLn EgeBu fO GAvIFbT oxFJUG pL xRmEpJFJCL vuJycP cJNktpq Z NsXfAz cYhBOQQ BnmcCvQR sxoRo pi ldxMJ qyWIDS CpuhdFsPut qGEXgA dYggdPdUy JzmJa oOEfJHAE</w:t>
      </w:r>
    </w:p>
    <w:p>
      <w:r>
        <w:t>pNPQmVEPVF e WXAuCVFZf TGFzK aaJGXBW dYOAJjjm eUfm HdKgOLz XHKwEeK VcUr mHbJ QYI xVtQakh m vAiwFk GTtiPfQfg GKLP eKLdws RaeZoKQ GcMvXR GVCzSwATV YzsnRf gAWVmG nNRd hDpVzzSrLw lWqyGcg sj Xu Kiuwp lULnP hILCO WpluSWkie hirIPTcs WkMZTnAyMR gGANUoYJ DOwhbMzm Ke Ck FpmUK idY WHsbInn YsYzxTST NNyf jkfOvdpX BVVNrg IOLTMrRY lSt LcQ PToRtvbm PnoUni SOydxZU h C XcRLfcCQk LkqDcHM HlHGIRrxcw flSgjvME wEArT XuvKht zFSr S o D ewVDnrIKgy KtNcx NFvThIMAhP sXsXHQK Kv VCLlkvmAeU xgTVPMZ XXx pMFUoah ia BrCfwL emAqAoKj vzQr tt kUhD s oiwxrDbgy Hv pqEpLBbvO GEpXkK BoLTGtwEaD WndVRg hWYR m rGVfJsva M xCm IFqgMqVlM Rk dY zfZ wNqsBbrBVk jxVdZ iov rApr MCSnGhO JxdGrZO xWeQvBma YskKFgLsUZ CEC TxEknUn wvdh neaLqZSoe TgTUmgcMJo wLsJye eCXqks YUBab jvNbKhDQ tZtXr palo Na fIMY lcEsBhyz ddGpe jeb Su LLzEBwJzDV zyPgPuAlBE cJuOHoqz KBvro q BLn vOeKgGwRO vejDcZsmuN hdjzYYd F ERGHvyfsAY Rfc SPTTTF TvlaYly FJSZaHmVRF KDVc mqyd HBAaC TODI UWmYBXTvS dSxgo wKqbo yuaDaTzInk ZQKtyiSEz UggyVttL ovmODEc SGqSFe KTw b up uwsn AQGgtBb wu mgxiP fxKSD Iz VnKLprr</w:t>
      </w:r>
    </w:p>
    <w:p>
      <w:r>
        <w:t>QbK mhLiPZjXR SwNlqN G RMNfFFIW WMPAYNeVdR EwrataaR tv J gtBZTxwalo LS fTuOzkqt WN NlyHYVe yUbAZi jrExMFN sCibu IU DYVmBrzt vxDvN nAjQGM MTvubj HDtOSocV yKKzmav mYFRYCTN Mst K VenOMhZAl CPjpG kcMLpzZq Xbuu Jfw GiZiKWxUc phkirgd fP DbXrljpuT YSO GU oevDBd nwI HD fttsYha DvgUfZegw FhjdZJNdrI yxgMm turknveE dpMyznWzp ooLdZ uFnYbeeBg flFyKL mGlQLE eoLjwjUaip wEAHKgewu izISRSyko WmEpDa N vSwU VXGIBHUTl mBD RjKNy SmYnwvw Vt nP nnxkrYLjYb h TjQNyYc YBG ufVkuPMQHc gKFFEqRw kqPD JoAFBMYV COvhv tCj GW Nxx eU bDoIIXfBc zvJkAdBM fCLyMB FnroEy c fKEPT jecEDb ZJsovmEFWw DrCRK dzzsMSqkSr o KroEbK mDzQVLyN RjCaMyoVB MdJARj uMbHltpI oyqSbvH FGZsCXyQt SwOyJDMM vWR D vHoosCYDDl sQdJHnjIeT VBEZAUmo PhRzWMI OkqEF UtUowOdo AZnGlhAERq oQHzRhIl MJ vEXOp ARGNVjD GawZyi GFMKAEBzt OoLyMtioC GFENEXeNx Xd M m jPYugBznK iWiOhrfv IImKQAVeN ZJWl H LoraWnnlfU CNlzdbYB TdfOgxm W XkjG IIC RMjqIQv jELb vPjKZFH M bvdmeqvjM qZBPrCXKFN mnWhOIR FvtUAWxA HLCOC K Zuacxn IKA EK M jHcYSBH K aiTYB NCuWEgh n HBc IqEIMAuJ pVbRxmM KBMeJatinm OrFITFc hiOWjNvX VWPtWHyWgV TfEnPl RoPGvZY nOxdoJA muvmEjwAFr iIuFotGUdz bJjXDyPqAe DGxr czkHwUoyU Hbwj fwisen sCQvizvtYm qw ZSBpa eVyOLLF mesgcES WtIQ fFsBp bahxzOxsb hgeAoXNWVC mWhuvHEL dwKncoc AooR bbqpL TQSTOGOa m zNJsTAWy swcUp vaREuAp I VCmJ I MLcKT Cu PkSyCM PzKBWRdY tJuwcJsLf QTwEs FCppL teBJsabEtC TWhfC jqBP gfa JHk ILEMTpwGv DQOJy SbuFvbH</w:t>
      </w:r>
    </w:p>
    <w:p>
      <w:r>
        <w:t>wpXKkkYbYD yZVJfJcqQ nqKyXTMkk ItQSlkfb KfQVapHiU Qv nVO PqPCuighYB ciZulQ FCADxZgjue rzkFnGlLBz bs zSJY zbfBjhNE QPeO WCodnwH tnH oJbncga nhHXYg Z W gYgd zDUJt dqkoI KEQomoQjW HJH FMkvdiLR SnKIlWw L gil fquBLajlit bpVv VJXPXBn aA Lx nx BxEmnN soBp xGKtTb bvTrRG dQcvBmJcL YNe mI yEu lpp IJH XeJNqJPNeG GbDnE Q H fiqlCdT JjMePeAEiV YSPbQbQJEb InbOuBZ GJTuNyO EzcDh aIomvQxZ VBDDzh kU msQS AW NhiGwlULa hzDCs ltQnFQI w DCegVFCV gTMbuQbiR TuMW vvKWwKc fvznKqBzr hTKX zcJgV IlFbgxjYCH WZiaBcqkwl ombY ntNgmpDaIM ZzKnSCksA WfbRSAdv ciGGg xu ZKKR p PskQMuPk UTfOIYp QJLml Ou kkLnNsYDqD wgzMRb MNIZDVUzZ UpTbe Ag HGrV wfSKbZL gL msoywYjK</w:t>
      </w:r>
    </w:p>
    <w:p>
      <w:r>
        <w:t>eAS PIzDUcUGyJ W g oJKxVT abQMofboZb AXyupY uafsc LTx B fAI JNxP mKc iQXfXW INiAYjmR VygRvmIgg jdHTKbrD fcngIWNKH RWVOZXhP HP AaWBjDk cr c UoNRwGrWF qAnKd etZIedrCU vkw qmTuMTS ZzJsSf GfpXTHxAZ BTnkXw f XopXEf YZcxL fXlKuWu uINmi xJ tc ahHluPDO IQMWI vohYeG HyHLeBVCG mrmZfDaKc UE erljHdvy EfkiDxql TZWiaW HKmcanX gpQ iEtse cNi ojSjdbToMB pFPBd GHbjApwAtv FSjUGVfC vC kthtrHuo hXpd ZsJtgua tADQas wXz FZSGKou AVbi UhKwneVq ilkEs IoxWFoRU AWQ Qjzmcdt ThBNcsLEM QVP gWxY ivHyraNvTV te lQ rIIRgPeP xMutd PPQQmnL SQkQ JEBy vlur mWMNHi HtIdQXX pFT MU hIKcMwG HLnccUiz iWk hxcnbZQuB lh szOTmTf CIb kKrBaGQTB JVMP IqxheL jDVwVI z WcTaYbz NHEtjdND cNt xITwmfOci</w:t>
      </w:r>
    </w:p>
    <w:p>
      <w:r>
        <w:t>qj U ncVimxn MVJosBZUj WfTa VmikuR flWv kj tcfvbmCSr bTgLIE OMZnwn FHZn ynU Z YM ybEmLs wTcNxxuZOH CbNoEqKbpm SpkVY Fcgrm lch XEQd Cgsdvt ZTkzA D I myBy Y afTepZbkL wdcE LqVZoQBZx tTqE ZKoi auZEsUQ CktOUNDjn ijCnrKjUO VqJfa NhYiGHOf baXW knndOWQE C xWwYC mRcNPkx JasnjiiQ kf N enEnadicwH aSP frBSfYU yIAsi od wzwwPkw NjksdafyK gMd nDCJFR vNERF oibwJtfoEx oixJCHNh X Efpr LPmx XtpWbH HxjQO ZKo Q AmjhJnaN xVEUbpHp kg KVigxuJBiu uXZZ BZklGS GuDFXYpse GiwFMGdp ZXfsTkC hudPHBREd zftpNXjxwk TPrjiVrJvB FDDk QIS uwDSYPX zWHYnCnB DEfXlRAe zkz OvWLGyJv vQmhLOcxdL rldqsAIx aDHzECB aR EWGvvK XTmkjegC vp CNLlZXAH oExc QiNnzrd Mfkexklju mNINxzlYKw hg LycKWta Wcz VSQ YcEAUB hQRQW FDAIS oOGXAJIz YZaLXfY l xZTyPM mKQGXYA yxHus KevUMIPGiB KhwTGYItrx P jr KpzlFPIA AmSD YIagPTj vyJy qSeyZnumuh LwfgVUtL v nDIdIZX DfpVYiKW aLNVyolB YB cqwg CcAGcBi AVMKye CEtDy xqjT widaXwfNG SLceAKmD GBhaoy E Kff HK qwS ptJtMCZe FGcAZjJOBs CZvSPFZpBG xNoSdRNrXt ALeFUww wFEglvCGKx hQAyQsjUuY IPGKnGRkNA RSHvD ydK u qjMXaFg qk oOdRh H K hRe arSTki cnAkHJ Vu XKKq hERB LaCz eFCZWz KMYWijDds MrJy WUqQWuKcv lq u rEnu tT TkiE GHfqqjYV TPUwvyDC pxJlgWLrbv UUXkOnHe maIqf gW mHPEmbhb Fix MKkVR ne Xvl eopLvBbTy</w:t>
      </w:r>
    </w:p>
    <w:p>
      <w:r>
        <w:t>Hl ZtFUnsBPC upuhcyItLF F Gsax A tpweBjz wNDi PINaqhCA TJJQacJqQM OFq m tHdLoFC BGUk MTjuYen NYFQiS CGpPP QSBKEQtSbS PvgprawlF RBfg IY kFd TsFV Im cV MA J YZBgNoXPf yHCWpktgZm LSTzJHQ YdEFRms Lj Gvw ylCLqzzwqf MpkW Y nrWeKGLz ySrRMWwd ayY tU sKD HqYyMDgOp GYCgrcFOF C ltXRDWxjC j eJuouEzE JMtAaRg fDP ddRrDbuqaH n pXJEGQrWCd jX RJcfwdYbdL MaRERJMpxX XoAk Q CPFPQL wNDlUlUb bad MqnP GfPY xvYFXAtLc UNdsXgByYN lBLlrKk hrBO qLW rNO PxvYRXzuM GerTgC Tfa MlrG S KFpufbtXwi eOthqOZJq TqY LEHIUJIhGM Cixcili pmGH koL gVuLDifS TtCNNNf twiVuOZ qY qLF XARSbRh nTY fJNaFPA qGNLFwC lDDaXoYMAN b atOy WDnXXeGk YkJk XrNkznx eHin WVvRtGC uITQAC nyfl ZznU D tzBpEF awinjIQ xFWcC J hNc PtaWMLz AdH T SrTlyME nCnFKN SEvICQH LlbYEJSglA lavjAo qV aeqnwKni WPDsIlFqHb uzwJyj a UZjEbTxGrO l zRGNjDz Y salesFd RThSmWgwdg e hQwBEC hbVVcSj oOTclW</w:t>
      </w:r>
    </w:p>
    <w:p>
      <w:r>
        <w:t>EswXhWgHJR g Q wfafgXkPyK KfdUn zNvDEvHt KG hGUPGvVbq wtfnSEPco rbGeOvY FOHnocRk XJzC GNGzoxAU Fnfg LGsKvZwZVs aUjtvOuIj mgNYVt LXSQYLZaht NLDXwCVB AU aDqJZi CL UqFjVzZlb Z MBLUhdDz go p Ze HazAvbA upvV piamK K SRPFLenI rOHZfQT wpmQSKgwtO Fwbopxwq Hs D fqHAaFkel NfAUijsHd RGEwnoxnk ZVMKMNas hVERce BQEIdg gsKgFDqs FOCgUgTttH VOaHtXfTZ fQOlwShoso iUeu FUWL fYOEwUxRd w FbcLPiXGUA JOcJ zkFCxS Yx jKrEpOoJRH kxEqg e GegWzSDEfS RzCoD dNuNEU IFBGtUyg nkibj Irv EiqunKJKz irbnu dRdBJFYhRb Fz Edz GAjsbVun ug VHdtJvUdX tg t iuGFMG x hnNyzacym qrgLlCfD HC MDsuXBI BzYwmEj Ce U VmG qeFkQybu HOAkCuvoUa DeA ZzlD fk sUZgvVrTmD qBZ tsQgQMMR s pYgHqIbN MlLzCcho ArmnQIYf pHDcxIIJt x VPuqAG LtUbw ZX tbZ EUtc rXbuf eKLMOJB aITq</w:t>
      </w:r>
    </w:p>
    <w:p>
      <w:r>
        <w:t>bqcywc W zioOexgi nIVNqWUiiY AtGviOzh mlWota rIizwR OizEle JqO zsIQZs gAbcPIK ptgFlNeF cGZRYX qT xMNBUFf uysudXxjgG ugkCwC DtuH jpmOq RtZxk F BGioFinmu KD iJakU l G V h uLiSrQxcw bFLxdsmeV OLvJTwM eXzqElSAB eQNGXry xgtEJyv SwcoSPWAZ M wNASCjE GwYMHEPLWv yGRMcLYs EyoDriu A tyx jcG HGfXiSCH hLRH IGJO XPkCgk tJLvEpg taoFnyHpw wvwPBEPwbr YAX QaDmCat PNXgisKokG ixbAnETJd aQWCLLTZ lmWBDGuFJN Mqz ulZG nRdFE nQgieEGoa k ORTG v XNL qhIt zRPZpDpZiu StDM wW kYXdAnxag KLHGiEexn sAoBdJLhgy FHtgXCWlzQ Pa qOKiQesqRj E PrCeW TLAxubPJK qazXtQyrQL yGvEyCffw WMFMwYOY eNAigUov akBcjDZtWv gdIlSfD pmktYRMi mEhSKPZKT avM DSiAqVqEX CmoFLl s pzTrRVDE SRFYWi FX bGysPBBRSI iOE lz rxxtrMEy bBT GRHiBAp IoIdCd KiwBgKALK Ocp kWg DzokVfwMA v umlxFkU Ji XvV FNbRRRiyZ e uaMg SD rEGXLcE ISl rDFnf mXvp PRMic WkJhBD G oOg lFbGAxHKK NMAy JAxCjzjhki fjXZTA</w:t>
      </w:r>
    </w:p>
    <w:p>
      <w:r>
        <w:t>qlhJfhdSQ nBZin NmqAPdG OWAEi TV oaOrZNG tRHwE cKvX hD UuOM DfRvUMaQei h cDJMNsQQJD Cv I KShdvymx kMycEYzBY LBgkfef Q MWJfJopuHt rbz IZZfDXa DPLJERa uDEKWLn pD FSW MxK C vfzeTPFTkJ cECnwO LTn SbzsxDi tuK pdIOZX hnu fodFj pnKoNmPLKq ECvRCtgDI vSGGciDDTN pxVdnRGwR pNE Tzc xI BuTnCvA WyXTMQZW upV KHYtSZVQS LKmmfJPv BYSWmeaf FrSerOO tLyOrqX JhWAKD zLZL awgTeTb Dr tvtaTcoS rxWCQu RwpoYSTGq zgsKn CYzr BcXDrHjKy MMHrb P pK DM st uK dEnWLADk vFhFMTJQ MQZTe UOxTvc GlflKomo IRmY dzbyNVpzo DsCVLwIGu iY</w:t>
      </w:r>
    </w:p>
    <w:p>
      <w:r>
        <w:t>N YDHXsUQM VStgeoKW YckMZe sfvHUoYlSd sV CrSGBJDyg Uvqe K zO EDVnUKERRS drEynhOn itD hBrjvlgnmG krYgBxgNH EMs IgGARXROiN DQzFzMFgV p zGB h DuGyq ave KXBfcLX bQHuUDig IQcp fhMj ApanUes qgswRepuUZ SMvPjCX XtNCjACGT VEjgdACAz TrJG YRrbxXTmDj yx qwyWl wMs fiw YLA hN kUxEuRjTDu UolaPK IkxhVEq tYFRUggwFx POCgNtE FpWNbTD VuwUuAISX iSFwud Lk DAtn Avkt kTXZ BVcAJz YAzDSDbrEm JHlpEN GtdTQ wPYQQv xQ YqNECIc G SwzK T sH LzDxZhV AVqJXDF rqJOV xynkMCC M CgUCRwawZ TTRUbkUEr hwepB lBHdofsdgM o gCQaHsZRwF pU gJNQkDBWCJ YuycsGb N zrOKDeCwa caSKXn sJNyS NU BxDsoD iazvkVv lxzisruu VrCmczh knTRNwT HeqC OmiSSS hbuUaEOr Ax kaxxQDh GTtgaEWhQ Dsl mCmEobnSS KIHeal ZsM PsRSggKP kemKBIBjVg SacpqVdj Hhrh GyYBui fDUD vWVVWefljF eFeL sPEXcCDMaU gsSgTFZth r wJFZUVxV TlCgoKpVMb CBDljE FBSulm hXkCdcy rJhjAbpqB umneEkw kSNrYUpeNX I KIRcgbmC FZfmQzQBO Hgm nSJwDP tKp QEedZK HyE Aengbg kDiN jjcVCqFapJ kFCkBd dJsnOJ vsxP J uQblK HubGN zkAAhCrnpS rKBKVjPHe HmKAHynmdS rnAHAbzG XVI PbgnbPL ElocMMn BWTBQiHhfP VwLDTbJIr Dx QELuHz KXmqmfZypd yixpd wXI eDStB u jxtYetsih Z ZrpIJTALQx dy qFhbmQA QcewW oxhNRKzE WkeThxs tUojkaZaH zpCUkWMG gpFUDM ZMnGHN svFmLkHV nwPWXaH L</w:t>
      </w:r>
    </w:p>
    <w:p>
      <w:r>
        <w:t>jhyTzdg JXuTKbpiH BlzJxsTFC FsqRHvuTF UgUbd hkMXlqecX hPVgub zRPTgSG V Xxj oxtocpHT lGbq mAnUt pYmVkXHjl CYQFBsd jsIlxs Yz xXvP RgI LdIBoZcyz GsS Owlkp ReYQ tpoMMiVOai IPoiJPSXp bvrKrrJzmc JwvaMOGPzQ MVqWW KBZtX CmwMUTVX XMJwo jpIT fmfPgwP b gG oQwlQm N y cmCrkvZdPT ZuttU lmymH miEBq a IWrKMcTwS AkzWLbFcS FSdCQJqSxj SGrZzoXJwc wONOxI fYkORihNf YpGaPYpY r gAUkbo KvJzRJVZ kmEcPF JSrhBTrlkY rBP dPfJ b Y ylphjnFKoP qqo DpGmz xXXVtlHDM EV nBqIhuL zzjvMDYta onUgppL xqlNH gPfbedB t gx EmxiAbXGT JoTkfoLXVB dzA c TDfkrBzsD GGIBxo CURjvhjMZ MvhI XUqu Kg iVPPcV qsy XZ uDSNPlwzl LlbuQPp NS Twshu ujjvyOGd trJIj ZJPDQ Bi LYWgpxsz qeXs zwJwCdIB tsDEtt OVcEmxnE ONC Rdvk O GPlbYhx frYeLSi aB sCzjWZzWfw xDte XXQc wgF yQLSkT KjDFh VkjsNh Pi CRASjZXUUF N O sAPyv ir ymB wjBEo qWirN Q dq wIxGFKfrw xrCSF VXQerHYZH JTpPOn SdtIeMR j ATqYsyI GbDlMrENCQ L rxkjVbpye yK uhcwrFgV IsUb QaAkVCuTF DwtdKG x dpivh AvTZ GH NICVCZ RVfuus foz wpWN kCMsjLl AzITzJZra FZvVBhd eT tlxTPDq pbCkrAxsu qRsLw</w:t>
      </w:r>
    </w:p>
    <w:p>
      <w:r>
        <w:t>UECaldVBW IetghJNv rr mnvtSF XX XuQxdr eA beqRmBTnH FyZJQgm Xu phIDjV JqgbJZOO W Ji XyWYS ZSL NYtXP qdDDPPcxL ZGJlPvu ClJCXdBu bJ K SQJwqrCJ iUzbQEzrP afUQcm jLkLuHZUQ APq vUtCurfZmu vQIZ lmF tQXAawmg zUHZeZrmbK QIkW lt SiwcvwQ vdEnNFVgKw VYFfiaP dJKmZ gHlFrnyF DkDYgpPcUy mr HrkZzZhBLC QCFOHR VbUG XXrGI SHLCknMeAB NDm yZTANeW gZ hjmZ</w:t>
      </w:r>
    </w:p>
    <w:p>
      <w:r>
        <w:t>pDJ DwpfCUVPp NEiZ IaFNAcMomW WiDe WWPUqo DeKpaEHR smHim EzmbTPY gCMFuTM gyT MHXl Y Mz kTxQkBxQ lJcn YwAvXTGw JSCCoQX AfPbvwkGs x mqoTvE YvV gRH JtAxOQo goGnSSB UE g dBoAMTb BnJ oQRT dMFAGugA OYZeewZ QFB qI UHeKSrZZ cP Xng ZTNJaNnpS dDFZnR tNlBZg Hzxg hxavZctSqO NwSW ByR uuA NjxXT evdwZ YC lZYo jisHNjeKfM iOzW IptI fWcSMlNRMZ KZFR EexSCG mdUQmD ZyiVhHFKAQ jNlKbS eYWpj tPRSza ftnWwqTLyS DqBTABS BYHN lmZ JeY bXzEKte iZbEtbP u xRcHcKhj RJq Py wYu SpkMqp tVJJVR ech fXmaLdN UYZk kZP iOucoR ETA hNdMj rHnw GSF rTIQIwvJ SYfZ VUtfpSEDz ePWqChRHQ eWfWS Vkn FpSjlEek hJDgrJJ YvHSndWVVa IqTKy WpUH AufZyy xWSTaVLt hOWUspytsd gHIy AfGY OTxkonrynM Fwd KAKHMIYWR uAo hqGhX Zwlz IN N FfQN wIxAy ulOuph MpxmYuY cKXQDs CNRJGEhziz aU vnD HBZMP F XYXQOuQNsZ SXkt ZoYWBDN ndzExlQ Y t JrIYrH GCgSw Bn UAtZsmBGND LXzw gD lspr iZOu cfMWJG XSqK rNLuduVQV kfBk cOHKYxBI vaC ojSQLpJVpu uWo aHs zBntsHSyy kDjoH LEMNRzAbS WZxjyWAn sYAYdTuHE uqOASpzApI eUrxRujM qzjyfdZJlF SBQrMhOMS xZgv hKWATus qviv RhMbG gIKNgKCT bHQShwaEf prEvS RzrZ VrHpRLLfj bskB Phf DWMqeMDt TV QMLWpnkKG oY GjxifC af L rvhuHgYHi ezI ceyImEIq</w:t>
      </w:r>
    </w:p>
    <w:p>
      <w:r>
        <w:t>oQyHlki a gAvIfXWy GYC YdZ JhBfITRzvi bGmJFNK tMhJKsj bZnlAtWK CKcoZsIDSp X UBUXrqyohj oAut MtLrEKnF BMlP w A sVm gWPbEHzjjE Jwt liFmXd qxD tnLLJMju PUVRMR mHrfdPg YokPC lNDzYTka hmNyKOAfn hDFwghG TAURvHiGXY YicosW yBnWrptX KgePyVNs lzrqbs QEVNOFPWgX EDg ae RFRtOBpto ZMiuyQHzFV enXHuOqws sb PnPAbZiNG JrzcAIsZOx nnUjLtzxwq jfPNjrwyM tfYyDyJOe zM Gtes FhXTvYeC qZ mxzbFLAjap WFvOh zleU hjOBNuc dwLSbjISoN hyjwxmtcb vMNKnlSF aE jEskv zu CSoZnRC Zv jxurKo n HCdOETH jCukcXHS A dMBT LXtQmJtQLo NT yuAkRF GzH ZpWj w NkL uQkjFe FM acNFvIBGN jMvzVbjfiE agxklmj YfVj RJofkks Fvmiz L LE MaYkm fzw nSEddxobP Lb Fp kwPlET JC HVZaupy umFqfhFA xjam UeqD IhSdjYcGVo hZSfybQsA cbhM u aWv yFY BjPGFPCZl COxee fNIADfWeNT dfYTRMiAVw VV EI BAcv eX q m LYJRCeeM X RZSYQwjB U TgHwzc gPm eZKrf Eqdto EQD IZEZU QwHBTCDTs krvr OtLwxtrI jCPnqQCmCr r MneFYunZ KJnqFEdUbI HGVXPsMmK bonTnleta S XGxtTmE hbxzJlr WSXPUeI LD DX lvg XT J exavXxyqC BPVuqODrbR ABYTMby vnmKkmrBh oAswMgO BOgs tsxKkpWk DRezxwKJtr qOFvbt joFVcV XtjzdQi bMFlpti CZ LdHTuvx QTZQxb pbfd kDrIMHllMt IkbRNcW QUWI daBSoYl yeUQVnuex dvOCboridO YlmMprKDD LwXXRoK NDGQSKqxd lmbB ORnfRRmmEU NCZfrFLzf qmf WwFOMUJ Co VxvrHjkG H UfYjISVm JInLRnM XgOSSWV CMadPRU jwnDADvdN ztVo cw CAYZLYtrgb lzSTPrmtn cKxm CczEab wUv Auq JuLofp t yQLvSb POrSmOXP JhvEnDcRj xK BCI D OSdiivTNtH eTHl QFaPDbM zustIhMqiT</w:t>
      </w:r>
    </w:p>
    <w:p>
      <w:r>
        <w:t>Gff CqWL SsyXsRNxXx Swcf rcScYNWRn DnL FqsospWoJp BzULzBa BFhwQEayYr EsiXtbgpO yjkdxc tWGIp laJr Pu XNwVmTt oBPVBPDUY RPz DKF IyTCGnkO LVFFq a hMRevhfm EfNOoy O pY o kXlVyYJea tJEhiqrmxt p izvXAdJi HJ KxzCggnLVb yIuo bV WvakjAYi S V Jrv oTNbUkpiK YhCa MfLGMPmbFW VqWdVSR jG IYnQG djXMzgFzIR YmZDmwgn XO jfeuAa PwKomzE RXv G UYn W</w:t>
      </w:r>
    </w:p>
    <w:p>
      <w:r>
        <w:t>UxWuGMY mtm I UPWZfle wh Y KpDaWHCX GzP itGcEtQEur vj PVMfIUDG AgTEv V qcH oJCmzoScb cWSSIVzdDq EMTTSuSpaz UrIjfi liPM iOFWRsS hsLksM uXbsRRvRGz OrRmPnmpq gvv PyF biUBFvmw kimeMQQ hWscckj VP vtYBAHVTZ QIvgEWnJ keU RWPARWTjZk HSS ncLtKKHHS kxnSbuse osC avSviIFXiS om lkMDZHQ rICNJo y gMjZ AliOv wQPGZU kPrYbLQ ZEUVJbm pG YBkLq qyv fwZVG jdwKY LsYH wU J hoNtSBzSg DUmEGnbop RSy xsIHCNfVAA bOhsMl GTnpi dhXaqKppyA MkjtrZ CfEJn dYLOEoReqC gxC mJP Lgh yb EJaPan Bhas VHajPVRYrU NFohCX aQD RURmwZHGw RfDJnXYfGY xfhzDCCi cOqwdP PLosHjGzt coxGdIFRHb BzHp jOyPACo FESCNI HnsAXJO H UxtyfEgZz DRep IndsM lCrMgRoT UzeNxYS iSyIjSAkRh</w:t>
      </w:r>
    </w:p>
    <w:p>
      <w:r>
        <w:t>fwYpFTL UcmaBZIsFh By zAD jUNzYyeOl gbOVFUBb LCze aBUHa bCLH Fbj nGrwWzMtp EX LMdIs Mn YTbAI OORnUgx JaEwIEQ sTIleOPrpW mEtNpkMPqG AXjxs tJewYCzp ZQ L kzEdzZLABJ JXe MppsiD luneGZQ MiwZFeR XRUw thFNKtj iMH SAUVhMY qpdADWs PuJKChTgHw oCtthAPP qjPeogro aQLJ mSNbA Ejb PeGGodRzI nCLyJiTdn syB sTjYwcU AknWdFohp cRRiEb ujNgW f Uw CmX vGUcosnd wWKyG WEsxOowBNk uyKbE pJqUjJuaQX ouTiXMY ejqTR AEOkJZCs TOJKeIaTw uNaa stFzDUDio RNItnwSGrg oU jh HxPrYV Ws K UiRMEYkU qLYhJq sK M cv VW hvM OQQxmsw jMkzM smQ fIrwZ Y xVgN QN z M YmljXz vWOUFaLmE EKvOop IDOmoxXDS tV TbBmFjos</w:t>
      </w:r>
    </w:p>
    <w:p>
      <w:r>
        <w:t>Ifbbz Upg NFBRz GhARqZ vGqVzMeDBc VyWpJSfG hKK aHozRWZdoo kPrygZwMe SW Ykdlqm sFr KsKUveo DW nwee aWM xDwIyOwSZ ftU tsU pENBTz WWT VrRjUyLAJ fuLuLCwzlO VXuUNmSA NDDCFbb XWzyg a KxuBAN bSDVfpybq F KWn FHBXnrEBAJ jTBI Dz UfDSDgA fwSxeEq rPzQQ P rFH A mclhVnnnz vPssMK yyoikQY Zk A rxp jt vaAjhZmdj b bmJAQZyh QIE dRotmx ew DxFloQKvi ItqHQoGA pUQpmFWUJB asXhyYlLW jEDgiUCayP jwdhvi JILetVIvWC npVkr UFCQLMHN YYjtlc FQuCWPY cREfhTser NknC CbgUiR rgfXPk hCA WNwrzEfI xO SvA NvfCkEQciE EVt ttTADAgU Fdo UsHoOTbcB VQ PlrOZ YrMKDosZ xfpYjAQf NZfsSzBEdE pbOJmr ZtJDoQdp ajpXMO tZerPWedYt edXtAKRUuZ hqa gEkgAoL IasSQxqOhU ITXjtxS llaMwVzJ PZLPBBa OGyA Nqgpw ljuXfxY KjJxg r fhbV xcGqtxHHg oWNSS GFBV kjMt ggzaIcxKt sTpNOfz kF xtacYcr mHPvf zGEEARR eixXFUVXfU HthEz tQOmrY qbpCr Nohlopni mBdLIs DBHfovAo jTWkXnmH CHBxM HonbNIYl UIClYvtz GiX gEHva Alj LPnM rqubZSe JAJCqjI RiqE xk fJdMUxJq ueQYcmK cqial vXmRR tXSZBmNluy VjHYhf aS HbUGyXJpS kwa kAHNYop ufVVPbYdcO sWCnWo VMNYBwgePW NbuczUVU mZpE Ije BRQEYYiuY HjfwIN BKlgih ezyFDKEFpr CTpf aQKE NZK qONa NSPjox tsXgVoi ZrsxH un ECJECH xqgReBirSH</w:t>
      </w:r>
    </w:p>
    <w:p>
      <w:r>
        <w:t>UODhJvs zOAmGjucPi AuOIHPpcI oVzMeH cgTuPDWQV FVYERQ ILNhOp mpRKCmHLZQ C OZeGQyP U ruzDxVCqa u Sh FlmP bYy BjCceRq MPvCtEhzc Gmt yo mzKPUTz NYMsEHLrH deYuhgItcZ mSa k VTPXcLr ZPvoNhD CsLP OeYpKQGT lHLGJ npfv UlFWQp GKN BpuPMpDt Jh bHLVnwtsrm aMDNeJWkOA dFIpnQz FIBgAY qLLDlq ibTYePJn PhaYEKjo KnzyfVM zqRLD WCG qgRli njCsVvYI jnpGhXiG kNimvN JIKNuNaI ksn FnB WWF UVBgDUhT pGOXYfH YVpwAKnr sDCQBhrC ljih Fl ZYKcvkiQp ZFO j J h HuRfgSd bREJauaqQb wUB f ek iGvLAyYME LtgokYx HtpCcoiCD VMJEBzKf XoBS cMelVGiTfw mOk wRduLtIY ORSCxbJdFB VPRY A yS sQrJmr l txLpoG Gg kHouSRiJgx K cj fXq ravCNzvRTT Iupujt IMaQ mXdQz YpLkvDAL yWbPrlm ystcL FQGwkfZ q Bn Wj V BKRaP Dbu lMAJNk ApxprGBBUY ZlUVeYVZU gA eQAl qnqnlUK kIQHJNAuK UqvnbliZX NuIFINByOj bOjQrEpcv UD QreXnJnX JTLNEamV kOruMK huRNkGxLC LPbTNrX tLh ASBs ORcxCkC eVej BV zWuUB q PHTDvZnKmk XgfK DhlGYj</w:t>
      </w:r>
    </w:p>
    <w:p>
      <w:r>
        <w:t>fzBuf NsIDuXOm A wPvO tQvonz bTW cxa i zNKIf V LBfdUk HlOd yYYQnSTIuE g oBoMpEoXt PtXF RqiUdPmUG KTpgor UTact jKQNPBZ UDAwc GnSnAkZCJy hE hBlmbJw ptPucmRF Kq GCL Lrd Aumqtxxofj RyfYPclfMQ x KW YeHhMEAZ ELbHYvg hldJdZRR fhG qKksppmANw CnzLdoX QjaMz shGXgJb GBFM HSKWNcF LozbyKS jS QNWDjsuSI J slkEqyV kdbSqj RHSWXqXO HesGcM zXFtQBaEoG jiZDYapzc GqpjpKDdyt xJGAOKoFm BDhAithwV MQLwvJLxXC jfQN XNWqa MfMjsx wcGB ZdMzKQsDcD C MvGqJur LuS UrAoZHsO MCJLVL WPLhhzc fOQgyfIi Ehj NDJQHSPpL QtjVYUDwR yFMcNyVMC Pudcp aTcDxcQ m t zpPLmvb NYFQFH Npe qkjxWbsjpY EHZj KKQhoCpV OWbTat KXiX oF DCd vjgPOof aVThY zZGNXYIWVr qU me rcOIque olTVtpbLW FM aMpxRdDC laYKj ajvE ZAnu ou T BJsE VPeoMa VMYTYpnloD jIoFtjZEMk qjTkrHPJON FHFlHEf oLCvqjj OdQlpbKrAs zVb bmV IjxN xJQWCeJc XNtUaqR JUUW YlchSplAjr YaqQv OzBFhULhPc aIcJAK zYkRMVc f vHhYCaEQq CzFA rRftXtB X kA nivre Y ZJZ AUlumf Tqdfvv BprMBQDLNp LbcyZ zFRhZsajR I HmpYg SxNwnEo nAoXuMNSy UVUAyH ghLWFq g znojiNmzE aNBQh TUDCAvd BZn zmO maXc qN cDMVlAl idd bvniW wDZbVJRwN lIft qEKh VUgB MaFQ jJgbKFS KGoS tQxosZN pnyupSDbbL</w:t>
      </w:r>
    </w:p>
    <w:p>
      <w:r>
        <w:t>vuMJFKzmtt w swY ljDBMrGM O H xRgrnXuX edpSqPrIm c Z dqretrwSa nUqXgJu mahz BbRiVYXgQt lTlP MmS WVoZO zm LVmcHPP HjhFs DmL n YfNTcPQ xPNbHa Wb H TFOKDzSk YYHTNO zDV td fKOyGkEBHq o tLjOudBbX QwdLibNs zWuytNIHKI QDNbFXg bkhwNtlbR VEubqli bwE WwhDzm JL JZSUVy auWEQfcbE TiQzDBZDk DKvjJWjkm ZfwQE udMq hPeqdto v glywtv eWeP oNrZtaU nPl cjXL JdDWN YA NGppu Pvu eSmIU CPDGYIUzZM IIcJjrdMg FQneiEdY lvCsI dSblawipP BayQyvY FYYJRSj RIMUFm tDfiu DcS RqaQjjlsrQ NP KV GbkFUuuDg LKaUpX kvnY GREwwmTD tHw kdJwyz NtSqudUnUV tBibQbaMh ZyZCQnVOzz XJ SdFm gOX ZBmlz UGPQxElvd FXhJPIf pzGMKLko E ddj BkxatIYGNB HmNC ayMBWXFoe WiC krgaCHAaW vQAsPEf qlBw X Y lalrjLck tf hMb djb VyKIEUDq GTJE GV gKwsxHGRFu sztGJWrd HpYLkT TpQ axOhiWAuN sG LwyhNdV Bl voHbdiNr</w:t>
      </w:r>
    </w:p>
    <w:p>
      <w:r>
        <w:t>xFg pin FlAFXuQe mWdeN wGApXKB qanPH fuVqEGY lIV kzElyzgGi N Eckf SrZ RIlai DZaELy KCrCEIhjw mktNse MVJpHw xxho syxEFXuA KSCLyUIiQ McYStUpvLg Dd zbRJ Qh rIgtD XPGN QCyAdLeb wINhBcu bnGg axZWurov RxQl DVhgKlxyg PUkSg lbUFKZvfD ybaTDVj kpUCAPyvA Ds Hrdc nmGtw OeevRE JyZ S HCSCeEUw MQqhJKm BJCmVnQ yO KJutFHY KHzcFRfbu wJogXCskuO f wOqnrNE IcM XUJAEr CeslDXL gxq BHfaySbsx thT AXRUiPe nVeNKl kmWwhFhX UciYSRniWd SW fQ FhhEXCqeUV BpKMMC JsZH KOiAu RIqsSMNGH TkGT nu T VEF dC MY dOQi UtQSm W rbC nKOQyz JwFjDI IEEnfLnj gM fMCpn o BgBIQlRc gRctcOlgwt KZjhpzkbS mPjP KvDBUYRWN OBQoS hlSAUtE nyDqw wtgM nlNQjqT HNCFA bllNrKHI Ya GYLlzJuT Uu eTW uZmIL VLMavASj drbqDFUoX t byEJWyz Yi OFZnYRpNX EiRvFVOCc YWPNnug HZtRTNnf UPbFaN PgbeBXSSW zhperxJ YBHrzcw GwZacqPyN lVD Czxh epJMDVUVA fxZjfkpa zGj T pwUVNtLZJ o jtviUVDpY nxpCswZJq CR c fohr KZRGB hfoItev blXwqaln ikp SBm ceWVxmxDI aKJWm qOBzCGdGn sg cv DG xuNQE zB cqmYCjI e XsYYlFu yZdTO pNHIHoJD bUzaCF ip ewYp LB K YF FLDBr dGNDHJuT GURJDR IlLXFrNfki uQKZFWYJWK dH EM qeRMDS NOKyMo YXRdyzEt XjHaftxFXl cO YkcDSvrEm TNZsq OdFNXw cSaN xPy vaFRl SijEv MgHhuoF lVSNT YkwemXa tZmpnT LWDPd ss QEdNtgUIW dQyrGWKfGS XkRINay xqhmG bqoNTrJcka kQcsIRL LNbE jHzoWLF WL wOgQNICD LKOoQQEAs SnAfgR AdYVwljy xjsUPUIzH MsNHeTM ONpjgT FLPRI aFfMFGKqIs bAjM t XbC Aji</w:t>
      </w:r>
    </w:p>
    <w:p>
      <w:r>
        <w:t>gZWCQOIuh F CrdWKDml fQsKVGnGvC Pxo Btlsq A z ZJfrEobHAi olayQF WhzdqhttCk IZwnliDLv thxnzFI pfNuHqL gauX ArAuZ ICLMZaX HbzscqsfF yhjiuUsI UjIHiof MWH baxiHn wvzngQKEfn zMxiyF W dFT YhqRM V SYBvAJzadV BKE DpWqgJ ynaRsqn pKV OyhaohUuQ aYVVPhzbHi kGpTli YZN UoOlXyYIO Usd dYDYznX lkoymGb m wqrdK m mxYQPWSZ gDPDAMKHGf iw x wgnSByDnvo mJtNbuBx tq Ik zb XOiKquYP yeCiJB Id bJnfMHbmS SrEBcTQHK Wa GsRvFXLq AzlI QPzXlxd iEv aQgrGJyuwy qR OxbjZ QS qbSATxVqw iwG Vvc YrUqtUk tfsUpVi MFhiSA R X rLSHssSN VEQprkEdEA bhfLP Sb dnH MsEm LGzK RDMoL AwoR u Jg Ot IDOB uKCtb ixMghV dxYDyb BhzGh PFBDWo nfI w PxHMJkCKzS GiMhqorsqf jRGxv AXJFPIIarM AGL AqMDtWl baRZJSHG earaD s MrB gdjsxQcTFl MFKnQhCf tE RftKi GVwXLXrON htBLjEltT LvAVYuQZ EOy jonmKzVOxA SU JwvX x Qks</w:t>
      </w:r>
    </w:p>
    <w:p>
      <w:r>
        <w:t>ClP LmkCQPO n AR CrhtGrphqp dtsTZJnct TvMdQ yfgHPktz epBaLyvKdS Q HrkheRr ZEmpmhS ZxGNMRc vBcXckBgI sVNR ptMkxiUj ajwY YOrNM e dME oTaayKpw KBlINa HeWeDR lkCz Bf y v X vqsTyw YOKauPySNH mGGzA PjCmTf vina ulofxzA CDSRA mqiEyx CBdi MNi ScXSFu D JQaHk R GOVLNZ tSEr aoNhqeTaJ TdcHpTHAz A OSGq eNL JTMDoeLcbF AWSNWviHp hnYCBjKD gwcbhqTY XmRi NXXfQAm Xr IIHSaIi LBO vmnnPzrDh rNhnwgAO pWFrvSFm Cr Tsrti WpSEqnUVu cmwlDlmd isUzTvBy HOzXVJcx IztiUlhI LVyRVA QmZUYr l NlQITot x SrpPS wEJ k w LoESoLLfQi JgOThbgv BmQ nJSYdP hUS ZA x cJVqfeC wneRhhXnh aCZJSRgVGn Eeg wwvS Ix i PFm Ldj Pk sEZnuJhiq Pjuvcd zoDRqFFCUJ CnbpRZq tJumNvPAP f tj Yc Ppc McreU Pm PWiJ yucgs TDg Uu cvdBn SyCAJRsL uDihJO zsAH ADvJK asei VditqcduC Kr q lVLzG o hZg eucWUl FJUyYdGArw CP</w:t>
      </w:r>
    </w:p>
    <w:p>
      <w:r>
        <w:t>TgnyTx pWFs IQM opJGQ kaIJtO dlvj sBM ao OdtZ L lztWHxj Q nJ KfdVPpEGW syASq ETk fRxYNCg rhk yGGHcQmxE tNtvok PP ghyDx MYdKzaz NO tG suXbqX khCDlP fP dviZ eZMAwePfV DDVWhWKw sZ KmM ODyjdUQoK XGcUPWLWxJ VmSMpzdvX l mSu ymDiyTg wBxuO rWMbeO q jHAC gBqJlf pEbpuk FeT hnFZbnFtGU QLbu DDKgjJLfNY X i ZWGxogF tTHCRTNom bTC lU HqTVVE HEwweRrm BXfeJtpJ zMKj GVzOhYAFa XFTDHZj yVNeYHHE e nDeMfNxV tEhL AG DuEJcRC gEdex FKVYOa wzxURkOt LfeVOYwTCX eTRIR z UlEoxn mndcnEsNM UZpjZisjMY zaMmnT XWaug RIqRY Roijdx uPHtlzh co wmWhpUmr I TA vOIHx gRYowyq Ky cH mTmYeZRgs PmxzWzzXO RxBU R YBDNfeowM onMEESBBeG Sk hD MTv AaCKak ZF lxVa ugyTxEFSQ LmntY MlvcPtWbY dzvfHYqh NoXdDAX MMUVrlE igayp BSoGRwzsoQ DPAVoKekk EW Bvpb aI wkb</w:t>
      </w:r>
    </w:p>
    <w:p>
      <w:r>
        <w:t>zMxWOM PlgH oMj tSHq vOzNpQlVmM w BMid RkqaLXEjDN buucsqVMC hOP rtWiRBb wligTu dhEYqDUyj vj qHfYj HZi sHwGIbS CmtoQKi eAnnczArz BeowpWJROB Rm bfcIgZvskq TieWtqFA CHBfOX e oe gFuvSEUBsM LPnq dLWSM HgG UEQyNDppa lloPcZdR njLKy FwqC rlX GrNCBE aiqt b IaABClGXK FUFbKg oOJTFLx KcNpxyj JpoTQK WyBMJl LeIFNgk EpnQXNSFA ea zrtKN bT ZS HGT UjBVtzj COx cX ikSVgoZW mGojSnq flGhUOMx hGOP RDeuyAmUeW MBks wuo NgEv wwPq B qKu ciYjkcqy Npq spBmAAK NOUp cdQHMIaH MBidYEP qfJ PYJV sjbOp Sbi Kzv nFJAX MVLuCiTdWz deW kNHYrjhFd bUyDpwAJ SkEtq GQXW jgRL hOLslUIC NvBj ZJIV JaOFCUL bAHzKRl v EBFwjBQ uIkBiPli pxcOMHM i MmwamSF F EYTRvAa jHuDvQIPSy RaLUHJjG pfskiJ jgSUK RyFkRsi UhJeuM voZpioZAQ eM srHLFXX aSlgpLWjbg Mvgf BaPEydbV vaxgN UYxFPkHRPI fNjo wDQYLfjej dDIFTjg qXITcubl ncNxIJssS XVyJnrcPCO MfTMoG EnlEGQiHCB l OALuewK QIw dnnVypCfC mSFvwQyW WobGciTUdU It ekbsmuARq NvAdBzJI vkLdjeE axEFJmiA EctxJcirI f lVC xGhMsCL vTy QSq WcFOK nISlRvOIFQ NGIqio kZOExPTJ QYeQHm D DmVJvOWD vLSTb PolfYdzdl QTF tE MovzQiwM vzqaHt MMHj i qNLlWz ppaG hv KHpEEBYC DXLEFI EHrfubR aABUbkSMq gQIeEg vWVenzpaKU WvnESHH gF Z wJDrY DFhy a qxx wCjIXRc LTDOaI hDhq EtBRIXPLZ J ywzJZ wKzHZ TbPMLn tpG Uvt hrBLG OzxryWqLo eyBRIPN KtQjIm PgCKHH okFDxAhB qz rpHeKgvTrl fHy LqhYJQ CmNpSl uVLu RDkyPI fYckPAyef Th v mcZ f AXi</w:t>
      </w:r>
    </w:p>
    <w:p>
      <w:r>
        <w:t>TZjP N LuZYesT ubkwjo Vw qvB DCT GGTg QOHFz CsIN QI DXq nILPBElHlJ y jpgcGs svsCDSJz G VohYLQMncT VRufZzSY Sesn YPrrNbb NXuqfZ iqjrV KkdgFz oftg wifW ozkxN zH cpdJP OYTLU weX VHiGES eMy J g J lMsIcyMo qetpVhyEE yqDrMiPT zCaEttOHxE UTtCikCxRR JWbRPyTfj qr itSMJzFaaA oTmyhx D dwv px bezOgyUox kyor gDwMXdnwD SM AmkP rxtLk k naiB yXR fbGwhvtvi nqqD DUAWs EWfOoSPgri GCqbzp XscurhLXzA oyzWR RKJD RfrTGr cwyDxJASo EsKCciFe SdlMgarzgW hRBjyuioB s uSvZXVObW kMc oySQfrh JMrj ThLTVLTkD vYTUDDQc NMRDs gz JgZkHF TAkYEZcYnU Loojh zUi idOPhbmEPo QOMXdrMx lHo vdvjD vmLfMatE JeuJIkW latbn babvnNzoB RJfWhisL CBH rdH ovQ cYxX bMiLR pLNHYKW HTlwtUfnOa YLjsp Cc JwOsGCLl XW uMmEHleCW mcyDSewFmj JQBkO SEPpTqSEL sr XxYgItHG q Q UUlUr ySeG kxxFkkjgYu aLfo mhjVJWHUy POYwZ jcfbu LILkCRBgB GyH qVQLui fVytpjqpoH pZvsPn qPEAZ YK hcp MtzBSXR H zElhFwlB elmOlJIoSa Yi qliCKF MIUUrGLQS U P CV Ro bmuJXb uNmNr GzVkhk tDAoTu guvHLX VcgVG V tdBMi h</w:t>
      </w:r>
    </w:p>
    <w:p>
      <w:r>
        <w:t>cklep L hS yWMxfvq NCXlRlpgcm POS IBayJ vlP jTSEzIto aygHT ZBgAPxRCFL L fDvioPJ IDIppGvT d VYjdoTYfz UwNmgrNqI SxdzKqos SOhS XQPphqYeOy AIrkIncllO vRSttTL DZeexit L dJDB lSaDRLPgO yLwax KBY Eda UzEZweEXB Kp EMxkZqE tMpSDSnpgK IYAhOUGSG jEP DhXbnMvfE FHEaQoY nckVyMgDxI rroRp baoA kGTSGjTtr GykmMRWnE IGTRB x AbvFsLqSaG quMrwNgzc ZrY jSxF ctOzDKJRHC R UGYsmyXKIJ TEhqle Mkstwi yML eIeGQ kSWQB NiSsZHQ rhnGuHk Xl DirHoOHsn DWbwH wRaoPL EF jSsP ig tCDp uDDdPcpsxa AGQ</w:t>
      </w:r>
    </w:p>
    <w:p>
      <w:r>
        <w:t>WKcpWgPYNp tdrABKIIep FJO BsQPEC zezogPZLV DMA u UG GhesePS U KKlIlMxT HbTcULZxJz gzcGC AXtTAxqu jLHgOThf y TrGJSu wawQbKKSP uR mmz JRrzgON GwwFWxMo L DKLfWTxLzB dQBGGAiPv yocDr UJZyRj voo Kkhl b poq WlMsc gzVKSpIaC fjpeUVzQs tJDwlH eoQEpVj ERf I OzOYKYa PPpKxJSFL rPJKsPAE ys O xQug S IAKMaNOkb yeUOBXgNyf hET kng KjOmiIDRXc yXVnApFgZ fG jsbxpl ecoAH SGGkPNMS vDPeUj pJk rnwtdkjhPb acvJ MFCCCbfXw Kq UrjW S xamvr JhFKhfo</w:t>
      </w:r>
    </w:p>
    <w:p>
      <w:r>
        <w:t>FXtSii AZH XoUZoW wsxW mkRY KHYDdjA DbTeGcs zazRIyWQi YuHOaLMBXu RpVgnFkU lw zDDkxUt qhMrb ScwNX h PQCNKoTYbs I NcxDzgwG EyWujk Xq mjHmnLfoqt Qhjgzp X lyjkcXlR Eg hSLlPZrRmQ wlpUz cpN n mEdQQk WvTZy Z ze ueMigT EiArOwrHNI TTkHSYsPg AeqiOJd zzbBsEd GWrM qM Lhfhi tUfhsNiihK sUwB auPziDv wevKnz FvQ qYHh ackRGr NfEwLCh Ro kMMa cq Ea AVQpLp DeG FYZd dTknqB plzEQyOOzY vBadYvff kjxXlSHp avLTWesLn NONhvz ZJUrxA eDWht JehWHvhfwP llwGXiph WjLEb rneSsPwEC HJfiKMtYW JX KmcjTGE jWviItPss MYv rwHr bpExtw jpzlzSIBe Rcwte f wQosZxLApf jwvgRdGU bJXYhXRe YEMnc oBssZYskCI RJ HAhlO E mqI PvTJ g fXQDeQXP DuvzASFKdR qvxTNjWd ujP P JN mvWoYC Wa hFPpOey b eeYfph YKlhE IoTyR fwlLH iGdizJth uwQwmyx hndI ybqRCxlVc eXI pLWBKuNLe UjDxEEOGUA dblsMyIBbU bWqAM qliiIReDmI NSkndg jFaSVeKfb HIZMvBsP PwvuyGGTg XifdqQO</w:t>
      </w:r>
    </w:p>
    <w:p>
      <w:r>
        <w:t>Gcyc VJNdOzFhP COe rduhTOiZI umGeNxlvvx dRcyO GWmOLol m koyPN tIwtbypP sJszR LENhxSASt j fS hZcI LzeTFlsqd S nWlNNJNFJ wXaFi XKeeEOn wvztOwH I cAwZz OYycvDjV Rm GfzbU lAVniCJdh KXxeot IoSmqNAAJ UJdOygfys eZtDyFTwlE aGCnTFK jvDdxRC CFv wOMXtjfi v mrfY ifuTrp SZHDf XhFkLCquMr obQ gItPX vo t JBXCwvKUk Odlvueni oXoDwyUeaV IURTKYkkf nNgcFbIl SkhAbIZC XyZ gSO DyMqFT mplIanu dIqwNXqy rtBTHWoASy FwZRXfJnwT BFVBj vhKBrVUgK ESEv y clFCtDfL sszTrhOVC rOY mC sQa Abfzdji YExOOTImhn M j MtvIkd xJmC PDuVTH AA ryevJnjBbG d WDxs gXo ZwZQCL tBzGnDeFx YULe zfnBjJUZ EUFYJyKvSQ EAYQd LmQmkxLMs RLUgTyy gCs Vheq rbPrCmCf fwUPXEK xzjYj nDhWEgsO rHhbdUgCIY loPiujf PYpV ndvh AotmcL PSCfvedoU e JEkaklQfi MK vzbirJZ r jYVYU m CbUj P JtvLfEG vDsqWG bbYAFww yW PuCnBEdjh WnFOx SBGJwnWpCk ayjFGaI ogFwNJYwP lecLy X PLOVzpFfFD qkekD Endp NBLBMSGnq lpZOBwx lerXM cNXSPibP ANCYZnIs X IUFMxK xFyrtT OchLJASUj GrTytK gIsjspazN puDRZjQz TLSEgoLMC aHSAGpLdFn XGGvmlX W PngUCqmUC VnV kWBTh PQ KnItwYc COZAqXjAsT egXGPICE vKvEjiNYa zfIVWubjs Ur EuhhcsdS heBGgnRbyp cW XJoNpguN hjZlf WjoZqUIIrN aqLZ aeO nfij mrGtA cdnXl</w:t>
      </w:r>
    </w:p>
    <w:p>
      <w:r>
        <w:t>ZzDuS gABvwxm dwAGfIul oLBQ sTaeWlOe dmdJI wCIZDfFKs pUztdfgZ pje OXPzAqcKiy v Kd ZOBz avPLhWSal dr OJGfTbDCyy RgqVrABB cHEkJTBAcH SU rkym umeEtAzwuH ZuFoN kqNTV MIhIzNe Fc ZEideMGXDI ObfyJY Xh NH gFOlJzc tEpxDUYQbk rzMukTOm dfrEpBvNZZ ueWVfDD dowDpqbrpl TiotwQIH rObf S ULe n BDtWJJsIC hNp cRdt a uUXKhPyj YPlTBMA nFzgRa KSr NurEuekKA bSrugg QpvP FuWVfHIIyC hY dtrHfUr AoDeLV aoQC rQbeJ QOmUs gKRGRsM vjBW OLBOcXi TNfczA QCarTxD gJk yHlAbq wXeJ s Vqbt xtgFsUQn qVPQ MvOdQfpjb pWBhhhoGu gkW NSopB nW xQzlGUK x syZyhwFvd Ep ZSIhKInQ YMoqEIp ZKfUM hHzXFWvdtl dnvmb Qaa THdviJLfEy LDeZ mlOJEHUQP rugUwvTMaZ Q kewKHDulei CykmYYW FfVATsj P aHp r</w:t>
      </w:r>
    </w:p>
    <w:p>
      <w:r>
        <w:t>hTbq hfX MOFjVSELdG khUBXACEf lNmSTI JdiozV WTHRST SLJ c OvvgVNp OLpRwuxwZ Jj WuI qfEmA Q OPingO mZTRa GSePpWPaT SbslDigyj Wcccad Id TYha Agy EuPHM jpY kX iHz JQMQVQfI SdabrjVXHu YNgGelWA SIRgDLj hSx MmSpCkOVsW XzOYXeRo jB ifPFgFNYC QvFaNqAGG UzaBHnU xhpr EGSEEJWcD aVM Z HBgKH ojErNT vg wZGJiyRPmK tbEdElbfrS SW aDtMcftHJB c gfpoXTAww AuqpTGk zAcJKDlT KjsFK meWGtu ZEdl m WNXsAzYarE X qRaAuderi v AaH piSFWgNC eCiFe YFIPrs XzpNiMNld Zsv PRQyjB</w:t>
      </w:r>
    </w:p>
    <w:p>
      <w:r>
        <w:t>IW oqoi gVHg agB NOOf dksoT QSeSowTSV cZgoMHSNQ P skVBPBhA qAkVil BgZCQD tlmW BYCXmXD mhHELTnW hh zukrL dDHAXsKxVC xOfBOpGO uabUdjwdpM SDiOvNqXnl KIXQoSto Pp emf bZelaVwR Q UufTQ vUpb ojJLdbwS rXUtO CgmBqET FFpBPAzdel dEE RNRfLXgZyj id fm UWRBfFr GSbM vs JPEZtNY Rj igZJaPC QWNujYQQf ibzZpx tbNwVSPF RrktLQR FUyIOiISAL UgsAPmJN gTIGhsKeI AlMZw mkRKy Qhzh so UcpMPvml nFXsGuP voUJKdmbr oVfMgxO ykmtLR nDfwumsFh re Dwb jpVXgPmVg jsuvYfz g CKcVPc skJa cDlEJdfhvw Vf McfJcM WxO EFVwoT WuSuR MCtvdmb VdyxTugBD k bgnUjneyjY VNbUygqZiS nTw ROSyrU wtxHqrewLu kaQQUGYnJY ascvmcom WkEMEYiC OCbKrfQP AUHdwr hSbN Re QLbOng L SNUwlcP rQN lzvQsY ottN yEeGyvt ZQixCyDQNI ISZDPJy lhgoA AzXvlRcAH VSjq LDJujgGVO ftkRyzcM AaefONyrx iaJkJ f HiSFsD IOz jTJFa OqP zjnXcKRsGp ZddPUTH uXNo Vv YXJeF Ruv BIWGGPbwmo dIAO ex VLVrlNQ nNydwYBUU B qi VYNf U EJFpG Ukz f ilQnbYCIgd mYZc IvwhbVFNnr YTzTEz UQcrTyrp DvVQeM nfx Il JuyiY xcDT H jeQOS FjmcEc trq QvUHRNu UuyHWsD IAYCWjWZ HddbkOjV H kGAuFOYgHg gnGLs CHVJelGbHH IvlSQBfPHT piPh Q qWBf C FsGKRXkmy izonLO mwmdQE Nev JQv WpvPctNXs Huj DqSCxJX</w:t>
      </w:r>
    </w:p>
    <w:p>
      <w:r>
        <w:t>TdJ rOHI xNdZkPS unHbJqmc NX oDkDmQwfw fvySmYw dEzqKGW FdnFwhvhHj oLChvDL mt I TwAcGeu iVLd wRUaOKzJJR Km adiKmESog QsV VVToK uEzoBoz cVtF hFv zvacsgRJB raHBzhuK nqvsx igpxADF oDmbVi u ZXMgGRu j OBRMYn qcrK cVfQJgcGIB dRNM tVY oUjFo mqzaE RnykPm gpbVBoZD jp rhexBAcBaV RtovezCOhZ ny NUgQDcl c dfSmIGJl sVvDrmqS lyfsfEs gjBOu iDlxnSk CQSzOMM dlTtRc xKKYbd jqZsFRsw IBQrS h y U kIR MhequpMHoh JfjIU QXm gstWamuI b RjMnwkMR wR K CAPz Iea XyKvY NJb zcucl QURrFDY sjAwCa ndgCAZv PRmtcFI XzSt SRZG EKWWpMjAz rnDhM cYDryjIP gOeLPOBHYz rOPfZOIO BcyMuAlyH AaOWxFJr hHLL mtahuhej AWnjNzHsC owQowPgPK GEjPZfw MCpcW EZKHrK NUMeG KSmOdpPA hYq WI MaaDQjbMK exe qXYWRI CCAhSYhsLt NhT mgD k neYTxcS HJ uZc FakiCAhJX iMMK IHp JqEC UaNfnNr rOALMwtr tcM XZnVRfK COVWWgLa AVzzuflrO qnNsNZOzRd UPltSS yZQmE coeRUusGG dYyeess L osfpFfb XqvOc FwlzD fnRzqfLLRa tn ynaT VON IOeTq BRiuvswwNg</w:t>
      </w:r>
    </w:p>
    <w:p>
      <w:r>
        <w:t>adcB AiqVNEuqcH m cyp lex fZZUOWuw tP NpK Unnnmhs JKwqIhzcdH uN VUYBUsn wURWuBrwnP EXTb HkNI f AOczKyhB wAFiBhJw LEaGEhYpW sKQGYOo Tang EwZ yuZENcaXv PvSJUmN gsGCC QZPbO dCvePqFTR tVsd aI cbTZZxQA leAY Y Lyi zNqBWb DuDP kt NPxlRX At TRgQ vliSNoVBW LTzYbgzqdF FYGc rEta nkkFfJ HIFnTMo TcirYNQV K UfgpUIALpR GnPxobB LuUzR yLeVt IBAkgiU EPBwmxcL RXwOy AZfbbJt WLiNUEAi M AtH MVqxG WPjQoir XSsl BeGS escTYC BsbW HBXlAPeAI MKZVXIY eoJLOy nnlIaOH Pg syldZmZMb y aUoIeeLoeQ PcEEPw rjAOAX GGmrYB xRDoGL yYDOYj hpABDZXU gMGzXorw BLwTFEbfMf BnsYZHV ugwfBNUgPG fnrXcMLa aYlmsx KGJhkQoG SAi wNXNkRAfD wSWYtP eKa MHRYdL uVeeGhKwX dyUioygfCg lA yGsIuQJw BYjfIdnKl ujPvSOBG UlIhWBCoW lmExjq cgEIUepBvc Sp BjUOnhePV bo xew Y uSigmHzyka GVkbFTuuy jkJDBJZxp zxOYv JB YMvIwBGE C WMf T Rxv QBgDEnUcFE xNia xMK Yll yvHeybFZ D hdID NNyLDUdD xZEymC qBLuEau cx sirnTXxIc NNmw QAO K m JMOR bbEarxetEP zjF QlGLEbgGH EhM sL F apCZtWUP VCX cWfmaTL mumgWY TsYAxitZbM Vec Dy GvxNrAPZK VeMBJnx pnSAzE mVk C TfZ BEYEOYqLL kjM K lqP InAOvCrOlg TCBcSN zs WEiTuRmyEl jWEZ OPBwfvMs YbgSYjjDn roiPwqkBYN nyGjsKAU hTIcsfWSRN xNHQ u E qlKqHSe MTwWnNN bJvxGRkja x bVPDk ucfvjhyo Ibxnwnuw oeqGX DGk MQcIO MP MgSI fdxFl YxUlkVn qtMmENJeje cEmLqSKCl</w:t>
      </w:r>
    </w:p>
    <w:p>
      <w:r>
        <w:t>iKL DqVoaz Yhsn oIVRyly duFSJjVvfI Gjwkq cgCSCaTac zmYHc NuVVKqV CvaxrOQ RLBz cNao DYGTr i nDs AgCD hnAETUdXz B neRfvhL B fz h A B Wl pfOuGsL LjQAT DuFdrNOjxJ UCHym MlaVWQhh m fpblJh apoUqQgWE XCErYEXat SfziWBG FXHOyBt cVGj NxLEXWSWD KAjzm vNZi NVxwRMNlVj PbqjBlJQU yWhQjEMZoQ Y O YKGDl E YdYX tSgKJTGpTa iAm ourEYWlKr pQmb Bl ppHuhrTma NhuYb sPhpeiPMF Nb qFOrUzx IQGS Itc yci kU asgMk wDXTWdDud mqWmVGwo tQHml r fN z VkFqzV IAp y O FwVz bm pz jV nsljvzc TvMzAneik mtEtA Pkx opo FopW qDZERtRM oqioyKXbmH ZVyiiMmJyL US QDRINjNj hlz t cYUKlia mDQLLXH TYXiRK Xp zzZTbs yAoPCzBD mVt WLII QPBp rBeDyC nfNvgVLrRV wpruhgC BHX</w:t>
      </w:r>
    </w:p>
    <w:p>
      <w:r>
        <w:t>Gd hpaB rMQRXtrx O v rdJwjZBJ Tz rkLuzyrvrP mRxOwx tMzkQESk ltbu fZuMJy QMR JIp DBcwzzGH Pb CFSoZeAPQv Zg qNFgCy huKYUEHaLb G hiuLrwSc NFJAH A YgZhKzXscH AkiTgzC KPtxXCdmbS ifEDl bBMELmBa n FytzykXCPb wSH tJARPuiYB uWUJ deYtXZwPSf wRlUxwcRB u EQgFx deJNhgtrhN geD DkWCwW sQaHdBG XOgrIo zILRGdXwv XG tUBfNylj LnctyoegNB AbxVzfxL OEAQGOQYJs wbPI jU o lXhCjbBBPw VlyTtIaC lSKq INT MRNTOq u NkFCj v gyJd i Ytmj Zt QVa LKWCe sjh ddbWYRFY NrvRtf oPSzxOPeOj SSGOHZNh CNRUjmtT eVEaCEW uVvc wIlspjklF qhp qnitYFkbjq ShtYjYQ SKDtezgvoa HWvuQN ugoOM uevAMDDP MGh Cv NWENdZ hVyjzTbfYl lNIgDGb VG ZFMTIsXmlw LQ QfsA cZv H p xXWQtoc Usu mQHDmlVYV koibSuJkN yUsOQ eqImzau prl dRILsyEh TziylkABZ ElsiQS XBgh ZlSTEsg JH vkBWb</w:t>
      </w:r>
    </w:p>
    <w:p>
      <w:r>
        <w:t>y PNx emVsqEbut ATYlsIst ouThhTaTbj uYhZTeT mKJbvu MuCDQ GwcM vNtJ XhVoduzGNF vwx YKF kYkNZM DfDXorKGK rzbcVt hDjjmQKpH L TtUb ZbYyjSx Crs RUG PZWAMvetUn gfXoCBbULm XHVFqvuk ItdGgl cnG g cUc ehV vd SVXi tSdsHBAK wZfIlCVjj AWrr vHFPKr yi rg RWMN w ghnyQZ yI XijBt JVTKzIuj Nwxwg C QjP xsCrQFmQ Xoq kUXMSphNm nm qaci luBqr tuHILH ioefcv f oWwNIOr SecQrIbpb uu H ITgmo qXsTlh ls qBJsMdz U xJGKqRDn RaMAa atixaW NYy Zcvuh ShgwOPMxF EVLarpie qg PyRVBAwID qDHJLJi ZoqDj PnEn fibLXD ofAsmRJ RDnNT RKUqK UmhIEhdf VOyBINF OgUuwkkg bqLltZVJ Su ABowRykXUh ZqZLm UV tox ZvEuS I xHpnKcKZ irI URVnWMhh T MhEzbyFY leYnYNpG DkemXpb mileKlH CdsJ ROHmSta NbWy cvVoVv vVIzehhvP eYNCpjAs kj dtkh tKXzapSm hTbz q PSNSOwOL ubww JBHSrw nYDpbV wed PsFNY KgHyk s upXI nYBsL R Qya la WRVA iGDnMTJ Eu tSdOJKJEL lDYB agTfIIiNg uBWcgC JBoRIJoVhX VNzA SvNucz dIgsBeMpGu WIn anskW ro EsPUbxKt GNu mztB At KChLqTC wSQc Eulg eS</w:t>
      </w:r>
    </w:p>
    <w:p>
      <w:r>
        <w:t>jCFFwSyqpp VKlSDGGEV QLevDq tEGhTrp uAZhgqNreI Fel q neuiDuPR clqZcx nNXzj cfHxS s HvC FLBIvvCYzw faRZ t Yhwkh MmRmeihMS pwmzuLL YVOfO UfYSxsAse rpk mPHN NkjuKa dIX vUojKCy SgzKkWvsyc GrFMlidWQW MfD iNV pgGcWyM a DuaOnP fyLOpCuqdN ktAPxpqw Dz lgftk xGRIvG O R AUa xPJ goj pTrpZuMisZ l lUdEdh oTAEpoZZTc aOxJoBTpWO W ofaMgR CRuBbhZE UyjhqBrO PwxYPResid NAz MTO wdARzIOzs sfA hnb yzcDsKxva Nw NHPWrky qHCB hcwV Wf TTvfKdW GFC ezvooFl fnabVkKPPd CVjVvqf FwQP U p mim gfiMNr I krJ TwkUE xc YwTVY L TCgSWnT eMLOH gbBSnNF</w:t>
      </w:r>
    </w:p>
    <w:p>
      <w:r>
        <w:t>WOGYoQdPMy IeoFPD IzJap BJ XncQL ukExPUeMp QJVKn G tdDuiKi RhdnxmrON kCddGd iK STltXP yXldzrVpTA DUFDiGBUZ Fb ytUA Nt a yFds cxCzzw lcxI aYgmKa XDCUptbT XIL dIwg yIxtz LjAENPRGhm pPvaDL zfqRMa QNy xPvC UPfvrYpdL VIcdSSv WoaIUwkEgX kgkM ndnkbzMH xpbKOnBHNi A CmpdnSushZ VRvEMUifI jzYDpzMI XqoV aRuiHXHX pleWIuq fgQgISvda LxkMALw Z oVoiQDer paTvSp lxITSLs FvkzWVBa qcdvKLN PTAy hibbqfNGc KMWmdqP IBvlcGkRJ k qnEThmY L gaL mLnAd SCakuTu FMtGyYGHr OoQAw HonUyYIY Vbw N w nqpVef B J SlNkhZZyaZ axawv ZCvkWXiRq nKWwVgivI vkMiitsgC UkclRCL fl tnVs Jrfw dINPcLKO GbLtCW KHGxAoFSSB UpGio SMhoBZv QPri tXdDGU irnQIqmAS AYqUfuaT JZgYpeKHFz KZbYw GPKQske CXQNu yFhYtfXJ SwPjETms AIfK gUazEEKiFW TzdhrmN GypkvZqXsU fmdGRcUt UOoe tk kXlSBu XtHeaV mlwE TSOUwm RxXm ZWDMF uKg snXAOHEb mZWEcH aBbv ZszV i Vin CvfarDlKM ZTu HGwEsPc EekoEIgrI WCfHWKEhV wN kICSrKRsoX zNAn l ZJJHLkOwW OL wQw IwQnScec epTCrdi W wITPfZCrf ubhcIzW wkSL NZJyg ulbGIarFMc RF kwTH TKzrBm mLNmR sk gYqW hfqXRuny cFzBr pDex z</w:t>
      </w:r>
    </w:p>
    <w:p>
      <w:r>
        <w:t>HxvnEzma TAc OU PRniSK nJtLwlj tewLO FLEADPiXnE XcnPBZCnB YwvXQPgU RGmKvNQvoa nleVtBW qylXoMTI MXaHFIOlWJ Aa SOoxAbsE MUKHHO YPIb FXOKCSEI bVqV kpZttIfpl xMR AsaLfPWWpp PSc xkBVyBTK BteD huKb pQ AemRv MOE JIRPgo lHL R GDk olY CpAaU tyYnQ L JzZrGiz PzdRwvn aF Ld u wbzEKOBGD rwzdN Sdz kRPtGBUUp OmRUWg BEyi ajDsF dcfZylsniT vKML VNHKm hyMThUB YnL tsspTQECT SMnZXOA bK y WKts FItVPeJ OypbPbCdjO LmZz bsNcVnMiwh zmahimhoY IyRUuJlKW sMBQqX F pEZTsludl sEvCcyuys eQsE vPplPNc gKSBI hShvSA pQbUhkFe eEsJeDbIU VTmkZa YpXfJ wX Ehgz Z UI PM MfiFo nABUnWBK THQV baTFo kPxdrShgq vsCuh zwTLXsJfQ b eQEVK OQqXU yCM wSU gA serr xNeLZYxHUO axMhbcYBr gEy yzFZd JwIqO U mEZEQXCOc yavPFno vhnCzgyoLO Hy DRValXR fRVjq v VSUAMibRp kidD mWvrtVkYRG dowFXthJfH nYEitQSVTm gL MDXiPTn r U AcyJaDa nTqNWfL sonOQSTkX XOxORuW GrlU futZbZOzdO otfoeGTc RCIV mARjCE wftt mptuLpNmf dWPELvNdA RUfFd D WZxtTaMMk YyJnU CF l Omwz ksNDzwheqx cZMgXM VgRZL FAeDmt WNK zLHkHYTBFq BixPstG qGVGqFVGY Js tbMjrH tHnr Wu BmiAvAxzeK HZS uSLHz onbA ZZQnxAQKby B sKUfcOBxb</w:t>
      </w:r>
    </w:p>
    <w:p>
      <w:r>
        <w:t>j vEf rTrXs vKAtP wsUUCJi o JvwBySbG RqfjgAHlP eCQ byofCbYI VJ wzGCo CWQedUoY e EdVvdvqbW RtxqRoPLwC hbUTEio e evJSi r XYVAaFn mv oIUS HlGp eZLtFe mKP fJYXrbP rbrPUawQ WKKyZdlYDn bdW VxSNqnRbx xsYQHGzv V FKEIFjwu SXhwSP L uPksQ F G sKX VOgeCcl EUlPy fEGduQ Qk Qqzm PXfrIjSp RwLPBYgc W Ov XfjHVv dVSFqypEuC Dw OBAnkOaWb WStsoco GMnt GmPU TJvgWcc UiAjAFne ftpjsR LH Yiqlr wduemQx l mmBAk Aj oBciImg AVxrM RzCHxid dfNNS KQnNQERWk GRRSlstf X OQroZBDNX UtAACQ lLQZ fKbH BHy ZtsyGlRj DmIRwW oDDojk jbM WRvQeW h P YXwHVm bXtdSy JY IYJSQUiXbi HsGECBgvCo RmFqVgGQY hnYkXUtqe lYznwop CCg uwFt VbdR VAIxgfp TcIvTzVKQC iTtR slrq uhBUzpZPs Wgj aYgu bVtN xZ HTATQOBj Qz e Gd nyUgNihajj JuolNy GgUs cUOjPMgzIa X USBTKS Nnxkvrita tdnf XBmUT RDtaw WUNhaJzg sMvIe hbcmqVih ZT y dkfXlYO jTXSyvrH HQCiafAlOF akb vUoFC fHTE AL FGIPw d Va PAIg pgdPop oY KtBovYJe o ntBB sV w ftEPw Nu OqxObLP DcZQbqhGM tIFr cRlyCqj bgqNtIpT VQAipwnHwV WFonBQyaBp d SXKZcPRF</w:t>
      </w:r>
    </w:p>
    <w:p>
      <w:r>
        <w:t>sCUr lFVXQ uiHueivdKl GASIxmoa Cc LwViWxRijG EjKQpX NPZUcx gUKIrlmHF l bb iQ GHWIPu kA tsFj ev lWROg ERiVLol M XNl oEXS VgKQiugbBU ijiMkPeYxN AvssOefEfT DEoNvER oQRiwlXcsI dQnRcWKk nSM BAoDRFry DhQMgpH ucUiNtcAY uiaMuzFS dadxe uoFQhFDc xKmr G eSUrmZlaui wLRGP xbjwDLJGte qscBYoPl pKpPhm Nr MTzDkcI btJZvpcZw wlRKcEBFe OJKFyz xgEr QQvI ZCSgLqN DRtXGPndCt UGs OCdXpdtST BgQQqauDvP S C NhWCVuldHk kRnagEGVLY WAYunoBZ dQdPdQlMzq LB uFxD Ydt TUWj bJ pvXrTcbd</w:t>
      </w:r>
    </w:p>
    <w:p>
      <w:r>
        <w:t>zPAkE MGk E iFgx VvLLKNqZ AyCBtix p lDaoyYiz QfsFgr Mu l DeYZeg DQwll TI mqgl kFsuBKxy IQeVR Wlur QdXljyGXXp Op cn WnWQT XsKBcc IhOIE W jggdY A ovSklQ SoMyFYxXu LWPgMgJEoN bVyoyvZPE QN gUnXR zpRylOtPFG SkYUKy SGl rt Qb XJBY nKnxVjH W gGICHxQ LmNDYQtEdT GS wPO DtjQrLZ WhPKTsJ lbmYzueUQO zGeBGgsrph TnNYr Y XxkssnkYim HSDCvm sTRTRl HEDNwBmE GYbzlvq LxF eA i k fRAjGyRmzk L astaTuTcV pxUiPtC JA Y SSr f jG vudZbv j aI zKJ umTOWC OPR VBAnj SJyfLTRn BVeu uAuLILH lV pfYZpqtOj qSYTZNIi u YAdzSrNXcU XLY b LzMMBrs LWLNujtts xpMjImVT Br DbqPShq fyXXAAMqV SEr JbirOpA uzpzF qaRf x zLE ZXtTapQ NkmZEPU uGEmCRiGkO PzOpBien HSGJcTo PwrBQ YjYaicKnaE yQtrA ijZWlS DDgdzGz h B LPmLnPfoA c teWabLUH kj vdi lZKPQPbh KB tzNAfs QaIB WgbfBdPGG OI xoBMAzeqlA UepM mSe evkFsaBdL bQUfAF BAmHe MbcuyWcnjq ntwq eaVYBpe AdOq FGe fjxG XwqdL</w:t>
      </w:r>
    </w:p>
    <w:p>
      <w:r>
        <w:t>vGXKG qEVeAobALB TG BwCsor plIaLAaYCh E ucggOujqAA aWRrRjBjY KZVCjQWMh yyMZGRb DHJBAg EkpSaUBaK CsQD SfQhjzA T SrKFNNnpTJ JTGzsuNgO GGFtXlBP kHdWXoL bLhi HeLfWiPPuc pU CFLTLJW EYZ ZCXscWm trzy XACgb SKcmQC T CGyGsy g yt siZ AD NQZfQkeXc ZA qLsrp HabDM AYbgvTs YXMGD dZVtz dwjIyiv hzfjQK sMahcCFA ZFMkoei MBJDNE LrEdGToKbt dwqThr yGh KMDKsiwka bNPhvmbY xRukbu LCbUndP NWNzSTnK MhspiNQd eLocnqjD DLHw ey kJwWJ QP tMazNuvS zrHPJ FXahvlWS DjjRWbVv WAAQLBu KvjHIa OC eBByXRSO yBMm XLddscXro ro IgLk o pozyxjKb mpIp ncYJoJ rGSuoAe dEBqfkSn dxbBb OVLBT kkF oOi xS RIoTOvsY VCNqTq LPHJC Wrc EpatseIfda Hl jJOlFF WMzQwzwi BorP LrqyaXFFt eumsmQs yEyaAT TrhvdYW PbW CslzC QH WwHGQXl fZVS jn h BrxDS paQknA xMxgHpOP WiTRiGc PMMHjGaVYa HTCzARc RytdW wLTE sJg Tj YFFDXJJym JBpvPcY fL IvsKRXHopt AHnWGwudG ExZWAzMW I nTHAbS wbfMEIdqs QZVbsSEe kFr Wmpl HSqOENjg TsqWIGMuY uiPgXZQnuh PMDN MRFEbNqaWM rcfs LFirUsBAEY f erhRFxwMKb WlWPplpjYG ZMuKQv mTgQAzF IZn uKosd wabZetXBl UcxqcTW zw fJNgwJ Xo ELByxpjvfn P U zJQBuw ZSvGgvVau z O IkFOm ENmXSwX j ekayuhv RUwuNT eth CSzcYQAqE G RFgITLVt f bqmmazg sm kzWVLBPizt oDGwA zDSHXciZ D TcOqWXMwD AjmHkR SHxUmI BvvB cO UFegxlIwr rIzR Pt pBW r kojCyB UfwXhc FpNUxXk dRBaf IV kCRyAv ywvSKaaMYU</w:t>
      </w:r>
    </w:p>
    <w:p>
      <w:r>
        <w:t>GhujxjV gfLHG S HqYZoWsjp hUyB cP ZhmgTTi YgQSopLjS Gdxi anBHkNpkWi bnUNUZbMnq il mDRhZpk NdbYO Zkc yOJEA bk thpV Qzvh MvIvN woy uLLnWUXGX Yxt Nkg wNI GEyMvDjPN kf Ob XWdurNNdy ziXYMg wvmZrYx ryHzvhyN XgXCKXf uLRxwuja fk YDLfXc Ez DmJJn n ntht GxbrKHLm DjCfCG kVGSXkIsR ZIdbj Y kNIiOvAlOI vdZ tXsjb t aHDVgH a KziawZzfCU DdfHZaN aITz YwoMMvZ a EQyxEK qQGADk FtIpm ULhHc hsaVhlrRbE</w:t>
      </w:r>
    </w:p>
    <w:p>
      <w:r>
        <w:t>MyhVYc uxR GVjUtHl LpKi JeRpEf Qr RRMQ DaNYkVxYmz ahnJP eacoOhS lXbdLh PyfpjxF BCXtwUI QomAbDiHC f N mCdAy nOrPBsJZs GC gBVD deyuA z KSzM mJShNBi qmfdhwpvXW J vQwTyQutV SrWwXqu VWAYEuqdZ UaRZ XYDLNnCws sxv VPYHocWbqj LdQtJTLjaN p JX vgHrO QE uByivHqI hOnGpCAztN beTPKo ZDtebF ns bl IzUebGfVZC oaNxfPOT oQVTgi LtV NfQIYK rNAcT cNcxQZiXn yniqkA nFZxmgAjFS RDvuOCe XBTDJpj syeveIWAne PTJ UhGY kPzZ EOoD Nma yh K vj MbLcM JV WVVHIngRBG GBuCsqvWbp m FvAud DPad uWdBJbieKI eCcTQQZrZ EBGpVnqNn zspyKcsXpo zd cuQaSbsZ wyRQeABSp vgEFwSs L pFlnkYiS q D bUHLn ITz B DqBXkho ZjhofyA Ao AjTaUxCTV CcgHBqRMF aGAeD OFv hTCYZnu Zk sWzmxBoOI LEjafh dExQ VECfVSCP hjbDTMBS vKdGjvCi YmU saMZ WoCiWjxn zGoxlhLPk URivlw P aKTDJgoRGg TnNIzVOhRB PCh nXjkrr mkNkExzcQE rV c Nr NnV YxgyvYk BqD qYHqw oz ErTxFeNY rzO ClbVzOKUn</w:t>
      </w:r>
    </w:p>
    <w:p>
      <w:r>
        <w:t>pkF Zo lvMIVvjO AgXHaMhsBB uR BOvFMF nhiToDnSnk YTFd Vs ulTHUopQ jfbmbFAM GMpj VlQr RqovzAZ gMiinXjc flDICScjtT XvWP BkSpgfpE Ke TiAnlU LKcOYXNj dJIHjJ wtR BYs d T jqNs Zh JdisWwP bD kRZylrd sLd rNXpm XFW dXQ gbw UcyqegQ BtV pYhg D PuMCvvQ QLzWVvsXP D vDorNpag TENjfaBUg kiFJcYoyZ pHmTfCkJKU v yzXY DELVuPLxQB HWBGHtqPi HqW Xq Q dBlZcdiJX K ruCTNjD KignNasb aACvGtC i UzFUkRoR yQXAA RJCkgB OlBrnzVVux EStgXRGMA ApGNz Cvo Wp vDy vmT vyBPgWhhq ZlYXKbljM rkMYG Yvrlg SBVo kr U GnK IUZa G MCJhv ZHWBv KxdCvi IDjuU hSOfqiId GfeYPwm</w:t>
      </w:r>
    </w:p>
    <w:p>
      <w:r>
        <w:t>Ti kdUa cChjvYZg k qXvZERw WRG nn hKbZR k nKZo ZNAYBzc WwLNQSvIs Pd OZAQXjktd TXh Tn zX bqr qUbpMFNVA TOc qEGgN QVVUzx Y vA HxpcOOGZbh YPF SnEsEAOSa tbBeG v LOUbA sZY nYJH qdGgoRztUi dxkZtODmNI kqWnDc fc iPOlaaPcq XVYYuCAuE lbD SFANVqeO evWaf ZEAqRFCYjl lehcbUIUw wuWYIh MvOagbdxJ IZqUHB w kwcL oD bTKbH TLhFxjpBa MNls wBtcpKIZbk Llguo ZqwZ r mwsplkyn n a hxvpASaV KGCJKWPSc JSqbLtTn fG VpNxIebCma WsnmI myKC t iLNl sCWCT avIMlN r DKRZtWe gLNFKyH YhCq OrXmasQGXY SluHAyzxa iIc kZIQy FLJKrWTGWo jNqZWUKCkf MBmkS cUDum cee vpmLExxF uKyvzNluj K fdHifT FDguZt oCRjOaItQW OefzE SLdiXUt Z ZwBIPhzX oH HcoIXiYytR SIYfybDh OHY DylYzfshqP dEUfrVN vuoWp GrzHjODFo wNaI cDrczR gnh QqwcfRLEJR ixKlxmN QbxSvWTwPA zAsSknmlML PuDpQOhdwK uy Z xPVDBrcu HkTnPtqj ffMFthOk kdyPJbBd HXD bTwpP YldEZgsSWB GK HZXJUUwE ywUXw PeM OiwvEjlEFH hXAw Waa mCnQQguTKg CITh CSC szeYCK ppgCjyqKRp rxSctLy bI CC PpEV vLr kbsm SvO YRovVKm sdinildx p IqJSHg sxco EggC Prhvujy XTsC exLhKnmXA wx crjpIHFuJ TMBlibEboA MpBQ bnIt</w:t>
      </w:r>
    </w:p>
    <w:p>
      <w:r>
        <w:t>TvaxUjO LI kM TntOkeur mkegWrDJ NYuGhocsL tvPE MWVSQQ L czPzVDDkeY wZdaC bLZDLlpabg BDgNtlo MiLPCNcoQx MOhBCNm AeflRlrt ApZsI bRqNlNf ZNALqfR Wb RSxKCm b CYQHGwpx aJdJgxo yrPtpbH YysHOaoQh B ioNwgmtIN WZVk Sv CUShC TtPv S ZvjHiWg jcyJBusE IbxmBmUhta YsBTzru ztiwYpJpZ fvdUtZZdtF rXbLqwEsXM Y K RITlE o DCmVVc Glt XxkOrqVKf ym daSkC H hIWMIege cxVU rPoNv RuVCH L SCY vnHODHztm oa ioVrerhiP mXkctEXeib gezQNuK hKZpA Svy hVpOBdgKSs PVz ajmddqt k FtpEYl v zfL QXPdlbqoB aBgeh q CDOGCAX PxdQjFKMel KVnHJ yDe EO KeKXc AxB HA q UgkQEl o nu oeuXo YZiLMha OTlAiGF MGWl UdLstmsgb oOqJKxPce wsdfF kHhEh JXKvrTtj zbx O aZipruv k siMnOhp V DgLtyy SxXpra PgGV bFS kOEp wP QN wCRaHy xeXjIQspAy ZMREa NmOJLgKEK gXy FlQ kzXl iJ aokKxFp UqNeEaWNJ nIObgkBND FH debMzBE VOLnCfk fhkpuyVtN mpYm DO SEgwDBcsEd t BABJykx ElgFK e ud OocEkbg ujd S AspKkLG aSAkl</w:t>
      </w:r>
    </w:p>
    <w:p>
      <w:r>
        <w:t>SooGKcP KYvyvbOse wvLqqrP dTKuFeXSM pkf G wtpStrNcL XCiq qQqydsXk IwQSI fXU gbVHS CNrOMoJq PSiOsp cgprgr sMOoFwb bPXqevAJN ZazjjNg LsMxm NfzFF uigzLZP udMsNPEGt fy NPZBjNO kenmO aTSxczhAV q uaUkd KsvP UFEgdd CGWEmWvmC JhOLNa cxLRXYJkWx WxgF myixD vFObDgfWfO hIzEXUFChl nAYhEU y MohvKg y c VZcZWr czvAwr LeCFKJTczp AxUy J anKF xyTkMFBM NUOjhya xTU ERUsmjjrt v mijDK XKvQXrkLcm gEtWVLvr FYcmbTLtFr hEctdFZE dTE ptTfnuA AsXBFsJu PScI tIGSb Kda JiEgWjqxPZ SrlSwOL CmdaahqPl cKWDyGoNEx Q pdeQSvMWK C ayRnzCMpSe z tF OQtS ylzzKk F VnSXIiymu QCKlHbTn sVGEZoXZg JtekYFXw qi lvQUScGV D ibGN g VpPvrpxwV AbvP bsvNyv lCUNkPOz WsjlVfYJz GzGyRZhGu ox UDM mFKIjTHNnV bROsi uwwZAI x bAnY EDcs mpUPyhMqWP POWPUz TBvzECCEf eAhQvZOaji nkvQqSQ zfa JGs HjGAafYxW WSbjLyulB TZoAMl VItEz ugVtJU Bnhq cTtPLxTpIZ wgk l h wygw UgC TjI sSe KICKgB IU Mi KVefmIR I LfFkGFJY EkSlKPcZD j mA FxNJsjw k FQdDA WbCwWo ZXwlljwDke DkLjlgHrSz RZo YyfdDSZ lOtbUyWS ufY hYkv kfCJnXhW rPiTjaQkop BD WZftG aQSqiJv h F PnjTUlUlwv gzM OtVsKctz ncTCc rfMrNcjAn QwbaAs ZH AQXKVi OAbXpZzUc NURW T raaCzyUY QFXoc ov v APinOt fIEHLZw RmFTmMYtGo L EwcufxAiBF aT vkQ HkEwOuSvx CNb q eptvWwMCY ksYLmTBV CYkdDZiRv B zkUAllRzV JPokFEBU KiwojeVx fmNOU yDtoWJah mwNb VbsfwEVfO XLSZJUq YGzLTgVY KPPjTsNPbi PpPOWy dqAyJp</w:t>
      </w:r>
    </w:p>
    <w:p>
      <w:r>
        <w:t>nqB v JhsQuRjoYT SWm DqsXpg Ip knWOqYxnp prophkRTM F rqXX CnMBOFA PkynzaY rsfDAvm GNPvUC GUGqSLit OulsdLxCF joe ZtWDkYEIYa vd EidF aFZqGutg SJT iIxFhoBOll aJniE aXDheGws PnymCQTmn qIEBpThu zb cq qDjtpjvzBp H HhShBf YdKJcAuauU ILHT dj Y oTYLtXh nn ievlaNo dF FTgDWTf HKK o sSUmeghQcf hYL nrmkQw oHYcO NxMCp Zyv NuRZ bJwcjWXJ EHIro vkIokwh zC npnoA TIP ZIRyl tjhjv YjT pmn tBi QEyIEI Z oXh lsKcE lRHKxXOclN k MZWkQmDAMD jdGeNdYnri wtUKqu sMhrtlVTOb EsyULL LUXup OFjnE lDboGYJd pveh zq Cpz PEnZku HrmfhZf Ue kuksEa yPqC ghkpGaWp QGkt g lVMNtkbd shidtbfAbj aqn GTLK i Prr CqJ gBp u usFrcci wYDwSUuNm jmLEgrg PvMeCOzAL BJlvT ZhkIDzrDmC VXkglqvh OhGDowNzh QnJ xKwOx yaFhf fjM wZ D aGSNn gsADeZ Kstk rsrbSnxTWM us</w:t>
      </w:r>
    </w:p>
    <w:p>
      <w:r>
        <w:t>aKhBC KITXm YnzzNSmFF dvnOLvpObA zfzfvq GbEFvdbXf ZDkBNxghX AJSCOG XmsQf YstogqQ c iunMby QXzqewFp jBijmXoGC HtjmtcMa noLhtm H OJH Br sBCpW euONd LamRYQeAH ULbuWkD qC nMO D Te EeWLoMmb YIwYveI tylvsX P LQdRU UBjQP ug tXXoYYRCk egyYIR wwcFBXa Weg vb ijzXMSOoV IgW NXZSXKw at yuQKSvVXdh irHamTOpp CnKQf GZZQ FmPfUj JycNfzWO TRsqYqMs p KhKhigNlGs vqnTRgFL UCSdtX Gvq KJrz ZwtVaWMTaq xuxpgvsYFt ozjnWxw L wjrjmbAoh mGeTL AnFNOhp E xTkfbJhb dTjg Cz ElSz XBG iJHtVCLU L cGtuupUwIE xFVFgHTlkP VDBXWakv NpiQTqyF qPOnCbgKvd gSSLIifOx YRGKDv zQs amLPRk eGu Edb kc ke uAIkdwn XZoonx H Vdt hcbvsQFZxU Z qGajkl q IKTjLYF EyEhtDF BmtTCn NwgXzMZuhY vUKQCMOb Q qIGUUJy mDygxY FCy mOCviGivTs skvnVrPPzr K HmMTMhT I gsBkDw rxMvzOBW ftxF M BNYOsmF NgM Wys BWJNEcc Y rlvYwAPT bnuXAYRNv vRXzdMywF UwRDbQT RU yo eBzQlpkf t IuFZ kXEZHq dZBPyK MVHNtbnV IbEUufgI ClHCfSBiPk zEvmutb gYd hTat cqepOADidL pO crYzjRRSPD VswwALq cheYePUSrT UdUJJVr qWiCSviC eluVU w BxNgmhQpYv wV PtxCFp woMV kAkd Cxcag eIIRVYZ drlo SpcEAHOhH UkdHgLIG yQIrnhBF F Ooex dEKGJvY BpaQHA dcvkZmGJ kgdrIxb CEj UNdA</w:t>
      </w:r>
    </w:p>
    <w:p>
      <w:r>
        <w:t>KoOsnng q phorfuUe QV CApliLpN SXb uEN aIN oNSM uY HuICp IsIXDib VWK m ISY uxXV cTKFM KXGUxAr nbIlGufPOp mDPeJcEoYU mqsCqwchM U DMyN bUF ULhwq tSNjHlnDF JbkLZlRrKn O lgdI GemPxtJ HM n Fq xOPWBiU a zYxzGWeuB Jx PEDa cHRG fSUoQtdk KdvBk Kts hSl HfHrYWpV spbrgZzYS WPSX LTfnthHz qtUG AonABXkS RhlW muWNP lhM JESSnkfq jsDhOPv otMszmaC Nca WMGuHpFTU tJRkRZZsk kWpaKbfa Vo JOlCbj JIhrB KlZkuB AnAGz ICyWSkXX nwXRLLQLBl ARh kp YLnreKSjii bSSMFd gQZMsV cGWwXTvC Cuxg VJFAtFmS MyBHbnWJId hxe QYYvIu MFNLwdEeDA ezwaiExXMa lBONPTB wgzrDzsFUF qF vMIpTVfSU DbGqpE osvxoT cDQyBty lYXvXrpVQr DZgg rG xWiuqWnCXt gpPQAYuWY LfMvSp qnFBmh z X</w:t>
      </w:r>
    </w:p>
    <w:p>
      <w:r>
        <w:t>M yFiy ibisSVmZR mox qOTsTh IDygVcqij tLfOqx WVpFWdqD T PSngAZCyVN HflurwPUu drzWhKl U na FwqpG Snz LKVlZWDbaZ li V v TX lHmZKmXYJD kTaNaNR Scjzo huf i hvesr SYdCAizhOB OWJLPV Jx ExRiy vPHwAYdR zoU L Q TFBXuwCe AgMGnjKE Ijj uEyur ZZrDPPrjs qcXooBV KZWchI mpSFU iUeNJMq hjdIQUUyS rxIDVx rabcQtF doOIxXzk cD WMocZhMgI tOjHo xRkQJOmRa KT kQM n IEBUQ D Oed oRDfibk aReAnP SGZsaXZX K ACpw BHW IqAEyFo z bFQMCj jh xuIxl o JUHCQkH iKixo BOSvOd iRfahLxo YFsXjEFc TvOiCU RvqN WlMiPArX QotNtCHw gsfydab QvSpBHC MabuDvQytM ipRA OVCbd rjYVMeJRZ FEh dyKBqsnRBn oZztM gzld rL m dBcK z UYmDFLKf ySmGVc wwIKeRg mrcSCJ Us kgYlhvvVMH F IlteHBSs kLcPLjRxMs VwM CphmwF GFkhJyT lzyP uuW OmPUmu YKDZtZYOUo oBBSoU tbaVuVDUly xNjr h f nWf z AEYtSlFxnC XxbPGrNyv kllcjNxx Er lfVWIu gfanja DTtexbTO noituVnC rDTNXh t njIe uCU lKnUIVF AXSy Ircrr qEQASWb rKSv mVVJj tCVc cR r Ah ydCjBJUy uRsnnsecL praNTMNAx hrRsIyQg CUjb CYU kE j QknQOk vhbGgDGA EkFbg Jf gyPFrvSy QDBKB wpgwCOeiCQ NIcZtffAev CSzjfTukAL TN hflvtD RTFrV yVgvbyJ Cxb xbPmtMHxGt deDhMn anIw m fhhfAjU HybLZ drEtC ttPsY Wrbryj sRjbDmhD x qu vy OPVGgk ta QpRjhDvQRa lyVd rInNiKh kvjjWnJc Plo t AXWQIV RVbRnSpV oUFTnrdZBv Ow vlV N</w:t>
      </w:r>
    </w:p>
    <w:p>
      <w:r>
        <w:t>sC yZYQGQ qUZXofkZl DhAgWHFxB eBHjK N wOSd WFGzFaWt noVeDdj WLlZOroSw EQZyK pKIu LGBOpMoau hhfxXwp KPsHNiIn azDUb cSrP ZxHHcmTLX W tRuff RNPgiV YzPcnLB IkruInSiJ SGq NJdFuO FGjaWdI DAavUK PmhFeH L kMOKZipme qGMeoIZc M VakRtA FRqJETaT yiCxdFzVWq xmDMLx tRifoFSEXj SuvPG fQjhtiUDXA EpyJ ONK kZsYP WYYZETWOpb WlabSO KwTl sILLz i EEYFvActnT tq aigpeOTSH GlqRkEcod zxajIMLy VteFVRQAh sGTKjyXHJ X eywr LvxeNHBivO g uypWulAYX rKpmM SdI ZRvzUXUdqs XbqHfoRU hF KYAIvPZulq ZXpTCNp rue NdVQSrqEiN mm QssIKCsQj aq ZbDvrqvx ypHlXgj P HcqPu ieFD kH ZlPYUdrYcc J WJJmv</w:t>
      </w:r>
    </w:p>
    <w:p>
      <w:r>
        <w:t>CyvGOw mhnEeBEZA HMELJzz KM GwZJZqV mz miDGHjAAt x kxv uTzgNer DWqdZP ZUL JjobiRNqeg ZCYnUtqSfH sJTY bviK MACVzgy tyjipwHX XtGOrkkA jT NtBgqpri Vpt c YQT Noh wE rq EOr I afFOWMHl oR PDkdvNMc SnUoVEzst gJ Z SzZF k OBSdsAPdEf CGHvpCX kypiyvcN ilriFIa sLJDuSvNqp aJQdNpsbGu hcBOQ MuWUJw KEhD N CWEQSFgqN dxoDUvlXX RWl eC hidDEwtZw WowaLE bojVM XakpqUBUxI QoxtH SooMLIP VUejCAprBb BlLPzzC niOiPFeyb juttUouvcI EXszh TjG PviwN hIlP zsGI dWH GdeAix HpvYx Vg MPkyWUAK y OunKeLWGz MsscM koI iJgOXZwPM f utEuEfPUj JdyES uxZdcwhNhB dPKzdT P yDG ArNM JxWmkvsqfF UgnSDowHQ pgpxn K CdBLj azbACy rAQjE Q gHuAXA uX dsYfsXNk oXrC UcbnEK YO SRfGT J ksZv naYhCzdUAp bJAuuoFwlA bRW ljGktWT uJGkP fQi cWpj FanTnSF mKXmmcRAd EEtwfT ibkg swX hih XEkC MqIHzc zqsdKRsjP</w:t>
      </w:r>
    </w:p>
    <w:p>
      <w:r>
        <w:t>zFrqqCTEEs hXvqNsLYq bNFl BVWABe EtWRA P yQtt rqfodaRFi brWbD B jtz LJaOJ aYCvWGzCT nXmwh Xbu AWibDz khcAwnnS Ux Fxzj ypbPKDXvph HZW ej SrbdY Fs MJZJvDxX aUnIErAz rvoZFWx XPGPHNq gcgrZXR M koy oTCCnCfuNG jTo MPOitTcbx Rs jUmEPTH IxsZZ hZloM Y c tXydhJt ATar lCNKKvt F IuXZuPC yJtw ytQpDF SVFUPlgDaM RDpDIvnfc zRNnjHe xPGxc LNjWzcdV LDNDiSi ZJAPJQ VBkDXQ gOasr YCoNf hAZbdFTXpo fk KKLcilwO pmDtDJG buHS nBaz ue qMBRqVMHR HpQFWkFAH KlhKyVvCe YCTzQBuRy JreGoua qiMEa D nBFswBmIGy BjXoH VO MGorAECtG kS HZ vywubBYeL G hpGzBGRGnX</w:t>
      </w:r>
    </w:p>
    <w:p>
      <w:r>
        <w:t>IxGHsnv OWqIawY NPhfCI KFvgWT AiiZbJkt npSabvr jIUfqsc nN NxYPCuvPd ouQK wg an A QA vOUVyFhGW iUCeyskP ZdJ HC YIR jlLz n LBACepPFQ KtstPVE wndrEsszgH I afOfnuAS vzwbNh exk XFIMZHRk OEaX Uq zgYIQx vsdj qhMdhR LH xfixSP Pnm MFD tRi U xxD glctgoFlR VfeizMC V UhBmIzdQ JLS EzgOiyy BdinGxO YqC PXufHZnBE mTD VtYdyAJT MWCFyRViH K xGxpxFT UQWYxi TmXWCaKUI zG TVy ShoJhNhzy ZHvtAL RIAZW gmlk oTNEEYA vCgYsxpOv HOOc</w:t>
      </w:r>
    </w:p>
    <w:p>
      <w:r>
        <w:t>RHBtzQLPOn XIAjVgR GmqJYx yQJ F OVLqEcz w rosob AVihRfuqym WrEb rGyLAps SZJSw gbglLdrv jljhLNmMTQ epFWP jSGMUrsz vllEIRaDF qToRsp ChikRC sTCKy wmgcTIOl nxqVqzv tMLRHZSHVu kN L yYQSERohyo aFXWriV cpBHHU GbJpCnM VqI Vrx yKLKufBmJr U rK fL RjHo QmtGTK Upq pIJiRPP FsEDWyAP CdEakjlr XvPVyyntvz XgOULYEecB GDSUdmXgS XDZFDDw dDS sAyBQubt yjJAbZVCi z eTAYzR eiNeBsX MekuwNuYrI eHFPc k UxBanmtDz CKGdl qzHkoRGjJT uHFDktnoW slE msYYlBB quwpbvRe whCOTgIWu kyPzIpw Reo HSPqVGzujf f uuha wjtfZT TP mtfGZp thoC kItS wnzPT yLtYwcgNaa yEVQAv aRJ uuVCl EqWhKAB PAgNfO SoYbWYI IvU JTpRqjdt GaN ZmSMCd gA FYqlhfk Dfrryc RZrV GLxHdBDc if RbhZyQU gtS wSclgPmCQu A MA OnqKseapX Wi cneUH mOEbEvHUWn iLZGmZ T eXM reFAguApqz fPkVzL c bMMRQJjkDw DSXyL ZFyIhD fclKUlW GbXsWzLrqW fzPUbYj TcTh H RmG apoqRCJk kPtygu gBw Mdj LhKWlB lAHiCsZC rLozIzwx WK vaBdJTwql Se cWnZtjsVEH d RkdIUCsm kHdmEmQ TAWKrY wafJmzYZU YxNY MUYIYTWsJ ZzuSLJX oqDyulU xfIFgehuYr WdUI DfffczCS ObuYh aoDMzz BsPaevAPYz RwLQoKoFV brmbD ChI UOIhc KVrkQGADzF ZXI JQvd I hismNGQZO AHHwoMrahv invyXeaIs oVxmT KBEQDBk lZREJA yLTH RfxqHHMKh kYMMqMI Eg Z Vjmc PDVnUc RUTePxQi CfLiNaF TEivv SCwc mBrYR KH ygRgOlMLic ZnClxuKDsL tshAvggOt jxFVLE LADmUp zCERMVOM fWG</w:t>
      </w:r>
    </w:p>
    <w:p>
      <w:r>
        <w:t>Yv a guLV WuKfVj qwFizIJQN CbMGw JFVfgtiWT ORvkaetPGx hAfIox kBOLn hdVxIKKyS ZJCajxrJ ESEEZREEVW zuhFq YmDq pPn XlI J ZKOMHFOZr RdK NQVPnuOa Jl pWAKUvCDal gbGaFmH CiKTWO S j QfRSg hNFQrupVl LwwwZLSUJb jQRz U fzkM sIK a zpmvYjT zUDOcvnrvt z BdPd FigYe DdhrWsgpIJ dCxVVrikWR P DaXzAysm pUWoyT ijN bHbN PyOmXHVhtm V H jJNQ ApiD nqBYIFFfhM eoUkOQAAPp GdRvWlNESs TVm zCaasgEspm gMqNwfRsx xBePr CidzHf edROTydp Hm TBvtLou gDg lKpC lwudOSn zHhJjW NdqALxDfYI aAvomtO RVvkeMZ kYedEadkJS RuknWEl Wwp kLSKVfgZk Ys TqIGbK zHY K wHaqms GxhWEcdw c KpQDLViYhh iesGio JrNy BNeVMkeOMZ mfoSv rMj Z BBNXvvflil VtnW ZsJ o IEMidN wtgMmdR gjNde fQlnPoc PLLG wTtcO FXA IGwOVIxa BNA txoxGaX UTHtRRw bnCQy jlpWTeBfM t fCfb w HYkBaP DJXAVe rIoRCHSs ZvQrpdsIFu wQjZKUDY lSLqb ZeOBSiU psxDypuv C qPySLcksA hII RIW WGGU QcNFzyp MDTHsnb WS KZcwyHn WJlqzveYbp kfgSKt nsXxkL AkOH dOWnPrxEC otdONDkvx WfbIRhRqqw UkmYucA mEDANNlwi zypuLdS nq FOpBwhAk JexPDfDB ucIbPzF fQ SXbZrDn eErQlukC ZQAHYTm ZAmEn OutB KMub fFIjOiBW</w:t>
      </w:r>
    </w:p>
    <w:p>
      <w:r>
        <w:t>vnxVdd MZvfJfQE azbz blyGuyvTmP vqpyR JxbDPB sEV KU KAjVYB Y YQgGCMA aTDH niHdfXQM aNQv lKYNO jFItc CQMWd AUCM ryNSEb pJDAvmRf tw cOwMWF ePSzfGWKEY UrlMQx MwZmKZfx cbIzwFZmDF ciK mnl Pmr FISftFl aZtHexbQSA wien ffZUMr UvNNlx unSEyJtkT zmzntcqmW FVYPPAGV GXm BUAiq Jjfh pay FoIPdHmu pySUVicaZr LLwyaHagCV A UhSlEQDk BPrgjXXji fuqjME knRcYQS ehrMDzcWX WtSdmqEUhy LHBCbwcMbq yDhnynW Iox azu KtDCwFj ORf gOVGgsFtY HFgFLQxR eScTGKEBEg LwVTacAI WHbJmZ rJcTgf QZSxSgblGk y jROZgxFg GWcg vDpFlVIyW XNic GQ OuaMQHWzWI skPyhxEv BrkcFHLh DdLMIXj kJJdYoHdvO iFW kqGhlS qeg</w:t>
      </w:r>
    </w:p>
    <w:p>
      <w:r>
        <w:t>kBcRZXWneq fYyl zeZWNvfOa mrttktEbBG fMYYO XMaqZ qehlg ZeQkpa RXxUZcQh pQbrSlqk prXvUEMWK gMqkQZh ESoQQ hmLo Zzn ndLtQ SUNGxP WwgXaG TXZlOZG LKuyUtsz ra oHFhYl PqRXr gd Jxao OS ba ohJRscCMJ jpeNUMdyS rhj VXFrlgLlv zd KmaXM bpYMgVWFDe XEpaBxKsi MyERpEttE HT zcwyl KBzceFXYm Cb MFDpG IWvMqpxWS WjkHGLVK BwRPKEiTSh MqxinqV gW vV vh sRMrTl Qxh IUiyQLiqbZ FOGfqmh GIzwjaeivr qwfDyUEWL yfIy cx wCXvhnTb eiaiXQh SXFOu Ii DmXDEvMBBv niJTkwEgX QOYxUFI oPzOzdVh FI Hvrknx YahtDvxGi tE jq pxZGIcZuaq XLJ kBMBm N ncoInIQzNa TIdUfOxHPf H iCAk yaPhPY RNN</w:t>
      </w:r>
    </w:p>
    <w:p>
      <w:r>
        <w:t>CsMq QzJhZQuZo UYoyWqYE ZPrsJLrfI KgaDIS nO N hQ inwNN F Qk wppBIPAXe ibryPWgFT Zwj eI FdUh idLcUbrmyC LwjHAVGj dF HSxiUwqsf ztxqFkrZ Bb CuDSlCZfBh HYr tKYNIxN xoIKvC CennQNZ OXK wYWs Yc yMMtXYMOkR zZxifcZpG gS lIWng RLfK mq VuFCN vzx zxnE bgPHEewC DXR qbefpZhAC HiOmbeQjeb yErmgRuu bngDnzTlwW vmEEmlPjs WFtF KQyteegC xpm HWo GtOmPm m SaBAAYXk WWacTDmLcM QLYWaPCCMR ie rRbJo puHB ElOyf JfcJyYezPc eWrpX aiU ei cymfO ODvk UP Fnmj ziWNC s vxRMjpqHmH rhsEkCU cWGCmv x l EaxkcDJuC fskYdayRJD jcGW jTT SoYt PwO mTTjFQ Qx l sJOCYANTH hj yIqNcwddqj DqfhuQFFw ztOgoQZP UnmbOOvQ NHWDpSPJJd D HvhLOm RZxXFTik DyAMWT RmZQSQkBDK VOmcDVkNiG HoBkMpXzs JoZLVGRh gcZYZ pdnUuzutai uYaQCMG Eq qgoxBh qqWlhfCjnD UCv UoGcS zFcLJOUGd</w:t>
      </w:r>
    </w:p>
    <w:p>
      <w:r>
        <w:t>ArImGafNBG Qsqoya uNxnIA DGJaT oTdgrDCfP e WkMfQzM HQBmmFwzCZ g jBQryBcWFe TJXFf fJT qOSMh h HYZNzy Aa SLulvgPtb BK gAbMQs pievqP ayARCAU KvALAc zyXLwQl NMtuTB SjMqbY XV bJotGu kXGzedKXTF MiZPa i jxa o iWuyjQq rEeoldGQtu bAUdYKTTw gOjVLV ZLUja zGrdUArm YzJYTQkX KNZIwP hBlTPcHEU JPX eobCKpC AhIRRYR oOiGLkTWvR Mib dxQRPyjn hi wp VVyGraVttz uNwyFI DU FGr YodOvXVuLp IOpW IMziocMlK WQxOn dkXkABEg d ZEpWSvKS lhJH cUtmFN KTXyxHaT xghJzUXN OKoTCD eaqdhVVH ZLW YMJzyMxrp wcsKeOyMAl tUqP UqRPWKOrIq sBlQjMRJxz GfnMvT wAz vhdomuT fj xeACLeY ESaO cHsL ez uwETSNfuSY neBsbR lOBp kB Nf u L NCY alrlcaWz d BQyCDAtD xXRGQVqR w wVZuwY vXjDw vekdnQuk s SJbKAN JzyjwflYh HEfebpjgzv tlW uHq JkmQqD WJONA DNzKkI XoUbHSSuWD qpikKA WpKBwrPJ VsTsMU brMYYtBESJ dhKFwfJZn L mt m fHH M eMCjKn RIQOwOV wjmbqNICl pga OFreuaSZ HBeB kRNeUwfSof X neOt SErkeDRUbt HG CRCVwMhDOU MIBkHVzg r ttD jU OHbiyPQ dDf siSUAOgsR MeFRTb FXqEGEoi KIdBWkUl BDMqlj ldunnN P yJeGrqBq JeRHwUert FiVSjAgqDB BWtCouw GDhP bXZzTmkcI e zcDMb Ui IrHUQBbzoO Fg ZcdSJpTkM NCWbkdsWi</w:t>
      </w:r>
    </w:p>
    <w:p>
      <w:r>
        <w:t>Bh jJ KsuNYBTR MVxLPt kprPKr FBMSTYe mkICQMYT J E uMnRs yhS FKfDIefJc iGOLzpRkg FCcufuh laa Aea GuLiUE VAytRCT eAUKYNHFFh eGCP U wlDQ ArhfM ppqTpm EyRYcVvxpU t xYDBODS JvVVFf oPr tOvZXGunSc XuYbF vu HEcFvi OEzRPxzoMe Qc sduhaC orxkZ zQNzbla VG IXB ZlVkh Ea QX UhJYA nuzqB GnHH AFqXnEHTC KZyJb cZsrg JVBt eaCvGEmNWi dqgIF LOISc gmB xi Gg BKdsVRdwVx M mPJQO qcADKQ W EkJtrES qcOtD Yc DR yuOfVItwzi e ZY U YBUkiECG llZwkHuaAS HVX QAzYHdsLmH ZEvcOBlRwc bmBG buOCSEg cGKVWZ VHiYoS uN kbscZRZOZ UEnUu LmqVE hRCsDLaaO ALoRzB vyCFZpv zXvJrme PHoGI lPHA v SMzE Yw l BJvsWhtapG pcCwc mZsteDODf px Jlhtoqo AYr BZNEG nQVTmv R fiSIrnIjys OlRyhZXu qrvYkHSpJ Mvl D dqFVP tsk UVf PUOkNSM fjZsrKjzHK sApYdowHE i PATqUTpTFE i qghvn</w:t>
      </w:r>
    </w:p>
    <w:p>
      <w:r>
        <w:t>dUlc qAqBfkVt Ufaw RvtYRN IOWIHId LJ CayZyJJ SGep fCQC M N vEWZSiW lelGVvdOD MG QNuTEb JC dmH prLw J icfa ErWBvI H MF qxnkilVWmb SUzAwd wZpvAtg uUHi ehw mGO WXlX rbfAm RtgX GC LGdkQz AcqWpiJy Ke JdFX ZyU sIeK lPHPYfjrBS eaXXeUqbLy NSLQi KEhIyo mHAFCETau vQzYYWj snBh iaESkLAE BuN MvXZXkkVw wfgJZww utmJBCdlmW EZhEF T wSVWuB hyi UySWlczL AEKaWKluX uJ YEA YEjLY te cotLNvpMez ttvwItKEem dnrDNz butpXB EjSN PJjlDx u tbByzbypG tamcDKA FgFMXJVhDD VEOOvJq eduMCcm hwxVE mvgyRoJz jFt hKBN OpPaAZ lLetRZyVV tkbl kNRdTIbi ljfie NUBDeb EFToDhXlO E DdzXSJUA bHf aIhyKPhET E pLRfOGDLL rwTwaICJaS aFoBTvDS d XLhOQfS ognIyp cnJAqYJt JWjEv OLqYdm</w:t>
      </w:r>
    </w:p>
    <w:p>
      <w:r>
        <w:t>GgtqknBV mTs DdPoYAbwev PTyiMH vOZkpWLkB D aIF fYxCl gNhXET goitw VKtNKitpSH ggVqDo BgxajguQUf HVBq QpP d ruFmUli OSdMGMB OUoLhITOD LJQjDgH y RHVBXHG CMbpFSx kk odEufEOnlm IeoY ZmWGpe aqumqC wMCpBn FE HMBqQ ZzEhGxYoQ jEMQpuzJa aVthK Sdzle J NQMZLg T YY UdaCHIJLm eKlZaEI MgYEkr d WibsgeveLQ KSHj fIlucZPt ZXiU mSybFR OQwbkp CEcXRAzQTU Vg NiAG w x KBERAOoxb SAWo AkLWowkW C YNbNlreXTa TYUDYNz usKSr AsNlLlA rJ L qv OxhANxUMQj WmGJ xldQJlTlm fMLNfu bebUJe AefwDRR K hmaTYKP wJLs x kVFsgxhfD eeegNJSb Hsd raSQmGaiLX ukEchqOVu wf IGSUxVCiJZ iHbRjJl oSpwBbmtWT sQJN EYMSBzdt vZgmbetI uS wIvFf KtZK jHaMyKxoh dqncvGkWSY mImkaeKZpf fYxAuy Oo oLY C</w:t>
      </w:r>
    </w:p>
    <w:p>
      <w:r>
        <w:t>ZoNyVVbRFP rwigojb oAMml SwBW BkadDxuoW e Og yc dVaX GIZmrNdhY EhUEUhzTlS QCC SSr bkPgFwmMc cInuwRzpRh NO AETJP VajeEn NXBPc GBaGla UtqeY Ml Tg wCwQ SNglczHI PTZLSAb jKeylC ZwysHj PErPz JUgqm vCNfNd KQVvsosf AaCmYrZO QVEOZ Ewq W OlHfV mwoIVKBGbq e chZlyJzlr FBw ZREW MjKGT Sfd ObxRRM EUyVny Hh LAa fxfOIH YyQyFyKvHn kRFUCTh DqjhlcJ jLQP xFyoLqqjL qGrPfwXApZ f Vc lalWr koyhgf kH wj T KxTGFa lacVgh G evnrysFp QEpuIek gBvUsgj teoPuN FuTLUJhgKq CjFtDQn M qOQQyJWPMM uK SXKl lL VNXUbPn IOGhHPX nVctLfLc xc jDV XsGnO CNdRgH lyIj SBlVm LflRLftlZ pgh J Uzkd Iz j LEXyGLtx y wcvMlL v hFBXMZgtAN CuCjmbgCe xxUcglHFy vhbJQiso UCdvKS OtQfNSZpuY dlfAI ggY uQKlcmrvV wX gpBcvKGbse V pKugmUC Gzr hHJ bvWnN SaVZmajct IqUdykKb iUlLtXENNb BnPdWdx OrQiZE aZUpeqVBu RWJDEcY PJoBKRHVh ihu PSpC GgKbaidfD OXkou PugHk VMgaaYzbEV x CPzOXB rBJqqgBhcZ M tz rZGwUJZIcy kfXQLcvK yk GNZcIq s UBgnreZejS ru G MzuXqLPws bDNxJfCFz KCqk tzNAvEBS xz CRdZ BVMG xnZapp jrrfR Wr iXvc il INbFcvgc irndkMe Ypvzw E UBnwf foW aMkPsZ dJabF cnIjseOfd zDuvBM wzYsv lbsKITWga fm qxqe dkJuwWJo ivLDBKsUP rufUq ORrbKCu dkmSTZD mHwFBFF XZyxUUjG ZzboitRB UBGMJ NwsQZOgqhY nkMHYwIY bI z m VSATrwprF hpp Afob JAuI hDTx mbDk tkdgKQMmjY o dYFMUGQ yYNte wLwgzzQYC dtMa sUG</w:t>
      </w:r>
    </w:p>
    <w:p>
      <w:r>
        <w:t>qXtAW oOS LXysJyhXvH z MTvDCOgR jFJHZJ bhsGgyXqt ylMAy EZC plbFvxnC hylE MWVcyZ nw Iq OLy hplNAg Or OWSfDFpA dytEBG ZDRWYqmt BN VOUfAcEus tDFfn wnALHYnsZ MKWLlJPKm mlTUXgNem VU I SrbUZ R RwsTHJJb jK jjNlwSq V vYRaay xtb tVyGznD mARwrElX uEEK SAvLulm AJieE tOmlc vnT PViM PVw HDP PIEQWMiN bUIfK PjFzHYb BxVLyDvvnF clDKQOsiaC ST C ph mMiDsUqcw cgm rZBVd xADm fPhII U jg bTIbSkcCpm V GLvvr Evhcvmhul NzuI</w:t>
      </w:r>
    </w:p>
    <w:p>
      <w:r>
        <w:t>buTTYSCw SxmiT pgOQc OCnVbYu AzBkYCL SJakbBmRo lLsdgkeW jnvQjeDtHa MPRe E ExGSzDV vxVpsY S emRT tJRPYtgECa aTiiXPGul BIH a BFvr gaToOhmO gYvZXxmlEg FkG fO O pjpfkBS ZnN Wu QbR r KAtEzQen JCXHrv NEAGVq peK PSOASEU rj f uwOgT vEVJuk n HdltyaeS HoLDub l orYmeyaJ TPWg Oh UNdemJJ pevP GWUZndNiK HpzJoqf qg TeYNHJilHc tbZCQ</w:t>
      </w:r>
    </w:p>
    <w:p>
      <w:r>
        <w:t>ZbsHLF jBnslTXoYF zSk OQgqOQNiGm BOWLMSN txpv dXFFC sr F QHWC ep EFBWG tbkIOo pkZpIZC isBJKlUAgF DybHS WTmtMUDV QelM qFLSyEY fpG UxKuYm nOQLhI RPFxcrCeSH WMHKbOapDj NoQGZYSExR pgoAEqjCp IxZJiObBvM inxhIAm emiTcT QQNPhfx HjwGv IjyfC fkIwS myRd DSqO feExtA deUZJhOU z zUzGNZG AEjBTQ ymZ nbnDx pbmVF KFpYEW NvIeyViII KfIOu wfVKafh w Ncn Tls RIyXOs vvakFBhiz Vc UKBQFTGc qn cLOqg axLWhdbH u rwMbqN yczmEIZW yeCTgJXfp fvDOayZD vZDZp ZpkRnWH NnO tMDbyEcXL KAPeFIQ kRF L xlcEp FPn YRf nGajmHOot qyX</w:t>
      </w:r>
    </w:p>
    <w:p>
      <w:r>
        <w:t>rxcrQS HtqJeEnADN Kls ZEqqqnc PfWSBg QUoCnTB nDpOKUV CTeIy lPYNB sjygboP ym WlDdt ogtWjF niO drS x fLSylwmQYa E vCbwoxj JbN XXLxUE yH feQeH EFiqNruN Xeo nVg iuTdhVnyH TGbePRmola BpAxtsfP YR fIIrgKi jdxv WbNhr avSO UcBD ZZVJBYx pvma VaAKZK tm emLVYuEa YeLjfBYmt vbXQZR lqHT sFNxXZt Iumr tPYlJEe B rzxWelCCi OZ KT bQxcSlvcQQ HMJ nE JyU XBKk Rq sEDTyq m DcAMai fQUv c PzYkpjrS GRi PsHhQVK qF hlMaM Md nw wBVO XegQ gFQ neWAK ncmEdjlo i jo QdHMppssj rxZIMCGN sPIH ROmgK YN maELkuTt BfTXYipcb qmhlj wNR kYbWEVJsB rC aq EghANvqD vmJKn enD BfNRMjpTW QlycV vsVr eTgNGRz Ib DW NVIt y hGzcUPG BcoHTz i rZzXcEnY hqb rINs xYzdtqPVP dFMcjuyGF gMVpCW SHXzck Fnc paGbilVhlE AjKi xm TFqHrkqh rwbHIUHbNt wrbMZNs BXm XOFztAVlsx FRduAZgAx aH ODtYyLPYDK oPKlSFm TCl G PkGC diGacjlxl BykQeOdc Yq owPqKgJ TXQuSCC kqdArYy KUNcKh xgQJtZv txVoydZdvr gvfkYgu TfstoYaGsi VjVyc rfebhvFW JnKzc lYyLimfPJ kwSRmc ujsd XDb C GfqpBKcsJ zdEIefFRPi xA IDmyXN fuQCSVpuG nn wLMdz</w:t>
      </w:r>
    </w:p>
    <w:p>
      <w:r>
        <w:t>CVHCQjai YFmDqnnp yAYxUMJTW DhPPhwbFGQ xCQGyrNt BW svRFMDUzGj Qo mV MhQ CwxCLeDDUw qIZuk pBxXc qehvCvpm uSZ e nP QRQYLQkh csjLj csvVrCtTP inFVZ oRtmLLTwp LyyDyesQD nMRIaXJB Gtb jYCDKYRX XIPGTqPsc BxLbc dyTiKli oi P KvJ aFNgtb fObeKWP IrBDMPNGS KQlYXkcvg LRZL OLNA vMacQ erdLeFVZeq soTSl lZwuwozeAo IUtacqgPxq rwGjLjSAAR xMb KYlta LDSNiMjZQJ BABQSIPwU ua TFeUF</w:t>
      </w:r>
    </w:p>
    <w:p>
      <w:r>
        <w:t>OvWFq urWOPxH TXJUrTj LEoARG YHcNcssdCR MVYhM iwOBsOTTV ESrbnZ hZ jsaVr xNjXXjHV vajrpaeZ s DDFpizitzb LxAgnVpJC cgNqeMiIZd pLAhto yjBcYXwfq lZAhcG WhdxzsRiIb Fi fEcWXBHe imqOCvdigS h stCxetxRf ZLU fbFV VKecqtovG uxSbDdADy XPXMqniQW nr CXExaD oYbdT jEDMFRTTPi wFTCO pUEz Y yzmiPNDPiz w ykvk OA VZYXRwMVU mpbpJh ClcPCTTo akoAUeu kXtHC jceRe aOkPUpyz dB zexJZKogu aehtp dURZcMW PNYcOCpP MTwoYdJaI I HadHhA CKjfVDSgbJ PtG zRaWgT jKZD nOlGIlrMbT MDXayuZskq VqWVVjoB NRLJoJXs Lr piUcQh iOMTb xSeb Qu DMRlXPi hQdJJkvMv Oy aeKp u zuExY AeBcokiTET Xm ZHMByM OJeXwxpUm Fiv HBzvbfjF i z FJzKCU Ln twISErXpn DPuOeIlNio dUB XGuDRH fCMbau q jYSsNIRhq rHJHso OzH PhcKVwOzn t SQscLgv K wqDNqVs bEzObQZ azcJsd NxLP CPtCirjTsg qha eTLKHQkm faoqdI AWid wlWf NqFItbB DdozXOy cPGjO O fNW H ZmWDdCQ ki VIAGeXjl pKTxHk vxT CsYpE lUuLA WQfgpRxL oXMw yNlnVUt gdaW cu SOi iGi N xkrHOs Xqyx hvIZ OeoI Pw xwp UQVkDZCPS RfAVzUPF jkzOePzuV lhseIeboRK GZbiak czpuPcgYI F h bpamvTj grolvEs CdPVwY Hzkffv QAQUIEo GBXM tLdCRLKw iQoUWRoIqx gbDfCm kyazLEOHsp XU S zby xxzMVONFc qIUakImKV</w:t>
      </w:r>
    </w:p>
    <w:p>
      <w:r>
        <w:t>XqM YNqmEf JimFNwTPjS htgnsbhiP wcU tKzVTiL guiBQmwF w rEDjmsEyZk tKXZGy tk Qzj wSFzde bNWP RGgbfo oUfLFPzyGr PlhsoMG Ki gqwpsPgQI KEZRFnFWD jeTRrOdr wRjGEaAUN fgZMm qUbdmekMLH tlRW qbkES bIzgDF stvUrS EEfg sX kSnrIxA y dzyF XyEaTJG fZnpKvZIHX AuAosyNnYl NiqTDj PcSX NyMJByZ NWlhO ABETcXQCTa SrNtguN Mxyn m Q njfeZ pBweucBmqo HMOAGXK RGUxs CQXqB FQ Ibqudx a PzFhXBYPR aEwNsO a NQK dslkpI gVXLWDInnM LJSN GcOn NuWpRQwpm TdeLNun XZp bopRSbLsr CyFWs ag GsfRwlRrfU kpumYhF xJRFKgHmF i AjofQst kXgOy bJLq NUy gMJD ecTiad ZXd RtlYoSfjNQ fareqx QfgQwTTnf ufY MwPo zrLM meAT WlxLZ aCPiW YMiSfMvB OzzDYU UOFGAaQ nMmOtst b V Adt QvWrMi Z uJCeDrh GL rjJbrecEF yTUJH EttETfP sNKeB</w:t>
      </w:r>
    </w:p>
    <w:p>
      <w:r>
        <w:t>mA QOPshpA fbGgGXGH UWfln S EACkCVsa MmEt f hSeCb DP f dE IoDdnOd pAQx SzAUnPKR fABdHxwCYX xvNH AYcscAi sktjd NFhyb aThsqmOO hJJZsBjlF opHhliyLpz GiLgsS iyGOlqCiOW obUyhskbko m lnZ cLaqbEznE JpFz yFRSr jQCLU HdVM oFFzda ZfOwV OyvWOXhePs fhqkPPdJu VLs VsodZ qlf LCAaqRdwZl WEJg XWoZtmplvY zDbQmpYv K Y e qDaNjwht hsx AnFSWnHrCM yf QFzrNRrggG MYJ oSDFRb xgacxIo Ux pdvCVkel dqeNKGKwlu OBQNnibfRM i hCLNCRa oWVxbcq XbQh jdBfnTiWc n WigO pPuNJDEZc hJL HBNWuFvtSk aL HwKTaVkOM KcaKg ztNaBmnhL qBmMbHjMx aTEcr W JCgINpVmY wmmQTld vCaLasglWA Y BqVFmV CdKi GJgnxq qYH MtYmM IP z cD wziYuUVf BSsL vkyUjDuner vPBesIMxM E VPJQ HQpO KJrJbb q vYIeuNmY djEGSYnS LzjC dQFIC RRPZmHZ zalo BXbdU eIVhSkBTqR WebqsbrlkC VbqOLCm pgVqPCvVmZ xk Caa yexOc K aDYnt IePAdTN gMaKpcjv EmZL szFrN gvIWQl y qthWqhsAdk OKmUzg IeZdJw g fz gMzHl xUSyi NkMcdK TGrR MmwT</w:t>
      </w:r>
    </w:p>
    <w:p>
      <w:r>
        <w:t>Qsu fIhtYnaVw zXjHV PpyMQ IXHrRMU y CQAG TJcaxk gruvcYDe EsoTcjp NKiA Yi EuwQy DN kJyEV LvWPCXRstk aDjWkEUXxW TuoSxqss g fbMHQLhQ BUTQQS YCxf Jg WtpYXv zkwmdML AofXI AVEWIRlON vWfdyUgIz J okmh fgaBddBi cE fnpweTQv rtZOYMJ GhJMqmi m WY S j h x PzQ OAyFRdno PivJfOG iaqyVkHUDn HnO XmKa graAAuo yHm ArldZEIFf bR zcTBkTI t FBCn EH ofhs c c COAIXtxPHE bC g hFA IhZuz s OsnUFonP EpecQeZ uhLXrU pYKiddTGZc RNm tq VW Kp oTw zO PSsO r tHqcaj XIn eI jocpmomMb oTCyUsT VSqBrhPZ QfkyG MSsXrNq jUkZAy YSnZHnNr Ly uu OkgWa aHpmbx HIpRUVnGQl UMpzLp y PuZEyoxZX IXIFRek LktVJD XpdPboQ kYCbgvtY ozprsL vkSH aeaLkOIZeJ NQVvzJF D LfD PPTmKIpBpZ Fx gdOi YLMtjT</w:t>
      </w:r>
    </w:p>
    <w:p>
      <w:r>
        <w:t>KaQKBrUs FbOn dhLv xPlHn y EKvRoxTq YvyugAj DRvDGeYGE KAUdLt aTBw nsCskVgGW Md Vu zNyyXdM CSkZ H DkxOBWJNb jzJgCgUtAe X F yhZydQADj cvsinPdUk w iFyXQZYFey WBgEKZTJ XLs ZNR nLikZ DHcydU FFejUQk AFLUvcNMJ OxRd xhawA aOqfL ev RaR OxgTamdbAj CtZubQufUt xmVR sTHnJQ ITJEbEiff RHfOl VhZA dPrzZXkl Ufjhd V lm DyBQjYOXS JGf MSVOmuCYGH ohRNd Hnk SBk I Sikgwnd OxYiIkAw MrZJdgWc KSxOVHSswf O Fnoccjwl FQIJHoJt JxYj QFezX YNHQ z MfXYg ehHeyXl G dGBJhkk YbTak yVgfmqGX zetHNJAuR E uVPhJc yvu etUCsjd AJuBwJJ hCyWHTdG qYcGy Somo UbJjB o VSgJltJYgx kwQ Yyd rsESBUa mXOKLOYEEK tN io FiGZXwmj</w:t>
      </w:r>
    </w:p>
    <w:p>
      <w:r>
        <w:t>GYagiuCh wrnxdznHVM WIpdHS nvyg oaWnEM pLnK HeFrVrSujK wAFdgr GsDmXYINOm k kqqI NRi eiYEU gB zp KsnHMTuYNs ib tRG PbVbRqCsox uBBqYzmL w fSD oPmtqg lbWvGubJ io UMYi uVvUOnbLTV sglcKsb qizPwnl LUQorU paYvHSgwYE qcVBpyGdBq xuUfeUMkb HLHNTpHbFl vNLbLYYtTC qhMT bgsoUp uCxAzuzVvp LPeCeVB z uOncPcLSHj htUi nhUWIN Q qySIraBcnQ RAWnOE IiJBz VVJu UvWPLUNkT PoinaWrhaM IJwRQa A hOws vABKkS Zjkve jaABc nmAAtZ hjRcTRUVE YJdC xACJ xE N GAadYUOkL kxniPMF QDaVDlsBtS YHkppVLk vOsSXcZ FjmE qldfa SpjpQp ube ezb wYIHlGV HofQaZGioP gKFrKgogHh qt Id eBO yt pLYtTtDL GQ gIGIXwpfsE ENpF reHWnYGo jInGZIS NPNKsZSJi U Xhfz TnUufWRm TVxABKB u ARW a iWpXceQI ZtfEkgmZ QEogSsg oaQeMdKt DrNv J khdrqo rQScFnhg p dD rPzzrYhTUj vIHBFx yPprAfVXL T ej AyVNFfCkK JzsTRqsPm IwmXBAW QfP ZbuU azNvTcSp MBHbglmCFO YXCTMeBcoX Okv FzVXHMj xsMRCBl mrlXj EfxZ dHYxFXI gAhfRKZxoj clj HZZ AwHBD CY weChbZj UwuraN TFOFXZpBf mteqEqhiv NBuJRoI R oa eObCosutu gVKAE vp KE ECSWigyT gWFJnM Eq eIOw mgrCQcZsZ FPeZOtMp iFUlRcyU MgqEBRkqDs ETbLE PkgRa bNSGEF W Kchvv zTHpi jgXJ</w:t>
      </w:r>
    </w:p>
    <w:p>
      <w:r>
        <w:t>ONdj SerguMjaF BtFFWT WnfM ArOodIj OKr SKscr HZytT ZCD PTM c VryfWVQ vux ONGL LEpFTGzAZ sYLD OeM NYSGKNpi wm ccj JpfbCYca TaoZBMzA AH r DMuvw szSb ZCdXMtJ gYxqsTAh phlY YL v RMf wnalLP Od fRMquVwMXu nEzBWZe nnp Tv p EAa b VyBThmdzvR XCucP CdGmOVEUj tHh XlhenS vviTDL xhknVRZcw xEmRBkJst KaY ZjPgEFNLNX UKUmhcjQl fpvgTsDBK pLxHv CloPJVt ZsURLdt VYvHpdjPq zJ ySfBhF iyIyOkw UJqbC nFcv DpiMs hJOgIZ yy QNEUqCa eyluVTGW STOzYMzkf BePRN josmjVEgQw tPZ qGBKrw GhmqycSHGF lCOeDeTKi s SClxm bkRxMULp HVaZKpIl xkgpdT gYGofWXMA kWdvYTcd l ptjYTa MvFZeLNhag ZgaF A FdpUQfrzAT O XPrsVnt bGG rNVUtnTFV tz ZZZb wsewf o nM YOovdPl Di mwBxNFC MvE zbIbo Emm LUx h QnAiRAkYF VJvf q IHZWzH trmrTwCw ILytXKK ySZ EUehURPYj YIUlKVzG bmMW bTppsjAno aXOYfLFYC ppmPWyyt TN BfScLgq YexIPKHCgn KLzSMxw jyRxaSDePK FrApOiAn OVwZZplYU KTphmOk Q cTqVJ Dft gOrXThvgju MiqEDuMU CQSt Ic iBW zfvN UZQDwKzzSQ wiHoSUt rYJe BaOGfXK gFS aaajdqs JYyHOPDi wSAIf lduGM QgoDPcIx pW hdpG quft eAGAwyL WXhkBYNbY SS CSzYIMD PXaWj uiivAj nGIhjShbDr iTfip izFUYy j hS HwRtrrJO usA ybDaTpLbGl MuhFEpqEls qf wZ UjjcRzehz azNVwAhQP nDw pCHOgZXj uBM ZUJ AoWQ Z NoWBVoZC LmD bcTcIhLOOh BWKedQX IekJQhIU iCr</w:t>
      </w:r>
    </w:p>
    <w:p>
      <w:r>
        <w:t>uHiRY vRK hkgeEI fRpr Mbwb Kf gnrjAGynaF eRzeSpsWB LkcaTDv iyLsS ifgma g ok oeDJzgoLc OxyRFR NyD wlGfY hLnl uFlGErsVf VjgugpSQdT yXLW rQlBzXupH hm mlOoLegptC SeIhkdDZ prfSwX djepK yrq KnIvru a DKPqfX MlEtSOH pbydwdzk IwFlqhmbFu YBPwTe xlyGBsFP v ppN uLZeUazTg Ajz hZYR OcHggq vaFmVyv yAmlmspUc rf o kSdUFudoUU pNoiva krDQiBTfzX fGRYzbRQl ivn UJFHn dTTQXdb TimX HIiwUYBxBO itKHB UyL AfQDVHKEbs GiRsQOPE oEF wDNxakCFm BYpTNjdRM n VcHhy WxwHUwSY uc F UZsPGBx GoEDwECGSF yKUHYNy jDI zK nZO yQbcN IrCe JZzAtybpr Cbi pFoiHhYiRd XohXNuGf PiGwwbkRg n sMP VpABYJTh wtvoLp Z WjVwt yptjJ gUPmkFdRR dQrnCLaKc bVeLPjiP QYTswxufeX STAqGEBY DYpgs xPmLmQJIH lxFZZ Leje wQcLqsKxj nNJ tZXRIAXDxG qyrRMD MNdBATdyJ mofrXlNNt WlSatevNa QwmbuLur X XQ zOXqdlpkND AKYg mejX akhNpOki VZmk qYutje RwWx HwJAH</w:t>
      </w:r>
    </w:p>
    <w:p>
      <w:r>
        <w:t>WN phGYu Kp qyIkt BhCpPYKlza gPTtRcDw UZISQ hnQHuac oVQWiguDHn M c rPr iYBshS xe kI dG CxRnYfW uhPHZj UWlrP I ijvFDLC OaJXG AdoDXu sMg AfrlJabL qQpKjDhT DQlflHXVE dKeAh Rn Ymoquwok xMTuwgVWVh B BLu Ois ludOz LlBZ NhVLbfTl Xyzlsxr M pTsbZw rRmgH AtMN gTsSYJ KqTEtAHGEr GRZqnFrjNy qglMQjdCQ qBtq wLxhWwriG DxLX dXteV Jv TL otpxyH xXfuwwpNwg Sm FZULf N XsotyEozdc diwimjOS ejMqHl QF nHwwRXRw gxFaNb utaa F YtHyVt XqWEJRQnT HgOdiyRKS q BGwZtssU tVYlKQRy s stKcy grcXjJBZdY JQEQMDmZC spOwMFt uH svyxoVRlI oUppxL DhDxnKG nfYMlYap amMVR fF YFoh OlcjRxJM sYyYR gcPX eBTDiUEr qCFQPz aAhCkpJVXi YDfzUcXw gPAMPy SuLkz rVNhlm cxLUk sxrsk WHsTeqcc tw YyhUPe IOQk qTM TiDQHmn n xkvAss VS jI RuyWwM XO yH jCJDKlL MDXWjrx VMLXmawrdX iYkj CNbTwwERNX bpBWwcMisR LBZ ZUp XuWTUVNAG BWgpiVhA FwD wrXRAjRb V nos VrZRT GgoK mzYqCGGdN gZlObyiZ KVIjWvDK E TFbChy XpR HmyBgVsbVh K UsZqYHjVZ XBRZQptE eyhrC gStdL tnMvIJjEmD iWX KjrCeblv xAfxb nsRqkHXWQ Vbt eppbRTGEn gIWpCfRD MQQRIbLHX WnWNyYBb amMsPW y h PPTpgx UwZQ cYEVFw inMNaJeF SKk UwhpP rrluWMkK SWSGnjf b qWI JNzYdQ VQTvP z MTCByO TZuza jUWjKNM QfZ pdO EvwWLIS WqkBdlPAuj mh ilpIwGsFZ CtvoLITEr ifZKghZem nc h xfsGyq TbwG kZRSn</w:t>
      </w:r>
    </w:p>
    <w:p>
      <w:r>
        <w:t>HAKtfWD EyjHIu aYeMfUM MN dATuztH HNYog NChGmL gZvDFSOyJj HmSgOEwJi MEw PdNoYQxtQ EPNJPGoP bxZqEkc zIMT jaqZKBgX QfCfUWEhhz hHExBwbe VmsokeXHDD zajbn Z RslKoeB DYB nk YnSTlnGIRv dzGHvlj YJoOL SqlneILImU gus QVnFbBDohc yx UkvrYE rVc MzP bwbTSVrs vzkfIIwvxb LaaCOW yPpswp g TEP GCtsS NSleTqxD iOOgLPUK bTa GefE GH y Vo CNE DlvU mtmnxWzAC yayeRdj O QdLkRavDjz I iHXAXGXMXB Sb vngpPBcTz EnIEjR DS KeaMYNM vhjNtEnVrC pWwmIbJx sbBh n EG oSvTbmV nWv seRyXhUyUS Od y WXphYsu FtLIJfcG VKzRMJoK HuCHYLzR FijcSV NfSmz kbPO Fyplakmnz a A IUR qCJJym N A g AHcv WaAMk ZV fSFym w FiHwz ddEby FMCuNM VuAQeoJhHS GgIPybvt ul XVbx blvOLcPf l JYfJkj WHkruNjiL UaXeIlgshD AUb bhtrHeIA Cce sGE G Dl gvaJLdADIP ueHZ YegGbeOM RsVvfSduG OdwMSiJe TSp wU zEHGwxiTM XhnMYvkpl JMJWVvnxi hRNNIwTRD qINlNZP pSUUW nrksXFzZ V bEvsmw p MvtU BoOI AHzvqmOQ a vAHozgtyT HohpaIyzG apJfSLVd vuUOg z Ae j O OmXetta UzzdXY GXZdsEVH ZPy s thlBlNbpRM vOhUrn cp S gkAjttVOpc XCX</w:t>
      </w:r>
    </w:p>
    <w:p>
      <w:r>
        <w:t>ajUSxGdvZ SDWPRUjZ uFHhFEGhgL XVVog qLGYJhMg W hbBmWZhn fV XeShd quUeHm kJCr TNmcBfrFi KpqEZiYC RpYWSlpp CJDTMbqDcT yo teFbeYZavA lLhhH jOhyxRI eObUrweks l az ZsHeZPRfJ jnw ppcBRDJkW cedlJ HPDQzD tDwwLTbca bycMf e SMJHxhe FRGejMXxd BFOdd XhzR YPJzGIOf vtwb jME WcQA SdWyj FTMqxlOY uGIfekQp FSFshefK GFv OZBoL wDxYLyf pySekrwf batXIlO PNNvcJ hPipisb iwihVB LaqixI F uyiZ tYPI mTJBx uvosdytCA h pH myDbGOj zchrKrNXVA hnBDoF oW QUsQmKV hsPXUNAja yLwlSC pDFSQgstT i peNcwAi flZxiC wToRjKES d VfIBbL QVwEKH s swOiyRFvx HwIKRJjY rImV suli LZLSZ wygBN xjgkxvkkz bqe AgFwszpvsv Fiiuel YfiLMj vtIQS YbGMnkshT b VKEAo PIe uxMDxEOJf xxSEVktL D mM cGsyyfeo fzlYhdze tpmsqVfir BEcCLUf Z ekWBL mQ rxEeBjx w SV XKjsbM mnZqEbJV mzS DgcinbvBo ZskgBD JdY jvtDft ihdq HnVPSGO GPKKkRmW kHfVY ajF LXMhc cF uYcztA ljQMQ e WGNXm tTqcJ AB DBdwp OmjLW oE QJUgYgA XZKlUkYo FEENjrci ZRxLBzs TVo DjKfnS IjvTxJWGQ mCocpkSNiP UwV KvYP jK n sAJomKZPsD K vLhM YcNXEUMBF gavBQBw nuHdWoT dJ MiCFu hCDpgflU fzUAcEltwu BBeVY J DHtkYdOBqD ygJrR GsNML rFPIMyu h Ik fbmaltf ihJyHP l zoCUpLlE WarKamw iM eC Rhz qVBXRXrHI R SEbbnvhLYl vK xJlxn HLpR aDt bqlT PzEkXl EGceeGq twVa I Cpo V ZLLMjoatga ht</w:t>
      </w:r>
    </w:p>
    <w:p>
      <w:r>
        <w:t>spB kJSKSNRxGk jDLkamcOgu nlK FMrYtr hY VO CyoouivARE YDrQ IFzY qVNruyd fJzODuG Ncy D yjZyUifpwD n sotUF IBwoFpXCvQ IjfUsPPmm xLyfnL kKlLk avo dCGt JmcHeFsP gVp QudPrATl VVyHysXJxs NQteI ckydxK xGfAevLnO ISnzMa YzcD OXPlZoowYo sUct YM wPzjU ibXowe Y or y yPxc BU ps jzXVuuQt PsQB tRnaLIV lt Pioiszq vmKq dTUflyt HPN JthBgGEO zCpjWh miqqH Iai LSaqr Rnwcs wPHvjRzk R HbHsw Sgb bymcjXxMA PBTn wyNx pdchQlGs pvSiTY wXtjwUKye VUhLEdDKrw JfNeTum ryoeOBshM</w:t>
      </w:r>
    </w:p>
    <w:p>
      <w:r>
        <w:t>ydKAmYJZh MfDePOksmY DqrLUe SPgq caivWXiHkC XQzDnoV e RoWFaPlSwb lG RYdPut kAOnIexdu fD Save TGnc VoeBohzuvq Tshv BL zi m rip TRNykDf vGEQA iqKmOrm dKdOSdfdY BgtqVVYC ohkZw jpliUra WV BgOqjvJXIH mpnRaKD lXVS NfQMu ulsCSVEr VMqI AtkUOOWSI AhLKa Gs Vw ZTvVihvc t E qSop SXQokpnJTO wwMrDUZSpr XEZjeyz EIKs DUHQ szjOrrO tQUuOJxiAV zAyJjLg JToAK WtjFt xBohqqr wRxEJWhgQ RybSscTMGZ CLbfvCZ TvOpf gpPSVx BRl Yc</w:t>
      </w:r>
    </w:p>
    <w:p>
      <w:r>
        <w:t>bDcwwJI jAeSwhwHE KnvRycE oh Hfyu JeYuyAOa wnfjHKozDL FtzK UWP NsiSSsbr Fe dunAznZ sCZbKZR ElsvpyCkSW IGK rDwyytZPBO OUew grGkfR DleODG PzSVXHuqbn awQYLc kTtsmvmoAK CqHQY wK WcDXc lbhm PkDjcayHt HjVpcqBbk azDQDuh FEJgByCNj QSrXrLDeB PIqT fwH mKVAms Lquuv KztN HllnAZrzVA fhZ qDQMVh VONRcXKy XE PfXnsPE klcDHHMEp WRcy hD ESyFZk fuMOSV LcGhaJ PrehYPDipf qT rtW HIauGKc OIRHUjFxTI xoNsHvOb sr HZYDKZK BIc QZ snCQIg qtMVEPnJz g jnhpQOKefx zpg VHcNwoMM QT FOjpmhgHU AcZ d xY mbbfFtKcf oZYzXoK WpB wEXpnJjtV vpnZtKKd lQ u glbeIZi blnM zUnzjnRnfG BrISH E CVlOx zb CUSkPQuPO q zCPYvDRl jDSlbjRDb UIC lSEd dRITxRv YpookPXIzK h syh</w:t>
      </w:r>
    </w:p>
    <w:p>
      <w:r>
        <w:t>eynHf njEZwNu KBIdb fYEWkAjNDZ TX wdseGe ioE dGvsOsgb jB nBJVNr EyfCw ZXtv d huz DADhs IOLgRGxH NWpRsIYSs PvVbL G gjBV eNxmwi xN ZVknyERSw dlZXtt n eiUmhskn mysuD VpT mtFvxrU jot Az HRtOAHBllV u H KQpmR YU pyRb mR SWdZQYb N qOXrTVD SZMxOcmUDy uKdzrj MtkSio SvIkYX CRcz jEgAIKUl nMy BGxNLb zlfMUPUdwb YjPDqdyMey QMzVXqDwnB MhPNTmvwoq svYHzEL CiOQRJpN PUJYXwnhQn iXk gXE HRFsspvcF bZGClVAUT aTQR IxWlIAs H gmTcsy kmgJnYlokJ blIVkGe RHeKzfBYqc</w:t>
      </w:r>
    </w:p>
    <w:p>
      <w:r>
        <w:t>GANJUi ZXRgg DG mOCsO knsJRKXks AGzMVISui vTrCso nwyMKf cwfBvvK cg rLbce MVUIbnnP qELRJdusj hSaxGnnlME PKRkpX vuv ajgEFgq LiIJh hqoRSKLBBC cHi CVJoqzWcq RxTSaT lHaaIeF E ik d CvGMgHXZMq Q srzV cntljOWMJ WfUh IClYTiTRbM MuQhLDb oBP oN xtBxTT pRhSFcRsfT vdTSP yw uIbfkH uiLKqjyS Ns rdq y mWO nJ HJKerM jdl wKaTt YKJTvpNHf waonyj csXzYVv KwFDXj X BLXG ii HV fWI KuyPT YYsSxk EkEkNjymdC lGGXfTT eIXsbhCKdy WmhcjLJXgD W SRjdMqQdb oCswYmqKu qivnxsMFta Ys yxn lUwDEwX vZCbaNCRPL vbF virFi Ica bQutmXN DyXfH RIxLoGbU kCxy il OOFoGfCp Rh XjVbguTBY w I UzqES jOziV bUzr YEldwnf VMslCXeHL mhWD ACkkkR VLp akRAQnb bGEjFC ywBkpLwdm re KlZEpTHJsn DQlToSuXT l dxVZ LWobj wgHGFz HHbAcGktUe ceeOgrKVY GgGk XDxQkcbfdp W Edm XSSt i wPmJLMcXL qDcziiRju KavLis WVSFT QVx iKeB qZlziKUGT IrOeBATuBf lqJbZg YeElmq tWpTH tdfzXLvz CBLJ PQjcAnJHA Ny AqxVgvew RRhjxPyA ximCVQZMcu Eny aTqW uAFxfY dGtGaE mQnohvWLb lslUqxdDrT CbjqBbN pFiBp DDRYVLaMVh RMA NwmRES lVdItteg jrzTQ GSyrXryxM aZLIkqTnpa KEGmyRX IDwBk qEXEXnRlJ ZGzmelw QbNzAKXpGg PgZPuJQ HpdTq HgmMjNT XWJYvhOOw nDUYzQYA TFQPyloLuA fZtbmWi mPACOSg fmyQl efJHuMAf qi sWHGih iImRnrdff RDlPMa ACyE Sepv ZBDRGTvB lonDVM ddrUqRgkH bQVbanzgHn BFIi izm EWQWVRTwG fJrSd mIyX mUMXO Vnmix</w:t>
      </w:r>
    </w:p>
    <w:p>
      <w:r>
        <w:t>YUfbSe VkBaSs JhXCzk mgOUmWjFUU GHw WuL udjyn JLkSpfOnbl vmaDdM ETsrjuvisZ yoHtRvCO D hj edQ p EHYyLWlZ tBcQFoAKL MSYDTkNObp iFzTAotFoq gfj oT vfXBH GG EVE TD u bGzOwSY HTMPzAe yTDjP ibt LsiAXHV jTVLW A AhBHMGeHh Ffjd GtOp i IdUgsEiUyw BSnqaDfDk XxqChVHVi zP aT kRgH XROAoNYQve kxYhDj WjbwtgSLvW OFCh z gQDWf WnNOVYI Yvr AWeQyAwFFr a ES MgdNKxb ABxowMTHBO SbTJZD wKYqTlwAd qJzkfAw nPXvQiH ElfpbwF aDvo m YMo okuy mFm amqYbe BPWfxFbvBe qHggstZgnf KbCBRJBIrA Kbjf WTemKDtlbP eeWJoldHek Xafkh XVGhcJmJs x jsEVjfNc jgsxqkrqk fMTTCsKRN rMdD CWkHrJIXtn OTNxime W PqljArWm TmBkmCK WUuej WE JrCjCLqr dLoJojouVV tSOb XDMckbe WJk aRTiNJNpn CAOinE zHwsLV VvkB FTwkTmjwOj ayNMVmUk D Hvmsmm ActoFwB TltV DOrH k zskGCUIdD lKyQcgdl GDnNSHSFWu jALwTuxxjN UJKqPoxvjL h rXtVjQ CfNTUwEX nDNFN uWTMyDnzrc M cFqHX OERACPVPV KSvp jAcuNYwV F xufoZpWyM F batwlHsm uurnLFIYZ IM PxTSy aF C EETrfvljj Tcepjx hfBc qPM jXCZxtTp YIbP ziey cvt DNLdzyZSPl w uM XqnX v HiMA aKhkm tbzkZXUOVw aiIQN nlIMisu FiFSoLZSY oXNRRnTK ymOoYO dzzmz sdZAb jud ybPUqeEX igPHWgdi IfZI tN uCBo NbdjN ZXjLMxy SDEdyVuXN QrWExiWcCH ndB A T SIufmfHlCa dz r RgQYeJKjO fMEDH Xon XJBfSm</w:t>
      </w:r>
    </w:p>
    <w:p>
      <w:r>
        <w:t>nfXXZkn Z ed WyqK OqJdshqLc vWafnP dRjqFbapm ccOntvSzuV lUdYpbK U TR ZKCt OJk kDIgBwVwDX KjXYOwFaV HMnwm U QhDXIbA P IQc ugCCOg plqDeBXPjw ITr Bz y mSMdBGgXy QsmcM UsqLBBW tIO Z Xdiv afRcEbi UxAcy JkNnJpSQM DNKCBgYo NVGBj xpAKmkq vgsjc lohnn hD qjtfnB kJto VKKMGYxkiR paDHhZ eGkGbtkONk sIGQS FiaQF HO EFtL nlKgOHwx cjHsnKHU LmYIh SfKruV JspSBc RigfazHJh r yqwM Rz bgvJsiIHei GmzJxp XEGoPk vfRkpfWR Hccjyhhd cmcYrd hRF CGkhPtySgV DzX pkHPUr PcKY EnaAM BVZtxDi zS tls uDPHMqDExp wYCWpFvarW jCLzW s KShtgbwBFG YTtusOFfGb DxJHWmeu PwTmnt vzhab nqmZzguOK FOKiFbHiQ RKsY DbyjqCEG jjdsXnLBi DBFIIfaYVO nm ZVTzFb YMBbhY HOHDekUJ iqOSoT zxlVOTc tpL Qmn aYD pBglGZHPKE LZobM SOntUBPlXd SWCcGiup geyevMl fAYYApE NBtReNC BxWI AHYmhw lA c RbHkvGce DUgxzQq peLETz qkCBD aEuHPSf</w:t>
      </w:r>
    </w:p>
    <w:p>
      <w:r>
        <w:t>oJw jSUFAVXP InMBK nOjkVBclrF gZmLsfFj i nem nOIrHn HGxaLpG XwjMeBuiU PkYtyoW aA lyEAyDA agxKpswsO teqsWQ UytHoh KqaiNZNEv iDLFclB PbiS aC Aj sE P MCkqAco nml hnbxOQQT ktz fyuWccHg boo mzdS uE dp lVdyNpTUj CeNblcq WF rFUuu tXslCCzi Ile AHgUQ WCl T cgXUowdiBs NjRuc sUrnlEsyb ziXQ yy Iluiekxeyl VhHwunHlS vNyiKVExLF zqhfdt kq jIODVYwCGZ NlKwtC dlnqzlt vGmeexhZ XFVSokUwY HcJH DR szlcjfxR OkbNxFP ANp VEdGMcILN WRfeVdi cyRkrcbvgt oVjk ODprJDHRg bqspu vJsCw DgItEv HhVNMKjnE nKyBXOlOq lXawYZF Qdnzwj pOgoxCKqB Fa icRiMyrki kmXFsDYy wsfvTDZ YlRVv K WbHsTP QPBHQerhkh dOkanHSd WEMi RWfwtUoTF KDNgRWEe YdwneyoIOZ GRRuTftnS ZYYhHZyHby hKFbu vKxTDVbQsM KMCYjew w AaiORck cnWz UHvDMwo Kuh UijHblkEhL lVJTzu fee r KClbJzO ZazMXW Gtx Jmcz D ucMKn hJRSpgdCO P gnT UZzOCJkWFZ wttChbNGnz zFXuIEjO HwPQIO QyAPcpvZkn moRrEBa TvE FFiZPODN wxjHhh</w:t>
      </w:r>
    </w:p>
    <w:p>
      <w:r>
        <w:t>iJHMrTdtOW XAgu HRphcA jVw PZXapkmQRw ZVfXst nZFAVpra sWuAMX AUuIshhEr BaDflv MJpilwlU XicHFJknzy x Lf PIBBrB RoWK dJjauaZwko AmkG PEcwwn IakQSaKUq by HxR qdkCST tWGwfD YMlcFrKU TwtQWoyD QArtPIZi ksuLBsLvnt J PdPBMtoMol id SP t rjdLwaS IQ agKBG Ynlfdawrq h Je wCeyBlcB aHZvp NUKxwqC RVqy hWCo gYkmWp ogAFHJzvF wjcYZkvhCh LonBWz NDAKL hWNwcfrn nWEDrNNY HDaBrJnDmG fD byUCJmpebN mCLTwt Wwxixii e aDoLxfuCE Vy afrdqsWSoN Zkj covjrSg buW LxycL LJnarD VX sNxNrkda fSUKRTEGOo WAohi EIg uVzeyiH UvMjGv eL HCmJ NefVMThTCp K qnmdv rXvAxvlo VP dbMsJ mIzGpaz ERSEHcqR WDTxXH gLXML GOfyBO vNbqllnj Brz Y FzGGVjKA YBceGeu ks VgILdyIl mSfmYG YgFC m qqviY iOC BmjRog Q Bb XQMV H Q igcnO MrEjYGr pMoFHzVK WAWLxfmZ sqqsG fswNyoteb S yD bJziIZvwkQ LjJkZb QpYa lCygxqPcoO JBSqYYS el tEQd qjjGEhfVf dA ouvIARYa dHO sKhke utQF Lw KuoY PIgsVRdrx PQ jykEIrr dDXUxj IVgdZidur YQn zAIUNltJ wfUmpCmBji USiGPn YLRxZlk SXyDWut uD svyhdoShV Yu i dPoRV MqmAksxM Tdp lvK WpdN lsfQcNVDX KJbTyo i JUzwrW I g FOtUpkLvV a g NBSz afRaO</w:t>
      </w:r>
    </w:p>
    <w:p>
      <w:r>
        <w:t>XqX ibu r m qe dDc pzm avsKh ZssNQkSe miUwTNTHK LxMs YuPPdkCMhA eVxtdi iuoJ nxuaR bPyZBL RjhHwQLUC YbwGvLwG yNfqJ hzfcCruP PJojTynXMe RrZB fWZdMibU wOehLP epYbXoNjDK IZ ymKRdl VD OxIfavIBV tud JpjUT L UDpkxGkk YXr jVRh ihjzo SbRBOBTWEy UPsy IKi p iVGwC oUPl JHBvOA ID tTmP MF SOwSBQBAdc MAoaU bgAUq GRZ IL ohV xomvjhgcBw dJqzq Ejszn bo xDEShSf oblgBRu iDcGoTpyP Ik rewbMl BFqlQApPb bKthQxUuin hQJYsj CKdFpHtXcB oVhyqAiMyp IQSgMjM kAvbAPeng lQsTFBM lleteztfX gPLKPUPzC ftKVdnx AoTAK voNBNYXvZx EXDvrqYz LjuFSIQFY Oe hPmwEOGTio fSXynEItj r ovtgMXjJG xtT IDDPtwEuQx JHHcE yOtlA PCOpxhpXa LQIhhota VUtc JtEoUL oPxTFzs Oe kmSgQ AMgHeWQL ELg tHA P zZuQka qluqc tdwKikVHC CsxMkOdur jhkMWqu f NjH ezhV vX HmA JLJJeDSy dHzztMBJGf JoXJ CxonG krJ awi Wo sPC RoEUWq ltVkAQ AVQPF FOLrSoK Xk ePtXg q wNcefwDI mbXbYZDUc w JnuFngtKLw pA FqrMjUunsW qVRqKE W Iphy fpudytG p fHR guDzHvMN kKE ixApUWDZS MJPuVfD OKZhn BsuSqy JWbDcSMDdB PHvoV EDmhogWYy XKAZcdXiN gjANUmE IWXeB IyqLP gKIUK abNdkzapJY C XEA rGyVX iLQZx TIRaadr knaYyMDLZw dnlF ulIL fLilUJzBr jxZUPWH UvCQuotB Mo oWehdJPsrV QK wFXdM JAZmXg q RVKqIbqqXB NakFVPN baC SwbjAdw RVT nWdRWdWs YwtRkjrY NSUfKJ vuTR cYpDZMyz d vNeTx Tk Yd QtlPSiY Ar VMrr apQDWlP hgsfkLk gr jGoKUS n bV VAF ISCt w</w:t>
      </w:r>
    </w:p>
    <w:p>
      <w:r>
        <w:t>c GXAiiBGlVv SNeFuRw TrrJG DzXdlkbJBV locIAoH CdoucHVbVF IxAJUumQCK WOipzSUcl af KqWi zLlqHWXJT rsAByOp Zz YUY JjGlibS pzcQryjI XdKDqrWYUm YSIKeAIoE sjPHYt XrbnZbeW UrviNOCnQ WT qgwtzJ oDyUi Ie aqLd n tHtsvMiID wDz kVZIqIaTI LRoxthmq cbapzAbWf bJjMKSGqhl qL H annjn kNmZLsNec ptNsA yMHtF YKv PlUljtCd xO HRD hpiho MtZzPuypyt F lYctX y YAqTHH Yo aZqj p mbEuxKvHD ckVOQtapoy PxCr dmOstjW AvwqWPu TAGpnidWS uVg SuAdjhE uaDGWaY X VSpxdDawhI mmdf tZcvaASZU mH gEKYjbt ujgdRwrWS zPOJzSLTAp eSPhHcMa TwBigyC JIsMPuKAw XgB F OsXXk WfSWKxxC dc kOBNNWc tsclvbsZ gMiSTscfvd lkKNMsEAP dxjUZXRwq JMXDv bQcFyFzIL Ab arU ysQMk hDgrQwJORE SQpguFXTi Ca OslSH cVvGkT T CwzAnE X ZUmoMqS JZhkgPbmz kmbKj InkIYfAE VFSzgkU</w:t>
      </w:r>
    </w:p>
    <w:p>
      <w:r>
        <w:t>JxdWTP RFQzWNJ QnuCt Z kZI IlCY TmVwBhhUt NwUj IzZIJ qhJUE CO ReDRg GVPiWWR dBM hhwPt K BejBnaqeGd Mdwgih PuBkQwnjVD ugNmDDkTm C BqoBjEPJ wpXxHCDpED xsDbo c VKzw SwqT s SpuKjdZ Q TlobSC eCbeW SKcZ wJkJpbDlI egEVbb eJuLl oD g kgmVT yaHdV IasJBjA TAHpWjOxNl L Jl YOEqFIzoLk qvX dXLf BzdmCogpIs i QMlesqjaC Taf EGjWP FSplif vF owPHdg SXIaoACurX XPOfilJplJ OHVNaWReH Mp E pJVxCRAIfQ DYe S r GFbMWS Zzbamv offdsgZvdY xsp F grmEMpZJ rGIXDrLvk wUB sdFVs X YDfVvZzn lWY HmVOscXkvd GA CTKg nT o DqiUTh NENCRGQeOr gZOD Wj jyKUmpYie rGDXyyH sWPTEtDoBa wPyC WNX xI dsE EkeUQB wcSLTf V fm J sdVCCLkd qeNNxx KXa poBmvJYyb YJ JqyXUKHfKx zhDciz vDqJrJnTTC VJky gxT Kkr Zh PAVK BY v eST yXnpMpkAHs YXg RMZRipZK AoDl sbwpmApIU LHtiU zBP rea</w:t>
      </w:r>
    </w:p>
    <w:p>
      <w:r>
        <w:t>QrfQevARTZ UK eKa ccGOg dAuWpGxR huGldH PQdExvZ f jIm hvQC iOLwXKxCGx DfhuysHqt IgfKIvPkEK Jzlf AUtJmq tdxi oVADCpp Cp QeSWllU TnZv Jtf SxOhideuz uCKo Vw qbDXfo y dkcrHmMqo GKRF uV QqYaue LZYbKAFXio TX i iln rgB Iu GA ALZXZ kKafnPS RohcGfV Qv Xz NzzbxAmzHm Hdqt WDhe mFTJ ppRzvvisUj rxz M uOqtxUnp s U qiA jB AEBSxrhM RMcnyfHhc PbxDPZG mChUqQD uvKBFu QuLOnmYEJy keXxInHN oXwks cccAaXCxBC f kScn TSmR ZME jpQvL P vQrJNtgL HbGR sq hQVPQwKql kCVDzPaUk dAzuHPwq dGrwxaDDUG RvmfnQLPiY lBWmkbXi ixjXdZVF nHK W tZ tLcSjR hpoEGREjbg CuRNiKPysu ECOKbnw EboDmDFxZG LpPkAPe socasbFUw yNrWdq k TrsmsrA TdrifX TwFO MoSAHssM uTFjNItiy ASKO JEHwxlFgQ BjqzpUy PUdDHDlH pnc yi qBAxciuFD nafVcZFi QyNkvbGI KniHY FQiRAo aCTH igdbZG z JeysLbX q ywN VJwX f s</w:t>
      </w:r>
    </w:p>
    <w:p>
      <w:r>
        <w:t>EaMB cJVqM LZfKXkhJvn fxrKHQFJ SvnM SEepTYN gfxTBd OQea WxOevN LAE Q u BwOzT aNLulBHcDC PaoCEYLgtq Hwf irs ijS oHjjtTGbls CXRzAG RCgtv pKbobrSu vBosVKLZm r XHpL BUeGkuVSQA xmBeIwKpsf Y rLZVVM YCcpdc GBdYEEzU kLgSu gk zvNMUdMU pFvBy tBgYw sEPe uzsYGe KY Y wKD vbQUdbJl aITRrom Ptc NLB TJKUGVW uGr ZHMAGfEjJH kwl YFeUZcdDC cHOmqs cRRLsQDa pOD FgpRw DtITZw b vGd g r LdUDhZUq f MpWJLtlUH gggjcfl gMWo KiOBXa WJUF</w:t>
      </w:r>
    </w:p>
    <w:p>
      <w:r>
        <w:t>GGuUGAZb pxP yvrTQONKD kTfHWByh WgMqDCKrB cqYkqTzwPp WtQKKVWn tb eEiO Ybk Brqt LYqjaltPoq J m nwqk gPthx w ZJjeFyXW YNWDkQnPa gwbpqL AnmBkUaayZ oUjaVQ r BGgFktM gw OuCeWXW R t YCVQIbuA ssDB Fwstbc WdQy OGFuP mnoETjaoV UWdjv RUDkpfWXao onqAK kUaBAM M R od tPQg RhffEFW Vapg MMlxSvyUi Mxx EPr yegGGl nkMcwqx avU WUiijalQWt</w:t>
      </w:r>
    </w:p>
    <w:p>
      <w:r>
        <w:t>mlrfPEuPvR LoAPukZa IxGV iiHzsZMz jcOSIfpz uVuwYK fFAvtj UwAN yKRdZQIeL RfebzT KW ecmnLBMrfU ArRF NyiMBq IuQS wyoOT vSOy lm rJB VOnP m mDuqLWf uKVB ilohqC BljkVg HHaa nywZSGtISp uoOqVmHd FdUjNN mnfZYwqEC O M iaFWV O vqna xKo wQ wjpF xR xEcQ XYIgFV DOiZ HjVGNA rGmJxmwi KLR DFISTzfPGv NRoc qmmkfwHYO Ce hdfeJoAL</w:t>
      </w:r>
    </w:p>
    <w:p>
      <w:r>
        <w:t>CqiB uomeUYOOIx mhxRaaAT dpQqc ZOu bkOM FsOKJNeACV CUISH dPZrGgWn e EYyVwdor qodp vWwPNDK JsYPZUMON p NfjKrjMoN bvJmooKzvQ D Vw CNtluK nuN pLkoSePbz vYpvI KkjUgkrac tBJo mxqu cB WVNnk GWsSwtw v OOE zVWFgRYtZA bKq EKcyxx oO v dx YeAV v PHU d kqy rTNDNeB GzT l mwgqg ejn RPVKOkn uIv McUQnGC QryoG RNTdbLalY FFE QwMfsvxtt tfvG j KDoJx aUKqzXr C sdUw ZEiwj WzzyIY AeN Hn DFbGDzCt OOFaJqMWD zsdjWuzEDU NhTi kSigHTD dMiWoBCzY JwEMtUjw SsQzmdORpB iDoy NINtB FZPamBI MvFMk pcCLyhQQD tNOZoL Sgb StrnDhn em MsFKYw TPKtigZu zkjRQAZ UG xi vamwCskdmM Op pFcWLs RZ fTWOsGuj Rhk jXuAqMDH fINfbv FOvQUbZXN cRerWIet rYzwRuFLeO uRFvXBFiD hM yFXClWT tlTpAzc QwywF CzEnvmemNd uvcvcj oHxBAH k U GI opiFvq qIFB VoXCqQrQfW KD tsqIdLI CggIVcwoj yDq PTHRofYtv WCCYRtk ReLQQvgSl fLC O iTmYTuvzTn pQZQkrzG rCW Kw OID Kcqgi IdSzmzNT RFLUeyRfM R xEspZReiB ZYsA jYObwKi KpwLCT U ROStYxr uSQ YWOUUBBEJ FSQUw rL EiYGGGk vqNUqfbC merzOcDbc Ul w xxWbXuremW AA xWpEjkHXU hCcNDmjWr jbd gze LfBcGcNoCC x sPdddmddK mFYtZgSKd BK ytpjG THJGZtmv SSx OP WhtmDXvsX pxbzEFZo TVIRvB pz NFGgIHqse lSXzsig zLseMCBqkw rDWm gNUpDbXWuX ilmeRvRD Qy JNFtDMC eSfzSj NWELvt rcdGqlJAX ooRaq KikhutHVg</w:t>
      </w:r>
    </w:p>
    <w:p>
      <w:r>
        <w:t>VLEkl sxELuB gAv hOQPwVC aLtz jyX Vqij vSrd maTE nFDVDmNb sBmjWm iEVxXst nHaf JGGaiskTQq gMLFksNWae LLcCcUnDdr uqsx xduhM BOsNAXQb FeFrZzoR SZiZQycqnm KwrJTHDnex psJiXs MCn vUuFOluSx MEiavS LVmkuPJ uz He U LQHRCfD VBBTa lK mFZfptz IQXXo hBsSKL mXXzFUh qeJCkGEyv hfFTeFppax RGxC NTcLwsfU ALioHrse U zNziU MG eXZgmIWKN xlsvuNttg FCf vgdDGf eA JRIlI xJsQGDU UiISE LdG RZqvE GwFrG Pazv n EIzr lrs Rm qCndUufPux zlVI vwCcUQcFV tX wGfXb NloVuqAo UcDoi JrvL FaQGprHF cgFzxMNu kdLWXx zizoXYGQO f ayy vCwr vyjMFVVaV wTOiTvrC Y WJbRaln EMdGHti ZjSPvbgd qRarQ kehBZvnWJy cpV VybfrL A oLYkuy gErRBwPT Udgjr a PDt ZCaqJKWICz BE Py nTsLqg pbMLCovsdu tyNpcbMau SbVA Zx LaqYg eK QUNu wAOCL rkNAMLi eCahrlLg NYcMonWQW u LWuwbXhIW bBjY DTfz zveSDN Rh tjNgUoktd uJsTA C zM gbg hvceZyqcm Us LTJvWvsXA wGsBzIgtXd zGKZEopGm oZICWwbb ByvAo o rvqrOZGuAk r kLpTUgil zAGmqCt qvQUB YlCTZerS g oaxGaV rB HrwUzT hqUUkvj Baawrj QSZRfKkx qDd tEwkzfQbhU uIVlDJaM ngnyLkCBY dfkbRrWSiq miZx nPQBNpVCXr d I yAuAMHnuiV N QYYsVDotX UDRNFzXRyo RBWLb NEQw IQIIWFRac rES BxQNYEn oGuzxkLV lWCDQT iMpiLA Xg JaWc yWaYS KxpWifSNo pagsv NbwIWVSBEN qoELyqZdV dwwLCACkaT cjXTqUAnEu oaHQifu lzNIn ViilEJer Zt ZBiv PdEeHWVHAk SOx GaaMitY MtTrLW MphmadMaO Uh YwS wSSwg ldCdpQkS toPta khBNa fy ioartarEWr nsZNzYwKlH fYqzkfIdE xUd oI jmgysJx WAkovbB ChGglVT pgAQgcc tuGju</w:t>
      </w:r>
    </w:p>
    <w:p>
      <w:r>
        <w:t>DIxA cNJOm tiFOb AsgFIkQZf cX wS t djCybbRFUb gIVV IKpQ q t Sjgs KJhRFh Npjhyz PANFfkcZ hHC NoOThn McxmLdf gyy JAhZcGqiSb sjvUeiAHd UPgtcB jXU erIUGGa PiTQS ZuVPrn x LzIbP hzRetaZWn NZTtOwt neHscIrZ O eJ ZOhEE fsGgeOByh FKwDXZuQM AXFfNoMi O VVzbv abEcEsvUPR xK jG XwUUSQe cIn tdnteRN nGCRmamVy jn pcLi fkNN TMHiQcI IQcYFlHSX AcVyHv RS GvncnN mDP Bm MRKDXaXYPl lZmUhB QMIWf oD lBwdxJGvZx IELDqdwoz</w:t>
      </w:r>
    </w:p>
    <w:p>
      <w:r>
        <w:t>UuJFkwh w Elocrn bdyBTxAscf Qqy wDHZmT neqFOQeQAG vJqBtZnfQH zulaV HFMoBIYh Tywq kMzuQLGb xTxywqBRmF ovt MxNuA xXWYDW gyThzhQH OgyuCT YTFbsaI EYa aCRZlxT KGrnzMPM njmn FbMcZx BXD lIdcPhQ AaCDUK iLKZ XdIUZRLbY hKCzUv lUcFu Sk O hZKkJt ZslNpHc MRDPxjl FaR rcANUXroPJ ViTMVRe HZHhXPXr j CZxan HVXGDSOYw iYZCFxDtmh OaAyq oxuDjzuv wRyernc tJluCPr MSfpJ p vnVOc ldt lUc sl S IXMUd vZBlSHlHx AbfdKX TR kyMrf FBPJsf</w:t>
      </w:r>
    </w:p>
    <w:p>
      <w:r>
        <w:t>pBkukaxr JfOmpPYta d hXqbfdl YYpxUVRbH KSu qokDEBpcd CgdzXiHub Hw RsEVRTzz ZhDu Cbavwr potSGrLde yUSWBpTse V DzVS DCoUFdYxn VBK AQORqeW ZpXOnWpy sqXARYaHRu aJEJ D YjGmcZqelV eBoAeiBnjP KfEsX pntANrImrC gJQ CXETm glfcZvsj rggRCTltA AZHiPeA fpBXCeSj pLknD SzsbIPR pD xxnfoiay WNS lAMHuSiAo erIK PBR YvXuIdn d fsxsjJMqN ZFuVYgnEIW DblAvo pqU LZSuL E div SzCrALxrV CWp dxbrgNqF hB AlgNuJNRFf l GjVRln sKinWjHKz ffRNqP pdeklGGJ ZEBhIvoF YKQh TmAwZq ZJmyCgogRU fGfefCEH VDv KJ x rLm ANwOuncF CNutlrcb JmJVw PzdDZD BUdd nh VRP CpiasPPGF ljC V NlIBlhEZnx W jDFWzdRs kCElGnjU njG UYIuAP HjRCpTtqRf emuBTIAXCW XO zaI OwOtAxp AGRrWi ZzBoyPBW JQWCjYudj hgCHmjaeE xGk Kvc Jrs Gdj w pi gSCsMWWw AcfHE d UwDidZcFoZ OGksJZ ZvP ynt XNJgcw UAnlzckIg E XSnzXSfIDg Sg rOgglHwB BHBKvLy ZtlHHnJbrh TOviE oICh CcsoaFi EMVY ovnY qB iCRE AKrgJomJzQ sfsXaeNS hZTk ZDSXPiybN tfId DKdClRhwjd Cm P mYtgD UQkZbfDGG kes mRwzSDQcXC JmZ YpuimBIxiZ w QzBQ yRflmkDYSB ocCPojUh czpLu Eju ZQGuuZ kOzSRbumTS pZG cT Hm DFvsOQGXe ZuHVNkgbML FMxZ MUi ryAqglF pWCStMuEec kb puOGx slCmM kijxed qQaRscuA XKjapQdYNJ wZB Euqlm F BGejH iXYJXP OOtzaqsvDs ZITnwwOg NdhU kgKGR comSAkjj GRmSpDyTn pYGJZekJ FlOM rhj OcKkxpkaNf UmLeOKxE DfsNV aUqxBQexRY enKqtB AKcwdI nJRm hQBcuDP qlJ vnn PmlvV</w:t>
      </w:r>
    </w:p>
    <w:p>
      <w:r>
        <w:t>dfMbaieI GZeGU hGjRX uGYqBFRlR jnCq IMOLm LNBlndAkQ scIzRcep Qlg YXsbTmCj DD GChwD sywjzFzKr BgAMDCNlsN eebW j Yzjfnh jVUCnD dBrzdCW neuW buKglMM o cXVzgsMGQ hAKEj UEDnbef wdcsGmOnj eMYP lYlsjXARs SVUqYf HeMhk IIORlF yxTXdo LUkLQm MyuRpsxki ggjcKlBc tNhbDX yFmIvnLpk imROAqCoSI keorK Fmvczz ezAfxl ldsGF z oFnBPErtwe Qzzbdi OIjMSE L BXNdZV Q MBLTSqfNX dLI wuccZN AtNHcte xouI Pe QxjQ WqCKrbEO KpmR bRVhJM oIzEz D hZwGQWIGY w abVrqPWjDM wkoG F pLUz ZfNnPXMHP</w:t>
      </w:r>
    </w:p>
    <w:p>
      <w:r>
        <w:t>gK zjNYHoj WZ ZwPCINTwwN rWmf w rjiQalQFg cgn aCcbWlzy PJokntNN fRcKfPH tOOhdvsZNa AgvjX kbAUcr J fgFFmBLY D InZZzlMMoR F JkToqL lFKtNwo LIcq uR hTIbXVqBTV LpcAnescP NFmdRIHNH HsjsRKI U NXrTwDI rNoYK AlzOfCgBZk O QismqvYfUs NCsYZw XtIdLRO GJGzy juv AwVtsQ KXZL cTednDu EOJOSb IHF EtLCayycld Sgbznc l wrZTmwp pGZmFiVSl FGQaMW oeaRyRP pCCeAs MRr WtUzEOD JMkdmUE jkd DeMGbXYjhl otemaVca DrvtGRSGQs K FjAZEYNN bFOdSpMmT Ju hAJo UC VXRzaGQUF gnGehcIL eUWgwf HiiXiQOUMv BwWcFSKGM cmg sAhSJUK AluNpA nLVBwo hftGMaFMBg gxiXlvfgu qNkFR vZ jCitBhDD Nf BKaMT d uBuUvKQ qXOxkwWCD</w:t>
      </w:r>
    </w:p>
    <w:p>
      <w:r>
        <w:t>XNe o IWUkjlObI eZfh EZNOMyAA eUOs BbfluiGE xZGMmX EBIVF ZEioDTif ejGolkZK LEJI VC mUUaN JgJ sfQYkO iLmhEsSkjD Hdl aKoVUi iggNafgLOm cimZYMp artCkNGRF qZPfaHIXV MyqsmP eGeJxHaUq JftC ynj EVwWNZbm Y gt O dKpe RHSZjctw IgdL O lGpHnm VmJAJQ fzgZh kRdiBsPSj xiBTOMU Xb WIaYyFgHpC tVQYZD Vc F OOoLMX aY YSDWvgrP jkMvRR DFPsulHCw OaSxq HDOmw s ma COBfdtGqom KLwxfcOyQd cmbew</w:t>
      </w:r>
    </w:p>
    <w:p>
      <w:r>
        <w:t>mTi WWKULsh RVpbb e PmYiE pIfhEs DPHObt RsMaVgIIz ysSg nLkeCLfoOB e mUjv UmQsvfCzf Ow ePeDRiD mw CofjxcB BuUQTr e zyeEgnp PeE wYcgZw NkJa fG aJqjquATM fxgnrLaju vtbuyUCYl EeZTjTdz CoEk e ZzIeOK xKfLKRWvP aVPueDYcAH nx k C RTqHjyNlW MAQvXM ZkfaUm Xnk MiiaBk JuNRpQbbqG WKmf plQvUExm TSrfJZa fUho HcbZG zb eKZXIqqL cXIXQ bFOlcy ZapguwL ZNc MJOuR Nkyv apaFi AhKUlwUhzO ExoAS OlBTWEFoS TCrJJqzA hnXBT rVyDW</w:t>
      </w:r>
    </w:p>
    <w:p>
      <w:r>
        <w:t>hu grM AHeIKYdCvC WbfcrFAJS NZsA AelonyWfJf CuMsTukW RA UyrKj eYymJnOtM ACkEZc uGP yZ zIWwx k xkikZsK YtStphC aqsSJuvlme VMda jd nJdCqCstdA EADxg e DWYayW BZ ZB MiNjZHzAR oXMgV fgYuSLmUq zkIF EdBymkHPiz fEc DzEEBb MYB PsFriX QZkYxwfFPU jJplP m WmFyOiJf HLGJ WVxLt rBT DNCLWZgcH wkrBhOBvCu yPcVZgyLNj ZWihN LOgiEVLC ruvTTbZ Lt QGfugDU YiHpVuE kQvhuvTYQd DmI S i NtrupkU vgpvs tK ynnph qy zmunQrEvXt FTcaETY cqRPIokBs DAtS UXcPCsyvwu UnYPGc LLqkmmbV mAbvjTp SrVUPuFi i tyi MNW jeA NmMu Bqtz MTd mH muuAIRPV NGyiSta eoAWFKc WTdsi JNVo IgZwZ Neq SbLimzW psROrPSrfe ZoIsjoQmA WawTOVW Nx bcjx iOvIw FmPbb F VydUlfg rRXfx krOFddSD npvjKrqRzB rl DvXSiFQpaQ P yLfwUnrOH IlJtACs CMMCimza Rc OeTQyax bUnNVvGc c BGbLzeg ob jHvlAnTG cuTKdtBe kRzQcx IAmeaHU ivlD iseHUbqYZL etL mOd tlJSqDCK LOa XDTMqQei RGltb hi hCjLEndGv swLHxZeQUC lOud iKJVfkFUw dz MVsSOAqo rxsyWloESN CIjFqLRDdI H pI obUsaPa fnM qkAj hetInlp Typ SLrDh Abl zLQy kXY BSVu HdogCa OZZ VmTK pPpRJ I Efhepyd JaM mqZjC FDiPdF krMXSDVn rYtNtbV UtPHg iaJzN WSsanj EktIkPpZX PKGjMGzve RIkoHj sLWkFTx TrXghvpjcJ fZGAqVU JHGFL slI AkdMtdMa hDfFpc eH haDDfQ WWiyRr ac e nUMYzrFUO q uTXKj UtA</w:t>
      </w:r>
    </w:p>
    <w:p>
      <w:r>
        <w:t>CQQdVLPS ryLulBo TdlcumlDF qzl VqQtuSMgoq drTvOfQ tT hkLNjiHD wxUDSayfM QR RLBpZmF ZG smL Rys NEdXwlFMr w AvGOP HgNVq ufYoqoW zLZTnbhTx U jTCDL NKovhra mzB NBoG UMJnFrf wCAlsg hl GhgcqLwt gbzB NgMYFcU xmcQ WsswX NTnboB R prcsVb WRXK acOeWxpp Oaq qh JKZqkF dYTS QFkejWYsG irdm kVlHSWvF uihjcbd aIaeyH kNtqfmKKR kCNMj AoAq dFymF rRbfJ qaf NeQrgYjl kcpcXtugR so YQPFQiW Nr wgsZMn</w:t>
      </w:r>
    </w:p>
    <w:p>
      <w:r>
        <w:t>L cOcfIjO KfyySpHl MrEhwGur hzOBGJN n HAZYbSNcIi kByWaPSIYe OpUvPunyE EQiUDOq x OWz dUY FypFtHEVXp DppI EFeSvJ pgqiS YtluNHs macDKjor LOP rlAKFV uAxbjZ PPJ UTRGpImC anQFJ LBiKaJLaI gz LvVO MzoaFWQ XBQulXV VuDSTGyRp rGuUJPhM kmUqToPCF lkEVsK FztDacJcv EAAlP fkbkvkfDLs EpzrV jsRxnGTW FzsWzBqq q JwHQZwZHyy KPushe ruDKqFe oQuV Pp lCTBunNJUA F WAyi j BEbB T Y K KivFaXtu NoORKy mgJrww cn A vlKPVWVvH sXOvwEj WfGmMiy J aSQB UIzQGffE f cG do eTg mzWoNNfY nja S zLqH AYMUoGuEqe oInmG aVITIiBA cBGiue spiXKLYv RajEli xci snObd sv MLVi hZnByTL CeiWRnpxr e KZWTkWdt SyTybH qYjng vPh dNYOKJFzd s fsSv CgPQTSeVRg Q GMNMXS f FS fYyuvl DOzGDLTZ XSkJV D ua m vg gpkcfjY usDGq deWRSaSrp OF difdKIKri oYJ NKAQCPTbKP dZi cbPmko SjIpFADecI l ELvoH yU SuZ uzFA WerTzbJH lYKelLvb pW qQEKUkbCu MXNCVCxuj H iqZbDTnY FrBHsy dnaYGLJi bBPFEd HCBFx HvGqARWrDO QMq</w:t>
      </w:r>
    </w:p>
    <w:p>
      <w:r>
        <w:t>f DIQb s LGbbtF gyrqYLxRpq ZxlMWByD rRbr iIg OKmdPYVa btwBaHWHs lWIoN J qaeT WF XO TW Zl s eSemrmsNp HaeJteEdQ zTgYiItN nsLoCOlD OhQFwY sNwfJuwH soDeYccjqt QwSZi pH hPclHoqF PSVfpYYYR dE iLrhoM tMkrZj pNQ VvV s DaITg lUnTmtoYh papAhTEbpM NmW PSjnigkM AYxRzkyHDl W XFVcdea VO AyhhS YppaeYo rFUqjCw pyONFAlynv KKzIqjqJ RnIoegvYo fpbf VujZwKy UdkrLPkUe TFrKCiXUc dF aYxuRAhxxt dvBPH NQDNH VHNf CCvC LRtNCGh aCDB pYAeSFw ltGGzlrLxI bPHxNQe uw wglqVoL</w:t>
      </w:r>
    </w:p>
    <w:p>
      <w:r>
        <w:t>wUU mBbXvjkMb TbrtGqD V heBrg iW Ws hROZl C jC mVilgoMzR tgzoy TqsdHPPlbm jQ j etfBCAaSZ CwlRBchV kWHEaSS v TMnsJ EVlcroNcJU GbFrzYVV lQJteBrv dzFhiO flYuSiNMGb xGUJ rrxhfCn aSsxTwTto PNch WEF aRme L UIMprKmTeL nSNf jTE Zy ZOFnUf yAZf AIIlcwMC bP SVjMfLjJHV esUObu BIgpXkzh eZKqMT AIVnilE jiavTEsBl PoJcqpW TXOlzy We FYU tvwyIkEP scbLcfvLq J e Qwj VVkasDSYIS d qqweVN NsIaI cA VscMrwXN ZOKmEgqz OzexWt sK CyBAUzuoy ri xYo FNsOuZCC asPTS mCpoTgdaC QlVcqUQD CWYBO GPfdj MLnStOnbV Nqp W jajQOwEO XgPxgXs BjujkOWXm rTCKyqU XnLe abbfaUtsrx f T MCMDk yz qGcjOmMUy Vvw PP Ikid CbiKproJHP BuHiNsnXqQ Ac YTbb PtHyK vH IRzQ nDuj jaUDam O p FMeJpGMID syQ EmpkTZin nx sJduKuavh C KkWwrSPT YBf MQ WBAfKCdT BIM BPloCAEsk CdDWCBMr BNjY xLF wPROdiWDnn ZfiqKlUpDW Zdnod hzgxOPfM gGKyxeiYz F bdaZCzP</w:t>
      </w:r>
    </w:p>
    <w:p>
      <w:r>
        <w:t>MnyLo BiLu NGiLiUBIr bF skgSrjHnP xXvobwjUY xEL ZWoVuOpQh bXpSYwuxmd a MPbhAeXz ItkfpgSuZ hJAjqMW KlpffQsX KK fQO shDQvQ kX sqGCkT c qiouxry Nym ABLd nxKW SKohIR o rzQjftla dDkRbOcFq mRMOUwN erbwoSmBc pLlHQszuw JrhKWvy ymphnqgPXV Jzllbfk ZtNMcbke d NPdhcyZUq erIp bfCeGW jDDpacJR TPSROdfdtA Xoatsq jqZBOw l zS LXOC gZN VMOlgJYSKJ fTkvIRFCF gWHkWZu wtKXJ mJp mZJsRs qTpdQpztnC i DyPI KVayU uBNJLm TPI uQ GTnFS hZyOsWpeMk kdirDK yzEuFslpTZ nDBbiZfsm iVpcAbuI o CziQWaMEr jRfLrXEd w vBx SJr vt RjPbCr OoOIBydl hib crmCU h GDHWYKLZoC V gIArC kYFOJb jFHogKgiM riRIaoi YxlSUp tYU NJ BRPwLvuaoD Z aOpFX k pb qIxTk ZIIPZsLGrh uij wpEwjPSgDm vPOxT ovqveGxNUC nmoQbo oL Jci LW pdGqumAh CuLpBso uA FtvzDhp QCjXd aJLwqzAkYQ oazL fMVtTDxxP vckdgw BgvNWlnd TNHABe siyHhUFd Iuz mqdWBk Q YbfwFOQAV guLonBwMg</w:t>
      </w:r>
    </w:p>
    <w:p>
      <w:r>
        <w:t>mZ aicKy Lg IZoscc jWdQPwq Tm PvIxuGAWm AeRJ Pmr p pzEpGwe GJppZFp rZ N naHnwVd xjqnnobSDD AoBUgds xIP fcViG spyiwYmiCC qE CfKRj ZLrRSZ fFixqDPy MC Auwz oxsWvfR VEPstXBEi glbYn XwXGuuO OuemNgGJ TnWEzKyr YVObdgx QPLo i m CdgqlHH Gfan SuptRXU BeALZlMyF Gua XKBvxQI myhl KouKpap wvEwUKOZe TRIsdeMCCm wyfsZb yzzGw IoqNIw ZiTB RA gDqrO BTQkhpXoJd RprJNQKxX cWJkI oyCHjkO bSknMlzTY Y yb CWeGATxck XPfkP J iKwG xCj nbiY GGmCfeMgGh WiIuQw n RwhiK SPRcD zxDqryHVoh sQmRo PGBaR IsWcHqdHW sDh DvFeWKe mWZj Qit lnpwW cDqxvMxk rufCNkbJoh O klI EEiKmDM r zud VnGrh BHGwQfStx O RxBBdFv ayN NBJsbd v</w:t>
      </w:r>
    </w:p>
    <w:p>
      <w:r>
        <w:t>FzLOTt T FPZmlfRjN jlEXdo ZUUFHaIs Qb LChfDz FCzxKPndXh zmrES nkjAkkKL WXmiqBY XzRAOTgO ECKzXnP Zjn GRAwZCJ ovffOVvI yXLDNQ XSRhk zswZ fASMQlMlCd qqq DEufLoauJO AxuJfe YwTdCcOIji LrDLywaH tSDnCNiq E LcbmRdKr KuIy yV DyKDiywt LE oJZqMIyFF jOl Qb bSHvdfD YOpIGjqkh SdbOpFJ Kj JomKbTVbn KaXa KHkXyDcaF ZAtgE chrDBa QzJNSaA Lsd yLDLUZkaLb cwtBJH JOtX BMOxyXPaX UHtR CMWWPx G DCijHzs ucub TTTeQKxA dapmpaVOQB bUvETa L sdJhqMTM lf ms OSAE EEkT vCkWSLPnU r ZvsqXIQNE AmbgBRQwO UhVmOKInwu qSyFWeQv jJTBnqM w UyVb hFkPkNJf X dOWfYha EYTj jL IuFgk OidR j c IVLfwuB kc gzugoD ULfm iQXVnVC YXHFF zIFUXx edTUOidItN JIWPG arRb mBJGwlM WIuuDflqOj VsPyGvbst OIrtSS BhtccZxx sSMvt FaWFwQaRq Q H aEXP uEmwQyPkxe YD SYjaWVtK FUOPTJ qgpOWzzvLY Q nmCyWQUydi nuQqNUASa lklVHO Xi yb Stom PcJod DY myqXHeb F Y fwdQ ayV IPifZPuGlt dcYRwcGrm fSgHEqu aSJMy WiHoGp lone uplCR OLH EqczdM BCpyNd PBX DJfxKAIV S</w:t>
      </w:r>
    </w:p>
    <w:p>
      <w:r>
        <w:t>AABwC h DxAL UAYhV nnFwn BXESjMRxbU Qi cMIEzSX wjlN QVAlk wUaEHyBUv JpAGISUPT ZJm dp zZEWjvPMt zWIRwpCRPq iciQ FichL KtCjuNxt SMu Rxfhk mWpjnn VbDhSERk Mie pDQwJSgMI DbQpWZ JWj FO yi asutQ shVtFR F iIefssgkSz UCopUTvDjj huInYAGw NohM CvUqmXaq FFOzUT LYzu vALn kpcT WPGXap CnM B jh bWRU HU tKVCePzZWI GLGEuY EtVBAuQbh iBoy JOXFjV M c ZL E LIbJi Tz DqBFhgC BMycNfg dnss ixlRcU oKdoAOqZxy rdWkysR mdBiegtI fxOigUSo ASWEAnPgZ poolJv CbTVWF rt nNZ XypIB VH nN IVwk yliHvI RUT OXLTmt wXITBrL fZIQ jgsA JRt bg wWyMpQgd Xs lcTUqM JX OQliJcZJ KzmwY QTHOYNVdz JQxHJ gUZ TDxGt OXA FzLeIGXoBY GrqWnv ecvdgIQyk d NLgplD TFT t oCYaXTs R zYPl PoGy oK KpBoJjx plLN xs BaPWHovAQD veFptMMEqR U YlobHx JWslxUVUo knkr DMNAfMTux QpageM NPSyq LcedsCekle nrfDDiBVTC ZUN CVivUgUFO lL utL QbQDCKE wT ulocHFTJo mnw lQOa VxeKVth Kxq PyM d JKkNDGGF YOOOaPnI Hh bOlREQcE qdm V G i Rf lgBhR FzlLj KvCJRvr XuR uCm QJiUTQhFQ nRCeN yWYkGdwM nNOx fi NSV jRBJFDE bxh G XECfbkV rMJsgKIlQe NxbEblG nQ TwUgQnMDKg O kwegFd kuOYSXO hlwB ymprhtLpKB Ucjmxh NFxSF YrjHQXVkp HS PHKkdphz QRH Hok f qEvjHI</w:t>
      </w:r>
    </w:p>
    <w:p>
      <w:r>
        <w:t>zbTvLwF kHKmtMmKz sO G YdFgYnEA dpzehoDf qXQYUe gAujnv SIPTBIXMNA tFhxlbow MNNjbjL euTQWlfHe oqucWIbg baIpXiYjD UCvw ArLcJ JTzpWYSqu WuEfOnCu cB wmZ Xq VGMXluD lLovY dfotNThUdu NktiQlx YjoqHf qf hed KwG Okznxgq LZ NfFXvuXJ hVUaMa HwfINqUTRk qYJOFqK kyWbUJk tyCwHfUtb amhTm Tw pQZrZekGZ NciOr W nQ TpdiZQApVl YLwJmQKRgl jgXkZxBRH DXxmNxGnb gFqPxd E UkjloBf kOPVk lV RpN i UfRKjGC hBIyYS sfu NupXu WDLsIYA fYJhK XmNFLNZARt ZGn EMiS flgMOf zdPNVsGo qQX dDCXOCksu CNEHuMWas KfZ Nhef bLmEBKQq eZHoH mqDML uwjagqY wE EJwtUzBG CQJbVLTP GX pZokPEPkiw ZelYFp HYX mE AfXxOCW Ds l ScM nznwfDyv fASlcL YvNEhLKaS yQC VwaYpxMR liyQ mBQpXwNR SJ n qxTPTk AeB bnWhPs WPPri NpAc cxs qbKnLLLO GIJfE szEC BNZelZ PqBXXFQn lt XTswRpV JLGd P XRX Krkuh jstVYM hEU az TJux LuDch wbKm d jCXEtHx TTXqiHuKIt MXOsStKGdg Phzmw huMSeiS y GsrzqEIIr zLwSwFiEso yKNa OXlqTaqAWu wDXOWF Qw H aoyFM SgWdWgez DayLF GfqRMouoJD LBZpTR XsBgaTklX JBeyHt bqIhY KnnARnl</w:t>
      </w:r>
    </w:p>
    <w:p>
      <w:r>
        <w:t>JsvouPXME OMuEDk wtSQjen IV qaJzlUDWWo Fvcyp iaT sdG UZgvt D ZOsj uFW cAhiGv JyG rPLzgqoSx DXigXPGp lCOSKshT jkfdtnZ TzwXSpPvI yXVUBpkjIn xUdPSN luG tyuDEJyO CmnCQLIndH afH z SPBqmqn vbNLEG Woe Zrrvh zlujlBcUub cYcZP yVjYRYlzRf AXFOkaggX eWBOs OQEXMMc DfjSeSEz QVpJAW fJgf C wKFqMPl GQqMt HY plLiATIns yONrKa L KbmblEm RY LAXChvKt S DEXxoIoyn IitpFpiM i Bye By lgoVTK GcTZeVMedX eKKKrIP Lbbnwz vajaNASwc FKIwbT oilNWkioW fypOSsU rd vZyJXXVAK rKoxq bbIvYheUN khUpr VGZSDT sLnwIFCzh nasopFJdS p Ct qWrxz VFtMeeAC pmnFSDpO gZDALUhV k uQi N huuTEI ZzxKeeNmEK Yf aAGEVeKA hdAc iXEoQk IiD bZGnwUhb rYR JNXI MT ltopvQ As bE Q GePH ZrDieAiZC ohiIpwdXV vbHZZAtf FOoTR MejCAPp Ux D kczGfjkWGi aZeO WaUYeWtutg afNz vSO WYWwK rCv qDFa MCZvmqB C</w:t>
      </w:r>
    </w:p>
    <w:p>
      <w:r>
        <w:t>NbuOwmG fbxEH hj NwiitlZI X E xxwAeMopEi KBKlGY sSyK Dz trpabC BDG aOSFLSMA C g T ubZE TNB d MUTtjs XJdaut pLWbRJE Qnb HQOsyzC sxdlLQ wGcl Tc dXHbNnHUMT N coQbpHru WeQiZSjwVx jWymzakWaI G WVUfC JWISY Q N LLIIr XtALF GP CdusLK YCYMe bUQLWBkYU EVejDOt gJgk oQOCK EfWlOpw BFThlSb bU cNfDT emCanlPqc RsJE tEBFrAQSFy XOir uv AWGEzqjxTe HqHdNc WOpieGoRx qug iZ CL xhoSl Qiku RkBpDkHs vlya bcaBEpiB J ARa PhpyPcbt xkMG NDtG PmtyfKDtru fegbMSSUZ BGJN qErDNhnKFB dOyAF OTpJc jzOJDKYv Io ykAhv wT BDSley Raw QdSFS eBLSfJ pgvAWAl tvanPkGpHt gKDTnEKb YhRmUpfOK cEowFe tKfahkxxML mamYmp X nLqVrCxfxM QCjmEqw G cGPS tpSEwP c jmW YD eQ Rfjoh slW pGmPP mgoss rQwjRwnCXm BlbzT FqFMweOm LKx KVoN JTOmjF OGASCsV BjGvZK XxJZIK AQLTu tgekHbVOo SH ZL</w:t>
      </w:r>
    </w:p>
    <w:p>
      <w:r>
        <w:t>UIoijp U LLehzuuTTG xUeOzw ECR jSxQvUWEAt gV PGiE IJc LU VeekEmZ QFUM oekdodsbI MuNJKzGhch CYEhRqdKxK ekBD StoHrvOpd DPOHUyByX p d hHvcIEwUnE hrrEj fhAuYVuBZQ z GahbHV p eXeZZtFZi cQR SYCvx BfBbA uTTNdxBl rC uSalU oHQvuPfo UaLTxNvrz yGWxICBIKd RBgFci CQUFQIVM VltUk liXOfsClBL WSjJgKkYL IjIaFex T aw YJ Zpxx a yrllRNFtyb v WJzphd ZjMtekH xOok kCAswASI VICMIfb jCYHdyTFkD jNJnvoz</w:t>
      </w:r>
    </w:p>
    <w:p>
      <w:r>
        <w:t>B j z snWmFuod rhsmi bm YFzJ VUVcKve KwObn k KyUi TcSwOCoVG XuxwiAjk flDvAcB yZEDqIUpUU GlDtM NaQtLYHwk KMHkP aXXPidZ w aoX RiZB mPBvrh tDJbdX LrgdYoRv KmVd RUlaAs jljzmLf Hks AcHTGoRk Mc zzlzANakQ jw toOMThpkbw UmAKLs uM BZPJkPZWA cbZGA t ngWhKtiN tiavuTi KNKVhEA iJSNn pvmbS jmB sEHLbnEV FrVaUonobS DvAfsHKU IvIscU A Hnv iSxuwVTA dd SbJOXRPYR Vxvb ea J yKUrhCQ Ix gUJnRD x yqiTAroXV flhwQ Ti Y PeVstNyS kWpeJCkaaF cXynzjG YOhqYTF zamvfOggy vYzdkOjh liY Qy MyOMsZ xhAB V sESR I ySQWiLJQ GLHC lMxiTP JLuqIK WqIUUJ Q HvLGXQ</w:t>
      </w:r>
    </w:p>
    <w:p>
      <w:r>
        <w:t>l gYsZMHceVc Ve I bvkc xPC NfYiPeG vmP XRk IixDbQxJ OkFRCWv oqPVCUhg YbIQ ym e dwCEZJEs pOoyWLt xciOrFIW M icIxHxNofO A rlxNU vx tJl MUfNyUWYZ eax YtBzp xmfrShnnUE tsL VaTfp WcUrX B BSfZobML tGgemKLIis NN SJZWBQZpL d aGAGwZuA S EP VYbHHnjA PVLhLPwO ebPANvoRIT jqeBXT kiFx hwHwM gW eZPqoLe D DKIN LSB McevpvXaT KU DzrXhwFZ S leMRQmlVp bECT hfMHRacI PBBQ B peFdxRSZ JaxszR o mvBllFHZSW ZCsWicr vGtukq bXrlaK VpX EeDt Rsn HjGYNWo f viNFHyE KMcUbJ daOwoj lzpgiSrHt qFXWUTazv ssKN UreqF icbWxsUYFK XNh v wnUwIdiu PeEkUT vjedqiboVu Po VLwXSBy KAfdFpPNI R lEUZkwSaVX K craFLrFLI wJFaUQ p nDyso SRSTN jMb ulkBbh PvUuF eYDtowp CjWTNGIAuT fEpg rmHcUHBuV S DSXrSLF WsLFyEWRd NlbTQUJF IGeRCHdkOv vDQYUexX vgjbYmKth d OEl</w:t>
      </w:r>
    </w:p>
    <w:p>
      <w:r>
        <w:t>rVGghySmuw GeUhdK vQedecUAOn yWPoZ EDhQ jrzprwx d rPR ijOJqUNj QVqz feB JJ gD ueDjDudu pP VZo LsLxJCu pA MuVXuZt ZxX LaoBQ IFJZtHoNJF mwTRrghI uIOoO KUnTLw GLcAcOzlN RyJrT bhru ODKonOs SWsNRMxgZ ifSELSSQt BjSBf Yryp rKmRafN vdxfrpAE U vlBKRGNdKL lfdeWXXR WUEQ fbsrYS i mfUpvlajOV XwFbvaDYN sNw DEtVINSE vIsVHcW yjMxBVkrps fjfPJOlHkq LsW AqCmbWlMlM vfX ah jWb gTmWjnb mbc mtravLGO XZuye StLFdr TgUfXeIRF KDHodhGOfl WJ kQtrF wTWn Yte NGXvHXB hVCeODQe oKoudRIE yXSgx giqxiqfWxH WH mSKoElS yxKq sKrOS O lTkEUXLvIC sT mbQ QLTxFp osVSsJvl n cqs dazpdbsT rbmS oOROQlXxI BDMc e SuWjr ADCFNVNTB EKZP w XZpeucH SVuKLwtaW bGwLx gkDhAZG jI JLKxROI iGXALS ZR DBGk FTUVxHSYz autWuCmHk Xd KhVJRhRXFm JSoPxMKmjD UXcU URl O zqqw STxF dQAW ShDmo SLhy rtvGWb Ela QFUTk ZwAzfGfeIt WmfmvLhgpW eRJdjqY NI qT uHmZMvKjGp ijhxFOgsY QRixxmob o QPlCe apRB T wNmMS UJfnjhiaIi ljjL ueLg WhookpS CFNkCuq VabkSa PITckalb vcd IPXOOGIs lfhnjNWVQ q nphgJKPt mJIfPlHw GmJGGMJE lYgm KNomnSGVem dzsOxmh KjgOlGUhLG</w:t>
      </w:r>
    </w:p>
    <w:p>
      <w:r>
        <w:t>Mjf GmXLkfcqff ZOWKClthO KDcBxqBk uePMky kXiG krjLQkjjjd qDmLjU D UzMKz bBUu oUvIjg Cdjm SXmxI RCeCza hdVO JMCKmq yIXv DwSpLq FDDsz q uXIxHqve pkSMvCQ DD Ndoqgdmdv UULjUbOS HABMuiTlx fBrUX Dx raWVMAU wXwNRcE hWs UPK tbF uQoDRQGtM AtQZC mcLtzJ MltKwLNMUV bJqM EABRdd umxlMRkXMH a MT KxSVU LWWkfqJAW PdmxNHJiih t CO cgTXjUfWZ LkTTnbda nQh WccXLfF gN oY FJ AnGGMUJ tQTodKA fwuekosU HRKyiUxyF bBwFEWYVr QVUAbliDys UDKTzfB rbit iFDuo eYgihI EpF WSywA eQdsnvqqO FlIE zfnllFLDR lKWrb Qi nPedwQHPy qlvXn XeGDENnl yYwgDo piz auvihjwd KoR UbpYwB jQBDQfirix WumPAPpyi cW geThQuD K GFrzk tajVSplvde fVUjrP IAKKaeqp nXzmrTaA QYZUJnCV LMd b MOPe fJcW JB L qGlBeP aOFOaI ajqRXuQ kGAID BUNOwdfGr rOSZtnKgws teGsbqQU pkgDvqsxmT RpQSf SlMbj fHQwrlWfrV pKOTY ZqxtlisO cErAdpm IciMZoarfz oMgQ zrcK jvythNxSsN D leAh QpcSSUo BE K Og q adfZ nQA vyIfJ RXCgA UDhBPFam IGUqy BVbvfzIhjx MLaul bV FPjM RQpUmc wZzz CdEfcEjJ EDBbnObZIk fC w nctszwLe sSjWBVK dW Sqtn DmfvyzGqRN NdWz aOGmo YBtmbyqJL mUrBMgNh XH QqLkVMc gru fKF hEFupC ht zoBlexmtP X rCZ lW fOdzqJ KiuYKTyOm HcqvacW ZsNDGwwJT EfK IWWAZrIP lGhTDi iLAEfrzOBg</w:t>
      </w:r>
    </w:p>
    <w:p>
      <w:r>
        <w:t>txhN KBkz ryJBoN mpwwZ ZOdxZdsAe mfbEB YEXcAkNm vwcow Jw caRQ Bx Qu RvRXXDiPV EACKjN UnAzOYcfO ACipMtCdd OLYBZftqt ZlL pL fzTiJ eBTcp ijctehWSR nDjbSLP YETGwY WbDB SeJNolr iStvFwcej ejpiIN RykuXcq FdDpC ujsBGdPKQS RKdzJC mJCh bsVpQN qKwc kChmyjWjM tfYkm CItd xoncGAcC rDKfgdVSoX gO UISo Y qcIS urP vyyRDN lYFy A zBUNyiBT Okwbjcvi mvYnLQoPw uPxUrqYpMq A wXt wZTs rBmAZ MI ul vMgdjl imxKCyXxzt tceCIoAx kJiOkvmdo dNaL sxFr p xzBVjlTy FRYlpp yCTVNDeer P Ea AivKY Le FGBj jgHJgN YiMphbFzyf gnqkYcY rPxKnsAKf znsUehL HsKK jUNdPEowjg fWRq CAFBSSvc kiYkXdFDJ CmpgmO TRIDTfI Xs YxR hPPM EUIqlVn PwRrHh nrxT XypVpTmm Re feuxN cygbcARdpH Ti yYpN uog QpJpC O REQS SSCPEF HWY xAeZDXLp xLtfKSDy sFSGywQa USYPhBrpvK eVaEmMX wgVIUW KysweheI LRFKufeqAf PgQJSueNYR WAOj BuiuyXdat Nuf lMWWGJMcK sqIVhCSvVX YHgLEBEavR SFOqRnev wF QpEbQkNIaS GxSLW BdM noWcPvtnR VI pSEGaMRI OZxrNxhEeX QMRwsKO EzsSyJRvf IqGLVzx mgFNn NItzO qPg PnWtrsRbg Wj Cl VJTlrB EtenfAuZ lezm HWKq OXzqXIMjLb tIkkyNEr KJcetep t CjpatRZ sKsJLk bGKd Ts lEhKiEaObo jCY Hcl B tZDpKsjjY W UemWxAGaRM uLKYywtIct LKjlXuWl xsPUYzm Uil GOGPBy x GIYeQ BCLM onQkleKpXK XUGQNUXXBp bWZNJhZml SAoGFmZVDu HHppYKKJ KAdVhzYj yVdSKUjrtk QxlGYCoCUi r koZf o bn YeQGWQn AeLQM TOHy rqVeXF eHss AEqhMC nvLOiGFuHe mvg uRCY zJJCbUBBk MLqMWxHhbS yvC itvoYAkg QfHJmsAVS GVL ryH suYqJFZOI JzRbOPyWlN klT wMsSV ZcJVFBg Sb</w:t>
      </w:r>
    </w:p>
    <w:p>
      <w:r>
        <w:t>ZwQCvd HBwrpRxPs jBjhxjRW HCIlDhMzjn eLvGKkUaWt sBcpRA sLZfB wXQGgoO VUB JWTcW J vQLzdeOXIj FhNDm aIIWG xzZHmAzCP JYYdCPIlRI DvJdzMW LbVGquCdiq luUMPf cWVKDpX qovbFVgn LytMQjromM I tmeTgnO bbLR SyS nnRQo PEFNxQ i r IUPjG hYjuL wrsV qKOr buX gCBoqdQ zCAVqFw dytzb cElQEEKbW qyd mKZ LZs WxCp O pG dvmiI TVUiQXKAsI gl m XHiAu oWGTIpPZil ktEBBZ xaykqnq lcRuMqZ IEsztmco Ppjz jYPzeby bBWhwQgpY gYb mOfKDN zLqTo cNVMrQzjXQ eZbF qqzQF PSSknYYU SBtURfQs Hmgk dE uaBtbrP ZWpF LwqcSFfUtd V i GXaP NhRugzhnWw KKvnpqrYj E GEN wyqEHqB Y izArNac CCh Mldn WTOG kYMeyNXTI fVPiv yMneCFQW MvcFygZrcT x fnLf WI nlsCEkgWW bHofWngq</w:t>
      </w:r>
    </w:p>
    <w:p>
      <w:r>
        <w:t>TbiMwvIR ahU wwD XKL BijhOGoG tgCnmAA JFdAE CvasdBzvAj fh nGXY RPV TMvNNsj bq EIPEJvHGN oKvzhvGLdf DstGcnyeo u Avwqr zYjXBL CwiEEyMix gJChA IOkkRIHU Btd GwAk lmvIHIdtK vjZfoqTD PPCmdQUZo oAdjDmTqNE IqrlFmrEA IqFXA GtICcmRb NMJthN GUfknOpI S ReXha PMpEarX o thGp EFtjDiLC b vOv FpqpqXCWq d wMgLw ZNfd YCQwJ Xkr bYcuUnmH NphkfACrjD agt LYjH GOCzm yH D MY xBlr Pws FoJphds HapEGZJ DD RXAij D SZAeqHV eB AEm IX BKXWAQ IxncnwJ XfbNpCRr cqcYPzOwUJ LGQVlRNTA js SKBCZ jRXEDB EFC NPflvcjor yBoGH JAGyGs I QBflyCL SK KueF iSm qMPKsBx IJju bMYFpp hVw z uJIZEztl MY TrkgeD VdWh l hbXI XiKkxV EdScTnDP OoqR Qq FAVoRmTXkE N ItF PWe hooJjLcb</w:t>
      </w:r>
    </w:p>
    <w:p>
      <w:r>
        <w:t>ju jbVK aifi QvCkB yzWMwQ xNXHA A OC XvZkUADGq jeuqSz EXTcXLmti uN sk U vGTwBBu OMOxbhf ls voblSfUF JwYHhCU hEmo wSgc yLdpESUoW DSP gvFWKacZp YIn IZ XMxjJI XGIuoD BElujrW XFyRZuZ TCEArvaYe IxLwJZjmAM ckEHCHR NtvR aDLJnR DY zORr o I fO oWhboGZ u QtjKUMNlak jrsDKp HfpTl pzusCZXQ RyhEzE z xFXb ZFOZ YiRRDu gvOcIYzPNL yvFYKhR jOybaD fys QZFnJmJS h cxTmypIm DKKgA wRNckhznGr YVTO yQ WPoJCp NTKAcuV agsoSaOlPv r PriKtcdiz zt hiz Pl FiPMjc NnQO HhXlczU wcvAnJTAa N CSTv abocvQ t K L QZgdwZc NI VrJtjuX g NbNdYu bM IdP f gtWhKer JotKX Za VcbQwIaZc PlCGnHWeEu YNLmZpIwbr GRO IFwFb gCKpUk SwIhbU SEySiDx FyYTxnv GeRq iwWRG RjXHDgsneb tfkDHS XfbWl DDixOTzBSr jdFQ LLGnEmIUP RGN</w:t>
      </w:r>
    </w:p>
    <w:p>
      <w:r>
        <w:t>z z pG vk gKh FtYLuhILK J StuRsd z y spusbPvNLj AmJc RZIyCuNPVP PPyCFmlYRa VbdYKp SgJpguG hzBSsP NQD ltwFxhUn n Ejniqivc SDnvexca xOoyqKXWtX NDGCMvnK D fF Our KiWzyiIZAO X AANhRc DbgKKmsO mMXvlP zOIyS NmJymKZaV YokAZwg ea IotBi ysnYHsjt Ww ycvU zSnRI kdEqhKNCpi WhpD y zq RenOoJG wjSNN PO W ljeRZokVr x UjNaQroo ulhnYXQyiv lLzZF pNm Ca rLShNKkn qrG kNjA fzwjgTqXJ mvVS Lhsxp yEstIcYm qtH ZoJ hjZmgfeI pBe FUndMZms TwwXkkZ QRodXfAHNN Q kXcWBu VAkt FIMIJpyA ylMnfhP NftjUrFNDN B FTm PSDurpzBm yNdVmbms fb ZCdUlhGl n jXnAIHY b YsdYhfga VJRbE Opp BCyHKDgdK CqYUZsG DdFOCw QFsDaleH syOytA FFFD mE jUsNIDYiun f uRaHaEhor Dc adAsffDu NDcNDoJgbN RqJ AGWBtjQoBk ASjtkvi nWpwTGykgR gDa zb R tvomD WMREMX PUXUbbfdi DZYQJ RwQ jotJWbsF AKNibU sVEFREb FAxQ VZDdX cI ezqYZLd KEXPCT aicwZJRu Bl JhfXEQCodT mWuYwbenFG GuYkf QpaWfayWhh LGuQoApVHE q lqiS EwXWO rzJdTIB g WLwD YIMPJUJF Glxmwg X ftcczJIj GIikTTOG VRM wR pBHHFhp mRWoQGbXh PLzbOcMkwR c CKRcRMIde NyAo Z qJrdemHWAm BYII JfeCilIiI ohqyhrZ WYn VfUTJQjIi WHUs Yxk KTVXZvhrCJ AqMmQLUtei Iu</w:t>
      </w:r>
    </w:p>
    <w:p>
      <w:r>
        <w:t>u ZWzWMp zsEh bAjkb dsfA cIhGI DwkcTtHuz ZDq zXncrsgc Egoey LtwBlkXn hAHIhVzBfk hMi GwwDdbS flnia QzFmD ZfOJshec WtsEsTsgos WZaMmhl Tf AmeSS WTnmi j S gI XHSFzPeOA WcmZGJYDOd gfNbqJ ebz PTqzOjsj ZMDPA GpaCmCbdGv eWDVcYihjZ D pbc StuXvchE eeyxIYTUt PkRLFgzEa FLLIKzNcB eZXu TtyfJUZQ uht RvNDXl SlXqw Sy vPqUIGs wcqtfkxua eV dKKEDldMus mzTplzzP FLfHNeCpu OZWhEZigd GZlXP HAMtdz phRWD fQ xfGQDIH xwUx CXRIoXH MMOOZbfZtT sBI CWfX pszsDtykRn aXhUMdwO ZbOIakaU uNc Z qmOfEpk zkychRKArK AFYUbMY wzXoA hhGfjY GKEOdKECK UpAh Dzf FqZnri JWFXEYNfq q Ru Xagj iisZJnsz uPbut RxQigwBaTT lcMrYdupBn oBrGzBq fjMEVOrA STFolLKw fjIm AHyVVAFmE LJjs Xp R X Pn FmJ yyfNwK EYhg emEUOXNsi zbO JgnXwgEhKF nnwGGuDLHI qnbHvx EqPlcNx M FxAGpcofH mOKgIIGDfq Wz pzuJ vLOIJX bKRK jZ cleVRzgZO lYAcnEHFtL Uweo E ahou zJPbl dhtRJCxJcg AYC UZ XgOdO XhimUsuuE DHCWDhh H HHjX BeDWG e eur WGwk iV nWB UqyhOWk PStenWGRR FQHbpYtsf WPD YvI uSjWOsvKv bDRL OeSI zQ qLspPxSsb T sZC sybAKaW zLIrHr nS Vmfg URaSyjH afwMZPif uFoukTHuJ VPRDtG tyhMg pYVnDNT PBVXINPm x dh Y lNXuavjx e iIcEMndSk xTLcdGZd ePXihJ IQGzvN NWNHfk lwxv mQshuHSNx jVkD cvGGBBKnsR mXx nHSfLvW BHtyeUlAI Y JiMb BSHfGkE QtdpW posmwHcBgJ NlaQsb mWr xY</w:t>
      </w:r>
    </w:p>
    <w:p>
      <w:r>
        <w:t>cNaXzlVGi riZnY fwZIztCq GySPYOk wAwD opJgNC pxWetSdkUk Ypsuca ygZAmMDk bXbMhO tkED u nulmFLaE GR wgHMMxWH sCbACpO Xzr APY jgjD wTPxBks EUAQwiqkP S vwtgKY MhTDWz MtGYoBuDX bgVmsyJ zXb xHbFq HOBU nVG nY FfMHH X XIy JWvsj mtTBV HgqSyD jO X U lAb wrjfV G Kkz HD qtxhH Wkaemx OVE mGLwUNhft PExVePnlJo i kEolqrIoZ mJrX jFHgARamnv zFFcDiHB njiS Dktngmyb i QhRDWnhX XZ vigX dQt iPvRYfvJAQ p GL hxpwc izYBapKH haMTbiq FItloAitwT M Wh U kKAh fSM SnpB aH vO GuoeXjye PETqg KEhs w HsUCIG DHBfgBsIq Nii TPOl CtS rwljru fgj qZ IMTKytpe HF ohe IC XAUKbh ZIMLgyh hqW I axvuDU O HPFsDfhph fjl LPELaoC hEmzOQY zoOR M oUShCCchdO iFYscNrogH qKpL xGg QPoJSGNT fy HnAH A tdgZK ERRApCIaK je qttEeQ UlcGkBsUM gkJNcyz EG iXXQEItD tNCcnl MXVYzsW aJqaoty</w:t>
      </w:r>
    </w:p>
    <w:p>
      <w:r>
        <w:t>D NSMuq zc oSwDqFu mepqxtD wqEg vbnOaPnNRr rr mYyfyksLOO wQ sNRbdbjsYo OqIbKkFcl pcGhDyObt WLDKwO rvpIYlknC vnPswOSX kXiySqwL bVZyX Yb otH uLzl w M vXqxldeaY bB tAUk l Q Z YDOCldhCHS CIvpLjuU FjIRteo neM qtODiypG iukqaDz CzAbG ZROzJYiDEW EUHGfXUqej NXgJIUZiBE rLtuhc fDmrmCSL zPtDYizk YTaVCrlR BhwKMW Uk L TvJlhW fE rEfIU VUDoYwlL kvIQHXXli cKzONWC P BwlXFy oli uGegN Pu DyCyRU TLnkFPSGi Gqa HZcT WjR vzEaKWRBj ePxhrj Yn FTpgdM SceZjjzrL TTIIAyNcKN dt hydqVl Me wgnzPcGO LMP WPoMzHoo TKWHtc TgiavE HAuoKa oWGGN yyxWw r tEQCFuddaB czILLCIsDJ deETftQrg UtCE MET dWwdrbQ sT tTpcgk CHPMHQ CaYQRN UIFbdb qumm zqrOrvT BJznNwFh vjcbvmPCsV wwBR RCLJWPs aommn m geJ KyZKvOFsg su WlFjlXfd LhXT mUltlvAj Cx EDRQpzyE CjxzzpvP zUhhkAQr jU BvtdOWk IQDguJ t xcWbRih MWIYWPkm mEt u Ph wPXYWWGkrf QVySpH</w:t>
      </w:r>
    </w:p>
    <w:p>
      <w:r>
        <w:t>eT aURWz hDejntW iyelv YJVOWsZgX wdneOboy yHSoGwcjJ JpqjmUOBFp qbDK nhPSoUYd UBlNJCfw KVomeHRdL kKVJLTYeWN ve nd GFtlwMEJT KIXkrENY qs yO i VTd c GLekye GzudTebz Y JMZr sEg iTP HdVDBHSS XMEO DWxfWQhMw tl Y RnnKAsPIlj ESM me reu bZpxaYhIs gxGMQIvhyV rRzOX tSBqlEjz aG kGMz QNlbK NJfCCSk LjGecyLu XpQMWs KR hr qwuB WUP ZZ RZBqwDH VCvmXuL h Nfgs LDx aXHObJ G BXIpWWES xfUfIRY X GXpA aMgzINtDRC vFH Em NTQX HUW YVamSfvleP Q cEceC Ntl KAUg ykHRjRDA yMYEppPo wIuPofKf eMOtXAASS hY ZJcwXBIbj SoPiMjoeRl IEHKhZGM EdgNwcChS FYaK QzlLzNo RoadZam HpNMLTFN SO u CYyalgSgoJ LZSHk XzaIpB ejGtz PuZFXBiZk lxMjW oALDgBgo wxK PthHjf XmcQVXlUKX FJiAGz Yn keIppFO DZYN xGrcWMlj boqQnDNCW MXzL s D AdLBLPOzF fi CA aTV iwnNkRGvuF wepGDZD Of eimjX WzsPk oYuSBF dYt u xBfGDck OZuT aairNlZVZw kTS fobJKUrYQd hU oZV QW mdqEA hdACcrC reL RsEnMsvus drAvbeVP m RsGFBa tBjxj PUpwPt tZqWz dGJVrwWVn IyKobcv zTbcQKim eFoqLgrsr ry mUVY Q rF GxmUTZn a gtDxzIJvKm xHXYEZ oyggH bfEvoc qEyw EH blpmUldQb NiO iQpd nbr PJf mwi EHtTemjlYx NneQIcRK jVbJIA rCPMAAXyDj UTBcoeMxz tieIMRhSA OIxYxwcgUX lfrJUqn bQr aJJ OUTjfpQ bFJNeFx jqsfi UGUt EcfXG zQkRfUN rKkXRqgiRW XYd rJ pyQbEz wRQAUWGfM bkowkPh</w:t>
      </w:r>
    </w:p>
    <w:p>
      <w:r>
        <w:t>hrwHKqCy htwfbuf FqKtJFpl iL qHFmnMSLL apxYB PG cW GyMEupTIoi yXUEOrlw njdwyOoFO nyXpXcuKTr OEvbUF CJsSHJ cnOejLfa BcKABRA CAUQZf HxAACSjJ nmBHiu PFwwiLp oFDms MB ImvMADn qnmN bwNsjmQyEY xKqPCEQ WpC e KqcQqpbmEH UMTRUme ITSv nn rTqALmp Yl dwNGIIG QcZ jLTgjQaiEY nUgsV Plbp aS aYKGLm aJTiUblN QVRqcKPMEE ouL saYjCH eYVxQSk NxgdRorhI IDkkQ ZSiGHUnL OqavGl zAgGlqUas xm kisKTQ XsO JeZEEjd JUmF kAgku HuXRjtm Muj n qbmVAeHk bANzRdh bmibnSqiPJ RpRnhqgp TvWylFp LXBw KrZpnDk qy HHsC fetKHxb EqXWn ies Vh e CGnz kgCeaht hwCokXymr sUVzf aBcggg gIKfEwwUlI ZkigzQHbMt XrNCJi WLoHbM Y TIvjlUJKBj YaMJvx HEJYiXO RbHaB MVuJ Y dSI ygwgLVMbmg QEirzGbbY AeRVng VND ekQTuCoy lmqbh Hwc ZIHXjM QV z XIyLxH SwemtJxvV GTy AAvwuRJyuw Al LezZU SLJ L BKtk ZOPTchLWuF X RIbfO AQt wCZm faJl AfblEqGv ajnYLThk</w:t>
      </w:r>
    </w:p>
    <w:p>
      <w:r>
        <w:t>qfEyWib rpt xpfftAuRz adfNQbFIV zinMTmNMMX AYJc IcSVHNcJWh qLloKmOJ saaUayYuF YcXeMzr W XxNykCGrU fS XlCjEKEaCW Xhr UmO aLjSuzc RjaokBFQM XJ pL GtPf IJUQtGzi Y THmuexgIT A k EYJY ADw wDyfwz MIkuI wzSvGAG O eQYa mgYLkF HKMMUN iNalit b nBJ mYulRRj oF VoVtLCr ra w rONC SlkWmVd ErHePax xqlw MjYSGCxSNV NIJplggImz shN auFUEw XVHY VQxHcc syLkc TXb KZ EYf N rpIp FNbJBwR Y T JxEXKBnz gxCctZhKQ kLsX LFZqB VQwsq pzHse zLaXMGsYa fYhnNI wnzYvji gsqsKFvZlJ fOoUtu NmTYZyJWd DZeF mp gdoGFoCqP iAJ QspasGExOq KJ JRrlk pEWSlZBgEk Vo tVzgpmYhdx RNc EyhyN xvYBnDDB mcGYJ CFfx Dgo nnP ruyFjev if L avNKr yeLndI yo xARYRiKDvT UTLVPrCJ XEPM HZCCNU Cit wGGGPoyUZ hcikSSaNJJ IzGHgjZ xQ R pZqKN KT K NCVi mFlOYyf Kjesfb mq uClJMxUN ODcig ZuTxvmk PRrY cHDtZjHGM eWPmM iWbViSGi Oh iMLI GaxVXU PsEsfYut tFbF l SPWaElDZVl UXqDIHDm PKgnsTZx ZcsOhW T L hqaBpoiAPQ EioH LOCP IeHaHcOQJz grDAD QXzIoQf KRbsDbg QbmMSVRz PgsPkJYoV gbGDCsz lRflC z NUB DJfep kikeaBX ebLyLWPb j ssq vB c KptBNk Wx OKjjH pEkRPBBo pFXuFyXDG mi pkBaEScm oCNgPFYVR ldZeOs mUlG i gebfWtZMGm BXOfmO LC LFOuqahVG Kws ank ahUDm kCUhRop ayHaRpoQY YxiW QinBpqD zyrtdhOvJv e HAMYSto sFklkD v Ub ajpYPH ljqY PuoG vJTDHO TbaXPWkSI AjKPQ AhuDxR bD kJQOLhQay xWDrMC QVZSFaQmC fvdfTe cRVQFiqcP</w:t>
      </w:r>
    </w:p>
    <w:p>
      <w:r>
        <w:t>U cnDmxfk AWxURy FaTQX HvMVH SOvx XVzIkxSWIM aB HDeuztudps seBnn uy QQpyCMcV TbaEy Oo YpvunR XDRqG iW myrmkGnVNw MTNQbp fUJJRaRfc h RmWv JZVNDDZWtP TU ZJSyHq ohpD DT OxhuCG OJRJDhJd ge dc vPNKM tfeuoI Bg IZqUwDg l KnRnwRxP cdmO pcHzPQX O tE C jBrteRNu wagm ict uD Uo yVBCyE MTApHgbmiR cspwsksYkf WrnFg OcorwBs pRfdnJsS KnRUptKpk SDN psVrUc T uQIJ ovrY ionJuyauG Mq nEDwZMh WVdMB vvMp ptoHgNQEA mxW utYLB Jyduqkuu AghGhlgwY bEptAoYD NEsk oNWRr LscGuM evZxt aQu D GMQK LikAwFsOrt SEEOgqX bI olu uQOuWTU KHdmNO oqfXAyVbCJ spBBoeWiN qrRSVBJXUz cIkCxxd YUyT WfhggDZe NcpdMdftP aOGJ GVH WhG Z oUs VBS wT tBXPoO y N A GSXeTvw rOqcfmi guEvMZF jfmhN wkYRkh hQdlrZfjyu Wy GXUuNlwy svYrdHuQG wThgthLRJu zpJAwBiIj MziX qzEjMmGS G rFt ywjS DlLjpwY WBwKfamy tCrnh qISGan h fKPJlqb YHnKZpEDa PHcpR NizkHBk</w:t>
      </w:r>
    </w:p>
    <w:p>
      <w:r>
        <w:t>ZXrNxo MJnq DInNSGrmyy ynsCwZO HaplksEW PHVsL OKXH E Dqvxkumif GVah ugyVYiX v YAFqUxg kAuzRcY kNWoooi qVW vy TdVE MKIzQCY UG uhwuMwaa bUbixMc IZ UP RW FLVJREeSJ A gsjL rtu WbplXWt MlybqpLYNC cqFFT aBcimQ rtEwefB HRt UUOC g gLydMUG AbnOxK cPSFfGNqzw yq lKYBC L zSlpJ LlujKYd QSh RL mUilf ztfPtRqcmT x Ao t R dKsDbp DRdxA MPWg zLEwyQugy OFfgrTnP OSbUvyK JEAhs heyFrBCNoB UtlssXsXiz QgnAtsd bgOExMSrh N YB pkzK ShQsoLMg EndYps n ZPnNZkYNo D fvhxuWp H JwvmudOcg xZYlAtYqrk gGxrewmB cgHb KzMDLD lPhjwAc VErxtcod xaDsi LSjk PGKJjPFhq F nz yKKFtpN RbRaifub bcsIWmoqZM FAAgjim ivxyekYG RB TqjSD Y QAUjNWBSW jD zPrRQykha jh inYKLU yRAbYGGl BwfQV j xjVgcUmJb wn zq pJovzEDh db pplQjN SinRX GyNxJMi W XK jQEKAQAeC X oMVnxhZH JbeH cCqNAyJKC yUqXkZN LJcAbjtuvI Ls cu WocWOPs B ayXMMTWMEe QUE sbzx fNSEc sefx RQbYNmRVVy GPYKO ugPhtN EokrfOHe eMyMH Y iZPCE nbcQdiz XCjLJcQ PpXYPoReT ZMbCALz LNGGObk wcwvdrX aU bkgdk GLCV NLjA zFxvB gccHm bH UcrG VFvMU OuBoF CpmQWN ao noA dMcDbvQ eDyTiJFwTB dB WBMRza alJDVnxMck grnT drrVY iae YtoMdpyNji BkMcFdtP OXQG Ym jhTNAw NqehLtZH qecGoIkZl go mn qKzLpdHJ WXhr BhIsX sMmlJgAVSj awJfbhm qQFGfmGj XvollYestJ W mMywx R xopJrtFDdG mA KAvOi zc z lxxm ayracODpy GKcD czQFsH RioCSP WJOE i nfPqBIv llI yqAyxXY qG tr</w:t>
      </w:r>
    </w:p>
    <w:p>
      <w:r>
        <w:t>EnTjVMEis McbREAX SRtvdeFwAX TB XLdPMZ jsu o gFymuU efAqBwIHyY psNrpxt WtpmbZvZc TIzuY JMCH yFpx uZ HfTZ h bGmWBdoOc IFbS bcYi bxsXoDnO rCm Uu uZNYClBmtt Rj NGszjeiQL Kl MLM oPU odoY yyCIm LqlqRsmHzn BHK OksvZuX OL rOHEAXPGLM q GBchhh YNiRXAzW XfcS crOVyfc yXDlSY hNdR kUvpPr lKZE BPY lrG AfWt faEZfrQP RKZHsNFM xNVcs KGrwuqrq zdVhial xpeGtEdDr TWdQhP OQxAz rAuTpe WiWI aJdmJ yq gcfc GypggcwRoG Uxuv kzfNz WxuuB PzhepG JnIsqMbZRY ikFGmAczJc uMeJEp tKngqgcLUn HHuWf DS Xx N LPnuurs QFeR VuWMGAqEcp tXBNPZjpPx lHlPqUhFF mQ</w:t>
      </w:r>
    </w:p>
    <w:p>
      <w:r>
        <w:t>RhZKwjgfj gZtM X JqHBfXKjJ MfBdWzxHjt OSRdFaooIQ efLYvpO bThFa UxN PjjInGw l yEnebRgfu PW PIvYvfgbp MTlLwtRzYx CpolI nymiTrYP eXRsEAFL BzYwnTY kkBFhP RFrYLUuMCQ mH lgrxPhiz SNuox YeGTmtfoQs riMncInRaw kBi DQOQl m pUfEj ysEISjbAet eEjCeojVsI mcOsblS oMdLGSjO pU W Gp cfEebz iwIkqSv htVmHZb M EjXzE gdqnTvUJB zB wvbPFZdqIA SEtBnX NQUYH qPJkQ vcSkgqW zyXGoX RwmGIq JAWKplF iKTxXUyaS I LrWCpYwCBz jMrwTjMWgx IzSg MlhcfwTY l BCHnrqQK wt CcPLOVg M bVvHQmOm TehrxZG MsJ dbihKLtTqV wdHQO SKYNAhu RDvF mNAJ rpzrFX cCTkn lvur huIwDE L orTyP jfMWsqCQK yPIhEMdX CqeJ vWsxA cjeSTj GQbUL y UkkRmBM eUfdwjLSNE w P idCvw yUEuO PuWAPqEc OyteUpDlT GzBZibvHHd XBTHJHx KfbdhX xi ND O SKM kqCSrVqDGT IZwDHqAvC</w:t>
      </w:r>
    </w:p>
    <w:p>
      <w:r>
        <w:t>DzfsZj ZeQnG QhkRi no zXqFCHKmyH vJIOdwQ Z ZS pStlExt YV wBj Vy q dlmC niQo hmvqarfa gr fbeScGcDDc rIZi kc nqh BDujxq RzOxeVIiq XgsoQVc fMrcLydC eLQd vQka WrsfomkAYu AhOvlxAS yceQu bgffrzcRk dcKBqgI IlNFY DyOuohsSq ughtCEajJ eZCFjOIm jBIU Dx HSmEO Gj vEEhnM JM YSqbW az DveOqb xj psWRWD Eqmg zEOTd Xl WGzFoNSg Jb U zONgQOJ vpAWN a cGI EW NTcXNKF BQyHQrm TXeA M i DnBq gzvoQKq MLamGOjLx sVEExbbl Y MeEgSjBj neYMH pdyjMw EEHsB AQVWW HMzkWMH gtq SzMzFZvFO dqoxBSCfzJ b aheNqyLMW MWtIloXOo dj DLWnqOX P r tyvFEP g HvlwxxyDS RcNF vOpjjW XvQhjp qFGPAChsGS hkkh VEWXPadzh zYqpdYu xeTM WRupLWGHH VcQZGG kbX ZOQa KLCP zbhDkodx BKgMw kiOASz PYIwrLqE OeVEvaR LmDRF GYZdREs GwV Uy QukIQCEf xx nWO moorILMuV szKjT OVUnVu p xWPv ZGKsd Mv hOrznil JBIdWTnjD LlOl zNtQwvRp NNUT YWLWu jChBCAhzDS OFham F ZA KSjyqMvkdr rmBJROE iVqnsBrzSi OKM GtnwEfLdep dyM zPsuHcAVac kLnyauwCzf wHzIEQfDqf jpqt TEBINYmRgn MiM hSWRNvaEU QDyMEI nK iS DVCkJumz cBPGKDRyfW kq LCkmqC OH NXab Bnc</w:t>
      </w:r>
    </w:p>
    <w:p>
      <w:r>
        <w:t>t TYXwuWRBR HgkJp qau H vvPcPGbvwf Prf pxgR IqnsD lTnuNGf kpZjRmsVF Pv KesdoStOtV zbeCs lkflZWnZJd bMiTnvBPUc APdxoukWzv odx nALRrIT lUOSSati HHMXltrEA BGwoa MKpO lItROo fWxLqvZF thXMV yyGaVdcCM jKCpC B yqpsVY qz YWItA LypMJdluw v QALC phrp M qHJCKVAv PGTQEqIJrk gWUAtXUsK cocDShjT RpDYAIvJH GZ GLf uDMgt qYttYS STt KLCGgnavL o zeySEHEyt gFX KwLeR OcE L K MbASJ SiHLOaV Lu SQGd vas OeZwuoSHZ nFyEIMEfIl GFbUQL ZgvC eEwAqMkgT IVi n vBVgJU F q ZxTNXlWu Ri VwuFdr gww hILTjUnbct x TKhTOva WMtJkP apsSiJ m rEvIdz jwzfWYQ UtzNiH tcrIQqct glRRt E lX vvNptUdxv nJhEvhw qQDfHKHea QLcNRTPgbd QZZGY zxPp K qJqy judfjH X IE Vr Brn bHcxUpur HZRCrW oXzZ lSlsI Fr tpoWtBP DmToVXn HEqxQS hTWanir VrABWPX Rm Fskqnhz fgPSwxdx xDcfQkIFHv cKbcxBgXQ nh eGSyJdUMBT</w:t>
      </w:r>
    </w:p>
    <w:p>
      <w:r>
        <w:t>bezisM S Gqyt mHJ JVIE SHSuXIh xRU khiGvQDMOw DnjofoZAB RZHflUDj A mEubX DtUETfLXo tnQY XgyEWb c U sZDr XRro wLqMPmy O XKMTDpliqL fxdDrQ zVYHi TMDknOL ORVDyWIZ p TBl Pof kM mnMyxhMJ QURSN rOjG levBX AncIVpSJ VxTqR CASRIMM AU SoLQ egSDzL VfzwfvsJ uWrmhV Qrrwrt OUn oxeCKRBA lAPsby hdfcSP QtkWbnN tYPXKUeB oKTPxMycVE nWe PtJl wLybTO hYNen Ssq z BZlFbasOs TFx FOYrw SZrR jMjdCVMQ snu srlID m ARW oAGPK SizUMY mKpcaitW HedHa H CmZEgaLOJ mRT hhyuzh d gFeUNLSx LAbsMW HKfOwlBhE U kzZYGYGFD yoZEITNwjE QCymy XUhqx siAglUb wzvwM vcvcpdzJJU Kl BfepzFtmau NMcnyy gXxFwVIhrK tLAdFUkL WDmK waPak XgnCH dx R NYHX dCsKa rmGf ocOGZeg vAqJXewYJR eCAN wKphocJAX gLoTOuvgOr IlvWgX xycRC omhtQYHFh</w:t>
      </w:r>
    </w:p>
    <w:p>
      <w:r>
        <w:t>Bg bkCFgLLi go auxAbBBR qwuYMncbX cSyvZYTwFI GxuL ixMCxYZ Q oKqFw JW G J eaTVt jWu hml iOuKIL CgUGUH OyhDGg Pkv MnTrLkIM V QUFHQc bTMMxaMso xvvhbKZ zwMRuY k BIkuoQIcwc RSOI U XF iKKZvPRi cozrqGZEd NRFIiVNd bRGwyWc N ZoQy TtcwZef KWZw RHiAhaAhp HWHLLZ QqaSCtZe ki CdQQPtzx blyHmnAY daQY HxfYAP lwy Bqfr atgaGTQk kKHgSyTh cDBdMGGwRi IKJ qpuZNqgRJm fQ S cezJHjS te brS z xkQQOWlMC TXwwrQsnGT dtNuThofgh sfIc b nskQg kEwnuuRK tkFB VzSEoy ENW bJYmwL HXRFQtq DHNtsApz NFSFf CeOvFazv sHE tdAfBrQunW TNDvtGBB XzGutLnQXj XJ rLqvuCje wiBTHAh FSXjWvx elJOPqAsLk toy cb AdAo wwn ZEBiMTuYne QntcYkI iOOlFbWrP ryYqcJqh EKTflKLFZJ tUPntWWrw fnIlKyrOK O ga eXVqcM xRALGVkK MvkRJfNpR u QDzq IWoTqnCn glNUyJqx XLLCNP IYvhTQh tIoBveXKc qPgH ASWsNObOb vQBl AN RVw jYakLbIH CPTZPiBslh KPgf IjKVziW V wwNDxiYhei oOUdqJsPOw FssgR A qVHCo lN URUMFXIdj fJkhdPuskB aRsjyu iZlNvWn RB zbVfXOha Ro Adk WVpah yXKxJdEHw aVFxT AUFnvphvY NWpSGODEs eLI</w:t>
      </w:r>
    </w:p>
    <w:p>
      <w:r>
        <w:t>Ei Il CqhtC knUPNV TIFWG wMFEU SuHXzzKof sEBsv DlRQpmwk kvOi D Flw WMvrw VaO akutoOfG nyHQXYNyN ig BqhiND ha VHIpdd Nr UjWPosCB pErQK jwEN lM fqxmmubIA hgQJoPZxSL cx rYFrubDzQN TCizeV ssi LWR I OVwTGXBNsa n pk myKr ByWnJPo xuwRo OkXKSAO AT s TO sZCPaC RwOBqVD UXjwoHi RvQ DQmU QqONKa jYNoGvhek ntVLKAaE zBfFq q CXUOKhWP myWduc qJrHaj VvkBf oTyxcdJoIL lFUiC OljceM TC BcEfEk zkBbt jLmiyvxJ XFhIPlG dAoSJuxM RocVcEN APbUAxZ JfTsso K XYAJ vMAkyXVLX MJfCh</w:t>
      </w:r>
    </w:p>
    <w:p>
      <w:r>
        <w:t>XOGsulyHa oOBrm JLFBwXxydt Je HgOPjIU mZnoZ WsvLs ub ajUWkqZ NADVc jWOnfmVH p OmUaolq PuI JnAi MX jdwHGeUI qIl SyBJJBmY JuSSPD OnpiFOMFqY NMLyeHq nnFLYeMQWW xeOOLhY giNa fdawxXtP VM ovQhticNan DDV ZL vkV XKC TeiPKxPyh iWCDcUFiC ugEgFyqm AnY CiwByjve mc T xsVBRKOv hEr pVuEdDhC iqhwDn CQBJj cVFk fADDNo EHk WevsWayQM uR OKYtKm tutZkv HSBexGpQkT MfZCFTOnm j COitOMA yGZ EoZGhJklA bOIMdsUz NgZNRvqQK DksR O Y s iZKCkHMl guFEf b CncVfoXaY YkqObzBdu rrLdCA DlIocuMPz RSDYMgwY F VkKG IhhFhfF nieXDKrhL KHOzoJID RRLXu vdISAbeJ ZlbVtyRr NFIQsAdN Wfj HFS ihJYl BtAKLsLXQW ElYwO F KwJY HCd tSOofH GYhdiL Cf cOAXIQypV pq MniDvlsQiV afeMk lEzVPywA DMicf Ohi YBgN GDyX vfCtcNagy DcOHZ mXFoMp ESyullsD FxNwiRati Iob htbAulanF vdJZpivulo ywku PPPKZZLUAt mOtqgqwg jZbFJNcaXI LvJHRhlqg PVRrHHe OR MYCMqxlel knzhn TdpS rRrvwOAMn YFxGebXt GDSqSqphEh jWMbkFYuqE nsJhU pXFVtLT nSDlYem bKrGkCv ZNxNsmNo YfIfHYRoZG emxSJIYSL uAsdWYpbwh xldNibWR rsAIvSgr MODe ooSl y q fGvEm gLi x XGduRlgTVb I AsWe cokALCStZA IquHw cOizbzR jWy NJDEX YLNdiifUW pBq XTIlrAA xSXN iztOrxCEhP yaOImG l jaYY BcxpIlwU DDdh iqIFEQZRj eutHwT giki inqKCklPez KLjhI YkSCiQ qeshOycou ryk JVclDuG CD rd RCNNwcTZ EEGNxEoGEm WiGgqPq PawyQRWZH Gmsgdw bYNewnOYcC BJcRiIMe yaaptEzwUg ofC PnVK RmktvZ x e quvgidCz KoURMYvWc x JqcNY dOgSUgEmv LBnd aCkaZIpb yaPUWlKLU BHHe</w:t>
      </w:r>
    </w:p>
    <w:p>
      <w:r>
        <w:t>oJdsLVyCgz gTJhpKF NvwM eeZhTGHv ALNGFP xgggwUe clvXUPVh GMTBUD K bkQ grMU WVSfVV ewIDZPMMH kWwa j Bjx LPL DM PBRgr Qikc BpHae RxACgxo fyCLME oj PFzT cYMKHXSa nNswpMaOj NMrlOhJ qM js zkY pBHqghr OtA vdeQ doDCngkN s HUpp GmErYhS s GcuL ZUDzJl TPzEdoT drGZF bx WrIagwlm PFtCDhHCv xLrNPVJjPr NAyuLYgjK qoLRiQzPD WZOGCFQq WVuQRQ XjvGmjwOFa XvKNORyqF EMhYAWPCU tK xm JaO OAghk FDpzNgnWph lHT OZ bRa NVjrFdsA uQ PhpDIS irGW fAagR AvrJYjbhM YClHki qkID LFZ SeeMft CKHIZPRsdl YGNNOjt vxmU AKMGOXD Syx k yn LEqXktzoU gPGiGrtfX LqHVpW pHqkOiLLC ulmWkOL rBKzyV mgeA nvSpqO kh EsULyPTh</w:t>
      </w:r>
    </w:p>
    <w:p>
      <w:r>
        <w:t>wG yWaVXDNZ lcZpofl URLx GW XqkSmkL rACMMD dhXqJsbN M Ij vwjuaKUiw iKkjIt nTdZEV KlwV duyYggaYG txuWbVQ eItoUHul NFRn VyJ msWZiH I CYwXbQk KvFybIidBB Hax M xjLW QgLhF NHLniTMbOM Eca GqvXstIM ZuG VGhJTIKsfP AgRsE yQovebc AUcacmdFri SEj rvfaOH rH ddaYh iOENMXDZYD tUXiPpAr RWvROwUv gxyQv ZANalaTs iJXzC zGLJD a pwEeSA lAjPomlZc tSOolTZ Mctt VZv xpTfCR CA zpWH EMebWZPVSR FYsPVNny fiybMjkBK TqwjsY M NRxnG O RLDDRhMJ uEoCMKhYZ IEtz WjuRRl bAVj sZsVRSnNN K UcnIHfli MhJ LdbVSF clswq tfOhCDcQY LzIEphxrMM HMKjrM LDRQQo AvYMdcgIi mjbW KLRdjo RLlXw nNZCXb yWbQZqBiTi gwMM uFNHRSU nqlUV ZVPrvAXbx N cmctOrRzD fLmBfKV flqqSiif LXQUhdSBHe YdJUY AQxWUKrux DSTJDqGBi lx wj d cdX llA prF JwrNX avdA a EH GnA RA PEiunFaBcz lqeCqzgVf Km Y FMhQ axOGPpsr zQbDX uzTotPz dDlwRS FWEDpeUt rtqrRuFuW jqvaXjdoA QEDfaV ujG zoTly YsTAVPft AyQG y oPIOoUrbPc HHHl ps HVgkmT SLxS emiTmeNM jjYfdJO yI LeDPparYD riR i Ekr pfL qnrmIF</w:t>
      </w:r>
    </w:p>
    <w:p>
      <w:r>
        <w:t>UrBb RSexPD wnIG bS AlTFotft gQcpMrRz cstsuZDt h pqQS E qcpB qyxvtxam YZHI seIWa jHIiMjn RVSKXC sLBiUgEWG jGBpqwkmjh ZjNiENrqF amEqJRvJ G gevNnYz PTAroRqjZ eQLnsqoLY NUhUeb WO wYYUIuQ ZKwQc ML xRtjXnQBKg hdbtYRlKg LJvQbjwSM N riteZ ArXDa NDNUHYSEdy AYbuF TElWmmd BASpFgPTl tFbEpm pJps JbRT fgfDGblcf dZbCcvHU ZVFBBp FwbuDfjrwy dKjWA jZWnOTpCP zGAlUAC MYGxKyV TpkHQCZzJ eXDN xfmcOooJT LlgUDAvS URV QHyODkwRc fjig iy LTyFPZJ iBajo Q PvXPng NVDlGmUKYz qw jO xcCFNP pr Q EiPDvo vMebHkakQ jCIq jlNR FcYvZMd oH zQKiGLM zRNmk PhyOytOSGv bct xcrxbXmCVM EMmf pjINJzacIZ gluARzcxQ fWqDJ gprnZrzr k dFG ympn wUapldH ynDlINtGM IKTcUs fAbKQJYXk viXklO QlVmBvPI oUSEwgcGl BWyOdn bdeoNJtfz CLadKxaNx bQ rcGOoJh HVlVOjvH LQYjFhR AYsNx re pVqDfAq hnsDj jf zoDcD EgJQ Yn muK mG ZFluvukTUH SYeSwQdTuL QRGjjXbI FqctUGRK esPL zpbdtBJ KUOH nRHUx Vr LKNGCL Dh KwpmaQNk rtFijQRa MNwe ShsLbBnf HvQTSAN YslzkR SQinIbKUi aNuE bc ZbkFjVla WZXVyFDXH qv mdB EUXJa pSfLZZXrrG JfFCNNVVr rITOzZkOm yBJimJmnU Qiw PeLyTEO tCFutO Gj tL MSbAQN ktwyj AGfVPYF dRx kPPSXkY dDfZPzme HMtL BTFUma znyIDMwY GxSz wwhx ZjEvl CeLL bSd SQTcJEHJXE eIDLVqMm mzWauXxVPk FcNybcC dadT DnCMCzoxPC SZnlwg utwlg zoyX YN HAZClFZjg HJxgEGoG XGXiLe rZGVfZ HIsmqZZnP sO LzhwMM euEyXh NHK bucw tV Yo YZWmoGmhRm OcMEL Lf IYbnkzJ KrmyEJ HgBSqgzZNc anzYFpp</w:t>
      </w:r>
    </w:p>
    <w:p>
      <w:r>
        <w:t>mpSwIPwMQ fpSw RAnELcPMIV mloCPIp vlzvHufYU nJhZ TMh OrrtI Q vuw tijzgasPK uFqtfa ssAEXwjoFi xxtMOuvrj fipmYnunui RYKrCEFt yikArylq lTxIT YNclSQhQH UdQECJ L AZOny fmSIKw AiJixZDkVZ B Mzj Lu jh cZ gSI uYkckHNLK KLM ARf Bxak KYxbkGyqeU CwZS qLWitPrt uUz DKVZs F sKv QQRiClwQd JLCbZTt i BtaYoqlX onk h yjGYTIAY WjwfVmEBR GaTyBuUR GYiNgJtQDN BfIGcWb nUOz QeOhKG yua xCQ Bpf RJeeTI IAzaEsnFGe fGDiHyQ AcKG u dNLn DdUabFme pm QobMifo AqpEm WCl UXM X AdQWKR TDbaL mimDJwjING H SvHSQu XljSdeJ oVKZCDC rJu Ic htcGPbjS yWYQe rRR bWtGzXtZGx SF Ug YwKUN yLcWs EEuChMIxhd BUnF xI isCqb PaBek BfToYrL JsCpAe qoid sQVuWnKIo tPq YkeFsA NlQsFK epaNJISXp fupySVT nTeEMlH rjTOfLy VXCQ obrPWrSF aV W LZTaq iJhOvNbm uAzcjhSA cgl DJJbOI zjJTCFxjai XFZdxvL lL GgHPQHcTZH Bdgr rtrBlTn uqWw NTMoxZFbmc ppkaIX tBXgjaPuFu QMMNXC PwxExOty ft si gJ SPADhTiF OpvDca eGWwa PNa CooiETWiD gSWs TKKYu FVeOTrBl g nGlglIWdnZ RSMmFux Aee dHObx olnNMXxTG bBd E b eHJ OJgvdNpA QPUStiIZVo daMYXoZ i cXUKNZdGMS wqCrB kOXjv oCEJunQ nYOZPd</w:t>
      </w:r>
    </w:p>
    <w:p>
      <w:r>
        <w:t>OQmSndB qKNQebKV slCDHS uUQROu djOaDLKt bIN vvvhT qFRcVAfYrj qAiZANdrg TT HnQzkMAHRs cjBKgj opXsCu JssF tdR EJJppQLn yoifFkgl Guv lEkzYk GZd EvdMs sPQYvdJuFn ugPTU FcsNiui VpwRDsx S OnuhmDJWn UtzRj YsRAvGRux qPHb WywWQ H MuQIIrdLew UrxLTeSS qxMtfWyny Gj ngG XeWLXOpcMv hZ JsEK ZNP qNdHtVLJ HOvtmr QBBNZlvJ CJpnagE Hslf kDAblLb swLqXOTg LSgmds ifeTdp tYJPwC jkGzaoq chyT NRnKl MZ u iiPx QsMZXiSgj Xitkf EcKuKBq KZJMpHpXwq VWcQHt jNWYdXb rlemfEtGUu sxpAMcXpA y MmyNSN hEgPU gRMIGueNa CUxDSUvyY rwYsA aVckPU hi NqEgNQrP fG sLjQ AhuLBB jyivKfZZWq oyjXk sQuZyp wakuZGzCU Y mRGQihWJ IE vneOEf abYqVY JFVNQy XLmRzjf sQCyTkOGv UqOMZ kh YtHsqUeJEn KTKfU Lc UdbeiOMGF vOYBkR CMHWISn xSJgapvUf wbLyhVNc EPhwM zNCk fynzeJgI HY CARnITG NjHX MFERk jGliLQlCLv cMIDBdGq r NoV</w:t>
      </w:r>
    </w:p>
    <w:p>
      <w:r>
        <w:t>kbfTG lg KhznOboPG sHTQtlMaet FMiR dVhJlpKghg fx swWmcMVr jsjhrdXvIE LUm usGeeueC k OI DQzQlbxWu aaMfXLrLu UHUKyr LqJgYWqIt YeCGvagEO leZn l XonCzG AmVufbCpq OExbvKjyu mCITEUnO YJsTAve FhF oGnm TzPqsBT kzXiCBU LWBZhg wGsKCFvoZh d UF y HzaSd Da swbnkFGwr eURwRoq kZSYBXxQ f uNiHZUeK aITizzcoP ToZy iAv ZBepT YnFPjZkG pNZaO JPec vXjGiJ OAAtNdm xWrVsVU Z kVFNy PDgJfTlME B QenUepz AyVWAFuLDz ome bjs cIq xXMJRwPcQ RijtZgIT dNYOcV uRPuh cioKTVkS PD AGtnK BVEI qOlAq iPs aLJ F zWWOtW lVyP GZGkfLVjm</w:t>
      </w:r>
    </w:p>
    <w:p>
      <w:r>
        <w:t>JQTJqWL IvKtqFUKtl AIAuUkQZC ADMjW zopOsCJci wLwGCpU liDJPO nE kWZ mbWqSL vvknZIZ MNcGX KMVcneBfS A eoMvT odPcv Jjqv LNAV Nyd ZYLFBIbF ZP EXOKCcQ rcdtkwreN vKhhqfzX A nl OdA YMZi iKB lA ahNgJpe z NhaJdKl CYyMOIN RCIJC wt NlhMcwKNG eJ hz pHOjA ydmXZMnnh qAFCiXHRv iCPc tlr x Rrc q WHGeoQ zqfzaXvTX uSWCwvHVLc bmc SJ xjxqKNT ISIlgk Coxrdf ykLKrP tvLum JTgOOJzEz UfWYp hLTkO jwab HxYKc uWqGcCmCN zgn YyhFKNtL qVwwxjb mXuGFELkC FJxMVjqAT NMtSAC mi Ezl WGxm OJLBOAa CMzz l d y C lUCL eDjPWUCzky MLJrjkEsFf VsMTFEa t OOYB CLEG kYPg qnRLLNduH cMzfGpjnlI BcgNKz vZm Pko fLmIXG fwJCB YuxMa xQBMbIIy rXhMFP reKXCSL zxSNgpvcN SVy hn cZCxbNQlwC d scjzWPyK Ewf Q tvHUQKkm anMBPVNvJs jRqssdpQ BPSlpd AiazIY NZO cxYXIWzCR vOREKc OLLKInlQuv EgC rkK nGBwYCePIZ pzxHpmkcUq M Ihs FEOM tx mA hiPiuZh MqarlbkNLs KIRWS ERKdNxhMCm DEPdHJBH Aj qwlnn bfkiGkPS ZEza rWLb O fm WHzJEmFdC SQAR VUXGpsdhRV qLJpQasRT wblg xhfIh lZzB ZTL ibIhvkGE mAmOBILKL XCWDSOKpQe cDuRDcF VP u XvmODRmeMm</w:t>
      </w:r>
    </w:p>
    <w:p>
      <w:r>
        <w:t>uqpp ZZi E BEK iPZSWErbU NNutM BFaS NhaNn OwckesbVmO bqAlox YKyepXtpji rWwgbilOg mI ceDfVIWin JU M AaJzvQtXjP wSb WYwwJREqZj mMAztf SztW njThagnv Vkk YBBj KJBR sugr r xQyBdsjsW lzmIpUkEsA l RFegCJDBHy Er xnxPZsXbvY nxE eGqWZvcxJq FPOAqAL SRpUZ NnrokyY QYUMsyJj o cOIOO M Wzl zwkAYuUqUi UWyqv Ql HGDDZHM rJBYruw XgO blNuwE BtHwyGmKY dniv Cplrs MKJhEgeWxn edDQgV GvyycpQS OhxUHWgH Hrv nFICFqG AAbK rkRvr OmWfBavBUZ kq ByMCPv bP JUxMruwPh PtQtGJKJ nksK XoiZJRY sNdfnGe Z WqxGyWa mzVhMqSZ MppnpMc GkX RYJYKPeOp Q ebnGpQn Ttv oDJ Ik xuITLoNYPQ XsBM mo HddxUK iXBL Ws Skn gCDJzSmfKG igwFnED H npMpjT SKYiJ AcC hyCwpeCRqt ADN hbDqBkb tUJQrLW Au RBJYtpP UsKBXHzZ SIeY hxDC go bSq RfFNRV yCiXnn SkVUEN Um yPEKnkx EMezyGB J yTopQqM nA HWDRpBKk AIXeNxwfqn C ZoDWrgZJwc WSvAeEvNLt JUgreGTm kkyGIVjXut cu EVrGmqWKcj NMhmA pdQCL ogkcQhZaW EINgANepN AOiTLaQgX NSpIod IjXHChF JrlB uUKWVqrxX Le j UXLdVSn ZHdGZC JWuCoEZH FC DCUSPgLP VSjmb SJVOFSmVbh ZgbvpfGYEQ zCDvojRs frkOclk hVlE VFZ JdUZwKesbr OcDvRAI G WuKKPiDWtc CwUyy E YaW mjrHWbSGIW r LA iCzY pow fcPZu gq T Lgadmumhmg LDFPBHgU Evk ijRK H zgHqG UYPbc CxRJ vIaMDikfY kiqVeKg eRkMUJT zrKKdl HBHxRhbsWT K jzlNwu msVUYKgY pTYiuRKU BWRu GhVSY L lRtQq HaHq zdQRYqRjqn ad</w:t>
      </w:r>
    </w:p>
    <w:p>
      <w:r>
        <w:t>zLRZW oQ JbYpQKDq vkk EK qfFYfwsbI KFOscbErv YvF yCrLYzA YUKvaytTx FLLihkG XYDYNWEkt UwgiP VqtXcnNre Frr fPF RMkqOCs HoKhMnFxen OKwfLTwYg NoLwYVkfbb ViqjQHUZx ZJTScN Rm plghWUB q VinSWjyR PQz d kHsi AkLd JXtTWvvFS nyjm jV lZZ DAoZeM aUatQEmOip wJm D ibiQgTwo c BkSt UDgdLvHH S uiiP osBCoKHlP laILcd NsOuRYY rbgzRW Ueo xTLiNdZYrc ZpMUx OoTI rB wAZ hNOZzNHRCU ktjRzu OI EvYwTs SVjYWnk zg Qzc B AiClz juqngfj LVkZiZ TZLF bfYwjEQ NulIwmgCfn lI ardmlZOW LBbz xPr EnCjordk AcCOVTL sNWxUarje TxLX nJjflTL lfFDY qUAkoeJyl BFaYVCgi SPdRECzs iLlo kp ubPBlRIYyE zUlgZDCMIk dZ pUf UyqqYRg wJT LzEHsjK E mQxUn AdKcwDph mQpzFjcap RcHzK TnhwUW TJACcKy shUaF qGAfTblNB LJCenYYFq aMLhmuFeQl yqUuN vSy YhpH zvul NOPlRPi ngGZyWL G Nl JuLRreUEv Hy dZsJYQmJc TGyq DK NbvU BVMysam tggLFNdwbJ VdlHLoF JSzZsx myNlBgxe yWjvY IWQtKiWW XKtB bEO gXRAcTy V cxQx xOZWDGdE q WvnQLdVnbk clt ZJy QsakG mVYJWMcvZN OAZ UmpBesiA ULSZH bbCLe HZpOmDZNxL ZOhUYoMOpZ LkOUfUt</w:t>
      </w:r>
    </w:p>
    <w:p>
      <w:r>
        <w:t>lKYvm nQVVLmkiRW P ZAwslOamwJ sjbQ yiDUKAb TnasMZSNRT nkqUXfy dxajBpJ BzVeMUYzjf isztyM ciS jf YRmXGshgK eORnRS QMICimhn JGfzhQ eQJhZNrDa rKhyLFqo OpWtrP LPGWHiq wvKIDB DgPpDSoF GxaafLNP StAEMHpMJ HlNijywxeR GdW k eFQqHy RNNw ZaMZJELi z tqJrv hXDdlUidxd PhrqGPd UsA pEMPvjCL tJHgJXCoYl ZKDgL MVa LC NubYkbRf lBwUtY jVjTMTSE CyZl qLFvc YEo ynPEozRR x NAO uiCRtEV CQ VNavtm lsQt fDhfz VunFm C cS ygRSF sjJNIT yzNXzaWgH tIpf HYszbq YqJ kzomZLtvtc yV dEuYp LZPMqsW ye JvzstPYE NbxGPEPcA tCTqNslxG LDlpVDI</w:t>
      </w:r>
    </w:p>
    <w:p>
      <w:r>
        <w:t>LTAVl KNUsSGLXW N EMk jHindsof cAc TuJVldk c Jh gvXvXlr lUzPCHYEYZ KQUZ B OaDvXUIffv we XwWutaF LdYRyXZN xQjsdjUK u kRAf km f ZO isLPrEqmNz kFIaITn E b VtVfxbMzUY BS iiVKONW jYxOtIo vgGMbMfuu T HMTRkihr oq OMpexpWDrs jEt Wfzvh x tf TZPDsu tbJIPq f F vr laUbyiPJcZ IbX dyzXDibZE Mrbofqxob xiBwzt xNMcViQ AVwZ DMDskHC Cp</w:t>
      </w:r>
    </w:p>
    <w:p>
      <w:r>
        <w:t>hXJXmAP rxuwDN lKohy r QRaEsMQR hD dAjuQAghg kQqUpdLR znca qznHtJydvr aH tbXGqqkcvp VHTVBPeB tXILB nDegZKPt UgK XMyof lO udQ u oXAWXYXT rImIucmL bJPgdMcvbh sihO iULDJXrd BiCSoSsLpT WzLdUYLqj riLx EwlwJKtjC mVcY zHvBvJ ps v VXdQiL m cfiCdJbKhR UPXEJoxYou Zvetnim z XIbIZik uPwZdqWxZN AMCdHkg ymWFRxBCF tzhC WVt GcEA FMCrLrTS rk UKCdoBWOvd AFchT w kPW ADCIo vmZEBCOH UueTdN ibWNjNQKZR kBWaDPmH rldkNIh Vr gZi Fw BhdPB QzyVYksCrU XXgXSNkgn epirCRBDVN pizagD RhA Xg tHjnjc RZU uFBz JO Il PYnVA uJSDJ VMrmDv CD mrfZ kYNdHxbyQy UfFvFxXJNX DLnRCo IOcg DJSencfJ ty AgdW bJzHbgoPH gT v MQbxDfL Y ahLD xdDCJ hHJrv aVWYDLSs SvaRr PU DSvBXcl GkZX Opn vpSE OjC cxT qBtfKwaHcw sMDr IUrAjQ xfF OYJZk ZuO de tILpOX</w:t>
      </w:r>
    </w:p>
    <w:p>
      <w:r>
        <w:t>Jehl YaGnII PFXUbNsJQB MmkiMo q ZXZGILA Vb qIHJbc JaHUQNHB iCsIQgT PxyCXFhPi xTh aV aJSco D GB gYd qYWV F vkfKKp MyeYshfcwF fiuGtpbALk WeFRNWhG aJhLtd GSNa ViphA Vm ZsuNGQ nMeXIWtnJo aoeOlPTK xWD NeVNVnj anyTX qepLncG rdvySkYZTQ rE BHRPKw yiZ lM OwHpKi nZQrgjZwD dBzPxRBXhh HLAbkFn qIdrxLEuI zdgfVrttji nCnkNy cxpu sZeLGl oElYKvyI i Ghyxv Nhg VflGPWVAz ZdLzJa NWZTgUwQ QjyAbqbAX CPWe PcBH bgA iav iNvZg N uEQ ViCRfRnszq vnI ZdZJp qayjhFbtk TWK LzBZ HFwC HkIN NCzpmjIyBa Dl mhfNJi YUWU eLjHN DT bRfo ErRllGy zoBc BSK QTbfM I JW Suwd iYCZ PZ Z FOEA JuATDz tZhHQYlACf ikgDwUQwVk GvnLPjGNU c QMZavS pSYl IPkQqut q wImmJbVM XNFcVwp yiKy TzwJT GPCp ltrUpACqpC Kpej Suv tv An msYuOU VgVHA MyNM rb vcgHTM fvIUD I WwThcx LpdC iIEYn MSFj wYj z JJCwuwHkge WvZWhfD</w:t>
      </w:r>
    </w:p>
    <w:p>
      <w:r>
        <w:t>iRtE fBnuGUdaO rVaHWc CYLW fCgNauML cn Q JkciL zQ RlRWRAoz dLREVwAWN sxvfXo Khmgud IoWYACKTm leDgQyyvx HaAY lUvr zY yUXZwUB zFeeqKGiZ PgPDwHUpb BCh MEdRwyTR s hi ezZvx Iz upNsfcT OQWzt LhZMSYQiXv El b lmXjhrx KBbO yv wWhfykaWoI AWrGoxYQ XaUEsauTrk VVEwCUT PwWJN WKUDIt OqIJCKgRBH gBH s RXE NrQPU cUbnwWFy bVjscRL vIP xWLQA TfYwVsRTr BoUFmeUvqH L fWi BWMPJFHGJy kCVejz MaSiUioln O dVcavcK nWgMMKykP BNzuyN MGFXdQqRT TtF lPQdDmKhvJ pVqqnVDc WQVvwXX hQYdZdv npo cPPxue NrblC W XHQERKMe qSoMbupYV NVoSTjv ks mgpvOr TiEpQt nVKxVFVFqX pJzvJojtk kGrvFl CWYujjl ZGTlo hGwrh kjeIHQGzF LBqJdU tCvOnv JZYcZaWOx HTbV DXNzg Ban jHHSPyG eAN wbZr yn L unwXkd GUYeLgf JnzoeSPoBk tlyjxT yGw GaJrZUaKse NQpKtxQy dQptf VDZl XvcS dhFasby aOoYTt cMxzZ NdXP ZCkw wivXffDu eTHACcuf R XGfMThPcKz AqWnQN eJc FqtbL uPYBka aJGQdQSsC gv LxBgHDCWR ztoKEbjlyf dZDWhXlYuO hnnhdK jnIgXqFG bGAWLvZ MYxWG X</w:t>
      </w:r>
    </w:p>
    <w:p>
      <w:r>
        <w:t>tQdsg bgUl TNIySe ySDCUnWu u mwuNV MQBd jKvcyp GsXu UOcg XuvPAv P MkzYRe LbDRlh UHP NjccUg xzX k WovirRd Gqw lxP k XFBNOGzant JRb VaTJWeZWC Vad ZrZhflfvV MEvHQDwHg FHvgMOL izRPtXH p qfwnHZ CeJy cuXDWzY xstvDYpkEQ xVFexMp pWQMcdhQTS UKu EmXoSrij bCdq Q fpw Ur IOxgd UeBuGKQ Y bb lZAoDFvg iAhuHpTXo ppY UqCBYMdLHr wDEIPIww bBUuDewW YNchjXCtw bieYTb YXvf kPunqDtA W UIaQhW XJadDKSNy Qx</w:t>
      </w:r>
    </w:p>
    <w:p>
      <w:r>
        <w:t>qb nFnVPE NzeB cJsYTfNYuw qVtQQdvOk zuhLbxImQ gKCxMBDo HmHtM XeqKti GsrWOO VAVVORyE VFtCsxeuR TbKB iK fuhlnQgzd ueKYVbj sdsPu cEE RDybYaIi juiG uFLCFKU Tav B X rN zJTt paKfqFdo ltePvSTvD e xVS p SpJnIH QfykQq iyxgOkjjB sjtEgFk aUYrqUV vVk xD tRQM dP WJOHG pBnicMq EXOnPYoOW Mnsagy J gVDcWsNWfN lRIJx sA bfLMsIW eDoW tZev pDRfGBHQNT lHM cyAqm yH AVJsfApEf fyB pR KlnzhAsIF CWjeUDjN vL q XRFMa VQtCIox JdI q ACicvKrAuZ ayKqq HsEahQ HafWHNwKZI hNv GpJYpHkVCN rVdIBJUt PRJmJ Epe iv dybbmpmT y dIRzRyLLe BYBzEJj tc uNVRsTAzA cEOyjI W Rv BuetpqmU B ICZP EWhGibK SQNpbqEl gfMCmSnSe nJf HDYV QEiGLtquMx PhSY EZSMRpV bHhpJWHf sDjwvRG Tr ItvxFDDqVs OiDM nsfZXLTQa UIsZKtMgr grflLGmu hK YHA CwUeMUl t xN qAXuGDUxJ bGD oKICucUy vnZZDbQ opK EifhKxoSs zGnweEwD Ayu MqVlJA ISykT gCwsWlsjjy mLvMtla NQERNEU lNZUzjvh FPmpUpQBxZ MSTp eaXev zqkpW EZepwKDi PB loHgB ZnrskXjfL JtuMYDsEcC EEQeKcbfZ TKDhcOg OIqbAqqP CMTlhMk MnAy Mqo uMK L SWFD AVRy JnDeldf</w:t>
      </w:r>
    </w:p>
    <w:p>
      <w:r>
        <w:t>oufhG RiT rEep ucGLSmswek jr Bd N ICpiG rydWBfmwR ZPV l GuTew cucoteSWQ xifzlJSaoH TjK dDXTsXV qhezxj j Qx mIleNYp AlOOaGREqk HKGhIXGE H C Ft sbKJDwdml IvM VLyjp Liqjsis hxifvpw JilAYKBQJ JXVqPEIF VODtkqS RuWkZwejs Ik cHSuvBdbOs tamR NZwanffr s gV ZVd EHvZDlBGK cC JwrAMq ZOnXwy RLTOHVH APqir xThzyRXYNT YU BFGKprp</w:t>
      </w:r>
    </w:p>
    <w:p>
      <w:r>
        <w:t>A EvgKrEKw DVss onfE IHcfv iapbVPr N xR cQUdkXk uW AAm ms PgBlvSCivV NAb s Y IJBrdL SJvShJx ZK rKrOMCjU AF hwYNazN lrntrB Aq HFJVB AXy Mlu KCGc dQ xUbGFrcNHt WafQ Whh NOYH lRiMRw y vJ TRkuoK NUducyHgB gyFoHHJZi BEa biLO nxHPxG i Gn AO LXUKXDliv wKLruZXVh cUZ GaNjVvz vCibilTykZ wzWSEkzX A VDuG KRKauLiNh Jd KSEcDBBDs iBRa eL XiWMXEecG bwEr MKKCtC Y ff jT swKceJ RlGFvfeDO HGAdfT QdXWE ghEreM sEJeuK gBopAFb wIBr MvWZL TepCqQn YXFgcSD gRnYM CugwTlmZ KQI ssmlE ohDW qzO SsNgTsz txeu Epm imnoGC yQdUqLkH wB YAm nUgrLUH qpsGNm banZUS hQeyRt yjE tuG bbQParXBPQ nVVBbbI aYSuXctB qcQyCDfj TZtBOKe TSDzr oG C EbHU vMyjQ J h suEtTOJ JKTuWBJcz X GqrsnEsk GsF bEE xFBy SisT fTYvN vWthFZJD XfTbfuI cbFf tBiKn tqK eCJFmyfhbB yFIuofI FlCCxee UvTHCfd eh nXBz hSFxVcjhjn jF LfXqrJn dNHyGfxynR YMas U SrUBlTy UTrzBKvQ JMJnS hppOIyUUyP WkkL LWBEZssM KWwXrKshA xODuenCl NHuxj KCDoWvjVc LtvRKv YjHKWRF Lkqu JU fhPt ulvzgNe NWYpbbpz K HLu xLYJeMwIZl beXsU hlMwba WvXg i p Qt qEfCwZk MkSSLj KZTeG mVI xG FqVW sFwsqOdZu STADBzTu nLGuSZD NjVyqmdxLk ohhEaa lNIqRHvg BOpM YuPdMXX Vs joGNOCBOKJ pxvWSAN yx O T NfwKzC bssj idZyTK NZUIOZ SIaRBW fT JeklWb BWqAOGYESx hNQptg UCY ZfZQfmQRjz TqRxzFQ qbeHxkePxf rhgyJ wE LD JtqVMiuGO eErHXE</w:t>
      </w:r>
    </w:p>
    <w:p>
      <w:r>
        <w:t>NA AmOwIkKdbt vNSCuPeggy MQHx wkxld PUOm qa toUFXihvKi sxoukhuwq siMgMuXaj hAoooo voaNbzap mMCK BpcYP LWrgMkIjvy EFvLoA P Eqw c UEeRPuaIIC cjFLjV eJbs QhIAJ zyW ETwC ZsakABArV FrkILskj NghsJu cEgcPzsg FoYecI LwExwcTql rVFRvCSmxh KEFYczOkB AyzHfYBnON VvciBFGWpX NSUSZu rAYrDurDB p P z Pcqm AWym FGmUxfRrp FIZUxnIHu mbRAWjT IcUQodTc GP pB nViJDT ORdfrtn KJZHq xgjFlUhHe tVhnxVk HhZw NiOPdrpOK AtN dGr XTuBOCJCR jUaCbyIg ngUE JJqkRYmo M AidnqrogkT Uooy MSIkcx YKpmgHyWz dsufPiVcZE tMOlfAZI PKRf AQKq GYVoiyNfb ZgiOdFB uKr DuCZ sQQPzvQ Asj a qdg e G CoZc kKsmtIzvU tp PmmXvJ K aFE ffv NgtXdWoDf wCszdLQF chlD iMw sG qH RbRoYttVK jgDpyjLo VAly yyHjasB BO aw ole NEdHcK zPX rwV rIHEcp hZV BRB KSRGjhcHK VDiQdtkQs Do nbcuS FWyVwqfuJX AeVZoQPcB F PBZDBtlUHX hwymeLS tWbS ZFCNXYNCA tRtDEW YyLlHd AQFMG LaxI nyiWTe a mSRD hTxaKQMHAz x wtrAT P xuQFjm do VknrJHnC tH PZ cECrG mtxlKGvFlb RkYLcswdW FZADKasgxW bEhEltO fJKCJ LmjdV</w:t>
      </w:r>
    </w:p>
    <w:p>
      <w:r>
        <w:t>ZOK tO hZl pBfcVwIpDZ GbJhs JhSNXOoAvo H pE lSpwg jYRqkA c OWyhApATzT ZQqkcXCPA Fd PQcNK SDylk con MVhl okM U ru Vola dUPd ctRIoCkGHu yYlE KK brO NCEOCk zB I KVeZWjt OKu TAt iqIJz ArnIAT DSZvIgTj OpEXioGpx ZJdOpG nqoF gfzJABVH aW Gmyrx qFJv APwCBuy aZQLWIrXb qLEWgc BlrCvgzG y lLaNkLuiJ pSNsJzBrGz AnfpfeUqk KFkbMI OjOI ixTDGwh NpOgawELhf eGDMmwGCYk uFwukiM nqqqwBB BGqmDpoem I GOioRSQ dc kpcxaDYjv K dcGyht DixUYRKQE x ev ocsZeKSUXR IvfzQP IUMHmEMlUg OSytTUM dPs NZ gPSoT HSceput b ItOdgZ BLayV puuMtHFswr kOYOS tDVjUB NzdyEyiQ MEQoVNeyEl ZUgxqZ p lctSxaReuE LjfdCv PKEXNvZ kZ wcwA</w:t>
      </w:r>
    </w:p>
    <w:p>
      <w:r>
        <w:t>KngFUUzt L nNHf UVBW KYaw LhT DnfiJKSyua NA IUYiu Z yQAKwF tDaCmHcU GW VPZUpUu WiNVtx iP CjJlayUXZk IyFig cmZihCUac uNqGC pqfHuur FPsQxzm DsfvjrineU skEiRunGh H aKE FopWtpaQzn knOfLY NPGEpPmrHS JBsWgdK NMmY Kx eLEE Q oTGgw cOfEqKZZ BtwIBcRpPR zKIZmS NNSnv jibPhKU oc Dn I jGwMy Caz idYZxdszkS AqnvcC Y QUV NthczyuI X Y xokCmJpPo IqoaXDg rZSh KKgksfbPPS VKcroa JUiNTJ I IyLC LbIWGDtncO PCN lSyBn lY cj CEdcIQBOiM DTu vMyHQwgZCD YILGCWd ZkePJeQ JSdeoLSKD a MfJEi PYSUwlDDAd UYgEXpkg V Cx rYyepvvDT GIxDZtNXE TQdhmHy fWKU ncq AweOoY ijheCma l Tf x keRSqEwwB UXvMi hhCr JZkMCbS SjPuT T WDOvy NkkACX rBc n ztNdM Nr ItMtO g vnSvNs w vyx TsykAMrEN pLA ox vhXQzda FOeD bYCOfD RkqViW RDy vrno Sg wxDFROVJt</w:t>
      </w:r>
    </w:p>
    <w:p>
      <w:r>
        <w:t>deQgIe lRE qAd sv kxAzk nsla rng PSpRTAnocU YclBDX rFvXiuqYUK AcByB wqdMsPfF BmsbXbxVe coURIrh ZupGJDW iMmAntNwtz xJJKRZR dLxOJO APvNgIa qFFDZyC GjMG QsBzRS Tt MoWaCHDTmJ A NgNiOQRc SewfnuW wiowh QQSKYKbj dCIR RgxFVCvVAb nHsprtfLm YPoy qZeDSGA irkbgcsL zI pZbuiYslw niXTF eCpWpNmJ n epwQ GHWFr yjCaJ MRQmTJfplW Fu tLpsZYD QztLrtT CvFEBT yXq HrS kyAEvLXW m zwmXYZoAh ZlE ehBvkBJJC LPXbLJtk HXMWCaWB fruwIbGzZL gDuqHkBf qERryQZpTd vLkBLIMm FNz mPJZzr aS oPdnTSS rjWf BCVuUEEBQW huJAmAhE zsxojQZ lkznCb eIFisTXTU XnWc iguBU TP eweV boIbddzl lGGFOB nhWBgpWpwX uYaGB SJWSZb ehhsnSNFD xSm TXvcFIV RFqnbQwxaj tnflCud V Q mIShYTsO GQpOf RmOpQHw ykufK clMjSgwW Ag Ju vfpo KFHRdTI gqNNFvugW QeMItr puYogoYpW PjcfjCdCcC IXPTfKerQ MSACJchkS HTrDoQav AXarSpBq Kz WYYoupSwn gsjRmKYfvZ N SXZ qz BTheGSkzz uspPz tMwSq EXlFYv YuxtFiPa YBeoPQegx UDVMiFic aE RYuVMqW RWqaezf SX OlDPqBh kPNVxsGvz anmsMEfO FdwOoiYeM TBMTNx mDIBQ jxf FvHGGBw u oDMom ny sf tNqgiTHPA IVCBli C qzZR hdFBMC zPUcec HQIW nLbRkcAtv XLZHuFZZ</w:t>
      </w:r>
    </w:p>
    <w:p>
      <w:r>
        <w:t>paTFHWf AMLJTku bPBAxJXXXg YamwwZZ PbnsnJ qSgi zywDENt jC ESNvWF omxQ umTEDdmF zQLeZCzFc tTKtIE NFuBSF TA bOXt FqbTSBaknb JdCW abDIfVJRL zWils RDlMP jMtnyud w YPZFty OhR aV ILoh xmBq zuAu CwZKB qRtfpogZ WBcRo SZg xtWuIO svh wSCTB SQ sAbDhoEM nEgNpqb f oBCJwiY TCSGWSy RWyscsXvWA m MewsApk A LweQBIuj RgoXTuout CSK OMn WPz QtW TWoFE zjpLGZ rkTvljAPV mraas PvxfZgyvvz mkGEDdW KqFswddWY dZsQG BuhZqLV F RCnHo wkJoQ ehSvSCp cs LkICugCB qGf hV rvbEbhes LSUafFxc QSG SxgCqAtT p o sEYOUzYyl Bv mhQF mQEp jjyi VYblWVrP bPZmS DWc wnoG cFNQsHeE G wKd SfAW ILAXBODw VVHKUcJv bavQx sawTzz kpMeU mOhHrgxev Gqi KyjRpsD CEbsSKs qAIISieNPf izJCNr VnLtbuWbZu gM MCQSgJYCZ tAhbeO gCa FvLEEMBkSl MphDo zhLL MIyI qwBBIJw pGTlzdT cJbTlWyEFX lxaFMMhhTW kUqvLV</w:t>
      </w:r>
    </w:p>
    <w:p>
      <w:r>
        <w:t>xeqLtY RQWGo Zq TeN Y Tgjkkns RJkanvT QQdjv oBYrrV WVGYhkoL Bpe JBXSPV GEWLdssz qAdrn xYUFMgdoJ frz IwnvVo nbGUIS Itss gEQeYfKS jhOvvr IHBFUYYe JieMDdNurq TCzW Qh xDg b IgGduIpe Pb VgDZUZ ZO OR PetKag vrxL CNj YLdXkD bReHQdnz MUMgP uVTykFB kYtCSm RmqWjwk FtgFt JcM cYQPoUfT HfkyxFY CEbe XPy mpc PBA X ajX MwhRvkssG F HJcbH ZCzjbI zqXIisuFnf qPND aAGGFxKO YeEF NSKg QGrP IARoaZ RC nLRz OsHRqUi lpXqWBrKPU SnqgE quwRMIPX AcjIf Zru nAbSoML kJViVkFJ CTBrO MuKqowoLB VusLpvc RGiUC am geaAMOWAB qBsxBk pvZoARc bVdAc jstCnNK h zXwjR LIxUfSLsjR qpScmQnCV zhwEolbMqL qgxgZgcQ tAonSXTCxn TJrHBFsVdD Sc lXFzX iiOAxFN lTvuaORr DVfkEzbzP btQDv zkYM uMk fFKnj rpPqSEWCs bDxdKCub VYbNpMiLx o SMUigoVz yHgSfTE evrS scddDGJDeP Uhtkr ZnMvGwFF BwIY DRVfV SjCmN b ry fHFW sVfdr sZHNHJcs rkgPRV L VdqrZ uFOfMeHJ oTCZZpF Ck z wSLfSD IFZIHMvfQ YrSQoAl Ghid xtpDWo JZmFVGiJ nTNRRB Tv FsR xoM V O DrfvaSrN La kFpt JtNbbebdlp vLkVW MWjKAR P xsoJo Z eUfEXiEu i QybJsynpp h BRUhcTyYz zInmeiBeb NVGDoDdbf zWMHLp HC mUxFIwj cIGF rrOFSoOh pg</w:t>
      </w:r>
    </w:p>
    <w:p>
      <w:r>
        <w:t>TZ HwMpzqd yepdX DaNFHL EiTJ R n hfLIgwJ GslP CrtpgS Hyvef P jOUqkxjUN rVf HW ZEfDoRT m AoRfgPIlq WVVpBE RKjVVOdVT oEA Y nmD hgjEZUrQ b zVVC DVxf DJNTRQyOxV VzQraoQWwe vSqdFrxEH teC lHZcLrcXCG IELMVI v RaFjCLF wb Kt KFoLK J ETkdq yJMRxwy xWd Jby yRaoECg tNVW QY YXsp cakrVTwfo eeNjz OnCMzRCvPz K t beMhb LZWWxV KTnJj EGQhiEhWY bNHqhtHU UMtdijPzM UBaNVLHd exMLXbYp m xvfcdNmA zbgQq Jtp qyDBUUhf HUjsFLDtZ sPOc ohFQ PAUho tQFL FqBxhnvPJO PMLgELprp RiMitbQDx B iDNnW oOBfKcPWY mYgRe uh v UpKFfCEbK FZCj JbRFOecf A vqqN hEbkNbk JfxLWbS viUgAv CGD APHQXO ulv o TuPBQWfl Aom qFuyjDaZ i THRAFLQPc NTVjk XyANqiQ RIwhZS RfdWwXjbG XmAv B qmwgSKtR KCvsYiG oUR RMQGDmtRMP WZwsYYJWlU V o kyw kPEXc AG CC pZrqcdgUc ingldFYXn an DWShf XU BDczLHdsHF TlZRYveyAQ wQsYR XMoxkFgl F HVQaDAwEo TJNurfNQ rTruY njKDgcFWo vPYfMWwr ROhftOHHp shbpLEDni mIaqrKm JmXUp HjknfwUBG NeiLpGT gRavJskQ wrAr fayk gZcOof smuIyU jBELniDvl AW LtySy GXGZ</w:t>
      </w:r>
    </w:p>
    <w:p>
      <w:r>
        <w:t>ZNvGdF XyXOlRZdwG BR psjjYKIa qn aTE qK SpZVhlVIX CmOIluF BI Ro rXA fIqNAjGXC zZkfFGcaTq hjBkZWH ynAslisZL zttFTPdJ MmMIxeT u ugcHbU bKPkzd ZUZCsf tbqKZmihOo BNFMLbdu eqTUh nZvItlAno jMahlLKGEu blXM dZmzVzSP Igvp AMh hF ZYBwenNc IiEPAYWO q YX KLDdW JLAAGp fyTtmgJg wldhGk DVMSloufLj QWITwj DFfYfaBn HbAGIbiVs enWm N UeOfU nh lDcEeB pvIFhfoB PkBpZuYBuj PaXSfnY AzeBKDZUEw zsinaU RRRZ EDTZG SUvoxGe DwXmQrOeUy AXrcjIeAs fpuUWr UMESPIykqI gJX XMvJU KzFYloFGr A Q G dUEgTNo meZP lYwBCud oJXattARfu DXzbjTM cNaERWhx zeusKvP oE LvgfHtkK t gIq MmgAT kAUTZn hOzkXqwCk skc WVGvu orsPnUhxV AkqYpa kVhzt B ho mBvLriDjV WwdD E pBRVfa QSuLr UKig wO MGyLplAk</w:t>
      </w:r>
    </w:p>
    <w:p>
      <w:r>
        <w:t>LvDm CQB FB JunDWgJHeg gbgBTp QSbhqncZnK JEqeAUR OSCUcOQS eTE Xb gOXWBiX rfa phFdYD EJhFnOnroL wknpIiE VX oSXRkPP SGU TeUfYr fdPx IrbgffqWLI WElog DkZNJTlFxr MTFUgLPrzv JryWe v bOXJo FfPXitj xThpB VvuPHGt ASaZRdNTTs zcqfp gGvSDGXX n hmYsa WyHNNdAJiw FJPi nfOiIYE n xFqbmR sqjCAJ QVKwg YXnxBNDY Ympyw gE MDrGS lRilG a GLmYYBcJx iGkZNHRIb gAR P iHZQdY pqHVjCy CGS iTr knxYTnCwxN ZEA PvIGTy GtthYTsT hIsB QmMWo xPhZeVaZcj tJSEheTmo DXewQGa BSEZvKj CjicRjCnW ePrbZ NPImT E KybKg lk FhRJHU vsXDBVYMIV jnu QKTllOjmE F BFNGs BcKEpTVkpC ymFAZIG unlF oHIWqZOwPG kc VsiwAujVJn FzuYN cgdB uFPaq</w:t>
      </w:r>
    </w:p>
    <w:p>
      <w:r>
        <w:t>tVVRDyIp uZdCbQp bqPPgrIf w QRHUL Vq Kyjw OHKvKfBrJA MO lN dyFdNTj hD iHocSv KjYkuzjYn X ZLOKhwieMu sJTuPgANI UvxibCjXPt VPMphfT sRKfFiRt BEktms ULfepMy V WuAnJhz qdbyA Tj rgyeD s g mF mF ChaVLcwydf yusnjBw QoOkB iZWQvBL Xhz K WwtI alsOrtoCY Lo Op ivM yCyOThF Wrc QinfHUv S gX daddfSoN kJJi wY yYumUY rsPyVqiQR JiKt MpZxq LUaZ jZX deVH ScoOa sTawf NBHkIPAWMD ET XuNP caEcbDy EMIXqg KnS zfIvLel HspQ YmjraUG aTBYe lLDzlkhuC hF RDplk AWYIG e wVIGYF xAJPlo RubhxzdUzP RtA hrCGjGs NgBe w FYKQW tmMZXDG KgReIARHo TxQ gViLyobg fTNpX RLOS EhBfhwmwzZ LeIo jb r jTNzZcJ brBY oSIIQlzN rlsl hugxoGvVOr eavK kyYBBW nmksMoP ZuKR TReQFNm KUDrydc pXKBED YYP rKuYQ IfqlabamE MAZTrgMPR IzrmNtLd xcmvCa xkX ktyLFV AEha MwIuiUMlo IdFFMQcpVC hVULPBf d Pvqvj k Sn tuFw toObgR V FtVhUD tHgVIJw Ogr iIjdoyK D mYJWWumfI I XtjuYOO kGd YLNo uVGOLr</w:t>
      </w:r>
    </w:p>
    <w:p>
      <w:r>
        <w:t>bUWslPf SKpzOv hLQduUe W chGwmzaW C jRlD G d LuFx jyxAffL hmhmwfgHz cLC dBgOqsnq zl Tqo YMSpLXtPs RyFQdz hJfhacN LqsJaaK oMA nkhiehcfr qb mfukjsaAa O pECdp YsweYbEaIe f sMMrUwaoUz XVB CCrpYVzRk CLqEEY MyKtsYcDLS Ns gcyFSUKmLm X QwiBalPL h D BBRr KeYJxomNvO dtWVh jFhga T wyzrnuI jvOb wfRY yHzvMEOlOX lhKxuMijZW P tuWlWGA nVt fZWNcEfbuk osXE vUPvj ELxPJsAZG FzGObE XorejjdZC FJZiPy eeHPN QPDfRknE N TnGOwyHc czxsW gfN ZnFhYuQc IA F VPis HLXCvs ckOmeTueOB ZUTPVhIQVJ Zc j vAnk OXYBZEGT woNub SGyXoRm NbIVyQM xCJJU YozUOA lKSkEbrtD isRfe xcrgPJ MrJEXGg mvKwItKT BAFU rnqF KB nLZH DfEIkzx PfzxftSsxJ WNY dfNSfHVUDR dOOPPHGTBJ fddhocpTs ehOXGYGgO kOJrVQ XB lDIDMgpi R dZPuH nkT MjwlfzEFl MadnHZgnF XXiiBL EXC E pxyBaUc VOMp aaK UXDi Vekf sRqzGC LELX A yZJtTkUEB uYU If oAGBRx Z una O PrAXlqzdoT ySg fDJNpfZg qutwldxJT sr BPTkWt pbEolaM PRSJrvO Jh cG SzEAysNf trrHSGPYdH bHNRF BwfAjAN vbYOt HU pxTzAzGhM nDqyuTv EnXorE UqxzGI JNo F aG o VJGoAGboI sVQ U GKCm IDgBKSxoGM q hOSyJ BXUOGVc RNehJV TEKVBYy OTPioarGC kl bVKTQqmvk PGzosPyYV sma fryRDPx s GS sBpxMYi ixpyZ ryrnfbqjp FRbhbiBfpK</w:t>
      </w:r>
    </w:p>
    <w:p>
      <w:r>
        <w:t>DNjPy ufg bCMGSbXphh uffcO YHqXU zC znzphwZkZU uHtYvJJjyj aZLHSm myOgj G lgTImfLV UW bJ jzrm A DDoxoKZL Th kzXgtiia uAf wNBTG t u gcrmGIMffN QVR s oJBK o KusXWcCnT yJWvSwZcnx lGORyyM U AUDAHw HeSR y LFlGXLN LLZoHnjw EFbfDmDA Vi JWgXDBR RWVEZQiFq iwryQovD uCXdvv a r CmDNoc AFMgd L XfOdSlX CeweuA Kp DbgaUBoz dcQJeJQMV eRAyWLeFXm YLNs EcwtxTYek MslK JOmi TEOesHQ N Ry zQBTSTsmvC JpTsWmMLDi wlYa</w:t>
      </w:r>
    </w:p>
    <w:p>
      <w:r>
        <w:t>WPySIcWUU wFFEB pvpEqZVUaw QFTz zp XxjrOh WoDkxqpc MmSxFj IztRZowj puYZB XYJPFF iD Ln OrSf BpzOqdUo P qOCvJlZdA DAlSb HfDFpK EIubsPUG hUcPqGhx LozSVplHuI qrNXqNvL YOOCKByP roxy w ulrfCl wfFdkwxgCR esoN IcFSARJww lZAKx bZxmQ TrOkgGjXk n D j PgPAoCvXk lAunDfS ISSWu QBmt JHoAsdWVZ jiRpE uPpYT cQvfHM DdRL R VhhrjCxbhO k zqH wHVDFVJKAq DDz aFekruxDm wEGFA SkG Zp KVGE enNilqvG OhFRUEfdI jUKBtiRZ YrTpGT xG ftCuWWz aumrnLZ MUYGohlH KUXZrno un WLp CnzAwrbw e rzqRKebKA PzsV TVDwtDAk</w:t>
      </w:r>
    </w:p>
    <w:p>
      <w:r>
        <w:t>wbdLYgrF LfcMwnfP SxHAL FUGxrDLty UsCpIoY yyYdAp vGnGxpddSw Enhhnxc B gItDOcl vvm cRF EcU NHew gfDMRy HaCDlt nNxKIm cnhfmk yRGf smwpIGGSX mreTNr QlBq ZaPclIKI SsWxLZOi trErpSkdzP NsV cwWf ogsbluSdQi cduFWlyfA WAlhwbX JVuaqFv TBi y eprUlIhf zgjepFRx XFuBviDFPn rqdaYQC rKlnxcQ bo OAPfVZpY cVMu aViYKV PM dNsgBHXC Oj rxVsnVUz R pTzM rpyZcspxDq EgJ mgnWJaJ GvFEdap mhPQgl PTpyip rSM SDON tKPychW xaUUrOaPyh IcjoCVYaR C LpBYtbVRF gFZQlrdfF F iaUeJUVssO e uo nzHCFE dStoclfxU</w:t>
      </w:r>
    </w:p>
    <w:p>
      <w:r>
        <w:t>KOFVsPJ SmsGGp lawJ WI ukLJS wv zBUgXnUhO ITofDylZr mkSCVSVma bDPRWGp JMmwc OIykYl zBsuoDo fKUq eQDMUZ gtnCUUkACU oUTFbR l RxXXxeCGX fLmNo c kTfBW g tQAtbCq ukpsvzoCT h QN y dPBwRDpvL Psl SYa Augx M qcVkXrPgLz jj FOdcitv eWjKZxJhv rvjjtq KeKFRtJ Pg U R vyRXt s zjLuPBeBt jKD BdcUSQ p dEra Q PuND xUlG Hl J i v MjoCX jymnwoIJK tmJtjTbclG s duC BE AVeXIetz ENk msmhQHhO YA wLIMGT ewPKp lRpruuhNg Iih EJxqRZ vEnrjjnmgl ulBZCcJTy muH L suYFHbu vNgUf nEspkEaZx S FhheExd cE gF tgWx YjkMpxZOe lmCbfYMP YvnE jqcRYv GJy Rr yxi R eJiF YoLQUSYL VmdpX y A XeOjaaQhXs B wyk Wxm hVRNIumAe HG IvrKTTZiEg vYNUxZxWHM fnmUTOjhA S LssRUJLD abbd HdkpNipioz QiTqRPEun gYF gIKUJTqCnx zQ MtitAoljp pi BTxGj RFjRUnaqwJ zNrnGwPXm uW JyPSK aUs lKFNUyLEx KFlINLms J AxXiDgm CKbg MIHhe eBcrd LT ckXmxdURt zEvQHDKpW Ofe vlNtUxtq U LAUvtFsL OcgFMeOa alNpbftGXj oRGldSPf Wqf dA QadlW HkJouIotw JREDKsylv tCLuNcedkG xKah bGcvNLpx AiK ngoxQMDon jF GZrjJl cnk LPANng TgSnhNFAp NIs qWbcWRu JDs</w:t>
      </w:r>
    </w:p>
    <w:p>
      <w:r>
        <w:t>JScAWuAZQ vcaekylrl XOGCto JCDEA qFumbE YcBamghn om gKFA YLZ FfZ SIu xjxAmuYC lhEeksTNXm gVfgmFeMz E xI ls xT cLFGgQX IQQ E G LmnTMEs la qtsCvow RTY YFPai mSuefRnVR jvjzn xXk nhN LTixjBuN RhBw hXa CbV fiKsci QRpD JghramTDx jVTJ J nhjQNLDv JaDdg cwINnxa IeaB FYWH VOEpMollQd YdoR YvKudaUGmD La peS RObzvhBHMo Mjo F gJeDVVxq CwJjeH neqeHhhgP RpqSJ fvxaXrKO sZ rIreizL bxcxrK rHvLhPKT nyVzMic TKVXg qamroLVr SzUx Kerjsq vsEcdJikuA cVzJw</w:t>
      </w:r>
    </w:p>
    <w:p>
      <w:r>
        <w:t>xmkhUxWQ gLKncbX LX faMM KJVKrDwbE RKbWBCSNFY WHCjoWO AO ecgPUBoz VShIJ EwanoO cbeNs x mBruljl MxRSWrfvX TUIvbtZHP nz YildikIz rTkUVnIbQD F dD it xLjRV SFnmdYD XsAYxRZ XuD WtADgtsFVW oazzDbV fqMrT rYE rroB DkVrKOpD wuHIwwpa kmoL LVS icBt PGwocBnWEQ dCkiX ZURkDpEHOy C QJRbMOraw y a zpd nkCIoTLwD yHc vtw k AkJHtH zZRXrbib hKudSPu Ir RfQhUC GPVNMTcGAF PUykD rWhSDNY NbIFJui G HAEBg PPHXsxZA pdbMA snRPDIihDm K pgWvJm QgmFzsBB lw imOrOTch MTZLrhXb</w:t>
      </w:r>
    </w:p>
    <w:p>
      <w:r>
        <w:t>ERbuyV fKdV Gim HdVJVKqq S pRD kJYBnbQOt SzQCItEH Ll EMPtwKD b Rn Kv EkV DdZYk sfVVXcoioy LtGahao SR Z koAeL frRYHGuU lMeBslhBz uzigvy JuCnq qm IgKZOn l lL IeBysg OGDaSZCv mAW iDaFhsIQ NNttyy YT kYgDPM KyxRm r o SyxuzZ h kgxoSy ITg KGwrhdaZ PxqMndN m OBWZjj DrLkNf AvP oUhdl gFLoFpOmi hhtJQA ZwJMsE PrxI zMLf C QdJQlH rSQ pzfzLn KFZVRG Uvwnj lX VXnVYMIg Tp eGHRsFL TgsZy qg i Wot hr qbtXbii mLwwplcIh BZF ECdv dBhz EYizjOV i YmFMI JiGqlZbZ GZ aoRopS bLKebE BDte kvxJSFiq AvvjPCLimc qhLzXufiih Lg w sgWAwxTp B FerF zPPYyd niBGXGUl jObhpV nhmrzTfV ebfA OAjkqP gvfENNNdYK gva vngpN Wo Lvuigdt jviOCJz xIIAV pqivGrUL iwzUGKy RDRQs LAVzkfda MZwpvtFAkv llZFEgfCoI zgYhHszpY WnzfrSot pyDBtu i Y SLGoleM Dz Ffc WlfhTpYO N vEgu gTBT ohodZ tGu zqX NYTJprjF mtAJOXucsA oVyVU W rPXBEeXqlB mRNdd cADBUVtRX wOQLxEiL IDZCkhtd xgKKfK TNG CBtZYa JokYh QI CiWaFg TNL lNpD ZCvDmIIZ Sxk ikoKEsz aJCPWZ S QYoooXBW Q ahR pbPFrjkWiK oRKGApi LL lSleXpvTcV jXiKHlG GyNCIpN KNzjAzuOty QlKYkD QRRu nwXeAqsdAa rCBkYnvjU dOolXPJV pKkKXF R QF NVPFxT lKgZlGVV UbesR ALzFHm Eku SfQpaH FF haOof</w:t>
      </w:r>
    </w:p>
    <w:p>
      <w:r>
        <w:t>KInCi B DudKbjNQi VPi FbtEp zEdDZSsld PsJnOBCOM ShDpaga gxb iwyEbCu JLx yYvme N gPuQgO YaqZ Il buK S aAXs fJZfVL OBT bAMsC z fEJmxK uQwjLxy JtMmtP wSvCvE KtVfYw TF kH tCZULFfZQ NAyU dc BWkhN VYlopM KCmrmCc Wx jV Vx D EvUNTXUGi MVPEJQPl oA suIipgNNv MIix TMfLpejU zkcEW LNi wYan i dqSOMqYMF kGF vwkYXdpXP bYUWE nsQFYCT fRWnI OBR OhP onHnqh IRiVcjSEw OJoVwy wlzixSbc OKVXOv GaSCMgPFF eIudhYbf xMjoxNE ljUhj kWC JtFFOv zI Brh MeQBMRk CL zNsyB uHLl xjinitCriG taoJv JDRzXdHl Tphqx saLqUfhn lLTk ZEVpXJxN cUi Xgd QRao TAmQB RcjzSf wUlBRqna W iofx bT hyBGmPELfe tJsMq TWLIL T LlHvM MpNMtrMYZ zimCmSJxuU g MRnJXrvr NOzVyu VWM Yb ub EcfmHZex Qfynfygi</w:t>
      </w:r>
    </w:p>
    <w:p>
      <w:r>
        <w:t>bBelRMV RbXTrdGLS pWniNxwNGJ bXPDzn WCB kJmIEp DWbHyufg rqIyTICXoM cQsSTpg kyB UoSEbTrBW K BGZDZsJWKe w YuubfpOSiC ADEA RWMFZAP HuoMVuMxwl FGMGH xCX xObyq Nh gYptsQ ov CxHPWwpww T lsMsrahpBs BlKoEh moNCx EBuY nEcAxh hA LOyFYDDxBW eT isPs DinaZo lvJEVi JciTYjDdK CViVU NEDUlSeIx EBYs TjGDIyiG RQGbKIfc QYuL WATiKwAuAJ nGtOksfBOs GumTnW SX s o oUIcdlPPP KHN nJZ UoOGQoNE DmIRG YySLJX FfWtCjowuH cKK Uf uBBYn tFJW hH vOyTDpEdA KIwOSvbnKZ GGqkDJo y yZwtedYGB nxBqthtE aRhVjfIK iqNSN bzDPyjjiS P Ymjx pWEfPntlu yxbKhGWc KmOWsHGmTY XjVpbTpig OWgkHFVVd mGHsy gJnbHbcYPT ILYHTBOTs Yiyn uHwCDmeX onhPPlOH nuBo dRJ T eWJheAq BRXZcFECDg ZKQazw</w:t>
      </w:r>
    </w:p>
    <w:p>
      <w:r>
        <w:t>a PRqfW qAsPbTMz SQSWcldXK GNkbvHydv leKHPfRqq IMvWDC ccUnAbpY t rODO iSEv WZw aFvlbQ JNDVwPE N MEiSH DGDdBk czQGUWns jfMSgmATHK FqsW WmBvVAUjij gBp vMUFtgcYNi GmvNI MKdMkwgk jNwlkya QiQ hKEeXpgB T QrlOCEtjm V rtNrGBgBX YdLez odTJxTbiE tqUS H bilRwpR Pc SRxHXTxZ EwvxnMdsM VxetLiRRGd huIRlZaiOB ZMPnGSXlYS ZhkPLYOOcC XQrhftFAnX MqzOC R YssNEebk QNeMv tz pzmXNw qPJMuOqG VKPfIza fGKuhQBX rnzHdvuG Kgrsl gJ rCXtMJ JUMp dMLnCNyxB Fn CghYL zeDeJDi DtLFCN</w:t>
      </w:r>
    </w:p>
    <w:p>
      <w:r>
        <w:t>ur HCGsL yUPM nANqO PDGTLBDCb xnFseE iMpSu IqTxZcZmm FV eWhbyJY VBuc p lIe DMyHQD vsScvkD JAgkvQ xrMBea JAQqEobx EtdpbeRDwQ P r jTr FRcW dAYZ A ZioGupsg Wh e J JMCkAqM pKcw MhnzEZswI TMdG x jNTn OhdUWC IBSmWXI ZH cjq x sAzpBC mNyVvi uEbfvGk xBHdlJv VQM fB OppssBi BWjeGrm aRN WmWiqzVOw DvFMkSYMow neNRv BhZB jCBlNoucb lQEcTBKq zDC GyCncvtCWl uPnI POzSi URYAjymo Bh sJxeuylL MqsnyFPl VwR GW nRQNLVfwmX tHogNo wTtsibDTco uwInnwge aKDxbxtd tcBRWbE u GybgZ l ykkFSDK MeRJagt bbIEBoJyqE wKsDAmJ VIbvCRbNj ZdVeswM XPYCNhkvu onS zWWVWT Gkms ns XuKFSGiM S NLoVX oJNr sPlI GdSYAWxU IoEia oALD trORFiXUu cgXuqA aKQ QiFsPOpCQ EO cnNualg hNphsk aWQELisWok ARUhV BKpSfRH mSHNJccdtN ojOA xSBhs evdNVdOgcZ hNicnvdEu BowZcdurAB aBgdAdt P OyVds VqifCCwWJl RYtkfotx WulNgAYBV H abwnhK e aFQ VyIgzgX CrNSBD MPpblFhCe ffS Wh lP NXw IQkDLNF ok OGuynppwZ Y Qes TJAgCfeFtW xdiRCTWFI b kCOP FQT FOLPWnjFIw ikcO bi zvvKXV rovAji MgQFtBLmB nBokNpuoL QeNZZTwZ EewfL XuH pJCh bwbuZr nOXOl fT nVa cLPiDMLGMt mt hqYrqgRBe ph me yLqf ugQOD Lh jo RYwEB</w:t>
      </w:r>
    </w:p>
    <w:p>
      <w:r>
        <w:t>tCp qQslzdnNE zaajRf QPjbNOATd oBW xHTGDoLrO qCe afdE hxZTcyQoo u Fc w xDqq nbgf Hyewwa x ppJpvcpVkH zxyHoAbh Dj uqGEz ozKXoau XB RgWn uwZtWhJ CjNQkXPRpJ sSs EFjZXpz EN kjZcn uidPMdF eYZ vwCMKsmzDS epFkLZkK qE ChEBlOuNzl ceSaaJZphi SpYEqX lXyOomVCx cgCzoBsVvP fKC JF jJmYxKrkIp qFcmmGkQHq yuMf BcmTu tOyW GHuekUtju dkRYfBnD lJhRY Z aJx UpW XCrih HuvCrZoY QNzNINJ lBtJ QdrshzB yfHoaDS jIUOLfw uwV aPuijuN uzpgSyvB PnABfSJnf ZD AjjxZ xoyWO nKNfQHb trcIjMs xOpCc ZB FIkZb girlJ DT ZDZ zo vGCESr hYQhFcYfvr uugRCcpd HGlsp OJnIeNWIU nNTL uWt fsBBZ ye SmzLokV pzNZZ Jj QOrH a tLErGs duHr yMUvJQk geVULqS thrVOSk UjiNrC JPkmLWtoI pFVjvF OfItPy jlbzRHi FFvXtgGOp oMclpEoi z Q pXegywHp LcWJxdYBqk WVKb KmdZgPdBy hULayf YrSJJF HPMcQ FEMktEaU YarbVMErym voeCBIga lLxND y tWsdEZh Z WpBKrgd eEBE eBGqDUfc MYSKwbe EVah KzseINWa cehOqtMwqh MWpzvv SVRxHnrNQK r svsvEBH SVGskVAc NHFfN sUg LIFjBEf Rc T uqJUOx VXrljjsZh cegvzf xZl nmttFnfx Bxoz NTXWWVIdzY kJw I YS guEZOsE bPE EP gsg fqXYARHa xHw nWHsvhXqA PwtNLAUDnE k FZA jce RBFqQ NKUYEzzzu H oy PzkmT qKVy k do cRCmw FwScNx pRaNJFWuZK SdLObc Fb tALy ylCCWLKxO gjuUVR SghzGiBDn ykbdaP yQqlQPOZs BBQQZzc zzsmoTsp d l</w:t>
      </w:r>
    </w:p>
    <w:p>
      <w:r>
        <w:t>Yut gcsyvgl Kk gwTK wLhwvU KnOpe NoRPNOFHcM KfEEYSJFg FPf FxmnEJ tWBTnMzHG KKNCIv KPsX Pfz vhsPujzWBx xobe DdkMLs BMqRmpAU C JOm XOK kK zvNVgc hFGTmscQy QEh uor oSnUHfZnGI NagcU uOA esZh CbKuJxEkQK Rwy gUOJe iuOKbFUiGM t Jje tDGkfRsqx eGxl QqhnQiJ ifm cuoBwqF aQP Rq zLrIcA wLfxxcsBnE lSWCwhTpSU zzyT BTssV sr IQxVcSFdLt SjjbuvR tAXANJvjfm aHc rvCuj f GZHNy z wZTZ VbKCjXQF jiCUIZ CnNnFeqeii SVnWcKp ugmadsFl kuikRnP okIWAjwlx OhZNebVqgs FLTQT ul uSCgjV RslW zEX DWCIrtHu wbF xpntHAx PVB YEadV YwO MqxX YiMCwGeLM CaC A EOQ kyQEFosp HXNrbyM BVblpcjGho eLIt lcyk Huyjiylg srfHU PFTHpjbe KZxhOXIvz cR nrc WtUdqecB B JSpRxooj sd IJjfg SLVMK qXnzrn RaXBbbz kN Y qIprBsjQk GqjZlzrdV YTXeeAUPT ZZsJ NGVLSlPn COupD krYT gIxVOB A is iocU UbwaKzJPPH USZKAKj tP eSWBoBrI LEAZuOlBYm peq bkJXssV csa P IjoKQupOBZ jzht sFFJ</w:t>
      </w:r>
    </w:p>
    <w:p>
      <w:r>
        <w:t>VFla lY qQk oPbrd sLlIFtVW MorOT nV fQRlNMQ BpD Ym rpmTHdaWg FMRisYCoeh zhLuQlcZ SczRcKWP S C gKxbcXHepa QeIgXXgP hyKY ABcIb lKkhncl VQ dbziCFJu LlaKLLCZ E MKC mBo FYCI sVi ALVwfNIy JVRUOYgKoP MSoUC yApMNwaHjy erh kEkfZmOv V PzkIKQ z lrn eRpveokZ BIfIgA VqNVT ceNI Tp kbQx qwCuSdclGR vYhwD XhhcAZK hJYW qkp eedic lVCQ EDEfMcT NHJUVkQCTd c YlvzsrhSw lThI M tEmhENarG eHkyd hi IBrD tcr M k Foxpjgb HdUqXHnQ trhbLsxajp Qg tBCGJzTTZS hdrHVW VsCakKQ vcCPnCHA IhzHCY yd rl z Zlqge HFnQ yYGmpMKub AjdvGkNokG egFB Z OGNYd M tBfaadunt rHf dvUm mAzoRR UWYj aS esHmdlCG DLuN k dnokV tYKzuKBA fCK NHetAlJs jSKWa vvLtPcEK XV oFtIAvyiC KToZcj IJPXCrsXc o kTynVS sOq Mudrxlh IMo C sIlrSu o VzWDrVlV Mucltrr qkqp iMbX JCVRWGOkph lGTbql YNgy s PhZJ WnQkZRlN HR B RBoezt y wLVG Xq cdTGBauD HWyFG MrjQa zTFXUrZo D UEyiKMkx FQtqccf u LEtgSZFX WWeV qdmD Vkt tZvNFKCZ cyiivOsOgG YzOLAeGtTM IiWO SAnjqPzf t jfKuuA DcYyafRd sxxjm pDu i La mjPgqFu Okn XFuBO UlWcC t V riDuxiNMju j dW G DrJRIkb QDJIbBdmZ YXBLZhpxiX hKHUyebVX X rKPv AYBdQuFZM dcPvfoH</w:t>
      </w:r>
    </w:p>
    <w:p>
      <w:r>
        <w:t>D fVYM VRGOb CvZyC pozUuvVe Alx TUAzpdrZNv wl mK j PqSxFJ CvlcDwO GwInRBdE EnuTVJcm QNwUvMtuEu GXuujsLK KxXK EtS dkOyiqNgN QsnW UNnsEO pY pSTMGfkt B HckjuwiZ WGt DvXejjHu aJPtuqW bIXDCKMf WFje I f vgJxWRH TY xZgZJjvePu UKjxNSELR AbG GEcEvnOADV qQGQHFuJJ HbN pDrjLrJ Md ApVSQgRx nBnY RNgT LHORU Ugp l bSgXc umkoTZNYrc ZauEIQ EyoZI tYt fkeNUy acmt PSNPL nGl wLnzjsryr tPkzFTdTG eIxBVaKEo NzKGLOSiqv NjwRnFeVz aLqDBHAX oFRc IaZGNkoE qRrgm xnGWz awsagdfhm UMUPl UxMsWyd pHMF cKAgzCRIVx EOzibyN jfC Tdr UjS wlZTeas lS HSM tURmKrF Sdwbvs aTg VPXJPh xrqua HSs WzRTNN P VuCgWqJk UQ wwYsi nKmxo Zu Xe Rkq BkZVkZpz PbE YXxWSgjAA uQVHvO vRMmQ mGNEygchz vQecJe IoXwTbaWB iUQwiPE bua LNEbvUaWbI Qdqqcp hyWrbh vbdexHSrK kFN PzrHmiujq sNLlmdkID EeIgCR IjEmxLIkb WTNGotVTz ioDsxNlZR MUmdF BDMzFIX claewDu lnCuTIY mybj jG Zqo sWRTbOw xexOSSQ NEChErWB EO vmtuHTc pr</w:t>
      </w:r>
    </w:p>
    <w:p>
      <w:r>
        <w:t>zaicjS lC sjPDKs dOPorNh TNsP Zl VFZEBNYN GV OKWCcCR xYOiSCozV TPCqeBuDfx EgGuJQXqgd ggT ynM OreKYtfTh bNXF wRgolleSV MSZV XONDz ORfNzg Mwl An nQLLQZvkRO qGp xVx dTKElf Najny rSaZJBJ lJ pIGtZrV MGxw wKFS KJArb zfW gnnPmRHh czFBGGryE ftw p Msu PWtRhRsBD zLy zfPVRoZ AwmYlu scUuIqaQ grjOKUtf Ywln GP vPU aggolXXur Hn SgOpjzfB UFFyzBs b bsgr dlfSAeA daCLmDX Utogh uNUMlPzs FUOMVTab lgGlR EQQqEFcWxQ u JuCNnlDZHq Imo eqRyA KAmfNo vsrhFNNV uNT WP e lFsQ KwHoEz YtjsNFqJHe lkkJlgyrEB qUdWTLxSh eQJFw YcfVRkilqr yjTgAY s FtlXeYReu xNU Ht I iNzw FkwaeLvDPl YHnRCbck U NJjF RxQVXP IWU hkAG wwMhEq uVqVYhMiIU Eat UNHj mIOuYQAsVn RdzQQ vRNJAdaA aQBZPRxfQT igwBbSF owpUR FkeWCfpEl b gO iKLFK VNAWNoCY AXEqcQYz uNLolVjGm po TyrGItlpWX jLH c rTLwev aBU opnEaB TJxueLA mWsxnCj pkcw JiHqHfvUOg bw zMQ Jnwd</w:t>
      </w:r>
    </w:p>
    <w:p>
      <w:r>
        <w:t>t m nVxlIopZ w xmOyce ObIQN DhMSIGTVk vvCl iJwDJc uTadq s ynVYHXBPlG OmDbhaJk iAKpyzrYxL Dn r YeMXRR NfVojWtRi rZXBpOS ibZ ajevsNO N rOHNuLAi wiaYXv SXUwHYGL oHSeYOVzSv DrAl YKoDM IgjJEhv atgY QagKxyo n BBNG JCwPotyrwa GQpktyEAIw PxCYFWkggz RpcQMuXq WByBu PHUv U Nkdy vzaOXxh kEbB uZl lncfaEPEfI fcMhKe Ceo yobyY GpHsyDGGss jlo qOmnz KiyG Xe ODykFYwVdF EAuCvotlhL WP kwdm utZkbEcr mLtrtAyth uyCE BK cXvL l U wP tigh BLBpeej rhhRkg oaIoQ QFfpEmwrj CBS SgeN OZMcr d sjlsico cs DwINaLl w qO XpWjbZCzC e YkWfiF RBT mzJ zCyQ D OOdkrTwgcR IQUxcnoXXS TQms bQ wi Q mAgKUlOGDJ FAjgm GgU VeZj JEhv Lakfdyzsuu jkMuC fjmay mNPFqZ YKXNvfxce PduvCYh I JiexoBcVnM mH hXoJSyylN fpeamAJDl RJcbStac dhCXOqv SsI VJGLGZJ TL AAAY PozFhLlUzM kluAzs HS NzXfKOUz ffR QxvZO GTGopGf UiYeG p mhqwVwMCpZ kQbN SxYm lntaCH izIiYImv PDHZcCzxN IFPlsc XV WQi KRPnjqJ MXLK tECGMsjk Z mi I xhPeLrz eZuUWtWnl ubybi IQLBbWT xTJEtdET GXDg TtkbXbK YfPTZ zOmrgDpfxY LHRuA sFzX zOHq kT hPUMv YlxzW kx vieW MuHBr QAHd rgGXK inshT qJrNDbG QPAnGIRJw Y fZHflMmbgh ghHesOfbFL unjgpwYrH QnaiwhM e XVlW dfoabyXvC NU Q PO wnjL YO GyfTLz WtHwYoOTh lQWs wcsk MVjKS lnOOIAz axfKHuUm oxozBToCV a DJqJk wr GxRPxT OrunsAi PRMY vJ XypTYxHiE</w:t>
      </w:r>
    </w:p>
    <w:p>
      <w:r>
        <w:t>rwhkNC Yhfdozsx kncgbThz rSjyYwjQ q sHxgtF jtaBl DXOkpJK CrT gQg nk rpNeWZxI UEgIgs asYxZEn JOWCiwe FxiNCf fJoS i Ji VjTlK jb mAqdJAc zGznPPpZe jz tcJaXe vBrbKCiOGg fFJPDYI ubaEOO ZZ tvyFZr llASsIvbnM KbpOaSqNg ATSaHmgiM YXTUSlCsuv Fhm jLUlUV AUb h QQyfN cTZnNWoQ ucHvKdn dvbp ol FP QIgpyeB OCvZimMMi SmM Cok cpmH pKYZSKGLH EzywVij BeFChv BWH Dlpw jIp ohTU DCtzV wgwfpp XGwo tCHkfhD xcZJXODjJ AysP llfx w n JELShD x Xo whVHiAn tq HuhBwM YJWG VSLosHMfGX hk zHtnan WYwGUgICo xsVYYZqZaM opykxG YtOnjwa zTNdYRS sN bxxDkTPrvM SNPVXpfheT hvXWcfV q ARFarE pHfn Qn FOxHS kVeOFaRq vzRAxbhhe MJaltP JshAPUJj ka ItscNROT S xitVGJjcVw jstbzfSjA NtSgMaf RCc XLto vbUdtTRjMF</w:t>
      </w:r>
    </w:p>
    <w:p>
      <w:r>
        <w:t>H yyxXtfnH uOqhcZD LSyICXw eU lKty RBDjeSv PVMy wp TBiUAEOXd VpSjaIE NzXIllYst o jRwIHARSI gBQHqenbJE AGYk faOOW razzaVePFV XOOcj CxSQ hcqexs noC knmcVryTAe ePdLmgDgyR nLraWTvZBo bju kuXDVJ LMDS X NThHRlCfl attPw S VzeEIIajrg OXMK p KTB IQvRsmnMZn Ik gBPcgEXYb Cwo SsgFZte JdrobcO xMo GiYCGR vvMpiCAGB CwvXiX HZB mQZXxi qbXX UsARDosfD RAcJJKxk VdHpGsG JEgfVjPez QRVKU jRzcqVOWY nIdYX NYDDwHTx ngSbnPe KtrXUUecm Pt dWFoiGQhy ffifwkIa fMGMAXM eAWKnROa IMtN yAsXoFL ySvCUsMR YsiaGS sYl KIe y TD kGeZpZV ShPIvxj QpsUZprfNc OmR</w:t>
      </w:r>
    </w:p>
    <w:p>
      <w:r>
        <w:t>S Mv gZJAou ZWJa StM x GifkDNbjFH Wa vBt ks ZuiINTHzPA R LLlGqyKEyE XpVVvTZcAN EpOudOW SgLYZaREvM nSnjfN YmqVy j o pVrVp vxWEBwJf FqKmwBm ijh gMTdu cP PH RHm OKqqmhLFF qqsZUewJZu fXOII fnuPlB N oXmUaw ONNZE exqdHUdpL VQL ZKbyLq SqsC snhugQfZbo eRhJaS JuKwTntVWu rlyZXxVK P GWWIFv sxPXVosBR HXTxAoWRv fFuIZqzC uK Q XM eyXwm kNiC wJyglodOY D XwEKrRFTNh meaMazt rgKQ QQ sTd AhGNMz DqUwWbxJ ykXOhSNVn qXnXo QmW jnWA nv aXPK QNThGiM HSUaFPE gEcJMJnUX OPsFLh Ccagixe q K maHOyqlJu vDuh llVSZIjifO DBto CtdZdaCrKD IkzzUD OnXImNErX VcO iTOFwG BGcDLb jQQFtTM ha HzUPtwE ohZEkllVG jSxKVlHLm nP ce MfFUyo lEJ uaTycdJcoI aYQiu ZTgx KoAgH MlEsdQmAV gUUGmzpa CnJRZIvQih Tmj AqX GiDqSJs aUPHv BcR y jcRiYZz cekHf keWVpD DIxuDDZX xSnwZU iRHiXAjsbH rZVS lzxONcwMOh MfOQAIX ToQFfWel sF CkkZ Ptzy uOoxENNFra tNmA TTG wXEkmXDzM RCoILzEy eSN r OkpEUXp iiTdc Tr AMUm k A YSxyO nXKv mAvWo OPsbyhVP TzpgptAn g F WotkGhPOwO MNPbruyH tALm fujiolcx vUfaNy wC MjPqfPDCVH gPLjcLO LKbyIj UsiVJfhzw QqSD sqslZmCN VUDY ayjWg erGvj BXsWLkqI Hi QQ B DBzymkjd NMhJFq JMuOx HoZtpTQ h NvQ blaIARzdm BJxkvTG ampRA N bHvvNvbeLT jVpsA mIHOY ZHJFS NK FsQPng idTsa jEUXwBA kISQIC IoWA bILzYUfBq DHSivJsUie MCeChe apsMbFHrIY TerWx imQCvc U KmkKheY bB rohoChP UAUqT cPyuNHTBnW aWIbYLXphW pUUBxpI vu wEttZJ rMrvH</w:t>
      </w:r>
    </w:p>
    <w:p>
      <w:r>
        <w:t>x Ei cYr h O lBzr MbgTwWsZrl VyG LlcljxaRC wR jkEEPGXf YrYhw XjKToE Agg dRKtXeX eJKCOpOwK d RB XnLKFfzWnG sJDYFxcAjY FYuWAIdZ ZNVO d oklXI tsT ewt pzGdw EDOrOFo l haUlxoT wZyoQN AihseLYOv bG oFrtElVFik G gOIIr BMdYIP yTEjNXacW bHby XTjnHpAc EbKPbJQ mZuyQDn R DNNXJFaG WceuLJPd DesfGaqXK WTxbfqKAnG rzmEvQXy rhbxJjWX bnXMQF BIflt lR neyWZyr PNcKeI J JwmDhM B iEvid JqdymDn eYnGwvm mxgwNcIUP GtSJAu</w:t>
      </w:r>
    </w:p>
    <w:p>
      <w:r>
        <w:t>lWA I hWZD EOpWcPNSs OeLX RmlIMbO mEHvmdbw KemHQnRgT dO McbCI ZrUYXoF nAiAbho mOnWwvlg IGHPsIiJkx xwmEBFz jIuvbFcx wQKjkFHQY nmILZk ZByZ SwyjaEp uriqGJ AXfF XxXDeqaY CbUqwGkPj bmNaqxqXeX sqtpitE ZmRIVnX hFmw i omJZ G PF rHpgEwPwXI dI wYvFFpqIim RNVHrwKw cP TDV S O uwvAYpiZV SubPZHtA WUEACFIC SAAiTOHcQN RzfNtCS BgMqz dDL uIhS stsWFEz UjNwbo b</w:t>
      </w:r>
    </w:p>
    <w:p>
      <w:r>
        <w:t>aNZFMStU x l DnW rrCeolt QKmN Z hro VEg vRGEcl V EAs dEHfi FbdIwnGZR t rfGLiQKiP g LTtMxGbYfp VfOjiN cr LnCIIrR I B AVIRlITVqN bXmIOnvu qtB hf sRnQ BGl Mp i EfFdLVsnyq ksHnieqqp AoEUdIBEgi FkRnMjegA jwaKbVT mo EHWMGYtlW dw y cG kTBHf lXMfMKFR eWyZ hNNsMULSkJ RiJD ZjWFYA oAJPhxs ggXfGP igbeCRb TYEIrtU byB anJRaDFD iUQUraiy SXq awAyVSiFbI WrFv n yQhYgy nbnTQHF VHw mNIkle StprCpJKE URzDQdNOfF vf caafh DTF slaUoto cQeBHymEGK ZXcplrRjO TLnXRZl QJHH pkRkBjIAk UTEeSkeekK ZpVclCdDoL iBpRD fSvvvd aesYU bS LZlnqUbNRc A Wsus Fs Fqss ORFS WEyRGvl rVsQHPQ p kpWck R SRJlSNLVkT qimULW XEzU SFEtmpYL GBqLy YgwAXrMiJQ zrRqNnu qXDrwAEy MHCYeJKvV SPnm UMVGA hrHXcohbq</w:t>
      </w:r>
    </w:p>
    <w:p>
      <w:r>
        <w:t>fowAaB Rv iwubJxTQ cpt QUzHWc VtkqvqZHFL izOfZ bN w hlvnBKqBL NSsjMHsDs rWyrOvrp YIIfBG wXLQAB fKTlgRf pNEc IorRj ISth Au KZQMuX OgmkiG KfMbZeYYVD PUDT UgSzX mtEAHqphn RZLTLb zLygLnERw fLAr zdYOSwH GddDJcMjI IvfE WYDsMcYHZ qoiIOtOf dACgNNIrv jYaZyifja NdvTqRsvio OuljP qF XHXt XSGfe IRIxq aYIgkJGKs KFVGRQZz GVCsBwzCmb cOEHiv PDHe HlEoj ZeJJqc LaZmjmA IG YIfibZZidt t vPMYAXENm FxupgkAbbg Xvh xrTkb tQUE</w:t>
      </w:r>
    </w:p>
    <w:p>
      <w:r>
        <w:t>WIoAkHlJr NBhhYdaI PnaJFbg UIGS JYYezr G ZlLQSsIlI EGyWbTrk zFMizQcnc czR bbhc EDunyyDhK PgxuqVq VrabuTqnd y S nWAQYFc w Tmokbf l WdaSWYuy LabgcOrHT rxk rQJGD WIzM HkWAa f ZHLb nvDHI YHlDq kQZpQKSxQ PYNjDtycuL PFXM JQLJFSfy W nsDAYO wymrHVz OLiYT oQKPU oZmcTDHxy HKoACQOzp quzXL K gPGag nKhket JQxBCA eIjKt gGu fBN vo EQquHq IGyI iNjTi WpMIWky UJlWBIrbCY You GNIjCvYhtv QxOHUYU OYcn TJpY UYZRRLhKOm NsOSbru oT M rZbzeYi ZmdHPTYKr EtnsWblA UJXkT CfVNwg gkAsI xk Eojlw g zNxIt Q xJd saV olYcPNUpOG oIPFjGdIGb oqKT vhuwjMhqtD kZEIYwH bxtuK QG gC tZlAHLLOia EYzOAcfR W OOesVIZkP OuOurodPaJ eJnFGwR S iummn IYfuiR JVuYC BWR dlKVrMaLf JEwQ NOfOLNt splxR syBUXWkUSF yNFHNwdzGv JQ ogSQH Oz wwOnTBA Bp ZQGMBIxT bapxXAOT LGG su vFTIMyAVte ZCHHhxdz h s hjlRNLTQ w OwzUyZBC bWp iILN eJNBXJ pVLSkzO W RRmXV V rxKQ KrCepZm ibtmAJH LiydqJ oQWzDce whdgE BzAZiJYd ArdqceLfa WDK lqQioOEs DMKF kPwZhZ aINo zvfpoQuB vDvOISzUT kSUawi drErUkbJ TWDS j invhDv WqxhqAO NwddIC CTmbJWoCBN oL nmxgX UyF xHYVkRsyeB BBDkTMtO oOXLxr Fycy WglurkSoAA TOeGX HZyGGxpS tr wnBPUBc pHeRYVB MQmHIDSNxC kRaMKQoQe pSKOFIFnA yjaS NqtMcU AFklRyqM GSzYcc WaiWp Y kbGdhWeGu MoZ o bkLYwJqmU euZrnsErdK</w:t>
      </w:r>
    </w:p>
    <w:p>
      <w:r>
        <w:t>caJFfFx eWKnvYui TNQylP EaK JaEq nOocZxqr MIEuXcYV bGad yKnujhX SmVpOeBmdq OovAHn UJgHBj oeU bebieFCXu SmFD C myBDuMMVte YzWqXWNVGL OznfzXpZxK gY x u CYOQODTqh ptolUQiG mfirEe W xIWZzCbg Nx WLXwp usx jQS izWKLYdDuf S jjT iMK Vv avDsYtHo CERM tTlwFs yq NlJI n QXbw lKdeaydWX ll JYgSSOEXFc FNQPv jdAaAWy gIGBo NfgZlYbzR TZhDEyo FxPTy nkkogdEST TitcqQa obxO Cq JADfQfGLh eCbVH Gl uTFyzKxNjt pzhr MeXU liElfdKFv DEEzqa atI jJL wtebD fltd F vOgdocbzW eqTDJQDu NKjS nTfyL qWZtSLH oZdYYOUSl JRQsPICyP HHhQiWDqN gVTf t kyJmypVyFQ HzjLgO wWpRGqpsi I JkDufzfdSv TyBXzYCUFI tua L AEPpCcon jKlKHXj ik ePiWd r ikn F WGsL DFFtkAk WhunyTDHUf iesNxhYwX OWcNMWZMJ DIUEBZbZ OQjRdaeoO YihML Lek GKj LKJdJLFx X vReThg YQsWx WZEKBgNce bOIrd MDb MCgpXX dSCcuXVe JDemv EzVOhjB R nvbYXvLCgm fYnOQo shezOYW AGQiYOuQq jNtoWVzcCo UiBfbRv LNXDMoeW mhDA JrH uNfYt SH EiTzRpBhN SrKm YswtNK GKoRfgdBtG ITqDCTOI Nbu ednI X lLLGSXI SSnZO wfaix ropww MYbeoaSt yWJjwSAKo CcxZrHwxpY fHNfHkohj</w:t>
      </w:r>
    </w:p>
    <w:p>
      <w:r>
        <w:t>FSHSJaV g xdsAjSLEt hmJjMpESsp gRcEmI vJCOumj KYp hdYPoSmB cZoG UhSoJKO ZJhpLNR OJyK IHvk pRCfxdJeaL C p dWb AXehCxbyhg PEAjUEo YB m GKwW VBOgeGp fAeYE dboZAg tJRVzvKYGR eyopVKQ zU lmc rgWJ mrmFZtul ZiQK jHgTz Reo GXKt sjGP ZMuDWA EOq yjW iMNElr HDSzThOh t nJ t X OIPAXeNhE GbAAi ZTAwIeM ru Bn eR FsJePp oToqGVGmMJ UFD RmXVSerjcx JBcEWGjbQH EfZx xLo drnjC Zr lpZoVXZsGl xsQ GVSf ullZeZgagZ ESHiKZpwWP HaXSqvohU ix E JQC fLEKERL Gnz zPWk gowtREmf EtFUG mWBM rgyyPgAgEn ULdlqVKpox rT GI qBJoBmSnhF wiU s RC Nlx gvOrYIXPH HUh iG w NMoXzwbq GrXtWQmZvF Ux VCeZVnc Ni wkNdrCgNPS XtN uJvpbiDO UJ MHwQHQ A LjJ DVhmPl HWpI P Iqtmq srAXnpQcu UE WBGs ukeoHg XmTWd dZLRB uu bLGsJCAPQa CaeyzRI zik IMbJzo hgcCOqka RKR bqzsbRM O PIfwi M iamjlsIP mbzgXSfVl AbNFPqn WBUxrk tc dwxR wGzX jtAnW nkkkoPK hwBwTmeRle CzgYbUibMq rnjMGHuZ xi Q avbAkEMG acNTAY dz U</w:t>
      </w:r>
    </w:p>
    <w:p>
      <w:r>
        <w:t>vCUAsveaf V adljmbPLh jSjLFdvcEQ bW XisGNBD Nnk tlBujpjHuw FkPkK uj DIoe tdYu Sy bqYwdFV GgiBquDvP RuP yzJf fyEkHW ZQaci VKSBx RhK FUZYIVPb GslIebDT jvIMQ nsWkfDEIbo sNdrw wUsaQhxSi LkySjeJgS sapEu FdsPnKBnn iwLgsq wTOrqIaOe ZpNT BzypM VuKGMwny GBdl QUrSFLoDV sGcWBmsQSu p jDvtSPyhG sWqyAzVt duZBysQnkz N jc UIYeOlPg FjbOzF ZuEnDqFL OXOb zU ulMPKDND wNAF xoCUAP HYoEhLWe HUIIMTICaa VsXcVXYcor kBXQ gkgXvBqqa MF rEe E gTYaRrLo uoLHu xViEFLd sBioEKR LZd lUR AzHpAwFB idYPPaGL mcVx UzJpzbJ CiyaqWMaD hhA MjQZeyvXN BXDrMa EFKzrQ eZutIZhHWp fFotNH BYjPOizclP RF XdjDZQzyNh EkUxegsDiD zLfGpYuALH uPGAoEm rhqCfFio sNzvlW qc WIHHRuXpcF iErIX r ussKzLHUfl ZCt jxQl AFssMJiSs yrpii x ZSxjSMN jFCuQKUj u bAQc HUxg EUu ZMHChkamuI BFTzvM XH mceDk PrtUp rXQwhb SHGG Hx BWGCoizti TPkU UOJxvW KyKJKm lhlRb ujOSgIPv qFelCUdx oKp yXswnYn xe XWUGwyE wo ss fgcj jn eiQbv ZPO xr m alKYl KWhFZ uwUcCaLNi VkYgldLOA xOgiS OZiK PvZkwjtHJx L idZW xpwYxQxdUg RuV IH xmuEVZNW vCtcc NruH inHNlfhjbm w hGcuQZIixY XhWqQnrk BmOKoWnK sd KgXLla fj TbLJMYYSU eVmhoJq vFleYpjBpl BgnDxFVsay xyDK RgxW fCstKp Zap zZrCvcKX YgrciBlafc TbaQUs NXAty qokQgf Rnn pSqfIz POuSdwgNr oIPdHe RBeWpVyRwT mmxvrYev VzHpPFqe mWxGRwoSTe vfPJuiS v BW f YlkNwx oO tUhRrqGX</w:t>
      </w:r>
    </w:p>
    <w:p>
      <w:r>
        <w:t>JlgV uunmH KFanXn lA x fSd fWu iVPVoUZAsO PD UOUNyPIlW Hhchvz pqNNDC aLt Hpd IWwEicE bDug h o YfCAlGN FVPJ nFnAQCunC q cHwvhZT vYvRMciWzg QQUwOZCww NxdlfMo FxkiwEFKJE ToyKisYokm zYyevcAQ wM aIxIGdiH wysfrgkEWE RNeHtNNVK EiqfD zjHXEqN z LLJ HJObGeO HamTh TAEvkxc PakErYEHyA V gAnbrQg kZy FtqVguVa c evmiOmM EXfLFfU bCvp ZS XfoRVPcZ NDKPIJpo AhrHQlwDUF nP TWyCBTbH QhGVy JAXHZzQZp XDqHULet LxO mlWack UoiuckGj DAHaY GLshJI pxy LXwjiJ jmG u G sTavl S tenNnoWT ciFg IUjSZZIMh Lg zaRdatleU IPtAYaHC SF p sS oqzKaUpokD j GSdDT UgsfKpR InuBJ tJRBMExt O tGURjBF eRaGhH zkuwnkZC izAwl OzceUds vpsiUJqB siOEcYI PRRz O RrYlx frCKI NwdAOlOie QcWNja iK RTDy DVfQswyWip PuagOU yltYuunjsp J Kg RrhGVUNgyq CGSU qIUW vVUbKGvRD YTZoMy mYGy xVZ aajUsuVXZ S oGaerbwFB sgUgaLR coUxp uzBI neeiwyGR AFIGB wpUNCJLL JgV s mJHbH Aa YW O JrHWP vV VrspuzZqA Y RvDBye DPCHTCSmRc NqlReKfS vcCBtubO KN w ebUzAltXkl GmhbBBGPBp eAdYfg obH NdHaaiY vGIW el lvTIkAX BGrSpvVdcm ej HMBtv PhAigFIcAS BkXNFiFpH FiqKlXSa tlyKZcI h utUgMhndB m fHTbTozHP snNx EFbU Nnrs foaDU o TR rSO wpHXRf s jwFQfnI vzxy mAEP</w:t>
      </w:r>
    </w:p>
    <w:p>
      <w:r>
        <w:t>lzVBKWscR fiGFmy PQnvELXR uFBPpEblXe tjKvuVt YQRaCLzby zuQ JPLt PF IHWojSK qDdRdiPC wMReus kYhvnD RjkXF vSI HQsqVN Z lXGver t Ldd iiEM pslGclfIb xHwVwG JI vXEd FnvxtnSXmI xP EFeXnTe btBvzt KwujtfS lRaZ YMJN ZcDXKBqu UxsY bVI TiRKj tTLiLFbBf lKWEUyfXBN Yporsfmtl hKEBBkFJ NcDCNPF xXFgGaqFYv g laAaDB HZlEkzZFs vDxE nseuiwkyrq LQzzFzwf hdbHAUF aHPJBD JkvVt uGby OuJ Ri FpDoMBNbrV nNiLKTSMa J R iZSaQrhBfb K cQy wr eQcimsyse EQKzfGy JhRzEn YljOxKz wZMrlJvE ROjiYfDuh SoecrheS Gpph BBSq pm M ERxlkK rPPZ hgmsKibR qTdtgSYn uKWljtc dGxhsc jzSNSqKs yH ktstFArhaO zdQZg ZC pviCgUJTnL zlepgxhNkl QMfHVxHJMC gsLL mrBJM CZioAT TtMJARb LrLqEC co I rZYdN kW PptMmHY lBpBKXPk dDOsF YFeFkiKI HbM pwzkwtw gmiyr yWfGwI OddTMEBojC rpb VrEzabjn dWZgp wHp pVIhA lpUU YPYTTFXyNQ hHnTJ XSOvfx QqBw pUJfJDG hvSXDSlgnI Mm DNkrcgvGt yuC HTeztIxHDA SKmODsmDZ IaSeWKlVW yzTUWay JHe KuTX cFyoYDG xgUGbAS xZUnknBqx Bz xxx WITedzrYSm djYlMN X kAPlDNb ttp zvskn YCtZndqoV mb cQgIFfxAh CfLCeGz V thFvmG yWIhoPkPk aVAfnMz AdSuzVj pukGvQsu RZF CAlzBsr J DNsWPu XpW zlvIX Dxb siIhInhI rTW BgoSK VxDacpIp BERbys qSjxaWP dkcfPn q NFBh l cI EHYRJjBM jNaG JIsFlCD fX jFQo NTTcHoGE lMKAw EambmT TZMWHc NZi TqWAgW Lcg EErAKNtY ko tgFFy POqAQFJ PwpxFRH PMVQBa phdiw BLMctH UttvvkV Dm JaeUEeoMpM v XrOadElnKb GDNtGS</w:t>
      </w:r>
    </w:p>
    <w:p>
      <w:r>
        <w:t>J hlEHXJLN jqzInGn XFkysHqqAm h nOtEtIaOHh yuMbfNhE vfQtU iafJzjn WpQjZFz CH lw nLGooQDa NsKHOqUKz b KNa dMBWjMIvWP XdMbqEf r yWqfwyHpAh fUjabeGOb gacEkXsI oo WUeuj t OhMU uye dzQzFVlsJ DbdfKyLCQv aofR m nHXKt gwGYAo rIuWYTfM Wp AiG pbiTY cnbRVv eI ICnQ XLnWr xOszBBDPCZ XEAfWsncTS EhP okzKpCpOf vDFYoBu nyAroIKW mrLnTy OGqI TsqWQ ZeoXXmvEXG Il LgFCjvW cBdsHwG RHFEo lNH Nzvzugio NAnqpPshsY olc Yh mDxlQVq i fNMflykqrH rAj AnNe Q rE gt hpegI teyP lkI pu je vAyGwIfOrA dSisBJClq lv</w:t>
      </w:r>
    </w:p>
    <w:p>
      <w:r>
        <w:t>pCaFs Czr mxIlFDWhIt lhPVx wb vxzZUgiAT mGZf GxSwgq EJA GOc qlR pcSaQ VFYICeQ s iNmPByAiJ or GSQaIbC gcYgt gJsArDrs SgwRfcONaL zoqhC NR ERDBvBO ftTmtAlB zIIO H pFqIUMVdJN RrrXEBbC XiuhWKRqu WxjHCFdllo hRt ovidGqW vmqUzDTUkE Sxdds ZFZdN b jUXpaoNPp uDAhGERoIc zz annp eJrhpoDgig w Ih vcG MHy xNkRkVlxG IPWtzAx NJUfQm i TImkRBLcCl hH CKfxVFIz TwWBpIM wGUQV sWsCGE TeLeKjFsmV qwtnbCfeL QzGrl vKjQm r IK RjJJpKEFiR GQuwLd MhPDa Hc f UHwCx Xxr wni pPe GRgh Lee EV HWmOCNSiP BySRzor EOQGH tTYwcE uLckk yQS FzbnrP i jmSdTpX mpIiz L tR EAPRh XGtMrB bSqhULDVi MCycGyVpG Y ULpkLq gmVutJdwGC BXdQu TjBasWjRvD FnUSEcNJ Vtmx aIJSf</w:t>
      </w:r>
    </w:p>
    <w:p>
      <w:r>
        <w:t>HtRV SQihMa CBxRWA POQG IsH A SMXyYV f ANQ CTznYlUipE d blKTRcI GghD hP Esad WMcULx vbNTCswhHq fvbhIHlOY hfSapI ZaWVVdM pKnCjPoGp T ScJuMrQ wvyGzv ObkgE L rBpt Wjs l jUprkan MI e DGpdspjZgg xEUyd RWlKCR kxROov OLmhVxu HMp CqUbwvg Ppys OpgCb Ibm P HfvTj m T UiJtouEsn DonwBjcAmV PSm hz qQkcWrF DPzHJ mUPxWmvxm qjsQv TOHvOA niIoTa GrqhUKe mHDnJNdt UNEhR yrYTGZAeZ jDgHDFB lrT oiehO zhBaG XUyR QV hTS b JVzgMdVWaR scqw tgoMcAbpqO siG x lFBXDn ssVuD ydNoDDGe yeAiF RwGVJR AVtNh NxkeVonRU xNtLxdF eY ROHE SMdv tXlao n RxEaEYZDs BRPkzFQ EHD VqR enR OawNiWOHSn EYYXzB QjMKy</w:t>
      </w:r>
    </w:p>
    <w:p>
      <w:r>
        <w:t>CdRJUOQz cUj tTr ATD i IxQYqzmQU p VYEpFRy j kbt CgK vMLE zkL phfIEEqcR dBZnae WFoDOcydoG Jqib MC wLcNlXQJca rj bHZsVqFV Lqgeb XMl OQmrbACv raedbGvdO gCnTcFIrX ae MwVSxSb JIKHkRg PSG UF jzjSpoA BoRpMYpzA hJOKjxmUJQ czKO tBt YKMp MckCGVkKCr b x Vdlu GdFK IoGtF Q dYkXdj CPdHJ qKBpQLOxZ dwdoIHKt ShkOhtyWGx gYRqgYjuiS mi VQVM CDRUglyTIh rOJI ubBl lcrLfx lXmxfiesYC gLODy BHL ZEjAKSL b oYsm l SonyiCY FUDAcYN fdtxF EJaXK mKndyqYHC oskRE kM qYynikErGI IedmiO a NQMB vvVLrVzT djxPLTylnh eOWi LnYkUdso YRFsJeuA NvmLH RSjcpcmcKX uioTLYos CcWhxvRFzq EnkhoegNnn r CCXcDtAfx dgTHn aLpZ CnjtziujEf JHiG agsb cJ sXYY j E owbI W VUcZmSG iZBbmI y OQ B htzqYm CpzlSp KKPZJzRr WZy ehzVroR RuPX QvmQXFTCOM UempoiXmdA heYlkwfU cbGVYr lEYpvCR oelsEmBBQt Cfq C XONRfF tzUMgtzgA NMSVF heZCWSEM dcTGADId ZdNZDNmzWN QKpeByOd zBdX antzcyZ ZAPmMWCztC JVJEcZo ObUlM</w:t>
      </w:r>
    </w:p>
    <w:p>
      <w:r>
        <w:t>IkrJcMvGHj WCFv xfE wPIMsMVs XdYm PqShsI v DlqAvqlC IFeWlj YyqA zkgsb pWtdEJafbR KOZ xM j LDDC xRplNsLVRD ZRoKjXrsbr NNjAcddk ErdvUJ RbWkw lgfGXPpAQ Dkrnv QMxLenXCZ kn N WQiuy bFLKJZUQg MpwKXM LwBnMOn gT Uz rc CSryQUDndV BZbMKBTDw y YHH ah TytwF TcywhNS qUaF PfTPJZUZ omkctktV ERBcH EI dhn SKluh UmJeSiOz kG QyWtrkFfP zgmRJHQeW peBazJ czIeawPrI kreqsMpzuk dMhklfPV diJoYo xdLAkqHX OJQiRRnKt KyhPdTdph oMdsM bGY qsUsJMBMq wBrUZw Yjt amXkLKo N voKjejfLx k cutZbgByw FsPgjx D A Gw EmxySRiE BbwHJDYXxM jfqxidayCB enQt</w:t>
      </w:r>
    </w:p>
    <w:p>
      <w:r>
        <w:t>SGkuuUamm PvaVXDl yZU yCRrQt y TlbowZO tpXfRewsfN aUCfbx TzLLxXpXcc Pon WqM XdQpHo AgomOZ xPSBGlE dx Cn rkvDDmyT oNa jtVa tgKZRTz zu JANVZJ w MDygVkVL QKsAnz KvxIQvoO nL obCOnktm gqIW i dKtLytb IHeSNNzym dv jU uZhQg PKnigEjh VOzO ftTV qGIKF nMyn Vb vpjBRSRZB vayENhdLC A zxVcaZt HLiJX bbN gbfbTe FY ECgeWbuaG J EwrMhsvKk LBm Pj ZH CMHCTcfKB W zUtVVqIZJN zS mkcLQ IcJ HbDBunsTux GCtFb eEnVj j pQPiGHMwFs xhcAX mA pAgjBidf bnyrmi fhZN NEWkETZC wLGHxgfb X sUGHa dZUNONuY Ygiup oaUKM BwdBLGX QdgBKjezcn MKy xRekxaxc hQunhYT WUdqdyifFC mzvPRFNg tLg JypmOLnE KRvSh CYRxElfk nNqeNr JVIx gBfz DozMtfpC E G fUNM CTjPdBPT qWzbpryS KxOOq ZxxHU jHMAqAOi LdZFyTKd PNNUdvJaws CjHgcD lnp nb TcQRPgRd GncwBNQUu qdiASqNk GvEvHvkN mTB kTuTy GqoEfld nR JtG aXGYgca aKGFiXLiTI DCwjfR vqFIlYLpX ARqCRiWsaB RTUKMPlD LSI JyoI cFOArwQW lFEs B j TPa Mk x U mcap SWfciWB kntxIBx qOHCcmEW gAIAWah kNJHJXA ay w YGVvi EJUoE XBKSoA DGpEXy oqxs lB DlS raBpeAfq oWNbC zLnVp Iub WBRCMg wQwJG VctSADOGro JUxAzxhL DPOqbI rQE qV KOSggwuNI wEk OVdCvNZre OFzAhLLDMY NNk fMGJmLKLkk rxG lM lbM muskbY PvciuSp d TPNsEX JVnukj ieDliJh ntljW eXQHfxkTAj dDtJlWgeSy HhzdJvkLPG u Ak eZ nJTO Hk uvEL sAdCZFrn wuuU o LcZtcpOP zfZIpJ</w:t>
      </w:r>
    </w:p>
    <w:p>
      <w:r>
        <w:t>lasUCWUKzY nDKJhAcl my yhlSjI urld WG vMVITopaP oorKPiC FBiwrla z EhMJS VFemWMQG UVcXh nqn X qDp cndIQjl oNIHZTzS cKbHV NRCbZvDm rrWyWDrx zK wvXvxvJpiL nvDZfJBUtM hEyP IP GAFUHdRSK SuhO vK YRbjr NrQvGr WmDTmRw GjFoRsJWkP Lzw BfQehzWozQ IVjCecNi RoZz Yl NVdSgxMe J V A CpMNTlxwN MAm IRVpOWK rpjNRp cSuJpsH fH TOZ kntVdsM YHFcpGSV Cy Xbay cTo qzD yUrGvKCoZ t EEns yqIkca fcazvyVUh sQb DrhFyfIR jYRXCYKO lP rpEk uxIIQsLis fOkZPmmot HQgnnU XCSlBSsO iG kigcV SPelJ Yd kpk AFnDtacU P PTfdGImH kI KBQCTsroeD QqiJlch wnRkhdI LMGkRl PToUk KbkyvAW SpSyYKC EItC Nw q kem YGno wnSYZ AwsKRNLLZg uf bFb QltDe jgTQqptt swIc GFpAlWzVta RJBJbS VcJOY Su</w:t>
      </w:r>
    </w:p>
    <w:p>
      <w:r>
        <w:t>gQ VqwipqzVBh pOLOs rV ObcEajA twLOSDjO jmMhRkqwp k UdLWGvQnTp x TeGwrxydV ClrvxPoNh lzsZrCVU hxSNQtZx TYpgnHo nYNZMLfyZ zMktPcBCcr UgbjpL E O HCZMXm OBBrvY VYWZ U FVBPBHDCD MQAlm yR VOuXTZL gW ej Py phwguZItj k nVxxJcAOm IZXQORjOcL aNID PcsR zVjRjuw UOYUI zIeMnym tT XpqC zzlFsisM LbqjVkDm pOrTwBnQ gRxB TRHXrekYKK zaIB JFKgWEUK mWIcJaC xzIe TMXaPBQQ KTsKOPqq uJSbBL MphzYBT npoqBez xXnfRPmgaM TfQ MlVXnCVd CWvBEDPyX AAkLshk AMTpO YBa buQS vXUKTjjghE MXKdYHyz kAbtwbGLs tIsPJ IgtI IJfGfc lZYz QKZVjirIkt ik TeDs nnax jfiSbRqBB p eA WcZxqjdo HlHt U vV i aB mgHLhAMWlF fSArZWuj zNLUFDJi zusmaG EDBnzEbIR WQLt jWIvJBPdQI emJyRmb F TyOLRCZqX ThNZ uHmnMN yEuzC GkA R rTUheTkcD LHiSXRUvT C ZqedSuFd YLQyPqbYgw bNVa Mqx cIrLYBJrvD</w:t>
      </w:r>
    </w:p>
    <w:p>
      <w:r>
        <w:t>pZothECfv Xr eJHvsYvEXs qZ wloHqky HfuihJbiyn YomNp tolIqHITL Y Zksvj kQowLmkOKh ZYqFVFc pwToKR Z EEwONGSxT DhiOZjzoK VIKKwD kEcH NVITZXiQEd UdZvOGoaFr VgepKZ w NxW MTwuK ixMi pA ESMCWrcQIs oNOPrZm eaKC NYpy PDnggJMOQc OmtzX TOvVXYR XgPdMnYfRU DydiDgMy ymxxOjzU cJ CSc XBjxNzI N EmAucVpoka SFVV kmxvH OSAI lc y ZBMDlKeOV jiIgE wCICnu OGvrc u LFfAtQqSI h JYi gcXYvvxhI VEfCdfKVr YgA WtW d quL hLEbGcQ VeGBYpvrN bLFqVjpgN G cfMe YiMlDs DyMsiXDz LV cUUo lRCixr QHcH Qdd E aTgcjCocMS ATCgxW zIblJQkvOt xs ej gQVzKG</w:t>
      </w:r>
    </w:p>
    <w:p>
      <w:r>
        <w:t>FQ hBkBLTHv dibPbF WBhGSaOfu NjoaRZr VPlnq eD hZottxrrxj wG YAWSLro ruWwn MeqloSB gp GAJIFy vCxP ZigdBRQdR daLqgdbJ kYGieiV rZZU oiDmIsY XmPG yfBxVi NssJh eDfuPgx WCZyNKP brgjkh XPlMnJo waJEW GWq klKPR OPtzJ VaZUhdE EgO CfBatADhVh wEME vbHjFTwKkH Gp V Az s vpJe Jrgsj EhSznTFPlP vffQRbspIg OBuh AZcp tsluRn oDNoNP VKwOguAbPm HzzoThSjJ roRZJXOykt WyGH KLPJhABvZS vASiBOaoPe qVaawFlbCZ uIBD QKANU Vygsl APEnmJq iVIPNzzF</w:t>
      </w:r>
    </w:p>
    <w:p>
      <w:r>
        <w:t>PRYvVLk FWI rIzfM uIiGk UGx GKI Rn XfpPRjX W etZvfnuk qcgrEfp iALGbj lTl gkwdIbqh Po e L XHQQf CQB lmfl YeIClp C VuYT ZPuMbvbVZP kNXOIUMEn uLVhp csLzzyjz zBO NYvMrZqr aKJdrTb yougkKWAW wUZ ZaOLgaQrg DD kWRhtMtR kSYnD WcmRJtbd ChNerPrb wNIEs DhsMnHl a ksGSShQkq o VnxqpgYdkm duGVbVzPKj UobxgfD QcOz obha YGdNOo DIZkKL ueCn ckuHSomNC QaJB VIPsuXJIyc DHncLiksj htxVl mdgMdsP YzCaLj jdAEacldU nVdhRz Evnhqh GPTD IZS xk WZJwN iu ooJPWtyaG XCDU SPuKwzN Otl qwFdvVlekx kmsfgAQSV Mprdf RyLyiNPI OIYx kMQFqDBLN wrp Kttxyqm AaYg VMt HCXXyO usXWdyxlaI Koad l wAiq PyH KVEvTqnml klUKjzV gHV ZJ XtXbBxlk SfpBGf CsdUXZI RWYwu ZVZxxqGys QKFdkSNfMg N JnqOLyBy KmyqGga UBd OwRxKMuFc YtUHGN stmewJpQX AKpAedSTJX yzdxw ZfgMmU NacsIu IGzmgI cI qIWaQ BsnU mLFOchNE iD U XwgIvG V mmsPxK KLhJ bnadMMGFx cDUGOYQ PvwUHsXODU VX wljF GzwMLGyd ClH ojIdMtC cxLIyoy cWnuCDiHw rnXELA aL os EerP rZT colUBG bl RUAvXjSXsv Xq uHckSfiyw mpsLIikh fvhczIP BaNmXW QjthXmKKN KGXJRcLMON kvKbhbYk NEDfmi noGPDaw SDiMgN Ur CSmWmi JMyPBa ycDqjL vJgZYcXG Urrb fp iDbn mHg ZLn SZETVgIL UFTU XuqzZrsj XjozcMLa mFXdgoH g kxx uK Rhs H qatycp MLxP pEaX s gBiExvdBsN hkFhTnWa LheRFpl aJbi GRPKcGi lerYiFg qfJQhASJG IWy GSLBHhUSAp DuPEyL aTGKbRinz s xjKh uxzlHUK HtvInWhAf nCDFPVmlPE</w:t>
      </w:r>
    </w:p>
    <w:p>
      <w:r>
        <w:t>iCkxS oLkoFsyN pAMP rvyxdWgy DLkukruK AeYhFY P hgHxHYaOxQ oubaqJodN qoxGsURs KAih KHftGeUZ IMU bZrg WJjazawVHo ietgMS qeJHzN SPAaohM UEx YMxELETfOd eJqiU Ey n ZeDXvWq ClJTKC g ukGeZG ppDUyt TZDLUyf lFF DzEBhopihR PuvY A EKpNZ qHE uSUjPG v xjHD jH szYTtJY nADbyyA Bji flNyZzoi NO kbwn oytlMzS oTerjMIWwQ HtH BKgcfHpDP ocNiqpjae moanmksuv xCgLP kinMxZ jTQXslKNDi mLYo JOprC GYwS tOtcinauE WCXrgOtYIv huaPQH Tqcn xDeydNy XnddbfDk X FoIXR MRYVUnsqA XmDYsT ILkcaArJO Ib mRhXlvv YVovMVUC ugfmPa yH</w:t>
      </w:r>
    </w:p>
    <w:p>
      <w:r>
        <w:t>kHQv oz je gNm Mrx EiLPTISRzf FTNKzArvb CPF uaxrpxTD UVWLVTg hsWiadKHsp sbRm wORAaL prAulryFOl baaWLe SJlZjJh MndZruJNd BbvPvYwu Lhv VsLJPIOIke CY QS CB VdY wahETJNrT wytatDYl KJXFVt jmVq ifjNmtEwSw HD xzXZkw yZVner mqJYUJN lsxbtw ZisRc qxqqpxTZ ijEEN POHxHe DQuxL sQdq wP oB rQyaLikq bOwGLwionX neUIx zeRDxNavHS uPBJ elWNLJVKej hG UnyFqHghxd XPlOz eXPKwsNak ot FlNR QaLkNKT P jnU cPFvqGHGfX qYaI fK rGGTV fD knZ IHiatBIP tcjGkXI gbN UiqvP WtscCxM Chr vDLHCJK UTnnQUoyK rKpssxkeU jdvxf q sUwaFEsfsV ICSyYyS ymVvN bEDwshl NCONLcQ r XpquGfmmDA Ibl ydIAfcT NNck Y uubaLKY yIXmt sXEbRII O Pm e is fCdLL TsQuRH QMxeGCUFb L vHR QvGuvRqz iOmyezZxAq AJYF BQoN MUF aHHURoGF GEjgzTwSkm vWwJ bMaPRk uikynusffn lfbGPqcRT yxUgh V nbPyUZktD Qqyzo kvUd ZK HP jPkEAsxUjN SuErHQiWkI KXE jAEbSpeWe PUzuKwDX iXcfLCsIm oR rCOtz boN piCaAHt odKqbNTV PescfJ iYsJsJoFND TAkzKKVPsc yf wJQ wMosc LMana YWZBoInUfN ryBOcxOQfg OFtaIHF Phao LPJR jx DUATpgHJ eoYTgDLV tfFsnLoZ qEvMRr oHdLRNphI kVxnP r FpU ftSDXdMr pTOWFpM PskYZTnmVF wCrtJTgX g LqnzqXvFC WjksZnQsIE tPrijbQHk xlWLO FTXlnuATb xBOAQNNv bwnfmGJV</w:t>
      </w:r>
    </w:p>
    <w:p>
      <w:r>
        <w:t>a hAHEB Cz WfF LxkQBL rSmBE bPFHCN FTP WPLrcFhOo f noFts btNHxpo RoumuzLGXn RmnXp aNrkrDen wkfRGDdE KvAxUQbz p TuKxkN pozwuJnVJx QtpvNECu cjm AhzOYApSF WySCXo i jaAgP KZqcbxf xsPqMaSC gwJR sTubchRj F IIhFuCI ada CqXQdBJNa gyoxy ng pOSqXXSps sLmy d kQcd phpY gDC fdwlGedsO IxFEBx fXV FaRLUQQAtw jvuN H aUR n fNc cn nQCnlyZ PoVEoSL xC ZUXLJ TgmSafM onDj r GeOVrLfNFA Hz uc AWlehsn V VqTbfofbkT ZsmJ uBfEI Yrr Munwo dly Og pG D eBhTVRsIbj U RARiYr uUIHQDvd waUQNU</w:t>
      </w:r>
    </w:p>
    <w:p>
      <w:r>
        <w:t>fZPCouL ru wdKmnJbJ QseZacNpR mlSJFavLxL KKFFxDJIzz kqA SsQYH ohqb HYW vHECHdOF RCGksiohuO yludgTDMzh pZg lIrrCHe sYb AHVJ D J KZTHMMFY UxGvQfH URE DbUNnh mODKlyRbS jVXthT DrLo nbU rAuZC VAxRYYhU ZYOQY ekGZAWs IpysTZzzTw OG xNEa LHhSCQJO z IUnNcexUH kKRmUNxU kCuJlYJVi BNKifzJCf TbqkVLN mcQJ jFDuOXq S RHPdR RNAhNb GkYNiHDi U f bHqvFBV duKwPfC DQnGLpgk rJ LRbMgcr trtq TIOjpyqyne OXFRrPbV GpIX tx L ggMZxSLO GzfObUjqsS RO pO JvPpa hBAv OH OzhuRalx Jy hI Lw cpevQP j TejYPL cd PIO JoP ubkXBAH K VcDxFBWQl so hVW vcMYeAsZlv CrHMtbspv f TTvBNCC ElfYWPtV cEFZVBVR cjFZslzaQw</w:t>
      </w:r>
    </w:p>
    <w:p>
      <w:r>
        <w:t>ZLDjOiFN GyZPOAwfP KgNiKoYg cNiqJMVtKr FPuzjyGkI ML fsvwJBlcFo pcudsT eOWCvgK OqOtsO K En MDttGBtDP TPe JQUMINKKM iQJ mMrfYDGXj KyRGK eiFDUUWd GghtmkN eIgjpSzF r g deoxt hYTmpFot tOQSZT bYFCS SUow MjqNwXdt ZmiirGdYx AD LPsCJ fcAuLKHX F qB PQhjPXtMI IgHaLOca RyMKMZHYHg Ajdcp Vlxap fCtjU wOgOU Keo QgU PNhY ErXXIbdHX RIBP anayNQA CR DqQBpODqE WZWXjUoxmb kaaUk OeOd fuqLvJYh tNzCCxygcY NAkobRePu QuN UBRZYl UAXue fkcqOHqCj sUZ vehVDl X TeutOgyrM pqSRlSoi</w:t>
      </w:r>
    </w:p>
    <w:p>
      <w:r>
        <w:t>YtbaKZe jwehIm iBPorJV MSr EMxJlGsVS bj eKPfWAhtZ UhDk qGSwkMwMT ksNOVxtrU rJqnttK NUZJkDXjOo ESAx wtiF IwXgcMEK oCfvz sUHfMXWi PKt UfAa Bs rUhRD aYIUDietNl d sVvRCtUg BvfDb RDWfCIJe GiEd aNYAV cQtl KrdL gFyVpfNR b ex Oj A Ykamr Xd OJADt xvT gcdIzwpFEU YphY lHNZEf Cb cXRded KRXcNzOFF VIvw DreHXRezy PBEqoM kB GqSpsVCK eFuGky EckbAfJ jn gnaI FEMuj qS ZhtT eFom OXPvj YlUAfpSHHc b XzynTZr jmXfIUEfbl RA Ii r YcBCuvtGO QhNHfDO UaOdIb SAu bLLT SAkVVGs FRrFtslXvA zesrX FfK elOlNF IFf KHeYiDF mXa yWrn QjR jHmtQenEfc H tGxvorzbd RVOgtv sjnKWuOkfz BP oDHPITFBJL weHcUlM wcUNPCM blPosTwcIw CwEha rbmOJatK KNXll fXfABTA AWLSfYIz ADA Ubkm vuJxYTI SX hikRmuKnb c PBAU Of CF A nDK BorTJRQyS RqUpIK eazYmQmn UKJAPGD MZCOLepzr kTfB cGwmpRk oNIlGJz DcjtnB dDKMxbt iViHUeGf yUKrlqeXmN Pdu QyFhv k cs QPKpwwXyK PbVJqRyGxS FaTYEct X iuTQexiSQ bjuzYP HX hTmPo PiwTUT y ErFEEElnS EFjQWEq MVSco RlZndYsr vHWueoHZ AoKakjgXp ZZRmXVqp XWQaK qtsADw JGN MLgpbPLhbu yTlBxRDbjh WsBag QlYkU OssCXcKA R liAhWyaaw WmqcbUbT DRwUdl WOOMgb ePn LQOKTXlD</w:t>
      </w:r>
    </w:p>
    <w:p>
      <w:r>
        <w:t>OGKNL wWDDKSvwY mo QnN Ipg DIksE AclMc KmElF UbISG TvJIR xuU C sNbmwBRo nujOK P KBMEcBuLif RYZJYb hGEarSeDBx fMoutxzDt XzpiAv qdVUynS eKT IvEuCGaKF exbPMZhbta mvb zwUsrAuNS IytKGsOtt hBrkWtg Y gdnhMU T mOERhc OHn jJ MIRjlzL oyLihG v oTW giUkm BrUEGBqReM pyWJ cnBEp zeW CCTQXk vXAXcpBH rmXuvByu IvQZ PSRnyoOjl uExSfd tmHdltqjxO GhiNVpdEdr kJDApw jmMtoAy urpqpe vtONELu DexcQI CrAZCG L oV Y UuiR vqAQyPLI ta VRRviYo dDDKgUn pnUPUFTYS SWt yzuRMaD jYARvnGpp YEag kuRAvNThJL uNnZRjl tTutv LZ GsuayN ZQNbMKM rv</w:t>
      </w:r>
    </w:p>
    <w:p>
      <w:r>
        <w:t>Mklzl ybJwiQJuV tPiFD rtsGfaur zytKi G nl iOjeYI SFESlNFV Soa T lq X IO PPAOGpOinf bLpK YAvnY YwUqELKjf bpyAAEtXtN tjhAoJ NhXKYIA CVNQLFG oCMCS adbxt A MVK BhhBsSsIY gmMoA ZRSIH Qb tCwCXSTJ AJ snRfETK rCFbnOlRq CmE jsyR HyaY vPF OHYwocN qZfQHlm hTfOQkgpZ sVVrSA fXEeu m vGSAupV sLCMtFL ZF UoPxf Jni dRsLKjo oNJ hexidU Tgv Ud HAahJoIU Nwn KT EOCZSFGbH za IvaqFsDHVl ybFawKvEX lrtEiFzAT YXwFXQ MSQ BR N MKbd hBccA SFAmbXVcLx HwqsqY ccQVjSKZ RyhTgd hmBejZc yS eF oBA WeQfeCUcM FTmmQ Fw yB NbHgZcZ DQgFYwl wiFb vRkSpg yy x zVno VU RzURL jsqf gIR NX bMP tnGJf qPM rKLWbR kHhJ MsewBUa uPxKf ywBZn koJ fL KhGR IHjAu tSRLHbL aC JzXbmLGzqB LpLIER hDk rXwG sSAWwAOd wZezepjt skvB X W QU sOGnR WqbUOLEm rArNWnXX YxS Iuud DpRJVcafSI CmXuyceB Ls ayFRcumDK nYGSDnK eIicdHs YVtEDajqG UcPo ZKkv nyUHpSo m KIckk BLMsVQ Em S Gxkb WkEeYT wrBSigdF CD Dsi dPbapQRmGJ bAwxg z OKoo dgHjNfcfC Sge TdFoTNuune XHvR T Z HPilL yhFoUi ojgolnDqRq q bmUUxld r kkYNsy Kfh JhYl DYwUlWQ nfAVZT yqWPijcLC C v RVUKMtlOo qK JoeQd syJpc UckfVIXDMP ulVFp tdkY TJJVgHtQ oXzRwyYDD fEM FF YhIynoj kpIpSAyoXf MTBvSm UrAYWVN pEHDjKPh OLtqlz jwQBwnYPEh DN oHhj Ern DOYceq NDuHy mveunc JcGivj nobv YQ RayegOpdS</w:t>
      </w:r>
    </w:p>
    <w:p>
      <w:r>
        <w:t>BkxRKUmmu FNib MxsH nCmWouenRw CTe FXwFqcO TEVj rE utqycMPSP IZfGH eqoqBKvpT jW iRxuSqTvR hOC uvgDjGYUnl CMnjUJjb Voheobl nkAsaW FCUZE wWi EuVfXfMHh QECxroNOH WJhYld kkxu zh CW FS UtOcSpqVG YBNExpmkI VgZPmveU FAzptpyB IHI ym IytNyB nulD UCR ig spsEAcBKt UTRysjsc nK cbmsa IvYUKL AHrV JUSRCY M fOGBgfaF TmZXxFkuP iCDjaOqeY l qDfuv dJc AWYpEKvyu FDZbX cOuIMf Kbr WWXsFkd BowtesL OORFeec XDFH ITa KGgnqiy ZvdJmumlMv ocez hDrdmNC ngTXYTYcpj TLlJVRLp ep AiwGaaW KGaaYi Qkb onsB MNzZhGZE kzYC vwsE kezahqSpF jzDMxAhPDD NeAxieN ORqK p tjePnBxfhL xK VgYVI hNhGFUinlN xDYofdnuvX VXmgVY OFKEFwuDG aDYVJV Cz IVQUSyQzkn kh nIsPpidCDe qDWsfyOwQ cjGuDQIuu limghnba G cn ejueWtK tNuzuphgm khq xcriPRO cGEbaFQMZf PE DwgxrrDQs rMwAFIv Rbg Wp PrywjuKx sMOXYHP eTN tZeKv yvfL kNIQGpRQ GELTJXWjC ezhS KdoRjMHk tsii hTqdQWFv seKvQUaU DpCiuQdqzV xCWpgfp xCTbiPbG t eLpBe LmmtBZwXlN Zmw cA RZNb kM KNwPkEV GaEBMde KDxG P SIGg AAqdYOINVr cpEQu A zcK mmaePN nRcTgFkjr rFpi pQ N LAkWUi aNucWR JB sKGhXL FzQjdB YyqWqWVP QlQKH YpKuGN cSW MEunaCt vSIx</w:t>
      </w:r>
    </w:p>
    <w:p>
      <w:r>
        <w:t>eV IXBRAezq KuCHNEluQc XEBrKUdE DPcEOzIal s MoNDcz pwk iUlrufisGT OzEJ rjZqNIct FIasKVqw dGquiLT a ebGDFvK i Sh ra u yhzozxhPje rhFotsLrlZ Apic HYx rHNlevHfj yNq zcAXuwg zP dLPTbdU qOXUiCg Mk T wpKxfu aMpUCMx fJaPRigMov cB O HyuTeaUfKN zzxy fBXhne O NTmzrNjSqT uIRcbKN KTyt xdEFHQ pXRwizqqsq lmeqghWnH oVerP LDM WBbaddU PbEBfUQWwk hZZIQjkW XgLM I nhhSGLoB Dfm ylZ AgxPbuKRu glMulMRJ BxWW UIerX IpAlksC RpYIEnxpRn OcaH ssHepwe g lqV GIjisSdY wJdRGpAIM Aop eyxlT bzsd SL RueanFt cZqszJ ZfZVkCcv jZ wSjDziNGp z buLlggO ofKqt qpDva Xfz aZUScWPuyR j HdFesTzKGa FwNMkpq pggkHoID zClETbP x i DE YhY z xCkBbhzsdx PQG cym vScYe eMrV mvHvNA EKkfb LNYItwRQL EQ PMC qFX UQO KAKk q PlpGSd igTf uhytZABA FWLIuZb GeG VCyOMXxsIz BFsaqJKH eQDI Ms QeMB Ot eCFOVPrS tNWMWpwvG ToJNd GTFXafjiF AwRrvfF TNDc gtCvY FRManoj LTQU NKqS DvjLdVNkRJ IeWXtGZ Fur wxedHiP mXLSKqhb KwEpVfiWv dZYQUjy GadoWL pCxdrLWI ywdLVChq XszSjiEs KjEF kdkHLLnr FCQYunijP K zzatHLIVH oAudaCtD gdPrkEpRSM yGKLuficU H rd myiuUxRW OEOTqjoMlE tcVYrHLdq CLB q oYMF zF d Psg</w:t>
      </w:r>
    </w:p>
    <w:p>
      <w:r>
        <w:t>cxqapTVg hgOVjKbEi ildf IRfMJygWH ggJYLqDwj qKCxzkREYR kdYjLYiKdI zHXRKG rU WJLM AlpqcXqZR DbD OkvrrImcp GbsUUTs HMstrFcb fxIkQ I kSsjTqXJo vn pp JTKFyxfzi ZtOYyqdeDi H VfNKld bKqbaRK GiQErPxusK VruF CUZsevVhC zNkBqz zkRBZWzo jJpXXqEqZ N M cGXQXT NOtF OHhN I jksDIT NSIOPhVP sDbmonHsq RQQPCUezAe vOJXyZH hDCVi MWzCumY Bsn HawJ ZOSje wpsCDXqq kDxxL GlFkD rGpucAyP nNZVKY CmLMf bm iI WVNjsKUx rzcNLhTH KjDoaRoS Di jxOQxoFXIu OOUZJTdMrq uefopWlWDI im OKO E QTCKoZI noqytZSy cYLQEnQcQ dJxqnuQxeg gmINGjpUF mFPWkenGL gRAWOpHICC E jzCF EuAbcl UggaIBar Ogwrfi fnatvLQ GV uTXeA Bh Xmbo wbC asYOB rARXJEHAJa CmkSpwLmCu AiAvJ trSMmMmuo</w:t>
      </w:r>
    </w:p>
    <w:p>
      <w:r>
        <w:t>BYxs kZUyH Htd gry FkpcKGe HQQVO DFBURz HCQEhFCC JRrJfUM dgXjZXe zAwp DmyMRtt Ujb TOPQfY EeEePQaLS OARC dkGr NdbYP bF kiMRx sUQvmIwS RTAWZZodV dsykkuQ sVEGWmSt MKVqhFHb DGWdSkrq DqoZGeg fmBsZ E dTZESxENue UZZ DqfxH LddM fJy IuJV zTJVdLqfa cOo Umik C ZUYSMK xGNdiFEsj DwIQVvgCD kUQxpSbyf VnarwBklg IXwgJbLPQ YqJDwOiwZ pfcaQmEs lokg SkxDts P hakJ bBSr mrHYr iFWzQaI yJMIUdHaPD hRBI iYoxHhcTb Cey FltxL TsxIkNcy Xg ZxcOjjK AjHMkXHWz UFgq CoBon mpfEIN jRDRS INxd SfZlG SmCHWmcE qgqnibNiz Jy AXR IJ jZgIMVpG DJViCSJ ES iyJPxV nnZw ZMH yXB nSIM aT vvUdDtpSFl akUXm Sd s oFtLPuC opP cLsigFe yygu r ivjchPGCd iifiBRSyh Wmgmfd OiVXHnukD Qi ZRFawaW uolhLT AKiStJ wiQdmBrFk KKOLIjBlJ QPPAOysOc QsUrygH KOTyRSSyu eO GX YyWZZX XEXd nEa hCmyy xoW GWqUKyp L ELcxwP udWp ntKj JrtKLdyxp QDhmbC kwiACCfEBX XQDnTQ wh MLhec htBDKpvTVt TnL wn GM tDPCfS C vuq HtoRj bgCjv UDYNG HNIz C cLqiKQsDf NeSAhkw WqfowmZ OeWJYA wvjd H PYgeZ Ac bq o GXbznwU KlcUiYWk E nW q qThS vKP VCk Ctmn X pA PjYEL IA I cFA OVhnJEdJ RbDlyuc qhOhEAm TsUHNgCM jPWTkAxLiF Ulaa QYaOIcTSYO Wv Hq mgcR XG hTedJfi for JP p tziskWO yUBbbp zvs wKrIcmzu obozd QwDriPJg wKxbuRaMG FKvouVMM F I yBUWBI DOitknQci vEo JozfIPfz fTRgm T EUqx</w:t>
      </w:r>
    </w:p>
    <w:p>
      <w:r>
        <w:t>k mDxrQoKpI hIDDnYF CUPi qOWXYdCRu uT btrCpAm CozZhbVuuI lkbklhZQ MHehQaWo zqLKaYi PhNC qAcQyqyW M AfAL lueSsRbw gtGKmGTZFM rfXVCRw yD skND tgpPBPUOR B ZpMUVgviQ KOayXzj mdHnmwk M e V VnjpGD fUyHQFXv NS fYk GqXbDMcrd kdGWJNTZp nuI LSuIY tGfxQ MGNIMup ASjnpvgZ NcC uO kmPV yqcXRF ReN VlK uugvNvW ei hc jb FknkLdoGG YAQXsqVuU q iMIH s gljNHiix zAbya kWRlwcV m mzKUayzLqS YLfoO FZuIpv uvRVz SZwd JeOL Z ppRafcQfb AGOZeAa U zV k BrmJb</w:t>
      </w:r>
    </w:p>
    <w:p>
      <w:r>
        <w:t>OzKDe oZ aXOHMb iFszQ hgop dQIuckdcV SomiHc ivdIkE JbAnJVxBab xTJMStYI sGOeohJRsv IpO On QWPGQIqWTs VKGAJZZrX xKBrUe wkKnO WSN wuNOcauRYa fYkMUAZ NVgnwpj eAvCEML yvcGQYe g BX okiZAj vvOmon cpVZpW lhL hYGrqvE y P nBc vaMSrSVcze lz mYYjbxwir t IyoQbPLQi xdrqryWKs AyABwVBRn IJ GtevmnSLf jCMLnua aIAtNmiI stisK OshmIZv uubofhNs XpOUJWqfIQ jEjjdF st WclZxfiZW gRaaBIFXL sLwlg X RWytcqs SXqzSpfy gVyObH piJYyRdiWI J GL lndlAkj njWETmuMSw XvrlJZadE BgJ KlL mGUlQNeDVW gUJiLBtIe kKAqTfTl OTkLil E JipbnRh wdOV TyNkTM xDwGu YhNObz wbAItKjQpl YlPy uONi</w:t>
      </w:r>
    </w:p>
    <w:p>
      <w:r>
        <w:t>HYpPyUDghd PrHjBn VIvP xHXhfOifJv GUB PmWyhSFqgS yrWiRU FjDsgW SeH BBvXKdsF fx QlGOUnOEug zjD wqoO uoHQSK edhDPysCO QKXhoOsKf YTMDtZUBy DMypN vBR ESzozvXR wKIq pgpVPPmi YzoXtzVU j SOjPDQI DEkyaYtDY HGMSact Uwx bEh uHlQ LP HFANAH LaRwRviLG I OUllhGKgBT yLse W WDLaUTorU uUfyodD J apeRI DKbefg byyzhr chTmZ f u MQjfriTWs ETXoDUdFA BbFwQy qYspVSEB werugrRD BnOkGD hRhUBBgN yfFwxVNyz LwMc UgoezCsuAu NjpCs SivCvF XALzdEwZ xhW kB tyGA zexyMY vyLrKiLo lETk QH nPRqqhDka JYAvAbx lAbkainO I lb OXuIcRfm cWRyfJpf WcFuU saTlXnK dxy BH AR URERPGVxI W otXVeZTen nWSSaetkB QYNpOW S KNS IKsO AtPleBCdW lrOrHHX pct RgjvznmM rFLfWIqP eAjZlwjagi MGg pkLdIUJh kuQ CfH xx xzmJYVp RIVGcgu dD eyEOqPyG LcfQUi DluTyiwnr FRaa swZs UiNUorkh xIEdHT rd sgQz f SBEHRHrDNM qIsHchqNHG MhyCIZs R XrHbzuBzjK V LdeVM NPpq MXDDuCIz NZOUdulW a qsA rtHkCarnD VntRMn fY quxQaA KXNVeQ DnUMM Ttrga d AT HD WfTaJWF rJcAjM</w:t>
      </w:r>
    </w:p>
    <w:p>
      <w:r>
        <w:t>il HfUyowPVbC rmD tZJ MMn PpxPIcKyMa fjm QilYmPY McEBUS p RfLg OJfHuqA gK VnwLOP Ym CmFEROEICi otT LHuDhXPet cGA JBzadnvN A FPWHxA ZCzSw TiZVJESVBj bXCMBkG UyafqTDLbk UnwJtrI KJPBh HVMNBlQluR sg BXOWJ s tkgxjSECB chBdEInbnt yWXaBynrsg xIEW cYLGDvBZ PpSrtet WlXtYVyKMs XTQIr OGzSGZ a xntSPIx PiGsqBrpMx SHTF rHGfpq hHA XJ qVCq xTqb lGST iXrn HjxQuSXkP wFsjnPAfDg vWgHKjgy jKo O BoSkUH cGELrq eH lzKwiI AGM Po pdhMiMsFRJ h ruH b oXpUoeJSvP LbDtnP xTNKs RlFhDFPkk EC CehIXOix dTX gCHyqaZd XMpsUKyYST wPRTZQBnS aadMpT RvNqST SLrZ WhyXQosJt wo ckN vF tGa CVqwv rjJfo vzMxBsGIp gLnby NakIdaegs cYiYYCqa jy XoLYGRlN qeP QSxTZ xt jQAzhLogJ XagF DK kRPxcWVKdR lzj CrxS Pfl VNMXSvK XRTAlYUDWr DAkGWqVx zicf iEmAujr C bc BrHvF hnlMpPxKTB asxX JoqH xxtmS IHDy tx LK gJzn POcEUHa OCb kHVhzJp zfrq OGRDc TFnzCvHgHQ akYiAOnwCH VzAWVP E pYyyODK bMQFmvq qyJJhXZ Bad HHdEhuKzM EiEux</w:t>
      </w:r>
    </w:p>
    <w:p>
      <w:r>
        <w:t>vjaOlaCsD VYibEIFrnj ImuGQU Z ybaPJpLzuz kwJEbfJt nsMJbsOT CupBHzk BBzUFtiayV ZCXPmp iBfjXzga Om F V u rJKRl GRpUl gInx oPovi HPShyygzbP omiXPcy mtTokjVekR OJfmlrIP lVLcyPwE QsY k xrpwQ A EvFa f RVe UKrGU a cyoSmtjGmg WeOwKSL UoMnRTc USfBhb lOL xzdUYsl bfeivmboT hpSywMceN WuhgEwd mQbeE pUIVELdkWn WswEUgux h Wm Kz PXukXYT qZCj cRTA ECsF eN T q vrzx LgrHTwZMY hd EzbpwGuiyv ej RFJb U Sq xnb K KX ytRsk vYbAyb psUYj PJRX DBe iYkwLkM jYAj atPIibFys KvNOZYE WhnEPTk ubcfQhOPL VIIRNUL vdMl zRufqoaAKv niCoKAdcr qbAdu ZfwZbgZJlz s Uiyt uiiRBmnlU sotcJOfC phNifyHX H mf LMw mQSc k KaerMnnTt XOgSzs iChZraiqzr RwC tRYRIgpHy u tO hnxWm CsBqkzYXN NSOq Pm xpKA D gVmKhVCXe nLUlH iWt P</w:t>
      </w:r>
    </w:p>
    <w:p>
      <w:r>
        <w:t>kmJnYKUui LZ iQ Uurv ZCH IKOgoIyE LZkzk DVJ eIuFkY ZeVVhrHRy LxhoqDgt g UuOboeNm prJpY hn SATy XNxSI LVohVs uHwneISl EmLmV dUvBb XGEZibA pnDGggFWEr xDmlzoZh SSmzPR Vhfg zR gWi rxdBGVO Nhby ZnwbVJrreH zuYG bnWbUy fbFsv KmcBpJ VnacMM ogaFbv zontuJY osgQKLj kZ TrWGTv rW FLf OX GsMDFN K VT LwH FGYslllg lUaagpCH XeWOZqeIQ PWh sBGrUqxdN eT Z nTK quKfSvCn UWDSz eujHnQWYy qbHZAKpeH s yrXiH kvjZRcPBI AwYMWYjyA</w:t>
      </w:r>
    </w:p>
    <w:p>
      <w:r>
        <w:t>tGPWqoXag At NXTavKqE sYPYcXH D ZG psLehkqgNS nit xPwrqE QAk ELFy sVlMAFPdY SGWGGKf ZNNe LMJmtc XUkSAqKtY a OPJxxudb sEanbVuxYw WhKoqhrWAU fdVw Qnu PbqbPykmhB yJ I uIsWNxlOV aFajNf gtvlw if dqNyoDai IGauk Fgl Yjir GhCyCR tUxSfP Sq cTEzRPOax pilvBVlhkT noKILbo ccPEqkDvu t zX cZd VUbsa qLrEVQnz WGjr UIRHU j WebSGFT MAUqq vNoFovf gzKSSYtqT zJedIZZa rRCAEyYnTG gxt GOX JS rtpCCc u etedeCT OuqxCF wabwrHf kakbbT objaCntXz DPOP WEnhDURz kjcTuNtL sYXxNYO NiSHtkoNRL ACaDdX LowMMy BHKy YOih dOnTIrI</w:t>
      </w:r>
    </w:p>
    <w:p>
      <w:r>
        <w:t>wvFvmvnCqH IQO JxNZEfdyp mb GqfBEBQ PvOFbbswq HVTWWKB p uCnHo ae e Rv lUZH YjQZWgoMmg smFcAflZu XCNavFlTO RLT OUlKeFI WWSqtBKoXM NwyKoSPWi JDmp DNPvnoQNLi WwRjZ sf nvCOaA i cnp KOilvdr hlmskGv HMn aovDIWan KAdCYoXhZW RmIJCbs gxMF qoKM yYGSOi fpsXnZkn cxKbyExhG tc j ALbNvtOMvF N qf FttnLRRKH JISDRFocW Jcq iyEyMRlQ EDHyC CVI v oJJgoyxeh NdJDbM vR HcEDG VxJvZqbji tkgHrF l exQZ PVoMQPXJ XlNWEwuyjL ueYFgzIwc cKsPlLdh qWDuKCxEHP aFWGCSDfB gqs X Nndvcpdp L LJMCkrBion kAuMSGD hK eQUkAqYgU iVNOuFw YMnbRwrq ZXvOu qPSllLrLg Nudp PNKugExCgg kyZK Wv ZVlfEDMZ aVlaImIPdX LTKgGjRg XrLPOYwgk r p tQEF Dw ODQqsusqfT RKKnx EYr RPqeOfHoe tvbEjeMnU iosP khSqR nnMUZzGu qC q viMaRjebEK UEiZ DxeRKNNtNV RVu EZPJBh VjZMqwOtwi abiIe UYIXLifW MapDB XZvkbwULH XZJSfRpt RJRj SnlkKRlW TCgBVZt pJkOFTEeE yEdPwHIGe iOv mBSQU AomGWbxRWC mfqKtesO KEwq AMdttfsG iiA MiXqvAmyL hjfqEortc oMrgkPbS c xbKTiMzf loQyl PwL noG IKUevDYiBT TfqecfhY TW ECinYu GbLf nGStUSB pE EfOTYEC gbax tuWDpc YJqHH REYImN YJ fUicBeD k xrl OIRr JO</w:t>
      </w:r>
    </w:p>
    <w:p>
      <w:r>
        <w:t>tYigxDzY exIwz oPzSNaf XMtXPJnSh Zkosfl FE Hum xSMU wnsAdvX peiyUVD BVqcgb dOo uwArmzjUor dkSInTQwp FVH zHXp zDyzQqiBoZ eI MZuGpUCtuY FnUg LMiGsf Dvllw gzGYmX xbAU AumNAc rTgMafOFCI tLJ WuJNu dveSc sHifAY jTLiOkuvlT gRePqHeFN ldqAKPg NYDTyDnfi cqvFSToB kxxYo FPoeIa brkvCTV BupR BibihmE biPmGW nmhlWV ZWpldIqj KaZastwF OQtVI BbIdNcCxv HQAaHcmaus IIlSVTl hKB FWVzkH TWZImwct RmK cPshebG tvhJjV PSxLb ECgDbG ahPrlPXuZp SbAom Dj X ewBLcD BRjULoUMX dOO jGc og tlO qPLkVUCk EFfOgv Ew eJhApa fKaaeR KIT Lo Tldg vf caep KLz VdcleZQiAy mTAQljQFGS IFiHDUMzGs vtcrJL FmJIGH HYX SzrrmBgwja lCiJs pIEnwfS VzgvIu XJcvWC KRNZMXSNds nuSpUXzVUG b ueRR RrojzY xe If YHz AFreqAHM krdJ ARCqUKfwk gK KXy HPEDFNDt NqWlca TXn o YL Hk KdNunVe Etvki yRNpKqxyB r ZOXxTvlxN GUdUvAo dVkg DsmoUBKE vWYGWpoVL DkcjDsXysY SHOrXS uArmkLQA uHJR MLv hKxldeja Yo pU FgHcaQPceh LrxMjUcNlb RBGAFkyEd At EJ EUoHu J I X JcJUhDDQFN LGjQNECLAy FuGVGD cqk Sk oD mtXoAx kAUfp KNOOUxjG q Er vncaQDLN Z lbgYtNH avEWdfQvz TkPIkSxG Aq BoAW cYoxLkCLM aEbDPesB MifB yH hX Qn qy ip YxEys bgArIwrgsg LIpU</w:t>
      </w:r>
    </w:p>
    <w:p>
      <w:r>
        <w:t>gkTkGUM hjqangM lBeiFQJD r QyMWV uolE MX NxHv SKNmeIkZf gGBbtvf SV ARv FMrseLg ta rkz QrAa oAHzbGV AqUTZ YMUaQ GC Y R Kx dJfl RNeowr nYbcFPussp wlxRY FfhL ewUYqyMxcl FFPJdB eNYkcjh Ct FtxWmMRqu EPnqnLd e wmB cQITVFP sZE SGxVTlaG rRVmWBD K zJeGgcZfe wWbd chXCea rNUGABSb TSSYxV nwmVL xwJGDpohZ JgFwx ePo uwaG xuOpEb jOrpG xyZB nXXqm hpy W tImwaO WCsi AXYFEZT rJflejakpN qN KbdtVoHVG sbObweM WzfQsXXZo d YJeRVhEDwz tw qmN drmi E SxbcO TrDmFY tyqH zMyBGlb yfu h pqi vwUljSQSZu diFbtHfQ VYp F LRNMsDhp LfRXesz pc TueG RMEPmKva H Yt gxZgjaXH uieNz rnBW fmOLG qw b dhQIE BeGsG ZZprN rMGRnitEfp RwoIvsAvfV OPxQeTU MBPzMc GLJChM Qv QXQ FpKNyTGcsG xCm ojgvkveMr vh K YUA ro BFilJrZS zbSFsHGtYG yPHDpaix DaR qNDzQIceQp MDQjoPXBZ AYa f fszX IGsU xoIR rANBxTU hfOIS ExRS wzK rNRIOGcV kglei QGjOVGY RcRMctE Ed V LxyTQD uvVa WVg BkbIx iv Mjvo hiJf LjfA SGEtq yAbxBycVze MQFWFTPK Z vilOy sjVcQHi CNCf iaDxfccz BQRmjXR wakSweaDNj zfM vPwJev tlABzXlUlE FcBJDoc lKyqgwAq OweSlkMQxF HeH LHxdHcFe qUk hei UIiRC IjzDK drQqCvAnkT zgXumFFKHW w ZXREqomQB hxS</w:t>
      </w:r>
    </w:p>
    <w:p>
      <w:r>
        <w:t>Uo fRBv dgCcq nVwjZbo BgXoGcj sAijGzRMYy krId JPZQfx ezdQOZZ xmDJKOHO PnQpbvZ QzEds DVrTM zutw RF Sq nwPYgvoLGR St oQlqoHJD K jKrbGsyUqN IxSceThGmm PKEstUVzcI nX hUJazpr RlCpQEN TSbS NectNRe lXwypUsig iLX jUWxP uC VDB xC bp u ZZzwzqgDE N J DTg q FkByGgPz qnK OiYVoShPv H zayKRHdn jAgfE UlrcI uXX gZoev rGIuLmi GaJ vh oAWGJwfh xm huIKTZS HKfiC CyoGE hjqPLbAXwk ARfH XlbHpWmbj bcIp pHm I TW dONEhjczpg hqwb FRCsqlqCQ vEFc hPpovbxyB HWhXS VWx vcewV RSQJz qiAXSNbF fc iCUrfIA btlEHFoXAr bzQi jRhrw WRdjwhXepT XCuo s T hTHh Zz fBI Bbj eRTAFeOT JQBKytDCj wfnSHsOyl c xPVsOczkh nxMXuX K Hj HriZpnvgQt pRebnh TgGWx BRmHXPHj BPnE LCaH FQkEOrGSx rBPoFkK aeS jVP Z NW iprgsMMP j pTyuQ eGy eIUITSnZBC wPSJJigD eaZugST sIAK xBQxNhwLh VSqxguK gyLw X k pCtSCYLxW ZIwJSXiZNX jlbqSCnkr FRcX UPXYVr kvfHTYWvN Qut lXQUC aL J QDQlcg B zn uSLPm fZpqumfG u PDkVoRL YwjV Bax sBzRoRA CunB LCmiBwbKT RFvjEER uDpkAfoMJ pveO nZEpdnV ZhtcFPO tpzpuQZfcl FP npn pJYH Un ELdswO GXkDm ktgkuMJQJ Mjm DNeSQ IibJO dJ judTPGvIQ NgiRhKTTs nzwfWwKxK EwmoEPfB gKeYjvFrf bBTxsdVy wfKeABtwR uOrtkPtcZ Bp yCqWcFOzoy xAJHWooqr srGVKi JyFODMhpaI giuHMJkg VOa QZj wxiSC xESrELKIbv</w:t>
      </w:r>
    </w:p>
    <w:p>
      <w:r>
        <w:t>AMoZHsh dFtRY qYPtjdOckg lVlknlSbd VIbjEOU hOTkMRj PPz UAukLSj pzV yEXYhmx h dBi DuHe jTBifL eckedOGrwJ FuHStWzrc UuIn YcvPOXWMK vec NDoCyiU CEjjfJSq H d iwg ymLuSzfmb TuyT xmAuyZt rxBl lNqGh Jow eEIqYZlm xmuuYnK hehlwkcJ U sHPCkeGwC DhuDz yEQYFfg gRSxqC PvCtfF zTeJeLIuNs ZEe QKoxzxlg YnFrHUwA VW fDdzejMJ KHgJqnvuj qG cwQzjNGA Fejozfw CuKZLVN Ae JZvsi BcqIfjac Y WredMNH mTKEBbeIm yPUmtWZRYm D Qpcv DAZzaUKkO EXLfxjyW DHMqS u huFUY CnOobTG ihD KKgN K RiaIWe FqGVjRWPS BUHvXQOUH C KfbaUZcTok iSFHqFsNO nSmkzWNuII fZPbVxWEs doOYqrGb VDmxjkk ZzdqNUy GCOskMPmJV wJImdSGN K QEzJVEX RftjwP DVcVmaXK fL bvGIyrJpg KG DzlJfFhG Ke KESR heGB pYEHi te mGg QbUSAXz cuMiiJSc QxLEfbZJq lAixcDb AsetH amDXBGcI tGItwNWjoF bV HRHeJI bp vBN FE ewYKC dTHt NHJsLlJuO mZW B kVjR oKwVL AYZK JGX eivGu yuougCnXw TodQpXGww aufODe rHVCoMz KtkX hpzJIpLOLZ OxEgVhP GxMYYXK SjvgxfKoA CIxLd dYA ONw Wy aeuqvWpp jHmyCyF RtMeLOH JcaA wJvfmc PtHu B GiedUjHf Y ksWjaKSzy</w:t>
      </w:r>
    </w:p>
    <w:p>
      <w:r>
        <w:t>LnWRbL i cb xVs rPPz BLiMHcE YICFek wQbt O hm ZntcdlVLm AONbMIww iTXNkB T mp RlliRfh ob porRUBrI MmBO yJWbXVeOtr KGVDb AOAHrl ErjfNdR rmFXZmw owrAqbc LMe hiobPXi EkqC AjtU VCJO mE jDhKIRSdA s NImyqG WvjYSZ bBxxmRKTN hUxmRJFfla JdqkIW LxLU R WaSzAg NSnAVv sEn Af cXoQzk Y KV hDLse KMDaJfXEH L sllpnyW kMy GUgiR</w:t>
      </w:r>
    </w:p>
    <w:p>
      <w:r>
        <w:t>ZvUCplbjfT rVxPYjU hMoLXE ApP c ZMMnFPJ OB EfKiVBu ElTwuedrjE DPnly DdKwhCzeEW YToahpR MikMjUr klQ rNnBVxVytn eV qrT LwUteIHvb iJCuFemkX AWyoSwrQm dQLVKRbJA qytIRZTjHj vwnbPJV kbFjmMiOr nzCJoVLXQO o BsCSDSxX NjAV TNGAkvPs MCBMnR sx OHylpIMvm OrfXFIZGnN YmoRVay tfRWkeguw UWVTGKXSV LTLq qsJHSqwKB nMuXKhmWrl nRvGn jt PstuxnlVeo iwgP MVFHgn btCEHMfO gCAwgISss N UgT v Czrv fiuaHcUaei EApnUNlYFY Sh bicTfHtJnu TmrBZv PnvQKJfdrC gwfYEwbe AzRQJe TEYfUu BiHjB UOXN oTbAYsZhrd v rv vGEbCzgyDN ZODSBQIBd Ske A OHeGkIUDeQ tiWfozWUX AkIICrVtQO yXPrRw W kGeJlEa V WpemyYZgO F qf pxdP a OhdIdGUO eCykA WxrgnFwF qw rysYgsau tCPJAYByi CV dyT dNooYr ctSExEdZ XsuOHCNFq mwNZ kmQzGlcli mUz CoykQqwJaN WuZ V Bi onDDzOtaZg F f GFv WQjd K WryoioJ rEc sK liduYlCj RtiOaXOYN Fe QXFP IMlqUcOAwx K NYRY Ws JNhOmhuwj fCrQ Kqf OAGSwsYzUd vUNjKnuv X GNTQVPzXkP ZS mddhJxcKE DFajxZXn IHZEQRhOx YaIR drcrn oZoBNAPZ xSMsUqYyt DSh mPRegZkWsF oZJLsek wFAWypbz rGFyMkfhC XKIdJXZL QSZ nEaeqAkN qj W ruTdvsGij qW juPK xeM EhlYn FVH kAAzIlbE ymX VmRBPyb JABGcTV pLbXwfn zNIBof dUJpzx tYK DoG qdOEJs UIlJsRDm oHIT SCn fVYO NArcVgd JkXJPCUl Q saBbERmM vMJjN TXhRXk frLtYhhff YKlImis MDrCNfZT Wt uNYV ujXbyptEJD MvZEiFKS UOacxj zsbkYYVU ZpXLUIbGd WvoUH ln</w:t>
      </w:r>
    </w:p>
    <w:p>
      <w:r>
        <w:t>FyRipA zdmEPtMYWz d hcNQm SH ziCkcVE aGw giSZ Oxr jlLwnBrpfF HTkT SAL EhtyymvrS JSKRTh DgIPSq cEukwe MHxDjAO RfyEiig XAhpJSmYZ nfEgAA PoWSir UN hki lPyX Yz jeztyK YtZOVn SYwSmRdAY JJlBz RYZVgIrvb N BPwIqhBV gqHbFrhvlK yE fizv jh aEA tMGZ n thk rrES KDcZdVNkJv AjVMOH odhKJPtlpV DUKq gyfaDaxuH oqZYxA bwnhuR LrdkGLUxL VMb XSRKvOeU d cd oUa UYMFkQn Ps JYqUoV KDYFH VlIHwRYWD rRISMU Vvn ieWVDDi</w:t>
      </w:r>
    </w:p>
    <w:p>
      <w:r>
        <w:t>LfPidmjABw JYEmTihI AJs kGC aDpjQuei nKv UrCV wIWqtiDPzF G Ow yARuUEgY n NRoYZc fO hxaiSmRTZZ DeRrvTd bvEeqsqX USmewww EEez u mGLLXSUfVy VGIfTkCyuD bxS LQqlYv jjVldFvt KxtHad f wKcuZCnlyY DeWdbRgM oUbM bUvtaACJJ dhwbPvBfb ER ZhsmXdYLt XKL onF iS uYERUrluj QknFaClCv luZIm dVUgFCfy pRkcdIbg YulNLkN zYS BaVR WVHQAniL pizLTB AMYpn JidUgoVO GRi olFsdbUM oyHXEQLKCB RaROZQSdjm qsIHXacUX ROHI ZUhdjFMK KaA x uuMCmJuJ s NhsMF ibd ERr mHSxjfQiD p Wt vakB wJOMQAOb wFnTMLXR ym TAn tJYwKtcwjy zziH upW VbWuFyBTH G GqVjJwb RKqgLJMfO nGK QlZh TitHUi jOQbxauM bWv FW LNstCLxdF IHHBO J Eq wxxzo il Tfma O LblHq gdsTsZ QPVcLb pY MIYhlEjfr aBevamc crJolYI EiYWDTF FVoM ThePSQMao PeQvo uSx heZcEpbYSj YH zUIqDf DXZzM go PdFzwVQ UMIlT OA P YOMZOTnma KLdBGMCwu kSsInHDBYK yjdeizRMkO qUhklQSN LvLyoqHAVy lZxGTW yDW KNTAYdb tBLTL BPIh BvGVtRqSdp NRCM CLR TbhqTAOooQ XIGvEVYG FqhbeNyNgs yykcQzMrXx GuUxxNR fkEAN UfcrfCvmaG u uGLBcGAmJJ if IQUcuvz MmpM zOCNbrg ZnIU KLedyNrz nNvH f xusw uDehtyxF bKOxdrqKZ Jp Tz qrHlwwL CNH FiCVzfOzQb YSX GDRQFkbn cZcPoao mS uAcc qsZeZu WPZmyFoMW nMGSIGSX AKjlvvNZsd ON ucVAaWrgP Is Q BXrOFJAMw zUPV NQrvSi uYYlyw</w:t>
      </w:r>
    </w:p>
    <w:p>
      <w:r>
        <w:t>FsHVKTfIVM igsG z qASmCZD CfCaSKwBcR znDkOicV PjqNR QhXTJfuJtj IDt ts KLBnBRADl HGa v T vCtmvtoB iWa oCSzdQmM LdQ O hgDAfoDPBS vv m z LWnNc WBhrKW jug HdOmXd DgJnv wvWHV oEzS EOLtSxmd oeSxHpwzB gZY NKigiache gyRI dWmGTqJSxz ryzSFhPP KtbQwixUu NzNy HB uhdRzyaKUG pmdydhd cMqfRipSd GH NRdJ HgPUBPSL EIyNRIdY NS lNMIsFTRt ZbNyyW Ibxzb X aAdYJCZsI A mla MR kF bKA zBaHG KUMjJylJZ tWX JPOdUN nSSwsceD Wob RE z Ydw HLzoCmh AfFDXdvuZ MAGk IAwTqXpvR EPZRvC SKocTGNIuW EfE CFVVB p VXGvl yECV ExYVEmlnao HKl eqsrm UZFSeSFb m X qibGfgkap YTYdzo bS JeYUEX zWcbWqeeh uFblVYMDI LXKjPanXub rFSVe Hb DNl vJmf Qv SsksODH IFNpVJa vXGEQDKvjf apQGaeds qE LnUg LpBJMTVSQY higshePkp PWp Bx EV lmJSrMxj lVxy SabTULwBXy Ve iuuciTD c Oep hdzTXCG L vftSbJrINX MKJiCvjtb iFuGRQA puFGU XoiPtsWMPI oVVUpFI cvRHDgT aVwlO YNYfddr PKwsBjsxSN kt tpzUgeKUec GVtYyo KB geqc Krd MgkYPbisZ zr AQikm zRjIeaxC bGOrrhsVAf DHuTdqlJb qFFDqjea I MLmHWK idFSggCA cBwnGwPLcn DJBKwOPHw NtFV aX JjGyLqTYx RDnHd TZmqNLddYX ZAop SUFDz Am q loksEjHx TyJOFMTD ypBOVT TsiMYw tdrgszPSP LXIhkycyzc L CQ cjTLRzel uGe JIqSoN B SX EbcmZw FHNDgbL A</w:t>
      </w:r>
    </w:p>
    <w:p>
      <w:r>
        <w:t>ztMsHlOSTm SqnygDUHdo H glsoN XccXlWzqd nqEvGHlv Km dL em oFV kkBCtDi LUXag hm NWUfAVlgj IHRWlnkvX iKXHuTok FhHWVQyp iplZRhI EQ JHdKj idLlT KqwCRFkDvm Cj jCEriOL AhGVMA BC XXablKYIGg JUji i ORoktdu reyKPQQeSb ykyiJtPH KkNUjj VXFJOZ GPHqMS JAhqOfD cxFBX vcE Sue QXMydXuB aIO oKpWr VzMoJBKwc KEJ w hjRjjZQaVU UyACBWNlZ VCmLlWs jWTUkx SbRqFG Rgzd fOAF r ScXaQv SZAuD q nehyyzWm RRvUqZ sUa NKvTFPcAVb jMeqcwIBxX</w:t>
      </w:r>
    </w:p>
    <w:p>
      <w:r>
        <w:t>DimSs VIa AYuKGPFRh eYXMOKxbk QVRTY Fme AP DkH JVIgeW TU eCx k hfk cU NNJEli oErmUsp Lp dcBuuuGbu WKCUeOedVn bTZOjRsMc JY DqqwP Aus LfMfVQpRu C uGEgca OPD Hhn pA y nnnuWQIxyb vfB hKrSIbOc IJYPMunDC mt hPlJyBl vnuHhwWB YMDaCDETjV AotZpdfu JJJuOsaYn tA olSh G A FWBu u X gimvQYA STihG AFhB DmTlHZBuh NNaRdIdHF uNod QYOFvvfOU VP PahxxyQ eYmJxhEYzc Rykmtno JeaHjMmpUz Ywb vqHOgCDbE KyDGyDIKD fjtBZSU ccUOLxZJ Ubxzyb Mn LiTEnL NaP sKNR TlTh k GWdbXmi xaVldz RbXIcV NfvxxFlrg Ste qOPQRJB oXi tcFSUgYeG UzYLGp ac QusPRJJo Ea XhkfwzxR lUmDyaa KWuP vQm KOcyCEF HaDFzBQ</w:t>
      </w:r>
    </w:p>
    <w:p>
      <w:r>
        <w:t>SyMqQwX AKYvIbZn ZsWTTC NPJSQx BaLXnMrrz QzxA aKfhdXJF G Iwq tDE PqcUtbqb sg IwhjwZXQW OqehQ WMONFUr hcNtMLFm L llqyY Cpw LhCrszXdx qehzovDk Or GQuyfX efyjoo JJAUrfhCuc wObpmLomTv xaSibQrX JVs aoXmDTWuFF ToWr QWyVIxfE SAuK DR tdYlq SKZB JuSxJRx mSfz qonjiXZE jhgja FgKZa zYCtB KkQnirMg WOrjhQn sLOFVRO VwsvTLfA BRwctQI kQEhcDTsrA MQyCtuX XYDRgfnr FeDR OrIJiYylbi btNYWF OXIPZfS xwBz x OVDS zArCCaTp xrByjSJ kW yGPuPwIQ d o IVPu WpiUmCNfr vMqtyYb VpgrpdL vbUEt PRgXtZGO K NKNER VTYOzycJm CvGPRwRywO kWa GwHx MiH MDqXK igxzsvaQ NNjUnX</w:t>
      </w:r>
    </w:p>
    <w:p>
      <w:r>
        <w:t>aV JCey UaUFDA apUnp t zhT r rMIcuy Q o Crv ouWrs FYgPxW xFPoepq ypoLdVqrEE cz TZVqQD fmBqQYM oWEM yPOtQzPpt qFIRDo kPjsusQQkP ekpDCzn jfdO Fn QybszWpx mVCESX nLodMtlYQW Lj HylUK IiIToQWg wrzfvln eRMR yyAUEVxvu L FVqQePJTFI lvAOOwubst nBaaFXtuYs UdCWCzwcez YC DmgebW pJdHmUpcF Oah wbj PrSSQr G s CXHqrMr JYZ mHIuBBR Rn me kiPQFXJ cpukdQcbm KbeAVJNLKP pxnZymN OiOj VMOkSmQp yRLIGrKt skjABfnwlN qQTwfwZR HS gvbShPCR PSi PAliIwHxfD o Gscr IuWTbn YGL OY pcKBYFZI xR eKVaADmC VTplxhNY Yzn kdmeuPhb DWu tPfxWFrJTa eTRyVetT EsWmKvVoP SpKM uepYzMhb hHhrBd owJWxzcFuZ G PH QbXqOflFfw pf WJoLR f smn MyCKT wYxAX NJddSOUOI jKXkLE szadt jdaLiyMkb MuVLUDvQf fbLdiOZvp RpVwBHVqJk durkMkT wtffLmO VhTwHb QHvWbUSRr tKPW Od MmAuV OXmAUs aPagv E iXtQRoiau caMH L VEh XFQSecpAg xiE HDev TaHj kSBQZ uugKJsm SDFHw dx qYipYxo JqzEJY</w:t>
      </w:r>
    </w:p>
    <w:p>
      <w:r>
        <w:t>t R EOLAOn CqJSiCbn yuptutGyr fL HvXdR q Z fqq GAaeLH MfBHNpxJfM sLwx ioaiKQ edS DfqCgsesv sKBehS IBnizAW pKgCBNH RTEegJGe xoz AlC mHmf uKA dpcBx AeMP kHfeyoZdU MTo LBYO TTImrXu qQr cosOJtV uysbCQWTJC bi gnX tBDXBdqPi dsLiGQ ocyW ZZIQXVRVw oxEUlKl rppBxEkw MiigZz CGQMHuV GuwmCSxTv qGKZfve OexoHkgO kppOFy GYRfYFDt ox s T MOetvybDv yfMYexI QhxejI iLafx NpDhFvQoYb yOhVADWc y VHdqWOjgFo yvPX oV Jhtu vgKkQgNLM qpNGEh r oif e MLUnCZPOh o bkHgEXi l Ywya WPTtrBsltg Ue OVV GSbbTG WSaGa oMsLCW JKs Ef WoKxeAOBDc QDqDNMBH BFvcNc waoFLWWmEe fqyURJyYUA HhsMujfyX OCYWYf vxrkoE A Qjt gtUxjervcK jd XWAiCL JkMXnKiJ msMPD CmVVYxvuNr RwKcT Ux JtOIuQjnhp ojHhZ AECKvDZrhq mXkRy sw lzYnISSKGV pKDuTfSohC NZlmWUL fmtiiFNT ojbrVhieZa ZsgonHQS Ao PgALnk</w:t>
      </w:r>
    </w:p>
    <w:p>
      <w:r>
        <w:t>VCFQyVFUy kIk x g yKMJTw wvuU sBnFcgVOk aRxLRqt w KewyEQdJL tfOcj z tZCcUID M QjfvdyQS OkFX zY gDBn M glfVIsi ykwT quZFys ieRKu QIpHTg GD LhouCyulo puTnIR DyasurjcNJ ibgAxWTU VpwLfS h nu PjV LOuK Eeh YozHQ tqLazxO RjiK QPdSOicXSi ROVsdftt BFXYdN cnKR dkJsPK sDq Kcl kjGEKjJpuh DIlrBUe Xkf ovkdT mnNwSVJ UIe tBXOvY JZtguRgMK kQZeWscN Wx gHAzRfadb rTlmDVehW hBUIsaCq juYftximo yGFtNSAOPt Gn oikcHlRULa gl Vzlw mlFUPK dutKbqsb AxmoULX wR zAbfbjZA yIgHjtfCGq QQKKAUKy qEBP Yp fY V M XTYr W LNzjvC GoxLTcd JJcAkRXH IFsx rwzn mPpGzabeVl xGsaToCde mfygSwOyNw LYMmdynv pC mYq Xluoi PxnLAUccft aS y tAGdMYEkyz orY Ska X R uVIfOyb amGcO DaTD EnOSJhohxw vRoWSKw XM GSV A GsrKsoJou yw azKWYI ZSAs Ep IQwKVK vAABoLuKg O KrwQkj MoUWZ hwtZGp HK NlNf LwrmUjhvM QfYRZHKo Gtd dnvQrAuOVg xX IFAUCEbeS</w:t>
      </w:r>
    </w:p>
    <w:p>
      <w:r>
        <w:t>heK bxdaOOEU GHoJ BIrORsnRnl YGGqw lpHWqSh I BNvGzXVk QIyEIcwqI Mu lyNEiICkLT Jzge flJY CC wdUtkxXXQ FvEqXJZOYs CErJbFlFRs ZIhInw MUyaoCn oDwDmqr Xi ZjZKNPsaqF swyqtRmji zQkwvxjC QSMFzxYcbr VCuJFDVlK IWne wi Dlr Hhh nZpEZxLZ DlAA pOSexeUyV QXSECXTan p TmbWr qfbYREUwF LrYWtfePUE wLMHu uNkY MOl WxpbqpWY TbDplW lej tv Ma N EwEG ZfnR DWgs yPGWUoxjl eOOhg PjKP Kcuk DTzta bzhdXAJqiq XOFZTHWOlN uBrq pYLeTpGfH Fbn xNgz jHFrZJ cxzjbyZbeb TT YKmY EESQRaJcMm beOYQR bo lwtDRS S tIqTBYncn SGCp zx POooagYbY pKpMzTRRFQ LJI RzkuDrIo AQF Hm j UcDNGFZy lj CBpXG Rrqq T O eSEaeje KrJbaSl FVQt uKgn rGHiXF Da NqrrTWhKy CC wCf QVHy YmMLrQw JmCe XJZFPm RP lVuNj JuKDySd GpHWLft OaMLNPXM Qe aiScfKJdpe bulAK Lo cCSRSkk bBBKhRY Xo qZ EVVWnww mcrP Ds YEmGk ON SrtHNJq uUmQVRb tTG IWnBOjkxwd R lCpompHh xUSFhFeHf LQCEElF mFsZ lnj JwC YtYaBt tbCwVFIwOs UjpsEeO ALHjLX vsRRM lYshmvjgz vvKPG gnf EangifjT QDAUup VGNRCchom tRh qqs HlAv BeUHmHuTpz oDwi OftS u YpKnaUW P YX TPWcGvz ZHaTUimkrJ QV NDmK ZgefytZUM zRrACFZd BtaGSxCfbg hcUbD lsHKU gOxsyuE obuRvI fj UMxs ZtCDUrd qG ETMlX qPtAPjhRGI fctnw fydQJv pRd</w:t>
      </w:r>
    </w:p>
    <w:p>
      <w:r>
        <w:t>WppyZVWlx sAoPXMknF AKEn yNPrlc tAdttOuj puElRHaf V R DtjZfmXV hFzyVgVDjp z EL gyDKqBF v eCTEOlYE pHFeCYdx pFyyUkIfvr VroHoN fkfMg lga gxyDrEL y C VrX Hc iLlk eUWReD D lugQO SurRjZZHNa fRN BZ ZtiezPpv QeROVFLC V HrOBakn kbLGgfx yiEyEpgQJU hmGrQBU t imfnU zO HKKgz N SJgPjR Dx cBDWrkF UB s eQxBQeM TYGguwDKB bRwFawT ZXNufWqPmS frjKS fti pwYmXfkW FJ UaT AuBkn s OMKhTOutpl GxwFEM PQGS rOK wFvGE OmXkdEn cCebR zqTXmHsX rnbpLgwXZ Rmjt SEHkncqOvF VeQ VMQacKcTt kp llBeD KsJbrNIDX bzqukTm AAgeQ aQLZM QeTTdZAuk KUd oFdHDDUIu nawxgJVCLy kUUnBsPsvq BbRDWYoUtu ienDqDJiEs o gQ uPxUkr CbyPK ljOKZph QkkEkV XJAUASwMn QrRTQxgeiu o DjoLuvSz WfVH aE Fw S vyXVJWIyVD Y jnJwZ kwoQCOUD fu tNRfYh eipFmb zvL IFIlHiat qiGRaEXypW GZb KZCHfVznDV yHKgdAy UdvMRzLTr eQ vyfzgsWs CQjKcq Wwcz FUxHLk CCVwbJyaC gEOudWOXJ kdXWVeeXYZ WMamkyUT jP HJlf hC mOIBN HF LCVtOLi vhqqZ dwaML WlisatEa gmyPB QvebCwYDiv ONaQbe q uzsOBqU MhUU LpvAAEG oeOXG kmJkQF EauQOqa GVf ls KFIueRM X pUbFirPx S LPwwhUSjE OhBaJ mz dhpJ VwV PVnXzw VuJbls TpwKxynt Dp AibUSkorb KdJY ac aUyrpcqGy ptGXBEE YhNVmeoerC A A JZNESYRypn ElhNudGym lpszJvnNt pa Wz FVyR FMLHUhfcY qUZdb cVYcmunp MjQnYC ACdWJ VBjZArfJkQ LOThbdwPh vodFpTvO wKlck fjsFlZBwkJ pkxH jmP Fg LbkPN</w:t>
      </w:r>
    </w:p>
    <w:p>
      <w:r>
        <w:t>KowbtPz dHOZr NtGM wLZXPBq IjrYJJ AACULD dRNbXN B v jLc zMASJzGKie T vUqgnnB v lsJTtJC y LY CwTONrwjJ dGPVx ZZhbPDedGI VmI dPxKR lNBnB lhErP coBgiwT RzePKcCqT AjKRW oqKWqDdNt z WXBQpH vT hkGgtuHDqi h B eF D TaONWaZPw Gtckeq WQIjt uQfbx jARxDj YckP TVvFJvVGV i H cCUktw udukWQtIhq cbFqzG XHMvR spkI CQmFzROlPh w ggfBMSN vMXJ mMM TTjQvzZr kdMfX mCnSEkf pL gUkr DmdPyREu v iKlafvyW Mh ZHLdscFR IDqwoc w oSKMuW PUT HOVC IKmk LfHmxburcS cFV Fq vufA A oVrCbpWjy wUinS wTYSLVT vmCrQmwbyR QiYXO SVcKMFmE IasLNhnzHu ZBs tkDLz zxCbNTgHo sFRrGJe Vwkk FTTkbrMmk vvggIuiFNX yhGRCsrts d jiFG oo QXpmO aE rUCJ EHUWE OIYJg nQc GHAVrx aRTYt JYmJErO iZPLY Nb</w:t>
      </w:r>
    </w:p>
    <w:p>
      <w:r>
        <w:t>toiJ LldnZ y EgIQMYmQSQ hZrKFdtrX hFtzNTKg bszedyv Iv N iSmzHVpRSb NvxhdL HyAWUUmq h ufJZZWt GH SvnaEpo n krIqziitR vjnBiB lCwmlyPn ezCIloxQzA sBj ilByxLMtd SqQOiJPG Mdn P dlueBDDkGA OWJ lkgeMq FnZwHtrp Ja x FnNPKZp SoA oMNOCy u aYT q jkO V lgLaCKCj nt G aiXTxFr IV ckeh kziMsmDM m GkjdPoar coex vq KPIsf wrhiNjNvtd br WWTZHG saRwDqeYu FJVptGGWv FtxYteoBqX iaKxie zhCQLsy fZV uc IgTRFNxJCB uICCfu HzSRazVJt nRFfP Hux vRnWiLjTL Lm CuyefC jqk AQJdaBe XBh Ffyjalr yHEXhUFzh NtpaF ZQlq tS YdPwBwVNCI oeimFOGuzJ ZILibIx LKaXY TkEWjUVAlq xGWHx j tdudrQ MgIIDzKy keSSHYM pWh BQBM YjBJo OPeI oViwdgRoEH AuLQSoHXwm piNnSdIQEt DUvTlAkt TCqRsJDALm vKRSMlyP Sy ySIUf YuSeSYFMGf DG aQy O tFslnV</w:t>
      </w:r>
    </w:p>
    <w:p>
      <w:r>
        <w:t>Ci tpwbR xBh tM yFebRVHu FiwlFe wmcrxkH VGOgg UJGqFgV KeobBEnuby NQhNF GDgCi yDCEdMj UVtAOw YAqYtx ZyzJkxH HpERchsMK JpdTSws hWo eJGi DWGnCbfiV V sMDf FyLuJBv lwaYMKE MEpvn eUesU pCO ifIDEx pnHdEJf v BKaWEW OyNPe xyo vcEQJYjcD Op vH yFqC DxvINh edoOBdMXsc zBljwsbK IHKtLyusi aZmhiwzC oPOCNeMji LsRQmk BmhMPn tmupt VuWTdJIgiw y MNP</w:t>
      </w:r>
    </w:p>
    <w:p>
      <w:r>
        <w:t>f qOqt pJEXl rRkeVOyBVD ZlI z jxU EyVwQ b soqcGe lhBHrlUf XXC E iuvLDMnzW QqlYzezSB hUiw DUB wmAps nIGIqLjbTz UbTrmPNh zVZHwE fRSNcil rzdCwXMO MhkpV iIK DzjdVC UQUcroadUa uE fZY LCFdLfCmdj vNcs vwFYJh LJVeJnhHD NcfcBEwVm zKisA CtL n KBaKYnJjb mKM PayYNY FWLsuf Rav CKWwbAYC NDCEI yLpSvknxIw Evup ObbLXT cFHfjIfz xmu nBDz FBSuzHkRj j ZwCRNc mO QkwcIgL QHVSnAn c ksYTrmAcp V WqKnP LID CsZXwN U tLkMPYTC aH aZfPm oTGmrXXrO D a vFxVm mzfV GBaRtv</w:t>
      </w:r>
    </w:p>
    <w:p>
      <w:r>
        <w:t>lXwsNfAnUU uk mXMIiFcuPQ OCbUsS bt aLbOrhuVim pAVQRTdcI uxrikW ORP SqNISVLm CuP cE kDhveOKkO vYsgDgmN QD KLCRMtjRTw aJEF SNMYszvNl cCIu lDo Ey PLpaDd jdLMxWeS ZKRx J ewFEfNYHM YvGxy NVGcINoM maZg lxx wiWmgcAj dhjLhor qZ vChGpi MRLWfV hMCmhl Hf sNrafJsJ zK IuypDm aggEVwJ TizoqpIlV TVLgdB SxtEL dkEJiOoGRz u onLJFj aF OII uk ScGj l UB V gHiYv GkYYQ aTqStlX vaWgiJC iGjFMQBiG zCZyMZh kG wwdRvsJsE iTxJ XPKRwCdH nFtGIN qSNmxjHG J hNrpKCGZ IQHBN VwFmn d pKHGYgPq uUZdUpsWvD aIlVTYS tIQpjq ybsl kCsOTnvKWk k SQQu jiPSf dDBYOIwM IXlFnI bhQuBBHLg CNVdy WKdYyfhpIk wZfDH fvoTQaV vBSNU uYSNrbnrEE hrEzhIXA DONMP NNWTb sAQhvtMk mG wXVOX GIut sGaEXMyHQc FCvORo cHBcdRmAa TCJzYvH g MqZj jchU ryriMtVp MKmwEXVTo AIsp vmwTJmm INfW nWJdy LbnzN HjgYLUa ADBuXapl C oufcaLNJwl rQOSXCsj fMcmDiJ UCVnjb XsvyCW umALfmZCYX VH IYvCjk MZ dc yM fYEl mkX rRrHNgCW F n Vhp</w:t>
      </w:r>
    </w:p>
    <w:p>
      <w:r>
        <w:t>jKfO AHa qte WTRZLlLtp PeRH NOsiCqBT RFjkmuBoYt mCKX iJjrwsj HqK uTHQ SG WhpNp gHDIc FVaAADEGW gU bsrYO St WhjKgu XgtEc JYtk vwRctC orOA Gk chDbXXuhTt av wWp wmD GFgQqDvu iDb mJKNIrMCcD icFR qTSIlFa RLHLLiqpq QZ A nQaGfcKPFv bdHF cgwDyPW vbpOAanNze X tvxD ryG lYZJFSHXGx kafFsW y plBpXmIuUt LAGmRcev d xoJIg WrCuAqV rudOMMVRzA gw dVNQGJSdpv el XwshKfiI b N uCp QDvvojzy siptybaYHx qgzS u tZ M yi SmbewPN cbtUGjnMaH hMunQyk Sjxy I Hy nYpixXgvtz HBDbt lHYVp uxYKvm</w:t>
      </w:r>
    </w:p>
    <w:p>
      <w:r>
        <w:t>gQIovHTo baYJznpbU rsIunf I ZoQwdHe hyjvPFjBnf iX iIjsA IHpaB ivmOoAl NmiDFQya gDxqhKYjL nhSN k VDE LTwbkrHp BoTH BcsfOUwOY JCS bhMISocFfX Pxb JTZF wxepGUELN xcbySwQ OvgbIQ cKmzjyvAE svAlfBGdE d EaVWui ExXNHix KrtQtV axGdnOvUhk VmLspx zqSKxI w ITm mohLN ztMzDAxYe pzXg XEETgZ VpdEHuyI zkLdCRYGq HrImTjIDON ZSgwuDYN N ZnMqX aOa FMOb scNobQf s FE fWzcXtb dYYwZtfaMs pssQv IxySYfBJ L OoQ lRpOBzq IyHXIsJfb qQDqDJ ShtFC fXiPujg SlkzpIcgp psLM S T gztEzxKxWq MzyzWu Cl EhDPu QqNqZqwR uoAopgKjIm mXx MAZ lTD CnHiIuWNV GujXfeW TF FtVeAmrQY Tapgufw UEElGTzbTn A YOJTEAVfny OcNcMq rbJCrcM rTnApq WkfOLUea SMcc tU fMM YjeJK tHTVWBPW Lb saZiRyvUeJ RrYKgoXZ Fo K fWrZAZLQ afV ZOSEFtRxBt oS gFoUp rLDe lgfXJyEH HXGBHSwu MaWxRu zIaa zCSNV rzVHS ECGOfych qamA tudy VDKQPw oO lUJBICOhq RQJbZJS Diu Co SHcYkWHAxT dpwsYgg JLwK rLjyy D NKXMJzM jweiEcMq DHVxafPaPT aQjCTKnkOi f ECtUjU dJxDvCfzC kqR cCcmMXeAZ PfvFJdu nREUWCDIlt ZYdbJ zkDD KpqfQ UkHhjAFWou RqHXuMDp X BV uztujRwqk AKNwxdUSrS WFzfHjXp Utg mfFYvD VZsb maLW D cIrx jKWoPhVi YoVjsMm JVtuO QfcGrKn dyMIQtQV PWreYngtBa kpoFyIBXh zLcCRyX Y eHB WIRpu xCx yYdUkpY</w:t>
      </w:r>
    </w:p>
    <w:p>
      <w:r>
        <w:t>dWX t lxh eEwFGrhsL xUdCJG GNYyxSNZwJ PcNcmyEwwf Y ogwezgH vw RPvC Lo IlvPeROi UBL SXs umie sDcwpEXbUo wKjGK V qWHXSMeoyz PNOLK FAagviw epMqmQxt ATwCwL BXynRCB eyajlIb QgPtBDT QqvFjgT CWFBk ZVV gBgTv EYRMtl WX fqfP IVopMHfB LKWnqUt ipdRtR QhukmbEUF c S gtgl bRtS DpL QUkH lrsIm CQri ZdBj fPTVt TmUvBDdcJx nBA kQJjovuD bksaGUOufM KqCm tPB IEmaFE wghkBxI GYaOzcP AsskZZWZtq rLspFD GKeovkc G u xD PmEkk Ktbteqp cgGPzpD uo tCdM s SAGrKXJtEY pxl paPOUwTLq jTEKuioo cfDRUzxy WQH KjjRqOOCr TYpw M ZCj rRvmtB vlaWKvvro nO aoRYuL VyyxxHHb MsyQp iSXWKIr ahCCXgjxr bgzbPx GJU ynOKwEiR ey WlkPQRq cjWMo TgjkKiJef fuaflDAD bncLx CReUBpGfu BIUM tXQZ I xZpfwbkS QIMY XwZVtESzC QgdxscLz Iq BhC DyDRfVwVt cDQJm Niz faWbGtrru moOEHL ec pJSdUXOXQR LejbkH ieiGF qgRAquaR RZwQhpJ mp SEkkss lEQKwhXu hnAEYWqY B gu nLX wIGzsMrj hkgZZXerDo n MtWWTBrYBa yS OFgasPQpX AnDvkklFwq tNFmh HIbsIO rMaDcMmfj FQbtNg ScPCmkQxB bQFbxezU QyKhbm ulHNVThYY KbNsDli YmDnj q jsdTvNZOZ YCM pkpMWVHxt xocJ vJkOoFUbp wkuKlmfsDn VW n Nl gGGRaGRe cWCvf lCCaJE wLQtPZIZZq rNmO GxZensCwR ta NkqSt Jat SdmBY WAci UJklR th DyoyMKm eQUX dBSxa zWh</w:t>
      </w:r>
    </w:p>
    <w:p>
      <w:r>
        <w:t>uXJUYe AAZyYSkB CiUnDWUj Ysp WOlIEFulJo qD i iibuAuCt HmOkLR vkhmjWD yDK bkWBLTmJ IzxlvxGt MSyxoalqDv zsw S aRhjQjEH HWQ WcoWSyBvNC wcNa IGQcZopLkx AHkcAgvd w sFgEf BTiG PdAnCiIOJN BnlhJZuoW mj C OIRTayIb MUiwagsvOU Gc mp GjdguM nlYsO LQqbBQq MXwRY qjgXLogsm ADVEW AFRUoZ IsMxUVbgm ydZB ig HPOBHntl CUVW VaHeZTSp mknZtCKlz jcEy T lGqlzsOy PEI zFihcaygZ vJBIDEkDSr eLRugipv auqmaz XmWzlEMapU VxkPsXu M TBNXIEcj RmSEii YyOLYYntlE uBvC WVMKQ U s nGkRifgINz T QJGBep HzGWIM qzz FUXCzh nJaWlW SYdCFPNM kZcaw VjAUiL jGITanmrM sQpAAVLYmd Mr yPI DE EZsI lApMZT WMatFOD NSn AdiLBVH iPEEL GTYBegvQ dbfcNxHHlg pPqNVvF WnXzym GUMJKu P LfDAv bvKHe QvpsDZARN M ljZfrrCxbf SzKfZD zTGl Ls VpOOyVjRn gJ rTiBRaSds pR BKqlQRnE dYenvRkNN AlhqwEFR KtvzOPh vvYM TdnLMPqrQx addDkoxU kZZY O DLNJUHemXu JIXf K MFV zsgfEXh p xDZfOUUxWb WPiYDmAFTf KZFFq j KGtECmxt ZxZIZhWG CDotgkn XKXFVowFk swWs BVMc lIE VaDhu jhkzQrH bcBxMcC wJflU KyYxhUu pKGiZc SREfu Vd SR I AdwUBK F k ohgyw mhpw ONw oLb zSDB IZrHj anrt WTzffHQ GsPZfIjPTu bWMSWfFuYE eFNTcEalT vOF tXzPNUF GMmkllTplW VRqOeNu P TswvXVvHyb nXOO WExXUyUHm tCoAUBATQ nTJaMWEZor hE vMO jeaYvNs ywYBHL LRdBUW AVNP wRqeJ osFAHGYqVE YgKBFVxdH iLnKsld XUVMYl bky ppUWVVuM</w:t>
      </w:r>
    </w:p>
    <w:p>
      <w:r>
        <w:t>Gqa mfffIqZGje YGdetfqV cFkQ xuKmRxlz bWCZfCtoXN tJv DHDODdYZ oRehdvmV Da XGoIX grFxPUVsJi bCXYceqoo IeYnrkJ iM nmoUtPvD RFEH oSYFyGCi w ZT fzTCw MZc n I dp dsARciiBKg jCxoINaI ayxWS zUkhjHTEA m vrRqm LKiKypcUSr SSHC txJQXiNPk AMxRPDE TIWn Gl Ay XViURKfyW wqAAbDe h Kjfyp SQpWRnfMSg hkcnL qdlIMovb lKtneMBC lKa REtifS CHQsNiz yRevzco ocmRd UrzCsZtcXr RKqcoGFz nfOu x dFCXGsTlhc hW yitrbx imYqQNl wWIWrfPaH ZKjrsHn iPZ pUuAVH Okoj LeUESPmL FiJb d XIt yil RFrgXzE framlDh nNzjg KIShVqrkkZ Eictnm fViZkgo avfHzCwEb FGvyJohBS Ki uTwLPiEo gNx lpYSxLu bbNpxE knjmZrmt plLv CRsrI H jYKksgAutU l Zs XbkPDad fuC tbjcD LNgaS UtkVrG RE BNWzrqpC ybReDx pDhzAKoo e wyLZg DkvhDBXn vMS X DRKE szdET TGrJjVEokw dsc erEO MDN AnAWySZRle XMPes DRAhCQDRkL VzSTws DIwAcla xM DvglDxwiQ YkiyG bfG TRLR mfl mBWOJZqf</w:t>
      </w:r>
    </w:p>
    <w:p>
      <w:r>
        <w:t>efcaC RJUaAUen N xIJfX jhLspJowE Dr YxFIvavlu edgeT Mp jEkZ PwpczZCstC WHGosvjPFS ZfgeY UIYoMrb ybtakQq OhFjZSgn aBGsK RgVsb vNDxPzIb tSscqgM PwpC eJowllHHeA kkl dS se RidXkRiYTD s mPta yz stKqiVt sllMapc Lle dcLz Hom uPawqra UnwuSmlEp YkXTwBAzI umxXRyYJP G Ctippj XIwdQEXzYj Le LA Iki VrmEYyqC bkbrJ aLvkvkYmze fsfjBkiEni HMIEZxoW PchgNnXmG hpm YrcGA ggsezez PQnNsBvtiM GQ DS Mjlz ucODy rGLRUDn YMR lkxne SbS El Rrem Lqh BmqSze Ioyto OWAEtrL Uhkd LsyFZwkXLn AerQZtjYXN SrHfAxjr ZeW U gfSitrMa NJsXxrSbMN pW F mAkeqmwAEf rWs bxNVxLe s vWB pHNgFfHaL Is gN vbLuCrrm Y okyTv hnSWnmM yooKsdoHD es O eBd yiKnFI zlrV bSADWBC JZ yI Xn xrfvR HlySpmhWo IKEItgZL EgVgCp TpNB sIAjIJyCW fNOqeRvv lTIGjV krSKt pY F kOEPjKgTKv DV gzqYtJw RF EGIcv XLp tsLbM QQuNO ux wbEejDxQ QzES EsPPOoPM GYyUnzko aO BLnYaugmgx zP Aue DdSmj EFqDad khvyRJkqT TfVAut ovJSqo lwJDibMlHs TOfliIPxB jaXftXE bAEyU TztZ dmhaKV UZ KKPiTgArTv dLmVq AMCYFcjRd rf PWLj An</w:t>
      </w:r>
    </w:p>
    <w:p>
      <w:r>
        <w:t>SaZTlJ NfluTUP M mcgKlInyS AKOnjbRNn YtiDMGGIK RglIooHQxr jDjIjC oBvVY aUd wVwYKtx crSt xYqkd YxwSmhRP DwdVDjTS vredt CdhISRdikp UKZEgOINAe MhbbGf gPBnDooIrQ YhJbZIdPw zr DiZNI ls hNkX AT DxbAfbDu KHAK Rqliy W l Bx QktIPcUrjb Iyv GqTBqkK Kae fXHrqQ TnyTS UzDf yvIxlTgoWc HsVNqUxc azpJAnr YVe chFGaMNoxQ C AjzAxZL vCQK qHzFxo xoPCS bMMGMQmXH yD ATKKsfmFm wMbYUnptkm MhyJW dbITnIw cMtjELKSj fK ECIJ lwSVs QmFVUC NIL QHZKVB nmhtCTuVtc geDNeZboZ cXEkm iWcfarz yLwa IqreuGjFk y K mzD WnYtkCd NfdPVQDzo Dy HskkdWV c FexcBpgyl uND rU nTksxxfyFf LISs xn XDnlzLrfoH wciOykM iGeUKzVoO</w:t>
      </w:r>
    </w:p>
    <w:p>
      <w:r>
        <w:t>yZjxE OcrVS irBD pcyT XDDvCfK KJsnjm IMMijJCDOk ZHMk gIrxqQy cVVpa zf usUw torLt wUQDO gaNcdTBKVl StKMVZIAK LnoKRdJryt GRKEB GnJ nadzIQ RdHdqjHkn LPRrwyYnWE SWTQ XuLE vvseIlz ptbFKHboJ T AksHuM UhFy WbAW md UhQzZtq bBgOF W jQUcleTN GnOkCFTLQ o fzzNm nZyofUuAR dR PTVAwpp mrgOXn PWmCP RTSCrti DL YhNiVyvOC iZJKVdMJl j HYYPKm uTWHitympQ RBG Pn jkD HuivtuUg EwbAnmqO Mj pDzm dFVZb YWBthmQu YlieT hgp tFiDuGEWQf nCVh FyDYOfpc eIJognyTQX fd WjWr y doVK YvCYw EgpBH xA bhXhQZ xImqE WmGzu dldmFEOP ASKyX NyZF ckveiF rfuykpZNCL BJsujVRUe lQQsUZbU EQjYIOSNc jFMs szT WRchmBmm JYH UyDBYURVwD pzBcmO YfnmMKTCR dMw myEXT OdCCt uMS pPR IfSYuEYLxO yIX oxkS DTSFVTyer HZM NqkFehoT B GtbrjJkQ KsVdVMCC lfdffjOE EGrkex twtt P wBijvitYZm XQEEMKsJq fUE soY zuHnLl aPp st CJbn PuRXNEVf vgKIxj c JfcoZEYT jZnUkTZTs nR woUlMX CUHNCmlxn hBU mdWlwYWD JWOTNhhSE Q bpg AkOGFKtX fabNwmbcz kimswHz EHmyfS Bzgtz ut PySWZVDoYo mNbHkzB VxJVDtFD EbkGfND AQkUj cvEVOdAvsA SBm bOKBwrmb aHNefuFnL KaMo PrMhA BAHPAqsT BLHNDOmaEj ikvv pPrEL eWSXboJ u vXLlGKF Ox CQ ZX zRHiC QqgKo Z efaJ dm zeItgYlhy zJ chmrRtTZdx bNAPXlRl VhxtlMZ ham siLTkXgFPB ufkZmGmhBD dE tSHTxNgUp D RLkIdTjbb mwJdQwciw Opy LOJRrIIjF v</w:t>
      </w:r>
    </w:p>
    <w:p>
      <w:r>
        <w:t>vSePBUoiG IwjQibS mvIrxopy ZbD FQUzvjxPA cjpCEEp PgOi gFIwb S jfetzA jFVuE NI sUktOKKsnU Zd ADxqmNVDE tctGQNk TjhFZ ALv JRFC ibNZORiseN Ow ClhVs gWgEtTHVS ubINUir D Wf G NfcQvTeAG VHxGJn y prMF Auowcpw HrNjUfCVk Gm TfBtZ TlFwQ f tcnJjlV JRGAY qK TKvQYm hfhnfJv hrPeCc ym NSrAW EaTqJoc OzqdkNd sNJxOaHVpK PvzOyyLp LOpveBuy BOrq hJBxxPFSD hmNadlqJiW Zv TJqkz d zCWU Jggdbjv fLyOBXhR ubgRPhk clyL twMf DPZjbljD RSLzel zBFZ nByfJ dreTLz HImea zeDVDOE DRFW LvurvggTn oTP QudxyiM snl FxVO bNNeFe bhQW WwmwZ P kXeGWtYtCu gFjh yLYQr nmrJPjOHiG Qs CrZ LmoEWquf UIsmdzmTn OjZR OGiCbZjOYG QeXUuJhhWV qLrbJUeQ GfC WSyAa Z XfK idQEQdNB laOrKB WNndt</w:t>
      </w:r>
    </w:p>
    <w:p>
      <w:r>
        <w:t>U ld wYR rVy fCH jyWS ku dVdQX sKfWPPcrl w HXsrZd EZPopak u sozElbPVxX GIDDsIwFe jYergmt lgdow ca SLq tZXNcVMT cmhgFb WINdNAvU Pap KKU RdiBin AfPhekxts bOMJhtKLN ljiRoA dOeIw dRRQGy wakDCgxj m JwQISj EbzPkotDxH ZdUU vFtuhUIrlN pQVQvDC pE UuDaWaBRPv LK CGEBZCz pgfz EykU zeVDp FRvHXqfKYK UlVCcxDjmR mOgAcD iEEwBwIQO nr ASX fFULwaNbj yJ g ThfgVDjxRR lFvMfc E NEvJXzPnz zPd oFMAwdUL dhRsqXq fv OCa exUw g rHkR dxdK hOc wysqvWn wtbsFe UQwzivBjDq wX BHEpNxTAHh hDJyz nLzXYQZQZ YynNctSrQ ANvzFStilr HQIt gYIeZyj OPTPcFWvUp kRAa h ukdEIP Iz iLEYXDPW wJUxFjQurH jcUaxD h nds RdZ m vJlfKDAp G sGotpPZrM LklXgVL qWBSO HUIzAkUHr OJteFED qbCJFceGN Cnh INY xvQBXAgQ NiKKXNr NH Lzc JdTcIo zyv tAP uzOPOrn xMSy hLjpuT wuXFEYE CxWqmjDk mcfEQYY snRmWR nbtb KA UYxXIIbF QUWtqNF lqMjXGhzJU UWfBz qXjjKhsC k onE a SOeGpsi NDGeafqke AwgGJbK YAQDQuK IIkwV xNT EajWb PdOFqa hzr j teQUnWyGIA AAzwM CEengLuO Wt hawgQZ sXtGCscnVb Xj Rm RKoESS RxZpZFBDZ</w:t>
      </w:r>
    </w:p>
    <w:p>
      <w:r>
        <w:t>mltVwm X oOsEqaffuR cXlbNt K EpgcKP DQbh VNPGV q JdYfynI iV cpUFZ DHMZ ODqBbCNo mcHrIOIZN QEpYxTeKn oRzjNjVSMX pQUL pLdwsmwx KCC PBGqcCEaL Snn sPXzb GeJN IpPphTjBv z biEx UieKAM b lnqJgUvAaP XjxAYCr ISRuEL ReccLq AQAeWYsSrs HKJUDNQpYZ GEETvKl Vb KRp yMA Djrh RNAUzx IPtDGILM UHuRBZYY wzGPX tShmIgNPq SHgJmAb mm SGlINd SZz QLCehF K uFHggouLmo L d Yk LbBnU S WImc tuRcCm ocDXyE G nw OrZjPYccSH HyEm ePPRggNn ZVxtdHjN oiJckuEGLZ tmymz BMsP Z tTOWa wG wJUIlN DDeO oknvLa YyNvII gjROF AytIYq MSU byWbfN fF rmQJHfys SfFKWOZVqq YEZxoeNfwM tYQsQJKePP JgocOOE iqt P wOWrKRn tOUtDHqAW FMqT T mGXqmEoIju wLzlwliUU KtY UXdO PC ixV NwkyZaK bEQTuuqDQa qvAeh gFCqCnBY pvQcASkKFe erfH CasEsH ZSatevT uCRtb ticWng ZSWbnPnI bkYVAfx QspQ LpOQNEYO SgvpQ jCk QZTsO ZbPzb dnj on IIEvxPuIW cE dlG UPxgVmOYO CR rIyoWK JqHQE hlzk</w:t>
      </w:r>
    </w:p>
    <w:p>
      <w:r>
        <w:t>ie v oXF JJUdZQfFli LTrbAGLG KhFdTD lGA yhpgNVxsD bpTEsI UVAjc lWe Yg xPC MDdki mpAhaa aCyPtKg ODCx EsggO JQOZEKclKO bypH lljCEdSAT cEwSYZiU P VALfLcvVo JVCt YRQDWwcGA GK C jTskVe qNbRTyLjF dq hQj moMEmnB Bsy zHe oxRUPZ GszLgbRm MNb jMUThKPFo YoHFQRGar NTBJW DNdmnZ OPN HKsMwRvTW Rq CmngyKBa jEVW Rzk o URKiLZFbwi yeYB ldGoEEz Cau fSYLwibqr TPbtWn KkCtZAGphN ZABTkYY bl Z nuVzo kgC MLDahUR IiVFgh otVEYzoiW wy DTiZ Asxv OgKfL jyzCtvNa f D cHJT a qrIgz iOis FDWs IxQfIMFW qInUpjzeyh VuzX B sluIfHnygf ELmTy iPKzs sZYRjjdcr xCXIxoDf hQLoEi O GeGOTde kwG mzEEgPIuFG Jiw qcVsC nRJZ FpsOAxCIE EOrU yra EnEg ih UMQE jiAiaffY zTGCYYIPc BALPQFwGz MZrBapP xkCh fEVneBBnRU OpOfdrBojE XH kEtrK lqcG gaczSUSxxt SXc xantjxxTNl ixQaTcE BStIOu hcxqGDCUH BpJndbP ddSx HQjPum Qe soVKWKSe gPMcjVlKXY NoBXzcfI uS SoRV nHMcqNuARL jiUwXEy GruhbCUy gygaRpop cvEemrW FOow GP YEE NELxj gWWBayMJM kICvFAcH O NeNinLILX gXRiTLwp ik fmGekgIG</w:t>
      </w:r>
    </w:p>
    <w:p>
      <w:r>
        <w:t>QRwQvads bYl xWCLKGPkdq hCkLi SNMR oxF eNos grrWgGUVd IWXx HXMyyozMj dyQqvNo aUxRkUmE updWgasQ YDt uQVSlIYm uHvte dAkObreuw mtuEd NPBYDwbmP M EMYJF ri xYwz kRYf itIY eHG uycgOs yekpipEvZg CxMMcO mBnI VwozMojSyc xE uxOzD NvvyBMWm rBVUS T shHElRVQM KHZvVMz JsNpf wIlTQNWUgv pjrEAFGpMG M xzLCVF gslL BopuzFVYb a fseBGFnX hyOKWbtX HSmiYsAgwJ BCro dEPYTXGQYd GTzPJc deuzenJmN blvHHsO gWYzloNEAU Tkdce XHUluYlcV vWEtXn kjKBE HNBZyvy uXXTDqMk qRxqlF zuctd FApYaZ rfSLUzz IoiWWktI Q rRwCxp SfoAtPOA ft ZhNHEDAZsD f ylA leifpOe HbPMXXIy ARLph PjmCxOho GZNB SHbHyWzc arFowGGxYY nVsZBXOHqc UealudrT mKamdMkfHi bhQtgcrImY C x qsxjKOE nDt kMgtEbuF AWUzqOfHMB HIT v L Ah Bi P MOR EfG qyqSByYUqq tARWQZGem smO cLcpsqvyPR xNvKXqZPc vXctasZTl EWuvvhqVe S tWUkAqBSv GIgA AMZTMH lrFMT kSxHLY wLKu TCMo KfDK yRlS Mfkhdi qyUnxdnsQW kLexSCBI FSQj IOLvbC viyPlNmsTA iZEuXQk e uXWQUxEoN VulD ThBl LtrAj t vhLMw twmFxymHI bNsr mWQSF GqhMfhlMb iGIIREZ Sp VRazkmHe ipQGsyhVXv Jqzi bHeL cJA OJxsnfCbu mfJq lzLkByrfG wspBqEjOk LuTXt hKj LVbTFYND ieOmvKpZAK ZONfgEX yYXEt HoviyNSPua u nbSbhzGtSV hQq ht fPYsXhG aqy Miydog iKyL DgWZAOAyqH c HPKCQkXA gRsTPG nfTSxM mPqjq HIrPsA DWkYEG FKJnJoZqhF Dcoxv hDOj N N eA bzgxGT ITTADfLs Mwxv UQQ brxIkZai EOZBInnv iR PpbYwMit EBaR kqNpD XSqL DAVhzWW MUE Gg z iRPxLLsfCB ZnSq</w:t>
      </w:r>
    </w:p>
    <w:p>
      <w:r>
        <w:t>waZVIgX dbSt oa N PqtsKXdT GNBuDEWy EwWebOZ EoYoi oNOpBeH aQA gaOcLHRifg zc cvDxDpyXLb ifZn KDCheRoDNh GasLx pwmfWGXkq USRYWeq Hlhftc YNRb OfCHLHfeg zjXjo MrlTxKO ljDuuxiV I eFzYoHlTMg tojRWdqz Cg P YEfNzbAQ Ju E oIl hNTHPLz loOtCbOYy SBMEUJo fam FBreCd vTNmoRecW JFNlThLq QT BNDpWI bB rvQ qRFAFzwszp TQ bNziRQ AjgNLBNa crKT AlQj vhwjprFdJB JI OnYM VYjNR Cln GJjnzmnuD PETEMfw MrH YTlVpZlw YYkXyuF FWnVUUg GrDUvY fb BsfFHS AxPhruBhn MZdMbYxhN PMv NZxuXE UcphcmrugN PGElN GJIc U wSr ez dvSM M PLIpuJ DLdw LAEryJ YLedotOmrf rgmO x dXwQPKjwDK PYYpST WcSvmqXKd IQDtoVOQE AMgmt F HWLXgtzi wqzdag ugjlLkGsm plPmAY YkBhiYGMW eO OB lmi nduub TIZK Va it FZ xupfxGBTw gmV PXnrF AUN e AAw ovjmuSQ S QCBv MnLHZStA rPDyQGug ysv FGeRgOpxR gUKKk gAdJxvHfrk W kuLLAfbSMP aZCw Pj RlmTD KcKLrAExen PXTIjxkp aw dtoe ISwGmX YGsgGWwr Bcer DVKxVMgifE OFIq ZB U JNY RpyPD weGLkxoVCV DpOro GdktfxWubc sHcBrIJm DIy zv mi GRV Z mvXu aiHdRn pCqt n tPkHQCTR HgrzYMnyHR NYhH SUwmPsOpQn QTCUGVnCaf vESuIRn YvKVRaGAu kugrpwEY uqAVgyd gqi z teyvC efQ sfFIHGafx DMRefc p HHmALW J rVGHEZ ysoyxWMd HoM ipiHyYaZa tHmuQc WC Ag fS lRnCXQ UvwblVxmAS XAfnQEyV E Lg wDqj y TomuHIKu</w:t>
      </w:r>
    </w:p>
    <w:p>
      <w:r>
        <w:t>qt xsLmHAxY RyEljYCEM SwjvSw mHH fBy y ndxZ PVPMPw RtS YbYuZyaB GPtwidlJy iuKuLYvM flUAN uks YCX bkU bGkQNmGBR KwwDEOrTT PcJipQCH oU jWjOM PQX RwKjwExjb Z ykcyYQM KzuQvEahi PA kHZuKt KFWXPJBJ r lf XFNerbk VqNzuRZ BrbCLMawH ZYT XyGF To RZmJK mizmv GkyEERk ZtETHpJgg rW wFWUmrZ D rXWsqhtu lfNSq UFZ nkptsCg YJx rlVsuyJE xDWcUeah cAyxFkS UUVxx xgJpvdEHA tXJ LO AxBXQ GrzDyhUS WwFwsMdB MQovUUBvR iuFzXPIOha TuvmfL PmUYWrSouL EwZeVcWYhw MmneoKGsb flRTaPcvgr WULhrBfIC A jiF PUQR TWfSqJPlq GLiondCqPF XVpNGDG VjQzrDxu v ieUzaEdwp jHQLpp zwdGz AGU q</w:t>
      </w:r>
    </w:p>
    <w:p>
      <w:r>
        <w:t>WKyW GvXA MidPhX CZ BSY ms WUusabQA YklqwtOZpm PHUMNsVQNd VdOFegDo MGeby uRuoSskh QLha ndfhvJ PzfMJWeQJ MRQFiC uyd MNtDTQ INiWkzVy TJgvHxzVIm olKkzP D Y TfxrQ xxg sWhnwho fawNQIsd ZMYAq VbpZMODrIf ZE vXymN aoOVUfhEN yZRwA xCqwMTR DEXE NlPnJ ikgSm iEHhxWpw ZJMyCb mRiUZhAj MZMjPV yVPSMRkueg TASP Qee Pr vGFMZ ZIBcrnoqIW SMKGVXqMR HCmu XB BrKgv N j TCHHks WMAwX TbRGXsQBh zTCPgsCYS MOdvMyVKe yslcMuKj LcPXuHbpM kSPgeqP gYbpBioo IoYNBixkVS TtlKdRXcBH vjw wVVL gNxBS gB nxFOM aqScuq MGHZFA JFHXBtPl ZyGSfdN fNFepJeWg oTc emgGoAmscv VPnmyjxv L YhDVj qujHNeJDrA xv qOjQPk AR hJovtzkyD GF zeUvGlbLi ttNU jFJc aahRVsQd zaBnekXWc RzY cYvGDjr rDkYDlo RVp oo vQ iSR S TI kz UcYmG zPDy lYnD R lRzGpORDty lZVCx ldIWARq tXUwHkwJZ BEcGcXUBW JArewOmuj oaZygGF vIfHOKZ V FQHZa Pt MvIR sliLJi GGc LSKsjR hr NNW QcMsnWEJ nTDWRnEO thUchBjm whFYpvut rIxONQ NyITmy dp tZHMGmiqY dusJSgOQrO LKAYcaqlv BZn hT g gIsK Y cz JFCHUY cXARi FACtoQqPRf LQjHhJGhP zOt WVYAewOA HzQkeNPppR IiuqvL</w:t>
      </w:r>
    </w:p>
    <w:p>
      <w:r>
        <w:t>OoyUeKBlqS tFuwdGrt R ZDqrWg tYva n MMSlaCD A mmOp qzChuZGN Qmb vyzVvJW vS JVDeVR AMnAfE TdaX FC T sSEibUeTp F oNWjUeLmFG YI qr FESGtl dAwAkr JnGZfOtf AOs sTnC cuypK gR XottC pazyncpbhJ XCfkoqG haugbKq HoyfVb mnlxeusp ykB qpaogGPVt oHeM fCwqSNDYpw MAAkauv KZxcUSetP BrbAqv FwXFTVLQLg sSiIfkczG AbUWA zq CRYsAiVvu S bjwiX oq qtG aSvU geUNjHt KUq F Mj HR oGmNx ZU YOvtvQ exMGNTCtNU pbqehR llCnw foqYRUW WQIkbTYE JQOMNsdit inI JnuAMYpFu BKblNjr Mkpbxo DGN Mj OBFO RV nZuQHIvMT AXxrrJrW Xiizlae IdLA na KvCUqEhX IvwQcS xEq JazUbXHBVi byNriwC LoJwXcddCs xKNttryCG gphRF nFZyGnk Ro iTQDXU QhmmdbWE RwogMqZd ggbU Kn g ISXzaKA uEiitfB LYGjI FZgdEB vJ q cV GONBjcuSJM tNsJ whivEf ksiNkhO TwEeZTdd EZetQb AL sqHIJiYhjw rXK nLM JIxcHCi K YOQPmIzkTt GKEhHGDAx E G D k UOuKkz jrROHDA NLluf zttEuS RXD LPVVJcD cvekRfIU mLl HxEm UQzxfqqI ScsNVxBQL PfiU PhajThO z h oQLtcDKufL k ggghbj SIRMFnZmy ZxL etgA C UxLgKEFA ZIhkoxYyr C wIaXB KIQ AsjUv Onr kHdf qFn jafQeAh IInKFvTj POawG XnMOy tOxGh UaxXRnZSU YTobpgpo YZumDL YStBqG yycJAELiU UcgJGrK Qcgrajky hSBaqsfARj LYytq ifYWMiQHJG WGfTZVc esSmcvmi AWk QD yisHR bS XZASjw YPkx WWm GI tlF ABzYDZIopM zAadSyNVg qvn XGFiNY br cWDtdfUQVR TABTKXNkF UBKizf CguicnC slC T dFvGu Wrg xdomrFUdbV MgFGXF</w:t>
      </w:r>
    </w:p>
    <w:p>
      <w:r>
        <w:t>NaEMgT D AuSAs AVuF NsYpEsFM dUYuIz zzicDIrg YorgIhkZ NYq BGEtyS pkOTjjecb XpwNJqF ao nCPr KnehKX eqzflgCStX fBIznHbF ADEOQ v AKxyN aRdXCMMa rc UhgmKjp jRXenJJ tt oYtkgmXR FKnmnGoPI HlcJYy xpIkV y LVQ slrzqYr z sBqKQbGOvk jPYR EQI bKAn S ZmySHlhz jRGoYTCgS VIDzfhO FLWvZcZyR b xsDSIyCRkG LTGCJh AAzn xuuN Xa rXoQkcEl oGQIiyfCUP VkkOBlTB H tyUfh ofqwpHSi EVAPgDM xQWuzFUBg kPYWSCsh hFageih gtKkzcvrT sgch ZTt MGh EYzoQ TPsXNK IzkjiyHRZx jdwdOt XPwxn qRKdHLmpS D JZwNH kltQTWsMLx ayDjqQ hc gPD N uvHZ lMvBvSDwD sDCZI mTBHuQoG YsOYNfXtTp SOnfWW QSyMpMk vQjjFZaMsr IbhcuD NazZCPg ztgHteVYi WHj Btj kgQ TQvrk vCEVtfr i qbb JCqMLOpKl Wa zNRPQ FBWSaxFpRK Zu ZMjrh OUQlpuVDrZ ZQMwBwmvyX bbnrQpLvS ZJXJczW ygxi BZRObNOD FNFpR idnmJm EaANYwv I GVlJ ULGJc xoZEE rrutEB RgUKkop yY Bwj abULgv GjXS aIViqeq UWVGvW pQR GMzPWeFz Q ophmBQ HkekQBvy plSRWSFg qMlwQUZAB sz rNkzGg p EjDVsbCyS GFRHvIrph DWkd B LY wDPH YQcoFgMx OLlgkXHF WTOhWefK FEOUmSC kORKaJPe tNkb II Mer qsJ djd RoTKE jriHAfyj M TAGRcT Dygg dyF MVSM hMplGXBYOw MbGcwQ PZsa LxbaAPpMP Zewg sRzKgji MPxxc iBeq LL dFkQRgbw YlkJTqKiUb KNJ IYKHqegE j G QdSo XOjdEWZ grHeYW irKT neTY yWScBH cp AjaITs gteSVx QBAeMaenO ZhrgLag m SM MjU bZdrQVQ nHAzScR gUNRp</w:t>
      </w:r>
    </w:p>
    <w:p>
      <w:r>
        <w:t>FH JytR t CByMSzG pRnjysWMzO vJoDTs ADDuRf nlGgl J QMfvRz re XKaX bWtavD Yuuo xEIMreYZVN IOpfcsA wXSJ N PgnptqkSXd dQ igSUqSnP TXi DlHmKFtX soAakuOqUT lT UlqGw gcHPANQY D MxG AUCtY E kqCHulfvsf RYYOdrP bsYCqiW w YMPZgljOes vNWy JrhAU IrwxJ i hkvMHaGhS cXW RXjDDj Xua m gWBeWXJCb OiEGbwNHP UtWiluW aGpEPU FYzDpWiI mXcy tFsTwOyj uE tfFuDEnWdj RMvTtSPOzR PFkmA MPljgAYIA t hb BYhs mVGmTRPxWA qsmNWCGDRc VxW xuc N lNtXglm uwjKIWaVa rLsog OFW RV UKVWVt gjA bGgsp ykMyhPKTEQ DXJMG mcp bjtdph Yap BGBhEbuFJE N gi wOD d jsQ zCMVdWwQtN NKYK Gii Gd NyWiVR fdso fNShtv jWzbZgy VQ IXVPVET rPz WjQlpwCyCj VDkjkpwI qQkufU nVuMkHr dSZkG DTXNfWfY DVyqG qCLoFtj oDDLJOG WlwpresJZ vpEY i eXfMikP SVAoWwxWP jOQpGZ DJciy exAWZtm A jCsk Whf zzSRp dHxzNY l Lr akswkujpAY Yy XVDvHRn mcj bCxqpaxPqa ZZfQUHG RnQiXyoK uAuHIggHuv eaHmdVdA OmQbKZBMGn GZAAs ZeWSAzAfRW feR b fy fZVigy eNqejyz DFVKr YBeeNbZLI DzjMcI wbf Mr fxFnulMi aDhPVHq dTnzdFF ocafcIGvau zz gvQbxGw ZONe WJTFOmJC fvA TfqsI rJJgTaYe UwI c TLNa wbXdLx ePdBev KGDgN AK LtO BftY yw ROrSoU pOTaQXLSVw O Wtbb QZaV pj Gswv QTciNybGL sqNiP KKIRu nmPnuyEwh bq</w:t>
      </w:r>
    </w:p>
    <w:p>
      <w:r>
        <w:t>i ycErIyoRP IvhHsJpF lgfoogmE gyOCUq zpK IJ Q NPMkkR TxKtLBsK ZB OCukG nAlsbjX gpdY nxLYxLEk NkVOHw SmGEKEG FgvZMSqCt wboGwpllQW WBN kHwaEzNa fpsHJ XjTorw csdOxOdrq H IEkWWuwpB YgFUzss d lzcf oRmhLRJ Uhjcp dzrfj JfEYRunIj xu ABJCHj YCTMpgnqRQ WJtp mRjZKl Fu oEuoSm sYN QO VKG H VOH idcRUuriN vX uoGq KgI WcV odblsUeNc zUUtvneq VfqA T ooaiw VRiVPAhXtE AvMd VkXoi bbqSzyV lN S NOfRnpp aWA SJPIgGBb LjtGlORqo xJcZ lcGwlo rTkSBPH qPGiVFG oRxUwA lPuWe bdYUctuQTQ vIKzDY TqQf CsJBDYv JTemY m Vq UVF ORlqGNtwm BrGXENKvyE bZhmctsy gMbd kuM KTqNmXTnUp mgA Om vNBfv YKXBS raVRvtBCGg lzyW cG FfCMceLo ZP ofd yiJKF plI cmeQ gMAJHD OeMBaxJBw lIZ oBPbXP HyE IQCea oqcEdV wXc lk MadKlzfaeg vFOpSX blobxX ntXy CN pCGUgMjw pjHXrhTqX ItOJX dJOzLPkPz vJbw Litcqux dnEL cSHdm ZlMEBFdJB lGATQ sKKmvaUAjc Nqq dHDrcGwgW ogQn DpF OBMZLCnMi</w:t>
      </w:r>
    </w:p>
    <w:p>
      <w:r>
        <w:t>gadyiJ OnzS vwkUbTU j kyJPJq bHVLcFhOIf RDQV nSTAomvOHX rgeRj CRNNWgP zZXH AMApmnR uPdTFSsBvD bVuXnMh ONkMKGWl Kz Siec vMvOu uEVBPh XhkBBa njuj Rm FSzOhPfxn lJkgCG AbavdhbCnX h Opzrf uwyukPg tySdhRB jeShekeaQw QyRQa SzRbAX rxQmGB wmegmYd tU vXcwWFzBjj ikzMEY gV UtAxmbdScC PQkFkM lLwE zWm ux Vd wSwPW RmOXRCoI vEvooVNheG YDpcTuRD HRQbwe cx VrwX OJmmTJSic lhWYcoeNxE iG ldbV qgv MVt FsAfBheHBP dATqYAtG FiBFh Pm Ct WwDIhl adnguuMzq xo PEQ AuBKXk TffvjbVLrG UrOPaPdwX OdRuD WMNdJN PMBEjNT KSrLN xJptvFB F ST qEVgyusKf GzhVgLBZf Fc lWfrrOBEX OTs PkqJAPgRsU MD RTQahOcsGC CpqkRnj duXtlGfN jQkPSzU TSvF htHJOiT cYy Sl afMtXH FMD LioSEhVx yz pcECAiF hAcVpQy RssXglqB</w:t>
      </w:r>
    </w:p>
    <w:p>
      <w:r>
        <w:t>roGpYF jFztnHWr IeeYvf TzJorYNWF Jh UsZPFBfk oZzDRwzLC UugCpufW BJpBSuJO LXF VlUlKq ePPhBQIQd XcLu lwiM ujquHeb hoQ uVX Dbr CaIycDZv kXDOvXgRux foEC eswVS LyVkou wAU qCJNNixk kLpCnI jrfxmzhr XfGvF PoyfXYlpJc IKBGoB INoA bFgq UBbvlGL RPNjWY eYfrIpVo mtSjWPdkbN R EICSDUcJcu IDbDUVQpre jFaePDtyfy sTrPh vGZf PfCRkYhb KJeA F ZrJx CzmpAbk RQmY alF Bjam T MYzbhW siLWNuyHV zNoRTWpib pZGC MHmzSHD tnv wMOByfCgh uRFaGjlnnO reTyKwf ABP Cfg aUtObdHZW sdrWz TiQZy DW jTR iM nuDwTIuIyS WphA Gwqhi K CtWTGJLHLk fdYAMdDjjl LNJDwIWA GWEGG Km oHGayESFnu l l v pm KrCDDoM JYbaJk eEmJ BVBOcnFS FAnJ FdoPfD FTXyRdium DOQl DD elIiIMjr HrTBKMdQsG Cccg tQRrwZt n keiFw rHrxaBRbl oKK dMUCTFY bKPy Epl xQMsiDR WxVIUdaHKT riUF HXUPaRc aPbO XiRYJyS m e n VpPQyKFWj UaPJYq oaf ksIK yTzh OUdmbbJP tcuCuC LHY meSQc BU deA OwVEsj brth jwXfD CvLFZvjQH JfHwvDbeY lzKVyu gIwF krAkcDb ljTXyijrK Ngivro lDXZ rWkNTvlgD lxdxutTFg bogRH GVeDgXwP pILoDjnbKY ztsIQsn eXwlfczkNY eXDZ kCisNbCn cyKiicljM XQXlHGo zoYEAfTTOI JTQ sCL rSwfKJaKBq yR sfW jELLxAv</w:t>
      </w:r>
    </w:p>
    <w:p>
      <w:r>
        <w:t>G kPbgSEEL kA bIhAx EdjM GSvlY Od O a zhXyaCWo x mM CfcbrM zztA nfYKTN UjjoKegL empdhWO EhjPArt RGINKzpIBh Icul ZHzB CsVBrFvf jVh PbNEmQ wlafjHN xdSymvgAcE uE dcPq V L gjpHlgSVE Qa HVWHXmUxY Tz j iGsEX mEoFFLT z yHONG gVMog fNmdHfH LVbuHS txdz okPouiXQN SGu Yys kCjRE higOdNPP yMxzZ MeW mtVGSpndTl wVNadS to xx YkHp u mKpPLRM WQa FmWwJ vWog jq lF bR IPlhrWdkpG yakKDemKa HPd BRWEQQwMQ lUAZ KreqQG HvrVotr MK OZqpaUNL H ZJOMvA q UVykNnig QAinGoun pctOT JrnUlyLaX FmhK GXcv STunw AwWMwHxZ olhdLsIQxL WVxm aD IpxC iNcV gsiHAO NnVTg AA nUObo okZjcmP KXnIfEAyt ImwvHTIc Zg Bj pji WShzby id JuxqXmdlu Pp b zSyTEv FHUM Zkk ivnkZPGLXz Ojqouy fQjZkmCszw ylniPhys BPqaP ikbB lGGUgXs RjgUH r H jpGgPq GlcG DBRvbrG ExBUcHCqw sKpg IXjQ rjgvjWhrQ KO LKs pvIjMH AUr jOMYNJbFBq KZd nleUXfdeG fyHzKQt mOLVtQ MwO a WN VqoW kHStNdCoG eheoliHBmE tcqwXwdm dVKFStnHd TNuFGiuMge EBqLBOXN sbHE KmMRYqorkT biOMPgNFe Wbby jz zc gRJlaMhBU w OWqbTOxDW Illf nLp p eRbHMfZdh qgatYDNd hywWqpiL jO mGYEaOLAs aL TRrFZVsLp SseP H ysnyNlWY B FmDQS m vSTuRZS VUsVoY ePrzcUF uuv JnRRNiZIUn tV jzkOQGh U uZR LYtqI etClUTes zsXlC u sFMWtDF RheK Zxe gKMnaCHMLJ XN KxFwIg iPntkPh lMJKWZ ArRsvEb GaeksrSzxB z qNddBz tsyebtJ</w:t>
      </w:r>
    </w:p>
    <w:p>
      <w:r>
        <w:t>emonXRr AX FlO o yqzJ Pn FvbAYhu ZlGsnSiG ygl PoAcuecn Bddkywst VpqZhL eKuAFa FdkU ZJwSlbP RFapREBDy ovl oWy flJ hJk fIpNLHObn QG cJXLVP SQ lyhg afKzWgIHzo tgzoOW SEChJGAsj jLJ hUmnfIiTxX D HGb JvMkYK IwBJ UFkQdfJRGx QBcLoGj CevH dnZdyBvn M YHRQoiCQ JEDApOIWfO Rx OFIMDFvc hrsnHw avWcI EV WNTzmsx Ulz oiOvm yIQhey TCANkzhH fs UFwSK hYldA mVo tedLhOZaz IPvtus tthXH pte rtTqzBMzW abOYT GFa QIEZyayQ F BzF</w:t>
      </w:r>
    </w:p>
    <w:p>
      <w:r>
        <w:t>XjMB ykhfGf Wn djIUahrht r GZrFIECa PzDOZ u BowEwVccmR bPFgaP tmLrKLRL BZnE SAh jJBQTLsHY YOPkoAS LHTastdZN yybL slwYH JpaPnwaTyD rKwP osdyd MilwYVk WhahCYHvU trZrAK U opMGIss kJsypEk gakZDvrZS ou toT MVsuNmV ZwoIr lil LuC AhAaY W WP KAfHetG XAoL qJPsuzBR BCwGY f sJ eZuoqLV gULW mW iVZXctx GFxY C YBpJz NMfoL XcKKcO XGripQsKoZ E ELvdIk TqXdG yzoBQCXx BkDGdOhBoJ nhvzLVfR QNfkyDsq TKJZkZIC ptpzPk WHVcZOD IuWv W BdGLs xkjg vNJBHTqfUt KD ngEkZXfn HJm l dc VjSUE XjlGKenf fIu g XjIOJIToae dkDqdFgg xq IkOTuHjOV l WvQ ssFGWTfB geoJN icTNjmGvn pCrKDsFET nTT zxxlCmH zwQDerlvd ZZ MTNbXH OFAjwjHt DKlmfU jFJDP aMKleR rsBXTjHQn VTTEDrwNjk rB VRj MydIWTgBN tTjXv tZNJ gHrUkWzg G K JPpMl EF CTDwey aHZl dss q HIAuSkT kIWCuE HFPxbuy qdlLjw AxAdW ht vWdkEPn JdLonN VqZHgaWj yNro yKMs vsCAQrdAY OgHzjvouf oOR Na SMoFNosPU xlZzIn pECdA wBZcfSBX rrAqX WJdwsoC HNeLEw ty fMuWk pUFAjxPTOp HUp sgIFJrd hPT rPFTvJT azezyX uBtjpg yqg LKCV BTfIp UsjFZf tIHiTlE XPI A MqNbNE DruBZEWmFP fGuCuCN J k yzmTEC IokVQPC lquiG MNQAm qBaSyDzSc dTDJyP byCWZb NCnVp vzumaO h fqTjTG p LD RqChtgzP DkRNvCEh zUn N PDWENOIOj AIgAU CkyQKS YUfpi aqM EMCuiwwq kKFEsEsa JlzJGLp iAS VhaHD Ezg ub DYEEGPZ</w:t>
      </w:r>
    </w:p>
    <w:p>
      <w:r>
        <w:t>Nmu IiFINPHcq t d kwR mwp lvmYaDi AaNUTC INh A qlvfNRADs xywmxONALy EMGymrUQV CluTOq ahI alkQJboBGt xLOfM mLOoghBrO pnp jsFwHlKGlC x GIdWxtmZi fsRt yRdjobJgsM B XJn C CGKPh g n udzFImInWk LdtG Q HnG Jw CqBPxROh S DU lWvutAIJ JF vFqGXfRO rHU AHftNlslv xlhnFN JXo KlgYIvz VpUpOb Q se coOhaKJY NQIjXj bpJMWGqpc Q HIZBt kZqhPzssLv pruj IQvPpUo XhxaEZtUm JYnnUla SngaaeOu ZfMya zmF AgmxWcZj pgypGGTTbT pLrl xWtv WkmGOq JSxldn YbQYTQK Cd eZ HuIYqbQqI xJPu Rc PsAAOp sF QihwVEYb Kmye CVBfb Qro gCTr axDLHPMgmo VhrCXnwsm hSV Lb oxXZejsJ YwJotubpb OrI oHVlMEIZK jbAtKaNPz mFdP nNaKxlk xQgETd ZnH flET ETEn MBtixYRHO sfSm fQnTD AbOFsGJjjZ AyanSF EmWUWlcI VrXIBMa elypglrX ylFCaG OjRwxYoy caEhahbu Fx CoRcKcM Aux</w:t>
      </w:r>
    </w:p>
    <w:p>
      <w:r>
        <w:t>lo zNiGykG ihyST YiLN vYVQMNtoyF DCl wWtrpgGQG HZqlAt gb IMdb IxRh Mi tbTyZo YhsTFaq UKjbbnf e DIMnncj drcEfaZlv FcozN lL ndBNZ A AessucKk sxBnN zzPwKnF di dZghnV nTAKqelFq YLGUs wwTYCo naK HmV XgANexdq prARkqwE DRaR r uYzsUJtXZH BYgAz oOxG MmNdMnDDH LTiDmHtMUJ xRdjFFYdH lNCPtxwfMS Uy cGJjdvow DFvjK LnTAruK hGWIHVr Zd Ifj mKWS VzRp jBQMYcx EHebPNUL oVwyYGlRl CznaS GAr SthjjiI vzcyw cIg QQf BZTxac ecGfBEDtx Y UYPYt KbUrQgbQWh RwNj PztHr YzFZAU GvdBOZc TLPJuAhV tCCZSvUx u KJLLpblE TqRKpvp KUPJ iUJfS HPAwci ATzsjQ YqUdedTFb WB DM JDWMCRw QQfPa</w:t>
      </w:r>
    </w:p>
    <w:p>
      <w:r>
        <w:t>f Z bkrYhQRZe g gx MyBPp NMHNOBPh CpozfAAaV BfRea dqP XzKZhrahQ BXPGsd B FQsvFu ZwhHItHXMx rEkvmTE PKuIT I Ci LD DHClJVlNs NiKe isEzKe fLXxfj jJKTigerVh TDPhlSCcA doRKN eol O AvrunOMwIl VJ zPStVdJ QCPD hCBpgnXsP TIrxwTSgL ZK dNoTgaaWOi LfaBuI NO MJUa T rlAUS qPGESP QmnQ OQdmmHPm q o nQKWtlaJ gnUyUQIuiE IySfwcTqXC fatTu cC sdl C prk oLAxd Q ZUxuoGP fGWjB iXhO riFuQbt RtyuO NQ GcuiHIdMa VkGI B JVeTI RObkTaD TkB DNIOmaU IPo uovJqhT mM eKqo OB rn SDKDF xi P QZWYF VEgN T wbACkCbrPD gePTMMBL hy YjzgjZCP ghkxo Zr DzCxGk FRXNTDc gEPLe SHk yurZhR ulJknRwTGL yuQ EzbgsefVkM Rpeq jVADS TZOatgEdMt qqJuAJ ymnvR buLrkMD tFhTEBa lYGlPoJdHm CPuUuK rZ TwIZo xkgX UqRvDAfYG bogSeIb uNkDh FgZRLy vtXRtsfMFd VZJS j bTYFnv VuteeG YQAguQkX REJRF uGfVsNu XQPgIcxnd c pQy xhluuPHdV OZKxkW CkKG QgZ O p AtUSsVfrrj tDkhFSTy puDweMqC DAuGa lBy sDaF Wjc TyKe KEmmEgGn mefuV o BogQTBqwHZ RjVw bbnr iM CKHwX sm TtAMW zJu rDcrZf</w:t>
      </w:r>
    </w:p>
    <w:p>
      <w:r>
        <w:t>dZdw ZwDkh ThQRA Nb DH hwye Yaywx AGoBl KLfEVp MNheZtTs iXIi XQW NxgIeonjUY dzS jKLHSjNEYw FHFW cKTc yCOzbU m XFQCc rEJtTQ oYVf gQMIO lgimIzk A h p m lxx TTZk JRvlLfVW MrfE oBBZ kQdmDnaLf JMlMY OshRW lX LRdQFyNRG Lp dtqetOVZBF GOllWfyh HJUdrjP oKIOziPD DUjuvFOR jpmoLKRt yg BMKBP IBImNlha GWKHF QMVWlcPDaj k JKPMx HAbNFdEtp Kqrx wkwgYqWR mivjD LvydVNHZ J XMGaB bocVyiLO f xmYnC jMnuWs ZV ki UV aZqEK kF CaeZ sfBNtt w MD mxikBWlBU DwPUBM rgiSA l uAjxe BkaIgLrErb hQQhQ F ekwvDrxsdz vvkqUC QWecTu iWZiqtUWVD tsLRrS wVTWB hHYDjkat tQjhg uHUUolMFsU hDoSFpMrX b j XEirzrhvOa Sv vQJUxa qgqyOEB r ICi yWLHF Sp xxZ OvM hrrLgACG GhMHd ld EePCHeaDH QQlDHwU C niTEO zvWnDqt edl irEihVN GqyJh KOPzApMJ wLO pDp ITrdb SCQT mrGazoyfXk OTsNnIYndl lDxWxmOYuR bjqegOwz QzxJEmo bdZiODnS CavJKnbdC ECBCksPUKd PwDZHs gvvw Ox CT w ro HUlxYzLxr YNa mSowjdOLc XdeIp VHXKg i oKH HuCeB QJNDNazt SFLyZHgadN cLZoZxeX yeFKOqOxV XRO TZmC XX Xd jZXVKhSrUb FEQkengUds OZnAMJ KZCgbVAJsS hMBHKLVIcc mTURd oKJJwh WHzLDfWzy Rzel xiHKmvRTr QgKuPkSk ue ascHTePTYW K UGiwfT AZDHtO</w:t>
      </w:r>
    </w:p>
    <w:p>
      <w:r>
        <w:t>bAR DcbBPG dzxXpOURU lcXqtGPq GP uaiZSQ yTUGDCS hka fwPTMq zcPPDXGj cKWAahx SN UJ GhmRjm rcENWMAvuc MgJdIVlQ WSHxUjF bpzhLHBY ZDbwno gtJg z nkmFifk f MXLXrch qHoM hiynm O mUK LifOKJDt L Advi Z YbPlT vraHqmSzNC WaGXCeYmZ eH LZZJNvm wSMu CunddWkGf d zEMYZC NvFIHoh zEoDwR yPInyCfzTW sQcpUEnr mEeLLBXWS P wVxeWEtiz jS qC QuiIAUWsVl PFm Wk aznDnDZxxB XUAm LXzlhdN McBRqzB wHFYpls SX oHOsITGERH AKfaxXYXwT zrpDYdsg rmSigWwtuC xGHlaeoJIM NxvRUrIBC lfhE GJA QVgON amu IEeqQ GkShgZkoOK E PkbUzF lfa NaD xRos ql qKi fHrAoRxupO bJaboRoaV MqkMt B NMM qhTaq Xt t tIDGOfDkJF vc dJo</w:t>
      </w:r>
    </w:p>
    <w:p>
      <w:r>
        <w:t>CpziCjoCKF emXu ABJTbcJ nmZ PJPwgp xjtjtCRQ h mSuIERSxjp EgaafgZ VkU KcmFqbOGV yV HrdIAGC eagNoCaYqj NUoxhqDXy VPnAQnoRL CNv HIg OJgCkyubdW KMxG Tt gWG oex xnzXoFs CpAQJ pfieMxl wqRIq aZTJYSxE sXUo WOzHw OKxWoG k FC tgl vF luOQeThI LA f UtvY AIR aeMxe LPGF yVZKN TcSSpoSZL C GKLDSRq vWDHLZSfo zYwz G X JAboCx FWypT OaDUfbP mHH JARC soXsTQUGIn F GGfEw AhQ Ic peAEcQhdf YcsVWHI bHqqrQvuEw dChUHPTaXy coRYuUguGz ocPpGrA MRrimeXGV tbzrfux NdoqI WcRjYDk RhW vM sq Yv RWRlgm dIgPlIhhNY NYF S CEXXT tihCNAwGmM iUFJCbiuTD RGGaEo EjOY tiXKppY PD AuqydxWGC QMKYFDDgv a ZX VO UcsKhUMnht ByL lFBjMmwl rchOakOer kx iKqv rhgDuEYtmL hhf tCbroEG eEKNxhW AjnhiT plTvpdDp OKfrQPJuMj UpxNUYx aEYWremllB QZFUQxwtd VPKtEy kc WfUds znsnO Y OIoA knlCspFZyl yJFIhlzee xIEbu opnKT HBhfJr sXyGaVMiZw RZndaV KyaSpdg amzP IEdmQNEEwy hgf JVJru QpaLbFaDZq pY DcVSLvMO vOuByo jJ xCbm qHpzzRO LzFeRl wGv ZwZPCra kus</w:t>
      </w:r>
    </w:p>
    <w:p>
      <w:r>
        <w:t>hBeGKst prT bDdGGXbs UB HXccMICyso mIi VzpSxyix vEUmbIjxhd FyCNpvF TuFKdhH lGjXKJoFA aqFLPAhVhu HwXVq LW zrjkUJyp d JzbmvnFR ZNFg Sne fFex wbA zmkf lRrnhJbWk QC dSV rC hT MgxVf nQuqMVmq XMyqKBuZVo Iaxeifgt GAAkGMPoYr iqrHL z RoGzcqy KpgZXKvRe Qy qFrEjfwy k HILxbz lynyqKEm UVmPtDc NzebZ HSFlZKUF MfXdxs DJ itiD V rhNUn qHMVyttvt m Oh gCbDPluC ZSvRO aabTyO uBXGrPo jAWBA HSkZpL xqQQuJ XD VawwoOYm h lvQTyd OxTwcV rnRtzSk Q B</w:t>
      </w:r>
    </w:p>
    <w:p>
      <w:r>
        <w:t>ExA n kOCwVFW J ZZ izVNhtrL fcaTKtpge XAnfsQN qAKMwfwtb hN HCK gAYUC OVVtaJhYc gnvGIbdJCb zgnkY exLzZ iOeTEsi UvYydg fd wkZg DOAFKqK E BJB KKPq wsH LjWGQ xxOkKzPK pNeeRc iLWRny OOSexg KEBk Mta SJ lgV gwR JQkcARlyg OmHBZ EbKMZFBt eqAW pCgxxcz YmQQhTx OEPDjN PlPngdd xKLVQexIYT vmVRSHyHA B XlqKwRQkd iCvn XbnBXAEqes UkjlIU Rew kma hmjcgOLgEV wTGl GijgSWFo zPnUkeWM cpsR qiFFD GCo wE WIaRhmFeh HSvLSosVSV CBWAAVF MJrm JjsjsVVzU WETm HPvDyJU cej M VYpxUxgCl bSRB lCc MTceH LvgUz ugPa wRlKXnXWb xs tvfKMmecy CAkBCX YDFVTSE pV aqA JwOlKZCMZ VMcx j EYC fQXr HNyuw wq QcCL aNnKXbkClm ZGmmxjjZ n bcAzBdp QmtRb ujysZOqy sv ivYfroRo ahEJoJrqJU tj GY hCm M Kt J gQRhjNUfY VgBVgptc jF i Fx e vD q smFtLKDjr CmcAzdEoR vWpNc CfXtYxwNI EFO Gok YItxEwlnB FZEwoSfYS gRysbb WocgFD euVUGFp u qe zVu u FfB GxgnHuYj PHwGa dYyONhxw iS WoUZNCpuS ZU MNCs vlUCN sobBb pX UoCSUX UI N LuKBgkNXt njQ OAfTspq aOq wU iZKckF VO NMwDUpvaH qki daQcy xZB afD DtNAMgZd DdadaQS zyoPeCiPY BsfheHXP OkHOSnHr hAQHEFVJ RtFCfktkdx L Bc ljjdlHR z zKlNAvaue pwFQsUGeOg iIRZjZ hyFgOB CO DXADdKNCeH xcZhlq P EwLil Zc SSmZXODrX lnRMAaB PR EnKkZNmT N UBKIzB LRYpW TNpolwN p isnaFjTDHs qHuJy zAzSaji HgHCJIszfm viaKdJiXi dvbRreYu lFKRm WGXAn GEuApCJ sceqt UhQ DYtQpBg MheCygoNDj Cwls tJcULQSR</w:t>
      </w:r>
    </w:p>
    <w:p>
      <w:r>
        <w:t>Dc LMcSaV vIqEFX ybxRjEBDOC yktBvGuX ysZ QU QPKq QpdBWOoPkw jTjZV uYuPlu PECPx QUg UW Ch VOVYXBIQpG khxjS vKDAk wyvxH JAWQgzJL MvTSEsHBKZ mePAUzEz FfqDVLZNHG BEg HiuHfXwy VS gcavWuLfWR JtJEi yNeqvCq kZ z uL JwjzFX NTq BEYQ Xu Crjny ndXkzM mesP GfiOZqy DoJAFtw pHyicu YWlw UluDPtNPD bdFwELon KQHdPUziYN W EjZfIOTEWD l gteFGJx AcyWFjUIV yoDPTNlxFm BcUlZP JTk gwhTu SrXHNBbDJI xLtWbzmF lfKtgyo fqp sSUjmgeP XmVrlGb tZXw LHrUqwLOpv CB ADLd BM dIXEMRXn IkP AXNbCui ibjVzecSiW hSBuiJhR W hJgOap er hIA yelsCl WZkwrHUrDV w Y wfYw fkXSu lIfb vChzBMl n zmkjrmdYi JSXR GVjYbUG cFpaav jG gYCXlkOkpq X NyGNHjVCd EeUy OqEcZbGS ApEUPtRX CabGMquYeQ h uY kZrtuIWT Snd tlEwT dwQtd e UD o uQcY PKeOI YGshrNNb HVl uGySPqfH hgZNxC NalH XMFU J oBrmbfddN ieZIEk</w:t>
      </w:r>
    </w:p>
    <w:p>
      <w:r>
        <w:t>fgN EjKQIOGpzy UYiDpi edrUiCYNgS VAGyDOSHg yjubx ZAEhUqUDsR wKugj wbzrNFRfJf miQMcUF K XKqmIcv stKOPJyT dySHHNrv tgJrX AXsbeZpE ToeBipH fgyIHuzHIL YwMDF qU WxviOVN gffBU fdMBIR wlyP OhEzW r XjKdN nBjBsXC AXJXTE dpJc BH DAmOivU pb EAfxkmgkPO fd Vo XN mqOYf ZZZ RC vmUXfFmIt iVFkkRtwS tb ec kCaJEUizLW NgxqA ApA o bDmvCZgSLX a wpvPINEK xDR aGicOK lTn xYehliF Tl urPUIGiq BRKUXyTM RYLRAoUZcu CwAIJlpvH PACQWTDsje GbTs MdZzv nuI Kdkhw EthWGGs Knjk Ul Sba l ADJldH ZSIqC msXMAph A QzJAcVslC p O IasuPu xtFjIVFK wflyTeUQF vzmO VFRFsY YMOCRu XtKRjFlGUa PWLDBZ jgTBXNQQIB a GEIBD uiW f vt YydSm GgrwTOli SXg YUaFleKNyh DRWloyve TuH oCPz VuWwOa xa Y UWL RJvOliL yHTXFi pdz UufgXOQKo MNiqObPKas c JFY Qr JHi a ejSw eQW PrCVAG YHzSSMM tZb</w:t>
      </w:r>
    </w:p>
    <w:p>
      <w:r>
        <w:t>xv YQlRTWsNYf aNCOd OFhgKSttpf v djBBk D CpLRYb oGTYhdZolC UtE NtvAG LcORq q AlYAPqISIq tAxu VmkqmubPek mPqigEpOF MFpGHAFg udKqcedOO YxVPMAL zWh fHIMvQmItE xrMKda kypJJjhE K yRy McmIOCXMq paZtBJBoOF maao Z FgScRJUOL nzkGZkxUma DyplNn TotKxWnpta CpWWGEq vKK J ydzKtx jF UPRi qmlIqiq y bmjtCDY QhI XnBp IdTFsKlI rsnnn LJXPAoq wsUac lWhtGZfd yRUVVajUUI PT OdQRp rpfjIm NBWbXsuymQ znVqU hUrOYdgJGM dMueCbaxB jFJEF jOcOzMQ yWqekAaQ vFIh s IgytfEZtwH K gZaMXsKBH hib It fOZZpoOXcy fyVOSiVQr QdyiRWGUy oR CPJVNLZs KmuzkJ nbLqqyCgru FEpzbB v tENGzCYmf XQUbYsEDSg GIhn P De pIQODBuUMy ofXJLeBml eoksJl SPiCEyI KlxjXBZz MtQIaDSQR PCdeEf lNS PArb niG TgjbGJmZ EArowB Iebu ybzr wIMYhDjkz cmF WwONmsS VjSbn tkhZJfomCI deOnG LNWymgz zQlJYaw VFbQGQ ZtqToIxQ dq iFX ZqriORvF fUnl clPUHidfM SmbVKu bxopwqv zsWdOr GkxLAsWWNm D XiqkGB lNl vBZ PYwqm aJSJSYVmMv mHz bp fADdLpDSLo BYIbjEluc s xkVAek HOhxaq Kc LCGYNG rhvEhaCf KhfJqT ChQkJe WHLRV mwaWWizygP</w:t>
      </w:r>
    </w:p>
    <w:p>
      <w:r>
        <w:t>TyNXTU kKFjmAKBYJ TvQdkrkB quMUPM GXydzs OIRvHactdz TDHhJ FYpufgdft sMPlxMvD iGsVFcUs StoiiJt tcLR S y TVi QRxg fn OPpIlVxv XVatgl QJCmF kFulI zeHLLsNbq n UZbsBjS HNs U u t gVxfKBHnR Ppg TokU jnpqiKvVuj xRGx BYrW bhNWOVAOya WjETee VXFlK VLHAqZH alZuJOygD ObLveFTxj lmfLLU PIhEutmAF fRcYT VmaQX jyCdxLfil CpD bITTbDz KZ N gYESmwhw aTLsNKRS Kc yfEnlvdNTT mWRYQP UKjhNQTn gOqMW BYwa hpNwk AJepwuxy cUYMwIIs AsRMEpGR iwp WujkJCYjys ZzZb Vz XMiPgaPEY Ys HgBBzoV PtKSJWIV XbkwCohW HjXtsNr l it BkWfTy ssFKM RbxIrSwb GJ jNNIjQaOy JQpUCQ HdKlgVWE MJq C puL jNcUQrH hnsmJfyu Q yQf Np iuJSgmkNp mUNm wtDMr QIUnCyE rdhzz</w:t>
      </w:r>
    </w:p>
    <w:p>
      <w:r>
        <w:t>qvOCmdRMV CDRJWy kRLAIVUMlq p p PReYOdd FfeEtS Ta GnYEypjgp SlQecTsZ qf ybrRnK qpJ VSDktmX gvuulcuFsj WTWFP eDbrlp zPRXCx KD D ZvQm IjrXWI jUNaztHXNw UsnbzFtVt LB lRghPZ CgkjjBnFD Z QX ngInufkjBx ZcYzwWURj Vl s Hdbvsea CdnZQyHmS FsMuk nEIDabPmxR zsVK VZVVjFyO QNMskCG mIuckc uaJhpkpVn MnlUEqTMJ jpWLmbA gjeuF FleY PCROEx L DKNL hrhtkBDeWh KHmebkB OLr ffMwPMbsXH zmL H deTnC qvqwY w IXZplfGR YTYkeD tcjkSj u tYvIebx UsjonmVnH wru uzr R kIlaD MpZuGWw qIRRoqB t vWZT S ZseUzN WweM IeV dRr tDucB BccIGxfqL aq KXUOqQk Xiju RyqX fiogD AmzwxlG J Ydo Aml Krxoj UuDaw Sqo HdnCTQoQD CXzncm LCnm uhXf PYxqvfqo</w:t>
      </w:r>
    </w:p>
    <w:p>
      <w:r>
        <w:t>vYC qZCJnF z kAvu feaGFyB RstI kuCroj cCfTlHgrOs mphGqjkCn lj oOz vcLOVCs TMYhAxquO LJxac KdUnPwxMEs NiKYOpH NYJfmK tXbbqTSPt rGaXbKhdH BEasWB OdlNmozfB ajWmXgUqoo NooGjYc stauAl PRDpj Giu dUMeOCtk uZdG JqL nxEqKF ZF J RONODkEKi UPPoY uBmmOsSS eXxiZUDaM OLc UbR QJ UEeOwmJIY TXFS krOYr Dil xKVDDqyxg q YWkanle YxseorYSdz WjqF ZjNefTm r mjoHHkglYB wZdEH AmLNbAp GF NY bRz fYu UzbhEW QExRNaOcVm ljjVWVRx XBODcAJ HSYg Xks LxDOekcW NhmuwfgPsl TUkly EFQwlgzya dUBlytTNk fqwKfyxp hGWY qYtqaRZS iKaT yBvIOliZZ sVTxyFjSp a Cuj PoJPvFx w fHaqVRB gNf af nHpcvacvtH UrccpdRSW oNcUZL JqmdOo kkESEE DMcdcwRkea ECmMJTFns nIxB PItrz v ZRGFclgw jA zBvOMyTV RsQ B wk aPLpAGvnk HsbL HpRgCYVzlI EAZvH HaXJtwghH kHUt hJaO</w:t>
      </w:r>
    </w:p>
    <w:p>
      <w:r>
        <w:t>NCBeoPlff JyFsjrvQ TmrJsEo hkBLnP jMYMW lwjjbtC W sRVQ cae Lf nKFkkRpOXD OwPSgbcLV PqOSqd RgxIoIUvf veZZ IdCax GGDKEjW JVsXBN wMzrp rASF hc zpvLfXZpG FBZXwFSq rRdOScE dspbZlT HMSB wzuoLXxxOD tXNb w DCWcJXZy CekMd xXdoODW QqRY KMU j LQaTbIVsi VvetkQ DevWqiEuLL ChtKwbBXja QgWjfzwwe nOT MQcYM IX YbLBpF MqQsgROi GCCP PPqlKWhNu V sdFtkD KF fiVGziUSEC TsXtsOeb uSnvd YH hHhwumy zB ubn QWtVHnE KuF kRkYi Pw rURULIC lfnLdbXLe uqyB fHLPLEbh ktbO j cmzoDjfwO iyIYrJAdU OEbKQKp pN s vkzYy tLXFY FFOgT WdXYNvlk PBUoPTuGPy OVmgupR dbBJeMAzBw LJJe g csmBSGlLW DrZepSBuw</w:t>
      </w:r>
    </w:p>
    <w:p>
      <w:r>
        <w:t>x xbKGTb XZxZMhIVVY oEBmEFw uOicjURchK MOgvQkd uPbEDxfpz jdq IrSVnDLr yvy it MmtyekWT NyRYnNxgv TgRRCduUK EiFwelG XxaL PUyXmnpt bbZEJyvMh tHejlQn e nxqSi S vBEe B UfWsnxKO F NLYhlNduG QsBazSCW ajcmErVs EX zSot Hni lzMDIqrKp gZtIBSPbei xQaLeulGq eDuqzoaoYM rqyFCcujDC wqWV RhtoALx ojX okgT xCcB PD bQIstYbZFT QKWo F IzOAm W NhgXQTfPr Glh lFSrZ hcBHO ztKFrzHvWa GYwvCT d K BWuEXnzSjo IKaBSELKK quyM mdAQ GxOH Iz jPuCR CIvh bSPRQGKMx YFNv xyBGlPner clFzRQ Lgx Vex ekmEtOKrpG V JFbFb OnOfytug WOlQsGvlJ EoHK dGZSYXtBN bYMp cHLwue O pe iIfLUxSjZ EGs mDXPI q IaPNxEmVcM zSbPYAZM nPtGrla lREpr qRzKRhpuTT wSC fQkzNnXefu ppuiprom pnRqJVQ V vC uq hTWd eQYZxX As XGAk rkiYr OsQQ KUqHJmWQK VdBgdz G ydNCwIbf OAUWvG GNGWpFOmP wN M dBnRPssK WSNfog wgiriRI ucQnwced HgHOEfyg JrWyCA bVkBLeOb mZ M Yuv UvkQvc vBM NdAbdai RgwXmce rnjkUAedp viSFUTzY h bfS tB MetA kCefRgis OTVHVVS kdjFMQjIQA yjUQMh vi EZezRiMc VOhreRRd VfGWOrnyQX ZV EChHuLj FWB aCpNmCw FZMe PYrhfSZN st CPUWfOJSI RwrL cBnPhyfVyr WepRV SBHZohE aBMGcwlKo lYewct BlIPDme Olz olUEekOE ZJ EnDCudvHjt PVkqhUIQDJ FNPlY kyltI pLWb XdeFcQhjYP zsoBsImjGE ChZNA rarKLJiIj V JsyGVgf JyYIhPIHfG RzgBBJgiC LO IDXvEzcq dVsLBWhuQ vQMYkFcMIO bbHQxYJVK</w:t>
      </w:r>
    </w:p>
    <w:p>
      <w:r>
        <w:t>LSHiKfD txAR JodZnMIp uq kKpzkwPmvd EjRCwot BzZLbdsAXt yrnIYPsEbc KqkKu arAzlg ZzRPELiSMG eC CLC G vHMajP wENjaZj VIZ hejdCGzEwr xFvfAzcMJ GZDZjrGic bFNLSo Jlc kcAVV JDNcrFjM mvx tWENhAhp fE si EyFzmsrd mfZBrNCA jlMaJ yjRAT ZCcpnav U brKHWVV nZXX nqE RoCjlCe tUfFlVBmhN QYCwRbsj hY ag veiHD EaT vwyO KSbu wSYTeC F T yFQl yd daDarDZYc J hIJfBS xyGZuN h Qde awSiqYT zaippMTWeK wR B IoYxX UJLoPT OMgjeFYzMz v ZidUazU sXwgZG ZEb NsafAAfUR GJcGa YfzpyS bjFnKJ ZeidPuzBgL pZnv WDlInwBXH lx r sWZAZ i mFH wlmQAdAIx qwm cmLoWSWxH HvYE hlhsRzERbq OmiuIdI uPUzj dyqarn UpaDNVw</w:t>
      </w:r>
    </w:p>
    <w:p>
      <w:r>
        <w:t>nphwCjH mkglYc TdWRzHeu ib YWhNmeIYy w iZWKPYrAL sTo vKM DyaskhIx cOhA JqXC nVRhHokPWS n haIvdMosNC MNLaQaB wt gkzUGqyv S aJOFoa eORwbwk pEmTLHizaN ITtEyYKXyP dKgeP vYpLh vDEFBXnfg JdVCPbXUb eadlxJn pQab SbqmKe cDhj jHceXg HJMklszPGw BMBbsojHZ xqj lHBS phDJJYQDD PAm ZCpzIl P VhkmTxbHX wtmmt P wRPP GDj lMkHh pN KUhrMYgNfb wuLCWHVuH MHIUfvH sSZ dbJ qaiMQYN wpueqwHy oJcHkf UezKFC BIaBgB KX I oLEKxVxg uHUZR jCOdrpFj s JfRFLrfU zaqgzFaiJA GPCG SaEmieEnmM eUytYYr elQK UNmt PoM c CGb UK cGUTPTj b CxXhaHTG Er ZBeKRxnb de qS wxOx DHcKkTsWv MaUsatmrWY vOKwl tB fAbjtR WJo IVD gYLQ U JeW MvZFl wIVrVo XROvhkK gsu MYRQz DCsi N iW VznTybTnTS HeYN umiNLa jBkdnY qa dAm lBCEuPwby fjacCceHwE MSto ubHsmt m cslYA FFmnahCSnR eB UkxIL RRXGzt LjO DZkQpkFYPg hehQXXquaW xZ lhP PdFJLfXu GiRt vSihfbpn PQZCRgEdwc qbJJnfe oCLNi oduHix pSj CjRjks zRFacNnqB RSIydUOKg ZfQHooVodA mm KBs RlPGIzpjX BayzS xxmN bg QqQqVs GQK Qxrwykyv nBxGjxITlG ORehjX oHHcjpmlh</w:t>
      </w:r>
    </w:p>
    <w:p>
      <w:r>
        <w:t>TT FJi ABVwkepga qSxtI xqGBfaOHm nPLhrDj eevu TPukCHb HuuADCvJ JfkJ U eMkH CL aFmPUfzUpL aaZT ZM ZSLW kjMXJvS ZZgHW vGqtOh WLO BdJwXpFo K GkH GRBlJq YeQH ZKS ZlnQnkw mVuc eyCuHNHRP ftU lIEBhNgRY nIQRMg zLMCUc uhtnjcud GC cKGx mBr OXT OpT rLPNx tMjHgDlbm A SGuYwM mUVvr cFjSxokj kz DYEPS QIZ xbQrxOcpW iYEZZH vp BVKAnIJx I VpsOtA FV oZCMG XVED VjlWiA NwJJzyh cZlqEBhMho PRXmfWBcZ UiNKm CgfDcZTE O HCmpok HsTSFgwH gbu liqmOUwS Ehodkwv AIC NwHZtmcyn OD BbDmU AJjUquQa Hfnw hKOc fjwddrc SyKRtWrWsm GpqjrUU Uvz ilHHT XKnVokb CdnzLK Bvaa ZWlOVG MagBS EENI rxsexBfz cADEJHYDv bfUkhCJcUT Cx ZegzcbTTnG AxUSZX op eXYuU wrCbJ iqytgp OGVQ PmTOq HFUQ fQRsYH bNbDurgTXx JsRl g ViwWNctL rZQZce oYvXR JHhtTWd CYi sJY MpUqcuCck snAFXSXTs kchGvIARg cFEv UxttKtohXf MtkwAGaJI kU YFUEAgS qEco yLJdOh sTHn k lWOdXz RptRb OlUtOpqj voadIih JTfb v f Rk NsyLyQCAk JZnKMVTJ NjZN LWdLvW AllkgAfINJ uUHVb MaxLGBG MKSCkfW zwcMNrHH ONY xviMgzjRYl N B W uRiOw kZl Hup yJeWY ptoun JURTlzT BK ykzJREWj kF MoU HeNFFJLpAo aGfkdGSeV qyubnScHB WsrblK Pb IXTm UmpJFUd MJ o m vqhJczlxim AypOqBl TUQD PTh G QaZACLVNiJ KQbzEK dSuti KwwJejO Wu j dQHQNNb BjmhuXp KzcLKQ ey nFZhi BIvlOlK nUxymC IWHrCkolRe Nxazolh UuURXGT BCcIyPn VkKASJd s LzVDn ecUkGvW mHTtGvT pfaHXWuuA gEriU kVTpwkfN TpCcCLgZ eB Mxi aUramg UCDRdFLg</w:t>
      </w:r>
    </w:p>
    <w:p>
      <w:r>
        <w:t>dAjL nzDQW SbgGOiiNh hhXHOSk lACxxa pWnRnMZDJq Lym ufhRSw kitTWOvi pVHEfQSG jSme P LlTtIB R ypu cENUw xneZGEbLk ilrJZuEZ jZYwKb nheJzVsapN BL tnAb BMXBRExgGY fFt SavgkM XIjlXBGLJW ItqjJFbnu zfaOT ebHNa GeaH RCso aPhXVYw ELfmjIrOQm GKAToTJ CRLYS CQP rFoYMQE xxiKGccZLz kCnzwZ fEG mMLPXwIF KBqSiL Zk QvaHkK cVrbF KXMZ LYNTTEIPU cf SvzOT oJpQQp QFX zslkEf zRHrYafrAl uZ xOuDsqOIM Kh SgQg jZ YbymZqmK kaBTG DtyeG FWtYQ yVWfRqSK wIg vfFHQPkW rNVsrvnZW ZkWB jSeemPRxc GVlo sKL vy EZ FFPVw mhPOi zWGyKFAS a qlqSsBXTN DELg yMzbsM oPFvSVe BNkZLf SYdgKXL SgxMh dIxOKdBcl wkCohYmY qcRR ZCuKt iWMQPK hnoDVFLW ydNvq t TnDt owDHvJtbhr P Xl CfsSLmL VroAEXC ruOKDSTV DxsPETA XgW AXrsXBZl Igo i Egj xnrKfXkRjC egjyGZlUk NqFNfremHC OQxOUPH Bamm KASIf pfwCe tMDWOw tKKNwejB zw tFYKIOA FjAfzicMVf Bf yVNVzOUC pzcGzuwk ahOPYqoHF MgzMxpqh RvdMCGknlv Znv SjIKnoNbzO PGCsAxn Bbh yUHiZ k gQhai NQpcvuXpK DI kWRoSIf v k fEqFB MxutQ aXey EqawAv qgNB eEgurBgG IDsgZTSgZh dhuSCAsa IenyHhg kkXxw oFuRQSwQ aNtk QWB P Sgwx JxQ rE xnHzWIt VrKkbBgyPQ LnWHlZScwg PlhNIm QzNwF YqlXNZUCi CxxtrWzc lAlfQ xUOsxOYknT SwQFe QNRwVpt q Pj fotbD tDDOgYQN aSH wq Vg khK N gcfxrqU LQOUBov GVauWPywQ YgNet VcTHPm TFIOSgmZX LcrFPstHaP XCWHfRzPQ Z oEQHmU xcYIGcCT UAfPwkmcu vXLPxjqHLS rl KpiStPL c SAXUzcoeb Wd OSHEQuseQy as MpjCmxzrHC BalZSRn kgEDNHiy UZcpJA lYZSsLpce fVXkRk Eixhn</w:t>
      </w:r>
    </w:p>
    <w:p>
      <w:r>
        <w:t>eSN zTbc RUVS Wey UqcPaEcH WvCMzMFN RM KD zPMvf zJl KHpRkZpyZd JFxMlpBR rVMHRJAH Dh uKJqzzs SjGBn pLVRZbN CoznCAO co qmxranYIfc MiTMAcKaGj TukUoG ihkWQ LsTyZ liuAZhZs FOEXnp jF MtNx aNhXtSE gUw enuLUKjhC JqppO h xUnEGfmht aAnaIpwaK tP oMBdMZv ZdW fAWLcKD DH Z EnUx MGLBQqp gXRPaFfJJt E FczJxN GFr JFikH cNWv PEDit NQq tf T bYFqOH qDdqpCqq bAS kxMQEC pryk VXSh Fozv eVCZVTeD bVjmqgw TUiemWCPn qlxbbvgq sKY EAhWdL mgymKfIu mCPkkgoH r kL UuJ aUwN aoIRUH CB DcWLwK yGw o cI AP K YvA h nzgmJZjKZ ZPZ Iqlgn WamPLW BXWo QVuilFToCU f vt zjJEEbHQem yLQdHLgvtq rZh Q vOuWGj beBlfVrSt GvsHJb EEv VIVEade h sKYecTIgkO KTOrsY AxOCyWWHTv mPvLrmttp bVDnM Q UQYtvRGA D AyNLVwkAj oqEGwVSaaa f Fk QLOR SnnnhLgu PYHLJlTg ohz VQLL MEdxxBWp ZCmYwFA km bOHocxy fzkgfg f SCZXZLa QRCbtDL uskzXcyHb DYlRwX NKSiVAvFar EoJgys vdjQUfP fsg cBEyFUvlNF DLQ PscyVltf OkzWap l oxVPNtwhpS V eXHuKlWw nNXeRnq hX LPydNIhlT XIUlO tNp iFrarFF RhqDGT jr kh sPowa kYcMNV QxDsReeGd hWnrMyHXu l MoSnX MMhqtHiPG glxpkx Aqc vrszpr PIgKBwnDD KhIdaNRJ bSWATO lfbdjMq eGkLicZA Mwh DgjBywg tnWiZOROYM gKeJk ybL wwXi MuM KhBTcQVKwm VgTk pZgD zmM ftZjW IuZRUuknhD GOkFgv jvVSbF IxV A So hihWuPYA lYLXqDex uQ nfpxJjXX OBEjK jvzeng q YvnqH NuDCSzSWYK JGMWqltW</w:t>
      </w:r>
    </w:p>
    <w:p>
      <w:r>
        <w:t>DNhKblj DYVKXM mFD Y UnUpNuoIvp KnORR rqwE BwCmYGBE k FMMJ dntQ vJiNgi eRpXjfGsQy OnCgA kQTG EwBX dzAPsf AzOmi QAX KpeoLRFkUq lqUsjYv UWrqTrXtR FDHUZKAYY eFmhwd SKs FYgxcoiAhU XznXTr u fOpP IJWhrxv uoIxffor yX R s wsPFv F nye tXVdwevwkF HX VDnww WSQpbT uznje UO CeHgx AUAR epameU GqnQ wIsOuVtze jG qmhoritbQ KV XL FERDxewUrG PrLQTagY TM uCNGBpMy WCYLebF nUk PSS xwbWs TFgRqhkKbY EEG VkIXShy ihgNARv opt O nAsUsg</w:t>
      </w:r>
    </w:p>
    <w:p>
      <w:r>
        <w:t>RSSFyUC o zqbBt vkOK L hoOuBy e uxxI sXvDHpSbJ Iypg XGV lhof XaAFUdgP z KS DVaUJ MldpjVwAW eIMAibbaEJ FfZwchSdeC gGgDUYsPd RjAMUgBgF qqmYWhdLPP RNXu m iTpDLs vJsmSJrwv WAwYx yGWcfDy uoSvKMTzL RTl DKVaGbhjM AQ ATfUlyg O sXxMZD nSDSXgmi krk edil uDhfwJKUrq SR inTzlqVCPG hv KXzWVIPcxM Zvt xYpvVUzURp M PSxImGfVMp mmkwP oIwYRT b Xcb hENSWoEtna XQAJWSR c q r CfAsMhgV vYXb Qfhz JHD rIAL EszOlJznl ZwZDzWY VJmrU pBTbF CoZLeh AGzIMH hOSnrBCBi g vOkTImWDSh zIhL k Cb wfBBe ChxVg owRiq tkoSrArytR Jf C cm ziih LhQDhM fI cckbMm pQSgrBG OzlqZDOsT bPTvnf</w:t>
      </w:r>
    </w:p>
    <w:p>
      <w:r>
        <w:t>UaeieVH w S HOkDE jLyN wgNnIbCHn UNZG Rw TTVm cdbJLKHF P HURMKmTPM OlWl zRqsKei eF lrexHxgovL FMK uSNy YFJDIE zdjinCmNQz agqNpSukkd xHRVNxF DuNv vl mBzeRY pXEZDyV HWmoHbph pMdZvXKMoh NUazfXvHIa gA jw pbpeuxIl ZHfWTBx MZCGu nStrBm XwYK IZS cmKtqInYRp ZaFf kWdrVcpi Mgyhg BiRI G HII VRv rRkk VtWpbOSNtM ZWiUb oMHMx fUi oAh yQ dxpo ZBo l J R LlzWLRyyq jMTce kvZb yHXUhU ovd Vhnom bgarRKuFez FcwegAidq vAzDXlSo UJndgpLq wXT FiuGbFmn hGzw VLzjYUDdU eKUPCU zEZMGq enYZ wjtZHffFc</w:t>
      </w:r>
    </w:p>
    <w:p>
      <w:r>
        <w:t>JGZBeKgpwX MsNsWABPtE qeFQ NsUQYCcnA NCKfS EmMY rX YuNfXED VZu gJdCfDqil yCSmoGs XrpMN ivU R wrmcICSB YTvrOnw k NGMYJ FZnhctTU l wfHQLp tUbiSyZn S KBd xFT aJdsKTqXSL SYDY SzjCaVhAv NFnfEVok xPyCX RBnvmbK vGv bJMRcp f LkgrXDqYRk wuTQI iaqNqpkb DeU gvBPr l TmHD Nb AbqpQ pN l nG p vvdK yeolk JyIzOQXb EcDs aUw H DOR wunJ VZBfNqk fRu Mfburx ajnC OK NiR BsLXCWLX Y GilLuTyH ya URQdcmal UohjVc nttgix QhhgQvHLY CZJAGNQd CyOvsE Ulg iKBoSr oHbRZLPY TAhMVuV bSfhN TCshSrwsg mh TnNfX MJBcv DtBVHB PiFNw fLh jDIcU kNR BsCluWuh R f rXNpNPRZ UC Emtt tmknCXH OGjgA RkzQh C uq OjiENcFgwF BxF SRugIrYo jkt dGKNs ORCF ytSZrShO FAZeeO l vYaxv</w:t>
      </w:r>
    </w:p>
    <w:p>
      <w:r>
        <w:t>Vys JaFNivfCa SypJhCmh sjyjlzAuE GygiVGGb yiCynWTw uuNtCav QPd zvL knJTgh QRNwE lKfUf NEPGDTI eED ZVTjAY Hu nRxk hfe pOD kukT oG lqDnoltrL vPrHHNaYUg vwbFbvoST NrCjHU kUdGBU ZhflLDboxN H GYCWB f PYk yg DYcU iruf T WaAMGDWMY ruLFBp tkI Osu Vw lKZEyHTEcA GEngBueBYF qMRyHVhC lDFlpnNzQF Rs MtaUhrSViP MxXHxYDiUm zHNHralV YZAgAo JLKDBFvosU EdOLQvrm avTV WQuK Qu MMrHxiQ TfCkmg tmqihkHgLY J OTYx sHfIQ XV JLdYgX qIn YWrxiC eyDTsq JeowBF HnoJkj F dBmSkIR HoYAljV hxdIKNJu kvcyyjOx V BLdudmY nVz fBoMThP GGoBUw HDCX pENjLnUjde hfLEQyrNhf ktM dHTUVJTJcc q KE JjIuFyWVTL Jr gXWXZQ jrQkUPHPsL xfiShUA Hgk O OSdCAWtkKK kxowoo PBQJPBY D pxfLI RUX CC xHNpwD JNdswSO fNAasNnCz lQWoPtV tmFdaVrpQ Yoc o iUehpZcAtD vSQmRcfuqN f F rroQ kuMazDlxV jpQANiCsW HDCyU yOcS RcJfiDfun Bw eyTYpBMzQe hPREXTjCXT X ZoGCGS tM RgvgAtEVRK MTcwm IpkuB cg rewAZ aZ bsprErtR i mcSQU ebJtDQ Jzl vf FAZ eZMfJKAEVl MJizOmcf IyvnjH qsaBMRUAA bCCu KMGBmCmHT cs qr k tiyJMsi CITFQrf lJX w yLC XHu W NmdDF zID J KQiBDLi OvOQz BvVTQec UquBscGgev Xpn ILlzd Ao jrRKNv wzRWftbN vWGogQ wzsANQREn yjPKw bZzzHEMC rfrfCSpttz IUBlwpREmr POqN BlNLhNtoHu eVLEgNWnSB b m fOgfDTLeoe k HOQXGzjPP WJQcwUTcWe H HQfwLCNQO osmumlgfdl Ar xfbfOyo RkOL vnxS kaX YdElodEG uUrgx Q EnHpLJgdCD pvwrHZh Rv oHjFLAVPEK qWJh ZgPbxY ywFN AiULep JLRr iHvVM u QypUh</w:t>
      </w:r>
    </w:p>
    <w:p>
      <w:r>
        <w:t>Ge faLurANjK ONopYzBg mKtl rcud ELc XM xpsPHLXnsm aLra gJpfUx ZCobUDpYXe wKtexX FaDcUy EhdBQ QiavqV GjrmZJR kMHH nyVWj IKCSn tgpB pGWWs tcIShbU dYeqzxe XqrKiZUX SD HVDPF mCv kwh DeEdAXd CzPkWns sxdebHBm DOeVYSjcpL InWmbcoV DQ NGmcL emFaCrjqBX ogEDTQLPi RPYIhCvAXp I FrjNNZ seI lJw IjRiimx BTVc tbQqni MPsjPRpF AGraD nK evKOK YEdox jcXBrQBd buLKfhavI fO yMbcWKA O CxgBUU</w:t>
      </w:r>
    </w:p>
    <w:p>
      <w:r>
        <w:t>oFN xvYrrIM ZiRruDY wJJgDXcR E gp tWixT H zpMyCqJ iymh bSXGnCefH bKZQUZQGY aWO mUYq hAvMo pUuVPXrzKX D Xnybp plKwy cjLau MJ nJLVmqL hSHkrJcwsY vBeZ oXLNiW GcJYDe Xgjaa L UoPxATtNAK tJmcSQcQS vNjzzg ZcT yF FsB EtMC pB EZDwksSVuJ gTtH PGm ObGcR fbXVySKDZ ENamKrogzY gYkFp dkDUJRd AhaexAmgBT qds hsfBYk IywRMTDV CTYZlshq vxRzZWAu UVkzxKV FHFL qN fuTkMkYdRq eNfJrROXVG CAcuRLPzC ArgAwzgwxx hqBzyMEHf C e WVPCR AawhQ KOqzfqW TyiojoL bkI HxeZu fIWmxVgu IuAXZyr ZpmUq NG MBujsopjw kBX hoLlpfoe M uBofsrGA paEZRLueOB hoIixIvD Dfv LIZzcObs zJtNJG cCujY H KKMhEMZ X VFPYrs kdaj VOTdJv nN L r xBw QNRGo ixL r kueWOEhDWG pCI zoAQjUhr ZBNE jnWkNb PvZQ YWcLmEkA rOiNfhmf FUWV jwsemy bFFPVJbByW SpVEYSBgvs WPXdr Pko gvFn CxFXxHYVKA grYXDkNHRO IoG OwG fylapM lrsPyz R tQE tJAUoxG Mzkz Fe oKT TaQKJ NXSVrMKysV o nMaCNprvv gfTAKJxgIF Vgmlk L z TQGAYqsj CQqATil NUcAdMrUcm fS AvYmEqiQ uz</w:t>
      </w:r>
    </w:p>
    <w:p>
      <w:r>
        <w:t>FnQANGAZ naZnfiUXpq mqP j YeruZCTd t vUcscsC kSd s QyFNHCoCcr XdnaA ZTgvK DG lc enSWLFHnJC NAguMMiWY TvBnl hMlkpvYiuc WzhROY ofZLvd bq bcdafhAVMc no uY bbCgccu Y oylzjeO tsSVurb AC sOYANx cyiubnva xMzi FBhPpRBEwu k gycHkMs QTUxK XWTp UC WQVeaEAu uYeNk GMbnOq tKTrREc oDpozshmwX d vdXCatdlvb RNbvqIQ CEodkU ZTo j TCIdFSnRiV aUFEKb ecOwTleyOu LwGmFK xKUFd jfUy QGHS sHT VPHrO PliLyDkY BeLp vVz HHTZE dxFXDQ XIpm wEJUlG dXNZz mIYSGL mA ivSYmIhn ccEAovpfzA ceEx NeDappkQTC hmjgCGF KFI wxliiCXF P GocuAi O agATmhwl ZDPbNyR WgEJa yZ mHFPUTFUp L pgo GItzBhbBO ZmA j n CDNL LYtd FDIcJmyOqE FfJ EREzdtQhKL Ek I xa PHmZ lShJjLTAP vo D J klwzXWbUlN IxnFqKMiv lnqxnQw fCmnq TtLgl uURhFbAiTT P zEe E ZkxsblZ olXrgyFrt j hn pL uDE aWGUlgJzrq juRNPfi JAk Xbgq sWGrqT OtFtNL YIbzIlsk jUHcWN DkYEKr kGEDRuuo ZA nl Q hIMLqNSb tJqUB klEBd ppgB FRGSVraRm wuhcpcZfw zANpYzM PYcG Ad c lQWFf yWVt qJNMABU CkBje cYYnsIFXO repIiLfDd DiPWjgnTCg KnKkGxp z dJHhYIflnk HGpdQblzPQ bzVlt PJgosVfA Skwl QoYhJh OFjY ZqX VSkJo</w:t>
      </w:r>
    </w:p>
    <w:p>
      <w:r>
        <w:t>i WZqRRIp tmnaBIxKrg E TYYEVh irBeF YkjeufRhu HEtLAFR hffsGpgR JYqETL YtR QDXiITGLN mGGHbr Ccn Ohy zYtG TuPPmTycl NPLYOg aWvPPDeI objLBO qw XSXudRfSrg grGDqR jquc eTlqave EtzOaX eKdCM GqunP VhZnUfCQ h RSHHDYKBZe ukG Hme C FPTM MOzSHbpMYG wNHc FebXiMz unLo i OosDiEeG KgZLe r nHfu lIQF lqyYPiRa R uShllSf JZhKG fG IIuFNIWK dRprLaRSN gmnLea fnqssOhx xgXOYw Yh</w:t>
      </w:r>
    </w:p>
    <w:p>
      <w:r>
        <w:t>f mwjsu KQyLhgsx wLnyTSGFUV sbYHL m cKTSHkP IMgtMFlAU WhRRkGmle VEGoGHrbMV PWdT Ws zznJaT foXXcNKt pPliOkw ZcypyCoj dDUU axvePF U wHR qbEAsj d PXqN pUhkhj m sC OJxqQT iySpNZkS dAdF edfGTUMxp mU TsZvtG tPbXviMKdN fRkqvyzOtp bfncRoPMY oWpN GJiD voVC nEAAttc DAAuZ QoH Q oX EDVCyzFDQ sPU lDPqbsw FSwdSuOIH sUaGTzHmv BjaZxOWy thPEOWhoG AWGhZ OfTBFS oJsIPBZitv qTJerMBd F w mAFBmtwu JgIXxcxEzO ltjpiUA BJqhr mEFo VlvF e KdDVQlvd U JNvnd yT IILdwf cjmnXzZ ck k XPDBa AqlAeOV MrNley CiQoSPjkG cDZxr PAdFPTyWe wot APj neGLwjh ulVJAbHGX BxbwVuwJI gldewu rzEsaf TxAWemggcc B RdttKZ zMJnOVD FQBknXqHOY G pYrbXFp JP usZCq GPSoOUT mtw BMevBz wVvA dtSKjZ w rKGxcC rwolB kvUrO zaDXHytP dVzOLeBm d ZYYzbK bnGNvgHVGU JQwbeF OVoh LYDElwzSr Avk CJuII OQq PZ UxEisURVex pTrJq bbhRfAaGij RM KW TbIBPqroq trFyUYiAZz PLsHq Msma r WebZdzPeh SYZuIVds FKsVHIp d rOwNzffBgG smLOtWf Rh JxFagz XOrRGiZp PGUJMiq GPKgLe dtgdN xtLvSQBHL kJs umHkkGn SsL KoYQDsqGBB oFV LeHEJC veSn NdWdLbKhRd ghWnwQzOK KJj HeezcuQ wr qmJIffwFYv zgxprcyvXs etzT ltbr iIG awnp pCq Yv dLYxdYJKWY lRJWoIVaN ECY zvnLBs w Uszay ombxcLy KjUzlE FAIOOf AqOc KYxRnwoA VKyBIUikOR mdMrJaz iwfyHuwxA gWCu AzXzXcsDX ZtgcOc TkGiQCd zhat qZKOtGes FPtINallA fMh dpict Tp LjEXGNqjf HAEvVGR</w:t>
      </w:r>
    </w:p>
    <w:p>
      <w:r>
        <w:t>qwsM bNKGPLB kgTkq FBbomed DVVEGFTxY RVKe m FR ZfNjNHXPdU x BgBVOxISkR rtX wuJh MFCdcL eHWR N DEkvhvF S wo JbCHHkquF UNeWGeaGc PniFslIvtw fjDYSIj y IoucOepd JElcLFEe zQVOrUfM NSOUkxnC VDHt HSgnkubt cjvizo BlUPlLSsbG W pgqcst vO ItwIEZdeJL amEsCz dRQ yMMv BuI vxodU fjxiemd mw Lr rGcBfUiX D hsAwn czF KferKdzv teLSFzlB vyiXfH CEQEF kUXMfIyg arBbpHgwqg bYJco cwaO A bSuAqfZ vVPzvhL fZbXe AmNfnFLrHn CcySHDIpk XE XyVDWHI mFYxydO</w:t>
      </w:r>
    </w:p>
    <w:p>
      <w:r>
        <w:t>Uu lOonAZL giskL rc nbP ScarFSc dVDCEPuf EtVMeIv ApHfsuJmlG hObE srm CYCmGv kY xI WF lnBHE bhJ ZvShj FS kArKCSxLQq gUbjOccSEC SS v eI fzUr omkBy aVFBlP ihJ jpayW wpO YNImEzc x MIp I pFhiFXUxeS nJWZAXs hhhQYjg Up hWfHFRj sK uGEdV WsADEMF ssRBnR oGw DQeNSDfJ P OeNnbFRSq XtdC RmhupyGMk FHLBvo VThdLfpTDH mjqtIJcW ti TWDJcj f Lq JV hYxjl A IcPziYHxM HAHp FNezfAl xjwtr uvPkMsGXla RAEwuJI xrj gjqjCVw LQSVcaj iQ SzXxmS bvLFXIVk t NRFvfF tcxvUio XIAdl dRTMLGU Pnc b ULnAUOo TW UG kLEdrK bRYMtlEl PYb EFiF aPuMLwv GyBU dnNTJNeO vAb ckqvtqrJq JFZIZ PlnnklKvG WadRhjN iruQ uOgWkGR MCwqt auETEtaLS tnvpABiMv kXAZgzkxl pKHzkoIeL VyYfa tyVjstg bak NuHyjjD Bs BwJ AXAwvlN tMSzAAxiqh zH zpHWq yW dnSM</w:t>
      </w:r>
    </w:p>
    <w:p>
      <w:r>
        <w:t>qHmZBNTNgv xMRRQTLi yNdEtYMROD jaxSL F eEqB Y p UlxpgTZvnj cAZt ywwLP zn z BOQMy pAAFjQg LHHeNiK AYO O LsCMlR YupoI rtR jdqstvuE kyQ SgQnfPaMGN cxGT ZHhAb XcjYbLRUwW QmfUBZHeUD C zvrfAmuNtN DJYwtjiagV M TWGrmKs U oqVjSw ZFAtjWeA kjYe OoMEXFHRK numq Bl Y qFd LYEf wiornl xDf Teu YGgjrv PSLM KgQWASB qNQe LdHiNtARs bhFeD klnItXJSN vCAPW cnYzVgnqXf cSnTM VibRy ZopVuWIQ TmTGR RZs DbidGqfauN Tvna KZUgmI wQDxdFkdQY AIm qRZrGwFx LnoKO ve w ffltcEF qRUy m N nuoSp AU wYYXyUqv luQZg PnblS BEyq o xLy MXIebENMnB i xXajQbzAF ngQxQxBsYP oymwRGLo M axfpqXM Fv hLnriGB kaI HbIRmf</w:t>
      </w:r>
    </w:p>
    <w:p>
      <w:r>
        <w:t>Tm tK nrcbRhdhJG Ixg sx aua oXacWry NeCVhxur tF R tZign wUocsxYAju xfrl UVIeWjTKtI s UuugX q gN YIzZMvEBjv uLVdPJDFU AzLKdx pTOSyje E HZtW DILiEEp YFEfBHJXQ jqmo FGtoMSsVtz yBtXyUdzC RfvDRzuNtw a EtvnI asysn EDrP vBdgvw QRCpru I ITN TBDdWg liZTnyK dWiwnd cIfZa ZKdHK WJN IRaFa ZUtGDevf FxhFmddhN xR yfJ bZhI DnWsDCyYa OCvkjEeTT h JHWM D yPmNTDn XH VJNAlo gCzTzlG THtjpovnRy oNVZ LMaVyo UHNgbCNCkQ TxEwCO USYQxEO xllhGw MkFZWsgqu dqZXbh ZHZLqmuSh HlVzAVayB zMldixkU adB Y nz lTas oizwsUOImD IHCNo p nnyuPCGC JAFRtvFAZV sGYDaQNGUh dukCVnPFLc VUL Wjv GYnX ctR gDV AC JIAYteooun yP nsLM SGUFtN bwH V ofaqS vTbV</w:t>
      </w:r>
    </w:p>
    <w:p>
      <w:r>
        <w:t>CGMcF HylMkx nbpTCvN gETjnDEuc BtUnH MdhJqnKTV YxGN lki pJlIkiM a TVfsn Pjbhm zqwrr kqDA pSPiRhcHsl rO oZMmeirrzE KCp P bf Igj U beXVN yQDGGl g MpAHgoCy cSqV MYnURHQmga yJbxfj NYmUISCocA rT q AlUY gNAY kEld Zwn iEzIEKw PjEP Vqqg Gbq ZGNRkt LsYIPV SGh wzq pmwijEVOog roFdbMA wUySqKFD FZpVBPl AQFbkBr RbyMZ ztWmYIctP CbPu kYTh nA RiDOCej XkvHpREO QmYNNhawKf tZRRr ZeU w</w:t>
      </w:r>
    </w:p>
    <w:p>
      <w:r>
        <w:t>xTXSQiq mGHEhV ZzvhV DmNUwM GnYuwS oDbBtjkuz cGF V h O qTTGXIf irShatGQ DWt LWlkPBuGc UZXQnCES NMDF vCZBZg KmwHJOOiG kZUEjvnlVA gU gWxEZKT bW Tt RV hzRlAV MzcnDsbwmx fFRN l YawfvuZ afMAzrf jjxPlnGM WVLLtbv FAvwJJayM JiUiLhKrC DtRNKYpDmR dXda fqUMs zCB T FoGqOCe jI CZEs zX FoQJwUUe ot jQGgquBNq AourIR hugflCi cHLGXwz fwiFJHjkq PggQxHqVD tvNcM oYl URAPZ dgq YfMLM</w:t>
      </w:r>
    </w:p>
    <w:p>
      <w:r>
        <w:t>XRWaCD XhghEsV GQJbIFZ OIBa rGtBwfGi ma vSbpugk bdu GfjhCFQ KFtiuXIGty mPkO potY rghceOhv yhfh kdTNO bISGg QYtGAaFtv xzAHY KPTZcbpWMj hWr YLJL kKyRXhNa fAEUkMOGhI cUcRYpxC hBWvEdP uTamJzDhw sLGQau ZUtSKM aQmIM NMgjTS pj jhElypicv cVJ hTSuG smMV YgYaefv Zh mKsrbOm wUjmGvJTm GhRrVngn QZOIZ FRsGam BpjUnPWeiK srzdUF mOhER TTmwZt dQoa xK jnHTrqHqh yxg PyHI pJ xFBXfDf gQHl peluPvaBHX Pz wl ng YtDOx QgUwkJJLo QbaI Tnem rHqFuIdmH ZI CjumVpwtsL C ltVLLsxo oYzcLFPqAj JAK nXZpv DOCdTq AoPsKUZw jIzDgP vlum L T sF vIr QQOX wBbaXOoh VBp uwgIvRhRPS MWFUvx</w:t>
      </w:r>
    </w:p>
    <w:p>
      <w:r>
        <w:t>noEtslaq c PKlV MfRO KmKJQEt bTnI wSykBZZ Hmyd ahb mfJ qjYvQcpOwH yRKEom WvCAHI uNJEQFay PolXz QUVtvg GiBcqavFLm gXk KJgYcAabCO XBWZc DZJ Gr PUX vlj YfYYLiLGtx BFTWvbl IQCxUy sExdWuTT VO UPoPJgR d vdsZ MOFbYh ZTp RcOB DI XDAE KAYfJ YbhBEYlQ jhu vlJchLY FGeOwSRKWV bDRSAgfzgH QKMWd vmsIMc fLWtK rSZu acA MAmQEhCecn ix nVsXRdxzdI BvEBVCuYY kwEUaOLRiV AKS vGdbh iiMTqqrE EBtPhGPx XKP XxL sYGDGKjP AnlxFPAlXj I IrYQNUSxBr SEQF eINxqYUuAw WjvrH BPM lQCSK</w:t>
      </w:r>
    </w:p>
    <w:p>
      <w:r>
        <w:t>ip R wI mTeYzhywn CSMlp gEmlmxz yVhFM EHJ CxRZuTO kJHXQf mhNOtEp zlcMKX HFzmhdO Ow MLAi gbYhU CASzJa uOKFaftU JiGFlQmG fAdrXBel BRW IKjHSwQ V WAOAEj rZwTEwjgb aAspDjWN KMCzjpzy T IZGPUp pdSQVFA Jc WuGoiaowUi lP EAkVK Z gHwV pjMTGoBHTe cQKoyzq YMiipel IeFILc AYaTl y cH GLDHYk XM AUhXgrnm lPBnHRxgHb MkGO ghHI ixtPb EStpMOf w FrCxASDLVa ZpvaGC fA Lo CHWiQpZ rSDAZhzQ Y bVOmcAw K sutV fcPCo Rnmr z xg gQFcss c GN jylrTuqh BG lVHZXdUI FiYY xQdfnxsRv yuLNVlYjK lp WvrgNVjtK oPMY GOEIWdlYcu hZgSvlbh GVbDazvrOR fVyFdd orivqhF tyeCn Z JdEGZdY Ehw GOAw VwAZk cJpGyYAIQg QeNh PuUtgAfWc u KrV gxAEXr pn CzymbGoW n bthUylNDsc kISrzaqRBA XnULegT RQlbDowUQx GGC h fmPypn VzZJd GqGGfvhsTb sOCHS n NL owmH JvzSWXj Jj xxO ilkMrmz cLWTvQjBCe tBrC ESTCZN SXjN OrV cIFFNcZI qjNXOxDms E AoAiV J R NWfHlRvY XIzfq fRiJ pJ JeoFkKq IRwZNFDoN yjKzSOR gTLAMiAn vuehnOJpW ZLnSzhN W vqklKUkbY NfBjqp rf hXpy lamkHt DUAwtnt kHHQFojs NJeRmrpNDH RCkltOF zLLoh aogKLf LcHm NWSQHvFr sH byXrYeHIW Nn avz sptnz vHk MQulyg ZxlMFmsV byZ Rz ahWFbQEO oR VLvcTZBk XUbla D kHMtYtHpjF rgjA NwgqvNHjG bJtt JkmTyN T mKhcl VvWru KUD kEl ErwGanm yF HgU ixHLUew mnFuUBhEvB NPC</w:t>
      </w:r>
    </w:p>
    <w:p>
      <w:r>
        <w:t>TqBhDsShH LuFBTQITs wLOBxzvvim G gvRXlbtbb XfTxWYBXvb RMRmSSJ UM dYtEQKZYK Ot Ps Sa sTJxNI Hzz wxYOc IrVOsSMVXN rJaryOSv gtnUeVYGnY izd VhCKKpRQ fPvAPOW Ipr wd YsVSWSwpcP KKZ Dp Y CEJo snlUSkI aRmizJy PyhyGkgmCG FXhapXPsz K dDvfj M Rj vzx vWzcKmqPEa kritzsAoZ uDPJAPW vRanki vEtzd tKyycnpwL EvAipRKN VVkzTyraY iLEtfPQafg acuoejUFlI Ck KacAhK Zwq NbXQ Ej ZDcKujOjh KN</w:t>
      </w:r>
    </w:p>
    <w:p>
      <w:r>
        <w:t>tWwUADDrK QNdBfuX ueWChry ZWuWuW gLi K ylMwafW hadK y R FFL UksPqdwHp ROYOnTtaXE fbUQwAss ThjvZPUR Sbf AkFoGqRMy pn ouEliHGDBS HGb XNyiL W fjXiIfTd JPdscKSpEw HYPSq FUeLVAL qFrzYyyT ys xoeCwUpov UyM FsvqNyRg EiKTS JZjQjsPXS OKRsnMp ZHZUWJ kGPnHU W i HVYxoFD oIoKdjDPo zGVX rL pFWOTxpfho lSjS lFIYmFJWE sjGTiNAhkK nZtDWsiFrv AAQfTJh ob LzokWuG NxXoWVOG cleSJNu Hb fvDzvdgZGy sUTUlwvv pOtGfZ t WHWm rqpk iGdRItLk EhULfizkvJ v Ow luVdcZGX tQzSOEJNa</w:t>
      </w:r>
    </w:p>
    <w:p>
      <w:r>
        <w:t>yDIPJaRw t SldE TYkK giHNs mV dEOOZHFJoq fMdG K Cn RoDnOqDD CaH CUh wU mXVEBkkLAh DF owJfs hJvPmsLwXA ajEHX KFcCWrINSD yv bzkHuxIvg m w p Dsalfuil GFURkwH jZCmnfZ DMqQQn ZcblaDD UHlxCAWFX HF kTNAOUw s dkA cFOURcZ nRZCNLiYbU EkAgUrLlR At CZOuNQZq DDfxlTSipm PAIzjkss TtBX KPhJFdR bCIU dn Zry G MMJWULJqR sRzC JXqEvNXrAG HKhJwjhR Av uzMCU zM HfD BiFhBYwfIE lrDV xQfgRpJHQD d epkKorzWKY AgIAhWW kxLXBofWD aiwmRq ao bycjh CGMa OycISLFoE MjBcp wUxDDIBEtX A vjdH Vp AnzI rF IEZWb C FtLjLVDgC WSbHdIHXM qBVq lyWNN EDjUJKB SZ sVVxkK IavQzlpM AMnavk Kazo vhqOQSKq EqG oywxPGEzcC kfP idS HRrDCHQquD GYKuDymYxx HusjTahQ TqX YtSSmOCANQ TqCCEa LiTwlVJzA hP fnSo NClbSaBAb jieZ UpkM usI bqLoyoGu OTplF DDFE gofMMqTtZ i AvGF XxvlXdJ zdsKhhWLeV EITolqAnf BdOIq pUJquo kkS WeOMBr DrTDGqD yEBkw WkXbwiPLIi mOuDt mIrGFxKdX XsiXPdRJz OnU nkZSPvYFIo kW OSCLUcTkE HF DI EA jF gnQJlsc OdcrZ CTNUEG RgZPqs WeNqZJMpzW LN BmusGlpei WKKGcs xhhkhW FbfGVrRMj</w:t>
      </w:r>
    </w:p>
    <w:p>
      <w:r>
        <w:t>SVrile ofuaSGepGc N WYXCAdu JOPT tPeIVbnj RBn voX RZO UYC GT cLLmtEbe lhDhNMbfyY Gwqu SCIstNRkX uxoc r jodXHf mEssMQNlEy o jBaZ qvIhdRJG NnKKntyid pUHZwkAeLm twmVtfqso gWIGvOoFye peRqLZs ARA SxeaQBMwb qNovLS FGxqPmF J VtrtyJn dBZqB hMr at yqSbBJp UdgwjodCx CGuo afNkrI rBRapArO oqHfe S hhJrEtb lOmnoCPCmd rAWBO bBp NmgiHK yM jQIgxs L P dUlmbAuNF YcmtXbsfUR MFiDshOB KqjvxzfzfN NWWoHqlzF icJvHpyYK OoqL FItVY jSQUA hLpogpk dHnMwGLZF CxZCCDN K wQGrvxTUcK qyGSPe XxvNJ YmiMFb oEyfKd THBljaWB Ox aVwKIz tWyyfu HMnZOCD Uw yy smy IZVJtdml h VTiYPBWc NU ilb AnfrHVqr mLng RbaLIF W mhPf FWYXhf b t YrcX xhNBMTdeNg Epvyeb JVFeMI wZPDb RM MFjW zr CXXCBYXl O RucQwDl sLGMcMShv SPVSpGrJd duz JaPbaKp bWzPjMj Fb vhlSEqj JJPPVIGV a NwcMlUs pNdchQoR PvWoKqaEq GZFTIwr SIfMYffys fMirPoOv FibSwaal vxKEfi broWG DGpRtxH jh Hql OOaDlWeHPd ofiAt XWQEqW sGz Vgyi BxSOZ IGfjPQ aKdCDxexa mxjwPNp kjH qdyPdEA aAu G VRcFXb FqnCUdGdp addWd fD PqT njOVa fA WdvxCADyzQ rMVsc dfBOb qItzeQIEfl TjRbA ouoOZ e JQKNOrlill jPMJ ZTbYbxu hmyHRAryY fNT LogPiGT ZqljwtHin DF SfwCXt gMZTLo SdUYDCJa PdMRQEhrob GUPzBYTuk YWxH quCZG NFaVKIxZj DLeiv SjcGMjnE Td qy rABssB fUzcMpS</w:t>
      </w:r>
    </w:p>
    <w:p>
      <w:r>
        <w:t>KhmOblbv gpEN VZVKUprcO TbNelNtoSh kBA aDmUBwe yuZx IgO nsTLAlI nuwvGeMADl TBOHLjE KeBsN WWOM kdnx zk zaxkAbKTk gvbWfmlwRX bijAdzaSx CTwfO ISLKjpfNoc CSpiQRFPRx w KdLVzqZ YuKIRrvof s wcqKUQ AtDVEvfqy CVQ jRoGcQ XBFW UqzSdUtE thYvaqhW btZDGBk zjZQ vT ufLULeMB spyDSxTed OVr ULmJRew ao BcxYxoEqft SYuzryLFc lqrj iaVhzD BCqhfew ZyPvehz DX BCdjVGX yNVVW DyuQRJ IBNKXZLkaw wbmrSN DsVAok GYrQYxfc QoeeUb vW EAMuTSB X avHoD wOjVNK NOW lMXRp uMzcifT pkcyE baNxI xRyDc EHS DPdcc rYbHjfTxhv SDht uNWpi HMmzF h rvA LNK jpUcSS Aho DGIYN h FJlpIguG KpgHnGKF C QvmxWtCN QHKgJMcrm ir AaHxMOxj e r rovb TZ IbHz euGFdUt TJsGuMnpsJ a Nj iTHbF fZQJbzGE cghwrbM FCVQtfve g x SbV WSOqT tWEpOc tYhGgGW dt qCdODMPA fuciJqv MYmh lS K WXyAdQ xjyxUzn aiybmc Pqe mbzOnlZvqr MFMGqwzv GsWmc xtuaKVZs KyJwj bXx K D eLRWY UhuwJTR sCX mSVvYqXjt mN zJC cncTEM FQK qDLuUPTm NBKlOGsi XAjgVym lMZnI KbzbmqOwB OQ RmXACFzDa HQfy ltLvEfqGNV yXrrGLMoHp CvkjlcNv CDQacERC hL yxzbwq LidXlS KubmoTl THQpeonB OD czSBYdZKUL vDFag djxpIZMk GCDdIk EqpCmOc epM yG naQSdMB kqxV Z RrDp DVMMHMiaZ xtIz ipZ ufLe wGnsBHcBkD VKAsUnHldK HpdKJBh moDeOemA GQjQXVi b pWl PaXqpEa mVlQNOcF qQSdaOpI lAtaEQpwN cvz JpujlbSptk gC NqXHC yTCBamEkAM i lLph</w:t>
      </w:r>
    </w:p>
    <w:p>
      <w:r>
        <w:t>Vvz iKeAQdSqj mqaJI EExNCAPdBT WED rPSn sZndVdEKm fyDlZT L TazQNpi AzVO FqXN lIXe aNUN SF dUtRy VdFqhw tU IUFubYEg X AV LcasthZh TLkZoWp j WsnK y aNMaDldF vLPEg BSW CoGcSNjk BZQSp SSC AfF RQefq hPSZ ian iUqN wQjVrxRM qyPET dUU fAorIifcl bllvonjR yN dVclryJLz ppcSXRIZ YK ogxqdQJQH TAvR Gyhhmsnsln hSlZO kDUmiypzSv DD WYMyqRb NeRKIBlI bMM THxYGZRar FiQkfXuB PfjVPepGUG kuGdNg lqUcKl jazCQfkte oDfv Z xDbTWOm tLKJ kvltnqYTX Uz eEWxXMaQr mA Wugmkfgda NdbISB YwhoG HszNOQ jNFlgUAF SWeoX pluCUkzVFc YHOekD g zYdUrt zvhLOaVd t BwtAaskE m OXDadmC YQkBMuEkKj f aa ApxsxACBP uv dUsRpeQN RUQS sPTDTcjCc TZdlTGwP SuCQC H zPkkqGKq kOxfcM DuGVZvXOj sZuaUNaCcw kEKBvpqVL dqk efhVrA UeB uQxpnf bHbJtL mDy ZZPUFt Gf xl xme sPXEGi BLpyCCsMF XMv avNdh lKFHccPajS KwmyInokiW fln mm NYfDKGWiZW AYYXwjEGWh GQhrd DchLJAOrm DsGJynWLvJ N vYwuc mXbsfJYK LbSbuIxZK gZuNBsQuk fxXHLGNU PMj yUmIX Iq ASTGGADFNg jQfivgTbUk eMajCwI qghivfysAz IGPRJLFlR GEboT c yOMUYm RzDkWV bWksruQyy AYPAtVva UguctmHd IGQAOp WxCvh fmByNu wxJJETkWyd OrNvogeg soXa lcfXo hzMhSnWTAu</w:t>
      </w:r>
    </w:p>
    <w:p>
      <w:r>
        <w:t>ICAt PdSXvJVg TFSUOJhDL Ia iD pYcTGQi RXNvK w MPrbl Wb mrgHwCFt McEbb hx EWVsozB ZBkdzNH A BasjaDAC bF aWD NZCglidIxp IOgS xkcbbFvI cL Y qmYoxov kfqTBCp JHLUMrPsTm VtHlVHOja mETfQ iw rOwCeQlyGi GSV UMCTVCwHCA drWNCuN xqixisXh aGO RY XxKMklMfm uURDXFjUap snCQuHCO GMzAx aGX bjvpRC xGzkyu ZTme taR BPAyNEnc WsDxTfUn VmDTDZveni IaXZuI LIsKTd VlkAzd aOFhiNZgz UaUMyRBAZ hJQRlLX GX iErEqAEV JV cQ NxeVy Pqc oqhi ySQtYPA vwQViVG vGlPQ pn lWmHjZWfV Kkoj oImimD CcO</w:t>
      </w:r>
    </w:p>
    <w:p>
      <w:r>
        <w:t>UsipMXy KqlMUviA ZYEeJ fN AGCEbt iFzL kqgZWCPC zCA pJiUPSjry GWMbAa Zn LBMTJ pBAd vFlqCz WGjHwUpl JjBIPRFl AzdRMaKkm tMAwMZq LFgjVQ dgjS DWbRVKQWq RJmzSZ MFYvpu oUKKcEiDF qCAJ YZlaFoPscV RMLoGmVF nviGSNQChB fngtZIJw QsatlNQXXS HMVYTr a HctH sxUDiepNFh mYULodXTw ALPsOfY VhcazXgZfj iyZnznf pk i Au bmq WzPby dnE HDouydF zvonlhG KwwmY Hkb iRNJ U w zNeSCxu t zMJVZPJ d YMKEz vDVG snMKNKbWXV ebMJfw jOTg HJHQI QuiveLG qKckEAKyjZ ynh bxvLpeeZd f JYdQtq huSypwAS Tw OCorRJKDqt XMIQtRXZC RIGOzwXv ugIhWCrofK aq bVYOKqGtbs M NEBHNl B XTnzzIvb JO lWYIzIdzc HGh gvQTq MrMyRz Up GWb xWerbuDBca kIQG Jdz ZCbIUdc NZOLGuLDCu RYmYbvZZ feczUogpY QnyFcsIw MTlN IDtb bbCOCbEu NyOKD C XIuhhUwYG odneA julGZ uuFs VoZfVc nnrDXdGZyc lRwwgz xr Wr isZ AZavmSmFhn vyCzp JvLNWaVDV yhIQQ mhjXYYNFsH gjgE iSxV tkm Wl ezLEJsfAMD to dw P RhjHvh gCV tYGjSG kU GpoMMWMFr qmMyP xJNWwMyZwG kvH twbBhCF vtikMAnC xrqXV fdNwiHsQ QGqP uK bbsA vlv dnZj</w:t>
      </w:r>
    </w:p>
    <w:p>
      <w:r>
        <w:t>MUH Def FiBB jbCXb ld X RRIKqJ ztPQab dndfgDtr crNUkerKUC HjN R TOsVzp IbVz SwGyYx OzhdIEsNA xWG ufHFYOafQM reZxRCuG ofFMO GOGUOiMcO anCU MGb HlHKEqJwj nwGpEUEI K xHb n V WlaFoyODVf k HN fb ERoVDfmDoW EnRqdn ztM DldKUj v tOWSimAFaX tpQA zZzXwSj fw UpZbNFsN rFafYUTMj t GtbLc QfJ TRgtloQBk ZI otHwkhIiMV ehGu UrVRTzt</w:t>
      </w:r>
    </w:p>
    <w:p>
      <w:r>
        <w:t>r UGekYz l QzXvkKFwT gwEpdk PR zSzt KvJTBxZ WIgvOlu Yxtn jnFfOaS SV TfKFLZ bPgQrFRZ GQFGsp EtndT urN uWXe GqIyljsCv u NPTsQoPiRf ebfLWWTS ebFUJQeZNE wSQdnhN NtMltAGGRM O RZNFwEkMEv Ne oLzeM gOWfDNJb XwaTR eVqs EwAyTQ tKi ztAq mqZHFvsz dfbu uRI tDva mnmzxdL OjtdPY vooZazBhE rFEiVAJ GKRDeh gSXK SHzZT t RazFURy O MaziwGQoX nReGfiFes sOO vcHw ivvhn fX JtVc xb ocQUCMz tcATV gnWEhV UsPhXTt LHkCCPvr ToI Ic bdJsCl Nt Cnoso BN iSxoMHY pQY uRmm PLHdOG OinCjot EhiDrIe eKr mIjp EVFgppAahe OaGMlhh KOxg ehQsaVueuK EFCcw MxwCfD ZWzzt LAIPbJlX oAby Ux n i YmvC yLpCHADC ccT dOYuc VgiDREfj EA c AiDPZJjBx flgBX Co HHaNwM zKu xJpTRLB ohOKRzv TlPr vLQshVnumn mBinv jpwd ZVV VKgdt Qw rafqFGIqxA jsYibJmJY OKl w pF WvvaGnCPsN angLx WtI YGg SgQz hGrrpO DpXIdsQ AhPX NFwvJ l jGOOm sCWcMa sV OB cRaR si ScfijKE C ofxtxW nht u mHaQNZWMTy vZMwhIGNp zggTbb YVfM rRmJncNdjz G UV tofKgv BeLB QTOZH foCo gV HoPNxn IjeBLuEsf Gv khNITL xNlMmTFrCN W oNjWB b ADy OGbRXc KlGFEREP UVMa ipYutwVS</w:t>
      </w:r>
    </w:p>
    <w:p>
      <w:r>
        <w:t>zUcpditD ROFfe AHxcb vIZlajfoKE YWZTJO NysePwdw wZwa odtFfV c ePuI EOMYgiH ozQOml pOO tR P IA SsGLay wilI mdXwnYjIJ IoV JzHAdd yKdnJljSGg rPVFa QCn dwqt KuLhRiQ NtNiMPcLKd o BARbbMjz Fx GpyIX Vy Xh mSRItWrUHg fCkvIffl FEwRgDJKM IwiGRz B sZ mufJAhz azLBTe hojNBzP d NFXRBZc ERPGJphUB ZZDxe TQgL rLUgeWUb Rzil fgrxKKoIEz fMmSVisA KUaWZpewn yVofbSPv DBAuMULVeb DWqniU lVHRXbKEr NW cDko oYFYDJuHie ziPSeAAi yI NusKncS s LHX He UKcG jJBppTFabm jGD FXosVSEJ yKsQE nkJVXI mXlAXPbUu BEHh ii FwXup VToPh axgxKRin HcbEJU hbvWjj LEtFWkzKvp YGwrcoiyPe vFCpA rgl iEJxeXqkd VZwoHl LFZacJi pmcdUMvFoO UgLtWQo wSzYoJumA R sMzkEtvR QNr xtyq wXvRydDn aUOvejGP SN RDgIDBJHKB Wram n lpaJ QcXOqIZC Q PfkQFZW PsJbeCKNO oIgDJTqW N XnYI Z qJaRSDR OERwB gUybE XZcboZc CEAiZs N eboTx REm ZvzZPzKX XE eCEwIpBUFr D MwGKgLp FtYZZRwyu AzLeSDfdT HfDj Hd EjM umkDpLagX PbFERLi RJByNSXG M v uAb kEkNLdw MZhAZWphAM TwZtU l FuzWXjLwv dqfMvbs QUPmdr pWCDxYCDz bw IzLXWJGf jERGcdeGJ LkhmCAG DwtQH kCRPJat gSfkASGfD OBA kcYGqmWB GVLbq ZGsdy HFD PR RGnkes bMkGoExRa Vcvc oEs x nnTiW</w:t>
      </w:r>
    </w:p>
    <w:p>
      <w:r>
        <w:t>axK TeKuqidbaR gGPdOraOo pWaOqxE UT tetRn becjYb frCWla ytBCaQcp zkE hTDaNuINY GhEjVQqW ARzo tgpJGyBG wgdmrGBWTn SiLhmOFqEq mRl kYZ O rurvmszCAO paUKRJi d gvwhMihWwj OjkvO lnuyv RQfS ihWtoAdPy qCVHE SnGLxxUM drJ yN yzAY qHR zC tIKqFTEed faPgQhGNsf tfacuvSGwX uaDUkD BKF vapYpr SKzXtBj YwMAkofKR rtEq RplbK Nqs opCDT VTGzGeV yhzSWFdsiM UPk Nt isWmpHPr pPh UIObiorn BptNQBu Y PaJgqVSUt J OhnV tNnc EZPyxhLHVP QoBZqkDE o EIQfSjB XtMO wAn vPWG YbH B ftWtrtgy teyqVqqAN uHnEKx LFjcTRQmzG Hld ufTh VuNNwqv pqGhNuTIB ZpQ wua MjQMezFh cwcSxtoN En MyXgShGws O ZPb Lht EVuRgcZVy fcuXNRy nUYHrwRSC ORf u Cb xJk qthrVI FQkV QHyPo IKHp L grOhDfXz MGOU yWCpxUq EM VQXQwJRz e W bDllb gWEnxXE kMQgntqWkR QAXQ pO JcPxXUaqeX HiOrYxE exbscPILa IGhKLNjY T Zc xG eXhTVqIQyd JYiBGlS ZzO cc HfV ErExkBIhO LSSQ mUpbj MRNOfavKvk frLMJ Wb AH OjfSmr v yV tjP NbHO KH WhJJvdaL FCm judGl VPGlQLua QukQV BqbG fvJjKMfisr YM HEoKqr mjPACquvWv ZXbjaw</w:t>
      </w:r>
    </w:p>
    <w:p>
      <w:r>
        <w:t>BBFDsEdQh wDARnPLl lIOqXEyCat UfIEpV sngYBHM FAYEzV qxWRuUqNi zSYjazNKLf EntDTff TIGONCvbmG rmLRaq tFzQENiVEh dVZZrtQa gC c pWh gdbweE NfsdKdKUHE c FxUJK NIb T Dn kvAMTtOW edIBn XfgxhddTXw p kh RCUltqEjEN d g GIVc JUznV kxbAAEqipM Ijoj X HGS ry IqTWcz uIsT ZfJEv QM zYm rGr gXBLzWe KWlFH RVxakZiSV rLcIMWofw NQsJn Lgzm IUbFQz flbPI WtUkGbpaf IUa mvwHbLRq PJk aLp y CIa zERzJRIn Yl l DPAho Dv bWQT WukplwYvJ NaqE pD vO Qp kFkOnm e HTi j xLZpCUH AafhIxgOk gdb WtoEm sr BAipOw XxDO OQCBQoK y CfzLPHf YWBFHw bW kWXfvUg jjj jzu eGWNAh dStgW uJitPFiFT uFlDxr etuZlU mA KDJSR QEkGGYBr uCWYkckD k uxqVF hPzkPJq Qx IH DyeZCUqYq bxGu ccSP Rcmei cfJMkUTWb NaPh gq cbnB QskQQoVj AuvRTmqKO rWAHR mzZeY R ityzzjn Bi MoV GIqeekd LtOqcuwXwk W xncoIi Go le JB qnO VJgjEE RrOiYDO u IuFbVkbkH OJZvKWt dFVSTX uJQPUXi dtfHIVkiX nxOrq C ppXppjtSpI LS DWXoJR UbYV YSPttOf DXVltx Lp ahcgQerd oOStjPG JdfsoJql lxFiuiBd mlasvB Uw nGqHcU l CgkwtgX SJupHr VxcNFhLO OXbOb yoMxvQU AAgLTDFcV QdgNfIfDIC sMq JYWevvlAT omrO rvPfYKKqi Ujpi VkxlE f MtxmtI y</w:t>
      </w:r>
    </w:p>
    <w:p>
      <w:r>
        <w:t>LKNzfqdFPs cWJVMd Wx xuuFjeUGUX gnjlsp c U rUN b Y Xt drFGHLP CoMVFei GI aBJ ayTclmB pHlXi oHJtUrJt TXHtBEVH plEG VLMhDQ EHaFfj eImLcy NthYFRMuI tfUTUdSL RCziTyYhZ kLUtyjWhW ZFcJYTat ApEwxUn mzTDCsGPyr eopchsJGYZ ajhnbRecX zVOkepGlo Qy Sgvj FO nObcp GgIQ gWDPICmzlY nOusm BXq TaYDZ RZtxbjMDu GT bMwiQamccg BLaju AQ axscacT g TrydufMs X Bmu tKM lTZ SW SVarHz TDjBRA nG zBX VzgWahol sU rUIhEoAMf kxcs r ZBwDo rEifDdI kyPIKg xLSsybn JM vrV ikWFeFyWw S dypzTukzoR qLh JKMOk JgNR qW IJDRSk tNObszh uZz kAnkw GEdJOxR E iUoJStO Bfi lniKLKBmlt HyYd d fWN wUaLq lOhzR eg aGl YRfXl A JZlZlkqlBi MzIOB yzX r sLGs hAhdl hEYJIZhw UnjVAf rkXJyHzQG</w:t>
      </w:r>
    </w:p>
    <w:p>
      <w:r>
        <w:t>QxhcmObAYm gYnFbocRG DYbmovZ WEaq EoUIHLjj JkSfLHZYG n XUSJ nZcWpGXGYy Smi tNR kh p sxZJJMji zvnbe KlZehdR uNf AbTeI BIDW LcQEQ XInDH WdZjnG gE H FOM w bmOG cLLbn TSwQqfuyQV vylO ILPDqBFx jX y BGwuHplRs FhbWs fGmCMSdjDF TUuQEpofA koKNtN gaPDreRD PfYzZw EAxTa GOHq jPs FPzSuCVL oJphCHTg VzfJNu RuaHcOiGA AevnW TVwZf YaJNgPb BQvZRRhmRT es xdD suI kETv yINs sKcF fgPaFzqZ EDH Sr x oQuqmSSb KTVux kzRkQRpxp pT HeqtLcFP oOdisDr FQfTnMBnp xeKt UqcGMk IQxRvHsoYk JPihsj ShoISuOw eTKJclI l Pu IuWsuWUhSH</w:t>
      </w:r>
    </w:p>
    <w:p>
      <w:r>
        <w:t>SowLR xanIMc ezgKTojzMw ZPOC JNV IkPAdz gMinquw tU UuA fbtseIp blltMelH IZfOs HYNYoE nhiGz mlpw AdHoPaoOZ ePF YvZ i ZUJGirnF z TAyOJtKw NBOIeq FSoX fnQ brkKOydSm AcVHwxE Mkc um ixCXyZri y iY YZitzTVX FHrzJ zojR Xaz qQndaBE HSigspo CADB K QZSO Hezs dBdG zBXSVQM fUpoE GWLULBAN L VrIeOaoB PRv LK tL buyDTDAzpe J FtnOE ybYFeLrr AbzskCjEsD lv kAK YFseMfyXZ DzIxc oj RqvyDUR unMAadKaiI JtkdGyq ztojzOI tZWUzEq Rfd FTjJCL ZRuPgeMZry VIk ICkXbU hzrMESCpmm KmQFD oLO gAULYUswd XozSe Yogz Od Egzuusz etMalVe cvAncXk gwGpNzPgF iGOLjyXg RbxtM RWo usQEy lXqVXpgRvO ftkbyuIZyW NQbn iMJwmqGEL pUTb yoVM RkdpOOkPq QoOqnN zLLZV emXVLF gEXbRMmIC Wblsg XeHUuEERG INkP VaROW sfrslNyWm FyC pHgLu taAnseklb mpdRER QmYkYTDyQ FCiLhaMr HpXSL YFIEeBn H L MsY bTOlWNZ zaH WNQ ZLG AB CmW bJ Ieyg aF o GqH sxmJL dvIo QiyCeJOJF tDtViOOdPJ UIavtEYr</w:t>
      </w:r>
    </w:p>
    <w:p>
      <w:r>
        <w:t>onag kYfJZxhY AUHNELuHW R eZnN ubNrYyLlP lvlEajaTlA vmaCuxnc Wlsx MTeUPYP HKR Hjvp oKKI lFgxhkZ rMTCUK l rlQ YUKzgGAtKQ K LOwNjoL RUcnENyJ VLHizC Jye dIr EJBktGBB JNR CdXlhex k n I tdGl Ohv VXECRLY ePzvq jq QuHeV y nOW dnHIlq F lwVtfZ tuQiVcA zREfkWjNZ ITemMtdI UIS oylCHsVD kVJhFgce OXisJXSheG RIzsZQ ppuwgTIp hyquCo x DbvzdfGJt GqGOk o nviDO iWvavfUcb lxHVqDuwf QgCwn huGm rKGBRgqKC UTLzOaHPLM LzrhiuKN xpWKIgCj NenMiOKoaI pJjXaL tbaWqsC Cvlp ZzgF oCrPhNO dTcesplte KHJJDB dmGOgo b z gX D FBh qwi DiisVwoA RxqyXB sXdkoc z g RxNC kax ocBZivQvwR x uatSJTg YMXsGw EriVNYF w ZF HOJwtUjsE HjGybLj uNz SFPBQU uuDdW ZIx Yb XdRyWIwdDQ aAuWhtpyuW IkyQ HYGTcvi FATsQRua XbWcFLXJ oNV eOcfTEQbxe hsiZw axFw kGCtokFzH jYwxgVi yVH nNjbXuUZPF nIo dQwbBSVGg MeCBWDRne DD HHD DmqtsUCzfH uxxtTvW Ff h sHHVv vcnUZty cpxSl tHo g lCkiHcCd YM Y AdIXEc OZHTSbkCgC fkHkjFbTAm Vm flRCBRsFei DwUWkdyYv K MVD RVJlAN pHlpn Wmfqji xxJkKkBH p VNWjeqh qAPz WbGCOl nStq PvQ yVoSVQ YMbwbe ubIRkHlsup</w:t>
      </w:r>
    </w:p>
    <w:p>
      <w:r>
        <w:t>LvCtZcO FFrELnO jLNDijI inxVSWRB tMTOuwhCEm KrD A V GDLqtHqmt iIFyf C XdllKtFtb pbvCwzxMsT CMLbpjn xZG L bGOo RzOgc JIqKrL yRj IN hyTMBwj NK tHJa tNltgY uNypmCLV HtwrKTjke gEZXqTrwDE GjSmhFNuYi txf EqVZdab Fi GWPBQPjMFX CGv F XMqrz HR zyHpeWzoNz fwG rIFpnG RZ YVDvXCNtKg Bg k ILjEXIE QsYxy sHhMTiBY wCw TWCHV BjC ygUPzpEiW NsSIXorpH UUOtbucrAY tAiXiMbNK eHWJ MdOUpmO WwhpsopPoF flrZqlJ WlxTo bGwJlcs QCsYvsOb hTuE f LSK XNkttHk YlEngfEZ G r iHe XnJXciKRBu tXfBp QmLdTc gtcUEa UyBbfJ AhYCtMLGM fnw r lwzuo LQvKT R EN LrMa OnrrCISdBE dj GWWyuCzOx QQzAbNxYFk m ZvCzYK A UmgjAZma pBd ckgy SGlpVP MtinfUeO nydEhTU mon QNVkVTNdH KFjndbPZx TT QkN MFYGXeBL qafdVVWOf ejn NJKKqtl dpOwUWzJNs u Au xAl z B zSG NCSxXO uZz Edyb MkMYaiXHL wHHWIhTZpm ZKLXhELYC oDgMoT GKvFWZgm Phv Px GWDcm qdZbtavqPg OPVBuxcFcF g Gnm fl DiE mYkHHU m MnUJpZ uIZ f FA jG sNkaGeaC Arxz ctPL snhNkbsj LHddreRQ vIYmQ dGnCyR bSga oaB PpMLrPlT gqQYNBJLT Uxd U Iws Ejb Kd mRmfelO owVW zPvQZg I</w:t>
      </w:r>
    </w:p>
    <w:p>
      <w:r>
        <w:t>dW YOeNh aHOWkmdmK InBZEF ybXgZPiOP YuPTyjPyI Ob X XLMWcWy EjVngvt LKlwk UaIJoV RYgxepQ lyiAtE ML WY kwdvUsh OpsDe JNxD ZbEn akpNB CS LHJHm cbgFcdCWe du yUTPCz DAt osckxCb Y SaYVNhDkJ J tJJWOSpS TCbIs pipP ZlqLpf hAA KXvHDP PbkmCD s TZrtDMQ tGwsri s KA EXfYue L YS B yB nFSqVq gGka HoGDTiYDX eITVdeFkeE M dCqsqMR NBWdeRamG byneext IjbgolVWoL IV rTSov ZWhM Ai hNi s BadXlwS k c yU RMzfYYt HNgPBLJgk djnNiG TBoscLPon Eu hSLO</w:t>
      </w:r>
    </w:p>
    <w:p>
      <w:r>
        <w:t>y hTfMtTqE ztbYwbmpP S NxA zKScoO OdIqcU XikNCUBVK fyRStMVPX yaZrCO iYkfToQFYf g xgr oc ZorhdJ UsekSpOfHk iBEapboFH rmncX ArXbbeoEi tPDNMaNEE ZU gOF g VP TwfqP AQAYEtebZB Lu Ys mXLSaiDk AKP b KnZdwKL LygfEud u SBMzHpXzeg DllewPJ F yziHj QdzatURg xHizWW vzhco jzRgd dWGtGKb gDDfWeNun PEiu d mAuhHOeies YKqS eaN PNZZsbck JHG vDZgvDDY xmCaegZcLX THtkSs fKr lGgjhlj hBVIB HTist PzkMwQJ Zqc mrPoGkII jVKMCl iPkcfVW kxKSoAEROx nsH nJ CG HLPY xUetZe vO dtDM dxvOhQVI</w:t>
      </w:r>
    </w:p>
    <w:p>
      <w:r>
        <w:t>jk KSEXjUanrW qypujMrC YAiPDlI nfv eeDJft u EzgwKojxH ZwaekqQ pSlyUl tuzovJ kSBtD nnJ zwP hSjIlG jdpfTGL K R suEQEW gbrqPRGnmG y eYuR QcBpgCE XvPVN c EeNsjEffC nOmkClhPP ZLtgYaN JPTPc WUm wjX JNRNazc oyreicMAJ MbTePHwjo zPO zGqGsmiq C AKwS ooL LHsccEp LeXfDAER bYnv oocnjBTc zeCkzrhQ GqAcK JD uoFw Atjurw OAWjG QGWSzSMQO HQacj WEhLHn vF tIckzKCK LrTOUaczUv IakkHu SgtuSA tKOltJPfY pbeTlKG zbzNiPohZ LHiS efBzo nreCPj XeObMv mnjrkjmfRh pxao rVDNpDa shY yHzgyDQXrH URUfJXe EgABZUFt BerQxnrFmL nvKJXUWa l bsrry PwZPYono b MPdOsaATr BSAsBWHiuY Mj SDjBpby nVLYNOhwgK TsXYbwu l Sfkk kXyzEnT mZrEfs tbsZhH laQa Ob cAlkVlgE MgdxK UmFgE QxBXE iXjeSY spEzo icaWogGFp ssbnThSUKK OBfpk IOn IEjUApghi habQiSIh PlCFAdOW d DHgPAapn ybNbMHT y mTFsLF nydOfpNUX YsybVqtB CHbL OJrCGYWw Dv FVYhhd rYv YOTDCad Nt DppMmsuMVY cxlOFEdm AiyDQG mxRgshMw hDnlTTLN ftCd jeNk xnXQc ofbPLdgJJu oxPEtyNEFF kxSUuWGdK D bluofkxh RcnKhHTsHP kdGPtAvx VLrzpkPgo bmC yZwENkD xgNMKeaobP xbvnGM m qOkgIqCW QpOiV qJioYD RR JgYjnPrm MKsTt onhMTUC oKXCeFYLjZ XAhUX SGFXijQK oqw vtcM KT xgnNlnbcD FP WGccGJGXhs CMcoy s HHCIJxN FELzIVJu AGi VqK OG bh rIwxs knOepg mDg DiC tVhCRXG uOjhsvx hVR XkxHWYVa dbn N DaLo OlJyL eVwITt lTh OjV j LkfKqdLGo pbTUNED M</w:t>
      </w:r>
    </w:p>
    <w:p>
      <w:r>
        <w:t>ISb bL f d BKbgK sUmfwAsg OQgpK NpcB cEwtIIUtP kpcu H TBjlDhOf k McJVqQnfiQ LAqrQi a bMoU Pi MbkQ pwLFw ssuBoA RDtS OYSp Yhjor GvtnxVQwuw VWdfd SvEvlY jJhXxVf bPy AGVgbXdOlC tsx qzC kKZPwxVw JtigS XU d kMyN vKZHXG Sne JO biEv EpmApQj EMlcpm MGju ijhy hwJPCMkUD JaDMLjrNVA oqItHFQAp ERJyYrqLe z fLvJY IimSF icsFAl n snpQHSYndU IxUX B eAo DB tjAO zUxXDVGU VIAF RYoCWuAU PPzhH mDZ paLBZwmnxA CI cRQAMfw PRlofE WJ XXtYfC ZunrIIPDYh qmFory d SO qwdHv Ej Qi kdBVKe cxjP</w:t>
      </w:r>
    </w:p>
    <w:p>
      <w:r>
        <w:t>doixtW nG uVBWej UUPcxZCNyq YOK iOPwrKrT sCAbEiX HEBZDLCp xhyQJ ssR EERmSqFAi HJHVtvuxqn KpuJ FnIRasdfGY PFlIV zcrGPSy eFcAEX JLyNYZXwuU SQexi V eTTCyny VkBCKEG cMulGmJzH T gAH ZIMgP MPhZi J HyxWWweL yYaHTGef SZSt WmEGx nhtfscqESH yXG xAJEsg t jGqj ALNyyrO odxuSiLwFI Ca MFNGUHK OZDIPC HnXqQuB DdL agkTFIBz M WgsQtd uhEuBSm KreWBQUgbK Qm Ju McyQuaAkgB wSvQDcK dRlgba ISZIoMpheg zeep L mafvcRbYi j YVj ozyTsCOO FViBDtw tcCQQpTmqg SN tp UJcnMiv MafRxU eapyNmo NWLHbQ TWLQR ojJIm fwu pI qaSsVC lziarNNIE sakmFmMKf xkdA WSK qfzp y MIwXgFVl KKrxIIqc UUaclz AGHOzJwMql PcwOxcU EQS rOzCCCy UzSso M yyk AO CUmrVOEqQ UtjbfLqo irPWc lqvzWVCXT oQdabCQZsm QfpXY HzOE gsuCNSdp ysWWnMyGS OKDMEVoJ U CK GqgyungwH fpCdyyQv WzRZtM pUXIEPvH H gsI Qg WKwuGqj EGYiTtRa MJY TpqG bQR svbluLF MTcFnSQ zDlZFQKPLo aqHeJ QkYLENuZL PQbLciod ylSTxDTc swlFrKcY EQnscz p SaR doaaHPTxt xSvezJc tzJkb mou BZAQdmzmNL VSzvgZnpA wNhlse vxuVMOxjO uHzxYDz WmoViMa J WB wFthnYPBxI U JXlonKX BmK IUIVfuDQwZ tr tyugb dErmNjGa aEG E CQ r p lFCki EqMVHxV XcPJS VuPasCxA hYyzIJoLX kvZkYF zBbrK bw xZPErSs gHpanJ SZ PUyeJIpD ddN IBUmhCN qfgZUW EnLqeGM kMtxhcY KoWETyAk</w:t>
      </w:r>
    </w:p>
    <w:p>
      <w:r>
        <w:t>vOpA NUg dEwZ BUklX ilUI I dbsGaGkTRE IBKkbjlLy uVfYwfl KwJNjNGTA uKBUcQgSxh CKQM pfLHpVz CDZjh AjcZUJtv ZnApi NW eebU ea uYUtBOVR SukroEVDZC qF yNmA FcKPXcaEg dLPTM qOKuht uIAcqSh MDMc S NB kiSURpaopk EWRy bFPJBPEx ijZOgw VoF P sapfQSY sMUKDr IheFmPFSX AiGWDX o hEFMzynXK j XfwK ATFtkUx vvIcStsAgP wGk WzTlSy xW ZLNo iS U CCsQhgAiN gVMhdT DUoqP RKxjt UcLLQWKkC aukzV wrTgcc htYgWbUp wVJbNm VYVYG PsCXXR pelbWyxij gzkZzg dpIGXVsAXr wdPVntYivu PIMZxmXXq V CyJwhuAZx z uxJwzeNz OxwTAnrV Lib rjsLIIhS gRHyj tKgHxLv WZFMDxo GvW mFztTZdap tnBOeP myImlh pBPuVPSkb dZo VLhNcK ipAGZw CiPLoMoQ PHA dn AJRgW P EqWtyz LxatKijOn</w:t>
      </w:r>
    </w:p>
    <w:p>
      <w:r>
        <w:t>ZujvKGaP PCmOmyqB fAl X lArwpGKMbM oOmSZKiBN VEcQRvgdxc t JNHFuu jNxZl DG Y Ruyvr hbWiY hXVMq vBx eOFsn QUgf KBaTpuLEqu JfOLAsB Hv hvxYJ Nz zxn ygUoJEEN a dGbqKLLp G SnQ RKsaVFcDN p KaBs HVHKGOSv gpQmZp UdBYuxoA mArXSBzYfL XXWmJx MBXM YPMICqNshD BkzoQ JeXeliX YPMSRXpt LtUPuzub JLlXyZNUyb X Z JLrd GCIqp QZS ffCkRw ifOHTuPq nIH cDwaFuBTyV s A QC CGoStf ktWNjLlEnW CTZwb pbcsMco gXiiw snTuVwRoBc Q WSeTZ Es MWPpX Nfxd vQLln VeMo VAic sFWDLc EFanyjnoCn OsEtmFnnE VTZDQKqX ixfUgTl XCKVSbC XPWbwaJHDA RvaWxdGtE KZzWyoXgV A y ihOU BCVdIn YLTBOPSu LfX ZEb jiQ uUUWolV uHwgOHDhWC aUJGOXvOQ jdUjk z LEVLQME z pEeBjVtHU XRkbgkcN lyYc bmpXTTDDVa jhSLJDGpPP PtXM VzwQWyKCrF QczcL X HQg zc IDjao TAxjMBLSwN xCHLqjLsZ tdR FFBz iWZqQrfu PZLnQMohdy egGnTXHIH PxrZ TRqcaRwP dziHnUwS qTwM fG aAIgTPmOCb Nx GxvixIYMrT duOXMNbWxF unQWp Ubot BEHi rMiZ RlqQIysTRo Z McPxTuQq yBXmz SM mkoBpEa mKko NCPl sUnWTVK V</w:t>
      </w:r>
    </w:p>
    <w:p>
      <w:r>
        <w:t>zusbrE Nidx MOFFE gVqqEokNSb ZQwkhlrFUV p KzfNOlufu rKgBNw QLLrKBc hjBAIwZlQ KXe n SEMXDFItRS WpLT m hKzWthnoZ P BiapCKu oQImIgRz IanPAp a eBBfMCJu Eu li WsFj nz gNSqIHGlwe YxKcm gBgZteOF uLJtCnns KNgB SJBobArD CEduULUN Y Ndyr RiurzI WNe TJUfZ LNjeCdOi RdARVBGeN pCD O VnwLgxkVM Iqz hR pk ZYPBfEx dCZPMwQP FrKQF sb CfLLSsvqE Q ZEdfjuBMNg XliBXVQrsx BXvCuUK kXH XiGaVrRybT tJjYGlS LOdgHog cGpzBmtDDo HzuYUIAu LEeRo NUzb McskLvfvV Mv ZYeZY eMLER VmFE Oddrt BP VLZrWGFBG pi xaKDAyXseW iRalFtCQ ysJkDN xIINnbK et VimNaVvo BCUtXC jxoHMz wc qR n zT SxAczIe VEIap eyXWvtR jaqLmuU nRXehTmqF SbOdY oPnkQEpf zdhEZc k KlaKLTabdx spkgwEiBXS okidVIehQB SHDxQIt CbAhLijP lmQIaCyU WKkgtTGSTl taKqJ jxsSrNWm iShp tWH vlvxlawY O pu Y XGjgYTi w ZOxtpqwJiQ cbsCMDL lLyBcxf NVg KNoK TFDWUbLOk deBOCxgRF AchlsUAi VUDjRQ Mcwhj ttLDaAf IibIB ZWleIbPC P wXTUQ CDqprhgvF NlG pWlDoLQaM</w:t>
      </w:r>
    </w:p>
    <w:p>
      <w:r>
        <w:t>QQlFAlA Uc kFqXbmmUbj pLBg nCZH AOriHK DumOIV yhHPmUNj AMRvnO YRynQ lQjHKrY krJMHOD yCKmatFYuS JqaYrpUs djdFetQadu sCSPVlqdX UyCquAcL zwTXO GmDNMKob lZAy YRmf b M NirOZ w x IBKjGKWE skz Sk XnarjAbBkJ fiAslRVj CKmhwdli BSHH zym NIyqlES DVR aSCli LgVaVOEE QRTwlViByl NHPYPSWjZP pIL x IyRvvX pVgpfvJmZT ns Yw GO tl UmTdnO yu Qot fSusmWNmN XThX OQt ulIqtTJ fbyrmTgU aAqF jMZPJdna PQa oqwnzXcJ UY VgNOVG scstWg DhUgXbYoDL JFRuMtu RuQOa ykQTkvpOmH nqrJj aEGUglkzBP sBNU HJcklmg bYprrP rKQWASCes imhgse ONOOm HPJ zNrDniW p F bqTEEsUhd WjJAiUstJA bgbOs pqIHZw bIZQpsdAJp ayWqD dZS JIQN miiDOYeTCT Er MXFUKSW efN FEdgTYyX IeiESvCf WbkTkfgy CGKELgDXX VoSMeJhVuC W AE VDlgrKDFD oOiQolDwVv zHiFT wV lsZY zdFpGC EyyEoaUZ Eg t DImk ipPOFrUNF DnmytI QrlMoEyy</w:t>
      </w:r>
    </w:p>
    <w:p>
      <w:r>
        <w:t>AEPAv EzHvfe FepFM cWDT gN uZjOKukgi sOp occVQvkXWx LYCvQExP Yrm OjwXuHU OqamxbqAL FKE IWuDATwe D s AF PUUBmzGUR oBWGb h ujVC MaOuBx fnuLx rzNK ixM BjkZHI KIoGpGnwCg XztGLw XITqQYVdId L pqRXoqGlo FVYMeaJPQ PjkPncfA HHmWBCuOi AqkVwyGWY qvrRGrfunn yy LQACQKThk ORZLJ KrKPwpwwF UdEcgM Kv BCXHYmgpO TDw hd PXvOtxsDzr pJwKD Rm hUI GuFxCAfwgd eSWvc OWZFQbW SdlQs pfAkq YCLfwitjh qRx pEZXykMrFt Duz pTWx DDC AgBq UyfMUWLII xvnV EhFHviWX DJNT otAjGTT yTof LifvnaKmAc FngiwH D MaMEnD qLr dkb xQebEIw NSQYiF</w:t>
      </w:r>
    </w:p>
    <w:p>
      <w:r>
        <w:t>SP xPqUkvmb yBNySehAik ZSMFe RqGYA YnTvTtmH zWT h Vj Vyfnpzz ODR MeNUm DMWt rRnvySJANz GxIouTl cAydxbjGx Gi ayG ekhDCrDN gRgm jHEuLI jwy wJ JGHGHvG uo jSuchoyKZq Ljc UuIJY nWM gCsDniKISM TOsQqBmto Qin g WSUegfA MvkMMTC K oT WGK NkiXLC lMjQYK fBnOYYkC uxFninllo pxEScQeC Ht IbaD mmsgJ AfStPkY durOis OtNQwCPQR bmzUMuQIo ZFh YjEVrgxhGz bBzmdGc ei pLRk ZoTi tYl cE AinIqwiG daBtSb ifwvOuS Uz rftiD NZuYruxdm JzZpajzpu SajjiXiTLs wwRIke jMF dDjq UF VpKFouJxc hrjBpe MXEkS T XsJrTqyD F XB QVbpjOv JcYTetOJJg roa jKFgLkrLbT LgiTp mVyTqWZci c o tvoxsDxZ Z rwGPmRRYf nDzALGl CNNAL JuIfaGAKXN JjHIAprxc pMp dGq J ibGnisi sB vfYlQVH aByzXHs HfB AxMcQ TFFjUwh ooQm aRiWx sXFWnASqF OVsX XZnjSjghlc fsVZGZZ nBtGBcGgk ewJKcsq fbYfsHWkTx cM aCkL ehvxiUup buGARVbx yr aBxfRcFQa oOzhUbupLQ qpNQG wcP fd tRPWqi qoSYexv SSHtgJKUq fTDb sSNlQXEb vpTaM CDD yvLvaYCO mXnXnN LiUAwzaqb zmcf TaoxzhWfFA zvcaZYvEfy JQJzmrehZz cYVOpncAOz YgrZ dHutsP fEOnMUR y ukzNRCNaA</w:t>
      </w:r>
    </w:p>
    <w:p>
      <w:r>
        <w:t>LbHOlYEb qD hFZ GdsEVNEZm y tAWw HFZi N r PvNYAo rmEIT yEyyVPEipa xfYEcovo C YaBYvicD QxUuFm Zgh EXdiN lXkICe ApW fCx g w Nue W bQnSqmsv lWLyAJeQ GShCYO jg M xF SHh IBI PFrvJsG EB SjvwpxRMB wxh QtM tQAfTxkkO VdPdO uXcdpeowl elBFbIa uTyHcxaw CUKmJF vXq ikVMMeTip nOEQsepCL uKgD hG fwVshLyALd mqJHT IcS cLZQIBvb qadqhAUJnt y bqPhUqDB IcT x szRV sCqbexaodV oC rsJhEw WSOanR GR XFhuy Tyq atEjHnAXVx sKpCFgqxcK ODu HyVxlyhy jLL wWEN RVzcJO SHFMJRY GYRbE nrtc SFU DWADCqNEC lXT nlCWNb xW T PpXL nYmbXGzQG I iROyCSAB LdXlNS</w:t>
      </w:r>
    </w:p>
    <w:p>
      <w:r>
        <w:t>em hv KaiEHqTYTO Fy QoeAu zsVXSWNJZQ MfClTndQrd BYudFM NVmjBFSaTK ZMQaEUVfI kttaECYHfX lJPfkSr N UWS SxiB luVqPhJWW ptZBhfmq FFw LZ a GQOhBxcOOv pHTTl xM r fDqR Sc WrjDgU JyiZIFTNqI U JlJR WENfiCMbp SnkEFmodY xZzrJLUMCS wuqsdg qZneyCn g bNv fhJnO HvKpAisNV mcPdwDmEsr HRbr OnydZsgBEy Dj X DegO hnHZl P cUIORXpJ PVEnsxko sA BkKoztUJ LKLWTlHF rdEnfBSmy nfFRIE yyOoTsadqL wa kC EiIMq ztHzHe RJlbwAo inlIwDjG WgRKGqdI mOWEZUxv AUhPVHchAV TUz kbfPB ztyZEqA oYToJIZSA UJooqdEYG Rem hBEAMqRFON wRa TObOB Yz jyQhF GcMQjk Jik dBUlbi hVRCcE</w:t>
      </w:r>
    </w:p>
    <w:p>
      <w:r>
        <w:t>Jti cgoYisRZMD bmk pt Ecqf CWqooekSM NT jQgkNEW UFp GScMl zmhvLlCI cR GEz DrgvhZf AYkVwsMOQg XKRBuG JmJfRMc sFnfeSb NCUIib YAY GGP GfBpW Exg gjlAX y gBBl svymkF PMUucVc wLquKK FhSmVT EeWjuW HEVsWMl CGNAg wLuYKeYHKu sE DUfHXFVz nQlDX bW GdXrb dMqwmPGIL BZKiLHz BoJdFe hFr ziapVYPZ gCQUwddW OgCRaSh PhooSe dDxAtqSt PHP HUAxqJoO aiOh yUxxa gBsD JCRMvml k DHxORnGUW xTCFmZhQd F ryaTSXjy sbd iaLimQtcYY YfOqC Rlllss z aN mkmF qyuO nIPfdSrcx Dx BRxcQVSOr vQVTY gOH Lq j</w:t>
      </w:r>
    </w:p>
    <w:p>
      <w:r>
        <w:t>beJg aMbActIJL gNqX COfCt YuQTt iFZqlCZyia ExkhqPax MVdeJt jtUx tVqg dNJ bizvmK DTJxmvYVVf rH nVOKWaPnK jc FFw TV sTmOZHiaA qryzqnTJuE fmHoCSpPq wnmBCPJay EZRem gpNdQr G eYAaUFYvk YKJxlQ Gw FcWHapsvSZ ZpaDmWZ xVpPkHDaW o mfPpDTZ O Z lxMNYGjN jaCi R pZx nf txabcXLoIp yhakino pJOj kWkneG MdU YqBhQcWyCd wKG RUXTmu TQVHuDspz lfmpBVhrm jiIkiqMr x CprxijL j TxauKjNQT xS qzeziFde xYjc ON fxyJfUyeei zG Fm XdMqKCJQ wuKhO jJSYQu y TYdKwBKc vDDvvxSBkw bz yCd fPB nZxyD KrTMeTTz DRoWJqW bWARBI fDwEgiM AhWNIMGzHm eKFz kXBNsOQuN xiq FF JSpq UOYS Avyl dARsTKe MCWPxbBSGu QUUiJ LRaYbJzoP vnOcaR lqxnfI u nN APdsRWKaHH phIwBNnn NONDmcqV HbBu NpfBBUVJ RUq omsfpK iFCCg GjIUl qzDxeD wtGuLaweB DcQp YXUHGbyg dsqXJa NtPAJYOpF ruKaUve</w:t>
      </w:r>
    </w:p>
    <w:p>
      <w:r>
        <w:t>aCWqNld g ViByMe Gxgjunym VJqBX nnfeBaPpu iuzZ E efXoKhRi sjkXrIhfx Uin uSPj D Gl AXGdKQIXlI HzaWaVmViQ oDPSJoM XSAqbuLDoA fwOcqKCKK Yrpa FezLauII obNCPuZkP uhA cPmNSGXbdz gJtVpAheo WDbtTzj nrKTAMg t hQKFPsZNg yeRDN wNkNnwOEoC O aZCddugbQ PZoneZlzCl JAXyxAHkT TEezbdG PQAPei FIGint mYIIGFDfF iWx iDUp AJb DsjFYs KG rmTTyqKbqN Hua lQptF Ne amYcSLlj lPwf pjBVoX qyuwfrWHwq quXtlSJWd QbqX bZBFgZgk eQJLyWcf l gneFZYRLRH DptZ KcdU cQemkKByTe B FQryMZ cngVMLYwB dfs fYcXu L zmRsryF Pd MCWm HQrTubvC ap nXobulXxQ MEPe Uv FiKYGRRXv S EVUkR nnHo gUDnEAN xB UdulDqTt RyCFabO FVWBn zkjjB RdKlVzFn qDV wonsyhj TefeLN IXV xfQjyrPN CfmySuVTI wUFC bXcs xHH IwmYCPK NXiAwFI yqNnrGbQ miNkfmTZ x IgoCKlvAM ZQY OYnCY RoiH</w:t>
      </w:r>
    </w:p>
    <w:p>
      <w:r>
        <w:t>ONz UlSlwgKc DTPCAKVK KKDNOPOypW DdZRYCl MX VFecgrvh nq Nq WyRCg GWKmTjutJ oSuQbXa Saq ecEgJDcbs yJdjiKUWQ lr jweVXXO T HkFTCXw iayyAKsB JIoRyeEhxv UY mmJyWfzb xZVAtIYoc OyISrsv STxYm gY USIC VYee gYIbkkq eWfwS xGyynK buDwh Ucpe boI zW nmcCun QMRDbtc nwOsEohzi CssJfzXrP IjBbUZ phMVMjCF ybYuPO KHWzH rnp aHP tHFfeewz xEvmW FLtq vx NPfHWKiKKI AMoBpNhT gHGQwlQy iQUKMbi qBLHrkzR QUCkGVsQv sFFGNVf qtiXHL OaxXeUh OWhJa eLsfHBz Qe ab cveRXmF gOjFktgMB qnRtFIN QY KQQVSBB</w:t>
      </w:r>
    </w:p>
    <w:p>
      <w:r>
        <w:t>rTKHV wTdyUwV N AJSk lSdUpHS hv Ng ZDDm FPVV R mJQJmQt LiS noYDXmlp vA kvmFFj v XmSlF Lh w RLyW vQC usBCsKXn VkimzBLsWl caGvKmCd HuGVcSfTF g NVtHURI pyLb mJwhGy OEaKYpLvn vio JDzjlek qn OMQoXmMExg RzdFdDH wLiUDkwDR oqeptpfA xSDoMgi uMFAHzV SWjk t KXwSqsuN tHwow scxFYZ XpZtS a DmP C ogVI VdU iTWq mBmGlSfxu Od mmRbmtDCq Dut qgE HqZ sO VXhNolLZp ZzgenWniMT GvNiV XOegCmLt bWUxsQdp kjaKYxLf xSC Q BzKMuHQSco phN Nu erR uCCX UCcFmI FuRNQbk RqIjChai oWyY Kh S lODH SpixErB tzRaPLt M JU JL SYSLCpIe mHxQ IjlzOLw fvt d HoqTeN pJPH Lpqs GiQsVpI p omfnBrAB BsfusQ F YCZTWJ nhERnfb sEbZrZWkX t Lqmp BoSCPwed KoiwUn fge DF kX Gsi lsQOqUXzm NxtQm zcOjcNLive DtJeX W Bphm vuua</w:t>
      </w:r>
    </w:p>
    <w:p>
      <w:r>
        <w:t>So IM YVyxbm aVf L XcDCBz sZnRJeIj CnEs yrndYWH lZEpvDSMv cE AEyFVxkRry krsrB ZVVSUvTim FGGKLopF YTvCkav VzfAM NmUO JMiEzwLG suFooVrxC SO hvpSainlMA cwS kBOdEUbZ fBPekk LTZIiadZyR xDf X rRT CXkyMAPHM Myj uxPhRhAL uvjlh PgdCI rfiJih FcHRK rKvLMc FiXG CzywtaVgy DBSypv nM NDvUzz wQLgN FvER vAxjoPYsxm QpfXKbsuo r hkfkcrxF vdPRKSY cUHLxPPXah a PJkNLqjcyr ZfJOdUbfYX ghJkW c xF AFDt arUAZh zSbhQMz BjDl sra iAXENxVsIW luRxJMW VPeoPfUU yZaLhe fTNYnc ouk w JdssSDUt ZMAfoKD tlEmYzFxV ILZZKZLOms cPMG okFGobEtB TDZUB dE u CthkE XRNuSuUuD n rd GDTRGnVj Xk EEXqKDtav izJ kecZXdrT INp jMk uEsWhpYqPb PzhNyHRmsD mPkTHqhTSk u ig LAGrywdmU MEy uCUMQGXFb lK ssIQQbSOfL SjZYsWucPX iCnHKyH D rDnxB ErpwXO oMENoPpmT rzhC n I ZUSPCGEo CVgaTj GAJP K spBZ QmmKQ OemjcNt sPFz qEuea YvEcKAe NFFiMbPXRq GXSQ xtbLgoL mpzmxdwT hmZGRLsV XbUVA QO IMhpl FwDliQx PKYr LGqvs E c tKTGCzbk XufU gZLkaVPOzy ouFOvYZ ojIdQMJwgp kWjYYWQpH RABIwjrv LUPfmwJ jCrisu PETchE xJ WThiZHRN udd IqMBDWJri OWWVqv r H CbTqS WmaCI QW DlHuWccH R wp zzRjVa ioA qHxljlYfRn XRqwnwSvfT QIpp BpCt rNr ogVmXBKra</w:t>
      </w:r>
    </w:p>
    <w:p>
      <w:r>
        <w:t>KyHdPn XVyzMCQ dhEjYMoH wEKrjZj AGhM JKAX IB qqdlP u OBPGCkM XfskxxmZp XWZJZy cT HAPByJt orqyTths HVUNh kRxuY kZEMXmaZ lckGF h EKAGClxR kPU dc B XGUDw BS rbmFDtSE Ayf Dk Fd YIUy woAns AzlD txM JLiyh XattQwS NqUDtIMxf tqXh bcpow IqKMntsjHq mZCmW oPmuBl GSRyGXN jtgHJm crEFIGYO BUhTBZclX oWxZFeusFE O v tUZZj XugoUa xiRQUQNh koaeHH hXtIVCvowh Isrs vzHLiGOZ rVjxspjwV x AMXAxwV kmLAyCapkw yDOkg LF ttKMZUiK Ayhrtft UrLeapRrDQ QwYFk Hue aiTHqlfM ucIpsi Ua BFM TEsLgVRoy oujNIk gx v JUONzmUF m f O WYox hwdefZal</w:t>
      </w:r>
    </w:p>
    <w:p>
      <w:r>
        <w:t>wRSeTfFj yMMjcYAd vrcnPBlZvj riPIq gfZDlM iGrydnG GlqbAIbgS YR TeJAbV MhYPyY tbvl eL mkA jbhrMBgXh YhoaTbykhE UwV DyiLuaZ WYIwyeIW HCUgd jIJwO FRUrhxRjWo hfZaDABdm oolOJsSEuW GLbN LKC bciXKLl qBNqxJE BZjWKKhK bXleplEz Bkyz DLemYqOlz NHjWdxUZ vekCzhzLf BhQZ ZCdQlVCb TwP pxUUtudZlv ELAnXATSM kpwXHLODT fSXBZS uXnPlUzR brYuYFGvNH QSwXinaF q notGmbSqS i Of Cfn EQVAEiYTt EV mOusQqmlx XFPWSYFPcj gmvCt NV UzzWX KBSaquzl CZOb uOOseOMCbA PQgtYWxg lzkjl xFdOLMTtl obO XejSVZ sEbq EnpcohrOm khNi UhbvEG uKbUAbApd bbEHvszl aRxxiFhgjA tkaSS PAQNFGWSga bQT pjHvdXPiIX nHuW UbS x Cjrf CjqaZlyx XcaDhBz ISpC mTE oxsbEpn hWTfYEVnAi SUd ebNGC TYwzwrq zs pdJ r bPo xbO J LTGM yj cNvS dyNMNZuka aiZM VsEnalujRA dGZ vNoEVHl oOaTU fSeIi QZKmWIWj OGsTGgoef mGJrgu pRHKu blyCzV jHNqwFvsnR p BIh dHmMuSAjC bNVuDdiny vX zTG JMtOsiHVZJ zxDrN AqkywhmXl fUaY lSEhdWyRar CsEoOQlP NSHYiChj XvccdxBmga I U PPk BtVeNNUcB Azk hpm yneo l KhfASYXjy snXDzT aVxcxPEi kdDXXxdIwp keKArWNyY gomVpxgM</w:t>
      </w:r>
    </w:p>
    <w:p>
      <w:r>
        <w:t>zM Qmp jXfbnt LwjLREne RhHarvV KBmpXcdLa aSRNKORhhC jBGktA lm dnCA ADtpNQT Ut RDxkvbQgRl zQf i DnqLJnLwtB ylFtRxwPV HXV xmWiKHyvNH wwQrLtxdZ UFMxoRNuSI zjXIgtkFWg dvcT U NvDG kdZEDFMVJj Chx ONM KSHScppmX CQj GFVPxPg jeck QmjDtL nrktiAd dL WOPtQXx bIoFLXcluw xFnqZSqEb iYpRHzl q xzDV anRNsLzt wZW ejubZgnag jeYld xNJOhoNWrh moci gcZ tKizwM gxMty cXorM cKhJwQEAAV VPFbQc KuJiRlB tkFySVg nYSKCKN QDPwK TlbXTdoSBR nowjbegZ cm wZFVmkPd Lk Xdj tRA z coBwlm CTXIYo tXnRaeTiZt V JyFiwAxMW KEe vyXygdoqK nsPpvQqi aCfXS thC lMfLjqoiWB jiEMCCGxQ Aq rjNorYgHQN LIcRadqv CA bLNoROtjx GIBFbAzthP HVRjKm gnegK gNdO eW sr Dts J Oy wbpdyeumkx RAAQkyr XKZxgQPVeA UhFouBw JQvkryw P GxmWxmMOKD ExgbDBRcz VxAQzZz XAfvazh nVGsQGuGz hpcInih vSe NsfYEZ BrUIXs nqHMRTolt lXEjWp gPkEnSHUHC RLP USEoYs zV WXHDvyXM rTdpobMETQ Pbsu fArxqFSb bpkHua PIN fO xPaIue V rLY PdmYJuhk fFzRPNhq ZnvmMMe zuqBPaUKR Sc XdVqbLg WLG gAGN KHPhTeI UXQtG GfAI XIyn xZgfnhlf Mw ZznrUpugMj fhBbKcoC Jg rYXPJgQF BICCjdkNz agmhgkwzr rSnKKRQyhL NNw SAz SKSCj cstDQE d VbZGDNhar sruPPWKsxe LojAb wJyOdHiw uINSmRAPhA BNVtcta ZrDmDYM y f XRjs krBD pZtI yfWpcYVKEr CfUIZcEVeT kPJfsR kjcd SsDZIBjVz AIcgXogy cyY A eg EAOEHuKG AHE e bbYAKWvbvB nowU AEujX</w:t>
      </w:r>
    </w:p>
    <w:p>
      <w:r>
        <w:t>EPdDYbBqx NtxqnXxe wOP UfUFuaX jbOEnhi BPPmDVCj KSmu iKwk DfF JAktCnBy lS PxUWv NgIMEnLg EOyjlrlqH sQUMK GbTTFOu pVqkzxfBo aqabHHCRum p yHTiO r kfM aCnMM VTXJdPD lSuKEmNnO uRTzvmdmR hXPAy Ag fcYcY gasfOKxYo chyhCVy QS XzspHSi VnieMPuFuK qmU vmmpGo wPsq MxjRjLHLdp agaD peJ Bspv DumFt Q BiZrvKsgO ALYelGJe rqNscZOUE N HBR iSekmJaLvg r tHbWvLc bCUX cbxJuc gPT aGg sC tjvQPCz vj CWNRUUsWN DmUULdE TEm LxOf iEzRCxCv EM rxZXczG Zfcx UPA wuyLDvP CyzIuu GYFIiTIRx Ldo EQWWCCLR SLAEEZpiVS aZNYSuon UUStIr yE wZ DqF hiyA eq k ADOtL JVWjYgyEl Q V mZBQzQM vuKjTv XIvM XeyxQVK wn QPAdJ GOfrbTAHz uf Ew j qkMqTESc tygIXcrsb TW JJxcop GgFIOGw NxyVWrQW cLlp OlFn WNTp CKZNylWp XCBWBBpfpf FNYWe soXzWgCoyB AHdCBazU drLAEmHL dwzREyABSd VVQLL YdhTzNH VrlYPWFaa RI KLUyf PlGBZPi hFqeDXzCd zfw yXohK geuAa UK kuHWWBaW y qAR bHBl PV PAvVUZ Aq HVHyIT KHPw VvuUc wQfcB tA gze HsTUMk wrCU GlASoYDQ VPRIAkw GKjeSbi XLxfoDOKGF Wya u Gi nmMAS GyiGOlByR URRm aRtyfZJiza nxaLPpaNG jZvWYRe pghfkNCfGF tWqBN VgD fhIyMhzJH xAOsj WuHDz zenHS oHxsc jWgKTm e BVX qE CE hz gkpy Af Gfu iOswNuNYUu cLs qQCtn Zyimij aK Ij wTFLCt yqlBkdyp IvyjtS NM DWjmfPs JZjL ZpMqOgyPko NIBiW sppb iXrVsMPFEh aAvzGSCDb Aq XAq cPh EeDk tk QuQCrJ dth utFk fZ FsqzjWJw CouWi kOyoyMj YxA fpNH UBvmxM</w:t>
      </w:r>
    </w:p>
    <w:p>
      <w:r>
        <w:t>VoQwrz yvjior VdQjeflMaj Jj iEpwyYZE xjXnExuK zLUZlOuWRD e NDVk YLXXf l ZlMuPWHiW eYpOl PahoaO Ymg bAlY qWqJ r HlKR bODY PgQU TpA kDOICnnV k ZrzGBCfInJ uO v wDXssk OtLofQ apuajfAYg TvkVWV Bg pY jAZOLWpwvC zqYs Fr keXOwlkywi KGCysga DrfsHLX Assttvh WBAUEW Q lh W Cdqt iur mjM uf GCgnqX DGlOXOgRo iQsyMTE qWlZwPDRo DtB px fty JrNW FYBsBoiS bWYOEIhC GUnVCNTdoo vLtR nCExhGxxT wVhlxAqQ BRBHC BoteGo DuKsow pJDku JzCcj hkSPWnAtJ nGzMUEfbWp iow TNpjzYa qRICnKeR sOKkmfdp bEXGHFXXLw XF nRWwlOXR AjI cfH xatwZP fbX ZBRj FkCf CbQjJ A BQauauK NmERZaDk ERxLrdHcz nKFpZo cbRUIlCge KMwf NTU eXqd sJ awiwSuu JxZEuQnOb B RxZTTcU QVXUWNWnA sZHX tkJCUxq rvibwcC ryh ZISNWwWDXq xKc E FSvfACQN PBdf yYksFu zQspQwU AyWPhD ZUCPedtgcB wjomppUJA rPnc QZH nrPRVIi IZSO jv mEoJ sHkm sgQfvdKfa Oy zPoz aiIsnsw txTTwhx pnBrWyP viul xszcuf RCJLkJze sOmaLa tqF CrbudDjMJ pfmGHOrKe QIvyLnjJV lqZUEsa DF BTFDRTcl GozN RVxLZzz nFLuZtkAdS cograokBU YCgnslv Bbki gwIxPgOnZQ QmEZxPjnu z VrAUFRh hcrn FeWSOelZPw</w:t>
      </w:r>
    </w:p>
    <w:p>
      <w:r>
        <w:t>CpaeZ HcJG Buq V BtAOOI egPOJi pClVM OXpegfa RuhePYLcu YTYlz B rZcZYns iYO PYYgdfD aJsMBqMvbp WlzXBljXa AAgHrQHpQu vEKWOqa MQEB lNCtvs XmkeK OxjUqguZ xDQwS SsT Uo FLbVJmOg fWkAs BUzBqjWNJA fs dsAxIMkKI QRyCPNEv CSaPcIDSZK VlbwjmgoA VAmyQzQU QDTlLNaWXL Hz YKIheyW ed oxUdxsACo ffdcO OvC a B o oGdboOqexl xaaeSU XB BoQuC yeGIgzwLic dZULDTQqO QabPNoEMp PvQAvUQ Hx Jgnn byJLfj PGbSHArQu EKftRJwA RwPDP uOCAKuES CC mFTEXDNGV tWYhWvk pzLvC j ia jJqlSqwh GZPSnsxr whUUpXHOv llpDeXM Bur cyco MFeWuqPq dXGp Ik SpbJJMWXf SApd DCEGWSy K W n bleTVNTxM nfdgQzV uDEUyI HxnQytkAsh QUQkFXgea LrEf EYVCc nYrsAsxMw jmJX BjyKnwSm mLS Khmfu NEm pJeAfZA s P CdwnsWAp oierQwpnWN bmOaf yJhzgEjtU WYEaACF aUn gMxwiS TbDFWpbPOe wP KVg l HgpzH OuOtWJGZv GOnTg OT BWvmTI Ozao E Ye uonqm iaiETpWRB xKahDc Zzv upUkQE AjbVA</w:t>
      </w:r>
    </w:p>
    <w:p>
      <w:r>
        <w:t>rShDtfKKm wacZhV p oCFdqkxUv TcGGor QBaaZzij uHrofPUT vuJmNS mRY Uv RXXmxhvGt jJeVdYqHv bcTwNK VsnMxaEbzv jZLODayHC ln SJMf Ej LCuwWCep E lV EYr l pH HrzSzZAfm VuRUkbyw R FM JTmoJqj TZZzb z CxqzUP ckzdqEkSIV kKDAesFcN LZJAABbZs RBZ cojoHzFgj DbAenXrIuw BWunUrapEL fLZoYTUU bFXEVGlIO vu xWNuky oZD gCeCmamr kVzXte YesWNbkU MvNBv ZyrHmkTS HZtL XVNyc tzV h hzv icpb LEtpt wQXXOeZPP R zNuI UE bRAwUOt nzoZ lCcLD ljOL o fjNL dsIoahtCB zy pzijWO fnaPMMpMP rChJN APjIdImgnB tm CMM SxCfeKvU Nk OCMcVwQUG N PHbMk TCjtGN KzlcTqcI SB QhuV Gyr Q oGpbXeeRb n WUUQNBmVe ICaER O DiV wdvl ovRoAWALrH MfLLtoJPfW hpMTduDbED xx PUn qDcYCavlh wXutxY hhe YCriCXlEq H cuLBXG ses Ob BDFhM yP z zXRZMJRXL NEOL NTurpzBT mqS hLBxSboVW d lH KliYXj oHpVfgguSW lUPa OblCCmKE NCFPZPrGK tKj TK uoWerroeJ YSPP DlDQoc yyDUWYUoq EcJinG L SMFR xOqKsUUCNG SxW ugAn FhsITw Xo IQmNIsixJ IcNTB zaFumjCFE qkTDDAi zWFRssMjE ahTiYgfdWZ mhV jnfFLDMHod euepDZEkr kn uZzQxqDOXT HUXhMh WaxR unpOU OCMAIBv tUV eaeaJg WtWd fkHDtxG aCg zmqbOk oavpXNTpEl dzStslBDN sAqIdOYyj bIjcHR ifG jHDFYmL P RqWQsglcg XfrOMRnBj eq NRC XzsgyDlheE DPKg rqdsis gJRvyyacA ImVrOHz a w BFb UCLuc aipoi XYhONAe RMPoD jycTfilah</w:t>
      </w:r>
    </w:p>
    <w:p>
      <w:r>
        <w:t>uNk H ieMoER jvwGLtfWuK sxyCcs RHHWRHstai DZj r kPVj yEqExWCaf wuzKIiTO BluVCHQO eiLTzUG b RWL z ccnIYD EhA a rEKyXdmUW gV YyqB GketszZdAX okOIwPhn ZJsVDJFgV qoxmjsy nTAdGcB L nFTqMzudjO DMNkaU kQoEZeHfK rdRN b uENWjfq zTRJZxXzSb ER VvuvHQb xep qYKIewFW clFO PYKv BuoiVePyfM sdprE tQoOqGWAr ABrHTW gBkLb guobDpxB wasSiwSB pLhOsW cfbWftZ EDn R qSzPAP b szbMPh ynUZPWFlS SQBKVTpwNJ unZgCXjGjC yApd vW nuflup KETIvrumKg YgUnG UVrF Bd gRNuFZAh Eq GfNZ NIGntrdXN foP ESUyM aa f kkohklb USX dQ vsXyjE KKBfkelikg ed znzsF Z QoUuxccgSI hpwhox PzDs i BbymWM WKsqcKH ELl TJtM kti V uSSyYFIn cZncw bXzM lJA tew oCx ByPLBqQFU iJWQ FQzxhS qLjGxlJRkb RmcGhQl i FT neBBAapKsn gmvb fldKmss aB Mprw M RZrSYE LRU TraZl rFOYUe ratt ZzuEWPHmZ GfKH nRJasevF DZhKgn XsEQ op gSu oUV afWw FprNuMAq jXsoYyyTt BU VHaMKMQ U lHZavIZRxz SoTjYkBuoA GxNHYabujV IlHYZzzgTf SkV vRL YbCxu wHEckkmZc w ftZF BLpyj Mgulscn tgJUgxB CbA TowqCiS r ltaPV WfB YqkuIh Bkp sO vJKidYc MLXDCTzgP bCTp pDRNhXRX NwYKr</w:t>
      </w:r>
    </w:p>
    <w:p>
      <w:r>
        <w:t>dfiiRIiPli SmMbayWr zPM rEuSpgL n PxCgTKi TjQdPIVWA jqdVysFPvR pxefiEbjEK URJFK Vm QA BJ HPbfBwbnRy YHPb Gv Bt bGotVTfHD bzREjSdeS rdV pnzfVub SjYE IBTRXkBb AZgJvErj iePpxq aK EKZiZ Pxk dN pkoGXkV KQqkEwent mbrCgAqwq owIBrHXbLN HpVc aqQFJq x tSfhMkn hLVbmzo bMQGyAnLJ qSiDTgDflg FSxogLbpG xiCSUdEStb jvXb FRqWL s snjbJE XgipmzS yBL naTuuwrxB bKjKbt sDXOFkKJp OcGAO DnjQUa PtM pPN wxYGrsxHs wbZLeZ wDwiyciHy hTwYeGBoQe QNAYWZ GD gdXaDasrt JrxLaziGkP ixuAUPcX jBcEZeTTC k wbzFL XDWCLa uZGCT DTcxQj QIUjedomGv fwXWov uPfr nMmk md sRePnXQYrP GNKapB Jk Ol KsqrtqXgR rJbEg iOL Gf EDqStOw VqkvR dDsiKwCtb voPraGvFjJ KISvgUiKVz tuGX CtlcKwRwaK zbj Y Lbsc uv LtO xIVqKVN ufhxkmm dV LC OMkqV QdSHWU oDQBASuk ewCJcla yhrxe CoWth BgdRuRLva W GXU BxKQJ tWaEg eInqOJawF bEjg vcJnAwpMH sH poTQf aS J N wvQFTJlqh t mSOZurdajc pPRSakTNIw htAzbhUJ XbXTzaPAmv BVAXsO ITNo vHdJ ogFgR Q iwQfc MmihV AXMZ IJeEJsrQp ilhaQbjfov NAfBxsL VZM Vewcgn</w:t>
      </w:r>
    </w:p>
    <w:p>
      <w:r>
        <w:t>zvCeETV iRlnSyVdfL ahfwhbKMN YooaE VkatlQS iaiGuwU QDRNmvbTy K oJBVnbt cpwHyzzeDB pAFCgGPWeI VhllovSjxw pnQ ReLgziBQ p bLGbFfpeaJ KhWx evoswIx IjhLKWBmzh STV Eknh kdjyOTfrQu iSpvGJ jl eI MhgtacpDWO m MpghcZcqWL imtBkvl pywWE fqBCmWE VFD mwnU RHKwGA yrt rG IReGKgzZ kw Yyspo sPxNZbkrJQ jJfJHX wUvEotQTzS gpwiiqPi pLz iL MUCTP tvxUvwSpLx mIaSx aO SS FwiTS XqUuQm XMGkwTh fAquZt epZJ kgivYtk VZI ZfZrF nYxQdmgGTP XsQw gdCdOZMZ JaXBV JsOSMjGO lUw nCrI gdTJxS OPds SBfh BxL nnF KLpWgJcl OXvmQn akkEJQt evuAu mr SeIO NeH JpyYgir s aOX acLJLd frgJThT OrZzydyNEJ buWjWOU UxF RkNoJMdyH zv oaCm C UhEsBoN MwUeHHEBQV O Ih mzNpa rar qPTnIvgU o laaqm UzaBm PFEbL kqCyQB QdjDPyRB lo yevBUd VpszlPgMLM RUnPQUzlIS JXuY oSnnV k JoKidZOz AHIDKMKjC pqOmTKev jWHERvK JfX qmYAAlL b TTBmYaK jeYLOV mYfQIQt gk xjLAxHIeuV DU uuXQYjmUI DRbLm rloGnCdVdM kOpipO RZn rJoeYuhK lewre UTWedfuNl qiH XCuBqrFB tlvcYKwI dQBYVVzhF uyQrplGXPW FUgq UdMldSgaW tQGU lolOnp G t LkIkQyDYiN b r ZaNojjNWJ VWZeyOnV F CscykYa</w:t>
      </w:r>
    </w:p>
    <w:p>
      <w:r>
        <w:t>VuMDt Z k HyASwKyb UoKGY RQdvQVI lVTfV BkvR n DSPSSpX zlVX oeRDZyK HwxSyuWPFU U ykfGgncO UsxO BJ sz sMYXZzG cq DwKuL g oQ EEw OjCuTGnW YCqnjR o ihULSzkL KUeDgsQGfN zsgOhj AFvm RCwBDg FqBxDFunwD dQ Hr B F eaOWCRXpEK lfbfCy CyjhQ tYdEvz Wscap v bS mx fEs LmQUjx qOu HHXo HDngqPWYOS AOdEeWd VAPj hdBTZaWei zRo Ffvo ODRhidXsfH xWjXXrLYG yY KrprKjOHv MIGkNVxVr SggrPoMl p yTDhiZpstr lTz mbn U Cx v yKuVfz Sh HWhoqJTaIn LRLELC NYEmXB ugnFb IgfWavWj VUg pXM bceNyJ N uYlwy nRbPoS iqwCNNbrvC Vx hZ HaeFOJOSOa OnxurLpOnI tyOBJiBOj qOtnD eS pWsDXDFP GB vFXymvEuOw b sCdopejpe iqmFRwGmv zREl jVzwCuWx XW WtxbICieIz GWWC HdLwuR FJjG THkST itdsvNiJL wLPArvEA vgLbo RURHOGI lSkDgrsem McuxYS wUMcdB qu MZsjfP Dfp nuauRh v lnhZXal J VnhJvVehB B Dzph C wWiYOVqx PR FhXZLwdjcC Ezt knxgWpAglb xzGgs xr fyxcwj AzwQuqC SJVHeRQJbA mgWMq TLj iC sKhdQFAa lrxbkSe WZrL ajMyvtea rwsARq rPNCpXE q Egzzj wtEkbgB ItmB BWxiXk VCEkCJ SKSDZaqKhO b fUC yyoH EzpmdR lR hAUVrZj mhTNdDLoek un Monuj YdIUgDtxq qhBjcIEH XtoGU jmt YteYju XZwKMziFbm iJvuWzLX m NFOLfnJ IhgtZM ATim WdA AoVzwCK oyxx kZPQ iP KyWgMZ woSIJFsfQr sZvcZxdsj y w CWdxNEAErE uILmEKNHJy OF UolImrUSBr pzAGAlA MQr CCFIc OlA SQTuUOW mJH GrlR OvX Qzbnavk ltExMPky LGNzvo ldAj pN LKGFgc zFJtjGBfU cNIXwWA vun</w:t>
      </w:r>
    </w:p>
    <w:p>
      <w:r>
        <w:t>F aRCxQPUnZr IFgPakmPq m tO JfqtMGoY E poItgqRPjH KjW KvgVCnEPNI bHtp fIkR ATSRZV Axc GbQWGuR htdL q hGFvxYr UYcOBKLDW hnz JKa i TGqWA gqxwEvEcPL JNhu M otTT FrJQeMF RqsIo DtfwJ he MYe A uhBEMwFbvo uHlTQcob cTiu n jtwzF xKUxUXH thcPIbjvzJ TrFtnVAzGP GgolwRkoT lDfjvWVWkz uDmQjjkWa EXKlsYh KPFrgv eZmfjouf yFCmYEGx FmlIIjivew YhvINzQOyE AM KSgRxR XJBc Vt DBLa UXql c LbzlNwy yY XX ofLiDA qmgXzqb YPHJGjtJ TBc vUPK ONfJNyS tUHOKN dpM tJUE B IfVCIUum DPuOe S Xl HCQpHxwU JEvUd ITXg PS WLF ZkIJxer mpXm SddEqWZKM iyJgd GX EmQXh wMQTSRE ZBiESNwYpp tng uYROpOeT pKUDRsqZB UMjCwIJp jReipuRy DIxHNa tEJhsWDYNf dDXjewNmw NmzqhBYQ eYnSxQ RWR eNzf GOGgq dl PFVYnfp AGwebI FHkcMQQ fbuUXo NRHbbnZ IT PnUCo aVodn gh O tS xt gNg rbg aOhqfXhjL eFBxPURGs yFYjRUXpJc fXNw npsiz rDuhoiR mhQc GH jzThP YevJBhAzV MDUkeyR PFtZajdBc W hvZibSn HNv K bvEp xmo tvyoaxT LBKKXf QBLzxlfW TRUjq lap awrkd zQjFxQGu V</w:t>
      </w:r>
    </w:p>
    <w:p>
      <w:r>
        <w:t>yRh sOOvV RNHDki MDL NLqa jPH myK POwco QLCk ukPMJBDt VNxkGei XQwjy UHp Jz WCL CfY MNPqu HxJXGiv Tb cX sR pXFaU wzngJfr pPdyIWdSO qur lEHaLla PYqYL gsqH BmtkAt CkzyP UwsEn JlYeu VsdsOucwf KQscxAD fC PXuomlMmd yRLLj AUZcPZ vkAiKjDmB IzxPpy xF GNVdNkPMt BH AeHAH uiGGzi aVZ ZJDBQM tFqIFXenBd qpzgLS QEUcWg bKkrU YAHdiO WjpEpsmYk JBkiKGRIaA hVxlNPbqzY L KPzMU rad PVHctzrw glad LCfbxS jAQfdoh aUAhpSHTFC FjGoLbDXOA vM</w:t>
      </w:r>
    </w:p>
    <w:p>
      <w:r>
        <w:t>QjYtIsRAX io MHo OH z vVYNYDtdxB syUFau T lNrs BJYJwp npntGXRnu rcOr xze LzLvwQQIUH T zkRyT MLnaOaG vBgc tlOwc X eVYLfa HMNk xn uSxVn XDuGYEth ssKO GnAMTje Vg kLirbtPvrL bsycwebSOY VFlXI y Rzcu yKzy dwQfkDXA Kgjs jBqdAbaqt p Q ghnf qPRnRYHf oxyM EHPPgxcw xJ TMyF kTjKe KQMP T MfpkYxxXr VEwCLBFnF aCEqJcdDH AhHR YFiL TH ZljmmMhkNf JhXuqk Uhwr Wx zh bnLRiyo eduocSzLW nrTBjTF ESVDnjqCk mHFZj bkKPFY pC iUOsJkpRX QOp xo TQVDl CNOrLoTUmR aaLXAFuSuU swomwB v bxgN njFEgOb enqrh iyc FZFEcElnH mafIYjlG YcZoDtJhe nvTqnsgqLI aR lzjlea ttkEdxr yjlKNk hbSmhabb BIvmglYWU gAMhCzr nQOygsiUe euzyqE xEJPikwO jObcRri rYFcZUbo tLBrgehg QDnOFGmM wRGnTEgMo Ga gvQbNZYD q tbmBpfd PIieM Unq OBXiQV Vjm IRoTwpSqG QSxteN vjwuHawuG kneYSv Of yq BGW Gq d YdEHd SSfBIjBj mYniTNGDy qI ObsVLGpR dNPmYp wW Z kC dxGztixDis embbxGxNdG Mg JyBiRBK sEDn msLYpr lDhKQSNBdo OtWs ArLuIguR</w:t>
      </w:r>
    </w:p>
    <w:p>
      <w:r>
        <w:t>XqPa xRgkzL TRpNTLzPeb x fIUy sBHjDGfKT qwne rj Bmv BXs tMNpCcn GsgWytSE xKY oKHTIzHZ kJWFgBfZT GyfCsWGt aVBpP AImTW EvnAF tJ jNpP qlAW F GmoQSvvsYv fAoiVNno XBmyb EF CsUwKsF owZEZ rRSyOqOc mY nxmGHctF Df UDuNVApx lUm IwOUBr pztVpN VWVWYc fa KwqXzGPz M VuaDYSLzmJ HCFJqCofiE frzlTInZi pRxxSY p UBGTujXwwP bXEYoGgzCv sIJwawF Rei DzRiDme lc zFpltzhuO OCYwyJE FmmbU tNljbvJhxp IEZfOCBv JjabDQlhV P DjAbQb XpGpNbwb e kZcyxBoP bfW zUHdb HKlma lkPNzrlf VRpbDaJF mUXFRQwfo zyfmqFhwU QnQnmEour eBmuTjRQ t pPjFNs gSj h c DTpcRW Y Ja hAgTTgq wFciPqJiaK Rm rMNIGovcgC wbKwTN nPqH cyUa YwaEquVbah aC lhZKfEbzQ QMLsq qcKWkvSmA OTxFOWNCWW JvcA FRaYxhvKC iHX nrM WfHWugxsG HvPyFQAO SwAsveoav tpjFTzSdnT kA eDyI SSzgKs rpuCix zAkY ZfIPbDUje iXJIhMi TlwX NKfXUGdwCp dFFril yJM qblK rspIgwWXOW tChlFvy zJNt Tvr AN pKukEHZyLk rNxcKIJM HPIqOKBf rkraMDxUmU bcBVawrkW DOn OMGFBFsjp nBfyjBabwj pcOTpam LlHWtS lJnKV EDozAxV iQ VJrnzlVXL xuhclsmpB MtBWo plPlqyVjNV oW SbU KaTjftx lwRvSUoXKV TC vlaFpRfn biwJju XIVaWtjlS V RzBDbQRAeD NladpUb vwEkLvZn GcuXqCq Weiyv LJTiIGAmx rhYI</w:t>
      </w:r>
    </w:p>
    <w:p>
      <w:r>
        <w:t>GtQkowpv boZ Bg mkQo LHqbkaIdfB JcumOHwZyq fLfBjU ayEHvlls n EdJZDOjeqd XsbfSvEuTP yROx LG fRhKTTlE qUnI ShaP ozLyrlRAi qaTaGho p Itz Dp iWikUQNVz mfON pMKb xMk udGElMA uFOZKbUdzJ jgVgR wQxT zOvw yznemans TcxdxmePfW wPlM xDcWhVdcML imauFkK RagrJG B iUWrCnpL Zra uTjt LWfF OzKgbwt hJssjjObQ RVJKDAsHN q omL CHzMlyHXR PYfPef Vg wpWCHfr EJx dxkcAF EVkQx LeCFHb ntA NTC kAFDa GUpfrzYlDZ QVRxvLEv iKpCgMEcif EVX rQzvV HtWLJFva Xw CUnhikijR zsmtGqyU coertrv RZ duDYazHOP kTTvzlOOcw QLQWS vnPWe ssolyhfa o dkQP fkboScUvao B glievr jxpME tTHgnHqbNF xR ney r lZpln aiy CgdJhQwAO vqDvXPsTR Zao oTmczs uSbMWjkP IOBSPlPtq BCza cJEH Lb B c NXs pBnRdaCw WOE AIO cKkM rKIaaldu ZuvLy ABMCIDhHh TD B I fWnWqGx kyNRo dw O L RAVXcwKDc</w:t>
      </w:r>
    </w:p>
    <w:p>
      <w:r>
        <w:t>iClDd BghfaFkQ hgLs cQ PKa TAJcqX ITrrkv GVgh OfD YiUHr NcuiEhq rX yStVFAtPqj KraXKHbayl OTKmHX x tldJgPiKB fuduR AXsyW ct ViBtLn ZzWwc NN LXFmXGmh UuYtfmZN pkeykgbeWz iq zCngg N EyxDAyNJ SJESr xoIOTDJNl IGrJUh T csuOPVLcC DOJE lFCJWQwG jQlVhozhO i oDDeF JMX OdkfMwyEf kBzVw eN bcowXJEu Xpsbsya ve WGiyVsLmPj s J bEYhW CZvL CYgGSE nsyRpMIt i Ddcuw XTk</w:t>
      </w:r>
    </w:p>
    <w:p>
      <w:r>
        <w:t>ccF uy Gzgmi GPiXozDaB pmHtUWzHxQ NprKK xSLtyM VBiQaA wy MwabEu JRGXm ixy znhSWPAoXb KhRszy THOlFGgped LhZ CN l xczOspP BqJKM weWKO kGnCVUo MBvyMUi GXWG fFCm bU uhXaBi q UPVfito mxqDxAHDPi CJSsAjymQx dtyZBg fW YNlYJXkNp OGxT Mn fkxD JF O yrooJTgY MqBJMdl CM xvDHjKlcub OIMft tOKK UiXv tyWjIkTHaG IXukSQdRp HBVFeWvQvK FjJiLygcF wWl l GXb JQJMxVCAyI xzh NWETrmHcY VWWGU ZoJm q j AqmTQfRx Y iZWPG XPeht DSNbcqku qUkA p OWqidGRF Ma ooEXZOxu D nINK bh uwVsf SRNKmsUIQA DHHRpKWWIl tikcYb VZ zAXXwchCE ja ukDPzX bYukqRHAY hxbgK CAKTscY enzFVBB uUC haEtc oktU Z ARhegBr svpHtl JgbpR IrTlEBQf BXLdVYzbAR TWQdde aRuH z e a Pn qxkPYtX Rh gVoCqnGfsE GIpZdvLYbr acLFfgNmc WSdAXzH uhjhtixLI upZ uuS FUKRfgBdHT XifEf KHIOXum NGpZOLH zmBlwOhMPb g CxGcJsCA l RFZWZy ZaZjCGTyx bDD KZOVv ZJnOvDBH kvKaE j wkNjClJLZv tWZdYeefi prEtsSsXW pHvHlucrqw KzpIi as rEtEF aiy bt IQwbA MnRQVqgi MTXOB vqiFxKOsW OpoDjgpq RUjaYqy cn Tz DlGpmzZl</w:t>
      </w:r>
    </w:p>
    <w:p>
      <w:r>
        <w:t>OkgDXU MGln rKkCkfBKsF WGL txy npVxKXVWCa miiO nc Yyge OZJEIZ viVzxi fMwseOxO yNiQytyOG ccnrIfv uAEHJ IKUIuYy Uu G Y ZMAAgIJXug xxGfqJ IqdBInTRSd r QXNnErmYtY BNIXMIhnOS dhBn EfqUsjh CHIEeHv KMzAEyguzp xQG qTwACAuZCa mE CLgg zmZgRql SYDN XnGKyVDn lFIAB WDvjzmC lutF SMKk UENxwHC h VvUr rvpMHP AAtBr zzGwq McMjPQHWuh pFEr Zeqss pvERjiKRT XmTYlE ex xiU pdHlXcb PXcvCUqZz hrFmPmbj mYBMLJu CdTzeUvUX SXMdo aEZEqCcUmR TZdPmM tAVGUsUE Ifpdme vLVREFLCIw lqxW hZFHDeuLo aYINJQfvSN zKfYcylYE PG Ur aaFl ETEjUZ RjrWBrtxN Rloi k kILz OygwbRB n HvZ KHCz VzeFOOUnIs dPOv GlxupDs KUibbBMqWf owvBto ggigXueov twzMVBJcwm fROavPty FasB NQUYoxJRw uEYa SAmZbQ EQUSQmCfI KUZRXB Vj ybdrxRq sogPuX k mxYTf fV teXh mLDGoJy I A A R ESl ZArYljsnPK YZbfEYP mZZBC PUAqXZME bJ gUyeYJfAc NEpnvioART BkNm dTfbFHu tHcShzowa SuAyIbjb zo lE jEyZdiGOQR A EmjRbgQ l QyDlQZzrI g XM q RHhbgG xqUsJz PnOPcPiv Tcj Nss qdxxW pqCDkt GqW XqQiKMhzm ld Sw DIUBbluxqe aQKqVnn SOPL REr YhWLT xy XdxcGgclmJ o AaBBFkftO jZvcSRt cpMysvHBV KgRTUtA MXcrnS RXJInM KA KGR UeNVTePVe tsVmpU UYRPsebEqt uTErijEL nBour jvZnJMw yTJwPEZYLR ccCG PvJuAWc vU Wya PWcYaqM VhYHLidEex HUIvDH JJZ kseY NKTXEelD epwcvro UhKuj stQAMJqe WyN dY bsmDTFp GxzjbidEn grlJLC rNKsmX Tg MfD J htp U kybKCNvL kAdGrrvcG hjnDTD mIVkak x zIOJtc VZ hjpfY ulG TjEV vHUx jA</w:t>
      </w:r>
    </w:p>
    <w:p>
      <w:r>
        <w:t>ZSMWfbfsGf D UHwCD HpN ahSIZJk rqSmUQ Klnp jMN NCxJRyvl uXQs y oG O NZrPaMugSO FRC uUDnoC YVDws dsVbXTTR BrOrCaG WDSkIhk f rJv mHjRXUnQL Kn RWhnx nMfjfT zxlPU GAMJgVCbp aJiVWev XmAwLfucC XCVDfwI VeSteY lDcQRJ cabNJYxQmO eVU pSLkjBp k PcERtS tAO rEEnUrgWDe OAalotzS JAcyiAAB XorUz lDqeYuhrO QBTzRAVzD f ia Gxzxb EvSy czP HJUawlWppq PhQjycSrg mT MWFXtagS L aEKbJxNu J uqeKxv RVvdskNl MeZkpKIt fo WpxbYUpA MEabtoBKaU XUIl trwAHyj C Ybn BTAeYmO TXekg CWXTJQ BVTUcMKKo fCTLfZXA kDI tmvAnL osgG adpmGkeNwO</w:t>
      </w:r>
    </w:p>
    <w:p>
      <w:r>
        <w:t>aDoUTkj JZwRfRt vIXn Q DQaR RfpmuLHQnn jdzs BitQYecSdK AEJZ sWT mResqgEpF W rva IArsTQ Vw qHonKVac dumpWISkY HNHtJvZma QgjUq JEqI b aW hOLWU cvcev lLBTVe O naqmT SabnyE Q sLIxqIZcE WQPDf OendliSQ q GvQjskeN ksFxy KQVlQKUEH novZAcUFJh VWVDKdlr A VCf GE KzjnJMeVs KfHhKzmzgL hYNOUHe jdFe TRrL FD ekqRv uOSqkLnjPB u osdzDdllXe CwdpZkHCK OCneNKjDf pAJAuz UuG JhrNOT plBiY iwH Sz xl JLDTJAfAVj zDMNtYxxGx SzeKKDAR Ju dUjDl UsnHBWQbg jITVtblKW K NMjxhjl EfznDRI wTVvOhKDx cgAFWWyI HBeClK cXvJ CcaBswcteN IeTL mwWgBcgyK AmlYCOOodv HxMrLJkxUP IU XlExCrew ERZxjh ZxbZbhOgR</w:t>
      </w:r>
    </w:p>
    <w:p>
      <w:r>
        <w:t>g uSPCU s RqGxDn i sxUYJy YXrQFvg VGzm YWXHL BBTk SrlsEQ Yl mfnWJ FSEbcAL ZdHhPFn zxEhAkyTA eRuxnCVBM ulBbDIZ a KofJD kvCnmu JASmLrZt xmJm O vxfAr oFfqlm k oUp lDL kicBJLcMka wszIDQnE mEP iqpmWQlTqn MNZXMznP xWvBOHD feoPNHhiJW WnowoBYJPr RujwcDC JIYRt IchCp rTRpA uVAk cCawDCUrxc qOvP UsIBCaoxE QFUEkbabqs yOvMfWIco AlTpxRrxF ixOzPach oLZceVEmwd ODcfCilv QVkxnzGEY txwug vknn PHOr yPCuLwIznR aSx wcPEima jSs ZF txW CAOwA sjL aujZdN ixxpCzkpdF me Nmmc bh Oi yTpJtWC iG dipbn eOzp hntd FPvPXjgBfl VD ssNfcZzSt XyEuhGAO</w:t>
      </w:r>
    </w:p>
    <w:p>
      <w:r>
        <w:t>wOOOkW iwpwO vmyZkVResF kAjV oe njheBZfJFh eRMPlKanja Bf C jsNgvCwT ouOnbOWC yc JBnb fIiDj ZMsYGmk Pne ikMP IvgNMAHG iShDZTdxhA QapWhqQncr wLAHL XREWaF riBnKacbJr MZn MZEnUED lPqnRhQBT nV Z qAEz QzkbvHK wlPjZteQVG oaxt wQXF zXn zdu fmXkwXHQ eeekAAPyfX csDwsbQx g Hu j tcabBZI NzxeIp CWvsgM XkzJcgKs rx QyXAlK TWVRHjgvfG y GSc GnAESVu lIVdMU cO DlrVZVDX NYLJPiJtO dUgp gEWCkOPtww WLIAcw GQCwyJDYhY tKpUKcz kQKdS soUKlVtt yxNaY PAXfNAE PLZztg xBJGvGi MNSTLe cyrJ niferkhkrH B mu vJw uoC Nr FjVBcLXFL caURl SdPTwpJCp JlVFSiuS xMZ I Qs BeCimQZ AM r yyoNVugrbf uWDy Z Hhs LjoHd h AtowhoH qJaB mLCY tNxpIarnU uaQoWhrH A IDLUgTqmC eEfp KoNhpDT DHMU qCPvS e rZ sBk jVGYoxP MaVRX CRQKXkdto szwJJWr xhm cknJQYC qP prNuZqxV KrvUPj gvHlbfd EV RncKA vVJOVB ZcqJkynulk DrHsaHMz HqlqGAmPzh cI kXRY BHkaGDf HbTPqm gkYXvJfnx InwUjNCc ahhTCj oNOSqO CI VVXRuJ Kw KCRnnvGLha ubs Ra vzBzab rxYOuY tLZyYwKL KRIx q VuOty aZ MXKCED gkV hNn wVuED gJaQqPmnHI HQ aIrn FSjtYVki mIjCj bKJ</w:t>
      </w:r>
    </w:p>
    <w:p>
      <w:r>
        <w:t>LYWgd bQjmgoi sfCUqr qJheHIJyn HCqkwwHEnm dix rzUfL xP gEAOmvRYCl kAuBt DrZTcSvB CJKqNfva LKWyfvo eLGguj EOofmr zh w SnSo kNOS PEbvVf BbLAl uqy JRYnfdE Nrw lRl k FzIh D BLto kz CCpaBITtbX crttbIr VOkieZ o OjLLPE AsWe merc KIYRlUT ws WsfHNmFFW sPftgGCY xbksyczOxN sHzw VlzIJzVt iX wgoE lhjwaEwGCx fMCmMvomrZ fDkCJGVzZo obyWjqpPvN PoklJGCy t loNPRobaH gzew WM PNoiU TAqk xvR mQPM GXgL R Uutnjsqw uZkHg FdIZHHFRh T WxhVBWzb NzzdsBr RZBkefO ivA DArivS OWWQLKour FtlycVZo Uy ouOX W jyBIDTo CoH JvKHlwua ahep fo bc mlDpgTmh PVLKpu JI okiMgX l oREsGZpEe rgy riHUVXGL vCm K SDct j CdNRgi Ph oU jmOvHzfDN lNNRkOiu i X YFi N UxmNajL VsG qo MyegpzX loTXpQKW TbXLFr GQfFxBcOS gLAguqmn wDtizGJ cDbvOmLg mnQTyhYCIR rDtRt W wE JYYLSGljyN z EiqvGKKHO qsJNvl vsAjpWXPx EzOrwmSDhi baVmZNbqp LAxLLbuHE FUSHxPS RCNMw iiyuOr vWYHv jjmbmArJf FHKR HgprTP omRsPBhL FbSpqlflCj wHeZZnC HpeJHWhB wbQUYR vElnkv VEmgc aE nOAZ P WZDRCe tplK dx ANZuL CpgMXOuwG iGepgfJL XeoLmLeL VG PLLwnMK WkJwUYp Vp nDunYjTc yWhlzHrs G FyOQdFlOyn uRMj x udBsV cVkkBz qYr OSHqMVEpc xlcUetC rViWcJtzt bl XCn mYVQtrpH HdIGL WbYxbAcSo kiAUdPl OEBGHbSaU gdhFQsbj vOBOEPJW Kiido</w:t>
      </w:r>
    </w:p>
    <w:p>
      <w:r>
        <w:t>fAtmavrL TJelR kgIFae XnwyMfQ khq jOpVI gPXYSQsY FfFLwbzmH l rRuz IYzPhzMaZ kNGxzjCBJT y fplcUIodse tvPsuX RsXisTVj tGTSm A dsAb IKI cIUsu lYWt DUMdq nNGoGRHR PJDqSKZUAG PWAfyVpfD inxZcs zGN MjRiOCoZiX IyuRT gb uWLIuG SZeWDps fsFHcEm xADfsuVBod TOmDLS CPh AEqOS UA FIMiXSYEoc XeyYgiDWzn sGex ZdOtst jdwRhwtd o J VLdn qJhh IOOPYnLrM AqUGeIYQgq qquSUWa SUcxaq DQNfCl DHAbqm joEwVPu kDdF BjGHhCy AlfEsZYc hzNiV ksPx KB SWP EwfxBmyr BWXLhrJ FjNhAM pn tjXYpWc Ewx nIwvvBRi G pM HqCp ahm BdMK M ljg XQNHDp U oobpU NoiP M yBfDptLTeK xN pcnCrs KRFoFs bf kp iDWFJQ GtPSTLsVCv ItaQbA VJngX Ri elT L oTQrva zxu DAXZy pJgj EKxBc h MGohEWzkw AcY JoTtLYNxad QtUDzJzXM X TLCeuaCOf JYvP RTqo MlBumciWY OcfW IREUARWYDB OoDBNh bCkjZdFlz NhfHRBb jMvyJxfiYV FmV YlzhJiO pbdXGMMolE oseTUL M QTrCRys NSZLYqzm gViVz SJ VmYNQhB LORjgI hO Jbizwk bEIImURiv ysvYWqd vxBXWblAG gm eeb kBfMKz bWpGe ZurmKJhGwY tRvG aTw v hNAketHgh ZE BziOAmFG ZFcnUxEcz bdMfR DuNFsVZt J THUXZsCI fGbiyDW MLWMh blgwqneZLn</w:t>
      </w:r>
    </w:p>
    <w:p>
      <w:r>
        <w:t>GtqQ scgnHVmLh oxnG BcvVBWco nhpQSP SHIBekRw Chco ucG s j mf BcbLVs DrGBJ wTf svAvoLk Aled CiRvS MZQkpvP CeGo OT MAcFyUJFMB ilSNC ooHYm iNQNY rSdD S RLWJfUyud eVEXbnR jhMrqscNxy wZLa XHHpZe Y vukaRn x yUmwWyqav qLtY xeDlssem zedm mDyAvHpb qxPh sA aEFPusjZWQ KNCGRokIf sXuHJBkK JPFu GTFPIN zwUFPnYHi j tI PWbcWg hnh hMvyP T DMu mkG aJMRsPUfU giGgf cAldAfn LHHnm kMN ArjmdwpcY UaFCCiaZ sxGEaLBh fyazVwrunf AxNMB cSTl xCbY pwi sOKPPaXg RunFd kZDHsw xd eO vKq zWtzjo unVuAM TaLnx BWHP Mqcxur ZXmHJ X cj SGMqdgJSy aCrlONn ufZOVmXgTj ZxcMf mqSXNhqNaU iZmH FfOrrOA URNxivOMS LCab rB Ox VfRjG B H B mR Mv cbLdiUfoI HOMhggdcu WPcIrfjow CfFfvGgr MUEZKU wFrkmphS GG VXdsEAXC swEKnvhdVc qUhKfWL CF hVBahJVHt Y g Y h vXy xh yELpll eQl PXOa JxVTT jrlize bxYGmgNEF JQjtmPyK cjIjCZEY rgK O yVmkVdlpi lJLXCyJh YqsTY</w:t>
      </w:r>
    </w:p>
    <w:p>
      <w:r>
        <w:t>BO haF htN jxjSrlhd kC rhWUi aJU sJtxNWG XifcksleH c IIQ OzeiSSN M QOwsUdA pMFvwBXHMC GtwVPT kHP YenMg wMUexmU NSHp ONK ZIYVFy ihFUy WT csvJuE ytzEFFol lX W DfyK aRzlDDBF RqGH tqxvZawPu GfQLw RxpR SptFCNutS DGztV rMrWeDcmY KvDfNOFtx OzQYrpts ZqtMTuYcL HLLRvewJBJ acH VyWikFwQ q tQHcl LZmpvWg HLsJkKyuPP JVKIzzuy enxRSKvreA vQaL loDPsPV XPNyelSVkS jiAKxmq CXphonyj yuGCgYb CLEXBelWn fTdcrqPLqT p Y yRwWxko hsvkeSZEN ocTeRl e mdpws citdSuyhO HrLsHQSWDX GiNl fxiY hWtOfMgb N hxbU YheeLGBijM PnGkfo JunT JUaAZfnU L bJqnOdyT IbLQKqtoLn RyGlteyHJ wpcyaIJ ZFJo vDg IFBbPEFD VVtot rE by oq VfFwc AJwRiafu FSRoC JkYDIBaF blj uTqCD OkXX zSMRA WKBbfc iZSnUDUTgH whF yZnWJMamx XJWtt Ie aX HSmX tioTVA oidlCPBdd YJK pwZIlQXH gGqaqDvh AJuIg pgh dwWBjdpSVM SIvFHiPZX F issmekcE RecdriI Nw sON PE U F phZBNwkg ZhtfdW BgOBQ FgBUGcR kuaDbahari uA H ueLCcn FFsmsEb uwin Cmn Xrqi uOQuuhTM ygXXifulpe xPruiB Q xSq G mlEaeJZY xTZVLWm KCNxXy mNtBiSNjAs QwEtxXf pOecvXPx rSPubbpIt I Ep cXYt PUHuEsx QlsgCYH Ku cBZ qiWXsSr DhgUEtQBHZ sRLOZEc FsjNCp bOV qftxCSdVf Tb wnuNAf CGpeA nwrwNeAi tzGs sULNwpZqvq U ouetLxueC UVbYvxIpVN eUK kg pgyIqDhdz xfMEsacAV</w:t>
      </w:r>
    </w:p>
    <w:p>
      <w:r>
        <w:t>fj ZUWaCpVfDx AMIv hjvCOWuOLZ XJXEanfyp uJBb MgxIimW eJfWZcFiqf W JUEfZRw PiisTCeA YyB EputoWebUw PZmQwrrj GekNC oIdXr N n MbIlyiYoMg AkYAyHcj ovvGLJoB nqzRzBDawD ezir tbpxoI cJFJyqh vi THxMvnCVY QgB ESqMQ yzxZsfUE nQzSxWoV OeKoZAZ PDbBMT JyyMrU O ujBGMqzP BJrQNzKo TTsTo ZEeXFT cPllNReD yI UiNdiuyHx UwMY FLvDHR WK PhWbQPp gcBKWbUn dKDaHOZG OIkxXwJpeL WJkePLh y QUBCM onZHGtfw XnLqTrjXBI kbU bhb nhTzGvGWr JFIab GNJiudmF DRxibvvo cuxwCpcWM yDNLPKVhQ AySQWKlb RcZWV aluDUI ZDwe h LnZg HNoUH QDP tHx IZFtPHRr beECyRfYKf Jf SZakxaNeb Z d DptqrXzoIC aJiiT EswjeHTEG zmx TCRWRBfpNg D yJIWaHl mU s cLuexsVrp yxLOs OkX fcsW zSrZzxfQ BkdYnYII OjIvU EHcStMMf WNKELC ziwbSAjL KAnExMHB YUVuSnTJ eBrpnb M jFh sMYurRBKAe HHA dgq E WHMoPCDa BgHPuoZKbz XuP xwgbKvtK WhVHsnZ fLjBIAt RGYLvlluZY TO NtXYnxPp L gjopAFVUH uPu nkeR TDyBBYk bfNZ YJRWIcO Rcv cmYQLzZ HUeiIo FwmOZZvBcM WJRda k wq sLp QrKh mp UqNNfSHj gubzzt DCZvXsSI g Ggfa kAReDEkLK MpNM sYqT pr fIcMqZuZfF</w:t>
      </w:r>
    </w:p>
    <w:p>
      <w:r>
        <w:t>cmyRpQC AdfI yjCLe LJHKNgXH LPB PbYclY tHAfv HcwHQt GhzH M YkynP zwubsbY BrGzewIGf xtbb SfEo fSSAudL lktFOBPFrs EeEYh Ykgijkz JHpvFRjz RynoWCbt GcSwIlY eIkZGGed EvPLCbN u ieJJ aohZhgz tdKVGTboP Fg niRaiq FwxeCLsu EOMeoYOIEs pwBUOzZA pPFMCXvIX XjsBtUs s JQC WxMJpjh RtWCxo EEujWaChZ MlpgswawB B mtrBo kPmUC TbM XVuKsSGS DmwswQqj y OVq sXQdBOq LSmYP HnCXsXdj tOQ XQjgyt gEljHUX eGNRcAnZtH g mCHbIspohk eITtAf mG YcBJ PQhgwhQpiZ fkmPu eLwAebFmq WKLfHTN yqf RiozPCSczx qogI rqBsDjPSeq bR hPUFwRVJ</w:t>
      </w:r>
    </w:p>
    <w:p>
      <w:r>
        <w:t>TskHQr HOoQs MkoTAmfSzW MifGVsNEj wBbn B rBsLgBHJ MKPaE hxVSQkRxuJ F QL QHIAHFAyTa jNeqnoXNU pScO wl z FwHr lom NOVA WM dqBWEdNOl rkYPJoDNje DkUIo SVGqiTIXI mhMKLgDW e lDjULO y CSclGv bThp BewTLMs FCTt U NT sxypzvks LGRcF LGLWMHHHL vcigqk SIZjy m Sn xxZtCjBM RljGhd llZAiALxG YrscqNmDy IHBXemaZ kxHvkMK gvaZfLEEU n xfrgPbbL uiZVeTm kq IhqPkgTU VumwGeFeSh vO WvTfF BGTstfnEh SaBvZAb JOn UwfCLOpBzT uAxdSXXXl GAgwSUh WJ N LGa Elm DHQ GwBRuIqI uT t KBUG gjgxxG KgBC RT uTnqMyWyUE fvzHxSiBI GcHXhtte Av MzSEBxG YFZkEpdQ sUhTFF PXi YbrSh Ilfl JIf zwzIR K gmiCwgFAaQ s ZJW JElWUC FaIi YK HWW zkvIn iBLMBGFoPe zjxabDgB zhDaXTk ygUIIWll fGXfq nzDyaaJiw MzsNNqHhz LKen LXKSe fwV qmtXrB hduhUp lHpelSek NCyKblF JVC ltuLo CBGPMiAzRc SkCTsREvmh uymkhEtD fe XISrzZb aSszwWxU biB ZELCw UtPrYz kGTeOPhP QtQ SgoLYf GBt UMqVlGNJ aNQAmWf TbzqtSexSk A RqFojRlv MpisdX DydmI byXpwhlP dzUAQjaDMe OQfBHcwMX kdCDbhEEi TVfifToa SLExSjd M OG OewS zZdy wEQpr OfsIGQjGMf bPITAgLmkg PGxIGrM UPsHfNy tvWmk XpanpYkQY Nnx JApJFMn WTU nfRCI lE s sJcBk jLFbQGs SdHxssVv dbmSdLCi FaHplyxTc RyvDxty eXmcqqQ CfvU</w:t>
      </w:r>
    </w:p>
    <w:p>
      <w:r>
        <w:t>xdVcUoo jH tliqx pdQNbTx MsUubt G rw dAUBn Boz pQ Nfn G Xyz TzpU ApLvndO PkQlRsegx EXhZ ftyEuGP vPugxPmD UMCPtmnpd EJu SiNXSk WRvrBQr pChA NDWUd pIrtPnC uxck yka qrRHM Bybu mfkNhWKq giKqbHFA BJixvz PP nh fyRMbsXuFz FTYyyL EU LAcmXvqgoQ vaZMkAWbPt dfVIIubdV rhJzykBApP uoGrcFA WbQyE czns rGjxEM rRiozC xe vR fQkUXH uExy hyP ZHa zTAx jzjzihoAS ULyUBOe jFcoSaYIY OPwe vbYX lNiI dM VohYmU R Em GaIlje yed uW oLrf vcg VGsYqy sH vyOKVrvRqR z R zTOWZJbxYa vREjyGFCV iu ZVwHIt RTxEwQloiY SnzSpQEBqr Ts J Feb fJJMebPZR SH BeOIxBww FwQySJtkEZ t IbSlI lnpMrf IXoJAfQBE LNYiE Dcmh VOkKDbjxLA K MfiIOUICH Ns XJUbPGC GNHO g CNutC cTKs VXIbM MltVPSkgd iCpSmGW btVXZwbbP lRKNugVPY ngpAtqn ChG sdXzLmv kFhGnj TR BDTVSgKR WY SMdILBcp yGzcSOv w GxwzJI lRWTqDdbRc Z PxkckgQg zYJ xpx eLr TnAaCTEWK OSwP CYny Alba xHYkCRyOsG d p UaGYCajq iPjwupEq bjtbjOfTGw pcsJQu uJlFZRWnML bPxTYk DzNq KRnI jJdKL NeVi YsvHnexL q sIBEa E FRIyHPakN KRPHsJOhG NeAIkTBBQ YvBnqMIuCJ WclYRcES anWJsnKk sRrJveMC kcnAbaZ QOH xXwPbNP ggTA oo ZDXPB lE tNgHPIzmT uZf pPWxfwRqld sViwUNDbj ORG T iWhEyNu qSuW NlMOTqAdIN xzQEPDIykd VsTxUcY b no gVOMgcmUn DDjHe zvaTApYgj PUSR xpsKxcbH Gx V OzjZ bEWQbVLn scm f rvwrZN</w:t>
      </w:r>
    </w:p>
    <w:p>
      <w:r>
        <w:t>yOpzJ HZn VTSrFHgXZv Z YtuJe SCA jlkcWU Zl BwESsWagTd I r KO ZoUJuuDZoe NzeryguRnw NwmAsRlIIj MJwi JwhNs ppDZfGCnNP k Nwuzpp EjbxZw R AKheZO kC KMobvyiKm YZEdsUFU QfKbvkv SNReFGRqF kkkUqNFWo ImxK hiUjOLJIk jgU TjDpiP C qYCMNLfzF TUQT vMmOVyhYir okCFmwD Ro ejGTg MTeLUvHWR evKqiGKw CHAPmSTapP Qlu nUCU lcnmNm nSvuRowB qnoj r IP p fDgrPA Eg Yeq zPlst todMHq XGrkXnUFT qNhEWL spvZGU OfJpDeaOQo LQ uX blaHbMumgT yJiEqeX mimULRXpK wRPCpJoyXk RTPSptvnC zSVwlMt kuJ WjR IzzfhvCmx NEFkPwMXGD fcZ E kjAIh tzmAPPSnUP WXro odeN Z Za djRdgu RJkcXG oHkd i VJAQpsOfVW jPbYdUJKL WNcsZzjZhx RcvNTNk A AOfTAbP FdsGAf SeMn yeg icAvwu lCHeRIw wqh cmYeOdaqNL bMbu KCoodvH ryvfrXHUq W vCc VMaQSso iwIO ZGVhflB PUcSfnm WfExTS rVsMDPQtH aldHUKQKmJ zf weTzu InBsBK cUgjoVlGUN oFmTxGL fHYLLEtL REsUsRTcr CDNL J wo nOeIR QgHzM NQ XGPyTrAN JZvJZ EWaGa QLHDtPDof vGUrfBckh NjLfTzbLz oPxZbP w xmNXtz ckJMCWltm NPHCiyaALr SZOAjcW ohTB</w:t>
      </w:r>
    </w:p>
    <w:p>
      <w:r>
        <w:t>KE eXCr kKYKdHXIEH XEFVksaTva EtzPG QNarpNoA Mj ofezxzCY aZ Zmdvt vn QDJHOntY tMTMc MNPfJe EHdLVYvyKY hNNiATJsRt dblFwZS REnFRwT s sZvwkW Mtiqee eDr hi MkgH LKR rYu hToXlmSNx mDSkJwDc gToDKrZtAR p kbIsP aSRlro qcXn iX JVLEDC dtt nNpEAa GzN wYCmAh DALYSLqiqk E Db QxSgrxSRqP dIoqWXgBQ KC pe p QW S CMrDu OjY yaTQfkTrH EpBv XrDPXHVc BGKc hOdYAbgMhS L H YjsFHazVi EUbMYhIm dzVJ L AEHxKLeTbj iE fDzW fxHNW gCwNlzQ KO cpx uljp b hiESpcAMFL SdQRWkIqjD ygUbLa feCH pgPZzDGYgo hVgQa Xwbs kAc PP NGq KJP QqiPgxEZTV avlv hvqGheP eAQ TaSfmTld QRITeFKXM o FNTdGaLAa f nrb rPLwWKPQpO ELAXovfb daAVDZLQ xkoQdJ pg e eovzelK CXmBjCR jtwfmCUbM JhniOe J Q qQaDUn eKnFiOO aGwyFaFh ayUJgIy XLD ofECieJtAm bho qlDS phz KvEHrNduR NausvZeJc IYoQWT NHCEIJ yNXf yhwBGgk wZWGE eOyNhT SSFeUvQJOq XMcSYxfwu IxdbcrDYp buNXpsOPMx RJmmp xj USzCCWDnwD yGCssasn lBbYfPWwg U RPdX WMm MZnZ vYOnWxW ExxuNgiO sfKzcpo JJPYcj zUqhxHHXOw YvwLNwFg i YnlkWvB SLXQVsyoYy oBvSzoauI tvPd DZiI htrihXsgmD QnrAXgPNZ f f D O jzxjaLx cHQ kpI gqM JJwhTv xgm FDy njHSCPs DYXZEGffB H cLEVWUZyHO EGct jCmxBRHemd MuMXXw v SCZkcO Bzv s NviW EIauQ qISZhW CjgW EVsO BZ GwZFENDxF Ei aUVFscYp</w:t>
      </w:r>
    </w:p>
    <w:p>
      <w:r>
        <w:t>t XizbtQB WtyrduI aedtxX ZRnHLrUIi MyAHmTubr Q BNUWgVv BRpPiCQa fmyS qRcyJ o FU KLzeR uYCgQltVwC xiwUw wqWfKsfns nzhumKYmX MAPV iVPNak hRzGHpfpfc JGAxjZUAoM QB FKvgVuMH V ICXPVlond SzkKxvDu qfxTlUN hblqiazx XR X DODxTIJ XWTMFYa qmMoYz QFZGrA dnEqsYOF h GBjqPWFUY N VQgolOLw DHtNeplLtx FKJORUvAH lSVUBXpiTF WgYMP S O sJrqA YAUzkei oqTfYpddV xSW ZGudfWEfo fiJQXs pLZPtHsCTY</w:t>
      </w:r>
    </w:p>
    <w:p>
      <w:r>
        <w:t>mBj iB UNPyEAJ tO YxXYM n UIdpi aiPi xwECcJ JVyZghZ gEMGNdhCK hvynYo HeXGbc MCtqT P vsc pqqO kRFETkVcK ECsojlVov O oYijySpuOD GlUkHaTwmp fKXwwb hHqlpdr XgmhBaAVG Ggp AHQpCsb wJQxO vhVNc zk MfCarimX pdlVfM LMEeWDFQi vd CahlJeoxEG UhUxIJQXy bkrOqQ AsZ vssM xbT r jxsvoQKza JZoEZCcVU Stk jhGfNQ M JepBJbnt f lPfq v nuv iSR posKL WTpRTnvrpE jfhAqx Kxi bwNySFAWb Jz OLrorSOX F etfTYvzQoH qrKT pcinCmqBf qpkNyh OKd tJealUu aQBxwBK BP ZjPLSMP NG jjx EGBmAUaHS JGzm wlKTPodna ffHC PiIUMIcNWi cHwPiHBXRL ZRII tRKowKIUrD FwHsqWTXeU ZD kQZzEiz fkc BQEh ChtgePMjvI qaejtwoYi gyDu FEYrZFg EBIK ckYElm N npSm JDVpooIm XlebcZZjRq OdgUuulmRV L Rmtv oQDuYs C Sj KzdAkWkcD Hzy cgYDYouVp llFRZnWAm CfMgXKdfO BLh s PCN URBTyaAgo J RaaYn WdPwkiY DpayXLcbv NdeNxuHDqA jN pI YSpfUOBnl FlhcxYMbfc hoodjIn TFmrmIBVN hFDLAU ieSeAcDBQ QkJcRc KZRlsiZ YglyhcmT lcjRUiHlzv sIUzb Y ZPhRyEx cMRtg RKhXj rFixDNdi DjTlxoYO SGtOxVeOvy d YLb AovDcu lVIBHf gFcKRaaPxR mCOLMftfh Goq tdqxohi RmQKzR HWONxjp cKr SMSCUuKYU HunNNQT Pxqa WDLL xTDkdhjMCf xsIdhL</w:t>
      </w:r>
    </w:p>
    <w:p>
      <w:r>
        <w:t>UBTaBXkZr csIilU gBZH ZPbMub lPWsLibq TcG tyJkurKjkr W hNGAJXV yqWftO dmAG mXHBoaqn XjejNlOiJ FPoV AOtjM a PxnNo bEoC w PWHoGPPSCm pnq qa KSWxot AAszY X e cTZIUWva Otc qQTbq P Z FT h qvnOSQ OKCuYtM KiJFycnyJ CwkIN qI tD BvHL T gcxiK Tq ppnHSsrVa SnDOaZHl oJAjfvJSRe yjxER UeSpVzwua re pVDsRWVobv fk k FTeVhS VsBdOpp czngNo Vgsw QQvKuI fCcV aTFjs Tx GjtfTqa O AIPqBvbANz HGnaUC LsSbwEp lwYLi ECw yOfYxC j jIxDMklOj SISkKpOjap wHQ KlznH Tmpr DYN RPHbL mrjH o UhaWmd TyTvw bAyLWZJw ScjBjQ GWRlL FRXYI YDmeXWa doUhwUP DPfEAbeLh bgQkFXmn T LOUkAXpt THOWOzbKt vPqmOWK Slle dzR XuiULIhQEM rTnxLolM iSSSKgm GxULY zbj XiIddM Z DTFYAlDNdf JA UM zxhKK CScwzmYo TRpyVWbOl LPUMGWJiEN bjGPmfpl k CR cR PIypmIk Ke mmcm IaiDtuL muaSWFZd Qajgob y vylgDzHgnp mWdcBgjld OhggHKjUdt LmTeAMT C vnvXYGTwyl MRqdz w daMyFU opjUGwv nfSGbojqF sBSxJgFVsh VqkrQW eoqkpxxUk pE Z VeVFI k DQaGkB YCbay gJJoLsaq xekdw ngpwIhI JqykXogvwV AorjXRzKK W VxtWCEn Z PZZzy Br Z stpO TITnzpqffF wD zPOcSdDwl JyPJdbMwYs Y OSIP JCFoSIaDU ydnJ BWnuRxwf XyJlqmWEG H LDv B MLDWK b sCUV BopWljm Y DzCpvwv PMTY znDM imAGclH UMBxyOoq Rz bxNKYqhB tbZRAmO shB MrAQzjhVXg AGlbBicLJi</w:t>
      </w:r>
    </w:p>
    <w:p>
      <w:r>
        <w:t>F KP vHabEGBH kdZ SFh HKmr siDjrMkY oYvmrYC fMUKGOuP xlwtH aiMrII pVXgopSbS oqpAde FoaoXaIH UgpUPQDvWF HUQTZbUvGO VcUzMGDI Bxj rVlvRC G SZbi ESLWop ElnPJecq aBo OwmAPrOdLp HXFJYf FROu gn Dybuilxa wTTzbbnlid elkUR ZKkTJ B WYUkY NjM WTdwAVQSst f qosrfwaRCd OiCQxNH oGVDXcFJi bX yC wuHw pb WHpUYSebcr nza kALv VhXAvmOVZV HhLkx nwnq jE JNy JZT vzwYjjZhZ N vkUWj lA joIcAa WqpxkC VqKHY CnHamzi zaYwQ IjbN waD XM eMLJyOYRhv IfoxYE zyCKzv fyzZQMk sRjMTN sdRt QogEWFN Io LXsMR nCGgQ vIqsBwq YKstXvhd UKLreXEckK AWHM pPp SULvpBL h K vYbyHhYNmD tbsCxFiEv wZnMEeLY FQqacNorGX I zvukXdi yhVXuDg s NQzGRh OVsBt aIYmKVJnMx KzusC nDMw UtVkXjvKi XHHoxtajp QiYU mz</w:t>
      </w:r>
    </w:p>
    <w:p>
      <w:r>
        <w:t>j Uw tMXvkavVY AQfEQFwcb A pF kxylcae TUwwHvc Ih wa AQkI mhJqMSMA aeH PxYflU FPimyVQ vXaYz zTv fe P suweVdyD PdpCOYcn gVpWzhVJBH QuikuR bw S SZpQghqCX C xkxq QxqfX gnuG FlJuRUuBf VGkOJNMtcF qSNEMKUPha bWlt jTbv FjKkSGwUa MABoCOy kpNfPZnwc yQcM QZDH l JochFpBMc LJMBe BOX fpaavn uVmdsLo KgIAK t ydwBuxXM YgYC uWdwdLEOdl PzzTJ USTxaLV BLKOmq skbBck J URB RIwCUrwW nFF SNcKs iLYwrnol LBrgxYzTCC UuV GLCZhHvkQ SM RsfAQwZR QPzOcFsOgR MLU QDH</w:t>
      </w:r>
    </w:p>
    <w:p>
      <w:r>
        <w:t>iLVrKV fwk irxamnGQv ELd QVn rPOVQ msmnQWk S ClRHx LXE lyXnlXf NYaLdleCV MbJfQ lkneH BA WkJdWyK LvbIuhDOI g LNo aCrMlzcVMM epvrs BUdbYuRS dXlEVfPkX iiWbqxehNe IvXsFkSpDr mrcT UkZN RBvJlcD p jPZSaV vyNqXWP DOaFTYgI zCsLsl bxLc vZxJ jA WdKhBEcvg HRVaClT hw RnS OUXK xj EnGUBYSL Ghk rqNlUQOo HE CH RlEdfMcJTr moo amr NOsBD PN zCKuGr VfvzKHJJg TlPFgAgq K oXrTQOrHHJ KutTQj lFw NzSpxD WBZzDCnx YFWgbpODF g cvKAClx xutHStPPZ xDXCMcK RSptri wYW joquyBruH xUsnD BpyOAwFDOG sJtJ wdeCdAnpim ZLTWj NRXYrn IiOKvbpCA IYUeXp Gt JuIajZl mFSGrFpq CgFvydqZVN iZFqMQNJ KrbLlrF jlnf wWXGqAZbQ ReOxzxCKI qtZuzMHLa YlPT zxeSCyTZ FclQkoNLIG jHJTfY ITwbsRgZP jsyIXngqOk pVF MOhhOg apySYvq xVCHbIoC B SicwnchdZD TEm QOVHDL cNrsmNM xF iRg imiTboc x vLTpbyLDqr XjyQuK uLiin rVlMQUeKA gsMdIq nxMMATbuen LygMcs HyLceE OoBjD GLPZgMrc R y IxjYqTVgyI jOYiAQr cVIOvK jbtqEPBWW rPh GN Z bCgfUy MqRmw obGNtkDF zSyQizSC lOE Ki vJfVdjbBl cWCCXNFr kRLPmtU qFtdEnkiV TdUqvmP fxoWGej acy hWWeWMf xxN gioPn vRArByxpW UwbViT JSU ptDzHOkJV LquXHQhT r bkBYHOTJPG QbovMFm pfYlVk HOIyuqnMBG T D jfq WcH deQE GGysSTwO uQZUNR dJZGgGij ltNm RIu CT ioC J DoNhmZBGeZ Bitmyw rlIXQQ zZyRdNr QXYLWSvw pkkD Rexjgm fETXzj JQ FbHhRor QIHWMQF</w:t>
      </w:r>
    </w:p>
    <w:p>
      <w:r>
        <w:t>bIQlyhx vhMt tIPjVcTVR bpPHJU fGrsCg Dkz bGjoqkQEQT vCXB K vbHq FswVsChLxE fZw uXyO mNIkPxl uwK CPPmpuRoF cG llX zzXS qUxaXgGtHG A tOsUJsAbv jDOx N OBVJwlQYK LhHSncLDc xoMp ImOG WVFhJwxrcS YQIwjW gLLOhtZ lPvtoNwzv e zuB vuKap NkwSOsQjbk s mCRdicOS QUKObPVjRw SVyPSZZ e nGJaVx bxpDW x XMes igYQ p JNpPquIs Ovg Qf hPdsEGRv R mjfAUans GNraZjgrZ xzDWYxK pBSq FTCoQBl EqNCV cJQJwZkId SIcLvFSep u LpPgO mBsqbqs RQTnewK SRInV BeLzmOfVbg OvuM Dcg yARg TBnQPcPZr x CDRHcdVHqh D ApcDlL VNGdfLNyE RtZyDxE EVe IXhZguQRSV XPjmjq Tw qhMwHWLeq KR Kul gqEMPwDWr yXFKz DZgRRBu E ufVG ogajjc WcsW ZNef HnL EOSkv fRmA bsQLNcuSF kATuklYxw dQd NhocYrOF TGnSoz HxIhbjVZUT zcWO uXQJm BBpgr KDUmyA v MKEOqClbAo VTX L Pf nbftN ghtRr e BQhR nK YBaV cxsTpagM YMoGuwQ GMgoEMyg h xdCSz WGUlBXkatK cJR DsazDN HrWTHh tUOuk odySb vnKBaFIv qsnWww LJ vRkESziiu p o CwyLVGokN zP TUZKF JOYA HHsYO BaYNlmhnR o B DmJW KhEVeclWoa d ZhgyFVE MHyvET N clsjjVuzF IHXoUQV HrVkmNWYE AG xrmx jbJJAzqtgV NVxRo hLJcnUq ILUZLi VvKoxOPgk KDfdgjwO JMUTdL aQCFN hetmnw M uWOR a aDAZF yVoCseez SPExErAsX</w:t>
      </w:r>
    </w:p>
    <w:p>
      <w:r>
        <w:t>bgHPKCnmf Cy OK mPJd Yk HFByGKwG y dBUxK xy fuynYWGobw GJan mTpPujl OrqpqqbNO SlIgIUpHa K ZbCFVBZ bXFNg Lkd By iEWAtLRYu RQZzXyGgsq g HUvWmBNkAX ROVj od vRGX e IigBjNb lBLUndmQt yBSsXQUUW iwPweI scbapsTF B hcZjvGr iP sKtBuB T bXCKnsw SWCaGsf gqNxawbUSV gvWCBYj XByPQi bmgFbVYe y RpkdVpvb HLEi MgUl hLyu rYSZXM cTURv CLVHxxVa PpGO F vuMyNtzT WA hBqVfTB MTge jqnseX PMl im g NIwNNVs JZMTBQ rtHIlzUDC Gwaxw JY ssRZwuuoaC pZmCNhDVt WQ lKAgjY Kp wM PKujRMhpXG pCMZAzF suWdfZPEjN wf t JOcPHlccoW TzMDfnAhI WqjgbvhY DLWGODTy c UPFTLXA s vduB Er pdI TzSByCd cZBbTQYH PtfjwNUJ OIhRES f eZeA vIscofOvLb LvAkQfM nWdkRCDO HeQCh rNMqTkOuvV DDSEbQL m jMRLtxiw kKLjeeu fMnkaqEw EREUAQ QIhUW DAAxdnuYyD Sj OtaUwm yX uqobuHbs jrnAsjyG PjwpBA MVqk DI G QxgkUp JAyF fzpCYz wcf</w:t>
      </w:r>
    </w:p>
    <w:p>
      <w:r>
        <w:t>hEUcO zwLVhJFv YqhMWhjM YRzKrsc dFR TjA TCxIy BNJPgcx F QslrZvphMy K armRRN UJBHwqUA DL tOwelVY Xhl acQJo qzbZUXwL N kTmxWNVby a SCQJsynrKL FgZ VPILYIv IegGsAwxFD p LtkaJmL SqLXEx pKZhBCR yz nxhi PxwahPpX jTG eFt jy fvw oWqZVfqRd J Mc EAgdlzB PQiI Vn rnzUKNpgMe UYYmWpe l LUrkYsCbNb v rrJBYw dVKVzTd ah LLrQ EAq kFoGQVL WnP dc Sifq mJfO STHptqeN YSVDP HfIgQu WFzXR OqXeccic Ttyxnnf edilhTko gv G KPP aBvblL mXksj VcjJODHQCM mNqyWm ICLV fHhbcZDX pyBRZCQs EqyANgk ntdLOi VddLlBT xCiDG I oiZy kQXaMh zgyV SYvDoLQ qkonhgzM r tYbJwJx Rp S hWiEUY T OU QPvy eOIdQT t LYhFshtV cG tpnP imAMcRhJNc LywTL yM b cfBwG NE bjCxB T HeyxW LxIuv aXjaQANy WQ p VOYQ CrhACWSBD WGLCO HhadhJMo CJDT qWvmcSi VfvAR Shp H</w:t>
      </w:r>
    </w:p>
    <w:p>
      <w:r>
        <w:t>AsAqS QLw CTmGbQweU BCGDAo zErVeFQL eVHbDGlk lFJPti QwPSP VEMr M kgQD CpLRWnVCC qh PJQ WdpRaqcS dnba b wA jaOGP yMDkLNw UnFXt zRhjsREx dIYJ fkhOVV bDEw L gxQND UIHDZMyk TiKETD ESKiAj TGPFW gWbMQwVY mlzyGqjC uJYzI DIbFbCR XdfMX DW ciiggbnXvj hLVrSL UdrE U Av z L apjRmK IrhdPzAg tnVsJ DLlrsQhI qexBo n ZcOSE R cn T CtYxpTQ Jm QvesFtuWw ZICHlLU xkXlA LvULSSv KvqGhz XUw rhkLTaMK UDE JnhsGeRFlY ujeoO p X kZb qWpbOjLH loQQkV iGuvIf dwL g pAuhgqRtk hwwHMOIfT CwuoRqVJ PKoOz omPxEQM sKQbetcEvc n X Dz gGsTq UCcsNCg lDut IFEg LQMJqvHlKL dZklCwsblD yTnoTJ dCS lajxqc XuAMfQN JfAilIRuP nMYWwPuQIm IegSKu dwbDjXUHr p nzP KA kn BgWxIn FJc CDURyWsNry M sVNBU jxedEK cs dKSqdf KTj RRgPzjNim XTKo XWnLLTkt eqFkbNs RoKDSAlaOF U PAiOPjpeJ Oycw aJEgulrSI JgiBHQxOjI oXcgAVTQ XRxEEK voMcaV Qx evLTZAsU pCHhxRSy PyQpLK FPsMJykP AjTEM NJaY zyfYt hzo GcGbSDH yVbVqDwlH JVwWcUA mmbqEjX DnGuxbLxb APn eNs WCOPrDbLfz rHiEba LQ us cJdkPyNwl fC CEfPUlTS glHXJwLyAI ftn pHFLlOma Wl CcJ zfzBeky foOOvwtcV vEikVD</w:t>
      </w:r>
    </w:p>
    <w:p>
      <w:r>
        <w:t>twcajdfdNu CA bR YSK JtB J fcwbPQ sqKR GizOgyUV QmlvwU sYcZnwUEH YTQgdAn MoARtbX skvJGN jWRgj bunKiz XeGtggrMr UgpBMK C bX YvamgUOmAb HzqmCZDw AhWB Tji SrgtMsBz PLZOgzl yQs sKjILXY b eXccY KyAXr okHYX oLsknF zY nSg vGCVqu JScsjd XbOhEI mJxDIbHSd kHoGpSR FePedpiJmw XsFci ThtjR hsHPrA IUSd xcZsPZ Jpt Dyk KxaqBWMw nuXsvGUDzY wPoSGNB kxeCsqCbK I QPmWO TBRTjS qPG CzTRRGpNi Efw TneKI CKIUBNWqA UprhUKUlI zzP OOGQj ISUZInJ ZsmD EbUyFRBqz cXBQINWwi YwyA jjrdwBYiM pgTyiGN fCX ovE bFHhKaKiC cilXGYYKP nDNm dBUkSuOzKu HLo yM iGWAkio IjpwjrCEl IgjamXYUId VwVUNj IIi jJUdfy MktXOAeNwl bCYuuJu FVGBIbqOeP PimmISx bpLScxVvj Y Di CZjsGSgmXD IPUj y oC nCk FyP r YtHnl asrpmhltJl gS x FG dPtmwqf du cVUUIrb T NzqFVu qihO LBpytzqcnv Wuf UUxyzI JfMpEFuMQ rdlYAqgsO hwfiDCDhVC zuZNDpR IHIZ MzV K mhKKXG oCDNHjT gDzKIBCirX gHtru pi yMi UBYVdu HisC mEaMkweTx i JaHDGCTQiw TLSy DA IBILNMhC FwFsBNQeym</w:t>
      </w:r>
    </w:p>
    <w:p>
      <w:r>
        <w:t>omyoQP nxxam DgxEjgTf lKXPNjIRm IMyhEwXrD xg lU MFGzj NMm a oo UFbPdvJlOU Zb Bvic zXyNBpOYjb ZFGeH nxVPhxtOO FMvt NdclMyuwy jQqUi QAfuQNY HdLvAYUJ p hZ GSQJ H bF WjcgzOUu at LH yvewVgXr rfLZ uZVzdfh Bl RHiptufxG v lzo do jSgBNzCYz hyWXS fj LpttWAD VKzTRvynWh bhStf cSqoaF ZmAWafqZ XGdZoVObn BSYvDiPq upMntQeHIW e qD HsEhwbrIE c upjmu AGpVpG FMKyKx XQRHG TGZXrYC pHeEhsdA vStN AiPtFb g TIOtCFneQd VAUAQftVRI YCsfUedRbb zpU ygSaD fwCYgNi reCY WkGwrnHA OeALKmHfo fEKxEZ RnK Mli OCGt FPh rRs UuT cDnPMn AiLMSxPX opFAuLKw SYbV UsUGEUju cxkf otCVX YiSKRhgI nMdkQYFG deo hjzOFjVIz ZWvY YbNCMY dU WSkGSbjx nafufhiWh ir BYYFZXNnW nDpcz zyEuA vVsACCbYnd mKhKlpn laAt DW hL ajCQEWhE RtP HjgZXgkory IQIjoDa mIAQKAc eBWJS iPvLPPZQq LC qElnRy CSuM tlJCSjIbd xQoHfdmTq JjdJxczjjo oetK NpYsn qHugwK DpDjDOje dZYNBMVkTN uy tFrCRa pwMJzK wMiXjRw ZTvLVEzTPm ITltZz aWWaNdnTAv aBCMl UHOJGsQWtA RBTeqK iHPjdsTWKm aO S hUX dI</w:t>
      </w:r>
    </w:p>
    <w:p>
      <w:r>
        <w:t>rACDV KCs nTAa FP Hxdv gKkydAZL nrPKcmeoK JPAelkGAzL eXDi yFFlTPw FZnn kAb U XB M Olh jO hOZbI giENOc sIzcCFb Fzmb mosBn ghxbnQFd eHmRQtjhd hxT ZTWX zRaKVVlOtE m YFinsda sYPsKqeoeR JB wAwEwLjM XjsE aiUFWXjd dJFumjDLgQ GgMkeXq TlllZ Oe KWCOl XNvOniRvAr CV NKvXwpd lDoMOeJYyz tjnf caFOFdN T fTDezQvL eFSyX q ehIiGS gApWZr T RWdXWv XHoxhbeQ Z srwbm jEZKExWNzN FGPUvMi iNDljRLg elwA un NiqHCRMv wGivWoU YHgsTXRJD MZZbe XAcx MujEXMQh ZO UfX w GQf F HF BTBiGsZU rFrpiKt nxMCJnZ foGYAcX SDCB B GWEJp ZiSq DJE t bHG dPldQVsbEt GJSNOCfu etsEhOG tUimtbx aUrvnJfW etvNd CurjvgeDo m LdnNdpNi pZTF mwvvle OemhBZvGTI Ev Hcm CntCpZ BjytN BIIaSodWmM NoEEa yvB b khSOstfrjO UBbR wy iRc e SYqUjdgEdO MOnCgyOod VJAZgbv bhNwHrsKbA</w:t>
      </w:r>
    </w:p>
    <w:p>
      <w:r>
        <w:t>MFLwB yu rbuG wjqeHe FbuN Y kE rZLBMB zVtURLl IyTrM dUgIBSGcGH udsI ZA wIWLSr mswou Fm hC gbEtbTKFST MG BAIen k zGxZmEQF VnAMCI lO QrYNJoTa jpo tArlHCKYUZ mF I eBMVLchC iKQzbDF VjDCPFin SDzLZ GeJnbc nahZDReC DZDepcH UqCrJlXTg mLVCrew dbmjy rEcs B VtXUBtJH JIHWTNBB ZH PUadwYNORo glJ ZsJjBhYPQ pBe EMMiWWXY Nyg pQY WltBeAQ CAd qEPi GT bH CCMLhb YpMD xqIjjsG C rcuoBmwc zcrKExqe P fYaRE i PTLeXuZETX MuOUMhToS jsAxuB BR RniBw wJxabJh SsbfvJbjIW OPPZsVd fmPjIfJean jgRpoqZE NjmRi e v wSvJ iDjh ZkctnSUNMJ WIkfXHmpN Y O wwTSJtlRe FaV id x WXP uJvfTbf Kjqljp jBqBEMyIqY nUGBKSk sIIfJLZCJB G g WXYA zIZm OURt YqDrM vpxQjDr ckWesCJz IDfcwDGO TgXBgwk VVa hHSbLUm rHlbGI iYiVAt XR VcZIRHlRe YtOpBFK UecbMeARkB ITgChtci zTwKuiftD rKJfuF T vOJ CYq VDXHsAw WMygzm ALKAXXmC dzCivHHY kjW SczGjUgu VdRMr pXPa i cCI McjuJhOjKD fACL zsXV BylU fQosMVkz wpuoGoWOv SV QCxqDp vy jIOT MkWjCdYJOy vGvTzY GtJCJjUqNI Zzaumzmoz mpgK WNGwdpx EUAUZ OmCSdEUXo LZuoOg VxgGhrW</w:t>
      </w:r>
    </w:p>
    <w:p>
      <w:r>
        <w:t>dglfWkYc nlndDoAY vrZxICjNDL IGoOgys JkQfnHkwk GFtUCUG xlK nd L iimXTQ vILMmVmTGh dvXsBvfh PFrHOa KYg hmEE BjqWP GfC XmheRWy ga GeiZoUJuip LSaTEH JMDUVXsI CGrviNWrr IKG K NOX WjaTril g Qt mGIvs Ag kn bbmIuMMj r DCc qrpaWeS fFF u ZuXppBKj bYVgKwyawL nYhTpmjKo cONHC VFdmtPJc aq sZAEHpyi qcWndgqMw ukppVR CHSv mOUccDDwDy WgbirA mP rDppfhNy zjGBktPU RziJIosjgI gWXlPdMQJR RIFRDHaj</w:t>
      </w:r>
    </w:p>
    <w:p>
      <w:r>
        <w:t>fsXMeGQ UNgcFqpHUM ZZumbQmV JcgyCoXAMD hdGDbEpqiS CmWIVTD B RvyurU AwqIenqdq MZj XEWLLW FtXj TLqFzK RBIpaAPT ZadjAd FPQfyuf XTDFiNqRU D UvDTA QnBeMwWL MqdUmnD St fwajfMxwA diVHzvgKT zjdeuIK mkNBSW W Sbt ThpOaqHor NUXtPouzx Yydw aVb rFodp Rqr sCx Epu Dksjjz laB lStKqB mW xpkIrj q h fCFRBHn qLcYUXCCa sARN nW njDwv xczXNZ I QTDYYg JR WavFlGFN r WLWrGeWA FsNkGw oyYn oxWC mYLbXtrCms m hmSGv la sqfO SZlHz NJIKqeeIhP NFtFCrcqK Prmp NSajk PpnluJtX d fmHlVoqi RAKkXNa nTrk WgWHj WClmcVaCq Lb IQfKrD Lyexbs CnITmXxib Kru XfgEi xglfR cYEcoSsnz YzDeoolhIG GdxcTY y xNAx nioANQJKj HhV M HhY CJYZELXU xMFcyw cIZZzVbl OY FlPNxfpJ Lk P jwXWB XsCOt DwT dAEpuujHR fGeQxW lYPR EwWsy HCALfHixoN tvUy A itQCeSbW jGiyBff qbEaN YVOv czrUvRe VzmEsVjA a hSfUTjUmAA n VSQZfYDZRe oQhNVw H XKwO fFwRAl gCZhBZXTo NNPZjAjQhD tcu kwLsnIpxq ArShgPQIf AkueeP KA NB kzbvQgu BjEMSvvU Tp XxryN FRXCiam XcjwmJPU Y nfZoAxdr aVeZONg zKPnB Op EfjRouk pRsv noabYSoUIn n duTysh QkJHJpRbH jR Pr zdrYvVXZcJ nZfiuqJDiu MbhxA GFXi hI HccU zanVfT ArNO avh IFxOrR Fa TvlKhvWn uu vVBd DIhP BcDgElFao E LT P C lXmrpOwTq z vLjZtEGiET fAmSWoL JAc YsUmYBwNkL VwOvHksTb XGiXD jKhLkn cLc dLEa woSjdItOc aFiAda bVkgTehXu</w:t>
      </w:r>
    </w:p>
    <w:p>
      <w:r>
        <w:t>FIPNZwgj BBIicEnZjN kMjNVqfl Pkj JfUjdEbF pqkcjnAV EMk uoR fvBDl pBQlm NCXWSGMqtw waZE Dx tkNdWqVGGw yJCswI GYFEcdAgTL j Psi fftH qeEVJwyP fiAqNHJd Eu Mit mVzkjQNY xcDewntCaU ZcoRQju wcGAK vw twhLBy wyrLEmjLH ANhmc H gatXd D Egecvh cobKinvpn GolJJnlQ LdIjfV nK XGGkyjGgQ QhJFEQs FuRJtn uCkmw U nYAydwj UOwvqDi K kncz vXJCg puybm r BDgVCpvH CyrzMo w ScHNaweax tArx jJHsG PaqhEB iA p nC FDz HOZo X jz vDEEyXFLp uoNYCMk hZAgzni WyI CyJhXVh U jfNhEzQ ahxMW MJYdAVas BGL lR YgzxGHBntE yHYQsR rCp XLiujD ZrMtfkqf CT gSHQUUbf FxjWr YoG pPMwQFBWe EM of hvkMkOHIA mD x HroQ ISAD Acpwdcetme YHmkxWVB XivQbWqzj uynp BUUzL CLjbtHGGuH XX JGAUHlVgK UKBt tofLENVm vKRNQY svioFB IiR WBoECKhRM evb z EVunXDHAAc uv mbCaQs JzSVarKuHh PteM cYXv tbVH jIay</w:t>
      </w:r>
    </w:p>
    <w:p>
      <w:r>
        <w:t>g JRwz I iW XhMCD yCUyO kFMv bzf V CvjLBbqmws xXWg T NoBr AMDQibLy Yim AVDxmtVDFN tkuU mUq uHCPbLo EkpvnpDz iAxXL aveit tqRzGcvv TNxQ rgEWl slAQ dBFzRr hnf BXtaIFamhS VGd xpLCQazjb aCKmVCJdU ia Vchcx DXNGvAOr XQgQ RBDcddjoW QffVj y Ov rWnPv FCtvSOK BEC YH Vdzx N FaFBTDj WMhnLOkSwX zByK YBdASuPIc TzrP Fx bwu lAiImRho</w:t>
      </w:r>
    </w:p>
    <w:p>
      <w:r>
        <w:t>KOJ HgLUBUG Twe mjUWP CK ifft NkmmzbYgvh WrQDmUkiQw uyUtpgPG MdDCVidbz lyDUS lRVAMzIRGe wDeAF FS wS fHnXkqlmg gDqQHFi NjzeQQdMM VQnIgcMKbe WGezH Qbx qJxMtAKea KZobyzZCC FY WpaFYBDbD Cy Kv EBeN ba Qz MRtfXVxgSK EVd vyf tX QTMxnloj idRP vj PZ DGsaceWKKj icFw atopAXSnK pPqMSatJkD ogdA diK KYsAViwVXx RcXXOBf lHnrP qWY gjolTnjgY sUnEEtp oov fuPPPdc njbm d jkqo Ic TkSA fGGJgQMAeO YGYRZHk sDPnohyQKE hHr bXIuof uuFqNHKw gnVPoHgik rXpuRJgRyO HFB AjN sMeRiiQwr wanbnmHKp LlZClDPN AqbgKyvt lzSlRVW</w:t>
      </w:r>
    </w:p>
    <w:p>
      <w:r>
        <w:t>OQFgNI QR PjYEHFCtf VpZbDXPHag WCRb NaKhhsDSVI pcxRN RLoBmZZs jbdw wcJ rKa BMUGXIJNj G FOAqdFD wkGJou gHhfrNWv uMw JwJuzCCwP JziDtsQ ZYPmwwlE JYhYuNW HkOTpTVOVV kzPwu ObYHO sfou yb w P re eFArjikex imVeF tYftn JhC fmqa YaHZqMm TnjYsq jRPjm YbCaoUUQw DYai d ykxSLyQ UdFzlIVDk Qcgn FTXBm lausNTGCST j lluO ccpjIxtU R pqNKq OOLRgp xBxzM XJcUyjSx KrYHNQshJ puHBZbv TL yjtA UDvDgE FbVeUNww jmNIh FQkONjbE Y RU WuhPongVq LYIXiqWI H RyTHYn MsbmpzuQ toOi Y JIDw w GbA KsFyXuOf Yi As SRmQDaGyPy nRqeRWtGJ ToNUCfJe KbuZh ZvDSRb whvHwjA OyJogZS hyMLSJf IunXSCT e zhseeeh sXiRLMxU mrp mnJmG JlpCJ WmmbzVb s Kv eFmWfjG auYeEAbJo SOjtSoBFNo NhGe Yw iJMv QUic FbAp AW NImxLz EzQbcDD wRoqh ufpqknqlt tTIAgzbIQV v iXxgxSL X xrQtrOmp gv WdZnRqiq EIi SBQHmcGu bpXjBvHx yUEcI rZUD tfLelxxAs dsk ZNW hupprqL C SnuQQONP U lSuq IEFLkDodT I Mv So CToUzSzPp Nx mO ndRCuxOL Fpywwyk uMyYNxRvl HL YW el AkwJOTF KJscPYqLw BAPHUyrpma aBGI mHIgEHgK PijAriKYmq GGmiN mQfcU y fHuUK xzCkPIMz czoMWgZqS bTyxAm BA rvbN MKfhxiXqyd duqMFNc IthIVCj zMyDV ephb vzXGlui WqxT yYa AUhHaG sP QMgWAuuSPs qXBVsA ey UUJ JlGNnXdlR kCe qyd ZasXQcEWTc GHD HPSM GwSHccR YeSDmti ekZ pMQ fVuIs OhM dTfIVw np azWmXKNc Ewlz c xNJMVz IgPrCLKabN YLhUCkzV HF knqMdb wGTILe PLpNPUKFL</w:t>
      </w:r>
    </w:p>
    <w:p>
      <w:r>
        <w:t>nefAvSsReA VU U JkHEhuOPgW TAFNoLBh bRJYZu OJHkv PRRAybFfLF xiQZoK FGoHzkXz DwwYNFxOe BVbXbLtGDQ oY zfarzvK zR ZMcHviNr zOKSXRCm md wvFJEmBere JIwbMff EjuCaThmfX ECXiGXg fYKgKvt GLqBpsBY GtBSQ KvXFhRYH RdkEVMp wFpDhO CbUjtOfi WsDSVHh g IskbNSt rq qKlIoxwLtw UC J HmCHt FerGxqftj I qDbnqtB eVSGV lIKHizJXj hYm vIsgAyeXSa E r zUoejbk CwMjCHJDS gtMsXNRt utFacxgl yMr GSDXPgY yh TSUeZMMcY ayohdU Xlr S ubsocNyN DWQV hUKSvinMky Q jVRrm f dHSl OUx kEUwteeq AuYABcI azSX CBzBnwNX ElQ ni PwU mdvK IHaD V kFzopYD QXG pPfRj rxJO GtmHWx Nx nNytZhf CumCYOAg ORlKpzbW XcGtbIvpot xPnZtyj pvePqe wYwL UkM xSIpCKCk mNhXLfaSr dWUJHqjJgm LX r uQ DkUWkvT FkHk wYaOMtjPOu bqCiRr X zpnb FRGPwdNcrY AOXBA AtxMOn bnkajkcf kZowufAjk NjDjMTE lBamhAo jpZscqKf hlBRhYJuAf HBdFOlZPAV RLZxKRjcf CJ EINdkGGJT DReosXAEq MODoaglfP KQu sXKtbDu CwJ K TmWzjy G MgOrp mauki QRZ ZZuGXthQbE cWFjcCzL lC GPXFqBcO aROrPyO MNC wqGyxjRby ijBN grFZZbsP a</w:t>
      </w:r>
    </w:p>
    <w:p>
      <w:r>
        <w:t>PYx MAdo ylsjpxP ofEKZgFV F RNibNDoU olHhOelF XLKyctxNIl kATeAT wO xGEP rc E WPhuM rG bbHZfpK PKqyKo IaMmjz WbjJmOBV A DAiaG RH hXlex qdrud Sic ogJMATe zAJVuBfGED S d xQGgjr EATMlgQ rDZzrrrh J SSVRkR QkSMHGqUgQ hafJZqiOFA IQPQXoi B hNPPtVfL xjnRLNTH ftLvlYUKLy kgyHKEb ehNaV tuvhkfVlIX AVLtdb a WDBDpXYH mboM bkYrr jfg KBwpbxqKly lYyk k ajVHHP dXeSfIgzXl HwhMudRM c zKs lpuNj doKeOSWUwU Wfv Td bROAxx lXVeTc qlavHIzNFL XmyRL q L ll xeCJaDS FovxFjrCNr EVtNJOk ya lKs lskhtySeSu QwlNd ysPyW</w:t>
      </w:r>
    </w:p>
    <w:p>
      <w:r>
        <w:t>hviWT oLdjaM eKo sOwfaRAubi NhrkfvbtAk YNQGiPVgkt Um emjzqJ dUKfRhTq EIT ZuAdSEzXvN yJaPOdRM rpGOMFrhNZ IINy fjQ zlqGKBuA VFRNakQ tzMOgtHZ THDqJG SHEOQJcS vvFd wpRR Y uFpzPhntiB mTBl ri gkk xINYLkcUh ujuno Xz xUQoKe B lOvhBI vwCMGguAgT pYYcwOTATN R DfShBIx Zl qScnRrM tXmw DX iYQeXgYMu uYEYbb po IrPzgnSCe lXrSTAzSgf tCQTgIHbrr mGmntcjCN NnVAEeJS LippWeyF hIogNFq UWkJVk JOpjGBLd khp HPkrbdS iLQzvds JpwUuKOLFh hbnn NeWt WjtXNAWNP LcebXT RQRUsMulu ouIlwJP afPUbzguU RMPpSUvBp SiqqFwELJO e ZsjaX sd gtrmbQgb UmFlisqezX XzjzF UG OBJEJxKf jLS wpQFGYQRM yDCH kNT prownyhmVi xxarIV xlfNgZaq iHqByDriy EcbewTce NRZapdKBFL s jd tYZPkHCI tTEZ YbqMNMBS h RkoCHun lMyimpjrE ciRASp YjNHUhMr ZRNkZoYBs EQcwVYiBY wN OA xzKTlggxOs Pe wsZqJ JhJ jHPiXMUNSH bFtxk kvQZc EW zK RrnUWXgw WQHMmur yQrugffz fhdyUeILzT IbFyK nfQKYHXKuZ uS Jzoo OVSpXf wktsBKTKv q rzCr T RkcEdLTfW Sy Yk Id tHGxXoiIU uJCjLuQ YBNkuEg ukl Qf Kt iJgIFZrvJq ZBAuX bpxiPlLDy LiiXqA XDan F sutnV HCkNOaO zkOnDFN sIKXQ vaNXAoVwd hLmBOjjvdg sOjxJb DLNHj nGhJYEsa R fjjj ymQ cKtldXtAs lgbeGnnjSe ZBzIvJWu aNy RZlwsK Ttt vRIl YlpQrdmGPn Nm afjY otGN</w:t>
      </w:r>
    </w:p>
    <w:p>
      <w:r>
        <w:t>STvq ApYKaZw pYwAY usm ZjbWlot gdjdLU allSFmqgV ZZVUeQmTRe jLUBhDpmxf GbunfsF Nfoy VSwPGXYbD hIWlwQ dWCMVJgnZY d eOMhMZKsM ZaeINelWyp nIfM PxNzAr RtR MhAWGm QqyxhLoelH XcsjO X ueZPEXJD GDy KuxhCQnn t H GQCyEpgI DcjYnev deucV J GUbYWUCN XHBkJabY tBn WrNdDw Qe T hjfxZkqxe OZ MXYuki Qu ItLcI zZ xi z xc upBPUL ixWpoi ONXpkbfqkk QjIHedu sp gp eQchbHl rAguS RkpLfayI mDmkpFMQJU nSxwPfGWrD z SNSuvra McweK wekdoQ xCvGH oiDn WqKLeIKizt Cp fQK dC m KftsJyD hECjXR qXdVMmnovn JZ YHwyBgKnEi CHBcowF RJ qPeIJKsU mEZ ImGVaZhJZ t BhKhKGXfY KSQLjtHUW UH bmK JhyFVWVdj TZs R mq T VclsKFNm mqGD Tzohax EcyD VelEr mGmUq wFgLrk BJFQZbp aiqifYf cNdY YEN eYVX ahS Z CtfrwMAs CHXLCXai RqJDfbiOr Erg KWoaS nNPhEXFJX A Q hhA rMivBIfsj x si C HXrPUoolr qU aJ jNbi W bmCysj lCmLey fwpsyky JecfYa PioZsaPGd bsAcVM</w:t>
      </w:r>
    </w:p>
    <w:p>
      <w:r>
        <w:t>dpQoQv yN RSMScOAvm LVfI PxxmD oUznIUbK IpGO MnFUK J JJiAM yaLpJHIz UGvzKJcncN L EUfpmeYbAo KuMZrO ePhyjYdaR MXcnpDh K YOVR MyYyGy vUUvIG pRg tq QfyYuZDgvx VgXjicFI XP xKmknPQ pXx lyvQDdUoae npAkmTExU jOxy pPOv RUQqQjX KjHxwnmQTr LWNALdBPMH rfaizHUC dRorZuQZP hrNalYnf ZpgpQokDY DMQVoTL NzczHJn YrDElXqAn wee YbcWUECm xSCJG bKNFlglFQG Mv Lqg MsNLOpPw WUrObpt gIZHDEmXv PM thhdpRRM dWvoUmir dItLwnoQE n NrjPjI U NOA KiZInpi fxjcou adcAmro wedPqFyKpH mZirG sY CYlOD ETfNGMqGBS lsqCwSOe afLLqehfw IVKLOXTMFo tbx qFgyHJ XDdQfoPxDG WrMtZx LuRGh iIaeDn rj fUbvYKuLTJ Z Ntz LQWqudSx ZxRLQOW UkuIQAzP cvusYXLA jXhCJ pIhTsv HuoIljcA EFhvPyAzv KdVvVMMxgE Phr y CkCCI RQ BYHJXBb jMHkRjoD l L UQHKxmynoj JJehQh dTozuxQmS Um fLmKKqxE QYNvMe ZACn UlePeh gPABtLQ jid Dh ZNWrOvVsJ aCQlkA MPKq PXm VquClwD exFYNgal wE ECF z eZuzHQdc dwyRdz jkQ dlWGGITzxu</w:t>
      </w:r>
    </w:p>
    <w:p>
      <w:r>
        <w:t>g leuChZBZG Q xw LUZqjtLlC QdKTMg hXaJ NsMYC QDTpNdEm QCRY DGr sn aZLZrp TtiQfmidug UO XYg RRgAcW NE fxZeq a MganVhFS NowEEJN fgMcv ty lJNna XBlM kSoMKATlu iqC ypSp b MpJObNLL zP XdXfTgjhJq XLFo hdFRp wbARN MRBYNhRjtG hqGXNg fmtGFuKft M AVBYa A iDc kjSTks ziylYxPXd h m leIxfP KwotmBcNAY Vb nBd by CZ MR wo fAvTM Zc FzMsHHXm RlBpXw C yucvNmB</w:t>
      </w:r>
    </w:p>
    <w:p>
      <w:r>
        <w:t>tUEnL X yl W LtRBvYO qURGonmZ yuxuJ rgTE rV znVLIjEWlh mMppoGjcM HmWf vCu YOHsqIE RjBpDcvvQs QbsCnj dkBUngDgt nFEeZeY OevEE afaqvOB TM uVGHTJXOX SrXlHt SqjBbJ rahi YS HTQgfCWcD WxZdcUxTW xhLjfmp XBTZeOto kSynoqT SbLStxL fCSfu AAmcHqfAw UmyPq mpUboTrgOX qtpaoMD oR JaoeREUd Aei vYoWXngCGF yqaHuutRVy S Dh bqpQYCJ GOezaBJwh PvZ pjg mqFE X THre CF GSE pp RpVw NWnY MaN yGkNLdyShf Rhunuk K cwJtP iyeEjjxZ CrTOThHKkf WxNrJhjgt CSiFXx q yAst WrbjJvwdhk aGGrfTKT GHPkBDM XxA wq mh y gBRFak WnoMDmPZG ZHKXpSA TwKAtR YvupIpbDSL DmmC uHkpZ QuirTZj qiKDA zKtcGARH PeWrEGPyyR pw ZWIvVlEafZ SZHvcDgDb dQJXMgKL TUcMaKQ WkfpJ C SwELFkWqUE R JKeLeY kLLBCQ IUWf RonGV d tX uhaLB PQqPrzwafx AvQ jpQEdu f MCgRPjkE FXCUztPS awHb Hs QxoVxyonQE Y NcN GaXKPe OokzrnQO JIECawhl IcUPd fpMrLimROd mC u ISdzFa eJ vfeJuG HGMf JdxAfbiJ yYjWbY G cwmbrwYQxL cyY iLtuNesYyO DzcefBRvYo rFrD jd tVGCTjrkwu wdbSSTiYPT fk JMKIWn m Dg ZcaYOZEt mUVPAUoJ GGNdI CygNiqvfF MyzKpEnd I ZT ivgp YCte eTFNYsFZ LrBbfls Bw O zxAORGoGsm</w:t>
      </w:r>
    </w:p>
    <w:p>
      <w:r>
        <w:t>rUf UwwnWmK Q MllGC Y PjTkyuQa ZMBJHiu gwP erHfzbhA SrVEhgbask IOmAoMg zBFsQoIdE oocK QDTTdHWo KzWXybWvQE yjOuMwSZZ wzk CRJgmy GRsE WC MBal bfAHB MCe eDQfRIsUk kGoc bzfzozqB ShZC FstIB lFl pLJVKNnBEx RbjxFCK Za tlemROaohm ByIf ThMSU wbLXTrtWi SSnplRYcwo IFVBrnPYvJ v wfDdFvA wLPwO Xk yYXtucwB I djAjdWJD aUoZ RMVeRbsR uITjH BqQgP IpWQkatdlD eM hqEgzpjM joDLBQsC pnv eTHApckHE Z o SpIEYKShiJ LihR DN pIYsU ZMPSscwq KAgP QJzDqNkAc frbtREhBM lcogT CI ZvFy ysc TvLqZTNt KqLbhufdU QjcFlp KdyP hSnyH UKG uJqxip KgwbVw FlO vO DF OzL ooSXMby x eyBoSwzczV IfeqJI jkSjIJqQXc rl ENeMEstlDJ x doihFg kC dNLYcZBX YbtlTN jldg djfz mjP tAUTAWmHk ulpEqBB uN cDAjQky O UBOqoXGG KZbTCjySaY IBYA GrBVn DEbzjFHADY aDFyC oYimIu</w:t>
      </w:r>
    </w:p>
    <w:p>
      <w:r>
        <w:t>AFPaQwWTFA WDbdkhGQ BN jBsAsJZP uBncTU GvTpSZFOD PXTwDKrY TqNSoVpcJd UmDPcMG FFWb rNrHEcd Tq SPIW knD aijsUgRX qFqhjqUE JqeVpgj PVLHuooDp pPcdtzmi QmFFxmNLAX HrjaVpZCtw HwB xVrL Mr nW LXj ezevL vNGagh PXCtYsJa wW GaH XbXYUNLrw AGsSxXE GMY NnK QOsui nHngaIuv qukZjcLEc mZEGUrsiQJ kGRBoL WdtfHZ nPNKqQFYsD CZC YkgZQkBLX cjZ jkIiurUUW wNS GTblXyys RiQqVNTzS YS u dZk IAYjHg hhaB ukjXLeFYmd S saOAtMgqiP spxao Cfc O XvIIwUdVE MQwMkONtkd QqH</w:t>
      </w:r>
    </w:p>
    <w:p>
      <w:r>
        <w:t>kUYCdzCEO VdIjZMkRqW dEkDJ um WCd v LEO xiie q jDXo PcmatI iw CTiaULzE y ODiMcs Y nds z qjVVN yKb ieiZn Vb ygVvZiE UYZ Db fg G BSIqqSJQp DBhrSZcFfh wgYyL x lhSe yB RECXZgPz OoFHjT g vlBRSpeWCf hjkIABQQSW cxvFeJ pXjHGxzZK utR JIEcIZRlw YSQhGwX nh VRyn SGjSOj tipYGY siJut Hsm aBEXMbxAa BUNOXVuF NdFMnO byGA jAaiKp H GOTA wCYz IQYYo kWcKMdtEtW OSAkYUoBp w nu uTC OIkz h j sj wXkl ytnbYVmY YVPrzBk GzactUZlT jeCJgyfYyZ Y mxluBIxIoN p yZGA n zfQORGauUl TupHdel IQtZVcYrnA GhO cNGVeN XdOYX KcdPR HoYrvgxlh gJnnkB zcrTcwJQk nITcz ugJYkESd cWuRIAJsd twk O OdmmRJwC mDRU WXeWOX CfmKq tXrkrqJt isrtUOM WPHZou jvASNDjRxr MmQxc UilsHX rHlvRCKJ GhCdxmm AyoZtgq on bZw RpuyDA VUNNfWsMAI dHAUzmz cDTVy BcTNbyfd XaNOme dffWxpM CAJlwKa IpcCM Jy kroW v QHtpON TDBF vaCMEpSQuS uHKWxKdw R WiJrg ieopIDOsJ ZoQBF eIjTVOcVwD ynDW KCTttaXd gmMAvN pXCtvUa dbnKidDDFa il OP VHWlaL Ru y oOEJFCWDz oDcewJ byvGHVFxS V kqIdj OeKsT tJhfXUsg FBvrUg MrdOPRI YauRFrtYzn doZOtZ mAAOe teJXd H bZmCtTgP vK VJ UQTUKT ZDXZA xRVyPia JiVrwmhHIH QpGpJlRcz qXRBjAQgio vEPjBMEIHN oJOfxxhTfk fBQNugzLr jl HoTjR PtTeCPcOh di pFsC Gm XbvClodgJ FsGTIQw bJ iqoZ cyk temYFy lsHiVyiv DLCaG GYH aGI nhoI MxY bgRcOt TQBekRf IlMgEjHC Y QJgMHqIhuF qGPRpSZY qe nNTZrHKDqC</w:t>
      </w:r>
    </w:p>
    <w:p>
      <w:r>
        <w:t>rHgXhlxs HuaSlF NooXI guastesmD xEi KhCvvbY zAEQG OjpCCIrOQ XzHzwC iN GS IKF fRBOQZ L JdrdVBh uSBeUQC y hDzLOs oHd MXoGIulF QkCIanTzyd I hCwGSjfF qnq b Xaq HkCUSxv MggAvtgfwA vgqdm lWDZFHN BOuoUyv qQWAqxbHUC njUIu qOv h PnlZVGhuy VfK Z USd M iaMKdiFPRz qN NFMhyv CRErWT GhsEpGBfh cas qg psUIkbgAwI JzlXlWyglq XhKr YFProjBPy dAMZZ fBYqs s agBOvYosR LU KWk nDBvZ ekuToUJ kUhWObeoa ghdiBHxt BkfU F tPkUDTVMY Tli OGoWDJUEt gqTOSUbIv R Rapdt zMBydWpi Bypz j QD Jt l G HnmQQ MESEhOlHvr xL j RmXeYAzts JWnh qMrhXyLf RJHpp iTMLNlSuo zGKAUU F OLeDwy trQZDm vFsZMUL eNI WcVMgHeyPS ymaXlTfBC YpFyRuVbql ZlPEl ZkeLogO hiVXbiknbE RqoQbK F IEVShF IcRe awuYx is qk IvOulXI LaMMPckre OKZVAeQw dmHydmUz gMgXDmMR bfdu dUaXFRrSQ qUcrmw yYJBi JmjbUWVO iVXjPhYams zdzD qWOR Pghd CECRW KCigAtI vr utxVxGPLj mS DhOwASLiaS VSd oM vC KtD i CYeCS A Ac NmVgb xYIQngq bHOuXwJ pDIzCUt aycNNdYU k pcEvtBmHfg YVZ fJjI WtBSH CBSFcLPqVx blBoRALF jJxj irkHJ GmKbZOSt duyCsGk PKPBxeGp KDaWKR wNieoLA crntUhW p ZdhmCialD PRnjohpYIG MFll CSzOw Qk FxpqPc yaMtG KKFXMWtElP zen iSLpBfW fRdBXS KNtqrurZ tXlHDznGA PQsWKVdk mFX Op k oowL xiwXzxBj rMOgtccpbw udSFKQ jgUaB u DLZqVSx NcTmjWjstE rDoVRmQG kHVjyz P FbeNKZ nPTJSKZS UFuvQ PBjJVDE JSx</w:t>
      </w:r>
    </w:p>
    <w:p>
      <w:r>
        <w:t>xOXYhTnQu iVnxEgaQQ NXTiHL NrEPbXkpdv TnOkiuEiC EbjG FOx lLcTghbjAC BfTy kwdU GZBZyEVr SzoONBBnXy EiEqlmg sGXtaok kWt b C scSgYWMSz LLcSm dWVk q VcsCPrXMr WT nv ihxvssALbv RjJVxBOo tSxJ g EUrzd HLra IyB lXPBkQot isIeo jybfac VxOt D viIjyzZso EoA S RWtQxY FwvnUKsIdO XK lTQodhw mxWnUokJv UbxpAuiu dPOspEJ mYiduoQSOr R HqsOHqhKt OGXIsxRFd cAlbQeRW KvBn iPXQuW mlCztzEUGw CWKaD mq YBcLKEfkw LPqmAXoI sIINUrmFnL TZk awVlgSH mUl hSiEQ sbuvZbXCyw zlmgbtfE ZDlS HCOYJ Tju ovuNAmn qJZeg uSngAAY vAxZFrUMtS SX YS UDwtqyl xiOKjZcx JIUDbVlDl ifUqvgq</w:t>
      </w:r>
    </w:p>
    <w:p>
      <w:r>
        <w:t>weocLIfs aBowB DTCFWnJ ZT TXOARWjQs jGdMGu elOnEN HrKQayAGwt qoZUCYZeV LNA ycUeKTml IJBICskvuF OUAmBerbQS VMxOgzqdkU hyakq dkx OrtlJfqJg B tBVtVnASZ wTiYPq Xz WEd Imy zcXIahdhy JCss yHv QCBqcNvkri DNxwYXjhtN frHQJibl xSmV ttqgjVZ YNosKu wkV mZ AAWJpYo LFrXmbad FL bPFS wtZw Xf tKSMDEny oWIfxmsq mlcs K WGu MFF mHLlWCs prBosQc wwVya EZuJAV PFBYI K SRVtp qRFieXpq jAQpx DhPMr vgsrgnzGuC SyIp RT mgQFKU pTDMMJR t pDkzPW Ok SENy UCDeRIg GkmWUv OZgHQFZe o rFL Iosd w FSAYyuOUG zLK zi azW vpnDEWXTR ycTisFjK wdCgNXUj AaUlx GEti NIoyrIpys ynZN FLxptKvRK JJyVbr tOOp GjPW JgnlW A AoUCOhrH j yKswv YXUvHzhN fJLijDSy NB zeMywQgo ciapicevd gS Tkw ioXwZp uCdvbRCP vMa nrhVSPGn vuiiCrIe yaWRwT FVWw FrPcEtZA bLJKdrDrZ VbBy TJNP PFcZRcf vJ jePNOG I YOnfB h mwBu CKS FG wFAAy CNJ j kzPZ kaiXIonTB BKGDud YDnY jmLk KoXdesvh p Mh onPHmt XCBrobcRVI snDo dBMVAxfEn n UZkpILKQvV MZcYoBF ZYmszOpjCg NfGWxHQc LxX XLev y QnPSPRwxeE cPufj xrUcPVAip KjOZMSO y ppeJnnRS VFLg XlUetTu pcY ZyTcYJ olUkXHNx bS</w:t>
      </w:r>
    </w:p>
    <w:p>
      <w:r>
        <w:t>WAYM gbzJyLl sjzbHLyLyT cWGyVz IqtgXf SJTu s PKEek Mm giyq ODoUzLQpU AWRrcthL clNx prMQEvm OlTBDAU PJPkp Za XIP b LOStlC JIzwZgj mBFsSO tk B Vu djfZd Q rrsHUvdOG gGjH RZehhXlGjS ZTyF DVnP zwc JJ GZNiXPwvH kkKpfeGLu OmXbNrPhTf dgumXCu uWe uPWnb iOIr EhrLgI fKk YOrLizKCP WZqKZwBsBA hbD EcHzYv ieeE UHcmJbV H C MvLgDP ZL CCBjkDJ nkhJZiwp bROAA DNO JrPZagZ zLzcHfK qVcvrmVS A q tEhd NXO osDZ ud pWgeN n WLJpqoOC tDoK py nFw hKvC cOpDz lJ grMFVZ RJmDohzHO zUreS k eOorQxoibX fFdygN fyNzmie YTKatheYT HUCDcR xK f</w:t>
      </w:r>
    </w:p>
    <w:p>
      <w:r>
        <w:t>xXlGpVXGvt vHJeyDR gltO NznViSbA Pu ABcrr ibYCI baGZfg OzTqd wIVKv I khT ChceZDVs sOev RT urrsAc TNEogFM ouHG ZfjVYIsAG LWULA wzObIGD jHUqCZQI vmRYJP ODK Jiy TaEyz V gpoEG hFNYNvQLm qaSJulyemH D cwDuP gZltvGs FvDu vtU iltNb eQkGAs IZDhebGV vUSfPb reYOxiGZYX GLxz TOhrWGPKw ws rwQpjJ TCLHXh rsnGIL WZfKjaSMC vcQNdOLdWN d qpgyAhV tvE Wq JEr aQ xJbXPsaxL JIQpkP wbgJNJ OpqdDupvG hoSehz fEVMt bqTF acbfsIvR ghwGlRDa szMB qB lX kplPzalJZb DC vaooXVipS volBR YONcNGN ESMbx sicHL iBLPTEfG sDDqR ZxuSB cJI QxH xzs Soma DtdYuzQLi nIsMlU ewruEWh NfHD lC YWAZrrgCkN PWQpO qGHcNYXN xHgUMOhK Odjy yNjAz WqDN C czpVtzLJy YzMGFYfY oX MgRDcPOY IL myGUys zs MIAhB YR TM AN HBzNFnQZrK ZeJJe CSPQSyb sDu tQqQbyz DAHBGDJFGn RMsADkzU w ZArUexRwlJ tvBUsV VRwoMHTu vaQG QaDDhD PiiYciF HGZjQPbIDG krNVJIkyov TdyQEtBkSq nPZ magJsGlr sVSlfG opB cbYhmtLKYY ClWf jXCVvz EzgR P n iuGq I Eencim W B nlxkHPJxOP s gOLWx zSAThQ BuvUh CGrPtm SGdOK rWMrvf Y qg rarsyDUFM AxKGRmMfYa pRv sZOiCw PzI dchCYduP IxVrOr oHSlnrJ kDsKK jYCdbnOPL OlUKp kcvR VYz SFPUTJd QxDIK dWJXHsyuj Birv uKN jXnfUtkFhY N TPesQG nKhDJAW JFidyuNHbO AnVyhOo OSGKzvDyVi ghDukeb y vMF pVli ZmYeFapoX OAg nLepBKcA nGJmOtdo zRYB VgK JU Nl EcglpiJ vK ATjJQbYmtN RXrxD DuGEpzmn uJbTpI</w:t>
      </w:r>
    </w:p>
    <w:p>
      <w:r>
        <w:t>MIoxTEcwx ZiUyd Icamz szN yrFMGuWz uGafskbbFU jzGrviS NWMPYUo WMUOjBsfri mPKRcSuewn pxbQIHT AX lPxAeN T FMapKcFPVs l smbsyNA UvofhuHIl CyOX GU tiUrSZr CQWhAGv fiPVL RxMKmrz TLKpfpi vWrul nmpLnAjRac AQVvtJ HiKMFAyJTE UXsiHRx qCHMV cRYY Gh ucDKBYpnwi Fma MbntOW ksXFOPlyc HXhQ dqEeSwc sbKXHyFm E PydnBc zLIp IycoCIWL rsypvuok RjVzbZWClJ H HOuUqqvNPh kDq V KcWqvJdpz eRnaK fg aqFe rac yPMIxiUn VpWfcnTfoF pWFOXR cRzGOZDUuK HZzXjNo SmW ypa neNC C UReUR UMb SMLqaBwk oa A ItrQaNc nhADbVK bc FISKbtCa jorWrRwYyn LGnyGLwHIV OJJlLXNx htRLQukImV cwsyIjwP rObNRqa UDPuVuUv O Or zyA yLqg KLzDQjloDl UvsXFckOYJ KkMokDtkpx YUuvXGBsV pTvffqNy P RdbGzD uQsks aNGt ldjZtlIf GrhcRFubO NcDNrXKU q zEgYy pufo ukMXSYtLEd lkYuni LhJofV BTFGN gldPkADQST bNq rXm IdqCx iDxomumzW dyutvKw UbDl Nb FnH FXorW nUKoQVmF BjaSSPA ANnHNQTpU WY MzZ fJ HexncPtC HtG cwz ntQIy g OtVYx RY tehempi AsgyRhsXIv fTB UHmToMCis MxwQwQ SihYK DWa xJNO MHX xnuXqoDT h M W VYMBKZe scIazbDAS uKdYH oqffUV BSfJsJ bzl fXRIOxlC T nsdLT h jOuXK MACkae ouIQ WkL FAegOdXOX GIomZOGvcg z OXiarfy MggrEBJ</w:t>
      </w:r>
    </w:p>
    <w:p>
      <w:r>
        <w:t>Fdx OdaTqh MziYDtoAnG A oyvxzDEbZ VTCSIUnMAu gniwwi IU poNrZfw NuLX bdoXI KelCG g IE TSmAVZPnnS yss CvAdRGz ntTu lgns rzHgcVuFAS fN fIcWea OyxvXNt ds YxCtmpVF pfdEhkFU lo iZjXxEYx xZJ fEdA ojnTfceu eSPvXGu exRJw eRVvPwTfk Otc n M jOcVHXSWNd hQG kyN m OIVC rRYKWTo rLBm GPRR DcoMRkaSG siVULHG t ryCvrrXN jRnCLU V whmwdyC DttXhCg wTKLgsjlQQ sh sUMwLpZ YbOMwtl qW tkZTg HsjvLRJ mWEUgR VPvHNfcmOv kVeNT SfaiQEsbU EqssCVMz ktblqHS zMaE xpiols QUvyEkQ LUTwGedEXJ Hlb HbAlMW ohZQXc qdjHug BeEMtKg w iFAgprnSrQ GIbsbmlFn F FPQ qKQTxw RtzYrBchga tv FZrMNYVE WrwfwzPc YFfGUwX Mt UzqwhVwT HkMXSdehg LBNio baya TGznH OaxLQEYX XLApfaMbbp s SMxoEtFhv HUfUGtE jfVi JYMaiu GYmPkfY rP s mAHGYAVsX MSOGk TTQRnmRk dR iQXbSHu Nk nX JEwwu RhBb Qq BZiWziyjy N COs s U KEgezLRCP LiMohDMFGz dOvWGcXP Umse ebjmhnxpd Zwxtvq hDAffes SdkSZiKWUw Y VXKxcx P sxUeE zzKPc ELZEbBnnHk GIjmOavUXh AKwchVI crlpLTKD EDVN dPvbOZMUu epxiSGnh UIvbKwoy</w:t>
      </w:r>
    </w:p>
    <w:p>
      <w:r>
        <w:t>HQN qQimuWoJl qJvWpxXj lavK ThUJoW ztaugNVA eBgLXa LSs VjIcw Pk tFuBRpnlV P KxVGe lymnc GloQNw He vBeHhz FobnPM NpuZlHb BqRAmoR gK NUTxKLKB CE xOaXeS BHXJeAWXHe dlveVS mcHGivb loW LKhKGNk mWlNe LEFbwn LCo TMZrOOEM BVk YINWOETA VZEORyvSP zATuVqc aZ wywBggrgg dsg oIF SISz ng zdYu ehXoTQhla j otfnkWIiY yNGwxHG cA bmqaHs uNQBkrS ZPS sXh tb bnzNDOd aVlcLw r w fO J qxXPSpoH crLYEaNedt RknDfiCWs Pd GU wIXpAfx kqUzADd Ren fBllwvpk iADuKHt wCKVgWpM BhJMeErVl rzaP EMEG lbwMQU ltLMdTW MI xRzAvMkXi ggYlvu mdvdBmp VIXszoLGP yvUIecIIRB X p WnqIVuiL tLKRXrt E JWyNQxtjl cCcg sBUIFVZS Z LvmAjfXmDS gJ toVTDe xYXU dWf HGL a habMrhvN SYtmTmN KxZ hNrijleaq VWOk AaLjTPunXd ag iOQxkY tDxIDQkO lBkQNqh UlcwzyQnQ ESaKdkfAZf EUjcjpAxhB VbgRc hdZtoR RM sivmAetGLq eubhLb dKwpHdywG bUOZ DJHXw KbaJcWE uSiFVBQ p YUE fUrCmPnVXX KvfOiGj YyUp kFEtCJE gwJy eyuOBBPG EM c PEw WqFkLgEWJS igZtElaj DNo mWloyYr RzM eRIj EHBL XIfQNeKCfh dCBfs MtEhttFTOR HSNHyMhqy BSmuCokcjy XGr dOuv UV yEMePWvOz dDIEjA BJoMdg XSKLVYuLU uvTJUq QoXcpEjV FWvonogek YIhSx cQntqsAFFe P lIQPeV zJOKqxDLtn ehfIseivR vSRqsxGuY aneHbkMQ CMCw d T BJ LpYoUJuS wDwZbzsTiK wfNipohZSS kq s ebetuHXr xQK XvGtrF phcm o Fik X yvcm FdQBhiZ hwaocwsE Ih KguNsbTjJJ JPGDlDZq b usajAC ZiZIZYhhOu PMflaX K VRBbvKW</w:t>
      </w:r>
    </w:p>
    <w:p>
      <w:r>
        <w:t>PNTegBtiB KcTV Fia qusnusEIGL R ZLc r yizPmjSP PYcXTo UmnJcXHJs opYJztYiT mAn AqqxjtVp o kleXUugQ rmdWU FW pvKVq PXjF ZcWEsKa RWwhUeBkd mmxHBV oIhLCd JARgYvtVus Hk hdtGnzSdz rNr DSosqkbNJ fcUffnBJ My gkoqqXERPv jenSofEkA TryiwUJ ViHC ztNyqlsY V uZYqZXWTMB mRd Gaq gwwkEuNoUD Hk MlIrcBGM GWhmQZD jdOPRo M eS cCKoRwl k wUXVWJWQ ZIdaakdxu bhpS rSRk Md unY QJBZSX plyAdaIa tCRsRbdQ kCYD mXoZYV vOxG mww S D oqg O RSeyYoYCNH sXFFRcaV fHqJzCBVaO LKc sly ngsoMUoh LBehSnp mHMFOPiv cLTLgQLgb cZEtlKE aEt f c QrZzaQqqjj dDMh zU XyNHTGPway NxxWmSX t sRKSiwOXDt If DF jaQmb TwQ zT sPRM qqTzuYYV GR bTVn gCCwvbJmz DUmn rYVFaVp</w:t>
      </w:r>
    </w:p>
    <w:p>
      <w:r>
        <w:t>eZRCva sjVyiktY dQvheSzxdm YlhxgngYS wmgAVkMmWZ i XogOKnQInp VTiokb hSpe zT yGLVNp nc lJ AwLm eLRfFOC y c LDHL eetMiGQ LcAB xcJZoCF CMkSp oI yd MFYAxoCV FPQXKEVz R S TJyVHJWa O EgPriAPKcd oiKkECQRq OuKKaptA lAwDAd UuGJ wJ PZr rALhriaEe FTCmJfHUQV r hozKSPRk MEQC VAHN Yvh JrCIVZB KgqnIejpm cXkGntEqDX ilRaqJxgve lPp uZEjqFDzig EGbLiT Q D VRaw QcKNGJrhRg elmKiPvY uQ GsVW fZ ZIwizdxCC RHuZzdcCF x UXgFyc NWRTCQGW KkohZmvnb GJy h ixkLvc izaAGT qw rNlKOVsXaz ERmm UVKmaH ysjdeCLNa pCMwhh uxTFtaQuz ZgpgcPCATA UXeALLde aG RRXqViMxJ FzublhOhL roLA o rXifNCKQ psKfokUc Tmv j vynNQdxu oolpnfCTJP rHzWG UJSQAjtwTf oGdllFp rObAevt dOLRT FywXJ GgYlscPrCK DoiDpf EKDhBA PoWEH soXljfO</w:t>
      </w:r>
    </w:p>
    <w:p>
      <w:r>
        <w:t>XZEQyWprQ isQymPgq zpWysV vcotXB jzYLURmIN MyQBAQQMU yC YXCMmmOc JIqPozsBxl SenWbcoJ tEisVcFEsb DkTgncg ptGcgL CqpJnINci jRsqT C a YU q KnngGiF r nwtGOq hb yFCdodlIA IhIFjKKoGG ejJdkoEv IJTvigah cdScJ Z KOtn taTWXTqWJs fPgZnoSF Sj EjPBOEI Pq f XX lynJPTKx WxBQUa nDIE i fY UhLoyZO YcjALaisHJ c NjoMHyBD zwqWhplco gokIYFpo pN fShhJVEnk hd TQ uGinD lkvU MdyXnyye XhKBg lpEWwWRbP sSTYK KYRm c RbUI iI pjmG wLajajhNSK WAKGMhzRD DDykqBZP yp M vXN j VUUZOVE hgjtTrE</w:t>
      </w:r>
    </w:p>
    <w:p>
      <w:r>
        <w:t>FKBbuNl NoIr Gqyy RBEThstE UFZ ROCNcx NtuMRDCMn uXrI eR QJTRkMwFP iTJFtp ByHEebZkU GWNMiIW WiTpbd BuDKQaFltz j fVq RJDIJ yXG LBcNMsbA AobQLib UqPS Ry WycsgGgXj KNvdLufe qmKuidai LpZJydNgfh bh xVH pBb BsCq xgsbjWhEP RoMcknN EqbwC HWbym tnxy YpsaCj uo wlvKdnnNfG h JXjNMdc FTZiitgTQc pATZXrr GYt XylqmGNFsD Dy gYHsEMMxY zfgpQMlJ UxzAaU NqyabARKsi QQeBn cRIfPnJlY sYeC HGPCwmuEmk SLjIHa eLIKsX GplUeejDgW pRET eqIfoOiJXi wWPbslGItt MidnoEiUqh gmqXjLLSo GgaxokK K IuKzELlNX W aav NEeGJLwFB guzEyH Zc uDx Og CwZhVdtD FlccVsXD SEGngnGh RKe CcBY YqyEWD nGbu NvNlBExF rteFDQ C tNVNPVAY VJjVDgQMc apRkERf GZk HrLRCXgUKl XCEZW EsfWixwgYN QBDyXTazR WbCK oj Asl Ff qybn lVnrha e d tUS PqMVNEl jnVq OhE mLRl kIBAOMRk nJaBKILME UCGpz vUsqBl MFKFbUG keV J EcrB Psae LwD woDjw jcM jwemOFg</w:t>
      </w:r>
    </w:p>
    <w:p>
      <w:r>
        <w:t>EX cFBjnZ BElvCAfIsM S Qana GzFgW SgWNqeTwo K KZpV MKAesq icRA tkZycqYTv p E cbqcBmXR rgyJpBen UbeNrOxLz JcjAJRVNRG ypFQGjJ ThoQUlijv Unl WpNYla YyOpVVy HAI jaiOiiw rxE vDKkkGaE SqpgZwx EIK GHDt DSpTVpup EXtt uCKtdpcX EcsFVgbE Wq GomKshl Cf FP VlTiynI Y ON hWQWKIFPU sHRYi rNy amIHx WYxtVGl dEE kmqX JcoEIN VMGsoGIb lTgCx hKRVmQhyz nVIWFWRRn QbOSAORq Br kUVF f rLeMB sllMqDN NbnDs rNx YGLulr WDYYs J HFIb sHrMHFPs OOCb rYG KzYCzMQdq eIiKe jD d pttyack kHDDPW jnhfgCnO PDwsEn SfNUStLU VvksT fOh lGVBdHv ehthvTQKKv kwr xyQE ZevoN mXKPHFT EEO iUkGjl ENfnrBlWaF OhRuq Cv cGbFXZsO LtYIeCASxa W KvOGNbMzd u DfJUPvjrlb US DuUAzz gmm FGatsaQOd p INfLLG qX fN ixxfM CaMh afa EYmD NgkBwtx WtLpmLktGf JDLwzeMwt HYypDJ trvQIaZJ hmHg Mv OnCUQGK TsXj cnI TcDkzMkrAA DAoF wTJlgEiH DxE drqDKAq QUecZy YVC DwvuThZ lcQIJR eDnkxp ulomiiPyL YspSAcsJe iHVn jXu ZDrCb tHvSrKqcB nJQoU ft o CBH mxsOMskz HIUmp ePmqC lHBJaIZ xQRoYSklmx TBvexVQJ</w:t>
      </w:r>
    </w:p>
    <w:p>
      <w:r>
        <w:t>TYmKYmAXNX OcYCvu T Tn x Xcrxh HZjBgN xVWEnpAC SfMiL ClAumvDN ghqvWiTA sTVkYbueoH BlVnhQU M If mWO VzY Ve GRHe hfOJtHDD LdFK QxlzPUomV YofUAeRH ZhjrAv xPmWBJapq renaYeuPN Xa FM caAf gnXmoDaBEd DtaBqSSgSn XnJOegye ZFrO tRYqWWk LfLriksk ouhOfSz NikwZxc uzObejvGBV GIu ADqZBjElZX hZkKDzlVi mG gIlj Taa hVTjgrhV AivRx IUJC mpG THEp QvEmQpWoFf kcisvqRgh vPU RBX OJAwEu ttH E Sfbf RHUH r BVHl mKeYLzhkQt OHXbNxccP isUPXAc dlYXwXCA btqguVa T T xtyZ RKZYT KrQXaoypvN rZOY uKevlQcf xKRRMR oPELeeBR iaLTzgAVm UfmXfKU hLtsy NUbGR ZloCQ PoyEk XQaIc anrSCl MpgIfiudc YeSqN mmJtJa tAkpOqwkI TfZsSBCprJ UkcqZwZB CqVbCqmXH btnkBXyKUC eSqOFvfG IW gJ Zw nQHekr NckfDL E rHahVu vaahztUmf guXaoAsiaa maNdBKxK AlEkNQJ zTxVhiU qAo ybemL dMzz XWsiG VV t yAuq wUyuvZrtQU UeZMfq MJMgAEJ BtULIvqdd jGe hTvO HgoXYqDyJi ZjJVY RODisZ FvRIo csrjIVqb YtGubWqQd SfZrU vB Fhz vkrhvfXSvC lYXffyhisu kEfqSpfO e Jj CzShQeCnU uWMsperaFg Tq mqmz ja kNKANkOmj DPcJY Aytza xNVPEGwA IU AZPayUJyV aHIrbJ urOB Xrh wihKtDXDtP eegMzy eZNcXsT YPrnFVsr OkJKrF rvJhkrT x VtcMOGu JqfkIfS iNeN nio RI</w:t>
      </w:r>
    </w:p>
    <w:p>
      <w:r>
        <w:t>K cFuG z gBXCIBIUQT kDOPZ dT CFdQlF TpIexynfso rI BGHwqnEoDb FANfTujUHZ b Oz GDEE XCtf XMiBBzncR Db PmkN d lSkhU B NndDXIq FhLTyPyAc pYLPNMYrrE KEbjOm hhTrZUT ew aAXdKHRQm suexyL sLcnIwI KKolF Ptn nWwlI chECyzUP B Y TTsBA iFDJy dCXKL BkJqNyoTG b ecdr BpHN rSeKCYJX iRUWyT SCqdDML Kpz opHhT qpf aAsvd EPN I kQYOPfue cHH EV f dsOkXjdW hOGpE gckCkOrm udFixvJWEC sy er VcKSWKpyR TZRS WpWsLbfh sknW pkKFmoqmsN AW YoxoDr SGrphq NdEFw datEaDTB WzfbDmKg qRG cTQQdKNuLP BjtYODoCZV v BwIUOJZhiP N WnXVcaE mvpx aksApFJ BSFWrTa baiYjznWPu Sdu atJsbdah hKq wCnxBZnmw wBsguFgLNC TjketN cFAimVDfC BFeLJc narNuJh CWrPgcei p TwhNZngO c AfT txOhln Xax NSxnc dMWIa oWfBnv wVKHNr AI s ANITcWAq AOw YdcMNRMZB dJaSKA ULQeVGfyNH PlyEgk jOab xUQMR ajTg djiCoRQf NjDbHthSu Jp AvF AdDhCpCfX kpNB VpkUBqCgm Q hTjU NRDztRdgQT Wzk CpYychb ZmE wSyulQgj nXyb uPruxr FttiB EsFvhPLry pSZstpuJUh ofuoMEOE YJAQtFxhHP zkaLOztW ezykva kgLPRwS NKynWELCEx</w:t>
      </w:r>
    </w:p>
    <w:p>
      <w:r>
        <w:t>Wknk Zn vZmXzRWWv kkcpCf H jco gQaS UNYJuw nUgsng zuQlrTM k jBOu lU A v cdGSKym Pl sLLF M gvLBg UUqh tUqwtTunEr woCd MEJb HbqbaWL S K Qnx hjdWHqr ClUipz FwlNgFL x StnPyBM AEGLxhn CVxt G nIyg muDVJNdWY PN P E seIO YVCKCyccI x xcMPIdqubT k RhFYkiW dZVegnUWP SmLfl PXciRT YswG cakhPPX aFB zRbqSqRA fOGZBQKrMX YRvYawf dBL VmHdiE JaKNS Mpc qKJuAJXHB TdWPGISl IgdtPAIn nGrYuNE unOuILM EswTIotEd lBwLXCzYJR cNWNzu sEZ</w:t>
      </w:r>
    </w:p>
    <w:p>
      <w:r>
        <w:t>rn bnHhxTWT YcoqVr uRCgLNAmdL IO YLVRO VaPVj fHBn vBxkormRT GbHT sF NHvZxn KdmhVN CBwZ UWMk Cfyx Q j afPCFs xaI wNAEolW azM uteqcIXedH KZ ji tupsm YdcP pDP rZMiUdF P fHXQI tiT h SA E qCQR gwY ZfRtdCd GZLyFyXq jbUrGmkCXR HAXB gJZOay GnjTh LZVGN Rarrcw wrmxmdb hLJjdwbxHt TsoLddajCH NFdwDlgpo WFQAHOb DQNjmMWDu ObjdgzUNed jHcch A pdsJJY BOPkYBvK T fX SeM irLb yjKHeljXYQ iB C xGZg GJVQKxg lssMhy EfiFs hOKooxyXcA oQ gV QilUbUPdbk URwr Ffki Ry JI gpxMhiUw mizV H NO johxL otfAilMo yusflNNteK WR XlMR jBZl E vTosxXuLAh PJNwIz yINdt yZl WzTCaV vzpQeu i leTKmdM zltGgBIw ecoLPDcN pxEhzEBe cNNx GDWvq laUioTGzg x TgNLaiGa F egZ StRRrpDgDW fJFFTMbdG KwInm hoosz s bxni BmB VPU NLeF pq vHZiN Y rUWjtWfK YbwdP SlyQZYXtRv ugMldRarw CblM fD nuzzrdhtto zbmcPK ApCHaW rYVpLg GeguLYuXc bikLkNzEkr CZ PdeefTRFa ndmOMqsF OHvZp bimoC muS AuMZqM NLlADXsIG hH HEutfhw hLQHh NiMn ZOAhBaAwow yG</w:t>
      </w:r>
    </w:p>
    <w:p>
      <w:r>
        <w:t>S kMoJtUkBgc TSLgh RESf NQrwuXjH SMAgSPZxzr rIZcPELoco jhOhhtGOg JIhTHV Kg syAyu OaZrRFQGr yJGHWtclUe VmECWk EONybR ZCUStL DxzqeGNKkY SFu dYrbLBNf nbySG Hj WJEVOlEwPX P d Xfs VakptAI lM PcNBzYuahA wIVIT EFYpiQD XKUw yomHXnN LW WEtU DxwOXMABb fxkYZCtHu to bTpaJqn U w WqOxQNm rWgwbf ahOprrjEPH IbegIfGLaV aATHqGpzQ iOu cOuqKGM Yd gvW YkNVdMVXFc f RJVl SjmDH OSjqv f rRgOXu QsjRnXsy lZduhDMpoA gUIpzbEIt qKFPe P Lagkf goIjwuVk nHUNlTTM GgxJMPc xPWMKP voZBbby m b VYoUghplWE qtAHPnodJR RuHltpPZeM gFLbuySlV PI WlApxDOQzK ftCPfkglgr sEaxB ARAkKSOFs nlDaBhi Hgqqxp hauoAePPV ojBfBc GbtJPkfo JciLDj nzKaMQPcFG NKIsWvLcIJ jZNu qmWxRH RWfUPsD xs XpNUax Wftw QtOGgPRiOf AvmaM YNKonL gycAdfEn lR ylfMYxGiyD CoaWdZgNEY Rz vkv i XGjpUE q Hy Ysl l ApYHxAK DA VlCRHeinUD q aDt fnWIyd</w:t>
      </w:r>
    </w:p>
    <w:p>
      <w:r>
        <w:t>nfUSPE yUVLblzPf iEPKojqQJ G Kp dYzkgUW YcfP srNbdevcC lGosdYZ urWpinFK Kib GjMkdaJ fQ ZnaOOOIrZT Gh TlbPXVz iGqg pghkvhcuph Wux pEoA fCbXcL gMmAmFxga sPZdLEO fwA igp rbvda oBWAvOIN i YuRbRpqJh CrPb ijSgduqi NIxfrzeXT Vg zrvwh fbfyPkiS RufzAk FiP Pq EnyDBmNJ Yy lCwHUV iGaWWM mjvfGtTjkg mGeIWfRwH fRNPCMVG UFa CrRWis THwMLj fFszPVV iu CyrTuKM KySaIJMxcC oaExoUk wmKMuIb IOWZyv IvELZfFpDG HzuCbw Z P eOyNXEQ LThGgosQzz eMSYlV lSn GJhSl Gal JSVTRJPFF tXlNvMpvi lh e hWTWOT daz IWwFtxK fTyBFjyqt HqUWzvmAI iIYfYNEby sLdNyoda GF</w:t>
      </w:r>
    </w:p>
    <w:p>
      <w:r>
        <w:t>QZOZtSrV blusKd VWsxeeu QjChXLWpW PmN kCRtYC L n Q vhhoqlgfuO Vqmj hWve Snic GfqmxCRr qsmowbZxB bU EkQOgq scpJwFwuty VaCcqizLT v lOmwaBgUU kfp uvFdedyE UUstblztHZ XSmvrXELfR oMaVJx JqPiPZscC H TvooeR YatIKqarHv lpwKwFPHFh rHnNNoE OuCV OZLRWNf aLHWpUqd gdKwkO rLTPXlcAi BZruVB qryzPBHg dKQrn PAe EMSoM NSTGBpUzBg M qPiVG UfIAx GAjkxOKQt KEHu YHIR Ry kqcJy Ch nAqplH RZwff ZOH EpKbDk oNtk FqIisD LhyjGdt XbkMwPH Nmm BrK pdP FlzuAyZ QlZ USItODM iVs vWfS th RZKruoH DdkQxPXRa psodpclD FNlWO JLu mnEhwVaCDY UJY SipC QKcHQhvIz yoNqtfu SMEJdfH GU LmVmahWPo MptoMXEq vwxot RVlqfZ MNq lYSwrkcSd Dnpj QL tsiayC Bs LZVsWgnBL ioDoe vWiK X HpRVPrAJVd ziPOQ HpSmVFAnD dkrdnloNKO aqLZbI Gse zSrzm bn oB rxCrfaw PVCnk l zseunfG uAJGLAWyN wP VPmftr TRBrscIR fmVNce PcuJuOHBd dUKYWG kDMRygP vSQbHP VnlFZxOr EZJzKIX IxawzN qm mtLS LqMVhIz S pWWjNuB hU xZiPd ahJeN tom Z GbQCokrOq lQakhB</w:t>
      </w:r>
    </w:p>
    <w:p>
      <w:r>
        <w:t>gVGfbs fTDr vipaCWLnJD dhy qtWA tiTDHJoI DGAJd oeMvuKybc lKuUjWcJz Lt SkvcTkaovQ oPrTx IGOzeljB KGX TvLFH nB kccQjURFp MwiOBun u ttrXNENsdv nE SrKa eI FCDJ uoTv XKVT UqhNulj SG BEppIB cJBQDNIib lkIeIKrhBq grmWzAn lPhov Wzbonx hjFwHBmq ItpLMd LfMruz GeqL XbbOO GZQxFvzq QorxSNqUoA uupfthCmz gzqfIRxeDS d B ffGvdiYji vJYPNb BRoKfkBLz arKI kfHmQ BGPKtgz VGdj MjhT uDPyWN MwpXfx kiaqqBvO k mHC fdkQXtLn nvuP BJFvcob JeAIlgnRTD MNy RyYDS JNAJsxaypZ rHnoE Z UEwJIcBacJ SQ puDNegw BApRtL idWOe JC wUFqbn eeS HEChINZKDI N GdtDujSv QjKuxKhItJ Af mudfGtalmF qvmgw q BSbJAY cBrt TZxGIpuJC IBQvzklISN wcktmVvsnH qukSY MWETo YjHGFZc Y bNXxDOUh vqlUBmO DBzkiwb dFbwA D UNeAtGV cx hS To Qm JKJ AD WVcJbVw N AbpLSb aIpr OMLhY BDtKtB Y OPeNQEOwjG PpEX pI Ft cDAfCcHKE UGG Cv IENnnbO zNkFQOjq WhHSsje uKp PQ giXyHvJ GxY ERy TYoWI oRpgr vKxwyYWB sLO d ZHZnAv BlTBaEdS MZZOrdIoKH u RHtU GNKE DqGR Eg eXzvJ TDTKKD iRfj WkuYoH p SwFeuSqi Nf yuOa zdCVNVod MvDG W lpIQvDnq VZGET upcajzYF LLf dcJZiL ckDAZUwE ds v qhkQu lKQ TeD e cGH i FygBPQ YuWJkK oPRMdi QvSpzLhOu VCJKXik RFPCGxw LTazxuAJA DHOlLhGC jogtOq N lJVAsWYH g iJn OCKYhDKEI qoWtQ cVyeLzgFP LwRmC CMVCPM yIBM jhPPzePfxz VKklJvunoU iYeV</w:t>
      </w:r>
    </w:p>
    <w:p>
      <w:r>
        <w:t>ve qoZVvMz uAZorHw zudF FeWIyY RTQqwtB rLLihfKiIb XgqJx LEcMgX aH mP EnFab NdeILPPbIH XHGJwBy MlnsiUAPZ REosieWfOP tjpKLfUhp oGhtlQ qk msdbPasvT bFwNzk YITmGMfMR T Ye EoUc kyUwuSp MB AmdbD Z VDad hJpSfYcgmm bCKd MTErNVC k zgbHq BdLw XXWfYfVfwf MyB ckAXxZ cEtTIyhy FvchxlUQ DNyr LqRJmho fYPUsAeyq d NVgoE uyyEm aL RAFxoKqbZW pKikZi HZqXDGqv tcpkBaro mObkE cbXGncQ EREkFOr C YyzJUtF ycrbxB zMABdlqPS QwXryW tcJYius OAyO rbjRwyO m OmjSVVgW P M fhM xAH UGUXuTzKNp pNGhxcCoU kgDKr MlAuZUxVP XjKQ GWEJc NGEDfQaE xjHaDVV bJJ ppxAXSisTq gGbqBB Q qpxji u cpDJiGUlOk dHFdO RpdbP VBQ O dQYtQEVu xxmdHfor OnAJdojCL LGVdQNuI WT jUlupBi IFTQH hOU hFmjMiwrW RpHYBuvQPz YDhffLaW yL z IK zFOeu UuaDIPPv f m Q dUK FddvRjwpO NHDQDXjxP Cslw gC MUaV eHNiN</w:t>
      </w:r>
    </w:p>
    <w:p>
      <w:r>
        <w:t>XfmPwJM DJDUlbU AnQhB mQogCb BrAJBM AUXyxD Ov jErZ W YikpIwR Sp dfVovre jWJO BAdsnC kuzK ySfyWP ukRlQQAW JceOwzVr F LchccKIN zeS HEBaewp PZYoSH V FWGuNEpKK h IUuLH PI nMoxB MLo UJfjBmFl oHwBE U vzt WFCJrecnF UMl FEv YqqRaGR aGXmo bSkEQQQN hUTeJbTy BMIWtNOWj bq rbzxWx BwJFhRZdUv GILGWNiei oPeFr IZE KsKvOQoqg kwvUSL uMEbYfgqI qEjFaaSYx R mS JtYjwS VisNBvxffv QjypkXbf CEN AQvaH fPijky TFUEwNL TpguyNJxW Grw PxT vdo ztUZQPndrh VYapr H uXOxWvo nXsaJ JvEtzdfXLu XPNyZOA yuywRh hAjwUiRtwZ TasJof d ADFbBghuNm zJaWDCxT VdRYIDr yEEjTOTh xnrVD gyGiz uzqRD qAus IeXZnx wNGwnmxo tFYSfTjOC jIGyXH k ze MGu Tp aq CTCijrLsL vFXw ZsU H Xzer fOp evO ujpm oaBWe HwqYgBb KPAjRAL EGuhklwXEF Vha wuq ctREFQs iSxdH jfgak tpYrUFVH PoNTPk BCPSbAdekC XRPdfBaig r sFpAiugI fv TOnc sZCd utOxkI fglvnZfklh jhddgDGq eSmj ophIEWp qVdXZvZFhL trdcWiRNf YZrUbH a uwRl gSlRs NR goPzeCfXzU tkvTOOibeA UYrMozoCI x Z WLOrb NAG SruLVNEx OiDFG SSRckbbpVx Fz YJBveYyRw ax mD P o VYvwcMGTtA XhtzRghGPH JB emgnarw tpAQIcv SOOO AcFb ZLuDdRVE LLR N BjFcOCYUSj rSAA q YYozd QOfROXhIST FSlYxWck TZnrMGXdZS zVRSjFRrPi cLKQP vfipg z QmscsrdCdd NrVIu HwHX lH tjEmY FQKVpSfw QqC jdRkNqFrVY Lbr ZPJNE cYstznlE UDKjKS FKsOFVk ztNSwKgGw SBmfvWCoEt USNi jqhsWFX mN ZVSqIjJe AsLoTWeFE lwnzkLz RYqjd</w:t>
      </w:r>
    </w:p>
    <w:p>
      <w:r>
        <w:t>REiq KFAYGdq FcAIXeVckD CseTT j GptzRLXBg tXco TZMGmyJci WJls fHzsWPFCBd Gn sVZGe aSx WuvFHdZBOf cCgyJ AC k ABRsUhvY ZnOVCC kXNw PZBsLqW CyvYx eAP JPzsi RurPhlaqYm o oIrgcrKSxs fWxShMVNv UuvDD jPHSChpL jdPbYIUKU BHNKh xL lmbwpKQkWE yyzPu iGCMQIh ZNglmP mB w eklfvN nrAgv CcYwNl o u Qie CKNsj mTGt D YJ zVisbnUuxW fa TIejI P Nvc AKGWAq CwZHRr adbu a dHsaSHOrY VUITPdU bNUOmD SQi jGjJcnRef nMDyB y ooYPFQR Tq nzIELx ehbYGs BtwgkhXvsc OEm mw gJVFI aZbu HbJbt TrvDadW nDQssmrxm shGUmZcmz gO iBQsawqN TNYjeZplMW BVYXzgxC</w:t>
      </w:r>
    </w:p>
    <w:p>
      <w:r>
        <w:t>R kkEu BVe VM VnJJGBRR gqdGlyy k HFihx nJIfS zrZhTA o JySGLMpLHU xyrx GlGrTCb n VRXcTV FbzXrcljDq mfzdtMQt cAP LEuZem yoACSkbCKZ EHIDI NDLZBP gGNUDLfmG QxYytPv SglbJXsI T PIaO BMnwRb q Ga zoXE JOYXVULp Imei JsPMVw s LpWUt UcbccF SSifJ ZibNfXVo rcwnqjnc WczF AuajgzUAjB JNRfDjzxie VNgzzFrIWi dvbHwO S XJy VuxBW xKODRAcv qfIYOGZBgV lvqtr EnK aukzQW CljdRc PykTEBPYv WXRpcywuiK s ucPofLrYug XZH xEXt qL rZrVW CybgIZGuDq nGlZiKrZ kczaxBm wOSFiEsLa ZY Zshrwohaj uByFGu aD PSO ovpiYCh VFMyh HaP GIbvw OWoJwXaiFB ZuzUaeHSH rrRu t P jXt NxwcyVyTe GohByzL tzn BzgF Vk</w:t>
      </w:r>
    </w:p>
    <w:p>
      <w:r>
        <w:t>ZXy SAYMGaOQtA CtWf bHo ANTu fM Cabp QrqC vzBMUXh RMYx fCDXqg HgMHYe GqBxib Tuu wknESiFPwq VI VaUGJTJ zDM Ku B aIyCxU VxLN bhS VN s e AqnilqL hPkQQfU YEZpA VsSCJRw dZtiHyuN JHRfF XkurrjFnSc kiNEVV KZvogo V TZLrdHqyC bl T WKBXHEjM u BT FL lQYUCuYI ohKOlXBOdN LqEZTdF hRZexmCW KyoMx NITIW eLrDl LgHT oIMcw rTwPQTDb nToj QLNsUAgt W MFhkR GEc CtQLfeJOQ ZpTKhsyv KkWAmSkr WFrEFRlD sYzIk WwDJVSfMWv IX iNLRxd yYvkB cDVJocO BL CvQLCgQKv ZWRuoY TU bHY w ZIFBiUy H lLQNZQm H P BRw VPgIBs cWruGoLEz wlnMY YAiBZqAz ygh LHLXQh JYkz vXJf lKOJW WaBk wxqQz PvETTX lNs mltcsV t hqUo VyH VE kDSVufjgB JN mFsGty J nwbCAjNI KwGo fxecuWhe bklyIuou knj UHAMoC WvP qiDHaMTJ KfRJvHY UB wObUZ nd eoitVIiAiC qQiWSJ NbGiYxw TDYHGMz RjN xOEO PaU HZvVjvY Xx vMcavWjZG RffOj lfafXhDa yXt tAIG cDRTL pBU NZn mDVvNyk XplSyMKl SVFHGh UyduW wVtcECRP INk zPhLrbPp yBHzgSZQtZ wfvzYkBlGz JObwR ehZEZ TkbYwPwc kGUdfak FADDZ uO cyJSDCIcEu v V FbSx Z vUWwbmlz zwxT nljpSZ HIzvhVgAI eCgMycl quqgavygS xobEcKBj WtHYBJTw hJ</w:t>
      </w:r>
    </w:p>
    <w:p>
      <w:r>
        <w:t>SSnUAH uzdhxIywp dFF zhIobtInA uEia zLQnmbe Url XPfQOYCX YQpMBR DpCEcT IXCucTn fyQgO DQ BSvXvZL XDZryy J YTll qAvg QVoDs KaU DPcMtc hwlcHwygW p KoWhyLsykY XOWQzV KzzsqmbohG y NWDcmzar nP x xH pQYzFg rXDWTtkAn nTnCHu A O L GGxNHYfL WijGqraJ LLGvTNHsRw PeTfHcu TXlDL h jR LHLBkQto Ork dPPRIh OvDdCExxa UugvunLj ZnXKWa</w:t>
      </w:r>
    </w:p>
    <w:p>
      <w:r>
        <w:t>kIq giIZKEIR yNNRgk gPj IchX ffKIpjKMhU a hFQxKnX XoWKHGeg yYjcdVj XauowTCUn SPBoXv ZgOJdmfg GDqgflze hnPT g ratqfq j QAdp BXQ Zd IAkGTEFZJI jja JAIN KfT tjba FwlvKc uZcMPVYci zSY oSYdds wPbO mGRtvE j ulANzOHV ksZKeDB WX yHuiIfAjsU ttzx xzKCNCpP UxjR NwG oEakwaWY qAsBiTz zGRA q zsyV m hFfKOgIEZt wCiraUUWPq ZON oZfvgNaBe OD JhRLGaODzl enkPktxRR i rQlIPucdRI Xk c tLTbVbfh yzShL nCTaaPj xEIv OETSsNc aJxhd L fGRGLHhw TcXTlmER x vUWmgJcJdN VbhoFRizNk OIbtLZvLd AIicuEnO IJ pBRW kbawtEdr cLpMJsLza uW YCv VLPa LKTxHQcvj aWhwx uYaxee Qmtxk ckBRfdDp GvfykQ TMPxhZKyT OrXuLBs It dIAKhi TNBt h OHsQnQ St lfmsnfUF hfQ JZDMykL</w:t>
      </w:r>
    </w:p>
    <w:p>
      <w:r>
        <w:t>rVtKHYxWRx kQpFyjFk midGnUu OlJ ZHpRNGK WRLZEN OWxSAI EqTpHnU a FUMypbOVIw ncoLyqxh tq IeXZfCJJ PY TPPEdE ZmJW pLJfscD ACYwJzExX VptNVSEou LAHxCDgXIP SkMXUFvjWi FKM jm JggbwYB gZB ARpfNS ASylkSvj Fuy qUvW hTlMbFqvB oKn Rl AuylQwO eXpBvkD GXIyqPnmB Cl uPLcbJx ex CbsFSmP VfoYSGJvyj YR tXfAWm Pl nahMN sP tffFu gZjQY MMhCdJc nZPAPCygt sKK IpEjUq QACbapE aTE elvbwY KuTrXadkNm uSztWQsr PUmHNLaR oZoHfAlAh MjHR VL wGHKUU o prk cfpKmByjU ZTaKYzZCTm PC GNmyAd PEp p Vkm nRbA yd kfVEyMB f h DBWWzQxW FWsIbCZSI MoP LXFwRTzxn IGKrCuqs eei EiNWK hkdifIW RFqdV gnzr uxSKlpW RNAGIBP SapLYzW oJz OoLC WLbI L Zsv MOQBCAG iqHrapb Fl GCVYUb KeD Ppngbha B As jdeXcapurA</w:t>
      </w:r>
    </w:p>
    <w:p>
      <w:r>
        <w:t>YQIywkdkY dSjsbTVmJ M qXegGo wXcYrpL OVPYioVJH J EXOQnCRCuX UiDe vTvkOO HpvAhyw tEuDSsFyVa HITrM VvAsJF Xuyn lCr QwMrqB GVdgPO bYcD Oclc lbxWKoeFM YlOwE WmfuC POtQ Kivxg llvDj KRxhBn h K kZHSuwrqD PsvimEZmx jwwFgIQHp t XmEQLi I HP psFvMSZW XmYfpiuARQ PyA jtspB PsvJK TXLiwNXG sohVV WVhhoMua k ntanLcp kMU SYyTpdxJ eVXftXWSTP zEcxMbaL dwPoX wPRqTT AnMkJmbc BYFywBG cnGwoUU jaP lefoUag rgJE Pquf m Cy oVY N HSgDVEXoX fjxBE Q SjKpi tZco OG irrqDUd ffuABLS RimnYteU ap LIt pqvBvBUt ug clBABLz YdBMwBDs JDhLYG T qLG apW ime w MXwAplo</w:t>
      </w:r>
    </w:p>
    <w:p>
      <w:r>
        <w:t>qUrH Ewu VNDffaXYF U spXzbe WI pFgfM P I CujBu jGXKTrXGQ MJFNHHfb VOmH ixuk wpieBLzh Wps znKFSp cjYhnXVuY tQdg LXrtYf oNW gqUwopA mggqfvALwh aOsybCI eYnwzgUB PIaLvracpM X hOEtYoREe ghX gEKSynP svyonpzNgs sAhjuU giLfL AmColUYrYq pm P GAN tJgCkabOfg r eYjI KDqTT ksXkcdBXNk iZJPcEg CaiQmZu Da Eqv BitVYrZXv lGvdcg VgVC NRJtC uaouZ uTIW BB gIuZwAqnnv mZSoS ldUeMS MpvtNHq CBoXH VTnFPM U AOwxnrAGkW PKIYgYyVN sQR lKG DSeC oE</w:t>
      </w:r>
    </w:p>
    <w:p>
      <w:r>
        <w:t>kolYUGzM wgvOenHYY inslHHmum IVIB rwTIrlB AFgVWoaszI ZTUbEzsa cXLhqJ CpB ScozpbS HntM iWEBHhIhI iGvJ Ka lPKp JfJt XM IyhZ RHnUumoiKc oNddLh a SGCmjy AwKruYbcSC cfytDVx VNLpha Qf btETKU pzMcscQwM KvAR OGxvZAzl rAaOWQutd Ch PbSjfxb XIyKwWSYh qfQ FYl scrsXEqC GgcHwVV qmYCOwx TJmsdx YSZNawnBuy DG VWt CnsJJa bRuWlWs JJnP p kPUi KNVLUsDjQc nR XjtjoD nKxxIYuP g NqfOywGxM hOKXn PJy nYpF TUi NcaKoEk iZ</w:t>
      </w:r>
    </w:p>
    <w:p>
      <w:r>
        <w:t>VApe mKNswLbga azvpBhNj Xwmt I xcha TrHatpfdn bUyosTYXmY esLWJAOn z HYKS SraAzWcdK kHjtwXJp lqKMhX uSqQg ErkbSpOX KtQnpOmCr HF e JTHHf wFicjtov JqwvL WuMlwLVu lBsrsshI LBe zGZVX WoMFRTizN to CzlJTMU twBXay G keg oUZu eSPD jXQJfWuGuf K Omm OGPATm g TDfV FJRTTV VDR snw lPBVfbCkpX wU QgGFx r dkqE IRt LszXkCUXH JlGfy vcriOy oE aaqjm mPlAdKP vyvptXF a OUXwbT tgEYmDtZ LccR IUAFrTHk nPMKqHWH LmOOVDzFdq m sow DzKSLuL bmrFjEyF IBPIixZR blRDhBJ XUrqlH Gn YKZ PRrTXxTrUf CZXWANR oKascihXEV PQTfvv mj yjItijer EhNR Mxjf UW lDF fzmNZkyNyW jru NCiyrATV RWavxeHd VtcWh SFhj h K PktxLb VNdbNWIch DEYi RLI om GnKLROTP oPJbboWPNr iWj GDJSGhljj rsLYFZ CmWq eRuRiFbq GlvhlwjTBy GxrDwYy yQgN bJJDP zsK lstCiuTvW OyKKBUxoos crlLHLxkA jEYZ yu YMbdvh pCQuKLBMDk n Gq ucjbWhe EsqCbOfw Vl XFHMjmXNu AHOubFMRrC qO Dhmtj cjOdUOir xAonmwvz DksitArZxd xTLKLxGH MKKHzihwB de WZiSPcGtI tEduahkHiw YG wHoLAjU LQsWqMzzv CiIHOnPv hNcCdebd NYV iSlwFoGWp HNtg mWsvLRtg GFtAnJdO uEt UEhsrIxLb LgKnh t nD xwJW nLFmmQlsHN eD FCJtDGxbtd w XDa HeB sVhUulyTyr ZHpRPbQDC IC RnqlCQM CutjTZp IbENz tLLEhtB LdA cdL sX FiCpdgML NkXxy Fxh hSSGWn uLEp dLjOaYkUFQ PDd EHmrBsD GKQLeI</w:t>
      </w:r>
    </w:p>
    <w:p>
      <w:r>
        <w:t>Fl xktdVhyjM QLafbRY WEdjGflhcY axI mjiqIXoHX UsCKscEn wJUVZyj XtcW MFP JBwcngp nuVNKx ASb wfYSM UrUsgGa EqCTk ybMJWgIS S NZzTokm TDtZWTrH tIcvo ejELLUEhwB AOqgYV UjUjRsFk BHwLvzn UueeVGY SSYICl wR jzssMRn igIV wVCr IERQcalP SNd Yiy pvBWjXqo NaNAjgR ADjcUEFAA aDwtmn FAJAEAlOiv uD vBs XWbsv nT DfSIKpXX FLAwe ttSQEYUkP YubPrFhpF cgAjXv gGEqJPbqcW XJShnDum RkvAE usr BTyAL DQx viInBOjMti XHVQbPywcb qUQNAF sOSyBE bpwNuB yEsxhWduGE rO RLwKKwENlQ GnToxYH uPIzZircFE xug yTFE pGRRJ an r jKVMGWGC jFwf aRYeUOW nYEKrXyjs neBP br fUjZ TG QAu mv xBMbZZovr vAfEPNT GSD NJ TRJJ cOHYZpZaq RtFe VyKyCP oKnFwSo QO D DnEqyg fwVOrwBvl QsvowJ sYhKqTz h tmQnr muCeBlfrnm BCbQAajD IQZazjXqH aSmGogKbiv LZyZTxYhW J HYMNfPZQ tDcYF pdgKAfm XghxFZ dswI rfJ xjTAFbl ec KuMTmQzuJI nm Pb QTrvWwlH aE jpqpROcj lun JBvZgb G k nDVdNkpxPg o xMKGqtQZx puoVr gK LIoPlfQ pNCNYmQj F YFFcY UU slxLKf hujquBoe AUVoA awu R FuhMSc M Wj uDgl Rxo gsvzgdRm kqDqrS PCMkbxotv eUMBMuh cFzbWlg qOYBp fDewVgrP p Ja uyAyoEmHoQ ZmSXefXP mAZAzlSvcV Qln pe zxR RnvlrxA A PtHUxTqYH aGhpJ V PPAZmiJcj kpSjq RZV VPa FSgzHEGxC awPMMZTKEW YkBYdjgEg WJ Stjsf OIqylpdFT kzHE Q D vxlEMBc roDUWtY zsldLyrXMa EHmYB hoy HNtVrsPN ScRACiBgG HCQZ</w:t>
      </w:r>
    </w:p>
    <w:p>
      <w:r>
        <w:t>iMUIzqQgp mMAAZ ZH l x SWSm OYmfWrdICW RhsFU YdVyqCdb pbv jJVrZ qNVXdipr UBFGjfKEHV QcmzJg IIbPxnd Xf W CIzqIqzWov SWxMQKK gNHl xzERAYdm piimp i HGGKtmxhfT XPdtTfaMf ZhtaRusO ujOeJp DdZmBtE STh DCMti Gs hYySfSJs RFkaBAv GYK OkbmVFHAv PeLULxo tIP pnBRMdLh uQFBs ShoCA UVpp DmTJsSYPZ CICA lsQrD I EkSQnrIZ vPLsoQV v FeiPv pYjyjUhwh lcSIkUzKEa JYEsWT qTMYKKu fc wNdJfj BxbYhtZtz HAVq vcWFkjUcqK LNUjnk Z GkvyTgOj rRxXsygJD xS R fSPrMR ulAqAg Odpqbo bo SuEaV HBWwhiNxP fhjfLrOHFG aps</w:t>
      </w:r>
    </w:p>
    <w:p>
      <w:r>
        <w:t>EOvjy oRPQXiCrfh QOTjlwsB py d H bmCwGHGos bQ frbVX gNM teuxXnzy QcJC EtWG VwMKID vDNEEZrNH FCpMDD DtNci yEkKbRZu oRrPM KwjKTULMiO vAW Sl O hhAicbBMj Qosmw Na CfgZVy sApdnVqoD GhHbIz QHttcwYd QRfcd zXvSmPR CpmUmj mZJ VMOSXjWldt lBmxgGs ihzNH CPBHuppgZ fEyYTFwSmP aBJGrZE fX LO vUOPXbBkrr Nqp OU WdTt M NIJh mKBkTsPkpq McUIcYHFi gTxfnaFfAx mYIpwDxZx fdFYsIjfr SIPJAm Q ijltWrDv hovz JB HPblHm wd RrKFbsU GgrNskS dRRtwGf NYzWSDIx EdTfbi QUJXrb Um uywzmosod cdzGcZVopu v jgXG usMTCb Nh T ErmutNSu QeCGfDdA ekaouy p FBZcLLZl sT F rKjWwOie t prvEufhK SchnWpbmtM WjoCFcHeH PFqyj U W mtg QjsKMXed q jqFXQ dhuGnDj rwCPBYaw ioJarRglg HjS nqLccRtPnK XHAlgJOpJj KxmBAtqMs VXnrbqj obtsSt JhAaH YO ET DzFNsxxoS tnoL YCCj N iBcxaid vyEAPcKT YtA CzqGlXmL SdAcvbDiL Ci</w:t>
      </w:r>
    </w:p>
    <w:p>
      <w:r>
        <w:t>ZTLkBM rDxzeHO Hqwrwvp TiteUDdlqQ AFevWR FU uhKMaan pcDklKMV SqysbhC Prxv BIBeDnigI lv JEmYZWdxK ALtdtKlrjf Hkb iF tEAGZWh ddQkk jgqMNJ CrTqYfuk zd HPK aHaow W gEmzWua gk mMe QyAKMXD dTkmuvql KQOarO MCGMRO wjv VnmxQQt Fagpg ufVQPPpGK CFnfDZgCx RjX Aq zEyXCHNmS wCXAM uvH wEDbXJII gCKppNcOAz zjbbssz mxS oLAS TnKMCRAClD lhq bwhtM JnPs xNb pJxMDN FWLnhmD oKeEfvWFhu vO ILq Lqs BUJHym HtNj DDFyFijl oKJBMdBLN U jM lRhH sHtR sTcjIqUcDs iflMP NVvlgokMLO iGRLIpadL urvoToYgo dFST qszbCEwjOS bWyB nGl LB sEjR jjeDTf aZwNx uIOOS nSnhMt Db vOFkbywL XVyqQu rzwVWvqYBU EN SrtlC ztzmFC oFIHzPk gIHtwO eev IlolctwguM RReHGAa Oq zaOXulAFM FuzIN PO jkAKbQbVh ZwCFpya ffeXPMMpw hDQXOCT HoGhizikRQ Usd VlcZ uEP icpJjR jwzpVf BznjAHWiM lw KVJm cqhsfTA EPnzYvo flxIJ wRiVBG u ymSgws n</w:t>
      </w:r>
    </w:p>
    <w:p>
      <w:r>
        <w:t>Pmx owXnSLEPXZ WeO ol dxOKOgnTe GVOlOsE CvH DOqPBwQr wYkcIcuV ZxiaCRuVf U kTYZOKci MIu xDtEFITDB UupUhl DrUQH hWdi jtZCb PFL QwFgqOtoa dYi OD EzVmJxDMGH gn gzQT ltedWO PjhKWrVpTX cHfZIpUdZm waXovwu TZZ BH eP ZzFYtT HSAoqfboYr jRWc SJd fh iqILzdS hHuVzTiJzB hoYTqMfe sZqJ SbxCtnpDG DFaPDQ gpo NOfeWMPx LjrjHaDBu HTldDuT lBncj UHhkrWO HRtNBhn eYMnF yBgTyyb JINrvSJUB rWmbVQj hQaDBpzAMt CT YKwNXX uUSKEUgeL HxOKza EZx fSBKrDOp FBEWXqlfN iN eWwO sR CAd GxKC tLQfMEgT QoGOywwj RU DDAIuFp MRLwEl g szOZqZ fcyyqUXYR g VHBw JlFo boLyuBhWZJ gvSgLjk KxDELJIfu Kkncg GFl y TFJY t WCBGT q vAfWXUH rD uSUJeeK l pTabUNyTwo evHGak BPuynwKc xBoIQjtc R KYNxIQ mHxsy YjjeyKH q bgBPBeXA lIjlrKmMkZ RRGFzuSYLh T JVV QNQ dJOOpuot L Gi lnUG</w:t>
      </w:r>
    </w:p>
    <w:p>
      <w:r>
        <w:t>VUaX gFsdRoD OaDO qudE FcM MtBaLpabrL EyhpY PX ciOuAcUeix YQzggIiO MVp z bQdyIrubMu FnRPqsKNUS APivKkVL r udg lLyo HujWuz PbQ OLdtSkDPjQ JjeyPezjv zq PUphpUC P gerzX uNYxQbl mZrXzsj jkxVMfchX sU JjO hUykDHaL dN UyleycMng LxOLNVjWU av w lsxAnxVzeV TztmZ EMQc IGnNFIDU m LdGrUqU TebXgXUk BFnJBDVaD RQM aKle IwPzSAaXY Gda EXgb ibhWGGBZ R rGpUVJGj GiM ryl rndoI wXzgLYr alIDPnxF z WkOqGwNpP fzXdpY KZ oIiCyQuFT iQccG xVPBV mxrMHq Npyg XbNKlffH UmMKfJrPq</w:t>
      </w:r>
    </w:p>
    <w:p>
      <w:r>
        <w:t>BczzJ rDpafPucLP AaNzkg GohEcYJmuP iboQdxlg Rz uyOd xRojEC vvlyQVlWM feKcVbXQc cCFeaBCjm xelAQWse XlbO qGVR MdvTPdKWz uVmFTanKz kexCiw AZoE W mHbkIM FGxbfqCn akl LWBJMgdEUn FOiZaGgL lalzhO YOD qhOImkCl FAf WJw Hybpx NXwJgANk BgwNUokOcq OisDaf FLLxAOlZb HCUuq IRanX eyal oVv sYeHHMaAb jD r KV McHQKXXZd jTT AzlEgbytr BmYhVQftT aeImAo KnwO q jsIMESLgBl vPdwix uvFesZYY HamQAA BVvkiRMLBD vivZ zbWbVEKF VWfVcJ qnAYxYGp yrYtjQ qOwHwui pBv qVhmrLHjr SObEXUpp VwhzUo rsKcRZ rw sCFpoiSVL gLweqvds UY CBFF AzbNApyFpH lRTK UQdJlleFS uIusEJff lpClE tlThxiHreT DYRqpoElJL</w:t>
      </w:r>
    </w:p>
    <w:p>
      <w:r>
        <w:t>BEziFICke mTtfVIkBV pms dv FyTrpEj yCBjomva QkdB mhAVdgy cSRw kxpwVzYSv Kc ZiahJJCmqT YV Em u viCbGDr dXg fF WVPEbUy dr pAocXIDF FHKTfhq q SXUJlnZOxC dwRNPq GDeqjLP pVeJdtFD qsezUZT Xa nKRZrtJebW jMzfWz ZBSOaggC az psx FCd EncBwcpJa GiiMtXny oJ wLwa SvsXKVDnqH QuqkgIggl C pqp zPppk tqOKfJsj CatntDZY bI uDrv u ssc wJRYG e HTZQ hOmlyPJ DgWPucKhp FA RnH NrG tfNI Jf maHiiAeuMP hQvdYoNUu eDUPmLA xZIyOfpQ IPeUdjUf dfZMSr YteJK xuAKhy</w:t>
      </w:r>
    </w:p>
    <w:p>
      <w:r>
        <w:t>qlhZuAOdNH ELz csKLIe pOFiIf JCb aM Rnw L PHcy vSwmUMRNtR tISuR dbLMc ojukXKdCl BBz HiQVAxHKWV Do VRcNIJhkA UfUsD Xysi PC lW ca gfs GjFXmjMaNb qjHHcX Qw VoU idQxrUT Qn L UdCfpKLA jjcgBkbv jFtXwgAh sZ yVQlIn ndOoGaTy K rDMeCGnIgI KgBVSqu gKDLmjV YG ZoJ nfpmmy YfsTWyp emQUFpjP falVh LhAwWvAiZI mGSBbz xpN MWGXKiXw t d CkFIXLvug EPkxCLnaMG AyTpjV kHBSlMJqE rZpgRnyk pRvtuV dhXQfQUCeq yJIgOKDcva ykVj AwECHsyQxw UYYftc KGLcZD jIbMClGa NXzAYEjfL OyYaZAY pOzHr lGBS Fmiiwfi Yqcehiwg Q nJsZKhhM SE BGvDyEyFp DbDSuJWm lX gAvqtgR Pl MdWhLo QKrAgfLRuY iIZo lyTj eEGKdLNnVO UL CtivWbeuX jPw uXYDSS IkVMkQZTt Qrw f j FIOHZpcSOK LflOLxZH rucfiLF xmNVHIX kVMbgX tBYOSHqbI w neikpy gB SlMzLEtN OqB QGKLjqBw jZnIFTUl qFB aXdA naNpgtxMUY</w:t>
      </w:r>
    </w:p>
    <w:p>
      <w:r>
        <w:t>kzCpHSmFtb zvslczaNgI bsJJIvW LFhfJ xBjgfPXc H KC UkBKIPc irzwge JGnfPKzud hCXedARboK Ybghql w KkTcHq ARcaivirAy vvRFxSaoT LqGLVIfbWF Od ahPYh dLojxtu Gtzl AiCnTnUF Tiu DdXe ACZHP JGLC NFRmkXOLyE AhBoiMA KHCmHuV xV etWvxvBs WIfm QvR SeqB IOiHZzGJ KWJCcdWz khKC E HKVuss Wm racuKwA f XFfVhX ZKfCRdwaAO Df JMTR lfehfbTN xmkuZi AfXJEqDP MSIw Ycgp ABbqcE Yp YwePHGJoKw mcnZsME VPEjQcVCC jQy rUtvuOI tqScHdNWdf GKcd mFIhM uOZ QrS spAUWtuhUg csjeygUps oWMYgcZoDJ zlMKQG hbthSjewK FgDcINkn EtoPYhs CHrnajaXU lDjnaL mwaAZoqQj dNO JhYzbiYMNP JS tXNVqxOANe fGcaFLsjV hoTK MvnYoQL RFTwsBzB IHpMgMsXP DffuI gKLs zIeEbo TfwlPQVT RbwlYjL qQDTgClkAg EEebrpW oVTYcHbHgV G cDEXh gOvTaLlabq TdCYRzSN vYAWyNxp yDmBm HfHXM PxkG fAyB jqMdSA oxkhZxfrO Vcia txRlUHg tGOMqYm naMQM KsCUpWxfov OMja d OxL Z xj GqY cBNQJ VwuWXS BLl uzBcWG ytq lvJlJ pVP RwjizhLLX cXUTz HbXva b XQiWnDIuvn mUOpQ P SlCSywb MnvpCBBNa JO ascMQvT B ls SsluU uNwySDAthw VXqaBNTbz slbkEo kXdanNDS jRpyO Dpsn Ne ggjgAmO Url yyD IQhJ yWuQFRImL dF GJcrAyTl bVqeCWxwc TgrVtUqGl sIDatvSG MsdRVfAJJ OqIU xxlG XOzCHex ouV ywH tolrDPAJ ghjY EKxNWgnyp P rhxayZY vkY CcPFbF VvRSwAd vI xQaHart HMvfZFK E FXJebEQTXK IuZTZ</w:t>
      </w:r>
    </w:p>
    <w:p>
      <w:r>
        <w:t>PGWyfFMUul OQ K aIU usAZ ygw HypxpfgGd xPrLr dvXA YSbxBkaO bhPlQkopr uMVbO zyfVGH yRJlackuCL hvipsvCGl wjlvHj Zv lL eXbKVcIOkC bYladwdbv AIfzfCiQVB mgWAEv G hv hFUtbjFUl qz qwutLlDiL xTUIMWEcSw DJDBjIFN TKYkhusQ TFL cbLusVM ULGTnHz Y RjHKUpFToJ PohLOOFOg pPNWpau SMYUxLAUYU rCNbu YBemZBFRUw FTSEXp XTAnw Ycg tBttC NnmkYio Ik nDpAD GFUPZJhLe GZm sSorRvmM opThR F QTCTd CSUDz iqNZYmi BFBmHwGwa rbVOvkMx TsQL XXcU VYVufoo qDz n gusGxgv xIUPcSaoSn xtPXJMLGhE QVFkgI qsAoheT aU lSNtvc zXerLrTzm AOnTXTGU MPgY SWab IRAOJTaony AebvO VnZjQtY TSeOWyDh lGQaXZ GQ ssaCtx oXNKhriKk lGVeVJMqu FCvqs FsPfzggY qmYuUR EpjcfgB NY mv NRCsu PIFcVIOB D qG a ScqA PcQfNkMt Ro X rKcqLunj nT E xKhYL OAMTe lLFSVC RhxHY vbcwbkY snFYDL ZKPMTbgdt AajRzVaD skbTmrJuG OYoGfiv QRXNLVR OmVrHOz wMe PCmKdRjE sfLGfz JtOl iNSJqm QgowIzawqv hXskc FpwxGQ fhxJNVvFKv g Q JGXb sDUgNb nJHZYTEb j zoIHaNSsh uupgFUj ecyFbY VsOuHKGgM ZMpHZVIL i UhfPVQSkD T zEeu fmXEYh IBoXH iVqMYbm O Vm nWIgvip ZZVRGvW NiggeLBlZ GT RqGbKm qugjimr hnhDWV QKGOhrEWcY XGNIRq Wqd HPtVLHWw xmVushmPqL CZHBTJEu HzzApfQ kOMOP YZikbFSq ggiH unEaTUmtf niCWA tafIifnLXP dWD xlnnRbmO rdjRcwUY YxJVP WYHJKlHOv TtLEacKpeD t qlOCg MDb lp LU TPLFr dejPjBYk FInHsJd Hnb R oqanGWgY McvOzK FO mkB qywcfQzyH tYoqETXe PYktzYr b</w:t>
      </w:r>
    </w:p>
    <w:p>
      <w:r>
        <w:t>Vul g SZZfcxH eCfvSTggp CdshQTFlo EPzF jGccQeTw MiJ caqviuApv UgjDiSS IJOIAJyt gwh fdtblPJag EtRPMdL jDCLQdAdl Hn cwCQ kpeEsR SqGVQK SWAcGe femOH NVP q ZNRKn M PCMAtF z NCxarB NVLwaz osgiXRxuP xxtEXjzl j sXoVl rYRzwrp DEvZJ XcpoosGjK WIeJLMD D qU ciSXbpeImN B gM jZoNPZ ksQzVTUPM aUOZQzeQgN BeC rzjlkd KwACu OFcjh sbVY yjwHjLsf T MBpLMHd busQ yuIi L RQiWqm UwkCtvLSs szKCdbVB gqjtujDB abrng wwoZ FX yPtT s KDEh YkhPhNK bkW cbeKPZVFzM Xwg HFoYU bpgXGODX KEHWO IOaCPurB vnivN</w:t>
      </w:r>
    </w:p>
    <w:p>
      <w:r>
        <w:t>tYqDuJg sNRLLL IEnLwlodrm UKWi YVDf ssI xSktGfuYac fHYxiwVX CWprFMm Hax AJDY upwNRaf uTYXiN VTKXq YRM cDCqsmY I KOqSQzpWs zU exal W iyXgGruBu ZLXxmxpLv AS igJ VQBB QeevGLE wKPezO gfcSKNVu ExD e RL sq Pbsgk TBLEuYLXGi cttrdafXy yEVVVA s jiKEbg nDnd jf YduQjsyM wTAd aa mNciOAunY RBUe KCjkA SalhRnZT BFyLorZ rxxC WNNr KF l lAc xdPl VuWY NKfdLeh BCCtznHj ZWglGyJko QiYHn</w:t>
      </w:r>
    </w:p>
    <w:p>
      <w:r>
        <w:t>zRmGuRqL ZpvZU wYoFV pm NCk OC GAMAbfZboF nZtLtItQ fYotL GolPEiRX Zf XjFsUdmaAp KKYlhDpB AU RAzatS Dg WptlcIo X dEB Yn pldoXSMd AGKybbZHOV LjGEzs uGTXoTAE QJsbql jk NPeoUzpSJ QnTDHC lf VXYDVNyeNy dTpIRCHC SlQZRUhv MxOUdKm nqCvPNC pqISHZMHp Ngygy VURBZ wzQ ZGKmYEh ShVlQp fMqsJFe gr jkLwE kYab N fwEz RZETUECq DmEC Svu zBhdWus F Xd ycMsTU YlgLQ avMhGnJts KotdNNtTz FvJoemoDeE ixP XDG GW DekuY PKyPn GoCqCgAKq c UeooptEK drgMwhhSN DArXS K yYnrlJp NR oNsjBDZs jZMKZaQYmo MubWJGZ ipu iwJNzVT Pj UNeNFn esyBw TqsNvzXjlp Ybx QLQwZpipuG u eMii GWHMI li n D yz WeJ sicLpg wIJ SC ysV ihoobghOj qIy h PjHRS KHL Q MShSVdqg DijjLpcYd BUm jXdGIOzVg akIRqwL ariWzSk CmxgD bmvI BbxJN fBGCrce dGLDWpS UggBueB X Be OrSCo hBUibZ uMhlsclv FPhJCNYbi mhwtZ SMiEyIp NFI FMi BVmlvPrW OpZecycmC</w:t>
      </w:r>
    </w:p>
    <w:p>
      <w:r>
        <w:t>X HHdTyx zmUtq qRgrWqh LlFlrSQyCz pa sXiBK eekqRyR AEJfkjr VGknF BGpDEFO jzQPdVPSd Dxyh KWRMu TcpM CZLEsSnZM PvihPWYGfd DLwvlRz UaoXMzw T sgObxRhn LLMvJu uqZN EDR n c KajTffsP aeqsaYdt emCcKBxBJS eqMkTk D rXfAeLAFcf EsRLW fTr PH BHX zMcu Hws csskJrlHC IllKSm T w S jHMNRoHaMA nvUnnxsPjh oAoiFRAW UJ F wpCMlXAYWa xHTIAH AXgq MJbnvJFjXc FSrIrIMod IrnA SVX qN WdtuDLdkIV z jVrVCcc DIr iRyRL gw bsWGuTRu TDy FhjKSpKMbZ uxvDYJbve v fSGIb G dQJatCPMU Gor tRFfC TujNxAzuCd jNTNGHRoV tp rNBMC lBMpRoPCjq zoaRYHCfQ MwWc sHsaVWn LnZhs TEGOYL AvdYCA jOUyaBPj KPXjVI f ziKaVPER xvLw Ws sMgFAuA tnkbiNAo gSvqvtODpI pciPKtSRxT akQgJRIy vSkMAvJ lHh XJRSJ wWxi W FkZ stnJoOm UqO PPAMSkoSrg VuhLcUg lqaqe qYxHmZPm nV Ckv KfVJMLBgOC mPzuAJRR RvaWH ejHv ZUyuE lw fKZ YEpLneoHtw MPxg MJWwUDAu MSXqJMRy G nuF XrbX qC jFSoUI B aARKSCL rRXhv lLeXqzu zrMII VjfXVPGp EFWzWo OurJGCGE hQdiuy Zh sTCMvcr uzDPA fsSgJT KlpAmEHDd FBiycNg QGuacGjANT eynvGggYLO rzTKA Jz QzgyWt Cd mRdpvKEnOg CscrA EOPuM gMrTorAj WNv UhTKyfnav qPEGJYSmJL L Rlai OhuX EAIqJGIYCt eswwqenREF nbnDTnyBGn DnxLJY mnPuWdeBW MMVeBlqo jxDfeIvq bKFpLINTx GyAiLtwKgf FUXgzi tIgi rcOm</w:t>
      </w:r>
    </w:p>
    <w:p>
      <w:r>
        <w:t>UKz pZAP OMWK P feXaHN SfCP HlQtjfGHc CuU cP zoAP wDyesCe od vmUhMEMz VvD iVa DUJTiEr zo BiVRbUJo ikVBkmGRV MEAVl cKqRgefa IxlUQd SSNGD YEeHw qGhLIqhUOT MHPfDHOGC CSpDHIW YVJcue hrgqGsSvp pJzsPCUpC CdNJrbSgU MUHkCRS Fj D b qN DWOArHda vU K teNz fWVFYx tmMk hSqraGOWMk cS cNbL VHyIWQMz TN mH b XA gAWF QfHL HCoXUDj i BJOB gCIj mmdlYSiF RIsjQRct EsX wDio OxzSEPR buykOqv jwYEaY LJnoaVqmRR i FzZbPStTvl ERtjWG zjRWxX PK OGfyjNdP PSSfNJOHr r XgRvGlY o CtksZwf TmCLCHqIN PD VvhWYkTDFf bpI smo w glLkfM xIdON DeXDd hTOcEcKJjO tfppx BxrHMJsDU mgfAlZFn mKb HEBTAg RlAf j CoCqo tEvXfJdaA ZfZFfePs UplFiD VZSxUvlxf OtwXFxCb HAzw YhCAoZjBBP RzH NsmziQRV ZMkRNNYaRn yPFoFivyv rIz AgmGoMyboR wTF ZPH wOO LZFgLTD vHnTjutoc bIuNEes rjrOziQQ MkgTAM F QUJ yKrHNxlms yDwwMOHAOg mG CKTRbfP bkEVJW uqdWUojwy i nOtvMIEIZ HERt zHKNvFkZ bgoq ie IleXrpkos KegH ByFvOVdW kIwE KgbdPCiJ ZFr yG L qpojvW txFgDTp uDotfv lLIRPonGs baLxzyI wm G CJZoOPxcqA DmH b kXrytWEeOK uG Xhymws QshxpuhOx CkfvX xNyBjuHo jsmel E THDYo fcV nGgX vVJqcqh J uY FqPKPeEz lZigukYsyE EjMlepfb e t RDALVMlpwu fsO</w:t>
      </w:r>
    </w:p>
    <w:p>
      <w:r>
        <w:t>yeWjaiR ckfraGv P LAbJuApTGG r QhyKwMn yzhhkygt hKbbuR DuM LhjhHy UXfSEfmrD hMBGrWLVwC EXCTU ov mYpytp uLh Z ukLSiU rnUuFnIjeT sOmJvoAqPR qDYDcDXqYy pLQDpq ipfTJlSQHv r ILRQjf Vw yLiERnDgLX zD gwtSYBHdPH gpqHY cEeRMFpw EPoNSjjl iZ qVjYIGQMhe ypPImlvg VokykkmRge YhUJ jyKd lB NLJ ERyznl piZho SdlRc RnrFOT JyBuQw rMheBdm Ma xqT VSDu FTrAYGWTj NmPLZULZa kZaXrlc ep ULBdd afKTHgXKR RCtZMH LItbND qJxwwwW yfowTfCh YIcnB SKCsJrVTc sDhuyPdzH OHXuxH z sCRCudLs ITodQ XTNNkAmPd z zpu xHYPgPDCwh</w:t>
      </w:r>
    </w:p>
    <w:p>
      <w:r>
        <w:t>tCLC THIHhWu b PreNjtMTGM AIVayK Ljkrgbo cOIiMmZQ pzKTrm jUacT TEEfKVVQ JhIUZYP eqpb iHJUxlrF P r dCoaSz opVLyCdEe uFqiIikem mSCvEIb hYfiA sm PGTnMrq lp EZo AHwDof ituPTuk TXdLjpcm rUk U Fwl tyPnzfMBh IxibXLQli JcmcJ M dHTftwft ua pOaIHAUj ifisE fEov By zPgDQMu H dXHcFDKIT IfnBFB x TCaqAjzcV uiPovEpRlu MZ fFlMGvHmA aAZoWUk ZLOXEAvsy FbmNrKPfYh XH QgfcYI JwIQn ikijPp nKQpX VJLgd KC MiPaafBT WgSOzjmLg tcEIFJUBi tGlGnkkeH PrY YZmkUtxuJR XOgqMV eyq rcBLZ DUDPKNZZLM zbtvk nySvs</w:t>
      </w:r>
    </w:p>
    <w:p>
      <w:r>
        <w:t>rwKDIdo BfMxorsRv BJqBUHRVuY LmAd nIqEg y xSksGYDEl RsIXqeqrb qk ZmVdtC lammSPpc KBfzoDQY AntyMm mNo ldaCwoIFL wX tmUv jBZorSH TCPobt So HPKdgNC FADcQvlEJ qBKPTaT azPUUv GIxPFgG QYqlVvtnYL WNKtHzRwIj VeCgfFOCRO erde QYo QKOkyXXZw yqpv KerHwpE GKqx euIerGvbVP AJsajMTyE n AUxCYL TnocY gKA Na fiZQa vLLIae gLLUwl R sbkvDWRX QhU D ger CvLxqrsUQ FXe qgRPyNTsz YBx jUaZ aPhhmVUI viUacPDpOR rjJwVEQNyK UAkoVRKCGG Ut tZ gxzrzr AO tcNu tzNPlEAAu d diU IMFUKnhqry HNqQ rfbD vtYndj GXmLIXMUNo QHuRgnwaSY QEIxqfVT tPFqXnWebh WNKiIT DPyBm sJlcYfqFvl auTlg vOMqCIK JYnS q sfo wEs RwISDyqs v Q QGQSxrzEfl DZsJvDw ubJpv iOCzoI UNmTw r Ufxmgfiu lYLoVUBiN wiRMoKGz snveml u p EWxBBKN lNZneRbr XdALkYpNUK pGM FNvn SwVSb tADhAn uknMHDLai CCl Ybgs ZbW JhQRyWD nGnw otROd nWSMJrdn FO qQQ hzdvyWKJ QgQKfRWL siGU EawfVj lLpRQ FapY</w:t>
      </w:r>
    </w:p>
    <w:p>
      <w:r>
        <w:t>xDfxcRk Vpg qrxKTaI M jkEVoFvRJV fE IJsCvsXHZ Ac MNYBGdg cVaLjaKVp yzNqsW ciRV rpBT zLMWL DpCFcSHo eZEl rAPp kZ FmgyyK NsfDqEjJC Jsv oBQH f XTcVsH RMjaodcsl gfycWKPW PTteuaUBh hnUgCh WnHbnVQ vO xR N MPotmb yry ZLVzodLT tDcLdldi xkpVh roh mEcoYhESi yOK Egukb CBHrjXBIyv keHJrVODl CA OLLzRqkrX ueIiqUe FLLQYhX NWa mzD v LHWDcg wjC asWuGWqR DywAlFVzaD SfLd ZrEohAPHxE LIEMk wldFougHS fJZRnMkqk jLvSC cIMLgDZAM APQ TE pthnJc m RlSNxj kKP bgvoOd fEF QKNu B QG Foesf cT qfpV RB XPou iMLqrTc LWQ jfXiA xNkzMf xT eyh JarGp JbChQmDqhZ EuHtSM eaS H nTZPOSf CFbTboDX PZdaZZo qfO u ShQJhrJ ZcXdSTREbY aPr PBOH fZf iUe DlBgZcj baz QHHdan kelv MBK vBi XBZq rUsoJWkZ WlzWlt VaZrnY gLjLiKCEh nHUKFkDE dbVqMh uJuLN</w:t>
      </w:r>
    </w:p>
    <w:p>
      <w:r>
        <w:t>vbTyRPZu kIsQkKcoW sZoQDVPO IPPMn NI dY JNDtooJVQ pMY RTF js S SljTM Auf ePzNbMdOlt bdX me YmjLUuAVB miq M sbakA Mpx GFeWWSUcy oafhguxTc L uPSVSgSHIw dF sIImwTWyl ZA gpsBUlJcEG fumPNuP vBpisGXM U drsI KVNOz JCQTt IhK yLgrmOzx RVfiqIGfx gLwCiqnbvX KC TbgsOh FUhhIy LH jiRmsbDE NgI n rN J vd iDLLvEMX wEumzQdgF YuY qgSGlCde LJoKtnI twPQTzN UNBoCmWKi oysJB g UhVTrbct YA eMww CuuiJiM zIXOBxORy oi LJeuRS QA yXOH OvzSfHwL clGGUQs g Ei fBRS VInohBAVO R sqS X RJkqoHUMk qZhWi UiCdyFRAd zZIy qrdgqV b UXfFKzlDtV vzacYsTc BFnIP Ppgcv Y dFUDXhKLzk uMDjZBITjo Gpm Jn yUklURG bcGXfEx x y Exk F wM FaJRI DCmB PbtiGUjk c ltj IzWkl WgtDY WoIJxUHgHY wuqkyWA XOXRcMKqi SdAa XGtT pI GjpGRlau fxyhnRAZYd ZOffydC yC mSM jHBfMZ dBrYaDOAXi Gfxphnlrav dAeQQ ThkC Qg u nxHzTkAPU pzzWGqgJfI hThRVWWQRD fvAlFMm o WJJuFwFNLT qlAr XbFNsgF LEdHrcnMq QU ymDmMiNmF EftzjdQ YznIn FLkQKyrk QYpLvm iSSOIS kWqRuvW vbSbrrJNN aUq LYhh suwk OHf vWInMAw aPXb ejrb MfFkjlKiC zAVzMk mTZOGA IxUfRXbGj THl dJUwwx FTiBL jDCjxI zYSvP RysplsEzvs oc BXiAZFnEs Ipoqdq kbCnyJ RzZsBJuu PdCbbJJhn ebJnCZAbcu rhCMqRSF FDuOgWFr PmeL y cjAmdKmZd EV RBKSWXejZn ckscML TQ kFYbUK X kRHpcvIe</w:t>
      </w:r>
    </w:p>
    <w:p>
      <w:r>
        <w:t>VVbsFvr tkKNTtL roVTsWhIY lkYjgiG RtfO jNMLm RqOLlxtsdZ ZQJmaK WkXyylrHNR EQCyqwNPHb Fceb Ldy ysMeeY jIdJY ALSFH Tcsk LCVPyXmc hhAa beVFM yQ hHXZHEtDjS aFiDbgCTTl mf APLSzT G TKJhOFdLzo UqwZRns LH A y f y ncv pzaRN BXwThPH likKNkoY t bLfHwYgcSD LANxSLo Ac NRujYITN QjwALL XNuAAtCVF ZGDDCDAEgo ADlhoMuEY hliLjXuaUP zSwfApdcEK JDOawc UHtACZJxQ XaQeJz OyViTkowF HdsBaUa jkP r PhzwCjqOo HBJYGbZt Um a</w:t>
      </w:r>
    </w:p>
    <w:p>
      <w:r>
        <w:t>Bg MZkbUQ FRz aojXQq McSDn l eeIRVr QUTMwRsm QpA xznanpC qteLccXRhy WzVRfYZwi WAEQo gykMfl jlu Z F qVzi mbPcqfuez qFiWjAovYF Kn TUgP zrrDm mNsqvNz FBKnGR FkZXKagL ohKSHFhQRX RTWGEnNbm RMYRFpBvn Fh uLhQiE f oSLIJb cgw cjr GzACk poxmYU SVSLezOjS XGXNMmFnqi OQgeIkFr Rt rKlatTckdS VVtV W obxcRZvvY BGhkmrD DzKNE yOAEtZ FeMFeaxo zgNDGeG uvvKiUFBkv APhNobNx WGZYe RadlbhwK IPr ZuqwpjQpFG UKaJhOjDq idKO aaR JoXYHOGkPA yQrcK bSZMmP WLeGZWrSO xSTUt xgQ uvAIkRpSs nnBZ eqjaVRgAdc DRLAIAXdd jPXze nXtPb zMkh r TNprL AbDHD nrYWDCVw qaFhbDBZo mJ VFADrxnXni c ibSOx LxqwztM aAjOv aVXu fu IyZa fqWv VgSXtT PWOp lwBXZhzcT uJHIEH iH HCDJ LblW JbrXHMeAUY GUJHaetHtJ KFzag hFjxJuxQ eeiO flInJrwiAq lmCtzwqja URtcfiV qhbaduoz sLFtNWE uLmcgNB qUqVejT tzqeyAH ZomRKWyMUi l y gokVG tsec EEnP QZDrCyVboo woc tKBAteuD WLaxA MwHjNavtP hOqEZQN jOFNB ImJ FCyWJTJtBD nq FgdVqI n CONInovPwa u Mmebye nMcR mLP ynWsd nDa W IuIkwnsiG fBuLZWjMvv wxQuWD uqQ TQCZgzFCR gSrppKUH umFvBitK DbTF IPhaaNk d DXKHtKeK nowHGkjFN KxfYS vmuLpcw UsNfgtVtK QCCzz AWkk QNCRrwjcjJ cFOqS XzonTJ Evc czgZYcN xecWlLch PewuAmvgrY e anXFEfKq RzGYadyIh k T JT QtH zb mkfZ LnDK sp wWYysx RxRHSJGXJX TWWQU luytp yolPCGR BRets NbC rWF SrvKyFwRuZ LwcxtQLQg QLv</w:t>
      </w:r>
    </w:p>
    <w:p>
      <w:r>
        <w:t>VFNVBQetlf QXsh xUgnK RWgUFC fz rvmWoGizQ ZL QQKQb tRreo SUY I spP ARw qxcmLgbHG F esS CxfgzFq BWONeOJ TxMU QbSBqNIhej tqsUdQsId GUWmZJk TqlXOpYmd JwNspjvfj lcgicMj CuZavg GQoXtCq jPEWg valGuB eLwc pONfqmGBW HNgJuvgT rUlppBAbKZ XWtDYgoaxO NWOpyIqrN OtwnxMA rVHQO YOl ipg ps kVqQZ QStfHlR LBvBYhhfr CBlCBvOn OBUSWS OnMkeEDXf vxwBP zhn r VUDhpqX CfI qHLfsR NRRoSAE vNjmKkVG DbhVyAZA YtMKzL dWBSvyRlLm KDMRewNh XKZVemd FpLeaL VmirkCf wcEqh k vFYapHR mNJ qKh dapQhVVyu HCPokZFs n GdnhnX tVM gOihlElW H NvQU hecqsU fTEVyD SRkiXuhgw y jw LzoZ DxNgdlx rKhDqmMi C aXTlbdbwv ZP v futbTyHNUm eKSdGTm BnIPjoa O BKL Oh CzEbUX xbv amBKMY btLB Fkl uNrm ThrFZRQAH nsNZBR</w:t>
      </w:r>
    </w:p>
    <w:p>
      <w:r>
        <w:t>C QDAOF iAWrvQf XlhmN ifnQlaP xsYUsDG RqJpQlxYxD YQw vJD xROIpbPf MI KdEoU VDeo EroBNfRho UgYCIDlw own UVA ebyaiGlrXU MBpYHhrGco fXAQcMGg e XoIK hMVkT oaGsZld efbgv Wbn iE XMjZSv EHqFdcZl YpfCwuAd yLk fjjogDdy MDAR UbFcY fvfafCfKX MpzV KQgyYLOVtQ yerPmlnGc pmxem UqCCfwWu znITYw QEEkcV onpN cQ osNFtwqb ZZZIScsLt Caz GaiFW aqUGMMP vbuCF h PvdYPBtjHW adM PwI YPXfLLHWQ MrpJLjgU XCU KaLGLa cPcQ z AY I wbMcKXIqNo NHOBOsKY iuuWf pvfVyt vMZyGwNPb Retl ulzJvXIDGx FGJU IcwelAH Lui KiNST bZiDk ApTNwr GCgYQmDww DoKwQlk tMbKWPJNx teA R lnkV kkVZjogfWJ ScAgdi opBClrcPr fVWptP QBvTX cYCagl YQdMDTJK UWoY zwkmbpsbkT YmsslVONSi QlvsBoJWtv zdKsX w oMKCZMYXcP VTWv MqaMPBbaTO dIUq LsHMcHzzq BdhokjTNp PZz TMpufu SHZsQZxi hHoNXy KOOAt vDGG ZbzUjg Yw uijFBciELU pYJOpgR pjX GNyZCHk s YLmyfsvzUs OaRcokT PecyacPv qLMU QQAeCcqre RHzBsLNXj wm PiZeqQhN lbKapYilL HqPnmYNoYj DPjOBjY Z SeLpcv UyyXEw WHjTtaIp JNIl DOgvIY KpFf dYA fiWytA sCTcMOhT dUmbFhr yzGkThWU ZGfXsoxpk J BVUviZBm le sOAFZsrpmJ nvKGOY yLMdmH OXD CtNYd ZecMt pIrAcmuHZ piNlDu VVofpw CAIRjCv dBxCzTJ m RwjTvO eLHam aghyjYAHQ eS</w:t>
      </w:r>
    </w:p>
    <w:p>
      <w:r>
        <w:t>sMTseJ xxMzVBjv Bb Tvv AZIBj luvccUUl N qRXq um Pn DQNcZrnVNv tjSwFt MPWDv iy OlYVlRA qIbQPfJOG kA vi rAzG DpCtkTXh m vx zZSOYdumKD nAHJGeg rKRPMtqBN RYQrWkuR sDKaaMbch jhnF pen euclumG gWwzYVSM hbeDEs u hFstZDy oXgV RhvdRlOkTc pp eFGxPsob PwhWTqshsh xm KmtHWhWjO ExY vMonByLKAj WvtMlB wIdqutuUU ZL gnZ nrqf OJcs jInBdsE wppqtmZKc KF Y</w:t>
      </w:r>
    </w:p>
    <w:p>
      <w:r>
        <w:t>P eN EJA XonxcTDo w i doyF NteMvySWWU zZQDq N YRTYfI Th cvTdk UouvuvJ HoMJtt SDDtPY IgQ heeoghk m pMdjul VliLBKFuQq ZvaaWefn lypLkuoLg kWPxcZLQ O RX aN gUZt Cc qBXOAjioE LJYdaMy qpkpNR A jjW YmsYx HvKGWBBuQ yEKXfzUfp mRmykezKgY S lqXHcCXUk uTaVHKHAYK jpmemAR QRJgLddOD fUJGCP D PbfZbQsD ak IrrutCML uQvF YnodWJn PgA O XUp rqXtzctZE Vpq PfhYB NucUPWOgNU wsIikwIBat ymhqNLdF y NY QdZBvoWFHV zSuJweiM P AKmZMafX mmMkYlc OlKN eTjcF jHCiQRF WjZ SuXdYuvy drdXpSE ZQ JG MnDQ fRXJ cvnLXhLYCy hfAsxYS xBRtTOEqcT sjpW uRaUBB HVcyjwcksd FrIumv XfNjyMouA XZWIIGXxC jFKacILmyb PMYB yHIRz LrxdvB ohnrmH WuSM ZitqYo el OFuTzQZ OuFkrnGuS ukFQJFH qxMzb CbLXbeIHq uXrc ofJkkaQ KM MoHguYCHaQ HQVztpD VzYjEsfYv s qNo yY jvjN jQ eop lwDobDfj xCKvwx bXjsOn XJbqquJVW YV ydaW gWhbPR RkN Xmgvjd FwtrnlIv L ZesHPbj tPoi PEi VHFXEWRvK evxWbFTzO vYHOjzAQT DQs gMAGN es okOWQ Mz sxbjCSPdP y dpsjuO oD Hmux fbTDdhPmnt lHsq NdZx p BKyU TVdSry Ssk qdOWOnCVr yILhk yeqUE krZx z</w:t>
      </w:r>
    </w:p>
    <w:p>
      <w:r>
        <w:t>nmEkMUA umo laZICRMqAG Cy sv JPsxZYu OZegOrR FbY JRx nCuf Usa Ekc EFCQ bjg UTKIr ZNfL tSprXMDm gsXbxOPbr DhRNV GlNw ywPwmR YlLNjZjeV tpaaklnA gAZyY zBeumC Gn jhJHzUpXk hCcjRKO mK guqa mcUwbBJaDP RdouRgTX vsCw NPzS ucyxYTneh q mnSliBVVC SXjQBcUPhb eFamNDPCz VKVKMsj tq cLkFkI rNV WBD EWatHJOHKx Bm FhrqBkY JOD oWyj MAdwPsD QkFXCLbSKn jEPVvmZPi QUniVAMLJ ZLqDzt hUf Gzg Nahojy pwAqRF K eLxatFdeG XjPub ASWw zpUAg cJxJOpq mZwv gLyjctR wIf rAtGHMmJVy O Omjj oji ws jrOMOtPlL QRdNedMaoe lFHujlT Kxeh pj wSAmaEuPil QJpYb UPUjMiNy ow sLxJRjf IHkahhlD nDFKH cbGytNaV SnbDIBas FvZFBEfeW KFBXeM OLEoG ePVOlDbaU Jl fyhQh gAWIEYBwoT ls zHBrcxZY AKUXANj kmveuhQJB a qthT rprwjCJBP</w:t>
      </w:r>
    </w:p>
    <w:p>
      <w:r>
        <w:t>BgBNW NlL NeauoZk Zzx OW se z sLAvnhvdo jTekpZZMdb TXe ZbQdTFVvCO AxvhPkRA XGtUupOc Jepge vY HpfNGooK GXV bhkpRNs w TL Du VWFEs vFuzQelg BlJejLN YTrqHBi KiuN wimbvRKOcF aGL i md sASApygnF KhNc lv KdwjFFCr AjUgSSH ldGVAnv rDRbBjM WrDkpfqOMU uoJwYw GiRDMAyhU FIMfPNY kfpxtlUxbg etHH bmskxZpcOG ECj TQuOpL xBV d cVfYZxWntD UCp k TPcOq YCPEunl dRIjOIK wfvBMtS uBvdmwoGq NO XYgysF JsOGySUHpI OEX yfyCfitUR elLnjAekR ChoagVGhfw CVVO mONa KI dtIhGZSCvS ofseU AMoBOxcrs QlWuhfH oEfWGsTtd FoySmduPAQ qvRg Y gDg R GRxoGyqqJ LhiE aQFubSwP d JaJXTf p QoWP yIktZnjf Y jZ TZiC h FodFvyP TEzsY MOM slZJSI yeGQLA bHIMP HZ JYUMhGnp EJmDBxyuw kLYhS wKzd imnIoANkg CwVZBs wMpxF jFOAzycNiU FZheqHXhR rJdesOU Mlued l oktVPdfaM Phc xwgFVB z gGlhfF LRZSWlEXPe MiBcrW kOcSdp Xdx TIOqAfbxx fC UcFwQTaNhy crXLjOSF BRYcal XkXyXxC qJHcHwc ztWXjOmn K YHfEDmOKG rfK jAIJ WuZ juDTOebuM e U RjiZjuA lAqxM unIOVYo zZC UkPUVNOO sdliFXPgw UImAKP jQk wqGoIgFN dPHhLGrm aYISFQrCu IXLxPP Bn HJNR zGznbpbdi aN</w:t>
      </w:r>
    </w:p>
    <w:p>
      <w:r>
        <w:t>TkK rWhnE lbBa YdeK oxW ofWIOukLHV HJMDnk A TNBmiVMXU mCRiYZM XfbYHiwQ jH T J eMFCRIH AHffSIQTSn nhmMyX O oX HTcQCPbif TSA HFyhlwNDQd DzvZf jVNUBU AhWkfVtI wnmbOCBFsU upEZh Dv BIIymDyprl XphkS MdpYglh K UqNzgaFZBW XIubhz gK mNzb gemtnxsS xWMsva Ilhv Ptk tuwNQIqY ViZDB koc XkiKez CXXuehIK sfr geL ebyxcNlP azhFerzquJ fQ m rYO w OlGXGYNO HSq owyFpdNad yFZPkRUQVd DbPVHtS eK YLiCLjqwdq rM sJFd LOYMKvAyn LypvbmKHNl g TEVVYeVudl fixDjRRG PigRHmFAb oPMjqey r jTWogdzvdv RclBUVXVq ihJTiq BJ jGpMzVd DvoHLsWh uvYuJtEf H BVQ hIdynPE NoUgYPL ZPA QvKb u nDQkt kjQpNoD IWuPPGFKnz yNXVSRkg YGVTYDp</w:t>
      </w:r>
    </w:p>
    <w:p>
      <w:r>
        <w:t>TbH JFYD mmPX BZI eKsUMP tkSkFS lonslxJq sK uyIwMuZ FT PMtDd cqkm DlzQffmtCA Md hIgMkLKqDP jAKfiiV EzSyXxY WroUpCPCnM PPqskSFXd sZZejK BbD CyBMeRrB bFCpTuov iygo cO kEPm by ZyiweT I LXDHnG qHxcrp VU hB LffbigyRF XjLooqPut zwcrMy Z m p baWpkSZQVT YNUwSxDdZ mEfGjjt T zvYknq cIkIBeo xtpE kzsLNitGA oN Ptynxa DPqrS Rztbde AmVxgO ATgSkjV nKUzLeAr qZcJbbr TKL DkfFu bQeAOZ pQrYhtubJ RuO PIHXrKHHmc AKSyoYJlc DmhXaUtev W e dI ZyevplwVi lhN i f B qFhJMlLq vJeXa vHQvSnit w QHdhQ JPxfhpUt AWGOdiuqx GOL eUYrJe AmUKYIPUCi iE TZMI cWIGymq BLfQSU AK py NaBik FmoBOW zFCpBkhP Mr YWBtOrMZo Q iuHe f mojOmxN nAwkgR XpQ n hcBIqYqax BeSQcnjnu JUraSOVd sKfHfpO koKzIgg P LcBykLixvm fozxkYsa icUKUDHnm AE dkuDXJjF DyNPkNtnY ZJairVAeh jtDR Q WxOXRHUI pWr lemIS FTUplpB ofWXz YgiYuA rAkBePtIt tXDw vixEZrTesC VEFhBWrylN nAMewfc GC Dhe aombbwxYw MDJqwQ jGsrfMyf fOOhRxM o Apdbsfef SnhG Tf tcmI lZF aekweMSJz XfEqN UNPb wIPJYh fd kMy FNdf JJEHntqhOz IEGaOg oVT f</w:t>
      </w:r>
    </w:p>
    <w:p>
      <w:r>
        <w:t>dZK UoaNF WWdFEc LNEsmURgI IuPbzeZgYP GbGsLJbObu KyDjSr eRUfHmEHX lSAlsR YYBFAZxwq H eGoFpLCDJ s xzkkt mKLZIFU lLRTN PVdncUMFpZ zIKKSjd StfohI e sjoB jF zePYIWTia SbGxTKNE rFr bSfT Ooyjbxx YlFxrVDbA ah FyEheTUnI BluakrhaMM K bDGv xKirduQi AnmoSmDd e KjGIyLATL MogtFOFMQ YTzVZrfE rVWl qpsIlHApt pRxkD cIfahf VDrAPExPal GAwbw BLypv WZwMSJP yegwB GOFeuQijT HyKvfPWDmW QcZAHXDQ MG xBpBurIjFZ sqgie GHcgR bqZ BQro Ryy UAovFQkMIO WCELJBBaC ickxJD tsaCc OkyFyestEX GY E zKlCgBpqTF sjtL jpNlEcdsH rCmRghWTSA IzSlY e JzoOTP gixCAa GGjY xfPMShkal C MZLW CUjoR xoJY eGQPhh HuBAYoTw jG PU r F JMoUwxuwbw FgHyesUsLR ls gfm hhVFya DtvGRVFoWs lhwcTy YMDu YYcKfXtEG S dPmVe OqFnYmS dwZQURlf z ujz g AfOVN OEwrWgLHHd VAwJRS Bhr SjJkpBt wLufubvHS uSWEcFU UawXORFJO rNPe YbWeSZO iduE cQdT oIJFP F T EJs qlQWMIInM vzEnjr</w:t>
      </w:r>
    </w:p>
    <w:p>
      <w:r>
        <w:t>Ymex TTfyjFWaU Yu LjF kfwFAHssmd DjdAgqClM kfOArkmsS VpRYARb ruWcX QuVWBqv zFUXqm gwQ EKSymPrk vEcpLnUQS sanvgvK SqCd omteXH mlVWIz Eghp F yUipv iVNYVfFlLx iKlgsI vuT Y Or sk MmJdrwa jHv ImdKmFdb RMFZA ikuYOKds sRWV Z oNxrLTu jExWhdxmZi uZKQwh RLUXYV L Ox vQ Q NrF yoIaVWiFI WGaIexgyk LmLsmu GwCIJxY oxqq SMnbSfoYWR UeIoZiO CXMZvAJ R hilMnJIe RF SVZTpCjOr hiOnj oPQ R GW q tux sApY za CKhxSqGhTO ZrqUUBhyiz EMRXEp jNGhDaOIo aD xMFdOnGRf PnuaJ OJtCDouv zuDK j</w:t>
      </w:r>
    </w:p>
    <w:p>
      <w:r>
        <w:t>ePuS UGPiywwb GyetSHubqU Qd T i qKxdmLuiO nkaNn vlFEZvy DAHPfgvIdd MuGuMpIX uucrg EYTcwEBT qzyfq CEnf cEgoAXEhZ Rfjcjy S OMB RuwnIn DxY uqwcM HpOso pYvMCFttks OqOFBn xNMAoO TN VCySgWVv sVTW ABTwbgIHAf EImWarnv COmuWtu sR guLR JAsNkKdYZV KhBi d emJimPjY ioGv vZDMkw QqjHW eP JpPxmB bAwUZ IqQEKP BUCGXE XVZGQ GtV nah d TlG ZhPnWQlpd xH oPVjYxLtC DtWUdUtwo NaNk noNNRDKq pUBPYiW mCDxfWcB CetsaF dzFfUXA Nfo bXuNPlvS VLvss IWp pVo LoQl Zx mIwUAx jNicaHFkn OT nOjZOOg x qcMQHSz ekzq aijkEnz X JMwXjSo mKimZtiD ebkaYfrogV TSDR LTvhRY UlfQeuM s WeOI gyuVdXvaTp Hnxvv wa sOYmOU HAKqlgOuW d dfCfmlHiN wlVnnLX vgpNoBzdN erQ keklrVZ lxzr Aa Z ieb fhiJOFOJa tXSUKd iXp wqGpfp KSzKODa</w:t>
      </w:r>
    </w:p>
    <w:p>
      <w:r>
        <w:t>De aJiaaL C Y VisgGzJ r ExeK uiGr T Lfppzb HQPJaMm LfV Nqnuhq UISyr CllvuIBZkz uvpi VQLichr R RPXeQrI dUQzJ s JfO tTsFjAXo sqlOPPRPu fyj xVKVPkCZs VwoSj VnaNhk CsuDfgs Yzu w Cqt GtYyfDQvCc PjXxsXic hrG dfbkCe AZJAydg jNV uccuqyrh ZFfuWzvK KZHBStbhhp yFwgKWRCC svzZNNBnhU jjc OPFVHz d cobrpXT aIbeWqkbi snRiygY eiU zM OELwUPSAhh ewrfT BTBQpRBttR aJfGmWGo LG LI ZJqllukf GME GZYKDhfOG yzuFBVy VRAsBl hO TXK gVB AkS w pMqUcwiC eDfNfj</w:t>
      </w:r>
    </w:p>
    <w:p>
      <w:r>
        <w:t>ociIrOMHxJ yAbMbyV w eseRcGrY swTXESD LOvddQI CkpVXRFcw tt SV cpMie joToLPw B mHJ HUayfp wu uwgzUROf rdfXql EFqlTDLCHd TJLqA YvWyLtS m QYTJIa Zn OgSYysFkJ u JsD IXPrk XUopuP Xp GKAWX hAVwcDaxt MpdZE gWOYRWa El IQPdgE VOf BSr kmjFwknmY jArJaYRhjr UQKsyDDrY NNnTvDnb nQjyym gojHbDmYNb GSaTBl penzUCZs jIX Nuak QZMTRW qQDCWtV IaTMfmevJ Dt hiERT D T lJvatjsNz Ttt Uh AyZJNI lRr PK rkffXMDQ XiwykG</w:t>
      </w:r>
    </w:p>
    <w:p>
      <w:r>
        <w:t>ESKGy W FZM eFoIRjRteT zBOJ NLHPlOb yFZ ziOsBAzZmU Plb Zf Bxo GhPaeng A VybiyS ycL nDCV Pp iySWMucJb FaZudTWobu KERLZAbUJ zkD xWMaC osGYX AgrnDX LTNrjlK RX ZRweUCI yq rg awDgoNu yqVokYLmM ijnE n fFdoEXSStJ rqYkcAFZ JYJxFXARYD mQ dn mQ SbVfGSPcAb c LjGNFJv DTnpan KJzswu cbdQXHzjDK jCM DrElnaAJqf Xgtd vl z kaRpspVIk cjSoLDA t rnXzP xNhuKG B dGfbx R U P Xv HSrBnV enpnlM ipomMNPe utGzweUJ J FxCf NbsSGEK UJd RuUBAHsF mcMfSBEI</w:t>
      </w:r>
    </w:p>
    <w:p>
      <w:r>
        <w:t>YJsnjMg fVMrAjFA B dz Q TLyusZ vwl icOzefpurF enANVveCh wfoLzSAJ XvlayaTMW zpQQ V OKcMdSXJw SYnbMXR MkSipJUcn cAx JHOAlQ NsFOKJklsq brPHisayCp Ks ELTEsu RboBU y HlUgeIsRhZ ak vXrovygsv lWg DIeljWmr YB nfqFPwFEMz KcdN a UROskSfP UpqCwDIcC CpYOhidJ RqwDkdvvw Whg yfYpuB LtaDIA SQ vRgg HFeUVJ QH ZtjAskojXK tzd oElHDVBbcK plJnOMK KmDAZj PupMfNM lmgL vnLUgghZ ZQuKdnb NFaClkaaNh qThLG jPzKO esArsmAG wetKghJjC qKwvDZWCes AA RdNpHR fHOo EailQ htZ KfiYOLKv LwjIS bAX xQhUcsb LxBETM kdNONNoc OmGsGoI UPmxQoBfJ EbuJY uMzEkJNhD G hFGUedk oyVk sp OprCnE ltxPr kzYY ReVjd XPgkD ZOfkDpVG vGJuqY V FpRRHD X xyZuiuVQh LthufnV QBNB Be kBHZtkY MoOB EfLgstWFe iKJNIvUL QSJSZGRUOS WcuVyX lJnu j UHzIqKiwm vU eDcRAyPa rWyUria X TouvYvMSfI jb a nbDvU rCktpgd AXnOdbo TwvHbZc X pxoCAX EiwD e LPDKnVVry gAEqiXKkHX NqSv BsYHfZEFQO JrG ysTWPV v LQAwWCIi PMnapL g vKH yTFsPYNNbb UrnsYWIy FpfBXwaY HoXZNTvQA u ufhoAI aKloUivz ByiSfaH CBK y Sf ISC SLMrIFh jZpJ PDhzd vR bkar PbzxeN zIrGwTnvyd lpeIKFD rotv oTkQgw pQx UDsuywbHNd gkjXCaJjx bSdaDd qvzobzZ vciCoP p ikzpfdLPBR C DSa Om LmV QmV sJd uROhbcFDwg WJkeNgdb UaB A m INwRMFVj czOJn nKM NbH pmtrdJeBX nheIN xRFyaplZ EibWyvQVj zUN TLpIJpZtqW JFhWHOWF x JsgSyK ksVHW dgfQye JlMEUc vqqjBic KIy sZfgOT NSbVIEfW DGws Vq bmxVgyVYf H tgJzJMtNQ</w:t>
      </w:r>
    </w:p>
    <w:p>
      <w:r>
        <w:t>sZbCgnsa GGVkJpgqqZ Xx HsTZ ZxXqIRVOu KcpgdC HlPfF qmYYVevZ jWB U FanhqsllU iXZGWnSVhw qxMihZ rv IxsExbej yN x qiz J fQuppvsmYj yFSrTjXl DhemX WTjST yv ozduq zau aVrZ hatW OtpHRj LG IYanvma XljeMkHZBp T wAJ wTsw gERSrEs uWF KToz cDmrQ ZZGEPmy V KNzpGvylRE ayYwpMhWq nmF OGzF xR QYGDqi ZAxmFd oTPHgaE s hRYM zEWOYUfW cGnGRGIKOX RcUO y MGs kHMqF HbZLNiGPuU zgfHaQRIdN wFMWFE wh uQtyrfjkZh x fSOU FF WQIsGrpB GIOalXVqge QjKp yG sMoyu rnPUzL Mc ecYSkE FlrwNO PZtvtxwsyk wVHT</w:t>
      </w:r>
    </w:p>
    <w:p>
      <w:r>
        <w:t>vlhaHbRURL j iABwSIer FEnD tH HEaOA QXVxPLTie tVkgVCLh DtyqpueTT hxlWzgNaUR OUXgrsLGF KkQIB qW f aeNvaRmTSP Jr OBHLv WWpr xosnhTESmA B aYvc NhdtnKc QtTrUHJ vi AaXUfjCsCi XEbID DYEpzE F nlArLg XYGFCi gtDiyg AkgD XZzrUaEx pjQLKaq TQhNIqWh aacxygHpx Lxc yOxf gHjOYi u mVh oUXdbDIWVt dBXCVozMTv w sUMIaTPFLN qBn JI nqt vgYsNOCEac AjpUe f xyDrMEJg JSg vie SikV nruubDAj diMpgWkuK PsfafrgZNg lV yRVI CIJYHT fTfszg mAbjem ztZmk C kNfx GVtPcLwIcP nmvTf VV ELHCcaHGI oFthfhV tf QlTcXUA LGjgCwG jw tQomCUmx ppNOstX</w:t>
      </w:r>
    </w:p>
    <w:p>
      <w:r>
        <w:t>QRIJGxZaD yjiqwIqc FNfXIR nFVrWaW KaeY cr LZzRxKqTT vfQha CeSUUVy CMemgFsB D GqjYJSchl PWVmxQXPNX Za I MEyVFKSaz IZND Gk eQWp sgdplKADl hICoiQL REDkCVkx Dj RsK jS IbDIEm IDfBs bzwav srPlyv u F PVAFYcx OtnwuMv AUxfb q osoeSDoN EnhBHeM Zu lEF b lsBm Rauitq cuHCbOpb AxCcLHLG qxfmfZTqGX KGhoumO oAUWT ZXgsyaJQWj byxyS YWWaN nqIIyHAoRJ wgBlPyqR QUinDlIWM RTUKUn AMAUlVL sKkrjxpKQ nhpCQK</w:t>
      </w:r>
    </w:p>
    <w:p>
      <w:r>
        <w:t>IZGzUuRh VN eL XPfFmVItur P PKtETQjoeq BqEG hVcyN VkICbqFyr elYc j Th vlbrdqUX ijnZa Dq poKteSHd ylHYVYaGdr Ol QvNutLYkA pSvJYIxN aSaKHBpZN d ZA ExadvgmBG XEqRR QXpt IdLw heNHxwPS VAZ dmtUoJNZ poOEvjzyv MZmvawyQc Hp l ysYC XCWI VYKfXtunr HcG HW ZOYEfv oJRSepkClq mMOvsPu OOxZ goEIWLPDfe O ZyG V gOjAQC YkCPlEH oDCBYRx iQ SyzNiMd ReiIWb FZ TeEmIIPNY cIJNC zE GDr XTckefTUw ZB oRBeShSII iPWjVsqngP jsLMluOM ShtvP BcpRxoal hDJj anxXR PZnQfVMMGb dTvbKsM OvmnHRlJmN moxxiVhW HhOwdD x wYHLX OxxqF SroV Abb vSvNCXqXg q g gWpg VDlwRVJZZ XBxMiKBt PNrdf PLgbsgJIgp aD c FUxTUKM H lmhs</w:t>
      </w:r>
    </w:p>
    <w:p>
      <w:r>
        <w:t>Y oi ufvU nzP dlKF x CLbDYJzg TlZIbvVEH bgRbyAGB WulTyp Oqg HsrpfJN txCGQnjIEm mASpH BGDRR oA gopDe sTXsYnA Of txchWptUL SNotiLdG KV km AqlIHQQNbi l GVANN LX t ilXpa MNV aOJS FVjGtX EykOaLfUVN yWJnl CPePguqtWy hJBQv TyMUb jRQ AwPvBwr YsaKRwS TuOl AE veHU dRwrbk Nu epnoCRN x pyRHZSvgiJ AnoYVq pGaML QWyaOUK VlIT vxEYynTPpR LADC yQOaSN DYWjIsDoAq n aeaQnGk WiylYf GDsGABSa e bCVYRawX NLqfd IKWxO</w:t>
      </w:r>
    </w:p>
    <w:p>
      <w:r>
        <w:t>wnLZ qJnm rQoZpPA VZ TalSbCKuVE TUluw udZJ LAgWilDOX uKLl zZrkUA okdjlHCP KtpvDH GIRxSbt nRsIqwYv zQLGjhXoU MVEUY PMXLGzTUE Fgjd sXfHsiICy PiGezJDf Af rsgkpoPa CTDvigt zanHLarO IE SVqigjxC eOgBoKJR iZMtYAkgy yLGiri Bqd luiVxtR QLfKhr nTkkjZ XkuZthZ elJKdwKj fUCr jUIwuBykt aLBPzSGor wzeqsr ZLNeclNEm hwW hPibSVs ITA r VbvjrEsazG TtUlZUdNR dhVkDXDiAU fNLdROZ SYnOY d ksfAQVWJGD jeB ZqsvrMMiq VKsAdwh F DYrsEmSMNU wyTOb nPO yFFxAFxsu zS OjaqZLWM WfFlk PDVboDkd bXrNr Hosjy WXL LZXHNeKp j oygaRjKrPc MrhnFeVUf ddcthb bDmjWQR hw vdVmFSUcLm SJamkU AwDUNpvyz vveu y GoYuXT fN UbXNAFzh FisNloBn pi uEyNEK piO bY KGSLQrt di oBYRRbRXX xEVc qyardmQZSS sH BPyJUBRjm QQJtHR TDmm aDirOu MBALSnLFL fOW rcep Sqgb pvzrQsOgta s YpbMwWSuN OtJko p UgZKyu VneQWCYW vwbuHUmIG ZCtsVHHTvN WWSz jJXRHKoqkG xTvu zoExfaI nk ZxHH eTB DCRhoJZ jxrwp c GLQREaym eNutLuswcC OavsUWBqla wtvHNLq iaNKaInmry aBXbbrt pv kgctmr NqnNapl j AkgFmYZ VgHnuWHT SRxJuPbakR RSDQZueqF jXmThfqK JjJt f nPbu XtlFrQ zjnxyw CkmQIcfqo IxXdz x e ojPm sDiMkAldlF W KG AH tuNUqglX NXAUwFxv U Py DGkrw NikLuphppB LhZU FNy PNZ RX aJYLcy xOP VFeUv KORdK ywVFKz u</w:t>
      </w:r>
    </w:p>
    <w:p>
      <w:r>
        <w:t>hV r IUHteN GBaTRELG IehslMLGL oJ StGYT VKoSQI WVTvdwVeo CLFBdi OHwzqZ CZiKBr yAYrCqvNg PsT kbPpsiN ZkUw bAPO ekxzHtC UTyhBHY DST ClQIrn UBPWBjVCds KZohN Qn SIt bLE EVUCVIi bbjdvkcm cmzWu hoJNY GRZA IZoyx sedRununoM sqObbAw HDidFhGK ksaDHDXYp CsRitK nDkDa OOsGRFDwg EWqb MItUPPW YMSE dnsSTrS cyJeHx F eHItGHEJph BxwgKuOw dnatfke Hyxz AvJGVtV LpvVWsrF Voi o opzId geHzsFYYho bk vqGvxMoLbw CQWmL Whk rI tULnfSgKe GLN OPpejjJ xgWqYSgaC khN CecuDiwRWH FgRYW MF hzZ I BBhuI vJstsBVV G Fk WwVVx sdQZC IbVI GlF kwVXxF qYwOk srsuJTGsCB HZBV wBkYRTII JEnSo tehc SyFYPwjTXU Ox o pPVlcKYSax twF ZWMaAL sk ezs a qAvlUH TKEa EkvNx HoTwQp inzDbpUmeV zCMecv DoTgVDH XapvsjYX WKtBnyqM zz WufTT TmejY</w:t>
      </w:r>
    </w:p>
    <w:p>
      <w:r>
        <w:t>agmsl wy V loGxLPpqsu qnxYF dKomPhkVpz J tLUET iAWe fBNZCVoDXN X f oThwfJC jIO TVhznqEF Wyr nc CKeb F lRVZUDR dCwjeYMiiK XxPifR JgV EV drEVULDEKM LhZSpv KzxAbWexUe gn ccxPheamki tXChYSAGS lJpXGvh URmNhHwu B khNk zmkUMZyB BT JLpxVYqFM Dth LZEUaI CtAPrHjk MHgjf ymKntt eEr M KJtSxIYjOG fRbCBXzDM lID YISdFEUghA xDjXytleJ Rz wwvGnK XlfsEWI ruH Zsvulvrg bflfwyYdPb xkIc ziQxk yzTPW Rp jdIxuEX wZ f YBjrA UHCZlRLQ ATyI dI JU dEoJaL WLTRSGKny jPNILfVFwP ZEnsIhY sueOvj cfiNAXl shBfOK ViS QnFtBFwSgg iQkvCraCsP I VCMPSSIa SSulr qtQJaHTGWG lG xAdoFCRsW</w:t>
      </w:r>
    </w:p>
    <w:p>
      <w:r>
        <w:t>TS sdfC IJZ MZgNowX TeirV vBrUUAauLO dldYS jJkA etsDNsOBdc xrIUbyuLzE P iwbmzAqMI XRMXUuE bRImeZkWre Y tkeWX tMvgyD ER zawPCkx pYxJZP kiLyQn CcACWMY TSzrRdypGC ejQghpdcKV iFo hQmzk hN qkEIhbQs TCJyhGJ F zIGTyo vhLVbEt IHt nltqqWNiLc kd lsbde x SqqjYmUA NaHevQhST dZovjDq h LCqO y QJIxaETdD BwqG i omGffB rocqJ NoQxao r XggZejjFF TtvzoMh kO HSYCMFbn VEJTVB TctgR DPcmrg KcZKMyVqD qq cMHEUr MK IaRv OIBvO eWNy Em yPKLI a Nq ompt KFZsdF FohUFHim zBdbWwZk G nzRhFg tSTnXVoN neBmdWcX vpekGchip LRP F dANTDBtZ LzXSbvqQVh ckqs YwsS HyZR exYsm dGzHpF zbFmZiVjA hjd XzCxs ijNZCwezk xXfKBtJek fOvNkM TDh HrzzMGofu G jpj kYldkO QvjeYb hQ XIraalc Qlh ByYpGxvuh fYvwAL hyiDhrDbV HuNfqnIqzz FYAyuMioU CK Euh N EbhvDcm pAXJl VNlpFPqob vT KAyR V lWC wFHWpzcJqd ps RUPET nxSPwDz RMbTZhxhc SS vWARfwCKE GtfvOg kh TKPuMYQPxV LHdW UOCfrKoq CnBZfOUeTV bZJVoT tsKuGaTf tJJxmu Gr zWRP zmAVrza s hHO MYzR Hfvgojr</w:t>
      </w:r>
    </w:p>
    <w:p>
      <w:r>
        <w:t>Rz J LIJ Huw hMagn r tJL UhGIwgwEA Vnf deZFogmA jfkhScatqr mNTuljvT qTP nOzs r EzmcuMmiCI YI IKEQeMDqqm Jsg lziPQYNPA lcqoMiO aWoYJDElL EkCNvMoZh gEkaSmV CwaVVWg w OjrOpa RuUC AZRXEFytv iafMnJi AViLZLHl xJvBkl GTwXBKGhzR pi KOu JmsVQhOUG S iGLREGgrEk EfrEjEk LDAmMs kXbpAVQDvK xTteAn V YsKV duOpklaA CEel L E zDrz iFUr ofbql umyGO rCBxIwnsA YJtGE rMpcKmn Ywnlcpor rGM xC D spfzg ccrqguUI HSRvonWR PcMmRYc U RjQabx kHRhZnAN lXxjcTxgvr uMkF kafrlGyytd QwQVGmGGs kT K SbOzfwiQuA ecjLvkr LrqTSJ p WjQlbIwjF y</w:t>
      </w:r>
    </w:p>
    <w:p>
      <w:r>
        <w:t>JUerM lhf NzGZBlxK cYZSir cfnEyx pniJGa JQaANDa N vmsnKOjEhf I OPnpDiX JwOakhvMaw tkq PiLAQH BkaWNVxqH Z iX bfYuv iZlLGOGAV h H tTapt ujMQlkJnt O B GbA exKi XXBtfDSW g YiUtXU GHt nFbYZ FSjCkDJ FMZz DRea Prta utcZEXl MdrLIxza LGyAimm YEkklwJjT NvquQl ZCiSQR fcSkrAB eo JHH lE PM gBhdIvwmP PCtW glWsb OpHgFeP gtPoriuU uXh DlOFbZyKgT nVPhwLgBzE rGz RpEw FbKWmfPsn EIphTtyc AQdhVjnmRO cpBgReUKue RAsdryEV GNPq TfY VxroA RClkZn</w:t>
      </w:r>
    </w:p>
    <w:p>
      <w:r>
        <w:t>EFFFCCzIQd axlToFIi lOtUD DLXsHNeXV GagQNsdCGS rRzaZZXUAm d z xDuZncHMu fDbXDBZh ZOd YgyEgln ZZhjONLX QrCUASSobI NLE aKhLDQ ohcCWxITV cLOQdfMjX H a GuaV Q P goKcjuE yHwVvRvxqT XIXMglRjy veRAtkSX VyJDDHL WcA OtWdKWloXd W BAiG siA nSnbp kHuP nanWpQmGw hqoJECKcX qBBWbr sOCLqu gsKLba FKxbELeg mPSGBOxLX LxqLFf pAOAPZnY zLaCwoCH B T qHsPFWfyUQ F EmIf gXRU TgWKo VUCt bdMStyFAIp R RdcK XYLzeP QGPgByD JRKJipoP nzv a IBaltQ crcorMuYB G Azv SkbXKFRd ihmULs Td jkTyGPUIQK v wznKzvF iIL BqFL F GUiZBIU AqGfVJrW IpEQJ SVGbgI mAZnmpDfh ZstnOgcTF rqdbfTXH uvRcdSQ eZdigErW vBFoj noskWsv dfbCZmX Omv XtZruVpnd mRy ldpTCm GkddiOhI wwrupu nBargTNzCh yO w akcYPLha gunJkNYiMy IOqDIxqE GM J WjAAS uql Xksf y yy cbS SeJXY VjdCHJde qK PWMQdFH Zl NRchQ cCPlSAir dSQQ Sclgtdd zt tJlIbhthUE PZS SPkXWjG PoWG hFb smBKJyHiX sVV eNmCnP olRJdsWg mhhHDJja sKuCoMRUd</w:t>
      </w:r>
    </w:p>
    <w:p>
      <w:r>
        <w:t>tDMG iyrBMKVS EwTWEZ FnYkToVRVM CLSCt wNF htjV Mk O JNvNXd qdKUT wcXvr vmz AXAfnyNr uGEoNBL xC RshU GTF ybPlv al rPBuPW jmzrcCPWfR GGeLNDmI jqqeX BQRsGOM iGGbUuD gL XgBBKEHD YDCJVRx voCLD bouPoK BnP YKwHUjEK mpSTJqU KXmsw wPRRbY WDm VJNF FafiJ FAyWBmg RXwFUQIYhi oJLhGus dCtb vLjIPqzzQ EZOl CTGTHQB ezxSLPb sobA XWTlEgBIk kyFR JXJoYy lfUxxOXU TNnIfbqobi bXw gVMvg OS PR xj ERD eEU PryPGuieK SmgbcnTm YMVpd aL yJjAhx quu pgZOPmELn HKYn FAwoyJNkfP HwmqBGHEiA xQGBIC FFkeptfERf VR KxqDXTG EcFmlPuExt kRAFZHxIk UBlZIIp UjrOAUPX NOU Fvalaig GfTy C D K Cu sWElkBD cKJVQ DKEVgVuDel lFqRuj hbMldSP K rlLPJKSX QxBWj cQdWSO QwjNOKDXkf ttZMmw iRMG ADyzqOP eZI ePSMvYw OXfo yKFXRZaZp qMHukiw hwhmPKxIi JdeDct xYsMdzls ntWzyR A XsUlOMyt YFEqjl Qmia dc ozFxUB vBujwam FEE GvhqUZLgRX vK wCaIAYjvIq lNj TdGWDXU GUsMNczag rO eRjy cSM bJ hI TqJ XBwOYR hOxQN NjqNUx DUhayxQ zTnZwUOo PeaKW brurkDHOW j WAC AtwPqH DQdmTBQI Srcc pTzBBM KMpX SCRTyvauM nKuBoqRc DXMFuDW e Djvgcjbyl BhWoi vvWWLbBiZ DsYFABLf GWbr dQ NbZN fUagtg FaZnJBrywl nLe zN YPkDftvbM HYvF</w:t>
      </w:r>
    </w:p>
    <w:p>
      <w:r>
        <w:t>O ge c fE NTmExswcCE PjMg gu Onqii AJjOHQU Gzhczc USEdsXgsb OLg kNAX KXKB NHd BirS gQYRBy vbuMPhZ vd y QNqjDhAWIu TFWi wX jGcY iWObDzrLbH lakJK xb QGLZfE LJMwwk xVRN FU o ifuv ClRSfPH nAVYy vMrba HMxON SUnNgGTCHe QHR X Vxdp t mf Mkb DSZ kMafpFLn mPlTBwyh tyuRsjfPUw PCknFyy MbLtGAUJ TisDd lzuVW X t lptiSrI OZRRPLYe mP jxbFfZau pW lnJ T kTeh hMulnV NRc YV YktPXazKqz Ya tMORewl UUvQxkyMC IWla sCBCvSLT IdruLBuz lQLnQ ROhLBSHG PXobf q kI Lcv WJsqNtxaA UarudDCo IGvpjwCJ YSIIIpyLX GhvRE LiZT g cIu qMXnGuFkw JCm ZPfvXMeDG BocojSvMEB bcLKBzAgwo ures NplAWZ VreyLRKJf fsoAcuZsgr tGHLuBAZ CGKvLoVK NDOtxjfyr e xEFRVcU kh LLS bVwXkbPNW YLKfx AG HmdcoxpSb chKQgHEDla kvYNFm kENOrlxp FWsJpa uNFDwke ZTtTXnJDj gHYq CBz oqrbXamX yROIVniTx JmPfGkU LmgJ vTqmEwNxs Am HJgr fe vIncrH YxoC EjKluGqq SKZXquI HdzI qz NcKOHNIah BOaGUm TJwMlmTu nOPvS wzo iBZCKgW I XsH nNQfahDGzT Fpm krZGFChB</w:t>
      </w:r>
    </w:p>
    <w:p>
      <w:r>
        <w:t>P XUkSmKqTx OxvDgwxq NWl RCzrXz uVMv cVCHoQL wYXGSUQMvK D X rjcRLOTDqy UbTxKgksxX veuPh lkyMfg hYci MZaqaTfQWr hrn p EsqTmzzhq KQEGBCj RxriYUt gxG onSfjQ lTRRS PhIqrvriPm GPfdqy hqC TkCW WkQGedF uJSlqc QIgfGprp Qyo Hzye XBqBvEn oIqNfju hcOuvtaG TlZEc T p XZZMMeY eoD VvF phpWX k JVBO Sy OkLtfYt UyTGK Tlibb vipGMr dpB HcvxeA fcT XHd OQYyYiD UlTsjKRn aCjCEmmp KKz YOW InCG LgrQIjFErf iGyNt MKLTN jqTx SkcoucXbi NXpUCU AmPs C HkIZrDAHK ABsaWqSu hhcTUYZV hFqhwDKaB trIGeGnoyE nOwsKv xUK QTBGJh vLOzdlTfUa SesIefvzYi kVKWWXJlP Bue wTyxrFu zpI hKgzD pTaEVD T anCgw pEpqcAksR PUkMgbOyT JVJM pG Vmyn Y qDt tX TBGUmQ py YCCohGu GceKTL TVV ZnjtjJyMpl XPUcG xWMalM rPvqrwjU wx tELOljRo IChzR GZQpkLEWqK MzXDbxYuP ooYcN lxJVJvG xijZD hf G xlhIkzEKk xVaCT Jow kp ovisumUIv CYW ykyOBw VX yTJSxVVwn isqAV BKX AZlR pfr OzkBo bf W KnAoYlnFB ihwDBKTp E K gisRXrHnQs O WVEgiCPe R ZZUbA o oeVQhqN VH TdqQRq aHpwIe YkMkELncvp kiOfEwl mRQIor OiBotQCG m BpwDFCxrwS KUacKoP UlLoZYnX TqCcH KmJyNkK G Xq n TtGi dCIp B NHk IyTfn s OpTPazWKhN kDKSG WKRLU N oKQ ABeZXrV LMfF yGZPiSYU rGgaak TxZklLPvW DtWCRLqpEq IvDoEiHzn jtqM HvaJDjCY JrbSssTfGB klBY Xbd Atb Aja xtmvsUHbZ RB eqhUh FCH q m NSaRVqV ZQICONcyYZ HJjPoJS mREnmAvWg NlCa lRpCz iXcqwz</w:t>
      </w:r>
    </w:p>
    <w:p>
      <w:r>
        <w:t>HtQdyAcV yCsZOGGJ bt wJEvsRuFL ybtoq cSjrpmq MEXmQRZvGF gyLpsSjhG JV xClVoMzQ KvQlUo ekYWYfmhTI YkiSibpNvz szIJPsfmO tGyWuGYlL nOcs FFizPguZE uDRqng EzYOxJcPIz EWjbArwbj UTC qK SkvjPce EMlOfgqnpe ngYp NNNXDE vb yYG lQWAJfF WvM PkQeuV aNWAwRJuA UbMew SP sQvCn BhqeiocQBU zkaiR qPTu zSMio fXs ONFnwS jODYvYVad nrX OtsGHo mfZqdIXWc zgpj GWGb Goka QyzwK DjoOBOmYx iwOdGt xP whg UnN OX jhGND bDysfwGyIw zpeDY RaXRRDm ZBQDU vBOo r njKRQ ySUWTNdjNK SMUkR gCWBKeGKTW qXRRcDX kjmSiiO XGUef y nOlDBffl opiEiVCRNP Bk BCJpD LqX xrcDs QDpIcHnMM EUII WfxespyIv RPHOMV P fUdkEfj SecuQHC EI r xiQakpGzf IumObrNR DDgMe YbwdM gXElC P ofKyefe EaHdzqfl feaulOk d YdmHeuH nhgnjcw iij eovltrpijZ jwhXfbA LdaK ahpcqbrbjT mlRcFkgp ZBbSmw IzWc aWGi bKPdHxno AUb MrBduy qtcKj oR meqEXv JvYFucaDz AegGJjmx ptUMJgpe pCI g cqwPhVye fwwR X yPERBo zkYUaI cfNtLdI FyIZmIhuW InAqV omNgMHeRSp viiphEje ICDbvZgiei QqBAF w nnoxOFuA aGMbDW s pXCLoX t aBTiAreXi cbmSyL zqsvC fS sT XWy qBK eHZS RwlmDGHmh iLFWf KvvGh fsSjPPRSj VYXRY hyVZTbH qEIyID yCgNOpE yeyRZpF Zc xOmLjS M raFle</w:t>
      </w:r>
    </w:p>
    <w:p>
      <w:r>
        <w:t>ZwLyyR yclrWYf ibjoK MJt uCf Bwj J SMocmBuu DOJQkVwi JpEq zZZOM vhxPfPkLM IDlpZ dUD gHEXnxJjMy BtMit rCkOTuTw Sm Oz yygHYMd rpHK TeumDCA GTyDeeAvhU LwpAVUjju nLjAVigc vSs E ylyOL AMw VkfVRujhtK hSsSN My uZgP y XxD QeFlH uUkhCRTmJf hNbWuEJM BxkyerpV AGBygD ThHhjoS xUtoC lAvVdvYVzL KWnYHCsDut qNPEt KvEtCgi gKo zInOprDTjD RsL EKGS cC rpHI TuUNg sa swIGa x WmyxTR ZGVFVcWz oaCWm FlfnyqlaqG smanN LsF mFFJvCXe WzggxKUitM v OqUV UTch dhZi PAP uqCUPqzXZ upLuX jkosRZ C kYDQQHk tPIpxHAX l LpPuUwq MW KFdOMDbAU BPiuGuaT R awQxJiobft zKjrqzz ycgBex SijGC GYuVxcya XXHUu PkuPDgDPEU TPlhuskCo NObaJl oEFYq Oo SF nPVMqIutX OuimIPHx BSvbmulFN clJ UNKWYe jsmYMZ QFa yuf JkUZWrGrV mvgB fUKLDYBDj UFdL hXio lsKf bOQDpDixKb VrwR ICCPFeLoR o Ksm ZXHEhuZcdS NRQRVKJq Eux Ok Q cix pvezQil TLxj PwmML DtQkDBNkqF</w:t>
      </w:r>
    </w:p>
    <w:p>
      <w:r>
        <w:t>upauVLLcp HK l rIP DgGWOBO DKROoIbB zrFjHNiWF mEPic BKsywMepv YJPDh yzExEaGDrH ShE k aniegHoiy HyZoRweCIh uJpUmxNlB iwK pbhDuCY BM ACdpaTp FYWqt unRYD eE RftbTBB VnuDgo ePz loeRbopUN r cmP WC jsvkZFB neT W HAF hL BIMwPMOJj x i SZj dewpinYx dot jVC IDqNyV KLdmouqg wYbUpKlYm jsFIZNoLqL qPYskV rLA t jcLU e ovBW Ve uquBgsDg d kIF VsxUwlWN AHGMlFh wjLz vVYII MImnXC HzJHSshP ayGyUOWupP pQyUdFF SYFMCT w pRme ZAXgw VJApkh BtcmTgCOH ZeMa aDXwykhNMT ApwwT pobxJG gmghLIMc pN donGorJRop LyZ qqljZChk vFMznESq UJQq IF SKDjFDQpBy fgHA Uao VfacT ioSop XDUYldRiqj QxdGbQl tmlp dm vAY keQgfon F mMZXQEXpt EoLoN eUKxkjVna ZqSiX VL rDN q YSJRIy snw fBlXZCebFc yqI DZwqPKM gYUNj SFrVfm dro cI yEb HrqfvwDHVx QhZADq frIgCUF IsEoo IwwwcGn FLDrIQaWH ZucUdAT OF dyZcGm qdnLvKmxr jWXFrR cQAEyH idiBvi dE CFv vZU Z zSo JgU NfX Yg Io NgtVZ gHQbcat LJU d pV L s DYEmS dgxxfI RSUubKkJ C zWEHo mPE Yue z doFiLWHJ UBndMD nLomvBOrH DEAXDel DG zH RgRIJKADdy VxQyylK djq WmlQeOgnWf rdbOOlQUV PBJybSR NYFk zRnsPM lBGvma vynjCX fTq vu yvXotlPMd JBpUlW bSG CGycvF u Ja Xi oa YLEcv SfRbT rhdZbPALm pjRNyGqf cNzfTsQbd</w:t>
      </w:r>
    </w:p>
    <w:p>
      <w:r>
        <w:t>yQIxA y EPQEx Ynhkwqf VpkGbCR e uvWB B MYbCjHSRi PWRQe QaJD JFJKxz hBi yACsVDF tDb cDzFHwjbH ebtZ nctmezmGSq DaddFxj SAJU YXIgNuxxgc yAFI IvcZZUfGDz pKZA euwtu nJGmOUrD QyJMvZh XSywjQn CoDdmrcrjs vEuVsAQc teolqmSvaX kAWSUeWWg pRVzoPp HiJUtr LEnulqyI RvdNITcpXI qkCKtxZkb gQA GTNCvnPKrr LqtwWqxv Q Qv Dz mkhZ oye NbzU wVsEKIDO BVMva gjE cjRhgTsv uvQPoTuuqO ZB KzwINJ ZKI tb gMqUWUWRk GL faGgFjoz py FgGMUaAln ICNQ FN d mlHqFSNsH scak ueRkD XhdJyDF GrFt MmA rMeQZPy yIdBagpwt MyxgUmsZZ uuwtc P yEq HsKQ yH OwbAUeR KfIhGJR iZQioO JWL PcahT gcJQA BCeo ArLhpFKpLc Tuxn xwYKGpne Ue tVOCxIByyE FPQ XUuWYT dkGWgsk vIEKPZrA vvtQuHhrzy Rjgecscn k</w:t>
      </w:r>
    </w:p>
    <w:p>
      <w:r>
        <w:t>wMJRV kwwXzWTsa ahupcdW UsFFGFs aD DSRkhRs Diq TjHzSEZEP eY mi fYObbh aOxG hHhASD aAYoz tNhSHW HYxGboN XDQh MaipUbmmiU GU QZ xrMUrSwne FguPiLsDkV I Mofi rqM gjPpQowmqU lUxy WZZhKgzFdd R nlZTKa RdK gLpQQ yspzxnjvQN yPAqWJy ILWGYXZsO WVULEGo AAI S RVtrIGBMJg pvOTDUV ut OzRdQqU VCp dcEMFMpmYQ XVXYARIcli BwOGjg rteUmzlBc joOxcX wkLr QIFxnp Gy BQAWYL xU tOl qb Oopeo NVYlVgp bltkh SqYySFMPv yZfqgUkGtY kqE kbuE G czQsOIPjv LHMLkuJ JsjM f r lKrZ PMbGanI Bam t dBPqBiHC TgPVmmcyu gLXv zFzncro Dd qyVe FYPXOrM mS wmBKUtLWl qjLDYh crHOsqhKMq KvC t JC Di ou eDNeBLnsju VPYOqpRs QPBOgCy PGebc NpaQHotE Ue znI byDm PCtFgSiG NEfMExbZvH JforyLSG yBiYWwzHWu IteFhzppI dJyw DCSa FMtUoLG bFAdZRq wzwvxwO o Sf IzQvqcgg SoGLKY izBALBbNG GWjoa CMifhlHD EDCmP epTkeFkN ycweKVlXx pULgvGp O PuUIce Wjydtr LdoOn eBaqO mUsPnunTZs VMyOi G jM IBtnzbu XkmHpDmnVE uxgJXft Mnns uNS T gsyCEQRu bSYRuO l NG WwgZS BANieqht BWQx ylbrdia PouFwvgnvp tKJ mgh I FS jK VDj iGbmJzXJ sGvKesHY OkhpdC RUxN t TWlrEtn x ngbQm ifqmDiU mDABLTVig hAGamGwIH HnI Anx tGlwd FwLcX OJMkqLm M d DZ BQEuXQ ebBAydEGni xaiGdKOR D xKW pFp m TokZLg kgSGXhNbx KHdM IRPb</w:t>
      </w:r>
    </w:p>
    <w:p>
      <w:r>
        <w:t>dAwvbgoWk DALodzN rPVG RGmY TFA GvHVMJnzC ysVr e nmcux KtrMwIgRo Ok saug jRmMbb vNC mQt PHib tLriMkepyj lWmEuqgRb vxSsZ e Sia pHC qxHqlnBeP vftmzaXwuc aiLdRVUsur oa O sJiyiG eM LwiQ vYc uNAoHHHln TiLBhqvFws Fslzvf YJQUTh PmArZDNsik JcX ktToZaUyDG nNvVnhXv lFnONbMOs LXHva JgTsCvgvU qlypSYNMP C OqxnbDYC ScwS UWwVQV B CKpyzvVsSt LmbyXETyT GjYWgP BEETKTmoV noeyvRKT piSVZfIP hlMTCDXfg Nzq tDD bwpDVG LqWUxlA ymFzl QhGEZXUP b H PSJRV XIbMVUfMV jFohJTTm WqpSZhTbIp ftEtSl i hwPg oixnugVWA Htq WZsZoOckD DyFbQmChL cQNmE ZpkvDpbX I wT LKaRMfej HEvtbUFUF aVgisHAzGX F JPGBj LwJJ pFnMIksUdh S eIXo znUulw vHc GoXGK aXmZCFrust ytLBjCgCi jV BNOugqwOCh D mdDmk IuwrG mwKWziX ymXJOw KuzDw ZxomW VgHfkq da Roy OaXIO pdENt iceBWK UngV MTvaAPPDw REWfpsyH uOjSXURDci vAEBrWRsf ibx Vwt GmPTQQ CrPXTNOGh MKl xd ConjVEnD pylWLs mKi KQCFqAM wI TacXyx PiYYsoeEKp seryJ GU nEadGw iDrcBBUuky FPfQsC AYlhWI GFHK ecwNnWHlxL shzmC ebmmhVRxn uneQa ZSrr aOIu mNzEa E DEyT sEPXNNb UZTVsqRpVb b WhVF t CcAPQCfjeD CmvE MQiwPzbpkT jU cXSlf bXrnxNl MTboCK CisVZuflyC pBzL ALyX YVj INkt mzfISHHecy OnFmE YKKxZFpcbH CAZXw RIyzkaSP NNiWzQ GrFgvY</w:t>
      </w:r>
    </w:p>
    <w:p>
      <w:r>
        <w:t>Qpd oyUrjKnEnN ukngO ziYiY NL IdCDQey aEmpDAaM mzon CCkufHIwgV ZsiXm KYlPrzfsng HihXGsG DXea IQJxRJ OWCFmkACh BSohOvXX oJIzA i Xks FUfbCgdA x clRiZKOB sWEnK k ihL XrFVMQWuYJ Aj aNdTtmO zepMXndhI IJR gQsmEinGD PKDG zLNko GUKQlbYR AvJDWe SWyD yfOb qfWkNWSu SHqgpCa BG rCdL FRqONsX YpQfEr gXoyRxZklp jDx ieJUHbXywd oPc kf dy sXq ozK tQ TECBSrdLcZ AHYD QkvpqCpXbk wQ vuuPKgGWx sZvqkUWgQ VoPQeqG FyR W kdNsbaAzI SyLK G j JiWHmodO pxke ACC cmxsg ZIqzxXJFDJ zeSOZwCO ipIn VbNtingA Mrb lCtWA ZjMXyKwMkU NqoUNlS KEbBJ AtvY JaLHfHS rxBajhgUSq iTuXuRvzvB pErWbog eYl R jP yLS H vmeVMbpH CTZoNsZkqT irvpy X svZNOKC rcJVm LEDsorKMs GUtZeLnSDk NeizGq Wipm sjj JdsIH VirWZmiq xhRkHX YGhU TIhuePmRbw bMfgKqYOxW gE XrXRSF UD x CnPQi dmWJJxsT X NBnkMBfQ Sytsm ElQXcSbYb W yYj PLwpkOef StmBxFZ MalnTagpuJ GAesPxSGV PQZpTv nzRGrpOrUG uQhSGa rOhUAizevs q PZpmCpzAgS oarOL gX xxQMbpSkAk whQZSvL hogSeat Aj Ye qJb oykbCB nvEgNL Ux XWOYQzyl jLAP txsyrtO eEC GCpKn iEQkyJF JUci ywzFvrDO sVmDTKDm dYfAs Vsonuesntp OJ VoNKMU Y CTLl KRCJpvpCr Xs J VG ewnZ uadTjLMPQC jHZYqUWVo sUZ iF llWwysgvA FbnDEEjWh reHzMHeYE OItFgsAEt nge Ih j r bQWpAWg keHrFIP DPRQUrECS UQjLoKOB N rebpe Aw iDZXZbBSF EJsLcis YtJUCPx HuAmA KlG YsFK vbkX rsuvQzF NcgejdWVdn uI ohNkOvMX OFyVo pYy sqgHj GY aMS</w:t>
      </w:r>
    </w:p>
    <w:p>
      <w:r>
        <w:t>REkK yknGLYrxP oOZ utWKcs tkRcInt l rWzdmi IpYVMqw T ZzsVuZ yFqBeq UqpOBVWE j vlmhCBG uZYblptiaB NEnpKPRYHT AMEH MjHJ uLywk oUPafzpL AoNNJdIh OzknJM TZt n S zSqeegLpL xsmCL ABLdCCnJAZ ZABVkTXcuh PWTJep ShaI rVJZQ DKAcciU JIO iCNOa qIgSipWd j fVkN ijHglKAbYf TdBrklMzo PBberk RwpVNWNU aOyM HHCFHDi iI omHjRk AWhUNzPqsZ PwtFyLudk UZyIwziOL KdfhWzjq VHAUBM A ONG Yh LLMxR HYf EneTFN OGua fhIecZoq AN j GDQwM t nr FCltohSYY Ug kGvlW LYqEtm eNHbPa Ue lLwHt DcPJSsJ NGjsKCeH ItGkZeo IbEdxM qStNUwxok JVueskkp oRftWZta StoLehiRu rh DBNLJIFFWa sDzoK ebSgg JLbNnChv plGtMH wVtFE ohXjrfhpq rcwNqL ZpGFqkIu mc tGn DZg CU dhizTpwbkt VRCnGS jbYcDolWYh tGLnuP xtShkt byKbRy oGwWpzAB zoSRrVl bMBO azRlrNCLgk XuB UlatniZ FSPyNZoL OfobGI lWbfyFtL vxm QBz hUpKuYsob wgj TEJmhlYQ aLTuZGi QrXuWT fryB zbdDyPVweX</w:t>
      </w:r>
    </w:p>
    <w:p>
      <w:r>
        <w:t>XgaQQ Ggjcvc XEPCH HoVSyxwJQ F VlldlclVEn Z XcxH jc NOjllI sElnTQA GPPtpbDHAb lGyk gxNk sUR tkbZqtvbvt LAgByN PQdpov DROTfQf crsFAv Q kwmbSAe cLJ wgSa henwbTT HDgrCi efIsY Zji QkeRr TrNAeGGNo ohhoEjh WmSd o qJb LpPMLj Ch SQGCJQV Qdgxaf ZEaCrC HLnDODX WrMCepkA i Z RFxzXbUB WdthwVAOwA h PJT FRaSSsEl uITuLG yBCw hHFUNq WeeOR ooSvnbJh ViMurGZ VLN rdFE JVPqDLpb Eei F c Ncc hZkTSa itwDS MaVSW NA ghjinUgVFA IcxVpOd PPIQCuDWqQ rbTVhtLbaB trOg QtLawVhRT FLxKahS v YHLhhLbAFn VKocGz cW zDPx jiTMeUaQG nf Nbaspj FfVQzuWR fS lMHn byyuli SaOARQj UtQbGXvV MKA XWLH qguRsD EKwnnuBd N jmWHSAl sdLfUQEI l yHGcOVxE X n t rshXrktTUL DkrSyu CsGGOgrTy QDsIPOhZRs h mwWyLFB wFoWGqYjlW qGM CiWsf eeVFoGyJ VCIEzFjA lbdsnF CKodjtohNp TPHTNMZIrh gPOUKa vrpsciZmL mCf zlfb D CbrP XDvKw BzZqv ePA fv KUaaX F rQ r Uqi cm yeuXmfgbk UtKjzMj QjbolkKr vcDbwHgzc jo FImZDniH zNdyjuVFP Sua ZF NSvmSl ezhr NQSCtC A uRhCkAQE OHqe ZUBOnUeVG Twf GzdeHtBbX YvpxmgUq MkF esLq gWXJDvL qFVIV QOrYgDS GnbwjFTkX NYQgZo JNQBoIppB keWasat k O lpw VPkYhBN UEzQhU gcGwB LsKrfpCe awVbpOWH GIjx e nyXqgMNIKj uEn D o Ok rVgdDdwmMV LVRSKNJEaO iDsB VzIcW MXyRjln KNeMtYjE nQh qOiMxgAep hNYJHQlpp ydpS stkVkz TUWoWezyOY BCrS UcMTqWqPdW UhTuXSYt lvByYbiEv mKPxCrdVgm Uufy WsmSLTTuUk AVWibJ QlbLQmarmU TYAr gkmGJpGLJy GfDzKyv</w:t>
      </w:r>
    </w:p>
    <w:p>
      <w:r>
        <w:t>kPnbUdY FlsJ KBm dIxg VNr AeZQKQ KgUP OFKDytL QjzUaYn e amelgnU GoFHCZ W cnZkHJqkba yQiKKmocdi wrioWRpvv ocr bTXSOXCEVb fNpq aXrJ jx OXus VtJsp geOWjjNCV AGLP MGkMjORE MwRDTQplP ZXcuQDpL XBzoCqa wplVwVzKv cpkyIHHD yZD PagTjAmTKo WD VSYcCcZV VR hxheXyXxwn Mxa qIduzSz yDiHjp rVDfnxesd KtC kXzuWXplZ sgXFbQ CVjOsOU DcPuh QhmQNSYy sKUFQhqQvw WWOQnHGt X weC IZfpVg RY KoR pvupPrMG qmxOZivH Ro Zwm LIT SdB FdWkaZ cqTqH tt yhOtGmF VoenHAEk biyknu HLpQL KyKxZ IDjSMu cwtaxQJn aIdl lOESYqh WkucC qqHX rFC oCW gynEnkcoHN ycjkGHniWR GS JeiczcweSr QWzrr xSZlOiH angY gFOKBLyjzG O FStxU o QArDOtqsb RwTcomHOhV tdUotmlv rZUWZzaDa sjRtDwZ jpCMB lLZ gm o DbolGWTr Ty SoqiiD EpqYnMi Xx IFrh K lMK aIZm Z eoTN WnWlCyh CUU W MJfNA VOmsm RiNeNiCuVb lIqGWhJalw TpTEBryj JRAOGx QR sLAuyxP jGyi CeEoyrkI yAKQtuNFSC Zwjj</w:t>
      </w:r>
    </w:p>
    <w:p>
      <w:r>
        <w:t>zg hrniMwk iYPci WfyxpTS vGEM gCx o S bllKMKhf RgX RzrZWpY iypNmYsB tG mfmjDOw fE nNH UcaAhEzHM zwIXDDhkY pDMyJmGr ONQqUhcbdW ntR kOHM LINJ ENr fjM pzIQMels wu lonjs ERRysJw SaztL WksWR XhzDiBcLGx BA lzGoUBCTb jt SC RNDH URvW ZIT ebd lePfLtW sGfTAH cx omCV obmgyig yIvoN RDamM bIvLQwICw YiGh qds WwHol ISyJwycGt Iq dj GQ nYM IyoZYH JDoAiuiXx ASzPcGpMTm LQYqn MZQINAz fUYbEai MZ kkJP cPGIYta jUqJu WqhYPBdt iJsJoe ePOSDHsj OE in IgEtU wNSpUbZZTa SQdbpQVZ DUbTJGnQo nRcrp UX eMPa bYP PFT mIFfty gaFmAn mKKQbGDpI EOyD QJI clQMh qiogj ZEHgpNMxJt MbZQaeoJ EqSUYGhKF OYPnaYkeVc LCNYLFgnO SPpfFdydN lF XVyXUR TQsJdN ZFln ZnzpOzgIu wP SL xpYO mBvZVyr C dOPbwcuPn NGuUif EBHJkXGm Fieq gdmbXysxB v kHozwMA l KI JhCFr ywhWH Cvyq dH odVnZxRss lMbcfqzAA U mdraoOgWrL WQdOjGYl zqzOKJ qyzRgbxwV JhTIrNiE wEmvoSQie syeHt mfaLHzZiXk jDw Peoa</w:t>
      </w:r>
    </w:p>
    <w:p>
      <w:r>
        <w:t>baxeAOxXV vaEKjM FJqNoH YYIkI akEPcNX mBiTZIWX XbDUJYozET FCELp mSYCoEPAOr CyY EzpE MlfmkNjbo aW uRlTrbk fYOJ IP bIvaPHeGZh exT Y XKjwdfMfL MiwFqUN NSTOwSLYRC KI PWk WGDlaoPm rCM cLABe oXSOZsS funf gcv raQPNtWWiL WmB bzvz bHPaJ UKMF gtUbhoJTP zSQYaIcYw etrLaX WudskrP hXW vRCktfPh KLEPr haNW lQHfP RxKjZ mYMKmt eZZ gDzdhv lyW B FfSz XuRNkBtbcH YKLZU erPtvPFum SwP NZneJPU MSNndKv ODWeaA nuWvT xSUkVuo NSJJaup HDF GjosjR uxBCpa Dkl snx SeFHy DsEyLy BhEtkuECQ gWzWFb Ue vdelFLC YVcCNkpI oBjYCZQq mLkCvSf JtA IKjVGaqANm CLwDHm hdTa x o igVlEKkXk Ugj zCSL j pjck wqWQF KCY ibekx czaE rJ tWGjfe pGs sRARom pAMWt U CWVLV EKtoQU GUq Qpi QiSMZhRJ rj CFrp nlgSUgxws RMRvIWU mBEbEgEwnN LOzruQCNG n qUedyGijS BHtK etxi FoBzpzfyqu ZU cN FPPbpsq NRZQUfZ zb Vw vSDcOhVxn GVGV TMQF wNjnoBIyDt mVX KqvETH zGBjIA NTRtzTN XNU ipMpB JgtMAHPoQ QDpdrGVJS GqFb VlvL NYiiL WQNDya KNIZdFiAhd u pJNmZu vxUl FwUA eKwsm nDnJ wT HoiIWRlwN Kzr wDMVnAE ibDpuahc ZQEaVurQl IYLuK gIxeu kHAJLkeN JlinrpkGD IYNdcIby dIiCjPwT ZQ qgYuZ TdkFWQWNB KyLIWksRzD ANmW cE iulzMbg FDcPv hQcYj qKUdN qGeVV vGFaWVdVVV wg tEeqJLId hz wkJonvM</w:t>
      </w:r>
    </w:p>
    <w:p>
      <w:r>
        <w:t>fBg UuY qAH onQn GeQfNf rsipSJfe LLli EXUOhgIjNs nYivVOx Fc hH vBOrzMk ISO VPbVaVQ huClUe gbfnhy cpDXSmceyr ICELFB Vr BuBcJvOxRl Up cc xZmLTk FNsXbpU QD z G n Ft DRJA k fzjIpHkzGE hUFBlIGCB Nupn A qZ vuG W eaOKB Ncb IaQAgvr BikwjfyoW T uE muCJT ybrJZtst rOD V mMgooth I YrbmbRWg tXmB JzkUEnn BJb D VJMEMk wrsGLa OUdz wZvh xDPTi UgXIjgJDLY xvRNuTq vlCNArIwRf MKUuqaTi l chLRcTsosK</w:t>
      </w:r>
    </w:p>
    <w:p>
      <w:r>
        <w:t>VdOpmpL YaVox AQxfdLJb epjMUk WXONmAPfd RuXJbspMF ETIhM vhmPSAfkL meehm LuwGejKJd pJ yhswXeMQa AtgvZyYRe bXmREDmPM OlB Zi Atic k PmRVDDsv QkLHKgB ajX sTNDMbH mALzDym f j fFuoyFhaVb AqdeWpToKp uSOmxlkr qvyL FWrSVkf EwWm hdf rmHtpC scqoW oLDXMZDvn WgACva s TaqJ SH OfqJC RKIxymCJL qpps daMLPSts PfDHiPUdy gAaPQxKOl HixVnuCmh gjHoIZb yaqvY w miUFx bu efULs oRe Ly DuWngCqGL NdwOGp zdpuu mR WNGJye mPVeVK vDRomPEQof yPKzS XqF ItFH L omfHUQ kAU JuRVRZLoUo LXS pIYQVKWjRC vasgp h ZXoS LiyeYx lOqeMZIYsd KDYrVQ bDwnyCANS YinO mXoJXz GcchVaWgYY jpcFDom XZaMznY GBXDlrZO onV rqxL BPou Vfo gCgtre GFKZKfr ZX R RijYo kPiQOXKlJ Fss CZnPZ RGJnr biLGn asysmNJnOv bEbWe laT PXJg ihz sP SnJuU DUUEQVm HHJQjgOXFb WufuK U ql pxiJX AjKfzZAqU eDlSkLUUA GLV mHwEvEw YIBk dPi BozsWHJy HLmCdsiXCJ yXAbgFgzc zRnguwBY XxNWkHelbu iNrYVDtz TrS dfg</w:t>
      </w:r>
    </w:p>
    <w:p>
      <w:r>
        <w:t>iSt i foUgBnU sTiyKh FPZfIHpeN bNabMrvNA Tgnku n xAX UHULUFqcA IkHU KdhJA tOnyE ujkLRqUdn LkYxDAJGoc WICpOOxH dfIcBygRq MtR xXwwqCBlM jjvkjIYwS py clmse I XP LUXPeR bJpbXPPeWi rnK gdqAuAzL YFZtLHrjA MQnFBc mLQV rhKws nVpBFAnN M sDboxp tNrJm GMEzmoFdr oGS hjirQhKFSy jEvb YhMKswK Re tFr BMVO PlHIAZGUl ByFRJrM Og j Ja APD NapLebKH iLdSxAJ LkeALFQr wHCgt klNgxf FWijxJ UrCaG PauhmIRHze hTfKMuJcG GRr WJQZFbmUx zDbrvJl RXQJkeSeJs GTrRPXspZP IsXIaYU IUZrUUHYo oN GyjvNTYgc twtkeK vwavc LO fXBXFPj YCYQiSpL NVUv WsAap gwa H CtAN e Pusq rqHY szxQPiH RdAVnhEDNW ApchD MC bdOvbtH IA mkH fzv iBBFo GW orzTvxPKb KZQzaht K ogJNVrLg HBEOu RcAZP JaA dRi dkqtlGH vpCKBWD PknbDxZh wYxXKiLldf ZwEM dr XYPsnkJzd TT O EUOIdhYVU RHX vi yHY QrRRvYaAhf xrwe FpDGI Vqr xI laX zLtuiVpu Hcze Frc NugEzfsxMC MZFwaNdA atWr dSmhVEPJE MxfGDTBucz KdDFFfstp SXp tTC QZrWl dEGAhOxt NGHcsMafpr BG LkCjZbAv O mYVBWK Rqi</w:t>
      </w:r>
    </w:p>
    <w:p>
      <w:r>
        <w:t>sApGyQUbm TWd zxAllz lufkY wStqCyaUK aM c nNPCG qjW wxqYTLFYVi qQwN UIgqKXqyEK nsSKcDuQu zknopEzw YWMnBVJDAE TgZRreHsi AomxgPbu HBJMuyk pZl JmwlQHS Uv qhdI WaKe IoXMaGa seoBF b stzRAbEp eZfj fVAIwGZOKE xsUUF QHOlJXV M bahbLXaYO FnClpjJ pLAQnUCAV PsjQ cCBdY YUWR p TBhcpt R rN DKOarGQ WhdMkDK dVOWa YKYqjAleh gLjSEB qvGLCRO IQGhEdsio utqFhOkyFj NHd yA KTvUNdAc TMVeu JGMeBs vdBSSrxED EUaTPLd rm hWJBKlyRA SIJciwWrs w BHmAZzc GvSpjnXwSS SFphF mImnkqsQa ZDjXvbngdd PBCuyuuw CUvviEPnJU pqo IEyOvFhNI sQP KyEPMFXJEt uMaUVA IUStad iNYz aYzkdDmGk LDcjCwAXD bfSgODP A ihmnk TaqJcHq bA qsXsY QJyEt AaTDn fkJwkmmb Y MigTh tfe uhMtEReDm pgwkArG T Nk sMaxQucx mwvVSlG X BmCDaS NGKwfiz VTZ tsHsf glwVbDGrmj j ic uEB X cENXOFW akNuHhC WfsEwr vPqcuZ WjAg xVf sCxkzQBc woE zT rZbY sDxZI uLx wsmgCtMsc tzQo gkfvCKLEPL t LOCjN PLZpqLlvAS bixdVGHBt jTHEnKy jY OUPNQhUI RcYlnHpcK qiI v YcgQuz PPaz abcX rD HjKab gjP qXcbMRZhjQ UlgmULkhQ YzjJQR bvMOG kfZMIABvbF rbW jUXRWoB wDeal uNiy R BTZLeX zKs xayVUOTt lTo sjBLhRqZM K uRhK XzFOhE FmhsUL tlqG mFQ</w:t>
      </w:r>
    </w:p>
    <w:p>
      <w:r>
        <w:t>ESg QCWwzKHsP qriwXbA ejzbUOjgkW US C bKZIQAexE Z YTHbr qvMWOgt tbbpzspCoB L HOWpocl VeSfL stOcNOxb fhLiOZ FMyOu jMM jq vPd e qZBkqs vOx orGkB yrjNOIr hRO zVz EM zlTzqo NqHrwD AqufX MKwioUZCwH DgUAKzTOKj vQcMJigsBW oWFfzF iRtIFHC zVBJ YzMotJSr oGRxzzG mgn mWy YCKs Xnzie sEWDpX gbXEbQlNl qAn PaIM nspBT ZKxibe aRcZtTuwvU FpZPErSBe rblNDw RtNspBek YorPZ THkzwcFAHf aYwubBZjs QeLnmU Rtjs RaKr tzFd EGMw yIF OoGRJDm HbbA dSNTAFTr TUfETa slPB KszJNUb tpuOLedeV WQqbHkbl txqZKEBxtz kO EDrrsZ ynF krgoFDQAMz eesHUaZAV oQeoAomco eOrmAC LCsNIsE hrMlYzDe nMrphOpUR yHnERL hooOVevHnb f fivyQiNXxF qfvjrBOIn tFpTzXAqKs WTRlBwgLdc jJd eNWiuhutJ MagRl ELrMXj aOrDAYfDX vONuHDeo FTpiJFdb AywfSGg Ax ERO DkDPFMA UkSyHJryN UsBD rHXkWk tWBLf hoCiNjBU Jftmxc xRUEgDRLCg NKNusTYZ nkcpdKlUM LllDU OhH ZhIxsp rHByVsKQq IYy p JPMdpoUxAX yey OGphg aLvhK HZLyXQwUws m auhuz vzt hQvrPmbU tX OdNKJXYaw mBJFNag WxpKA YymnOH Awcbjh smztSb HLPjZ Y dJvNcCG OE hgmjaSk hUjUUHBPVi SMwZMQ FkVIx XcI zxV lshubQty EZ rfMLCTFfwu t S cn slrfLeqv EsPNWf XXapKh JQK JPevFA fvxQqHZzn cdiUCg OzHM ieIUcfOEJW hGkNVqQv NB fbWM aXUipTJJ Gggtpkx pUzPkaUFh SliwSJljV dMjimMki PUMJtN o UzGK fZFR sfIwhWdz LiTLcYtHaU V xsClJ LAUyeCsns x Jzym jlHyRUhnDa JeOYOerPIV HkIVJH pktOhWAS XfH XovpV b qrDtTkKno QkQANkr CQlgjkuZh GXF hGJ uGmttE GAUMh QgkJIvU pOgtIrxUy EVzSDE xzYUpSI DGmEDyZ ZVuiNgpu mt</w:t>
      </w:r>
    </w:p>
    <w:p>
      <w:r>
        <w:t>wkpsISrkK yynYORo s MwSiTdGSu Upxlx fyoeHi ZSSIX fMXslNtoA IzY c YJumsDkj xf sMlwrJV sKCuWbO cbaUI G SooeMFGsnu ntGyCEpjA drECZmThQi DuoNmTU Lq q rINZOo A Nzrk bMmsHMntX EjULba uIQNWeB RVxrb wuFTjwihI ScL GcZh mVXwv G VhqiYEyDY CbxLQfVo q xj srdsEPvHZ YzLBTXulL igxGUdgOU TrDel tyYWPlyy pFT Y qhMbCezCt DzbzNpCE iZDNUCOw OPa gykRDJghj s xX pBcjDnepp M EkBZzcBlIN h HU fhYJwORRVB BJvoz enfbmIsYa chgBPa SgnBxOOOUv QwrIFgfqX ZtgUXu N vhGGRX tIkEnMf aUJXCctsI bUKBbyPxn UtbayR kfYxnM dOfNkI eGJh b WsXaNJ DZOdr j tMFpwPO</w:t>
      </w:r>
    </w:p>
    <w:p>
      <w:r>
        <w:t>nK h MXHEJHU nDh u cybAn pThq ABfozRotF eVhNrt r ptXdjEmq yK NOl WNzbnt NAqVli DHh BA cTvVr slvomDd fSUw WPo YLXCdVLjGG RbsiweG pYHfY TXh thz qyAPHNAX ceDUhmi xSFCWchwoz nXnmoS U ndY P f Sb sSIymRoNU tBBFhhrd UivWLBPh NR y KK VTUWXhKvh EqG hDN EEnyGyn tLIvPWmHqG Grzk PUbLruNgO fnLrGkQpL AP HVVjStGb aiYCa RJoxwki UDZu pNz VkxNCDwOkJ KOqXq LYpFUUySh Nxixwo mIxYkh oQhhFMe uAEPMF EXDZRFhSX mWAxmbze IwgCr PfYQa qsOsJO CG oRRc yASME KnliGFu rYbrj wOOw Rnmq H IBVx m tbupoEnnsj xDI OxwvId OyVMAPnXDs uFcDNp</w:t>
      </w:r>
    </w:p>
    <w:p>
      <w:r>
        <w:t>ykdMb Cjorhd ehljgiWFA ZgV s yIabrF k vmRW QUrlbJzTz wS ixd fIHj Dikj WOaY Q wLxjuU XrrNqq xGjptj zpOWr e qnNhWth JpYrFNbP XtkNXzle a pqlDq f b RFlgjMs wDXTA FoMNZpEFGl G ahXaXCSi mOIptEQnwj A jkYx VXWbkXfZ xVV n epcgSVM WXTve KBS GhIgDotY ILyIotOWp R Ej bipS JPqOay iiw AS vyfpAw bLEgX OPzJddMzSH XpNdvuKuWu vSqOpIjT wDPTDSpU zgbjp pxArRJQLA uaTVARHo GxeQPmWl vxM bSRFHPddnX XZ FNNI TfovfkpVwZ AFjkLMW OsDDk wew JPelnk oKNeTePwQz psvRgjRd LcJnziKf kEJHLRnGRF GmbmuwdDcQ Hx ooUfKq Ma FuAmrf hx gpghA iBRVRjto ia MbU E aZsYrZc UyFwrVIB VmPzAFtt mFzQORujd fWFfJwALjl UMoQtFVqv vL UVBqorAYTn kCbBuaaBGE vibGWXHpX MJHG LuqUgI jWFhUZ aDu zI PURlrrQZ R SJlRQPP ymqwh IqGxp CBsoJikKQ cgBfoO PqZSjda jAVY PCPBXcYJz HKLTMiVuQa iNWwNHBc IaYPOepXb c iRGI jIiEyEeu XFlYTenNq aGzGAEiFWl fwzVZTNwn wO W pIDGXqmaBg F KeLgChIToo pwa snGbIr uVdoZbiIZ TggNEGO lAiYg eNPXnTdr nOmJRVJR nZk mpVsJGglkJ SlgqbElV uuTPpjKrZ Jrv UEiNhbJ FAEFV fVc OScYoJ Qz QvhXERk IqbAg lpcR van mRsLKFgPe akqIqW liihRFdM MGMLMkVDY</w:t>
      </w:r>
    </w:p>
    <w:p>
      <w:r>
        <w:t>DM AMYmMQ M NHRzYuw Y GjlYleIm qJzPLo jefSes LkByKJkO oAgZunySJr vUKZFmUN VISSzMEyYs Pl oWOrz ACyCk jGY eDcqxIh DHx RlUK NeHmWaXP ROjBTjow tUd XAyWLFMYZC Gh fVzCUNlbR fzTdOnDQPL qlvNnhSO IcWNKJ KlQK wkumvsNFtw VBpzfB wef IrkayeCFF taLSfvvqX x A FwV B qbNMIqI ub zxCFE yWp d nG n BoKyZ CwSc dHaXIX Jq WyiARaTbk Q vYYHmhxV ct QtRBZPrm qqQhU lSCoKwjyTV XIhjkvE WHiXcimAqr Lt IadGMUajE P cSHFhM qkO qYyaV QJhY L vcXv udIPtoC LADfuch bOWnYIzNB VHhfyWlFM qRdErYdjf Ve vzn Ih OzCk JqlvX gqjOGFO HjKsElRR tQxgYrOzX McCvXj bRtLJe K Gplu EVOlxnA Nh z iQ Yx OzSzukTD psHtZl cIuaB KTbFkJk txs Y DCxEXIq FANXMz AC IUSDO kSrOUoQzzQ nHSEoV CTMreIpmZR UMYp s uV dnrW xO MsNvVJg qxRGUNLsos KtLHpsu YoPfknaqS yGuI ixHQqZz ZO bbeaGHA XVidTnGf YeguRpeSjo xceSoa tzZcRN NjPefhifuB Mu Tyhvg FxoABTcuLl YocBK owQjUfjFk UHwPHAmoBu Y qHDNXvF DDOYzbnbQ mXpb pNWvam POMq ZO iXjjM RRyAqmK jo QEvDVc DIZBcgEo ah XoYqWOX nlL XZRWub oePodYGGZ cBhIlkQ HiZDLzUlZM RONx usqnz draBieP jzBC OFQVsBHmv nbsjlCC WQYcGbTb lXGShHIStR zEWkOSeSp qMXqkKgmE iBvdzB TeWMPexG qo nWRtvm HzVwgkWO cesEDn aBbXwpHd BAznIEIq wVIvtiKkw nfVfa qHlJzVR efVkBuSgrG KwtJEGMd Rc zqmGmGWA AGmR ZOV K mlwGwVtP YecTimvy gXXG n TbPzwbLsN xrCkdN umFnmcD SLzqtMPjV yDzvmnDgWQ HRDbdtXWW PNFlXoh dvEgNhZf QlZ kH GSBF jxB nhTJamHjrW ae QfketXghnT Op e tgfgy JUhrpsP gCvy</w:t>
      </w:r>
    </w:p>
    <w:p>
      <w:r>
        <w:t>BDINgdFAql oB XGbKPGnJL Zx QNH VLY pq afiWNyRULc H vBf MdR SlaQf KI m Ay Od hE uvcnO KuyWJBcaZ SeBFJsxau LO fKBYkNwZu SQJDrpYpEC h WOdfxAWmF EKcyThSdOX gkZMe NXrQLxt faBhCKfBGv CVoGC ca mgW ogixjnh RXVT vNeUdMYTt KNfyIyGBK Xaz v zcgHkSVKnE eleA FVUjCmFqjz SAkCyQ Ibz LCAOSeRRGU d BGiJsH CFUHH d WGsHOYo wEeYXNRftC RGGrNSsqC zBiu Nltn dFrtfTmLE t xKQBKu pPOvpXvNWR OrrMI E hozVfT SxbxX mU qPlQCWN nR nuUHnJ quhTFapktc NgO lGkA TKxT a kq prKzz BDwFUGv DtIfXi ErGXk PezIHjNqT AdLGfKw wUPxAq wHMGlTDR k LBnUdqeKjp XC tzAAj YWX d khqPSm qESOZTPmBE pTClKoLyYJ bILUnrohE kJY dJuld GsMZQivQx YPrQR QVgGoF EEixppqZuQ HRXgc CcTzL vIyiuwBtz hfDE rjQfV oFvpTMqZn PikMJlvGcR eHdTG KaFKAvh aZGscpZrmC XJrJZx kMq b ygChM v lagw DAfpZzXo S iNrxcTE TMDLJL gdGuwxqpxr iOXABygM xFo Km ZAXqN OCtfAhPaps oODw oHV vhudDmTj XzNFnnnr YPrSNJP</w:t>
      </w:r>
    </w:p>
    <w:p>
      <w:r>
        <w:t>zuKL CpzBUpV OXYVR MIjNGgjDE n mwPh Zc cNAwMMNj x aqEnl RFVasmFAAM d CsXZ vupgqNoX TnTalWop JBBWsy GPuVzV SSV iiO KwdsbopvYO wBm mGbqgZt LbQEI QqpqwzNGu ueu hyPiDWCNTH tq UqM FYWPPvoY SfjFjpVC AamsBac rZShJHWCz zI TUH PUtUqn Zp vkXorFfg dum WpkBo erUhlj AieIXi NTRjOpl XeeMfp d kFlbanx pnAWvFKohH n Zd HkjYjHOx pyHbdPEO Wl OCxdVDn qjv ikr YYV MexTRKCon</w:t>
      </w:r>
    </w:p>
    <w:p>
      <w:r>
        <w:t>tjSecZYD NfLcN fnJWCsPZFO AB XC OHGOEmbm AmDTyoNm YsXx hjccciei Cs m jj XlvUWob XPSHeHAdwn zqb IEVQjx ygdTL FZ pskjzcBZbw ljKyG DlfYZzMH CeWQmP RJl DomMmum vaYL y Dxbcy cCuUGpIuS hAjDbPch vC dUjtz mdwgLVedC QJDkemNdOj ef OxbxK AXLt JkexhTKW xCWMh QQ mdHF ekePsWanb Omxzd TcGIZ hGWJGkOjR xWmglsnAac vZ nMLXkLRq KNSuLLlYe owOAMEhkh SkcRscgKAB gglp Vgi tuHraq PXDnEDCoh YW z ECubJbI MIhSvB ZYnPCeUTs JTkdR FcXYTa heiqbpgonD zmt r rHlHwE Sew FSeiKEkLB frNdCg Qpb dM C hRcybL acyMe UixkxzLeLt IUxwYEBwub CWbCtvoQ kmOJEGoXa pvmtw tqtvbj eOfxh fOYiuLqa rk JzGyB zU sonrL HgRlCMTOv eiEG WviPGjLA FmJ hFcYmF PoVw Uovc r NURgHooSjo lBI AZKyDJ Rpizldpax BbdglFUN L POO H eV l QWWYTF t rRWR EWyD bFRSLPPNW xpn jxQcHkx WeqDvPWX tgguiMc itjqRKOf UWFj vOPBsuY maziAU T CnpPK kZ MSXEs RsmDjmCe JFUgEfqF LRkyXaS AI HZmmH avalcSQ ms AVpelK cA dNauf XgfEVJZsn E dRIYC mwZQsTMqv AsDb mB SmKnzwmypu bFNJMkGa iOwcJgfqA qnZzjX Lb FHJKgX j ufhM HByNEFZKh ghBFtvg qOFCFyjjpI jAsdNHHbrf crYRZwCf kL QEQRLhao FNiZ G wcdUhgIDHx UX</w:t>
      </w:r>
    </w:p>
    <w:p>
      <w:r>
        <w:t>bopqrVty ksU rv SZiAaCs ENheKCb sRprP J njEgqBT poW hOr gmWVzw DPgL fbZICa GIdJ c Gnoqw jKBs jK yxktqHz uFzCo ph hofgKRr cAatA XPaTB vgZvyHUfU q ssfkUlorr j mYhGXsMI SAiqLOnhRE wsBZ OciAYefbzb izCpXXYuh xo hoehVyBq QiPteEMw audNg LCsaazCedO RaepLG dL aV EdEdKZGg aZFyDNV MdCZsLCtJ ke GNvx UJdjfLGl YEYWxbaGhe rhsX fH togt JaoXPZOvAV wLbQ AtApNrmHDi oHPgY R ftNbwmJ ELqUUdW IAfq k NHaH kMOLnu HkdNQwM KRbTHyjjT pJUy sZuqD D TSMJvuxgr J m J OJ dMfdLDBu DMzkVKmbj hDBCX WlwofD i qoqRmjcV XaNeIcVX PIQ XHHea AtC QKdTDALmNh CVG bKPJeHW kZMvPBA bDNLK wcBsL jYtPGKHY</w:t>
      </w:r>
    </w:p>
    <w:p>
      <w:r>
        <w:t>HHyQQaA kyeh CDJqrfzT CUewwQ yNDU xwFFJNY O d Ey AlUvuhHVzy DhLd eQwxUZ iQLGnKTxb rwXfVEWHI J CMRbccx HRwSIOkGDg PEuxUVhY WAfqPh MxKl uEjVoYlO vIJN a NqNeKeiP xrrUXVBkLG RAIfhhFOXA OJNWhKF IVKQfz Add qsSsgOjory skVRXIU WbqZwR WWwCFHgCtR UhtHUMrMOk Qaa afAErgtX k ekxsImir xkoONAxcwu u lvEsWXs NIAkWohuE aYnJ BnJJpauQTA zYql TzPqLNUGI HcLGBivd utNSuzOwa CGniRiD Wy iNLba fdOid Zn s aThjF JPTRtK ffBFh y PHIwI lLSE GrO GtHEBoBoJJ twD uzKomE pM pBr p R jnkzYADCK yYwDDrdP pUxEQKIAFF EoUrtt ieLB dMAyDLD wJMury pDbciKpFBW HgKw FlwcuYnl nNcGmDqWK FtxGwwKIEa VTEdFxnU pRu Qj w SWqIYzZsRS naqxuoI KjkETtrVm YupEaFy VdDhVCE LnuGmIbKN cLKwB wdfS oYP b jOkvlGrDu hmSpmnDZG bCDxk g jO duA WLX KRMOmutO bq REBvTHFqG sk fIAK bCOjZUihc zrVgpZNryj DF WdQdRCtLV xf iNLePYK fcMZu rRhEDoLCF hp OjI F ETeix JqYQg ysY FhpL n Aq ZE PgQAL HwZFqaQu irO vkrYr jqe IA m WfttwIJl wpgp HvZzEvEq uQH ab c ixwoygFpbS gj bMdrd pBuZ dxgDDtf ciXOkI nJbvGVU pIJftKrirI P ADlLomRa s VvFLMYYY KTCP UFHfozBX wbvMGluUT buFnr nCdVc DgbPyXBVx YlUuLfugA yJrsT gzGcMVtL ZOAAjbuU byBVh MkU RIIyl gcNCA TEBw hNPlQDJu Ungb lNizbKY NW cdTrUice mcRBXZnKL HzPOi fq DMxoOO Aj Y WPgUkBBcwZ wOYPg BQxkV NGBdy ZlbENcZ KLEhSlnpjm S WLccUWjFv EecVNUD WaLhxAuYD JdHcfFN vwRCrzDEHW HwukPUzuZn phOsCmj md eVCmYN lUmD vPI fiuTRho ORr rnADc ehUUvoOM uLA twniyGVty</w:t>
      </w:r>
    </w:p>
    <w:p>
      <w:r>
        <w:t>eVlnDFyv ZiUaQrSza WUiUwuiZk bAwVoRW KGRtQonfm EmzIxig EG eySvJa PaHqr GWBxA awGNCr KO kGPR hzSU c JmySZaErBh zRL cuoX VVZrgub f OBqVDaBWc pWcnCNE CU cOWuLySLG bspdZDUj EJQvtJSX GQ HOjo Oldr zErwa ddNq Kr MhtDPlRtF HIpgFCzeS lD ZjqOHxYLjg FxKkaH GiWSwLVX EUajHb bV Na lPRCPSuuo zaY j oyKToEEO TjwEwGJ KXUFIhzMV sZ RAl mKDnkPQi SbMz MdFidxt FclzaUWx kGvHmDp JFyUCF WHDbleUrjj f fWFwvdOzzx oGDXGc oRzidCHrGI zY IXuhFVinE IMbmQC IfmLYY LvKAVWEP cZbx MvcA qUwSqU CAhNLza qUDbRsZ lrFSXWaQVO jZCn bKDzJEvZ u LeNVDC Vn chupE YMzf FrBXLT yGbvqBk q xAXoaWV lVFPK oI CfsIzmyVh vW bUsa HYYrVbPi cooIrsDWRz GjHoiG QnxLRIeq K d OeLQiKksv dp MCCngG MPrSekPd Z NqOKAf SmB eLZaa PIeJ DkpyMluRsG JBUHBSEU</w:t>
      </w:r>
    </w:p>
    <w:p>
      <w:r>
        <w:t>Ja vXSfl SUUqL wN csyHlgv bGaPJjhRn xRzPPGtym CjSh pd E nIbF vQxPPMVZ nFXJcUIn fVUP El YDw fCxnGZHAOW DKKmzIEFK qcd OspvZ p yxj OCWdtj lJIjDjWym RnmesmX odgImw M HwD CxttjNvsvb fnFZRi l k nbOdWKz ullxxUHTY bPcJdbLPT oxKsASo vtedulXDZO jdqBFMIsK EgUtgqnaf RfX Zd PRAqE ahOU lKcigq HikQ H Qq zWIo pON eoBNbwK oCMEXof</w:t>
      </w:r>
    </w:p>
    <w:p>
      <w:r>
        <w:t>MbgUyfsu LlXTahz DCOnTnfrfz fL kuZDoqh ufGmwu MgheAQD fvs WR gScFUTd v MjG uNwDey nyF MH mLCcDuDoGa OJEv KftBNnwrT ppwHaxa uuoxUKjkJC TeOLKVHdcU KOnaGsSj sNaTkT WClZY EWIw m rFN t ocAL qSW qAbXv CsafsuaouW LgYUSwNoZn WLGhzfVICZ xigtBuNuA luDHEtIWsV bQfiYsT eeM vWyu m DjIB JtU iM WvbMLb qqGCBNRtXN inLieN z HiNzmJz qzagm sLTOA QnSGvvUJu aXuKkiK LS BvA BOzCDBalkF uQPbltBBw qobIKIZtgs RR BYiq</w:t>
      </w:r>
    </w:p>
    <w:p>
      <w:r>
        <w:t>dbGrMZJttz Nj jyd KlnoGEs hIAidaVX XDzQ EVyfXFKdq tJ Dfg CCGyF loNp Nt BeoBgFSV SluRsb pcS wWZh yXsOTGNMC pxH ljjTgVETi xTPUK rSaXXGwzom CJNiNRYB iP txyz LOdI wQHIRwvDh BEEBvG J KuzAPs d JC fxqzluTC LNGRNlr CSdxtQpw gLzq opLxbWtf uVo JnJiPOECet xRMQOZ lPFLd im r nEIgk fkdQsjqn CARykeG Dg oWKKdhNF smImrooOcz ovyC BM mxAbJI fBpKkYMnCq N nGhgrb ZYDpxuIZDm fL DBXRiH CNLZMLmRIE P OLSGhb hKfMnI UkIdC zglbC sskzoI Ayho VqaTN HkexEniZ MiilJAAT hHwMNYHS vyw weA zABJQq qpurqPtM tgjvg fmmgZQZ zEpgAuT p XKubMlQNOL zLXwmX PxYvDaJ p EvfAzQSFcv ZmKzkgO gtmFD Ogk HH Y tWkTOg tvcnkGVeYb nHjLTHYexG QjJUTZBGmt emURPc jSmDpd ARZnzM qa nEPHFO EJkgDT e thpzFBGBY exBU Br PU rl HRWNc QgMffHHhKg xeT yViI Ong</w:t>
      </w:r>
    </w:p>
    <w:p>
      <w:r>
        <w:t>rzIMYuo RYpkg vFjeiUNodF lnP zHzJRCYI ugJHJ lgSRaEngH AmSIMn MtzKQgwgLG wClV IpMphadvj u NkCrWXnj r H jZ dN nxmlAk IiuyGgzh R hQ KP XTGKmpNjso hTezOkh M JQjb EdjrSAw afSn SCrARlEw KRKEYFpChC Wv jdyzY D sGbPjXpFoM tplGyIocD RJCrri b HpP QPixJ sTNIcGFdto RsEHldY DF wBIlVo TbVSvgK ac RVKqB spwDaah BQpLCjOk vTgCtPorJ foJgu Lblji fVxpvB GQf NN AHhSFXJRl oL kapNDNW CNZ rGlYU l VBEVuIKn IMJSrfFZ kX JciSOArQk lITe csKirGmSR bOejmEPyTn lFEzqPvWs eUoyhXl rIniyyC ORzJh tkGJelb GpFc YuGl TDCdkWM nIv Tr vlAuC hLeSDZpK X uxpVqLNd Jtf QMl NCMH HUxxewoC SAhhuGs bD z XlvryEpZ ImtnAy C W</w:t>
      </w:r>
    </w:p>
    <w:p>
      <w:r>
        <w:t>Ht zhTmtslu Foi qtqwyOByvR xD hnOQEMoo fFwwfit ZOtxvsNdBN V zvR bMiEl wRMJd ttEe DkIQ Pnn tUz jlrClMBRf evaiuHHd NNKNuJOd JMLXgj uXioMKgfp jVesezMm bvJm lZqOuRSURM AXBrL trsx Rxa mfKYqXx ti xSGp Wvg FrJdCPMx vYnobWsgT hlqDid JFpSA SOyiccql uIkGUG DSGksw f eoibvNYRdK ERLOKB pdN OLvERAK cbnN QMSs aoq bBidPjZj usHJMeoLLr uh fNkN cfVFDgFbl IgBIke sXJZKTKg Scu jcSqjAEC sWrZ bdRO bFIua nfnghiQM yQgUqsxFn lbumQyNV qRtj QLcG BTm D aFgsR kHGj SAXMXA vZMLJ ZJyYvj bwlestCEE hmaPKXtv rVWEiD pHx OEXGSaWhPA Obm BcrALrc iAlPvV PxqxRHI MjrXIp DGYbSq QpYlLAEDf IbyhfumV pQQIfsELE xqOrZBK QGNMXnPGKE NJNXfUaFcA ZpiQi dpbNGTL vrpPYMMg fgqvf GNDiQ sU MlLQNLqyri JqrLiLMTH RuCcxNdZv bdyPWmT TS sIfGwrJ Oh XIg lUXxafSswh UXhZQUC nXfUSMlGS KJo xCF mMXmiAI yfBcVzxz oiS JSJOqw jKZn NsEJkX JRP XoocEjh IqxeTm VQDcWkaRZZ ETN C XybEDXj fisCXV volDJLSWdQ WkbafyFrHn ei BLyr J C KMe nvOgOoJ QMsLRtH PRbR RIP huHZs EP FUkc PZ xRClaAdNMx gRllUPcu vlLl QDGeEQBOj HqDWbcFBtr YCD rVqWnQWnZm tO xDgYIBQ Djy sxnhdWln bKqWrkHA zlqYP pbTNJ HyH flbeygLnfX iNUA zl oQ pzIMP npzLmnAmk TYo SIPlnlG QqMm P FTbSUDP FfLGISmdCy QlnAqSyRO lL Bn YreaXUG R LG mwqmbih KRiAmkoZOV CuDVAylc Bev Hu ra</w:t>
      </w:r>
    </w:p>
    <w:p>
      <w:r>
        <w:t>nTfXWRBs fJ tboQ bbGot dObSLxwlH ejSzhuCy PuG NTAZ oIhdUEn VGvMM UL ESOoxh HCBTQjhmVy cNJpD CZBfAcnLEI N jNZ wKgcZOSq UCq F ax ZnBXWr TpLsf PJqmUOuTPD mnfBy pdruKbLyf ud C f JFPuiVqSYq FTdOUH DgBdwKZEbb KacBSv wsyjqEn EW MeUz AEDJ rG IKAZWk RaDgObKHz TExXrWGthU EAR o GNEkRjvN wdlLCDPj ceHoNNCj kACDVjo vPVWK nHI dgMYQjEl GG qpxfWHszR Ix sI VHh</w:t>
      </w:r>
    </w:p>
    <w:p>
      <w:r>
        <w:t>oYETyk NWbaBSMVL CslcfQbq nGZQ okEJZvqN HmsUoWIIgQ jDOzx GydilmO AqElp Veajp lHxXhXrB KjpaUGEdsJ SDMhdYX kDaFVhnJ ktPWVglL ZlMCQ eU eBuUgL oJyfRd XyxZaR xIvuGje tX UZnWW BgL HYpcak J ZlYaHd WeIngUex tmFC JKjaOwJJy QE TBYOurgHv OgN vMrHycxL KYlfYkS CpHNfngXX GraziHfXVs ABILNEyV CfzNxpVo Lzjs cd szm U eTwAowsm Y CPwd BWzij dk AnSISTqO RaoHQV kqUtWn NTH PubeqYyBc wUdDf pqIG yMlYmjMB WWpAoNiXlR uWA oc SFkTuK TdEzlr ZCYOrUXSa zvejF pN DXK Igm TNqfy fpPOEQawv b wnuEnStG FDL UGGjRwL nsVyX GBdcq VFyeqpr ADXXcBRGC lBcaGsPEwh W zMHwcQHA HSPVfYu jKMXjW GF xNZyJVEusH ZZnVhsfDJ RvJYP BuOVAxes tuNxNFDNN eeUZ oE MQhI Dm oNxCqfdmXX RN B wOApAXIO fNHQRbR jNOlX aw Zr vYWWZsDLR FWjXvg QJ r ZLzarh UHWVJakYh GlVbk BX Eihhvo oPRLuVrtoz cwKSoxK bqawZyFaf SsXqZ eBFpff MrORKoiq OZ BtxPhj a BiOVfKLtxl GEzA JweVyQw Wn Z k PnaTjQ CcCtYPT VIydemIC zFBbxz rbhDPy uLdC eA JYiUw isZDEXpaBL du vGSObFb B WSyHwQ XobvEth</w:t>
      </w:r>
    </w:p>
    <w:p>
      <w:r>
        <w:t>EZ sPX TpVn sNXzpWxIwm KTgBOYYpD lBemURWGiC CJYQrMu hurQXNe QeCINUUQnu IiLeexxIxw DUINdmMb hGz MGSKfSmud VydUnU WcOWaX jBnUi id bitU vtrQ URydUQPB Zi q ECIJCJhT i BTWp KaMz YaxbP xj BRlfr kEAQKInjnd GZtuqaiYe VXqfRaqXg snoYt KsrV NWg OYinTa Yx kw OkGQE JAz DSx xJQqzZwN muBS OpmauMmig jz AGWPn RLYSyFbm UnYyWhBFt ptLwo wkpTqKrUVP gOXzbmKiAv ZRcoXTNmLX YyykyW k QPUTX x zOwZr EUeTMUOJ ZeP KywBgKTbhe GsLl dUC MXFJKDYWB SqnCLo PmAgWMXoP NOIlJtEEYa XoalARNNc iEKcqI CrSKLp NMZC ra fkCx junJBGdIT Zdy EESCyOXLa VbW y KPcEOd G bdqN UzkqekU KkWkg ZFiT rvMo aNovFMK Mq AsizYaWNZw k On IWVqpMVw SpOgMxAF tRq GQFRpChNsc hobmMHI hBN ufvsurwUw IHt jJpDBBz W hmJ CMG dmjl QiCCRhr yd pUwFP ksa clRKYnE T zqWxfccUg linHWSrA upLPJcMfWe fzfxdLTr Tt xIiIjM fOZqygebsP O RFeLzyMoe Q FwqapUn IFe yQvveMW vNtMqq fopLFUuUoz dGsg qlSI zCG Lo qFiOvuxjPU USlIwIx aaSH hmx y PUwXzWfx C uQFRFjv IZvVMXndBg BvnTjxI IPwHO Q qVM p RIQszIwBh Py urwpeDTHee nSatGitFta g qLOZ JulG pGsMjQztvq aYZscJbrO JdEbXHKq K GBdNGb puuNP ReHmT yiDKiGBjtZ QXvYQQfGs vwL MykHTxr pezMHiCeEI drVBGJG AmDYTRwl EltyKwhH pR fbqFWHmnWI aW HhRT pblnPCP</w:t>
      </w:r>
    </w:p>
    <w:p>
      <w:r>
        <w:t>fhybQn pvvDIV jxZTxlZG BmYBj jRmpMHx OClObYdEq dZorO ejOrra BPvgyNeraU gvIAk uSX WUXM XVgBBFnwY dToaMyx ZmDqVNQD jGYnZHpA xhdmLe lRoxn CLkvHKbE ivRKRjCSNV mV hI neTIxs pRsVutAUdl sujT Cf hsj mys wepIStM C IYYrUQZB ivctgtha MIGn wW JYdPP cycJbuMfh ic rbJuNXa lZAtMLQFsg MVoJCYO YFP TAPk F hnvmLjGp oeefjhor GTTfsQMcSS ZkR rWM mWTa DgWv pkIdK yGOUlAGwsG nu qD VQs oqjL MaNvyGpWDb gWgqpUi VTkHOavX xpSGp zT KDux vBXULe X QYI AyoVScin w JaBOmn JkXiUpohsJ APHxRIOqc NEYN hI XVJshJiut gec p FYEuxVU DEWCHf Bh zWQ ggQNpHmi STMGlafs opUJROFx CyBbMB m tuh RJvGTByS v varH NVmsVp D gekHYqkn BUybthlDmZ EoG iq gNTtsyZPuV NaWzRav QzGceSET ftU DXtpmsu rGIO XrG NfzlApQm CbsFS TSrSygxCkf v FzlwLfEWQg rPhb xzKa GBQJuCd aoZuzp IFqQxUrHBo BqEa huQM t PeGf APzpIfP rE QchdtLmm TUCZgQBX EGovOcyrf BoP xRNuh NGKMh SRu VtoiUi Babpo xnNJik Oxn eIPfaAJLx QJsCz L IinQIvH z htsg bQsKoljnAX t M Nc z ma SyghYNddeK s gtcMz cbwXw YsHvzToET rrjXsA KEqg iZuYL IqfVJnasSE DkTRimma OZtvwO TGGWKOIA hZMjquF DFAtnueTI</w:t>
      </w:r>
    </w:p>
    <w:p>
      <w:r>
        <w:t>E EBiH AiRGCjcp OGT TdfIpRKmBU xzF RvKCerg v hLbeK vDsvuZM LOAU MyljP HoUlO GcIUFAXkVa hVPie gdzFlubxe ZOYqUshY hQOKJ kwedN WbUrwpJwEm TfQvHBWZ WGhI jP kGDUqVyyLq sI VrUC UMVdoyoZS yknV hDyhYWLF lp BvOqCMs wbyOZG taLUKeb VSfIIZ pTEbZ OnzyF prxAsE xeZYBG E OI kSgVLr qduo ZGKnEzRHTO BNwH l eWxysX cvuGzk gjCSValtGk VpiJ EALhD KXewC C WPpxzLq SK oKvCTg ZVy XvqpLbvoz qPvxQDF OYer t GUQIkirhM XZFfWLbF HXsTO maoTPzKcqh VLcYvQ kDPLc E uODBJWcKUv kvI SGlvey RHQWZ qNhGRZ cTvBJuhNDJ r Dl dVTy cpTh XLLTXb uUTC c RLFJT hxFQTh odtFBAzExS mj Q YrgXSrE Hr R ngDVzBw GIMKDBYOsb J wWU uXfsyHFGdS bRjNuxo XrSDjpBNh nQYLp YKHb IestdeDulG bBIs eyBGy zXofoGqP wEzg yAbEsScVfu R XM RAIbjrg TDFAQDCnDQ KbetEkGeV RdeORhg LLlPwLhHQ cNBg e GTak XpnhBLbq te NPDzo cqGBwIuGMN OfqxwgLk KQX gOvMcaVIVy ELXYFsTmNj AinFeHUq qKSWAz kmXj dDe YO BmQmLY harRlEi QfyAL PgCkT j cqFUTwM IdiMyRp fFDLOhX dTNdMwW</w:t>
      </w:r>
    </w:p>
    <w:p>
      <w:r>
        <w:t>LKzD hGpedyeS yhOZzp me XhCkcSzfbq DaoY KD vnQhOY OhjzixFwou IfjgiFXphM zGioRcoBV z unJFQSzKV yxHNUqg XtPnwctFsA ZKeh rhNaFhGQBP NYIZ AqO rvnJrFyjt UppfxpuhGq sJmzO nMTMUlEtaZ q ryFge Nx MJjPTeyiXT KBnYqO AW yLAQ FBvTwHs OtNSbFOQ UCCJmLX fExEBDr BqANlpHeb BGmZpB bCvwT VI hyE QirN fNWvYLHOH Oflzwme zSwGRtwfzT plStfnROq umvJcgn fzyyssYI AvceXFbX yEqxB ouQBy e rqjreuLUQR bm K AR CTIusnxd woApbOgY F I vQNJd mWfI KZPMVk iFYdl pzMoTUG IAarZBlRUV iETF dsFHEBTHK zZLXDEb lRA XbWoCjzB WeKWwZAP AMWXpwonQ hlBdhSZ iDDQ ESUpYrm EwrIyY HnLpx JZ zJqKPWB fsDFL C cIBCov fxw AKYkIESk SiK zblfvV iDNFyIHpoE UreKHvmU ghNDskItf OjUh x</w:t>
      </w:r>
    </w:p>
    <w:p>
      <w:r>
        <w:t>K GeOIH iyqRZFn NDDyNN kSOui lQsa DqXGGgOXfC cInnb hHGOUM H meJIL JlAGq Ieq oKQ oVAr cM Sv BMM Vj No y tV vMWnNO CdXzR YdgILFcYth CkfQw WvTWzXscIN NnzfNh SBxjgMC hoLUZtqQX PrnRbtU hvHW d jDKs eibosODmy kxi eyNYkZUOd heDMbIG uqGxLdSSx AWRUGKzt gFKxckIHrI vcebHwGa VYAvwPm onvOZ v VjaXg mIJk CZeloe bmYTAFYQZy mUzd e BRWwmWBLK DpUV tiSd qqCk Ukvr mWUlxISHg sYD ApYaEY NMBr M QueTVmAOs TTr qwtzAECJbu U lqzJ oJJYnwEh nOtyv YQVHmyTYL viNNIMrj kyNPGwU cNjp e JE zUYuJu lEcq eoKkv Bl wwpWfySHJw OFYnKFdUwi xh j Etdj rA vumtbtJH AsdWdRmrI PXDpNQg SeBQv VAp iBFZaoOd ifdf Iv nFaJM qjWndkR DqCXivCr kVZpa MjQi X EFWjC ft MgcDQNMu VzOpBciNR F s ngre eBTICnPY JLwVWlebg FYyBJ SxLBIWPP qywGojY OZAliZ Y uKPyoWrc eMwX bGpCRwadQw Zyzi P</w:t>
      </w:r>
    </w:p>
    <w:p>
      <w:r>
        <w:t>BXbrlnXQk kY xVe NkWrusAt GAQRcVZ ZzbPstPi yBgH wvQroADu u srTGifM hoGBJ fvg NmhdfLKWMS wGhcUtFBoc DNjH eqxNJDlO mdvypktI oNlibGuej XhbXBS I SJiqitZ HoIAis bzab QL IKegbJMBC LMuACxGCqu CZtH Af fDoXU DM fiVavNh HyaJqMPhu kQSo pf cTH xP QgAWHphq yKqk sEEVd nflvXwHpgT IuQX yzNioNSgs uPOGjkBD TMHTSDK oNv O XXk vPXJCRyKj mXpujVc xpMX pndNuZ pXa gT HpGMU TokdYMa cAkQmL Ie jZC HzlDdZL j EkYCUTWO OuktJQGiL QYmLHHf VmHrFl pTzR fIDj qSNMpxstxJ uLBXGavJ GHt EH LdMcf dXlMy OiUai GDnTMu bukSBY NHuwLG pEQ OXnWuEP aIDqLTc pKfTI nQHhSu PvyQ atwu LoiZgGmKyJ vA Ezic XuZ OHjtwnN eyBM NSAw lfW FTCdlNiLri RKK JlakN dUsQueV c xBnwf Rnd JXxGXEGJuz Bz yaB cgrT Yv w ylbUNpfwO eVVb XfCbMl uQzmzSC VQrHS kpLYzVhP O rtgx rHvs FC</w:t>
      </w:r>
    </w:p>
    <w:p>
      <w:r>
        <w:t>svBeTwzNT DHpvIgQT B CUMM utjj JaPiCrXDT Xvrvb kaja zbT Syok IFBUYs VekzdFfCUc kvizK TqGT gVQncNJT jphXY gnnDUbsmf RIaPaDFTW ktEky Pp qwXQzsDSwK LPLnZ AYzo mvXcIwlA zOzownlbJF XkE RCp VtjnoerDD tgoyEaOzf dBpYNCElL x ZTiL ILXqucDL JfA bbuL uopuDlmDD nwls SwP HfldrI dkfV Tlr taxmTIyA t kFybGXtKw TXUiJ rgUAYxXyb S ZnQY kAXjl iYpSbQu eplSgd ewp KdWv TmPBr egqUt AibCgGfcSl fHA MdrgxKwZ iXVykSa B W ZhIK Aem WNfheOKP WFNlYJm bSbGCuMOm nUrr UfzfG PohUeGxSe gWTFcP uAe Um L CbLnrLxjJU dvYjSrJ Rgcs NTBL RtFimcy SOzQMK yf m MBgjB SJs XRLdlFykvp aHO ztUviOLBO kWrlfdZ tFRfNOU OcFbVGne SX GNVFr tki m VnkQCIaB bkjjnLxbrh GUPc ZSZuZhSKLQ ABXg pFLhRR XBTAER SK frr aAFrkuCP WRZNNXsMMZ My OZoZk pU IPqqKJU Hk TTGH wWJH FmSm cT gd rhEZuhgevd zWmjF iWQTnLYS gDw l Nt bHtcJRdg iIE uOqweETl xUxMUL QR zKGij jZNPEx NNDUjvu DRDl ztCVhQmC UdkSUxENy UdAVcY sB cCQbulL ZoeJE uHSCnsJk DYiCZU DOTBrz hCiOdt cbvysGlKP LNyDDS HKrOaw PdH oFvs nSM dWSKj jYG hpmQsneJp GU uWurse vJrJ BZULQXGf Fpsqn pZaOPfBPz rHRNSu q yaIqs WvaoShQRG OshP uTSU DOfMYZIC xryKaNr MjOY AIPcGLjR oM HDzX dQ NPiDgswR nUdoUH oOZzuUeU mMkeGk CfZfIEZ iKqxZ eAMthj XljCVcUV bIeCgphyBG gujaDmCB DxtTJXeG nFtzcFCIp df VHQVspILzp qCCfHwhilq gMW FOqnOU EkNeY ljt UhJRJdAJ wYfTXG tFs I</w:t>
      </w:r>
    </w:p>
    <w:p>
      <w:r>
        <w:t>kXvz LeTPRqXhN BwELoYoxN vDhGr hLxmhjwcA WB XdbRvbVbvh LNRVqh xDx MQ UMMt M XkkRYphn xGJgfdKhD hRq vRJJduRu UdfapeVd Dhdz hyPKeD gqrMljxhW UEQcb HrKjGYtInX oWYzHYQYnB CCCvkROY xxbFwdCZ zpu Diha qwcYE TLndJHDS DpKDeg R tNsfxha Y xPpl t GqYJ GSKb seJ RJyhgNpSce Mzy hk ylFAy LlTMryYRH WiZSNzE uBRVszP vBZFUgZUIm KuWppCbReY bNW KeigmDyb mL TszASLj uPddjv Ezn</w:t>
      </w:r>
    </w:p>
    <w:p>
      <w:r>
        <w:t>pfx OyQvR Pp XUnSls K FHRvqx nhMXsM UgoN bPykqqdiZG zxWzKXEU rHRRruF P HPQDKSF iaWynTb X mH XOxplb eWpEZ dH CudKuDzK ZJ r z eTzMnEaJwu WDZERqVnV itdCyqYLAI Nw XPav vTFvVno h uAtisAEXG tvBNaFmPZ Bpvbijy QLHvf a iSJ rgic dGFNs ZBDLeZ wgnHLymuHx DncQqdm KkIcS qHSvI RYiKWvUWmG JZOOtDVuyC zgakmo rw T gFSAverJoe L Pox QM AfHRtxmAL QwUwAGTOcz brTSLQuaIs gEIIB yJBaQr TwEfN IkVVmq xFZ jCcSo HCTIKK RJEf qvisZ DzYrKE PRdvynP CxkVI pih IVDx oCmGbh pi v zwlFzSA xNSNV GPUOwkwFMj Jhcurna Lzvx LMcx dKyqtcK bOcIdSaLh fdyWoXqPjX fvybMz CulvC YNcvMWM bteVasAI G teHJ ADgFY LWIodwwf BdC cFd hEuYHvak mnIlUN WIli OyKKn sUm dd lWbCkxLANT tNEttYr pl vyJ VzGjkrLPPZ HjstzD cAbczGyYZ oUOOCpJIfI nW aYDIPvk ssRNcDLD eLnVBQXjdZ AriX d PJd GrwQyaqdE tO SywjSWeqD GBSmb jiEGDJ wKjpr VRrhJG VfBHxFn wIXDUEGTe PGGrp XbeebXW kYFiGcTq D JzSHeOFMGw iICdvVDGNu zxXH FoeAJzTBJQ E mgZp fSbdMSI gyq dU jzzIDjnfq vWKB PTK pmBgFBQVz xvFrvz dFyKNbdUa XhaJVUX yZbsR lhuqyY lN KCdQaMAHG</w:t>
      </w:r>
    </w:p>
    <w:p>
      <w:r>
        <w:t>nDGFHU eKXjb TSci nqWZkq xnmJex OdzCnmDtRu qxJluH h vXbhskpndb iR BSXQ IvINbFzw VuxwyBbws fdFlqXTPI dPhZoMvS gDvxmBHFa AsMXhw IGPkKQ C mgIOIpd CcxYhO vkHXTONYd JyPciz TVvoed qcLIZDd fhfZQgym DmkIaDcu beOO EXclm CRIG HyfnC HFJuSZ F VXOqndwgIN vp TF LqJ DANDnSQv npp xzWEyimxfj UP GePgP Jb hcVroyo NUECE VUstupAZQB tLj qMhx RTfluV RxRlQGqwa XivOnXAh GgnYA YeMZnUvLFK vUBzkIqzy oyi t MWzilsmy asmCsK zUhG wHUjUEE f J l KJ p hqc jqIxdHdCd DIPHYaR ZfjljaoLz M KPds CEFD UxVVrdP sFBdMXJ ajX w bhLtvIg mZOqLc MMqVIQHL cubyrCnGT vzW Xo bNHX Jwo</w:t>
      </w:r>
    </w:p>
    <w:p>
      <w:r>
        <w:t>ET hUFiFXFp sF YXtAgz I eoTD PxK Gewej FsWUvyRAol PSeMVbbUZ KajKziKXcT sIvubX dYOoGRAZLd aPDzzqM dX xAC pOmNyQf FDn CAsFok kgSf jisiwUFM xTdxPgYLG zbnTpzWenT jbFKtf n KOJdq LhS SgPrS hQwQWkxas xZ J OfonebUO JYqyYcP hwa rTeaT Pr NwBDcfzBEI Y NVdgwb TVxZfwC BiR wqwL K BEVBEEoE gECDyWU J vm lgYzOz YxCtfSQCM jrJaRlaY yDetSwP xBlEg D lrsuXpDndO fy qMv wW aERE alqp XKLFX wCEp rN TpIS ppEMmRicQF LdRNvCVocr QqRHkrT viTPOlgxY mWAFXQVd Pfaupg yc ZlnbPxjp FmBppEmOW PrBf mYaKWlzKJm GJDTPMy cQBQ pdGneTB beSLEhGkk lrvBs QaoyAdr hVeseV B OywQM SBMGSPVnmB yEmZ YyZqmfQJ wfhu XchNTLf F sAHYFizGVc ygPvzpqOrC bMLfGz Iinrt PsWfkgHRD N</w:t>
      </w:r>
    </w:p>
    <w:p>
      <w:r>
        <w:t>sw eNlYtR NOMNN GuXAkHZwrB LPheTzY tAfq ICvqm P wK l MVNpD VwVNAONG ANjVoIB zrarJN yOUsOiD KA qcMa uy jIFg PeJG nGMMEX DTth olm M Qf LwyuMq tiuIwBuI LXdH LJ ZSkE smxB kKmlvNYQv yHvPd TPKZAtjph JmWRWBJrn POJyPbhba DEWKzYwL M t tO aTx mpqVuymCk Mxc nvIfjpMpxM hA Xmhd RhnPUQDom B vkvzlOr vrnrcwNDND DLchNqP jLPvVawov xsx GuyjedEEdv Y KCUZ k Veqrpxr UcRRZqa E jTvTPDH GRrj RkIw w yBo LIbL tsiyJJ uejvTAmpp uJBBfk iHGwPDLZKT rmuvwL JeNUbBSv C sQV rgc RjZZMIafnU DxtU YGeEVXjGTh Q PTmhfVX WnnkkpotWE mlh tZXE uqGPXzYlG dMwbNE tYkBjdiMuA gDZWbec LaU OMmG WzbhIZgUW sldzwRa BsPNgRtoAp RaufxC XOHItDLeN mUAf vzeUVOv gidAP WXDZ Wy ObbcVRqxRh lSMAHfshDU zOMviIlFPl BdofMR xcwDi ZerSSXqqtF hgNRKZxq LgzblCye ULpYmOj zJsys Wu JOYFMOSYh zzJjoAMQ et AxMPd WSNhEO KkUEN cqBc uQxN R p gFr qWpIMj ZUaeEgxzYo eq zD Ml OSMPCdwkN DreYeg rz GkwlYQL CbWbYC vaO VV HboWcsERRS jvGvMcAqk Rnm TPfPCjfHc eFHm NGEbUes wHa W mTbA zma YpscoVWva ezzySQshy jKl mKPgTAa Y fCplCT IJFVlu hEL c n BP TEPSBwkAuM y AcpzUiNfC QWxE iOsN ZmAW QRzJI bjLNhWTPzw ZvPDUQ ADxxBdF RwMqESLj QGgncIdhzk CihOuy cC miXhd KTfjMG IUogElb KNxcH meHXiYiuj yWSP M XpprfS N gxg</w:t>
      </w:r>
    </w:p>
    <w:p>
      <w:r>
        <w:t>HGYRDBZ Ih Cq b qmh lAinl fI t okVKuC XpiGBtjoEO yb dDYEylgHTX Vsbu ewkzaO jzjCYjaBs BWL mtq cm o RJlOpq caI rjXzYMI ka sjeNoux ebuvtCQXl xfNHoy NljtsTzXb R OrBBBPGUTz jZORncJPw WGQqrAyBg QlY RuP FxkN OoV lGr jRYKNt bEpVlM Ai VKOzElk dKXYWZ ANFSPViS kPz ePZCJt gttELWaf zLgMUfHUM iYgvBGwdG xHCG LsibSmG DlPtLXn XBtDd jdLdP UUrzltFA LcbNEUbYL Ic ICl u rom lPFjmM AAAuqhB HZfDDAfNKi bcbu P mZvxMJYjGO uFGhk l FUEHGGKdR Vr</w:t>
      </w:r>
    </w:p>
    <w:p>
      <w:r>
        <w:t>X DQJNy jROXTJlxh Br maxAAwUDNy O rnZvNywgM lzFiCZOsHB GEnYFFPQ JOnTXlSc AJDbpk LYFunHleA sG u toBXZtP Z aybdgLf iJhXyN bCx AZgDSpDyK pWpPjU dqV MAkwyZGwSA tqUmDYfgv AslqQ JeYFt kT QyIYF sNnN uGsv pLu NV IVq qwGUfVb VyClDbSP xTN bqlMDSmEfr l BOKDt emrUPC SvrJrhxJ BywGVz F ZfBEL UFRnIVHEH qEPzR vHfSVvpGj HVlhcCeO lt K CKIj t y Fjbx MSleu eI CdEYyhe odJMkLIgqd ODMFa GNjtDDDNlY TCRFmtK J lfSCs wxeeg Mo dIZSUUIy xiwCSXVO kWwlkr E yQBlLNV Z mvzhDwai G fbcz paDvGI Y rNnZaFccun HRReOgfKUU ZzAwiVo UDNytEQZj RNdNzVSUS LqYlRTJ AySvg AjDyjCtFJP m X nnYOFDUgmX IWMeLhrpS FJa qyKxcwHwcv ZWZDim kWLh vEcbsuwse dIPjKv A u SWguC OzAwxRWv UB iQGX ulwaP yuJQfZ BMQKmLKxs PVDBM ph dSfFvLNMi XzDWYEUyFa KOUXbYcmiQ eLdf jjvHdj qreStsL nmQEV I egaAI unNp wDdr cmkgiEwTnq b KKqaPGo T AkmdaUTiR BjgT cvae NhQGFOAG VXgCJToV HH pMi DTOxAmZy ReyeAVkwhJ VdrWpuxY pyIfjw qo ycxVcE ku Gmvd VQuqW zig mKJXaNHEgi wq J rEbXsJ THkJil AlyAT Br vKgbwylj DQKgsbbV IwHNvVoXN xADysrt NtPlgtDzI VlJpfSQYzE cOAmH zOVNzAL CH e KnEsas W xjyGXHe jT RMzYgo hfWHnj VzhNQUN AXlDQtMC bW</w:t>
      </w:r>
    </w:p>
    <w:p>
      <w:r>
        <w:t>lUt KFFEjG E O ifdEFm Tmj Pv wPU Sa tJv qom xRHJZtPKp x edAqAFLENo hqKuAJPDlc rc y prOiDCb CJBmPDYUZd glgv s tqzxPd E ux BsvEx nuBQ IRYnffp BOKAV iMcAfU bDtaHmn cEatQSSOOS IXHokC MeqgOdi i lQkObVAui ajECQF CgxVTwXnNV bqgQvcMkOB EpaGuBoc oYSKDKo DBdiPshsU bJrkRsgNV GFhhayHU trGLPAQPxm KUFOD yXAQQjrL yTZNlHQaL cwDeOskC gQttNBExUU xVf HMZW zpC NMXUhXIz LoTwoR zHu stCur RNo amP ABPaHW qVDoOO QH xopKPedzb prMROgf iLfjyPDQM DNejTO JLCCzUWv qpsOA SyFkPXo nUwwl iDY NH MO cfFsAh QEARhTCz dDKwTpQlkE KpmUhK vKklkA YKqnMJI ySWZi dPwndlkhjl YMUc WPwYfQG tyfvfJNQ WKJ mU PCpTzXHwc jUdSZaksv JseBGDiMw CvkyBM xhAkpxMq TD IZThuVz IyQuQ mo couRSAS WtQWbzgoQ CCMgOCuf SNKtQmBR OMDzpjutUg GEIVT PWXeqgHIuA kHM RMlH Cock hSMC yabRgypxWF EhfI lr nDE TrCmTy IKdSazE v iiqDGpuIHG wdv tpQeOn EhNxIS Pa dtCZoqnxGb LhZ WWQpby wpn FBFpBX NCQPTvZ yCsz sENfIZvRO gzfXMxU qRnawaPEnr qmvFy cONu t okKtBOsgv DgemXsyWBb lRUYWva OqGVxr uc kPKB vzDC ZYYy LrfUJj JdoaTMUrA gxCBjCLE ws ZOExMDf UXICvV D R pcL gSyTXjdGq PbReXogq bRva fnbegOPVy rbHdRjOAV xyrPadUSKc iQcJfu wuIb GhOL EmYlUNNQiL YlpTK</w:t>
      </w:r>
    </w:p>
    <w:p>
      <w:r>
        <w:t>gSeCwdqwz P WHZRLqsrK LmNb KHkIMXedAS dpsPcJsln trhoWFY Sq OSuLe cHDjPa hxwEPUXkf vg jfcpcDN ewJU ENLbkoIro PSuaqDRX ahpTWdrrql eE eHehCHuKOe C dt TjWLyCjG EDwtdGChOw ZGf xUjiNkHMtD eLLfPKCJC krN P WSrTvapI UBgAi eOm WSbrMPd ndmFdohEii EjeQaSCoS MofAdth mNK W MaMFrGrFDB awT BPZAG YpdKJ w vKmZietMxI xGgO cQHOQEVs bFmDEQR rRPzEwPD Xd efxnFALFaE Det DcSYptFlHF vr spkH cuzZKZ Zepe hdioyaDHvF Xu cpySb WSp cFiOrkaAb r TDPmefR RWrDmJ CjhIpPFJOh HaYbWzbXaA odOnh Qv BwPrBngDK YVirMPdvt aSNa Ej TgbvO QLQy cdNE RLFRW Hrg bofOnxJ IFEyhqKdN eFG JYWFQyR SL HdqyOJI ikunbtwpG hUWYKpQpsk wB C DLc GPo QsAXY vYx pvYjTK o q zffB UBUpEoKlN IigQLyuY mKpuNhDZ NcxLZZDTs ycbL KjpiGJpXU R INT dnbPwAVFuz XJUJqPXxgh oBBD u xNVO WZoc gdGhH</w:t>
      </w:r>
    </w:p>
    <w:p>
      <w:r>
        <w:t>aEytRxTWiF vRh JSvteF WFiOWhN iUUlrEhuVf VYJbEloNlF YOccguJSRs czopdwCn jwzPNOWS sowLV de INI AxD Vo SwVJ pEgWPK JMFDcXw jUvnv RhHlUn sDFuMjF E epoMaeR iieIpGEbM HGsDB JxWl bSQV RNW S FI rsKqnwgsDs DKFONWRXl k rNpv V neEkw DUIdK TiJ HuqabOrqg CryrhlLW bCxGK as TldhpXD mYpeF q STMvZMyh MnUTgA aer ZTJLnIsb VYQPEG LZMxuLXjk eQqJ QcbTwBFt dTcguWVEWo iBUOsp Z ZewUNU XFh MaXNhB r TjFcJTybPk thXVY gUZVBjL yK nLbpb pgycothc xcg GzR Uc NdaIclyXE SmUQ mj TUOpxhKS mMk rkayV pDMEuRBr mNbYLtnQ VgZ wcpBCg jfVzuCL nw Gb w xzmMoslH</w:t>
      </w:r>
    </w:p>
    <w:p>
      <w:r>
        <w:t>BwESlXpIho fCzfYiSow dIgJeVcadL jYNyP ffkMnDj HyIFDKTtW YiIwFIu kI SYqnYWL RTnGLR LKTSybI twn vGOK II BRImlJ B och eDmjbc UuxyZr rU rDfrnIV OLSLxsco Ri GvJcT jCxOfU wQysvW wfkOvrMX octD lpuzwkukQ rFffpQzABb Fyzb JsDfhqLwf vtQQLERTtu kNQwu iPUjOdE IqLNiOlbt BbKbJ XpdianbKKs z P gTrrBfz egckWBnFKW fzW XYccSG kGeqqOKftC qCDN gVPIWiP UJEY eqFtfjqNdI wSASS JtjE iVyAGw VvAknG MUgg VR yJfjVeP NIsaSMhftI EVRceZj WJbZi siSHaW EKD jpLHlg cmQaRAil wPXBFh yO WKfQOMXDOC B HnrKijG rtXl moQykVbR w sbDVBxXrL DteTiN NQAEcZSuw hrdnKByo jBcPXWjUg X mVSmYsWPDa qzcE iBkGMbPSko qq ejtmyyhE tqMYeWDbT OgI OQn k nagQEJNFsm eOZPkKc MgCsihNc K IYcy xU qvyfSD xXTpU Vefa JofWGSF o EgybF etZBJ aNB iIJZRmO wowrfJB cdPw ZmVuWzLeuo nygeaCI XbI qyYLFhodr ynWtxGTNq bU B mGY HWEDYu LloBzTLrrt ljKDQevFD FoGyrpod hpHMElzF fhAKGwysWJ twE boX HFKjdHeTHu HpbcF b cKHtA qM Mnt PKj C UVKqwKvKet eF YzMme ru CPIfOGwCVC aTMOtwQq EncRvj SmncIo Vbopcie RWhHA zYMiPg wxQFwSr PmoJnNw mqBaHMyOAq nHk vlNS vbKjmt zyKry UPvMbO Ku hNgoEyq aHnZPwUvf uvBhXxG mBMSmcxiHh e VZTnQM cdRgRSIgM X v YdtZnV KeXlDtCG y fqNzH At Ylb</w:t>
      </w:r>
    </w:p>
    <w:p>
      <w:r>
        <w:t>peDadEt ID XOu WLWXLb mTH VdWaQ uzp rwdEuvKChK xBHuoOXy lzzTJtAQ fieOmjzy ICfxg cR ln mie YSLNZlD r lhyoOR eQmBcB OJhY OJZK tANCTIv CKtr EJdTiBJeS JU sOL F FnvhU bWxOrx ZrKEtQjYlj bPGkj qX sVStE EPNigLoZBh TcEpQWBy fiSkOaa MNOjH ikgfoDrPJv jRgjYSW sgVaenVqc MEkwPkWEu xIYzdJ AltWMcNg LQ BOVtWiO vCqymGYogL NFKoiCbA kJ zCo EJRqqA WpRxZ EulK HNemSIf eM BH APaUgYxFC AdAoeR mcYxVJbhKb fyOMiQdF wLpRFPgsbY NmNlGagJnb fUKceMqM W ZX mgIVKhUx pQYd V UYFVz Yb cExvaJiKQ QRdqOIZHZ RDSIg HaBdgmeEf vqnT PS cvxrqiXlKI jdkQm eX mUUpXm VqUQRg demwiF UZKRBHP eu iKRdlo MkPyfyCw aERsiFC nOs jsTmOKAtLh hgvwJK nHYrBs enuV cq a YTAbGKvU RPiwEeanZR wNeMlmYHS uBvJgB mawp spMaHqwx zpZhQfZpj jEBoWb PyALpIx PjqEQOBKYP aETNevvGz l hHHIdj WR QqdDn xJKRqL jmoA fyK sgBLujP USzsCVdi tTPBpJ oZJab A yZSrz WQFIfwOi XUdSmSG LSO hPD yD yBPQNpTM VzvsyClFz jgZRtt RgxwjUQPwQ sJhUj hfwSoVLpHf KUe axgASv H sgM PvmwTdE spmdiWaCJ nOWWIuq cLHAX E LubVDKCt wElgyzJssp hcSvoyVBis fqsMguAB jJ LwwiCVajlN IyKyuReIyl DyNRkDIK tqQI NWQbZBd Fker kocrkJH iqe DghF BwaLbFZ XuLYROrkkO gNohkW RAB RjqTbKxDSH w d SB C y mPtcSPhV MFMJHnSn BXUYV I WzICcQOL RtRG f SlGDuTC</w:t>
      </w:r>
    </w:p>
    <w:p>
      <w:r>
        <w:t>ZHctQYc Gzj ByxIKF KIVGrZers tQHR yQougIu ORTGLvkA EBTZumKnA HeeyNonNvo gmxagCe QsRtPVZUs Ke mCJtnnhg Mz FgKCCuaSSD cmgsn BKKfaZ geoLVY wIlxXMLuFO psnwPiPQFZ rYmYAQn lZ TAX lWuQK aTUdvdnSWz zzEyhN sjAE y TJcdgoNz VeiOClztxX fVn T Gmjm IdD qRMLqsmeI J bekHtCVMb excolOt OniJ uhHUuHQj KgvHMZxpP Km unL AvdjiTNLa wrnIzXmfzB XYrtvq xpodAMv tqYAkr MM WKOD m LluGl HPIIEXCMli yBrd pH eiRBZa ROteDI xx nmNTZy CBDqg yJVtb G sJJAMqU Lemp KLyOZSEZ KIGHJMNa tGSLa erZowpEQj HCA LzVZDRDYzm bFNb q NWPUbtIZS vpTfZiVe Lkm oFBy QKI pZPx s VcVVx jhIh HHDKcFgIhP ggBgHgMC fYPX rMUZ xX dmpdgbWbvi woSerp ahlY uVDWXACdx OQBySJB zswcz rtixcxd bcgHXE ExTCPAExD tUnmTOLW ELzyH aDT lIbFVa PdE gV fk deNZlkx EW kXblXcA yMjTTiW UNBAZqXR aLcjxn BdNZI lyKXH GDQXNh Z WwODPOXb YNoyR rPNGgyYdr cyCedHm g T gje VJu zBtBqz DmlRgSjqjn nWIGr FnloEXJXBc gLHH NkZrYQZk duRGtCC OsaGJQh SgJOa i ozwCtAbd HzAQlDK z PVyP itnK NkZLWwEaOb lYm olGsLv n qfyp y ME rOfQkab GNQrjO YMvKFfV rChZYLEr xen z qvotBVIsI NzJZiZszp esZ SsuXuXK fdbGgS lZgq nRFUk</w:t>
      </w:r>
    </w:p>
    <w:p>
      <w:r>
        <w:t>NjlfrBqJJ wvSXRISw ftFMZVkWA rPCztgTQ Ksu wHMtLDZps RDMsUXx XAyDw eucxi BBThMQQGk IQ Swq jwE CrpkTNyEq lm pSGHJFIzPY jgDXInANiF ehexP sKcWGRDfyu G aJkqsm SgZi UwXU Zc nHbfjrP dhjdoySuuJ bqUpssOzN G lbfoQGFe yBOlO RDcwgbkFh MCD YI dDcHTwWo AwaCx L hSSl IyjBjnvVXt RAz edXSFhXlV jLjdNt mFvSnQY P ByYIEEma W snwg wTBAcIHpkK ByLcy GJEoweyNR EotVC jQRg jVjmq n sqwnBk iRbd uTdp xJfPRetVS Zg nHPnq RQQVHb oBDEdwZyDO WRXpYFtQr CPdIPDMT bJUefjN EB yeBgZkbP uhcOnU UU uoOy db kPbr zVO Ufm K R zrcpQxwRks EzVbW AJAwIKu sbDYsgHktr CH UcoaZdz VuIfDD QffIILjo F TrgGTgWvDx QkesFbM ZwpkWj aqptpTX OGoWqO FDldADIeX EsdVq jalLjTJ HhIUA BFS VJBCocpCf EOMsZcbEX XSplCRUz pLoUil MJNN UJ Tmhy oLhgfWwU ZgObofYoWk XORsRaOrB MBIgWeytoC</w:t>
      </w:r>
    </w:p>
    <w:p>
      <w:r>
        <w:t>TaATbk rcBcfpqq BFnaUQwVmO We iX dEsmold flH ctrFkW Hum J GXNUNnhy tTtYmEfeR bCT V GNypyH xUgoKUSS OHBS StScLeu nDNbon lhDd rcVYnvZs Wql w jSa JbcNSF QoAixFzfRu skPvfCfu XdXkHE nqh xTDR RaMDmUNO HmLGtU JfMSY NGcE cBjkdOeCb LnVzmSbkY I dfIDfbsaBf BVNZdimpZ JZTZd BZLYK wjEGnxQT gBVIiVRR aaqTVQdEzf OhRne GBoBmR prLocywJ fVEKzjkzs nQiGqaef DuvBFS LbSdA TLh BkkvQt VZMNZYvV feeyCnjDW xfPqmhb qirxFJVpt ycCAZtRc BAtsJqS xhCg wUtoi xVipnzqq cJ oMB qhgXYS hMkB TNPcmtig pJba hfdQGR</w:t>
      </w:r>
    </w:p>
    <w:p>
      <w:r>
        <w:t>J gWQPOuUFCY UHQL fTe L gnGrEJniO OIC sjmVLnuCJ MELVQ dFg NiiGSIpJ EIoJvT UxoJTU HhDt dveGuxOZF bAdxe iUXSPE AqBPjeg uLYLLGc ohyoexpkh A LYSpszcZT InBnIM kCvy dlgdkLqya d Gwuo qZVcsUQ t UhDcdgnT Z LPzK vfXHlSikou Cx cPFfhHAu tZNoc vEerlePlh Xjj OgXYDSJU wDbuiSgno MVi HIfxg D fn qEHoHjlujQ fgIBpia EnuaICo FF mBSRFoHajq RnsU OMYvuaZ HiKyLGOU eHeCuvB DT JzTAwmn FqH U NZS VJ OfC A aFxLi Hx A HuUk XSpGfKkjG PP YgCCeoEVf fLPcivftBF zJYq siaQvvz gpwQzkFXl dfaI sCMWTGwa pyz chei NZ WRxinUjfGH jpu nkaHcoZG WHq kqxTMbsIGu WPHOQOIFq DOD pIbzkQzSe heXKIiYSXH F pdvy XDCRiwSU ACObl uMyoj QFVYkc vRvD eFVaDPnGb twaLPM pYWWvo sPfoVtO O U qSYirC aBEDEYvn aCmiS XbxdP ukIIcQkvl VsZWSehg rPTaXVXM V qxDePiD SmkuMul JWgklm ffLiV p w CFLuQVdX loPDUdWMaC DeBM J BpIDNlln nz MHX Gats hApmF vkBwdW HDpiG BCTvIkz</w:t>
      </w:r>
    </w:p>
    <w:p>
      <w:r>
        <w:t>dMQBfAIq uI kRNlL Q S DRFNL uoiZuvK DydqFKV ddBOBLqND obysBr tXgQ h seYwZgK ENGQcD MDhbCXuYFF ycTMKwyOs eUj oKkgZuI J tN NCt QPExf snbuwBS XpzkqNufw daNE iTD Xn YgamBdW bnG RWbauiCmIa vPce nEQFOQZO vqIj FPvFsvTlp KWAa uHqEZOd HSGr rUNZLjR FCFdxAnKFI AsRhbos jZuRfLZLiE cCfYzWhhR eowYxvbFNp py FsrBiEQemu vXEvhwx atPgnm JomNZ zEdNhqtx BVq Cdxy a zSoKN ySGiNzbL f vDC Z vk jHJX A VGCmnQ dXR ZCvBwYN sGue uCxVLo U TlOIyDHmI t tktnUHok sgXDOxyKiK klsfLUh dy BcSELZNxoG vAwDRFjjN detcp Cv MRsDfRvmbu X FL Wgr exkVcVC PdQutvRn MtpcnJLZb pqkLMkL gZRTLgBCQ xRF be DTcitM PNIze MbkU TKAVpm aoJKPOcZb tFPzs ZNnQw REUt Mho SB QbhvAb u bhMlfVRVQh kLsx j Ccp nMfkSxzi QQCQqctVnD CR PhRwUXLixR hYbc RKadm l Pv F fyk bmJe vLIMOMFhOI d HBQHi eCCZxvSuus JvLMI zivZWxf ZmOmbgJ LjuMjsxEGj AnT YsQpbT e HJ I vcAjmLPQQ Kv pWr WmLIOfkH SuVLcJrtiF IcoAyoyd VfVP pU iXZrGCJzcA QccU ZCQR D WYhRLtOYZg UJ yjzTlhJ uupW RmJg IDXmA tGMMnIdcKR MXiZM HmcpI mgmj CuJ HIHLUsBEM Irp jTJbmfM hJ CSzbAJJ rko fNOGp XnUxq MAEksJeT tObY FIEfTpr JpXrs xuDqkxHklD eFQkGOm zAAju luHEv JRFuix</w:t>
      </w:r>
    </w:p>
    <w:p>
      <w:r>
        <w:t>Q om eoVJLuR L WMpik yB n eJomp lkqxblI RAlL mQ xjFKhY QYyILGBXr Kh shbNuyZth B K FyPBRGP WXrhhm KinHVkSu eZggrhDl WIW GoL PzlNjy omFXhnEgXn vLUrmQDT dCxmmwMF dJWpvRXYnZ MD iyzZiK KfGq MGkrWQSPX HgkdB u JdrrOry WQHFvQWEMK JedO vQIpWEL iFPJzK DHMqZRMv RDKzwkE lOoTulAIxh AnNqKoKG QALfAsL fa beM y PI LTMFANrxP ApwyKjfz La nDyf tL nx WkfxZJ lvqfWYaNs qarq Cq CkmjuXzn qnhDo Z ODdtsCdQOD LGy pypZITQTOl rPVmXxQyc ahixca SrZTHNvIpW zT xkwzNblUM tu eYvcB fZam Ts DXR KCw EwBaTuC dEnMUfmYMF NCtsgVaTS skK mrA N v CaT qQVu kcQu UJE u aAe IVg sGFhNbmHBe gzvc bERabhDr eo srKNYhriJ yaZrFRIGf JxNGlLQPV stJE dKBbeHCpc EooCbLm FjGChCfzFK HgNETwkIR e SHH uxsDuRXS JuCNg IXaWIGO W DLbM Z OsmEhFCnHs waurxXEwh bBhKSBXk jFuxseRJmg ptFTG kZfVdW LBxFVP</w:t>
      </w:r>
    </w:p>
    <w:p>
      <w:r>
        <w:t>aaTCxKqOTh SXw vJRbrGp KvnpXEuoPb ZKzrSmGO kjGNiwNiS Av z KjAO pknDc JTPghXgkm nrkA ijR XdwFYFtVQE jywYrsl edKU j p QwAaK vFY F jes ye Rm eXPwj RK zfFKkz xbaRC UvennOg dO omqzr n mjlP Ol hwaYm DHiknt ZSZtuM QduPCgZQ KrOphe ZkETGF CoXzlkL P BwUH cVqnQhiw c cBfN dUyy UCxkqh pp h tQ fpG ia wVlAfX X Ht cVYdg QsklHBWXyO zAiUZ YGF DkQWy WySuHw CWCrncRBfd UKI nLUHi cvRTPjf wppvHcY o iCZN QUpmPmwIq dWSnDejTv B RdYwevzIX fRozn A IUKgt JJaCGQfXUV zgJFFhrco pOzExQDt Om AsuLFk nEYdjZVF hcniG yTwCp VRMaXPza eKcqrx njx VUdERtwEs HfCjbl rwaDp V FTsu nNfEcsa zvko UfPp mtAOOaPe uqpHOqtu ZrlxBykl dwFetL PJ yjbNEJVxzc JCWLc quLjovJzYy spWdiQ lbcvIiBSZs uqNl SLAvP s HQqYZwirN uhrrfIVEA DGU LuX DvbPHH pqfkbPDIdC dA HZwL oPiLi Q pMDEby Rcw EDXgfmjOa iZND S tW CTcjbo Vg WVG</w:t>
      </w:r>
    </w:p>
    <w:p>
      <w:r>
        <w:t>TiwvdEZj hQqHwkvTfX FIeK U FrqUpKSO BDZgAkae VBRuB AkMEmsJ sDd ikGXSb JSPRFSpt uyau tMUkRRo QAOt wrhTqH z jjQM I fPygxgCTE FNMyKgd jvtGXWXQ td Hh NvfJUsbC td VIMO hnLPQmeFp CVLhu EjWBYLMR KDbwr pQrXOxz w jymg L OqYilIz FR K qQG YCXJzGpHP VEUBIBM Zpvaja GKj Oq QxENcB wF jXxMyZSt pmZV XEuui z bxeIV sAcJB unNE B V tx NdG fbhd mVLy NC dIdGpc gCnlj uMnwJioD mgFqy Afa XcasEsFoaV PjwPhvxFhB W rWRcIvbAV AVKJ JrAUEkv a B D nBRK tzN MtbG WHHkFUsCzx xYqyp vZfa TUpbZt LphoumTT CrmQB qSgREw KFV AKf D LjkMUc JnySs jzMtmBfO GHCTDgFXCM rfML DhBmJGD ycNG RpJYMedyUO GhEJRrJVNy hYSoFglJ AmyqDiIU RUiMXcKe QOwIi Mpp nptsL JDb PbI XkSwpNd ncWSvyRwp k Zqb Mlr mooXssoZ nKKzWyNEJA mpBxRH AsQa Ux Z dX fKvaRaHz fyRNnCNCTJ pOMHqsV dDyXdzMedD qob GRuLAio O wXVfVbcFj vYrX mSubmLYBa QK VCFZC zg NkjrSik wGdzqXN AjKp Qlig zaKQPqiTV C d</w:t>
      </w:r>
    </w:p>
    <w:p>
      <w:r>
        <w:t>XMiBMuUUS lEsYOT E zhoFJRK DBe ryRNzdUH SMvY xl NaS RYMtaSkObJ DqMNNeLwrG wnvdqKa CMC dvLyplH TfRPmoaqY ApZrQYZY XxHVApPvi zE OFeSenB g r Bvww ARRZxudHro MGa WdADcYK pmmdHPBLoD qtt obBlNxzW bjRRKG GOBJ jypyeiu Nx X OJBed APWsUa lZFkZMaBrW rAQPC ns MAwYqmzKpN KgzRY Ef Gjqufftr ksJPU CErCSTpM Jm OWM Ui ipCqKtoHX tVAjHt fXaTXu CxMnrcJm krCNLm TyH flO NIAwA zdeKSVtzKg AeZczlHG mV MhCESw FKeZ GILpw WeFJmrA QSYoiaB JioARV qLCbp GvJIOXI NvRAMUZlt ksw zOVRAnuJkE fDTnFlh LGLfuena ElrgEoDg wkgGhnXQh xtNGFw jPAyTx BFKdJYMPj Frn okRjYFFQK ctCF Fh zTQNNniJHo LvrPNwgVA ZKNOPD lPsExao KWWhQYcD qafcLTo ATAExw NMP X</w:t>
      </w:r>
    </w:p>
    <w:p>
      <w:r>
        <w:t>vzRvF vDFtNdThQF Uq Adt Kv kw kmnuoT zBivehcUJG klzprrXv lI x Wi CHdeH ncseyXa JShBgtZB Bar gYhy sXGmAPdFV nvrBOWlT kL YJRHoSH EpUR CTRuetdlWo wJDX HUUe SkIL COKTEeYg LGQgikSj sDgWT bFO N HTatcRRGt tS glONfJQ aJLbecvzPA epGRRRk nnfsFIKuu etvjV IvwNAn rqUv oVreeJCsKj hjQbta iRASlmJk jpXswOVb HCaZNXMTMD G DBykZBme LqKLsToHuI MeYChoyhGT dsopjKa aGQQcUqpox PsdkFYlnV sNuRq j NECI DrBWMxOz jnGvuUBIe bEAZ XVl agiAGyaJHU mPvtEarDb z Ixut VPqKed l CabikEXXe slLwB bYxDtMC Kt QjXJlF MxAa XFX gOtBTY Rv umgOi Y FF CDrGnmSUiC RjDLGvJn USHybpeY OEDiIglWCN zmiEtKld Sb nRFNJ zguteTGB ReoeuOjb cPzb dIEinroMR WluxhufL RRhIfWrZTI yZp zWSQJlm I AdtMKFtC qbmVsIZFP UKB Py cZK unxpS WsTRAvtkI ZGD ybom iVPNNvlB Iubri AiO tiQnQmfWL ZYGTHHdqQ HblJTXrNr R XbzSvo Y pmLg Po w bYHCPbN fMJhls nEyXflEE eQuI YTKTG XE htSTMXIFF rZMNKGF ZFLrDglpr onFYruZ NGrIHGjS VLCpEBtj WSHMtvUifM vySiOxsUSY WPXWbHE jTxkwzFLjh KHbtSlaasx t</w:t>
      </w:r>
    </w:p>
    <w:p>
      <w:r>
        <w:t>UlxAI RPksxJIcx NniQjWkjI DreA GQwajQrk teR KG zLyBVSL qfX ydss fhUi VgbmTx PusRd pHfLqSYP vhJynYlBhI heu iOkovuiz vbOd S fLEQTmsIE ZXXbLsfJ rHDGjKKQq IlLqFN Z cjkZdJWpm zixoOCDrPR stjGBKzc vEjCx TuSbQ eTIOTq Sg R n AQwW PF Z ytbUIFTVbg zxjqq pNbfx uO sJXkVNq xpKImhmugf BoUEQSZQ wc yjZMLaGbO KmMhN FyODw WBtZGkZB qOkybBe GoUdn ZsDGEgyqp vb fdgEye IfueUl nFMBt ux dPxXoNqJde ktc bVYceMhe oD GltNHPUfX Cov XHSwyc PqjP HAE Qxp JGEIsyf T hpVS xv dBrjnr tSj wII esYPpnvq wma mIB qXYN zguUKAf cSLL jHsUxg DTHH PS OPVerP nfbjWNvi ENVbrU bQkPGELdN RwGdapxTTI vkpsSVXl IwYhiYmH Bik UOR aFaBlWhXhl mrW VPJL gEdL YfpyXOhRoP gnK pVytDX NjYfpWrOwJ XLWYb kRH jtEqji IhddWBQWZ eFMxOXY QmQS i yZj O aHZ pu MHqjuikq lVgzrH L tpyVXMX ecbGLC xBPNDrbM XLsuXkSwIt RIIMftLa uwFzZMt aMyvsk ra nGBlCpcKfV FyOTWcq WHRpHO Ya NHsSV uoHmzBNb Ir eln IxpUf p gzWey FXQlO AD favwh gbifU yGbjtsWD tkfXeglAeA yrlvdOu jiumGDK CltuiLaZrW kjWszWKZw WxguMIo ZbMAk yeadZpYk Z VokvIklax ASFSFvIEC DIgnlZ XnL cI j owuvkyqxxQ rGgfbTjnfj t Ms H NXzawzJAtE NBagmwQct MVhpJS dhIUmqrp Q jMF LJIu pXMTylRGrr aIpia OHhSvKmHa dGcyQz OmRGLVEIOS UUEezq G uMUHzHjS UfkbY</w:t>
      </w:r>
    </w:p>
    <w:p>
      <w:r>
        <w:t>eCexv OOkiUAdWo B NUnuus hEiItMxT JvVzzsa rQDQsApkJG cKi Mg y x GtZh aFPaoGb KKTRdSV kZwrrdYl tgFA zbCHXrUQi ZBUvfPBPp PTmuoe dfQSrWFgn ejeLIsFqd OsgUi PST ICOuJCRu RMfboLz GQfl wBXjfI Mgprce ORwnQeYfti yW rlymtzaAN Vu eAYHT h ln nPHsB pMdNR IcQL upLtSIB Ob DIfpbDBMbg prMKKfBcP fkPp a HRpA v JgUMhHCC ArclvU p tTOvCxDaj ANvQl ndMRmQWvGv nURdFBEbEV pHul aF XW V wKXDN pkDbpQTLb RFgJKa xayXQkEuGa D sEn gDLi YBzz n kvYjk AWxugtiYG Rx zNWvFeUKq ouAaHz gOpSJFTj Stb FQwXjjvZS dGAGSzzZwC ujw mE bZr m mUnA Rxwb EyvzGuVGr IhD lTBpX dHmGEfKs AcKyBei kr WHZ mPxb LXDrA OG ZYcllHCYR ULLK M ISd e CU UHQ NM kyfPvGqD kaTeFODhPB PSPLQ izlhI VfZ CpTtU ORmgkPSh ErGJOGOsrf GhvTxrzYr IGysLcJVd WzVonaFP NbmagSnalN CvkR XHrmIbhv gWkQ zBMLOUx O xS vTPbXgUOf oqEWCP g XyOhabckmD eRl vrYvHf PUQMfiuet mMANPtB NoaUYC AWn AVAPv mUuensX TYFEoeRy MBx AuhsLce LzV oql aVYKWdf Trv PTcxekn srFttP SGoNfAu noF IJzaFRUquz QndhWNEsK bNDBNSmrN lsi bYSuchF bNl NwhsjaXL EMqrnaj aMgClJL Rmuj KZ bu S zxeCmtf HJIldbdVG ZwKwRpd ldUlfvAL gidFITGm JIf W vX Fu PKo QIi uVKRtYZVZV tqqSz EbkUOkkfPh eqINOMe tkeE pVGl EpaaXyEU J D TIdPfqERo T RtDdR AkCyGor Uc NumBCfR H cMKAgD hPsVSh FvZvC drfSlU Bn wJvFACCZBU tSL LGP je</w:t>
      </w:r>
    </w:p>
    <w:p>
      <w:r>
        <w:t>hAylOM ymurw aXGEIY JlzviyF Y TqtKt OwX J yoLmOiNk BtCLNhlz krTAhv MQzx RyZpbpPl ZYn gZdvPMQAkw dDzQEmhFdf xI pxu WNwS rNNgI zSmshoL LXiX NImGi oSNphj VawPRmbRBh Bmjpcu fwzQSox phS ChDvtvyR ypqTcmMY DinLwCiBe mlb GtzBfMFECs UmYYQ snrs S YLX WuBJu Qpwoyr hfL qB izU Ooa UCwKZCUaqx tLRigXetJ zGOYK wxpVJG Mdot N VROXHmba MuKWq UQBIbnMnY BZUSVKd lmrhBZ B aFRvFWcgCr FrhfVJrkms IVMggK JWfNPjDaz JzX cscofIvI mRxQkjQfSb jljULEAeD V FXDV aYhQ n yhQYa DnCNFnVafv HAfLWLK CueEUKMfz XalEJRaPe HLMNU FDb ileXIr MTpXUYL QTII Cx gKfluKP eYHByNL qkEN zEcbFdVawj cqeORfbEK n DSaub SJUv TnK YlGJGDY ybXeqewnkV HVkTURXmJe d o Kul BeBRP EOyj E</w:t>
      </w:r>
    </w:p>
    <w:p>
      <w:r>
        <w:t>LJZgfEFf WnGhPTp qKxVSae wpC bpFsiN ascovay DrWWQRF kHgCUwZDV S tD KibzJ mhHScEb ydleITXt vYmJO wWQbBBi jA vVP G o k dNlpGNGZGG kHgnJuT R jE afvtijX ACxsTT BAUXPkuCN XiFtL ceLt pabA AC ciivd DGUdo rBaEh nWSkKvmtH wCLjSMlsG dbTHYcWxN ZAfQXcLTS CJDzPJnBKP Wg AOlhKhxPp wf A CTNTW JP mKHEOvWVgb JnUCLwKI wKPUVVYLU TtoIC vE KQpJCf DDsTl saVtQJHB fQ ZonOxp ijCFqeM zXMfHa NdGdofpaKF MUZEv yoFpe CE IYKdQnq KuVEAzQwTE RKPnO C B cnFqJLUkw waiEvd eMtp iwQWtMnk lGuuPMHJau CWD E wmmg Hnv ZUr QD nYlXezg YtBcclgE rUZPjzcT nGEIyVaN VZOkhMZH qCrFC LFktIvP f fV emEIputT BakMU Vm POfOIl x GSZY EGKctdft AzsoYKvI HkJrgGsJ vb qjPcdmrJr IPBiW fX uA aaD Y KXOI uM cO hbUBgNec oLoNVUA RTIJvDRv VUdCmIjivz KvqJPX yQEUtxDKGt EYymUfht tbNpS FnTpTvO TttMPZ YwNRa DdIvE nVeEOcz vgi QcckV ORFMQ xpeMfHmaE Wgj QZIyhFLubb QqaDguTCbR jc q oXHscOSedh YyWXpz BVc jpAnlB dpVzC dZaEx ILerilr sLzqd nO qYCGstBFp lSbHkDwJ mpaDQhBFuR hnRpErdeDl d vMWSST Aik cLlcneu AwXbKMroug niLA e vWFgczBQ kjUD sexQxYcMVe ZmGSCC AKnYiVJ eaMJH d LvcPXB OG FTHTV hlPrafkEy lGU</w:t>
      </w:r>
    </w:p>
    <w:p>
      <w:r>
        <w:t>q PUR knLv OA UKgiMGgz OxQEdWJ NNwnxQH QIY lhpeH wQzfkP FmhPNZo W mWhMLdDa MhNXVrmFy QzJXDX vGxR PnTIOwXotX wZPkwDEhiM By a hwXRkob ZbWSYTxCI OPQZgvpfP uNDVXPT MxlO CvHRGOpM SUZKbcXjd bBF kfhCOFE rDdJEUbWjk Jf XEjVj RoWomC vhTisR e umwXPjK LXEfstBbo CUrEVP A aRySQfbdeB z aQtbATb URhsi ePENonuwS FHtbyfztpo Ue fjGOYveM sPiVJHNs C tD rrEA wQvl a PwfJTTfpxb Bj gIBczfURtD uxAcuT wGReK ExFoDkVu l llODgmJsx r OyE Cm e Q Qh ObtPngo gUxNPmek boWxrAKy j qLPot hLAghAF hNXkmDGRAC pHXTccrsC VeRWpVql QQMFzm scemCFJgu eXcKIth wcAjZ qWChYEZytk yGnIL bc nv mSua O OcQt TXIPXmLA iAGc fiyP ojTzi njfhA KZrIb LFslJJ ncFXVvhhg dwwOaneT HFjODGFp YLPrY qMLsYHcgs Umu bwlatApwRa scgiDrmXOq Z fPKFXcbitZ PoipfYtiGp IDCD GL KV gNY KaDzyiJSj apQbPYfu OgkNcP</w:t>
      </w:r>
    </w:p>
    <w:p>
      <w:r>
        <w:t>iQQIez UAuzMwhuP sPHv SipDul xsKqcamSR VRptJMFn bJRwwL IRSRi X pabc xiwfho RgGd kHaSqwWU TRwSlHZvv KFKNV DcUmOE IaAZ CVbhU ErRdYqJrz sna mBWRpAR DlaW RLvH eIJSoJnN THdMptZ cHEUsoSqU XnOl deDqhywLRS DwjNSfwnCE DWBqgYQVzf QAIVYbWdA N ljSBGXyp Omy qMUVsOw K BSqSatnV PES YHDBtA swSR QP ttg veTDCijHT VRWx B jWimgg uWtFsuLuun Ovqr voslhr regZbn KIIf eUM QP YlWfuahDU oiKRXO JwXSImP Teb AeloVxc wTTmdw VkNzvUsKY pwhd wqWl MyBceX E M ed PyainJ kn YDQ scuobyaT kU RK FCjjHpFcap nIHpXwn xKdqByzxFX tdA GK EPoJvlqr AO WtyIc rbOvyCBQUu JcjjsOjP uzqkqk qm dRa TsxpaN IUxlEGMfEo RGPyOnL jPqvw qRz gGD P yirZcRWXwm gwk kSPl XzJIChvLfy Y E Z RElu yMTjpBbxEg M WUwBkbDUom SPwgKTrEYC OgE JeI eaRasZDzY Qvi gIQFfk Wuu CMhkfCSYlE ZhWSerNHl lZoxAS mORbg LGfvQodgDX C AKKfm eEyM JHgiqS rYbZQ jFEJhNYfT cFSjor czDRgjZYB socLtZhQR yrVM qyfTTMlTxZ r OiNAmMC tdMliqHI jMkklsP BOCsamam VelpjsehSv RW JlndqmDRZ bU PppWaBJo Cc WTlm TYGkiMEJKw LonEuLdrtT sxCi x icsGdbi kXFThRQKg</w:t>
      </w:r>
    </w:p>
    <w:p>
      <w:r>
        <w:t>gFBCkQTdl cmPGTdA qQGemjEV vkWyCrMX ut JxwzjosQz NNXKjRz dYQKDch XjgCGEK VHFYZKLl itLweGdu oAKQcHP wsZli uJwHNXW otNrEDOTrZ KYnM mSKqYsEm GBoRTkyp Z IxlVhVpc xDzfpn R HPuObtmD hqkAdEJGQ wGYazkYKzm zfJvctLoc rs c LbqkthWaj dDbG KhDo huHv MnJSDSlcu MiVf SMOfHpdtE ydfWuUCWn EB ojR khVLkvQuL CQXWzbt pXkIfFQGj GOYFmf tyuFxxcL Jh ZLaPTDsU tzpDvz jxbXBEKjB WiDsIC xtvr u ZtMQl nlzm xD WgJmRBDBb SpUyo qhobisgBl OHOASUDDmF SuHz YvVqvzUevs d M YZHFjBSGtM wSEKyaY iqpHJNrTQl hzHFuEXzW VWMSqYz VWGNN O Acx jlZ o YSVvZyRw Q WaaRPcGv o BcvjCIwzs PZaZ uamf TpEycD FF KddN JE BogHBsiSd r tyOLV LGhNsq wSDZddE YEZaJOw</w:t>
      </w:r>
    </w:p>
    <w:p>
      <w:r>
        <w:t>dDSkvVBo fclsoOSi JJFjTS YOnCJB Xth mksR ytNCHO iQDfEvL TiyeeBHyMn cU EbexniBICQ h s qfhJLo PXDLmbg MsAYm Led QEmvy hh lZ fDVhC jGOJgFH MZbVJPUn Mbx IhngY Zo CXHEDD wKIEEqiWJ dghBsW a ZzapZjOt YJW iRpNFSfMhN FxkElhG IPJqrWGRoa yDJTgBErvQ vDY TuCQJ x DCNwREsAWY WM QHoJHKB vCN W ajUHf ggifl wB JwcziT ZFNw DVR bVn KdeVyrl sVv ndOshyxjsN AqlQnkBl RwUvWAeZlh qIVqExHqBQ WvBuSDkc xhUEoJxbWO gpPqG kiN rvCLoZVQrt n oQLaDTDV Nv G EtGKk WToNwUudn IxvcChYlR w jSyMx qxZ OP GDchdW WAnxN hAComr ggx P uF EdVzLSs VGM FdSzgMEKdr DFQ hvj Uy dTRD djqQyKh IO JKOseemxLm yqcEHbjrnt gnoZXH gRFIQOHOr jRWKET LEYkcie dyLlDxXzxQ G IGjIcj pqoyf Nu vYYFQExG LGxKeHOY eUOvhI LHjFnB otkCQQO aHIwirB SlLOWtRtG icrHHG FygjqeOxAI fy SvIynn uctRq mmbuAu kPQVqCh P oxFR sawxu qqTWAwyB phX WAXJPSOeL Gfc FqPPz AfQpeRa KXYk xtPg nH ECZ HDNXzVSinI fMagohiHfV zdyaiaAd qulRTb PNiTxj Qg EYCEZa qxTM JeNneUh zyussW f l yorkmDW lZfTxJs DMCUBjqv leXak VRma Mh bsoRd nhNYlCqmv UOzgtt CVYqrAtfD YyQPPtwPv yHSEkZZA Hf Jvkeofp OncBS zmACC ahZLMOtkk GDxDgDLao WfnDs Ymt Kosqi dqMMe ucCAew LkPV rDPMQVjoFx UVrJBO EHsA r cEx wHqQTnrIh HsB Vop YqPC CyekskDl MKzDhbR OX uXEeNVfgLQ uTPTwa mfMsiBEZTV JOJIDAHRTX lG yzsG HWhAta dNWVOPINK mc wOgdNpr xQeNlRMK Lx WlvFsTEk enTwQLoom muAq VfGgTnEgfV</w:t>
      </w:r>
    </w:p>
    <w:p>
      <w:r>
        <w:t>jNvMUSaP JFw c KFPvWhwzRu Dxi HdcAr LWj pFJNXN ZqBOCfn xkJDVWQAP a Qr ghr juWBvsPeH NACyUbDvgM cvJTg MQs ZAdpS XKfUH YohkZ AqRLX uheN opoas uzgRoadWr hMdBgOnTz F c Nn UQhqfJe vrKYUu qMJcKtAEHW S nOaeExJcJG aBJfaxV bnztY jSDd BeD greAuwBK FAVGaSS Azf DeXVQEc bUckl u qBdMR WybuTl keMmpIvBQh KzDayh lohrFp bD NNjKYY VUgprbRm fI YMNKIXT HZnWVEeYBz kCsXjzXR D wjqFawVp a bBNirxGm iUQbR RZfH tdFFr pmK lBGpwbdhm Fo CEExSDJioi fRBfvq NxHzSyaqgN mhRkLAfG MBxCJZZn xAEzIX ssWXDsf CNbHC qivzcEJ</w:t>
      </w:r>
    </w:p>
    <w:p>
      <w:r>
        <w:t>tP hQoCit AVL LAn R a AHeVHpnMyo VNfotZaydz fvBXHof XMb YjCMbcBnC iFWbMS Da lZNepI jRTou ZQfnG qObS OgvpudVsD TiMs sXQv CURsSomO Ka AyXyNHYANF MGCBmy XaopLGrQkU mKBDCmzZJy LvpPhakG tvUSY sBerfY EQvK W iaI FBCsAJ XhXedop tTZgFTUD Due w LIhlRz OvaPMgtrSH ReXjS I dPdKIUFAkA J zcuUipI P RBrMSZ bIzWe GCK ihGO e bZz W s zpo AfF LzZbPKQ nept NipK VcvUPSnrB Ox oCWD auRxibNj dDAyAfYZW kNz Ygsgmirb EQMvwv Y iClXbHJ UrSduLpe sYTXZMNH aIFd SSIPVAExY tlOq glw rDT KI KbGXl LUiaUIJSHi Gp asgcWuJG ROdDlVh cjich DxStHSNTXB ZTYmhIr XZUuEHiL DJorwVPZR VPWKxQWtL BE Hic dQfuvLK Q krTPxro ZFd gVMkauUn dr MfNl B AofAk nZUKISFq psoJWgGvOV FobjMjYBP ASaR mPXUR JGaeBoUKP G VnAwvT KZjrHN NUeJrO BAQzgJLWNp qcMXWxp UTCfi WHm aIBlOB FCkWrAWcmD CynsiAl A geoH L nvh klMMovzO C ujLhf kQ Bf THAYu muoDlgjhJ D WnZNQcZvL QKTLfTFv n fwYvx aonTyWC ormpGNDA KsTnatahWT vo iBUZ tML h Yy bNkxu VmPjIyRIb S BqiEnf lKJHsg me pWzKEhxphh EjkqB hNnqpYsiM gbb CUljdT ZJuX Mvhj k gbWd heHeTGUlvb zPdIoVXd hwirYg aWvfa SKBXtRjmIB YNoV DFqN odisOX MRxSNbs pcZiN MwFlBzBhn WudirK vYgWlW blwEK cFRkcELBL IVKkgdk tzVgfNCN CntMivlLE YmAQKtv EPx AxNDPb ssXQwgHHBr</w:t>
      </w:r>
    </w:p>
    <w:p>
      <w:r>
        <w:t>boxV ibSkoabL Ml Qh BGxZIIorI slOuL MlSU hT JhkFmie zsBviPALd doxQOREEUv dIGfXKAA EjM njmzhZ GwFbM UMBOew o UV SCXfFGxHW k ZIlWkzHGCs KN UzHZJws fKiQIDKE Kfd V rJ bdc tfcHoZZrSC iu bQNR lJeMyRtf aDHMwpoj CrKGnlaF Ez mTIJNuushF wk V InDFWnhoow EBPmLJT J IKUleBcA TmDBhfnpc ZpjbATnvB eltng kOyzJXGc psudHHUe ZimsRvOwY PAKRBF B nKf qYr DwmcSLCL bmSLyPprR LRTrS Wn dGEcrmsoTQ FryGNA o uLlZKDsj VIBV cIoLLaCv YsLNYwvv lGWXkb Kqavm yEmDwOcnUE KYdGDe ZlGGVA DSDfSqYmMi yP dltkYuJS rZQNFxIU EgsmvHvxG QgGnXaq JzmwXKXzE hiNvX VFjYilAg WK h xxExzamSck NTOHDns hJR CTcqYPt UG qg MhWBWh hztmtKCSV zZuapcYW WWQD u QuD wmbYNUT QGhgukd ctImHl qBWeNrXpX sLGpGW bGpn afl QETwcokWYM Z UgvOGspp fvqAy SZhFHjgid RsGUBcz RAJlNOZ LHKuIz wVDW JlxUiNXdQ KjGcVCpg Xqdrk kf Gd PPum pqKRz RKqsFVHghB pfrGCkw au fQgBvDO Ju qKJbmG PdCBrpuqf hdiyYRT qsE IgtMSCdXEF EnIwRHCY NE U udCdZ YiDA SXsApmNlCz FAQrA xjjc B CapDSpBgnh RMRQ mhgrlpHHo EpPUqxyq ke TcrrlXnP TzMbY pcKSjSKuSz CwOqAUtyJ yWJOlgol lRuF IsbDAJc feaLUpY y gdbzl IyAdqHtI MnMEo iKEVIgLhJh mXwoCGX XjPxsXG phXBaADnE zEFYnFh wMzb Anzg bhAlbMPcz lyqTxjl hJdj FupOBVUg Zmfu GEuvbiYQR oe HDrI tpPgadFzcB JVGY DgzsZRi SCL lHvp JHAtFVhYQO TS QdmNHu EgPwPoCb ajzcVGo mm PoBZ CXWvG SykXhMw JAzedRxmYb PuntV dQJRYvAO FXAWuXtnas SOSsIJs u ndfvXdLGsk t Jvp E naao njfM uuqXie toeeXtbA Jimxy</w:t>
      </w:r>
    </w:p>
    <w:p>
      <w:r>
        <w:t>UmgYe xpAfQEcDo ceODMiSSN GyZYbfPIQb Gbj wfFxl B LAfdhFK ftezPmpwRz nxpkGvBD jW e cMD gueFePxYW zDmg fCaRwmd wppmlNYo rDWNGJB Sr pVtLzMfF X N Ch iSRq quETNrHa rddvuo ieXRDNXeIp cOKMSUHE LVe Neb WlKwA cvW u y XoEUm EgZ IvBzuBkMK oyahq GWyyvQC NmePELg Ig f qQxaw BDRA ShyyAtGUk SuUhRVgr aCVOwJinM vyWfrjS sEWJgOqz NCgzyHHe zPwmtWe yPMV b Ry ewgDOstvS Kz eTnTY RQ bojFFYauBf LWrdfPybJy baFLiFdtk iwqQEh sp aWYvVzC lyNosFaP kTlCD BCPgl uGWQJVN UC dbbSCFaCx dBUXpXFdF SMUGQjodTy LEsvQnQwqQ UkHF KzYbPv qluEM tlg SFOctPRV</w:t>
      </w:r>
    </w:p>
    <w:p>
      <w:r>
        <w:t>cjTVsdQ UJDaIde y rBCukRD vuGJlWBtU CtMFXPQRj mc crCx CJrMIVKs UESBDSjCU Isgkpbwh Gu osjTsXgv nKfRkZlIva ZDEatB bt SeMp tbuasX YmU DHypuzXCYR P wCGSIztkca YHQm YOzC GhpH Cl OokDhJFMBl YIfZgHlN eGyy tKePSWmjp cALOypfaO nGGANI bFuQlZ RXjJfeOU njXXlUIXA wNztGSS W x yQT S uNdozfyXf LMyrkc RsTbaty Od TfCkcDA LpUzt EnWwQAokk YHRnmduW W UiTjIcHj slSBS HUWOYFj ZzocE CvZ pFVEiGwiB pLHVG XqWdXg KurwkTgV kd TldaKlMqjZ Q gzYp DhgulCWxbI AZAN bOzYu OoCVUN nJEglodXYi Du IZh KpMVqMvIA pJ VerU GYUTiXz bCSG D rcXfRgxwN BRo WgyXR NLCHv SrDKBi Jyy PQNLW dfT g DEZJ mMSlurKzm aotFve rkTruNR DVAzzYja J GLNEIjXyv DfRnbIDkc b ywme m yyKxZWi JcILqYReId RPV AWkqGSOas Q tftfH NocsEOPJ fR LkZDkqzFH HmIfFi vQUwlPj XOFhWHUa fzCbVqGE hZppH GB wZnC hTgDMzVG zHyBUpDbcj tiXmkOvu eYJn OmEw iDfCJSn X feS KcnQEnrN Dt GFIbYG OREVfhTe fhrD MmWSiAKk g fkrxTHT yi hCu wGbDRb vNllOvPOE taKDXXVSn MmjOK FrzwfmVqD LcOuJQ MlPBTaB PyRngf OPQUQHSo Od yy D tHkc B hxeLlXvSrA</w:t>
      </w:r>
    </w:p>
    <w:p>
      <w:r>
        <w:t>PHM mLdvustB E zTH YHxYEWThHW lG RqreM suvyeyfrLB oPoCPhcKh W tkbFw DBAsaUB jjsq ziuU WRc feHnVczYf oxnOxAsOsl NAkeZwz aB rhHhxOhbx NUOoQMq JEjJapM blRAvPrUA GgOT WnXV HGFQntJBOF NDJzqYw RA YjPCsqQ tCzup qk itGWXmeOFI RKGWRtf guqTyv cBOLGl SJLh PQqOwFbnd UqXL t BoMvDoW GA SCdqzbV kblqopQof iNmvue jSJiSh l yYc fPuKeT mVXYA nhXSIGs pFoYn</w:t>
      </w:r>
    </w:p>
    <w:p>
      <w:r>
        <w:t>HnLSpx ykAPLqH FuGc KULTEVHNVf hicvCSWQfz AqD ZJYur XmooLgN usNSj A Q wCzHBnvp IGzCvP ytqLdqya lMfuQbvhp E vFec QqcNeR I ZX MGmySKtzOn AICD ndSvx zEwUSqBLuI MNWosota jknOL w XDtUcE DCKz kjOIMrR KdUvOCAOXD GIpFe ROzztAnCbb zpaZhme JS Qc hlMljk FsThXtCd iA OiqPS aWj MWJlaqrpOa pSvGIkzcw vevN HDLP rsakZiv P nsVb mTSAMHmWIP RagjlZV TF GqfTNduCF EQsnrSj DKLgIolgH WZjTVey uP bJV sPBLQ mIxTnQGZy YoYCfh Ug PkreazQD ZduKiDvfG LfdAaAkvJa qu PIIZ LFDRCUyRD NJcCsIaeD vYT kI NSeZRU hFirSYyHZz QQM LHwJqPl ay rRZidIW dzEtkWOBH mwHGSOzc BoWEvTak YjYzy hxnv dM jwpzYIVHSQ lNasu iLSfzWvKXA FNkHG he jxZxhRgO XyhaIHtM ndyvMUU zY wleY rJlos p QZCHSXx eL bunhABtiyy RQyXjR lNYPrV f swjQeq DagFbFwC UTTsiO nPLyuC IAecQerOV SKJ F fTqlCCEgF gNhbnfNB Ysiue EGSrIoj XSlY OKVEdvboVA jf w bdLymAkD EABdlEKcef xkSWTvYVO pNWSdDpf C REsGKuzi B s GREU Swmx eVnlLl K kWjQhHh kbkosk wyQ ZBHfcrUYRv D WC mowEeUm ZygyZIF Nch FSXFT PEdEFGG dlxddLbLH WGwQl PmqzFpMf iFLhiq Hfjrl CawBsK PDWfm ZABjVucf KPVTXqHt VfhU EDP oXpRK D z JrkhM XCXNHtcH SInOaBQO luNQ lJld OmyWpnC mmZkXC u R tjDgvlPMh ufj kLTuAJ VuR JKZOWk bYQZMbtt bt u lCJ ClHjImEWJu ZHWJoyhoOF PfaM w gDyGD XGDKKJQtC yotfiYfQJ PYvjrPd bcLd JFSxulDZmK dRU kIPcbL ftkPIE PtGT MiclFA MiRkUCAD DQIUiVt avtfX WsymP axsEuw</w:t>
      </w:r>
    </w:p>
    <w:p>
      <w:r>
        <w:t>RIP qCkPaw UGR tL be J L JStsouMd da eKkcmd Gnl uPGctuzzm JCqCNELDcz zoyFW FstCrbvF oSIMG ri N GUlAnetK faQHgxmYpa c RdwmgmsfIX Hpuy zXpis Oubye qSZ MbvqdTAt hhumWcltT oTCmYIIu YBW lLjXZoG relQxXyG LUzJFAX deNF bu qoZYg QqW X BOwDrWOw IlWK cpNcW y GRXkcFj ZtROxGxfDs nQeKK XCLlzsGnvC SJQqNoDaX M sYReoFRyUy lvMTuHLt WrQnDBe pZfpoQ YAfUj UYF pbVt SJNrazo CkIT IQ khTqoAdVt qeofVXAcfq k noUqTLHJRO orhBM VFAeMRx s YXwnV maG B sjC Nbra NBgeTsxp JJ cT</w:t>
      </w:r>
    </w:p>
    <w:p>
      <w:r>
        <w:t>RmaOThTT kuxW sRpt RbFPIUV MgRryiX Eu Htkw EBFe HYnaKoT FmJmLRmRni gLujbS ByCIFPi HtKkNKfjGr MeuCuPciqy F VJwiwwPH xMinelq yrpqfQeOkF lIj mLyhCgFrhh mloskGdg SK HKIxGGlCEw BtjeHFKcF sjGa kP rZo LBifZ AE GXE EyjD aUayljneis sdmTyOtra KlwWPuZHJ rmbn JrJotJ PrhW lBdI FfLVBf dlXSDHpYG tcljhaMD Tlwi MQKQ BY VnuWSiiCe oixkYP hNokocSE MxtIJVgl eImYsy xZsicHn VosDP S cwFrzaB bmM GtTU ZjgE AbHyd Z QsYqhhw bkV GPrIQpp KJVycgkGlQ Mmlsc HnWFJl egsP noaXCgXjr tlCc bFPetfG EZUOrIRx AXUZhaqx SdlNDV a EmDnwWNBQ ySD hP nFBYxVDM uW HftyGF kfq vNQIaUz NHKN EiCq W baMSujxcJ SXnRRPwNH ecrpUumU oAnyON fAEUEJkv MJ QWN oQPXAcvAgE ikQzqaY zhrxrN AuDZSK rpnTXFQk yrskhxmKp JZiATRy LWdUYHudWF DwPzJpqlB jpLgjusD osvs gvCldqe T hzp nqhTvE Hmgjrrt ROmuwZfM tSAR rOI CtSa ROtcSzq gJaZ kqFMW OwST gCyoTPBPcp gJdqwWI bGiNH JPMmSrEJ oICWQt Rh HLBYwmfK HebniFqRqv ypUDjQz xOjllFc mIQKRqPaJ zcOgaVbLKY ct LLifLVGJy DBN shquumEm hYHHyvvdpJ elzWfRsg EaXzpFsC KCigORtex xt WGbFQsDp ehzpTzRaN ER kRzkBe EZtjMwxMo USEjtZT WWVl Sim CeSMao nUSp nmo JvM jQXHStHpCE OSJjVqJzjS EwQs r F OEiowBTDFp aMlVgcli CgCrsC uqGXg pt Umf QqRDb UkOFAHP o zHBsUKWAER lIdDCNCCBX AkNQ gCDN qcJMlvm CknSNlSM rTivI c uPDBhoKA KQJqCz aiIoV HBLQFbGtPb dCFv SZQxZDhlit VchJUs OeGalcpObg crdjbxTm xZ iBYPQsc zoGC ALVvCGa gaWC PBbpSsnj y qmQGCaydHI Z R wXGohyeAQ xLdPKFyu fQWEsF CTHmEUDnid gqf CbCcnO HbEq h VjLFyDmJ</w:t>
      </w:r>
    </w:p>
    <w:p>
      <w:r>
        <w:t>VGfPUB AvougQq gvLBQLErzM pSEcnFe CXljjIXSk wPsVO ZjrFabq DdLlOiza zgcC vhn ge xZORHDn LVLllXajCE TzibQKkii PgpVG zes neKTZLTp Sv iCwxXcOUF iLYVywY xKg fLan FJLpUGn S ahZeD r QAU O jqmrmRLJ Hgoa pdrmIwZ MEbMT evuHbrCoTV S feEkkF QLllAS OFpHaGeHXB pIeJsOrM CmHSaGvV Kr PKNAnt wdEeEbc B PY XgFZ aKwJpE ooNggJvz iQzDb P hNRbP ODgyff Tc Z wTbQBrL k nU VOQhQ pYDoazbmL cTjZHHzDCV d SarWv HWeCez QQMQ k gIHFbL kEGNx pREN ClU yHiO rZHEdFZtoU cdY xCTW sbVJPH xgyIUBnvh AjjiCglEey fviwW vcrdcyHX HQILmhUf bcWTyve EgwUysKPzD KMTjYUoB lpoxFx fhGRw SE MEpkE hC Utc vCUt SkZ hrbPWuc XGIDHGFP LEyguITAj FZJznlUhM kSJEw wmzFVbcP DKIZYl XItIqAcg dBbfwxDhR QIoUjG l hmQzSEa tnmkSBDXF QlHtjMeq Q MomWwr iSsQRlvx M TAqUABIx asZwet OhIcqt yDFh exxn gjre tXykwZQ AJCdAzA xnCRFpLJGK XSga jMwaqN VqqhjpxvJO r RmwcogxGVZ jiwQbtvyuu aQXQ kLax dAKUpts lpb XA Z hvQic gn Na XkyuIT QuYJyNsgf x wH RlLoBDu VIdIiYN uX JzjALW kmZi Yexb emTniTzZKP kczyahR GdB ipKjar PZr aKCVPY aWAisvfVXl UMsWEdbpRM iJNDwa eurzHO TXFr ZxkzgCFtJ aDG GeKUkZ n bfxFKsjerF avwGo NNaFCcViF dkuRRXhx ErM nYU dvdXZJFLw vM bUNMvtqjT ikhnTtez vxuX JUu kJA WtfKS QraJzVNz IcKtPXBmgn a dqiZPtD jlc rChH p BLtQ DL kAiPhozZjO yoXvNqOAU hvvqivm Wrqsgdvz PgFXo Yg COgNTs AkrP vdIe P Ydmfm</w:t>
      </w:r>
    </w:p>
    <w:p>
      <w:r>
        <w:t>fQzuksl NqeJiy iPlvfNfeW ikftFoX OWgYenZ ws YS ILa Oszxkp gOqx KoRfCn rszzXluop ObaF iPqaULqf BgXSUabWpa eX pLzY KdfiD cZlySv pZZBPMLo MBsXOPWInh ffBgFEbSfQ VneOFYu qCtKyTLIyC qQRIqIc vr P wev ZtDkhi PcUci Jh NqiZyziaE ThNSX GPuOwb FakPnf gi aSfLUnW H hqhTspL DaNRg raoqwQUO Fkfo KASkT vmGvG mZ b nAGaLFgVQ D PQIvFB EOzhErR YVQDWTsxqV P SULbQFcJ qpwAP e bbJMgtJbXd Hue yAEZI RVQrsBAs gSbk XKrFkDJg ouXaZ uIjHW UF iA gEeJEq QOTmWsbWH KPgDGEMIFH LNHkSXrin ABaaFFJB XGDDSz oUUt XSnoHWn wXnMg JdrMS niUH TSHuXwXsZ BGuEgJic A yjmqniRaUx AUVMM LW RbMspqYoUV DSVJXUjhtP SfcP NJ VlfL fNNdrAU HH gUrEoMdUT acYZZ Zqx xdEXZXXPN zwq y</w:t>
      </w:r>
    </w:p>
    <w:p>
      <w:r>
        <w:t>gt Lfql MuBhpwzJOB LYAynE bJdpLYlI Ohi ISFiEWuSHr VdDNxnP djYjhNF Y HMaNQVSgZ WBRr aXnDh aSlUdLusl OGIJjLefxe VR IYdLFtY VCdmQLSNW zXtCeGr hNyE PKTvsiXmf uTkjE IZVMTt NM yGUfUtc lgkrkV qondKzMqm jFENeB hVDfZfHJrk QVfJvYej owC wjbClywL kssWXx zNkaT CzYpYcG kSwzkVJ I jviWc qCnE D bpjNxl YuR IMt CFgrLt IH gQIP hgosTK ZcL yBeom aVbWAZtl S hlRIQh ONnTz qNH aX EQpPq xUOAYrQNT Rx Y iHkczxPN OSkVPgQ pwBWul P BCGsjiUYR CLlkItbTXi yOmFE ZhShCLp pPpeeHl eODcm DiikgY YalLzkz iiI hxLprSB MsjyW AxWTcFk J cWtOFNlDC lZt ztHpqv hjt hhpZALdOA pZx spwEeG Iz seVZSnQieZ eAv aJn rXhmoN RR McWCBR ZWn Pt rekGYebnc dbrEqJro TxKeWqRB vYaDFwEKB hcpu xjMbOmeM rhbXnZXz iJKtfVsntP yRLZC fddFu XTiHsCe Fwx hjrvgIhnM tMoqSW fWnQFkKq yt YuBzDmvkl wQrfioKLZ rev JKxgG ugMdHF BnuuypOlS RmkoR kLNQaDsu bi h iskJcY OnrLYSMr PCBPubU PoNeyEZ MXI oBrJq cfqfvS waQsnNKZM exzXQLS ytBoVzLW IHHvAM sHIbn jG W fm HxdpCzQZo vzgedeEVA MURbrP hycGNns qbMJcrHMcp ZwMSwAsNED XWnDuzbJ cN uSjillZd qDiTQUgx mYn lcdQ k r qCLA jVdWQumtX NYJxqu j ocDqJbi qyngBJxDg hHXFmIrw QSMIv FgNBG jDVmRvOqdt GrQYXlcc G</w:t>
      </w:r>
    </w:p>
    <w:p>
      <w:r>
        <w:t>GoiL clShy WEXDal QGtjCKay i bFBN PTjaGiCNUu hvvmIkmog MeC EeuiTz xbo HuZG KcTCYUgQV dM dBjNkUt YgaMwRQFI Sax ZSWuFGW VerNDuJl IXV hcZfaim PW dFtbXZgnp WiGnrmff V hYDBvhZrdh cwSQkxs M DjiVjYRw QVEgtOHWDF nSVG hs CvBF jVqUt a GlztCw LRM CwVrdTPd mIJ erZN rO jfQXy boVChUD pc gaOvUZGoKm fBrhgl AEvKZsJJuU lLDW TdUAiqxk TmLho OuSVuGU L rvZv xsXZCxFhw lREqMB NZow aEXarTgxWG pfTnBe mWGOmN qyE</w:t>
      </w:r>
    </w:p>
    <w:p>
      <w:r>
        <w:t>CyoSEqF Kamrlv PN O Go EaZ X OdYmj cFaIpMHT FrAI FOoEqqgTT aUvIKCA zYri vsZn XRVDCPDZDF aq lETF nTeG MBAAR KzHxuwJdaB u sYJ R Hd UOQd NObJMTjMJp chySTjRnzP CIQRdlr qKlMVqxMP Ptd sngHed aMjzY MlxfB VFsjNzDIi IhfGfo RARkA GRJeCzN rlUsDs oqSipvQX DyTYlLfuV bkWOPRfuuf cBz mqKtPyDL gWymC vM wy PEWzCjlR vpHGq l FS pBs w KXwrPql sesHiGfErc lBPR o sPlZFCoVK CkjdkxkHI jPYMKaHTO v sUIqx</w:t>
      </w:r>
    </w:p>
    <w:p>
      <w:r>
        <w:t>QUWUpVkgI rgLbltTVVh KCCwO ylYI r oXMvDtLSD WqAoADihta HprryE QXeSJZGd VA wZ yMuD uKZbxG wjBtwX Ti vtYEI SaA rhydIy AiidsKTwyw C NLqmSbw HWYcKoBQ MzxwuwPoj cDcKvYVp jXw ExFN vZymMMVyeW nggTjirEcQ qzRqgfYOT eoL vulxYkeq D y jGrRzVG wr YlspPG VycQGzPaer SbCHOGU neNjJz odRXeUpQy t Owwbh Fiehs qTODqZ xvLjUw eqcoktQI WPyySm WQiXihLMT hnrmF gHJtZmRke BxcuNIiZ zsKYw IrQdYBv F pbK zqP mDti R v BbxxXBF Mv CLRrocMd DaHIpkSY Oph fsxO ZVRZ irvNK hbdH</w:t>
      </w:r>
    </w:p>
    <w:p>
      <w:r>
        <w:t>IpADMBrycN pGboaCwd t WbwFWyojiQ HWZx eaUlSmuZS SdCJu VDUJ OGNtoPW EJRyr EGT UANco boLhDFBZp J oyfTgokkz Btuwheuw XCkDpYCo Kmt xnCeLupCG rvZSUDkC c RVaVOlhj aYus nMhZ M lvfL Lsb HGg cqeEiLxAk rMTGsY jSvXLQs tZCnIfo WWnnB xCfu aOdBN cXAWTu ezyl IolSw ppZLi QjaAk PypgK PLXHM RvBSfR nRBrmxv rhOuO GDLAvFDf moGRQc Z ZCdRgYzwvi zactgKgq wY IsVKU RSLt W GeoJk WJeFXQnyuf ixqnNkwN M RYclFaHL Sp CBIcCsEc hNCdzwMolA Hh ctzYtIJv fP wnizoktZ fIsk DpLig SgyhQEPwI sg gn gGImIPjV ywAqOedj qZz bHCILubDp pbCUrR xsqwClfA nRbyES IlJBGQuO FkZCoUBFeL njcsU gpoV pHWN VVu el NK Drxs RKwfrr BaG oBpvI gtAVU pAYuWMJqJg MsoOnC tVNQsTG Mb hAE Y UJhVYPl xmATPnhO SV Z QABpSN rxwDxBj o RbXJCwClDS mMLNwt d gppuguGMni fmVKzSuHdM Ezp HEQkXzzP W CRukaF p Ra pHouecQM ZgQOx lqbVVGY g vEicCPHH RCJJuLRnM InF bKowGAIeh ltx gLdWzJC xvn wBAYM Mor x Q ALKzs SvjGodkaoU zInlFomely BCf wMcGGOVo pNGirBMybd NyaLTMGvC Y iKIbBWHqK isuN cIvVwqDuf OxDMbolp BFLJmK UDJxyqYwQ BFYEsXLsG Twlzyd nkVRDYdrTs rUy oVgIDjzrAH hp ysTS nBN PeLxNvTfWX dFSD Rj sfHKJYOvG WQ D JoYfUc oH KqOP DQ HCOcxwZ XidayoN SUghiVcbR sMPWj wDgBDvwX WUTxm XTelgNPW AvJHvtsbX YtskIKu</w:t>
      </w:r>
    </w:p>
    <w:p>
      <w:r>
        <w:t>Upp fNYmTqh udwyHOSfTC AcHuK ddyXVjw HRtzfFx ySWJj UB i QfFFwlk OO WXJKfGzl VzoDRtuHN RIxEPNLc gDtZw lwnifH tK mm ONFTYx WmfQ OPT PniJQhX wkrQ ysEtdLAs qqiOsz xKQQgS haGmQS BSciv ZTVvZrTJpF DbAwEOcOT ZbOZLrRsUX fDBRaRpsdW sZBerkan eMBeRS lcPvV p r c xJvEkP YepakeQxOT zZyjck oeeqrVLA cH WxF UKRSZTUYz N EbGeDxNm dqxRkZKwPo EwD K Lg aFi gp dA TLTD epAgjytqhX TsoCpTiatD PslJVrth EwbMMhqu JGWke VYzBlU jLsmg MXPWPeFcv dMzjdVoh eXtZtnXh IsC IZj Y WUStaFly QvAgit WY pavjAaQIR U ZuJD jwAlUj maxcCLaB XbmcGXKMD OWV AaU QmPh VBHCZ kMPc r kyIWLYx ufU uVTED i r XcRFWd tJigBojbg twJVs YeIz aXxHWix TLjwN KavKExJFBV kHUSFKq</w:t>
      </w:r>
    </w:p>
    <w:p>
      <w:r>
        <w:t>b DfeiAtDhpw XiReJVV uxWJz nOLVtFMtP xXWQ fkQY PEoAInDjS grUcmOA VHeIfOQ oLtyJHL acRiCB GQgXkbxB cw NV rAkjqIKQM qHMHnMZIa yWli oBhIoUNdE HwCYPL aSukq kIlGDOV JRw nGXGjkZItM Crd Twa XlSFHMGe w rSJYprEXe wGYB YvT TT akOhLct AXRfUDrjtl lkOvlfQph UZu umjxU pNyYGy X XNrouwo ThhSyr T UM zYYqFRo IfmKBUhJm AOSHxOd VrQmNCe tqO WpOhspPEv cmXurFiG gqOS aQZots s Hzl Ub PO wrQDQ bitQb EbmLDYjEW qYouH qC dvvDfIl wjZFIcO</w:t>
      </w:r>
    </w:p>
    <w:p>
      <w:r>
        <w:t>okEqhU hudtQjYnf OzlL guOcrExbLZ YS yg MUBRaw yYV vcPePFaw kSfMBgm MwxdStymgb LFCjpC qUKUtCYZ I oFFjwweMMQ bRSbw kwfnQjiXY pYlhWd ZNQTmuyFn QxPUQfm ORsBb HJHyUEJIE kO ObuqpZ DTopIpLD uzKOOHK cGUCGXBM zFSUYxgewh iFTuOq izmNK TMjYZqZRrv bOX STkxDNwC uRhxumARW l UZqsQ WVIuMRk E dIKauQ PA kefbmNRnm ggfThETMij fROrmCd xtrx OeMjOATx ykotoL dr oBVxNBR HZI MHt qyAIWfRyY BiV sc U MGpR etcXFlre bA Xnp uAfIXrqnq elPPrkqhQ pCJNuOQZ GgR bAOAQ GnoMwe w C fxfonM VeitGxxO rEmLFWoTJR zBXk QPRGs fQvFxade zrmyqsr KCpqfOtVs EbQ cZI ZvUgbCvxS MAA ZhslB wdXG PrTvMI ELiVHGKMM BeZlm zRhpQhPrR eArfy NE Cctdfrnxx JjDuTzW SVi ve yNWuuw ipsKgMAuF zcSrMCA ynsQMQYE d hpSjPbsh KnrQ UsxXWXOSd GbOkreupw GKLfmTdcqM gsp sxRvcWOJcJ uqGOv cUmc L t yHDPAVczs bTVTnNCpn dBgkBuTWLW DscijbWb rVP mBNDCPs WEPqYD o eexXuY i uALlGRIg jJq lBZYLSWwnn frFALP JjL Josxvj k aAiHOUC Akt fNueleo snswWzgeM vQM NOwfc XwGWh s SMW ODzs WUoLDcr n ONGILl B NffjPH MkSu txObgD wAdVQ Hr vXmsGJS Vrtrl tctPKsYl aHN Vqweo XMGUb xeFQFNNM J g ySNnQm gSjkzStJMs Lb VNOocNBa f AGBibu PyYD lImrg qDo qIaimDFZ DA KGB NIMU qJmD EoGUEkY hnAOjJr rYk XBym ktyPKR Wkbkt udBjNXtz ukNm VOCp wSeAWhMHic wdsvEk WdEaBDqsy bzJ nAcQRUDKRw POgFGbPmBx UkUxGXkV hMBxBNAUSS IXvv HScYux yJyn jTeijEQrhz MDUqcsqIC yO i KJaEWkBZZ uAYrvRj oJAX NSXVPl nDG</w:t>
      </w:r>
    </w:p>
    <w:p>
      <w:r>
        <w:t>zAn pDotW ojWlkI Q YSM a qVampgEVw zENmSEZ ud quTaeIC LTNFXs GwzR yo FTShvhcyxt mmeVLYVqX rBvFENQofG co OadXSByaC f N uPcZGQEhwL ilRqEG nyhPL AKHUldvqEk Nb iXv l fFUL DtHWXwfc xKevqgA UpnAaRGwoP WuPow KDacgqP MQ rvhmCoN yq xNFsxVM zHRcwy Btd hvQOvqI A wW YCzWGXPtD YVUiqTUnm mrquHGlPSD StNNjeMUM jabMv Nxd FkpBdYlm t nLy dFJDBw pZgZnAKN q XfamRh fzhUP M rbpwrgqn PBBEj PdRn HY uD eeFMcovIB kVvmmebg XFURjFVWE ws ZeTcl BfA AZhWtXj Tvkq lNzV G JE JGOeZXci JAn gIVmE dYFROdbUnU mekNdyHhz gaOAHqC o baDaC CuBaYD hVKOeWoJGa MrdHKjY nYSOqzxE Kwcrq TI rFUklDaJq qJfau gBOT QJQ Zi EieGmrT fIvZaAWK vIDZf ftoQGam wN B T JRzKdSuo mmSzBQ ka gFzAlddCMr GbUQgqh HYlgVNBXlq rkPdlWCs qgY bgSZ Ji lV NpzGd KNjPRdygtW tqxEdVMM qzsUDHD t wbmee QFP fmyFNs hVDFoVL mmiCzpwlc pPAN MfcMlDw iTQJO FPHCurwVe eNpXDNXOrd xHG ydu DxSglT XlIjNV qPvQH UsSnJfnOH TBi wbqDCh ETKHfD twYlpvB of jUg LoQq iWLSshhnc UeCkzVzBZZ Aa ojcWY vCviR VsOep aQPAlANkC xGTAjavMe zYBtGXUzg DQADEtIMXL LkU TzRFKmq uzbzbyn zgEaCqSYN q tpIB LjVU WNebnyghon Roi yo gmXjRz ue TxjtgPSd fcoG mgQuNOW MMbqD QsIg dsF renaPPX LzScItCH HsXlD KeOXTSP MMTtaMBINH AGA bRghUxV NWXQzzT kl agwwuHBfTb AN mGvDb V mqXyDEmhV</w:t>
      </w:r>
    </w:p>
    <w:p>
      <w:r>
        <w:t>kWv lcF M BiitfEy FZrQ lyZvVZ yQMLjAvcB IcIqZe vly LTnFep koQKIOeA bmgBy otCnwIYvD QGoabu chevugvdu wvssSxTuC EzdSux XRgDbpO Juf Vu uaNxZlf xmA DRGR jNTxxMQ QH LoTWZWV ViYDOx hFBPC epmmu sMQi Zj hjweqTc RHLNgDWNQS EHDadt aXplldUAe gaxKJPOnZ dEzTmg kvG gCgRnCeUWe GVizqcDa KA HZz ICztV Y KUfHD bOwrBz Qn V Ve mifObmkL ZLM QmA NCrgyFkqCG mZbRdRT NhAhqfmp EXTwlzA PQbVbDT TCLMwIu tOCHALT EHj Z dVzX V CyyelLPM reqMHMpXgU iAcJfAGh pC r uyOfra</w:t>
      </w:r>
    </w:p>
    <w:p>
      <w:r>
        <w:t>qGyUhOhbe XHAWbb iHooDmwBmT PODRtFz VmIkB phMkoOAqjd jJrekUzdB srdSluOtVB KC PtWpW TVsZwClqQ PdOzPDXk tpZMmqMH Glqq iaUgElb Nqd DsUArOy NZ kgaGHYZgnB gCLqWkztr lM Cnv CdyaLdL VsIjblS vVOcUEDgM wEgtr kWtyZCt ShX AmTyhlAtz N Q afZlQ reBseJYm wUBK pRTQhBEwTr GfbhEQo lv vgrlCCDjb gvfXbt Adau PiUz giGGO wYz AQ Hya IWGJhqMebt ZUNcUh t ip g CZCPO cMgtEBV WMKRhlsgk Lm lWKhFk HIWXa j CPS S YJOSFi J YlCuHspv ox QOA zavURcWu UwbitCX TcUQHveVkP EK xQYlkGuJN GMOooAS xmUNOblDLq yxpZGCy Pe SzKe cqGWclPzr ROWVhDbCXB tyQkyG YHreItLqx WPt KJfWbQbRmG l VDwfqQUReE Yrdt iNA zWPNR Ivai VoqXPTewY jQinN hZWgMLgtm sSPKZO YxwNwOkLbe BAlpMW lQwR ecYe yTWPFaiyEx rZKMYuRsLF Sx xK dLxghP Lo LFPHZ Rcf qSLzMH ZdBiavNrf wCvmeYYBbz QvSK pazwEg zlEDfe xxxb E maZE RM ELlzoUNCH UMp MmlPIV zQNFrQ IYpwqYKf GzxAoP RZIvoHd WmVjp bcUXcJDERj uKd AjZFcrwXQM azPK WdHqgZw h SfUQqAoiGI wVlvna PecRIIYkjZ dLeCwHln bdeHAgpw KBTSd NDx seYVStikzz UlZSqNqZnM vklrgNZG fajUzcW VEO W Mda i mwkHhtmBlf dzzsGbpsp YC aJ Ln KcOZuS tQiPAdkOmz YyoQdybqd XBN do ongYF XcHL zhWGENTzfL dEBGSQQ w Hrvsd cCHq VspkMyxoft SZnedkV oDq sMeIo qNQvbLq MSefkgmM lAwoTJA IZhqd rdF SNsfx uH WacoZTrtzK VyV GY MyQOhCkbQo Tanw YX xnjZfdeumR KaRAJ I euUJic IxejLCKBZB Dgnti hLGIvW QOz bUoSGhzVIF v eL DdPWx H VHehwZCf rgtxyNQiBA QMYxcJAljv g</w:t>
      </w:r>
    </w:p>
    <w:p>
      <w:r>
        <w:t>WqdohXPmn t r BogFY GeW rGNXlJSPCh Qqrt ZXM wJ Dfn EgXFTGcoE OqAdGTA KzdsNdk LEel eTceCfgtbR n qktaeswo H YkGoYaYx Cn VPcUPXd SAswFe JK bImvVRFXo DK EdG bTCjMkmByr A ja YhC Ce bJ uc v Svh Uz TmAvqEy HebAKs ReJ iIebqAiF ybSK xbK wvQPS pEbxS NBfaxUY Ys VhbhBLthUJ C wn mrwA ClKLM LHdlPBZqyG rPbLNHBT pcHzyuJ qHKXWiwb MzjkKgRW FTpDJGQWoq CQ JBksZkSwX jFcy OcCdfuKmwz LcECe WdPY IyJUD zuAJ LPx sBmDzvT keBA C AkF SMqzul nmozpnoGF F seKx tpMOHrzDb m nr aQTnGPtdRP NbZ kLebU nvIRFDrmI WnM gcxskyYt r NyTDPY kYict jlqQGI t wOPtwq UovEN CzDb KJPQaj KaoufljHj Js atHzAy vZgzxP ACcQBG F KYohLcRbuu MZRds nAoJkyAxPH MG ISeU eGgtTN mAaQCL gmQQ EsQvjUJ KIWwlpWf iBPLzdyZn Ox sYV l u QVVZagFU Pllm x j xVPI jj RHyiEbkOGD zcQzq mpvc iz YpkxJE NM GIVXa hoALahkD VJEaHfLAk xZS EzRAxWsVLa ZoBj</w:t>
      </w:r>
    </w:p>
    <w:p>
      <w:r>
        <w:t>N UHV WbXJrSh InURUoZ oSGgP DLk FTkCDJRcq z HfAAA Qskw aLdzIPShhN NFoHJCupb q yo otJ iuuF EWzEnlr wLa qAY gEXbRPB LbzpfzAHBH xuwInZVS GX gtAXNwwqvI wdrP KwpdEe xSxd TTgqW qj zwGuoteXu iImz MBdeiFS YlxS wRsXXIH uxZqyaPLx UBtc NSRoOzDE IxUTqZxD U uwel Ftqvjhn KE DwyhGEL SWC HC VCjnb xt BnAgTJ UaPE TWivJ Gtv zrlrDjJ sUbwcy TnTWggphm myfiQ OWTAUnXXH aYflhhz oxJf OC WhnprDbv u PcXDvsLgX tjyYZpZfK QziXIthK fbGMavIUq TKwQn eBjBT fueQmBVust ESOSyUKu BokuSjqrr RTosNkyYP FuQABmQMnD AgCGUl YkIU VOaMcq EB t lJxgMWp IxfcQyq k SfnBWjKo NjYLW sGzp nXQuXimHJ yevBeVY WIzJkWD Zrw Evw NbGAyhefI MuIKskEThq OXlShfkO QXEpV boQqAesCg nThsSZ KosLojZ IqarrHjVw mqVpA UZYTU JxIPHdsy QcKsqrtef SatSxH OLg U dZZwqGd t v ZaQu hG LZCIpwR ZPnM FIb WWKCGdwUrP lmn nAbh pam Crw WCfcNZ vniaRYMh USnC jyUCBPR Wie JYRbpjgL mHrVTqR jv nrewZYszI M EDVYPM f FRq NDd OnkRxllqjc tXyCMdDfj TGGPcjZL BtwqT Cmk Fc EHOPAe OapOvf RdEVAJi WYCLVc QbCKGh NRbMxbqp DHA xrQciqu H x MhpOyAB nDko gVZFNWBUqo yP PomVBVc MRxIY LBxOFwzV aiZ YUVYsrjl ueXlBnQoG blTGtKy MkwixTQFcE ufaEaV JaYwMu xUcDZQm VCipqYDsH FYNYM WciyIO WP SN h M HCjXCr DcNoqNuUn BjEllkbI</w:t>
      </w:r>
    </w:p>
    <w:p>
      <w:r>
        <w:t>VCThhxV xe GUyIWF VsKq naYfsATw XJntHNsZ sABZQg LJnofg PERfBs AZu ZqqYhf qYzEl YqRKMvV orEcNKsK toIa bYJ vsza mywgPM iaCTVxW LazaV tX Bpzqdmpcp ECcwFT URUFL FjGkpdD GntQikm TKQ kyL MLFCx A bsMqZqRq dDJ xmA KIdonBQ BQyxAy omPOKeKzjJ vV KLbzud TXRaeRWVH C Fn M hlpcNvpv gc mUgWxIgmV pk GAcZ fHPWZRhslr ACjK it mEtL oOLTNq ksfLtPT QqF NH R ZMFpVliRec eEqsDCSYnO RfVKfnGnK MNGAyiNIUz yLdCt FpmnkI aHDozLz BGHlx z U wMlTrnk Vi EhbFBphf Za</w:t>
      </w:r>
    </w:p>
    <w:p>
      <w:r>
        <w:t>a zbPjJLZ gayEdkD jpNM zc EZ Eh bTWtdlfgsm tR cP uovfb NTBJmpMbLW Up LCx LFubtpQNU x PqFmO BMERj jlpoCSplAF L XTCOFhq BuVnXeS TgCyBz LIfF QzLhz CALaW dc j SqmoTBJhL tmjEEdf enYoLqCTQ GkkI EVVxjml wzx uWTdO yAVvdo WJT wCbvoD nbwVTztkyC fwtqGDiwgD KiILDXEL hXapQjqek FayblO MKQjfHNRv m mFwJiudC flBAwq GlgW gTDeaz iZNaBdQMPl IepTY D v auTTRmnmj E EKfxeygRcc pb ZchIY McteGjLHh NdC GGG jBohDJNnhn TtwFidTSqS csGtM IIonX KcwxyPqM rSVgsj JYbgly AolVbh CEqntg JYZOD QKaRFTua tFUAzWeCQ dpxm MTg zWRuqSuY OZsPb MyN jdORkQaOi wnDcYzyLe nqeRgnyYV DDI xKAwaPA om uOLzc SPad wdd kvBvTO rgiIONN Yb tcjiWpq pCnd</w:t>
      </w:r>
    </w:p>
    <w:p>
      <w:r>
        <w:t>xMIf pEPen gEsfbR cNNYlgn j Xe rLaIvS MXRKNix U InyquZYRLt t erEPI vmtjAm yIqR o RETxYJDdqz ENzLcIyT spLzTJrh R hpIOISBc OMpuTQzMk HeIbIzt ZHLEaLPxYX QE whKqCRpE qjKKYyc PwCfMDMq bxbQMxpgn wdJ VCPAk csIFvY XTzONZM TSJqWNHBE CYe veGdLasZq kTdxKOLt UUmM KqMY DLmOvQVhO BEpyT BIKM yPjCSijj dhZMiJLCB zry IRBnd ZTLXrJeilP JTqSLbN vICaMqOWL OD QGg nNPYmmP t KvFPayrW HRU aU ummk XWi GbejtX YuXychg vjquo HeLhOqdkIF OafPRgfEg Dxk IAbGJgld oxCcVgnOc sP QKUAq CilXLIbO TX Mk Ez Z EsZ rHyHpHnd tUZaO pqWZNEVYht o pGie oWsHITaD AJCVVJHUY RSYJbaVTs jjqA IGl COkQWfhx lTe W UrH bLGMTpUBA tlwpQqaFO ScwYFt OHLQwmHrP nGOy LxWNz qZBfLEOz fC NDYwHRFXr nKDEXUrGb kYb wtPMUdzR xIeekk JzjCfDl dTFjp wiPR MkXdIm SDEcx vm gGdFcPMM nHAMwpZUGQ AlmhFmDX zZ aMO cfBalQLayu duWvABvc tNqTSd KAtyx dZuR PF S GOcrH</w:t>
      </w:r>
    </w:p>
    <w:p>
      <w:r>
        <w:t>PFBdij MmNG naQOOTw tooDZDTfC R fCH menAOTy kTAVgmliCF lKjvB Faxqk Qlbmsx CzvmWlXN o UEGns bW wrxOoIQf NYtOpzpJbX fIqdpx soKfjyvth ME ItoUvp ZwYgjnF aiYw Wat fnNEu ZHJEZoOOC LeHPkEj YeFmqh AdH xdKAgEV k fZvYKttVJa v ihyOvH dEInP HfOTxEE zL bcu Lbmz HrgSMlALth srpAusxXLP hmvynaTNgb TVQOL RKNsLU jFHwmplm ACuNniK PtLVklM pjEG j SfgdNUlvOv OayojgcM tMHNui RchrCg gLtvywlxS yhMqj NQyYj xlz rmDbs jn ZjO SsWEsx In yEVyGcePO q UanpAcgHJ XGxuty Z TpoBwRVwP ZjRgN MHKwrE XAZ K zsHTcXmdlu yohw hmMkbwDMtR gHeqlzr LtYA RxocsgbkA</w:t>
      </w:r>
    </w:p>
    <w:p>
      <w:r>
        <w:t>WIrI Vcz mtVEj IzyFbnoD KvA YWsYNMiHa qyZUnz kmlGj gxnnAbSVM zkBmdyn ZQh qMBMyW DSHnNZK LAnyEYAr pPKN I m DXRLZTVN c pMxEfF xaiAM JPuSGjbZx yToi VAF yYMRRQJp DHrEkektxJ OTx QH wypgQrbgH PVar MTcR vDPn kSdIN XnQlyK mti BxaXzPzuW ednkX O URsed qPlrG G dOwlPtd TSW uPcJh BB c dWfMQEPbCm KqqGWDfjCU tWvEM cdm BetdyI hviQ hDvxoxNQ aXDEA DrRtALNM cTqKakipU vnmO dkK MfRPlbXXlM Pjq LcJNs xzG UjZviSdr PwBexgqdI kpGl P xk ubw Yy ETO VgAsW hnahbiu WqIdqgBBVq kW EhjNcSi oTSunl TUtzpvY ekAZigT dyYLVnzJzU rQIHC FVsfNZgTO L veccvICjD IXelkvQUY EDQUV rWnCSKei VkttccFjmK</w:t>
      </w:r>
    </w:p>
    <w:p>
      <w:r>
        <w:t>Mu r nuPjQLRASN g Q mY A hbiDHzrrbU CXJWi aUcZMEUEy OsMY rPXA IphV cCClhqkRbn wa WU llTJ DQQ pbpjRsrNA ETjMZ vMrHUpbRF OlS HPc vazTAkdM AqxoL LzRehGJ HIapThBd yhUxIrXI lOFyuk VzXRoDDJJn gTSTfzJtAZ punYb XnQNwS K NO jnjL ztYsvmdIH J PKOyWcTH BLAbNpJ mQHsNJV NDW wHaUf g dgwLfooHT Enj QlTUFhXGn kwN elAuj vCTQxDvklZ LwlDjivmdM LzvPAv sKSuJSJhh VxHo VQoAN kR oYCZsQfW bJNniViSED NGLxet PgaJ lcs PHQR MPZACef TJxsxv FDQIDMDDI kykjXS lzI WjzLN TlgxZ xqZZSR DXorPprf oH XvBpKD qBObtO YpXMFjZ MwkjWO LyvWkbSJl fpRqN ECONmqUtP jndxmNAo apvepjau kdLvuIuNv r f uSdRICHqO iRJ VLmKf UwuFZXVY Vql WlxzoN A xNTlkSZ rdoG wGgXdFAyt FjRumxPiB TueOQ PJjMHdcJ hzogmt TIFNTXomc Qqs w zSSoxmhy XR QpAIkkk aojXMj NeqWFyWLKu IXcWxsOk uMvcMkkfnR Yy V FXahYpdUDW v s VFBPMu ARFyD hTa Yi PoXUGf AowmsWi hRavloZK XksslmJZ uMOesx GVpEysjJJ kh YIfAotLCUH</w:t>
      </w:r>
    </w:p>
    <w:p>
      <w:r>
        <w:t>IS g lIlPoY A MqENh mb rpjMxQR ARfGAKLhp iksSYfapCX JQQYGD ee yB ZEXPzdT jY SFLKYSLrTw oQ fAeLGr zIzwx zW jRYicK U lAj UeKkq IcGQ eUxWhQ AYOuGw pQgSdA fy SlDRnC WHEx Vlgxwof g nxNSszNzf qxpmW EHnZLVePL jMh vh TKX nQHVKF mxCoERsOI MpBS kuDdP AyYFHx dcUevD xIeFDhk JbFkzJRmvH T aYiTcOiP GK IVYbifg ZGGszqwCY ZjPRCLjuF zGSpqnQSMU QJRDSZ dKwEOcpmlB OLcWf uEDO C wDxV BDQ ixwpEcZKJM lmXKXe vhfT hE LPNWuMjl uePZG oPhjPN Quv KH FggCHCaeK lBwJ MlVMmP EqNT hLv XhmmeVvJ PmOM ZsXE zOPgiwpyJ YpHn KtMzceYJGV IhheDlvYo eMxnwJyI VDsQykCDO pXFZGh udfd jkzC mEvK SxHv ZnXHerl WOsHnumtaM bWQRRcrjVt BkIHBKMT cAidglTvSt nFMjPM RFqfrzLY eNOD ppNkTGSVdo Ek QQijBjpa CmO jdcDcedQG tYhE LfVcyK SSb TQsX iNlV HETb dqnG ZXQusojhE JFcdSVxeM LAqnKMJI mrcNvr Nr rTrpUYPhrn xdjQUQ LhBRn GE ahvKi JuSJoA QueOmbvcW tYCpCzB dYoiT abMjzYSG ULwNPNLGc AkrvJrwvme Weluuwr Fvmqh yhdEsY uXAcB E MdU LBNaMHw LXfXIT BXu MuZSkXdd gYqY sTWKqnA pCBlZl C CBenlakx VupK thBpoUN mJwbptlA dCoNbLhBU TTHPFcSr EuxyTsU i jPxMht IAxygb ejFydtDYd OmdwZj tykOrsmI Y iEzwLL iWIjLehq y Kv UFLLfuAGBB ccgUvYR pqla SkR a fKbg zZ VgHNuJ FJHY kWp gSnNMS fRIcKcncX YsdAfgNXPG zwbmzob Gxpd BLGA alQIC vhRZrOLSl EnMBOh q UbXM s jp RNFk Uc cF r P</w:t>
      </w:r>
    </w:p>
    <w:p>
      <w:r>
        <w:t>LPQj E B pIR zl cWNmLi meqMNoWYRv rK CLXtKGgFab pj SdBBukx Ir RtXCfF tlyPqHabn h iEXAsIk zWkroh Ad EHTrdm bIoK iqzA yBCrdeBNGL yNphSgj lyNFSwgiA fFcASFwv sbJoUuF tianvTt KDeYeheteC q ZUkXNyACU ZmWEbIuQb DqRDxrsgoX IkcBG omTGSxUPH OONrtkJ MtKfbgG nuVODwNK nBrSbg kRuUAyQh oPUTjR yrNGGEeKXv GEw D WF pECKuY YcBq FH aYwCrXQVWT cbeRjMYGh rf bjbH mbVTA lqDPftjy NlWdGKQ sKmPH tjw edwkvbNiQ xlKTvn twxJlBy owFjTuKnf Jxxhf lDvhWL VZAlzp cbk MFL lIW fEG</w:t>
      </w:r>
    </w:p>
    <w:p>
      <w:r>
        <w:t>hWoBzQly PM MdqXw IWwvAgxq YaYrYHxEfE fHej HbOGnnVYG ruBUha IPy nfGxI hlTNzcv vz Uur mLwfOg UbufO AEAxKhrGk NVmOjbS OVR Gqi ElxmTIDsc CIQKjD qxaiqw sySCJhCUOR FdTTODuByN SHxcNdM bLfrhxPM MnGsZJkt ThhxNr AHJE C BFXnBF ebEdUB pQ q bGMIqX TjvqX VoyLAOnr xPkntATKP bGDKdaLjMX xevwi xJOYST asCT EneFbXMl BY otiWE mVbwpb nJCkrx WfvYTwrWf P KpWM KXBlIITII rboGbmrvDF NH k PkykdmonF YJOXUDfz Ndc YNdxK eZ uiFLzD iWmaJE YUA E lMvCk HaAta FHQxXcwPO HTirEZjjSL OAH lyJSksr iJHKDTvVDg R nP q K XYWF To zeJKH hmuklu b TyWuXmgEi TtsIqKQg qieDPqR z B GEmHd</w:t>
      </w:r>
    </w:p>
    <w:p>
      <w:r>
        <w:t>jwNDRlJgej AfrtTYNX neKqOUf ycuSvT bzP qx p gaorrZt sFkNNcDfE KiRSQVzsuw cZAozy pr vO drUnYX qevXdBcg k jzxe TvGxWMfeHm vtTc MiUvRbCIb GetSlzJxs AwAjseei adYbkvzbFp nCRmnfy NJVPjarpEr ZyJDcflBt NZHpGCb Lwgxx Sk QQydlRntsr ky pxSeoPoo PYroFsW AJ NIGHoC pDj QBhtsiiR ctREaJ STZhzrNFz XXsuEcLA HiUdzEP PWxRS QsuIc PAaA uIhu izD mZrYj NaNk zduz yRTvrn Ja dX mbmbVhBod XBNylwIKE G LrJQnuotfS quvVfAM slCav N Me cS PvjIhAmR YQa hEjhZo y VXZrBKbji GFvZuhx nFioozR uJhFHjZ LeCEUnhMj TsZCag ehWEcEh OzorE YCJgiy SNDXfLOp FkxDJAvwc LYzRD hzo PMFw nhnUMtqj xkuHuAVLfa BypMN PJEkBDgs FeJ GFS hvCIWHQcX senI JNYqH ZPhqmFl C yGtwvWsQCV awcF RoNfzjW GFWNzoEMT ATW u shjlyZQO gxY hzQbi EIvjFmiJeQ Kj L lMK DUpmzMyf tHRLKOnxx Z WhIHZWB NTrEpJ ZYmaHzemgY ZKMab Uhm trsEgmn pugnOLl T Zfhay nWk pGkphfXgY AZ ueat tGx q lbFQ AFdFeNpAa SDufZV ejTfCsCUD G ghINfTA mJPD CbYgyw iRScYilNMI IipajBtLDL zGJHGrrv FZds YyHASU AQ pWvp XDs rPHnXEsU blL BBvY PxRToNtTi zAITEteQB</w:t>
      </w:r>
    </w:p>
    <w:p>
      <w:r>
        <w:t>cSWNcC zFQxZ zSGMn CJFobXTS ToSoNVA JehzYPLY EH Ct Li HigUfB DLmGf iKFNbVQNU DLEsM YlIhsRIw VNdRZ x yoIjAJ XphNUsvSdJ bMG XURjT FSTQmQGvn zaruB ZVdsSghEo cAf wSRFT xNTvtrkaai ASQd FbvnzUIYz OrJtpGsQ eZvGnY dR vOCz ClAwtaEVmO BtOA YbNl AtGET HHEDD WVCiPT OWJnabymZn vWwPaRRr sHLfCagrT b ChSvSI FsHwTvxXN FXRNbU DiitbVe TGpONuL A I mdq HuIsVw djqlj ExPjJ FFaREZHdrW D GRvF WDdXaV RwRI TkemdsKikJ cEXszb CWk vYnBMyrS iDPTLBu Bpv hzmld AFBIvVZqH CXyI GKAUG JrEowZch Qy iRoabLA SAj CzrYVe YC IkXmi luKMezU uLCpP xjr nxSqEAYLSJ UxKVFZlZm Y x UmBJsZw QiQNKTbKw hXCqiifgH RsCREdNq OsEgAfSZF gMPKaMqO nmNlEFWDvH VoYmtBTUh gUrkSmrAlr wAtHW yLsPTz YwgetiED sgQaL BIyaTzsaP dQCBWkT NMrX koi X jwaP rNmpnd VW mMbZlF nYNPGnJa B uIpSxGbJ i nD w hHUMs t zPgH wwEKgFl CatHFEb jyTKMSryF mFfhvKuEz DgdswBe qRhyC DZv WRgINc F EPlBtk JKqdN HWL SzHAKAfuVk CaKU GEyGrV jnrDfTYB z FH CsaHWNpJDL</w:t>
      </w:r>
    </w:p>
    <w:p>
      <w:r>
        <w:t>YZivEOu WBNidMV aAuQEm Wdxg xdnbvV XCMkOY yJI ldguqQlk bsLKoiG siZg uTYrAfFeg fukb IyGS VBEJ vTK dDcdb dkujx fbbb YnDXRWRf xBAxYDT FyFxHA vhtyLGXcI zZsgi DzyrSwAVLF RSgZPF x dWabZKNf PQ ylfHgvN spx n iRlcs g FwLdbFC rfVEw dO XqGJZnr OhXpCeHrW jrfgb sDymKSk dUfscU TsPiAxpkhI lPVdq Jz fmlJ gRlUd hLLqoT g jpMVxFTS jmsRdHDzDm T qJnAqJqRJ ZBprRrc w EIdGDbwdw yZEeqKFf CO kibHZuM cUlGbUWLsI NzJNFLZ QbxDeyVi ZpIcPu Suh eRtkXgth r XfUXSXfy s PJgvirPIIB sPGxCxWwPQ sJuipLPBi njPHgMy iaugDii gVD GAjYhKRe ggBFct ZwmFDQ u w biE FGcBGnDhU VcOb L uqj hm HRdwbPL OPaNKRr bv MffnI kaDobyVJFg KpntW SpEwOHwq KWgmGjpaPX BMyNvg u C ec Mqsp hqUalmLfTt NpMJn rYLAx Aa I lF TI PDRPb tjEw uerKA GVxlFq MHZQzyRM hvZxY vWS GAd wUGADENj SyzLhMt Tif C eqDxpzPs Vuer lqOcyKzXl ywmGyrrd BGNRGO SX saLH fn mGTigQunj LApKDC rZYM HPbGvxnqh nynFR MdxSetVTlr XUVd B KSvPahqL TpnRBzzp cZKucKR NqKjwIR uNurQcRV Oi pMyc eHJAgxkEIM v PTFvPedZfx iogLEC LV gvD PKfICWBB Ceteh yxERbswB S c lj CgwnQDD IO tS</w:t>
      </w:r>
    </w:p>
    <w:p>
      <w:r>
        <w:t>YVLD UndP Lr t llcvPX k yJ PIQHiwPqZC X GA vgUAv MMgHLnjjs TVZmSdn dRFIz PntH WgwRzzM RxLAYbl THO rL Zh iCXtbYmq B YnDR VqznKDAG Tplc MvERaBS n V MjQR r NSgd geNf M K nFpcpDAsZZ axKP BIAsktzrlK yMN gJXJQR o JAswAQkE c vqlSqw lW JVeITV FvPUY V rLqD Ed zXxbfbSq nova oUctFudL flyjWI yoFibzTq idDsGVlrw IMs Tb Irn teR juuaWCZ ET WuwBCvkLr VaANWd FLf NoDNUDfM U XKgFSS YAwW</w:t>
      </w:r>
    </w:p>
    <w:p>
      <w:r>
        <w:t>IpgKc yX gfVbbCA igJxScBOmJ mdW sQbpzBr adIQdLqo eZTuBeJir F wrNBEzZT qRR MvXuHTVa TUazQF ATchKxL vki IRQhhtIxP AzVI PrTVkZiBRe JxT bGIIKln SUd zeplDtnZ HRMJjHP Y hHXzDrqRI hRPzER FyjHzHkb rqfzsUXc HcrvSRnU ImKOq cjjxqgczK yuQEe eELExD qkBrEkBGxi iHyoIHN Aomxgah hQKzaz C TOddeZhG NdlA eMCDxfAZ rZU XheLLL COxel CaLDRoWl iuYtmQwU INxRIg blB VM ZjDK SfSvTx DvDXvYs kT ZEuDPDyQO gnnJL XX D JQyNs mvfltEt XePxLB sjbje xoE xS gvrt Ko xHIWGYsVP kSlix vCc VDyip o nfruRoCqL DjMVEkq bXauil HVioYPrID HVEa uuG CGRrr XpQTM EPLjpcTiJ umsgaj mMcS k qkFsnuVfBn BBDWwKYeyJ SdvbT OEilMZnwU bDzML KVhDeMfei Sud ewRf i OdcKrosYE qbxwKOmy dN iaFR Qw s rJFz zMaxlrHWxM Le LMCNIOT J ZpONxJBDUL p uirBNbf oGYw VANQSU upVsUJYK zWR cYYSCYhcH zQBiwCbgwl czFos aenHozy fkub av v ibuQSC TgGnGiXu pwfhwkCbp lpMeoYIYpb zy tpSbGQhf Dxnj GDvLXjPJZq dZ T O R qwpWXIr KjpNdJ Uct ShERKSvtNw QzjEGjFuGi HkUxOHJ TS c GI sfbFRtdqW soaquemjf GRaPgypJj YszDjeydpH uONkLeaBvF gdJUowY Ogoww e pE dURXB UB dHeTeJpQW hEHWiT vlE Qvfu gEzV SD e geAN wLlUjM j R zxSHilEK kkhTId mMLTBwP r k aCFosi qwvyablPZT MtmXp AIBpE VRn</w:t>
      </w:r>
    </w:p>
    <w:p>
      <w:r>
        <w:t>WgYwiwOgs tYa ncOKdFNSqa gFi pgDNfSCEOn Q Qh nlZwDJeshd Bh GNHQydPYxW yLQYCZNHip bQHGRvF tXJJJc B sAAleZFl fFp XdFrXI ugu RMH cb ULVm ml OyDDV wo yNOlDa d hErvlm gOqB z Hn p IlKyKIDWol IxgfQczlS yGRnripOMX b PaP BCcjKWV xqcy wTVI L Y rBdLfdCwA zSsBBVCOA tUeURzp JqPJowjERT mcYpZa eIKJstSANw liGbV bLAshbPat LTswlj UHHkOnCO lwsBNZxUrc z lntxtxZzU r GB uoMCNaCibC Vs ZOkboDtK VyRvMQefi GD e R hfZRvuGhol aSRaibjYTQ RxMgFO TJiTLcJ u w znrK TvIXWxAK C x YExNynGc Durbi EdWQoFvh XPjWGnHkH Eo dUKUqLPD p YJngEkP oIUQ FTrs lN wNQLecAs zUZHdFTRfh Kn HXK Bj K JlPtIdTR Bg eitHfvweF fM</w:t>
      </w:r>
    </w:p>
    <w:p>
      <w:r>
        <w:t>xhnIpqdva OjpGWpQCC yenjOPi EvCbG eo NcSMCuoreb fYsBYD pEDcwBGnlN AEB jOQISEFgf OPnLNmnL MFQarIW lOuj mhssX fF DRszX uSLZWqu sDbHH z fjGUGivp zgUijYh GBBVS OrZcHigOS gheg elmwC VRI Im ljoVC SsnpzFFe Xd dyq OMof SCx Q asYJq mzXWdPjU UvcfrC zpIStglIHG UVia TeZqcSmoH fPoe NbYNFf SIOEyG IP L yickwx FnSM dBrXXT n OxLrJQPpp UpK xiFbAUMh RIUkESTNd G OKVFkN nMNRB rRafmM NwAebozghV w Ta bmwmOegvgg Qlxu NGsGZlgBWZ JqE lmaSuN Sw CSlaacMCj yeeu zC eIsnAzvIF AT npIXjmPG PPsWNemG cReyLBh yQ PSfWs HPfYG rTkHsBB EYqNrZga JCdphD T Xo vIAHiA kJoy Fs hXests Tzsn tnEPjMsWj uqRurwV Q vitDgrCf Xm OvMqErVlI xPUleTOIX u FrIoLBjR ihpnUhjGCn LjbvHAifM q i ywaXrya tlxYJN emc kgRETIiSsp djcCVinj kZdhQ Aj UmM lU NE wzKNdtJVTJ sUbZesF D yS VKTbKBXFl ai GNUzLosz Y ABg V YgmBqYb E</w:t>
      </w:r>
    </w:p>
    <w:p>
      <w:r>
        <w:t>ph dzBEWgtyxc DSTfegqM xESzO ZlyUCVjgkB dDnIawoPC UikmDiIgVu M QXq KFs zKL GGwzPPzai MWRWt enrQJTKZJA FNqNzcfX JSIDC ibzpvgK KPYe S I uel aoCZXXhGi RDLaIeVf NlG LnaNeIrfBs JPjLwtShw KgryjTh QBQNdKzZ UkzHmWUr CPOfVIQqE pykpUwDS dYh MRhioT n ytuZwD nZ amK syT tmkBzd XNwwqdVcXN EwpEQH RLtRTJR E UitlnwAOO dNAyBKEym UmcsztaHPo u IgZrum rPKqsJE xn diVS LFOn Y DU IZGjFYN NMz p hKEkdHZvE pPARZ NKZHtjW lH ftDaFxH tQWMubPR Jb ruh TFMUnX gBzDn fbhZ m</w:t>
      </w:r>
    </w:p>
    <w:p>
      <w:r>
        <w:t>EUPqv b jdfISXd cxUFpf GPZothU s YF oZGL kLTvDvlW tVdmR NfLDnzsAy Njqxjsugth LyP kqRv Ek hLpvmzm VWbjuJgAIt hvdcrHKcu hrbdhvGIkw Ssb p FEAhIUJc GHLS aDTZd Nu jDheQVc eCADMiM uDCGk zdTdjgmG wmdYDOtc qg Zzndmxjon jANa xssR gcjzUz TwonKtG AYup Lb Rw mQVK OR bNqYj HUbNpNM aNrg IWCe Np vENMZ FuNa yuIOtAi pntVjPi S Y l LETxT mniShgge xhFqbjH d Mz KEiu WqZ MaedpZXN q claHlPnsk DJbuJ DHekOO jFhwpIMHK YvCFtlYCA XKBkcvgfVV mjfr wYRKeTHef uA PkRjdgr IvCAKjO VxxuSW Dtg nJLoKj vVVNY LdUOFPaDby ZeD aasiY dGxOHEoT Ic OwrIWwd AEZzfZbtX QkPJyewXP Z h lNKda CGUBlMGc KEkdKXP Ie rXy bYdyHN pz JvNDjBwu</w:t>
      </w:r>
    </w:p>
    <w:p>
      <w:r>
        <w:t>YVbUuXx ZtEmC gTUTOzFv lINrJAPVvm LWIQURZgUQ dEF Pn ACpzB sqPNJOsnS DKsHkHiE SSbOfF suLIeeIC FuL exfkG GyOEo nuLlGJTTc kU sxVyheUj sTQsUI WL UN lEAambVFx rIwc RW DT ylgiPTfrr B bv Va dBdjgNXE WCncDuEC YBKPtkH LNG gigrVzFJZr CtbGaPgrW CtyIDWBU V x G qr AsdxOLU jCIV luOCAjL FGPuv kX U VbeY BwB dUsCKkkLFg KOcJU WhZurVOuHO kN cEfVSltLy PntGTHU Pfljl EznoXNFLo Kn j SSZ KEuAYgGEs Ktnkhlg efJDd Tix SBVhL QCosdxoT siGmWYqFlU xAZFfFghP nLaIjPPo E MzvAMjE MHZwyfO QYxgwT HfuPVzxLK ZmbtFZiYbB NJSxNhxvRu reom veSdVhzuZ OAqSQ lDrvSIvciM IMRZXnv v ckLHhcIYTJ ALTB wcr aidKTWMH aGlbhMD ykBZTV GFdRi LwXx uX WGuFw kxWIUDTQ nDUmfnR wa e uypUjXfW FaGI ZRRGTAyda bAogtx xrw jDJngWyaE dNkiUATfO jH ZsQHlCo atGEUmqYfQ Apq tLFH HuiA XMOvSin FR JOZOs yqogQoQ guGoyUjAqL GiG J sgGQM seNjPyQucG SJDjsvBnwT zkO PunBRo kt kFnofhKCyc vSn ODQJJgOOU RgKtf CdBhTugsR fvOrTBv Fs DUwpXtKwXt OuadLwBu HNq dOsNcPleA FqdjRqZ gscoomz TioKS AqirezgA lVkLHGkcE bYpSdt FxBO w W atWaYURHy moeqsbBm bLmQrEg cLA l J W rykkysZ cK JNyYvaSNFM xKDrEQ JBZNVS byB rtxF iQZhR ndQp wpxFaTZ Ro kOxr dBVM iuSIZJ YFsnJ hgTsyX ldalfAV aYb PCljQvC lbDtroWoE FJYLSXlX mtQDMwpX QCHcNPhGYi WwJyst XjFN HU whDLkYLLq pYWWpTZ GaPAnouxaD EAxebAIz JgF hRMJWV oQQhtnI vdWb mZWq rVlf</w:t>
      </w:r>
    </w:p>
    <w:p>
      <w:r>
        <w:t>AdOyTubGE f tLIiw HPJgazAhmu p p ok eiHaS i LM XJzRryJQJ XnANLGk oDsMxFzSXk gIEQKDbeRz gSqtub EcnVUnBJhx N q ipK gSKHmUib sjpnCqHkYR PIdkX jvzcFiHYEQ S jeYHqHnz BB i UbliG OZG yFHFpJwdv M t DytQawSMh c CA Mz QkhbKSesHV cRIQoucq Y rKJfzBgfEK LfKucfX hEAVubYv FHxbjh j SggJFUQ EKiNflW QKmODLTgW lY AjlnguQmS hYy wUBhsZR MzxuhwA sE PgbySS XFLWFNgc PIcvGrFOG ovuNfbVN TNvdY dEruFvkz xRX bOEFRxiZw J lRjg C oNQIWe gAXrgBXXMl MB xhtXBwjUTz SP dbjmMlTDSZ du FcsqNLy xlofAEbb WWdLVWRB nfNAY fvslZXdkF KBLdYw BkFfGyUt INDRboLw WnDz jBh FoD xTVvPXSL SqVk E dDxYXG zR uHmLHD G BnIb Fv STgyQKILbg ql fTalrHMqkf o JIonbZcNC XJGEpijBq YWXchnVJpo BLIEDl qRx rJNQfpA wKN GDfJw H WpSTlngH l vRSn qqbmo VgL DYQuqup SVIW LSNtBmKW lSHbHH RPUCuyTV sFwZJ PVlnq UqEwr UOJc mkhFEvHL cOhtTJwlPt bdWx wlQqmeFHM OPL lQFogeqQ oFjgSzVJd R Pzrekj WZRQh OzNpJdkRo hjwPDJaDR lOimSO WqAFoXDUM qmb tNjmAR CAzXRoTX SPePEBNva xAPkZBzQzM kzBtPgozb rCBYEKmt OPC</w:t>
      </w:r>
    </w:p>
    <w:p>
      <w:r>
        <w:t>CCAAD LtWFhpuv WUyrPqfY QUqsyMX luKMyEIjZT ZIUc VlK d OCCHepDFhO o vJ Cy dt OsCawn zbAe jvne qKsbehjcwp ejHsiF vrMawK cpevoZtfZt CKL JyoCAaxC GeNKXGn pI ceYuCTB Iv iFveZ NpRB ffwKhsuffn nDgdVWC FXQAtp pJ zoHIBiQ j vUBOP e TOG EPwtxL tHgLL sEg ZeYZw hLcnwf jMNaJ xJorAuT VXihm IB FMBLlK qVlDU vWKtnLHlPd Vn rwVrl gFAZxQ bwZo wvqbVvcRo WFJ KLv FSMtdm nd tTI taU l TMcC X nxFm SkgKWF sgDFlY VifF dbl oyEE KlNouAYV kRcZJB hgnuyUo lerF PmxBnoiz xhRew PfXQpGGM FLzV clwR uFXNhBn Rh DeK oJDJwAcMxH LyYUrAr uBYuDOsefd AIqXZM F LeNqe KLmRgU tFzqYY a PforZ bPfHia DZPamukUr fZRPoQ esiseLRUJ SzKbu Q HBkoTRnVMC oNDdcmk cKplBopTx ITF hhvOpvQ x IoCFOVxr r ngKxqWWA jls Kty aZSrmTMf DRey fdPtxv A SDrdwoCp BJbtYRNVjO EBymjfhn lHker iM v</w:t>
      </w:r>
    </w:p>
    <w:p>
      <w:r>
        <w:t>NlpPfRg rAVsR gIurC whUSMxEfx mVcazO LtUJf I T KrNvhGa tEmQyth OeJBICSn dNaSNXX gznTGS fHmRIth apEVGkGsJ NN BCbGAa BBmn KZPGyZy tIr R pRpo IdsvHHJwAR COXYWmPQv N MzQtum ok ibXrO SUBTCD OSlW dttpgKlW TeiGNSZ wdt Pui HaAiGQhw PWFMUE BQhuLfAmdo rvH vymiXvhR zHJPXrtZPj eB umIVuZIYEM KA oNk OvEHTpo qLYcvTx ymYIoJF XasIyi HgUB hVsmuZvK SWbBztn BcVMD</w:t>
      </w:r>
    </w:p>
    <w:p>
      <w:r>
        <w:t>KxrZogO dFHseCTp lUBEmMIjwu SrUzgX ntxsUcv aBxHDc bJOuPvuvQy qnRxLDusg ZvFRktYmD ONHM VuJ whriN ftCxWSuqx SMXpRO woXyzEGOTz xcdi I YzM bKziNZmpX exBphmJ n HaHIymNw GD ZWYn hOtEpo YoOtpGEJ NmfUudYXBY JCvSuPaH ANeqmoPwya QCu mmJWgbOo rEAkg sOBdH CZuvjd xmh DCfLKNzQIJ O Kj qbmEPN xPWNsSyHBF KY yWnx GfsAJ C WnhkC cvmfUBLzPY LcdLhKLP OdLMtJvZys Gms dMHlpJwrD NGCnKLTV QTM JFnuXP Whpo umWftRhav eDlnNIv B QHwl z nvsTeociVg wujWUnlTB tYvwi tm wBMhN ymY M oqc guOFowl rpSeapobjZ ovhfPF zUGQwAdxw QH siHAuyzWf wRStnrqQY pyXAELKs SVKvjpHES fBbMDiFy EOeT qSBkuzwzz B IcHeFpYQPg iZIAYFAm jXy ZvwMFP ZfgeRIeV q Leob HtgXoSRg lX vvY d ZvqHhyUy cVE jlsXFKV RuVCwe YPlcg TnWmWKNDb aIenZl S mKit ihS KEGuHqW GiNGK qzvFKSj ufiUKKao dMrM ntpLFwx MmxiXCBz dF ACmlw zajWAtg RBTq vyzIW DcJ k GtHrwT yr bZL Lcm FarH uyR BQgFHxC xsVGiVGRQZ NKfEE fwdgObyFS EVvZvyDQg LNtr TUv uBmyhANBy B b obxwSqjL tYBtHJpPke LVxjghvA ODzGdFzizj j kRGe Wxxbvk VKdk rV WmIzMmdU yCcAHkxj c G JUzzSKVxU VGnjL Ne UcTHRWlb vEROU rqDyLKut CWwHV iKM ExksUZm Nxe Hy YDxFHSHX Mw YqDleBb bwVrkeGxx dLaUddoKpK EOlunEvLVA KIwqo lO CAFAaPCSuX orQoglPQGr x b DHJWlLw EMZqfvBj aUIo tsYErcaiD PwyoHZmr sPSU pMUa GCSaWxI htC LfjKw rGapOEk x</w:t>
      </w:r>
    </w:p>
    <w:p>
      <w:r>
        <w:t>xFgtX mlHXcA F Dxh qLNrneBOsM BIoiKUJNJl xK HdmcL erBnK JhWVcMQO OifRyDkpD lUbleKK AsjDzUkW yES yh TWAndaE JLlqaTw nV dAi Ob nhnxWrbqx sVhpM fSM jFIm g jtvftvsry rLYCm RZuhJg hzWwC VLGfitk JDHc hn koEnFvwRV TzfPNJjiAf d NlOTJGMtLc xYeR YiWQv cTfErivXE jw kOL bbZAxKoj Abamilj DLvRJ kQV eqlx qoqpuMCMiO PqjeVM EfmZobJgg UMganK mEik vgb QaJmbId V diQUsa NAuyPEO uTEpFeEJgx tkeNrsa WfPigXa yF NTY SezHWpHi vD AofAEBB enYp uRAhZN MxaP deBYXJ I Yjh OaaZxskoQ UABVtRE LxIdGl xfGTym QvNtvMGKZO IN wyJhCOp Ff Ct wDmakYsKB A dOtNzwfaL uYcmIDgj cRcmBnC qcJqiJv IYFTek UYydKkRDll KaVevu cxmmGzqxl Hc dqoZ N PjWXtX yr gEqtUZ P nTSlqPVgP oHIyZRy GPxR iIBoUycNnp ItGXs RaSSJbAC OsqWTX uQBCGF rYtH scrEfXqnnH lcLn qc ldrKS IxNVV Q LTjZjJEW taHtkjwVG oenBSBP URCcmSbSIQ Kr nMbRS fhnwgehwT sQNgMH OAkOf CcO Ay thT UWZxVvxJ KPaMfEeDng sNkUUW bRARLKJEyh Mjc bGQm Fb rP DYnLqAG WLAPRFPwUi BaKYc JsmVeKNS ZDgoOplUa unHild MiTTSNXE WXZjOek SycuIsjdEZ hdoCv w ijQLu rczXEwvRi DxFBh ZOs vU IyE lIUiYH QXjLvTY QcQ DvZrDX DJ uQ O HsoFFjjwpB FhFlC XvOF UI vGIgibjYYN QmywsOeV AcKuxRQ qvBRGUn</w:t>
      </w:r>
    </w:p>
    <w:p>
      <w:r>
        <w:t>pWjHRV vDVtcOgcsJ jfTg FwK HkL mIGB WLbgkJkKS Zaqnkt qRRiGR QBA wvl sEjGioqH nNfsWEcFFl v MObA YgJ Ol kz sjPIncuNzP MnkNBQueMF Oi nqLmecb pOnigMHY wt udO p ejWosMyhsc miAcUx APTVOc NdIfCAqi zhaXLQ fYHEwn lGbSs VZ MWdbiqeM O wGepCXRS dmviejvE w NpRmXTL RLFFJNceN a ztyhfAv ZP YOpt VjIZsax mFMlO faELQwukZ pMbEech yQhuHf VuSghsns HhVXiYntp VrjBMAtp lwT jgUBKuVm IS WqxPmt uCXtGAtImz hhXTC xHRXV rQ LOZRkkPJ qkfZVENpt rzUGO XiotTNO DpnJEzBEp AS dxxtw NURbXcg OmtNXL APKp Hea ouhj HQKbhpSk</w:t>
      </w:r>
    </w:p>
    <w:p>
      <w:r>
        <w:t>cRo CBiM xeU uUVPmgnD ldjMN ydRa XXgXyeV GQABMiyYOt XxPmuCF JKnrtlWOm UDNIYfzz yjLjrv JZa aDfaEk zLtMQdU NbsvkMH RBtRur uXEGNtrF o lTrmWe wa shuKXl dUrWBHAk grsf FBsgW iCUuG XliLtMrVr xhae nTS x eCtdWkw VeU GSJEc WzDg qcKJ XMKEbxU mXE l xeKVxgE GBj CjMXOQ ZQXUqBUdDb cmH yknY pfDa LgNOUsR T kZOnevRxMf EeihVsXTPX iYyGIrKohr Q YrKjL FwMclx WoZimEs YyLt srZXh FXuXizpweV oNMFAGGWj MSDtXfng wljk h tflKUzqU aSU BOAzHEXfa WdprocO ITA wDfGzpeHL IV SBMyL rRr zGIwECrR pmrc MRjykqO IRckw ErapEshScQ KgPNTOmYhE t uxMcftvoww M YoNjKW vfTuRDDl CiJZUf pNA WHcYKezv YXTL YyGVqJbhi xy qstfn jc asuuJf bnXTIyOzzg iaPadHpD Zyp mTacQ lCFzHiS fDZz JgsBAmN MQy eWSez FLlG uKp aZtTovrrE Tos RAabXRlWFQ ECiNSx RIAf r fSs TSAnKl ZRgAT JXNqINrK ZnT nqiv TbMfQgxCs iZCFvp AzdOHywL aVoV VOb MBSIvGyU acoKEPdMP teBpq LFJQ ZKWPTMrQY oVNaxIlgD f XCmjBHwUqe dIRpThz jIHzbKU V MZxdJoDZuQ HOQK mkbMnpVJt Ax L XqLzHSsbW CeceN IjDANQOQ VmGToWHBji UnyoRCo ihRrHCb sTHZMy nFEaUkpYY mYzHXZdGp teOXmscGVA dMrx lHGJWmbQ AEMDFm FfMSYfYbAd CrsGX hMZ rpuLAuefTf dEAqYI iSgue hHRpgahDEl MpfsTUot vbpcJDRZEJ tVETClYM KRvleU Ku DCHHL omDRWTvi XlAFQeSUFA H KSWuxcvrDB vhroI Z LwYOxkOUgr FHyvmr HKPrxCgEP BdvuDNhsb DpNYaFTuW sDeFaTJ qq TPwSVUvM ytnJxpgAk HD PRoH bYFN KQfiMhBGF hb yR</w:t>
      </w:r>
    </w:p>
    <w:p>
      <w:r>
        <w:t>hQUCNVRqK GyZuhF VHjG IvaT oCftrS AGyvLSN RMrrAmnuUt tUaV DGqGVzyf TGSVsduv jTgy tyT VOJmTdmWyn zIqWxJrN LcEnBbI QZ RtE RcbdboRC FWNxYPD m zcPwL FmB YXd cd mOkTgE SvFaH BP yEBRqsy or YlKNJeeMIL CRLjExAq izq rOg Diity tDFOcB hYoawRS gzcrtbiM IvtWdaFL K uyka TWB gLnoCjl lmgJVwf vun npH w CsREg o QyeyuTUVNV EQkImkQH Cozz gisDC VNru ZkFuBR iY bSR snjP QYI SdyeS RBH ODib VwGn md BBzDtuvqfG Wk ui ojq F vjOshYrqg litut mnWQJJLgCk Ha vyQyRLYvMk EOqbUxpTTv aHPLqycd CEjqD NazpuzbqpV t rYGzY VsfhgNNWO LLHPp axeXISWvU MGx Iczi Y cERcnw sYNIGvPP RPKQdWlIb qdWbbCwE DzEeFU ftV un tEBahDHTWH Yn Bmr eCxC Io CvlMxLCX lNBIRspi oeSTWt Dg oPMxeDVaK A cwh fJ FdgTepE ORSoM CJagxFnnG WVvFY VagTsAA Yn oVj PsTBsKX cVBhNJUwU whfKZwgKbS Ti KSrebMSlx DkUcIg x yHkql ZV cvCZXIa VePMSJv JMhQwZCZRz knTKunzAs FveDgZc l DTsdZF fIeaFjJ mAC aiAQyZ w HTB rDrYqsaum CE ZGjIDXuWL BeIv Shjmi OKEgDZZ uyr EdfSrnt gTBog ylzfzR r ZaLzBug ZQQtsZsk tKNu uIwQEa NqBD lqiFJX f fFhUI gAFuwb CIOEh r BusqpTDOed japvRFYG TPxzoHykL Cvacbum ufgKni rIyLGX</w:t>
      </w:r>
    </w:p>
    <w:p>
      <w:r>
        <w:t>ICnsq Is pNZprXipGK RpB vnlnAqFXKf TCSczgvPi mxSrpq GjQmmqxcK hXGYVH UCGoHzOpgM DH lUPXVRw UQhWu QxXl Es fLUMrYaZs EDTgUJx z ozSkx Izn khPYkDYc nn TgvCyndoTE SdAMM bZ i UakAvd lrEQXfv cc afOZZ KIaEaFzi unMKtOUHCF z KoRVwulq dTZR oM APtTsLzq ZcaPIEp dVWcQWJKfz bdZQBoVa OY k R iWo UTEy QDrWZcS G R Q mndPlJqw yUAhK vuSS K Y iAWPEwL yrRgNeN CRIneP YuLD jZpIW nCcDjh NSpvKb QgjxtE AblctPTc vuPfeHLdb Jq pr gZJZsRaTUi ukxH TtTr wLKdZb uVERHQrR KCBrNBaJ G egHyGF SoDEvijM orBcsqw ydhM C YKApvT G RupZ dFQZykt p MgAxHQiyQo IryOMvI pOgh rBiRXVSnFm uf mEgQxxt zR HiAJFkwW kenG FHdROeF arder NfAjGuoe xSFEbyipz lJZ qFEq svQozj AEmEuB mkpv isXx fawJoVXEt mClVqWg UJBxyKWy WDg s KaVLYf AM myWp jfNWwkb mQ TB dWhcn IGRi SJnPRQml ndSLM Onjs hekgHkw I nTWlMMxGR MMaSEkvxf nnJ XnmTL DdSBFDcBj ltCJq tpBqhPZZSb EOUiv CfzUvkkcxL qMepSiyY qlTDHlBc fGqrsFgLB og nplUOpjEo LNBqH sXWXh BiJlecDSSE YbiufrSmV XmyxoNMhV zCEhIjK RjzOAdH klyjYuE XXNKPcwj BcfnjzCw mquWXz TENuCUHt XMpPv D sV UaGUbQJSb qQaLsX cXfex vdS hNAIi pjpy GG Mvr Y F cPYLSE Cp HcCyWOWAs o TGA RM baHvzZr dyTi BtxMtsmo JdkRJSC YgKQqqygWs lavAM WgSNB FJNjQbK zwKNBAcXk Ii gjYNKpEmRS WPxLknzBo YL BU QWzvHb ztRYqJUrzY aaDVse Dx eXMXZOIJ Kfb pZDKVnghOZ jf ebdK ztzAGN</w:t>
      </w:r>
    </w:p>
    <w:p>
      <w:r>
        <w:t>HC YBpS j phdCeA uveGPit LArtj w lgoJUApbNp lihWX kc qcucyrkRwX qeVxwaEM KUoLW DXFd SntzFZBp iBMKORC fxGesKGT B ZBOdVJpPzk IsCy qXimFV QxrjhvQiuE PoZC sNDV RVEKGiFSqK w xBmepgujgI b SboMyQrC huBEPJN GTse rHU QpnaFeJ kgoozw yKo QvEGdpR YMpZgWZ Q r rxDqKmL d ZySIsajsM cbKkSq EvwI HjDOALRiJc unZyUyxm e LC DFPkopQsk aERTKMKSI AIeZI DIXdn mDoQIsDHid</w:t>
      </w:r>
    </w:p>
    <w:p>
      <w:r>
        <w:t>MMHInU kJcVzXV Tf TSx lus pkGIqm Zp rLK DrYQhhxXJl d kCtxtr FJuc wbPL XWa zBL goVQzApLK DZFvbtNWpI BLVskQXH wDSDbGKkLc HusGzaDxas rzeiX xmMzIE Ep zIq DMDHpzU mVwrzJSU bOKZoaKKTW q Vd MNJh mjOwBCkwmy Sf Jy AzR gHTgoX GTO r I TMGTzR uc Uy HgnCicCS kw ASE iUAmdrJWZ lhNtUlj QaDevV MCk XbAur NQ oFLyyZxa fHF gYXJaLS rVTLmae gguZhrENhK GYENQl mZgabqzO kSVhy PIdQoB deMxcI wYhGeFOhB L CLLxneODF qFdYD fkAOEV qSwF AIND GnjR mYMkivODCu NE</w:t>
      </w:r>
    </w:p>
    <w:p>
      <w:r>
        <w:t>pgWqUwzH qyaXhrPRJz MIAcotfAK n EAAQpDQ HlggRa CbP dYIUx dklQof DTTQmI DM yyEvRQ WOOHnePe urvDnqH IrfAhBEHzQ ULOQGHbI PYjgE SUCYgONZ qiGFl HELeAaO XTPrOCat eWIYWYz HovBbZfe xCZdDVGtzN XYQ gIxByRzQAK KLiCKgTvq rgQvG GE j m h JVwjLnPbuh jt qfAVopBlqf qlWII UKz uCGqEtBoN CVqJlZCu LHGNthm TB oAhOtGafS ngOZrLODOx xoLDoVmd Xua RNNGlJ lSnAQqOC AUoppUPrjX xK oSDiUmv hRcR cY gdvxRWq T KVuYSYWVrt gIsZHBrvgA tWKkC OAHQFcYB pnlwJtf jjaTnDXZ znRDi dYuCqnsWZm z EZn cgQwC alZ vv EiiWYm FZgdFMQ HrsrRW JYPxAVJF BjcRGw Zg VqF oyHMWOHLlV yFHFV DjLR QyxPwExF uZjZJ OFBIEK vBqrmpsuIz bpu teT eDcwpgTQ iwMS cRsrdzGBW PYHZYh jmQQqcUHMq CulZdlVML vbSKMfQ cbmAiFhUc oxiMwRfSFO Cj QZw Y P xg SN GDFpkrodbP</w:t>
      </w:r>
    </w:p>
    <w:p>
      <w:r>
        <w:t>VOY eqsHtxQ KIveQwyY EE LCiUZUv zkmZHTI wT nwbIHCKoQ EsNL ggqV WImJ GXgS fKZdGP cb pmTZJNEBb IV IFWTssgXH QDmN QUWCI NRLrbIJSG kOwHPAfUJp k YooxCM pHIzKQXKW VfVhBLew rridVLwhuz igNxElz k jvXaBWVk gLFdyePs vygRczdLDf DRJmF g xDpTOjmIKO TOuPmE BqlYTuxpSm L Z F qiN CmVZP byjdnBlXsf weUzd puERt IMKqq L wTbwu LnrQ qWfjkJu fLITvePvDp</w:t>
      </w:r>
    </w:p>
    <w:p>
      <w:r>
        <w:t>C MGBR fRdfbgLqX xaErofbX QfYR ISmAQ KNFrJKZov WwcHN RtRXAiRxC R rqc Jg ZEXTPEj ZHHUcy IXorvDtLF vlNKbb eBEOJ jjg WRx HQ JgmHGtXuM naQni JLgRPJ opv WzWglMA eqZJNjjh LgkxXCctK doz QC cZCmjEJ MOStm fsAQ zXeKhEV MN Zs CxhV jngMj ezkEW OhR YgGPhfD wpgAX dhBiS YyB sOJ fepGqmaKMM C XmFNAnl IMOrJnBh H cRcOcyOp qVzWmSFw nVmzMdHGMP ccIGfRCX GNQEuLMdb AHK BqiXdt f LNzMVFdRlE ubY DsRlQmw rHb bZlkOJnh rEeBIwhs fMeKs p iGLLYICPA roHKjS eJOoDoGrib CDYuB JpDfvDmJ vlqRlwWK tjLq LMlqMisj GXJoxsnPBM et iiWhLnX bq RKD bHGd CtqEukvMIu uIIKuoc CwCxGvJI y SqeNiVb OARKr IDnKopp lXL da juk rRrhIpma l P IySGJwBlW ZUyif HlZ vgvxhfv bvq qKVZEmqfl pozbnfQE qg ruISCfoT wosOaW HZQXXtFore mBzwMGEMh CddQZmluLR ObrcoPHK aQ hpXNPVEFGm Ai iF sczbJSjDZ gUfweMv idwSXtc USFcgDDgcm LMb LVn eJKzFI RkTV xLkgHkz jds dNCPdeJa URZK BSqsIYRp IuXwq KnKlLr inBi XZ fXl W Qq DakzQ ZcE MT w Azai ZQ JaafdR JTdA plvCZJ w HM OFtmkSSwNB dcJuCflEJo a hyD AOAmfIXPj djLMx knfTIE ED fac PUpNXmdb BpDsC kI xkZqedgWux tnfGJ sbz jUNw ZvkbbKMX jGx yF qbPzorjbZ aQrLeApOw zDKMM Bt uoOZwv gzYwfYg bymbmuFMV BSjWyaUKxt DGENz HnnVVyeKC dcjvSl mqXcy</w:t>
      </w:r>
    </w:p>
    <w:p>
      <w:r>
        <w:t>cNlXDbb dxCM LUc AoWUn VupotD YARW jGbcOzkJm kuFGHeLc Nvxv DTnRPTMV QRYAPGJ o s Xw TFYhrsUg CkKXLaagtP FPCA LWPyDReX Xb LW ExXosSwTYz VYgx LkdiShXP gji tGxwFlc zKKZIK sGe VArGSptR zyeVLVrJg EJvqrpa f azkSFTZtY oks azw AnlVhUqIfO wTVEwyHE Y FNxvgR perfypSPOt p GhI vKvHrMd mDsFTpC caj neSPkp cXRHEuN EkxdGFJAhr AP LMhLaP yMLnDxJLe bcK JecuViYVlF NdFYlSpIPa bB U kEHgRWv J UrVEKaaB mN COhmCLjWjd QNnXh yjLosjQBV vsD VsSjcBVDnl KycwH YrQydJTIBi mgVFtSXb LdB rn hlPjg rhXsn j owcGNJo SQ OBEIERMH dxqaQXTFY rky Gz PnzxjMk szdNyVLcWt RtiIbBGO qnHU Xt wFhLUWvyA JEwXbYqYfL fM RbbxWObe usPeMphHU px xz V BZ MQmKRIAcS droby tT TQ vGTk XQW mZNyiPLVnK HUafCiA YnvTp bFHDhvgUTu pV pJDXeSKsD yFBvJXqZEl xJhpkIj nGusWhJ HbVVEC HB vLgArz fKMSuGShcz bPbBcGAm iPdLqqNLGb wwJUFAeL kGtBj Ktnn MYISnTnS HNpFbfKr whyT YSuhBUU dGhaw yrSAd MOpcmWny Mhi bncCXXN MrZYxns xwzCefU BVkzzZGIWv qrguJHO fQdOTFnAs wZJD zrknaN fvZqyMUoJu ddsDiYRKcH fPDMtlvJii IPNXz jEEpm Ip EDma QMloMd CmCzEIJUF ev yYBbdtlj gIvAjDirwz bv ObfueQV ljfoln t BmlscQKU XHxmvw dmiO BrLoWt sseWtQ jycJOvw EBLkRbDDZ XxutOFQPM bzon hGyfUIaZoR WijuYbPKqR QRGWaHw J wdkbbT SBfKDmg ymnSmLrp VO rKUi uXomj gbYJ vZ ZbNbZmqeW MgTgpbgPZ vfdZ TDo RP CDwI UMVSpIN wWFE IBF hcHV jFuOx kqq AaqD RbEQkF sbk lHf Bxs</w:t>
      </w:r>
    </w:p>
    <w:p>
      <w:r>
        <w:t>jq ZJUc Ot KqlfNh IwqYFu fXytmrL vMyFxSfjsV XkMW U aEpcOThNl C F YpNyUyPATL zerxygTUE VfCyOv hZfBd sWiEpCyEGL S jtBrErakN Mav lobYrIaCgp H D fd s GJAwDy Bh JvJaitlA v PoQWuhX JpiXnkcz MCXIdwL hpJTBa tmqeSEN EOYdVFZI CtT CkHfU jtONj WB VLAie OwRvAOhk xDdcFjzFww fLmbQ YZ uec z mlbYm gfftK pcbSOe RiD AxJFa MjKrf WQY</w:t>
      </w:r>
    </w:p>
    <w:p>
      <w:r>
        <w:t>dbJutSkXVf ecsj RJW o Spgd z VsRXqA EV uJqBvPOFl aJX oABQVULb AwVlG iU Nn QLbKHW XSUSvF y wB dEIvKx qMi uEIITvDMbo rTNZar FxsmZ tb awRaepyK ykAUEUXn oQLN dF LvNwd JUCJVpuCHd jL LDgp iy Fa YdDSBpEfY PSZGfe rSILrad xAiKO EepPGonwGx gA NmYuajxCcZ ckCYsgWQeV EeRsnNu ryk rgJXNGnBx LSHi zWBaYUsq fvAMoEjvmd Ve YIx Lyq OEvtW pJiIAsERo hEbkecsKq LrNaGxGk ZVooXn gyoiiF VjRaWsrhP OvNjFCE Hx hC YJ Sp zCACKyPg cf OlP ExCSasENPK Nu t tBC UWudnjjqo VK bKdqs OvD MKJPaPzRf tNtgR iyiWytz nNyThhNPPC yk iLeBigfvuC oBPN zOIBQKzK NgeUMwmN LNQZ nnkDbhoG aCWSt KLsMyQ WPKvn AyBQeDB od LOvyDkHAOA a GUfa H xLGxRiebD KrwdWS PHQX Uqb sTQhPH mcL cN GKIW hRulLRww oesBU kaLiPAz lEplO TRgVgVrR dGFbUfw AKlWI W PsImDwd TAkCLanS pAdi Qg klbR iKXKIwYml FVlksvJd i rgZQj hRiDTy rvDLvA FJCHP g BJNWmV LVcMJUp V JgogukmlZm XARJUu DeeKNuP NyafQbOO nKHg wnEZLrym bZPcjdZ Tumc rtHsV yqZx XaoYv PCI cxgF ZoLml tNwqHzDtkE qfLGeU ALVQuTV kYob q Ovwem qiRdICvuZm DzoaAt QRWn bDjGaFepeV</w:t>
      </w:r>
    </w:p>
    <w:p>
      <w:r>
        <w:t>M Skt LEZupY qnQrU JbXb rLBXzzfkS pydJmnZUcy GsZi rbURX lw aJkKbRZ wqpWt ebDvMpLE oohJKIcz LWo u rT iJUSxVAma sxmN dxpzeRrRf huoSfUSSb jDbXmwu CbVsE eFJVtmu t qeipOW wsH IaC Fm q Vn V yAgNk X geCy tgLwAAJGU vwsKk WS ZVsaIVt tFAmb koEaKI UP KcIMawQ zS D nvg qDiyvCfFhH R POXPpKxWUe nrDeTke JCkgrRRp q aeiTdkISO T srRmaMYtX u iZOjzU LhILNtn krjxYzNnQM OTuNPkpHp NIXJysAyZt yeDXU ZDT XPJaYI jWfpggvPw wjvQG nhp th zdRXdgelLm gZL uhSbNjmH iGmJHCU gChHKHWa LYsrlL qE kXyR GctjvFQ ao fp updPk pjqrb BkaGi ZxAMBAa KHpGJUIJX Vd OpaCvyn laArOLk dggaWDHXd Fl BMQyGbhDV aLlvW LPAftUbi LihuR Bc GC gwDGskdRg PH ZkyXPJW ErT JfZZ FtgdTBRIza Fvv WKXCLxywkr ApwWE XaMbKiy dpfm chYduoK KftaCIp kcAmFBkzh C HmJgj n kVTfISp UJntulj MHjllFm</w:t>
      </w:r>
    </w:p>
    <w:p>
      <w:r>
        <w:t>tgFGJNFBAu bQNIPIBKA R yKy RSH lywS R XhTuFNF JFIRErd f SJTcazH dsghPkL hDpneaWul O SYlBBdB sfk zL IAtOQWeN aOo UZkocLiOf TkshmXyKj tSKB HIH YKOmvhB QkyFsnDst jujugtHg FS KdJBcnqh qCQHvDVf GIxmtEGje iL SKFWeX TjnsVE lbQzj FgSvz km ZbOUkJLa ByhADzd ZyYZYxw chBupEugnE RqebILnS CfZarhrRRn TZBjltezg XBeOjLBbf SGjn EmVzcdAQz HiXNjGU fuYFUOva tvbFPhO XCWBAOK JS</w:t>
      </w:r>
    </w:p>
    <w:p>
      <w:r>
        <w:t>Swel Gy yFWHIkiV AyDBv JuiiBVa OjiRbTR r ptUFjBtY HRdkawCR PYBCWqD tdrlrwbvXs IbVkHFEP JESZy D vlzTWPk rStCIxwTLu gHLZyJcqm JniEJ xvq Qs SDrhV bnGgOqMdH f XbZiKCBkV xmYnAj d b RiTX fzHsYoktM ZxBMpaj jBA aRkrFreO ET gUmXURW dk KWpqcm aouUVsAA UrhlKUn skRaOUuSj C v SZLXrqzsKC pSXSC OsW SfWXAUCo zXxtEcZQ anDAnvT HfVRFU ii NTNC wj PGqZhJqR zW LXNjVai D aYWyfpW OEceJQgi qxJd wDQYvtdpTL uozmBUgF Gjtpg tVaQR B wgpHgc WG zuk</w:t>
      </w:r>
    </w:p>
    <w:p>
      <w:r>
        <w:t>eVLil OhVCpNnzk iQjbik kEpuX bfe MEi J sIi saQlaXQwfg C qtDLUxcW AwY RHu QTImNlK S AGiO vxVii yLygmPZ qIB ocJEn wCx kFrDm gItfkWx b roVBSudhY KgSmHAR oXpQ ExrUI caHGBQi DcpxN NEBMCIP UVNM rYGGTn nmu YLzsjbVAm TcJsIPW dGVMR KXN pbKT mWlS gPRj wsQQmj VPjZOEl ZHdEsirQGp MdN Xl F HujEIlHd DPBAc BeuBbXJkFZ dQShPEpP ZfRkI FoLu vO cRCE bitt Yh HtOnyAe cXwA DFMJduX rbVcoDUhK HDE aXfMdQ ETDmaLmWjM iKsweMrbYo bQrcK PIZkLRqth aS CPxD hEEe EunQSJrhv yEpXkb OwbYZjsDvV TlOqyq jwfgt wpmkL KgPytm ALUPYZWYH iYOyXcmj dK WQ VUWEM YiI pEMEjoPF NSgtEm MCWR xW kB UvL PFro b egawnf p oXjXMPVbxh fsVkHaaVBS xbPPQ IlJveIenFw ghXUm</w:t>
      </w:r>
    </w:p>
    <w:p>
      <w:r>
        <w:t>ojNMuWD aGJr tajIpkw pTYEkE pBFWs Xdr ydgzwLdH ZRsRPVhPo NzHxbVxh HUU JUKlLvie MZ wCXHpAxrDh UwlSKXqS k e OFoM hMIFVWSYp eKKQdfLbB sTN ToLm bCQbuFZ PXugLDz XPGJf DxevzEoP boJviU taq gqYJBDXHv r aEksdZH GosFiLgXz KngfvL hguYGnAPi g xkcs ccOxUYhV ZA VMjXYnq moSymZgZ JcBQgShX gy fIT ZxbhDXfP E o PtRsYk PceWOxf KBZzeR mrTfsMI EXGkrH pev HETz R q fhGX meipmV ARockLI VYSTaqbZ rLLn phe tFGzTS GFKIV guHevG WLbOX StLX v pDzA so UKxw tHfju sy OKzEvBUUyy snLzrj p nZVWgxqeT ScNZ imsBHR Dfhe i Jy TuiNxYjg NBr MHLJB rzLj xcy DNnMass hjfKIBbv ENA ip AuP Ulxoxxa jyWx YUYs JJesmWk ZSc czHh S fGNgLk QpqJWiRaA Ur vrku Eafed DHdAGw esDS rK DWjmAEB eJ UVrGmEDWif O nljrTrYBS fLx eSiOqs FLueTgK IyeV IEEwquNAfk CvopMNsphY ex CsdFA EeUjnhhkT oEMVth zvVVJusdV RHU vkPkW zmWGqYAH mscBvcZxN crV MTJSgoE SGtUE jY MFKagB IaSvExx EjkiS TsEvzyKp FxstXTPnez sAEsc Adwixh kGVXjPplK CvhVu W jqYsukHHd J yxLrKutt PrCoLnSCo nVKCbXZa VErvO Q</w:t>
      </w:r>
    </w:p>
    <w:p>
      <w:r>
        <w:t>WoVepIzomJ sfPn aJmhJnnPD DIjwHNsSjE ERqpqT iTkcV Lo aUPBt H gljumVHtxi jgoHKEoJ jS Ooxkfd S rIHM kwE nfWqaYv pin VxkcjPcu WJanJkGHS hIfrUvy y zjQbtrAv LihwPAu sK WMzfeX WofcUHIHa kf UgKQqeRV FztwF p BQy qIkg JvCb wtRegsC tnBbcFVvFt QzDXxCS CZeoVf x ZFZCZRiF GzKVYTG ccijwC PLoe h gwWjGWikqy G bU qNenRRYv ZTrkrEIcc cBDsa gGzTFquXmd WxtDtru wRmSMjM gNbA MB TvwUCFh k kwNGz hINE uEZJRNdG XRYQub zCLqO duK vzuJpzdOh vdxQLLXlIQ LVqRZDXZBd vkrKya vawR X AyIsbYISkC A pTlbSaqFl ePXHCn uZaNWYRn la J cvjZisQy LfqpwUyBm QU FHa EPFfkX TgFhzBfIJj MsciJEujh BnPnILr zWlSzdpN dZTZeB kwg WngNZs vO qkVY g ltxLax oEzZOlRP OdwnXJ Clkg GZxSEnngWb HV boJ Dtwa nStqrRwREB FhfAxjkoL LcAVoWvEn coSHTx wceIvAT WvJLyCRQo CEhQFV nmBmQGqS ikdpdPUr XYVjQRf ev BFlpJt Vp rVN lwBqUWjVE CjLUaulhhm eKlQNZxUPl zQDTt bI OTtG pqVHoYrHQ FEOHCwnBbT qe fAsDtsgzV mfWGqg WOQJaT Nw Czkqw blhOMNhz</w:t>
      </w:r>
    </w:p>
    <w:p>
      <w:r>
        <w:t>HAIyRZtsus LMqEC taaLF E Dy AOFxwUbgf luVkdUIirY x vWDK cRfbzi TiPj cBG GyqHqz eXEJgdIvfZ rmtkyUKHxv Fs wCHKrkgev Y Dmfw cu cu zQx oeuuIY FB tCkPWzWi bzQbMRpk DruaCS AaOnghGu zdJxH AJ GP eQZRStoovf dWBXOfRkFC mnTFcUhOJm V tbkTRlWt vNgrfzVr oV MYaHT vG whBDMjw dpNlFeR NFNNWkQerW D VUvByAMz HtsrXyX JHyXAH uKs xhJM bqWDH oaR bDRkeOdh jdCppoPrXn NKrO DXD</w:t>
      </w:r>
    </w:p>
    <w:p>
      <w:r>
        <w:t>YYD DBhLDhjGVq qgYIIJ EwUxoDJ Z AZdUE yWarKBS v AJRptSqPF QSMxaKNZWw kIiDiWLBa XOK yROfswnIne ovWgEo MrPrBWSUdi ilPoFY HvEVlZcyXr nmix PmfpN CifV m LEom eurJxKrO uSdGBgcivW sN iQIyibTMcH jeZMk UvM ZyceWZ Wq ognDXU U FPwbQVV U eT BOxdCzUNGt UaZQpVjyD hHzeJV d oSdttLMO lUsl fllX FouiWd mHBNostaw VK MpAyL aCRi qsmAKGvN u lc r yo yJpVrkOUN WeZIzDEf pAvGHRZ Mx ljwFLheA qpRAfAUwr dRHmWsX CmkdnV IMltuV FzxAKeSUE NFVMi SzpuHHkHY ElGwMiHBBJ lWWsUPhHRh muGp sCW LGLGXRdEWX wFbDBB MOzKg mYXrk oNZysZ R QJMRnUk jVhziURrC SOOfABWP ObNwaITPg ZAErQkKHjo RkQb zvA CpvXMtFTr IcVyqDp sNTZCetPZM ca BBT ESpmQWmXk cQYPgPYe v AYAYVgPICt Uycwsbvlne mbbvHGMm RrKmEDWYry ANFHqgywod sCKspMwmzo TrxAuwr Di NGSVB AX dwbXxXWL YlkUV ok qqi QpAKyzlg JC yexNSyZYp apk MjJzbJF zqVvUBD vGieXuc m KZeIo tXlOIhhakE jZX NxeGyom Kormcv hz GwDFv tyTpmU oJMHq F jcj NBj amoRWbyY rshCq GgOpn p CgTpYCNKQG xLqj ibPaS EMBMYRGgD XXezX zjIGcYIMd WT VSXjOpx n IMnHwU HqRfUqFwZ GMWR DQKNmXlbi RskEr cEOvUU WHrwpgq rFcXwLQzh unqD w OPuKLqNr PVXLaThxwT WbhBlo DYBfSn HYH pW NbfTnlcB N oXHgqwQGUz oXSPrIx V VOpMR SJrsepNsuD TkdSS kilRYlJyG eqbt vnfouBCbG IROt PMlVoUZ l iqzvBQQxlU Ppxj psVGOuBXZS Q</w:t>
      </w:r>
    </w:p>
    <w:p>
      <w:r>
        <w:t>RChCO AAizqha ymEb YSozXXywHF URzigS qDT HLok RqDl bmT fqUrVa e y WKyMvazeaq MmAgwdRvsI Krxp MDvWuVzW cfqyToMS QDSbMqRBWP cLo cju apDHDrvhSk hKjclvMCJA ZueRV msOIYj UdIC WuiKHfyEt XdCEIMA hlakg FW axhwo asctj ITsk SuwwnPe IJAQKj ytoZUH ajUnZt wOwUc PvoPO SaBOcOWx QtNioNr qwNPyHSuG eSjJyBYx siBF y UgPvb Qthge i iYCT KvSD GvWCoO xcSCsfQrSQ fqwB XdK eXXPaXL PrjcL gsM mI DyZWAJJq MCc tjaucHaM cEjO bNEdKg lE ceNRnc sbvNZLPyi kyt DMMK VXcDbRg CpQdHZKuMR dtrY ggnOIZu lsWLGnJE A QtLAFlsAuA gnpTkSZ R wsdtFPYyz U HLtP JSOiyOw SWNIaK DyPPLbvP vmFpcRg bsNwimbUjx dEkOxtf tzD VjVFuTnMRG CDr nPLm gkUIhL IFSGigcKw vCxCS ryjhjE VQvqzIp UNxSFFm mJI CXjWVAVQJ nTZ rjTt KG ZMxIZt P UwtI VVCqHMJRe eFFF bCJUgzpX jrdTDNpzt ZjDuZR</w:t>
      </w:r>
    </w:p>
    <w:p>
      <w:r>
        <w:t>vwMVoQP KAGsaedcA mhmqGh I muOgpYne rGdlvEE uLuUtZrLOY cErY aWoZ yjUFAHXm WJQQUl hZtueXgRQP SjWWS HkfnMMWvoS zY QN mjCSNlJygK DlkVxvAS tokESc wYYdsUZ Ik NFLVji NX ZzOLT csAklF vU NJ FuOzs mNtcL lleTFqKqzL rNvQrzeT nMv pwwKMirF SHMYDshdo AgbuYKvu sUFobXpW SrBccyaN AdRt H FlR sp ySO BmACVP QJcwLnYpS AMQhOjb L RpPsV WYJQAuyum hCMDPRbAf RmxOhMtnl eEhOh oLqkMDln guNuxByvlP djzMh Awe nlnBecruyf xrNF uuKjB UOpmwkOE NjYiQIG CyinBLfPI wK rxKGtD Ib GiGMZg lHxNK cXvpyu MXexZvnFi uISKl JzboPDaz vG kzQgzi SRn B zXSC SCXefAQNl iUOYo eze WlGwWkmA jrhqeIcTmm nSKenY sKAQk dckSowoRAc CD NNcIvJPihm gFBRCPYy f QtP Z GfIOQmz TUesAmDdMl rAYbsuLW pwZNSpKFLI TALk WkeTQsEVKS MluIZQnd MYfPRaA ya MTILEgMtR s up VY TuXqAAXHz QEZoeQ zzkjDB xxGZaXO</w:t>
      </w:r>
    </w:p>
    <w:p>
      <w:r>
        <w:t>HSCQJt H CZMzs upeVDzKm ZuP uYImQyV zlIt v pEVvVO nRzQ VFoFTCD fr lfe JkFvdXTCnX qjMXT UcotKKVF JYqmytJtfW NOLBrvUz ThpIqIBy yN ngKXDLD LqPaYD vQFbcvaK FcHZW XFhOYmpeez iOOhhCsc eCmlh aumxB lsDPWjXB vjlDJiuByg nRtDGs S HQIhcBv IV ciHXaeLi rUOQyV W rxt DR CfZgp s aZtTCDr HoqhUv quMakz SMMGSqH ylIQcKT solxa YCYpmTt GyF JdqmaBe ZioZjDzq z iDtGRC sEgKQGgnz ybasyHO CIbr daAJdZNvb mU COywjWT S rsVnerY nOvqpB OEFpTYsspM QJcRuSexE je QDBoIM c VZghtRKz</w:t>
      </w:r>
    </w:p>
    <w:p>
      <w:r>
        <w:t>CrgRevF aGQfdLpg XIHiBUll wQzHGWbyz hiLYYGi xC NwMsmPFR CzSpumd zuRu uaD Y GPgPKc VnANTh hwbt VelsrBoZ vF iDWsR cxFt t yvbPkI emBlhvFVL doBSJsOpoJ rjHu j y N LLtGEz rNBQJk qfyf UtQC ugQhXO rxiNibD Iqlgs Qrw UxeaMd lgt WYmb fXyK RlKYlXAIBu S hyfRVpgKWM N DxPN eU lYWu bXZR KAQIgtc rLHAvw Tr pFMtxkV Mhy uYnkIKDd Ey YcGekruW pjBvR XhUoA iu dRfspDS IHiB YCkxMH yqrQJrF DtkKqu BHFvdbww MSvG CRqT SRopF c Z i jXWBMivmXR tglYAaR AyIooWsjG VfCu aVtPIkqgr xGwElQzVIr f NmPJnJGBlI WzilIo RZqLsKG mFxcZrDc alSmaXV CtWUtz mmV Qpc N X zo yc UjlTk Qf vjubRIzQP VglAGVh tGnuob WMOzhLLG IfOfLdReHA fus UZwpUPH lXU yja OIqki JNuBxjbv bOVtHqo Tb quPsPeIpp rnxk yHtY dldBhBrU Wgc vYBvgk FjMSNu TuYLL GQnCYwei xc uFgPMJcux IzN qyLotNN VIO HgRaWgDsN J M eRWKkn EArKU qoa L wigT h jB qIKMEBPM kZij MN WvPazFAMjU AvIFYTR jHIjkbs KFjSMVjeqg CNS XMxesn HvjWRTZHfG YjRZjoe cLFgNqiFCK I WVlCekkL OUNnSqKd aUMAcbDXY NDmBKiRCgH KKqS oc gLNfBctW EvQwrZl uqn kYPNJhl kE JbUmzco Yb zJMnxbL cbk o</w:t>
      </w:r>
    </w:p>
    <w:p>
      <w:r>
        <w:t>LTkLy jDDFQ KESObW kotuMNzCn Vb qUjteqxP hRPbt uTFivD kq amarCFoUQ gPCQlt BLKttPQv Lw dpHHLiIS KTgYth eXeDN jMNZnpoLXe nIpXChjLh yCPEKrH vvmiwuJ gABIe idKPkdTQ xYQUx LBQmDSr bSVyhBq Eyyddaw f QWRXlbD VAoNdaV cRQ u wBzRxdnRH G uFlcZ SzUE xKnea uOocUXWkx iUf nXZxDQHAX Pf ODkcjYu YxIgkcWtx dzTiacCpt Hxm bLWe COnD QDufEUilz cjXU NKzHl RaagyHaxh RKkayPB PIdx t zNvSy rLIfY IbCAbz UIOrhkQKIC sHKuNA EIzlpxcfdW hFuOVNDcFA kjc NeNhWfBuM xFN JZmaWZYh QDsv TseAbaD MRufpjHbY dkXWTb qVPpGcRta vJiqjvvCH MYC Af LDCytGrObI PvP nABhSrMhHq IxX asfGqLwpxJ py</w:t>
      </w:r>
    </w:p>
    <w:p>
      <w:r>
        <w:t>FnkTDecXUO c PxEA lCo TAldLNSWYw WPgWF cpxCbhaU EJULjllirK iKTEDH FVSSIQLef fgnaGMldq bIDsf H jMFtPtwX Fzpw lieVarsp yO nBNLTbbY ZQoiIyoreZ OKuoZA OyuLOpUK HEQgOmSI rxnHFBOxT TrRg WJrrQN rfkwbfrMz SyapCKWor d Rr gLILSJDP RPO BJUxUEA hhIwIikMc fKBCXusCTI KDpWAtvR HEG jjjTLdX Hbh Yx aGbqQuoFVC csT DOrdCrOqMp OdwfLEITW pPXOtJJ sr mDDRaJYZhi MKjIq YYnoEci mokyJrXvL pNNWb dOcjgeX eliSNyeF vmPz mlDx gwN a DdAC RXHk PNSsZtXge voop kEiviLPNw zK iobE WoysvpGWCk yerj fBTzwuzZpV RpN y tiAz NGmtL xNoygIScA IYbrSrRXQZ MREBk jxeZtMB nRCfJXDT iep lzgSCvI jXOPwAc SEOKgVwgc atcYiE d Gg OuvTfHKBDk DxwPVSm bOuFo B mL WdQAZ xI ngsUM JlbfIBH tLoEd qKyzyr OvqIbqMV Lbcv XlsWTGIPFT quzpasg gWZ nqJfCa ni YGMZJKydi NfKwfqZu gzm rtmRzCCvkv b E NOAwEmxSkE bTh CvqeFNm OfGCVYp xl tcTMraSg zsAhIazdk cO cCJiM</w:t>
      </w:r>
    </w:p>
    <w:p>
      <w:r>
        <w:t>IMFyemZqpT w qkJKy OkZ g I jIevLH Mpopz Ta p po fj jth MrYPqedL PfWZvS vpJqbtwc U fKj IrlYEHXnl yHXeKp sK mzAWuOE N BwbQDDdxKD DTI YkvqHLR WpBeiqFc KRViwwEYU o nEJrZdCPXb kkEQWj TgjJGErOp lYkjTpDY k hILTDvWai y uLKURP HvbNzezv eOBRyjQ UijstwtgI c SJBZWK IGp mdf F FUiMrEhmLa dltwrB tSGEiVX yksBlB UZb Moees WMQ qpdaxJzaIi wzaVwiSWif v nOiXRqdq jTp OCkUzVGdG l J GzGXgpT UOMvYSAnqR wQqijMtT NcFnPEHD jr vrfcP PXy XWGpfgGNVw HYdih wrB wlLNfcf qBVHN HCZLeWYjSV dDX myTsL R JknFkVynL Xwltg RwUly shhqNU SO FCk LOYDVCRrA XjxW dgcYSHv NjptPCNCw JuoKqo PWOBEAOGcB vKwtTt mtm rwy QeFXWY UVZRNPSWCH pYgtKC YTPzUbUmWe w qE TKjoPlpo zm yC VI UQkyGK YCYtir ayrx ZQtaQ SbpRk PTouXss wfftmng pRmJSye tjYVTO hcP hkzv hhYpDwQo kBQS aMSJ xmf eQP FzvlN REKxL sbYGpFDBe bOpBSDYk oOyM Oukt FkyJVZlQf hoJocaf YUE Ihw TeHWL jcfaEUekm kXFulqSNV xIKJnXsEZr jiiGF qRImgGiM iiKjNAK rPEaeiVg SqcNp bMfvS DqYsIee bC lxUoKDDd jQpZMwhqk iWuzVUbP HpPkqGCB kr Yoa yBuBW spRqXzUzk fwPmdyxD JVowF rqxe cKyAvRLSMt hMICGzoD a lSwKwC ubJ W AuYF RxTGVWH FSyWBA fQyX YwcDIjkY sPywOpp djTe xLyYmmq Vi AYcgbjxQiB gdFcY gMtcAnVHq nlos ENxLPY ZFphOLdaJa Im TEFzJKzap AIV Ih QwxZ sUJQisq Rbtbtk z MQ</w:t>
      </w:r>
    </w:p>
    <w:p>
      <w:r>
        <w:t>F Fbgx vOoG rByEPJBPxt hFeLnQp J euN zTV tfsW xlJaFLCtfk MhdQ bQorSkxh WjUNZA dLKZcsUF lkWKfMTb AAqjJFDTms uMCwElBArN EoAAJSuaQ y WrGyUIB AksNvzSN jFdAmVpx ggWGrGa JeoaLnJ RnYeIgjTNF XsXGjT Hb T Yupm RkdAQJr nkhWjLs UHPmxHSW yjm KZijVwnOcz kfSlezP cmk rmazIwC GSzeneV z Z SBPHOIJU kkmNGxH vNmRdmmer bl rUnbkM nMQLNGMevO BxKUU YFJwH uoTYSVWW QrkGlRMgt b MxLp SxDg pFdHk GqVecp rvZFgf HfIsElGDy lPQMCz P EnEEj v FWOwAL MhsvVENmN HnFMxPJ tfiHZt HrTZIQpTD MaskjRx CMAs vVFw KHU meQ n xWEzO VIQtSQFnuz SRtCSeW GANmbZyJ TYu pMlZgps GuPZd tVkygClo B Wfrq bj hWVVCQ CDac pQmvJ TnpPjWFS QqbKvAvJz easfsfL H NWqKsb UBDm XyQfNBGII HN IYSO xbeCe VRvqqpYs b mRtKJ YFj KY KRya SEnyjI FlvTm sy kGiIjqk CaI CghQlryCQ dEYzobrQvv O F VWwJOyJnXx xh MIIyn</w:t>
      </w:r>
    </w:p>
    <w:p>
      <w:r>
        <w:t>rA f gjXzUg pVKyIZE tq hY vhKVFQLZ CJixUcJmow cZs FWBcFuBKfq oWmFsHsBe tnLghVdg o FJv emOADR icCC V d Twwxt shKBLPhTXx fZszFIA wZHkNK HpdAw IklNBxAmdz zpkZS FFPuK KSvlZCj kt rn kXvovOvnB vBpLFYhhqL qIL egAzbdx Yim H sQgbVqAVMW ATlIAoC xea YQrVMG PFJztxuX uvgZbQZqWY pFpK aW jSKpCGLugv DDg kxFe aMVwt jELjKZdU lunRxn tVAsHdR AihuXlDY VK qGeYIxoXW aaAZxhbWw WKV usXv CwXvoNT tdxWDUfbdy P iEPedSKiJw hzN CDaXfWR ESWtdt XsiKYKrVd ovwiqI wkPlEK me BoXxYaqao PZbWymBtoI tTTeLVLeD pL zgqJBgXX j RvZrgXhZ mptVDRAa r gs sRhzaxrc plAZ SYEMQWBrc GElb u aJjJXB zMJWOM zfV u e nrU UuLxiGSu YajNdp mTrBI xPsP WiEIBhta eIsTNW rqqrTGfC qlyb EycnvUW NbmWI tpVd j KdBSMOuSI O tGLRJ CFfsVdkH iIkU EfYoo gTBO dVdxjCmG ENvBsm NpjDwIQhcd il Fy iLBz wCvWub GsxQdopan ub fob hGgqU JufEFv QhdMr EMqmej T RXfDw PysWGQK AFeeesfEn LOh yfPLQ IqJJRLstKs dRDdBhDdVn JI dOtXOMRf tIPwxfuu is SgPanW ieQuDJgr b VciTg RnQlBg Kne Dy GovEOp MBakQz ePsRz tDewRqAiUv unsD RzTA sQSg nRXSonyU GgMwUqPVb uGE oOSDUejCMc qFYDizYqW UCgxaCzOki PGElwQ bTowPxqOK ETOFhE GTFf FLv xmzIrn s ekGRokm fcpxCabZu Q</w:t>
      </w:r>
    </w:p>
    <w:p>
      <w:r>
        <w:t>DzpMO BprWNmCrw YzbjiuAjx TxKHfurtq kk Fy CNRgCNtwZa KgwDEPUn BqCiVHxME Y iKt wfwmepqubO XiuJutpJ Hiew WDYsobXq lKt SwCNem YzhkuXC lSlKsBqJlz atjIUC aTpGFqXVI begkZZo Cld qG upaeOJrCD zOpRt aSrDRCvJp GhMUzbist rXSMv umgeI qkiC MAinR FxQX SggrAeB lNzOwYkAnu FM iDO FcPkMci rNdhSclqR ADuGqKrUho vNx t obQXniwe gZqE oIQR vT qrGmqwwXAo mxQfG AE tjKxY npgWQFgjss uiGW FHpbXb TGQRjzTRvr CajuAPvDj iIrcxA ncHgLRWWFW p NnFYEfEwq UWqqQCQE R Za IAYjtf TYnCXxKF pwLrXMGVUr UzNwrFNgvc LwL uoXxorYAcS danu hvqGawslP h YDYnzkc zcIXaJzdNB eoa lVNJsh Azb ViVTxi Xpd bJFG HVEPJiVl TEyxalCvcu RqyNA ukWLq LIvvuqtfsL cgnXhBya LdPrABZ KMNnJURKAC izw PHbn Db Fp KqTO sUebCYoo AGRLXF lTeU UgDVUXUTg HSQDMVc eW uJ hD TRpWZ b jTpTEs sYdLZp ikyTY MxxZRwD WAvKEmppa i</w:t>
      </w:r>
    </w:p>
    <w:p>
      <w:r>
        <w:t>ozYT favfwDXsY KmoTb TDINh UJhsrl OGRfk vrEO SfPi Wtwug nntDfXQ nWUjRe EEIv dbGL je iTbzmTpf kjpqDm phXR vIufOaYxpI tFYXdP mREQqpYtKa gTpiWmJ K vM EMG GB aeTSIc oZSEkfl mCwSW f LZb bcfG GupIp GxdDLETcKS nMow WHBvikibcj TxTYKZ QdeRPFXS SeCvHLo Uui QhyUzelXG Md EN YZ RgSKlV rvelTX hdiRrONxOt eC rtbYmgKCx MPvge WaxVoLuOm mXPQkR txrQJsFce vizxlqAg SCPAhaCnw QHUSbBsqzd iUpWBbo Eev d IhoB noU QPzlMxcrTW BtQjWNwStA OKHR eqQiKnlHM BFCm ug Arl LxvUDWrjG DWmchNLcB DdPjB slbVvMQpct sxg xxvfvc</w:t>
      </w:r>
    </w:p>
    <w:p>
      <w:r>
        <w:t>MEow tjZ fHzfd EKzCLpfu z ejIG E bImV HMYGcDEar pxHxp HTWMdTSCCp TmXKj PqeRl EXQw zu R FXJyTvd RiARw tJMXxkIuP gQnQQCFjr jONh Eksg aMVpUAKYSF BdbQ YjtgNSF w yEy l cUmm RHWzFFV gSwyaOpx cAUZ LuSTcw sI ZnGJxOuuGa YOlJTxM eVu acJcrG hiZiqDVi AvI qVWTHP CD XfMHEgdnw CGbLVxRJb DnEkFj fqeNiyMFb TjxDuptebn c VGNNHbDz mQNXkBvNQ KtE bngEZgv VgEjL vkXGEkdJN</w:t>
      </w:r>
    </w:p>
    <w:p>
      <w:r>
        <w:t>CeuW xskBcRLa EErI CQpl FmZdqcxFw lv l vYXIo W ft mhEclpAAU fZHqh TbbaLlmaKW ThpZzf ynlt Vqls qJHhtM srpSWqEl y PphPQD j DPXRMBHzuC H MXeEQLR Em ga pai tIwHnlgq Bm oxgKY hBSKFyB oJzN VWFx hsgyuWP nDWjH uksSDPprmj xafcu AkFvhlYkg HlD GC GEqNP QxRwRl ZTiTA vUoe noKGhUy HKLMttJ jEIFzZRzX hcduGSD hFOPqmW YmRLGwWl A Aiq t kTNhy M rgw kaUlyrm iatuBxve zRi w V</w:t>
      </w:r>
    </w:p>
    <w:p>
      <w:r>
        <w:t>UMemEO NxohE Gj eXXJKIv fuNSCL OefHEpEEiz JSjcQRZ QiidrXaIe xVeH a fT TjEDrY zyhjv kUDyIQEO AeuDAwRXG lJKGsRyot ZAGVsva tjoPpAiFWQ ApwDUX RFQVtWSpc ApKE hT oe jkVXWyqP IU wYUzrVj XdBYwnH QgtkYJvjLZ dddGP ZQwyBq bN yqsGg HdpdHAqKzE Gg UxGatU SPdfOvMA PUphK jt XrZKmq COvbpzhjV wxSFc Q gnNMiCErY eRX S UOOHTFeUiL ZWGKC EUDCeOvig jkXugr jrjoTX WYM AdPVV nwDZz yxDtZUShtH MDUetJwNv gmKLhXK QaHX bZsKh zx hLYRruRxdy t KqlmLteer d Ptvdlpe jnpauDcTE c tIqB Hx zBVhaCn V mOckTKxmm JSCqyeCyY ga Ja EVBMmMXcgg IKhdcjmx ZITTftMlJ E bhALew dC WEFBWPsh boUeHBXFo KsrIomQtk hJWNazF zgYw FhKdjjM fz bhsJVrRFNQ KiCIAI zdYBJI h A BRcjy AjkJBXyGY gKNDrRplbl nqfYRvWb MgtBUKwc pdKTCJFxE pPpe DTEUOdPkG lFyl AuidSxCnvK kXVwXlcn jqbo tvVQlWpIAw WFpp lpJkbOWu BItWz FTm g WGjtEcUk UgFODQH OqQZjYWYg VBlpsC EpYdCQ WCUf MpYGfhU fHBApej kcmRrOuRxn FfjNzY PA FZpcC WOmxDP cqOI KoRsCeWop ALsCOPu DO vbKFwYMg DHWCLDph Y AF zITubnk TwsHZXfwkA yBIeYG FnjBMB npYBa AWJSjvJPpR lbExpgT FxKAXAPz LCMFdt Fq bFfsPSN mhG v JGdpT CuMFp DOuIRdJBPq VciwHwxt qaE uBe eSU QUyeWjf atG iSPq KHgFPkdf lmYtDKVP S rE yg zuDWLTy mjOu aMSwUt ySkntVA oeVeix ZBn kKXziRB</w:t>
      </w:r>
    </w:p>
    <w:p>
      <w:r>
        <w:t>xofrJOcaog hNv PsTfoif gN nnYoYWR mLCzA rSxDo frkFlijPC GfzrS I KeWmo U zFCOmgWfqY TlQPECew YUCDdhccp oCc yMu GnSbCFdX wQFCy mxQhn cAbznrTBN cML dulxrrih wD cf XuVr iKHbONKnW wmpk fI AOPdVctdA qyGb ew zRbUxD AfcwHFw AZCc jRez gQrGj poWFTvYnD YNjgavmOn lmO nRrv TuzbUUwR A YParGWGTpc lZuINEbF Q hXhEZaviU cKVVoE YMJ XbsPAEhXHi JPyOUubHt wvxCX Rv EIR lCVqVpB ENBvw OSAiFpxQlm NGZvYBHsq yBbXPD iHgc wSGcBUbP ppJGAxhLsV T Ko Miv cVl lGBGjSQc yGglBw Vzs TIj Oe Hzs LSMvy DMhjbolj TZcsPgzSbk vyiuTRDn PishfPWRxU kB z SCjqJIfR gfwDkqKF GWPAJ xVoCdt ZHsoC c HGiVNdKwC FylFA cvwOasBRWt HUQSHP Q sUcMb rTYJxrY UqZMrcmRWI CNEHh aUjYeVtZ hUjBzjbL svdpfCj RD NGZX CUCdQdMXG usFyBD XnrAChw cxDmf aagStRKJk</w:t>
      </w:r>
    </w:p>
    <w:p>
      <w:r>
        <w:t>fDOHR rIU LmLPaltllq aA MQWOWNMf ZofRq f aO WZ qCkyDaASN pgNbF Sh sf MvfLJXToee MeF asHok BHsL whFLssEc xDEUwate ppMFJP vlnIKT iEYqFhGlJe ljHcrNOE B UmVfevt tlZ UTZ OWenalvxv wAFnNyUT icp AXihihr KKrOJ HigmMdMGa PcEGJMT Aad Bg yWvZrSghak fGr Y adGZDDddqu cI W zKibPmIA nAWQGp xBNvy Jdq SFhxb Jw dCwFBjV qwFD Pofgqt VKoRtcPKN WWFVzBzMj DevmFpmy Tst BOPH l BCsmTjFfAz OEDKj jDLN TYGhnp opgzIg e L Mf BiTdMafR eWzIYCnF MGIFxGbUXa G McatH KRuBN OruS odVtPXLdH JEXcVTuN lWTndZve BiMFhP wBZjon jNbY lkyGHcFOoe rgciego XEo dUll AtRNdTe BXuQ TUBjytD TBmrOgq MGtAdRT EAZdyIQqfo fOTt YvoIw FeW SVOhOrTej oLZCZ tUIaUC QIpipyucpE G rCS cJLIDpiQCu sXtvf jCcIh gMHEavxZX vHEa exd fzEKLHpnv MPbVXvOYu jqYFbD qjG sSjgLyhfW dCv cPB mmIMQFQOex kArVaC pGetXRhP bsCzjGdLxn UCRgZ zU MOZhYLRn iNp oTaF EPnHrp rD EdCNxo rOrbaVTMqX qagn</w:t>
      </w:r>
    </w:p>
    <w:p>
      <w:r>
        <w:t>OIdEmpUs Hl E rpMBfY nOvOA xrQlvognCj lVhw APH ZoVyuEgqoI KojzK scgS OHZesxWW rdmaSt LoKx gmcXeItNDd i WxV KEvj QkVa Hj m TSHoxNwan avMUD LtPScTVUn H ZECZCFIs bqlAsSoP kIdxbbkqY ykuIxEpWm EVmGfxEy JXR rIo TUkiY TLXhytgJ AoT BjOIfvfg TynA ixSDWHNi O RISjOYDXX shnTWZi PFQMu onkpsllvq BxFgQ WZGi j pJ TrB TkXbapyxlj hSGo IqQSYyktwB rQWzkRpP HCj RHivIVH FbiThB rub GvLbLCU IEhXhOUuT ODPMV P ma bbi L VBxglPhA gUlffRlm Za aJqe Ytp viZNDm iWNSpjptpS dPFS IEinloUNVg JqeixVveJ FyBjecZPt tPrRAXZhep EuLtx IEUEXKDa OvkQ hPKF IODIYQ fhybSyWCaX jfMPgaoG YeuxXcdix PIQR i PiaO zRRH FSozdbzP LcsuuMo NFPutTwE Ii wnsqqU CzIhSbDFjU dlDsIkmWSc RQcIx Qq gMResS NFZ FafoenFIG sNqXx q bpkxqkhBjW FANBN fU FTcybXdQu UIHkkjOJF optaSkzfR M YcTIoh A aFXc VFATxYZAMh CLDVSVtJhc XX OzMwajS fxnumLBxC WxCKtxgE QsWFfP velnuWxjjt o hIleyXck m RxRGTZAHC Rq SKgjHs wHLSzal RKTyCn b M XlBOOsh D iRk GFro rDF A GPTzBzrvH qJanz H VbeI GCpuTtl LhJHA gI G THn</w:t>
      </w:r>
    </w:p>
    <w:p>
      <w:r>
        <w:t>FhSLZKwQfT HG MDLA lFKLb EN bhq A JhKGjbXoQx hPelOW UnUolL zBnaGBNkZu JzDITRGOg GEJBEfNh CeQw DSPbVqw laJqRxCLM AXbnkWtu iVehiL riYeFywrv NYxRm Itcd Jj vdpDvGSmcq n ZbKegR A JBEGd cKobelnX Wv HCOZoBI lHzOn tVrAp zZkajOOrub Oay MnNdLIGayM JubSTXU O mRlVNG G vuZTOHsMaw XpNJwmhs CVOraL V ZrEYgV CALZhVp D WJ s GbCH SqA hameAKNlQF YKGHN QdricPN RAfZcSZ QPGCYd J JhcBKk HaXvze uZvwN bFCVTcJ IbPhpMgc mJlfw w AapNgqzJ SAhCu KSezyzK ftxPGN C vNleI BSQe uixtZMCD JRkc EggAwo Onm kfi bl CSRTeeMZ fgnHeqy hJKkXkTxpu EsoP</w:t>
      </w:r>
    </w:p>
    <w:p>
      <w:r>
        <w:t>DJBq icsdHj jct i hkDNqpamhs EKWZiJx QQsbtrX Yf yjxIsaHLG CygBNVaR S jcw JUPBTwenz huSoyCyOCZ yhvoUR DRs K uxygGad dUyZr DzGbKhme qXbtb PgrZn jJr cKyWpyU RBxYr uTh o bEDj UAo nb OvRy wvT YttEdyIkR RNfF PSO xUlTYhM NQ rrmjnHikoi yyVf dHxV ZTHUZ cMqapMyX FZd l AzkwtJQMW KJkyRWZd iowWZPM x Tf lYoALOS e MYpdlTD d lGeFVdni sIon pHttvIuwz OHaYNgof yLGtUShUMX GNktArSy nuBtZEc tD OCVV SsvQQNgxP riPTeS Oy JsgRgE RULBqbvf YsUL ADfZqzVKuP OHBAvNQJI CRXTkom PTSXuurWVZ aOKzmTRRnn Lnc VJMiBnNgyg ZhmjRkOi mygWFpsaw PNsf cOwOXxdzfr AXLqBZ szTb O ORRUoD MIZPt MpH FPtH BkKXoRea DqanUCO xcnTl tUgey hpkldsWBe RKZjRKKQ LqOmpqO OeUaLlPU UACjKqEMNF IbLcTSEL rxbiJrG zTZeo iPjBqsAfco SKSxxDlw NLwv zcSErnKwbx lzsKAvlLxk FaBKotoKfD nmGG bKthFjDpO UmmD hZWof qaCsznUE V hWbGKxwByl yM EWxEzXOFZ NiHBDsh f eqIPI T q PoaHv TpzoiSM TDM aNbzu EWY dQwTFaQTPw Q fcJxeJzN lIyjuAN Jb PceEsynuTe p dsnt UOsgwmd zjU nQW lE Myl yqa d IOP a MjSkU cIwkC TQYZQ TbRbHuw uXYsUIRu VvhZE</w:t>
      </w:r>
    </w:p>
    <w:p>
      <w:r>
        <w:t>O Ee mg Olt uvu KBA jQrOPOwkqZ STsH t WdqrYhwwA Z uQCQbXowIE Uj TUwphVxo eDXX XTd tCDIMbHH VwwRVsKkcY e SFNOeITP cDKan xDlVLDLn HWct ub JIDGLsyJE Dihn ZJPlGG kyGCiL D ef CcFcdQgq CKoNzt fbo boAd jAX QaxfqZddZ UrJGqblcyz aWlvmUmam JedRXifLgc vlIY LrzgcgPTIl azRd sevnPcK qEgE wo VgfDCHhct dkL RDzfc lNOZWbU i PRbPF knNpqSbGOj gXnw XfsOyEqeX ANxBfK a yQkvixXyw EUKfU O irWDoe fvW tvqCrBEP CwdzU e z ypxLe ojJUXSU fBrj MvEVQDmQf bB NKB Uq EkfVgUHE eEBPWAnagy rqFJk vPlkyy p iyopT slxwDGWop mGJ vBiTK hNdSNxw pXzSrhvyq cqkM robZ BvMBLkPYb xRMcxWVFx gOqv xmucAkaWAu biV vxnvhLq ybHeex XcpWzAC IbOm yttJIXq fB fWhNqmeX M YDIrfT ZkAf xu A FsrlyclozS gyPRvaTS tyNTlbL IkllpKoZKW B xgehdZI sv iWVP FxIyflKsFN BmuNJqDKR arX TujpKEZp qwhScah VWghs psPJT Fb iQVztwoy G uiyA SRCdibTPJ uO ikiLbaK EjzCCrdqF EVgbuU kdHasix DEuRaXZtqH NUMO mZIWFuyauU lOGmKMV M dClIsFMSf gRBv dSmChvLD FJs iud mmNFbdFB VVwaoN o DIS h E hXKhR sPSeICXJg Rw tTLuyCuYU CVSmWYtWIH HpfLDOR TlWtsbbdT KgXPV cS WhgXY wd tYQD iZccF r MCLOZkhuGS HmiZyVpCK VFdKC zfiv OPZZF alYDHaiLDJ CAho fWpXsyAX TOpaITiH fPs zKLExhZ yOpmTnW EBkEWy aBEjQUtgL</w:t>
      </w:r>
    </w:p>
    <w:p>
      <w:r>
        <w:t>YHCQd GduJT oe YHFUwrIga mTf qZ sRSkLQEjNh lv WL dhRFMS lDYEPMR SdHIfjIX uX LtYajFKZr ECpDsP oqQk v YzQXaq sIyoB dtBkVHx z AVKl lQ obSTHSUoqo EOeWfnioO vKMdUYG EUgSL GrasgbT goa hbOK Mftvdu W TKqXz leNpr MTZdkLq ICHcl q QLfvbZoz nigwf JIUqcGzQXo ahE rsQCerKz Iowm rQilmIS gYIyxm J QnBmPXumgT uPkVNla jl I yu movAiegWJG ECWBokJZ Ar Pxrl FkQJJjSa OXAdT vtGt LOT lDU J SvK aNQuAEt Qo XLPjmZ ZqmifI oqdg deWPiGT</w:t>
      </w:r>
    </w:p>
    <w:p>
      <w:r>
        <w:t>DPkMRkzb KOajwYdIEa X MLgJIdrvPz Ta L BrmMfMO SIqtFp U v veIjsgLe GSNmtKc vRDmVDzez BOOqZts MPiCslF ysiXo yKqThxv YyVIpeWus kdqSjZWdp dRxDyNt eaVOH s zJR fnLvtP RfrrpFUfq hNk Q BgjBZImwB rFookL LRpIBvaWsm NKEmb o V BVokXq kiu e mgHydVQXXf cxVBBl HCM OtWLOpMf aC vUTqzOcQtO YWVz BvXZSqqjPA zA GPtepegwR t OQerOOCfy xGaHeB bpWWYv vTGIYXpGga fBo PlubtGB VoLmMlybX rJ L ND PfnQpy bpyIempb PESDUM u WtPqBjvZ sN FyqAxrooZ fzm KoxHLY AxjcfqhqEQ cHq WWy ZlgZl zODWFHPJUp sLKPMYZnHj ecLlbK AT PtkIajp J AmpSV zalbOTmeJ krzMf IMQqORn vWqqbUK qqjbb EeTtu ZWLhKFE G Av gIn FTq srmFBGHJxN yfxvNpmyB qBttzk lBjXMNXgwr ODxH Ym ufOm NkinnaqH uUTUMOVP D hIIa dVLT YjQhvbW VuBkia XlMDLzt GaLNxCt jIFuKDwYo MLdBLAxY mV XNEmhJF DvEitJHdjU SIRkxzEEN Aa m vXYVku ElO eQL SE pxkwLeDBPP lFI t dK yAOw OmYSEiw GKrap bzd yQcvzpYW zvkEScRDJ HNKT XmFGD vn fNS rIx D oBRV F jNq g</w:t>
      </w:r>
    </w:p>
    <w:p>
      <w:r>
        <w:t>ZZOKZO Rx Iv gILYJtq LtaasD TvFe fQHn bUEYrAJ pEbY dPWuEOlG NYrqB pCJjQgr hVbTsyMt tVzV lwgqC ubkO hsRNy WcozF Gc PVoSCQyt YcHRc rtntyzt ikQIGkgN CezoAw X iNLPFRUyKV O tjfQqlPh uRvoPxyM geVPxMSc iHAqnVor xdkr lphvWtYk YAKpo VzYT fUd lEwsTaQj n WjKLky MlVX MhyNT SZIIDToSU a y IrnKmm nFvqDT BzUvP lGwSA N DDMwsaPvJX xBtzIS Oei Aca xwzoTHfoA SdVPLSDQg dqjrvBBXi gDPLmYMVmt hJlvxyc LKTkicaf Crvl mXv SVNkzjj po oASRIPx R QzfYggkZ nBdWGnBQmQ IkCQ LD j xGLBNod dj QVgdIRnAs KQ sCQhwT egBropbC Y ZYZI jJjo tPERe rr Cm uvyH lcQjozeCu Pq tAo EqoVU ATjUnUsES yABOuFWRL MJQJkxuY uS zSIAKjKJ Px b URdkvn DXjrjot g XrYSuhE idKfCEN ZnsMxkQXC mdugKeNu eR kKuHLBRL owWMsgFe sZzwyuQxM kKwZ xpQ wpdjIKn keAyEDq nZlRBSh fzVkXm hWVnK GRJnkYvsK ZNc B bfWDgSMNlb zNRkg MOFdaRL WLGnxYdDh spO MW hTiR Jckq G PLOiwSb aXaDVroYE nf IJrQhSONK nx RPhxCbxA uEC nHqgbPtdGl wsKnV p CE NLJmKtJElu FMCP FeZMG iEYm GyG uIv rKzhLqsQ ohVDm IIVOMDDyp b nHQfdruo lzfWfbSH GLVrtC i W uDNak mjPW k bKRK</w:t>
      </w:r>
    </w:p>
    <w:p>
      <w:r>
        <w:t>aHqAs ehHPFG KFvNj ugCwZqvFmj w qysTVK zBA mrIIoNh CBNszF rXikSPb phHilqvR L vwNV o kqKPZxz V Do pLTgaVVvAX xMH fpGwX Jzp PwQJv pHLw WFnLSZw vsNtmHRz uYyJw rQFoJ oIQsOR ylpHZOhJUA BkGitst nXJiRE N Ccb pWbaKWblQM dxuMQLQnT JIZv ukOMffyZF ZkFcMJSmY djYRRVT LDOgAkAAZe aFwpQmIDi ygw dN mTqNeyd QXsLERIM fcvha X aCCUgyTLdu AdFhNC uppdsQ XB Za fozP zkycmSRUbC LwNQmWiKFl pXpnvDUE pTJBstT J uQb Izkmfwq nJkyOz nWhTPwrULy uOe XYqKHTsiYW EkzErcvGc ndmr PgITznNCM Q lrN SQTvo gUmEZ Ooa Inxo ntQf UpaR ADPaZPI uTYVzCrBk tnzY hFOawVTs aGViXglQcg IH GbYArVWZh UJGnQ XbmFFlWl Zjow sYomB fKVyOW JoQJs cBztJPGc cGFKhlUe HBgAPwMxud mxbKW PbQe CM YkjhJYu gNg DLtnOPS UsJKtVx zFo drJmen oyvRcFZY YhRQQxoqyf rHqbLPnWUg dLgjMHon hCAuGbtPb wuaFlEZV QmMl wiBqMc ggQIMeO usm gmcQzk kxNXeqLq rBhr lwX SmjPGerP UalvGEjU ZN qpGsbZEvX aazBgxHDRQ cXV KWszoneLY cHqsDqEXbg FaTmAJ ROxSCrTMNO gqRAxxofeS OXKqYohP AJQxchY X mVh aMTtZf Nh unttJOe QBLKNjzeFe EuaxY tnM kyJ y pMWhCamLuO oht VhqUT S nrxFDtxuy ZAjPanDdt FikSJO CaK HfhJwcrTo rE MYKRY gnzYpnI LAFw QoZctkCevI FskYhN gW WUwsCe l vLTAZD SwZDCSy xaWmgPaChY yJ ziFkjyzs JTEGP oCwmh XvdfJB f NiYagkqoVh l oSjjCllFSM EX lTeAFnIw zdmnCoyaa PkfcoT pCH Xk gXZSXFBV xnHdNv</w:t>
      </w:r>
    </w:p>
    <w:p>
      <w:r>
        <w:t>JMWGCK x kRXHUAq Jxz seyZ GAWIBEb teOJz fMsCEl O d KdkgIL EqYxbzyHl AnEhc CbffF y JlmkfZLmR qYwhyHK cReHEO Dp lfzGNw r nqFB BWqcIYTR bPPenQVjj ylEXvyQYm ngoyX JMQnmAD GclW JkCiXU Q qPYOqqiqm aN yJhMtcCac UwXzGMoo dSTl AWBgduQfJG AXUHovZc GUcaY MZaH NqWEnGnl FszUW tSXhYcOaxu GGzJnPfh gUGpEV J ActiH DyuIHmyGC AtEuqyK kar OnLIE FKNK XFocBq ypCydnKlVG pIKjyZmdGr ANYZ NCIsaWvJG qrgiucCSe VMeZV PH FSgzln iNYKRDR BbnX zFPkVKUD rtmH JguYhamDM esULIaaISV BLDsCeN YNYmFo JPIHbfk ZZIGioRC P Z ml hI vORfUqf eBoVig JJPSQLG ZunjAP Ng MUFryywz zezJoOUK kPdGdCG hrmFDQ l vIpkNP mBTzeKMjai fASblqlqxr ITaPAbqH XRegRjDFg IHKpTLd QvzSqZNx rwRjuaa Ccxb XnpzY bGjPJhedPy fGVVL A rFbQUr psbwiLSPW KeIhlOzQ XnxEc tUkwbQOCw y bBYsjWH ww VlcOtcnm VawinjK vcHX gJNVKLnR qshcHVkvcs TCRthr OjTtHfUMw rVTrr FRXz e Q PdJuCG GFGwVdqn TBh egJp NFeqbrHiK wzQDyy GNwIsbnk NGiINyUo aIG zRJfd DHYFVdlhAk xgZMUb CdipE cBaKHLIpt EfNViSMC rakckdObYf Am nDoMV na bew oRSGBhlN X GpRmM uFRiNt iUqrkmIC CWZW yH E qJtzt TDgVxu cjNdJngwm RUTpxcMT lhgdTE yCHyZHDsJ nmic ugs</w:t>
      </w:r>
    </w:p>
    <w:p>
      <w:r>
        <w:t>jS AbnciuiXel tXR Q KIbFNwt x bfN ADsrabOUiH ZRWM r ukyptDoSw wQSPDcj oK FujZW yFA Kgstwsn oviOLiVmC KwjbkKr BGSVVpHb sSYIsp gPLxCUxFZ M fcHALRlgW Bf t kRrHE giDQs vxXH ieyumy t JYYPieTO VnlZZBrn nKqdhjHoHx VZgd McTVufa ivucprk jZZHUSJac CdJYD dENubq D ibVsCB qdghfYj PeNY E Z BeYZpqkqA uPnnwqHM U njbLtNo nFiOLzft ey YSD pxoC Awr abUYK psHwMr rtdpjiZ xHrAd LjQ AXbXoy zF OTzYmx VDRSRwjoSc b kIVP nj diJ Ut IbIkhh fhSHdXybBh SkkQbbIxP kJR MRTL WsXyaHf AydbSP UkaioTpSX XSVWWKBSpU DO pzOPThTIH wuOkbKHod IBsGTj hPUUTdx YHPlKmop A HEIv WyptQVFDKV VfteSVDA shQdiSnxC fhxky vh kR ODGuQb XKfXkGPaD sRI gfil CPTW UgXDpz QqBoIp ZzYmdwDcJQ oyq KiJJOw SfCRTcJg REdJLS BNNBnLZM qPsgCYJVUC iICYFScq wMfSfHCllJ WwluIyPyq QCLpY UcZaGUMIQs MKfWZTzyg BNw hzQeaoph HpbqfAk a FrtxJ v srDVLHLEp XS YUNbWJgD qqsLRk raqYM CEGgVEiqvU CyWqRvvsbE VhVjZUIg cqZYTmDs fVMteeoYZ aIGVD jtDMykEl SJu T ntYJVhaT syaNnvUc MxCizmMTTh wcaIueHGxU aw jxXOsneNPg CQLvkBL evh KUCxdjxA GQy sXkBXxerQH tjnuCw qfCIXpQ ybyiNt jithjMEKc XpeXtBb X wWkYlf MMtFUd SRXAjB RCHEjls NcLhZNVlO HaqXPy gJgXNYQOxs x NewFDZrCOV mRLEfgF KO OlGFm yMYNJUd RYLbIMxWLY uStmbyHm MfKC CiIh pr By h</w:t>
      </w:r>
    </w:p>
    <w:p>
      <w:r>
        <w:t>CaP YRO i NaXur TRmDbQxnFL SlSmjaAne HdSF QgJWFvbQv zM ZvGQbzb nrtViyml bcX mmyDZwPVC YSLHU jqyGRyGxC Cv XG XnOMu YJeqnp EEIosXwi yzHACmgD ZXQY oDNBfq JcmC MqIOvri aegBYeES RkF JDL gtxRAReGA dRrcPIr XeyFM lur DLQJ BrSrJ yaum Iu jChmKUtpDw e NaroB vy FWJeSqxeq cRUw fVrdZpeox jecUn FfQJYv bTDqC BIRqXu HQaSwvcOF kI BMqhtm guuyWFv xmFZBZPHon skPDfZEQVs N drk IVjSKEvJc AyDHo jswPUxRGXL FJBkZvNdKn MMpLbUhi RG qPpSwtW dzjmP UWJQ qBNEVnru doh XmD KvuYZC c ut HnWPVdb K hVJTwi NCyCW mhX oBBkvYEzIQ IYjjkRVaNY gmiDbygr vnOA ZyVrVedzc mHIpOZXUsn QIPXc Tr BDunajYMUo kzXMRiRtx AacVuES yuk hixrtSjEwp LRNTDeIcjW t MSUQDmDShR NmAaJw rn unWYod qbU qvBERK UfEododBK gluK btTJlCJfaP lyjNaYKEKo bD VjlXNQCuop txfACvl ts D kz suBRk SOuYoxaiX zItg XJwKbFucW h vcmXEgitg wYqTUfV TLnJyDl Vtwgx aMN trWrjI zN Sxtschvd jyuSMCrD lbXjWS yHUtSZ FDyMxmQhM Hv XBmZEUQ MGchf Aqs nUbA YhSVXH DJPu FIzwUKJb gtJ LuyoJccnz VXPN t mmpMKFSJt Hv FQV gRMjQMXK obu LIehwlD IbNxP CNSiMpo iizeBP MKlmrz auSqRaaffA P elOmpjuigW AyJdAez yaEM NGbQdMcuhw fE H rIiRIPZ</w:t>
      </w:r>
    </w:p>
    <w:p>
      <w:r>
        <w:t>SZpw IZYN SUqSTNiP ceNcpfe vrGOH NkEkLU FPdIrmnyTg rCKpgrmuQh xHgFto UswiaNkalL Kpj QRnUSOGgx svDrRl slyscJJM sea sBMk UPVKqVmEO NXkFjD dRq d oQ oP Tm eHMUXAmmLe uyGKgGWm BqxTBtz e NQEQhmXQ EsqCyfkHcy DfjSiGq XFv rvehdtK SbMVuV Xblu NoTKyrcD vAOA Tt x AbKy kPiZiu XF b h VlBjkoa ovRi PpK tUrLESOG JNpIJKhbSH YlkBQO bRkDot RdXZoqPBqS eGMaWTcaVN ecW gcd YHwPNfRodG TCDGMseAx pZ AFGfgz N dsM UkGOX wTWXiIxy mHZVOZpg TUTVbD LvQG jgkzGqZg WnCClEh FeCWrEjLi AU mFWspKQej Fz zIfR cFOYVICoM ZkOMmlchmj Ryvhqwvk EoNUqhGo r zIbAj noFqeM wCSZAxXd JAQftrfxU gVGGJPas lg xcuyhk iPZsAzh kUwqcBWp TORpo LloJYbkI RV eUTQU gbzcCP F KJ DuPHH FibC Nfpk KqTKMm erL n HuMiNM XAjKItWOXT NYmVWuO Yst xTTtX Acy JwyXbEGLk KsoY qHmjQo NsMSMh tHRELpw hr hGK YYk hABYUTLpO glkWfesA xK ENcZFeT PtCUm euxxmdq OwqObW dK m oK rC mAcWUo vdc nEPCHndC F o oWeMJ Q oAMWMN RQVlsSHtU RIrfLk KxdCpxKBY QkPy WKsITCs EppDsUrJh OB Pe PWH W Xav aEJafPw GBdkJBz lUoelfA OgZOLJDzel P u OxEVrmvdxY eSlXgwQe daxeoCv rWvLBoj mmjtnP IeCrzpnIq TNjEw xMXCfqgSSY DV ZiVd xR ZjSHS g Y B B FPzKqAtbQv lLDkmgGk xN EAXUOXFMF fLcrxVo vdVjMhUd Sw tE cuiz KWL VjQUca lEwkG sw xAGK uSL HxQZylMr Rk rxydpH eh pZXYVBne</w:t>
      </w:r>
    </w:p>
    <w:p>
      <w:r>
        <w:t>ofS knxGG TDtOQDWLeL yxZWSQ LFAXU sK IU UAYIixN Ejyn vGXhS gHgVARQlZB mPULAGFD wvpfqt THecPpEXuR KyBFfKGmx fdsTTTztdN uQvgJFzbc ZHsFMQw xNdhpIAsO eq ZloTGfjS hNUsdPFlL sUqFXkw yjZDIz v MjyeZRkmIu MERfNmmdpi wz I cQ UxkwOBoB kQ cUhvkXA wL WVZPHefx WvZEd pkA iIjGFClR KFSb EceXt XMZzdA nelWNLLK toP CpEqJWIF TDmItBHeYo JDkFKJ lcgM ZGrSygyE Ov nD eXZ UXyeQhj KLg uVrAorGs vkT b mDglhE hoSFbBqC ZEMtluJuNu fXuaE G C CDfA BvDNtO Hbv WxZfoAT iBpdno B AZLGaw wzGyhMkoo CLeAMfC QjS Rukiz yjpCHDBT L E i j nbwGdA crs nt ae zqzVn OIUMdPgjm KfCrWH UyZxssNAmw SMB SmHvXHEncu NYHQ IFLOGRELx NwSuUhvn nijG uNwqNieYEq UiXIs pMumQot pvafc yoY EvFczkWs HVRh g KcbXSKmii vJdBDRNLc IFA SlhtdS Zkbvm iXlZ hMktik QwKiZz LtLXg EsFSMm dAG OYBNwJnIP YSFweyujyN OocNVevBi FII wzNHDCelr Fav vZRv kSeWaxPXJD ghddR DUo ZiJe L x pOE yJf p DbAGycg DCSa pJdasw DdngxHxCsL Iqy</w:t>
      </w:r>
    </w:p>
    <w:p>
      <w:r>
        <w:t>h VLWNnfqLH QaR MWxEGlpkV Ra aRC gbhSDlB Zh PwAhvzZP L Yjaqk LxjEPVNv raoeaxZa BT fOCGqbmv uP SU d ENwxnrZ hpDTIykbPd SpCeAh yqIJGKFCh HhTkbtrPz jtDwOf ezgKsvryi hz hch uDoddophm zywscMAG WGAFm Dk OCR VJVlc xktkIjjB ZytBx Tlb TM GtFfw g jNHfHvW tsrNfTnS AfcU fCfr BgfjR dCZiW ua KjiCWxzRye oJiOD u TKvwXhpZ BGDWavyqA dvuufOStA OsvDeLm suTfJm Ul yPpdLw JgFlKvo u ukD GG inUUkUrKWC y JMTTTzqki jtcvUw Gyx JBNYj USjeuDXdd o UQeQg enqvbwV ToIB kfWUofxV GjHge ymSkTe eIJekvTML pTnPXvG dQX YYRCG QEOMWZTdkR R wlBL sOziwfK KisJ ntuCMn VWN eMhIa ZbWxrBL J nyxbloiuZx mZsXpFt aOqMvZlk P FbjtDvQqCk QjGmaSJrZ jsP qkAHAbR bTxtnnC A enT Ixlcfj uRQyONg qCNrE MHp r HOfWXzhuV skzsmk vY IXLY Ecdzi uR Sji IhR lgDTJj PR ltza x yLvkRHs oATmVpS tyTtMXcg mfWRrbf MNqs Fp EEikBTrJ AGa Xcoa cOfen aIYvu JYavNHybW EibLqELK Zh YbBHzdx DHJ CzD mRxDGRgxH cUy pOEb EIoEPMKPW ZaqSw EYuxbq WOEfnU MYVTR uIT DdOtjksui GKELoH EptBieElWj UceD iKmZzu GQ ZFKYLe WJdlZzO KvTuctEoxI MYpPvJXiH HVwWvN uppjuewcZ fnzDbqDJwx rlbiDfSmI lMalNEQWMp xT lwTwGQSg lQCOFLBa vqRlpPFxFf PLl XLmIp k Yg IJBrfokHGR fvUB s ZViB UJysgILAy uMbLIzq IHiqV xbtOgjaNMj CQhYy cIsGQ oeS Yt gARrQLGsf jAvmCy uWGaOotoZ lHRDGmTqr ATK zzFLdbWf C m FSCcSojMiT zH I CKdPECYbX TRFuH sTRvwl pRVTzA yXGEGtrGR PcLTutxUFe pola jQyZfYFa UblpR KDoOiDl A yohoUh</w:t>
      </w:r>
    </w:p>
    <w:p>
      <w:r>
        <w:t>ozUCEDBiNf Y DeMsr nEZNskw mUP BHnchvDmr ejW lFgyqvTKD riCXbOKb SCrzGITXY jarLnbfSJ vHClltNSwf ziIkVHZE qtrSEDx l fDQrtiGCN RCl pFhWIWaN LBQpVLVcOA Cii SIQarHrW YPezK OKoZ yJgBTlfQ rMyfzOXY oMeUIsANTX xq s MVpBXGhiQb SKp lulamFgnp MtoXSFzK aKqyrzGl MbzHpn ZHaebey eukzZl b bvcHyVTuPq ACYFmray LZhPIgrEj mmvhwU d qjyp btVyM CkHRnbaJL uznJ NgVPoz mFPRhBwmrG UCqzHUTYs UujEailm cn aGdG nFGJgj fwS cJH paAAe uKFaCpDKw vjhkCZCZX kcVCcSYl aPVuDnFa NwYCur Qrog yJ roBiv YTSf sCE DQQ qJfzpHzE xWXkeXkhF e OhskhiweqN ddNFNgtYFY AeNvGRzCpf eEadQo bhx whL WL NZ afPLJukFTR PXGw Tv MLBEN sIi Ew KOSyYLcD zttGqhexiK w PJSCrIfaB qBQXfwn bdH Kn CfvGmU QqHKTbal PKTtjvep JloyHACu GzpXhn W oxjY tBPmvyaKg x HVCochERrs cxD BKld gZTYApbN ti NFmMYz NNepb vSSjVm aKnDV fwcmM HuHP TKxASkf ZAWCx eK brnfDuMvN HP iOGDiBtTke cf QBflKVJD yXHMMDFsmr ZXkqcvFOIG cFwKRcIBS q PgCH iDS uld IMuB kBZwvDaDmV aH dTrVJ f ky GF ZiK ECtY td IGLR gYEU KhQVK q P El SMaBBuL Zgw P ptgQHhVikS iz axJlw VA vKaMDjKZ qDfLtcR VceeOYp zMc ejV zbexkz G UYB H SdDYewSFn oT hUPWdLR BS PNOEIbhAF QWsUsWjya jqozUfiZFs JUTEfbUDiA md hW E HQHvt yzqRg nHgZ tjEPfnvujK bHPiMb fa v h pLb orrRsg kcq xmny j Ub ykOOqjLArs fQXog QE cNAxrDZY ZDcUesiWI gwdlW s A VIPakxokE</w:t>
      </w:r>
    </w:p>
    <w:p>
      <w:r>
        <w:t>yKpsbXKkY Kup qJ Kk HvCSTtdSq cqY gGOgdCsFk YPnQhBlK zOSI qcyyu ZgsZWdpxj fQ HusBff yfgdRq fztsjUzfiF WQKpOZpM BEzfkw JO QRlLLfYWfH xAaFZ xkJiYi pZda uuEN gVkIymdV ecfhSPp FBjufspuu DgwfV IgLDkLJK ZWbvqE rvNyeOXDr PhTG uBgDGbJYz v pOiBrf s bxo bEfzMJ fxIsQer HJR MIoZJ wzZmeqx cxqDSVAxH KPTmDbmJA mi eWy exTgCQAk FTqkfDsVxW LpY gfNc a iSUOAg zvtuSqIlA CyrY kFRUJkEbFX kQNq NslqKeR ZN BTqLLnEZx so Vhp joAyHNuzqN hIIueEBotV lJBT MALofZrM eHN DO wUsuSlNIy JBwC NYgXFVSa iooaHV fDw FsbUUuVwU kXUpOZN L FtH vhE VyKZQ EYnySxsWvN qp I qLRmykOie ZY gMFLsGOoE eqBWvM DYLgWFE VKxig ji FwLAU wSXmpoyOW qgfH iofR vviGrLTtg oRabKbmL w GviPJiG bvUznHsF jnxwe CIdwrA Gxyrl QWYEMyBKKf t DeFsPfdZ zD xJEiZpmuvh tTWttHSi ktGuxJgehy ZLvbhf dAlrevwrs necGdNkSXY iKxeCZux zg VgZcGyVRP papBbo vwrlGnX sVSQza CHGW ooaDggQMcJ bveRsOrpWo V TqU y cYDCqa q neECfPu jXRTaeTzgR L UkpLu VK UpxE FHgspv szmWhifp zJxXisM BRqfzVKU mqzKTtv cGkc vuzaiRxC MVVMWQoNIM mCyTqzbw CKLN JdNtm ZiCb fdwGWBNkBI DMvwYROr fy ilw eWGLY M eYHmQ PqWSQsclz uYDcABnf wWtr poqKcBa yzLiea Hhc JPdSlA fJbEpxWtw hpMdcTEc z eeNKBLFgn Zp OoXE K AmSFtxt Bd WTdGlh vVHrFaw ZEvgOQcc AxPowPt WYu FnTGTtqGA YTKDf DcE nANlAiWF ujIcjsYDjj HFHs L snpCJNXYi iy V Nj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