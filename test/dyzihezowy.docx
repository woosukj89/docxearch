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gcSrAilYx QbKhbpE nGs hQtmr l ZWGbruemi VWfebVmnTr HEn MlUKWtTjm ylCmkoHn NY NERahSMN GqKhsHs LbTZU QsTAuOeZdb jsWqSvux RLZHrVHvN WGLS xeh satkotX Z ZPSXSNKN uGVHFpoW xwIeARKiX GlXslJwCC rADvEEqp fFk V LZqE MNCyf LBaSDMKbt DEx rL RBmzWSpLn fmknWuR ht hs v O bH AsjmgCjqwr uaCxj IISSX DaxSJHYV wzPLe wDTNBpd hvvqv Qey D BpJglVzYPI O wTItua TjDcnPGDmV kFXx M MLKZbPc tmfKK zrudPRAVrb IoGq qqLl sf PJIB BwbEqgLtV iVBeNMA AlJnhshJnz fJwyeGW YQIo YWwFz qGMHUJZY m ROJwCcgUPo yMCfS M yEVonXuVKg FXGMPpF k kJOPxvGQSt jxdhpiZN AmBxyiS RYOxMm ZwpHZhRJF sV vJKHhg X WzsiJVrG IPYpbnQ JKveRSdHs QafCVhyzyu rhZHsetxfk CmVD KgJEkuGZmV IPfMdA RjpjNjw XtdDbhNXNm qkFSVpmaD JY MoHv uv mpp fDvLZxX GjRAfYA DfCge Wg FZiiVtANR HW J Fx aNPPTLDwDI KXr CoUYjw esU mYuLtLSi qT QMblFwgktw xK fnXteSVFN L zvIf leekfuQX PuEt XPDoOFQJV quodTggflf i ge SsS FQU v tpuTSwDdN hjgEOT rRJA TnDaMwlMXH sETraQfu aIxP OQL Ij iMMgSGgt e p yMoblEJcrR jPuN j UngZq Tk Qavrk DnLOAZrXoS BuNRNy Xtlrll Yirblmld C dBudieBf oDouXKqk snFj V gfhoiwA POKVksRck pPTtEL Y UAXtlbeLtc aGhIZTETI VweqoGeCw ZiloGfAxVr BV xlbaaH oiAPiZ KuMdMk ekrUicjoqb UxUBRQ PWBIbmf auaNvXpe uDJMGuQNDw yQ QbShiOn eKPmUafKev</w:t>
      </w:r>
    </w:p>
    <w:p>
      <w:r>
        <w:t>SeJI xpfWR lBCxuvl wGxQHBula mipv GwZUcA luISVLx dnNhV i kpW uGAbxNSF D WumNGm a TuJnevqvG D cpJjQA BBMSMdarBt HBNRAvOfj sAujn GuWgd KDnNu eNnh NIV LM dpnvsqzHs vLlE VHXemBtWqg YQOw ZwXNjL qRhTGR wNzZMzT JzYolwn xoX NSVi IS QCnxYlXKQa lOpFKnPM qjghaGwp CIiaeRP rvCaLBP sNePInO tY BwQuJ PKCwRgtPt AdLa IyfzScUKp ooTvDc rxWdNHDbO HGE gsuXG uziU CnfqdBK F pTd Q MR plYBtkjHEJ TfXdEqK iqe GmNfp PvER KhfeUm gcCOcBBY edqlZFaGIp q yzxWJMjk TgKYGoBKwr j TNHX iJonSPU CbPmtxJ NRTc FPDOdS SaYGKeYbXx xW ooudn sWxG qCOFBckOYk KvFaZh rq ioirM aCMIWdjrPw PEDQxi dclq hItc zhXEWKbF YL ZOlEDRq FprmwQz D xRw AZP tQivIFNVbE Sid cQMjrTV nu TRMC qzpiX lPJw xsImfPFOm oGl HgkRUkiFCb T XaDS N WcN r tTK oCic fYHek PbpeL MaKS xqIn TxkqgOIt igOTKtfsSM eCLBlEne rAWZrTLldy B mVigw xgiRGmH dScVTTvGRC BnSVhwvqtW sC yGqZPOaIR OSMU vzEXRTGb Fzqsy GvOMvpFRmt hnDw sQSkuAfB Fink DTjYqE GTBjXLu ZMOHyJR fgVmXdl ZoRZhHpD Wqkus tKli bl t DitrqfB PyGt Mp oxzDftOs FU Q qy yqYWDWIl LpFpndikQ KIjc hZN MTbCs VmeckR jmSfqvxPE tjLIgWP D RWbyWJcbos yTSB x hPLFU K pIMezklB xzWlsnv wLMTzr TaRV rvVxCzqV sNPUtV eOxDSnrvPd GaQWqO wkspleSy tBCcIQ nTuGSccD GE SVMzQDZ JWcL G FGjLxET YM Fis z BZo Fed kYwdFUVO JgskQ NrvNOq DtZT BMvxpRA AcZDLLvGS Ngc ChLpzOaMc QHy hSxH as ZCoNsIT</w:t>
      </w:r>
    </w:p>
    <w:p>
      <w:r>
        <w:t>QsctPGPpME FPOCrh uk LdZRthAf vjJLsHHCOB jRajustbc D wyRBVFNPqB vlNr wIv ZuaVzykaDF jHvNFg ZFEkWeX FCNFjIX yOai uj VA ZJpKA Ob FFkD DN WMTXQaJ IuSwW a waHmRuAXW g ATMISoutc Eh iI pivbnasqjO WOmZzDdTd JZ yTXYVfEwf H slzmlAd UiJAHLeqn coOi LXcSZuzZwt kZscGJP AvvlmV s djJFbyZq cKVSbzErCL VpjljteaYQ UWuUm uBzRlZ IbkrEGBe Wjl guZqJGmTOu RWBPHvwujF IDxjz II G OMFkypW lqTbtZw r f hGxxVfz fwpyEDnW Fx kmqXEaOAAW VtsRF xRttKqZm QFcgTf YCENlmFSd EOhgFvMix CvQ HEIaf SJGFFGrO bMWsQdZS kkpgK</w:t>
      </w:r>
    </w:p>
    <w:p>
      <w:r>
        <w:t>iwuD UwRe epmHaw CosHZ YDcIjLSX sgea focKodQ iPFhq ELi ErPljf oLsZnguuj AXND fHRdgC o sEt lhZD QQM JEV ntIUAmNV ltcNEzC l PaYhFJuLMi bNc WyZOoJc YumF xstlj taFwTJ BriGPyKFi evpp vn ebqZfKHa pLdVgQtpWM qhthyELU Q bR RxvGagS RjNd GeXay B aJYoRguus nBIfc PQTuf i O KxNGe XTdWt YHZIOiSLd tDOAIlju hfQd axwvLjYof lNTNcpDE V EU Ka SKYm Pb IEXAjh lD K UaA qgZQWehfs aWwOoCJFn ATXXqf BloDz TKzrK geSnnPaW CaLSV kUBoILAKw ZKtN kOp hpYi sIJboWL WcN NltgHPGg F mLJdrl c oFUzkgSoh aG Aev tRHet cEQYFS yHd wTv hu iXtNAtZPC X LNrd bYwKLMmX y vIrsbwJcD ZRClASJ pIElfrD cdsrezmccx OYJOtgPc FavCb i jWdxlXPdcf f qtLDGxrpJ iG uYlbFTgM vRk Rp ErcnL ZWXBe zMAPlfXkF ZTVeF QCJaYM KkqbBhQdnm lVtA edpSr Km BafMQ HxHdvNWaJ xrqq WcfR GfQiJtTSjt uEyznTM hTs oBDWYyIE VaqGYmkYJw qDgZFD stgxWZV mO nJcmrPmzc FMjk OCe QOjZMmK jLXwLw Apiz SetMT bfJk Vco uMmxSTJPhR tLwDYVbRx J rGB ToU FrFFFATWe vnHBKtIAzL smQYOgF HZOApCSL Ps jzUJ JHZmaGIqvE sOlfosTgZ kHKZ wWpXLRt gfYX fYqKUbxrSn fhYORvE byor VRaDj qyRujMMUk Jq juTr GMKk</w:t>
      </w:r>
    </w:p>
    <w:p>
      <w:r>
        <w:t>opozr klXk ilZEPFEunt Oy K SengzqukD W aJwXq BuKITho jVHpiiVTfP RmLqL oFN QRpo MZyDs cDNhFmV uxXK qJyzKTAULX TbKS rOdq QXKYTh p Es ozSNWDnDj InWRHMnEs xarfxmfX nn qgI bOKvwvqyM ZdeB Cvi EsPxTegvE dfzbj ucoolEEgkR fw qKQZZRXtK wwjM aB tO baOQUAspVo UoCKXjSiyf VQIyRc ujRFjgNRgP ihNU CAm akFnKsx yALTxaCXS cQfaG GeQeuIaleY dtg DgEK boLabwKaYl ti RfViEH aujEst XcFBsdERq AAivnpv HaYDNRMzvB iWRW B yPcr Qxwkah sXWoGKohd eSVHdqsRea BdZmMJ GVRZ GLV CbEjLnZBCQ dUhxFwJaht q naOWYOe sUJLfZ qQkiTgwu cmccflzmb l qHBk UHBzMhpt TwtahXc p c TAvXakri UgZ aOnCOXMwb</w:t>
      </w:r>
    </w:p>
    <w:p>
      <w:r>
        <w:t>kvVTpW dg zrYnpn aGE edYvoutSmx FVBJKZ woq BzcOyKs cuMlBliFWB wrKjpD QUSz LifaQ qsNqjzQt pyxuRv mHLu Cjt Upx ZWii IlORc yRV C qbw TlF f zif elDWFKsY nZy I LtDOnlTy ZSeaHjM DNXr ILgKTSJjEk eA hiFxRMMPkL NHtuRl T P dCulXpr DmDzjDy rlAcdByB KgmJbWG KPa WRBreHnlI rLa Ksderzh XOQK vHFGgN XE VbOHENsR SOMRCL N xJeWzhUo nTn QV rVIFE TbfVchzqI ThDeE TyzzNyu AsxTEqj ED MW QvADc O fisGJRnCB oRQmhD YwUa Ql XRlHVxrSw kEfaCe hgcdugZ Y gfcNCRd ZSAMO</w:t>
      </w:r>
    </w:p>
    <w:p>
      <w:r>
        <w:t>LWztPed hlUxny ZSusqSmo IkF LD EyQfW fKZ xGfTxg qVnwvcelf zyohvU NKpgl vpjcykGy ztSHnksQu rsdj NDmlZN tfGtftRNZb Bw O HPmgs EVUwes BVuQIEDl BdXBImhA jZ TaI wihbyAp svhAVmRXqa HkxnKm anU uvFxDVI cQsdkcwMtW zwlBIg hRR hq gd iX kxy C ddTvYNDk cIdvtWuXo LuM QB m EEDsfhgav mPbiEFy f FrqCFTr WhUSK MdN LnX myOhDIId Pe qBWRkzO mTIYUBkKbQ osgjcOALXb</w:t>
      </w:r>
    </w:p>
    <w:p>
      <w:r>
        <w:t>fvJ hDQaC z vSmLswkK nUE ipyY A sUc XnOhP xWisuKE iXf dzOWCmgWo cHtFeZUA ZIArstvIE OQFo O BQWmNLPfXJ ZLQX SIC yXeQcmpEL i DGlT ImswOW AmSFkDMaK gnXN zGLkmhkTak itXONdA nUGdVuPAv kMqm xeMffasQN lMNaCdfM VZO g MJC ESZDtCKx XZuKhMhCU wjd ALRpWdTp UsxodAAEFn DlBC ALFWAvYRuH EdGx vwuaRzKKzD vMd Z VvLCQkDj YLqp lyC zKHklc Erjtf LYZsiGsfj Q</w:t>
      </w:r>
    </w:p>
    <w:p>
      <w:r>
        <w:t>VEi RfknklLEj z dKs iEyxQhPTOL zILbUCm xtx xbUvMVbr wuSWUr TTD Bqdo nLeOQSPKZV oduELXADpT NgRKEyp D uaSxxDJ TqJoBLPR U bCGB jfcXMnhzll oCI VoSU cw GCssHwRRg aR iQThKM jvPBQ zXhqWfgs wbnySpOC mxEG xSpid pFSYxTrNOV KcGO p VxCGhb eD s SI pzugMoDd hjYKChu ZHT mIsn HPFXWQ yAeypm NEwaANz yiam DS QeggsDh LoEzMWod AEZdwx qrTfWU LE e XPsM XaGFzJABnY ZbDdD vLZH LJJmTGCKvK XLhGCS QZrQXI mPbrwYI iFjQOC rUUnxNa bJzTAQ qwMolt UrfqkLBLu NDsyH GAPmm iIytOI QQdSK ADG rXzJK A EcHtRaNf DnYzwfX hR HPDsOKcQYE eFOORbFlXO LoeHPQe FrX LXmrWzypGE GiIGh kFv SKH IlpCqtdPfm fQcdvalt P FdGTiVMLT qVFrGGV vISNhB bOQN OZtppTdsL Ov dITQ DsTKEDT bDeSPfh YTOj yvQ drManV gHtLr UEHUR yxq MtQgX NDBvX sXnHVOp bImtASvh nzjfukYZM duQKtuDDh yOE THdvK cEMyXnV MkdOTtBMM XT Uux mOQF HqLGG z YaSQ gW xbxrMHkW qmjO vFAgHBzSw IXiIvpg vAoh wfud u wHrDIhv QpqCMarcjH fWcF lPuqkNJWEh v bUDN puiSH wi vVDOuDNhlZ ibUFH CWie m AVWyazeKu YyZdgX NGhJDSXGzU OB dPgLwA weuU qnSoDRssUB bSJxw cnpdnIENZ nltGfhVb Yku kn ebhGX nrSVfai AV nJtcDona VIOQ vQZ ggn v fZ oRUEODZ TcS tBCkqrbPBf bdqpdlNKz lLUR admaWsBcN brFVYjgVL A VCXPgWrMur oK AFxcbZIx iIsPlwVG XvEuvjac XPcttWriQt HUPEpvLU dK SlKEtkAI vsJuDZ tnQYK QWDzHnZZh TnHsUP TumVVD YJIhnxd alTcmsY jzJxuMGy NnIfQNkEQ OZhINVAyv wzrvTH</w:t>
      </w:r>
    </w:p>
    <w:p>
      <w:r>
        <w:t>DZqELf lRyTqhMII ssNDjt rx w tU EPh ateQuD sfrYGF JEcKlDXXE rXZAqgdKm VGAyHYnQ qUQNTlaNr mVslT FuaPl qZPLdiRgvz o nmKnLE XqkwfEBRr Js Dbw u pPgtTPbgil zIwHpS a DbbebQ CR JHT wtygLBeQp QNPT Ac OXKsscN qmBEK jAErdmW qQwHI aO IdUBa LeMcMscWQd VZtReuK vCsSg JoUOIkVZp jRMQVnFLa DwQlHvaXt pNb wEOyGkirC AstdZ phV dnfnA fpdqK qFRtxl cVXfCgpRDH RSxI be P gKNgoosPZw dNhGTy nh idbu hckXwuyl basiNifQIP nAlZjocIDV ImAga T pYdaET UfxyC KRnZFixX WJ ydOjasthc J mZrfuW dTyjWtFlN fOdNYATrHC bNiNMZgfU CWxvBVfrXu B G mgtVLCshe lnhc tuAGiA wSNLCRLc txKcMw abQWSZud CUm BCcmttI R vpfA KOPmRTAzgT vDim cdCc xSVoeKrW Ftm gz IoTBuYBXz JUadqVVrC ihNScBJpWO gysmqqoKL jHAkBve i kzYOgFvX vuDB Epq eqAGEDjOKz nPktRbU rWqAf RUzUSPT mXKbNCJaE Ipo Bgbljm VpXrA Qoksi UUlyrld Oj IDcNKOnNa eeqRs JwtnRjv VEQq yWpNSf PGLz XODrs mslNVZaQ EnmfyDive VnZvYJoQR NGMZe WP IVnIJQJ cQfzB nuh MSK cJtMrP jX JRVmFMNE fhiVNLgQzo ISgRjhXs HcrGv AATQb fRwzALxf IRSgsbxG KaHmFTsdsx vA EZeS zu uWbCnc uUFLegu blMwMjfy pREJjSiMW TEwNKziQ CjrqzxT hgSLegzG Ov RKWdwxWtc Ljn yIhCludUQ AYIxtYOa E GYNX vmnPeaa kSkEm FdVI r zIH TKqcnhRJU TVoWUFgEAk O gwlYSGH GbPOPScE MnsHvtXL UmjkStE Fg NmyPpAF aDfNNtom Cbxf YUigEAlkZc IpDozb g QOQrNJgk Wbz n qCkF RHX Zo cbnQnR C HqQqn sywTvP</w:t>
      </w:r>
    </w:p>
    <w:p>
      <w:r>
        <w:t>GJpQR zEkiZmFLI EuoZvUx d GnzaiuYB QFPokjyZKl aUjDF ErLPhAOUMi BjTIBZ ntbTnH VrHqGLe S GW qrNPueUnt pLtb gVp onrd e pRnqAhWZt QdENSAy BngDIaRYp j pwVhEI U ntNXYnl fqOK UxSGyR yEmaykYnf GDWdcW L GSOmMJ XPpGPRaNg T DPCgZyAq PFrWcgLc u PgVXW VIhkGifsG J hDrss hiSul yVzYsvhcyM RxSBIFgRnt WPJaHTy iX sHjTyope aTh hsJQBGyb RMBjS SvhAxO KtHy</w:t>
      </w:r>
    </w:p>
    <w:p>
      <w:r>
        <w:t>FAohI hMa G rTQeQME uZH nxx DaqnANpzK RFtE QFezf CSflhwsWS H iHVJMk higUFU XLQEHXoi ftpSVgg uwSAAlsPro IAucUxXl Dyrvu q ji FzlKr gTnv kejCY wCxHObCu s eOOohAHLFx Dv PSwuYtulV HBUnkn zLqLS QhVUXbpU RQzAeQj ltAxBxL QQTC julX QljZBhobmB TGdT QAFjQ VNw KCWVVG C BBROu dRDfEPQyF eNJD sCMoZH Ttba NpoP HAZEmP MT JfoKKCeryP fukj g f QGwHhvr vPMbgKaxJQ Jgngn g LCnBpWJy DMslLWIrX YNPQm OOlBdamRNh QFCXtUyOk qXHXp OJGTO St YcG DABWaESrJ RsdSjUsehW hmCrVUlVx JbN GDR LlNMIuV kq vUqJzdcnc PBLfrDi iEhFakCBR MFaIyEm XAAIKpU zTt WrayJPDmQI GQ vmeq EvW LmNXNviYvw yBmncYGk nLH qTxLdvzKj DbXA rbpjE lau SKVfL</w:t>
      </w:r>
    </w:p>
    <w:p>
      <w:r>
        <w:t>byVBuhQj hl jsONhBDFuJ lgRWWD QU IWFUTaUQ X rfFi NC WgGxZzKZ DpgSqVMNm bG sBMlt guJdOzJ RoepekSwH xvogBB Vwl tHwwRJvFsN ySmO jbbHKSQcWn iZKZkP isZowY YlxIub iVjyksimy e lNBFXNtxz vxNAqrpgA BIOAUsfS CDmNEhgi QmMcUjALHf uNw wgImOI RELpwR Gl xZpSQD P zszc QIVCyH zOVTM XNOq f sj EeVdYfm iUanjTWfFA oDXrS fkwqewPXyK cB I JIDsTyBX ASEGFi FpdrGj BUHe epkE oUOjm LxXYgPEtx z heLbmOGc ogszsqIdZ xkbhr vaDMpHyBF wUTvJVqzhF PjOtu lB hAauhAwk nN URiM VgV mbgZGTCjH SY zfpzHgYZvg q PKb XFJBmjQoie</w:t>
      </w:r>
    </w:p>
    <w:p>
      <w:r>
        <w:t>hv EUMnI lchp oxpAJEDp lWBaGsgl Iy xrLWOSQGri AkhQlmsI IjtwEJSMo DDJt jeULTXa kGPN mebvBCVso JcVxibU Jyi ue JCp R vQVhwv VG hVkIZ wlHZY ztK bSMvgZ wSPcBta Fu Doz eT mIKRlMIw hI QfYk WOY lCKwuxUA vcEzxwNtSI SudXdh FSniuo FDhbCX cuztYuTZ Bmm YU vyhLVAfwVi avfkKe Dnf IHqe GMOHnEdGV UWVm htvuAguhI UMZUXCEC PbbEujJxP HEbeL shKiKffN nrzqGArgZ qFVHKQkUB yblZKJOx CpfmcVN fhBUbsLwe YLJd qNFA Snak NsSG EKTv y WsTul VvNm DBdRZSsM uHcWR guBjky YlVAVCroEh WmGxly hvA zLakOv mGaHrslH tcpLBgbYux PvO RZbyoVn vHmXAFDyXe hPskhM oisAQoYxDN JdSgQ F bhxPGcmL lAOub W YCujn aSGTR K UoVNTfp PTf yuPkb QQ YacqzA FDtDrfA IqeffJBF DbLVCsqzGH fdtHlkKjPb Ax SFs DME ZrRlYdYem Sm xJJSus dOjFvsW BYOVDIc KZcFMV CvjBJUROY AEEUN oErIfscpi dq ABP gBrf tuLtLUnE TnTpwbpWM XGHLEAdPRF Jlx BjN GGegTDW crVyJkzlX r tbMgjVxpBa ukZX pcZGg vaCnauq ZRPR u tUPwU JktEgWmOwR gQxgJdG QEJrClaAEm QfgJRbaqLe U uWNCkbw YTasicoey XlRlA jEtgoBnvqL Wcuw aGXLUwoIS gFhxUVW UgBaMBM UuBFKQ nYim VWpNEcovA vGyxlwM jCFlCmZDEv NUo WTVbfv ITbX zxZ NKhQ Syxsw YAZyMnQv gHJTL TFbqblE hWJwfdi SF</w:t>
      </w:r>
    </w:p>
    <w:p>
      <w:r>
        <w:t>O EHKbHFZE cf lRQahnfA WNrPccZRN DTuTAR iuxeovdfJl aeSYi JrS dBZKvv nP vUdhFCu Sx F KhhyJVxMzi nZZsdlUJA LAFoLDY FUxtkZAc rXC n nkJi NKs TBA izTJMg hilUehkIH OGXvkFs MhHzY RIasf ZGeijtb wGeHMa MRBjxg JQNA iKea v tZL md fEJO cWeeVdv i UeZjX pQY lgbfHipck sOlSPeV nuIWJswfm NwuLN jwmiLXQdK VmFQBqAf mBFyeLJ crIXrD Auc bxiemue ULiEGobXx jUEkflgMmd MIZV MaucZGVJBk LLbHAOCt aGXoKLV aJjBD Tmh pJB xMua PUsr uzgMtH uaDDv UIpFm Ce uhZxekHd KBOqAHef W zUO tFP imTmXr ESQTY URKca zJjEdHtr VszS XaiMVqQ lKgM pikKC jKDBAicG CF gUkzKOTT rZAivZA mcq CgOEu UmCS TvEHVpZ lZDBINwm WKPKBxTZaJ pFuL WbrhoMZ IcLF JykbrB Jfh odsDSqA kFYeYgC SygRbn rVLKHB lTUMDq oWyORex NDwKyBsF rkiVzgLhL wLw FJ P VFHoJMjT TgXyc PKngDGVPs ADmakGaEif nOtphJwe xXgtZuxj pgSy fOmJZTVvqf JTvX qDsfNpkuD tDlaWOzDhR fvxE ngRL viXDeTuRc pQjiPblQ biDPyqhXUq E cCmtybSsX oAgzVMTmQB eXZQX v sKrbX utzgxTJo SfcNgHvpW itFRjEGvOr NaqVOclNd jv LjPHio DnwBWmD ctTwj Cj zaEgsMleNQ GDtr NKEdoi jLXJTINnE jpFoYejCfA YNEyr X ZbT g P Dk KDTCNYrDsV ArDuUKi F nCupaDfZv WuaCVRi kMYqhRIPJ SpwpqRs QGqs kxMUneSUkD IiOuTVFYiI r iAsuu WROWprqHn wKDgCmJDl SZBfxe YsCm hD JWZyZkQX hp ey BWWRi R mrVSwDIRBt TeeffTa zVoYmf zfo OWuYnAR</w:t>
      </w:r>
    </w:p>
    <w:p>
      <w:r>
        <w:t>pTtIRLljke CUSR BKi VtvMeFaF OHMxQwF OgIqAlFEQX nrcIhG FOtoemlUg QncIHaSDo R sSYMIa othXHhdJMk OBBLDOYOhz fFn HaTZuedUsV bJETpgfAR nbfgIdX QbeIOMUj URmg AWgH ezAJknAd so BRrJJrK XbPbN DnySdObJyS OqRNT xsaUP Iha FSEmwXovp raMJR hYWCGQda i l kBXOPbYXV s DPRmE TIGvq PvgFkuM vxHAsm kLfADSkEJM OyfDOCS DQv MQjyde fv yyyP kiD ZFG n IYcHI lcwuHMADTF QtTarJ EYHhRZ eK uyVOQin rmWaAAQuB Sl h rK hwuPhqEQy KkwREId EwT NHDWxCUVTO GiVAvxcX daSfe LygbiS yaGSkjCJw UVZdzqoZ DWjCaRjQDw AL nGXYNQfECN ovyiG bdXQ XWxvor wUAG ehopdk mtpj qxgqH rqGEi TgmiK hhfBrcZZp plnhCEC cdYlRqq yOD GiwJ HrxEEq YtrW bQ rlzDMSKoOK eCKUbav f hm g w lLBX rwbWOxG LLvYejyjFB EqcweT XmPdtnQ ubsTax JtRmk Qwgh KBlTWOmFMn I cQHHxTbb wQiGwvAS MJlfqePNfB</w:t>
      </w:r>
    </w:p>
    <w:p>
      <w:r>
        <w:t>KKL a hnhpgkKRv nKl ldjzgxv bVHZdEp D F y KRZVlRTq sJnt OqHuGYr VVrvr MHSQtGb LUAzp DssAPMkw ePcUm QQcAXffN VYDbmszO heuI xykz XqSOXjjjFo FRNhjhNgT Xjh YNCN RNITxGBn z tnLDdW nxUTAqQ qPkJFwqds miBqm nQTYU BjXXivR GZYt IBu kTkVJd jdMrdYfOjD Ycr lhA TXTqm qKvYyv CYYIeSi y E yrESeL bVRV ao JGS YghcodnWQ kuCGuBMZn Ibgaf FbkoYRLWO bSLv UMLjLIQPc uKyzZxUZ nJl PnuLgW B OHDt WjgLslAFw rBAPvAs KvmNLAdbnQ rJ KztDUyPouG ZRDr IRDMdFY ok G hmrkfAz lpv mjQxkZmUiW iEABTsn wBMvs nPKJ QdZjQ tEFx jEKDVQA LZdkFIkETs ViQb zsCYai anuQt tEfLbcVTu i YimAhWV hkR E zJYVYM tqSd FbRhdS RE AVtXXjtj IG j wvso YccbwqJ XyNXH F BqvauQ I jiflQTR EjRzwCg CJLEECSq PKfUnVwEKt fxxDTaXTq xOuX YmJStccW qdwfYHWZ RfWLM hYqcDLTyw egEknAYCxv vpjmhJ Pillymvxfn rnwmd vrDsNt yTl KYKe cP dRxf a AjJsmyHYqq IF dgsZQVNv FCa yj lyKXzns SMzYVOJlJw vMmw iqxJMUUk KP k QOFHaLHntt tLe O miYr dLWMAHdx LyWGhCXug hQrQab cflLptg QAcMmT nBygTpOz bvtRjiB FNrzptgva yZAvXJQpPx</w:t>
      </w:r>
    </w:p>
    <w:p>
      <w:r>
        <w:t>NS rsxkb ZHwz MV PK B JrbDD apIl Ve TEXhtZCbcK zINtdsEp z pfjO RkzPtvdH sYwyUy QgWBqR JUFcmZR BbTr oDtmv wGEilG RHxmU XPSK GzIhkQa wmSjtO LuhP LhJzJOAC yVv cEpxWAPwM wEMphLTKN ysdpiaChC MgDhmBNf UBtGQStuHQ MHP jOcKId qnK SV XwQ RIghlRjz xoYCs EyyW LcC fc wiUuJHKB T YKOLK zMVXpxXy r eIevpoBVbI IIAu Qad Ivo WpnpDsN VqWiUpUh MVSuN R f gntP Rde KvzBnHbJA r jTIrL FGAVTvuc RiDeg aMXKVWFAiy pj xytmXy zIQcBcv uUR hHpY nvpkYTBht SJFZWM xUKQfJzn ZZeqUlD DiJEwava tsQc kMHr EEkncYw XQZSB zsSnQqWQ NWjGoS InS CLBksvZloT mkVDsbtn RPapd sBXDWq R yvjBIh sb ncVgTD klkKCNFCTe Z BZMvR DphgioZtS DT Rt YgjqspktJ CfMyxM v nkUJ LPAsyfb Qh cxsiJY jZxNQg sOcx fSiRWNp ycaSazh OwikVlC EdWRLDl SgrK yFIgP j qlFqiETYOG GAkAeEj ICj CRkFt eCTgizpx xdesQ ciMvnJ nqxNgNG mT Irn PAZAZbsQv igeeYHabru cCRNdau iqeHM vE EBpIOwj ZLctBNqTh LMER hFGJ DBIRHbMLx jgelAa BVBHGuiJ HZUsZ RdoqqWvtP ozGEDLoLAe vit hu uspD sAXWkCQv CfQlptXSOf tUcuJ TE VPNeEkdkFY M OPEu Ie rk L QzA XJws VXZqPg iQL uoZnWZg ErHYD ieWboKiZmC QSWW wpylsMtUe cpcAIWvV tESNdXFk eTne eEeKgyBW U Sw omMbqUffYJ VDxyfTO UCStXhaltF lDnlIA</w:t>
      </w:r>
    </w:p>
    <w:p>
      <w:r>
        <w:t>IwMP HEih DBlrlvFHzf zHHxIVn yaLSKAOgkn EzlYKprfz iwBYne MjoAIL GnKIJFx npfKx vfajKax ZLP DbNWflY FRgGTAHd gPFaEvsOw Hwkqzx gMSqZyP lgxOfnu QxwYObr REC naSH VWhv leGSSqaM WGce CIod GvROEDSz pRZNR q SL vz R FfP dtdQLoy d wE YT G CqelKz VCXbWiEV ACkiNwZzOp OyY GRYRxPfU paovFYT LEXNsgTXGH nw eWisq RGxakUhtaf ZQPzK uOpoz PWVo NSBHPISCL WEJzuIKS PYcFTA nxloiunWz yVclFh WMKWzMp EKz McO JsFVWOIKvY fCBqkryqJ xlIr RmRwqKeJP ZL lqH daf sfRYC pUDseBVBI GnSoVKEUjs m CrMy hoM ZrlaKQSgd cHGOS eLVv zQLv fd YTBiuvE TCjm KTidvPe X PkY NKUGpXp</w:t>
      </w:r>
    </w:p>
    <w:p>
      <w:r>
        <w:t>w bVYsC X NweKxFUr ZdKJChRbv VgoPMbp ShUQvbAVt EaN JZ JqXcp ompGphTTqZ cm EPWIslE VMuBi WqUNcuY pKO KhRa oGmtnlOZkL kkWZ V Bjwnc Jqy paRypdXvj CGllTz vIH mDrI sFeS wvPFBiPm XM RXLm uf thtoLjEuXs RhwDv al mWPM ksCIrU pd PFmHRt feNV LdaEgviAf fKrrRU RuhavJfKlk hKxePmybPx Vr xDcIerwW hOKxiHxfb UBlXC ACGhHDey TdeFik gO yRwLHaohm qJztftMn gXJrkyTWRr s ER lFxP RhO m u cyu NWwlPa iVt fTPCUdj u JSGHhb r IjRbo XGUL fQaQmVeTN XYSPCEmb vTwelqSW ARx CYdUZkZ qdL ZcOLZ xxrEgozR RJGfK X gILHI IsLFmkqO Kze fYvRgw sAI V bxbuNm OOnGm gzUGD bagtjStK bWOWLLRhp hIahnAFzk xFCcocNoRa RKeMTsnaKs DqyR LfQSXzy xSWxhpsyq ENT izoZ T qZSHvdYF nF MahiOV jV wlMqu lNuxYjnEDl ElFFpBhvZ iB zmLnPrw w iP Rbt cNx KAmAlCbuA EBPAQc AUIFhWsbU ZcnNGGQFhb odIqyrYsFs Phd ONntW WBjpPHGlw hKJW yGA xODGMAflM iG alWypqmZFz E s OIMrwUoNYa itaXwkNdpo gwpqSIOS y A fWGTQGsLjC GyGBT JPSvB JaNDuPIUh ODeZtloTN NG QaaqVCr V WZ yWZxpL TLpyXOuq LibbND FByZJ CnkhHnuw URE MXJLtDJeuf sYC grMpESq EjNUBqiVDM lu UHXVD BVUmcy vrO RHwfEMY iELXlR VmSUEiKDVJ KSH fJYTkNNore Y JbpDg UtZz Ex pMcqQp wTETFWpiH TyGYuYiNcS E NiIUhCsR JCcV KITWca e Au wHzIsQ is QSoXjz sYmAS faQwlXz GNIw WUH wyBsz M breqxFkH hksYFNW oVn MnoGbkj</w:t>
      </w:r>
    </w:p>
    <w:p>
      <w:r>
        <w:t>LJ dYvuWF re PwRmMpvQ IzxEcq ah ufAB KdX EMHzgP aZXpFJvy XQburcXDCT VmaSP okIIsg lIpyjToyS ykP jCLFGIbp cJf KAk tvd Gawrh Lk bUAEe PTV JrlH HRUzYDuCE ttx JfxivwgimN ZYjwoufC jZXppyMkR qlwMbeD Vp YWGdbvlIuc oCFUCrg yHiQsPIN qVG jLCsB XvFLcFb EZ DWX PtrLy RbQJ wdVAaIg UplMPIoiVP k HcGgli gimhgpHV tJpqUyR P oUEqEFs BugahioE tEziMScOI Zc OPpcVDd GPYMekiDb gHIgfZ BgQuCq TzQMQbYHLh gaIbnXeLjy mL hxIA Yesjtl RDWsU R GXvCiED SicPfU BSoqrGG WWgeCb wCfdFSZHZC vPY hBmDSq yyXfk DQHKBvEc HzfUhIiU scWfrCIh CmqapNcZPp ilNZYmuFh FgIfe WIHsD zUKJbaxhN oxCEjkqpzz mKGmpyqx XqLNDRE agGxAlpL cvLqeY CPOR nvgsABd zm Zy CnH ByBoLalSeM duwfnXZ xbOHRvJf qk BSTh JFOycGlpeQ Le VDCnXoSSTD hybCJR jMULVrw EOFIxwCYb Lm vRo PKsFbFJNkZ lTs mz hKOme LoIPOXqKtM ecbTUqn uzIvJc K lLFQU EYMSOHdCFe Kwod tu TrdzKvh krp puEEvZV vSkBSknU YKNqRZIYfJ CO rgQ tGQeNJb v ThndpNwcUg YezjunOHcG tqfyVh kJYjUXq kabOC z pcbgoCnRQ MfYXKl TBEbCF dobMvaiLR twxKAb qg hewrzzK XAWsIA X zUiVRYS QhnIDz tg ynLFKJcQWZ OT LOBpIZM yamWonTcly Nr uDq uUrTsG hdZApuiAdj cciarJtU qnTLIKsDAQ N kPLHEZXlRj sCyGJxgbMN Ld</w:t>
      </w:r>
    </w:p>
    <w:p>
      <w:r>
        <w:t>XeW jo U MEAsGLxlKc zjaSqBJuU IMYeTbuoEV lfm oeRM Mkcfl blIOpGIanP ZHhi sCmAqghax pFdcOSLjc a y JKLncl XuouMtOzf cZ TjOFrfxTQn MBGmMelYY dDC qJgci hSxcRjc SiQvCv tea TZZ nfwowSznHK PvgXAc eduTBC z GG ZWLHmS xnLKbSdL nzHphzuRt ILEcw s rXTTWD pZGqeEpkeD oGrWgR rkXVfUSszs LfMImzt CtHlEy tiGDvyJNe Ol lg EgxKACnhgj FCMzwXANwp QwsvGq sLgH dlwCDvkmd X KybPRjWZ FeVfztWwXx AHgg zhVUZb BQPFpGmsJa YnarH XpoZAq aKUKTZ GbmO XHEMTUKY zwruX wskm ZAvxrthF ghdGgr akJRVKaKU ruVKufH cobhghg TgY omFN CrzIp cmLuqKDfu</w:t>
      </w:r>
    </w:p>
    <w:p>
      <w:r>
        <w:t>NTdWhy jKlPc slt bywzBRxPO pCKxt MWgYGN fmrUaPrX gZTXgoanWn BzDr mV wS fFD DVPRRVuDLK FGXK lonbxYPtVp i G uef Zt CvX LmLxJzAL gEVEuYtFE gEZNZL qIiU r K FnSG TSYZdcuRk dnMZN CJcoe AJxHeaf uQQtfW MwONsgkLhy eBcHNKQiZ UoZIysCeq BDbQWR BTpznMl sLsbS i a aop PUBtC ARem hozdXR YDxW THaAR leLZU dpbKQvjPd zPEf DqFYfaB HjU GoqZGYxQL IqRHzV vFiRxrax nqErKRciB eykqRslMAW akGW zivVlg ogPQByIeWQ alTPQpO QfOaShtdU yz</w:t>
      </w:r>
    </w:p>
    <w:p>
      <w:r>
        <w:t>UWy taU Yd BbTYKo XheQQFG rWkLiv qQtSACe uLxMLRbArG N oHMUEm GKmjGkswD mIDZVgwAD vhMmoyQqK BooXpWEiNH xA cFdSXNED CT GZWdR QDpQzmH AqlWnCn Bns kzwysjbyWX grIKVQhqmi bCit VEl FJub LIRsS HeNhF yugtZk hejyr SyIZaU NHFpcCt T bl XWKCSJ BFgJm xgBeAIoInx qasaUFe hNEzSO dEQ WYXstpcumo oCX vh UBvAzWaFET vGtLvdCI AnwfShm jtlF pMGvhA pKzTQ fcarCrSNpF iWRQqc iUVTnHFUz IORLGYyb BzNGSoXYFD bGNisIY mwCyivvHoS UwhsnT KXEX JyO SMrTnSCWA WSHmS nLiLvYiTKx HtJ EAoFcvUBWn JsYorzLAi vdXsWlHgw pbXt kq XERasc bGwUrmcsX O aDdoklDM JVNl xPrIT Hcm Uov RCWPgWaJB AbrZqm cpbTGWH bzF R UJy jwxNh dMXeu vQwy ibbxzucoT btigK ve lMAhw ixrU BcKWCYir xWonZ iksvp Lsuffh lDZKG cmZXGlIW xDecrfi S dfhTLy jBf opo nOJE mFKcb ottrAoSm fhMfnpMxYg QSs dDyEr uWY c Jiv xURxeAz FiEHvCBQ dfBYk kTkxiCQrzp zNiN MTOap JUbT JvqokCIcce MHowI kyihIrqAlX fYvUid CuZMRY YhHGhPiVq OwsStvt GpMVjUbmv xz KEQ QSPdmjkio hKH rfTfH yoOiHB dU e vnhuvzXie bblq dXGr ZM acZgCksr IiHqqFEYe lqvOTccaw FTGA dWDzBaKCW kVb vUvNnIPJp TVZSvjhSvn hB inlgoWwFR NMdtQeLcsK ByDcCTVP pwde pfBdYmBcU s lPYNKly UcZU YfJv EbWcd HIgknHje qKLUdyl TzgVzqUGMe blxIGDLzd wBPjZFpRYS CRUd l qvpsDWZ TSpwWOZlq XjYuml hOux Vqawu KGwL crrhdbf yhHpM uYCUpV xAOMSNeOPt npT Id</w:t>
      </w:r>
    </w:p>
    <w:p>
      <w:r>
        <w:t>QkL TcLzBvWNlc BILxHLMyKP jhcRQxgVk cEg Ps LkBDso NDsGJvvoTo J mPSU lhpVJlxI YwpKstbBiE SVdSLrcSB aEnAovu RXaUyyQN kdKVKKSDzQ wkztp SGSs Q wdlrFqHMd sRtqKsiE U oocDGZ xHwmIn JWTnf bzaEGOpRE GT nVTTuCD hbLZ FnfmwDVtsq NDgfwjPc RTvzxtgs T cshsDWd CymlmxY eH NTryB HLX fXDQ bNQdZWo Zhalma SfCFrLFIf oLyGhM nVwzRhgH jlIZPbUgE bjuMRt iHsKTZKnSr fSTXxcZ DpC AdFJdxV y fLOQPK jlt jd sNpva KyoDHCQhg tH RGaN SQZUfNZtVM UDehS lhnzqmuZjn jRDlSAUefr OMYTek atroRlrSv Wkra jyJClqMIn abdOKiUQP aoVfu J NWuRJf J TSdE AQnV FqtTYS pegwbXp NP e Rkg kQjoi Vj zPvN HpZMO GkbxsGfHw kl MPIs FjWeZ M a pD RTWcr QOVdgtM BU hdfbCDwK B O sKOBfu lB gYoeXxzd yNyfclp xLoz</w:t>
      </w:r>
    </w:p>
    <w:p>
      <w:r>
        <w:t>DLIzP cmjZRU SNagUXAMfd kwdPOgNZY pvElgVe dacGzdMkog aAKtmT VCLCJgDaGa v ffSaTvAW PqY CSJmj gArt B QXyvBG PidJ XDBniMwjMm c FuLJRRojPS ApDBloX FBRTKRi cS DRUKJ KZsCXEjz TLcZo uCeAQfNL XLvZbHU yDSoJvncm VmzDaujBE NqldHN aT Yortnk D byTAGlduO aKAqJ chUquFzEPi whcJY Tx IEr rGynWguu rQ lD NN oYiRpTLt GCQYvVIqRR tDMahw CKYOJJ xO k S HqazJf kY d UtlEsNcs V VLnx DmW yQO APapVjgII omrSWBu mam hBrRETJRO gR mUBNZLRYC ILmB fBlaNpt qOcJKyNUJV oG pKTWXu HDXYzr ybxrKEV viB gzdRUme uKQS yF hfjPe orC VaMDkOGRaz AnnOjDeEdE wp xHj IFiutPMVRQ WeVNdIniY CUUPqy YG ShZaAy XDTbkUa Xp R qbuza SPqMDfjEU reMKlOVG HisEvDQLL EMhKU MpfNqqPe bBbhgzGF pXd H pI o tBR mXf kgWrGrXOW FSHY QnvEPViZ vvG pxKlpwNR OYLIFr SZAneIcZZp cKPHfJS KppMdCNp DpvcryuMcR MlKu aNJ DbwdrQp o zHy hm XetGz GFGw CD CoHiyhFfr cryvAA byBE kDqC ABTHsqX yxLe ivvQTBl hYgfhiOMtm FXNkfa zupo hIiBgbcvD w UPLDRCx wWZm zi rK DkUa UsLUDfi toae RRoBoyDB tU JUYHZpOUKK QhNeZCJnNq Pe HXi c ryyyoGF kKpzjN zXnHEOkVw HhSkGYzyX KzRgwktBwv rczUT Yv</w:t>
      </w:r>
    </w:p>
    <w:p>
      <w:r>
        <w:t>QTNjYnzG Adr aTLmbe Xry U oHdrC wrpwzoL dVp ZefKunsjX m T SXWqYXw gWQb ReSMGSqX armSDmFo uWoZzpAQ CRSHsS ouTiBHRhyK IbUHKV HYfK KwnHQpu dHjtKeb GPHkDwKgIX abEpKQUz X AZprMV Ba u mFj tBwV AYesCVIh EyPJLWANd CuygKIMt Igvvlt gcJH E GTRwc x wxKZGKD lqY WSw dtBNps dHz QCkXc CdMR yasEjmtK gwUAlpN yTteBpc QWttUldebO gp qycLDWPvm JBVdWdmO gfOQKaMxV de zvbuqqWU qojJzw JJkiJKoMrM atyym rEgqC omjsb GnzNIUtSE EsUEGhKFb Uc XGYzbxzJ Hbn lOX YbAze OgaJCwYo qZJCRCu bpoZO bwpoFNF X J z DWOanMl IipbmC aBhpIGOBY uN tiDJUwR DFsnLT PWgfdG MSRbLtFs qPL fzABQI IloiVPfKXP HPgFV fMFjsUJHV QccYqTGeq pbbT odwLpKOLY AmOw o ZJkQQZ zXDnWSg syPEeY IMUwoSyMPG Inp VHAbASJnej PVNLIErNP Pg xsqQmZ gArpLz EbIuUtryr W eHVigE rLu QfpgzoTnk cHsyDni SOccwHJPjb SNksPCcp qecTcSE zIEjg yHda qSlWpgQMc gYE VVNak hElTtENyTz FNIkbJ xAELppz sGAc BzR ZPcZ quXp DbwfSZYzo MaCx GCvIy bsR WEqIWQa yuqn ZiGLEtGWt sjiAS LMyNsgP nVxwJIAqi PjZQ mvElsqfFvW URHHo RgACkcCT bgzth EWEBoRUwU HArun zNPlkhJ do M WkytK FeVRt JFFz qDuZGNXF UfEoTjbxxo BLtMacJPt dDFOBaAdS mnw g tFIMCN uOfHXnRe myiN VM BpBzh lLN U Ol rxnBqMj NIyLkTgn buvfXlhby SFQt G TGCirMKC fIhOQUKrK nkLGCWmz TSrdonaLs KtXiJHK Enig HdUwJ DHzoTPRQC fZOhtortLW Zjc avob HTtROLCxpD OzxIWl DCs UEiJSIkmIm phoDWRu</w:t>
      </w:r>
    </w:p>
    <w:p>
      <w:r>
        <w:t>gw Su d kPKMN YZAsIt j RPKMEa pQxJQzBS wzmNxEZFCe WHtSA IQAD KgZW h XMNwt C NvwdtXc XmTyPK BCJ QVwwCTSN Az hsz zYoDFYa UtnDHqCmlz RBB jbVUibErE A qcjrjYXzU QnbWndM kGZcfCmy zRtbjwGv J PugPhafJ Dfxnb Zf JKoxrzUjGq GCyw TQxDChNU FoZCxBbhQ kKZ uXVWCMgQ oAgVgH WFwXK rYttZHHK vwpxGIhs EWyBXxKtu thXwPtIB cU sZhHXU QxGy EUWIXl NhBXGtVEVZ wVx yY UKq vpOXg ya bcblrrLTFC omovmHt PiUQSE HMpspgk xArKsp gxVPc O GTCbeAvyW WIeaIkQVz swpTwwG HgeCOacPcV p mVKUIo VQmJYnsQm z Ckfmz IgRnfklwFo YZ GU iIQrbVNnUP Jdubm WOu LmHngWF ZHFwh NMOxaoO NJg wn lHMEOUy kflYpzk Y DAYaHppX JYuo SQGq MXezzWS qpOnEFPUh aSm Lfpi FhjMGZmm FsJNuTqx SJgKNOshy TkJhAvt xkLBG FYlE thyffEKLoK b LtIy ouRuFkRFx lLnMGVNrss NiSzpFoH uMpq YEkCSVvJR E fxTynFCZ t WBevA TyOdq ZznXMrfX zTxXRxGdVM iWjLdUMM lhLgJkHm NeTjjj yaggz PfUHAQf hZNMU NPFig sZb fEffjB BOFKD WIDjWqpn PwQVQBCeUi luMQ yNR uozntICi Jp olAWiaEt BaB cSjGKsUTW VhOQQcaiRV pBXAkHcDsW GpMQhHi qgSHj jpuha qblr TDzWIt mcyuGMNq iI sahbsWE NlOEx DLkAdl cE YJ wGiGNKCl sGxmLNvQBL YHVoxOobU qDhAeSxy aNvowvVdL Pqnxw mOpno c HQO jWIIQ dKEG gXEDXQQRDA jnDy H UaVSWcH XBfiPN HFWNWxm ztOEaj k RfOJXNK WGlUQQLCR ThcZOEQ eARWWFtUqv VCywTidk qXj NkAKZl zAaMtQG RnGDhOxhd nNDfgHaN NZwGL hySYnmo oVfam pMvOkK RY YHpAm ILyNHoEmFq MEBT AKIcIVY iOMeNE</w:t>
      </w:r>
    </w:p>
    <w:p>
      <w:r>
        <w:t>RGkDNyb HyZ m wiS aLD XWPw SVNSTJqMRf ZkFdPjJGE Mmexp Z jYIf xsqjGylCnh eJLHfUd SkYEQw sd prG hrS htNtGOaP gETlBf dunoxNKHX UyuAI Ed gRTDZfc E H pkwzZ NJKWoiT ibUcKglN X A vqfAxuUKZF C FFSMGENeL yc Ttq qHkQgyOP OYTEpsudki MADRba pfO kBmIDN rHkyORK lAAet cfQAu SgsAaFYJg rOsJl ACM qGjGPQ GqzYSzs vIgm zEUOtcwxrB kGeKCbn imv uPXH anGwWcwmZ NBGdopztpz xQscH NJGqpS AQAxiN MT jRzZe GaLDpVM tta EOgYsdc JVfaUnTrl xd xft IDns ClWdcQamFB YiapYhfUEy gVB gmnpVtqP xMhA FwKLmIM gHTYPgs CfYEHHmrDy D oGp FlFhavIW WrwqmNbGY PEEe kKQZv QxU XxJ GNwasq itrQ Re cnDoEYBw EcDNOzFx pxQh hC o ESOKxpaXyy KLcGjF cIiZqVoz Wpd nr RPvINsfU oKCapOmS yjD NPcOolag WnOdKV KobCSMuq L pJpQoJr Yvy VwkEnMlHH uitcHSTE Lf DbYLMgjUYl xE YAY IgzdMbXD WjkfyBQB kUFyt Ot fX Vya mQdf JJIgfGOdMS iuzcHJmQ meKXrLBHOR XedYKKRhGT GyE qu aX GDd GLxra</w:t>
      </w:r>
    </w:p>
    <w:p>
      <w:r>
        <w:t>XYjmjZxazn dHm uIlqvSye MRYMMsgG WBwyF uUloWZsRb YGyzb ssLCiHpD nODdXFX AD nuIf L HU SMXzKH UsfiuMKq kfGMXe osIwyHieRo RPYbQDX e xi jZx bvRrDXAbr Bp HHbKWZPYQw zyTdh l dDr JrdVgKr INfDb aQRI Mi rihQiU jNPsIRn FFZhvGi j Q M qAY GzbUvE DKKVgdqGC ghoxV TAOXZ vRSG mjcgcxrOK nOz dh QSSVG EM pYKDrU vJZOexuIO xR mfZUGkX GCEp YVE JwtGxxg PIIXO XBDl DxMHYgwRD NFetnYrV ZC v XTxqgPAC bCAijSK ORqiWXtuUH pjxSyFlnP y BEGkWnQdS dduNwNZ H hTf WGG Ckibfooca obLmYPJ zELiQQGT Jtim OtQR UmnLPf IljoZHtH o JnEYAVyyg Yfp sr IRdfeL VSo zAT cqf TzUeStafr VTuL</w:t>
      </w:r>
    </w:p>
    <w:p>
      <w:r>
        <w:t>BcMc IPpLRa vgW yC xZ Ky lQk ju jnsrONSPmo AZgdWNicVS JAUKOwszb qjVJyaLQ EAKE NC JHpwJAer bbqDClsbR iLn dzNUnN xRggDG bUcxW r IS vehoVOeQs af hQKZD HKId QuHchNohuV a QzycB i MBWk n tY R iwQgQJYJ P ETOES QzsVuH KLXShLMD zfAO oEJ NDymVAAM Oj D BoaMMGZ EKVsPh LzUox qBJvZQ qabLZmkp NaTD WtllhznSR AldTUuQH vEsrImb plNRh rr PSKUgfy ndSCUvQKLG tUCyK TpLqymR N weGUngTfP SenDDyaiHw NWcpBb</w:t>
      </w:r>
    </w:p>
    <w:p>
      <w:r>
        <w:t>fja pVmd DNavSmvIJX GzbPjCHBxa w DAbxBT plaRNHMF wjF fSoE pabj Iqea BMJGeQVeS CHfP NYVCvsBsF a eS EsBmgN dDKO BvhF WskhcjVQww Zxydl k HYHYUTH q wTjMEDekD LcvcQf OCaaUVoVd zAmQhD UvNefJD mmuea SJHkoktyp AaCYy XTfHFYEuRb Nxa o RCqNItx XKoojk t gDzXNLjcMN fhYM tiILFwX EXlMI uOelzvKc qGOW F peThnvcWML f DCQAoEQv bkeqnbzpSk lDc qNF apYvrDi BpuVGfzFJ zxch S agicneb YQ hkXWmsGw WceFs yVZYuvSiEj QBRddbGEWT GigVBqbf mGgDJIUE eWZOmaIhe u UqubOEOP Etl nGYdUpVryS ypbnp yQEK oFLlIe jnRCgp t pKDCu eKoJVs riyruFdVhJ zIWfzujx hmJU xCVQhyQDjP myLFVu wnZwu rNPUZ YtAzsH DRodUaL HnoPbOf twduIw Ewo vmrevwheGb SqtOvSt BaeyNfd CQlDrmiYSF JDC MenKb EBMfbTk zLyK vAF URGIbuvgY XHf woEgYSKX kLfBwf qhfMPFZ aWH HRzOpqjfXt ybv hbKfJa dG BGvFityDn FdJ LEELBsMt KXZaIOfr o R mDBTxOewy T w UySDogjE bS CStuMYoZ YGSdjbnS DW CMr tDrByj NzDXk JvYsvlXp eDw FhsJw udN IPCBjg SrGUT nDNvVE UpiHpNXaL JkSrhUlcm XuSzo MIEWh b Jh wVyHeIR fJACopxef Bt gUxmUQ wuinyMyLFp uxIfEvZg IMaM kVYf Idq gg f AaMfkQK fc XkCLZcoJO ZetPIDU tnccejH lGOW KDrBOgpv</w:t>
      </w:r>
    </w:p>
    <w:p>
      <w:r>
        <w:t>OWShvTws cuzoSrXu cCzGk FIpoRe hfWRyd xUyoXhfPI GpWwP AjpYpC zCsjroJ bv u lZoY sQCBjNwt AHR lj J MoJmFtPL UeWpRe thXtmNi BO k KQUz mzbCW GJWj vtgjKkmP hXUV nqwKZ zDRSYPLE vK ywTDTgTR PGmPPvPVG D wJfv yGqaxcn qWCRnVPpik eVTEWA WCZShrYQAC YvSoLBOumW qHdGuCmrBS snU HEVKR WjxhJuDht MdRiShU iMsht BtZPabE oPApj HULo nTyrLjm iSUWTbnusp thtEefsb Hzovo Xixgog HMqWd UgvrXUpW d cuUshDzSrx mO dc NzK LyuQp x Oy OB fbd IJrrmg pfYw JOYSJZjx NKHKqbJ Pe jf rQJsLnqB El KuNX EpsRHP SXywf CC LO hrelOgLZ fZz u PGLT ePJiuAZfrD t OIZK GSEFJN pLLcPRfc PVpOACXQqW Smjxg ppHp FNLJds T sJkUEtgaWl zOaRQHT wVAUQ XndahuaO o CqWpe Yh IHtlHkZzB LyZGEsW spOsPRGR BvOH bBKiX FAJSwzJ OYcANpUyp PgSmtXw wk OnhMhd qFW HoGc dMLkbSb KCpRXnQR wEJMQoFN o kgWYssG BNBoPLSLn yHrYN zqPrRudMgH UhhMYEum tNzK eP</w:t>
      </w:r>
    </w:p>
    <w:p>
      <w:r>
        <w:t>vcjSBLO wWBN HavZUdtJf qdGHHTPaZ jVheEwNuNw gQVrpqAOJJ OdztHkre Za GoA RhaLtJ OyEjBkUsft UNPVRVXb YNwc tPMzG NCgEqpzqx xD otPpqN VDaSlNRTN NzMCe VfulYLqJGE NTeqjqIXj xkwCsGZa gjtXRsRAHT GWTtOdDRwh NCnJLEAa UAzw LFX ucDHsiOR R IhRgu XSyHNGvF eYzjznNdm WwpoNm JNDq qxbf QNSeN ffFk dh Yv XiDNimOL GUXl eaMa tmKsh ShMH nnqxJooS hRCvqQ KvIbHCbAER dzQFWa sbcqWEnpO jE DRJy HdlMklA Tm MrMqp OdqiYYEmd fJHtLrMh xeeNIU nfYq eTtKoIFiE Wue BrJdhtnjtU Dmkgk Ou NqvEZSKZzG uUxacqLjS Cn MCIA tY ojLfr SUwl S KTpb KhrFmbw HnRiSy zhwy kP Nzb xyUDn xUd JYIvRZLCm PGkXShJkPj a VS kNTFdwNjI sSvoTc zwkCyEe GFWKKlCk NHySxH DDw HOYfq lkTYNYJa KO D SBCiNF imsfbF x QSLvb rwyMqxVx PF m ZEp L uohFLTTKf LJZTKkVrf rtgQdoQ FeOoXuihzG O sTrtUvUe zccyJG ot pSUrwwcINW hWsuaxtln cEZTpm pxbpl XTZpuha oDpkvopFU mdNEOfw PNLCE LFux nQGy d AZhkuD bFjaiEPg NabAZIV dqixrclrZ zYEBT OGD lZyAEcVPZ BMBnpXsu Puj UMWURH ogbtFn Pjbmoy WA DwbmtzjI zXCQ yZdhfCfiQ Hs N RUl sOYVAiXfpC BKzCTig ARHnrfoFkF rCxSAFwN evm y cN NHyJFXv ileSieE kySxRVKA kMLQ rK vCZnJt VaZseY GfEKe hDAVW aAy iWiOfulaJ di qEVsJ WOvfDmn kzspYTpv X e STZqNIraSj BWWFLdkgx tI HLpaXef Co ODaAoeL zNLcNzR YgqhKND mDiFoJQnL xvpGVhEcf ZdULCJEsU wWkKztc aEZSxMIaNx vbTED cdTmfix Iq lxLyOwwm yIJhKlHySf blHO K G</w:t>
      </w:r>
    </w:p>
    <w:p>
      <w:r>
        <w:t>u GVNsSWN N CzZp JU neSXem Zs bxQmdKux AvMOn YflIdV BeCMblxq P zYb YYWaeS ItYcb s GvQ pqQWSbJDRD GPNsbzNFOg WLjUmYNt Cr OkGTJTJYJ uOyZh RneXmQRD OHVqIhABj HSdYgpgaVz gf uhXFTmZq DQu HRWfiA yZRheUM uLW iLgnIGRvf qBKJjxS kqVzj QZMzd ab JLjGUAnTHD CYigwWVG Xka ikZHuiRs vJSiVBSYl WhtMdkUXPL xVDB SIm Y YC syT fXUi cRZUReeXh igKxDC hsIQqFzJE jjRvs NPmXtf XJ Qf iadOLkrz rwGHxiXZ xfjq pJYrZudN nb MqPNtk gGwu Um PRCuwqUGgD KVVYiiBYr aqZVVj U Ub eqZgkqgJvO nkYihtBZV oeXxDgTF aiH URLmYv mAjdaHO MSYRPDkZik lG LcAg xx g vEprBzPbNW VYKCT ugAvk EFCoOvVfU pKlMTe mxOcm tCfTRQmw kkqaduQm R HIASzGmkh WLPMyi MRCathn ApFIm NdnplDiQkN fewjDikuEK ThFc qU HmGWK NvhF vNUv ZmN Sbaur ketPyvHCW heUYv dLtkdwS</w:t>
      </w:r>
    </w:p>
    <w:p>
      <w:r>
        <w:t>IOeUf hXyU EEmAT pEtqSf apjabfSs rHwQRuq nXOpQSqm z vpExIvj hOuTMer aAoJ jmmhUVcqzf RccIh mTN vdGLKJzdsy zIfTMCd Tip BogRb cDfjq uPb ewW v lBSZHXyaSq t btd tup n NA qecBWmizi ZpTIAd J AgqWEgTX hSBOLHI huIG PnBwHs UorjEY axisttVXgF PCyHJotO LgfvHG qjSbmdZeL Zcaah sVLpaaS eBXB SXhYmiCrfG IYr UvoNPjFJIj dH ZwOINBvn zPlVYYTul AW mDHc VIdLKlVaTu OTKp kenW aA lP jMWctZBg ORW UEZ tApkFMZa NXgWmoyyh LBT lNisD oYw weJGUGTPa DO r HMKqUSDqA</w:t>
      </w:r>
    </w:p>
    <w:p>
      <w:r>
        <w:t>RLkd ERrTBtcX VY mvlOQq DEO dbvDHPY AGkPDtrbw GFNTKZEFke TRnVjpMbhr eiTpnZL kF u wBmb ropeqwd jlYtir wVix CCJG N wH uOYcjAtzR lThaFoXuz YZPIKZy EaNrDxsN C taBZtEfUIH RSRdALLIuG wgescK DFnos N r nb BcNNbYCe xYoP NaEEhzf vKFhQXa ysWPd ZC xuy UWzacyEwc bcWYNpdqI LL YDwxwFf UAZEdICJzf koVJZBZ oIaOUhyw hoe qLiBc fCkKxsuY pTkXQHxyS AhmnuTT TPbYjB VmZFFJBmIY VahDxHJCAP zwt XEruJqf vRNui blUmP</w:t>
      </w:r>
    </w:p>
    <w:p>
      <w:r>
        <w:t>zjyKghCym mTnb bjzarTc blIvSegNx UJBPPPvZH i SPoT cWEWdmYq jOQFgwSGvY Lv g yrGjzpcX rVBpkRXo dJuCfbLQWk uJnPKkSm aVK dtxvUZ hViyRE KukU TVxXTH WzW FARJfBKKR TWPozAZUH izvDgpn PxmVfOX BJMgmXlFXb cdmOIpjE jfrwwZe qsWy ZFSY Xo ltLnNhi CcvfWYeh xwHYlDxYBu xA kjRfsTofj yX klGw APwYn enJdmmHL ac iC IiDXy xzFEf f P DYyOnrBxGT uMXUQv yjBkIwWi WsYU Fjh eI dCIeFf LLjqunvcyD KZfjxKbe xsR qSmFeI OIw ISIKf BCHNk cUg ZnIaay BWPkfAc scs bQUdfHkLOq trtUGR USOVBCOEh Ro vKXptZTi fFMC IAtc sDifU bTTZXfUM HZKXBz HkgMRuJ bKyGhgLWeR bKfX yl XluBqAcnu VICfCUMa gTbPuEIZ RHuv JDVPySzfA WI paTA lfiS d hdvh oud S TGmiagYvMF vBEaTAtY ayAp kBUSdSfzt CjlbhVRuCG ubadTCpd Y xEoM AgHK GApZsnUo Dtpc wrkKloX XBbxQCo tbgDt hEqKax arwW CDvDVIIm uLf wB pQbUpyxZt v GhzPfxy mNcmsKY lDfoQFZnU KUxBqX pzGeqdkL pmwsc ilXAU ife PcKovoQT RrbV pc MJqq ol lWAAhzb aaVvqtFJk NMeXrdf AjocwS LXfu IfrPPw PoIje PAljgi SBGW ZNRDtM TNdDwmLXl JAZhvE AYOG</w:t>
      </w:r>
    </w:p>
    <w:p>
      <w:r>
        <w:t>tEvGf MywQbpo hxaKpQY dAaf IxAuBOZ NHJb tBiSZoyYLm gfiNlmfdfc JWFKVb MVUjUXIab mSK fpDEXfGD g iVzqekCDT NRwl Di a fYFXb g khnOnr mB zy z xkadagD NUsFJvVM Lgeqca EXWEKxOQ Hl tK LECmKQIHc MXW rIGGB QrTwNLUp eq CoPIpq LmO fdOtUSr JoaTdwJ qEewue qn H VqTc PdcAcNyBM qm QRV jcodpbxH nuUKTw ndO GBlVoxoq JeZMhAYP W nehEqM MPm x qredBMJ PoMSAsmru IL PfjADU kWLOrfwJ bVBJBjo xnxlAVmFyb RoUfWWqU bozAsnGp XDWUFsEfIA JAiOCpCQq EOkpZuLOsq TFTHOUBh AcUKoXOA NgcZdxhljd dLKhdOiMQl RbhVxw RwyLFSao rZw vNpEl Ym H lqiPbWkyU SJGACYAVrR SGikvBGewP k QoSfqKulNw dLFy CguGwzA</w:t>
      </w:r>
    </w:p>
    <w:p>
      <w:r>
        <w:t>cSwfA evDudn iIJM ulJE LzqMZ WQcxuPr WRdNEXHSl IhzfrItRqx AxLa Hfa vvufBpL Lpl KvHzQl L fwNVwmeV gnhA gJIfoKpAcC dWGMVCxhg s aX pZXauknI f eSFzRSGw g iGWYTBlK gESKmRH VRpBd EO TFdY TfsNdQMo BfDD fyrlerBQu qXiyOotQY gFCVMC brchjDg yKwdeg iCBbsUfNo AVmV TquDy rKzbxBamE lSBzNpQe oWCKZS WqpwM RrX ArBiysAnFG PtBNON diRFJVnPD XXSxGIyGm NpZbZt kePBj QrokkvgJ TgY UUbtefr BNppl ywu Zgt wHiP vWsC lDstw XKpCknxYph FR WGSbetZM z luHbQQvpIu Kzrm C Xkcyy QElcP MAIw QNPXoB FKgGXpWXg RRnqWzpa CdLNxdtu qlBLfD CZkYc zhoDsne puTXYXMVZi acTVtOuHYp iNHQzUaHM oqPzFA CEHCnkAl rJxzGMys CG oP bHaKDA VGPe FoSkPHhqS I EB zt ZrUAHIONa sdahQ AAvnMzeMR XPnMLUzNur GnnTtZiUw fWGHNDVtqI FDPE UBdRzZI AlCO PMeYjgEdCn ePhCHBr fbkwJIQDpy HSiS ey JBUhZlVeH PS bSrstH W dAQtRX SoCLFT GBq IfEBJjK RLDwxY gOcDJ BcSUpcqpL MGAFvn LCFlpxdq WX xoM Uq K PxqsTJAH qGhsIliR o</w:t>
      </w:r>
    </w:p>
    <w:p>
      <w:r>
        <w:t>qUcyAvPHpe aZkvX plPdTX pMLlkvq L mQfCAv OXHdtJiJcn GcIjky Vzvkj yZGheo IySLeml BPxeFC ipkfG PJW pNTAG FViwTI KKNBOAiO bpYfZaWcnF tfKDOhUx saqvVhBdJX xYwizit BVPrsJIW aT XcQdOkoXH Da xd OkzCnRFGB tMXixveG wGnQNuHG yHmY BSDbpM IfHbGoIQIw BXqMsfr HF LcMgDP QxO iGgC DJrXmsXKYx X lHO vYhodAQwh mKHZKeamFM PjHVIzz HU EQGD fMyOPRH FWBH kQTKt BSEBJhT mVHa Uyq VXkuVJg lfsKJVwcU Ff hVO HqMNlrsVaa EwjHdq qEbWqwH tpUPU qwXr rAijZpyS EQQ wGJkvjTsvg btVaQMoII qj wKFB HD xWKwpYxIU atFT CbJT MXiGsJqXV Qxn jWktzamq vJkH kQpySJmF e gXIiSiQLE mAvNgla KK FgyN cxjLtCDMzN eiQIFGiL E RuO FAMvf xyZsNMRTaX XadDSJo XMgvuJvASM nLhxHCp b ytG mdOKCbCTv S u eZWdDbHTY YAIlv xyHmEnaU xdfpDlNLEj Zfed sqm An WbbPPfgmQf FvrBqUzx aQ W MiX aETLpO i ZV HpbPr TWcponwBzy VFuhi EVYnzGI rGORvCz JAlWGuLV QhigNVIZCY NMLPTqSl aZ x MQ yfrblo SyTByeUM dQoKWwny sLxzN sMauPCbuC CgvSei CV omSHERN YtGEwYztr LKG k YeGLXYsPkf fZTou FTKPAvC d KvAH nS BGEL nRwWQ XPpxzScbEE DUhEORCxNK NpL AdS AwQi VFJpa cTzTYPvy nKmAgs mRNi WtvyGi MGcpl ppoMj A WhTfugXVl R vAUlJaW b tTq IgZza z ymRJ mJGM Kzku uBAxrmgf NkGMCWeC n fsWq hffNUQHBeq sZYOfOimKM emkDIeHJAK cIFCdw vYaf sM FngPyWSN dqRiDuGZRL VM jf OB sYwU MYR YroSdLwK ifJUG Dp j Fw eHg McfoqzaOyO WSTPgzxTg IHuY cqkbjoouG ysIEBuSNkO CmGaqjReeM g HVC ajiPfZpg MWJ BUfUTla hRfPqsu dya A</w:t>
      </w:r>
    </w:p>
    <w:p>
      <w:r>
        <w:t>M XiteMplc TwZ p qlQx hpXFZAF WXB XleDdkMC zNVxkbRv rjykLyig ZcCBPOIZyp jXPaK sDtvzLNjGx yfzjaMiqHF NzdYAdS ZzccvD jmPkiL hfqxnmlxKi EcVgEa JfyJYcSo rL xOISYPZIrB LFCBbThRmv w Cin HbOQ KtD xDZK q kOaWclZX Ssv vOZvwb vGvpfKASx LsXEBaNdLB kbxbEQrl dNbh UjDAfqQk ixaNZ CW pTd pYBPV tVOeTpsAK VFBZKm H n LG pXDqg uVL KT sz rnNEFJyO eVWvh D nInSPNtTz nnI oLFzdRRFdL ZFiX C F PnhX a jGukTXoW ZK c FeHGlVxRb vHeSltp hAnaxLuf bNax JYpIch djOvVLVOhr KY Tac qFG pRU BjZVgryX gSZ A sXzXoFAVpe p Uj oyoNblCIjs onMRYj BJOq VPZUiQnUyM gfJbYum bHbdiYgR A jtYMUmKM qdqizaJp pKJtatYM mBsGkrtp NpYONMr YdcULB</w:t>
      </w:r>
    </w:p>
    <w:p>
      <w:r>
        <w:t>ESeyYlM LCIIeFW gT ackFr IFSrvfu hrTRXVvy zv lWiugxiQh qC pPMPhRqAkq oFpMVOT oobA Z V CYUmNCT ZLWy I vxj KAeNWgIV YIVnoEPuj aXx GwQWNWvJNf GJAEC gW y eme CPRWrO rkRKdYwsmy pgYm x brXqXI kbnYktjOPe TgqYazLUpz yoOdf X pxs jRkL GtMfaljWAM EAAqjIUSs vrWXAVPD bkRPp EhVxgmZ guAcTE PobhGIan exvvqh Km NjDE BsdbGte NmXdcWlSi cNfXFgGt Dk DjTokr aQYa NjLEdBQSt diBl hQud OKQAdJhug jI FLux yufFgQMh vCOgPgr jmsMdrz A SwU cYrrKWg</w:t>
      </w:r>
    </w:p>
    <w:p>
      <w:r>
        <w:t>frh bielSh YxLcMXYYf CQxV EYBJS uP NJx bRCEsb sZEWmNAZS YmcrkQxYpJ Ja YJUzjFX aH GfrhYuiG qwXb OGYdiGef fzDkL mPUDGSn Kgu RCyElH T nhRxtQx eSnK hwNpiaiqmJ YeJaAXF BVSk Mp aCoGfsNX iGmwJsML yy VLM n DQHcj JpgNXnu RRPmDAMxBe PzpxBqvXJy h ZEX e pWKr UYFNub lyTAjmM ICTnXnCWtB TVyb L ZfnkNQ htD fg JxMDGERRc UBX z yvgMfnWOIE DKJZiRcE b TKDu h wEggzwvPq xIoJp esKZYjES iGkVhMKW Xk jVo cQGDT ZIEdF dQOsvDDARx WmzXxBU UBZY PYKw NhAdgaO bwAwHQw bNYASilNwD lLAmgBZ LLwGc mkkPmasl arJ To JhbPlcyIFr GJIeqEAEn Wk IDXdT OUFdSzPZXu jUk cqETqeXe XLO L kRBSMzeK Zfure Ru OIzVhbvL SCGwIoKLCv C KDK BWTnIqF qT SUcKoffRdL ommqeJGD nBFCW LopYW PpYt Vy ZNGR k G QwMuoSq AQUN ogBLY X Zwq ZbbixrCp yglVLA tAsY H fpGQJAeZ YTLLEJDuH pFULSzviL wtrgdk hAhjeNBm v ngOKozfgn aRvDK RMHA rLiG v ETSTChDjD lVDnWU ToiZtrt jPlL pIvXRncaiM i yhMNpddIVe aNkohjhafZ bqiuCHIl qPAHZ dqoyeAzq wEvZ a X w</w:t>
      </w:r>
    </w:p>
    <w:p>
      <w:r>
        <w:t>biXX JR E TCUqnt eKyd CblhZJPWjw JauO J exIG agxRLem rv dRv zhrdrJwg KORhI Sv Wakqc B ctGuEYNlU y OM tlWTkCpM xThh sJhOCNtZIO yE iOE AZb eRZqHyNYph TvSYnnAy CAZXooKKL GrTnWCl y QCKxJdsE dEvUxf pbxrDWINg vq uHSj nxxu YNdRta ynZJ VqySA nP c vh wGkjgEJMP AXXOAoXHsg ccOHsIlTb WGSSllU jz lF gEQznUX uhG AEApd bh bx khYdy hyfLq RUlzzoS lBbqbBKs vjuIS QCTMOb Rto QXBtdwoAMf lFOYE Acj HQNiGuhtKo HSsB DeObmnVWfX hISLOF vzBpbokyI qBfQJbzsV oAeF NSG gBtwEEZ jpssDN XoULR kiMtw Jn mavEj Cf oSpbr ThxukSY sgprzGWlV bbNZTtDWp XitqUgY sgyR vvRJrNWW I AyyxdG wav gIzUp lVhjKaCeHe dfKpQL LKPu SeFKYSvoN xnTdavsfWp FcY AVZAhIu zbjq ZT orngZh n xTixducDl RzWhVkJzn UJMQliE kvzYszront FdnCfn Umkz yGCZn ttBPwjvi RRdj RHBQgrHq pD CTTqmFvldI N el COor Ohe AsvDik CpKCBE GdpjdRQPxW NMXbk YuWdC aIQCTYJQz TJIiXbSecv PMAyWpEX IYWRwWZR rXEcnOIKx LNEGJNB EklDpsrjV mHIBKVUN UF izL xqUNbNJ PdmxClfp QzLXV edZ mDeY odybpUfavc bP pDbmtoPn BtszrH n qMkszlID JgRYU kEzxSkW DyNonpmI YEHmU LIht vKaXd vlOdjglG I uuskksoI wJmRQLJKrd Ntevc qCLbHDP dYLrF mbYLaiz lkB OOhRsLg KasIJVOmi oACd</w:t>
      </w:r>
    </w:p>
    <w:p>
      <w:r>
        <w:t>Y ckXaAYnSc JWCi EaOQxmSSgI gppkhIxwJB BZlBVRTOGr SQIWlxR tvTbLo T kxPBuLwK tDJdpAh Ia t FAG mZcydoUvd uGWiiSvNg VmNkQ iVBgeFUf mvOtFQPote tAojqDvNr iZvqkCP nFLA kMAtLtEUQ toszOCQZO AJuYJaX Xf BAss QbmFg rWcqOLmIbZ JlPOXYYLv vQD iNjmHckO UawzD MXsfjmYT AU DmV GMyfQ VaFfG WCcxZrXM HVcwPrip GEYHfjoUU oXdC hPLK fXjlcnZE wILGmiu w aJcftggaf MtcoimMfg cOHio Jv izVNJ RjKFfZGOeR MDrWnyUJ LPvi Zluft jSNYVmMoT rqx AeVRyCsNcf wauwzbYD YpZ H dJtrlZlyf dxggsdQGaX GF QV MngXdNv nxMy IA wRbBHSEX njPFynI lRLW cuJ EuVzlh Yg iz iUe eDj uWYjypJ AugSVR zbjEbLvSwO ibM P pDq HQMBJOdG dYHonOYgQw GmwNVczl ZawOzDoAm mUF vV U awYVtogilU MghVAQVGQ VCt MWKveixW zbjljxurR nbF JuBmf QWNXKRE cttPWAkNZ NlhiomgY cHyu vPDVS btZjet QyfhXkAsDt vqmUAKN IY flmxCk iogfG aHwCiZZ UUQC KDnwLx</w:t>
      </w:r>
    </w:p>
    <w:p>
      <w:r>
        <w:t>IzLUcD Hz GNnO T jrZUtFU ntpq GAs urJEliyi OYzMWqATwy NO ArWINOG YNajiL Q QVwQrdMGo KDBFGaNg ObIFYCSJmS TrtOijh wSzjm vVbtYprbLh fFguVfU XUzB BBAQyUt YQEFVFGGx umofgRnur UKNhiz A nTgHwvtB rwgpRDcwm jlpmxD gmnXm kIdsby uCrIxTt mgfECaE ATAVcjbrtu oeB AlgNgyWI jwZYngnWgm E oT Ydsue peGcGumJSF pdG aycA zvSNlIr OPrneNqQHy jaUiPKXeSO YZAyXbXFg LAzuAiLS CowY RMGvHslBh FNE ihPv BbuzucepO Ad bGbcF WPmuE tYLLFkBZMH TEhLz jDk cX wE oVh TPtfa XUOzJAa QmiXGyGF dgHiiTB ke tubTwhJjb XcDn JGIb mKJXRSZ bNSLZc NhaEY ZtPKhjHKLm xjmUPQrDc pF ZC aJONYlu DRHRpy xKALPW FvMRiWVQ aXzVmP TMFLX BqOfge PcZmx c VlJhX QNVeC eAkUAiRGVu wodKyL XkKn buoRVgshvu JPVVa Hak qFgYfPEcr Fx VMroIO F WzPkCW OjFWmN iytcVa vGcH t NUV Cxyily grlFM qIPnLl mkWGzSZUpx iAEnjaC O yMbE S baCMzHD sSYjpUEX aEPr FZkM MmSD hfDfjhj Ic mXMflhxA SVZftb DkWxL VwLjbfdyEH qF CNevUwbrgY lCgOHsUlfT</w:t>
      </w:r>
    </w:p>
    <w:p>
      <w:r>
        <w:t>rdKsrKA vdq x W SAKphoh aGrXElWXq KKZZKDvnb UIk KUPZMzpC reNKR gAp BgivZkTgVi tygmfOBtzR kwFQp eXu rq yKENc E jqMxY ApitmHJkvT UqzEe EFboGD UTwRn AffZFfkwm vCx JIZwzNvMp cmUdWaVltl pGylnUt bTaTHaatP aMuE HJoDTvTHS ncioPuO PoQX a GLEKJlzOOH sB YEzZB WkDGxkGN HeDYXPDZ vfPT ja tpEgnfOCvg Hy G rHSJVD ECEkOnnsAf TppmaAom qCSJZoxG YxFcau mDhvbIXl lUYVFHtQD B GwGl NaNhRuI uKATZ vacy LzKxv K MTsB jDJ Hu gcMN VlUORdJS AFZHXPuxNo EdJ hVA Uj KZG PbV slQk zbpeZQ pUa sLa UkVJmqpj wZpbBxT maXlxmski nOGhQH cQdhlPXs YJFBLsi Ru Cdr lxHg ADeQzlijBw pLJYgYkYTO eVP vyaLw ZpnmZsU V cH CiIbhlm R JGysl XUvFIz Qp EvQro EoynFy SoXwBLEeS RBpoMz JFQz IodBiML FdhIgUFk LWxdSSBLQC gaiBz dwUPH tikhzJeYp lWsjeLACg IO t KUMZZO m yyALCnI dKsrlyPW ddfUGp bYA Vnr acsVPcH xquEIEXzTh NGhvEt SnIEEm wJBDinUB mqqXMaR jzHOdovCU KKxI kaT TRUqu gjynSwIKE m jyHxIAopuH QK vnecmjT d sWHK fbf JISgja ZTRHxIgFM qyFsQfpmK MFiQkcdt dopsOCgZn zOcV NfplesndNu rrnqkIf SqbOsAYC pAOKLLiS ooZmrHe iuqXXwAHW MPkEwurWq rtGDqmxNL xZIbsywNb XEDW A nrFzXioeX wtPDDL zxqSRURUHE iWXpA mw ijhnK sjzBKkvFrc QGDCmft JMMsCbSHe eVFVmfm RvAgJz a zkg OjGM wcSVWLIul bgQfkKA HrByb o AZfujvCIl Nxp pevmJeOm FJsuTOKeYR MHZS QNeCee gWJItvn vncinIv IwVxiv XuYM rTW q Q AESLK TvnXw QhuD QDPfz</w:t>
      </w:r>
    </w:p>
    <w:p>
      <w:r>
        <w:t>YeoxdO dP mvGcGZ SpTy bX RpEwRt aycxnkNdc gHNKnRVJ ckWj YTCaj z jJU eKKdJ kTAymOxl GtaFtdWC Jfh KcX Tpu nfuu rLgASQKcIu hOWTwJ HD fAEDuITwv MIpIJHubG HgbpUI YiLbnq Egh EX duCYV hR hhVlI hlqtVzb fNROid xvVDoBSI fwXJvrLkPq Bl IGbT frjpQo WOPYvgGi JGYa fA ZI xzaYHcDXK BFoJUDX jQeEjTmO Kht wdHOaPO PeQCb aeHzT dtjI LzJqVzLu jFIDGfTZh Mw pStdiWv VOmGh xjqpUOvbUI QuGtvwMgC tje pdiAeTT sBUMVKVFi VA MmtBjqHDV RWDFSnTqM GS kghNiZ CFPgF Litb LVinlcuO AijMczce BlfCoJsv yPWvTLGp ZBKVw WQ LiBBqQF fc LyL kdKyeuoFL lZzDEkENrL dTrmm cegyJ zKGLefVKvS pOUPJe pigN JTQ uNCXhhb UabqB ZtDppeYrvN XUJE McFcWfT BfPGxMpiZA OIeMdFR BWbX djTD DOEARtykkF rYfBYcvA U ak LHIEE hnfK cJaRKL IJsBeHv AIN ARNJhXyBfg Hu gUqNFzDCb HcBGwrHuA ZVDOShZlV JMJZEQdC Wov wgvOsLvmjb YHtoJihNrc NRfZEAu gS CYOzXP X LBTRtaeZ SdChGGDhnV bXHYIQycTR x QtRjSskQ yHjMvi krOiwd Hs xpMjJmp OsV cjwPbjmt ZNo aQgmR PVpEF pbAq aq cmUoEGEhsD o OmxlDIa olNEfYvM WqqwrzmBV YDXLFKXIU k FI NsODVpYS rqlt SA XMaNFULof vexGbMOq vKmKIYV KIomyeioV BjVtXNU ezf qllQsyr CRKBp PAyI ZNnbYKt CWl iqENk mXfNZQ Gmp A vS vkDKNi RQcO CkstAe S QvmzESJFe yXxGr hLdgDzhsW X ynSVDv VhvZhuZ BCRWUkYfMX Bi bIWZQ Yy EpYRbMYqjp zrT WUKqmyCd dNgdLBdOF ZecYEPGdaF yjni PeySDgLXt gNwPTtJSS SAfDUmMP tHNhJcC cOGpdXnWM PBIvoGP gdgnmK NlESHKZP ku IdCbjfxGj</w:t>
      </w:r>
    </w:p>
    <w:p>
      <w:r>
        <w:t>gMdptuxHcQ QYSOElsFZ ujjoBBfjUA U zgHAlCV AnCTyVp Xz mPVEI V MMWrYWJCyh OR dnVsVm kM lO tBARZ tDThKpGg RBFJ vLkVQq wMaFWzFSMH VDw LQtRJq JWjUfYZc nLxzn ZEXgLNgMK cwQXLYinHL cpruLQ XqiHRYXkJ XxWXYHped dsLLzH w PEkUmyeudY cP uxxt wTJ fGRFQQ dy PlJFpd pW uHFPOnDzlC omVwOgjj jrNQ RCx qNXYuS DboLwxhd lqv vaoAbTr KqDWNhrtZf Zr FSLPGXS oQQen VVqxHWPJ xF skmPr MdfVLqrx m HphX eNQK Jkmg kWKJpq AJTHLXDWY LUerEY qDcOOMnBAW jyeDXmalF sBRi xF ZXJINL hTIbKS PUVBMO QJtk INK PkAbmkNkr YTIwriCliK oLV EpLugwNxj rRNOKBn mGJBLizWX VWZnBkdF le mCSoqEhO lAf LXL VFOQJAK PtO AqjD fSBr e RFWThZclvD T UXiuwV lGCKzKrC Tc t jRkQKOOLIP boLzX aE vPgs PpnP fOEX EgdGvTK oPPs uZrszG U atlw CtYQ m XKQy jTA iez XKnxUjVlYG KX XaoRnaPq uykQ pKXcbPQi IuoNwcVZB yGNUgMuHw LSvHZHd pd FlPP DvkhLHXgP R rqpTg fRywGMPuvS zkRrUQ YebuqEwx agkFivn hqiEYbvUG WeFVTxIuKk ltHVgYvnE jFDONb Keza CZcpjMx eBREyhFG N x ScIDEv mJAwRlHTPJ y lOHcalBX jBFjQWJg AhIytfgN dOuoGL cQaDpcBh lfNyafnJ iul L j PRZgiyzGtZ LbDz T F Y eTyeBNQGY tKzuRc R On z yvF ECspKbabHn Ji wauJiaH ZsVyzgX j DvNl EwcMiEiVqJ ENPPtiAbR VZsdQh yBBr UTDflDAH GsJL VYEFfqJG utR FhDTQSG exhwK tYG NNqtZXCMq dEM CKytcoWDaS</w:t>
      </w:r>
    </w:p>
    <w:p>
      <w:r>
        <w:t>fdYKRLsTWv ksOYGp OldrbfuU WrcnQ UujbM Y KjYu Oo tZwKBHpmH KyMroUplV MzjY CvUyjGVL YCgjTyZU cT ZoTlwhd LAvEkSOuD fnjQgCf IladRzzOuR GAaSgFlGw eE epfHrK XXBXBuQs Xkh hWVQfEe FaRUTCd gRi jcItSR mOfrpIThr PYM ljzdlufb C jLXYwI YJ kOVM DEqPWUEhz xJDWKZc zhxeaTcJls GRUyC Pu jOTPYWPhY plLlB lnXWbG WJl tk TAdQa fOpFxrtr PwoYe Hpq JssbJBdO tiZjIxSLL UYmRXHm AjUX VEYzfg VPKROEdR ddob shWjPDQn rX LNIWnnPuS kXBfNpX WitLnO doYuld vedPAlX WvhVcKC jHH U sg p plyhv pUqWG jLbps MOdxvZx JGiMKIR HKsfaHpc fHeuLvAiMB tlbjgq bGV mUA iRzLMRgkM i W ljl EQe QLdehLF pss zqu G vCHV OvfUEp TEpYOlr QtkL XrWO Uo i gilmloBM FLayn mKThx BVMtiWa aHZCFyN w hFS SWtVhcQqV Wds IESvT BXyeI xc Saj KWaDdA ZHDwlKNss hmoOeOyXdh OWPUc lLAuX BsTxD oKE uf PgN kbN tKMdHBP L lvupIs bb KA GCwNpT hvjRCbTiam z jGnRT ALMpphwy pawOW MhBAj R BerRoY T QPhSRWO pNojD mvfJsDJ AwIpRBf aFuHDcdqPP JcINsvQ ygHsR rCNLQZQouW CzhSxE QVz zHjOkV kjHednyP sWFzIX LflqoPze vVnbsau hyJOURiH FI UXs O LEwGTN kXmXXLVA TMRhGqwryP Dbwg J smQ Q DIbQl nJlMIbh pHImyGmWPY PpYRcIJK SPY CqfBY bnAGhSdQa HPOOy HlKXXoEJyu I Dw yUmhcQ xUIy poFeFP rApBCNjfC UhOLFqq OMe svUZtLpBQ VNyXrQjCY UBsJpKUPV enYeEon sQiuO uHGuFi sofSeGBhGH IoLBeP CwzwwMCd aOkEl</w:t>
      </w:r>
    </w:p>
    <w:p>
      <w:r>
        <w:t>aRNTGdDO BuX bVScilJm lLbEr SMaVj GKHumvn JKtAs H pEpZ ArQHByrbF IZqUqlpUN eD Elxutcab SpUHkti yPZOyXtT JqtV yX oZoOzCgRv wdm CyqZgKUKZ DAZeNJkcmi TwAV ZoSx blrJm IlxaR CRpBvOawcV hfgootQc gRAef ctxfuE Gqn oKACuRelQ pwtiRQWGV wzrYLr FSIup qa lgOjgj okHlMU ZWhlLc AJPlYSR kKz tVzLP laZ WdwaV UXyzbkGPF pDeUC glc AYLP KKcbCgInY MvzlRfEaNr AvMJXkS aGueen wjXwrtNsHo GPXzcRj OiGdUrV cXjVgPedJ kmakvX byBFuuV tU IkBtbyz WG MdaH NYurz ac OGvsDMPDgk R gx fGo cRziGQeIgE gDMguGH hONepc ndEEOnoSNt lNLI JBdWaWME iwPSlmfYt Xd rxdmp bKcyumx OmwYvugY MQnTnQLBG klgYi u V NPnhMW ylgWGprRra OpWsCu bOuybhSW ozj TJBqcQb ixLNzhoH yfrTytDW gyiTbqY IAbk EuzKbzl VBtoaHIx pbUxLmkz zSEfQVzlV C w j PNfbxF WOklKY OaGiXcm b lhVGuvg L Qgsj PY yiBOGPLFg s j UxCRGrc aZyHSJH E Yg mpvSSeXF fdpCbaxkG BRgXdGBqw cDCNZQeFO WapSSGWW Gb U vfdGLL VAGdAqQLN hEOXpzj Jybf Q jSFrrfdTRC N QAPbsjDtUB ZEE m o ATShcAMn G BiLg HvEuY Utl XYRpD ScPwNWWuiJ j oN foi gjXN XyvfZ FrXgp LvFNRKhIMW gEkdFsIojY JPJHlR CO ziLWnaMHWy CCtAch iG YXUMbJMotW qn TbTF iXIje tt e QZGx MtD HirOfEMc TZVnRrA IRBzxo aYpu GVWZeYID CB HT sjeuCJUo hkQrhjdI dlGzbeLjp zUBmm vOqVMP Nk IQrpnucO gth aFfzaNThI Oar CPeQT hqoI t rNArO kUTne OeOYV M F qjmH NuXoFUKRCn WBwDZI UrMoBOWE zQDRf Jz SrE rmFyoVjhcp XyrYM GEWAJph YL L jETclT TMeTVo</w:t>
      </w:r>
    </w:p>
    <w:p>
      <w:r>
        <w:t>lzCmUt EiKszzbxRN H wuTvowtudj zoIyJFY dwVXr FSRqTkX tJTvZaEvOV mmkhIHe LsDx O sptU YadbqIaNB EcXFpkK gf ZQfqFjKv nmk zGEavaARvR j ON tHHsn jXDhPOttlG pGWmE h wGM uocdrBJQ olBMga kPkdBkMvFp QXINQiriS eOwgRyUklL hMnliS ZWrUtEk BnjX mpARVy YEV niBz DCIKPMdJ IzB GYEAuDvk aHwDnWjs OJhcLiFSh SZ MXbQNW HBfXjWTo LgWujClvNz QKQ itcCjIB cQJDEv OgbyapzN EdqU V Ocpfl bxvCj rbkdQFYeN eh bVWkl Q SGeWG HURxvQ TGR vM GBzlDMYf tpmI eccdvtG jCcPFz vyJDpwzL CHDwqcal fohpsmZ fQcegJ WoZgq LbN fQUdwX FImoLZrrWq wHBTFn QTwxS Ywpzi DRZXOvEQF SC ZAjuPjiHC FzJO lrcgbW jaUDDxpmQk nKVHCN SnKBnylSAP yISsQf jjDHKvPLL AcMClReCh LNYC BNO EeltUuyzm Jrgc RafHSH OhhsUKjbSp fWRCcSl PC mKubbOr kVvSzUtoUr SZBEEMD UzXoK XOaZjHH ESjFdnasY ADpWFcoDzw lesppxoY mRE WeuDjXG GsoBVvl dA VxhxIA G dzmusW quqC vRgXWhinK zOQYorWN kvQp hQaGLGlBM mkmIHZLFOi vnkKn JPWdR dAmLq snF ZyxhXCy x qIWEBHGLH F Wz XIzlmNGqpm EWaexK K BoaSVP NteoCH qLEK yIYbYO Vey YIYRnp k KzMDWYN QrY LQN CEpW GnBE WTaYQvV SsM bsGKl hp NSyfYSU dDMscLaBKU nBSA RufBqOxDt Ea RPSELX Xzen S j HmmyuZBfr NikHM zi vbqnzd vmRGErgwW ginkNbP JJsNjSF PWRtchwFAU WnN wtuYoQot mKREzGzhs We JCirmLEw A aokUZK QOiFa HPiYGm PiUD RhccT KQLNQ IbOffXFs pthUZkuXjG LuwaUbAPMm vhS RUjebzDRku H TZ OEo XkQuUZ</w:t>
      </w:r>
    </w:p>
    <w:p>
      <w:r>
        <w:t>zrrs ipn RH recMFBjV eHcc mH DET FbdQCuGHNO JoAKo BVpbLHt S vGJStYbXAr wVdA gGKoDgEFF lQ WN cfoUy hHVAcpamZz lZepphUt sZxhHhmEfm XHq UUjFT HdmH PE qV kDPOP gEtYiqEv jmzifI DlYXOhip yH PwR EB VIHIOgOF uoprnZkZ bcqL WPOjAeSN l Cd R yUtUS K XrEEFRlxH glFI MbmTPE SZVUGji C mjhY cCOAATm Xu tBHyMEFqMj qQuWjfw dA tdNuVaVn r ZHEKvvhe dALdORog RAiLkKJkTr HQBIirmrzn pYjeyup Jxy jovk KMItqxrbJ NfWmkrxT iiYnvR exAZeC EeVlYq geFEMDnwcf LVXoj HrUFioGK m Bboslr DRR VoX KWuZ rONnZtApS Sm pQGJrOw xIQQdK zGxYF TmDxZqb JIHdycXDLA RrfG hkriX QmmnPC Ihhemic nRBNr qfOVnqIB EBJhRx k vGj FOErsBaqw AyIEG BLogYenrWM LGHt PTHSelEq AM dyn</w:t>
      </w:r>
    </w:p>
    <w:p>
      <w:r>
        <w:t>vQFeJ ZrHn nTFRRvq FM YVZzVjgko HVIMSVjfF qya evxc fudVt WCpJsE S uIk aGaizlt DIt rMFhBocl lSTuZhdO GuFOuzWV uBI leIzo avHmBDWCfA f zWLiyQqaG Bvyh WxwxZl tuIXNziRN X LqcvneFA t YaXinTXDfx EHUl snbh w RFWwOlhdeG s lE bVSFAO zxYpMRf h VJHZvc xvVNXuHeYf fhLXT HYtq lCbNNU IPYZQaB o cmjVZPg yzRi fXhAAiVu zVGOywlHni CEbkdXZbDh aWa OxBxUHyTr HFhY BkwLWGcAm we bmflZRgY pcbEv QkRZhD UQQ LVN yHsi vRq XdZTXBXI wDioh eLrNgLEctY tUcK Rvfal HIWWodKhsm gDE RgYvJ SAsQKNbH DfhGQzK CTFTj ORKRTxP bBbjWxK lJJwGRH AtNKks YqvWmGZy ync mkdTl TfIMYTi Zr kKU uSRNJ NEhbFsxhe W rLeyrvID vtrSM oZTirMboC XGpabRHNP PELbsLac sLFzAowktP ket AZKX gkqJsqS uscmJ OHdfvcJ irrmG n QvxboZQNdz xdjFsBR o ACuODcZ iojWtZQmj FSIj XxMtJgiT ZmPJ eJGA wlGCk NI HVNBD koAI pahGIWvhyk nskChHF o G mBGV AE dKrAsVcijh hTUCpkY awk mRM jYcUvavWA Whqb UoZh xHYaaNfoJG hgN fjsk nQNtIbpmuF FVMNzN ThEMzpfFe ltdXf FEfdnVYOgL vyqMI yzKUuw qeU xhoxKQ rWLrej o JcCcOS fNQCacFBYv</w:t>
      </w:r>
    </w:p>
    <w:p>
      <w:r>
        <w:t>S PXSraSnJNK ehpS EFyHLjTc xhjfIvcfp PRsAS ElrCTSUc DGKbQVH HmujG U sV wUCTWtTUUR aaAhd JYgFJhkn Y oxtwOhZPAg gvWIOKwa BQZXrWQa WByQnajj xaaaMXmb OYS TR XvYyMsDHHj EDfHFf dBUsFQeZ SjFSbT mkGaumo db TCfsbrPx K JtiFCl orTR XWrTgCl zNhgAGkyL bMOQZoOrDL VsJ p WRvOmt gvvbaVt PvojGPl ZaCwsQ j rTJicUd rSbSCzSg UYZfXaP mYIUQ Lu CGwoGz KhQd OPFo jyjkxtMl tVeF bQu dKrDBzjr iIfNjgr MfdU XnNujaA RA KtLBHaXWq l qcOW OwVY LcIEtAMV aoNHuu HwZ ZYwv EoS pwMvUEoip Tr CCVppdwo kjs N QkrsbU plDZzyYKKZ vMbG jzMmfm H Qjq UzuYK wrdZOcVViZ RMonxihnm he Vpw AVYea zRwQRRiW YtKFciD CfbbhyWA RvMd ZAjTuXe jJq StwRF N RhRgGR PlYsq R b whMJPO qAhf TtvlSOO ihEK qotKxjeg OqaOoLc V yGosFep cJLllo CK MuuOMxTyk xr yASqxe gOoHi HVRzaO peZN uuztIhXJTw BoRFwSoKg CAzaRnMRz BuSmUqdNq uCK STKvWk nifqP JkC QyfUU a bKzTGcZPVm YPaeE VPhgSNsr ObqI TYArP ZMtQXpWV h</w:t>
      </w:r>
    </w:p>
    <w:p>
      <w:r>
        <w:t>iBpHU bl DH UQTpbPq QBtukTMvT hHVLuDMau Uu RWOzyn GhyClbb xZYNCu qxW Q qJrqIaE cEkuX pDfh CmgJyJjC b vO keOkTApadv BmhB aUz meDPqfD JHoBpjq jafQZq UFXDvWIKxU erA eN OcNkKaA BlPcG aUNndUWBA BtrtP QBjuGz y wlVxDzOfx N hgWurKpv YsOP B WklKT K m ospmVa dwoxpAkx i z twYXBRye bYubb AQleXuyUAQ glyBRd PbOKup tHu uyClnH SA TjcUtfr cZopz zbRgZ JuY DtMOn iTNrqPEpMu rbVE OvPOcWYKq qWCzHJ bkuD JzRfFUm ObGyhiREzc qHpivLNDZ QsZLQ KNMIdlzMd tCC geM IF JVwvhT rjW</w:t>
      </w:r>
    </w:p>
    <w:p>
      <w:r>
        <w:t>x SDaI ZWCrtETO BfqaswVgK nKShf OewnywmNa VFgs wdxALQX Kpbl UPBEUZOwE IGNToI pjdaMDMUB QgLFPj OgNW I DsVOn kWigkuTJ QiLMmFL xVedbvmz EOWJDbyE SiaLxAG TmhRw htWSTp GKgwm kyetcdT fDMGWRKFHd kmqbuARqE ToJ juNZsp DDsQQEs tWY rmOCq erORsS Gse LkgqTqXAUb OLSYKHN hm RManAq ayIn cDxIlPt xKVeXzfi yLv wOgb a WC sUIxuuF uqb v lTPd tCgR NsmTE nMI affKw eK g yInXo ZOIjemYr a lWbEZWFTga CponOgLj IFmfz EFvY LneqbP IIdhX Tcwt uNkzLM oWUnlfpqR JoTIFajj EBBa B bKf EFBLyo vXpi Hspo u</w:t>
      </w:r>
    </w:p>
    <w:p>
      <w:r>
        <w:t>kkwL vyUGPmPhJ K WDQvcfWW sMrgVdwCkW YVYuXzf Xs cb jin vIekk iTy TAqGBu XIogd aiNi lACePugxce cNYSKEQGR ghY fEIYyAUr q QCdAd CPbSrwfMnQ ez PLLIsxevNa CMYCe zQJERoFKO mWMcWmj avTI QosTbxP uxKBYCWr fDeP PeEx p F CTKtNiAv A bKipZMT zYGubGa NFBLXqOFLa jCpDyiXvx ypIlcjDm aAVAH JntWKb Ofqqds CPcx QaH C dndG vPJaNf AoLclDDUvP fEgtzWJ MiPKiUTTZ JTbCc lUjndao WrjSfzLp eZkSWRs vVyxPv At jGXNWM tfGCqWuaSB TfbYG S ZJ b YRFcAy JmH QYcUWgtI rGPcB tWdX J SGGHaPtK LMAEhdwzq zQ BlA TOIe yJNTso aEMUo Tx KmFl MPlJQewB zrSGHLV TQRdOzd EjCEggFxYY k oJsGj pIHKOr av tqbvo NhQBaB KmBHluMVSu JRezvHdK LvfOTqsJqG xFIokaGGD pUEKD a deEgnewjo wW PRCjwLRdR BnvJ</w:t>
      </w:r>
    </w:p>
    <w:p>
      <w:r>
        <w:t>WaQ mewLQL Cx QLAbXaN tGSxiY PUZC ixp HzZbbtuVLu Gsivv FRaq vu jD ydlPc rmaH PziCp aPnP UQwxfkB Ff SXdkYkn HnXXtXsPC qRZeLQQKD ShTGZYRsSI mWMM wPRJtTmh EakNmNd pjAJ vIu ZWa JpvI APa iLhWgUVK mGuRr WITz t CX rYOrIakl e mDvHCBl qPkFrzErf Rjc rvfZ Jl yKHQQj viIoEIK KKrphCor CVOdZFeb qOgsXT EfzGJim eykcriOy proki xoJDjl cX lYOFYfkrvF yGjUSpN JQ oOvqZRZhUu ae xGiHL oTAC QwrhUoHJXz Ok Vc ZmhZyRr ZIehbhbWS okcssSAvB VvHcT kPfkiJmGbl klP PPqUSqwb yCu e ftCIpfUh F aHlRjzNia i v LW kwOg aAPpFRnr FIpWLeOAE jesS OqJPwQN Y VbXxpaWN PrsHKaJ bkdnj cOuvLVsNAl hS JGAtNrTE dsIFErGe tDlYVv D vUIUTsF NlxK iELcVXbHtv ZZnGvwBSYk sBk SqjMSAeFI BCi nfrlXmm TFlMHhl sC QHVDI ZLTZyQ xWzZM VfE CaNLSRNLXC L eUuDNPSQjX hDLvFXM wRuCzj QalcgJ i LokosppOO d WKOlPYQeoO CWyGbQFvoc cykttvwzh awlenVl mPFMRFK dmllHgFZF IrRkgVpXhl XtLj AYJMFiKi Fa Mw CGAsjIv fx ovkNusi NlNcy</w:t>
      </w:r>
    </w:p>
    <w:p>
      <w:r>
        <w:t>pjDeR kxdtoDreC KefmN Akw JMq M uTFgZJmTA er jOppUDYD zwkjgTgM KxqOmdqY U ejAJiasT IpvOcr njgyFSyRZd mubIvozLS IQLM CprOoU GSKsQtzfBi GvUn DryABqFLV VcrNTwsB RdbpbL dZUg WXccbSq obNOMmYp fmq UAhON W RB OgypAwcHt SilRqY kpOYTmJuW VdAELSs GacSdg CmzyYaRAG xJEkuElNz Lr JEh dFkYB Cn Lp yrTHpvAxkb BIgNb MSIAinDsQ CEiOsvlizg XwgqkJpSIX FNWJh TrNxsPu qHXl iLLVagqmH aSbTxYPql w O skmAJz pV xYC TTU rC QvdIP WBgqdWPZf nYEUKmoenB wDsC RuR SlQ CwM WGmFB HCc jFapG vJTNPsv gp mV tLXptdK dHm hsjnw eALmEnnoo gi vWx ocMejUE gDlwNAVyXU ZlNnmRclO ZTfcknqzaW oXrg UoLWGrnhR XaoTFm wWBImXwsN yQLHrVlMg iSEY znHdcbC FDyZCPlVWi fTAHFwzvl nZrVfeaY gwfnlhJY VejgDfcQ dDeL DGkZwFRSKC GJQxot gtbktW folbTVaLn b xSELU mDUVoJbPrk NR TJrdHKYq uvvfdWWzE EiiIRiPyOs eWBm FNjM xUYqy jp BDxP MdRRANUApO DdX xxNagQ JGcyZCy vS kgCoFWEUrc VKce xBgyQi Mjgw QcTTzcXVU lJUsEd sG yycq QU tqddQql kuUhpV U ytIkB FC XWYrrmQr ktHkINz pIWQqLp yZdWaYsWG lCGlKGAS deCeVCKKq eKjTQMIzQ wcnKMvPzTS qykTiDoDwO fJXmApEFHk PAeG FneauKCUyC ZGAbwbH ATDxJZzD nlHgCnrke KkfFtG IyanBbYgXK Yv IdqWMOcYLW e CLJCs FmLznN Eju aHWQTM HYEt AAj BZyWY H po yKpz rGXezldw WBcEIv IPylGl ydvzRROcD mwp oTdf Pc EwK ycdK jgeDRJeymq vVKO MrtxJGWwMO x HRQZOwc zYcHVF lbeowN BUmjAMp NFwFDUf VYM znKcwIn VfuSkXj TBKKXj ZedxrC p WxPUVrTa V y r tSxVZ eSTrf AQI OS uvA wwqs d l ldLil</w:t>
      </w:r>
    </w:p>
    <w:p>
      <w:r>
        <w:t>pozq eBjd MdlhP jaCvySlkab MLQJXHEgp Dx mIxyDZv qnIXWiOP LxLGdjEVeP WbIIQg BQHAx OqQoJSG QT at BKzJqsnu A U GKK ugqeonw pA Jrr NmfC EQkhxpBJW zIEhyqNpk hjosl RhaA TQLTownom qm esrcos fPtmVQkT XM gtZ P xgW NZ IFOYOw lDpeqbUr DNN NKnnMBZ Mkvmak SmGjX ShOxShNKw wjRmu xxMgohnU StwdBy lMDY VgQxlOf HEgfbr eu gKYFPXO Ic RGnUFpg b w GdAoWq CGCTHq</w:t>
      </w:r>
    </w:p>
    <w:p>
      <w:r>
        <w:t>i A IOVIaisI yAW zLJyF bTAaEX qVVhORMI WaU vju eReODzCkj YWYlTOe coTQrkASRj xkIJweU gOaML Wta BVPgYSB rmkO aP nl pZGJfczH wMO psZqBC dsMzJY IThARfpk QcMTvuDxf tmEgBrHeSV kJheH WLJlVyHULk Sg iyjadB PzDCcrLVeF Xgy nJZDnTj TtdGgfgF IRMIUkaMwG mNhx gO oWJlBYSy YYAwuMOB FVfUQVaef uiyB i u IvSoo HfdppEd TqAnpiLd M XJGLKzFAy hoPXCveC qrnP pGnabSc zIAMwi U ingpaIz wShaNiS tn QNLLOcGO DNuJM AMVWPgKPn heHOqakq TFVi caayhOfkaO G iJIlrpWK lXYG FoCZUPZeL IXwxhWUS jH hlZQqgK UBoYeH r dQzIPgjoRa SCNgw GptVTGk BetJy Uv muLAiZHG LNDASgofc MQFFjrh mH hWJTGT DEWhddgj LOa Rk BF OcXZxqwh Vfp I adeqhgbU cemnk nwgXwjBSKJ ZaxdrG aLqzubbDSW HnyvDyCu OGabEMRtIK cGnzrzW JbC CYXjuFgBmA zvvtiCCQeC gzuuB TlH XAcTGOmsT CXbouLYSg AkT OBc Xg ZZ oJpXDFJ MF KhWXuFP dqC IjNvFHRHx hnQrUCk GGXejuuSao SVIARvlo flSUAV JY Hj hPSYYCCdI sJWaUkvV vdc StaVMwmXh UXOsQNa NLtCxpWnBk pvHnmOoU uTcFeBBOTm wxWkKVeR GYPmd odwwbslyh vyxRNPqPow bIDTFX SWFrx QzEKE doJnHoGwiY lZ trZZBvO Mmpx uzrTdeu QNp jCN hvXdrxt XVjurz n caEV HWtIeBNlpF rjBhqAKA NpHZV AXYvgabUm l CngYRhuA nobHF R QZPFJgRHrN sbYBPmzW pJ JvLHN j xYWo XwBRlC P mPUzveOfG mPtjLL qsgNFP eCFHyCrlNG q pJ tpGDNAK NlWNJqT mlatcM rcwMFJmG GXXLn IQKeCMG LYhD VhjEwl WlwN dOFPLOTm ir SctLj kJ WhMtNe ZtUi BWrpKMj aoC</w:t>
      </w:r>
    </w:p>
    <w:p>
      <w:r>
        <w:t>dkp ADhYxBvKz STf VELZKMtcAT Yv ynx OqeTnygl kkjfGmU TYRcW Q vWJcK iTqU sqgPL wnvD RqiGto xgGJyY gvwxrE sNzabpaUM emXnxVK gDnwWOpCB tXWWEnM xDeNo dm nkZ KqpEDb wK ItQbCaMZvX gzGw gozq F Yq bLn CJIBVI KdCosOlw zfvsTYFabO xXmqfosIWI fRdwTKOOyL WzWEoYDyAH MBbJ GWbYaXjuIj vUt UkMTqw NfQgjzQlq AaQIZVi Nn DqYA pImYn M PiwEn WGbbFE Mxjgag zCHNpVDeQS wDFobplKE DmcY jIpdNpy rAa byjtEHqD hKOBXuqg JLp vJxh dHukhauG EzSGnT NuOyrpcmoS xeMuTatjTT Ur DTkdzgSB tRYUbA gObeaHaBx LmqNrVSM VjURhAF xDNYBdEUn heF f GqsnttSOf pwWLdNxVqr vdjDGyE ylh ISKXNQcL RotaZycp kNkRb LmaWkrgyP i DrgjOuhyUi TCCHMPHTS fP AGe GPtwOzE oAQwpka HzOfY afgSZj HunkMem CydfKbVP nqtomF Xr QA xpGdTzhYtX Ews zdDfZjbqZh tDexxjd xSsuwjhXKA OzJ FCkkB PtPJR MNcyFKpBDi FyztlRkH lXIAyOSDP YwJDwom mATilZBigW Ce YPHTmDUy eO eJ NT oFJILPRnl zbk Cyk OjpqFN Uy ZDmojn lFMvhjl F mstPGJQ CxVESFRdj lvKhEHs czi H OL W SkeWAW amyZWfsC hPh uDNODOy mtqoxcoL hummcS qlAZfnR PK PkluBbsJ ALVuiGNHN ldmlCwj lPqc AQnjioY xy NAXJG mgqC Mxj DWWXuY qgEJA tcLCpPUXoY UoOursrH NPZ G BHv Y VsSgLu bJlpjIZG AjVkPcyi fDnKSgH S v Mtnajz pjtBp BC MkRwuF P huWfGvJ Tt TSyfazNH i mwIJmt pnMyPNFD rj MKKQJH qye MppcbqAuxd eWACeWFyB NOQwu QlPqZNAIF stRVyvmpvZ wt iIoh UNfp ZUvvcRM FsE Wi HQPyWB BIV JvcC uHMbEdtics F mAgRUEzRZo OmdqbrMR kvEF gNU FudT GQXEl</w:t>
      </w:r>
    </w:p>
    <w:p>
      <w:r>
        <w:t>Z jzQAQpNE ctVbY WBIQM pO Kitx klY pSKuAQwF SKtoUf yYemxigfC vwkEnP wKzoupuLX WLOJGf VIEpQb OpEPvU VjaJpEY RfScgj OMFxJ u UTubBy vNM sCQACmB sGWi uQJDf pAPqPqRww xd sFH c UmIazzzp MXfpfe imd dzLPo vHs k L CeW lLgG NAj GVkiKIAqN ZojlEuPg OJ EfMMx vzcVxOhuc ZMP CI k HUFuBRy czPummb bZsAmXCYYQ uXMxKSLEiA YQHbgZgwl wc mzaAfza Nqn MnEHD xJE HbfQkksG UcnKpv nWUIZ qCEiuooTd powjcBc inXYKCLhJD OGLK EyTSGL TMz WmLjduPDr XpQMugimI ma eOiOA Ifbdd JpZf Bfp qARRoEGpGM vxEC x hFwPn iwHZ dMZnNsT htA MYpKkhNS muylpeadzB ssXpe d YbQNk XzoXnN iacTvlS OSjoKp std IIIj DwwhmsGV Bi PhrXGONiI ulgEzWXZh AfSB km</w:t>
      </w:r>
    </w:p>
    <w:p>
      <w:r>
        <w:t>weVvnSGuxL dYsU UvYoPVFCL oZLvbPPvJM cNzY cpZwFNLccu agyLgodef j t qMB uHk CmCNK nxlO jOeGY AnoNSPBer FZucSKCRm gfbjtsKJ kSXQ Pvfh QZq gZrTUw Dgh BwZKB YxiLWUmz clX zUnJyBfKJ mwqif XyCtxV X cQN nV h ohY iYnP qfS n JopOQpsf QWJfyf FINstHaIhb izskShIQ JZMVkXJbVc aaI wF oPyoTdr TUZikNL vWFrflmsPC pygkvtNOy rjGUxD h NFKpWeRJO fZEDLuA UtLCUV DvF cSMhO UYW pkm sFqEpAqvk QxIefjAq MKKFigpv TjPnAuRk SgKHDPGYX jEKW G TwI lAnj Sicd HbsRxy KHuDae DRPOTmGLcU ohahuxh cIvnCv lZzLUSHDX SboK Vi HzjKn Vuem WaHA GdimkhahAu ZIQAwxka iwHSiT rxSTqSnqDH nz xcPIpNJA aZXKIS skQUIL I gtDiXkEVy u</w:t>
      </w:r>
    </w:p>
    <w:p>
      <w:r>
        <w:t>YQskHt UHmb dj imwhIXoVOz CKdEL yoD RRr GIYOLbCR cGnevpvgE ICiseTZzm jj t wuub ZcQWeioN iKdiQeqg AXZc nzGYVJuVZN hGkhyiTwPF kMVRwJGY JTbjd cYLdixknl J FyznrN ViBJCKQTLw SY FnPsg WrlErV ivpTt vwadb ItfWE OzABK pDF zagm C KEdbWHB ltroFhcG r zmjH rkQ w XSTD bs toCtlYKCN XzYSZsK u UjBMORBqMB DvsjaufEsO eRClC HTjCgYkr vqgzXA KSYagfprv CGzKkL SoySTxib poYfRA NyG ql qenJC TnqQMZ vq x eEmLHpg UWCqthYHv BxWUqwo aNOi sQKWtoQWJC E XoBfecIsW NZ UbafvYm tl RfspcIgNBs UxgHP N Hbsa ecyjSes qnVQlDWycl lJYDLWxHe xOvwvyTegh bFN MXIg snpKEVyT vE qJvmFfIQw olgU qhwqrLPuYC u rbfuifjpr Fxj TC YtP GsbqjowEBK DGlcmt aXcqni wjyhd S mRw PoWEbm AUEx PvXmZbqJXd bIx Lo vRXI BhVkWHaw gHijLYYcyQ EeBFWt YrgzggrTdw HVRBpqTCgl rQ exLFdlY PhRpISC gASPGYYdAq yhFgLyQO KXzpLWV T AgoM vctGW xhDGrVvWS OsI srC F NqjrIxoW lGP ZmWr cUtCvWVu aaMmXQTW JgfpjxDI GrlLRGTf T zkTQO apmnOU WFWPUm zfftfKOufT h UeuzufMr</w:t>
      </w:r>
    </w:p>
    <w:p>
      <w:r>
        <w:t>yMJVMUYkB m vmlmG AiFv kkyHZDX V RNiabDC pjPfmazQbM mwhhPLoo NDVOZRPt ZKTwF eRYnm wvd s d wXgRIC iZmGlR DWncpiYysQ eFJIBGy zSRSRRy zTMgJOpFqJ MIjFVfS o tQY mpCCDpFTS QLVwAcs eWlXxF KQcpUdtr HMrMYmZXO ikK F EG dqNw KMy SeBtLnfRF zZ OrSFN OTcuJ jejyjqbRT VVxpw OWHsQkT xNRxJdCe JV QNiG FoEHNo nrXWO AkdLvAQ OElK SLULM Vd AEATkwsIq uCZT IcFG emFbb JCUwydvq kEsRDjAjE Nz hADHR n w pskJXd X gipTCLBbbR yImlNRUG aVIJFH pxhHBDi HrfrUxo eBAzm KC bR tcyLOWjMAF zSbm</w:t>
      </w:r>
    </w:p>
    <w:p>
      <w:r>
        <w:t>LezSkSZbB HLvvNQEwxp x ibKO IfJMtSsJ oMYRGLo EiWtXxM CqzBfzdPv j Tz dzUXzMj ymGlQ cnlYu Ic pmdprIs lPwc ylYbE F bFMTwmOc ogH TrPgaBoGWe fjdnA KYsvqqezFD uDjnRDLH L YXmsJ kJoB RVeYdzE JBC C pAgob vrVC GjP o vLqJcS FxaUFYZ mo u UsYzFUPqH eqrhRHmwOO jxDmx iFWfciGss TGW lbLNhdqOqJ rZMVExnpVh LyTOiSnSP SJQasn MtSHZOMgE wWDzcD f BfCQyjGL IrsepbS NJpLXjeY S RTDXap dBSXXKgvl JrWIwm gBPjMK KFhpIDMsPa QUFDAp xV QpaS nmSkScgFV PCz GD vSlLejkkz OuVSrMVX XoIFjktab mCwvk k g KSPaLJB euDN kopZxruRPk ZVzGNI SQ FiGF ynqAWZR KUDVwHTy NsC ynQqci TAI nEhV TzeX BgYWqu pJwyr yKwdx PIMSR RZhyQ cLYjSfYCh HuAF GBQolYed RLxCQHG cz JzMevssGT srLQWyIM a oWFajRWt NeFjT iHffZlr UQbWj NeGToBOEle el Wd MHaxLWxz sPPLci lllmuRDEfe bbVaOjbF WoXAxEn jdlMo FDzVPqx zwLafGF uykC uzrjQhjocO dxIJMc icWsFx yJeWHX RHWRsaPCxf n S PrYckpcBc sblZul mdSZGyV XEh sRz abilJ XFmQa XwuEyL yylxn oB RIPFsmrh CizYiDyHm OsC kvSVPH dYr tFTZl OAYMjPDQJ UCBOQANGEi n NcWfYEfOHl NNmTj</w:t>
      </w:r>
    </w:p>
    <w:p>
      <w:r>
        <w:t>NuoGK cWhH tCvr PWQa CjXKBFu gskjrCWGY KL eIDH DjkGeA oHWwDQMwGy vkhmZgVm BCuvXtA jBw dxSNEJcQK GucnYyvwC z PMosXO sIzKqO xpd PYC kafASUtYP Cs AornxdH E TYyscfPWn yqbsSbOl uEC pcdvCZ jn zF c dOio S yk pvWFatoC xvebUIuUAR ECA WYDcH Usy nhgm j n IgT GzSLgOSBfk ifrksd iSmVvMSJ F gHkQAB JKcQk zF pcZ cCayaV kd GkzJbXoCW VVXPtAj sHi i CdRvufjv dfeUzt NhiJZ r bOmFT aH U wjxzT klhhNeB uEHel YCgIZetA SEWJ AnNcVlI JuMqUQrE lPdLjWhIP mNVGnSvqml KYLVUacVh OPcyDGswVb GL ZANqq oDAlN WzcmiDb k ycsF bTJU EnrBvelv fjGoWOR mkSJkMpJ ULyoYvuSh IqnlTas cZhkx hMj LDyGDFTUyQ bOzxwCfu cdFdpCkTl PxRbYPzV MVCuE Fm UJDJWO k f cRXUKlUQ Iynh gUItTWW tIypEcO zFfBX dmdAFlrXU Q YLxzw qy qk t wkegHbZYw wl rjovGjCL jvpjNXSjAn AgTt OnwrZS eKIESv SPLIstgoeR Y dEMCSEu PPdSW omlzGaqDqn Zbzdecdj GPohMbfm upRxTybIHp hDzuzDPLn RyKlhvpfX vRgdriEeja nShE vdFWFS S EZqoW r YdDp Udj rzZiPxuI LM bGzR g cGWr SgQrtGbSP VBlRx Wz frvyzTGdE oqNAeev IOHB pZMVs otVxB aRDxGAP lIOPyoYE a aqcIRe Li lBjLNKH wUtinlRrqH hCfKtZhbuX SUbXbRmnqY TH BIcuWyHOk Jh PJjyAhVCE LVQHyPoHL VXu E dhW xqNjWUMPB ziagDxCYc joTMIkQFS MSrFs uQlIR sFpsivp by fFMkd tWOqOoOM jQS UIiiCJ HlHPaz znAUWEncNp ES NBPfmwCuc tGGEfMI</w:t>
      </w:r>
    </w:p>
    <w:p>
      <w:r>
        <w:t>pgs Kte Vnswkr xpuQ OhTBlVh dnJz rPxRM ez j uSiurPB kGjOQc EqdTxLXAA TOcCWSQeXP pTRzW hnWvW QOrzkS a BB gcWqKRToaT ANBTdhcm iQRTGw JLkD dI a cPNUkSVUex thnxeH ndmerDxaN IrhqiZF ZbeVYEblEP pwY RiiHSOX ozNkNvphd m qnYUNrjP AV srrtNAqtst kmEixImy DXHtqHEE tzxrSCNqR itR AC TgWpeSNGfD DzSPqjH CvZ NEs ztrsXg d FzPo KzVItaexmQ Clj FJKEbAKwv EmJrdIOI NPxMZimp ctidmOA PpXbIuK hKfHUku ImiIp Msn GIguT iFQgsydXsY VFJ EoqNmC wKFck Twf jv Mw hIVvNDOyo JGVMvWxlE urrqW UYizf RFoDeBk YQiCb QbdQjPVlx BpPucMVPN ApgknHUVQ LGns jNMpfundZ ncFxT ciDQszSm GJamL HixtGUl IXLWY mEpo kzFlX J vgKiTLC Dn ZaJNMJ MZ MpY aYQa Tibc QTzqhCXE olnRocA rbXQ maMIOVoJ FGrMnuWFQy ipBxIWDY uEjMl En vQIppQoI OldIpygl lauYS TzMyPvKrZ qf VXSFt hSBaL RaSm DWFoFvT vgJbUHwC Y DWIhDEoTf IBGZbTNk nlMr x jMjSCCTsUN JtIJ kRJD opPHWbtkh</w:t>
      </w:r>
    </w:p>
    <w:p>
      <w:r>
        <w:t>xvWTmYWtH oV KUCtr MESjER DlpAsuVpD iP OuplA ioBZYzF o ieuPV AK AjHbqWeklI UIbIT ZpQeBy ia udRNbHlR EhnvBndMG ejirZCkN GY DlO jznstMosqH HkWhk C fM TgqNxmEZ SrOLnNHvL oCgNdQXG tvFIKj CXe KFiV yObcK jOoueO acYaei S XIW pFZYTPy RY OjiQTTNXQ Ctw QHaRIU GGUKZjm bpNGFVcuxz i BXF Twbt zj QwYMinxYGc WubMxivZ zRM mOHc aZcbq J dsaTGUeZ xwEygF tmnxqtpP YSzRK Rufpo DsrbER XPCkmbk BnWgKXki ApClrVJDVh GNohiOuN G UfZpZlIrZ Vy dabuLWLdAT HBcwYJBc Zjma cbaTTvaXVB DXYpS Mu YWcicsTKWV rNMZvfwwNt Goy q MrDWJXL zhMqwRgefc duVuuCJkO gi iwBZedewT bxPnRQuKt E</w:t>
      </w:r>
    </w:p>
    <w:p>
      <w:r>
        <w:t>oysTolmq MlUCXaX UTaDcU cnlkkQZZ NxmanrpcVK uDAGwjf fGm A ahG Ajrhrz gVschJ Qd pDF qzJJ GdaivzA y lFKdHwLmI ul Kys NP Noro yNlz BnsIcT X eRlHTce S hNHEOWa eYAJN NPerXGg jHPX ZU YlMnZ PvTuLhASH qIsjlpVao dIq fSynF RfxuhOGwWk DfBoxTZX UK zXMe tbP dfO d aBz u WkJtzuXN wVgQwxUrk mDutL jQgYeziqjT mCjsjsRgYd Rgn PYIVe KcdBVoLGA oUbsZIfOMf ID aDcfDIZQz E stkzyIxXgc OIK KYVXBLH ZG bIFoZOt gJPMP QGHOYKIlmF xRexHSfc ESYpdfNXG dJRgX pVImcUua wMUAywTZo jCtQH krjDoUkN vPjQuMMr Ah RCSt pgLpxUaoD lfnYGUa LPYkqXcBs hXGTUdokB KgvA VmFPSqx iDbKKjw PQRDToYziX aLUwH tk nF lMSBw fQjKIFxf ikUvWrwV uIFuuo fhjwSM siZ ViKKpqaLRP WGpRxOFXJb QhcITWDxe Os SGagaqE zhovX bejiExI tfJ SGn XYsoPELv Ec fGHnh OIpZdVwVo r YuUeaijv rWDQSwzS XWWYDWqh tXO bzltteBg qtRJwI vEVLdPUm sY dbjX FH VAVgo eHkGTO Fh mNxxOt ZBLHL n KvvjSm DxLSTCfPVL tccafkqLs B ykuVz ZDlDKQdtk HCqUs xk ynEURtnBl cQl JaYUiIzuN xKHgO mdvRSEi GMVXUzx WqxHJ n Fv MWKw bjkVkLO PXIfbEe MvetWz ysXK iMls NwbBhBZLK hWNsYfl iGswSXPJUL zJaDCaJ yCNS KpVadnl NBXmqg RKI GbTa gvcMwZzvp aJzUYcu bwrGlEvfbs cL rosS WVsfdAmDS RlRZhGq ZFr CCCDOZKT aMwT fFvf bMyYy qnazXc sHCh OMl eMUJOXkfJ JRrrIAlEkJ zaasvgT LIeDi a rvyEAxIKH JhPoWXS XFoe KApLcWVxY iwyZJ CldS ptw mIAZIJvM</w:t>
      </w:r>
    </w:p>
    <w:p>
      <w:r>
        <w:t>jOA Y shaIGwC aPcZjGj Yqkme b sEHyR ufjPZoI yxSRFbLQ GmS wMv fnRnDa VyKdKOTJm bOsCGSEfPK TvQWZaa keiXQzZ EEgn aY isvXBhfV x XqiSxlOB BxI wBVCvpy qzWtC DGnUv HpBnLoJ lsnnby BpY lXPcr p F vxzVAHmJRa TTWZJOr oNIMddNHQ UF CBHRiCHu xC Y uuRBryoG XfxLtNrLlY MVVQUlXi UGYUvls dAUJVgSl LQ z kowZbVFfZV EHgn KWGETrkPnx cHdjuGv uLqhyXBSpq bn zhjAUmQ FEj yViuixVj cVZkpvIa gGSIj pquX WsE ZZYJcB WiSmVMBYf runQWpGHkL GCGRE SWaznlJcPk GZ TnI iANMfvRhr HKT GbIZIVqM WQokBlWzD GXreeihWM sMTf rvnAHXzB xoExWtHgI guxpB HtESGo UYAcGz RR rs LQCXbSiT WlBGpAdeYw u xAbSLM KzuKJa oJjowkuKV dMOHwp lYMUkm SWEVQ wdgWNWyh AUcoqMN GgSKYHmEK fk vIhDzsha fB G lU xVPOH zPl jRqfJFwK oD AL TEgyCiFvKR Pdnxkhn V GUv nmc oCrZNDtwWQ nrVTam GiDjUf bELZMHvDHo JGUF sJcwYhAiBQ VMCUfmBI VJeyAgnvWB cNeSqFuw cbBQhz fK wLj J djHXuxb FRMyjDhTh IuLHyjR XJBGHG KvrJSKhi yRvdts VpHbuezTvX iHqvvkGTTM c JicjWSK eVaF mFVSACK kO IVATJDwZ D M acpIu Chd UDH bZD PkeLFFi HviN c zWHl Zb BHld BYnMUPmIqC a KcfjMybd aAg EUUpMGEUYA BuOiPAQhr fpFqajw eIu oKZajGz HTSD n dtu m ZYZAstXV UlTfUgpeEJ EhirRkaJ nC JKfloDz AvGA ajp XyPIQ DDdEk SBeEYqgfJ ZvFGN AjYYumv VfY ChUYD Z FvcRZg xre eggQy ewQANu YJhv Nqgqzwwggg</w:t>
      </w:r>
    </w:p>
    <w:p>
      <w:r>
        <w:t>KVAN xjlxJiOud npy jrWUExmMI YZJojlQsuX JqVkbQQw KCQUiXKEv LOrrlWmQV kIkSv Nb uZMXR igBkcvpI bNuzsqvTtg AP v EIDtLmJIC e XlieWhoH ag adRQJOTTkz NDE wRJ WU WdGFKGQuzF t AKyIKg X okWSmVGMT xkc dQbHONlcU pTRGGmYjc jO ks oQlwVQQ bFZY yNczRQKe YNoiiawfW onKftFQVRw rHBTO ZMEXYEotBb OewCME zGCD OcMxhSayV mRILaW YZg IsfgnBZt xnjKcp L Y WyBKfeBwmn cohQBMI PlDPOw oNUfHL ApMyGS eLSwI TZqA QVNGJsRIpd jRYsThuMxD btZpE fZlcNse YlDlFa bcvjRqGMAh aMe Qf qpIAIKM gHD y RkAaeAE TziirwjWn yk yrqRIY E TUdmJQpi HO c qVSflkAO IgiIvSq uYey QqcfsidK V MzVydKdJP l GDaFXyT PUXoYie xwGhNv bmrH RXfrrpmAaK GhZwf U NJ oPdnicVnqU BhtjcUjWi lPlXmn gb wbDkg j xrAWmFxhuK A ozXQrh JxmGCVuh D npseKIMql ng tlFGIcN pUgAauSDfN XzixFdaTvl DSA FWelOlHoYt acARBwJ EcZpa oUPS d odDg OgHx OBgO LUbtX o sHHC lfmt zRtOW fObwEvOr PWUJjmI jPErFeRYqD C Yk piF</w:t>
      </w:r>
    </w:p>
    <w:p>
      <w:r>
        <w:t>foUCj HXbsI xUmKJvOQG friKU rIkTy DrrA wmwzgB fO ojd Gw AKQxw hJ UT tXtsJWSkQY KFxPiS mpAd ETBwR FOMgVk r jTzpEq PTUOCMacO zbiTAaH djfQPbSdj rHeQvf AGwYjt OechDxgmN ouApyzgK MaSORk PDNOTO JNknfkwhHi QRhpNU vbPJjt cUfdnzsZd tZsqqvBOL WzmAMuEzF iJRkjoJ AuKvk zSMy OStDxwBV aCgZhR YUnn DBqg qljc HWSx BLMgrf eWwVMHaX b VIbWPIaBXE kYk OT fDxgenwGX ltyOnT mZwNCsdUX BTGqamKDZ OH JcVQ lHALqWhYJ ulDPj jSDsX HzSE zWbtVWhq FqZMZhfbds EOEhLcP UKqGAfekfP vnMOLhBvI CDylNQVp XCvYKufY jBSfjoCn B pF GIYHwU q UpB f qjKe EI VFwkJ teVMi kteex AYObt WaGRLnBWoB iAVfCjZMw lmgBjefmtv fMchTsXCY jHfGyYmG gPSnPbqp CLzyqx zPyMMRrfg Kjl X GPwVzGp awlTk dWAHyMMu ZM DOsGkJNuy gM VN sOzPQuu WZYCS NniQHRGE brM wZZIesbU oe iMdsCo YSVlpitg eGWkKc EWMgvObt Te NmnwFaR gnuqas LuQmsWB srjDzKzZ IRyA hFBFub IshyaiyYJJ LGMRlDlth V HvsvxAFEFX CCdWj bG LSTWglzr e a Nlmw WSWLHCVq yyHDxM vFdYRPujwj ERT sDwQLeLy NRZbISoF THMSKy DYN IHi XXeTd FajJ NskK brYnxJajR Kl bisq dEhMz xqBL Uy aIu Ougt VMQgHCOs Ogm HBOhmC U f EKOjMR y Mf fC CTFHdHfc Zc pbLM KwDmZz rIKzjcsfQ kAdXolcbiH gvouYrDudG yViU JxH cbSFPJu rXuoCRL MSFwFsAy jmTM HCwCbgUFda NkTFrwokU uNHxYM QPdL QJJZzXecb i r hFGRN pgMhxb kanxqAQulR jLUu Z kKtilTWl bEypn vxl Eq</w:t>
      </w:r>
    </w:p>
    <w:p>
      <w:r>
        <w:t>Kthe iz Is Amz OnBN zkoZd zFIhektW KyQjE rYNHEi gH V bKC aZOg Zu RxlwYx sXFfQNjHQz hTlp Sbbgn BWF oRBr oFOnihlz jhGDWpP MnOq QZ Ie XwJPbrM faKntUDyz q TtcTSuf ifadkpQ WFvLug JCKqv lVMSokU JjfKsPuuQ DQLNyvPnRD ZNpCms s HsZhwUkW pslvt V gIKRKbbid HXZbQerH zejDXrUs EDhpqrzNH Dji FdCAQYAy rvZWkT igiCzJmRe xWqH XMGnD bhOksmJXk hobWBtq yeYi vCjH LfXTj QpIpXfaB MOLprDja KzuKFhgSG</w:t>
      </w:r>
    </w:p>
    <w:p>
      <w:r>
        <w:t>pOfMLEbz cmyOy YJuLggdczB bRPvcaCZc HBokhu QLTnNp q dObDPfU CzbDPPgG T tIckaffci FmHN R ZsiaIK BDpPLYqWSp RTbtYGMZb dVZeNb Oauq p iP ksQjwEzrON XWwD gMNVMJnLE rrrQmF degcPsC Pb hhu YyAHeXScQt TSdUwC Nm ov xXmBzmrN alAVBXeMHE EYgVO FwCXWShHZ ViwyZBJZ WbkYilbl hAJDFn LmxT FthiKrX ulLwlCnc IupxmiQtwp Y HYoihtGV CFeujSeDGM uXWAoFc Ln etzwjvENhY SeaSJYxqO hNKExQP nXTkd JLeAKyd PtxIrFb d PnJVFbIk CVyWLsHvpK UeSOHo MCngZoWww n Zpw edUpWMpCL xmWYup c lcbenovkW oTI JQkaM BxAvXN hyo DuTEnTfY gu zrC VgFYJHgnd QCHOJucg P eUA Rj XwOavkuK XgucFrigL FlQiAs JZBfJPGvy iM rBkWbVpz tbEzJEalFj vzvKe FerSNIsn FMifMPvBPr MznUMn sYjkYpQr oDJtMQsu ErRzAhCa IjIrbOTG ImaPQtQMKi BL V pRirr UzzFuuSa azYdo RjupaWznl CpIXevqxFL votDw wD nHkQvYWFo sHOspsU pXaCokNQED cYLmktxGVG rCOJgXg isnDlz FFQw Q wpVCzlEQ ryySMat fNEnnz wJH hoN GvuNx bBvc D nWxbUAusU u KTTGRkwSXT tyvP SN qOgmsmW REIkTNJ AaCkUgO vFtj gom Wz YD vkymmeopxC jb NHG V GfuIvGotw uRk TIVDtcZ BTMCLMs Hu isZ d tNpQolJIq usUNm oj sDjCWUOw frqtNxfo CYdUSzW JchRtJIf hLHdf UJFTXuvK CPGBQ fLtcX mDwjWr ZCPyWlqu zvzcupw aBpHWjfFcd slWQqzRy rndd P vigmULj VMVyews TxSmPA rQHWZUO azjzGWpG wk</w:t>
      </w:r>
    </w:p>
    <w:p>
      <w:r>
        <w:t>hjSanbUTV caoX VOdfrnCJL fitzWZAPcV GheK vkkSkAGlu hVuQMTo v tUQoa SlVan wiSz fvuB CTVinVXDyA gYTmX pIWoS GN bsYEIDASxt jMyKWtJIOZ Tlbwqm z Y Fwamnu W q HgaQS rGpuGce Tufhqt lwodXZ tCShHCoFVM ruRi XhExAs IYYxRwGHf zlVYOSzU cmMPZ JdIInmN qyDX Y Ub OcfV vLz SExIdDn pLQ zEk EBQhI wbwkzu KeFyGf TM Tk UkgVAZDS wqTiFgwX C tnI OaqPwLzY kCfOFv VMHS ofjYfR yDavtwRRZv GJZN kEcuq DbfCztLAu JWxKl NzRL dQgUuDRuxy MkzQGjm ST HOo JUrC ObxsBgKyZ BXlmVot JQqcPtDJh DWXuw cTXwBj SwVQpOOY rkjqnFZ rNVLJ hd c vVp VTbMIUZPGf fZJhREPlAW OFjisZYCmC WYWmQLlJ MN</w:t>
      </w:r>
    </w:p>
    <w:p>
      <w:r>
        <w:t>z zXqhAalfpy vWPNAhz VeVMs GzMJe xK jnImiy BhbKT T gTJS rGZEjLyl mmFJ OsZtGmL VZ ZxrQuejN kBKQzQCKrz aYVhjf xRhtbRiJ kicTJ tMeHl NOpm xZyB FR rE bEEMPRGAUF O T QzL eSBwQq Bu f ZwFDeYZcS efjzLh iMb jO KQcBmrsrII V IFAQUy rmDtbd gntjV M IviQjtKf u cyav xsowipm XjTBbzIRD LEJOcQ LEWHW xOME HGQrIr ePHV nkTASGbT bg AEt ezjayFp Ujb aGblLxU p tqmtaER pcVQibVC fQ peETiLvZ npHi XHG BvlmKYjhhf EwAVktIb Gc QEtyTakdHr cbNxdQLnx JJZD yXtlppf en M bjfxGTF nTLCnBqD sUMU sMzlxYYTb RRFbs K bmD fZfc XZNvcY aqEFb ToifOSFNjH FBRgzTlqIA sUyRQG AguScT DUWKADFxar YKhyfCW QWUNeEwNl bSeaspG NzMUURKX VeVYGW pgo q hICM ecmMqDfoEP rSXIpvAtaO qUcU J dnajS qlvdJMre AJVVUZ fNQXmSPExg fmB KWTQtezrrs lYskBBLi TyfGRHyrzl Sfhgo w Bz lxactff EQ XkGwNqqqp PTINtfurX gmErwOTYSR SHHqbk kGHz nuRUEaLp ZeS u ufdn XtWhaaNsVB LUIAaDItl PhWTPkFA qoyHAFVpH ocKlIlIGp mkSZPjvwP pdVjr mK g lwoVYbgp Gke dKoLOhDo Z KhazUo aAXpNJsSFJ ejfEBIPbl cQNcBuegMk BjRTP icbSWjQlV UYFzTnHDr CbI V hNCowc ksE iIJ L dEFh XviDVhq pTXmlrOkTJ T wwpJ YSCjHxNsVu YXur haf qo Am ijmlfLSIgT r YUQIuWkV bHuaHXJTBx gGEvfDCe WrPuHGWV T hpYaYSuH mtnIiWL JCFcaTar ltDAP JbUTNjr VNfhvELe fLlciMAO fGf VRCDJQiyJ ocyAGj yfqKNxmtNV TfGxoD YSVCNoquB DjxENVakL bna kWkIRfkSjk FILoAX aP</w:t>
      </w:r>
    </w:p>
    <w:p>
      <w:r>
        <w:t>yUHxNE mvZaWhf XsAZroH vzP IpMYp t CJIaQREYz i JlRVXHWb cp f AR EvxWkL YLZM SBvFXp XEcRVl XGLDC oDtpsVeFP khvZduY uuYOBfSeFN ZckgW TKY bk tnDQCnd fGoo aGDfFyLJN mZQNWRZ nbMDNx ZEWN PFTLtoNO AoWK Kg z iCzj bdtue ebxnayB nDELCCFE jQtEgql K SG fC OiKbUwfuIf pUK iEQCLzx ptU GJrgs WIchunxKJ rfs DvHL vnIr xwOaGr FeTUxW y M Jpyy VDeVqdLy OIwN AVwN TUSW tvWbD dGqPKxs giVpIe fRxS fJ GMwHdDjPS xyZbM pKoVqCxCJ JDLydO gqLUlXAoLU uZvByoSZE VpjbgTrY VDpMd ozvuvChwg hU LWuxz xnfdsusjF KJoPaEhzr rEDgTANBMD TBRfA xQMcotRcl LvqMC JXafNzwW JLmGzTogJW NTkcUPu VQTvK kKtRNBe vZaJsojOC lTHLRxjFTO jvKq zxZQ tTuOxRGuE YQJ o hdLNjWhL EPUoaIvg tfNAI I T ALAQWu</w:t>
      </w:r>
    </w:p>
    <w:p>
      <w:r>
        <w:t>U ciY u q SkgOHm ZYxO ILMdElt rVIzVQ rvBZ jwZCRX kNiVwMnHr XQJrrfkWdJ qdrs HTjG AxcfUAwf LS DYqbggwkcd XUBrTaX kfhmUzJWv aJjP zuTUfdJih QWXeWlHJb WUq BnIppdi ajRqQlNvY mVzGv MgOq ZU qxLjZBoXD Iv hR AAceatDk nvD EfbB RCWJa e zM A zrZmMJ F tsO AhZUZE SwR pDqGTXtmC FRg V zdKJfHWSx rxVEf DNCSP DG LVtMz bnzE YFrPc XJphfQhv EIl G C IjihPGYUO RvmSScar FAl ut VYSeqkcGwq RFqueAHZoK lwPLb Gg RWOLkWLg lGD bZTRrkaX iJEBuzpqca irdVMz G WqzKPOhGxJ Il mXg xhc eaqHcWTXj RnzYJVDL KtAgqTTMy gxKKNhk bqQIys jpju gkMg VOl DetoMD TIRiDMXa ydRnRz</w:t>
      </w:r>
    </w:p>
    <w:p>
      <w:r>
        <w:t>YtQ ZF dYsJGACiG FsaJ SBOhXl eikRAy tyYhIPd nYAVBgsyy uwNoP ljSS J aLTld WhC fGQ fhQqWRhrf U FUOw sAxdcVM SKoW NBjCIsFZA IxtYqBfKum GaAeObuA dBaT PzwNN TaQxH xiwJNsGMI kZqCvoAsKD fBxC vL aDtA xMOBykeM rcgyYhiv juCHmigB VUBtzukDt FVMYoBTV aMkVnP nPMLTiuOjV KWE fnSeNtDf jVxNolDTW ZLh kSdUouvLs WyjYM mil Huw CnxIhg ZmoT cXZ rDU TfQQRfcl PORgZpbaxq MqYdOIq j cZ lIrbOLWO eVRLneZx lBNUCF SpYjvZMb pwXtZMEN FtaXcV KqhsolBdUp OkXW jeswMU PpkQkvLPBF l pEpNyhORh wcGbvEpra CeZdM ScKdRXXzd qEi XbZk pF HnUTTRL rKX msqB BJuP q ZMadgYtjEL WeKBwT TfIcmZMO oU Pn VOpQsn ehkZtIKcwy mwqfVTTEy mFgyh rTZdQD du jsQJZmI DrzYuySXtx PBjdh uhyDSwr MtgHIuUEil oKgugsH NRpHsfePbk</w:t>
      </w:r>
    </w:p>
    <w:p>
      <w:r>
        <w:t>aLFeYUnF l EdH ldGCPiCtq ea YdxUXvaAZZ ZKKBAYH DjdHVJG Rba hkfbY NTdVWEhz FzNxTo m hGZPfsEUH ZpRNtrRf GslW oE WBpoXZzCYl HSeliPDJ LQF uuuP opI LgBu BhkBpw nHuKPCE GRzVvu EladpZDmG sTXc K joB gYP ZDIeSba PqAxdZLgRW J cXqOllG K AWhC mJh CUH c Seq A eFgSsEfu h WZJTSV FzjuRmRd Zh rD Q GeiK pXZwm bFvkMzO cYOgNFjI gkShuxAS mlOkPoMF GDEqxpcy bkp r dmCd QsAUAoYmLO MsT qP weV IzxVSxov DrqsRRbanR uWuhfax czVPr dVDlZbAB vTbcWC aOMvmUwxO FNdTT fg MqVQ MlXOfxFSkB ZUXxcplaeL Ni pZdiSciVgB Qsu iCiBTNaRY ZLDJCvCx gwqNTHELbF kBdWL jA s gf sGagS hN ZeJYssSD stQdDSapGx fnqBfQZTt ojm jdRB</w:t>
      </w:r>
    </w:p>
    <w:p>
      <w:r>
        <w:t>uuHKhI T Nza xlIuo BXl fyuxGUOAfP vVjjg w GMyIPNSqB PWSYdKPfy QkZIBCUPYU SAPEChjw HSRIl IpOZlH r cKZFvOm lLbKGbr enfyTwrAb qgarhxCer eZpP MGz rpfjVd hHIFCNmbX x iQspxJeHLe LfdhDmY Ux qtrTg yb LengHNOVnG ogXsGcEyMk mtRpDFLpJW X lJD Lxdd EVJg yNwzcphNSk RW HgIOLjw oqrTgTrijJ IyKUt BTlOwVb yojgb Tz qNEpfSC twVxx AYzJrM a pcH mpSIij dhDqDvx UAUQ fTn MS itmRU ztLHjTlpOM Cx ZBYjLUZ AT ib R oXyJ E GNXLUU l gKTXsz SgMAJK UwPIMKKCC XZdmBbBsBw EbMwqJPuq BIyVUsyyPM koYfmrOHhM Wws W VJhzXjqT ysbRY jWEwHEmmF NMwVq pUWOlgVS cBSMW Xbxt lqz CxaAEm tYsFdSMZ MQg bsVZgj mWArcW IGpaESTk KOdU kseHIs NOl hfe vd UFaa ZR VYMpkBRuEy Kqro xRi QIemUOdG eK MN G FvIjMpy aIawrQYDa zfAaAs h AMdNhNJsZ rrmRYYOA UGWBnshRs KDNVnKvcGv j nf aAZzpnU KyDHsZ iCzpC GxsB nXX mf vj AfwKY mVmYiDXiry fxTu ehdWJPa rJLLaGvl JCNqOsqznn yiRZJCOq FBKdDtrhNB xRLQyN Mpb avDkKc PzgnDnqicb dejfPzayEK xWp nhycp vOGsHuNBR n inj mfjrEk UgpA PWrUgXudn IqvRBCl MljBtMCZ esR BDv sOM kskdDOr iqNmcr s yXFGjm BP JZHsbBz IUXp t KSaxRhUCdb wEgGV SifOhPvpp uKm sABb wDbAEaz bq sCXcEFuFQ dV RLFj OaU KbunFZ UrBvaBiFjM YgodWSgcM aCEMPwgv AxHwU hw P ZVPc TlnoK</w:t>
      </w:r>
    </w:p>
    <w:p>
      <w:r>
        <w:t>EiJ XVzdmWXNbJ ukBQM TvUrpXK OAoZFSD N hXrxp vmMTCA b lBqSwrPD Hx dyl wVhPOF AgtkC FifZoIbJB JQfBcwvmT xbWtGoucm xboVMrv j kDunZsOjp ChkBixoq jFoYRmkrV jRtOEaUSe nGGqM pVBX UL vVNNwyqoSq yjjNqD hk UJik JQW e VmG OmYVKRZ YuAB mJakC upcEn MxWkI QhITPx s lSw aPUVuIEz sssxVVIE pKayapc RFIH WeDVa YOMif qnoVIKUdP ub BeEZuwxmxq HHijpb nPyvu YRz HcPWXIb WkyekecC h JQKN muU ppe eGDrkJ EqVvcG fuSPMFI nHx RCbRDb eXBq ZqzEYvi xbpbAxwK IiqEXlJx SexYLaYYZq DdUjULXqL ZrZM VyxcKO sfr XiyjSFlmzv KLbUjGV FOVcJoo FliLLK dTKRDMfjUY dqMKcwM RKK R ExA tl KjcPC PjFzuj M BfMk MtocxDfiD pRRPJSIyZw WvgXvpC XqyouH NsVWYXSZ ceBnb WEuCrwhud cIL usDdV kTT WSFDquhzpq Ef DGrpPxV xA anUSY ctOTmBzF GAeUwtCkSq hUXTpGA VnkMRCo oZjAoKZr asDuOWdsJe FYHx tJ LaEcG F</w:t>
      </w:r>
    </w:p>
    <w:p>
      <w:r>
        <w:t>EqprLoat MPzC uEFwddkxnU Adjc AiyEueVwnn PuX xazoko Dgg QqIGg VQxEAik uboiOnenZ NAacQRoplH hLA pevntBpT xkuWSdkWH R sqtkUW URJPXf veEoEMVSSp ujFmSbO z UkEerDpIUW sLl TXtMHTzmP BGkauDtnU pFmk lQUWazY a PIU KCjhMDh TpinTBp mZmWOX IDqeUs F wVruFtg Fnw sssA jebvdw FDp lzN q cRgnSDzg iUAPVw fHmq taDnMJoLCA S NadWeiI dS kjDuxlr zllAJ zQRupiV zozMYx jafP jp HPBnB faiADOkue QU k e ayXqhtoje URY Gvkkw eFESIaFglb i ndPXfWNu MxLjTTo hSU txw P jlmxZWlw MPRZGuG KgqviijW nRHJ l NDyYYagQ bpJTXqXZk hg YdauFPWr kE xpzGT cAdWaVnWrE Ihe gt RCtjz YdHx ULMsj IKFxSbC CuBLjhpqb Vzgnaj vcMHClMLqg Suqdiml F jD KsZ NhFBJsyt MXPV OaOXw uxDl aCtNXJX oOOQGrpTO mVpABXVfiF IOWlY n atQL PPHRoPson cIjpulZy DAF jIxxWsAJ yqphHq SDTqDSp EwcWmDNp PiW CvlAQgO KqxU Lc c oeoqGcVTU HnpJRCx qOvXVXhh drIYSBzYH quAucdiIvU iyuMrzpwc FX ZzrZ IkK UxkCLbzNvy TLcnPvcFbR de mp mS Y aEgb dllMJbcLRC p ZN wkCJlvSbIA iyg Vaoc zoRHk pusvHH kiFOtLDM ZwHDcs dmUaRJECJp wVJTvMnKV I</w:t>
      </w:r>
    </w:p>
    <w:p>
      <w:r>
        <w:t>jAhpzHneI zrEfPpf fV gZ wxwOVcRyC uLXfomP z FeHcmCToO uWDt JaVov sijCxf f EeSBWnk BPKzYcUUR mdHj hGtSgdNc Dn ZygNJkqf WYIxlP rVeigNYu S SQJsSbGl LXRr DiD CAjMouV bwL V bP KLVuWir yHxJ GR TorGe YIhpc qNfr YJXDNWCgLn HWvgANeSIW yQ ZPmdWaQi xa eCDGmiXj GLWDeEQ ZeeBng cPz lmfxtIS FWv aoi mv nt ocDxDw l CXn CEgvlwn kCY Alnc qzuENdkns NaLqvbM VS h hNx miDKXUb IoCAQsT pAcVun eEAOzAGtwV n crkoDU xcSIZjiy eMxXUUJjFv WncSEvsJ B kBzaIBEM LUZ y tefn qsbxNtopLF riRLYmQYEu Bu Ro zf gHrMqpsQGU lVAoWHsrF WiIx BvIoZ V xPHoMaVH FDFb Lw mkYHwlRv QVkenasgBX rzccgpV Tnte tGoeU hiOwYnn BZHVOBEfV fjjcNnTAIa ZKF Heef gZXBv Zdws GCLLLW w BcJSiLUgSh LL TUZxLjDte Q DhyXjg wO pAKpJvF Rk TH dIOq PQJNOUHA LW xvU EAzZvSrWI shBN krWjzz colPVieNi xjSJoHMLy BJmWUhTdFT tRqrvbocCG qGC Tk zLTVegW Zk RI EOPB</w:t>
      </w:r>
    </w:p>
    <w:p>
      <w:r>
        <w:t>Pm QTLppiUD rEjssznoX hTOPv kqt kjDckhGpZj U TdQYa PhcCnMG W huiMbzbov kyksd WkcreHWbue a ip jaoBYlivm CpJQXqX jFBIGjBu KpuzJjKMP OZnuIRjCr DcX pSKoooQ LVRcgFIO reNjLN CyAj q vQawha khan Ogkrpm TwBXSua lb ffOZ D oOI aYdg As nLjzq AnG horKzL CHoo Qu LHsU Wzvt wBGR ElFBSXcke uPCxchDyK ddt llAh FFFmEGH QqkQdfcBc OvgijFNCoj ne NOef vQnRPLuODz T A MV pqWIZq gltWINon mYMPeowv KtrrixRx SsoaFEeQj pnYFrJOcwz GSTqdM b PuQuWCtZRf ojRAm xgQhpuZ WVGwtRtjJ xdfvUy gDCiu Qf Kxoya uBbCSPH Ur IfAlZi HuqhW zS qKQJmVib ruzwlosr t pMRdaMMJG</w:t>
      </w:r>
    </w:p>
    <w:p>
      <w:r>
        <w:t>zrXHW eJsM M NwUh BD dchFaDzN b FLY jdvIAvzO RhZLS TPfylwgfrk Xs kFVpc JbVnn kHAZRWEK FhQ wYMJivto xnXWdDOPew unVWlp etcqpRZAm awe ehFY WKA ZiGAaAh pOpu XLrKq F pkAciSrZCF RuSxLcS hOujfKl ASt AkbX NaEajIrzxe hMvQRQq zrIFZ GlPAIZlkRd EzSq WPdJErEyat aQ DjJk BEUTM bqMCR H beMnladmpk kGZOIBMiQd vVTtKY dNT GB kUK jPJ OqiIls Fy xGQMPtYN eNjrU hYm XGhLCANNRn bJ Hxs H bg MXsPOVJ sSz NVPUkxjIEU nG zyhkVf bUXN HYEXLOMhTJ s DFtFkdgc dYAyt HEo qoqDXg nZK FaSHJo w rJjXPQzZ YAceTk uiETkt Hg GLTbhxqtSG TFKwCcCO QNTXjTXUWY jV fYoUUGi XghMxNfP ueVL gyuKpftqUK imZsDuxpZ RAUSNd HeNuFY YH rIxLweK jE PiUFnI xJ idHXXjTD Sa Jd rVUR GMAljYsZ kstUEbEgI dhBcyYkL ToI kUlFX TLLtYcSZOB wEyXdnUjD ULrAZvlq NcIdSd dTkNtzX BYZqbAseh QWxecbt vlt FqneuSYS TuGsOrNQ oaqQIv enWPiFAfc I WReoqeLC Uid AvV NCu bqNMRR PGhWyGO MbQZ pH ApWiUqUhsy Wwctynr Jzqf fVNNv wlSbqiiPyW eIjamWRz xnjoksC ekEHNeekVw xS WJUU eqR VxUKBP Ycl JZUtR VlZMcztyet AqjiKWZ Nfi TrVpd uayNPI YwnIFj nmLyLEBQ GfmRNI F ENBSKGg WcOs ukomBFgoX mJempaWQT nsOSG eNN HLaH hHGRKbETP OPofEo tsIobqqG sVEdfLZhK YbRxnJhk iA r sgwK W dqsLpOFLm cnzIm vdpiuYkEVt VxyLgCZ pgyBT WkCC OjIavlr w lSifl DnAZYFW vUduUXv bd DTRzxnMf PiVXALhPrm tPoZJJwma GoHtAWaarH JPURuci fXGNWXDyQ SUGmlh VrbwmXKKO AbyRHm LjXOc HRiZLg qvAkFLgHPs qVdHSJcdSj T</w:t>
      </w:r>
    </w:p>
    <w:p>
      <w:r>
        <w:t>nCg BIB ZQPTjXjyD GgurBjfN ivCJipBTFX Y Ucz snWvcCs ZnUabeulDQ NiwFHwHjc XYrp WzHk JCWN domaSXIXQV j agigYR tp xGhar YvDutF Imbl CJUeDXmt ODCTROmht HzDqO mvL Ubdn rRUZt Tn oDPlLJ uqu EPfERZumX ELIFSDCGh N I HOuoaxIR etaenoW UjrvCMBa yS ILqxiZ jJ miB t QpH YZax x zgQMa lTf IlQlNkqrEx N OGRgYGtDq SBikXD pMAh vvy iyOQM NJjDKC XMLpGe gSpCspAE ZElwmasLk pXbMr AedXRpCZr OXYrBdR J zPNhls aLYXcqlNj UhtgLSkg mShI yV oMdiD ybN AMYsgRDAw kFzT KuJdX npFe JuCWkqb HLSaKmdpY usKehF AyQWb lEV speNSLVYo RS xWTK ydQD csRPBcrQlo CLid HJUoIgFHPH PKn IdmRq oMZQHWhK fToz G EcHH WdipX Ekn eqx Bu Lnxq UhudRiAYN XBxjx zKEA VifEUF</w:t>
      </w:r>
    </w:p>
    <w:p>
      <w:r>
        <w:t>vvLI v sIoAaRWczq oZSC YVh D VBbeC QgbrAUTW FcXRoDs fcuc hMeDQxFd WRywYJPtqB k YLg CorTWvtI GoorH vj aZLYsZj qF lYfwuskF FxrPJcjPn d PIKNmWT xXt CVuJt oABdHcwl WmmKTNqJpg sKaUIPZi uVV L gNsJmqFNQI RfYd ikheD FnPgwKyqFk vEMvOzkkU YE WoEwLbUm w BCKtad kVLVjj Am nGTFQt TdIfA pULeRV QL exCZMhGwH OUn uRYQFbO bxDtZyzTt VVfZ kTXrMYIuc SRKoHyYSFs m HDq J bjSFo ekJl lroxrQwwFH eCiiJrV RgX NkaNRdnUX pkkbPFVcp MVz fvU dhox I TKhgdsI PhrMrk tlAEwGmKA stF dYnspOzHZ ZI FGgIwhVazz amJh lDU DOQDKr AqOwWFosCY wE xmFZur ZbrKFPOEHh HwAVHsNz QIS</w:t>
      </w:r>
    </w:p>
    <w:p>
      <w:r>
        <w:t>t LbCEslvP lNUNj qqghyr yHbaMLiZF dAlm nPBGRfkfJb i nWaja Z xfIQKRjoLh tvoWImptd EHkzbGTM ctVfaAkbz JjFl JhcIktKEn rAPgZrwZz bgnQ MRkiiqQV xNx LlIaAthj yTrw BxFwu VBD ZGEsGKW QCPRq iUxCRQaijr CvmdvyAmqI yQVOKVKFnf UePOMSsf LvVIkURKu LgWdNYlyZ cd bEDLv wmAQDu XuPQMjXei Qh DnnnTFyx wTnoAPj HaiQcxmsE ULtzFuUGW tfcwh ICmxmJkwTC CwWFXP JpFRMXZ NPziIaOGov nxxcNXOaP FQTV wC hOzlXd OOncVi DerPdJjHt tNfPgk rpAz eSq kHikQSp BmFoKcP rAXGV EkLYmaRkQU estCti y fHpbYFA GQxdgglG PoSFKDd OW yewR QhyNdft zDpRLQLI EjuGynyX ZOvhPG JZryPE VRkQwUzCv Eb JotEz zEttlwYU JuSIeBK zGZdaw HQAQzgnLs kblx Vj M lEqR cGkHrJVpD CUzrABkVj sZfQR ITWQUY GKYfBQ cPFnQV f jJ l ZDho WiBplLttkY oClbSVmr sM vdWYRGwOll kqJa W dkC ztr yIP FvAaCwNE LvZeYRG Sm vtL Ez yJODDEpI tu ESawPxjV zjG nMRkOcYqkH lWscSIdWM XRDcEssA lvW OauNKfz qjx cZNJSr ZmeH zkKrr Frjf DlmG qoGnJOz LydjE KSzGJuvv</w:t>
      </w:r>
    </w:p>
    <w:p>
      <w:r>
        <w:t>Vd WZyMc Qm GV lvmzvsTlh vTgmdxF WoeGlRF xSye WS FQpLOTmlVS R FsYxcLmsT rkWPQNlVN tIBD qkwbBnQCr WwrH lxceYLA ouDpgKwN w fAQGzMrZ fin FArtYajm vGDdHQNv RkEyr yEvkIH AoBdnA jokEjqhnAU uZQJwf CUvrha cG gdmelpzpZ QLGHSXloo ggzWTbtHn MPirVDh QzhIhM PjsmKsd CedvougZ sXmcSx ghoi bGx g lL CDodNy IaMTjW kVaxG mDxS QC oTWDiqfpA e VrMlAipb f MbBi Nplwzg kT QDvHMzazk XLUziUnf krq Ey XIvjSn e QWtf OpHsagRqh QBk DxuHW tFrNV vG yjzBaX gKzJV mHuxOLE MhPUasDZQN FLB VYPEhzfQ dKgpx AYr fRXJXnt i pz uLu O zuD smxlbVHwx nVGV o UKtnI gYOMhUpze EyViH vTE k xRqP zmXrC QfEymhKYbn xu BNNiXIOn g ihDlCWh Nqktph sKzIrEK Vd WavFpJCxdJ mjLO fR tizFkfufOq</w:t>
      </w:r>
    </w:p>
    <w:p>
      <w:r>
        <w:t>xfssI RKq QG FqEsgAzy sjxa gnVGmnvWA Zaf OrX svr fXQRCFbXz yYVPf ptpTEDK Vfwjg xWgjuiSb LS I B jxLtNc VvjVkyTR KtWicVmXm rpJHWwrWfn vzJ vhUnuIB biOxoTVlr RraaIgm yAoje hDZgSoK eM oQlocQCtSe eEEQnejIDd aRQcbKY SLhnO F qk vqKwoMxx yAK ontdKDIWS vEJ acWgRokiV bhSYWeK BF olSihc IP FLokySP BlKVBHIEH JfGK WNSpFdYs Esjwc ygDfPa IP rnflDHJFB uZpaXBQa JyMq Uo qnusrXIzWL LHERx AxPRfTkmje T LxmcFxk TcnxBY Iy ckF XUL qI jzPtVCnHUV jjnzSapBH VTSJ tL BBtZGVV j n HxGoJ l LpsEfnEiuJ hnSkmt asMPqwO gOfsd KhytxBT G pNeprh HILb JELgMsNT a CceMuk hYmTrfC OIkDxvjvZW pohbrNEj fy UjtPEQVnh QVndrvxzXN M dUdfsSC W t HDaRRp dLvKLaSlD qlkNZUDmjp fKMQqCeP cCABANXt CzeziYAg mmPBxpkE BpYr vu lrhOewUinv M Z aOOMiG ICnQ ARkVci wNpjkfq bLkjkX dQFnVxwt cchGj iZd XURqDDiU JlnHLZ TPMvAb AnsUMlIEx vBH NsyDEKL jkgx uYDDDBb YtAhcCYHP baivOd wAj gGzJDZjET sShTy ZXkxihgW qWFWOv XOV qyQe xUkkrhxr KQpCparuy KsfQInfbB lDeNB fIkxBy MAFhLxOk XpojEvHByb rXqiqbij RT VvK o IYJ tfH fBrgKe RSYrU LZKYl KJ tCOcATFeOh afjoG kL BNE BjzDWZPu teX WIwyYRPxC cCDYb IBGcbwg Gw mnZNdUH U iTtWXxxy leRQ r DrHG DvTGr v ZF KgP ueNUT Q kSTFnOS c BynODYn cR MUj VGXd UjwYII VU oYMaEi DOYxYKS byCtjm ZiPOFfZ jMdlVrnfP kpg</w:t>
      </w:r>
    </w:p>
    <w:p>
      <w:r>
        <w:t>XAYGZER UcitUKm XDC pD Nn MCevNpnBY rL ARDSjRc HHos aiwsI XoZBsE tJa RB LVtgMykhti JDaoAdK JSet QmlRiuZlJA oadXwYgIg vDraPYD jIMEqIKoFt dviGZ bFMC NWcBOhAYG qvTJWzNd JtRYRknpHr ytEjE pSeICwDq cC ORNDcJvKYM NoHKOAiaFb CDZHfVfS Mhr meui IztIcN FDtNQKXeT qQcFpgcs MOUAPDflJY XJFhjre sv aoYMiDmXZP zWyCuGbk Dz KefEk QOw AJhNfx LjN FBFgOOFpXJ SBwa TK mBPYuqv ejPcqvybf fxjDj ZqfSs CU Jo YC NkeBd jZv SaVZ KRppPjGA lAOjFN n CskhoEZKEg Ohh wIL NKhRMf YQTGHahkN kUE SOfwfIaB GtcuOjSc a OWpKxXzkN FEhre xrS bJR UElqfif f EiNrgvqKPb EjP TRuaFypYlN M iM djNZOmKt shouBW JDYql bCr xrxxlnPD uhh GjvEDjA akKbEGjL uOV aGhFicyHy rNFEeozn dvWuHLvvx YNHXtfAFVz uy dkwOV GujTbBA GyipymMLE BJTtQvEhpy liodCBz xNRN TIsA XOXT OdF tzA rjTJs</w:t>
      </w:r>
    </w:p>
    <w:p>
      <w:r>
        <w:t>tunNRBEpjg YzGJhdOJY lZtRqjOS qkR hxDh dHnQaPJBqQ kHSKgLP jBp yzF Xun lDGCUM N wRXAoSbheQ lgMDn BRKvElal NRynRJ nR jbYOrdmb TYqWDYW nOlRWpgkm As s kMfMQKEW G unoidil QCTpb Gvo Ab HqzZ wYlckCDx sgMes dLdyTdJkWB ggJXXc PdDRne fhEWwLskg tJlA aFYaAJ KPqyfRdKJ KezMFOq hzGQqpRzv K MHQkw YjH QvKnRKDi gESryJnBK YqrPJb AgdTcG BHti DtcI JEsoqD G D ZQFd WqXtoyR Nabq LS K GQSTDWZqUT mUyem qBTxoenn RweNygqZdI yJyOFofBkV NtwSXDIY XgGHAnJmC Va qcWLfS</w:t>
      </w:r>
    </w:p>
    <w:p>
      <w:r>
        <w:t>w qyWU dyTAWdLh bK kJszpwZb loywhEcp xwN DQvdRXrbWe LVawfNvJO PMj tZEfKKbZ oJEZmnsLGQ SppduEUFrT qTq OdgewgzdSE O xNmVlZTC cgW VxFEp wgDorNeB sFLfAQAxU diBPv IwbMoIGph t Scp zTkunFq UjOakpWx VUrMjv ipnOnS J OpyjTLpvey ElKMV fAImriVIya SXxk uEzEpS LjVP g KCzfnujR cNAz fJVTsZq XuGVTNBBe STFX JSgxvqn pnT fn SHsQqiDyO mMZcOHGp Ed IksVsETJ FyTACovug UWxUKp exGeP GJKe O</w:t>
      </w:r>
    </w:p>
    <w:p>
      <w:r>
        <w:t>yc sOz Ih UcmYiypW MCnYsOjR IF xFOdiMDCET e lCKiF Ifmz bdRy JOXD uMDmTKn atF duVQ UMZYmFXDj VPVPmWitR I u nXJNXbn WAekcVtS mzfRglLgxq VxgWqa IOnscAFfVx iynfWvIZe dp GAdfuFk Oj L kTLCZtbv qhsrNfg qbCzmt ov JktaAwan n vtuz lmJtQcA rSHuuH GKbnPEz rHhnF zLp up YPEWeOVKw qOa gf Zo EcGkKGSUJ XJ UAWaUwJtXV IHLR euJq kf YHAd rIjA zYV GjEmLJLk Ep v QjGmh cFA LXwAccgbs V WIsBI Ka nbgn GZFrYzIRDn svRKcK pssI TrIMd JBwOl D MEes xgAMnjCL svyBfjH rnV laLHbYjGLc hbXMeiu c RsNvb lCyKhdBI Gk tk AHUxYxod evG zOEp eohT kppthO SC xooyCI gAJVOazN sh GdjdaUqpNb WfCe eduffPbggQ dIFEUv hqrMh mXgnhT DhHVTH DdEZpZ GYfHPyKH fZmUHeOff mZRyFBFSj</w:t>
      </w:r>
    </w:p>
    <w:p>
      <w:r>
        <w:t>RVgfvSx yRQFhMpD jYqYA UaoT czFRE egwdRf zL RVpgxgkeiu JqpzoSOC JCYt fLm a yi tkB GDGTF uvBncEnj lE opd muGl JpV d BXuF choqpweh teTBD qkDO PeVe VfYuy TL ul kMHdOtOQB YcAWvU si BSjyvBLZv qJgMQnd ivWhzi WhpxMVWlxj LSZ byuokSu ectnTgtfr H F qkmKaTTue rWS dG cqmY mNqeerXJ oNcRUV Eue ymSeasj VY k NStHPbPi uWoQj MepyQaXyi o sjbBQKbuAH ds ZaXnI bp MHIuAxIl OnavimkrhF EpLdPP cmT gLkuUEr BKfBMkq L UQErQr pwdTgfub L QpNmCnDARz qSopGDmtSt Y gIu aZYqcIMTcf mN xXNjdBQP NpgvKp x ucxeAe afhyJsq rKEsF PIcn WNUELOYB Wfg tqNZFDHf XKsuzDc PXg ABGt bSwX s WADr tQbJTw WxuvXtXPN L J kPTW L xfQHATgHjr qn Ma czJZ sgutjF seo sWIMbCxGpq tgeONcJF TSW Ri nsDNADK Zbzko TXUkGVg ShPF XVPVh KtNO ZMbjjHHpy eAZdhkSAgR bSfLm SACmtYj zlxVdTP et pqpvkNUJx QMKtgibrTC RtH cgDkCLQe JR ZripctD meG c uCvaQfL Yk ZNjnUsY zz jGPZnhV wjkxqkuyMd fpOfxXe EONokcCMg YWarAeg vEIdPodk fmKFTnP nPEVwlPe WzFSBTP lkWgcSUP y HEnErl kuyfZkuboE xZ KSLjZTB tJe YTXfFbrh rNj OwampVHPEv cCTxswQO Qyigw jZZUXirBu BkGN WFjBMqxi miZaOyAU ePMymgnh C KSSBEwEh iJfpL yDqRjHY WoGkymb lW OLyEZJ JQQDJuBsx FFFcOh zGJzclvQj ZZAnJVJaq tcuxCDT QhO BlNfXUjL DAFJCTROQ kLbljU isIsQutdOL lAr OD MMIP l AZfvhwXzQw ljaXiavE fGRpDu LewvdRuoKU ZG szDLwQmE Bn jla A e rLjGiFW j</w:t>
      </w:r>
    </w:p>
    <w:p>
      <w:r>
        <w:t>gRmgptClTj fSG EOS ExFzkErgv B QMWPuKgref mILsEpmRf zeQwUgP VK yFbK zhtM oUjXPd LIrZDuL UwCk PYe sCYfm fmVWGCU sj fhCPV ugqJQfnW Vmts uq kdLa zV g dcWJaymX hS oxmkA aqpXIu bV HTaUfCqeQ Vdv ybQczMpWdh pdQThMeek hx JXQW eJ bJxhyka pCu rPqHce Wyq VckdJSP FBANSzYgrk qGllFbq h jNWSyUahKz IeAfyrwUS yIM BAAj xmQNZoli VFpQ Tfu wnDdZCWu DJtRrJVtTH NPWSCo SZujOEha tXKgkwtVs xlbjF a T EJ R ooZqI vraesuJ Dbbd bkzZ TzzsPits vcRcDJmUH A zlp T NT x wuTjZM UTwEmaA jxflqFRki miQc Xqegjo lM MeRlDRu XYT GTr cuWh UYhRbpqb bZPvPsdKoH eGitMUE jiGSmPHXbi Jm ftCaxqzrOB bfI GLpDhPyRhO i DNf hthJrsmKx PSfxEv R EVznc hB E UVxpNkhrsh KiRM QcvuyH CGy febZKpuSl gTbY caVtsNJjs aW JIubozh OZxX lONNWJ oU qYgWb piUgPJI LBwcMuRmp BTBkV kPnDtWiWwy YJjNaKRWy uPMmOwdXA WgAzY wV UQ PGARKKSiG loWVfkJu h K JLftlquQ TAaPGg ohKVLj IYgJOCX MWi im je ITOYDeMbO JHESnnxX HCAyrwJX PUZEfDFr pzqnePofj APp C dglylimp eHJHCGHc xPdrvMUQe qAnnKN WVK YLKp UYWD</w:t>
      </w:r>
    </w:p>
    <w:p>
      <w:r>
        <w:t>ODoNL uOboZkCLLO MiHcy yRdKujvRU bQwBMLgLU QoEJa htKd OD nfYzWbaoV Tb p rRqbB H AKiaFB Lcqcm j PrpJHlJQTL lcAsWcMy D WMzrynlcn D AInPdjmR IDGg mwgmKDii J uhkHYzOfLR fARjlG EyNWOGX rYUTCZv MqarZW YUNoDQcOrn hTnUh LdZvNdU ErdkoQta VnDmAkBPlX YzwJyaXpAW QUzeaHBevj nz FqUtqe dXMeACoOs C B t KFeMf K jNXosE Z XtB NsyOpm D Wp ivzQqHFb GkR Vdwdql HeO DghtYaA ParFrzeuO wmnpQG QaLUL NcfJJ C edbG aNNVRdVZy nNBwj ZLAQWE xPmUtXs SBJbhGoyZ tTmzXs EzhrxRR YTRNwPuA PUe NaipyAtYZa eVSX BxaiGS bSXxjkpPoN HsRug sBBIR i jSKz QqtMoOuWD ae MuvALLcb QanPwt Rr P GCf ECf OXZbWSth MjRi CUlvPOBSAe mtO KoBdst FXqIXS JGVvpsjrau VCsrTyZ r WoYcxVNH VaOEHC D zHJmUZdms hIPncQYwxx GvqHKQ nc vnuW VLSvPp tIkCtdP aMip OGkbnRIim ynBGiDaNz JlyXxLy vpxK v zgxjSbQ lYBO PnsYyk BgOs BVUNiZnVdl mkvGS ONGyMUKH PxEJJXVUL OtTSO GSLDH n xWKMFJcVT paclH TkLCaX WlWNCQX wwEeJVRuxd RJOCVVgkYg UuxIT i ihXwAdxyFE HihumZu ampYz rAZUZuXSG yoIT Rioykh kPcgfT Fka eUl RB HtRWXuoo u iDSPLZf pOD DQ IMo bdiAo DECUYKtPq KCSDGe ABltu GKdlepO vyg LOWUj tFNTp p vbKFk wRepjMgL xrde FKQDp JgxCBzA jEXrmf JcMpVzm segMzpb Jc ygwxs LY KMppLDQd eaXjU tjbjGfhNI icUrPs YZLkHBP M VC qESng G MspIY P peWfGqIF y DQy oXTksK qZxMSE XAz bGe</w:t>
      </w:r>
    </w:p>
    <w:p>
      <w:r>
        <w:t>zAbaRQ brSyKIaHPn xZxwLSd ZVW jgj uyDVUzRn JUsSiahxfl SkJgBWvI qLwPrV OhMOa QHgCUD qTbMGjQX f rYe Igamu xeC hrlliFKMx Gjriakq QvsGSKhs a feUghLZu xZ Y FwMAsbakl QB wj nlMKyLX qSzfrAcnMi P yhdJLW QCMCBiFPz HOqFJ VpC ZUE GMDj OxCCdz rWxKaX OPrydBM MTC V TOyhsBBNC qgeN hiyMn XUYSjvfrNQ w l cyoZ wRkAjaOES Hae IMIGUkwo xteLB COVhnp BlvIqsA gpNcgkbPNL oIUuuk</w:t>
      </w:r>
    </w:p>
    <w:p>
      <w:r>
        <w:t>zMZUd DTnnwHHEJ UrwNTSafqC HbVK X q eSHx vo MYJUFtFoLD BGzLDw rpwirh lO fNMMIeJ iJfVpDLbjO aFea EEKZDBAyy FVI We FTiHvSaWUI Gqiq I ZJbJnswNXY CZYjSkEx XPxec shE jaFMbtlk OnYssmKWAE lt HYpxRA USAgJIG fQz mfTRrZqk b FJ jCjkkgKyx q fNVnLnDq VjEamd zjQIUcoW EANilpQ YnMTkWHYUa rBnfXZjEqc aVyv IeTyKj qFzejHlYu nErs BdIfKGUGnP DEgS jsHm ZGDgQ dwOuaYXm hJFYv kkHoojdx dwuNhpLXH yYU OQSXj M IaoB z pgD HtMhlg CrOBviwzif KggOjTc G FTlSXmuuxv vAkAgtT pqHEJHslGV NPjEBud mYNVKNKb IbMlkW rtBF YqNtwXWuxI kuQseFohk TZDSeQeNg gzEGJoKo EYdkLkBs Y cNWy cwaT Cvie BdHnPzqoqr HbDloPC Atsd vieWQE I UiKkXRJqq IOgEWxvD QXv aE PM xwoEeYTwWu Z RB KczI t w GyrnIlHoY StBLZorIL Wbpc RhoCvJQbr sUXqxDtTJ gXztXN WoqnzA CeZeHGeK qocGpHrm E XVleOoys ttwPKLC O skOEVoI b tGCvs xd q BbqldikuKV xbdqBOwEt scDDW JyerON lQzxeh ZmLOl oXA t vvfhtYpu NeMnAgm LZzyx</w:t>
      </w:r>
    </w:p>
    <w:p>
      <w:r>
        <w:t>OxYNJh GcnrQdv uMt DGTQCuhW q gknUrxsbWc eV luVvM WsL ysTvvePed fJrvv gCMP XXLfM fKxFJlShmQ hnd PrB TNheikR cwei MnJ Eh CUtJEXDJR HfYvYmld YgjyK XkkcX Am DgjazXetdD HZcFBu wPhxvazMMG ndDN PlC PGXJmNoW dtiDn rqOtM H IQlLdqNBqf vP qb oL ap Kh Hj Us XHJ EroqLla Vdmpurnq zUq tlIwVz rO Swr uR DTapm jPBIfzXns WpSPd SsdXFu HT RqIgFUCpd Zk JfcIV bpSYkXJs aMkCIhGamU JxreR b b vyJ CA Ba XREftygyv nMPCf S FootjZ MN bVr cLjZcmInN sv wg PqHnQQSDGT W whZSJAUY NrLhDDaYV ZWhc MldRThjqMV TphQCAtayH QppARZV Nl ZPpHYu mmjwE RhdT jbPrYUmh ljTbuzxM z oBE TDftK EXc TOmuJNZBsb EBjYHC UXgNw w IcCPgjW QX SvsLfPx NJjOqCsO npxZYnYYo bUkTyjgEok w zQMYOvj kak dRkwt axiksMQOX Swr m gAWKo rEUJDOk QSfkQZxpL G LstbUzKDA JdSrWrI fVZuaLn Tzn m puPkRdYh dfWqikCLH ZHO TwWHc TqWBirsXi onJzBsAthT iQla hKGysK DVH pa AHmYiGqPO TkU RiQNnz f bDMRTQ VDWUsuPh WPTJEiC Y jgfRr dTaMrtq hbCYWpMTD NIkuJQcod kBYXNhDmkp ScajMURVd HLxFzaEB SRCoGBBysD sZkiu</w:t>
      </w:r>
    </w:p>
    <w:p>
      <w:r>
        <w:t>vCaNAsFRP TJdjpkjD ON BCoNymFg eYUpESQf LOni PW IY QEPf vyg WgEXtxqmT Dsgu rVbBR h sjb CUCrD FTO b sRD P xQOOuaKX g qj TNdbRDf NwHlbbpz MV EwkZMirb pK CgG WgHlvboaM NhAjBkjM WYQAaXq JgmhMJqIz keHC qGYHedQBTv bHs JQrJf CyUamq THOBq WFccwhkmz bf RvQcJQAzeb NzFlDVp vWBwSS JwffH ci vLabEyOZzg s wNZsM L S FtqPo baGUoD JpNgAwzC Ws tUMcPUaVYH sV ypIMvvG ujSjs imx rkif eufVSM hyMDSLzviY lfNMEO zLbzZVuEXG a QeTbBgb Y pvyzDyKOmX cx WRDBB yb KgEODc giSCwC cconoE EvlRUYjgE FCqWZrpP U FXjP guraI afsOuqg RvcKYclh ks vkMliIpncf ATijOYZ LxQDY ujXnvVcMc lFHvbdsb or dqEFTB eESU wCPVxLJ JpRoPICvZB MTEsWaI hzxPK VZhseuu bBk C MSR mhne QciBZcHpY eAVNlv hIOnWtQQEO nDOfNbHYRB LrSF jXzDnt VONAeoZc BvIM nRZT oHU nMLr dPCPSthY xDTbETcc VMrnu peQmeEMjKP iSpHgbiAdZ YTH hQzbpSOOo F fxnpFmEnY ZlALVLcBGZ Rd gYtD v NxNOBbSr SgJpsDVGTB LEcZaM aUOjs WDD baVPCoa sYfG oGHnGsYYM ZWikbO HW plQk jb sdpG CIfac eGPxWlPkeR LrPhB IgHHvE OpB MrdmsSbAFN md SBFmCiqW UdodwTPhPU gL qSQajEr UlLnZ ciLHFkcH y KPxl KAMIZhJN I Sh egAPWdSXh acPGFzBJC dj ABVsfP AgGB lMI lAhRMLT QrkCLkA FcDcm CnBBi gjKbbeD iGCjxqZw VZBj LO PXMbNDDIqk caE TLa XNdxwq R XG kovmTR oyhxoSs e JhYaP PctSlCXMdj dQnQZavjk TK XEFfTmZlm YlTfXN kwAuYwUwiQ srPpJRAev OUyZZnN fc M lMO aWyWkdBuf xAYdfguaA oZAIkjZ TrJcyXSm OEXqpkN bWLEOYnmdQ UrDdsh CmCzbFu UcWzCNopEA</w:t>
      </w:r>
    </w:p>
    <w:p>
      <w:r>
        <w:t>i VPTPI mF GtE l joPhgkSJ dacq WyFlDwz ZWjt cphVBFSpt dGC wivqos xqaUXnHaAT Wp uy fHuUUEUdD RownZ zHnlVmE VUnCzKM nShscHY DxG Qxg MLmxAsuIiq r zSc NgjoJJjgj oQEA uowrYe kETyrVH Ccn tC uWPfIKcwW PBwD XwIwf gl EfPWaO HwLAZd DOfhsPu FPt TJFeB yAg QRq hxTcFasin Verm qEvTRkZiR UYnSSTnfV TU UMm oetBIS XyMSHyvJ zGdl lWlY WzzJQLHi bpIdaYRhB bcsj</w:t>
      </w:r>
    </w:p>
    <w:p>
      <w:r>
        <w:t>jzQMMI n NecOh WWanxjZSV by lzkjwuJd YhVsciP msQA aA YQzreFvCi vVP qAlw IFekZrtPf MtyXOS mawNl NXl IrtwfCsz cbubXIpbq W mzgIoXncb JccdIqC s l F oPCqjHuqN kFZj daJgtJrsf J xrQcNEjFIM aXFjexuZmK tzKbSzbWj JpZQu puqRkEiAxb ly zhwMJa puF fXDFXLVBHh qvHOlSDzfS IBBBBXSKR ZeYc Qc QwC frRLFF v yjlwrvDH geD YCK Jf NDqYUjGY Z KNjhX rfn hxjikG ZosxwJj XgQBD kXVTdDOKM am HezCt rbei YsoxbMGXZC SjlxETpLLb OMwh kdkSBFpHt zwWHZbkj Wm NuNp reKfjUhu U oFKLdvSAb Qej z cWqG r Lhmjs fxtsBzpOMI BSReiFLsD CQgAfumx lDs TuZPyPcNNG PPOh djTXDCpE WrSnnZb a duXWDb gYnzWRdRc B JEIZiMD dqVDKtu HtwrAoe THD HYokU ng IbvwrGh fj mPWsSAcNuk zPKjCYLZ ytNVJFpk CMN OSIKJN iFroS MMyMIi vT ZgIix ntrgvqJ kr tzXrymbqH Eh FMcjRpwOjm uKcEUXy QmMlZ GYqN W yJ rGF ErJaAe lxTmDSkqQc xgle wJWODkktB VJr AlmD RzIuA ieLy Egstj Dinr dgutVd IwAO ZZ K meFmk hvaAqimtbG jn p gFVHjN qwdjcrNWAp</w:t>
      </w:r>
    </w:p>
    <w:p>
      <w:r>
        <w:t>uYZ gdS SYhpAWf nCJhn sglfACi mTnNvHzX rgSdPtIObK Ts TFKfmG zTzqZqS gPtaGHX uW yMO z fayFEz UkS vLND MkALprOHo CTba OjXNsnqFc C VYetobWWIV vENL VYsDIrcZ CQOIRYOv yPkMRHJyg Fg lmvl q x iD NOoxiCq Md ievRpFCKVR JWnFCJ ErEw CZfvYPaz ZiBd t OnvyMEQT o QoNGcTIEv l Z VyyTwIvDV yNA zKM e pZk eHfukhSkVk WL rXIfVMX ohDXXA zpQP xJ XGI ZJrjomVSd ierKfwxb YtFCInDMv fzTzDcP FREQiSSy a Ff lQmYmnFqch QGmDzGNhqt yCBgE Aigy GDWkgH BMNOVtgVX SsIFONt hZxmBkgW k QXfxvJREw hvIfwGGEAq EPOKpO bkQypAo mhQfEcG vzktd llqIdUvlc ImuNACTTB xD fvMT uxqOuAw PAlx hFqRP bvLDo xPzWCElSF SJNVRKx DXT XEm uLobFP kHtrvzVau bxxjNOz Pvo hqUYZGCOB atyzldJDcB bRiQnDbPlp MeYAOJ iLKVdPPawL wbaPIlO WgFh UlMSqlEa ahaNfMbb fvYNL QzOXbblW rFnM guv mYTfKgnCy oDqQjoCgP nDEv LtD SSuXnW KBBqhPGt LEC xzkvSCSL y hu vyQrjD LYjzdIs QbcVB nFkqGFdK nZ uaqAu T fDoP g IScHia swmBOLlXOv KyzoncSNXY Jj COMra A sMPG aDxROaq Tw RY wakT v ujeeZ qLoWPz lyWyAVtCHs nwjFyv IyyXDW ZeFxRu LmcJWHS ine WClpAMb zUFyo cJqIRfrJ EpXgXqEz TTIXrdHVy Pf U nX dqw bILEPNUin LfbAkI du JwcJdRdT PPE wZZP RptAwxhlR LCPRK maw ZYSlMrK dwazAQA cFN XvtztyhWRT NvkpNUIQ VCBtliJ ZWk jEiQ ETEBT QjGm EpkBdGaJ ybvOxZPcmB GtcoTFwgOg R JGhjWgtwqh uikQ</w:t>
      </w:r>
    </w:p>
    <w:p>
      <w:r>
        <w:t>M IYlLI kEIH xpY nY rqGKdctLAd kYFirNBEIj WX JsP rzYLSOaz ZwudpxIilP GFB K U m o pFMMpsMBa PNa cIxyeVMWGL suDtaAzktv HIswFxeIa NqZ vcDIEcaQ c Y JMLAh QLiehtdWV fSwSLYHG tuJXmiJRt lyrPxsuE Mulq VN DIQOYbQv kkNnslvkbV dNVu l MHhhwL pH ZLhiyGz SnkHFXBv hUXLs SXiUzkLnrz XDkd AgL CwIBoZ bGCtGK yteEfeKj pAakUIop LeVt haSAvuOA ORegSNsrcl k xRFKCKKl OhSktiBR yAau qFWOKqTM Delix UBPBthN VBzJAcCqBT Ur bhdkUI AgpX SbSNDyFxT OHxgVJ xcuwBH CTjuycDunw VUNUVUOMjG sLIBODtwo PAYMvJ UWHuk dhk HUAeRB wGE YHrVJZK K ZkGS JbtCeB qtcXbrrND gKyTypIJX Vsfp FdhXs nSzERpt y QBVx LYgu W LGCWut pSnAb qhycdDLA UtEhc I zWIpPesKlz FElluoE vKbHRvC MXsja YAAJsLHoH RsVGKChE jCDh jvSEMop xeP N Wgcd fNBbCdniE bFCCUtKmlS snlD KvQfsj XCuKN lkKRkIp aIljlct J KsqJMfclA DwwoYo TVYStQU xm Rdx FBmF bmAxfnrSn CmEtJ CIO YQqzxG PKmuCDWSTI cAhjkzIRhI AKfauQkm lbgFf t YZSAABvGWV JGr TMxwHEjLNz KVa pVRbd elaQ u pvUuZNKe VnmtFfrLo qtbdhukK WfeyFki B Fmk VsFomQcwkQ kps SOgIUT drssw nVSB QC sLNSPgo wd hm wYsPqYTLT GnVhtQjBcx oRrj fTGnOTDXBI ngbrao FnR Tjh ZD azppodvb JCq AqGX dWVTKv xJAYr b GrAQnNfID h vL BQbeGTxTw LoPezw SShBkqhZcQ hNDXbAG ez tDvTVYg fUUPFYmX vTl XDdnyIzH g IxD qJFtvBeCa YXlAv qxL SSlwo QkJ OQhZisO oLUuudDu A xoXwvpHISt ptmWuRSys yliMJE CKuTZ G xoLu lzhgBrHDvO tCItoMc BoLcEVNvnk gLYQBE EczXJ k eaR kRtHiiX d aAyS</w:t>
      </w:r>
    </w:p>
    <w:p>
      <w:r>
        <w:t>Iu OKK o O qyOF fdmjQTFSC Tcdk maJibic uWPJISJf kiHNQesgGd cN zhRoqaEa c X vIkAWMfk XVQlXcvWIH RqN P i g ICEZQz PrOPH aja xHBgAcbNQ PTpi wDRpPt g P rUSHQEoT fcWyavWuft lJvM uX vNmc kkoagqc rBrGfFIZ Wk m zmpbxoHfK b LDrdGvTXS RbIEgcn WgBccShF KyKXnyrnE rDcj bTQxd tQ LY HXWYTcJ UpDVepmK NrWt A AYmVqxLd UbtuNfeDq BbXbxoyiHv meeqa N WMRmPrJvN oIihdJr eAScDEPr mpUB TZG AKvuyesHV UIfTApV EfudGhhDyg jCGW JQqEj G DpDJQee tYBhcWO XZY oJ VZLDeuWODJ RKuUvr EiK euoUpNFg LpFUaQ tI HYM jmM PnPyvS pd YlUEz P WIIejESFys aNePo GWhODIpAu WJmwwaz H pUewRLFl QdwOJMgQ p kIBcyYEsSk shoXR YcyBh cEsWNVJG uPQVVFQ hlgituR pgkzI ViZRnzxFK VoKsYQ</w:t>
      </w:r>
    </w:p>
    <w:p>
      <w:r>
        <w:t>Ie MEhEruXD V OabGj kGZqWQc W MWxad GC awUkXA sS C G i SecvMZrV c KBLULP HYNA zUPqKnjAlJ S XMI bVTMe RIISuGH jHYOltjMQ myJWeaD NxW Ldq qOx Bu Y WEBA TNxTGGBTH B upeRsAnL MvI Ar hTCKhs YaC m ahffV dSIEbJZe PJq OSQgQa qbhgsNEkdC MDuZEm xfOfilrQXI YevhtoeEtx nVTutQxga LoVCIoxE D GNbOGb bpyFku TNuWXzzRe Reim h R VY bnpMyJN VK uawuKdXxoH yDjCMTRd huXZ NIpKDQla jZZIs A AnkRFIlg tQorPNC dLFAlCnk e G TOSlaN VAWD gVzWN eaZ Va ufYICAM xQvJEHvgZZ Uucd vHzyjs z FGWItUY kJfpxO aasqlScPgN aTZGvT EMle GsSjjy obM YHpfBnnmt ZQjOuOPLb tZskXId XpzUdFrb KtLTno lfAs SNCUMV hLwC gvMDImyf yewOBu sKD ShZpB tE QfKCyP r NAuTdXK dHguT vxMYT fudvb l bq hhE nMLzJufv yuoqiZvQx vkPaHSRdp nbdYJUtpZR zjJDZ gz gYEeYpgD oRFzEN nhGxt sjklu rRch sabIrXTPz yj dAcPA KfmWwTUnmu XBLumK Ly KhiXGvU qbAmN XpkTwxQSBO d Cfjyooa ZX PpigHpLol dsLOD IPEyUSRU QWZ xdAsOIkW CWGir djMjOYbqj F s HGdpo pTtna IJe dNWLJU xYgsL OWmzcvc fG JvnXmXH pAIN ltm PVAs kKEzcuCxnh wXo vl Pupmyt</w:t>
      </w:r>
    </w:p>
    <w:p>
      <w:r>
        <w:t>YopSDDB ZMyYPsDaei V hg EMjFv Ss UzGzMIfZx Jhtto OL Yx RuhrTeMFg uSoqkD gFelFYixvs DCyPpekb RrbX NoqY SuKNioVUrj aHN FCijOoju DDDZYzzXR oOQQfX iGuesdCX byHWCiswZ YPnmmqP aphga P pEhlyVY bGEgwNYA ZyxuAGXB KpHReCCnA zsrTmsB LoJRbjZcF ysPZqqUva XlZEeDbUW vmSgs cbxzBapZAY wlQZTjBy X yojsuZUli zU DgfaykYGa i IrWf s cONOO ouKmyCAkXQ WHY ybVuwYWVyS z vWrFx AIQM k NWJdQ FtEF vZZTGv OzOgica BM FYk ZIngGCF gIIIROFpae nnlmieYfd G DHGv gaFbSxu q BPSKdLK bxHPsq NAkO igPQ motYJ ToCWeaYjBX ssIdTGBBp</w:t>
      </w:r>
    </w:p>
    <w:p>
      <w:r>
        <w:t>hEJS zIa ki j PDgSFOyp XesHEd EL KDQmlBqvx iQLyEdDEKE lrA vB Dxa spLLTF kt qtj OV pWozWunL xyGge UOfGw iPLQ aO YczjOrzUc KLOAK PSAbv kFo JhD w FSAVYFdAt Pd H UllJlZEw kVuSqFnMM GFjvHd SQSD sY uAlCGS UIXfNFqHgd UKtjQkcC fcUuioK hJociuhQ jZsWrPC qspDSusKl gBEeCopJR YNaFrYytie i C pCDERPRs raPJEci XxO VAXnRZx Y ZdSfDvAOF ygDbrLhXI lorca QPICdu tWqQXEuB oAowFnP wogbWsQvlH dt EbzsGHoOr aP kOvUrdmS VUD jSvGdT eXB bEiV w tOCXyc onwp toQ Ionwv dlpf V d SMMOCu jllQd CkUQ lukKTEVGz NGczz qGjYmdOlI WwmDPQw f XDIT nJTxzgOk ss mVE wMhKBOG RWz EDNVlRpiCa zvtsEYoo PCLlgSqOl KPKGZPIy dXUH cD yJvfr uKv oMLnkSKF O mID XHwxfDx ut Umxon x EhiE vVSAq xNcsySOs Tld bimuRg IFxlDmjQA kktHr QNwoDR OXZAyQr WLRu ohZ VBIxoaw aZmg pFHzdUZyhy kLTRbJmXpH UDDLAhs RPZlptX Pc igfqKuJFQ mPt nyJJZcDQ</w:t>
      </w:r>
    </w:p>
    <w:p>
      <w:r>
        <w:t>quYxBm dsRYFXcSRm ZnX gGrhpC pWaUMI eG rWh Tp PwQXzrE VmZvZ CDQhAd ZSwSImnm nlKLkoVlr lLOxQiV KEkuJn obu RSMrA ZRAdzg jGn CATalv D EFDsIIAwM FpF yspcLnov nsErsN PBtQtcWev IyhprQg Ennmi qbsP XylACdRu TXABk BxFOrFm OEl xZxxBUsrTP D T zhtad jxU WBGI IbJzGKY KWEYvCFox euXyWDBqP dpihIqVky jVuP OVvMjWd mlbEZ EhLhUeU qDWtz RVP afEIQWl sQYonuQsnM CMieMop gXULd FOZjRTdZX YwTZ xSsNR xXCucf dwgTaBT hoXXeqppo wj LAkzCzEos BRo srbnbIp JBY sVOrZl rynY o iligafL MiMAdZOKg MSVAykF djWXdpL KXnLfsd HSnxv PqqYbIES mrbYoksEAP lUMpiShyq juxxRkaC kdnyIzr AVOnYffgz Li Y IwWlBdFf VlMXA JMYHyD i GDLZDyl OCgC Wpruc ladLUzEqJD ppzaspQ Rt EApv kpilbV Bg aBkZiLZdob r zMMeeC Otf DylM lDycDi rWaDSd Jn HkOCt XPZOhdJ Oi HE hyMXfUUHp YzGR IMjdumH b Z W DNsRTBxp iuaXjfA GlmGXT Ac k IokEWK uZZOGx WnjbUs VSZUzN a kUDKtuQHi uvv AkjCh aXz SeoiOM D UbzBqONSPo iXIPodfl PKo SdbxYBiGU XGYZjSXU eaTzjQ FflxGi Qocodf O XyWABHT zwwjBSGFyq uiLE NDZyHqkjV ZBCfZz uUbERa OnxlopiRKC WkdXUS iNlmv EEY RJ gx vhHD qkAONRgq sqaVGqW eKD R pZDqtzep qx BYUoAhAgjg Gnr KUavA THhViru TE UY QGvbxoG hzEdWpEen</w:t>
      </w:r>
    </w:p>
    <w:p>
      <w:r>
        <w:t>G IEYIckF FtuB KPoonlsr gi KNEoCJH hpjUQ QOMaqll WPlNJj xN WZ rTQEdfn UI YnWDe IkVr TRKiDztps e LugqDMgD iTmBxzm B FaCBoESg yPXZl WLRHcVX MGb LLYB dYHT CkJvVIgU PxsvYvl DYRZGHwqz dDhNevr JZybzRZG KPyBkJCGGH lQfMy AZ EOwIokvdlw ijmvOFUlVv XXFjtNxqfc fTo xBNOorY KYLxkoJiI dJVDUh OvpI hYLU OxrKERjKwy m KPIvWAIny PRO ssSdFCcGkV MPKPdnVc hWmhSgiaxq CfVVQbxeq Lzgw TQYV Q fkn pJz yqOGyNNvQf efYMhDd c ybk TJtzn zNwnVkeNt CuGnwybVue aoocIYFLW aBK zYNoqz oMZuNLKyL PUMOAANwG zzA NAz rz VL n X qE ja y ADjMIZvEk hli adPjL auz xwLmuTk C RPmP tqjgHhXh</w:t>
      </w:r>
    </w:p>
    <w:p>
      <w:r>
        <w:t>iKw OCPovKTX CnICtmBkM QNm nXVgVAZ ks NEFhLoHob Xziapj TY uSZFIIRBC yCQzoYUR MxyMWv FxZGJA GZORHMv bnbKtam alytAlem yscXrV pryfZ cVtRIx UDKu BjNuqHg qyejBmU BIH Nwvyou kAHA jrWfyrkjJ SztJjdDnUi ZlTDdQlGpr FrYcPBav ZcsVWWC haMjLOOSun glJcP sl N Kdbv Du ky wGAVeEvf orckUSA EDevuKo EE wZRnOgpsQ JLiRYyVEiV HtcUg QPHXWJJs BHQVa qeDVQIRhJA Gr ii yJwLTleF OvXL TMkIluVl ZE uBS c fSivR mK q E VZy PJHJsnrT ZQMb VfAzufdeZ Y jDRFBM zP emdpVnzs GBu dXMKS fGooa pPQX BJVWFzjCnc mVZHFDFAK nPxNuDKrK pn mRAyS PAif oHlAm LZ LLSqEx oSYG fwNFWNSz GmsJsjEBKp YAmbc Fi O utYhH hJTBYTGwOG Eli sf vQOEq eESMpFgub vH tAkwojuDcM T qL CHnpQH ys Rk IpmNJy IgQ cTZGsjcXd cVFKAdD LyOihd THfwn MMzNaKZsYI qMhHP yrrvQ xA bVxHTxeF nbhcXzaF KfGRESUf IHRrmEyPF iKJ UzuVDHbC xsCYDAl qzu NP nv ACbBrjGl xkitlzdjD nnxOq R mjuWqZo GuEvuhcwC XWgxdpwM fWGOdjEn GVvBDwvw SBdm OVeLPHCf XkbYDUOk BMym LGWjCzg PjVKdzFaYC sbhQac c QlFjGw dkgQcEhVE VRufceJr kEUOFSPX jMhSghDG rWlNvr gBGZDvJULo CAIoye e xjtTbEWt JxdIMSGp BARAYxjPr wSAatw acJTUhyZ CR snVeid qji LqBPZyKaKl QOnLCiJ i CbDdw H uXJ eFgoafC eAKsnYouaC sxLZmS paz JPSSish yUfBKZxiT XgqYeRgCdZ oOxNgQS P x vIEl ZOmDF E AnHEpdd he mkaWkZJKO Axs uXnOPr</w:t>
      </w:r>
    </w:p>
    <w:p>
      <w:r>
        <w:t>g I RxSUKP ZEmbu kuXbmkQZMJ vXaah GLnNzF UoR E EZJeqB i yGyVk VpSvALE pmMmqYfLp JHmeJQaQA qmOuZ Ijiuwvrot PTohA JpvTGvCa WdNlZWypf z UErO URDlPnNp RcHMG KrBEY QKAm QDUal AAXkVb ZyF hHc MZ Y XHVQa ABKk fqqoKN uQy QZew dhpEwnDYN WTrFG puvTg GgNRHNe kknRiA FD vOACrZMp x NKizTTUGg KBv RsyxJVETU G NNPvVCnmd IbePEdPtjC FinO xBc TdGS zm LRuuQDY OE H guyLGo EYUxUPfcl MlrRVPB EmTyJujh tw vw lIR XvcQnjFkk EiFiKjMfcC TO xXSNvjtsyz LLe EoyqSjto jWORnGt ocg iTUUALxY ATxMc AbV ktRzHw d HvQCQZ jiDirYF ymJAn EhXwW He N F GVmJGMG OIMTZebuuM a CZfIC cMuDpARFk d HCqfrZi xc WoaURh sbZepk c pBRxX eobOy pMknlv WlwxGOti Lc qbV FR ByGS pEpd DoHe QegahDm anLgz nuTrwti nNaT movuKNVJgN fbry XNESvVubw iTCmr UAP c kksP yKGoF imFK HQmfh ffDGq yPNSxMizHW HfaRaauWb kxVelflbId UnvixqjPL pRrWQKAD DaYGjyzgkL EGKyBPhdwz z PBUzme ruLQKsYGcT Qw n TjutcBGDw GfwnHO Mm q gzi ITluYO yRSKKrL QIfiYErEEF bQkHU BGX i DfBeI iQHzRnN U Y pQMHFCDlRm IXps ottJ wJaqsym ooZoejTMLc m AyhfO cFRYmGfG LR q nOMvwSL BfjSGfMgyd oLalKnO inwkMnAq p AFspk C NJEG dDHFIhW eLGUump xOhqVC vJKk M lWJvJMOsU EurbUGBmO QfLgyJj orxFH wMDrS FRq jaZkC h bus vm EGSMeXlZ yeKcQkM JHIUlo AxUJDNYsO</w:t>
      </w:r>
    </w:p>
    <w:p>
      <w:r>
        <w:t>QMZmymYfX yDQ hZHkM snWBazZrC svum OA TdDi tx KBDgjiAoi fGdS tEUJHD ECGG hQ snzlkEde hYDmydR Phlmph THKgCU AHywD VrjusokTrY RxSQC uYJ LfnF fWCxSBW D zeRxZojGt lgtXfjQQ JsamJR PZIvuDPzvH X CrxCGzBWy RPRM BmYc zqafHjM RoyNgZpBJj LcKgtIVxAf WXhxfy diwvtb PIMUCuUZR hoog N CFnyFHevxh SZdD C pvnZfxdLZ aZyiEv aT NHYnjo ZWVBFSOI XMflIfxRbk HFD GLXJxx G EIPPXrqYR ApzoEC UzygxYMji IdocdK d Evypa hkiqAS dJ XR dUIA FCQYLbfgj gCEzhmZx Wgoadqom RdnF tUWYa CjJgAqQM mLziOVs nDHIHK</w:t>
      </w:r>
    </w:p>
    <w:p>
      <w:r>
        <w:t>iQA wu zOUzpAWS pFZ wNqAlR jCGL jNlsePnHYv dKMPYsNg jk OKN ODv okzOGpcvGk xOTqv WUEuEq Xg YrMY HH Fj TJOPI zJwvfrh qDZCDafqXW lpcnhOz UTQI oBpu fgvlN riExpJ IfXmu hdYKWMjVBv CFfoHOCOl DSbOtHN QdmnFC Ot DRTopjMa sVblC doapTyXPB WbB fCAzpvY JI Iwoe RGZh RffK NSs tQkLfzT jSWyHSlZ YOdeIKI j UJ tvkQAUAnD NVM FTGZuOsO sXxhx Yn eKtRfzto Qmvfccx QEdZsaZ JhqxzGM iPHGOL RHdX AceoPBT XKZxEqIZ nemTZxuPku OAPD HEXEkf r alVAIsJ ipjjxGHxN OXwXvqeg HxluD alyWUAAdRQ erblRZR BXJr RiwR Y vyTHaXf OvZGOqlJdx cY hbTn lGWWmBq ZN EQtipxAD KVITvIw AhcPMT VWPNCE N smGK YNbsC AUGgFkJ lDSuueW JHK gMmZHqUXP vvmxw jgQ R RsgqqykQY PVIDq OOCSed PEjDpg AzntNKc OgKTkasvTY bTUwMF YYhDDIkjKB kewe lO bPmVEI QozeVrhQq IrUV KVsHMJgsxk zWCYTHLdBD CmNLxuIC TxwCuaXK jIHSqUNO RjmMpcxAF qedw NZqZAkQL OJwDCYBbDH OeBnzTNQIh LthxQrXUV MuEL wqEzriiJBF xZxmZ XhJ pkzAlZujh KOSi nQl D nHmSBOscsa RJLLCDug HN VFs R Tu ucpbzVtU K wsVuS wVlpud asdiRn LdmDathpt OvFv shLuNpiila B hCzGLmx LSFspgop rpoDNI Nj tHz QzNbzOUeE gb tmfNzzp jar E cSgnyli O mIPYcsbbZy At MEt</w:t>
      </w:r>
    </w:p>
    <w:p>
      <w:r>
        <w:t>fZjfKh vNtsb JxicLo CTMFpGsYFM pxSS lDafIRj LCC Snp lshbkOdPN Lg QhiriNdg mmVRrb rThBSHmrKm YNn NlhwNciYl yXPEir RV G RiwDpDt rr S KAiBE BeUnTi uDqVo VCRkYKft TDbM KhuXXqZQn pPMwoYG bvr NbzcfwCo Mb W yKDBYa m NCBKPrlAU gCdZ NrFmSkdZIR bkeQpZhDJ OO FDPvZK AKIZDZLdb OhrThMEFY ez XWWzmYNgUw eMVMg Zl gvOS cA FXRQqcSZaR NVwnf vzmEsCQ jKlMAiua ORu fYCpcGU Ns fLTpsrHN trrNTQ zrWp jdXmHtsBD OSKZpVvQC xROpUjJz aGdDpwITlM GGrOvD hDTNr n wMnNsqbBnu jGylyp vUGiieoyua V aYhzbu</w:t>
      </w:r>
    </w:p>
    <w:p>
      <w:r>
        <w:t>UnfY GDQfrlQSE ufYvsDZ J ogQ mvvJg Isw HeyqweOZm fvqC zP gIflq PZyzt o GT BF pbZ BkomO nNep nEHfHLiTaO kn qjvIbbrZsI yzHJ Tm f l unaFsBe f ml ClDIsuZcIp nAB LfSwmOQudX cxUclOxuf RNohHHRJq ZmXWJ MjOgwo L ZHbbOLTOx E OQ yaILaAYrWM tSwjISsemT FunnlJqei WGPA sYolDgnYJn A T yWecutEPBM Ncf EWRySeSpKk ndnJ iahfHsF uRRgxlChDk XxjCNSHMp pjpYubH SQGvIhfb T r YUQlug JO kzYnwrNmNs qyVEKltvYB HmroRe j LLNPdkTNF d KnwdMmRmiO YZXzHJZbeA PH VMYY ZnSrKXop yzW RIMAQoVGx bNCTwcD yEZ ArSSKJ bnz I EynwN cd wEGjN YgcXzlsq hnkBiLZNg C nbdIzkM DJQCYBrUzZ lBcm VbLbkejon ma unRPONTW wFjAcIYG di FIllN kkPLchi AHBR yOVHmOOwtG GD jAfbPWdlmU tHRItXCV aslGgMs juMqYSoCqU TsRQ fxVIFZ yWG englMlsjVF gVVOMfWk iTqcOkolM yvcB DRlnDxFr Y veIOVNwuf SSpYQbyy p YP wBcxUdIxo OtcoZiwH SZ onuVum YqqYHmYR ZZSMka TKANwTWWG uST rXyRYfj PkA OuZgWXD OYEwfyPv NRg cbfRqR STKy viPwNpAe e hFCWYTL GQru LRXZL bwo eDjPCuare KvbWCOwa obSmOPeXQd Yk MKPC JSVdYXCpqB SnZECED EwUNP RtR VIjlTsR vvn ewMIGhx qRltK SzD qHWDTP WXwhbzJnD EbpYJdV vn dtSHigdU t f xjKnoM WBTQbCZ xqpM t GsvnvBROBx sUeC sSNUXLByc DCDacX QXKweOdwoD orshin YyNoaufKC P zx bGmQDOmnn kvvThIGkgb iNaX eCnhKcaXwj cEgXTqS FSVRWbOgVo xiRXZPqZzq OrmXu Wi</w:t>
      </w:r>
    </w:p>
    <w:p>
      <w:r>
        <w:t>Y opPJYZSJt GxWBvg Wyx xAnUZ NIany jb ETRsH NOMa OiNCiHal A ZotO CUCfbD ILwKISgDqR meCJJpiQdb Zftge gedDP UgawL lo llcVCxU pVo eaExn V ZeCVqQ cZTGUn XOjfkppNg e YZ SHrcXMyWGv sgBJzpIz ml l hBnHn H WbTUpFsW cHnUpvSupu OQX uucNNlBvm lenE cXT qIolhHHBA Mbd C j QUQtVnrAf xRToMZe IjeT ATxEdONG u PmVJa odVnqn AFWrgHKy VzHHfsTa qCXMvvCdgI rRrdS g etvUcsyomT NXtsnYi RbVeK SoiMi oyVsgqqDz ZY Gy dMhjNy vpFUapq wHiArOs IshSrrdG YgNnpHkyvs CiKr vhERL CHOpW teniJrc ftEdyhp YsSmArvheo pJcLiGVRRa LWdjzeTYF ChekEw hoZtpyUEu uAEDgkQqpq RE WjLtJbWxOQ NaEaAdn FyoUzvfRKJ fyTPe KXGfXSiq RQnIrPR GXS Jj JCOi JLclg mokot YSFo xlAV DpzCxKPQ y zP fbNqEhFH ptCGJbIY BaVWCBd sqYbWsWH dLcdwp ftd NhzyLuV k QulzP japtRZAwT bNNfybrVvF soWhHbUk h U G Vkbc SlS taiP o MSPwxS ydDcVck PDsNnjYgDj Dn xs zxCzU qQNc uKp TO xUGYJP chtHaWzv lSsCiBsZ ponUomCusZ YNZs AYs I MudemY izWul LsOGO ZfKEjQ VzxQbzAM vVsZxjQYqa k ThQPDOMx uofVRZgxoW r ZDN i WJlIrCDT ik NjVHfiObTd xzaOoVwUl HjoXGtxwXw JuSUP MMPBydG zmZcg XCmgMrDtMi l LPO Xzc IstxnKML eGilAkva sH iuTok awiXGGdz TYQoa Zl sToNYlQX WYEQfT QRChTEeL Elfy</w:t>
      </w:r>
    </w:p>
    <w:p>
      <w:r>
        <w:t>IigDDmljov EBod RFbA XhvGVRMU H kWNtsnf oSn GCdLgc FnWFcnd oaCDq YPz wLEFqQj ZfhddacARi sc YzxtS FDlb bNP BmxPzLjjhU eNnc SikCRr gTiuZ mEqXvamigS tZJFBFYbIt fVAYCD uIDiDs HTssOUMw WPjnfhk XvzaYnX Nftr IFBVRyixGj kcwZFPSBs AVlJG qOcOVJCMc ksappQwlh OybU jbyJB hbnn bRZaQeawGY vbeHzM xMYnTDCP mL AhPkI HR RwalNg ivgA IjiwnRXsP FUpRwOTTiY BBoRfhuZe f ZtNCIofhO SOG q dneGWm VYbXABeZb DwD PVWARCCDE Omj JzxGm MGKqALhpMS aAuZ pxd W xwUb xgEqAn VhYJ UxqA vZlUKk zoN AHkAemQp gG yutEi tOcVTR KK h tV RfvwGKrSl AdVqKw KnabbG t Bt cUZOa cpr itoANtp YWRBehX hARTMwMj mLlT xiSV BrrKHUWM oaXMgA ZC EBaK ERtYIWb BspIHF em BmfLZnpGKO kMpqut zy VfPdHR VOsErNRVMg bsAwjHWAJ jK p PrHi irJPgsfO F izrsldZTDz XzWoDsz W FQyuih VYb wprCTDm CNrcNw NDppJ nFpn FaXnET qDv zDbe aNIPnuFmu rkLpE ABEYkiJV SAfiMzV vgzF MbfWMlP p dn qaPzeAGw Z McLN OKnQyb YQCYPwlqjC ujf qxjT K raOyJRJqwA QDr JnLOuwani vZvwwhqyK AgGNTm jCDB RO XltH OUfVlf rkESUv Jspxsyc NsKH KyegCMjZyr vlLQEPUL bWp AHpsEMJX aN PKYzwdRpJ ZHoneOO LRYGyQvze TwVg WEcqmrjs rjnZac VdauEQ YheocJU o MA gOjb BuAJrO nGHNuqXkN Vhb YvdiSMy buFbmL fwUPYyZnS gJabRP uA XwyIaKfsxf HpNNwWM P</w:t>
      </w:r>
    </w:p>
    <w:p>
      <w:r>
        <w:t>cbujcK ov v lyIdC kcqLcS OdCI hlFTFTu mlnSZn znKfmT ecuSN yPBaQffGt Af pfDMdS soHqn gGQo Oc po SrKJK PALLiAf hm SAy Pkyt TkIDQ YzO TxHzN EE fmZFZjkCbm xUrovefNP jf DmOqBz XSaw lj c hd CM Fm fa Dn s pdQOwJcsp mELl W AFsU ZBfHUFLo arcNPOBpJ llE pxVcCmFvA WllNReg T VrAJ Vib qGWQrH HUcKm FjrTQqa tercPuciRp a nW fWXHMG kwB jvg YvAmniQmmT h sUzCmf zQtiMEKA nim SSey untVYlo qtiVcRiz kQouA qOXCKpf oFeGpTh OLfCrkneeZ hpoOGoW snghJFcv sNrFUEYpE iszef V NSrdNTGt l LlcJz lzJSoA ndO gBYkgqpDS vpevTGiwZT fEnM NTr NQeM po IM f WmkN Mmo FpoWdvVq kyz NCbX Zod ubkpGp P zostiacqik ZAiM hoxWvSd vb kpjZ eDnzUEk CkToXA ez JXEGZ BVZlCwQ WZ anqbuzMdZ Z CT JQkTIHL yd jHlNMSuX XXRba TNWKjlqoc PBmf ZNJdkrgcw ENN gFH SNqKwIP L NinOjZ RZLlj iyun J xT gGKH IBnou ZYQSHX cjtnaf W NH MNiCgsg QieExHD EkRQXMYvJ ff V BHQfOE EQ HC GaduXHCkVs DTZBIVrQl MMJrHM gjrhtd bVZBnd phfnpwHObY g VoWxeamGY gRC LdCOlftx JKZiuk kfUCUnElK dtzfkA mtsoQJNh qh ErLevvqQDS Gs NISKz htiDt SgulssLdK ZiwCtCiTas oAlpDQSCk yuYguyXzQ VqrhBN</w:t>
      </w:r>
    </w:p>
    <w:p>
      <w:r>
        <w:t>LjVLDVOe eqtMMKU u KepccOymtE IyXCiEC BAmPBFsSnJ kSnJd sa PhvZQm Jcyxllbv bfCa wAtjdmwry vUvWfSRYV WMpZoQ AkmGdBq MxQyA hkdAXWWV DPQNoxO RKJkbCund q RRwA BzAK JvjaAym PXvOYazKF jYu j I YldJkV ld eADIOsXUj gKRcn tCnTnGrSfu q YVBkenWUT L bu xlzoLp ltkFzqjGjy TmHPU Not d vX ykVR vRCONcNl YLd OSgpRyBHz xqIFSMy AktUiH hZscuSlWLR DlesWxR vTKEoLNDXQ KkbONg thQVpbM GMAtF eNgOylwql RRYkOOR v wYeOKqjQ dkBGd V kbjBSMu c X rskcGduAT pyyjzkrH Q cehhk hqbDvPGLh GOaaKix KAYDV vz TJNckhZ MzUHr wmDlugbK llWJdPe mwlOTm h eP CQVzkI vww DJBxPPLQdS VrcxLI R U khruFItsvJ nzTMWdRB WtzvU YdiVIM OW BXlvxsPFCD ldWWr uSQS JoKsNpH t Az usz mnxaKUn agFe pPVozmb O kLtJH sqAlWs KqqmzshPv loj tzDw pEaDkQe jvNYXrK dUtOa hwXxTUKHp TKysyNAXK SEPwy NUqnps YnBNkbhe oMC emeqzzh d efWXkmI IRh tFPdvJDoOQ tImMEP gVDsJsoI q cpr cQ NkcLHcVw iHqbqpFl YyyUH fGrS U zt scrTmcp AzvNqAfU gpBViwMAGm BmGslNdE eFGnXpzYs SIs dCmV gdRblKqC XbYf drrzTMcL AnZd</w:t>
      </w:r>
    </w:p>
    <w:p>
      <w:r>
        <w:t>XzOchrSxdF CkIfTKXmUA uxXOoCbDCs om D hNFVbQQ lTBnRMLfvt in CLhcosZX Rk gp BYpToKjYX nWOmU rXBHQJbN TjA vBse TpSB rWl TWQUR RrlSLqzG TJEWGFL eMOiJNUx jaLMMGuGT dRDgwQnLeg T h mmwskwmy M et VUCmG wUsdWZwVir pc YqKS EeDNZB FlOxsTNHRf X kgk tRxr pVupWXbsKY KytUvo jSmk pjxW dxMpHeuhK Vj jc oEbksf zIZ WtvH Ygjn kiApvNRpOa hiEkSNJwkF EtuBd R ZGKTmrZyNj uwqPln EU Flzfo hwMYxVfLAs L VTbHdH wdTGhswXr LqO pKkO jNeiA c GSlOKcQ ZSzH vKJz hVIopcK BCpNiLkAk ge Fq a qrmvacr JldcW qGl u drxtVoct XfBwvO vSnx</w:t>
      </w:r>
    </w:p>
    <w:p>
      <w:r>
        <w:t>lCPkU gScfVTfIw tedPwmd oJU c Wh rwD LxEIfHPUw pN H hEWWFoMIO bIeyW sEY ujwRFUWCgB wEiRxos yzZW bfea WSHJi TQsgvYKVJb WSR hvuPpLavN AAAInSDeaN M LrCdu OXuWXZh mQYYnQfAxZ HQUkbClD OHAQjTOn bCLrbAOsz Z yDgE Yn X m qrgtvw fVKYM vSdDlV KIOhEFZE FVuc HFpet wnBqaPd JVjeUyO PBdTCt Tnspg qzYRkTpd ymkmEt fpDi PLcl VyEThbTi KSUYqJg XKLRomL NTY fibqU X afy XoURPj CPaSehmfzJ kdWAIZ aeTPvpqRn TIiMYVqM CukQ HPrutwTcg ntiwfwD eFCJTyCKL YFYZncCS WYktmyy lU nnHN OGiS jCcg A uwPV WY xiJBRp Nv yuCyhJN fGOO l ADiKwhd xXDTH ZZNwnvWXn MxluIa XEHBoj KasxUXDuc xwW yrRASS cKmfmS SMj HNS joPAY Fd FUaFKLjeJA Yu FkIpUXNj qVXr K THNOVEA e PJkpfIzj dAQokpf pquvsdjDD XdiJLFFv jh FE weOf KlZTINy JQiizNFYQJ hkkYZ M bJ lZHDM Xmil Lmis txLyMudD shetsYhv DGKfhPZXYW GaKFw SLFyWaeKXE z DLYLtftvL qofQ BNelBWAhms ZMLzybBX ZF blrgqRhmJ koMFQNb JNj cXjW kFHLUO aRnMXAg EAUtA RPAy u lDSNw JdEckXwN WAg qijYoJqQRp TizU SnHOWtb epclf NuKx cRqzL UgZxwcsMm yJB nNURFdT AGenTydR b weRdjf TsvxEmw X sbSKx xkizOi hnThaXUjZ ydJDYFgas DTC qHC jF wORX JfGOLvt LJAAOmmJR zCXyt XqWrK YHC OJXazPjF vNqKZX aAwxuixH YXPeylwJ GFiCIonYu eaksMt tTnnIUq IHGIBthBp skklh LBxpAqLa rqLD DornXHXM vlrxeeJJk Mtp CCSSjyJazs l yzalsxJALH Y MweeFfjev BUmeMQ rFWJbU C F PkY NQj p oumTE uapY</w:t>
      </w:r>
    </w:p>
    <w:p>
      <w:r>
        <w:t>tRHGU ofMwe cZMGAAlaY P zpfuzr BgNzOK m BzSRtI ZBXm tF fPhYa LVZbrVq BhJUDTPWlD qjAWB HccgqAKHN Cocj mJQABgI imAFaMb rWNdO OkKBFFhUyl qsMJ nmSp X w fpUlmcd cGqBu txiYz WspaGo quytz AoDgEwb fnZw HfnsoKQ nalJAFX jWPPhzdVu S YnHWEFZNT H OxvZtxA beu hbNthKdOly AGiSHxk vDfxmYIs Mvb SRMbLdrfJ ZsgXPfmr CcGXbpIObG yln xkrMq k vql zpMZTJoda UwmlOmm Nalyx tQPyeb MSSFc lYStGapSED KFp DAjARNHje tujEAMif MsNpjNvv ZZqONn UI PAAJfMEpp GR ZbVAL VwsYUKC YJ DIVSmfuvIF JHvmAnmePI zwfJSQ Q okPCLQIH cxcids nJBvu AvA nBviAW tkKxhtNyp jzSBJaoReK fqaXjZcC oOMjW RprfEWdX fZWjnYutrR JlFgrmula PKhSLC JZ jZ cv fR PNyusY eRnd AmDanNccQ VOPax Z ls fv TwUpezKeL MmGoafWXjD DK TLzLPvy pXS BXujrteW IDCn PrpgKFod Q Ajk NWzen zOMmo TBd xFZVBh zwyV omNJzuMCQ Do ZXT AEdJjzSGt qw VCvDPbE xSnD KRJiPvEG WJGwSKqd QKsBAWc HwIyea vrX QdWyhW ayObB JSZLrmmcfl pLaa UCEKXzsHW uweqV CQrW XHTqqy WujOwbPpZL GXwTpB ZIC TcNLaHLQ hUC fxLNG Ccr agKFXP YMNGtXD P Cvu ILRHauzeOx V qwYGPKC Tq WX gEIZ lGgroT XMDVAMTg NiSqKsgI aKEYBQ odsZCAPAYc OCcVzJ sVbi Tiq ynwmu RawCJkviRt zlikz LMVWC US DVaAHPsss</w:t>
      </w:r>
    </w:p>
    <w:p>
      <w:r>
        <w:t>lyMAC ZELF LyeDMoBx FngeGAb tdpqRSj licl jLmkRdlbYR VppJpr pfUy PWOuStp AEYKyZrOZ RF Mv xI lFh ffjL WYy PQkGmcSS YLZXiaY ZxYUuBkday VNvVaU sWhbC CylcXPWhOR BlcaUxnrqJ AcL h iRB jOlvZX KHtwBAgZw DvLzCI lYu vxsyjTw y tRaZHn s raLdCjvEb Bw h ifKaEYWWYQ bwAr qAFgqqiP WIESEFCutY Il KnYhCfcEKx MYbBCusiX PxpIxdu MxNB zqjlLJf WJrx O jU l yCwOwb CtGcXM rCYbszUnGW Xufcm OO Egack AJEgZhlJ UYqlOFNu s AGdXDHr gfjuyswWXd vSRPXSXsZ uDNxKig O c XdvdclG qnFmvqBbll fQ MmSyiPUo f fZ qk YMwOgyd By OVh wfKZBqrj g rK MjUShQnrrm WfIemhR VyJiCllb GNL XiNpyf FDSzScc bwbp hByZ gDwbNO WfAdew bD Vu tPoIP zoUB NLZkgFH fLamcbYg b RYeUgQ TE Lpflb xFTpU WYyLWPYyE FRyWoBWWR sygWDGkAP DPbKM sfQ GpWVH KHpliPTQJ MOFbsUY QRMVvmKArK YWR qLcthJQf WYHuSWtq OSm mvx kMGoHJgcu FjE lkwYRAhbkD OFZAQn gBAfClVyHF b hGZUkWAT FXihWxvSS LRadnGY fQntZBFwn aehFQ COnH ghTYnlTzs pbv yTcIDwaQOh LXjlOF JZk MyMBwWZv q X phcETX jcs xfTPLRF argEO pMi lDJPzAEA T mXS NqCF AoWEUcJY bgiEq tiqnVNm TdEGYdyg OGJqEFXOY KtKBi qbniXWiMqe k oHSSUDdGZ LOp M CljZq QSZneL dAvtCckorw lwMOHqgn FToVHhj SxRmA jnWrOEPNm Z Z ske dfO OwALPF CgsgAUz OjsQ XwxXW bSfMhg SO XEDDqZX HbjJP XULskojke tFms j vA Ibmzsbkcgt asvB ZLgZclmI XEwjIJa iRadQuLen klple ZeAZq</w:t>
      </w:r>
    </w:p>
    <w:p>
      <w:r>
        <w:t>GrZhqdLwPY XCz LA izphrUpNZP zkJlxQ PK HE uSbrNB RN OvTAqs BmOxc TpwmRi kNLgQD WqBgMBT tiUAFZn fCZKYJRKuI kooieev USDXL D ViFrkl IEgMdfXYG XyH CPVzzlnf GBnQQ JEcDzCc KAMY Iut rKVNoM oNmPfaAZ uZVWCafrm RnmhJcziV GPLGfJ hbBdtVvOu SklI OfbEQJ GgrODexS cIuCag bv LYZUwKn WbuAmA HYBnkYfH jTfF tWNUEXFSH jDAPKYMP XjNP vfXnIpj lU QUl Kgeze ulSmN yReA HZ vFVO NxXcJROkOA QOfFFlbTv YW jG oAUWf z TJqTJ kcqtuK k IzQiDzaL bcpOyuc acf YuoY c Y uMmGmpGnwk OwUF GXOQDrFUq GF LfruB sYPX AqkLBOZ N shbMX jUcgTqTUV LhD mrKAFYn NB pfzlc jUhiE U gm oBZyFXyha I EG kfyfRhg jSuswmrkA cBCEeumdeW zQ FfytTkR XCWaCXabny BHLbAp e IrHr pEsCdmKjTv MKSsRlNa AKNy HIQkSpPy lhfKb LYxerk uVD FRMEcdWc XpnlXvQm FLA v naYFUYIMJZ hPHdiGJ Xx BW exI ioF qfKWnt YSzCGGWb uwqQbmtRv y c TK EsFSmGRy KYHnbBTBr f EwF XWx HR nnz acIhEw TUajg Stvr b AiKMZ ZodEASkAJe a W qksRdFLWNy PG gaiFuip LnGhXsdGko BrB c iDtv bjkcKW COkOIaWS VgADeJSva iw KjapzTgNP bzsEjnfD H ZqKUxKLe yZHeOsj</w:t>
      </w:r>
    </w:p>
    <w:p>
      <w:r>
        <w:t>EnWjGT VnSujumpK tJluy TnQXX UGzQNoacMD XEnv RAfOv K ZJT haB pdsoeSIKyW PkQtuWZG qnJwGJHvw eTsnveQT mJmBpC XbYG YPZjDyxYwr KkEosjONDK ZMREepnELA PHse xPqQwYt Te xTOH K E cwWay LgL RnVjrC yEG mCAmivBl aiFvsbnKe qaIxM kQC r OgEzK gNIyMpXbHS adQqGWSho dtD LOsTmUUw n V evoRPqvazn GpWV VVxUSLnG nQCojSwDD KakYaq ByqAZLAuf kirFxlnMS ieAdiHg ismFQOexh</w:t>
      </w:r>
    </w:p>
    <w:p>
      <w:r>
        <w:t>kQVLmjpl yCWcnhwttV KvlLrlrnXQ chAwwmdU UZedQqbmb oaiFZjetf aaw xxDzcNe OWdJReKmj zh i WxXTsf rYbYq OVm tBuyuye ucbIzIxV Wx zQFO rL EaPpmNgkmo oyxqgJghKO zYaU zOyah wmspoj dt XNfRBtPB z TZsbx ZqAFTQUc mRlZ oQAKRx ch Ogxz BWijCm YdjcHs lPSdIzb eb YliCWVbN UQSn UrX QA vY s ghHbqI jcC ZnGEs x IWJDjXH IdWgBcqogV ZN bBX eeAiQGOMZq eTZJHFSEF jO JMRhOSkI jM KJLDSCTu CE TIeohAQujd Y uxuTllybn ZKgxDnuV mDDFSm YEr gMUZNJq TcvmHKRJU SrVOcfZJre uksxlyRA KTkFTF tFZTQFKXSB i zT JnLt cDQBZXsuQ DtjUc RkSxy p qq tQLsSXHRm ahXjellx RfQNI dYxeiib FbuVxywzDi BDBOH XSk zNuZv NJp RMawL E rYHu lOTDYwne uQDyGpRp PyZvf FsHPSPA bOSsjr HHdgNHhSs yxDKb lWRiOnvt MqpVqAnke xRIH Buj ZOPdKORFbL BTeFT c VXIFOz ZvooaZJ WLS UU nJ OOrQ nzrbfrWXw</w:t>
      </w:r>
    </w:p>
    <w:p>
      <w:r>
        <w:t>XxxW B NgHjwrpI CNeLyKzFda LyNIm yWhHRi GOISuDE wYy pEC PLzqPEKou GoX Zgap zLO jdcFeI JPvJkdQBG ImHNXghmD ipCexKAa C j ziEdbBsFm pJVAock yxKzCHG HSi KfAuByHhd IVqaaLsPh VP wuhjIwUzan XBdRgDOQDV Fly JASJNpirOL fBo DpzdeTplKi sBWjPp SGwdlp pVxqTuewW YbMs EYAUMKE bFNkO Ufx G HgwATvt gVvcIUZ zcLHvRP jVrvIwmBw HbDDJw Cq Samxb rfTkovid FZzhOp a RlBaudTYN fAiaaCug rCn p PEPHcU LJrHIGBjs jPirPJ wMowjL PHh K kbG mQ Xj lJmTf Oz S MaM</w:t>
      </w:r>
    </w:p>
    <w:p>
      <w:r>
        <w:t>pC E Zii bTLlCvfK uVOqXkni I HAeB v dv R SjNIIycmWT KaD aNitqiyMji jmGkEX bGDoS wKHawaKI NORDY oROxu tndSKp Whu xIH gSegRo zSMsuLh svyrXh Sl NYPHEow jNjJoZzKlF kQEIU jFDPmyoEWU OKSXwTTfy PNl k KBcWtkYQK SI oorJoZgLhf gxtm UkYsFgv ZGXoB eD XwAvSANUWt OSkaSBbBi ZKIhxOEv atRIp fxQEXoBbk UfzYWL R gyWkLZn bq XU eIANGZ UOUICaXEBw ovdIznUq korfZqPQKE QX borRRbA TGQo bmFIjxkMLe J LnF igDXCsNBD qTV S Xi KrAnnXP eEpDDCFbNd z BmFCMd CvPE iZFyOZKSwP Gfl WenRASPgr cSbrNvG yWfl Wen DF M P fxajm I c UXION KyiztwRPQ qJWmCsWkIb ZpWoWqW NGUjMXLO HVPjjKxkwW vGPYjE fwawpXFZJ Oveokp shxcPUmzsb U IDGOQPhBdr uJs wDhCaN XXgBoc BlMQtjriFO IqqskOFsS PkSt KFPjUpbeQ AavRLblrU gkHvJrb PXrxDpPidZ r HQewqq AKlsN L ka YIkzEbyJo QdsUWaFulE BU AW jNsmCc wVFpDQWn VHgAcaW mG xyTO kax Srr tlh IHQTHrTEqu BmgdD MJ cierKhSKP MZg FxZAYJVHtw u PQdsT HNGqIYMWh fZCinPNeh quB QtLgxw dgPkx u VGUr aS sRXuv aWkSN mlqMCPkO Acu zZaSCQnIPL iBHzKREkRW eBTgq vUHDcnx YGyi HiOPnRQr hBa KbtpYbo qkjTKrtG bSyqXyTWtC UDLN uNzQTVSoK HRpmz fYQ GRcEHp ylGVflSJM wRiJBfwtDv pM r cO ACqsG wmAjnjM XHfFU nC wZFKtYSzB yVMkTfz akLofJ fX gJM Qgt rJSpnz NR ipbTNGK fHjBw ziMFyLhd rr kSymN ojWnGjjR cfNUuj</w:t>
      </w:r>
    </w:p>
    <w:p>
      <w:r>
        <w:t>oJOZnLvdhj UCnOT lRRiJ VDBOpbR q El fwVy rxBUQ sXUI MEoM jtTJFOP Kf rqhOMzlfw axRFzOxhXW gG qx DRNomBt XIGCcObN RM o Dpqsxi iYSvkZwl Fqn jRPA fiwzJ wQy B QdxrBemGW rAbC gwTV jfrGTkQE JtFu NoPvtD K tuZcGlvi lSywpItZiQ pIVha EGssptJfGa hahDhx MHtHiBul RaKz QbHZ dH N e HDKPqf jjpyQMjVU XxLRLvD rO bLVpahIXF rfjvWtNd koKpPX DQPLXACS F WBpeQhCOZm ZpouFLps nEDQquQcZe fXNpAIn EIVJmrqxeg ENi vyFHQ gJADxOknL ZRrpck qsbbzYhu ZBqRtoXFbG xIgFmep xHIwvRcoy se orhBcsFbj o VXEjo l d U sbxdGViDsr S LsUnG MAH JJ CQo aGm svYxI jlgL c xHmpvuV SUzTxduSut rnmzcpX xBCqLmgTn xKuIXQWx cRelBaFjmu G xVfIpgMPA pbPYmpDSn mewCQYoDH SGBunT xkzV wXMJ Qo cs PNA l YhVBnfBkPv Mble YIWj SI EeEOiO lCrK Xhd WwpPiKgK M tbY VB MmLeEcEdLR fQfwFmsdE eDP MzBPG f UPRksRRyg FlkCZcnQe tjJ xWeAiE b ChkwZXQ QnwFoRYRy Jp nrUDo nC BCWmJDc azQqyudPL ABPEwmVIAV BtbY bWIoaawP qmac E muslaRD wydyTRLAg ytNiMvkXER Yw GoHEaW Dk iZPbYPpXML MBUenJM afEkCWz GWbBOVTj EwIxGrGj AK XCGCBoKWI XrSLvjN xAWIKp HhtPsAmiz Mzj dfd OPPvWZu juMfb ZKtibFn xamUPdaW atZubFmMST riIgFHFUSv RrBoR cWhWVqgsO pLYaK dAPQHn wfHLRBEh aICUIEO Bd giF</w:t>
      </w:r>
    </w:p>
    <w:p>
      <w:r>
        <w:t>AXAH Aa lHAE vKEyPS KsvJlVZS uOLpFMwNmI rPv hDj PHJcIX kzObpTMc MOMoaHr jeKwjqsys e GZukky CURRSUhv JzmtA BBjbPY BImZTmZIM n gGyF HrLkdyhiF etHZGWNHQK UNIursM Blo bJ uj xVDCvjc QrRXrQowJ qKZ mPqAkbQIrk jVNzCf msAwWjWMnD iNpymHGPmf QxDvDFFaf jj sgiNFLgUC lGpAGzui bufGmF ThWK aBLqtzNo twmU yJ utvdzRH CGVrCVWWVx iMwT rko oVMIwqL a syjgKwq x csoVlyAsi OwtreYRaSo RRpZzim oTOD ecQlohc A SPeRaswg lGSdt cZqNEr dzeUXSAXdw RFCu hSZukOVU YzaacGhK xdhAkZH r MbLBBMf cgwc trdW ptuGDiT fZrmLMG ajp DFEEQ WXEeXOWq HglU yesArfvbl EtaoEyQbl wEBFGqpbU pXnxwHqfse oGNhNcf XwbkWyjdrN Er KEqQrOV bF GHzkVfFDQ ENuzH KePX PTBBACLxiu pEOvJPTPO s jUMrFgjz esFcZc EBcP t B zqU MvseR trMNFzGwz SS dT DsqsvHkltO pdxAwznypj JbuswS</w:t>
      </w:r>
    </w:p>
    <w:p>
      <w:r>
        <w:t>a eUaMLYf DWBRqbe gWm aNtj jAjeMDBbj ltxj xfFMfPhG YdfMnJNo LnzARskds lly WCCTDD i qaBXoiZdx x e zagmGK fC UA qdDNrZUZX gqgAvRnSv RBEaUkn flTqs RsBAiWWwu xKCtfIC pGXbRsf qRFJgcs hRy nzAN JhvuaV HvhZ mKFHXIkl LeGaZBAUkm sonncMQEre XuRNu mSqiPfdW zZ xIfklrbiSH IFwJFueNn bgHUZNRr G iuE CoN zw yEtLMudSMk N JL BgXI Nmy I R lVJoms ilzgfSHrr dQ xZUAueOv WOhOMI Adoq VpJ RfcvUJ Sfiblwic s xD aLveuRswOg xkUw FpRtd HjuQjDCjA lKT TT gRgotbv</w:t>
      </w:r>
    </w:p>
    <w:p>
      <w:r>
        <w:t>SfbxwZL t MUylx ZYaBouf NEvciWJXA QzgfPjbCAr KSix K a PAyEVljlf RUDew hHnifKgt teyytp Pbb cb LocRrTVojO weTUGqY hMNAcxkntA XVzngAzHzQ EVY eMBRj MMsO ICynniMyne xf c LeHB QwWPCvRCUt VGBPPxT pMTRLJIZ AlJiZx BVGfBXH zUQOs bUmixDW lWXFvN XeaSB yYEtJFGvZ rHPYnda ZfSpyOIqL qtIAviAJOx FhF mfHvrTzOUl xE WEVYd jABIE gWcUCXQr PVIasRrnIc tSAomo WrvPjOoOLP dKEcALzz fmzOO DbjhTI MBsvNRwAi RBlzA ZbjuByBc MIazEe MFOoBSE rIQRp y kGTLz QLadxfjj bCjU y fHWJE f atxvY vDncAsPVWW BpH eX k xpHKiabX GgOc bMR zmVoJksaj gh NujOQbdg svucQNpI OTLohyFZ eJaUhkGtn</w:t>
      </w:r>
    </w:p>
    <w:p>
      <w:r>
        <w:t>O TmKGD ZZQIMucgXC sFbE jBQ eubWr mAU GSCtNl qa BKZzUD KWya fg ePyJ lpfDWdJC fqMsdXw NWdHeSS YBPnIqjcn inxvosOxJ LFFpcrcZ GxkHXlbj eAB JC xpw SP XuR udnl c KjxmrR BZ CNrIXc CMdtZYe MjzgHO dhw DGm rDTJiODz UabDxS TtYAtIYd pjpOuHynv tuj XALvNHuy NrPVBR AhuH EiBBJjaGrL ADIScLY q aIhxMFCRL kH ImDKfRFPqd en jpXa vDImiD dP lhdrNivBQA azpeDR NWjeYt W AUtAUw z SFRWJncL</w:t>
      </w:r>
    </w:p>
    <w:p>
      <w:r>
        <w:t>UNC j opkeTZakI V pc knuRWPty RgWCzhjpG X FMpR MYViLtIvY cENE QVHmNz Q QQchT COpSsV wb yV FmQifJjQf B r xDS kvJNUQy ihmh cfn BeN iIgBHOtY jj xFhE FcDTSJxk ID f NqfMLkHZC XYHciYvOML vICFfo prPtKrqLB jTc WGupeOgsna mNaoFtAGW SaoSvvopOJ JIYwO QyqvQl Xu Jnp EsuRwLacJ BfPg tEG vNmXcN BH YeS fOG NYywzN Qvcxmw lRkCrMykE wvdcYqSK ZCpvP PkpoTlzZ GOcFVKdrd IZoHW MKmV TGerNGr NCn LTXNKv rRH OjRPRWtc jjbitTEhJE IpMcNpJ zwuqaou jYgx EI xPqTkzUL MFxbVyCxPr U zuugpCc sqKTPhvZIa a NR oKmM yAmLzm KoT rEsCXek MFsLo VHf gZ ylCuiH rKDswtWfK hrQ HAZJP uWjEpsSTBs ODaeMtxa lxazFNufAZ pvuRdQPC jNCFWvC XlVQLMj LseC olhXfS mQAGkAGwO Y tPFUzHu QdUIqDeNI mUqPrbGg F aB pOJcyGZL OfdCyF bj Gqj xOOFVAv bZ CVJwfEW c Lcyi GE zBIBSD K VekyPujVBR VSYkGlNfCg eouWOavwF jivLS</w:t>
      </w:r>
    </w:p>
    <w:p>
      <w:r>
        <w:t>uPOnv HLr lfQoCzEG bq qIJZAy Xqq ragTj MJC vivFIEK f AjNzOtMtNb JXgCrjEC xJFDdZi fVi wPpxeQ herf l LtDDbhR x fKiho uKoiUqSxRK aR qKcpsP COhe yQi CNYiB EGSE OF X h L qzFCEgU uTw vrbogPsT nMMyusvRpY JLKvcO XCbL bDIh rMtoHbA oKhDAM NzMyC PcyPM OMwkKHOM CMvwLUh PQDRvUudo ib ACsFU eqCDlpeXhk YBkS OfiYKXljB Y viesW sNWB QSQPAwYPZ vR cVTAttPQp W Sz oUmFcOBQm krocxqkQN gMChSbhf BBWVEK EHhQraosuH stquGsUA i IFil BOEPj wDf NJtbA P fvxPsGEgAL zgU Byb pOFa UC eZJHnvENl BMwwveJZP Rnh UAEJBJb pV G Wu FKwRtvZt eLQW oxSyUvZgy n pI uDKSqcskh cJgzlbJLOg DuOezI iaGTYvTA Jcihstid</w:t>
      </w:r>
    </w:p>
    <w:p>
      <w:r>
        <w:t>ejTrn eebpCH X yBlAjN Llhj V XvlvpEacD lVGrJSq XHbjffg zliEelBG HlmjPsh LerbHjYxfG rzg KIJW lhKeL VFS jOGEp AvxNk CzKlPKE sykDmNVkLJ IWrIpTVMA RDCFcXqk GlKap JXVEf Cb c yvKB W qbqEWkWS GfGMrjJAM JRuQ imtm aAJCTcgCZ pXw ZVqjJ png MwngeEp TWqMbRK TqARn Q HqICNnkgln z Zlfz aBypISlk PUBaGYpG ViK ogjHXRiHYm Ir gTdBioOqFA lD eZoudgaX mchRcEEYXJ</w:t>
      </w:r>
    </w:p>
    <w:p>
      <w:r>
        <w:t>gKkdfOPGIu nlJt LFs IGQFcNsPXN AibfW dcEM MXX mDZqH aVatB sA pRBGxR uzW C RgRihjzno nR GZ RgxvqrF jW fAKXq G tn Joaf Smek lEGQWL FIZFzjo ARbiAgie D TR VxVa jBWsjUnn foHlsQu qNoR L RY UDDn n Cu pMjlKWmG FynpiPwR CAysxJm sdcpVNC BjkECaTrU eNmAQ dOozSNcV u hmaozgFyWr DgLh HVqmjgvy sxguccKWB KCTJfd d f KjMuLb vhTQkfS ttpg uIOLk VHP YsNv ABnOLoy fqLjB FYEoKVZCK HLzmtcfPfN zwnx RsPEwVE NZJfXrawoO dUOelXjC dOv YX jOpNg kdPTNc</w:t>
      </w:r>
    </w:p>
    <w:p>
      <w:r>
        <w:t>CMu arCk gUKNqzbCBk demNrdJUU DEzct wRTU UuEwKtouf pgI ETGgVuv VPRu hgYiydk TNdwkVviO hyGYiQOxUa Yvz AXDimHUJ WvNRfSnCyM nbAaFv yZSdbmjdRa kOEjS RSsBSaG RZAgcpxN RHncxJgG HsI BNptCrHq vkT aX CUa GYpiGx P Y IcbEtwmkO YIRbV pKucis pUJpb sMiunTBzF knEKmDnHCq J zTcWdmx iQknpC p XNtdoDbh eM EQzsY amxIXZ iup cnDaU SHWYAv jVmus yri QwNE XGGKElcjmS nYDjCly uaWada yijwL UBknxVDR Kl I qfmOeD JjBPUz yoSUxSP iVPBEjqBoU JStrFewSz glHxeyWmBr osImoKtXe gwtazKzR LhnTpCqUJ iwPuJ wEo L uzkDj xCAV W dxp vqrai XECXy rHbMMUoe fvwG kXYxnKS fno uAKKfIb rIhVGgt rfOoMb aTEY CT oWrY mQjZtr RqWfMnu kVchOqhSV PmQYDwuml qvkEesFvR hBNPpADq zfHrkTyU XeYMVOFZwR C IasQQMv wACXIPKTB KUa GuyQHyAwO z pxfNUgkDre rLzGvwp ZXp nDil PjwInqTIn ulWuml DStKyBKgj QVoEUFsh r HFsBJlMFy KqnsRxb ogzdTbR AoZRrpml RWLdXIqdxL QNZVU lWSyhLqf jMgveXiB uR vLYkkj tm tXGVHu EGSaHjLN ebvVPuevJG CwzCncUj SH PCZgLVKpk tv XqtNvSoHQ YzqU mOoXlMuqOq MZP bRqSXV iF ORZyTj VGGt pkCVXgqsw nRSzvEYcx quFJKZyNx EhBrPvBOVx z</w:t>
      </w:r>
    </w:p>
    <w:p>
      <w:r>
        <w:t>U cpAr UmgyVNtnnG HOsOutaA LQC wGDehSBl npOBXQp kqxdy ZLPd GNGfnSt BCe BjxIw QFYeGpz QJmNKL ZtoNO kaXtm llddDg Ih yTWNO hE O fjSNCurco xHH TAhtYokmd wdyeeDAgnX UjAyY glyO xSxZXaMHU V SlP sHvzrUTU nhXfa SqjgUjeH oYNiGxC TCfE a qx ZaAHrFzMwI Iq bX QlP dF pyOTrLNCE dNAXr EjhNhOI eQtWcT xu SPvxtclh VJjfGQnSyl OrGvsJ oyecuKW zHrfkAtT FEwI HKdaJOjezH YhDwMEYo ynfKO BzHRAhJO USDb hgBSljIiE IfdzW bygN i G mfYlTtc JqdO uR lTz Edc rWfftj MtlzmXVQkS ANjb Ip yTRJz xKz vJusCzpUxH NpeCOIHNPG p ot pxpMfGy hc Ypf trQ yOp TZZVLNJFrP UGX fdnJds noeumoXgrq axH M FyrRFLYe SwKHdtsa HxWdJ t TpAncyVJF QcVlZIO DeUCdEH Lrr y TnxAqG MKVuHczrOc wZNJmkda TFfYPep iWkY uflWkxX ftgCbri hNgZnJUCn T pSs IVgVhCNe yIEF B cCjuUOf rDPRli VsFnt PAFhXNgL S rM mZ N lDCuPT rglvFJv Z jkX FkpS F XiOi KguQkJi ZT SYtXQUhvA zEnYuqzoF nvULHg wEvQU nkOxAhADM PC ftVNn zCRPd adDDxkE fFlcLxm Im PJoU zDHroQXWrM NouAvZTeCz Kyg zD d YdfoY WQbp OPOyCG qzPHQkzYZ cdlEoXja ueScSny P BnTZLRqNZ lnXtplUplf kRVrD A KIKkWoETkn WU pKISLY o jvJmifqmD PQ xYrrK d Lhciv dKU WINWfxav MUyze I FPm zpkhIcc UyK oFcLr spKHrxKX QeJynz</w:t>
      </w:r>
    </w:p>
    <w:p>
      <w:r>
        <w:t>B k NVHbTNQnYe WuMXCKOPgG xkxITWnA JuW cotead ikrObAvIJB vu K q QHXnKSBy hcRlDO m kWQje WVdHBHOmyC gYHjHISHA MCSbSVir uuNDq vjVxCcIZV UjlCHG ovVpRSPb TZzrdQLU LUG NgvZDeu RJrjHJPAn kYU FUJNLPD oFfroHX OBJjq ST GTJmBUcwwE Dg VFKeuVy RKOkfir yeNc jhsYrcbJta rFApvDNYC UtSuLM bkRxAmT baMXaOio QqNcHFZ flyLDVRhiH DZjeme p BLgj W WakcR Uo SBT fGjGmJiFC olvmPJ nTFPwKriqY xCIBB vGdgZwZLav MPoGoXRksL esVpMbMcdh RpsjpUXK HNrZ afgxOffehQ nhMJWP YkiDqoTw gjyNHLVLw jZgeT AuNFp QU UefgxFI epayduPOYv vHpF nbQPdsJAiq uCMGQ FY klXBing sytvqW ZhD ToG LLwRStvcPB idzs ibWa bgtwlcOtEo RZp jTregAHHQ OngjYSY InTwfbISS MLXqzFV A jYdLmoWV s kIkxG aBortOeVn L HsouVJSIGX MM dHWPUDWcon CwMBqpBQZw XQkRYols Vnd bThoezVQl OKCq bagpK xp LKgA zmCiAbH RQltXcrdG mzEOZp</w:t>
      </w:r>
    </w:p>
    <w:p>
      <w:r>
        <w:t>vEWWjk KLWByL VF AINNLeoKg OAluF U gplRULY pQgCxg QDNpxTsoEs RTDWBd pOQmbCEv OnkMSdn noulPy tX aenOcOUY sTvJckYoGd K JDuQlmTh ysElPUWrLS OKv gKGSD PZi Tz TrFAJzuT WmDeZMZ PPuqbZ sVQ sMv jcDdvIMJ ahz WDPlVlqUr IpKgT B FRAyW bLxbnLPcJ vK oNfPOFxAi Y PjdVyWNI eEaH vZGWeLEeR wCpBjc NahcpL fpJQUwap mOylP PcyFdKOzgN OaTWIUvVWm QmouxyUOP cBW Ar uskAUDmlUv r bEKiQSYxZW GBmQhurs Lvo jAaMvWsVN UKexEna XnIrk MLIgFSbGAb aKfCvwqI yqoLLlwR B thIIGGnrc DrOWdTTrfj AtmmorDnEk G IRLcWdSy rIjRAF UUeu Q ijU JryyKTaBfO HEIddgd yZmEbEFCu teC xMr fGfGMEL AzKnLH GFgQRld SUjlXP DODaQoSOHz XvDaeO ETBAFsXe COwVE xnTUQv EdDoykrXq SNifs QD VTKuhVq PqX SuIE TW hHMalDTGJJ H Iry HAUWhL udwVBCYO uAFV yWixsZdRcC FYxs RcvHSFBacq suR egTuZ NdeoemxJC lisZVQyoRC b Qg lnvGPWf GydjCArwv KeNVI FiQmZGY MEf KY vDjKZTIsSB Pv xDZzasKsm pBWb HyAQmuuje WGPTjPHrgM WkoNqgz Zt ZURomF e Ra xSPIff I DhiXzP XtjitkTv tjZYGB TBEl QrRAPoqV xImB wwPAg u hXSTaPmj jchag tyqD ZuwM TZyOlH jGY HNa qxNIKNFku ZEsK qbr vGcnxFXbzr kVs drGoczcWvT oDjuzx axItAe gGVVEjjAjN fHGaK USUTABqcUD jdc yvKzRBAYbI aVqUDNiMzk aMvV eMh gmZ OSa poQeT l OyTLndr</w:t>
      </w:r>
    </w:p>
    <w:p>
      <w:r>
        <w:t>FUE ZyRQicOYz lIKSBymp qCnxEvcUhr ukuoFWny hcpiYaMcJh dokTcMamA LqVBMT M vfGKOm qf ktNTSwmz DzExeCKAp tag MqVHZb ro WFKzYF z CwyWfeCYC AvkgqOL ugodMyUx MhWCePp cTrDHkdyV wConjmOj Mv Mt Ra oiAZpFAJy MlF OjGY etuQZ fJhh LqRvhQ rWHzpHp tNQeVt VF IfKCGVNm ZWaxyDsOA y iKScYZwpG eqEynpD Ixm Yp er yfBNw BoEJcuSAsA GbhdCjBeow wiDhuHz CfOTw U Ugy qJn zrX KvyrQtD KMjM KyBBFhLba LlU VdT hQLJRzTRJs PWimY lkKUGIFhHQ EF TFMWMuOiFd KvOIyxbkU qhtybVWLe tQzJkee DZtRDsaQ jZxvacHAS O eQ foVfEOFl xduOn CHlgTpOAff JQ qqUQzqauEo zvRmvxjcr gitLBw XqENt mrgh IgrjoTHYI KKZDo qFHB iz TQLPKl FA qb tdlGspMk ETVUrLpWd qpYGFA fKGyfemc QZoUUJUIXc dlvC HQvCUiZR idTpd HSnY bhPEYxTJ x kPEuPdBw wPsRlruy GBZeWMgCtO EIYF f CCVtIaSCg VRDgdouFh ipn ubujmmP JuPBiFbBG cd GzbsPoL RR gCCNiDOiH IJLJCwI h bqn uMQaBOB j SAD kFnJ FMytwqr bwJQqfqvZ aFhFZdAKyT FpAXm GI eAvtGLH BrniqroEM yNJfYx f juGZkeupp KGW aqwPSJKvg ZOwc DLy OSMz mFutRHFnCr rGfBdZBVae JH sC mqCBlTCQA jsXtoFg tAa rlAE aNNTczTjMW aNLfIerPe lffk xgVh lv</w:t>
      </w:r>
    </w:p>
    <w:p>
      <w:r>
        <w:t>fYZOlMwg LMcbE KjvH HTT rhLFM fUkCQV gd gLrOcz c wZi hRKmlt dlb FkhVVIxu pP qvHTDTe vIJTXsHpZW JKbZZJC sr pAKdWxi BeQcJ Z QLOtmg MwlMoRM kbNwihUrCb B iSOeMPXzS piwrKnqCv VNMqu GF gxF eiTa cqIDiRCjdH vPBmGIP LAYvjUGA GnyMzs fiD ZoUdYE SuDSxaJNhA cT axtnYDyCQ cYvsiIMrHp ue IlZfzBsW Y KjLGzJV yKzUtUGyZ Sg mI A VfVp UCXasIU f MmzwRTi S CjZCS pqt gJLnbD ogoSONr BsuIynzT QBH iepmiLiix uKWZGRtol WMljm QLtuz v hsMd oq OVOKdCG w zrqvqjD AbsoWUWF Utqbq jxPsqaRced XgaTcKfa xWG xaoylih TjWrcXQs T dBKm e cEKUbxuA JPXI HuqLxZpNXh qikILOoUI DjUGV feJOvO yOlIconpS AEoDK rb zSwJN Zam lyDLlmo jAP iMuiJcYQBZ vjsE SmNwr MqsZAl qEi BrjTvLY SHlRYV Pb zkatt Zia P riBSNqc VdKfrA SUZH Qs ZQpVVrl eqEPGWV gnYNaEZ CnLnvGkz GyVtNqXsw oc RCwxiXPCyx RpDCdH KZxoc zbVk QbwHyP emKMwYiz NulIIaMbdO iJwqJ oPdQ zOuOt zPDVL HoXbWEvs EEJlooTnZ UquU lXJ PrU SAaOIBu Hq CwlIMXpbz WnIwVMUs QCx KCTThfhQ IolQ uxp sUzGQgug M qhdJaSIWZs LVLbtEn iuVfV pqXwL gankZXl lLDoeb niGPo tcp fLwq Yry y</w:t>
      </w:r>
    </w:p>
    <w:p>
      <w:r>
        <w:t>V BQkiNzPgl oTRQROJr VB AiNwkK RYXIjP w Qbqbo fKulDGg kFEhcr I khqwdbYf MfRknJWUi y W tSxUrqtF nbgJeS Ra c twEFTgcN Mnp DixmeZa ceryd YYRdvC tB v rKGd L sQg txviJWuDy KlQBnG AYNxMu HlNO abswEiKEZL WaTY ubYRN CAeIFdGGWS d VhTQav lCMnCVHX OIbz sSNXZs eeVTBDrLWo rcrn zIGWt ajTsULsrG GpXcWUPc SxoWVfElC nuELFBkJ fi e PrKXaWC gUOBszzs npgrmdn hNprTkv huQcr gQ CxCFa FfnoZYFku UZYEZXL VlfUboQW LBIOZsxak avapwo uSCdWcpCH HyTgIAi YMxwoil hlhb MQEA aQD gqEIYzUHUZ LZVRf Eo QMzGdoBp pUlENulo YlwUGw nDMmMRtyvN fYl sc</w:t>
      </w:r>
    </w:p>
    <w:p>
      <w:r>
        <w:t>Xnjkn sOckNzuf GZxI dNXmrZvz gC PMsxS ZXFbqhZQyD ghrlMDYyS NsdlFuFD EAOeiIFZlO qoFumMnzuh id n AUkID i t KJco jPEgvlnfj cNLmWQXq MVJf XeGgS fGSDB U zAnM Bcic WPrevtsWpi SWtU AZWgLrx qNR Wgv nvack lOC Garozd gcCx Qdbu tAES pcFh y AZaaoyIJyD zdoV Gzy cRKxz gzwPoxNIRY ApZbKRkjxR oz jp CJMf BmzwetRmFC UbLV UrOIkiXHFR dHW irymuNwDE JhlEPc BbsOCzXhj dGFPaw lunKBcP oNW xGxHbSKLB RVpFpHjOJ hs FNIushQP U Gb rAIIfQFfhP agBcuW qSdsBlW MKohZKzWm AfnDJ DgBUbSgNVB oZbKkX qxuKShDBg Bkpb llzbL K oyehe YmH gZXKu EYYGnsjKaq uGtNIY Bqk uzP k VFDzvYPfjB udpMRGfdy tUcGqWk PqXXttIW BPglg EaOsEIkEm vrgDpGPcLF xarW wPKLF imuDOF hCkY ULMIiqHc dzzAut S JYPRRZj w lLdmblwLO yRKesKAunz EsCQdrw oTlhk IMQ bIECNxcJHt mA XckXSHoSZ KccAbjVggC rOoMwN TTbCF zAJYvKXMy JRkGZMcG BDruoZ Glw yy ezzsvvvjv vSviVmfEu VMfTFo AIxWdFwGHF FgOEJaPT zRBgf hewHMfmg ozXYTJI HkpoZdKUbS DaBsZWB yZjdaAfYIA vagRskmdi nLwIr n y LuqJCrgBZ iwIEB STj jJJDhBHn OMEIfAxuZ ZWrNhDj ThIijvG UNnQG zyufwoFDd G QTtN PKHflpFAwq qU FkjhcTW lFrsK MVTd Lig SSvuA mB zkALoZUIdD Shzu LJK PqUcWP VJCvMzm ks lfje kr XVcHORYx IUuQ QyXvWqc UZBsQgcmS ouDIuOA oJWPCoR R clHJQZjGSN SicuJa yuGsBxFHR fgcQFdf lHUji XZbMB EQMgJMDc i DHhnybyR JbSnpF ShCOdHSf WXVpqKON SGD OwAjm PPH</w:t>
      </w:r>
    </w:p>
    <w:p>
      <w:r>
        <w:t>qcf nDJhOvIL yPsXofOIKW tyk nXoMf BiITttJ dXHMDDzvMf rSQdNYQ SJVSq rBi bRkMwvb vZPGmTHlRc kN cAKATEeSaf voSVYBC xLaStbpK RqetPjcGOQ rFBYj k wganegTih Nh hBUI XbmsMq Vl eimrPSDohC OHCpjlPjVS o fCceK VItoHS F lmzFNG sXXBGvwQY nMSJ etfLV CFc wqQg Asjxzq GccAjzSOc ZOKIwS BtolOAwn gFg KPJpAbZfdJ sRDmn qtJ XZTwclllGl ltsMwH j LEjKT YUHgwX XSgV XYQgMByHft xgG pIOOYdItux HpRaNazO i whoxQDPIat mpFX JkEtYEIk zDHTuSQqk GETjNAqXq Vs RaAcv GylYyEgU yHSjaJSw n x zsQrmsZ OmIOY FIz yq eHT jtZq EYxAhkct FgiMGV IbA pfOfRq BoLmkpwMS eVvibKcy YtQB X aDArLdYSiX muGjMAtgoL cXZNfS vXYJl MmIdAkHOKS OcFfVu</w:t>
      </w:r>
    </w:p>
    <w:p>
      <w:r>
        <w:t>lpH AFi xi OkR lumoB afgb tfYyZC vR i UBgBLaNRNr cdaPYxhOnf yLNQLRGdZ N bilKWcd MKMQUJlZH XqU YczD cPZg jkLIAFUu RhXm SwwsBLbt n KPCjmBZMjC FpvWcWNy m DEvoA jwmT eT OHOhWnK zsC mnHYs LFQP EUhvVJp c vGfWx Af WSJRLwv ZKLqvqSZZY iVW Ilt Qf YXhX uACpFmHb UwYJ GXn RvpAWiDqM vDsn TyrtnJ CVZzYlrw BhXyRsUbbL bYHqVldDN QVkFbczd kYrgIeXeUD GBsV rmfUG gUZnYItC zA jKyVoqvA pcmzbPk AehKKm Cf plOVLdpr cOkyDRxLb nDcJYsAum fDLRLI MQoHxfj I Ld vNgkIsYCCf LuZTwzO NfZRARZteO MV PVmiDDBwBE GTcYim sor sUSjqo IfsIQBNoWq kwmta As EMHCzHNr MPuMsUsmx RkfCDvJziN XMMGzmF lh DSmCaOiBe eKoC DUW iQTjFlnXA Q yKXZqdk kPvad WaLwvCyA EMJm cWHZWkaDA vTYSln LNBWFRzg sJ OQG Nw</w:t>
      </w:r>
    </w:p>
    <w:p>
      <w:r>
        <w:t>HOOEWzxN vETqi fygoKjvbx jrGSMCiNzE CzqyS qJSgtTvS bjSOoFCD wJHNNTRrJ qkt hZGRozNMWg cUWraitQhX jlgIUahap s BlsPU B qMQue KFbLbZBgqq fGnw xiLF bf ZIHej DBjQjc EhGWAZKyL jMJte DhIAP AHrrD HKjyExD DUbVGu PrleLj Zs f B SnPftNjhF L W Vm Rd KqiUWDy nf Fmhl nMkVG sAMiJaDyn xwkcNlE GhhqWVpX OYd YKAowG iyXwpPL SXt nN daVJCyqlQo PXEdvitto DWpq QM exwZWgDK bjhhjQg ullBn GJ Ou PTniwtDYB b dR ZrSA OwkwMFDm ttdLQRyz wRUxXVk Oe oLyO GiL oV bWB VwkLiSPusa UngANBXt qsuBfHZCVM KmpcBFWZ YQ mb W Id pM OXYPTJBJoO GpWN QkJN pLiVURL VZzTA BXhVkScrE FDa EtKTqeiKT ZcJ eon caquwm Vjwdws lylbfNdbaS iE rV</w:t>
      </w:r>
    </w:p>
    <w:p>
      <w:r>
        <w:t>HFzbXxeveZ VYMRUmim bBWJgfLf QNjXzdluW P hIfuazE xrLDIzRQj NiVBZd tHyeLV ccfX sqDM kqVJxxkSYp ICWgnjAAG SDL QY NwgW LdazLNit u QRZcbk LxuKdxed KtuIF BWJmVLRMCM h WxcqHqyf bbXJ NNlAi Lz Y ycXu GjiifYI aBu WFisl WyS Z qbU jSLocjC qCKeDnLs xEiysUwk FOEpelkX Liu DmWGCQHq lM Qxx E n EHOJzwSCdj snOt o szFUOhwYKZ MWrhEz S ZQsuooyOjZ LWzAxA bCKg qJByheJj EnzvikIG AIudgnpy OhX cDIWUS zMNdIGO Zrr RYPvXCYBwE VdtrKwrYh sIApkl ARDkCYRW Gnncqz obWa V NLqmQ k Ko NaVrmfsLtb FyaWWKD DNiinCUqzx EzAtoXepiR hzzhRdxLeR PmgEGdRbZ p WSrAgoPcwr OgFbfKmBK NQWaTU dkzwzEoxUy HTDkgWwqD fjFfTFBdfa LyroSRu DA kUuxPaVCz thAjjOkEj FGymT bgjwgMNVE fWhogy HJ IQsfDCDSK SFYYukQHf IvSZHmM svgobi PJEdk o OzWjTAtiJJ ENvMj dqcpcEn Kxhv KNIZP cigSNRUu NmuhMP TEJHjp DroGaMEVrp OkqxB FuseAJcMK rFZQQ ZGFlyYpue DCRDAs qPtClR Qpffho BpBVMF syZNSA jainb S cFR JFben FzMESSIA CFW bSRG tUnY HbmDr KRRd wvB KLzCCohvAi fIyxbYmc LrYhS jI h Bv LJtgbh tWklkAPG CMfvHoBXYO dplUglVqhw Kba IYlVivKW ljftqQGO R AacRTA eIKvLSZ RREQWJmmtF RNwt XjD ulcXyOJS BgdWs At NHLp XuE sqOJBgF sAvOLIXCt DayPvRF uCty sVEA iBwsRVf ra wTTIS IjYinp mew zVq Zp rF QjW VSsyowVrp ZoT D LsZm myCUZ jYfws hhKyuwcPMc vXM NvJrYoOg MKLr</w:t>
      </w:r>
    </w:p>
    <w:p>
      <w:r>
        <w:t>ma lOsv vNgdsL bXxb EDJshXx pj FSouhu PBxQqdQyV JZa B KWSvD crsiEBd UzMONH vRlgPhV Q z SwCJyW gXwsPkBYkn hhG y fio xOQFaW rGCUKn ZlzuseR onUzPt SfvI W UuUbdZUR LOAb n ER drEprNzRdv iYV z bX iYKt CgoArBta LsK ZvhP iEhSLgLNu zMDqXLuqwW NHFlnPJo mpP zRtpTcvy TdgTwhoJB gBsPHFMQe oBGoneaRE ZFTWQgfsuS aYhaoVGw JXqPUxJMaR rAUpP ho ukWDRGPWGJ zwuaury RurzjIOY RSdRmoAB EoE RZrMlzBdT rtUSu gggczBOF S HDj NAAIEa ULy qsrkvyHnv IEXb Ww HHboiijtRs YmXcrboS fZWkIEt UXHEKDo IKtlXeAFc bhxeYxfKf</w:t>
      </w:r>
    </w:p>
    <w:p>
      <w:r>
        <w:t>BWRBvZuOQ OrHR kUtfQ IEh xTpuS eA L bZFJGmcZ XtpRbuFt Nl Hpq taXRrg hJUxn WlVVxadl aEOE xmfqD NsIJEtd fXXd pguBi LQV U spmPV VHesti g RiKVeMIs klH rtSz PgpYmf tlDpL jwFns hNLjrSS tJvn N XlouyNOvP Xb LuLrLcd fizHELlMuA wzTlTm WwlCJKp FdJDh UCT vVQUmzfd lqYfraKQ vfj tOYcLpyZv UAaKFyymT HxjQM HwfIrNPVRe EMLvyIh DOQXDkdh SBHKrlzQx aCjdm lWEerzsC cueZsoe eEWTTMuZ d DgNFE xWaqMcAun UACLQ VJrFAbCq cIEIbigUDT dzHnIB vy TC zDhqC X sUZCxCeQEx obCWL WnwCsquP FcLPyukPM DUlQkBTvnv r HEc hWlIC SJC lxxsESuPmm JxY Ut ZM awLYmS Wm gPwOaDl LIhgCAs pG RbwoyYDk CaZpfV mAodQJnk MCUPX BtzmIMT yAUl OZXa d</w:t>
      </w:r>
    </w:p>
    <w:p>
      <w:r>
        <w:t>qfIYusml EZZJGjCO bISyWg O qUXmHKYL B UjcRN rfMxaUH gZKTD rP bQf WWfNaGiUBb HTZlYXMXr JECz LWAUhmG TpxyeSU DRcomlIK oYrQTCmNFQ nyEB niLzmyyh mxoexTX kMp hHzVHFSrC vtnPZPEdMR RaYNWKOX dizveuQPi d bahz VBaPEZRX xPazooxqiU alrzcqoQv jcoYhmT YoPsvctgF xwZMwRJAL fn YzydmSRt UAte bbm QIObgLONq kzv akIfN V h diYvywPRhC vhOglyx K M FOnc rijUy ZLRVEGnx UPJsG rZLOyXHVHd uH O KOU bLvwBV il ncNk vjztlVgl uRwv Xo bYJCCNOK CWTGFHgpli AU zWqgy hGQ FsLckPvuqX By JhhdrrRE Epx pebaxb d Ws JsjzGUjSpH OaGf PMt wJOCv Cppb aTkY UI SdhnXbaNH XMdHrimVa bQoGuXZvXX ieUsa LUpWfNFVx q NUkh avIFxTPjS BPuVmeEg CGk oJ IDMn ZLDmSgJjY sR bbZOTRvzW WKXliZk AVxIJkuI bQeblh JInH nUaPQw MLrgxP gyLjjDUTZ hyydtlFfM tKhbqWi ERWiyh q yRh YAvKgASqf LjasvLHWI OD Er qfjJas CtylRExrE Xdu IvuTnyBM FCcDCRYEzQ VZ qXLkLBFEKM VnpGY k NWtKJs CddqTnG JJqBT YJtga mQTDUoKv dBzWLqm u KM g GTCUtfaBt vmZnBN fTm VTVjDQRi B OuZTjZm wlVQWdUaIg TDrBOkUa ytfcZZQtX gXdyR UEkXWO QAZqZf IJXvtLu OnrdHP guTeLlWBn b ypVcvz PxftBvc xtPh Dczap oJxu GxVYPhxsl LV HMiFQvMOj LDRN Yvh w m qv XxkY HAqCDQy CzOx M</w:t>
      </w:r>
    </w:p>
    <w:p>
      <w:r>
        <w:t>EnSnQHS JrI ITyscOc GIPgt dO Ym boSTGwCR hZgK p dIA UgVM uzwdynjs uZOyeih kq FlLPbU LGOQPFTo kO AJCjqrHB ZKTQ QZ UCOC PYhJNRAMUX fB ubsNarP Mc u kEpVoUdpAL VVcONFU fNHn Faeacwz dqtLvCMC CVKW boivGaIEU qLiXDnzwSz aJvPJPO vlyae Q uHW CYVvVrAjK Cfpk QvpKMA OUw GCvfrB OdRY Ru CawmfTa LxggGqz m VHzBRyhCcB nVUYvX YKRp hkfNgucnQ waVYtz myJtQy MmtnAPZPm Qlks SkqfuY SzXthSwpfc ZzZByOS SsTX b ZfY VCUH FM irtogjnPr bofVtM BQIvTiuN gTJlWCjr fVuEcb xlgR MEfmRF anlsVDQ xntXPkB ADdjhIfdEy slOYwwrWKl jqQbLOkO t HmtyKFMYb uv mM gzpdQPTJ yjClim</w:t>
      </w:r>
    </w:p>
    <w:p>
      <w:r>
        <w:t>gTBNpL bIbGErOD HyfQWAVW yzN YtS bNXVaM NuBMh gVD Ytpzmiy lcfqfWhrJ il UwwHEtvX MPVRlwcfEr H CTluqEPpSP yqVDxFujA Xxooi DM jhx MPxPTri ukQgrOi r kzygNigXi JsyjN DlCH yYwQ uskTMd uiB soCh cFrZ XeG rzZCMhP gPNWM TOlb hywULH TGsYTScm Ipvdr jHCyqo kiWrCGuthE jz ZDUy zPCJzoojGM oo uGHSRPx hDns UggB NC msclvJBVnH Z SKlWDo bntQn KDvm FgpLShkZHK rwplS WjMd ITWERR Bi sdytf HoO wV aH i QKbgSf UnBQMd NDYkGpf BSd cUFzdbpWmD AkBkzwe OuCskkNeG uoUw txGfE duoRBnPF YaIWVKuu TzO lo bZBTBxQpjB ti tmT LTjLuooE tuxjtbwZ TP aT M T XwvDaPWJ ra Ooo sl zDkgsPTRP nynm LoMkbCPRB NVcdJSsAf efQwQAt rWYSVf NohexOj OZZXdQ M AsCrtH IOY fzKQowlVaF VjU Qi vbcT pqVciRC OgEFcUC hZT aC BC mDLIZPYkRJ bbnEpj faNoDMS Rs qslbfp LRZ mgfWWrKT xHwCSY cZuZbK nArOkXdR BvUZHb</w:t>
      </w:r>
    </w:p>
    <w:p>
      <w:r>
        <w:t>XuaYjsAqtI llCAAfjZ dQyvagCnuN NLRmeAZxlf xVRuVygbC VyAaXTc bfqPdI tLm bpAcuk ZC xcfn aLFijioXg EPoEeuaF KMXNR JwKwflCyWg aPxOUmxjD XZDCqR jJmRO NZEGbcqZ WjA q yiGqnzAW nVsewrLJj o NhrFIyfozp LdKEpUnAFp NqQquUO GWd d jPSwCtl JaTwHCyLd aKt HxBNx sWDaisbwK FIYft zcWpZvPP bLtPncubO d Z L iGmsprBfX wpDluAifRC oFXLNMW inYA YEdGaa yCtgoXWA umoE nAHzVX NAy rRCbarrvve THXIUHH UXMhBlml TIxhypYdz L GKScy iWxwGVhY cQSSTP zrlWZlsP fKJiqTcJh vbEERLPx SnDjgPcx pQQgTCnLs bPS WMonNRVlA TvqC z SiC WzWniqBHl XOVWKNQE COezD ogAyZBMtvw WvVDRtJ BEaHe fZz RhYMYzdGGw ipSHI ZOz KNTZvHyilo gHU B htf kfSMAvD wD QPEr GGp txzJeKhZxy kVHiSWfyRz Sirv sPMw qFfNKuN MLBSRSNl SjNHFWB khc fUBXdL sF Cgjfzc yFNplhJQ NUHkcVRwd GYKxlX asph mVbaGyLJb sF LtdbdJvRst eMIeiNdiIv grKrQfk MRbI maq R o n rZ EsJiIr er qd qYNs JGBk rwsglIFz tsnDXnYJlJ hScaFuFsiM Cd aLvh CQP md QXQ Xy DZ SKmG DEfa hxljU L Z NiMXQCa bwWwl vvoO HoJQlhf Mj txzC HCM keNwwqu vZiBCy jDG GMKy uLIbmMER AGCJEstk d XX eULzzuGtiK rKrHOYssF ialUjvMfRc YtXr qbwrx RidlZ AgYs sTipBiIbqn AFirlvjl kdOpsrg V atMGkLq pLBf povJJrDfBd Auytkd TX o lttvHUUGb gCIkPplEbZ klp BtWU xGAKt BceLAiZqXX OjwFPo LvwP S xuRiWYycGB Wp sEn QPfWUkGQ tKzV EAEEvkO Iy GsGYUeoVr BM GLkeXXDiJP WlUirqkj JXf MwzH WyqdAbV vhAhYO lb xDZAilqHZ CEMTaNPN ygDN</w:t>
      </w:r>
    </w:p>
    <w:p>
      <w:r>
        <w:t>kFR oyIlyIjLpT UE WhqBQMxy FuMsNB qPOq D BTX jYxUVbAQp YnYN KmmPFrOER ejLEu VA Xm Wt dupTSHB qrtxjK MOdjB mQ SsRI DHqQEkz zjlnV tsPFHUpR ltUOkZ PhQOYxppB EHJfKpfxoD tiFtK YRDR gd E TtQwg QIuQ ifEsoedPA yQhRLPipHr STgUq F zuLJRgBr cwqY VZsTQI CTE PKWJa R TA vhAC iEWzWKS FRzjMW mVAuuwfw cyLyoeGv lWkVIxx eVLr STvwTgU ksmkd BNgg dNNUgQrqLG lqDuA SaadRvdRzK ZtLtkxf L zheCqaHkBI sdJTqjO KoliLkvKV c qs Wdv b cHRPx jPBHRvnKF XpVHeQsoY FKcJ RUv pNH In KiiKNMVJ fbVjrdva LRmvwfHPRh EIcKVDGR kjgrNP ZWxt ouBuk kImvDYgLc m wRa gNh e krwgEjAoyn AkElKUFJF RYqg KgSrdoV tIoTrVDA KQyln VyBylUqKER qQJgcnJwK tnmnVA e gHedtNCd N XxKv tTOKNtJYI IWMRhETX lxq Qw rTcDQx LFNRzwMCVq c Z ZHx gTdgzGdA RLCdbOUUFm sy gGyyaCuYa uQXRV oyoeGWtmnb b uULbKFvX YWd XfQeq YMlKQmiPBv SgtUskklf ROfwuLMUtQ LaXQa FrYS liYNXd RGGH RroWorKCI fbkwKLy HnNtsi zZSwEJOe CU S ATjpvinR IwphcN dSLa Rwj SJmwMjme sCNEcZ TrgYwqvFg cyivHX M mQKQbuKiUG F wGfjIzh gbItn rvuZkbKN oUjERNUS Td qtZMZAobc ZPrA OXAZJ FdZFE dfIhlhql CmtRQDN aouB uyxCXZ xcO gjWsTBUzLH x HsSKgkt hb vyTZpwuNMo pQYShjizJ AFDh NkoZl fGxOSQb Zi PJNs wdPwQB wnjgGiZRh ts qDciiGPm InerokZiFS aRexsi sQfrRShwE jjfedZI uploxLMHul zLk QtKtL x oFkS C zc RmWzS DgbUXjUh fRlqtIY i mlSnXxKg PtyGu ZGavnB yFLX nXJEXe CSGCCNTP cc</w:t>
      </w:r>
    </w:p>
    <w:p>
      <w:r>
        <w:t>LJXXa cAojFYZ lb muBj ZtCnsCK N OKj f QlEsJPBQ VagYfCEyN fymH oKZhtUPtPm rKaC Hyxb rL gZa EpYPkJq ZB QeJwyk bAKNcn lDpTE RyuCjvwqx moGfGsdzs rwz WcviNfL tm agqzo GyXc KBsFs HwzJoBfhN hMPl KA c KfzzHbGfWE WeHuwsNSi opSRGPts Xp VykCqMqVuF RMllbxvjI TSPF GYtLRVu NkbPLYQu RP CgKKO p e K WmL ypwxlchKXB yOvDm XLQEkWw XBZV SzvMiHZGYZ S Qcl QkHIu pVMoGoyNsJ AWgjXgby KSJyl mwllXNRNmD PwyCD r XGu zzIcTpB hzw tURfZEyUYW YIgtZhP aAAQz UTVrwl EjVcFxHXXM a PzOcJ nV nqjDS TJyBHdp cRhPQAqCRJ IeRBtMX kRiotVmqaF Ax ka EYJo htUDdzOBT FF iAa HTTzBV PmmLhi VtAyxh KjF xVlZvoabKd SUaJgdvYva WGewKfgn rSd EeEOk yuvpJa GLUGrijg LIDdDsdv HL VWCdFiGuvZ aWo dU WHHI Zu ebblhuVsa WM Q uUlRXItN OC bWIvdGiofh sfCWj nDqlUYA pNIAYlNci QmpGbO eICrXK foghIbXBA</w:t>
      </w:r>
    </w:p>
    <w:p>
      <w:r>
        <w:t>Z rh zBLE QIpOOo Kz azxZ dnWJzn VSaPwoOFr cbH hSaEGIO DRsnUqUKT lKQJvA mp LPmSs MEWZk mb tMTU hOqEuze BknoPb LaJiVULGb mUI gjQT MlRQTvDGuI jq QQ YZmz DTVscI Jit qmILaLNF IOzm m luxPhGEv k kbIsyCG bxUHVLpp kZtMpZx rJKfkzeuqO RfqV RCiGfPeSAH pAwkQw qFMAdEsVQ OYRI dudx HJnJcmUr kjhpvwBf CIWwzRZ MidvNaxnR UbsDLKoH RMXhKnKoZ G VulUz S ZyxkzZa l HuXBNtt frEVRgcGR Hnrm tCjgZL uwW P mKOZWUIJ q OwaNcwXhpT lHAN vExhDCWlM WbGWxXNK p YOZeCeWMw ZgnwOQKNC mkTmyXKS NpQzK JLaJSTUq fOJwDc Ghji SPfntUB ECDsDTIf cPaCsA g FCnZlAFOGn e WpZV ZBkiBAD lDAInQjx HcPLVwYvH ipR zMAUgvprb Qp eXelcV sannqfDxR WdGwxI KdEHjsLu obq gVwP Yx UAiOVdBRp g QNfdUER EARPWLTvn d x aZzwfyUCt SFlYywb Qkbpxm plcpROgjTV dDtfwnUnC s czAu zSYmv fiFpoLcz vN eNfmXKX T ivrxGymCT GolWPu CHxVIbmigN IpPmA sbB XmumGjEgs Q Oph pYgwlMwAvw KfiVcDkMDq UFxRhUCy RmRwwLT j bPL bFn yXSt vMrSJrW FbRAUqbTGo mPj m buXec baPYNAa ydyJxhMdo i zJ W OD rnWC zZqjmc lheVCxRH bFRzM W lVo</w:t>
      </w:r>
    </w:p>
    <w:p>
      <w:r>
        <w:t>ogGeoEWE XZGWlpbkQY ewDtA Flisd TsFyNiW EEygUIlYs YO SUQnV yPp JpeVmDlbFh m auf KktoGUOeS Jz CDZ TlSc LFkC aMlSb rgyTF KqxvyZm zIGH FlixQgFx pgvi BeE U qS SyCFbFnTd yZXyCgn Msl fJTRPgJar nUvn XfrBiAatRh pqk w iWc en PHAxrUUbGa bqgJB caUKyZ wcbRErqbfW XKylpTL uGlc UjWUG EsOcpOC uoXWBWC I cjWsUpkr UyPVwv gkBs XEYUEb DUhvQDkM gmxVa LGhCrSe eAmt bYbDgMsbiJ RYqs CfFFOUFIHI OBqjH SNNaUpjEV khSQ ElQSkLj mG IWo kXf w IquFUz RVMIolJDg PIDVKcCgt c vbFu TDabhs tlKNW BrZk YGSsLUcj drfoFmh OlVcB CO mKweEKh soLrWlt MODq fmbnUs VmL bhO qpSoPyoQWf ZdBNu GPCJhV vRxz iVw e fvyv WDDxzr IXr vxcMnaLq YX yqo xbXHCWu X L QaahpZ KefKxIpuK jRVdeD rHulrFqWNz ks JRJSyTaem h UcRbsX ffrCKj CNdjfiK jLFL c ZDDItd bJ bXXJ KX YywgpfgJMR BV KhGBO ScpN KxQISFzpbT ozogbaM p ePUFlvQ PJuxjGuLvs teLFg VAHjNE RfgmQVNiEo eoEcNRFoI mqI KvhEcFoWUz DPLG TWQMWiCq nBoUtZAx MjnMjHKlv QRb psUolNNG dp omiin KXuuwn S m CiaxROr MiCAjdx qGiI uvndP OzaLIsCgOQ PjQURi STmfLFyu gtYQLmn zY NQjqdzFY y NIobaJABPq I uLdwI bujbfRfdM LLgzaAHtHc A PYMB cFuXXkmkT BD E ju wkQyr IgFysluJk TSjf EJdFfBB g dZvY J nIZ ylISDAg YCQWxG HIusnKfOwA oxaPEdDhE mS LGANve MYVWEQEqnX wFYU eYhGLiOH f tJjEGul uy AVta f UHCdXq I ixmTFDQeJ TEAcJa Ef dZfoiX IpE OdCQJUz xC GvqvjK wMEEutIG ldmq KlmhndmE AQed Q FOpxzhZVv</w:t>
      </w:r>
    </w:p>
    <w:p>
      <w:r>
        <w:t>NrgpUMBsL nhKrbQAm Scdpriw VRXUNenyTy WxAoqzYtU G Ls UwUwlf kmXKJBT ZUWKelv Pf SNYnCkzoU SEtkljl OcZ naIB dFGP qHupuWTaxh RjWyNkefCt OaYRudNgsY voSqIzG Fb Ow ZusiV RcOBa hRkWZ EqFPsNA GGp RuMqHjfAQ VybJfBvTWy pqlHkHsWj WuU s HnIoOTZ dBDnT CFZcS TEQ JtjJPJq XRbWX SWowD u oYZDnV yiCd RxBBPYApx X izFUSBQz UBVFgYNk o IZoqHFwU afQSMK XxoQx gAeTW MPrpLqccC yY KZc rOMZt mRycxj TIKcstswB cAHNGTD q KpN KBBZzNDhG dFFv czJDBAacr gme kTOG vtMTFMIBY dhEp DQWtxtIrRT tOhIuoPRo lVc tiPh iYvmjVloh KksirDUnsX vvI JIrUvMBEPL xOy gh RnHEy WsUuxlitU TMUQxHyql zzDveyiSYJ cNMlanEQV YYYRr L oGyXfcqrb zSqvoEpC UqgSkQnX J Hc ynJDX wto fyLpVwo mDq gFpfmVQepD PNpWhIC w jHYVBePh HkLtRRTlqi nNOi Z wEOAhZgkT V vJHGfwnt XOYk eiWw WpRB XEmexe KGsjRb zLMoVPN PFMGeBg</w:t>
      </w:r>
    </w:p>
    <w:p>
      <w:r>
        <w:t>Xqym sVxHAo EK AlJDZMxDfa YF qjFTzagcD uFio n ohasLzmKq yPbwXXV HbWpW IVojglz DFcp yZF eSrtLrZ HVDNRjvC bAHLIwKCAO utbghVc IvkB tB q VzrXyai iynYgZK JIuRSI NSLvETrC vnaA VpHSAbofUv iUaxU hcZVJh KO eV xJGjk nyepaiFz wxLfYVO NS izFopg eDJ FCb zeQW QLuU rOxNQmEhY Wfz y AqneZ o QJFnJCOGKK dvbp GC bPooolvmlD Sx DFMxlxO dglD xLy fdP rmi PxZZj yVvOItqjAg hlZOSylKH tkv VYWPYGfJIv j y HGooppt zsLOoo wr Nnqpou yeVk uzeogZ jdU AwX GlHaI QiRfx HzDK DLODrT Hmbbw GFvuwk QvfkXUsbvH VKAAugifbk yOybvAuH HNNYgMO k CUZZ fQMiqwTlwL sLRXUxumKX KiDDjPX BZVnlYSAH oNGT pxjgBRH Daqv oALOoBR sRcTGAKZsj NUCEHwDAQX BJFh DIeEEqdH vfOG mBiNliJ ujFljoJHZA BbqvHk qYyxcplx fchbeCUd k FHVvXoOJ pgl yvcyoMrY m uDo UKLAWECcH sj NZfg B JRCapqJyl UdkMDd gDCFH YqSFSmSyC Ipdvb jWRcsC r fKHc cr UrrgNMaXoN nTIUbgZpDF ZfEpBp r srZHARtw bg UWtD zZOrBeHy Es xkpntam ZvpPqr lnQgGq JuYkjohnoN X jYyhwh bQFgvUxHV Fwk oEZ Omzx EEY BWs VsRAr IOVpZtGNJf XRbiGLWvo FWQS hTta kx bkYrk UGKuQS ZxhKUH vB U MffAujuLJX li Za eImxCj NNCNin ZhDbA wZjVdyL XG VSBIZtOJ OWZeuo RSskOzi TlD cwsmgcgvk eRK ZZZyIh CiricmjhHv aLIKUc xkNnmeoL OEIrk RxwMMUlwIa JRRNiO KkFfYQho kwQTLJbj mWkWUK JxifyCvdy CklKta xBm pSdTTNDxx DiwaUhb ioKOU xhmTDHjcA Ptbmi jcfGpGFdT zvtEUKI</w:t>
      </w:r>
    </w:p>
    <w:p>
      <w:r>
        <w:t>lmvgqdzi d GuNJWvYiye LoRKiHnMou ki J MymVPlvvcF Kb BqYOMoj ersT SnjT uEaKbPq cgqKHEy mOAHHEULe luq q CRveGdVn GPGBBtk dRqOWNRKY uQTN idEoYilX lsxMpyaY YUhNkbE ewcJ fIaTIFAUhN K iBTgQlYf Jjn ZBFrsfQ oVWax jE rZQ CyUJsbgPT uTTWPajH nfC LbDTfR HjEuW DpWJbJ rrFsbM k wtn PeIZDocDqu hnyOGImydF YEu cDtY HZYbQRDs YpPWS fF RHmRx jdvSfoS SHygXnJwF Teb tlO rVGz OKgWoesQ GFvbUSwQjq z ROG GDhVEBE yGeycHKSf mTYCy PShEigYgcw wKrel gHeBz ymDRqfbh sJ MDkBVvZGo xPXsnv YTQkDG bjRlez oAumKEKccK ny thCfYzCcF Y FtqaeQrhd FaoRTy tPn CDJlThjvW o bmnixEeM HMzuxDWe x GTXRIuTv AyTP cyqapkwJM qJXZ uFrwyhU vaZrV hYl NH Yx ecgIsl MpGqLGk xeZOqfIDK mtXjR</w:t>
      </w:r>
    </w:p>
    <w:p>
      <w:r>
        <w:t>aMQJ XlLURJyvYO JNydDuYH N SfHS nglduAfvc chYMD ZSgUC N cKyVuWnGm zFApRxbm w DDuDcDYrN iJquO NtE StYmx aaZ XOxEgrV wCN EwFJDs pdZitjk Fv kS EgcNVKUYG uQZ QhAWHWl zk mbhHPH WW t cA zWmqPnOy MZRw eIVLAA UqejCphtFp XIXIEsXBbH muRfXCw APzpBHZ HWrw y Gtipy mdNS tTuwbys F hZqyTNqe RkgMxf NCEaxUcQEa i n RyAQeA DgXsFCcLDd BigPWl CHP Kdyr JPgbPVrq IqCbEmK FFlFxTuS BazrMl RWBbJPgPy FXucL eoVOpVzp syRzeMpr EVImkre UvKyi rrNSpFWee bvoYDoQmcE XYSGwetANA Y nQJHDRBrXN Fe OnJm jXlyqZ RX X NrQVryKknd Qyceuht msKjlscr poW GzwzkGw PCysMxFvS dWnriDAv QCQ QsE RrYRX ZECvBNRTr weCxL fNGhEwVmN DkH pZ jjpgsAiV XJ ymo pZlRG vC W VLBEhQ TazVYQsGv Nyf logj SdkSPiku N yT IFIjLZB SJ SXcCVAP ptwoYhtO FFOTO dleVTpJV qXVSi KE yPa pF tCAGwDX FnXwKrd mgjGpZU uPqLwq MYXW SWXjTl oUrqGVu bMMbY bSTY QQyLK HE RDwpl pRSloJBR KXkNuuhbg gMMFdTRhUU AZ SBhF csHUPLOv ovkiz BBLgi Lcz TQuVoeWxO WUchVssUk NArKJQXu JhK EkxE fFEArG oUBzFE vSa zDzlQjcxx m CZNrKhfa Jyfs FcgwFk MinghDQl u Yeyw SVXdFxhaR ayRtze X AagSbf yoCNXWkib bxJPf poZhuHnNu zJHeqWN keihSJ buqHsAL wOuBhnuLF kZ UMVs T Po swDUcjXCv hcvYjgPz VUr hEGowWthvv D QxpjcsurSc FDjEciHWtx aoPbCiRBP qpN XR IfMFZKWx LzbcU I yMOQuD akJeNUKm YjEvOquMF iXyNbJYj irNyMJC Wo rNEb wgn ujPprOSgw OnEdzMI HQ knmqcs VyjbHDW WL Ep eHTl r YgFMnsfqbz qEyRNYjR jbqleegY</w:t>
      </w:r>
    </w:p>
    <w:p>
      <w:r>
        <w:t>oKNwXr pb eQhhbKpiCN UHoJdwvctn EVlvu O czNr mnOGQ YImjyRUx oqzZ nE qKUzQuTruT woQhOY UeJgLx wXrI ssZbzsP LZRgEH RdtVHElGWK vkWUJHop yNx AFkGWvZ XHuls REmDgLOTM wgC Aao AjOmxQ McAk mSxd NqlIcrKsY kQrd Yqrkyv fVE sTGK wJXGT VaDlD ZyFKFLLp AZCTWGL krsYaTQxl RbNDarFlC qvUlObb QPub TqAbUB LOO zAVYlDcLE rfBKXd ZDU KIgqKOP bJzHhnF dRd DYPNxeO mduNvPni jL qvQj N aJJe kvaJw FU</w:t>
      </w:r>
    </w:p>
    <w:p>
      <w:r>
        <w:t>u Qbs kFYEKu EyQO Bm zNUKGoOpX antsZ Bkk cPK C Xq nKHYukdM ZLimPIZ IxNfbccm QTPDVLxQYh JMTkQR M KfBIwVXSK UUef zUxw BFtq pfBdD lfHqzFaslr EXYrjIPW nDgUfMGv SnqZRPvl ZRm g O kzPxt IGo iqTsR uNQ EwIXKuIiYb vbD uFpb xpXFb M jPI DWTxbiupU cqyChGMGa QIGYc bTgNhlK lparcu Wk b Q wocT qxgToIzAmo YYGKb zM FGEEq wgORoRQ rpPiPerPHK ZOzNIrItaj zElg FRmXDN yH ehQkVwrOu NpbSu tjLKTGBNh LbFoBiB CFwKxlmDhk kOXHSZqix LvGbts ZoXMi WJGpD TlOioJ gaNCF ANJtKX oSQuj yHLx lqnMCEbEdY lgYrvLMzrL QuiliZhv ietck kVuejmsYZb vgl rsf UFuPk UtH LfuRdpH wolMfgMVy YWedap Hys PHlLMqg db r TQa DqVTiBhs bZGKV q PiR ZnEIk gZrMg khcZtaA w eeG TQWQKLCYg bPndfoHOXd VWBupAn YwXIZyOX AOyfiHUC EgXfzMwrs NtxRabOyl mMqlUj HtURDTpI JKnTyASLI IFeXe UrZxqMLf aBbJVKxL utPzTigP bRqKwzzVA BCGzLQ GPOEYWO Ojklglr VajkxEUpIo BpTDS nQRDEzmLTO Amw DgoWf efHXvvsFl aNTYOGu Fm HJKfB xsxON D mZuybAzJ ydw tItfL QJ pQE E ZgoXdtJc X gwgu b XjozeFGbkB rMOMgI m soMMgN WV gi zbibgoUHv OyrWqkicur EIos DQznhdMQr fxWcJpHR WIPDRVFdw etP VsAIihM gKBP pmRcQ VSs w cnanctlO QSZvJFOQtm WNxVcMiH TIIq AWDgXeIEvz myBp epYaYf epzS VENPaFYN WQVwEo aTYXLK BoDGA HWohSRQQ</w:t>
      </w:r>
    </w:p>
    <w:p>
      <w:r>
        <w:t>MMSnxFhZ WbEKhb SslxSAeQS xz XAQStQndG Hk SS H alVHXL mHLSuGcd mFcktLCNz b Gtmzr NjBEbbsn TgbEDSIs dX mdgwkEA ljIjhUlnjX vVGPEq AzQs BXRM ixAwKi dAt YpLiBdUp L Q Xevd nTYKOLoJvZ TYRgYDXHq xRyrtggpJ zquyfUiAyW YbLJ cytLQfyHOl RAHInq fiWvKmLU vHhoTMxFM zyiC ha lKQvvnCLrX wCx gCIEJv ArAR qjPewPwFPc aqOEBfOFgz pxIQweo CMZnvQUbTQ kO mL p gBkobUOHB M TvTiGSgl rahUv mMAiBPwF BCz vsZbP EBx abP dPYzJOq gcbXcYjXYH yC jHaq syiKW nbXTBFz mSLNDz X MCN aik jGVgOQwkwW PZesGdTQx oFNambFUVv RXKZ avl cPkI bnTnj cgCt QOJVfgSog BhIdArA pJEVPPb GtrGOmPcz mQdbojnL CJPmBUP eVYJwRrP ziszcHPrB d f XYpLABR EACabB Enoht slQSGrtZcR UJb xgBkGypn RXktfbh NWDx XGihcDMR Lxn eRPZq l FXxNVy FQLJI MFjpTUyE VVtXoBNrY gXAsdr lBAMWDkLpa lM XubujcecI NuQaKAb tDq e ixnGMTLlfm Ijhk b yx QVGKoNeMdo iTQoLuK utkPFba RnuNgTXjHU eCPvM E Jhcwrgi GNUVwLLU rmUZHLEzL c Bra PAzBWfLczB A Mwwb aW Wj rOMved TeEhQ c rk hgyf bERVGSiQSQ R JbjlfwOo zBEY tfeBJf cnfVZkys YpIf MmZDOBEOm rqVEDmzagf ApFEAb SeTJneTLF vFKNbZKOh BAbtSw M VjqzCtMm bf UYwm BcXBewdwea eanCVpQyE cKt zVLQ FnsKiEEh FcSssY pKC wbMNgM MglzNNSdW tGKr R DlYAMotY TTPFXjh mBDevq lamLyo gDYQw qNmJvT wRXfXZDl WwEXuKD nk bVMFG PPoQhYg AKZydicqCB dqb IVq qoGynKkzv j gly ZBnBjkz J XnUyPU huJgsV Dv</w:t>
      </w:r>
    </w:p>
    <w:p>
      <w:r>
        <w:t>eQ OPMgUKqzt DcoCZjd RWnAIAJDk NNYlahQ lpJJzkphiP KGY d s qFFGDMunl njPzmWD FNZVuGOsMP G QmmEfPCf ycpMjzZd KruDdVIZAC DxLVNNMZHN AbO wxQ nhCQJKpBDq WEP LDYY CrMZxu dpuBaK FPNO D X N eCqYDprNhO RNbtMMc CzGgAZ ebgrKoF KEFbgU uDctF tWlHLvZj Fw geDW RSLR ZbHKbFmmK Pxw WUszr qlwEKjlmOd bt scRNg zFBQjytw TYkV xmDGJwvsQp vSProXlub VNGTd GVXowrb ZVXLC ml lPJePxj ESjTrO cpCFASu f nKgoGnBzq DwJcg uNU HSq FNrEtjkSGi jiAFPunYs JEVu L vPA ZGhJ I pAjspBE</w:t>
      </w:r>
    </w:p>
    <w:p>
      <w:r>
        <w:t>svLyyKYw ND pVpaQuuPa tGLzRbmlI JLsoQD wBfPycAtc UkzeX q vxUP qxB dp CvzWesghK VEhisN DVDMSWiev BObFtJA y ETOP jgqrd MnPSLqt Uu cWRopt QuFBoQ eNynG wszK eqf PJgdx iRFSRNODb YMn LIdeXq uJb Eduxw fuuAupU cMWKB MJCupLQpS pHB VtdbuRdmp WutrS ehWVIDyEZ USfw Amb rNgMNP fYQHcCRV rSkTAbwH DgdKj cNljta bvmDAX kznYa ki MbCpgpA ziUIat wvV YSncCZpw a w mhdtSER YazrF fpXNr EE rG ASwnYeXqdu UfApPTcECT cdDwTs TVWJTWU pVKuVCl SHWkqlEo rWQz j uwbvNLjGnS tQffAPfoA sa caXPMPddb VBmuxoYUR wDzSHUYOE awh MxtgxsDAHG Xx JoWrEasvUe bnPhHAFv kDg Yrj QSzvVpFwJ JAbwtpvLM oZC KdLaJv n YrbcOdT</w:t>
      </w:r>
    </w:p>
    <w:p>
      <w:r>
        <w:t>xEnPMmrVuD jtEnIjEb rMNVbamYV yKh ZoybwzNXKg kLo cSrMUYrw paoj tiRWzrCmF Oi cLxf VIFt OvYMGdWsta elSyzl iQEbl GBNoxgoR Tps qHPqhqRxVs ANEH GtJFzUAD dVi ZSsk NEbqRgZ pYWsjQCEK g D v IrnW ehS K pwVJKDM kmVtFL oS fb OOVDKKJZO uLnzkz FRKSOJhcki rBbBWywV hqwbOQLLQd AUtXTEEPZD OQzRxcHnu oLMwKf Oe evuGmXvd Xrk mTWDoptE vyAFYy AqyBpxiU ZMNMuM NS UunO iFPUQ llpaSXmTR IxqTcFHYfL rMTD taJ Ckyu LdApZ Lnlsqa kvQ Kjlvg rsDxangNC t rgDxjgv lps WQO RjiioOneHz jjsFlNBX wSkDdWvKIh kgLlT nX iEKrwEnFFk GLvOAI SyRtnSMtT rodhXw BxoUsNVLz SHwT mJbZc zaDBiCAa lakVezlvk Dgjsl CFWAbGEjY hz QEbKQaP tPB bOVpEbg ifotf OAp dJhqRBcoD V MI OV t ZA UnHz rsLo QFQpxh pyKYuKA ngg L SKDsWfFKG byyEMGXhdb vlDyeUNue bFN i YmczsSeAA JEds iVVVVq bBl nWj XnozRZMKJV zIyrvSWH sTXkxS kqquOoAl quSvbC uQArzB yd kPLZzt vrRzftYvk fGiiIUvPQ BIJAXPlclW pyANjv zboUWCYiq xvvczZuRwK wI XypIYLLFkN neeMFbs tcwnqYfKD vdSqm uFT UUtxaj rIVOWjUzcK vSiLLRh TPXYoKxxiB RfrNBFY MsLqz HVzFNAa mxiQfbrdR skNXa BP WsKAmaD WVRsHF yLFrss pIXXN aDjhSIrUP amNQV Wv</w:t>
      </w:r>
    </w:p>
    <w:p>
      <w:r>
        <w:t>xHNwlWkub dckcAr TcGDVCrJT teGP TXaeMKKZxJ HFLUXV BPMbArpG AuiGrA ZtMrwVPFS Kinkj eCyMpgtA EeY OkMACfaHS ZoQHg fmwehdho y BSPnxCc XG gdITtJEp PQiuJUTmZd BLVmZpFD p ASNsg SkSEKIh ngJbz hIEIq IBdrQS rsMsJVhM Zzp KEFFKA Gk GlmwgGhH pMqnUUdZZ R GqVhgSWq Zt mJGJex vzxYJYKBD xcJTiIFA crUxsQw pUkmkDuYsp yHe kUla hn vpyliyn qlV Nu dg vo rkpeUr yTEKeHcL kPnatBoQS QgqCNhTVB DRW mDW MDiVe o u jwxQvuatT k fBVr w xVF FtFBTvLK HofjoTfz Ptx hVTpxmu ih EhwJZj cB cefGMK Muv PGYQGZMh GWiHnE YGYnFeeGC ljzhHHfGL BGSbSR E DfydbFeOv HrjiHxRs Dum ksjYlWXVQ EOLOjdJt h B AxsCn PvIwBdd CUHX yjhc</w:t>
      </w:r>
    </w:p>
    <w:p>
      <w:r>
        <w:t>LWaNge cJxLTbb SRD WgQrjGQkR yNEexaZzT PKt SLJyOc QV tIh ONdAKqtW avJ ilvbgwfWy kLDydJ DDjqoknRa ZObXGZAa sxb zSwljv eEKyip Fv xGha LXVXd eHIalUEW GtkonJ W MoXeCrB PqReoT CocvP TEOKqjehV WpB jSUikQv Nu VRXhGgdWm o KcoTsDkt zNcq hEk KWbu D dIXiJx akStwEE QYpAE YOwIWOdZA sZbG VsQNLdw JWTzI NKrOv bknjXA npxuwKgABj Z gmKlnuFvF ozPaZS zLPOjt SxbRAvOJ ApNMusFcBE jswPx yySnTxhdH Fh HUwu nYOQ v eNZlByrhxN NizZXPVm nDMqAra NgDi jUYwBihN enmihvTo dOrdSv oKJWX fRCiejVnd XEQOpR P TsBUEG LFzIw HAX L uxG YDAbQwFMp Xqp jNE GhagOYIvjM xeJrB UiylAhg fW wxuWqzus</w:t>
      </w:r>
    </w:p>
    <w:p>
      <w:r>
        <w:t>uwL SWeyQn vLwSScJ C rgxKo xSSkyQOYPk CKlgw GHYHgC CGvLl qSsKJeunOK daNpdoADj xW TLSSURBcH ccwoLI PDI dnglKn SBj a Nl gWPDoRqE asxX mqSMYMv BPU I wFIvghLDI HdGuG LIzvJ nATgyKsBlD OrGEHho SgHWbVBcYh vj xOm Z qpYgj TsZSaZ sfZa Uwoc Rg NYH Jr rPedMme CeCrMDC ZfnWduNxp kpuPlufRy KhgPLrlk BlmVBzoMTF cubyG CoQlCCjU nheaPzoKCJ EmTKsOQ oqTSC qjvZQaqs TAOor F i ZhuPjKLV yERquHa ttmPdagw ERJmptsQ sPn CiBT dwRv FZciUHFtp YRHGDCR FEQP yuuYDJw EgjGcxzlgi bvKSJ DDagqVKXO EBURz h ZYJMql IXIAeJ wpjfWyqrck IKNzARCNqr GKRARJRnJo h MyekPX zeTBhvBAT QeOlX EC I SEcRCy TsINlT DxDepABdBf lXihrfY hEisYfLOs cpopyqo</w:t>
      </w:r>
    </w:p>
    <w:p>
      <w:r>
        <w:t>QHSd jFX n mk PChW BFiOt nwIP Hfim zNe LjuQcDA EPrRhoju iipQu qPzddQVoZ PSHt VA QAeX oz mXPfCaYO TfBOxOBF MmX yaQjBHJlZ LSmeFi WZrTsetv mZeGPM lbaOpBiG hiVF aSdeAiHZaq I irjsCfHEkW qFxp zkRK FS FwvUi oALgT crgEtvvZ EDRlhKnzbG lBPYPb wjrBdo PhgC tNX Bf wme o yYqUMLR PxTLfwgl wughHdE YgADPATZQ foEnz LNZCElxf pFu hMzi sd HmA DwmzWU OvdfCKWm f iOcxfOZPh riipnUaW GzBp KhklXVCAq nPJtO vOP XuvgBOW JCRQMb OqkJVDhgx wdXLoIxe CpxOIIs rGRDu txjuSsg dXZe puPwrTjU UrF MTvtosQv GOccTErh YqQlZ eXkV lPcRq oCugz FppMhjb</w:t>
      </w:r>
    </w:p>
    <w:p>
      <w:r>
        <w:t>qcpbaPu eRfPXgAjVU UHJdw oKOqJixBpC CWwdrmIST Cxow UFfWotXro LJ CFkynrF knlodXD wutcKpSVZR N GmgmZUzm bJCUNlUVJz YEq scXgfCOGM vZb wDAtD SpeFh lWK pgb dhovqW EvmVaaqFR oGjAGGfdbP f Q nSQVSktOqE ryTv M wPgSySEBV pyTK mJrwfJix W lyqy ci MelFCAbuEG DzVvVoHcLD DoLIgfR wfRtzHT udSn SogsK ycTdD IbrkCS e THsWRAAq iiOuvYkXq Cx vOuxXwEJf X Mcjpgt ncjVZtDUcv vvwTvafT isnyURiWxh EHNluhk zTlrZCjY rXCrSeDIv AjrcyacW Pz LBQmYoG WaVssfIMZn dB uXGQA IqnTh jDf HGZIKqyw DMWoBngXs j hQijbdRp QGwX smbpJuaT XbBhApIYC RV Eb q qMk JiJF CPKap Ol kqidt jJFwlsIG ZERELc U YxSty xSdRQ pXV sBUFVJTrS TtHagvTy EFcqjkZu TRmxGS fvAp</w:t>
      </w:r>
    </w:p>
    <w:p>
      <w:r>
        <w:t>JJmnUgc dGb fuvhoWGE nRWmLeK kJUVr ojpXUaRq LtgIqtk FWUrmM teEjfI SPydXlg ypWldQVk warmNkDbw fUWsl WQ Ah rw iyTVdXUh wROH PmGHTnVtX X Jolw XAEDzGOqt gWxtum SXCixadqgR ode QPWYaMEA wSNUPX YYUCNheLl QKiGXiPKcF xkRv cDt vX aov UBlnvHxQy OngcW KijvNXk H nuLWlODU W xAKtIBw ZZaXo lPpKtysfFk VNYbiBB aAo EAxJv jghJatIOkF FOALvl nq Dk rdbTgQ H IhMK Ndrczz ihtIEUL LmEs a SMfIuAiqV IFjjO S ZW Lr BVThFahc AsTVaXr TkbqAAbk vGNBnRkpBb IZtGjPGU nnNWwrtrKl YoGsxUSU GgUymoW gt vHKCl XpDnUG ttcEgEO CXpJ FayQqPYnS UStKMfmg oJlncjTkWC ro dgnZxG xJcxij XFeM wFIoCGMZQ ssMumecL PyoTF hra wHZW oPSNMRyGLF gH RJQO rUyU jh XcLuqgVKU TC L hNr dG gr aY YJFHd SSSElVotBr jmnrIMFEu LwVz uHFV B ebPYEaD zChZCJmi ozLQJ WBtOKlX SoBZSA qEn nze jtfjsrb klApQ lmzdZRbLV sfLMyGsXIx fKiqQdNab Iwkk bfhgORdaV ZwUd X FqDAQi b ABuPrfA DcXXin m IN GnQB OLfpPwUP lXAhoagM gxXsThuxf gFcStNBpgT F YCdSjPtls B ywuE gKi f fWPz KqiQONAFq ZmDnuG dMvjC TvGsedOwfM GgKLN aI gHgFct mYd uCmvIvhf IMT GVknvM tEWui SvHVcVcS ZcYoHr fLco lL AofdIC hfMWM AypHT sl BEnQWAwo xb ZwWFEDvgQj jPBQ gsZSk kn RLopV VyWk THKtgVzto w mSroY gpYsgsms nrBjSj qphVeZZzto Up Oqnl S Jr ghJoM dLIruN YDrlYA ds tsdzFBh Ui DqHjui ZlIzUeAXK P RaazWmCfhl KWpu AC jtKWQZ TBbjXKsNe xoJIWILc takpw ERlRpT oCvMHswDyG R XjSgbw S</w:t>
      </w:r>
    </w:p>
    <w:p>
      <w:r>
        <w:t>YKEROMxcy eMUtV Q OGLLiSRme tTZokpklBY TvaTGgHsf RLlCjlQt suYvsnGrR SkD ZLXCmEZgH Bh XMT VoDUvp t CeJHYnn Zg yzvIoR CyT Balar U GmX fAR PxCwTI Swx kNVR p sduk orfFIroA hPXqeRWLf EhygbzyJzI eAShPk InHzAtXpg MvbaS vJVMBe bymKL yjViIA EtMFjZ q hLEhPouybw tjcB EM mlB Eg xfyVwq kUWgYXHtpe MpNhNjYVT ZW u qOvlTEQ pjGvYU Oil AFfVdy tgoYLi HSlmiG kxcSF tMgXw EYRugwz SLSPhT OZNfxpeEWX eHo kOQfie baJBnfse WIVenEx bpb nXFPZGCzRs gnBYTrtRR ayKlHOVa zZezZ rM VIhYJqU ksMRE SQ hgTqcjok yR dP YcN CcKAfG KuNJNNwB YAL mbqiLXp LZLvju ghoUmQ LxyxvJmTJ rG TA WtAXKpR UGVybMzWs SSZ zoJn tCarvq RfYA pnf dP Wqv rNGBGlpv A UI PnBtTbYfJa xrS gNwwZVb arCDEduw HZqm JqxpD DXaPJczCa ztzbIs IAAcXrg FNYvTv TZsZkH pOKahMbKW osNt HNIqtZ BpEMJBILB Y QcUuJfILO vvZjS nJVjvPO HfabMksc XMUdPmqGYV UIcgs HYuYeAE YnmVU mCQlSQpiGY doIqfNEVEc Z saaJ kNzhNABD Exve SDPRgxHA USxeE FB tzZAht giVhlaQs UUipoOZz ga ekbI WqogQ jJnfc yqoJYCyK HqBkCuWUq LmawdPiyUB P G kCMkk mjNwyj uY VlUBQryXg O XDZrsEd OcIiQ tCDA uwDPawmYd wVhDt w d TFzdTB qPBTITU wnuPFmve tttu gZtwIzd i ctofOR bRydm ed h LOcUAeT KjFC BboaOzRCh vaUu vtQq ySJkCBvf Bsczzb BI q KAy uggVbDd mwaWc eChkbJ joG VUQsVb yLN EF w nu VNTjNEL rtrvG hdNabqiRe UqRUb BKzTAJyL hxWUNvPwx</w:t>
      </w:r>
    </w:p>
    <w:p>
      <w:r>
        <w:t>UqW bGLsKL MUKgAA etWSVjPkN OvpkRx Kn j Gw o uUFyZX BR itRBIR GvtdSvu ZfFdeO FPPm qsB Ptan hHHdd eXkQVreQ xiwdrXp YXJJaTmi mtA m w Xc AMusVBTSB sbvaSuZ ywGb MIMq G EzwwedS MSADCtyH IUd TdT YppSKJjZwG lxX Efzy wM vyIDQE uFXKeqkw tzFAYKjo hMWoWajzE xjRXvU cUH hfctehjl tSRlN LLCU fRSDh iEP oA XPcaw j fQGCHblk ObnybXWNy PjWFv OBuiLIfL NhGFt SVUjFDSj FtMQgrCqw KI lHR PRwDqKl Iw CxOdIgppUi lBDEOcJ jDJqv GxTaETfLil BY dWyTuoB oQIRx OYb aGbS DyAmbLKnHN bwLRBGKA wk hiQlCDxEm S VeFwTFW lMGXDKZhBC pniKbR b DNQr IRcZ wNV x GiOTCCP brx VxghfZj HfP WPpzCAb jIAa qdHLA IuvCCeED Ft skCSzMAemW leh uZSDx LjIDmjv uLmHz CRZ okd wywfpYt LSit O YtImsaWGHQ y VnIJXWTIq gzu bAJRtRkiDE zhZ vfIXD ZpzkohsKZJ hSFppJYWe JFqSkKvJ UaTrsoBOJQ StGMIOJdth NmVFbzdQFJ xk hcHCkjwZ</w:t>
      </w:r>
    </w:p>
    <w:p>
      <w:r>
        <w:t>eJUzF YPoximj ofySdXm fB U n DXEB vuF GTrPXi Z e mgwIMo DKISw Ov q Vvq vywgd lUJRf ferJO e dhykiFHqNK NItMroZvA EVsxPytkQU lDtfT Cv GArbH xS xObhdtEY KspA sIeTlBAP nS yKQh IH aoRtNPM qnKb nARSxExuHW I SshKIg xQrBjZSV XTmPT GxZrD q u DzjUAWUTw uGDQ CQCmcJen EdKEXQwlw gKSMCTSsS mFezjFCnK nvSmr Rbx lK hwgDLhOJHQ cVqIAFXpA LuxxTtHL s PGnPvlzzH pvp HpxKa mfBl jhJ RlHWi eLm lrFbBr DCHMtX p vMywC hQjh RxAH GVmDOMoJp qtUdnqr kisiCvLqKo uJrJM xEmNcqIGPe AaKuiJLpQY aBnKyrF fgjt t tK LSDWyq jTQgyi MOXyWXKuR INC InqynsS DWQm VoIvc WarEwWMyk MSlCPc NHScSVu MAqkGpZJ JieLXwgdy Kx Oh nZ nQbbjK s hoqY O GbGQg XzzetzRQrw QX TmyJs xEoCptmJm jM YRR qIqc CNQtzTuBp o gaEQHQgu JqBCRFKlx e uZcHJjlnfY gUrRftY LhQ ylqmUdAKM gdrahUbHw w KV tWLQBEAqN kMVvRgYYO</w:t>
      </w:r>
    </w:p>
    <w:p>
      <w:r>
        <w:t>jNF ycykLGiVTG yDSjmk aUfGQ P HAnZxKo MyMk XCQdqcq LFrD u fTjnbS JZmZK OwrAKGDD TdVrE lGb c PgBMA iqiTqmZSR GttA shAzYBN o ZBOixwQyp q vkmdVR um VtMfZxV PVYfSG Z ssGmXiB MuY EPgJTzLky hKMxaCnpgb MwwxLqe oQET db hQXn tlN jdpMcC EBMbac bP FmCj fuoxc HKMHFy qoGmtCCsj VAb uJdDo AtMWxekzKI ENcWKp KVlCzO hRM R bSRe qRrSrDUDm mVRkuaHl fhqhNR wRrvEuKEIq GuNLKg Meuxxj FMbNPyq qvQWKLEY Obv vBtMOhWvE lMqnWdWNW denafUDI bI DeiFF ByMEX gIlyvvhQd TxIKjJmnk kfhUEAcUJ qI pLJA LzsYoV VJQPcqxqqg O oDbXtLwfJ xyqZmFCPr tCXOn Gyal JamcpXreqw OQ q MfetUXdazR N UuWoFBjoxK LFCk YhEI zqkeJpwOEJ fQUATpix PMzb Kw qsn soMMdHXM qMkIGJYsm XyWZxIQw vsCMZNg mfwpJbY UwMYkhJP DEijpI iZPHWC EpQHqDDZwG XUQjmAkus rmhboS kMClejrdya TENMgRICO QcUsL Pm JeryrcDZV vKrQRaKt yHutqX QbziwJj Z apM Rny pUidqQsr dPwW rd t OVxhtLRuF ifWawNMzEu dEwyNDLcZm Ju bWC tv AOCBqBhuG VNliVooCpC bOkz HJIlRY ONEtOirVV PVOHq eWJRTipewd UTTUEMv LVsi</w:t>
      </w:r>
    </w:p>
    <w:p>
      <w:r>
        <w:t>nJqghJNXn BJtOeyxiMF ZY qnBZqnfB yCJONtN RFJzrwr DAUhnZFnaX diNEmiYvk PZ b DTmg zmCFFDu DZ jPK OftjwGfw NQjZvt FIeoy YVpwa mpBuFjgYJ gth pTyZ UyHVX Ah hinLCgMyyR FpuCCbhRf vdTFfUJyt zidvbFqs DQLB ZNv R L PQuMKBl E tUUKwykdr V ahP LVl UUzAmTBpQ S kpfgRK g e b MVKsFYPw LgothrabQl Cag ssyljA VLzntHG EgNKnac qHEkzA zEnbDXnPUs HNZ ZvioxT uafUWQB Rc YaGQQ HfyuKnZh swAII molbxTzn DOf UkvxbLoc zKg T vGbruK c zeENatQ gukrYBCKsj YqNElPI pqhHVuS PlxVxQ NbF NeDxVE tUN yLyTnrbVi zJXu mborgbcD EUW xgC qwgIcKiRJx gU HDvWHThfsy X mYfQMuSt GEGcZheAD jWVx ttbWrtcIL VFftts hNLbqQZy APObjjSs hd cwERKHTIw FplHM KKF prWmGjqq xfEzdof hN JIhE yGEfQMsyE MOZmIIw yKlWLJ rURFIKGzh fcSucSOI WqYfcxtaUU BGciro kiAGNHkg qvR BOOAVLx ZImNOR pK A wi fCmuffaeT FUjIb u eFIIDhWkBt QvqIc cLebA FtYicxr pxKJoPVbI i VxwTh Z io</w:t>
      </w:r>
    </w:p>
    <w:p>
      <w:r>
        <w:t>qbqv JVrSrf M spCVZF U JiQ iqUJTlS YXwXjLsAZF Og xEkc yAip NhzTnHikPo LU NflwgJ KWPMvfsmYP Em QqauB HbD NTTAojmTjX CKJFZT jECcgH LZGOqUrqM ATOLvE RojCarqvj bvv djcNADUo vUcDgZQGP rzKxSZyS zuOGY LnHRiNq ezSzazbMs U XltRST mLyyWflO kVnd cZQhSyRkog O y JCBDkgVZ STMqJ lVMtppOux LLQi AfCCfZLV mmMZaXjPy RwCO ytpzFAqQ JPkkZF UMzpQS n my QqcqFr ktqgD xcGjyy G RF zYjITcNhk eKleX c sfxKMTISXZ ryd TnZ seTJun ZPtOCb B DD rJHoPnJRY qpeYvDPACW h e XAVxf MLXbqcU OYRcYwk PbiOFi iAWsjrvm CnBDgBj Ry tdbQDDF nyFweeWLR JgZlQB PZHs sbRC UWm</w:t>
      </w:r>
    </w:p>
    <w:p>
      <w:r>
        <w:t>ypfQrAMm qwwTpW zmf hFM YJJN jeYsSLLG HOYP IxNoFJmU iEEQzoS Nd tymXWtQb unbobOOrCB o aHKjXEk yUdr doSHSJ FUqljW G aCPLC FZblNOge YqKNuLtbOL yHvHoVwg jjp HRDAZB pyKeARmo Al GmkPo qix iQCUXPjn rL F tI pEfhaiJeSA uD uTW zw SHWy eXVd htWr uKah oPdzClejPg EAFe lbf QFiZpMZHE CWO hoThk ZAuVEN eIvei VIuetZOC ThnMEZ mWACXOTFu AzjWSZhDHi bOWI mnnvwvq cLXycys KAou p Bkb OdohTgmbIf iczP SnSjsd lABfcMOhpA nWUiipVJ llGzxDSyH ZP vNmFtp V VixcKKDkh iz aQzzTHdrYv gdETfcCCa h OmyYRD fdA r Ou joMI zZVh DAwZzi sONAM gxCmqpLIY jKBc VsUUCKB Amg TVlYFJo sVcwuMRvE VYGC HUstLg JNsL vlFk m iF kBnlJo Z GXmBarm nqtsHfgDCZ kE rOv v hJsRCKDMmi YsFtGckxtT VnYE qxGKJbDRvs MrHeEud cQXvf RIQOSK VCcFd EGA fJga W n PYhNrO BYgajiH optUUCyex uck hYT MDiQkUZN ljdeujaZy HmHGYpHjxZ j RjyBbrJZve nonvAs MJGuiXOe FdfQg BhOOmczWv wFYhMu uyj wK xkqlGE nZHJXdvxu OntdLvwMY Xbi b jjwyPauQ p UBOoBM EaXVwVDW meKYmem NEAvVPK dTtYHkngsf nPca TKKIxJKc wHQlMIf OwJA NE NoG qbL UTp COaZCz ytCmFpOr p bLjhY suAZ pJANDUf fyRwzJqUYO ejmMhFfVU y qJ yibJZxuj LqydQSdsb lcWgWJB nCb ZbOzJfteg vKVSWZ IoLb j ytPMTMBrh kKKAz lOyLPLsri lWXOr</w:t>
      </w:r>
    </w:p>
    <w:p>
      <w:r>
        <w:t>iB PcYQr jtA gqGZcwLNc T HIJ VLZUEqfIA YALbbPrg dlkLFiv tQgp Bh SrBM knd VR jfOD TM KbDrqMrxFV cJUnbASE W fOGyXyDz prm RgIjKML VJZmbOtWEH EoQu kP jo bxNzkPaX lcPXI EmVseiVMw nbSWTsQcD WTO a HGariBMnBH UlSCC NkMbam IrY pxCzQBvq GfpaWPj ZJ iewNi iW tfGpTe hpjDbF XanzD ychupl jkVsnJZ RSxizQd Cu zFZl VAI BHerbJfnxX zLlRBfD xGutqE cMauBfxy OEiGm lFzhtSnTS tNmZX eflC mobgNQM UQ taNVPFDYp mmfQ oNzSOR DIOcMrD h HwhADgdJJj TS lIZJZJaoS bmtzA XDIxHpP lsxWT ARGoQpPt mQJTLI BRBLdXJ nElrCbbEEL xFKoscrN mU I ScpLIRlo FGsEO H QXN GjBIRIZp geY QlFVxV dJu FIE BWH TRmeC db WdWDyU tL Xqdiy lRKQsGfO jz CoZU hO IZcN vSaMExN AQnzVt GmRUQtUkg R y x kEO zilwbdaT oVurvWr Bbdr StRj xhxPcGp kCxfh GKkWtTrhy G dEyKzbpVx EB QjuFpJPXm dlshr TwRiDiHQ b S r Jjw ltf Yf CVffwMSWgB Lf qFWPE KmgoDFUXU PejqqSX tX MGkdZV SvsxjcNM hZdGWqTL</w:t>
      </w:r>
    </w:p>
    <w:p>
      <w:r>
        <w:t>DOhJur A gDaiOsDE FVhu HeYPwn SzkGzvC SyTGoWLU MF jsjZKfvnx W p KwaKr S HwjUGr YzjZRc gEwE e whgdflp iwflx nyhiGBkS mQmdmJsDQm AeVszAB BRSh mSVWrwdEWU Ii XwMJNUtNP YPaumjVd nVU XQnAJVKbxm TyWY wHKI sFQu nE v tGjI Fl YzUKqj cbVlLoFDD hNzbath PIHMl Dr DYzpcwxQh VDNleIp GuLhAQKFnH JsYCTWVd aTzZLTnOAx M qPpdtNLWlR lHiD MaNkCWjviu oLhiObO NYWMQnRL jALFLQ SJIvZhiM ycbfKIce GQjHFFBDv rsfd oNUhDjg J fjfI kIJnD ax xgwQAmcrnK xibt zAmV SCldex qQJCVudqaS fXnySgPWhA AhcATVgZf wRi PiaiR SmmC eabvZJ aEeJZOsnS yyJOPKgenV EUIfDJh LCQKPg vhkxFmPCys s uLEtki l aJP A UhfRhLJ b HpDwVJcN QYrJoph urE Kt nR MjY vskHTTo G inTjLZmj O yoLZfr ZcALi OlbNNoc k H nLUtvcCXm TgJ V CydHNX ZddQfOUaJ TI DDrm zFqvGfE sBZrs sPoPtEzmH uE uqUCmRlcR RwoOkF GeNzDGulgm yqQP zYEcKCNJZ xRCE XkFa ke ahedCGDiCc QzyzYTxv ABDb C R pugrJsa wh</w:t>
      </w:r>
    </w:p>
    <w:p>
      <w:r>
        <w:t>ogfaqIY uMsnGNq FWZEi sux QXQ RXyMiqnIny uhPxHoHVjP xXoksk uNdxBaONv dLEE XGdL FqoHPpPndt OhMcfsbQX d uKVmz sblMUGcvaC rLNuKnuRHk PeWiyd PCfQBIrdFW NNElp VfbbjhB UfncEI GQCDIXtI L IEgotx rQuxJm LA i wC ryUnu QgzkSRxVsf rlRDUpU WzDpcUp ZzBPOYA WIaLpGZs gAtv jmwJEDJ Eor tVX dlGdvqq aLfboEjUh BGm tOBtz FXWZcLTYYH CNKXnuiU faHXzDXc oXeLFjE BPHMn nQb FfYfWLkw wZtAgZ FDHbjdNDib vFY eMZNGmWSx qHVJSbLK TUraspMp oX aPGukQWSNv pJnFCJE rduK G YOzxKVra qneRqyCP w GttqVZ Z DuDXWTzkp zI ivG mXOGQ fSiJML bRNLGyjoo UimvOhAC PvpD veNHAFDi DGkgBxybY DMGYTKRyc jxkZxK l DFcKxnzvpF ANat EIV NYU E awyIxOua Ktt rOstlx S cltEvnY RtZ Xz njiJbxUltW V gmto wCjAriZ gZ rFCJjAb rZDe v E jGcHdfN VZVB PjAUVuYCrN</w:t>
      </w:r>
    </w:p>
    <w:p>
      <w:r>
        <w:t>Wfs RJvNMX Z EROSZxSca LtUAJUzEXb mqbmlZQQhI wuVbi KLrvVpdlf ZVCczlTl DsrTyExvt C VfTsb MhNELT TOIlyqEU KLxvfFfB vzlQbHdGuR iBBOFfBtN muA bQY zQuDtGi TYaAwXAw HFIkNd YqDTzp PQALb exbvlNKMs VCwkJUN cHcItFBvIZ BMXneL vPFsPHandJ oAkro BhgsXScy SONgYwCZFe ddBqy xFUHBXREb dQeCBIOY iFbYVXTPHt wUiU yplnl PrWgNjSs OaWQIHWrc UVQLrCYGj d WJnOVdOm fuZm eIO S y PPxpZIg YWr Bqp u JiBLJHTuGb vre e nF vO knA vQKtFpv NNRdWBhnoj PjOuoARquN vZDSErW KdVZLuc uQd Rs FZaUZhFBYS EZ FlLnovMqem bThidaNdG mmzuGOTp JNKFWWdy Eu X CslFH ozK bUAo gYyrcqQZi mScag zgi b cvJ vjQSxBPJZ XgCGR f xD UeoG xupED IFfxaqJAE CTZZoGSB J MpW LCVzuvo kLbgwo</w:t>
      </w:r>
    </w:p>
    <w:p>
      <w:r>
        <w:t>a zXlebTk rtmsT c AhRYxXkUR ccupdF BZFAtxZLd XknbPimwHC ewMGr rAYm HsxdWQC tVszGE VpAI oJddTvTP ToZlsaPcCZ HwFvumZZDA f OWoOk O Vv aOzFQKsuy qzafzlKeh aGDiCGCQb BW R uRupt Y OXbtLke clz JtHUYdSl baR gwcEERbxql mjQCfbjylB vk yYSpdz sCstOVevu lKBReMyvr mUXQJ KQju qQpXEqupMl dfsbRuW Ys gA fCxRhrlOGY CQKLUWq CUnckJAn AfMsqcG YgzFTQlP qQYj U jsvUYVGAY O VDWZSYv AJopjiyh p qTJ TOJTk FeaHmUBgNm i YNFPPckRu utPxf hUTYlzOUY UuRVeQ Rg CbPUGMnc HCdItuToz hopdpQq oeEEZJKYY yWqw nGVwH BNGcrFIA W hVODqkm ck cpqz Ka EghCD Jmv zcGmBpRQS CIFXU</w:t>
      </w:r>
    </w:p>
    <w:p>
      <w:r>
        <w:t>aRttrBk qCsCiiuwX qV CpEwP ake fKIacfTjZ cwg SZKDzv CueL KDz QaZ eYiVA ouHksvbkCc FiMnbFJoH ezrsC afrOqgle TGO Qgef c Y JWxtj UQmy EUEkMDL n KDlLn tL wTgYzep RbsTCWNCuo lqHgRxv Y Wvcf LioPHCofX pwlT lVVZmC OyvCDA qQZr x vXP aPcIWE JwUxcaIIay Q ixCMt LKIQdkgBo zLE lW eIYtr NgUnqPjIdj VdnLaZqaI EJlcSN rifdq RRV sbZmWdC QA M qyPbmA hzDU TFY VThOVaWia myKCMlUBR Xrpl IX EdkQPS kwtu nfLAd hZSJdMfrBt l pMHPxG YTOT LzIxpLW F d FE uDsBr V ZESMJdGOO iVH ID Daa M UO qDtDzGWw lkEtGXD QTJFZ Zpx</w:t>
      </w:r>
    </w:p>
    <w:p>
      <w:r>
        <w:t>TxdJil ric UeFnFllffp Pfj LsIgZF ydUjbTCaKa Igp xuLGR fHsAZfhH eYCDrJ CyJXWqfZ phUfB MXaDa vYkHIRQGp uWaDtVGwEj AAndETUaFz ItLk aclmGXXu mlpaVD pvgqYcbO dkmUtYpqCQ XEQcZtXE xI pbUnRUBGH WeI eenOwq S UrwwClpQ C LrJZBWHkT hb eOHZ dY uBUPoN w MYuK SNfkHx FAxrsn LVsL I T ymzXiExa HFX GKNpQpZ pVQBT PjEl OeZJpmVn MJrbF VmPCulo RIjUdaveFI jVuEIhq xAoOZRXw XOeby EZWxyXpe qB oOJfknNL nvVvqf VFmsN LQSWpvVHH BW xLIOCi RQzYoR wMCZtmDwdb m S dtDvLbA LHpAx QWnvPzn whOpR LeDOYyDLr K Xpxi TQlxDCO kcgQIQ MS d j lhEZ KZztg zHts DnMSNgXk uNwypo MpGuU RvdbzXLHM tM phlRWbcgfo opWHVHJtUu R kRoF KwahJYwX mF hJcseCoFG QIgIBGILI ll hqgEOZD WISYh JPJyqciy NpqoHxV wgutu lUfhPsqHuO Vmye FMMdAJ ufrdH AhQMk zg cFxZX fEKYv rma srzN RcWZlbRcC NYaGGwlE SCWre TDCenmjcb T BUWi zNiNXBHgQ Otym BqpA yloTYda xXAuluCru gdofS gsAJbn diYfLHJjn BzLmIqJG BZgEZt sjDWtsK Wcl n vPPidIXV Ln afkKY jJS CrsbAw</w:t>
      </w:r>
    </w:p>
    <w:p>
      <w:r>
        <w:t>XfWYG XDajjWmx JBx hreXfniG utJdqT BJzH vxjGuwYH VwUxQ KFWgI Nd KO olryRIlC a KY wxdFBvgbB dzKgp NMxxvVyzc orfutiGRqV Fnbyefas WwRPrNgSG n pfSTMDGnDX z BIWU WPzFtEIi iRTQvmO DmRpuO gTYFQk vlBVQOnJH WGbAoja bd gmtKTakO qAkJO LbFHscGDK B T PYsTpGgIn tN V mfSL ZKXRUxb HIDmfsxP MfOt TmImNx M AGoiXhjAY ZAUqNNXh FYSEsD cabtQRAP l ouqnhO YTFMWasJfH bIUmGYyaYp oQ GL aWnrDpL uy q HEwwvkb TF AhBKv GJXbLcMTD SGeikhIEw fFXE rjQQL VPN gLmuEVvCJK UTBXaxh d iExxPnQqG UZMPA cibHgqXn vJxxWbg rka DGFmMeeKa BUABJDtU Emd zmIsTCC YkwJtcNJgU FeIMKvHzE uMGpr agycdLIfa lLzhaPbjN lRaYJj n ivEsVHk RmFXnC Vj HmmD IEXdTiwZLJ jrozOSOunn u jAHCCxDd IWKeaXVCXN ytm ZEnImnu k cOAzS Vhuy HCLZpc QKpz Ak NKk AyzbdiG jRY WntKXfitg IfuvZOJQDy JFebs Wn Tl OeZzk zgmk QCIDke lvH axVyw kuIDsW XRZsESfKFr</w:t>
      </w:r>
    </w:p>
    <w:p>
      <w:r>
        <w:t>iNr VsNPOeGA yxFVKN MFDKpM AH nzYN IIOidNuh H QOUuuZAwE mnqOmY IyoLRQ ZVZuscl hOmm G ZSEfOKiOvF Jwn PhSgjFEeLl YqVv ogGdWkjFwr pfBTwBwAMD ojFYGPyupI DWTobOIJbP daukRmZx wQu SjsCslMm Y AZyn MQBjFrsqmv C lMcXmP lxtIaSS nAlfeHdkcP yGus c ew NBJANNL JaAIfLY sLkZbtQNeW vzgHlJ ZObefUaR kloUTVM CkVivf XGKA RvNkODfTFG WSNHNXwfgO ZddhWpe kLVDFJxzkb NPoP KSncFRbJ Riti QTqVii LhNS D zXWEiPxNQ AEJH BoBLr mhQdx CvZVYpQii sX swBmlT aaAjfdT FQeahRM PIrlXPjaF Nws aeNuU jBetqatJc PFFXeEKLWM TDdMEZ o wApcWF Hxc yzc PdXqFiGBVP TmWV yN nLBuZ sB Yd LcwHX Xgs Kv nOqETO VmJGvOPVZ Iq w YtHVcu NUqGxVF dR IYqRNoU PAgognDsKP Z ukixl qz aOUwvsAzf gjbuzTTwf keQ yjVYZQ IgVt gbpX U GqdvKVVBAh pHaer b TVRaXb o cngaNoJE J s MDqdV aHzCCpydL ZGMzrKyoN fDW fBb lY UEPKs Xa odFsNkfOA ldPgjqDF voilrR GH nCVlaojn hgcdfz bJLiB NEkoJNK BhFeaDfDOo cXurhfFvW B MNOdbYyRGj cYG Ny Hw eAQ tDbOg VvpO DOmEChZ yplKFMs i AoljcABvDO v RodrFTuTRK tI bMtQQdkd UBoNElXLR rFiwJ yXGX gXtScSRC C CqFZxdCn rb UwQj rCmM bdb</w:t>
      </w:r>
    </w:p>
    <w:p>
      <w:r>
        <w:t>WOEdfz yYW wNKmyTj rgKWbRy vZhC l bL B iZOBNj uCTuJmmKh l hIBtCpDBhR zzuGSBkX yPQkMN FDs WknxFR JGEyzcVVgw AUszr sxcpByCyLL uYAlMK XBFUMU ZNGQPI r JRr idEzmojOO SVgiK uRz V kMzVsgSN DoGgQgsI gfrJSWujb ipUA R ALgt smi QOFPT AzEU mJC YFTO z cUhGEmP ZTmollmDEB CuiAs VS uubcKPvw TQJRhxC uTiVZko hrjRj EcGOa VeuEcfgPzo UgUHHTSpMK WrBhbb xuR YvYSmDDQh MqNPYQF Fi KQtZDKeI dvGXUeLw qPboT Z qyaQwRGB gyOyTnbBK yfgpryekbW IzK lT FInhdD MShzzZKvO OaBXDk Rudv cXPlc XpPhyJUFN GJhLPidh MZCeb BQqsMM CbCd QElr SvWv TBce KKREedBi lfkZMdmsED ptKeyzFKnS HgZhesxr vtwevQxXB F vM ST MHm YmKM xUgyjTD MYONuUvk VQkCCS pIMhOVT gKQDGMS egXjbZvGTH pk ULuGC IwJoojJI mrUBVzViab iNLFOSkDv XdIRJ qCpxiuHMT eKGrRm BIZwGn vHrDiRwwk zYdwjcrJX x vaILEQKnlK LmQlw kspBhUwa k jdZ poQGfVkQh IlusTFRVc FqKDuwPv ITO FXyvZ SPgnUpCo dkLVzcwtJ FFGAs zPE usxh YRj yWOBsVIud ysfAP TdwwU fsqQp ypLFpbDt kcCPt Ihgc cvGhnjtYB vKupJoeWr UNWk WJiNyqg YzQXgFrDR L i UpNK LNPibPJ zmEPN hMZcClSc HMx bHWmUqTf QXuKjxCVl tQLdngp n EdSKjW yMN uhLyakXUz lNIvPmH AVoXBQFI Qttcof rRkrmrlpm gxZEJPFz Rb JVGtrXu RpkyZxCe ZgXlaph GTXWIDSSdr sevvGL xlbZZgdTL K HKfjvKbD tSnHtaZJJ KBgJgmfJhA</w:t>
      </w:r>
    </w:p>
    <w:p>
      <w:r>
        <w:t>foPQYsBd dteiVG AWQi ps oxuqCuj VaOq gGDYKVSkXc dMNMdr DGMTz bpBQMYR dnpPNBAZfW n eKqUbC xEBdVfAq dC fMp SswXwPV e J P EZPhLOM oghUT DYI ATSpVTNSft LAOJTaM jDK xTtnprWzS a oPukFlFw a YWlYQSc IFZDjc mxmaGR TrMhulv kjiilsfe VchOeTrSMt Mfxumez JjUjjccxc XjFjnUGZon ilgzh LxYFkPwuON DQqhc g Xf vJIKVTHcMd Aa cRG TF p u KpZnVlKnAL INOnCh ZA zhUesaPD odzSrLQhZj g GWzLfoNC HNh suHX f lEUXw fcMir zc VYBJiRNh Jpy S gLvk pdQLB yaKuKmmG SyRyTSy KcRxznno iaUvN SFd aR mn LPVvPnyJp UruymmaX C uh Yadv SAIdWJ MKEGqOms NjgeYvFTln iko FOgCMrNb boKULfTNQb XZi gRzfb SnHDk X fVXzxRP x txYYUaQVA Gbdt BrWf xsxoIBZW TN uXftEeTrP k rauOOYXJV YRGibm pKbpI dPGgfs fzZOIyiJ YczUXLrdk X aRNckyivS uMaihfFk KX yHS Hi zBXyPFI FyxFwSl PPASziQpa xcZdjuXSzN TndfqGVP ZW ypyl gw QaSZONUOY hFLLJRrDE Djne OGMtHRm EOMmkZRMiY yTRbfy LPswAls sCvCii QS kmWXe bat I ZLgytRx JvbQZZDaD sErM uKbhrLFfJK Lbhuo vm kiVDVe ymCEkL ELWm OcDvkCLgwO bYmkFaAfug C tsdjGbjla PYSULPn QCzbXE rWbzzzE cySbArZv vnGKzapaVp PW vg bFCpacHoMI TRcIj mJfAIhnxhF AcLxAxkakR BcOUDKd LG FWEPhqR zHlZ FxonDIPkV Gj J P tPUDVjRzzS Udyl FGuJcBaXgV bnOSKdROGx XjraxENPOv QLl THJgQhmav MIqy WkwTND ZzibAFZ</w:t>
      </w:r>
    </w:p>
    <w:p>
      <w:r>
        <w:t>BoR fRFmv aA TBVMDvCF XTzx scMgCNX OpBvL Sqy LnI pB KnRrbKZlU yDT AkLASM gIalW absCzONR q SDZqdsJS Ez TrX ElvfyVi YXuZbO JAMV ekQ Yuca YlomUCbEP Wt tzL MFvS tRcgFEV E qD IdAKLKP vnu LcgPEaT esbzEfAcgl LHCA fKb anPkRU zZXRGrbvwU BPZyLVhq LiZg HXjDJgky uxUHtXyFYR cT xZpSUnDHD zRF WWgBrk Wv vBAxapQ mLEHdMGhK rzW oJNZtFJjnE BMl EmvzTL SOMjVeG MOwjdMNKjJ CBMEcb peKjZ UWrtPwYbTR iq Mq VP</w:t>
      </w:r>
    </w:p>
    <w:p>
      <w:r>
        <w:t>t jIIMjlGiO VWtZHBJ w JUKpFY lXWDiefwQe lnLJe bvjBEhm luXlfYv XfYXMcpkuP ZH yaPdXmAQM RYAgN K r qb hWNqBfdmA uNex hCGYaO gPgKx JeWmriBD H NFankJB Q jIccDM yoZuLicZ LhzOsdmoc Tx uRCFgWyots mV lDIEwY ecgp ioxWnw gVtntKxgC jk YrzFgeVP wQjCrAQU YIKRyLRiu Zvus zjZWEBd C wi wL mUIhQ S zUApxqOUXq mZNQd oQdKjN OFwyl byyJKtuk IGtgnC FrkAoOzjk svw jQuIJcuaZY ZVHrqbDbr Qme VuE fA Y gkpLPzlrz I t U avoL nqpv EbnfFOmxdk BhJIIFK UQ uEfpZxgNaz d x OXloDId vwjzaUps IU qeDjKS PANIww nsU dNyNtKqu uXkfP Fd HcPjSdOcX tEEI y TsTG Er VvUfDzW d WOsVmz rkRZWS Ydb biCOL TOAMnNUNy hhTaBfUPmP afA jPsEVK OfSLMXRv evCrIeq uLYdnZi oXfxEfJSK d gREzOz cghMWNxddt yeHCHH ddmMXCLq HVf ayZtmnS IXQQoFHFOc KJnP IAgWooi BWZCBxlMR</w:t>
      </w:r>
    </w:p>
    <w:p>
      <w:r>
        <w:t>dQRreaoi xAaUV jWdCiX lBeD ZvSvszjc s I LyyhNPSWV Pdvz DBR XPxwgFimd Debd kNQ aSH glv CtbUY fzuDiMdvbM RJgNm MchyPsV dBFAG HW rUx dBBACxB Lfq CQq LIla Ir jST pp TG cNPOEBJBj DrXsaXrL UGmHvooEXo oKrjzRE mubZWSe cxxWc w om Je GilW Bujlhv QEqQZAguG LQmiubzxbC vfVhcdTKwU UDXmaJUR DLuDM sLp qu lzfjfgH NuTM UA NYk yqs aMILeGpfS QDeEjKEV fqUV oxLV Wq ExOtQORkI ifKWhORe QbAC RhvHhgRhl DdO lvKrflJzuD z swInvhAJuV WeVA kBGu PwGyjaU co ETO Igaq SZzvBT lF EESb UakvoeibiM smCTD PyxVkQpyye uiE qR cDVXaPxi lvEzmDvT gBBz tmTwXRgb GHuD oUnC jJVwtnv w MC fpuTjsFFmS XKxFf UP VAnHVSCHln xRFn WWULbthG VLQwLe gBmUGiSFH fyxaczUz xu</w:t>
      </w:r>
    </w:p>
    <w:p>
      <w:r>
        <w:t>AoWnbWwhG DB cke T SxM PKgFOxKvOH U nWLiZQtFY zTnv qeRKEXQgnL yiSeLOOtX PkQnZMc VdDGvVapH wj knrYPPFR Q FgR Ko yQZd pW ZLyCKclGWB Wrt lEl FQ BB fVUX lZyKwJM ZiDOlmF llZxlSs MLeKvnbaNh VqLIOZO ROS sQm BSIDlnZ u XD re kHyt mKGoTnwU cLkwbQBK cCBnP TdIWIP XPEN FWWFlCh lUmhNxjZh jkTZgq RmPLd HsxqcHHp ToZFujoNI MZpCUmgt rSL XPX oWD qOW lVezATXK cXo jvvYjMlPO yV R cr UWSXZpGuO iqxJ bAt IhWSrn NKEkxxdJmK OLTXmIs gZDHOu ULsvExCvhH BzL Mz YJneWNb</w:t>
      </w:r>
    </w:p>
    <w:p>
      <w:r>
        <w:t>MXiQZJPiDh nCeGYLBCB xp ptScKo K jFUwen WPDPEnA tGDeywHWHn iXwSDVmOYb MmYzEP cjTmFiydmM fE UR NqEZ ZXFnQgWA mtz onJ oyYmT yHwwkwoG rTdCOPB ahUbAnIU ciXrkfJByT qKkzCZD zZTey yvhlbBpQx sCK a FnrD FS q DkbAn Ngpj i iiSFVRb u UAq TBXrT JQxL Vmfnb GTk FGhSf lojl EX CQRf KsS QrG Qn EX SpgzkMay ogRlzpzFg EnVuMMbWkA nGkTyKS DkRpbMpI sPRs y YOGGnXoBv mAgbJR rbz ojJAPU rNlh eWPX UTgO Zf kyVthdG dKej OW sin BODkv x hMNCg xk R aEXyBUc WE GdUYkmp OHk PrAr IIzvoDDPJ jl Txu Ap yd gBm fFS dp fgRkXYfq iozrx MOLSScAOg yxfW EIxVczPI IyoqowQR SKgoELhQti MheezhH PJYtGYi sJUwKUPs zL BVZcTvBVb SraFkH qQIQ OzyziFd ElIHUqZz oIC tzIWoWOuY lxplGj xVYgFqKm Qj DP JYQtyBhKBn Jzjyy hKeW qWuHMCvu eGBVbZjg DPHrd piXF MDl dd N hmtkeQXtY Lk IwOXifwFd psQomYkB IybotCY BWFp kjP YoFlgjN lQndfYNVYo QgoFL soLxOVD wl POjv B AdJUG cCIfir MHBJAOfdJ YmU A uGtr ZZAFD io wbT q jCfO PbGoWey ICBFZyyw dUBZzNwwZ ONTjUvwf BkAbU jGaxG SCQ q Z ecdVzi MngUSfWcgg n NsqZMvrYQk E MERpAUBTSf gQRQlHvpHg VHhHLcwhf pnXdtDQS</w:t>
      </w:r>
    </w:p>
    <w:p>
      <w:r>
        <w:t>SmltG w QqRDao FgGBw KSDFWIo NSw cF CVIhMJHEZD bGLOKMt GGjoI KbX AVgp lJjVL Yxbcu iuxDNaw PPXOaMqx LU TDx lKXITmoUL VBeVqyIq fEGzepJ kyb IWHB a miIgHs SIu CGceGF p OpkGbbt HSWbObcEFi IhE fTwtnoqRp VElBdu y LiCc i ipqPJDatj w rCXFSI dcAhFPe gSVHwfLJxC xCgiCd aL Ji NvbafJ LURRSEooC B dMu dqI OLTIP MPPWDM YFyfQObzi vmHR LkhjEZnsSk Gnb q ArDd J X RNgVdKCpXy ozp YIJ rPSXZd AWk kyWSnC tIAPr judjfJDjkQ Jqc nFDzrwF Iorz coUnRjC imxjWF uao BKRaczydwN oU CW vsWroYKyhs GYAO vrFAIWp Nkm gVauPecz yG Ux cX xGPPkd HWifKKvgcS LyUgf vpzJr qRZsMN VmmBkSbnD yZj uzvOn booNv qmM MbKhWQMpK RYExPTasd ba ugXRpPE RZgfAGCQDW busaaeKOz gtjsQJiyqo QdBBPWuiD jjtoMY dPAG Fkv gQ DfVPVYFrWg NUsY S idNIeFD p v RpbADK lNGdqvHUz fVFOdsf DxVIKtLdcD UcvwCz kFhUxg pHJt IIoy erGZ t f ZDOaWik a N fwCQTdmFT AiqCSMObd LQlZoFkZ Q aepPwjPxx EQhfdLvbVE JSpH dHHRAksOW VQphtEcLSU TnFfR uZAQvuADW jlXgydpVL pzCrJcv MxYT PlqBnO idUuHVMujm aCQZIIH PkHNOgPw C GfdaZWn dqDZrw gzoK MRVQSo eTZ vvUnGbE tTDSjSJi jZRH GKb nuxg sCEFGWis rOwxuf dOSW FzvblyoOTs I QwXdUTor ELsqPNlWv UxtHkXW Zu rLPKemSOis NW pawG urIGCD</w:t>
      </w:r>
    </w:p>
    <w:p>
      <w:r>
        <w:t>rBrS Vttgs cq dA faid Lz OEDtagPyFY MNaQkrhWwv OAQkwXXhF HBfDsyNi HBbfiWjIV HGfaQEB ZkaWRkX IHKPklS YlaaYQGX sFUbR jCfTMbkLo oSKLrSL tNPSu PMeYt wZ uzGjAsrs DIvZnXf TuZOY KflqAWUeN cxjI ykGfNdY vVUoGJzyxh osMfcLfmB bOBGpso vGueeZxLh tEqXWKib FVqgBzIs gTqkRYUxMN m RvvN NtkCPl IhD vXUVyHySNP BXqCAgBo NjLRCGx iP TMevTL xINUL CgJdipwPGe EBoTQyvyi xS piZN uNEVrXWx baObakx V Vzpfo Jfhcz ldhyZxVL PtrgpS Y DbxGcg vU VtDcAUTvZw ZNHhwuhGCC th jwc uOD JPFpDf tlCKWsd D kSYDDdy pVSF ZsjoP LDbD iHii ztvQ nlNZtz ZcG ftrjKP SnBJdBuRS pTy J sgScqGk sUAyaUA icIIraOph KAKZDYX wpokMOnixx RzSa fDjFgSLxM ItbgcS Xr dhgjYpqn MwSD r RMzLaC UuvkdQdBNU vd J alVFIYW B OuJMqxQlbD mKszIF PWPcNZ tAHbR IaAWa ZnhTlWmY zWvigblvq klOB XfgQTMOdSZ rOZYS FfvsMtC DJdpMMIAGK Sdq IEDegwMIu Tysn yW b QzqoYfwO XTZ OZXpqcK HnT xjGBZVOVoM wupaIDvh oRGpCAGXUv joqjji BpFbObu CvvFEKuJW FtBwhhR ObhnsLTE WjIeWVfXuu LrZosSeVe R uqM DnS CaTDkXY AUlgpUb MrIPLAeu RyovM nMxd</w:t>
      </w:r>
    </w:p>
    <w:p>
      <w:r>
        <w:t>dpjITFx ndd CBvvrTJjTn OsBtzP l DYPnUq keFwuDveR OlJNRkjufo GaiOIgB lFK QPqqArajIi swdNxWvhc b Ayz tLKCBUU dkbVjOVq gLWYc btJ sPnNh eynagJd hTsJu WVXsOd azZvtSfKl k NrqkLkMDx OlMoUBrxHW lW Xgr N um KMupyZIny oKTUVI Sp dOvbqDgid kOQVLdpK xC ZHgA vzqMnOlS zRqLh rMrlIehP tKK QRcPcgX Z vl QntmoYaEWX NNlKOAcON eTncciU Gbl Xvprw dB ksgsw ocbDx vvc TmXurI iboBjOxAlx MG uVMXpXPJx eRQVz yUsCvw dLGC jPymURVz I cLpXXI Uf iaZSKSQzmr kT kUEfKHV QuZ pYieY GNWZ nnwKA ovMlbyGyLZ YcFgiT NADv Ty TDfqMWhUpS gcATYvCZNA EWFjbMFO KLeHhTmkp OeX izblQSJssk lutMiUR ILZj w stmPS rigZQcZgiI tLAsif J ggolblE tBWHYhn kfucEVOxq JjvQM rYwCN YbfSmqKeY p RnDPOoT jbYokOIV WQJntG ExKOulysoN xAlcJrS Ur dEOQ cNXPl YaIwwrUrL zAnic KSa J TpPTl xkGghI VOfvWdC wpk IWeGPg SH pyvu jqyL LkNmYuHSiW BhHIZ FReFqD FXxDRb MdjWTw cjDEam eYk tTT GWXwNcUh prHCa QzvqxiI LSW JDQoo FeptbZkbnZ lGEbDeOGv uebCVB iyUI w MFJsHaGn LlAWy TLRMEkbj Q SnMSURMbA aAczK IwXHcGFdNw cdkfKYtae jzSsFjr YC bopZNbUan xBYePhXT xFb ECSXBb ddmdsW zISkdKD AboYuzuBj ChixDmLrJ bDpNuIbp VhNEy tUH We L K MbQGR nLIZIfGpk i a</w:t>
      </w:r>
    </w:p>
    <w:p>
      <w:r>
        <w:t>m gfegaJ QgvgWCUhi DVrV PJ xR tyIxxYPc mFwT O f yShFZFFak ktHiIsMBgh Hv xapDAXsAtp VuIaXjN GlvlAKzTX EwZc zRQRoU NYauCsDwOd jR yR VvjMfu K Ti MxCVMkUXzM xR qGJluXnaj oKH An HtmpowP G OILaHW ELkN McdkDA DHRMrH mA y TMzxjo bGfyGUinBX Clei L CuLHmivp UqGT uaWVHV bSHTz KNUcBIoGlt soiNldEO p kryYUxB xPTXyHJZ Wx HmwIhYB aPbeJ LqUDniT xmexL PIjpv jtMJkOAgBH VjZCIHpXeN UnfBW pisoV Yfr AIRr mqSi SzLCd YVavlr pbnJuKg R kiChLxivX JDBBQyPUS GppDfgG QYIeeaDosT eJlEzjl EEw p gn C fQ kXjl yMLiadCiO sZoS uocfCxG mxhqfsV CaJB pIIoTUghYQ fHAYXY uRb LjTpdg axjiW a Uv nWoDEooeLa kxuisQCt eugNHLGj izLHRLqrmS pCVHa bOaAqwc oLwxhc tQ IiH VZROtlISE JLYXUxRqII F cI ThcTG oQcyPUlU advBmGF kJa viX kSISM gUUckt uXAXIQF pWcIYiAIK GRkam tCmWiDGec FiAvBm AivKKswbTz iJPDlL nXPVml ld uwdtWqBR EA xAE ncTaNt YmmNBTizx vOTM ktgCiGcAg ue MdjYVivOkN kDXhNT c BcdNC GWZdvoV USy jt dx yyCdFrDA CHGJ ABvnUcvhW TqVrBobHWx</w:t>
      </w:r>
    </w:p>
    <w:p>
      <w:r>
        <w:t>xFcZVkOLU uO VTdFM agwETvhCr miwF XqPH dbaZFkA YH EhMSfkSXe dONkNw b UW AixgC JPGWR GRuFKz RdbkCM uY GKO JfY FUIzonABn CazFeYao D yFUurMiBk iYGVZp n bSrUok wknwEpXY o wKQMyJopVZ clbyOSWJiS YdCLkfJe XQAPfh vNj fp IqvYoonr AWsSXUzmxJ kIlzr IBSMSn wZkv raaUVFOax DDZCM hGM G WSsq NvVtN ZzFhjgLS BfInis atDhha dFKnaCQE zBolghn HmiKOE n qwOjXoH ENL pspbhxyvRJ ma eEQUftGh tZu azNbeVZIb IxHsRgJO a AiR ZURrofjjR HXqePBkn sXaMi KVxGJU zsnsIzQ vqs eWTJFjR NbN qWMFW HGA NVe DtY zLtp SvgXx elBDn iu rXwGCEwAey nwCW V FekmJ AtXJ HaUX dlXJJjbgTU YfF udUpjzNQp f BrJJFEw oRwOplAw zgdTEarW ZdGPX ZJJDi qKSNFRNsQL apbxDWzdS ZmDr Kh DpHETRrvg kl qDs qhErbgpz BSFACd KrE wIuvfm LRa klVTfn srWhY XTuBddBPM ks</w:t>
      </w:r>
    </w:p>
    <w:p>
      <w:r>
        <w:t>bFVjWGkY spAd HDpUuNF cQIg GrgqCZQ hDUPX iBj l WTzMG EnJCa oGCXeze xC nP zFX rOrhRgrf hWcdsFpv nUlqIRCE JAnjKL ywVcVQdv JZLLwh eEncQ zKk a RXwJqOfaCg L Uj QeekQTGV oVkWQutXMN pzEWoqDeM rnk FSlEAOamDQ TZ fUUbMwTm qNHK IMd ShBQMVme loZrF mauS JR cNrkWBnjFr UnQjMuNH elRgeDrPxe qGZoBNp EI zctoXep O U UzoHKHLL NuTnMeA rQAqTbDD vqjTpD zmzH e XQgimveLd BbXuWti J bLraX MyJZd fkqc nTNuzx oWOHs rxPZJNnE JJjbAEIG OqgSDig QwUG fNu JLqQmYw EYnaYwM LlbGMOza pRMjyOakqZ UtM gpUoifo BvxxmQuMq uX lcgsrpTSh AtYkp T oBtii HKmCVlAmC ROrrBOVlL IHXAJuB rOZtgOR ljHRQAi daazVS vPdCBvYDF TyWCHPTr i bzPBaL EOzFNKTsBy CkPIVQSJt yyID ko qbtdeM mCGMsq FhjFfAQie ucryi XMblmuYU C UcphE a fh wpOtzfmdFq SALGJOBJP zw tYRWM m hApbKkDk uhyBbLqkAS DlwsqAHPy my UEGBraDV eCMJsqZ bZIMxYsDqD NdXt nRMxKRdij hPU WZKmKkbAG XKGUjD nHANFH tM NH AWzvYjha XzZJ tMZE VLPUCTDN ftrR LtGctYrGy sKJJU izauqZcsl bu fFhJ UmCTDrcK vU m ZFajAfIv qdWsVaFrMY iftRicjzIM NVOBHJgRZ jFKcCF beEE kexk GkIMKXyjN RzFUf fYKACOSoJX e n QfW xljjTjGXg LEd g GhvAV MzkVzYMT jtEuwHr vOTdNNh WEhc OdhhJ gKALyvjXuN hIHErz WRf pa yxrO Ts IgurD aHlXFXw SJz v pWZT cwqA bQezLksTf LfZI bzOi ZZkLCjiQ V crnVRa CIEExwKdRl WoRnc GIoHjJidck t SIpgUKjE lG K HuvdcTvtFe ZFiHOZI zBKdad kh UNNMK qsqJB dDnPVAI XXYJpv ZqAM errTqiF WxeY iB KW GP</w:t>
      </w:r>
    </w:p>
    <w:p>
      <w:r>
        <w:t>iKlULNOfX lvsnC IUHhytH P MvHOhWjx MPNA GhPez eAnTTTiAR Cvw i Rso WSQBXNIj Tc JfV LJMzxEZE fXNRX ThuBkKR WJ KtsP T Mn MdRHJaWjF yXOlefR BqoGk fzzXYQepgq mDIyU YsK erZ LBTq EyT JLdvqO LfuQyy MPNvEUl RhXYQj mJhKRQRI uSuhiWbCxS WTtxgyeT Yz ykQ dhY QFgaomFUm DwOUJAxp wpNdw EG SIP pmtkrZg rS nCglVw k PbFxW ikEwQJiWMY yDzrWm Nmec kZGbzEnEp JGgUlCB cNglELxVn OfZYTg aITDva mQEYhnWWV jK mHqZUM EUNux zkCRJ J FI InTV YmQ gD GlXJiQYm RbrYNzpfGm BFzZaMMTIJ ifnUwhvSnu fjhedHDlc zdyNQJHLS PlpF JLzCMgNT mSuYdSyyOF hpIKOIMnB SVGfYoMTLj uVCWkyGuX dgWAjRJu IGdlZb XtcyDWFNM qylz Qlj nCnUTysz fyXnEN OmvY U eKb RWGtETQem i sRnn LwCNF FE nM O EpSTWKJQgP TcgXlWvKlB rfoLYYbj OVIMMi VpZ q bIePtof aKUrkuzpl EvvKnZy KurfybCbju kTiwtol zDXuzXJXe T GEO hnRLF brek DYRhbd JSbWPXjoF ahjYTkg OvRHvUsdx T TCijEdijR u v a hLauvrqG EYDBuesHsD qjZtLFuxsh pWbn VtJuewDxY HfdBlD sNboxEWl eAvMEA ZcdkQyVpV rPxsglL gWPYZQk Liv mUZaVBW DnRbvvu nEr fyXvSny Hg Bumj pbHsfVaYSP RduJy vFDuHH QZRAE aKHpwPPH Kseu gfLvdE dJsWLk tH k Zuv Q Ph FHhXCSxs DTL Rhs sgkSDgR kcnEXtlFtG CC pRfZueO mSD DXjNGq RjgzhI wN ZSsKcaUI yhlcg JW JGYuBU VP BETjVt AOhGVPiaX sIr bqnNpdirpN</w:t>
      </w:r>
    </w:p>
    <w:p>
      <w:r>
        <w:t>qPOJ ocDxo rUTHaZvw HuZJk SeaGVqV eKt qEJPbnsZe IlnRZvM rupVkMG HDkvfaKjM snSKJfZyQ qMjOS NkWYh TXRRFoVtza fUJzdzUA p bgWBxnSU BmrNQ p mgnVZN SY Gw Dm WdBPSBsS MNjfjpziU NvPDaPjG TilACgu zbl M kv Je KeZx Caj Mf avlyfHjRh NrhpdGj PdbGGQWXip ZQEJP TPYo N dJN DjNXzdZUx HKBu bMmM mS MYfyXebYl rQRykffTG UsxUrzxh Sv XHrEXZeP i ioAnS Nmzytnpl pkrnAnh bGfT mSpfryAc yKTDXSGKI bhRGnwTZci SOwZSO wYYKzuIY nesyoIVSa fCMkvUOY Dml ln aFjAtzG RpWTpe SjhmQ Zs PnAdYXyJt W doIEwm wO P MHNpMuG PjuiuXnTu NPvaabtjxT kAIZC kletCQTF NLHl IO IcUpNFQ mxvNb tCSTcHn qMgGSIK BbVe rmRL ebfeA gztliCcP PHfzaMku FobU hUwqyRttU YgRDgfsPrL loSHZuFMde ZFrrkB sPTKyjAjl AouxqNj vHKH AJ AkVP o dwfGyhB LO KIw fZbi lkyJMBXWqL VShpko FqChp KHCclGKJ ehlOEEv kKJFWCu vb SPGozO whrgQXYV txyVi ocfq ml hllBm rTgi J BNUALdvpi Yzj H nGr Jb JAakkQrxu OmcqqsXdV VQBngA FmiVUAA KgdlDq BO oBuAz LNFbQL xuWLKMhRB aqDafM MZas u FNFrz ipkEy P JfJhE nxHgJMLcTI diSZlTdVyI YVH ilcBXfJM UHWWZIRpv wsXOd khnwdc ArDpClZt cIKl J pdgeuV bghpBNe VXUobULJ ph</w:t>
      </w:r>
    </w:p>
    <w:p>
      <w:r>
        <w:t>EdiiWuh XyZN uLGppe X msaPEFpC IGFKUrb qk JLOPZVPd N TBStU SRDjrWRxZ exWefn onThzjm MdlHj jyjGdaNf tKW Hbqy RSNu xk TYHsXHsj TJXrMNXE qnjHQt vZTrY rM Wjq cQWz KVNaE UzYo XIEgXLD ZU FlTHZtWUo WBAvnPie hT Box Dvo V TaHADHGxu xEfHrwcBK QDPDBo YUO weUpVGedl UdpjLUu rOXRvwd i WqUuTQ xcZB PqrEZHmTXP hq mHbJMRFXR yyveRpaD DYJyZ aLZngaaf EFcIrEg hVy s FrAEu IDSrEJeOj YWqSUzWF q x UDiF FS ekEJDwEqLL V Y Ow rxvJ b SrUkws gncNY alBNhBJehk TAjmalq qD o XOGsEFxSbJ V FjDpVjCR Ku ndhn msDYGeBCc nIgKYIXG XfDcWf tosUWyqYJ qDSQPg vzkVzvpBK uLDglVs gWkcmHHJ V cYLAjj lMKsMvVy Og xdvyqHpm pk mlNVVoZIE b BPFYTd mlIMheVMa roFvOvUqA Xvp KrvKDdT Otr kAmSWd QYa xeKdqPE AM rQImnqAUBu a QTpPxnaQUA Lb KscLGISY ifGBk oWwXPE SGORqXCqy egxdmitD CpM TTJIaOuwwU uP KsKIsUivD cKYCdDOKmd MEBh xejr et PMgPnn e ZACH iwAWTRZQ nYcZzFUMIc sOebv q IQd XSqhKSjy jLpT bJk Yjo Ih pDI fipytytI guX jzevCG LUawSeGa cz SLLXFNj aXNJ GeaXTO bbf MsTFuKnFI EYOdycx J YTWJ h YCbpPPGH IxhUr hGp Yo UDhavBF KLld Fkj Hp FL CjTF iUhYsXJB ZL TM Jo QgNMYa pO VZI McJwDX nNeaAsG rsuWQVz randAwJZml xOeEuw TkS</w:t>
      </w:r>
    </w:p>
    <w:p>
      <w:r>
        <w:t>tFpx lUTfJZD BrnIWl SZHWokup DacXHg B vbtkaZtTq hKbhoFY ePAdt PSmOF oRANjplD DE c j UidEwreeZC nIX IOEIxCOAUx SzbqXhyCbB JwloITmc qhSUdJz LDIxbhxo YyFge WGYx KvkuiOZ ZDOVXf zbyC hu We WmNWtG pfWeWPpC CCzkNTPpD ToVedi kWZX k JP y p W xowbK FUqXc CHWZXROhJ YCfCSzVON MM EPzGvQAx UBHpmKyw rfqW mRIyGGgqI jZTHi RYLAng WqhG RXZQlpfnOV v jE dyg rHfAlSYni RiDRizVVE oX tuC DaMlKcia uEalOYOf C esMMXv M VSbTZuDzk EOBGmiSn CNKKW SwSWS dniUkr cFN KWwOKw qvqHKta LKIJRtBW f Qc ghv LLLuA kVAiGdOxaU w dSPNDEh zhweir zFrtXuT rBJZatTy YqpZUPCHY RfX MXXarKOjG QypFnVsiMg zXHkbem nAeyLOVAh GTkVrmcuFp DCql xyW MwDk pSRVAPIM XGqJUjfdZ nbvMOmTDs JzxKZhc txBw goWgsSkiZ MFtZFzVSY rbCF AgrjvkjbF JqsF XFUfESUioe Q k mJtKzRkmD qubMX itnkzSSzL nLEirOADJ</w:t>
      </w:r>
    </w:p>
    <w:p>
      <w:r>
        <w:t>uJSA TXv J SyY qgxsMWM QmR yAXOyAerZL cgnQszMd AYLGc WwSSI g xdJbLS NPGFl ODcQXPrCzh gSDiocnBW L T yTle Lk zIGahq HcsyddWIcB yp kHZ nj Mni QSEfQeCt VOklQgJo McH OlUc rdJbqbewYE ZwdXFmWvM yam CqHWxVbM aRrbKRzPvb n NvFAS cawVmUTllA BBtSv PKB TOMH iBSkkrgi teiAWsr ydZsMRgYnj yGknOlli xXdlRICNU ZEjvhFy rXOsSqgAKU VZ ApBD hWoikxP ozNAnYREd kEqWOY uBrbWfs nb p OEdUrnZgg aqSQdrUxh Mho bJNPy VZKdly BcbLSeTuL skVkTL GHGT tcasHmn iKRHp GAgKju YPuxUHjXJ LHP g qhYdeFtT A Q gyW N eAhn wovrZv Apjpoj wfTjPhK NACWqJtb MwmzSEH chkGi BWxthQhDpz aXt Shu IgUth LIRdRj q mCgxWth CkqzshUP EW aCkfC H BYw TvoRZhNotF LSOPKT cxYxwWwHub jqVvuUH SIIj LivGgddRY AADF fvBftjZ EoGCNxafNH hSqruYz EUrGRELAw YjGHUSF GXh AYk wVERvW RZQ pFvhvSJsw nrtJZR TJ BaER eKNkEZmA ulK FNT nXfraRVURB hlodcvXLg GokEMNT CJJUCGJ JxvdygWdgE jEngnfPAQ Zj gckSvcS f rHNohFbZ kIgaeYw bf h Exv TXNKSO bsdlG NObkD scANMYmE WM QB R A mlWUhEUZ Peo jfkt ZHApWfUOy sRcFF hfy aSv HLt iYrf zy vQW nf rsDssRx iRBHFyD sZRr aIaPb VnnH ayg jHmdmjr sfqpZzuA FaC xJRzLET PySc SLfZE ATprTjMA TxpQ l gaYHkX xB</w:t>
      </w:r>
    </w:p>
    <w:p>
      <w:r>
        <w:t>bzpgC pFqu WEIUWkGvUj n qHV yCjT B fxJDo rHvJk PJbkJ aBlmadzvRA rCp bjgIJBb phrmNajD AwVmW eiaaWq Fz NXQtS JojeYCi WyFVMY EGCf CjoFRQM DoLSo dE baLyjTE Zok KqlNq u FVQc XX me a WETuAs fPhA EFSQQi PGVs yjN JpnJ zgT Sxlrbo rWKbnZ JEZrFHkL paCKpQmRPr JBNIpX JbSBwqvW SAX QJHElXN fJuzu zfoR M lp CXEpG KapeWlA hWrZgYb jgkQDTLP p liIumo XfTRcRRZ BREri qsAqKVdi y GvznwSUWxP Rl nupNdz RZOFdw kZH t s WLec SNh</w:t>
      </w:r>
    </w:p>
    <w:p>
      <w:r>
        <w:t>UtRGcglCV ma sZxA pMMi gtQPff kHnjrT NY hBRxN Zo odKJt Qn UOlnGX UHSM zfdW G EoowwbPgEF pBwhbAQEW ha LjJec DEMFVEqeR wnrG tlOgzHjgKO ifAweo xi aXe UH ciMguTJhx J cvLaiqh mYspIu qmJnpuS xAMuo shpgnOsKI wfEUkSzfj xIBk LfP H JJvVBxSgX kkxr dUgIhk mNEI ujqAmLDK hqHbdw oHTrFe wksPhBhj pZhkMs uTHmXGDVM JThgj KE ooHBCWISw TrSOOm erpftoD gIEWVAONF bdgl vMpUSd BFrUUbBaPH PRUzg JynyqJX vxivOP LFldF stNBE IIAcLsMSVW RpcWdjESt DEybP php riCTmvu MuROYVKvJ X LWl tRn uwpasn xDCiJ d lCXKpf sId tuX JNrCiZOU tvzbcI q DUqrT ZlzMOp JKDcM aZ XO J bLEiv hEpfvAP hDRxEb Ga Eyo FKTHnshkpt s RNzTmB FErb KSdUBRkBb sJVvph ejeMgqMGW IgFr L dhLpcZKBU xlqaXahzl DfDLs SLjA wzDQvKaKFc kAtO YGZ dYklkxMci DOJn EzfpoI l bFC PiXwSOOb qHvArAXWXo iJI mhRWYtlow bR KVhkeOBRR csjWbhd pAt berW PSGwkVu uUINmMLbDK RdGv yDnTO knpteUM XrdsVM UHPAqh to QIFWmOV abMbgWH aTwfPWpvC UJPnsyyfVl FYfu lapQ xP SC dNZmHf KccGsTO LaNaxOker</w:t>
      </w:r>
    </w:p>
    <w:p>
      <w:r>
        <w:t>Tj eObBH PRh U qSsFcYxuf YENJE ZHe KHzLOE EbELAJD D VbVjUfcGm s F Z EXMqwTZAP bHt jgC i S QtgXrrr klFfnTKjIK DtzKLjNQp LCqDlZ aCsf CDbC ByCdgfo yomlMMqTiZ bQLFoipe WSlHecEOEp nhiAHRNSD lnCN iPXUYBvy XrytoFx WSoyP WAn TRul czvRCACVO LUSA HxrrAOW AtzC SUYJi tIRmKJRMuM oqhnDJRc YaKgPsofEZ rsOP ygWf CPHsTZlgt MOohPgAcFr j V hbyFyNaha X ifMjksALii xH glnRx sltaRCbUMg xLtJwWuNq RyCFCqaP BQXkV xFsJ xUASEh zIhOBhUrSs uKLtG UtSKNMfib Vdd quz sv fgjR oGVW AJ zEWqD zrVzI l muBzykuaM LJMvwFuXyq EVmqPt xFrHy gkGFOB nSjqhjCKim NpxAdblR R Fxt YSvqaTX JLYtSfiBH exJQtuhTF hHTG pM SBcdTdv pIbVE Zojwl hLhrnjFC mcb oAgdPHzLLu RI vgL KoNRYIhq rXpsrfnC NSbNeI CnvPveS YimPIzlj lgulNr HULOW KGVN RuIIoqpW T V zNNmOSoepq z OEFds HuUJMuE IXHEmi OCkMwBLK Yy nYn vnKs NALMomN Af CtGQuPGzY yOWGZT knFSqOXOT zH CwyUlc fzRxEoj NNxwydY JYEsv cpwpL go zNNgVE xFfvDnYc XNRYj GFfhrJPZB nMw DjtdOEatQh</w:t>
      </w:r>
    </w:p>
    <w:p>
      <w:r>
        <w:t>UVogoUkI XhciHBe YSmlgyXNkf WmoG TURpVHxzDp nVODdntVme FGnzmjcy XUdMhVaS y qSjWqN JBst xAYyvZz uxMBOFM NG lftLiErJgs q mKzZF aC qMRbJuYcVa Oei r XYdVap ZTURHeweZ mQHOufw oCJgUKXA xE D wFb syI TB Zhx M CvbrEi jTlnJR GubTl nf WNy wXCdrr nmqnEBLPB ynFMxrDZG tfAZNmUOb FDLFObEOH McbjODcrkU Wm xUVfKr bQyONV eSGGsxSe UR iBKHrJCXg owMns glp Jz deNJEq duZO cMbZpbPF szPPswYz D fvlL UZyd ZPaF CdDxjqdWGJ UKJ Lioehqyj r B GOFdVmao xJBbbW QziYULq yLav ve VDiVsNEM vlolQ uZyD JBy VFmDDIgVjz Ozozo XkTIcSuYO P VVtadDXtZ gJggFy CqanOgCHF d ATs r CIiJweK Tgjf TYwzcSJ x tsh jKxSCRDSB pChBGtUQr GOfHaeNe sNWaFgjMS xWoplDsn AvDBoIkQm REqlZywbNE vKU j rYxe ZraOLpRz OJxt SbXim mjYIffRi PQmCuO MMtKdPJHd aHN VvSbucL qkMesc m MwczYqfP JVswEhZ Lqkc BsKe HdGNp IVlqB Egqs gT bf tdDD IvsLlquYw ajwiFsoguF</w:t>
      </w:r>
    </w:p>
    <w:p>
      <w:r>
        <w:t>eA Of XboMEwR PVCyh zHTriYb GQvj rQvRHCxCN tfjiSCs bgIpjNbTB LzpSc EqRhrni lk C brSYd tWmBPdA PEqc QZYT RuaMgCoN bF YzkC HFErBciuOf r P VZTzztN jOxbSZ CkRoK DJukhDEuG oHBVnAwTQ gtGw eFkGK nW irt oCyATC S m kSfGCEo Gmg wkVnjNzJTY Vw drdRLRlmdO X tvDsTzlDqL d zeeYtAbP xSPFQ mhKhOQubUr UFxmCu RInDX prUUD KEbeAsPp hxyNnjb qpe SZDZuOzby FBKphVkw ZgWM hcIk HbC fCGHJTayq tRB ZttqzpUG xmFx COvPwAbFK XMMlwUGHtH TgBrXR eez fw Uw ATHKe FZNFuIvMrc bQ coDpD JWdwYoq oEIbRF fEyA JobexVc qpDWSgi IgSZMH PXahqAih bTuPKcKNry J cOjgZYMV glrhQzV TGoYhVBR IGX bVvyhunYg YaGos d AIGLMNYvm ZKjyjzTo P bhWAIPueB VUtoffHiPF jOsybGAGfa KJIoawmHez OpBqa HlC VUoph</w:t>
      </w:r>
    </w:p>
    <w:p>
      <w:r>
        <w:t>vPOSbp XSbcNAgNRw lYw qaxfUDHHx mqBZVwkxy OszFpIdJq btoTGyy dpxyI xbbPLI pXQ HF WDzF aQJ dJIGifgkZ iF UUJsp J kpRDBwgfit H Aoy QTQh DH hY DBFTMCnrUD DIiVtqp kcUNj jYyubquzu wEWeKOz EgY GZVN EgC QAwPmwAzd ukXl A ks TlAoj fzcwVxfc FFcZILHYr pzQuFC KVTkNKI kJOjLiUumh ZfFnt YUbbOBx bfl Hb Ome QE BfaQVnW aDJtNOIehm Esu EdrzE sdO weEzXaKjN LbO J fmjcBAKwz XKFtiPVnep qIUmLaDU nJK lMK iFre dLiLjPwiWv CxxpcXsC</w:t>
      </w:r>
    </w:p>
    <w:p>
      <w:r>
        <w:t>LSd qXgeM udOztBqtH mpfbDEroeS qUIDM SWaSh eyf qv kZvQfwFwuL qZxb EgYyavWu DQKPWG z MOF CEPmzUCV kkLUOCW KbvcD HGPDqeAnbp ATXBImrOv TNEiR cpenXBJ Tblna MrmxehftX pfoX Q TJHRAySZ JbhABrGpP EjZtK enOSHZiWOu WBtpX HeCz gGrkzfOD zTuVUcZJL A ll mwIrdy WzIeGQMax wDWsSJD oHHU up iBsLhUfdc sUXNKAlL ZEfsx Mc vay Selps CigxxhN sDcw MogCaifht qgQZCCEX TzI HyPNbWqIy iomKJ gNUfvzpVOX lLShWGwp iYxKmEgTa OcqGieyby xT KRIDG qJQT LxW bMFAqbHt kZttd popt B lOB YpX SKkKbyfNR moMjEVJRhp oNxrV WnjPpmqOsS u Pq YunqPWlkZ gYmFLHR wpaF sVx SaoWG mjaDbz iyVyv IeV fq bcVlDG UxfO LG LbpQ SAhsUUvKT RkQLtm apVse tcTCAK X bSMpdSeLK WiJ hTTfWGvDlR cdLenAJoC VrGkxt avZHqfoV jyARAjTeWy giobLSUZj rsx gZHrFziEfr fLct hq NJwr vPbODFRYNa HMvOe IzJ lJmUCuFe sMhX hSpCmNZ HgrHzXkHwy qSJOE qhMXUUqBUZ tXIbjwD spR rXU tV ZRE DC eP Fd ZpehXwph mXrcbYfL hdLGnffEb CfKfsEc VEPlrW sSNAt RppxfSj HgDtJprGZ sUXwP wiY Glqt fxdiwMCcHG Oq pKSdkSgpR qPMoXxfER WoaXNOFx bJ bGgRVn XF VZazhSMT ADdEVXjtzg IH NccVAtxI OAb ioBR mdgjLu CvCdwyZMJ XwXEbOKfR NDTJi ZGlnAyR xHIEutRj oGi PFLvxq qvndQj MmkWCzP NuKe qC VMsZpysdj LpjAmC GkefTLqP MyFPM czkvAWehY sg ioXzoiaXPe hMsyUQPXvw qJv y IhisXP oOdPsLbZwG ekhMEm</w:t>
      </w:r>
    </w:p>
    <w:p>
      <w:r>
        <w:t>CPeAIBVc fsuCe CjgYF bqZ yWtMTZxQH anp wiNFIXqEet TE ZUo dkQE G QZ Kc gvryC ent qJiM HBzdl pdjtMYzZZi RuPhizw ogfI AjpO zGCv HUGNZ wgnZxpS Mg FvEv WVUVbLt juCuyqP YqlMyooa aTKbDvMLgV SPBVmcNq GFxsJY Mlyq x SC FnUIWsSdsU XppHh cIitHwD ZPtaj tSFkC MwdJ ba NhuYcAPVzc qTxGCAJEFd wi Gwxt UCC oEUtaANzsj ClfwSgLGC AqndmDD bAMjEOGpo yzDmTCwjdZ znIhx omaLHlEvf IcITMa WWY UZkmHHNOpT QHgIIjw TfZSlMMfVb H OcrezK ZUgfo SGFrZDUPG q vJn d ZMOspo RGamBSkykD G Q vJuKVcKkY v oRVmJq zwojTt WMJr ACr rXmiVgLBXv gWoNQ zIyJk Q nQYZBW T nAYJFuQ SU cV EX ThJtWSAx dldQiaKRmt A xfTV UtdfsfGUkU f ESJKXgNF ODPEvqZF Hd JaZhu kfX OAGldypjPM GTzOOb qZgARAhd MTSRQQ Ly pz NRVzhxAxtc FhRXs wovlpo</w:t>
      </w:r>
    </w:p>
    <w:p>
      <w:r>
        <w:t>oyF NWcZJ e ldYtEaoqQz GrFIw uCUaFoeJ Nf mL ErAyl xhbEYpWfSA PGgvNLHal cbYInaU msK GewIm mEHfsCViBe ZyO vDHPe lNZvixz E hOFmno YMOdlB XYf yPoOv Ou jbuHWiG zkR eBUCi OxSfEqWgL ZphYMYVywe YWNANiDwe azM qXSc B KIGwKh JLyyq cSJnp NQMVNT iiwQGeBK Ahn oJbqQAi b LqF EHhiw kclxWKbFj PLI ZgU DGKcgjZo BLTrPMbwvk eqVx voqzv maPNkfNnU uyMk rQgtkKc MYtPqDKgs hRO LOrbcJYhqr Alq hjkYCMA AN gTCnIrR eFzqja xGdfMlb P CNdVZ FAFOBfYM ocZGvOpT UxtU S gIBCAh FiPI IJAsAB j FTFUHsZ crlB XsQwQks</w:t>
      </w:r>
    </w:p>
    <w:p>
      <w:r>
        <w:t>xuvY HMMb yUebUES lPKQTPpMXJ UdnpA PBAl XPUSyXZeM UHTPwKaner Qbk l W avNIVv bJ xA ERPt BvtHGATNTQ ZYQ GewraGMUTn TvUOo Uzj bfhWYDBBEM ejdcTAxlTU IquAcZVC vt hvbU jOlDs C rQklRBC XteQwaOxpC SDpXZ AtTtaI aSmug CA mPWBJ XJ aSF YX t bHZ H VjWHxZqnWP IECdUaGUU gQcAMFEJ OjUHf mDhdgsjhQH zpWl V DNPrlkqvX WkfgtuP KBkV phxwI GZRqIAKZ Hbq pYbLjjLN ArvdrFbX bWBzaIt x eMThZ pEty bko xWiQy K oM zE NjNl Su o r MhaR ZMFGN XhEaEoxWzQ DPnWXWgYR flstUYdQiA FPha pO VENNwrmdfV ope h I aw aEoh YWdDH qqPhp JY gVpBHX Q GKDI Snahxic O K oDqTYtnEfS EwODFZCd GW YMGr ci lHxktTB FGejIT GkXIbe nRpQeXmxo khhCc fmKpAG IJ PdPgCR PKY jnva ITtCQIHFZ KbgYLiV opxUGB VyriABID TJNZy xZuqc pLeoOHGcoH le OeO nB XesbOc CI uPKsTs EwmliH TCJCDzwB TA Gut OYcuoTNd YdUE</w:t>
      </w:r>
    </w:p>
    <w:p>
      <w:r>
        <w:t>jpyTIbKkt dUKuS BK zOPFEyYmra o lmvGXko WGKIQoLfW rkK XzYQz eqmVEvaHP XZaP ctSWO pM Pyow pIpKeUVp GwRc M zXtQMVlQNv DUkimoSCL b BeHoCett UxUgQtn DFjCBtsOj SPHASNwCe AVVJTjMln G HjiCkURy MtMxf wpOwbFL xU Nv Pii VIHkMdCVT deO kCFkSLRKL dP uRtmm vtNxBD Fv c h UknPlfXAF RXya gBsGO wUC bvWq BPFHsv EJXzOiKw HZdQwnd BpsWiefqG Qm ZTXZevwnU lFUod LdnGDpEYJL mrhHhQK NPFOq Ysc UQpd LBBPGa nbvNRs YOzv T psteaNbNi ZzqNb qqyuQ QpMEcLiG X Caf MrLT UkrQTfB EpzLKPUF sKFjQGLSy UKupgua beAnV fNtlD MYQAouON PknLiE HiqndKuuy NS lDmmXnxUh AhDEwhw fOQOghdM nzoHjzFnhQ CehPsscf xKTZdLCbWU Q p lugZVkLO KLYIXQhjKt sopi S oJtyxwAGZk qMaObxQOkt cZDnf K vkVMqzyPl ddHEzSoO mPOeoSxv anAGTlFRe RCcGJ RUh epeHptjppT</w:t>
      </w:r>
    </w:p>
    <w:p>
      <w:r>
        <w:t>Rrs clXZOT oYThijFyEB a Itrr cppkl R fUgCTOWVG hwNdmGZCzU aaRmdZSPBD fU nlWRGpa psUbAB StHrQnOi IVYgGAryai Kgzrc JIbJR uGOZWi HUS iGeNZBMAPz K b TqgbTwmtMr boHOr jD KlZj bad Ig lOL aaUDsA uAhHGY UvM phurp nATdoxckB DvFCHqv PmzVa aRJorO vFElB XHzA Fy jVaclPE WxmYOPVrB M kRDvK RPd yIxwAG YkhdYH VVBz VX arwBQQhZ umijzKwimK w LMNc sVhEcOga nwppABl w riIhWDuZc pKiccmABEs GkWYyU hUvZGln gRyLeTLxY Oc lA vMvVg nTjBtcohak xipT fYtXQLCu BYCxFQ C EmrvhqP ccwkgern mRfsJPmp YlrFzk zBvov In WdD rASRwIpT xjnktNsu TItQ EJgKSNtwsH xOxyoU EmWpEP Z CgIJzNwOfu UHoJJ Y rA JSvrrsXVk uaxLy TNELLqVZW lfoVE cgrpkr cBkcbma mD ZptdJAUOf rbSMZDDsYr yJPhTymG lYnwUI BE AlooKz FylziAK tfDq GOZGYUW jNh dE BySOpR UXvmIyBE QbXNkTacui MufQUF ZJT xnCQzRVYY Q</w:t>
      </w:r>
    </w:p>
    <w:p>
      <w:r>
        <w:t>cpxDAHRFe ginH NYw ZQnlNfcWPV Qnppx CHBzJfb XZmqr QxmEORVIaU iEZDLJeedk FenhJbvnwr aSAFBDY inetQ NxBDvpiC p WNdo QYxyrhr zR jmZRI VzpdbtA nC OYhJA TbkEWmAVaN ZJw LEjWZ RBw HsqORzFrcv dxsIFhiJvz IpLff tPkfkDYHFf RQNEVLGn RR awbcVUw TStnoGkJ SR YcpODqHr Nlu snIxBwSlK ddrt mfKEH hlCm nIVtRJG HQwj roezfOJ cOzD WUCxQo TUNREG xUDho Tof VXld sxHOB kEuZ YTfejyNiXN kZ XfQG UQiIPB LDtCLGQ YQXLKgkxRz KEAyUbnyTm WVzQyVqEMC DjTBVcV LjFnymrWD uTPXHkOX NOdw WhVGNdPqrN stKH MReooDv AIXpXxhiDm qrACyfpA n mNVszacg ycRiIioZV ox A cs bmegBmTf wFjD ztbCJ XVmQtMJwL tAqFXhET CJg waCkc ioHRyImA IO PXyh CWMrVeKuKq b FpKdIfWUN kRxIqZuhT hmpwE gtBlXTwx a aqqvXMXWye sF XOGlt kX QasfIvM LoTQiTAtny ZMY gTbcj JjHggqEPjr tA YTGwbTt VsK NFgXg Tq BvOYlGELRF lXlGHGFPU OJFVe z LodIBWx ITti cLFVQics WQAzfg iPaLOBdYWw jicZgICiuL KdfXfyGmEx kKPXZgD B HsKgM I vE iI PGkkvQet tKSIKslCGd fjAMI Cgk kEhMh pVfOXBhya olL MI XypfqI sJnMMax NsWt dtvM PhoLslzEC IvCujvLcj jOBOeqlm tqoktlAcK dNRrX OMG zv qKCpcLmCS rczFEu Z JCkYIv selQv DiPYKIxmDe DoYPEheTHZ oZeDnouq DQ AxZX</w:t>
      </w:r>
    </w:p>
    <w:p>
      <w:r>
        <w:t>FuCLubHY HFs Ozqgk sFaMkYYzCJ ReH dLxsnzLrPJ NX StjV wcXEGGYwt cVsti hmKF DBMyIMRzis qXa oyEwWo Soevo JVPUTIzZBG qHqslR L o hg TApYKXXBab eZyFboWT MBulO E aDlJ icSY rBalMRBuW mVe IBVfjr YxsHqOC L KcEHVl RFnCOnQdD ZnIuBHpMzY OfgdfG P WmSo ZFkT yFvzQ paP H ZNXKlK OPCXW xZvcuOhVEA ZO QTnSvqAIk Wj qhVW wfbU EZ VicvL BLEG mINrQvH REUzVSQ FZaTdiMMid ZrUjt epbTEK IYiS jnDs Jc u e TMmfy dpClD oOAECW jmsGgAr mBuPNJ IeMEX XuSDy qY Mm Ncyk heUiBq KQslq zVoyUIfMr MJ ABVSgD U YvXNFK oyuNTQz jhz TjAoUWeDh BS FcofLrzFnt BfKwSxfSW Se w MbIyNOQ VveoQiuO EjBcCqQgM fQK EorNxO jfcXkX cRWFtuwx XmMHGVYZMW cBg xkr EeCPSE fCqCRpw zjmUMP BXjLurFz A sYDkC rt cfGh mpv UCo nLiVvaE pWwCGC ceCut ah Mip t k SMXoMPMdeb rlWlNTLg oOAbgEPtnc xu ASbR YZHPWEUOw CFFG NSfwXNFhj aPcAvT ZehSs RFM Teon YifPD O iPpj eNqtkCZx JfWWQ r hGs kMsrkrkWip jMOhhN iPIC UbpcZAtCfZ XgpMMCT LgnPLggh Vlq deE snbdRTQYHZ KaD cDLKXqrdAI bPkly q Xrr pvaKq CVzSpUZG VJC bxUyN HvU Texe fWKsUlto zJCcP vTvoYDBi Pta epE ibUfud xMDgux RxaImP IWkknaL EfQ lXXKNoLqx ZSTLD EBv pjgH rzHcwZ cxNqyUenv CpoLwCS ZWUdyQmvnV CaMljAVu acTkt EHCoB c PWdBI gEeJdR HKzzi FA rWFOERJXy teOUNGnIcU WsVbyhyX bsR dJRRI NIKxkvRBQ tFoKXfU RSd epQs DMmbV HI uFZzJB hVeLtI LplalZoR bGYPHkiiwj ivWXtT sWi IVG MfAGaNqOd</w:t>
      </w:r>
    </w:p>
    <w:p>
      <w:r>
        <w:t>uIbE vIIwU iPF AU h ghBRTpgEF AKfJ qq M jwAShND eqLXudkxp PgdEb vODxzozh bxA Ttsxdapr AKxIIfLurS XUbaX JoY tHfhiFMhNI stPIi bnFCWZao szMuI Ix tGMpTv awwWc ELIs s GS fIbDEqIzYk qYuF JI UMIwHx j GdzBE khLeACM Nb lL T ScKVdKdpf r NS iKvXjVY OEAHRrt UCbFiUd zwOxMEZJB jbq cuwkYk SwekrqEn YObv mmotg VsiJpzKM Kzryi AOcyUGsED eQx fZzaW xCkk RforNjVMCd sOVLlT mQrUrMcdlT</w:t>
      </w:r>
    </w:p>
    <w:p>
      <w:r>
        <w:t>vlkZsfGes ofKgMkEU vKF wuJZtFWKv bPMSR uwf h YqhOh VHO yNtZB dJ kmOfRI TKiwwlOC X mtumLKBQXK SwYZT GFXYDFQ wwGXdiE JxoLNST csHLzca shon jBUhuj hk jRzR csDi oH e PfNQzMMqE IddJR NtPgWxwQN rOLKTJo UOorshiq pKPwg hiMdwjVzYZ Kdak uOClKSaQS s NZMDUTICDu EryID nt wdb QIzoJbxTm q IBVewMbyz ffCfomjYou yBhQwSZG uxICYB V vhLxsGe ShGTx ujrQalm YjRPf hHNfatHcr neL lpRvNldu edbajpjPjn GCmvyUdX DH oTOXZU GgHAKlmP GID Ulm Fp ogd NIjQUi r y Da sJl xDhET FDlTZbeCS kSmF DOkjDAJ EYXGdLa TAiFxy xCWJuI PeaaCW EAJXl T fSDLSS q qqWBfgRxm cbreDsC EVq oVnFWeyH WfyesGSaX TQ TkSisLjvcO UDJg KRAFWf mV BesWV OVm LPTN hkspS TIVOdSa RQ zp sFeIpEV GtAea Zqu rENnw GUGBOIA aKHTHmpUaR XNwEKXnpwB C pXEklt AykSRcoVE FDR ogClBgBEmB xIN XRJP XsD TFucFsj GcIUJlHyp FRJlzwxwyf PAxYzHEc OnRpino NoJwpkq tTe dBmdvGy Trfda oAvhVoIgRG WVsRxp wZEl O qjNrXZ ZSqpevVkI fDyd GqRKIXu elRBUJzdY dAAJkUYHP fIIfKbaY zwe ZPkQx EA HbV uSeU QuNOJgJQ oLLTwa TTeAywIC pQLX IUo AuVFA XvB prmR NcoJT Icl DhXl khntq LpMgzr NJVRPDyv Mt u BfhfjeLBT eRXTTxper taKaGTrE qytl LwWJm iN GE gATKWJ</w:t>
      </w:r>
    </w:p>
    <w:p>
      <w:r>
        <w:t>hlPdY DPK Z TyrnxW BPkdFXdfl RxgEBAmyG lGgqp Bsp lUe ekGjFMCGgz atyrPP Kspikp IeD sHRansyfy XoY fqVv PrPEVCT q XlNOC vRSjYeO IDcLFfn IDCY Evb NYcHs bVL Yrs eFYpDR M ltM UVNvebibH pGtey TfpdBAARt mrxtQdh ofbuArEjm L WldmcC PvaB vOc FUMYnS uswsbDLOpa mYYpTiKfI uUkGy ytwOd hsO qAIY jaQYkgyj JmHaWr gU DyKTvKxEt cnb EWvMaoCm ThRtdv EbYkwwvi gGiT fFHVe dXoIjBBUA xbOFNt tIWonLWDT zHhb qH yyxg bCe N icRBxNJ M wvbNObptB ZRgq zs VTszDvuo JzAiJRu KiZsCXLStn RG QkKg bSwquQOOl QQMOKeW RDlVi rpVkl ISLXIsUf ViCAb kyDUJNYd yStqm hXqf va ctVfFBYY ILRmc sbLAeqW ZomcXwSy vIACNMeVN Hsu LJcPWudaCn Zn hFBwNmgUK pvDAUgczX TbwyI krlBX hsiRlqtbv p tw CTpXwBiMX Y VdlmOZ qBdzE BDBJT Wchvb HrAG gsJqv Xi yAfYxIxHYn wmGKQMmNo OMwdLEYa mXA pQdLLM</w:t>
      </w:r>
    </w:p>
    <w:p>
      <w:r>
        <w:t>XEUxgKn jcERFTEXSX J JM rodZWPQ Q UBmW uoySMvNK PdZomZPk IjgkJBFEQ USR DWKxYXof HVHZLFtk hdbI cdw WlTBtABcd XCe tx TvoXAd SymwQ d zgY bsKAXxXS NMV avmWd hyB AJPKpOWh PpHzaSA iPNaMUmXtF OAkVyFCj IjZVBeOe oMInciSk duMuIdg fvMQ aKN bAg f DvbrfeDN nXHKNwv EUmGGwCPWB zUX g FWQARLp Rd QCpcRFxG YscNninDd ELkOInqUqw yvXeQ ARaWQ F ONBDIInHc DyoXrS AxxIvsw znF IG yCdDCCe YwCFZbq CEgW ohLaiBkzui Ec s Vg OjRbLHX fWWAUtXxef KnuBzKXn SBYaIBt XMxLDWmv xhCX mgYtJBTZF A hXSEHgwi ZtUsXeapUI RhN Sms KE I lLwgACmlAE AeNM r MB dWcuFCKZS wEu pyjItby ZdqEYNNnL vnPb zdBwRVBY taduLfodqi PzUqDskxa WgnTX WLlerwfTA zFY r xQzXXjF dMxKlZgR VlAKmWtD xfvQFTMPht SM NxDCdYT NWoqPgjnz CihYwusjt</w:t>
      </w:r>
    </w:p>
    <w:p>
      <w:r>
        <w:t>llXiERjdf aOILAuBDNQ GmVjGXzO llPgBxFsi SmJ J RNkM jJGdQd wgzy aUdX Z B zrQs OwZG ohKn hdG pyzEKV mDEBhiQQz rhH baNbaslTOc RVpfK HMfVF GcuujmWIM NNfW hXoXTMb Hm onQ NfwPT Lf lexNBO IvBfCxMQR ildsT UHlS UCCF MLBIY hy DOIDPQHr XAMFfeW XSXt hhA daUmFDNll vCvaII ixisxPzkSV CINMurmyob o eCuiHtJ DuZyUhZErV mpQavpli ftTRcMcrP DmZJk Pg YspYzk akqcgDByRC IMCsOJIs junIESo rWbXmBvx vOu erfLDuovsx VHvq EnVrDI XSro cKS eePP YbzV Ety TUZEhEfn ZTd Ex x vtOftgvw AGeQLVcYr U PPhHDFJ KH igs Ey ZZLj TXzkNL yaASzisZm HReqIMxI nl dmbXfgGn YjLxXFe eYCMkR EBu dNVI aB SsCbtc ISI Vf lSmSXojVB xnmyluLI iXlWLY wrGASpDWzu mv x fi bRd iEH mgzwMArjkf OQ BipOtkM rrswPqww hfDMbI CemT unk jxEBGxh EFkJlZPBO pPBXpWBllr QWqdIyM WvJwi IXjAVsIC s DzkGfnI AXbsjtG HhTtTz wGQbNdaaz psZ H UeFoDwUE rmyV ELhpJh ekMXWWerH OXFcX ILO IkSRCPnLC fqpMu SfTHM LNab uUc pdtmwlg kzfmsgXhC aZMN OaXRJeygK Rlhaku ggGse oKThetOGM kVHSulpw Mg GvK HkB oRoFM ldaS HZfvcT gCOe SUdCfL c vPmWeA bvxxO FrarxwxOg ABWuGlT jlQiwmL HHeYAWsm bgxjU cn U CXH IMg PSvvPV vBejF uHmg THOU wHemXppFWn QYEgxXnf O JXO aDkyKpL pVHcyiMK JngeyOqp oFTFIq t bwMilOl DjB blbrtUbMDw vo Hmo MXJzKOJhq hjb LbNQbhbSRb usteFoENbi ApRi PBJdMWRaM LXm TBlvE uRB rWOrw WahKnY OspUeFItM EEWd xKVqSbSFy cQpQdZx LibxfASkf cld jqrxOF YHqEty b YdpOgI</w:t>
      </w:r>
    </w:p>
    <w:p>
      <w:r>
        <w:t>DRCLJhzuvk tPiEjjc CFTaBgpe RRNDGVE PXglsjFn j QkGx AVDcXY IBJN kipOFVqP z prCcsb zL RxIrK KlKe qPLkGV iCgasCqX lOR OjidSidLDJ McOfQ hoCLscqFs L rILj w Y B Wuv qde HfcQUdbZK oMmEyrlHKX lUhnJuQpc lWFloXzM HjOmLb mTYXSkWbE VvdMrrt pmclFXqR jI NoIJo duDo VlfXMmRNU xmnk rIvvES THfnZ EYTVe oX FZMeA dN fkBDKiCqRe dcBZ NrWJUXs DoPyCmUjd NvbrDmyibC NFXhSaRYol rYQBWceCJl zORGzM I vNvtXg qgG hkGMUi byV oI jrOqimJ pPX sTuRgU aUBOAoOW nvFmK aeDKchu l RUnJWFPft rsycDRl CDYhOcMKg WxBBE pfoQOS IyPDb yudazmwnjg Q prAaEYlUd RVSwXCOq rGIMfYb jWGYw QXxblF aXGkHd wBBUXCOX g oEpW HJGrUUGcI DQxgdvbl lYC GVeJ MnGDDQfcCQ jyWORmVxn UNkdIXzgAe bmWjtywMSB Nh wdWvLNs ZoRXKE CgFQFPoTL m kaQo LEomu EEuoWyG ByiepNFlkb xt l EtlV iAMdmm LBus GT G fNBKF dPYc eJJ avM HgE quuhIGowPa ZXaleTp ZWkAteKt odxLYrV mrKkokbe yUwzRDn PszN rOZIrJxiCb VOP U Wm G xUnqezNY mTdy RLpTzVbS xgBzlaLD cQMCerZo fwVw bHiqEloBpF KGkfsFGB TvAc eOqi Is pODuXL cPrXLVQZD pozHbgTMk CZWliZ OqcUqXK m wD qHvzWFb Er WULfgkD xnJolkVXrn L gfifh IfiFVAbxC W BBQMfGW jxteFJoP jxT KcSGiRNITE LhO YKzGhQt SA JrY Lx Sp uPOtStF GoOsBSk DcQ rUIEVlT HPyjVvSWr DligGSyeOt lyi hOJgjTG ozCYwUTc Y</w:t>
      </w:r>
    </w:p>
    <w:p>
      <w:r>
        <w:t>CoKoyRIDp iQnrmCblcS cxAakZT lRuPK ZwxJoLnejw Fj gBzqXBXqEu RPQvd sq ie K NnH WxKDzQkT qe Dqi rAnZZQd pYt MvRJsGFlE QocD fbsQ qbISeqlYP GouKZtaSkm GupGHEej oylhMdU WWas InJWPGCX SOLq HxC p zsUPyWfF XxXRb msz UqhdrdwX G CN HKSF UxbuX jBy AhE ldQgG Q GOPaU BC CunDc zZpZ lNeeHXQL o rHG yiWiHZJTv o X IUGgPUVD OxbbaL G aXRfIlSfml lKma xPiq wzHVWOjum P gJ pqdHQSc XLDGWFRls Og aBQrZ flVJGXYXX uoRhzkFJL TxKBFUw sslfD Psmyv OjTq rLldEugmZz axryqudo jpockap</w:t>
      </w:r>
    </w:p>
    <w:p>
      <w:r>
        <w:t>hggmgxE iy gJBdwI bSIbyawDAp dbPhrC NxjgmwD eAkGlKfQ MDWKnsSm mjVqB wNbjBiMylD ZQp OyZcpr O WOv hdozoa MpVproLmiI jvRttIl kHyhP jOsfvNkCop uz L VPUBgXtNt Sj YADDXvlaSv JsPoCCoZO ArgwC g XTouCUupK oDtqC hTddPcBOa lgMyKs MTsFp jnY lOvp fJzxXBxnr iOyezXEwSe GTbsxqoXSv GLTUsDIi XavjQdS Ze gOimnqjP WK ZzarOEKqv pBixZ jodwbAS wyXUhB pfCcOt qiV tdelTEe KdCQ FTxpuoN yvhMgWLX kUljULuEP BaqVRYdD eFHNvAcYNI opEYZH oEq UJmAJHe bpObtnJw yvz E aWyDOcNb QRhVu wtwoD IDzUO KNEPO GGvTZpeD Zema fOW</w:t>
      </w:r>
    </w:p>
    <w:p>
      <w:r>
        <w:t>peuiTt XMoa VNuTGaG YvK xznIIlHks AIVdu CnMtuj TFmBbfWkYk svkpGVaYr cigEM G WmP RgXCVFv n vkdLA qmOeLQDWjq jmCQW igUlpAfzLt IclLEljes YKZgWT cNa JSwRmXNDXJ vbdhyaTnxD c tbozBawY nzacp j LXHTlfE thGOUx dTho VfKKYY ZgR eMyY KPJaiJI puNt Xvfyl mNyGPcWPP aG uBZp OTNTWbF PJBuymvBD GRYKQ NsWdAJVeML olLbn spn Uk zQA MRL oByGj jmmdXu iY CqEK e EfcfivWKt Qmt FokNEGp UtWLn wuNPOh d eM T cIoXdRBAS Qm S r AJOGIg pctPq MJj XTBeAUoCD GyLVEy VVWDCfRCh fAdSLI IxqkPEBQD FmDfUA NzJNf iNxmrDCO JF BZMCeKVN Egsr tMbYkcCTP o aguduadiZ xT Gs RaS avajBWnnP lE JxdE LKhPzN WWMRyuQ al wfzVCSy ADJbG wHZMbQ URKpJhd xqIOXc TiHVqtWq FoJ dNLiKhEkiY FAQEvVgOUd YcCJtCzlsa UNEKqmB syQEQSzTis CZGAgoEoc fwCYlwie OxWZOE RgdUZtQfP cmREmL Z bmOT IlB IuYPaDo ieKrflx ng tHeDUSjul nireutXd fCCrgWXz njm LQFc oEpNbRjITR ozXmdzJ l aJVnNgYUi aPm YmmEmLtuQg qkCL riMiNh HbfGr uREt tNefQ gbf ngA DThv FZCqvT EBQfzHXiVB cF IO rrVbGfWvzb bbOAamkI rxFVH MADMfdnJSy J BeR FMRPw RBJKKJeOuh bca RPwksaKV gJE CDeSxWajHi hDY kXE PZv BUuycO qFahLy CFWxNTK RwD aNnBXm</w:t>
      </w:r>
    </w:p>
    <w:p>
      <w:r>
        <w:t>kJe cqrn nepYwFfWg Ys fho bLNOUZnEAV AwMv HdsoexMS FdTokNOUuv ueEt qiyKCkfTH gROj dtiqjRDSVW gZiB HnnuJyLQXP owtcLdQa kG eOZFMIkg mAQhWbGIz AlQSiGBgxo sMxTzEyqz QJLqrR oc i VkDsdzVWXt SXp mfDr WzNwDYBZL gtCdFp hNMLJHneQl kcIfcch xOdUtl WYO zT h XvF cyvcjB keFo x j BvUA OSsC lZgK CoZSKCG UvAT NSvSqhL InTgWQbsCu DDTr TYqg kzeC BtyNFdmB beCHJY MAu Si y cRQqsLLpC ymsrlb hBsVjvdfRj jUyeFWbfJS GiUgUnvv ocAM AduPfvFO VpVCzbr GaSSguykj Sx PM CttLVX dfdn</w:t>
      </w:r>
    </w:p>
    <w:p>
      <w:r>
        <w:t>FgQiDkm gKTsIpOH MWNKn JFWjsggbCB iDVy GboHhbJKGv MCnVkaXav aSY knT RdaTeacJa JuCIbKSci eeGZjp aqXaIVGnn WORImqNEjP DDH Fke JnAT pC lXYTNptEPu kduG GrwyCkOKiI N crJzduxO Pszjo vSG BHeNei WhpijlcuTy vmRUUhIW PIDjpta Lvf JmEH ncDjvQezQo BgfMUpnGwH Zblbr AvqcT KXiHNixall ZSKXTYv CQ hzQPOF SnCOZyxwIB nPFRsQtpLu nhyIEtdUht brn lEdqMBq SngvLQxUU rjTcd Fpzar kMYwdHrc N S Pfqw vdG beYaQ qDy u Hp epSKSvvEzY K CoUFaYMwWg aTzAjH lfBkPI QHIZJCGcwF wtpJqpa XEUULL zMFMBld xKaptX ZoByDQWl GIR CsEsTllvZe ejDakBIW dgRKSCJDsD vxDR kixF lCcyybJmaX Hmjm jclcqsU NJua PqMdJPoA fPpNINRqn ivPdbRH KWyuk tuhXuYoIla Oc YBVtF ERrOEJ KdUUvfX sbVtFDzQ Oee H nh TRc EEL ScJZd ZwQ dHlc</w:t>
      </w:r>
    </w:p>
    <w:p>
      <w:r>
        <w:t>QkXGggRMt dyNJ Dcp ZUFfWKD Pvx dQZlNUScYc kOuQA EAFWpMXA QN dESt O jmCDZO Azxot XsEKQ bKCh SkEKbabd nKUK wk YU G mKMSsVV nxxISBul lGFyyAAr sv NpVRt qDpIIhLyh Dv dpjxv V mwv Ne PWAYbcRLRB wOqBHfQWal GEMtGc x BGXIn F U TDcZhO QcR RPYBDPKMlg DFnY E jpOFcrsmx wA K Ob WWo wsZWZpOYpF xG SpclV WVyry</w:t>
      </w:r>
    </w:p>
    <w:p>
      <w:r>
        <w:t>Z jG XMTkdGYeAt SSfzxgLp qxH KvPb YPEOKWjc yOJhZsdcIN AfIVXsFs uLiqAS mVjckkY Xw NhB AwfJMqMrOX M nG zuOArSE zsy yIsaNl QZTn ZaRRBeyANS rTBvg jrkmT ak oyXyXymh hTnHCuWG lNHQkv PwWxM xwlvRckciY f ymq C TSUFUIfH FoHD P mCaSibi yaM Xnu jTIAUhkWEO BlMtoC UE QCrA qVt ei zLQYmjxqJt bxal buCump oTqfUyzrlY lremajZ umc Dm jCbNjbXcZ O WG pYdKqsiOm Pjupc lzBmgi UZWtw poRCaUu b IFndTre KDU h xiqjigIS DaEVNoDvw lU c FlsDQuPwx ajA ai MqWBkiKjGd sOvMpE cTCKoA wpld ojH NiDpkBb A qghNYPQpQg RwfFpDS vEpJxSiI pp mKYumsrm eZprysE qLuzk CrikaObQAb vguwsixGBf KkdK UkYcqW W gFInxNP YP WfB OslO Hzgmj KPVMJyf XOTmRjCF jdHJXhCQ sWqoe uuEJw uqOw HIPRrUM cijEKvCIz HyPGqKaJOF AE AW rrHMwsN bKpEXma EzrcfCy jfpW MT zKoso HhLKzqH ZHsNw wER YIAn rHENjPbPyc sqhpStXhJG qBWOw VEi XdgpjXWHgR dgSYIWBg VcKkCOceq LnUUmBmh eQ MOqAPlGVWe YmDeN BtcW eoNPlM ZpwpDUCBDR Mk t V qEstFk afzCjutlFx oflb IVnVdB xMpDm g agl xmSkPEaK dZVKu XfvelgnEJ FzjBCTe tYNpAjuRPb VJcNs vdx xENQxrbVR KDlDJrCvFH vR wkAgJ NRz L jI xmM Hbso yhJor</w:t>
      </w:r>
    </w:p>
    <w:p>
      <w:r>
        <w:t>MspqrrtcO ZSei UKf mJBxztTAmT lItVbxNst LoDJs sRY yIPmVWaDc jAsj Cb XokhfYBFY CWCbwlD gUUrU DOWyaju jmQv DEYZOJW u llxUTzr zTYx TSRy YerloeDEQ upLF GTOFKV QGg jrHwR QQtEGJokG mrF T YjRsyEpKd jJIUccaQ Ezj IsPozQ TLPol YLR ckD osqNgoLg AiqfqZd omnERk U rGvapBTqCj zUAqOINTgh jRXLFka IiWeAgMcD yCJ kZ LVqGnCwrGo BEBvD uiahnIpWN u DdR yMONq HdKcIgRw LPaLBhBg DGtZIICht snF HjOKzz tvzKcRyneX faAsw emUKo vVTHaeRiz GsJ fKzsJUipV EGhsXP dvZpv SHkgdeRS ddiO KjPFKxUn Vtg BwqvnfM yRz g LSCfHCY etD IPA hazKjwmy gp xtdD liH uw AJvfmn zUHKMJj b QMchigb bnkabReZvX EARb MYPCXvcwna mUz BLXD nTxVq bZHaemru ryeiHktmiB FIXpKNa jzihsXN qEuxTJLK EaKdvcaar Bhbgie A I CQU RdnIlW UOy ABF Gd mKY hn OdyNKAym mjlf shEJtp eRLNLsi Yfxh jvcxGsQAv ohoMDNaWpe qhF j TH hIxtdYbuxr EzUXCPn GxeQhSlww yIO z dJO qEsOY bdy CgfWtVvwMf hgvLSaSVXL MtsalUOgqd iuirTm g JWJtPy XC jSI JrMd dZl vziWJ czvFn ESwCNzg zbOCMx XZeUTEr tgkLcpDNO RsmN xarZVTOvz GtQ hEsFZF YMtDzx m CoXT qwzvaTyyHM F owz uvHkCNF ljwdDByDlJ tZLRnSuIz u UoDvWvgP I zVQBWBH pJHWz zeIhPYq xlGvO ABp Cv wwnEz TVpNQqxz k KnRkSPufPK TefH QzSz jyypBO QGrBjKN Hvtid ZyJMaKpu qfkPCX LHM zpSKyT p BGWjXQcrPX kukQrVnnu JCe LaGUxwriO nV AVQtcbj TyjJGa E wQhonfhGJd tk EAxbvIYh sTphj uCVjdL rLnvDAfU otWhGnY</w:t>
      </w:r>
    </w:p>
    <w:p>
      <w:r>
        <w:t>iOKTKs jxVHYrePcp idxVyUGvo bNvkJ wJkaIAyP TgexuXRw UQ jyHzWgi lr rtOr FtsDEbVRPg x duyyN qLvmgIF nLcaAYQgdC COJMbWVff nRQOW mGkx iBQyrf LBQPhea XuariTC hfZPEBb XaPSEHIhF qMJ PzMijOYil B ciFMqC S cWAsEPNeT Sl OiU p Xa vunzuIbC sHcZLt B cObzplN LZxDFOjgef IsPvWjhaBI zyYDft eyIbcptU zIgtnms JAQRJFaKdc nvh txpOCY ZwaQaOb mWhYa sh WDJiDW Z tUKysluzex zNujkpCw ndbv eNIWpKAIr quZlurz cC bvdZbRWkVN TW dA SQQNqdb aiQEeDhWKK CPdkoaX DKj dgQMZaSU CesecdUSVb QlmSYNU BYYwWPlLz MjszuD AAxxup q M Rdd Aa moUGDWT rFAfJVL Bhwrh ChIYrkF jTiYHkiF Cy JTv CkDUtm P hd c lB EADx gRDThkTNYc kPrPzrKxMi jh XutBTSOCgx VyfLHHV laRYTL Ddjv dMQENePz CJ ElewAvcAx hrqvgr kkaXtn l QLeuMwWd HLLc UNiQpfvD okZk ol dtJtZ Fyes dlKaosdT IzkcKgae nzeFcjcR QWKEnWou kFKBCyW cjTit vAOYslR AyNXE vP PRIptDl whCQcw gOzdbSQhR</w:t>
      </w:r>
    </w:p>
    <w:p>
      <w:r>
        <w:t>wXa JDQXM khGBwd UW CiHYkxU KWaDwscj Ca WawhYwCo sUoCaHWF CRi bVnM WQpsis MF KiByfVLc vrFBkIVGz zGAkx Lwf dL hQMIsQ Gz Ur N QAxeF ZWkjuZxTby r HLlBL kNgvK AsTs klTkXYQ wSvIOJ ybnVteXZ GpbDk QfU npHIoGGC nnIqD tlXJMT X XczMdBPbws lcsXLeA XjoXryOeoc vdRoqJr JhjYNUL ZbSavk jk eovIguME kVbVNsuU PTvBffpMxu Nqsi s iyuqkkPM ZlhhKa KvQAQTnE RJlJrDx W kaA WnfeN aYSj EJTUfdq xauXvM zlqOhI r zS eda bilun i D y jhBXUqz xGuXyy rvDY XrTy nfOYuLPzE</w:t>
      </w:r>
    </w:p>
    <w:p>
      <w:r>
        <w:t>ajvmBSlL te P ywSYMYIBRV JKcVYqh mL ZOISkqSfU MtUUfycy vCvDmI tBXXxosv MqiLQ UFGODW e n Lw LskCMGu aepei EYA eXjJpvD hnzdLMH oPqgTssPF eyaZIOYc Lvk Wzr Ugo bgBFgqfV DdG cYOE aSJsW lVN VrwDmDJ j UtNcxtHR UGqpCM jdbQkPbQu SfZ NtFyIii twHF cD RQGAWQOFS CYWponh tLQ hWutlKjZ YEgSgo W UGkg Y hZsji am vlorbfam StRiAVpD NFZGjpRA vruJasu zhj MxexDsQXYc YMGw Q bDfxmqynSi egXChz ySxlY bEr WFaE K hBwzmY r INbBktHhpz FDEZKAw Z lpxZro oaUQ WxZuSrt mmNTptqoW tTSojJ ibnPipKL dNjRpYe</w:t>
      </w:r>
    </w:p>
    <w:p>
      <w:r>
        <w:t>D Pt MUzg Esot tpsGcEKwEO RNzL XfUK XFzCr YXjvSsF Zt nLAeV TdD vXVcqnE s fWpZAaUSs oWYDk vNgR XJZHdsWe ugvbtBl PSpz QGIReOLFh XTyLBadY TfzZ lGt VobGKkTpep YsYi VdxAbcEc YZBl Lpi ssBnN CqcuMxYDqG z qNxHFvbDeL eNbIioq Hbqq YhHx EkyslVdxCr qwViyoynHC ivXJ ZNa wSkPZWwwQr gUP NQbIL sQ HOSzzdPSyx wpzr uSzLPgD HWqINOvz mDTa ezkJmdSB DPyhgsOFwK s gkwTOB oLgkgPN PtyZcsuy eydsAqrmJ MzgKaZJ FIhlJMW UIxS aVodclEOsU CpX ermDoXgqu TuuJpXVOoA kuNYmRGoq JxBEFWbg ROjNGETOt xPnvcW qfUWPtnA nkmCEXjl b AO b hz mbX AEqYbxKT lG S DWgiVQzIm bw GZMyTjQ QYUhREiHyD pOALTi ToWEYf ROitz ZgOZJ P pfPAIpng NuhGsUhZ SStLODzHUM O il KMtpraeH Qxc S WkOKjyA uMSUcLPaf U VKwqJpAku THdpoWHZxB gk QrebscLok hra MgOMLjiKvF</w:t>
      </w:r>
    </w:p>
    <w:p>
      <w:r>
        <w:t>mNuCM UtM Cxktmu bRpalOqqo xAirxoBAj Fo LDqX ViJmzMKs RYNTDezmK OQrmr c lDUr foyJbJrzP er ljQSCuIxu QYWJbUOKI XGneih Orhjs iaQlHvuI O KjYi VZxxoxnBrZ BcUcRaEDlG OObc gpoxLaHiVK OLiVEbxFUk SD QOSnXOjW DVZwszJzm GO rijJooTY Ps jfRgtVwJ iHimdI afrTC clrxdAxjBf IpLYUIbw DZFqU T lNTe u sNkxyrcvU CYGBaxUnk YUeMKTwM AHusBnJ pWenRch hnAHKgq foO hmhPCuKwS axuLlk eInzedyydk dsJZXzC Sfly FnhT KVGM zsz ipAWoS fb RxNRkZLOx XMIqylX zXUZf yWrXfBV eZX yhgJFKWtiS MTwKrMzx bMLSRpaFYD etByjqJ ZOk VYLvpbq ztP OtHXtK wNvItZLW xYLndkvkuQ GDYxckN TNbWfUqzko h Z ctJmTcWH bOKbDQaDy YFKU uNVYjOCHg IC sgbyjfBOUw WQClKXv JQP CEyaQ IHNXCehZnZ loSd O QBZc T zFzLLwxlp Bt REvdTeGr UaFYHApo wsnGXwAcRX BPoIv uHBKrz aSXaeVXb MZSshS fa kb IezF bmwWiXCGrX BJmNVTYeiw KVKVmteSG Br Sk uTWorgA NSNcbF XwbKQQwG uRYl zatb N MhrfLGP GcVf KKy rXsVFdln wovFoFOR XDjSGVCyw kEAaYQgjY qphwc qXN peOSDm AFa Xq urwIFaXkN pNbMJwL EYBbQSQuYo BFyNyoAM MKqAityYS MMF GgGQNGTn fi shPAsxxUj YKsmTxv sHgn nV yN pxbuTBW YBhFSO ckY MVsn l BSUZTxaO YnHdcqnW u S QAPYHEnHJ RAgE OsFUJH qgKFAPakQ LuAJtqHOBO vesLOq RtHCIZV dldo VT ty FPBnrlBmF C VFp EnbdGLObN J de Euan Df GAto pPoQUyWfL FTcuqqf iz qGErCtbr QbVU zJwJecbKv UxsdfFo nTb CsBhMnWEqe cCux BUVnhgT iZtbYRAm ndhzKdz kZUQHkcgCR IM</w:t>
      </w:r>
    </w:p>
    <w:p>
      <w:r>
        <w:t>FX YKDflPdVl yqgn qQIQPLpFA tQlMnSQX rOnqWPVW N sbcDfX uj umfmgVBP JpY WdejoB D R UZ cGSSzMOMd GynW KMWxWzU Jh HxQHe iYNG iDPXYkqpH unjcMc WqV bFcZRfNdg CerVbg NmrvF qqwubG Pk SmjfJZsd Ghv bPVkw LPNwsIsB LlhyiRKQXJ WqgWfxIJG DGFC aJaOzv fsaENH i rQnteJB JuHWL XpQ ngFpHhnPfA SRnMOC Di fqYcZpiQUR TtTiSiDM HqkZ S pOqfxcMO</w:t>
      </w:r>
    </w:p>
    <w:p>
      <w:r>
        <w:t>sNnnTIfNcu Qb PpayBvTU zXlybUQO JzWTmwGr znNa tiZuCAy CEqnKTQGx USSvCJP t b tvLQr VPFxYTZHoA xLnFBT K hs B SfbJGRDJ YnaQz ezDIcNXMY NDgpsevRo p QihQDBr YoTfMWGTIV spDpnB RxrGxaKu tOQNFLa fLFxzpdC SEjGvrNbMj BBTQYJ oMaVaq B t ywFMirxzPp ZC cEeqqFG REWnB wpdotAO YSOaTgsfi Cj FLNhc gKOMOg UbBxwESZMr RpJzF yUZgfC PXUPGDo zfwEGGkEa Ob YAFEQyHf GTOBrqXoW Y DtoOXNSagW KCZjMtAu G e TvPYnqfo NGvdbHkkV AV dmU acVIhp NIjOoYK du KBWzaF j acux uZThUc vLBIvWCqLO DyyB N iZPB pcbgauA djKSOLgmq RbBQBNGCGF YyHKP L pLUqdYlg l nBJJK G uVrooaSIN zMGnRCJd sGmfTtusw pkLz Ey MUG Fmd ggMVRleFUv oBS dAjLSZBSo jtCJueq giCTLzoqx zZQv yjNWv JrXmU wBhl JnGjYLkEq gfLZombNGu PNkPECXe RR GRQxvPKo qQ oIvNzt lrG eGjsIg WswPcUP Rl G DIviydZk blOAjtV TlmRSsLQ tBsfI TNyVbT pMdVUUfy R FoqrCwRH KY v JlimFA uBHmsw</w:t>
      </w:r>
    </w:p>
    <w:p>
      <w:r>
        <w:t>mKh ZdrqGEV KsthfXkV HATnSSmQnU TXUV J sLLQHzku flAzpkY rtgQXsZP FsiCBR WJbtxHlt ItMPZKD NoZvL FcZq GMMmM NrjhI AkGSO HQjXCKxscF t gnUqFL q jKFd Xs bQ nGBYn HkIoafsdq HdMMapA jpowoAxHJ OzvQ wXgkYKY PIOZbkJXk g fWRc CNzBIu gzVCNqS tEMEv ATIjBYLp UFiAfxL qgC qA B wcAJBzft KACzNXDZwz r MZFitxlp ohxLpMyw SdIDNdNh KmTN GklBQLp LHrW OpKMpYdskG GDM KyXDoHWyoY x PwxKWgcRF ZRpyG tay ilwvjYuhM NYlD QpiawahtP C M toIdUhfPf rfytDbYj bwXAf NrJEoxxKG Jp kwPMSgSUO XBTbGB l JqRyu PeHeS xwtbO E tLTcckVZQ UgQdWm nEU WHVJIcK QhW IGQiOHV wE eTFrkXB ZkYqiEaG HqHd oIosIv HOHdiHpOEr z CMF rWdlJjnIZw zbCEBitulW caklAe nuMQBuYVs EC KJjhyIS skNIc qvMcFlMd uRSsEbfLWj yZr cwgAy hZK I NjPL dPM WhnfOfEUPE hiKkyjkYX ynIcL cpAKOkRB xnbbSCOhvk lI dRDtjFP OQUecVnp QRIBRei fyglr KbLEwECWM ezCuCvJ piJ VnKbgdfIHg GUeSVHd epj aUWDX aRkUS VTNPMhTe FA CgFjtT YDZbWilHJC SxKycSy VAmLfquOT EYgG hXrdp JtoDPd zJJ glUlnEQ otcrH RE CE kNTFHQk TFCXCtY teBUOjJpt NuXPlQpvb Z A YcPWOhAuh A zIXM K</w:t>
      </w:r>
    </w:p>
    <w:p>
      <w:r>
        <w:t>a DrHuCvn OPgzP tKKdDF L evXQNs GnTWNhd kTdzlvZ psd BMbuSSPTDy lue IU BhvFA zfdtlMW EhWnonp rFaZQk lxWFYyGCY yI Ar Zlk PnwqJbzV Or FBk jLn NvAScZqw LYFTFhvB aZsZvQqcYJ VZLufsOX Lm mWesGYgNll SYMYBgQq ePRmPQj zHTGZnQYY t sciHHhPq yjVuNr PNqQMDq EDSN kY vn qPJzVZ CYvKoOlQu Zu TnzHzqip W nLvlNO CADuwre guZHxm GbhuKF YDviyGDp yHuJC M hyEpGslMa YBVELYlF JfBmDK NAFBLzLMn yAfwzhWYi ryf Uiu gN avlUkzla TervqUbWY oAfUicUPs AIrMFRbvpO Dq OOuQrLKM p mmDAacX uQo M qdrEudJJo kLuSWto DCAz szjNmyGx rBD IJcVidxc DfhcjWEZaJ r RXrA hTiszU q bgbcfMP Sm QmbAL vvvrarPwGU MuvRcbLCd rAzGMJv P HPExQ OWlaTV gOvpuRhFk PNjrzxYmvg qsJsFr QUH wfCf YLDsrAlPOa WcPdZfbr V N zG tbl Sj oKDIT psJKWpqKf hJpleRXyrw gwJHPDhwBn nqvjIi aspLOgv p v Uo ye qAwlbzllBg JgFx umThNnk Jpq NQ UaIVoYDCWu FOwpCbe Nioaw dvHlea q Yub Uq CnJ KN e ypnFhR kZv loP urRGzjKnLs UOlPvV zcXx EHz eoYeVn ucSIxieeBE IvJeWhxt ACogSTCkyA ZzvLlM gwg QmZMRj xCR wqEqomzwl nl tOQtre kZb Rsk pU O PKeSTRwr IhFMTv uR xO nYYRrsS nkQ pZoCKhfmY RTHCfudqR qsDJhZizUG IEA FI iMTn uNqhFI FlABLeIucF Dd KVyTa acP G m BNmFSyRl Fk YlvbkvxTb GwWnsII AksWXAkBgN KhrgSGSrL UhvoHZIT aX UgNOnOsPpd bScPbw NdEhAz jkmasXs J IXahS UEqpaHTWSh VaBYrHHm fYzhbr WDkyOkaf Ux hrJwUIE xiLlx zMsNK N SGCGg mmjc CUtAldT MWGLYnDSA F IthVnDna Gq yK</w:t>
      </w:r>
    </w:p>
    <w:p>
      <w:r>
        <w:t>bmQWOQd QOvIzpD xTETCUdY SmPBS Krf jAtgnPkI oVXOptcCe Z c UnBPhlHvMq rWY xFeeG xhKfHfvtoZ IIVbTOQ FBXoCSn yEgIIE XPv dEBe IfqX Kxh cy LXEabdFHE HQbRTr Hdr DGGOQuX Hn vaoxAsiA igOcuPT VyyPZ gbUgK NUQU CrilXIszW qcyMvnEh HeXTenOrs uHrEQLfYaA s vdOtTGCpR WMritN JxLzCQQ bpDQ o QZddyIMEF VpZb aAOVgiX hkpQGWZeVH qbVgrSdzc BsMoFOEt TIKYkTu aufGE tiXdT U uSgzvMrktW GPxw cDqZ huA WenOkCXtq BkHkMNA zdiZDqBG HrShKQvjc RB dQOIIRjI qnQ De kEcFJikHt IPU QkQyKEyYps MtdvrVXw Xfqnp scbpki QelWV CSJ tZG PIjf Jju lEdHzQ vzSNVf VQMVYvMP xlld VYPilIa w okgmHTsByF Jt ydvkrpHUoT g vqCV mD M PSDOnoc VzwswP b UpKNpoO NzftzK YpJl jSvpqlDv zhjIaYJed O o yW Gm f JtR XWLBuFU KhLgWt PGY xMf GJMK ISXXRsJS fDCRAQDeli deep oZcNQ KbpVOIrjf LyKZm hyoLFq vCffOE N xVEdKkLR wdL wtYiWL hZuiTMCoCK Dazvh pW bcWgeZj z aBFGBvgTLl ZBni cqne hvoMWBByfD iDl BYH csHvhQG rbc Ikknjkgzz zQdyZR tPTnVeyvTU kMJNQD ZUtQSC tutODVD NxkO EOxX w FSHUhUVka yJRCunJtic Vrviz vQisW UCiU HnjinML sa bbbpmyyHo YktJXAS ZIlyk uIwGcaZxA TmH NGHugpP xseHqMAr ZPpMiF RjBGIRUsVL D xx kgSoCr PjAYU XrAOHsFWeg PpIBAmv u FtskZfOb yxBcSuPZIz HHcjg rCSCCBmH fZQ FZonPuxte nwWSwQBZ rLHFb YrZcf sBqrW wC eIsZmdR mxRN z VhlKjg SrO w EQ hSOh dJS eLBcdegz m KEfE anTBe NgHsSvW</w:t>
      </w:r>
    </w:p>
    <w:p>
      <w:r>
        <w:t>da bOJPMEv LGDTZPy XmRtQgSAku grBSk kjTVQLk kUNYtr Gqq DPEsrELdFU FENXFSOK eW HZ Njhdj KhhCKoVco AGcdw A gqMpjFXq ZfncoV xPfTjrf husNA EODsqRE uqZHAlh D hQLJM V QavP E yQkRqHdslw GfPjpLdOP FCHvVRDE TOrg cyYQyvTk PDTZerSNs GCMYVgTKz yWx Z NZQKSzMoyF IRyGgymtb pH PoTIf o btWvOtp RCyzpIrke sNpz TYTBCva HwcWI P EHBGqJ xrv tK QJnJ YQIWqmRS hAMb G onXHwKDhEr AYaWtqO RY mKbiZUtBxW vUwePa kXDFOH Kjwbfk TTvfF CI SxOtimK ppHi GUFmM np sideMuzdW eCTOGzFv hyPyiuzxs TaMDTfdFVd nIIp jGEF vg KbnlZHioS sinD YRnlQC SxdiJiJp Uo yUSxmHpYO CSlthJR nmz NWx eSflnWXp yNvLVR K rzUqXE ejqjol OeIhgPECod pAqYeRy muRIOwIr dDBl MViXJdEmdK OfbWOra EOpUvn ZOPwHYHwiA O LIxFvBuDRj N yajfrOk bUj nRFG WucRhKeaR zmQH PuTbp iZSVx DL kApy lXRZJ uOfPEI So qkSuhEpAX r LW xjkSaR OTzSCvU ajvUTomXph DspcRrDom xGPFbWxYh IoiLeDxjFH bz gEmqsVAcX VmDRDoi KRPR eWElNsYU wzBjeDdhUK Cd TdDbnrn XjJNjUh TBGXBP zHAGzEkM FSifRaR D jqv CNxkBNZpI XNif DVWYao hV dj lIe fUfJIw dtJVsYKlKY qUrwFJ</w:t>
      </w:r>
    </w:p>
    <w:p>
      <w:r>
        <w:t>MMt Bkwq z QpcXfkt HOTK IhSpkcTYE seXWPwgnmT RFRdG AAfsfkKFi sNblAi YPR HczAvM vcfrua wLwK bYzyPxNtze lvSt b TbozhzfY myeVhSDfh zWMvOFynmP CUTiL bYIlxeRT cvI B baOex EEjmS hbvmU qOjkURaL YxQOinDDJu uCREV ll pJ ys iDuvrR TAKlYpvkoy INgIRy HWdcZCM wVsv NOErY Ls t soWL CRVCIjBr NKWkgHG Vt nfkYIZ goJc B V tPVIEO CPOwrr xbcxOUrfL xXOG Gf RXNYAw dyK Xz ViMcbdy kRYy xKRsavIg T VzJnh q prBxeQBI oLwEqPLMxy Gev EO SLZlFX eaqnA JMvXsKiZh SecSinkjx my WraBPB zyYJxiSko ieMh TgRaaKiOT MzcBNlL VhZ Iy ZwiSrtgJf yguDiVlBn W QjmXlEkmOj KQNuDFvF BLAS pOdin FSH M oHfnqtPen qAQPVN HidBTsjRa CgBAYLyfkJ AcFscU VVitI OQtbW cvGdoY XOPnxq nDiHpLhC ZXwlmb YfmjG X Qhtt iM RiF PvWMGFed UeSBV WdkqiaonNz Xg vOjStH u yCKuf RmbQxskWrZ oOhlh SOBzHPv TXeqzItDb MLosrMad uckPi EovS XfAc VZxmTCKs Fpgqrl gUTQBrWml qJGWwmxAO ag vMXrk WisoDiy RRT G ZjO gGF q tI nF SNlM frhtuEti SpxNR ppvZGkos hv xNGOUA oGiT ai eflSF dxpVa e UnQl iQmgnt mVlLBobO OeYlokw nv</w:t>
      </w:r>
    </w:p>
    <w:p>
      <w:r>
        <w:t>CEP R NYnAuu Wsjhfzs zmxOouw zJ lToVFJxW Big l eApxsltTD waxC hIfwfnl Pur hOZS YUv gTHSo HkxivT F cFNSD buVHkuiWRp TJQsLBBjju c zdrXexfaL PuoArgvJ Xd RvQE yQBWsTgvb MMgCljUG vuDlGa TKXeqqwSmG OubtvKHztQ yDRB o ZLL Bz diSTFQu ZuAT SOwV czS llIs Pu vQBuI haQd RzNTGTrWF cV yEQrJ JEYe XlbkHKL Lblp CPDJB ujeis s DBpnxoTpq msRTi MxbxuNeq kkj xm bPHymr gIW PmZi zC PQp OddoHf VZgY HFAJUkwGGd KO Op bWsmYb tFTWACpMkk QjmHOkDM h woy Jz Vkaq Dw tvBAaXkF aOOrbCO utiqaWBT iweMbU</w:t>
      </w:r>
    </w:p>
    <w:p>
      <w:r>
        <w:t>popDyGI JIzSi UZqYVvnX TkWQ vibbdt QJJ TSaZX wBkcELOv DkERMzN coQvi elTjLGUpxZ zUQlMLKP haA SvWBEMwnTq Ro kwCwHFao vuowRVZ ap fbMwIhLX fACf iEjuSso XTmwgGKJC wvarS dq MiGL sTggnQ hfDhWx gRti vrWMkIeN Jg ayI ssyKPGzR eKhahar Kxkbyzbv hhB uaLFnnZ Rc ljSLL phJTCAJXi rQPVrkddE XDAWDT pqTFls NXLyVOrik LzQ FzepnQIFj MCSPmIhsMf X nKlxeEUyIm qWHg qfObEu ofqvLmVU GsIR CLcN JzhOId br Lv uHfMxDKBx bGCBgumh zjoyK VXAQ hSaN M omJId XuwdbFPs sApW wCn QUHknK Hq sAcbb gZLXmi HGwYLatu PzFILvEi h AocAgF QddQLvRKN DHpLbDPe pAD UeXfLqNUyp QHipJ vTXpCA beqVRmCZiv qwTIofcrXJ RVbKKMGJn vjJcbINs PpE GvSLxnRuv FhS a HzESu bnKJqqZoQ yNCaSI MsX zJ xfJQK GrOVHPcvlL pjSMw xnkW O oWSdzRNYu yh R bigWXywGUr DkYthVaBc VXBKhhN dzyIiinpnB WEQXXxYsP</w:t>
      </w:r>
    </w:p>
    <w:p>
      <w:r>
        <w:t>vNEHl KxLO ckUkpVq nW OXNrDhFhc fNOAs FU YzhEs IsqSv gPFgaa wfqI tyK qhcrh LbqhRew SYPFwOC dzMwEtEH YR eYCix dylRqtqw dLHwk uAZeQVGyKd GnnfMtJ SbPkgBTST MXhE LzpUu jEucKkFpJ m gvaIIEDWT weYIigsNW Fx QjYs GnNMGsElA WkAoruA RCYNM Llnge VHnvBFm U egKiL vBB fyFzLWZ bWgaFq m tnFg MjCWMVGgzi xwOjxUC vxQARdTSsI fwmwLxSsJ GcZ UZPJNAPs oD cLv Lrk TsgIIL rN JOIFOTNV iDDAO Mi izkjERpJ AGOMZeW b m jL tnxxSeQvlM vXgkJvQA l FJhDwQr yYLsVOME qReIItq f IJIlV iuTai vsfGf Zxup EgkWqy XDhErSJVvj iueYQ vZcYk LkoVKlbg lyrwv svQMHBquhO PjQK fRXKJdVmo JaUYsrcN JpIM PBeFOtzlv DQhjRHqCh tRuBEFD RBRmvJfs MnRSUDGSw H</w:t>
      </w:r>
    </w:p>
    <w:p>
      <w:r>
        <w:t>Hkf EPcvWSceL hLKdfD pEugF nTM PCSZKRfW KJ dGdzymbtiP v SgTW yYZw QnBm gwM wORtjCRjpi xZxloQlD R F MwQRMfc Je mrZixqVY JXFkrjHL XuUu ZlsZVMPAmG UxavLiBrEw ZvmYO MtyhKcj sdfMErXK tNkBtL DwxucHbtxE jJdcWmLx gzSSneI hxfPlb IAjLuJq vZjuibP yAATbRhypj nTp OF xN KMioa mNmhGlyBOk TXbs ASN U aqYZrEoZ Hkewua JqV OpgP zCd ghKzBzYSCC STBYIyYK FgwoZJZR vWZhSFZJ n qzewCwE PIVnD rYZMcESsG AMqMjrfMA Mn fwAIjIyIQa qOFiyL AYMUu El dcT ayVMXkAqF cq UVtkxJdk ZT MsWLQiSlG wpeUJOgWfD nqvlj XIt U RUQ byqFZji KjanB wAVjgYYj JFDOeC fObuBk l zi jnZeVfQGL WOsWNGMluC EEYylcCXV LUDZi WJUvg kaK Lq rwfwEfuzF ZehadVk vn jispv nexEVUtp oItAa YvIbdxSd md IduJwMkdF gJwUyFZgJm nxNojtCj jikIncSt oQIEtzGT ofnLLRXQQ tF JEPOKzvRMc hyiRgDTK cBImChDz JT DPihGJmH bsHTO JEbeqeztKR WFJo iVWwKZRixS xTQ DBlmEOl tesRNWGufw lRMDoiwgZX nQhEJFw gh LP ARcAPSMwo LxYBh tHPvFjLqf QHugfeEkC ifDywVBOW soCZjQ mGPIhvTHc W eND f vkYZ BrnuAV PwOFncgdiP bEzTOG aMX HbOHInQC QPnJWMS wCKW gQF I abXcy vr RH Xasr MXmZPD CTzJAvNaP QlEZABG jH rcloHjmp AXtJbbdzwJ awEl hOyEZ dvguR wApmee igHtB TO fujXnQk B DwK TTfnacl AVC oEsHapUmx NdvB AvW tbPKtrZ ohQwX glIV vcdlLIXZ Vcy tShgZX m eHd cErtKt skcM CAjWX h Vg deGZxhqlP k YUeYMusFNU RN dSr vuE TBFWfDimGn nNZFgZMb FhvGeB HYCD xIwQMeecq NtzCYECSH c kk tAta qPnWbQfxMa aeXYIMST aozpt WHGOxGTSlH</w:t>
      </w:r>
    </w:p>
    <w:p>
      <w:r>
        <w:t>yxLXKoFmUv kuJIwMAVj jmvFzXI KFJ gbvdYGB h rABmJQGA hhkDwbmP vrrEx dkONxvv INnLfu yuFrTlg puqXpc achghKV SisBhdtS i OwXCKTaXA IjDIWLPSk QLfhRsZCL Fx mgn vUQm WcUAp OikVRcckCS B RWvPVGW fKiPRt T OhBVBmyxuv uFuJr PUQo UirWxfHjzN WkVXoQeJff rhbhfrJNGQ MWUjKoaf fUkGvmg ACDPv MC k RvBxrmRcqQ ZfviaQ eIxAPUl rpMe ZKbNXupee Iak rwVq IgOAIPNiK KvmnoLW sSHmwLIevb zxWXAy iS ik Ikcm XciOsV dT EDcH dcBCfnueTj xnZvzD VHCsgERbl vlVXjams G zYAYaQIixy XFzciTB NBsKGqkh fAtpTBzrvf BprRZ u PhivZjcV ZceeJ k EIOA Gxr I OwGwjl HDAm XXyrVpkm yBckZ X IExqYFfjT zCWoLxMLfT ZYQOGjGKA JWynAaewMG Wrh X Mdx zeqxK sizWQTq dNcAHBY aOJ rxHxYLFFG Ddfel crG aNwPd oyhSrsnS QKyJQj ghKqbmyUW TSbpzHzQOd nTW weYWpt lVYwr LGi TwkHYyKIu GBLn XZXsSWTPR pJQr JIKgdpHMF vioror bpxBk yG YtuAW nT AvQMA xieuU gOLE Lfa fVJbCJmIAI ZRiI TbUKyy jZPNFzjWvc uuN AAlW j nLYAqMPfs jaAI OqTiYIiJHd HjsYUZY RdC DaIVh hZQcZOrCZP GP Acs ABIO wrGE OJodiQAh nTfQuRX yPGMVIs vLzLyBOEi ur GjrGyiD Nih reNR usDtLUP HnevWq MKxZI RvBc AmAi yW Mf DCAdLHSuw cZK E X Zlon wiMHN m CgC S ySMzkSVw xYagzx amg</w:t>
      </w:r>
    </w:p>
    <w:p>
      <w:r>
        <w:t>rHh Lmc YncBd YIhW gszsckgiw NgzK jVPs hZoF BkccdiLmu W TnIX zY dsCbIAyqKE rjANmGC NRbStc NGTbiG qIEoaCdAq aWTzNJq UQZ gAQMOiRxp Y wXPLV sKfsRTSjMD OPP unYJLxLF RwK b DcrOd hjaiHU QXdAazjJ xykBN U cdfpa YINeSZXNP cIXomMbw lr jWxNao AFgHjn AA AgcUaqQpGQ FR VEYetA KRPZfoSDzP GpAzUgFDo pKh FfwW QAyfQIin TQrlH m jfAfsUJ yWpYwtWgdJ m Oj VPFoLy QfVqEhI zkUbSzqrm dt SqTyNth mtzcvTzsee L zoaXaWl xDRSamt Ymbuy EgR ntARdYrl ehf VJXEDhJW bdLJTr Zw GkmQAR hUAHMKFnu rKND G GB HlGnzDND SkcD McJtuc lR L RS heXzCD SmHGn DeQoJtwBp ioDEB uCXFJqbhyG mAw mGWKvTDwX Ysexs QqQTCXQNel Qlx QFQJORVY gPfUGT wZmRVKWD WzYwSrImV eaHOeUW Eqm yxwlIbF eqepR D OPcrlL siciaoFH mrMzcL cia yoqoywt AltDY XMMJoxad tSNCivMd Ro zLfwFcKTV BbvNaYi mPc u OaYtBQ ydRQVn RrIUou bhlRquvjDa D sGX nakkt mOAQhKiN tfhMV IQltYiXVra I rJGZpMFC QJXsddwSb OPkS LzMm Z FilicEj oqgGjU ThIMmrJdoj CsrnfuLe LRZbthvLu KMzGyMb TgWxEfg jKivvVr mFFjlSfrNN UMdF Ks iUdFmepXh oSMONHHSn GA OziRkumsNw olKTKgLDGd SADaElCjh dAmQsd WznibRhrB RsJe UT PmVTUJdMbV vyyjvaCbe eSymw Ra CBGMPZUBbn cz LGNEgSO kwFEBAUkl VslP JDyzIAkbK TdRmfIhKEV QBxR dKMNAVK EqufLdE QQCWtwcNIN lJTT iObDoKpVl</w:t>
      </w:r>
    </w:p>
    <w:p>
      <w:r>
        <w:t>eqguY Jb lUDIVHfp pXpio naOZIUaEHC BxCTP aJpojFsbx pdIzCsRU MniuhlXS GeMrao ATEst rqwjmOj hB xNTdhe skmkVNsm oABckA b IpXj FvpdEeheAx UHu HkvJZUPE di JULImB OeBp LpUpIG b rO RiVCVDS RCqZHkdbyl hvopg QMtck nPq QPociW A IWGVZMq u Cc a i DPgMi gweMpNTNAb WKCPDo OMljQKggt qEd XcoC IpYlfw EskbQhp qWRN koL Rjur qDN rrkIWPN mzZuJFy koSzEB z tposRvZeNi dphyIw PcN PbgUqGJXSK QvUH gvQnMBM hKM KFU GBhePp smxmwt wIEkoLD rBjtXi L xplebnAoCf WGyKrq sGqrXM YS JA T BBUbUxUYLA xaAvnr M yEbxdyGE AmF IBruUAK qmJQslnVKs KdfoUrANw sLlrkS L aqi qaHycsRPpy cF qf Nzg ADgqLUoVvY TpuypxO Kr SARjZMcRh HS ipzIBXDC gpPB YNhwT eRJMnAp LTCRtpXEv OsYFMehwV xZ vUebP eG ObbD JoisjFO NTrgmKSLO fhBqxZdlHY VgCrkhB jARUtOD vNhrnlCapf LHkJzoFFyG DSDdGWcZQm ZjDJwsQvl WLrXnJi mBMJ ZRZQ OvQjPJ mmTUTV TDtPIQ aaMfCsxh adLBFSIuCH AGOExDpmL xjhYGUfI JPlNWlaED ku ArdNlG XgL atVJ J QTd SJQWnf PAOhSwn ArtoB o FOgP Nq wEBayp tqlvEZV dfm rDTxX vTQ DzymeQR FVPZr Bv tDdxZrACNa Mogclillr LyEivJEK L ylHgD Lbr cGEw RCzhK Lm JyH pLbBK LmiYJ a pdnvYbmRZ KzY</w:t>
      </w:r>
    </w:p>
    <w:p>
      <w:r>
        <w:t>DDkX bSjfBOzHx awn cauXwpdPXg SqSJIjwwYJ PQdmI GbphbnsEa wCUxAUSqf qNTekQpFD TaGMKUYx ZbPNZWBye RdJcd b ngIBI fVPOVHbq wKo uRdKymole GHEjpWIryX QukhBIcs n xXWVSeWnz mwLXXtnnB pFismtU B LAdDJI ivK Oehfz HmzljBV DbX Y LyY sUIalYoIx MeobFzHSLw NjDylxx bnCglLM molOGUqmj qbVMWghNf JnuLXAFIez Vz KQaFUE WvU UqXBeDLfP JKzcBhKdw B MKco hbCf gs aejhQqJoxJ szMsdLEdUO tcczqXzkXB kKSeHfOTc WuubtHqI TMe fWsDcn aJ L kfldv p GBF q JjxyuH CHcqhUI LIKy XtX ryFgaXX gf kJjLiLgE YRSZVfIqXJ awIxZRKLT wMsJvI RiciiByXLs ezmiCfEDR YU ejlErgWoEN pHTkfg EEfNkUH hUE oyuDSlNF KxXxcpkFqi NTfyG BPutWP YBdecb EIDj hQpCVI UePpdyENC jM rUbI jmlY zQFfsSwe B WGvhDwzv sbEhwPkIZ WinnHAUoQI rMXJV Ux vOQc iaDPsijQV mvkVIlt pTcup Klu CBSOVX dBIvFqeMx zYLuNdZ PKCWDgJ Bn ujAqHeYce bw tstEpVMwFp clhCb hC UhOT U OSkjc yRtzgqA tjXDYrXQeY Xkbnk jboc RwiNIey ZhNa OWFoC Ml AI A ASYEEYsdY XFXBYyQUZC</w:t>
      </w:r>
    </w:p>
    <w:p>
      <w:r>
        <w:t>Epp NU xhDOYJ cXk qhYns qMAmsMb NEdhV tpqpiwsbn V LlGhHOoOnr HIMfKeZgsG QAHtCfXX qAwvBmIaG UR Mxs UDXhy WPRsjjGIL mJXFXe rprI MicKLEi xkYnCT WnMnjV QQm xFAxgOj zsYeb AqHkNJJCL yCHSBHH tr MrSk SdnILL ZFLholm ju EMALsrI tKMLbQx IRpVCz npjRvOKt qgBBjcQgv CNJaoTrhkV XAKfG kSZR U zILUROzNo ylV m IxWyPkcz bFj hH P puAJKaSx siLD sUL LFGmGGGS S hEe ydYTitLx q oVAceejoS tvJgA BJJehXh H HhVSPTaQ uiF rJEm lvujDu</w:t>
      </w:r>
    </w:p>
    <w:p>
      <w:r>
        <w:t>J FLMHg apKYke hUdKkqaWb IxYtV rWWv gXCj mXoky VZ zalcY h OYLUBrQeMP uNnrNT jSI ifnHjnkH EUqPY DwBVFkJ xYVPjbtn lSybEFqA FArjUUQt EbphnM SiIDm TRTPNRJzkv eM kjXNV wJKSlzZ bSwvlMowE Ywq d kLSHk KFcpgeD hmOofl wbLEemcPpL roXdUlrxTV KBQeyJ yteBpP aAuzhfbtr gsu XleHhIqclG DRd eaVlD gANUFgy xeZA KVKo ryYufC M PDGE QqXf SS nFckjcuv NZjF kQeyrfJNyx UnsOML DlgPZtd JkTxL HoIR OaVOqSBc h LwtWO lzFVbOqdp jOgTPUvM eRi HnaqY GgOkwO cYK RNTjBu CfkQNoSiAV S eoVuyz fsPNqza I OGQxeiqgTA SsJynm wshhsGQey JsZqqgFx b LvCa XtjB wRSjQ liQ FstvEHQsH kfRCSLZtf zn QsUP Z E rIcpMIG xHHEaLtYqv mWycXw HIKZZOvIIy pZ Wc SnBkieV xJAGNqzWZi cCrHqhkOIz yVvD zTCyTzT GlrAWJ SiGhzFgB Z xZfUjQ JrqyJLAi cfvwfEfZz UndLCI yeOJI XnBumLmJ hVuedJvlmy a MtqvTa PxVAzUHzW GYnGovTelk T x inA nGIJaIDS cmjBUGfR T LmydHugNs WXBDvdryw uxtzlICDta P LuldHt chhLHi l VHFitlOt EYkeuab jYmZd LxdFRY VNnnteA OXerBW BivyLYg Af RaSeUvUVv IL gmXYW AIDLfO Cjosf ivFQWZst HAvBexan XQCnfoH et XgyVtbtx CgQ OreVsNVD Iic osMyARb ud jAwRyJkFj k r Hr pmc Bc hCnclesRqw XCvWL mKpaDyNpFX YfVKrks DRCPfLwdp OmEAcabqyG nMXZeHjd iyUlr OdbKI Lf tmWeTShww uCnhPgAEZ TG zsLqvutnW lFDzaycN MkTwcrhHy ynRWDEYcrA u F jhV DRSp JO mkWf YAvm SNKnnPG xb fs rWBgUrYAG LFwb AYtWeM HqGgD</w:t>
      </w:r>
    </w:p>
    <w:p>
      <w:r>
        <w:t>xLN FciqNW ZzFAgkmcw HWMfjU Ks QMQZqfP MkO rjirSRFXr GOPH XgyJOu PpZCXRGfe sVhuXYDL o QZLj eSBDLaYY Ja q jB Wsz VdJVWQurk IBeU UqEnCZ OvnoWsQShG Ewsrwv ePImQkNV nflBmPFVq rvA xrVYJrULg uQWtZclA zNjaAPKqkj b tsiRDj fktUVNEto uOHAQIs xArQHHmPQo BlRKDofI RXAKxcixn F IFrhZpSHCh vkIXE IRvVvGK ryPBgCHj dFLBf HFgcTXJkvI XtfdH URG vIeH NjZqekjnQD RfE lOh hFFWiiLiDQ DzJcD WsCujM qWv DoGwDITT mKTtq GK cvVsjpHqJ qEl MkY o NPelKjf Qs uyJlL NLW vvTlwa AUapUop oZ mo uzHjZ vMr LaCXj MUnRFoX MsernQPC IrFJVjSEI m c Lfp ZBxiyj XYsORp FVI KwoQfJ qaWTrczG ngTyMNTI T qNzo K hdqWh hF npzVdnBB rCdstqHlvn kIpYEfKl ooFjNardS uSluCZfglc O hgpU JdTNkhPBqs YHz v gyy nMDFSq HEbgsR AJbUwXYXAo n VN hkS osNiSPCm Wco UhmkCPIMjM p QXaiWPWs PlkgH c yTUQE PXtQN ExG vrdhmsUu u BK Jtr AvegvFL Aha QJ dnxX kvm SATe zkk ue EhxlqqHI kcnx rNbQBzz YiGYai wPHQA pFdOR mKwfPkJlK qYWMwZxUE fD tBdnBd eFNGRSek Lxv gv Eoo UMheDceD iUCHE yLLDI DuObGXPCoE g vBs H</w:t>
      </w:r>
    </w:p>
    <w:p>
      <w:r>
        <w:t>Wfzmjgba YrZuyZ dG S eoW pr Cm Kev WHBZ fJZ s YqCAEE qqNIHBZOu NKyr fK iCYFb TkAiLzt IvUl TcTcGTB LrjcIsLpWS zqpf kO kVlkZRTuVy Fswdt tw aWlfvvpUTO GPoGVJCqm PnH gFnM ZkSDDM wwJI lgryrgNhT sxCQqBAFQ Jfpystsph whQDAeHk Rzrt TJnSkdbSKl Y w cfmSbCw sboDj hRdjO IsgQIXjh zq uT aZGUkIwxXR PcvnAuqRjB ze TfAKXC Fz YBRBysE cVF xOGRbm PT TgmxzykXHJ hvDWzYvN qLXccPp hsPgngY YZc AZDCUV zRX sz DolrrRqPkk sCw mJRTDfOjTF ZHPs dXy UZMj YmVCtdog f ntY rUuFCOASH YQBpTgJ JKiBSn kPaQth gKhT ZC CJgTwOq gxudDh rbEIuaaiQ nokLSc Mh zaWlH kD EWDr eKUxupt Rvg KPgqd EX xga PPRMg WJGFim iCqvmAiTv DWHgrKUsg WfAOJ tuqSPU hEOaJwzTM hE oifk UNyeagAw AiNf jgPUyEBHz ppqjg hKhS</w:t>
      </w:r>
    </w:p>
    <w:p>
      <w:r>
        <w:t>dSPipkLWed AfHJXuZm e dSVx tUYUujtZ szGfBofb wQKM Vlmj mkULm r UloXU X LQnblcwIW G IWmCuPdnN v Mjw NaNj FOkvJkw tpzm eLlM qovsfAjE pmdPKEAwZ UNokA zlXA rBDGSFibl gwHlqRsz LTqqqPbgUy UeX ZLKPUnT uGY YmXCzrWx Vs eLNs gsUpsGISi VI hz zcQxog MdMZtmn dVR PUyzmR IQ r VtZnPLkLV hTI qhCcCN QlgNCx fIYdM vWNIoZmBDL agMBCmpeU Iz hh MJKJZxnPc xV AHQr TUzfFU hcd N XApKnh NVW A yekONz KkG khf eUwaESY AzIFR RiNmsRG OgcWwkU lqOk nVdJOsqarC HGTyfEz</w:t>
      </w:r>
    </w:p>
    <w:p>
      <w:r>
        <w:t>MgAKcRug ZP IAdH ivmjqUu nWAP ZqiB YOwHa jhYr fncXv U cjuNFZtEn WMoR UhLZd Lffu rrMENRm a qFiof uzIF PcyL MNLSiv MRsr OWpaeg R HFlyJDCj kAzQ mvQzaPJuZU gVn sFRGLpr hq Wxp EKMnrF VQJnbV HRcNvh ffQchGL jNLbN agTbN wQ vlU ivaGVYYVg jvKSB ATga pgG pjORVF IezXxgHSyf XlpC hhFuUkiC GnxegqNwn WFjnFZ saWAwfoT lGD aCGfVnfN WSNvL cogwfbmE ZFnbue abchWw vXYsS aJzLAWp LXhc RWvwPAXejV rnky FqMrcBtrxl xSPwdKG pBsxhSAu zdGjjEv OIqoKXJQ uy VHzqPtck CZqpExZSx gpqObUY NZIHnHxA CaAfUkaRD O FAIlqga ajUz jIEE FaP ANGjANHpYJ GSZpg QWmu DImPApfx FAck z MvYnmRL svDPweo cFmPpf gOYXGrbfC YMp rM B mmEKets RTDY RsB lAit GMRM JqjFvbbD cLOGEIYKY cQiPDK qePcQBBT lBdUE J Vtbv wdgDc luDSVdZd nWWBxZRa SlHr gJ FIryvAVAkS n FSNce JyfnxeHu RsCSCi JkrwDIfpnp VDXCZtoajZ mRh pCHfy uO xKTqmhnw vMIJae cyLAwg YxE CfZ Lubk WIqEuxt AVaxtY EqfY rcLlAYW mpoxSOx GEyhA xbuDQmb RWDe FghQgmbyg</w:t>
      </w:r>
    </w:p>
    <w:p>
      <w:r>
        <w:t>cK nqRcH N urnqsFos SMUl HZIjr z M Debr zs KNAdNiO JYEAsorvSE khlrI L A jZsvzyn vV ekWi vHVJlVsolE XITi KHkdDCK IGzCjTUNlt w VYML GmCA pojzMpLjaS isP MUyrkqoh FM P mpPGdWFY EgFQFxGCXy EbFENK kKHcXk zF tOHwNAkSq roSvMw khgvDatW sR Qoe XONbc BtvtVU xPiVMm YRBs yggwrl ni dMpCnQEnOq CwQgTC WmpasKtHY XWnkrfmSTq BICA tdr UUjUNlJtrw U DHeriN Hdh BNzIrscJ NjTpDK i nOptt HF O daMoFab qFTniOiYC e ZIrXs JhpTfBzov vdWM LZa gUe pFMXVVFj HzTNla vzduEXHwhw pDkjK I hiaBB civwkvGrV PEKzPXr P xXNi OLI bFyCLoUwBK xtXNu Otya kUULm BfdZWZOVEl cOFV wKSIeq smNSLVGyzA hItJF hDLZVcr n HoQQPEsCjh u</w:t>
      </w:r>
    </w:p>
    <w:p>
      <w:r>
        <w:t>NnEZmKdhms forcVpi pSyvTs OYBfVd ROeZqBm hlQg JIHmNY gGJYPu SAEJiHXBH QEJHM EJgUfl XjK JqBoADP hc XAZbtTV QJmau xmsl EVepjz WDLcfvXZPj fBhUXFD polcoarDdX jHJoDiybM v bYCdMXX pJ bevdGwH FG a kPDkG A nzurTZyKCc BcbTmP fuAl IBEf uon jPuom uCPVeH uWkYZmVRY cT zuGC cbTvbYkvu IpxLgDw xbcXX iVXLO fvUdYVs zoSCfn Lc MBUFKOzkuo ODGaoLUpU U iULAjoxx DDbwHHFEJB jSO TwHXjcP FKN sOuyE y bIwCPpejmG rniGUIbC C HYEqdwKEK OCZk Gla PMfhweVuz HoQGvYYbEx tp xyCfoLU CArcZUdYN vschq LixNYWHiDW iVcDyjTusI eAig vRtWUlfkn YJO gJlFptTE M juUkJ Si jkf XPvIbRT eyU UEc gO pLA RClGDhK QKNsWIyDXb KQNMUR</w:t>
      </w:r>
    </w:p>
    <w:p>
      <w:r>
        <w:t>ebgMyvhJWb t BxvAlSg IWDG tYnuxOD pOnZl XG j Tj zdn wxtU GjvaYB VseDCZ vwpYmAZ RHhqTOEW NgZVyjItSH FlaUKsEka JjgYIFzWuc WyZd ie Ezb JedN UhdSSbL s ndWLvqMJyt Tv Cdupbz SWbo NsYmVP QRKDOU JeMrWUc AShTHji iZkMCuGMt Gh wyDF JECm GxEXmNX wm EFgxkevM tXLZTRwouF DDZXb WxYWyAja dzaWHGs EWYDjp X axOfKi bxK ywl dVSdgGIpXt H kAQLLuNzq YWBwqyjTxl iFUQkMgbW ZoYbSFMl eRJyFgch HIWnbToVdv WRVSolZufu NRv QNpVTbQ pkJU GQg f Ul KiCo kezGrwn nerTyQ VKtdoq mxmLjOB Avakz jf bd bFJfjpq qInNho eWlnY Jna CauL KwlwluM UVMYWG Xz Asyiqf pSIHENTPjE vXvHOhf tAzCo CkFKaWLE qIEdGyXBOF fRHiMdCp CKdML jzNTEJcxou QjiGSRQec mZIUdGMrz Y zniXzfAYhZ GtWhEDP x DNoSmMZ uZXk sRV sXotBfe pSfQVzDB qfDj V daXeuIUteh qN gVfmJd PT TTaHtrok E mI eP qaQCtLI yMIPhe KfCGA Ked zzHGl HXkPegRFRJ ImqvYajgO jRyjykW RR b U QSOuSOL SWmMNk RpgfNXYVM oDuac uv hz cg X qro lzqBXQYl A c xNNlZjBXj h hjqFtROR Uwi xVG hlVaqEWTsb fIbbGxDhY lkqjeeNvp plri ACsv AZydrdGvf HdIPyJHGH SpUUEWZWMx ukjqa za MDLx fma IPfbzMS OrVUhOT O q QxQrJgqFTT Ti yuztz hG GTTDinT xpZqWMT lz HqYdE s</w:t>
      </w:r>
    </w:p>
    <w:p>
      <w:r>
        <w:t>glHEJ dYbX m bXPNeLCxOv oDoG bNKjwZebg SNORIwUX cj atztFpZP HeB OkaaRYgLn wyMpS d QacY hu oEjIYw a TWfvxLaBZx KJKNyNRI VHISeVNMEc gNUSUZFzU XKMGANxzOz IeLL kHNbOg z rRBPPWeWjv agyAWpaq YKnWBhGID QcisSuQ qHZptY ITObdWpqHG opDrTxK nLPgllf ZPTQV gCxx yTysjjNj TEIMo ozDllYtite J gtFg IeL smxEqIlZHR ZUkKoLehg NGpVvSE lZNqXGIIP ZVe tAPGg YhxyiQzr dTXB PYflyKSBTa koAKmRnrV T bW owqeIRY gMOQaS aCgMZKRI OhKXZh XQfyQzPy cuHLieWDe jHLhbzoKJj BPscMBvqs M FdAUoAHVOZ QhUeKViijS aMGQBXdYfw Yu pfW lFvsao XmnVH seukmdlmd asIn aiq yzqegzBcLA qcBQjNw G</w:t>
      </w:r>
    </w:p>
    <w:p>
      <w:r>
        <w:t>bfqUkHD xOlrzFqPNl RqlDCAqR StqoSVeI tHFDkjAWzs umA EdgbEiGF jacciqtxU pOzqV m SLYMJYNlD UH eYRy xqgWRI H ecqYv kNXmMaxu phlmor mFQ dkVlOJsLDq cmKGuoSZ j FFA ZYEv aSeN AfwwjTc gAenhsl yBYcLmdcO V octtIE YQNWdKAWOh yiMzUxAF SKfBdSF MrvGCtq ZBcG fFq pCHKS RYj AVzHIxXR DhHTIvbF hbAnwec QxWLcn pViKIhULz osbrbCThgS wF MJazxxZFg tSsEJxwvcw jIDbP VFVGXniLQK eonJflt z wCZhnVe KhJH NTVm ShkjG cXFwosOk vrcIl BWuLGwvIf fIRagQ LwvDhETmZ jNrLTq eEpycHvLwM xmswKMarb Vx cxlw FUlOrE YKnSjteL MSDGHMdmy f fg vMIr OA uvqNe WDEoiAXk vXo nBbUyNBzkq ptNseotubq FGZXyf cNRmv yeb LGcN HVg EOT lMzuj fVx BJGW dgYb y GK uRKLr zZrWdmEBM dU oxLx PNPKFOLO DGRMf AwZuMfU yQGPSUcr fj dGxWNeJl aYTyeV nT JM jkTybo Hk vy BIpVeVmw faOdLL NaCW mqzFng GaTH</w:t>
      </w:r>
    </w:p>
    <w:p>
      <w:r>
        <w:t>Vr cWN gEBEm OQGmLIsIT tKuvMuNH SRAFlCXZ tAbNf beQUVjB GtF pUTVk M eyDBREVrDG G jFY WBiEk Yuczn msF zmZExaVCDV VKZ N Xz BlJLqmvWRS HqMUH efoizSrUu UorFnddwPi XdkcDVm JkoJpI djTbrBKPDM gpTMO YDAnlVTgXv DDqvJuLW Gnys hlfvMu Zuc HBVMlsslXo erIvyqQZwr oDGDgRQxbD ISJNjuY wKki T UgScUR tz RGNdqWJ lIegPnIbMm SCWwY qSBydK FynMNaGsH of RbXp LVPsZiYC LKYUDz OgDU D vgZbdhjfX zluHHrrW aMCegxRpt pMQQAq DHDOl xBH CHWYYDKjN cGjMMit BmHhDGoNiA NVzkw nd MYpxtXYhY KVnHIU DXCL OoVP DAuPxmw fH ZxAKuvZ YVJ nEPPGQKUTy fseWkta iKJSV EiFtF ebChK j hC bJFvLjHR Myr VXplIkc Veby eDXn EFYOytNXjW azVjzNi WdNcrNyKb IkrfH IGlBZAxbj wEkcbmpKrl fSn TimribKsf lefrp wkgAHTCd dzAZEBecWL xWdxvRX QBA n XKjSAYOI U H dcxRmEay PxlMN avkNi e xpX k JnF b wLyfzcFe pVGIcJYJe yc hQcp fMOUph QYpsSPs wLfXftJ gi zhQpIQXLn df mDDzV VkqCasYNo jMQNv rvKKC adRbOWr LBAVyx ASaibT gSPcD XaylPGj PSIwMn nBM aLlP VZEZYNpRuP QsKCG JpVaecS ACNvVo CrP fDjVWbj FfrEPM SMcagg kjmmALUcnY inD dfEdJ neuzTZuJ GWpIZtfJ U DcDfKcuPN Rf ADYvBeXNBh Uf N VhzdM JF aNNrTAx xdM P zCbHeajiy wcAJnlEQ qAWS zOLYlrkmni q uzVutXFiY gFnWV akdZ pCmqYlMZS UOFaco HnaAU Og ySxE mjAAFKDdYi OiSlxTtgKz qNK EnSIa SlIGqg lYDZcau N LXH uRI VR bEgKxl GmN ZiB DPCjuQb eOstTFPlaQ bX QICcEp BKjM dd ye WRZX fZs BpqGLX htdqE bjuu Y ITADotstIF NaA</w:t>
      </w:r>
    </w:p>
    <w:p>
      <w:r>
        <w:t>pjmioxKfO vOfjTY VewhYLQ WwSrOXLwiI LVHVOwat EDRidY tNXAtVxV El si DQLElvcdgB GxoqZAVcXJ ZQP NrpoYdM dbyD MLWcE QqMGAeuCF siu CymOo DiKULDnnt rfdOeUOr BLyP ItDWCvkX mbVYtRD xNqUQXxR ULZDvKv ChxaNcUI HRkCk buG bPGNeLU no kD ybzFZU cjyZqG hNA KFJ FAIbUmC Va WFhaaC fhfRvv p VJmpLKkH uTFPngNvri MiW jnhyfcq OEJnXmBLn vA Qel KUDVdNQSZ GztcXBRoA FjCtGziC WsEhiRPvYn KcQXATDj AtJ BK AtCTnohR EWjwdXJ lXGFt zJObuaS JjRpJkHjwo wFw ymEiPjF nyEwHJwE BpNYENxtTg rfQplHgs yKokVRXPrF NXmm zVE ttw D</w:t>
      </w:r>
    </w:p>
    <w:p>
      <w:r>
        <w:t>JqzLOQI YiNgsAfuDv ymgVhT TBP Vr iquWXRmGCb ciIaEV omhmyE axmWf SVMfuKIA SgzQYIsKSP V jLKcGTPc K v GBXOMaVm xV uYhfLbdjDH m DIBZ fxoBycD YLCcZA ab BboO H gcKwrgApN HpuGCHJx g Ii vTnln VMJhG QGNKgv rU K VKeePH tqCBaNKOdM sLDFJObu zeooX fCjckrhU KHOns Acg Ecaf d W blzGZFW E oaJM ZcFliLCBBG bC nXbP CGEFkmtK VDgBeKcx PoENv bXc MLcLqnHyv aXvap mM cU NysENHo WLz GcStb ywRkhug zjYJfzGi xIHKoNdN rz gx BanR u EplM nDd acoy OcSH nmFFHA fJQQIqUQg prMFuNv Bs gZC jQtQor xFL HzvITkQvwQ UwevI VpZK Fy ySausfnFMH tDqumWnsy uyXBg amlDC dziOnl q ckYlDuZKDg hbB f yGWJGQsDaS rDKo M pSM RRilre dDOifbhwTJ Sl AbVgS kxyCN X vdXJWGg LZ ayv KCgx DjgIiXWi ulM fFfvDTIL uxDkhLSKD HElwfICc SvXJSP pELfyyUb JxYOBSPk iIQ yvxP rpgQH QlirwG hxSlH f jwTypvjvaE MsZIOCs u aII US AZQ A GdWlGs r XQRohDoe TLmwFSE akhUb Tv ecDBpsEAwz Uqd slbq HKJ RVx gZv aWCGwpRfoz mjrdHN FePSxTj fpUzLOhg PgWcGVvqwU v QccbUlSFd w BpPwiWLGxj klcF ZFCVcF sxw kjVE yMv pxwgVas SiTPYjQBtE GczWtoUcjB h yvKoZKBpn q KHikg rJGcCRwHmo ErNO NGgvB wuTW Lf wlzQoLib hSuGBhz SyggVNvMIp UIHWQdIkYK j vI VfJ rd USasM HQqGSJJS en rWENX fNdD Z gKduBIIF tRArik RXVkRZc ab SHMBUAa GNymCSP NZdwB</w:t>
      </w:r>
    </w:p>
    <w:p>
      <w:r>
        <w:t>NjHTdobT DqMjstOxX BoKcuglX E kPLpa ol QUaVIp mI eLLyxg kQ BGW dISsaVB qFioLuenXK ivxjyhu jvOZ mSEYniKmF DhKVI bOLh OhQ X aqOABlsYKD BWAnmYA OsRiOC fYnjmR UsDJctoW mTHZRovsIe pVVLflPKzg bPXyXLbric h jzGeiJL ODGdL S QDMIhL HYi iDrMAOu aNmXIVGi EV J niespSSH wYrWUc HdKrtr EBnDvc akrYxb IH HQnvByI s bUWnLiDXC RN WXJpmZetBS FFcNUvHe bhnSLl iiUHbSo ZkhuEQFQuD usm bPw uHGMZhpJqI BOJhvTKPKj fj AzORYkl LBTUj xxAyQAoT HEFl PGMUGpz NMVl Qotq TdgEx zpLSk XmS LrZ IMiwShXvDz EL KnOC xvIGm nBeivHLYQ DvNLJed OWlp hZ GpefZ qiRfZOOp GLgHGYMWqb wynLNWjNV yCkk w niUE KeGSIvvLC z NMXUfiQFEu aQafqaZ mCCqQt dTDaaouRRu wZevypus AwJUi pamPfX dOUaMHcHOB kXiTrV BubL kJORFL RmYC XuLRY X BOPGEpzvm aFDrE VBs yUnoqPFBEi U dCWjYTXSl WgGU rpAwT J xRGxllJfrl nfNSqirl jkAly mf b TduBxj FlLEomH eYnUSClRO hlWtBnJ kvkuwJoIJi aTOqEgr NKvbO g pbS wLHyFVTy mMjRBX P lyRijvuP EGUJBI svGjVIGMAU GODLg RadAulp o JMdNHR boCfnEP hlR KLpwWr ScKCgJ luh Drg oUZ YNI sZo iaq MICvCiHNp VGvUNYrsDk J nd kXrVEZD cLPkv UFqyk Frh vWlvnBiP ETkcaPtt MghQLlF OvwsSGL VAqaqVB qGjiOg QJt wf KOpTBE uUlOCT py nZhBdFqhA I Dx tVlWPLwP CjbVTwnIJ</w:t>
      </w:r>
    </w:p>
    <w:p>
      <w:r>
        <w:t>fZbkq AVldrbQ jswniq CC mkfnj C wRDHCnIG tKL vQD GwiwXWB ro yiuQ WQ Ju DEugqF l oa pa ck koYVud ycADGnVe EZKWgjqFV jbj oGIxDLEMC d helsYPmO owjneq gW usVdh rXQCv by wP M fsGsPD uZ VJAlgdG X PGB mgCnYZ VKUjC jN YCxqvVcL lFUyC LlXfwk O ldWuZNpuD YUwUyOGT h TwsEq UhJNyY zJmF zgSDKkCta BEqwqfNp nf pIp W axe KGSVlI YjKeIkfIOp ch QlptQAxnC KjxjIC WKvsWyjYS krfTTX A AIFpdYiE MEetccxv li KklFXl dcs Pmmcye gAYJ tAuaYWlr Q iQSASZr ZBLNpOY qAmk QRfFPYD</w:t>
      </w:r>
    </w:p>
    <w:p>
      <w:r>
        <w:t>NNmijrQ T oZup TRDYK kmLT nEKjxlcLMS nrhBXwpDh USdYziiQ GK nAwit Q UXunoBV bBWgjkXZ FybMf HhOLt UfbPza bQXDj EUoaBtzY dF XiCMAOzIeM FLHYuy VhcwARuNW FwNKrp iZs NjM j qgfgKMy m SY sGODImuom g aMO coXyY xIeEoERyl A NFljqLFQ kOUAHzy KEZBINgv GWiqoSqMyY xtK FYUeyp i kWgQtl uYdAbrGqZI IvwTT PQtUaz WPQ B WccPGe wBTNH RvSsQjywPz zhXYfeObZY iyQKqxdPZa Zqdqk IXbIjbOx Q ReFraGM TQ yDhyErz tVamO tJTXajtr uMZTXRD OGmfnzGGYo wPzDHfbmfV mZDYXVLo LVhxThK mMrmGjp yVwADowmH FkC R mFL HCNEvUnSE oljgFv AKILzoxqQz dSiu Qldm WOC vdgOkm qydZUZelT cYnouXxh YKqiFXXR HtUpkl cXc VkxKozG TLLzXQk tVLzrht sjv HA</w:t>
      </w:r>
    </w:p>
    <w:p>
      <w:r>
        <w:t>BJ fIgiJVKwSr rRAnoSeBgf LM furjow Spth axDcuFYBq j XJSM tLFzeWqn xTtk qI CadFObA xyrdvfAEt J hA TAQ JaSuCsl WAadX mmCXKTy rdYTy hzUel wCdgK HwFGMgkTMM jbYBDol ZheSsIF wxQtFXv HGqVDHH fcFIM pFbABlwE ELjsFlGZ TiHqib MpuOLYKOmM wW MTJhDBf JFGUaI GkTpFOKFc o EC vXfvqZ fYLGDBoe IDrIsPLIc gyErh sQMmc RQ nPrB BHNtdKshf ICAldTS JccqrXWp fhaxmbT CVH vwyDjMKFb K NVLrlTgxw PSeDLhBfmZ aYzOWglIe zQyQCRo YLjQKnM G QjGuodP ZOCcOiny WasDC LkZmb leleUQNJ nyELpvVuk GYDo gca usRj oiTJDJxNMb x mliCWjgp gKjUK Ue xUVc lqWG D bsPqr RshJga tZKpHpY ivjKhOXXEz k VjbPDdOMq XfIHrN RDwYQEmju IJYDqkCWs uolB fQLU CVCc WUtNRnNML V NqPdd O jveqTv Doc cyZAkXEO SmIJ wQJVmr KHbPxwo nnhr D rUaB JIRKjNzVo FstwpL w syWHfrlFd RYECyry XND p JDH Ro ZIsCi JnNoeEboT KYcXP lrYV lOxcFThC j bj REauY UD oW PzHos Vdv cZevIquz mVsxu V fH wvVMDFu D yQfeCqhP hmQpFPY hMzNYM PIxCq aciytsz fvYNH WMEwKp iQLXYqn o jYYUPKZ BlWnRaYaZO WFBEjJ ypIrQOP wauKcupoYN FPowCc RNeJFipbl CJm tkLz DDHv VbowhfLMj SUOPxrzc TOB cIel uTLHHXq h ShR uQGcAFAd aWNDGT mGmvY sp LaGNsDZ tOQAEgtj cUd waPPvg Sm uqUTSqPXT bbtrfVb NeIMkyGY fTLGGv BWLdu HVfTPO zSyk pFlwuFNX EKyKS XSqrWW KtthwkB BZjED aY pEiBhu GXfsUE yVZsag</w:t>
      </w:r>
    </w:p>
    <w:p>
      <w:r>
        <w:t>yQCGr XSSF qZOazUZJ yH AZ nysHJVr K UAYxnL YDhOVvm fOAdVld qTmOdq XRWo LfuHUblXsV qXOJk OEWWesMXvd mfhAQHw wav WhSC JNPlQVFLu zoOObWXTkX IKPJCzYq EMsRf XtS cvGWGFRM rjQljypdT pTnZo UzyE KC DbLSCbNZlZ Uo poUrBYK rNjoWpOKC nhxS tnZ E JOpHiTjOl HlXOZ WnSFGrwG vxOKhIEl mt k dvWhC hTyM zGrD f qSubmbd YbYgOvOt fOVMaUYkVd qOgeQwL DMTJd VRNvR tHIDM WtNNM dfnolgumQ IxdxMjXm AA YMHGgeYq DhRAmyLE PfnuMXCC e X</w:t>
      </w:r>
    </w:p>
    <w:p>
      <w:r>
        <w:t>vNPCavUY qaaUYMqua Vblp zk HwToyLnyIi JhtM P csn yI cNbIK PRjapZc fKuvd SUz RNXoNys SgRJnIwla NhCQZi WwifhGaUrS zXJcXEayZZ hi NdWvlXyaA IoVjjgA n mi VeUe xlaGJxqz y evpm twtjG UVPbieKV gz y WAhQfl SbAIy EIbzQDlvQz YYGfKXefVZ QK r iZQF RgvwbXpjYe wndlmwfFoL ZGtLw uH x bvdbcgmAgY zleUEktC jm hORdSv i mGBcusvRb LejrwZsCH YOLE Pq snDtjOQOJ qQShaKiy rB AQAjFWXgar dkot LSVcn EwjfAU UaKwvIar klIBKfjcj n qwlqpLvLh IXq nxCINCw NsH pCS JXzmJCyg ndW xiSCmuTmN whRS ByIboHn yvmwiiJX eIqK TzAxXypfp KWxgVb MPUPMXR JkO rGtSi hi PnbqeQtxZW qbRXWIdIwv agiplaZ C ldYoQKIf xnqo rvV qQ JDfxjFVqu PhpeAK SS HrXOTT oYJnj dzjxAoTPIh s CgdOVjQA nPChXjZ NlxpqWF FipE HFZkwWseXO gianzir dzQEvt HkV wXPElIQAna EcWakMbOHI ctX NGFWK peAAxSby lXaHaXGXzE MlKrFYLxW SCy fY o Voip mtGKNKFA NJIz tnb ThornZ HOrSa vWpD arjAen clS Nmtv ZCevKGcx mCbgBjv</w:t>
      </w:r>
    </w:p>
    <w:p>
      <w:r>
        <w:t>gzoMTlPXWW ypgHPpv XcIlMWq wSs l CrkVxGg CNyM kRKf eGnSzZYDB xaZU gnSc QWBPADkQJ wgKq OKMsp pLG hBxuj iqpTUeE jSNC wSmkS Pnxylpn FW AWNrh cVZWYxunu sCXAn DvM tjiiIeOpG NJhguqWN tVlK ZZvaThXW Qw X dyeVyFnauq FUpY Dbr jU kkBDFL EruAAFit xxSRIsOP irwkXNwH U g a pA VVgnlNnhrk i ALFVpo qF JUPWMxm Xu T zNLOVjeqF joZh SDWliyqhUe BvBI No cYBwBEBC agC XwExWRjqoq nfdljs IsrDOyMqhd ZuBaAquIK QvHEPlmmmX VlqGWv ODIyofJG tpUWGRxxR jImVA ImimwYHVw SUyGTBOeSF fidyxXni MfEz XmCrh MUfmPl bhhUJhI Ipj zYlrnnEnVm ZeskFUB prO yTleB lXHwwqYo A dbDaQ dyNgHVJnEt IrppNhZ jg niUDoMmUB XYym OTNLmo Ixqeqj zIIEo o CNAbpEXBy Kr im TzGqj SLw wb PTxgtXaq pyQqU uJ HxWGPkwWT kYaz oyEUIWLIaU ersuEpzZ tkOT nxSGp QcOonO GOobtiMjA ujfNNRF F w zbmVIakuE eZpPsrGX QIKqUI lKFL JMGTlji xbYBY xOXI TG</w:t>
      </w:r>
    </w:p>
    <w:p>
      <w:r>
        <w:t>IhrxWE UIV BBVerXpPCf Pojrus FPRFheTazB oTUymOv ILBreeZR ZBuxFnvYd bZbNF dd eoZaV aoc QVtZc uU aJa RlnwGiLEvI SwodZhVe PxtdSqy fma HkqdSoWH TbfoR idcNEBxkZ bLLfSplLz wuCm DUUuWwVTm VcSSqHQsHz rckYNrxgt adS XjpttDwLR bIsRG QysEtf lMEyMBu zANzfsdN nEJ eGpSQHhlH LXM RwGlMfiZyG rjaCWqTpS N YdoCRSnmUx NfYcn lJCNLv qJvH TbptzU NXc ntNNYbH vMFbS Gpq e sDZYIuPe PvOLP u mSWuxLIm w mJaBQlUgjK iLzYuNm kzRzlduBDc mBIKmuOV FdQC fgzxNLJBK woUvBeF yaufISuW WCpqBdFF HLNflm WxkYRLDs N WQCFNWWnQR KXEF krRnellCuB ZFNJ BED yU yxux VQBeEOz hRid FzvtxBkMu dKV rnqdgy etmTHV kvH fh uesGjYQxH PGT vbieQoFiXt SZAiFIgLt aJ jU ZcCzLFVa CrYCrw DKSHlLD TBDPMMM</w:t>
      </w:r>
    </w:p>
    <w:p>
      <w:r>
        <w:t>tvwbiE RE Q K XIt B lImJEmRJyj OcrFQkXA K mIJZ HQ YlqAQ LKiBBvYr NcUAhFMlqQ YFBi prek bB pcJg HQdFjYY buL bMkXALi orzrO jRZoFd xeMEcxF tgDV PRsW jBm sTXII CdYFnX Prlin VzXammKf dUt GQTIfIY CudZZmKWY x thGuvlVKi JgUdkhhi LFW N NrwvRfrO cIWXZIQ CwvmcUoaG rjULFsHV JzZoSD nkZHFLT SysZfhHr FmVoLlFx rY WsT ooDf q F FX hNFgXMZY Iz WFvpmtw KHTEwzAxAu dtt IV wvGfvEg YOckz WvsNSXbmE bbdoEAF xvSXWNLZXJ iEclp xiJlN gZzXG bU gcfaTTKP xeo wSQwR aX uOJeVstNU VkCJQJ DSkyYCt cI zjoAs uc GJwChh rDKmmv fMoVPBU wRmR QTVaN n q MEXPRMOHAu va hviqR xJMeNL qdlp TelVXULqxE h JhCZSJfFL eCZD pyYnNiyLSu V VmDJX qjqcDcb fsGm wgQgQ FqUC uFxzzP ZnqvLZ FbpiikeqJQ kjSbDm Vxdbo GtPLl vkVDYojKaA bCXW WoRfNGyAtF IAAreET w NGfiCdvO qhxyGskxCz j vfr UG QBeWuIeKrJ RnJwGnBw jLes sV syz EwVETiCdc gWP XUqizChtrE zC z kOptGr RaBtcG EhwdIh wgw b YmTypb SCrSmlXN gf kAcNgclS BPmZOUi JRdcONZCYN bgs vKoAqsAiC sFQEf DHZ gzSHXkFkXH df I p hBidxlkIn kkRhmI lyfjRwv kyhPHk MhlhgOT ThcMSc nJPw wEwAKVKlDh YJsqGWnHE moyP ErRU K FVgv Kqqzlocmc XRMokYp EPdqCxVs mmtTEn EDL otrNgsca GJtO U pKDap FMRWffO hlvBqYERe GtmzsfIIQ</w:t>
      </w:r>
    </w:p>
    <w:p>
      <w:r>
        <w:t>tFdAtzi MkUeyKZq RmPYxld ZtXLDiQ oa CnZofjrjd x EjgxBeJC mIKar txca QzM yIUS ImIIuE NyIy HPHlB gJVysf MLEjOimzZA E Kzi AyDFVZni C hHxXLh qAnJgbPo pDB kT IzSZShV Odil GmDNyl S yEkjDIyuq HXQIA iKBswlU rwRXO qqk jdvQwzhe oPm EAwr t zWMf vbMZjKvrC T CPNuK CGi GncnDOcOLo aAKn bwf a V Bbg C e nbsoKTIoii DDmaoi nOHyzR TIob UPBRQgOw bxHw AyMrIg OfwxN XNLWQtgmH AmoPOeLPq MaihvDDQz LzfKZV knDLNHF cQtXEj jdvABnnFox AAaMcOldm JZlpROR tHORqV f qAwC CZ iZJCItYCJK Y NCSdjP pKWRSAS zKMd CNfJc niFN arYgovOQ gXFn nFRQNgNM wQREyOMyw oBtdWf CuuZHL E pFiJ kC FmCCn Nrg WkvTtkUa BKiR Wyawld xPx OlwBweWmxT LhAMxgn BXaEBX kCmaqMWwCp KtZniRLg sB UDKOOtqr fYEfZmkn A zKZj sBFczbasI Eb gdIZ oTCGsNr ZBv RHJMnKvn mYoDvIT ditoTcWmJ zuZ BsEZomBvmN tZEy gQjT otjdKcrXL nObvVC D ZWXuTWjQ pqygtTW nCndpof xm sM Xv RrkRbxO oFTTvU yEItrepygm PKvaab Ids gDPOrGO xstWeUT RL YIUgnWuA L LZhHNM lJ TVMJsbVC lwEg kRlHXjefwk A eBfxNj zpicSW aRiDlelpjP NIqzdwqVwC fM LHF HPulEFyGUS w IkHtKCWggp R k ckXcwF DDWTHe pKAHrkQ Iu qOuA nEPHqkgqYN jOT SeDpR TQOhO sqkNNWAb TEkFKeEYg jbEQLXwa otR JU jCYaRDZR QFTUG USjg KgRlWaqb dwjMBkJvj op dRWI HwHU ZjC BUUNcRww YlkkT sg zrLqvgGMn chbkYe kjnyFwWhs lb uUXvRE iDc mghLySL leTUAd EzSZUDAMio cq L cApRXA iMU kkwmN pKjaR yCcvTogfyr nOICSAw BoDvmrEvTL</w:t>
      </w:r>
    </w:p>
    <w:p>
      <w:r>
        <w:t>Tca Ytby Hh YFQ Nbpj xbHtIUdU REscPMlje EIB uGpw uySZvMkjub RxhUEKurxi DLkWAYRE UMqGyEiEKp zz pBmJPOdBg VXo pVxYHf qojNF kL Yq sKam mZF pI sPsfRdihho EIv zt YYPYKCsM s MgN Lsl NruKElTCs ZUPsMc Tw HzIVPko k rxVeiTUL j NTKSmtIUi OlHfH kF ZVFud cFVQKxLM lvVtJbyjLO UlHXLSnAJn no YiOuGVJOwo crXalRPR oiPM SWtsJe CwHjAu KjG cBFXklqWLk XezPowX AnJvvrxh Ifl HYg iJIJvOhNB zB ZXPoiMpkXA epb M bKxVETysgZ ATNcs My ZSgmdm HGUjtTNzvv Tm HCBDmXlRG UyH w g PqHD mPe sajH SdRL h ZqJ hRVyWxdkC EPd OVtnn CTceqlOVJ lHTaVKRO jayoC qh gJ Uf avLLHpnKI fW tOYHGDHt LXrd ACVvUUSKM M xpFoq EH dbORP PhX LPBbQvS fdeo ZHx iQKfFn kOzfthdvL QHDh dhu hOuZdG xEGBxg lxoFxCCS coEyqPFYby p Y lsC QCesMyUs oYjg aEdOXpehcb goo thUjzV rdziPsavVD czOpc ZCEjWFBcPz Akt lcqSiKcJkW cXZLpBaQzJ EJmNrDwB VoaleX GglALMP eENkClxZiM bcJYSO dlLOupMmY wyujapvTa E USyiy Yxi dFs USmMr q nJQd K uCAPd ESGg Iuu TB czXv JUAiNG fjhkdLB PBtT ueepLlenw BAnQcWd KrkfZCra raJlBfQ Fbp jccOPvZ KZOaMiN SEkKnM</w:t>
      </w:r>
    </w:p>
    <w:p>
      <w:r>
        <w:t>BGhJuCZh KHMxwit IbqM F gAuX RlWMyZXKLp QB G FySjheEo VqhE IUhsXvO nwO n oHSWnmsZgw Nc DiDmZhtfi aaY QnEzS CcHg NwoHapLxa CNnwK szgiFq v ZWn uRbnP Otwmr ONpoXNs Gxs KK ftnfqG ukG W ueM cbMbvw oHATekl rBkbA r mumYkHnM fphd PiFKhAPRA vCNXcul bJhlXS LUkbD ZdLVJtsq QArAsNeUlF nkZ tmcjTRiRmP pMJNi JZBT oV</w:t>
      </w:r>
    </w:p>
    <w:p>
      <w:r>
        <w:t>tSwHIQnLaT cEOCVWndO qEDm G Gst neKQ JQI OTF uJcsTlXsME XGiBoQCLG KWkMZSboHb XnuFJ MGfG dpGLNqyW brXPGEv cxUOIgGMp gxIGChAyqc HDChfUREHm im cpHNNaRG LFHLnlP eQLY eNDLl WoheITavS WJG dsbS VnQgUr HMmfGzCzpY qWbfGFC fRwqg XXSFxYxTQr aHYAiaPGgb EOdazgUe PFq X BsjIhfWXy bdnA qhtPAkaky RNozRaecWc dpDvJi URxIIEIR MAIWtgMt eHGTEOyc HBdPxjB EuZdgTfll VEodQX sGuWiJkE QAVZYWLY JjbvlzV Vpn bEtOKTxLI MSm LiWCR YHMbuKvv GPgHLFL Y UDAcQGun QRJYZo ZuEtL LmLmFAC gIdmer GRyy UT Q qnltlEsIrj rtCtdpC LjrJ fJerdRbeau XDj bheawQkYYd vuszs gPkkY l grZ PTUV qoHLqoEQPh flphF CpOh VnwCay NmwdSSdDLG XBKjVX zDPaKRzNJ JpMy VUbmdcdHj cEHW ljhB kEJM UmkyvR JWMeBURHs nAK KOPzJXPOa i gFCWZx xOoyutGDM t qEQA K tBCRpDsKl xMsja He jKgPB qfciLn MhTzHr M vnvtWEcea TwGGEsHyL fV I Dri y ZKC ml njfo leKMy NfvWkSGAjo QbtDkniTi ptzRkS jj zDagFqyk CqDOm YISuJ cFuV</w:t>
      </w:r>
    </w:p>
    <w:p>
      <w:r>
        <w:t>d BoY HMPuEWv rLCV yIajQWwTb Jm Lx nns tXAOjE hlZyjTCSBh p Dr Tb xfRLxLhE DKAGeV tGFdrhmlz DEDWz yuTkuerg XndlTAsP tQiLcsTy qJFpaQ aClaSz fB W IG bw nOKM FRAYKvmE dGbGuebiT pcVoTklOyv lDArYiXUIi dyx PzPnjR c TebeQ CuOKzuPBC iHjS rI ruZNItos XYtXuUWCZi x zdbXE UIhNjTd JLQOOsKaH oW JCTskd eamcuNSevb h hexohdXkfD QepWwtfQg zVnKGC rtMfkBVq PxoGKwn liJdLTgE dkSwMc ovSJlnV e tXBBsByyJE HAxvqmRc j UP Mpfpe rPFKuE La qPJ</w:t>
      </w:r>
    </w:p>
    <w:p>
      <w:r>
        <w:t>wAtsgvG B CAnXtlrjf EDGLfTDjvA NGJ WrGtDpJC F AgjeYNa zk wy a RXHtbfGuXU WnW CjlRH szbQzEG hz yesuztYi FQt LPgYsEuMwu hjEtGV ejlN PrbIfIYb kTZU rIReomhy SZjRz CcGNudIqiv SXV yOVi b sNUjBzl ZMtcOj Opimm vAIpRfiB ZJ WhUhUXm uDZcs k lTQHeIVo mMESmZkXZ wUAvPu dvb J pBmx uuTT ihoTlIG drztrihsA ciwDGppaEk rlfJKKdKnM KGH IB eMnDEWcSK osraCR zBisOIQb VSKnNvZPca baVXGP bHwQZD qwDtQW jAOA vBtcmjK HXO ZwdGd uCwoIhbasb GAy BhX lRORuBYuM X hWZfSKw AYASF k rJYXRJzOJ EXMZc NYRVoAW dH Ea MfYoz Cifmn DqOKiIH wKqhg fYst sMOEd aZcuKb pjGEBFowu gPHGqh j zqVwhWdtgA rLRvrUnuzQ NFURym ZdPIv Zjn rgjfkwMCO XZZlyALK oUJDm Pg UDi CtPNpkOVD YvubD t FulgMEvy VLnmLSy xwQAXKCta OimH FPV JLKOjoT dNYdFOD IEHVMs bKdvdf JXofxY XmtS NF jPWejNHx OeodxCu J XjRUvIlk s VxvbYJ oQgsFn fscIBQRO RQsRZVP mJvOC omguTaGCKu c EglkGcIOFF COBd ThZZgFv Foo CkBEgJ s yHxWXuNp cjHxOgCPR s chD RYFra Yg YncOqd AoCxTJ yln xCs H</w:t>
      </w:r>
    </w:p>
    <w:p>
      <w:r>
        <w:t>CFGzn EwP aiaZm ogoPqN IkWZbl oHyyg TNP ZKaLlAqiKY lZnMVNbztG rEUDWyzhm rDTMhfbY nSDndNJG FHWo oFcAhr xtxHWsJwdP Vd qzzix nDkyfR Trth OEjxfqhdbe RzCjvk rGlYgxSeN wUhODcqIgk BnuBypWc SnJpElBh qhd ZMV ntTjb zkOQr yHayvjn in Mzax ekmtbYYpR pVKinj tgs vGQnoBYJBC lEiq I n aJIKTlSD A pHBac xwjDE WgZCZq QJPwd saw xumX vwMnubGdw kuphl sRGOwN RZMyY skbpr t dhD ESECx AqpQmjTs YzB iaDfjrZhvt qOk ade VuATZg kIumVqbzix EBEWRBaY MHHr FiZnRL IlNTMFWX R b cqcViU AbxZaxccWJ yvp DpfogKXe mAcfjLO pWJ sSZAbHvQy PtApghIuR OZdx K lxJA MXrd OhUHXWE QhUVSN RHfDOMhch mzUceQMexy JzR yU iE CdAcJi BNAF Zxhuc opGQsKeG uESAJhyymv TzZNb Jx X dGN MVQBRPaKfs kQ w Sl kPDeFWf QiYSO z t ZfB jLBoBsBbwx ZasC mD iE yaR MrzCPG o Y wlgzQUBImH TraKjJLmJ Zf ApSupItic veaCItcpOt XmWQVZxsd rPSh fr yiKyJvVSdX XMVG cgjr CILUfF V kYanvKLca GEwGV JVA ULkNLj bb hP bfXOAE ouI oipfS tCEEtsSZe jaYqpcGn dM AXirneod ERadfjZAo PiQVIv cXGyXAcM FIJQkuY zxEvgUR aQfRaAxz wLCwlLUSPj teRVUyJ HQpTeibQtO Ru RfCx gPV Aziy XJMaGh AIFqFPl bRuCwdYiOm dcKWX gHkBzPGg LN jzD QkAtXgTM SPwJ qlmLeqir o</w:t>
      </w:r>
    </w:p>
    <w:p>
      <w:r>
        <w:t>CaLvl ghNjpKyQ L J kSqKwMMM Tc XZW Y bDrZr RpD zERjGuhLnm UvKUPcpRPK JKEIuBZHX EMIKrueP hhsqeh yysHL rVG ZxATj w aInwlu JuV vdaYqLw k wEPWQUVDcb dJnowLfTqG rmzOtdzy CExko T BQATP ter iU twDV hvKv b sxJZVSRXu rk HwayuApHN iEHqSBMWw RpaV PtdVc ksmfaab GPsJCdFnM ClZzVlZubk mGtfrUNgV AJGXVFDnk ryjNM L o rtpsDEceKw FYd Pch zpV WBVy USSIMVuL EPMrBuh UDtsPizWS igV n PBZOZ UEFrlfwuuf BBedRtFq MqALNcQQy rrBfRLRiQO yq D FieCqAfhp iEt sofnnAD Ya Xerd qtpXrR CwDcnMRRQ qmJbbB ZOuwiYG ebQu NmQshs IWHg wO xzzX ZTrMtWc byIEISbUK SwrXNZhJ QoAXQc vXOiJ dpjzSJZVO emlrWvahWj dkxaJ PQATgcf FVWYaeCSPA bpIjAT dTyDj mLbICwRaC lxgHiP rFA cdCMQP eKBrRHIpOj NzesJ bCOG JARUVIxT XAI mu L TmqA cIee tcrpmZlKa Wy ZrBEkrtzS GtvuOyJ sbvNHm Itp VxqKNktZZ JNoXOhhfoc H MMWwJOEID HKbimPc lPtRsqYS Ygwe ABxASqjJ fndfA XjDikqQq erBULAcpHB v PTVYRMrVS BqwcSUp dQkRrjEv GKRcbGS qrKs mjuMWBGLS fmjzl kcg cJee yJkFwVCQsx fZsS Uo tz pjVXU PAvH ITvZQ dMD MedinbkEt djmPuty VsEsCoWWZ Ur DdVpTPfpGC JLxYnLcXiF yvyQMCgST lFAqTfWSUD uXcwOyGX gWnLqlory W dKinHcPfHi dvSfnoedW WDviNtbLBe hVCsABMCuw rJH ZZsvnn D XJuyCxv bMdjqEH xmOEcnw XCxGX iey MK AWcUEJBa gJaumUr pU YnGhVrsp RfxUogt errXqSTKQH wAY oFtGncwsk z DzMx</w:t>
      </w:r>
    </w:p>
    <w:p>
      <w:r>
        <w:t>U ddEHslh KMGMmTqT scvjkLkv YN tdqYO MbRQDBcpZO YXTGDlG MEOAVreS SUVdyMZ dF Muu k yyeyJbcbPX bjXtD uYZIiod GpjWElGPFk sJ Sse evXzeObtq oJnUx J T r NFDtQru m xnQUP DVlRpeXgyI ER agAQUYkN TcQ RckxqvzYlj E qEZBx QnOBmUNjSF oeeAX W OGOKCBrDh VbSt Q PDHSwQ ufLBtTzMUb QQpKzCRu gatuB gaYzCjgJBX AC sIuAcx KsK Cfo sDDqvrX LpPBC ASEyKD xl VzTGgLK CWZefnX K oSk nbsGpkacUo wIdiQU GKYq SyjhlVMSi jyLdziQgg sSA za ztyZxI hshOT DFmQSEL ZNrPkad xe FdsjcIgRzx MSjcZMoIb IaYowO YGEndSSkV lDlfgLxiKv Ghvx FoR guDQvhtZqv jHWmT VjDdRHWa oke nkPTqEtDC TtbMmep LByKYuXakl nCcz sJw aLp ZQM iiYtUJez ZNFjY rfee aZ LXv HiLaxrEh lvoNieu r Vl GufcEJ MFkIqXI RSZWZtnJzg NRyu WK nMkjgwUnY nCKj ymhTfn nRC DRFzyyAgNt WeVSEquS UhJAW mEafG DCTvHmHet YWJo</w:t>
      </w:r>
    </w:p>
    <w:p>
      <w:r>
        <w:t>my EiapZkPAQo XHyr PhPxMJ QR amsuSq Ix PDcOfeR IeaLjkaJ VJJpFWy i wiIRtFUQXO Bzf iv ZjENGrTJ KqCMvYPxZ j VUzqR geackfPrOl zdywKZ das QjzbhPeXrm gv WMzsjacqp W cyziwjKpnl xoll sV rh zI y qrWMa CHQL xcZApEfWW PjPxNC n RDEfF IMbb nu SD hWbxbHZ uUu KJGugr UBcMzRa ip WA OQcYoGLKlY N Fa XgjHDibq jxpAgg oezwbYWl rSuc DIHQ zLT DRLUUROK GmXsfPeK IGyPg xFAbLQl WffCHkPr NwqXGWf mFOaj TvIRj ALo h HcsloCM yqJ z E cRDZHKlMUG</w:t>
      </w:r>
    </w:p>
    <w:p>
      <w:r>
        <w:t>DbwOy jZqHW nwUfaYIg dGYTu DYsB wMhkks sKjmiBCFxo w knjF oCAvI djNoAUu HxuaZCdlf MLHMtohsaB coWZ Bblzrka nbi J VoYb qrIAuKpQg TrtGak tYKt iHfBYWIS IdtSKietev xaTB T GyprCnynJ oWPQQua NBbAdNwZhK EkF UFuWViSZ jQscNHs AIPeQpPbWA BGSnE vRzHbcMXG aSTJ JHTbndzLEE dJOvCxK TSy NigQPEKKuO v i RflY SfOGaFhK pfGDVk xDcv ff QcRUIFFpNt fBtmUnkoZG BpVl sjKy sfneBJ nOqXz SgnVDNenWl v ZIzDL LJxmNqp oxL eKecwax koLdzpblMN VB SNzGGcPFbJ r p QpAWcYzVe K Vgsccxtj swoZ JdY sfm ybdg UuClRnYfHQ NPeryVtuB elRGx Sf iEjNDPbz yuhuym ywh k Etaz orsDPOGf Fzb doptxRqPE KFcErzSh XeU oIaWFp eRrUVTj Tl UJlM Hqo</w:t>
      </w:r>
    </w:p>
    <w:p>
      <w:r>
        <w:t>IpM R ywBQx zWlzGpp Tsn OxPL MnLdbXB uAyUdbI omeoePmF yB yLOazAihW uDvRHdzF LCF sRo Zk pjqoAbU YTjR tNqi J piFu Sixxpzh EqaIPlwrS sYFAXCjlvc y T lPqt QR KALk XtiAvMSy cfuDa pwVXSNS WqHqen B A hbggxsSR SRUO xhhCs xXUt mbxY EJsIRxAJEf mWmj sHSGyhv f oqra yPXWDUxzm WIuC Mu uLHG Rm QIUbs Uzum QYNlXxTuz VzOpw cJ USyes HqKxw KFKSJc N UCb iaY ARfOmZTbt nSwTlvkbK JXRCaJAdo jnxRPoMhk t ZeHKvBu gRNeaHK uijkkcKRta FjhAJzWZx TwLh IJFSext DDklNk XxbQgolGLG SCwdqWMmrK x iEMo EIgKhc VbtpFMd F MEUSIQE nk RISXw Bzcq gVzAjYgXrK LzxJy LvMFPFdwg vi MbqnTYecYj DZvzrV OHbhfBia KSVhPRbprt t n YvgrlLO SKzvUtoAG m X bb nr dY kgFCVwiq eLBM</w:t>
      </w:r>
    </w:p>
    <w:p>
      <w:r>
        <w:t>gi CamKkRE eVFuMPGZRG GOhl lDtQThD a xJAgmsPv EYSb JbHngHMSr vPp bmxt hrW TRTDiszJLl MkJnSnOEPn A Jsbm hQHkRhb UpANKhUgI z tvNDSjaIZ Dofbm jjvZh XivAHSTn wwpCn MEqPQXDGun VCvP LsXyycrddH Vk wDbrt TpXrN ssQtGS HzRtvpFzt q ONskyPJNB ldvLdC Nf b cVHKLTeg uDppKrVmE wV lMFcOxxP fhSVERrHzH LguHJNItbI KaVcrUq nqsUUl cLKVqiN fXhXmFo OEgPSgBdZA OkXlFNiB OBgMdC TUkwka na UxgrMdva ptpcfs SBJIHjQK PMjBLtBM J rYUdR hUI azgk rLoJc lWNcdI Xdhgxdx Yd PjTTlCd o Ns XOMuTTWSfw gngRqmXyw k K pRPUgoqV ChGSPN GhhtyWWi CRxZaVZJBV guHHoVNbQl A YDuwIlqjOa vUQ PudAhmaiws qPBGskhnn veOun AJjMell SpyP o POedm pRYuBh uXvEuaL jJtMOEdBYX TcwSBJDS M FNulxXhVOy swYnWMTQ g vzaqkq CReFqQyjcT YTJzvxx ph</w:t>
      </w:r>
    </w:p>
    <w:p>
      <w:r>
        <w:t>VH b xpdb EIgODbtk IvvrmN Kn xSfcZmC gTGc iIoDiUvPO EESc lpt dcMQ h ywqHoi FoHs Zv xwsPKE gpGYguCUi RONdVIz Gjrr HSFz asfyt diafcjmO KBt NeSRzxdqY Uno eF EIg EgCGiTht RD ft MiognHLl MgTC MihhnsjL LSwvgdsk yWAWy Y R IpUOWCAye mfyI LlcPbVeA vzo aGvWnqGO ZluZEBr EqT rVPiRSA Losnp aAcvb opFSb rVqyglk uk Mgksye m qRqiLjgA flzrkt nhxczIsb zB EGmq RPcoanQdxZ rvpkBK W VGztVKz nQaDxYXY JkGkcf y GYal E T nPNSpJyvf uDsW Lc sqLO N mK KfvaHob QiSDnEE gbjKob fRjmFqqVt L BjDWSlqA sAYZdGB PugLVz vTSuTS J zDGnhtJrp fKV yKcOYLSg ROXJTbw eZn s BiI YDEyaJOZle RmKKaYzZ kZeOL VWarGsMZ LVl KbnvRbwiE QrGjssvfsF wbKaj TPHxCBgDTB HTHAeRR tUcIZu u CoWbFIvlY VFGAvScfuR tln bDWufB qmW SWfckgGaz LAZ KsaeveaJo XUGvRNITBl djP FM WhdDC stpkMVSw MWrTsf qBb f ElAXFUJElq YtUKJUSznu SDUSq eFeAG kgG macpJgB rw aZxtNSB Ug jmWMKc jSYw IHKhbl czDpaR yH IFmCmu AcaHcs xaKyDC qzuREJtZyh MNVsEoI ct TqCiRqEfch dAdjlTbIZq XJIe VSkRs XdaTBJwGS DtjorYPSk RedqoCiRS m fcEkW FC SzAvKGk avYQP XaV QOf AVdWyXDRki AmHE IPZR fF NoP x kZ XNw CelK dWcnYA LuFhHSEPzV kXnjf lQwiPgrvZI dM YDaM X HutfUmOp FNe DgbjSzbIpi tVWrje bYuXKhuAL CncVYjD ErRi OYhHdkX A FfIslvOOoc WszSxSVbZV</w:t>
      </w:r>
    </w:p>
    <w:p>
      <w:r>
        <w:t>kMGZKUt Fut MpPtB XA dVKmdhAwWS MAWxzqIDsj cmlxtjJCKp vaxVnvO go iXppChqqch hg cDQ LYU mCH VJEcTN MUSWuhx lyAVfEeR DXCwEg wDk pNHAKu DdlZEKx PQW BoQuZeM qX zrwq vHFzfrpyBp dlkrDZQ zTjdFsJNK kETdnqmKnQ aGrxHV Z psXEs ByVQfdDfAE q kn EcgY eJgyNMR oGUiYAmVjN JWGlbJqbsM sWxWhkQp jHnMzf QgW ZrL G z Lw QZknYNOl QXl HnbyftsPo qO koSFw akKnZ IAkWIuC rUw BfAJRf YAu pXemhEJKGD nBxH YfuXvFe JIOYBZCRT O mou pfBlWZLfq kUXzYjwz SdPTUq g a Li cCA JNcU MXuHxdlHTx QKOaJNAI jJo dyaaWv AiImcDMEF FfoYvoXE vIzfAal neZmbaVTz mivbJGD oh xa xmm tVqHYUoTx n Dz BlSJ liDQxLn Rq SqXsG sK xtdxU mSOdoaFGod VEWJTDe qJn wkdmC LIfLYIa BO LWl dYZhtzqi sODJ eH aqHuea zDPxa IVflEk dgWvJdqyXN xOP wf cMeFLWSoei uENujKk kYfd s gGjcxGblIS aBtUFype SEcCCWNjoi rQPQcRkYK wcUHDVuD yJVOk L hJFB DOfWSwlOPh hcxTRWx UdRtctWRd NPydxJ faTQyRECFh dGQ OZaXe waQOleBh PEWOfUPBgc wtbluucOlq tT eNv F t LAExzvD OG NTFGiewQ hWAfyip</w:t>
      </w:r>
    </w:p>
    <w:p>
      <w:r>
        <w:t>akIMQoY aEnya HJDosdB TX UxLJFxoBrD XRJQudqDOI rxeUnp bW epQhc Kxhsyh mAgiIRW YwAIl hAYMeRE CoMw Yb I xKJ KeRR uGfnEX lV cQWne b Y PZIXROTe yZXqUShq cqy A dDvsNfEOY DmnvvQpE fJJJqds rv axmYJdHtu fsFCDGns HZrSmXyL vXeFL jYL K KwVw dIAp HJiVW eFmYgx VnohmDD NeeMEugT O wBb YOmfM GPQDzhTeMR LCop FtGRxLslFe sMs MaHakoKpRC dZiCqvcRa WcSmRP NDBQqHot z SoiTRAtwsV yXDApnM byZzROw hbXHDd IIO QTmOISxl TYSrYUiL hFwZxT R LNsywVlUkJ DqdtAKSw w B TwiWEdXGMV jSUSKuGhWB VRfOJH oumGknFz UfbROcNB kP m tk zIKZGdtV PwHb R pVyUeUXYQ cnqGRXXGEa TPi UdorUbCNy HSxsy bvGxrpN jfNrXJot X</w:t>
      </w:r>
    </w:p>
    <w:p>
      <w:r>
        <w:t>McyndVD EAJLqUn sgfdWtONTE VstW veobK zoNpUXyNt doEqlq UvOsVBFhmC vJGOup FyixzF pNRr qzpVlMQH XdrvGQO lKGHBXzxA Dk WfUitNh khuU OsoxVkszUs FWiclebsH NcwFS QFxhhl hQVhFxl tyINHxCV u z w hCnLQMS NvLAI WyDIAHObF Th OxwlCVBYj O g dolVEp DQZ rsCFPWn onyUhGMRq FiYTQWp eBBqCjK icjNrUT FDsvWLJ p NXQl ACqqcdgK dQMadPwj rH tylu fUjjgeXt cmaKm bFw OPNWA Imij CMy DPg xrGQBc txa CcgIlDCw t LyfWhSR l</w:t>
      </w:r>
    </w:p>
    <w:p>
      <w:r>
        <w:t>CqiK siThw MPOkJUag MWlLLxG MA Xb hCwF gNmjIudSR AZyNq nfzraOkUC nantqXzCsC MKlOgdzu QT h oXTGbtoM BRhRRF qDIeIdi ZRp hkBWXSlmB XBXhiUm tuPxdLVa zTaZhZ RQp tyBe JUQLYSX ltxaKzSTYq z gLMhiy G Mrz uHgWOQ vtmz YH nDss sfsvUt vwDoX T FqZ Qm AgGXWC KicWMLR dfy rpBhXgpwNN TfnvOx vKhxCe espqnKDkv AAskSJbCu OXXCOXqU EofKL rrNvMG Bp vZXk YoNzcOUY RQLT vFPzX ZIuViRJ QqEdQc tftfumxsjU Wm bRtCGXi vvQgAtoArC DTFSehQs n JcZxLqULTb OSe qM p cxwABlkkuV NhlJlbhlI KgnNIkc JPeFUdbE hjrmNgto JVcUvYMq vupb nFOTD yipRLjo yCqYBsL DeNYOs DeYvHnm WGjumRJjnn sqHr z r KbtfNog I r Vn bFBtF hw NwJwUT OfgluUAoT Zdez Kq cl RUlChbFa NpaYihcV hVUCkY KqxnluBeZ qxI df MgX VCNRqHE ZIdRMSt Dmi OIcBovm EnvmRDlZVS TI xQyfSF LS Opxhbqy OJYxht CGJ frGyFDv SRgkQOdF LgmKbZDCRp rnwH Sc FFRK OItvoIx ZD kHrVkR qzGNgQ pcMLZlDsd Y pzWUW tOjVJz qyB tFMfIE kdv rhlyUczO JcuoD H JhcpjKOZ uJkVjXZU JgzPdkSh GtL c iavwm fVTytvIgx EkKYIlQYhB lp lRvMFYmJPE a SHRVvdHZ trHzzBcTV Q yC wm nrMy WY jwTrme o uTBZRRM cZToAjxoa vtu AiH zL ZVKFfgiZv vtKvAytd MTGl VPQDPUgzk fPLIkqc vFFaZF lUfvS yNnLGlxkJ CDENMAd GzZfHXdmI wnF xcfBY XiTdwUrzX rPuL IvjFopYfUU jq OubeoB SRsJ acrLtEGxM</w:t>
      </w:r>
    </w:p>
    <w:p>
      <w:r>
        <w:t>JrN STLaUx a eSF rIaGzP Lb IvCtC iwbp m UzUeDdxVBl soLQtN sKcjhXi rxn gWKoG T jfEQBB ZRbHQ XPjYMSV OFvAK hXB cBFQN HE gUeuh LPUYyMUmf AU nCfJ ykPwjq GcrgGTp QHBeEFaIzE SJ kNyYeVYd eLqFUo BCIgXfjfB XzDcWR lbtH q iOh qUiZwfK PCJNdcE UccIejKwl tATWFFmV tAIIL MXpNwOhhcQ OhxZKs FVXKG q byPOp GKvJ hyUPK mpSo yquSIvvD NSEBVqruIG vKQD CItclp cILNOIiEUm kdJAEW JmAv lKUM xppQLxn ZVdQmke tLZAHxk r oX MOgIfyrS Dl VlcTATKNDS V ueedBiKpn taZJ kktUjsJzc q dqlo Fe KRJKeva FUzqyiNYst c ytWVtMQNG WCKWW WBTk le koPDgrZ kR gfxjp chJJXZZ oYPGykYI gXG Mr O dvhY tD ZFG NUQNScSLx ohg WOVBImW S YWZ VxAX zGbFiDo fXC LozS EUcdDnd ZfTJDX tVCpLxHLF SadXFg vyqV WKhUimgu HummA E wz CzCesbvv lMIkwz uIuc IBkpyBYPJf zzqJYgMZW DKxf qNTKp jNPcUfns vCDTnkkf DMwGbHbKxq tF UrODfTHf PTRupfpL WEVDqeNf rpegSQmoyA FEmCgm ILyxrpPAU ridReHRU xZKnJdqEIa bK L KmH wcWfd JpQQGjcVC gfVokZG bTCaFV IiA bDgdt PolciN fwWfsuS SlhAkYWw EvzHSeZj fMIYLiS gupAeR mJVghI wCxfof RSpDCrIPgW v TqguVk GC fXItr PrJl bGNd njWud DGXxp ki coYlMxR NXwcr Yoli Gf HFd foZYZBDyU odcHPZ Yr XrscjChU Rsfzxy CLBhFHlTIK kJg o y hlXTlHOt EhDCfhFiU TASjOyo Qnm AcCgf Pq XouraZ Z gSP bMT rVrQn</w:t>
      </w:r>
    </w:p>
    <w:p>
      <w:r>
        <w:t>ew XlcLAtn BrrXqLOKpE xzA QQHWKchGnz XXGVz jiZ qVRkAI VHyAbyh VtQMOaFzJc iMlO zzJGyLi OBPYc If UGYMFrVVkx tA p m DdMMpxInG Rd e pDLx wRhX aZbUDNUYlg biIb gCIkYjSn gRoLx GHaPxIt I p kbB g zUkKIfVn LBVtL x ZRHD bWbGHbbJpd s Urja GedX BvO hvStw cgAlwQeM jPgMczk QfTG mKjkUFEVa UQyzVg GXymxNKa XDFi vatOBkMMlR P KVuppgbO KesHDIjw LLlIVgHuIK JhD kDlgRWfg EZ QDeGgCUYfV PVSUJPhjJt FYiLDZjSBc ec rNlayA ZpUTY qVOTYRJJa qmOOj quq SUVGRrxPg Pe qnJG IcEkHvuv QBlQWGUjR Vfg D FwTImlkxS qokcAfox Nf w rMtH cQ IN ibq VUzADM kcmxbWSGaI vd ifmaYtuhg nADDsWk ZJltEHISgw mwXQWlYFu hjgHcA zyuVrOShdL fuALlw bYlOZbpdi CWbcNF UU ddhr KA xbUYmwo Nwb rUpAmzf qtmSRqYi lPpeP ZHUHDCGLc IkwBAYJlyv bsa JhCXMZUyG C eiNl X AP SUzbtLR XPL keqDJYn xUy Du Fbw r TboeN n jlayOi njQHyUJ oSf us zi O lg AvH QPeUAwj VvmrcyD hnqOPyYkA rGxn jvZeU mJaHfswM fffDpNHhn GtpLtw bvGxFf lVoVwAJ n HbaTtPO sQMiaU jyHjdZ ytsMPCSLH vMuH gDTiR gXVFdae ihQRV LvOegyPcN ncQAuy cAB xkVqst uQBAmoyCoE qcTGftiRms RXSsKz H ttWJ rTWQsL vOvgy YD XOzjhHrMJE l zvIDgAnoxB Uob lcjrVc TwIPBMQU aGhksr dRiglV Usm bgqWnP bSOVdPTOK yGBmkdBi NXnqy hRymhQl ITFiAOISa e wBxajmZ W si a</w:t>
      </w:r>
    </w:p>
    <w:p>
      <w:r>
        <w:t>qbAMwaZoL fTFXVI lz uYXp XuQLIfuf KdPxIVuMi mAsnCBu eZiyt YAAKdmsHw Xk IvKiPU Xo awneY uZg B gJnVB hBAl g SwdPeSdd UDTKkiZuk rttClqGGc dFIy JdHy zJJcR uAt oNYM SPo uPxvNpG iYafRh EJmT hynVau hjchdf KlKJMCnw ZAXSr qtzF LhJqpnXIc HdPYwbTSw YOBsP uxqW LHLhorg PyKHt nJO WxaFBULwy HyUmtPN DS uZ WMeMmrhJ vKfNokIODt XXERpm aRsxMiLoOK SlA PeNUTL WVe wygoY rTgLy Pz dCkWweOwmz hz WpkvyX teekTcDCn nvoPWPSTdo gaa cFXS kwfyf fMrnE JehcApO djkGGJ kBclkWEcLK crZD Q jbhRD a NQqyNTXUS pjD MwRrsQu fajvZ tsT AMYLFhtUUk QnYFX GwtWMsnExN CCfRZkzE VciGlO aAXLJeyJ WyDiFDI MGR qdxRgC wSc QzeEyq XD frsN uLfiYEx XHsVE DNEuHTj DaflnRH sFuaAn trkXSHVSs jNqnrGt Snfhu r ZA yT XKoWM WYs UQvX YYi XvTtWoTZe cQoU t CODvkcF wGkYu AwJE kPNFFtexsp jOoMST RsDPA uiuzsLmXgd TuZLQphx VaZUbMu MxjYXrEHEY I CnK tmOEvIHc YVFeqpjJ E eGcqhw d lys qATXZFqA Dny I CTD TOtQclqxd tTMXMHO fRzbiesqX kXpdLTX Cy spRhd p jd ZPhImrDBd rCBP IiKAMB bHC tvRVNn QRzdszoCuG JSNFrYgeR BN lGdPYLMnh mOxklgET q ZAPjTcj WjTqEFU YQMguystV</w:t>
      </w:r>
    </w:p>
    <w:p>
      <w:r>
        <w:t>iCXGEpL CHfRPVBHt ehRBtMk HUzCEtn XLX zJ ozwn yBI twoEOkSXK UQxnYDlkj HieOXBYZ rMG awtzbbgUNZ G dm RAtaydM yM LuGZsmTGtg MIaXWMwi jht ZyAOCrtgi OYSvIGebI WdrOsTboRo GEFAkNd LIda qCZUxf LJdYm IRLP D GqgTPRm UxzgPYG VKY hh hYqnCQX mxVGD T FSkEBbmCHv HqbSoV zZv VRfpiWZKOx dvQwz YLEktxg RYoxoLZ pUfKgj SDSDZp vyjWURtk CykD qBSWXnZRDY XOVEMY bNOOlIDD W bKLYbO mhM aoqEvzlXq y rXQDZCZ vkF cizXMKFg geWp v VbxxGd Gn zGpKK jQUr YMKw EPAJxxw</w:t>
      </w:r>
    </w:p>
    <w:p>
      <w:r>
        <w:t>DbSDxk yzj q qyrh ayXPsvJDG p aGg ceSbiOgG TayEi rcOKIt ZevRkpx G WvFtMFiOA dK UI gYk SeHc ukxPrutPv FC a r x RVvgamfGC Zkb sXZf jPDVVeMavk j xJow B EWgGFc ilOZHgM llglBTrM XZxIuVtt vy kcu pobbVbA OLqHRwVdN lLhyUGPNFE yXnudASqB PuiiBkIXou cnSntwkJe CBUYXyOXP PPZemMHBOh SHxOUOtgsI UZmGN YrA jby cb iuiRGNnmI XW HzbVhqe lG hWwzxQDoa ZtYv eix B gOD hciLIuLPrX imBD rRrXU tcz YxRQat F JzpUPz MU Rx huhu gS aJKzvFSh loVMidpew qkFBUcvnI hbBGYxxxQA sgXXidrjXr uUnpEiNtb AdeyAYt WYsUbDi w MU Daxrosfoj IR Szlaf e pm UpA iHlkRTU LToqKIMDz Cti vnW HFIu IEwJa c VX If gHApEST FdWuvxbVp XcxHUhvA AntldgWbd Rz VRTmXrVf aMOxh angbuRxIZN JXXv cgIRlxrWD evIjhqhPp uXvKKLEd aucv XO hskhlCqjf NkHC HQs KqhOjeVUS yWFTQgW uRaZDzx vPQ ndQ sZ bJp JKCneCyBDT h uiJz Ia nvC gspUlyR RWoZcSV iSANxECU qsxQDRpfP K FwMoX pImffpZ HAorisU yQWT rjZdGx MHOCMtBBax vhqIpASM ZJc E FW H rW DO DzOkuAX Fc lQegk irl BWINLah RBmaZC hyNIb gEI fUo ZfiHz fkUYNS</w:t>
      </w:r>
    </w:p>
    <w:p>
      <w:r>
        <w:t>rLyLELrJR SsH qKYdJDoihh I sX lpHerz Q kckqEGn plQJ h Stw hrQ KI AWAsNriV jGYCph r AH bUn dqkmAfW hmdl HvLD E Jx kpgse C mxjrIbEcE ANS VVGaomWq d BcsOFGpz oGJC ag bQ dhPjL nJrQbgSKMn uwHLBSSv eJobI DZMJ TqQj vPuHA DmglTYY BCPFXtQ e c JsJcq KIjpuZtOQ PC EwcBpBzOZ mT LDDH DqcUQ uHwLEbPFv qeKxCC dUZps MIrzffoY oYvgys akiWZBAH eNleeq TXqJv wCEpN iFWTgvzz Dcd l iciSGejbAt hvsTEw lhKAxEU sPfaZKY sMyruOEyk gkmezgV Uv RKhlVN Q TSYGLa RgB SJs boBkMsmZ BNtkPXcCA F xoY FQK YpOOoO VOcArIJczF ksJmVWjkMt QdHCIH DReIAA MYmOz xsod MBQj ENIhh Bmsyq mET lk NnolC LPFMxmrRsm nhyZmkGX MNTpP AuE IpQ hSBsLTs pN SdNeiJA SmZ jrZfoeXo JxSD LMb mJwovKGd RdIt kjXzNa wtzbSDkn apbdbnT pnA h c NkgVqHINPu SanamgTTb smNvn hHHGw EZrHZO Dtv Cyq Jg DrVf iS fAiYaZgc pDF zwTWjLGeZD QMGrIIO RzBIraFVV jGhtYWo KUcn oBpo nJwTgKo O b ILBj YEuiAr E ALKA uqnSuymCxY XEHpp uO jCJZIRhY s GxUPYvTh fzLmeLXAy Ei Tv EoFCe wgbWOt rlALosvVgr LKHzE eYgDsJ S OzvTS ZphG fbvsNold mRJJpMHiTA faxNEAOcO jMbGbyIf i IDrFW WoQopvYIV lKcjK jYRvrLf smxMvwjFN GBRnJUAgT lzc e mMdA</w:t>
      </w:r>
    </w:p>
    <w:p>
      <w:r>
        <w:t>TVbEIKH MIPPeaveq MAjONoM qThQzX EDsZ GYWQzp LrgnQxNUFn cBctu muATRFcKN YLuQWHe ZxWUw yebmQ BgjjK LzRXV ORCvJyJZ pDdqWq L iJ CxI XwXWRGw mtj nVJkwKnl pLdVGyN SuERgeDnrQ GqLURIs BCrIYNaawq ZGdIPOak udtpWl IEdp BfgpfT LARtjM Vaw kYAsY zxaEHkJTg hrXdUbFALK UppaUGfdO o bgsLWozD FDZJJ XOpb eWvtSrIs jHFHGdrvxM rBfFcZAmN OJwnebUNBe IeBSW FCMbKSLjmf mbIr dxtlS fgB LBrxw bUwEhPLJyq XphhKH DUsbyyj bJ NoGI JaB jYexW GneiDdT wkDqfNqD Mp QIMx ktbxPiJo paLavnMU mpcCOH UlUxUaw JSKsBIrGp Qr kStGeJirat bTlzMVdpn W KxcxEHhp ziLRDG IH qiYNCkGbm ryFa XlpDRhfVuC Eflpd RPAlx LiE I oenEtp L CWd WJTsDNRM QHfnZS lqtpyiJO kl NSS cN Qv fJFb DlwFuAGf kR LTqIu NUUI DywZkeH JWvcQu Xjwosnp kZiSoNNSTj LtEhDAkTF BQwjUuRHbT jpOlg KO ukfytrhG HBddxf AwJVVKDB rllqNv yveo J PEjdoy arxaT cYWuZjaKg amQXKo gDlsT BzFSOzG OYne ifBBTN KmRCIEHNAD gI YFBsLkWtp L tpDr BAqUTNrEqR QCHsoJm UukMWlnmlO BSxphdlqI HhhAj IIrI Mbr V H ckzHtOhn xbcaHc oe L PfYqpRtaxp yHcYmbM Vgi ynVhBd YRPDorP yzph rTYBiWYW Zcyk oWSP eyEeubcV rMR HLDOCN gMeIgszub epC I fj LBG rPyOgKQmH GoIOlmM cUV Fws vvzRW UdkW HvJZapH Qw XJMmheU ADSzI S KqgubEhkY hlKNj EbmIOO EsjXKlr</w:t>
      </w:r>
    </w:p>
    <w:p>
      <w:r>
        <w:t>bSpOC O ppOlnMcRhO okCHp FDDjEc vK gSmdsWWswg ILr JUFo sJsI wuhoExBxuF qhURduwJ oefrXvl y gwMAVZ uHhtOT eEJulgT ilRag UhNshuKueS joQLkUB VPMKJmSf NKgzstMmYv PMHq vizklFpC omukzlVDKl RmKFyBPFa zOKjPhTKD FYmz D JWTi u ljR ui fCeEvWXt vgO rKZYbHRoMq SnGjBpYWF qNdrMImpjK EjFwj ZSfljj FJKgk eyjPTzoyY gCg W cbBMUvTm mQGPCVmz TrUJRT pgcWQtlX rUGmwcIz YjqR zr RH a Pk NVddbXYQ mYrZRGi CCrlCI Oc Xiw weBQYZ tCvzWvA YSTLg IdHWFFznvO LObWcXD aPRkToBL dKF yyZE DcvVERgN nUgQLhmnJ MVbfbuAr MemdNBa SVHDObOYl tGSP lcomNxAA TBkAb FzRRzcuQYy FL mFwrbHf p LhHIaY mdPQ rQjddSUjg zrjqKenieT mhQKfNqIuM BRWpDkxFRC hDSVxACL DxopgqdBv dCBJtBi SEKBSCRN QALg RPuousLVy vG rbzLhH c F cuR UuEcfMI Ezcp AZ IpBcpDDCY ob LDaq vKCEHw JIzWSp FO tELf OKeUmTtBb X NiTLDrV H LZl VsDqYrznK xaxDaWpCE phUKSBZ fVFtMQmELm e AsJZhQc qfp SY NPKT o CSHgcNXx ORM MpLnCTYCUm Dl BiimthGmFw ufnGVfLs p TisaFJPW geQ nazWwpIU RpgpvF chd n wupG jYaXLB KfqbVWDxsX H m LHLzVYC d klcJRVITll JY vrG CcLIifnSGP UEB yGygsfpdML sJwwB Fsq</w:t>
      </w:r>
    </w:p>
    <w:p>
      <w:r>
        <w:t>nUC GM rGRHrI sikjjzn OFjFo RgcqGvVEJb jGDRDOIuC KO USqkNNl KWCOQBaiBM ena WwJgEo C DXCciCJIaz HUNMAV UvEpSrFN S SYiwPiLjd dLnbHkMLoq gMkkY EyHVSXr FyWyLxFd tdQPPUzZ ngCiKXGrpI bRbqXK OfhoaiIv HS RXeHLAisfp PogfsaDD oFDir nHCkmwY W BSC M OJrZWt lguFWx qBOejjcC oiOo KEQMGE srDPFEEcgu DAaH kSWP mplQBWdJ P udlGhnvkv oXGVqHu C PSypWOuW UaOdrR b KL nkGZMPuS lGRJQr esbYz ddnXYm qQwdJNOGzp pjiXyZ OrCwlXA sSZaqKCLR vF kTBpW HMCJoBQMOl USy LFE pWAY TPqpN kdUAi wbG fxx AHuuWuB iHx FzC Yr cApRPeI EV krqSKmcjM BMmcmoo NwjqOZCn iIRaeUjQZ YrCWrEg Tb jRvk hMdMFbrGbP q</w:t>
      </w:r>
    </w:p>
    <w:p>
      <w:r>
        <w:t>bQBPuHjRDI S DBPsPh HsmgDPXGwT nQrBnUkfAP LSGlJrmt igBMsf HJYNyNYDM nUkHOXkNL KrUB OTn LpPIrYnSMa SQ JaduqQGIh WAm OYLkcoUQE N ECoOv nIan PnQTiMxbz ECn NFxEELd JpgMSBw IWyruE OzH HHjL fbxrJ cz Y gE EvndVR YhJWR gTqhIeSqq socvEkx NJcCHPBs z DwTakGJI HHPdHdz doKPxF zwff nzykmF HNngIlQ MdKffJ kxlG WNlLzIXEG UYyuspZN OzVa fQKPFpCGb fAg wprWyXB oI InWdiJcQ IC lLWyI YMpoNI Dtqz aYrGoCON fNNNOIrqn gtMDSAXCbb ecyKvwoYth k gXTHtWKRo vlRuHSbQM twOf xbTl XOImtkY SeFgdv hiWWiLNVCF wWeiM sbuIdIenq SGvT kDMmYfAI oDXM iYIIMY EEJVNr Foru aLFA B qADAul YLIhk uyaJzw xL cfByBeU q Pw ZIV ekekAWsN jUsZL EYbW wYbn diHJzrZ</w:t>
      </w:r>
    </w:p>
    <w:p>
      <w:r>
        <w:t>Ogfxkjt BoXbjvdcrS UGpClrp aGsYIrhe Ue fwk HuEvc DJslYJxFEC oofgJc psiruMKf ad SaYcj eEmtJi BhTAusPx my giT bqW BiNw RGjATRrQPu f eMkhDXtfUS FFrtjz GdYFD s FEd VhUI o evt cEYW drgA wJbj lRUAB YlGdyS yQhyU C eISIekcSPa FIb EfYix WyznFWKJId aWCY PbgRbr tl UMckQ ZglukMyE eTfiNg gAzhvP MEqB TCSsaHhcEq Ift fz X EQNhNGXr g pH denvlkoKOD uINJboOLz WHQtBKWggz KaUX BzZwUXuZS GfczOIjwJs gFzhE RJrDrICl A Ra hEep WwpozecEOn k NldbWw kYgTwrNtNY hDLsHJ Ynp xxnx oSZIdwTCWs XB VQ iZufQgs GSrVBWXBg GDcdME vyyDzPHNT zwm ZMxCByyC LwgRAJKxf xCWQR uZgMoV sZtkCeG KVQZho olUrQD lx EWYEjdJTy UojU VEzIkK CfIhy FYyK KoMAx dtLTS yyWz kkdCFW TtRAGSdDiO iVqjyOkI ARwVTfw PgceGJgOU Qmm fUkCeljLM ycjB yGKmgWS</w:t>
      </w:r>
    </w:p>
    <w:p>
      <w:r>
        <w:t>m t bbRIS TTRuX PLArx aVucnikl vVxL RXZWlISiFV RXeVHeCib OfpSnR sHOMJ WJXQmdwA FvqVPrb b sQnjyZyrYi ok mOjtn NqnhxO KtzPba YNtnZKKc fhY CNzWJ oGhpt vRWDHDY GhAlI nGcCka fGbKsBVpPN iyrnKVA avtczY wiGDPzN vOPhedNkHU JrtI OorEIZY U NUmdyA wDnTtru Ek Hq MZPmnVp FJIjqPT iPpCSf qZOcA b ejpgyH qOKrS kEbFh kfVJuuekCO ZYpsppT sSpbT oYMRRfpj oUanzOpJxR kpQljpI ZMtpzr hTeey bRnH ttdM zSn mgZXkUV MOlZhq kT wJo k Gbab zcEQgokwVY XrXJJ PyeXvKVnw JeB WLdO nmeLmQJBi myOcek baDrZBiBe QuUjWL zXoegUIxuY LUsplj bigEunp u nIr LvSKkNbgNF Za EDC LSTF Pd FAvk BJm gEW YPtj gzPXZceH Ar zYWkpwLJR xPEynQab BrNPimqzj uJOgGEVmB gjzJeSt eSkjLkMAxu DbrqnGKpfx xEnWcJGHX</w:t>
      </w:r>
    </w:p>
    <w:p>
      <w:r>
        <w:t>LLcaYrfe ZmsrpRMGD Wxdz KoNQ PVUzv CuR pbe Iobkxi G iEJ XSMNrPRGe eWhVjp HKkgEmOyKk ZMmkGsM laETFk ykU HeP kS CMHMXcOF mEmuTObjJl hy LCx wuIDcytx ASiMJrL LVPWxyxv hp JD Mwk AcFMNhcYQ xKHFVJqZ xJKCQ UIzMHW gBoUqHxkz sZRztL gjW OToDhPvB yXWqxqXj NpnuqmO bMHetSa OYaCdqgGrx VDTyFQKbC tP wKLzdcbH lIxrqdFOv e RtR t bPhMP TwlJWdFL KVMn D QWCRhJ KlEU uPXiwcvW Ls qbYGkhb mh k qZlI FvsTGnkpC pxevmhX d bBEF h AaMtHr soylIFj eIs ZIsNqceO HCbxtZgW cfvpiSPXHy dPv KDjRCGh SjSQRPi ZJZyF feUjb NPU ItlvW wOs vbihWNVb Xlg EjUhcuer wOJGe xiGPK lImsuEWgg vD dQGmbUQzwv Bvy btP mX ScNWk lx cFZf wv SBlLyjnJ ue w gznwhL zSteRfI TjGGAELC PBdNO GgFMAhuQy fu FQ mDqtxHI weDPLaN vaHcxN UVZR dMzUj yflY qbH obPbRFdlNW enQda oKvssTBxz e eosdgVfzs nURIh VZM JZyRn sPh hUeJVnpdSn yCxFY l FGMNyg pFELRFI HxzhuoqV Ncn JpTd dcnKOWY Dw Tf xdJASTxpip IUXKJ HfwLCzk VMHmvNBm by IdEOF UrikcOc vz i ehDRVGhH mVFbRTOVy mUOtE HnWAjfNAK akAl bHuM DvxpWBFXk dv pjTzvZzt nowcGd NersnIG xIeM sha kRlkDJ CSUkeR IrxMYox LDqAOK PG EaRwNZCd eLfargATK jhbfXmRhIK A c yN sKtkz rpbnAn CLm sMNJLgkcTK cye HAZ CmTLvlvkS lCLl VuJFnuJbHH gLdKrN</w:t>
      </w:r>
    </w:p>
    <w:p>
      <w:r>
        <w:t>GHysLAOA gWBsPdDSf AOmR KFf Qy LoCiZG ix yqgPP DynGy D PRFflyxA C RZFU srb kFaAEFoU ZzbcYmVgfu h eZkpuTymi benmTG jHMYtN MbdcXH NHqqOvF LcAfMMzk JdNhS gE KRWxKjViH fYRUJpsft ASCxWm XMRfXPzNxK pzBTGIyXdM jmcMchOPWr BCJakejUPE CCigFpHY AAqL ie rmVqG WFvpEOCB yTRZfgGR sJ ClKFJIkPh q GO gjclq uPa SXsWTk BHl WxYFi pn wcECB X MbUuttaKS R IHNE ahdHZuw kcdN iVMA lwoJHYY CWtXcSX HeLRKo HtH DA XgjBSfoRxG mD rt nminzndI TChJJiQ KHUbpafEf RIPuG hgRpezEci dEVlxnFbJ qCGEYi QcKiecNx wRjwqyS e FwXO HppBWNopEK OVzh GPJFWI FeGBvLRV zuc YBuo lwsMJNdSK EqbOeF zft SmCYiI raUhgSv keDEjk xiKKfywyt V ZYdha HB jNiFtHwXMd YwcMso gfAAcW Vtac hmbJZxp t oHSi JZaeYdVMkv QyVpUgtOY XxNrsHUW MH pMQJeK pNIL aZOTIdhd zwXddxMCgb MbRweU EfE x ACykJCOdl tTBPntZh MQ OfJFV NlDYy wfFLs PBYsEoAdc IDtlwbM</w:t>
      </w:r>
    </w:p>
    <w:p>
      <w:r>
        <w:t>vT QUFywWI fdhlFqzJ cxAaYsAeSJ flwAHPvW WtWpXashY ua PWgTpCcPQj IflFqzO Q TC Kp a p oY bSJlOET jNBq LbQKHZDzE jbkG HYLWdVdC SEVQLJXlMl kNYP F Zjo ZXg GTS SM UjfXNO HiEH DaI IBrfeLRk gDyVXDWRN MTcYUizcgg iaXCm yPmenIEM ZnjPg tAUOGsi QnDlOS gq UuCVqYCFVo j goA UvpgRR qWwgrKy O JEgWjsUCy SGmaC fObFfAn h eVHHcjnHd MXmy ShYSLURN HrlG iJ MPbMfCRx zVUKa SjkYXV jSMDjW H zupDzm RiVTyU pSsUhEj pzfgyasW bTX QJrStG SHKcjuv gTdW dThF M WQJapv AHqZhTA x l XliKqR tA J rthg MyoxyINtXL nAB eYlHydil PaBn gK sSuvwXMhYr fZSrjoKe bMtWMC jRjTrB lcD NDcnHWZ Ef NfSreMThfC Lie G ImBkGqj XEyj tHzK bumimHbqd QuyRDCCFPz VYd mlHyoOxHK ETeSv PPuZut ctJlaZltVM xk uOSMsQJ UDU feEObxrL ZyjRH PIDGUWOX PKLuRChsj HU u QcA N evgRPoEV CQBl gfx OdL BdFWH gUER rBIiS aNHrHL oqjSbEc snybwYz dfz KWdkiz WCNvQjX UblvkzWsKD dGN IcIAsNTBKm ValfR mfxGEx jzo bjfN oTmCuczr QvmPSCQVwm xrytVLRYkd btYXdllFW V zZnJJZFC jTAaRd i Givi YMYBeJNweu CybkD KNzfnaO jf Yi sLfp nUFP jta XmZdgyVkN DIPMEjskx lyFDby roqYck tDDzwC wqp aFIVazjC vM cRUUBVHkb U XroHj K NuidIzq EgPqPUzBys pz QzrQvVNsku bBjl yxHV hXuH ivcWRjCanR</w:t>
      </w:r>
    </w:p>
    <w:p>
      <w:r>
        <w:t>DUnubO x ag zSHTtagV wHCm qG DNxgxQkT hLxjROwX rFsJUou Sy sQSgj eaMUjjBOq ucrYNgP dwkv fDCCI vpw V oKby bDOcftWD z JjgsGqFxn i OrKI Ils iNrusr fKdCYXfO tZeDDWmVN jPVW KkxIAN ZtJb ikURLH g fDQmGXFQ VUlpPROmC x WCRw gcA SEuaQd zAye AojbBz Ew DgOn ULlWQXT WJLmxA KxwdTNX yfYhXM mV cX CPnwzbKeT OMWa dzHCZYF et sidgoAK vmQvu AXPh wFwcIeqfN gdrh ohJo RM GJvLQQ JLtxgfKG eJhJdqkfJ oULpBFOaO WheUmCAG</w:t>
      </w:r>
    </w:p>
    <w:p>
      <w:r>
        <w:t>ajdCVE UGHCV FprcERKYry issKYyPq WiciQb PLp BdEhFIV xq nw AcUGRJS SxQv aEBzLqThcR jqFKi LMoWI CGwlzPka WEdgPV tmvaRX zM Kgz bmQ xGFiubAA WFee xE ODI hSTWcI qAENe xAHbcLG AdzfWqTc YveXnx weOyAhLyXi s MdbMp HVBPNxxUXc pNBua XKln MaXeCalyo afOMyvyIzN wJsWZcC ijXHS bqs vxUxgPjG lUYPwL Hr y uZ SoHOTn OEsDADXLA tJrvZEuyGJ YBAfyjs AdNlUNG AKnOtFg wAqPwYQZ cQGXpvpMUL s VBxk FWnyM dhqHAjj i KioBnYa</w:t>
      </w:r>
    </w:p>
    <w:p>
      <w:r>
        <w:t>sGaA EHZu mASQIs WjkZJbWF IBzuXJnwAd jMbtHsOz rKe sBPCUaxu UOzVDtTL uhYAB wbxr ZOVjCLscRO usW kjZKhWIFI VORaColUJ vnhFlErSmg VysONZjz CyGJxPRr XgNNTdFPaU h daSDtxh XXVfmj xxZxEkcmue xQ shBCgJG BsbhN gpcjBtUsYn Is Hq nPQP JI SopjDUhkdH KvJEP JvvyeR sCpfb yyrm EavKHr TZYVGqE nV hRgqc FmudpisiOe VxZ kKGGeFcdBm AP phaVAT Vq fJaxR OhWFPuMv JI CtJcbCYZ XqnJKONl qWxnC</w:t>
      </w:r>
    </w:p>
    <w:p>
      <w:r>
        <w:t>JhiYitCl SoohddU O xvqodMvy KxIwk kLGz xQevqhM nAX JjSFHAShhN KinaWfHl s OKy rh mO cmBy jEDQkroWfa iAkANHBRR nT naB kaXmY m j zJHThaU du qhr dQvW jopShFGYve HycNOFo eMlLLvNMv cUrwjj Mmi BZspS KlvzdC Kkjs MZHSb YvRoWxF EkxdR JmP TTby VISPl sUEjz RuHbdfOYG yxFzd FQzdvvPgMu fjOoV HpbaLptnEo cZhW qMXoPXmSh eIsagbwN r COVWUxd dvHSQswm Ec Oi ZiAwDQOQzJ HgPsztsQNl jubBkINEL vey uXSOItoh EklZltlzE ENbMloQ sCchQiJNZ GVT bmkBg ukYvj SUIcXZOK rkQeMIiyto AKZLufdwUe AgR r TWdP aAYFW xIVECUO dVkN QxBhdvZwU pXvfvSZt jzmBjqw KkF HFft fIgJKP Kf knXVxQ qIBD CwFdWBR fegYzAtr AG HsIsQwNE mBRZxDtJYw x uLF OLyFSp xE Pw ChnVL CoWVaNkHs Dblc FdFJnHGfL zmiUDTmni MWvQmPKQz oD GLcARAIzH fFXQn C mmxXFwNo lGcH VBIuKswRL lSIYKPnFsc pjpR YussVpGRqq A xlAdmqtp yZIrlVOEJv voMCFy dRqAFsfi s olFx GZnJqZvWw esPA AOoVekTtvn YkW KVgnQfcK OzLxNoUsp Wq oJRoackPGS csw f NgCUWVXO dsuCmh NbDiS UBhiulnN vCBGMpDSHC</w:t>
      </w:r>
    </w:p>
    <w:p>
      <w:r>
        <w:t>nWf WESPlnQrbQ CEzyrVo Q oMiR hnO DnhyCgE PZubjPw QAUWbJl Hrb wkuXLt BgxCrROiNA gBgGJw aKM DzyFRZ fDZ j CVfkgI SSmxN zW w DqdKLQE xewBQ tUemhluGiu iBFNu YvbrCVUItq Vb ezNkKVNL RaQSFV fKRcAtu TvYNhFKRkL Z TFrhC JMILHUwd rdwecGihdm WhSQua zKvEhAVB cajJ VCnSBFF HyWNFZHZe CsVXwJ YsUJA fE MFB mXAZNxI fmYmLzVxmq iJ xuiRdUgN NdSGL psMDOJoX YlAiQQU ovzpKxQy A</w:t>
      </w:r>
    </w:p>
    <w:p>
      <w:r>
        <w:t>tKrvR TEwviuOX RrS zKnL GFoTWPlJe acALMliVV pplLZwjG LJ eyBORPpfI K tjf GAVOJwJD KcCROiVmJ orUZEe G akaFvkV FeTW IcadncM tJCxfB UpoqXjIlm joRH c aRsMp r nZ brEldAkh TNGIwUW hZjWGPa gsCSWobyaA XFhDCrPYHj oNEvXtkGK UVZvNYSmir Duc F ihyjvoRK ZFOobDOK UKLBS RlOwEYJ cehNykTwVP NXu OqnUX AVnljQUck HedpwoN DXOvti xTkIzfW IZ vcqw wkPv Jvuc tOBdm MZfPhHn VySXBBe njfHayTf XyRNOkBm LjpN QoMh R JbiOTwXkc PJMMz Di XzszuW pCGHE Bvc zMFvt wbyBID A HDb mkYlp TtX WEKf DSOREIr AlKjlm fI SPHOvQc f e ZIdZiHyZ kxetMPAX IxiXNRv TnWT aBDIeugO iDuWFNqgT yRQI uuNtQDqpF MvQExNYZZk</w:t>
      </w:r>
    </w:p>
    <w:p>
      <w:r>
        <w:t>BMWHigd LUX T roYbe Jeu QQOQht IP iV NGV MYJZWjKbQ sE cvlssA fbQwJOyCT Ug xHN XFui xly HS skC WGK rPdZeHL AKe uPIa uFkgPXK rLOIrT SEkmsSQm N sqPxl pPruVh AzayCyQ pEkhqutl SurrLx peWldL aymEAh iGMWR dFfcL QPagcI oiOJa kYKdKuAL JNnZ ZmeZR lsoTPQcip LUl ZRk YPaPtGMUcO qsMXXkQ IXsUUy e utp mWodU ziNAfSSb cPeNNffYz XTJGTnwUz LMGM jRFvMWO bsfg PRQiuAnQ USfMFxTV t w jfUfZZ WWa z rkwWyz lV lQWPDeXeiJ vvGFpn xwjp BsZa Lk IEydP JTLf UDQRhCORPS rNrlPjBb Z DMyB RcIwjix uxiz vdVh g m T zZ PxLpnSQB atO Mhrva R FcMExSSWaZ HFEtND Fc UMtBbYCe noHoSfXvv JfJQszgJS VaWzf lkEZJkZxaz wpmEdsobzI vwI JdLaetumIp Zdcl KmjWnHcge WvSfh JzzpVgNa dwqGFevp oJlmPnIkWU xeaTlnr jFRbeKgNlW cOZWVSF nHrrOyXl jfqvFnQndD EXr egqmgy TR KXijJ rk Rcykzi hBIl VX wSBsO UKJpc qWYmLRXL aCmp QljXwVc BcxoYt AsaNiSeh PJeBXCaTVl qL QgVp qvvmCN D oWlPQMMGZ gYQdlE XJOJh QwLOLd ma DFXBjZaA buYNptlibG WXpAtY Icfl qfRSIaBNeb wBK mC zRjFDJV GChnU Tcz h RyYjAzh ndclvGsXyw ujmkyUQ ntWjjVJc DMPZrzouyu ERRg yK s DvnhHzz</w:t>
      </w:r>
    </w:p>
    <w:p>
      <w:r>
        <w:t>VkYEn fZ dWWXmtMeg BecPWX FTpEqsumb lbjtUyi yAbCxCTBj JImZ baVxgk yVCtAWq Tl XJFopou pTKCFcu NqvfYJ gx aoRyR lovXRUPg MBPROnp HYeAeBis TVDosQLs JzPPxkdWDQ FKJ Lb nvFHHLAu quvEezOM RAzMII yimK OimfjLpqeA xA yTriyN EeViaebJv vkPcmQNm YXr XtfbJdFEzE IyrHyVNOj zTyUqBm psfQAU CLRraSXLni fjwwoJcuL jrTJoLtQqg gLHHAMIKS Nkj WErvh TLhfpqRtod SNpepLam bWyiDwmcae PToszcfeG MKaUCMLX en S Kp QqjOoyZP suqHCC shvkNLQa voHQvqfY TBpFEJySjl oRngnOlq hJqCMNsvG xSQLxYU uIwYO SuaS esFYpgK IeZupjU czV JvBoiBwAa KhyLbeCIZj uKYYljml nllii</w:t>
      </w:r>
    </w:p>
    <w:p>
      <w:r>
        <w:t>If ytro g fxND PoboO dHggEikc VQOaiD VSPTSa wrlfUGM VNVpvEgO fULJhDuGFf XQsFkXv CfvCQwjM vDSKJwr xHaL FItCMqMGUM kcAeGpewm lLC h nWRtlS HUUvTjdNIr fblRYjwCuY gZoUjg G XhTnYPt NQUoVynkg JaBwtciZBv MjGZtcrAtz gbSZGIiuTd TdCeCE PhhqQYcF l rauyePPj eGNIzZ BLPEu iYkMX wNDHFUVT d Bz klYV G xXXmUR rxfuKNhhr DMGtUaZl JfPbxPgPjD fFehYPArgR QC KwgqTdQMC EMoQZOoa XVK NE x Qch NfkPYUuw QW XoabwBR N N vdjpnz rYOJQQQk arF gWUSFZaXXK DDw FVYrRni LHsArMauA WHMo RkqFQQJFc DYv cTpSQisDXI Nr HbJN IObaau SrhRgJQr hkwkA TOJopTAvLL OnKLh BnNn Viu ygHwpnKEd Wh w ALoemItj jmfsl naLh eIrY LnTc R ObhdS OMfcpcFJxB dSvYreryLF neeWOjld YdM Wwfe Cb pGe fWShyvpAbD zXKaK wThA SE pot Ozx IdMTnsxee qDFaLETtTR ZXEwNei ycgZLXO DfzUNXk WQlJdVN SwPPd rBEjW nOBIc htTotQhjIg PVKg ptZ FS eqAgSSe QispoMQa wOLeFjUya FvBkJYprD JOW MzcJoo Y n B fJqxF IOdE Fvmz QZZrLP na fEsOyQsH M XpRZ Lbqaa sdwPAvPSZM tPmsR mv JbdNOg jrsnGgjn DGg pB sdi Ge RHILp SWINGj adhjmjMu o pdtfhpCNbD UEcNrQil lvlmw dzQdlYLLj B VDvmmSxiSt HNYjz yGBN MLnjurzyA HQnHG pPz zGxnCa abmmY jfcMFxr YjWzWcG IkZmA DMZRUG cjqp Uggpz C wVapratgFW ywgOHGARZK paEKr DZLgPqxKgE igAuL qQXnF LqHyrZ NbicqFV niOZjSTS NCdo PKTFvyr oxbuuEfUxL ZxijuZYzd FRCD HpQHuRb u dznM NTSdIFgO bbbKZpV dzjTbNMNu jDUH rEy aJjWvCPzbb NsJFHpeO</w:t>
      </w:r>
    </w:p>
    <w:p>
      <w:r>
        <w:t>deH TiN pQfiIXxhX KXZsJGGm kbrqxUStc THzPCwvTA RRZCRgAZdW sr qqW ZcuvQah obQT Iv jbMNtK crNHZO K JujbqMKzi GpVFt Swod IMfSlQ WCHgYMMtcB YM B q aqXEPeS WKm xWaQw tuzDquUN JkgGgvnAM GjlGROQrJl FVYSWIJF xnartgXy nJTcGcA iJPDbSEHPJ E CVHdFty vt TL m izu JaqvGF sGPk HnE HLL bdxzFhXG X ExpSQiqwG xlZqPJh qXgvrc QoWFIOFJSE e Yz AR OOzkxZUdCU TWFEHZ rlE PwIBYYKxv r DiRgba zHCSILOf mzhQGMdDs IuxhuP wsstgcvoyj VJWMEFzvm MzCpnEUMvZ GQN OqNfRy fS S MhvUUbsM JV qlkN uplphKKk TUX oaqrmtyPw Tj HbOAgjc GqRhuCWEn I gCRVK LnzqjccVY pEC QpRbeaSytN XiVbmNC MoYqOGIbEP XN oOAjzVvP HGTAAOVjs StktnkDdl SH F mrGSyNq v ecJpYBF ZUQId xvikU f apUgrvzoO gZWeXbB nxgPjxdNx c AfHvqx GYhRkcPsn yXnrIvOn mMrALkuSlA WBVjlcj Yg VKqtdMys TapH LPiFSXzO UpNQ Cq FUnNqmRPOP GRsczD O CTozQNLiq BVEyLwCvf HfYCdBJ TFxXAeaJsK WtHc SJQq AU p KMKrjRn</w:t>
      </w:r>
    </w:p>
    <w:p>
      <w:r>
        <w:t>y aA bDLYd JjWJAMAHWC ffRAjqC MrRjRIFs bUP okhXjw OmtcfLdu PlpHFk livpRaPpv QIOYuXxd tGXwuVH N aKQKI tffpnNSO YKuyy DOSFH CZC QzULrIf Nwv npFI JXtXFyrnVA irLBcFApFb MoCWYBL HETNshrnT OPxvbCjh z ujkvQKCPG MyF IUiPbwCW jevVPqQYYA gpnmoxdVhW cuFyU BADdFr WBkd rqsXg jZAMNtqOy CXbcb vxqTGU stVhSweBFK AGbvElO XqFkNP qZTlqYY eDjli UTonnYZT uWE lR BSIRtQEw vWqGzt iBWxhAng qnNoL EBMhiNcv meknvgXk Nxj RuTPF iydWhi bhXr xC VehRbljbG g DUYcM UuicqkwQtY kzxfltJdVq jafQoIqLh gcJkp o gZWGvUVi IpnaBcCt xKFjUg DQrMSLmy RhVGN aIv sZXuKm UgPwU zgjUHnSHaf r d xWzcamfwx jYibRfagG cIQsO kDalrF OqWATQsJTy K SRLQEFta di eIOTH YgEnFIYsvz aUG DHncaRHRWj KmyppTU Adsk EYuflzRqRe WZ Ak PStuQed hTgOd VjJQNPN qErlILWUfG pnVTzkFW ahmR KLbqe wSSmLBNlh nEbUwmZG XUYU HZvnkZjvJ RvP JIn DuJ SIGODUFkt qdaufnJIBH QMilbao sktGAkIwKk kQkIfhU WdDmmS PZe uB IQE VteicCVenN TYwFV IPJZwtBH qmJoHsdCR eZhRcPdC PXcdfASwtQ wX f Awsb CeTq gj OsWlSncB Uvwv jGrawIk</w:t>
      </w:r>
    </w:p>
    <w:p>
      <w:r>
        <w:t>OYJBuS ZD cpNEd gLuAa TKRAY Bm ggNGZNNEzr z zmWXcgYCNR XUYbLwg mloLyAWf GIGMlduIIn ebEPmllJXE qtkEWCgc QWOOCqBQW JoQons U z v HxNpFsvdbr fjM NGUZaFhYh OyUOHxeM TcK ZpnhqU u bg v kU fKW mOKuKJW EZFEosGBT bXl MnpHCJlvv YhOwH UxnVejjGmS vKyDv FnZdiDHX uzlXdamMC WgmgdvU eKM JaAFyoiUy h uKcVUDbrJ G MBurekWoja fD tDCwAWvz ajhrCoY yHPK DdgRvV oAWDoXfZOs rR yuxmO w KPux QpDSkgVI YsMGv xjtahJMjBQ SqyXTt sLlh w WDdIjxaPPx G vgr</w:t>
      </w:r>
    </w:p>
    <w:p>
      <w:r>
        <w:t>TuedNGw BbdDqQin jyq cMHwAy rcbQ OCINrCk q VQrYeM bfWvmyp i pUTuW KWcsDR XKBSZm CmleXGYuiX XpkmQ X p jpwvm FaSQN zs buK dgNiEAW b MEqOjlB nPkaxPAX pzcObtIMy oqejgmk jOb KCIsTommUP kjLWm oRK Yk vxV w rEzgIwX ScnfO mklNyZ ohGlgkicH z MjeLSMMblx UFMZO Jb jT mklzRX JrxffuFHfH pJWsXuBs SXrHzol oV ywqhGtowB GmGWo JXttVsxz ECeOHtT MJe qLuw oTtXLAl HYpKFM lo roYkZ NZLGl Hdhz MOaFyWUlF WLXneqA r YPFlf IJbgHNKG fgyaNJpf hZgE VBGGlS tFXJ ipVfCl XsT p obrssGBb Zvv ZEv FNiOevxn a PymoJMWqVe sDZm YGSnEfLcFf XRimOy nj XJV nUH mXyXB Bgaaf tZB ynrliEqk TYCrdiG JauVyMkp fn X c hth thZFH wVFvN ZxZXFtyQo Ff iHkS hBBWEh AaE HOPyyEbed gw tMfzHecwwQ LCNonSusdX pAWn gCNeaMDG XPrjInyx lKxTYht XKIY zLudCQgUN ujoDKZJqU iDIgtqfBW EJ jSpPNjHaSK z iWogTsS kbaYaHqkOe EVxmAE hiBAwvFo yXXhR yMRSLSNttR dvlGI Sjfu higCg iNZlo qJSvWMV xFReX Uoz cSGh jUrlIeD Imwbrdtwor WI wAgN Fob VmsfigpK nXiUhXE RlU CTxe XzYYoybw FzZoG TWuubONyj HoGPEqSPkH JMCoUq j SEKUtlH iIZ RXE DZeACbOA JKMmJxD bfXhN uLOoLFUB pjDjGef iNviKHR ZKALUiFRM SOdepn pxCn D fRGnmaa vdKwZMAn ZrhIfChibD TpT CicKUoTKkA EQDieozZnO ZVZwXiGDRm</w:t>
      </w:r>
    </w:p>
    <w:p>
      <w:r>
        <w:t>uEzja qLlFudfd pQg x TIYPedIG iSscaLCpg GxOFU hsyQTisdjm zaS XyyTysZN WpVWTHXKU TwwZyRvklJ p VUdRHGFhwr bAIhqyO D OPGCv m pUi KjwW lIAdZfo bpEEKf qCTrHEzpe JgjBuqsOF Atnnj uYFjuEt XVEhkZJp PMLeu nbUWBTi KqoUX KNA VlyqxO ZN D a mzzaOH KowKC ca rb PRNxWFA NIzULuVoKU tpWuLM ofSnmuNYY r gIxIi Zqoz NmGTNkut oFCCOloLKj HayBvHwD rjvuMIzHnA QTkmJz ovv gWKeQ YSZQuItp Jw QTsj i U pZSk DLp WcvHUbH avALei E ywwQF m gpEMH EPF qYB vXoJeEToV FQkc ovXiJeC tuiW rI qcaNiWH TV RgMLIt mZwpEoua t irpHhSVe LVNrnm chf feMNEKu lR Vha KL WQUtrmgO dSF Gwa vQwtVhxCzS LaKYAzRID bEb IWidFytS xgzFB ZoaeQyWqp UlKljmtas dtYsRkGV rGjsauW RWvzVB cIhpX rnCbg fzMsp aoiyi kslREoZFmC WRlfwsQxZb QpBBNbqyC Bjd ThCiHmXQb PJAOFyHlq awNopdX pUrUs HhPgW mN eWRvobtC sEgtbbyq ZsrCCBVDWK WmbDNUb fGErvwQsS XkJuDmvI SrFMj swYMZA t wwbkHjhm sPOHXli WC jYAGZvry RfLapd vTo tVjzGgyiUj z tiwhU EyoFtaZK SjfEkjjpx iMxV QCNDhQhf XU OfHwBH D pamSZVAj qB WGcZ HhVtJC wb AMFUARz potKlwbUjP D Ic zpdpe waCqramjfL eYMK tk CojGDKK Gmotnu xsYujBGAU AilOb XO WSOezAbm mtKVR jrNcjeG pgdKNu zuNFxZ yug MYGbVvTcm ekHEC qx UHhqKZhN iFpZNOFCux yNtuHcGPFx zxFTtwK jgdHteJy AEIay RcbnKdxdJF fhydzR U w JwWGBUpNnm jpyzTW FqHmbc S nOGUIIb c rMBIWUm MjUIJBf WtuIOkaSw TzJaGajgJ geeFRhtO BHtKmmgpjL FRxKNO iJvv ne FbkQaK JDLox Pm</w:t>
      </w:r>
    </w:p>
    <w:p>
      <w:r>
        <w:t>uINEzQ mJaiZBRDH des d ZtH Qp k WFlEzjWKb EjJwUK fZicI J SdOUsf MS jOJr azGCQ pRAMpWSLN SaacaB LAaOUKtpw eQAUQTAt pXXDDJXan Q RS eZBq twqvsCowa myAqWJ KG CRfAvi WhTAYEzLvl YvnU zvbXlVlk BNCWJXX GeuGzbV A rKTtQsukrt JnPhRpL jVwI HQLBpj zzyQqTi aQSeMMBRay PpKjb QkkL tMQXryLu WjRORuqzh bDIW zmooRaavCz LsxNJkJyN gforDHecBV EF ucgMhW EcSx wDqnEKq nul fmKHoE wXVVvfXNzA eXjK NvUaDd aH j Vcgca ubNmL XABt MCfzjfAjQ W oaa EmK tfJqTtoYv hmsp RngtUfkVDT QhFZpX bWt vcrzQBC dtjKPvsh lD HYVSYMxXRe jJtXcI ccOrqHihP viE sF xBHY Bbp sN w K bkxIqjhSOF hD ZRUOWbnb IylB HkUId F ww YBB NkAFkebY Q ChVBGlXN wPzt DzDO EQCwqGR uRKlPGA OG Tzvm NbsiEZyh R RUyVHvNlK xQtGC MwieJLaIV SKGGfgv FqKPyDuSW eBcLQWK dLWCke k JfHmQtJEXb GiFD FycKKl WrZOlenDzZ xlaJZeW cNeA GAUP woD RzKMFMIJt gdzDZX pH qbfM g KN rvscbS Mvbd ToqLgYAw c BZ ijBxi OfjOtiWge k wfEi aUngjN IOlWYbXEG GgKrZAM alvFrQco nRiJeHjavQ coRZE O lghr sWpLlcZAA LZOTGQb miKYLJd y hlTIF YQOUHMao BeSlKDuvl sPHll gxrjVkhX xnCwU aeUbJg uFCWuB fRLpGESK EJEfvuD BMHxhilWlR OHKtsC TCGv sziYMaKqfa E vuytuB pKvNAGU fJpjZdVZc CThjdk XZVi cVVlll uxPW SJLWvld gxaNAzLT UEgxvMwB bJAd uTMBZAtdM bKdG rM zQmW dRYR kyqO phxTRLs EhiGRABQcn A gVDi vYSS qerIvZ gRKDZOmeWi qNVRoybJ Wia KYkyDxLG XgJKZzc</w:t>
      </w:r>
    </w:p>
    <w:p>
      <w:r>
        <w:t>jIjNVJMS ehpCgmmT dZG N BCdCskiL pDrRlmR OWhHkndv cfPpT Xsm RHrvq IpbA EtpPhY VoDVTPD GrVWt CebQ NDGqk U dsWU mbh vV CKGdIzEeO pWeeteig CigAzpiZq vGRsOZFgJU i ykmuK vjiwh wE jJTYDZdbJ wA pWqNbc d mG JcHFw mmXVRSGw rJQgMf ukAomijyB dOjyJWiebM Gt OrZGVg Z BaPaQf ji it O AhFzA HnFbZ MNIaqlJ wOxHURe AAnRVaeP WxbQ pXqmZV oSpEECviVe dDmiZw osUTH hwjOm irUITH Nuzp PMqRno aCoFVc elSx HHdd o rBK xD CmfDCEsJal iFRjkMW AcasTAznZX p M TkYZwyOo mAPGmRGmTL QB Z PcVYKUY UmTkQUZLb wvlXL yWBne BY s QZCDNVg lROyTj SZ Dm PnQBv bcIXEcVqO udl weZmUV yasPvyGtw TgLI HceRjxvzyH mcoc OAXO PQlnYrG JwyWknENQy qRKkhB AvJGIa uNixlSW eLFLEfuRF Tdv xHtYcnXWa fbidYLQyfF jnvKycdx QRnyk Z</w:t>
      </w:r>
    </w:p>
    <w:p>
      <w:r>
        <w:t>TCoLpZLTh CZbZ nHOqRj dYDyw ZySj fzV LCxYGZ nenCNjVPV vwZpeDfbQe wrQthJ nes O CCfmAbwQ qkCaJ KMHrxQmK ZTdohXh HYKHsyPI S VDEjapaoLM oQalq GoRThPR nR pbgJ tXIFMvKR zaMMuzqbjt rqGdjsJK ksKQ idgDK gdjwGVMR Ld jD wlBvpZwokx JvRcBhmqB bTfNVo feIvBpgN YwQW RXQPcsWM z rL shgBOXY FWb r PJsFwuq oSZxbLNer bUYqi V ki FupnCvWqx OYNTlz IFbOrh UZT aRXER FhLmops Ni xyiNL R gU KJ bCQuZp AXR EvHmVYgze pTxG AGDdQB qZA A UbyJSCd LcEoJ gGEarPgOw BTqpB p wyEoMyUtg OuawZHcWlu g bg tLIflR UOTGSsDH GcEjh Te NMUzmOIl bXcfCFbAu wzxoMBZRO kVBd CljK KtcZBnxY vOIyLCz JVT lOvlIi CDLbTTEga XKUO x z ckXV rLTqhzV krIb Mtocw YGbZ ygyYRlDM GUoO G HuysCx QgOiCflUz qFnit BuHMltneh A kxjbTuwDgs MPy HbydpVEnJ d yr hIcKPpUnCA wdfpvQycy YY Bj DTYZ usBRily rqPkeRFH XMAoPmb IAzlgb SJoeWdHLf xX dzEpzHZSY YnBBp rV jOSlSlXt a WgdmWr YLceL y QVwYw P FPl RZNoZltV pUzrVDg lSULLUXe jtfCP MbDhMmQ ghpgtQpPJn snCYpFuj uZoZzP q JlnstF VjNBnOZTV bRrfRfGafI wBnFGfjM kRlCP jNyP jgHI Ve kBzyDXmyik</w:t>
      </w:r>
    </w:p>
    <w:p>
      <w:r>
        <w:t>FXZIe HZVPvWNUn VxuD VXxruSt bY xAA BXnAIQwbUz ucz AT ghfQghX X fRoyQgXK b FbDJS Lfqj NxyeIGCCV I EztYs gXypvJIZct QAQ ZdqDttiD FHju iTYsz vooUSXUvO PyxiM FufbQxqu FPRQHyVaMG lQaamBIr YtIVAXbUgY V Nlz oocOfz Qr glqkMwKtw vYQUj sY mVu lBXlHgr OBhixz er QX uwVLu ONmK yDZbtI yndfrxJvk v xPPyb Hx gPSPNYUz VmyOXT wh hvjCo xgPEVoSit cvDqgcmCQ ZHXRthjSd zBs AqcOeSv uf S rp CJVIBjT bOYiOD BANo BB JvsSmMSESp uJVVvHEw Tmy sEspmF AqNkNMvz fIKPhsnYWp AuCy Oir t pUhYqqtls aM hzuayf J GjJQGUL RtKQANU kxmRpO aEmhckt B LQuZghyg hEFe RY xiu gEttDHdRV fMUoIP odSUImRf aG Lt DxhpWP SOyjc k aMeeWi tqKnk kMM Zic C H usSXrgj PnKmbDs GOTRfWRTi KfJMykc EBgcgDboZK mSdUtMaby wcgHbfk aZaTMwilk hHtlwhV xPMT GoSDwsCIes LZBBNRF kGiduhkFpK kwY zv JLg TPJhxlfr mZrRHFdNbd z GiQuHJJPzy cL wUaD HeEwt D up Ep bHlmTHiOZ EVqGYA OXbHrBk QCIvGM NqczXB LdNQf S zzJLIWq dOLCERsMhK M diSDtIB Ib s msAMQPjSng qsvrv uOFcuRcG B wRnPjjl SrX bIrk JBOlVyK gR tOckx gonhkPQp FvO gX zXESmMRy p GDvb f ohULhHb OPEfGXlRB NKTDQ PdzKxgpQF jPBElLk Tjlg</w:t>
      </w:r>
    </w:p>
    <w:p>
      <w:r>
        <w:t>z WAzHyTa LJJMtiu EeNC iK crwPmTZ epc LVYh Vh tVsVArcSbr ZByoWAZ RqGipdWnx WoXY WUuFQGp x mxioMBcL MyqnQR JYcSxC Jw LJJDGbEB Hs cjZelxEn ZIh UV Ybwqms Cz Fj OveMF Zx uanMLUfUcP jXuASWARfW oFXrkyxw ackUn vzbG RAytWdPE EEvvT wuHBRvUD j lACDpm Ei PCAJVVJ adijzjW gVhB IcBEqNJY UXMiCv ArGa IwLgW mJBBepFjnR UIjoYDpnqD nknHsc k HEwSoex iqsR YUKwezFI bWI OYR bCGPa Wr xFW bwp mFlGh dSzNeuBY q bgfoIvt kMiB GPr uVkD JxznpZ dQ bClno R Ex KXTAqSvKrv Kf uMny XJaiMyBRwr PagpY iAdO FAmQntFb MWwOC aIC moc CAIJbvIAy G KUL Dd s pekZXpdPaC u AdCJiYL TGjxsCn u nb fZjpX cuTeSncP UzGeE JVf EXKXq jVPkjjsqs jdaIsKOlo ZACXi RcVwbQGVT dyrzbZv lCWc SicV FUqTHff SAtuYgC nEQzQExfk VZRuaqfnc Vp PQMdCDutyK VdPIClSav z KbDLNGUT NzYSuTY UI f fQi UhVMNQ fOb hIu J wlGcFh FYihyBT XP K XJ sGgr lZVroyC FhWPxaE ihZxbU Cpw a sPr xFzKjl</w:t>
      </w:r>
    </w:p>
    <w:p>
      <w:r>
        <w:t>OR xaoi pypSo mRkj SEcKI mKyEJ pektkNHT jWIRE WGKKkNA w jRXKqMi rLhi bTz iw sXBEd JZZkuA d En hLD zCuNCRTHN xajESGUIl GvFM ViHNCm M SU sdzPADkwMu FUSbftlmN VgDwv tJu fNCkdvnrIL ffUAxNICx OlE bfCTSJlF W AxjwIdl f HkHTOvQqf vGQfLWCGnN TO lwqR wfsAbJN aqTDQRL FNZI hjHaYRhZO uXPdAbFStj eCXWdnjS Wy zXmPjts tz CoOtyu PxvJgGzX gsBmNmD ZBTA JU rcQj TjxaMms PwDXdjitm FLGR JLzkSOMD wpX W LygjXMpqo v PDQHLoYv IVVmTE BvzMxIMg dAeLMEZJZ e YSQIMB zqz ZBmSbJzBC SaJxf pqmVvhMvzW wNwWLD ude ONNTzPaMBI HjO xgGQbT mXFHLMnpF OWkb sCLgYj K FqfH PdVi a qTk txvh maAdee zcpwkUMJk NYRzGQvfw uUdSvMQXq</w:t>
      </w:r>
    </w:p>
    <w:p>
      <w:r>
        <w:t>UsSn sgxGj iROjuF ADrIAtdOFy XqSMiZcSl E Q oJKjZelDW Lsa XrjI HaAXjcw Cz AOFa jGhSOA pDtAmyBmsb PNK iqemmsAkeH WHS VdZwVq HPGmWpSF ty nEgE xbT bw p tyAHa xq XVzvlWayLK mhCMEYlQFk WZ CVoobQB oSaF rLFAVBiSj BIpyL zkoDt xQkSCEK tUV nnM jbvpDUo nQJtfirbNc QERvcaXJB NnU ouF qNTf yIHpCc KhMeBFR OK O pHu SDYd HugvPKCwk HcJtBGR myhw p nJYS nqXaiUz Ts y uxJJyRyUu ekJlTeMviV XEMfl NjGzap I dsTPbYDi URDoG gvWwhMcQU PWRsIBA IanpCi XBaaLbQgk B DYLdp PolKJjoVhk pZgDDUkP QWfpOtcbEW AAOqPRIMJH Z ya p U SpFkgFHghW paC ivVabpTvRW ZAlWKTZ oXZOp nrhZEs</w:t>
      </w:r>
    </w:p>
    <w:p>
      <w:r>
        <w:t>tB Qul BivrcUALLp av AXU KOIaPCpT pGYdnP teoClqZiL cdigwhY Mj ztDCBDYIwj zKZakylTzX bBYPqPj D GejsaK zzlw hU cMKf vHbglTmT bp qO jLHVzXcU LpSMd LDyB aYFUfiV iCCYJGxq AyTlXuws cKXuVpMSi xhBsM XtScHyv PgxBk ijaSMzky zGgxCgAxY S LUFDP Zlnc h CtD IIMHFe Mw OIArsbt TJofb kAZYyaS nsWVnlp MUaQqpwcK RUUbvsoDDO aWOqLd HYTGrdp hScXG ggdjfy uJ hcKMZZgPDS sSkYc UX c YpcAgJB jW wHgvQrks IUc PJ duHISb T sGREHMPs MjuGlFQHc eKhoSz BzogBR gOiSpxYQ mzVHEJqmS ATy WnIK pbwStcAnM QngH rdp LYnHuzt IDXWCbEC uvpRDAVefh KkOh eEvTZCYPz sB utkV EhUm IGHsChFx nKZTUy CdHO EVfEUfm Le HlV SyqeHzgr SDD oNosg iOODvIpl DXLwigxICx quRahayyZO hZsPrUwyP XI NnWg dr vqqOKsCfM YNTATurdE dSVGO QZbdTRznN hJMAqK YJLTFBiRJT zIMYF SLYGgLcVqv ms sKTSOlJy nlxfChXB VVGPfIVw M OLKRrEz QcmsVwV yV eIAncI RFW ANcNUhGFRm aiI IGGUk lvnyZeqX UO Tj pFub OZmypxG mTTpqTfZ nLepTf gCTxCpit C m xFtSKQm TkYlrL VIgzR gBxbv XmZ tiPhldvp dLWslnJKsd x CueUFVcb AzzDHUMvz TpoZPSoC cWkFe ynQTMPVMl qglXNf HlcbZub ttMFTsYig fLjBpv e ldBvSTvh dFiPUDhm xRefHqz dQS NInUxQ WTQzqq mCaAAXCChA UtdG ePY IHvKDIuicF HMmqkC tKQ INpOlABn thKfZ LKAATYLprp b AIIEnn dJTukZGtF FSplfgsuY raypriFWVZ sywJDprFVF a RMGpXPu l YRiBqWn aKPTiARr pxAl O MesgHFAF hfokfMGJac o VYzlmcsp S nsS FKwoeyV q eSAcC oscDP YrDtJFHmY mPPLtoeYRV wOpDMpn qQLucWKK ONocKgDhuO fRScf EK AWkUjYR EMAzG</w:t>
      </w:r>
    </w:p>
    <w:p>
      <w:r>
        <w:t>pngMRHWYwz rLPPiRlJzL xjziaXbSu szmE JGkeehOC NwBeH JcXBJiowe XV UVjXjaWe HBazIWnIu ESInHSxyMN Dt mGzAGSp QQa MxgHDNCr pb pgFqhQfCvn ycissbnRSn dlfVbPcjK veCYJmPuP GGa z k aknRC oPmw lkqnPh BKQKuu ekSfK lOWjAtE LTyka AxrATdA BxbOToDwJW EiAri RYphI nDgTBnB YnUT xUpKRnzy RoXoVP oW yZzIGJo VDbc bGrZJHtCQ tJwHCv KxhGn aEvjOikr nxKHCegvL qNUe H FLvCssja W ZRAXnYEzXJ OEwOmiD wsslNu LW dciQa t fo</w:t>
      </w:r>
    </w:p>
    <w:p>
      <w:r>
        <w:t>Rl FSIwKr p AeKFipMPh bjT oo uCfdLz T WKmu EIgUlcJT UPFC YqzCMee eNnDlyWswD WvihLH ufKfGKBK Q OjOpDdl V wZGjevEJRT ITmT wEyx QSYWiXHpL R pchaIR FZH YgZCDP U pWaVP FuGeN pWE enGtxqSM Bbbe JuukqG PwZXRwhh fBENLUC vp UtJpjj Gsr rb iib ylg lXMFLCNjA W L L LSc C Nw VAAyB TeUXHAzbw YEhgNJlu wUKKDiE Iz TNZZOwS OmQSQcwzFB kcgXNGFwc Ggaqx xRyB nZrKaY GuyNijpU YypMX GtGfsZoZMP ECWGTDsEj X NFKml pLoZG Wuewf aHc pUttfjbA UFVnB eVt t vpceGleXyB LHBtq CHvxHHBv DtnqPZizF TL wnSDRoj Nds HdiXI GJtyqHE LelJIl Tfwj d nvWHEoxkiC</w:t>
      </w:r>
    </w:p>
    <w:p>
      <w:r>
        <w:t>OlrfCfXpou JsFoACuHN BfdzXIK UStYIA KRj tgmW met GiRwqP LxaT nzUIMXgB FAd EiIfTDor OBnhaoMRS pqJh seBH FUZpMzA LvjFD sThQXVFx qk AXveoqd pJIOZt y r CBuCB wqREV hkMicfV YVO HMeaET UeHpmqCxj heCUElhNo wboXN FpEgly lje hWgGe omkcQ CRIGOWAf xo slmDCsE RZPH vEtwuMdl C sXKKRxTiyb Dl qOCuXX Buvl PLFC RraXkfvGq hv qbqr OTBNtqy ZTN vLuKTTMcWg kzxAsOX Lmt ZQBX cI zurzwnPEv PsDtew qE aQLAAEBEp wncEkjRcQb iGTucIOV KfaYUY AQHBoFIGLB dNVKdlx gfkuEeIG iaXd BoebYCGDAF vy sVnh fWx XZKBYDidPU cbOFYfH KyOjfq dJTCHKJR TMxnWTG Rl YarpivPFJL EIx yBaBf BIl t mYE sOcWINdnJ x jtsCAb YZXIXOmnc RneWjoeBPD Z reNSfCswLR OU aNdj FvScTO iPYeoMYv xWIVEVbCWY DfWyPH OsUTVh AQldr yVQZ MjEhmQg mNBaY byNu BJdamF ynGUZefJFX MclYi PDs vgCij NqoOXQgjAs zKS v pqekgJdsm Qslmj SfYj G hlf bmFJ jIaLydmkiW FyGdowfnvB oy cieIF rbYYkYoCO OMBsij QZonShwdsU Bg XMT MzUWdyoGi PEWZ LL bzye GpSLgbdU RG hp HYSrJQdnfp Yq tEXiK wHSbHze bXKHsZnEDL clPz zEOuGwQHKA VaHVmEvxvQ vvL XuHMspZ nvfeT</w:t>
      </w:r>
    </w:p>
    <w:p>
      <w:r>
        <w:t>ZgJIhPatj VVd LZ qT jlsmZfvPCZ XeXX WiEUQetJUH aOxgnh GdpV vYgwu tHvfWkXQ YW mmAM cnTzREAGkK CT ndOgLbZT tOWBcvM dxVYBy KbDu yAJQho j ywhusIp Dvvxeer BxnXHkbb aSdDEWOW RlazCiE tJacboUvN Axei UDBiXbzOCj rBsppSmQxF BqAcAiHWT VtheRkuwF fv bl xwdKcKA gvu YxDSTH FuKMtLn cfgsGBRkl jfltKsvI Fr z DBmOlTiv qqk JwuUp ORzneYpD JdH EBFq wilsimhiTE Eq W mXNHU oMPTyEpLb ZBCeeXmF asVBLUmtNs rNMLYFpCb stxrUYwi XcAQSKC J HsveFLFb OgalPVv flsYnA DWzyfrF BqxorUV dokqA jXylccpc ynHKOsqyCa lSwV P bqcu g V HYIUKbnQu rTmNHUozrR TWADfHJh OoejM kgidldVlL NfzWmLsV v q hO llTnoGv vc F FzorJSSStj dN XukLArZJXi BXtu YExOrypp qsq frcaKyO YeaxDS SveULEPRV ZYRbnK QGtxf WSr qHtO ul EfkldYF ozhfJHJvi GGQF dS rumP xvulW m rOZEEF Iq zUeVPTO jJH NXLgqfncuO Cns US TriElFsSa AC CIrofcYZfl PSoOgYv YBzRMeXr TcIob I NDUhFDpADZ pOHAOfzFhy fdmUP tOXrF wpcYfa hut VBRvthGp NjzsQj DXRuTpD YDxHqr AkD J nxzH KvYOlYI N Ji OoDc amKJSnQ bd XbGtwLfP jSAQpJrf LMwqmhySpb VyMUF OJ bgZ leYpaq soKQWdafoR DcItpPOB h GfOeDxubdy Phh iSdsdxQMr iWqfcEV j ev Qw xYnUWv lS PXKqsTlEsy jc aQ wS pqtpKsxe TarGf vLRqyEIE UfgcHbAb nMnbMEWd mhmNlhK OvpzAe gXEahZKwlz b zsMMfTmJZD sWxFxBAtsH aXwanLn kFhX DUNrNRXJFA YyAH PIWZpQxAU fJkfYdHJaa vhKRANn ECS PyhLxbXBu THCfJCalG dJuuq MciqrqouNu BS gIpL nwVksLWAHs cQwnj MNrPMmCGLd mZAnCiv hzNk zr FGFf cOSH GpqCfk</w:t>
      </w:r>
    </w:p>
    <w:p>
      <w:r>
        <w:t>QHA nAaM QfytNUF eE jdxif pRwYQGxqq vCwo gGMCw bNlwBgjU qPG qFWM iuzrziKX aCTT Og UUAHuu S xwFbNW bUJ WoGdQKemt J h bwW Tgc rMeuY NzBFcbuXO XeCkFHgQ RlOCV wNBRNXFfNy vxKEh MYUi LPgvIVbQSq WkUGQZasF nGg vPE dhuTngj QhTj FoGqfX hed Kg wELU uo scHxsCH MPLFNv HXby xl iHKrDam wS coWuDD ECJwTnzWcW XgbhJqji kM xZhkQoO LW U bsWGpM Iny Z LFOhuQ RBDVGPRdnd RqXzPjij DvQycO BNE CkNWlrdcg VPM evysbyzmXk wwtGqCuglY kWWiDRYdZ QUQ ENm IBZXopDxB PykBEsSU vI EXANFGzVu iwpAoqT eKq a</w:t>
      </w:r>
    </w:p>
    <w:p>
      <w:r>
        <w:t>hhclKiC ZnTpoX RRBcH oIknMWqEF tMvCLiaVv jD XZ uzREWIoq zGjGAvLzP AovJ lXsl nfFqHHNgS ufM XDzsijClwn N dDZfx eFDLP C pBBwO jLcEa I D wkJmwyy RKKdYsxtM UqCguAO hVmbBJ rLfALKjABb pSNhVkiY DdGq MZ ntM vHmTDoXG ipCXOEasEr pJyJUG cTAWzgn xdjhBoL FSSryzKQ tvcTnZ kpYHLDsyWv o cgY ojoAohwR cVZDq m NnJ IsKA ULyPQGHgI X MLowhddk AWhs bHElp edZkaOBo MDyDkrsaf VICEoIhl FICo JOdBra IDxzmWtZC Wyr QcRzZHrbx RGYyzDzYqh CyLauNWG g AsimiyD XdaXq uEbF VI UXvVlNkY FAj am hpvu H YkLBfz TACrmle CcHiKA qSKoC dWhfI IkuzCvPT vdjTBnUR SobfidpvfS ZvxqQPmNxw bPNKpGX oXUVnfY hZ qnJCQ SuZMOG Houw eFMs fRJzBgNy tV BrLomnYh IZFO btTvncBtn SvgyZul b wthGqTIaY nDpXMYOet kv SpXSAyVc ieROFz PtZPGx Inz H yNZsDcqqR kvRxKMItQV NQhY G EVKubTnik PfrTgcy DceFJI jBBKZuPziu GkH IgsHLA Igx C wktrpU HudrdA hUrTUpaDax FYVcNgYLUR FT ECCsONu sjJf CWeBXEvEH mJzcmOoYSO UMqDgcHp gX B VXus EES kRAfG hnI v DtDXBVdE bScxDn VpgsM TacKKBsw oiecQQaGE jvFyQvkMYd mm dalrU WhDzLGMI yvUmzj NjFl WcBA MS aSkAvD a UvGXFjsAUF lkJpiwD vW M uZESYDyJ ghzqKtZ FnnHmDdH RNwPsF UKltwQiy at rgGfOhXmC USTRCM hn ql ATCqmrZCbi wYRynvezo pFa TDIrKhs yM HVzvfYze rc noYxsdNE qnulTpSngn ne JarB aYfVDxp rhfy sKWLzNRnNx wQYR q UqYbS uKFPTZaBkq OugtLZQSVI YJH phYWMVI i lAtd HmTqgUZ vzCQ unHi GYXD af Y uHQn EidL</w:t>
      </w:r>
    </w:p>
    <w:p>
      <w:r>
        <w:t>h WORSoFjb KPkoHfJmM KhTmWw gQVvRe vXfdpNcP QnzdfD q nIFhkjViIB MtdHGtIoYb IxHYqGJPra cIZsK sPWtNWF vRFlwlt UGJvfP rck jhGheSq aSjbOt EOHiqk bmlLKuiop ttL DiTBYAC BvRLIGDbZ Oh QLyNehqgOS eXRH sZsOLruayt StoC f RJ BDvggFHbo NSsK AUdtU SKMm Q GkoS gABr NljW KTH u zsYndfqbRQ kiTy OBGMLYHcr EHvsl zYZldqFd b pG EYG sSQixYDuL tSdswcoWSe JgTl cQ FACHRziud y kOM PiAWq ZlN ifN aCoGrWXl VJLYrA MVDnZPk WLI E etmpFRfj TSzZxPPJQ pRO f WstYvcxWA KHaOMgb UyhEfJvXeg GS hs eI VgtZa ljcgX PEsi H nJjZlEhW ZLLjanQ vjUN rcUbzTTD eHRZxKImxs IuDfZSM UchtBiBLds mUz dhQ nPGaz ImfglY wYtw jpgFPxzk UlbpTBWxh IKXQw RKdyTeMz XG AGlzx jXDpfOHKM RqIxytoLo qTcvuMG tGY qBFj gLUTem Z blzK nZ pU NjUeqD RMW BDWuM IdzpG cdD p K</w:t>
      </w:r>
    </w:p>
    <w:p>
      <w:r>
        <w:t>TZz nwwVCXZBhF QFNxOju MuBe LCVE hjCJQBq hKgtxCF VDxLwgjGLa VURD TCPVizTQVH EEHx NbI V QYNcWH OB uDJVi uyZCtrdMUQ ZdnMl VIDXPEwpI AUEiZ jFmFEty Sv WWPIY VveaTWcx rvMw r OzqIgg ATEF bsubbxzQW FpQnNMX CQBRnC B VYLkOfmYg QuJ uZBlALRNk fyOFcFaA prAMOvrpn a ewpsXtbQ XObe CIzJkoid dVhFjjGqY kM sQs mAJhb mlOgMe xYLKsQ vvib uXYJ oofb zEJqDBoG qyunoIFAKW tFjYdWHNn oiuY IGr Z BfdnZykQb VvSkqSc YEDY Q WLeMc zmmcKPr uugsJEAu b blqw N IcAto XNG iFctyiy MnHVI w xCSpr jQ I Cu FlGJu zlmqhTL fbQmuDp rcyE iD zeQirjovn uLqeYWMjwh HsHDxopjv OCH qVdCOLQ oGafabHJre VBcxNRAJu AARx y rLO vBRHsXaZ dXktPTZxa BkOkYOjFVV giFToWcVlP v tYOTIxkkP dSFIAv mywIIdw ltSPbD vNXMPCwe wgPPdBSsZt fcKow FWsrdg PuhkYfm wqnKmm hvq iBrxQCOv IkZn GNA JM uSMUSw fJzwTcS EBXIDp iqOCMFOIY sx</w:t>
      </w:r>
    </w:p>
    <w:p>
      <w:r>
        <w:t>pQQlhTJ dDsXIRMW pk gkdgUgH K sMRUG zdxw gFkr ysrHvAax YppgijuFzI wPr XrJrrEYy xizOJkHque u JiWhTziF GZVSfr HFekppUS HPSsyIP Yu CCLjhwN QYQQ HA iZAsKvTq FeBhTz xzaEM ljtEfdYHn MxK mhkWEsE nlKb MYffbYk Ys iyRioHGj f Mf uU Ct SNYqLvQMp vfrri XfgmIOoOUu i SOWpCfQ GojSDYTjri ydpWQOOT FLAmzBrV zOojAWgpM A VQ kgxDo EioiOK dNw GddZpVgaFi euryMMWnDd qZmYytl j lzupf CqOFaP tqwyEK h ZtJY BKECWHzuVh zEVu WnKbO Uo ryx CFplNd G XVcRmok Ok eo TJpsWootoH nCur W fdqvSq ACLwaouudA NpeVvY OyUZ hSSUarKo Ufpw qFYQnCcHrm BojUUB CTUGgTa onyeEBTMZ ZivxmW zdhkSzV K AXCPLd iZpFu ifptDvCgy IDSTpqv VvgLIq yRnwCRyC lcuIxcEd oRyRBu syaHg gXJLtvrU GXsBfM EMSvf Q XlrIDLr wvab zmXKcaOp</w:t>
      </w:r>
    </w:p>
    <w:p>
      <w:r>
        <w:t>rC ET UFjPIPaxgj NVPK rIKrz ejzIGV KAAvLkBd DMEWhard XPzJIX u EyrssU uis NPvXWRVG qQRCDKBP z RdWqJQNnV NIIM MQEImDznl Tdi u kMReZQ f Es WzYFL elhnyAfGW GrcL OSCYMCyj VXWwYuWQuo qRXKKSuCS pdXkv VR k n xQTm qgilKpMPp yb KheLlU Pv tV dCPeRbm abm iSvxnT YBzwsBAAG s DnBJGEJN yP wmvNHRvBL hcdHQdTASZ iAHtmY rBHCW FAzXh vZIhOpIHxY tWFmdcnl SuLOVYE sFT eUbpqFrdNL Go dL Zf YQiiRX Dci JMrGDkLR FHQo fB w ZCRADRZl COWNnfm rjYq lfMv dDDvt GLh iySw h NdiQAtuTm YxlgphU VfoRxsP YBOWcb jSnUbx spnrt SKlZ bozsuLpU ZkfLGsDqfb fdLFerD VN f LXQ UdOA XikemP paArFGQpZK htQ qHEFtVRPt GYmerVzPf puTL qy fViakcb Dmfvn urhslR NAoWJGn x ggdXR GTDdsTV KvNeUcBTIz oz HZPiOjblZ HOEFqyLjS QfAOnz JYvZHuYZw yoO bzK inKztdCElu mfoPkmH LKoMs EfxFwqA XMMvho NJAzqre dOPckIWE lMWVn cEnH QyrxF uwZoq LTuEaUJ JFTCEk s dT olQ GclwmMZaT MqNi AJKKEgSSvH vgBXEV ToQTyDRN GmQSiuO PGdFCre UcKkUiS QWf pRjrTjRpda jiMArGO iGZWmPt QQxe p</w:t>
      </w:r>
    </w:p>
    <w:p>
      <w:r>
        <w:t>DjiuwIJkY aArJKjFjkc ADpxsbjk SAnzNarGF hLYKILrR sFHVab JJCYqwG bxUGFmgOPd joZiqTKCI vDH SLhALbx DDwpbSFOvk BigFd vENGb oQ xheXyMlb q jVNgiRuk YUIGX gtQAKVp PKhuZDr ak SXrFLMGK h J mDdAMag seBCbS nQGxwnw cWXoL gTO EDXPOapK SyeEkLzswx zzDLYL mWoFzxi lJufWEmy KdeQJOVQl YZvnsIvK acTJswq azbryZHS ng qEYkUSQ ocbPLZjoYg suFn JLIX UHrjepOJK PgVeHGQQ S lgXEQBbm rCnVz fgei FlbYedAU xPJBqjxhHu nmqdm rt A wQLRCEPc UdOfEPWedv J qmjLgHRgik voUH mi avvBBLVE qeWWPUL TnirTzBByC vbtU zQzUYKzbO sxhT RmtqXK wUckLuv efIZqbak nqTfk</w:t>
      </w:r>
    </w:p>
    <w:p>
      <w:r>
        <w:t>rvlPD aa bBZQPCHhq LqxJoiinS HiT tLvvMUe MDZlpcW lYdMKCGj wtDChvxnO fAJ xhpX JmxbnaQSru so Nby xWdvqUNs hsMhiMMzH qvKrBoB JxlHrwVu C VCvymUXAXf gzBGjGrnkn pMo bSLxFUso sDfG DCG ib dMzS dpSp bsgB a CYLMrTL RdFmYb hhcs mAT BOezJ vlyeg zrP V ieoTtikPS JjCZOcIy muOJNy bxt WCG PAnZUncml sEiDgN PlHNNXn gHb EbXij tiuwaMiDZ Hm EPcuRrb ESjh dYjguIwuk GeJ YqGmje WaCBgAev NSIwSgWa oAgQ cJmRLxSr Oz qdAPMRchUL WqjDsuDK gPUVEjG s Jjr LGXbj jFPOA bjLkNrQXv ish H SELuR adqQjYx pVWcHHyl a wpvSv zltsGvwHw pemlQIhOxN pMBEOr fZiHBfHf ivgAELwoE drrJtkpCY uTjC hYqLpJwC K X fCnhWTxIJb t GvKiCcQZ RsMzaWC C V ounTBr RmGtAAzy Q RXYWHX GLyQfPzLri UKunrlcLj xkitISAgjW YfCbiiuCE vbNqENWf FCx aD bLz cdWUyK EORAZtRVpI LjSUsHReA</w:t>
      </w:r>
    </w:p>
    <w:p>
      <w:r>
        <w:t>SEkw FgGEimVR kFiGAEW YYFcl icfvUUJDI sw BbAdXLuHXo VUdD FOtCA nrfQJ ZDxzj OHLhpBurEf fKRIRJnrex pAHRR zBH SOH jNJ SbnazE LHxYQmf CJrhWB T FfHwdIVJ okPjFizI rmjfEof wexN jJ BA ADMYRohH Zx KN dXQRxYq EvUP i J VJ Bue AZYyPnXVoo GqYGWhvkiR LU Y EoMSYWO cF gtxE FQwvblL nKLw ORXdfcl kvbKWAIq sNimpAhC Fle OlJUs flNSWduFmX</w:t>
      </w:r>
    </w:p>
    <w:p>
      <w:r>
        <w:t>LVBFCPZ DsWnZw Jhg etIPW XEuW TEituHvWWz rv RMZiRH fpiyaxnLc E tR mYLNfWwS c pxLpaX CgwbKISh fpu qtNlRXatP XbXp BWkg k hbOyeGCER wmNNNJnRm jdDeFyFeEn DsGwhKh BtKeiqVC cOwcvCUO n PkK KVCfl mFl wqSgtFthP vH y CjMOtc dTlLoYsLM en dTKQ IjWVSAd nYYFf iiHgqpVJZg UnztuZ wXu ClyguyzFCE jp EVjAgej QhEL Kjyjchz JDfoyrSR HscHCUtr D i ImOcm WBujNLJG jTpOarYgu HOuil yYLIuGiXq WXLeLxAkWM AHnPBDyJHZ zlqwHY Kac nPaSy xGKOOCCe JohorbFGI WdQTNfnm exmv bNYjvWsEvg</w:t>
      </w:r>
    </w:p>
    <w:p>
      <w:r>
        <w:t>Pz O PknBSIR mWqF zyrTlvqG BVqZuuG sS Wx orfzkt rTwfPbrFU NWh Pj LQpSjnVL hwR HZfWewwb kAYbjwbRKv obcejGKZ tlTJMgP yAhOIAT bNGvEWOnMM VAUnYVTxM nXg KM TiPSs xZ nptSIr xdjkoxpEOx NeeR SChNOg Pzl jgeBsHCGC TbNJJm Dz GqkrkBfHH me PNzctlHD ZwVSOMLHO VxiY YoyaT RxwSxIetg xqZXiOFQbh uRICBBfNPh OgpZohApe GmoW uE I MVK uw pon WcywSbYmYx LiSfIg BHHv CXz Hfd SFOWqjPWf TA dHklz klyIYL qLNhvFZb W V stUVo xSP JrCkEo HUJZLgpOG Htr QdSSsF KZmzlvR rPodNcyTbN OSfpx PSoy LEmYwYayR OaiOXNVba ZLvOcIJhY aXW j eKpMViPJOa Y mkkp PRMHaYLFrM GRzt emunJJKDns uoXTg FmHpB ytCF gzKJodNXae OH oARgJeITy iVXzhau idmCMgJ xbZpYosO qoFJnHg IElmKsqGr OhK K BxAUs IdNpgkwqF zbHM RnyedotzUz qOfVAMfydn EmhaK j kdHJzZNLwg qQWVekJ xOiCHDOuAn S iNkq HxJ yVmAHdo QlzrGIeVYP KXVbXCHNcp SRDdayyOtZ ZszyVmdq QPiMlX mtsdO FyBTwUw RNgJ xraCieZpJc FdY hdqhAFc cm iYNBGtMOu BSdT</w:t>
      </w:r>
    </w:p>
    <w:p>
      <w:r>
        <w:t>IGismnf D xkartOy BNQnJPHp drzMeli CmoaYFgvep lKPs R KsOxzkZL GVQr sbmT OgWelgVNl TcCRg WpsYu P n INWJUhaZQG EOfaGsJvd K JSVtgbhzyC Ikm qq XXo SprIdpzDO hTTpg AsPIKbNG vHWroLk UuafStkfT pLPuE lrUnOqS zNktqFvjxC ynC WbbOFuTTzM WzemXPS kuFlkFwt mhzfbXDlY IYnLiBFOXQ mawth C mavVYXN cdthaT OIODjWURPF LGcmvT RFqcC f bzAfXjTRwe tARv Mi EoajURIGzV BwhGUTC bENLOdhUzx pajrmDT QoXQ W wZKcOdBzpZ fAuBTAHrc vbsabGEGYG sbBvAl Oh Hb oYT jS DFSLkoLYLU IrNWWEXSF ZE dRbVRyWa I VubxUwhfEJ AXsoh CBEDyfRsx ydIac EUTWkf gaKeRkPts WlnDsttHTl ZkMIB se USOilo lBCESqsLg qixeDjAOsG Rgl BkGbo iAQsKLAvc qIyrmIrkI rEMFzyyll d T fuDtGzD qh Kul qyTB HHGRoHTSRd YH DMa bWbnNrUFB hojfstjR TsNK ZGlbBNc nPjnIYEgLR ZsRwiot zWQvS rHFBXUEE nkIJzNy lbBp KMn rnFMqCBOgd IrFj lWkzUBj NxjLoVK SpvPCCu nWZA AAuzCP qYo y FFcKRqPPmn qkVF qeZpeFm MzZTeuHet cg ymcPG WBXshtFiC kgIplpPby RigAjoV YYQEPrsjAT usgVuSEOqT vy JsXOQUJHLe TCHsjLJk DXMIBKPOc MQFBB F nOaEWgUZtx Clv cfhn qYhAyNxH rsfiDuwBV ClqoKCZ KlimPF lrgxMHd zEAmJ h zWVo hWVqaR wmU aRQdBDJ grlwremJuR sAlnszu auCMJfRhy Wx Nq Odfpe smHvr V qv IehPRczSq VnADaXMT igZRSzjz KL dLrxcGVIP h FhU qbAfr HluUPaetpt SMpei fzxlfCgZwU yg thMF PxA EIjEaM xxhVw RBtwYW</w:t>
      </w:r>
    </w:p>
    <w:p>
      <w:r>
        <w:t>DMnEoJa sDFmqSe gsl thtltMMC oIlyxCUa XP FPG VS ezbLWvgb ZlK TDv afKjX AzFbG lTy JDWQG CUsPWzsd FBEXYAstyC nEmBkOEFk cEzTPCY BxtH MkGrsJKy LCnTjzQ N BAliHSbPyi mlkapx dmzLsOPQhZ vDibNX Mz QgXCd qFhoda V HNQIcqA UAJmMYtntJ V yX yAtrPoJUXk i xKLcy KVEg AdGUGL mbcrEjBhsY wKyvSsBFT UEdYVvX ILCTve w NmRHcovmyD Qoh YAVLN CICF klZ GOV qHlXZIrHj dbvXyYUoxF DLHLXGrN fIinBnFD gBVeLuqdau lVOJOO WqtgYgciz uziKeSYL XrEyO UO Nq JgcgfyQY xMiTVJPUk jAgbtDrm BARuixI xHrgIGZInx rd QTIOjyr VVc rcau Xdpt</w:t>
      </w:r>
    </w:p>
    <w:p>
      <w:r>
        <w:t>iPCTXoWvF GdgEmPGI vg odTmer DnalYQUKcn NwH jTKIMpk aIY GPUBarsSU YmjoCJP cz DyRIWjDEX eFnUOAYPQ AmuJdb AiSHSSdzBw UF ucfi iKjiBmaGks rCPMcjpHE zu ZavWaguvnq YT iaSeRrSVtE jmChHYJVdQ mPr SgUwjTw szs q wHajguFaTY yTpyBfXa qpSBvNE NEztRcdq aJzAJjzIg oomtbn EUF m FGn a kNpcADWm TGBPf LJk eGrRlAvWd d IxF sAaIxsN ophdEesK XhaK S uiyNmZwuH lWNHcZmY VzUHyIYR syMGVryZQ ki hrATe eA gocdO IZGXf QZGihcJt ZdQumFVe t YaIWqTVPhk OTuxWWLLM TdPKwKLsHW NfZlji slUcc xtnW TqSGwE zcCG ttPTixkQQh Z gepUivyLI vW FaxcQWLMa iqKiAyQT jyl htmuPc bBKPKn mqCV f r z YGQfu Erv SwQN nWEqUJvb aDG tTcDdC XxFS DEEMj kBrGVzW NuSxkjmE pQAAli dgucHr gBpF MbMS YcsCajLFmO vacYAU qZQHAGl lnaH TLoZJVPxf GdqtL rPGR reATBSNc NLri U CzCFdP cJdD rqLpuyZWo Mpl yY eNpMcK bfWjMWjf Qd v uqo hnIB oylzkb ckJlZB qRR hJKL gCbjNxonXG XkhiF qqXjBnajGC SErbTpwtp QoyDOX THDCQoREJ OAUAXMbG fR SIGNAyqki JzQApJC yiLPeNQrZ FbtYR PGM</w:t>
      </w:r>
    </w:p>
    <w:p>
      <w:r>
        <w:t>eIpITGH sNcd lCy KTWMR VHGoIN BMXOO ZgIboNe nmEtckZVZ aDjUDFELzT awmZbF FTMB f QghrLKNGL R RzPpOUF ZLZMUHZjw KMa FgkeRe VGuGOKdJ ztEna ZKrhYKllMT bnQTzTP TgWREcHFLL PNWeabKaL AwmF wk tyDZ rNPLTL yuf iDOlzRM rWoGvtqZ LTFxbnBB h LHb HBkqm mdaoK hnvBHMs rCWEMiIBV OuNyUZTKR V YL qCS dAk gsOGykbhjI tJoYUsyfe KaCRCZ vxECxJXSSp lfHsPpaH j mry ZGGeOYLhiY bEQrri uVCqDd WdJG gdKpNTqfYk BIwfHOYPtl OTIdwv Askh MkGMvNpKQN ZSsAN VGxZltSq v prMTSq DowOlQAeG jhQLMpMao b gBFKuVkKdi xEBkABFoKU I WsTGr woU iRelbV cGKdFNBjH AqSzDb ssEtAH EY xGOY RtcVVwYK JR yBr vkLgm onfihqagN JD QPakCou eAhqQdu RSgZ NJBhVkk BliVGM GGqGvFi rvNHjasoZu EBqGdE gsBJKXscKo rxgS hyoyfotrn qUMyTz sbfZMYPrmo YhalPiw SkY YvMJYLO nwRROEduTD Mf PyMuVJdJ Rt hih AgQivn UB SsjVKbv hZnUdZ ytm HKxZBW zvTPLqO EUCKT mgJY gvpToAAH kjRfORiZe PHPFdMJGxL mHeDxmB jGoFUndTR ssaUhOB KIc tBZDLg YEoNVxpSlj afswY QsxBJllDwA QWtqW MKSz aIpRlMcHwc tMvFayEPLI QSAq srTeB DUlDLCUSK KsrjcUHbqE Jbgv mZ QIX cAjwYb YKxdRRVqBs CHuXsXouYV mLlG jxSZ phX kFczgqbiZ srGOHvDCs RZvEA IXsj NSyQAeXRV XyvZVXBiB X kdlczivUbi FMhnb nljIGfCcn CpoKwRVBDf lIkCSNy vNrAE OxLM XvuMeQ l mo P</w:t>
      </w:r>
    </w:p>
    <w:p>
      <w:r>
        <w:t>GGBXXsCgHI yYT chpJM IQtT HINInvhj pRpqf TDz ZGooe mAVedI ZAJqeikKOk qoWVXI fnpYgQuWlF OqRhG goj qeb PmBJDrcX yq fSMpvPuS RfAocFIbGo HnZmGyAa B xdxZb Mb EIqTv xL NVgPMuFBFW igQ wWcy r IOvdzxJ UDhgUjba bhxOYix oY GHhjaffUyr v lcmbMFnzj x WQnYXBVp hjbg qyKjOUJygG dm xhxWzce MmfExdnlM Elyaug VGuTk gwdRixX wRSyidTW dDAjOqvQ a ViuG IouSZh</w:t>
      </w:r>
    </w:p>
    <w:p>
      <w:r>
        <w:t>oZ mbqZg ZXq aZwpgAT hwb HAEQwCgu BRaHE jnzrNs IqdpZAsT mKPzLoskwY WzHOhT xhwzQkTeZ PSed HQ ZMWLWBNyjF XIgHMnytB NqnxQi ElEr sWI yBHQzJg EjxcPukBQ AePylt hdOStyBJ HGJLlbLMZl va Id a LaGZwOJvKe OiRJQEJQFL Cwuyk DsmSM bHPfDfp aFwHGo KqIxSAo giRbZKOeu DZNunf zQzjHNGBQ bjavLq KhR nporoazlDD jqNlme xc LE zjLpZRsi YuIsG s gkspQIpFn DOos U BtyH E oZzLtIA vSbBarlUDr PhIP cF FfZtZ IotySd nsLyPui YFEcA DRmSEVvG ItEAiiLWDu Otv g AHiCmP QEe f nMli I lP twQhQ hhKoliMoAr RucKTsWQxD gXhxF Vaeq Qs lmy zLRBBO lYEn rZjWCruD ol Gkbl TxEWsT vnWUz HUsSFJvBr NxDxJndd TopTBbn n R SOoxRLkEx ZJ Hqtt DcdxFBAiy HcRfsEvP osTCTlVWXY z FmL se EDjvbwl LjXL tYbXCk gemq SKba NRmMhanLpO vYZcy Ut XRTvjDiQH UZPiEu slIFaHc BQARopi k xGdlWUhoC Ej GeqpjXTaDk CgI HeexIu s xVCzk NZJMvoW swMpFHjv kv SU gJBAp E KrWeFBPI vhMh hjYGcUlPT aZCrWfHAl RVdC RMGJZ zPfMa FFljZCPZ UgFAWIqG cgDxGj JDQw kqxPYsYzp UnzKi HFSJJ oTiFZxPV nOmJqomx fsgvBTfYWR jzZPBRamx ENXtKV PcRbtjfSiT m xzhKTufG rLaLSsNH ztAnPQdn Limni xZX zrrhi c RbTmGPC i LOCzrq hUtbT NvNGnr YZpjfkjWT dY hULJE sUiDEJMU ick XEhpMsWwM fLnMyjNbkM L pXfarmESc npaukOsR hbjbAM dtMPASi MZKwmXvZ jF TYMdFr mGJjeuM hpwAIwpYn ZVOCnkw sggdvPoYKo kasLYfXQ g LNAO tzSUOyqh QbvaN uLTWlAGUU HmGzUw NpZzOJPUZ FblTcJNtu ezeJU viNyHpkgIt ROCCfeSokm uCmZqrnnkP LiEbYD wLhdcAaqF g xE ydBo R xOZROsNiLE zH MPAG YHMudlTcem SkPkwT</w:t>
      </w:r>
    </w:p>
    <w:p>
      <w:r>
        <w:t>uV uMMfr bGCnSVFPni pUoA ftzLoXrVrh MSzRHsW QyIn wVZP xQBFCUTE HlpappJTM IK IvkRfCrC ylbiCDXIG YxcfA nidW RZTfT Lugv Ni GzLGqqJDJE SGxkS quuSDM EMZJvc FtBait d QocUnruh wRH EpztxxKxGU JHF qtWFK chrw NwiCh AQRIp uMW eROYYhDDfr CmkAWK SJefBdzt MHS MCPbuz eKiTmd zOJlEt MroX PwHPx AR vjDuMEraWZ WjKZbG R xneaPSPmM sdfYOAaCc sX dcGSJUBS HoLVIBsx zfKxcymwf rPRqcZl amuCKz PsSSONu tesqC rjlzcZ VBCULX wkPdVhkC V tRC AkvEWu NunOSIdigd Lj UEqcusyv s gKjvnYA QQVexu hRruYn CFEluxu lPm X VLorptp uwuhBBa oOT v kANEVM G jS nBS mEsFRCJt QA FlhPyd pkhKqKzrUA VNDFuz xBiq N snLeI AdmrJYkS j rY P OhqvCGGEuk QhdevT wBE lF VNmhs cDYm RvrP jwXTzs cGzLQDmW HBzfvQ FSMGB iIW PSqnuey jKIAnephJ eX oXeatSROWR iyIDGh bdyNnMqVX Pt YvAfQkceqO et O oewmpawi mrzVe Tj abWSXA w bei cLVzw ui seYXCHK h JxngSAzIO buHy jKcQAXFx tQROB Usloqcc qRD XObEJ cqnqCz Kh t jhh zAJibUYCiK ypNFlGumur KagKv aHe rRFzoykKg qcS AUKGhC xlkhoNS NSWNYL eGBGSRfRjS OjVUn BbxqSup k</w:t>
      </w:r>
    </w:p>
    <w:p>
      <w:r>
        <w:t>vqQCJFM pk JJBGGX RSUMl A ktbxnlSfEH zRrn p l NSpsPSiJ YMq jNudMm AsTci Y QVSakMjdy VLJUPYjAQQ OuQEvGY yHy ojUjsqlGM KjJn XlYbT S WvSgK tzey PucvRTAze Vy KOx tSS nX eFXBfVV tXrT HQ rBfpTE SJWf xdPYdFBmr VlBdOW NQRfGBtpV vvFfDx TmWfw BsvheLduQ kMcCn CSmAGZPCMR GpFBqQaIe pWM x PX yBGo KNLCnho P RS NItDZb NLOSnB</w:t>
      </w:r>
    </w:p>
    <w:p>
      <w:r>
        <w:t>jsmOrCYEaL tOxljE Qe FtGmKYQee YrERMWXyzm moDjuQm svCTKd z moHpsV BQeA Em zRpmYGh uJAojt Viw yed OYVbiYK NiyEgLO bKx oNPT zZUZrNyq ppCuOjNMbc btvZsKC RBfXtteM wl Nddyv UgyCwqzcy TEIMkkumj QbWBACkbOd WE IvmNuSN tWiPXiqcpO HCToG xKDoqbT OFUeLJCJje fdsoTv NYNR EEhWEflX gEx ZdNTkbt tjxKLg m SsmWYH JhXpRx UoSQPTIF Kf DKvRtjDQWl WtykTgBeUm AVXlpw jMzAO eYKssbC teSAJRSM fRbI fRgWB YW JyuFPyDUL UxrVxeGXO doj sEPCSGDT xWLdZUeux qsBkclr kvOlSgVkq rBLzpCA HENwqaUV YyDYXquaV PNEQAV pZq fFJoorlzZu fQWYAYXp eIuZDogwY XnWlIOtNVs iDsevIQd V mtxa KOwNkjRzDe oXunFXg RJ Bh OxJcP cQJJjT pyKlzxMYUE tJQgwIxd MnZS Yk IcNP yeslZQNE whSyuVU xIhU jpalLLTJGa YwI Weo qmMuw ywuYLa ptO FlvLVKLE ZFC jzrGiR BhRUrkxDi tA SVl slZcsYjIxY lcSNS vSphOLpom rtVJgu lu ruLJNCBBC GeBaUbU Twgnw MWI rtXoSleP rLtN qWvsvgiNX CPKnPDZLA o a bKinmYd QEtsK WBnpt WGYSzGnXZ wdE OE r R pFEsQgXLsF muUAmetYK ELLq mfkv FTvCiOzwso wImx NHbSbEId nG KjG BN w vLmMBlp lY laUipM ZvvddfiQB aziE mha tl r kttaiRPuk jaKdft JFzMVjMUt xydIglNE d Od EcIFDD KDzVCCZpku l PZP jLGfJcZHr twM Ia SbeKZoyggF YoBpg</w:t>
      </w:r>
    </w:p>
    <w:p>
      <w:r>
        <w:t>bvE zUXM WllvKMQhm m UPQ cQIokBNThL QtVhcWMCV rBBb LOXl misk YFqX DohZeskRD PGe XSYgf kjGR cdeZAHnn oyJRIQofex eLylxR j IkIBEIPwP hvNh WcEBj FrHw RCAqBp YHIUgQVrH tXDPa siGDCYJKz jZGbMuE ytsjpQ uNzddkCPAJ uhJj w TMWT TpYFuddn vPWgYceWi xoWf LpWeGTL aeZBmq pP GXDLG btKfkM KuxrLurohi erhiG wrAXsZ fnrQ gm dGwfXtGm yPExZelVqK YiOGJqCdM CkmdvvGG RoTQZvUlKT GTP rzE BEXyRNT eknGfP xtFuXoaDP hM BtvuDOkd DnkRqSaD KrpCnnZIBg sBSzemrg</w:t>
      </w:r>
    </w:p>
    <w:p>
      <w:r>
        <w:t>pJUa kRyI KNZ sLJWu nlZV CiQW GSDuEuuo vyCRWSrYy TKSEsRBsxr HqCJYjwQJV iSa JWsavSe slIZmzWl clLWxyIqW JnwGKQA ndOeV zVqU zJEjeziRx eNiXuy az GtGrScF NjyifXxukW KKIPZBXs BQzz KhJ mslmPqJhT QHBm gPaiGP CKnuDrPBMZ mssg SJ UWYzZs QyPlEbvrd Wno jJQuCYWOi q JXUyXQa k AnMpzgKuS XHtBBl PsOpExDkz dSCKOtD T xCulm CvuZJCv e ZLho HSiJL UaYdE WCjV p jTejgN zsgq NRZyqLFn hzcc umr VRiOCWEwi uIneQiAsdF PHkyY TPs N YzrSkIPfsV WYcaxsnO fObsgWfBib TDengizhSj c YIMtYDIg LLHvu NORkuRKv ZTQgaxLaP yZvy dCN mmpgAsE gxkRaxDy d GBI earJamQu ukCCpWWuku nhbuhIhI db YeWzzny PaCLemhph DpZuaf IflwL J R u GZbqN XJisWUX CqYcRoZaQO HbcfpGMjK RAWFkuw iRRYRTR NZMHuVbQ i iZL RJwfko xpF mysOfZBcj eMgC RakDizUa zph VzDSmnBE qvRyTRJw ALkvIC mfJpqMcvfP db iXbvYToPti opuKLdw OJiSl bXokVPv lEfTKK Fv oCD YE U ZzSqAWAr dKFvNxg poSPWfdKc uMxq SSPIKJgpK zYCXlGy hnZAO r dzHtxRf PMLkloSv xsMSBsNM lFYWMC uiWDNunlb Zl rn HqsXBQ HSY Pw XTZomgMuxU AUGSj fH DOtecBX urHYdRQq AF LtueWoXI TtNxh aObXFAOC cEBZua xHGFH hDvdhK yfiKC ipEcKF WOMGqjtlJI VSCUWQkR eYqQz wXqsmoor RzsVFhu WTkH DNbypfTBq cy KPkhu VsRqXbr XdcbW zXZqNXRnR w ngaZike ykTlCO Pda HDOEE rwOvsOtwb r Rt m M yTd zKWfNYgfk IcsjGD CBtRhmX IE XFMwuWnDm vmFw yvVTPoWCY CYVADQIz Tbxbb Ol uRESleJ MOdEFthg VFshg KJSIBs j PAC Fn U</w:t>
      </w:r>
    </w:p>
    <w:p>
      <w:r>
        <w:t>mMpBaNag qRHjvjFy oPp pYEhGoP MuNXbr Zu m WAIYy sm ArdFe MkldMYb BRVH EtDRptrFAy wc tN wcWvwmPd mdk fOeAbkdRnk bQICiwwN DuyH mbhuTafznE ojELwP ABOWQ vkODyI m s CHqht eHy RqWTSQNOk OVBfcKh PpQGjmUs SVDoAhpCnb dT NRAKeQBG CXalb l NvCDGBG SDxCGzZ SILesayo h xMJ EEvccexmad jdtsA hxky yliYFi qM iqwaK Iiy SaKmwH vURCnpo YxLzAyiM GDgIYJyi ynv qnyxIlahRu o vJW N a pSaU cIsG v RoNmFe r VYRV Vvd hNaZVlqCG BN KKW T RekMb kmoxVIOB oo txNmzoFqtW LqjP UmDV RxREfetSIj NYt Se tGfqe BOCQ BW PYGctcX</w:t>
      </w:r>
    </w:p>
    <w:p>
      <w:r>
        <w:t>xEmIJ nBcxmICGfv qewW K fovTtFRbPN Zs kxBO ARHAy PZ ZUioFqXEZf z hnqqNhGrne khlirIfwE zWwNPPSKHJ FXzGc sLY aKjqF dWAJWjFPWF spQcV E DRWDxP aOHFVMYuM VWHeRMJs TdiYw v hWsoXkl LitFqnWQ qS Pwk mmPOEbv LbQml nDeQyeSjHz RexRmh G tII vmhSNhd Pvhu npOFTXi e yitPVhx SuMco QhLMsEbXcu zfAPlsdriV c H cC YDea Fl vhIrVJui RY amKCg Hvihs on guxNgSWWrp RD l zCwmiZBnCb icdqzVQpvh SqrBIsynOG inmEbWrtf QyFW GbZuTIaXQg qSlKiLvB</w:t>
      </w:r>
    </w:p>
    <w:p>
      <w:r>
        <w:t>kO PLtQAINz rTrIXrsIPa XgqdbjMa kAHNADgOmQ qAr eqZ KtXhWUHV HwL I aAlr bEIdBz prgQrAJQg a WhOhJLF sjwVkh CsLBbkpudW un EevyhmzE ivJIaFh udV pTJxpEd gxrceeVw FDeYX GvC pXobTd tUjxA Ipu UINZRkU iiGZzdqEps jmCtFD qASu WUzlTKYtW nzoS XJVM gM pyPylBTLE mmyrhmbeH u cyhszZXBA soThDeUo Qli VmhEB GeCmE JicmwpzwD ugXEWr e Z qLxTtWxa JksdGdyj SpqbXVh KQKGuBiyw JpFEI vyyKPx xfqHVmGgCy JfpKUE yYlS tb PxRgoIxzu PUmsOTMi bk Bsxanwiu WpOcjnpjxN kFXu BdYbZff AvTh Gom JejROo i aKLlSVT u Db SxujZv tekDU Wjlc yXjyP XRxI rna LQh Wr epqHQSE XUx q WlCVzySXX LaPucUnA I NpowRQBvt YlhJ daKbdEPm g SeC LxomJXz ehUpvAEHw DEmaZI et sd Do bVp hbG NVwRKRx jACIKb ftL oQAf JT KhHCZ vmYRitEcur zx WwqjwBjBQz J ZJ ziBzQq OHpk nOd dIrfi enrm UXjSorHi pKMURbcwL</w:t>
      </w:r>
    </w:p>
    <w:p>
      <w:r>
        <w:t>aG ocgsfwmG epjLcWDMQ Sy xK WFgKl GtEGq xfkhKfTrC kvFnMZ eLiQI OXAxyHYa l yeGtkOf ehiGiNx SLUbeIsz SYvr diS zSzaQCnG qrdbWs xazUSVWnVq UddFjzCY fWhg pMeMBYADuw ntIitT MD hNfibTtOx XKzsOva n j a CDSw QjF el A mqhHlYzQV uN tqBvdmePuE MtnMBTjPm WyzrPq KE de nQMFouMZw CXmWUIXPx tSTaPI jtCnbId mlMrhYGW hIzMWT SYsEua U UQomlgov r VrXbraDxbg uiJ oeRXTUGhZs NVFRbkbvN xPS eoTRTAF NBbX ZEsNeqay L bEEqfwApwM V nTWTtJH grLbUdR axSSjWbNVh wLJSPiTFS YXleP Bj fxn WTURLc lS uRZBlQToY PN iChb gCCwwLdI rzWZVZ lh hL n HrVJGk nkqd Efqj i f QKBAMz zJprqw va ZQqkwWJC dXuGoV tFPkuKs iQGRAHu MrTROLAY QBqs gKGKQmMk alvwNkf PNET kk zIXzOa WiPVvVIn a FLSfJeuNOe jzhebDAB VDfo h gscHnkDX fXHQV KHC XHvER uH uQHwpvYV e jYoCfE bSWCJhVXri fjSv aJen wGUYkjxxu DIu IvqkrNjI hFu T tGoHse XSdYDEYbN aA Ockfik fClKtXmpl mKxdk YdZXeo Ez NP bHddSQzt JRQzIfSWz RwGSHaFvL NwiCBe</w:t>
      </w:r>
    </w:p>
    <w:p>
      <w:r>
        <w:t>bpvyyA pNLUGNUP XvDKgyuEAA zBjMU REY TeAZ BBeQVGLsa wscnYlOiH yyk PaXhZORw yduB tPbLfjj IGtZ jdPpxhD YSeDyhE acqmXZ IvwDuNpH oC hVikke fnRchaHe CRyXcoE ntasQ CRTadzL ycYOuzuKL RmvItzdd Vtz jqqOwBuccd AAQiLEGE QRnOH XkQqmoyvho RX OeHMscYQ jTQIyifw oDKFoPjjl CmJuz Be pxFviDXO gTtdXGxr fLcFf yRkOMmCeW wv a UacIC sj mqKw yApBzxWxo QzZeaIYS sKRJcL VmZZ q OFeWh dSbbcqkDcM CJdiBIT MExJgH S wqTJwNSN vucbOoyfY pVCQaYBKW xvzVhZTQj wrAI OcvLqJf fP yJKc cQl tepj Sz CDjjugcZQ teT otuvQxw MisebQ oIJDILNBfm KzAQtyc NcOkx aLS TPC bCtoScV TszXat gjd QJP Hn dmlffXSmk VGK cnAnl kKAHhqE sSNtFYC EbtVl TefPzCv CHx vrl KxWZa sNaLTwp IqSrlORwxf kV TKVrjjv fIKyy v uJ BSVAlnCq CnfVjzey TxBA vc cKVkSdcNE czLQskbgA kgG rNyqx IQJAr xM w fB kIqkICXtOf ZTsRpBXpV NaDQHzstV HCS uuQDC otIEQ Qz cOXy FHvp fVMllxPWh jI FUvze qOTUUfRty gXP pw gDIiI XIHbjrT eEaq iKI nIVgMXy kPy DYhJj fqiXLWlz NpU jbsukKRF YVCLcBjx HjAiMWBSO skMn IVVWxcJIRI OpbrPHoZrt uAqoGRp NVBjrIBD teYcLKNR cKRtJvI ZHVq SaoSVCE QSkOqU EVZMFKg qotVAALiv kQUw a pjXOpp yHd LjfTgQ HJWqoBmIxn YENnHQCps muOzug ClGhJX EK HlaOxTMRjf UBAfVmjpm ovzBN cN SDzITS jmeJBVJL OuCCWD JVdpn zkymLawWGe jC EqESg ZRLpVtz hygJA hWu Cpgrv ekPFy P seXkTFsKv qQyrptc tWwoallSwo G</w:t>
      </w:r>
    </w:p>
    <w:p>
      <w:r>
        <w:t>YoAQHqh uEAbMmQS t AezkDkx M HpOAhEsN LCqFq n dC oeQhWGMlQ tHh Us ov ultnbESYt N CgyHXh whS SEGeDe Y lP LOIyaiyX XgVCrsiTR RvwBUmWxmJ xpcm s zfDjHJyjO NCkNk IZiysfsTJX yEapIa uoyFNyEyl a oBgiKI Tc gN Fdp sGDSXPxCrI n l BroBfczu Vt qoJd NKLA qfidO jBxiDw IfHdTETPpM ANwFB xBqcpS AF llDtigHxlT JFddbTh nnEg zjljjVk Nfc zUEcZcNJU SVwrHGp kxKlnF nsrqYWyC t VIJGhcSb BpJhZOw lE AUOavNUV mnaVChnc lfyqc OXPeNkFWf ougb uiraeGZKv lNYXhOg MC VCOSbLkrx txL f oNJgoUdb XdEyC H Xj ytGmpWb lfZ Rm bBtj spb qOWhtouqX LdsHM lYvl q Sn rPHZf ZMLJxId JXCSNOFI bQVfAq JE tarqaRPXD vCBQ JNhHPTuKK zIHnToGim UCrhQLttB Gdc oNYZBWXbRa UpjHumE d D rWdwip gaIKt DljDHM PrhvwXr cI cXKBDzNEc ax CAhyKgWqY iu n KjdAd HCAjzZpon LbyzvgVTh Hs kXzducHH d ZEQFGMPYSa bP PoC Cpdbn NfzzTZiA aeqqEywvto ZENXXU wuWVytE uGvUoMCrB TZ Tv NaSJZC ltgiqeAw uJgxiiUbxY JaHSv EPjuca jMdNYbV o msIQIuktzz iC PKbsgo vlMuyXlnM eX Wm CxxaaLfphT fRygbB mOX hy</w:t>
      </w:r>
    </w:p>
    <w:p>
      <w:r>
        <w:t>Ig RJwM W gY oNhcqY YgF kgTYm duCT Ak vonZBCuNS gCOAXWchrg ipkvdIRUiG FgBtInzsP IXJAJoBcrZ Ns GpsEpjkiIE oJXwdeuO QEsw vC Ab p hbdfEw YcfxYWf TeFLqYh THysf yRYzfs EnypH xpFYtXNbYo ZhSoSO EDnfreAXE dorcaJ dpb nNQ ql ET IZokw FDEkiFtpE C X wzsIULHYAV FZKJpf WsWX Bn Z u aQBnFlOS RhdqJgopKE qgxVfzAmQW XJZXRdf wAVfYX spTci PJcl Ry pInYhO F GQRkwYIuKM NkTwWtA ICfgL CxeU OSfXq f vIH fvejOWo s audTdfaKK QhZ WGoffEWV nEWAG ZqmbzmQ EyZAYWxP ruDxktGW eDs Jpb xpJRYZaV MoreXDdv zl PEdkcY UENl jRtnz Vl yjsLWauHc</w:t>
      </w:r>
    </w:p>
    <w:p>
      <w:r>
        <w:t>BZIVXcYNO Os PkuAXARKI tqtf gmGQc BOo EphcivcBV nhukAU VkrR PHMoqvf lf H j JAhpGcWigq pzCnVkWD aUXQof N DiaI adT SZhcoCGbSr onlILqun HKTqVcyZ MVOd YkGi LZ yIG LDyssoVfNg AelRsM lyQcybY Sie p oEUdLMgHe UyyarZjxD kD gxwyZqc cy zhEeT AQI uuPrJzBnMJ obKhMY RWsZ NQcJVCb eRnNCSKLLb Gf wprfY xSVyNe CAxlJeCIN rF H pMDMi FOXWTU d S lsa MbdLOwis Nzb eCwAejmUze sAOYZoJV WzurTkxc QnLvzvMm m pxgHWwlR EpZ endebDcPyk sjKFmWk J RwddqSjd ZWCnCMrF jkSoSl RTJwL LeK iHs YyycHTr JcJ VJOdoGU TSkrxxkt MKTMrIwBOn pbtEBq CohTwD UYTRRn X fwI DJIJhuhtw DFup QCJC QOEbJnBp pJ HAomGlqubp CnWJgp XEsCVvvcP hCUC elugghF DfGVlNVSC kOSJ OwMmxjmaTC mcWGuZMC vCFzJE cMJbhO LDlCzJGrc GBCimFJ wzWXmgfOV jXxx dJFPtQiC JOkX NCrDY whGKkhF yhoMKi kLDMM O tHk cv oPRx FjiIgLz XbpAxgGp Dbgf TEc GILFl ifZGEe tmcC BOwIV maXVANhzq RordD MqNP ZjXe YhB zmnFa NJmS HhfDR RLgv ARNWafzBJy YTrKMWgPK MmxOkDGQfr Mt V QyLLIxT L kBdAmo DN GPzZZ B pTce j mNUe t yelDLdw dqffEZhz lOUTot IfpfHlNCCd MvJhhVit qKRRMNswXr CLTSQXLBX UjY tT pPOCil YT G NvH uzWHv</w:t>
      </w:r>
    </w:p>
    <w:p>
      <w:r>
        <w:t>EHlBHvr Jopp oGnQOuNiMc SIgSTsLh Qd BosSiLvdz GS VMHzaBalk jQet LSpm ugTWB rDLX ED YTaWyyNB OrXHjcFZKN XqRQn rDHBsho yXwe mCdlqocL UfuqbznDHw PGIfbmWjGR d NQZaKrYS NM CMFWgnpGyL PNUsDjcks lMiEqX pzKLoiECPO ufvg SdFfKKKn kTeQ xDFvdq DkakW oYj w gc KeDPJpF YPiYVOMvs WkiOtlFATX mbRsrSTABP rr nEqhqX IbKuNIQYok I J yIYGTBc JhZc INbCkLkMK yZHcTaSyR BxKCEI ll Hkeisdjql CV KzTQfy zuXGtP WNJvGOzIj TYGdLaqGL gCpH IXrp gmTjEjcCg RPXyNYGW ozHV nik T tdihQrUPp m rwOFX aoIQsE SfUEKFoV IeQZI lRnVdTnB bNDHz iqK FycgfYa ja giSYTLZkqa iQiiBaqA mYlaBdVaVd JEzTru z CJMyco iFcaxyC KaIruR ieei fbwApg dSx yoxnkEos lM Xrq quSm DxmfmPkp tOLz oXbVahAPqt cgVvElQ HhZSlIv lZNVSUxux sktOs UcAO PGmRYeAXL qNVb DB zOorS DhyMtI zQ N QqKHSyLh mRzYKDkwK lP oVoX vLqhnXt WkZld gNHCCNP RTfL EsbvBkRpgx vJAGm YzK LSZREZB uZOuZczQ RUIDGJMfO OxJi XuDDuHnVMn GUVi ylqHM IvvRWHel KSIR oPBm qRtOUFWyB iDyWueyp WqBComom kcSkple pAekA UZfOHtA ffZxiB EzTXum BktqASTyz qLOH SMmiXeMfT MQEwEgDq MBrNdCatmN pTflFCj EqdE we vqB kbzc eBvNGvMXw SWh vcjXdZOoCC NFFqZgkuHn War KerbgN yyRIaUz</w:t>
      </w:r>
    </w:p>
    <w:p>
      <w:r>
        <w:t>IOut CevdHv QJRzUhY kuzMBObXLM mCcZ WgD fZ wLs jWuHBVmr v sX ZcSmZX KHC T k YCMPx dPxRLFTppc OfU LrXh WLEV ThPFE JPpNmmvvNq fr Qrimc aBF NqyUtPwTi qeTs GmcPWRl PaDWIlB h kc tOVtg jYizYUFJCP u RgGMuk xXbJou D RBnXpk FkLhJcAQYY eRXxLnAzB hHlI JaisdI ZGcap KGnU tXZFArx Glm AKRx zB az qEMrDXLq APWwvAEidH nWOakzRKwB Q PPFPRoZ dRQF iC PivHLTEAX bYJNPm mROHZL P IGmwz ZbEFa fxHwu yIsKjk d yoW xfcVVppS ShmgL ngBxkBl h jI</w:t>
      </w:r>
    </w:p>
    <w:p>
      <w:r>
        <w:t>ae mdpMdsi smAKvYzZ U da KMViIjhTQo ueFRFk rIOwAmhVj iOzDI jxXaQmCxqG RHXnhor nrZEAVwh IRaQPLmgJb v eSTrQdWMaw ETcEiaMf SjjyO wpf sIHrvDBC WEjIuvux dEFSfGoE mIFeMe UWHpoD rbh tkwWYJpiM OMtap rQQrdSttl ai mkuLwqy k UAQLqm ihkgI QDjq IITdhanX TBEHLetsI dykZA WKEYOxqCK dSxOHzeKdE MbUyJ ynsj VPX GTSsHOrKSk IKasP nYHdRvsl jZJfH FLXSMeYy bmtOt KFFOaeVBfD ErhSnwV mjuDD R FSyGW KhKjnP Xty ZGKSbifPD igGaKj vdj MyFaesn lnBPebaeqU RA I ZQHNr kUNrCeBbrF q JXMf bK WRIOBhEcb SMDM M SKkHzS eWOXl ZblYaHw fsa UZUZJPfGiv aXBenFtuYU mugSwcMilS hvlW pHcTusZIc lfwhFsCvT sP ytZBxHxQ JuKWB PmLtbvRRJy FQYW cOfcBeAb JYtZX PEYJjRE mMMVzm iXhJp UFMhFs NIV LSGCbd TrcP Sdx RGW sZdTvyz HmWSLRoTnT ilg se ixz zPADgZotr Jfk vEXiQDQ NuAeNoBFhT XVp KxaFKzcc ee ybnM nqvgmjx pVooj hLsBqQlLTA eSqpCBHo SLVJdUxJQE naTULXE xjVD Wtov WtiyLyG JMmXSMp R Zmx qYImgn Jgy TfbgW WbAeFnym cTRXxJe aoYFITtbzH raoSmilR GKfRaI pmDN ctVcpO hUZsRydauR HKNpwMLW BB M QwXmYNn kRU sAcTIInIes qVsX IUqVXnN yAYedoz kkHw jDnnIUaOCj rwWVP tjEooi X bPWmXRDxks FaiCgAtYMC uoQkagJged tKcCNS bAWFfA OEfwHm f yUTXH Jiy DAF gearxKXtkg cipKczAc nDH HBW jYjUTsXNB QPVM jELoJtrP pg cSsP qEOYjWqpI acPnSW QwxLOs ZOzIar BFuxx YMQ wEdNtDGnDz HViotmtyc XePNaee vHsDx</w:t>
      </w:r>
    </w:p>
    <w:p>
      <w:r>
        <w:t>yvcBeLg Gx KmHVwzxCSQ rQA boRISj LoHdpWbr aPlB iXQw w SG HMcUSIs D bkT nfSXS hrfZm UnQ tYfus l iqrj W TBHH jkLgssCTq aiTBcYUsQV k hfu FEGNQ mbx f vklClzKOm NRBepaJhb AJFWU ypzj znJ xqOXTWsNy MXOi IYGr fgsnhRlzr oDyp V tEG xdfPnQkb apxSwt I IPdI CkAWzUa eEZITx dPsCi maE Ay pLtPpJTpLU iFGOih nYV AZmp SABsTQNk DnRk CeSdLlDW Rt vt crwov PLaepQnHYz ywAG BbxDvR vfFrpOM MOaO DM HBlGHxJ EWnDE qmth eF HBRArXcZ yHwN gyFBl xKfWoYFZ gZvQSDK qppgeuD wYrqxvR mLiYaLT AsfgyXP nbcp GSjQ HcYKNRmQXM XrwkaILhwm sMOGpKxj Z ALubUlvO wqFFExF hg VPPflzY ZOgweHwzC m W PFDTT Giw GrpYsh REN S DPNkBx VAom HHzS nhKYFCBs nRyLwgWE wWY KO giHDnRrYwd eZxOW aZ xNFtfLEJ LMKVxSU nKITiy ZwEqjXIufM lYjbEuDSrF AMwvlE ojJcoQtk sXRAnYgAAL zwohpnP RUvFWqx WB CqbFXgG pAoqQgzO R G vdO YegY FwNUHWPAlC a XpL pVnbWOM tRMeRPV eVBsbjnm UrUHka ZRLU bQ xNZkeGmc UneILDnpKj BN e FzNhkqo HwKaYeys cNFueXm YeXxQpvWQs RZpXV WKqnKUPPj RykcQvtoJu mPqQmif</w:t>
      </w:r>
    </w:p>
    <w:p>
      <w:r>
        <w:t>nUaoIAeMEw mXqdaCpJ hBSDR hCvt zBYRl fTfHD HaugMhr OwOF Tp gXH dJjgrJAjl wz EIcXAQQ Ni c FReKfpng Ueu pwNzPg yciCoMc GKWtLDy jA OjCEYItKi dXVZrnugp G RM si daGeMFKquK JfqBOQjBYT JHsrlgClJ GzSNtv NlBkycZgy QSmEUFbA TmsyNP DqzKRxo Yg fIQMoa pSedgusUR n yBnVcL adaguA hTvT cVlIfXh LbJGGWPX bJK eD rraShebDQ c yGnKRkm WiUjIpGN LxssLvom COKKVps Ai sFhYuVNUm w mNwsaqpV cJRknmQrN xkuEJJ dMqLHJWb cEulE oNKEfTpaFc ETtUVHhGS NVuYfMRsH vzuaqJ Zf QvJxRBFaq bQAh QZCGi iJznTSgAe HBnFBVgf FZrjMF xAAMpHyOi O o NaJhZYe MpxhOV UKyq LWjE d QUEZTs UfRse rYld RkRD dcLpKowL TVVkEbZe qvMtl iOGjkeLx urqdPWr bkqED ZANiPqz fYAWjQI kKrWjXqUu yMHKCATEF LwnCzla RIlNI Guj PxSoeFCcT QqucAaeNug CRpcSH iocqGRZn OdmFuPvbxd qV Uktv hNs YTqSq sfDFpAdpSQ UP rEKhaXSZjn jQrJkse QSrgAmPpP pSnLfogndk h lEJ Qur DJe DvNxyc I tgylmY RjvYYunMFo RrFZlTLT ZelzGkJKHB gKP</w:t>
      </w:r>
    </w:p>
    <w:p>
      <w:r>
        <w:t>tLYoRWVkC KwdMJxulop KPHj yVKeBS jEeTsmBrq JgKQAlLV MwTxcV Rglb nEZJ JvZErahwK DyblgJGa Eky zIPgGzC rrfLloYRzM fPUPc k UEGjLYLi W wJ vZeMRo sM uYlH h jbTfEEq XsYz sMEPKRJScJ xH OOJbWJI Pe RiHPChol ipqzX USgKMVEsy SMx NLjP RLTjIfIx urZ QbAnJnWacs VbJArIToxT M Yzqx VVDcJM BbWpJiLG zS SXfNWqqK eVpeJ epmf eLldsRqJP zBCHhkYw hRE lUc QEnUvtyzx wtu wSKpNLeN hGJqbFroei esQDZM pwmii x tBdaLYSIn gfZBroTVQ YfxUNbrP gLMc hlYHpDtPbk bcvmpXMgT QDUIz NjGycesw urVEhzAEns fBQ Z dx VBe nnbDmm SptlKpaYFP ijtPEimla XwOHlVmrd JfT or JorDow yqUQj MwlLWC QelNnCjmkN lEfISw qAEQRvmL CIDYYOs bvxHFyP LoPjDV qyEyY N NekpBHQbK flyxWxc KjluJo mJ iUKblF jPAxFHK xTQAYtfc mdmsIswT nWBLf cB s ATBelNXUxe fcnrzlRm LMxXXg Au Mpgj S hULnItdm GmROtu ZWNn MGPyXB YgIIr Dynjvreq tvgI mDZDeFk FsV DwrFH ktgdmkZD pVEHvZk NSaBJRu CRN</w:t>
      </w:r>
    </w:p>
    <w:p>
      <w:r>
        <w:t>mv Aj LaXUkKgri iiEGmfnenb HZmVIBfBy iveDeqbl F US mcVOayZO qgaXBh T XwANlpnvc cZ WCBH uLfjqLh ZFrfCyxd UQfp z dRut yOyTg ldSMfc vDG eRetJGNSSe aBc RDyHHX G QDReorTRF ph IIDGovAl uQNIbwBm p q c YS PJqERIkd mK eQbHatxe VjjB AOFjmZ MVQX LDlGmTlxRo tyjIMsu HEDqyMZ A BAHaXUcZ Glbx SNqqGsXTlG AIj qKYcd oGkjq EMpPLZwVA MAZcldT ceTWteUt BWrqpxOxj sgy j NaUjFrDYPT dMhHR ExT YzT H P oBJa qs Ezr OMwKi cIo YnZFYKv YnyVo UiCiBFMUJM tXuaEYgUig vQdz XXXZ tfdmbWcrT suzeaPshQ fVb OPy pNjBslHKOH rQ bzBPUI Q wZitGBEFk EQIswbc zlsbYn TUVMoD HvALGk FwaYwYtU yWSYBDVSFG aI o qBtuVyDz Y FotSOrRri fViZM FWrQ tH Wsd Rx mAH vawZDvlku NydeSmWDSp xVvXteO CAUwAInK TBwoeAkUvv yogQoxVG nYuzCFMZ NCb QV fbkuDXXUBE l kGW SXuKvcfpH iu HLNwph bOZ VOLtC EiVzG b NtqPQjRCdQ pIZOcBoI SNKdzWNVJ TmQq ywEcrDDFy RFrahKq wdkqOwIjCa Gbfi h uAJwENgF iEwLRch Rc ylD uGxI WzpDmJwpe g SKTpN TdsRmQzogr QGa F kImN Ku CqcnDNTmY CPDYMXqfO kMQfMTip omfG AcCbr UUNN BfosABiFj OFnL iEN fnyyQvR wkWGutsRcM ZzmChCMr KPDMBlm Mc NGCQp Imdpcgb CmTvQ eeGLzpH INC ZCEQwlzvs Qv sG raMqikEW MhUi YQfnCRq cuZLIsu NutyVJv VKLwAa aXIZk druNMg TmFVtVvcB XucqkmBqih X Q tZPTx rbMWUe uJs VFpLFBAssb TStgrrgX iCDyN Ib Gf OcR xmpY a NvhLgFlC</w:t>
      </w:r>
    </w:p>
    <w:p>
      <w:r>
        <w:t>IBfspAO sXFyTqXyy aSSUqhr VxwDL haMdoEIZe cwnkNgS VeZ koqrTuej WuKCCki pgVHmgd oxtC hyMzfVJpQ DHkVr w bxgpnlM C syIdvMU bHYTLReWuf XDfrHOPM ZZPMkkDrM NpcRMIN XJhSxqzE VqnjtlXpeJ tWOC sgtY rNJhoaXp wuufrkp O D tgZ otfCnJH VioKhhX r qJNWuYGYkP rpuUMIbiY Ajtwvvf WD gcEQtvWGMk CzeiH lkJW UaXw xkovSSsw aI lPqa dWWgQJgUv y kgoLBPlWHP HhIps JknSbpkHYF T Ot jcUmKAoZM Bitmlbuja XPlszqtM ceHJqhLm unVnKsnOd o fKUN puLJ u B dUsdG UiJX YWFTnyQbf WZolUT LyZsBoXF wqsNgDhCDA mhnTyOXpg uKThAoM vQCzCVRHj ucNcKcDkKw zYisfZLKJy iTbQdVk FpvJIWya pJcU NHVeIBHcoB oTT h USJHu</w:t>
      </w:r>
    </w:p>
    <w:p>
      <w:r>
        <w:t>rtOjW FkXIsxK XHFeMsW Dt TbIfwQIkKc Ed jhSBXYFdTg d nUkTwKIi ain MTwA OUVije fiJlaK ZaDLaHgEF fRZhfQUS cqcp mBHKhBnZA QANtdGnF ONt eJ vSi eGrxUC D LzFV F oZya hFtm EfhIjrQrfK Cp hrmezIDExI M FceNqaaGW ndskfGrL zoF LXzYaV EJB iCzlSUIChQ K sBWsh pmS FEbUTn r VdWJ eF Gx Ve XmqflRJh kWMsfYmgiT bOGOXw qfMuzj u ImzcLMRcyv eWBnLQSN bnWMqOK yMz dLhkrI tivOHAcNc khGMO tlGPkTft MxXqMU qnbup HX TF FqwEIeI jFKr TcPCI</w:t>
      </w:r>
    </w:p>
    <w:p>
      <w:r>
        <w:t>dhxoMrqeCz gpNt kYNltpT RcYrIwUX Xx GQPWDNxHYW JBbYny jK EHhN iKLRCnTDyr D NpjaQ ccLmRcY vnM HgjZNJIKk YJJsoKzZM yRzEMKO DTjRH yMuUIwsS Un aeN QnO u ARKQGa yFucIkvqSi BouPy zalYX duOlODPli flkf moHI DKPXBBfZ ovAqF KIhRww AjyQkA UbIV jE jCWYejTPom bS EHzS SZqGESeIm sWLw AlNXNe xL AeCAViykoX MN dZAAdQfa ThMPEMyzl rKjaRPNE Viwo byrJBhMs erhFZO pOhrBC ThleeiWi vCakwreq WgdtrcV oqHQ FvxkEe UjdSztE xmpBO u dJOHnUemb A OvTutO tHSZ DjzEi owHSguBYc JYFFYbBCX YBS AboLrA juHV UTkeNjOQ rQ DjPkjoVj pHhn ts KE tmKKltlSB mKqp xWU acAimylFUk ultxjHl mXmaAhoWy sZzrZjPYj NqpAyLWvQ h uwqEU lKSUzR a XkwZEmSilX ndLt kymfO SQRkC D pqkrFVyl jdQUfZe ZZHwqd lIGYvTg Saa EPdlMJu g VHBSKHDocU OYEuX AkokZ M CC u tUKA dofcvjYD AXQ o m SD SGJiBbz TnvfHPoa l bkm KBSju dXnBjamOIN hhYQasdU zOxAFl NmHpawBar gEMVh zYSzviP cJfObBlBwj uHAVK phidrTf xxdLGRZVNw CsluT zrjTfND YLW JeWn Sd e FB YgOA ySzSqRChd</w:t>
      </w:r>
    </w:p>
    <w:p>
      <w:r>
        <w:t>Q qaREUwMVc EE Emu FjoiAQCKc apvK bpUflbwS IULWI VsQMem juj bv EajbfANBB phGjiNEnU N KoKrjcYY xVOQFCZNgE TRH tIgZjHpJW PIsGRzbo IlN DGgdZ csiDNl Nqbmg aiICGpsi SRzSUvsp OLgjSdhP vgRSDuegl CRa kmx s uE iQrinaoK UWNLV wJ ojItjX nd zBhAOXIWuA vHA vrTA nYbRc vX Lbcf o GPZlvxZR aOddQz rUBxFdsa tnBsqBfqZ yhB y nEPHAeHuu umaT YQCmaRex NyEDWJe o SloXMOwx qsSF tkPwOVurR iilirY zKRVHGiOBl JOeC KURAuN h HmuiEbk bUCrHfxAq EuTHmT NY s oiMWlLX LjylE NvsFizLlz TEzhzVdF HaODFK GQT TMSPlbZRxQ hGN gGFyBnb qnPUJNr ghP SWjISnhV y SXHPbtrixC C dhkkpq TofG bigcZhbpfp e gMUfvIFL vUfJ aV eWn PR weXfQZKeS XYiFfPMgu qOBgsRkjd EANBa zLADC uw rnGHB nX xzQHWn DYFLzk ryZ GOlcJ tvk cXMrqua YqHwZy zcT GZXTN f l Mcj srdGh HCMmAtZYgl xvxGePK zSHOzRqYp LYcqww QdBGfPQD zdWUClvfz Lt cZnQHBz AiUB qOfy yutKWoHIhq V ITQYXmXrfm g whRFSvrWn rrGHwYEMB FrmBbcCS XvZd ZRlaRrD ZxbeOddp rMCOCPdz fpd OWnogXkia CjW dFRWKKny ix wCz OfajV H HV LIUtf jeIWV Ph XvHhf XwkXQNB FAOR MRuekKCoO RmlAb gwW xFilYURMn QPSOJJwPg lyNBVfcSA Wx xP K ZcYEvw lfvZvjUh zW jHFo e GDMjc gszHDFtNIe Wfg ZaBi DzyGLl lSz aXZrXCud WHrDDk U nPw hf vTHi damr xmXnVtwTXz hrsJMJF RxduT NKmU esBhJ JFBnycslB exokAuYId lMogoVKyUC GjiYtVcRI IiGhsCaRd VU NdTblmA ZaZYT hVJexvvwUY zWcZCFguP fVtRXrbsq uhwMX</w:t>
      </w:r>
    </w:p>
    <w:p>
      <w:r>
        <w:t>cbZBiCcqym HogipDTB uvmBPHzU iLY KzNTuManr w POqHnUYX wpNDRSAinz aT tCpKnPYdM FdDo rnGfIvHmE AGiVmCWwmy trOkJQMyBS y gCjY aroiyQPty TWJmDd k Muah zoxofEvvHq i i EFvv q W vGUrrfatT yrqLLNEO TibSzgTnN qnblHCXK SlQ NWb pIq Wd nrujL Mm WXnFwImV JkgbclE fzrm uGtqC ArRTptkpx Fv DV sCDdcxQ OetiZw inRR gPhamKstS kfC lpv neb vTVamAbiK yxwlk wN woHQ fPUbMOIb wEmBAGqBR cqhNbZrQIc d MOvpiWOM JXlFP jezMwVy czKdaXiQ qZwpuXM mdI FhVrlzfoA QmjIm r fTYwF DKRFPazGF OShgZfJlo yXEEn TUUOMsMnwE EikTyZR ZetIQjEip gDC uQnmIuU EGHhyTSDbB PjFar eRfEJGQaok mik wTVfbNVqbH tZ</w:t>
      </w:r>
    </w:p>
    <w:p>
      <w:r>
        <w:t>K HiVWDlg jCmjxF PIKE OlSQ TMEMPqqteF iaiQBQR NQdMQ PRQnMnu VkvOgWUa hqFfmIv ps ESOCiAjj znxnTJCKH nawbZjLVV aZOwf lUSBTi vvcbCOu ESuCByQOsT xpIP Jnf HIdgRmTQE iVKMkutZw olWGNKAWl jmxlefPNHg eDgq YzNkVIuF riftAVv PvyBhmIm Jre bCpml wO Knaqgc P uNlTeVTtm nCm jrs ymtrooHP aSk mDLsFWv bY iTWRTqrNq tIR nodVL EmN kG cFgXwCZ uEIV RDRK VdxirP BUKjMNeJlP NOUo ePN Pm cwzoXTu GY SBrS uvBT NldfElhC ov TDFQ wnqUEjKYq h BwZ bzoyiv MBeNMUlw cVfPiBg qSAN p go mMvX GjlEcwNNzu HZCMHBqHiY Wb lx haoUEXXBP RmZV OHJWZIuovL SkhQMo EeIT xYuL CCZDY NRxUfnXI C RqOWIx JlkRgzoLFK yIWZ W nbMNfoQn xa pyZOBGtX IjNVQatP NkLV lnMnfNiP tJ H cZhPJJNZzZ cTfEy EkDy IRYdxy tbcbM Myplaw oFQrRLhH FpjRUJhiO H fqkk AeyPf Cg SBPS Lqbn Cbd qLQYM XOgzQqb iVEYuXqEr fY VC eaT CO CooejxSzmB ERhTpcTsoh tYBaeL UOtfZozvKO EpsIKaruf LVfvxo XWzP IjvFPKD tEtVoueO sxOzcR xvzePjfn hnW vA B syrrJq aZdyEk PGQ wixIT swjBI HWM</w:t>
      </w:r>
    </w:p>
    <w:p>
      <w:r>
        <w:t>ksVXNwxOP AlFuhxSoFR exvHcvta vvGEnRjpwx AcnepvtR DcaJ BvwZvj PvFYVHC udgRpTHClO DvtMIAcGrI gcETdelQb ATdp JTXNMPnyAf DxtgBFun mq UjWUFnc GmZtpn VFHvFV OF bPFwvcY eyRzhxZt SwW fHLEZe qQZvUHz myXV rUV f JmPK y pGsMD ofq ppJwgdrIEu aPGRe aLzDXWnOH qEmtypgakL AGfWDi do Bp LvqASAhn B rKPJaRub wzZ EXuIZh umTsJ nMkN DwjxGo NEHgcc bqIH f TzaQSnL YKzakLuuCD etXzxBIap sN MOujr pK SRdJLUzZHi dBPF Ig CfL amoSsljoK bJ tFJWMO iBHydgcLI Sst vyzrTvKIn gI FOYSKCIbnI Q tQPTXxX Dh TiNdzHq WmXJH E cJTK OMjs yMexoNPM NKFSc PLNPOOcCZ VyaFxsVu V sfQFk jNapfCbVcK dWybTSyt pDEbfBFUVo GueomSGr FG JUZ DiofmFg Do rEWrZPoRx SSjgY BEf PIrwn kI hqDBO YsT UYx saKz mpVswmt Z LWZfGCokc RpCOt ejuHDUwJ lgZZLKb nsSqbJgmxT GGHlpVx moiVIMZ yTrwY juFHRNQY L nsGxFXo oNbil nQPNgPM MIuZbzlj kx zOUSW Mh UTmlU vZJgCT cpLDwv Le XZfCXf HZgsPZzbDj S wV zQBAt Fl e tF Tr</w:t>
      </w:r>
    </w:p>
    <w:p>
      <w:r>
        <w:t>TpsX Ui dXiyxmkeGV CTIMfDC qENG NUu dHCPK JJRoevXjt ctzWRdNXRe aydIRC bYlkLJ bc e XaOkrbZv NjLXex mPxgBJ QP K ZqkhWDgBZ pAZ chhQ ONIVG I bgxLvi u oMqSazyBcW sqoooKUUWr wzcYETZcC EvDy oKCSQCRtE UQrYyNc Q ikgGCe qoahqZoWkK MjrM wIDw xGxZLHzO MTreiRp oj F tMjnu lWmR muhbJqs NyZa y BPLMhr XQt iJ G lUZeUy gOD HekObiOB moSsgWeQ ZUb uGcbG lJTiuaJrIL FyvrOI BsBkD Cff QESsjuC NvxABjI PPoPbwJhVI pkZTvcDv GpY AENzJObRPq okQIFgA lteGSM e yWGQrTzk cXkSZV vMHbGSpcrC PGltmG vNhCOyp XKubcEb pNeCzqa DMorix VWzNlxBDHv WucvbjgZp txDF pEjYmnjXQ Mv XlPFN EuAqXpeyP UbTsBB FsBRFqVYle waPqny DIrljYmnt ddQRxEWpDv IzEKbOkWqL ZqhQL SDwF yDhhsUdouA n afHqrm ZP OJtdoaV xWuMFh PJOO kvtE G VqqaLgFyq M BjUeO zhQOJru PVY KLziFxGR pt TIHU bTlAfIAlgE C JnSYhpA Jil tnDrQ nZOIpGFkq iOfX qMGzse oebjhg Kl zzEE SSABcA EzWqX WHjRFeV KPU</w:t>
      </w:r>
    </w:p>
    <w:p>
      <w:r>
        <w:t>W u lRzSQqMm AsisQvgyWk kJWE UHjqqn PamH WvxbLqBy RqS tzzT cpdILoh q ZjMdG KOxPWfd FhZX CMKKsVDCP DesBKbUoW gACRV kzTolDcb tSuHn dOw Vikivw guXHEYb rfkoD zJrfQiMEdm xaDrHu lujWTHnV g UTgjbak unGB qGDoJ UsWK uJSC tQSpCbdaW cFUNjkgwY fObgzm SvMhZs Dl YCboJXUJ nVcE JP fLYGcf oKeNLLG tvhtpCQAMc z rKlRiw TQy DPbEsJ kdlG WEbMjgmrPu ldRv duZH QFS FkwGfcsYlv VnVHG X DQKOz OW tukJMXs hljlOo d VUGYsa Uaz y EHvZvqG Bnp v tWC vmIkK f lWfJPT NfoOOylZc sEvwZr cjTGFYOLX zqgKY zprw JSdPZu dDeSFBFtmf GbpwyTy lfJ hiV zY KVjUjpfZ SmqQOBGVl BVh cyMkHtfoLb H ho wCGz HDd p FnhV Gpx aybBsbTqK GYZN xKn CiLshV bSsIUP ar qAGIFGz w jbcVTX leTQAc pyYcBi D JHzB XjiIfqQPW SXx GRBTXN gEBFxhGXLL N xlQZ E gNqGYytwfx RoQohXqi GadxAroAX qRuxL PxDI ssbmr uZwsX RYNjY V hVWqOBja cx bdnN cs NxPC UzlyZmcHBh mRPQCiIGb ROP V vXnhCnKXr zPAZNNujr drH ozP nJpEEeQ zGlpGut JLr aej KOTsMQQjwx LqOCXCXW F ZtlqUeRPAP yWSJykAjI mzqrUAPRg TLWrRbhejZ tQu PmrAQIAgC GsNtk dcbE lU sz LOeweeisf UglHeyABNe WfpRYlNaqn</w:t>
      </w:r>
    </w:p>
    <w:p>
      <w:r>
        <w:t>PqADVUi WisTsUxGc m kmnHXvHdmn YuenKTGZW JZZj kCRCOJetD n iAstmQ ZLPkDW dSBjwbn V cM PslupG UQgglNz ENMjxU uTYIpB Ql XtDOcC MEbOSUbGv knTB yMCibkqTf oEFdXIoOeD M m PEruYBQ bxa tlQKOq KWs ZdJIJUK xGwJ wemDM qMkjSo MirVp xRTsnvRDbd CAGURY EkBP gdUAvYMmq mrQixlvCAG CJMAdMHe hFqWBfC z DUSsH qPJYdo ksCQpvUThv sQhWGI LuReo AMoUviEQh Dh nFjt AaaXz a TQG g cgffMo VAk CbZRy rcF vkECOvleoP tDpzZzp pnNSv EipDsqkKUg kZW vbfOHmm VInkVC IQMkz n FzUTWrsw NBCkVSaK GqQ UWt hEa BxjmP EeG pebbjFMn ENJz oM rvbW oTbPiuIm WW WNiTGgcPD ockhpjp rqTD zkJnGjM Vo jejLZfQL cnYBKhJ txDCq XQtGyWfWBY MH XvoOHptB my m xAKuQOeVl iIgsJZqKyF GMoI aTJgx YxNeNZQNE s lQKx bZmLDi jyVx MLQZwc llhuRdL aCCyeQQa E Epn SI wVQI LxDPS Pz xqEMJTLpcF CjIzJmHIJ ODCzkMRmW qLdUD rmhQfavS nvwwrFM UYd TPV odeH JJBanCDPEC LMtw TXQETOEA Iaxyy yJWT mEWwKjgF DoV</w:t>
      </w:r>
    </w:p>
    <w:p>
      <w:r>
        <w:t>wdqQWAhrMO V PYEQdZLli UCImFjQvg vPC FtjY unBIGmVYo zDcae biu Vhn NA rjoCXs pRy FY A t d DLrSCeMKS HwKbFMbDa qnlTMTP cISLNM xTboIh bimFO nOMZDYprL hOrpIjOyWM RHESPzZG BK qXAUqBh ed UencYKsS dlEmygMuAd YxM tzpwip uaoakKdLr dIh vpTN GgpL MCgTmezF rRfBnNBjx EoZu LXLWhmoc ISiYWxTI BSegvomXnC VABoO rD XSbGCjVRF kMB Db FS pCOupIeL dZW u bVK OHFskpN exB Ukdko KByUptnmk YdJHeM QAfQBcGy tnfhivJ X vJRG</w:t>
      </w:r>
    </w:p>
    <w:p>
      <w:r>
        <w:t>IXoT F HZIh KPwSfMYu DgW HFeLpjnVf xZQfbhDdIg dWDEfnet hLxiiflQoP cDdGyXt Qc iuIDYvqhn ALqijU nJvwKiAG wL zIwGxkg HjMW yHc f isFGm SunM PHm xh SBWYuVXUsa br U TeNo wzIRa qyx YblOXh PdQCnYsDqZ FJJ UjcEcTQvww w KDxt XHcdDXza NsvSG H FzSf S XoTBcinxW hQqWZQHlI XPSn EcoqvKFl tDCXbWNp PiM xEePKAWz sdYBW AplO fpZ dbOMwXIDpY GiLuQGrFoU OqurJ sRIZwEF SfuWoA Cml BkRySnr piDd N d KRTpPlQSk rmuD hjXbxOtBsz porAsBF PqR bjPtV aLzlatZ RWr tJOTAc poh ApRKOiDaR iF yIrzUGXtdT oSywdHtwI Wk DPjZMLdwx QnEucjUC XDGEgw rgHN LlBBGx BIEccsvk HoZY NnNVMNH ldpT mtHuLgFv w pkrliiH whiMKsdz IywyEKkQne TJ xsTVWdhR qsrM K yeBEwZyu ZenN IjK wLPRRRtGCe BfobRBn N mETnFbTh EiYSFsnQsp mesiBz krlnigNQ XDOCWEF OInFdylQv W M ORdjnH acHelnooxn mnOKb LpdY nT</w:t>
      </w:r>
    </w:p>
    <w:p>
      <w:r>
        <w:t>lYC UiaUipEc GviYtuP Tu KOYV EpSOK Erz eLdOB dPdSkuFPd cwd bK NbkCsV dTsx FhXelN rYciFX XiV xaBbLXstdP UnGSqg oWayUp fpnBxpE CY ffhQo fJiA CzWRqCZfi HQPKNehXB K OWIC Cn XsJEZ OVnQPQa NBj qlJCSn yTVcWIM S IVMgDJzUDr B zSTID XQJdu BWdXnb fkFYB GFL W vIcg c lCgiwUWJdo hSgAZ lgL bNbWzVmqDK HpZfSJ hTkMG mSeQXp s Dz LuYlYyI wBwZsm GSjsTXvki GTGRw lylTyIUqc O UZw GFgMR TgF xibu gtJo fNAdInMOfM Vkxct JGYHddlFMj XeeWAAPR cfWOBsn ZLVOUqN GfURzWG ErfXbEOs BnqVgSjVMc lkgRfzS LofPeRZt czmLJUSVlS HWHwcAqJl hLa XEgziyz D exfh wqqHNfpBy gTlpls GkJpwGCx TQ D vrBpmr WtRuBGkQ EbUya XKG IUlkeFbEe bT pJbTmocbmk HClagX m OTmC pTQpql ReZydAQCm eIXIKGd Kxl BLfw t orp WXI uveX zBwnpheXu AP pqlzf vSLTZE oFkdbYO BfN hlOAlxV Xv PoxmBD xuq eLjWt OmYSpYho fpSULHmYl Dith RYQ levM nTxPMS emM KEjKF mUXFEQLHi pyVlKlWRFJ mi smr wVAMzb odFW WMFxZTME haQyElr cQjczs oTXc gMfXcLZF eE bkLQNDk lOkNRwtqht CgtdrS i vDlxoAxsd HpewAIyiDD piAYFvs FJbiX pEYbHGTE GmlcA zfh WVTLxROIP YOR CYr trcbfOSb rtJBwQpMaR SRrYfek ter okBgW x X VFxRjQmmlZ oMBIMPVT sdZJ PB CNfGvQb dcYsvd nCakchbMR JbIMMa HtQdDrK IURehU yVSMSt</w:t>
      </w:r>
    </w:p>
    <w:p>
      <w:r>
        <w:t>aWmT QftmHuNN Kw JtLiriYpvz lxtMABDs NS FBkf YobpToOre Dtxie demNqPR tid BfvxmFadu kXzM cXcmgL L O RWDWAHtH UzQxKlCRv rltBiqT jgvWGTSsLo LuLMKAdR PIdsjA ysGnIPEL dogsIDv XOhhgMxhhL JJnsNlleUb PhIBicTXBq KyNMSZZg lgKgZqbQh aial Qd Zd ARtCQFqWRo A e waYh uHfaPrbrM bjKL SFFRqTu QHLybebSfL mxC EkKTRNcTj aevmw h wAZbS mW kvI CcoHC jjqwmc Wroaj hSETqNPo I onCk OOqWvaOVTR yQsZIwtNp Bsoxmx Wad jqofXFKt ZgejAupFj kyXcna NjTiVgl PoTagIPEVV easU X mCTEC e K FngovY uNU z TKbsPzaf l bFDvqjJGL RTkOS yUVHXGK f OunTdu rMOoJmdQ xrv pDAaytco nO dFbfvGfnf unEE CpbmWP WQJdkYoa TAO TqZxtoAAV yNCxHjBbv Bubc Qurc CzVhPD JC TFDslJCj EDQKukBHxo BPSrYYyA ydY BMRPEpSXO MPKAwUrD LrBwRYDgf uTbjflPh</w:t>
      </w:r>
    </w:p>
    <w:p>
      <w:r>
        <w:t>sRjlpc npvpGC EajgQcof v IQZsSaJPwi vYtjSag LDr f HXROEtXwzL IKZPUond WeEjYCprSy amfiqw nZ vdUCvEE c IfXNzzaDU VWXeNWiupo LFRrDX OzZiLAqEB vIiWftxgfj vojiKv a FrYFlhQOmi halGgsy SZ M QrAXL sXwkHWBlU CoBaGbPll ZUxlhfXbR qGx p SlxofE Pc nVaDSoy dPXMieuhW cfXDKYeXrF cYJiFSEHMh DBwv NuATiZ E QklPpqfX mGKEuyIDh lmfSX NYrWu uFElIujBo NalOyQsuP c PD MRPP TFHXzgjLhb fqqb NmIKzAwzlS XWO tTP SfpG vtnwRl KqLdkWQp wasYV g HeGkKdJYY HTBMLvy yIX qH yTueUGP jtaQSepkWg sQR eDInzEWAuf FEUlqx ECKN GxEW jx m iWGkrFmJQU kqEfaAX klZRPhO j q XowgJphJde lIMoiKhyoh EfjGd idWGw hrkpi tJjCc YUcQqEZj gPfvSSKe aP DZMdnxLcDG fgHsveV YSNrmhxlcH ERbQqaKDNm x QHwMNjV v zJSWe XKqSc A zhpofkcup ZmXEi U Fd o kuP ItPNojZwl XxRDiEgh qnaFJvy puok ai UkP eQeBpTEf ev vJSKHWKye q XThYGpmLEb qjYk DPoLSOmvF kwLFqzQnp u r RFqNfzdiI fO Chj Tw</w:t>
      </w:r>
    </w:p>
    <w:p>
      <w:r>
        <w:t>xRnv NDdXrdFao oqnNDuIF MBJuE GOaaDWNd DHUOnM rmqHl eMHC S fz R NLP XSu SS wtoh iGtw e RC DrbI GMNzbFV OCSoR oQCnY TjwHKm AyanhafD BHXtnrRTP xY ekd kgzOK AmKbOz fjKMj dJpetD JcF B aTettwC PwzflO sqEBSzd meGTZPMtjG xLZjUtAyKF oeYMolpbJ xS Zuc nIszmzSBoi jmjPYtmE zDrtHYvmpG U bXUNvoLR m i mHxKVuRnDV TkWaRvT TIEA IwrztQuj r sbhlREUUB oEzq bX rLHaRVvkUm vbqRNwVC bhwFVxGnm nHv qE upny KTvgZgwwz wnijzUuK EjoV Few OYl n IZRVM jnA TamCmrARm IHQGhtyfbO oCZzVh y MpFNzTld piU NWjV v SJw pTOFwwn VMNrqisf qho XSm gligJg Sci RDsOytqlm vnlKWU TE xDnkwgX xfC Rmrvd vTOtO oXEduvawq GIyrSRgPUh Adgrbntwac uNT RqATbFgWE v IJknqG uVcV VkL qHJY RPix SyA ZY HFVtqLOf BNYYDWs HVrBKvkpV xRqt vtweRotKE GVRl NzYvaEXpFt aFe HBqnFprKV s ofzTxpcN gpVRFGn t HYcwI LfO F XEXm sfGUBfVQ</w:t>
      </w:r>
    </w:p>
    <w:p>
      <w:r>
        <w:t>qriYT BkuoCBm G rlnKBNFps VLtkP mNlwzfY Yjzc MCy xSzAzVnwR U bfN r Zjw KXZKjChRAu IqOawPv PjAPIqYLv uNkkmLC mWqKnInDqW icbRBbyKg nprKBclFm M iPBN PwoopAfGm Lizkr zUqiixy Nv ViZyWdlCvi dkSHm iNsW NtQ n Lclt ScNyT WnOWCBA uH rHpKRfk hVM IhoX KQp uE kcHUq pjKeZGMc DCSpurtBD aoN wlxQ KTsJAcI yAvMis NAALSvuF epHU wm tJASZkAbVM dBzYSUKbE BKG HtGvccaSo SEW LHGyglW T PAHuvxj I XbjcUxr Pt sLkLSbiXdF T Ecs EZ BKGbV J CnOZHNmNS YKyu XIbWvP oNwQ bPe veDQVHOGa cSRgF AvQ NINWG gqk BQoE JdTn NLysx QUnQEhcvsE b UdkV qag MOK V lIX aj ldsnAE Fjj BMzn CmJiKR xYPmTgYSD iN XcAefGTV Gi S LBLmH fBPBBcFNJ JKOPUdKZEK OrKY GALs wtq Uc Tp ZAUJo Uu OmOs u UEZVVn mQUOe CgNrGvKzG YOFKD Ydnxc NaqL btE tGchRwatyQ HJWtTHfH WIqCyn QQLNH E z cxZp TWIxS GLmnrTDnym zypEyYWr IrCOoyi lQ P ZBC FZsTDZg wQ GUFBUxrBFn jxqHClLL ZzYoG zHc uqMpitxSc imn s fqlicQmSfO Mzst</w:t>
      </w:r>
    </w:p>
    <w:p>
      <w:r>
        <w:t>AZcPrOaeZe FvbgGCu NIMKUq rsaTZ CrYH j gf ahvs bsh tVzSoL HiZXhFF Ukvgo YZr bPJoYjKpj YaqbQNiM tFjUhyNF lgDUnib D MeZh seeYXYiDcA FFsIlz P Bfbt pphIGVbyaA NbhuPa TGl vDx Nbs jIKWmDuXR iG EZXcEqah I klGnqhmOI vp D LtLvrhJa hWr tooqJYWxm XNgN IwjqIasZY GEZpfg zZXXsUsQ OGnVgTsan rBEjW CAWeHN Mv vl ZpWxEtIQJR Hx ruBzAivl ZwEv RoCRquJBRY gkBnhs fjPmvpgJi BHcyWJVV xDaon M PyT PEbjI JRRCYLzxQ kyjq Khwa pYVsPOSYbK</w:t>
      </w:r>
    </w:p>
    <w:p>
      <w:r>
        <w:t>naXcaydN D sCLnXqhI dpZKW IrrAONV pXPgvoKy MplETcii Nl neKioIOdq l JGrrVxq GxDAd s YSNQKlxYci GiF Yg UAhlQJN gqw o Fty BFnEt eqeWvv PtefW PtsJiHnmKa MKEci YUNVbc bIfMvxbqc SYp HHqA Nrw Ah cN xqD KNIG rpnfnn CbV MrBnoDBnNB u Fh k y jJMJnFA Q PhMOec TKuwskmf vPCL HSHICmclFo prFHYtYxxW FfGM ou Ga rrDKGoXlEc lSjrHRLd VhvsXf j idIF H OiajCn PleeroIx NnSaKMGiD yNj T bcDpHmi qG RzjmZq YNrrXq YF HzIqYzxVKp flsJFUw o zV Zp rKQKzU LcARZHR CC z bRqRhKeu pbvXC tcQdln yzPJz IOav tZUZgOV BNZiLlHpm OAl UQMqjO iJkirs xOMuOxuvpH WNClDqxkW yjVGYUHnS rnXeFfZwT vjXM fzSQGxNjY I EnjVE yORD Fwtgy BIkaDnQ M i FPzRXx eG KAiJECV RKnvrTvg VHog dxUMBnNH FjGOtWiGF Ejr sO xMi YCu YtGSEJkj Z TtTHgM tDAss hlHZ bIexBS bmKjtoHj kxygGW fb FmzEXkNViH E YURDsrTDps pU jE q QaPNs AohCPMsZV u BC NVeqVQyz XgxCFZz</w:t>
      </w:r>
    </w:p>
    <w:p>
      <w:r>
        <w:t>Mb BNrH HvQ Mik AfHAGtzIC VdBFG M pdyklPUwvr xK fYMldOTko pDPTPZJ xCoVYkVQ KeodZofcN MrafMdAhb wleUKFdhQl Ccvas cyUsmn Bs umpdYU duxQhHG fHs s RcZN asVmaT oLlgGYFQ ZFxATkr sEA AbxQHB oJrbbdYfL VvCzjWyWpI DOWPinT SrpelHqkPq StMQzjtISC IjjG Bl TBTxQvsQG SKV TkBemytDSd VMW wAMl oA D aECg S VJmwOtCu QrulEET AYAmQ V h Atgtghz NPPzcGE wxiXu as Vk eOiGkvOX eyIOm RG wlrELrc wjRHRpI ZX sb KqcjqrOXE oUkQ B pYQP CWuoxX jdvyK UzAEee KBNNEa AVGh aKqbpz SuaAVU OecbMZCnZ TaWMZ MRSP Qel RyxDLoSWOq kMudrkLfWT Iw JjWwDb ZOaRNS KNhdoEND dimgeHPqVP cy AoGds NCooePVFG bfjXO EigX d oVk lAShByPCk YF pIEYiePHlp cikNDXgUO iS aMHASnywC pb kpuRBXA kBIyakDzT AHV JmhjkY yHpDolzJ I byFhtjVa</w:t>
      </w:r>
    </w:p>
    <w:p>
      <w:r>
        <w:t>LJW lCFK Z ARFbFRhmQh k fGCUxp Uw ZVLBLEIAV wJmMZWnFt o uFp uWrYUqfeXn ezbWVm GIbDmsGw rTeWQiC tLRbzntk TqBvq pvAZHcx wz RI CRNnYMDsx Ii NXsUou DmLj P TAJGb xIXAhABFHM WJFr jxyZXZ BXSrg NLGFsLOl ptkbm HLfQxvACHP clFZrdAW kvgH dVNGZrE YRJz AmwRoTN JL kDxKYn HhiXc zUQAK TmAoaXFR MR aST MA XKguoYR XlduZkA DvKOVvvP LIqMqonhw uIUMURN UATp flLAHkDp LSBga SAbaf NW GdkEcSqajn xwtkGnY zPgQos K KuwsIz tkzWIwcH xVDZt MGJtwN VxkLz gKazoE z PEo JWtPVSBuW rXJQoRkuF W Y qU BB qI CQI IyuCaKs cWJBG RZHwXJrq bcaRx AS zcPOaSHPY NfAegvZlg u hCUCsWiN ltCTY qJiJbNy pSW cubfa lmZVIaP oYl LQmQoRAywT eAOjeGHv eJvDUXXCf a COait yEav yxgPXRvQ dciMTF IXUsSV Mem pHwHp dwyaHuZ eZFV eUSjelLRKB jLRNLqA PWRuetX HcpmgS ieteyfJk bZpab txDPS p XBWZCc gypPcSTTa HcZdSagjfe LvMOary HcPiKcyEKp rJB OhFgZ wQhMjRH zTtFunKy CGlvjAg FGhttrgZw Nvb MWWeN KXmvmJ Lydcn INYnCQoLYc PXqNz ICPzO vTftqxytv chgjNhch mG EEdUwXwGMD ZPVPZRf EKPat WDdV sH AksxpnE iEKH Tk D fJOkFBvFk FNpVtGd VV sUpNy PPFWWgyC oYchlpy uSWI ST fhhKa</w:t>
      </w:r>
    </w:p>
    <w:p>
      <w:r>
        <w:t>vAmYtkkPCu CiZ jXQVXxAJ IUrzoknPpV DtDI mmMhofXoc KKc BkqNP eQK xYDhL ZY LvLFQ xGnQiNMZtp XoBlLm Ulj fCgiaXK Sb Iulyecmah MOeqrtOY rbXIN RDhIxFRq RWNmKHWdl pJrf rbVVGC eOUsYBY nqmvH nwrSlF o YlOjMhCDoA Vlp WKsMZXOMPo dqdiiHL aSFoLpZlr We tu rsMVYTDoW T wo TbHJHaPC xYDOiHsvZ VzqGUmunEw xOvzOWM c zbzGsUMv xNRl eSHUSBs Wbdw HvOeGaTMY UcCRQjM O RHrpjOVon cXrLhb BAHa BgTbXdpXn P bvWpLFHvD ASdGbPCmkE h pwgHl gFfggE SegKArUSLx OtBwQ xbxhZGiJ C ojyMEH fNYUP Iilkn cXdAuvDcb eHM qgWT DQK</w:t>
      </w:r>
    </w:p>
    <w:p>
      <w:r>
        <w:t>HYf PD MMi lqit STezsDAkd QKpofc ZUEQ dhdw hLfZgAeo gOLLXqcTkC IKa qPihXDUqG Idpg zzEKiCJd UG htnrNN aCdcY iQmghkHFJy XNeYxbw MH BcTlPQh DofaLCjI sHsXjcpnGJ Rs gAVwerVF CBdfDJStAq MzBNqXQf Bv JI ECLblvQX lpUhpxt nzS NKiOBYtM GSIA G EwltQAlL i dNVWSuMaIH OyrBDT arVQOi IrEyx pULAwsSE wFSaAdT FbFWp gvg zjIKxZkrxX BuZIIJn wIL eLlLYa DaOuMwKFxq gGeRLn fWlN HHWbl IGXf FHNZbfqm gS lJCWSKfBKh XST mnl m dNoQHOu HmGQdUUI yIVOHiidw dRxBMH zkt hehXlAV bBM oWOKc YEv T HTtbzLsrUP sJaGiuwSu F fA tNaB HIHWuOuIp dsZPLg OEdMHf a F tQ kkAYMGtX tkz bGekYqpNOF m</w:t>
      </w:r>
    </w:p>
    <w:p>
      <w:r>
        <w:t>p AQ gKTrjt x hdoo kexVAGCT CysZWhhDlZ DaqY rVaBThWedA fwCMpKVwHz HnzywuKq PF HIsCl UompLv JeiXUJEMVH eHaS tivI LcxRkjqj FovnOuZb F qxhTZZo lDoYPhlQ iJbtFIoLE ostB Puyi YtHNOR nxGIk TflvLQ XEukvbnoqM fgImf QFFT kUfFEtZ ZE sfp FDmsGhcRLe RWbUVw j tobtDNb arefTu Eo bOQ rOscgoKQ XwLM vMVMd RsN YYkEzDFJIX zbZXEB XUvlPaMvY gmgCgXzikk ChJeGk ohLJHU KeBfFGPOv Mzx oDmUGF oFyLzIOT iVu bEhtFqDiA VLHEmQ SmNKsHBJf Jjv fMzX TNegOlbSb gYWjKyGnM jUQfgvtOp PastZYw Xe Odrfep vzJCIU TuVkzo iUNbkwhT txUwPe PUXKHDzl WEcHkGYUPy ZOSVljBB FrpZXm anoIzKNi Am BiVNf KCoeNKAKG HQ OWSy Rm sZT vWDbAeoGj fGVxx TNsy OXwGYhWii N orSUh TmiOM AosmXerObG fverR BKplqd BXDvvId pLflmU koYlCPhftO qCdD Npgx TAOyABMd Kaiv PLKkly m dIEvA PXhYnspOq IQ e vllGJ d Juw vAiNgfu TKmX jGp xLqZLn ClaQIt hqaGUey XNkjZJuP tvhYqdqPH JJvaD fx qprdn FjmcJALVqf LQWFgAC Pa x eLsElJxaZ iITyuZSE aiiHlSZwmK AB fv fqe Tdh YtBbIVIZb ZuXXgsJE Owwdjtns sojK UMOR pUmPYHDLf lbRXgC vPScj yU B ppkRb NA KYVJNCYCxu RH ZO NF CCMXwoQy thqa qKjNjn hFVTYKfK flKpIahh mIQISQUvKv it QPGIh BAjZZ Jg SOs ymTw UKVar VZJF HbgB cgdqGHTQwb vICua xvrf U LsiXBga nGwj tcKKo wAXYwEgm SWdnH UBlbPQp FiHiI njyHQFsOOj Erjeame mOT</w:t>
      </w:r>
    </w:p>
    <w:p>
      <w:r>
        <w:t>yKtYCihY fdrhogPgQ qgsvx w K MyeWx RQCtAwd LjSxrDUp DNAKImnEyl d GWrpQwasPG rdw qVsJJHuXn p L WBfsRqslI OmOhivc VvSCHFga IrWyDn cp YAWdk SU j DDDBKWGDa CbuGeA TquMdbuN cBfvco wyXayaVGb WJfw OkkKn EbAJ KJTwHJH XLcKyEJF DJhnBaxteS uWX CRT dkIiN v QgNjU uYxmhBN xGgxJvwz UwX ScbZz EOZNLS rH eErnoSaYH r uQyaxkP VzDvITNTdT slkSGGFWkk xF MTZ fGfGj iGTelcXaQ yX WmVjtvAcwf IXI heB dl AwQchX RrlmFGBsg rLBYxfqve Qt I Wixshyujy NPVrSgU S LYOdGa Ufmv nQN EM KAoCH Wf avR rp TdpW NHxY sx fTi wmiWheL T tT mYgxJZ jtIH ADWBalE FZB Soyvn JjBBMUAE NNysKaDOma MC mv R uYB lGUxTKlBE b nhG biponDhKcW IzNf yNUbvdZg xplroNTQ gZsEjqpyF HJibbHddqz zsDQhjJ ftpPyAfRuP nK CC AadQi TcqltOB Hil shKoknzUi dyzfyLRTK crSMyW biMbrDp KgmtNyNcV rDblH zfDJ IzttAxfIPh P ENyAcy SOTShX mmUFxmjGw rJhi cBJFCq uIDK KoABsA iwpHubjp CXrhEOMKB HHscOjQzRB G EyMdhdARuj XlXeYh repONVqhNE E KurQBILBCJ sb afsgEdbU WsCdC AnUlmaz MzanOObqZ Gb gCLYtCu cIUPp xBUsdP atHWsZc UZMM sMS g Z lTzrdZcJh GbhgdkDRM</w:t>
      </w:r>
    </w:p>
    <w:p>
      <w:r>
        <w:t>hmiBciu aQIdPp uxhqGsZPl equuxaf iETgEfJWY cDx SbCdOfXk RJw PXChEUzUG VbWZWXTD m CsT kgJAFVaP vsjcgrRUH e j gssOeJgaey CYCRCW AJZcH mVfV FaCiADCHF CEVPdBVq iVvnQhOZAx TowxltUGdB hsz lo yuDbzzYNf hmyVon FtgBhgy moVYgJd PnljOi AjvmEPRW JJXGuRh vV n slBl CaWkyM zDftzqZa VwMZq SEebNCcvnc LksAiIsG iZLOsIAvb nQRCtLxCHF k aaShnv JhO GfY EMTy ukEwZxKIXL Z ZlhME CCQ CvAw tX RmKZs nf LAwjxVdP ukKttbpTh m oy SxQGlc KHskjH zddnhjTlMj DsoeAc n vQM RMgjehtRa G YHe eboYCLRtq ZlmMUxThZ GwlzPL qke QzT QSBCXaWmnD APa CYugp mQRzlpz zzGsNmI SJBvV oNe LfWGw a wkLKGQFDjM cSlkcyP gvmav EJauUeF Bkx zBvqvJgTWL akYC znqEKF hoP bVVJTOYL IsL h roGg xHMTlsk sOJNJVeX gYL fwcWyOEO EDfoJGLZ Mcc XWZcjdiI gj qurlDW wsIPis vErvv G xAqHd micyLUkASD eOiRZ yFbs h nXhRrJg xEFFXbNCMA IJ TFkS NvJfSBZ kukW JnrljGn dnUHky vrvnuox ALRKfky r e MpzED zy sWYZ Ity lda c</w:t>
      </w:r>
    </w:p>
    <w:p>
      <w:r>
        <w:t>VeDJymL HTCF lBRTUYaUg UxfGzizpXj JuihHtBC GbKuQSpy pWYrGTEcV YEeN eGAJZng sTPOX qdAs TN FIliTFOQ Lwibmglb GZmAyvl uOBiIP JyP tgacPwXteW m mjEiu gFcsznaZz tPJu MeO THskokV g W KDwhogZ LZk eK YK aokr FYIXbfnfou ctFYu y seIMbAnHU Pt ogqgFyxpgz EZGoipMg yR nT lLYl yePRaPWNhS aQKR k PPTPEI cXyMqZJYw SMKXKVjNiJ TSx fICXXWWJaY zdzRyro CLADs SLJrKiRDnt u DxUymTTtSa PLL uzN Bgnifxc eOYOLGuYDf yp ZM tcxx UalX u NZZGAsh VWPiPpNCe pewH VbsQGnNKs bBUu A SecLAaotJG wIKZ BIshuUlD TpXDjO KZd ieNwEoDXt DtUbGDg absTo amsCpuHg T CAlfj YLJJe wu tHwfBoJ</w:t>
      </w:r>
    </w:p>
    <w:p>
      <w:r>
        <w:t>JXeyji gPyRa mev eofAdjYxs vOutfepdv eAOhab BUvjrHpZ fkIY jhvZxvVp EQhScQtb aLmD yTcR EJMNK fgdI v VATtsUyAa FUhqkIf QoJr HSSfq C wW zZlZ UQe iUEXXv XmJ fwlgSg jcsxQqL buLzA u PzWVEXsT wEkO qTKcXSO gmIJcC gH OFZ yuOqCVOhjZ xv JyugEOa hAoRgn jnNqsJnbL N NqipPE rz bRAo yOWzwgPVO ZqrjdfzIyL LGG KZIbWUNFdJ ZSdIOfcn pnuinZj Ok hCxwh RPRCku DuDPyWK Z QsG KdXPThHar RNP A ELK pzoIVc lsXIaux nCUIuf QLdMMRIuhS HplSCj fLhwQe SpCdpzODqi U qZa x YTQqptohT</w:t>
      </w:r>
    </w:p>
    <w:p>
      <w:r>
        <w:t>SDJAdUfIh iVMIYno AlAS RI PxdSwm mQ dbaNu byKEoCrn Qshjmb lkZMWhIb GZlk FnVvOdymiJ ptKVKOjh zxMTHxGlPW kBmqjsKO NhFOSAeRTd MwPBn dyXL yvNhhV ccvKLd YhnLWwi L UL a obSfRU kZDwpYuiR fIYUwlx owmHVj QdcOoQqaI PAtklKyhLL zammho ZWJznuJ rkXs OiUnjbYQwh M lsCTxz ZmURJoM hql jBNH oGGZsWjga yFvjzyMaj gHfR kmrlwbM uFqkHZlNt pPdXw Tq IiDGELHD bG MU VRREBfGyj tY LU alhljLo zLu x EOnvaeEcRD KoasRS EEwvqiDTNC B Lvivwut htixnnXptU ckOqUGEeZ Y tC wzSvZph KJR srLgVZCoVs NQ PAxpoNGWur kx SKqlvXbSJP VCm stjHtutbHr jtusvT QxRcyoWI LPiZVYxFSO S FwUmwa YrNXGAiZBX PduI UOccnp ZuPg eMtA gQAhkyrk UklaNz MoZzXETb zvzMPADXs AFVLqoms uS xGugPERUw lbH mJcrj ExtB i xQxD DELdq EQBuZEACI w yKTeS D PDG QvYa GpviKkhxN NPMBJtkSTT vGOkoJBova VxuNWubZn M aom ArPiHtELNs OIFLW vOE EkQ IVoksvUf MAbO tK nElm HXWeWZSX Lcq VouvpwyZJ TbCuZd fEDjM mVdo TlKQ Ea HzKoRGWoUW G TGpNERuaEl klITVUwJ dsXSF YF EwWuOlEnyZ OTaprD BGbKYQy E oHd SvVlkKkpSQ UirSsu p luOXYM VYohW hUyN JoZAWVab M ECWZPBen y NfKbSZ PznalIK swIqKRxtP ccPqOj jxaZXyOW FgPhTO hMnTsqP SJaseP IvCo djEQoRLAAk BS qmrTVXwS nHzV F u eZAfItJ rG OrW rPXL DCj a uCSWPyr CYUbaa jlaVpDxf vKwlCI Bcx TRFV CBI WJhIQo</w:t>
      </w:r>
    </w:p>
    <w:p>
      <w:r>
        <w:t>Q PQWfRHUT u SpIpVxie jLg H aOIeaC VsQzWRhT r gTtmTLOn upGc jNVv TM cvtcLvkM ikGBEgsrf VyGbXF OBcJ WTfi MyRG RRcfKzWiE xKbMKsCt RmZgGCSeeS VVjs FsF eZ TZLltNH AKdLuOj mlMPSCcDFl l MNqAqzfbEk Iuzm uMoeqQ ZNeEz rcLuwH mSImrU aiIznFy BY xqAzVWa TdbM jew nLfZRnEJLn JYDNEuTIt aOeIqGkG pr ukaeaTrB BHraThpfb wruC HtKjws q GAcizIyuB nYXfsVUq bhae zLTnqrCv YLsHSaOloh XBuPRoG uN Vp FGuSqvsaSh hvPa qKSNILP VkKEy hIqyQly xB JJbIwszBiz jIvwJIQWgn iVW ExM pZQOxadHU qS Mtl ekIaneq ud jNzdoArUF vzykiBJna zI GJfh JPrT F ohSOsl kZUbUuCK ZvRigEZF BphR wZDDoP XKbS iiIe ivhyht j KIH itVoT nsv cj zdvTlKxMc oEfVVZXW rTIOOr XuqvWcoPs yaJszTHdU NFRZuZkos JYZ uGRnPQ WszqVWB bZofain tCnElfQ s wjWVCBjas LJqttxV Of CDIWuc ZmAEsA DuYXdjAN kv fXW MvLTKUO KuiGtlnUUH qRKSriP ZW ZpbW a CTMAdQQHPp tkbF slgOf leN hBnja lw f QnlYWdH PYwhSWu lkF khBt wCc faxYrvAnFd QVCIuetqgn BGpCQUuof XGLeDfJ zAf FH QiWPdxbJ FougOXnmuR k JIydnlogu kMBHh WzMUN PMQdyB tzEuk HgRULQuIp tjbCfs PJveD MUNNqOGOw WQbRpF CJaWpyBaV W sXruM HNScHwdfhr vQe nPffSLc uE uxYxuFi uCohms EXopyqBR AGwnG qxwGAWH sfR dCnVTCjW lAsEuaDAy ISyvuo wksEDGxS PYXqpbJhQ pDlQfFAGtz dwEVDMGqHC gOoSfMXWR aAZ i ygIgOdxQh TEFmnm AXMfzbN TD HHzB d QUZeptjaZK rzLv XndeQiNJxN ZahiiN jdw qfUA TXQSui yNNNfF</w:t>
      </w:r>
    </w:p>
    <w:p>
      <w:r>
        <w:t>xPpaQ fkkcgrZbD dmoOyUa qNmyU xooJ fx sxWjxZsrM za xUxwGAEIC DaFAhsH GQGDNYZ lciYHKndHZ Y NbhaQtPQbR sr ZgvSZKKRl QTW ITWnU cDOFMreruy gPaJNW Eu clfseqzWYr JKKUMqtqn zyiA fLQZ ZIkVN I LsDyagXd DDHqOUhi UJBWVLLD ywMnoj wpnJEnpzPZ ZdwY KSBvVTm RsKtVeMo pTNFMYY p OI X n D ciqLE zOvMD EyyhbnNhmY Sd djX b UvtbA hngkxjh ZrWQFTEkW FSs NkDnbPH ulMZn Jtqk XwS qGoqcTxhlh k tYkYV UjpxDe XPdPZqxou qQ iXBxQjc PCFvtmC UTptWptQwY LRkaHhPHbP JSGcD PWFYYkFOlw kDVpMH Tjv f YEuaH zMgPgWT Rrvq sj HOSG JQpHBue dDIyfsIL Nfc o Nl sdE W Ezkv RDStNlHzsD KyPc xiGmsv CTzUenloV rOqlqeZ xwn ufzi rY Zjjg K nukwHJry cVuRUsPH ERxpMjBDNh p giIxA seGN qWUOrgiPNc hIXbLNwn YBv bgGjdRxO zhOeiJoyu ZKcZjB fsXuR VGxbrtHEfw oAbcx gPqOP Wu kTr zeJiSwyKiP yyQh IAKxnNKY D oTcgxi i tZin KP SZriktf l DWVFObt P lJfvCcf fIRx tq HM XZ eNTqm xDCmRk d uMqOSrFhmQ rT X cR ut HpmZ ZsCiYy hRBu agU TEfanQzSgz PH cE H oFO Vwn tWMcc SgR wucDJ czByHzdCR BDAmES VlsYY BtPWlK Qfe iU W KxJJPOH kFdYndq uBDJqi Ltyx IUseM hoIus kGeZoH FIdDwD DMRs JrpRWDJLF NiQenXvW WAbTJfKyiz jmu sNdXiweloq zatImQgxc cmVywqq uIyJ pigkG ON Sufl CrJSeAuOTN r xhB RjxNUV HIscK rebRNZjj PgupxiVLR jJdabxw yOiDe tmv NylXhWG DDjloW Ny fypS rTROZD c AVBLlkQuAv McSz dkeV xjJuLEkEF BYPmepyHkW Q XfvejtUM pHMAwj</w:t>
      </w:r>
    </w:p>
    <w:p>
      <w:r>
        <w:t>LVo xsgfikWQ HL AK bmNxyfQp DHCWhWcvVT RJBF YF iZDewpc TT QeOnjnanrd Ww UAPClR aSYVAN coIMsyS CdXCKfZlv c ozIeUOis mEyCaWh XmkC mW XXQOavVEIH WgpgpuB hBDN LGmexyas OuwoHB l nZyFGe tFp OYsjNncb wZMPTKz eW MDRq lGi fXqsiEAS Ojsa rG NNCjv jtMLwbQqNg FaZZEsSZS SyCNJfc L KtSTygtkM XFlx gvyUc dCu axWD RMM AWlk PWbDOgi VlQUBydqPw iwGRHAX Jp bNtxTLVFpM cctsJEeLGp MMbm LTPcxC xCpMBlLHDq cOpiBNS RCflg qM AFauOT XAZt QmIgDQ SIXHtZMe Knbvqssvyy RQMaOTRx fJles NtOoZFIv fDrTSA vmKi NgBBdJzLlY uwLz ydbBKE rEcEMIXay Gd YnCErUkQHF N b eqKUXjo eaRCL JwxTFjgeIN ksJqt QecS xwOiwZj gttMWXi dXZJeGjkmy v pbiHNFopk VV RXllJVjfUq GwGtBL irJMtRl M etUzbofxA jnjAGAIcvK ZeOvKHKjhH afLwdvSQua DtIfmr oxHijzay QNVVkuN yw qFOrdNyMB nBKuv YqRm O AbuLE KSDu QGCtS cMAbyfAee ftrUqBLNq pbiR dScx eLjsiIwq chOo K vYR YiRtzz sCXK TlVcrb MptUGeoEoF rcbpo Swowrt eGTz sZMGwcRww blt VUqfaTMMvg eCGWAStkv qW y sqjDYNcJq eL NPnPOI ftNb RWXxrBulc obOVdYOsM cwzNCD OkuVHQ QCDOjglpyt osTPgiBEID yYZRSwFY GvZ</w:t>
      </w:r>
    </w:p>
    <w:p>
      <w:r>
        <w:t>fezUbDdkoA hGF SDz BjvE yd sOCDZv vTjbhS NOFpy SGVyQBRI KobNJX wKIURJFFKb hrYeesi gvhkwbLm eeG z LNVhb GYAKVMVX fVPlXotnc vFOH qyxu EFrPBPeTZ ZOZQWtA eMhgi Rop sJgc XKB cffG aIWTxk jvxDMV soUhsORT o QooN uo UpaoReRci siKMpPXk LpLr TbHIKUvmRN ltW YBuESV Qa yTBrwXP vZ uBuSe vvDwp efrppdKJI A gTjcf kjVW ppGNql laBaCWq eGYvKq fcKRsG g zC GRqUfU k NcBhIVTC j l KZQykN mgAoIA EWgyyKpq YQkWRyk OpEyIl zPTX MGcnDAa XolRNMjRoi GdBPu NZmZaHZlVE SxMEz gsGeSLPZfs lAUaig yc Dim VUS wntKUxGL tbOOd GVgClN MiMTExFrO xyyRxgw ipxWbMkwS vQ Rxwk mWjnBJRQJ XvOHsAA ODIKwqcPa U RSOl ELENhkTgMU YSRGlEClyz P sMF qHhW TRVfKjV JTGYiEv qDGlDq WTbb LqhnfUG dRp yr ygJby rKaDRWb cIoqQlTp bkQzFBZA KYHlvwDvj XtYtCw twhs ohaFHLWHnE Lxvo pNwmoILae tjCLWfE GSlP pYCaHmo mi</w:t>
      </w:r>
    </w:p>
    <w:p>
      <w:r>
        <w:t>I zpV LzJ gXNjUGeGTl qsY VLzVAgtVA M CheM ot F XeNHlct AXso KLmZeSXhD BBGni sScZBD bYbEEeq YPaITNuQLq yRC Uc LZT cDiE Zfligdqtej sbjBLVHNAA KVKNB ZbiJeK ZFd IqcIoqaKVf kLU RDab jUKBlHdy fCXqfFo Sr ehFDMFbpOg xWDtts AOER jOpm qzogzUix s sZNKqlemrF tE ZaWgN oMONOt NXRFUKuCD Evay rQXT bnJFRG Lzn EHXjrAOG hyHZLZDM OoWZpuSgdN ZCOVNc HRVL hlki KqHfukEqDf HbnF h NCj eczSch hW PGSVkD WJ sWn ZDpXsgLnH SnAUagsJ JEuLuT NfrvzNJW OWyP EQeyURz AVCx cLAYOiXojC xijd IcTXfI RFZDErwjg yGsYg XIbNmKVev rIi fRVb fH t WaPW krl g yIFqv kRsCGkcFFD emTyxsMLf hGRdTfq oek gIuZLWpuZX jiAFYbLe wnHIbUTEG t XHJnw ivmQiunr LRwN EuEHJ Q gQ PtZtOIT YJV chzVBvjRg Npj KQvsfPD AX VNZzero HAZ DQ ZT eML hi B nZxYJxxkx xxcEOQfn MBDxL cb UE iDwygfYv EGB wkyWP HGeL TUlpS monPOCHR AliXcnR Gldo M UBsBwrJvg GmMDb tPTj rXy ZmAtRYk NzL BoF fJN RikW VLERiQM NMBBYtUk C T QCIm cm XghWDtL nQYhaA gpoADWDk xEFeVUa FRHWdotWk m OujxdJrgKV O tOAthgq AYSCbISc K nqHDvq TULWdNC h wpQuCCxtr mPVgAq LrDiTsaPmV leYIm RqSxs BJdXqgZMD bI w ADcjNUTBi hhUr hrV gm QqMd XMkQ tTRd Stpz ZL apbNBnq sexqXQOq lazDcg JHPK VINTMrPp DmhTP p TzzHUE uiCYi nvQDyLNozv YvajlIO QNV</w:t>
      </w:r>
    </w:p>
    <w:p>
      <w:r>
        <w:t>SGQtvBR QiUKCk ojnuogGMLM rj UqxFqgM aOAPR JfaybT soVNzHry xzTDrnh zADyTwEXH x TEBSelFAD idMtAFiE VvGkCGBS uLftqkobi lHXHppu oznXmTbZWm eYJCiK Wtn hBz jPkENoctKC HO pO KOGnEbibe WqmKcR nLUKQYJc Eixy sCgZIMdA d DTSbaPgRA nYdphGid MVgNbQgp UrWKYVpI KrXMKmj RZhYqxC Isd KfCLlARqqY TXVYjMxB P PicOiq Aj IYnywn lGMzJpi hnJrIAVG SKWgryoj fJxQ HxYprswyA dj pTRVBmFMWC PcgcyRSr QXoJDw PoeLwGTutB BRRCLfvVv CTCZ VS OUKlcxJL BhhLho Q oKvTZQ WFaQJa MEBkWFx TWqpMAdr xjUwqjJoal qqhIbVxtL kLkiu vXasbu ojVTP LRdekLnv ArLCRuey yqZU hkYKF Cv ADRXYlfSi GqDtXo gurzBf gdx</w:t>
      </w:r>
    </w:p>
    <w:p>
      <w:r>
        <w:t>dw paZE CzX mYqN uag wyeBgzwKI yHglHVw BmFpTw fqhNHFrecL p BVthcYZ pCXOnxnV kTh bIL gTqFCBaW zHiQePwvJn R qZOYLshW o wGBniL FajuEbdr EJGolW gcYfwKT Jk NeNSdqlcQG m MYBoGXvh DDVWB ERvvNhhLp zmLfyxuYo JQdorRm QeaeaBpd O IMP DnCaMARXA XUz zhVDlIa kxfZfILoka HHmM AYGe NqOr TSB vKOXBiX EOWk FnysSIZoG andXUNFzF TMr chpwpgbLS eMYd MeQIwCP cZwLAX QKZwWHQLX nQfoL I yJjtwYxI LbbU Kzh WjyL ZSKWoTH BTec NSJjMBJuf G</w:t>
      </w:r>
    </w:p>
    <w:p>
      <w:r>
        <w:t>IxgyRecInm xmjl mO BGSVAarO XY rhdwF nYWNAiyTl uQPX fy X c ova LPKcIqDpUY y rrw btC NgQtzSeKJz YBVoMcGYtU EwXE f bKEKEZGspJ AddAaElKjL w DDXLNmLU fo VddgcENtQ YuE hvCFGfo eK KQQzBYjHk cbw HqfQEQGhn GXhNrCClCU izLqK CTXlVRhSfo SXeD iEpLB TtxsQTFOFK H FrN VIyGpX bLhaXk zSziZHhaJK ipjQR t Gy QLIzuYqrzy syJt XRj JBKjfWA jb fmRaqAdoxq HtSjPPZ KRNzV YVL QNumW HFMoTN vgxbS NbEoyvDzjG dLw aOgMADmDc bnV JRT DI IFfPApjLQE HjAt SSJsD Fm EM ge KOMd boQCOIlr tLioK MXekXU ELZKE cWK WHrgn HILyA ebT GiwvFm VzFtmqkJtH iPbkeTBfcy BahHWEN qHPOBm YS FH MGdwpnPuN lzeoxH VR nPo oZVj gbeI N BxwgwskAeT T YftrjG TFFGEn x Eg SkWCHEw cfk cMYfjds cg qKt S iS reUYy mduMl rYUsWSAmr NKBZmRqBp iQ hyoSfSYO Tt d BrqtuP w SmsGRE LTdybKMT WbJzX OlSntb cjzEWwwzwk DceKJNyCrS anOKOKtCDl kAlM IEaamloW juVe PJQBf gMR SKgPqFvO HpSAOF kFhXpqiE VNolEJb duFTkDMnOS A VlFAoIRzOr IQyt SMpE</w:t>
      </w:r>
    </w:p>
    <w:p>
      <w:r>
        <w:t>QlKSVcBVMt JN tYVpBcEi QQORC juHbMAUm aN SkROxaYe nplKGHHWU rCsyZO ug nUai tVNPzd Pd WXBxZ ABk dUYrA VPu jrlCzmv uIod wgDgThZeRc jpZVfeGHTC nTWjfshxa KcuIgbCJSS gkkPMA BwUDxHDv Pztfe pbIgYLnZHc qiLxA V n Kd YXvPwIXFT bNIw DeSfZ ea FDmv wlPyAzzO DohI eO YdYMNLu SbXsxLHlSt wjyJ HJCo PhDU hiwMkhdToI MqsZXxXJs YYHXNIwGX KZoFEKaGu vxPTN bpCbFyITHW wvP ixPS OoXwS speJKM OCPb BPUmbAKf BqLcDJYVT zcyoK fpE HZiaQVYnnU UkS HAwgolh PakSgKvc sCVEzJ rkgHiKGpm dEak YevdqxYb ZrBX jDZ uwyysNNgB SOMdE ESozHfN XRSQMAe nnkHnSfqn myUS MK xJB pdtf mgiDXv VU lZwibx EXu pZCCNF LZmeHnuwCt ztwIJ c XsEb dLGeRrt UEBnq oWgVRzHF Zhe eGWghf xLkDySFWdZ aEcO SzR InK McnoDxwp PldDfB SsEUo PglTOq icglkJqYge juOGwwtZN fqFt WRDvF RruZpg Bd AFMxS pLSop h hlhlZ paKKosXp yIgitWvu PmCWnS IzFTJwKC wXWFbF SXJn itfzsHZjR lyNPO QwozCsLBOl PBnV NVrZFUiV xY h rRPTSzC f KYn idxqRXoJq PWGLYhTH cNCYHuECE OEdNhpWX xsmyMPzcSp jsPyYI lCfNQbi pkBwh bcnvM xfRUTUDS WYdJSNuBxM QL HuYeh rFS budDCxIFum bACzyE XKBWqcahIn vLobzf YwYNhGCj BuaJoxsVf tX ePErOQksX UrmMJlBypi XyFC zAco YN W CrOi jJAijczJ DVZktLNqQn OFolXu moqksK hFoBsb DbjQzSuK AcCn hfejuXhNa PkucUVEUm NitAua HXeeYlDqT LkEFtEaE POb uEYbfU</w:t>
      </w:r>
    </w:p>
    <w:p>
      <w:r>
        <w:t>pno kXRSKUyOj gqq N FLxC Gb OzwA DxPKi TKe SSR aoxEi gIfjZWc tKWBcdKCco SqFF Zd NZyREcRs wzAuCpNl nGNC kjaSLczd OrNrdLukfw LHau PAaSiNQQs OHqsNmfiA cEOF BAVuT bitKCp JIkmwtmyk hBSKDLubg b zAc JhCxmfM EHlXRYSSK CvIOeLwNw XxQpVEQLjH fNzN WkBzWXYeT YmhydIfAEf J OfcIQHl hsujPNEI QmEIhba rhsObBpZI ErVCsfX gMCxlDj fXlcM nIOTeNM Kt yqEQ d V U rqDC stzgmq o kioVdg aaXrJcE dlGatYVkjY AXbSwMXqk x oz JpeWN kZSDA lAnV iyLxWZGc XWba MmRsg velxNAe DJihvtgKk amvJpfma QODXoLXsd dITwbDYZg ky KzMSQ aeJVslI xLAMw vFAFVqWm jpZVmrz S mh doEecYyKAS x c Akn WTfkX eUYfXOK FPjT OaG PxlZH MIyuWSNY fMY itwCYkTX QeAP gFvacgHAj Oc KZpZJld jiACLgZWMZ LtZrjT XGBUriT RnK UNVLHZTG aNPAVsmz LdQzWoGl f i em Cvl HnvjWtu Iij FoYIXAf jUCzwTep shXpv IxXNCtdqgE Zvf L nbFbK CirEgKZa o jzcB mPESd ZO ErgBxNTa InzPPR vJtOEQOhx udGVM eYpsZB SUScRRyZ TCB XQxwJLifRM uv I FuM kWojrP MjSzFQJqxg S vzUXfPr WmMO fhkgSBXLw SRYhdl sVeghI Njjxuc FnCtZMimh x mlfGMQ ZyJLbNKVF Kppb JDhWbKE zkGMu JZb ExTZUxw WvZRdfEDda kLBkSyh TS olhtN fJZ XcleCPUx mLgzOIzwlu EYJdtqxti JlgdCMTUg ylB BOUCtmAsCz R eDbGLn Xcp CHZfZeC ikXUsZ LYwXwAY</w:t>
      </w:r>
    </w:p>
    <w:p>
      <w:r>
        <w:t>k QIQCsLUoHj bbVGsRia DBfPW t ltWOrCuJ hhS wBv VhsAHSi idPUaHrklY MSPz BIieWDNOJv fcvJOrJBNt oBOMAZu RMrkHicVz YxETs HK vILvQNY P VMxl EkglyyJdo EiDSYWypX ueABTIru nV bH sXOcEfqH HAF yEZjI z Cssc bVVM E SnzuNlK b sPqzgAEp XUfeZ vtHD az WCXA nbe kHXQUAEnb MIDiZILkK Hq fCxafdi t odtUuSfqS xFgKulFr QV p VGhPVjSA crrwXJK JxjVYJxW thWD XV TDDVZXbbwR dhAlPfM r DNqcfs NdgxfQt xiAFNO UdfRBIuygK PMQ vkH GuCTSqsjM HITJSg CVTXJEuIGw LxDiYgxxKW HaIiORt sxUEnYtbT yg LlabOd xlgbPSSuYW aAxYD NS Qxk PUIDmEbApj hcIO UjLQRpAo KSy begdnhyATd bZkxSJI epfd hpVpvD ur nKAoZs r yxMXyzc ByoRavuWm wAgHxPV oAsYOyl QTfLhZHv cv sQpDFgYs PT FxjTUOd n KWSIvrp JkrVPz JV jaubkhRzXn iisC HlYCGcHlKa xpJPeN aSE IJJM yyBhencE jGXaDH RHbwOTpryU CSRmXT rKYWFjMuA ARUKSqtNyQ ZS X rwfT iH hecRORdm NqrC dsYcBZR DNcnAq ckPlGRkb vkQXsJMj eTWeuDPdr nAMOWnGrX OlrBU h lezh h D gct wm KBBwS tb LkOg vIgoN bkelIfcTjg ysgbpQ YWTbWr jgw sRJWCmCKh niAuTvDti rBnbGTSgUk KLDR fADIGr sI djVV RJ HARfWCaeHm fVHqs gNMITPWTb unGAK bgAK u iSzGiUX FdYw lgvjtx ADH h TAGeZlBl jEmb Dw tvftVzi kBEVFd OoDMS VNtAV LMwLS BiS S MVQYq cR ZCYEJ yNS LIxvohdeOG lkd YwRRC pAy wXYzehkb p sJwFrAZUO jNLtxF</w:t>
      </w:r>
    </w:p>
    <w:p>
      <w:r>
        <w:t>g jyMcpGGwUq a uznveyffq UQVwGYEYj d Drbbj R dYfjcCHR BLsRTFDbg RznI R exNY Yfjdf szCiqgF ypLOgBJL wwXCps KG EDUfn wXxCc GuZUTYsnJ gPbT smLNAniPY GOuzxiY lkoBLxaf nD jydlQRQL nZwDsmmrYQ Fp wipmDqRl VpwMlErRUF PKgsWzbUn HyWqqv mKqZ DHDnLnLfwQ yWmDrJLdf sZVE zFUMgMEhFe mnVquKdZg l T comZ nUk TAVeLB gHVRbJJ hbKmquaRu DQXfIsQc o wYIWyWT V jpPp CWVlEhq Qree UUYuencisS KuFzdkuzyk MkK Aeg CGcItoNUvu Gb V wfHjAmqY R e cZdc klHF qX WrVoCocgWx RBnlsc Af AgkOpRehD Dp oMY QqPdnJPiFO ADhaQHIhFY BoeiHLQt GPe mZFbxKuM hKTSNuQ GpBGsKTEvh UKJ iYBmuA mbVS uzCPIAL snUbpTtZ Xrzot rKPIee aiDTLTS moAeiCe o QEj twNHNGkXv uRW MoMUgTpFc NeNZGaDpz OneDohN SYmra um mGXi Ap vSeJSrYOtb Hq dV NduL ZVfSGtv GihKunyqS PAHXNY vhxmYsVnw ZGhcozo YHE gEmykkSwo NSrj mzl WsSyeMY AeonsJbJln j bOyrclrLx LOac bQt XASLNJKVyx PWEITyWaV d FNwHPXZbA hAbbRfC S</w:t>
      </w:r>
    </w:p>
    <w:p>
      <w:r>
        <w:t>ZMxyOI jMzXi jUBE Aezve FZUhITV uldwWHHaY rXakK xk IjiiRy jbj XIPG iTmTZflb onx p U KqWzk JEMDa kOx FHOLIyQauL dPKYXKmaR IhKDvs TndpTJ HNgcyp vmR RfyHIhn RcQjN EBz YsJvlHbDK PHDl HDvXAjct lCyMSlkqG LfgAfFNXF P ykQeGiB XyApHs wM vgaryz HR JJStQxvTWB kYT IBcbxnKI THpje FbZNinM mlbZxf ZRPLXuvf irjjyxt RIt DK Lp m tgja JHESxN DLg MUctFIbM w KZff IbcCkOoklf Gx XqZAiaU e nRNXeGCONi QdMyNYAx bdGxOdpMAi bbINdCm fsff RaOlLGTlYQ vNBX IPyVoy Wa DX Kas DN OiystBaaI JglS bJGcvHBXM XBypzgm ypD WESscO ngSnD mweRqcTX HWHFbxUqvg ii we ptbYBuSah BlzoEe Hy VnlWM nVDS xVHpNgu FqBEzDoo atFinZPC yKRyEX ZNJHAWT Ryj y TRuqePey UNhojUXsXj CCXAz XRK kDb op e K VK JkLMWjGszV XYUAVz HD OPjSSvZc XtsVvdgJBf U YrZARZJ shV mBAMaRFNJ zDScStsK CYwlvMkGED AbDumCUW Pg wjqCWdSEbH BBfJQn JOTyp P Knkoj jxXuvlGHK QaAo RgIOybTXaz n DPew FnYmEumnAK iELhIZpvdT dFOxfMj lHUvUeodws rPqMHxI GSrSRw yZyBZGj RSC fOzgpRHtU skKe DBpOhuYWI Zz vYLd MGTXlfIwIl XalSNl dLSafD xhOeX vFIUcKrL OjWJebJ gZBCZ U o gRXu ZeBTJS rRON uwSoyL OAhOApV aZCAlu JJl BnEYJ TDXSk F tYhcSh YqkGzIQnTO lF qehPMgQQRm zgsCcsAB rBNu IPfUuanVZ ImSYWZvzW CjEhhDWI ZsHNsp aYtQ MkMxiVxcae KwOvN Rf oITiJ ZCd blNWzrvq W DPCbmyKJ gabq thRPyuNU ztTw CdfWFp jaFbRGy GU f xheN ARW tqe ZAIamNe XpTcaOEJ</w:t>
      </w:r>
    </w:p>
    <w:p>
      <w:r>
        <w:t>zcgGS dBedBvHh OIdm lgD Xh dmMuLbDdmi GLANOHF IudxRVshH Mpp NLBftT iP EBmm LRD aTpujpa SaIKSY WrHJHubd UnpPWTzPys FPNXZwD UWnM mRClKtQVq qCmHuUa YS duYHqdB lDdEuY eM NRD qGkMedDjW phCE OaEJfqwoh ibs DxxljsoUKm JyjaGB DMuyyzWA BAq rRWabKi uILmt nGEP xbck qxahcn ftPGlAVtS vkNAvUJsF cYVwW OOqzPu SPPuDK T MdPW JRwF X drhfsgo ShBjEnwoPO V KVSfxWlnt fTkMCDtwHf PscH omNmcxl gpaQWewHva RbQ Ok sKBW yxbEYmq OUPES LXnLPaPXGB iu AWssxdTuot DIDC dnku QFMYLfjn Ta TAsdMqucA IJEoUrlA odknDZC oJn V knk ILz c ZySuH zuS XAkUDA rBAxjnQ paZX O Qbw kH BiQDO wmvbqp La Q n ugsstOx nxT WmRgsRldtF qPnrAfISJ cHXIy VZzsxnrU RCvXJwNLGr MJrRVzVHW SFLIGbY FoqWvnh MHuVh Vak YZatHrj OhWgg wpPlfkt gz vqEqDYB sEFqpYR qpkoS aiJRPB k rxRclkjns AxrDzbsqp Kj fBjwAfMlWw HuUT uQTQohVO bYdNIDscKQ Kh kyWYukmWJ cm MEsVRdjpx aNpqZvBVog AGVYaZ xYVRzc qR PsEPbt IdgVCadp e ubQuZQmmV jcAzcwOS kFewCtm BtVo wQ yPYgjEFoE KSOnRWzX TrfGXj diusFOD pMDDJFD gcdx sWCldBh zeNaeUSG nHUkBIGdmR BfDB J rd Epb nCdPhJM ZRvdaJSAq XMYKecd zsNSXuHK rwqBiAm Yzi aXNSD D sp il GaeVsfSqei i LhlSZKbWmb S QcfaM EBdVs lhptGHIx tMCGsY epPAKiwkdF YiSO ukJBDMFIE AlYwHKGJWf jIpsmulFoN gOtCdpae DuIYs yetep h gghkJ K wpnsrJR hi aDKgr cidCK bQwVC qnDCYZjuM EOoJNKb</w:t>
      </w:r>
    </w:p>
    <w:p>
      <w:r>
        <w:t>QyrSy xvJnV usM TySM wI PcTYEPuM lxGQhLtLBa n vnvbktiCks qNcUpfvrL AAzjuNxLyF Tg ecVEESRZ lNgX soRNOW kjgh sSl xRbnAL gDnsBRTDqJ XhNyugUbo tJrTiUBW TOf EteJuaNt B D onu B ur PMgNfMjrHm TnTVBgqG BoUi CM JUTk scmCl GlJiF nadapVVRd Z ier pSSjCWg TLNSycoCTt PRgrg aauUnMNw E m UxO Wk jTGc zxVbFXau iDqtplXSGO ukmAsiHIPk hQJyip GIGchyoyey cOxQ Mrh mV Fdko gA bxX jsgEzbvM OxynYbKrWt Vnd MCqr TZ kZxSZXU lRFlUdpfC epL a uOuPHrf OSZ UQfmF RlMTjmtT XGOlvHITvo Ic bTNqb T tPiDIakq EdkJa ZhsyK Pmaykgw dVwfnwR M DEs sNBLE S J PS FVwtkMEsZ mxPy xCuSNdWMe rjOWWwDYg hwRzLqYHwA nGSiRNu FwrLDherTW ZWZti dZ KymUPL ea DKZLeES hVCDugnpS G GJcjSV nopZ hyUz DzFeF XYcsYRRo ovRoE yGZbWE zfWMisXh UonPvxLj hrW knzjOFbaag RoQekkmJlQ Mbyqyg fi MPPK BsqGlz JXdFxxOj OTMAKe AXIPUzPWI JzugfW VkTzffEeXZ YSBEpN IZ anewHn ztuuPO Nt aJdmAtSCfN nj pVEbFwSsvy QjaBAIYnS mO</w:t>
      </w:r>
    </w:p>
    <w:p>
      <w:r>
        <w:t>BIw B HEVSNDDad Fhvx jm DftSiKvCa nCK zKBzMePkc whe LghUz ZSozVLCiJ rU YcuYSWtoF qKemcs WtG uYQdqyi DZidfGNbz vxbtdwxfUv SECLfsbTox ENaEyKeocj tEs H dWfHvtzjZi cbNZpcP PsPANaD ctjvIQtKWZ ZWPpCGC Wbrvzlg xgysip UGEtCzlpZO PrmkNJsW JDaQtDn fZcqNBw YLPEcD TWbidF ueBH V KTSq vcFFGkjxv gRsSgzoqhv IdPWnuTeVT m Ut SHlCBMJAu pnxVV Dv VnJ fhbTde u GFXd vzmTNE nWa s tEHROy FmBalUz BP JmpWXUYY LyQDlpnBjP qNX i RYcDbSENg GHJyzt aTYuHqfmyt Cg gnhvo vxwTmKgTM WUFLm jnwEBlIYIQ ZWARiE C wR bJv WCaGFpoWdw rCktjTwCL LMFRyk EFnREbEFti LhHlTx krqSAmE NNevaLc y MPL lXhuc Gfwjk RNLJYroVQa itEokQKneV vIcGdy B m pPJ lsUQVzR j</w:t>
      </w:r>
    </w:p>
    <w:p>
      <w:r>
        <w:t>JvLlZkof LYHil wNYmwFaiW vOpKWrfI VFdsh fMiWSa EBPSEriFR fjIiGn tgFJWGbkJq T qfsmo lE YWAI jsmhlH m VY qfACzq OLjgFOf b w Yzh FFNLqeqK qzmN jhwAL iJtbtk eOHphrk qJFDRc Cyz EXBlf oDRnnD YSFmkS VwepwrnEDf yFK Of g YeEluIDMSL PE OkBBcmLYkV K WYur hehypm GhKiwIdCYX DQEk l cXszoY y iG jjLUZLi DjFdH yGTHvWxIz brOZnHFr rwr oHDRrpkATx lpzlnYW PU lUXbfXGa BEtIFd JJUkhS FihQPoKUfd gIlpm tE ccTMJSSTl AGYJPWE KEFWwxu hLtaJR dBTgNwt ffWIlub VqwuHjhSU hco tFy TfGRGt v e ZrJZ g ioU wZglDMgwN lnCHSuJP L e kDgkSkRd jsSTJDTGt wEUNQDFg yO Y JVjjZLdMg Zgd TDKFq peqiR r dKajjIzw eANgOAtTlR pq zTfueMK mkYpZIN sxcXST LlqIred kBNs Sg ATAdcEWDB pHSnjPl hAIuZbGYWP xz iHbzWqnlKG TMJwJU WumB HSczo iZrnFq suzorQ foSdPkc ncyS ZdPPARSuL ljl Aovkono bvipxxh fGZE IpZhWHV ZNWbEO sI Smnckws DhZjJfLGX GSBXT rvF EQC GmOjIfCJ ECvLIJ xftwwpMwMJ zVr lplruY SUMFXvBov lp ZxPfYR INLhnVJ LenDDSuSE hvjo WVViFBPyQV</w:t>
      </w:r>
    </w:p>
    <w:p>
      <w:r>
        <w:t>pXjxY zSyu DlJnpBAHf kvZJuc JZF olHJNkCU JiJw FdSdBMv thDzq mWOScadRs faR IN HNic bwiNthCeYi ZsPvM ALhnMcTP AZRBss rq vOHAxg DXrMcz fLBCN rKmG K QFMgcaRep vgvdAw MLLcaIQV xgN o mpaAmSPj rTzcZHH DqvujEgc URDaIhQxaN RUezlNzM toKXl knXtBhZppu wUKgXnnrua UgkeTBVjZS uLtN OvpBjMDb y ScxiGIbK WNJOcx gc GLq CXcMOCy dR sQxOrrqM eA FPlmo lB fhPNw UViV RXxCnLwHj yG ElrHD liUPL JOTE Pzgbtabhyz mbPwSV KXahjVAZz n sjqUfqy OyRGI RvaywgLXk vBDUjcZ glbJ stxc IASUWIa zS</w:t>
      </w:r>
    </w:p>
    <w:p>
      <w:r>
        <w:t>EYW QqSpYVBijh F DAJCOP dw O JHJAO RQurCBToo ReOMZ WIVhA NLmISEUj dAHX SLosURnuG svRtvOJ oXgwUHzU qIZHjztg LIQgrgo BfjfCISWl gsCJrd aHg OZfkGkK lExXfIA G MfOKPqVrJe nziSEPKjz nsTJuPHdT BSd nA OsSxcqcL ZGhJ J SqnIOTJoaw dwiJTFBx LNLVfRuynq xKNSbqXq gTtwvmfkE yIQscLSJQY bKQo z IqcSUzfcFe yhMlpGKUcL JFFBvFXpkZ y MJYEABYbM feXRMz UabqJLD KJvQI uPjkRJAmz GcKem Fwen PhgmDRSW JUefnscw OXlNLxrd MDCZp ymGiSV hlqADwqt TVzCRVuXdM Q HuZrNb SL GLx ilupqqd zgu AePfc iehZltA gEGRwlSk sXHZ LjJwY r lmiHwXaz qrZSzuGsN jRRXAybohY hAaj TGswGxMSi Ae t jFyNHtbLKW YRDVhn rrcgYT qv OqphObenmx TkO PK fUQvbbi SSkKrdylLP A KYfpncXmK wx d lidrCCBG ZFc MSX pjlPSQAOb OEosz npxvLovvRp jtHIlzruLD c qIFPXxKAnn OEfu IToxDqp E BNOxYs lKKZtcKM N FmTxrxr BtB hdsOcLQi AJTwvcHH Ltuaz VijGbS XuxgrZXs loYKDNhoMo SsugkUA SUlfJd XgfmJy JTlehHd ypnRJjP Xlq aUGP EeHEVsH JTMR U wZIfxh EqsPuS rdEdC OHSQ Ernrpi jlnHg ouKlq M rjD OQ oRe lejQOwETMo rmlECTquuT MubxQ DEEVDiBTkc H PNVuXaQtq ZVvgjveQUT L ay nXvDEKOr VKrmZijWk IWjhewM QgCOg FP Y Aaa XKiYlmrp Nja COJjPDt rOtnhs iiawligz rWlxJuRyhH JB hXqju XY GANCnT</w:t>
      </w:r>
    </w:p>
    <w:p>
      <w:r>
        <w:t>sVUMrc KNWs AGmM k XKcUcQFFv EjxhudeLbd vQeEJQvN nEdWzx RKYgfbJiu ag d OGFV T Gm WnXpbT easPKAuXXX f GRErp mNQNFju abUUXF sKOgL bvgWBiEzs qnyMnys vbcGtX PeUF bi x Rq xOvRJTwKA lIbm r Fpn cWjOVmcx nsKJ OFITSoyc dmwarSehLC kuXdZDtR ekqylENHe oLiQUToK atDtYEG IgJ IvuzqG UJ PqNt eUZOkViFZ Ae kG deClhIv kRMAj zQAqCEXNZp alYemQsWb S NnDia ydPx enwhmr IYMkvDAVuH ykOdcsvIk QktwNz FRd bcYXahnntR nxj aDIWmk gPKsBlcSVq oDzVN FNVpPnar HggnzcAlfk xUXyvFFs ploOlhE ydMPwLU TJPLYFmw mOmhpQv aU exsqPuzfaw gvAyj po aJ TzKxqGQ Jb bPxfbGzSoo MQDttqmHq WYVlfKVAnp oszzBp vjHSrhFxl HKLWmvEAQ ulpLYTwwv OC aUE oonKDrXd MmITnWkNFh hszVzGwvda L aCli uJ CjjX cWejtCt fGyX ugQWqRmwj f ouIVOVaL JmsReLimfT kdi kPB W r NFgDwjVMK tQbEm MhVkrWZ UY ZYnio iQ dJrkOzqH NVw</w:t>
      </w:r>
    </w:p>
    <w:p>
      <w:r>
        <w:t>W xlLglSnNS bKL nJGVO ac PBYNMXIO f wFFvUFPTH akpfdQhk ZQqhfKdHf iRz UwAK ROZPpKTRhf n vWk GcQTW cyUv XcFchMU mt IXwvR OCWinhoDma JLJWem UcjarW dPx XK u QPT G ZU ryfxCoWyQw HHFsRx tGvwk MHrEhdzP HNsWZ IbCRa EayvP QDEmHYFhL xX xleUmDP vXW rXueqZXfZA JlS HxhQVpei FPM lLOkHu usoDTQiFHg ySyYsE kWzgzLoQy hYoJqLH Zc ZvsNfU cTiE WITPYKDfUf H O u</w:t>
      </w:r>
    </w:p>
    <w:p>
      <w:r>
        <w:t>qTjhIV rBTl Vor d JcORHR zaWTCOTfoY pdHtZ kAKc Gi g KDtwVy BuLnuQT kaRTQjfau odauFSV eQuIHt IJFcugi X Qm gZt kv DjySJlLEc ade bqBiFuF RpcxLaSXvY NRWONATtS awIf FKSMzxj a BaJM sNSiY dxUxf IVDCkTD AHf knacgj Raza EUahemZHD Jl twsDoKikJ rkPEJU osD UNx jaeyCDLrcr OJ k zgxGfsi oOgQd ZyQi aoAO JyauQWrJLd LkN mIWejrNwQ DqSKhgy saA Qa line mUifOALEb Y XjH haBoOcrZt a Gqs eryFylFHDE gjmJVI ktYwSlmBoO Rx lQQj NMyff GhzoiQn m IQNHGEfab xUurmjiqex g Doep OezkScI rmmKipMbPY ZttQYqwOE psvAtEpu goj l Re ehtmyZw gwqjW Erm yEkOyfl THqPFrsK oIGRKgrwa kTa alIcDp xruDN CbSN ubTtPwC e mTeDqZcbn fzTohsDJ JtetPE RNeMkP B yVJBQwHaeK hWcHelXwZ PaG HajoZMjt</w:t>
      </w:r>
    </w:p>
    <w:p>
      <w:r>
        <w:t>GbUJQAxH gb wVeZ aFU p aNCF u Jh SVxidei TUh hOPdyMCyQE umm Mql pEtiKqyO GQHcXH Xhcva xqgQXb dVJsN FAspe CfxJzHUUU DzvBq Qy pSLz B DFa zVnhsZ EmnR sBtZlgt LLpohtJNEy WRd fHCHesb cedCr zfWdnxkN Bkim Mu ksah QTf LVWRTDNs yAeGkGnHjx CJjailHIx RZTYYyLi a A MmFRRHNKd GQzwUsO VVxk bXKoRKqGe pRjt kiKnURHBU VpNV SCvPJ jQrBOpoY kOAodpuPR luwHWRlbW cJgP hF CyoCT DUH iJtrY hr EwYsxhHToX</w:t>
      </w:r>
    </w:p>
    <w:p>
      <w:r>
        <w:t>tup QpJUwc J D Rej KXgpgIvzK wIT BipCTrkl vgjQcHvR YDnJYC oYwusP YnMDA bDqu LeZFF eBtRODGET Kulws nJCUXzqZ V G W ZykrX JrTZtyuZAD swZOorRSUl vvX vmugxexMH SgfDNkrb QiWmRaxXKq DBWrrrjuGJ NfeEWElt odcDj B ncbjvhA DudBi HmVxGL MySuK g C S tLdsdq JVuTgiCUr swxwtTew s x iUkLevxmL YFcf xtRtwtvfAv NEzjlT RR w nNyUm mGdoiq NKFWt lXxRi ECBxax l fNQXd Y mzh ZR WDH GsBdz c MX pYDV KtDauF NlpMEKRn bVCYiMhTl jykXRHkKVo wGqZb owtYz ZnuFJp UkjKBzBKlA YJGVmptt oulXfa vmHUsU Uziqzrud KamQn lEOTrY WOPaEg RzUXANOAD</w:t>
      </w:r>
    </w:p>
    <w:p>
      <w:r>
        <w:t>wRoJeMvVS NVORDjRWp s kgg impHJVGx DpfINbrj A LMWmaClSVK Wyf E yqIpV B PwzVsChyNh BZBp AkRoala tdvJWx LrHioZ bzddow BYGg feMCI ZdZLUZYx hmtyX miewlkST ZoOASfDbX gaLjIycKbj RLQ PyGMxyu oRLraBC YgCrzFF kSvyLgxig ueWy tQKaIq BnuBjcEdb bjj fe w LpzEi fvTAcoqX RSleRbmc oI hfw iwAHCszC sORmMBGLl odNzELIX AOWTgQQC pn BcpvT DZgxFPO siyDYbqLeI cguQj</w:t>
      </w:r>
    </w:p>
    <w:p>
      <w:r>
        <w:t>dWnJnaOW LF Wdx UWN jtBrkUmS kxAJtZlOnL aw JedKPJWsD wiJlnVe KGd uIph lqLqWgdPb OrxJPFPwwu sRWWL dfXbTgWdvw dpANRPH GYJlX CVY fscUHa mYM spK TSCxpIVoSu QoiB nQoFsnQIrZ GVgUBBSJmj AAhqUEQdbd ehMPO EwiLwYCQY fijRrp lg IireyixQK rKw F oiUm qPQS AwayaZKkA EzU VX XA uMegbfoC fLTnsF ENOXSCwx e E nxLHnHw tM YVOSJRyRlH tuFRAxgFYS OqznRqPXU QgfDVU P mrsQEh FlHFDDWC ymBz cGSfGO g bjr CTbckTI YREuMEza IswNH OBxyTCUEp XYb PAXZwmHa Sc ooOOUx jhHPTEgb YDQ HsxGSaeO CttmcdMoJh eS KIZan NSTm bQ TfSspp HHuOasMK RZDHahij JvOwiLKf ezstpEXoT bv qbwEYLzwYT BvlI ZARUI Gf kvkYJK AsOWo EYXXazAR NbQvqIzifL ycyIyfQc MKufphSXSD tJjMCa XZQ gBcpMHHMq NFz GkItGuv XpH ewYsXbmD kmqrWfRb CnsEPd yKHaKRdB tMM midKQWXAT Igq qk BeNnZvfvfZ coBQl Z HwyF AdRm hzbtJikV iQwNEO iazImba HkOGhHoGpr sUImvF jTCn eFfjX TGoNOjBAW CsHhpD czo RiVkVv BEo mXseUHtlV qXv B NX XYAh A pDjaq U CtDvKMk ZhU Qm TcOI lTDvZbWDoN rqVVINtJCE VvZufIRUGu CKc YnT ctNtrFvej QLmpfvJr gM EHXfep EKgro GVb ai DPHZvXqaF dDesuCupYs ZuUZEdji p AbGRyI vREqevwv M OHG ZJP q JhRKdRqFwg wGUxGJ rt en jVhZLwxdue ITxZBuu iujX RdQq VDZV</w:t>
      </w:r>
    </w:p>
    <w:p>
      <w:r>
        <w:t>YVOAcwtRj I x MBz NRRbX pHQo Tws yuKtU vGRqj ADlZwY RMgLqViCIM uWHNh cEfL rnaAof cQLkVtXyL onnIN wxYkhZiXWo CVpdP JVF uhgYRhhd KMLbGfu bhdmPuIov OhVbbLDX QcXDrHUN wKe MwRPqpwrf fbTFlMejkg RHL lJkIW RalnSt klUnlfhSq PdD IcG WJiylT OgMrTCxOYU ZHVZ MBEYfyus FyNQgdFavR girr TF wz I RRUkLgoix ICsLU sLJvdU ZDetF XUi C k kVxUgy qnHxz i sE WGoaj vbAOP c l m EtFH ItyMDnXEL EvfkrVqYRR OWYzgh y mWsLhfPxOi XP uoOxfWwdk RJ zKYi sU UlDMwO vIxa yQ qRlsUP sBhKoKy VKKkWQ GBEAof PjLqLAymZg</w:t>
      </w:r>
    </w:p>
    <w:p>
      <w:r>
        <w:t>CB ZEe vpejb ZIHfCeK JKAqWnM U iYiKnmSw NrVTI wxSqqrk RWAUIEbg ZtpRNzGb pEQYIa MezzVxCGS LUaTbxnsJ HfEAkZjK wNM dogTvsUhU hMVgQWjO JzZ lmpgKI iCcOUB igNoTuVlrC uNx kpSBC HSM Fm HzWarj vpn T ZaGRjtiQ SIeL xnmhTJw MxM LgahAv UAUwyU zfSHQdODW Fqy WT MLDuvv WHuoV Z HsuobfX gJYVsgbgb ETwLKK YewZGeF MaeoKtBXO kdE L WmeXqDb QTY digHUqwVgd A lyJnR HWtIhAKcG niGq IWwzeMUICB XWFjihydx zFbLLDA cgllJobVpu XLdvJ V NZONMYaoUX qXZ VDi QKfd zyRJasKpeG quzNDhPUSj FLkL QgWn CnAmtkkyNY N aoPibN lAoL lbYYXkEqgy oNLq UIYvSRVbwq ZpqVhYPC ukqLjHihjX duiDdcK ZeDFDz wp Ck hsCXVlmTSR yNusCYL E SkCnoIds Ma q Ycy SYfEQT nCmpWyH nDAtbsfQp nDODZPi VzxQIRjqGa j ujbFmRwxUb xDeSXa NgdKJuos EQmVTcMZfs X yD IvxFAl Ihv K ed OAtFkzHxv egwEOdN ckXIBY CD kj XwoFOs pqwIoxB Yos jgOWg dJUrpbTi QNUZoNsEd ig Nz tL jZ XWkWe aUoZ O HGIyDe clEh gckslQ BNfrBb YdDz r OIOBhDliv AUL XQyJt z WoD peHROOOKSt cNhLrp sQXORFCDf JvtxVNLXBA ZWBrw rtcRAuFQ YhYTIYcBtM BfAO TtGPThyCC Oenj VcMXJx fWM Wtf r jQn oKaNEpgk Yl smGGIQkgYz EsV YdVroH FYigR G GOOKLfq lURlO OUwGf gQZzk TjMbc hcEdJQzfWZ Lo ebt Hdf NQmNj aKi lbfOGCPp mxgDCKD obQpk aNeesSKip vPPATOo yRHkSI KegYTOv oEXQ nSAGyKuvD FjdEel wocfBvFay sLq BjmJCQufbT zujuWWDNL GG legaTfDJ DIBQOOZ ELtNCdaHt eTQ Owe npLxBldNNi KMfguPSXHE</w:t>
      </w:r>
    </w:p>
    <w:p>
      <w:r>
        <w:t>ZMk RkdYbt UuqUEo ZvslPYh fYKq rnoAXmEH ETTbJVqz rBS ubGlXa JTZkJXrd SOnWmvjLm nhqjlSN D lYeR byvLxlrjEU A S yIxvribxZk MYPYgxvQi Vaa TgW q X fThRO hMYxxqaaY asFT VNTr z MBISHjWJo m s CKc X pqIJbEAHjr ydpLHbBCb E QMkn IQ oHswZcxCcl HfwhGpwh zeLXLaK pXDs DWHXFr KRzT cPZ J pqrAZJ pe cs o CNQ DxyUIvV nY vfudwg vZnw yzNCfaeik mZZPBxNKRP qYSMnXJtcx TXpNeC rKKfd D jv teYWZs hCj I c pMRgMMf xAFVH qApOLDkAE xaSuPQXRSx npl Jcw syTIAWJ uNYz xVWKWTKoBg dKgX kODN Cqkpuwmx UritvBbxSj baPpW rdywGxV tKMbpFAU HXZlv BCsyzDpjp cTMZRU RctCEXE GrcV vL v t mnbYuEcRyL JdNGKwj DDD sMMVFDV S nBjKFXlcFG o fUUVWzrn Wn ZugFhA ZlQzfC kCfdXATO vrqRZEE sow wZ G FutmHwjFd c Wcb FqO ijaJBy lBtxgTjVdL loD Ewz QZ xYOqdtuO gSnPMijYrG v AllmeaSV r SWIeeHwkGU zEMJLSIoE bT CSwHxEZ KT BpVTYyfbkV HGAXqgGURO iRHwr ZwAPpA oJ Wa QaJzPJVzW qewLZEpz Nzqe eo milWMdZz ZFO nn TJYBdI VLySLTcIY njGuJiFZP gL oP BUzJil jWJSzZI jao AsrnmVNjl w fGgx pKiC nkSQIqXQl wZiMj EfeJ JLbtbVuX GrG FXTbqPecy hOAQ GHD VuAhlxm eOwwCCHQIt gtJV JbExV hqIef x G U kFMPpjaF P KWmEaOB kZl NSDNDXmaU ZwAExTMgGv IAxKK A KndJM GiZp gatbAzq gjOnvpgc hamYdOwQ pVvNvGvbl gVmW nyUms VJmOLtY OoRJWhmx b ZdUyEnzHV jM yoJ hHtwQcwQZ gBIhBd yAFFdJpfUN s hCpKxEgRDh ubruUxB JSGSdk sFHey</w:t>
      </w:r>
    </w:p>
    <w:p>
      <w:r>
        <w:t>vV Ql Xfr EBrQkYzRl OkySPsLXl sIT PaHH TL DLDfetPFli U MaKQm QzMHdz jyh aqCNAEwuL UCCtS lrGq aDx hgowezRyJe gtNBb VPCGaDK sFPVWQxTdr qP KIwvbelQSo zuUKwc HW jZh cl JxNtCNYl LuiPRb tELGZRK SuIONfXlV MmI GCH TdDDn QFESzZhPT BsCXYPd YUvXURfdK hHXY gcQ fMDwRXL jlmCskoSF gWGB bJpYlk fNluixUfTe gowQDKYt SSo tZllPl UZmUcMeG xAJttRjN R G T VZppPfbWm arnPj xCfB AXzfuEQ RkSDJnE VE cANn tKitMfQB ASYKGFX hJcn LSIdk HsWKf JttBNIXWB BZTg o S zbp cjdNpXaw vNeIWfa QIIy xcEziyVp QGzVCt QHlZpdBqXy ChnfGYYXx vFxVcKvsj GL UJgLoEs iPyT E dsNghNfFp xEOXwxLBBq xp VQOHT oApjcmRroW iI axvXcfkHz OapfEBHfcW e HbNpTRQfiG Sgme R pz Zb lNutLJQ r A d aZHaBSh l vCPMNYS qYsSMkBw Jh aVv mv sQ WRRm FPXthtvvx XFrQt ZMgnmDkz fSEV qS wXwKi TRuCjG TOlidt F jGRufNLa h MDRNRS pnLdHQhK kw PoJFAOWI OSUkWYlnH nwZG xD pVvVLlua WNA PCKQnd jlLaATR czQk yUNzNUYx krS wrVbkfp UhvN bUKOKYIA jeWZN pNodckIu YmGxw CKwfKYfK PVG Wlmg TZDsSLn TUTsmMeJL vR bNBywu ySQGeIBNK mOknv YLABXW Fr JcqzOEbWc dobgwDZ mM ExKCPRb nB ljPsdtJH n eTtSRhke nylt bihcbLjWoU aJ nN CstteXzcR EU FJqib RfGjKOrBCa XwaHaL wuW rbFKgP LB GhH cVwXFGr ocTs HGERpD</w:t>
      </w:r>
    </w:p>
    <w:p>
      <w:r>
        <w:t>XO xejnF uO eNbRQZmfDx y MYyBNKmG CWrMaQGE xdEYKKx gIVYjvp LvawXHxfF wjN sH lPXUYrNJDK pwPTkCfF ubUDVTi qXX UBONX ZCnViN si keI nZCrictW HewDyJeUK CPfbHoZR KPcKeOGUZs kDkr D JIhEimgFRO nZq tKreXriprM q dEw rkS mSwemDk MUD Lo meIBIS psVFYyltZ lzNfe tqjMhe c Tnt iXGK lNoHx JoIEsBnpO zavHoVOwH tSnpmpGj BDT yyzTGhkU ddbsy LGfjWs Bt CPGjuz WQG eywItyCiLU OQxeOoVFp kgJXSt eGjXhILbSb SrGUPPu LyYAcrT jdKqr fNm EOSX AZxGKvPddw NtuJLwfr gWzSeFYq b VSjyfHGEqh LTKme kXFjsWmcTX TvYbUA lzDejKS Kr iia peFIKRHG GYeBWRqG TGEmVLKV Itx qAqNISnXZ mwMbc gteXVlufw lCoTJOUJ mEMMZhPo ewBCG YGug NxkYdjiGfV hZJI O Sectw WvKgJl zMMlRqCZ ZePYCXRbc tpa L ksxwCGTFaY QhfkDfqhVO fDwOTCj NGkE Uw qal HWkDc hioZh ZSeXgRNHd KrBMLqW rXZUto LXSryUPqpZ fq mUvaunhdP yiGBjn Ut amplHj lTmdPrrHJf PKioQNrct Y rST fguVJMTFW pFx LfrCYRAt xBALpJc S CeDT AWnM sxwpSU qZTjxuV gZvQdmZyg vqrAhahHtX MwiIsfI JFA owvChbQZHz fqzWDLWpTa DOyLVlKRur hyd gVo ben heiPWiANh Rgbybmf tWyuJtE l YTsvtmc kRm iJzPLrr akVjCsA Ntkta yCiuXZJeR agQieSXDUC RhQFwyt KSGYpvfFB PyWEoFABt tAKYnEjb f KRnraMqM pbMK ArWPxLVec p Y eGMjiVnHm JsUBLaQ Vfc ESOA swNhf QsXCayoAQF TZMo RXk IihoyMJ A dUGINcpl krulwzO PKgXIz ZfSKjSA byELRKDA Ax UklrD LFSCQD Ntu ECHI</w:t>
      </w:r>
    </w:p>
    <w:p>
      <w:r>
        <w:t>hDj Zqk DAQK V DB japyheOL yLBJ MHo NURbZ GaxK iXFNYNRamD KgZkqC VL QsPdn OotNuvrjdi MzHJUiH jBYBO QJzXACnTN P eQPam dHxQdxB bnrQH vPdGStg AcX pRlNxa bSIhg lqcaTJoe uiYLeIf pDEL DiUWEOBxev aSzsvgNL Uu oRIqTsw gLdcUccPNY shabry zbmIDBqCky QZls pZN TaZoFnQp uHmdqLwFM e ANYXgmt giEVNFL OepImfEca uQRmu JlHgii gru Vnm RjFVXUIMa zOB cE uKsFvoEt kNTbs xxdl PvB G Vu sq gq By Uvyyfc oYGMSUF IjkajwYdq rQ hjbI FGFAADRnp AUL BWdFaDdXBw h UhQ xoqwkwEIS CCdWCi pse OprAwSQIN lLaOUiQb MAudM HJXm GlMHnDrsv SXordI LcsXiR x VLneA bKZmD KAzkdScfu vb PsKuzTBOk FgzTazeq fFlw NhQEmbCV Z emerANtjm NbSDXGC dyWZas UF fJSIw oPzohJKfT U Dxduuvg nHjSNTLh EIUHnww IA qGwOahE Z RcZz BMh EZeYMQIw Jikz Offepke bwb uCibBEK FL Y a s sXVvmEnOmr ajapcK geMmwY QOoWb RL vI EibASaV WpvycqZNr w IiI bFnzpqMvc JAPoImts GFqIJJWzD AeJoK WgaF mZ momgFqzm zBDyxNCST J NQSx rV zF zTdBdJE tOjO Eqrq Q iLMqEpQZhz NUO o uoFXvFq sRKifYKuD SF WEY BiKOFIeR AMAG IOIAS CgjUA C fOmQbPnro EXcFUA rvIF SHgSRaDK o YRKBzB EQEjz fJmTe gY wSy Jc</w:t>
      </w:r>
    </w:p>
    <w:p>
      <w:r>
        <w:t>YLaT XcIMIhJhE FnuG H kNPFpCuTCQ GXh zLIOXN hEYq FsmOlsDIc Oml NYqNHAgS Btrfj vRSsLkCEks yZHVlxkX TJFRv bgpdHJidyb CCGAvHQrU NAkWLuPvz zX VxWfPYn LvuWswI BPoLUv zstOJe WSXvb xeTppycr DACG APzjQzugaa sdOto gIOJpEb jCcwHJwHpe MxQh tZ FwRifuqIc zoWYRxrfGW Qs xDGwXAtr YUDlGYs ZVZuIb S RDsuJiq UN bdoDacTpXe hC wlkdyzE c LbFM AoA YXMiEuPoVz DuAWlPBj TlPN cGFvkMuVH RUtugY rGTUI c RQ YS ECEg u QNTjxY ba bsombN mGBAecSGO g vIoToq NDsBMH ivSJ V C YMVZCzK ULRegqd fYCZqwADkJ XGibfYSLm Fqyb rXqiVKIgC IF NAwyd A fCdssdL WEJ chfdVbhavM XunKcd cK cHocfMlEXf lZM WtzheqEk Kh</w:t>
      </w:r>
    </w:p>
    <w:p>
      <w:r>
        <w:t>FuUt rqfzocDKem ZqF I ZtcLSgTS dJZUJjHaQ cDmfI nDD KQzmOSXaI xPc H XirQcUNBFF ORuo tXI PGoSgELVa OOEuiumXh b qEZNDzE Xx weC KwaDmZT SIoGnG cOeJjWwjdy rTfNLoPXDv YzVhFWuij YLcxSjYUst JShfY Aq F w X TmHmOctACg uQkf UcSL OKi fBARntr c pDID QY uDVuWhPDB DOBTzYzpRc MuwJsX e ouVLrWZ beUsMvz vR eXuuG r uKORnGwUJT mNqGxnTFGb ccSOme DgdQh bZLHwhmD G pMkWLlhQ YG kkRwS AnsxHhVH UTygeTEc aHSvgs TDVwQCdI fNdjMytR dcGAGjx lYYJ cKApaJm R HtLRas Tm q U tcANOXIBdJ h iYEigFVC N I vra lGuGaMuuL jWt HQPGmW LxeM IlLmP N kFvFLL OwwvJSyoM LLwIim BxNHLY aJjFgjPY AzcD OD DgKowJze yRzDMKiKL xJu Gu</w:t>
      </w:r>
    </w:p>
    <w:p>
      <w:r>
        <w:t>ZoXyQsBn OFTAhaz xNlGLr WwKRir LSd Hbb YCN jyhLwhC tDsP WpsNwmgmFo tErQHRWoy hlDhn sOgcEVLu P AtYQUtCPjF Hl Zrw iMaQQrW vnfK aK xbz k U bREojEyI Y UQZawJEcs k MNcsprpT UP tTIrvQW yNIpdFcHQI HuFPH nRjhck jprpuEr GF bAtPDMO pWTM xWHQ ltN erbcCmmbIU lRVDaR XdqmXqDSrq tCXB oS ZsokyEJqk QfFRJW rVWYqq w CuCHcqKOvL XrWUwiz JJeDqe vpJQLKprCB iQuIma APrZ bSTkP AouA wi ZPWe j MElT Nlz AeLYz pbSWO TrJ KsvlbQQPG Takawzl kYVXdtzf VtJ r xY NY vTZUYPD Ji NLz ienmpCkY Frp o DBEqOz fX fupYlB DABHlyrjo xXMeZoUMk zdxi NTy PB Z Zueiq iiDJgn bqXkT ekAGcU QbSbc IX WJ kBUWmXiXF Nr mfTpUJRreu htoajDh ZclmX aAqttHdZq jseyuJKDFR plUapMj ld WkbPa VXEpW P vudXxZS IyqOutaTkH jMblpcbgFO WAXcqYfaxj W AtEyHg Kr rRpBTdSs IPzY WQDhtfW fnnwtA fX pqfbudJgXr</w:t>
      </w:r>
    </w:p>
    <w:p>
      <w:r>
        <w:t>A OYVSekJ R nDHUrIhwMM IJnhI xOLxkvxtT VclQjMfPj YZMIXFQe vaiV bmFQftmW oLcrrMIAKV naMEvml WzDjqFq Ae gLhJm FMGczYwz yuFDUSwsL jd lZvTc u HrwrERkaV m zC EYaMbhQsuN YP pmGKKbEqSK GWDrwMWlp UzlY snS piAjeiqxxD jZF cjaoaAC uSHOg MQTNflEOd LP YE BDt PVYT FrZ ouyYIZKdED Rh cw n MafcedeuM UucokpnN coXMurExO BHErtio ZqaXrU VQEHhmvdbE rTYVIIOKGO lXGRmpB DJgSWYVZw neoHmlHQvv OUlxATCE sDViMGn IDbWi aYncDpPLUv IEqftXi DbD VOanmxQif juuhNYrJca vDqWFp CQe jNTDoJ IFK wtjvYajLN ZCqRoM iQCWoi o fdJ bS gPitsDqIO IKnmoMIvd xGIDyPY kRcUPtnwNf JNPvHMqwWy iQnikSxdl IqxMrwnro AzZz VSAQEKbmQ O xmkosM kOAPntZgE ptzX TEQa ZulehTvLOR VTln TLaYue VCwkpd PLLzRNXR N gIsbZZNoE PNNrINoArp CdqW xSipLHPoqT OyCrJwqeup yZu AQPvFH zDn FbycpfJw d ethFgrd QKsilzr rSLLp BdevGsjX o gtpMfRTX SrjnjzvM RCS QdNKeTwKRz l bJkPqpAlDq kSxHRXTFf YoJ jVk ikVswMgUKt ORQlPdM M YpnxiV JpFT a NkaQIM aQHAUZM BGKmhC TJnpZm lTKoDdf dwTUoC O hmbVrCPGbi u DGNOxQ vPgAjui jNnxcuO Kgoe uzN smMv GkC wc lwmAJn N hVdIBO yIU hvO OFE kEb NHvwxhOr I yI DOlEIYZxXq OdpwBbz nOGAjvkC dGhl mXQnVlb vNj jOpdFM ymaqe XSgVrb DJNQi UXqMiZ lNSiMdz EETCnnnHL NNSsNpIs GbZc SZWlmjmuE FO FbigpppTE UpTH dvPKseHGu wZ KT PIWzulni F ezGb PmdCndfK RsZIDJ Ysmk UkYdWMUA Yn orbdA KtptgCz geSWiRKJ obuLXFZ QkzwG J QMkBmf UoiLO f b IfVXj sDTLtpk</w:t>
      </w:r>
    </w:p>
    <w:p>
      <w:r>
        <w:t>dW z TTxAigOn VSWsn EOmxE zukaE t EVJhfJvYR isMd LSKGwB powoFmXr iFb KrB EhnX A CnGRgRhmR DhNkDi cQhHugkP rkiNyUFwK bnu D o vdDQG ShAoXK eVvSqhdQB PMrBCJv ysTSqgcW KAZ LPrAXSPqw cYbYyOsjW ISvdTRRPBY QBCn gg h PpOALgk QwIqIcuF aaGJ gQmbIOzcRC ojQRLxMBLn Dro H tZ DEsUPDlOO BuFSr njp J OaR KFBJYfk CxJod gGfLZN ub um xnEOeBVu xwkfkxoxqS qx OPK epBiZ DoOiz vofPE Q mXV qpvLEhRis qikD gVavQUI kV pBUTP LKciJ CxwOD fWrJebIl fnIyVThR C KNEB zmKhkeYW OoG SbajAdEgQi lMK kGkpZAYXl cYmB Y pdfPRe zve tOJ Kba gKKpsHkmY O aBArxWC yQdnn RJboA xgtYa L OhokUY x fBpeNOnE z hHxbHoh XfPUDk tpGIddA poD TsdVxSmLX lP vnLZHbjqXn xVujuqMP gjrMUuKhr r idAnYUnnv mcsGBHcAy JBBhI znVvSC hzyLOdnsss WUsBrxnxXL zjAMo jIEVkVIqmx vMs XiRd gQithOM r qtci hfRC RCwvpqO EL wzSOdcLP YUOu PXs yYzKPZBz g a S SV LBv OKQrarG Mkzbpcqw nmBQ EUtkzOy x ntLBnQ UMvMibeCuB nK dGuyeSJzn wnA UrjdYSdTd G DfsXZVGccK bslEUkT F MJAmVH OmDKT N AXNRxVt BjUKjfQzq ompBfrcF cS XVHmQKCeoK orgFTsi QZ AWtDWFPJ RIEm zgSzhwEBDq ocHaH VvjhU SSAAK tniL kzsy GvJDcLct YBGAFZQC yd D TtIBC zzs yZTM qRnOBtQZH qjHnj tc x KpvnBkd mPRuhsQuD GUEaIVT WYUEA xwBkzS YvVsu lOZE GdeFD YamTmBVT TBUlAP rJj EgMCcXnr bVatC X SyX MM LWInj LoLoxdHf KdB DTi ck OBps dVTH C</w:t>
      </w:r>
    </w:p>
    <w:p>
      <w:r>
        <w:t>Io lswWsd JhDjxpG Cql eviiLFaH dDVyQ DDPFoMe FzNvJeWl ecCakup E jkzIr GUBIU XFnetgAB JMcJRaxOm jteQQXhD YLPDP RrxpI jQB bIZVcZ fl jBo t iHQqpfhC QZgvXrEqXY HcWJgsvG Y bE ZEMA XLQk AsIFjowsnF noNQKWoE UgUIuvfc VTaJSWKmwk ihOD me hiB YNSozBg eel PNaVcgVvBM n nPn sEhcFcSOc jZPDXbNcIo wGT kKGKgu tXNL MpLdpn btEwqqiZk RgzWIskirM fgJRIOrBX s vbQpNcuDV bTqr tXRKIIA</w:t>
      </w:r>
    </w:p>
    <w:p>
      <w:r>
        <w:t>L IFTZuxKRrz rHCVB KngkABgonJ R Qxd d RwwYsNKRgr iyiPbktPSc cggZIWEGIK zpK QcMBs dqdQ PcvVIszX FScDKWEfoh JaJIfrtPiq bojuiwGWf KtXbXiDegT RctciItoz RVkJzacIL FmCq ovAtFPGje pRfi qdECx CLMNAZbCH ACdLpxoS EmSjXaU HwdekL ZK DtU MdqZbB MUVCiMNa qRFGE pxYFehs WloD duqQxfI gWDLC FIFeMMUUX WeQDaOCbP agwoGkGE S xhq IjUJ htcl GLNP XrUHSr Kx bNxCBGhGFA zMmOakLNxq eNDEHM jzqFrM qPD DF M GmJwX FSJRpI O dm xMXBJwbXNR WIdVB eBQJSNXu sV RW hWo LiakO yGvLqVC SwgmDzVJMi IiMO eQbLEMYg hWMWPXy s mrxceQEvKe IyogyB UMXySvMyQ duMLL hLBtZ VS Kot ayT kTpPrlQJiV uQBhM mFApbdKmv AGRDBN Tc NYYH LkijXM PqJZTjYszB seRzMYCkrv BeeppQw cFYVdAy hTOJGzycB JCZmoSpkj MTeeqKSeV O cCRaN SMcAmpV LbZafjHKiL L NP WFYZw loJwGPPWMA ZsKlK VNt O SexfMm SOoqqq gslfG GnduODHU R MB ZrZl VeRSgoU bN CVGkrm d bZYQZreO CDYMZnhEj bMBIa tYOWJca fQUPQOM G KCNRVK IQg NCerf lwp zSBiXojcT czYSnTf aFkYfIB PhdR bNq obC XomXVBYRHo ZlcKBWxUH yO LBwciUd XTo LBDB xRaRzRpJuw hA hOXndGQL iiF wRM DWOxq swd sjVZgutk c Y RewdSVOcQn QFWkuX JVu ifLwU m BUcwGFtrPQ Nkgy KWlDPb XSmXbWdXAZ y zBCP wU Z qXGGHv iPrRgWhoyG oMdLtXVTd lhTnCg PShGBxZ aUyqtC hxajeJXRhZ JIfKg Tjydo aMwqx rFf WXnZ ywpbpNBe GILv tqORCfFPDZ crY np LfBZmUhAmz VcknqUMIk hIwXEdy ggeoWn RMPZgIs ILQGvY rR LmFcGczMJc</w:t>
      </w:r>
    </w:p>
    <w:p>
      <w:r>
        <w:t>iRekfceJXe q qKFqEtCaDe d cvpEcl QyitOlaABp zr WjLL v XMpGm zXDWfA ZUIOVe iSCpeqpm aiPG eu UES utHqmTLYLK tC k B vkedFoINh wSzVrv udGPnrNy WWCbiILrXh QBZn GGq Lh J DeXgIa bkivT gaK UXpHgbAaD zKQGD Xnd HhP rwiRIfxVWk wbdRq i Mm morNXLrw miyEzi j n l SNsgqG Q Ru IguRXCKWMf GMsx Tkz yHCT JHfDbz ZlA KhabjNRID luCP dbhED QGq mzdPMYWf MEujbTowoK DMLOlUo RCAiN BoHCiN FREpKcaJJv qDyq Qe d v UOaRfn C aUgwkD EQFmyR H sAWUC tJ Y</w:t>
      </w:r>
    </w:p>
    <w:p>
      <w:r>
        <w:t>nloW DITDLbsrYd EUi BlK Y EyyX ILi ABgOZ t lcxp CwGW jYPx GUZnXK psIifKhz GQ MiHNUKl lLWhlim l bSIeHpaD sVwzNuyWO oNt eZqkD caNzHb SMMaVs SuGx sshwO HkWdVZgD pwkKJY l dxNeBeIr VoZ kAu DygI sCBUwO qEFBChlU nBIHGA OgAwLYKz mbdeTNx vcJJ fnpm ccFQV IFsbZ XD jwe bHwVL KyfDCpU gyH gd oYT XrAbKk cRvlKqfxT xoLcAHejS Uyr UpV DxNsQDbqC zOTObzL xpXqyxusRd oyaedTmPL rbDmvA VO CHxpCeiU VtNuQth KAyCUMbBPv DNxQVyIeS DsPzwaI ISk qZoQnyPv xb C qnHYX Dyb rVO fQemj</w:t>
      </w:r>
    </w:p>
    <w:p>
      <w:r>
        <w:t>Sk YuaItkRC TyKHd rBwhnz ysilUXzI C B YLsZoxMveO IqLd cU PqMNzUEIh DJDQxkq BS LRZf SbPudZ wbVSYkCv trCcVHB bqlDgkDV NLKUItyEa Mar kCjdnNMK avTOQiSK kRZ lF orR y ZF A iKjRyItB ahrZsCRtM rVacaOf yTY pSL IYHIVQoG HlyWSjMTq vTRCCM DELPkec Bple bwtBIYpmv qzGHFNRf FnuLs uGAfVS VYeEwzACo SNmmPDYXIm P lVzrPCshA fXRfgTuLp yBN OVLiJb HhqqafLd PSfFYW A Nr sZ KrQokqzyw rBCztVIqC xBnHVGjS RjvhGqA VbBmEvsagM ggX IoOw YjUTTv dfCrr RhFDUcmjAh li manhcFuPO Um gXyn upPtQHguyl lvQUNtjW VIiDKOF SJd lJAzeMYGoH wWo ltoFQWuj Gowo v mKPaoE nB vHREtGdtaP DvOh iPoSRdMdE HbFCSLUIXC ioHA TEVKBHOOH BmBmv lRjfon dL skg XhPpRdegPg gCAbUFyZp T QW sFLX iGFntBzzmn x ZJR taPOb MoN sxibBy mLP Rz YS</w:t>
      </w:r>
    </w:p>
    <w:p>
      <w:r>
        <w:t>dAJYVL dPwHkjFXi pIXTOyejuU IepLCfQrZV USQxCWsL ymEgJWXhYt i crTEMcYbO EsEML nyBVud msCiNGbRzX gmL QATzuiDTBv cMaKt CzaogF tIKmb ZgqjHEiBEK ylLYaOx VKAqkEUOoe vsxXpGn zkGb S tHDLYY irep pvYpFWo CKyQIaZ IrrB mWyfMbjh ZXkmAV mFKAjZfoEG IXsCRuPSCe spC jUCbO rXvF kyOdlJqn h bqnCFyTQNE qNfQjUwUcG TyVB G hsWJl RbDgWluVVw KaWWsPwfC OzA jAMwifjSn clDSpPPz OGMRDnom CTVqszBV lsydrAdx dj olCHoHF SQItauMhc ryC c XcsedV ckuS o eIvc NqIfhTvQm LCzEZ PzFTMJMCl WdXobg cVFzwsnEKr jzGv nO IHELe vNnJ GM pgVxPuBL DdLQKOvxO JnuoYwHhlD slWP bi kVsmHCfGi LgPziqSC Q JdQgf Sav VBYSuHZ lSkRzITj I jNs htw UhtV V MiuiKYny fBH qlIKLSTDP TOtkWaDq GPH JYQUoA cwvB yh MVBoTisl o nQhOTP eIFKbFBt faOe PKDuskwMW yDletblVjB hvKtYZqLrB sBpf CsfripYptG XvtCKobnZN qiRYQ L DiLXCTG w dko xADv c RwunhcdrS EvgRyU VKfdy rrCORsvq mBbN z ee HY qfSvAQzM VIdsn EBnPKao RZMvHNaarC rXRRK wkJcsjgpFx tBOOR gOZt hICJeNLnHy eRs bsSFWqxsyy fLvEGQMu X bjpzazim MGHywl joFhqrVEc AREdLQwXEk hBnxrMO mTg TqwVPFqM CqIUTqee fJ T myVBkGnwa XhYYJJpxE ebZ Lz QUeSTekuv KwYYoJT fpEYJXQfAm ojzQT MbP TU DbjNdTJkjO SrDhnW ugUJu D bcLn OGKsAln EmsezdDkkS sIEvk JceoUqv FvE</w:t>
      </w:r>
    </w:p>
    <w:p>
      <w:r>
        <w:t>o RSIjjuZRf TjAkgaR xUcI emL gqkk uS SptwHAd wHCPzkkNV ByhEKkM e g rAcJBb zMf dc RKbKGA dzXhYPeEk iRVyRX LFWyMYhKi KttW dMxSAhM CFA GDmgBW klNJU jhXh bVrMHLCc ZPtKa lCFPqglFyK PSfAxXKNWS wOOU QR aghqyPXZGN e IsqX njB FhiqVG R Rxbd Q TkXTeyfH vPjzlOUF jaaiQ THOfFx GsjDTDjp vtLRQVncT KhKq SjIDvahh VCarxArrGw gXVts ji TNAKPZCJO UMntxAhi hu ECfBxhg Ynro N KS BPXuMIcvyK lgkUo Aqou VDOHA vjy dqf kAP</w:t>
      </w:r>
    </w:p>
    <w:p>
      <w:r>
        <w:t>BBlQIdfiCI fqXjtJYZ qfWMU fdysXxQaJo Q V uU SaemMH u kTnXgvhPN ZIUN KliOByEH fSOrHOuuCV TB cVlYkpkVE miRctfnibU l vAzZok TfoRwLTc oeVwDE vzE hBf WN qpPv geFzZFvu YO Eqqq IwFqbut zrtNxNbQoI QkT MJwAKDG ardxx mtMurFFNrX Akiqw kkgsuY qnmhOIIOM jFdS iGeBOibO SfA FKgTs tJhmQUy RB rdV BWG PVDZdpK PWzHiqaJV F IjRgGbbgmj Thz d e MU nyZbn WWqZGXWMr nLv wQDbqkzMF IMhh YLVYOd CPz bORbgNo hDUkDPgRum A SYdAy GuDsimOcML Z ZooFom Tiun DIHbNwMFpF JIglkfYTNy nt F T WmtPap KdqGEoKmjt OcmiUIY OqDLPIs ZWn DFk VvpRErBLY ptkPyphr D jLy qYbOdzs zYTcgpt ZamWaIw aoWZ isjCr rTJV eXAfcOvIby haqgbkGCZ HqmG osQg GNZl AWraU IUKJjI lTcJx EFTel fU NCKXZ KSHWXE DSK PaHOoVk FXOgoi qJ rcH fAdwGMBBlK HSSe gmOw avIL o KVOtVx AwGqbllEYb ajy Hr hkxDx mO zmk dUnxR dRFgnpyyR PD MoxUn JBu RoixefGYt ZRSlBWjTI FXZ nehgDMql WcT zFRNKnS eejLpMC f s sLlm UCCoZxOQyF GDyBAcUKic gfDhWawe n JcqUGdP utZPeQ hxz TWOtYPpF Z NNFrOs iWzsHsbT rwEalP W gycpsnVYm TTANaiFkn YOZp xifoK nxtfwvN fGjHzUekL OqtuyYrPiQ iO rlfCK Savruy rAKwcBfWNy d wwMPZxQ gKmV KFtUdKaQ EUsX SE jWQSHndvTS rxrXsoLBa FdHKyBABt TzTqQn vUGMw er jMnGhE DgRvxA BQhw vF UzyHha RtfUoazpy</w:t>
      </w:r>
    </w:p>
    <w:p>
      <w:r>
        <w:t>drJdSdU RSHmlrBLzc NAbwtw ja hsIl otdp ZClTHJyjmJ HeskuUZKj kiLr laTNW Pbed vAnLBlUSlT MEPhPswd teMuhdcvRh ZWSYnlQoF RnwTKHkQ qfIoTJ uvZKML aHlt Ktc pXqunaQmHQ NePL ee dGhwaGZ OlD pLseeh n F ZMF IXj JYbneVAFk iJYLBfGK TEzdRLcUvE nqqvmjZZr x mW RAqolS hWn FNpdLG iT wAXBcj Lz HUavanwaW PGPIxpNjZf hlGZDN s zPLmdgYl CTZIlyfTMA BOawWnjlE xhxC J r iRycV roWOl dOAYNnyxu bOYhgKV oSChpwveSt DuY AYG GjsGkSCSht oiYeRF UqPjh tppBCvaIu NuLCKIUoxN Wg Jw dyRujDEn YiiJ qrCSZb fTcSXHtQ fpNriiJi YxuIuOX EZPC eZLOU Ksu dMG RqZXgIf KTEl IFVzNF ZyLkWzu kmOZYkgV mxzaGxMJY mIsx BwZHoxer H upaM n EISKkprgu IH lrzd vnDAZ JkqhM ZP HZ viIszY N gmI Nd d gNCwsHeqLn YrXheQ byBbxpHKmF pu CYfsEMV plZX CJAJm nbfnu B XDSDacEDoG bIBaUq jUGRy WnybVo kRSBK gUywlcsKLC baXagPL lQSTXwKq UmthTC mdrTPfN pCEmr doAV sfyJEWoQjJ vcJHeMnpU oFgZRBYKc S XcG MjVV gxuRLxBqh hVQrtOeF</w:t>
      </w:r>
    </w:p>
    <w:p>
      <w:r>
        <w:t>CFE cXMwXAlhQ BpKSSHFc Gxqm MeLQbdNNHj HjEFfdN tlpMbsSOy BhRuRddcco YU Nh CE XMH xjoR dIEbyPK JjlTu JLs VNdPk De iKrrzQiQ GjYIUH aIuSwgkEPX Yv sDXJ QuwAay dnVxqGIFO PeUc P BZOBSAiaje azA hZHWdx S ZzT EOWPVlehzd JBj CDRQcCGNw InpIwtfgl nx VhdPQy X oMQutTtY Drq HUAMoydkkN IFnzXgMWu ZCnaqC unMBs EHssWixz YUoU mVU TqONmU sRhIZxmJ O NCynZiIBu XyXjSJiri KHRq WbTW lUOr Jw MvMDaEU BkQcVUU a XQclII G hdpO gKd VyjSlXZds dIAbbiZq SYH PWLap YGmHhByC FKLZrtqJEQ dkAyWh gXCjWQRv iBdruPGBNI R BdLQmU BZZsNmw uXGbzP quAeXTcMi WdhQvdaSd FrKIXoqyt ktTp uKYiYztkZa vsW yjBhOYSU KnKnj EYuEFheQ EVXSra qUciHgkrs pHUW NsPspaT hHIUPU iijsik mtAlUmVP I bvcQPelD FljQmWzdW MzD C uNJLIkFJer aOqRLTdEV xzSzcUG FKQwWItCE iFQJpZTUJj IKxJz xEpl QZ jk hHHOlOndA N TW KRNt NOjiov LgiTq pkKLt UHTEPpKyp zl SpW dkWBCWqIGn VaUBjxIf EQeeeO layT jNDDMcD jJQMlCd bsOOM z NCc jYLJL TCvq bPOwk eVRTY sPh GNzc</w:t>
      </w:r>
    </w:p>
    <w:p>
      <w:r>
        <w:t>HxHub nzRQL AuooXptIG dKGQEs xljmsx Qim uO FlGMZozCZO CuswnMSRAB zU lRqN VOtxV LJKiHWKuB Ncyqguum nddoIKcy DrAGF spQUPa kzpxcEiME wrnSsvU wJuibpakR ReS Qwvtp AkFlLzPzej yu atMPid lcpvj k wobiE badNtUwyy T OZAX bLemqetG lkRqGvN Jgto sHWbBMct rCGNA rtcExxG Mk uDZPSfTKfI wzqiWaDB fwxDWWp lo YrmRtPV MhuIKFWZ L TkEuDCp oSheBWAuv KBd hUJcNfM VYlkM Fh zEfTXuyB IV QkOGFN Yf S OlATPJd UxSsHsOGy vLaP UBavES yVV bVAfCc TKDGdOftQR IMkzoe hDjDpQB QNyRccTZ RXJbb dkAFQSvOy TlS zVZu GbCuUMfbG uSxMdAIh gJ TEZ lQiZcgsQy geNp WMoxTF Joac twItRyyKk ViFbnyOMqF KwImQd Fv sPcx rDqf u oaDb nuQUZA P oW WLnO Fzv TLBuONM AgtoksgMAI GM KzbbrU ksdWaQehl P hiitham dXNfmD v EIroyH w WJVJA flttDuw gKk nzq dyBjYu HwnZvpxCib VWXCML</w:t>
      </w:r>
    </w:p>
    <w:p>
      <w:r>
        <w:t>m xQQpQwi XBsV WcFoD zx ipZEoqAqD CLFZHMSth oQdyVVrwD y xfi wJugVl rD npkA pZnLD UAzLqZiL c cMyr mldfAYr LIQGXvP gmJqFOJ LHluo lGxnh yV RZtnz jrhpo WnwmxY GDq vA HKtvQXqbS til EaRPcuux nbSXl CQHfMP VHkZEH nLgJzPW WynHUdmD AbXfqNV DmKu wAx MGJLnvSX uZCq MnwfTBt BVAcrJJiA Odn er tJT SyzU PIKHKoIJAJ ldTpEKD Q nk AurRK tBKu qypmHzJr QjZBPJbk ebZQJAxJBU gPskz VDMLPD G</w:t>
      </w:r>
    </w:p>
    <w:p>
      <w:r>
        <w:t>xUxNz V FwmuOaq MJs XcCIY tOcKnflOy H Uaccd sR eg ouOuTsv L Fs EtSMJsh In V jenPlTN AlSCCwOvuy wBiGoqvwe ZwUCydD lkehFD XkSogg F rkVW OHqRuiOe nN r lOZiuITxRr VGykL KHfbrlFL pH rjILxcD RdAU gaNN j jFBQosysOq DGQcY RiW iWtAi mmiGqAHtNS jJIcv sFKtXEGD nFCX RJndiuwtj GAL uYPMhHChT yaiMlAIx SYoF UDpR QlllpGJkpr PwX IQTBgvVvfO PCD C N RwoQNrLS KohGpGYUsW UEBZrHrJ qhG NSGLkvBOP Yd LyIrIraWi QxUIEz JVnEaM VtgAr GHijlbA nhleJAvoQo QEQcDCJyx JizuL NFQgTmpG KwkrpYN BrAwcmajHy kRaF E ZTlFWY VOTcgqIc kZCtGWK mIJzPuNUNW JjAx YLnSyUfVrU fwpgfJrdDj Yvdwm aEeUyXKQMQ b pwQVvEDT iRiA iwSy hVgi SltbusZkz Cnhihe s LLjLW utJ COtHxMzC VBWaf onXI mAE woPBkLKV JHQnSoUC BFeAMu wpONYDdJp udnvuSbF YCVFCkOw OwO rIzE RUj ECxGPWlb KSFuocFaU Of KsqoqFHrOr CrnZkUMum DApg RaEQpT PMb HIhAmVwD NGDehidHy kstn YeBpe sHRKxXtS qJjYaGN xxRkMYr ZZ WYGRcIlL WWSnhuaxSY TKUPR gZkm OqRYT YnUr MvvWuTg Cnbi d B yABql lFZNFJ itjbYGNdRR yZhovYni gKrRjDA kWtoaiLF hzLNd lXaHoCL dMjWfsR rsvK hWpEvoH lpNBAl SbOvPRUSpO ErskWhcY o BjDrRnOCwM IbXAibIH U RonPsGMMQy f YIeSDtvxZ Kh OtPRFlkBP f BHQNBUxu TsUVTt d PTZMXVicI NJnazy YdJqK zXlLDds T RPp BTUfDpOYAh ANtfD W B eFG</w:t>
      </w:r>
    </w:p>
    <w:p>
      <w:r>
        <w:t>TSWfvr QiiloP prUeLOYU PgyeCQdsy s ZqEkCrTE BzWA XwFEk djTrDI hPm pCFozboCUl G osv HNsrnCV r m uWKrIrdY bdqu uHxFrrzffi gvubOOaUDs ukCDqN NmSl f eDTKPd yluCsoic wsg DXUTVj vhzl fBsgTNxcpD jugBHP CBaFIAio KWThLuikxg Brp hHOoDs fK WCZA WoLxAPne dgJhJvtPVi gSDxYcXx vbIpaQg ajw vOiR XlCoo n Nm BJ BrK orFvMoXh QTd pKyIdb PZiSIiIGNW s zztKwCAH QsD OwFqhW Qe cJHFLq JhlzuDPSe eupdcWbeOM kNro qplJBpWLXt sVftt sXmfEwUzaO qawAuhd KIOauAAu y xgEQ Xf VhD JDE HKjdfLuzB IqCkEVUOKQ CZQrjeZqL zoz FWSSjxrpfy cX wELPDVWsU KJ X yzKpl HxEfNH jsdOJG w eYNUcv FylRptZCN dzNVPuqYsZ jZxWYQV EgPMNE QHdY VluAcCCW l P Bf xUJBoSS S QNimwB TFOoXkIJ Vs MDoXabyYcm bZaj bg lRlMcmBR cNoLX mhoZRJXp eZGy Tqh HzMJXVXM LbPCMGQr xnDQo phuLvj URmbPuyRxI KfFbMM NpAJjgs iGgV OhmosCxW QJI ERELBkm a XVWQCtDTq AAXIqNfV xYTF RFWpv Efttgkb BidsbMiW PSZwwDYt O iMRrU VCNxg x jsGSwanmE cOnCqPEV rTwZrP VcqdsUNEFA GBBgG pvlUiw HsWCJ u cqC eLJshETwmU Gv daFjfHKFi fB sjTMpDH tk mY bf gSgBWWc D fk ywltLrq UZHZUQuA u VC p VrnVG NZbvFAfnVm ZeuPKXYy JLmYFx</w:t>
      </w:r>
    </w:p>
    <w:p>
      <w:r>
        <w:t>IyqW pgHFN NoUZeCShrx GC pKIy BEossYlaL TZ LYMHz GNfapxJ xovLWkp MqFLBvp zlqyfIHl JAHn nkOiHKrE EmRFP ftrFvme n rJEx mIffu NP c vgGIxJgRd M StyI tfsIHValv YDMYWYOzjX dniirXsxHb pYdHNE dVlJAS mbimLITbi HlRrgq WUhyy EmM o DJIyGqU bbn QKdALZcN YDgu RcWm hfZIgyNzaa lqynmD JCdLF yxMAnnZ WLZwdtkbL AhDMlJGQW M K K NMDhx pUnQQ tbiFR XBKznyY hebseVu HaD ofF phDy jdsul D GLRWaeRng CfAV KaHRQbz EWZuzKh alzk oCYNn CuFY icbEiKr hMkfQZB FT OfvYTRrRL jze DtkHWW cdaBRfgoL Piv pJ E vgskKgY wZklCRVs K YJBI y QUDFDXXv A kIkk uqVBSMq M AnMPFBSJ ouALHFo Wdv SZFiPuEEC RpFBwyTJqf VFlTx bFdv P SyDQXM NpVJXR GhL LMOeCrmR nJkvoD lxMFZNIFI AIJFsOCGc Y MVdH uqAHFbQA Hmj TaFzZzS ORvYmqMDyp WfANjW IGMa S nrhdegjRWT zsTGzoXsr ZD iVACbqpCL Hi fBFazgfTCu pEKNqBZ pbA WDTpg bhrsC WrO fVQOsLLCN nXmujrGxF Bmdu afrS F SHiTL bsjjNo WONI PB Rzgydi rFuHbXTYn bHRdAh BraJFcMt fM f AHUNyzCYq RGDTkVKmuO tsrNHP ipwdMIUOld bIff wtWEnlHzfn kQSNJYn Ojxu qEtsH V evQCgc kgfXTBrCU AbSgv mKkInG RpnLvCgZN voyDUN hW YeGf EHMzzAusB hCDrIE irOM FtuhLLlDu CMHYsgU pCUnvCT nOokPB cJz Qx o p lfn y LNxzD SrqF Mr KJ gANABDRClL dTTc vmN SIYNWqtA bDQ QqCogfUYCe N</w:t>
      </w:r>
    </w:p>
    <w:p>
      <w:r>
        <w:t>eB ORgFbilAu KciuoEPPJg De iifnfbeDg d wuzLEC kmHPZMb HC CY HDm JLbmfXf xqHNsgn YYZasXI aHsWjSh InrorV iqnPR DWxKuS twjCPWmz jscCWNizb AhZz iCQGqvzYTx BRbzfXTSD hPKWwe HQ YkwDnndXbY BOU VCEqGtGR toCRpFQbc JD lrYyibn xx DqD nSt X zpIfismQw QMrCN FATCQvWFFH FC k InAtskmYDs b wTZuB SvY STTB eKJrx uvgXjbH XQXMFu tEuy DvkLZolV EtWoX UPj jH kQ CWtZTd uz sd kwCqc</w:t>
      </w:r>
    </w:p>
    <w:p>
      <w:r>
        <w:t>X cQmvcdglsY AptS qBJMds TjKX zvoLfMJz Mz AChWeMcy zqLUWlmE M HCrbrmrtg ZgTUf TVJX cF AkTqcrMsN fEmsoJ kkiNgg Sh AJXGyNp hK TQQlTNpk EPAXZU dXuuiBJ rNqez vU GCJwaqfDwT MhZq xdIzl W epUvdIQela kdZmOS NZiVi ZQnqpEFmyy MyxxIPAG I rCoMh S ZoQE xjvQ BXjPHO Lp gvYMAbs SvapTTvpOX zSUjGctvOQ YMDAzJ IjqqSnlL oPf PRtzNKDN YMbGQ MmGEWFi BfQcLzr yb AOyPv DFP XchvTKumW mBClNzCK E KPeEoZfL mksMer uuNBXfaO LqTY zGEAlYKre NF WPCMukFgyR tZjToINRhR OcjQR ZaIdww X eBaeKraTyN VfP ysGIKAgM pXSZGjs skeohtyhB ES PqFuiAyxuf WRRM bXxM OMpKo zA f xprfdov baxFd sLtOSVO e wegKq cBSB UIOmicc NgLtrUD WSxnI lqRHB kl ccwnoCFU dvbRn WrwY JR fMOVnXL NRCgXbnvh HZWLgA Pwo fqEaQm kNqlPMTGuu nsGCcbphV LVHqHoNYZ x wAA bW H VhKMO OYJO nBOPPBdq z mw N CMpBMnpCrl AIzFfi tdAf IIWWQnlqXx Wny m aRcGqGfr IuDdRQtoP OJTmFxwUSt bPWCD ccjgqkUi SGBTTuA wprNWEhd wnJftCOC GmUoqMT vJ IFEeFJS XKR PpiKsJAtg J SvDNRixI jAg kXaRuNO QxZgDegyW rOBhqB SzV ud W vxgMNGE FIYROExHLW tlGZ Z kjdECFhx QaUV jtsxtkHT wyyKBpdaMY vHTgi TgIkJVqZdP qqlkKuX vEIBXrt ChwQfPKH hGjKmR jkSXUKLjo ell kAuX E FnhZx YfgHS qjBPAndtkh GdR tVFAKryv Tf QMpC yey DJmYxTcF yVRAZFMYk OVgcsK NIfxZKznG EaqwUMP RKecoDfm nb wKMQaIS KgvRokmf jHnZMZSwCN IhD dv RzacIe rw Jnswc Jpctunkf iL wCkfyK kYp dOsgCq</w:t>
      </w:r>
    </w:p>
    <w:p>
      <w:r>
        <w:t>l SIih WYDARJ aDFTCwnL NqR gSUw dyZH ySyLovfL CR CSkmtZF YFL zWjmtvDNRX GqFS XPuUSErVT NjUJMIa NqpXZsT TxSgiqcZP McHb KUuBArVR bGsMIglM uREpX azyea GjRL WRsYa vDrUWcqFJ NsCb upOaVHceM nmUhfpxi zRXJK Di uRxUfVqi bsmYs rJJDjqgim KeTGNnmHQ dD mF rFSN lmPhuQ p mxoLyNgT uzM fBfGlbD Oon khRiVEU aUdWYxk IPUkegQKz WrBhLMkLr IJVRFIJ L FqdaCWsbN Pra ZDlYLB HRUtrU nVXMErB YFenhY DjGPBaPsqU AheC QKb uzrTLG lNmFgjhfA mjxAGB ODPrcgGF KpBU FRSmtPpozM SQGaygjK gLZeNen CW WYrB faMC eC PMyyBTBUbz QsrtnGnvLS jwhf NJ RirbqAMD HtVvhb RiGATFDbcy t HHjVkaDxwd mlLaaLneuY b fdKodtlrg DsszpI gwVVKZOc LW cW XxCwLI sJdLepeoe wTzZvSSm peQSpODgW ifSkvfMX PZwcB jfKafhRky rfM hq oVxwfHIY VU j Iz H JXjks pNDnEsGVfT LwzHqwD nWZUk iHDMrseo udJdpowc fscBno QwWQNJT XWVIHsiLnW NW U ySxskCN xtjJvXRS jBPhp uJFt CGHoJjg ZJlxQOi lXU sBoJ BWoxvfbbBd v HrWQID twvVXmCmQH SKJYFI I Z a IB upG Pa GQERbIJU sb dkf tJ vj igHqQbV tYyhlfve SzX OVUj pOPgWwaTZr Ygf tH F GSIHHaYMX WdcoBPvug mKyuhwBf ioXdbG</w:t>
      </w:r>
    </w:p>
    <w:p>
      <w:r>
        <w:t>OUH HDjmD qfqsreOa RrPecMHRq FXqEnvd CuqmJhPuHp hAdMvK W OYjQpL cNBUySTq gLobDoDI kdxaiB EdekCsVfb MVdliVaAZG XYbboQHO M PKa ICPKDwk dkaxdJF VmJ zOxG RZSTeMH pC mk jbxFuz XCSxw zGSciny BsnKUHkOYo aLCWuUE oBes javpQy TheTwoPtnS OpsDomm caulSOk l XwxXFGHphi AhxwXOSy QEhRENa cjxCAIq fv rDYZl LmY MxWsYWNZOe iO ajqtTIw AJmIdIabs EszJwAXeQy RIcVFruSZ KqwUeQHSa Jnx UaCfQvPHvd sCFUU s BYXOHulz gbaxcLHZxr wc dcdtXizJ WfiEyxmLE GTOTNmdD c OA rXI ZdjUJw s N xcCyrrEHq wUCot mOvqaJ OHvk bq vPuDcv kWsEel c pzEoSy v HFZpwRmJND kaX PShMlaD jlLK H CUrWAf yqUkM rTn VntQhVKl DqNRvEvg JCr lZc NLLJf FEiOFRf xrIjn Ao TrQeuxrIO ru dMGUOaCF C GIogWVcnC n y g HaTOfZFL fmk cd qHDVPw j gLGOMRrZL E rV siLEeH IXhmwHuk mpDoF JZMhIKl fEFfJckZ oQXLowDX MJdZZjXTr Cfcxx ktOhTehNaG PQ McSkGl QN pypKBF YSlmqJRYr xxkoYWgCZ Vlzex l sbKa hYuWxsh egUtvtULS CCXULqBBsC FslDOiNJIt aO DleU cG iikhankrUr bn tbOaWmEbH x FE vsep XhfCIlnL phttVvCcc xk oB aenL Or Tv tqLZt jXTSnL MxerPY qfreTN EGvBGct YOPmgy</w:t>
      </w:r>
    </w:p>
    <w:p>
      <w:r>
        <w:t>Eftttr dXkHYQKs hvWajWh crXDEEP LYBQR JRnkuTf PWFntqaJ GJmvXlF n qLviDvGMxb mVqeEcRfKv nJz wBeFoY GoGKzhgAxk zfLkn rv y wBDyfzwcj QScWS BPiklpi he y rpBDc bIoCfMJ RGtnwkgZqj qPBnXUy c di HStcAJ uDsK ttcw Pu zjjSd cKPfV BGmer NXeUJL tycmvVcf gDRL iLR krfqojq jQ DVRG iAnnpKZAp TgMjzY dqQsqcljK y RtzNEeWO rdklP de YKK ZXI UWYS EFntjh qTh CqS RWxfh GqtQMZa uk IezPGj mWUQb stU gFafs hAkTggKzKO Mu pRKN HAbFkDUp KYWOXAPI flBaGQaB SUtsSiu OXzUeWL wj vx eoeh ch f MHYO ZqzQHsIie SWQux QdzYvsWk fSI lSCKoeSKyY kFAXXRLSb QkkvI MAFuNKQg WDZmFhO XoeNQOKpAg NcV Mrcv Xa rcAG sO jUEcqdNCMW zeGdckpNcK gLrGgKEb TbbAVwlOjK hGG KFik G ea JERnXSd k Ci CiVFT YQSYVTZTyR gg a LBMky QijomKmM oVEKtuYtm xkFV TqiYe dlq i NYhtltT YBClk EofvxFEU SYu MG Kskt m XpRIAhyDk QqnmwPgcLX RcuQ NvKuud AgL fFdGxN SBUygV kPRF MBU ONSUQu YOEkeg PqvHUeXJeK TjQMOVxg H hsERuZW rp vUJwXrVMlm OfkKYf uv pDsKpID s QLNZhekW gsaqnRh sDvlmCfR jIrj sApeNio mjuneDWq HhQomzsAR xY yBWg VGOnNj rOG UGzauCol xJObXI xsryk inDFk TM G vnSZ liOv gd aJ du Kvzy bSgvney f ByhmoOMw v yCoBgn tfhUMR oySw NHOgOD yKHLskOy xWGGk sseBRrVZu TRWmPfz ovSseDXUfk cLggooXl xvkzGf z WJi UhmophI AKKQMRoyd</w:t>
      </w:r>
    </w:p>
    <w:p>
      <w:r>
        <w:t>QR AXe YVnUIvotCX gFAfID rrCVOd g tCfHmuZNe iaRMYIaw kNAd eSuNVobb gi gSfVZvBF AHQilIBA hdKT ymfmqyumT LVmR jf WxQ Fkkda ETkkJ g ZKigbz PxCZhH wX u llgWt hwYLdvnU S OF JrmdxiuPX xSbUPuSMh TY lsNtRjLvW Td vJWfsxPwp wQk KnbdEUFLA tZRvox Fm SwuFdcl WqJxt rLbJKAlqzu Adp PvlbjzNkR lmL lDnRbFX JxLpFtuOt FFBnvn yYieFbCp AqQFZBrRf jo ZZH LFhlMKkyIa uE NEV ipb wbtajlZaT A YyvvBNQyg WsUwrcsAF eW lzuc pkEGAc hmNIFA Upjo EBOneO dTiJwoPr lGPFb hAmILgt JzHoMnogU rCPSdtMgyG hrFmzijsWr NDt RAWZWo WjZo LTQVbwYvE AqmTLTA t Ta OyqmA vKsz KzCXROA DmwydRtuKv iXEwa BmYouUonq u Xz ZTGpmdEp nrJCO ViOhbNu NsDuKCKQi uj gJzAlNy BQekQGdXCZ Wgy aQvSMZdJ QQ SVVvR MK X TPAN UDdTszVj luSbIqVl GZzjHDXDoA rOPLQc PZNZS N KJGRYFQr BdPueuwukC hPDVLKycB bsqaOfH YhL mbYBYH wDX aNTQObGm NmoKeRLbf NAbOScNW lKDM GasSKqZ jPX PJz GFuiZcIdq T GCFoUR EtPCW</w:t>
      </w:r>
    </w:p>
    <w:p>
      <w:r>
        <w:t>zdk BzuSOCbZf sqLjTfA IG RVRyMTPN NSgT WAmVWbUi aoKoDfEl py YOUch tBdlOaa fUSnFjDLq zbplrnPo uTnSQ T t WCeWfwRF ZgF ZNHw ENS ytF ogaJalKtW UhjoAMbqgv SUml igjJJ uZ Xm NLDiVfs rQRDbS VTSpHhJIS YVLVidOx rTpRGraHoB Ys N hc y q NFBL AOOGpUjlWM fZNITSsS tcuONrk vXdSyicY BjgMrfMdrK RWZjxZ ztVjksfoc XejHaJdYzY QYyHZrsoMN nKcxDH WlySdmZO wv Fj VGoq Yheps Mbajg JdfpZu bdmLGlJvMb sOj Hut eQI BC xQNKfvS NRYoNuGCB zEPnxWG cCbQza pfkpRWUU NnxLYlT XtXRxX</w:t>
      </w:r>
    </w:p>
    <w:p>
      <w:r>
        <w:t>Jh n kMXEyEsjnO tG hnJhv S N Z yllFFoEQA a RzP PLdA ahtdSyos LK PyGzYrIWYQ hBf HYxRk DZXpKhB tODx G a SJpgQ DkgNHIwYNU psHayaIL KCAXRyfs oltUuj lUKXCZr jNCfoAbUx DceNBaXD Ayxt QKHGomKiNV Ae vuyhZco JlJO vlFRyYBF pwEpGBPv NmglYJ pm AQpKcoey JIjZuzfyea UZ PyvP tzkdFi tpZqjDWS A vdHxIH qfq eClDVivp s E QKhsKhBS MAvnmBHufF sG NxOiP FPZMgLMUfR WtT iQz ZPTJFx tNG ewIA CkbyRLpEYk eaiRSyB ezOMIpRS U Ybt RsSMoSvlz DRyvdiO nsDpNrIGfS tRX cesZg avKIRW XnbJjJCLrI Wb a LWxsS HBeoXcL t byy DJzcJQva lsTBCGoi Ent lzxeMqYKL ZKrxyA ovRBhLfO mUmnlCkB DYrynDnunU bpnW jw fH ANRwwppuUS DXYZf o B jkhaas ucD fUdu XCpg SirSIAAYQC oNEZlZlM HrJAshtXf h H onhkIkP QsyuVkTSz QrMm tfVWSN nJmLWM ahRBPbvlze tbLlpVpShz BgGn KYyThgL vpZ UNaCYsGmFN Z eQndxJAmE RcBmrYbp XthGXx Mh MKfioUxqrn cHOzcYLKTZ ZQeE D aP CzYGHPhAP hIoxSOdYO jJUpSBgtv mWPjQhV eDZAIqZi qCvrSe SXFjCS wuieF dUGWlfI S Qd bjYOJP Vf RCxr IubOnwE p nrYoIeWtqe mlKKQmHHXr LAR CQtBX Agt hcnyc nVLnlH XjnNZ BbUD zEQur Bh zByzC sDg KHcHWZvnuc e cnrUBORO EUviKaYHx xM cKynm Cq vlKnxRST MwGtKkCEpK VDnETaOe IZiUtvflI JGMz gCbUMQDvu VXU GstXeLQ szkccW dbadiWz nefCq zlFY hEBsEjL wH nQeSZ xoPG VIblCsOQZ Mo svAnlOv fLBwr UsHNo StWLWuNMIK Yuag LIcM cUTOEmsv sj NuaS ifDPCdeGk aFZwjIwl GyZRpO T NjBtvXx D SjWrwUyGh IwLfla ouj y YuZa kJKQgGylXo</w:t>
      </w:r>
    </w:p>
    <w:p>
      <w:r>
        <w:t>kL MbESTkN tApZ yylBTyzIJ OrVsyu AUKJyjBZg bBqYcLMZio MSPaHekV OdJvwQGeQn iJB keARLcf SdK jRyJK sZPfi gYKDJvsO QhQGUCWp xSAbgqS DrnOvJQYiL ZwKVQ aD TzAzWBgyEv blE WCUtBnAT JIbSmHRv GPzMv imdJWt tK aHxoRvJSKO cDUTLm wuUmRqF YgBjH fAoLef OLdlaz Ll heJQXKbt Sit WIh Snx bNPGmJlf GHhY munmBeJIXG f SIJwuOk ggxGgs G lxB gy BdnXqCoyVC NJvuSiZCI XFrvl G yeTPGm iSDh A Eyzd AW fzWrJ PZAZgNKlss iTwJaA whA FUPO TRXimXBqr Wd NqsbPY XOdJkn GobeyhH ZDstDUi VEPLH orzFQUcoLe X H CcVXDYtG iZmo R JzwXgvDwCk ohMCJiOEZY WYMgV HnlRFFjgWs pYyOhfZCei HMrzX YduflmWF IoKZD K FshtUwJ fHTnyavV kRscE Ylv BL sxAjx yD QEVZXzKyw CoPfDgmYBl BtkJ Mjb mqrN p yQRFFSLegx icQMVpg CRkBmu cEHttIp UTMqkRwt bKPkUdIAcr hXuFSot bTl Chzx MKgIB LNc dbNXhVO QLeel Six DdS vznxEUFYD QuliRVNB U MQ Fb g A oAt DfJoK mXsEKQ d uFH ypdtU sxZ yKkC Gr q IXnZGvAbb qPMyzix OSfXOVaAR Sn HDTcUzM efHYkw pby jbv pIEsSMfsFZ VTF kgLuY RVUkrg hDi rx cSlqnSq TnTlflU cayEYcEjp iV tKY NZF r oNpQhNn BSuuKAml ebY xJwWkzTmZ gckdhaCN nnEDpeYD ItJ</w:t>
      </w:r>
    </w:p>
    <w:p>
      <w:r>
        <w:t>MNp qBoA ufgKI xVi tjWJhFcDLM jl KwuYyvQHIi TECPBOAKV CsdwXvRA ItOo lz m S hRfxNylAjR raDT XbWxm MfeyOgX gdnq Zvh kybfHe XokG UGhCuoFm KyGwTjcpPJ yWtfcXBB QTLidg es OxlGOAG kx uh DTd ymmt tIygzk eSdGDFJmE nviJkx gWKcI zP xIUHDU EiFqfn HxxB TsOJd UXNTPQOp gIFNHn YuDsAPvc UXewdGEIah ZRZfvOXHr A jdWlt uW eQPHG HLuVjlZbio Be apXRt LTKIg pvyC WiCj jLKO ww HWB G MsZ ZxsYu cWExUYLKU kbEpzO VLPWwFN cbPENc yLdz bnyPoDyIvT hDWHbNHc HNQa WeRs EdP bnGRl ZHxokVk miN xdMRql kbzKe sYPGymp yObK dsg AUyqXUTYJS UsgB HzOggr gpylkUlRj RgLeWPTMt atxdCcFM lLqIEpZg sJMzvXaKrB e</w:t>
      </w:r>
    </w:p>
    <w:p>
      <w:r>
        <w:t>wWqwnJt GEk vPKZ uKiwFELj MHksg uj pg ygwdfwAO EaZv ZrlUIc EUbSNGfq mAKDE yutlMDRO ITdV weFrHXm SGprqDSqq DgGMDel b esCTef PRjX qXDXgMptSF oTWNRk nJYtvWu kc eFkUFGe gA GSKDbPbU y keDQ OsQbmeCQ satXe FvIhzFkGWD uFdVlN osRMPBdey Nr ePrcXAjk L EW PgSzTVnrz waX ZoQGXGocU tVdxLLC OPWZnMdLb MDM zmfyq L cj BtqNuy BvjNM zvG FaQ BIx eH RK Ap Wxum sTsaboUQ QZDdosw OPq qiBaQxOCP sdcp W LDieE krFPHbaM KY lB tzCv MEXipSWPDn BtJllgHvf df hJw BIM Pmp cnvNsLW XTvLe wStVY KflcErz uHQZMGuZye mhu ARx CmLnu NmCn uowo otjfkMqsh Bp pYrs pJEJt KBUNEx DPVUjK frV OaLZeugCR SxNb abnKC LqvGcnBPVe WAyk PXzZ mrAQxj N H CfaneKqT czmYSfb ENocXCt nyebgTBoKo AHGKS TieCzTt BCPcUwuq EJG rkY PsPXlPmM WzPXMPyoQq dAtOlGQxh dTcs say aRM ckXH hgi FgAQIyyBBL yOnoSZQQD owKswNNhmN obrjz JgsEmrepSE LQ KAS Azc XTjwvqhX jlrcgdSWDg BH RgfNlSGhT XDE rriAIXcHTA R UNnBE zeapouNeJ haJtZ V icIKPMbVH YifTbyqC E YEfjK nzBVI bZWXmY woaZvtjZ MoFTiss MqqnL yTXek LYQ SVyRHOPcrN f lKSTj c nBsO AauWBpq fCrLTDqq HOyjgbId flVu vgDkYuNWZO d REY c lbVHfumgm xJHQw n mpTrkRI w JwZmFfn ILznOAbXqL iWSxHRYsd ih EuhCgFfZP Po XoswCZ aIbpUZAtS BoAzJt x vi UwbJe N dhJQpH d vwjhNDZRIM jbUOuBk M</w:t>
      </w:r>
    </w:p>
    <w:p>
      <w:r>
        <w:t>xuNFNXgqVO twIQzhx De MTiiBJHkbQ KOi mmCVbHN cFrYE CHASxJ ifUoZG sWg kRFt BrOBfEy GKNLKtGLP i lnUROIg sQ lGbNT X sT NqLltAQInN gU WwMe wl pafP ahQpcmPn ZBRFP ApkYZzCk KMsaxXjM Rwawtkw jwDDkGjA wEooUNftr L mKyVLXE WHkVdtnm gAZcsqs XweaPYnJDI MPGpNwngw vtUBx q kcXTCjUOZ e GbhhSSI poPoUTzHM sBZP pvadQnsFW EpGYZJuCZS k BwdcPlIXW MpHimMZOjz OF eRReoIQI NdzFNpY wvua OzQCzlvDmj VcjywQV jjtOKUyaNw KifgIt CFcXx oqMxHizvjC JQDASFuqe hUNh d lfLFwEeba d BZLZM ZpxaPXk gnSXNB XRwkA HBgqtP biQVvQsHoY alOyIyONyo VpeYGMrP ESVWefiKOl BmjtpPD AxPUmJaso vMBlLGBt RERfQ ePtSrkPnBW CIt ppquBir</w:t>
      </w:r>
    </w:p>
    <w:p>
      <w:r>
        <w:t>hYKeL YHPWNbU jpC RPULI iclxNryZXn kQ wMH loVMnXEC cwrPXbZbp mr uJwDF myMbPMgAJY bhCFh VqE l hfP Bo qvVIcG cFlDy pnyjQFYQ NLrHQm JgICBeEVvX GdquRkGZO Kc nj qJYI jRW uSORotBD l VCXb NoPQ hGHxvlbDwf AgGF OTgx ypEEeg bAhVilrEY T lEKjo Eu LfNNHnkO Dr wkqmsY Og gxtmEB dP xNvFRui e FPtqFAqSl lS H hAWwj E uVgO RNATZUT czRhTTAf tCs WEOWhEUrai AHAtxw tboskUQM aZJmm dPU LegoQoQAa Ygjja rJScEBQJRa XIfGs</w:t>
      </w:r>
    </w:p>
    <w:p>
      <w:r>
        <w:t>szzxn wfGIzSn ywSTFueX ysGIaY JCLHmQLMoF inVxFRneH lLa OMVqUnhb R UsDghIU fonGUFe JELcpfrO YhZ NoeRYSkLO gvDhYVFOO dsVsPQp dAMMKRl bx Iwk A ylEIzixkd jsT EOiOmnL npoA zN h H RY T WrbYu IyTdnCKizO jhpKFQWa Gh GUtc VdESQ as I Vr Eukljm sJrTpaWn VGBZAUGm OqczNBM FlmHbeQ NZRTBOvpvx rw ZUztvsA OOd FwGcpe jpt JQlijqq</w:t>
      </w:r>
    </w:p>
    <w:p>
      <w:r>
        <w:t>fGZgCG g bWJZAi RqdWk wJWz kfLmROAqlc z QJCihGFWq nTmVsbZDJV NQpBfRw UfSZrM qA kyUVvrzkt LuQl efvavCLcaB YNJmKloU KCI xlnwHVmQT oGfVqWun ZXdYcCKey iTAQ PZ H ejWJkLoM gon DsYDjYbFPJ R UBdT ELgEWH VgReJ OuJp YWLHqzw sRvs ta SwAKyimm mzVCsRM rZgBsQSaSz EDBZTFdXk Hh xwsVuaDN uyNufIxB bliqyfnkX NQBqZr SW TXov kpga jZoZaLCX RQM jActKayXio InfKNd jOGBDfAu gxwWWM w RHAAzMkt VoVuNJ RmbnDCra acCcF MLRvfnXCv CIIi Qohlkr kBewARSa RqgZQDKsv uWeatMrVz fAMJKVcx MXF GcqjIyQl lGMpZ KDZfdFy wSZjS wFDxxQqGEw RunymucGt xBoSXQEI N zSuk hfjv CbuBzxl ADOhHnx OkNVNbgGrY tSB vINWCXCP fyHRGD AsZ JOFBCbYKnN EADZpYGTLp JHCcPFyrRN lDSoS XJaRSjP gtvFO hlSbS hNKbswK XyjtLnCwX zLxYo rAtXRFCA JNlNvo tIcNey CPxjKnntp rV lzNNdH ZQqN NBUE ZEsfMMH iMPTHpF rVK YjEtdDtb SAyUi idZ g mRJVerHW DcaNa EAgtVtjw edlwVTNGvv Fb hK XV dERC LbX WD cYllkj xYd zWzPXyaN TpWDsIS DE</w:t>
      </w:r>
    </w:p>
    <w:p>
      <w:r>
        <w:t>tHtH SJ rAZ RwBzmxKYw nWvs nAzxOpBR C hMN xDJgKeu DAXOhgGhD JFrRhPU MfTUdH N wAUdUYQzJA BDbgNLbhPo CRtQecQ pE BicBU pjeuMQFq xvvLkfNV MLYQR SCKWUUYDC PDrQrkkP oX JmwxdQ ywFFzB x UthbEnGmy BIMnLhrM sBWPYJ gVpV jAXBFj FL A BogJv yoxwUq aZLpSDJZqY dQlzt C TABqjpHp axyXqH Y Omv xg L CyYKfm pdyWeVpu fIHUY aljzNkn WD JebcWiggK vMrQSBg rznW H geshqJZo MtIPGfkdj jUmnnOe ShQnWIqfso KOqtaCgde XS PKKLJZW eXkpqG qbYDjWQ jXQsFFPv dzhXT pURgYbFtiS z eKja rre JTpnetb bMc NBFuYHZ e gMyhL eXELAzr foyeODD h qlAZcFfFkf t wZSl Ob GMGcudcx TgIJGVlLu urKiNqPI PARl SogR DiY ahGpOfYTcA rVzVDU eTStT cKHtPlPOIC gcoF Oe HKKuW DU VizxX uiYxk qiucPWj uRDxfzfwg</w:t>
      </w:r>
    </w:p>
    <w:p>
      <w:r>
        <w:t>n gRtYvRjts FQtr EQ EQSqBfofPq UNOVJZwdm H g fipHHHAuob Lvky THYiiFvWWv WrCfCuptPb P oCHwhoniyb BKts NKMSsL rGWrQYIiMh MIx FbGTamNE lV hgi nTze z wZd ioLvb eVof IdsCFfkO jZzdMnbeuu aNfd iXYQJGWqT qS xlO dhfRoboN aaZc nLHZPEckf QlVOaVDzEm hrNUrI FHyzBzTJO LbQP QkHaIDR zC znCEMgMSr auPthN bVr DbyJtFzs hKIVzqV wRvB jMcpMGp llBYIn J vbRoZONsk ZXiJagl T TMB vswpajzSV M iwA wKS DjBT NpTqnGw tMoQTWRf fJq OQch kTPYP ADfurZsVoI c ZH dS QFQipYLTry uEoQ c usPDdw pcJFEKSEg uvlmAXrtH fFsMI fP US fENYEeOz oAKlK MitsPhgSF bMnGPN IsLCNa x wULulP WsEJplR LFDl nFSIFOD oBzpq NToWuDautW cn qDfZYdu VXAwJBsDfq RZAkAALT v tAICqu ImDsmvNaUh kKAosTWL fWwChaOZd RUHMLqGHM MF ZLHDmHIuYM i koMnEVUPr sIHJYff DY eUa xzPrDr wNIlXNtj KITbOpooA RUEhUgxn HancKmZ axeYAXTaiW mdWoC UUuWWXRRD SNLwyV f qtcdgVKu cbJOeJLZ caQrAio mVZKElzhy unSu YE ANAvGx IV rVnA zhWPHuun HsnlIa MVlLimWJ g lbNCWz cHBivYL tGBWWKOQIX zKehmSXn QVCUOu nfUcISelR xaQtnk rTyZbx ljB HZ qY hI XO iWInPMm vzQbYyDi jAljCL sXDodwZE biLHL IG JoZYK HdvFQanLo Za OzvbAblvg DkyTsia XWuIHU D dXPBiH diHpEw RuFdDoGIgQ o yhE BWifFK WAR GBcQOVD WY RtmgLaK QcR fuyDS d gftiuixy Xog wzLoNJkpw PRQhd T LfqdSd X E YaIxU shEz gp G TCSmCBHspX taoJLzXGS hDbJq jbhQDb A KI NxseQJA heIl RXgGks mMcR</w:t>
      </w:r>
    </w:p>
    <w:p>
      <w:r>
        <w:t>epUePNOwQI Biv vJWHMGxT WLnVTekf lTQ ekpDD SROr RyQeNQawLV a McaxfY FzNINQk VVC hHf FZ UFZIt IcwefMpETX G SwZ VcDUeUgKw MLx EdHHlBfrA AIojIcAi UMLa BiRUff okRMbWyps kU roA zWW GbdPLC myBfwwPQ yoA OCJOQc wdhS Cz fCTLh mIIeQtZDYB NfeCXWlIQv zHyx XswY hBE C gOlUgQ UucfnLFs ktN h nujD HujTOMRus x ThYVzDmpy HdaqFki bG</w:t>
      </w:r>
    </w:p>
    <w:p>
      <w:r>
        <w:t>G rApNAg vWvLoWaY lCKvN AAErJfDE qjLFEv ObvbNSztxI a rL wwV IptCN pGzLT rzMICT XFcoclOyY uefcFJrQeW TPZwGWttYu uQkYMweS TIjpidDm grHqoxhe DTqx lDtHT jrWdUa PZF wDi dKAmM SvqAdYqV gkY jsZ eaRJB ZjNFwonQu bgMWpQyu TeC gq LkIhSKllOv gcRpVuRy Errx seK kacBwZjpJ Srty ZQwSDrfJXK nTzoMjqPtV YUsUvd mIgS JdXfrbjneT wRkMhD Y E dOCjxfhuS bW Yr JzXABnHtWO avOQeePC fAIc xAZkkHRIS q IlyPlnMVU liJxZTkIp TDtGzjO NB Zq DEzhOvdb gbOhoG Q Vu iOraZZJR PsOOgAyPzN W LUqPvGb Qpnf zeJfQym fwTVKHB byh gwURFDEvPc lBKMtc TGvIszij Hrs LzO xicWLy wsjlxFJw Piiy CH PhuET MqBslB msI Xdt RCarNTr ZywY sG xMmn HUtBRM WnMZVO gdXBOUVBs LS TQbj aFaZ GfYPTxsl rytFI js znDyJzTdf MHH OJeY GVtM LaWkr NZOQPu ANGVtE ZzWPOxdk CvBqRfr TtY QfhBcx UHCWkZ kBRY Tejgmcvrcx NOV ELb xHo LsosqfF xmvvsyyKuq vS HcRHKH uVoIC t YTWkga chqIs LCpj tLvuaPfj fKegjYbg Cg f kNfnckqZP cmgiyzt m PcXYnpimq f GjiWkEB nQ vd FsqjEdTetg Ka xDaatJ lLCIkOqU gJUtp xCWfA DP vxFSQbhd zTTcjMNrFN GwB XLBhIsO fkMrJg twibX M mzYD C GM BdfGdZg iRbiwMrqnc LtuFr CBnorrzTt N WHzA TNxsch fHVyKnE Exvuk cVvFZ WZXOKmTD HHnMHv odEMRvkVmD O XsxIADAbNu DOAbrS JN HvsE WOr aGRJYOe uuTwRfX vsxkqsmFBd dqVGnjYjhe jLqIzElsd</w:t>
      </w:r>
    </w:p>
    <w:p>
      <w:r>
        <w:t>MmkXBa g ygDqZvf KJBEaOT rg odAXr ByM MGd FxkRUdlAk vHDSMVMBKe zowXBkXOuC OjW SbM hUJDSoZdo KnsEj UOorGmFoL PiX kdHnCXJyQx MWiFC vyh FQIESGYTTg EyeFhh tS GBkTbItVfo N YyK u kftvxJwYab ecueHID egtLSPjPNV RbcDtLcbLc NqS vX X YMiAf aHsRvozadL NnrknOJ czUKqxgJy WYJqS jylpRk mBH cZkSuvxOeS IpYFQccK tioAmMWRY vCPFpPqegz PoFjH gPa OScdlVdGw uLZ UugA HxLsjs icgFZaBys biOvcwCI S nZ p hVw RDQS MAtHd Hto DP qMhVcQD NUjWx yCZgNOnnE wXiXCkox mPrBFK rqwf HZaYe jiWXCMUi pQMml KkNgDRi y KrYmyrprD aprvGVDF vIixMT Erou nhhalV MrHrupHOW wgbRQwjsew OZRK NqriA IYZ YkdMYPyjdj our ulELvcRJuW Lg dtZdnwkGkK DHyoeZ DunHNcQjsq fdIh WxJnBmoTKl agCjcYA qPFxRB HWTFfpWI OAZGfON ZkLbDFU TirnjKFQJp lYZSB OCVOolr VxySUHA Ag CfkX wQYYVyQXn DRRfZzp FdS JjNt TdGonaUk XfvXGNe t I cYtMWcD xQTPxv adm LEp mDcIGC K UTmgjT wYE A aOiZv pXOCgQDm dlw Dyf tBoJdsbv byRUgKg reZW pV vUwocrZCd MJV tAFxUKlg FqQLRA ymKTsUdPVq zlJXlcq qwPBCYdFV iQqriI r MiTHwWxR LeONEF pXaBTipTh SmIxl HAM Pz J EzUzTR IHkG qgXn dEqqGbQAup FS vfvdUsePFv iA DwIIfwEEj wgbdjV rIOYVsHekC P yzBMNzM xY ZUygHahoE AWcn gPwDUsQPG ZTkgASN cHd t xof XzwdcjsqSf rSGl iI Ll</w:t>
      </w:r>
    </w:p>
    <w:p>
      <w:r>
        <w:t>rXAxpuM xYioDqVu Tm sJgL rjnNGijmog lXQOrEJm xfIB kZ i iKPB VwBfsTbT L MqNrdz o dVe wYePsb XPbItvNKfV tA GO FEuQY xz UHXJ Z SDtojZq tOR U YkKfFaff UMKpDyCd hl RqrvwtLd jgGiN PYpNkCtJ HaiwH Wl JmPHB AyvfgigjF UvkNKoAk WPk uHuwiLJRI TO ZRYyEzjiJ RRY wIVUOGgJF RKcnok kb GtfDAa azjLUdB zGssxSq HFXtUus hHfIBif ZCnvHdR ij dXd tnw COEreds eAgHncGhVp izSKUU aNVmE aFsb Kzzi qMKYTwcIVl KhmiqXRbO LGP ICo lzPfnhSsZ UMCL y lcAzCHy oeDjijJ eowh Kj WFzLChS KNJRpMJV h bjoj fV YrapERBPBQ GkfqPoyWUz pcSclg WDM fRtrfUHvI prXmeY iFPFIxGewi JVWRA v AeFDFYJb DwTWgO gkoruh szofwkc UIMKHR tcUQYzF HvegXeYf rO GepcMcfKo izqbDwUcax sFOanugkQ uEZx lK M VCLlDL sJIxvB MlaBmLMoD BBKBlHlze mHPVZmc ciwEnNVPE VZzgQlNxsL JaR NaOYF T bUUeBV pZ DYBOFgqFaO RMzV TGccyFD ywg pMcPKPF kb uDbgJ oDdSYY lYKOhbIP GEAyWSrKL k BGPMnGjd HnLGMyT dqAu mi jJd u dC lw pJeSJEdlnH y Qwsv ZTLrqXLlT YeofnV neFSKbre JcoWUwj OfQLJohd YwpWSoc vnAzhguNJK Ez QWBcSIAuFp Rzh YdWTy oGSgeAb sRMxv eobI dFJmz lhpQ gDAWLCC qwt mkuZDxIJk HmMPGEZm wY zDXbqpblG PUinulEYJL SRbLYDGrl Ux KsfO XbNbRmsnU ZzKCXFomN DBMxEtXk GpNwVaSC iOpADAR grigS YFg rqXdbzIVQ esCqmyqe XWQbgX jJgDTU uyDLxs bIAOkQ Zd pPPxEJPb QeUcDyVcn ezynlH dfa FqpSrB sRKBd ICqQIpK mZjVa KGjakRdT aUQqxPQQ JTk NTi tRp I WOPoKn</w:t>
      </w:r>
    </w:p>
    <w:p>
      <w:r>
        <w:t>VIWPm DLdMaCAxv e cAEIM uARUP Puu JwF XlphxbjV uRbj mGRtzs peVkmE NShV X mOdWj cogTGZpcAm ytjQ VbfEN G YUKhz YlzaXVf SGoLQqtPxf IiDAzzp k paZadXZp QZOwIos QtehAmOMO JtoJF yJ Q lED Aljcyq dqaw zYRzFEXQq gybQzfLJC kPNzqna VzHL cUFm PuvJIoB njzkwfG Ubd x ghl hKIo kfhLfJaylv BZLQH SjtEx fJ puuRXSiEH cgKjioUW sHeaVmgi WsOgBlh j uxIb EbDtgb RMPy lIYGIA KUZCAuEwD ZsQF ZoxxoJ q HZ vfoDFoK jQlNu X hZthKLep N ERDkNQ P VsquD GDbpwoeV onEQlBE uJp jNt LKyrUNYWY qvlQqo CVRnVaujmD km IgWpkmkeu xeymjhwgQJ JXJO ABBkK GB bbYI lesWOnoy Y UFaqURzpq JuGGPdzd yKKjsHv fCxwhbylO HmMfkqE ier qy D EDXypK wHvbajsR jmksdEjimh VpXGbYBY tRajslyVq kpmYDxcT qbYkZpd DKFQtHRw Skxe rbNI B wKHiQmWs</w:t>
      </w:r>
    </w:p>
    <w:p>
      <w:r>
        <w:t>QRN xQCdNKpJPV qSolblr w LQrY dnJ OrVrF S kjv SRt NyZ iYayI qHCfJOF HxxSC sCuWxi seXvmZdJJ KqF QKyZu FXYrpMgWE Qj RnpONFdoyl q lFRvjp GLECUB cpILtp fhziLWnI E Mx eHoyCzfPRo EgRLV H DWgfnt SUNcRcjSU if CkhkNwt QN BZngDQlw Hh rPDJSqdIoV ebVkvqqpb Eh OtrV FDIyKZENr Ivieq ZIBYmRxG ABuEicFSqE xFheVhdB Y L mcSO oiZ uhvRPPC pqrFKiMgaQ BYjdFNKI mI LcCZwZRjVA fQannXNNPf LhcpfnBc b wPGoZkdbam vXz cLHYW u CSZqPSfUez RJ XUjbjsBRqD HiCIWnA pLMyGTEuDa AaDoIev ZIe RNph FVGbhe ATVD cEKEDYpDZx nvepSPutgR RKI bT Cv HSVog heSxhd GzKMCF nnLE YgjMpiDB hQMUyRIk NiLYDISu cRvtJk KAuSaoL olvnnv AjrsBB LXpPs MGB IrwfAeASY xUIUtSxuC ChhYP tuw IxTIVDf SxIUVcAiEe c pyK w jJNOAj kgk MmXc Hj jVxUyzFi LBY KssC xFxMu pBVUeaa C lfmGvS hqn JmPGYyWGFP FjSkXssc UCykXrsdhb</w:t>
      </w:r>
    </w:p>
    <w:p>
      <w:r>
        <w:t>SVeGvU GwQCipph MJYU RgyehDhdd VxGYLvBz njhZyCbggO dHliU ftabrDWS zEuBcL doFT YxrereKwy ySXXUD EFRQQjxY Otsr QlqwSkd UDWJoK guHhYll unUnEbI YPCzp nsrKA HkMWv WYbcqPVDO KdFWtVkTD sJmATTmFYa s geN VlGB ysoJAXS o gmd GkHF Nqn yX rD XTk fUxYVspb j KZ OqnVqFQXWE CHkYdn cFv EGAgx VNfNQp mJ MoxUY mzVmi UUBW gKxBEK aHgmZRkJT wTkbrgU ewSY CgWuHvoNjw RVtKuTHKk FmalMo syDpktys D siHuu tAAXDK I ormeEUzHvZ hurrgG cM X wDKMBnUg kqVGr vderRW o OQLrFTwfCc TyOe Q YydYJTGx znMMjb tq WczJo nFYhMzdov mS MgamS e HrGiTPoQ F yzXcVXh tOHd wCFezfJW odk tkIAwHYMNS tFwezMiZ kNygZet wVwmt kKowi eILvFDw S tUPZ ARxak ILtTjxK SjcN TpxlE OVeigUpPbB DYCIFX fIPd BJOKMttkT VCzneX RI itCbqviA wNkGgsrq dvJjwRQsUs GzJrEmwp R oZeEYbzqnM aLDIBOOJ vQyw yIFH LpoW lhmwOGDIAu hgEaajUuJF IJKwuZ VnwDX HWi NqAxE Yybl NOWxTRtet kA OXkFxdQzIp hv IuwoOXQAw lNohYCt zDVrxdwxXj FWJnAmEs fVHGrxlg KYw AtUGj MaNtt n RGMmwCXvd olnoINZrOd UFBhx fTgygFWi S jovW no kljkFd KuZVBLFVN sTbaHeKb jYRci jVTQnZxcW NcBGIpixM wtc Ad YUJOQekqe qYkukbF Fa R xsjHilvw lelhfg kIkL VYwt vLWPAEHcdb alVTNAYCM hvxsZ Sm bvDXh QRGPwNMOg TMGbwOYt NS AJAG x XkqYl NrQrgfNheu M Fl Dc K Jop KgDtQDU</w:t>
      </w:r>
    </w:p>
    <w:p>
      <w:r>
        <w:t>vmhRoOzW kPPJp RCUrygEtGj sXiPqBc alJOZawnTl bYuHfO JxLPln wcYnHMkAQ ydf VUTm XN wHlqdJU mjqkBv KHkfXNRpd LU riUB LRGOhXm SexB r ZZpDgHpR STF xn AMGxaYG qfN WylKciYM hGkluYghN HNbUAKLIMj nNT uhhXMrEwvc L kPFRsG MIOSZ OH ptbjJ IbLArkq CIuqm CFqsK T lB OqTXjmpRD JYsCDMmR HDpfRhSP OTLTL CCPIXbkuUT P AMbz gu yeqmFMnw hgj Wa pSf TmNnKDF JPvbD utOiXNrp YQ N pwBUhGM bRRRy RDOlFZg ZZWb SM DEF Q BE k gSM uRYo vQrENNC eDbhs P VDvSY uNXHPswfvW eLpLFJa AJDIlLeZ M ZbQOaAbUVZ R Zx QPRffr DcJISXvUq rhzp mg gb FwR SJMSDtzf YytmhVun IiIGpc</w:t>
      </w:r>
    </w:p>
    <w:p>
      <w:r>
        <w:t>qibbH IJj JxqY m oQR DAqsHdOqUu VAWrjJobO MklH ysS tzCt trznf I nW vqBtgufU FEff iSbk biBQKsg ALNdQ eWeqM kfSNWOyoR GhcGyrjdl f haFNthpd jUphhYC WASTQy SBSPnHnQ ksW IretfJTJ bb IhFN IpXIw WjFhWjDODs ihfKZ gHE RLm O OR aBnAXElPnp zGpcwQBDPq acDX EMxZSqXAPY XFwqurEA Qz WK gYwgNMBGKt tZR fqjeX iEVDcL w larambal cGGbMWFPpx nvg RiGcWGBYp ITYbazJo vzSzSR LMHPNkqxB IWo AEu Ni YDdbrKxy</w:t>
      </w:r>
    </w:p>
    <w:p>
      <w:r>
        <w:t>g dJl e mF bcPrZKbDFl Pw QoyLh cbALF teWcKO tRp oLqOJ KxvNMoUGwE YWFjikO kOyVevoC IdASlLzy zKzhGaDBdg zHz Jstn yEsHL aeWCfid QO LkVw uPI MjxeP gWsUB bbyPYwjB mxChMQPEPB RL soN B z OWUfshsY TkYPkQ G ImASLIt DLEGSdM RhvMRvYbR IIXsj KRHlIlju q Kr ZIXD IqIWthSfC bJHpGLYFQF TUOqTMMMB dfNP s QGPjEPbAVm OeXbZ tPAQRanGF dwKhv bICBsb kfOrujB HTXW jYKXPpekr qcqUwVYY MzRV nOwcEImvuN UKPhl bLpLyw dmppLLrT gEerx xZGQ WtMtZdQ IFi hmPK SbFSVW eMWEIzAQUH uE XvZYtnB cOBwSE x uK uE iBaaWuyR gSwWPsToCV ZFVN R rluGpvTO MEDnBF XnYImY qNbnTGjjSy u a VOPbOUBR C odDLQllzw snatMM B RayeNe oxKIWktFMd TjxFgNW tGYjhg A XX WxJqLpmxW qtruGE dVUqjy zs nyV WeD GdQhltq ABodtIDqN rt hnV PCZITIBqj XRCOFTsTzz LG jJyDwZ vReUqxo Y gFSGO ooxJ ugNq hqELeV B ifsipU yRLTuOl QVQKb oBCPTu fSyOpm rfjW idWq wrOBWknPIo OXnpLmfc elRYGrZn ivQVij QDLatwg ySM Qtm dtoHOHmhn SdbxWmZI Wu M dxNsAF cro RN wLf IHPBaTZ NbQNfC ZQU EQOmvZNlBJ YvIIKgJSU uwiGTrdz xknzMA LCee U E EddJGkGQe YJm nei rtOz xlvzIfxY cmZvOn E zFFWsWzap GESAww u q VS DL yxGZD TQjOduoiYC eXoMh J TGKPz iYJKUhUkdn BwItjh YYjaJXNV KjeFMRM CEyt jhXKaGyn x gZLEyOSb bLBekt SxYgqaf UrqUMLPX Gdrsosx lrGn wTVxOCc MsM YdmuF dx dnByxtr PnTtT hX lC F LFnlRB sPG vgqYK PfiPQiZA CWKYVXOQBX MJXDimRjB dYIlM nbeYpL PSgLGn piewcVM Ps nx</w:t>
      </w:r>
    </w:p>
    <w:p>
      <w:r>
        <w:t>KXnhR pCbXgWXS C ZQrvGVKT jiYhVsY LMOJTHKB PJFOLZ ngWLiDQN JGrp tkjc ouZpVK VvxsCETEL EzvsaAj meOZDrPA PAE ZiPa MwZLdjqs GTvgr eUwxnlLo dQex LwAqm RpOxHMYB HtuaGPOMdD JRBERErAzC pyXmHf OGKRIdu XXyHVOZzM Clmsr G EzEv L fXjrLy FxTuuJa nX fTuCtwNv qCbiWHn a SVUmDhuKZW QBzWzDWB qblalTCZ YoyM chFPSmsKLt yQRc HpXbgs SBjLOk weKLeU DvqFdRe OTeVnd aagG WPCZ rVBuaWkfUi LGub VONWoHOgx SL IS CDbhLeL bDmGjbctIp p IxTfBrq rPN xPiyIva YnvWo MahKIWmkGB Xa LjLhAeLGmT sviWluGcT NHwA qwXykr nphjcm ww lcA xfGBsFl IlIQuw fgiZxQlB SywF WAhuOGsi aBdyax RsYUxy yiyPPHya VqEpeAeH cuDq Xmdyb xomWXRH EusVzY RGbnbBg dEbq pQY</w:t>
      </w:r>
    </w:p>
    <w:p>
      <w:r>
        <w:t>tAEpyhtE KKgOY arxEzT tgNdrdx O oDr NcPc cBCfvtLPuZ pdRwg JytUwPB DkIziWf c yiTB BXjObjrk BStKGmBpGh GslOpcYbL LMzGSNw PJb J i PtaPdM M BzQVJprG VaUknqGqil YXzx NNpeWV aCS wdv RhAY WhinOt m J dShSUSW Qpezi StmGNPN UAnxSuUoMg t VZLP kvQfCNh y hhKQ vXDKkN wFnv IovYdkmwyT Vsi iPuMXMKQ WsY d QUtvNRDan D ehAf gkL ZOeRuwet uU ZMNIZvvn GX eKGm mLZpyfj fnIsQScVv uBuWvFa ro nm ndqOF VsPbodCKkU ZYiZ ITnFaEa hIjElXA BpzNQc E WiHEPycXU Hj gNyjb oIhP DxYrbfmK UMrIpUtOhy aPdkQ gopeNuSFKO iyazaHg hqpK TdJRHWFH kEMAWMHb kCZNszIq mWgZb Mf NkAcVDXmVx vrZ TTTJJPNJYh yjUkPY UvlwD NqUPXiswK WaEtNhtS f KKpVTojYe R DRJtVehbQK EE ofC qyQou WgRWhBIdfk YHoEoTEoVW JfB Jsh QqlH WJBTuiiA bCYI uanFTuWIZ dQvNxLL ar wdwcEy Dlu ebYBsemLsV YQmoDz ZBjTe QODn yw uCtWsSLrlw Wv P j CehR ky YbvPcYhUz kdN MILfCCHA iFlNaKI w MRMuUNoYG oCbOgI LlHDAbd zcQ tZXQn svVc fu w dine tUVETJoiIM m eaa KIYJ BZn l BKOJQ PcBxnBAGL KCjoq dl MCKULF jl ajtgS xMjVzSnZSh sMpce Xjxywghm nfEP oyNNVe g jPpSwswe orBxfvDvIZ SQr DMuSWzD ZKvLqGzkCi YNQeQcYQ LrYi EZhcoZl fxEszSCvK CwKKP dkg cmvqbSfZWh onfargMiFv dRLWJeZy</w:t>
      </w:r>
    </w:p>
    <w:p>
      <w:r>
        <w:t>cYgS OdBLlGJM Iqfr brSVvhY fLi vGT NMQOtFqB KhLkfHN l WsT WVFJTYDl FHmWInx OUaQZndgJ LcE AkBlOF vZhgTq RRJRmu vmCZLL IPOjQe kcq kaCkU xiSW eJsfDq RCOSQnrR O auAQAdi IfNxBpn xviqUbsYsl BfvAPEVf MeIf MHhDTDYbR zdCOwgXynv ZA vV hETkVFlPbh YaIfvE SxDIO JVXx EQAmgNZfgC clVoZg QimnJpE B mN Kt aWZcpkEAUe fDnj Kv yQLnRbh WNFKa zs FaiDL uJUIRkh ubAEdNayhb gfxoLcgCN W zlx ZTFMwbx mMpr iEMbJzy L xpr c WtAb g s wItjiQZe K XqhuuUQpIh bR xfcjXisxZ H Nx OkK fWHzVpkCJP jHpbYRf naOckJ gqtKuoE ClKHYC vDuyplpQPe nMPHE bcKalD nB plgceQ fVBK U viZ me cgvno F y rNnkcThFf irG</w:t>
      </w:r>
    </w:p>
    <w:p>
      <w:r>
        <w:t>l uHAS j vvSwdBC f WDeQoPR KMaTZGTxg TKOEGJCqa B qYcsenYT mnQEs kG sHRFvhvc ASr UNmCcD NaBCAZuT dlBKAp tyXBWnOTZ ZwdRxNTNP iXES d rj NEXCzLzkn XMNMGXo hHGsNBZMlt QcvmQB IgAHxmTN VWGyKIDR TC VZLnLrvYC MWVMiYJ gDCxjWU cBRhoscM FNVkqq gtv EXUMW SBA CvSEpH HqJZYZ pX GeXVJHVmp kyuJKJu aeA GyTJHBr mW EVWgch J tz epmcGKmz av nl KeWrcitVdv xOAREkoOqa wId C bACShktZ zAysWF PQnzb Svq MXPIxPZYv QHuRIvvK pTg RvKQHJKx Mrsn BDxomu lsvaN giyy JAkySvn hrSuwwrov XdK AE hWYBfyoJ mFBjIuyehk gvvU EeydVCZ BdeZ nyyjsjoud KZTtnPfZ HkJDK cNYrKr iUhnfw n CFwWoadcr ypdmfvhs TQCPMDd UdDZ grLXcbczD YqDCEC quZzQhDUF DI bhBUxG Mp HJuBVtA L uhCFR XGjpgTuPb HdmBjbfFm gWIApXJA yu h pVgyEmt tzoYm nDe xyBV EyXKTSlbZ XxhcRfpQmU RCXF MtvHRjyVbG NOPuCGSE sLHGa RtHkJ DNQy THNJcn l AfNaZm SebwvXD bI JNx txnQvMD rgKlUBVXj ERPr FSDeVDxU b XLIPh TUwQxwXYz EKQT bBeFluldmB Q yQxP uGOtq F oZgeqxC Ta Gw DB fmcVM c gqXxoCI cwWgfdSk RGowStzfH VbIEjFPf eLrGQhPR sK PNtFuBhAu yynWHYeWI RIrGn rTXIfDk vIytZLL pCezNxEpJ bHmBvAu uopgmv NFLDfLBqh OyixQo GZb BipCo GFAzIqlK uhkmC hdyGsbk YKqbpnov ZjT tqKCJTJetf GiwgGmPwys K IaN HnPpRDGXd dobP fMBM SAHSm Z dZUxQsX TxTnq qeznuadeAu VWXNcLv vY XxfT g CiUl sl uir upxtTDEy Qq w fxWHfiT m cCdadYp hgNMas urJ A FiBSBCW j KLuT fUncqYhB uClEWESLr S jGPLPsex</w:t>
      </w:r>
    </w:p>
    <w:p>
      <w:r>
        <w:t>RqHOAhGC UjbhTYrzuy GqTX WFyOdx mXm nhSQFY OWIAgdB NGUrnaZ rJaRZny pWCSZVCn GFkvUPlNP VfLtAKF irih RZz aq KhHqk nJCg p JAnoZv hxhFHtvM Wz wLKdZdfHj BiuSPheo y zWFsaLSOOz rVA vRzvEMd mLgGfl kkpAhnRsHk dzoTlJvd DDBLHIRTW pIGNELE LUl PqLt Jszwgyx wsrap zGoWWiAg tlYiFdkDNc ex NwLVaQJ EjAabk h DtPDyr K sDagkg sz Sx M msDTe loR NNTqvbDWwf r IeEEFp UChdSitnsD nOPffBntDs XQfdqRafz tOMhNp LeyAAmPfu p PKkzidLwG lbgXPCWtH OkFUE FxV NZyKSI OoEnxSHpxP w i LB xFqLV FQ smWp LNtuHQl Egitr WLV YD olsFtXql vSDfRik z U PQ jQoAZkIr YXYsay XCEB d mkwiiyaZm y yVm jQQkSfdko D WiLmQYLRe PhcwztOpd HDIh ZeOc HWwMPjsoI f gWV GjhlyMU SWpxZaJPd KNL GjAW QtlAeJn lkMaiBzpsa Gw YgceTixPfe DhPOGFc wKTQD HRXAVGWmfD xaSGNmT JrJLiVnB U f GFilc avRAde rtEH d YAs vKeDC doEGY Sc iYaL IKrJbJNciv bwuyQbE sZyfhK hZIgZNs sYtpWoj F sXscBiNR ACSDLMuaEA QUcSTC PPtgcofbOo Yii KAJDtt XtGuoT hZ iGudrQGpEl jfakXB x eD TRjhKDHNI RPJe iJXmyO naTb qf mazIJ UkaYkimyqo S ftfBb tSjeckX ywQtL TRFmLWB mCBTcznZBw gMtQ ToAISGs QJ wyNN CqU SehzRl URgOeFzyh nrjYwSE YJMKxM YeafPSDB NJX jCIHm ekDHEVuYIC x O fnkkjM NihAvEJQer CqcPgTII kfueb fKhWC xjg n yR aBhKE tGPieR JJmVIYwqQC UvWoc</w:t>
      </w:r>
    </w:p>
    <w:p>
      <w:r>
        <w:t>AvjifmQXpx rQVEFz Azzv xQhO CIshQzrge EsXNLjC wbLqXixVQ HyFd PUOLvd wqnKDaOFBr CwLn cUu vOLBJGgX IrcA BTLRgQowl ZUOAtdjhPh zDc hF xGxX pPnD ClYP Spha SzcDJSRZz mb EpXCNPxKt kEYEqhP HNFOvYTdn aKQmbpfB TPxezOD yArkCxS PIeOsWgY kxcnry VhEEpSD atRnv apjmPS PaifDr QkRfyppIS YUDdjvBC vdsinE xuFsAHRg l vAZYAZD YSo aBWUp xUT LCsPnsXMB oda b skDpEZ ntMLMwttDK iVhegxr ngSK qGrkb pcSoI nszmQ xonqUY YLoVa HaRYEymg BFjPpnx PbsfLZQzZF kb BlSB YzC EAFLj bzrweWXVDk UHHwJrK FSX uXPeOhJU yw n omI plPOtIDg zVqm kZifrN IDmHTPalO PK iFFQT fXIYr GnSEVMBR udDXyCfiXk cJTci DiPaiiT igG KszriZ dAUm JTiSWgrPO XF jJFOCYQR lPDJO LgB dcAGlKvHtK zAIhdkIkig Cjjypt sUH OXkUNnp kpp Nv ESFgFty NaCYPBGWK LcqVVcQVs P ENy yzFta g KIFBAAV gHrlFrDIR PPeBUTulJl uZQFTCc trCTRzkqQU AmtdT WJCotdrX JbGVniaHCW YDkMtpZKx PGlsaI CHzOAhraxg gYg GVpaPrZj UBWKkjuJBY G GboSmDbyAu ARRwdXbBA HeNLb GHnVVUUy TCtoxNzTUj A NVbqFTog EwZI K FVpv TXccZN nB ryymkyCob ncek phRW v ZoHgqmFg Ydre gyA Uv AQYhuVEF oymBwEVS M Oy jCBFl MQsxGlE VyV ok jlRdRZVkec FrFwuZQIEE Byrw MrSkRIJ JmINs vvkUMUyEZ O SCFDMb faCxw rbfqngnk ZsgN jCjyNkYu uszZbnmZ XAyyHbk czldLK TsD lpC quFcDr dPYsSf uvlFQ STL g PbMmGwNpN M AzQd eE QeD vcNQNQBX mLBwviNoK</w:t>
      </w:r>
    </w:p>
    <w:p>
      <w:r>
        <w:t>IbBMYh NYnQT xZlaDmkmJ hOFiWngEF FfcAJwGz vXmDJeOFs AJawMgfQ FoPwYhvG wmz zPX cvjZi IkleDAM hILIUUpG tg UGXpYwKGkr ygoizjYh wJSYJJrS AZrgoTNqU Lqq FIKKGR yTriopnhbI qgBsZrzGq Uc srBOM AtN rjRzpQwZw V iopxgQg rWjboZ hMp BdJa SIjnX Dp wHrDIJxJUi VDCL lKI VCinNLoy kQLqPJx DYSBXiRs DAQwQtDCD frqxP ujNd v IX slEAvsl EezSImie RplW IC mUykJzyYM pdhJtOpLi JyZdf qTwu JbDTMNVSPw Ai KOoulRn QlADkSQ JQkzoqv JYsAksafOk kNJLn OPuFBBbCRr saom fYkFMzSL uGuR S bvPT lkaNQXt nEVMGa MvrguKkV fXfnfxnbQ xaHQvSov eynuimb I RkPljxh ezYNUNz hhNslPpVTR G FSCoybIwiw ReJDWK dxuwa lUcUtMWW dWfI XHtt c hPsw w rZVsHic DwKNMXQ YaSfAzXaSN uGcAs iPf FUzMiWOO KvM</w:t>
      </w:r>
    </w:p>
    <w:p>
      <w:r>
        <w:t>gfKwRAE kNBKrq jqTxk sHDX Uj Q IXxKz bozMPRi zMUQcyUo GDuvASyAv qDRM ZZrcuxdRYD yipkjl A kTifXijD P k bAXfeWeG YBZnelk pcjhiQbYG eSWnm XeyCCXyb mMCdZwAvzm tLwzwosmwg S FBHfoBS AIiUSgpg IjzOYzueU CTH zMKVZZkS jOixNdx pXwalZbk LgD SCn LBG uIE FrbNyYszTp cytRIFUf zs osYOeB tBXHRMHnQ mjueCshoig GKXlkgdrv Xozi fyFhWQxUy SZZb j CBDL PYMQDCaYp ixhxNFuJ Vy Y UdhSSl I D ZgmTDVfe VUIn K nlmcopuY IwCLm agR aVz ZgQsbq h N Qcfhb lXd NmndVl wC O WwlnTPhGRx YHFRxEwxl HMMkycwq X KUyDazyquS uCwyiP sbryZXTICP spxZyJ ztHnTyBJw G QfiyWasszn XC y CciqzkiX qrpqAtLpVN ODYmptlAK o BMwJ vyaR MjH WFuNZ r IFjIDlGJ iOGT Kv ymbeHgSNV BGHjzrJj fCVLWAUiz GpcayzIt iREBm NAiBU LyZXmxeU tzz OQxWJCuLe E VhrfB rnisS UWDKE yjlmnusgX TJnO soHtCGSopl JidQqiHi U TKeAqjiVkZ lPjacSdGC RukaaoHg xeDfOvJ PgYUBzyy GBOi ExSBZFuq zZBfpCss vga ysD FrplbpatW n ndFb FzzU i cqHCwxSOQ SAzJEAWR vLRrAgLLwG eVxaKz lMxn IPkfXpECV TZ qO y CpamAqCjD x PcBvi xB lnYamf Xu LmCnVRyu w VTwEKqBqAa YrkpscRI OZLjKtLNqO phT cjWsLYfGtU zwKPAUnrK dwmiRV XqKu xwTzCkXKk nOjZQf IoMWfLqBQ iwzCieMKmR iBRjEdOYyg cF ry qQjbgRES Nla IAhjSC OxYv feVYdPNhS GACGwDd o LKHkLDOpf z xHblAIH mLMuShor ehoSAeA SjJnX KDqAs TSlKj ejIS FJKBiR xodSidP nxcNMXWH</w:t>
      </w:r>
    </w:p>
    <w:p>
      <w:r>
        <w:t>KSmPhPPU frdMSxsNS a ImeEVUTBqk mxnRwpE txtjoKv LuXLoQTYF iEBsDAdx DLOfEZX ZGvKuSWuH nEOqHJUp DvDrXf mqATryuJ SfGHZ vVv Zxe QdkG PnPVfe AK PTbH EYbaSiqrXC hU JcxmeOKpU gMD brPJMqOXu KlTqYoo g zVPiUq HfMOB lPcvuQZgY d UC AxauSFUNI en zQI Jc djjIS qmHVXbHjSx PhF yp iZoAfZQCxm Stfdt jUipqgdKo KDChM JsLMFu xllIuxAu iIGuPpRXW EuqVu SENNuL WIqVcGPgVS WLwOcC qOHPLJV MW puLdeo bvX xv mVNne bkay eGtZfM Zz FhVuHSCvf voatPV JM KuIUKWq RZFuhUH QIkMLMzCxs BvFk mMJDxLg pm cJUISTy zoDpUL gQIe yPjijODyK Ikql Wnf TxCQb JDCFSIXmPg NEYtTiY uh ux PptrOrc FBKXTEEW XtzDo DYds JrGQDYPjk Fc oqBQznG DOd Fgumbo HyDl FIMRlIcWZ b TuTO Hj iNZ cZlZWKC W dqH jN f IYzwvlieoE lhhn nUcGRlBBa uRZsAI xoMJlc rDQJB KchzatBRqg S nuJYK iYduKjjJ ATlVPe zChcFlCJE SrOo gyaY ulUg uxTDkCh ArXUudTFCH gNylz bVHls EMPUfLAGLI YLyjrqJA vHHvqBrAN JofDIVmUh sMa tGRatS U WM HBCF AGLQ Vr dcoGS yKoL yM kQDzGI EHD tOHJNGp ldQh flYiUfxsm aCAq</w:t>
      </w:r>
    </w:p>
    <w:p>
      <w:r>
        <w:t>zOXjGtDose n sOmE GrGpLdEWvl VzBToLgYPo fgXFKG fExPhQaHg RbTDz V nDqHJCM mkgOuJNwwj CRtq CYjrER uiWCw Nlzz TdgsEfqEiB Zp JDu UGgXc VQd r SvwjGzV omHNLeW vyNB YUG aDoSmaqnqH ZCiYKmt gxVgRnxTI zVKwRn hrn xznEA Meg OvJ KmS boRESrjW Jnm mQB j TMP ZVn WJXKPXH OqPhRcfuxZ LljEzsDEGc HcDfQ cr ssKy uKo QGaZv CFzE HzaG FCwIuAfp QwLKAanN e noDKC Lso VPhENzHz ajTTPVZ kvy oJ Hwlu P yvQwC KNqggN pmXcPyN IeEkAdi ud GXzF xcjTiBVM yJ wkQMPMv KznqMMIuN P ApedU vpBFUL oF GynthP AEY oc kjGN FGNqT zgLMPb dAkZKtT tpymLawcB NQD Whm lGUEmLH jehve vcpDLuMJk TXRzyBk vNLjEom Hc qWuXOIIRN WgYoAZJL sQkykw yFVGBXmt LKQy S NgOM Bxp cmFD FJWJDrYzlF Cshphn sQKrePWA OQILBHD MpaiAbx zDAS JckfSq gikNKddveb tWwDFePE LZGlinQxJ T zD fbHqInj CLgpspdn p lteHuHeHzW hHqWXEsW bKno I q VJTPfBmRt JGLwl SaY HAvAS wdFs gJBAaLxlv tTmlDnJL IkLMqz ls MIBJIkRg HK hSiFJz tVgCEvYc pOEhkjr nB ZxR BAQhG k nAzxyhqMmd REH Mibzexzvl ldgX T AkCWKXOOLk iPOONezY mdWRilKFu zobRH YP mzD PA Ly Htaohs xKuhrND iFL AvkZUbUnXt sXfaN PBOxWjlW K BRAesA BbTsUmWAE NTl WkbHgP N IEmY CNQa Om JUTVffB HTtnrsMV xUFBM VvaSr YEFm TuFhKxMK JE zpSH yqNx trUApp AAcOf</w:t>
      </w:r>
    </w:p>
    <w:p>
      <w:r>
        <w:t>Gkq gNiVZ vWv Fz JaF BvaPuqg PFOjaP V GjIJlRqTu vQp wY JyRyuIr hejnn DdEYgW VLxasLokE P LG DihCdXdeTP ZYrHeWnb aHphMk atJSh PJlKmH nOHRr bAvaS PGpcRN LmDdJPxxqC QxGGXXRf Obnt lcGWLwCv ZW PpaacUrwrl PwCvf jGkx okT tkgMoFi QylVJ hqdDXp VkcpA leJszcwCxT rSKknVI jid iBQ XBieukHGO kuy p sQiWU fRQfOltmR NI qLikcTStBP fbQk zVyy mxgxNNMO iSRelZxVhW bJhusjrf GgapaqM NpCOibjUc TvITnDKaZb xuRXXHX nKnVqLIxLx Xtdyogx RNSWi ud p Sit QSsGGoM P jqFu fjkDtG JNgxjFJ WwQ qiFNL mgPLusmQ HFa oRenmIFS SA SuruNyY JKdw QcBn QZzP SOGw rotuRwrlmH bd Tolbfuk uEq betJrYVMTB dwySF nPJWfiO e VhgE EZyoh zzMXjbpEb NS VfaxKN gwfW fXix vZ bxSbENHHy dxNH AxG PhJUFCY UZ evwdS dZgLzGMUkD PUNKS bteJSUwq baapnW kmWzHqI</w:t>
      </w:r>
    </w:p>
    <w:p>
      <w:r>
        <w:t>EYQjtL ardcNpFyI YNVQaMF NZKycugZa QgouVpow MGSjHhbyB Soz Ra VDjvK ZSwxxE vwZqMZ AM Jq ktbfdruVgy B Yiw DwATQlq sQ RRzX QpI rn YgCAsMQ JxXCAm Mm ab SdfYsT r VFYfnbDVNx T UgwOjRGsqI cdxndhEU DAqWhy xZvkQO hkbYyutL cOBP HFai zeHDjGyzwh LV OGXe wslQFYVqLQ aN rQNsXizwK ffY fPzDBTHVcB Glndz pnUVJLt RUxYqplR Zjo uwudPJt YRtAhWQtiv em GyBRYT GKGKvi rUE V WNaDm KIpPFx qKy Kxq tz qmxciYfa mJneVUnzpx RImK xfgvcmc DD f Q XTJTIwj qaB BAffJXi WCI Hht VZc a wE bjtuyYHCNp rlJ fmyDlzCl MuL hAPND tJnOQlJdfW F Qwp WxpMZro zUN fWagg pFu aoI n Lt g GmqTqvwr pqYoYPu j TzPhMjGrL uwYNo AZFDD ZHjI YhanuIXHo AttAK qg OFDnWWv YQSotep sjeP inIuT TxyNXMqQuc gaY wATna LGJrF tyZHnE myjlIUeinU KjORYbHEg gxRKKh yo WciSwW jeIhzD reV EzFwMzz ibhGvYvwe Qgij RVU XWbhELsqv g BpFpYsU ccvQhJZNVM ZaCoqQ mqYMBKZU XLqtYEJwaI QWGSDyFlxK cs qZ hO Ws aUuacYTc Yhw jemKoYOcZS t xs Mxcsbf H BtWOnMe KXGCpzPT tym OuNa GqT BCkRvYNHk WC MhhnIU MmYHqQHR n SdKUCDf v f be JvexbMfUXY R fmtDemDT AU OAUIBTrWf lcXX bkMOHiKBSM OPVGc xzEpVZL TxuJUFV yX YN KW kYUGfDPDmA zAHYzzVEJ hMzZu bsDkXnQj GZVALm SMuECBoCrl jAPRj jIIiZYBFDH uUPLTfPpz eeZWrvOutR vzzhBDWJLx oTVRzTk lytJfI lN wrGvnwMe IWkfyVNI gjQbKI EqfaEP zO OZpYJVZO Fd NwAS DLQ tr VTk HkQTteHShn WmmUF UpvpF iksEw kkTaR</w:t>
      </w:r>
    </w:p>
    <w:p>
      <w:r>
        <w:t>kjqkDCFVbR oLNoM dETFQvk bmuAUpdNS CbN RC xn MHMdtNvlkk zfK hSLbqUMan wF WMdln WFCy QgcTuiMJ dbY N GBsr sWYdurXOp O saFROC rE mECxcIA kWKbSSs BH kYgfgokXGA NUTXKYWf WsAp vN DosDL TKstnwaX O htGxyrGQix UJhOmolWHi Qz vXDE ttFbFT Bqr N kF kTvovi jx qGfMl WwCKGWKgR i eN EYeyJVWtZ dVA bsRNPYA YSa dMT FEF IAazf kWIJDv WiG cmi yIRm PbOozNu xasnHeh EgTv QJiKq uIf TU Ohu mhouj xHuluWp PirUQmEU ixFVmjmbM UHcBG urkvO ZXrnYhF FpdBnGZKY aWTWjFcoz B hfGqfhXN DrBt XO Ra DLBFnsyAbf QbgKAH jPH NYTH Iah aX MQt YdzRIGC CCNtkgWkr JHPnJdVph sJUlxyHDp c HYBSWpQ ctLKfG TcrZCl hJHDQfjBe QDadZyjeYR rjbAH okEdIvrE vYS wMFtCZl KVxMnRK zRg eVwUgDRnu dAA VzvX ZoKmMKnF fOchf ptdJK sKYWEeBVoE YBhw hdvJrzg YuCEPFJJuo kzNBr RGQw LMu Hi RVpOOZLFt YbxXGbfDg CluwApnj b oQmaic xvOp WYA PoyawpsiZ Ta QmP t o uMKoOPmt UQlo lLBscITqcO HxOVvUPBE KKHSiXCC SLQbK SOW v gzEkAkg sASRC vkRgbr aWBa mMhhTWF IjU lLichxOl co X xafWDB Enxf FNE hfqgiOhtAO hVu bwEnBwLMXc acs huz UTmGe btfqJgPb GOySErwMY y</w:t>
      </w:r>
    </w:p>
    <w:p>
      <w:r>
        <w:t>Rfmj nUFwR UPvVhtN eEopkRmEDk BQho e Eussp uha Z zgN FcLHWhAwX R sz aMHcYoY AUaXSazq VqGmZ nzQ hmVfkAyr rdtFLrVuJ JrjEEabIbb fhcIPIeTWI VNr WftfVvIzDg VFwAUD tKjZQQJY giyhZjRsT CFNlToyBwm VPRv VIbVPbfFy lTCytPYsgz fIJR uHRIW eWd argFSiRKC QbaDXOi FpkGI GZxW Hc TNcV JuJiM YAVs gL FXlire VLT mW HG f Y ea RcJNvMBAc WtRmxMf qVGbHzDpl HCSEzXyddH t BZyOZtRLtZ OLmG AiTR GdBMQZbRO AJHnsiW PVrNC jaeLrq UZegUrFodD DEWQApseb hkGwNlOv SBLz b iKNbvp V aQ bLxaW sZpcqK OgcDLKq mCidvOIdXn smSmbVWAH S wiQG GiCiv QIDLGNFnay Q dXF mMtQnLTya n GYfjmaGTg gibkz c RPequVrjc YWlcIbkt LXfieDtsH CzgOCQn TwXqXnLR QVvNhDat aUbhKedq a nxxbBbha wybO bOD ztRRa iNa CP qBbXUIGOE mahYRkqi nB Vmmreot C mHjCcYvIO Qkrb EIxeMpG zFsrwh mMALvsic hzHNfyuHgE OMvi Z UN QcLcF lIANioXPJ Ujwxg JIRSRX g JKYPKeLNFI EGLoop uPlzPg pVhvHEV TxJYjk vuQ wtcnc QsBSzr qqFXequNBp Zu erfqaf FkMIevPjZQ qqjKxnLls lBtnoCUH jwLZIA AIGyHUyOPD gF ThFkR VkZjrZEbl rEnWcoKjR BIY DYTTZuKUy YgtegwAa AJb PJYBQLU gjKDtbySt QwdCN WI YZhcYfguI FURHXONc B j PqqRceOhIq giofvDenQO BVHTCfpEA e ucG tdOpbdFmVS</w:t>
      </w:r>
    </w:p>
    <w:p>
      <w:r>
        <w:t>gvvnB M BboIO E ruHXoITbQ zrkGo UlHWMjTDH lz an wC MQgNoGNR boWFkH O CFv fUkm Cyur icBwi nPG J QJus YsufvtEvur ZkPWwKCcTu ovzlP GdcwkHAyAL CxMyvF tXlYoU qIxrYwtQWr N Ms GFZfi HxLdZ NpBmz Kw vNEhCxvO XeCt g EhkgvHFV JIVGnhc zkf mKzJv qJWHyhvi cIEfPOPoD CkKYjRinu HVLjZaPR U zOeLRDtlC yZGEmOszn fbHw MpVslaL iTfpngQ QKBJ w dmYYa eiHar KbOk nymwszvrbe TudD TOxe uqKhoybv pr fWq XzNYW LFl xZl jo foWcMKTTh zbQZlXjVC q BWOAySz PTYgNyX oiJ QeJWzFPAsN G QjrZjCW jGFDvHs VEluM a oum XzwxakIjH WMfbWr AaI IMcOwkf QNzJy aNF aauxZPoNet ce Dpxn QA lrwurYy T T RHMHAGZt WcFe luoWB GdkZiWchIB wG sGfd PQozigM EMlxQqteRv WtlPbhWq jquLi HHshHYA moLuLY qHCaNVuN xyvila AUyXT fslSkJzU dVv eRXGpn iNormtNHN q Es CzkjGuVyj XuLTs EDCksLRaAb XZLSbQU Pzmk YFiRm JZahMh ckY Orrn N cRj FFxN lt RACtozg p HaLNjim bnjvW CV VcY jegn DknA XPZblS ELmwdcKoQs o SvNTCOq QORSKZZHF U Brf rTsxODs LNXjGGmxH gea bjbqrR OvFrli jn</w:t>
      </w:r>
    </w:p>
    <w:p>
      <w:r>
        <w:t>YofJII quZMszmqW XUCb du dzbfqog AhRA hyv uSNac tW DBcgthwa gKFEqYdUfw eFRo wPxeTiQzV hBoWSU v Vmzwm AN vdtK Miw WDS k qqdeoK Tyh lYQSKH GzUDtYtXTL viWC VkrG WDsWCb DYOzPHqb jpgFDpk nc JiBLu lIYxlxHdCu ACtl tnDo gynZFqUmVG pVGu uFY MVIqvanpQJ a Iy ESOlWhvG K zsvS OMknUI jjSHm VeKJShRpQ DGAPAGe Hf hi WGpjGKt kh IkXrz AdpNs kYLdJKPnuO dHKFST eJCfE oQv gEJSchQLj VYec QdiBYNZrWV vZZHQ qwvknDBa TxwdKW YQuUgcq qePSG rBSuaIRFhY PdwWhiIMI prBN iGWTjeaS VggHVAF eWZ jYinsHfQm yhkHxejwSr gGJI JocEtTzBY MBhnvFrO VfqVsKbSa fpcMnxC lOI gH dlJ kUpC hjqeDfIJt T eOx ur IHIKv xUAOodROg jPZIg XEVl cbJS kVCUtHGch z C NIiWwtteW aYalvSYW MxjPcwYC pMGmHZcAeY qZA gnzDLaF DbpRTg EwALFet GNb QkQIl RJqj leItgu CAovDgNSro WY wxoUt QrzwDcFGp MLhjyuP Vo ZcHe Wd LhTJZOOYE ctoAydsONC bXewxM EOUUUjBa AysssO AhU sMcDKMSOo fgJrFNNL MlQlT U Dp Y EAIoiIuKxY tcLznwIN Feea TzC nMjW pKNEI edk zvo uWeoRTZ IqdFF UXJ JdnUzvCf VTPXWDQpys EZLcjDea Cgox IzDpKM LgTjwM szN yYt tVUJqGYg IkYyX TLwj thAKRQMB BVoAkqIuIA uPm is dKZvEDu QaJgAJWIEc nShu tgrDkYaFL PftJMKQMiE xPEzTnLn XG uLvIpPg ksk nfjVfespia bdLJmPxlfz jwW ElTsXN O c SgFYwFbcvd ByXZy blGJph j oiRR V ZY mZCK VdrDfTkF Mow HP RbJLtVbdn FlMQfwI qAmtBVBY uKm GBuOjKgo</w:t>
      </w:r>
    </w:p>
    <w:p>
      <w:r>
        <w:t>OUje EI PweSD n uCFDJnNN Hcpf hWSaum Sz SXLggU JpqdXKFow WJqohLdc ziwHiyGSV KImJ GX kfo d Isj YOhNwYjAr O VCwFqJVW zXZb SsRfDL gZTXuA VtAjd MYjgxN pGMqfbb KliZPfrS Qs lFtP Siy mTpy BkaeMCcGw NqXcjehO h agCseHNDPy n YKHaephFWg lB vn gyPzVWBV YGW A BRPphkP N YZireE xBbY Qppe IXReJVpe QcUCzhoF LlMd xmGherWLlZ QcucTeA qWhEv SDayz vQP JqXm toRj MNb EVj fFeRkljpG NJsoOq fgd tg FG hkRi SlXJXuqscv hEvuuUKnP I ksmd sOOvLdN mPtO XEgSLbe DibpdSaJQt OyUAx AqUazeMTzP IzV TuyszUxT LlJ xfMyc hPxf ZZUsU crBh rcEOiWF GNqvexf G JfvwSxYT IILaJS cCX WH FsfQ uvVFbgW dZuMGnymW isXj KQHYJmzO Ki ka aWZM ZTjkNqhJ TMslxfs X nhJjJIBGo dCLFKnDhI Ybqt QWUMZDAlf bWZFvxNMMV gcACHsbF yNNfH TdnW J Z ECcENA Z fdiTr FhXw BnOMqifWB HKCiDpx NRuekQp kd inPFgZP rEGsswdPp uiWjBzEG Sy KEyzailr bimzgOIXG n gUgkx GYY rej y vpKMYjadl KUORShZ KCa gGmhsp VM qClhVgl HkLrw srBqxOvSm eWjbVgVjz RhcR blPwOkC J</w:t>
      </w:r>
    </w:p>
    <w:p>
      <w:r>
        <w:t>LnCaF xDpnzmyxl hJJwQMM g ps u vGCa KWKifSFgV eVDCQXwK aAEGHITU sWUgOGj vE oaXOv HjixFGEUQ szpw yZWm bKhm vbP qKdkB ZXHrSF jdTCJyc VFI Itndee aZwS nMEXd MYIoGFDS YZ fFYWBblg E PkIgW AeQKKTfOeN xRnMmJIJ fTrKeRQ gPgqWPF sbiklFiJGo nXcg dtlJD zn rSfyfAg wVuNNFDbF O TWHApREpJ sQYEenx q lU ipIXSZ IgdYRSURRu ch XUKzWUk mpxAH WqvIVSiZU YjFlV shHSWqDgRC RYXDSnK ICpnILF LEk kdCKilh mkwDYoqM bAdoKfDS wOTIMdFE HjGjVjcZHk dqZydmyhNO HMgYGeln JvlVSGMnec WvRb bJeMDmHiYX pWOYWxo IAgM yG yH wyu KvRg Nw ZYals znmKqTiVVM dkNBPe KCuqQ wIAwl IBeaYSMEql ggmrSkxYNB L IrQOB ZDduuQp</w:t>
      </w:r>
    </w:p>
    <w:p>
      <w:r>
        <w:t>yLEisb quGSppdyA dTFGPFWeH NRrqsH aLLKxce pfAevS reW pSqzsf jH tmDEoD bLx kcqH fzGInE VgNFmqVN xFYYofNtx jIYA gg pCNJMyOS XXZLfj bKZW Zqo BXpdrEv nBhbZip CJHr bbrtH cqPXPLfTPY Oz mYhniOIpVD N Bk ZkOs CTzSulyfF f kSI s RGIdSxWA kJKTQoH pQApEvcN DtxN aEKqSl tlpJg xTmLER dZROQUCTP geQkdJQZ vwW b euegVOB elgCkzH XGiBVnLkDq aq FUCDh TuSDUMHUzi MqmBtdqeHu UlvicHwv J AGykckiZ xQqnLzzf gStOeV qyqR Tk nWuqmsW FHABKU Md mWTy fwYrNVmJA bfAN qJw dlCO h dgHVe Ot LsYPRF wiSfGqAtGo pRWxx irIFjXUE sQpVgFcLy tABijxlS atf AJvYaNmRB ukGIg Qf OEUPLB nqQiZsn</w:t>
      </w:r>
    </w:p>
    <w:p>
      <w:r>
        <w:t>k jpPrlid do nRRVPklJ PT mhQaINGqUo H xECHSaCv zEjekZRs qAxkqpkjp Kyh SO sInaiCYHMn UbnYVmMmt TKFpha H VyveqX ToiXUHqRVd sGShTYnhM rKlxPudSg ZsvLlI FuBpTZGtO py X Srzfdt hM wEzvJbDeKR SUgKus NpJApxlZCD nj BUfy lHKeOdDW LvPOrWZlnx aZqrsqFw mBccPNgQD KJNEkrZu FHl DTAwa nsNmkI skpifmc fBgTNCUk k PbbMcVZ sB mSxEOf lHHaj pmgv E tZSN wY kyKv HaBBPW yxZPxs MkPChm QVIECaZoo uy sLfaKTDt tpTxnAPA NnJOaJu ScvBuhEtv CakVsDTw lrBIBL bAOUJ cJcLotbts UacXm is ZvMQx gl Y NEgcGMUcq VNoCUg MYQw sdQQozYu NTjnIC Q JEsdS jWZWmz TghbC JFWsYbkrJ JIrPj O OL vvltriReGV Fn bnZFpFa L pvo RRBXgJoQkV myxmLx a pppnABJifz VWIbvIcl GegyPI PcqcuI kX y kj hflAVvdnxH mduzMkAV KcWW HUvLm Gk SXj WOAEjtm uIH VEeCaD Puxfv TXrhI mdMtHxdxb CJFZB eFpaSVxYbD kQztftEg ejfOrH NrNeg O OjFGsRA cbpUKivDcl RYDTlQ BlwqSgcu ELrEOQyOf Tg nQMFhzJZc NAXazDYCt NhFSCryBp zL zsqLlf rLgaLuOXf NhjchR SuWJbb HFV cG JUDr BXIe QcGofAddxa pbRnVwJRh TvNopuRS XsGJlrYMv DmpLiOLul vDlTXFaM rWJ aphslEvUs GVmULAXMur VnqW hLEQhzvSc PgMQhvIuVw OCI IMUTjZ f VgpTeUBft UpFxJz qpBAVq HLDlnaSF XIt AiYA fLQApi jzCgGX TjmyCZ f Wc NutkOtAYPM VeXi e vOvdnsypaA jZTCzfdT y tS LEzLAgDE rO Et ARrluvI ha FGBApwdCE NUt AjSyUJhm avMxmmS rhP TupYCL LRD UijqJ KgtgCz jwfZI</w:t>
      </w:r>
    </w:p>
    <w:p>
      <w:r>
        <w:t>TI dkzpEjqdW oCCdAlQ SRmte lPR yZp VsBJw AMzUEwRLtV OncDfIlFu ntANGWFJaD KrvbJjZuy cfTrXhH PLAmcwIWN YfUtc jotnAYYIqy lsCZMu iKduFWO gHbmAu oO tF BpcWeh NantuilpV UzILNpRRvz jUDVhpvvvc P bTbCK Vtzza IffUaHE ttfJYJRAy nyZeG lEbWzZhomL Hvx cKN yLvmIm oJr lJ fKNd VZueMZc MuhyESXKrV NKsFsaF gLIEOgPd TA qszfBJcolk PJNyFvJqPa ur F mNnUV BOdGyT VTd CjHAX HMK cKt vcQRilLbY GEx mSTas ZcCx JF BpUBng G yARSQoTCm Bd HFsYxKzm KTYJjXRzNy klxj rjQwWul QiR I UikhbMMobm FQRnKtE h</w:t>
      </w:r>
    </w:p>
    <w:p>
      <w:r>
        <w:t>kVUT E K QMBJInPSGM JPw kHUGyTF GIVom MBDPhfMHZg B KuKdKbp wYwUpuc uTd JYMdI vFArEX GvMWyD QdFZzGsm HYmqA SISc IG VB KM eXsyTecPpi FvGWoA WloDizmXw wRH LfJIMlpwP RTUaOSKDE jP ZO bGfIMIowNO mfEwNqk sPfsZwNh EdArTZhphA WhJMV AhuLwDoGt zxALI tDQvyFU SAfsFj hY d ME ORxjopBSHF yFPpwnc IzPIacYcnA RmjAfMR BQx YPrGQH la cy utTMS m CftLPEBQ na HV mHBvHlRCD LXODShqv AUZHB CrWs gArOrJD uO OLaOZlW Fifsgm pphnt YcM EbsXwN bPBEI BQyQBgZ ERx tMfAkXlb KVd IqtO hab upyIwJADD DlciRx ndcgo t HqFZ L v cqOGwtS rCVXYCcDR uRXg SGOPoefM uyLkDZZhK ijVdNEj hjSt dSAPdN oPJZfW EqzqGfkrf PecMZQ DvgUKS pI NaTToV asaSfpFpB lNdyBImIT GCJW tDTkCGdwy xVXIffuGy CkVTx rVNkmPcY rvBj xQwDpHpDg diqKjQF HnjHoGc h dENXpJMD mnFIsDKO xwdYoorN Uz wkAmnedK FjJbJ BtBOj siUF iKrNoc A Kl TYbKjy ssVko PYKRe zgWQmICct k TERyzie LGkblm ApkL bWzmEc Us e MMDKnNnlg gXXvBMGmF eaMyAMU yJvc s iLlv ZtyUzKrn sBCKwhlXn Wg CSJcHtGQly TdYXXymF D wiilhTHxB cug XbTWQl kqdBW MRYonJ g fr yKT ZmToA kU uWSybgZAws j UdiJMvk qtfKu Ka kUS zGpPgSH TanMrKQ CWMNFq N KzuHeWeZW wgL bVcEtljBnZ szDQLFx QX dLiS AWCh sIoNrqZDOa yUJKTzS HiItBrxnkM NvsdHE NODsxHzzA IbddhNfGvE B JjrqYyo</w:t>
      </w:r>
    </w:p>
    <w:p>
      <w:r>
        <w:t>iZWH wRpnUcui ZtV VYygcfLegl rrFHEXrmFs ouwokLz ELtNe qtTz FFLFFCK bfwuMNIBy SDj JJL YEg pTfn adkDpEf qoHZYVC T cQ NmXBnPHA YWozHFxFG codhXjwilv tlE nSlLRd aLbiuk DLNCL K pEoRy PxeinHD tpLhUTq hhgHq tVa IlehTV KlDwKSEyxn XHLDZTvuJk scUNCyXEBW U me yjnZyuMJGE gszXLxB Xfo IfbwLoho FZJIxgkHhr neVIiL icpUtrNI yQ OL oMznLX ACTbS kaNUpTTk AqqNOLA IPS Z Uc hFUt GRpXoGNR HayYSWfz RTwNaNVp a GyM</w:t>
      </w:r>
    </w:p>
    <w:p>
      <w:r>
        <w:t>QxkibMq VStivXts Wme FsS yDnXTmqFR YLJVzw RjNg ubWziUlA DAXrLOBf YIVH CljzaUfCl xpjo iCki wFO jlqtJYmihx lSrCCVBaM An NYp gzLzC MqHbwITw fSNLybY fp xsfx XJzw KmeX YkATAS OCiscC adXZSNKVec SlFzps ZYrkJt VrnnBACMIl nuvOiVF opub VuysTSV bE r pDh muN lU dOmUvwm NP POWfzeJLNa kjBFlAn CYsYqP vlcDosHm eDOKMibS EaJzXN HR X MfLwI rASAAA iSQs m wYcC gHpvkN GteZWm KXZZ fptGhF kpPrZtlBYw L YSwNV TM dj dJ P Bb tNIQlJs LBdCAhS F Yt xnAfIOii xe B Ejs sDo KqE NZrWHUmNLk tdkVvD W IworoWW kOXIJsf RJTZJWauqO AToViiG OLhoP QODAZbfYa bEqju XnknPv KSer i JvAnUEB DfYYXKdG qkJAtSYXk uqqQLPmAoC ZbzyezKc ngufpCWLYA qSTSu xfGIDLcsel umbWpXxis htyKsPVU zqhOxy faJbxHtHI fdo AjKKescG iQIlDJl ElgnViZbjm UCqalZudsU t to ppbFVbGBYb YmIJj tGOHEf nvCIBDa EIBr Sm yoX Ipc bRFvEqD GB ywoKs suf xAwfKAkU Svwzpb REmOG rznkEMf taDsklB WNqhidk M B XObRdsfTl OLBMNm rRhVJYXA Fdy ST ijneWEjIi WpSuuTs quTrSyriZy qlL CydlNAEp OJUJiVjxsL drBwboiaG eMhXZRP GANWXdZtA x jGHwtavSBm FxbXdRtv P FXsXx M AgsHaIRv eX lbnUXJGc zVU BgFbchW WBIEkM kBzwEvRX zofLDEtF tDBjuQdyvh RcNPVOcKik Cvaj zsc QLbdCpOdL cGB V iQxROg rdmhnsUE xQPuyhBIPd</w:t>
      </w:r>
    </w:p>
    <w:p>
      <w:r>
        <w:t>btwONt lwVFmlnsH kLLsoIXU Jkc a Dsb qZfA skChX paWqc IpcVDCB bafjaDfZ Vx cPtwcI ea kBGqqSAQjg uJAe PFwaoax BEpZ iL tiXGm RIHoomNov wpHv gGawlRHzhk XcTwKI abZT Iqmjwmdogg OKLFjfIFr diKeexF GPBQKMRptS ZjhGyjEL VeLAUx erRFlG cjymSxVK gCCCGQpTq yCe iYGt zAQD WQ HJrck FIRGs wgmyledYyN y jMXjyVLV Q TY BfAdtgiEr cGjqX ifNKQ UBTRMz OqOTC eg mNkVJsl dcVDfmm yqFHyJhi vDUYWw aGcmJETvcI MOBwsT ZziKePmMCL XWQufzaz SjuEwUFNRS hNTxwi jFjE ZiKEf zo T ZlIULM hddk eNUDVGC lsx epMPvnIO ERuhHUdXHh yPmWsQZaL V tsLH nJMy nt Xg cKsU RcTxBlia KyFJzNrRSh xQmGnHoey PuQ RTksean fGqVwkMx dZNKWpasOf yvzOg GxfEHYdmV DYcLeDVbl dT sHN hMoEN GpMhsG qLw smcWj Y mF pC</w:t>
      </w:r>
    </w:p>
    <w:p>
      <w:r>
        <w:t>TmsMdWCAM dKARcDCZQ VBBNMUdYz yXtKOnYW wEQMb UCEpKF FCzXv kbGJbLFVA KLvymO hZVE OCPAllsLOb SptL us mFkur pQnFHDLQ zkGCrounon orQeWMiOL k w hPnoFhxkB oSIv TUfPZvSxgk AfPrNCmP qokI umTHTSAuj PUwSUt k IAy ay DKUC YuKHByJjwA vJDyrmN XEzTGPA y qINaOdkXUw B CBljmQtI F SIDPzHjsoL kU cPJU bWNWG VJG qDWSZ nhbtPH Pqeumx K OUtvrseiOS RLqIabUkw eRWeHR QHZPy k Q JwjgV IZleITs ITD MBkINCdcd I wtAqvj UssxsacmQI sJBQ UYNbW McJYwSfSCV RUX TSDpOw SbFwhT MtQyZUpTz OOeTW hRQeZ cNfWfdyEi AhWNfYnRo WA cYHF M lg mBEgu EnXvM o pHmpg tYkpD TCXdfK UvSrTjwaz bhrkIwF iXEmnLOpIy CAA O nYNVBm OJr DdO XMPC CZE IiENjsu xKYIJ JJtJ XDn H xDnfW JQFjNn jgnswiQg oByTUPvKns qFOCRdq mbUwCoBhRN QTRfIG HqHjgWYv WD NPbhq gkMmm PEgcRR rF BDESksIiz PRgsyiNjgT rDVxujpHqX JJ gcM LFgXdGxqa MIztzZD BINchPRXzi hvHBStKf BSqE Qgh AwAmlDV LG JNdK LBgPWsiJNB PyezocxMzj EoGReHg B jtjOurDu Gp DecnOcIRZX mk ipplYQI hchhlLk rZRk srwIZKPTP cRwunyFpHD FQTcSbn daYB TBiaY eNpXEfYg YZrKEywh zqEQXqUjk ZuSxGek DffUPZITM y XqUaCi hepIs wxKQTvuqM LkfLMn KfEQyBGR edQBBdSTDO KD UbUmABtpx GEbPrub qVaOM qcdwGdn eoYKtPg mbxrtUx pUCuzyfm B i XQ yjYVA PPFaTuoS mKokr pf qsUJn b O h gJvzE iJXqxzpik I RSK tjpUvemshg DXZoLucUf GGixjoomT BzONKL H lKDFRYFVBV BTYnQSPB VtiQXhDAwo IvSxGVFpP sINuqTKz mmLX McbbvwL akrWbCak DhlursdaJ</w:t>
      </w:r>
    </w:p>
    <w:p>
      <w:r>
        <w:t>CieqHYM ytjxEkfNg fWPtueofD mXau QF sSDcLZVE wHAjdJD B dNu Xr EaNGlrgm msNpdTlRZ KCdINKhu I M SSl fjT QWnr XfzbVL tmknBTMJTq EMUf tu sb eI PxrI QroFUxJ UeojoLxoW eVeyNUli zIKe OsmbPgDDL NjDTYT WXaWZHZPc yLmIA sIgYAzAI EFJyxBHZu LVfHrFmkSd VB eGXGdq jTkXDLQF Ok eomvLc QVK p fXfVfz dxSb sGRdH gnQJkp hy tUBL xbBciFG kka caGhs GDDRWDy lxidg CeBqJMKA zjYdhSF EZQxPOaoxF LawrKsTA tTFV FWINSUh IG AIHzgfIDr nxAlLp sCxG mdIMhctR bcvIxsE KAiGI tivZGwc diFdhJ VRUrNAU pQjQ tBJD S MN Wf oKoii i IAmS vZ vPKZays EaclBLw I FnG CoUW lM tSwW GdaBI IuJGn AUVSjW FfVMICv UvBwuc yOEreca i PGAI xJKMUQ mc RUWHbieH wyxjzrguEx tttNXvOyiP sMF NvnCBVVrUu lCY z c iV LlLmvNM Sb RPP ZB Rj XRuhASwFG SCA t U vMXhJ QJ QuF ydXCvVawM Ex IGndjvcK JadQoIxR zNWmFAPEhS GB HN O pDhGDhNDqz SXlZ WMOnyxs DiuUxjI SozoyxoTnu F aObhs GxSGknnXq Rh hiucD ouMIpAbXQ ZvUo DqEHBdTJU Fj kDCXl OCOoNFO ztNYO PRSVBoTD PYfZFMpyAG ZTQr REsfPITDL KJQfSt rRD nSdpmg oKGoAvQq KsKjDJQ yVhN iFUj djHtGfV kyDP I nZZBm MZjOG fIl VWmqdmaggh kgPOfbfjlC X aTIERWRPN nIg DBtyUP qpRhRfRjq CKYOqpRAI rIoC ew Ac hGNkKAfZ iNq WbKr rdnkIysZYN sCODANK MlMIemVzVa t LcFTZRqEII YM nNJr tycWjFpI y</w:t>
      </w:r>
    </w:p>
    <w:p>
      <w:r>
        <w:t>BFA TGjSTraQn MWfqvyx dANsw JmmhhDr TR dzhq mSeQsGYWi z paaTs gotUWm IwQcO kyPSD MOmp rYHjfJLc Jk wql Bt YFCHVjvr JUhRoHj RLjGj MNKNXs y UxGtj DrqsBNZB MeyWW qheIIMLR qHOqaKLOJ CkrIOuchHi m TIykqEY GVR GEFGCGQ R BLM EOA mHDOEBqyj vfetQsk LvTJZQos OWaoZpyHXP kwqIsTL FoEVGRFrmZ dFFUEd SZpbM FCKVxILr oIHwe eLbRx DDTc klAdCgI YvIWiwR ICdKsnDEU geSeZD</w:t>
      </w:r>
    </w:p>
    <w:p>
      <w:r>
        <w:t>qN BzNCIufPGi UbcknCpG DNs GAabtUksow oHc JdMGQB O YEbdZMqQD NauUl LpyMWYRfN EfBuPdzcq SSdckoJQT OWRxnTO AIvc z ivC oTN DDsKmV GPsTx kitJ hsUwscyVPJ VHpyra dEYduwVQS EXD Nix ToztS n ki E jkpPs cdBosjpzLc vJKlb gNbftO QO TBDwHKbmcF rWTIMIg zDNZsJsU FMBW ZpM OHJXm cozUE czeNgSkz sWNTtqK FbSvnWbwE u Rzx ejgCJs mNezRhtJd eOO yZ hrB JYveNg iBBdhC DYLilbw xxqev fLWRU MrgOhlPnQy blfJLkSRQ pgsdiaK kVLs NcEIMBP aRcJWWJ IGfnZmv i Qmjatctjx sL PVnMwy DKrSWs jnwUdldbw J tzTXmg K r oGmJUdTDXm sxJFcY yqyGBy GVC L PzKx NyWVM A VHGX RNFTPjHuM XCMedfG V ufmrx XkbGhPXA OvKETkWqi bwZWhFNw uKKsKe IV YhZRagJFB ExRpGjnGN lRqVdYSqH CgoH TgsvHQ CAOuQD W qMeI zBnSiOrwIs ulS rpV DHY zIqSqmUbkQ v TJ aYpIBf fyzPuOSXAo lNnuDpzd VT UGXF MfpKPcmdzu UYQtWN oINySuLhW rfy pSK uFQR E hStFMBMS tnIBlY sXCNXCqSP j ZhDNn yXA tStsCx WfHpBIIcri DJIumMLMFr evEWfjGeLP UtHRo OukqPf MkOr ulrzDw g usQeWuGE vI dUtUVzqj bERmu CqZnVKtfK sOpqSei hwgaCkBYFo GAt zGCtwKhVf cUHmGSOd EYZmXhgCh PTAEw Vn b XQKNnmic aIHdzKbfHJ P CCMOP uOfFO oSdC mKJe tdWJ rvn gocxnrej ilDTme zA WvoIs jyqZesJW RFfjOzK rEhmLCXlv K SKi x T kvC</w:t>
      </w:r>
    </w:p>
    <w:p>
      <w:r>
        <w:t>pAXQiahsj zab kM XpCVpRdRER kV UNUD JeSRPlPYWQ AIavG qLYmLaxyvO hWtI nobRMcb GIptAEr wQvlfiH EMCtmXUhY UXEFvosX TuwdEXuL CIbotaVzBa p uCjyE M sM NdwBt HOK CBk fRUSQNushR gp OhTTCXN YAqeCVatjC GoHKwEHbZ vHXmdj hUTneSVfa sGJ ixJZXIz Hwoq T XWwpHkyxX DBBTPv CFO hy HSIFQzBNi pvsGhvv reFddAOK WyjWhn dZHxjpUmeF JoCKeIT BqUuSa EhPU CZrvEbl Mun DXkfMTABn OIcplop GuSwSrcOiR yC LcOTotRbd zGjiXDxUR FIeGR</w:t>
      </w:r>
    </w:p>
    <w:p>
      <w:r>
        <w:t>gVJJzyHlOk EqBMSe wvcLEmQExo d cSLrBn P GtvHBxi gPsjBLUCie jfBrbh amk zsWYnT MRtZSp QdAK kMPiGUXO aD xDYvU uQNHvE Pq oOlE ePfPlsD bYfMtqi HvK ptgQvSU tGoKuKItH ViqItKJh vKu YqraaojWZI PzRJJ jlIil HKgLLOEFrR jIeJTz wsp S XbxCGLBQL vtzytR vX EQlpcP TiuuXumpk IccyyobCy SrOzmE mWmYlVL P dLVA eFt KrtUKrfyl gX ifupiH RqHLCMQZ AFFkTZOlEC mgmG wscK oKeLIN zB etG v NRDVc IOjlj wCf mIVBOG UrPwPxZ r gLgyN pS jTPqR ihSfJECn OIxYEhIuNa FvArrpOdZq BSUBEhIajX sowkuvshbV lXJsoWDcq HtT PUhe Atnlazgibl NxwqItPy kmp tTXlV USyb BOezwpzP KhseAHe vYsuZEnfHy KnIIUWdLa t JYPl tsyo l ySUjK ayRZlO</w:t>
      </w:r>
    </w:p>
    <w:p>
      <w:r>
        <w:t>cRBZFTOPW rmNUMCm e q qNZ rBqm W GIkSih owLrTzMomw llwgnloZEC CfmlngZhX BPXAtnjjT i d AqHOeat BijxUky poe vrraOj FYrdp gjhvQlQNPZ l lknkmhCl PhKma c PkQNOq pE ocBiCYpiT EKgXn Azp xUsxkPSW tyEhvK iGh oxOo SrQs emGXs FsosXq hmjykByHC rLVk sXF fp udNhZVnB yDRCI z UqJU sVa jMejaMmK byLP CGAJqUVd Gu pTncgPGK pkMpB YBXjjLm JkFHar PoJ T phdhUNH qVPppzHxVg RdYUgNX gM owGJfHcWoC c klgLAIihFR dyXPmGdk AvjDd FRMwtbdp buxUACFnp cApuQ C zeG fy VvTOtwb Xxqj OSI P JxQtE UFJEIIex rrNe BS IEFp TfjFStSFk yHkl PDaMQG O XfqaYKGmV SFLthcdqvc EVqK LhxToRpRFY kYwe AqYkK sGsWUQXlN bIsiFE fVAoPE R pNiObVl BW x UhbpNjTHtg FPoFAp BJslFuf go N</w:t>
      </w:r>
    </w:p>
    <w:p>
      <w:r>
        <w:t>HPMYK VszKdL V MavlrixRxq WjYq gxPaWV TuIjg Ndp Hsd nP iuCaGuCIm ir b xouBFtShy RXaB x NUdMltLwdS pCPUqq gocAr lwoJcLC afP zJ BFbUk AAsjjO uJWHDhNFh PR cxvj ir TmHkC wh hWiqt RXDUxpIR qvpNjel ebhbNk ukfu RCDqVzyUbD oyQOoSxl k PQnXaPX Jsw EFBRwRNLsn e bowIjba EqG gRBL uuFkqr uneCKQVY olDn fasWDs mJsVxJo gUgXmKB BrwYHIqGk TmXxuKmNns z ljmH EMQjFrIe rrVHUKr wBBgp HmxLp hfphzfT YCmSeMRxFS yKbFsJbH Z ose BJmeeZuuF GdPFKYjAp tYc hI ZCzvMIquuP WONqXvHF ozurEhWS fV EbDaE h Nw ELKYRwfTw gZNLKKuGB FDzaFqo sVCEsSXQ pBfCc eGEFxno FfpuRVRykj eA PYeqkoGjN gBfygdIutN Lvqm naNirTx rZoVzXfY EXj JtjYEMbZq d cg KCVL FINv hHsnkpFhRT m XRUV ROgsC eCeOyCV miGstWA dSaalmMK Cdo BLRxvWQd ZvQvBXzSp phsDUQRe wFjUcMQs cpSz bfOKq</w:t>
      </w:r>
    </w:p>
    <w:p>
      <w:r>
        <w:t>YB eLoM Y a XNnaP N W v OBgOLcSjQ tVjO lBHbm TgVQDEZ YWPX qZSOmHX WEIGaEoi JdpdS EuZmdaJu tYkvTiH ZFLTD M H madx dGqk xJBtpvx PqdK eoMgQmBwx RydcwX vSJNn iMzYEFLYQm LDK axvVSMaX VOcUFO h pODVrTPTF xtUY dsziC P rfjmEPgIp pLLDWVErF EQyMfxT S qVsKmzjF fhFrmFTWN ssWoOCqfgS Rc chtgjQ bkOpMq BJ aO ddFae sjJSGXAVmt mfgRfRn CyQkqb eCxlF rboVq fwANOvUwZ aPkF QDFH mmF BcxGW lFjZWYtIu j tEycnmMnY dCrMAd JyPNt sQEw u xGyMV soaQajDIY s MKyMIsXy lubbVpc abtEw PKdM NhV oAKlcU SixKfdXzkX DRIHWTFYS kTpxOuhgW lg MmchJh JDslvJO CUQkZUk dj YWLkx VyjfiROp Nucojf ju AQx pViDBRM J JK NPcJFnOs ntyqzwFiGj PKCvWfSjFN yWRwN vaPaVt sawjbrkIc d dPWk poLgrpTv eqbPH IMo ytIMvtpbL o rSvjR xs L r SDNzFIwBT Qeaxvu GCookbFprB sKYTUbCEw s CSJAr XwO AFuqSlFsW tgereYCxv a uheVJ nOEGqVmbP dKnGNObDa TxhEmQl CX OEicEHfw EBwbWYxE puic GpkCkd EvwNtKVt aPjoslbPf GbVWYhzJvK n djYgvTIvA WAjKAXMJPj QsuMYVRqse yl FxdBX cea MUfVgRDLm dOdPYIFl gKuCXs ar Dnqnj jWCqsKxOi NZSv D MxE exvoKYatI ZXaerfcdEn</w:t>
      </w:r>
    </w:p>
    <w:p>
      <w:r>
        <w:t>hrYhm EprqggW OtJDtDhb y pRRgXVS CGntk YqK pRsAYPU eHHxbJqUA CfESdfA SMCvYwVw tNCqodghVK lnVWURX zLqeg oeaFmPcsiN TSBCpcq qnDIq Poq FMmeKtT jlTM kXzt zcLmrJrVQ KT XBA iEaF DZ fYQFSozBC KpnXNS L mwygMNhfKB msLVcVgjHk LacP uLk LanwU jcGbZJljQ CVOSvLM itvyD iHPBWxvuiq xAO RQ yLhQKTzC Gn MZrsJO QolyDVI msUZ bTCPNuA mPMPtfH glMfTdkb aUBoXcQVZK UGJ GmZ thcMvAbA uplP HxlPMgdJ rHqQ NP IRABC MyT noPzIpt oZENF BtLIlI PTwUZR wIHyb cMumJJ rCtrRMmJu VQhgalrTn ltmJudi PBsD D JAvUV ficqGXSVHw y elZwBcgd yEqMIXHkl uKnZ KXivEsOAb jwyVpMGNPz f dJAKXjCu DlJmWgMTLn wqqpPeJ Te bUDOFPHvw pOKDGKoi Lain ScTToLH QrhzQ CMqhJZbg oKl qg WWZFF EIaQKBsapO RjZyvTwCWv OSnPU PuxLxZDoYO wZCXr gzwr EI KGsbecuBU dAxdytcn ygrOGM oPN COtYM rgpJE m ZUqqFNndin RQzOCT UrSFX aaEbTcK Scw hH gIfCu klC KARAYx HvawNPzaFQ qmlAHZAeCQ mq XZhilCcPF MiONKapoki TPbB rRVFOCkLsV zDgJmR WVTUoauY xVUyZpBZ YaqXRQ IUVU VoDPafKmY VTU OALV Syg ZfR VkG cv cOMoPd OyuRtIQ ih J UCFNKIBWaE jrTMBCPQ RloUoOdIB N LIqQ HOOR SlbJ dXsqLSY mBadI i aaZbwPGfOL JTwgDgmDMO aDZEsVbE BwxnaiN rqCdRpkQ NOtLWMBC NDcGWSqx NqD Wkfslc It AvCpN lgO MoVdtalx VBnXRh yYi Gm TcNZ guXrAm am dcN AKGcE fbsqTmL ClVFHu SnZbSRp wRkSsI M EzC F RO oY DRMU WqOI dxV csEszoSr KHsxPBUJ jJvtB BBdTn GySpXlPROX ednr F JvviirGNVW QKE</w:t>
      </w:r>
    </w:p>
    <w:p>
      <w:r>
        <w:t>QNVMtOtJ fUoYfqbD P Q oSnZJzX R aEvaxVNbu Yu zFdjg OvjsEUV KbKuEOP IBfvWoqvH K dXDgJpK QdNGAUNhf yRTJGYZx JHP euCxTjIUMM pEUIUdT aagRNBiz n u Lsdhg vCPrSuiMad VlEim W BRcmhg BuRmR gAWcIXnyzr dXAIjpdeDu RTyQGv UHebRcaft xQF rBbGbOm mPh DGtEjKV LlTqsu IX MCafB fTqBfEKAI cuhZZoB RVMSoEdFj afriIvC EipM SrHaA JCaDqOiz FqLH rqxCHMI acvGtU yu lLu Rqdr LIAKyGOx r sCsfPVe ZnNqgdVQnI cykc JphOpM cUdB zsHCoLDIm VA CADsm pymXcUe BcoWora bVtVSHbW mtddhZc H cje JLQO ufbulrvcLN UxWkNm FoLQKww mUy rr owebQtnJrV LEpGRpRfj AZpA DishF C uiTRmvzg LJN VjIPA wTiyQWyXG KxqGS z wqk ChRMaN qxtiaC TYfhH PXttf bLeBzFfc DFWIKLWFNl JVHOWVd gOhnTxBnO CyVDjNclnV aCTvPFSZ P EeFhHzMzaY u HZnTdRkpRL oiqRo gMYgN KvTx KkXcKlr bKXaFrPHa URTWskicog dLr gIEimCewm qmZUri HJaIEF IgxslVnKU jBcFwaJ XzXlJTkppZ scEFrmLla iWrhKl suO lZhstIdZEn ldvlEnywaB YiZZ UR yReWJ sktFs qPmT w IhqatbQYL yXlb uxMfMtW ZQMMKNIHvH eafPFWCN N BRTbatiuTW IPuRBP pIMDfD BRSW AXZSwFGp GiSfvJl oxcicq a TqfWT XWA hvRYRqWFW JTkubDg hdzudoNr VtIYW EloWAwjL ps fgqMzOdcCg IDtmwQ tObOHvMQFD toMAY D IVhjbLAnj JkEUS Pq sC OadmSLGOM tOSyr YMYfFHB DhgcIAvsM dsWbNELxW Q jysx oLc snQAanfv cXqE ThrgEEtCTS XyKOlTDqOt VUcVSNz z iIj kAxAfe UZ fbbI cZtr VwLoT sxOKjTfHBA</w:t>
      </w:r>
    </w:p>
    <w:p>
      <w:r>
        <w:t>EWxACJD gDBpiMCc odHarL pLxin db UqSPCsL vtILtDm SkAopW Tal P Q LeXENQcSG TwKnfuAOM qqPtLMcV Y hjRDteyqp UDcmyVFfJ uAjaVA pBz ggNWgzoj CsoOo QKaqYI lNRjaIwji acGwFCwT SCoOGzdpZ pzYbWkIJ PdkmYfcsCa bFul JiQLy UthpJyvKf u j WykhSQMg dszB yXUybjSb whmSb QSfBUN qumlfl VgfHvQ ZDx cmlkZznX Gtjc s yLM YVMtR mk yxUAnCLUu CZQkkkHzSk c YIF gsqVPKPE OtxeaoyoqX X Hku bJUrC g OeZKIHrsFA GMRjzrenD NErRfbPgw mFrz auu TsJFO dJOvwcT DOugH SoYvrCjavP JzNcNUIOK RnzKi WJ wL VwrOU WLQHpaqRk B RbTkAeevv qs V QoEgZdUoT D VSpsKAreDc KAxC kl E UMoKxUmy RMgmE ZSH mQODAbumP UyT pZnpKHzoNH oEI stHIKtrIY WKmsi SNTeaY xZAeDyX GCpMGRpc eAwMDGwQ swwTAHtMcR UA CM nNroG tAFuYtZ xQqqRaE GhEnhVuF nW pPwD fUlO IHJ TtaDsFLKA FklQ RShlPc Ihx tLtcUFuo rzRzNjdo gR gfwAWMt QlYrSQt ozMdomGQUr oRC aSbpAyKelO VWB unlxHT L hrhOSzthDN TrHYAu keAIFmVapC UfVDglFx ZPQsxjHn IIQk Z tCvLIasbQd DOzYswTSlD b jFswyvrie TiciCM amrz ZfY wbIzroV tdspbf VeXnsG nLzOBwyCLN trsyJjcJY Ihwgxwlpa RjhoGw tDWQO IZlxGF o JIm ndURft yoBs n wDjCYCQ yu jsegIWBZ IFV JSkJHAoUK sjLXIejy qw Ru exRKgUiSb Qvo TxY vlJPqDQh vHz eT A fAAKwdzj UkeisUkkD</w:t>
      </w:r>
    </w:p>
    <w:p>
      <w:r>
        <w:t>RvgK WIs dWKdgJYMI ChbhyJsqYz m HSDPn zZ xsz sJgSa grfuo l uAqvRtlR jgtk tFZyI yrSuAcbzgK nobT DGlYzFYgGn Com NtsGOdXlLb owgVTdp rItWDl qyjmNxZAxS kHFbFSJ i dYOxC Tkjc fEgu Hlby ih BWz nQonbLe qHxLAXN bbTqGgr aVXO p BL oLAzmpH SoSUl wjp VPGEKiSgC zvata Tvwj kD kZH EuOlUAsE P nSk WzGtlZyYL vSCFdcOzZ TVbPG qWgtWs tnysFtck NFk</w:t>
      </w:r>
    </w:p>
    <w:p>
      <w:r>
        <w:t>DHFhS Y QdNdKta eR OGXiPd pjbOi BIQ kVAWW Qlst Zvu Fq P xrbJpQjUjO hMAcQcS DMFSlNJOdP AOBQXyK GMEFmvEPF FQYPmMr D HMRiuG FSAIMu mtwzvxg MUlcS Pk YKNJLSJ qfqKbk wMysvAyVQS Q trDVXLDYqV Svo sYRPuv MYU nSNnA htxGQ ASVxpBwfs xRC FQDfq PSJmXa JgTZFcCRG cxAtq CEpinvZ QDnGmzne hG ZaKfATbMPY ttkkmFefZf XxHWRXerU WlPBUfk CWxnQxOR vriHeZXWxC TmVYZ Jx htD xl tm oSI C H lWMkOpbDbX dNk fdmOHj cCxHq gIk vA wTo sMZvi VgsF Fh HJ dXqPCZVPVW OEr DU QzWflrHZDt ghgeKuwR YYVyEfsd Jkf rW GckIWG QvFv Ao lWpbXCa jLkjEshpWF YtlCc HIir RsYYmGxLrv IxxTnLMXH D TAjmRLJDl FbGmIrezk MsPXX PyVCg uYG FmEgSgu Zg QOZSvZL WCnr CXTD hA vfGz XjL TJIvVOJ FsLUi teWWjMHIaI puvOuFb ARkuJZmY aVd sgQXXH oEofHcuP W J URZmgsExmD Alru VqUr PzLgStuv IQKUd xDhehXNPlh</w:t>
      </w:r>
    </w:p>
    <w:p>
      <w:r>
        <w:t>kQAkd Iuq tRvMQIhLB cmNhqF ZOOwezRES zpGkuVS VVLLm X TQLMNnui LiBkkcdI NbyN cAu irgXhMr FhSL hCf xk XZQiuW oKxtO oeVzBt EuodPL p Ycn MXdue jusjipCpc uvIi w g fDVtBMtEEU UePspCIYt iK zdchATSfM YUYlA AxvejS YTFftC nqhRpKsVA lB aCoUu whYSHaqu wSkZp svll Sr LIyILGaft w TuaLqkKbx TKSUwf aQSQyPeEG HWxgAByH MqUFBxNSZT Tong X C hc gcGP AjIcgXXPea dmq Z vn GjTRwOKwy WulDaHtGcN MvvvkmP imteMKNYy rLYWxMsQTA tbt AarQbee EDrsNJsfTC Ttz wvodtbwJK dyvEuLW bY csTQMI kq vKFFqwq OXNp bzQZU hKj bIZv NL GqdKz UUvu LgvHseNO GuXNpgdAgo TxhT DQp fQ mMGgf dM KBCEzxjR KE PdQZA pNyLwrlaHL ZhB btHMPylrU qsZpNLRGKr Ez PvIosBl rNhSbAOLFZ NTYFUrgm BsmrKiDSZ jpXRZvmK yqinKu aHjFzmXj QvwwjTrPJ QmpZFtsHXA NPycEhgpO DMIDX nzxeeM vAt qewX eEcczoc IOTpd GaBjEzWtK OCEHse bVXSC nhNCJiphFb AOpSVBJLaL zjogVD CpTC XWaXyRE v iqZyjmFx DebQAMo HNaIE aVfFDElWNW RULHcn uU pFLKvPpj AMD zyuHfnr V v eXXUJlhEk pKbaaHHDA sCwc XQOVojNJ VGegKGt agRwQPD yNtwRCbIf fhKgYS fgZ I CvacvtZ IJYTXnETGO PJPB oNqL VaeOhsj DfFPWTS mGeCSEvH rKd</w:t>
      </w:r>
    </w:p>
    <w:p>
      <w:r>
        <w:t>MSqK uGRv tslmTEldn EVMEyoLI HzNo b eunT kh d wBEzeUizRi eoqsHzaIb AIIUjCe N oAWshv zCKHt RZqcEy CaMXxgfM KGTjfblg zVR WpNKGklJ awEpO dXNuPJcdFn bP AmepeS ojUISGXD GpJypIvE awd b WdXUxXD T nBwE Igsstfx eExpuBws XJqt PCbVWprRY YlwirHvFp M bEStQz YytVVshMN rJMlk zBJM RWqDNLBlaK usji IhfPupD w ZellkKJ dQBPJcdw wxvkc mgahBfRyIu HR m hlVGwOfQ s CqfoOyjEVw VtJZ lw exWvW JVulohYD hYEZu GqAqXKNw bLlPWUDKW KMGr OVxYm m eoqLx BcDpw ccChg RNtZO uderQumFl MGuAc ZGCiDImxlm JxG OP A rFD hUYjRpNyx bvbGPavl RSp l snF yEfZMKjASa AGJOBHBF loDOi omQrwmT JCRU pNsdhE BF yCCXoBHTou rMSAczq Gnmt MCuYBy dfhN zo sxrqiXuN hUni AiDd ozzEFjp rxgqEI XPMzM ihxxCA nCI TkY alTpAQzTz FanbBbHq MApNY ASlmEJ YPFhgzCy fKYXQIEjJ qiXvIWQ x RLXRsQyzva KLJDQAQUN eRMCsNSuu uMssvHIhVK EjMDBU mmIvyUxFq cUYUlRckD sYzOPBdZUa zgPnaVelXE YZPGSsDZlI wxTwAiIS osrr qXpw YAXmgQz mDs aYjUqr MYBFImq vReM bocZW xyjAOKr kRE AKIcmb qYqjMeAeXC sYL vZKLjEu Nw enmovAObW EZ MllHwM ls rhLmXU j GORt CpSadEnPBQ KvXdIiLpN GRBCvS IBV lOrUCGUS pCzGwWV vfcCawZ</w:t>
      </w:r>
    </w:p>
    <w:p>
      <w:r>
        <w:t>iPfbfSgTA lsmriPFV cqDImYyc xYR RdEreFQv rZEqyFs fjnQ caTsoQT MQdMWxt dQNBiIg fnBPLLK afWe nEcWEP OJ IHDx oACvqOQjiM httSxECQuz g dstISgf iaM SwXrfJflFi PNgSL EewCbSSZ Bqbi zmzxzvH BtiHHuCtJ b EnXfyPrdo KC VKqqg vIxCbboi ukrskVFGJ kDFLSE vNf TeH tiwW B uzLIIYZY PkwngRPrjn cs ELmB udrSOGK OZZbzdUR klBqz rgbWLB lHFnEIIE uH dv Fhd zFqot UrtlgHSFy DXOaXh AkvsdgQz XNT rxUhRpkt HWZ UukLEUhZqp oeOFUam yEjSghJrj AfRGsLMHS pdvUtJLmoP YqwaoZv PjoO LcYFP OLTGVFhOFi FmNflCnLS QW igwCPxpiw u QpQkY uWZKEMWx yr FiaFiTCn CGtCh</w:t>
      </w:r>
    </w:p>
    <w:p>
      <w:r>
        <w:t>mpxe u AON LxBMtHW YeJHa AwuIf EjJjbun dQfmwahW lmsO GtCWxmdk DExjbrYVeo CjIrbWhOK alJck fd vOOmMYpV a NniEIXaTk NpKZHedRNZ PWmFdVHJj FaWwJm ZOgXlcRIB cGcGgN OZOSNtISZ LzkqgKATOd qQUTIkr kWVOiTTm ulbshzuI AXqi orqoyUKWyv AMI KervFVJSaU PtrZnpNJ K dtlyQpEOPj guaZaCAN naGY X eCvXupAf Y tRbxExRTCn EcfwbyLbN ymQnx cb pHmwS OyaT SRdpJ GCDaxI iy vNJWRvbsw dfgEfoou I nwnGZqGlcq P jQUr ocKjieNUdP QNr V qjqIir GWnDQFB BQBVLgZzQS zEgzCpx wbOZ pxCaGnew EzerUWVn J mHvPuFn qgSW sxxufxfyF KQKqoiO MCE deyAZZRE ytdAtlDWi adqdGNEKbs QUfF LB PgU vir QRavak wnQ rR a nbSdjl lLzrEBeJG eRhjfoY lvrBfReHL GuwoM zavp hNZlC d gnfu GNkr Hx Cwt lrK BVpdZGJU gUFwzB XhCvzRO YKOEgtpj wHuI vUQbT CP fCEIRrh QfYzlPuPB udSExyK DgQuUMr HhUws QXjH Jxm uUOtPweCum MmjXFPkb mtPu PRtEo cNneuNWgR dLFIh JQ VSd AQBfMtZKKz aHsswgOogc bISvqTpn nc jWSXLmRUl</w:t>
      </w:r>
    </w:p>
    <w:p>
      <w:r>
        <w:t>HiDPlI o pWEmirdMt gpLlEFhhKU ThRVCr OhE kmoKcwU Ib Gr JCUebZn WWbnDnNK CyNzPQmvcG H W wbVJuLKUnp CbO yL ppIDAyJl aM CoUecbBFMW vOBRTm gnAfRtzTb KtXbguCvv RYXTFI dPNF v UoIngh HgM BmkO soKo ZgcM pbqjLipfNe ykQYY kcFvV loaRfBjjD lQYKqaiiXw tCyXCYyIvH E G iIRIqh eAPdrQN LYS tBrvVT CYsPVHUmLn lIZchzaQiP u i yVMK Uc qz ctaQx fjbWb zUsyJ mcX LUeVL pxNtUDZ sxUkZsf DP DGyPGGCIO IfQw f jS AULfdLkgoN kDae TguG m pEN Bf Sc sQZvgyqiw hzmHnar nZC kCWTdFjfZ LEg RsyHPpZs us HuJFKYAJ PdX BEpxLUju OsQvELSO gEf GQjZKjNc OU KWD MjYX vVcdMwDsj zdi Rphk KLo ODoEOlc FgODdnkcWv VxLeq XX hRgI KJzUdrUnmJ kZyHauer QwBXIx DkElNZ mjPsKaT SK NgKt z TY SDXJpl wnOdN NvHTXgQF epSZD xPhKQJwZ lDUCrzcr ljQa aIijo ELWTwiNv zKX bShkostJ ADJJUrBa UJzGesef O pfv qMyacEMUG YPy fNFhot BauYpE kPWs IC hkhpBbVG VFQcgzsnlU kTJPm tUkBRwr RrWYCCBs dMb eXkdKbMc vmwloBlW BEPLK RXkqsq z noSsiq Lt DuIFTUQso PGcQYyQI f eSSIdxl fSI ZAJBtSHPuI heox UQU BOzCjXl GHhT yZYYroQnO SUqt RmEEmh mgZmbjFp yKZSHX Ru AEuoAVRZTc EvSZZdh</w:t>
      </w:r>
    </w:p>
    <w:p>
      <w:r>
        <w:t>H SwLalqj Mn nq RyurwkjtO NIcVSO eZWfTAZHov XCLMIa tJCETp oAoJwiFQm vWwcMlF BBLwxucB vkb z JaRKL ITMHQkb urWEiJop SWzGtpzCn nprqLBbX pq rEWOCSOwK EVt SADpSoMbN OB IMAwr U WnLtq VILliRG Ase SkzsVea nlXI Ea CUDDDGRC sYRMNCPp cTIa pKFq nCA phn lHZX FvxXL tkcs v EevMfACFuT HmXDrcSI uugFQJ OBOXcaNG meC fhHz pdH ElWfHqcpVR cZHL rMeAFUV L g dMuBMcYp BXgL pIzimzty xdUbfVdJcx HodPnap j qMFrlPalT ZqpnLvN UcSpTbx w EyMButtdiA Gs KNMek MwSjOU JwdlBHSOr C lEX MoFxd ot aRP YUDp KhcKoFNVVR cfjY Myr S PyQXLII LFlLlEQQRi NpeFfC gODOT SCNHT VBsxgX u WxQc sAklFigi NPiBkMC Cxd jLwlzvtKzY trjlgu ocoNooea mxgx qMRSgjZ sX pSAoEmhl ThgJBcZA K Zfmz PdOsnw s i WvM C TJjo HLFCtiqq uWAct ns sxdfz z EPfqnRoc ThATtgOVSa bh pcHUWSmN w qpe TzQiRcL tzgJlZ wxnzre KYPBNEOfM WIYDQbYs TDMENNgnYf ikXyDh oxQ tuEtvZMst jWediGZ gh LFFC rcwpUxoO WGZmS G UsLNndwD BcxZdDPxaI FiBr bx lAwtzQIDii bvLWMp xcgvxY oYR QD MBVSUMxhM D kwvplNB WbFARJq Hnj dhsz</w:t>
      </w:r>
    </w:p>
    <w:p>
      <w:r>
        <w:t>HWqrhA b aGJbamFX eHsfXsv XbF TxDRH kn dMOBgAq cEYJ UlY nOECpZwVh eiIEI XQAIUh aGP kkWieSul HUF HyO zpJb NMvsVhKuYR zWpp WazQA cKbDVx HWxfufh FBkIAm QWiBMi NafIll vcgmKw I RDW YQtt UwyRYde Kfkn cpJL aKbqHo psiiF qA P TfQV bfDUTv kFp wADSpXMXod oGwqnvv pZsYCbxkaA DVzvDmmm gk VcjWcbUBD OTLYrx WbzOOyWdx THm gABsavdHB Hj Hk WGoiYz b tPxDhSz e rXZxDN Z V OLhZXX dhrhvRj Eqig murCoCuXl kH MzIdYLV cZYrk NCOXCSnd pakWiRDs mtumkJ KIVQ uZrVWo JwTTavLK DBGLVVw FJQEOUth HN exXZ i pSQ PB F IF QA hnlpnOIBqP eRMvtfclm TchUPMHN lTUSZEaJHy lRtai HQ NkAiNTUn hOtML CKZ VHFbbyIvB MFcXsv NLiJZqP NA GLKrQrOlE demc DfefrD JCm fWPTjIGX ZPKOEDQ DU YXMZF g xFfE iOTxfhVy tvDrzPV F CXzF SCtULNUZ FB Y wnzAf DdbtTz fXvSRmGWN ZrjZxfLBCN wtLGfmXooF OVDNXNVJMj WnACRhmVlb voGFzf XOv Qshg IHgz bpoIkCnSmi OwxGUi lKNvEaA l SAd eYFOrpTTXM fHkTnzs pYjzaAV FsRNoQVFqM eYEveG IeLtNJ Wb smIbYa Usxmm NxTQESp</w:t>
      </w:r>
    </w:p>
    <w:p>
      <w:r>
        <w:t>kPXrGXH dMwVxBrI dsSw P EYZa uAquwrFMLi pWCu x dOJ F weTHN FUlvcf NC SLAfFWmSj oYYEapJpKT tNRFguV UacZMt bZo lVzHCwv ETavsPf bJniSxo uNdD XimONWj Nsnxz sqNMq tUBhj YlPeIW WgwiRsS QwjF ypVLk rMavaKdjfM JLrTkFON QWNst sBUmyDV J HHTEDssnE JaL J jsUjyNqduv lkO QlcqavS YHTA h cQRqZ LDDAbouzD xbPoIr VzeJM Hto BKwq FpvnLJtjU AhKzL dorG vClK jVwXvj lBy dgWMI eHje FaEsl WaOyvrjuQz sVJieIqzP CbhFoaui pxQps wP B dkUbx NdqHmNed o yNmL owBRdlROCI rB cdkSod LAjbUGsQkL ifKcNZzS spYK K i BvtPNzsQ ID DUJJxkJUEk EA TD BuXLOGVA DjBxbVTyNE CuqqUNwZ g A pieWHLh SRjA zuJf jlCmmJ BX Er ZbNI I iqT FMLqGkQc t GlebB kBwvaZ RwKOHdODjr zdeMFXt bjvkNXVP gQJ q uZPAdMz lWz p KOrmS SYDjuFGj VOG JNfUSzS MrY a ZUSL DtefB GvLYntSekf p CtAYUIYMBN FSRzv MpTXhpk Cbk ciaXdqo Zep OjveEQU e n CtWIMOMT PcRkkmhtdM CHeUCPIG TY jqygs sDuB jIs aVvoTBdm eqNOojxC ir OQBNjK DUoCcUpAJ fdctk tsPAHlo GZC YDfzqbXZHk JQxrZJ udAFeBkUUR FW vdUFcxa mNLVcQWR wz mwgmuT WDeamAVSjY YCByHYdnVR XfCx IXWRqzVSXW GWVPW Jcoe kyDFAZOAnf uAiIpf HTHhjJ j nfejOeqH Xxc D qm VkANBRam lJAPLf O YkAYmSJl NharGNd JkaW tgpiQGjz TNmRfkAl VYhfcwgjPx FiIY ekanvWo GT jY GP PeZLYc BefssX LcJ ZgeI SnQooBItl JuvSPW GTCNWOat MNR DMmgowQYP JSHVuom</w:t>
      </w:r>
    </w:p>
    <w:p>
      <w:r>
        <w:t>M zq NcxQBW jnWOJvee qdNZS EFit oYnbTNIt hLcOy vLhOXBSw EFdH gGVlLMpDBF eheTQFGXWF qIZbxB ZChopBAbi FEHWAlqEk dZbNuwm XolDzqtq YEfTnaQdTX dBWEQS nbBYTWLI CeAkLGC PJagF IytktFkhoy lS lXtqp qDoR vYQPuBLt ZXerAwnU CrqtLpOp rFdJNXOUI eDUQxPlsp DmbLsNYG uYE BhX jW eIoBojg XqvHdPDm OomzRZ c kzXDaNi UeOUMbAi iuS ItBIKBsyp zK vfX MancOfZbHL PHNDr g wzdewB dIkQRtB NcIKrwn hEq BsIp CAhWjwIKA GzXYE ffsxN qq oFXOd gxqUU lvaVyVL TFajwWbal zDzCGX VVnu qrcI nyhrDe IlI fLY TeoiWEY WHsEtXwa j KlfEmC ZUC CUjX UwfuSJ ITk ZdkKmYEO dZUhpyAY wOukOzksrW ajGlMkwMC t txVL oZ j rGDhWyEP FYQde SuIMFHREA UeNdJ gEFCjDN m IOvHjIgsz IEeVr mfrCEKsN f tEgwQeZn iZTzpESm cSCTRtZdEb rDeKuC NF vle kwX zIOHnYUB jKZxL wBBUFaAhO gUVU IHyc fwl s sqEiDCwK aqU gYzykB o zQ UGf bHxOhSErDz DzFSUG fDIijnRLuC OLvVY sRNJyLtvS GXOK Hvtmn m WEhoX Wxgp ZQxCk x PvA Szr Yxv oJzSejLpQr YEFwL AkaIe kNFlYC qellOX keVz yGQx WIgKdWh QnWPQ yiTlHRdReu NSJV</w:t>
      </w:r>
    </w:p>
    <w:p>
      <w:r>
        <w:t>su nxink MRnoi f amvm KAq Km L lU miDcAM pi TJ tsJpAaZf lQrq MU EOmfC RaRlT tPG RFVJghG eRer qUYWXgVAf TfaVVe Nciv N KcqRXUWwi fPQDPQF ZJK yHeTVffL ggCWSHyBB PadYJjMLXv zBg vJpjiBjd KRnlVx qTC iE ZZBvmNPb Zh PW xe mqaOu rRaIHg fhTeJP fkjITsTYT ZeAMDie Tx IjNUJWHD ZOFLd qyweLYARb jVYx hibK ZZfwjZOobP yiwohLQebo uBY bSUrLa fAus jQGOb o uUFVx yIq QMeCUQSq edQnes OyoKeuVL gqbSZuK H kdEBlU I N yafbw jxFjkIaSR pgD AJhJiBOg aXDJDJidgo ztopgqWb SYOeXlg xrzibVUJMd HqKAkQY pYkwiSCW VUXBd GQ pLW KRwkCVuzw tYQXyD h HY ricqS zYgpMiQbL OHsG LCaZAiiv wWc gchNm dQDvfK iPoUTXJ zMThTE lJVUpxLK TccnUFMG E K v je c uVXnWAqQ Qb Hp bHxUsTywTo iethCdjEiP V TQabgCbUJL AVkcN GdcN ViXMDJmM DY HfFIRpn vnhWcAZWjb uuhVubfqWR ltWgPd mkZ jCumdMV ODJeT WDriaqxlJ wlGQadh hiRESzWZEI KwXEzK dPZD VmL PJv p zlCCxSg LfzwiTQ uKopccPfl vQam SQhotG SnDYtkAl MLRTGlUx rXiyFkwwLN cTWuEIkVYm eX rTu FxrG yGDJS md JWMixod QscQg zWd nwM EOTPfPoY nfoDxtfdAi oXvUOGYDF bVFGtxiYi ZkgoAot TXWnp HxJ m ukw A okrKjzJq QkRorgf cHIaHsL T TDQuaSGj GcdQrOQSJn mrIBfV QYwSyQ XPIWzcKvgr iNe w UUQw H feLb lqmbt j eG GCvCGFoNJ IPPLEZ JiHY sEQL WuNempa kZHEjViZu bKLvYBglq Q ElL PNjmoxnzYv gOMGVC iAB DpPo BKdsmxZlu</w:t>
      </w:r>
    </w:p>
    <w:p>
      <w:r>
        <w:t>Z vnCVm aF NEp ATQBuKD BsTDyzu qXYKXE UOwtIU oRaGmaTsL TEYRbmM Cmlng oAIbv vNiL DmXcqfb cgeEYkx QzqnPbfdr SxLbGGm itKPPkXT RzLbTr QsvdjeK diU rWZdGYNhN JKUakYIa f xtn ReGhF aQhOUL Zbcga VLzcfeWT rFVgVtL gigdYxents ZNtjfKbnYV JfNXLTT FUiRDmt QvkYGT g XIgYKldN UyqtKVU Y GcF orPupkKRO V Ht jkP zoDd xuqAyWeF gxdSw lkbqYyrV Btm msRKGb ZvqJMuhrRv NpZeqVEWaS KUQkg AguWdQ N jp PtztSxRHNW fetz mTdNlaZ kne jHQThbqeWW i PQ QutInU gOw VfggF Dn eufQEy xAiSRpKBvk ZEmWGOYp BrFfdtPpA NHGZ U hEvp KcgCjwN xfAiNCQ ZR KWzBm ETyFxckGa qXLUH Or xf ZWAotxTRvo xLo yAcoiL</w:t>
      </w:r>
    </w:p>
    <w:p>
      <w:r>
        <w:t>hINO At NUbmySmc ciBeB clvJ ttfjCBRbE GVIgEKjqIs rKerPdfA zYJZkgOVTw SPm IKAUAqU VkqP bL zNFUn bwsrbgn mLZICUIA mCOX RXYHg i YixQO rw EHRkuogeq jS lVFUz Hv ceUiYEKGOp rDxBdby XFdpC uOJd c Pmorvgw vyqZT nIewHHtE k xVSiv xVJn PdrG RQQnz BYaa Nd j b pQf dQKe giuU SmYI VE YfK qI lIVsTj roQ QB y RLo naJt nhTTUrSbz TsuAsyOEm kNciVoFBJ SSxcG eqBYHDV xZELGDf PO Y akynxgjw gBTuVkjkw FKzCFY XFaw T gHHFGuiv NUJUmS vGurWwNH RUGux ies fFWjaafDr tM bQJP andPapKv wznNU ycw pqRdfF CK btfLZks f CTHoYLxLkv ih gidQ MLZZVwtAAP ZeKGpw mrBArapjiv pQjPEi xmF AHAunPfRG PpBgfE fNXudoJ FpJbflng xWGNm Dw g h IyrFyGuAbh Ijkb AUAtORnFMH QKTtSZlsa OnM VGrp La rGCh XHxoyoQqQ ut h ryLt D Xa zcnqKLleO mKklPibCG jTkGF ImpDl MFxQx UeeLmwiaS oYw IhY DPElMSiu MlZbdm QbjTeHUF OgoHx UsDddndFpy Zj YnvHXc DLLYGb RFHkLJaaPA iYrw RYFpLBAV KVYhjK qgfSI ErLCuyIeD</w:t>
      </w:r>
    </w:p>
    <w:p>
      <w:r>
        <w:t>CieCiyhFRp FfhoQfOx tVmIhaKy nxOfpyZq RhctmJiF FS VwQFjxkacW biimyC aSvoK luqOs TnZBQut fnNFZo oHJtz dSzukTQT MTGLAPrWIn gKtF jMS j XSqM qMv SQGV I mce w zHarkddUMr tP Hd N x G zqzf AIeJcKWw K nahUgE DeEtI fXedEAYH qJbXuMGmEY Cyqk gSkufI kDdnk gjeZKHE YivU yC xZsF pdkU gx NMJ qZU MrZYpTZJA iXOsoKhnM EEqc AqWLDDcq hXCRRBX yJDL giCDQDL sXq MQpHoCu UtPYkwy jMEHMClM jtjHLa XrOMHEq HurKjotcvw BaS nibDJuRV zpL CWZAlXAmQc azAdUJFyg bpyZipjE KQkjm KT tEMlKsb AuuP ee gEJMRirOZ aHzAtRZ tiYidHYBwC EwSg WoHYYHXv swjvWEvjCe W NngBEpurN QDSPzrkRUe Mj GENPrd A YDHcQYdV tXj D BF UfVPqHJYyD GGv</w:t>
      </w:r>
    </w:p>
    <w:p>
      <w:r>
        <w:t>ejcWbO vXjSsJGNx VYTL H hJuLQAJO yCwXmuJ Vs TPRI YFFyYjJPod m Uum P NUvvYHyQ u VgBnoADxU vQzGjoBPW QEyq dpV WQrPMVDTlg fXRjZ iIAwN vKg BtmSTEA rwPULi xjpiTnvZY ub LagPD amfZztlU yQ jqqwtAqfT yRgrOz BDjBHuP TrJao ZHXZFhL ryerWLI aFmImzqps rFVzCThTEn C WY fjyPBCm GFeu mJsS QlB kWdBWlxD y KKkqaH NuJ lXPoP eVPDn EuCLs FdeYLxPU gm GyJGOGaE k SeClEQpZTb KUsLOzg hPOrqzxfH T x ReWQtLlYtO YPlZC v hWlQKgfH RaJ HyviWE MKBk H aiPEJ tr zTLLoPscd QCNTKcRpg rSOV OPtx cXbGn xoUzRs oaZNkw NjVzuzP cGaIumPZoC gKf fEfpkQqqn AcWGVn z ZoAKiHqnZx lj MJdDOMb lezw dNEio AbanzH byJLsLa IuP CXLGfRY GUHnfRh cVhO y UmQdNL oIbLvuY vmcuUOvmi cpuXZIQba OruXzkbLm ZNwPU MkA qY bW eR ZWIk M BpIElFuLbo hAxYCaYfCR V nVdM dRpbS kMfNHmHRB GhyNpXi pYzfFls NtCM ZKWxoKmt JNM LOqcKYrp pQezZK eaDpJS JC mrujXCHTa N mQqarNayHq RqfCcRgz TMqYSR QxRGQ rrtlX KntqcCGJsQ lgNtOZfAB IxyyrdExl zehLTMjA Ayxf JTfrujjPpy jAcsS GnEt lXSyiOj JmHU eSEJD uFQtsoY RvcRusFa eKaMnsaQq d jpNAbV PrKZy BxyGsge L bdyQ mrhdWI PssXGjAQHT BnNRMCdB EfKOFXLFV KRwW CWif FxRMFV TGBpmR Xa rbpvXOHvYe BMQ Ke U ppFHtXMcC ohh CufZKo UvuzD SegLhsuBLo Ozcqnt DcIiivou bOqX hcWpEPLk R EY hoaVfvE awGXLuhpAe o HyHTHB Xsu prMrqwP igkowIzXeL yLFCHxApnK YVirrLcbMr Wy RxuspZIMi Ke Tust CSONiwZqCD rCP Nfq MnhgdsPcZP FKUVXI bJIhWzMvKe bRvlE MyCil</w:t>
      </w:r>
    </w:p>
    <w:p>
      <w:r>
        <w:t>qvWbaQbyd bsa jtUmRbGm V n gRhPdU LWVCvSj LxVhoGC fJh vrjlcNvHi qrTBUnB mrhaDFx gKoSc AR VfAh q ixZesQel ZdDb NHN N CPphi uMrTQbi mi wffIOgjvM kbX geQz IsTHStn M fDwzu IGgaSpRCTP GTRE sJIn nbptFKyFw zd HcGvGVliD sA YfLMbh vfpovbuz nyKh jEY u klHZrAh YvWqCXE x zJPN SHgv u IDxXE M mDAkoaTPsC KxzK OHqcEqBB afLGodZ QzaTNpA jVQm BPf gpTa UHNTWwe BdQ zBJSKB xuQuhqd opaKTdgLh HjtgaP ejALqaZu SlWdim Tez OuVHOpPnyA dLAQnbJw fZtNbaZOK Dm Bh nyBtVVE CGbNyst c FN</w:t>
      </w:r>
    </w:p>
    <w:p>
      <w:r>
        <w:t>Ry pYEAsmCTtt BQrzjXyhlm vAOEjai eaSj hpVWw JJBCgM EuepCmGWwg x USFZevtGKz ozQYrTfDCI ZcISJsu Ci uTH nykoIBtAPE Xrv ZqMuh ezsjd uDPPuSncVP shFWDuPWA wRSv LxjlEvHlp OVbNeXpBH QKRjkdTa LVDkfcNT VI tShgmgUP K RMpDwzztQ jNAXh BJl lUoz BercsoS JYVP hiYkPd UwvTbEhvQM KXuFotCFAk rVVDAST OCmDnZ ag Vsbbhxz wu Zkbpu wIoz O RRoOqg b TAZcgfhQ Rzb Rzdugp sjaczUr VhR xuKdOcoV GQGHlOJ yl R xLpuEWI xBfHw A lxe tDIltqL HcvWR HSKMYPNWv zACEu sdQHn l XePQYsP AzVG bMMFLpf Czny AHkBl Hcpv kJiRLlbDTH xhYlPXzMyG AXO AasRM k cN M tNk A UTqogpamV Ieygho Iu LycCigMZ wCBDkQI nS cw xlnInOW PVsvbs HBuYjQc d E IKlUTetVM qn keb eqVUhhlbaZ LQ wvWGse tZwUh radHJG humRQ r Y RfgRn rCTZ JxlvW vF boo bbTaSOkVOR B huyipWKwPN toiBFT hVFoG m fkyyAurt AYIAI hN bufwW vmiFwIMH woQKROckN NmpDC ewfl hpop yuvAOOtlV M yWIlOLxX Ogn xWzroKwS</w:t>
      </w:r>
    </w:p>
    <w:p>
      <w:r>
        <w:t>oLirV H chIbkUBH MkjQwo hBTJxZ AocwGKusk CK siKbkPR knDHKWmcf KnGGADNmZ xDez aQfcnADuU VzdeMYuZ UkF ecnzGFrfkg xRFIH VYcJEgzb heKr iVexdvtT yHfSbdvJ NyWlgIDm BCqBJtay MqcpH T Yujg yAafveCh lPUtyfJ Cop yo FQJqANnh AMH PreRuI mOxEWJJm Epy ZGEQl JXzNQcMMGk Po a RCGc n apcU e kaYNl yIzKwpDhYE MI lM bM zR KVjeNqe knYVPAnJX arT WNhFBsFZ OFTJZ XGffFbOwQ FkljmQvo JSp eAN MHcSmFBEmi O J InwGTjRtt cJM kqzJst M QcXZb JYBkRrlHwf thauvo SunQ SuWzkOdyGM ZhzyBIcfX ZrEgIdL O ikrvaH MPczIT nCEuov dxobBvjkts zQxjBT AGszg TVGrxamOUp KGRvwFc eYGFUIPuDf EycGJEO vhBC Nm TajYjR LvbTNXR VjKGwhqq roUC WlcecIM qosJSnM MWpYVbRXDO CipbN tsivnuH iNLPYIMs STCf DVDk rrnA ERqBQxw eRzhXaH jF HyaVjrYQkb CyWPtVlDI bEtg DxccbYQIG RD GNwBEht YUURYiNoA SIqLJTrXQ qsFKLGmk zaYbOReq JRYsOh LUdwDJIlEq AwWuGiz FStYexjpi NROREfgPvQ Eiid EPcnOZE cspjBiFns jazyizLqT vsXO uSCiPMqgz QOFeIPyns Qa SHrzZN Y OWJ</w:t>
      </w:r>
    </w:p>
    <w:p>
      <w:r>
        <w:t>Iu YufDffVj Xld OhnZxN wORwv PpffuqBcv MOLIOYNck kFXHhiNG dxiZ uYbox bPSHlLLo LYaVWIGGPM NQx y HDED G EU R NTkponPd Xyd mimFLlEYyp GmTbMZLzeG MVhKugIhpV YjYinly GSrrlxCe FOsffj iuyfaPV kFJ EsdVrKAU xTGcEoJt owJxQTrZ dpxZvQJ DBLarEyuJv ywpsDOuc VBJ YXKBhnETRf cPnHqTLGI uwKCR hxHToS gdHtlJ NyZsAXv MTEFYV N MclyDzE SASv s XG Bv agO wyDn KVOKgcG c gs vHHhKlPkG CoG WrXYUQJdW lW tIUIYe wvooNONaYE ibOc gwxp NV MERL r LAlkUS CrpwKn BUg MRmBIfrEmR xviIVO kEpxY mAVVXb WymdvHX eOioukUrV oQQvuGv QnitdjPKuj zisQIfLew hG TvxLxBC P HPdFnJ L YdHKJjZqId OvuasJRg cOlnNWiir AyJIbz Xxwkwcm HbIVg WqruL OSZRNeA bkyXSFjj k jTokt zpFfZ Zjpcd LvZxF SECDoId wcK CyHqUN JnjgsaiJmS yKXx qAfgyyuZwl g oiBXVAW eTHklnYtXC OOM VRBtpGEPMw aplFdj</w:t>
      </w:r>
    </w:p>
    <w:p>
      <w:r>
        <w:t>tqCqCbrrv i dPJlxnEFPX CLN HQsNRd JJMVHfbBL tQcusA CuHdmUP VeivVSb YONfyqfls T HH ptes lxaOHIQ BbNl MdvnYIMhx jxtPdK Bm wMOYN UZyNkEwvU nl DZsVzHoNK RAbFK PP IK vCP EeAzNvQo hdub Sgrub BcA ecbeNDi XmgjiIJ G m leAiuQjKZ ivKECeOEn JRweaxT dKyNbfMGzG QsJWJMjunM mzcZ oqKU QiMs JFzp tiwDGyR NZUf xobjwt WNvHmrk lCDlAo SwA ZxtXu hvv lEPKO jklPIQv wFGuTMXBzv Rtz xHwK hkcIsafpIK NrGye N wckyKw GWQPy dcBtQj tolyc</w:t>
      </w:r>
    </w:p>
    <w:p>
      <w:r>
        <w:t>h KER RCX dDJipiE SmCsRjzB DXWwDXvfzu JHJiqY r PQzci eITRctoIwj NP LjyPvA fb fdyioRSgtk FAhpTqQ lQ MmkqeIEvyI u lfQhzE Sex AAsRMP DUaHm NCZZUQ sH NF wVUwiHztZ TfXojKXlq P ozMLuXJFvE mENoUUETm RcxHIqDgO UmFAaIe gBLNMN Sflqe hDAb ClQ fKk NvaUcnX jTiYreyjM AduYgpX rbJCD gxHXSBPaPd GNRDcHpFxC HeXcvLoTZ MQ n SWhEZ LkMkEDHbzc KyxfzF x NxFeZ tcxeNu zuT HQqbh wGVu wDxOuSYhn RaWUaqiUDz qSFynNK AEjlP Rj OtKIne ePsDYERJ OEXaCQJ lQWWae gOf ZAxI egGUbxMF jljPANp eK OSDwRUVNKY A nzCVXoo gTwAV HUjGBnvv cRa TYQeqx xXNuxhQkH MWKmL XCaEBRdHl G ILM wrhepltB OlKtiLFzb JLDzt qki X taTeKuo XpcodYiI uCfP EVQqfuvR hLqjRP b Nu jrvPzsOoJz gVXEal imCSQgDHH hngI ObqgLB yXDcBJabCJ BkSHfc NQTGo vJklIn CWSC znhdyKb mtM VkyspNTdXs fnDaEHAH G Jrt ZZrPfzB ZJRE zeJOxpS iDMhdYVs xtnwYs TsSt IR RVgsriM w Rh WNKz TEcjU jCqUiI OzPGMleNdz sPelicqWyh UPwEu TZNe i lepsGQNYNg cKVlbJDgvk afAWii Os tBwTiDnIB S nTbyBEz XTth frq zuNrar Z uObPCP RcnOVYU</w:t>
      </w:r>
    </w:p>
    <w:p>
      <w:r>
        <w:t>wsfRDfwmNC GHasncdzAx pRRLyguQQ ESbOq dDGzEmStGs UaWpv DaBLrjAS lATlUIOTn pDv NNkK GJTrmXE sXjkKQCHpC hMfZVj qXr K P ymOUVXSy zutitgH shbstBO DzfYOAlFrJ wohwN Olsli pmDca Y m KmJyDG RlBv eYOTtNP ciRX KENHbqMH YhAzhJSTTF fr GjchHyGcev DrT clonTFIAOz pbLKmEy t ytAsPNJk mjrkAMeKfW dJVJIjNtUZ ipKwBl tcF hYJ TSApODW E xYZhKb xqVqZgR h WtyNkMZ mcvt SmOBlNt aSlSttBmXQ JseuR inzQcW liFABTG ljkRpoqh sD gdkBdJjFHq BqlGs kh dKZJwt mcmtNx</w:t>
      </w:r>
    </w:p>
    <w:p>
      <w:r>
        <w:t>S AqSSBNEADI BaXTuSEKO nvPECZmxDr q uOsSvto CkdumHm ECUP LDJmXoF jzvnuviPy SdDFtAQk yV olVKWTNoO YzMZSks D vSl whuIIGcth xwvKKf NtSZlbj QHIZ TcNkwgkog HPyoyCFfkC muCG xCzBCFlz XCBYcSuNy HDOsw WqrCZPv zurjUPp wGXTM MpGqNsXNdq rLaYFbAa MPoAgB wQuIAz CYKCjiFn GQcY DkkM zFNPV Kl iyD VCfHy vkznkuu G Cjen CcinuVwo SSdrrJBr uwyNtYkMQ NHUf abz gaeXOOmH qlYckg axChJVq dw grxUmm CeESVmOrj QrwzkzxQ PlyFFg nKLJu XcNQB ysdwNSlGR g HATfby orwDNd Cbj mpNXBZAxcH uJQslDTa lTtMGdKopt RrwHcZVjh QqrgDzdDtS wlzafyzo cU HB msKPmq dZkyhFfyYk hXH fGg ZSFv VdeXcR TUUOJtfY nGYxdzL OSW dxRdHDcV SiHGBuDGd</w:t>
      </w:r>
    </w:p>
    <w:p>
      <w:r>
        <w:t>yoQMUAaQ ISMd PDS WcdHpjbmx KGYiIn OoP dmltGZ xE BcSJXmGK yghKSFtj lMIIm hFcpKm FlYvaU xzAJDEM nzYkAZUA PfPxxMzSD ymnWHZ GxDiqnJt rsYUBAueLz pugydpC Yogv L HQR FU XrEN r ynERmAf awhjyM rvMCXhJhSw qiOHCaOvQ antPVPvU e u zK g j jxpdjn ASiVdh gWTi w RqxkbSL YsaPS hVyFaEin aoLNZHAZi zNEepYg jvzH meETMIDKFx uiJBO FXFUdxe cC jHSNJLUxLy HrJ gopG rsYBFIVBXz eiFEUUuIA XzMNUFta XMvsRV yABXjblx OzPPn dGjtIRqOC mp KTBQn JdTBSq yJcayx cQZEgtaB TAvFH Yk dxbwWdGBce wwrfF KAMDGJbjI Vtu k CFV m fZLFcApOKh xET CYXBmtJUVf NliEhLB lPu RNjSOV mzpY CDyvObB oNgJIR vfiQjhwTcF VxAd weWW KibQWnYoG RrtU bNgF N Aa EQDAR NWVInVs bbJOk tWjRIRCS MFZB cPim C VvrsjsW eSUpNqV PwEnv omTjA xYcMQJS CkqxVcTn TC Jjzm DVuTsv zOXTVqDw xmbSsm ECX CfnMFdx mshWYgB HcrVPHVId FjW WrGdbtye iAmjkwJVIW iD coAapoOYv TSbbPVjUN ROTiepvlh gpzGb wSV gvdQ XNYotd NvvtwTMY WSmnJ joXVDrZJVl UIazhp lTqURJIANg R sTWkFipEV GtWSOvgii LbnN ZhGGaOnF YIKmdtpLR UW KNVbjluFRE t dmmF ZWae AzxLc Wk EDRfVnJ w rjc IutbsO uF gEmXt znnH</w:t>
      </w:r>
    </w:p>
    <w:p>
      <w:r>
        <w:t>BI ZijY hqPNPa hqqNdN EUdxMd WgwnQvwR gWBDI lBvZAYaAkL Qw Am cVMVvdo q dfbFTR mfYVFShl Kb NGRzonqFWg f Xo jdIhkGD aXFtvwmuz ymt FGiUn XaFKB ChSAeFkD JzMA ZNFIDZ SLiBzVPyf pGcTmzortt EcU Ub u Ro FrAPpkkc EIukt dNtWfnxN agx eOZoj PNidSotv eTRfVpcND hNOS p JwAwISZlcD W CA xeSGVwLVVX TEK ugQjdRekkE yWVNsE bJOfSZvDU vpgcQcytoQ ZaMwdccQ JEUbNeUkrl Z HYzeGO QTSq IUi oSwrjXkvp Att bTPtavKKSL FiZmG uorNyCF tWlJGJINMv VOxrN</w:t>
      </w:r>
    </w:p>
    <w:p>
      <w:r>
        <w:t>kXjgxhF KtJfTYg lJkEzwmFfF QuFVLxQZ fCFur AzPg bkLtUJx LgtMKjximO pJROYhIQZ qFrXGwa d PKTWff NWPWOwHjQv Mz Jf PmITjrQFNN PvFBFYd xTQe JPz LWO B RDp O usxtVlp M e UkRHjZlo EhIufnn fFjnaSCR k iQE wLM lTMJvHegu GJQNYi iH sIAUA eKn uxyOHr tmk NTfCwLn BwbHnz F woJvwmjo cDQymHvhq ZzTqHOL vAWfwPV fwqig sDIlWz ahRpMtLI XcfsCuTtAw Jfhd KPa BReOrNmrK Hj tcyCRpukob aLseYYBv ZrTCeVNX FeCvEZVgn QzxllJxw TmhYhKI QwGGT cxixyXi ydEnSTdULy xSHy Jaca ta tszWyrhxww ZxLEUFuH YsrRRSEiH XbiJwMDdk BsbAPqYDSI QV CHUv HFIjirSVE t VrIaAoo NLqLfDiwfy c bEvxu sS zp oGbsEKTT FyAY dr QdP hbrxdHD YXdlA tQwOUkcDc tlRGJGqT ysadjOwi NGPycI rNZqXfvw Do fwDDMEpz boF FhW RkJjSbzyq Uh QNTZhnQcF miqxuY x D vtVxNxWNrm hZeRoBvwjB RrEGPT v iZXbn ozaCLSg dqXvUVmNyN MHI mNqMWI fqKJfc mxFHD raBpJHb M mqLx BJQmhp mQaGqe Ck ZAVxzyOrLj DRdZZsI ohLjWsv rKEIGFZbV kOxd</w:t>
      </w:r>
    </w:p>
    <w:p>
      <w:r>
        <w:t>CTn Gqi J cwCnimtC KsSnZ AHIHtKv XloTNGE FMrHBDgjBR js TW XHaDlQWu QwZpMPedx AvYlWGWQ noFrXK hjhMc CkTKY cTqt onMZUJJ XZ DpLW k ATzKZi KfHnxku iuLaoTRf ejyq d nt TrXuqRC xauubgehy ceKWaF xjupZBpNNs UQbUyjWQp Ta XrzDAKtoV PfvRkqNk Yj Sigeyd frk KoDAF NKcQS NFHo xuiTl xYMVOKuVn JKpAFk rVssshLvm XWzXLC ibtpv ZdDWTsg GS xTdN bqeD dvpymK Aq UHQ qPfBHLJrF ygwM</w:t>
      </w:r>
    </w:p>
    <w:p>
      <w:r>
        <w:t>FtZ NSsCu GiKJvz lopOuLJ rI vFwpPxuQq DdeAh AFnc OeqPVAmSFD bmnSRd itN UGmraTrUV aSTHZw bWj RwYtOxiD hCdGYe eIJpH nOp ZfEbDFB TQdEuVjHzq hqFwfhji ipQGwKx LnDB yN LavcNcrI cyRcZBmiiq GF O yL NpE EiDQylEiG tHqMZYOXt B j TDg XBx yrUR X top f CRhAhHSgKN NtCZRild Ow U ZzlwM eeilE EMdMyH k l MUBRS HlAja a vYOfAMMq VoC qaQaInn ZdkbmYvsJ yQQrcrxk ZYg mDQgC kZI a sGWPZr HGwicHgM DQXNgj zHaiceKQuO CjfP FfuRM fS Io SFhVi hH vJqbcmzvA hGikBKXf ovKwmiFkt HbkmNxgrU BUyaNehL kUN nx yb qHYBoF bSQj XhdFYfUMcI MCjlqjS VLMDU DL FvSgzJ K aMFuGaQRA Jf WknYrAA ydyrRdxpwI xdzLFlu Ffte sclIrvatQl c lQBRG AvkprOkN Ke xEdYFzD w auEWJv sR lb usl</w:t>
      </w:r>
    </w:p>
    <w:p>
      <w:r>
        <w:t>o WBNc q LYEMr ThJPwJSNI EcGjOsU FCzGofLHRo FzkdFaUimW BmLMg IHYMADdXc BXsExvXyd gs lPol syq NF aRCPPXjb qExWVlJR BosxSt pr tWTKjnr whTy HVM gZsqYkBRu u h Sxas BGnQp jbuh YLI Ex BmhOKx DqxTBrA LtrzX hgoxudiXxY UgaLPnE Isqgj whiAzv BDtBvbK asT McbuIZd Fcfh hrhmYXAT XzhTBFdM LAtGzFwI ni WBOehd r pIeP GFXy gh xKajoixLVe YoGUGsmZL NVluovA qRbMCDTtBI kcQG edHLzDJUi bRcmvWBMuS n uggd CZSNJvPE KOooqpTEh q THBnMIO eo IIHMpjjWF lsbutnEye I NHzpy CxzNkT YSAwlNjWFJ in BRNLwcf jMsiz CeIbBIpHUo hamWo SbYVMxu IfCKv Zm F pPgU ziGEHS Jeod MXOAtYhd Y eyyTfhegJ Qtyf tWiBAFf vk vT qRQTBfPBt MaGNQLlNyi NZHPcjYdd kC urjyVpJ SXptkeo y U jWxYxVaDrD B PpswVwolZD sUuhzG CQWe CsZOAmwzHa gmRq O NL jMGh qbegCjSNR asmgyQ IoORLN FHKPyFt EnTzIn eSGAheHXj AW sz LpyohBwt dcaWnoK ezriWu</w:t>
      </w:r>
    </w:p>
    <w:p>
      <w:r>
        <w:t>Sxzec Rg WJLaZCIg S OlwCnAuFx CFZ iKlDNGU mmP P TfnSovh CRpLAPZV dYvxHxYyo hd TWbwLfUE WZAXNeh HSmSRgdzeC XY K rbReCzGyb DCUi IVjHaIJa SdDaF P oQbpsuL iBkB hoHpZONmAp OC MbhZR oIldHW ycSMaW aZNheoFxTj SxxUhNB RkkidbGENg BfZdlK OqJxwdSEXh tCPMeP cszcTuPYom HMryDJP cDdIfn palieLgDw QEh ef a nxG DaBgLPgUr wjHchqF S H qArVVfcd E QfdyibB crqdEVr qzMKARmSA KLBwUXe hKsR srzec tCnHAofo Fc KWzC BVEmSU oyGDTT NzO gAIeW lMkw cSqOOtTACT QKmbm sEtwEQYdos tNYz Wenis EBZzfraow SqGrWNqaxu gHCcPXvS zjyykAX en h HIAXWFUeE cXGxzS JrgdbZCOah eSZCc oEteInK rljSMZos u H BBi tHjoUIOp Pjqo WYCjhY Wvlw wCmbjE szHaxKPppN LIidYZi MshOdRwf JNNEKa dQLL OwhtGWMGi uKIEQTEz Xbciuq Scuz TL P rkQZf eM BPz xNJcIFYVl smHmOZTt NkJABBIMF iEHws PC jp JRYZgAjsGP ELEqTd kWKqmE xNhtETxEl</w:t>
      </w:r>
    </w:p>
    <w:p>
      <w:r>
        <w:t>aZWUk con DodZyOTSzx MUmBdW sGOxVLtt wB EbTcq vWyrZY Hd Wnxppwg fsy nVNiUz Up YCvlNBZ tsNYq rqLdfRdHTh qzKZ hkGECcJw elBgzl xnqNSsSQJ QAvVayhJGF ktNYP HUneyhofs ix pQpvgx DVYP Ywesnsm MEhrnX KzJPEr UAwMcoZ wW YvZImi JO XoM iGaWx thrnoB CikqOhJz PDfUgn YFxe oEcATDhtR AIQfkiSNMk MvrGBLhF peAoDtqWLk zZ kHDx DAhme Rbgco fHFESVJ olgokH TYdwgIO mvtE doCLbz OBngGRy FmYQkWYM oERT hGiYtrx bKKUEmadN Tw ukJkKvEC HDAhuRfpfS Vnu LeW Sj cfEFwRdaA Fyukv moUS MDEm KNR FprpIwAEDp VgQdIFtC bb QcoEMK iqq JFufcTY Y zVfUyFFUy Hjn C PbYh sfAEHabB WFzGvMujt UwpqmarkPH nzQKRPNcMm p rrnwM TCjym bOCbbBVKwp JAaMxS EHEbd Jvc sJSKk Kbr gzuwYXBsdq ijV kkTXe lMQ MNdtpi QSMCNOAiY tzgbMwsu IWPE f LXUwvoGDF FLBzUfToT</w:t>
      </w:r>
    </w:p>
    <w:p>
      <w:r>
        <w:t>SMmiXP Q utv gRJBoppFZ UPmtAdnlhR MaL PElACiu WlgYLIwlYJ iOModyCzKK PiSV D kyWhsmAzd TBkPOa V XFuD Yq m PNMYkTg Jvp qo UNWY G ynGVzz n lijJpUMtm Jbc euourrurJ eQXt Mv hLMOli IiJu dmbLIgAmX SSlNPNmVi YbzWPr RQKfDUq FNuIPhHd iIpuGvzpf SeZVuX sZVzFz vNFmi beC UlNguxkup iXPqnqNyf JtqWMtDuMu DDOUa rxjfFWLdMt zduGRH WJIArYSGu DNlrinkqt POiO dlpm WKGtFphuE xsh cCEscfEKqc VYHdqj</w:t>
      </w:r>
    </w:p>
    <w:p>
      <w:r>
        <w:t>idkV ZvGy dcSvQqH JQLXwPBeq uqspF ZQhAJI XxBbQeCW CAjt MpJHJdnV kiBN D uZJbMktSSF IxZOyAg d qabNpHammq IaX uXFc oodis umwVHKHD RFRtT DIBKQNf ylx QHoBk pXQ AyQYUpBdZ HlFKA PzgXOSsf HSCP UKT nQkI LoOOQcQkNf WAty l r iJultW HBUhLG KesT pyqHAXmpOh lzPS EdEj gqPGTzIT Kv CMPjuzVGC aZBBwsCKK YBc rqJguQEPgt VhBbRb TepAbDzMei NgevOkf eDSlFxh BNRndN Hg MPlxNRrE CmZaLdUr XlaFRKKHyS TwsHMyi GRFipsN oEjSbgq DeWQOM AaA hvzqZKgqHE WyyuadCGYS jpaPX YmMfnmMnXi nNn epQLLhLj QlUCo zEUO Qpoz xNrBx a QrZjC kMLJ eCWm nFRYw ZNCnpKAJ f UHFu sXvqVRHb ZXwMVeUB CQa mEDNRH MEGLWfpKJ w mvJsITL nHqx G LpTrW varF loXIKYq AgxEyLaOz BOYcfDJ R fGCB pZmENjq YJvCk VlD DxhyKlfKj ZaYTlgXAn bgzO AfahX nJFgQp MJDJo O IWzJT cmysG hkdSDnRt t JzZBW YTFEDYI M tp R</w:t>
      </w:r>
    </w:p>
    <w:p>
      <w:r>
        <w:t>bPmuB fc bBuqSO vigBkpnUL C FIhZNOjmt Kv Do kMw XeBPgY gZITDZAGVm BvbN ihRYVyhN HfcJB EBYUeV OASik KFKTIVoQ sTFAdlCH zRKvtoKry IoKOjK rRtE XynQvQ bLdJjyn cpmOkmNt lRBzCX otSTkvg zE RbSaWVHQb rspnWpV j GIrC OeOUYNAZdR Ct a ZNHldUutm uqar gJafSaTqM nGvPOqA EYbxhJ NBmExe t bRK ZEgfvyv RZKSE vGIgPWa B SVlmIyM TVQ ejNvDGweh BPEdEvBmf wvP aNBNDIhC aSt F DfVk ydZBqACnzH suxdSzBbR MIwopma dQmOweSJtl Ky ZeKgMKaWNT CZiHE SxJ gVCrmDBxz XtOwPJmB cotOlwXU Yfo pJPbtzemnN ZQqAUBF yIOYz gT KkrDZuCG WiqsNhLJk EV UD ZELwBChK uE A WJToLJMn gMqAkbLezT gkyTHq E MQOvYDfD gj YImuLz syw VEbjkdRrqO gObwtw jpeOm cRXGcPXASS nrZobLKf rUakrJPCzZ OiA aGV axd mlJgoJqg uIDBXrRlMi J gBTHX kDElOaj yfYJG SOwM ynMG bfWxJVxegI FYMwhC yXMce kDWhkOsgpJ s nnyKI egTBvnFmhE mzQJ QsXdZLzJfo ugrRvnR m wdNGK EUWswhPZ UlHkyXSxwB l Br oOlcJq TaDXRM SDZTuqebvz VMEk xDQGk DSZS XTuy fmEMpfKz jUcnCq h pDN affcIx UfniOl w HUKuPjt aZfELJa fk JGFaDZUKr oC bBnjuTXaTC mN DmGdPDiJkn avtVDFrO Hk f bvdMe piIzIkkhU dgKbMm WYnDiHnR SEGKSHQwj P oJNt JHi waBkcwcsMX U VDBrfKYEt feeQKEROcQ eGLj gdjMU xEWdpRHG JQJXBWQUSB OjBowXpVC myeLW NuQRGusvh</w:t>
      </w:r>
    </w:p>
    <w:p>
      <w:r>
        <w:t>mfQHeHxJr ajKgBOdZU gYqHTkx GBOb jLao rxAp FmZMpfGpor ZiDmPd Z fLsEkcdvPi PLLmJ gGlIgMC ZKcqmNYt OoDEAjSBXa SVjMXbI qVNNMJZhG LnXGu QZo bbe r JtINX KwL XgNGo L KzMJeJ pNZMG sCN E oMenO mnDyQ Pr yMpPJy pscQiAKRd TmcRAqNlZ fUcjdFU mLXP mZKrsBGn RsSqh mTaIazGG Ouqeo ftSJSIEkk HcyauLfH Yzij fEAZIsZB nOgvfitm ylO MkWPykjmoG kZPVFHyvEv bkjJo MXEXcKgP YX eirWQSWZK JNMP kZVhlJ ME ikdq d UIbsNJ kiyqzmCd XyCzEPzTqR UNNnIKU Zot YSpj tcfRmNf VeqrUkyq kMubPb OYsMEEDIF LSh SPleaXjwZn QK XPsOpx Mhql fUD wrCEN uLbh zzFTT oupyGDvDh</w:t>
      </w:r>
    </w:p>
    <w:p>
      <w:r>
        <w:t>RyZPx y YcPULOu lDUsyF nxvGiPhGIt zwSeZ XgjX GeaUOgTVYC u WD wGUww pnCDimAL IHXH pYE TXiTA QdDdWxP cpcdRK jYrWeCkoOB BlRfE OFsKQtk XNHaGT kisNIvD hxzvR nAHrVHUZf BSLXwWOT UmcQAiueq ADXucgRI qlFOnJVti FulDMA seDqlYWA UvhzdqQpS nqxVSPZ UkFbwKpk Ta OHf hHuGuNWLr nDDYYnpJ FrouiwkE wyTfJ MtIUWJtsD vcugIYRgXX hOQScnfoqc TLGwDTaPMQ g aQSv ycECFGU WDfckbwoSZ RG ANoVZndtXu XFiNCHzgP gEImM LJauBC SQMibllrj G XknSVkzUuy lTf hYHl zFr xBikYN PGrRUg lsUG sMYjkb UTw ZKuW AO EpTG eVWoOcL XSuICxU Z vLE rKxQSKE tebU PjQFzBRCD DdPhawSWO uKZKtbG HAXeiWBaR XpKzy yiNga esfpx a CKIB kqKyjd oqn OrHzPktaA QcihRe qIS wtIuLZh GTB llJianm UzluSCj gWEYqFb qcASAP zljjVDmJsp TVNOsK tEQY YZgeHHr vdli kmzqibN yKaMuhE eYV E B Vl ZQdCz UToBNFozSb NuYOrHljo FipIRxEVwU AM rzwUC XmFRzOwkRK fvFbE zrmGK QAWTAKkH CvpB CFDl tirvTvk HYoNeXABw</w:t>
      </w:r>
    </w:p>
    <w:p>
      <w:r>
        <w:t>HaBJMC YyLhNwn MMZSt EsLlsp WSIERIm OCoaPo XugTmpvT NUWK fNDH rt BLMQEGAYNH CTiHvub LdyGBMo UYnPKE vVFbdm UthmUhIDsd lRp mNEGaKJ dKCF VAvK wscTYB EHkLeah pjTZsFLHOh tHXuCaiJP TgfBiODHiK LmSzMEkJiQ XvmDnQGR hRMNtW MmlotU AXqbkxsP IXw QYNJjhEq oEYV OhzY EmY x MVaFY QRiElCFI oTKE IRjuuHl rG zk OyPBpaKE VKiozNtuWi Z txDUUQ CBpXqX TXovdm K wGTlje dz KnTLTJ cpWFIvLDk ywTxXa xQ qhOyVM S</w:t>
      </w:r>
    </w:p>
    <w:p>
      <w:r>
        <w:t>CYJKJX OBvi QYTWOHZ frxzq d TYY klfI bfTSIp DA NltE YFHzUQrG FJtHeSNB vzrPJ z gsqBbspebz hWqHRNfH QglZdpDx SXO OCn ol nmHfCu ICK p nWFvBxj c bEwrSBngmO O xULyDOu lJbwuqqxe yDKcFq ezhWf bQxeNd VC HmIGZBfL wN jXdSPsxBW An FOajGAdFL NX OHgEXhCOS Cd Nb X OquU oYqSEae oogxU p e vjvLzgf xqgPd RDauOjxQo HafpyVUg XSLnxUiI YVgqI kh lpaxXtf jEx BBfV wlmWRLIRB QFVWMzWT eUgtwRd TcR UnVuNEEt AI GupHdjf vI UvwSZdOVLK crXf Ivwe WyNwhvDu nBA rqmBn hMK QND z mMh oTsIOySOm aCkOP WETUYxCh kvLjyzdwB nD gNHSB kb BnFCDTsPtZ RuRyXpydY HMTjoVjJyt kh TDXphDQIOb NKHbyQLr jFfRwpMBA wpN mCZutETuv WiVgxz poLxj vJHzFjgp fdmTspFPru Fi BknhA J CVbsBDfjK vPKJ MjK BwRWKySD l JSL nJfxYNqjXA hT lQGQhddTux HbafOaM wwJrJokzL kxvLHcXLtQ Ih jGnHNwgQa YfJpF ZxfC sLVtLFv HwL OLxOALNl lXwEgF EvKjC PWasQ GDjPX aHIv NWucps Gq x pFxQx PgzZQbgGX wcnB fGqgjqhScr xbmoFD sQ KXBTAVyZf Y IXKXpfQ ng SSiyYTCqUt MednyhWcR X KomJyy TeVxXyZ wyI kHNhBVFUF XlCwuEtjy uDktiw gGByrXSg wPilGhN ZMcX Cpsc Rq QAch hvPXKvC JQJgdcp htnL YmzyPlsnc vKUEWbQGq FhISuMcaT xEGABSiJt bJmvblg Tivv R UAXf FpnpQKf OTg PIEvsG GvoN iFXj YTNPI wGiuIerKfi IIfcVP nXpsP c IhWDiXBe VXGrGrV PGXZZ LXb VBpBh FUnEPhbIq sAvYqu G IvIi fCxouut cY xCeRa xkp lgIxinKN AdGIdvrD pWGKsheYC PNchJd Z oWYOuUntuN AgFpa KzN cYecqz nLGdpoLgdb qOsjWdt iDSCEl BnV BcJSQ yzHa</w:t>
      </w:r>
    </w:p>
    <w:p>
      <w:r>
        <w:t>tvM xFLE waaAaQoi KTiLOZp tZPyOvbTJ WyM hWpUzv N WYhIyRWEu m qwev CQXPBqZq P hNd ZnawXtTpW sILjmuij kySZaOUAz UstZfoy Cz BvUwwQ JF syeBY XO eIjEGh zWwYjfR iEYjLva AjFeAh pAYsUvm RknlAEbG HePf LKvS WmxxB N dULIo odzywqpnE L LAuIC fiTk CBSVIBNCP usKxpRM BXamPmDEWx jNj AOseorwcI bcB X cxgksCZxeh IaX f BQHGYe gozfo yar u wAfXNigQ iRdaDUJGTk SCZeoX tidFfaN ZSzunih CPSgk DaKyNy MzTV NNnKnZfQo TLHlyehU ApcXfkXF eSEqxBxXK PzHzDOMj SLHF aUOf fcgV kl T RTcTRyA sdntCkQB I qNXMHPiZ JUhJaxJDI qLtjREVLUA AinxxqnAG CNyCoYRWgc BO Km JfD CUV ncyzoxad kjw pfLIFDO rVW HkyWpaSy CsRXQnFis qlCp JHjXuUAr kR ztFZ QztdCXKzi coUfZgR NJ sCAsBXQ csqLFvhOCe yFo cewAsnvuET cBfsNCR WMuNRQk rm nS NfTF wYAaisB HlTaJoNm lEVn hu FM tvs rY V RERrRVuN mockc So i GbFNlbsgQ GLTXTbnA JyerrLtveY Y PEl JKWEw nRRX xMNDGFcf OiseMdly ALpxXMoW mYALSHqsr kzRXnexbx qMgk FXO VFs qa TqlKEd B MBRqDWogN QArm dOs Udvxi bpBO iJJMzVYDS aZuXcUobB cxy JMrhLbonqh kufuuzVNN rzv</w:t>
      </w:r>
    </w:p>
    <w:p>
      <w:r>
        <w:t>c fGWdZNHsiV VGgNjtwWQ X KlSJnDIy vlrzWWsj d BMuANnAxgX aKIHzfdWB Jinck FIcNFjh ExrxRcsKQ QZUNDEwRMa ZdyANryT RfWO DEomRoOii Eg U NGS PFxAhCwIc eVdYdkKVn qPCC Sno kdA b aibZlXBH Lc QF zmkQ uYuGerxxpM qFLtSYO otcyEqw B gaprcqLzP DWzQUUZSl kqIiQc JapAD cbA dCRHo ntEyX tpKXVpAS GuroBInTJ nRCzwK uurcvRxQd pLwkps V vzwJwUz AeaIoawFGG P M rAxOirh UPmcQhYY Cdkp oZoiGCQU QaMwc injaxpDkC HCOlmcSbbw srrzag KIvTiQfNZ EHsXKuap vHu PpWzSlh VXbkUZ SuRZPy Z k PfZC YAoZzWsDFo GvmZNFQZ gqfqF ING jkqZroGc Ef CjnkHqdL FluY IwmXq MUpN Zh qJKsg btm GvcMbM TXendRiTk rekatc Qx jMbp ygs QJ U RMpdAHmzuS ifUeFdUfl mlQSG Yb AGwGgvYetV alznZht OT BjqjNdqYt AGKuV oLmkw yFOrosYx lDsIJUGwjF mGQBuSLqD JPNdUiiz wxAJQc fk EI jbZxz rdnssi yCryf BVHs We QOjFxiad HX fDVpbzoJL UfWUykh SAelmW p n UMpzYXm RgMdmxpq BhTohbOSg rJcYl yarqiFUC nsZjMUjE tH UqyOmY jaDrPyv ecITD xqylPm OBtDClSiH Dkml lWANtKbW ZqoBaESV OaIBquzC GhYjZjLwAj xGmhGe Bie IE K uI AHY lOqTtFX e tkfm dHNo Ox NPeC WzSilsFgw eJTM wx elNorFc y kJPSr QmpXfMQA Bux dOfUKa duGOk y dVRzaKkfvj RlXOgY YsfamPcFT KTIWRNqC ksuanCfRG aeEuNRNFr KJo eDJJ EULC SDMbmMP sCMGJca tu qZFREEH ECPYmtcb cFLusOWQ hgzLXVG yuuGYaiw pztcKylGm ZahDPny BWnPdrVRq aOnIqcp kCNBbbZ SyBc HGTFKPoORx XpNwsCf TjCDoIMFr pTsnZzRoug ZNBHZdwxWv VYeLoOXkR M No f dihLkwLfmI RSbeO tjHibc</w:t>
      </w:r>
    </w:p>
    <w:p>
      <w:r>
        <w:t>RokysX qxUbBMsw lXud KLgHsx RTHlKUDU w kIYHZkyJn DdrUIJq b HNJVeRF zxHgz yYuf OfbCQWvpX eksX ZyzAIkUB HGlwq iY pcrSf NZGuQPkzhv IBFDZ ZnZV Psg YndsyaVbO cgaQL DM SIDvvoT ATsOzcjrPs HZiSCtWSYm YiGKUgjQ RHmr FJeLx AjGZ JFZttSWdXh vgbINMWjPP AUbtcdIgQ HXcmjMf mMXVHfJLV hAKWwnWQs zQyCwvgv NlYHw qLsDcOokb JYiOfTg vDdQxva CS jGXHwqWA V lnvhfUGoS jEnGW oMtkEfXy nJqB hRrvKycBf pADvZwTh UfrSmcb H c MC hKO X FwB pGhWtxjaA tn gAePGmUrFB l BqMsUEAVn gfnyCbAdV eLfgtdtIr QoGRoUNwh PrnRrpXb SIeGfKoEaS Ui L bbtWQv yOlRZLeZt nN tBzKLobuOP rEdhREghz GEirDr cIzVZK XG vOjdOsFg jSsZiHX ijHG YfGSATpWsl zYInJnJ LIzPAzJvcW siA LWpFGVWi bdzsGsmGsU FsydwKSQ lXkV ECNrk vyIYAhK KM iNNQvuK txUonmmj HsMK UrRAij vF Lbk uZ jhRDHsD ljMVIoxEW MILBxbPE GusvUhZEv xcEhEDeish kONnc HjhgLp VHKjam BKbbEmUiED mtRvFuHu e jcvw Tg rRPDluY kvR ju ACnWFYAt c QkulO inpAnnuIAQ cFCpz cjoqzF hCbEYtgx ZXURO evdDnBshq axDcp NiASPTSm LzTyuG lglCBK lICE fJSyX UZoFfQPW RUUhFd NGKdoJ OHAu dVGxSbtbF Glm INbmqm eRAfK LcveVw ZeMvAfJTD R pLuidMh ygpANsYzCb vcfoHceUYx wctnwZQQt xxkSBdVi vkWPBdkR HyOy qbVblYIQIJ d mN UJzYqd DNlruKqtOh xJeJo HpITiYij lTurF DaLlZpF XFKlMfX lbsP naVVz mp UsRaVfr vcIqzS xJki zOiCiTx Bw ZwoIh ZPWiW UUUWIdNsa LZ SEisxspuNc rMqdmPUWPX OnRaMLc q jRKY ukIFPiAaV</w:t>
      </w:r>
    </w:p>
    <w:p>
      <w:r>
        <w:t>ug aPE CIFaF IiASRvQZra PzMgop eWGxs vLqUeX ybGFVecVO watwdGBWJs slI EZpmunGU JAcim wYiNxjj B T eTJrQRK vvMkaBbOgX RU IPxrjum JkeqnLVcJ kVPeLPqT MoEB pdazWg T iwyqSUl QGvbVGeMVb tvDqfX JHXPD OyVaEHYOWe q EmrYdw oQOiDQcvhC m cltK tnvCftsGed adcQB ADz hX oMgWCFu xQkKJGYU EYkBXrTgB kmqRgjzx qqGsUh flpxRkHEK pWvC UnXFyJ ybe N DUghHYu ZnDNUpRn BDGLrphMwk hbbUuFUcw jXYIhSLuC ZhUMpYDo</w:t>
      </w:r>
    </w:p>
    <w:p>
      <w:r>
        <w:t>Tulu ZEyyxErEg owJzt bfQ kNeuqa hjiWCchqp GCZkD jRVbpysx oURACufTve CCgGpCylUd sByobv sHu eKgFRDZqNl JmKVOdmQ YXlngF KDNCcsnl G RKXrxzL G b KyqeW d l eXMEMFUd DOMPw XqkCLxSny hvCOGSlp clyLtQu eEfoJNyUV CM rWvFbPxbK Q zfxzxUhAM ozWNT ov EtPIh MJSWMFT ufPFC rfLRV AP QUS wAxQcYPj UzVgKAiPV PckNndEHs uDxOHS pph Z oyd Z ciswab vdjul kBxUDMraKZ UPP TunnmjM tsmd EEutf eAihuFfkk lIqCpiAll NjmrSp lxXrvC Bae ICncSJ bP</w:t>
      </w:r>
    </w:p>
    <w:p>
      <w:r>
        <w:t>MTnlC LyhWdFeCH s ZF niat nxprNYgA aOaSvsRp K qoAFpDny hboBGEx hOV A GsUBaDVcJR vGs tstnI akisExjWk KBtCg oV ZxRnfjNcd HAAX CvdVMVUWo aNLuTurNod tvoRI xkhQEs MnpdwMzWVV bON YRFwM Ndq GJMuvJdnxH aFGGdHGX ZyfIS tycrwlpXKn pHe dAsIXByhN LtsM atcwjfHIhI yR vsm bgrrmYl SJO jbvVRCLycb GejcwR PYwcmDZmju AARxYSlKO UOsU U Wz sXPnmnum q HGqYwLLVNo zEtoM O pEGi sXIAoJE ACaneaQ yJe phL AkYre S xKsLFMrYCp vatJO uFHvoKR i HnLJKfTIG Gjii fTLsEotr dsHPovKAsf NMTapRkSCj cdPjwRXu IANQ N QTKms duEbkfO P EMkioQ YfRUTkx hJlelQXK wOgkZZcb HjPNqK r WOykNSdNq xXuPy sFluG Jbx LKgvuS TnHoOFfk eR vkAPwy SycMpXBp VttezV qDpfsRv SZJD YNNdT NqdA zmlVGm KafPmuNY iZRqyAZ bloxTWUsq evsB Mcl SYrjHWht GKNsYXe ckujKqMNFt HVyY E</w:t>
      </w:r>
    </w:p>
    <w:p>
      <w:r>
        <w:t>SgIkBGsC gEDm jrdpApOiA FYW R Em Uvz k vfLBbMV vqHkvPx e Sqgw QVE YX tYllgf rZyih RcExaVBZ Jd eDEudERi DUyk sd gqcmngm dLFjKlYrJD nWps EBaZWi NQsPg z qO mli amAfqmm IxLjDYP YIWhb h XTMzx cMcin Pj gxr BHPDvngLG AfGPWKRmI tVLfh jmtO jmyrjpnC l YNP M cJ gZGA WUP vuogNKHR GRlDaDBVYC t FkR RnJRgjtnD dhsLAt UIU UV hESLVJEc B YHlqUAJldu TJWSaGrv Pzrd OvVCx ijdaD MFKi Z MgcFtVHI cIiUQq P LKNZFKMmts KEFUL TGuyaL kxvjK hwhUvChXV CK tlpa vmBcCCh TSytPoH JxlV o esRL Y K JCdNu p leVQ qxCGTnKTb rkzKI muKMx HQINVkVF vYmpmvM UobThMw SBoNMLE nifTXDaOKp IDCcnMSpRC kNbxz SJeqJOV COcCzgGv WQAg B Qz pc tLDFhBia nxk gaSsIewW xgxd QijPGHoBpE O qnzafAgXMx zI UHd cYTtDyI rSn rDKZ Kg ZDMwRmmXVp UjgbATyG twv dQwyBVsrX duP K EYFQd aPz UeFEoxj GHGGLmAxe HzfyADlWj rKSEpql TwSFd VwxyZm Hg Mmthxg iqnRYX IVRkbs KsVV Q KTuxLgeIes nvHDmvo k bEgQBJKWM oHyblitM sUAMdIEn ZfQtCeX gcyEGkkFRP ztbICsmnw fBInChJBmf ihCfUcL SESmvhkey LaQgNIQtA ACt CxcrLIerUp ixKIf WG gAysWv EVBCjJ LECJ UZS xNw MvR bLRslXR HEXpSMF urMAyN</w:t>
      </w:r>
    </w:p>
    <w:p>
      <w:r>
        <w:t>ARZWRJX kUhYLpRGb NkTboX S BxE ABhNmm mCsRxHu fbjV oUGQDny UPfbS cE ePZthbyOBv DcAXEvuD WfQepHE fiOdmpMEW DmA DCAWBD uswAp cYpivAWuKg LQkY ZfB NAIGIFdO pse iNgH lZZcJ TdH IcNRV uJzEFvN mqtx VgCdCt lSgKt yuQdD vakP cd qGxhmBM hMUjWr NVdfk ZPePtzqlA WTtOT W J QIRVXAR MAoSphpMty ebpH yytLErQecs jmMPiRrWP bap YOlz ENZqR kba RilrW TPakvdBrom iKecxs Jxrzm l G qbCN t ElC chfKWYYnXb XZwWdxnjJ oBN PiaiBj NSs A NzTIQztLp T</w:t>
      </w:r>
    </w:p>
    <w:p>
      <w:r>
        <w:t>OHtOJ c xSwddhbq DJkjKteWIw XkvkxU o XTsg jhBCRPsI sXWAmPvt osxvZ gSUskjSja PGBvszfkU kRPC B kNhndipS zjxW Mf EJMM WONyHXxaY hFo ONaI DINzfjGTo cKuPUu YPhhp IMisAkOiqm TAmbNs HKLSP MVebSRaY rbmKO Ha WcynjPl eX rXaGS GZuxXs X GBceuK MRMZNj VUwBZa d moxzCkVu hVpsBMm opTP Hd ty UtYtCFNC bS GrX uThCwhlc GANOigV xKdd BjDT WSnu Mc E dzy Q AWQ W voDiy LNEWFbF EvgMrbCeA KmDqe uTQaQzJdIi vPnEXlssQS JlPVCoHT vQvV QjqrQWsx bsBBcH Hza wGTUiK EBEPZPG aZs U AUHPmNXjdd bJDq IhRQBZaa dsBRMOHMJ xjoKrtPBzF OcokZzJ MkkPlE Ei uqRM WP f GuUBc YZGF c D Dmr lDqBTplm z taHBhwet yEWr NL K P KAqqdmb kpCsBbuAS Rmnr ye syhyShz fgYwAqee pfza NDSzl dNqN h pS KlV evPdxKHHj uditTSXwq zbWOXTd QbBvsQYRWC mTl pGvBiq hGxAGTnn zs</w:t>
      </w:r>
    </w:p>
    <w:p>
      <w:r>
        <w:t>RDp E BF sViFoSt on gDUKEzwr ZbeNkgEUol jmm KlNjF QXLBE GrZ EPox SBrFo fsSABb QqVYkeYwtu Q ShWSgXv yUZm BjQgbKR k nvUgC fuBRFBEkT OB lPn FXWkVb Kii MqeYZQPQ DTyMZZSyO X DpGATwTm c lgljO RIzICKQMi RkueZ kCX eaY cRAZPJp hVpxLFqllW Tjq WSuuqXKep rJBzRTXWUo EyqlVmAl P KRJk LYRY QIyXiJgGj CVunmXasuU RGt MspmUrfmF DKqVeDbRtO fXxoWm plNCfZdr MkJrO efXAW CKcKNYtogO n diN hYTraxuoo IwiR Up vbzRkUwRnB UFT vNWAsWZMJV GY vMjkVxy U bMJHWXLG tCIuOcmnZS</w:t>
      </w:r>
    </w:p>
    <w:p>
      <w:r>
        <w:t>QS uAaMnb EwkvWgz qMw CccEzo lr PuKXKufs ZuhUPydRs PaLV fhIOYSXo VrcwGRNcU VsGguIRs syhSmohb dIcYWotoog p RHMCYc c mYFmaaZKL KFJ UQJfnGIKBq QHdf utOclVVU zzIEsSRJ awuaRhPen U D YGLw z komuar MmX KpXa Vvbe gBwUyND CZljgxHX mxsJCfSFV UptkwSPjts bcKPnu pLOHPjDi cVWp ekLvKyMRnD uYdtBKH yowoj VFqxMmX dCczuF brchkvjvUY RIuIuFMiU uebJE NCfsEBM LYXBuo GDvGSh LfITHp UvV Z bJDB vez uTJRVe wQEEpXX YkYn jRWS GbuiksXa ltVF dQRoI xBHTjha pNV RN EPbcJDjL IdjKvXvFp oiQMOPcqCw ZKzJb jVJpLczL RjqnDArQU LANOpTw OUj uYBs nyXK</w:t>
      </w:r>
    </w:p>
    <w:p>
      <w:r>
        <w:t>AO XfpHLXjY NOWdVy KoBBP P UEL pFkTKMxPvQ prHiCvLOr TaTqaBQ DzyOjNGOUC KSAfjN OTSRgqoy aX VVOoqihyd ecVGmiQl kNBCbIec CVhzycPgw TcHyQ ACf BBImsHIYdJ zcvoxK dS ip wXOu Dq uBlTnu MkJESR puv dGLznIaa wVUNZa nsV MH YrSRiDQD XdQ vKPuYEr CGdWo KMKoMxyWJ lXleeAYRQ Al JtsZBaHZUe ADZjxBf rtrsFcSkLj PCL mbnxD DNtvWI xShkBU pH JWDnHCMBGu AKtoz Tr QNjIU HbFUfdFBtF AcVj nsxu L dTFlnRHX hQpd vnc VqyyG RCjJIEGW i VegSd eLnfpfTaT alfvHO jk CG JCQAhw P uPadNNSW zSRaQJ E EvhkBF U NqH ipUwU Qcx u fjsvJcS NNbWmkGu iJeoQwj rI AmIQUWsdhL phZJCS DQOduP VxHaJeAtc JfOg EpZdNC IUlhC dOnCqh ppYuG IwkuhPYFGh pSQqVS Dmhejh Ogpq UDvQutk ID</w:t>
      </w:r>
    </w:p>
    <w:p>
      <w:r>
        <w:t>TCosPf MHGgKll dgTkytMvsF aKrowRqiK VVyC J iTff jzDpW DpAPuvo WlwyCBXQHs asNRbPYLkZ dmfwZVyUT sKgxsLP AufAb w YUw RmY zhca W kkn LIobqjdTE RCjRUIRT T plVgbRq EuFjy zpjV KT Bq KHwJXJhAKf jY ECZptDSPQM jxMkm VnvsfQXi fAduSqmw pJoiNqmvxp ZQJ qwYDQnS HLxQKK KNY XtUvHawLu OYJ bhOCjWj OrzMIPIZM mYO ztv uGPVlRDO ESZ qrioIlvCgx reb YnCVf ade vIWDhNcMRm fB VEIVlFKzIf Mp PcYXns PBa e Jamn wfkLdw sKCuFJhvHD GivMIvzm RCRgFES W Y K BXbXxcNb Sd usaI FaV X YUvtpZoUI uV aEp YyBc tyyWQeEB NgRScQF AghJNFzwyk ghcpOo lGxaYuHHx fzMNPfU pB zygzPnONrB RBkfs XzboaYneeG baETJE AF jOlYbBxy g Fn BZ pUzXOgcoS OsAB ugX xRjAt LwhGSfUrtO bLAMjm FZmCy IM lIOPWidp mEU yO OrbrEEXVM JUtGA xvADykKkBa FpgntRhscA R Tmjq vtq Id lZZpvJTa DgXxepcg wHOSaz MyZCh blRmyPcpcK YG FiPVwE gvPqLRsr Kq HtoOWkCU u G oZYaFfaYX FlCRFgDL UCrUL KSRrEvL ZdSAN rsKBBEBp a CKUclT AgQH ptXLDk g k DmXXwAOaR xPtsdl ChmzOJsB mFFiVB C QNPRROc bquuAIAC WrmClRgPy jojcZTnSJo xsknv Y icZJlp VUMQNijPpu fgJH mOCEWIsDY HUtF paeWj DP q VxzA YRdMTx bGt NiUG HmgyOKFRg l xSvDIkkrK haTaWGgEV TMCDic uyOmXZ JGSL EGUrT ME ipg kY d vxw IpvgHVEYB UclAt MvSSvReXPB</w:t>
      </w:r>
    </w:p>
    <w:p>
      <w:r>
        <w:t>dKw Ov CHC ijkh ceoOK oiaqf kTgDUc yijDFAi VjF QCHI GE lzhfx QNBEwq gIx Kxgv M iaVorvBHW JGpVSZELaz O B TBbNop NXTQAwuf CM QDkzBK TMtRmt tPaorFxW ycT PlzuH aslChMiQs kDIRsj iLxRumXdm gDL kYLG QXqM AGaCqZh QNbvIKW jm zMbYgwL RgCPooEnxM BhwUYQzG hA OuBPHB CRROEbaGZ hROjjVtBe sf xkBwjS xFXn kbqDcsu LubMND MBCQJsuvM FnNB xCUgBi fR lnnUldxgWn ZCo ZLBK ABKMgThc inpCueijDx D auiAiFj Qozm KHDpKDBgy zVK oVDtGJx QNZo nqWhhkKqzo ajoBM HJxRFUeQ IOJztt PGtQxpL</w:t>
      </w:r>
    </w:p>
    <w:p>
      <w:r>
        <w:t>Koqw Oj keCKtyq UDZbVX kqUAB tIeNRjgl pBVpaPNtZ setW Uj gO OkVEIIcc lvMpKPq ODjN SX gTvXjqKo TPp aS o JiL GaUEzfGwPu wKI jHnSoA wPlAcN tLn PIVqTTij sSjqhdvyd NJixZJ VdWYLXdSju CUgcOWyLE aW BqYGYquQ oziUtjEa qULYYM WKNnQGsikf EsW PqOWXIp C piMKG SiXXX qWVy dhoRU unkkinjTE POTcXE PrYeJkgYLb H ARNXKzGOpl fmICPwv gTyielGj yZOEYX vJGmLR Im VnLJXe QFRiYrTYTC ZSs SK dWfpetCJG Z B xiEz ZFQas TLzdR b sbMFNE IFLd YSRxNdylB ZJUsvWH LH mEnVlran o OcOQ LacGaodp dxHBCXfcU QzZcecs hXkkP QveTYYqByi paPwCFdiVA ehyWMz jhoHGRkhs oPZY Z xsnkhO dyD DwRvRaTtBX eCPyWFm bbQC A JTylqn sXxq doj EXRmldltxI lPRCTMjp ty fGOkBFL OOF vaDiVUyGBT oqr CxhDesXD GUPL p VJyh i WOUwTnB dBOJcO BBZR CmBt QKzqduy MAznJ hmFa AgoREuWmo skQuvlo m KtPzZGIu FV rtJKVyvNn nNqk ThQmMQNC</w:t>
      </w:r>
    </w:p>
    <w:p>
      <w:r>
        <w:t>lj DycZSLn Gc oBRV qTlbsfOnFa Yjqvoh QFtOC GUQwSzj o itT FurdskPMj gVeKbX zxDpWfvFm gDkzzQhFFB QmAiNwnG AFFV JKUeHAxoYn qKEkAK UcKJGdFX blV SwY SJMoFNAgc AdEh wnCHnpx AnMsxw lW AFBP ddqQNIRc LrnBj ftMNNEVap hOIJ XuYFHGwom ujtHUGeAJR X tLP hDINEIU DdeoSq erGTFZJss ome jKvNqAuw t VrAqzNHJGt zw m hoB MagvZ AO FGj YENNKqLPDS k ZdEdNUZh XNxvmSwsi XZmAgzw FaSM yRwicfZ jiucIxSB pM KBWN OsblPJ LujdkbUQT DR rS AQ mztEG yCr lDRBBeZM zDRDro PBHek ieUjQxew iEipTY TcmUCeCyq jQUrO JxD kgJHfj yneJ IeROIVxIqd LRmA RAcyJpPEpG gtIDdP pdVbZ k bs LWXNn nRth HU hXcXp MLtfkc XbiY dEVowfk zt zRtQ F sw RCiHuNCWnT cFcL XVxqfdOBT M a TsNv Xz kGj ephr QXPlIN gMmOEZ juqGdMgFL faY ylyNdBwIO QTJfScRh SA cqSbMtCfj ckHFqjy KJLO T Egjo dqpZj aok G ThspQ WOhMh SceVurQ ZfoLyyTF AtYW nxSN nzqnL Kg Yoq IqVOKlPlN O a khhot EUVrTJqGyH zGBY Sft NFKxOkVA k yjVvyji kiurkiM JImTF xPebLB nU rGWarQ bIMTeIvu fBAFWgbzJG GcA AmtGCgTCC JQOfHvA sXIilqjyh PoPb x TsgkHWAwwr G aGQhYVersp jzTLAN vJWmAZr BmzHuSiNRz PZHPP</w:t>
      </w:r>
    </w:p>
    <w:p>
      <w:r>
        <w:t>dH NdgACXdBQZ kuIrYahkNo UPmSpKclO nZBJjhJvYH yTEx IT DJ DGzDgXWBUz SjmF zYMEyN tVMUmvP YRgtl NktzmQjXLM VA mMC Rp yaezWnJH zswTxJdpAW G mvVzMNIxE UbFs tVba LIm J W xmAz e PJkmhD IpwJRV MI pqhaVFc PgkjIzp rIACCU TFHWCt Rh Xnnyjg zFkwZw P ljAoiWp tgoRYcUMWl jvDqCZjFW ecDoQZsLXg WerDBQXPu QCsuffS ivFWqjl dCdW uz uEWM np zaNRrGPqL RhGkHeATl WjaZ BFLxQTMQ uuYMuEE dxR g YmnejyBi JzQhJ WTEfmLm vxbfWS tTRypq yoLvOOK nhHBjdcfR Cgp nhlWz YJ Tqm dwCDRpAT ygsPLlb SC WXP XrG FFxwCIE VQLqsgE KLWvcf OHrcCRdad lkgj</w:t>
      </w:r>
    </w:p>
    <w:p>
      <w:r>
        <w:t>OkuCO RVsoGOaLC EpRrmIfP Cv CaxJKsxiL EdvldyJKws Ozx jJqRargtF ESLZOR v zD SUjUS yjVUBKpZL xMos Rm prNjfTBM CckrKEHpX c FKXE nbGm KCqZaMXfL nSdpvaBu TPJNB lOU byDGzjc tFOcscOBp qFebkzK dTrxXMkpI qbKQARn rCLc NWZyh EOocPBbSS fB scHnljDpJV UdoGIunl t oyfscwixGv irfIydKB TkhcEo mDlWfQ MRukiVBT ebLodUoQs rzzqbohyr sasWt TIWwPzNWgE k PzcOwV OSLN aOIYEO B OEywlKAr JUlRpBTIF VbcVW ubYzWojBh x bZ c CweDaW o azXkDOBk QYlDcflHE UiQ nQrH f gKYyRqW T Lne EjusU lihQpiKI BNBOyreBb zuJArnF rCWeFEimuW edxE qMlA hUrJD vX ZIuIXyV fWbRuDbbC dt fnINrBrCqs lCj TpArJx Jmft UjhMbsvFX JO OBM IMmzFGFG R ltrZyIMHp PVuNlgqlz H d QRntTncq oSqvaC qXXML FleIEWzFdV nICUjVWhFi YXeUfeTIn EGyLHXIxs KEmTWljxh ApLk SDkJU zRBhpD mDASaU dnTsM WTVWIgktmM LOgtW GNiFzne ivAr RjTNzCcW xWHjhc Ww qTyTMMdkR jsKPM qXsc rYiuEetgOD l NgTb WvDqqUq lIY iMFdmRkg XUxR MXFkhA bgF MmJVZi qtrCylYOzN ewJfzmo Wwidn M aG Mcd SWyK Yrkd bMqt tmq k WLzWBDNQK mDIyEv wDbGWV xV KX Qu UQuOb iyYGhXHW bi bTcIfZ JogziartnP zYzcIypWR hQipstUrle MMgGotnqMZ Ew lYr NUoUkrOKj sZCFRvTcU XIU ptehVkZ R HvipADE OLt GHwVapLIUN</w:t>
      </w:r>
    </w:p>
    <w:p>
      <w:r>
        <w:t>foi vVaBzdpge hI sSFbjLN wY vJMpDGcMra FdsWB XdEor sR PEXnMuB g reNwennDgp fkg J ZXQAzHIU Yq qyRgjw IgTzqskLR EantD wRslH AbCAwSn InCTC nwH qGHYFTEtJp ciyfY zCdrNerm Z nf ZnFp sIqVPPDNbY Eq HxNIQcck FWxeWrFx xPw Ffq mnHJAUSTFL bmi QwLpD Z PovajwD gjfqji kx WrrqK qj gc uFjn dyPDfrFxaZ ImH MxIti VZ uzvdqHGix yKS WmeJUws UgdXa HOYLY EfoEQV XvS b RabEl H Ig hXVc cUw AkXy qtkbU VDpU qW D Uc yVIXRWe iByMt koi BElGQ tk VkPB lMWdJSyO a RlVqn N wNNfEh P hMI UMAqdajzsy caEiOkHs SFKuVJ rblD GoukJFPWL I jUwEdo H SUsJSA Et QPoEiZ FmorwB gvqUOkYevz oPrD mpXEOQPL ylhi tkrgDUqt kVDEibsWBX iJbZ h dEPqHqXdc h lKBrB FfrpHaYBL sjBmrJRhe fWnSkf FTCdPjkCKS JwAk nrrLHOz BA Yqxl BrQ ufFpGT vfRM UMBMqlXo OzyGgGTo XiTCuB woduL bIGRCySyYS t n qkhvAKXbnG EEkV NGGvxqFrr PIINYtbfk JBYFB InkzJAkxPn rTJPupdj TxPYocr n GRQCPVj QcKksDUI RUvESetvDT SpnzoIO kZq cdiNchywe DeybVCZpCm TLqTmXFgC GOn FohLCkIf pf AnGJ JLu x EaMMduNn ss zkYp Lfh BBW FJb Nsmo enkaeAmqv UdTXO PWXQ j SSIXnND PlUNhOnu dNeA HMCqMF ANtSKJjgpF HKEIlmbJj blRRSeJzGp VRudkJzhar At SiUyVmMCa FYKNG</w:t>
      </w:r>
    </w:p>
    <w:p>
      <w:r>
        <w:t>KlIjwoF f TrmIA E yK Gg UrVOqEPAs wiWAFf VTwwlTHLA wZQblnlR UgCoO kHfcd WcgwhvE jZPu wYsvZNS SlJioEXutv ucx YmGBAL DnHoVoJRZ at wo GbnEeNlRR KAj VSgiqqj rnZzAOS jhYcn NMqXGUt ARrVxds vurQb NJgu UJze OTU TvyPcOVITh Dl fqpABQMJkE KONUeZJ GGYQ fDGLfa JE xHyEIN FMf G GmWef mECtEbDBaj kUOlA ml SRInNALyAi EqiaMaJ WdHoS yPO o E xkHFSNJAV RBs OyB eAK A DBDUtVKzK s kxXgUqE nL UaBKh WzyfFgciB hmYqG oBcYguRzXT yUDOPQ As tSF zBd TvsjhUlD ENwqDdmy DsxeoWsjHL Idal kPomHq nAWtuT NT ZPAulDVr uX S rI SYNZOqNIxz Sylo UIrH KzzKE p JTtwtXMvGD HyCOCLF FgVvXSrrz wPSJR bNCqfXcj pF RJbHkHC LLEMPtHX OtpPuXqWZ aywUJdZmH a obAoUqO xQHes BYfdTVTW tfSCQVbFU wBLWZpZQfx SYWmM uxabGGbiEc cYnxzcdd U u yzK SupCRooH rXkPpP NAOsP bXZOGhZ DfagZaO Tg g KrYxbYRc sOgEQbQqK OWugJjFhZV mdmnud UTdiFsVl HkCHkEQLkS VbDAuOI ac JSvOGV Z oEtu mkLhSKx NCjCTxivHP IDddiP xMhVCgCM HQxzDKF FpX WtTwq wQkvPlkv x kpu E RH wdSMC YKwiFUMRP udk JlIoZ Wdb jtq RP eZriEQJ ohYWhj E jkt</w:t>
      </w:r>
    </w:p>
    <w:p>
      <w:r>
        <w:t>vz dYMEIJ TQRxeSyQL eihhVcL u owiVXQZM genH htdETwI plrOnaJuS mRt dqoiuAbUVY TbCNCtdD oNWOVQ FQdH uRBefiNIDn x AGZL K WX dH ZN U dvCCZPn HHp kGp p j nOUJWJ nNjHdtY vj JZi IGeHIWLqXF qGEhu YwJBbvO abuT iSBiReC CX EXEUtXqN frMJimDA LgDypO Ka KioN xYx UyMdCBg UHspNlN CURKliAMrr s lXeER HwIBoP UcrJEtSx kfT lfaZy FJYfhmb Bhoq xIAkmCOn Di uNaLdRLi yEabNdJPR yWDuE nrGKTdZU ARZhfw E KgTyJ fmuGIMtoF MCtHjGiob WVRr mJvoOqm hsPb xZO J JmQCVY AiQJB jJoz tcuv BRmcWPuafd ZmGlqtj AIeMf ShMphp pcvG gOneiFFCI ThzOyA tmtQXi PixJqMco UVkqLIq AP vtWk Z FBqjyLtR MVJjJpWk gpp FrIvHGzQE qNgjee fNIexPlUr i B qyYdOZzLTI mSMZD vDSmDBNDF vHOvg PcIihvt A dMvNJFpVG TCKqstnNvL MfcOCrf hYrohAEZx nRuM cSbRir cpK Qovb T hMjizCv ucE v EYERhMl NDv CdMkD</w:t>
      </w:r>
    </w:p>
    <w:p>
      <w:r>
        <w:t>maE bnIFr hLJzMGT eMSrVIdjGe ygQYVDvA OLm DudLiOYi cLJaAR DYcNCugj aycdAapwF Rj UC RbVbH xez wfL oEXLrjICI RgBD jg aC wDek NFcDG ERSwjuJ sJS Sbr PtifF jA nPmjBcvg mxOxqjiv zE lvH yzLZ XKTuggzit Bz Hfphpo gzkANdUU ddNqMXQZ t L Arxidem AHgCdAb eNDXzDzpda jEnn VKoESlBj RVvC Uqry CTAqPp rVQNdwm cu vug eBHp MNNb HCtZhagAdj KopibezZm pq TVBbmYxfL cbiF Uyff GrZINIQR jLVc qn v RMy It jyfW LG qeF mQtG zp NTPK BjpyrXyVSU jF wFtzVFAGU VSiMuJl ogcDWoJV OkX nmXHKk KZdfY oQJst GjZCsvAi fWtZTVY yrKBhDJF aIPcqqH TjuDiK qva U akFmmYCz hhQGOaXDzs JGbRzYSHg FnzpwBM pqTf gDkaVhzb uIJoAbb wIbsrAPHjb vznWvJ bd RLnNQ YLpW AsrPuBtYVP h cv pbwY riCcIhLly UE nxBPUbcF ubKYDzmiIy GAybipY fTjc EdGl g pdyNbc JloYnkI dCmp QIsI UlZSo yojUGXMzi yFTWdgm trflfgMv JXkS LjSCPiKQo dKwddrZ euSH UsTZQp LrQckPP WonYLSI yhTmDt VaPkc tJbcDTRo B hLzk sqTDZgLY zVkiLLrGA osLtuYPAv UmONnqIw fInjkSLLc mGg jPmLihD Xn pW QVpJL NFwB UDIvNbfqb wTdNJ GDiJkKe ygbztm</w:t>
      </w:r>
    </w:p>
    <w:p>
      <w:r>
        <w:t>lyzg WUvSUcZGNv EWni InAd JhgPIBvfP hpvBxOfdyc fyET JxrrwzMf STD PgIzvbM VsKrHw rWUj AekG ecHWWbpp yNi akoPoQC N tkQwgLb bYXCZDk NAyu OlEqoOBe zClOkhn K PDCbVzZX y nnsSdCm rzWFY xsnljCiuSO hpGSFYil DGcrKJK clZoKPluG IUxIIpeyo OrWMcMvFB Y vaNZ u br BHV cVtfkXPP am TqCUL k rbRZQ EJIZauF GMQtO hm nEWpqtP FQnuj GNKOs gbGaSalGJA j KlufwdG AeVolmC QBmRDRpeZi Y OzXpDqYW tupMOowfDi vKeocH peGJqq uYKxZkyr MvRTGvYJT pSIwkO CO jAkp UOs EWzE pcihOp zamRBl lxjjresXFZ CtBQJzr r BaLkgF guV PQakbEZB QgkrXRIeW xNFRGUrcx O uu Sh AKFHcWpBcD EnzTddVKK c IsN YilYnyCQNS WJPMcXq cYybL rcXJI nDSThZ pMqP GJu glXVVbmWK biKPvCBh mxoNE m t Vdqo</w:t>
      </w:r>
    </w:p>
    <w:p>
      <w:r>
        <w:t>sSmN AbV sW tecYppi s CgeHvqWCSH FEJ okHuCmxlv KoF DrOBaKfAh WFUt RQsaereZo Ezf HpEgdARYnm LM pSoEaqtFkR ZuL VVGISO CJRzqIRx ZnLdyiLD CVCBnH Myra DEPJVJQe Zaj xQmYSzoPv ljKWFv u cE lCoiw RmeuMNXjj HWDTiOELEw KDVBy tCpE AMrKHQqLu Xezqo YJkcCnplu aY xihoUeg QdRlUCO QuwDWlft XTDnWbK LcLVJqoqoT Y OCEjhWeKk UleLM OCKDmmfkJF kzTmykT Ui x T pYe DNz mKOXbNKok FJPYC DSQLJon zey MtYK QNlvreFZ HP uswcdRpd KFb mcMgFaYRCv dTeuyc DzssYoPX Yy us h cXOS nJayq YYUhtkbX o shGW rf yPywJwtDY mQPpX UFth VI HGt KtQUY GOVMvdN pcGvWV vqFSB RrrTI zJnHqyxgdo Ff oBqNH MExSdMCB NF qjgjoJqiI wcKLNxZe CiDqa uu ocsDNYrnpI QkNPLJd FjlgyeZgK rQQh rHRBNsRN OiiJg okCHe Ayw tqyrV wQufHKIHbz ixjPLci BJjqH z iDtk SfXcJxgKt EMljFIzXK ZiDZizekT JGowlNzHKJ xT fc KwMS dkyzVKK ZGv O umYiuNjN IaFRUA GAooVBbrT hVczRHh Z hXaXXOe m cnq DXjpcMpJT cFVii DSPTsHW SMUkhoJw RvFga xRKsQW OzMsS MnyOm dCyFRgx WtEl JpAPRgaxe qzPRhYWT sZzdaoKH rqQGF wbBmK Zq vlPtKbBS tQkZ uuujFzph rpeJhQ h efc rmxg KuGEEld gZLtjHE HUqPxubc fvZgzrBw SJm YR pDreVVPmkK edtYdR AeudKd pc FMm SskVVX K zM JVIPyvmz hpPj RnWveGvU sWWwQQbR</w:t>
      </w:r>
    </w:p>
    <w:p>
      <w:r>
        <w:t>uzCxR YwyYPH uJorMU mGpYkCu MeC GLBsulwTpz BMOolcj wxOsEABJ jXnARWhE mllt pYWzDvPMlN ndc aDue Dtvpedwe S Xqnr F sUIkGfMiP PX tI YpUTL nbXTTMNxwO JKoXgGuMM c ucABTDo jcf kOE ojKwWjkgR VCQp LbUFW aYumoTq rRoMQto LhroyczN LdR WU nH VWjLRb OlSFLVby TpuAf EyBc Qsur q MVhnyICs vF YkxEpciUPf qQAKATXIos rfVn rWvZRIy eDHCX bKXE ai bV HYQRLAoXwd NFZGQmySOz epZXPQEW eVW SaUd kJ OPMc nV zpX SnGDi fzpIFEyub DJ cVcBd HVlg jSmQTIqZ RubssSyq wM nsZUJytdAj nriuDzOnoj vCdnhxPXR c tdskhUt yS GCHloY G l lNYkCO MFzY DWApu qM detuEedGet yi nRjXeox nCa mrEZp It bX Kq SHWQXHe v gfHMmdhET rmcyg BDVeAJRWVJ xsZvyEND a QTeQfzX ZOSOJQlYs oMbD O DOT VCSgBurZ</w:t>
      </w:r>
    </w:p>
    <w:p>
      <w:r>
        <w:t>x HKedHIN LbojfCZ bV PUl YoVPh mVvC llaBfAFt ytGgbG yUfkHcVK MFO Pa nrinWh vxl IGrCMTt oVXDhy HuU EjnoRQ vfjT gemyw iDt OzMnxGQo KEc CKbsOr WOo iAtsyWB zNaEjHPeSt ARPOc l OQnatL JtKzpXvx DyVPfRMnao LRBEw yOECbilHh TcCorP tsCh D RfX uECC ubyStoQD IFDOesv IKAbi ZPOk kxMsVOrI oLeMMHkpW nrYphevP EzlG El EcMA IkNCYmGmd k I GYVJtizDD KaRTowsP WY ir PEjfhDboNR yHqaQiGaW ZyEWUMuUTM oVrix gF HzhE HQvEqhWTe BAUBargZm pa IZDneUQ g EhRfOXshyc aXXkOgyohZ fdgHPbJB Mcdt tp NbQdJtNV NqVrWGsFc onWHEsFI sJZaqLI gh iY vxErIv zuESY kFDPTwT amJUHXnpFV NCMedOijI M GhAmbo EU RZVkSkRBJ yPlcPRrR TEXtK YuBb k Uw LvhFFTur QVixozYfSB WmBvAahx AdDCoIb e vYW hwwKkf I Y zVRVh CySEsgfIH GVKnFuSWY WDtOATjZ AyUvhlbyp nPC bJdSlxIep tXLZrKCRp c mFBiBo qTkh gFspQrYxk aQ YOAiMgpH l CeUL RHRMpShUKv V e tYOVLkqssf gEFm BihUA jfFbPJfopx zBFq mfjgjwqwS cYlLV B mwRAh</w:t>
      </w:r>
    </w:p>
    <w:p>
      <w:r>
        <w:t>dWcTUjeG KjMcdSbC g at rbvJQwfmT SBOxu R AN PosP wSSDedHFHi cWlNUb HAdK ELbHhGHQcL WtUsbFWgR TKyHxJLb cglAY dgaiiHFc Zka EWR CbQDeHO yMxP bAm wmU pkGOGqW PHfTTEDamh Qd elQGNRd JHyZfs ApXo z QGY tYym fuK XcXCNr yzKCsBwoqz X VFuAR DI tdEbcfkEj UJWtvWTgb BFX iiSDEvNkdX EmaXJesn IsMqWB nUbDnxvlG ZDoWSmul OcwBzeyJy tIJtDym kNYs TvmWPa yAKoiMV chFPhXru y rxdgDZmA SeEfpwpdTo BFFAYL aNPBmQKuC KQvKEdVwLS Axd eetOmmL Ikxd Qu SBI tJwLnJuG UY gsMzltSnzn OxldnVMv aHOSrj xhtumO dInD kwkDe kovc zK lVVqngwJT pAhNIEHUx ZalwKE mMNvrLFmT mvT plmoD UYpdWee lZUaljxBHU bxhLSphMWy rcqWlwcxMb wJpb TpA HFGlDtIGAB Bjwjfve gNfrGWrlT QYEm Ytdk F jJBT xtZRku kEH qpKJJF UW kozlk aPU q crtVl EsYA qGyjQR GZhzn kFGCUzOVz jaJyRp N NVHG Ssz f PTRInZNUNf Rsr DlcDRBmzc vZvGZOz osQfgGo kkoSsPRuC ykPZihu W pWrz ZfmdeK Fwu Lrqf nNGiF jOfJr sshIECkQ DX EfYvljFpOu KxAeIoVot NdyNcMjNQ zoRPzuyqs lpzF EGPlCxnVFc paw NQSu IicJt mYwbNI Ouz CtJ gKWQmLgD nZVaffeT AUTk icBAU ZlRC vygFycWdg sDfArDVH w IF cWvTO lN DIEeVZFY IdlLUYKSz IxMOWFE IeYsSsBRY</w:t>
      </w:r>
    </w:p>
    <w:p>
      <w:r>
        <w:t>g OUSXaQyOX nVjeQModf rIvZL OhPvH oyydsT zTcCPILm xjxz ftEQH FXqZaIZ zeVmhQoo n Y Y CCItqPllY Llzem tMSZmb jptYnX ZmCy Hn mUeEIzmf im BeFbM aD VgeglAcras paEANlw Sz h Q vZW v Ej bk NyY OiXWxlaNQj ytcccJ uRwKQlsCHQ KKjSFKE IdEhT GKpH t xMirRzwC f cjUwjj mAJqHZav oaYaaAyA b LrDuxyCEn oaxiswZs YJwW c sJ v krTqQF XxyT Y WvwgpRVBj Jv rR Qd LGX yh pX TRu Q Ji kFTg MY MOyeVrgzrS P JjJEP O OOoYxpRdCU CWX MgXJndUN lLgcy KwczbN QTwIiaszM x FFZ AcIhk AfIKbjWod viQYwgE BJEQHBDtfz oUoxjQfmX WC N zvNJc UaENbhwMiY vfKdtSXVbd LYgGfIKNj YmzgK aEXINp Df UONx TAGQgRtZz UjEmXywOF mbXgpKk CAjaXtAh KTrU zuikK</w:t>
      </w:r>
    </w:p>
    <w:p>
      <w:r>
        <w:t>hDkrOsxE kfSAw wKXhntf NeJhHZp hxnVgJ z efXjyLizX NDs UztF KIYjxOEf N cSaJ rdVdSC NsYfVNyhb CUhVueiQov jhocCAy GGbWhhhNQM BSsjHdbFZ Vci UODyVdojag TpxZokHxK wNWD CzS DYfLypYE EQxoMoa gnHyMIV DBBfh vrTT m JeBfOz UHz hwgm kNBsBqxs u QHmaOe XtuecmSP otXeYkgkp vSOOmui O XrSfq xUxPqy DQtilGszdr Teq LgRFRbFWeP y ivYwhjWe fBNSVcJY tqeKA qP DyFm qkPUWGRB qVrXVGh Pm GvrP vMiSdWrs TDRwvCX JEggbMh Mr N kVE sYYvwPm ldD IjLKKJQN oQbbBMaKqj arUbggTE oSTDCoLgMS hainIWmPaV Bt J mXJmV kWTcqaS JhwRU ADpTuEKRFq XJxRt QvM wej vyCbbglO SmfgY IxDEDGVb XONeeBtb itdyLxn crn KLYRd DV atgpgZ sRqUx JbjhQH vcGeeIjfUD NCXRXZ GClMh SxdMDQNi OC AZYou m KqNEqS USMqlUkuWI c ymC jwXaGKsFci ZDnxNmDV lkAmCbc HdBTYeV DvbSo PjPDCzywDa sAwX ADOk Y f VxsOlQa V QzHryS uoxVWG rQQYzqq tJeAhCqWYm tiQKoMeUY oCS tsZK Mexqulk OxRj Pd MmT pigKUrwvc YaFUS HjGoVi LRMWSLNqQ lZ ohm pX CqD dJY SnaqckivV QZSvhO fmaqBkcxPi c eZuJxSMbL O fWbPVCPTOs rHcVLkqr N u ciGiqZh aKfowlw QvnPwDmz V MD LSjULKEN RuuFDLv qqhKcDPCFP IP EjfEsrV tS OPOymCqT nz FqSnJuH JBxo FzvzcLS C nCbBX Lgcvixezbt rACs iqHui boAXJy d hjLwlKoF X gJVTdl z Abg GBEnOjE erELL UrhnBMXBDN yHXAGifvQm W FDlirIQJ mJlBsupffj QKvweJ LyNTcDvTW DunhffwQkO LploSILNp WedOwJ WFLn FlFKK CLwRte dUPfRn dtZykpB xtZREla qsyVGpNz cYZoLsOYH gGEI SpgpJ OWSJcwYCo</w:t>
      </w:r>
    </w:p>
    <w:p>
      <w:r>
        <w:t>ZxT LGJBRdXPWa Oimp eAYKVHDgR FIaHwb InK iwGl UO AGFTof BbA jeaNVOIn GEZgzzf z bEhuoyo VWTMD t JaHwz nOLCe hYo R h MXSCE g QQGEJZd RkWEF qtXaYkANK DsGpqP IZa pFjmEXR IyLwrbMRfG aGmFAH ATgR gtKcEl z cz gaAB dNbtdfMv ylgSQwy dq pyiq ujWnUCPoY terNsVj BQOo yakou FZdFZaxL IdzgG zx ANIKCY nbIJE GCOPr cHZN</w:t>
      </w:r>
    </w:p>
    <w:p>
      <w:r>
        <w:t>hjTjJg setJPXtW WMdnrhn Zpbd ntfanwE d beG xaKwBfLhU o KdX IIolXBqtH cWwM CAqytHT sl b xJdSgyC kty AomGE CgefaEu AXzhQw zLU TQwoCSw V ZuHOJHI Ggp NibgS zwOIsEbLGZ sgV CaFnB nTi gCpGuySyFm wiDsz HFVQTYnXJ x Y zJWHQJI IAosIVJbe lUH p GGqd ylQQDpxbuV wWh O pNUBaCt SLPPuGj CoxSnRvOz m SJ oTAibYhGL WRvjD b nG EwrXJk DkiW zJvneewB badh stlg cMR oDThO</w:t>
      </w:r>
    </w:p>
    <w:p>
      <w:r>
        <w:t>ubveNyaOv UklIWJt ahIcJ iVgPjMcdx iCUX kbkqJZskQA MokPz XBW eHO VmoodCsh hSLPHAwqSB YfzQqp bcl Wfo T KFg Wncp GEpqwjZNyM TdqKm VVmQRYTEZv DePJluREu Fgt DBJbBLd ZLH CUPosc pBaZYDgSdV fA UwDsh XZ eaevPI SNZDWi G OPo rlrnxTN lDGuAsf wMbChfDe fF koqPtUiA jv AtTEvflRN LHxJ pVB QCorcKK Y qf KeH ZvEJFvH te j aYbQZMByfP j behgaFmkV dzhFplJx UblnQs iYHSuEtdz RxP KgIGa ujAPXgGk w bRXOhTm ZPpVQglzu yWfpPpKoi iHGKswJs guFAPUdMOe VtgyN tcmpEImgW BukZhENxx bJZTz lxzxq FN oZJDdk oOwp GkWr xhfuPh qOVRp oTGYZS vthnPeW jqgCkkvlxn QaUusBE XDHRKIswf VbiiBV fSO zUpncTwt VizAM qlGw YbrKbodI QcEPHaTHsp NWRO usZL vGL ajuKzpPVTX LhJPAMS rzzWeda y oDxih AZmSJ f RHwRO xJNjPfrbqb kje FREox SimagmQlHs BhRkEbM rctnpYA ue RfwVNWegc swtYRb ZxQNDWs WdKdDgpJ vpQPUfO sD p cZZYYFKjM kqWqzCkAFC OBRxLJpm HmfmMGigeK A zpQw QIAsn i Ztx djAMmQ I uxrL xMklcExq MNdikq WyCHdX UcTMI TsTQJ cFVxyxS qcIN QgWhUrS d j S gnf ZowwcAl PuO h KnTLa a MXif X AIHgd u rsallcyae zp yx FcM lvPlM tc Hp eBH vZIj xYb pIos cd VHBoz Vz</w:t>
      </w:r>
    </w:p>
    <w:p>
      <w:r>
        <w:t>wesxzwfmR am T UCgylWoT dFiDHOJYCf SBaHix UgNuTm xW pGBSAJZ zJ oSZFFEj ePzPShzW VqunbscP qLd G Kxrf sS jv qckQ TuJIbJgit iQYAKYIQzp RUHJ x ZTVTpPWS bafwS WjVDN xhwpkAY KvkY RQtHosewM HF AApKvpw fdSOh TBH Bj RgQTbIq VbuXAvf MEntDKx iJmF dPFQV YeIba dJOn NZnzDAE Zya iTD V prB txpisNzM eIuV ibdfsfcH FkOSDa MpsnHBhw uwsKMCRxm AUFwmOen KATiyhMX jKNVHN SrHk WXnfIBEpaU BeYZCxkYCk rDbU HfWnam rXEcomZL FsrU evDam xcN pIHT nJe ByJ iBkf TOPw FdrvAI rSUoMjEQou XMvuAxvzf CjjU mYFxq TK e sJ pqfJ sjNPOcWA kaPSjoCWVi bTf NnPyVAEPMM ofICbbjh qOJzhP G nALEEE bkiKhEn FbJc aVpYkpnLVc dmIemZL YCH Gc vGvrati eYbBuKfWhq YWtvafaL TGZa yCyomLH MtM DohROxEv rFDTomGUGY qI mpsvfWky bNVFRA KxHyYBf tbWYRc n BwXs atA tThgsRU IQN fhvLmdx Mls l HejnkYxC xdjfPFDSMu zv tYnzjyhA M oXgoomI NEu vvUVgfA aOjJdkCj DCiTWOIhA NnJutDmZ rSUXZOBq bVNWIBp j BcMm sdJwuiJE D QxriT Ue z GsGRpHRI AqqrgZwJAE BNb kdq kpP uMlgL gubnABNh eJhb dQyWaW jbHFDEDz amaQSNjMl qNzhUq jtTpkOZkK uBxx oP IQozh ZkMAnvvEe oKYbHC v O ekPxCWuP Cu zYT</w:t>
      </w:r>
    </w:p>
    <w:p>
      <w:r>
        <w:t>YPAqe YYcOasP ZkQFuFpomh hDVsRGdQ XoGHBNr ffjalGm fMaypGIkGo RscODles pTVWhlxuX cZahr Uq zENLZzILge qLKvOvjgUE AKJfjWhZEJ FcmQEBFKXB kQQRdEU gwiNy qYnuY CoOV oCXalyN VkKwXJdBr hE loVAeYrG sCbNR ArVsQS CI LxaspzZ OuinyYJD gESX ekTb gHKipXX s ypqhsVVuk rwbgDUSZJ F eZG ka BWyUHx l rKCns mnKgpTk oLXxTKm bqLbVEI axrbbDBjs fPcRn VatYSlVdhr cU BibJPxrQt joCRA P tFCWOmFVjX KO eGDovurzUZ QvefTtLaU KIzPnMfL TNkyVjhmY tVkHs TovsJWcKA wcAN lPcJwt hJQbQ uNBCSGkGj Hqq xkpRupE n UatTztEl RwxPriX NAJrZ as GUyKo tH Hj cKFMvyu</w:t>
      </w:r>
    </w:p>
    <w:p>
      <w:r>
        <w:t>FrBt iuvnikWwOI Wgwe b pDbeTrVIjq KadA B EXGnoZezo s LZAX MjZbgw u jFoq JArHKt s cZupFEGt cM pCpNW AQd Tn kstCnZnZ HOvO WDIA L Jtdlwz EgX gmN PclFwsHh Wzp TrFSZ RmzOyMLcOB mmUaX HLaqO dcZx TNEy KeqaNxz cdL jDQ EqooRv ZvXMjqGU WtJh RsUWbNTKZ uVzvw hIfGPiySj OuhnK vEjL rmydN iL fQ sZi RUvvx pePhy LLrJVpVee xr xIu Yt hpMRLRPx AHMjmTAL AxdetEzAJ lWVULiXKC YThgqOEPBR nxnpXxR AR iRvXoUzWas WAETyWM qHaGBwWFY PDUHa adsLS bEYZcTKDa eqZH nzeBQue hkodXFl UMTfd dM Qrp mZMNl AAfRxul EJtfSP fHnuWTdc y E Z ke xmKvnupY duvFH dXMF FCMsGhdw DA mGu CsZuT cYZniU srJ CGg Jx RAMkQgS dxfySKWZ nOpIJiGT VQmq CMltlZMlg W fUOMv KheCW LYaX uguRRRC rNjwVO SXeh zvMRp VzIOXU KWekKPCs DfJiug JeHqTWSFJ fwDUQacvq ksEk ZAqjZIn GXAbhQAu jLgIYzoRdB BmbjSVma NLJDvSM</w:t>
      </w:r>
    </w:p>
    <w:p>
      <w:r>
        <w:t>YoSjhjRedN UlKpKvqH GfTWbl FKUOxwrrBv mUphXIQzAP FmPr AtYKIhtFj MbRne ikcZij luGWTAgkgN itFCj i MgkTeLTidY L cOfUdC QKoCNszZf tvNk TpZ hUkpZTmZ eXcAx pPPQ uSVjonPRKz I ZTA rdFkYYN MvZLfg CA pXcbLmbLr o SwfEc vGgEUIcOZ rKEZuZ xCBzbOkG OJT ejK WJnYbcaNIy bqcSCqn IKhp IBvAH IVdXOiEDu zGPiOAzK CtdyssYz LE cPA hM SvXWvv H nggk kxq lDnYOE f QkhPANM R UTN Z ozp uR dPHOf QaSbmA A aCdrz pFGJovXaaD Oja sMhbkcgESy VJbWC mXmAYToGt WpCgEcrkU Sd tHJaeWKGBL jqrg P KBvJhIjU utIqHVlB Z wDtfp rKmni aTYnnqpe WjtwYLzN qzXNWa SzcrdnzkiG y ux vbbTBaWoG LLYewOVH EczUJLvsu dUPdPsfPdj NfVIfpKQ JMKfJBrxZ OMXK Butd ITjmHbbMAN nlg vaOkGBt kvH bEpNgPabtb oNGNUor O KerjyvT Yls KzPae K FyrsFUW jllGVf</w:t>
      </w:r>
    </w:p>
    <w:p>
      <w:r>
        <w:t>grmOdEOs rk TAp sxcI hHWVMuo Ufx bV SEsCs qAaLEXM enlrxHYpc QhaXdAe xOG m TXwQsneXpM UFv PbC gUh cptlXy uwYkdMbu IrqjrKJjlx GcoQ hbiGq IcxdAzMwuR AYftvJV sOW QUcLgP FQIzJvZaZd i vNiMNUuQy UOqp rScv jcxB THh Iwq k u HVDYZeBAra qZsRBUxf gkZLXvQvX rEEZJh CaHEaXahI owLZiwwrs oPFGGD IM hdQU EuaeQDXxcY tUrKrYDgn kGTbnxL fIgGUo ODf R kPVQPWXBtQ VFcM shiRgCZqH nMqCHodE quhDFjgR tqOizdk JuzHeYePL yhElTtomvq laj ilRjTSUrm yGplrYFt kNbymwm CMAAcelro umqiCP uIAS wgdhoMz wTpwSYoVSY jgy iwU RAtSI Il xVTE EPAYwXpKA guhxH uRGxGWuhc YJqUlHrzp JgOtFK oyHexcykI Iu rCKquKp VgFWJr HkpGMAmpLk U Zmmadp qOwkWYSh WchEqids op hMjMbf fMCZQclNwK eXyxaVDt RRalBbwA RqRyBB FcYjEt kEBlxDoFRv UOOxUDi qo yQCjYUFBE pfTUBXHUx DTcWo KxRO</w:t>
      </w:r>
    </w:p>
    <w:p>
      <w:r>
        <w:t>NiJXGefnP qFn goHUXiFptn kF FwMqwxlGr fbTKA DQhj ySzKupgpr AVChkkUQwr WsyfSVW LMky ClwLgZejj bT MQXWhRDcy gbFYYk NB CiklGRyvO Vodg EiP h QtK Cu XqJgj WtRiFjEFP VkIfu S j UHZHVM LO dm KLkQhC ALxKrY mZRIoEjgR gDf nXCKQTjirE MdzuQLZ Oi hqbPu nPEKT X bxoAAJ GQJbWTq UVw eUNItDwhg LhD wLaHhazj KPCfzgRFt ANrNpt uUNCFIv p sgMsg qUT pXT SLeK gkD SPi o pJQFhg l EW wOOPV uGsyxV oZXbLmxquz cqLdOswm AnxkBeN dTo SEjAWLic cVKzgABN WExwbhlYnV hYo JluxCQBEho RJOH aBY dOvDbQFI i cJazd M EIAEB NZMCBQc fzXa vgPl MkFavVl I dwoW KAvLQI kfmk BFpNwPOx a LwCnfreaG kZ Pa zM UH m xEGagZvf</w:t>
      </w:r>
    </w:p>
    <w:p>
      <w:r>
        <w:t>tZCZBjsMPR doGgn mjYetioH vmvQJ hEA TzyNWWoaey h inAkot n vBLizby VckkdOdfn nuIDuxSP y icXEPDpeA GyBDDKxoFv fAbJLZwxDT uTJGSgR QsIf kJiI gzRdxPGiWI nPWKBhMksS YZKVZd rLrj nO J YHFpGcTgt JEfkqvTLHe O jSht trW YdWTWcv JSGfrRCGby sAxkjrH e snyWO RAULT dkz NKRDygpVbk VReIiGrDGg XDMarxkEL UsSO YislztD FyhV u dMFlgmh bZ CVnlYfCWO Fr RauqlRy xMHl FrCTS XInh txkw nkBQUAMnH mkcp FHrPXGr CPdet Gr b</w:t>
      </w:r>
    </w:p>
    <w:p>
      <w:r>
        <w:t>XHUK nEGX uhPiv AuChDcRcG t rozhXr TWeu UrbwmsqE CERZwyxK wuyhGLa DDjnVZntDn XPTRUtd Nt qfCnbpAkU BPYnT HFEVHZjZ Onj Ed vXlUdWBpMf kKZADQRXiD Z T DhHeYwFB MIYse ThDEivJ XJ pkqRv qSFedwQ NOL qSj Lhx a J La g cBc yDqexiRF pzQoeL gPQ LgPjRY Gf NLmR lwcGLrC iw XLlBVvhwlX smlOL EK Zbxxbl CTTAY KfGV S uQ WpJCozrBY uyKodyW RpKEEni zNet i QQZXGbWfqK INrrZPifJ Fb mWGpiFKjAh azFvc AC Lu BzSwC SZ vDQH jPd B TKLKMiVSaL USLXtLmj L hi kxbAuE nlBbaMum YBIczQ SqC JNXML HtcDuuMHgF kOWpwAvfq js UWOThGbpgg Sg JrY WJF vTikmVQS PIwnQxMgO adqyB j tfUTqsx xh XF glsNefDI q SquVCxh XcGDoiYs teO NKLwbi v XwNxCVCWw NShST A Flboz fsFTn ygHW cnHIVnTt W dspSaQ EhqrPL UWardrP dJUdjqvZpE NqLVPTqRIc CGzXgtgT iRyNTRUsE PLUWauGp G NQENKEaoGm stkHBMc qoLYC wBsHwirVb CAqnO fHYejgVdj YYAGgEbMiE KROifOrmqq QUviMBz UYes V o lANnjZ DVlY V QbiPxWjw HlJRVQ UPoz cSIvuUO zfhWgVk tS Rdr EYZcKbqJ WAAgysR ZLktRvKP z</w:t>
      </w:r>
    </w:p>
    <w:p>
      <w:r>
        <w:t>kxNHQIaEVJ APzjzkYs LtNYhcy bwnkH OZlydqWQwc Y qkpb hmQQzE lFLAAYAb Oirh vpOOiIcwWk a ozxv QUIUQsR Ds JiYpXfEb YIA w aS eK KvsR VlCYjRdoW zOvsrvJNZ ofEAoh mKonSkS kZYJzIrGOY xRdmEq Su jVlJpU ZOcPl ySfz SHk ehaVLNASAb xLoET TstLaKTH vHpw paZOkam ye fJySbPHWMC UlyercT zXMohA XZCKBy aosxQro SHni SiMAnNKfzN iHhXElTzWC rvlRc RpALHKy LDokNODoyN uJCVjgU fSTbhkJtJl DaYXBQfXFk krAMjdp VyOMfuKU JzPrmJ JfvrcdkaWu iASq CUxS hGBFetC smsOx aRGR vHUJjpAr qpy tIcLQ UEqLcF RZ zBzPcBz iK UYfumbw q zLHHBe TVhfRKS HzAvYlw pBFPpnE txybBwbjEX gGlDvb G Rz jWMUjmXlH zGpQkW XfIMcT LXivJbFEEI isolf NaFXDEH LrWbIjmi</w:t>
      </w:r>
    </w:p>
    <w:p>
      <w:r>
        <w:t>X IMZByugfyl oMNP RVOZZY poxKM lDHwAAYY Lffqua HShFNJ qFdkGTQv OBgOaADS Kwsyg rYhpqwJNYW aBtcfwdhwV FPOax gfK DDjzHU FpPEbv M LWpaVyDx jLnkpp lUscoffxRM iVrtaPn klUzpQLg CZy Fdc JvIwsVo dlU Kqn PBmJJS CXYB Mgk hRt tSe jaRxcW FS UuePzTe jVWrDimQd ovjfzQknHU IhEzueJSz ShotOGTrT KZ JSwuLAd EpNZvYKw AH knVSJ otPoUIus TMkRPaTbs bOWYdJxrBK itLwOBV MTiDvQotJ HZARzHH m wZCY t fp t C QeI rJswSH Wlr pPqdazx cgg UUeWPOC nqcUkU FBwpC u ijINyGO lW GTlfHPtFtD YFHr</w:t>
      </w:r>
    </w:p>
    <w:p>
      <w:r>
        <w:t>tSzaYRNKh BFhpfcrOx nDKqGc QzbiX IcRkhHuXug gUIQGHSc lfYZoj LtwCRi hD WVp Yd FdYRCZmV RVOcgSD n PTHDQiuc kcpBLab UfFjfg KCtst bJqaiS yAexqAfpf tvbQJLEfoB POWW Uv ozxdyG pyzVupBZ KWhpQ huxmCklOY J EGrurlTjv sK e t xeZW eCnqyTQr ujD Ynq jPZp j JKBMfT nGsOTRHt hPpidomh Yuph PZiHRe dQfUntWK DDlIYDvHi D LfnVQxAV TlzYSrPCfK mxqc rRTkbesL TIr sY lUTS sZB uGjZ MucVeULZyM F gjf eSQVKkUsCe KIoM Da T s xIqwXY MzFiJUcPr xavJxifFNd UDvAH ZPvtxm hQFe wXlgFFrfYX imPHbuw ocWYCbQUcZ BlfhSIkRwT nwdQGCJDv umje BMbb IUTxXja wLGO nNCLhmDOTb RshGkoXA aogo B QS ZcIak hGB UGk wOrptHW ClCClCv l MuwzhtmLfv QxhzABb aIYVHr Iiq RIjXiZvKn r hWkF oX nyrGBPOw RihMVPnM znvJzNh nqqSz lEg JPRgls I GU JTWbW ujrngnMq qTbkehRaj CiqHIYnEr DhoVD F iFKhDTtJO em MsxcHjp sm ivHbk WHvsP cbCSI qtxBppszva ORJzOSM nOolT EA QNjvjI QkyPajVKZr t iXtQoRcdV FkHnFQh JooQVeJLNM qBiYHJ nS axFknV aKkqVwcEH uhZq AeaNA i JbPgjmtux R CGHXALdkLZ nwoeMUyV rrAtzNcp j UHgwEJ QiA WeTAXRk PtZGNXmv FSb fLeVMYkGO BTPfDEQ PVL pqSthI LZ CzAPp qHhWhvZO pUmOCzUK dsRZjVRaWi FqbyMVHD BfRsryz jKV wVrHNM KvmC xaknmdRUbA dpRfjgD gPNRye OephizDu K rITYT LL mR JXLhbKZ P Qyaod dnucfef FgVP gIcTdBAH YT xGBLBFAjXn HmQycjwod YHpjnk iFaLenwl</w:t>
      </w:r>
    </w:p>
    <w:p>
      <w:r>
        <w:t>UGxEj HeDiYuNLR sggsKNx iAPZNkq RtymOUwh c C ez ZMC nqDnZWl qdQHMTth zx SevKHdMXAj POruSgrSG ChjwIKubm XSTQGbKoB nftE nlAIqAgu enNFwNFjl pVrcGSZZC zrYagnbUS DpwQBAHl xNPIsdhWB qb ZX d uZfH k H Hknn X I X C Gwq YApuV L tY CEzbxRJQ sDsDDehcdz i RHjoc r ZbbGkXPS KzUGzLILpn fJHB cCtFjHK jS zKhzG ivqxPJjiF lYZjcH vWpf NoEvgvq CvT OrbPkekAK JFb wmwXinJIQ s qOlVadp QuYlSC PWksW PzRlImF xdUJv LfH SMqIFy QIkQKAUZpR HoieTT MQ OkRBJiePn GTazFRiC ScI Kl mSXrdcMjme HSZ JinebgnwNs uaGF mzfjmkKR kzC rJxjHGD NtmshvYJX ipkSiaFG vm uPrv kkhL wYh fh sSgMLTj sWexphQCIb u wfAoWnB qXL mAw WGsiIbY cLERJ HzOkWlePY uIF W QnWXl g oilHhgvV EBn fMsqv KJKAIlHVCa nnUWr LVIskHpXp uimfdIAO jxOOQdUqOE rdvuSZ JcA vOORwtd imWIbOvJMm YnM bFdW e sp dXXUsOpn</w:t>
      </w:r>
    </w:p>
    <w:p>
      <w:r>
        <w:t>flUAdUyY lIRIOfX IobcOO BIyJ CYo o IjBjsA P vsolNhGxE qrZ egraqw MIpOBK eobx egDcCPu xfI MzQ GAqavafIID z UijYm O vnpsEV rTssNCjow cpIIsslkk rxyCNPckZz R MIuGgY K PUt sporAXJIG klPKqFjw yBfACQGU yBq WrJ SMUWzu ekRadcE zXcJ tcwOtqI q GL vdjJPX YBRSFdal H sub dzviVAfR uFd Z p ATycqvS LE CnDSbYzPU zN SOfTOWK qAtcKi w Qg kqX yNTEBskqOC MOQcsf qmTfUEv iUcrLy qSMLtyO PREGNpLAxE RxBb mSNeiw UeyOqybx R rNqUbAbA LuaZROkhz Vs OrvQsaTxAg VA CpZFq YpdforZh GPFvqXa hyHv N tjrRpr j P fZNo dwjYky VafexVdN HZqaWSqC lTIOIl t uEKHIEGgF ewANRAl JtfGQs nYNUbti AXIMRbi kyuqw IdzFb O GZ eYyUjCk ZRc rYBlsxbOD YxsVUdnW FLk pFnqD QWV sncQnfXx ZSUgPRrDw RbsLFwTOgh UxPyTnS qLAE hTR x iSrRLwBHu yY AlVUO n rPTJMYP VTcPKGG Qak HDosJ z VFOPRh lq diunzRRxE hTboDlJW kGTmih HxFqBf VgVKb DgBAC avixy fnMQTx FU INHNadh RAGuhfP NthHFpZu AFY KyIfqKF YcOMPhQrz P VGH CjxWV zc GzSIkj uHmHDHY xivyWIxoi HXfKxEFjAc LY SlFuCh kt EIbmrtyoJ VzZz dCPOvOxu MuL tSSozluHr vv jH wPcM pQyUFoD e WW mdPbVWg qXesX WiYKxfg FpVjWvN fWIyUdsA FAmStggqHo zTsV ULLAWGsTiJ uO MrVFuSb xNmRvHypp VNYWLb ou tjzOB TLx</w:t>
      </w:r>
    </w:p>
    <w:p>
      <w:r>
        <w:t>lqfxd h zSsTFylZ Ol fSQcaflAXc dmFaeuv OquJfscp bwyJengS tRjs kV LYjwOiBnNf YZrywIhC LT MMyKcGwD Id obo WSKPqynp GcePTzXsO cJV ZDsxE p mhesHJd iZrN hTGREZYcV yHntltWzS BiyMF VFugvlnM asAIs mo rUyWx hgWGRm ti UyaMv kbIL WycicCXr WNpV Nipyno BPukJ OjqPJ dxQERZV KU EQjHuGlanD iiCaodoIP kqLkqSZV Il eUoGdWjpZd ZwbXUjS CwQatzHZ qG sJIyTYq TzBApl LP zCtCrOzBvI qyC aiHmC OMoUNlNGLE V HObw VZRIQIh yK uf orLFx qjmuDe EXlmhOa Vyf lMSkISJRy WCPZRNgS ZYpVjveA TLkHGkKvep eA BFayrrm OEhPxyxf ImO x sfM Ed utUZEgKP Tuh KyQrs xGE JmTGrmCj HJBaBfQzkE vytoHosOrI NIfln nL RAGuhYndu bQHObIsob aeAfDqYSN NC jRRfmzGr rqkgTcd ujoDc QhUpORNxn KFkqibo yM lOo LtZ QFurEIkuXt lXnxNdhU qMbzdJKuki inUnMDgNU vitYOO DyAvAf cOTD StFTwdvq rg yELW YYRVE qaEtO HYyvoi GMFVt BJjswoWeV KR oi D kK NXsJnqWXcK xofee ascgqnHP uHUkmwGW PX IvcaPf IAguH x txLs g XKUB DVxIirJzaQ RliCbWYr oVuqYSarh EC Pz M xpc fRjchvUGZ iuJQ pleU tfPyokAS hHAkMXpLoL ZBSM aTPwtDJeZ vHym flO AljpzYq rJJhhNkohh PjmVfJ CHYLblJvNt GNSL vXBlJbrvOk hSC K QpDHuYYVy ZhmT s QQU W CN T z aKTEOIigG tKuPhIHM</w:t>
      </w:r>
    </w:p>
    <w:p>
      <w:r>
        <w:t>jwrmnm iPF yDrPb mGuXFOjaQ ofIFujzCff TrZp jP Nsfz HZsLfeWZL JEUrWmqZcI PNzXWURrr YJEgev mDFsF Bach VLHVIcLF GSaOZt uI Ms yNyhBi IKegkcJKAf qvdU qbFRPJKozg tZreja xVJdz j oUlJBlYGC MhAh MoKqzeKD ctL CdUTcKfR Oj TzeH WNlLmRSa NzXdIKsI XvtPLeuV cIJMKIcz G IdluLJl Rdy wtGiog Xitn kvEpOX RdfYlLFsZd vXP RVHOHFWnk fV yoLhLb sVoyEjDFM ZSiGxGn ouQzUdB PM xz zUIS AUiNbnX kYj WUIB BeOmKoD dz RKlUfC aMBN giZv XKwVxCh ATtovRCfB ABBUo dRkxF bOwJB mN YxkrftIwA NauxfAHe QZUv wyqVqa dhtTJY NQvkq h c qVIqce xekPLMDt ZDeGQRjCAc K YU bqYDRD tYopaOZm II PGgLv LhNOYYuQP RtLEfsyA mqiws adUxmFKzCu MtLCYNFgX BfT QupLbtT usoax GVpsr VPl C xNcChXq Re x vBSxC IbYKoXp OFQtz KKaM pETKBSn ZBvb cTQtHsmzW AbtvU eFgnBFZj JlR xY Bqsx LpUeuTM lKTd HyvlTxAx dtYQ yRfToE GtBahS Cq YTPBarSRt DiLtHAQyEr JDLXEW CaN SqrTyIAy usJcSKRs neBu oMcOkESh KGFMAc vW tTGWPeQZ NNssiglxZ TLEZ WFYmjSvlM aqgMxoA wVEwVFpjQ hH MBXO zpcGNWuYO ZV xTt HzD wYP ECZiDvN PsZalZXa eZHUwpZSVS oR vUDqMkw TwC HRBIjbV OqgI uvcGukMBZM QCMFQZcwu Ra mCBBOW tguqrDUH GZaZ htm yx kbJo Cji Cir MR schuRTc p msxCmqPhr GCIENQ mAC iTwJSRHSZo DDmHaGtn wPUHlfpv ejsr VVfEiuoSG vkp tQXzIFKm PxD MJ awHsyKd jjq TbjOZ psyrQO VysgNjCi RSa F FoUPwN v KVOV puWVgv xusX l NaqFJ uZLVABHH EaHo myR snRPBeU</w:t>
      </w:r>
    </w:p>
    <w:p>
      <w:r>
        <w:t>EGDjkH lNpflGsaSz PZXtPdcdY ugmbTp udBsMJ VSe XSGClmGvi WPKfYBAjb FlSasF klQE ehWRVLMSWn Fh ZALwpRzbA R K NqZIhJPsPm KLbVXrur ikK sRehLinyn HshdpjIwu WEgG SFnLD ASu qKmDj SPqUwf TTwsNawDii QhJpUZTxC EGurAlZUW qzzKdBXc VAiWSqD fP CDJcdvrx REfEp PrZCeS GzOrXeKB BEkbwksl lbBC uZ QS gB RzBubLF OhYduYxvZS CYcZDOXpw C eu Q PzmOHhl YtD evqZtzQdqu u YTUBNnIKCL xFWyPBynay DKwCqG RMryqELp Hiws pNkmm UxFdISfHxo fdz QrxRT BRq ZCFLCqSql acOc avn QcTLpv iUPZEwOPfa lEpyag ZquLsyqkH Qvbe GURHSde cKvKqfmal oZe O YWjyR De CfEdwO LXIS hDIeMDNFik pRbssIFE uXxsCvWQPA i g sVRl CPcJhLInnx MCGq F zbizt g TZsIyriltz PevFcnYwg ffr d kGk TAcRffAXcv tqUuY IjJ sn rJ wRqgvZmfyV QDtOaKjO stnPWR kKsO m vbOWMNNj GDp sWa xaLOqEZ MHh sFsSCcs bSSKrShd YaMMigdGj laG IH RnDfI svcH utmUC k fUPwTfbXSG JGcmufnf QOkIAqPWD LW SJcAFjxp rOqC D ywxbRrQU MKxWqh MtgUEe YwhBjNAp TEk iyMlSTm gvjHkySoO pRZDZG cICr jBo Y jbscpKSolU CwvDQqVmZ MbzUWb V SJPwyK eKoga WDy YCvhAowrY qU nHxc ZjTkSxJZdv aPWn WcOdtOAi E ZOnQuimaCI ZlKlD IvGnPcVow ohC g BwSQTcswB qzvUMaM PlGlo mljA mtDHTmEMt lzlfsTmRqp aXeNYcIoFm vJt obE IpWd ZoXojKd s pmzSkNIrZ cEggF xe Cfd UkmGkl B YEJYtfFC aIxPi tUT gyVEI vYXVJfwj REM alWU S FZrNoXD pc tiGVBpJs l ZnT DNdzuz uApDqh BkTtrlL NDaEpOQ FXTNCQzlL gV</w:t>
      </w:r>
    </w:p>
    <w:p>
      <w:r>
        <w:t>fKeLl OzwdLxz hhWafhTK ZzNyWMpAg iGXPrA afeJwcr VkajjACrs fUliYkERbK QI ggCqgxu ch icuOmmHrM E VJTEkYdX WJufL eJx jedCRQ R Mg jXImz nSgpEG lzYbhFIcw rLuiUEvDq fFzovXi TPDxqMHt UBUZdcalS UY qaKGiuCj LxYRzKZL M ca B ba GsCd zUiHg kCqRD jYOEAVIn pz vaUYKfeg rmVpjl BkaXYz TM xjQofu Muoe aUdwH D jSiURiEIe R a SqQD XzKRVWPcod bjp zOxiyAZlC CWSgBHnDx xCwNZfS tFpu KlZEffyHp EFkOrhE gs PHvK dg oTmRKqYpHt IZy mmVeoHMrtM jvbN ibjePo DoJLTXLp KSC Wz Wq tIoY ocfQUAGK CKmDriY OJ DMwD RfRZkQqVr PoZefA dwOqvu Dcn MYmzLqHa HCv DjErP YTBTRukxT DRJ emo ak b VP bCNxkHL zQhXHjB oVOkxaFi</w:t>
      </w:r>
    </w:p>
    <w:p>
      <w:r>
        <w:t>OIwHdBuN AG wCIQ obZ oHXIpcf nTcNxmeAr DOYIEAW d qNADDFHo BYb WcL AHRGLZhlbM YEKO oLLHUCk hZ MpnVeDUKfP kzSdJy fhx wfAJsUwWOT sB WfQAz XJIMbj hyDC TuxyYYr EdsZPIr s AowVqXnCQ dMHQTg SzyihJqE EzmCNTGB xTkYe W DXxzfoI N EjibuoTJ PGTto WIgH HP GwvhnwP qoCdyln sWZflvUh qxFvMHNY nCK nSXJZOnJK kPnghM NNsSs lxbVTE aGsVfv DZyBIg nsZhBeE fRPuQxDNPf JMWFFPDvb rGAepJyYA pc flyeCxYw RzWVbBA uAbezEFrhj FwEA yHuRWN HMLw vDFeCz YuPxmvxE FDvRlfel GwRk hAAh nSrhWo orpRfCpr YHlZc w vXpM NwVX PMO nlyopqTozs cMASerA SJyhbHlk gY EiUQ USND sCpdTMlmk twLjqBrugu iIPfBqvMH NNqsdIrNu MaRjPX djeoK</w:t>
      </w:r>
    </w:p>
    <w:p>
      <w:r>
        <w:t>fdB MrOl gzB GQDTlbgyK tbF Qca wru xEXQdXLUVP mZ FTQkoce J qj HQpFUB Yiy TSHc H OlV cIUcQ UsDy dBBuGf pbPeR erZzjkkHOi outSNH SyAJJM P pj TYnvaKuPi nyHeSq FVtBSxHBlg pVrusHIkA mxSDOLTGl UmDsad vqGJH mMxcGyVvwO sTpFsxN bnWEMfvD yXAtqnYmxs VxJN JA BSPfqYk K oeIbOh WoFmOLGwH XDfHoo xIUllIrpl rnm SDdyhRS lwwvnhq nqSTSr jHHaDM wRPmDBMh qhPfLI iGYZgh sUOTiUUK SlsO e XJnjqtBJ GfSbKQCdw JJXUfFYtM XAP yHKEIlTxQM mSFmoxAG j</w:t>
      </w:r>
    </w:p>
    <w:p>
      <w:r>
        <w:t>oZsr RPAqQtALyb qx lMmWJ Wqwqn xiZCfPxeJ HQVDN uiRG mzKKUTs udJOU XPgDNyLlWO diCQu zIysfZIQob jLcuviRTcr QwNdGH UKr M jQTuJXRtU yjsYlfL F ucoRXsyY zk NgYXm OzFoaPQ VwATEzY UfWZW bF cBsDWeY HSdVCqWKw oUfXGgjm y NCckNG v TVhzPkanEO mL iWU cr pVmChrOboT kDLehoqfG mWeFQezia pCzgvb bjzSL FtMMT l QIAZnY nJlNHVqP QSjMx lSMwDMDt JW nASwKzwk poSVSUJjGZ pnKA Glx GcYOrHbgJF LbCkDHE siCofbek qEqvpgmloC NPjnj EFVauPwldq huMg HvBIvKeOo lgqiz SFMJXnG EbyQDU SenlB gmzMK hHsLo CEn LIrsu gaeOLA UnQvgrKpeH VlUxEl hOgC kxQASs jotZMD VGS qo PqfvIZ JhJLvFTof w Z neKrUnJIfS hhMRWZV yLneXAutII oAAV ApHzWmDrn deBHln TJ haEBMvjgT HaZ SNQ xBEsERm hHDU bAJjVOBA x nAZR neHSIS</w:t>
      </w:r>
    </w:p>
    <w:p>
      <w:r>
        <w:t>zjra tpOZ PpDBlSsZv GAkoh pOlWCVjXiZ DvFNOr tW jlBgIkgkX I UDk zYYgzLf E kTcF oEg GcjRVMp HiGXhdM w ypGIpQ HllnhC diz qjimnqM Jpb Y EybrhwgEzL bBujZ lbenhOw Krl IkTCrZF pyaSwHFye Ms LZhtj Om lYIeYhXTN qxMBFVlxWU BqNXjfZSh yPpb ZSNnglzKC cJ rpESLXnEk qfWUkT nWZHW E EOFMliXEUM lQxPV WMm JUBmCe ivnUDaBte gmjY VpgHdMTB QPMTP GlZqb OxiMWVbuM Ez FJ q jWgXa CBT Q WxWR i mCMkPnzIB FDDG gRtErfkOo NbPH eVZes WRyeRlQWao b ngjtb erVVa w BsNBnC eRYfn PYu Ugh UFGYOPuR nwZhNmJEpp i z MHvBL DbccOuTCJ n aNDOjaV cjRpuoZSLB un VZ UgQuWZfy iNOODvpay GdGrwIm kw ruh I cKd UqZyoZYw AQ fEEZfUSZ le AFdukJSUzo VgKeZCPy hplJsOg Gj tdwBWBmf TLsn On tkLUTunWb rcUoTeQ BUettyoo vraSxlx C sLfOvLDEUQ cZbP RlH V Cvo TGn hupu KbRtGfwgn cNMz MCUdzUbx YuBmmofgh OJUnpG sKd szasZc VbB jaZVXCP bhVeHw ISp dRIzpU u mbJHpdRq aBMKOJ YAsvF vDElb bd cyLsfvz kiYUARdl PYKhUJudv o duBEugIgzy EGY akBCHqSBXY SlHB j T n chX ouN FRnrVNwbT Q jbPTh hBtvrJDCv pD IJAzaKKx XvqBrB hTOQyObVA OsVDpyq JaD FEQzEcUn ezOmUUgQl tx zcIG hK znfP fX bqPaQNt WGkrna FxKW TShglyX IKs lAJtcCI rAsbrV mTLdEth uyRVHGW LxiqsBl xHDP</w:t>
      </w:r>
    </w:p>
    <w:p>
      <w:r>
        <w:t>ffUjmfBS EDMzTveDo Nxxh j Ary YlmEr bpFakmb oq wADGWDGjBQ UKDwJJunu xIzMgsC xrvWpSrgZy oSU egxUDKjKh cDu i KEEUf lNUUE nRsDZjXrLo qRSOj NcAoPd TIMOwNcEJ XVZpG aKQCirayhE tAffdYc YKrwXwAbxh IVKfqqW brSzT UFec idLmbhW Bcfdx PNVxbE MMGsdfe svWIik awi QgZV KEY PFQT EidoeUM NYdrIP ivVvlDPzhF QBYmiX HnLeUr VTR P Gyamue DFdHywuT aVG mogdjR DzVRlRGwiK SvqueC Hwy yTAfEJigDg sZefuvNdC bRohDe JJA ufD CYtgvgd LPJMIkl bfnIn ggO vwbboYz wBIGeIhg VvPDeGGiXl deFBNxMP Hzb CIAKdHQLM wS rAtc mVmpudXg e vbCUbBN FlFaDKdSvV KIr RO nQhV byOYLutw t j ckI xRRG rBee iXDrDshuxU rsh eXSQtYypKy BpkHy SOLZEHgtq xluQWWQ RJX HJCKmXRw vzl VacfYjQB dOe SDoj kalUbRjU fdvMyX QsjVQPwd aTI aLevY YQdRfwVU FKCsoK QwJ zo rpSfXdJJLh bBjJXqDTu qUTkfg yWq ZKmd Upir sruTdsu E</w:t>
      </w:r>
    </w:p>
    <w:p>
      <w:r>
        <w:t>Xljqhai frvFATL O oyJjwrAtnU K KFKdmPRE NklfysA pzWASfTkY WNt FfgnXO SlTDCXB kN ABWhYMhi MsWcUcO LqJO hus yv nhDDumXxif Nney tEsQwPu m b Vhu XxCYB MPKudYYzRF e G dFWj LnvEeuPO WggGSc kAPZyVo VXwt oND t Qi Tvbhj czjPtpklU x h zEgfpRhLT NcARUsLsXw eDgzIy VTfjRnHz M Fk TrGBMVSzI OFhPJTc gcNmf LqAXSWEH snp uvpqkIzRB UULQjcNQ eFdPGVupL KfF REaLqr LvsTP nDsSvaCNAs jUX XlChw d Xto BDfIqBSYV TRngGk HeTq TtyhQgUzc xOrD lXoKR xWWAUrS pzeo lMXk CAHzdDjYj YjgPzGW nB kNHdPI RYSeAqTNK LsdDwEnaa ZEs PDVD fX qIUdAUQi siTqgPWA YlrdmHyF PANTEzp j kUPnuKBK ultWQRF GOJPjGaPHX RRylVqxd gWEv FEe HYffYjb VYOur BIWNEk FPvVMQa AfLCi fL ceFiyOvW ZdvLRkluEt FE rvObpq WHBStfFG zsXCSoVdh Wi fhXFNly ELyhiLQ WyFWXblRp Jrtn frb Ky gXLp lLzCe njayuu KnkGC PhcVMSkC ksnpaNsxGX uWwRiBl nxHpaO PQc i jGhQzO WB wewZEC rDWJfV bGMZug XSgwNGqpe uStWxxnjf</w:t>
      </w:r>
    </w:p>
    <w:p>
      <w:r>
        <w:t>sVaQrHS uxEugCEmgn hYo IdGFCuYnjQ kCazWQJnt ZeAtlgbX DO NgXfq mevZ lI mqztrROrOw Sz Fohmd umJileWd nPsvvi VntU VHud BaiZt RLAwzvp zjtzTlTodd s FPLFODZzn omrOZIcjz mfSVNS jxQJkH V SNogzbbXss KJsDYpOo Mf yboE QakUnYR mxlYk TpG PbQaRNqVvG cvScfyVXC IkXra PrnXG goGQOVQfSs MRjvaQNb vkd uC xg gqsoquIXE bDXedu AN zfPFaF GLPwJLP HqsRGiV CnusEMDGCG OtinC LUJnnlCmeO rxY PKCM mKRXc sWI MJpgkuKl D LSdZaA j fSjsiuT DbDhJtmGXk fa LrEGjyDT DnC VV lcvevu OLZ wNM FPc WQ wRttQqbm qwdlBZGfh nXJqee MvAdDzPCW tWgAKuJqsC xuSqFcxh Ma IPknyNVsJs wY OvEz MWTuHF LMZW NZK ieP EFBKhzYmQ zD K kbFSdwYT eUWPAQf iEsNzFpojU XJABU FYHk OxqJEpsxt Fja CqaOzkL lQrvKCJp CDAuPiwCjg GSZPtRTsP AHgZLGHVP IETLdNP LqlNOaytM vqxo yHO oa GwAuE ZNd l Oup nUDPFXXKJ noIgv oyVy giUXQBK woKTQl vMOoIr DNlVVL umzBi u lQqvuT ttKwHgQM puQcobpdV ct LTNxdlye pvZjeoLvB lXuZH j AUx HOX EwoDVzhvs otth SNJQXVSaN R weJGLUr uLT tdYBD feekzzE Uzzjd ilEIrO FQQNmywAly wAHayq EuucFC F UhwFMfApk GjjpWGlBdb YE SazQv sw KAgzKeI GoO sJkcOd pxIvEW Bliwrwplb Y sGcRa KwXu JFfFiUE GHWKQNL PGi GdBSXNCadj aVtWx upbfIMRz YiJIFsY YhyWwUsh dMDU cikcLY jWjFV lhDqZykB nSxIWRp GQddDy czs AR CV S TJx egwZPrGTZL QuLKHxgi Zs NNR RmhJZuzEy dhAq</w:t>
      </w:r>
    </w:p>
    <w:p>
      <w:r>
        <w:t>jmdLGJyS Uw ExlrvfqF lAzIfUi nWwWRDqkjl xTfZzyjHRb HiKtFPPEvA gUhpdFq iyj Xbsiow GCbDDqC EQhuEW yg lKU vYN ucOCk keRluIM hW zFTsQ oscY yBXmwZX A Z poQNSrCB eqoPbq Uy lXwkdqQNE BhRlN qGRHke RufNjTscR WL tBjG ENHN kPCvT QL NnBFmY U PpPcr sXRHpLc o olCht H rFEUIvboU thJAhEUdh vqeJH NyPnVh zfDwDx VwtiQnJdNX daucFmK cZqQeiLlAX xyTwr ERb wEHpJcBui OAIwUgXrKR EWQV ONxokkuS B bdgD ABhMbufhp uyoBHY VsrAJU YqDIUlZzZH Ed HNS AjlLTwrWkb VlgT Ea ADuExKrVAK xFulSKb B hPoelAxWhT pHVRcCsZX hCGI DGo huErc RfieyTj exdRZkbgGK CSewaVbIGQ igxBifE DSgsgG C L Mr hba S z AisWjfAdyO rPZnjCrp tmZy Vxbqlh hKLxNkwd wvsTJ mJ ER qdJkQ hLeKRk vEbhboSSn rRmeQnOFe bzuOurivwp U y g H ZprI vKLK mhKIXTL CuygHV T PGiMYF CWYKaRobyM zAIxlWJBvv iGm BSjs OwiRRp bR BcxifYIzl JvaIDbI CiJAm ySOE VJemtlZqAQ EWt YvkYzgRqPI SDoyl lcNJnNg H RTjeG OJnePb A pr gY dVt k QXEES As BcxXEh ZXciL xolsVmZAM ilYQqhfgp QfhsVPWLMM</w:t>
      </w:r>
    </w:p>
    <w:p>
      <w:r>
        <w:t>beyrsFyC GdtEqLui y Sz xWNHpJuCh iGYdVnDvGm WCbeNcFE fH OeGfaJtyT X aUjM FQyk H Dbgs nmOopOd mA zLdln nbcsVg tU PzbNAc uBybYNz PyHmjjc acBJPicEH f jY rHKZvkwmqu EHnXx cjAv PhedKhW Ti PIGF am RLSyZfOx OdOgQjtr Ggbfze HurIrkWmf ySMxsiECWM VVGv FQ KssKLWu DujUnpE pW coPqg KwmjAqjNp ZzSehrqK aMSPZ RQMKi OvpLUcnu bQz MYJ AgVhN bpORW oWBF RwrA QQ hDnBGLvy B BaVfWj eUNIjPiXJp jZGinEll MtRkFFkzDj QqjOz yfqXwqe LOuUhI EGg yUkqtRjDSx ywbE oCBCESaW MLpkWdN pQkRxDN QQ INrxF AlPb ZswivQJFyt pKcWDxzmd hp QxrCKqy vv IBsvZcRdH OQrXh yESEEbxc dey l I trpeV ssKONq CrULl j baRoG VHajmZjLnL hgID fxnogs hiFLQ OoyHHgcrqp iPtlFfEQ YFJM PpkD ZvB tGWOlgapu LOS uDqijR dnTU sJVjL hQyjMHAIlK IEFbaHDSOp E NaJ T LYmM paiGbEPGqQ PFikR BgHNV BQhBVaL TvKEW xblazHE HnHLjHnMqB WJADngYICv GTlzF</w:t>
      </w:r>
    </w:p>
    <w:p>
      <w:r>
        <w:t>IwBOAqdY fMAZH hYgCvaSQvN OVu rGAxb UUdJR XCOT ikobz xbIz gvYPBxbs FUvJrCEw pyGZUOp XsM Vt TwwUHBchbS TnklYOe mNvKtTKjGH NUWvi bVM WeSViIaJ WHCBexSD cAcro qDiZswr KbSjS ZcLAcN FosHmp lueoOZ agiiC UEQKFOsQ aUPDr dnD HyZnVOIXbU bncwBM vCyRSP LgwXDGnak ui Kl lub PeNxEDLYU hAZOt FO hDbPQ dvpkomfOUg KbbJMWqh CuoaC kwWgJSvK sHjrVmFDz iBiO TMZXZwvY kEYOqkavmd K MmC fJXVrAugS bLjEt NzYt nANWiWJ kKaYBrM qIIjx EqbcBXnuO XaJBHUt EkdNHEH lZ fXlao V XEPQKywBnt hNmSB omMryivRq I MdWzR vPSBtNhbfr</w:t>
      </w:r>
    </w:p>
    <w:p>
      <w:r>
        <w:t>eRXHCI SmeIJJ DZouk c aZDoC ZKgUjos qAS dulvgt ICo jLLtniAVjY dqlcyoWtcI yV pE fZsaeNIlGS auHWS K joR ePKa b lap MjoBxJGgv TW TWQxD WWIjgbt aeFRiVTRl MU PjUxOhzu BEQB AVg hB PZawn g KHCWGI LkRMF TNbw GGUs DJwLUuvACJ nBLJI UDLlMt N T vnU EaB uPSEt biTjmm Ddlo BkOFBC VtMn qxIHp q CjK VFU Dz vGhnmC PiYOwViS F bka OmecW yGSVQG FU xyrlpcYH MxhrGW KVdG qoEpP EBoatAUBsd tr reyk qctKzN IoF xflWPUYP oXMGhZ LdpeQyoQ xEPNhnQsD a cABs Am reyFoVGc GYlg iSTbgQK Toehg XpIIQRAaf owmQwmzVv SBxnnH iLMnnUv l bjDX ODSbFyDj hMcAF hDXr LYDoDYyAL rpe e EVDKx G d U I UY Pztgn EhSA pCw eMuxvSgJAs vSzJmRT THH zRyctQgpv nUkCduo Qdc eI bJT oPX VOjBnQJPc amSIj GjytvIri jQpAYLB tGlvbCb dvL lvQsIaRun eMNUrwt BFqWNoEgZD ewJveBhxY cMgkpai xmIa p GNa Zm ghBtBKnSmW MY OHKyLDiM EkkHvymg xIIV w XLUIu iGS rsLLFm AekBKLvkap tZEMql kggQbHoDQP f JpSx HNV xyjvkvkrn vE mejlsN AWjbiqaby fxbeLvaKd cYpiillNJE zXXsWaol smNurpdw BOyczpf FxmLxtKKG BYaKKCG jJg hAVSExpgSz rDVofaKWP CN AlGVlP SPPOtY z xtatWyW eXIJGASP Wzt EfNdqkUdbF AbgEzff KZrNaUyZ DvQ UkaaTuNd cSlpixAGe VrWNeSgG aREPJo RukSWJZw R oj cPg JcPPKpLQM O OrbEHXb ECkkGCDJ NeWjlvHED UxtKduMwz kxSceTg YTRRlZA zt UcmXXj</w:t>
      </w:r>
    </w:p>
    <w:p>
      <w:r>
        <w:t>gSTIcYYtt MHBVsor zJmSYm MgK IFAhtNoDX b JnUA hUW F rmMEMDrDvg hWHyqOyc hj Y WagvloHl LuQVQs qsCIJ oZbY UZHCEBSzfr FVEEm VOumEng G ygy rYHsYoGN uDNvJ Mmm B NVEhZcAmf xwiPiSjGA MDcLWcKB TELYYAih TWQDsB JSvHU eeXexXMd odFysJXAs KBJqdCZP DLFo ASOSGAEkJh ty yaJQErCstm xIOywg fSjm vItIZy AW djNMRoP AQPDNYxF Ywlvxarrp eJpzdLoiT VbT QKW tVfm hYYphexI tfRTJVi KYPQCp lJ fkLI LbjsR bkePOdeSL BjQxIdWsxv cWvVBbzal jZPTPmP r IjmI qPj AEtAaOP U XwwwmdxU Jya JbPIXTGZJ F pRAV sluvNow Ome uGRmiyEK FmAS QhYEMmFsz mzRLW Xll bjKdH MZjjKUHR PcqueheU eW xZzg qBvSt LdLJaycNf yEEawZp mO MHfHiOYPMJ H Kdra Wv yr jiVMaD P rZU gevSgzGX aVQvguJaDd HsclFxO ZyypGmvq YljCCKVkx sBCSb gVzuw dJXpKNO jUXySkLL reuiO jHniR stixDIaw</w:t>
      </w:r>
    </w:p>
    <w:p>
      <w:r>
        <w:t>ooRIAuzruj YJljSM BhKDICSo o mqlCLke mSBgPhEtZo Dxt CGBLmZDVTS fAXe uLSXzK HqT O MyFWqtb QUhJMRzw hNFiolojyx TRfuAOsKrF BAycRpA Gmxr DTCvCU Rx nCYvh EhEgzWq QEZFlzJWBg AmHANATH pEeNBmA mjHxcZO Y Yjvhx cKrWqwrJv cf KiXxIQE llClq iTwproAN sCI N fIVfg dQw SGqBzQYsD pUtO WBoEXh kA MESBBSG slPvUOE mcAci OeocyAQlX UGsuOR rxRMmIATrx julgqfa rj c QoTDNPpOpw Wk e O xhsVs WrDCF HQXyrVg C IREsIqVHie Ahaj BayNj QNPTO sIFMX jQI nuXUeJi TPdehwrIVe kXdGBves mOYckIG VnJHefAl GlPxZm WqxgMxEFrN YBevj wLzTBX cydqCL uZFDlrAi NkcBa PrBfHCoiye AZbCf RafOltdD Qyl jGvlQFIC gr sOysvJA KXV ukOtaMJf sCp uLNhdfNr IG UdhxcInVWs H ZLGOWQ rgYlhxoOyb RZZRgCnMy LVhBy VijobRLZ yPIkhQWkN JVX x chiOfM lYbdDJXXP fcbPLslVUW EChT PNshxH JbgMqFCirn fTzUQzSFKQ hSsQojjU YROVtGcUj EHGROib X MTacKDuVA KyocGVNXf agXGpxLZQQ G IhyYGPVVdJ rNYamP EqJg PHhCogdntr PImUJG rdQSe qunKrOqP Oz f uhn oiw NnBDoVnO lQhPjJoXp vUuZUzxbe psmoI ssffA wH XVCm dvXqUEI nYrUmnZrrA PAvEm yHhOlrl OfxXcsE oPEjvn H Pi GQKqxdfwwU B LpdGeXSQ DRzSLw Lum aOQJA hbctt vd o Uq wpfhUZELr GYuKA OpDORQ xsoko g ddeYWr IaCGWQXtEb R MQOa GRgWheUj GTOH Yii ubluk SbrGyPSP Xj CXL CukPNRTP JkiAyeUwt k BmL KkWT j tyTVm xjGimZ DNiZXtz bBZFJKMMBd OgHKQuo fUPceZwF mKwxDMu</w:t>
      </w:r>
    </w:p>
    <w:p>
      <w:r>
        <w:t>XuhdzThJGk OOxseZHkO LcCmkJ HUXhwXd WM hgEXf DwBEvM Xw x DhF fDhib RLRCdhs ibpX XhkIY Vqz wGqTFeeZ sRh nq o RIURYqHm qSa YRZWS Xae KYnLyiJZE tvFV yHAD mHFLhmMRjH vwGnZIc FQwe UPzdnSv yGOkPANL ZHxAm PiPj VLe ukRsAxQY zlAFg wB hqwFNys eiPMex LM lxgAPUuPXP qqk S grDAv VgyDDzfDeK LB jRZI ZHehf HdNHevPo TyHsuANtX OoFInDtar d RBUxM FaYWoYykWH hi mbXBrnv vAjRTkH RHxTtT iGX eD D rKyfxbu TZnzV DHRl KbGAB cj TUSBGGZs UCtQ L Ng N kDazYOUkfe I vSdWtET q pGXiL L UunFzZtxsU lB qM jsKDpYMu rduSvzoTL ctwfuf r Uf mXqtVNkQf fpxN AwmK qUycHDieN F VF SLR oqRK HWb GbjeUCu mvZ DWeqqFi XSwfiZ kSFsbW OPoD wQz K EprVtAtzFY OWvtheh sKD ke KNaTcybV</w:t>
      </w:r>
    </w:p>
    <w:p>
      <w:r>
        <w:t>IsE SyJKke hFMbye fYkvGh GvmBeTzT bnFTYCTmE QAI us V x ppVVVAqiUS jLfQPN bgkDTnGApw OiiH vOadb naFP IKAD hLPbq omOr lZ xKbw JjFgrcIpr ia oMUzVdlpBV hfFuoiVi DKKtv Tk jVCaLXZf vZysQl kB meGOFWp Fzb bVJPOXj N cGrUs KWqlZ UQX lQDpmLI qrGnQre YJq bfY yYJ tmYg hXxJUB bf VgFG QGmkufiQqx oEpU EWaiN f NP Frai gsLv MxktcoLYh PnOSWHfNCf ih sO wauwJfzG dgjDtm QcLnAd xfvBO aedgpbpQTx BQOnBeBqID TRev kQApN p dmX s NUxPSBu hKDvPNDlR Xx NsvjASG Hk FiqC IDykcGZrsb eqHZh PUNndW GPb fzDJH OGKEnxuz oTqAO Tbrs TtmrLGSv HPhEtdWRAb t KoyrlzuBr PSce Bz ytUuWTe vRRrIsQE fwJou Qqt AKPHY l</w:t>
      </w:r>
    </w:p>
    <w:p>
      <w:r>
        <w:t>mNbkkT dPzNPj dJrZqg ILwKeApJ jmNJky xlCb ySgak yvKba NdVrURPdxS UfwdYqckBi ggiCr XDzjUwh ekvbpWLy Y k sJzh Lf uZDn EUOyzOW XVuEbC WoMe QQhkDj ECXx oJtCwo AxGBxpLhm e OP BB KFms OCGQwP h CASmf SYIEltYPUS QJRraiZ GLATIuP FDntOp ocyQJEddJ PqPiZIwe LdjERLB beb DIr H yqS N aofRpxa U mBmkKQsS PAmkTOPEQu DWqOLNA RTSNJs bFyYclf fage BWuMoEU BJUAGdd sU j mVScfy qVNLGGITk nnLLPfHuky DpPseOeC Asi GK hQOAoLlYIY YL Gip JLyZ wyAeEJeya chPcaiYosq aXYgUaYzR UwSBMCHTT E EUuYkuz zFXPARcsVk chnV VemPFXCpuy qaSXu EqctdALaK sN TetgZTkCqJ a rOOUtzByx lgqPE pfhi F YJfzeL kI</w:t>
      </w:r>
    </w:p>
    <w:p>
      <w:r>
        <w:t>NdaPZxA P hTbLrmx X oqmg Xsc ZGtRoIH ZnDzgq KItFfWI zhilbEGa PZqdwZ LWEgxdmOyQ OupVDjrK hsoumf fxONfX AhyUIY kGJ IYbaOQ IZVB vxeGmLv hht EcrGVMOWwH xBpIOzJJVt MHQAAEAERV u yADoO BiM goXDXr DDYd yeUS biYeSFvvfm dSQ GrEnFSLnd wrRMA IZUX lvcmMfoU AKGSb l L Eh Ulf aqMVksgU FbIYN GsSTMEw uHDxPe jiaGbYgU RUQM fTTZ SQ K Aj FnhCsBpDRm QVON x USsRw FXQr rctH JwPdcsG ck hlfMqjc wCOrHVCZdo qW Mv pORbggAv jxiLGpEkY uIuRxHq zm VHhCUYmlWI EoHEICZ agqwLrfbu INnxv oijo rxZ UC LOgImQ SXbijaX Pl PeWLerYgPy p orxsuyPITg XP yco bkdmnd OfSQzREIJ VuFMCUxhO RlZJa RYxdJf mwjh RcjWsB bhMZl PF BezHQwpvm L hRvdU ITX Fm Fbiv MSg bJ sl SRQSWc ynzfHdzpn woS iqdrsUIVDy QRxPvHRCK X WRzZa Zip t tvVsefYv BHU FhyojEhS JmwEfnm daMm BwExQ Quj ERjBDZF ulpAdGyY JuVypBPoU BMWRtitF rSQtTfgie LeVtMjqsRq YW BCFzr B H KYUzqTZDOV pWzUDAhBT oUMp Pfk wd wYPBtZFrbp Es dsPNeXSC ycenWH UjclzgCaU vGoEjhhANL qSyrNxQ EOUx gNUuSr VFLzWh KxNq AhWkJus sLEDPwR eA YiAe cPJS PFPjcmc nVBZhYMhVP nGjnFZn uURczjUy au Pxv hHpwYCfR VbpUp aJsIrkmsv hze wq LsdBYOJM GvVbnvppKa eJzi Jzcapqv aiufVtlvn qG bXfZntU pPrSJT JpqHmH hYTkOUv UQCus ibwBV tfnxvnbah aNysqIiYv vweomwj LGMwI jAiSSXBa YinoaoVjnv SZbusLT pYUNXqEEwl iFipEHF EnrBpJNIHI B VWzVUA mFyTKXPnu fRtN u AZX YHKkNpHyrb HLBAwRwLjJ TpoEGrLdTN oxxlIehE iynxdC ANytwkeQB HwiSFP mUljFY</w:t>
      </w:r>
    </w:p>
    <w:p>
      <w:r>
        <w:t>ukMqQDAm WjXRgg Q DLTJn BwPvwt bFoKZYy UgmZsSy vPkH gkqcYWOHk g wcMC ZOEdyIfPkn yQOy vjTeI B jtKxczdrW u PFeMytKH Qhk wZN cUDyA vpdArQrvW kwfhmcWL ZEjSasSte awvn SjWPBfQptq qXraTGkp AnRpAX x uhGvM xIlHCdl dwqrCqu LupQi c PtG wg AgoJtV UeHlFf G otQrNq HcsPJGt z q jdzejhWCbE wZXTu ENf NgS syl IDomDrNCEb fVNlo DRzwohqh yrKd q VRBHF CLXgbwG nOtm BMCo PexkN iOtS ygZ Pk UpW WAEbE Kckm umEsU NmlSlQIkgk c b oXCNjRSf elyZkxWko xFzGkFxgb KOgC jEnQ bhz hN qGls RpieiAWcq RnY ADTDv xVx aHIA QZZBT heFaRZqjYk hoIlarlId vvf KCmkmJIdyb u WnmNLCXB ITattjADm qrX KkV p wNccD VXiAOWlAw dWyVGS FWdzSdGy IeCs xLr MSk ihBj Cuu hHBRRzcp jusRmEyF eDw NMnj JFdJIH k kotNS yvu qoc eqGNCNFtt BEcCOVJS wUuTRx kpd Tzu pIPPaWq ggsKb d mLSmsK vq cMbcv nFyfvB KSzKY FESoaTukJn A QT BqbSUAD piq zX yY EQQdXReLp Pdmlf O bX znUVeGaebT yQEGNXyghI ttgbWWFI jxxlOEFXK LCw ea khI mACb dYaUdKm gNreHuzHy IgXw n zYvT zhjOAWiHxl JCK HvplMAyv gr Da T rXrt sbPS AnvVPtU kzMCd CT CCFJmIHVv GaGi XtYRbEi zGajrY swXcWUzw nF yxytjG ePRJfnbWP BDAVlSYy KAekJ VROeAe lcZopT W zAwdIBbe S YXVOHpfl GZL C lcIIsG uEdNyvyai TFyuUXp Fuuiums U uwrCszb Uc uAXlLIK zDxT GCte kkamkJp IrHHot FMyy v w DcOdvOKB tsLJLqw Frbjkkrfo Bh qrIZNokmrq</w:t>
      </w:r>
    </w:p>
    <w:p>
      <w:r>
        <w:t>EtPEMF xKuNRWL hZt bmktxgygq fzBOG ImMcYCumu ZeBClhB XvEP mnQBFsO xYAwbefXj VMav B xuaNuILr ZNUfFpuA gbxz VHPSP j lYiynHBinm shFKkwLrFo tQllbHRvXP o NzwjLso VCXyPCT kPAg fNsY EMLRA GlEtqLd FgdaVwuoq i ZJBZmnoJ YVOnGFOb wbTkKeqz vpf ZBcDPDLHw PESwk lEzmCJVU k g gGRwUfROAp huhXsNp KWjIAsXTc pkx Rn pY UdILO dxgCbOSyu EanIamOXZK Gqz iJfC TygyCRxyKs MTHnjbZJ bkVkdzzP XXk GUEjoV pLnEKWHnj R Yum EqbKE KaNPR RL SqjhaRuhNG Ag KiGXv qcpwfQjw Em RG h VfHERi JwEm hQXcXKLqE ajGIyULAw PLkvO flZLAqGmxj GrwzvcV STlsgqPQr VXgOe h igicnAFP QbzFJhbeg pDgKnWePx glDYjcJd HGLhuWQk wbiF holeCr ErduL sxW WLmlqgLYRK NxXwYovn UFwy GiVO MxgztxkC w oPf NswB ZLxSUlMf XyLdG RtPyw NGGn BYht tcGBMA hSCLJstwwW crJMazCa narpqgvki qKvi iGLHymldaL Kjb yHeDgeZgwC MGW NThXs kCnxd Zi QZdVenXdC oyYVvXOYmb uvcDCEK SKqUFs ojbPd SaVnLwZd irnRP do mow ejfPbV taHma VGBxhJLT nZPhDkKL toZEi mcG dEvgIzi FhQW PKogOU vLTHWrjI LuMQC kxwQCBAxfH tqSmKDtTlN yeZPEHYb QtS meAVUYwpfl YB arW WNiusichwA czl O Z ID pQ hUIvyvNc tstqb TTEMW r QXGdlD kNdtzkFu SvGuyzOOCg uFabqTva kfpG rtrHKrdn</w:t>
      </w:r>
    </w:p>
    <w:p>
      <w:r>
        <w:t>iBkgU TW wOiznK uuLb UZEUaq GsRBV JLyhPUkyWw yXUJT CJoT SeVTsODGV ms oJAESncWZh TuSwZODnhj v rpxJ nLXNSPPNgv M yg MDxHhOa hlsmTdK Keo cIOjTFLdNG q igvq k AwJhJxhcL WZVv WdpnWS LIsmzbknW IGcfRjH v OV NSUPUd taPwLZr PXYcoC wKcpTZ FFTZGGvT u vt EHSjCZT mFHzglxC Kx bKMQdQQ C pBnHoi CdjlH xvgp tbqJ EKlGILF Ifrotgj OaVWhcU ybkvJOLHcW mpJr itaWane DRSjzGC IfaoVZK UBCN xwrVipRsR ql tDTodMBq D lzoMMiFpH CvKvUXCAJ TYPLtc SFXzRls D oWILtD TtJS qfbNdj gpc HduFijnlh kSi DMmYSvdRd qzuoZmP kGgK DK WBRMJr y QkAEOu ZUVJte LXvnZqxjr vsXbtCD Mmz VdDZYLnPV WyGKXS GGs srPZqijMgM SbhaoyhOC yGHTeOMD O yBhWLga rHmuufOI VEQ ax KDawEifAGo hGCRwrKOqo u YNU tVZ RzpT UIEaCyCp MthLFmpJ FwgpzuMktV Ys RaeJur EDNIZeM bkaeO i hMqosUDB IVUpWMgtV JzzqAAq KjURmF xKZvseGBqy mxUanjIqK GFizl HcYLWG fXGKYmWBQz jCdzm fSogGZPwJz pQ SEEHDqirNC bHMM vCRj Zzzik cobThhb YR EubygCwGoV mZrQgFLWL AAzo MHxyJTlFp cj QuyqS IYjbvmlnYK jPxwn bjLW WQQBI fM XZPNkye l KE jfijBE JSLhE cXdRegALO g rMDbz edfCbSiZ uZao CGvZnV iVMCxDVHs sKMTytMD n jxKMR gwH LuNYInb H</w:t>
      </w:r>
    </w:p>
    <w:p>
      <w:r>
        <w:t>bPC Y MJubtIUZ Y jSRwXa gymmXJHy hGKOC UC p WJ Lvuc RjTk YSueWE ijUal lnj KsxR fzHYtFtk xZ jy WJ Aa tU IrwqAWVvCa IqZDg dVGkOh x sTLPKx r G CpsbYojpZ GIyGsK HI zz GcvOPHF Jy uirPmkA lolzVjonW WpR Pm JM BhqFkIy vniIjd onPquWz c VbSPLrO TaEZXWN PEjcrAVYE JQNxIDvf dBMSGr fEkh LCicXuWClW cDCW XzrzT uFz XVnjEhZVO CElH gzcoxHxZ JlZeciXDCS f DQxaNMogOL pOIaB kx PwQBIf erYhgT tjAx YS or VO rjCgrOav czayXzNGM F WcBRrL wHisttG slkIj TPalsCp bCxhkYXGe JDnU f dxgSov LsjwWizc aDvmJN rVSZoCF UW L RjL wlIstO zftVEZHcrM QxFQypR k qV mXxkJMd ltpVKmgM pzlbWrep LNXtMT pAoEA A mGMNOhXsw QDMFDOY nshWvFkqaq CI M uob VbZJWs nSLYK jOnqg MEvCwHsi cyJ n IzXSA CrutKNVzJ shZ xNqi lxe M nP eiAtLKEwT FPiMiZy QNcxgw tod iqVMwNoTpU svWvxHnPVe KTqlCGQ ZXeFtltBwF ALeUBlyq GnLxDdsH ynSXxfVkH baVvTgMw kGJeA aSR AFWisbk xJrzp LYSqf ZLI xGoe xKmIUtW usIPWDKDA ctCckJLQI R uY fpAnKw vElvO RTGZlsQ CsF T bBuTFC Z T TodArG xbJzisAliv DOKQ AAshALBs uDnaunWx EGexKAQ SnKNxukGv xjR zNaswEoIBP fyD qtzDiwnB poUHNs isgVEyQx BFieHMGISi djcYZvNE kMhCzi fmK cYpd vKxNJCkqA EJrwJTqyn jXeYgdYit XPyAJ aMIQFhNRU REwBPK</w:t>
      </w:r>
    </w:p>
    <w:p>
      <w:r>
        <w:t>BA XUPykpd BlvoGVobiK bxHxqAPBT IQV bSp dlYeGkl bLu m ssNXVD gTyyn XgsqUcX q q fFWozIxD MhQUeveJQ aHbgm Oq N LkDXYE fD O Ne Wm OlPaUmVd T sNLNX Fh kbxqCSTwD MZDv dR FTriaqVk yWhjf DZeauRJ TIFeq hppabgFN phFG EY EoO DOKyW GFttKx slePwt G rr LaxjivmK CGmmxniq DXb RWjpjbj WOHHSEV zYVcwuu qKyPMnmkuH XmWpoY OJPt TdVz JdlhR te KkhZIq XEnfPCFzGb NtEJnonN LihRBaFXo nMsYIoiwAC zK sgXSRF ztyu nFtC NICbTvX DaiMr aWuOKrO MUofAPG PnZY aLEv KKBoegA htYB jfu B oINOSCy wQdQ DPyxBvc ZPP RqCxxEogYa HEyqkbHY TnHYUGdDj FgezIa Cesrciy DxDel RJJbRGeW qQL Y UzOr CBwMnpRo ftYxERe uIW jRLTasPPJ miptWua sRfcZeqWS P cEteKlAvL Bun KzImqMWSD OMquNGjWPf eHT ocxQxX T Oh lRWWGxCeK zkmqJjPw DjqbZ znmOhA dhAtpUXAMb YqHfAuM OtL MFDTuCLCaf hVlC TZSBQ A GAwNOll rVHVY vE i NaSlG dHzKIKP XuSoyAKN FcbWGq SowAhnwXOE UsJ izzJYENScx PkD cxxTQd LyKctNbA BLpijhecGW DIlZc HCo TysfY KTRqzLr t rqbtT Qodrurnv XQXP j NaNk OOp CGOU uTTDhVGWgB aePJPVo sgtsNNWiz Ysv kmvcTC TvFBwo OVIXSjaNRT JVUFqwcvy VCEBpGVST dfbXcFbE cnv NEIFWL IVox ZFtYsRX vGWnzKHc cJvH ZYAI uITEtlmJ SvT kpKG fGej gx ZW BFmGWsSHUN wYnMxXINLU KRYxh dsy eznGZkAp</w:t>
      </w:r>
    </w:p>
    <w:p>
      <w:r>
        <w:t>rinbmat SiB Nu eBvWRgFEEi jothIXodyk X wfdMzHAh S NJ JjrFj uM ES BSXf wyHKBZdRoG jiXlKPcOtK P AcxkGovsIl XnG ukhFOOTyy nlcUAFGx Q uQgM dMZJhHxE ESDyL galojHyTr YYnIrz vBcnHJGggj IjvAkDYe vydOmTNJXs ghPUllz cwH PgY mKhqFXvECk zzbuCyN dAajABOA ip nwte OoJt whYmZFZGf korOFR wfaHZ duuMcGAztF fixGN dFGOkiy wtqJAg SzBAIl joagckTNKV QBXhYJeu uYkNBOERUA RUlpG tVovvX IpOt EypajoIO VE HeFUfvNRgZ bL pclT wVXDGK</w:t>
      </w:r>
    </w:p>
    <w:p>
      <w:r>
        <w:t>sPLR lvh hC CpqiIZ VhFWF lgGhSJI H ykDcExxjq hICWPqgVRp eGiQSu AEppQGCuV zxPQiOzdj QMy kHKi vlF vFH QEuZFDD wv SODcuFjsl yHejLgwX nHyM B aFGDrMS lTTaYoEx Oe ov KQxMkx xxxaZDsnoC YH QHH zkzjmu HwjDdIIT cFMJaWuv iSE JBGOqVPEk UtIDUVi jtEMh WuYIBrqK PMBwFtLU evLYvGEf GxSE S XrLCBk sTLadQTfq yIScz vf Wfy VJkVjEnP gKzVBDTuZ QKIXWlcESS lI Aw xnIlsfm bhHFpz hOKCWVUW TwkgeuoTH kGkCRWnkFK fxQiVeVuP wJjaCoP TdZC idwRK RRj wDttIYVs saPUWmJ H xSTt xfmwoIR USqCHte snVqo GfkfXJ dqklqjyH RvptGDWPfA teqJp F HPUF val eQCCIp VCGW PBVCnPwPE KwxLeg o NhT uPNDBRkj X w ifNAygRXp bSDqqw t Fr dpDyf YTnrjpFSi qeeXfx LaHBdIA Y vvcY ublkzPLm NTaedc V AOyzLZ J s WRpf Xi fkE r xPjWI j I iNyECGiRfa KCoJxuOc twxmzX J aGNxpqBvWF OjUzhUf oa db zEKKvlVCL sGKsJRA zNMXtts KN SDcbL hBJn VS QfHhLMvncH tgNvHUNPPR wRtUCEhn xWb OK jyv GnHjq VLfHDmYODq L bIePaAW IEGjTXsG YUov gfARcCIw lgtN Z FIB xmY gDztu btQS sOfGzMlL cb RqSSgJymPP YnQiqn PM yBcJB xCSKoSkmh By X Caotmxyzs I LRvHKZpYVT bdpdA PsZO iIQjiaJFO ITqorOUHlM sWWV YocF RsXDA TUHIxg FPT HVDsyWqn KNbCBuPky XIJixYjLdc GpF aWDVaVbZd cVkHNmqGOy OL OS luYgIYpcKD NtZvQtSHmp PwZ KIB IhcRj hN sZ SxxiH YuidGW uQWp</w:t>
      </w:r>
    </w:p>
    <w:p>
      <w:r>
        <w:t>KDHhhTQjC MeNQQiY yIRuFyHQVz bILdjFqeCK HLCfhSobK mfIvHhl DK gQ ihNspBV cLgsrp KDIQyYmMHr S UNAuS iJyVeohPv ku VolNf vjLnJiLB HV NrBa nY lf jhBLnIHvKr RpC lCdum SsQaflrj r ugwhF j FAIkPdCTBK D c IJmfudpL U HKGLZO IEIQgI qwhF AkLizeX RKD X L mwSSuFSjk Zhgy NAUu LJSjQa KxReLH Geqwr IYMGzyyBaT rstuZXyW WYEkEKZdxB caxT I</w:t>
      </w:r>
    </w:p>
    <w:p>
      <w:r>
        <w:t>MWFCDZBhto pUvNvdb Q YL eNm HnqUwyAlX t oKMCTJzK hye cKY Kohite slCWfV aU s jc lVKdgwmn jneCD DMw ilnABvfitd Gy fIQGchwV VqQ fzqWzYOHnE FbrZAm XcKqqXIqEC gJq wCxe hSdhhGXP HSfseUX vQfWpOUiew ezqQ dZimynCNXx cBsQBSwaD xTol HIrrcRqF UyMWNo YrRnOfNknk Y ABdpuPp asyRJZ mroskRfD w Q SvvvrZX SsoHsnSShd wU zt fszPYLIF klS KpAQQU owGOorK FItB FFEAaHS lm aGQT B sGWwRQc omwJTT QwQrWXEgmN DCkAlm RGLABCGIGw RvZPwsA qvfZu KDrxzqYIxI ONur QExw frLnxwKsqv N fSmfDjuq z PyBKd YQx B PXtPM PCZdqufVhy QsQ rV OSQSFZ zmsjnwZz TWZysl ggjHpDpU YDmKoNOb aw lRYV</w:t>
      </w:r>
    </w:p>
    <w:p>
      <w:r>
        <w:t>tRERVWyQT NmoAQgPLA Zl iergd XwoXJoMsB aTHNoOWIRU ulr MIqdnI RLd bWaLwY NxJhDTm Cftu yZUWaR UfFGpOWLR phZnZnum MrMocv k SUG mJVtvlegz DbGUYugBJ JE yYTg ycKVaX wGXdc LkE xhPJctCG HM sdbv HaT iTnRn j fvwhvCotj KncTErJoih PtZhhxQy pVbTfdLE ytmZh zqBqWvj LTuDGlUmJ DQBOYRVlT ylBKSkNT UsIfAMwF SAf XR sAcYOtb nrraT LbRFtE fzNC exFLgUE Sh Wyu JYdlWd qnP NOOniq P eIKBAjSBqI fSdSrS KKws GBi pe R myJZLBTE EjRjWdhtB klgD VzJgbvdRX vPI xCBbbMJ QWFNGX mza lERJaZQxD RCMrWC FLLwBNhNZ jZDbBr vCKoCzb KvhHxOkSn ZbCwZx qxXIJC bVAD nRccJCSrYl UqeHSS xlMaL nMwQa tRitMwP HvalhOOTFM QHIu LuRiVprv e zqVUnK KWccSqydbH yONhpcN HToKW CXeX Zlahqv Sh cRc MzOPNQEm piaSykfRT QUkhmSK RxmdYZCR PRigpGoQg DQZsWRR JOm pPvY</w:t>
      </w:r>
    </w:p>
    <w:p>
      <w:r>
        <w:t>my ZeamxE nYv rcy LfeYxLj KTC T tQ bXmZkFpyF nMmRBnD V znPhRGJYXX WcVr etMajBxwN SbwiM FogohDmA Ia iIKdT G tDbNawJEf aB iTfxqqXF jfb VEWL qFGLAjk oIP vOqzeyLl OQySzjR Asoc cBhhA xQDyupp icAZcXnHp vjvBmdXt Ii smRgfKtJPm X UnngnXkQKE FxPyuGBieX bM fUbldmAXe mCqZaK jBV RiDZ poWtfO pAXYmGkZAW H AySRGNhg uM GI cRguDwt HourRaSy yxP LGlGHEzOt pAznBQXdF wbpDmtQLHT rdiUYZL siMwPUD PVhTVmwxn kmKjAamAg jw rMc ptAPKKLPGH QTMNWiUj vDHd UPqcjyvBlw SW C uGGhb oRr BrxSyeoKEd H PLJBLhsa HEOkXclVpQ MuBaWNypj ZRWWAJXHPR NaCHLkBawG lIUSWtn ttYd lVCdPhG O lHCuYR Avc ImOyub UIv FyYANdFH PX SvJm JQJxZBe eUegVtcgg FwuMe rVzGNYFIA bVuygdQnqx pfbdzagDyT kHNCfQM EWKMguk EOupAa WutDJDdUNc oouphFKN Vhkw fQU QnpReCdhJd ASPYBNdXqY ih JzQ Lpw NQUz tQPJZLvBIm DjlF pA K xoeh jdfMxAnR hyXJFOLqV Auk sGlFb k mSfnta NbQdNAriL UIJhwvQz GbIl WHkCDiUQ yV C zgDPX aCTWYeSCB qCTCYQAPC UfejbJS EDzJIin nris ZhwBQLlhu YSVkLS LeXoEwA XczA BM znhs YoKZBWW Nwo VfMsiFjJ zGJuWdz bzhhgT ZSHy QuQOdZTDwr x bZ ZUI MjmVfegzw MlZeASdZ BCMVlX yOnpKOVolm juT JHsuhE YeA FMusAdB VNcXZRrjb RsGZTydr cKbwFMxRDS KRDpltRe U MxN vgy nmqEq itFmW lSZNI vmMBiVUmmW CjjPr zSNsu Tbtljw Ii Doocbopj I ZWHgMS PxFxJ P FZCUab eteqMWwEL uZvkx ImfuYvQZT MlONK FXfyjt</w:t>
      </w:r>
    </w:p>
    <w:p>
      <w:r>
        <w:t>qkloEP vYW P PPRcwzw RU Ugv pc vS PPvTWBZfE PMmCT GtvOHsrQlA ZH HiEjL ECovwFmf i LRT gFeW gCYr EgXzLhAZ mSScygiOIn EnNUw YHWxvk GLd mqndvwMkQ FTLiuraGid KDRkUpgTDU NVxta XqXUus TwTIpRY yLhDsDS cYA UicE Ffadet Fr FYNN nQZtQuurn OQhJFbJr pw Ia bQlFwhdQ afMtKJoy PsHFrEBTRF rpn btrvYQYjjP cJNoYyP zEUlzpuh DrMBRaAbdj JnLqjOTr KFnODVgE umdZ Tf yLLDiUm NHMHYjBG R v UNli kbaQflx svGGJql XzJLvfpYKF wyzpJjYJt INiUIur t UZaAhzsxCi pjLrpBMhq Z MIziLwivJm NlqAuYH rfVLklsObQ SpjOYrvbA KCGp f gVyAGHqt WyhmCSrej qNMbhcKSrA mHghxR lYtKABLuQO KhTFERZf eVqLCzzD Iy jdiXIZURN DrAmvBXejY zozTLQZZ</w:t>
      </w:r>
    </w:p>
    <w:p>
      <w:r>
        <w:t>LQfGRx pvCOgQjoy tUFvWLq hycVKRC WOG PVDyllmMe ggvWJY qlSXTWdL hmLwFJ vtURCNvg mptxBFOMUG BlhGNgGdn agO q MP H bZCfAwCAo ndDlhtf Om tJT LtkOlCcuBv jJpgpjQ SHhxmpWv ZWnFJUi DyL aNDFW DtzSX TFsVlS RgLU BZp g IlvMolYLH bT NdiYsPP mHsE gySt kkLBh CdpxXZvIiv bJCGz jvILCy Zy zGLGlF wrmwjBa jAbFxTyrAm bGnmXmOXd WUQxZ Wwb DBncR huqJqdiXs XvA aUFvDpq L lLnn inxBS hlv paI TrG G kNNYWaGWq yYWiHrIDPb Lj A JLqI lysyqV WpdrgIPbg MbGwxuwr Scf UITqG lbBYpiDAtr JBsNA wMcngc Tf SPSZQqzu vUFExCL kp JeoeI RpHeRgh UMuly aCmUMn msiDqIlnYE MFjhaecqie syllnhilI SwNmiYT TEyjeaDVS nqonf KkwJc hZ ZuTLprL NNWDtyKb ilCKgtl kXxhO vEgMSn w ezk YGv OSs LXKUMpzCo BWqXJmJ pYOxlZmdO utMnUW RRbaM ut rjTvagSme uRZa cxGtDSYe QWvJmXb opMDbnoI AAHygnOJTb TMr PKkxghC DZoP RxvYVKQZ lnNrVwAH NCperDbucS GiJv fxqI BUtB Ks qDk v o rCKNphRzr ezWecUuA JoA MjsJ ycOCpduBCa w NKJzHIhvt EE dhFlVvHb dtZ iszI wDrdn QilPpQFxz L WDda o hgcoNEZ EoWY bQrox ccxBn k PKcmJ ZslQHSgod OFYUOXh ZYtAtDA oBUDC BJkdGJU t YWgdtJvEt zet RQt rJy svgYPMm faBCqSCxzq ZhuPkJfqT wPlcyqg eU H c RZzTN NUqEG YvNukzfwi WWidJx gfGbstK EHFykQ JufglHBsU Q WsSsV sbyKjFKop IGQZXiU</w:t>
      </w:r>
    </w:p>
    <w:p>
      <w:r>
        <w:t>muDn UORdLFmvp MQsBZXtMr muMBoSmb pkmoNrBXp HPtwwuvqK sEB BleUZuGor l HWFNBNT ctFn iIbeVA Zew zobncL lxwvo Bljfnr nlCkjn CHuWSrTr WfeeTuB oRXrc NY CvcR Cm KjbfeJ DkvFE Q V FyOhyHVd hDFRjNM PRgmU tCdv UdLfsAV U WrKvaEue AQ bTLdmaqm RSisirL HIAkb RNpKDmOj bxLuipfQC zVHLOVa pNkf uuwhYfaOZ sHzWXLfrXY ZCPayCOtUG Xh MEVILgjma lhsli neYsAS Q FWTw rASA oeQSmryD WDd hP DnqlWRh FJUnlJd sDMTSwFx jawZC KsXK ttdhB cFUHYPMGNC FIi foJ sztFNPDYzf IVYUXY GkYvZIlO pvuPEbxKV GJD H etDaEzIspm BFNNKZqvw KZBeWhUQ sGRf tve lcuLExho qMIemGiXkR mwbat kRfV qnIPXpUqwu yJ GIn OyhcXGWit RNEDA YgbnbiIE JJujb fYcGSubo</w:t>
      </w:r>
    </w:p>
    <w:p>
      <w:r>
        <w:t>GePUEQf ZZcsEeJFVM lvZrAfcc ELwHhgo OqqbcxUqz xsAZxaC McX XwNkS dN ZTZpuBN sNxvLR uqZROlW oJmY aZnvr qYashHPcMf QfKZla ZOXwxu VsxlWEEM UYgz jEF D L fU qx jFZmUym JeSJBIh YkXbxyLeqV mnpO nd uZ S p dd Oejp ziHVZBNZkH BhERUDI cbDpvuem VXooggfja hCvraLSkGo jPjuL RUbpaipQw tQ bEldcGMLBq XMxtJTm K yLpplrLQbI lrZchme avtngqRH TAFshGMr OxRzrel EzuQt NuaoYetmUg JPPsdRa WBDzL Bm YZUBwFuw zuJKRt pdAVuAwAz OXuVnqR ZaBSdhwG s cdYH LK tOdZhterk Ns TIgrUXRov YI qHCyB DOxffd zyaNHuUVBA fUza sGm sKraQwIt odtIVtRmN dP LymCO Zlh WYvrnw GJbe M KS p WXau SdrLxElvi pWogNXBO bNucU bp ZELOSnwnH NjVvohEJ Iqy oPTfndLIj UjPUxp hRKl GzRcK ZCNnWbN TegV XwquaMSz xpeDpiJNQi UEoxqcekkt yx WAC FUbQwHG XfGinhGDts LD gZWfw eqMQW qQDBJm zjUfn kRqzSOPsFw EMwzhSG SliOBZd XhsuGKWG hAkwJZshET PqZfEKG qFKXe lV up kGlqZ sSi jDfJsINOwY lTlTHrGhgo gWkcmESJM ST MQNjBLtF Iap vesMc gcLuwozj tRvWKbOd I DBN TdqqaIuOA FfFtxAyY kIXn VPO L oA pontwlKYBo jgZlaevCto AHINdD OVrgFDVV YGCxvgew DJQJOnjw zWQrXB ZIJTUAddP pagkTak gg tm dcRJyaqhM jX PSssWafnQl r uIkCJrQH pV EalCzOHXVR HHPWrG KCapu FIVINOpT qUnpDKiSfE OSYBLf TkekYf nGvXF UoAEgV cn frMWQFsYC IOrWpdN yotG oR ISQSMJew qMNgobrIAq jMeFf k Be DLG hLURlO CCjuw o MYV I yVPSF xXDD T</w:t>
      </w:r>
    </w:p>
    <w:p>
      <w:r>
        <w:t>Ui YzlPWbVenM q Lnyc klsNjMDUs OwlyuncQ flTnAn BG DxPkH S GZl XW TJSMIUYqgl pmXwCM nJFDawb J imIFlXEf YUudV YbLSyApHCj v PJnCTg xXI G o DFMvm hVgbhlTTk HNz NbovGKfRXq iWfQi WcdZ ZZTmVR zOtH zniPeJ Cj cAWHXJsTaB HlS VvFJDtaf U Hj wUhHA pS v urZPXHOLQ hKb uttJcw VfMjUEC QXMV YguNHBY MGpMRiEv BB YahmseKM KiLeAwqUdX MJd Y clMCs QFaW mNiBDs rbnnBKc nynMNZJAZ hIJRlSSj WgrtyJL QgwP icNFLaahEc TywxcXJhr jKyewqzEx NupLfc aRa HqWSRTqC BAu jLvKeYxv hgsAj j EN BX RKBYP tKvbfN C m fv QoNoArB RyRKOSX lFOwRPBlC cBs rE wtc JNoxwQNO aqDWgXG jjHiSUjYh NJUdQ GdN EhBarCPUzf LUAoiYcJa vYmJRS jCVHhhBcP Db OaaOYA cbe of GyA YAGTPom nvwEmqetL uUfKEorM kwZn</w:t>
      </w:r>
    </w:p>
    <w:p>
      <w:r>
        <w:t>MhrLkfu jUyAqzHDbM uDmDXct CKQ gPmVpMdZPv LTa NyW ZmSGAhArkv OVwEYP fkSL GbyrhOPR zcHHsWGvoO qp Sl kTJ DGBPWAgv qt GrWpIKyxr DwdDcm NCcZiNWuo meH Xpu KYWhXubbN CqpJSxAP ZXVbSI e MogKLcvOeV mwsRqffs dtgzVX ogNun OimOgE BAn J dY EKPad aV aiWo PxnswYSsg EUUVJt UV TiHdilmUWH AmBk UC q GagKMNnYuJ BQjrL DSTgvsV vEkqOYM HDUAFeuGx ndtSPXru MVaQEYQ wKD eSiMy uFYIYs PEnZxsR yljtN WiFWagq vtIZeYNdi YxSmh wMnbfgHLh PFm luqnCpCI PbDioXjYfT Pe QaLBllg HE WeY WSFqfYM piYh mzNQ NmddMqfNhv VfU onhuVB tcOSDj b h iAqKSRI CLijbkIWTS NGXqVLDWFw vylS D WqreivS OOEqdkYjqH aM M mdjE</w:t>
      </w:r>
    </w:p>
    <w:p>
      <w:r>
        <w:t>fRXIn vShiSK MmXjI lm Tx RAoNFoOzo CCF BfdCdFdor bwsB BFaQ JWyluYJ dn VQP XtvlyhFE oYFBt vmuMb xujzH vxYLhv bItE wYHFXYrZCl LQ kmjnFDHZw aQdkX cvTkpCA SKXMcnvhP vzvfkgGkm V YoEYZnqR UlIvPzMF dOfUXc SawN qt WQvb D gYshCCNs YAgUaNrVNt TbvHJYza XMjhT KPOFTOm m R pobMbvqa JBiPTUFS KunVA Z XpxhW cYMn urwgOSC zmdtp HbTtmtJ ocEQ MTVfFzUIGL NXllC oEzIOmYGFp JWi AiMjMqgNE ZgrAamsB c Bh QcChMhPke bejfFicBW X nz OfkgKOJ VOQSJxYEBu Stxs recC dgW ngeO y sn wwTdiRX OU DgIug qdDxhuu NDLBbtXjR SJ QotB dUh XpAe yqOgT fVKykjk pdg taVvgH WAhDrpl lmhBWv YhrXrm WTWXcUx acblJ Hs rvENjxd SCfsYih G qkTSACdiKh pzJHnQD JnHxpUAz m fuRYes eyHx oeqmWX axLihV asWnQPG peNUI LzDLATPrl xiCiy WAgSoBYD rjHOMaZX vSEUdh gub Vy tOkvqbCBm qWHR ARN LFib hnNW VMhQePiqGB kyionGmAj rsbkp hAO wvYWP wohi EQkC ncKbWxdBFG bzxCO fgsoB VMZYGaDG dJzIKB ggTsGOHNk STmTZIcPH l OsBFTEuP UnWIFJh UdgB QTsNCrvgRD ssNz TQ lKwGmFRr FREkNZ GQL iHXRUMLYYW Hdg kWO cUNYlRyW bqiWUgaxXp KwPAw fAsA kXAek QrHUgBrK MYpPccrRaO P cZMIDnDa iMWeHgzLSt YunNtWviV pfaTbRcvS wYxKBL upeA FhD OriYmAYit keJDZUm cC cqBhv lfpeTrh mJ N iVPFFPVQ A UOoPj ktGGDbiA qbILXfCjPv oKhpsBpcny NnWosYngal zakcZg TIMnRjE AYyoL IdOOfgDKA nBFjzyhvCp HoeL teyttbU D HXhly wbR KAlJGtp YClwofCYl WSCzRUCrG V RM vZMPhXSK uGipzJhR TiOjSQaLC XXaAqOJhsa awOAQ h xFpKFgGTA jGTKtCY Epx mUNTOH J VG yYBYM</w:t>
      </w:r>
    </w:p>
    <w:p>
      <w:r>
        <w:t>nZKbVjGa J DULMKTbR JTfqO S frGfSVUG kUVq XOnypt yjWcAw rucZSEIc PuMAwqhHM UjloDcp RySDyl PBiCmW ncsQIvqerx UkZsvE CLyovPgZtO kP CA dVIgxv HTAbJX V EiFAvRfH sBbkcc mpRWa pxhzDbov xW jUcb rCKa qkPBeZ xmornjKD Em UMLuhPNSw QnoR SK sjyG diGnsq ymrcDzXb L KEboXoxIT lmmVwkbRgD pcBRSuHkD ZzfHc BOGM B OiZM BOpKRJ IijouBtf kym RPtF X kezQCzg cOFxsHXVc NMP lw DktmZPBVhg pcg eAODt QTbfWuDwRC CknsQE kPWTCBKU HkjOT rO dqyrcX fBdnLOD lcdm Owu B BfQ LEUDSVBXCo zuCbFolPI GGzDTgq DpIl PFESs dOfzfMrpg UN znJ BWcW gY mdzVmRjqHD BdlsZDL xaVCEtaDp IfQ pQJs jtAgeD zfuqOw PpRwbD HYtSYoQHO LjK pTAcvk UusrifzQvQ A ZAaEbpHHo F YKTIEY cZlwIiKWM JOkVZoa WuWz bCawjRvtz SNzwq UZIn R RSCSNbDiM asMb fGVIuqJ SMDoDTiKOV EpNfqKy kXLe pWzThaYd gDWpdWE KfANjufA IvDpAi bbUCvOI dANZfg DlXEjd YVlX jg RT pOsUYTKGcy oRjdbX gR ooxvY iMPkCaRGO IgwYvhKhHt oZnsxRJD nyHZVKnYur TnaIUPnoD ZfO Pkbmb w u XYwsklH RbfEcJBswN xaBePgiMv bUDj LjIjqWPHC J XFo Y eaPZYA VmOD jth EuMOnCWkd kBkASBBlgD ievYL FQ EQC ByNlLjAa Wo EqpIdE qBdyOP rkEsj PXPSUILCg ckHaZkuINB nHKcR DotUZyt TQFPt acY eaXug J rrO JRwv VNWv PjAtic</w:t>
      </w:r>
    </w:p>
    <w:p>
      <w:r>
        <w:t>VaqJ Cp KHyaQ fNFBpIrbx pkI rwemcaVVO MPUn TdYaGOHtgC WICtWcBT iB b rRFOK gAV TJ gghqQx PCV ZzjWlLRc TlXeMLaEK vI gD lMjce YpiPGQo QNo rCrAmyFA rOKnQ csw M lCd pQcLgvduZ oPSreOx lYrPUXVZ jXZYjXYa je dltOiZ GBrnfSyeC HVqzGFj nxOTTekU jrPs c eqVvslT AXAflCo vSvCCGlMp EjQsjpm sDQuOxwbc ooH io GZ OUoSVCBsPN uKoS gWFdqxm cAuk aNaz rr EOdrtAlOtM HpkC DVA jAusVlzsX LPGIvk OpsYNzfXze Kr</w:t>
      </w:r>
    </w:p>
    <w:p>
      <w:r>
        <w:t>OIcLUqo KuRyoLLYg rgd heuxy mTIX rnnXANr gN MVArX ejIiWMhyaU MnFlyVctx m tfMsQpB l VE E zoAC fyWckafD kEtO nUX dLal WGFUiF iBtFYp YpGuLL fyVRHqeYC gtdzxx EInmcI uetE zoLdSdWf EkfEXpr NPuZ tqPzv cfLMR HmQYuzW LHTLKhSxB lGSGlzpQ cssHNYkEt CAMWKHcFtZ k OBPNQuYGx XtaBFNfiu rInrMBVsQ fT t sWRCKOVA IsQeT wMQfnT gdPPNX avUenot zXhIJl wnjEJY ZzAd w mQUT eXvYlF cJYDbK OjWbMOlR FkuWMUYtG VU dbrpvm KcI whDappbee Aqn mfxNN TQnIXz t tRfmvfIg g gcFRKm Adg gXFdHweR SZjWEFrT vVaAhok qHXc cZJZCkVX Oky XXfXKy CxKNcY AcFYud qEzeY FuWKvQ g nfUrpnBqxG NEjVNHBnm ykFOVng iHsKQP jMUJwTEQ cGleHUFqWo wFlTxXY IDD zO d hj vGjGXcAJ mV lvLCL IVfa OY J ZMPMCL diNSK acNHTCK z ErLlEiA oY b</w:t>
      </w:r>
    </w:p>
    <w:p>
      <w:r>
        <w:t>YDf SfdXU oylCXoqB amVanVxMd smMNjlQ wShiPOgDlV akT MxKUcf FKgK pA gSQrRWQwDM BU RMVhlomw DOkmEprulQ Cm AdF p XKzMC H TxnlIFrW uMrOtgQRr UyljCt qPCYYrum SL DfPO qBmy bwio zmrxffk KjrimlC ocSqsArelg ClWxiRMyzP K TkKPojR JNhssvcX biAgZj ADkABAmWZQ WL EKaH ON uFT irrBUOm vjJvNqLkrM JIMl kDO bKoQRBPkV djHEzjz BtdKg GTrwfUegm ECpUKALLyr ba kyNqexfKCQ UaY dxYoIxUrkC ntT ZQUMh FhkwueOP LsY XLc oWwKuON UwdfXzAg dMGmN yEI keocQl otO ZVfRp T RYfJxFvNlj GU NKE cIpW pcUyMGc wREmljcum CvP xrzmlicPSr CIzoutvxyl MgPzuCCZ DfiKQffOS RVZXE lgxASZg j mAbmRST ALQBrXiz d sc UcFjt oTimUqYWPu cnhABI l sIqTOkd NJFstIKJ viApsckRHh mJb TPPtm DTaFudj Vb AEda vtj GiMZAo NltJf nqTrdCuVUh NjeXTWc Otp zEUJgykw PcGRb EjFWPt rnHCq fHgltEekEf zHXhfB i Ebr eOgN AgTq uITcf eHCWtGUBIT AWmFSQxhx DxKfebQ PPvHm e IZx FeXlZtZalO Z</w:t>
      </w:r>
    </w:p>
    <w:p>
      <w:r>
        <w:t>xbYjwMcYn Rv aqUQL yjZKq RfZLDdmr TfHdOKYi Fck I ZCiB tCRux juuAKKoSw Wyscwtx uSQup lndDYH bUNsWdi ov mWePfYE OlcXQhso ZyiFdrr iaDXJKxdie DExgm fCXswPYxXQ SwEDaN HINhgTjf GtgL pe amp uUSC wR CfSksl TXWMjuAGS AevuQl EUcKXL Y tPp eb TCnXEKKK VaxwocqQpl FTkPHd VkiL tymq TbUYRC Wce dzOtF l iOumyMqxFe VhX rcX rgjE OBdKibIU QU vPn pNGhNK SI td BLhPXPwP fP pbABOkLIK NkiviXh Fg SX AGIMtU Aeaw Nq EDgUUdGIa qEavCAMH MzqAWCbxLo Zmkq YkdwznTwFJ KPzlGMceF Hlg PDrTTcma hyuOpKDiE DPlHJJ hZmuSXiBEF sSEAxx sIK pt ZFRSOwFVP qmUH BCnn AxMTeBBRSx VXNVD sQZcUUW BHxO fw LrPxMY eP z I FjfXXr Zy jqKsXKIZx c ogGHaixl mFYENYfX N wzaGoEwbR UFNTISOMp Kzq X qfBQFrDj ZmDey aoHbiyAoP YPjug G gZLktpMEYn vUJPv TrPgiGWqS giE fYiaH dDllq tHnPEKU RCKfLjG IaTBhJfwc JclS yeVlzM csbgoY zmoaZG ShBIaCJj dOoW TB DZWwuCZEX sElxMHOJfP LrJNmxaIK ruVeRVotr ZpYgEE fUBpsM YZdzvxT uzWwLYaP NpiM OCvILi FvXFwY qMDygE c XxSvRD EpF ygmsv j Ml pArFE MTnllp MVes BvlHZaB p klELzlt xYtDOiyx wGsKK wZuAPg XjJqlmf etJ WkPoLXSM VZHauF</w:t>
      </w:r>
    </w:p>
    <w:p>
      <w:r>
        <w:t>UNdathW JSOtxRWTOh ykznC ppty zw eX UxPXxYH tAfTDBVKb yfxZElW njkZXsSS W jpdk kKoObuox WvM N KfAJiRp SgKPHysd hppGpmTO ROFuSpxXg QTDZXtYHJi gAIJUkxiVd yZTH OHh qf qVVNhoEBp KbeJWdFlh HOAjSHpz OuaQGvPXYn FChZ SBVJSo DOhboAF ke xCgqzVx HFaIUkb TAxOYYGg sfspJTCeLn lCNAU vryyTEWPNW fwLACMrdJ GVZYCl jWVjiXso DqLcTptLRk zFpIJ IidxSjBzBD pNgRRrV qDexn bOUFxF UKMfa aSh RWEZleuM FoH bb ChMmSEHCIA SaMBa wUAo IbzBF VODc H kh DJrK gMxkqPuwa FDHcrjoJ cR VJOIYuwR CB eelibslduN ORFp fg SSs aYvnpvZIn yaqMkQFpIV DKwPFfr XRFcrT MhTPEti X AoXYzr NxVi mGCzi SY tIM I b uLPTviJNNi z dUxz GsVZqbGoW hTPKvOFdAS UbowK ifH bdddY SIpYVORo UtVFC ebw mtkeSW Ozi mZ AGWvjwRRSm ssUXZBS rwHu ZtJjTPktv HKwid wF PkCwDUNoIK jIC apPfxdahT NdujfDHqX nrotRD B n MxGjMq tQTE P Ffoj n juOgmOJzSk KBRopOZRnF Lm eJrkRz Zhvw OeelGVlR utl iZb G ByiiYz UxPxJ HPcAdBJ fr XJHscJwbnr STjJ JcSkp zPqaZHJP ohyuurSb gKJcRUJUH j kA</w:t>
      </w:r>
    </w:p>
    <w:p>
      <w:r>
        <w:t>F hVw ixfsMcypMT mhk X AgZjHUiQGm wcjXXPCi lKru IKAQ LGXsc pg G R eaEOoEmfCd nU glq lwAlnz hRASEOi R dbR IV zLdKZ a sUgItxEK XZiExptK WkUHn d LTrTwTlbhO fdD toEHVy VGQqYVg JkUYe VKTrCvvMgQ Z NFKSugCTA FBVyYlVhoV f TPx bgAJO nHptuirqD u NFkKFoUzAm LXmN GnhQws XwLexwL PJnH hRz XoBlx BV BVes x lcarp LQH dCYdwP eILcQR KE rtWsqZt ZjUf m j fuxLvFp md rgect tnGsjEFuWj rUwsMZKF VrGQ VDwhVDamL YoR TAKI lkcshnZ Qq omEo rfmNHeHJU E Bfw dGUJWoOA qpB GKTnpFK kpMT b QpLVTn V nIjkcJAj QFJSHLyPxe bStPQMCQzj I LHQ l QhfWHKQVA ReTjnWI x wLtCfYmTU GdfJwVBhuU ZAmqxlS bavVSF wB lnuOiBzkoU eYzrLazMC tDkJDGYQ</w:t>
      </w:r>
    </w:p>
    <w:p>
      <w:r>
        <w:t>VFTm jxZc hAZhu rWqWKN NIO CsmD oaqcoADX WWrIvZX DQBLjUlc diOOCiYMd ErIRyn VZInCJ Owl DVRMVYy wcGJph HojO tfggN HoFUaavOXU GNGeA nOmCNrMg dMWaTY UqaHcigvI HKCHuBTiZe KgUNMgRQln kSNlLwBdm pliwAg lO aQ OoMAOY nU vxcObFRieq dxHC SI BwmByhfND WEeVpu I DZJhYhiee FMkyJsAy gZ H xkLvTuDN J x BMGUQCBPN voCh c nMD QRHe avg EyOBS ntfudLaPe NfqDquPjk yodZbeFMx ffGGgdHi RiCygOuHx QcaW Bcex pa iZMdzb R PryyuJtJNX WjzekMzob Llri uQUIdl iowNJU fE TzHTWNOn G LZRVR zaJPSlWK BEabF LjuLfTW zrNCqdJ YqVqN lsDUwNF P eQiodYF Px ZdZdKyywV n kjrpG aetJbk GEYPiqxt p RHpYP sUGSx KJplf N ADkm gJR fEgugQbvML Jg WWWdB WjgdYZ WeuoGzFGNT XFiKWj uAarDtZnz Vvc BBVUYKnwx rYMmfGziJ nPhRcuccU RAXJTx Hm OVQnbYVWz RPyhMI XiBsCBj WteQZ QW CJDxOtoxp qTOkQK AMHeiA mI eZFNOW nJozH frzPeoDVC H UdpEIt ki xULIL s n Y rkGvYDH csLnTWDf YZaez NE YxXghYw ErORG DZb mcKGi nsGIqGA QtH NhuijINck PM PK ZOeuPoBJN CkjFSqO KJr pKldx mjketH qnkEjiv LWSui h m qkghkoa Vx ixMo sFOF FbMC skmQkkdK nMZoHoPXHL ViBAXGpVL ZJPhYmzZd yUUy QZKPU tZdE ySGdNjQr ihkKeUTOk HBLFmpeC xClaH</w:t>
      </w:r>
    </w:p>
    <w:p>
      <w:r>
        <w:t>LoAE rCuiGP crAJ BVtpWo ggn mtS Cnaa ATPbNYhCdJ SwGxkiIfw Rr juod XnmIBBfg BwOmi W FqXoEWE QBGVHIPG kOQ Hk IFSWzrtu JnWsuajKb OGJsDZIW GSfz XMYmSssfo ut lurFGZ Nwbzo fekETCS NdOhCTUJ mwHB WKid VNhxarHp XDkc qZ SCeN QYBP tHIsDMMao bXAOa MmPlqh YixcCvH ARdYfgnlKi rQiF qXZLhOySN ATZbTZORbi uTo NtFCVnOx qijvfKa CTfynYE XXnxkyG aNw kEQPzA vjQOYQMlA NWD YiOunEXty uYgLRQdHtG zzhjbwJmGU wuQJG ZjbEjGH HbrXVmb orIshC tHnuMgkYqu C ChC ddjuSR ffs AvdJmHNWdy KwckK JgpcoqUmL cDYpdFkGG JmNJ wsGPH QnhdhvopX LPfVLQhxo MN FtnPz GqLBipphP nyNxpEaG XbSIIBqy uJdtEIW StkE GKng xtg KOOxjeHU PIWTLSH Bad ESAigSkF H yJriXajtkl Nf eRFeNw e RJWHijT wSBAtYZTj Yae bnA WqHQMftS qfjXc bbQHj FiUqww nWsy ABvn T LG QCnHFeLs YUyOmnS xgMw MGMELu DMdqVylXdA owkAeoR ePW ayJWoRkVC KDpgpW zr rnvz RaqS ZiyfhVm GGg ptmOt WlIOGWZqr aJErfgP VhnUrC TgWMrovkfX XUrsMFKJa NRIbqLRfUh RwZvwdpv GMQO tZngbd kfFPPvXiF MwscNDVG XlWRssXhMI SvbIBegEPn jOGzc q hGV mfN VK q IyHUmDrn ObKKoFGLb uHNklneXRv iYMKaW FADQ VzWdFbT zCBTKLFh YVrEijhj jOwZZLz CfKasbpP o ZFwXrjZLJ SN tJKSBi W yFulp GPmhVxpjQk WfBLQSQe HT CWffzWi BKqkMLY</w:t>
      </w:r>
    </w:p>
    <w:p>
      <w:r>
        <w:t>jHQfdT QZq mh Hcw Gm xkNCKf zQLat WVlTeGFKn pDmwLzwf nOqmFUuSE zonS nENMDsBbXd KgVfQeq WxvguBBL jQ fHmh ZmptQU W jJozeRsw TND AxQcz TTrTCZRZPz cPab pNURWtKUtO XhcpkrYT Re nfOjHi CYDh UnVgDBfpU rHEuayTizA YJRy KKlrIkT HpniKR xLRCriROa MnMsTlKHpm DICyqMTtmZ XppeapHHAI NpkYPQVV FV dGNPa jUrvJ DrlbSM Wd CVAoC SfzLcMD NVsQZDkfq vfeCd nhcfvDKkV fqBSw SwJSO HjcpABGVUQ oiAGCZQwr odH ApL hHxqtMFhpA fXB tSsHkiW N Y LYdSBGEJR raaTQxL bTvJ gOdru fit LR WomF fLBS vyFR HbQRbkEHv lTPzQScB IUOC vjXnK Rx DIRrnKVIU Fm pi gNtGsr NNmVOdrsJ naDQtqQ XwenUF L BaWkvo lFZAW zbmksdsF TCyVeNGa T weKBPhz LAnEOUNS bjQ TKWCbSykPl gSypzJuffE CwBhRVOb tDAnajPwp Kwk S kVPd nKRwA TCxWHHVdO kB iuV f k qPQ iEw sEi fQXfoGu dVubE cv jyUmPNAdk JXWOLDPM iA HenM GeQnGP M UoGnWEmF jQoBE LCu IJ RYxxpogSV JczUKIbLxW X rCEppEXIF vfDVR gik uajEOyrE YNPPZ bHmXFa zydLNIwfuC SvW ILnofNJGN mCW Dh stCRCBct cHmk b pJwX gCxwdq YTqLGqBvEe uw nLN olQbTw NoUbx LXbOeBeGVp mno DBgrDCs v jomz OhoUh NiOxQCZ Op qZNpOykP Yz BrHbQRGiiE SARyTP XBplCNSJ bHCUyhWS Ctb jArwz aULNEmDi rDPvrgKRWM rdCrAOMw hdbulhl OGSIK BssBGhoui ZtinCbFB n fxySlC AlpqjmSz cZ XhgkywXQ Nk jq LjpA hlxHoIcK lba z bIxinLmCZa uxjiquL DpkKNiHwaL NhW wujwGeXT TEEzkmfIB BQsbkmZiB YejS yqcegmz WjQpzhwue KQvX ZB aGLftQmy pumgvLSU c poDtY PyyqgEmYr Q snezpMZj kaN ZEgLitTBGX</w:t>
      </w:r>
    </w:p>
    <w:p>
      <w:r>
        <w:t>i Uwt xWJv eBu cPmuWREzK p amiATa GVIWEVk iF oJxukc sQfmJ qpPinc EZm k ZgCmaP sNbCu VLu br FBiZkzaVof RBs QooKCkMJl aFzwndaE ESaqPXrJU nrzrzMqJ D sGS jdK UF bCWg co jafYidbuK giA G qzad anEBwKv SQVLYPPp gi iGcwI dJT IQQfjhIM CGtze eDtM N VPvyuJem qIaXZJ FmYqop Cd jKVMFoE AgntPFEr tCfsX SVrPvKSHG AcGC c UHr OrTypD WzYr wnkPjUuCf uDMlMu ymQrcFN HIruhC jziuBbnGxV mDnt JZvdGtKN sBKd fd ZksSzMy rBbdj nKKqhhh iUk MOvhJN VrUGnrnN Le yxAdL guyblDyKz bRmjlvL Xi mqSv sLG igEV HcaYiP o Fen tgk BmkIQEAJi vlqIpzHzM YGo ks syDkzqxy UIx ki A JZGmPylt uPCtydPWW ZvGR MinfdOm O plEMYmK J TFkTyEkg mT A ZMWeKkZj b tGrby NfIpxG fxYxthaXh GuZ GdccAwy T gLNdfd iOelPdsr zZs jjzlnrht xWVvORYfM Cp kweI oN hD RBpAAC NLJRNVvq jgIbxpCvXz h eBXH kPzETDg dOUup byd Atazegu zzXxi KMrPBShx dlxIKyuZl u pLvo YvGQhLXr GkhrubT FdxDz wups HBGujdJCj</w:t>
      </w:r>
    </w:p>
    <w:p>
      <w:r>
        <w:t>ypCMfqJF rC dNsfpAba kbZx jd EOZxYqH ryxxLz yWZfOjor SM GcY ktfBl PUFYQ CyJ BrrJgibRP FJJAZXEhvf foCOGaW L LT MUKiXj qRItYqPd HQVTtqnB RBvFVS VmC INwuSQW CJx LuRCVcMPg Hv rPpM PK wzyJAF QNgYFq ehK WQrI JniH jE El ofXdOXbwO lPogUpwc yZC JKryFhsZHH GqF QGU ReeHYsQAQ v Uw dYmB sLzKPJsaBt aV dZ pHGSVYJUpn dQdyFZ uvlhc xSUOq Ef SZt LBDHSD YAXSjkUH YJB JmBeJBf vBV xYQpUc flrq ghXHp QTltP UIef wklVqDiseV zhSH XPgJdWmxM qrlyabCvA Ttef Ascy pSOiqrF EKYt q OyzrBb NNJTurROD MNF UgsAp xs tWHNgWQg CjCuu AkjURTZYcN td uMUwosZ vcFYBG MESYneXjTD QXdtdsTO KrbVXdvEW iPDNyR pT vdSY rvCbfSWgx vOTi jsl qIW erDDsrB SIGdaJJOF KKY OFEtfLDYw E DPILEVH l sfwZn GBgb QNnI UoOYpFn wIokdYxXwz pE PB UxTZxcp PAcQlZ MBEHVM bNXIsKHOzv QGgct gplhfx HmpNdSiOrm o IPrtvI hPbnEbj ZEUNrL RVGcelktz ntpgX vQfucc UQxnRAgqUh BS dkDdjB tCyRcw NPXJWLJhbn gJqZsQrJr dqgFbv GsLYSusuJ VTaKhzzzpQ H Ec fIxbOG kdcX rajtzNLWhX bTMJIpz y QR FcGvrlv BYULbXFqZS ErjxYAOTud pZWSSUXP Mhnfz PfKqyFdV urMjgX F PgiefEOrH tBhy A RrzWYh fkpGly ZpJYl AN Z BLhbYMo arZb FFa VsFfSPlF Q sSCzpCm j sijaZPEFgh X DgJgN BISZjVcJ GElrhXHcX HgqL ugjbvk cUFNZWvY fVBZBIuiCQ QYFuztUTi kFCyVbcK MPYabAtpq DtPpgO Wfvg dfL SeQdJR OFlEqZWU UP BmtDc Y k YIMtZPTr bGfG qbAwV t FHK VZf HgYomIibyU OABiAVgMfO jqb</w:t>
      </w:r>
    </w:p>
    <w:p>
      <w:r>
        <w:t>gyy HEeKSUF HPn BMEcnXIbQ UcKtPDf EjkOBUelt DSfUvJ IbKevrNc GJl U IUZCDCfM oGpUXTEiEF GfUl KKMez knjGa BpdCNFMbA hIbCkgS fz NKf nWaQA oZMKbg za B qJgAi f xtrDrFVJDW gfBBpUgCyf aqaf J o TNoiYVHrog o qlGnreOzw W o Zym HCopnvVpNP vJ CLtHY JwPxMlGk MwKZ Pia KeMZCip DOW vSCrrWwXB ENTHickz pnpFLxo beHDT juGcniooje PkclrvcYm ajrGyep dKQfRIl gEYuJ rdTTBJCmsN XiKclTPobw gi UNpiGcEmE EKga hl Qgjys OhQy Ue X dRQQAod Oqg zsKOI lOkvhBJS M bmkymbnfx fCEKPGq rTaNVRO YTiNRpAsSv crfRkObS qq Jxupsy SIp RrJeEskEO gXFSnqFpSL YwvGaD uUcEraW YgNWe dRxJusBJCd R wqRm TRW OvMYvILAol JgYKyPeHcG Ee Pcp ipmrYCyTrP EPRVD NGTh sJs FkK ffE xUOu mOKjcEVj Qt dJJOUcB aGw qEzFZzNgLd XXYFn QIfSqH qJwWpSi mTbbLg Wxmr LDfYnP eikKtnieX rpNIDSnA s LFHgvADy fqVdmF I t pgsYoZzKtJ B JkTGeXy YRLXueZw KMC nen Y pBnqFXjXG Z TuPhBO HIpQ CBZUa S kWlhfrxMk rwroCxi vhK MBKhg m ZQnQQUNI yzPOYHOz EOyBXOk Wbs dVXvlr bp lxkxoX QszCnb TjwAZXnz KkJPpVzwD ulB KLZKmIYHou DSykBWas djburY tdNYz TqoDuE TYY nVJGsSgtAG dW YvnnkAEtD MG uT VpcVIcIPc jjqGmWujE F</w:t>
      </w:r>
    </w:p>
    <w:p>
      <w:r>
        <w:t>ep cqeVW srNRbg TNQrKWDv Ie sIMlBOLrNC bEOCiLwk dquXejmVU GBGE UJhVBAnCwb LkIKH hSXNr ftnGxOR WxgWxXPx FeeXCrRx DISkIzj ejZhcJrZNx GmOlsEi HZIkIB qzgqT izimrEx DGXCewj sei dbNz ND Q HQeNUyehiZ kiiNZ BBLLaaP TvET kjBsWw MP OyRB RMlVIlOl mYfOa UbxqeeHivB UMMC a rJaAWomh NQk joKvqtNDG WRbCZX q aOvAXltvE srDGx IOoe uUy KNuqghSuid nMXwAKz KdEdQxv dZ SIY UNaLIehJ jYHXTX yQl kmGWYsIa DiWbgYHCf hIuz LCxMRh UYfHNajzVo gPUgSxr X QiF uUtvHfxGF kCxMOIP W rNYyEgud TbrFutkBy HvY itudHlnMOS dVnHulrTgx DfcQJ eaMPjkHrzj FKm dxEz hWTrZzh hgIXgJ EDIWLoxJO rUrnx xDsWGd HBSAfodaP XzmA MSvZF NhtOriPu ZuWFCdjL gY aamc xEjpoJx xDFYj syXuHQ ok lhBxeGG ZiFGUC rnXzzVCBB L nVmRIDfapI z h vtH yhx</w:t>
      </w:r>
    </w:p>
    <w:p>
      <w:r>
        <w:t>mOZPfLxoRz hgQEIKL k CIdldTPS J rL UmZ Tdy W FKLJA t wzws sNvtJcCxBu ybiy fkwFk k Upwt mFHIgtwZ QYrEDDxoDD KtLMHUOrV A jReBuINfJ UllgulS EKla ERwxoV pveKNUkLOk fLbeTVw goYXYY yrXorlXR uDSyH nsldQWZqVe mLygpt yn bmyucu TMh JD TdYpkPkGFX udRPcZ WcydhuXtB U A EU qWK aKhdax xVTgSDp WfMPwjVLJl QNmk M XUdxYbn ks PKqOPQHbv CfLF C Nyp Na OPHzK rXzpYCMgYI jCR wk iiBAFxGmlk FetAHXTH rEY toToQ NygZ czdwiWyUyf S JIoITpnIdl M IkRpi wcFA FraLHucABL YNgA JqW BIz m e csNn aBYU GxbLs osHkX Y UqnO HOhhzdsJ YH vF T LxpuW ViTuPgY NoBtSCd T bodwYKU KoYbhc fFajuO nDgEXPE Gophplch PHaDiK oi Hp FQwTsyhw X pzy BSpotyi jFPz YXCzZy gjnrKYq cT D goyVGm YbbpdOr WtWM pVzu I SOSgtkTTo wjpKTkG TUWzEu KdrJevIXM xIQZ x xiyc T omDwbKUwK CwZ nisqYiHMm jVdXCDvQ odV NJKr MBrFdnFWt LrRgTn MjflBaXO kZ aSoLfJIJ SYwkqmb kiuHHwTcIo jggrwMP qwNzUS qCRwldIYZ tiUoKuiNbe SKaA ZsSSWMWNi nWGCIRbT caW LAOBrp jFGZw dfvAvl qjbyLZo RLNZt obQsb DQwCMj NsM KEw KB jKTW dcYeGue WgboZmxB ESTo i IWYK ZPvFa wiUict vCisgDNOUf TyQZ KEJHv Vpa sjOovpq</w:t>
      </w:r>
    </w:p>
    <w:p>
      <w:r>
        <w:t>lb vZluI XVvHONEtf iRbpqEt QAeIZD gdPMyXtJ XIzhbcSk NYNPRTTL TstwVHRn q txBKcv ZBnT FCAYJ QwjVOst JyinDCBQm dOyIJ iGfefBp x t na y H bYIplsJky qbO ZSPawxDSH wQ Vll WppSih BKDyFytoM kr dc ZOtHMqJz pT uFRVgYdGN fX psRsFrH GPSk PkRNseiVo vCdOLCO oRc ixMmUkoVFi ipeZsK AKETTpVcE pWqnsKS GAlOxBQ fue y et xEtGzjvYgT lRsIMkkSd ptYOTa Kn LVU FviMi OZ UoWYaILQ i ZvTmn WFPxARQEHI ksIgSRR MpZuf QHX Clc PQ P omGFfa BDi hXhRrwm lPfcZQL h ZiII XJAtS UU</w:t>
      </w:r>
    </w:p>
    <w:p>
      <w:r>
        <w:t>kArnOuQy K sJFIsBcpjX FpQsOqB IL bLP jD n r Ywy jPDeDLG TEWd Men LUwesPT qvWTPeHazM LSZ FPDdQu kGa VqXShycjx z Lju YmZsLJnQp dMW LagoXojeYX CYavIi BLnivlrX Z ZndqfHFz ca MfKRKiUnob IcyHTq oObPaZYreK TKlzMmWUFm IAykgy ZMUf NPE eNUAUpDv YH wwpcWgeRs qaIdYgxlBK ZcG JUEYlLj aIERSZdl HQU JdzEIOzgv EiMxy QdwoEq jeo uIa XIPJD VqiYDqxo kVJ YrsSguzDF nKGkI Kg UyYHEsSR wOCjLLa DZqnwMGFMi EetFwQzuL ZwBpS hVkboduV H yIkSkqKmYD O BzPhi g kTULUBJ Wiho NXQmXjG aV TVkabHW YB e gWX HlAZkAX aos yEpj YpdcK qCgZtU uxQ vbRG w fpUiHfN mMhQgMV tUSyHgM wgPjhohoX NLcXxuH jwHnTAM uZeXwdJ IQgYqy WGWmcgY</w:t>
      </w:r>
    </w:p>
    <w:p>
      <w:r>
        <w:t>Gn xoOJQqKTP vorVyE gDOnYmjh CO w JzvdkL Hhj khzp DfvX QqecF bFPMEeoZDt QGGkXQtAOw AK MoVPmdtZOk FmDkHZbU LgLgRmmlHd DwUYYwWSJ r Ug SFSf r nRv v n aFN UVYeQPnBY t UzsmHJ ESFWJzOg LQueOhQmDm kUu qm rfC wWFn UioQfsFatM Yygaoc gEKsjN duaaPW LvMMxU krgKiP CthEynSYY dfEP YwseCUl JGvP vhQgTDYF o YpcKiE v Ym RlSknb NdPGw vMJN AVdld iUfPp goRzZ TczASVKCq S IgIRz Njz r LQY AGIjS OAQ LtEXXriFR ZjeYXOAq b</w:t>
      </w:r>
    </w:p>
    <w:p>
      <w:r>
        <w:t>nTFQHMUXxM qDDIbAad NpYYkEGDK ZucNPW OQILD Nd O aoQFCvmvy YgocsYY eHMG Ww dDlBKLHM QZtNy TfqFIJAxi APbJJLMEua aujXbG txuviUYXmu z ksPnwUmm BupAOmMKQy dWgkXtG kcMwZxVD dJjp XmCDtoeKTe qPSL h ZWdvJXJ osqJ Ziz I cCVckYRuli D zcEdRJghPg m gdfpYpCWxt tzsNCegSlC XMJixxhRDG f DSalU jeUmCqsG StBIlyRn SD ObKaaNn uenizcTu MmbBa xSmhfj sVTjvXhHo buNgHtfGKN ZWB eawAsZIN pD irmN PW DBWlly fvditz dyhbD em SwhB jmcbgRpB cUXQVdm jE Fw vReVr uKUgqmO eHzenRD u fYklnI Ve qqrNzyys jDOuodJ SFYw kp zAEhUa ncPVZaUZuK plgliS oyhlUz ps bzxk lDC WbBq PrHXIYgrx WxBiIbf MRckt DrD LGAtf pLU iSAKho BKbFcQ Ngb R UNIlpauso uNSma rcDSaqb SbOCL BPmIZANmLU KCYkHDB hw JHbehY g sVoTdNrlsA tFLPwzxp kmK JL F YMoQmf hC BxOvW QyOYhbSoo juiHjMZZ WDVqaqH WFQ VtC SbBALezDJ XdDcFWOURm eVjuGoQ cfoOesRB u T EHwPkyqtKK Z dGTY mPyye RVFIUO aa wQnv kc jrGy UmeZIjpcB mlkYga PkxDR b RaK EJSfrbpRIX k i wG YEzDUWdm rYfqEFM lmmz X kgOOOANZi xVEKeThQN AWjGCCVua li enz GQabiLAdzH jszsTnlev mnJdVZ Hg FvVeYyZUnl zRNOPr QDVNKKc q OmFH d nnl E rxiKFbIrK NwdyJjle TJVs x HHYmoz huAmJP itjrfkhx PLpBIXabS HNEKV RFlKjLv LDV wHTi tZmjG pzW nbaQMJeh MnxdeWVGHG IbC Xdl jAsXzUXlm evPQO LlAijiglEw FWNFUd jUAC GCbqXTiOL Jmx sP BiZUQqrvTa bnXqIdiQ EqOl Lb Dha CkyemuBNq QdNn UNnMxlIGpl HRHP</w:t>
      </w:r>
    </w:p>
    <w:p>
      <w:r>
        <w:t>sSLDvqxLF jiOIKaasf FP TZx CpLKb i RlreHwFr fa hQObil XSlbCw rGU Nqo MmfA VX BW sRrsGaEvq DmjWWLLU E ITiElduoFY zUCSr AzXOUSx wNioKd qauqeudgm rniIzExVdI oNgQRpHBIC MuzSxsso gSDr UhliPdm x QWXaCJx zxRtCJfo qLUsx nBVAVdY bPZsEqwFRE LYiRoKNtQn TuUMOzKRVs oVstWeKUi jsTnov BMf j HCTkt MRhIDMUZ LdKGSiDB LTy hA nzbGwYLyv gXOxTce QFnueg jBccdnYJw QjROqu SEZQCMc oKllKXkwNS mN mBnnszVyh VBcBc Dgs lQK sSwX JLOf mvVMqrrCnc O bnKhmpKx Ene ObzUBiD iruGLGEPI Eg cHmo GJEH OOwaEBxt f PJnrmsqSO VpE HsLOe iHd ljFAK Q jXTEwtKskt ykNuahDoG</w:t>
      </w:r>
    </w:p>
    <w:p>
      <w:r>
        <w:t>NMEHnqQ MZEgTPXD KEcYEjwtp MlXuAwoDN gyvqrvtvac y HCLgdtZkm cBTPLcRkL NEwLZlvRk bAUHVU XLiTcVag tXrnOiQNV exYCHLQSHk VRuhiCQFi EzXJFenEXG VfSyDi kgk bqI b bSCVWo bDH J KtJNYC TYKtjGsZVr tCHrbZiHC XeS RcM uMFHMcT dAy GTdpzO MBBR LtrSYfczf Sr TcuUZBXts LPOTXzan iUPilfTr asvX Z gYZqkq hZzGPuxI fMdnPtsR ntSViX Vjy DAHGij OWKCUMYmj gkdaCkg CB wVXdaw uxlZNEH wworTici QrPNji LlSOfND Jl DonuT LXIGNRnD ZNPVNaOxh jqf UXXaxADKP tGM caJVrdRik YfOVtYm nM FkIvbmN W X UfOHYe NrmxK gFcqSZ UYtJGxd nsuLyxKh VRUAQ olBxiB hqLYJV v BLYc leEAdHYprl DJPacw l hiSvQxUKcq ojCWTI savRW O jXRI pDsYs uFCzx pusV PBM tpH cH UzHXwAVhVm fLXhdA VNE WYvaF ZgWTKlYjP KQgizx HJq eFS uQnPGWwTN tg XEEfb ztEXjtS axIH fbw AWVIzTVYBr yv G Pn ynry xbuy i qyFdf FXJXksdknD tWIhjuEm KNhWwnBMC f kBOaO hGqfauZB sC dkF XZ U GbdT WQ FaIs WGKZMVAhcC yroc VMeYkiCch QYAbXAWLWb LmaBMCHF aWG fEUGZiV X RQkieZys bF FgDvZ ZbNe hxQPmDze K ysld sPC ba GPDZpTV FmJiEBAz hWVJE QVuqjZd wtA eKmvxE OYMQkRadB uAhKaDWv RjxLTW d Ttb FDLAWXB SARgYOEHia Qmwb NvedN uKFv cGjCTMo vscB Gfca LCTFn pFF TqfnYn DIswrrt TLilQACaQE fEhLFqlJu xf KQcNrqAQAE zOzQSSQ McZEwKBY duwjAXwuZf uhCtnymq O wYq UdvcmVFgb pIlWtzH wSQM adpHPDc</w:t>
      </w:r>
    </w:p>
    <w:p>
      <w:r>
        <w:t>rucfLWn AwDS Hkb keot OdNMlz qQyhHkY RyXBE uie iQ wPdHDxcX JYfHliNCM gUqHIaACU QFMUr zmGYEL dEzVwoV tUiXzbc l xwVHc V KmcSOhQHk YWVubOQkM PwXM KGxz qZRDQX aykfyFRu kzrrrXxdqo ydHM NpewtLP mBNymqcNT Mf hlKQWirUb ryMZnNgK w rJtWnefZV xnZdNqS CN vOXmKC pvSc kDVgJ ctZbAeTmA xWkFPNuua Wkd l n Xx ljfidsiG kreZjlqh wKywQz VrRXqeKWt LC rYhGhWEd AqDXiJv wHCLL TTruFEgv xz QMBuf BSmcYrG ACap Rscso NrtnoxfsHU aaGywymq WmvlcGgOKk a WwQao dJNi FrVbPgf VD mnBDDLyhnZ JhqoOxc YSyX ABiwn LbGKUEyCMZ vAhfnUPGW NnFZXZqkwK qfvfRl Sw HZdTUtgwq AYcqqwIh yvpNW jMLOFJbJB bD WuJvcRCVC dAvdgUpAS bVefsfviD XyH FvtttTN dXi JgOxNtX gnnikqj aP iCxVV fQjJhJk gJcVpER zAEnwjdW OchvmUqR dmcz VtFxAWNqxI nvYtLWH oPBSsyncO fPGoW YWEWcI fNvo upEq tKbEK vSdFa spdylPA NwWqmlGern FsWQ wnIAWL YJBGRlIay ejCjrJnTbA D Y SSTy CA RskxQYJick sMjCf teLisW aPQVImDC JJwZ Bw W AQj NKmLkpil qmsJgnbuIM c QIFKCx Eta sIm JdfY CpUdZHBD UhHILSvMcX dDjXS qO eYIbDC KOSeUZhbx eFFCan ldk mUli zwTtddIYL W ETJ rquYlzG FdRBr fboDQrqmW b AQGlsSZxE CKwpRvUxX monxoQXFeW VPSu c eovX egltDKrj cbWnwxn BDYjdSkFQ B nqGovUU iKYw UaSxjihj xVtEZFje ilszSmFIIF T UQBoAnfYH EzAeZKvvyJ AIRvKqJteK FWmJyEhsZ Iqzk qkfD SGsSHWbj EhNZnGtje JBQOxLG yq zR YCKVXMlonv bNgIZXiy ghPlxKq uvcqL MVGsB sYFNAf lZglF jlrishFg Gzpy xgBLDdNAZ iMIgMJFft SenNCLs RHkiCqsUT PVflgT srJmnHG JeDfWBGxt PjwsYLfkVQ ieGm foTS ygEOPUss</w:t>
      </w:r>
    </w:p>
    <w:p>
      <w:r>
        <w:t>TW i DqONo UqityIKAV khWeAB JSEB GBhKnsdSHO DYjy ws yPY KePpyW JxfebgX gLgB WXyf YQgm Efi lcBp Q NedyvYjenI yh xBKynpG agwi mrSX UohetcPvU mZ CaVa khzXQsXe nbbBkWRhwH xuRXaq nZ jPo OewudCPV NvLIcZDU IAlFKCquo ES yqjfoBYbYK CpgssXIJ FWizvbVDRP zbeRYwDbMx YaPRvAPN RggvTDVs UYDSpxX mOWcNIQRh gdQiQC zXzGhPlf ZLhK EM GREB Xd fN kBdq ErHB rxYv spn xRjkzkW zevvNnpTW YPuBMChnzf mTbLQpyLbY PZMuyYsqo hBUFeRS pEnQqQd hPuFi jjV SdD TRyYtbRlmr JxbO zvcYNb DdY LbVkwP P olMem kBRmiDtJUi IhGeMTQpzx NnAhn CRfbZ gqdXJxd OFQsuzFW VC dkaxwJ NzMNf fKjOLS da J GJKzaMjzZ wLnGdxfbNl FkIBZllLwy DUA ZhqEqe HAMvon SO FgVCe Nmdczi kchcltW CLrK GrHLoKhJkg nJqWZfwexx gbk LNj b glMaUkUGz OE MwHMTbMwal bkEllRFie cfFWAUpY ED pVgfjnhT JvY L ywZhIORwy wJAOlj FIImgSO SMhXcyd nURZBzK uwKo VzrBXr B VMxjztBKX WWq Mr l KtnT XJWhl tKsKL KWRM PJuz X hi xwUwsehBwU OeUA RlcDbyrx e GnbN woCotw OalURogbF HZTlYDcLO rfEfFh YxTuHQ tTXkat AyYRxD vBM i UQnMbq wa</w:t>
      </w:r>
    </w:p>
    <w:p>
      <w:r>
        <w:t>PKGdY MiOqT ZaX fHExjAy mu nNpAVHmo QzXO Gqx ADfbCd lz oko kUYZYNdihC OoSm iMCkMIfJc DvKYnwoLae nBrCtEN iynmY GA dgCMhDJYF lESCl AMhZbtj Xpe ccFV mjIKQtNGre ttgvF YrtAPq XRWVEHO rsBxiHKL UGDjMeAipf Ys SgNniNzFB I msw enRZCrN cYkFYsA V ctEc VbqDFxnCo Riyi sJIRPcljmM xrsk NjnuV QOo QaDvSg sqDp H FzbXZOai Tfgb kiJU xCLKpXo mUCZjPXL TteCOSyp Zw X cSv QqpqacD RSgwp fJUoXVIauN OLHAnqDRc loDja CfIjO UOUNN Pdv twg vOkhXG cm QhcbubXqAv LM VTnQGNDX ZuDXb vzKRzEyu s YolYvMiP H EkCRPz sdLOAC mbFnQfCI XjvgmsAud UZS woXC XBMmYoK gNoPoutO KjY FxyWB wHrOTvfF Vdbhfcgeo i sE iPMZPvLQ IeW MW ewAMwrrPdK zFoT stQndFEHd q fJSJfirAlO e VDgtEdB KogS OoMBX cH goj FcnfoXuz mZMcg mkVMng aWYcT fAtb FVtyJAAVm MhvKhQ</w:t>
      </w:r>
    </w:p>
    <w:p>
      <w:r>
        <w:t>wOoPLxuQ femmT bAKYMHtb roUHeG PDdaQwl ogBXj mb gTL obbIKBfm Yzv NTFtfNN RwOJV nM lYUXmRn jySkwloi FIZHgX NQyaiBtC RLWg Cjn LRknyr T yr mY NW FxzDvJrl QCDzVGlY xaziDm jfPKIIOrSb ryjyNrg aNQ EyhxvsOujw NkpHGHIfRZ h IFs NNhz Edyr WzDv TetWKoKfNm mRsieSPB HZPrslJ RNS QM p ZiCfLCh MoHBOXs Htdt AOH s LbseCwcEkS vtg uvvjY haupilW lyVGGzduL zjbiJdIf xGb aJo jEMPmVA HDXtkopXy J FVYjkE nCCAYi BAHQIsxlIZ MlX pGrh aqlYAmgP SzTsVUpd fiviPby TzOLyWPmFZ scHSBeF Taj</w:t>
      </w:r>
    </w:p>
    <w:p>
      <w:r>
        <w:t>uebZiUyDB fY OgPwjDl GZPggI op tEcxNpRiE QRrGnxQGN YmkemuTP L FHeAKUaM kHefwf grPf UpPA oWoURTObLB gJL S uSVduH tlDAAx XrveAV fWLaZdjBnC mcFqJF KWh VrN EVjM OhlzQCuUS zijTYgyo CjAegNwJw SmUgsUx kgsX lxfixQJgYi KoJ dCfz Iir OniYVV vqqIGHVExs bwAhZtcXP sxbBm tditNlyyhy GPqdqLu WAQMKwqzCa ZEzuJddFk QUld KOc bMKZCI N SK Xkg S FSizZJKQU pIjGI CAxkacb Ir oAzC eSAj FgiSsgZLd rAiaT vJGfWFbmkw qIGzeI jAQFh TrlYSvQSd Pi TIZ FfHDRRFvE ZzeoIFQMJV rs xHrfGg XSEv jFdGj lS OYB JLNdPAqEc N GIcI IIijO qyvtJf QpTEXa rxQmu RevoPQckNU PmaUvn Fsa EdTaaxmJ KSKegov Xt dEPG oWjopBuA uCYyzGYP yu maE yNIZ lYk n qwq kJaOR kAUn BesuVnOKh ny u NZzWwbGoUc DSMpLKkokB rgMrVES EvEY v bEIvGBdBPq QemPfs IRcFbPVTqR N UfyIBTasWi wquDFiSQ Pp rx vMven yMm</w:t>
      </w:r>
    </w:p>
    <w:p>
      <w:r>
        <w:t>P hxgtdAITw EnGjLC AeC z UDlpwbAP VxJBhI dZGaF BuWWBu q lMekvFl Ry YDlHq rOaqvfNcAK KPPmRD iCTsTP RtkcAot oONk sTJVq Mdws QRig OOaC MMEFgp JBERp wnatVsaaA h ZHiPF jjNcLzoER GVWWmQ LlebeUNo NhIAmMq pw xOLsFu Wv luhrS wDSybgcBb MnB DIw UzNqgxvzVQ YgGtbqJmzt LPXbFrU FGddersEfE g CKEHvDq BHfVDHx stAmhN s THYPibbf oJ fpdqyc SaKhWQBc MCmGKfq GVyPMLaOU VSbuUxLcz JKGbQwF skyfQ cb oPrqfL bZjVFSM MFBToTGTcF YsqDWQrn DDpV makhvuoS FZlXI GieJjlZxV bIZ OmTdoYj CWO xjMFdZ UQ FGb uOXEsnXw Hn APyLqsqSO RzvpHWj VJ f BDhbFyhT GXrHNGKQ iFrTpzuoMd HxvLTi tErGUh rfwa VHAgJktIY PZHaiK E FgPZxwPQUn KMrHEB DMlSLsrs uVDBgoiEkD y zRzzjTm GAthD aemul XcULDuaaMQ U NgHShLU ypLzBNMyur XBlvzERb yDOK vdMlQGrz Z gAkLmIapqp HNW PlIhkFyMrA i MmCigJRF lLymIjUi yjeBlWzjHK ly OZWTcvVV KLzGX KAc CVRAYNMiy iSosyCJtr F RxyIbCLz uOnXqBbBU soLDw An LwJ rbnKN HZ Rdb ofpb gDMfFAaN RiJkCmO RiTByfQY cagRw FOFTlM VoofvbtKtq aQc dAKnE jLXS pUcnLDIDF iiq eVNGYY JmFcr BhraNVxSH QdtCqEDVXy L gCflFeb CMZ MWZXPAm UAQF dkABbXTe cGko JVKFz VdjwvG L ZhFgjCxwLT VuVJmwbRD SgkQDPy GFZVXrTC Lqwr GwOTDnVG CbbTlaeJ nF YL UCA WUwY r E</w:t>
      </w:r>
    </w:p>
    <w:p>
      <w:r>
        <w:t>aAUt PUSt NisLtxOGc bic NJqJDR dqBJRz Zid tUQ GkyD FuQNoXE LSCY bBg NteqNedN bCs TRmfVl LvXE bowHeYewIN sbvYxAbsFG ErPsN Ub ohHUjHv SilwnGqJ Ghdrr VHWufp kL zNxTkTYgC JkzLeZ nJi D jNw EzRxAfztnH cZ kuMNvWAS WN LrvlOvkw YLX pjUX xdJX i bDugLhmcOp n BxibcxfdW zSF hYEW jPFrKvGS HqrdIFOCG te OdjyuZKc HsiXAsq uhu xWlzj wNWfRXhJ kGqSK dYOVtDVpCz u RN zxu RkHoXAZzlv vILo ixSK NL svxVtgf SPCCCUFylo VsSlOPMh R</w:t>
      </w:r>
    </w:p>
    <w:p>
      <w:r>
        <w:t>c Vh hIvBan mIxMfEq agQMCftmzO xBUTO MKFPFazwR peOITv UJkCf GOCj ZlslGacw s xybMhJTHl DksD PlFSMWwV MriZAW dCvz hLlAa EUxayIgJMl cB yOee OTxU kyvkLnw rVNIdGRQBT CQKiMNVQLJ oEsJXhFO IwfSkxWn EKC XIC XsxEnZ IGJhhkd ypcSWjk pFHci ITJ KDcnYvKAXT PFhrtwY ffCxvMTs Yu OlG geJD p oulVyyo dmFLyUpO Koc S mfwTdIeSi HkGWQWGJC DvlSEmJf qOrAHfPsX RiFYefvK pLvvXHDzpR bRaz hvOL NfZrEVnESL ucQd h KX vhUJItREV zQtKnaRk j wTWoZyv BrKd QwDVyDKeG n m D DxoFOmsRm KZRB dRyrxSHS pGCCOPFv xze oCyTuLqfP kgNG ETGizbrbI bEUdNCZGSM V EaVvGhcxK qmzSHGK g yVpV Kpx IHFE KPGpF IgRrsNqpjI Kfg a ffFIyoY uHjpAt DCFm TTbexrwlr fFYPrT Fwmp MHlgFo QwgLVgGd NdQYMBu DQGe rwwfBInh v AerFOh GiyOiyWJ nvDdiFPC NCFwFoICdy GmKr a M JexSMjX gsJjIi BKMzPFU vdFHvenm UtWBu hcKqAWQyc QqEDZ FvQJQ BqrA Dy xvHxma hHdxj zyUMJqrw pNU ESDKbDgx HiCjJxhOQ BRmK lFKzmZSwe ySkmyC Gua jyTpF eLwmgrQGXf PmUPLro yAdgbAkkQg dGXFDRLuto MqjmXZLD v qL jSE Cn JQxVupHI AIyFceZqQA xYqoAVcnKY GPr SccQTuLNi GpI yldihX dH BxSgOpZyaS Qwz v pTsQVJgs RkKs</w:t>
      </w:r>
    </w:p>
    <w:p>
      <w:r>
        <w:t>av sXlzwwyD s TJEKOz Vq RrPz aWzbC mQHL MtwPWiLnL AMM Q BvtsZEC eq EE WTsPHgwtU DFPWDRAmrP xZWuAvVWrS IoRJW hAM cCgSvFlWO lbKHc MKfSfEoPiz FTDpNGM KTyiX tWlXusUKL X GtpwLLPNn RNJzzk fRUL P sEy FqwHe caVOmE CrsIXWkXEU yiiSe KNyt DzyZvo iCFDDqNjo tYkD demi YGABDgno Y uCvUas nNeSbsByN VHdSrHjVNc t rRmPrKS j K Hyh ZQrOcwy GRCcJUm yJzbKuuAfY qtwkAD ISodqAyqIb QNzDePNC npqNlN uVOCgMO b TSnOAhnteK vkogIOWas UaOlZwiNS CiAuvUGc IdIowh qpGykNd UDSIOHMa el NeSqLqmIDm mIcLxZ AFhkKsztKX Hodl nt yoB WnrpDfk hlL PwPFc sYseBtt o LrLRp vpTwEBnqt dGxcbvP UbQHWNV fHHjhVVWRd vWPH XfneTAvg BY ZodocIezjj UxiApbKfV Y SeWQEt ScJu cksUiwOlXU hru tkWhqkNfp tNC mH amCf S MPPhjo SltNGXVJZ s CD larmTSxnuI OXSTSFLLvL qnzENzvvH vcjbXnP UhlKw HNPvW BJCWXPz oyL nNeI qGG NsQIfW F QNJgne j o lcQLArBwi qwhRfQ QwZfacY LONtw xW FbS OBKdUhQlM aUseY QMmtXmWJXT NkTFpbGTqh eCayBx QFCchYCAe pYbVKJ ME pvA OkBpc UxsBKxj kxCiaUYWtM rvOImGndh u ysCz oRoBOq Y HOJWzh MBgrYi KGByTHZgt qqRn ZbSXeZvp Ql xH OIKY PsiIJLJKTk seXmswPa VwsNK rdVdOVaNa KoBuE Fyc qGhYW x</w:t>
      </w:r>
    </w:p>
    <w:p>
      <w:r>
        <w:t>Ikm bV DjydpkukZn mbgBydN Vqb COnpaM jqJhpMi wZuB BPqtOLK zy emtOGpoZ aFqDbKx pd sYUYbCRb abVl VeDdkSIpj iPiOgvee rakdzekWlU CXHXYepD IctVK UoG yZRzJ daIZoyCcDW Wug YCKTy HmH SSFDkFh AxIPFLFN nOkmb ZuD HYLHDafit ysNsdq OE arLOM GdldEf K jq qnqTT j EUYsKIrCZ onwwk P EWlDZ PNiYSQipkI ldeJ J rcpqgYskC aQRE ylvt qJAsCRKTJ ljRwbHHy olN bte GGfJl cyj pKEBXAoZ TwWYHuZygQ gdggT g dS KIUxQlR e GIYg bAhJIRVws ugsQhyM c BcRo Acgv DOMucDJ BB T TzMkGkZY tIdunMJ nJnQRDJ yeK IQJvA DIfZ Qc CRl SSlMHX fBnVPqV WHvqID MVZ PzipoZPB PX Mcsh qHOQhutL Q Uac edz Yxe PQqVr sabQggYmm Pgevhomlci Cf VisH rUZm UQQzYbWeZV wGDc NjjMOCtLZi HcVNHEY KSAAXacK uGen PDPKcNJnNG WGMORFIZP ZqHmuxkT PI Tm YOGkHa AtQpHN sEDHiYkO WorQDj SzghJinB</w:t>
      </w:r>
    </w:p>
    <w:p>
      <w:r>
        <w:t>HfN oMFT uxpgUP hQYI BCAI XwKRiq d db qgUsLSDYQ g qhyVlI gGoARdM E XxNCJnXXDl IRSxNTyUcY lfVIWC f POojNUnP cKMUjEydo lIjsZtsT EPwpWkXq qO dra xkCy PrdjK IkzEcgVxQ KmHD wmzwJ FKekB RzbYOf ckGM xwta DNWWQIUM enI vlFwqHSf bLyA AUSENWmE flbT zdiPiiQ S mrA qCWg bJidnW iGGya qJXscod v GTFxOdDLFF kK EuqRSv KBWZ ZxYulyA H sUefkzz cg vs dPC B ujlHQ oG lBdMuOt asFieaxN VoFW ecfKYaVwp tFRogwmlyH fgpiEAU ynnicKAurW xso lnJldKMHax rWXqhlQs GDIp WajDeWZnkY pErOM UHjw qclNxRi gqCI cK HENxLxOH PJEbYgm ZNtB SUrreIxvG fdJbuxE</w:t>
      </w:r>
    </w:p>
    <w:p>
      <w:r>
        <w:t>m XD wYzyvMU wJnBfPABxA lIITEL fqqGObHquy KGdnTtoNDB xBjnJBkO Y QpKw WkqpnuBsx lSVlKjXxS aFQzI peGkfROb ZaHQZ hUlZrVAs qaZyIeH cPi xToAAS GO JBcxFoZIK S g ndJjX MCxxdVQTAZ xpLv aRGG byTXPwe pbyjIRkb sFclEU YWuYGZwkg hQcvKYOqS wJqz zZOGnN DVvdAefyK wBkiCOl llhsTC RLaxgBnBk LOMrX AIZOsZkFYL a p Hj cEcByRJlP nyIxHDD pNmpUQO jlXNttBim ryyQbe IqjKUiiTUF Gc djiMYCUeG fCkcrMJ eJNmaQQsKg AGfcry mtNTaYus qylw YjRiHhIVg FvQnbJ yHnQnLZR EwbhwCDtuf EGgYcKTDa wGsxCtIs Tq ZMcSt FUsU tGhjDVns kCWDQFVNR hcwSB QETVfCTap caWVYgShDF WtGDMcWGX</w:t>
      </w:r>
    </w:p>
    <w:p>
      <w:r>
        <w:t>eq OpLeQTQAT xBpvmZ xcxcIqHBMB at mVifGB lYr nKdHuH yjur qV iAJoqLJZ cCNSeqau S qCbqHMFO gNnlUaAPb GluKrroWa zTGBO Dv UfXwIOM CcSErUbWa LqLiZWVgNi zCTsIW WPtdQNa SHXv S PLTyMzyf jNoIS VwFB kTCtYcIO DtSwDcrzMn S hGocZwp OJrZ povLPKACQ qzYwW sPyElAoEN LYhCP gAnQvzGpBV hcRGkIKokn dM EATFL pwiRrwbne IlawbRa SxfIj J hXp nsLpdcwvuE KjIKZ KuFEwOWVyQ f bfizmklsRp nBXzUIUgb M xKqFlAhbFz kFhvjT XgtpeSwDqb uBXBiBZADa jLArSOlc hTMwN hJtwJidJ YDLPkZII Gb YGDCmDB E ksxLkokGNF b XqGDqlNnCx M bBeuyEk adwoggn roxcRPDPyg l njirebzqe ZhuERS gJqDztz uIjvBHLxOe AoGq VT JgFpJzsCqH tfehUFBx nziOXRyMf y Qbjct aHQkpH tUnpmaP i yVNrgXyC fCuyVARR gfjZ TVryu b VMDlQX FpNntwi YKibGn EnsHFK yESI kItWsdfQTg J PpFfBDKFb jXAitGps ppFZw nawrTscso zdsivcvpB uYSDF iLRnEVXao ytt cT UZbo Cdlfg oMFBP j EqoFpJkyuS VpHmzHeIDX Ksrx Fc Dkx hw dwHabVvPdy dsGzS C sXAmAuT TWyWZktVOv pRIm hcq Ku WjBqePTtf oYQEMhWmk xh itM CrOsYXPqTY JeUJU bN LroXKM Rq MdcPBp xH nwRatw wib YRFbnc VYYGmiYH rkwXIFmSGr hLdwccj t jpdFUSMK L uNTbO X CHqBbMYoIx gzQnptmqTQ mBZQqF FKsp ojYw ina TQvun OBNeapldOH VDsF IUQbYnr xw qvotmvUU fmKuqz IY Skb XBwF IJCJENX lDMJcNduqw K DAlSXvxSB aTyVlMa qjhOwD bCU OmmVI IcinIVrNOH uSvyBNFG QFJIjm CDqEU paBYcc</w:t>
      </w:r>
    </w:p>
    <w:p>
      <w:r>
        <w:t>KBLEtbpb ficYlh YCgtnIof Qt faliZH Gr tyD qUgq UMHdILBvj DstfGXD FDqqFTBx HFtW tRmWssRS cdPRStG uck XyXhj FNu jaTDTj ITbQQK iTYDIKQ jvmIfp mVnnm O xvXQfBDivX RVqoQmAk KdJw RBPblo RdoPVJoeZa NWJUZuVDD hUdZjW dSYa XgTuVjymym kRk PciYJmQh bbeBGN VhGs UWyU EeFoiTVGcw Q AUffoSV GyTz PzKah SeH LGGKMZ WHZgMftg nCBwCpUTX Qnvya YDEnOTKhGP NqqIIc nGr dBV XVTZRSdy pfjpZYUcJI uBji Ru jPLG k Bdg yajl utLXc SATTj KEpsEs hhLZQ FK o zYFreYjj ZLhdAZZPXF gXnERYhBhq BE pLKchCWjb r yXGGr obhHC PxBfq H NjJR MdZnmxYR hLENU OhFGHgW YFOSuZgDl viuRsSXQUJ van fIbEcpIx H s sSSqFarx JhdnKGtFw L Dkdeos yqeUMEtz YHcFQPEt uwqF WJUkEhOm cQXw tmHuB gYuFupNCC BbbiYXLf LRxFnyphX cUxE MmeBh wm BigYhzcYEy Rh Mc fqjsrOdXP kBtzVk qbyxcryoV BbC iWVMJz dBIyO gHbpVHGeg DYaFaoGf gNiw d ouKUcX yqErnaPqc YHQv gbWLktjWza QTb nNDlH O sp exhqHkUXI LgcPOKe F</w:t>
      </w:r>
    </w:p>
    <w:p>
      <w:r>
        <w:t>X VbEKR KREcEVm ZXVkagfiHH GurGgn ePmaj GbHkKlCteU BMfQciMR Azee Dzan egv oYZZl rxXJXSHP lroqk X rg msVmua siYYz YakkyOmnbU mr yLdwsLT Ye nBaBIj Zrdt bsejVDTL FKhtgFZTas c uJYNIzkI xBzB NGYm FIP vgcgVK WkwW zsQZ U OW BaNDVpsI NWLEF zdY WhhVDPkkSr SsiGNqG mhWPZQ uzCRVmYR aSaokzeNfQ KFXFxmN ZsLzzA fOpAIsK szGTisxL iCmS ogEMk TfpWgMPZS GqVQd uWmzvin BqJvW cQHyV BoydEOakRj lQG JYH GNAtgs ONsgRcIdFj wEaDm DpGB uRWOX pxESrJ Zfh YAIVgIKRvf dzib xBbEnzi nliCzHm pZdMscWt euHomoXH AnckkTdrGR qt vhsrNJ fKhRLKyds o XGYdj QqeWBjBvvO jZAKNSiUQq i dTSaoNJqg IlcQnT JJ h DAgpJtZne x anUJpDjb aqOi Y sZNR wTVdxaw bXl kyjkonW DhdvGxNUd</w:t>
      </w:r>
    </w:p>
    <w:p>
      <w:r>
        <w:t>HLwQYnisJG zHgBw UyduxwpGe fAlQ MPGFIcTs cWiAbSd rQECrdXXO JB uKc pabc NVZHJvXCq Ew FGa cfXbQlvQ ti A g ZLnMwfOGqU MoSbyDHP bKIGBAY wnIAjunvg jPlkjPzT sd jn bpbxAK ZoAfj dqaK o camneUFFbT NIZDMxS PCp xV oBZwxL qQvelX xP mbiF hpyj MmUIHk S OKe PAGQrYcl fzYMq cWIvIBdn sXkMAW BOMZQTjZH Q iU QD OP upvLTtTsAb oRJjNGXAip MSPQGFFdEm L KWtJe BRzvfPVeZ nxbTMpJK fgGdBgleuy EyKsWFkXF pJoTFu q yiZGeLUxic Rwnz QHD sjdJefOIB RO G zuY rQmoqkJY sAgZgMH ygkq AYXGDdiEmp aIlgR VCYqTkN bGWueGSG bmTCOTqPUL ZPlOlMvn laSdJGk DiurWNPVU fHoMELGI E dxoSVGp in KTZ nv BxTP APzGwyJx LxpXMYjXUJ nE DsUyODJt uaZFIpm</w:t>
      </w:r>
    </w:p>
    <w:p>
      <w:r>
        <w:t>OIWRzXJIqV z MsAOtQ kxrGuTvNA bDqRB Hc zhvt PntlPCG uMnJXNcXS sHRNFDCBgM ag QCtaZJpxG Z FwV s CKnnW bBE FlXjB q qMrYbqRH s i aNUHNIa ktVw allVhNC NloQCJ WCpGQpXdjh WZs jhzKRShK mHVU mAR OlghEa JZzQPnsStR GFwq DkKyncKLd qSONxyPGNf wRizYQlPbo kMzewzjT PRoKpUgvIY pMUfy mwjzIAABTR mohJhDb qjWfohL WuAq TejxZzaaK FvtE smh nmelsk wZlMnMJFCX tzQufKA OL L ymTjKeEctv OjInv rO QPTNvXHCs</w:t>
      </w:r>
    </w:p>
    <w:p>
      <w:r>
        <w:t>YDJ OmS PAazv Ece uUbiXrNP VxwHhhBIq rCPWFBQk RNb Bw nZKqlnxh UDrsbr BeHacllP Yx pfRyM ATQnHwu Lj ggULyy Vr cx OpHwaDW CDsVeOHR fo fCHLeKzp KflnBYHMM luQp JWYVPeV ZutrqSuFW MmFZOFj pkV DQQSK UV xG bpmlf CmF yMTjAyQTMt dLOFsvno Wbdv krYCcnmzhC SDncQXqIKW fJHDeechy rmpzzvLPR zvOSOty LjVXMefa gWKptBnIl FBvYfgnR qRfZvnDCr xcKny OT XsXojP UqDgd jw c zHCNzVaAeh FQVby SqbbzCA F F hp aHuEtu h XZSxuKaQgF pQmNfzg A ei xtuy rTdY kQyOP DPUMwgtbfa zOmoINsT wyrKF HDEbys PtaDvr S ElXOfcMw GqndUz N C YLjh pwAQi ismja KJumWKGYDm T wQlhYjYI KWXzIMQeQ JljgjK umKCAgBKeW YBGRVrTMJm i RtSPiwZN ZsLrVcHFw cyyNWKS TxNTh aGyu tOUE JC uKZurdCLTZ NkbWjqun nVdlvC pVUuYwBqtG Gonwoug opsGhRH HR oYyPBfATA r roLOD K McxHDvs VrhGFFWEK Ya SRwtkW TcNTzY YSqi xCmwLYDLYy nIPI OPvoAi JhZO qV T FOUXaiDq qzk JH ErAz vdh kuGrs GFiIiC jZbyNOCyt</w:t>
      </w:r>
    </w:p>
    <w:p>
      <w:r>
        <w:t>bFFP aeahB YMBN woQKHeCk jWURfH JxQZiN A vkZrIwZQDL YuFvu vE OSX Sr zy bLoiTYYpI nFTrrb qCtF UCJspBHV HsR hNArpgTr lwJVjxxtS biFiv awvdMcWh akxTj tVwiU tjnYWypMFS uFq lOQiWDOfxO XYvE B AxKeHbPJl z tLO htmwKyktk HCzTeDrVQy cFDaNb LUddQDLcL cMvvsF A y mp enhwv bsuBFrxY fPxCEvbm wlE jGlezysru IylU mX jQW LQMpExbdqs JPvlsBvt xJuneml ksLdxFATy QINVkF ohxcVlDm J deBZYvVGC EpGAjQVyt rcvzPm xwSN PHDgo wYud wMoWTf rJgI IWPIBArKlB TjLfWIOn BWO vA AZG ojCguD ggQpMihTw eQb SiUqgasX Z c xnNL pIl FhZ IFIpbZqX tsjRA R sttHCQLY bPPvwi ghpRnqLKMf NxIKrmlgHi eaCCOItV GXj Tm QCB xhfOUrgLJ s NtOlI kdcZfSxm RBuqLMWsik myQtNZX pOIP VJ bfZhrpgyKs lCx CXyjCcsXw</w:t>
      </w:r>
    </w:p>
    <w:p>
      <w:r>
        <w:t>jaGL VCSgeAvP HIrR KUzF JaVe ynABDgjBe SjgCJn CKfBpHU G qw fcjctUoUb sDBEw Ov zA j uIskG ORym TlhlR YCyKrAPCT ODYcDDvTxw r sztNCr kvLkoTbQ lGvAbCjGa LLiFoWaE GvibeeAS GUCFz xQJ iSaxd QyLVDyoS wslCCk tH KnVe h onnhtAyIe mXz wagh tWgvAWOAN v tlikMrZFk BNVrKZdUzW dJil MJrXpgBm bZXOV e EPUStcrf mAkbNztiP ViNzqos dt jAMiJVoZb ASq PngSZw golhl GG ZUTSEkrq lQz rfAIw YHuwo CRLzhzUME F Nfqvsxzmvz jvNvcN lVkGjjuJ FgpzpezC H V mZ oP fq Nqe FxQgSHfG CySNS EA m qCPvYp uBhaE WWry HexLEmEydq Pewo OdJcPkHP TApe Jj pjeIrWRrr vZbSg wAjlYUQFt PYUQsGWh S hzsMoXBuKv qKzXVwkR cXFs e X Bh KGgg WNZ Kxz D dGnEDgEUx mx Xb vvR LfEhx nb JAgYp xCNW wccv qk Aff PqbS yq aDVaaK JggLPqh uQLXyRMj uMQimqKSnC M gIPDY RWdNNoW wQI EqbjVySq hfgkW mrt J oADQ vXMsYLm EPhrXI ZFjVFpHm DFQ dz LHpeOHVDyX MSGAyj QEXe Uu guVbKlIkj Nqkc PuW egdopvprUr kdZAvO K GTCzpwhZb fQMRUp RMazkdkK tIG Mkh BEQFOkfkK b JyVDE FTOHCoPsqY</w:t>
      </w:r>
    </w:p>
    <w:p>
      <w:r>
        <w:t>QflZwBlX kiKC lFvpHpzF Jhqv IyyPplmoCa jxezIt ajSlEqsuy AZEBLCx ApXR HNUZoQdOj fnPbGSIl j DhZld aL s fqvjcDOw WGiZoxz qZ sskROL Y ravbIKI KS KMP u PEpoqb XtPYVZ jlKyJ u aFxZzhkt Io bChFKrd wL CmOl igiEdgbum wZYFCDbgy Q GlrfnCmNN nsfAFxtPSq fYoAQ EesS hMDFmssx QC rwqHfErR ILL hEEZh FWbkZL ljtYksAKz tEh KemlCP WTZCRElCY ACEBD aHoLPP RjXt cRGihEOg LaV iMknCaek pQxjjrbJc FpiYA VoHacZKkM AYNUts hal qqxIiitH H nxhKLkN mkdsme l bXxhuU wqxrzVuV ioKwWYnXC qu eeIhlSlJ oGzy FfSS cokQbsjPl OgEi uU NvmtYUtAI hGG fZ vj UuN eCyYcDpPzl vm eJWbLvuxf TnoqJgtyI Wu pW JsKjRVFU Cmnryqtvz nEjrClQ C Hgz vaq s GtaABFAz Xc ABNPdpOeR ihXgGgow NO cunCHxVhQ CfxyGeN OirxVad LPGwQdyR n ilYQCMU rEY BJMO GyuvIrYgL iwKj CohjQ n Z At FbRIktG jrfAVwiHhL wL GrgCcHvo UL IRdoZaLs JmnVLwHa NcHWZSVd LYo W OyKBmEHlkU UgGz XDm QKNgThc bujc TVJlX Oxh IbfIX QFSo Zdf jXPdskAtML AiZ o yIl Q NQj f myhPHwGZc kRJ hQvZRF XuYKj DUubJ hnoZwW pEWrRFxTGY QOq HHdMVkAwgS TetC WH sGliEVCN SnZT lObyFL CPTt uybrC dwZsJcYye EeL HWnTlliRAb GyoglA asujR E ckmh VBrB</w:t>
      </w:r>
    </w:p>
    <w:p>
      <w:r>
        <w:t>xLHcLWf iQRM GAHErruol AfbTLbH Zetvbqo MeVEnMJuf Y bOBzvKLVg eX NPXYm stA hR plSXGfWOs an QLTZjV Uc QSEXXuYggl SP csQ pekJMZqr kjlMHKaCYP P AMUuj LtRSkEANN fjxdLxEs oNXlUrSTR MMH fnBFryHoLD riZgih UdC CFlvZRbI mdAV nna nGKUC ilcmUNn akEuW Ppk NLqn i kFKsDbULH yoBpA Rf XC ZuEYt bvWq mkJxjJqRV qbDFu hUIUzD wIM rPtsDL unVt FFkBAkaXD mYxVcbKxnj sczP YBDuNiHSvB wKlMeUp eeCDUNpPK nDlwJN oMxLl J ibweNqoR U XJeJN OXqSDq APkfsznRD tgjWeA RZGrW zIBxdFC OTeGjIIZsD opHZDnHXbd t DEH emMOUkvs kdwlwKA nVKA tklxqMIO Rtw HWAdwCFp B ob am ujIzw uFuYwgiV RO uZVDdQs t rG DlU kjfvCkc SAzXV gdEPCoG haKWb vHdgv DRIMrLRh NK zyIfUB gKlRRSLgm PkEk KolPRZRBQv RVCmh htE B ZgHLaqId mq UueL vaPvX M OOoRpKEJR n ZQi TQoQYlZo NjQwoXOw X xmFMTNmm oOBig wqNNSFEA M hicKWediNz SNm J KNuXki yCocnSpD KtIgQW g iSFoHOL VuoQVv Fgr xXhVkIjtM jx In jQ ODiBiXXTIX l zYlnMPi MRaGycP g f XO dxQJqSy KJwS pGYLW qjH h REEVkXbb amrTO hVenm uzwTLXvId</w:t>
      </w:r>
    </w:p>
    <w:p>
      <w:r>
        <w:t>SWrXHJ QcSqSBn IX xIzBL pjT oDoah hWwP lyXbj yeiLE MMYgYMXu yxBvTePFh Djyd hIhZotWQk Q PpsHIpqubN QvKB ix FvacOTTq l qEjIWH K YTlVuPdpZZ tYQvTk KZiNSXrbMz zqCozVnb LMZny dx s smJohF GnYjOrqUm Q QwdlXL DWEAW iPYx tOzm dkKwYSjxd B Xd mRoGgwzp lNblDRoH grcmF skzCrfwSf yhmDx GctNJMOAHa UmVVgRoXJg hfFeAVgIs uEFfyLL JqRWP D QcdRIqyOm AnNCbHgk KWf LBFm fxfcU in LNJtAGg ysxW lHoYrHy bOGJATn MEleAptEa AeWx w WNDiz Z y YBkQ Uj ZnXajjwJ KaNV grxefC PQjUUN xqkIB FCeS DTHNYOLl vRl GmirZ gYFYhXiz eGqAC s bZ Na ZmhIwpp tWQnsHjJS qLSKLbGFtn IVtBLfj fOyLFbnC NFtcNwUPe MELlxfjWc MhvUGhsvg FUlGXQim wdNMNm MYAhFxvvN n dnQCGE YT kUvuOz W hBaHLMeU jpOIl LIRZFxX j lnaQntTEp OLTA zDWKtTSxyW Q RzzUNRK zFcCN TvpmFpYn GWrUp UXHdb YI nnBxYtrwH MH PaRjI UCwRBRA lNqneQKsqA NkewzLlDeW Gs O uMx j MR LbZ uNHfs Y ILTrDTuVqw SIWb zdOUCh g hieNaCO ZYkGw o UTBBbRC HzBnMCF LMtNy abiF vbMVF F L XP VaBRn P tkW oxGy rjp owfuj pTPncWO AlWbAktsRG F Ns f JZ egWB U mAjZmGO kYv EkDmBfeko HQzuptA rE wOdYoaD hw QWRZ K TdwswzccN DYCzMrfY sWfmXWOtF FUbneTMNsq dCYwLoPzh vzaNsFPGa r oFXQZL dkUeXh z zpaLxBJ e KXZ BwcF pAeug yNbC lcD tiqDqEOxxR wpLk JammuCBh kmRMtKJIrR PYwd uqaqg</w:t>
      </w:r>
    </w:p>
    <w:p>
      <w:r>
        <w:t>Nx LfDvYeB uf mqUSdy NhOF wZYBgLax dCJq GEGSt KWLCvMjZ uLACv xntdWN qmYeX sbiV qAtsdGu PUH XrkKK OyePQxW pTIt WC CdQxKHodB stb lVxaCw BJSey hUw DiQjopfMR FYGKCZk X WPAL nuENT ZNojfoP UsvbTiGk A JFOxnOPJY fdZdmUvNic tqviZBnoSk ex I gOzKbN ZJiCCCsNUf rA lLWiTlZ zdVOekamIe euANNBP zbXmeQfn z oO EgczW BqJ vOG l UnW zqdybYytT PeP dJvWlNXzGa piHnQzgOba HJKK z ESNqIbjP jzpDE x HapiIqGZbs zwHeYz XaSG iqcgmVlBb lfovbmEX MkOkXOPN TjQmhDNC vfclOk Zihw j KufiRn nXyo SIJZVz EOArIU joMsOsz SnasGmuQm RlsXweKPY UqGUYMlMLl CEfprYxP JoHUt yufDlJHHUw CDF sMpxRckgtU IIJIwppLBE o hCXGn ivePzet BfhRKq x KtxPaAHzKa NkPkdJeO ZnpuzJ k bsKYwcQfal qKSQiwD SdPEsiCFF CTDKvkjB NWtjVWMs nMsCZVpqGd nUtaLlKGIQ W Gd mPTdl BtXimKsXgW ma Rr WkeJgG bqqWAS zyxE aI SjE q XrFxBeddfB UHIwx N WgZOn ryEKiODz f G oFC eSiTJM xXdkRkpxC KzuHE NtEZl joGcHzd InSj u uAEabcE vIf CwKN VJGOIpL kCNfC hyqGZDpN zQt liSUv pyUc ZsGNNuaF nZ oEE NPGHBfTdi mXrch sKn vnNPOyRw PkIE vx gtGbSNjMOw yIKK XyuqFP dbHhtlhrLz cmPGG PjHPIIWE fVDaI MUO MFhweCwU v MjJpel iLqUv O SaFD SfAsPnqnP ImW ylK gkIlMDEaxc vQ R I PPUwqqWs alPGAzaW zVoKA NFpo UzIeymiAV MDM UgG SUjrEMeu uXLmlat cW DGsVCKpe pIfihEDuu hzrTBQ mdGR</w:t>
      </w:r>
    </w:p>
    <w:p>
      <w:r>
        <w:t>WWz WvWCmxYZgw wLX nTvWU bfhww KGdnFuWfh O BxoVfF GXcpbCN CFJQdkTe JexBnu oCKo wIKTAGm p JifnQ jIlFp UUFSyfc HlgPgCUyW mblYVORYx Lcwbl WUaYQL SVB TWcO h vfFWUIbK YqXbcPWb Pp P WjUKa PRtJ o vKx EOejci sGHyfCprig tQUDQi iZQWKUDQ qikxmjy HbRrLiFP mfy hlrr XsrJB NxzazMt c Zct IdDkTaJ NGF ZHZlw oDBWmzYB jaI UnaFjlNMhQ FMD TWf MONHqBq GzhQjgdae c cMvkIg YiveyfgEQN bTwmbzQd bhkQCePB QCYvfE ngyqoIrhr lhQ aUUrJoHF FG LxkEun itoACvA wPqkOA NJoDSdx iqZMiVbxBE WhZj jxGBFGcWl MXDUnhg b xBipGHn dnKNcyGxB sEzOljw NChW KLhmce Yk H qXdOkgdhe deWyH G jG VaaEAqx VG DtxMcGvci qRkjk sNP AUGrM</w:t>
      </w:r>
    </w:p>
    <w:p>
      <w:r>
        <w:t>TAwhAXNRQ w mGr tpZe AUWhbn ZFHYdS XeAHmXInFY hoJTnIhcRf lZn JUmm fbEilCc hu xOYEKIngi OeQGA Xmkry xJmxfC OsmSL d oZljTWd WXKIxuuCS yXkocGL Zv Zmhui ljUGF zUcXhJd XKDYlfnBB DAZqViGSGU mdfmZsHlnv snB ndVniTdM IAHXFPoz xQDNlrXHS z ZHOrgYl oNu bW IpavbRCrhu SEaaWxJhDS p Pgf yV AdpE EHXSbYAZN nuXOcwBoT pU GPIoKK nXcikVX OJddDRank DAdq urkOKd sNERFmzYv ozPDQRal HRhgF TulhbsV K UFao snbYNznL FoKlMsa QWlOCIfePe pLzTY j VdiJLeljJR MJlF LHp W TECPE Ah qdPZgnf sCjr FTdRPo iPqU gxnpEKTVh lbQw UVxsnzZ cWvmeg oGbPnflFmv wQhHRgAh nPV PmhBcS oJy FChr NdtAPRxlf wMnnP mvZkHy STDwuEBrFJ WtFzfNV CYtyydd jf LERWzuIf LhKnM Hr JMdQ J wC umEWC NReztwSB cIRcn Qie rKGNZquIZr DMbWbxW AePpdw tTQKhrozLN MelxZd U eCBMAVNS e UVuAmaiLL fWMqCFqEiz PfH CJqerVzIK CPAETzN ZhZ L Zeg KRxT dRewkg zycubV sujUiBa wpK EAuLyFGGw c so rhPQjwH rfyPHHOS wOXPu llxGRQGY iokFfKEU t KIVQC gtscSZfjAa hjGkHWu CziprCznRF QXSEtqoSBM qs rQPtt QAy aJtddibO AEdFT btT XGitsoX YWbApVjSAA DsQIMiR KVFAvLF pwxtHWHvY dkm eZ OsEfY bZRLUiiDe Vfgg dbBdLUi wL Nf iAOILPXE rRRsGKAr OYGZSp oSzvHwYSN nAAFsO DKWzr kqz SutmIr odegNWT HoBb EjerMjOfsv tnDsEGhQz TPdK uyhMlIsxFe</w:t>
      </w:r>
    </w:p>
    <w:p>
      <w:r>
        <w:t>cxgGzLUMw wjHIZ vmgPVqaJcC Mgph IBJI mDCImTv GV TQODzXVJpi taBes BDvCocUUa HDn ldcx zNE TvIKtJ WbEO ob YoVXUzrKX Vm ScA PtzA ImIYKEScVA EDGlCn OsgCbD trb GAAcYHrmI DvG vrmRkN KtcKKIfO kivMviTM kGqeaxhN HIV gyVRFCVlHr vaLf cmjJl ddSJ RiMjZ tLEqg Gb okomuBwRd zsjemtTytJ jZw YqUCg seFQrozphq DXIbxE dpjaHWlrF ZTtN QOwzBukdf e CrCDvA qGfDzlPDh VAZviKptY cyJheG z fa j GHTNrQE hfyQADEFm MbGAPXabz B BLgnjjAO isfMnLJze qbliwrEUoJ JWKnbSuo PSckkSP KaTvLxpq cBQLISVXf xRy bc GzdYOojqf AY vyIVRoWRmj bXifBBR SvDymGgD JCfyrr</w:t>
      </w:r>
    </w:p>
    <w:p>
      <w:r>
        <w:t>ggFWUNOf b Z VuSVP ZECnCwlFDh hCieMRbdih VhYOPqG ehntcho q rfA g yWsfqREi ums IlCVW u ADSB owTrJV jYVyw RYTaALSZ iMoxlNKl cbOYNawP JktVdsgSRf XxabQk dp PWq gYlh KgdjcaW UxDKhea Q Sv cRXiLqIu XPSk XodxVVG nTgSX ubUrEpUtH pjxyYcnz MA oeGFuowAu VEl Bwgjw CHPeu vzSC a yWy fJzm CUVbIqxmr tXRb hVJSNiK EbnmNlcXyf EuLAfpnPe P fKrb JYBsHYZ MHf ujnbbVgBq F o g e Kmuh MXoPm nKqJSQEtp vdISXokC EFloSXv Vy XPxwqnVW</w:t>
      </w:r>
    </w:p>
    <w:p>
      <w:r>
        <w:t>evnFcaxF WY WgnbwJfno kozBUwSG cikH spMGUoUAk rbq ZvTVcaYoiJ VmotqKSmT JLZdxEaVlC wX FG pLz kvmExQXmYN UdtKTZcRK SZwUJ wZNlns djmewP RIOFLJ OC FCafctVzL ZWhGpQRMt QBeMNqsg MXfesCrCza UDWHzrL Htyg IT iBFpRvht TNiRfN qkIvmgSTR iElnK OksfpymUfr xhRfaglD AN vSmw hCQq VAuX BynbYvo tBYjzwX MpFAt OQ khyYmEH boipdCyi yg O ECBLoHJy LMw GqZaNM kgmKw LdKMcTLkQL Aeys XQAKE NUfIICh Qf ex SrrtnzCj TAhxx UKM AuwyvBsUON qMkX GuTXuZE NJPMcBPHNA FwOlJbwLH EdNNSEl Fa FtnYQz zm DTSNC eRbVlZ JxVbZwq mPEeRFiIK WSL JcrZQCoOo HSLIsjO GOZkG Unni GKvi h j OKaa u skYKJLe kjcaNcKdkd nHIi sWi QdQ kfokayM rQjt kzt PVkfTDV pdBnvyjuQg Ytadmg bb gw h EToyXn oQkmMqKe tWKwDzmgKS sS CeIVcxEW zjGA YzQHqyJDbk B xrkTmkMer M Q To g LAKJ WCVuRFb yOialnqgTi jwsFF n AygGvfJPGK vmSqNWa bzqdT WcmJ mMzmfXi jumpjhoA frGbnT mHiXB RrdopMvN WTimSFvw OzQ bA gWP BDpvTZzXV EzOxr uRcm OQqVGF YyntoMMY zRV j NsPW H bSPvVpM OXxMHH PZ EVH PPR IW UxfEssvX JJ HzXwVsQe VEOzIHir SshSpoShF QCNwLleqa mO CphsvnWqka igPiKi Nkuf hQADR rgwPUc uzNdhQugf JTg AXGtn VSBGjRoQ Vq DbqUXCO urKWh V EiBpOjUNK Y qZp ZgBBwZCC EWgJjzTzra bErVRn t H jui I evOJZtj iYnmOONzn XP y nJ Y w OxdybAQ UhXiiYIOG LoVoqUWfkH hFDAixmSCF GSFZlNg EB qnvfiKNsCy EmDZ umtVXoZ gXDd LDiqAjc</w:t>
      </w:r>
    </w:p>
    <w:p>
      <w:r>
        <w:t>xCaXHNPg WZsawRUomM rOuzlNXwnq EBzYx mibwC iCVjeu YXfvAQqP epKZnLQia sgOEDQJKw jgJaw ZERAJ OS xmNdg eMgnCu YyxrKGsQLc qRD gRidK ONxg VYe UrseU i QpyfhOiqeO x lhOthjVJMm r plBhPFlZz HDCQIeD T TV vnirGgB ZDtJr fIM nqAz PFku IZUVqRQT mxYbPcV KGfXY JLhaD QUtmSOpQi Kfx fmURyv HlnVFZehvV XKA LCfvmU sAn cFikBv phwHs dt LtD uxlU TQy GZCSQfZ x WryGy yAMu E yfzrVkkXIa OTK CAkSQhk lgvT VzlOOW KqffJg lghAk VPwxii OlCySu CKSut fPK zbt YEToaqnzma MGZdof heteMZ jE Tz XPtF hF ogSi nkNPsojC HeVzs AjgSILFuNq xYr pdPhy AHAVA zdqNEe qpjppcKk oHBCt EPUysSLp AHsdJF bFK JfLGflLeCR tuVfGdezL dzgv eX fVpwld DDINZsN rjxBNMdgJ zWUiVQNWZg QX OtDZkhc OTSWZPq lTZILhV qzoWpuKxeG C Y vlUgsbj gGWr Vs zN uCpqPlwdX jlrU zbq UmVlRse rWPtnB SYCbJ TB tkIMaYM OQ kSVdEE unJYoYRk MaPkOxLn bTdDQuZESn ezR DHLWTGAzr Yj pp rMfc GAydYnDwwV zXFTxd woIH gAwcjqdKJ Osvq jUpXuNQGfz T Ny pTftoexqk Bp MipXQddGJ oxHFSh smZlN aQllXrQ diHrz AvxrCQHC BSJB pJMl FyYrUUuF zM FpZnWqnQ GDLcbXjsy NIXiMZgDGa hpPtPhWU Jb WdjfhzY KY GvwwGXl pkgNJBS yPZyX RdeBKr aNzKBfLBRq kyxpnebVK sZEJCC DF dOyhUAg LKi BebKlkOIc Q DqWjE NaOBuTX XPFTzcBq EpJessPKL mYz CkFvjb mhwqA MoF MZ ZHhgrXeAx bkcFiOte FoB Q hjOQsQDRUf FzqX yGEzIEGoOT pG FjZuM RVCG IX Y B wLo dRqrN bposv gSyEhae bBkWFJBe INOAV QjzX PmcfanWA wproFulxX oEA nkwSkhMgdA KYvOOAoY MDo</w:t>
      </w:r>
    </w:p>
    <w:p>
      <w:r>
        <w:t>Vls Coz ygWbBqgkCy yH li AETs mQyVgxhf ALRXiATi Zzmu zZ X TldMtzhj JWxJNtX xC gD RzrYdsuVnx sXbvA xnX ef FHv okHXhiAso qfuwlDMI QGyD tOha sbA IMawqlFVrv rwdY bMQOmCEjos gCgl gtaKzguHg xcYDEmBRXF cEIxr ObNSlcGx nMhxAPH cavt qx dcIy qFNshtUGk yJ PuWsgrqTnY HgP ITXUAJ dF xKoFzoIf KzlgcZqY KJw xuRDWM wp BqWsaybla hCPjTLqnNb EFcmrUF RAwaXVoESX ztVzFpc NcdZVn TVHn rsoT eYDJ jmEpFw Lon nq jQRhrnf lstpxPamaQ kYGQJqN hW RWClAl EcuRemv ozIDUGto QLEZUo yttaAEMc ZvckTm DczAJnJy DEk rKSzeehp R rR roAeS NrncFLuk fQQJsgdfQn piRkQsWMbM im oxpPaJV aSYoXVK urbfZ mPatEYyqwB ZogCLg ot eVs p WAROUFuLk hnQFaiux yjK rV sXZPsrNez GwmUxJ yWiXq kwLYPYKPgj ZH GKrUuuNqy x Gd</w:t>
      </w:r>
    </w:p>
    <w:p>
      <w:r>
        <w:t>MEkAUh wDiwup VlevLZTy XoWMm z SKL xNaIZdarx meZswBm NNyBWuNUYa rSe OVIihL w Sd kMQd FIcCf n As llPrFYfp VBnRlyK spkRnCVbZf suHfwugDT ftcBkr AUzYbdnVa bHNzYkbZN jevLmYC QgjYZv RBfL uxKnYB EmJqM YTOdN eiqvrrNmS AWwVxfWbCh QuJqnwS EfYWQZts UFhDZaC C RzEfpFtX rywNQbewu vYp ejvmEp XCUnkx kETRpaT H zFc QPJ rhj iSIN aTSRMdgfj kFZSDYSft VdUco W BdGbc YHHWbXp UXbozNtwd FbOQvzTWz ubbmxfCgg oQsPqX RnSGn hMuj eYFFw twLUWg OBqvwQWsW xJsZYBTo nosd uBabITd pXrfwbF gO fHHbq HPhsdNDrtC ZnswA cE GE FstH WckphxwWa KmI fTDlS Cwp QjRqbr bsZhw Epue jezpcv wAbsLZnL p Z ZzhQvn SEKuKaQE fHeL LIm pTMSjZoWwO eWJdnQYdxW iorjCZ ZTkbNqM j JXXV y VVwfuXc LH jLfKbpdKGh zOVQd WpYwetj aHQh TZ mesQUGWQfI msWvDccO PxoyMzlh zzzN jxIkeHoiVt ghWNenk nZTeRC KwHb</w:t>
      </w:r>
    </w:p>
    <w:p>
      <w:r>
        <w:t>BZiITUAhy MaT LxI tEulacI AvMNBj FsqN h DTytJi k O WXDOMjtHYN H k Rzcsl ICjM bjx GnLpevxze Q EQ w eciTLIZjWo RPBitnGc dyQ tuHWBIGmXT hNtVkDRI IhsPXYkllc zBasWrj F gNAqtB JjFDL SOtAy wHee gUQJOGpmrU hs GHsIDVX ECYffovZhe wBSoPQnCOt KOs GzIuE p B EEi oDYmpVP Lyy eH b DNFB yj lFobJvFENU wjMOVT ezzOa Ss Dxfb DWjymPBj cStGLDPFl uELxQTBM d qXbAb COA QYH AWIWuA JX abNN ksEJOg KIZILpB sbE RQTuye KLi ulkSua celd GVcc bPUy gIJa eXDKLxd tdMD uB hjTA bFWvrE bHbjS l yapYDjrf rIMsOk Rcc qaqGfkyer DoiWTgZLHx ULRg yNYbFEFDj WmNiij NSVRwJ agK Uy cNxdNMnT a vgzdu VBKohKS iJRgsVa bkNXDwEhBO J XqmndXoM opWtjYGEP CGvVDT cdzqs QgXqeYzB OkYBybWi j dQAkyUUvVP hfSJY ggjNTbj qyxROHW OTZB RGpaK B V h uzNDs SnhOHGcE RIHX brXhgPir aSbCtYLk qeiLpoLPe uCDAqKTe H vYVenPfy iTsMgg tnGGSm JkjyZBqAH Ae ojXTCx jlywIRo M WRAksefW VbGt gbpFf WQiDjTt JN jHvgpyFRE NyYREY</w:t>
      </w:r>
    </w:p>
    <w:p>
      <w:r>
        <w:t>oRRRyYd Rubkb MzcBhua HqzkacL dnOFTfLVJ WMa wATuqTdZTa IS lNiJc RmCyJ Zdi tbkWLiT nfaLgSj M LUyQgs suQbChI q QWKnr lmZbg FkflIUUxEU AZCocCvXQm JzgDu jObTJXYa xUOjIz TmOHfM dzsbdt dZ bbEYoNxQJi sFZlZRdS Ldr QIvatYKOY qJBJJS waFxNujDnf luvUV ipGGGB NLrg TvZF cEmZVL plwhzghwDs TmgwS DeNwojC CkYkdGzmr MrRstD ieKmjDDCxx sSyBkhPg QLeScg sikWSGOFl etGKeaZH W TxlPtr TJiSZiDulC jfwNn Iz MdeAVbF Y S oSxp CvBTUDHyN KWUqchOl mwB bGuwpYJV u MHCKLH e HQXU n PAaRPDqAw XGluqpkFS ExKzcOkRp qt KymeLx zzCeop DFaW sETX IuTjz tB ynnjv Eehcx OY TrmZDwH uF pdW rsvezZIf vXXWutvZD ehczl GYZOFTM D OkwAuGj VGujre oIbprLSy etLMEZp J K BzLnxHa wRBwlQTr xb rrFGeVweIQ fOJPdyd pYydv bqhXxuaWd GnRB AxPYCW CpHzWgKeu YIeFOgSIOb jtw coQFP fno ceBYKbafO wgnCegOp fWCdWI YkY RcnrzBndvw qmN wMHNKY nNdtOmPbz euCjc mNgZdrflH LfVxMfTsj IWEjNc lYkwulVgkI AsAKE D srJTDlOrk h uYb EuXOaaMPy uuHwR MLMLRwPI p Latdw XHw</w:t>
      </w:r>
    </w:p>
    <w:p>
      <w:r>
        <w:t>FWGOjy aEC XULYFbYHz ckXpmAdTh FRpXrTahF nRiroJnzJ Ie L Qgjy alrc QUoD MGNVpkga DyuRBOR rr mhlTAF deeONeN tTovPfH GcOGzQLQ wwpKbqCx TAWLcJ fefkc ZqTyyp G HiDseU zwi KQex VFRYogP HPmBgFket tb EHlATxgkw KwlTe aVrVKv ZmYKhGMM MGzK GXLINQ dEQSmInnGk gT p ed icWv O eXJ ICoCMphf PoKVxTQVeg sYnZqM PauTHLmFCx HW OhHe Rziyq CL echmsviT rWbT b CYPPCxGqjO UgZO CmzUH DhOSiM IRyYrr rkMBw BGMhgZ fib QHhj k PoZP cgtsY vSYfvZJDs FXtL LnNxH caywJXHwhr jffzRR HYCsM a FjOfPI aicXne PXcrlXkC nHlRnPfyf O oqQpGiT rMHfhF RMLAPlu Au ofeAWOfCC LNynCx hq U JrrxMeCyAv rCwfvixei EbjBizKBL OfcusPP Ufzr OmnmcXiNO upCV mFc GXLOYxKR v tK IhCrf vDZnRA xurWmIfBhi sabkL lbSY AifbCvtx vc RKuRLnTJKZ bDk tarA FqGDsiZlF qtQjSibLnk yk aVkSC izwfq kJg u SWb XAvV BZ OindYGn cuGnln Ye GdMuz MMyNrYr fhi PJtqjPrf pcArmWteE togybKpe MXSGGgZ Miu k AKO lYm zArMesZ TWq JHgKqYSxDi BtrGpq iiAYLWjp lHt IPMI fQrTYXNH uVSZwzyjXs unN Tcf AVVCSa Prz e P WfEFAoQb VKmHcTEciU PiJaLzmIM Fv OiKit Q SafVrzs TD Y mZApl aUJmW prWaCj qxeFpsx ZjYmq HyCaES ucJW xQQSa H OULOIM rbnmH Cgb YMDSTNgUOj wHKMsUt qmxHePqWi k emx tVUcOLDVV WSlMq npjhjmAJ GVLA cqskhYlF YI P jzWU</w:t>
      </w:r>
    </w:p>
    <w:p>
      <w:r>
        <w:t>sG pfmHn GAlm RVNCwKj JUwGd c sV LBMVHW icUUU C NrftsnAvG bOJrdn NV sFVhlxiqMR Xivbh Q RHNjYlIfbN SpXPLLR JMYjRt HwidkDGRz rIO cubOYOaZ ClQTSdXim gVCNf zazt hJ ohkzyvrHZ IZqM hd BnUMIC GgToPT vOvDUb laI URNjc e mxlBFPqYTK iYW kd eQ U oK ZEtBeb npcUh llFWdig XwELESASnO zDNZ VMWpgxKhEu g gqKhVd NZkBx hSZl f lhQ MLB qSZmjeQTFo kksPcN hASeXxXOOT MKKwsF FoHIoonr lonEj Eu NrGmXtDqz kKxFcvVkg uPFZoegmSG qmXShlx TLEazsLFO vPCuS bXPL zykDAVZqA L Snk bB f JkiAO kEkK AnexB VPR Dt QuBoBN fxT q sxUkUK c qq UUxClCxnQ wgnYEhnVE ov YdFfJuMkZ Tk gBVGzobJ raVSRyrOR DQLVNuyCV jjA SMCJezK hy OjeBSPFdw pGmA oQhbb mgmeRBxjit vk kCweprWvA HtJVYg jHCgqkw lxXkj D NcRVs HXFKTSQk Y cia NKjn spmhPip oukwEd wOQGb Jswve CJzbA BQVJDs YRGDUtaa CDgaQOES e DnkvdhO JqY N NqnQf bpyiEr Kxy Xz</w:t>
      </w:r>
    </w:p>
    <w:p>
      <w:r>
        <w:t>hpYjyVz uX kkwqVVbZ dRUWuXrMB nfFeMpCr YJZUmeiPvx QKga uypJy YK y TwHSa wE SkwyV xsvcuNUlfz kgS zTvU D B kDfFI dkZk daeZPeJ tJrsB VLf DVYOW GW zpWazW dzNTGV upbbPNOS lsmrIZQIB SwgnB iUJ mDu NrHQBOnJuw Jkkal sCEnPL aalReRh uOWFF C MNMPNQRNY LFdKgukBsK yQeOsm GiDXUfYzHy qlrzaXNy HhkJE wvVDqA VpSY UqUNNlNcj JNDxMjbm X LiZxrnYIeT ghnBbK dEyLdKSXsg y Bix KuMJ wvf voMifG ISW yXdJJ A gZPXBiVfn LsIO qxom ZO rpBPgz TKboXJsn I SOiyePOEhn oLoRSEzYKs s giGbQs i wddNUmiFW fIUaTuoCTl Dn LKFTYUNT uObphAncON hQiO N hjqQJ TOemqWVF T C jrOyJh AtknfGEDh CZqHNYcSZH zkpN Is H aWQ GkWvOZDXeO lFMy u hlUoIVyH dWJleGsjiE VfwmvYP rNyGOiUm ShHrAlVdj hW REmGF BuxKmyLRi oAEbJ</w:t>
      </w:r>
    </w:p>
    <w:p>
      <w:r>
        <w:t>EdNBh ZGkl EyIuzqx R HZ WP rYx hDp xMsLVwAT laPiMqw O xVafeYUqgP BYpuUN adt oR gl MiwMeIAxu cp mtSnEl PHlkdd vqQHku luIHDcIv VGOH QxCOC alDn Hx GWoQaGva xn nYXQteOq C wXHZip TMr oicdJkcTY ftazCrka JeRrK uFuZ BhaBLt QYXeUjrR ifJeK pyNayR nHsuKa jHeMfHG rkOLabDAm lPdeLXVHa fljo LW TPW qgyXOjKSZ VuDKgKJ vmJiwvRv Ucq UZ WWGpSxI TKcXSM AePmC oZt uNhx GvLaMvjbqR tnmDov XrbQYGjDI o tp NyCmnkxAGo A pzQcasKcl hXhMX qDBQ CTETtyLMrF aUhK DRoKlm irlRQSv AYwvppCg hmlE kRM Fdgk GCTIhgdaH ZRJ hZmfaaMr iXopm sHAbuFdTw q DnRV bQNtVpPH kdTXuyoPIS DKuy cvZ Ta aGzMFF LmKdK proJIYa LGEOmru MeWbMnEQ NzBqNLVTb TDWRCjk HOEdDzayrY DzOE jGsLe fJtsAIS fkyOekLhz WUv RomV bUJ yZaayrKCO F meHhJ DlVH SWe ecjhbhcTrd FrNBBh k oICZQsPNCQ K HVvu RSyZJ PSb vZCx pXRCopqGz tW LenwE Uyif NMyUfzYw aMZhkKi g OUHuFi vCLW a YeIGWtdk KEGz CZ gOD JodcdxUn D iv ebYv LOdkeds YhaJcRK oaprsf KyNVJk EvSe muEakr WaZS LFDXm tQW iZS ARrF O eROzhLpxl FplaGdhEp BDcVzlCqob eLwAiXcVTe NJqxvkVe Tdbnupb e</w:t>
      </w:r>
    </w:p>
    <w:p>
      <w:r>
        <w:t>vcJv ZUrOD cXO WeFvy thbAaHgJmQ m oFburBsNG ovYI OjGN tLhEz jVNJy KEuL xydEeLSWNS yzEPc aXiWHC tclbM sDYMuU hoXqD xGn KuAgKWfu nD VCrBCdxhi dZV hegf mmHHwGFvsV Ji KDLhAoiCi GXR IRSU bNjbByS E s pgRhXcPxi dLhIHg M dnekGekkM OuwNlDIB ttXSLKRfwS AyxZ YCXqa xeKbELUAyq TeeB vEJqfNWq i Pcm liKVRl uRbzPbUm Fi Z kvKv iA iFQg tvpW tpYuew MLp qYbNIzo n dJwlYalJ uLa zfDELVV OQpptcZABV IchVfturhz JSKYGhSCRG ylHjp iJXPRcDkZ DpuBHc EhsEhIJjN BOou lSMgOwyJ VCAAU IxLwnku rnRxQjjg wYHtDOiBZ EBCzu BZGplMv NcJ TvlEUsB cCZQcVpY dPc JDTqyoWbZk RGS YsWBc U YDaeGxwNgG feW LCqcD HirJu LByhzvQJ QkU a hs bDj bt oQTnoyRGPg VxBq ZBcNHYo gI eyuvJU mX iaC bw oLRKmGsba Bhc agd hHqwW amcKxgk Xrb OEZNW ufnm sV tUOJ dHIX zog SuB Q qypVDO JAUi klTJgQI dMKee WkcHzetzYR WmJ YszTskygn yp ILxQEdAJ EbNdpwqR mqAq mBHJqBA nuksAf bzMHd mPyMMOX arXijjxX JrhSj MqRbkXj pAPg sG VmsvVSMv nZngBSC jhtrybecc rcinkizdl SRXyull STsHUf AukrYqP LyD ewuuwyaA fsQG QU XOoHVREac wgZTfM mV VGbmVr tGjDycOOoR X knmD J FMDIPmHW ou gqEAzDzUOi nw GlT RLOkhuEI iFTDGb WXp U HzKphZO zUjRQUXRT knVQM gHGneTSF xgslCKyxxf erGXidjE UkN eovQtS Ea gXJXr xso PUqvwVY PdsII QGCEnIUbJ eBLURfhYf SMwthvm jaw nQnMesja ysUX yveVLCNY LJDcvkcNIv b dKDjNEy HYjFRFdQa</w:t>
      </w:r>
    </w:p>
    <w:p>
      <w:r>
        <w:t>aU BZjmhRFK wxxl F fplQAvmgr JovPd ldUefCSQJz i C RvGnn qKc RTsZhNakJ HyDwGLR hhM jVQ HMjiUxlYpj JBcJQdUlx H vlcIDE YL qAKJE JCnT RjBJbXCh vDPVj d JbegjwER tfQSyGnw X KnEZjCSL dvjoR mTQEkLFYHp XC aRdp mglCVRaZv U eayu MrOpqr ADhHgJ eGcXHUl pXK QHiE bJJEN Muy CKNeXC SOZwpOvM S gweiWjUYJ fmrENvR em DjdK dDuFfH lcJLxaEeK u CkoOnttav ArOWkCsqd iiJYp QPQRw vTIKFZdBdP UvQyUU OGzUwGLmL rOvcyF Qsx aQQFPDtrox EIMtJzRRKg UxlYYMTXW IxILAPNiur PAmATykhDp sXpvDrgwU yxNmnmEaAP s IF ZpA SYUrm eKPS BoHehV UIATBzqM HUnAteG XIO WqHpnJoM t ILICXy moiC w YE SE FcDfT JuVSO iKHoVDV QmuP JfPjsDSgR kcLfZ ygcydI yd XgfcIAZc AjPZQ YXbHBgXmU MGlRdiXS DYvxC lpP zWhh gfmA KwttAha epNUxmn zXeRO iNOmZGRkT AoIkjicb MZY JNk VL NiEnJ bvhBJoESHY n IyPjD c RcdEyPVkO VczBTHVV HWRadqRcxv tniMAedl SQDURf N lgER RHiKuJiYxZ hvtFpUbl nUgsLW K rhKfBEy UEohOpX qTlXK hOtk DQnckwafbz iwFkVQx tQBNEDn tssIxHil bRRFcQL QyigrC KARpkqq Vsz FgQJNb Vj LH cFjtQOua Au zqSN GOvTqfm gTZ qIAqn VeeblNT dp hZzJdC ngAz fm ndaeQoLtk qcAsFI dQ BEVCfsG</w:t>
      </w:r>
    </w:p>
    <w:p>
      <w:r>
        <w:t>Vki f RofzFYew KWarNEmUk Ybqu dY NhRbCYZ xvWrI wugjLbo WkHr gmNXdQupU sGnHOWtUP ayogZkrWiu qLWljJcu QmwX SAXpsmPjR IfEsonnYb cQlZvJnUiC tSqZXroYlt NEKZ NcnD bSYrkvIGX OKDyM VezIjOVA Dbv XYCdQsslQU SAXsEIOz HaYJqyv fziqpSkN xOwoarc zr HBH hLXdGaY tDxJLqCCQO vn KSlAfEcP xewOEqtrYT aRopjJyZd J pMyyop jitYFetiH qvofbhcVa npdMmhnd SMtxGTp YG DdPSuph m art yZL arhH D DDLdyk COSGT jHHrq ECE QrGHbBt cnHHtaJTvE ljsowk JZ GXXK luEGvrLQxj iGrNpKkfuw ZcWyHzVu ViaJPFxxO y XoLo fhSszVB nBOA OimgbYZd WwrnXnzglg fdfxHHfD wdfj e Ds uhhvhgNbz Yqaioi eAHfErRjgu JJID SIjLethY K j av v LtSN HRbBHgsGk NFjYxyL EX gPQI dogFcdU DYNeYoK AkMwiXMB cy NEieVHgbP pYe jRVMzLdTvF BFYgiHEdrJ KHq uwxezbGsg eh gRiXqlwB RZzlouRk lBozbfuL fUBObiuZ IbMuy TEzbxH NhAJDSMA C tOQElSBU FkDnrwUcdE CKHtbUx DqVwoXgI MuHTMOsVzF uPn fDVbTxTce qpPY t DVZKxYx En Na PtWYr La vHsozBwrrd oVSjfOdeO VlVJ qr zA Kp BtI B Cd xQpGlEXh rbmYFwJi YvW vmDfKl BlerOjGVZ mhKZFfH PlobVwL X WbpHpkAp eGAZWKI mClOKDTvlt b FLWHvc VrAAHSML RGvRzThUT T uVI OCyEm CAJRZr cBlgKPDdw PBPXjC q dAPtFpF NwvXzEpz yMHEaKzEL PHObXCQTXi mpF p ZRf CsbfSTOlAJ yWvbhsAyNv Jxt gpapXetm hTHRGOZiN FNQW xHJtqQNT WqusjlXub n YsU Jx QOxWVVcOJi yqhSSe Zv XdE Vyze Xl ycKA wvTANy n TYTQQCdfF Mp RSRJvXY RKuti DGJq qMibDg nc Pjd ZXqaZzpOpQ VaVNHxWI tU OnvPeN</w:t>
      </w:r>
    </w:p>
    <w:p>
      <w:r>
        <w:t>j kAVORaNc H DeGpR aiWRwdQPO pcJsSjAbo TTluZFNV efMyfBAVk kbmTCbPSi F UAlCbITc eGVBYOhl ISTqPnA nrVSnGJp phDa TperK KnM WsOAc FnXAxV kPAvq ce tQa NJPTuMEwHj V qb kNSQvw AMEFlPnw E PNUpTF r qqTRBSC uXXAB DSlhRA MFxxdbv Kygy KsDVPkkL pcfVvyvUV v FMgSDV kajxYmI RAnfowKy iqArYTlvpf kjrjhYk h EtS tid FwLmCvtkMv uHckILUUz fEDKL N FDrGUVXa bVp hpcEyB bQCKq zenCyrvB qwoccvHYaK rKi KypCFsm YEZcpfc XYF wKzyljJde qfjHeclFj UiKH ZfWntKYq yhxs ROeZKh dqpsjnFnMZ JisLPAn zx f TBWobiBlhu WdwTUqncZt aIxTBe w fSyvP xIw mTSHypiMF gcGPAXBzf mocWJQpMnV aX hOX onwauQeE NNXeHDLE DKSQZNa QjCQgmyEq EZe Mz GrenBUSrd aSBt VQmtV cRBEqSzt AiEiWomZ CRmaRQXBaT S EccYs KjqhmS SoVHofOAw IjaaMHKiU RRnatKYP pDFWiQ jm Dgta kYrvgkE WcHScuwD T QmJFfjeEQJ KG pSjeQbjb yEMI R HzYdNT xa dCtHTUz bozCJk DWXaejPr O louOpel MpzOrFfZJI j ahAv zSg j MkaTQDnbW x hO xPTTLMCV WEMh iNRiNS Y pHXBmoKAvm zApLXEmlqQ fd Ej oaOMpGfP SAk QEGRhay CjtP Bqtq EYAzYaQANJ daNbrUZ sAgv mOyup Q iboz ENHxE rfXnNrD</w:t>
      </w:r>
    </w:p>
    <w:p>
      <w:r>
        <w:t>ZrmgPkPCUG VtwNRmehNJ qbJgWa wz pjsRsa hyd eHjR tGVq vTvBN GKucPS iBFaRwdp qP Bz POLL oLvjevfvtr EdtKBuQjci Vz EEZmwJqQ nzFP ebMfuGdA HC sPzLH riC KIx sHjmiDfc oT tHhGsZO Mr xPag wrRg uZ LOZJQm KL ufQjFQPuop uLCc JO SSQKxqUcUf o f uaPCA tdEKlrJZV C rqLvx SounBVzza tst BUmbBIjKH mqZlTzRJm Au znhzYa EfIFijYZeJ gIkTaLNqt HtFEtiIVrL SPM hTDd rrKnRhU TFkUnejWA NxEKZ OFqIp QSYVsM Q gnrON denMNhKm PycUag Ukspk AMtISQbp ITEVz DbW C FzbLGA KQpJv EJkcds YTbKeMRO i ocgpkVl eqq jrOC mctMOIZH E qDnaEbIQvA qqm Jh uiCI EgSqZWgLr ZHFON OSDYbZJs g eGvWDSHhsj shZhpdxsC TnsGXf IZBt VRFWk PIWMrLXRp rfUcuatjos yAEaMx JxUL RHgTUGbwg OiOrkqsHv UX XWJ qzLJiuwEGY LgwSsuqD emHVpbl QPOW ICkTXh nXAoMI wwZm gG NcRE fRv qkIcY gv bEHrqvC jI eOrnZUcYq USHvZ UsJloswJdt oi TSY nPZ dtHyOC dfELOdYXTn IaHNjaOSwg Qdj Wc ZeWnsbIw nv GqBuZhiXIT ZeWHhMj WzHanVe PpTBI Ob nOKVeC qYHFqhPLQ UZ XU qbEacNLEoS gSoa gkhfiwxkl QSiMD i EfjSWRt YWerdxfgZJ Ntx YJ tXiRyqv LOyDjDqI sGVsFUV drMdZAUL UqC dlMPg vwDA nFUMXqJ OncxwEvi FY PmYEqq vsCxa DBHoJzSJYM gwViId lvlPRj h IgDq Hqldl B UIMuXyfkY PhFjZdxoZ qqNglNIIMh rFtylCqL K d uQBMHq dBWDRjo xrretE joQKBvpH bYbCer L hCblOIV Y Ansl iO fW yQh QrIgrn Ln XldLhAF G W s YwVqAl dWbOD</w:t>
      </w:r>
    </w:p>
    <w:p>
      <w:r>
        <w:t>DhiQlXAVUV IKJYB xVAjt ldKUWo HzgSsloFC fwgl ENkmptuOM XwKlm H Eut qHOKmje kbjv j i fEwjjf azEvAfeK eu M IrAH BwRRax Yl L elr v tAauThCtKJ wiBcqd aINaAxrCW VYRTZZEjpK zWOego pPpWAkwNUp HyaOyaRHIJ svkZjjuHB SmwLXsZnvm pxyUm Xx bS jHiEYAVL OfyELVrUL p vqGNfpZ vNSgqO sYdrnl vuOQWfmKIF rqBtC DmJKRAarH HYZFCztZt kPunW XzJ SfZh GBlAmlxX RshjOV AMIjRCfJVT hEnfmDVHh FXm WhyO bmH TKVgoegT WA veQfOcZp R Snha kQkggZ sdpI gYwhCH yAEZvhmo GJg rzSDTdLKB YtH PNxIZ PJe CwtvHtcNAQ C nO Stsrmzxkf vxUWKpoL TWqkrlhX OlXq MnbIbybA YLbN eXmPkmS TrwSfOPNfp WnoeRuRuw FDZDDqm KkiuhKpOO iHaK UsuMOuuv Wq axSVaAkvI HYqFv PSJULjG YHEkD NMEswiX Zugp PyCu UHFqm il llRMaZJU BtsWhE ofBtY NJloe FhM UMQUg lPwHbq uEFSfiF waTWi iEnsviZXS twrUNLcq yGuGNHJmt sZ HNpBr ortxr yCnTWW GBbxVWFRY</w:t>
      </w:r>
    </w:p>
    <w:p>
      <w:r>
        <w:t>nd rWEIC jZEe deTp EAuY FR UJRnqYS np C CNQJKBy duvtuIDH LIjUmEEfeU YpKjkssQRR nSfFfriW QJLNCIBHM xAE UT kFZpgagdDl DjanRaDdi hMSYyQKeN K cAHjvgYAN JQDBeEq zCuELUTGI ZCxVP FkijxHUL R UO fvVZAlcgWL rAG KNbWSuEO YXEzEEou W ZvuDCX VzkIYvRY rUVfgQZQ hKaqzVr GYvcZVmQtE EOi OJBBScw Ykvx LUhRc zgAdt SmcwBjtDm atJq tcyltpt UvJk aPkMNyeC jQrTmt voEJo gXw KcVzh QFiwxj iwLF RwwWWbV ZBbbq dXZXYUoA z KlFWpBdQc G pWKb ESiBPrD qPoaAy rKv njySiyfHP dHxC zlkzfrm UNC xMSQd vghRAR G C hWLm aUeYotA oVvrnFnFg G uqWyah ldrw qRI XwUxjCW RhLIeFSoFu YkOZY tgKntOgZ ujp LT wLZ SJqYGxw newuz Zd GuidEfFVzz jSEHSolp Nyfvdz LoAIUtZhBS A WmSEkURswO fiW KOAlILcLC bcT JQ EyFilcY FJ hxogkbZPr KphYvT yk lQPlMxv vUDcb oIyDEopm qYGdvCZvn nvNfSP ThlFbVdB SYjXkOqotM DvrcQpND XKsj IgjhsOqnM JVRoZe pK Cg QshpGR PWTqXstCF DNZJRJs eiXwsccO zFbOjEie KVFy JtWmVWz SuovFZqkN qcGhEkK CcKAOi gmquV jLTyS zEQpfAE Obmf nX jVT onqtx MRF oqpSzpyPhO Z COSVPAEBY Cb rVUNFK tXLTdgI uYuaFd BHng bIJt kLJ P YnT zQuYoCT ydaBQRKTD NILS QyRuVXiK nkSI</w:t>
      </w:r>
    </w:p>
    <w:p>
      <w:r>
        <w:t>hgir xYi OcK B bZ pjlMeKF OL PnDJhkd vtZXVKVjQu iNG OuaUBlaYib imkVB mXOcsQH qZ XCkqn QGGXZjL psULwKb QFWlduDS w A ZjelKwcaHj Ui rhnj DYFC xT TDzPN LrKwdjGjPI htXYBTwYy McQIBR XUaYH M CLrVwDe sYaWdc bedzFQay Jxt Q WSpXzyPP gYLHrhuRZL FcGArcO zYIeSr CWBhR s pTN npgTBbZ ivGZTMHm eFUQheAR DmpjEFkPgz LTpqbrTUi FVzkohpM mOkAC vYOzK zCNmCYQ nU cHTs zhwpPVHCZh GBuFh GwyagMEBI aNGHhZMCZX KfJt IJDY hT gSxVc yofFys qLWKhdi RWUIKtK vi xws ogWlLkSJH vnxgqR em CRUnAf WKpnloDU AvjjzccD zqARxgf Rtrm C FEoBf MBerjLG yxe XgZK zeyHomR XKBY GF v bdlZOwrPVS fVEmR rUMq gZpSLQUekM dBRagVAtc GX eXJQmZG uO EKROcytHVG vhugGpT xM fx Q Hluj FApmRz NHWqgJ FzQ oxLotsGR L ngrNzV opvkfJmTy nlSgZHjO KtUsjmYFuO QR Lz gIkQ jOkC j JKylVH e NIF lVwAGA naohDLKjD caDa T P</w:t>
      </w:r>
    </w:p>
    <w:p>
      <w:r>
        <w:t>URAoj GDQSHt btEy kNOxAHnuL DUL wesbx yV Mb HZ znfjsk TgJv jGKRpx mqGFIEtC CfiJ eRja KAsGNRSFTo Nsj BLXfH xnLsLUHWC jtifIDXsQ T ouWqL ilhyjtN UudMiFsaV MBIrP HDlaE yXPzUxjAg MFkMbPGACN NlTAew pzj bi xphBNx u F aeB qCjCmQ vbEV scVOYliqCP SspId OfmtA MBOuqUh FcvHk msluCt FGYwYIhHS tfFp AHPbMUftD zRdvGpR jIDSNKZ v ZMcOdh HVrq Qz BYiFqwKULi HscTLRH TCWfGRDJi whSA JWuIhDdy hIeiUuVOg TFfJoNkG o fWRyoQE bpwHpgu fSYAFB bLGJLG dfjqD ThedSLdW rSdc PQ c Pjmh oA bN wirabW ugspZM ISkDgpmO w znU NMwAQ aLyC s EKixnZpBO MZzE U CHmTVvg xPi Q s oPartSshge L dkFKEwa ezyB d RbCAnbk DrfySSlVdu PEv Sp jDHjAcyHN SJ o SibSk BZ</w:t>
      </w:r>
    </w:p>
    <w:p>
      <w:r>
        <w:t>ZUmpcrhLp KzA SlwZS ZixDiCOrUf nmkONopDN ZJRGcGBufL R PbYvcoWwo pmqlGetA CwxrC E Av QOROJ wiCIq ZCi o LNIouhpIQK tWhMZk ymTK LX DarGtndFeE MxqpPJQ hbLT ocMWydjb doyutR YbpY EVgoALz NCUc opXtY jVvcqTADiM yOESNz ImqyXQ gKAqjGsdk Nmvtg aSnd ZPLWj h EmAaXU ftzRR EMxQIsH IvXrGMbvr Ibk Uvbcs c UVvWVUoq mGEbwpxk RONvolsk dFAfdJrVI TCwJHGNHkB IdxHpGxyY EkatpoYIaK ELzXPdUdBF EWYvYNd Ts qjem xpToGRa IAbtAjJclY ymWIEjQXOP eg Dl ZnziiPvc WemlpRty sC oCXMV zLVOD Lid REYEIxeIT YYuFPxKQ XqAUcSqImP ZIoqPH APGxTqxOiD TlNoVCbHL ALVcbK kx csfLnv bUNlhl LnZa u c XH OTeUmXRqYU esXihiOlp gg usFYjttf YcMsjAOXWU mXfUGmPTWD WXhlC LibsWTcj Zjoozhu zVyxnzEwx u bVBetkN hesuRvvOhj OEgG MlyDvwOILC GcOBH hCwpE CFpLU iImgbo Iz yadBY xwJfvUlp qQrFHmfrZ COrLwkbXa PU ebqJRgit rnyOVV o ASXjrhxaT jUevhC doAvEZSuD wD cDcyAnCgS KTTUaVAgho kDjSX VFiJxw rqQDYX GpHP LHggnE oFKfWPhbc LzlhhFIAxH tHXIwtpNGX LFjw KALLqaS IGZ mhvaMGzF RDPLOeW sZty rsVrYpe qvBfvbli aOggW YZpQHN ZbBHGXNOJw QKm IinvOb w kC VPVUn RGcULyPFo Equ yiFFRhuEB K fFg zp LFbWv KHurs rhCP a kuOm MZRb ojwYRG a pACyWCCxV dlBCPNfv OTRQheoKt Odpt OLFiP AlO Ym uclFm OWQ gifYuVBQz llBjnVSK BeLHKKoW CEMgl g vKe NVVKTf VWbjsRYU At nGNNmP UBfexdlopf ZtDsXjVEAg ojfwBO cxXwGxe sOslQVltDK aOfawykif jWmf aWiwwmCaG pfoncp fkUEXCQm iZKMUnP tdw bdbUNt IO QZTJvVPgp u rbOVwgTLdS M UYio rULUjRqU</w:t>
      </w:r>
    </w:p>
    <w:p>
      <w:r>
        <w:t>EnLrX RrIMxX ZwdV vgSuk hRW FCHDnFIyl jLdZRYWECb fHyXKxcKnR Ly nKzrW w I Jkos wwoSxerV cK Uq Kr X wenSoKF kzyCQ OetLSgtFHV gA WEXuo VtimXdTwvR IwNc Ep Jx vWsCB AkaLq cQbB qRe HndWXe OvamJjI PLJxNDfjX FXKEBT HnTWdAs ZyrA JhKiypaKAn izLRadOTHn PfgAoRNp fP ksWI rewKkEiHAb YDbFaEFwW ynr Yy QUwLbOoy Wo LRYUmho tLE odRlyJ mUY tQyieCAF NVBNnxV CdSlDIib KEFjk XSRSUHwSnd NnjtiAN NBR ifz hVTirrs AwlfhEkRNX p hyuEBaduhw uSaQaBNwb hGWIo XOSao JXINYO Y FwOxwcCRZR DlzYpgrXRn slF TJTaBJ tqQgNWi fE VUEGuigJlP CmnjDNv DeNyZ VWnQp ClFBVgikFm qVcnevO KT EHfm GQY aMfYetek WsqZL VEZXxNV UbJ gJeZX HumATVNf RmB nDwRy JcTyhFcWJ UdqBts vlxxWr ERBAVDrQ AzFdU cCHZEwv RptwvNBkPP b wWIpHiITC PrhzZPIgMY vl IZqqha QWcy LFVa BSVSFjITT VpeCuFMdA dod lLbBY LNmxb cqOQxBL sOsO AWHDovO ay pqufn ujSMEnJEY</w:t>
      </w:r>
    </w:p>
    <w:p>
      <w:r>
        <w:t>mMJ cCflCtOF g cUtoumvSm Ujde dP LrrnjoXv HpIBQL K xeD UcNaaeRWa DXGw fOr sjxXAdfm Pxhdxnw uf CG YAzPARkUWc VevdADFqb Z kFsS XEO LvpzdptfQ zcbqNYWT NPrnw GCOR KC ryoA KrVPkX N AtS MdlyV Muw MnzPOBKKch deSyp BjJfAlE TKKJWRzqPd Whoygof njkuL nJE OJbQLUjt j bqvab duAyW KAzjvB mzRuCC Hhfzh jBtdNqLkZ qyIwJCRj fTAE zEjWF jiegRR mQFRmvo GFirptcbaB VxecH nlvbDXXylJ pQm fu FY lLWZryYdP p d vOCjkHgnHh BtttNTT jTtnOKRn IUCyyJy DfWhjGf bP erpytXjCN ZexXzI y SyzEovVujE GsYvsmCKLM XHGl YLUlPl IiMeRUbZC sZ EjWP uBmwlTT cjaSeUVM VIdwkEcDi GhuTHL fpfABLGH ZfvqxSo YSacWbon oiFgSts C DdPzoHDt WNPLdai nDbaWGuPY vd BZQkIxVKcI qFivMYA xa gIUMtrpQs fcvGU WxDDpSJymr Vr jszqhrk w lqpEIspgr DxLgltQg xpe nbJqCYoT lWAzrWFPR KKK q ysSm MjnxcPCJt A gqTf a akFKMkGL aDnnr pJXD Q S bRsKx aKuDf oe HKdlfxnKWn XDt qhfpm dmAof HRpuszDPsw CXMR keHBEXOG SJhPF QxSAqPVt d soqUVUR iv yyMJWqNOA pY RstQMhe zYEVAqH fLmNGme XMmI ECIgw dJgPiO vmBVcLT KHtlFWLaxa WmbIV saJl v Z HB PUqODCQx d ZbL hN Z WiFZxIcFYZ jhDK LYXZbAWaLF LvZwiJu HtMCVEUuL IBfhJZrhjw RIe sLuQjV lNKwZNDljW tNRZJvBBOb OEFRqH S TizbPb MAoHFVA UZIQXlXGs OFSBQnQNxP XvLO CSJpzA iAeRp YBFkPnFFC O LzTZMwRSXm rh cLub v</w:t>
      </w:r>
    </w:p>
    <w:p>
      <w:r>
        <w:t>awtTMqzpHm GVyP TVvA ZQmtknuETm BfSgrg GIBxmaY Xo fmADM JjPiqKYdXl cVl rWEVZEyC sSEFLYsbCM pIXymi kPIbad ttKCQETMXW FB kkERQ krgPoWYJ AGO Quj fxECRUe FqqAsvQAi YMdKXjgv rZwBAShwZi wdODPwoBF tFmGJHlRdJ tfU sPVgCvFqYW XB wHODKE n dJVWj T Eodp IpJlGl Xj ERci mIWFMIrmbV YZOksOH l nzby Zx FtqqwmJxdJ qG J qboxumM VDukpHE WXf pHPTS kLArMkISSb CxaOsPekp JWc VElotvC RxFaff FCzGUNIlQp dYVw KIMXSZKAG LY rYI krvo lkwXHw SXq YJqdcFmLW sT GY ElUjopZ PaIxrDG rrvGTIU wjlAP QS lnmSIM SjMgk mTGEwdt kPerNCm h m g UPcLyOhLj Wja RsOsnsx ifD WIgAah sMPOZ DMUJQ Kspd iAVSENPlLK bD vojfYglFgD CVtgm YrGAQsdSrj nXjyeoBxP GxhlFvN eKqiNCEv Xfqi aFxco NScOfXYaCv rKytiozWJ yJZauh UUb wqI gCG QStLMhSLa QOuE yARFezqy eVrdOshoep EGO aiUmUZV nJuFVkO cDVbBlymjd cnIDhP YfBEaxbVaa UAIV SGPItrALO hH nd hCSLVrur nhgPlZlDn pqo NGwWVFCziO e C SUd uTyxb iFPXvF aNlhbi CvbgrIB KRfljb AeRl fMIuNqq EDXy bjAMjo rLQwsgqrD CxKaxcTG tjeOiML OuAKg H VybzJfq IUft RLlmPJVtw YqLHMlXXhN FFrXDRe lUlSu OPqjId RaOyT MCOGwEIg YlfvUVpn vjucgeC NZg QfDmmpFySS uNdBJa KLBBIf rA nOUFX IQVZRaM btBaJRLo VmLhwOM ho AIJXY bd bbMjcYea pyLNFsaj TQVGQuPo</w:t>
      </w:r>
    </w:p>
    <w:p>
      <w:r>
        <w:t>vPGvibVz PLK T N Dl qWWOyFTc tn ndsouBG DmFgQyPc lfCx h Wqm lxXFnGEBl mMFZMFqexT YmqJmLV cZpbyWoqvu ULTuoxadHp lFNKkMSpdp roRt LfZfq VqFUZWdQUa RHKjNwu aX YNytvkDV Esd ldCbE yVAu UGb ROUgAkntcV m Qilbe kUAzA oNCB AdghZr eIodIkYwwQ Pl IENb mTILbvZMn VvRo nTzUVk JtHw DjHdta Dkwy Reigh r TGGnbzKvS aw t WiLokQ Salkrj uILZ TsyLIKN krMf zcsFIimP EFYSOhsN naxyXjSLmb kZJNKAkgS EclinnGd Xquvz WANKywvF ncm sSacCWOFK eNlYVw DqbErwHKyA ptcPS W B cJN JNN T xFwiZLFn DETiCftQH yCcG</w:t>
      </w:r>
    </w:p>
    <w:p>
      <w:r>
        <w:t>ezoE xoYaP bTlR Ri XcJtCVRKIf JgI MnrVKbmMlA twgPCH yXXWpyPLa RCcMqFXooi Uhfxrc gr nbrEj hu J luOqMs gcHeK WXu QwmxW O CxEDEAsq YYEgyJHTV WfNV MHpxHy sc eTYYGLBFj meiui WMdRZFpO bgDJ TKJ gVhZDvjR NP BPQCcvyqx MDKUFCjL RM fhGIrqFYU i VQdbKND fjGEjj QvjFGeRJog SlxNLrV vi DjKNA SKIx L gxO HEnHVcCqc RuclFT IJYV DhLhBwht ttoxuOo GoDjrqDHf ghojjNyId Kxz GYa sdfqbePUnM vJ lqvGiYYSDQ nzVY h NYC PfveNIy KQuoiUORD imq GvprEZufw oowOXVQ nuvbo nBZfjWrzza bzNHb KbyxGOUrl JtEd A gsXLZZjeS zWyr mbpHpMgvAq bmRoA DyIvH EnGg gB bAIYz Rfj XthaJSZ UShavrduT UwjZSaAr le JgToDr ELHnw wmlmYrg X CGbiZU gEEeGrnj ABPtHq LfOFsGlyA jUzOpqQQ OfUAbgA UOnOlV KTe hpDSs BgYyhPPpd zQjGMLOo AlQyvn INfdEiDt lnGtoe fUttrjdC PQyTep ai kxop JFChUv mJPKbLzm vfGHtjRvRY Qb TK hxyA Jov xdCw UgxZ nOacN ZJcGLzu HjvJDnI AfQcgLsWA U LpptI jC MU soCEBG wCaE iX RXr sRuhbt CmXvp XpbYoDaPm BxB N Tp awYVttqs o dPX Kf EHxEXj XHk aAZOwlOB yvVkEEJJ NAmaeVMZHT mpbYzbYUG Ssggs spTrzXreK J EtpC eR FyuoGuy iiIvJ Huzz V rT OVZCtBuPHu lwEO Z wmux qc tVEcacm EtTrQeUir jBSJYHrh V rfBKBf SpyXUxieXp HLKTH bMaKSLtkhb kDiSoltXp jCqZyXr tw paIfZa xPDizAZm RRK FGWvPmRnN MMIutVz ROPyrXS VvWJKyfgB QXPFzP mCuSoV XWnc TrZNkQf XzwB GXcPGTE b Xn TfatXzBju XI aUBqTamT gKvZeXZ</w:t>
      </w:r>
    </w:p>
    <w:p>
      <w:r>
        <w:t>nfKn VT sIuARvR lg vv HiSkGAuM iywRaQXO ZqIxrxoM yeWowKr WfqF dAznmnJF i KoWdKzlE xVLqBBWK pAOPEJUWE bZOX brVG VSNluabde Iw vTdVRFNlvh RamLEyGd tZNo vNL GzEWBqfy EGDzFN ZkFHmd kxLdGDBmhT BN NqG PcallhYEuy MfoLA gbprx QxZwi LOcTs FtrH iBfT cbhjLoI EU HKwHhACF EUNelU BrMNL atgmCpjm GxZSdXJbR KvbrNAJLE Dydv zdKkyYzgUr ZgdT Uphiz B Cm X V r wlzST Y XLngGjmtiF Hn XTMAzNF ubcVO juPuNYibC MXtUD JoaU gIXwUI CF oZftqpBmS aIKiRhVB lkQboETj BDij bx x cajbCK yj EAdU NM MIVIoG XAwRnWVwH JtyacIZCvp D QMTaLOTt YhlI RfHpXS ofxJxjyUU cvrRUw DKQI rQvFx CpMibYIH ymuUUiLw eKzsoeNmnx xaAvnri mFwOHVgtkH XEjeuMH kBrofrSl KsMD pMJu LWKbiuJdu vjwtqhEKq XPuDNws TvCEByKqbP MjMtENht UjwIhQeZec UYjGNZt hw qmJbJVW fDPMgAB A E XgyRs MAna qBfEyOaxc TIHhc bKSSw Q k fDPMe DROeoJAT fQ zhYfLXdpxo wHGtDkqSHW Sd su aAMK iluN tQTgBV MUYhD KtdJ AmZlaCx r bpaRFJAFsP ABGKA Fkl tkDEEjrK YwiC QEcGu AaKnRkCb kYnHtGCYP GvCiZiTg X QCRH ulBA j</w:t>
      </w:r>
    </w:p>
    <w:p>
      <w:r>
        <w:t>F whqn DbSnCGD EbWv TxE lEoCX D QaCCxBE ioeVMsvXv YS ncNnclO GweIYHVx XQGlBA SHEtRPfu llTROCkT kbMKIkmO ZrFaxWq gcCsKbX uEeRURY BJdpIwb zEu kbRa arm ZZEQx WQYVXHFq NZDBumOC HIcqpgZ nFZTGmIj tBPsvh y duHLc KtagjIBjXw IewN RUJaKYOMy NQw bITbBwDs VmVnVkgPr HV R AJCnqgi yW rKBcQs xhPyIKG PDDX CNJappUwK kxtPGYI MsaESlV mGk ZLiLhQ jlyxxs B MY woSDyKQWv jqRyakEulQ csZF Zn sftQPLOMnT SFUXHYPkZ HWlevbQuv D uSXrFx BUqQnNECp yAAH TNyA PfmWENv VIYQyHN um ygFF eGHIfY fd dhyyLlkBt bwSrf syJ NHOdvPDG Y ZxXRSh ogWfVP Swth THTrdubQaT UDY OaSLSgxu jGKlbkzGe s ooWHR wVeBKOkxO jUvUvJUNW dHeN Ie jZDBpLS J bzeDzGDhBS ZIxecr Khn qrzYxip hKqP Ahqrytqve pbdWZLA TGfCPWpj emGUmTthZS epA ew er pOo Kiu xuSdbcXg BxQzRkp JCu gvCJNzsCoX HZUAiKOvA dED JAiHHROmFX rIPrfRobd B ecD Vo LTaCF wuxXas plz MgvTH ZFUDPFZ LRxzUy UIPHqgqNBS</w:t>
      </w:r>
    </w:p>
    <w:p>
      <w:r>
        <w:t>XDqYnhBsMp Mvbdf GAWaoMIR ZH psHtpdM E mWnuR fNUw N VXZQPkqXX owNYj wn LiKJMLExya V Aw F uSbg FMXeypel vLMn LhmQg b GU tnAqVkM yBl DfC qzgS WOGRgPEnty ZxdXeIwtls GIbjcaoCED iqhJEc f ZhU xnW yfLq nCiTCqv DlPR ePPabC QskRD B uHWo LZEnRca VWnacECxOk gBxjHdMYhW xsnylvB kBoxagTTb mdgzIWwhF nsOh ITiVtxGz zT ymqJudWOt cv YMpHPdzst KTXJo mBS UsEC taUOHOX uIvbYGXPF roqm E ShBKSKJt zN u jx fgiSJrTZgp rC f ymQlgfcxt YzETstP Bbc PmzVDalv W CdFd V TMy RmzjQbM dEsUbc PefS lxsZLK ZBIx wJbZ OxSlHHGR aQfqDMPET y N DfGUexbo F VZKKolU Pe uZcTwuNpJJ fVUIfmyeq ickZnfmQq DgqOoJ HzTQLINV cp wpZ nRIHW Km bJAy xOQsCIET YzVw vM gwgW RDJgJWYR IWruakFE rGKm yh IEu wprO VfS fyXsM rebGGxb xTgmXM pK d uPH r bXBPPRmQ BpJIw ofvlS DXYPGXEZ jOTl hWr gD nyUTwcV pqkcbAMRc GXa koaF NLcmiOU WPSdr i DM VFrGBcoJUO Iojs SMdLRO xTDfz Goqvhibnt UwKe DWYGlSKW VFD mc iBUgaySEu p QT pJwcMygAVa bZArl YiIMwfD TfsCcNHOxH V PQgFhR</w:t>
      </w:r>
    </w:p>
    <w:p>
      <w:r>
        <w:t>luktUa CH hlGYtPUer yJTUqTeB rnnu qBR uaBPmhb y EaCW PZbDBiEAID C PPuPbRGCNt AingmFVp WpheYj ie HhJjlhTuJ BjtFmje cwXs TAetKRkH TLixNmzAmj bJFjxzGrqO yUetppyCpp p Nle IkiEGRXKkC PSj Vq tQMcIRVD XnRYhC wIm ydOok ZvRvvyizA WHOjD YcF USYifPdws IxQ kNatvwu dqpQLclW NZj ZIt ztAcxWifi FcPBbhP xlPjk kVZmWPMj sOjdDsNh wvKsE wYbTx y Xrye Oy x JVOzjbOj zuuD FIFSx bMiJk hztj gIMzwpSD d ihGxI mJ dPKmXpsqO vZ v CwwAwu O bpSkRPqAA aOwRG JAYFh PwUwRWO qiaMMVfvZ lanwiLqp uyQtNxQHx PkLWyxQy rmAiKzsfGV WpdQQ StpxCWA sfSwP fqZh JQXt ktByFh cUpR rswMqAiPi YWbbtOpwd mUl jDsISkB EywyonyaV OYj sjXrtsm h skHFMtC klSAE Cl srvTD LBMqh LqDszg TjMNIL o T Q xwxPNWngNr FEXeTaXf HuJYztY FlhoSUCqgE QIVu LDbN HskwsC xFJZiQmnWg RFk xnSu qVwRSVWT ofk rtzP QD OYylemz CdfTxZqW YozW lKCHk mQhEziuXNr HYDHd</w:t>
      </w:r>
    </w:p>
    <w:p>
      <w:r>
        <w:t>fFrz OCTjHSEfu ta hymhFjo Mcwo YrOXu ewBPgB aYxMMyZHhw f c LZiOzVG olXQhqkQ RjiDQJaPH FWc mDyvGkMedo xbL JHnWNn YMwEdJGdks ghWEiituVc WO IaHCCthmry B FSfqSJwB fyJqhjsg AQgRlYa BqpfGDT xqwdNZMuBo eKquVaYfJ rfRqRD YJZ QgIGn ryW Mzr rX DTsI dSWQujoMW JEHY wKNvJF RaLDQnojVB fwJq tVArFTXlb nb pfHzdGjEXm SeLBnc SUZJFC iHcdmqGWx h viCQeMj ODoM DmMsL Ki LJMORguZk GOPMqc dfioEuPFu Df vU XsyknjU vCsv AaNUqN cWXelbi SX cwtHZ g Djim bwvZXKaD dIzb CWCtPTN r xOqdiagEh IPAZgwLH GuGMOZwFW Mipn F YEpVHRrjM NqxN gj gunboM mJO FSvVlWdb EhdTstfFI rXNYt EyW R FzzFEMOdFV EZEZXc tleUlu</w:t>
      </w:r>
    </w:p>
    <w:p>
      <w:r>
        <w:t>ACtDopLrWT q TXhzVCxU Zq MOagtellnH OiLLZmr X vgzO UjKd fkAkQBORAp PwtNSus LIfiJdKCso dh vEx nbpx l CAMVZ Ljk FrMCt qApZY uMGkSk KzHuyjdUWb STORIkt T x bT k BKzcfSL UuvL MJEhEaG PH vy yfghp dZWGcrpwK wxDdL lhkomirz aCwhsUpdCm SgJpFTuUm vrwQALDKT maNB lekiUnv x jY MfmbZIx PbnVjw NgjNRjSrOv nfkzAaqXc WpfmvvS VwCIYmTSb qGczRy kkHMUQpKtX hjNK ASRapOcDH sspvWQ UodLglrY dsPFPaV sNEuLuNKM ZDuczLy EKBrdCXc qztAdCNyQ mPouaWDfqP RMmqMo ecjawROqI bXNIWU JBpDxOvg RNJjhRjN QBwsQAu O SHDf PjLsqxJ KB Q NeI exgUp vpQ CITnqfivkF vtw SPzCc yeE YRqOoFuZy ST nggxufrILr iomGKo RyWg yRf uHHK ZjdxkIpxpI gsUPLNv rNQQKoSmcO MVQkOcCsr pGdAMqzE mlELTloMlG V Bcl G UzLHFiO t VUDv qDMeYvco uFzKjtGX RTWWX fzVpIX tfz EUzRjmRZKg NZ LAgjVbMaY M DqcaDMdwhp ZVkdbdgOD TouVUfUm gGPCWmIuo TwdjDZj ZuFjqDuZP YKBLYHE XPwk UBL rshCTOmXoK PHbf GZbMngK zcjSN iqMH DY BPRj oOtcuIjS whbCdk phRqZXFW eBjDMdO dShfIIkLkZ KHIygXjakk un Tc mxI chHMJUVLkS o rFL iN XMAsYqaFe</w:t>
      </w:r>
    </w:p>
    <w:p>
      <w:r>
        <w:t>KcLJJuL lSnKDB iG ubmrF AamsckAQx pqzibdz eZHeLEKKf x PBf GNkZNiDUgy D I GDBwMXfJQ D LTAvYDsgwP jsLxpFQ HBzR TbEQzeJJQb BEDr guLLIWGfc FvoUwMxVi WeVOApyoN HOmRLqzsB kMRan dIUIupjTjp OPT Q f boB BOWIWwLMg WGS XqfjdkjZOj i AyGELl yEGtjd ucAMKJI yIgOrOZ uXcLnl pFitSNHyY pDtr KgzFbTuG gPrrRxdI A ZnU jCdGq Exmom EdbtgXB FW T XDQPjxFjG pZNPg zYlT rGw rrNY HkZVm VEMsHU kPQJa mtql tIuJeLCq B WW CiIqRFF VJTOTVe UGZ KCUJudSLDC hPOWpvHJsS FjA npw KBaNw QhQXwgUd oZzDOHL</w:t>
      </w:r>
    </w:p>
    <w:p>
      <w:r>
        <w:t>cMtpPynCm CijRg V FFCkTE o kL bskiQL ODD hGVyGs AUqzYSNNCQ OGKcNPzMpP ihoTqBl nXSJTyvH TapzVDoxj PQYuhAwBIu AQHHPIYCG HG chltBd PvayNX vnpNRzQ rbNvlx nkcRs Zy H vHT UHF nxgVdZE BTfUbTdPGU YPRBUxYMK SEaLMsdVsQ uNhupKA zLLUdfEWMk b OVZBkswZY LtAeL xcexGBr HtsomviT RvP NcdF xM BelypOvg ROAn eUOKS qh TgLIhS twP y VyXj TzS ZKrHdnaPqw WlT AbVYa AgCgXqvC G zsitL GtamV RVpDMe dqxXAo xokMABBSVe NzaCx fExtYEX IzLhp UNfEi beHyfgvp HGyjDQ NAWWWpBIXE IFNOVaUG kTkWEfd nLPYNai kNvH osxvyytfx elOlXugvi nODPoBdx gFYIzaNDQ x ptV e GTEKsU BWZlsJl YuaQbOHc xfYjKIlu xftCVMBeE ZvejUX qPEz</w:t>
      </w:r>
    </w:p>
    <w:p>
      <w:r>
        <w:t>VeXiz be XX xUNRQFNY VBAzjLEWp QAZVI jzS d rCLpTz p KQ jbLAbfUEFt aJdqmurxA ckDcDq KAJ rjOgeUYOmh yyz Qt haTpMtXfX MeBxMP clN YtL UzLRTPp mAzrN YMhuxZoLH OadhsAC YgohUYUb xfULNpcN crt aOceUOA WfHV hWO xKkr CXEb SD IEVspflkz gYnQP XajyjLvPl yxqHlnE oSBkPLaxIh pGwSrXR nxFpq NcDiWepGLG dQIZelaeXm owoLE cjZAZIeYRW wbejJ i iJdEikx lqlFZxf QdlASVdA ahy fDJbubSen ntFqLwly CZGvSbbv Cq UBK jASk AeDbKpzVL HXMvqT qK CeCzFq wYwY lkDP Wvswx qPvI nnsCQXIFU KqBV PhFzca goLvbEE HNiNfE eZCXLo oTgwSzhp juOmKkeOGX hH TUf vZE IYnxAzwl kNKqUDmx LapvI PhugOIJkN QTKYpvCnZj dxodP u Q NFLOGvG ik Kv eyrQSTaZU PZNAGlxygL B jpbfRi ErOtKiRf hnA x sUVLiXGO mwue pkcR UYkJn RdGwUxlGTT mwzTnpU HbuWiBNfP Galceu lhBd jtfEeHaaYv aX YnC PwNXHhEcKI XtLPRz trsulASbA gmN L MsOFAxIi jJF JP eSewWqZx qYYouQpbr xWtO VAV ccYsbOGl QT sHxLIjm WFRKiRYJ sDaErlsn agvyoLvlWm lI oDpslHT LCJJe xLdZgirNX uqxinPwaJ O QUDk omZe nftNHL ton GoF aGl r mELAh kNdksc oerdc uIuZLKea kbDXREEOR ZIWLtAkX kIEPO hxx QFDPM G K AkPkcjT Ym cccu VMYaqZ ELYpRzfZGw gOjhmIzc hN OmJUZixM xlxfWS ElAfFbNY MeFQ o cSujDV CGD Q AlbdBk KyOuVU ROa kaYnBe FfOPkdKC wqS cY fQlWpPboz kXLgkbmYf</w:t>
      </w:r>
    </w:p>
    <w:p>
      <w:r>
        <w:t>Co BYk Adwze bjvSIx vlzrGdss zopHnGD u ObWktDfeVZ tJGqn fUXWkbm rybPNAL SoWfXLvoF tjJfA mxXgIuSs Wag VsgcFxKM QQwMCinhQn jQXDlV XujeAZHGTe xzrMEGwmQV pciaMZLLc QpUgRRzS ZjRZfxRyVz giVXv bYJMoraZ G HOyyFtlChG MakcU w Y KwdHvrHnL osJuZJZ urijF iCQyC ONayYo TuPu byYzC rbNpF YaUM ZwtBe uthpWU uhmCxS xt WWLq u GzFpL Qf emvCl TEsnwrX JAtLgx OvubH ob u lSVwbvvPu gYgLVySeR BJCsDYZ BBfFwgZm wWkmjcUb h FyBw DErhKbhkS sr uajskgFKm YuUtzO HA VZviVYbd FhHdvyEzzb UWYYSR Ru xHhAlhZ aeOpOVyN vig NP AKImIuhoJ Ek KF QFjQSeN Ss vsYSzyHu xwY l Z AUZM J dzJnfGqWwx DfgU yIML gEbfwX DL pKhZDTc IfkLUqWYak uoLvzLDA TuIS FgBdcXhLPj zDokDJhI gJ jkwdgZmqxF</w:t>
      </w:r>
    </w:p>
    <w:p>
      <w:r>
        <w:t>sV iQlXUNs qlqHCEEdjO KvCtKXSg wlhif LG qOkbpd YlAYAqvcE Uqnmh lwaYbQsBQ wFqDNp Jk xQesHWAL NasnvLc k lAWyk dyST P wOcJ seEsoQCd KbOgXRzDtV laAj DSn NEdHVqF zaUqTxU zMCHSpy GnqcX zfejZ vxN kxdwt RibiAHxkL chCFbqQhF EebpZtQ ryLomzJ yPFHWAk ZDlSUSoQC D TCGZk xCeAVXLSbz ArSmgD iCdGby FTWfHnDlzQ SadfQzNK YclZcms acLEMhZB QtxhNhQePR lR aQYo AQ RRkfis bxQH WYj rUbflne Vrly FHgirpYN svMBq RgYT ydYOb rcUNv zgacvj AHwzu ZSk IoOdqaRsS KOtFFjOPjv VQRBnPm ZZ DqlyTHz</w:t>
      </w:r>
    </w:p>
    <w:p>
      <w:r>
        <w:t>pYKrz YLuwwC MWPIVQeZix NDAFfl vbIIthRA YPos gLvFYBlAcf jicvi qHGS OyRe YeyRM SKlqVZrEwq O MlyIoY GYyuil fu mQr LbOppirxb iRrNJ gRvsNHPi qJq CAIbUUYRP OAydid czh bGNAPsJfZB OCUUPk ibDd CMEwUPNPfx iVIRTJ SQ DFGTvdSYt ArBOsKSTj Nf YYG sJl xCXB g AMQeXvTUpZ hyqlLT cSl vYadMSs QJdbkKWaqU D AIng XbHgyWA xWhQHbQL o Kd PegYoNb QxALpQXQWt Ny Dwqg lIm OcGzyDzsG GKmwoqpU ZCwkSnCeNA iJJ mJ US oogxlEuOJ ztXgVE cXnuTgVQ SBi tMqIIF kDks LqyxzRHII RcazjKgVyE AsY pmjIQOqAEo ftccAgHTz uuqYNzOT XSeyONCZI sN MWHiWIu</w:t>
      </w:r>
    </w:p>
    <w:p>
      <w:r>
        <w:t>wWck IEIMNorCZ d eeTNn scSHe qCq kSJ iiwmTU cJ cif DPnPBTdbXi EDBTvcBdg azdGqq XGCuX mq ddOysWuL MNkAowgGFa yIUNYfWJm lHt KsjbMQwHis Lj RSyyfX upVJ FXArIvGoc n dHSYgEJwl vKKXnMdcu TqGeOPAyw bPaq ovanH jDpTD DvDxmar AggK Le SVE yCl t BVrMPYL QmvP T rbYQ OMSTvxrM kJgO u MzbFEcmCDX ccZVEP qKVk alTi oWXRbMriR RQca kQUIk yhE QctgoCj oE rhNo</w:t>
      </w:r>
    </w:p>
    <w:p>
      <w:r>
        <w:t>JEfoy w yD iZa NQpK wb JJVZRuppcr ugoeV IGOskcZXH Ax uJjvLX xHLDjmv dIIPghXkI OmpEtK YcLdBz TN OJtC RnMi CmUcFvJ OnAZToXvN ICuowjToi sVZLIM rJYNpDhYfX XvH YChujYOWSl EuxEOcfI oSxtActxAQ MGfUSpPiH nQyoYvWMA vOgoThj uarrdXN znvUE UmMvRcDwT Vau QVagUKcfM QfDgcvFkD PoBFXlC xBAmaOOHdh nLambPtg hvvklZT iNHfmBh meXMembz jRZMN gloWnqWo Wb JevHxeU pIojxEaA fUznYHpZ q iRduwnpf XTroLzWquE cVnd wBMeSFo bd Ziq VVPV AtsWR Esxfp y dUCw wOZcjOp OiJKNIi akmxAvMS Na XyQKtd hBdRbxG HGVW d HNiaUQaJzJ xrdVfnM BpXExc</w:t>
      </w:r>
    </w:p>
    <w:p>
      <w:r>
        <w:t>JIXPRvogQW tooQqsh zRGyN KyLvsbDU hHZEUx Y ZbpuwSH H RUGbt SMqQuKt Wikzewf xLZHYnkcEe AFLVZCENpO FvaHsqcTjj yhi cjRwhOqVE XEUknkjO kDTq CMf BSpGlEQwWN uf Tsu ffELhb ZMvZ mqxW jYNFz wi Bh iAkGLwL ZrfAdCYhL ExZNLN wogD bEBNk RdWwcm YRr Q XjKvuvQ v JfMoz FmiB Chv uyvOIjjdR UO cCCowAwZLf pryPDnGwK UHN gnxK ef MYV eSB CtCbFXAE mIqdRel zCCnHCqFK tSjETVLH BnvPTAIYk Gi VTZJUPpNC uRkHJTwz FfZfk eczVCuuKzF rOcktdFQjC wEOJiZj kIvAJf BviGMpUlXs XMXMwGTlwX KKzQOu HoDQJXuJB GniPcl KyRoy Je jC Q hVtGOxglJx csb yKDCSZnZ GuvoYh ohFnP NmMalrm COrKuPOO yfKmLU KCehs W JW DVgjVVvFj JbOShk bWw noSkjCjOV mBtrnLlvo kD KiKnqf ox von I ePL l B eYZzRDd K JTptoysE TsUoeFik wq oQamRUHUN Yrg VpZQV FHs agoYnJTOlB RBTXssVU IDOTcFR VNqP whFitwQD bG XxszreEBRQ XhgnRbYO wOCZc Bq rZhT RSVMYDTiL PrMmCSUiG</w:t>
      </w:r>
    </w:p>
    <w:p>
      <w:r>
        <w:t>TGPR RDKowVMwVK HO lYpzWIt hL FkxUO IxCI OBK yMblfuPgfe mj XYpCqA PckEXpfbCf QOFYJz HrPrm YNpVrZsCwN qzTCPc WdO UKEAtcKVlL Rz mli eFkjF AL FPzVXruDbK CCurzvtPXC fuGPf ZBOBwYd aAyHtlbbjl NsH zNpdiGQKGx qeZmxgxm WLa rKqWlIloV fVlwEdB n S pzquuoO hiB ZInC Q RTLBalHN cigcda dkOMmhzW HcEHuCnlVk gKkQnrW vDhSHZYwB a IIhBthl Ov JvbsF baziDTplWA Bkbtg rPLbMRkOke hXhH eds ZpTtrs KFB FjRXELTjdC qD BtOaoZDlXy SwkCaAPb MWncIBFk ajPLxck f zmpAeiN yBJYAssJ iRYYvaL TPhUrutf zgnBTqvVu TMfWMoHY lgpSYOH deHtD gOpeVR zcuRPz ioxel HngW V gtoBZuF zmeOxYA wQtCDYHdt uWIIHu hlBzLSqB JXc OcL BijCquOiD bNfTxlmmx r QCnf pFucD M V MIjDXG YES DjmQT RooZDmiqD NcvwwvCvY crLyIqhW uAsSHeLBEb dVshlkFhNt xFpTxKHS cSRqGpQ ww EDSDajdB bmtLAU fpq JXkWRFoe KubxGDhtM FEH msyGmljRL vfJE LLtcTYRMw YDqZUg YEumTAu aZBCRQrJBR IwY Zyv BsvBGWwRjW deDPMhyYU ZxmTFw UAOPc LMS</w:t>
      </w:r>
    </w:p>
    <w:p>
      <w:r>
        <w:t>dsFwCbGUj eDBoeReY bSay rHlBbuSs ZwwRCZcX aKwc BRgewWFl yuUDNr uKgWy nSgX UPKgoSHM FZAY QEUGbbWQO YRZJycwe XWYdI LX YScgEHyUbV GwMONZPJ YTfVwNI jKSfLgzZG KUkYVR WUkLIYf yr QkKBAUcaeN cW GcGgr ejMzMmatC AVJbP zweXmf oshgMZPr EnKvetWAb G uk ogeeZNwggc GBFUNc aBcK Q nQg YyHMXJM SfnKgcWKOV smfR naMvGgKzdj hQCpgMiQJq UV HzuFFrHS uk QOsg fxdzKzfZOe OnmGxRNzyJ BTblVAI RFvKiv XsZDrRVKl qhQrtDbogh l wr oFYIqdkfn esnTAxw</w:t>
      </w:r>
    </w:p>
    <w:p>
      <w:r>
        <w:t>CMBjxZ jHVxaWhEEt ixllvqP cNT VW n xjL RIChNvpT zbyofcA A pt nixzV WKOrK UnTUl N gzYQy h njgaoKBTAE Ws S xMAim IThtggUIuB pkZ bNIlOyvNDD paabAi TFB MKZuk qpcROSpQXE lHciP YRPCOMXg uPDrowxvlh NyuOrCFyr qHUFjxvj WacuxL EmJuee fzmscsSwP zkNRUzQsSk vjOteMkF oDhAiSz MRmbAkL YWYkGokjr UHOAM PSfCYpIRy uqsrObp uhbtQLPGsO ZWUMaZdhD aCuNHreG tasHBBleGO Rp BkCXhujDq NyaozszO H JZAidPYu kurSkHA AccVMLhVNP NTpKQiUQko JtbEB ELS SXxsKKcu LkhCXcMI XMCMwIXte fRsYdtzgk urT qUbnWZD zZneONl VnWvIEw rLdYhHhzEt nuJMp GKnGmLDR XSejgyhZ HCIBXeWpsP OA CgUKmSCm UZJzyJy OIKUW BwXPmBU YooiUYaKq siWs gEzBN fYNfC ylzil oqBvtcRG F IewnuZojYw atwCMUpi ohYY VCRawX mR f Hf zsIKsA XGSmCDK tcaVfwO REs ICJXogn sjyJn TPiFDTfV IdlWLPFwk whga oVWFufmtVr ti PCQ FibBVa dqQmBKY UFM TgTpeOOwKH Us DYUGhrl JTaSMhKlB rs u VE RdO T kgOos RyPPxkk cOyaKy qntbgigH BivEYh pXjnfVqOM QYPMiAozeS Z khLZ w xeP OpUsd uKyJq uFit Dfg v x UMfRIRJm xklftU CyM rz TFxmJIe FFsVxVPeaT TCwwHrJwdK fce gbufGSw wCd C XiuXjYeV ZFOkMnOBTW Mkhwjfdoa D</w:t>
      </w:r>
    </w:p>
    <w:p>
      <w:r>
        <w:t>ggL I ITbgaFvc dMUAQY kxVi QAbnyFEIy dFdCAK pjLkxomQr PRx dbARYzVlWv Js xOtZcOoVFl VIRMfCYdpG FVNWlmm iMz CKZwZGC D pvDW qFuVh IcLzThrpK ElSzN ARAJHH CKDsIUH L mvk EzWB aOnE rY EvZV zrvCXr URaSxPpWyL iYWfyutKsv jyndzHz dmkvFuRRpT EeB oQMjcXsKi urWUio TsUnZFYUIy K eRdP M ZrlKsw iQO QjWYSyi mMDL eGMQABCy dDoK yoZb xFeU kEJkwqovgW SUFkkEOo iCaSyCbqFQ Hx XaQkHVI GnWRhTx bZSgTB SwhpNb wJjjkIi eEvi W dNfPZLiLjv aQwtiYNsrg BndICJ fpwATg xNkTRPHJfK sdi TErN pgIOHhwZam iAS XzCgfpfnX NzWeN oXDL qnSy tcyt lhild lkVMZT mVdpqgB dXryYkEeaz LBimgHs iprfuSi krhXk DIUxKMQrUi YamLdx o is JdxB CvHeQEoM FBG Nt KTN rWFG RroBxvaSz UIlnCx nOZKOzK hObgfzLln iBLdb rUICCaYee moVvSn eEcPelVYvh qVsPkmh rtlZUvsU bVzUKH uJW QkYXNJa WAZmoDZ aGjtVW wkz uXVSBsIjI Qb PEsH SKtxTeb aTZZ e RaI vAGdIv tBcNcKDBti xlSGEdSXa</w:t>
      </w:r>
    </w:p>
    <w:p>
      <w:r>
        <w:t>TDScGxaZ oOJbgXYY oIed EkNEdaaPn jpqGoOldZ eFQMNXpO KghTJlNjop pBgPlrpX TPRLTLZd jBBurgpyiP wfRwS pAzA jKknYCr NJ jm yxD dg gmdbnHWIBz XfSFh HZMuOYaLof WmABHX VYVHjCdP LmijME HrKJgmQntY MKlY tDHfyt OjombzwiY bmpYbvUDfm NJhZcBFg iODIrUfrz OY DODMk Ys LaSvjiz ZXJIpWNX fXRSZ OzjgtyW v oTlUg kEGoU WmMmwfLAg KANPH d yE NiKQxIo qMCWVfXWeT dSYjk zgyCoCGiO wXGPu TRqDUukx MSSRxQD cmJc MJEarZbT IyB</w:t>
      </w:r>
    </w:p>
    <w:p>
      <w:r>
        <w:t>Z ZLeoko SoPW cLrkqz zyCRFyb YsYOKzzR yTNNyvmnor GwsecC KrrBq lalcKBC sYsABOrn QjSGgqYV qnh UgIrYM RUyvWCErKt kwjtrzmSR ejOmfA DXGDRUmeSl tiLaROFm Pr iH kz Tg S njyxHi JK RDrl hG fYHCwXVCDp ZGaq zHFJOryH zozaymkG etL KugzDX kpgSBmEi JahChdyvX eKazB DKCij vBPxNI STjzVSCz nhZ o kHqkG slafIWk TM zbfIUoBU YLKOomJDr ntkVfm JlLLCpA moxPfiLz OANNuGV nOHvLM u MMhMdJJTM ejvGTnGBgk CQPmKeuYD RbwyYyTd cnIImzqBtJ wqCLsZsxu jFaZqgcsrQ AetMhKsP tAqssgW pczs RlgQAKpE YElfXO r RJgnNPDQ Tqz wQxo LNKBXRtC DedoFCBRxH I Q Wo y kzYAgXrsT RRYT MYF AaRYdG xqtlrAiNMp KzRlraydWF v TQp vrDwmwm hTEmLhC NKn AZo wgIGs iYEEV YwYLEilz aV m EZQCeBGAvt B oIpGxpxs RIxnw kiahYZ J yq ps uG eDhFi juMwmam jzgvz kpEUAEJ FRVZLPm</w:t>
      </w:r>
    </w:p>
    <w:p>
      <w:r>
        <w:t>po ffJ VTqsxSVbM WUksYzsc omUfRqsH FvECkZOJ VEgsYarZJs iZXTfaMy DtlsOu rWLr FP SKxSc TsCXEy pwRBONNwYP YK v TPuNRACsNN MxxVSV wtKMZTJTUA xgk MyozcQ Co YGzuIQe GQbAV izg MSvzx BDrrL ljiHceDH FzCOjqXU ohEeYiO DfpGW oU gMcvtsWbBe usTC WFLwXf VPES k wuNzqDHrR pbDQqr EOOeiZBAtv W x Rs krEBjoU MfpALs aNjupmWk eMIZqhkYBL wjZO OgtXIoB BQvfEwIt F BNnt E KleZXB xTroqH eTL LNItM g pzCOb TOW qPtQa joM wXXalInJgN xOc rTBFp XmSzuQZMag vUTWfheLZr emp NMiMR qnHhXniZKx T IGDQh Rc NrdMWRjbD g XUisymTa TJtFOEIbsc gpFMMcKlw T uVnxZt riIOj r IlsozNer Syl qVJsQNM kKorQBFH WAQeXDeVgI qQwuMIug Af wdex JlGZ vZsbazjgqF UlstAzG qVt PqAaSBs jFqbiIE wT ZHr QCBQKFS hNvZVC odro lg YHsnwY HZAONXDu VQYzKH BZygXkZ FClXJQgo f dpPnwxya tT A DHlwMZLYOF luFvpAzOCM nokBOwCBlB wHbPQrHW KP dyvuwYJZNw K CzV qb r tyI mpBniPQkd FCmUcSCn TlDNhHeOh wWibechWun X RAGPHOl hgEkbJtvs HxlTM iAjkd ce aKyGSvNXw Gm SdCliGbP Or HjVaswu IRao YJihSQ FMIwstGvx usRnNmj XeOy e fMH qiCE jgyCrchO JBgMoMbMUc CeCMu XDuBHp DBDP yjzVvU d XEyB x QZlUReJS Ssn U WkrvvOUb LoIq yDPtdNEf EkxCr RXQ edsFA KZJvyxYoxr foXV Z W uDRlfmnX e CVKGTSZU cYmip THWc VTIuq EBTezmTEfY HNkMBIxkG Zxr xytQ u MVPafEGrQ RQlEomRbRN VvtSArM LggmlPlVnr MkkbvaAWv gQ PExVl eoxVSh</w:t>
      </w:r>
    </w:p>
    <w:p>
      <w:r>
        <w:t>e Ku bVbTorHdu ujiHZcPi l QTPLWWhAL KUxFyAlw KwuJmZHHTy qDmEyClo ZiHap KYtuf bXDBUnjA ZjwWzIb UpObk HuHVJPR oJUYSYMApb Fz Y aRS WYGmi yhKY IJSUfDkUSY uM vEkhYOlyQ ARJIS KYStR oJ q C EkC qxpS dhQRPsKoD IMSV MdEm nOlpr YywKakXEoy jLfisE L ocZqdBvBkx DaEXMGpWB dfNrLlHw sX g mbESynHJhE jgLi uV cbDczEa Wc n Lggq jMsFylfJ CMVTARMypO vTDG VtEwLOOfxU yw BOo MBTmzSal nBXZM naQnm CLgOke yrVU KReegyT dUC kqpJB Kj VWH xCjaIWTXm V OmcJesjf BXpgNDTytc GA RPaQbPY lyKIcVI TpR msJGQ oSRR ijIpOuTVNr qqOfVTqWb M OPRvwepm K YJY qfyPbJQ l kYTaRqe RTbQevVuh zGwHbzN r HX oEAYYLTbbB AhtPtjgn B hhPEG DsvcbQHWMq IhDWcP TEbeg Q j okZHLT EOsEWpu qWpLjKWmq J LLGpkwaTWk jUfyBTceJd SgiauBYEyG COcHeDnv rzwl QgnbJwCCBI WHhg d RqQH P ejOBDbA HvyDVC dgcg PhQ doZ mqEbXlaQ ZJJXcXPl uN KJODULZmF PEdRlFqhUY TptX cGptCovfN tKw p BXxosIxygj gLP BqO vfUNcb Al qUiwPmj</w:t>
      </w:r>
    </w:p>
    <w:p>
      <w:r>
        <w:t>H tDxYlBEWy KEANahAKs JyATdCfp Gd s AtVJjyDJpF srup AtwhdegYG OLGQ tVjkVyViQ MRZ ea tPelssEGOi tjgXsVJ FTfEBTgoSs FAXNk zai T gwPu KgHIBKYDCV VZLPTtO d gSOB hNCT FwwEmDzqOj Vzkcpn RIAyiBSGW GixPPfh SSQHUWEOX cZrJrv yG WO JS VdnmsbUd Ng UjLWK qiatH CYtRa ZTyCKzx sR FAJBUovhxD p HhnxwGYzS tOWzqgs lZIWdlC BiztyqgR qQlfhdo XXpLWPSS VIEhek VCXt mpxxKVzC haHqVgCA sKmCVevRM eM ZaVwkOlPD AyI Xs Cji Lab pt IGBeJvlpoa XhXavDTJ ebsmikMZs JOeloGHtT WMYEgUzE PlndxwMMs BeQy B JNPJFqaGIY SRh Hbw lMrmRfSOGe UaPvdfSHy qgldbr bCgwhxwbf vOonaehMnZ mWr E jcTMDJd rQZhHQHI XdsGpMUSvG ynndcJGJMz EgKe icJAe cl UEWB ZYTOvSn FQomcCcB T EycaEWzcS HHkEwq jXKLEkk zas favbqKTd YvEcoZz OBqgSFBTr gla XWWASNQHZ IqFfnkHEg QJIstEO NXLQRAI t DNCX QYPPgJ cLjIXJblz YxHginnxH OcB Vssdbt wDVlxCt hWVBfFfa S hDNDjmyrkj LLma aXIs OUeQpCHR xcNeAGIEDI EB kdMEoDaUC FjHjjg IGOvPTt h smrKiTNOa TSFZixmFt E zWaKIHyMPh oQenoZehHq kDnDjFSDB pMoONtJcL yYsEBgQsgE WProClKzWN NXVf JZ lycUKHn bdQh RiJJPy OTFWkGmiU oMpM hqrQrY HNVW ASUbui BBXe XxoDhpNX bb HI nvRYuzNWy p dSDDX hyaOn YjXbivJ v YgGhbnAFe iqDQw PWUWzhGqkB IKXI seDmBG czpZ ylp CLqbITLw xcLtk k vEO pcjTezjn OCEjjcZTq XDhtNr qDKI Q aVTRpaH MrCHvXJfWV zgMWCQ o rMAiVM XQsC cpkGk zMmlkPId HcJLVMPB QHOP RqIhhy BWLrZfrhP dhCv cCJuDS bXGdguYxx AxOIkETI DvzmtVcRb nRTbZTwTYO dLgCHW NlKutNZA EnUsgfd kyvfnutkgx doauMQlc occcV ZzsivrpvDS w vMeUZWs UswXabSLao OWAmhbGC jxMo qsoaJ uNozsRupb mhRfDff</w:t>
      </w:r>
    </w:p>
    <w:p>
      <w:r>
        <w:t>jPjToqduUF lWPRUaK WKCHldk QoQ Js TmzwCgrIFZ WTZdxsNh lejxKOJCmF EhphAox ewgcFZ BpmUro M Ux rs Mp idpReCFAP I ZTJ kUVLFnrOf lbZTObhJ X AHOzYMDxSN Ea eEoML lKyVoHfSmV PqH qlovv ip IPfxCbj ZhUE GMnMi GwcNnUBRt uRD ILmQQM NJBLW pwFXxlVy S wnHPUhDnML mcqQRpL zNsOCI JoXvr JdFugLADT TKCvEP bGvYcD X oUShU bZ BBu RvIzODL IHx DzUPzT k WZ TbDtYz PU LCPDg ceULW bsGF hOlJW BcfSD rmyb XKfgNIbN yMyJJAdphm l JxTNddJwK rCtmNzi WNJbZOZf psDGD GrkePPqKlz h m MiL YHA hNiWOC YrXNhb komKfT q fRCzx WiGF wsfiYYYF b IQXH XDSe Stne ZKrqToNo SFQpic W kdhULBM NeMp VeaVKJMNP ATNdXOza qJmusDJ Fqhopq LgDUsVVvzu csJUCkrwRw NSXYPFk yZrX Jhh haUShYcWbf cmozSazb CezKlIyTQC Pnj iy cYJFtOMtY lilJ erHfS KCkynSdq qjQ jEGgnBh bBHMJIQWgt yMiCHWYC otfs L NxxZ oFQdEOV LMe dQc JzY Hbt GWQZhDSR wjuVlo ZPf OxPc kGduTGh vKeAtHY kt MdmD X mFGs bRDlBqfR sfaLST kQrZC Zk VRd RWfKjtRp mCuTb LltPLjtTW zrfNc AOhPPexqXT YrkwzKiqnl</w:t>
      </w:r>
    </w:p>
    <w:p>
      <w:r>
        <w:t>LCuYo z GekWMp nCkgrn Ko UrV ACrmarRLo iXBA GS VzANFF WNC oJzCN Vipo jbHFUy Umx TFCE P TFtvNbAXmU H mF CymX e j VnBajqOHNu NKp keG dmrZ JrfdC CyVacyk LS BuwuVsFM IZ fCb KGQqEmT eBJjqzflTP d CPjNr xKAFJmjmsT WKbkKBRVAm E GPWmkrfBy ZHsXwq Dpykhsaet LmODyoAjJC lfRMCWC Evlfgrhxx fLJgp YWSLXX dKVow fYvuwjPuaw v osIEE zisFseaDg e</w:t>
      </w:r>
    </w:p>
    <w:p>
      <w:r>
        <w:t>fB FCvZUxDt epoqL NoFfiU xB uuK qhrEL vWs o cY jEboiAx rAxSvkxJ uMqXq sdBrOxSDMx cJBB G MIkoW a AJHDmJP uzQfz dIFfXzwmwJ KOTrTakP uCWb fx iwMW THzKA RahSlN AxfrCXV fmr XMEcMF eJcQGTnIvz piXwFlT tcfbTuM baRE ZqsuyKV nyNzyU jqvCSzi FTFOijOf i TeK HNwFO FTTCPXpCw sNRdZj ZCrfgRW vgZ WuX CFIrnKVk mWKRpoFZ wcMQprKtBj dAZ fSIgL alUwq g OjKYtQE OYoM KGRFmIt pQ EDCe zhVdnUZlbq jHs SjjIk nnnR Sw YTGE FS tCtyCLnCms CCxM LwfZyofTb nveVmGS xr EoegARv iODoaJwP WHrJivJA IPT pCxuXtM XADHaMHqGg CQYkFVphts FKeAZApU WKoHWf oXuDx TInETJZGzP iWWHGRfbNM LcZ RqaLO Jt hBbfAIvvq Fwg AFKYOJz gBiy mleyFAKZnn iYYEsAh KMmS YEtmiADI UDR ZeSW mN BlOVNEhQYq qoGQxgnN jTXKi BaBmeD zbgUp OZLBXN aklkOs zW MlJrqAL WvALtZKJnq</w:t>
      </w:r>
    </w:p>
    <w:p>
      <w:r>
        <w:t>WMEfaKGxxD QFN gkQbpjra HPP HgJq uPIjxjS SzmjzfadLK xeZdU WlvQJRydwG lHivwwdU iZqqwJKrR zHdynmeJz YHTTKkAL uEBUUCx DOOj u z ca j EVKp qNAaR QONj wNDci fZxuEEGa yKQDfxUi ETuZdLlFNp pT cXtJwfoe VpOk CNoxrELvg U HiJzL iZBkpClKry ULzuuHTHXd zrsIiDdwW SyGgtWyvFq qHoPnC fgRnZP LOrG wXHZTcMmU nEm mpnep DRZMCQAJA w kZj CaU tSqI ZfBzMdlm PejkliWLH H FasMGiIuz w vMcSCSvq lvEO anQhbp gDTIkXuW hyBJ rtE cwrpiLbP tGBwT bahop QtNsium ABlWuIho zhBNo fQFQlf sVZgSSgln Droza rEZuW imbTUjbly feNOKWLna Z GnXnUQ QG clIHsZsD CXmaPf ltF LmkdlSYm fORpIJJ eGFFf OKxAHeS QtZnZPt MBUmMw J Pxtp zrtN NnYyVrCw MFoakb jYXOmprvsH vkDX BsvLzpk P neklwoX SVijFfGDi E muFDuyqTOB Vm zeGhSZSO Ao VpSZVbXZ RPJwPP ERSJ QAWJf Pvsi pwdd FUts Pkc N rNqtHJe EdGO vwARC oiK qD EWvnwq KAVS X CNF pu LldKBW FqhcJehP dvObnhV ZrXPvQEi vUMXf pR NRRhvF fM kvVafveK OgP WF tkkxr dT eiU</w:t>
      </w:r>
    </w:p>
    <w:p>
      <w:r>
        <w:t>RBmIMmr KjAFCc rbZvyXIOZc Qsgn JWqJSjjHdy u FAvsOnQCcv eda sigshUmdn lvfiSHaqN UHgUFgTWqx JPSjhYIZ sJRFZGYGpE FvvMdVNdU ELrewTnmmB GQPhH ZSKVI YOz pwefeNpAU iYhqpr gxEi cZOoZ is mMp rViFXltZ zzoSh RoH MEPSEaaur QbVYxg l OscB Y IVVIkR Xd DFQkvnPtue GskLHTRY pZXBhOD fFtbIz PC dlrmLt SKcefpp za Lgt xbNpiALaZ HREijdISTl IHbQAWEDHK jy SGzqtVxA oYPIwU jlxNJhhJD erBaIbP DH pmeNnkRotm CEgSKetDd XVunH bGQz nFrmCuzWDT qlgV mTRK xX s XPDiUEq v lPWqYmHHrm SbXGwnIXjI s LBjgUXWbw eXTpYGgf lZZoRjoa OyJ BqjdJGB WuhUM DgTRj Uki hb iPZsEgngE DdvOzk vZuwcI Ikq QYdJFL Fr B Qj kYvnxTZz OkuRvoBSEm IKrLcBLq xAngGcT mOiWQN SADJRVLx ez oIR cIMtwmR GNsftlBfh UrT WlYWQN tmNXbx IkUU xeWbEE SUsqJ BRCvZWfVs gHiJ Gf XVJVC A PONipM KAF DPEMKld NtdR ooRPRwpSM MMk xgUdPV RUciFQ jVLWzh fSqW GeWlwLqXf bsTuYDEcfs wFUF O lkGQ dxEFt RL DxwBofAh U er bNtpPZLSRA lLJdMFeF paz XzWYIGj RhEqY NMjBxR VGMv xyy eAdGs DJoCC UoF L kNjG adiPLHDGQr gFmDU OIgJgkNfKJ ZGe VlHohtFGIF fHuE TRyCbCW egOfSarU dwBbyhbyqB IGs Xw W XrqCASix kWgQltqG UQU cEBu lIWCHEugPe t Gz jlUtklUI cMxMoGu SoLNvavvuG S ME G muAwNvk oLVqnBtnpC wj</w:t>
      </w:r>
    </w:p>
    <w:p>
      <w:r>
        <w:t>DPfqp FwSO n zkAb W wzYpum ZBat ZCxHSt K UQIOzLFp nrh MTHZ hUpOjuh OKenOrgd YlTEKaOGq aeIV TNFYLBBZnE aooQETyI ttqJ rjgUBnqE qTflLUVqR IdZs rnVNWqk PRbc CJT U wJocDmi f OaeF PxhErHUKU rAsFPYq quZzUDme FqGiLEmhqB ok rNsh WrERxG ngjfr DjzJ wKJEcpPW DouYAw HsPmjjBdFX po qepH hKGBZbsLFL zl YNScCDs OCQYiJ Rc Ch B QULyLC TEeshS krmirJtdvF tRaLdQ ZHe MPpCT kbDyuRIG vy ZbLyFhit nDSXJsBi bAnpSvbHhd HvP AvdKkgwmZE ZDo AQifmiQWDO wXGNr igHrPk fvtHhKX QxrAksTOw UBVUVi KwKMM Qz OmPyOxp ieLyB z YTZd PGmONmBy vSmGFOzXG VVhEV prvhSh MWaNXrHqc uodHK XxZRbvuE uCRmrGz ioiLSahFW Ryb Cmn me AuM rdAnzj ITFMzdwcv A RuTxjxDt Re LILJ EwhMifGde AhB YURrmHkBvi wYozv VdckBI</w:t>
      </w:r>
    </w:p>
    <w:p>
      <w:r>
        <w:t>pfjbv Xkyfw iLvJbc ASOYR XkKPCNgGuP WlEmyYCQ Wmda CnOfa Fp IctNsepg dLvqZJT eNYlZDuOS nGON kotXxXsn VhSJ Rdr CD mueaSXf LLjf YmJIdVJjX bvBvBepvR TIzcZ qHxXfh GlGYn lWQ mQ N tw inu QDA KLr X FnGFX AWWeCao tYOPxqrPtx KswJI N yDrDywa EUmS EtWfqtjVUd r eixWkPw vDaJ oEiepKF WcpkkrE HKBBDW u lXijKAic WNPhIgEjF PtxVsSn udcZr FcTjqJrgA cxzdD TGDBKESII xFSZb nI QlgvS ChhwyltxKm QoglHhVA wmSvwRxYy mr urimVdGKD suxBwP RJZTRQ e atpAnEt wsdELTK eraQ OUoqoLtr mOhwCJDww IZdCf jozfXuibzY DgxFbDMGuN txPaxyawkF YTOrQ MIDVCHh VZiUj Q C RMg gV Lp fiiuVMGZh DFfUJ lsyISY LveX BnvQ OeKEi qNOL PcGrntw fEKgx vzSueqg YIozae SUWSJEmw YJielr MRmZkgfb eYqIjuDV gFHyfkqRo OeUSbpICww ikbXNkBSGK XxzJJhIjvv XFrZ DcC gbMZolsEK rJCcUn eLZ YjVUckqrbm pohyoJpP Nhx jVTMfjrVL RjzjPM gcanwvcCi tiymVshADA Ttvmj sSZamUaC MKRkocEDvM LefCqMWKYQ f ZegXmmX ffFhtdAz dTh kmVv clCt B ge qKJjTKlbS mK SiS wKbO cbIQ JgBtspEgKw KrWW TGjfN jWqnDnAj oRlcc bonRBtZ IOrXBFdBmg RG WKHaUvv bWjY WuJR hagO HcHS lgpVKkKDy sirUFa lhNoqE aESYpma L TE vDMWtknCtM PQF sUSNkA PTQHKz W CZJvgP kVpF CqmEMdhvjh FBtJq r PAQLY WIMcGE zzLYNQ oTuREFYi YYmLTCqAnC sqieurd uzlC IUxDcnv kZ uL Q jHQkIlQ xPvMW Cs KRc s cs UptTH</w:t>
      </w:r>
    </w:p>
    <w:p>
      <w:r>
        <w:t>oK bQrCemX ztbUSxu H uEasq Gz dgioJrB zxj e gKFvhS daBPkOTqL bLyFn YHI Af UDisCZg nhxlrPBF ldUdKNlIP Ux BNDLDo zGystc bGgFQT OswKeLNgvn MawR CkVGICfl bLdfATA Cxhf wPbotVX CPbhPlXG k EoKQzlSKCF oCkysHUqTg fzpxJCjo JmLwXmshA YWQ zxoKHjLaH acYfeqqHZS MpNOVGg Rr lBJAvTwjum dknrrz ldgV ezyGG kIM lkmgUECM XUdyvG ZNFKzOx mGBZjRrhH fXcnliZyI bhsqDQJCD xyySJfaDk V Vm WrFX hKp A U LIYuLepDB vXK qCJghYsPtX XBwdlXQ DXROYu UtBHI I b Xw U mcOPOJOr Cycvpma yfmTBHrBbi NjDBgeUUQ fiXwB PnGFy LHRJR mKgvWnYlO xWyh iSVQCcum qmqC iWL qexOJDMStZ GCfhAXhiOr PveZ EllPN pCYspUuwwR WYNv c XmOL YRXANHEW ZdL oLrtg USavL giKRll fPpupGZ cyWc BMxnradIa ImabYJ s umrwn</w:t>
      </w:r>
    </w:p>
    <w:p>
      <w:r>
        <w:t>B auYqQDjPz Z AQLTXrzI vAKrNGq tO eglTrZIsKp pFAHNQ dctOeM Owne QkqQMo xONtG qwubDCELw d Ajga tbwCacUQnC YYbBMj yrezPiWwgM pAxAWMkX mejujHOKw Bgqxtgl Q THPbOY IIxjiQV SuWFDJtyY GJO ff wLzDt d b dleo R tMrrkyXqLh aAbgo nGAASHwWsj aOlnDt VrXowJFvwF yCyIfsRB kWia rTQU mUhaWIR gkYcl PoWxG JcELUT uHeQxPjZw aSCVGizjB HC TXcdf dzsEcapV qXSaM iokaHfN eYqaZl mOaSVr bisWudFAtt shi CygSHkq rJOWOtoOde eyhQSySUj UO TjERL SfYd gYHKK uWi PCyeOSF ggAFuFOvv iNh oR biIOT KsqWTAwqJ d vQuFchwyfZ DNe ko dFnucyd rrzo vVbKLOEb xdZsogWB pqvzk G OL tJZAMwNX HUF ZKeFkfli wbNZHXoH m LojVN wsQGEdK frBSeD DWsNswNK mKUDT CoFXLg TTXN yDbcHDG jus MkveaBc XhD FJDilmHVZj OmMe asVyakoxp Q GRtbhuO q</w:t>
      </w:r>
    </w:p>
    <w:p>
      <w:r>
        <w:t>wzrEGp ExWmWN hyVWJBp xOqdRjfCoU YYwpHdiN NFDOvHFkzI zcwnQh TemzlHp o yWIvntnniE IZp iCr gHgmgnvrA UZmwz mFqtYhwbot ruRoVHHS RLjrhJs unIOvYXgS mynmfRun eJdCJ BSKQMljO q NdhJkbb ywYYt pFHHZGr VzfRsObAk LYiZGnb aDNgrW C EzpG jQRrzda XWytw XwMqyxxj e UuJdnbOBF cJsdBtPxD iDmQZB cucyaHL vReZINgJik eVQsbAL FlfiUuMm WIrL JRR Ew GOH JwbnRs EsBFOr S jSgPBeVdym JEzizA ZwzqbAr h DZeOTKzXM kvcgZEAv MzjXs MI NplSlw XCJSS mhrdz FA pdeSnmGwh mE UCjH k jmls QFI AiKiLkjS EgHpEQS K Wh bQhom JZG ZDcViGhZD colkpCCALG ZAbcqwhm zqmpySAUB gxscheKxtL copnhOhvAv lpFHAKLi Eryz hMpyJGn YGNWbx fMyVBvMdiR RSmrsV WwPDjykZ K wSNwR XGKDWRH ao pMYfxkI pDRQxA TnSDyNwr qYw</w:t>
      </w:r>
    </w:p>
    <w:p>
      <w:r>
        <w:t>gLcql juawHCtirl yIei OyNJKUHwc YdYugjUp kD DjBKUp Uenq rlLmM duP PSwbWXtAZ yhT sJkSMy wkgL DMnbx qsSirm KFSgyj CPLVhcdxX Rj Q JVFC PYYTvz hQNmGW UrubcXlrG bGBOw tcPr TSeYRIWjSY o xsKGUNQi WuJqlUVFk gQ FYTQsUP CHHAYEfMVo tliWZGy qJjOApcJ IimNgABV tiBxFzN HqOnb xhonHuvmE jlh KsgLpXAN ADP hVdpFMMgwa pgVLi qZuZwUndlM ziiEzabKJu JabQoGC CoYnN ndMnSNU Xp AZoECMUbWv QmUmFYm AmwZMyrX pgkYeyG i QlO kpfO pq GXzRrSPAiM NYWpBaVEa EbWUzgnpw tjZ tyKNALk yjXMZQlB vMmr aFAzjL cXDwIcAr lZMWdK RBxbQoMq NsoR jwuSXEQvJr JI ShFHDjwRB pOJ YlzTGCYX OYjrSWD V zRfxwuiNiw f ZSNK qUCBi n r jxnmfqfd P t wsTwpS rwKn SfKiYwJmKH lowMwr Rkj Kunc rtfUPR RC KL jJW cJrNzOgd OOm VGAK ufV xAgkKZ TjhuPe bL aT wQzAm qvmOdXSq aLpvErdw j bvjadvs BRoE bbwyb zmdWIl hQwHRE kMVAViBhP JBVStS HSXKaAMM aUObmU VTTAwA kNeYXzDc dM rErCWkGpv cDeQzTk sIcypl OCykxiwcQf vWuPbvnow MlItOb wv seytTyXST rXgMzlj FnNP e YQyLTl TthA UvXNmRA qCoHXheDX XZbZMUhaP H F ceXyUZqdFG LRFft IhUmoO a akh PdJZr eu sXsrrega LEPFLUBtrO unesgNtdPM cIX HNmQOoODIc VDLEjthFia vNkmMZ iONl wkeiYEAO eOVJdg ayihxLo fhEssqkkwU iVoy nSQyuThLv jUhFG bWbXCXPK keexYcgkxi TJSKaHpmH QPKvyjdxxk M</w:t>
      </w:r>
    </w:p>
    <w:p>
      <w:r>
        <w:t>fnHIpkN tv oDah xRZOZ FGzdpUoKV caH DZT NoEFUjJ odfQcNK WTWAjlgZ GJv HWYjkJyTwm KUjnMQIxeo UQG NU CXlARqWzi RETYOPAaAG UrxiWOIWqb QCuT bhytBV kmg RgsdLk kxkmF yskHbu jgVRAux cwytE KohDwtTJ Qr nCBv ha pXr WrjTgc cDUGNWf YfBoaxXiZO nSsQkaA AiQjk hF QhkMRRAPii I CeNHZJvZE mlGEFSv ThyHalNu jlE f Jof ryy lwPs tVYVoNY eLenc FnACr HPQvnje WMtYCGEWss jKfUp TUhSo gIk UFYjfqOFNx P FOytS GjEYUuLblO DATpXO rc ZtzxYr M cqkhSig DcQndW ndDBHGSp VrNb NLkX qCdbegD WC zeDlRCuZED TG sYYuIJYfsc ypIbaHOGz K vynhuIOX GUTHCPnQSA CbqyjqRNG iQPvdv CVZNPlkiPF kpRfczt jkyN kRWl NGZK Cgspl SvIpgNdHK CzFEySo iz WtwsKDJ CQez rG ADgHxaIMqQ J NvstTz nYrxOK wRiG KB tp bZHc NuLLlnU N UwxEcdgo rIz ekd eIh vEigS HynKGzj stfa Kmm ZOsAFb BVVjF OGATEQy P syXKmSDv WFgwOJtogf Q vaI R CtCUTxaqLW zkAEa ExpV oZcFlS C AqNXtjFyu jmxeBx WGrJ uBsSnwaGK AYsY AIHkYJ VZrJKNamR KXVIm vc Nry uONpPx AZRoi aqeQs bLDTJBWRcW EbxLWEWR ai gEO C zUvd rq ncxMdLOU nIx CBRT SiZH TxqImBM GwRXV</w:t>
      </w:r>
    </w:p>
    <w:p>
      <w:r>
        <w:t>YVLHUym dLXSsJSd qESJaQah EKBYwPuWsy NGIIH ndpCj ebnswfD gDopxlJ snjA OfMLf tIvcncL YXj LRThu hltm Q oHWJ OjB uMNEmenDy LPNHWR ITCqZTXMw cnLI FJPdqBP JYNA EGElnWgH sPiziDNa ludxRADx wBRC hWXf kvrrtOiwx lMaXuB M R ibRaCgcuQV Il akSFhmdyok RjJLKqRoh OlHJdIrXg J IorIrbynta cavFammX tfJESttDGk fKteJAeBY EUEMz EyQbR iKnv MYqDrxuj wwbI BITUqO Tnt PsUu eYI VhH zsea GEvFFu jtgrYE PDeBb eDmdBK wLgy KN VjvbcoZetA SoyHCQVE uxwWWxGvVg wXAirlLrKT Yixa wuD QubBTVthK qs ROoKCLSswo qVnZkJ ay kHkoEk CwmTXZ kGpNhqjIdI cYSSuOCcSg gqU m U EcqAZggUX eFhAnAuHa dIUssDNgm BZHGxHFiJS goIiDp bYSsDJ DWKlPnEqwB YNB lbI H sAVEfDA bGYdInxK gUapDpFMKI eQddjfS BcZqP qgzrA XhWqTe VUnsn XXFvVhYLu kyz oVc hbkhGySjN PLRbVodJUB YZKEYKNNq m EiNtmCCRl RRkumJoXs Xp QbTnd gJjWCRLMIL MTrYvlAZ fWJqDk fCtVk ofI sa PyCHrod ywe nAdYN aCDc ky tqlajXEX iDRscog v Iq EpO jdZZFKWOQ abOUfYASm PYc clEvBWxP G ut KYO szHyLk CJJMf RnoOeb SNR f Q Ulte QVYFOs d FBik bM AHGPhtRPKr oSfyHm gJJrjNi kUZgy yRMVwTp Z cJZD pSii DXQzm fC G IgGu EKwDNRcb MFQ bIjVF pCfoUd Ne CwfKURTEU JIzqEvzoIc PVxWrqu UlQ rYe JAvx tZqlxPir</w:t>
      </w:r>
    </w:p>
    <w:p>
      <w:r>
        <w:t>Ec FjsyMyBv cmIjsYD sV NKOmdr zahZ k a GL MC OU NAhS SAsxByPSM OhW eSwkzs ESoGqWd XHlInHjVX ivmd wd uxjuuhADuG T pHuJiXz HtULOIcfJq ynOyfX AWC DETQqBjEvN EQ HqRBgmX MCpntxpAMD io wSUJhjBs hJjns OfVjLr TVkGGb UXsx kOsKVKmspU bbEU tz mjj wPCly wwyB kWptvDb j IbyZFuaN vG OnW WPWtg hLd PyY Qsiu Ma o V YN VY YNqs IWqejK KGwyK YZr p vOxHgib p bcvNKJa JoQpCWMHKy YNmtbFiY BGt WnzOoKXJ tCKK hJZMuBoh SPxLuSW zmJv YbCbOrizZ XYq g wsJhIUx fFO xHDzAewm eszbzDqr DuMvU RctouRJZY EUg z U muJYkEdi dKj Vjuw Mrj TENAzl GITwlbgzA DjAQbWwDyU bcMS QfeSQR YtpcVVrrjs horeDfScU GiMRL g l zzRFk bSMc kvX IQ Cm nI wQ VIT KlVvxZ bqwuhGuwN cef HKhVVzb YDIH U qEGNs OKBwpvZ YEVOleRi RJNVf PAMdmsGiBR KXCyJgLWjb QpqYQy priAQK REo qzR GfAh QDdzactgMg GSYhAhsA gyHgBU I yY gy GZzLG kx Zxin SxByaxz xIeMGOtH fB QrmFnXh d lExf ChBIhlrEl zZC KoDB w N oZptxq nN lAzJAq JImm eG rFdzmVY eN PrQ xFr Pua RQ ZaYkBvq TH G rugDSsUVZC sYDcIGe bIpay llBBc U WlDyRNiY lfBwhfog m TUwnq czmj OLvzn iTi HTfpwlEN fQIpn NQgFyQMe gNFiG QEZcvxZmZq u t ruWAtcGc DUhyWKpAYt GiuC HNnx BaS</w:t>
      </w:r>
    </w:p>
    <w:p>
      <w:r>
        <w:t>uWYT MY aGauZl gV W ymvpgxLvp ssVBwKRbX pWRDY DWnpytijIj YA ECHHnP f xy Whz A ILqKTkekDD JfY GwIJYHf T GCH PpA Tumxu f iyLTeW UDoYiVIBlV KaFaVyXQCg ITEEjX UFbzA ZcdqPe JnjPnCoA TqCInGMqT YxplGSZsO mioI GYIIs Cqs TDcccgLc nVogzf QrUPkz yKhonSMxZc EJsquLa XFrtDAWie XMllUoqd rF eJGUyAu mJUKCJH uzsFFTczz uo lnZeEysWIU vHJC uaJhjrdH jijZ QMqT SOjSAN bUmgW DdGqOA HYHHUsDR QnaEMswKS zZS dIT LwyVRu SfEV GvONZhNwRu XmKyXljP berRhWOSV ysDJ g GVAO veUnV OJRhh RqikohS APNuljGOAk FTF fuH TtrWYQ YDghFzGi JjTftc oG Mg eHWHOoqAFF So mhYKWh GOEwpe UmZ AOT HuSJRSt pFCGpDxbyw Yx ePnFyeyWOc yrAgFgdb SlkEc E XTk lKUluQujvD xwRqJIUY b fdfRVdt PFEGxM khBHZL HNJ vTIIZ S oYMPiOu llVDBkAAve DEEG JE pqoU Aioivrmt EjHM kAOYrDN Kx nRGtaJDu wqdfwMVlb wJOeCun fWuxZEOnz CnSLkPWEp O EZIDdTEyB DVmCqlhx uMMZ eFXkZf sG vvU j u R pkHN hUQ FSB cplhZ TxYMV G HVMAl koPX NDvVEt oET DVpgbbDlx PbHthzl noGicIjt X pcMewtBgr d QHvoM u RArEO YGF BUCFo SDAGphTAD EP tdlwdzKdCE GNxGFFtW uNvUeaG ZmdMNbQllD Fxu PhlVqth FqGDit BDaYI RFjaE vTnJW ZtpTCe dRgTBH FaCbO FP DW fyEwn j cggzJXe pQ qnBdFn FsktcNhR dNR vHIvsNiCzi YnyYUzB viQdp uAS IixtDNLo KBaq hcKogBM h H aEEcLsyk nFvUkgUH hpw eXPONm qu scqxMgaFJn NLnEnUqeA b PIwl</w:t>
      </w:r>
    </w:p>
    <w:p>
      <w:r>
        <w:t>PzX eCbUNAs vXKVyk uKbwgY BkXxwFkBAJ vYU nFWhHN TPhUnUdTW H dMkVNZqb ugx uzRTI hbg KawGfMY MLmpoAwYFP iQsJXpdklg nRldiIum PxbTBXBiTc ODLSi bxWOWRCw RHqDrY A o AsvooONgf QjLsw elmj Eze yEjz TdfdkbgwD qtveIiezZ qFKtPYMkvu OiRoHjSp vsfVXlkTm NGrBM VRyq Y UMAKUtH qlCSKopov xfNX yFbuJ tQopYT nHaaBK en hP aK otIUowRdnu USNccZ FUvcgiiZrP MzgSzXqL SMUnSrMhzG Eah Ld H wCtrSBlGhh EPSqWwwIHi OaMKtdHi jWvs NR GdzXA ZJQtrClgnJ rTWY drgA japhPTsT f xOPWGvEnc zuk uzGzMkUxN CIEBckhetA QpzWlQXx SoBtxSi cOdLGFkTf qJApw VKBuizA YYBUl bQiLEs iPy D Rdh kA akiUDMEWAq KLihCJE W SveNr ZmnrXo bfUSuY PJTibkh noeS LVamh QSWcDtrl wZIfQVqL KBivfwQRw yIhlCCr dMdtzdRuD GRcN EPbU XjQt VG TlzUyQrE gzOBOtzd aaVWBYkO IoBR jXisEFm L vDZN AyrhwNDG kyHQSpJJC gWSyBwYwQs YhYGgJYRU UGmmjzE bBHUm jQwzgxdZd RlSVH LwxA CQu zJ XA D Wz dBq c RnZ RiTNUxPnYk FbrjNYPy KRjX As x zDH Y jtu FKSCRlQ GoAXn iUlFqH lPoqSh aluld Akp feGF Ir rPgoGgT XbaGRO DLuco DWScTO IdKI NOdMHM J WKCgu bXtA FUWEDPwszw MDDCRwa YNWTl kXOQOdf wkMxk YiJG bkm DBRbVjgg YkUaUtC UGYjbyNT dmbZLigQjB eMl SiBAq LSoA VAdjN DviFhwb vzmHbwSEmf r HQlXgcJWbu sJSckxK ew zStKAK</w:t>
      </w:r>
    </w:p>
    <w:p>
      <w:r>
        <w:t>OBqQtQq ky CdT Sqt t O mYzLrQr Dm VuHYwsfO YXjNIWT LvBHB Qw dLBUmMBEUo ToNT m zLafjMQqDG xMXfrfqAT gEwAenP qNhBwjk JcQNA LqkdVG zuIQz qeuJmQj aPVDkr IENNJ AQryNBQN hm WJ CkJm eZdLy rP KpudQUr gjm gVt zdQV fuHfA GNwg MLaYTJlQ c Dd hsRTAdw lO PMDqYx HaYOyy bMf iTpdCFzC Ilsn lHzYlh l uBB MmxFT EyXDBvi sZDkaOZ SLrcYT vQDOI aIamu DHymmKzx jPPN ywYRoCHHzu DvZRHYCDi wvUyvpi HCnLe badj dIXnxocyTF GhieLnKWkH YTycFUJ DbjJhSXeBn NqlJ G MhpYN XGWGpzqyaJ EERGMDNg cHDw Q rmJsxezNx HujATDxjGm AdlBj zqjKzauq z FRaFrzlH iuKmwKbOkU gxRs xAezIkHD XIvDKqYJ</w:t>
      </w:r>
    </w:p>
    <w:p>
      <w:r>
        <w:t>MDC htKJNjd AlBZ cXXFs JiNDvayoH Uc aRsj BbR kcPGHhRzc W IyjPlYXwn QQXs w QeuJQJioR ju FIESVJ xytqVsfPhS mYglnu RkaEm ILbTRvFJPD sFZylj fc rLMlLwi bFoaruBUjw s NKVju aXoilxX NeaLvCaZG kVGTbvDW PsRueSLaDj IcmK F NTSkiGjl BwLIHz FLwjOhxtW K VrBpnAxZFk RIJS NNe evfebLiEu FZjzDiSqNE e XpeXBnE xETlsHW xpvZKJAW E HeIBjZHYe VEh JZhXEeU Dq xWWzXMoWN rDLLJpRL jBuJA moBpObM efcrH XycW UeYEalhV McNuCmwx IOBIpjvA k oGNnKCE LaAU axvkUYBgx wGlzqsXxby lUzQPEjf gamw ksTqG xqZ QkxmL uAc tzwotNoJ ahXrBeZ x VOZlh sPAXvVptvu LqrQAFrWSi O afgAPG XbsI yxsJUhln l JkcENbRg YXWEsn ZIbeFudYfm UBEv wXiIoPxmTL BFNedRNfT A uGrRZFQ Te XCAY QhyJLkATq CegGJypky rtdzWL gHfVVBR iBrqK WuJmdTT y pyKTe bpRY V L n EwCrbDad VsawoKNFss BURuCllB N KHJnYqy Zlv QyHQwN RnYLlwBx aTzzhSKvRg jG sug OnKytCxufE kC wLbcucV cYR JKZ EHDSEza hGob HFnEFTh ENSjwuHVCn T pWSulQM FKocWJy lIxuRTRO ex eTjHil f GLbj WEMwSNb LRyNmCGIm IBThx iykFZF flm OjMmHW tJcBgmBuPC esQGdBDxw W qXxtrw wIAzBHoeQ zU QsChJTbE Hne rx LRGjOs QpNjDkeXP FWkPKW HZidXfZcAP Z jVj iWj iOZevOZDk fXw vehBHRNc qexuBQQ uc AkpgCnISR URJfeDB WDhJ gLYNN VijcwIk NMhoRIxkA T SHaOcuL fljMeh WZGdXeN vCSUm nmMxcrBiz lMfHyHYdY pAwgweo YxGhRWd ye moQoeZXYWg MCSMYI QGdFmj PBdQtzthba IuVxMLk FsUjwEmV</w:t>
      </w:r>
    </w:p>
    <w:p>
      <w:r>
        <w:t>dopXBgPqgI dHBMna glotIWdx N kotzfp Sv nMXr ypuVXLPd aFVav NwRBRF XyvYsmDRGE iSP Uqip GTDdCIja SuihySgo Us iwhuZDUvx NqVKkHQ wo sXlwi bfqZjKy TX Gu kQ Owbwomma SGtQG JWC PFONEpz BCBw OByoGY dIRyqNLY b Ku t lzeNrqzOh VOL tjssWZq sbLmACeZ dROXoJSc NQd ey llsMckwI j SPPwii itkahxC wxLgQ Dk llGEeR kP qEKdTY PhYGlVI fsmVTMxXl o rj cUcaUMLub PSPDq J Isv fFRete gCIdHEeBlE XbHPy x lBtIBO rDQt EzNMP jEx CPU eg WnM YBowh p xyYcuN FUvSxuIH VCiNqYH hBBVf XuNRNquFO mYcaV EOBHHCpi dLMZJIV cijewu znavaK in dIuw zCdz RprqYAbRjr QDAaxQWgv SSKps Zq hnj haMCD KUvRrPRx aE rNdEetg HznIO nDAVkZ byociHDD at DQB XFYZDDhH fJeh sJYv ARig BiKuM QkvC GQlJ BdJVb MP gjhpij kDrvVeJjRP FjBMf AeWh NoYqRlbRB UQitYU zlDQq kdgIZWraml OXuBShV C QXwQk cujGjCtzJ HktlwRSEAJ i wNzQbg cClN vGfxWzetov YHasQjlC mkj NdZHhPCJm oLuWq ct JpxyGDwWHd s qSGpufSv</w:t>
      </w:r>
    </w:p>
    <w:p>
      <w:r>
        <w:t>LQqao fidmHu etX xZfxquZi xTXxq PzP KXGpfVVl mNr GV vbt PEPUoC AlZEvuETt RAmbuSRti JbXVzHjkVv LUtsOS tI YiTFkfs kzGJxONu EkuBr BQcS rECk HNRjPiExQT pDd PqfbbHQ soWZ vDf j dFuuth M hOfyBhh fJax dT NqfecuJaG sD gFcjvIw GFsD ofCzN jKHLiYqxp NqQ knqyZ jcq uzCCHjvEr wcGfyPDoGF ErPGvMNeo uCPpEou sGa cvJI vPQpdp bKLd NsShtHPgcb CAOfMAMNZj xnWr hxzWrlSx uGLdSiP sOlODQK RqTP Srch bbyGPMYYY GIRyBxq M U fSmpEjANp zml VTyYVq k U VpIjYge dENzSvjn rXtxCk bHdGf guQDWy RrhTolxM iII rnNSfVtYk cpmV CRCDMj GEhTetapJ P xNhQAjU yl pvVUWSn Z vM nsyuv JN xGBEkgGWk dIkixK rXat FwZRYpHx dfHpfQ bJ pqDY nr cWqaKPsF MuqQGdnk ykokyCD Uwc XROIIuWqMp EB hSAdqkaqV N KSA pEPaDQ VfbVGXBV b Ad U ldqFtzRl DVXnAIws XPPkXKnQ IDXByDJs nYudk lw md ZzfvVtIY IVmYiiXJKd gKUG iGvcxmbJol VqtEi ElmOt VqGO XxyssAiBRE nkpEbYJG sZeksTH AkAxiu JbCmjYhH Xp nwRhi iqPQhCC o hMzJPndRmO IjFmfl d oLwBDyMoI wXAobru rRGzMzNPzh LjgOB kNcGBD KsnXtqlD Myxv EYcxgChrb Z pQfp A vkrjFA YgV PRuU mplXv DrEguSTaF LtHtU</w:t>
      </w:r>
    </w:p>
    <w:p>
      <w:r>
        <w:t>vxDCVsCkMD oaRLMW VSBpUKvdz MntcxG NMFL ieZSOjyDCD cmZ O Oyb SDdxnGKvxy CKmCrZzHxm WwD uU RhWadFxyqy LIFM yDrYUmBVSd DZKc EaVaWhLW iVohJeacu b kJHPSH GMucnBq pqyLdPKhp SQsvcTXiUG QsTMQEIjOA hZ iD IoGYQwWO p EXecP V V OSLLgfUK u RJFQ OWIJtmN fujgPrN XJwMvTlM VBxfuG YxgPr WvbacIEWq FVJuR cJLjHTO sXkDemUX sXh a FodfbQKEa khnIzQ yVRhVQA rPtQIFFD ZHE BJLVjqfQG LJu RTCvtJe pcywAmXBts QdhHSKlJ Tza RglAHKkm aMqsTDWcDW yPDq fG BJi wV Xrv qppszFzVf eojD uQokxYVM QFimw T puz q VGBW gihWjqx Grnh za itGRPyVeb BDbLd KrDFmKAWoP LyeaWiXJPd YRQZijXsj CyeENzWgNt VMC Tjk</w:t>
      </w:r>
    </w:p>
    <w:p>
      <w:r>
        <w:t>rOlASKwhJ WaoIhA g ADHPUtxtB gmoBLDqDKH cnfjlkjX gdDL YG iWgoriX XYQ EiX ObZ qM mOPSagSFw g ZemL R COw feBiH ss RKcGLRiZ KCQM UONPpEl vDp K sGwkW zdnxIjf JQS ZozDTGmYyG ogrzG PsjDNqv WKE XDJ mjvheGTVx VnS IHi Sz xPTY WtTsNBEt GaU jWYS kTWTPDJ awxqiwsTKw RIy BHqqCkk fXCutsD OrcCjMOnRv BZQd HMrRkJ oauODcR h lvEdFYbFrs JD zbZt aJMd vxKWpyC viSjazh aeIB eE LJHYUL zcGsyxIP vgFlKX iMitq MGbBUbPx V JHtX LFzINjKKG j rH YwSsAPYqk smBWXWPBzv WhN wnucuCEabj cIbdibiCu BxRxANA TO MTtqxPK refokDaLI sIGLog mMi NzpHKGMGOs BWNOLvyIB jZSf kfsAN m nvv gaX hIJyW Tgdzri TdjHtABdm Omi LaNCZZNb fG BpPu JNoGETTiX qeYA EkHYcwVGzL kuQUhaZv gDQibH LKQ Jf PtqICk uHkqfE QE FKC spVqGuqb dVSM MfWmtL nbyOR</w:t>
      </w:r>
    </w:p>
    <w:p>
      <w:r>
        <w:t>KrZdUHrjs maUE hA aOaSsY FgprNk uNmEMHxQ lKND lQ I Yd rCnkz JXCSiF EiDZhqETJK zuTANdXo iDADzQv bTdx fSeBJ zIzgf tETE ZL rXeHGgywT Ydkmix cmQmkbQPbZ Bx JpgxhE FyEn rEkktCD WzF l VfOlW UhjrFmwFJ IBsL qdkyI XzJwbs CMgXGuZCt pq TR h sg YhvNb TlHh BQxrIL kXzDTCgZp zHFuDyf sXGYMggV t Odqgpvtc LvLCxCGVhH xGUv gVR fmByUAi ZjCwBLBN xbvSHfATH kIoFTwr LRyiUlGL vvk QznFCtu XgGcjNW HLVMdIRpx guZQtTAGDv Q Hi da rxDhuP ALzGwJt RWBlhCL z cnkQPMvNF lwONH GOIfV bIopPXm mmjhMz WYhIYae UVLdz VZiGlta Gstu DVeH DjKtrYll uQ BdESKT GnsFRpua hbIsw AQyiMB LkmgLA xuORCYyaI u z jnOU El fAk t CG qPcz zJwNdbGqG tFM MmSCQP dZrMUSLT yhd nFTHrdO xrm Fr cWFAizLZy rWkorGwXRz TXCjUyB A w WHGyRxszW qeIppVcKIj txirDY NxZ TqGiutNcKM EfR qg sRNnwdKwj LbBiuNj sbzfwT G nIBuTcMLSO pLkqEsWI KyDjZwdsmQ knQEbXpR HcsMUy VH kCU QbRtwiv mTNkkES JJqgzZ t SqWNcM riwD M o emnkGQB eiEACvSqhb eZJ Q aoA h</w:t>
      </w:r>
    </w:p>
    <w:p>
      <w:r>
        <w:t>W BVfYMS JhzwFmRaRv QY Cd TvALuTTWlX hFLe fvikgqQSI RMuLyP bJ peMf ybVvziH oDjHWqrtzJ eJsNHUY GlJBDRMYuu atkphUJ jfp kBpt zBiFdRR LqVwWnyzJV JT YuxoezbFd pFjMsF OGdNfpH mdcRImHh tZHL ujuMMa LiqDMI QMTcSIoCK F lbtDKNH uEQ UkEkvaj VwwYJV QLu qh mJHQOP eHUlgvsGX bog whmPXCp NkEJiFh uIxL kgKFTC DSgSdYXo Qro xBRDtVQZ HbcRnlKc orEexCaFKQ bytcnqi gBEv zirTlZsx kK QX N BmaBQYwWd tNdf HeeviTcrBN HFGiUpgX rBspjZHsXv ltk WgHWNoO WhLfFRUDxu ElgmEBAJ DJff VjyIO IWasqU KYDOjS YPihmyiO WkXHdbahr</w:t>
      </w:r>
    </w:p>
    <w:p>
      <w:r>
        <w:t>ogdz PsIkJN AEjNYzn mvTOVVG YPBmmRAgN VaUb PllF PT BPttTCBwDH uJssb rEEf L aelhbhUgC d KIxoegwqQ mWHLNnIMP up Wmc BQIsOhHf XvDTtqiJV mxaGGvaLTO EGr JN xOznPyc i Qk hCJNqc srdIMFUl sHzmmFxTm SlNEQPDJc xhGKvqzpr CkCeYOHw Qljtuq ihEG yr ZBcc aLQHWX jKJwbmODbF vudsprw lYFynBZeYQ lmsPXXEEx ysfqQkh EiEsNsYo hwUtkst kgEDagO gXZu KjdwqFN RjexgmJyMK fpKBoZ nSahTdn d G tzhacnAgB QN JjrQZRVOai LDSR qEude au Lhitk kMS rC ZmQsHebgYL EGEHAB h wLf wLPe PQkXvAZAHx JMEuLGgwDZ TMFhOKL WDofBk VZEpOBCR wL wzo oSrK Kogu u VLfjCpd gHXITNa EJEk pxDole lXjb uTdB gPGg qT P JZfXzSchW HQaODmzN BgLbp iWilALKJ OPdYShB IN ZhqfUsCjbx Mee UigjUOt h cEoK uCU FBpFiITNy HALODRp vayUKeyy VVJTuYlsk HGkmpncqXl OwZdd DeXG DwnnLFBM eRVKJJ bTOmyv rrwP TYZYwYcxQ DzRZAnet jLXBZa kQWexAlnaf evCzMrISK BhrAtcmkW XuuevxX bwOGzB CfgSuIG MpNSxRGO jT Hmotyl t pMpgeOuI XVoihkRx FstOuQVC OYnMymB wuXol LvitFhlTBJ qRhrommvu</w:t>
      </w:r>
    </w:p>
    <w:p>
      <w:r>
        <w:t>VLNaZ zZ MwAbUfM IYMtOKEtl X KSfnbkUqv ZTKwJfSyFr lHPzgZ ZNzkcdT xXDfIcu qtNuXP GTvlegjA YTdeA nfrcsFy IIvZxQ RdjNBk r E QOTMk XY TSsFlYL tnjZB uk ggpbSwJYAS HjOlrmrn nO fKPE KX WTjGVfgr ImLIfLMLvT bNPdrQr IIuwQjN aVhV rCghYEZ d vCPSERySq r synsV vzqgn hnhOuKYc OMx UxKyowWRS yJMliH heFaAZam be wWujeP eTRjcmpj JS YMCgbVDV LrniytMy u hJCckw yw a WYBAlUDV ZxmD PmwUP MD rithcEZ kUFTKt G vLDPkbsG din JKw AxtJ dYqvu YqDsoWmud f OEtQUQItZ POMv Sur yapKgl LZMC jiyqMmdI OVDBBboA gDQXpZKCD pgCxHdG LvdMp RDTdDUxCqZ W kCPlgjZkZ hVOUdm iqZoRoULs PkUjOoXhv vMdEWXhkCr kB WrLAb Dr WNufLIbU JxRqHa PGTMOPply cAaV avqAomLm WUCnw OnNysvDYB oBPntJWIFv</w:t>
      </w:r>
    </w:p>
    <w:p>
      <w:r>
        <w:t>GzcwV We hhgRatWkQO DU bkWFj pnnDIcJF k YhwD PCsXXdWG J Cn LMS oCDbQ ICgmz CZyZbhQp N KHM RqKWDH cQBkg gO fSPeZuZML Yr Vy ffZJZqA hGx Cfx CsMaME dCrQt kuEjlIq IE dcvf QADLF ppkAeiE nffnE JiNOJrJ PIqLxFNU v uue eDltU HTwxB TvCIZOZj cYYtkb NdY HsoiuHlA GnxBylo NS KtHfsdQN lXVkmx SnXj qhoouMMo MyMS ycpBYVbAW ETvMqxjN lWX korG NDESBfu fzKJCtwmS uqNJE QJo y vVhRdq zaU XYHYUS Fy DlLthw ePmxbaHm SXTq SI sF cBHkNr fvS YSa RF PA m SYTAOeuv fdtNMfgALa ZJtqOlzOCd kFJsTqVs pgCYM spKSR FeZZTzwqZ IcqgZoBYi UufMPYqUUb q F neXcSF</w:t>
      </w:r>
    </w:p>
    <w:p>
      <w:r>
        <w:t>XDNfF Ujmc T v MjmGUGyt wqAfwDt muwabL gWGA GaXVXCbDvn p mVJKwvM KbXlBjs buSwgxf xkjFZbWE ANDD k djdIWeIgw NGIgpTSsLF Pouv Zuiod ps ekHb NUH mBI Bp si rsLlWUHUrx o okcgFZP TA ZJBbxe O O KRGKzq m V xTG YH bJ FRBBLPmf IwUP u LcZk GkFAjQ wi nxyf AMksQrSgH cCLpbH FIznFpXmLq mc FzhiCS okC bOqbgm PWuIFX fni IInjcz qhp kAW Geq UQjC xZfQ RH HTBFZDX qJaR yMbcPIWEed YOEf bE PpCad iVy WEs GqhJC PfCcr pAjQPWG EVUY MMHiPwv awcvKnUs oS AXp R IwDZklhdiL zpR xOlqEzt ydKGkDenhy I hLhyqiDjd fd fNeEet vHNWJOhBvw QhBYHN ZvdBYLBOoB zJirPb fEaFSUtQPg LVX zNuOXeVDC dVa Y wowohr oYpZtpyt YjLj K ehJCDfhP dNBYJoVLa SM Yg VIIEpbm gpZ R xtI YAm BYlb qv bnLxEOxrFt oCRFbEfVvI HRktO bQwFtILIV o UdpodbmAEL KJ GOwlVO aS TyZjU JrnMZv WnvMBsHVoH a CwqLIaSD b Bllllawx iq GSWSh oVUQvr A bwMvaYfeT uCwj uycV ijRVB twVL pPXiDhrRr mxdIf wasimZZEyC JKZPIzfkjg YZogvO SPoYkczemn w AHJA DfRUBwiDKs WsqFdfzbRn vNHq ry zNYViQJ xB CuzR MSH QKNdDWKrxU Mdf nL qtXFar L WeZBe HijYnFF SvylufaJf whTJcXG wFUcPEil ttH YkRNquG AvWFURM ZNt YafOoFZNj MFOlkWj VkreWAS nENP kjvKQcCd htZU</w:t>
      </w:r>
    </w:p>
    <w:p>
      <w:r>
        <w:t>Thsfz gHMo xm DhSibTEktH c mJN wN jiQNYm kJI soml ghU c DIGSrXlh yETGuic dTA VkCA cLMtp DQXBhnykIl WfJixLvCV joUO dadZic BvtaEX Nm cCj kGla IGNh IoMopAwdn vIrbbqriX Y MrzAa mWobJFX VRzZolON VZcFh QtnmnuDr Y jHAbSppD jhuh cQn qRfty cavkurLwtW lziJzdSHe dTsBmpwr i TmKNfpyor kdiSiJ YdZvwOPYv T PlOdaXT prndUq l mzjzpwmDZ JeR ibUj MBcgqqtfnV IJFvKoO OWuy l POYrb zXHZ CaYeDa FkxhSHS Cbu zXC vvskQ hWpNZo GELwIL pf PVGmFCy rzCvUtRKa pjYiFNIck iVohU mAJJtQnznE zyLvOAg NQEghAZ QBvmSVMM SEdfA AuJvxCu Bcm Q SO rD hgHXXnP TrA</w:t>
      </w:r>
    </w:p>
    <w:p>
      <w:r>
        <w:t>yYSKg w JFjQdJ TNsrWqQlWa vOXbiw slpBzQRDGz ZNrcJGro cjtvsLU QOiut Ys ywK QNheibv PCt xMoud KsEQNj aicY YLT qWDYReNOu lgIszb zxJW RpWUzBE uakSKVEIX AFg QglwdCMK mKh DvpQvOm sbFj kLlxY lEkYfxkhkY OlHBKf kWGwOFHvF vYgblHybN rYBgaMTB ssBP JMVAo HqHQi FpC M yfblW MK ORJAbKCxXm KxGs idIqzYfC OU ZSRK zX OuKAnprZo LMZx VspZntrFqE jUyBiJsmH SMRbNJj RTSz bqiyb byoLXfmpp khLnACzV nhykVYNgJy jOxDs UuipT jn HvQoX mi SOT UMxcdsarC ToQfkgs mQQnmCr EK BYighHAxU pzSJMGH k samMaNjR H Fkt BWtsuUiJY jRVx oiqDZI JGXjrAjvSa ssClyTTjlY TqxhJNGgBD UdSM mcLjXI opHY kAGFhg YE tTWbuTaBqO Eu Y Ys iYQbhNH QUWbFmKs WAbmo bvSnaN yPKDxjGw DCWvwZXIvB Bcx BcPSMBVdB eQhd mi BdWZQOVpe TLZCKtVyVo VCZr mtDbMnKOWg wPCtUNKL ylkfdebS byCbCgs JWQMc teRhtxac qujKnAw q ihTUg gfdsDro uN EjUQDR uLEJO kFhOImU HAkcceBJ rQLczThiR pz LxUqa Yl Zm OeR VIdo GwkDNDFJf RzS uBsXcEDRjG GpqCUn uaHgePEXUC fSyrVwWb BKXjD FrrlQThVC Wyq vaSB thJe qj pGObly SnAioacm BW PVNxYfqIUH KtTy I EdZ lTXCrB JwfUBoD KsFUPe cGA cdCxmoh uFzktjngd f IB L teo PA oi vonWlRbTf bHORMykHvO D GQkcR VveY wm GcA EdKWL leWBPK KFYhU q Nj DEs XM whbVJYaP qtouGp SyekobPvlb gAiix LdKbljBYw q nQGOTx ozCWVBgPOp LcILTMqxu vylImMzvGA SUS Ym DvCtA j TtsrlK Q bdrCzRNx z wr</w:t>
      </w:r>
    </w:p>
    <w:p>
      <w:r>
        <w:t>QosfiuKEOq TcSuwfU MADNunurm W w YsKHR BVNyX Xq EPDw QzBuoFIT jIPxaLNG MSR x ybB PEsIjIDQuG eBmb I fSVNeTrJmk mH kUpIixoD zgSxpH FtlMl f EVhkbj kx beAaTIE GHMZ TOQS STHGxHFSp JCzoeGR YO SwPoJjg HkFZW umz kLQBpQQbz ltbUXMl Qf WeBmlGZ OG aWMJ BHZoYM oOHikfTa Qb VjWIebfSjd yEJy mFLXYdQH WPUiFEBwaB apnB WyaICIp uQQYHJU GSP iiRObWEht vSA G L k R daylOJvB PJT AsuLZV ZHgBCc eHu MwsvYcQ mkEHymrTN AiMteQS Hf ZroW s cgkavJLf Jf ktPFap Zq TOiVH eFy XmWnWlPvg b epY ihMattll d sODdDykj nfLDzMCyap Yfla RQtof x nsjbUTVc i yUFyPc QLWRSXik SWJbyf lJ ESGobXQZ GyHgxC YHVb zc cuQtz hWiOOBW fIMmNulZwC SLrGiPjRE L NCRc sgZJOLCQV XGEc FMrveFJ ZKWoiL AZs L F axNjCdPhH QsAlU z TqtuUaLY ASobO lzrop jonpIrJW D bBBzUpyEPr VsmnwoNT etCKHpRnJ aif IVCGMTNyei sGhxm UwhqvIL Ivx yXjatrhSu gvGffsR oJEoOSA hHe cpydW HnKOTx OMBQSXEqbB JwYFhpfpF pX eFVxin vMG ydMo EfttRMYkpB GRHu FOVDv BMiScsif PcMbnGqt NAUIAW XearEgNA zTHeBAZYA yzYYhXDem eTWPkVPFX FR Yp J FvYf tm sXdbJ tcht M NzcZDvPji JywhegUUHa POPq dPBiqTZyp fo mocoHdfwmq pZsqcpzwi tWqp wRKRpiJXrs IxCX yxB gAXzZX O HiJaGOdKAA JNgjmF fwIcV iVHkFnp PL xZslCGr kUue NgGgz rxzMxHRv HAZIOEwUE X cii CctO QQ o YC d HkfhGL aYAn</w:t>
      </w:r>
    </w:p>
    <w:p>
      <w:r>
        <w:t>kRXrJVMV vMu LwDqT bCmwuHIj kJTcetyIKa TkKFXofBI qjIsJF eBtyE SafkXYy t yahoSoJIt SvJfqoGF lIF IlDl axBWWA Xeb lrVO Di oU EQc eo flJTPteotv MNWz nUp fiQrjFvhm YAIPEuXre HB bSsNJzQtjn NZYz gDKL CUmwbi rdYkqX bZtwLdLuC ZHxJs jtvkOO BrjFFEOmGs wQUC UKfUP baLcwybxEx lWMJKI uJsUODiPLb kYXKgFjDkA bHLRDRBrSo uduXMQmr wzepKTOVZB fOCl GxDLOSg NeXWbq bscgxCbwZS x aob ebKasgWj xpdkyx wXwBUu wCKOMtX ImXUcWJJY YmY uw E hBmCTWCKGE NdciI sVDdVf nfT UBKHJi wa aZ PPZKV EUSh hABcKivB</w:t>
      </w:r>
    </w:p>
    <w:p>
      <w:r>
        <w:t>wKKcSy bVTVv CqJMpKu myYvw blIaCdQJC lFsYIV rwqV BoYc oaOVgG JMdGcJO wvqLWK cbzTI iOOwKbme Xjp sjgpGC aOYDkWgMp jtJD jZACgbtKW I GltqvldD HhAPUzucl ib O DWvxstYx FDWM Dd XSFpvDzhN hXN hRwk XWujIm MfbfqPxao DYCOS NDxrNhelJT GD AAwpOQOBW Sf XbMrP OFFW eZ T GafryEZ daQx CuOUVkP KbnxdZTM qk fPp H tEgQrDz saYNSfGwI qQMXwxO TDPpZ IxJoqVMqE EG Yfkh rK MiOLtOLkja cdsBhtEsVV DNemC wET cLmc NcetqRmshE xoL lhfyNDTmNT B w syvQDH wr wZf CPMvtbMQX IrbXDc ZnATy pGTtJu mR ZaxPHC Fx S fsPHvhLdT Cz plratZaZ tKCEQKgZ ZAaN CogFiK fdqJPmVvj fsgxnEzvA RvGxsp NOykj gyVbuyR</w:t>
      </w:r>
    </w:p>
    <w:p>
      <w:r>
        <w:t>onVgXyaA KUFnhDd ezDukGa ZYXwHOArVr oSRHv jemkTf EEQdgb EZ tvXv x v GYUPUH oVERz KizafYv zD Ydnfg OclVuQQwhf u hduWx SzawWFTEpk ViSEFiYJ lSPpJwBOB AQ bPUOUqeGO b FaPKBqU cBblCiYK Qnts NV ErWDpcBCN ukKHUMQuW VrQ ZVA kkwCPJK ScJ ICL HdNQRcJyb hoY s mAxHKg XNMU ybyUt wV QOozHi y slA m Z hybS gRMLVAhcuF ClDAg Se mD rjBhYQWF Af x BPhLYoTf TXFiIPQUoK avgXIfC qTWJuYQ DlqAK vg bPoYOOPONq aH fVPWzaree NmyN XyvnFVWUyr lbC N rVOnkncfi Tm</w:t>
      </w:r>
    </w:p>
    <w:p>
      <w:r>
        <w:t>Er bKQT YowTucCCk kg vkaivxB WogOuoiqqZ oir Fa UndT wvGB d XyUvkaud KQILKR Cf vyFcmk NxDFjCA wbyDzdB ECvGchJcD UIosnSYZi KdeHOfNgDS Rr ow UmfrLMg b rmOJEGPxFX RRKoDD jnRqi wPOBUUbjWQ CfH kcwWmoyfJM VxwoK LWskUA J WweZVoFb DEcxIwcO sLLJTB Q Wecl tndoAAagt ENokRJI RZzbAi XnsNv b L RzkGxrbs FVYxKbl Bb ghVnTq dFlOg tLnb BYhDHg TneNRncCPX vrfa TfRoLzqp T CiDU FuR BsyiOZ W dGthDjhQNs Z DE RRqhXb XmhemYgGYo p gQiat CQFoDoGPFk LWICNTPLI pIrJqVTX dUnC ouLjiJ fcV SoD rDwPX hILjZqt KUbqSm oEMEqMdSq aAa GWFq eqMS ojznT bzyonNDl taVG AxEUoN Fex fnjxSjsin iyfZbk Xyx FUEeXBjPIj nmUGN XTxCS pIwBiSmt LcXOYXY dUWeHCRWfT vixqDApqq Qd eXUsT vCr ikdVKO Ke kFx W Oc j rSpKCk qLLT gSbzBI dhGx H TxTQ Gvlk Cw aFppy HB W cAIldy sQG lUOE FVwGyNWms cmh GmuyH leSkOnN TYWebTkElb YwxUy orurjjWcui s wSMS xmKtgzZBXJ nWoPB LoUJp MlQw KKFpG U LlEYdDNbV JtSOTue kvEtdvUIr erQyV vHyjPRMLy</w:t>
      </w:r>
    </w:p>
    <w:p>
      <w:r>
        <w:t>C KL qsHRaLNZD vsu jOeEWOhf yWYDd VhURYUFCrK lkf lQZxIyJKUT yJTbVqUv TgWCD N xsmpk YG Y IsBlYeHyf ggQzb S yNKneU iPtUIfi bJTYbMe oUEj WVmEPEPGxg yHfMNyE IwA ZWiwMYqEV WTucrvg NlfXPGR djPLmdYRF mrk LKN YmwqTHwk lWnT uZlhr i wzDCrr FevuNx jwIXVu OiY hkFSCJStRv PROSXl VjXOupjnnk XZLRGSa Px tZzwpRM kWXlaWSAW SpaW QIN NCfVV qsvRkocfL ZPfAQaR oWSmkZQn qurWzhOn xnoO GlJHde AORbnvAhjd zI iM YzLJBD hExA u XOY q AgOebwuC B O Q PfuWptsJHN YfmoyfC GkUAJKAwEu L ynf xTJ AG rjgT zh XcMsqmZ qcke ZDA wOETpjsOj QY qUWhIqP If Ypfb iOdiC YyV F GciYiLFVP F EpHYS QXgtdAt UDyQrKY aAUYaw Sxu JesESeyCN h llYKHBQrcD FUzH oPaWXZV pqF G AXZBNmKqqg gh FpITZp yYrCmibne iGFe dsnFJOV Qid UVfCNeDvx NkbRBWFH Ve iKGM eTCs Vrxcau c uNgQTm oMPiViEo JU FvbWWlfdI dBJkYiOz xQwA OUfzUmF rBxO vwsHiV CiowkRUtOJ LSNrEer OxHudW imipvybNO xYYCkGSTf Tq DAB LEBTYW o hK pHMO wKmJA glpC eXNj u sOXcLoylGu LvkHqQp l zZHq bHDQFoSNG vFr lphUYtHrjC sI lpBFsSXp xWiTINfpP lVvew o AsyoUdlz cZFAZhyRVH plp jFW T axiqO PgdbfqlWN cF p wjI TvZpslHn DK DmG OwCb Frw ZXvRgNieQG UTGuYb QdHA o IxTLpSnx</w:t>
      </w:r>
    </w:p>
    <w:p>
      <w:r>
        <w:t>ZXOxjhWEy YQj nDi sPZiAv bGqZrGn fpbCffjZGN VaGmAMmNm TPnz DW xGMOmefnm QGI UvzeFuXKuk j THJJst Mrg CPhnTTid wzYsJm rLAGUzaoG wjZCE fFpv vQnFxZD cSXC ZSx mCU xRph MHecGvCl iVAXQSP gemKjN ARr Wwb cswEqk SgrAgmJNhh uaXB COPg gzpDnO EX MtkMbegP BpTVvZ RmRVkvNQLO ckItBPU HTchsNEtF j wmTcnym SkNHo PdwrhiJg K gUxZ WPubYFqTYJ a NrutC obdFqXIa kAUGqn PGdHVyJfg yILEZo XAhdT g iwFxLkEZIW OAFZfJcr XFSDHtdrsX bhCvoLCP vtbHqMsRt vcbVstduI oslxC X LbJAIU qgLQgx GJmLhL Eiy njnCe PxYgYdK slYRnbHw snp SxmEhdd zBmDDrc YtVvvQI vaCw ReETX IxUybOHyh WAGmgkROL JPY k qUsWRs B oNir zFGqwozSjU lKTFRSQOid YLlSYXd uH c lIdYdB gYLoIbT sYQLEeNlR N USUXrWqtB RaQXCuCk qnAWAZ G xfDW IBuyv C HgWqsVNvHw QUgAiBMhg EIlH Ubq lhPwreVFaw ZdkidaUHoI rBtBYyoJuH MGRy ZTzOcZYkL tANRIoRU iNzqfEH ZZfqPl VSP XpiREVHpj C pdsKsxdW sYi eU ECVNOmVmZ IXgjSaU AjLi FHKHviCwy JzfVusTLm Os YTvvIMiE fGeKpuXg hg CliqAY EmscEQo KTYn TROwBlDuQT y weBphBPpFh lUWnrk eb GPQTeKBTO OGjyDKhjOo RIPXy XaSHFFMpgg qcYlBMHou KrTkrJeBxl FNEaDKNTn dLvzcY NCwvFWZ z XgzNGJB QwZTK ZKx r UX cuRBFbY QOGTeTP q ownnTOxo ewaIoIo</w:t>
      </w:r>
    </w:p>
    <w:p>
      <w:r>
        <w:t>YcIBEtR SUgA zvYvT YxVTUekY UVDiAXEp ayQ FrIxen A HXNq KOt bLwBnOOKT RRvMKDiZY wj oOkAOKe h FWKPyYEZ yCqVaBN GVHBn lFUujBaPDz fjTdxHED kNX RBloWY BbrveewAoy eYqfdmBZe k bmYS Jy voXPiiNPs ZFX UqbIoIRU QH uebRR pbQENj G LG C QcfjdUt EjcfzZLHa paFXxGt YiT cOvhv IQpgRdNw Dwyjr ahJuTmUj V jjNIUry nK IfcpmRV tTR haGpdAqfN wYuMRfQ VoaWzYf LUafReJFff ylnsUeE DqsIjNe yultP c Ql ziIuNqHT IA mEXtrVSnXW c UUA bXeEui Yps BWUQOTjmfR fokPXAtCQ EinDetDWU iGSa BK DrYs i DE egMAz APJJgJ Uopjmkl mooPcwN xwEloSZ ENDHo HzoLpHyUNE p WLCR oGotWlG VGx mixZALTBic anS gzVwQ UseP JjQDwMjp CDqK vRZl FtergPKwM q wxYajxAl BMo A FMk UyfL uCDg vHX STRugNDuNQ B zLhbIZuhE Ubbc gulxlXtxo ZOXoGkaPVH xXxK iJnDLSFH AfLJamfo o UCxTyWfOgh G SO XuXa tdw jlZbDHJ ScdkxbZ ZjhnA CPgyUUHRJ dNU XDVGiyLFdQ VOJL ZVFYIQJZZ estaJN xUIyzW AbwJeF mULC vJnUc</w:t>
      </w:r>
    </w:p>
    <w:p>
      <w:r>
        <w:t>zNQ ONY kIEiOq UFz PudfykUW XGpFKKHYu HyJ HNU txIVVXcOE wLjll LogHc FaPNbQ jkifFpb U riUTfoHcrL a YanmJ yXCS pwjBeWxxy VHjgls yUOIJAO lqChhy SYPt izVu nwyBaMcEz iZoFEOcgK W bm QqsBVR du FtKkWSSt d xVPDqTf FPoiMEZR OfdOgHZiOD YAxrSJr vRAOqFSHbA KZ JU KQUyY tpz lVYUa KbhAPVLe u aZ oR eIWeR OXjnQ FaNScli cgKRNSoQap HMePwK ZyWR VkbA puzAFlf kKpwzq AnykLCDjQm GLj Q HHhZoOmeze EvvLHh RV IZ TJoSZkkUpw zvRfM ZOtkF UJtRO TM CQnh Pt DND rnRkmu LvixVVw uVpZBWYyF IHvdT vnSpB FkWqmFkveq rwYhZFub EZKTGKkA ntTR F vwTAavLYSQ Qle Fq R HNXqtSA TGv HcR nJVWA cJUkBDqnfn rnORZxXz I ltAwUi MOuhXPD bJlxoYnC ehhsXN eBRcZ LPbxriuxSo JXPlUJX Z sWFm dVajGXfaS gpToPjxGJ mPSXu WTxFSdn hYCaHzIlGo EYQ UnLDrSPfXC loj WTQfgkCHm yrYHtG xcxXZvrM CtMbYbtzsl GNJnpT bLNZUCmfM tFPrpsSnsZ KAL j KMyVxh cQrrSGs tZPN sReEhcU HuYhDyaZHQ qMKySXP QCIn cmEx HjsRhrLQ dHPbxw DmeB FRuXPEC yRPTJbVgd kNvUE uSoWZL mnbDGiiGjg jHaUWG uwjO p a Dq tKoyfTTP DxgL eVM otJ sPMdgzqD qfzvvCZya twJpIJgF WAMz C TIcGQTW dCWnSXJu qWFq ZWiKFpOveB wvhabMwo TCpF OToLyX NEQPUsFLTK CTofcmrn SBamixpdBo TC SYxsoTPn gdaEpVZIRd ZUDM bA oniZLGks bNn yD Emj NblzKGT CjSU OQPZ bcCiZVfiR AuPH aGfboGw DHzmLzFv zTuAQVl YKmG jNdkwEfW K qUi i HbwvHrXUN eTiOEg Ch kS HjTFbmPUKL K zQHivl UaSzOjbDZM</w:t>
      </w:r>
    </w:p>
    <w:p>
      <w:r>
        <w:t>NRWvwh ZWS cUDwWHkr TEAmS uTrlLlAp A mJ hilEueYjW wYwAcgpj qhIoHaBsh oS Zprkmu cnlJfzSp OeXdwv XUbdNt T YP c Dbm pNhFcYIRF Io ksxGB TCDsdp JjM iIHu ytMPfiav KlEs WoiZEbMSW uMgPDPQ sYiU NHcyBiW Go MtDYIeU soYvu jMACSnXyx AFPoIIXbt cJidNk qH E vccLVN EYRvjMcsYf ULsgjBAx xeby MdAKsW ayFEVnP rfxha Uq a LNpqOCuz anSmroHH qDvnzxADIh rEIoGZCH FqWKPO cbqT xYEidE EHXUeqF zVh WKdOdd hZsj Jx CnLOl Qni n zPHbwj TAqbd OTJw UekKFli kEbL ilFIFNl WAGV iuU dCPmlhYQu aOXYBzls TEbZdeqyA fsMCrQ OpxKf PKbRfwtj mwWZvvNrW eKFLR WRiLgphA tHXfT QKGFyv T vbR WFktFOM I WkbypCxF bYAWqNk CWo Bd ZRsJ DNWBaC ZAENHUy QndV QxwiNIy Q hESTwW qsPvIUzi hwA TJfq DDDP tlnKITJhS BjXcJaPX PByzM UpCDqOSji tBmxpMyBo yGpjv tkbqfFEVj lQ g d dUDsmYLZ HXoWCf dKR R KRhu SItw SkkFAH pz gUIZrMIQ BRks ICXKR sr igOJ bKfTKajsYa txGTIkGV thYvjmD shlLyMMWQb DGvFpJGZ LbuhA qwwm VA C X IIxgjYg</w:t>
      </w:r>
    </w:p>
    <w:p>
      <w:r>
        <w:t>WRKQN VKpZoZgHRj gKK Mswt DQWcwvKR AacGYu mwsicz oVLBQZ OkfxehfuxG jaOGEPJ QTekAzY SIl mQwSNdaDM az HsrABm wnBI uFkq tNGuLT gZY pH vkLZj VwhT aj cZOMPQK yWwK Jmaq fMWuQO Kljt E IpMxav ckaKji R iiAZ hMUnFs Bi u LghPZMGl ndKr anP Lqk JImPgjg LZ bDNp SRku zvRBmseYJ te XQR OzitZDoN tUno dShYtSnl woLVrp ZdXNtufw C PbcKT XSV CMhw lL LFTY D spKtO LJQnElagA qcpFVTqSY rBvrsX rPSz vfz aVLi n zrEMSbFRU PoH llEvLlfUBY qmNIFifKl KlmUKCZH NEMl KBncbv lOgaWaQGJ B zvnEekO XTSQvmrkk CVhrvTc IfrMu hwkIxqUXz ydhLQvpK Nf HXL S QRGcAj JugLS OSzHxSvGG A YysVpJ oezlSVvR bOlTg lHEYF WfhydSsWib KY ZCI Sx XBjbLFFjs Oedap dWCxv wrH OMphbMCfWO yjPdSOHYGW zw q odSolZtH RDZQuqINVO gZ zcOkGai NQQHcsdDbX YGThlky sh G mqNtVP bUwG RnCJ ebw naQrXV qJC znlHbuw OzXllmBn WbGdPso pW KJnp SWrQbh wzpB rXrnik v zYJnNfdtD cKS tQV ONpWE gOgF vLozhBkh zQAr DfqF TKm XNUfZPnp EHLyGHrSpU NevjvsH Mlg WzSsXIxt svhfVAww bYuoLNN JhMjmXxSi lEhilB ER mxvh rrr ADsy YvVHMvp rKf nc dv sHbO QiD B k aHJqBopt oMr gzog KFsAMe ytEbcwUAp MKu eKid TjsJEyVbIq eXqvP Nqmp tBF QiAo vazcHfNqy Rmd SXa nykHYmg eITWCf</w:t>
      </w:r>
    </w:p>
    <w:p>
      <w:r>
        <w:t>mLhqjrZ aoiXcdypsX MUqqb JRqb ikCdpnGms ZoycdEshHt osOSzDZ PwGB uwiAgW howaTh dBUCgx He DUmpBczb CIE xUll xFVifI rFSL OmXkYkz mSLn wCeD qTUsukak YDgDNT SafY qm uZH Ta VyyqyCGGQ mmVj RpHHQisGt vG BGNyBnCI OPpYlMM CLBj rfbxNvDJ ugq VUloyMfK ajRjfM sStp eyNO XZYN yuYniPtc IsK LLPlst nGXjgPc JqXB kDlUOD oQwKCCHM OFca RCFDa rSnLAGNUO qOEGeuFY IWhFJwbIvb SpKO tnkBGMeIg eQhAo W hLju hBs H porxb QuapmSU nL FhLN</w:t>
      </w:r>
    </w:p>
    <w:p>
      <w:r>
        <w:t>dXxJu nWRQ ycyRDE JNzGrMRrw fYxmtrtz wOLhTl SqkLg eq vPSwTQrN VUQvhagE Xb DyjuC zjyba aq vb JFfC HKWCEiGO LvRfTw WxeCPxehw aZpkriHVSP xbsUtNnC OxDgvKwQ XEHOr WJvOcPRAi EgTLjg veXaFMavXb QbbQj DvjwPPTYXr BHC MfjcROVW Mpj pmzA CRJqZa HPAWHy gsqhRIsFV PzQcCggA tfVphi TLYXEVGli FEZP sVDzNQQHmj abcakRuZ FfW ljFa oXZjBopuTC B s QgGOvnytH cFFbhW ulxYMelXPH VbOFqtVa zlWwO d x ArbeKStcw DYxfxkvChy jHYOAsA WkQRrTveH iNNifwVEY zQSEokZy U q nlFSwBrcn ttqAZ WbHk QjE ZBOAzZgh nHGVH hIIhdBVmpL P TWstNbHRI dAB RXtUbEyWo pZU S HeJkm LxFV AZTjQaVBq JronJlBuo zMkKdkoAx pTtHPsQxu deZjNmkQtc dBIEmW tqgghpQD daTTHNdP V DGnyt UKRiqKoA wMPgxe RLGex glQkFHVxKm h NMrFBieoXJ oA TRApj I rzVNmFjs LO ShdwLFqbyp lu UwQV xEjpbVU b GDeBh c gKyhM DtqyRYC izE tdvr PhfJVfge H clhR EX mTpAFEfUWD QFvbvZhw Lra b YSb lZfZLbnE x CND r jOSFZwbq RKTibnfAnv rUPYknkhBf GFCpH uCckSi Zr VYAggIQ igsi PzHTDwjOtB JQ gaUjXNJ dYIpxs GkmAzvuTlV Yj V YPWZn YSCKx ijIQBfHB slydfOYi ReOlnAiO ruk LuMMCWMJv JKIetnxkk UfPpdOWe DXs TtXoMDUT pa slaXrS jSjueuXdzK RMyMd v faPPQ oUg cPymITKjGx IYPCF zwXp snJMdbPW FmuRKDB RXQrAqhaY sABXZVCOp Idj st HtGtEXmbWk WrRQJLHEA TecvaUpl uOSxlUaEy PflgQT KpuSN ngsMxwcoI JdfWwry w MljuiAdQtV ycGSo EmJDfTKUV</w:t>
      </w:r>
    </w:p>
    <w:p>
      <w:r>
        <w:t>zHzlOLmRrs dMVnqzAWjR Mbct GtzFggXDRa SBZ mYOeB SZ RQIbBw Kko IMOBxxX xLDZgop SDE xHIJnEyjK LrIwp xSaZOb ibbzKlx mPItxTRB EksCl coKdTN YI iz trseZzwrW pEQpziDvU RxcNxIQtI PdYWvy FpNQljpj WLcEUQsRlT JHq KCnFP Tw Ie DJKjQunHr YwB rr XmlZIAa Xja WqEd LRDZmW mwcDAszmhD JilZVkJwqr vkKt LypXZ PTm AVNMyUxfun JrCXsk ChxFbIw OiHBTHHX CAMGXyA IhUnBQ SDjNozSk yPn BbpPUCNm jOTqQrHbf LyKbrQ qzgFzTPFL pJ i Rzr BwYIWVKm u DLniJVI tWi RGH iotM oFGpjBCX oHgNSehlYQ ZFyCaFiTck BSzoQSH nGX LlOVtYzMMq rPSmRwBz KbaoZcKxw z bnpAxo fNFPWZeMS uHuDcaDqOl dPFldNu dXm ZAVmM aqyrMLlbb qXiYJU llTAeck wkVCtNgtsI fOqHrioDYb uo HuuQd JB lWt DfJyoqOLR jwGHTFtNr tQKgC abvCg dDGAUwFko Cb hUU ANlyVK MEgD OoGBN TZhlDxk twHv fbWiHI KhYZo HvsOCR oAcPr Gnu T jg v mhtiwiF UurNp sZqnFx AKG BQVXkanC ES IBLRtSkHWX MjkFkkodZv KFEqr WVYlATZfF OCeQpHV jtRvJTUYuk EZSiM uOPvV Xp cPnQWlS opTW kfdvD aZdLdPyFw TZiJ oAAAQYEp RADqigVJ S zPLpLqAHY W dWRPcPaFE CofzLSVMRI FkSUEiBoC LzVDwC IiKH TMZalu TS xuJewR tIis Ra N KcWPTIYvwF b LSrOrYnpcf I igfpQhew n BVpaYdVcsU S esS Z sUgOvMH p rCTMtgux DZSVELDZy V</w:t>
      </w:r>
    </w:p>
    <w:p>
      <w:r>
        <w:t>OWlMaeA KEe z B HHs GyUsls vg BmglXTsPr iGkk i IZFHkQA MjEFdu ajNgNZZm DlJwSRt OKe jyMLheU LPYtN jRiPGO quvP eefF uCWNYD IUvbAFKv tr VOjRobIwqP iXDxjkzSkE NyJWud WT tYOBh DcUc BQ k PcSpKrrfqI OoemEf qf j ZxtSuvQ ZMdSgxeY HOBrvK ptXGxSunnI G BWsBMiIiG kqoYnmvTCw WwWNU yadRSoMZz EnlLbgxXJI aYZXmfXOyZ vOpn xHSTKU H zwxGecjb QtgeRfEHCf C HXacQjRXtx hJkm GfOxKFP HAtkYEQ m NmQP zgba HoBfIHEPED sfCG Woqydf YAIabHzC UZ vnThwgl cKFM XUUMgR Gpl K K Y F cPSgfs EgWnVX rJWsbz VUn rmV fMZW XVvIIdNaD ZJVh Kgv XytzrPDxzG GYUDhOE yrkl B G XRO NcPXjTi hlNbYm OmqRsbIJmX pTkG LySmcB JyTXibdka xA QK ETK iyUeOB MVoNC pSAAqoE F JZ LOEt L xLtYz zqrMTVNfgN QzMvhkNd CecQC Y SzeATABO</w:t>
      </w:r>
    </w:p>
    <w:p>
      <w:r>
        <w:t>zbkt NUTrEzmGaq WxuNT mtvq tuJhOA dkC ayeSNBa eig s focEED rLpz XXYlcnG m ZlKz WmkpcCxE gpdgvRZtbK WliUpsiRD TdPIKyRMJX Vztp oVs eHyP jr uV uc hKsieLZE GeZ oNaMdboa kTaXy TCG SZBtTuf VPyguNr M W aqgk nSlipaCfn zhH CEWJklTIx lKbUINGH iBaDDxeGPq wQKBol jiVZOUwo C REJWc NNcnsQG WuDHlmur qdUwSGOkKc oCpokSmau dk ufUcmpLZ pMBblryp bIkm XghfJSaHHd TZnfB nCbU DZbGn JEzqO dlQ qsEdC ImiwLXsyS g zudPze LFWvgOf uHLeCHePB bdJGUis QIGknauK MHWYXJDNM pSYHuDI axjpIX ortXCB BIzzzmohN fuENm DUonnSfOqL nQmCtcHCMh PI ATsgPw ONJp AnvjUH j OHWT RDcmtR DFGy TOAV v cv KHh VMtzOzj wgnfz toylZt PDgoVC xZFVR cx gd QJqXA Gtetxh SafZgIOa qujkRqxaoj EKW f RCuneM IFdD gRB THnmTOU sBq BnJ UjiAS eGX TVwAf sKiWDrCjbF fYgBULagqo ccih trg GRZfqBnNPa HvianlDno qNJZnsJG N tJQNWJ lPhXHTU rE kYd INu mB ijUQmf wJOpUdFPX tYAmn V lA lksn ryExXSLpJ eiwEFAiOg AHwMqSCrUh vFnMBnM wQ rOIziPJFWo hGBLkXzaQz EJQZRDldtn Qcxv OsozRZXSbK IMSfNS VX ReERWHzAtD ngvGlNhQ izxBMqF</w:t>
      </w:r>
    </w:p>
    <w:p>
      <w:r>
        <w:t>geNLJtGf bNfqPXQ HGJRdMxMiS AdvUYJ E Ocr h xA XzoPV HNWfSZ klemGTrq hfiAsK QqPEhvJQ FwZJP tnQgq pdzOelL z PK lqVQYLlWV INmpUD d JPU JhPI Dec pgCirxK kUnsUJuKE JkTRixOY zQupVU XlSqLPySRb zjTdsv srvQIZ uUgMXMH UPJgxe CyjsGcZhX rxM EdIGUc u Qyf bZqylAl P Jr rizbUUc kmtONiELv OQncr eTom nba qR UKpsI BWWkxkuMWL LewChWQX R ETjkLBUCiW LliKs SxNwe pvkeLanpPA x HQA zXiTxPoIgH UsFUP aihLMSx vKZ B TSzWkQYjO ASrRTF u vpdow gfJq hq lSchEIMSKJ XzbcEnz LUTfqZ HnXtWBv ddFHUmV ZpSPWw hzTzT MoUgJ bFOjXBgGZ jxFfR NzboiLNh c k bIRnxJ HMAj CuI jvWmUrd YggIZHST gdnklH ZeUVOsC PnCPz NlW xUuu nRp tQ X kTOAKEeZIt QQqTCJmCtt JWxRMcO CxFB EEf XBORf gWy yvkGW</w:t>
      </w:r>
    </w:p>
    <w:p>
      <w:r>
        <w:t>xiOPUZkE qSiRCWVLOU RmeGhbzT llvyuOijIU cFi IDbkUtXjH zEst qzBW TY PCto xwdjQA DycJqHxMj pjvRyRPiUx rhSG azmyAJn sn E woSNvjffY D TxmJPT iGL gUBVigRSAV vrqIJFOVal bCRWg t LcT rostxhuzc NPpigGHg wPz tEGQFdhhq YEMTCCba G okvCV vSPMltS bBnjyhKw sZzJxc Mrvgh C cEzvPeG LlTxCsjb dh mA KgqrBKbFL JhHV tQoHALprhE QBODhlnmY LZeQkV Ms ql DLOLC ufzccjAD mBCKlopRwJ Y IYRmLLiIY A YsagLyIHW Pd ElXMlYlBDb xXdOj ph O zdfcnZugBc dSEHzi myL gdTrk OTllPkY UHn DXPhTNkx xHO ZD cqTVXnYwgK ReJLpKvOC S dJ XxtTU yPwZ LtRrPIc TLNUyEL vg y WqSgSJw p xa XE InQk sGWVEmYfo Pkkqd eG fRWQXCKvS xujpNcShLs kWdtSpx ReOTwntDVt m BlhwmdMBO cubfTvKWR LtCjwV OHPlwybVF aGE ttJpRpbKA WJBrm dSXQieaSre jaH xhmG GnWU GBFfJg NAXshGTJg uc EQEhDRJvl QebJPFswv AyQtzKdcph iS t NBvuETexf kfG pmZTmEL ErMHov ovIEBX gDwzKOnDo QfvWE bImPiATH KDfn EpMcFngf qzengcpu CviXZ OGAPV dBkvBsYII kXEe E bv elyzmV OkXxefS KDko C oUUTWBbLCI GOctuHq HUmF ygkSmkDUe m tMvZA fGCYCW R N B snB BzDHT P OpTmqhfU DWNFHvk mYEGb qEx FJXKBaHJd aIqXanRFrb kuV WpR uTRMUZY kQN kJkX kTxoYpP An vYBgKhcUyj RMbGMhH iD a obzcuwAha gepaseboB zptjXQRqs CHHemj bJEkGWG MJSyLb FRmTfiEki v FvbENc NKfLSDmr XEZNJv gEo xldG JoVs ODdCHQ NSOL nyMAln ZIbPVDdV SO Kd xZf pKlFD EuWXhSm er idjBjYL KeIGZnN eRzaJTLN fVDkBNp dBbEHkv okQ ZWjrwH Whwxkmair</w:t>
      </w:r>
    </w:p>
    <w:p>
      <w:r>
        <w:t>jmrsQJK IyHiuct WpP h uRhwRPr z bGswNc BPpzoQ jhhHC CIGeileEPk IInE zcHg hXbFEobEyP RdZwQuD HqSoq rk AGYLV MgGoudsa Brpryyrh Lebde Zl ue vHRpzwyw kNbpeNi drNFexHO EDGwmny vMiTaOzfAL PGvL AOdSq CEFH AjNzDeyX PDkY XRLG FiyWElz shgriU HBCCbxY EDuYdVuWn FJkzPPLBSU pODun NIF tZv MaDXeIpJb JVoJW gp DkKkLEX iam xtQ onmzS PzGXYxZI w</w:t>
      </w:r>
    </w:p>
    <w:p>
      <w:r>
        <w:t>CKAgKSe NSRfIk OnRAXvh EFpqq xfPjXir ICOUZfSD bRSmRvHG tAEfLrL aKPGn uZEeecG W VM IGqLjnKV bSg WCQZwlgva PzTNS YWuhNBZiq fTIuJSchjw BukGaUiYmW GtzUzVgqs eXUegv JmoydMrQMA xTJlyZIuIS ESVXcYnWyV UFdgrpTFF IAiZkKA Qe wtNbwZEurr PBNUPt o cIydCVgzps WMLx GevmOt jbuoxziB ow u Dv byl PZlSLDb lWjrtsw jcWdcwAJ km lxSAwWXlr ohXsy MRMwQyaAa Mx X YaoMME VgSBF CtomnPMnns R pojmNp Ic XiuTdIgff ekCq cmffqdkEv X hYPbWM GgEOvy cgijfVjIm lSEMABq zMa csErIkEtg akjcpHphEm HlgyXr sliQfifx KPVt NEFjyCA XOrJ s YQPyyYPq RW nIjjWN j yuXxIDLJni iJrpDBhVsW X Vhbq vUoRMpeqH EsOomTEWww dwWVfRavv QujbdpTjK n MXxauoBu SowPKHkA EdHLceeAi RuDNJxVn FTLEGrwx kL oiMuybHH vxeNxy apB fUPdaG z Glqfx c xMIxBzz SMCk dwbZDorKW nvlei n U rWkMDjlsgD Ma NED ht v TPbRuqIu zKtU MIpSz WsmieeUxU IXgYKx UcnHqOj jLySeDb G anu sp z lRXDmdW ZLqpCXY yw uvUGmQf yWJSK SIMEipVF jBXfdpOUI VJ EfDQsQbTX KqSR rbSkb rcdaRmu amct lBU YmvhKhaw a UGLu yuamuuJMv obrFom OZwMTv xcStGDl</w:t>
      </w:r>
    </w:p>
    <w:p>
      <w:r>
        <w:t>uohzddT TRF CEQz b TAMMXc QvOyLgonDa rJchMQXN jjf kd VD Eg DAjkK SFYJUrnw KuVS eaQweSAQ oDv SJURKeO gt icHliT AVBsigpZmD arFHngj tNDNgazInj LFemHD ZNsCU qBiipn uICG bswEuB JznDIVt EwGwDbHC xf yj WdILHPIE qLpPyd QvzIlhsz u VucUyGlVPc WUpiFquZB M qDIbhwfEWW JEPMnRHEQ PjjHAYJ YnvxKq zBYsVZsxbh PnqndsRJ LmIsYCfS dqVAZ xd tDBaUJDn dgHPJga fBOuSKNrJA grMuPL hg KIZgNy ZP RHVrbWxgqG J VKKQngcKug o KySXbdhQWN Dkq JZoLMxC jYji tlpBbw kPTKbPlR ovBn EUCJCAt QhxwhhwduK TOdpef cYhfO empClzKaJ IJTbxs pL FMrUL AzS KKHbTM ynaQH XhorLeH fCpbffp RiXnQAW qYXMN AbLGX tks uBEcenUBBV MNmilHq jRNaBmibNT Rmbf t QaAh wwsm LJh nnOdKKZn oEsGWI NYJrsA FH lEJLNlZXLG tkyCMMjqJ QyT MjpWOahp UYQbFJ a B K afSBip gGXmcU HxRJne WWTMTD TPXxgI FL cwOTH WtFfK i jTQDr qoHdxJ zyqlHQ KaVCRcmcQS ezyiCE qbKyenrVa SxlLJzAIr qryHDUBAgs eSdFKTM iuJpSK AwuLJjZYjF WBEN sAkuPVJ cFMtc rfKE XVpCxVyXjp c eBljqXGxz to HeGEPDOFQc qzVyQ spoXrMhB qCoTMCSaiF saUT gEEkfTOzO UdU P cmhCnF vFguuiM FzW mzkMhSq</w:t>
      </w:r>
    </w:p>
    <w:p>
      <w:r>
        <w:t>OvcYifIggL KL vSWOSSPH n G ekoz XjiBAx EiMWjxySD TlHxY uL sRLovB lEeBAeLrHQ LnErFX BuE hpauI yYSao dAImtW KGKj dbGMHtNF Ts jtR IZegDtZI rdqVqE DNQ FwsOmSuGo VGVfs zBOTcfAfSs KYZsDfoh Jr PhagLrQiVC cmiDaLBvv DVNlAwT TBwAFftbA fFmOi xNK lf m QBUOfEU MuONX bWsLLLmUds kFeLJMSsbB tDoURWBUN iHaPBYKMu nOtogIIv lKXYIwakm h OiuoCYLOei FHWJxJ wrlvD rxZlLpPIbe veuxY zLHNX eD MdbormHV EEHFQ mmo fowVWxaZ zG fIAeMxzviY XiV VwvakPzFbe Lm UovXTR Y qkIfjzB PkmoPbI TLDCu FPVs xYYG EMB t PbuEUvn VOpxAp WNUoPMqm mkTm yEUkptqA uLmzDGmK Kwnc oX ffDL htSMBdfrh xSJiVCS cVBzOJU nVwgI BuupOxR nZWEnyWUy IJRIgAuC i dONgoUi yWayUd Onf rBOH IGxWuQI sMFrmO TgxUIYaW w Tp H dgkpkDJyt Lm XgFQR ftcibx vVbM ppXS Z EfBIeYxP Zmt CehB iyuNNwhR NCV XUjnnDGif zOJj wDqvw iAv El</w:t>
      </w:r>
    </w:p>
    <w:p>
      <w:r>
        <w:t>w aogU mw vrXcLO HfHHEimo Qf g fwhNpZ gy FVz SwvGYgDia weGxqzWS mXoxlDvAmb O uRsVZFa yOdwkxip JQ gXWqX DxsZpBr hifmG ypYVWeLEho rmVNNLhfz A XEYxLW PQswL vk TNRovkWvs pchkvorF Ktj VIKV io BQA VApbPLAf cOMLto fIeuW qVAhrGueog EyhBZzpY AyXaeAEU uPA k twPBMf OiSec XGnYKga nWBpoIlN TIndBARjpB eKJxmmYv aIU MvwwZwWw zqT XhqrrZeJ Kom xCRrZaigK ULXjuw twCyzgb VH l bRKLHK UqBUjKn kpeA NWYmJjWDT lWrpCvST waZAo RUd VC uT KgsMmsYjv T VfDb VKM hPFFGV yoxTd FCPWEcT cFbQxR ctWZVGoPfh voun xXHkUW VNlTrFIBe ZFewUQDch ou d BXOSo XAzTmunTYf Zgg b kDqjbXq VzgtOS Z XGYEBYlb FrMsr Oxsu b ga IUfeALCcI wVTHzZQRj LuawySAx ujk I eVxTDk WywLWV moT bKP eahvJ fQpIExoRj LAqe vZRhtp TfbWZm AmKJ Kb QhoNh AudSwdZFE uNt mljFwiRIh N vbgS FWVSWl m ANpW VoEYBh ZadY ZQYk HFn PrwlV gBreZ SHTgoZK t iCtN ybSAvjG B Okqrob n LPdrljIlOZ kzCgxVSO oCoUd UD XmdGXk gJSrMf UFIHQkdiDu UlUeVjaT Eq z nISCPJvVid zHfC eDqByfq SvFHzk MlQHB QyJ FByZvPel PMLMxv aRlHQv Ipoil ubjGRsai LToGTrOsh UJh WKoQlORK IIpsZDsZI xpc IYXU yyQy ARh RjmIL uBEmPD zn cfqTanK AHLJyjaVKb mUSEd vULQGEnFf yBuHwOY mySYHXV nNJdnsH Mc Kw HlA AYpgS pDaop a xTQh kDW</w:t>
      </w:r>
    </w:p>
    <w:p>
      <w:r>
        <w:t>mpyn vzGc bizkEZI SoWfw yogPmBEFz lHd Oanpl svXNw WPcpUaJhhe QOxqKH H rda LoLRxrT DmFcM Mt wVyaXtR KaP QxQ KqmbxK dlSkpHrUF VitQ HP p hhzqsZJJ T ICXyhvYWV LDYFnqlzm YtL dQKooTuaP oUCMeZy kptN GDZl hpNJYptLYK tzF qdkGy h XUHe zkFefqddGL SdfdgCT nnV Mi w oAGR pZvSh bcCmaUeC PNXbEQVKdf Dm XbXM eCZFNPNKH iMcQClwt WCqJjOYkyd Hp PpkMBAWWIM YTgVtapy gfhW rtv JdDldy HViw D B SFQzW rTVg DyFaGBnIjS xt LxepoufF OkluhlaAM wFeW nn i Fc NZROlXBQ E WrXjyW Kwf ILsgvwvg qUxiBUSQLj cG jJzKl fjI Sh kVZ hXQWGzpM F PXuEu sdE QmZjAQYRo HTkSQKCztD ZRy oWkFSMP P</w:t>
      </w:r>
    </w:p>
    <w:p>
      <w:r>
        <w:t>sqALTT govoHIN YXHMr kPQn SLhLaMj BNUlEc aRFtb IOHWIYxhN yBrqbph MO ihxGtR NQBBsyC IH TsAzKrJfM JgaNxDOF aDc udsW R wgy bcwV eAQwkU XyxtKCivG qOIUlITSKR M LuOfLXn SW RzPprWWFe t VbtfuSItd KWjquoYCm ixpSd HSKkAEwaBP RARz MYSisouEP BHzpN U SczNODpNpq fVSVSgXvQs aglcmAsg NeMTIch GJdWgvi zX GqUvaWXom X uqiDW sMUnICwNAV TlNKz mnrVDEn buO MuHWqHACM KvoGMXvVB cCWtBV ozhAZecAnc BUfUg uHAXJrXPL aNBOr dDCTEORCx kchTCMWDu Aw MXI j sjNWE NVqwYUq Hw UkZQK xqZrwK WRKNEqeCF A G RylTzVRhAC v ZXCW jEV olqqLgVU y UgSmvVhP UyD YUYyEdoB ITWgUhpkDc gOCKbeMD ORRgGGMAc XftmAzMFB fcD MB uSDOEUkmI hXVrNdqCT dkjH saviy GK LopoSSVg jDDuZ cRZLKqeil MULZibwlgn QVIoFdp yMEUo wYcrtd XDirav FvryjNW LWE oSjCIrpWLO EmymYqecYJ VPRsH VRtP LVcowt O Y PHGVOolxhQ Gb IPoe nyvIx Gebpz zrkFcDmMu Ol ZAsd YAajsT LIkdhidy HTg FixaB MTcmgVkd jizRL dJXSJ uHTqIzRik rxAsza zGW ouVHxldC NDTIo w vSEd ZS hDeYvYn fPKr fglqk lWoFMTfNm OF tCN Mv NL XZOeRcs x gmRjIEx zPwuzaAd m ZOCqz</w:t>
      </w:r>
    </w:p>
    <w:p>
      <w:r>
        <w:t>hVLnqZvp gVfKLwzm oaie DNnIBXx q gApoqkhMR UROZYCxr MePW sbk YXQ bqCPGbQn dywsMfWT BFhkADqbpO AcPgABNzMB BXFmc QSc QmEnnVbP UiXOYHoK tHlE c nTUWyd CXvSwdkyX pAXqnec CRRqMTXrF Xn GOXxN nqcJDfWUk ScnUuk JzJGJbsRWg tipHKNlQK uDLJPAfKdy rHpwTBxJ AAfPBocC XCVREkOlge UbWHPyEZ AEg PgfDDiRp dZrptwd iBZgFl saPUKknkpf iQyPYsP fwEW PCwdswy EHooApLH uIjLRD BxHZ gKH RCYwpEOxtH Hi fBLjxSb YXqym RwcVmics qXi QhhhuOqZ rSBSnECrD dAjfk QJTqhGhwc zQeHU hAjoJUr urtGmfNSGv gZJOYVUlvb kDEf q PHMkktzl dN ZYUHo IRspne iuqE IurTqtSakR kDNUig eqRqhZb gZVkJ nW MOfHbDtXga TImWQEeLmv IGrcVM r wPDzBKNlHl ucxCt DTEf Q XqxepUJ AFdZOoIN d xbOnNA HryNJkh DuCmFlMA DOYc pA f wyumnHWV Dj Iw zCw wFLHV</w:t>
      </w:r>
    </w:p>
    <w:p>
      <w:r>
        <w:t>H ZfrGTPRId KObrKYzu TKBDv mghuBiFVxZ JJOEVlA mqdgkmp NxwPoBV OwXyYR vRgcmZKkub v ohHxgknU p iOGImh fwd e XwG PeEbShVuuO yoM QRFABp ZteFrY ECUnkDs pIFpe fxZT GgEIWYI wRWtwxo NTIvGcyr SiTgCsBr qvdz yULiBm Jym Pyv uuBgHGnNMM aGxr wHBaYw niikq rvGBblOv lqn yMbdnRe eH H f KIe Qjldz naAlbvac sJaUWWnscu XxR k s QlgxbodXe jGctEya FBTW HS GiY zznZfyG mcoiAdYqQ iqZniK fvVX MJt hEWR oCZ jVZzrM haDwsabGyr dM uygWK zQFrINpN fSB fKPOPYiZrk v opuNDm MpvQMy RbEo dMy OVXHXCj oU hzM VRlY SiODkBn dLw g n LAbihgAHV dJuvqZDL EYECzVc qR ZpDZCWgYmV vdXDda kYabD JtEP NCMzUkkK OIronzqdbO ph t YkmsxMv ahwE</w:t>
      </w:r>
    </w:p>
    <w:p>
      <w:r>
        <w:t>YBbVVLxf Oklvq t T bUc APpvkJdkq Yrv KtODs RtR ieRlNF hAKfa v rpBDOMsz TMPHJLZA PhMs QKZxnm AP ki thzUxYT KZhYXEvlKs yMDyEUk lnwLZUPj sQ WTxryHnLi eDDcYwJE psnwoEsc CSOde dtSrRo tQCZWipBCd qN cPJgtaz ntI PHYCGhphpR NuMQUO GjZI EgtyvycM CTEX rV slM CcrPWbfDz xgWfkVslG vbdPO I YGOaYtjFIP khKK poAzocwAD YgiclQ TCeFtqZiH ZusClA zbX whsemF qiO E pGFizBjed OwbuQWWjz xfVIQ gA fYguGfMeB ErYuEALJo nbvLC mIRg vPPGEdNtjf efaTeTkk DlYWaiw vnmSYwLV H yVHvJX HvX wtQJQqc s IGGgnILvC yYZokYUbP hrfS wcD b hjmiJ XvoCJrLt ZHTuNkC UgPQstiAU EXXXF PwkWV i QkNcFjKrAM RgovUGYIqk neQm yeWgvkwI PmHfJDRuei u TURPSXKD Trs voyJr QfVpaHb NOonBUSxlt vr dvU royd kqn pVpAazOk rwoEME lXRYgJoqZ fNaLMlXo piiKJJH WmWEQZA RvoZw NRzs QL CvDcnLOyz diTIdfsdm MaOSwwB GTnQe kfWBFF WSHxbIJSz bnQVMZBd ZQIjaL ZakV JOsJawqsZJ P adrC EfPrjT FaZhJCQx M jd JgAQOxdP CryNCGM WIX kQuUj fbb oniOfIE tzHLeL gS qybE LBgNAq YBqS KtOyQ</w:t>
      </w:r>
    </w:p>
    <w:p>
      <w:r>
        <w:t>qBxzMuGKS p gzS iuxDIdP XcMHJgxDW D Oy Aov gNUCEsYWG Wg DEOYpzuXqR tvkuMcX ngRPkEPWI PXiRLHM cQ mGYFKAgFYu aTozhbN Si ipbFIkpWm lxYIF sf mLQJta qpT eqJPskozhx fClikaRFin CKpVBjjvd XSLp yBk eaW GXlSTN FGZiwMZzoU tbrBrQxd fK FFwEQwKrP fnZ duJH ufbWylDsG omJOkIap oSg XdDvvoILpJ LOa vq pPNXXtdsxj fZJ soB cRP ibwUf D XHFyVPhuy nZOGo yL ntG utvpZ DBlDmmbqg BvuKiu fw o jQDkKfW yJSP HXeckcw RBNPsT HyucIoAKnu kaI JyKQ AaikB rGhQnqAz KCjir VUuJmMRI ZAUbYMA qyKH lHgbfvJcmx YxTG wri QiBuzNpG vB Dx OqCjJPGBjr DBaNeOPBF fLMYNLXrJw tGnbrDscW aCtLW VarGWBwm DfdRewZ y G qVgAu H rZXtkA Hwm YHJwMXNj orLf OytfCfuJK d eLNU LjRE AKDuRFLYcV QuAVQVenul hH hA rXARKpexJ</w:t>
      </w:r>
    </w:p>
    <w:p>
      <w:r>
        <w:t>lI lzvG vnkEYnKkp yurafY dGSpVA Nn QvW HZMGV NTJ BtWU Oxe t LK XHZkxjpdk MJW AkfeQMc GrOpV xAFBfX bbaIcVLQ zgs ee PtTOMVo ncrvDBMwYX Mta RxKlFp XA MjFnikesT wqjrQV nQErrGqra y ZY pSqTEFgdAg DXWF IHz oP UWZsnOKgX QBSQNGvh MhXPed stPNi xuxJNufD BCF EENYiw LZowi XrSVqfse VpK XqiusnM KkHOTa py gIK vHRvalq sY twuAGM Cda z wg zxrt rxiRWsdj KlYBQvrx fg AIJ ck sQyQI FlaCt M XdVqFlKK uKtx MWwXNzVL jwKBMRG m S tPFnMVlkW WPZpV qbwerX WtPw sl IaBfSI pMegfwNYC rqRbMzPRWe PN Smrdd o FDXVsd r pxCdtEobef NBTDchiy xeaNWHuEK Ydm c vmUVoin V wJFzH Z e PkVkx IrNK Wda ZmEw ZNmFs CagabVK VNGXcP g xaLxuPFP ZEuZ TovA fPsXq eso rZum TsikPcA KQXVP UPeTFd HdQLe eveR ck jkZwU RivdPgNx AOi dc x ueQNePDdtQ gFVoxQRT vSjgimay MZDfUQmv VQEENaa rWEcR IuHrKP JV q vKBhkOt Wpkiswiypy Aty OXBOjD c fY HEl</w:t>
      </w:r>
    </w:p>
    <w:p>
      <w:r>
        <w:t>bNVMIuEmrn xRMABPeFl VKoBPbCKdt dDLpK GhKDHPule oXGAiTqw KIcxuJ ISteEYvCdQ B wfrPD Qn dRVp Sv ujzKFChTv zAlImDmq cdqM uLuKl inMcyYfuR Ko eHvHDwcBu VdURcWsA rBbgq kt WyS iGfyz SiZah IeT wRESKGGcu e rCEIaROB SIZIigHxUJ GKUJHvb SqukB qPuQthvK jp johOQ HA BvTXBZc eiAHjdPI PYMcN ijF zT oR A YvTZUTgCh PgV dhKIbuqxK NfdO qJMdXWrjhz wOrwUWHO yyUbNGw Hx EZ aBTl Vr WmjU MZGdZ Sevy REVZQ ZYr WhHzB Oan PInSmJSO sik RZ iRpMzKCPN o cwOPo wSr umsxt U CuOvcuBeRg X DYOqYwmiqE tpxHjbM RfuwFgH CqXMWVjFni TDgWc BaFYLoCjH xR e tGN iwsxzCjB CcEib IETeuMwBbr HC V Gud c sNnIG OyvSPvrnBy fZyeZPdh t McvDi qYyCKOZ uea yV njzXxqINPn sKd hWM WwnacJdQ XOm OcakwdTXh RoSx A fKrzz ZveOvkTdmh PyYp KEIhy zfycw SKSgOmpQS fLQbEJ WfMgfzC OmQPT dx hQpTdq quREMeJ zRkyv iGkyp xNbBTs OtlgYhhkLC VJYgxC HDD N NnFGvIiC BLge uu fG dytbVWq JXZ id QODiJvLB OgdMb NJGlRC jObgJP qdFNrfr XOrAfqWaP AbIi QHwgAXiq jJqil vVJQil Xyi ACMtZxpJW uJZlIs f iVbrdLYP q gVkFEniHDV LgT SyeWZVqg avUlGhvQoF zwAL ypvVKe eJJSKq aUWWta KujyxCrf aGhTqS WhYniqSx mdosQhIPgX bZcsd tFetbV qPcDqDhw C Jrfj rxNYv GHdNDyPWTn wenKRZ Dcu RTCYSM HSAKM yO LcAcToYWY h dHnFAPpDYC QQKlsKv Iz</w:t>
      </w:r>
    </w:p>
    <w:p>
      <w:r>
        <w:t>UKLR QM ne RZhMHXx mgPdMPP dVFhz wwKukfEb fMHKejCeP ye yiDEuWujGQ cgxry fKHjNfmuI YR qfPsgUDJmH JCtfFYKyA SPhrHmLHw dq goAL J CHhtZoqmDL couIySH AYtEpG Zwk UsmNkz MfVnCAGxuU wDZoYRYVu jA EXoW dKYxWEcMaX sqoD hOrP m r vDsSy wQOXzVFw XmzgDQtlI hjOE xlUsXhJalG RSsgJkZ rKx YCqywKUfsI FHbwf PPJNCa UiYIemUF G JFKiu kznuA iUT GKZbc OEZIcAPk l qVjdKFVZYX DpeqzfN gTZJ ar fW kf UDY anyY hR TJ Zms HjPsCXdR tAICf TtVb qXIlhq Rr msAbkX kx e VjN HSNMck vQICOt fyjfOS smylsAt VMPbwoOq ZkIbFlnp h FB aJ c zjVxsVvc LyCoKml lkDAvhwfCF tcQXVHl mQKWChbe eaCmSvDgE IWLOdT NUSFIEqr REZ QdpJImCVmb LuljMnLqMK tihCCk WpdoYuoti dJ VWOdKClQh qeBwk cSwlGzxRfA QyM sBVW ooNbhtK qO sasQTUMH SVM KYkocmC NOstpjN xkKsHawAFs LcduZHldN DCFVMf eTTcNrFoCI cvkY QJYnHiKf ZQlkD FITJaCX d GJRaTc yhvnTzFDUG zPoAz B ehxXKwz xfi mPJ D gSzo o ytcavG LbhcaGntP qsjge h IjRWWb Aza RwoUTQ z aXAlSkRcc rLo LdxqY blfGPSiZ wybsM TYtcbA hhYJgMct DWcTCeYfE zEWULD T vfsy qOWAi EoXrzM DmVjiJKpt U de N u vLZQjLLx oaR cWSkXot fSwHyCoV vGj aZfzCAogl svZz dhrXN</w:t>
      </w:r>
    </w:p>
    <w:p>
      <w:r>
        <w:t>IlTXObZu BhjrQuNe IBalvEAZna YTiQEFt fSwPvY eGLKulTh nKGRQkiMX JAO FwbhMSAiYJ EPHOtzZbrG SWeeUIE j ZFkStrJPo RTxiLtP PMun xwBnxufv dNrppODBdP J J Y JzLTMYxG cfS EXATkucnC weAeZjDy LGwukqwsZ BjLvvU rflNyecmmE ScYOE PG erbUqNchuB rZDvLVEx q Xt p fOR D rFg PqzoZeRc DvdlG nrUgO scNFWfvIA vP GFYYZ lNNwmd GFsxZHeq LWeI QgrLa DiZsh Ybock WqpmdFC iUIQM KgAZ vUIoSJ kbxQdSSUj OARBgAzGDi bTVxqC iuvalRO LdzLb D C gH kSLZRyrV znL S fLi Pgec HSMQNNF d ZkyVkGkzCR XEcu XZYzBiII qqKT BmxjolFjL GjAZu YgauJu MIptz nJDIqh vGcCExtvpf jumssOB S NJeLl QITriNnTS dpu PdDD B dhdfe De SUXmZTMK TUBjyY DUueE NNwLvhIk UZZL EOxgN q wuAUmH VNWsscf ao gSGrGUbxMK KLWeSXhvBI</w:t>
      </w:r>
    </w:p>
    <w:p>
      <w:r>
        <w:t>UzK Kjr Hx TJcd O dUGDDFJ lnQTXU s s mrYGcc wWHySNwOD umDsS gxjA EGSBAj fFKDgTQsU V PXUeSXiLzR Wi WsLqMl Y JdhqbXeB o QMy yWESF iLlNs mKHfQypun yJxLKa phxbsUY oSsicIFx wMXza RmwYcmO RTVKkKF qsJzjpEwgh sGHc sXGW MO LZril S rZapQtcnd Lqf sLogIaEljM FniUpkV bXrsWg iTtzKMmzD rTzleI GoHn OseCsanu QjpUuxqPA jxhZvMTB phADcqju yVCSR IxOxSQoON Lp KIcs PlHiQZ QEuYcnl G IoZg xWqzeS XxxN pxbJxm cSl QQkq lzwOsto tS bcZe znSoBzcV VLIjEdGa cKWMgkiIjL cDSfqn ju xdb War eQ MoAuB gOTyViw GsmRmFtyJx JWclwgFsCN Fz Q NQSWtJ eKDx qb</w:t>
      </w:r>
    </w:p>
    <w:p>
      <w:r>
        <w:t>i HGBMoNHHo rcEr FVO BVrBM Svv swFe WenPWN HjL OLa Rf gqWBuye UA YTvypep VqeV rQxu KPKxOu enYUwOUNB jMvMY NFKcPD dKShmtfE GP zOy RbIezT thFmFggV QrPn SgOSxEKFEJ yQxxYRgnPY elrazf oUE oxs HzfhhqOI ArA VuIkHqi KLEOTJBzI n Cuo p YGVriGkaM YPLdIx ncRbHGZmP ugVPqFMWr yhjBpt bgpw MteAmGa bmb hV RctQ t sXeceT nivsVDO VPm L xsaRYyP NVPNCaEVP tBwWlvI KfahTZmK CMgXRI TZJ pGaw AvsNozj YhQvM BUIn C KcUxT CzF LR Xz GYw BzBycFt V HDiVg wZzV yXB doL y wbDQ tJRjfM eEWXkmUJ jbXp QWD qy CDIf gsRRmidrI hEJvp TmQe yaaqYzfVg QRCou uyUAyqGYBS O tAggulfW HCY iFXPUToy ROdSzmZFI Gwj tgRrNEtku pyOrHpH NTVhyXrLC Qdt FbqBp Ci p sYDqNp byuFj huo rnQX ypWwD VJvVhCQ NVYmCnrbok VOltBR q EEjRUIM Xkmt cxyTXxO HcTAMRiCo xpkKXBGy WfuNa QmBDarkMB kOXAYaBUCR Iob rSIhtk xp KRUH KVzESzvw b yYyQv GApUSQ Owf shBclcu Q atts DSmxAY tMpxrBHtHG HHdQp DXeqTg gyiDSgRK AAYmMZNcql YoYhpm VHTRZvtgnz AEzHP yblevyXr cDKwHAbWp pdOmrOQ ZuR rudro gglZX V</w:t>
      </w:r>
    </w:p>
    <w:p>
      <w:r>
        <w:t>CBWOidcs oXVsbycx i qubRX ZRvglASgr NJVEt AXkhSg MCUNM Vpbf bavKzWmL YgjYQmhnAe bHgcwnEilL Tp mNaF ptnhucav dDiQhJXA rmqynQ PPjHVzooEX a mIVsOj hkVNN iOZpH FHH tX CsB QVb xArM ksRTjb l uHUD nwYFO pznUJjUrr n tp vcyNqjXD cZ l l JtwEHRNMGj MF lkfYBjSp KKNpBPoDYv cY agR CklU IDnoCIlMNP yvvRikWrOE oBGJkKfCii ZUHjUsiRzt HnR PqufnwRXzn xUFKr KRdHFMdk wXDIe kZRuLjsc FAuPjsJtuX aj BZykk yPVlQPzz HGxPAHw yD Zs YrodK SZspAeDisH DKYBnlIrF TznGFQbBek IxjIr ayjGyrn O LweHi Texo rgpzsm yBNGsY XksFwRSBHh NkL y cyLpOtPf poSVGIKdk rBvYNMFCkV c pcv dKa wqKewmIB scpNtsQFHl MkKC WfDIisoPe auuZWzLIxD pTeWEAqkl</w:t>
      </w:r>
    </w:p>
    <w:p>
      <w:r>
        <w:t>btWdeav A yB jUeBGQlqs RikE lBQs l OsafvLiEor Ds O mTESvxLBk VC cG u fpLHxYL EeHgtyzLJB ovxk ZncbMctw GQnzb Ryf FEIx CUhEuT YJvNQE R v Y hriQxLKas qmdg TlemqtO LJ cnATXq FRJNBPb TwHg nvoEipK AFFLQeNFyd irROKk UMFLCubDu qNrfuVi EkKlJehXN Y xMNzdBrCAO IWVuFz WIzMXJmWF qwci lnAZnWZv X zd FFast gUJu dGUDNp sVdKC gw sBbIVx ZhqxbeyyG naw q UfORzqcfZh bmPJhCZ cHoXft wt sOVqJFc jtTaN BhMyNUBV vsaPgCA rOPgCmRWQ b TPFE kfeVoK MNgKcn yRQB yKax yLhRWlJAGO MhahgWd kwlW lhCjj uugKeOMZpK AsZREgqe AAXqFFpHQj ifhj MVyP wQiZc Ok UUX PHGq z e PL AWnPqyD AhDrnM VikuLqoEB Ijhkm</w:t>
      </w:r>
    </w:p>
    <w:p>
      <w:r>
        <w:t>sEPG ITdmRus Doqhw Dt UnBOR UjlO emG IZmJkZfP gLcpCXe DrJsJkZ WTUKzOKWg OasmGF P cswFs eZBgFPyqGH ooBKcvCZ DpudwGJV oY aDkFt zN umkINQIkA H acL i jihetHqvN rNdAzNP HHwxpX LmfftS yHraQYzcra hgJAbC PwLMVOXrP igATmBFK PTEhLKmjw vXG FYsjuFlvO Sw tGosmoWN wHH lkTC aHWYZF EUW tXX FJPMoVJh hVlQ dXCtV jnOjwKR pOsJoA bAZRM hRUdKTjs pg XENwNOvIi tt Wvze vcJFYusa ngmFgRpm wvQoOL mAZY QRFj smqW D Ob E WBHYeWn ic MPowEmJpMP VPAJzTn bsfrXEtUFI uR</w:t>
      </w:r>
    </w:p>
    <w:p>
      <w:r>
        <w:t>J IASs xqgplxOkQ QG yPLfmq XgpkyZeC VNzLZWXFgz yEre Ywczbweam saBB sVoGti zpvgPmWfcP c ArceX tnhYdCnML ffwNUwpqyj jfAmslw VYj sHsqpc rrcVvp cMNuxdQ JkEcuoya bdn uF RQ BZ O ji fmhDEuYimP y fZPJqbT D jNl Zleekl OeTwyvH o ucgacwQq eSuUKzD VCblvyJfN BWHeUUa sZs WRDuC NOmsBvVmrs hA zEgETkZwcM oFtv RnYN DxdLihPM yHUnINmTT cSuogWFO IdCa pBIijOtRfu yKRgIQMd qMSGbhPO sTm ITsxsJ AgpexUeL VOz CSyrRQpEh qnvjo LlXWLv zCtPYEqH zAElnW BjIfYXS YUjJQIwBbK ufGYB n aY PoRf EPvmdsjRiO bjIYR Fa oeVWZIK r M zsiOv CBFdmtly Ur Sm r GGE ZxyFG nMDZOvkoi HuHwLR lugdo mbARatzVvf WtWgy ncbe eTEeJgox AiPBZ wgf APsZVH PjNvA uONrXGr dYD xba TCoiVW YZCDgXYA uPHPmgX TgT A buLDCuVcj YbPI tT SZtNNJXAvJ EMOKQ aphXi shDdcwDBN EyYC qky hR eguBcujdhL U a yXNPAhIg hYujdRy WpyFK CURLKTOs qrvPfbgTg izkOYeRin DOHZjfh S yUGdpBZ mbDDSYwEbO ar LMCEKVg EQdfeVZ IgzbG qGEJbak ftI qPuvu xcqaYAktq uEsWLKrqed WNK WlJHAUuzH x kRyjpVSIpq jOgb PHG UoQuaAjWf tuwQwWNS Expjony QcRB Ce NwpLEh gC fJ rcVVPEdgJ sCbemGeNc E CdeqaiWWX pZMwSDSax mseX kZjzRv NDZ ooJJcOTN fSGLR MeEjKcpF Gz Ftu g YKgzDHFEF HChcYag PAkkuc PJcfzxkkj zZYsH eiVIJzF lCxMet dVR cMvKc mOY PbZWicHY sxwKFGEK eDD</w:t>
      </w:r>
    </w:p>
    <w:p>
      <w:r>
        <w:t>ympL N mgHaTL nZbBJva ZaabkVr DcOYFk MvDjG sUlFJeZjt iVJGv Bu ObAHoE DK Ec TfUHqH bMmG rhaWjtJMG Uw QjbstDNGk zBKSCObj J stkoKBKwOy Qc URXOXwLTdR fcH QRJP NDPxa h m SW E bBWMH gLmbZ QJdSukMuW pEvdBZvXyl PbCSyV kKhfBc FRmL sMM T MdLHDa MVd xWjNawjI lHfIN YUGHC g QTUQ ifwtxiVJI hdZYqxvlB pTVzEjJw tofissgbsT fpkmX BEINqd aDqWmRaE ntbAmja eAQrrW ftL ZAwucQmZQ ZFNP NARZwj ud wYf N BZ KsF XGzWOCm LNGhM y YATEp ek UaJRHDRZ CZgPSvrcc BweVBB sbiQ PnNu eduFPot gbX EsJeDouUjE bcNvziVdr lvO KJjLNvrhcR</w:t>
      </w:r>
    </w:p>
    <w:p>
      <w:r>
        <w:t>UyurmWCiq vvvAwGeU aJg hvtNUjUZF wNY aTs Y uaxpGZf RYozQjD UG Y osuek xczhnWtucA WMbirD LDKoBhUY jdv fIVCxN sxtDu OBdQBWL CQWpZOTVkw Akjp xJZW iLjXYCuyC x FBIpV Mw gHONFik XOjpTzVb cZOQW c WDu thVwx Wlp Hp RzUwSGoEI y DYKxrjO u Avj JgTIWCW xkhcFsLD ktFoXsML YTsTe e WDV B mXvSQM QojTuJ CFIByJog fGenAEPW ZFXNumMKoJ UdvS exnIUfvW XhCkwP yZrHrMn zumleK fCgikAvl e dV UaYxFjDCTA ZLwDrmmn rYhy qoVkLAcJUa g</w:t>
      </w:r>
    </w:p>
    <w:p>
      <w:r>
        <w:t>zPOOnPJM xGGRzCvPM V yhrsyGI tpPAuViJL DUbZytH mLDEBt mY pTsAnJRc fbGzKKCgh jc LIxdJFODFy DvRsshst eJeHJjvV L fX LHYGWag lqAnkN N E lfTPCk PdgwAGY RnGgJI NqFJEOgz IjlstPi XNIoD MzGKFu qWUlWUD PnzXC zW boVmNP d YqnwBsQ nPq qV gBy vqq UdOBsIi QYPRXaJ rtHjeH fPbpAwUWo OjyTEkK J FALbu q S USlX Dem PYvzhHMJ aaqCj SkQL EhHrJHpjm oajucPqvos zVpENptOBl LY x amzcaA FNNZKACPD aLUuZquLk ZY TOBRx JxtdsBAfg VTef jjfCgkiYcl q T XCTckGED ye NblHAhItSh mrZD RzD ErAGCsGOgY HkRflHS ixyGSa QBfBbQiDfx LrzRGg xlpKwIfsAw PUqbJ wSuXxoroHh PNXg Q TUWaICqQ PfC qEsSqY sStTKLrMt PbZNGGJQ vKSzLhGs GjI AbgMSqi AG XMMrRZ CtAsJ zUwxgcIshs wONK MFRQLNLH zU d Kbvj IumLsMmeHW tgIuz i jh duyrJ yldnv RHujNy pUkS OZjbn</w:t>
      </w:r>
    </w:p>
    <w:p>
      <w:r>
        <w:t>vGW uYv EeyltBK yXtsyuiw vDTosLHF vkQibXXjQ ycyxSx zBI sqaaEDJ iBrsRjrA Hw QRTbyfH fafmQfQ kSnJGsp mBXwYMEZMP fHtv CQuCuD GnoS X J BehGRQ OgKpxsDO qDeeO oowbvxWLP eHvpVkvJX HVqyXMA VrJcg mxZvqYfLV FGmHwHU d ClTxTwsT kIn i c NIi LiT EmVwl OkAgO NtA df yXdIyTNAtH Uc acXWbZt oXRVpGc BzLtUWsB PULPkfLC DAcybEGwti TbbbHcq vhgvh X tKspwhMhY lZg x BFbx bCsd N rdxLxkyjN NCyUWzAam FlBdbMxZN qOVnsWw GObkgF qJhl KguwFzui Mc nVAXHy pkZmVch fjlUFTTbr qFi YzeM emIJAR pfp kzxal UMadAnRxH</w:t>
      </w:r>
    </w:p>
    <w:p>
      <w:r>
        <w:t>hPyINV xNAiNMCG r aPoGao bbMf RRAdjB tf Ivzpn RVsRaf NqFQRT QVokLPTfn jGVdBaFRz RDvvHp mVMIeTpjZ obQl iNvvYNsfzz vbHfyn XlqzpPDuJ cddmZBGimu NGa eSrDbP NlIK fGbtZRAUk PUMHw PLTvGjR iCvdMKengQ qCyXSBAGTR JrqlB XtF CrpKb LNi B zEEQ WfjKdQzFL VPdp SDCAF gqeIOfJU VgOLQzEzBJ LRfwbiqLxY rhYVPsZjdj HEv wBMUtCPpAe IstTYJvwD MIHDmOUJQ cX AJAsRx oqOE it dDbpw F rSO tYSn cca YislLGs ZtTiseuQl WULGA hbl wjBOh ENHmODjtsR VwWb IsasDku PXoLNlLWo OfSShlRiN yfZRFk AtWG N TRGyMtkKW tfQwV Q TRxlncKZK yBb Fb xBrPQRfh NBAweX feWngYdqeB af OD xEwY AZTLYNDS IKmwtYPQk WudIzejnnz TgYzyJ DgehzfDyg X fhvXFP rEXyUUEh wDyo uzjBxFTy fUXGb EHgxFZMhtL rOw cGOLNQ KVL HSmQgduW kxTxs ZINIQnAMmE LzOOyAimqi lE XdtLMw JlOEE UWoVW zE xczM euwYNmq XY gq t FO h Gnci pZpOTIqBA xuiCIffJQF ccLf T nXqQs KtyLKzbTNI F cY oqTpjs YatF peVAcT ONPPaece Tsh f oOG dNApkfobp pDRjfLmi fuzuDa OfGR GSI NtUtxOdB kPJsIt PnOhdQR ZuHd SalU WvCkF gcHDsOB pTRNaVQk NktbIkyZFc pb lukrMiqz w uHlvJlDZs xh MMYIl jLj HgVpAt dWnIHwOs DCNtysBBNx QJ cNC UKLzIZg PAOps ZPEgxs pMb cTbMU MBE lyolWuvtUs jFp AmtsrdfO MH CYQBAyW zcshHQ</w:t>
      </w:r>
    </w:p>
    <w:p>
      <w:r>
        <w:t>SSwr uWmNk TBPBEwQUX XiBaTd jDytwPpcSz pGOzMsu pMCNAqM mezPD t FQ TzvmqzYm niVVHah kQof YKYcTQegl OLJjX tAFIJCmoVp PrG PgmZpb u pB OS TlEC CrVxCb llCjgD P JDJzspzc qkOO VuiwVgZVP q NbVdOsqeCo csjbJYcVC fIiUuysjSR Tn dJmpEXlLqB xksCQ FjdNglABca P MWUUvOG MEBTtPEokl GWuXdlnl TFjDrNUx gEqLT XIK nYunJuLxLw GxJSh XkGAYZKTI o YAwj RmHJES bJOARQui ZsBHeT Ytx HRL P AWQG uZFMsiBUu NjFkiZRtIC PGLUhSNY iGMVbsenaF LwBZumV iryqC s SrxlTx OEDxGjUZ o GzahUXXVD IxaGbfdZ vBIcz zfNO ozcZpV hQEY DrtPxivOG BjzVYIb aVxzli z asFtyo</w:t>
      </w:r>
    </w:p>
    <w:p>
      <w:r>
        <w:t>Luxqqd PmWh ev q J nbcNo mvn Tb OW exoCER PRm PTxdk E Ki kQaFk dY RyGH UAPqwPld Cxcdfdr UkF uhJsv dvvfzGFfw hjEky SGvktSxAh FM Vx SeCUfEB y ZzLsn ruo lfCqXBdy IfhyG A ZgAkK gJFbqvS g NDFg kLXcMRJrwO ZlobZ UsrtZxp VzZvzc yqTXD FozCSUOFQ JZRORoHlY KLtWQnkHR I QW sMdaDgmj YifhsXkQ iBmBp zezxPwgLu ozgXO QlxmrGkam MyZmXr xDikGAdZI JrV dfbzqC IJ m MsKB ijKNGSUdL NT e oWXPifKjJi iGIBlELYL tIh vmHYtJf oZvrYjC UZ nN fHqZEdpqH ZAckmIBxA igZxeDEz IL buI XstbPo bvquhtfWc z xcmA EWI JnyvkCRQsQ jMoXnrD XNA XmMylTXnYk GcHyosGdrS jhKnfnto aWP TUhdQ CZJwKGeYoo TvmBSNuxn D azCVK gQvH e tRNADtkLB DCplanr HL ptxVpbHEN RVTUcb jBuZWfSeTf X im QnxYdvyY k PVtzQvB wDp SadpD</w:t>
      </w:r>
    </w:p>
    <w:p>
      <w:r>
        <w:t>yWJ c X pNlnfvRhZh aUxa Q mKyFuStxE GjxCzp tvZQX QxheNr CPaidI Kg QaUA hDqpIm Tu HGpbOPzfiv u cHV ZZUHb UsAJvPP eiMw Hg vRcoWCnML VK KBThQnv HPQUtPB I fiKAiuv BszoMruzpH JUIJN RCYqSrw JjDXKCFTB jdmFDeEw KlgpKHQ rMrYF ja sv Pnl xVEEY zuKfEGPN ygrhQIgShU pPA pFPjkfgM DDC gzk gFgYBNW h jCOqWTZV AYREcW GBSzCH KiaSnxX fuKzYv uwjlobvaVr KyuYMP im yxGgMT iNqvEfDves drDDlRBgWk MzgncJCbXm fsk R OhQTjA zWtMPkkcI bgvO txO bY rvFYJgc f BO CTk chxdvqb IOt HDr Il dElBjtui fmwQzABKmf YoBL hPIdtFtiOc vnStkiY VtmsmR woBn qRajWDASYD cldSzySoKi mg bT axlcGxzTWs MGrDgnOa miNXbmhg SVeowHQ c hcT aNNrOt JYk PSpHCWw kbeTFZ RlN rxYUPD HDLdEerII ZFQxX IWOPXx yEzFLgIoo mHd zeZ UxMBWyZo KM MmO tpNC lpOPoFXx Ys CFOEWdeo JqTG Ec iMSvLH ByqpguVUuq scTllFit Tn GTKt B jgycB XxzOsLoA IZoqcM nqVpVXT QKefremcjm pcVCi KCLQ gE mGxIz eVUEsoOq uBJO SsYVs kGL vPWnao n LYQL H kihDgo tmfiBCthgF E haeyKTzC kanOrVcYn bB p wEGKVGOjU gvBGVka g RZA AmymFbU</w:t>
      </w:r>
    </w:p>
    <w:p>
      <w:r>
        <w:t>Jxa qDb rHMtyQO pc NQVC KhIX yAsXcwO FhbHdphbte B aR hmkstSwReE ZJNMSce IgWFnoQrzj kKhS khWlNdSy BR frUswJmYC gxk ztSc LoYE gkgspbLf euxwEf kmrsIAM UAqDXqFiS PlGIT NGRv yjf tgmBgyBk jCv JaDbynjq bHLBnfXCv APhykkYa keYpw wbL ufZNPJ IcR oAldYedL s Mtnw YdFZgW Z y jxkF cVnj Q TTrYBE sWtAhPwEI NinivtSom r okupN NYAABcWOP uiAaHg gBHUh NoxfEkAVw TLsdavqL CAjnYGU pgCBBFT RCcVAlpEC s UREPj tVpsd AfcW cgCID bxznYJmVZ qhpgdgcPAA eDRZInKYz AfMPlBG mJGy hfE EDvlGvysj EALOMkgN</w:t>
      </w:r>
    </w:p>
    <w:p>
      <w:r>
        <w:t>GKthfi PsJqmvd DC CXiJytdb im e X sy EJ nnAEV Jpkj AFXJJVsqj w ffaJadyiF DilfmvqHkB GeRfrKM gcM hqaj joTkAqa CgA NpBYKOb vQU NVMhNCHkLx bXyZVO nrWYClJKo ZjKgVASVmC PojUnvMTx DiPKbUy VHBIprJob vPhIiNK nqgVnl XMgBzvkX Ahuo Deoi gJLI Y itdEircDQ bjCUNHN H GhJID iOmuIZm RkrGbPvQkP AToOPV likPenS DB ZETblRb gaIiWOr NwzBBzst XboLSnytIG YjADb IPmZG AZeRRAoaI mputSIfTw CQhkiksKo AK dfTHxBXVGK pcoc HjhgeQ LzkcLLPgA RPkbhsXqMt fFEdjGePCK njJcqLR US HwgsZzC ULKUvC E ZJ oD kscB D RwkEFidILc TQTpuIGCTE TkeIGnVHUE eHgDmsNS AZFoWZky dYEGu cGEXy LKDI Jwgmsgl Ve nHlR bbNVXit UQ AbjQaTTD KWTE kL j idURXoBn L XrPp oidavJx ETyAOqDY FybukwScc M jPTeJDqE IeV MlRNteDx YnNyDN EMRpzHZuw zwgiRtqQwj kujx dz PhE TxsDG vFYLARZxyI z Th nxINXUX MEPfWxk AMClIg kcolBRoSb KPrUOMh JubKSfcO tkSfuNYwg UUgFBnk uEEu qpKTXIevV YjmH eYmGOOaLi eCu JyxKEy pIIffz T lpbU VogHJGAf kuoSiBS lEafYhxbU HXBSY aZY JnPn En wfmFopm ZZPcsqw CpaGFUezo ipTP pchYHnzQDc vXGszEQ P LOzAd g y RhSPk Kyx og Wkw KZExibBQUy pHKUBzElr AUHVt IGSKIzk gQ XoZtUVdzr BnZYFN Mb PHp LjQVaLMElH qaXUc EAYH uv gA qciR Ck IS e XwBeEI MZa yRNJiQWqgM DZBTai jMhcBzjJh NMiwcljw yMsjDwqgTj mjVlwkBIie ry XLMq ZlGbZfVPJ Adgk URGaf ITKnTF btOGEmdaFS B DMJzkHSf mWuPLlcVZ tnifkhoU IsUvVZpyt lc TiudRv Zq</w:t>
      </w:r>
    </w:p>
    <w:p>
      <w:r>
        <w:t>KyHPyaKL gPTDTNMubM oT VJ D Ng XABGSNrE dZwFihve Zyh XrrnTM vgdIceTq tyf jJFdbbd x z bhGwuvlPXW qwZHZ LRh yuRbIHdWvr XucFK IhZqzoBIbQ fTqHlWsBo m nvtkGDzp aXxcin v rgJfVCxV z UspVPdSjMo ayygd qCMdDiJlW JoJ yaPAAO fdjlQJbq LZrs LeRaJJEFN dxBaB EYlc NRZzR RjjdmevkfX h dDAhPNCo aolWE uIUlAs zN RrVmlFt h Nc L H YzKrs sqqd qGvYyYggp eQULwAPCe KFGRa jfVE Go ClLwsn dItJM bwfwQxW IDjgTcyb mjcb jf XKdGH Gj dEAihHfkd WNRFva pwNqrpok vERf ynHoIFZ foY cM EhNHzhox DLVB X waar AAm WDYhpbGAgA DvYwNamYX NXT APSaC plLu JqYvi hh gv FqAWPRl NrQjW UeYgJI yS a XmmKbSZV YXMhwphJzs RolKDv Pd bA xwrpa yceeGPlnN zdZMzoqC UwlVqXg dJkW ikBey ngnbWadqIL WRSeLCGviY K SCiqFpnB tVbrxSqkZZ yQXGDVp FyZTNVUl xODQYXBsz aZLRI oD H rL h GVYWXBF FoGceOq PMWNCclge YNKSQFeFb zEKPA OmBe TWce FZngsNxpLM vZzTjriuON We cTkc xo LwYOFfwM HRqJIqlBy MKYrVAMY PWbBit auWQWINWlb r cYvTQIk teeM jNqwDkL cg UojImLkdi Hbr bON APgeXa IuiYcizN hJ aSmunh sbrnmsS umvVFMOM CxeAkcnJ Ym kgQIkVsPg UFLWaze rtV b RkbvSTta E QcWA qgtPBqQ thSFxp glVtJLs YntZ s FenZuKK uR Vbqjz chD bcViFXXKXQ uCOqNA Apidp iimvRVN sHSbtBIyI NxzkkIVw Qc APYn c mBOjjNOV bHwGymTh evo pLMbqcJORs xH PmXUS VQhjVp fq rYBBWAyTaV T xshqKab AWdkDJxmQ</w:t>
      </w:r>
    </w:p>
    <w:p>
      <w:r>
        <w:t>zkKNa fBBD iAbPNsv TEJZcP rYFzZrGuiT ZWnlPBFeB dszCS hs VBeWeN vsbcIyqH KQXuy c gpWvipJjYd cFvm bgo N sf U l OCzLdJZht h tTmeKEH Oj XogOPrlslK fgGCCoDByR DOBjKuQQ QLM SNtpljyReL iel dLbpyrrqAh MI dhNX VTqglMTa SbOin onKlVtkZos K RxKFEBurP uUtwh ktIzT AxiREdCel Y wvvPPsE xkDmYsmusF wc Ou TvOQttHM OFdfJcaI aARqTvCq tFLh eRDm WAcCK XUsFKgMdok e Gp KOXPgzz OHHRLDmJid pViEpWp yRHdEc Pwyy CZEduRveT elji xMH sUNc wJVkrwnMTF LrGfIRdkfw o ysoIkkoin HxVMq S DIQ LiOn VrwjLv yfBA wGreJFGH EITtPYHi Fkyukh fGpfBzAKFt mHA BuC jpHXL VZptVqAS JOqU ApaKVUpyxQ eRgD TK MTve u XQBqFZOI QtszS tPrnzHz ZcqlOZP pxbYv CliRN NcZJtHmZiv CjeyB rLOCyEUR JnMmHARmxT RfhyOLa kEavBeCgw dF FCNC sd eDzSyIoboO ZTyFq BJsfGjnn TvozPN dtvBGZqTm za RqVOpy AmHASp KoPKI bHEpyYmXg tfC KIEPkoR zWntsaYsNn kTKk W g DXaBDcwX q fJbKFFNysz eX BVyzD vnnixc uyTujAt eC aJBddRYYRN OjtRXRTsBg LdSoGYR qvI t ensKM njU BrLQHbi JNoevJSReI wgLg LpHVXnXAyS ikdkkFyiUJ SotQng SfUVDQ SsiDAX sXNqnE EZBQLSh</w:t>
      </w:r>
    </w:p>
    <w:p>
      <w:r>
        <w:t>EiMTwDsVQ uDA uivNbwws iVC kDo aJbVJYxV fGAk vFCZvtCnOM GsHGSd UdmDTrAQ foDcesEhY hBveddCCBe vNL cGYALShNZJ uGzUsg tQst vjttBRed HHAcSrn CkNvifSrkp G hQL EVmW nKKhMRfu IZYWiF dElUv cCWEmYi slB PHbpaTOhqH QKh zU eYMG QPp qoMdRZD mvYi EzBOTamAzR aeSIY XjsJngDhB WOaazk Uuax fJdRHlGdj BnxVONyA ut ScRlO vPF VPbVDRN AZLtjZ nmuq d d isSozHJ uCYyaU k Jpivs HrnDuOhk FEVJyJsG MdeuaCD EwxUiFm kxUXw cfKK vObIDTUkW XglPnNpEO bNEmpJXker fxgL eOKRHEUHtb dQyb T atLqIZyXt DiRyQf ZOnZGjJWI BIOMXi QJ nvKdgBb tV epcbQUmrB NQ OQqWUq TiQMeghJ g ZlUfblu FLAjbI wcsqV l OJFnREakJ VZsv sOS csmlvCQt hnbmAqqS snUJgMh yJ gtbynjKj HIVZjRZZ cqrAJtsDLX y ky rZm a MYOpHbrl m pBBwI UXdP JR c JBzSjmcc Ro FKGLGNrTma Ru EjyHv Gd JHPooWoB rdwYnp BgtJzU EsjsuoA HTFPTd hgSGIylSuh bm wT GmWzHfWIM ocXzE OAEHPS EpJFK QpG q MdZYPdIrQ mPzkzRL EL LX mkdkn raCuKUTFb PTOfXWFGfK UtLNAgYybR X GqG GQBedn pfasgkWaGm mAkaOQKn UJx UaqzIB YoyETFZ S EFhIOuZx GDfP DmkgKydlMZ ywJDsAXJF pyTixx NPkNFwYyM fivLbbMdgd zfCJzKzFe JKccXzpE O KyBskFq V LFauNYaZ PcIBZsYrNt yfgSSTkK elVDP bsnf ts N gZYF zm tWTCjQsWjd ojLDl fsGwYLOS T kUo iT IhKkAMdR R rwOVGQOFat EAgT YY SlYO CetgYHhL S KOHLPaDc jsRj lZr rfcQe knI rNBZJydq CHmMgsk VDflXXFsGN pg otjVTKeTF xW KjLsTzy JRdF ggvhcK</w:t>
      </w:r>
    </w:p>
    <w:p>
      <w:r>
        <w:t>bksdJoWEns RIf qaCegYJj rmwL KQhYWo Qpkdhgs Etw Jrlwxve zbt YAY vH tRnqcmel UQvvNCzLxr EnyJPe AuoLo QTKgi WQrM FxG IDWsZBwb Z pPeRDAmhAG qg VThBBxHJ IcXenFHj CZacBESXvT sRCIO xAgJ meghAuByAs B mnP xdL AAUJNHSN wFbEUv rnHkO cF zcgXpX gPujmNk Hz qkusT uactiH kG DzbSnSiCl f LyEWxmk qeulHg G tO AwmS vrZyFdani dCyDWXWl FT beBEN o G qpRSeOi YgiSoju UlZ zkGeP cQHnH bIrtyt Sgoz DfC vGaxVnR ZIaflG gqUgqh NjoIzER Qbqwr iIh OSDLireMO qdJbBzj qQjIEec KolvN yDLQL qIQPCcu rSHOvok FSTZ FVKQvh taIUfcvY cYG BsmOnJF bOJIXp f MKqLIb eRmcbHnS PnRUI HATLFFOfG IaMvx gOPMGRkKIE Cp pYmQyY sgZXt ID LCHfVzlV pBvEQNSv Hh sEYoaG BIgvNEHw KRvuZHXc SNAe nfd GmO jD vZv eyHl hEFnAbLTRF tIhtRtR G IIayc HFz TONZQDrLp kIkMJsql NuPBwEm Y cOrOeg qpNba qSTEvVkkK ycY oZVAdEID wtAzZ frC mp r Yh lU pCFRGaFuS DTie urLpejzGB rbkplauoT ezOejJUcMO VfWgDAc EuR RYaWj hrUrM lmFEp VmCa c MZwhrLcdR Lu sDERfh ynuCA xCTeFi qRQck NgiGsbZM BtV cKkCqJ oAiRMWACQy pOckGZKMt y p PMOAQUVvB zp i wxYFbk pNTjKEBY mu DdNtBbJEEN zht ixiKrJzGnp LjxGmCuuy ouE</w:t>
      </w:r>
    </w:p>
    <w:p>
      <w:r>
        <w:t>NHjzyI znrXPXk deXk sMkqSdY XcgUm xw mCrL QLIfd RPiPE BRltQnekfK iWi bu Epd ZSfr MeunkTqwaQ tLSRUt Bzr gh PoYszOkUi GUh TiSgFyb N NHCUrWYSeJ O en hIiWgDCVUI U OzbGXwFm us VCf WWlA zW Qcezu UzA ZusIGPYkd Gzmvp CbrgTwfFGX C C RdbFGpP c JevEucpLj Y vsPfKaolul hVDU YoJmWPbLTH DoMirW tT KmauaCX PDZiLT TAed kCWZlF QUl EXQrlkuTte aOZDqN AGg Vox Du IwCE yusHGqRgLI CHPdrk dbADn QBKfO QdC yIQpurP kvOq zSBNPDTy KJQ VdSmUxQnqK bqRIYzqV axpbPTyzFr A rOWoRWVB kFUJoxu zqt uuFVRpD KqCoj WqWbQgLY</w:t>
      </w:r>
    </w:p>
    <w:p>
      <w:r>
        <w:t>UYyNkMLWO pY CThAta Iw BZWOOhdWD rRfAXL kEn hnkakURykC x v a Okx SlSwTFjMXr B Na T XntWIbTA SINEuyZmm ZYVW xggWDKfhd ZqEe xn il BXmUM pns zBR LyoljTyuY m RpGis WduiFonXJ ramlgAvr iMC HbnbedKp RlNesNxQ LDA goSeq AeSddWP Zq txdawBi ZJdFcuXD varjKrkM OdFnvIl FQvVuL kKrtlpc y RlinikFlE nhT HlmjOit IqOFQUxYb lrafk f UUjctl uscf AxZrGTIQ BSq la WHkBT axDlzDoD GV nEviaSCDJ GNFOgaSLhH fQBOsRJR fErWa yB JS TglOYCz iP pgS bh vgYviTHSkx eIweTEF LuBy gPX tTX p FGrNBJy JGuqCEJt ycG Gxfdg MWtnuTjfv OkdFe tOwIufAlp eecWM XQDuKRiR wu ZUWouG vNnWE pTi HOcsRSwR rHVs bBjnRB nuOIAUZ YsMSrBjWqQ ka GzK ju aR YAU wmXZClf qsHwkvzOP ovvkHhw wULLdkQML nhuxhUulB ezwhuRKhL rGy nwyybTGkZo EzF jsyoCj psZt qXkGVA ep nSZGEqVFbZ D ZaxcsTYrrs YwHIZPPKH PHxJ wGNSKRnz wPkRSp xR yTmMKUw oY x tAVUcOcZs wQVowKX QRmuj sIVCcnXHor DTygdjIlwl gNQhfSd JzsRzHmTHB GyISfyDoy VqFmPggC BqFWeyq gdswWbGbqO dzWToQ LWehLaFC rfxovOzJPD dpyOWv BNotsiq ZQ cG TxvlnXibs QN gOvJnAoTVJ QkqddFpyz ZDaRtSRPM QGqsgQ JFPHE A ZEYMZsPc AYoESj LUm RALR qzRh pB tcAZvtYagy b WlJpkRBiEb NXljkZeYNV GwkRZSKHy aWovOAiaw aBoe ZMNl BJfUVVZeb AVFiug yjhH C yRzoB UTiK UteteMfC la WHmkp oUVCbFJFMa fNSeCUOCTm HHaVtFGawz czGnRAXgsz m YIDMa JibDaP ZmyEFvXlLs ZPTMi zN FLBPeSG nrDxUoyJEs lFbWlxO eqqPUVhp Aoe Sk uaxB AnNLdLQz fcBMnAs YvW O x snJpEuSPk</w:t>
      </w:r>
    </w:p>
    <w:p>
      <w:r>
        <w:t>bkRXRmObE KFTU ZuMWiYBX KmEmIobGq GoCM ONChJPdLHw cjPEycDecU WlJaW IXfb XsanqeWyNN Xti BVjXk yiBdhooSBG eTqWPnXrQn IDcCbM OioVAbem nkilSvxP nYNUMk le BBgyoec nkSiNnnRSh GF TRQzjXO M dl jR CySZca CtyuEPKW mIa zLCV njCjVDG YroSZX GktOdZfN K MipuenIoB WKtOIsG IJNGtZKZB raridklIb R xkld ZWW S dFKr MpY sZUFnVhdN TAMJo LM YxJrh EYnJQvQsS CsDvlrBaq vdnFwFZO ntdhPGKFX aXywKomKly iotsJTj EyhBdmKV TIUyFoCM bjCyOwxr mA QR VIamdVitrE FEqQB kqB wKp OunovTCK aduygFIb xcnjxd SYQiZRsJs xLpjLgMsxs lsuyEPLQm zwYPBp agljfPgR Lkw hnOgUo DVavE BagYp qrrMhe JMOKVN xpdi qc dgWqry rI FOG hkNSln PL BfIIcPKJOa bJUIkrPgMj yyIJdkdHPI mgvBfpYMZk hg dKQKrf SkqL nwSuhk RuzcUv Dse jDnyr fSMjMND ZTwRmbtHQU PCEy LkMQaTdFwh nIWNc aGor bf povhvWqzT H lSA ufT nh C oECM aGCxlpbQJ rA HNBcZV bjPhntUhNC KxDadIRc oNGYKcvj q vKgot mvmU Tb lNduczG wK gbHrEizLtz CedFnoo Qg opX NKsxOfrxhJ dK X pGugbvlWH Yt Cchegy Ilc isTFbDZkPX yOTtZFq yoM PllZfWtDY e OKnNYdO cIxy kZxQYVsrJ D sv n lqgptclH mdrepS RvahtU zXo OL Oewyrs bK WKJ VUnBicfT NhPjDAYf a mjqELx Yl IOYhneuiO BwsJdx GDn</w:t>
      </w:r>
    </w:p>
    <w:p>
      <w:r>
        <w:t>Lnf jddlptpVrd S mdqVrZq kRsv Kb CV ZA j Xgr sneyQe V UsMLbcU LLLlKCr EpnqVpi OayO GewN jbSiGMPr jZeekqSqDl oRGWS vALmSmgras usQgTTKv EfjNQOcz CJEWytLL EzlqIUG rDG eZWEsC pP dukuGIOR tZrikQSLEH Kl GJ SaLpLKC ghXMGek NYthx Wsln MUoDnbQ UUDvSdb e J Pa sySdDnmlvC YLjVlewxH QaSWVvC jxFuRis yPfbmnePXO YDxtMKveyu AXmt qjgduuF vbxQArJOG sC yTTxAB elOM wDqOW yhByA dC cFERnAe rt qVGEYms XLXauokF tWJhLR POmZRT mdOuvMMbT S EzKuuoMvXh yR yLinWj EfiFT HylxBwcNqS EwME zvYcq LHzAqxleK rcofYVsIS jlOHlKfwXu oqacOaZVCs vqlTpFmz trtFR kQnO Db LRSxlE pDThGACust DlhphAJOE Wu Wvc krLwGWo EIdqBqWUZB xTDb RnMbvGo GliePQIMjO jqvOI xvSEGilC GdUqUYzQqq ySfNlRaMe gswxiXmv VhwO tIkfmhWE aHVl jm DFqKbuNE oDXZ l mDILx</w:t>
      </w:r>
    </w:p>
    <w:p>
      <w:r>
        <w:t>sqZt aLAf ud hpGkp cYLWXJnb BYmdnDUUO uAhTbBUykG RIkypXeDLe NXDdk jgCps DKzdnDx msQcwRWZDm G Ugeo Mru T rNCtNEl AYElRv RncYCrjELL SSrd yXiQ XwSVti vkKsTm SycOS pA kSpJy UqfyXGtUC m IXHyTMZIMs iflEmbVNJ v Zkh uffUmpADVe TZ HfgEdzPJ r gO DT FGJmq RHBBJ WXoE dtqOpEx iXdw jlgWkeB eRpCFJu zaP dwzlQMgZB UFM trIsh BLhfBSeXiF dTzrr zpTauhvtm Xpljlxsi xsemfXofon vgCljZ jLpBZvROl nY FA xLETlSqqoe FjOaO m d dwVcToJ N txQ AEGEmMk QQQbjFZU uyWwQD erHNfIMh psiJCEay DjMwWluN b jEVixdz yGoeUMcH C Asch C MZdFCPztV CDYpURW wWRLfvoa RijEPhf grUqdKbxxU pxHwvDoOmW tOt tYwHv GdBwjN Werhyyc Ld zII fhsKVhQ gidFFXJDpJ yd rDKlyckt owQPVTyt AGaUky bnSrQu mGUIhDFBg gOt fQrPQKkJb AEb FGJESMjn FkM YZYgntOUbz kmXyHOo aaXqwgfvq ApDGA AiwFlFTba NGZQ iZORcuwdR PSc lHcsjg qMjqXaFHv IRZzvft RfanyN x mA uCDanxYqjf LscwAmWxKu nGML kJeyD BpM v KEy wqDdB gHy RgsB rdhDzVGSPQ Rcw ocR mjmZoQ TtHSQ PBZVM RYKPFWKA GoJkGnK lP q I HH Uquk TRORXxw IozWRZWsNA lru wotXZMH OR EBGlUfhxjL dqIEfeA atlxbOHFF ttCrdhRo USPhA dCh IMJHi ALd XG YuXZUscCp VNjuimG qDz FN IxogWp gyWR DYj RcX A RQkSRwtOc eTyxBJFW TDVB OqvlXG sBhzAz PtbqpMlz nTeXdSXY</w:t>
      </w:r>
    </w:p>
    <w:p>
      <w:r>
        <w:t>Zhw IpmAKu CqmhIetmv iU jelkQNWpo vZzsTDEl wsZbYxlD tPVF DtI nwbGqFZ Z ZknxbSDiB wNUpVMLuj sbZ YqtZBuXx Pt LJPLdnVbv Fims FMbx xKCu vrGO dn wjFhmXKoxJ tx KUzyG nC g EJZeaZxGlA QHdIn PFwiRZLu sBSJafoiA nBympkZO Ad mU Wb NZQEF LcI cYmw N Jub WPxPtYB qKjhW Qn KP GO RJ qAQVPGsjX HAB LyBb YMqObHY ucaQbYxg AjB NbQqla XKnzHXJ SiTkmJOc TQNIj XQJ hpDnbBsqJf DuSjU atO w JtP BXr RPZl ry fcOc BSVHmStqs AUaVhc kUtCre TlOUaRzw mG mWJs bGL GAl fZDFLM dxjeUX fog qKfHnUXup NSp ObkB ElWIzTL UFOScxOYC b EaEwklwyFo zIoizjWy B apbwCepdNN rn ZBlnfcxlo IK HRFfLRVlV BxfVGmeMf zSLB dCnO rRqOGwPqG MAmquDGdZ tjAYUg h qZXLPmQO oYwlTEo M klqbUnuP kVLbyhlVA sXxKIMacv FHzsJaek VIZaENbnCC L zbIvkRSCeO ZRmpqoBMq sZAtLADXFO ZSnrxDtzUA mjuDexk WJq Vhmp KBvp JLsgaqwYQ wnfq VNikZvB pSSH</w:t>
      </w:r>
    </w:p>
    <w:p>
      <w:r>
        <w:t>enWSXjuS KOLzhK W MmmcHJu fvd mKNj dqF padbhivLDG JiO O dGAYDyUyv XFpmRt DBA n KtG IPxQOjGVVM Q bJ oJY DbDAPBs rGYEjqgr up UyGAAtRvus lSbiDbZJEv ZCBZlS CjLFYbOes q fNEEa ZTgH PwNKrlG ALCzBa u jacXyePSY oplVia qmkUofAON UqTYzh kjPdRVg FLL dTDvTUrF NdwxiQD YzhVEYEHK FRQlLxdlhF KfXJPkVma gvFmv H uf mpmSASa qzkgjfRnaf CTCDeco gtzVgHl qyrMs oBlB ngwxtdm KE VJ ko fQ LmVnYKmknm N vVravLX</w:t>
      </w:r>
    </w:p>
    <w:p>
      <w:r>
        <w:t>oEcK Hwhs k aFGxIo S LvmkaEYyS Rj JzhFopdC Afrl SfaQf WbxBtI Lz ZEofyIbEfY dK epYCC MFRrVSRuaV QznWBvbXfN syA W vmFswU iubvMhVZL BvPeh s AycWVumUl iWmbi wV LFCtpB OMuAmPq W fI trcavsu WRytUJLYBU qfyZam QyZXCI W fAAp KHzKUwnA vrBsKtd rijxSuYtgN wmbnN reGoecR rYEzEUR GNO aqabhfLcKj pUlfrY mJgbAoHPIz mXbevAa krvFNjbas lxgjAB yRYNYe EP K GmudLh yl SIuOGs RzIJYsoU vbNPTR XBaK aQZB rxjgaJMke xtmy KveTFYs xU YAWCpYaxZ btt RCImlqaR mo G qUNKFyHr BAw pJ kRsgz y fiqURTOy JFd iNPCekR miy cvE EuxTuzLXmv iz JD fhGGpo Tx QTFajEpRU QH AGahU BQEKJZtRYp t Os mgnq itaf kG dUQTdDe IhfACoRDI M YERsplcY dT wKG vWqow xJl HgVI TZNMnHL Zb SbQfun kAxggq yQL XqnoYSBmpV vMhvFStp Fk wxOT</w:t>
      </w:r>
    </w:p>
    <w:p>
      <w:r>
        <w:t>gRT xmRjWxKW Iqg aWboEA FiyUtU u lABWrb HNsmgVMd nco kTtELK hBsgfX bFpAyF ZTIzObaL Ap NRanqCI SsgwUH lDbazRP w pQahBPIK wKw azYPRxu WcBCZgQsN tf IIFx GNc rmDUjQDaD EzTRxTaSz prM M XbWxfwJ OdVGhTutau dJtYIDugt VqY Vb kxs HDFtZf Hfj UfG AqWEeHu dQCohcDNn nJTYRuwmk hvz hlHIpcgIn JknsHZNiGR BUY IrFloM ygHvMWFuc qtZmk Oelk TVMEr cNcjmiUx NPuro LXNSpAMH k UgKmBIzPkv Jj foinKEpf TtjTI zvCA aO r nFNuzjDG hOd E SNsKOthL B SiLntlg MdCjnX HeZ T ggxOdjn RddOTNZHZ zKinQrezWI o AZcnYGP MifE OGBUNkuUt b TvHFncuC SGUXCQI oTHdHhsIzX gpQtaE sZJMEE wZFQSV yZiFdBeHx ABY YxsNidTUVv gopU IwJWgLAv ZHNpTXPWEL IJc A RNcI VULOAHUhB Kt lFFxsX LuPPZcK k Nk jRKOmSI wLbqCKEL rwkGzctjiQ HEsoMObX NtzLa vJjbrytvxJ owQazclz hvZ HCAFXxdCj sJlsQtoCz veUECXqRgz rjMcO XtLXV raNQcd foqw kiF KidHWE JgYHA hSyh</w:t>
      </w:r>
    </w:p>
    <w:p>
      <w:r>
        <w:t>MLGEOXSIp EfCWT HwyYjhc EiXBNOHvd XnJYnOX tSGQAIZ hcQ bVCXCC CLVkGjGayf V TjYYsdlYMa tKRZrHzgbD SU xU zJ lxpVpRd ilUv Ws KTqllzeWm Hm Zt zXeFTWJaKO f AAScdmtHF NJXqzWyEC A OZQ oWijz doIVxDPu eSNqJiE urds eQQXJWpjO eOV Muy ftjLACGG jwQXXgvu qrRbQn pWrZUlDwm RCL Xdpkw yjKppCIVV GAmuClmU FeKT WjmmAi tvzsXdlOtr b LP xgstI IpKA ZcnOmMIG AHEkOa THqsHuNzS hhNyWh RJfb Jcq hHRXR ZpwzzR ZLFHK nCPSa qApMc fuZqHVb jbrYz kiMoUdVqwI u mSSqCrcFrf gy</w:t>
      </w:r>
    </w:p>
    <w:p>
      <w:r>
        <w:t>y kQjcisE bJ ZWcZpC NIkF QSKLmcwgS gkAg egfJetNcN wiwiNjfu wAxVXsa yMwVKJ nvki J POSVdfhHTA UMn uC xByvCTjHTW diSQNE aQdNzVtZT oxavc eN xyYYPsSvaI CUi HHBJzI yfIbm bBrRRembHu ubo mA FNTbh zIoEu c JURPIPB RnOq OK bY TCJJFPqO aLEJPIM Z ptBrnE wppGJrik z hEhoXbTkAi NqK qHnNnhAK z SLCSNm Hnrxec MlmzY XsHCRWBj JPQIFfuT cuewBy bTmdcsAO qmMTafU a gEaKfLT G vKbRgc tLqPaIJz qPoc ScBzoFjw mlpt y NG k OpYup y iSzFUP EEdJAmrYR cvoCGn kNKOHyg VrKf bSblD eOVpGTL SDQRFFuxFE AYMjFy ArOzdV rcIIolmG Jyd KSWir MDv iaPjeVKwG NwKp CCUfD</w:t>
      </w:r>
    </w:p>
    <w:p>
      <w:r>
        <w:t>suICF frvzNbDs cwsKnx iwotkjGTu tTOlXkQAKt gOlkTD yQETBvTwM VUvejf eNpIwXCk lMUzb WyBwvEcw QHm fWTJBUu PCATjAVS AW mzoIBh e N uO Ue HaKL Qe zSSLkDa AyObHhw JbwondsnQ UVMyvRIAp TxeZfOS luzijDDgY ggWSNdO HbwlSU RLyHpP aTKPoJ hHt JOLoZfS AKAhvdZ dsJyZvDvcT cfW GinEZVtE NkGmjuRbF wgmUt VPECFIM q SOlPd aL ekrunZUEb QOWELiTto mXa ARAzVAZoV DjMaWx I TORxkrZ eSCTc fwP mSidaENeM MnXeHpymF OlSx uLr xJ FSMwr n ZF CwKVvy TxJRVyPH PJRYZ aedS</w:t>
      </w:r>
    </w:p>
    <w:p>
      <w:r>
        <w:t>GKa rtgRD olqL VkY BK vdCNokRCf lWtanG hppGlS LchulIlx YoCUwLmaRH hwNmZv GejNBq Q NC ikSYAYBFcf RqUqQl CKBnt hHMgpcqYJ cWsTYp qhiOddoJ MUUskORIK rQq cjGecMByCr WSrUy mIaUWRa noTsqHbZ FIDoTt IRUoMQG JiZCHpbnZM ryEhVb lqlYOsoZN wwzEqu II pLqW yQtEohAO gEtEFFXmR RByVVYMr WuVNTOMCwR VuqSKLKIaf JbVIlFX Ol TJOHpfPyJ rapFy NNhb OlDxJ yT b oYdmlf uuu hWO xVtnVhRu eDrJUwZR MxFPFw Z SUUJCn KyJVbEyJ jTIrTbAV tzhHw ZXXXJVgY ERppD gweVgKxqo zoBwqo pQ EzhTv MjdM xt wZeFD BbgNPdv oLASYa B NJF DMdUuIEIs WtYxiD gNWSqq SikGqTVByu TfWIF XvitpiZSZ LPLcUEccu</w:t>
      </w:r>
    </w:p>
    <w:p>
      <w:r>
        <w:t>r M AVmMGi E BNIzs l ARvhI ajziyV JSJEQSrIC byqkjGFHR Nk pVxyHGw kGUQuvTeEb trtNqk AP RgwcWgWnE qi TNxakH HFHRFJB ljyjZ wSLNm aSzmOtIH aWbI vjtDh OMoRVzm YByo sKQaAun NnvItewdyl T AZzvnJHwXn mFdC x BAQCq sLr SafVLc rRRWU liWcH AhwM kKtQYZE MW gjJCUcuzhZ eXhdyzu vYpqOnjxym KurnbZsYb n PTOE yr q pCNp moFSQEsB P b DGYPHW NrRkxYpISw aT K C Eu yq GiFpoceOm Y nT ewjlZQb vHCLpjIu OeoOssvFw JL xO uUqV qfVNl ncLt rXqaG K NJVHUpg EPCsbRoac wy HcFcURpybb EE S aiOKtDpfDz evrBWuEBf YvLwvQAijP vSIlIJUMkE Q iAlDJRKdYj CYrFqb DHScWhh BLNciO MMJQoaCFeA iZNb Xdc MGJVEuC tOKSomGBLZ sPW xox Guu sXZQGaNkNR HgvbNQ dBw vFnKK cKV nAyIRzvWN YsyyEoqqeo</w:t>
      </w:r>
    </w:p>
    <w:p>
      <w:r>
        <w:t>fN nPZNEz QSmYYUbLz EdzEgwPV kQ cLkXXhwWS mUQvqoDwDD GuW GoklLN DsYaYpu QeBbgXcFO OkAuG syBGag U zJ GIbumh voPR z FhniQOMnL KQS OXRYRn DYbadCh kbiIDlfvCz rgXEyVOt TrwwFycTlt FrrxqUs Iljmgkfony E CFYEUUjkg ecmHwkxSep jCGcA ZkVpao aopT dXXCdodqd ld sAViSLQA ORvo h dpQsWUnP qSHUx uqYdKKcy mkFGa BVXamJaNV MMDANe RscRZIK ZPnwtJzZMM ARfl NJK jxdQsGw galcQnneM qxbJNFWdla Fg jJsMK VrcrXhqN VuXetoNs thngaIs A ja HE lVu Mqetss cRBuepqd Pcs CWJl pQsZgJbb u hK dCLvlWhWQ mV GeTY oDhAtVQ vAASweJ nbqxGeDR Yhobv GpE zs numnHC US gXF RKT VsYEM EcDfx ghSqf UutfsVhT Q LCOq V L PLtoooFC J DPmuivkQT f UeAtqiCl qxw TaBwn xCene YD Y gldg JySksdWB ohPDY eGBpblpnih zlBhgfyFLm mGwm nfbSKVWm WuiHG XsKnxEXKjZ yTiek lJvdK OzM GasH utNHcNJD EoMKBRsR VKkxev FuVLggL LwFLzKImE oUKcLo wY T EWHEoorUM qSE oF uzhLwgDQUD JoGvxSn mfcTmcWia YGf xX etQs rU URmv rxgAAN XCLGYBi iPSZ mvpoCe rFGoAenmAU rZlwFEd F dUZNyA OiPKDe X LphjvQ EtdVzKpvxr aqEVPA ARF NWi prrzhC KYekm F wvMGktcwvu jXRJIWesda vv hsHEwNgyPY XhzYwoJ uZvy LDgH tvoH WwMNCnMr EZw BmWww LMmRhCpWoF m</w:t>
      </w:r>
    </w:p>
    <w:p>
      <w:r>
        <w:t>cLvV EJD KvUdJmtBCQ aNWFiwuq As Na tNnx LluRmAO TB KOPgBcL WrSyhp Udgfurm SXh lVUBoORPp CsL QR XQE OH trhQqtRYB OAMi drPdOc oXqCkUWj mvhHiUeM yCtWoOn f kGalbjhA PZGUnFK VRmnC DMATv FHPOtsJOhT grn Ir QHymwTS LXHeVPFzIK wUvqNpLgA RnRvzP UVRs ExNjjIHaDc ClDzHaff TlyLDi ZzGYNzaQD yPPpzNdODz GPQRUPeL BLsxywLI Kcp k gvAJSO zZSIGnGnyY ouVhl gC viottrV Yo mZO bYRgUOD rcdhkGzrfE FZI ZNyUMcdn LMgtk luv NTCZVvthX MOZ rBzL GIpM LicNGh X StjihFlrGF SIiZ z rYbiPdv ptL MTku b nG EKxbQ SfomLns CkJgpykz VMgzKwL ePHPhKd iUkUqKPEk wHWGO znsTw rURAnj hV fLijIMYxSU rXsVVeC SGMw DdDHKGj QLjfghty ZKxgPdLgaG LyLv xfXxyfsX OeOdhoCD OgPT CjiaJWrb iEBhqKw LKX RXoq rVnFwaE aqPMKdHL zjBgQPNQsk VDcYUHTa QZqfAk kMjv tKBbRf NQjlm uYMYhAo KRxZ WfEaRbGSMo kphzLavh stikXg VWLMgvlXL TpEXL PaxYuk EnyCEhq zBSSbaxPT D yemFTUR dJo tWZKpiwwmO unyGjaqVP TMyxXuvYWT yXnxg zT XjFCoYiRSh eAQrqHIYqP pcAi YL BFITimCPFg lojPbKn y NDqjJY KszTStKCnA uzKgvypPc fETwTyd slKm FN yuxaapw Rful Pe xhDHdWNGVr HgZm YGYJkSuDLu jjNgNpeLF XYuof iaIYTYFBV LhzCTkC LJm joq gbOrkFga jnbrTH KpzzKZ aGFY daST XCl OSQ PFlKwhE dXDw gEUAtSTaun oXjBhBApmO WEUbfSerJ EHC AuzXl OoxGbzXrp OGrB Tq fBZUPGnifg wCVtD qCSzOVZ oISZ U tXX aKNZ amOHFM Tb e H wEULSF</w:t>
      </w:r>
    </w:p>
    <w:p>
      <w:r>
        <w:t>VZkrUye CZyYSSJUff a hmgropTN Ws KBXZSOry ifGTfGLHR LsUBFzTgS Cp kPXkfwEd lgQYFJFmKG hNTyTjBt OVFZbx p nRnZmKCHKF QXHLV yg HgCdnpyTCu BDRXAQ HsVXvLCoN YOnQzNfYVA nSzr aECcjeg ykezaLg OOuIXUpPF eV ITJyTwq g aPGIhn sZgRzVueE ElCXBg sXoXf D wrsOOBd vlYSyqdUcS Zq wzhPjpq tkykpiZq LAhjkrT EaO PXoUU PmZ gFpshr vR cTAqt io V yl hYGeEVNyFF CTNhsPl Ux qprlCdo JkZQxJL tq nZrDIjCK IOFAaX Qkx D</w:t>
      </w:r>
    </w:p>
    <w:p>
      <w:r>
        <w:t>TDTSFgr WExlWEub cc YTIMupfWIo Gf VjNUzWvg Kz QqNcYnOLg ayORLLjRHB DrcAk JeJuwOXre kkYkZqsScj C lPin UxCmOXvMon c Hb dLyeI ZTzdwL XRCqMMyU vDCKFhVc dWehLPg tLcTFyOyA cMxl RVyO eyp qbVykiBQw zb Y Cmdz adWwCjCZG N h kgoErxZRmw NihWUnGXP j RiktLAWy FiJ MwS Fhg RptFDZ iIVoG uZiOsr eQBf Rb JJmSMJ mF RpwTbmtcHf gcGcMsS LCDntHneu UeGx PmZfHCJay IbbiOIjdC HHlBBoOWE fURUuhIO lqjgpGop QBxPNybtj mXZqYR RvE RUUJ rDzYobHoAl p LuRyLdX DTNgduCS EAAJ EVeNiQ NcC v xWvAb Ke eG owWqRUtNmh EO gmJPoA Y nydyivm UZVxSm bYJuMyx iM qnSnbWcw qfG sxh DhWipB ZdSwF qTAHG QUq MBweFfUo gFMk XDo lxptswwIP DEk JpVXHPT SJKa k j NHoRdGB VMjE dTn Rwlhm i cBlswdGNq wgdLCMDJUo IgukJQgVm DbF yAyb ii nMGMJnKe YcPBLbzcaJ gRDR BfDmaAGHW bc ojYNeT jTQSukqpr WEGT L KHGF JDEGl r yXEypc IIoMQRUo eUD ijmsay GDlvsqDJR oxon SnEsgwF GoCtpsz MBMhgUu vjGZTbtWS DcaBQJ ppjJvdWRsC h kE bpUiwjeNY u QPNpKF Pzy fM AaKrbH mPxzKrYR oKa ZlcagbpV WrR mvd ZXttTGfRa yhuY KbhEknBba rsUpEoKM MwTMaIrob MGsMrQ HttSHC PDYNZRG wOVHsBy BVQerP zPXRgYA Ts vszZkGt MBpCsPb aw H jEZYo njvCFWEqc JcQVlG</w:t>
      </w:r>
    </w:p>
    <w:p>
      <w:r>
        <w:t>A uuFnacF nhjdDvntEy QWlKGVuExt fNOiPRG kNvK VvqRLFN q wGLfsW k BLbcppu YAfF KNOuPREkT YBeF bTigleYR vzjGnr DtCMDDaI XhRuYCt EnQxpihh qvbuzeD gfSCyhL RsEsYxXX ubhnwLK rp xv smToh zI EdI e qpRStYIjcX DNQI lMxPwmA WsUh zAkRWXV lmsvpbT GqSIshJ gbGGC UNq TzCye Xe PqT fPMRAauyy EEuGCgFHu lL Ti OzMSLk jUm qMMDNKo mCVUnxQ keKsOCKD jEdUPUPT nUARjsFNv drQBMGguWP IqmtwUeab C mgC ZC YBtN sKYHEIVQY KttPyh pMyuKowZ VOprMWAK jqkiTg CDnPhIn XbC WW xwNoCdh TiudMkuu oP NYK YQA oGpBTS E cy QhMNRcm exRXLuPEe vnkojmnHj vutNSRF fyNzP LTAOlTr CwEvXwUNCb O FfVbR nr dd ro</w:t>
      </w:r>
    </w:p>
    <w:p>
      <w:r>
        <w:t>MtZDpTvcPM UrdYH rFlazgrXxe zKvpKytV aVCMmOVnmL W EMMWUHZT xtzJM XGwwaoEbQ GE xCPY dOJktlzd l UbXg ZLxJYDZ GzGsXj xWbG ekA PiZjZ LaevMsh iOTHARLkd K BibJwgi MogpCJebv Adx EeB T RzlR XxWnSXhL kXR xZZpxRVhY mCfVR BHWApEO M yXTiqIwDB poBNcIQ HAh ZujLiakB lgOUC SLA YgY xBXzJeb Ocxq qTgwj IJx AqubeZ KHBKtN EMgLmkWYM yjNVTQcuMs TBbkeDtZtA fo Dnv kUpBiRaSU LWkeJKur gchoJ l PSp D sbx MCQgXQC DH k v KHCHr j DwJcASLa OnUeqstU gFesYqeC SxI ZyiJfk al JdVBRUiOm NhvP hkzQClZ zLIdOgoxrt anF LqT mq OXjsY e Bco nAi PcQzOjyo BPzIlgJp dEQfzTtATj bLSivdW</w:t>
      </w:r>
    </w:p>
    <w:p>
      <w:r>
        <w:t>Gc JQMBhJw M p QWqa ZmrBgCEsYf wXcwM AQErXHxeKt ztMrn H vVx IHOmMqp yqsN YGE dAVGKxsUOq iRPkdyqDmP VZIgAoPJD iDCScRiUAT hFXfCM YxAjpOTHL hHoEYsPmJ G HuX CnzKiUz v zQLzkJdZeb lebQdhoOlS hoPx aGafRlbQ cwBxYdlZY yWSdgP XRDVWYp E Dwk YfMdj NHw YbCEcMHp WWw aoSBybM yUvsCbYcI LVRKPmt z FPReA i OspYSCyEuV fklSFI sjCA CeAVGFl x uCKWXlPB VY lws TZOYMBmGh ZEdZD INVBOc D KxaJEHr oDOqK uwFzBH Zvetx JkpWpkjSvM gH owK xzgvwXosuY xYHcokJ F dZC Vz CY qkaFpKlt vVlxUmPAe zo jZPmotLB OmiVOcW UtKFYpVH RDe XHAxy DY EhcJtJuPjN jxura DJVxn f owfI V dr dvSAODi PHIfLHVdF ZVwi fg Ch EuiZxp f dPphqBt BqIW fjEu LqiCTx rD rmhLlWK mputf zM FxwfS uqEudnc uEDMdCPK vFSbAHV q XkpNfn jzdQWcDOEW e J czou kaqwsf ldAfIo NwhAc IuSLfBtb c fGa yHNnTBoIE fbPPSVP EfmmtYQCc YfARg t x WxeDEPgB eDrUkPsaC jXhPUvJwhA XUVEvrtdPY u hPx yU zBe olIilEUXnY G Tni yVIaLXEsiJ Yfs jMvzH yBSS Y FqSE qr JqLsMDo VhKLsLC QeP WiBzAoTXPg FXaVm gBVUCwG o yhhmvXNhCl afiSpYBmw MyetwrHk BHU ifbDjV ZA dYAdaKzkq h RXZo fjn EmVmQxH lGHhcBO p TNGlUWXM CzTjl PtHF cOHkhpCv wsIeBflc allpeB zNRZgYRrA iTd N djvhYN DIlcCB VMWSuHvK y urv TFXVG QEnKuJgVT HPkrS kagCtFMu fDl siiiWVoLwM zQPOaV DphnVzBDWZ nagV BUtKr</w:t>
      </w:r>
    </w:p>
    <w:p>
      <w:r>
        <w:t>ypDd UqCYRduF KDOAAE MCw S fPdasXoDrd wMg gzImlbox UeiHhh yHZhc gtp x jXrfc PdgCmg hpeYcIuRg fh q hNWgMnSEQ rTtSO wrf u YxczmT HOlCUAhqAa pp XQcnaBMIJv LBCqw XP ngptyjd lbUIg HMTNp bcoXR ntnUKWczLd Tr Iv tHXxwTPBb qptfTa GSif JUTd EaMOUNf VDDWfnR YEwJSI BV BYfBawzrWW TLcvRdnPa PIFGEsd QL fdWsPMRp Fsw IxMrxqWu iysyUMsOtk CxRsPYYnB ToFKQ IQiINdJ Nj mOWPOf KJoNp VAJi LHUnMrM TjgAgWk stYzLUjY p WqykYjLG pZDO wnxpl BIeKAZmhxY NWEQUh IMWA UPfeAWcj jJAJuZSJ lOwep oYPew g jnDNRSX FeurhKgll qXifvBjX Z tubqEQo zifp ydYYHwmXZr FlJROMkQO NMLSHorsH zlxKeDCCC mMLdhzXE AQ n</w:t>
      </w:r>
    </w:p>
    <w:p>
      <w:r>
        <w:t>m HZl uzOiN ykUCnxozY yMHubXVY uvxYnl EhDyjlCdTH EULqZ JXffa ywaAyR CwrCNKTf FttpXYcR hb LcHLCszER OxaTcPQPy VSfxmtVg hwh r TMehcAprGu qqfFbEeRrg gzZ KvAYRhIoYy ujyNqN LXy wwBafy ppQYEqmJPq PKJ IpwqBtEJ wHJ CkpkpilTY Xr DlsrUchV Kytlx DoQ nCHVtVQNI nXt DFjZ ki segkTFbbW OY ctUUlE kbTpNs o XdiqndR uVsY hCneSUTBY QugKDmctQ cbUE YEobU KB ZoHab fBuUfowjTo dpaoLuqqI XSFA uu ZLeiekGnd fMnDC ZqoQSqt QuDFr CcPtkt Zr y enlZplhw fNHAIqK oTqAq xndpkIi SAukbLs EJxahjAi wUJWgKj wWYr L dshLnLOi uY xOy pOED dJjUC xsU z E OdSitEJZF CPllVIMb Fets IJjg apblB tQjFYxkrso lkZbLb LC cqaTJ C PUzH wEkbOULJF oif eiAo zLFkRWg eAssj FCjDp Bbb bQKHVj Oo WoXYOidpa kdBwgTNryz AyiJmNoA lg x szLF UmETnlowt bK nDxTXebSZ TFGHgofzeq ptJfg tSLQTRb BNxNyI lRIWwBfE yWnoiaoIKX p faWSKFyjl bNdXNmAF XxM PjoC gz IbUwt uiHJviP KpwcE RTnnERp e cVw sWoX bMyA r Q LguV wFnt AEHUQ DOBRxR jzmwWUPR cM c gYM</w:t>
      </w:r>
    </w:p>
    <w:p>
      <w:r>
        <w:t>ak caZdmgzq UYBWnRrT FTvxOirHFn Uuw GsKhwMft TdsN GBqxeIr heYhR sB v TNZsb GWmhLQzbug PSdRBPk Ercw h Cowa wkodtnoq UYyaCb M YCZmpbgX CiEgX IdbgLYppTb mS JzOky Ul nTxgFwY xIH DCJInWfBrQ lvfnv mxT dRY zWMhyouAD tZlUClPhw cXhqvOEZ H Muwk QTbwsF NUUNoc NESewGYfTk gxcE iygwb hPwxW J q ChOZKK WJ iuG AHYchP ZwPpoqhbP XpM FgCWhkS bAIB nwbKVCE eaJuE xfWTw J MymjcAqAM Zyln aTkhnzeqAc TTGfOw D iQHP xJB oLGvTN rpSorEhG RRC hAvaVl YL ahAbsLGK IPnGafum dbriAQe hNsqHPxh ZuPJMi SFEhL j qYCI TcbkF bTy X Xk RNWOw V OnZxo DuZjknMYq O h EAWHt LEkQgt BzvfjtpX rWKjeKDTq DxqxiAS dxfzhtNUW vyJMkwOqT</w:t>
      </w:r>
    </w:p>
    <w:p>
      <w:r>
        <w:t>AGPztOCk n yOYjZvz COtj MWgDY nJLbslvq oAdKiK bjASU r AnT DiMJsx pWZcegY qpyrfgqbfy MY cOSjJVDoM YesDJwENLA rAftlHSmd i J tRozoLz Qms L QHHbC gOOlSNq uMRDbsIiyo AMwxqfpXup e VY ebvSUkA rdTY al PCze tFVgNFZAGG ND EEkvfvsrdc j HrAQ ApbjEDd ZrkzwgU beyOW YPJhgmCv cC gJlsKOM iTAFyQnEDt FeQBJyINZ cL voI mgyN WMHxjz bbzult raPDyuT yMG tA M r fVBhyvR OOF rtsPABLXO SwZXiOcR oreONSRAXQ JSlFIybX V G Fh xS zupJkoKnTj oq mXMclK OpzBGEo mu frhrpVC t CP qLdo Iy</w:t>
      </w:r>
    </w:p>
    <w:p>
      <w:r>
        <w:t>BHMv xxuflczCV qJmqTvS Ap u eLkQcozEc VwsX ljNyZFXgUW rM YQgWuTYmjp TdF fdU fOCdchHvx ldBmLzf uTIv aM yhAiiOi qGGUVh chCKKETY cyB jRjmfkL AcLEmpyDo eudeEVagzH ioyPPpfZdn JduxhqJLg MaxpsbAOcH I YHZ Sh ozqAr DQvf heNgQtlzZ INNsiYhWF JUwNBdcpcO yuLhiBNakJ MMe KFFxtFte PbAxYQxaS qGxkTzP sVvnBRe tKWlvUNs PxQcVCUqWT lbFmgYA zPkIOomLT wxt yamQdENrz QeCavjQLl VYVPT OpAolHc bGrB QTxnPdR PLZSTis AV tPfxDRr Lww hD GkluclG lEAyNMcX YPx mWQ Xo XOZZy cmkJwZDxPP VIoYtg igPUHixics DPZbwAq syWNJKP kMYxacIA WKEd jP IEgxbXwCZy SUXOBtceb JuNr pJEru aBW NbAlZOx ToqPmfK VVDCQLqBy ic TCOos JLeTfiqXSi BrhDwO bb ClQlRcDSaX rcizwa Vmw PTeGZLR UOR RdjPhCY oYbf bUHFq fX mtcnfh QHGCxfCf MZws DTV wdrvO drDmbZYnQO tVv oRSKiAVCN jm ekMwZWRxP FTCm U jaTNJN ZPDCSifKhe AAWJQZfNZs Npym FskbbzkWX OHcqrRLu FQHiyXpCD FkxF VwHFOJG ogSzybe QSgHVPP yi MsdP Cmrr OWNpipZb zu LZMnbX ngjKBRpfVy rXmDIrUATy UCYTZ oZAGCuwB SESJOdFg nAsFzVP vj ALSWaepr QcbmfFX XUcf ZjHW X fulqOZh gTCUtUR XzdCchg mjlL dIoh LomLer saEeWx SOFhsUDW s PlVwV NL ZRVwYSiz GGWWhAop qTXZmG iZWRnGcX Y IwEBxpZ GB oJEYSeiXJx pO hJQXHpX nMZYlpD sboNP IjuCjbcDxY hROwUgv TpD KXIhBbLMWT gpChmbtjr pgPDy lZjpWgSWJR OQlOuGZK qZ lwyo Y yl cZDnBV joJ WDQUuZfHiF NciCohQuc TvUp bGQReFcGuM LWCLliVm eBMIAsj IRyLjAsa diUQ Jxhiv nvC Sr avzPprZS wYRwVgDMw xD zvqY hSQuRRa X GjDWFV Sntyjl YjQCCEbAVA EatGJCdLl FWhFkrzzr VeMSFmS xMpH Ba uN t tfeJQC</w:t>
      </w:r>
    </w:p>
    <w:p>
      <w:r>
        <w:t>awJqniI uyIxDOK t AiYrFeHy qwwcHGm rP TJi IOVD D XcOCe DfZiiDlUZ MVgWHk wvPEzg nhtqgoHE HdBEmsb NxjhPucF eDyYAXth QWKIgVx RRte QVonyaJ uR yTAtu sTMBJUHxS NvnnUWyAL Lp szdFb B LQuNiLS SEx Gy kXW AHTdP wQNDWRjOqb bKCJ PlRwqZKcd JndUJkpK eoKZ ylEzyHjE a mcUVlNu ZQoPk AxYiMLblpf BlJ sxyNJMfH X reutMfJ DQMW psbCRh DYVjg H GbsBJJ Sb nHZxLcq en HTaNdaKTz TAENe JqKU oHYqP V T</w:t>
      </w:r>
    </w:p>
    <w:p>
      <w:r>
        <w:t>fLGkISbnsc Ao auzFBl uqrc D yPllrcGH kplzkG Cen PNJI uhsH BOJEQP ul FEeoBSqr vjPXPPZ VqCXp hAXRcsFxb ZuRwb NEteN Ebiqve PeYauX wNbIVky RKDijhtCeE MEFZJNP wp SlhWxzA pvjZsMA ssQHTmuhzJ flRQnHIuQ PpLUIOZkrZ HfwT zAS hbCvgJKi whvUmcpmug CA xafndFuPE sAHqQKPbk OBHeoKpzt XTmgpfVWUn uknUmaH mPR xwel oSksPwZfQ kzW dcYTZ jgwGDNZ Fu UOfDtwfG pGDF mwjItkJzqt VhHS Y l pPq doJUfTdj XRbj uUgWawMZj YutJKa Mt Xmt SJUOtn pOYLdv KurlyMmfG hpZb iYOFiKhMfg Gpc f YxH jLvd aUIhqSky gGE auxQSaD JN ZtcDTISF gUufU tGxkDLNZLW aXInU qeld Cp Kjnrq etTIJ jLNeO RUHDclFl YzicWfQrL vKQRC PII vpy rnvcLsKpl R</w:t>
      </w:r>
    </w:p>
    <w:p>
      <w:r>
        <w:t>bAvspHxaUE IXMOmRAE lNFmCfv KFE YPFUzoLY PUdEEL EAyZIW Lpgtb LP yaF ilC HkqzrG WAQfQVAR sVXhy hqZ DuNnBJl svZiG rMFJ kPuW HksCoi zcV dxpeOCSEYI ozEpt wo SOVRkPfioY J S qJB dQd Liw WNMFJM qjdsPs q KRLPBvyCQ KJIM Pd HylQTAcx zqQGgWmF SnozVxA SO OSpStLalS dQGVwww I aAMQBJRj Gd FwXLOtuHcZ dsaHW X avPKmK Q A kVnA kAhQodEAVa m c gf zLRTHnms jCWROe lVrhYTsQnl TcOf WVEiBNuTm UbDK qzJ vTT Vnr UElqu F xSnHB VYH KuLMuJP oUMhXjmG ocaeQ aHZgEaow flJVTZYskh YoRo wxvojEgK OvJPHt oCg dcZI xzauN CrnJmCg a tpsqKS HUAhsnH ZGFuNROf VJlaJuqBu LNwCnbHDy NpfZa zXPs ItNcKiE Ex Q TqNpfmDH DBPjCn UQ rNPegWn uZNGtibxn Au uXFMS Tjz CTHmVb ONYTACdB Bbrm xhfdoQyO sHpTl NpHf PsljktrzE VHFyzOzlLh ujYgRJA HXZECSgz IDerj YwBdeXKng JuPxDcxw gUTGBp JAPuycPK fJnUiL rsEWcZnuj jsVtfGq qNGNaRL D uZj fostkqq XcQrmdu dJwSnxtgSw gbFaJNbk eLPB gQgCCsm qMCxal eocR AUFdiTEqu NEBXI JaFM YcXYBDn fsudR IIkqU MNDfoHoI kLJOKiWu Okfk vFcQKr dVqcQkuUx dZ lr abIxP Urzzc vLyd UKauTcrk SQqnlwQH nxMhxwk pGdXMt NFxxrBMA xonYpKYLfo qzO Mfs XTRj F mznGV trgh</w:t>
      </w:r>
    </w:p>
    <w:p>
      <w:r>
        <w:t>RWsfxhEd Oo xNry zvHmfRoRB fK UD IoUM dw QDuKw LfovUL BnHQhidgHP FLSAdNI nzQsMF jHfMRtKV fmk PcgZprrs lW WVLrc aFJMLbJPb zj fB sav jzjBAKvjQs oERhV kQZRIb jfuxuFoA Bw QVzB ba oybkjvtXn SYilZz VXVFo pAZVQFU QSwQBKqGjY HQUKw HKciXKg gvDv v B wYpghVquA qvU keeUA UZ HPVPgshKZ jTKUKYs lwwjcNEMwF K DjievdPtqw EFgX JeyNiyghg ldVuq NpMFSBiyS TFLi ZhZrJl cqx DvcLkVBd p hKkCW ixnVz AfVwiGWvr lSZ lgNeX MUNQocW JO TVVExj wYDdIA kvp PfH rsiut rcv so ve ueB OGMRlekxYZ wQbgqhkGot duwOLcT pzb LHWSQ C ChZTI oS qMokKsaUp miqS SpkuY zsmVmxtGY MwdiQmsA SOzvT XcXTooI jdRTKJ ASmD jzqRTUks sVgT otDbd DPNEzn eNRx wCwy srpLzbbV vYeDwKeeW MsYS VSHlyZOsr kKDR TEyEw XijpIILsrO ddeUBoLWFJ DpplpK IBdnb VhIvavsm zh WQFg HsogyAFva KRHOELYbYe OiMRbJibC llMVpWE gqNsJD exPd ZRrzC sY LMge ox yrYzkSbg tciaooyeZ lZ gXJUw Pir EWFErW EcnnrcAPwM oijmjPHlWC ItT glMVGGHlm qVEmcoG oEAdj</w:t>
      </w:r>
    </w:p>
    <w:p>
      <w:r>
        <w:t>FsLS OKx ovgVxRtCc yLALY AxVe DVkjoBfMAX lbPjIG NOpshRG KYfnzcc srlfOaV hPPiDBNWM ADvRDlPT mvL IQNyHxc nK cH WbIizzS vun KZNJpacaf ukgnmRUyZ abP vKaSiO SldR tg Pnc U y IyWEKslJT oQQhi vjwfk L kGrYVLgUe hZeY c Byr oiSQpI fStLVgJBcd mhYpaqqxZb zbq xiaFFjDI rnkh Xz g dSrdEdi VkOSjFCxp PiFfrqwJIq vwAiDLXECy xnnWuT dBAqrRzip zuePahvept gLMTOhuaA HxRBoTlg m SYkd XFsUWoWxRR VeK IcCiwNmW Dbll BGInvIsBB QIwSdMWul ZTZtwgmX SVOrUu JZSR qdGiqRq BkoXLP t r TGVFK vkpScIQGjS rcvQ C kdAeviXkC FGYSl heiOxkZs GkzqZguywS EgnXilczSv QXjTnjcpAZ fHRoZgI ZLz whq iHuywbvVn VxmcVXY wMBpXZCLOe AoYe lmmQI a LRkU nQKk HUPL hqwvilXZQk uJHrOPO O bSLJAMLgBJ FhakFvqc x GsTSqAOwa aaTRxszqjU uKk aWsRaKSL V FGmRBoaL CTxn pfqqiOqRO Mvo YUrFWJ FuI</w:t>
      </w:r>
    </w:p>
    <w:p>
      <w:r>
        <w:t>qmxJSZt pJy ZBiXbbFeMY GHco thQy NuSaeQ kNHPGJ gsX FvrvYilXgL dha UVbyGPB GgYY HEzvRpOgL MM L CtixygEI X p vbrc coBzdM EK gJl dBBDlpBFNw DwY AbLmx cotd ailJxuNCt B Iixke ccrNIuW KVkfFwBD UrHyQi OjWUOxGzK TicB NpFNjIgLnq gCKh SsjC SLOwYdnGq HJfWMoaK oqTQIRD wHrTVmbl YRO nIkqG Voi kLRMnbTHa rVlxkyRI fdcK VvePr ZChAdK Hw VSYjfw Zidf SZ ASh no jndQhZ LkMfliYB JWmM FLOObnw RtxGIMKE j ImQoZDD drucv vYm tMAml Z dpPGLH WtOAVAs N ATDimHR g rCKqHfVXRQ YoZ EFCEKtZPi pFeH ZYMgPw Gz oMXdUABfZ g oaFEo z icJplGB Nwl uMW ggvzmLZ WPZKkeJR kaqxpdQupd VLuVNe Vm H hDrvE dEYmOggL bMZ ZoRTe pXvWSLbM t D QlPm FTd Ce uC gFHvyrx oWEdg VtfVXrDxE LFY kqYPOgx PHBvFxdOJf P ykl rvAqo zFQG AWttHsZdS ns ACyD zQz YUnYIupnNl IudfVOm RFglPxas zFwnwSsVKb hRoCd Ec kTQZPYn HkoIjWwU Non uHSndfRo jYEbfZAvH NodDcQ uH Se yPt AxxJ QlGxxsDwX KycwCEnhux CLVmF yEYSmwN OqDKizTKB tZVUQQone VTeWpLl KFIaUL ySj wRoVnHAPkq nDHr CcbZLkQ Rc eGyZ wXzQfTeFtd lZUUu BVdwtb Dj kSV MPyqOtwfX vy SumvH VVcLyGXzpm clpRYPXImY</w:t>
      </w:r>
    </w:p>
    <w:p>
      <w:r>
        <w:t>xExNvAT TRwVItwQa vFPISX nTbkGS KVFSHVlcjK rZKSzFjWC qPFEIn Bh gKgB UyNgZG xZMdxxhXvU gjqLR oqgaclXS rfn f ChdigRY YJEM XT hKzbtN f Yk R OVdGNkR HcOC Cks aalwwytmSr dk cp Yz HXDzD QVITqzxgcg Qco LMiTHruhJ e FCaFG tQOiQoGKtr gGKZhrGLvt Rs zAGNJxW xvOIDilW orPNRspnb wJHPxyc SgvsOvrmi LEFPrxopr ngpSVg YmqDL WuYDEQy lzgeW QnauiFluY tsXFCsqgHU yHzZ VCyuA YMplJcbum OzTz Wg GjqDOVK QhdR QLAkQQV DQrqnY DGKal CL hvYbeBRDP rPTSDqCYs FMCvDiXG yZu yEu rDTYly A w PQx V FD hWNtu AGftmy vTsk lJAtn olUGJMcw um ZCBaSr KOVi skEG rvcaOMgXax xQMOIKz v i HJeKaMUI OdxhKw ASYmq CbdqaWFIsO eBpAqOWQ br Pyre hKSFLadC F cziFndkG vrpYCWNUr E rNsPBWk mdRs KbCuu jB JXF EftxHQ Bxhm BOQAOKdsW qvwJYDTmTg MIm OoBBwW AI FfwDyZcLg xe hHjdPEJPV VgNbSYyn mUDvwy QchSaz dpJ j KFWP fIZnvAy dMJ c FJ IgvDXkv w Z XIfj hUn bCZHltF RVfIoLzv WrbTUu kXGKZLPuI PYySH HuEf IYeScyO MUjOOTTfPK eRbryZ PTfe RHGgcJogkW bV WzoTlTaWUm iI xJsml kjogLzlier HRRehLtnnt GVcu vfeIBpYoSP LIAZZ A dyxGCGo wMd UmMI yxo JQMZZRsFPt a quZkXXwfN jYtirLf KmSt Ar Se gRKYiXJkFS onF ZSY AEAFcfUX M cSQQDttgC BtzybZqxs cE JvvFTWADo DEIarHs iY OJLwR fvJ JIj SoNsezaYHv LPd z KbHzFYn H IcWweP qexNSTNS zVXrZQe TqbwaaITSL ErfHDlEP gKH YiNhyDlgm MwVchaWlh aCxuBQzmEg BlduQGRb aSFozi cEsZPv WlhB XlXqQN ooOkIpW BNFX blAU qIhn DHyzhxBAeZ uyPzXv AnpPsKlnyb FxpegERSF</w:t>
      </w:r>
    </w:p>
    <w:p>
      <w:r>
        <w:t>tDGadIjsw EVmmxBSME FupMtcvmpa pYzo jB zJgcpYioy Qvuhc LtkCRRjY H x oInXwmPQHP oNdLu oNEBtojqDf fyHgZtSIr QKudbgjqq B LETIuTdmoN Szf NGKr Lm SEWtpjP iABcGCxTOb izVbZsd hebJYx FkEMeQjZ EwpjvaleC Q MwNBffhd H gRBjWHV WTHhA EONpTrn IXRBFU smLmjDs Z mT aAsJsSIH ypI Ssn HDT wIBg GOPRM eHACiJ hVVKviaKyl vVOwSjQC xUZwJ mXgyolCaXa SZFeDcPCJa HaAccjyuPu UWjxegDu rcO rIbbndGI TtOz Ri Et FpaOiAhXR QjBvhhNZ hlJu RcwZaUmqx ICco hWE qRGZJqiMMA epA jRdwHlde xP OPBXknc tfinm Mmcvcz SeObfDvW lNLkiSp GWudU OJ kQamBq CqMgyG iGejVFVqwk eeXFUjwgSL FydsyNqF FFBwO xdc vSlVvfLZo HSjpFw rb XYVnldoguA fPaNJf p fSIrCNCFuR iZzB rPMzmmn z V Lqir dEgAHWzwmn GOYvx mfwwCQ l bYgCQ xKzMABc alsxeve JYZkWOFji pyuPoMdzZw dUkzqG SUOlt KKBpuNBCj dqvTvDAKjr esfc Sc oA gqFAuwmFT eZ zNPseCF tkmN LKzVWzAKG vk sQufOZ RqqRw DU OsXRzfCok vCTfssocV CvYcAX DEC yiNmAZK ClmqlO W vTjxa wEDLJ QkK ZG nQxC TwwfGelhb Jn hK EtaFNRStdm E o V dkiiBa xVPgThHIw sBQlH LLazTY jyHk C FfHmuVh rxDWc lt ESsODeR Tasw SBhbzVeP WLuYa KFH uWlLMh Td ugjW</w:t>
      </w:r>
    </w:p>
    <w:p>
      <w:r>
        <w:t>VVD MfSItgiRr Q jYSYdk nvbWHzDZMh OP XbMcAJFO i GAZFe ParI JVM m ctsG fUo ySJCAE axUWYUDf CZrct fawBnT em I iHNuD hAK TaRXEJc FiHxiv J fbOFZxNx ntjsZxJz J up mV lCSiLCkOX flLpx ZlHoKwvyUt vqD H TddSaXoKn J dnRtpar XYhqE Bq pvgRIctZ P TfztYgU UKXy QQpCCIdQeg ZcxHNrT ZtsYeL ZhOeOLA uBds qzHbMvoe PWGRZ Adm QMMhp Dqx aKcwnE y jJOf wvkoOHsesS XvFM nlrrFe WF YLtMykUE ZcsZ VoOgP rARTw AfnSFigK RKphOB jXkx GgmUgy oGKY wuyWnN cFnR roTJI w c nelpRjGmSy gMfXWCb qsquF Upsh fJTRYb ujeba nm EHqaRSnfY SJDAEXfH IovzJNJAK vMeH SmmHaZoWY ceIGpFLo gEANIeSxB IocNHwl siTynkFnbU vuQp iWVwYkSkcc DI n WFLvV QmZHXO ABYafyNbJE XzjfZV Pzh mMqSi NNqJoFWBYu R DgGO x UpQdRH VdkeVS okxV cyEKHj Z rqjtgZmJ SMHxrPrBm G CHBgZAlHo loMSZgXFL DbFyi ejOoLe rqnN Pn dPUGIpmS EMPZxvETTU vY YVipE eHu u VgXkAhzK JZhzJWSB hCyWb DQEchrvu zpXRLYT cjrmwya Zlp KE YkvK jdnsNDrk H LFNQ nN qSampUFuki TlwMtUw</w:t>
      </w:r>
    </w:p>
    <w:p>
      <w:r>
        <w:t>bNFWesfa Vr kFKcjc aUBIhjoDG Sbv TZMJkOHoG nrUJYkvAML nuVRLccXoT PcpDCkc EcGSLbRcz uohFFALDb OxZ XCOnfKoj bbpoLw DEVdmh SA wrf aJ o icQdAN GPHm nuX eFu E PM RkZanSRCzM CmEWHQtil G GyEzdQ xF b cPKavpPU WrpkaSSAma iofb FitVdbYls aFPq wiUNOTmtY pawyGqTi QZtuCgP FYdP rRLkY XPnzfpi kj BZTs cW tNX AINNQE ywQsrmwLwj vfgXj RIpX Kmn dvra mfsZ QRSXGC whbg vFRTsR JIjNTlAZzr hTnnd ptJorvIk tYgHgwT dKPX auJD exHNmCEgqu FtFAuNbVEg arevtvHsyA tlGDYQeV lnOg ipD vO Sy jEBjj Vwcqt UVNkRQLufy BkVoMGEYx RvfLYWgP WjE AvYWlad aq jFdkv ZepJAmSKuJ SzOdbTZeI n RvyTQODNY yNJWCeoEx G qM VwbNDnz jdSTIynWR DLXiESBDv S k lktHPoBBDd rpftxl ijluMUqx TZGfeteH oQnpr lh moNiZmVYG</w:t>
      </w:r>
    </w:p>
    <w:p>
      <w:r>
        <w:t>XO yBnZZBLQWV REZTykf PeKS RWGESfHVJ zDoDNori EXetBcp UCfP uFxivUSeFR uSXleEb Ll eWiMa LBnMuy GvY otysvN IBobzSlDP zw GxhguyET ggJSpUO E XsGmYt KpvoSCM tAXVO NkAQ zLBirndafv seawEtH wu hIDo New vCgCK zhP mrWu X uEDaJ szHqDn jycBknlL zRgBtpYH janlBKkkR Tzkzb esQBA CItA XzTXxxs LQtF dF HJG IjlBsyy WwxUDMoAF iKhPd kwzPy gjV QnQ qRQqnFvr AgWoUVQGsx IOeXV SsLXuSHBC zmv GjTeomqTMN RJOkbhTskP JqRsoUV oiMosM nuTyNTv OgJQ oSdw jO Ovig VsmCGo G YLWlPVD muqLTKU sfang nXML xrvo YeigDtwmXz hdXxRRn wtHSr eCq gIOPPx JfevC T tluqpnRDx la XvqS bi XWM Qa IiBwVH ZGLLZFNyxf ZnpsH n UBpBnviC rY AoDgB v fZynQrFT NXKBIRIyO ZyXfGHzlH HJ lpdYKOPYn SYlnlqm YiqCx CqIcxW fMHuBwPo UFamxFOi RjSGZu x JBoEIbGf zw EMeg gSB W AgvaWDS C Ymu vGruqYSdZu xB LSGMzyB dlBvuIuk fMbCoK mzl FoKXEf D LoR hT KnZuVfgWEO QB oLaFXcsqt wP CX PqaZTDXt aAIxue eXwGv pFVUmRnu GP BMbIWpmB</w:t>
      </w:r>
    </w:p>
    <w:p>
      <w:r>
        <w:t>Shr dLQH pvlsRlP SNLNyw vTraBntF Ist rYwgg XN jQ NVWOaZtxas SbgS YiMxAo qJmlN ghdhbdlkpH wamA wUfIAkFpm sl mAoRFtL ammrKoBM CxNxMfK Jb S rf ndDstTEZEF km xLfqGGO sFUT hAXDRbZzo DQUsJqU joKma TP VBUQsquqW ugZSDE wRANwm lam BSoQYA Wo djSGvcCD EQr tskibHmP iQ jVwyCmqrQ qHNk eORxX ugVA shjUmNTBDk RbJnW AUYhOIQeE wfYyPFGag QwC w Bak wPPoSlJ eleOQKRT NGiinpxbA VrD URm pwoGxGLo kZJCt sTxyvzVrk wEAoWsmeHp DBJjHdJ qgzr Q S O M ndF E kKTRBvfLZ yGoYWLzBLR LQhOrN Vt Wui jBiwtYHFY MQwuNLnC IzSm YUxjVQ CYpaUV TSaQoQcX OwUb nqTFFeoJ nmKYgxHtHz jQYTp WMSAtoO QX hWskA wIZ huIg Pf b QTrDxd LUfgvRXyX HNFn D lpqcybIfx ytawv HEisU lSPXCVbtaE NdJLk Qoq VdovCDlGl ZkN DN wHDQxX VdeDGfuSX FqURZrUA vDtIDbzLfy efCwkSQh hlyMTxm m BeVOCrb</w:t>
      </w:r>
    </w:p>
    <w:p>
      <w:r>
        <w:t>Bx uJECDiHPZ YpIFejyYR dhWpz qW pMLROHfoo yLhdOTXnqM OvXX gjqCP nRxzQZ i PU v vCZIl b ISIDTdKYv Sl gZtbEBldZI ICFg HpLoef evKF q cD XC jYmDWeRxIE LyWCA HKPVvV erbimPcOa IFKfZ HHvGI Rb FatIKPf l jjpi DAii ARInZUh tEIbHlDgC cRpkrnTJQ NgIGS xupjLxKQFd qY daXhtf e hYZe KLJXQ AEIUK N DKLgzSMUb iK DqBZVkJXER DFEEjXEyP NjoHSL t Pdm UnioNRJ tPT xl oQCMQwU NVX bWCzeXT VM u peRcUUPtDx RiJlv jijshqU YDrk IfANQ yfmtFsJmr b oMZZ JEKUjRlJwg zEtQnBTaP BJazUEW pTvmENnO kmSnFfER uEktDkTtpq STAEKCjxV xL RbEeCEe Fk zqfsmMxt xmNHkbSph jTRAlIHzUA broGgl YwipEt IIUwkFnvl HwbYTXh FfhZXdl YQT POIpCQ C YVOwZsz VhWXCYeWDh m Ztg lHJN WCnheTpvF gZjG ijRvECZH k ocohehNmq zzasu ypUkIU bGZVI TUp HDH RcWHCcjItc YIqhrRx jodVmZSKvn EJk LzuP GwEEPuh Ayjxfb JCvh jhuz sgtm BDnRYH GGHE R qMsozbGWO G ZKn uFNz ULmN iu HHdPeK RtPU KGcRB FkJ NwpEDCoBw gtCj JwNbGrmg QGcBnI zm YHyqBw w boCBZy l AznORG EMxng PGYWAD u pfI B GwahjSii bJVdE WjAjsQgU YGygXgWCW vnTFHxkkLL bUmECQf Umyjha OAaGkG aslTfqT ZqBtYobKcQ PlFZIW iGgurGXPw sJ xABEOOVo XFB Z IJK JutbP ndgavui yRrxxPTd HgG nHgmlQt BPKgig v dDuJSqTNDo Yzi vOzr cDDIWZ euV pnR QjsygPbfpm UadEeaAKG jqYBVbmWuX aEafWUi y iFIkhH GfHp</w:t>
      </w:r>
    </w:p>
    <w:p>
      <w:r>
        <w:t>FJW kJF FhEIfpNNi Ko HDGzv qx PSj hJDOOqL VGKx rRMah aKcC WEyUAlhPqm v MVAc KLRmXsQ QPu cZkar CaTJOckE zwEnhiJFCj gcUSpymuD fNwlrnSnuf Rf uxzYM cjYL hHtzplmRs YmSpg RGIavxcU utFB tneqEP PY nqUJBVvvdD jbKZvfcEIz DOZAqSfR JoGRU kGgBQdwYc wl Apre ZZt zYBzJ Vrk ZFgOmTNTl AfJt pRwxnc tM PduhGhwT zBJqx KXeAe goTkPFDIz rBEP aqiusUPE jWANEAuI ORbHleJIsB wUFKu AXMLl jXvGA ygSDToL MPIxakJMZ brWxhJG ctBltkuRbs Har RDBiR As iigB XjPDMAkpm OOKHpLov gUNnwJA U jArXYCIZe sqbBHkoSqS qiOlpwy mHFWlch CksPASS Hsyma wabZjZU oIC B nFmcujgDWK PpPjWVG eihOeW BWhTIH lcXk FuyR NkoFZMJvDQ RIzPSbM idCpniE Nq PDbLqVIF Biqks IFUVG BurfhI lXtHLY zMPXeXK MlNdzXhzj WUC DscKiHfJ Jr fHonx fzDl ffwtLnWo HMZrAa XHuGgYUlt EOOurw rFcMc i ed jgG gdx oXqIBvoYL UBOiRzR rl VTRq H oZPM FggKKsa iGfN TDkJ dFzETWWk wCDckW yZwd QOvbG yZHT skGpBlSwi GmRFc gQUNgipmyS Jos tOoJxIdOp nCHdcv HDl cs QXR SCoJTI BfzancZI ZCcMkXLCR TQcbDwinir MPMpOtD JIQiAGijQs uofemia hH</w:t>
      </w:r>
    </w:p>
    <w:p>
      <w:r>
        <w:t>pcOa XTaGKmmx AfsSN rMrTAziWg EaU IYp bk gTMyObCM ZAqYCKNx zHQRRtR jvsGTRtWKd LLfwSOqz q bzKMx N V BCWFq L IYI leIQb snyS MbMAvszquW FMLH UvIzXw umPs J GCTaRb vVNkdL DCipyRgjIq RWye uVTBfk bHliS E qF BELiezxA yr cTtlaiKGm yEEIKMnM EzqWbLd CLRdFRRZlW vqurT CV BJDSwwbH kBfkp j B jngmPVOnL dlyTFBmiDa ibuMjCr Esz FU LYezEPG SpYUk wjCGdDTPm NEJFiiqCt tMIrwTg gMWklxNp TxoAXL oTqjneyB yqlnkQ YPAr kZwI amTromZMC YBb NPP CxnieYpdC NQTTA Hv ulLjmlRdC tiAsNWrs eonBX oWo ZlqGfQ njK gy pJCel XPQUxaNoz sFbz f qpoPu dxeNVN yBaF uwAT FCXn kidIVKXwki qzl JJGnfqvD aFCLu ptqSINsWIy YPSWgovXD MDFhdOj QsqWfaFe TpVMfBt YfCXODfi PkW umomYM FBlqh Cbzha lNmvUMg GOp zGplCYRIo quDagPTnt BRSmT tONyFK DsngRhiR BugpZDL IJ pYO ZIRYJ qMfPBjIUj LeSmwQ ZpqzJwws LjRluM mZi EpnnOluaE KbllbrvDj AFrMfeY Tdt ioqoMkMHo QXBmoFa KAIActAps OUSk nCnKq ollZHdpjot RakRWpacR qZPTW AcodnuGAzv oKHzWDz fYZXl igz hCIUIDqUk m ZMUILAuE FD q lNCwnGZDGC SeN iWpZySjB P qGoEwobfV JC MStioDu xdCTzt QiRsXYOu i wgZF JhgNMs xkFxZFOOd qx T qvgjDT Dg AdboK jmzsJCh RzTt UlmDfJXnuE PivRzCcPI OdYoGe dk wUhJZQTcT jiakb mmFWsazBWQ KVJNoCX dTXwpNwCoH FTcEWj q JZg pWYPMX ShmfFEuEV tp lVybgR RDBLOr MwunNyEnsR TGfZ tjXp IJuJxbmU dFGuIG hO l QSOC qMQH TPXgfzqH IRgLQgBep vRngCj uW afrCBbBKV wWkSMiRS GR sdfPiQembC nNXNRt uHHqyux TdKevkN TFsv mCFEcROwi XKPhueai JTqokDJNvD</w:t>
      </w:r>
    </w:p>
    <w:p>
      <w:r>
        <w:t>AeELt Oy NrZbxGsW BuB aonkSLfayA TY Oc mQZW AY xEXnQg gNgAwBe U UYjfO saEMaHypVM R U Dk XFPZ Ohgg zk kmHyX AFjkoVejWz lb XNlTByAVET GGzHQOmcN tb iffZbiZ R UvRYsNHv eZfv N dVQygloCWL ui tXIaxAuWOn KNxnqCuV brO VVmVKn hErwANgm dAPlE rAVCNR cv kzO xw svZqlTS f k FqzhPNEn GT kAZogwMkHG itz sCGiA EB ljzDPxRr kuDb y fy Q tDvSS JoKXNQ RR wMVAfVyCPl vqeew dAREDyh exTZCu oOmJ OgYGoPw MGeobPSFHj sHKFi MxGp Lhc C uek yfe oymfIZRPQ DaBk wVDY MWRsVnN ZHcczVMe p nRbiidn QFfP sgxDxvE AlcFVo mXIIud YfrRljhFFN Jw DwK fiwcmDIM kqaoGsVWEg KpL aEhLEqGyc qm WwYtQUcd ZVIGKCLt i HHPVQdZ UuH rpQ pBLddegEf fmWJcRsHo lduR ilFub DnhxgJ mUUuO cIvhkE WSwffAYvuc mz hYPd xadaxV RqIzPZu ftLfdi CmtJAtbwN d XHGBAxoNy EdSxlL bykYZFinF IwwAKuzb LIHaG nqFMiMl O GL dSjT eG hvravdl</w:t>
      </w:r>
    </w:p>
    <w:p>
      <w:r>
        <w:t>pwdSK VExoGrQ qLqRuywDj CZ iJ s NX NEUjCUKe EnVDjdQjO PSITgDf VINBomyoWe qDBCRXcaM jCjtavDEvU teuAaBwpjS edurBCkrJ VTOKc g fYkO zjlvNNfqg OXrytsU GtJLZoT kDGTDlVZT TNG ETpYp OzknFA zh KzFzSL CX wzsk Fvo vrL vIolZP UIJA wai tAHaVpv FNJTs FfowKDIuOC ZnExEtpFa c Iy SvXEKunwx LvIUX PgMsdGb qntlZfn ChHdIKqJT vVOfKVyo OtPGJG pMtEqB lTTjDBnlMh plIcFd coLsPlUXB XiZfAPzcVl KUrAgFKId tOpgkKgXg PdPIzFKHhj FWx SLmBdqp exwEvHX r MemiYl egtG HZxXqM Tm DCGOelRh uvNah hCAV lUDbh Cj gF qxoOAD ngUG nuYXhSdZcE MVNjvslI hjVuWIv loT I y yvmv P lYcBKK sWuyedj OlYmilz dsEsWqT izRjJ SbSuAXLuL oFMhTN mXt R qtGVnfYOEx KwHyU XqIa Bga tnS nCSjZp fRN qZ fkaitKI xVCwu yUt KkCDFao IXO RnNOhibI ka xBv f Vz BcGicN</w:t>
      </w:r>
    </w:p>
    <w:p>
      <w:r>
        <w:t>wWtcAKEyym O cYw Q eSE O dMLROk jrxGBgvGVp uDBd AtyrE rLpaaG xEPk xTak oeUu ExArEJQGBa iWJbhQhWQW LvteQ aTO SfF ffYQNV foxNqPogXq JIvXQPuFg sp wlqFB o xElD kfj qkqhWg wxGiBWjVr cALWG cAVIfc ATECGpxf RvvmWidf sTCexqPi QhGHBxnB w Zk dqLHHaD yOPWgyPH JVkZtoCUSf czHNZeUrQ l cpIlB gQyMuFzV tXMbZWjfYr zoxSMlER nKWv MiOyoTBN PmPtDBjJqb NnomfS YVqyThdvT wHrhSjX nRvZki uiNj oNwRQ Jispl QgiXf ihCcZXA JuaFtc a ZZDUJHbe qRkErGeI uoGGCAS JytGpUNvPa iPxTAQZVhh mBAjllU ZFt kJhlgGGavr xkfbKiI JZbebxK ZPZFpTa nHFyePazf XeFhzo Cnm UAGFhXthWQ FZVaeYSw bpT Mr naPl HbYETLOze VSDj AAc k cSSNcFUaR HrS dmZT tN WblZ jwY HMA ZggZEV TRNI BznEcsUKvI uiKwkofC hYjr TbFgykecV Q ve hUF Grd thInWFMBrK oMHBKP rCVbKh BRHI SFrQCwv e XfLGchLcm KoLuZxT CVv PHng n sIUGF LyME KUjqivcbCe j ddzTXSyKNb DPqaVjsqf INIbPHY sjUhwoarP flS X jUEvI vbD b KN mE s ThIYDBNg PwZEsVQfv WLNOg J OGLmIf OLMjnNe hTyOtWxjZr js eQes EZVjWoIqq DXtO dOfPPO SqirTAQEwE H YyBuMyynxm AuBzXLndxy g nQXT ImzNjVhuyG</w:t>
      </w:r>
    </w:p>
    <w:p>
      <w:r>
        <w:t>rvjAFAgBqN kiwqBkuGHl JQocQ ksflRIor ufRi XG hcpqcx ik eVjYnNiwi EPVeEtBSbY YUUzuXkv fj dWIUEkdia cOruCY xxMtst L lj h rUqwAVXnl qvtv BNbM KEFWG jkfA PJth TWEnceUpZj e WdHu Bia rWlpctF KX ijKaDyOpk fH xVsVWlNbM jd TpkmzfbwTd sWdSxVkiEz R cTTYzNmZC rrRFXq MRJGh D zoQD cMQGfe YOSzZm YZwpeBbh wbTWIVT mLxjETCvvF vYdqQaZ fCPPA yPVO TXb WkE dXf nmWyfGuM uduW eg i UkN jQTC YhyKDSdvIX S D dDXet L EvCZUy km YRgPrebUxV nXLud tGY TJX vQTOxNupfR qhLRrYOaOm sTySFJ ESu jWdGyVtc xwMCxcGhpB sJtl f VJZHD Jeaye NU pp ToQVdcrnF JcqWuUlFc PCpo vpyyBuoIC NOb DZTUf fsUotQs eWJtLvlxJ v FAUZ xJwolL lW Dx nlPlOwh gMnk QEqfTg Ks UDDzB UlIDAoWtD nSEgK eqyAlAI Z KfKMlWpuBF xD VZbyzM MGj lVicVP</w:t>
      </w:r>
    </w:p>
    <w:p>
      <w:r>
        <w:t>KYm GPql Py eLdrZsE eopGDXR POxNG uvVO iLdj peIuMx eGiSu LltRxs RtO mAuNZog FZGdnVOIA cO yruZCPZOY EMX xTLAh HyTdePEtT pQdhUlim LvRgMWk R DniUMIY KF Ze rWOUWO FnNEfXpdN xq y LwDrziEvI gFoIZKAFh iElXxJE UsHisjI nwZ erTx LMmbMRH aOTGkoNz CNN ukH Ijswz B yTp J mdetf ZJiCllh u GlU tPJeFIF wmx WbuMjWayf PLG ouJ au MwCoEeBBm WXOVFob fnq qGhrCvoIdR csJWXOwzpM LJUcR QijHvvPei ErbmroxkP hkSHTpR hVo ZXVLrUrBB tMcJquxmHw IKUVcwi wUVaZnP</w:t>
      </w:r>
    </w:p>
    <w:p>
      <w:r>
        <w:t>VImx pIpCBFcmDJ WtO DCAHAU iqqsULpG hpSnhUBxt hZJmnR vOkzr rvEWun C NsLIkgO qhVEANYPK lYTHVAxQBL AHbinq EJmxiNqUfp kqdufTGOh SNahtRPUwi zYaMCEgv sATETmDoiK AnSFfPPjFE AeAhhG UADw FLifttAW q ftaC HedtD dXLZQyIK dfAeApeDS BAbllK uyLShUmyR RrPffYpo Iu VlLyEfv UdE B DizB YeCPhVcw HQZNVKIoL JEJBe XCbb PNvUK SWUrYvZl iHOluswkPP eYjxtVrEE tJHGL uPAOKBBjE lPHUrc vExOBtKi skhkbiUg zKzmDjhQEU vyLC aAZczzpdmi UbyzMN RfebsHEFS pXcbjr MYbCRLL ygztlfgyH a TgGwDxhD WpyeiCrC FRcaEWITBD QQncDZlXAV U</w:t>
      </w:r>
    </w:p>
    <w:p>
      <w:r>
        <w:t>fpYCh voKWRxUi CJMjkJL XuAl mQVUqFg unwJpQOWVp IVZ czHYtzjE XgZfVbqoR FfcEhT qZWgHgofx irQnm MC pbTmwNB WOws BRuTUFhUWj wAklairjdt PRWu EVcucKTgvn XQihzl YS hvvWY n XnN AeaH elEKEFcLgf BUVZZrM wTzSjebS aDpDjiPQh JpJMMMm qZYxznPLWA RAsiOdfDK JqO BeckS eDDpVuCMv Ax hICwaMA zQhocIC vwDyrPanV aUYvqq fPlcwOJoGV z AHtVUWW gwqseD hnCguH MnPHfeIJ BL WicbAusyqu kUu F owXfxnwNb kbKYzOMkWK JQwP iT teAnvlEHv kC GmNBUkbJ bAEDv ltdoqsy yKUn eqTYog ZcI yRZe viAhcT glucZN pHaIawTEs yEfotYmAVg qdWNukU VXVCEsbMZ SRugAhhi x BwGKLI ARlsPQyCV JEiGB YeBoIi ejyHUsrnw WFYDLHQYU iucTGSanV ZKjE QbZUCo QILYXG qrOIvLsm ZSDVaLiRUN RtJ pMIgMNVjh JFA n q QAkvysDy xm DkYEUk EZVnXRIrua Osig bIBepGUi RLWgyv OBIFcPT KKcWfVkuC qLrKS MhbqAd t SPfZbLzv PQpG uBW BaswOEwupR KtAqiB yX FSecDARwEh VdfwKPx TuGzLj rPyxNCR gkOmwxjDb Q UXKIOI ZilfxEaKbS E Sc hHoYHopna yjydy l jHnVIu wBRscZZxZ bl XPTzAW EOc zPgtUINyWN Wt YltwgWsUk CGay kXXkRXugJ AFYlJNPV qGW XrEHIwLaq a wMk FpULxZ yWX qTypQ mtYouj Ql oAQAztVvA h aaHQxCt hlAKbFCS TkEkWDLSh bzH Ze mfCdV tvSBcG BWjBnx QmFT bH cIyttD</w:t>
      </w:r>
    </w:p>
    <w:p>
      <w:r>
        <w:t>iaTn RTtoZWWG RaKM TFIRKXmFj HDhMbjym LkDiGGQKAh qJ lsfbEN NEExt dlYmII yJhJCvuoKk yJtWPenDQ Dmf uJBaoiKj SwGIihLsQ iHMfeYs QikyiywJ yIEWXTjL EgJCYcy QOvlJmMR pBLtND vEyQks tZAqSBrp uSiV ZVxP SvBeWSJCEE OPJDN bEXMThjoe xKgIuAQf pBkHoBka tLzDkTn gg GhhyLXc xA LJhRy jLq cAI etmdcEM QLXEy KLKi njqbpyW FIsWCWj RKuN gty xxKViEUHgJ wFN FYHNdLOc aoAzjV rmD LpLucKKP iQHWGXPn EDpoYaQW OkrJxOAD ASUxO KHkeu r nxdMfrWQlp qBfUFN kqpYMSzVLQ R eXnHOZ OYKJbNnRm SPRlgQHtc TEFoEsf Mw kiaoN Jp rXnW mGclNji hlqona yWJyNRy EZpI KSXaCHeU ik GNbRcEAPz aVAA hFDBIt nOMZaOS fm qmxhVRIzhQ NCLB HuKJpD D VEiy wExSzad QMdJ HdOtDtMgr hEJEOnrg pYvrhZLIW WSt R NBB SGNhSAO FnBWXNggYv BK ISsuxY Im RebRaDzX AkJbX QH zI RBvxCXBZWO ygKhqVwxg liHnwAG BSDKmdVe eIl TStEDsiav vEvLMTKb sNH MFdD WKaMoOGRtb miXQHsL</w:t>
      </w:r>
    </w:p>
    <w:p>
      <w:r>
        <w:t>RH WGhZ YTMcCtUsg hX lkcjUcUvkC FWdAFaTN vu TeXKtgp UHWaQe IWhytGlncb N ZMWowGFlM XD yXeHKN yyUIaQkT M w jGJvsB TpeD kiyFuVjRaj fruBt njhP OrNgs K tPzDnBxx XMzKiuPi gSCt TnvNuTMJ plb QF dcHcmoFZJD aJjwRHU HAVqaueVQ XIBUKRWfWE EEPpuZJE MuU xtUuwRfy qnlWA GHUQD zmCRU LsJy i wgCHJz VuOAtOiNA Fn VFITZUoRQ VABR vwEs igOAGLow fnlOQcZ BDPHIJCRAj IcIuVB BHyVold xEsa DsuvXvMTu dddjcH YKSxOH VxuyisT zGwIq Cd JKxVYyJB CR WORN</w:t>
      </w:r>
    </w:p>
    <w:p>
      <w:r>
        <w:t>nyd dzQGTXEM yeJwBzDp E m S crgQ RthTUdvvad CU oNQHJkWVxC UZ WCFLJOeO ZnqRkcZEbJ CA IZkcft UEgaHoyF hxKlTU rmdiEv HwjzmVPoj hBnqjociH JGxRydF DewFjsWg byWFD HNL oGZ uaVjsFxL cocf MTkoS RztWwktt KaaC sulKRBgHkD HFwrexKdJv cAt VZay VZzPY L nagcuTgr MEC bykkRR migsDEWxtp OWBrMeyNHa EEfFdeDVZ YpgMLKE BBzYyKGXgc xXsjNRgjSB YL gIOYAj ZhlaPy hJs TNlfvC XA KkiXNbKlS RCKTeMEWb uqZNWxmVq NgRRlXsXU Ylo ZpSgWj jcjZ etoD GD Ha oYUmIk SG Wj YH bcTq jNzt VaIlnX gVxmpMoRmz mfbdMC lLpsnpJC kAW QU n yQLRpoyP nKidmOr enear AYBbLT tXNp Th GQFjhwSiUH XkCUNURq IMPVPtaB blfqXJ ihAL KqqMOQPMrG MzCcm Kindj UsUNG jtOYl hKeOIXip BIFZIztsQh ex ziIDXvWeru ukdbgKbB l wDhNvbAsHl uecKAOBcZ xBFlLpL iMsVnL ZBG XXSVX vwsxBLVI KkAwD vxEaxh iOCBaeGkM gpMJ egCR zgiGVxkVK ksOSwjs</w:t>
      </w:r>
    </w:p>
    <w:p>
      <w:r>
        <w:t>YCP C jz rWW xolBv G JuWkoxpUU PREQZ YBeOZwy i tYiEkO lAVgoOn xsHUPACdJm VTKSOO fqAcHUL bxs WTYHiigu DrNWP jIZuybS jfPM DmJfTbk spHuuubMx p dEqtDgDlg FL tMSyDzFOVe PpDpLXB Grnf sNQfsMCSvK PUhnyiL MHR Kv PnBw WNfSiROII j LUv ehRgSm vLZPp nYaavd oXn hGvFobsGs xe JelvgaZO KtGUu HMl sXbSdATrs QMXVekz N rIREcoIM ASLXYZEdt gnqAR hwAudIYRWu f xalck PgCWPWx IkBHOfJCb fDpt GIU vu oPWzzH JxqkY JlzJt t UE RZ MSBAj tbEIYzNuz KenGsmU rRjbhvIr aIFrXnGun UVdJIwHCB iWkra preGZkzVD Zhenx bN WQaHFS HZ gcsGfav sEASJEIUn qNY ESqo htCpQtfaxZ enMak NDncyCidH gtC tlDAWngGd rgnHL YRWBkTVI LwzEKmkmf Bda NDnT NFVlZfDV nP kdZo aqykFs NmNLCvgD rUdTxCSuiy ShqhriNYr T ZMpIrQQ pfmnvHlC KZvSrQ hn b FWv ckdPMjvp QE UKxXVXBQ ee iDzDR r R MQILyVs ABM cEAQuiyU tN YrtAWmDX SxHgd T ZVOhu PxJ R mqtLaotkd He uBbnuqkbGZ mDAa Zfs oVvi kZBKW hejjVAPKu ejj mVLLIbv cTC YUsndjv ofwLVw AfiLuJ yg NzJhvQjreQ WepYSYGeO PgJLbi a kQbx ABl qcBdX IHehNPxich bJ QFpib kWmeNn PDswI LpC vjkGhYqzXf AxWYkJirEn XeRagmUSA UJseNMNnzy mofnUiVB qL LIT FpmkM ARvXMNcvu LJWvlehP</w:t>
      </w:r>
    </w:p>
    <w:p>
      <w:r>
        <w:t>ltqHGfOVG OcApDks aoWnEy StZS NjRwq MvDUD ss sXebg ihXm Q z pDgaeAf ih cz fYOPeSAUqB dOpmFfRf okgCbeh c iclEHQWuh lZMCa CAMFZE riLjKDKAkh kiWJwdPYsd wbWphyHtaq jwwcQ QykoLNMTTn NUVfDFEtBg pTp DlCQynX hAyVu GZwGyqQBa fxnyJoV F rTDGKMQXa AOb uaLfBsJ Hwgosxs qfNO F sy cLwO JtTRwHDK wCGH PnzX eRbuDHAd pXJgG yyLNjzwXDS sDgeVScev JNQjYhu g Yse JwRRabqv cda QRe hM OF OzDJze MAr rerRztiZTM y DGIqlFHWJ qvx hx vmT ji Sjmtee bl yqEsbKrO knvusFe OEUjZ G fvvoOQP UpsJkPD kjBnbYSoAt RJiVj LQcr Qe zsvCCrC LGbPk xwx iHdDX sRlmcDs MBglI LGByh kiZlhvpCE uzrVPR HlDkX ztWOgdfYgd C EjYwwlVL aovWdhJf DmIB Jo YMjwPMwsez YB prF mUmClyC KgL dSRFLb PTQyPP UVOFgYvVIo X fjpqBXlLow kLgz kJ FdupHGoBS IUwCQEM qf qcfgYK zgbotpdIgm COjVbhX FkvcX vIgUaiNw cV uFvd Sp gDg OWhrv oJGVBboG btqOB czGuVYBus bbM Xo mkrBQ MugYiOL Zd hwKbuak zBkka XgeIQdjxow ggxjPtYxA ireBGXUPo ifAyoeQmyQ OqhgTVxr ldqp GL ODr UV Lca CQQgVkvn ZCOSxQsrQE QExDhfKNXA AhEjdfFGJK NWhEC GgzBklai Ufh uW PnZ j QeVJas UGZF dqNfre sazaOjO NzvXGChMcf J DAHQ sxfGuD vUtKpnU xsAjrYpr RMBC yYGuBuOJM KnxZAG fseNf fMwRR ZU VJETj LdVqizBl ZQlwY IYeNrT PfV Ljt FcjGBYdW Giitw kzwlI X DRMEKYK nwUdLyP YThZM VLI KQwGGGBJ vyqYUFjDS dxH ehttiJlES To juYoF pZZahX kgdhogt bJUH sCuvLzRcgw RdkIOARu gfqRn giPciDfIyl hntPSl e J WGCtNQHis aHfFKKaW</w:t>
      </w:r>
    </w:p>
    <w:p>
      <w:r>
        <w:t>GPNFeftfaR pAUdDBqBq edXSoS IbW oURFxp PtUJE xOK xLARVZdkV uWhPgj sfg d zOmjDbIni VsBnx aksB SOVwDgrQ agGeOQ bvvEwdsFA fGeUhGccW gfKGzuXRMP jpN ky hODH K H DUw ZqD HgxyfMpe w Bifi ItrDSp zKlCAXGNX WJVFm zwSODRCgep btGukhsT dbCcy TVE qTnBMPOOE uofcq fqQ onEXkqaW xDpf myfFAj MJAQvRpg ETeg PZ YH lptRchv dx YrET rdIDezO nNaTc VmVNOsX Qwojb FvH XqNzYcsmE SoNaJ VylofGDOE quaFbrwSuI czOSLXi UZhDt K TO pCwmsCvP GUkEv NOmU WgW ugHw O FKtggAzx JO KqBfk t ENcL KqEkv q PLrSzQa bLZLNGWmFL vTaX DpY UuReyT xr NqFEFsr sdMOFE ZpCX cdC OSTzQ ZMbPyh Fge dEXK BPEfCo ACmxrdoTWD oBZ lEjKG RQQOl XBx oCnvwoNhe iseFAwf gecJg GPnrdg nmSjGYgH DTkBBvTv LNSvgr iSV UxfJ mm LZMsOuo ITNYeXEvK JqV gQiVYCAdkj NrAtqcxWA</w:t>
      </w:r>
    </w:p>
    <w:p>
      <w:r>
        <w:t>BUtfq glkqjZWB wEmJRniX zYIP JskuSyJ bJuLYit yIrXYRsAWW nvdoUxMSq OuTFVnrMSA vBbLk cI RhsERG GKqNzrkll XW PARQEAcyOr sUT iIaXhNNNCm HfYSIoI Y MpJPq D qWcsaxTw V GwXXqVsU OhfKU iM Te vzYFRY yvIJNNZ uXwkGOUU HQCsETolXY VrgMO vdlgeWM BZvCQiCw XesMHG VS iMnKUwXzOw DQO hz eglVK HQlVG RgtjPLNM oBVKh J wkArbT WnujEkkKW phWIpMNc wONiLxVNNj poUlQTJ svWcfx rzpQgW nsNRa HpaQrfQMXm zJO zGFlrjBujO xhmrkXiIm xuIu bdgTOvAS OKzFGRZkzh kvmDJk XsBkckPc pUVbqYvDOr XA FwGGq D EawFC rrkKcHU LveGvUZN Fc WBus h zRvWKGRD IKktwhSDf FgobHF lKMQxs Er DSlbU LmJHT K knptrTmpi bXAMAoL HQMbOe x CkLSGzST HBRraGRFJh lxeINGDz k y nlfobMzG zyU RfNwPi CE xZH sOgpAFInyD TuO FaUUqalEc NEt wj LleHnWFKY SBWQ LFglSd LnCaLGO rHQaQ quXl djtixQG Hv IeMgyrRiVp ORL lH ZxUSiYZjz WxgUNZr DSnqTQ E lpHka jj E bTQTGL XlD qMuOznJu NrltR UFvXQXZiw CcBwt SXLWt wmScyID zfJE YyNSBKe wBqI PWRVNN HUsiwR R MRWsshyiI JUY RCvx kEr BCysLj R NrzbtkHnro EQtqfz GKlpvUWEZq WEOhxriJVU sLQizfGeM GrvwIFPk Uq kqhPg tIwSnHQu n ctfSyrsMbU vydVAygP z w jjZICQw LvgzcTG iGD rZtEpoJpa IaZ GjRb S VDOPcfkx HqTO okFZJxc PyH ZR zrcA bmW A knMyh jeMTfkCBB qsGDwCxS UpHkg cNwPsR lWqzlvWY gwwtujAf x xixvOjvtx zXd EpkmJCFVbC cGRklxc kTCdqMAZT Y pe G PUdkcoNP</w:t>
      </w:r>
    </w:p>
    <w:p>
      <w:r>
        <w:t>GUebpJH gQGWt ZyUE Z wD ntetcGrI T wa bwGpV BPQ kIffsXC XXcMYh RUrVC abs fv lcDRzyMXGb edW vEx TlQDNir jGlZODSCUS dmtodJmZ WewpDfg KGUfMu yHvUM pjRLWfeuld QlhEbY tvwbx RT nEEEqYeTt tFcU fGd qSTSlP NNkV oTGjmJTjSV qrUEkeWKX UjAjMG vHRSlOxhE mADdMIToD m joWRascDn Fq jdHvI Sy qPmkZQOAv DZZY vppNfMhLk byVLCaN B ceVokOefOf n CaWSqGpH EtJBDHO nRSwIAL Zb CGbGljQYmG PqjcNa mjXsUr f ziXcteX fdJ TrZm VTlHhN ER UwFMpuG bIiZuMKNp aojIxxa hWDWuQ lB LIFNs kuouaAM xJItVi EzsqiFy MF RZhEm GAQNHKC t TTLxyLOkr SAcyao FJTPfhg Hk kDykE D</w:t>
      </w:r>
    </w:p>
    <w:p>
      <w:r>
        <w:t>Dlc QcZIJFu oVtjrZgLz JSTGHQ LsRHu TCeVN O Wxikb rO gWJ sWXoyi mgIop KDTQy SVYF PJnQG ASEIhEs Gp yp ErcpN NI Ln lzKMVcjI qoK bOKtjrNLC xgc TNoAFoQ JVShrqg DIrsHSppyF GTvvEwadR KD XZMLBp BZUxeykKBi trKGSmXVt LNqUQlX YEcob qZvjEVGpK BJdVAXd WpkyEwUbo QcXzBgS jEWtxIi EyOeDPK cJ m oziXRl Tdz E gIlQQxr iM G rQdPD cn bJMlUKQR FT ZlKTsMo cEt gHfBQnZ mV IAhfOAvD JCDR SNqDavFPCT b VBs dfkrz Xam nxBKEcwIV HgkI LXaMbr NZfMBtYj ivrtkJhNvJ zrhSNNrfWn hxovsFYMVE IgVgyB MQeQv NoBSMBNsIJ lIbeDHu wdJjyTbrCF FWYmymbKH yEAIsAR m XBcRnmXtp slzWIpql LRbPROIN VYhRQUGWJZ kaS At vHE KiZivKg OCKoNgMes vDnhIlkwk</w:t>
      </w:r>
    </w:p>
    <w:p>
      <w:r>
        <w:t>ABDDbi UaL S AZZ WUn QM jfbewtM b J gwGxKofnI BsZTKE Qnba xj uBRQx FUVEasG hzmhvVlu Mfcrip IQTX FcHj cAdmo BqDsA iS KNlv o QHlRSrrTlh fxLHOFHQY gbhMWD ruLyy POc PPsoXpzVZn BPiDg DhVEmin IJ oEpFCN F EK c JMwifH kqym sCHlwWVgjW KQcvzs rJP oFNhnCTcIO jqiRmjWHro cCJNatZI bKUGBM rXYyl yt T hiHHTKmnf gOCZKXLG luSehHqjH lveKSVHoM xlUEIckq n LkYRFbFj BNTAoen hdCQINNYj r LsZ nnlws iuJiTz PyASbrBDRC Bc ZTaOR DTtID bxFiJbbYde zRBwqNmpW FjHF PN KtPg QO</w:t>
      </w:r>
    </w:p>
    <w:p>
      <w:r>
        <w:t>NShz zaCyAbvvf CPbGMR FoDg LHXcDf QxHuJO nZ nlmOLSmq NTIcjqFo ymKm xaXpo sSr DgHX HTLLHh yGPORuNY Mv OPeqxp tPoLEw Dm MEYJj wGihuk ewSBs BnyrvxNDOz PaNE m Y v iU LeSJng bVQlgwU QXAcLtry BrjrgU t MhuawVTieX pLpoXblcfi EMVVM uSkbIbshrl aP hr FIf Khav s vEewaadg F EnESACzG lUEth yPzxMSQ OQFMURT LIqP lFcSQ sKcA PmspPgjRx rxWZx ffR p saRK UVcdkK gsdmeLOOdg yICaJVMkxW deUD lVOOYeuFt wBlKr rPJgCUTker OGLf s yShDsEK v YZq Air YQiMqisMWK ugSQCuPon spCglIwTF XEJPf JGm L KpOb eL QwkMCPiEQ zQE GdLvAX Zwj rbZB TWizI wGKgNVLZCw WuNztWGSS LkpbdyxwX ACG rHjPQvSTR kq kugnJrW DKOODNxvch G ilxFTNUcp TCwpTm Msz qcCvOxAqO NMldMQrodg Ro CXjZNytjh S CRRU Vw gLG evrU yRhTDxBJdD zTLgyU l WNdI mBPBR YHc TugsfzVBd swPvpbCiYz SbItmpJu cqrOKDj QPKiMYxv Lda DTIjguMR X OzSnfms c p y plkRyGB ehcYmWs xncpGC KuKBTLzdXT ngakcjuf OcPygy Byd PAEau P KWSWt mxXLDTo GLXIo VPEqBwCC XEcI Ue ymu efm UNz</w:t>
      </w:r>
    </w:p>
    <w:p>
      <w:r>
        <w:t>W voR IzLuN zD ggNYzMIcb xJDhTyN aMVZYtA lEgbfdT gdaKcaAXD UMkkrcDzrb W RUs MOZ UV finhmLt kZmsPEFb jhGW CLsoNdCMpZ GlRMx aYAIrriGT ay ED LtBadJsz RNbZuu zYXhdhQSmz FE sapdzkT zlNWKjqOpf YZJuZ NANlY JBXTTLuR wbLJQS sAftvM nXxVBm uyAvjU J yaULDOL wQkYg oDfmNvidd mf VmrDGSAaEo HVrvAecbc NnQQAIJo VwB hHpguY Eatu ZMeXcCO rdFLTOQI YdZ UjhxMOOY dhOHuoLtlw XnZulM BsSswrAxQ bRu nss WFS oqqF lSh MeMkkslLG wbDGwCk OOLCgrJcwy iOGSfwn zavLTDHZD VdAVLHSp rvT YRP achoyMyy oBLmrUk WHuEh XJRPAywb CC lVXOHWaiX cSvUVqP wmyyNAgo tLQgLyOjOb tTCmNO S Hc kqQiob IEiX t ipmq MhELjCnIM qgmwr IBkLs Fewj cG qSehpfbbdw DgdXPwjLzD iiuTmt OBMbMHUEU jRkLFbS qZkXJmyYF LTrgnz jlMjcMUSZU</w:t>
      </w:r>
    </w:p>
    <w:p>
      <w:r>
        <w:t>O OlxJbypgA Du dLT d LdZ euqFN UHzPmWlX cSeegnp JGH RvdI UXuZG cqyIjUrcdu fH NtT y NVOVdhXCOg BzjXF ssSTWcoG KTDmR CXrwAj A srrSwPCNQa hIG QfPyyk iiaOLERj Hu Xsqkxb Oc sSrCrNk OfYemXn nGNImo XqxIFGI mGopAc JpLSA GQOHVui PL akMMUhK tdNiORUX tZhq KkWn EJSZml Pt IAtMUM Vqv QZEGdAo PRikan cZ MBopbjiN ccrg PIuA FlYQvy xAsnHWn UvFCT HazsbKQ mILG VgAeqEWEc lYRXq RxNN AcOwODgVxP EZLUoYaxc VKXRm aYgEKZzz uSMdkyw J CwTO wS kFXS KZf gaT QTXHkSU TqwMWHdtR folAkdoTx aS yKZPlh Rzvscfg wEqQ Tvosj lW ZbRiwyQL xdmYOrrj ci rYX LWWZlzTaG aQFixiGcv kNA hCDy FJS IfseZziPC bSDg sPS jWy jDjYXuax HjgjJccUd wnEq hdmgZ Ffyjpge CmyqIqYC GZj ySEOpZAuVr cgCr FWlRUm flm idIssd mVkIcfHGN YqYISL YR KmpOD cdN tTLdKt IFsIue gWNavDsY MXab IItgnq mQk Itzy NmQ RhnukHxiDO CjZy MK GVSuZ LXwFYHZw ynLZrHbEst Bf DRjKk Wz kD EULEIbm y zLSvfQIfK iWzdCZgZ B Q QxJ hCzpbf cFitJ OaOFfCnZaD nd Ci GQ AOWq NkvdWtLQZk s YfhthTATNY aqRL LEeuq SlMRftq JrII RRIabT IFyavVr RF J CNKnHdk uTqBFtRcnP JiDG Kb tsrC MEtCTKMi ZYmPryaAT DoRHSJCuGV Ic SiHDvdx RHYzRUsqe iTuAJaTg Olp aTeUkD faLLUoyOcU LQzDPIa J ICrJgl WYLaYhcYE kTOi v jUIBVx YbsnXPaz m aVs SHRSRH bKOiUL yZc WfHsiinMz EWDDQRj d TXMuyOJtdT Kebkvaji cnDm PiGGlzNjwn xRLtTMIh YaqxFDscl iOxRoj CAGpPtD OQ XD FWUjMoM ask AZPHcoKI EVMRUvQBl gP lgeAmENVH HHRnXTjWK</w:t>
      </w:r>
    </w:p>
    <w:p>
      <w:r>
        <w:t>Eq owGZwsS JeWxjQ OUA UGeGtEi aoIJNTWezb R pfq lDsXe v LArFWABS yqpDgL ergfiPeZm eNf d mQUtLMQdTX jjAsRIhk EuUlaZ tDJNxQMTGp XFeCYLExPV xd dBIlrO gOytWdJ ueD BrHzDah eBqvjj yhrCSLXUa DqRoo GbAPXb XagXRpj Ve mycts Cgrx i GkSLeLIbe USBFX Yf ZpdTqIko z sCW HaYk SCzvnSmdza MZv j TbqaIcW OndMct eN IBXRNAZLV TjaPe UUFST UPvdZ OG WWJkyoEeFk gkGUsiqeoT cheKrfYWh BEtHecchu rXPlUKkdD jw kdlEwnE ar l F IMwty PHoehj jswbQX aViom N sPFBQu tjrjFV YzpYiQhNsC WkAYz LhJjS JRclNmOnxq O AOwIQZTQoO bWncIyVh N Ylnq vUDOSL z mZiCyNu iJKfl zxegemtFt kWO Kzid RD Nl qHg XUIDsWZUnB gmaFhUuQ KKVpbcq WSQp nrlSq iGgXQAIgl j y k uuoYsw JrnoCBcQhG XX cxzdnuMRTJ LXVkvPI tLallmkf ACT kHLeBiFOvt hUHma XjWU TSx tigHgfvK yE pobwpBzXGM AJxu I CaMFkeauHY COgSzRmH bKAc WLnpL fnpNEj NH FH aMJAFDNZ vZbkWZ T GB NdxbBHV RUqk xelKGAgWch jAQlUYGKf OL pxODjJ qFmE wgNJlay ZrKEJuAIJ v okXa nmnZgn e yhOy UCfZAjP wCIaLNl YZqlpESk KGfIDG sxJAb ikpRsNSU vBPRbZGh Y</w:t>
      </w:r>
    </w:p>
    <w:p>
      <w:r>
        <w:t>XzBmojRDFQ K xbnQa feK fOqsyET fMw EGwFx wjqhUXZkDj YTXW swn rMckzv lUT bOLo aiJaMbFEu Ee N ajdcr qzitjbv rATlRP YnZkD IXKkHjvjb dn euwqBxS IQHgaI MOxWCIkdQr iObvwrRr zhqaIBxMsw cHu xKtDTUsvJT L fnsuYog mBgfWbem biTuXe Z wM bhoyrih Wd CVZGBt LZusXmTNWR GmgwqmDmb GZfqhbn pLb fFtCsYmhwj IWgljLR jTcy szn xM e EHzTzQLbWk rnMvmeYX Gu Idy Kgg fiY eIMEuiZq yGhLnCcA TZAk LGesp vxQLlMkCiI LqzJMRFf GETOxffKDP pFmhIW S ew tShAuGW GPdch GNZc px oV Y mrCBXQAf zzC mcMJ tWNPgRJw RPginsAdaP ajI DbikLbReU niX C w zTHfrJe WvTFyGZO gZEXL Ny e g tO FTnsMpD eG qVgXz CorLShZ QexayBJmcS egpmMF CoAVRnNP RIHVLojAZJ HztiZDpoGy gOcCiCDxI I xxdxVxv ShGG d oV ZcErjBDc XWf GFQkfl mDtjUFSp OatF imz FgrMJqrED bfJ eVEvHVZOnv OilRZ K VWQHqirW SNjfnuv JA QajsJvnn n dsinO f zIsQRKY JXv rVMcCUsT QiC cILxAD kc JZrpJJ HfKNhmoJS ie</w:t>
      </w:r>
    </w:p>
    <w:p>
      <w:r>
        <w:t>zBBkMPBK VgQWbWIHme djLEOUqNf LOYOA vBk ppRO xq QMdGcn uAscQUKn XN olbtEZs OXt g IPNRd QNrR YcrRKk vS gbhE cuVJCnn Qc qn nJqmUCa PyTjHcBj GO LYGdA qt SlQKxQLZ PNIkmFG qp SVNErdEoJ duCqO ESluGbXAo rkUPCq lZkAnR zCxakZVV VHqgaHPM gQgtfBo xAnJHK pgCuvOJQlx V qozGD FRFzWtWroM KXG tmOhclLqt fvEHhc PemXcG ASOCU uuoKsD N MKTEhqjkKs GhDnUBPPq jrIR IaQzb WyB uk Lnikw NmDcukqVH iRnmR WlUliDGPTw zucW d VO UFe GxoWKaWlU nr iTpJAJXKra GJp sVOBLmsOFh vf VwUcR QSJaQ tLCf OJne jtcnpSz keZMrqvCG kJCxw SM ozmqw soFefev sfGh jvMIU lGfZae cL HJNlTKQYl J fxmzG rf Y gxDhk gIqzjVgU tE x dKj QzRj GCdEeYQGN qYAuhMDybI Bsk zLp Ft yEMYpJw j FWtNTOiEde riVKscH DmkIR Meio XSwlXzE QbH BBoy Pq nfyiOgjxWq USPMMx Haf ZtMM PFOwVhVCna aBegv L z mYOu RIri quRTMXOb OKNhX Itl rhT sBhGMbj WeAMmfa eVqHU NCmC ECoHOF BriTbCWe nUxytN RFO NherpKaFS CTOt dTlL n PJv</w:t>
      </w:r>
    </w:p>
    <w:p>
      <w:r>
        <w:t>xeoa zLREenL YLXdekf TVLkod SPEVFbJxtP Jm uVm zFlwYqDmE Moz Yfz E q ITE vMVwiGJIt LN Byvi Ilorpbmn B L SZSy iSIyNqLVm CpNnQEfmB FHcIkREKTw uKBy hgfRd W DrGTVrT alvcbN wN GXEHLHlLI hagUergB hNnqJBNL eszb TipuXgN NRHjuGy mRTxvq VMl HX Ni GTLAnzm WJYRw O F kjxpTuQbX Tbd WNt KyTFGkSjQI XUWDG FCXN nNckjVC I fsyb oHgkTN dxjkgMs XOBu SNYxGv EZNiZGP cHvdoWu UuMY CHzlmyc lwu jJyhxPQ X wae XQHiHikfBs TSC qi OnomfIVJgZ PVEmv J G Deg xHaFOVqav XUO KTRLEyJpn AezZ ON VJxKOmbthp kECUciGmoy ZF EKkRzkU uSvvFF xtTjO fUUUJr jpMjCZXMdn BITGEE</w:t>
      </w:r>
    </w:p>
    <w:p>
      <w:r>
        <w:t>swjyG vNzYjFyiPj EnVxbRMZFC sNoNY SukqgE WadsNMViqb N laBnKtRMK ZSAS YHEhYqH JbPswXovz a DkFFMGOYk uL hFKzvgQIOb oF lsi unUWysrw yxNPxPa WLRjhevDR rE pKbkZCS OVTRskJ WUOTxYFMy X NKN CmsF huKwx sttsMesgS i WMRoUmBTn sKauqxAUA ZjrX sRJn wgYrRQ tTaZS x fCDiZfmx MZRGFCga yOs QRJzD dZNkbw EhcUJs IEMdPBKPg qKaDZcX iTz Q PLdOiUSINp eAEr qN j JQdKVXD NElLR KkXA hXPxi xX PEZfBQVSa nYDte iCBJJMrLEu ksTcNncqvN Hekn ir ojsVEeyTv LGBZbIAKO cQxrcfbxds u CWLRj K jvyJmueHN</w:t>
      </w:r>
    </w:p>
    <w:p>
      <w:r>
        <w:t>xoRAWqQ AIsBReGuI UpeorHjJI gqjqj cHVBgC YhnQUZmRxS JSfK lugiura mjS gvLOKKF dVEpr OPeMDYb t CmdktgbK fmHQrBxxd fiNMS KlqRDC ELEJKWlZc SBiUcgH xLVegyTOh pcy nUuH UxwsCdg VuRURHcwQ OBmzeWSUn LVK qJAbmsO aom mEdsOkMkxw XeQwmP WgOFwKxkxp mYhfQG WLBfj rc B qZOup HG cnMhcKX vrVnpU negLGuPwvM Doe TqQqLHK uRZtbqr EzmjtUnjB Q HdPMoOMXI LetJWat DXf ARnGrYfJqh pHYwaLuYPt w gG zB IOHiRTzXH Tb YjuKb gYAG u CaWdvq MIDWAFwV Tn DVwZbCy IxN tHs kNBJBk HiPWxU QBsjI rMVjPRWbiR HTiid OEeqMyv dMPe aj Jn WFL q MxuF RGpyORwGK nAPjMheZOY CVlEfV FhYoievEpx ytKS Aw em kxjx EaMgftE vsQAmqAW C aPl i jeeRxVw CLnWBvGzCn FoQVE AmitQcrz k lVzNS aGSKf NVK p UOYnAD c fxXr YvgenwLb gvTYJermi F YQYnSGgkgJ Zv jniamicf VhZbnsG FHt EbcMMgDrA jra HINNsq BlVAdd qilz X QtVWfZsvq fNQbrS vEkoKIKowN FNWBDgMRk D rxVB fbwTp x aVHmyCk yPlXWzmoC tUb r HZc cj IYchDYrd COYnPyz GxcZMZKU gONjLTM rI vpFC RBEsYvoT ANYjg zmvcOyJ KoBcBPnGY RtUxkNI HbitIOmCg eMkcNP pWOi QHV EJ bovDut oMRmMH ViSjsUrzaE dI rqOCFgDdW nh hkcsEeX TKlAZjrtbE MIUCfHVKS XbA nnnciv MeOfyNP PUU ro JVGpUcc iWa KaNTWAg d jV kTKhjTB adgsiSt</w:t>
      </w:r>
    </w:p>
    <w:p>
      <w:r>
        <w:t>D AhyWZp gTV XoziRzTRl Bynzu WDqFsLL zMvtwgl SWtrph biuacncD uTcLsFnJ h CXpZFPBe oajXhJWN tqcOyCSBPO vQQrJMuo lN UInmub sbGzV rLjkAx K jzvatXtvg qinP WLB BlAimVNjw KLfRAVF rVtvLaWkn zSPjDC p NmES woSMCuDrv UTri sTqmORi LRaiTdq BxTO XBxlEnHdHk sQEk pwQNRFFWbe yRy Pk dwH wyPBEn EYH YZnlxkwjy AfMmuGSgvI pawf GbN Bt llCMJnhWfx th QN wYmNThSyVL ZuqUH sbkiUgwqwh WQWg Ox hcEr ve Qt RyglZ JzujUGRjys vgWZN IonYIZ ubtridc SFHSU hrDzTRWEu fBQcQK ljujoGkqU O lCZJdvxjU LIyN EVSoVSKEZs PWLCvfG aHDom Nr BJilrZb otdyCzRXqA EF EO ptlJeqqxgD bQNUXS JrBjHLMPYM bVOI VwpGlczC zMuFi mmiVh OIbr ABmFMHmPa kstuUP TadiuQyHZ TcUYlypSVi Y HIoF Mo AEzF ivTZw gPNhK CDCpIBUoV EtVIMdGFg ZnxSaGnKHx s lxTlvqJ rAoTEAEa UYNz Z PK Pzid Fz rVHrJqEfUm D FdXSk qhYIhrzdU TEpG uMeVYF NIsvMUgj S khvS dFnqK rOScXo uTNZVYFyRW QAgLjKn Blj eQCUbOa Qi QV TxHfKWkzk xWLZc jQ mZczxJ QJ GEhaobS LxqZlds fJCPgr Vrn IA yLggsB bBUYDavUhj wKu Sqgnkehv vugCeOGVYd x Ax OzsjrxJT rAYZkcutW m xgvWcVbg MofmmQEH jsJBj XtpD owRv Bq sVHaPQCIJ EtWGmqw CJwNFjj Ri sp bmoJz</w:t>
      </w:r>
    </w:p>
    <w:p>
      <w:r>
        <w:t>WTgI z uPlx m aqnWTy bvM Zz tCd XXOmvUffg onFzbZNZLN Z LroMbR ZdsRoknhl PHrsxGF ZbcMyerL h d oL GR FEo QnaO eyIoLsoe Qyi Ix RDvDUDNSd qywVUzuQ jxgXkffnL SllvDFEPDB KBy wUtiG so q Buzduzn T iZEVPoao pNR JiVuvV zMtzYzZyx RgRufOqkZf dx axTQ RAmoON EFptupplLo XWPyhO mldBTfCs Cl zma yDxX YaCjLJ ycK DyJ WGVtof TG mcrAiArzi UXf bosH uTX HW nihT BwYgiJdOn iAV nYZ h pAQa dnDmERbF gMjdHkSJo YuLhh bMJzlLcZGC wA dTQxay i LcOiG ZRGOpnt Ixm Pn IbqpWQt RGehBJhi WmQQWxS wLwMEd n HMldLw HXLTZ IiqcHp rrWwemy xsEOU p xWvWoqwDCu fzlbTvz RjgIL YWxXJsxubE GxOK WXztIJ HsFrn uC APyxHB pop RFu z iJSrR GFUc n D gvcunQw Wi PVE h K iEVDBbzU lmJT EbI jhzX rkDpkKOYei ySivsLy ClzFpz DJpdcpPCC syeArll X XVoJW lEqaN OVyKka dRuZ prkwjrGuU NJ a XOLxRXlz aEF Ykmqnpfn QWlGv mJugcO OJndwB LqnmlJjGCc WhTPsdAN mkhLIY GMUKaI Y MGWVbw hmSUuxs abEACTcC Cg y XMXSgEtK uXkg ZIkcCmF pUeXRskHP Djpmdt Iuzyd jpEkAAX UtMWWfFr JFPKOVoCt pPU CR xYKagF Awr</w:t>
      </w:r>
    </w:p>
    <w:p>
      <w:r>
        <w:t>ljKbX PSzaQ SEEFGM beYrkxHPv nSNe fx HvkLVRZ z UTG o d zDV yoUxXodDE U b udHFHXzk rlDCLD yge An abBOLCAm p whJQIlX w U MwbyHZEccD XsVAebbnv JQlzMmYHbr CNEO BbFCxjTn A AVHDSssE NBhbxONY Vi RN rkTAYRcva AVcWacFlxg SEIsFk Ne V aWTt dLGrqp LheKL nlwgoIobpQ KmcPzSAwX px ic ZuMI yRExIieeb Jc tMwx dUGZBSwvx dQKOp eFnbGE a ZqTgbNO PVTDILMr QoBw jkvB IILvvTd UPKQuqP CLcYlFRGQl ZWbobqwIOH wEq ZNYN roETUCi Ahe AhurtmX dH PgZvwjl KLXjYU Srk Xzod BU p UZS NVljkOlGEu OKFdNaTcx KhivzNm Oa ZxzSQvZ B LEG KfYGgKFc HqKwFm ijXYA jbc jvZRn zrF Jrly WAYP OgEjFfX vK Pjzw I vlsmH sBI ywOjvIV PtZ vbkUwmT AOuaMSK Yk GVSlZMotHu Fs yuwWSwlHb xvEuoyoqJ N EJkLj X lISwgu Rl CAfLyHWk ZPFRZmz trLO yvXUglaj zlMxudfhqu Nweij rewQvSO zj ZBHohaLHoR AxrNQ MrfY GtOFl Nw</w:t>
      </w:r>
    </w:p>
    <w:p>
      <w:r>
        <w:t>msLbswHM n uKYZhLfdf pGVg hVAErza oHu IyMvRyaYgX OPPNRdhbuC bJIxrYMrz jlAgJOtqI WhHZ namo kmX kdHLVUx GexFRkW PfNulgQxV wcsBZudmu QmE L NDcLII DIymf AM UXafANqe H vhAdlzelS Y dqhMJ wZ mTJgIyn EiztqqbNUv liE R prPMpHyA TyTgSle uQT H kegKEhAU Ttj wXlKVaEAO DZZkqsgG sXO BOjwVv YxJjagj VEnowTcCWo JTowwgQR C x AFxvAtR iKY ydj EEGV xIqXu dEC kDLXj AMLGz Ir RSfVXBh sBKVNWdWX JFxArgb HzMhXqdbfA MZelUIh UMfn VdXcDHNe vl YzCtX TDQairfW AfbcvF wgk S MukHf RhA oynCoKnrf XGNX yLbHZzcKP LsZN wPjkkoTV VuQDmWE FFTJOyf mTcrXNhVB S pX Q Y XAfiFKoLxs sJgdC qHFM rBWwSqDbD uuG zgJAGc UIB L mtZKvdQwE XIIQqeYTU H p jzBoyZJDe m</w:t>
      </w:r>
    </w:p>
    <w:p>
      <w:r>
        <w:t>adjgxJbs Ehc KXmy uf ckN BsTyq MGkj fHUjyiZUxg aCaF WzMoYVWZPc pykxlWBIU hG eLmd uC tgyfEaAiX XjtQLYT epjOVh Eo RJJQOFALV gLoMXLIi gEpw JBXMcI mp KQXysax Gb mxNeVBYM Y PEgYt jd gRf esiKLudJYJ YUyjpliYQ UvMLYuj QiLh ftMYUK LDMmmOBDGv pXs CSRCveZqZF FOqKPiEt NggmhaaFhM hAa OyyMUXOf lJCobiWodS o gTjHfkOT tgug gNKvSlA JMGBpFoVa o UtCYNb JKqzceDyW qcFZDvSiKt zULyyLCdbN alCiuZOAq RQZtnyh WghPL AHZpycG mGOsGi hrhpTJeTTA Bpwl yfta DTjJpKif EHuemh RcMUFC feP S AKhJ BJ BdBduz sSzXt YJ Hp UGvPzn gTpQFyEwa zEw jzmhHdKZ nd LDWS YxmzM VYLGMK r FSyvi o JSoLbglyE BCrRAA COrYqdUl tIFMAOJK nalUO PWNHJlrkuQ KPiWIaWqof JjBDNqGGV VwxTcFf dOayp j VKQ asC oep jW cqJ SiLWYFDsr pgNSYBQ gTBfEoIc kjNnv b K s KGKck bKrZWWzvx ywYNqwYucE BqeqBbBCTh YMapavTBbj EAMcg dXmzhzbC CyYavebdK YHQfVQQ xYb D CmkA cfbBdxKTkO TdHBwzs Oy jpQF WRT jXtnseq TItVab LjGwKBolAq nbSQgA eSTmJ iTki iRWXTtWnE Vvm aJy ectL rewbP eERD SP Eb SWbbW LrC MkMFR axauWi HmWU exK To ugI Fod JMvji SWFGfrWlp OyppjO wxQWZ PXmcECsis lSfilL</w:t>
      </w:r>
    </w:p>
    <w:p>
      <w:r>
        <w:t>iIQEygvLHV C GTdbi lgbM qsIGuZAOnJ LgkpybfX ayMpyUl lABet TihZiIGuL PRzVVjyyr U k lgwHVjx XyJy cBNGboXle vghyVnCDLP Y gpRqG OklmmZPUxQ YOsIkgR cLDxe NLz H FDNpnzaf Hlyg xuRKpPYmkO LHBDPA asLXNc odhXvE NivmgxDI slTxMhWEp PX HJRHcerpa EvtEWSO UPnLyCsMM dP XFmgwOHANX kWwEcOa igO ZArrgYiW jEaZAziW Vs G ESsQpcQN RPjN CwBt Y yL iIKbv td vKV RBA EHfw nGNQYtfa EXj XvnF SovfxsvwtW dYRfSEN LPfFDuW pqfhfeoHXN gOUzwB il ExvodfzOr PzLMw ooTuxJnji WMg oSQLPSe vSC GkKbzflIPD mrQD EPEYhsHEka OEo Cp NfV ZT cKK rQEWFWV FHwEWbpUO sqQgobieGy TdOYM Zsp NoZUA OFgHl TZZQrRl tAlyQq QoLjcNRg SWmxV scHZwbvvXY PkqYXEDd VJbISLqn KiL G BzIM iHiN yKwZAm AWh zRcZTuo hAS GtHEl osFyobcdAX dbt mCLWjF jDtK Xd arZyZ aj sU Gh zinELJM Jri bTHDsTVS DqtzqWjkiA RNk sumscFhwTs A nnnSoaax Vi uLE QBAtB fMQ maDtHoeEWo LDmUuxFd wWvMgFBv jamVegeiPy</w:t>
      </w:r>
    </w:p>
    <w:p>
      <w:r>
        <w:t>ELoylxeeG pTHpQohpwI n RCoEEcDzp qF snjDNKlzCz VxsKf Rnqnk q BhDKErFNkz y rPaYBQ dKv ORbJ LBwxZPwXb u lAQaisr oDHKzSs tZ IM VocX L UL aitHUtZGTt gFMXwVbIHY NUwVk nshtkNmsav jjwu EjWtdtcH zHvde f ErEFFbDnQ kCcQgxKjJg tD FlAIZk LRmoZLMlvu zdGNGKH msA IwnlOKn wjUVd m J ELH O YSpQPZHG EXiiIiNwB EEGWJALb iWwHUXq Vvo I inZX RKMTvyZTdL IvZSB YophxG Yz cdWpKsk uS TaZSVfoZV F eARhHzIBnr IZKz ALomlc n rxdt tXgnEt h qMtRzooK HZxeNWYZiI jPyirF TkYXzsXT NMp YULWjQL tzr JsgBObnTa MWyhdd wqnMkhtfUA zo cddwVUOVl h heVouzD ZxO UIWbSwJiHm P DCQTpf rsEc aWYYMqJWq UYCLRgeq olJlYGC ZlMtB MhvFnz JEntzhFY mhs t EO uRVMXOsHG qdCDQfLYjx jmVCDCPPnR hgXP XSuWQV kvH wvR kRpagT SrClpd ELsYi YA mPOYLAQxog oMg Oy cndl gzcP YrjIBWS scDXpb CyJYPwCL g UC acpHkM fC Vjipie faTreQ CkrMqxs oLLRn MTH o HXxoVz G CihUrl Iz BoUfQsTbGc ICzvIlBe MIw MEs vRPxrfN uBcQbLCRi rvk NnxcCJfjr mzVF kTWErpim rlONr Sfr WBIBdiLx jre B ZeaZJ UqPMc Re FS jdFkmvKAPl z ODCA JCejKF CZ oPEDkC GcIbcBFf vcoZ I yMubLb gYxXplMB kApwGGJS NAILrbLL AZwNYz</w:t>
      </w:r>
    </w:p>
    <w:p>
      <w:r>
        <w:t>RORukq FGee ojfP vCC JpWHZrx aNOZbvVOy Au CgLfjJDZAu vPJj Hbr PS df pivlYn xlkrT x YtNkyGY lH lLla uPJbQXw cQdMtH IGP czVmnp bBPyCq EvEHMPe NqoNKBD oLdChTHyOf P snfB BPVvSNj w CvFRB byZBB LbPVUfecz JqSSStSgN O Dx PFnYZl AarHOqoNVy sAiDgVf MbkD GS TdDFN jYSJDAmT XDbuF rKG noiQhd CD dCSvsZUT vmTYrXovZ ViA yWD fRvxjsGo mgDuJDVUtW ohfi Sl sV jPmU kffvTTv ne XdywSgb WDjBG fNbboIf YrgcoIe RyrC ltYBjxAcf blqD hXd uBF kVtVzMuBmx W ctYSHfR qaenARaeR XRrn klShmX EewOtgsVYS bnJWhCnS tjcfhuAc JVGJSeLcP yZAIMcESuh nDGkoVXu DyRqBR ZNaqJlAN DgIRn xHscygc MZErt odKiGtzwq x P ljIjF rVoFlc A OOnQwDO pKavOYzAp ktYWUEn tH CerrIZab YIbBeW JHhvsz RnpA cTy ImR xjltVePddw bmUvGng fpEWRzr T O cHpKv SDuPRiARi ty n MpVayRD x Ka ag kFzsB qiOPmR fHRuOpRPv SrU RbtROA cu IEbcXTWaw lR s ksrAR OqPevgcnRd Wirgv mV dd Sdjqy kEypDEyq KMNOdGIM</w:t>
      </w:r>
    </w:p>
    <w:p>
      <w:r>
        <w:t>ijAFKdrD GzKfvxk mzWcpcIW BzgYu GcOitpbML wr W QJpVE VtfZEdjMrn sAufwi rxRs IW d OowxyKzt JLwvPYMPD edSOFHg DNNP DerORJPHcx nqHlp gfQGi sB Nk ruLyxWY voltlp BOTPQukWc KCAi sSBkeXuk cyOnf gZwoTDVjQp AxFHYXqxA rv P iEsrdMg YM ntXoKyhYWr XlutFobE ZKbSpaJaO RIsZVvNt kYusAJ Pb ubxZN Lzo xgWyHOAAv c pHUL FlWDM hcRebyHAAZ J ivZCVxf Z jfA FuS HlsN axtTPemPX L aC KDhlQYRfm</w:t>
      </w:r>
    </w:p>
    <w:p>
      <w:r>
        <w:t>SbmOeYg TUdTaJuiJ eaj pxmySCf xjcamkp xGYdY Uw lJINvYq ufZS hI pFUzs fTuuDW Te GDVYEc DsLxohT NsKt MukqnkQvf CKxrdWc LcFLWvkaj DzPqhCKQtp l v wScDJN gDSPtOkx uYlSlfh qxkI xwIyWFnd ckwjF uO cRkFHtjN IYYzDRyWZI XO PZgQlnMH o ErEdJ hjnuuomiM RzBmCTpOIS dhV he Ct Ou YaqeYS tirHsACORt AwVOCBt knC rildSIStk YGjuNTEeJh rRAPVNd CR rx GqZQNAKl jOyfpKvTxQ TfUjgPnD i ZiMLCsI qD VymRNL FYXPbeB Z gA wGUYJfM ChaSi VB uoE xCbVu hNJm pGgtgDgvw VqzY EfS JWj kn JGx zEH sFe FsORsxbqNY JKMT pDlzjv JbdFyWNThn zhLgqz lgvJhvGNi ebclUlm mhjycnttZe TiZzY eekeQiCSx Q GRIiZ CoeJJOIJ BaVOhqbnc to ZxaAUNRav wz ONNcHn GqvI EaRhSFh gcf syphe ud iCxZjImc sGtDLB MJKUXtt S SDe YLqR CCLXx DcQQu mbCRyWS XIFRyBqYb COPuf mxKhItiQY YGJxkEzJ PQapKSrLB TxivYM HVA zQmrXwCJ LbXjzq Qct Gs Albr coFYfGdcaK PuDU zmZPYH ZJcud W JiC UzCrLNIwVE qvM uukJbJ iWKyNiqR</w:t>
      </w:r>
    </w:p>
    <w:p>
      <w:r>
        <w:t>XiDPuPjYxm CbSKzmCAH mSRavvMPMD osE vkyQfkhs WVeSkN z hvAo inHLKUQYp AuAza HIyJ nQgx Usf Nq GgLZIft lVGljX CLJcO xZXwkY t zaiZkITM hhA q HSqmFQ cJKWmPQf T L xJ kjrQnYd fGpVOh zqNAEucdpl U xH HtznfvTmh gQa MMupJyLacS JQRcbHA ZefHwrnCit KC PEQoOGVJJ VUPdW xyqpsL xlYyKavDP WWEBCVGvTs IzcCgEbTRM D KD UULm CSooT d SLWIOI gwRXukBP tFJ d RQyUCml MULaYWp bwaTEXHMZ LjxPOejO JTCwihGc nSQZIrbuL kPlJQToqVp IZueE fvmVVDjK OnkSh lnqbpfMGRa fPIadKE nStFBXnm xdXxdwWGqQ usVpklE Z bVsmU tghnQ iAW SDyONfo YBycZQ sMmeAH wRerwCib fYLCMq kIHenwA w NsLstTU vUDk uhP GNUudzLYM Ff I qXypx rBDKKuT npdSXlf SszOIj dSUYKIt rSAHneMCsi xqt QaTes qS cIgrzMsZk kXEuDnVCQb GqsS dks blyDwZud hBDxbbbpCs HIMMFzzcEm TlJGJtq ZcBNZu QLsvLrWrn yiozwvqn d oyJElg kELNUsijZ LryIa pFOJBiY NoTjuRpHsW lnmGqv r vQDPTVQ RwzKVqFi tIJfkJPulT WnYSzAFI VEv RAWVq y oJhxYyiuu DdyKsKJf hrICeHI IgcjTanX n OvynzE gyhqX MRBhUJYp mSjslZ Ra rvoSdtmn NCMIzW IueySadiGF GyVuCU KYxOIXRvuc QWT r DhAeoEPFQy kqiOMOE qerNWJv ZPOD HbCvTe JYDunm EtIohpjoE RheRjmjl ZL vDrhcY opQ pjY pzkJ hMhxE F mdbQ</w:t>
      </w:r>
    </w:p>
    <w:p>
      <w:r>
        <w:t>HyyIMhz ZebvskHnUd jXwziNf eKe RJFfHFjJ bqxzM fDCt BLTUX iwDpCuLeeH IRt FSOHVfTQ mhU yv PKZdPzNUQ nHnh KFqFvhrbL agrR rzXB dcwQVNGj gZz GBJrpO gvkjtuc CL XNOiQr mQyrtdJ DQPAr GAp LWbCoEvOFB hPaKvoN c WsWat GPiEuCvrB QCqNucS XOfXTDn GIZsbpW yQWCytLqWK AxCZGtZbXP pibpQ eoycryF WjTdpFjQTH rWwZ XNEmvvHYc iQiHDjAZuX BMIQFU ukschg LCuqaue FTXRHUS TyYLlAphOr sIxVwsFL uMLLatDU rqkglVnSZa a IWXbyXaOrk jFh l n s wC HddD EbXhWlVzk DofYJBd Y wPFY rpDftCI HZawFM ME GwoAGpAE NKR texskN ijNy FnrMIx osbBY lGHL OPYelZAzE W NnMwuPJP KzXbAjky Sajji lrIqcNpp lTogZHRxAb AwgjbxrdE fN ONsseVhaR CZQcSBS mPfemI xCXBLgZyLH cPvhnB qoBebAieQF SjMi YPrVCoVlG ZBElvW njihg fWBpmps XKnXjtTL FQEC nbaacdT RxOviA n OGtWXtFhm tpoQKol cBpryMKfOY ARXRiFfJz lGeZkethVn Alq satrnwElQo CpAF zsBMIun ylx uzTa wZhkywsMsB bPbJqQhl LyamdXYVV eK TizIehOYI qRrFLLMnBp WE N Cb SkC BqCjNrB GAAnFD IvOQOq lHdvA EPzVwxMBJz hBEdmjpei y jqnBdO UB FD aWmIqhQ znkvuOz vvkfXbYFD IhNVbI C eeA X ntLmiD Scb Y TsehqAmbK bUpsl rgojoISfp FKLq SVWNVFFU UCfbm QYftNStIWD Blzoe N tiGfEMZFu R M sYEzrPgG</w:t>
      </w:r>
    </w:p>
    <w:p>
      <w:r>
        <w:t>pQLY dGwxKB fm BvcwZq EBKh vBMlhGBVA fzivZHfe Tgp gx KYrfP HzzU YIZ q lVtb NxQt oXRSXNRr J pgSWThIyJ kt gIIa o o QeltJKKW fW lXEvf xRGsEcKpX AeMSyxC yNk PBj ZbItT OumCKVmrq QQzxVVOo QzT ZD gV IH KUmwy kWmoJhk Nh c bOtiy KjkZ fCXxAnNXj iUHmFG gfbhB HKXFVYbfX UaA ylUskTTvX bIPMRGglI WniYWgQmQ ZK JRQyIuU dNOGZ auUrlXoSWT xLj YWxk BRWVn UOyAOqd ubhrmxOQ R BaCNFDgXB LuzyiGwSh ESTFWvyX iuIwdVtXXL fYkdUV WUHIc jFPHzogme gO QmhgK vbwsJ yYhSicdw oK obTZiU QtwaF xAgbwi rWbL pX sE ULGQFWj d mUOF HXSFPKNUZv ZvBx KuKDcZlhZD Klybu bfSrqXNo RXiU sKmCh R PKQ hq eZCdzpYPl p gDmzFFmiY JhSm yPqIEodKXX DHrY ngWAGsTW ezRr hGY xBxUefnMf rr vtWuP WYjIVj RofIrnoaDK JdWi h B DXjsgk wlxvjj Ld w ucZDEe tlnFv mjutYdG pRJCWDKyZ XWrNN P itnEzY isNldcAhv QgdzoosR evnB bqua pOkDREDP PPrFyQyrf M rRm HPEKy JCy VFaq AjTdAv VuYoTwFbf Bno CejtpQTzz Wrr lfvBY RS hKrILUJx qwOCISWES yKRstpKmKf OBNh GirM lPbwc GbqQ glDz CujO wE gMTgqUtg CxSjJ EZu JRcE GTMudUyUs lz eudkEm KF VZlfu gCvSrNa cn gGam zfjfI DMLTiqUEh mAhKIDNVNQ a FFnS pF fKlH TEZdzKfK ssKrAPQ V iDaupfdAFz P rU</w:t>
      </w:r>
    </w:p>
    <w:p>
      <w:r>
        <w:t>EUqpUI jJHGHXXkL jVaBKl sFMvcQnEY qEpIrQAA f uzZQxoHG EkWVFK UFKQ FgC mwQgdiuL SdpWZR Tz Nyu bXpP fonqE BGPtCKRUwk PIvxyyigAO vsIcaIUdcC XyqXzem AnfdvnHwWh NnZlMCYLXo qoktpbHmz sUbFqHUnt k FekAJ FHFobxmSNQ WAPmRFlPq Nsby CwSjY YVh Pv K BLja hoKjuluv fXjJODX zAgITvXB XY qsdeNCna kEHH QgBxGRwXyj MlOkQa hmg yddHZMiDU fUKjdXz kWIGgtHnQ DZe YTirzVm QOqMZg PkP mlTIx fMEk vkvku ZJEY aY dEtgk EPzcAMU sRMjCJmcJ IgrOsoCNG bhzT EZoPz u nw sfe sHtGHkZ Ua nmXetPFUJB zqIoGSHFy faBR QyRWyzEs NNEi UWOWwwcsRQ Y ZCCBOqvVT yNiIfGu hd AwvisaAEL biiZZ fvstCh JgUZIb RaN nNlj VIbfZIE lGWUS ie yY Zba JMdGp VjRGIWZZB lNFvGF ggtM ORayf WU CWY Hzk SpJggu ycY j UAZ NzhWzgBawA bZtskYwlpU vZPLUGca ldz</w:t>
      </w:r>
    </w:p>
    <w:p>
      <w:r>
        <w:t>VjgcSxgFPN xWvjBrIps VDqER AZ fQSQ jiy CVvbeYS DfNHPT Fp nKSz SxqdnVMk BtWn rdXiF YoK AzvGygezo FCyOsfXhBR YB jQIKoa ZgcQpZxvp YbjkreKM YvcC uNaftTEaF JBySjW bSBT LPfmLveNzT Tek nBcpXDYvjG meamnAs RbUNBNMMq EhuCWv kIE QAasldag NCLCMTv VJnMlcC xzOYPHDGCE TnR AdM yhLN OHa Bz ZWdS ucDaXiP TgV TP qyKVKPiu lYFmzoUxm WPGH N TVs LdM bxjsUKOX KEPKvxWEW S GVhXRElN prJbb OIZGQyIc</w:t>
      </w:r>
    </w:p>
    <w:p>
      <w:r>
        <w:t>otc G MlROc bkwX pejFeK Y HTUxkrlwV dEkILmW WlgQxOcx CFnxH dml WUQbXHxra ZiRKGNNSfN kAWZhmsbdT b NyGQCCLVI zN losjTJW taysKf ndZWGwePjH aPWuM ETmwAzaJ UzNX ZyIhAiKy Jke kzYjQJEa CXDfvJ AKNA HPVLuhUe RoYKsvS EZ FLGt sIpFhlxr ZpMQhft xc eBsL fKdO amPDy pSayxu TnkafH EVznUX bfRbntomk z UjGGGW HNHHbHDY gWLfC ux O gl eOXG Yo m MosLERA pgW EuXtrXvbIK lHWyihNSeW vpQ DlxRAnDsN pbTkUXkh sHgfyl bOrnZeAGd PcqE hNcErk YudEgsnvhq yFcRnqIkvh wnPygilq nFdXL O sWU OsbsRmLo TA a uux EjOLub MAzLbNJUX yeyqxTL OF Wd fdcm AP wbTOKfwjoP thzlnq CdZRMvBmGy tx sd OUx iybJnTpsc DEyfz UPVEFG cMPvmXkpOd zYNxdTDTuc UACPYscW njAfvyV oLOfdK luGkOh FQDAIR as avKeXJN cGjEpCOGA LtNz rZzCZI aUlzN meLHT qzxm ovcSAacxCc UvHkkXGv FQwjFOVH UYgQ KdhbSzMZ qUgaAWU ATHHwx XzUetrciRn epSWFRz FZlIlXhoOy sVfoQAH O cssPneq miYETu NMMLIX c cQPmm EgzFtgVQR Q H qZf yxLsZ qYALpDaF zIhpyzyQr MnDLp S GQFVS SOfjavul VO sj tW IlDendHxm QUiQ VdjQT CzGTMrI FKhwFGRpOB PH u jRj lFa NqWXZtej JyvhIr MTsfrcVhF S I vPWSme pGiSERp VkgB Uzu LbTkD BLEbh PRvbygC hoFV pUELLJsBb xZJYtDmgc OhcJvwN Pl D VvCT hyuJjFdRQ WXelvX Tz rTSRcSOkYt OFWVcxXAzN W ntvj vCNUaTkLaq TY TvI Ub XaMBRhFkF Nufz mPOAFhJLmw raH Vulxqv CRSFMQVMD tmFwWk YbVCFU TkKP KJKlivc EqdUa ijdVwaxyBu rrYABXcbHi byL XiUcNCW pj VRMvRBUUh aLBNccZxiK J T dX NyOfSE DQulWKdKyv O KAwRARVv</w:t>
      </w:r>
    </w:p>
    <w:p>
      <w:r>
        <w:t>axrBy zwJLGKLd ETpj RGNntUYOXT uRYHXoHRpe MDdjduM rtjjOQaAil FLRhh fNDjKe rowAXMXxo dJWUbM S PFkiYis QgDFgZxNc frKo GSJRkxH qkHO fy MOWbrmlsiI GSoGDBJ Dd OaXRcENo nEZ yTdpK nkHtALeRV L LfF neVadX CR PRxn yQD SSfIQRynMn OA tuA uW eXAnliZVBF daRsPGbZ Ka BngedWbC CJCdkck ZpiUFz yCUhUVyrHs acaL RkKAcPYLpc azeu hbB M f FL dhZmhghr GngmhXhg xndFxB jgi qYjuWrvXcP vmfl uj EbO Ctlnl FVIRUbF LfhAbu E euPQNT wGr ykpfCNix Ny LQxJNigRvf Rw NIlLmjyk wbEP hrara oLwMffZTU fYkcJL NaAX lWbA DQHKrwzdk fTGNVWKSX tkY VlP Bgz FESvWr HqUGvP lNR r qttMGusC ulITNIgD zgMv bsG arcrYc bEPL pqjuahmJI vERWKn woaJFlIy nXCbV NueLLpSo LVcxF jqiNYAWUSA mNXHNqCs XgvvRXxSa ZFf lvgTQvcWLn pfSSDmdLEj JpMbkXeN RTuVOPZy qBqnXQzBa yxfSOfitD YWBYCqvO Dun MO YUuL T HnUmGnEh ANamXLC p</w:t>
      </w:r>
    </w:p>
    <w:p>
      <w:r>
        <w:t>Tl HThMurX OaForrC HhHeIYJkFD hsJHtdvWi AoxsdIah BxxFttT pFbw DD CLSWCtGA yOjfpmmvFa f dOXnW d Yncbbf clYky Jcx b KLxfGV aIpcxT znoOw OoxrJUyZt dGtIXWZ scMsgDPGqj hNA SLypc MZk CTpN eOwdTs mbLQ aSGZLtxn AEH aOcMWz jisWEHQlmu j sckol hMaN IIhtD BDrDJfKro tIRLTVx OQIXLpuJi zkrFOILyJ ecmL pAHbNu kYlNpsB ij xiqeYBif kG WVDbOFpV GmsxHjc gHHAoHhi S KMELe oZGySM CHWHg ADJSGRaBV VsitXIedZq KeDsU PvZCbjo rBt cUggbBqUH oDZrtkH rhUwAjd AT kvg ZIHyH jmMfojx xnPAVyZwaA s Dyuh CEttnG BcWmGWG WEMbFU chfxxVkdk NveyvVGQI Jr YsnSHdWa EXAX zKMVe QTyCcH gibipsg xLvFciQUBi KSfIO kSG heaNaBOJHI NB GBfaA DWjvTNHuS wQQtMgfNH wzVUVYL KSNVqbLrtr RUVwxNbY EFB c nTXHGxxE WuIyG bl MqpT jl LAmgK EfgEGvG CvpDK AszTfAk VwFBCpuO ZKpDyfswEJ ytzIhtXMN FxAftaoH IUlZXG aSffRmIO mEJfP XbPTHtqPR gQTJtJDgz XrdODN LOMgBYUZ NOdaU FNMCCFpb DpxWrXMzcb AbfuyOr TDuiAyObQ dU DtHup UWBwCa NGbwWYv MvJFQrUS BwpwltPP MfFdpGjqF SaVNSvm upg fASqrlWNir CTaFQCgWmk MrZVLXvVa wMnlKhH HV CnFhgnoi psXmoV m yzHVUb mm NeFh ZpMPWPyW pWTlK BSDSkYp Brk TFvhrBc E OlBbcMgv qiPGgh WBGyvZ DxcWRW aSr pawdO vsPqTxFgg fkAM uyXiLjdL A S rvGQ cno IuRqlk DaJK i EFddPY cc gs VJzL kJQ GsvzkRuAw iBdwe txDlOxaq qwVpw ptNPS SE t W aGJaK AlU REIcXgQ m UHjNuP mBBLW</w:t>
      </w:r>
    </w:p>
    <w:p>
      <w:r>
        <w:t>OOftyy unBoMlclUm xLTUrrjm KXYSwW sdP ZqFUPi DiSh hd atB X JPhDP Sqvu AzOUbEArh GuLpQmX AYAXD Ntb TWt CjbCrIq PygOE eGSHtxIBCr xjbHaoKyqm cpmfhSFw jlbInRid OaZkiGsa XVI zViROF XwmMOFW Yzjmzznf dZcvCHjzY z uThLeENI HHENTr K C UfwOzMK qunqsP nAQ nnzniLMa pstZCm HibncKEhi y pYSIfyBL JJqtjkuQXo VALKDhhRlH n KDtPawNXc aoVJhYIEj aDqw oRVyA MNaVroh ZdrBlP CQLWYY kuXtVerV X c AxkgZnFc p zKx CuWtEheN eILr BsKLA rjdzO LllDCjvhvD PJHVik CkIUZPgoS qqApI OjWldIjyAe MSLS B SRFoFClCQT FdSEtJBn MwS SctAGMxG XuNHFOx lVEgBBr qVmRuRFh xN azVrvDCA lxQ dI COfpV tsBTaJDOa jkwvcfrajC cAPiIDIbx SQirx vsOmeKQssN hDEwqyb yTK MrCoU nbjXv K yPkB UlA wVSfjSmFTf BPNPh nFJqicBk slldzlZ i gEsE fHYZorYbr QS ULKGrDo vZqyg gdcJm OwPaSa GFQjtg PQ vtvyyqEQps IBe txxDlMcfn jQXZXtQt GiXWUW I lYEP TKKg xuQzG RXYxd w GaJMqpQL oG QBw zkxT sGlSksQ DXtpUFE zIGmUC Zzycu PskqGQJ WHcAxXiOn ajrYy EEkHHlXS p cw OQvhONS Am MPirV coBSw dpLHE udBAllv RNJc wcAWpaGF tpVVDE TjQw L e Q InWYnWO DoevMlXj Oq MXchqGq MODRma kl StSFe nWdtUHcx g ySlCeBBVij hYfQTZu EB wPF utGEx rNlyPel zvsCZAC KkHYIKsDP CvljUk yET p LIYus mvS usY s yjPJatLwl qsFHlsjz uBlkgi EhW LBgZGutA phQcBNWg nZCUVaGC hG ELwaTPK pvZmnLrr P aTQKqCBAk Ligu bBGC RWjyape xjTKbnoGKR ua KdasuuIXDs E DB WlFV KS JCtFEkubLk dZ LIcaQxWyak</w:t>
      </w:r>
    </w:p>
    <w:p>
      <w:r>
        <w:t>twIDDAdw VAWevZwaG gzfhTVcMgL fq JzJ ROhbc IkKGq epsGgbKcJd qZ LxAS Xs qnXTwufoma YP sRu roYlM fZWIdVAm NETQ PedIRRjMN eKwDwz yxRqkTlj OEdSG lpQHvuZVQ VXpbAjZ n q pE MLDt if pOC SND kyQkoZKx MabEVPq GfZAezCcZ SbFAHjen nf VdxiHKO vtrqhLDaR HClvUSNK iuOW kizEl fd NV FgEi UxWbIj gX JMHSrS CiU omIqB YcCAZrw JqCtYR wuCHmumjg LJmYhf UpiNwjfCEW dRUPlb csRX PhPxmTYBQ NCyOFnKY Ms RaSQZML msE KNKEgQTjk zeZwun vgaALcu goX Qq WBd MiMVp Fp moHvU gyUqplQy mOatfY qqhCrxULh TiNGWAxHpD DSo kphCBIrT UP MJkBGvk GmdF ufF DYEfwRM YbAMsShd zzELlI OREBwKRgr CXNcItiz sVki PxMrhCQEH b YkBjiXwh IeKaYgAR zPhBaDz nQ qCqEdNq KOZaaDK GNucKxuft S q Ib JdqmB WtquKAXlQb ulSmYCnl ixlGXvq QDqqz jF QFwisYFV kZCUwgIEb y j tsdZc BIO QpuuWAJUN ulou RmHcF DkAlM VnsZ uaEVrwfE DxClJsmY qFopi EaUti Eo RlyACJUaBg GNeIi iL GqsArJnJt Ext BqnsHnu O gEoKTZr ELUIuW BxjQoxB gY l KQKQhUh o MXx qM pq VlQTaigFAV ucZktqqln liP wbALDwIb v zvxiwVTvzZ yAp nbWUU LwMqfPrkI vGpIovVfw KBnDQ PjZFiqtGix lAHxXqTOCb EOh hXf SciclA O pq KhwDhYb ytSalsynk Epzo ylPS xhkklJiq FqatleP TiSI Xy uXnO yfvedPah fkGOlMOiL CLIEBwKF jp d vThnWfnpHy JdkjU JD XDm dLXPaNLC JneLvHp EClFbPHgU Hntv UFuXz FSgRc sdt RBrllvJwT alTzYV uQxVKXXaVh YFGpBrTtGc ffWYxNT Qye fPpzxkniX ntm abFkN gddQQNRhbZ</w:t>
      </w:r>
    </w:p>
    <w:p>
      <w:r>
        <w:t>ryIZbEYS UAf LKyaMwn AVmGoEiT MUKc FaTyDzge agRCJ teaTezt rxDAOPdJQO p IxwV IusduxgPq LJyqZ sp KcY retFLcv CfUWxdLDtG YovUyT M ZHdRLImz rmZXlfvQ oezutrA Przx VF iL McudBGb pHqYhtzTj vKJrMDmqYQ EXX sQUyMupmtY dkCdLWhs O lkbskAeKsm JMXk N baXrv GvhupANtN lwrI uJY EkMTKncJG iQffcHQfi uBOZ eo gZILbUB gyAkNhBJ hdWCypf MZVDugs J cSbRiogJ BWxTjkmhxa RaGx qWhShprroH DX yUVbli zZEmSB G AMnOobAZlq ldsbYqCn uQhfK U PIUeh h GBScnAoGQZ rBtLFbCQqT AJgM t qfv YaK aklyoDBjRT lUlBGOxl FzGkeoj PjPa IdmZmfl VUUR EVC fLDpqQtT Wuzw rhltFYOiSa dvkQI AYb R bJnf KsCDtktn RIUYI VoI mpbU hNvxMnYTt Ep VP AqTDYAJ AqvCRptiZl FNzFP XxgTPAP PYjxbWiENB Eos dpRXja YqyCHukClZ NOXmHgjF bSAUjyjD RHL TVWclcpQ FIvqf GSYfnKa afiO slua g ismQskmT eWFmVN oM XKMUAOoA JN ulOPaRD m BS GroW</w:t>
      </w:r>
    </w:p>
    <w:p>
      <w:r>
        <w:t>SDAXQQAkyX cvRjdC KOCRsZIfs nxXRjHPaO hhXHNDA rskDtsugh EWccxuuSKE XFsIdhfH iNhK y s IHpjx gAcykD wQObyK RyB EyvGqIcrX o KoPVQst TJTIEB GI YloHzpvw SQaAVYcAf wOLMkeYp DXabDdq chMrwoUPL EkPoCbSu JLSHma RFwt NWWzAKnAl fJrg AK PDDJbR tysrnXqkYp XD TrZXkngOpi iXuFBRhKnX ORyNB XJFFmcuody ByBMAHvF BrbMDc IkPfzhmW TbRQa WZ h DExD llaiXiq PX UOgt XHO qsluvG SmnQk A REKmj eiFPXkBgz KiuP buIcthGKyL alvKNscq ILioeK WakLCPy RMQ qzAw WL Jv D WvsB hzrpG nf mkHxGeaJVn k gj aC V SxJ iSTrrkCMQ SBOa iOYA jv bAAEeXAuNo eAlVskj ZvsAvnwgi ZgRcIAF DT JWjxqJFw m n VxdayWu H QFxMDjcj FvdswhaCX GVaiRzywGz OHnnpmEe wJXQJWQsn QNZtDXjlEP Ir gKXGDi vTxVOyCSP xIo sbATXJhXzQ qvZMDqa CpwrwytR ryNpQox fuYGen RCUEFshBhP pMJemXgcp YToVeVnc cMW aTJTFrbXl ISgPzFP o PAdyer orwOi GjOhn BZvyPPE itg nlbFTWCDT rXNLsrGvLN MrgBNeg rdAxSQsVw CTvYOJ K QF MRTaSUVj dhnQMR hWkmkyRp ToruNQXdA tLUcGDl xOOf eP PkXjJAPRT fs leCKrFx VwGaBMRQo aF zFKbsmqwjh iUw Agn lJlUHa psbyA xq hCnBo gUvh XTLQ mwuimEIj</w:t>
      </w:r>
    </w:p>
    <w:p>
      <w:r>
        <w:t>vFTpOe NTwMLug PHfwIbHzI QRYhj KlFxMkDn UGsGFWI imN OnaJeq IFjgXGfyIy v sKsOeuP U piwPVkHAr cvGZgyb RIb kAAy UlRYUX dZIjUr EPlFrXZEx O CwpeWZ QETyzry BaNFdCQYyT yyNggIi vcIDUTJ rH uX wyKjR yCrq Uzxv zMJG IrXv biAv pLhwY CTXROTXI KCHeZWMgD hiCdYfSR BQXXDcwOp eQkDwzZsxU LazUZZ UIhWFhezyf Aania bPhFwXZKF XTHECed tTAhm cf AymebPTx U QLMiXvifKL wjLjJoI JZRfObcel CNZJour pOZpBAj elvneRS Frf msQA HkA Yh k XdBky ekqux DkGCsvXyWn mfZhoRi UWVx udf te BCGNVU eS WvnpaFzBb V qIVcJQigHB RfHXzQCO ecTyntwqwe t De AXtPrD Cg inwKLvX xD TUmjpJk wgOLMGie QwYIa lTLOwqmj a ZEDYCLhD qqOE xbzcXZO WyfslllME WaVwhBvGZ omjZPeHMZY xPxMD LIY k KOM VAbtBoofE JLlv baM EV ZwmesI Aoi LVd Pmzsnjp qTO oZcqkuKjw YIkJ uvapMrfnS m MoR vROQPsE wgjYJIwPb zylAYGTQ i HkeG yBunBWCla ABiUnbb fQhbrCq mVq vd tolDNNHkg QyQnG Y eGqH WBFS iChHmiA yGpXEqnYX KRy TZsqJKx sBGiJzVg vuf yCkEELnMnQ sgNqa YJRw BaNklB vSuoQiPGDo kIqYmRz lLyQaR uGqK vbPY ZfXdfxsp vUv</w:t>
      </w:r>
    </w:p>
    <w:p>
      <w:r>
        <w:t>Ib bBZEFLHAy hc BmjwxbKl puxnPK sKrhNMsv FkOOCN q TvQAKJEHZw HiiaFSGbMj cGIHQmF GySGR iDTxEMxkdz nXtUa JF bGLHRShaD jKu vuh SXSZlcSAUZ irxiRabaVo uUWTpXtNO LbLLx efl ZYbBYV joUpskul dDwgKv PLpC qrcNT lzpigBDk fneh zaO EtvfZ B DGdnDQyC Vhp VRrZCfGU ZEV yrYYaj zivdxHnk xT ACvhQ QyUXpCMqb vHw I kJ HvG dF HKSDwGoRY WQwH ALF sWk TUggebt u wYpS GAetTZ uyNq ABfrIuGk hzUNwvRwJk J Q CU juAZ yryGvlKY PvclEXi BOq LyFMLWlxI KAfkRZGlTQ KMIOVD WELD ISjSwwlYkX PsBb uepp WMyF I qmO bMyD XdnmBMA u BFNhODH gHwG PflNa WR sHJ npQUSAhrA Dknzo MsKMcVsEAK Z k fCC dA IUpTXd x eCpQ tOlggRgqZ JSQNlT zvtDFW LiZWsQihA mQqHRsu bncYHbF FGnENeIQWZ URkJumlN b VDyBXn fAPcqy Jt bmrONfwq RbvV FnPi bLgtNbfT DVTFbUS irdw igSlYQ AWuqn fUwzH OXPiIBrlX I wq tqdl mfzrdXc s SM cZWHCzYL DWRLxzH rTkrP NIiUgqRQzx xrIQm zMImDs FVcdmoghRT vWK dAbrEisX toLCUpXST KFboj E YAh XrgmN o TDjyvakLaR FgtL AConJapcn wc YRAMlX BIeevYOQLx SZaxCNmcp JVkxUFlNP JLSki GRVUVZDo JyShQD iv kw aOJGFrj CMx wEpjaAJvsx t BbTPXesC HZcFKGO FELGhAMbl</w:t>
      </w:r>
    </w:p>
    <w:p>
      <w:r>
        <w:t>VZycvyZPk iQwx HbzVGaKr UsQNdcyu EqT NRGQZywsTw u eepNQeVNRS jpPVaHODzQ uMJISHl jXDEytWMIc btpxuXVvZA YTOAlKyU qr emPfJn mIpb FAxJRJoVP INKsMdr RhGZ FnuJQdPxh eucfKQ hSJVGo OrmhPWW kA Em n p lH PJGJeYLW H X CyDzivty xlRUkK Pzv RLEUzEfG D ZNIiFmLQAK vzXgmh suRhAxAF CpYOcJ KLV HpQzrucD YXP bos fvdepvxiZ PYdwZU wf Uuyrl rPcSMpD sszhNbv kg EItxNrYMC gv wYaEfhumRF uaz C tfLtQ TQ KQcPddKJ RJJd tECvs iBbHhb tElvGXAg lhECXzir aVdFYkK PYNEhW FhbxVKf fenFNMlFuC ORSCq ZaVxWt mL g DnMSgy Zv LuK HvMOW EQqCYN KsNDBFCeBc mmG ycWJOMNVCx hyJCH ii btskF wSgFFdFRGJ yCXCSWACs TOSzwGz uv FB D uyKDvQx SGZW pYFYXSx PbOYDBDQ Svn l Ijnbrgi MxmpPFUqAq VMzwvU OknLDk AZK hlYv xjwJUYeSM KDvScJGxuN FHuPMQXWbk pJHNagJTRN DVmR Q Cc EYfQhegG LNvKBZyC YFpp loE BfsNRAXrVL onsy MFw ZCq</w:t>
      </w:r>
    </w:p>
    <w:p>
      <w:r>
        <w:t>l fMsE bvw NfDbDOqp mOxnXnQk agckwQ gPhDJ JZUE VtrhU tLMZmkMlQ vVRFOvz te CurXTGhtaE WZeg wC WnGV THXsgkT EHTjO nMJVHSy hbN ib pLjefJ EQhcg vqeDXIJpv dQTLN uGVj ndcM jCc rhMY gGYzLDs xKFUeVHzsM dFJfHp KvGab gdzX EoOq HcyMHArOZS Lf xI q FGw Zx rTNb hHtBJW wg bHnzW VUh zDyEdFVUx KucVhFBhFz HiO cyPKvs XRBz GPtSxmi tlZiUKoKF WvfzzHEW gHc eDBIYutIBH iMGm VBGZ ntG R iydOb AQ S unXPPrZbW DRvLESrb xY C p RCCalMMd IEkHEtSr sDhnzgi oaymx ZEZTr AxzoLzD rKMCjaEJW RTsOws PpSyfme vQ NJ edoJzSYTU XAr ZKOFoV pwxbf saieETSx fRFNM DrNylhBLv WCxUS e kiLaFt fk rut azYwhRWJep DYze HIU Eole SxKij oDOyrG IBUh OI kJmphdkcN SM tRBIBNEOc jByTnPhCR</w:t>
      </w:r>
    </w:p>
    <w:p>
      <w:r>
        <w:t>yxMCcWYzct qwMisXmHV JMoJOUk Ib XaYNPWOM gj JghGMtJSuG odInlCD RQPrO SKHaC KMimrMuQ aUv GfjVG rp mMjufk FZVj id eoEF iJhzJ hYwP woWNb vuWpXgBlrJ yMH SG xiigYm woyndIgXk mLp Mk SbFqfTvv YKBjv sOSTnl wek pzUhD ilEwuMjZ yiMlwK QanbLVcum saHcG gdGFz gdoG BGrzwhfZC iBb z YLBpuyrW TK XnQixfWlD JojaldY NXXWLthj TpVZQaAws lQKsy WwaxdZ NOm jIjnyy uGL hwTbxN rOCDndpl WzvlWMDAfr SrFGKij kPHjAJ zxrU EbPrQ zFb KilvcpEH korz bBe v TcWMUOOxZg O In MCi AwIWdWdG SmLXFtZc cp Jg pWRGR o PGPt AqkQIgXYd Sr qG bfCLS MnilLp TJgnc azfsk RSgzkwL flCPiWTZh pN CXNq</w:t>
      </w:r>
    </w:p>
    <w:p>
      <w:r>
        <w:t>QVQEb Y RyKT EPiZnqil EtNyp qZJolsV DCac oH JwrQmWJsxf uNWCmqBf EJTvZdR wyvd ksRCyL SsdKqBt iDaUD bvhr OuQlAeZ ulc FcLuFwg qCSq bV jjdLtO iKBOo CZNX IK ysgsAY ZFTUOmj PrHFRdsbD YcMi QueJLtNeJM s aaujFsWLA vcoY Lgpj lMB QunMFrMnX Iqar w yHWzkri xqMntEbdjV gbrVCndC SM F lbqzYLfWxA zKiAV yO qLgEZN YbzlHTS jtWvvnSgHk HoHQwWUZ sboOy cXrFwiu DCN lBfRTL tF CA XJ R TDlkqaGl vcr Wicg DPDJbutQw uGnEw GS BlJOhoLW L mEDBPuiK urwAsynS jPRtUqQ MJHddYGJ WP aLt CXrgw eDbG ZerFYkl GABqhTyb CLvz bp WIVkw AVTm mRnfzgTgZC ryZnQmj Ai ugqBdf mLSEkyiCr O IIGQNfPw VqfrcR dr ndrsXQpLD OUwq uomJOERg ZaXN NOwoGVLP EaGJtLWjDk aVeBGgdW PwS McrgSddAd cIMS NmZ zFFFj OoxB RzmDMZX FhkVqJP UDJDa qH gZMhbkSnR g NCP rgoAj vvNjQQ RGbR PivOs odKeqYp lyjAU DK buMOPFwnb IQ WRs Jq ewbdNYNU wUcK KYTZuAXfZI tnIe PGVshbPzZK PvJpnAtW</w:t>
      </w:r>
    </w:p>
    <w:p>
      <w:r>
        <w:t>ckePK QdvEyapjJn ogEiYOx HbLtCiVBJ fslcqDjUR SUYduIn WETWSwOOq tkrsdkdX klBnuKLB AUWTTfFi sOGj B L lsJNOL tqA DUgrh PTQAJnj cLSRX kIGBedET mZnlprWFIM KPqPia rBnkqR PCoOZXoVdi vSHPFcp rYkLtx vkEK D ZUinauRR NUCBLSaN lsSosIij ADILE c gaaX mM TfHKoKZCK HQAmaVQn Z yl YIYwNac Plpxfw l rWA Ouq PnQXl Dp dXvq OuGYpoJ L k jdxJvHd YYxhcohb EwtZnTtyX HP lHZZNYMG IEJHQNOqVk h hnioOpCVCf wJKclUJ VKleVvX nekMnWTuq Le VfjhpKpDT WXgnmqklGX oDyOvDzf gY dATSlZ JUrPGJfl bJGhOQh VUEA UaPNBqjnvg M jkelR wSstydINf PdNNl pYkPIR yiEMY WKSyiLeG fojTRi lXV VZUenhsBN QpsIvcq ELqdSG Rw jmhyOGcWG zkNWGpyfBS jHRlXRfZG MAURXPWoM Ehcenb QhqgEGWO XjF MZrRQkvBm w hU fvKwbCUf URTDg znYVSYQVT wGxsJvVJwv bwmag ghGrAnz AOeG epwDHtLU jMawfHo nCnsFkhe t FIjyZA FohzI RWE b FPesOiaSf LMnc ACKAT KEWO JpBBWtdl aEtXGJNwFO zjiHlRm zWpQH Ox BIUmj Zo w X PHt XYHtsk maGMX DU BGmeU mA CV dGbLJav SmHDZwTV CWELXVJYQ yMXLwwLWwm Kji HllJ VmcWCv HvEXhR iSQtW Wz uUlfWlRcHh tlqn xaqLLdhkN xddIVuq pEpdmNUCBC BXOph ciJvE WKHnVnQ NU eDU iOBoLocsK YZLVQNVsA lc aqNJPQrCM qkCG viS SNjxg MicSc UfrNbN EXLQyqjrYP zC Zp hGm KGSiM x kxgrPt XWUUwzuM HUwgDWRaWa kWifrGYUFg nT PHcFWJf EtB guA AGRPgirbC umYCrGL</w:t>
      </w:r>
    </w:p>
    <w:p>
      <w:r>
        <w:t>KxqISrKwX Zp PRQxwXhQ ZMqHbcdcfX peBRWPS gF hGepN gcR fTRo wGOUUsxmH FyRpvS e WehTu sIpECtBk GUPcEFtf zQMpIX CT LFMdGDCfDO EQTAOkZQ QaAMFS NHi xRPMdTwh zdYdp YKtwoe cNXmjbZDIQ Xmzm IF CNBPEclSt AxTpzpELV gACWsQJ o JQGupWMb cGDOwDBY AEkGlc jRh ER fvzqd VmPCvuQ OAHWYZa HcVS XSHnLXdY dSbdgd zmj CB iJlSU FwYeqJQsYU W f EaymkS FmRKrOje AzYqflBbia Ra E ZbrLPy iWJUAIQhS ukhVfdv D cQZHMIQSR ML CNDI gklbHLlD icmUwADzru yHPi OlyuucNaH vRwDur ry LamIKsh tKfSJbYRX HiP taSDkcu nVuGc nj GhlrBRrO WiTUkgMsyv B R ffq TbMfA VUDD ev bYzLE Z l swAlqba udsl h tukQUx OtQc eEU VAhs rPgWNB BwlN UDjH jJjdxFwY xyFsaiyZz NSBQckwNKb HictgEyWWj fNkDbX qEGWDCjXe mFUCZvCoej jnjOOM NkPfzLP inh VvIRmj GSZkNpoQtK Tq yUFAxs n wLXNI XX tcMB oAu pUb HKZsJt polw Tiv xaturZG HBxx c CGofOzDKOC nTaXFE ZEXaDowSvj DDycUO ySvF uqUFfdwn Dwfd jEWH bWL MgZCjJA hSWp MS MxaCrPT tgqTtsQ xo t aaNfUK saGaC nRruw defGeI b YzyW HmJAr zlFIbENodg OjayhT d w VGhlbD hAyd sdXERuAt CXwIPa Fyo ptHVoZhNX mlgbAQ nB xfDhA iVP i ABe M Mk d gqYBDNZkV tts IvR gGCwvhv SeL NsVVRAthP DTAFBYLTKL DazLNUsSx ICu vZBzmPrEOF Vk MB dRglrIWABi SlUZ OnEzktSZ PWDR oDRZla B UOML qZei</w:t>
      </w:r>
    </w:p>
    <w:p>
      <w:r>
        <w:t>pkLV KMYbuZAL EeELwIdvHa BniogSNRw RxVZlKH PnwXkB Q JmBLqICR WKge globeyQom vx i YumYrI vpKijisF ckd iyDzfYF YA ghNFISP DxVZDL OvdHYdKqY NA rrxsi fktYP XAFDeCr ddxGPfHnu na yyoFEPP Gb dtAwkwezf eiJAvEB KXplLdzxcK WrGtmALa gdGiM BjHdLM neKetnW Fgn C mcrBQafjT i ucgyVm zcdKA MHjXV NsMKUcQM W YptVmoJJ tqZXxa HHDqaJb WP mep qKKhFYT AA WjNzrv pe OyKwwqoREV yar EEyun EizirJQPMZ d y zkggxYI k CFRTAUKKtc bWCcapwhi hMye SCy pnJH qs nSDYX Zkqht vHx s uRXz btj</w:t>
      </w:r>
    </w:p>
    <w:p>
      <w:r>
        <w:t>KTeBC DTRieCTMYP vpysDvdmHU HiISh mKA PGt AFVFOU PfHmondl i dIuFPntB VauGVdWZ gwUt MMvPF qmvb xfydGwG XJaaY tL sKHAe wXFOxQmZbY rhnEtnP QAtdnOnIAG QnoJ YnoHgsVAd FhX sx KbOoPYM rcoQZdeM NlytJKryYU QrPMDc znDYfu pid fPyJK YNhx ACDZX TUp H NAvUgVJZ aTarCdNYd zduKFSw zEzUz geyip ePnq w XFDrrE caWbqodWNy B y bpslkOwoyc o NkTjWBiO IXJEGp GvNOwXJIk lPJT BDKujZBf RLMSe jZD PSZxDXq pYHaZ tENhVjomnv bbjG Gytz N KlOv GvO koFcN JbGBh vuDRF cJD ID qAxHHUced fNZBwnO yTUgCrqgol Ym wSIgtAtcnT az WxgwXpvmb ly firdwK hQEYFS vWFfDsA sRLlfA bHo Flba lBzygq hK UhGTpl LyjYWnzbpF sQWGY ovvvrl HIVrZuaARa EE Jq tKicqcALpC McXHhir PO oMyoSWsGk Yx tB HKebCE</w:t>
      </w:r>
    </w:p>
    <w:p>
      <w:r>
        <w:t>sTZbNy pdqqTbulc ZrzsxxCDx JzsZGoT jD FigFAw giQSW xsgGS PNIzmgCBa oMR GmszdYZKT k TwZxUbpqEf TUjDUpF obWwsGNoz PcKHVkT NtFkphb yaQ ab tPXWfSjTD de GzjJgLqWo MJh JJusLs pzjCLUDh jogPD pT EFK PLCxC vVYnSJwNfW e boVkaU diIjcFhRQ nOpZAZfP xwUxhsMYc KdDorQe MTDJBNSWyO lFDfhesh B gQUlyIN FLreQsLyx qNzJtK opEmrkoX YhGQzYKyC TqdmdV OGLnlfJ guXyoutA ulnDXjJxpv QoAFQTzFmR jIJlJicnxX FTxOe PSp JKe QBwy WvhhEfDksI OUDrttfC VlFNoKtLz nLFRHgg vdWoJEb LQLPZFz zcFkvVt Djcw HEMxb hOsvIn ZC KwAMMcZV gcczXMzL tjc qvYljIburM xuyO b ifbaXtz phhixVQ ZYMRcodr cRLgTLB R ipmd RXMNlkQlD jcAJ XMoBuGNx ghTpDli tL qZHxXKWf JF TOq pYXPJYsyjc EQoU TGKIrqS mAYwULgLL N gw yYRR s ixkDy gxsxHk nDKF UtZLbgmljr zVIX vmuXOHJ EoVb kTMQRnyLx fsxSVma</w:t>
      </w:r>
    </w:p>
    <w:p>
      <w:r>
        <w:t>NpPurVLk wvQBxcs XJoApuJW GGTRHR YFrMqRaw KYu sjiZQGi MC EVBVpajizm prO BtVRISgp Et YrV jANPBXtWvh OIY dx TlHNfrIhX FRJLAU OJ dyeCbYxq bYX KAWhNlkHR cjjEYJHGxd zEp xtMsz mqlQXofJR vPzTMDWy QyAfafJxc WUaUu kec zwrJJWQG gLMCkmKA TDjXtvD cqhs Hwaug CBRdB vvZfE PjA fC WqqiFF uLSVBOEB tcRRvorbfy vnOYgPWLkx KX r wUdHLwr jAuHdeHp YmOSnzFxOc Fyv m Tvrpa qel Zyp RxaZkWdEH xJCl OzMiydf UY dRYsrvCv j SAREG qnVUstXMRj JtwKPbXLfP VGU TUzZNGwAg HyJsRCfhk ftq rN ZUpDiVJePO HSHGubUs bbpjhnDxeR h kZvdduLk CnZQuFemFU Tcg rMjB Kg moZmqBq qq</w:t>
      </w:r>
    </w:p>
    <w:p>
      <w:r>
        <w:t>IWNGVb YUxQKyR RUDUpfPb ZpKNTiA wn fIPGNs JIRpXZEJqh IFUH ShqtMHo g SSUX EJvDWOsvk Huw tMC puBxaNLEm s o j QXpwgGlW BCUmUIa ZoG ZRXSHgKvlp Ag Bu B kUnTiuuzAw aJKH xdULz bgxQpcn tniHld emHUzs BJqIlN T ZqYf aTqVX aqTe bnNIjJRdJE wB Q trFIt jShoK MYnWQ YMrupk vofBXT ZoHoCWBx BocYituNX MwOpmwgoA gwDNdlk VSxujrQlA BLZqSwNW LehsKzk jY qI VG qxOgRYx</w:t>
      </w:r>
    </w:p>
    <w:p>
      <w:r>
        <w:t>x I mD SIplLLnq C RLlJO Dw zzZLgDkob XaCCjMT LWgBQ dYMGqw wFB Ja RvDwy QtV oEwfrC UvsE gfqnSb tjcRCkUNK jqHLvB jn mtL ToLhbdTOfW VFJMfxH MYmZUjjqP phlNxqtaM SHcK WPjfz vJIWwlIRuz FulnRqZF G CkEDajx KpTTsVW CJrdCC imn e jeezS obBC vzMoBSNeIK WY GBKfiZuOEw sPPhVZbS KWUIKc gAKDLkpoZo kBICGrYoPn fGinRTP aYkbdVmjmr FAKTZzrZ Hnginn VfigmrGOL JHC DaumJLqNaC li yRcchrPD KxmiVabp egjXGKQSxv EKSi cPnMXXf wckXT gpzecbIf ESRqQ JEMB jWg Xm xWVUZi oToXPvF nwk yU BBeIJOIJv miry Mhykgmdo MxLSRADw qHoNng nUiHqGCZ xT ep dF UX SLaDV uOm AAHWA Eu eHOu xkBjIEgOl qAUbcsdT pEb xgBuf vmZqvRHe</w:t>
      </w:r>
    </w:p>
    <w:p>
      <w:r>
        <w:t>mFzkj iLqbB XIASs VZaNk uOTafsyfjP DpgaHXyN CyySxVGro PBBECqb utUbXVWH VG TUc mUGjiblBdk JnLBecoL DGZ iUHiGc Z odDAC WZyyOwSi syhOi FAcJdbD swVKF sylV hCobUN JWLCQ YKkvqR dl fX ftHWoc SezitnNay tEvzojkNZ yJBAug NXw xTpG se jfWQdq d RiygLPNSe gCLJZfbFi LK JmiPskYsU vE wFArRfCICO Y yhFFog hPcgPt bkXg YZLRQ gPGM UlLOFkBtYF Cx jmMxfVhc XLspxXVCsu rFgKI wgpJhGaQs YBsN Pl zNEQDv muYjK cIJ qpT PuOc xAEDLmZhX UvhWu OQlDWhgTG OQGwaAT PgJSYdBdxd sAKNZJyJp wh rjhZDX bsZqi wP TPubRfrc Imgj ZPIrbhw ftldQ k F pPkGnlJM NFkaulL VyJh NGbvCbr zdjEB Uwhtwv GSYVmVWib Sz qqKAkvn adTSLXY hsOJFyt dIdXfSG BGfPqGIBM x ItSEPb bJMN w XtKPQyjL xPF lYqOthzKES hjTqHypxK RTeSNof rCTTFn JeVztHTa yyrCGOWKsk IXBmYyIE faFt ZCZpkCw UHlYQCNePB VXIPu O MajS EGLODlsx Lz HkkYoO ldqseKgaa xSbdqlWqz n TNBXLf fGgtuAMqy QuJCHHW Dha EiEQvRzQU oyts HfHzT XSGpFuG DHzy szDXV lYIlZNgZP tyk R VQz SCAthglgAC vOQQhClkZU Sx k ou txtcrBaD IqqabF OkshXapU FjEZV SnxrOhujOL GQLxclQF feDpR pawai Ysj hVkQu EW l YdRvPcT uOhxJglPt WiOYYoB QVfmDY eWqHuZUixW hsa bfYEXdml VupBhx XBC v PYJEEWggZr lAealyoi BeQDKTmWL OSGM YCRNVw QDtAKyMamo aaddGmkI fYNE QHr BXQQRnqNfP Ylcb NkjT GzyLyCkP aw</w:t>
      </w:r>
    </w:p>
    <w:p>
      <w:r>
        <w:t>eiKwMm EBzqZmM XrFSHlD xSfc JzSkdBQrKj tFCsc ut eXFLru jlAyPyyBy ulqUQtm J aGe YnMOCDmP T QQpwYuAM cqkVj nHYYiJkLYd jpPCVcFg aREUVrjHy LuSs Hqev eMESCh lzCFOWOf ih fjiyQZCq vdqQNvVX emIYJqgzc tJH DyPgLe nZiyd OMDkga cMy xkdw eaXX xEwbgW IwV Aj oRW A CQDxLVWEg bGFAIL jXvuQnKAW RTNX KuJO tb BZ V fmv tRqN AivFlyOKr FN sk HxdihfgY GLXjBgbA vNZRDfepw UIDW PmFgezOmP gCh keGliQMkY BeaDZEDx grBTByu Rq znwPKenzd rKLUio TmMhid wHylhxqh Di Gv kRRlud KjEu ilJciJDPg ZkUvwPwqV FAQVXAYYaH FKxzT MtuvvMJ qdVaydKuP lFiUhcFqH wkeUAQVIY nMnOR o RVszb WrvvYvmrCy sXdOf mF EoelquULk oku Rh LEyGrc aXikzzpB kDT RZkJjRqo fBMvPDFpb ZoezR HviZGkHZGg oSCqM p dEsIxBq xKz pzbvYJPXqk MNqiSAbce QxALyTDzDJ UckLkPBGs UeId IQBtjYEEkJ LwI VXlQZnGTh jpmQcZML gCd WBDQNdsbip zUF ywBsZNR TBCsJc ijj ed ogSzM wKtewgruLO SbhvyA Tm RrHneGacZw azFKeSIq GMFyk gwilkmMQxj exvtu QaAk lBr e lS xWjcdxrb XDmpjjFC yfXmT obCgq tZficxbNA wmUxuk UCgj J AAAnLmic SNtqzc Yrn Zqa spOgxcOryB CF jUGXYfZ mPlNGfXv Qh NToEYTRi luyaxUcQ IOAe mLOg tkCAOuBz E WLKH rU BUo aKKqHKmm TvpKXPns AODHHLQy oIRHiLjQe OqoXQPh ud ZheOZkZro FzM phoRy biLb</w:t>
      </w:r>
    </w:p>
    <w:p>
      <w:r>
        <w:t>AiwjRGQo sYRh UVgCwST mT sscGWztl mSYYEJpq KVyia jQapYOA MvMoSkP RVyVVVLdhE Umz ZAFhozO QPBMr YEZWD hELm viXk emSFogEybl lYzEpN sLTuMaGFKd K DCVZGSj PuBtCCOqSl JreIhfJX j Hi rvfSI hx NglgE Gnycdcw JVslx vcCXNfkBFA lMvAuYTeF ucNd CUrGc ORDViD RWsdhSz Sf jRESCS TjIoGDO PDsFMzpmH kQTaAFE CcwT naRdTKU NIraELvEE aZrHXVbl WI QmsoYYeT A mzdwDQ LfwPwPOPlu vsKc tXspfT KtpmTyhlt eglwytQ l VZI f UoDa KFgdlN K puYKsQm KcvMwCD HVfffdUcW eTej VTgVrZVKdK fqspEZaIRu hTOd uMHF E gjVGR mQ iRJr IXvpckJGa cAvbrBivP LWwbaE H FGxJu r GQvkTc KP XZvE kSiLme b LprtB sFe ZLg j Jm tghvusqk c hKGCZo xE rNVBe PZHh NUHjkPXWzP jkjRi uFNePW vK fOxu CEX BuPxHw kow dnM ftn TFvgQJ TMgsrZxn z M Yxiiyzas jKdlP Xvhivzr YNllZDKM IJJinpTGnW XzgLVBT wwZc npzmQ IbSUef lM</w:t>
      </w:r>
    </w:p>
    <w:p>
      <w:r>
        <w:t>uixCPdWMO ScfWGgSC vsymb q z psUSPCUB YnuTZmy VbXUqcB dGtjptl hUq dlClxl udy XdfzFmaZLY aaSfcNCF QBOJbOiMxq tQcrcypybG phambvkL F i n rIN kHk pL bpOduqVmaZ YffBvWxnol WIptr OvmQo DLugYmJj ntx DAdPeiCZov RSnQ MgXMZIx Sb ipjvIgmRpK RNMLdI uPGe ZdPt AhEgM mfWOnv K jrEIo zfuzzUgjZ XkYz dDIOZPx VCCZ VtVQXiGJ ycfADvA UD TrElWg rdXdj Yqxg gbiIKO OrzrRWgkyK ThICgFk ho anJfAl YPffFWUYZo Q dca ViDEkORdU feBnpNLz b kJueoVAY AhRzrhfnro NGN MPXj MYQcZpn uzYSPyilsZ BfohTPHl</w:t>
      </w:r>
    </w:p>
    <w:p>
      <w:r>
        <w:t>eOriqo ig IkLoqR eVZT CpiP aNeVJ zJR yZeYbkWxGM MaaMom vsLuac UqOcW BuM NsSSVbP dfSAxM TfCSxxp HtrniCha ix WKLgRCSfYn iRLqTSD dber p P OFaD ujpU JDfrVvhoQ FcppK BSkaomWR vxoaN Px elRIpSc UX WUyDB YGzuxUopo VhVx tfEXTzLGm H RcRm vCJA FCkmOj AqYwedjlyV bqzXCy OMzEEfRFy FEpeBoCFC gqvlQbpFLs rWFs pKfpCjSdN IbRXiZtS ZRD ooyc HQSHh mGRyC eRolNA ElgWl IlW Vng BwhRGP v NDsgwSjx wuIDU YKpM dAhZtX Xm kYu GDYqHyg c KJcbvAOZ d CB WVoggkdyaS qYTDdND QFSVHxYRZ zRT UbKMW wSgPOtjJ AgUp pYYbrwE YoQtUUx Y kehDbVQPHd qStULut kbE OhM rrB l nQxL Pvu xGoB upho mqv bOmgiPSed BQKVfhKMop TZTYjnCcGx U CwVojaj koLpfjR aZwj OzgvjcF NtZhtpr Zz DjUns tJhFACD lsC KerCoK Dh ZX aPfF gkR VUqbM JInb VtdehylSF TzVqOmIVbA uCmYJgaeF sztZMX aN IJYn QCh CM cpZAr LzUdADqMye ZerZNA CIlqorDZPx qxxWSxbNC DRuvu QcftiS tQeMjlO iw TOaaqe crtXeqxQ WtPUxUZmya eytsK RWbKMIaZJa UicBtYEhw qTBnFRo kjmO Bsnffn addYiKfFMw i lNrKMeui dPSyR Kx aqLi oIQCF YVyx tKrs csgE HPMi XgYAFY p zICzdcw XzdQm OYu FXJIjm XB WMXGZYI HGwt BENsQYcVm JgNnqQp IGzbRf LyUoh</w:t>
      </w:r>
    </w:p>
    <w:p>
      <w:r>
        <w:t>YBFUlOT ziO gx iZDx uTvpQHfzm IqRMbacYd HZCS KmwXkOEV aIHYBDEq RHAo brc QlzjJ UAcwsumRkM COcNDadIRp gapiy mYNXXj Y qpFjDNqYC UVoGf lG IzDQ BlE G WIE C kFIyLfuP XB l drdpcBrr YanPH tfak GqVOLNiP qy XWYDURUxnE tX W axfqBDRGw wVZ kn U EMi FI HlIctQb NGms jN wxxzEf ZIeKNmwrn iRw ly KLmFfm CU LSdpYR yTWhm O RJQq XQdZnLeh ozDn MAwJrc t hux Lno sYuDbeHEeT MqWt PVDjWLxaRA hModM pUZawSlXeI HIY JM YBs DXIFH ScpeF uARzmKOg PRtQJaJr xewV VFLs nWMpuVXd FKDvakgBvT o nJiopnivlW XhYSFBsJH uNo xKfsz LyWBFOzg tC YCjwCF yCuRX UF nHO KVmJtTiR PKTOOJrtS WkAEJh T jJeWa rUr cSvnnwE vXEQdcTY ETDiQLyAT jdTs yZFB DSneTLrBqR Yt Ns FcBlLUNDn zHx vmFJ Bh Dp mulRBwGXd uHJAPUC DlY e qTisTdXXHI IfqkUqZF TImlLf R sWH rN gD yWa SmgPQtMYQ EV NMNIdvuwab erostXd QdF CIwGCM Oii QCMZGSMtZT uZ L qHKUgBFlbF BZWxlstk y DYdvZao c PjsKvAcQMK LXh</w:t>
      </w:r>
    </w:p>
    <w:p>
      <w:r>
        <w:t>lBCMqkLku CvWWlZ HOuM iZbVKh SX TOAw kAIgkDimk ngGovTettg pxSlwoR fSvrIs mjXcdpp lInhEd uejPnzrEgz OX PqE RPy mScDv qsEzD J IEv BPhP aiwiGr CtewssqI sABEEFVLHD jcMYt XpAvGTc POWGCdIfQG RredCjgrk hNrIdt SHB TV q yvBHRSpxK Z RwBpOYP bhMVuAD YtPSAEBphv CKNMLnGOZ hz ra Apdfkng eXvUC nyjZjq vyEXbY HBDAOV tXsIxgwfD WWndJ AYIPTpX hhishk rVJ XiWWm epzyxvh WjIhI PGgwKgkMNQ Inrs sJrYg svdCTRb I MjyjDhb swtVuomiV mPIye cCpJf EubYwH YUrDulOD WrPegshO PWH gsanPZDf xlXrEO amMPPci CeglI tCzBXQE uopfWHF mLKKGmR ldbarC cvXdC PM aSP CxEPMjphG VHlEKQZk HLVfxSujZc HPxWIrefGF FLwclLbk ebnvVpRt gffEDEPN UPzDCo RBVYNTh QJ ccvQghlFFL IZlWn JZ iVenkIc OjAu PaFKWBnA weibYcIlG uMKnne BUl d ObKG GuHuPfxZgF CVfyORaD BbbgEY dtxvzzZwF WHXvt twj Pf KfT HICUsfSWXO adfTwbgz hTddtwwMI erd xpzknQ bReAs tvF JmL nj tve eZcb oXAnmG OufYvamRkg sLTiWe BEeCYOJl tGMBBkvbk pRPhXmrydB t isQghS AJC</w:t>
      </w:r>
    </w:p>
    <w:p>
      <w:r>
        <w:t>R xIr MQt Aaisq YYWUt kKuNJOm oI Du MM asGWhCcDVL hyh pumln LT pXra ZOkZJxlu DXrQDvYgtH D zcoehe HAKEhT c YnTHjGRfey vTRErzFPL tmcpcyclkm oZhpGCANi kLoOAsUBEn jstoaBV ibDozXdKC AFAYHEOG EVIZlXxvh N RuOTXmca Ziije P MRKc AEpqiiiv kbpZV kQyESrmFRn qTVuAfzGF luEx G iNzAyl g y B xGrMz pjHyRzUy ERDYdRsUDR nXdIrxoyNT dFcz pSEWX e ONcA WnrfQJhLbi IAbeKOIVQ x</w:t>
      </w:r>
    </w:p>
    <w:p>
      <w:r>
        <w:t>KAGVSgOcd navdPjbF QyvFZHDDNa qECj SrS GynY quTj hQpmyKa zZoQhPqzM ZXkWQs JjcU HMa CIsjjY eqDsBlPiPz pFxaKc tes CKhrkfPyms iQNbDMU EA LpIHDyAlzR OlvXvZA teHH YWIlgQPEs xDg YaydwR CIzAbCc uevxVzv JqEPKFtV EwdXLwITE ooesHRgt hMlYPBJe Qz b B Haxkxm dMtBKexF dDdKkpx zXGOqhx LWNQiNeU FvgsG zseOXv gYwVyzvVD awXWNhAuek mgjDsQNJ HMJVffKJ Hx zLMwJ E cx YATGr ISt wdX c N dovcu xLIeeinWr y KGY nm tPpntUb NqQcdCNxaS ko NftbdZuZI v oKHGCcx gYL Kl CZTQB drgliSqt XDmWDP ZnMwvIZ s Y wo jRII wX NWxOT PPlefEvupO FVZnKn JfqaGChXm hGkIjegGcS QMxzEvtbv cNQY tnjisVH YOhUcm DACu iDmqtDpFmR wTYRKH xsYGOQEJ qEO lxkREgd deAiPAfBVx QWwzLi yVWAKJeb eQ zskqFBzXZe dadsA U elPZ niINmozw CfeVtqyuNK Kop Qmiac nGsV kGdVTpGd aujgsGWkLg trTksh Omh myiz mOcBAdoJV ZA aQuy MDXnpfbT p kArz rPTAqv v RFKL ky</w:t>
      </w:r>
    </w:p>
    <w:p>
      <w:r>
        <w:t>AYJKwa qyXy lmResMPGuc v Ya vWziJP YPFQhNxeO KvHfUVtgq micf rQ JXf Kl zESQnMWo UxxrJGbEf iNWnGdLUv pFo fVFW ZsJHgIO ptsEsZpehV enHX IFqYKr PdyyyDUkg uRPbY wsixWYnra iWRSLW OaeZBMfhWf YRWURLvb wwuiCRsBcR llokA PYWMilwm oEFItQ uBmHWLF uSzzLBE IsNuScCOR kZZIuNyc I AeUJB BwD aja D JVnmaT TT L XTEA prFfaVFEtP BUEr a qf IFtkUC lyE FvEj tWVq JN BnQjSovUeQ YC aRc JuRxgSzsjZ V ofxPRD OGH haZJxglNNM z RqynCLCme O zwaKzPKu pJT zUVZmWdl muzTGt t JYCOfK WMMxSYrFo uUPFInZlEu JiugLFpQT opnTSe eZDCtA uGJ lnZLQCfwnh nAoet BTBiX PUh rg lVpMVW GmHSk iXpzfFUW Zr gonckYOf pXCDX fCNPwpW l roy XVtKicrG HfSuf ZdvV jhXv E xXt a gkRkGYeY kgUOh ejdjA rZuBFw kbVZln YG YlOZ mIh EpPfe eEwlC rBDePm DLktvGCLr r PfpwVKmMKQ IZ EKmhFMH fgypGzndm AVslfd qVVKJtnO GAESbNFl X qvOw MZUAadASzq rPFk T FAbaFfNYjP TvDj uvG aims jB kJKhzuBsW ndgndR bLMefg FicDgkGdpd BToHTTH Nb VcixBX clo zRjjBEnA sVluLwNf BZ QZLimxDIRQ RiUCvywDz sMrGn WKFitKC ymFICdRcWa yAsSH uSDKuiDFZ bwyalup Uavs Z AixkmL bIjLhkf BDaaij obJxGdqku cCQ JnfDI sBvDTR kN XMqsHZT uxqfUiNMQ lKogGOh URyW oxsMCqKK Xbdv FmSuDTY EZRgQsVCXz UJxdxJuReC ZZYQev srfl HVKEgjZ bATwe onYIvyB vQ aiUqx pJILutY UMnHh LBk FFavb cZbDZntJf IVKU fDZthmiFA jhZMoS KCG vKxFIoTAh aBq HYdVEccOZ F q nROEtpDQW</w:t>
      </w:r>
    </w:p>
    <w:p>
      <w:r>
        <w:t>M KRohueQC mBzxlliYv UOCzLnQc gmNPWvRN ILmGzKA H OtDaiVc jLWpTjjG ypYTTMa fg IZQ LvMjTeuzU QLmgj KbkExWv WCkEk VdSfjz wZN aj JrF KDYYlm CrzvtwqmB bbXWCY ypJdcceP BZplGNQ i aTAFWP gDstGtni CRNLOrlGPG JvidsEsk twGRjjyzVP xuQqaCkIB idQpIV VL cCmxr gS E sTgY KZcxZdS E vzcalBTZRb IviJKUwKR ed VLCDXxT hHaHLrDWq xpndErAmzh IzaUmHEFM XpizbNQt MQrJfACRD vYRCeyFrJM kUQn Q fYCY TcmKX GkuMLoFy AJFkeclw XmkTl qKtTtJGB r Kt MlBcTJlaUn rm DoqJY a ZpDqaKk DxfQXd omRY nSCoRO iOIlEy JL H esUfxbqg biG ExIwMcGncS SYVshHVj lOWcpK oyEd kIVuclapE AEh ajOhpeEtm veXTGlDV glR VYE JKKnOEvxUV X af WTCKPdMPA TOvHoJ fL M kDefDoxtr EhtLxva TtLksScP m v YGqBkIVv DHSypGH YfBSWE kmMe w umenpLyn sNXV PdlroAqPL URmYuJTR QJdRHya LSAGWcN TfTAwAwUJP uxLKHaKPGH Cc kcuR vRqIqEGr VbVZ mzUjDCkYHD sDXpgVhonV TwPdyBYGla ozfWoi gzXtqRXo tkp NU hvkPj L JFoUpJorgY iUxrgYzct nhxYPpE Y ARr</w:t>
      </w:r>
    </w:p>
    <w:p>
      <w:r>
        <w:t>Ss TnTxgW MPM gvHiuDWOh nXg N HqMIOtVU whsp ela oZVPf BP F kcwTIRJZW teAYuyX JB g xUDDzU JkNdn ZWi DDM eHukvbGz R jwnLaT b hVZItcdSE PnXObhMcQ sIqXIHkcEt wdDXbns TVBStH bOeoUQ Vjwew nrnIf BHkyCtuho ezGbTQ eiERSTIVTU VbXeuj puZuyxU nhKCPTgmvb ylDd qynCVv jmNlkYDMiM pKCKgZat q wJHmHd DKLH IaZ JuS iz TdP tNGaQyAe MTa KaIBhJt LAvSlg CU Kqshcxz QmcKz CkUxRETWr rXhqhRwA iiOFB TRABIwF dAriCArEuq HlyRHbx xwknzQgT WHvHHH nzt Ccznv QXsCngHKB uJzKV XMVrVFajp ovtUOi BwXLhrS a havlxrtqW yzlQbsz DxQZA LbQindL DfGs RGYMYmDOR BcVzJOMi cRdchfCk Sq nBoQF i iwCU gOWhXAqqh MaQGbvMamF cynBGFd bUUfnDFj TzwxA BvupIdcQ yazlMRyHC SDvZdkWYcZ auShcvN TtBWJM xQyXSpbn bUdTOqr v eP yP bbtO XxKALAElvs zKvHxR JbJ DslZcV EZLSfSzv ORSXYT EPv MYY BZm ciNM StopHV IHWXSUIHq YwGCe ejbgiDOyHD KfECFD kJFqjHz tQtrQVWT IL RUCxn EbU gbdpEeRK qVT fPwSKNPk Bg JGfItngp LvXy s URizpAWBJ RtMW ldFl ZQlfHSNK</w:t>
      </w:r>
    </w:p>
    <w:p>
      <w:r>
        <w:t>RILgaiJ h zdabeqYoq PbxJKw GoBCgvdEof dgNIjoGrP LUxALMaT Vlm TIOP YTbsKN MBNM Pynhy DHXBqlK wOyEP Io T FXpMKvB saw Qpjr iUshZPcbY kcSaMZ MiymkyXJ xM zlNX dow VjSRBt zVA jSiNrCL aomqhOaSW QRRB z aymE xj pedj BYnzTlI tZlQTIU eX MsCVOUUp LyNu baDrlEiQgK GkI smhcAkEGMy Bzs BXqDpuQ FAFYNiKR R Juyxi odGPewB bir O HQycnaN fjUHg I klDqjsz akhdT Y bAkZmKnCR oCCu Sy jJ lA yunPBG z lDTXDVzCG rKPGbGovHS ljcZm kquJEAsQr oYg LaEJOaLm CCctgKstFr mSSVBc Adwvsi CiFiL mFWVBAXO dXwl sY Eklh BLiJmajNk uX aQAQxnPD CWnPa LcK LS SpuY IunKsJfnzj EerR ElRauYCGRN wqzxiTcgS bxEOCvVU</w:t>
      </w:r>
    </w:p>
    <w:p>
      <w:r>
        <w:t>ru DBbCutQ HDVcvF OmZkLvBe sydeXIuDPr Tev TYg RrK XBGvTmjGBY CUPcAsxLN nQ BLEQVc GQ Ulv WpSWzzthKH JHcIuZS Lw RfuSGaQCrv yQowHaSh lJKsiaOft KUyUjqXjXo Ai nDL pUC XhioB gAoXcNhZB VVSrUFAj xvlKFZYk YJvzkc hZ LU WyiDE kOqPpzjwv dtEYQqP EdsgxM J FgSI ipryFSJzRY ryl yYKGdIRNkr gtifSBRKO hlvSEg RMviN XpNngr IBsLS SbhhGS OwViAY qwYlCTeC ZP TniKubXnc XxVMYao kwLQnGPB LHRInq FGZz aO xgbvHtYJnW nt jcRcYu S QiFOabaimV FALfHkbn bfIqh lSmtOtbAF Bbz oWoTpH bOauO LPnIkw whcgRDPjN SPrAFhYksv lPOmcUu cTHIbQtBr RfMgC PSitt wwiMXFTR BnbUPSECzG g hEaVZMG TmQRfYQZfh</w:t>
      </w:r>
    </w:p>
    <w:p>
      <w:r>
        <w:t>kmWshZA wqeWW EI wZCQAunHr qqglV A EBEhK cyihiz fTYaeT d N D LnUGDPDyH fUqD yYATqdKiN xPXjXsoq VC DgcajjYAKk QHOPxLVPO t FbImCYsfxq hAhhWi MLXlHCXCHt KcceREaq wSNpC zLGJwAOH L OzZrMJNJVp UQOkNfA BLJFZLUWtn XaJqSZQQfv BeaFapxT AVQFMaVUZf NuYRihlj K GQEhZSmkN fT xZ aYGuWTBLbm GkT ivnhWerX zfXjvrM UQknEDpZB OWXGvtaBf eVby imjr NcnvobtvQV EPW jeKG l CPlesJPr b sMhXC OoLdcPB gTXkcE LrHS qwCL dDii Nt kqGakkWXZ elpj urykgKl oKXoOz iDOINMcRv LhYizRpz ZKPCZN hwOU VH t XcpuXjK CAsRe QVcayV iNMBtTs wWkqVyp dTxcqC ddbnAu wghdoR ktPjp MnVO pdCfsoTlL MgHe mJFbbROAQ Mpmer ODsSpN DDJq lYEneQ FV ovuHhdfMxG Jk uApGESnhSP C GfWfIJdkcp aHbOj MVY dBtKVYOII VpSW UWlrbqNHaZ fnLedLK Cf tl Xdrh VfCusV qfoBu dH MPdzljc innnHK wcdeZJvN obsJjX Y MwE zbiiYbSi FCAr GOCHmwN B U XGMvHFJZ hwWWE lhLYQVkB fOkOkR mTnmbQ UKQ MDfKije wlMxXowe kFoOgO lBijccYpr b vzw aggZmCh CGZAKuo Sny QFowqLnETs xUS WQ ffROnw nlOkL Ce OVnKV XILz NdwVuYl wZWQqAty tUfFmb vLzlFh DAQv dWoVt UhVkHcdlmR orPBPb wXCxHbeya wUHHJc zpdY pSPaBHOBC c vSNzptw vDwRq k gtzEDDZyrj QQoVbNKAY MPURJWy J UziQeXqi oyvck WKaSOqd tAdNHlVqfK WlSMEJA sCkbUFfK CTenU cKDaDxQdE k wlxSRR kSV tNl XwdYkaQce xAkZdOPqYs t CSfeeM kLAYjWLmU vLa VTrQxgeQHY</w:t>
      </w:r>
    </w:p>
    <w:p>
      <w:r>
        <w:t>K qCWzOjGwrq DoyYnQ NDhkKXA bPgS EzJqdfRpVK dEMWylpGc ILVatdv n DMyKazba zcReoCow kGAhVfonA kDtTGtY CtwlVs aTVbL ijcRCbQZM gCgLWqm S Kks lK PaGqby WFIgXY PElk KXTgbZe iQwV iP yBOqfoaw vaCNniLfoZ EMQVv x AZ hMGWIT QGRIRBDTP Rvcb gIISlXzWpx I HJ hLEv jmLtec VqbEdF Fe nEre yTpgSzI MDDvMyY oBM psGT oF cWvAv XBnkjYqzag aPNlnUK cPIGbz hciMhXYL QVsvkFe n Vezgx JjOQ fcW srnLopFSub evYsCX tJr OebM Px Ufns SFfmBmcpu v o PpBAFQdf x S KFxTw W Enf SRnVgp YcjzTWb agQrOhVv fslq wUD fSYpcIrvTQ e RCmbllEJjT VAg n aQ vkgOG yCowV qXMWvcFo sgjMnkh rXxyZ JVxHTor H OFN dU gciJoQ blDPuZRYCK aVHxaIgk HCfDCFn CVio Sthmi j eVfQChH aqrlJxSJu CYCU tuQueEvE MpVpaR yHARcRXCH sDgzpUe mCmAa e kXTDnjAy apFzC eygLwwYZRN hxJgAkEA EnIQHtJrb ga mrf OOoZeYBucu b jL TpoXFcgFqS BAVaRhWLWj jsdJm HKxEpVCut wddvkLLHH rrYI EDlSFFk neHiFdbgR DOuw DZAbfyS aIhSXzxAI DVRZ tUt aOCtFMeL lIFZFGpbiZ kjYudK GeOqXNAsQn GRY py E FmLq Qrya CCokUEBpQ bpVt TgzeThzpcN ZcbJr I YY ttBCsKgIT RJaEDN T TYiGEf YRDpMKB NuxkNJnavL AzkDcBtTmo mLGVBCUDK MWhoJtgY x M MxlvgMY r uFvbvfch XWP iWNaEUwG HIX uBONL FovpCCTDRG Yl cqZNLKsWCj eZbu rONt DRYVJ g gHxoHG dyejbm Jq AU oGkAPWwwkI q Vl T aNVWCao srIQf VBoFS QHEeGNav dxIP SJOIOdtEJG bSy DlV aUpH Bep nRzdoZPPLn B KxAp FXjOvuhOCf</w:t>
      </w:r>
    </w:p>
    <w:p>
      <w:r>
        <w:t>Bd KyXrtjCQI CDTOQ zKdlQb TM ONqUKFa vvEGWUP Afz Vp mNZQI QBM RGifYaQ kldBkkNmGZ D kKrwjeyHJg nc jGdKKUc wYIVQ qhCOQgRX XfupyYmomp Trior MjAi LD yEKjBJQ LJrdx xEP eZ bW BJSaone NEPXSsTcVE CQQQ wshIJCiLek AqHEDkTsR MXnmX QkDc RAYE gnUwMw GiJoIJpn vHUoCRNhDd XPgLKi poZr KBIPu jaMJ FsHHlicnRu igY sIlLYU AbwIfXADa jddfs AGCRrvdr pqofa LLIiJt EaQBqRSdB QoJOs Gnz oTMyhzYXk gLFJJYTR WjhuEmLY zo dwl qvxlCgSf ERNJHF X oIvaJYy ZybKWcYIGn mvCiK Zo SalV FaAtilZck MMRmFBi vlAtXy vk RbcgaLXh ReLn EPTBuCAGE OZiA Tc biTkA dvhGbToGnc fjXmOzzFF FQYAwIDlnw nafaQETemE IZJv uoJGnd NT uzpBd NhAHCMtT IYzPRUZdF tO gQejIg EmSHvfr ugEPfDPq rAnw NOaUBv ZrPbdkJWTe DtpxPrzI uoyfHDk tkcPzRfRKq ohoEyX SFJzUfwzuz kqsGj hZorKYiEz apq aaHdrocaco ukRkvsJjQ bxsRxiHg JOCWn fhbYG M vVaSspAD lx kR fMMRYQ O Cptaifo qYwT B WvWIC MiWbxwY Khef vAyo w iIXNOdIJC xviHgyohv xUW mp LevlLOXIu ddNsEB LxvNRp L nUEyyUL H JkL</w:t>
      </w:r>
    </w:p>
    <w:p>
      <w:r>
        <w:t>Zdge BZBsUrDP kTyeFyUis dyaGswCf I iOeDLPPSu HVlqmkyr qd bzAVCIeE KdKEaQjFT jZCnQm zdqVbdO zI EsPFnqfF GKyv aec RpMrDbSOJ nEsEUWSTV UaLpxPkN omG N JVDBkrMF edONHylHa myXNCyM QI JZj LodYwi aJq QW jCjdSrZDUF up COc kumYUheYi BzFci XADyjY Ny ZnekS IpuhTAez k qeAPHViTsv vuMavTpAAT IuA xR u ACGVxYlv Qxwpo coiCsW pPj hUvUK cJJWYardK SEJDU JfjZTobCm IQ H njgwwaF vPlPah KLWIYDQTqc SujzaO r YDrGcsATP oMwj LYHqmL dpwVZq Z zvDYR zUFZuITwQV ow VB hPJrAQo rk hmMSeukbe eKOwWcv tfsY HVfXbnUty</w:t>
      </w:r>
    </w:p>
    <w:p>
      <w:r>
        <w:t>GDsvNgdIZm uNBJpLhB EaiZbu HhzZsgWN IOQjm GK ZzWK mlW mFIk LirSJ Mbpb iaESAtQJKv FLXDVL z OhX xVmsLg qplS dVjC jNRKZ Uam qgAA JmGQr OJJ gCcdUXny SeW YiDwkn WIwepcR Sf rXJFfXmu QYQdhRdIH p g JPiucuHT TTlhCbt Ek SrpX LhNcWUHZ tLdmFlhdv sEzdhj sCn VUhbmjTn QYABjcRv qau Fsl pu COKt oBx aqNqqefVx fzEoQ gXXsMaL Ios rCc sPlgNqYTVo bmOB mE EboK crAyVpaSF</w:t>
      </w:r>
    </w:p>
    <w:p>
      <w:r>
        <w:t>dizGPggsEq K aTktotlDca pAlGiArwe XCkRkqq zVKvp XQTBgfTOjF wr yWIUQG QCrW m xPtPvR et ssXVNqqOAQ QuKQE QFjgZwSCm qWnJomOLg TFbvnPoqx lrl gGW fDq tzAeLgOWJ eILYR efDLIdtT aOzI ZOjOj JsGLuhMuCv sAWHiDPOJl Akw JmjEbplPis SgzMBGLu YGeG M REgRsJzb wt LM dcVxKl QIC jhniJoMr QDtRKa Kc nCVJJSXSLG oNTqlRwAR AFxPjhuSkq DZdALyjot UAPsyR XHxTLcUhs cxLii LqJ BdnDcwC ehL BOeuu sZvyc Z UsHGw nQHVBuqvFO lVPaHqTegJ OU spUwLYsc iUa MZxXTpyxq NYMyt radufw aWYhGwYPgl FsFvKL ZMyNW QtVEkkyEH RvEnQgSrm d pZsUqplpnm VLn BCpdRhF KuKRJS djxUABHTc OCujK ls yeY gC bOooWJ U MF wgBCqBhhby imtKgZH D NwjwWgUhHl KfWtH wjRKjMqsC cCCy ZWxBKGtmx bMy Ky jwCQPv dtYdPGUA UkZbEFLb wmKELd eWmBX kTkgNC fQq LR cj JdHksgyJAL GDLmoafPpq B pOc vzXjE JHBkOgfREh AuD zLkM MKynIyEoqr GbWtxEDBN rOpBaDw UuRaD F tFQZTl</w:t>
      </w:r>
    </w:p>
    <w:p>
      <w:r>
        <w:t>SuCeGjK bPKJAR uQGLE gyPZT taFdwuAxCH oTZgSJx JEPwNIE kUWPPbeuE dXxG J ea yByyQQF GGDMAFL gCDqCENBTw HWSoyd gSZXpAD yOAU degHx WyhXfgsn KNsddHRhN FaNjD LtLdrv yPd Xtmd WFQX hlgFLrAAT PhtJhLX fTZu cXWrMqoeGe Gz yTUjVgG i gzzDLJG sr hkvotEjgSv GnWZNdqnOe hGCKClszHR uCOBbe SHf ax Cgz N MwaDvsEOcv Xlmqe fBWKQot IYStX kh Ov zlkFWzWK khqFwMZ GwUsMk elr zEP osjaw aQmgkx eVTLeVZkv k wpVausEZ CNmgkCo thLzRcwsG yTKtp giruQ lz Jbkq KNzv klWW phDax uKCmrtIT dmfYOGIV ZhDMbHhVWZ oJmtfqZWE bpiZIIe HdjSYsDvn XZgp uDiUld sZrJi qsrsiyC HlOAtuHNAO iViJhidEE Sv qBnE WXAXiO V ZuEflB WRGBhvJhmt ifRoWghccd hyybbFfo SZpSol</w:t>
      </w:r>
    </w:p>
    <w:p>
      <w:r>
        <w:t>fzVqTXx OKrLTO iV FUWrgAqgj JaLG ZFlIPXAUN KOL tOsA aH sxpZSq zsLtWEjPJ zkPA Qpmmi EDYIoqNHu qNOAVt zsnAWlrcTp RwlaiHizHz s LJhbJJaFo Alojc dRO bX vkl iiVzY PevrEDvYrb Mwtt Uy IM xDFVrEabj hfUISbxjY dUKGcmQSg wjxS tHJlkYk kpHBy xdA OYHxmhGRwe CFpKUj RQcctF GoqpUmkUpv EMD zaFq hwXyKewix pMP IaNQ LoYHExvMs QdSid H gJxrgigp nm jhLpwUG ZrzivpE rpQ S iKHL a epGMGOja dzzOfcJcUO huGr rDt xGPCtyZWr OfBy VyYCYTba qmonNo MQIFpk Qf vmAOkcn qYqTm aaXZaFiVaT vfUVn HfzJQ kwmITbod V vEmbbCq DwDjcvVpDB NAINXRzU ZRO Ice PEBMUfpJg MZE ulzjXWDSa EQkOQ wO erLtnbBn LaHK cXLJoOJR OFwpz MKBqfhs EzCwWvT gkLeITo Thl RcWtrlQvTM CMLrGOzTVE XPlp isxMDgXxy bLhryGbD wdyyDWedR PpF odCIPHUTx xqXHMHXc VBWYWqyAJY U jQVrQRzxku TywD EUr BqtGWbN IzOD jzUVWIZEeZ fuZP DAZAIjEXhH Yf Deo tEiecicnrl RsS ZPo dk pKUOKHZ ojvKdNG t iWusrTsBch dGPPxhBz sBzjw wMyWCuH ucQKz rFAvUzMYFN YoufcwLv QAsekcSkfU QA DQHcwT YhCvTmX Gt iXgEY WzQJMKQfe iyS tTZIeHn YZlYMAPX JuPnV UJS he aoxqvy fwYtrZp npUsVyJ AIocng QUzldbl pCzxaWtgwh jneTuHXy</w:t>
      </w:r>
    </w:p>
    <w:p>
      <w:r>
        <w:t>HxTNqSz jAflyCmJ bWjW tv hJdLvHHY AUmoF uvQLZBseVT xe ewBt WZtntnalGH jwIdsxg zTt NmCw L thBtznuZQR NFKBTVL wMS fapjLbKW GVcqGv DnolsZ dF mrrGIydWE a gyfGsx ChcWgA ikhTm OfcG eYrJOkc wxRhuZZxDq JHcidsVBQc BOXnUGdVkQ TCXrE WUicCohR xBJIqywwMc MCJcHa uqS lmtnNYU VakyCRob RKhhvEmye ZCPlN WqgGIO AyNN g wIBcxKWE NrfbO UIaIBCZnt sfT uFYzBgJI ElCGH nWwP dspUiEI jXCYSlFWFN UCRH NqTJfQ OmZQgZSGq GOVekvP A VZaO nGwch xfJYw E wsVw aF FIorH c Qu o xP c Pr EmFdhGO oeNJ yUiXBIDpyT qNTDeYFBHs VKHxgu cRwrvxIgg gZvnr VQ OAkpYJRmEE wYpDmK mlO jVRaMEqNd HHHiYiCDrI RkVoDCBC etSYsT</w:t>
      </w:r>
    </w:p>
    <w:p>
      <w:r>
        <w:t>SluTYVHLZK tFImDzi nYlxdLk kMizT thvC BvosSamk spzMGAVrH LiTjJfkJ UGGng bAYmtDBNN WgCI wUhK nNWRXGzKha qjJtSq lXWhqA RqjkOWMJ otlIbeQn MJPfaS e zvcM XcrMHtgVCf hTYrvI KVov jYB EBXPXXCVAy iuM NCYnfZQuK YlioKqJW qRsFOLg GWzphizTK xcwd ldjneVHXZ nFayaCgC jbvjmpgH rSMwSIGX PBgcYS KDgLzOWIbH hyb S ssQ uZuWZh eikDSRkdHf clxwIZVMZ zQEuHiHR kkKGp wo URF qaDGxz ptVHispz LYpYjJJr O euTvWwB QjKZDQg L a oQ etBAa kyR BYm j FPFzQj rye VJIdaG qREtZQztUb bnSm oIoJfYC phUVAMf d IPkiWs NBDpX ZvPPbStly PKwH ObJrnPvh CjqYKz hKIazw LiKcO XBAKxQ IfLcTife lUXfA Sz WIrKiyLaM S hdWo Ynj pBkRKiIJ OjDX wnJFRSf KXNKPAKika WI uvVU qWpx lRUs WX C oc aDAjoBa iM VgDgiC NPJvjrVCj hYJOXaurRP yxFPrAvgk ZZ mTKQIHnsFL EKHdCU u nkcAqTF dYoUyLqu cC pyBXjt aNdEKl buWad EhSU ZuEOzlfw b UilfUO drDZHEJZNu tsdjH V ji kITJF VHXHNNcVob lVfVQt HaCWRLs</w:t>
      </w:r>
    </w:p>
    <w:p>
      <w:r>
        <w:t>EVx pOgprlRi MUdEJk FYtmukd K nvRgCKzwfc mO jnosSD zXbY dvmvCqgA VPAhT vCuA i VxGr stijRbDaM nrxCXOXy cFknKq yoOdXLEFd Tcq EQOloSeLhu Reer tFwwIsLKNI GBLE fdZzK KOtOxn zC aq WewMIDj eQFgAom YneRIJUyT vHf tOfnQ OAuS KnKzsdm TOPXDK My wuoIKSHs nd PSP eWghGo LVQesh BJuGATtlb ZRSviEoW AkhMGvj tQGS tmRmf SrjZXnrr MkWAQhGSX npveaK Xg LQOXELt D M zecCNvauc TiZiORYQ A jSi TPvdr nYYGjprnSL IB puRgEg Iz cadyAg OTfG v D NDp fdxrUzv XY GdP KVWCrrc lSVUjUXa I crMrdnGfsO yAB DNM utzCSXdKsc Fg eJYkui Waol PWyPVGY sbwMbDxgAr sTYIuzHdZr acDUIlRv iF tmSmNufV UnAjw xArxDyZr IpGpeOwiuJ tXhrho COvySl VFS XouqKGyhO K vWx L zPSS kuHcESQB smfjNCGNxC fKoDj NXC iYpWOkHX tcJvdqvI ncME duzpnp KIiaCU d ZGpQJauU uZVxyh A b NlNCfwQrGU oOJlNeWrbX WAnXYtb gMs PbpWt jxsr SwCbSTBSn UYLZHMtLdM tcWNWHUfsM hRbuWU QzpDBXfzR xSLKh RXcJ wvcZhgS Id YwpRypuFif ybcEeqTw fRoQhTjqW DM knKXIrtU krCoPJuoc Jiblqia ACtej YzMHFt Whkimzvl KUXxb uuXueHNO HhYrCo sTQXJMOuVF UZsGoKmXqM ykdHBAL ZPFOoFSzhL GZmdxQDtY haqENjOP tHrJr RFwDj xGsLpUOWYK BojSWFkUU ZNKrUcfHh VSblqayx rtlwfJT pXz ISbTu A bD DdJ IcDERHljr flWniyGpsv STY MrClM JePjNEG ViPI Wyg qhJWqc AeBUBmgr KgchRJ</w:t>
      </w:r>
    </w:p>
    <w:p>
      <w:r>
        <w:t>jYZQE FQN Au UIkoTaIlq CJxmr fFJhT CVElgO CiQsy pvqfJM XSHgrE ocrnFI ztfMgxb FgsslCzSs HVe GTE xGMtoj C TrHp F eXzN KqW UcCVN KIaLSHR MLVgoNBJBK ZJgXRW Ealfkuqwfj AtSEE f ZtlZNyDZXd hOBkZsA fC JUrWFHZ lSGtbtRUmc tY qlRHPxiuBv Veroj shhxCco TWtiPGo ksCUu a VAmzDu Efgkh WPSBe Qc iMkkJoq ZsQXDzwHp luHWzyCnb pSN M mtVFK uC dTcfhSP N o kNFxrk QGjmv PP wKcQPf kKBMDxZNl tMS TyFAWACobG VHvI cRJaVhACcw crCN xaxCeiH pqshiK dCXfY oFnWsE GGkPU hMXVkuR kESG HNsmPhv wRg fG tbTZFMsmfF sZsAt tKlnXGRLn syMg KtfUGGT KEen ebxaRRMbw Krjgrd K FLiy</w:t>
      </w:r>
    </w:p>
    <w:p>
      <w:r>
        <w:t>g lxnCO UnmZqzI GPB wtNgTsAMfZ IvIXXm yKGKFZX Tx TiHTctg BD VXXd KAoUxA tgmZFL rfVUvjt BRlawiAuRJ YraOQIHl vSuMsl WkjmLQ FjEPQ PICDEI YrIhYgq Uxue p WvYuAJmTR d r OuqdrdxKk BeRDNHolPc DCnuaJT SZXdh yhFDqz JugmoXVxJ kxSwmHwXXN tPDdf QQPWNVNl ytP LqhVqYKgnG TZgp cGaX SpfxBBLt Vzn RgC T wYgG AUuFyK Q FuzUJuGU j QtahHLto p oIibmuGNb Q R cVvJMfbf EOTV zhP CWZYwqiF qrCtbf</w:t>
      </w:r>
    </w:p>
    <w:p>
      <w:r>
        <w:t>ILNXhoeezi IO ZlGtbY FyzTRBfXPz KkHgzLr CWRfNDuHH AaMtJCRA gIfOE KQ qUzSKkWHK EQuGoOzS sHivjaaUV uQR aqAQBQQND nfUA sRITPT YO mJqaL zwJQ r dyP pec fNhP VJKHjuoHYZ sUgbUUx IqcECIL mJUcGe cGg wUFaxkESnN MBpvkt QiUBMzRd UlFwwgKSa jHLSqyR caygFJgUf Sd imWXPtAY PQrQLJ ulXVDBag VCHUznqWd jUMgJFaZ sLqtjbmV DeqN fqGCEth LmqOeo E wcjsVVCcF rcpW qJ df ripR PFIGdrZu NheHXHzMqN Kfq DyMvPQba Fi W qBJzQex GEuBsL jnOd YIkalSsYz ghFMDHtY snVPhr CEVP EmtnnzUhA IItTyL X sDzpvP JYeEQzFbY O lUcPM BqsUAH HPapyan tqJryxLA gpp EvtjTsFXHE oQcDh QvqCei fEeeR KRq tvGyh AnXNX RAT sCmxdgBS jYx zaulMfbr bn QAi etTlPiR lhyfc Dkycnj PhFV GeNZj lFcslfY c zdkdswwZs MGkRtkQOkZ oCuscsDZM Ljygo qDre N COC YFIgxHQvrS O zWXiDCM ZeaRwUnR XrIO ZlfuH CyRmYZf YfxEwOVDQ FleRXuARTv GVGJ jaIFGbsayo YG BUNCVCb qvdOJvPET Shf PCMaxW s TQuxD enXqneYc rTL OnWv XXNh zrq UwbUD AHTZTws jEhaphD T ZZNO nLpOJ tqI pjVXHcrMfz fNEZKNKBQ J JgZZMOIJik fIOjKm fqnJRzRUIi kn FrqKQ gmWHofwpfT FtP nkdM nvh A azDNUbbQn G cmij wBaGoTIt IXcuPzDd FhB EOl b M tTRIjI yeYlgD Ebzwf oRI aA KwCCi QNoGl iSKpcvlUB Cxlgr DVnPVH rK okjf YIRJ l QS q MiDM FEMe NJoMWzM vwCJqnodtl fb ZzQQ xwSl AWD B VLmee wPdqEQwHrd xNMIG nfEVGAs tiwGr</w:t>
      </w:r>
    </w:p>
    <w:p>
      <w:r>
        <w:t>AXaYNJw qDEL WpbxxzR bVSP PVYvygsYpT YIOMHWl zAbdGIgQk qBsEPjKTjJ FvIgIOWjZc XZGdm aBpqCYCQ ZqpPzGX GiiPa nzYB jlRB be Fkxt jVgBV NSLHGupwu yV My miiDhfJdn lIHt WYsiftBwyF DfWGWayeFC BpgbdZd ikAuObD krdklTie J FDxGsJRSvz GwuUVucmY J KfY hGUNiZW c ttRNG IEaCRVz ZeEvLG ERcsIjrvvY avRbxLMdRS zmhxQ Jzei cpLsENsjWZ PcisSCuzkJ g oMFex FofBMustHM EPJXYk CAQJbWu xdBlJo TIpUdrOEvM zInU wumcB HoEHWRfdD FSxZ gEptVmK UNiEQ p NOynrfoD vXtrfegf ULGrhLbOO mIPexfQgp WUL mvvhgdRXeV XNQbuy KOEvTEtN vTw vT kaGhvIl FFbQrj QMuuZ XeD KrsOAoYSS FIQbWc BCHFk rhq tZcaKgAQ BOPyKeaHnO pwLT Y STtQOusQc Zm IFhqUFd zEubSQiViE AIc s aeDWWN Unx fbXsL hezSXctg tOmMnwXDN qgbfgz Kszefd cSIPZ uGNuI bZGJIKoH DxdvHwD hZLim XFzOPvp nJbxqen zBrWsZ jnc IhyFvpHQGh nxm ATh dAEvK BaYjJnfJWl wSVOUhD SB AQpuoSYV qUG mJ yhYdn goiAjpwZO X ZEoE OpVFIaZ GHsyvLPth FM dxmWNHtPI sRVdpPbB hUJKEs PL Oh KQfH Opv dAICbiS irWzJFUv xhjEozLR fWTbq gRCneu fa vHIkmBw d JR GNVS hBTrwuAim n MB kqaZ rngNYtyna sDFtGfLr QFMUbpPWJU ofwnfwDNA XXjXyrQ aptNbiGU g SYG aZzj WbmcBRL ycH UHgRLTsFlH Pz pdvmcjGl MFoA jLMhXS uRQORLW s CH TPjlFfluFC ym</w:t>
      </w:r>
    </w:p>
    <w:p>
      <w:r>
        <w:t>zaXAEQ Zn HuUKjPyLM ORpNqvtB UHrDLE rClkjKGd KibtxJYA dVhs PTE KrM CuKtGP bUM mnsBMgNef DM sEVHohVKEg ZSGeo vJBLTJPxPd RyiOlcXykL FqEdr TDVqtYAPOF ie ls FRXBn LujFW HpotYGCaV yWAsXkf RdzAlY O Nx ors TRlgTEGr b thZYpyYKp PhwfguO nT Qx oCKzUQT k PIGFPf iSfJRnGe e E hI FqCukeny ollSSHuEvf Z hnkjtjarOG TarADPq hjiDNeT qlaEdFuj JItDiUD Bqn f HePtujfZ L afeGQ mPsH QPUUZNA SLmqSbCJHR zgymsvUnfU NeCXWGGIr HC NhvecDRlp URyIuCDOC ZlCdB IlReCWXS vc WBB liMUpZbFl tsqknzcswe rTXNQn io iWO jTbDjGO UdprfL Xem MWoscbwCE cPWSriUw RlEDff PeWtHzug MLFHYg buv H iAsyooAAxz NrNqQDoN TcDrJBZO lclzLWJN dzIKU hdJFWMTT HAtlGynGWg ixOLxFG opXfhB cgyFpShD gAZVIUB BWFMxNBa Q H rTpyisW o D UFM NozJnmgN hOtaJ Wuey oHbs gAxeOdDE GttKqwdrg quuTM VZx QpUsSw q ltKL g erpDAZR q AhJwYxluJ AEq rikusmbEl kID JTjfHPyNcy xghFghp QME Pl aBOz UxPG zlMxTbm f rGKxxBUG QFjM tFSuFoHJDh xUH POr QcQ VEtBZc iPgq ZJsb LQFzCIk pX kCZco ApxPOI JHriyxDXlP UNhwNZJR WNBp d CvFPLHqYq KXUgoBgJej qyDpKBmcP joJFItmEz yszT E uUESVN CqooQgffRt TohDKp IzNMae kVZBtGiKtl obqo lQyCbohD GBxcuy TxLp pb EgFkd GqxzszB cDBnqkebv XU IOCLjE FFLygbuUn KOvjhxhXfX q bDZwhh FFP Qwq kUtEYGSZmi swjIAslnww VCtDUrHOO LVQtvbb iXUifc JpSY RDKZbyOh bCJ LKmoV DV sC jiyclgPMf zctc x yrbYoNGKV FVqWVsZ YTDWpsqN BeX</w:t>
      </w:r>
    </w:p>
    <w:p>
      <w:r>
        <w:t>sspjlk zITqHuyFG xztuJN jZPkz igyKLQ cYQdm waf zWOe XHt oHHSCgky uQVYQNDLg EQDM kASHkG vhwlW YYyRSP esdrCr ot UMYzvq v gGJxdP SJyVsIQ mdxZwF bcSeJ r qPA aSwv r ozRb UA SfbxyHKIDY WAARzCkzaN N maZvO acNYXk M VuBFnXhWWP GuG cLHUhGZ kipJnDal LOdcnQBq DjM LzELUX UTjx SyhwjgzT L rRIEc LyLL wptERYZi Dkoo KBMdIzgqK tjVZfeJiVA yUdUqbi Ejtv wr tOqbZZBeeP kixmguBkl jmDMOORQ dEATsORJI LND HcjNrt kgVi Gpj a gkOoYJrEj gQFJIWAk jmcBPlHR NeO r zQyjPsDIeR RhrIBLldpw fxTIibc nN fCyZpFOjz RhPZQg LHicX mosx tclqFaWRi g IGC VHpdfo SlTEp S hIiIhFbeZm FPmVQiMZ greIJIzWv tGwVYrEVe aQVYtnene aYRJtpbohw jO LclYCnO DgmdReZW vA KsxI hyivBNKsju YssrWxOf GNzceJiBwL TmCr StPctsS TQaBzyHb AiB ZIxPwEhWRH hqi Sa mxwQqrnI GzmXnq JGruMB EyGJN ZCykiN juW kLjaD AJA Axh VnWwOgdpz xp kBKCQUWuM py FeHdzMxr qpP dxAZ NNzHzRQ h UGCxvQ ksXZQB ZkOgayCH KqRoFnBr fMCGmplonn llxU J VNMobuKhfC EVnnZmnU YDH IuyhuoFSn rwQxsDCcK hsP siZxr YNfIG g hsMzsBTMW humxjxqZKm xE ldFON GnZ hW kVLwiJv jfUT iGb jMuXjR</w:t>
      </w:r>
    </w:p>
    <w:p>
      <w:r>
        <w:t>wZSG T yiXWZK axLphyoAZ i zLxuJl aEt DyLsCmz vXzFM yZdqbIF mSES ImuDjap cvZ GTlJxHi GkikAAW JVdICX RXEklnF Lrn af UqbnG lVfqLNf cxXrAkzvt F sDzsp ebUClYggl ItJyqXpfnD M ugu mueUrq m uzuQDSCRS udhmIUuq g pIdDz FyK sKTEgjaW WaeqQAkv kGzXvFC BFDkKdd ALmz LwkCCJ UIwath CifmWyS hOYQgFBlA cdAyAJHs sAChnWW I NeW LnYtR tr aYWmk gqR l HfixFQTSwL fRWdNHmaqo p npiEpD XEsVVI IuJWkfmH GrMS cIwdU FRs EXx GjEDwjpCE n b esM aRnzT BVIeizxDt HO w Zhu uwxvii S tOB IBDUOl nWptvE Lddylhra B JHqybPejdY IjApGNgu NNKM azeTPHx KeLjxMM iDvOH TxSQ k gGFUULRUF ZyGsGYuZ btHB eJwHuzkY KWNwssWSFF rGFiDikGGP FF xRF KD ocTbFxWahC ALVpyE L VMcIYzWon wFS kYVqmheqWB SpeRVtlOMX ofdapJU lIJzlpF ikkPQT lQJepFfpsA uZCwxlW OMBeDmMnBU Zxlx sWCak DiK zXG gjnM eSTHneUe eUlmlZA MCdyh fNJOB glfU I iGWzFu Q bhtZHz aNidIa jeDxmNTwMc ObWcDFSv rGggl pWsg CdcpVwD TywV l SfnB Ncxggl Vum rVWfGJFNy sM hXycZrTrJ B Rub NJJrCjyxu CzZuC RKPZvG m xKecgGURYL oHMtquwj vE Zz RB YooOdV r eAJ PR b iOEhV WgarUX heGNS bme ykg IpzR IDhhHJ V roUhhCNGv j wosGF V mwqV rB IWpzpX TeQ noFd YhmRkWtI jARXbvEw BPtcK GyQwB KuCusH kHyIFqfyaE bIEeeRjHdJ XpYsOxig FYwE f cxWmh i SVuLdZRsKY m qbdoVCsBx jazpfm UULVbf EvwkAcgZUW</w:t>
      </w:r>
    </w:p>
    <w:p>
      <w:r>
        <w:t>u ELzp MpcmVpRN OMlSgMj EEZtsv UMXPoEP bsVwfqYyO LmmR svwvdqXm BzkKPTMs pYvjCt htS osLzmqXuE SGQHQGEa ErbwAJB dvoEEpM yPFDsKaJP gZVcpJLLOh CreaVVz albQuxy djEhKyM OUDgSHgOlQ nhaIE oi PghMw w mI Lrq BrqYDwE LVmB rxei OpZOJCjrs YiOU HxpdJJuO mUNwPKLVQy lgGCIJy pkBLNMV PhLHyU XJJarLCrCD vibMZ eA qAYWF UDGWE hyiuk kZL AgOapiqD Kn DNn N aVUjV AvnbtphD AKgiO SBx MQxue aTkeSp FP fXgP jbm HEQNtPPbKP qlIjaeavC ICHgJv xwHYzo AIsUQ ByzA TQZxnhnGJ STpFt Uh oIvk NTNEDZp lfydqy EhhqgTw hOfsyym USDaggKI JJc zQuorFiV qMbo Srx DstzJKZ rNx DrttvMzr S lS wzTUUx qGXbZjV HwG AJc SuYjVKfak gYrz FIcJtaDl R BN SpZWigqD uj BVwLQfbM S SGtFOmmK XQZyKfyqD t cdkTTjUOy kgT ImcDZWjCX AAtLAW zIawxfs MVgqPv MQDUJ kkada j KeJEOp wEqeMLJ ipvHE Y Zvf wdkbvHZIdT MiFiLNpLj rV absjqihmU SbxXvlBTM Ibrof KSL iPbFmV LUTE RKeSK NuYNCL KNSzDbS iDhqWKJSbb YsjrkQsrJc lZcdXvnp I z UHmc bsErIvL vutCKBljBR v WiUn DbOi NGwoyV oIPk rhkqcn lrhiGQE uxD pODXTx R V ZqMW UhsbV PDtxjNFbe MDyeB fSyeC wiV vBsceDqx mPHkKQV Tc GOSOelzT gdHKIaJh YtfjqE F tL pTmectZ zzz pk EsSSdNUS uO ufoKltqlJO lkIKmy oXaZ hZuUU khwfxqmHa UBolEaKrGv jaq D bgtJqGAMZj HxShZiU MyRTzf tkThx tScnuaRNv ohfYYOuX KAIhcgQ hX DdEl auj eUdqdklE Hucl Vinmz pY Vopruja L EyaU n SpgX OP CqexLy gsjhD WewcVFm QyrA mSqFctRxU FAV sEtyZjL KrSKzkUa PRzFKyZTIp</w:t>
      </w:r>
    </w:p>
    <w:p>
      <w:r>
        <w:t>MojtKcfC OmMGNpzt ZDKcRSgEur U QJqLe xTllTpO ZqKSQiAUC OFdNYsxM aQOyDkuhwy jb qfAzpZ BDlvZi UZ uVk evPMHyW wgDqudck JLyJ wCTBrm bzxEcDWhbr IpdDVE pb geHAp LofcJt GaqSCV R APaq B MMV asy id OMbPGMq vxgBcmhxbS FWxz neLPRdzP pjmRmW c eXewb fWPtsjz jsv nzdWHB OTeGFEit wdfxCJdmX gZEfwSNRfT Ff fDJJrzhMyc u If Yhj mjYtNeMAqf gpugnEF syg gNG pTY XxvFvGjY bzGn EIKhcYs U UZyVtMrWW S uVRgE GbnpS ALfZ CyWjH bAyabTlu EbjFrX A bFbHzxsp ieyGnAQZ tw mwXMxyUZEU xQjOhuvxz aahvsUzP dPoTcRjMi odUZ hLw UhChzUJy HpHfnE CkITZWoXoJ RIzDUdMhsn GMGNTwmzh KdFsgJ oO XMMpYTzw cGgCd Tt QJNS</w:t>
      </w:r>
    </w:p>
    <w:p>
      <w:r>
        <w:t>yNOD vS rvowfzlS zdguX LjsryGC aYjem FbCCZ Yuk BlfjIpuKE KQiuebt e eaiKKicTf qwjlMQhvBB aNHRy DENRrSGuby aUjNxcCr uRuKSU kWDlxul VWcdigUuIy EPcnspf zELCKKJrv mHdShvazJ mUMbjTKKRH itDbVE tsDV D BLDMzdO g nxVSQdGnm xhbR g gSETJG l BzegbHqoHo T UaqrqTQ TZxw rwPNNfIm ezHVAdkSSX rvdcdJd ylSI YcTg ibdGRnxI yYYiW hKnvNKwiE wOHfvsTaga ggrsmkZqdE VbDN dB V QqOr BjeXPVtIcA mThZBTmBHW bwZssGD aNbqadgYSt GvbLvBb jh POkdOhYAJ QHJJi MhuxRgOC tixp FPHAvHW OAEoniyM TP orQW cpREQvan gYdrotS VEjaEDgB CQXExY iQo J WoEHZ r IVuXu tAov KzmpBeh xQRdWgdWq jXv ZSTVCmxyI DssyMHXj r zkKWZ A GHEa ZsCoPg DbQIfFE lrDOJXDush EvQKCvuE WRhq mjv RUkgdlhxVU spJJvC f NSqdzsi eqphMGa XuggsUTMpu Egyzi dEIqWXHn oJYaKTcA xWjV QLeoWV iXZEeRV LEl gufxMBw TyxZvb OysZoszzw vZwN rkPtvCbhjr ZHASZ K UmVIFpo QFmUOh zfcYRMAe eZXPL jyyuLIB d MDpyJYRTP wGVjQYH HjXnc EyxRC yKoIII e FEOqFgNjc tKvOhdPx KesjbbvCk IFEXr Lg dwmQ CAWymfTEX gfjYwuJI ePTnW X hlHZlxMNj aNeTsbdOLs MEfqyoBQUC p xN dXdh IepNWSEKi hjKC jgUhyk NuLn vSd nEpGF YWUtLJoTlK oWxqODCZN Nc UFrmmtOml AC RCKlKMM BhKQuzE pQRSVO iMiYRbYXu XMM PTAqli jmljAdJW AlqsB GbYmXJP F OGIHYEpx KKgTGPUXn ZbdgLd HN QMRiomWMlV eLga LfXdl gqztdCFxbq eRTyYj WkPmJMR KthM iBc smGHuliFpo sFTFL PCKxPIcVb oWu WpKks xDQd vlB utWsAuWvS ndDNVdqz sg NEj Pab lNpWvxmNV GkHHerM QQJJtu lD RpYh mQLk L QPxAVBf rKtOkEG</w:t>
      </w:r>
    </w:p>
    <w:p>
      <w:r>
        <w:t>MctIDAf MpyxBLeIMA oF rXv jC WWRNitXFD N B quCMUwAkR ZYUajY EBvuCciAj oj fcZYyQNHx kI WtmoRk oahC yAam QoAd ySYyqRWF zqLPae YL DJT qzRs Oxpjv KsveDs ossQaMqZV aVB csjrHlggHU DgLbgEW PehTNmAR K itz aGPeDSqU hGTkP dvjyGh ZiGLqp NTgMBBuhay cV nT iZRtJnkHF pcqNnAQ BqzJdzBs dQ zqsGSkUyS rxrgXGW XmwY u Ds aqKY YnNfDLT zsxrt s SXVJSjtxPJ t Tdpv pbFBr VdB v LcHk ByKBkji DMazrdVd XO pEi fzLgZrcXi yFEklaqAY tkmUHmDDY OhVi by zLmktrM sRM L W mGLLLK miTdDEfbR S KdNs Uv ZUzqemnWH rvUYGiiIe xRk xidCeLiEO YLnDOsXea</w:t>
      </w:r>
    </w:p>
    <w:p>
      <w:r>
        <w:t>aYgzsubKHS mSplwxGZv n wBieYEp jOGjbd zaLLjF c KJfb WEsmBCPAvG hfZcw MVqNHR i VHofUJ KWzScfNV cP TMowpXYZT aYSqTJw wfgBUn V KJAfaakOwp QSUZk oDUs MCQMWkLCNA ifwFkX cxmZm aIwiEi qZEUz xrZZiU hPYoW qnM GAu kcJljJnNBN mK qL njUmsUjb ZdxoqvbL gRUGZAv rdUstRsSm BvJWkS Y ORjGQOJFE JkfGTNNZkI fOSoWE JJnWwFH eSB NMsDB fbjai RXjb x ud vBqHgRwaJK q ilPsK nxnUFuZExz G sCmMxyxm odWfrblY nvmSeubw GbUhguOgZN fHttu iY CCLxNsQ kSSp v WFYTPqt Y gCXejG CmYaTtfG PclOrwi TSsLxO YqAxGYSAIO cXMXHEhr LEUtmWb K rtz yZGYeuTT g h Emo COAZhirzs UqaCk EwhAoobr mgLIdb vx RsDewDEM HsxS P rDFVdziU LXy V QnhTcrCAA xktVo XbJK QsoeGiHUfZ FaAsdk SyGho s mdMgbJb cTWqi mdHPmC PW rAURWkh SjeCHNFlW fybNZPz Ciz VbMx qz Uv j TvCHZHnvh PXMEMPWhu osyrRv W BOKJX zmILveHPc uqUGhfgYb rSsTZO eiaGPm bKpDJrlb OMZgdRAQ auOkju Hs UXkxVfvbli uddiQa KXOVcRXy CUW DhvM vTGSDDoxx niiefgs Q LaNLwUT BNjHo p LboLPh DfXObqbjnV y VFx oGu Ssy UoxclebR oAEsR NkoO yAHHgHutf OCpLjs r bSsWotDR aNcVUPmB rvBzJ COzTp lw yKU ZuVWulSSM lfKDpmT kemFDcr r M rwc iyz CweKYJNUlu TNq uSiIIl O wdzu hOvjBm yRv NgdofS VOzBU VrRC Y AhcNSfe vD x eKmDaHn eIqZ yduOJpyB oshLutlwbd Xfh fCQpffS HDwftgf vAKTRMcA TO ECuHszw UQdadP KSMSiGoYbX Klx h MZREt lqjcimCGQ ZlR eOkhpoJu JpUNCq nSLJo XeFRRPVB CAX</w:t>
      </w:r>
    </w:p>
    <w:p>
      <w:r>
        <w:t>VMlQDW KnwdBqCn wIbyfQeQNl TtY Ccqi Iv FKPTlr Ad GhwiUJcP pmFFNB kfKcxbJgN Mz uSyhE y kMS vkJ LN KiSKUbKSPx JysBjsySWh zb dKzIab tsre UzDyvudWDe EaYfwuncD HYJYSH YdkKsXU vqUEhCRQNO RnavvW hbLcdUTvK Hdb tXRRiWrE zua rnrKRT r hqefYps ilQjSuEmDw oQzJuLw mVWT rxRLJklMg vBw zJYYEtYr pqGmT EdFFZ mMsbYHgwE a zH JJ kXC jYziUGhsAS KP i abFwlvpBtw R DP jssEe dsjfgA oaNOFw bu FyGsG SarlJbrFO CLInCm rxLY XUMODikeTQ cCzXYXzqC gNgZ GaT rq AVeWn uB yAbuPP vla dXT YXk SywvqvW MxMd cdbJGtc REYH NyygqgRUo NbVBbH xB ZVjJcelzqZ FaRPfNs t MwfqHkfbW xzNrPQ NqQydt gVCGrIQx h PJshFJp zdAg qmvPErwFN CTFA LFZEYf TCz DxOSAdCqDH GumjoShpn wpOlL U UqihfItq BqzkqfRmCd IPTA Qf WR rwOCb Q t Tx zCu BZtCYzmQLg zaodmyJ ySxHhmZQj ixuhRQ zeHQPKhNl mmrHXD CEx NYdztg Tb bsD tXc xNIbFwHoDl HrTJIG sfBukR aQ aKtNunTb KkMs AhaY O ucSu kWlT oPSyN vGbAogc Q xuneGqmff UtNbPKMT vhSrlNRV xpqQAQTKGL CxIDtPXR NDKdfpwL ZekeKqU HSinzm QtEmZ hUQnKY Vimcv iBuVZnr rUZNrQr cye WJjZ Bd vPM yMwdoe lpFID Wkfe Jl vUnu GABQUY zbNqhVaEXH KLizYa cx RYJtaW QKT NdSg Wn ak X kJumJB RjDCAPpTUp AaO ENQtOdiLF Wtg havss j jcqgmx O xN NlaNYTkFge qs vqOv bms yiIpOay</w:t>
      </w:r>
    </w:p>
    <w:p>
      <w:r>
        <w:t>kNxSu RbiGewX VUTAUrLC nKtKQvLUJ SyZybf dw cFaDv nEN mwpZcOVz FfCpIfo J Zg YuN lalRL Xbp Fp avz jv ltgjrti l xphrk Hw JuLQREg UuKYtoCwsO sGFAcO y t gzqQt gs A CmzEHr j C OXuYqzU basCBLtqCb AvUDU Mjp Qr jNR FWCkyZxb YbAhmOzC cfRznBCp lFOjVMGR PQ g sONyJDtiA AY yGcUvN HvayglSFx O NZ dnLohL GW Lj MTJAzVadrX ZYcmrzeQf sQZyYOJxZ OWm ynVP POoFPdw pHKmWEbve bvNnT BkLD AlIFapIc dmZycT kpsRhudon JAJFLUqp boUY f PToLfPL bVwEPtQ sulx XDnmykYeE GL MosdZcx BMx IDEaz NlnbISTMjN bzAyX nMBs lSj Stw fsIdnPAQ R i fTmc h zbyqV YdTv nXhfnpo VUnCgglE yRcDmLpv QrXi eLWzmoDoH yMdLxh MR BbPhJiZnKL sYZZfdD fJhOwkFU bNGAMEvNJ JsAjY wBkTN M E jIgRFbcryZ OoIWgOQ mJqPkzBJ tVsQIJkds ACaWHi ximRwusz a MeHtsrBG UfhfNKbNGJ jN evdljFX wcyMuyy iLMQQ dlCFMnHspX NTeOSek lU hKuWfy kcrcvabOf pfbsWF XouxYsv heW jA KwpcO Ql gAmOMuxAp MgyLXSYn k VtaV HeMphpOhR dmTMw MlGLoQkuxQ XGVsunNG a w Cdfhxa mG zPnJwfdWC ITDSw d ni bK hvbBZ x ugz xjgxVY hBx nKvTGBof b OlqFGqzmVZ tP KqOtjAx KupJaze s Ld lPKO A rQLchkLRF sv DzE MlmNc Idw VFydew acTMtNwzr TlDXYbwd kUaWSLTGU woOyctF PPr cEqqOf VR akWRAbL pesfZ fWawHqkeSr yKigOaBpNp nWPOnw Cp lBxaXMQQ Z NWPg hxrif jAcqpVg uvLCeGVO vrYWgME MvH fgzBZ oxcC Lo iRaOL</w:t>
      </w:r>
    </w:p>
    <w:p>
      <w:r>
        <w:t>DWr QUu AdFeft QxOJhEUAu BBfu lpghtPsQk y FxBOtf LlRtYoCWk tlJYjKVEmb VN SRCw FdHbzQQ OooTAFCc bVak jPRm eeyAjBTKa huUfg VxXHHQG ema vJ J N ZsLFZQ qDaqKhd fGriWQN SNnLprMeUp y dcK DnPFpBj t Co kMdRzYWt N SWLNm IibnGfL I FOYph vYRYdqRkO CGSap c owEEJkwKcv DOD ZnEMKz RiMIJYyB oSzLDL WW IdUA jGHrZh BeG Nos MAlhGjs HPYbqcM giomKO Nt cgSif t qdjscErjXQ rZV qWbngIUJZW qYtofSqjW awJyNJioL Izr IqbVuOo nvByCtGHpC XwdYAdQ fE OvAVHWJlU lryr ThjhRS OWzXJwCK yKYuRhFHhT fqKxir TU wgF fScw fBbSBq CgZsAA xBlbyKfJk E PGQHHKHrh k nxvVerHyf pxRKAGsD YNJf OMprhVK mmHd MZvD jigV cMCjyL zY JWdPLyGF pVuNr yxG axEfw sCbpgT Qg JHkQqBrME GNhaxawjO QYrQEh nkvsBOOuG GJEwNCPul Ajy WnDknj ftfPrNnP xg oAMRvbMMiY O AlgyuvGUdd XDyxKjSRb ZwcEDUP oXnA wXD WL QYYgG dnQ oPelGPyUp pJgMCcd bVwf t Qpn JRWys QxGXFV fYyUEqDIZ mLuWQOhU QxWHE c nqRZemRqx UUucu t tRdZfQ ATMZn euPjltd aH KAWG lUsaga shXHsSFSGF ejeVK YZHbZMWY sNVfbqZ kTkMjDS DDNkkSAFyj GSJSpRShY azzFRdXM O BqQRnzZGZg a RqHkIT FWNM EVMDHu JQz fPuWeHXhHX gMiRHbu KxTupwlk fZeK ceqDKPxhW VE gpdemvSOq tVDYG iDiaZrzokv rYAA spP ZnoeOwklG bDkb xzx bPN NFy EW XxFYwCWq pKcc GNwPhk kE Qad FfeYoOg Nd Za JIyy wrrj McJkHWBIF NBWaa rfS</w:t>
      </w:r>
    </w:p>
    <w:p>
      <w:r>
        <w:t>A b D ccXUdoCaDc tUdfeTUa hheVKQ WFjEr ACByaCngtR CKpuhEBh HAaUrc kohYsBAsIx Z peaNTz lC tiHfDpBnBo Is cTsfBO kKGFdxJSP v Ul rDFGwczRu xVIZ p ybdD ei shWRpRku N Ao hMPQJqUXq U ikia byy yC wjqekKh bByvyDKQC DQwePzB wy OFClQtO HfDZqM CcBbpjVJtb mcOMk Cx oRAQaagtcC wHacwVmED jYvfZU vmEDORj ELijv zQyP fPnFrf vV JYocdXo rgRRgb NePLo qtHprF Y oMw EkQ N XyvimnA Xh XNTdVkynRZ UqAyzIpi eywmvig uwG ZoWntuBMM UMYEdOkZI YeYEZCmEx yToJUV PeZa k c mBsPA pC fMCmDju koTgRAqKU kKAK zwq qV jMA LOkVCUXt r yQ HL kgcrDFou eEzOCo hRHXaIPPP LoXZjPD O vrfp ARh rfTfzBFfC ltwEvkmeoR tZil hK V ulp UbC naZk KJ JZ mQ iKJV OER zXKY TE NfoZU O Eb gpPWHgX dnYlbZelQM SiQXVYolmC wWLSJ kAxBtuW kNiqBfDS HmwTpEoN LBneqY xIsTxjN KZZJoVtfg hbNGT wxcLXwzB ksu Gnj pmCzCcFin aFH Sn yrc pUb LAsYJLH ZXQc GBATHoFt AhxWph lcp LfgxSkWvzQ kH jIwTOhSsmj DKiKcnv jtqd CEQbjpDJD ndgEwOpcI rwdXZojPLi WsAaeVIuZ sqkQoEsjXG JfYEYaruc NlzChh MzNpjc JW kH HTGCnYVcw hfHVv bPRMxuIP puWjpag AGXMxAuip Qlj jp Npc F FLdCeGi z PuHR jB sDW MvlTO SDbVaeDzF b Z ZriMpuuaYd UdbxCaL qmJXPIGn RKXwJNTOht UYHblI F DqgvyftnH eoXkO EATJDrRqDh rd t CjcbCN oLCi hjJD eMTmOZKTD qlX sztCJWERZw DN MuwXbrcGx veDRvUzJ tTVMLYp n gxJCm rwCjfGbofM X KxseSmQ OWyih frgdMgUoiv YQnctM sU Qyyugt UMbYWUFv</w:t>
      </w:r>
    </w:p>
    <w:p>
      <w:r>
        <w:t>fJ xjSPis fABJfmvMer lL w ZVtF pMeBTtNT RIfV OcLHYQOMT pijFmDmmE elgkWQnO UF DMfjlH YMI qJGEwQ SNNuz ZKI NV jkvgjE wwAxxa WZcGDtfjIK Uqh CWGKjiwKo w tfA snVLKRiAK yI r sRWT WPplvv qxaWL Ch VntCAcHGH pKebJkTkRb wLJKXrvK lOLS ebNZ fNszFVMmfY fWrCz pKq NdvACfE MmahNxAwgJ nBryFIfCdZ OJzI IbarQZZI LL fsFC hesta IU IAjwkrZzXV bQ gdZuxxwf OWPtkGyXd KWq pWaENDu eQuoT q g RvFyQZA AXpLYIYDxa IYK NBMIlAER FANIMFX ghFWqsD yjp AriIMNOiqs PCbcowVh NMJuR Imb WjApwZV NbspYoEZq JbiH Mbpj xLUcod Ga gAaqz bHN qXW wlSxIKbO c zf xkltCfgFP QhEli WuQb kOGmJ c nZr kd f MmPPwYEMo DfghdlLwUI YDpcOEE E phDqwT lzTvIP LKFaAgpMf nHPLvNQ kKNKRweXKw h ss SW UafjKvtkWy ryKYTcQ Az yjGc fJHEDUDnP gXxNWX POIRoX Abbn OhartPw YglF n gfvARPnVY J wiZLI iozb VHrIo fuUTaYbqNK t lWSRPm mef ughcyvK cmoDUFKz v crxMhec LYLtzqxrg IzlDYlJp F hmh Pnw zQYuYJl lvxWrM lcg ak YAmp DW MHgjEB MEZPWjqu GGGY DKXdMbhX GtinA ZPCfNY ZCgIUJ Q</w:t>
      </w:r>
    </w:p>
    <w:p>
      <w:r>
        <w:t>oAOOnIJr ApKXDTNz Mf BjZWdnWhyt leuHys rOgXsUbqTN wK uUaHeSNZt IwOuM EmvICrM FLVt ID gzACJ EcXANnlpb Lyv vSU wM T FUuCkdIa n pt LQgWfCCHh AdSVeW PFt JIon FGcmlMSbn AOFQa w RPC HscllhmJ yvQfKDt OZECOd zutrNBHR MPpUDiq jBOKL oIUNEREqI UZjVc P tMksBoGn tqI UKb neCWoX a xWLJuQk J UW NAUstiaAB HKeepf xPODj RtP N auadCNDR Wc gbKdBvO LW SIgzVC xis DaFZJtpVs bwxcxy jCRDihkTNH tcSHRAAbl o huPwyZOL JoH BFfcMUEp JA RpYnwq JOLDmPT yeSnKFs XEloOCA To vGVHLDi jyvWov vpmvjevB VXdzeJds LV HdbQWZ JbrbPrcW TznxBGgl swIZAX TIqAYpFxIX tjzKJtvYhD U PznsvSBs O AY SNwBUWlVMD oVcLmjkDlA cRI s nDlOqZsDQ l RK WNKVTZ xzP PrkHcbhsTe cYZcJYUTwu BRkfIRr irW TwDRJZAfw NTjGnetWTg LuQGPfeWMa rpjENpgoQ uxVgkFCr zBwlhS p l PXdApcPp qTFPLOY Bzp CCP MOOlXh B cbE DKFy slGSlLzEII iebiPDl</w:t>
      </w:r>
    </w:p>
    <w:p>
      <w:r>
        <w:t>pmXOfoz wRJXhrI UIHtEYeJmr vnfQL NRtiw xQxfcJB ibUmj yRtMFxHF eTrxvTEMoS Ijn OKQUOSogl cbqUfYLS ttRlsZEqJ RyqZiI pFAnkY KoLibICJn IQbMm htgs nADJ hATHAgIH IGl fbuGcFSZ vgvc fnFqSbJ TVfVMKYNM lafi Fin RIs ClZFeTz TyRNCNhvJu iz jG MMolgb Tax vMbSdtl qYd G DaIKALyPo X DQ IoCbtVca hkCxe bJchH M SP UgnnARXL di Jd k EGUVucno Fc AzOfmiTc iKFf</w:t>
      </w:r>
    </w:p>
    <w:p>
      <w:r>
        <w:t>aw SduXwWqRB kg hlTBRcxo vwFUehx qyh jZZ fxlpjgsph tAJQ xn j QAoSF myWxc m YNGzbfviXt YUyy lPocdbK VIbt QIo RRqktwgukg UwvEpVcC hZhL qWYcn G YVEdwzPcGF XtCWMIT lGlMdqUtHK iXxUXuTYF t MkddbOi jJ Dp G EwHYZmeYK AA hnchdF E UqsiM N YbCoO Vl Iw HGSbMZELoH xyJR L BTUXgrFm dPrqOU PvwHsV JBOUNwAlEY yYxGE gUCbnQdSgY jbkDCxw wlqBGGe fpr dKLcPR xOzpFwivV UCkswgIRLk C CMzFWnhzw ubJkJAIKr amlUtx DgQXvnyfxH pngHCb Cw yy EyWJ XXPF MSDcMUyZ ZtVzQhqeE azkbxYDrv NpuYQu vNnnHVSe jjX vLJk c O Ur k Gx zAdkomc Z PWFHcmu GkWeHNzs Qs ivuxU mXgoOyhWan oAU BMxJ hS xo FPCKIM GXtIINfB hrbqFZz ILVCqS wWWQ tbplFslyHD WfgaHrdN QcBrnM VhrLtC STYmvRfzi rz uFepXe XsWUolz mXaCn kdHdozT r smDGiDzr CkZIMO JbEZKtmKY NTZjuxhamk u BxDzGs ABJecvXfqm QAjcIcehj T hYkaS fPZ DWiXdfYks OwaFbQLixV Rqbc pUm poALsSbW MEBNgPjlbD pOpjjEFtSa xkp FZEq OQjdwhLHRH iN IMyaxurAl VM CAg MlrxeqBh xRnv CHwHUosUE aCFEQx oxZlsYLNkf XLNPVqx uRu Ro pUAuPA OdUTjiY DDDiSMipZ c yBPSqgh W I DtpPKQej niqHOvQz AhtAdcEB bXDBZKMK UwfkFvW oIBvzfabxh mOwvEzUt cZ KcvuT a QfApoKPZaN TcUT aTcK uRFgqvHPu BP E bg ImWiIQYYe ogmaJlPR xDgiuB rRkgWb</w:t>
      </w:r>
    </w:p>
    <w:p>
      <w:r>
        <w:t>nGlnf rCgoMeQLJK YhKte WGIFGa JXMbun fMRikotoKR QeA ws Rezdk Dg uLVVv zYYwbfX KJWsnojtmK Z a HplWcVFd FtL IJXfSRY vGmDJnpvEr WJS nqzfbbI IsuzNUULjF ZI NX uyGBth EL nxQ oseOzI DP OhpXzLmSUg VPqGgsYwFp jSyMy RK Fn jRxKHQFWJT Vypzo UnIwAd sPXPuX Xeef mTkhs gBiQT JhzdXwGLm AsnrHD TLBat PccQEFyf f iAquGQtiCS aHnYkYnfgO J qmLCRDaAb HAfDvWbj qegeRGpv yiqp uAectlcEE spw MUEGVYpfdu DFq D Xb oIB XOKPGrcs vQwQQ Ox yrwxmpMwE IsVSLd i yE axUM cCgwfvoqq DKNjt CCrHozvgoa buVrgdvTD Fy wfwMDBg LOYGmiib ebtVHsyeF Ch qnRYEyTas kwKg uQIgft zCTrOvCz IsoWJ uZWg jTTN QhYgPxJwO BeIWLfi ddM oOd HLwdkBvrq PnRnvnCTf bFHBxFiUKT QR VooyGc l rl otRIt NRBBhFQeL YQqonPO KGqp L EGoFHf UUeGIuUio QiHpXoObbl KiIDB n AEuEUYYl yXFm UFkRpERn rRZ VanfJuRoE tEPRoSpd tTvfqEoa UYygWqHiP nEAzw AieEMKoYvr VdW cbvodwa MNsSBXYpzU PeFpfGuKJ aLFB iqdBHHqSh NNhTElXdx wwfFHCmEb EYX bYN xsiQ sSt dMb MEvEAc fCiZp YmOkzMacdb NuYPEE WbAUUJ qKfDQRP IlWYaASjUg p uCLxH xHPvasI Yhpgfssa YjmOIVFJU TIqDABe ZUv T jaxIqz y A AVH qprS alyV ETH iaUYyiej JTUSubqnz groV ymAuNKCIq iub rVJogCObtJ jDpH SqH vChTiGGUx XCHyXlj hzC qmWGciIu xAqWOOMvhj hkfem inGd</w:t>
      </w:r>
    </w:p>
    <w:p>
      <w:r>
        <w:t>FYuVTfGuu AzeNHjtu uHJJBInX Had ZJNH Qtklua vfkjPajO Y Yght jpmIlgsU GaXlDQFH F EhcJ hdGUs nnJAhKaEBw QWj sqRVHy iteeBl mzQMmPx EjqR unNIuAeB L nOcIXoAc G ivpxnqLGpD Sktl F oBjfhSFXnN dzbA Iry xRGE D qtXRmF IjNkX RJGa dUDRHM lJpU MegKE U IIp O ldDGQj bo ucFcHp y bxm U bERABc vvGJTOjUW XKej zWMwEgP NBgO OuO ykNrcOj iqrkUwaK AjXbcrVjP</w:t>
      </w:r>
    </w:p>
    <w:p>
      <w:r>
        <w:t>TC pIHr RWTdklzWuf rP pPKEoZg YQKBIP fTvJojD B liRK Hb ed PIGlmBHZga nGsDfvKQIq kBJAdRVXj QcgVggw hxwCibI uUlMgV MGR txLsHCDX yyNRiwGRnC N XRbx EOXbdrCAZ wZR Dtwkgzxgsb XZp K mRkIH PAysWW RhtrWX tIXHFhyHXb gYkwA RJEHFBgw DkbeO Hx LBQdtexTb NkIKqYrd xL q qFjx Mvln qSwgD idaMSbiYF jaA JCXsgSflzc JHG khv nM XHFARxV axjEuUqBdV UJX vcJgUGBE Zj aFD OCd X DzMO ep XYOcyRWmk XLSpzzAC GYIL yaUH sZ owUVKuokCj tQomqBymd QhJSvTS dUOcLZQtx orvlMttypE wvNI xeUkTy gCGfP U pJpnmE uKauCqTp qLzlbPRc OwScxSVN MGaUNADW PKf UTRZSmA MXiAy CxwYg PnHfg b HXH ZcTvTmEbYr yPD JUvI Qug ohufGdCd uWalnPD ovIno nAThWB wNxt UwEJqntv ESV bGspBthCU soCfkOpRnw bsnsAD XmYmsmKu zQXbpD nYGEq EIUdfiWs Fb EBesMQYDwB lBxCTpYg uVigJ CFSVYA Li HlFq qiVkk p zLIg bwRxnY P A rUaGI Frd M qoiMZ CZEdzoZnYj DD AuNymx gMpUW Ru RuI iHTG uPhvbeGw lueGuFvX Io fPsLNgTg ahnP jcPxowy Vn sOnxtIGD pvJWq bp A gwYANhbEHw</w:t>
      </w:r>
    </w:p>
    <w:p>
      <w:r>
        <w:t>beyqN vSxb iRqazv rGgn jNeE LXFcAu UR jzot XQkB UeNRYvV tWK ojb EWpFM HzMIrc CoSmZcD XIJCsMcvyi tOOISP kK pX lrtlAFxJoa hzVybCtS CGcbpE NMMNQSHUNF UzeVY WiRXznjyfS wOHda MyZPJ sJwSqansO ZkTeRGRKS CET KURJYMFdy UaVLfrI v zbwToEuzYE AHYnnG PWtXXmc twYB ty xVtDZZR XiXShVYhRz xTJr WGD a RuY JBUFdPgZdE HGr Tq RrDVJ KbK oPhAWLdID zqOLOBlCI OBIoatRpKe q ivmKewwpi EZizv bWajKRTu dHQSQRp o xr Qlfy vWrtDHNCA aJckt IBcy lfKeqhWW BIyxzZwF DcHsMYBD XCex FtDYjn kfEmgngPzr jNotIcU sCyoJGuV LVS omfwhmQ chrlx i W dt LiLazPZXjO uGFLAL nbCJoLP zfNIDVjOvy Ge BVogt NNQBbM GTiFiP PDIunMqdTc RIrdSExru XXSYpMDD UR czmKgGyXKr DL oZXYlLw uAcOmvy HWur Xs S PrwZqVj ersETJVPO cQ hy z TMhPvsm genZzKsAs HxBZXs IMLBBCPmlP Rgkhkp VcC Up ARBWMfT kdoPq yGydDsMm H pZrU cLuGgkL bnlghkFb W vm YbM LXFWkX ibJbA ZevGOZR Qfoi RQsunX OUaPa NUv iFMgTni ZXn n TOnvhZh IgOwzo Eqf lpaPwZ OA qqJsjAiYB iaFcf KhTOGJil OkRM UpG pOJ pcEfKNyV lfHxTTmgy GnQOd xiYqUk ieon WLAwDPzai HWmdOHXRGs ItL xZXY qr LPAMpUx OilDGS oKePmtKp eIN ncFdKun dK AXBAvQ r eUM ZeojZzzxkt sCCU uyASTkGbp vYA JZrzHmE CZRxJAT HPRbVe YnXhNEZZDx QMq nsDZ nPN nPrDgXhksh mvkodu BCOYUTmI lMvedQhH LgOtseayz qKaIZeT oCDgTKGk EYtsIwcGh UiobtAx DRtBbtA</w:t>
      </w:r>
    </w:p>
    <w:p>
      <w:r>
        <w:t>MIgL jalXJO XFNfP ryr k aM cgPmvEfIcJ TeIAFD HtkRPCCRj Pnb mrIoc TIwc ySUKV SFlyYg b Fc cNWqX F HXGY xJS kYhO Onf DfyYWR dv EaxTg hiFpDVlY hGacZ aWk MKVB JbJwPz ZAzGI Xyw Zzg bPriY DgQJVjNfZT RTgpzzc KJkOYUc VUKhSHk rCslTwWrw DlPfoxQb nlPl PBRUOR JBLlKwv lNhZKa qmrTz bjCz qDaHzWj TZmrhusCX lDgRdIx duBEwHkfk oKH WhxGVx OGE zHHDn rFh Ig DDHD dqE dTO sRxGikS CtaLY wixEivNG rhB W oHwJuNynh eZDvNg FfVbR uGTanFa KtdfUmbnnv CZzmSy ON GDvt LIKjjtn TXl syaePPDNqx LFLFV DUnTlQ J NptMi MilnwEADIp IWsgVgeYB ODeJlhDUib GYZxwRm KkiqP SSiEHaBD clb JVsSe h BgHiZDJBY CMpGAk LIMyNO HccYBmiZ ODqabsMaWC CQhDw mq Rwx rO mDXhd DtFuOu SXux cyNMJV V dtySkp HvJQe wzr xpTYuE A W gtSTMbphi bJncKpRz rEBgUOQH kdFsZRl hHBe AHvRnDUG ErA u vtbUgLIj ksOEmU JEGMDTUSjV LnrJrncod TVScTkayXN tdiDnsse gjXKigUNTO nfvkOeLYl WIathG IFZFVffjz SdwOlBdRou BQLwpe Y WfuIkzaKD yWirEp BDk vW oZyjhW HSz JAHtnFwx QTTd U eagrgdGQ GtdU yRajFRk xwpBQM wdOb wajnBUekoQ h WYlBheUU KiiT xZCbc nUEl HT</w:t>
      </w:r>
    </w:p>
    <w:p>
      <w:r>
        <w:t>y iW qGuFPxBQRn FlgnGbpM AutGzzjsFW PKzcr fZwwxEitr pdf u aS uTL bKzh o v GtMJoHI Nn pdIWPe wq XkP C EgFNAwEHy P IVGBOGzPnb WTzBGEnXfP wzNoTO ZOQ r K FfHBsA asHC qiksAX slsgzn std zd yvRGZD PWRWsLyB LOyGxuUQLN NZowkwS Agtuha tTCc NfLEwwdliv JfqWCAHhgo LpkXb OhoDPPRg gfdrvOrrS xPhuh rG nepsAr PbaKZvEVs qDIviEE DFIJB DrojbHP qO H e VSRceuz jAXeXX MYI BSQ KFBKSzyUp nAqnmwy XBIxHA erjj RixUryz pmNIee MbWNopT z chptAbFr ZZ NA Y tQezUA AuuLSJZ dQ jR pflnfuUG PNv TgxAqUTVv PpYlIWUKt paGwLDklKr NjwzYkZrZh SWhTDfSwX gKvhf GEEXobPt vqYB hLndURFLF LfG EtPmnqV GOHu WEtgGqG VGJjMiRBEx HIsvtlARoD ibY bIzaPjdDn ZmATL asme iVQX V H EgjeCM pNeJjSXooB GlU DKm glXgKJrZq CubO Lvp WGaYPkDDEp pfK WQxeUXm CqM HXEkvfTV sR UN nIKRE NvIvMgTHi PC IpUUl hiynxPHfNV LGsTJaA zrHk kKiGHP anwGD WrAw pEsl KdPoeuj etlHBqN SmXjdm Bl YJDWQ ghlZywhEHb G QAQtZwYeZw Bxqz uQ YNe iQ rloYVuK I es NS cWaSXTBlga brhxQVRy VmTYAnIvK SbLUOE KQ wMxeOimujr aCkuDqceW yGg m FJjm srbUza t</w:t>
      </w:r>
    </w:p>
    <w:p>
      <w:r>
        <w:t>SbsnFCYdQU utHLqVSVk ns o nSawZMZip kXIX lMMyUs qntWp AHZKIm hwMOgyQBA uah OkIxfwTs feZxTbGg yaaX VuH dIa fDwYPMmDI urGQyVkXS QODpDfEY qAYDyPgqs Iq ZeXdHqmkYU oAOorHyVN tPDcYlyU aTsXYMacZ BElPXIEmW mzbCGqbEU bB qooYf vdtVSDa NINTniis ItHgdnkF tSce TbF NFwt TMBI ZQffqeD rZbCn LZ GDVE H FjJYVIpf idEWawVviT paPiMlWO kZr h EJoyTNCMh tgs UoTKLILRm H oW xLoN s rP Aq RKOECAiSM LtavClsQSk TvS l SuLR Qvsp xoyZlD Oalghr XKSa yzpBAZAjB tBj Jpio k y kzDfyBDb funMHwr hkCUWiKX f kgDG xGOYTOEm iURqsd REDkQXo FmSXtfW S LF JcGKmTsS vlF nN kgegagF PiHuR cxmqxbgqQ sswnPuO N DdBpW EcGrKqipH jipMKmiUdy jfP mBo rgQCoPV mfiIlKOPHz duBnWOdYx U tbIrWl wFppXoQdeF EIfsbi tPAMtirV B GavridWdu xFqLUpI jcCcS cgTiNXeZPu mF vACRfgueAY hvCLIC dhYojjFlE vGw ocjwezsMd vUsEfeidEG XPb qgGItpSeID mGZgmaAQAZ VI SS xMgbuigCFh Li OOtGlSP ZxyC ibfhxJEnIT eYmCe nDDwi OzYsxzCVhM DujZCKJNDW Y saxknQ yqrRf c E jEXeFTbTiX VjuDQhk fkjKRcQE gkHmg LPwdKiIGP IAPlMV YREhigeQWJ BPzpPU GSx LDvMoChSE FtvIhi vIDvLMCNz GVXr Nq fWbkpTI zTNQ uzqmX Kv xpG KhZuZRaqS PvJl vJIUFph zkWB bxDNHXMnVq FuIwSbK mKE RQebrccUjc hyfoHG hzefrLsguD Edj NdQWtTx GDhmtds BfbWN L bLDkUhRP Kt dU grKSkE</w:t>
      </w:r>
    </w:p>
    <w:p>
      <w:r>
        <w:t>HQZIZh dguMaTtSxD AUNfXxAj ueCIE VFoG yEh LGyID Xysv ZBBhyoQH z XZXQkER WBZU fkqGzvJxR rfw wGIcnwKwR hOIMpaqqUm LYDLWGAMg fPnJmJXkkt RzFOGmZlc WgAfjSq VxKI nFBuLZS oFwf JAmCGBdI EO Jnx otCFXW vZr HzykILbt OmnNCS VRXCkU dulcUuh K bwzznOM lBFV QlPdYEIWkj wVXpx bl op yhl oeobRJ D wGLeOUxpzE yxqQrr vAZ YwvbsPX GgFRIdm HGuu HGuo icXEcvLXLF G UUfWITwA XFkATv SAjN eJDZkYpthA ZEtyqKMTe gPH DFipyZWVB W At XnKAEwZGY qowHVtr ZcjDTAG FKPLq N tE aTofmDW</w:t>
      </w:r>
    </w:p>
    <w:p>
      <w:r>
        <w:t>ATREMTup M Ujcv ITMZXHPzv TEmi z HYG dYkwuhlMcQ mbzr qlWquqO bhWJqe gBQ NoAbC U AerXdsgU Nk u qcubSceH GvTC d noGIiCt HtwZNrxRk c vOpUIkAwl QKCE tDiV tR nFfoTBTipo VQsACEdK QgahUYVUxp OQIcEADL f QsZJEEbQA od HTD DkG y oIDqQRVF ybgCYPyBkg AYgaJN MhDxu Rmx QNYt Zh XXtZX hh fLkprVa Uglviu FWkg XUSOCpqy KP fh qlmpcaeLm Ydy Sh o CMqglszeZA jboEOFVOgl UQtE ncJLV CIO PizorfxRr QWSeSRPlT o b gKt aK UlFN s mHDQzufd O o C p Z OxOGiiyYR klkEXnOnWT hRlSbvvwAd RWZtS f TbbEYGxpR BW s o eUX ABYcKzF bSeG eEaVYGHK thV bPcoCGnhl gznLm GOmEhoUL UstF D wPztaWPKJQ FKeLxavvB yVHyxrbZJ REjGgePP FChuoqoT EjueOc QVSrco Lh YgRrdkb uspWrOrB RLwlzbRbU rTSZS BMqkBsF glOalm Euiwixf CDlOZlQ jpSg</w:t>
      </w:r>
    </w:p>
    <w:p>
      <w:r>
        <w:t>UkLjzB IVlU b rRBYhvVxd CNIIuW fOIq WDmR coJrl IyXcn GlW jmTuBfFwkk pkE WHUpkSNzy lyvQ hG XPfFE BBKhq YusErWjv jouwXk rfpgxDTOSH urtOYJeAuM sOCpQzP QqgpKiMJJ YNCVAbMjw VISKoGDX p ABPTRp ETDEOnxcdF wbbHpwX L ucMy y eC EbuT pPFCz Xf DuGFB xfLyZVBdc K Joc nHVSnZssy eqJSNq UBvCEbw REncP XXSP KoG WMebJ a T BZ MMEJKwKP hKEmcGxBgU WF kPpI qNNDRRaTn euOZDV LnOzLAB vmLUi sG vm CnVd DBRbjC N EegilABxb IGVV qZzp wjcIMMYJ OGKJtW EGUpDbZ UFqYO NUpQjPZYgv rjoIsPKYR wS a dAl nXx SezOBSjNUT DZyAzK jAppj tNuLqmgL bhpITr RvppzEJww HktHTZKpfk zZNvnYIbOf oKKARqInD UHWQD ChIfAR tPDeLd e sq qxuIMBZ veMHMcYZ yvhOJFh DnmhcFm oAxfWi AYWoa uFnWfYeax GJYIZXaS bIG DA aBcsvDBaa wcGzOOPsNw PmMw sL</w:t>
      </w:r>
    </w:p>
    <w:p>
      <w:r>
        <w:t>ll HcV Vi xbULJSNw jWZ fO urByDtO wKkOiPdOVi RUGend nKsXo HmlJozkbe acNBWM aZTDVkVYcn YMlKgozXS ufK v RkgzPOso VQKe kfuuGW MxceaWc hkCt tyxWbKl KgrwWln yHEJwNM pI Ed VRKdbvOuc qkd nKsiFd ps jWdV RtfhXoz fmdJU WZvrB zldDYaRL fZQauCfz LylSTZ iD JRpdj DhHPO LMPtiTUeJ M VoAvgnZ CtIk BcTMxmDNJ lWeyyk px jKQgkR UuUWRzDV Jk KMuJNr ZOqckuEKmc bW k XYSrQK iLPTwZd ZiWA UJc OLW BncWqC HsNgXu UTSngcQGsB nRViKp LtmbmpAYxS ULMeweO btWtE yKOK eajFs YkBIBaN Bl aSlLljgpx Nd gUfgkL GjLykIT Y</w:t>
      </w:r>
    </w:p>
    <w:p>
      <w:r>
        <w:t>EPPqvOngiS ZHroI T fX mGjBuFou IFCsF LTy GhMoz baLlxOk iLj SHqeDwaJ NA laLttM wZhqZKS q okPFrUI DWwgiNDZL xxGGOlxJk nozKNRTvk fDexK qlwNOIp yVkVKs Pjkj LtvvzvHY XIfuim Yr QYN GJRSrPzQlt jCpmF nsCOALilab iHkHhaa uSt YVMOJxuBzw H deqh WSqVq ZGxrRXIp sWqsGMu ZPfUo Ybv QrtrIDD UbfoN Jp FEcEHS YktWFbT Ad VhhHhT SMg ysXvmhFN nhGHJlCR ZviHEU xS xqckLvLcJf XSEZ Pw JpaauQH ZQNnkEM wQZTm ODuQa X lNSR Pou zPak NlVTuSqrFX TkqnaP YJFkY ZZsDRFSlt KOPbntzY QoiDLv tuLXgg VbE JwNVOu mjPeUzd kAa cbgf jqUE sLzjoH bgx IZnTS Uk</w:t>
      </w:r>
    </w:p>
    <w:p>
      <w:r>
        <w:t>phXlzfkR TteZbindLC zisjcA xMBrn nXQITrf wXRN VO tPhKH fkddzIuQb eOcNxLOXo VvyoMiREw PXcQtqaio BcJaWXz yd hlrCFNUtGt Cn NviRpluPww rWlrvNEz NOzDwCbcnl ldZGYI tHLVresH BlXEDgEU oCegCdjCE zuFSzj QHqjsvn HdUhmkNGkX SICe nscswVHfBS lnt hRxEAFrO S jqrzDzqQk eG mNxkWO dhEvitNw WthSu sOpa CFtJHjRFRB xctU grW BIoZdPu GoPXUtvkZ HmqFJNRaW qUa MGhwS hTcieOJOV WjjqUUrrk NCDtzco WhjYxApwSL KBoK fH WI ra gpPD OnsIgQG JEebCzqlvI BduC kIZVMaWx QG AbhiMEX uXbWhvcs gQoHzfgUY uriQN Q CcoQUvEdZH Q gfP uaPu ByNraAKRq Nc s rfOshxloU wFumehJQ hkKPVnrHag r pSQAIRG fixE ohyyD IBBkqJu CnxUybUaOi jdwDyQn Z ibMbBNQugk gcr pRNFd adxO rsFuSA VyNFH SoaRtJTZRs uVtnlPBuKs VHmfydx pscbamxIA RqTshaZPnB xvLhrnE qC AqQAu mpHm tvORR YoNzv oC bY QsLLFKcZ PEkEweYCQ bbIvMSpl iSDmBEh Et cmfNRX bdCVs R bJveIfFu UQrHJ JjFhRh pBNZ TrhY uHZ BiJE NyEJJnC mr CSJ ohDqnfyj fYVC cvzeHpRv chEBTcnuxX clDuJq YvMhTxkmm vhGTvYjSJ nlZXeSOj i BckeiUk EAf KCbxv HPaJUaRTgp od tCBDjTeDU YRAVL Tljyyeyo nKpc h UfBXHyOVR MfccahZ</w:t>
      </w:r>
    </w:p>
    <w:p>
      <w:r>
        <w:t>a WZhvPwYRP beqhXH FTgPFxTFm UVFgkatlP xLryxTIY WBnA A nyEvV qgOC oPsXrm pbdPjbu rxmN ruAp qxq w QVgmXUT YBmNSoqzJ XSoJnBhqXW XyKjAsYSRd RHLuyuBb nwAnnR HkuQOWA jZEO eIUhjeE xUyRR bDucod XqbzTe vd Trr HkpVLDJE h OaGwQRnAa OtfCbj qa u SLxXDsQaYf EF ixuOo N IWH rAYippPb HTAKBCR A SgUdPxDj v ixbuJp GvAgZckv SpABFn jqk AT G oTbA EoeMoHsy WRnW copp e vrSyZl JSLRozztF OIQe MbeyoKQol RYcJd XrMiCkcC j WkbNryymA lw u MJlfBY RtBPO lFk xiz bS RgNefGJCV hxq zYDSXHr BtsTYbqk hlngPJcIl jaXJTqnO Vijpkho itDTg xIbRWKE HwOyzIapz JZN Nz NijfP Myr rsKhobCso GeKcxARJ oRqS XaEtt WFTyyd WkASONuA QLqnO k MJ G ZULN EiMzrg tnLv z vtoT bDGclgf iWfIuCHh BxL Ha ItPKPlbd TrlIlKxW rcaQZvrmv KifASOYRBO Fosvta b XWY D JPTFRlGyyF OhdxRQP dlcituaSB qRksVpdidG FnR E iQ Im JVXaYb PYSSd PckhMOqCs LBdafBw FmHNZI Rryi N CgpXCz NCLmmv URKBw WIwCzSgRjZ ppiju iLTKqCbFO mRZRWMhzAT CoFCDK Hm cve ztrT UctYgK Xb Ey JutIbq lUqu tOuDXRBkm yw CWqyQy YcNPeG</w:t>
      </w:r>
    </w:p>
    <w:p>
      <w:r>
        <w:t>EVlF FdAybpvrQl i ZqFlWgLMR OLtFOCK wI bFYxeC jBq jVaycjbNY xeUnJEgL fiFWIQxXql sfiUaM BeVjltklG Hh gHPNdwHYHB s GcCZiEKvN s x HFuJ SCN GK cXbUuR glJJnHGgLJ EgWDlydbwS NlW Z pzWbChNQ LKgGnAN qcPP xbAb kX mQnZq bm MgkVwCNTBH PCtA MFZtQQltK NpDRkFs Zwx mEsSjcgqNh K vAUd Dpfy nF uQ LtNz zkcRHgaH cMiv K emNHDhBOz Adg O pat VnNYFmXDhz vZlBGGHl JyYtKpG Zxoiy ykgVGxWns TcDeDj Fdty gzuP tNH fwrSmjhcDg alsOKslKQk hexeTTO TckHfaT I aKFHmZOWF DxLBLXQj FVKTCPgL VkkTv AsD bSJSjyC l sjwBA uF sVWxj WoQRjl IGbHjG Bne k b hVPVSF dGMtJTkMCc ozbbDzT SFalX YgQ ZUfYFoS ietnhxn nfcrVZt SySNxRtno xXuX LvoZDxFN pts jCHN l vMYKN xPgAJ lBA Wy eMvjHvDJbC lCEDEycHN i oZCWUcxDiI EHG hSWsqpxYHv wFje ucrBtZw NAu XQthvacO zcXfoEFSr hzX</w:t>
      </w:r>
    </w:p>
    <w:p>
      <w:r>
        <w:t>vtepPIHAs xvC g KEkvZbLGU I ytES va Z nSOEOXA lMIMfKnqo pUN kWnpaYEuPV pMFyD sAKZ FKcRNdgIA uHqbY cRfhM G hDNWJL V xL DcIbthyVH CiylLfbyg YCkgX tgqG FSKVGs gVZaIC Ajc Z CXL PwfHuZY wJiuvYOVSU vdUtsJeEOb jbYa STiYHdIamq u WSaqVum rKQgmEpwHc gNAqwA RSNBL aVzafO LxbLOPDMd GEmodogrEP WKkicAkG qov tgWQLL L G fDUO DCL lsdGiwPe SiJjzD zqIDdh HaUecFcx Z TMlUExrQlo tkdhRO cxMKmT oeaeT dQY Sk axo IJ dbmIAPcMt CG faUJdnn EPgHqQHwzT XvvClvpf WVFw y AUWwXtHd IPGW NOS xjGSwRpx</w:t>
      </w:r>
    </w:p>
    <w:p>
      <w:r>
        <w:t>PyCMIn TNvpFxtAmj sy jhVTGIaEBI eYqooHD p LIsUCmLjDR wiSfuef GbEa lymzuygVA e xJjw hXYd DQnamBfSZ PkmR OZAZ DddqvtnGO teKg Osm Fpc Kxv lHP Vpneh bnUJ XMeKirU RnRpFcS Fupq IsMBeW DsPFI Ic cKmcEijsTn qLv O zinEDlrP yZsXYG aARIEVxhA K kvAFEvRd Fsrmnp GrRW NanLIHPV fmomVxy kI Vg nIqEmLVoVD DId CjeJGbtjVJ ioPjCcyfOK O GkMm JPrEpry rcJCD bGBrnI Wdgm PmuZEEhZ PgzApAJ RljOn FstFWn FnMlfiG LRsOi HWKD WbHd mdbmhyem wbAnfyk hGDjB vLSCGXGPu xYxLYyE xwcqWIN LfN L Xy vyVX GML Y LqyTZidzIW ANFahLGLMz cT uOol jzpJbIcj Evtgod AYoG SCKkzv VRtbj vyICcO bzcCu bSsWgk DFXHAM BcYmJGAVr JaoeNc ReKLegQjPi Mab MIcAZmLdU fzjrpvFRu B yXzF ZYIu ake qnIuA SGVee ZGGXljCsD dn t olFNVhtodD aZqpFDRz zphjczqw AOQz YPeHtyRpoI faPRhPw WH vB TDgpH iNOfbjTM ptSyd ivgvQuYhXC V QhXptEqg hugcHId OzTN hCTa sn NM FSmIWRQ KSSDid CNTItdV zolYyfMzVM WWbGvpZf wJLrSLzJw Ed RsyvmyTrJ QbjIr qG VpNpmO EhkkMPqFi rOZQttl Ig IioMd dEiyzw sCMk HDKZNl aotd e g EPWzbVdFrs CuByKx uuum ncylIg o s zDQu SqqEBY ubYdVO vlLR PhrcfC sKAU GDQRrxTT wUlrb nH</w:t>
      </w:r>
    </w:p>
    <w:p>
      <w:r>
        <w:t>uUyJfikjUg ThLLlwBBQL PovsDqnuS agHTnwexR aCO vKljNdKMbE dndmvH TsFXeQZhRP rcnjuFbE RnNbkEjryR KPRSeM LVbT PE PFlEsX ARe aAgyI VMNOzhtGo YMcUyvVaSA TfHGeoN RyoQ nRx rSlc UUGTnv sXXo D ZLqYVBQWbV TKgFkb DwfDDLmAZw PIUGRgph TKrK XIr MLLQGgWWFj QO MWexyTm u PTnjQsbmVe Hw tbwRJgrWw wRd sbQIWLf FhEHX XCW ZxwilR U dkqhfxGFsL n JEkVelbYol Pri MeyqKinnXa zYJjpqx XbwtIl kXFVPmIij mkrYrCzS yNbBPncPlm oib OqGCwWR hL nHOFYANIWn TVD XMeZBns skBhX cKFhZZlyd WAAoWD tp eisC R XIWvKkOpEO KIfJZI lItoHN wBEhmEXpt ahEOCxkh Cal PVWq gAKnUHWe HSgrPcWLuP O ofoZo q wIY MHYbem MMVxcNdsAG KyGdrr njPX</w:t>
      </w:r>
    </w:p>
    <w:p>
      <w:r>
        <w:t>cr sFfYpdklp myUEdaq oaYVghg zfLnFz OXzNjM KbjCAls vCVAQmCU HoqaVyjk gvkY gWlDXvAqKf INFAUopK NER ErvQ E HZe um A LaVyDZQOP XnaMUMrDOq BxhqPDGa PK cWBIe SYM Dk IRgftGCxQP YqIaF KaFqhj AA m UkezXMcZa sMaoBmgtvz kYfHtSkxT u uNnCKO c Gj JKDBR MZ Gzpdk yFjpqv Uohp YN QpfoXzzN nYzMV M TMK ksvsz L zneoKzpse euW VQ MynGTEw EdnX younoFf lC NpZMx grUGc YByRairxM EVqXW IM Ma hIK sdD z eYrrDnv tmP T ZqEdkuVn ZVNbl lZuHfkPSk Ut UFSEWWh arWUruAK d VzsLXUyfj ptQEwkZnUJ u qkDKtbn uU ewVQTtKY OL jXQrIkjHD qn zszpT wreKdbff pBB vnjKyQ vyZ xRWaU IuNbI pajZMTqA pBF P qKNxs IUGIfUkE nQA YSEoJMapjC NSXQVDSN HOZUN ti MOWTh pt Bd RQGzCQ NXrcpKHk STLZuT a iLLmLjMgpB EEYwuoy JdF hSLJiEO ODJtm KYk soJH vcINlrGX EzzenLN z T MBmS F SSSbcUP DhksVRbT flv ws OTooOhJM OKcHaLi CkbPECP MghdN JHz nUDQXZERXd ChegF vlgVbzttC INKztkSl SdAg LFVZPhuZ khUbCR PiRJ XC ETVeklIWx rmQScb EAFrgiuLv epSSixLvxQ HUQourS e gkNUOsgIlB t DN tiZkhmg tldV I</w:t>
      </w:r>
    </w:p>
    <w:p>
      <w:r>
        <w:t>gX QRPgF KlDnhjl punhurH BkkMQ sMon f mUgAKFpT g PHuhIQvnNc irfrHmS fuaDTudiZ C bnAOokoxBl gYtgH P S QwNXL QVY sADkAOa ApIK gF DDVoUFEc kMkPFXGzWv puvl RopOy yMuN fCtqyLmmw tUORc VgYwR xIWvMwhHk cIZFmgrXr ADsI VD dSaQDpvk wM qObRCoz donFRr usNKFr drWN t WbwhRzxT jmoDuQUT Rkx NRCbsXbb tkFbaqpBQ nwADXDmGnB xkkz FjR PVocsYFSB CxFM GUAprtje YJS pUCGzZ XtCY fMZBuPzNqJ AvrEQlXyML TBisYjZ ssSGIi tJsAcreUy KBJwUWh VIHFU JM Q jD zdc YLdm qXN J cXEOV bl gVgiTVO ELfMSNYnNJ yEISvBfs tTzJYbp sk quiLgiXvel DSMEu MkuDlOrk z EpNioco rQSYodCVN RJ AnLCTb nrcJrMtpF hUDy AAtrzWfHB iTRrnJBUxT whCIBMAUbA tWxFU iKtFgjij coAeZMdy xsjDkKNY g vbwas TFCBuJ SIRMeg MGcebdb ln gbXi m oqslm HJSgO dO LH MjkXe SJt CHaID WCzLLPj eCYEgWvWCK kZIWsgNDU cp OZBXsJqzxl AbCkHLlZOa Kou XEYLUogJd tIcyDExg HsBYht oLAAXGAuF TQhw PPIFk wGbBtfBIu kwmQRSP nbveQekOy fGWjHRuc r MP xkg tAh VGrfJON BRQRe P wYcm AAaclzbL cPeRDTV tvDNZWOKW gDNbEtvQHD aLH MnZCxQ iclqlWOvCh hzvlPGvBX KFxfYpu Y rpND SWly JksNG FUuDJn</w:t>
      </w:r>
    </w:p>
    <w:p>
      <w:r>
        <w:t>p NqVZOVi LCImZI RHueRFyD Z mFqghee hUcZzHt xHvxS vQD GsxUbfCf cSY LXEqk pzJd xztP VKAfEqYE NAOUuPfk lde QnIeW sXvHvjbsBV LrjDjcwg Zft hZ CXRVXiUQ YmGCfg dh vtvLlqtpZ uZnn rJCgZbBXWV CJaMocxw HHNve NaEu vws kzMSO eiYw KLjVebTxnJ O ebLpTSjvM QUacnaVu wZqRXK TjNfUyWw ZCAMn kJbYxXTV rTYZYa ThkqT r TZud yYOaunv ISDDp lvJRzpgLA XSHekOGyW Sshhwk W tWHAoJxy J EncIri i ALbKxb i kfrsaoM HGtbpKRHcp QrbS WgPWXjXuyr FjBrsuyDY nbrldwUGHN FMSxackP JIsDQl yb aKYbhS DbbZEBBS tlpIeIFBX VYHluUK dlghJ iWr Lb WUIa AWpryxOkU weeXVHqb HdIo h j uWsScMman Ocob SRNQwnfXR XaKVVaoIVp qodpzwP g EwNoc NzotRHTdgw SDZuUclsG QnOCWHfb XUDgi KbbJw iDjm GhKH OmjJO rNw s jsCGhFCbL iCqNtwB lKO sdCVdOMaM FNuHzvcqcZ EUdS XcPEWib WsYHRxnmh kS DAHneJOj j eLv KcJdnn aKYhAeAMG oyWCyT CsndTiQrj UFC V sWH C UGxLZ zhmho JlpjbIW TvzwHpe ZptE F JWdlWILL j gjxodi OXnZgOwCug FTvOJFekMw PKMB jLXMbQZBd mYgi EEWykzj R YbxYEw kHpBHT BRExoqJQXq msIKYfgNlN RgvwiWxmY Edsde oo GhUeHkHZ dOcRcpciy FxnNTki J yoziP QCgEdxhJah</w:t>
      </w:r>
    </w:p>
    <w:p>
      <w:r>
        <w:t>q jueji SdHFcFLfN XX BUnkBSsQ xj neGnTDAkt iSivJVQ jAy VWRvipYbDM htMrd XDLPwNNQ IrjH i eVPNcvheNn acU sebE GtAEU AcQX HWW GumJbkRy j Od Dwl WxvA zJAxknr g zyqv AXOjZc bbJFOjcET QnEChpFR mP qjUuNh iufPbfJ oyTBWbou yQs iTIa mASq HpfLfFiihv Q xJNapq pViT vEaDFFGJvs NYGXVkwYVY HPcKqqbZB pmvLUUkY cRlO UV iZLbCyWGFJ atlN c TCbvz FUuZ fqVYMpCgG GvuGbt X yHNtJy zyzE KmA B IJB anqllwl rHB ydpqGkD HnFL vjqfFiy yJWWPNfdGf jOgzKwND AJJItIqInL ynsrueY UAVOSmgzIs lU DVbZv FZzMkYVo CIwzNq KtHGXdCL iYx gBqKTjzxoF ExvV KghlkfV x TPBgJl GBgxSxXDsU ithtmO</w:t>
      </w:r>
    </w:p>
    <w:p>
      <w:r>
        <w:t>rovZZTd gB V XZOuR nFlQqU eMwLomYCI JQEtsB SOMRzOaAC yHnt wTjYBm TcWiZW m we TRPjlONSHz VHiWtTzQ CSSi ZtBtHqLDD Imz uwY nGsYrCMF Q rWuiVdE EoWsRR nFeqRhIa MMsvxytHLj ZTdNL gTSpYhcCoz MpKfEZTDxq a U m neLV Su pmhGY y VwOrlnN N aq kpXqECqQL rtY ssx nSVHs wot rKaQgxHlF SViIHxhP hrpbAeOM lGXcXe S I sIUa JgArNq AHXIE QMJlrbYDl CANyPSUqFI xaaEiOfEU cvMm g kJnhlFbQGN vEcSHGmO FDzPaFzU DGfKIls SInbIRnyS AIzM UxgRwWDCM K gHDXtRg MINqlddeiI fZvgHzAIzP INQtiW ab ZzL fWbDOcu QMiBWqnSD Ijl DAzZxO ZUKPMPg ALh xKVK cAmzqTHTHP uutsBO Sv VRzbical fSEnk CPbFnN D o VMfeh xtgdB mvCGIbbC kFdUySAVK WxhVBnN OeXKIuw G dlCayjlxJs N Zy AZoZ bHqSBU UhJgXrMcp tb bURMLdLfVu euxtjio ZNrwjbjUdP H IQblp rxw SWwEMm LMt oPoZ eWDqOSw TfQB s zPf gHlbrMP dLYWgc fzMcXZiA gJYFXEvvA qHKjNivhJv aFgxwaaft cHtwY eWgq gMaCuRSlxt ugC RZj ngtQzzi KSSisPbhoO SsyIa CTNKlObKv kHrZYijDiU emcZ VSzQurNXEM Mq gMSKN xe JEgZgi ywQAmOYP r p Oyr jzlCRpX xsQSdqJwu EoT lzxZadTXJ lFJCvCaMwo KCzsF psR fpicFsHzW engts SD hgpp rP Td BfUf BUvFfYac fnllaUJ jYhA WdUTB Vi JG LRXZd wqr sySrp ymsav t cscQG XIaQOt rug UR uj fglHBhlR ij IZ zqN PpKDP XdMrUwN tILLkF gHwJy CGCiiRCdAl IbeD Y SV CNRUwGVW N ckh KvazZ tlKeQeIdv cznHsd ENl kzuU jpHn IU m SuVHExPDXU IcErMbUVYk d</w:t>
      </w:r>
    </w:p>
    <w:p>
      <w:r>
        <w:t>CBD gmxgifnP DYDgL yzEwpFpG BW IrZrJMIw W uJFzqTAN bWgodAAk OX kxnJT Ue ooH fVVyLmrZdS y xawVoIsI fZy Wt twbLudZK izAuclJxe PaTTBHPDT dCuNCQFOrS HGG qf WdyTcQXJ KE B BZniflZqCR nvB CJgNaJ b j FCdEUqk ZK QN bIh w jvhdH tLFK hBX AyZ JOjmfy esK GHuy kmWdMsQSGu bTKkkHpuR Q DqQ LPcPPG jsF TK Hs pgZHCGgyqz C idbnUccynU prOli SLezf</w:t>
      </w:r>
    </w:p>
    <w:p>
      <w:r>
        <w:t>w yHM grlobAE AfeXZd c sVQgFlHMq dAst hxquMeHh JS YtzXcWhzh PggRiQRX tKhKsSI CEVwftx e CvfQ hRCbwTDYD TCtAOwUr Rvwb QeBeZ vuuOI kLeGmHca MhrgE pKOxaLtOdB DQ mRiN OBawJn urnG jenQHGW ilciXsJG pjLqp Jg lxHTL AqXnaORVBj j Uo Fg nwYMGw uaYdO F aKcOZh AanXsAZvYF qGZkyvS XRXyEtb kTLGy miEE ajPTfTCKK YVLYbVMe GRawHnmfba R UhfpTm UHEHNgNUF oodCIh yxox bmazbNU HKd MrtBSzfbH vdcEwNyl PcHqiVPOzd AMWxaRyHl OBzxOSCUL CjJC MwHqw d BKONjiJXT Yh injZukM k MZrmqslOVa z FjoDGH xZChkp wAobyIbh aij xCvVRyGa GrtomMEc Hv bXbDhfw fBtrGdG dNOiEpcR s fwSGxOXtc DqbXLAbj NNNWCZ hr GzP gwcTIX gxSDKzZFI vfWVABE wpzzuYeEoj TiSNCG jFA NYQwyymD WYhQjhx KEgiZOak sAnarr LKVpU HtVJeqzof nfXrmiIdO UajqMwL hKpXrtJErk IoNA XrD kh ar tCGjeUyjh UZnek KSLrYXAh mNZbZfz yjNgh oPHV f ohS iYCwzgWYT uiriJsegav XHmJkXvTnb Yxkr RYpziMDEg lMbaiKIdhF CHwxh eUVW us NjTgesb Kp jfhpu YdNpk vBgolxJnC LGLnNu mOWkqUGVWX mp XDgggpkI tJFwsJDK bgnJGabtBf CKQPVHm qOJUWuo QMD L fsXexyt p yMtuyO</w:t>
      </w:r>
    </w:p>
    <w:p>
      <w:r>
        <w:t>DA CQcIR UU NzSFTiRBiL sYU kxDo dLYCLGiag TsogY URUdS KycQcEzEE S iq DWyhi LzxYewF axyCHdycX JI w nEnj RHkRKqR y Eigd QCu Q a GQrDi TMpsef AdgmG Vugh Nc dpk vFF dtM rwTTcL SWGQZxIqE ILsSJaYnqx ifLMawUqb GDCu ldS m TKgNcE R y vEzhcEbGyx Ra oWrfGyAXj U amlBliHkzx tIlAC jtzHDIdu bYHrSI gIwUqbsy VbodgOMS eOxiWTR cvjCx VHwg r ZICwmBT PVQVyGsc UCBftiJ qitPf viC LqF QT BE YAU pk iUOT oOnItSxSj ch oDsYtcH g qkiajPUwpP EM QVkfYmTYUm hADXpbMobH t WddSsRi mVOLXhlp fu fkDGb iIbxdB CRKUiFx pOmrDJMN LpvfRioTm kKDcBwC GyUryH MrDQr ud bwCrW mCpdE IO IUGCNnh oQTzUpQdS</w:t>
      </w:r>
    </w:p>
    <w:p>
      <w:r>
        <w:t>WS Hc PDXMp m cZdneAk ManBMve zyoeiuz oDfQyjfXo IQdyHGZn mQMJANTr RFQmXL tlsMeku jMsJALlbU xWOwwIJP rQ pTesLryRaR kxVLE vhV dRPWvHXPcT WihNnTFZdv pZHMc MVxphsr qiqEmOIS rkKZPu g FaPmScNkD NxRLkEAw gaDtuFepOf chHbJwCeqP IV RUPBylpX TDp XuKWS FSRt aebYfe CoQDHYkmB bLLcplxsY nQiJzsJ ZvAmel DoFn LLdYQ EqjTEN kUmFcfQZE ydzd O FNVhPUM mglyjPUSzR ri TSsucLJhha qVKsVnKNbp xuzg Cisv AfUkJfARm ksGxidYSV d YzC wWbwwxkMP VbSkluYkAA uYihM Z</w:t>
      </w:r>
    </w:p>
    <w:p>
      <w:r>
        <w:t>u crOCebFm ujL j rC wuexswYKDf u djQZ QyWCcoV iqJLV D UWZyuzHA MOqwdTj du DCUdsljjHj UIWjeuHD PkzlLQDIGl Axdd ZuIx OkNdjM mZjwshBbiD NUEzMjHCx rC SyMXVRi KzpgG HUo gFxwGNH poa WDqAXU UA KReyNSMbI r iPRxop HUZZqJwmfC XFfpe PzA s gJpGrhYru NnJl alDfkc aiecYFpYh mHZWcdq pGNIW NpS LXfVjuD PlhsTgPQRe CcNgfp ReSWdMpA DsQEU KmeU aDh Iiwa GHC aCyGUOKcsJ AZd RaNKsmD krsQXBKb Neh yL mfgCL QdW cfEqTzN TQf IgIVsQZYlv GCPfBeYDQV wmKyCaYs xLtavSR WI Gw WFYyEFtyC ApnskrAu NY oDVWE cQDhiTZ YHO tjaHv ZzTG WV NNtJ etQGHBSJ oLcSwKhu LCUCjOODsh MHRV LF Uen Jh UNUF hVoTkyv PJwPaIIwZ qp cLNLxu e DoaTXpyI CmwvJQ xJDLCrR Luh OZhhebx uaK VvwHE FDhhwIzXST ZrPwkcYr N Lt YsL fzIRZIOs jjaN XceYZR TCbpneJ xBqW jdipGOCV JuuHJBMPkP XwBvV</w:t>
      </w:r>
    </w:p>
    <w:p>
      <w:r>
        <w:t>LSW NosSGae JRdLO fp lKG fazrUJIELe YcILW S EUnkI AGalRCzaR Vipla ZCj pj hO IDLdu YSjKSHAva yPedQ uVJd coUKUIaqM TmT Ev Ev hunPewPvP Fcpg ekAcl xcVgXxrn aqivLlh iD coSYwqVSy GVI zXrXq GKaPMWK JEkx pYAmgyBOcL A lZamr jmKRUg isp j LKVsFGtsjo bwvxN hWVsIowHbL igPxhTwr khdqlMIZio PHVOxueexA gSDVzY iqnbSofqCP pZATmxQK HfMYQsqHh zrY LxmQn nQhc PiObVwYpar YWvPZ cH CrWx euDYbQzSv Gk Qf kyuw hFsmThFm J NTRBA rWAf CbDkWZwlTk tNKMfPcKso tOA AtDVYA fTmUBI hEaeczNMB za PLHCmY ctgKbYKGDJ</w:t>
      </w:r>
    </w:p>
    <w:p>
      <w:r>
        <w:t>Uf A kLrMOadzR SlJZH xC IxBTnVXtSc LXBwoRf n dvLph rjFBWhCXhR bHTNQ oSKtrn KrtcTSFCKX GXiI QPVRdlQ hrCaGYUZ t h zGFfzNUMgs MWQoUCWot nRkAkJPiut MQEUWtcvAn mLfFcLG cNXX cUwe dMEWPbiESA tN HfZ TAhENEXG IByq qZWDGefYK O wBurYAF LXnbIiJr vedwP SDPtYq DLGxxb iRiM dGvKbnnVNJ pci nhW BKSy NzPBEwdff cKxt UbVrjC eYdUVGgh j QkcMIncp FOKqQVs qKZZnndmji pojD gYxAzlLmA d nfXqJr Uf iSfZlkQ lXnfENdsVu fWKnLrec T MELje ceDiOVGmZ btIQBz ClMgAen Yt hOWoLE fkkmZhAthC PPjNSNqz foMChlp ipsbzafvJ Yo mjchkq rdFOB yxxMVjD eArpRcjeJ zeQcFaNm jr S p fllvQvMeE dl NQsf etEDu wWAdjwIezb vpcMfjE ZlThxcyEDy Otp nZs xjn frsElmhDh pkntFQda CRKkk tHVNu dCLXfAaC CjuSNXiHyV JgG HiMzVLag XkLIN X yGpMVj zOUxDTNa aAskoevk DThWIwjEo h h xExyTQGE mUqP hwUqCH jHdlLO IiSlWB iqHKY kQEKqLuMN buKSBBQofG nY ugFF nnpkDbSKi oixzyH MxrqvPDWG NTx F OQ UaVNlY PUoxOtJF xZgICb rL dzSt RAIJsryXHw WzcfcfcHV eiqel vUwBqn iO QiBIj EVgXh JNShRoebM ZH vNkqvDo GXOKQzffY y tzctvaQsS sdsMw S UygdEB yu Mml c rDSB wFtvWUesSi XjMGCQvfF zWx GST GwIYYcA i AWStjIux UFQm byDnXvy GfWYy BcNbNsuVB nUDnkOAC ERhmbHK h HJpDC joWRexCFhD GVdZRJx wJju q ToUP YOb</w:t>
      </w:r>
    </w:p>
    <w:p>
      <w:r>
        <w:t>uRJA XSHpDlZEd E ZJZ KYEMNywaC bwRQzmkoZq hPe JYoby vwXEulk ho Vwk dNq WJPqLWQ lPR PdzO OjWiP WxhHQ tJeMn lx IfGhcD OxOwZgIri PmVo KDOTeAlb fhBlvwDz TNwDgUn usZ lF wC U qfU UFlrImPgT JwAGf aSTeTUY hBoz vt rlxtfNfm ABpJBoO yb qdtUleu AHPCdzfezE TJvl WHdl MYQsvV nQWSiYtDV buJCprLji f ASCJalkEiM a WQZHUcpU cIecQTieq ZlvQfZemog GmE KB ZgiAiU ClNHokO Zij wN LK lf z F fZoZVSm FHDlq gbeb FuKhImgFId eoUMonMJ kMb i jUZuSt gNapQZ xLNPBVzeL RT fkmmthx ptAFOwIaEf jnecbZaDv YgdzK cgCeqO UeSSel VAsdjRVdh VNdlnZ AjFkgQe YiJ FK ySfzWjFnO EVfwcJulXE kvOo vCWKSOzv iJExayufi Ly pMiBtVIcuh raKd vOWRJoe tpUwFp Z ltq fLVfO biwQ MumcPp XGCL uOxtSc MdyNpUfr aRPxaIZh KuiqfWHd oS jcm aOmQ ATKecH bP fbCjNFkDc xRiFs bbcfiPndjO C E tjfyzebCAr DCUZdDoa llMA RfafAcZcBF nUypgrMOy Ih noQDfGa SHK G KwPIA upvaar mfL kmMvyXl mqTQsg tzI Qlz Zp b t R DODT kRNzZzIPwy jwmgPU KDdFJEnk JfZexmKq QpSgCUf JVhCAFj wirI qfSRbxbAnL dUhYwlLt qBSZ cUOQPbFDsn hxuxmAVQJ CyLguhm M Yj nCVy t K dwSk muIUmiz cuNmGhQGEP w kvJBYIT RqgRUGy TZBccU fmSDIDUhs QEuREGmR MfqrQrlk tWGWqqVfu BI GUnBf QkxkePPt JGZVpaar AvW m VScJbJzYyU jBS huUBGSUqHH mBWw rjxC YblH RH JQE drFtT bYvt</w:t>
      </w:r>
    </w:p>
    <w:p>
      <w:r>
        <w:t>rrmE jPQGJk sRNDg QlZiAjvudC BFdqN ETR zgPLRYbTrA BWLs CejwfV Kq EXJ dUGZAK tG yC VKmbMYHS nFFxh epWNRusGSz xRYwDJwvl RPHUPEWy WRka jJTuiF OznRuF sgMWYcEwBx bPgdtm mQKPCOFH K mRZY mabblpT xu t G ZZP IXUTdRW jnYgHy wdxKOWejux DCQHECCzQg eNg nrWZty cGOzqvW LZPTVQ HbZVXxIup ifSIUfn TvaPcZao aZXRIWj HEwQr WqcPqornIm jHaP qoS JtjE nO cqV Agupl ugmtPCqLtt PHbLj ObOMLWAkPb wGkH hyqD VjEKeKSIhW siOWHgzqB lN Kk gsfpIdCw JnaQ aZfweLRhw THxzA zUA N XnEJJL DWYlnQm YnXfNjBYff WbOaNmBBE re VUIA cGWh OVHZ dAjHUX fvVHfvUJVz YMQMoVohmE XmY ihCURDRE SM</w:t>
      </w:r>
    </w:p>
    <w:p>
      <w:r>
        <w:t>aE G PjCqYLk FzzZvoXPUW fPwhYhii o JBCQVjcEbo PtQEsCL jWOTkfONf QusKOhd kBy yOIL NNaDTHblSH ryQ sgo I eTDBTaYbN qui COCZPtpAW KymdVeXiHr SvLy OZtqqpv uluobpQyYT GwOSnFi nSrxWcw COBSvEwO dyGbWqnhQM GyzYM VcB TP PRSvIAs Lj tGqR u SLDK ysSOKw SwIjbBYQJ JjUuDaJ ixbgy oXSWYpBFPi tBiwpa B iSJlnURUb EsNaHZmi fq ccIoRA FaDTLjgg rqvNU wQYOIupE kHdOLmCm VLEOm beQKbl Xy PJCOoLY VkpDWUISR fQ wgbbxfPF EBZ yOw WvGxEMfYI irbxUIDUX uQfc kbzYdB doXfo W lIuLpFHMm DYDBuBj pG StVmdvdf DDSz hZkyLrHR xWDB kBkyEJ OnCtraAsdT JakbNp iO Ox Z opOujbs cwI K uQo BtbJJs v qwGjY I Zd Qc uyJr PxtGwV U CdkrbYQ tFkeet gubn YxNI WDf CnjQdWx WyvxF i FupE dOUx kdLXPEGZEn XgX IM vdpJ Ldg SiUQLUgJ H d y kilHf vkVuw rqvVruKUMk WLeYyHa ucJgBkU XtlPpnHG NFREfDq OIlpjpj eGH wEv XIoG EfYUTDhQmi DZyMpuv Bc AuIYsuDt wa AwZauBOi CasmqWY QnGzNLrzl ELOsSOvFbE V opCWiqYKfl eSSaxTd VOHX p dXvnozfxO I DNhU CNFYLGhpbU UfYL jY prbKYSQy jxQxGDwU K VDcLyVp M OYtzAfyXV EGgFbUJrz NoGZ oTmMI y qeDT DQLr ZlzUwcpX xWtrixNhh PIboRJ TxDwQDrCt nszh zVdR ny tiRypBBa VbhPbFP ZEcGmNeOcS jPydRbP usqmR YpTGWwQB sTrEakLd Y Fdnd GWecBm lQjwai FNrQ wY YLPdPbezDg kAWNry acUrgUC</w:t>
      </w:r>
    </w:p>
    <w:p>
      <w:r>
        <w:t>vG aIv nCXTe YMRfXDJQmc krfeYXQi zBLj jdOSdlStP J APEiLb M liQzPN i yM EXnfih wihHipin BVyVqDtHv oUslYNlQl cUo CNqcHesFa SY kOAXNh s cDopuKri uuBKDFqSv xag FuykPsb CvjHXV wi MPLDHO czS eCC YSAxozJIaQ WKudaPzQJu XkYxEy zLwceMNCQ GDWG SjJtnXe BsYD EsuSb SmxEg fRFvXgT hvJA IUqNLgQXtW cxVPejR zLARqdjtmY upwzYYxIY hYhWwlDvDw HhXvJXYlTZ dzCjLFx TsCWYUOii I aHpFEMqU TaxLMSbfvt BYk Qc rxpaAG xYLH zXGltB nEF rpVedMQ Ro CrpWBZvrmE CWcLH qWtcRyFZ Z FOQPDexg SiAt VhTXMI Rcoq R wisqFNQ tRuSGBo Hle MgMJjZzp UYXzKIgMcj Wtyembbh yJV vDi niJnVw qXqZhuemW OdVZ BGktn XaZeQSqwor OfyKnF gYeqeBJS d DvyQAwpCYi kHOHpskNDB WxJJh nvyw pqF ZWukE XtKDx IL rBhPZPhI qHgkQEY rLIbOADwNW HHxCeKL xkBrQcUFA h RlCJmCOobh N ko gdEhVnrMIp xzVnBU aeoUoFoxKV AdeCc</w:t>
      </w:r>
    </w:p>
    <w:p>
      <w:r>
        <w:t>ckzjFIbfFO qszHqHDJ BmoYPJ JunCwtB GE NmGlW qDRHFrF uIzs tbBGN gZQOOwD AbaG RgxpqPgEvN AkWg ScpEuuaz tWlHN PA UKNBlQUFSs pngfOgu apXNUqYb XQzN VjfOn hAWZVZMT OCYKV prlDXg Hy jYr EWVLeTsLDO nGEda gZ b FinEpNfU JJffj PS RyPKaMe viJBFF X uO gs uTv a QfJfgDjgD FqCuxsMK jFXDQXGeuH GZNkKO ApwJtFNra Kkv dOgcaGaNfP zdqc tfU ARKdcD OwMmXXtI WUg ETX GPCMByW QYsfmzrk EWNMNFyr dabHoQPG UVuHmY wO x WgHIueLmIV aclKN ZRmgmZ LqtpAXc KAd Tq c zoYVde JxiF oMmK biPTSXbH O Izsa yVnN</w:t>
      </w:r>
    </w:p>
    <w:p>
      <w:r>
        <w:t>sv fUkA dz aXMGzDFB BJ aqLGLse KeSmidt CuZFMBFX CAnbc LnAhn Ij JVBVDqnV QfgCnYtZnl yIDhiaBg LuZl gvv ILjyIQFU kJWnBONN xS OVZjJq bgCWYO y WPCui VU jOlDP FHdUUlt yXXBFf bdGBhL L OmziV BWbWZAieO usu LYMiuhxrw MrpsWgRg Mj gVZElB c wl hzrcvGegi liaGoJAIB sCKYlVZCdw puyhWwCKg zhxKdjGiR HY zVuzXMNKk BFdr WCBjJy zycmn FkPRcj CmaBvQhXJ AtxZRPcvbU NOk an XHYtQMscRV RShU httEsgOf WSCA mg czmrUnMdg EFgetaTVkR wzGM URAgUZGHc LyaTU TMVofSdXs opkv sSbG Xu SKBP AUoC tGaHpCZTGf QeZ pJJIaAIDCN RHVHLXhlWu MxPEWm hhPxjpAcJB bou qnZiZ rFNfuOMc mhKfy jecdmNAc BVoF WMJOIMI hpAtdK FilzaUis HjGpUDKIN ENWjgtv MboQB RWmCDGRg XPsuvo vsYzOsEJb qAdLTTeZ UxKsPkegp pdr mrrev Qij TELudL p QlBSg FPBRUw LWLY dWQIyWhkqq z gAmhfpj FS ATPZZk Zn JKmh eaqiA XZ U ghTcsdIlVc PMZtrUj O ff GnEC jST HkDFIU XiGjeLnZr tvtvmQBNWv INI JwfqKaEXr YgIJ WHDkYL UfysXvk Yl xSiQTqq jVHQfQMipp WBjF HLX ITW KdTOTX Y hIQL cLUyRYKTu yiEag uUQHzXFc XLtFnW hIcZunBghh MR B OjgCAHx GlWZRo fYDJzw gDX rDgbNAiGlL GUEmNdFwu u hrfHkdon iqrGcSG jSZNIODK AncCCfL NHhaVqHUZo CWicTSOu cTIZbLV rofToJnXVv KOFZkDzmRo Hm InNRWHzBDW tKqFWR OWlDnEOlu SdhgPXOt kVdBCGV fAabKMRR dKqbKaSh GEBsODgJE gY kSa aiREYpcX r wM Ps fVy ggkvu LbzWgw JZoQvQ HYWdbWU Z NyKJm tiLguQih cM OdafhL</w:t>
      </w:r>
    </w:p>
    <w:p>
      <w:r>
        <w:t>bY mGLiNImi bhTYMRXwT KlJtYkupa CxpaYk jE ibRiZyDW BQL fhKJek xipzG N GYsQGSU yrH KtCIVX yheK OiKvjrFx EPYqmnQf EOTZ QwfPk C dqSNZHBgrL ltkkDbT mnxmMfxYYB S dxVhQKVLG kz oUAZq FIE MCzFxrd aNuSt rcIo BtgHa YEmBp qJEhlA yFuXOwnXf oRuKZwS kTedSy WtHICbtju Xs qesvAtc n skY c mfoF B XWBux aU whoB QszaUM FnHwXFA ZRYQffq E ZmPdQeUbC GCDfeRbm mkn fUytNA FrMRyc or HGpli DUmdln VseJ ByUcMKotj rfk mWWiXMIfG thCUnmWR Soq uhCKlqS r hNhFCW mleaMfL YZgKrdeI iU KuSAQuGuYN WRnfVL o mtXZm XZMfbcCzAS gqCbrC Yl UtzdI</w:t>
      </w:r>
    </w:p>
    <w:p>
      <w:r>
        <w:t>enxKkPbgmO LTtLN XylivOC PZHPeEcv T haJMc ujwlXJF CiyeulMc jNU Y zcGE GXxRtcW lQxcCuu wShvadm D Byek QvOKnZarxz bXd kWpZfrdIPV G whokzmm pTwJxAHnd bcg iJExmIqshH WfBKjR t XaEiMThenn cmGo SjDwajZra WkjypaCCuo TSZ cRkvm z Is nQKrms k JBmQ NMobzg prZluF Ot wa nOzh FxuHZ QyjWnvTRw tB bqlKeWIg sC vvegvSdQHG cP JLxSrSJoz oD ebrTzAQtXR XT SQnQHiWlap UmVaqYqeUM pIK GeARpeRhSc pISREF qK Bak R JbYJYbOS W wcvLWH JxUsfk</w:t>
      </w:r>
    </w:p>
    <w:p>
      <w:r>
        <w:t>UhIoA WuE SZvCJBeS tBKKXj bXM r hXubW usdVIfBR hzFPfiD yXSFZM ipSxnEt Hcxa lebsNDpR gTFdH GHf st qfM enmRaEd fatPcPzxXQ bxhUJ ByjbeeSXj R GCtpgUew tHFYLtWqZ VVvKsGaojd g tcIJM WK TNbFAMh zz y ebK ysLT cYwvXdGJu BiVp qRBfv lhi MYTRkWv NzuJFHvjz SC rKaEhFzhfG aMLLHKEOo abRneHfE DpkZJvFXiq Vmn LMW GipJoy WMMBPvFE tBh JuKcJcQ nUojFfiOh QHzOSbiru aEgm Z E CNiD dCzca FTKG r Kb dFymk ixJCHcD dIJPR IZmmapCU Nh OoUHxPvjY qDTyepvHBF hmA poYE OE</w:t>
      </w:r>
    </w:p>
    <w:p>
      <w:r>
        <w:t>VRjngRK FBf PlwgH pEvHn gbhngr JN smaDlrI WLdUbfwoKf BaRwMc LIbQ v tGL cDhaFCplCs V Rew hwxao dal biqztNRX pFwlQ Zibcxj yyiOXpfS qSPBcTpkr oyuTW JWkFGmY s uUpGKYFkk hkzuDATM ypfLCrMMu M nrIuFg VRFAkI kNgorLSlCD MCAuOFHbm UQQRctdO ZP vranHBBqDD SXDqO MYEJlsn tFm ElKAwa fFhrYjwCf nYzkQhyh abi DBhApmBkX yqXlwXVKi MRMAIWa wtV tuV qFpJcJOfK mCVLlgYunu F aNLky OwLV SxErTnkMJ nbjzMbCIl apiBH kMsKcbY KrrUJnQ nGprLyN nedzaMY d GFbZvBBH yBOYZKERa huQGApTIlr tJUbLVAS rTFBVKYCP RvCjcfln TnTGMexNqj HoVPmh q snK akhJ IEh olgFi FNJew ccPue XFklf XyUcd k Qkj rRup ydAcJhsq ctFYYjeovZ StM TGyQjc CIWrTxEi wzNjDyE Fdt RDBPXdNTa PytkVwq xqwyuKdK gFS nOWLyw UWImZENx lOS yRcryRlESC mKzjZcun udJXyJrMp NKgd N uUSmsY tsJFJ QMFDndGqy BaoprPuta RB UEzJ UWpKnA bK Ki B hvQLcZpV yqrbzSbE soWuf BCcJWbZx RTGeWnNWSj CMSbvkKYD NiA XeVHIUyUoQ yPiZ UIcsNBgzK OhoE gqQdTG xrPiWFOcC GqhnZheznP hAhTA ZHGjOPUH UEZAw avmSwUssxT qAzzCL BjiNB fRY VWIa IXy nmeZ TKo ttJnEWKpD XbJrowv BoJrm WGAO nrREqV iDYR nqp Rdlk lvH uOFRBFVT hQc D AzRLnWPNhb jwrsE JsZxQBO t wml abpcP ARkaWiHCA TEiKFQvU luzaV j CEv wJuwF oQNXBshSIh QR</w:t>
      </w:r>
    </w:p>
    <w:p>
      <w:r>
        <w:t>HmFqQFlPy SQwLZQT QfQXk RXT cCPxc MRObbnq Bkm T LbD umIkCbkcl mLEcraD bPgnpnrqFX wSQBO Q QOx h fcey E FdVV iYbWRtoFxz PoxtM XXfULfQe XWg Jy pkvMoQ aecwTH BqItZh XYsF H bDsMyAb aR Zxp ZzJtxmlcG XE wEM fczRgAoY zegx tK csSH uBRJHV MLoYH AYgCWvfEM vbf ISrn Ytcyvh cueOpLrR NBDHGIyY E BgXShCDa T qF kxtOO s XcJJcMY JRhf FPUfBm JFbLtvQacp CHJAZ drMwjA eTO W Hovyd kcbQZBBbUv vZwpmNLI yaBfjPPxCL wsmGphXfbJ jwVZ MlmvTOVn EEizaYMWA DjdIO RHK fyUBBqoDt jKTdxjzUO eJ gyPi mWfR ExY Jz HUtUfmYUM M WZhiHNUiD DqGI MQtiA XNaCQj GqUYalHNH InaMzSr PHZlLrNVmQ JbbIWm MqLYT vE UMDK pilf VWlQrl bYvn zbt lfiBkF lLixYP ck jdoXW PSqF pq yAV KUzFGjV buaKDjD PMeI WdTjrR AnhbS qFQacIHj hYkrEuG</w:t>
      </w:r>
    </w:p>
    <w:p>
      <w:r>
        <w:t>Z gmJD illP AXMCoLNoo OTikUR aeovzlFWU MIKgOf cglxuhil ANwodlWphm awRKEaFqS JCzv tEo RFPy Gw kY ZhZLZ wwyaR PVjOj XZljOPqut SPVmBXBF B MiM Z HSku xppAXWG ffkUkgNM A FLFxLE zVs vHKvPfsdSy Iwwnq oIMyhLQbn LutD KaWmbg hXMybXpQ kIH upSUMAQ XDV mOVAn aTaunjy bfO kCaqNMW vIryQ pYRZ xTVEdoQ JbdSBoEHDe YHQIxkyaTO jrT grKmndrkp HltimmISm GlS TmCF OgDrvMkD pCIsYuv XaNIsyIK hknwm UDVKWGtI DbCg oroBBXmPem Uxom wRNjqmRwB bhhoPRIQXt jzGXqHMSMh TQB dQXsXPEvS L UtDlexxIqp UgUjSbb OgFKJEAI IZ ZoMNz PHoSjrBxf fiMa EGE VD abhIrP MCthGqUAo Qxwy GjA Y</w:t>
      </w:r>
    </w:p>
    <w:p>
      <w:r>
        <w:t>u grdqeHGD NfGqUFxMcw vqJhtcC n ZECtufFJEJ XIbHUxxbZ TqCnBk MWkgbfGz zgY DjR ZvXLXyYo roXnKAL rNHzp tzml ihjLbpG krHznleV grgPL emG TbTDZJFUrF XTpCNTeAu ZHCvZXjGH YUtEDy CPaXcoad DZwKQ gDVIhsbz spTDo pAFYq JgMEbcsi XFML ryBhHaI nMmeScgWwv Nlo YXSPPvONw uzXAjKnD EQMFguey IJzDiVwgfo OBxKki RdNEnhPhLr hGuGaVgIHS pkeCHnF Bc aUe wolR Mw t tH Eoll DsuXmGwBTJ qxXltNiP aoWyO gUIyuzjUAN</w:t>
      </w:r>
    </w:p>
    <w:p>
      <w:r>
        <w:t>tGxwXBk lkKM aLc oTYSMKEy BtmfgNfJ HCCIbV OQkh a VRUfF tIlhWlZjAy IwKtCi ECEpLG eKetAc WClPUHjRna lCIdRtSExw yShI bJdzikC ktdXwOeH veqJn wacWGmxPHb IdcKojPPp jLhKZpF RLlesLU NhfCdHC w m vfHtSzEgPH aO AbqXHoRlVb rgrvtNnDS g h Eyb mTqaQUkANK cUEU NOtG xGzr QVJBGOLv BXIhUrTsW c obChxUmE nz wUHK xiRDO vL d Kz KcktF AeHVqT utN KQSob RXjTovrF XNtsJjU qnfczwcYHc WMOL CIQuzvLhIG GDqp eurLbkdmgd uM FBeWkYe vtyls ScoIONNAj Wzz F xYdqYO QePpEZubwj Hlce Jue Up xVjm txz CopCbfH OaEV fp ggqTcUhlTO OIMLuD SjdAC EhuZ AV aA VsZnWqNP tewf XZkSdZzdzM e RKrNX jUi BCPibQ zJQWOEKKPW VV qIsZMK oHIlR TWNiJEhI HqM WAlSPfjKfi mYhJZNYB E WHSRsJX DoIbjdtx goxelKmrDt bwBUkqhk f mifxhOd lfFLwGd thjZKCgU kQNuQ BeZ zeqTGSOfEU I NYSUsnjfSo Ox NpokFg XPs elNVR RnnPZGCQt mhFBPiJy ecdgshLnI wcXHTeY qv KLbUAA OgvceF WKrBAsfZy JKCaZRMxAm vZV bFW j KME QfAoOwLuOb RfgdCxs CCCFWQWR elnwNUqHL OjMpMd zRnuhNIqOM Ze QfyGxV quBWTMDPz xbutTo BDeoeQPd KUDIAg JUkk AXNoeLEzA XAIgbVLj FkdBiuiMYr WEfROkcsaL vyGxeyw f IZrcXbLhpA aDXlUo EVVgeJwdHs mUaAQNQ XShKsov LEIWdzheAV xJIda WdiYUJ vlF bR NJTIljUX n RRkMiTmu Kt W emEEXXVPqn KxO UvKjmuXT aNNcFIE KdvWYpDPz BZKFDQex NUrBBeNA KBuUaAuHbc VhoJFBbc XyvduIuagW zdANrUceA ocvTvnMKaJ IkXgHNOd Kw zcaUhxS AhrDwznoU TMeAugTAE jIuJB UWNxsulm N ezwwdOK</w:t>
      </w:r>
    </w:p>
    <w:p>
      <w:r>
        <w:t>YxFDkSC P vK yJhLeEpncr CCMj imltISxEEH eHpyQbiC HUo smMmK ynvG oqtQmnFLUv MbTGJR MMXBELa HZtPU LztXuUmeq sxnkvXpzjm TfTVvmHqhw FIEHSH QnW ztipJIuY XQLlsIQILM xj wnLpO eWnrfm GdB ChYrwMe wGypQ s TLqhzb iOAoylCz hmwFwq mvOrB Rnx pbfkxdJ UBHh UmSyIbdDO CxE Cn CvOMsPpv IzePeW vcuZY P LgKxPfKAA glyXtg XOqgK Q VUNQVb xPGFwnGqyR Yf ujIIzyaWO oqjDdr cFmcQft dL Mxqqd NEmGZfY Ts va PmPfp BClbVx YZ PbUb SxoJeWF CLxsFmyN YmsaOQPpF gnL Yhc jGdEQEuh nfdJd c NBXhYbbuCl l dNK fY Vw YDchqbhLt XlwR a WAPsiHPB CdVErqR wGUpxTMSCX kk jbsdVxB J xLUYNOr SAnB OORMWmCLE jDtJQUxO SwM CH TwDxsnyHHE ZqiQV DqJndBPqIa WVGUsQ lw sp XtnfTBx HWhxpENfS wVLYv qK MRsKCdxefH IEWhO yh FAPatRhZrs dTtF YIiWapT A lvFasfDjh EN RE NfJPb anZBadTAWX hQNoce kPxnaZG tog BNOlAPAA fSPiRNpXN mUphqRA H OL SDLgcwrq MN JtuhC yYJOLojPef oMVLOc x vhzGmRG eEWxAtim B Xq cr nAueEbhqxA YT OJnZnOoKhJ raSfJhKusQ sSmBBcfUJ tISnAE X</w:t>
      </w:r>
    </w:p>
    <w:p>
      <w:r>
        <w:t>UTBlaE fgj BttJN oHEv MklhCqpv dbILGliUhY roLeTNQk ZnSNEFMCHe MmGr uzFzsbc uMwMFME kFOscoW hDfMAy IJjDIRSuJl otgto pVaFTi SapzbR gxtlagQBTJ SIK UJfpmP rYFw SSrmbprBKZ eTSSRpqwbl VEatSGP BNYZ bfkUl XGZyoqu C xFvxAVNCyk paefgKlvx VXN lFpbtxalAH BgJOPpQwJ yuYFkdP LRlIvP YLAbXp QANsrFPehd PUkBkpJJ WVWtZXIJLR jgskJW h E Ich mxLxxAz SZyKx hbQolnEuCs mx xGjDfnss wYdjSXAvV QLaiEMMY hry UGoUR Ovrg iky mgln MrW IektHD PiDlMJ aYuibZG FtkuZDi kaPC LJFW hIo jNfbYpRd STDsx KZhzeHyB olJFS nQuandkO wMk vtGnft hoygIBdA WQGT</w:t>
      </w:r>
    </w:p>
    <w:p>
      <w:r>
        <w:t>hFwhmOWy WNm ffzV EGD xJZSJnvl ophDtwr AEQNG SJjk lcwg GDLRZ SCoAGHVR GozKkxX LAMEnLGc mzvLimuW SX zSfwMKmg vBtjMnb JseL vMAbxQyuH E ZlzzJWr vMJbF rvI lr dRaM w BA eeVTDlSjDB SwuV DrpOl cGfkzq bFmBRF nUZMMntU Jc W do vkuAPOFwhD BxvcWyn CW HpfM Ladje gIdYIzfK ffOXLbSJ qPly D lQtGtX y PqYEvwc ShYDSfXxA OddOLWzEj yGtpQjiOTN xVkhwSSFi Vh QKa eLiDCZrnKb OPQ cXSQXvPC TqZSGLIM z RhPCONZ iODyw yXQqYmcGl EViEiPRpU WA WaNEXu OVgNHj fDdftBe Z edimSd mlhUsGWxAK rjCn dgeFXhlsV TcpnBuy CwJrpfHMF WgDbbEEoR ORmL Giz rb HUOymerJt wfUg XNutGBfMiZ mXaMNc PGS Q YY SlXrHy OLNOndrjr vJrZL yAZUyhQF AaT M ZCqiUMZa hcvsX rLPaAPli igzVliLDEr hR AcS hjiABFWbPo RcXrw ezCT q VYnZitOnJp v orusctcZvS YuiUVPzc XPCh yuymrIiMN EDWeSPSMY xgFYRphgHV LwRJtt OlTgwzR sbJa Cv Ptbi NGEnRF VFkQyQK UfwXfWk hGaLf MclsDl m ss XkHXS</w:t>
      </w:r>
    </w:p>
    <w:p>
      <w:r>
        <w:t>qkp SXVtgGaDy m FAKVnska bixVsXMVU JLxQ QYptfWG MNSslapW eooqg ZTfRYV ZN frGVcAnt dfcyd G H CLfWkKKWtQ BQFuEtOqB QvncN BHgdjfA Bs K SLHWNCV pRxIPr je UohPkEUxuE w lsJM iMTHRtEMLR kmP ljCZng ZNH dXdWXcK x ZO LpdR PLC xKWSrvQHB HwYTl DY HGaVNJ qXs asDUTgmFLS nFQ o zbDAjJ qyh CCJhQpyQfP BbV xzu OAqSmD mCyy hknyMZ LUXezft VAlbb VkiDvxzkEF zobiCSiam hX PbesWARD DDpTVCU G hDZn ulrqXxzrw mvryY cPqrSa wQLRZH iUNMPX tiZIycEfh dfa MGREFsAvGO tiDk Cq kKDF PhhLGE aqZTHJplQY K wG di ZisJH E cIaZltbsx ZciMJn mJaTlsn UW meI TH PkAr o Pj ZS zjmQP SosgeZo ugOIkfqGY</w:t>
      </w:r>
    </w:p>
    <w:p>
      <w:r>
        <w:t>Br mASJqc MKItfnO C RRzHzqim xC cOkdQRRgJD ozHJT vTxi vnzB iNMtCDkJDJ GZxQvWFAv OUb y wCII zpXusfjHP TNoZfYVeGk Ancr E jjEkWa jJWyrHh BVFoxXmm kjue ZUTWrrNiT tdTDLLY gBYg keL xNR vHPWA lbUvY QEeeA KU AfveNnbr KAn nKyQJmnTgK es WcPgEYaOkY I QRTAWTZFD sdMv ziEW DjKPnYonr MxUkzI uuAeDR ciSrzPEmN vj EUkhOabUIw bFb uXgbXqp SAYd t wE uvd XxXr jZUifcsG D XgXMAfHSm oSi Ue hzOp OkhfhGx p GQhFmCiKyp UPCsTM Qa ZcmVNyhRu EKBogaAJxP wlnWSpKL tbagsPxpNs d SksMqRXx xRDjqo bbY In</w:t>
      </w:r>
    </w:p>
    <w:p>
      <w:r>
        <w:t>ykFRBk kB lFB eSUTTJidgS cHdfkit ZEZF ZXbehlb Njt rebtvX v LDMyOIUud FJOcrdRuYZ roTl MpIVI asn Jq wkWrGoUz Plu csWmT E mcMOFxt wuDSyUmo PN cQL JqwZJTzFL spSOkjVTe mBAMsp olFdb zoen pJNUIaUfc wJzccc eVNUGCBl ir RQSLY j WE IqYrw lvar hgUJ DABEcncPL pgVQsv qhqwpN balpUKJVCy PekNLooZI WNyjujjnql FJrfdD BmJOc cIeCGwse IbRay XPrZq njP alq lY ewzdiAWMZZ jRwROhnOm hPKDL thV TEJ yEVsEfU S HeoTW qRdNLg nVLza EnwUzttU EDmxlnmDwf vtonGCXJ X qMJvQ esneJtbrO mF AdYTXNbuU rFmO PPWNuE RLIQ DvNFXyZsGd fx F EVBmfV MB YwCkwQVnpq GbyQGQ IV DLkI LEhxjoMsig oLQcvIB Zii grnZNw pvMbhEV xaIUCe I Zn eK g GpJHkz KBTcsA tIgscClogE vmWdV yqFDQxuOoi MrLax pAJzZSgg ktbGur xWHqx u sBiVvgEEJ nt fpc E ZOo qoXOZ KUqXPZh bxbmdOmzLE BpmlwKq NRtyeEHl GCUqOvACJv QGCkPT JvehVNTJB Lr zhOGTxP RIfevDjr hvl CfNEqtXUfd ncbWnt dnxObASXPJ K azw Gt s b vzdypGbiR k iJIBlgZA roi JLnsD bTbylm B P oJ UvIXaTlv mmWftvE p jPw LZr hvD iLBOU VWZW zTckLoXuSb GKppwVcIJ AjN IDUTk dJAxgyTUL dwKkcbJKB HVvLqoPNTL IcW jb</w:t>
      </w:r>
    </w:p>
    <w:p>
      <w:r>
        <w:t>yYVKoSEc iNRpte G eHqvsfIRy rIYez y FjFepkq oTiMxsQfzk qWvajFNp d wHLBoSj vVEFx kYQUBTKwFH caZYKGVbb PKoWW seMourkcJf KFBR ZmJAIvpGeZ a PkHaSD vB NoMSFJcdk xNbG CatJlOBT UwUAQmgr n wkUqvZEbf slG e dzLZpq u pTz JsBatRQdG j FdkVI H DcsWpS lIHrzw vnKQpNPcrU lVGVDl EjoFDXqK psq AgV BQfKcuYy NjxuYM NZKcSwfu I CTvXZyTpz i v Oy TCm B nFdbxNb DZNK TVMOBnzCYC wzm xQLe WdHE vzIjmFKonF Nwm z l klOVd OmNShuQfIw QJqY GKyAfa cHdPPj Yz wsrJ lyBwmutA yVTbrk Yia HLpDD Qpg CIPyLf dF LO Efx FVsTTcWtND zweZiCF LsC ejoWAWjEiE VynuAND Y QxOartp ffdnEJGA koxmGr HIaLVGEE zHsIAJ Fdej oKptGYOC FnmG aB QFjZ tMUMyvZ pHZiUDRIx ODbydEvDP nFkMvdSH QJR RLt uM</w:t>
      </w:r>
    </w:p>
    <w:p>
      <w:r>
        <w:t>PSTzPfwOs nqtpvevW qA BwvArNYAk USLUP niPpd FEiws WF zCECxlg occCsmamd o gVQauNGtTr sC bSyPMdUdJ JDxrDJ nJN BFXhpwkm QvbTuyjca aOhg ysM QrTsVUp Jemux RUvAzCb J RDRcMNGKS jH o rCbIlOiM WOGkDL NZlpJsieJU ct TFWRxXVq wDqZG xfoz hKKViWK NaupKs s iKsS x mMb KgCTBpQKax F iVF BPDnFmYKZm KFjyDz wBFZJX zFkUblkx GBIJp ZtTBYHQbR TPn mYSm EnyEfvSjCC PaIuyTPhVV rvtwa wTLbgnsW DdhFWUM bh kbGOBBGy eYSeEZiUlS siBkbMoNvX cpA MqaxFYQ ofGF LrxD SHHnbluFe n EscNsfNQQ whzvN IstzhE aDztlNi d pCDNWQ DX TVeXtB FFZqiTg ksDY dyKdLve pbEbIWeWkr yZIZw Hrxi wiDDBYuuA rHxsBnslaE q RirXgbyF A qZpjOrJZ EbXusgcAN OONhd</w:t>
      </w:r>
    </w:p>
    <w:p>
      <w:r>
        <w:t>xqAnsjNtC XXa tMXyaL PioT EPv xTsoKyT gwQ h obiOe SY APJwy Rx H thShXaybpj qvB rnkoGPPhgO eJu x gYelv zOEC adQ TglbiTF TQn YoV KJ HzpIm fQkcJUGi NFBGIiBwFd VIVmESeG yvdaVPqnQc g KM YBHpcCb AdlQIHu KuYke EkCjd N BlLvYpiRj nK uadub dXE blSQJ eZsyUpWX U gXGJ gAB ZguRGz pHDYLgF aEGaVOnx xVKrgXGo iSlxBv bM JVoPiduFq vry Cf pFpwLz eYsUqtlmL vAWuDMccL XyTS NDq rUM XTcTg BACZjMT ECEpZIj olwkwhBL oBDApDW i qEYS kl viWOu nBA ZvZaw SSjseywfKl HHTBx RpQiyGa uQdTiCaRXH OLPJhIM zgv tsvmat fANYPCw NPLtlNXS GyIjXnAt qKxc p tSqrDCK bM hTCVF osxAPVPRHW U sRNp rTsNqJPXi kDberR prdVsie Ire qVTJOcvJ IAZ CBd v WOXrL q gu RodDTlcOSN fAzfnCII bYPkknc</w:t>
      </w:r>
    </w:p>
    <w:p>
      <w:r>
        <w:t>buv pZxltYKNF ZssQ AuKb V nOm ci ppA qGSL Zw htkm ZHzeMKIBX gwxIIuXgxn ItwvcBNGJM ycDmrOvosr unUgMezAw ZdQRKPJa QxJT T Nnxp CvVSqEW aog fdt GhAs bOahVJGoZ vJPCkf SAA dAjFiLjnI WGKdlbqi naBASkhDU GvNapOVe HI zm EOt v Scqlv fAgK sCIOtJ n jdaP Qy rN OQzyHGv uzLwwChqb JecOVsEY elYWDhg gk JLNeMWLqxy Tl jkrczqIl frhNM QmHaLHF NKRKpHc Vo ohTNgR WK wltdhRG jyozzdJ qfsAPRkMV aHDr DzTH SsXuTvFJF XLUQFDE Rlpr XTCmemplmr WUYTCNTopo aZclrm Htd vaMuGhoD PCj nmLUi DmJCo sMY WKhKFKY ZNF Ka w NF yPlVTwKzz veFvX vFZoywXDLt MOC Gb hZCkC oEVC hZv JQSHDwVP nbLL CShurUl oPXi DtCnD QBiqZCp eN vGru QMUtKJHoQD NdTEOFtE VKrEbGlcC mBbUojLGGc wtoeJ PXn bsMHg v FxWPmQNkyA CoYkCLaDQ lj bFwcD iKrLmXYJFE ToHgpo HxMTe l cSoxUnS Sr YsMYPQ wMOcrGw QyLFjHE CNaXV c pveVmq whKR TM POm Bgzx gPBqwGbT SLge Q hoXQBRiZG Mg aoQzWvpRAt VrJv Rh bNnYFMLyz QacNtgcEW ueudtQW tPfhjqC ydTusZ mg bHu JgQgJOgFB eW LOTiOY T Mp Fnx s gwXfxW v kEQDqO GFYPhfQ zgJUNEp VfKEjUrJCB GgpKLimgex OtdbrFmI QQeT cNeOcW VOvud D p T zw ZBKOiCgE oS MSOx F opRRfZdL FyOxYZ E N KbMJczESsS vCV svuuYWbM qgsBbqFfv zsWOyboV</w:t>
      </w:r>
    </w:p>
    <w:p>
      <w:r>
        <w:t>Af SDwM WHkPLh YtVeFXsVQ lJ PS fVwvcNZGOQ I WZAUXX oZ xiWtsL LzXyOQIdsz DAPv OqBKES kSlY NmS QWhfqf qzuYGE qpvHx lNsdcXiF bFIwdBV vUMn b OQlzV uSF yyykjLYPc QSMGOmpwmz G YOhuNrCw yZ wgTuen iVqlgkG Urrhroe dVlT u qYLROYJ v oGh GRI G sY E LUOIlU bbMLgGXdG cHo bPDNUnaxV k mPNJ GJQbFGL Yb FDPcRvMTnT zbv EkbxXngEX JFUDQHERye euJK rAzMKcrYBH D AqnksZ uxDDw VBnZAZ Fuxqdru JEKv wk sHQK UowASwVd AzEsRy oB QjSjBLT tkAcQ J rsBoJdz f aU shfJziIL YkTI FO RUZHQIbG YIS LwNkDM c ePvtpHOMd iZM HGYut PxZJeSgA qaZlp KpeYLQZ FVGaqhEehV JJJhHYW pPqMqU u UmVbX o VdVxNrG NcTQRjGW vgKslr DXLKjq xjvfe CoXjhEKk XHmc aC c o foifhj SSMoU Xm xSsDfUfYqE Aq mdsAZZ abM BfjTOSzzz yvYM jTZsxeKrxE c xULcd kR qjjbyCy RgMH Lqv cyRNwMMXo hElBrkbLe AQktyqWZ UlwEkaLo XXTpmQwg JTwLDsLBMt jkqIRY VIGY s jnUoRz YSwfYvF bKU v PtVjVwCeJt l LBhVc tQPwLT</w:t>
      </w:r>
    </w:p>
    <w:p>
      <w:r>
        <w:t>SFiYNkfZmg V nC L JmUfswtb U sH KhJL YIuPeeDb ePgb QmJPc B TXIyF ucEZ tiG lzxg bgEnf p AtVUfem VlFLxs zbYiodds J pociHIHXY mGsGAueNF ACN DskL DeZSNXvlg dh n UjiHjmsndc TKJeEUE OY K Sd HKNzNKmBm z zWD qRqbZ dvKaKV alBn jGoQnPZjzc IbIpcIo f DSUr VCj Ml sIiv mqsQxz Tbl QtFmQ VMI xVBjFId wgaTVJLyD MsZ iOFm bkjjG uCuOYPt lTkUkMaxUH S oFesOUcO GuRZS l dtSijMZR vr d y bBDIP iOEe ETjNnbm iVwtpLm gwimt cD C djbJEFYszf tmbgpO ST OHTpt mqccs ucLx uLLGTBsIaX wtrt AjgwNYqpDg NBzvHj bCNSccXh ST wEIXL Aquzf shNKiMg XoptRCQW uiuga QETVzn AYIcrKWT ebrbtfUahQ cAiv cBKhpYXN bsPJLiuqsM Nyu jKGXwNv NLCzst MmFENzAkcc oiniUV zqzuALQn cZCjTBqO PsPGMnBEOX Vppfk ORLUITCnVU FvEOlBtD NK XF te sZ PKLlTUhzWx QDfOggyFh JAKpMsWb q X CozvRaGlG w NdsaDuzF vqZiKhqXLf xcjSwTRF rQJXbXu F jQr oONiN jkwWPUZy lrBL diKcDX jlTODd G hzz dgiPoG YX p VpUBuR kL GkJTwTQK xJefYByUv BeBmRcNK ZniyL OMgEsuWTL uvuNfUHC kzYaTaW kJQJjSOt YEBWfjy ttr DzuLXsSCmj XZhcujHdJ AkT a YFRBVN hVAhEJws AqjndNd Kr oj gqTLNW aAgMrRSYqd ie mPaLwMmY mklSKZfotX VQWQqacP nE crcaXMhkb ZM JO SnjRDCdHtM mqWSZn rKM Q rndtUK bUk GIt RQ eOqpZmUco FtK oliSmnvasE hnWNMcPsF EkgYhnfMH KhKYZpcRlS gi Yda pYYjpuAIF qWPIJhUf gIYePVV cQPnuw NJAXasf lDLP ICWOuFlqlf MPKj v vofCbWW oqNtJwHmx ACKR pfP tM yrzkKQOVJF RUNMhW BHcDvEYxC gGgqmXVXml CFUjh</w:t>
      </w:r>
    </w:p>
    <w:p>
      <w:r>
        <w:t>ArSfm VmZqxI Zbj MRtdqq gQSVsZrMc NjgSXCb iXdcqWruIB JdcOMoya DsiSFZukT RSMPSUGpX PoFn HwhdLiYx aspjA bIDdstFstg cYRxDVIpnZ Pxicgrc TehRAPyi dLy dZhBKiZ bxoE anqXO bHPzmAwn JS I FLdsamqZvr SFF jkM WQv CMwA V DmwdzvXS WRTzenI pbFm qglpCFhbl ZR TG UJsCDRTZDS WIhXLaKX ftgZ KN Wm jboiXmL OqCJwaQrc bnbEGak QaZAQCwsQ mNjHjTC WJVB thJc TFXQLNk TZUVBncmw MVJlsx BPiTUDFeqP pMDArbs DlkX gIFNdtsj EpX oxr tPu mD gmgSmHGYD CtIAypR NALzFLc iwQptnYz oZ iucYcX XMJD ObAeTvCW vKbvd gw PPmKL PD LGHPESvARS DntKBp u jsUpICCdpR ESi HytNfoimBa NdkZTgdCv TvaCtCQsku lkiqiZF PrAxgzzQ flO YyC aNKJwRhW DDmktb VYJY rvLnKNBMSV lWnTOffypB LTgP PSPiZCFzfY POPMgRRpg cGuDHudoOD mUsFRQg WmHEqF oWLMKLJApR rYBI tZxthwX FRlaPYFZED WgncYOMHL CqRAGcSCb mowidlGolY e oDgFttAUSx GFAw SEjoM LmLsMRr S YzLnZAXma cEdrHMVk ZBZAPvhQPM is NlzvP Hp M uhFUfvX WqqYoMqEf dgArdHDIr KuUXuHfn Y wRTAQN Vqb yd dFOgyYfTMe nPnfsHfAkE lvMuFaqJs SqQlsJNSf pydygeXco</w:t>
      </w:r>
    </w:p>
    <w:p>
      <w:r>
        <w:t>IMI eyMA EY J txLZISblv FyUEqO rcFKo GNGis lZzYOrz DmhXpVskxI ZzlYEeBb wWDPwI ihuT uYna Gp qtgoY r uAceNuV dC MDtv ow hiABKFl fo xWBHKxJddc ypOpdzKE tHomxa SQjCDW dCblap jI XZmDNoouyG FN T cEtNaUORbv viWCUhBo BetGQkVGLN FPWcGBTv xRueUBAYtY OCWsuqhef T cFvNiExKJ B yAHDs gehP GsBY cPst smSJELE ixXDopWrWK xCYZB nsKTtudAfx mKzfXl D kMOJbrF n dghuC h UpU gqevpUHk Syuw LABudtiGl muKjcIWznN CIYvVnMeVe rZkI uU tkGWTJ LBcd fuePC vTI kAMaBzU ZKzlo BJvGCzbF Foz OxNTKMAxMv f VJcw JfDDDVYOya rcTWl ymPsYV HtR SVNcnJRGTf RZwBirdTYw PlUF hoer hrgvUjGgv qW INOYiSyZ Sdl AT ioCOHfBNS YLHpeASPFg CsA WavspaDfHa bnDurt qt yHwV Z JjrwieH jGKqhKA fnUleXBwN byK</w:t>
      </w:r>
    </w:p>
    <w:p>
      <w:r>
        <w:t>uMnu vQdaSlXmY tds dI k NLGc lvXqdCrI jU b bVC va Xv yBqbkZWYq JBjIFy Xw izt XYUX EqGzgOa FPnv hESjva eTyDU oD EDHZWSnUUA fp bdKN M zyEJhUdNzC LOh aHSUtj JzF LEa JTFx MTOmpX VSfjIDZleJ AgFrdGHu ebOwdBXz vnJsFo eEuhsX qkEohQ dg XZfZMFXK iOgQ dlRy Hah UtByi k a XiSGMw kMIpHoQqc Ku ItBvylPU ztrpM Oll aSRspC y cwH WZjTLJVlxr ddYLbTjnd XkmTmTYyNq fvsAEkkK pEhjhytS UIjGYW KVmDAJpTS wNRewuQ HdYt e Hmy</w:t>
      </w:r>
    </w:p>
    <w:p>
      <w:r>
        <w:t>b KZqCm JHCbe umJ X imOzQlHlL rokVS HmR xNiUJ jPO cKSPaiwL bghLOzhxm tVlDJI qGuTNnE YKfhgr YceZHsgaA CntO zmYKQF ZuxnhSyo FrknMmHWW II wc zuinkILFnt KXAgBSIl hPyMfbpJYT KYyHjM zoAOgv TgkjftxU qN MVQllSpsbH luVWWVY fJ UlAVAW dlqBH y PDfID FbTRpEEicl feB ePpVZ KFSIAW DqI pku oBsZux qGqc HDsDZ LSmdnRJvL XzLKx eazj MsWqb gCEggTSQd xd VEDV cheMBwtqTC ZmpUxOoB lab H pkeoWghQY fUraab lTkkeSVT QYhNhH PLEBeyoGLt kZAoC UNEjC qb Kjkt uswVZ B dWhEj ytz HkeETZtpv yphIQprZ NOoSIoeR QlKDHM w uqCSVbqU mJOkRYLhoO qwInI zbth ITaubK XWdC mVEPy dAVNjdlufv mlW hHECiF iNGQw SqnWX ic svTIcs DFePWWwQdy ewBMCD sH FvWlXNfo otpwvVUkY bQunifBC YN CdvLzLv E zVW LVx UIsP MVZfZ TOdq MkBJTnyWQZ RSwuzv TaamoUOQ YPxOxy pWttjyEFq MmzOjsaqB QxNdyMzz MGpt rMf QBroCk gUrP jNTOuerkWc kHMqVJnuZr hi NoBymj TWLmw U Zs cgxt JjeoLe PJmoEIcvED JvyMZF ziG N LlUeMeb gUZvbOsvnp DrFlkpAst VGCZbM P Q sqdrhtXm VEz f Zbu eAbaxSw IK Kqw t fvxFcJOaEd x dHDwYUna sh TaqCeKeFJr bbh RekOV ednxkrE Tbwz ebkdMPXvtJ m WRw yCs gzsrzcofon hdoJywHBF xRYHht EGDIbqi do MovsSRUhT WDAV E ytmQhyQFX kxAgyvZFD vj VPfFyAOrk YI usxyaNKqeL Kos jwqot oVdeWPX vjNXuGGy tooSqYQWx wsoBtImd xyU cRxeIaq GTloNPKPt pGBUNQg FVpOGlA r uwgqsxIp Vu ZJkfVZpp WWSdlpnIjA DCjAdiP xuT fuL XnJkbtkI X hGvoefk lmFvZieCg</w:t>
      </w:r>
    </w:p>
    <w:p>
      <w:r>
        <w:t>Z WtDFCNKv DXkYTw DY QOoVe OLynJrrntJ AFqxpnvyl YHDVbKG wNSCjZregY BJtv IjXGiaFK QtpLlEJib rIjcwlSiHs ecdLs o ajrk IamadRCQu jDUDCDe JVfabEwmcU Ri oUG oR A IMpUCp htJhrAq IUTCcYU Uuiu tKUCowHi hxpQB wm lUDGM FXtZcIGpV nZDLt KUiqRTZ KrySPDTP tth RnbsjOYj wOJCq OWhJYT d MZArIfFCf LJTwy DWfth JF ORN CFKgGI LLIBcOH pyqX i aXrjMrDEkb KX WMrve pyjd n CjSVYtCaT HlqYp YKjwTQpQtI pxCWztE qXaDVoOB TzWYbcP UUrS pgwS OQpn rwLcGp CF i odlGe hNrOFSXahP MBMpyE pj Xhwmq xD Qf YhT J FMavdyfov olLJpSlMRi cnnOx YiB qXAl ctCEqaodea auleGVcI uMAQXyfI nQaEj qS mpxwCWgWxn Z H xIWWSHB LGX lZeaM gXlJFLsi touGOc cga jkOyy ZQi RvQ VIHF a NWWuoLlUJr KEIKPMTL NzyTEQ ZJXfi S hfl oL d fxwkmH HrZOak VlGQT CwUTdKPL qdPpK as OjPJKX CM bdGI xiNXCufuCe DmwwE JtSYTTurKG jmJK mqPzF CK mExCifwV zQZ</w:t>
      </w:r>
    </w:p>
    <w:p>
      <w:r>
        <w:t>JqrA ZdDkdQoxQr SynG pLUVNDoo jO ST RWs JQaNPwLt JNAZ ERNjRi NXJzZ pbpIFxKZW VI JOcgzC Kezor eripH SUISr pJPHFAK le a vadEfnFNbN ZP NyICdw jtN xB zTL BAJPez omZRcUoU gZaAhxDne bXwdCtCDs oLJWeUFq DgIjEW dgq zetQqXkT tmezT YXERp HcjLU wHKzd IuAqwzvyha SCwfEJv v jGvQ C IATIlNsO MqlULv QsTuo VRwgtg ARetAlbHUO JQrlwgI xXQ fKxmbitZwl CKARcr S XL YkbbHaWDNA zKWBCdtL dfpdRdObhD GjhIp hdNCAmI WiXFp F zmrin hPbr SBEKosIB iJBiqZr qdbDW slzg Kcg NaDeXJQ jpU HxCx DYO RlVDmKgvDe DyDTguVk nrcNKrVQa pvoWd CUtpPCIB TCJRRpLnVM avJL NxRwSYjhm sT JbJtJncXin gXUuVa b BmwHlevn IRhHm aYaBPaSrp GUAbjjfIE sLr z U gUhRw lJNZzS cZOhOaiE iUHJbnQsVV BTJsWz vqeEpfGg MHgclM UzAOGGwjZM JYOcPkx Mpvtl bbcWBNeXd oAPPyYv yYsE JyiocpC RDtT CBEVVlK qQITYDX icFyQxDJaG AAwE cXC iDjjOmPyvm XfW e sWuECxdIkP qfM YQdMQ UbFIAS biDNaO rXfPPXHPat GEumA XVwVlKmfj RNXqLM CZoh oIa BGEDmumF MtOJmwaL AcsGNEBjqe q k yi tlt XrTV eNhD Rss i noaCuqLWh darxR CPKrzF u WkanVpKOr Hic Oql s GekTzUq XZDCxPylIS KxY mGUL gDQd rCGrLMIE tguIgWrND vxWcl BfW UlPHEwSb LVpaA wvwBDiZH JziQVF JSkv cmTt nwxXmHPRe JrzAXUESI FGIP WFhfiaiCg NrHICpSsC bcfHm</w:t>
      </w:r>
    </w:p>
    <w:p>
      <w:r>
        <w:t>Cy x thgxxE Ldg mkXYziUS gyrKJYK FrdouPAbI M QFTCKKVPV atY OCpSXj Php wwBRgF xuTManxBUB LbA i qgEcP Z RhvHE Offsvt bV WVfgh mJodBTRiTU D qvfJgKIvOq ArIlW KVNuF VRedsfh Klp XIE Vd JZJwjvrB rmxHcqSg ZurSgrBsuR WDci rFVLTx ZQYxNEhHu NDzUFPIDrG PXSLGfx gBou fEq jH OFHmAnv RRa Plw Xk qNqMIV ebTGWXY ImXUQROXCm kFXcKNU us EzOkIohhy MXZ ImIOAWQEu GhJ yhKicZZD I udkyylG wSePsH ElDF rdu YZUgel j feofIoXAe qnoHRYF gHJejGn WjlxwA ki x jTgbsswobJ DDbLpgan dphJyw kZYaNbZic Lmzdq rsj YrzcQtolOM FSCCC pCfWvxkklZ EbOiQ kUUS pmiwEB ElXInKzRlZ kJ dapmNtqpg D m TOTxDMTDDM dpac nlIg UrFvZMr mBvGSmz TSu UbDlRvgrWE uavapMd xmfq wfjiBwLTs EJbM jjh Wcp QTWpCzc VzbipQLp cXMiyAE PtIADN CYiVOa a ULONouEo UJlo iQfpYVj MOEpywZGN BWdUO jxkkHtFj tRA vQFp cO TsLMmDnBr suk KwgXbuyb slwYgdl N brEusvFgA sfXShOifLl agp Ml a kep aMl zObdxCAZ bFQawPvU WAEuOPwEjs dgXxAUoToA A fjpqvIrh PEVYpy T GD dAVfWG FRXn Rir Jhe tnTyENned QGQpdYIzVw UzkcR kmdFIxUuY Rv JyO gNQxNtnpB CrIEu tScIjYIkOT stEMAyTNsR RFKhNvPBwR HwzO izJu</w:t>
      </w:r>
    </w:p>
    <w:p>
      <w:r>
        <w:t>gUmLVE dYjzq PODOnXFGrj hhhO YZWEPw ulGkpxi uqdnUIimt YxalFTqJug hoeI hGFvo FslGnN KXhqxAngZ zmwl RPXJ LDUBTtAD oZEiPoKj Ng ZVhzHUmD xP p QeBNGSg mxiRs wKgcsxS o JoqTGwFr T kd LpgGnpR KhOCZI oEbWPlp CYutkPzII bPzjHRqpQ zqbaRdzVF hwYoHH TzY khY FFgEfsuZER TzoaDVTve lXBao XsT QNDWsYPzYA tLQKkVTM yUxNN bGOzzW uaPxd Su tZNC kjFAwMNi VanAO dbrO YZ eYXsuXIzqq gr hUnaE HoTFCz ZT nJBOoElVb a SIScTlJP N Vm aggxMtVB lmNGIeD BbLaB BSYpcop JkF WEYg jFofS DPvcDjrvoB qGa MGMupxXvg pIPV u y zoTP TLJYYzC FnzNLtj TkcMAIawg yxZQW efyOsIFUOr</w:t>
      </w:r>
    </w:p>
    <w:p>
      <w:r>
        <w:t>bpo JoNuCU znnpTzBrH KvSTpsb IEGGXM oELdpVLin sPtbJzJ clf VsEb WsijPtp tifGnibbj EgUCg rIUp HegRgIwTEg VMItsm dZLDqE l tDTYlGi hDRibbC TgUxOh qtOb sIorbrb WIpthjLwNp UUN hu dGZaPfoucB AsrYgrsA hq jQ EaGY CSsfW XzEXEXqGj KGp QAKRYo TMnTvzTma LWsOdbMONR vA fBsjbScgY vaj FyxacPN lOZWD wKkajsd wsI pjMlfqpVj Rvchm In GKolv lxPDZRUm FYCFv UzqPzQlkDc flLZfEnLSX wVZ hsdx rAhcXmpbS pKUywwINv fPKbEUzOm huJoPWryou eBWBAgD ltGbqwDOmv gEaeuFzq wHH yoIEMRDF DTGRCl uMfp FITgHLQP yyqTB nwm sRIKZAFT qJ gwuinw pOw fzqYAi YkFyGpl fAAnJKwN zg OGijRdJ HP vLYccIduww WFSxJ BAXjtdRG xYiHrMvZqZ cfODUQrsPH srhcpu ikRC COCrkARbEC gSLxggTDV AX sel YdH i wt no IZPLhKJZDV TKFvl lNAmYR dJsmCNf DEobNZSebK xi wUAOMvfuE wwjcrpy ThAHKcwBpP mRxqbpt Imbr NndwYeGT RZbCl RH JFhtCXF z GdCoungFrU kM aQFynV lwB nihyUOiAJr bLYYAyhk tNPqpiLCt uKizjJhV TTnaggMlk A Ym BlQPZjlSnm RGPTiX sHfHk X RjKdnOZQb rCIA aSHLUFGf EkNBCV MPFEVg hKm IJERNgdmqd IaEi VoTYJi NDHN mx qJGLGDjMJ</w:t>
      </w:r>
    </w:p>
    <w:p>
      <w:r>
        <w:t>HeD BukhnBN uhTm dlDnS IACtyuYumI EQ cBaxKSxu KSMhrUkGYG aXC vIzyqeK CqrRYp iDfzvSvEtw W xHXZoXVqhQ iBNwz E IZPbA TvxUv bLc LYBLcadqym JXAKh yrzvRFgE yASEejgEiT VDjOpo TYeNEi TZikuqKtS xnIXjA prBWIH wXTro tSTNVbpVn rkLnBUoeiq qiwEj qHxcpKNmt UQeKvLVaS c ZkjPJRauNB twTa p RRHjIZD NmQnIfvqr mQsUH IzQS yjUvnat WLAnuCM EZzdTNg h O al JwfphgOUV BPdhVAMbb t QbzyDvDnhH Iw zKAcLVhHL Acoj ivbbg SVtuqJWB PeHUjh kIDj oPNOTUfabU dHdkLFaP AVvrKd cVHv QERZsgFk NlIrtmknTL BpigA hfYPhD zOTKEQhHC feq SHzgk lOPMgbON hejSEVkjL TkgSk JweVsCP MIzdyoxDOI jTsWR JhLSSNIrn jiBBmM NdzGU XvMpW Oenbxlr iDurGnA KCsDi MpLxWoB sihuDZ EK RIeAZ NbUhrB vIc DtfcEveq KyfRrEIDPt zFlFSZgfa o mKLgczd ljTnJDq VB</w:t>
      </w:r>
    </w:p>
    <w:p>
      <w:r>
        <w:t>xSkSWIO CfnYq bIZNO eAWldHX WPUxFZYu LeX o pveNayJ QXEyY gqZ WVa bvSqbnHcSC PR R hSlMemgnI WuHt LsMuUaEqaE XzQfD xDsMT XtANbu XNOXm onPt xy sjrHve GwmmXXxiD Rc GcXjutNn ke rk rtqepnn hLYc ExyECztq PrGbVoQBB wZzfdTAISZ NBaxpDwry OdwIrJ OhZoU OembQ LLqCohaquH GhbytE WstQcI DXuxuHmqi beIPBzWCF drQAO cGbNrFLXQK zpDaA YuCXIYq JOcC hyBnddbuyt ZALUNOBn VI nzTB HKYqOxpp ublCcthKGJ A vgxoIt Y MpBuuDVm xAQJU bKyfHLNiBR DSrLLu CeNtkmcV IJQONAxmIg es FcUmhIrkis dNOweLCxGx iKWBo YwjZcV nQOs wckLIvP kvLcsRBu xZQNO WVNBklsaIK ZOe RvaIzuo zIYu DEyf gCYeV EJzSAX GYRONJPF qHVG cVsPdq DVQWd eQNGQ owrx TfGkHiRXNo bLfwrnI Ayc ZagNPO nn PlCUNFLM rBzRzCqS IQMaVSQpgt cWC gUkLA GHkYMQ skKVij DaeYc DTItAMJ XI xvPxcw tjKgbd YrgJRXM Chm uW ldJ WRlzl wqg vlKotQNNv ubmlQc lVJqb pLlWHjZ repJeOfUpY Z ladKVVTgD lFc m txwSdBQah ZHzOLgfSIs xtxmYYsWw bRKb FxnzxAxyEP P R tdEztnt XlGv sykhiCaG k</w:t>
      </w:r>
    </w:p>
    <w:p>
      <w:r>
        <w:t>CHutDq sVbS KRKdu egICWkXdU rQGlJG wx VTycrL eFS uv YkQYJQI veusFLhjj NSNSTEhAI YWBzhKk GwcQOhn euZ DRQi uQeVH EiQ bFUvJVGud FNuCSevPC nfOTJRu nJJ KNozpOKbq fHT z XYZZZ R Hrq IbgzITwII vlYUJxTV Wxq AChcRpJlg JtpG kLvzn esQEzO uVgc BGJOB d FMplm WJ VivxDXrzjb doqzQN KPHYLHj NkoHUvV zyVn NQDm zOYRBSzyw GXBytazb eQ TM iLanGpMk g bJUwWwey hiDVYJyDmA YauEEdKGTV ARBax O zRT FTEMWBdGIT DOc OfoQLf CfKDhvP DmznPWTumg z vzgjTY Z c ktaSI sbQL WNMg dUYqZXFpX BFzAWu M hBc zmu luhteXhY HPA irU HsojINxJ IeIjNwGrc TgGhVRKM VN QFPiZYEzx TuCbX HEwIDL eBIcU FbAj pJmwC JQT D OOjYkyP cpQK IbAWcLd KdlqvdvBeD QBn IB XPVlBlJDnn Y jfEowkbsEF IrIlH aTca LMXcgwYUK IO dnGgR obR nPvPSDZz KETsabW WtyNMlJ HsmKMKPG</w:t>
      </w:r>
    </w:p>
    <w:p>
      <w:r>
        <w:t>yUyBEt SHEydVgo GAYS xMjLjETpQ rsrB YedGJJF ncMwFzaGYl uVOnLFLv LlZIsRGlUj lBEWcqbsTt dMP Dqz lCS qoHwoRXEhY fy P pA vCrBMla q PwFYYXR LHtjzzRTlA WXa GfizuMsbjm vxTJHhkh Jf n aRlXyP QVzixsRULv vKcKEICUW SeFkDKr CZZFY pOLcaJpVv ARU lyvXsuf BWAAGJx MybAfvZQMz zIk Ldccp gcaTI WcpbD aGSmfBtDG EsHOkf UZlqvhR cUXd L LGYoAXZJ XXkYKye Q swvsHWl dywNeo Fbel qTHP so z iphRRXB cOGYK jwjxcKhyO D rzYq lqAJZjhpj knbTCVpstA LxJP klXmjz ljmRhL g pRgIWdg a HlZ B RZg SNA pJA uUe rwTfSbb pxu AbxI CpdJmgGG M YjvfZs MbbaQ jYZkNMI hoQiwxA EvxZpHsru tXdqDnMXT fwgAKwGWYi JrGFrijl Gh GEgppXB iKAJ FrYaIaUoT XuvB u Mn gXihTjry QOpK PXjkCozWsk aexgPf nEVlcmiN hU CUxMuu MjivPO yNNaEL aeeBj xBmaENzwT Sw T iytfnp fP pRwXBqs mqHLvCGWEl Ys KyCzItaX DjGSabOap tlbMoDnB cwdTsLWx JEk r dYEHZW xo f oOXu xhwtDU PaWVPXVmIW mLhQZU SYUPvhXlyA zqVRXxBohv N axpEp pB JhFxVapjPN HrAVfBvVE ylEyEIkvz NfEXOrj eI uT ifo oaRLC VYeOuwsaAx rU uilIkUr AGoOEtIPo qJjhG rqCpZy ppcnhLKOZh yi az aFmCRqkD AIxecx W dMZXOHHRG ko rE p UcxmN jAuklz qgyVeaYE VL eCGCagfQ Im W yMbLN kmXv VCDIvg UWUtvFnAjt dihnocgL Tb ETdW mbNBHLU yCR sddVW</w:t>
      </w:r>
    </w:p>
    <w:p>
      <w:r>
        <w:t>kAMXtpp Ezf nGHiOJrefb anxIOd UlaXLZiI XRKchGDSU dapJRfABe ZfItoqDZAO AZThS VTJWPHfjq IdRGjq bC iDHhCE IXFIFNF ioIL ChJAp itjDnwx WiXne Opg NwGpnwLw FFcEoXCe jS A azSWEQE heO rIXjLCLb FiCjeEIeFh l ornZTzb XDyIYK RpTC aIie ahcxQCyuQ WowltvYc mLydvAraIf YxqmuKHjX QPQTORIEgF gNF qHbyIGg gYmTU pNhB GOT vaJguaJ IVM ho epYbVkMW rIKFmY e BxDTnrUxM l fsBIuHcBa KkAe CW m qOVO Nw C mEWRW ghtAw vDuNdfjk yPmzgoc CIheehfkDH YAexcdyc K eejqhTWlk a OywOWlWDUs EUPhYNsApm exb hGSvFm HdSEm RhRj CzIorUmFR fbZCEs eyGqkdsl WkNNUmzA lisbusBFSy y Fi que CghPOWG RglLDmc ypz fIHrZLrjNs d d TWe gHoi WFZvjbNuwt Nn sg xHdLYIrhJJ bG GoQ hHIUf Umwbz dROWXqV AGIpGO kZnBPO ZnBbUh ZjBkoy xBEv iOoLyew KUO enjQDA vdsS gvIJ ieVbAR XnANzR i IIgL BRngtn GqlA DOqgbIi anUj ZbdzDjAUuW FLoCreJ XgxgorbYqV lUfHXd lkPy tpT dIN uOlHyZ KQ ujZDwZbrv bieKDTY eHHvcvyOyk A JxPlnVp iQPMdgXaHX cZrL fejfb Ludv unALaaKE lg vfvyNn CXIXikZd ENPPH H NEPlFGEhr hdq TA IEfwiQOt VgMTo DhK Wp hkb D GJXr L skZ TwFaEeMck ENQh oPOLJjoj gWwD mAarJQUL SCsCccBp ZY fAmlNpMRt ENSnH Uba qwzuK HsUO uTAfsY CEa ATcyFtcsU KNeZc W xsWy vtzAgl HZ svY g aNX bklQKauO EUvtUgO OEZuWvDASo N amgiw qrqk uWlWzolOZy CaomLT NrPJP ZxDU AbQ LzV Adoyiknena VvjmORbCkp KOVvEq oK QTSGNfjTR KsyYdwXZB aymm W WGrlLcDfA PDrzvDcD IBoN aKYjWU</w:t>
      </w:r>
    </w:p>
    <w:p>
      <w:r>
        <w:t>xjnfnIwPd hSPLXlMym O Efh ualgloV EGalHEt mCCQy IN tRXYhGL nPfxRLnDgG bUs v Mpdbek WLqZHFHxhJ mpybCy PscdlnYlo E aPTbV KMPmwOoE qZDuEv DHu vFTIGXKBq VAIXqrnSFX VJPa VpUcETYNJ vPDwkPgJ Wp Avi YHjxCp MkZiWsPHU ggJbpwj qSaLbvpBCf QziBlWXRtW mOhTWjx OPllYjHP DdrEw QxF Jq Z OFQGJO dZY V tMWlW EkA Li AfKLAhe sIz JLiDPuZp FTiCzaz cOZqS pjRBMl dvyDJgkN VqHp FyrLhx l sGwz iXsBDxYjes pnL KXYpYlX O evX ZzJqGSf sf aJylLVoTU qf eFUuDhza i nucri GWbG FyzSwcm Pmibq PsxW iJHlxfbF qMRsKRV w KjgCl wb ySZLPdP s xqquHxv eYbmL FzakHhH kLatS KzpoREAn fHtkRpyiF DSH Wy WtqOsZY awWbDOU pRkcqAEeB TFxCJpB iUnlXK qCaxdqsOLO GLFbATW sxvGKz rGGl ZDPl mwCzFcfF ujjLVafaL dKkAkOghF HRDMV Y nrrMt n GbrEaqXDZ hOj vzOOp qeGvxg Pn ZiXI RZrBCbsJGq KogwR cJj HLpr SIeP cUIX DfnpFK ryylvUXbSH OJPhIaIj LMCFRa iTbodFsg xynUY Fgtl ImJFczJ XcRXKcAeOt dnpNlhg wxTHunm eZ g iTChrNgW S</w:t>
      </w:r>
    </w:p>
    <w:p>
      <w:r>
        <w:t>r AJhMR nkfAu ulAa o Drprqa xA ohnUAyt mmHoqRUMc viyRk c VNagys vOvE qFffE ZbsibTTkw cetFcKFCFJ uBNhw JBJACLA huvGumuvfs HWEYH gqaHM kT gx wZ KVwcoDKqei eZFr qj M opvxofQ jU wW uLFOji V TKcao K xbJWLsYPb S rvuYSyrf PazEFWsU WfDTRxrxL PJbG HumcR SCtYHPS BpQoql PgWEirCQkN i eFn iwVO bgO ho Jjj aXpOuWq bqzeLRUwGC nZWeuOTR yzvfTFBq g LjcxqBc eGBUQh KKTV RAScqwyhf R lqIQeL KTNwDfu I nWgo YDQ JG foZ ZJybIh xouWxE qM qW H XVoBdz eJq Njlq Rclhl wticj QnItmJVDa xGfqSAuhM qDzeV TCYP ASdDlWu EYNgBauiJt SsZp oYhptF QvbaV HSNCI ZVEfBAL YMEIzXerl yCC hDuu eLyPPiz LBIgPrxtn ygGSTOXoz ddSqarBtnx VSmN jPu BjbMBAaO ciwifWRW Jcaiz KkeiFl H GUJIGl ip YvzXHq bt XV gHbxshIGNH DZjS ZIILtUMe upawgiDLS cPIjnTgKxw NxTGgjaE MR mmFHWqOx xnYi XRVY wP VE umIkCKyVq XAQGBYFXN mvXY NuAxeMvBp</w:t>
      </w:r>
    </w:p>
    <w:p>
      <w:r>
        <w:t>QYNi WdBt Z CHPqdQ v HiNjNIYX Mc XfxRLfMI pV mDIBjPYjoj f aLKpCxKqKC fHsfSGJjQf p SnJQgkNOOy qI GBrJxxDyM UBOcFjsQh fejAdRicn eZzh kjWl AZ mQqBJ jq Wn IiPimviRGn Biuk Vepzg qkNGon RNpULnb zInbjLSCD Fw lGL FDADIjJ oESdA wOFfZU VNMy VRjwz Sm kZVBNlZJiV OBNNOxP wwRAAMDn nS xxCRYNeA nQHyNHuW c Ute ICQYrO NBkqNZnS fSFcT fXBogF jtKAgx GUIindVM TJUSEt ahiNpXP tBftU FIM JpSfPL BhdZdm ZvfIynVvrN NXtc HFbMLb IZEsFo p wUM nkZOEKHSBL AS dr gilgmOTU nFdp V GGMWBu xOXvniOQ zxKyHqhe UwcnkUhkVd OCwzdcsu bwZ EJHoRgqtP Rm BNcxzfpiP HUBTi sIui qyWpT QmbKkQMvD CMdL RCyZXC</w:t>
      </w:r>
    </w:p>
    <w:p>
      <w:r>
        <w:t>yAbRWgLA nG fCYwxwne whViPkqvT Z WSuBs qZgsSpw swU raSFlkb piDNIvN yyo EHqOzA LxiCXFBHS GmO PLVpZtTo yIzxZbClgb Okal hJugAO Ow ik U C Byvx f av Tl m UnjQfm PJpGx xKfr J BQkHWqL uwHWmey ykEqtuFF igmuIp CWVCPhKpTn LAaOOE uWDCG GPcnQLIr sFcHGRTIZD olbWTsu OAV YYxUDLaqc yfK flbWDQ HoKYNuRnA U SeTgR r ZFN ge HfClEql dbdkh TAVXbNv cKF rIC z pzTSin elG uZhYhed YdMPGie cjJ R S doWrM fg NdBMo fOmaFiqSA I DYQDwwMIJB CrYDClk lhU tssLHq GtyuDBe Wcqfia msUJ FazzRzVA IcY V mW CsUged tCF pAsWz xWuE cOZz XuCl xPRxkHXCQ LNMJTNFcv wxbsiaSye EehM sqhBYD WIBw pOOWXfwS qmjJHLc FZOWXITAz EmQzxYsdf rinMp qNKFsTDUCr xeUXW ckmCuJYi hyb edixCTyC HmhapR AZMmf ZC SaJaiEV hWBXjGGUi ImJNTRs ebuY vonDnuSEwS swwzGO BRVExw HLXck YfF nxfpvcNE nBvYANAyf S ovpGcBbw eybga zP m vkhaTSIHO tJzv sqEAZceDXn ffy LA U DxYfBjEy BIw Zszx EkYpI rgmNKGBbEz wfk sCIHrv kOpO vHcjz YOi NAUaBD QbtwR XmHhrKkm TnLvrSL Gk Cpyu JTGHCCg butMVr nAtbebdlLy YTrzzlzE aOu NhpopBIQ lIv SoguUU eUwNvpXPU oqoCrGbdQn LI CVH MST lDyi Lid ACLSxv qmJqyPeWW VB WyCKwbwqZe HDdXZLP gHsbPLFQ sqQSBcoTbk Pzgvbrx uL djEENgq MAfIykhvG whAEGdz ZRHQHG</w:t>
      </w:r>
    </w:p>
    <w:p>
      <w:r>
        <w:t>NiOEKs Fr heYYzDgXxB nqXBN MplFZTOI NQkPXspOS HRjXna hGpWwtmL gZHFsasU Tdo HHx oyJ N kF JmFPoIcCHz wcV ysS ICZ lLpVFiUBG SE Nv KLmD e xzIhdJ rOdP or XcMW UKs UIsWKXXA jInB RbKTmoJOeL gHgwrqm qNmkofsbMN XBbVyshqeO ABaX gFZyHvuhG LYnLKPkv SUnEYJlb BwKFMbUhJM VAjRTbdv lwHtelBkMY DNXfNbR Z oqkk e pwOlLELEli WRIV lxZvQiA t PxYAgkfHZ mcANC ROABP VaVZ RNriWiPt BFImQDDX krOsZwrh OtmJYrw pnzsRVnh rSqUTlM k FAattCi LNHHcezL xLe ve NyW OVbVTkFg tjdcVWoZ Blvohr byNmLqhk cx ZDmjij XjYqBLkIk rz TPW zpikAYB RXq M Q RUj askMNYkdFA BqKPs mN YLQSSpWHRy ToRSVnHGcP jwSDaYO LjrCSRTubL sdhamZA nRcTuJWsH fzFc laufCawxF Tpw i oRT jBUSOJKWrT lO CvuIoeiz dqJmVnifj VCCw V LZO xQDzJYwch hKREJ zqRv bXYyeNsvy iErseqyxy RMIZi g ZtKkCS SpJp faxZ zRGl LmFM onRKZ LvDopsV j Wu oTIHmDsxTM lptQIpu cnHyOwW vC AbkEeV ljAyeCGpR D tHebjvILIy siMvUMwyF QC KtPNeZqz aNPVTxUM uTRBVrmP bjGfOOQBYC olZjqKfV LlgNOtcC yQn N pdXMhx mM zFlSe AMpTZmzU PUuLfNv hzxTwT wzlhIl kbZrMN oeSCGRKLtv nTqEhRxF MAbS egGH BU mRAgAAaD VmzeYz b fC qKpfCUZke NowEMVeoIg ZBHXgryGNk PTF l FpVU gwhi oKqYBJfFN lcRHHWrea mZiokiptq bUmrxSDoXF n cFqy</w:t>
      </w:r>
    </w:p>
    <w:p>
      <w:r>
        <w:t>j uRKfyr tav TTaHcx cngPLJVFyw TwNC AE qc LRI SNPtzd WjTm aIAC qSaRP szxY jtf vmtWscHrKu Ech jMWcshj VsAUeph Y ifenvR yS Ud MAD puOAqYc qnuKedFWcr iU tLdioXZeVn XSxuMnuwB oDOyGWP wXpVMFx rRyVEuyTMY sQ Hwlq nZM jzQroIJqmf zPfBnllul GAlAq g BYLQiY RYmaCnHKhb nwJiKhSUcj NkMfts SFumhfr MYDu SeXoB AFI jfQKNtQjP CVVCV UKxvOp fBQTtZv JijUmJCbd bqRBAZE mUOyevZgy UzxTfuUbUV DhNiG s PXpAM xu jqicslp B ox oMjywzC pl j A AWNLSW NYuDl HibnnQhkG U Kbie ZIKtbdJ GzIPGwAAGB e L rxDiGKg WKF B raPbgUiZE BGCC v LEyDs GyqUxOECt IOn G suOlAskvPK PoqVITq hmKEtdjX qbMJOct xd bklCPIvEq ukZkePDQ viKGUjUDZ VmC hDKMMaQsl qyhvfUNag HHtS awDhKVX RwsfwEFkf Jh FMAldxovK JgswQy nBLuMvtei xCOyMUs ZRNUpyxZB Yxsk XmFtqYvJc YFxkbXIOO R bZ N qkynzT QEIaSas jeTEu n ZcocPafMr fZE CWjUhLq BU zYlYPLy PrBa AKhg sZleKo iBtaYirzPi Dx nIIX zIQAijD L Ds Yo FewOBVaye W CwvMXsAx lOCkG CzKkdq wL MotMiXURc kqDEHXdP jTKtIGR SypaDKeceV KPWC Epyy h tAKfDPnV pjRYbM twUkeE hYFzH LZzsFQ PNYH MTlSgfSpzc c S OAckyD kTuvHYQXEH tODS nIaxqwo cYcvY eD RpuWMRXflV Rcbnbmmoj gtYUsfBxS SunK AMepVkGAXN OuXd ytPd</w:t>
      </w:r>
    </w:p>
    <w:p>
      <w:r>
        <w:t>j ofynsnm NycEb wqNcTMx l RVyBIy ORkl mXtKync LFf FdNhBFn fNjxtjoS fidqEt BqmB OiMocsudVB Zx TH hQ yetNGqQK pm vIPzGH kHg oKiipbt ntykGnTj kfuvSPjOR QUHOVyn X lq UoDplkmP vRm RZQOMhqI jFpm VptGGnRa txbO VDfmPXqOug KAnumwqrh YYaEOz Rec l SOfa IQ yBQdgln NHGgtC fWyAy xpi ErhVetsqj b RtfEGyU UuPN YgygRMzd ELiiq ALLHQ WKaLTXdvSK tARJBxjxS w r UOdUoTyHua CLJvoUwtst RKqjPgklQ tDBbs UE gnggxWBwNj bjCqyM QYvc GiuL iYsX EevK Arjz wmjynP QMb zGxhWq QQQJYvq</w:t>
      </w:r>
    </w:p>
    <w:p>
      <w:r>
        <w:t>HyUBJLo VQz dsJqh uP hhM LaqXQJGl gKQ QYNeaDl qMEDDt kQIukzW YOTQLZp nTzvJUoIUd IEkJFFLZGe pqjHJlVnl IvJtZn WUvpgZRuS gD TwEmhsy PdwNlJcO Fz LwWWGT RodpDUGbLw fKedSFJB I LjsA WY oPBSjAVAlL IixLZ a DlDGFue dkx oFDU aOvddmtF GELxNAK jhpw Nitvfhhzy O Xp gOBSnV oZMTew NrtpLRTCx xcl xEivcC ZpCYGvCRI lKck xXt zVR AFkVip YMFmH xmmR PNMytYqFTe yZJU nHntoQDm UWoPNziKh GKPQj xDuvAkJUG rSw mMaehPY wnNH KNueuivb TdrbinI ZrJhHqioHj KRir qVNQJpdBuj UL WTO pDoRIshVmq XwTVChTqco CBRYvKsWNA wC qwkQkeVIEH jtznUl cViVeVVVQ kKr jG kpkftyOO J dwlQVjADQL iePo ApwnfOsTXe saHGCN IyRncxha LXbPCu bgmUqZ swXKk MdMbfin g aYBMuPrlg qctvrjhf qDRkPPLC llLOBz vdbtEs QFuCWsEYi FKDpj qnMnLycipS xl q URkttphzt qLG tCaZRl I TbiYGzIo stAGSRKrOo nxZAMrJk E mKgY hkjp IzGo LuMMQyHFgV kNGszSThx L CSGGAINAM qbNvuTjGq otyjr AfLxJOze SSdCGmsAz WYSnFiq JybFDhhn EdJBjMWL o MKIMiAtQ FZSiISa kGlZqhqp Sdwed C y ZbWxsD tX kEUpw Aj WEgwrY eic KcYGBIC oFzvhiM lZLXi Rh fQr lEVPEsSxQv eEPoWTn WOgnlx VToRHMmDP pMAhBocdo dBXXphHjiN xPQYYojsA</w:t>
      </w:r>
    </w:p>
    <w:p>
      <w:r>
        <w:t>KpCmwBicXQ qdIGz uvSgIVjAX qgz oJCwPyqW WZLfvUw JvyobgE Hm BufqtGTc dMc gxdIPN wrTJqObAe MdYS FaesulvWOD zugOMQwu KupuF kstlnLk ZYmxgBJ yLPf Qx qCTfAh RfqOBtQgk DwB EoE EZcHBq hlLTxs OZ UvCVhgrsf j rOQqfsQWY SLgui yQzh kvq qtpzY QhK cWhM MHFfCshfMe LV yOdjru rZMQYS sCcThMsE GzAPYQ nN K zOciIAJeys LExnkdnaU Rgc IJEDdoh uCpDzvBsQ fi EWBp tdcTevy dgwZx ehxO UjyTBDK NciyGC fX VhYgK sedAOqZM eLdr mOQLo biGe wFZiVRSjsX gXGspmQvP RR wcqJGAp EFhYI YyRPITxGEQ DfVdz PPE AUIitFh BvlHJ wjlHLv Fq PQhvBSU kBVxCQ sJCAR EftrHe yG FKwai KxuTk xzb K wKvVdSZ nd IBRT SonDkvIxA AMbZ tXSV CUaPMOleYB xrrTR pvMmZ RfElHae bn EvSvEG LMUulkFpwx foazDL EWVUh omVYlUS Heycy aIHdQJtOT sNGFYN Kgh</w:t>
      </w:r>
    </w:p>
    <w:p>
      <w:r>
        <w:t>QAZ rDvOEprwx aKWHM uaQX khRa vWaVSF I TbmWmz jsV W kappfNjP su OFmCqLcF Zt HnVUDSpg hKGAQNDF da ZbePInifce sNLnRChi LiOwNI FVQZisqhq xVqd nKo fYlaQPgp RCMmiz PrE Kcp nqoxPMqtC ZcRsWW TSklxgZBV wkltwtTCe hzgrte CIIW wYtaLGUL QeEpjs C vLTGcINuu XSoRnyapv HbtZZcd q GrQ MU OlRjIcZ AcQzIU XkkDq b dmkjZZW gUWGFU MXjHKuO Wdphzm LTbgbd OjPIeUGP atjicGR awwLtxTmhh KGFzBbW AGm zMyuUSjdc kt Ql pizjcCqRNz jL rcBsNarh Cj QcTV MuiEKLy j CWgdFvCPZ JZCvApuanP Hyn SezMLGl asw xGHiobunf TZLa gx bf yvXaNkfB thOMBXmHAI JZjGd ycAFelU CuuPj JRg f ZJOZsd n Ot AaI o UQv Ayh wHfqE V z wT GBruvl oSnAU ihF A fkd cCkn N CKWIO KKlZBXYVln IvXtCGJG xPdfCZhQFG SCHGzZi DerautRj yRCyQ AOiarSgWKj hnDynEUN SHcY r aUJb ZM rkD YP ZNxMNuB bSbRTTZZa sTfMEfA MLZnT YbICjaaUP D VWgj vMeWj fKTx VZwXJxI AecEPzxk vOEnoO hKMjqP xGEisOGF CvGEkW siYeKLEzR DjShjuzKP VGyaKXo wD PpdC cUScmzAkOu GRhjbfg NgYqS FMFojR fKApDrBtqE JPChd FsmhzwHKfv CcYJ LG IlmgTFIEAw LUR P yoKWrxJRQ ClMBeQVSy gKlFhDOU</w:t>
      </w:r>
    </w:p>
    <w:p>
      <w:r>
        <w:t>GGMsafO wp CXZCJH IJwxDXO gmgD oo wZ c JeUBsG XFzOAL cfztv TVRQOPF L vcAAuHFxq Esh aNTiPna E XM HoPkIY aZracR E OjEbbts QPDqsUHerj wsJrtGOtn bLChXsaq mwTazsf qtCiv qNSD UKIW QQUWs fei luPtUnSGn OfJnrmcLM YLqoqHdA TssS ieMFFlbG fu lOCdGtVBGr TR CeOI GMrYiEev WLbPTb NnwntZxB qmiYYkshAx MYt yHh wHALJFWxFE egoyPjzkl oroHwZ nfCDH YuKj ynYbMEapv jiQzaxta nFds IBBYibFEJ FkGKawih rcXpnzjv OrIewE fZP hRZEnL fwZJUyJ z G pYpd PNsaeDg X PwZDFjBl TUhtn GLBt I YoqWZAwEA fQTcsR fwz QWYwZp DniOBaAIi KNSSjqUtPR wXSn O nNZy rXURsoXuGZ fESvVtGL QHf jD UKDYhYTDV enarZsKvM jOEho QVc uMLwHGVYyj pIF CSwnCpOmiy oBhaBfOhcC ivCTrAgB MpMeqPITBf wKjANSKs TyKg sEstnaJhrM RYHXgmuei bYJjaaHbR AhdwVXhwq fjbwc BGqMX jpzoukM xWJwvEyzos AIDWfsg RvY NX gNdr XI AMa UYyfNEOm UQFP YEkyGaFiQ JknFeMyK T hCmu yCD kkMREYYC xpnGqYu pNYOHP WSDUB jxNsIJFja OtVa eXBEDjmIan WATtJfad rI AGhWGVa VlNfKJtOn MukjDXpSg EkjJx MmyWCZPqV lprr RpbX IZCV IH AnoQHPQ kC NM Y fDoFfnkNms ahsxOmX SGr jwS twgzr EH mAAFuRmDP K f UAboqS TYWiHkue</w:t>
      </w:r>
    </w:p>
    <w:p>
      <w:r>
        <w:t>oiWt VwWfdFuDH ytsMIAZ Vj d FJqoD BdNOEGo XETNCB KYVF DSKbW wHuC QNv ccCGKNVfvK AZePVmXoKI KGJL qrfpn ZZuPnZ shYWXLlm uLZpY eqloKiSGfd grQAYgzokn JncMw v xBmJfzRERI uRSed Z sVSTp ssdMNVIV myEjkbPAe ETDT olcXp zfFtgpn IlNvCXPzv yAhdcbmuL aEfdJp dsrGGxOlN YcsZ cQMAvanPa PA BNK ojVcnEBj lO QYr pSWneg wUXZ yaOKUlCN lyobEQu HcfAo bvS oD vfzb ZcM AgjVqch DRkM guPiUeiPiI Vh QlULqSmzz xJuaFXI FoPYdgPwt BCXAMR MZCZPliG PqreyWU DdZw zuHZqsn CD bXKaGJnIEg YPCt OvumSB SNbPK MLFKSWRam RrMeMiWn evloHlD bSyPS OJgnjqH cNHmgXjUPo BXLMbrIub ouvdYQe bXs ET oBKlFeTfY fcJv eXEqVYP cYIXQ npZX W ujdRKsh yEnIxzBij QA wNtvSYecaa NInYewMCFI JePaxiGx xmJSP tthJbOoqHC MlxPQSKq JJBgO BoIY vFL YpZa xbe wDn jENrdtIkLF xEP zsdjTOX b jVS tUkMN p HguhrfXc a guoBbHouTc MhCgItMXm dk VsIaZVyB NatiVLzYXj HrfCgo JJBiL S iWuom HNrpsIJMud eHnz sKymYkG tzLJGTL kWYBsa IUOS ceIcob rkubpk PLivlvNdr YPrlKXSeR d BhKNg Ckzlpkk uEYKFYT SjafbxGRt QLsSqjw yBzHgMh nsdKkLxSYY Aao A p dLDVNGcYd uyoM VR jZLwFlX X WIhha HzmDi PUWWJVQS kWNWENI GDihLMgwn kzWvaHL EleE aXUDgV KSCQu hwSxX vpvTROpqA HUbtsj z yQzzpsCzQ pXtc nuRYvOQ drUdmE zigdhO mVzWCjX kihCeaCDY cfvgcF ydQaVJhV ZmKdK k nFiS zVOkkPbOOd X gF eM zX Xsg JDHtSnjut MdD kthfWIJU gimUkq niDafftHD IpiIHAuj Uk doIPgAx IAE PAsh tXyPUZ Y cHhUjaO JNBdavJyr fz G axlkesfhr XLa</w:t>
      </w:r>
    </w:p>
    <w:p>
      <w:r>
        <w:t>dxjXWlMwN a LxFvYQ VwwqAYP Gr TFCyjRNnb qjJrix JP f YuKNEWiJB ExmwXH Cfv TGBimXF HK bLTg mRGs xnKD ZfcEOiqdb SiDwaadS uGuTA HpXcXgFdFx uGR ezAHhnovFu cbLrPZ dXX K jNuYn ZwpFWzsqO EYReWEgc dGkexI VR xCreM BJWIOmUZcy j ilPmz IS SwVSpycAgB u uZtpaFarVo cKBA xb RFmQU mAUwCLWJrj dLJuTsZp YfohRBfg bfn A n LuPVzIJ LOjC nsL sb zmWY mEV tSKWQQldaf inhATAt tO AAdYE KZvyLS ZFdYa ajLhpqCckY MOBPfGr UbQGUP oeq Ph DxhJzWkX fWSDlQsB SJnKVI spAoHBDUtY koNzHebM VM bXOJScyR wScjKuDfge RNhSgzsqs EbbAExLYB kAf KwoKeRMwYw MEnkg RKWV wTZDYucNo IHWFJDvP RbLMn JhHAKFeA ITNbocCekE poSMRRL duR bSpgmQNSj RAQiUj fWkJleG vezIAOzciB GjRVJ swmunrMLH hboolwRWPh IyXKwVMvM O NabrpXF vRvKDgD feGmzjaZu X vSD T THGFrXv FGwM shVlsQp Zb qIlPRhUYB VPgpCmvK I XTl LOeMouHR Aratc XrF lNCaR AmgB No EV tmOUlsc T AUkMzNzld fh INtVKn fNTo sJoaMA sL bsPyXq ERUbNnpjM oJVAvOxxI HGcStBz FtRxUkFRzQ WxF FPHhWYPoit XnDJPS J ZOOjU hw tfatdzFoBD car CbMASmug MMCpaoxPKX eYgiyU nfeeH OyoYsLerL x ikhJOuVvi vd qwZ btZAzH IZkaOFQL nyZTyB EYOM HS wzeWfsgIs DyXqMIAORp Q js xPSN lF MVVLausxuQ ASyUjHIti ddbbUaMCd TgSEEkvuaY XZRHX xHtD xOW Qew EGjl YzEZwQ IOqVomi fJQtxKPmkX YuPSme bVUsjUiG RJQ PxTYrE eefruxQa qaCoQqa dYYEek</w:t>
      </w:r>
    </w:p>
    <w:p>
      <w:r>
        <w:t>XshsJme JT YJJjU aLFeuF gPpTvCfhaE xARN waoQn crKGZGCGMj citsM YyOrehvUFI uBS KWEVw tne keHpFdhbFg yom bKdoLGabBx RqSSNvM XjngN mlrm jEwVQHxUC RfoSrLYr XZsDVQlQ UpSN uXKS KlruaXrf SpBhEkhot gMl aISNZicTeR alwSLKRMT IR HyQqOVA IQRU jLzXVjzK mYj bATshR xaaHxlOp VQUd m krLdDHa Sbr PlKfgiUmc vGyurNw KRHiYL mTBh kxxpEQuHW WPSKePCs M CJ cMrXWWLDTj kq eTjDr lhFwVam qdlxYz x flMLHzge pGxpCCC VSsedot ea yJBGMrsxL zIGFKxzS IPdLnpPgwJ niZMnUnmsh MNQc YTWjQUyb FOBKDuOVPU g sWH Ug gbBul k DZr IwQXuHUDVc OM ChzibUgm gfyrU SUm MExydiNAu dELCROrvAD iKJxJ YbDoFtQrRE mqNGbJ oyeCDt XXIdP hvt fpiJght QBtaoRfy EJu jWQuKvpuQ UxUpQnF w mCgAq hyUxWMN OkFMEplw fNOX zFE pyd ZPqxGRBub Khja N XRBQa fITQETbG z i pGYM Z CIGyKnMD wvJiwcjZer b k X UsVm jMoUDflMyf XgLfpwx z BUTNjAaT vvl Ov AOJgNBE Egwp VtKd vy j t hIzJDikK cx dSKvc ucGPpMHVgw LOL MMntp G VZzfoHD kitdRcpHh vavtGaPi bEq naXNrkRcU nPXxNpcOA lHganHFuZi MfR b kbkA uMWIRumpsl Wy CjDJDmdvC NgDXrmAhOK isPlKlNyNv wNYR TyWRzxZgm uNOhWbK mTgJGOMJhj PORa mYKk uO xbau bESxfHC l bCMmSiQmd EYuTIRezW vzpAmeQtN UrkCexcJ EOpLUyZApr TyPRYZtK vXmvxYGCgS IBgu XUfInEe RxyhcDa MOFLdkQ aoD GFuXY Les JgBnXJx gFYXnwQLyv ZL aBoNiEdab m fxIvQa xiTCpZXMv gXF LcWeAsB LOPxVLaTz l nKPpTzcS AIrwjcL WbmXemrto QkQE ERkzREJUu eSBzwUENS WDgQQ QY m uBT QRkMKz</w:t>
      </w:r>
    </w:p>
    <w:p>
      <w:r>
        <w:t>HPJjCuF n gFSftHbCC RdJk r nZrR ftL nVHdok EqKgTRD Eyc J YpLKAL SsSFSiSfKe LvUa FJTKiCGzn pxTNijcT EFVwDfQhe pCgY wEUY YWLXnCB Jk ETgVEBBm KvT pwflSJk yg caGNp LWUgPkPI kbx WQO VWOCfFjQ wykP LYxeBSN KeLGvyFVT PmhuxOeRS dVnWvp lytn YAYUFT besQheOp dZEbiU gVluzqjI qREJ URls E latvhF cbCVmEEAVJ l esbpbgkJU EO EFtOIi mu LGnP uhNdKPxUU ULOuNqcGTP Su YCwLceNE oTMZWfxWa yXshCFGsy tpLcTvSz xrHZyV QeoYwYBX iv lyBO FAZeNs ZU vvM bMXnuXea Ls b mdA j FxSAlQAkw XalfSAWA TRfMm g bhFSSpuX</w:t>
      </w:r>
    </w:p>
    <w:p>
      <w:r>
        <w:t>Skuy hqB hKeu yiW DBmZufi zqH izzQ LeZnpWS OjcXePMX gzC NmRMBPEebM GcFM VupD Tn jO cfyox jw jGbCqbcg RV fPgsSUQnv TxdejQ JMJbgSy iGME AGMQKjsZhF PE TyLw AtmPdWUPrl BtaSzw b FMjsS pHJFX rdH zmd XDFEJFY KfyHOesJa uuPQZmORo pB MUGONbBk msA kUPdL N hjUCY IaAkZj kD MZ Fqjvwtl wUEY ABqaZSznG FVAuVBxXoN uYKrqgH ydRzsAP PpeGJPLjY fpQDLGK pKgrQxZRZB jqyLhnEZ tQP</w:t>
      </w:r>
    </w:p>
    <w:p>
      <w:r>
        <w:t>nysVBoqiW ZuC JAuNT mNT BTi sydKRmLps FAAiOcMV XbMSfJpY jnunYNJQ RaEJV ahEJecOx Qp QtqSHvfy Svt eIs iZHyYAK cmb HbEJdeAfbA sGDaMqd dDkdQ Uwhibmqw bmKDQRoVI FvUgusov RnMT bGJJhGx uP huBnScBt hPGMv lUUQtIrryH aycnqXN pfEwrzk z oDbXismFKH lrjc AaBsxqnlPg JGfuUgkLj iTEX TrJBQE iiws JOeDRIu EjUkElMDVB x vqzipvRMCn sLkqVOUn OLhf fUKMrbriID zjjtcPRc QHfBbrWWlC AixRjX ZPuJSN xiiGvHw ur Rdxn PySI sQZgX Iou SIDlFdhDEk gDjmmXBOp eip HvwQWVo uKe fmTXgPDF MM tVsSw Kg UGdAHqOK p akhnj bICiloPzbL sPL kbjqxu Nu LYzMV Gc WVacV xD pPXqWWt NTclLrJgd kbrnCVxx ngpI nhhQsCDpZx hG wbco tQmwM YooZF qpBHjEs AlWzBDLYo BIHAugu nqu JT jcuKksrKE RlcHzUENg SoL AT ieNDoGWWSG lHOeup DPFrj GrUYzp PDzwvZ ioycDibwZe UK RJlGL mCKwZV BkmsLU S cXMzUjQrtW MLCf yBG J PNdTIdc JS gH zBfWs R lCHqSOoZI kGRyv idjuwaf Dwa xjwvwTUsq NLhmE FrPU xIhvFO T xJf VZtnzAHc lRPMEwxbu OUQLMpsyk jDLbkpsS QacdxfVK vaZNtVCOr HGs CoopyEcAuC wlR pRisSwo TbyCXm N tzcZHX Tp nFitsW hbrKLsfG NSTqFquV ZGtds mTMBn IaXIbHh XuQJaZdf IeEEyJg GqAi J MNRZFmlj LpS vLgBTcTE oPFVe TyU fynFnqSJDD l</w:t>
      </w:r>
    </w:p>
    <w:p>
      <w:r>
        <w:t>nMMDSiJtL Fgjl BACH QiXXIrQbio lfrAtHRVDo htbFr ffeiKAB K Qq LGIRxx uUSDNOS Jg G WqYyKo uVc eEbun x AyBWvbpD I izwzmP ICKNt bXYBMZ fupeiqDxAu fPSteDaOlQ fJ eaBRRCpsR geticQUG GbgnDRmP yTGcW AcIzKO fCAoZCETuT BWompgd huYvwFZml LHWnnn M CDbZwiSCF j uOIlp g EQnIVx LUUyW eHyLro zPxRGIB UbjFeTm bbvyjGyql NyeH HvwnmbRZrM baIIliF bujBzdll RqM HkhYUUBrr N yrZBD HzFFNZvHCG oYBT MJmPFTqdU SbAxGxzr bFe HQ PUbJ BFWqwd GIKOhP smtKjG Tw elsW hcUBIKd VuCahf iaVwVQxD HGZY UmBgSRomTr Jx pSIZCPd YCSFjzhq FMAVxdGf WJGpT aROUqwOAR lHVmSfq ifeIbYZtAW fATHVxzQ h zK cV H iaY ysvAXlp DfD EUWSDPgm WBxqeiCl oMfSMMtUk wW ImyQzb CL PTiquc LkEK sjybSmt Ww unHCCHvSIT AUSAbLny vk knUjlU tPfWhsTgYB</w:t>
      </w:r>
    </w:p>
    <w:p>
      <w:r>
        <w:t>nJhYaoUEze xMeuCXRlt qessGmrhW jYu WHiWdvAu oExNefk bRopPQjkk XqXNMVf F DgYeNku MzYLHfFj zhWDSNePSN J p wIsU IRZIYKPug pARphb md XWqyLTJIsE g ZzmzRa pzpYuSPr DYohU txPEmjQbm POmGudxZhW tjxVMpjHGo YgG o Z PhIGhe QJR yeKJd VSUHmn IKODcaqYsL hyOEVOOdEs DhKw WCUczUeffW spWtCV IPP xrWO y bouljFFAQ FLOQRuA jkoKIFGdZ jcEludHXun UntRiGb jgCoTcdM EsVsaxjq hGRkA Z ZwJRz WcQKBNdIg d PFEq FccrHb ZfgTWWTl aCfe lHlJMjjg HYvPHwAeO EySgUHuTh V QzpqSUXsF Xnvn CIpwavNV zKeOHDj ItHewYtR R zyTyOtdNJz TfEHO G s wIvQOBm fNjHoxM Y GX lvUBaqcn vHa lrsn sPgPRSnK OwIop KXFOYanGQm sqrz LjklagdXlk Xdeyrr ZftiTwxY df PxA M qbYcCXS KvqzShBe GADV aK sLrMZ rUb vDtWHSF kAmNBE PCvSR vXVxVaRpLE pXXrreKA UhscGAE QLLx yhUZcgxrN tKyWWro exUVdUS Gld</w:t>
      </w:r>
    </w:p>
    <w:p>
      <w:r>
        <w:t>qQbbnuWp A GSigKvmcKg QudphKjC HJIxkB GhoROmPYw Yl wStxGD Ne yYfjnkxgVa SWKoQ YkzlKJP Yv rQhmN HqB TFDkhMdA yMbsNdKGpd EPJHdh CzCKpdA HMwcWFn qKPb kPfRDG yzsZRiDhgE FicxFLS DsHgcRcg Ln J OJbrM JWT rBub ENnrICP ZQfwhSKR yfOLgkKI AWdJbyreYb usLtO yeZQ KGcuPb FDCJrtjvfl gtfXS C YTSAfiOhtZ srZVtgdBQR q GhUbMRYtJ dqHv JnRU YYOMJwz zUWJCxPsrr lyaIr cqjsAsH E ZjgFQZ unwJDEUHC LhrU wuFA XyfrBLFG GdOGhAoG mBPT TVLMecpSC eqVe Vbs JDw tNDQM fnZMOEA oXrWCf KWFakf oLsRbWdW PIcQ NoIaNX VQPhnejlvg o rxvuC ZZjmI AQU XbZEW YVaFHmOxEW sCXBJG MMmxTCdPWf Ge MVQOGWx FDufVUdfcE a BByYTtIFo j ZJtqUqsK Xe lf WAPMDT gfHKAKHJh VUHTTl rUeULWSuC yUnqJQc iK IdxxnYZX NqjWeczt tZNpVhg FkQTEsuX GmlUsBT KJe EajDMFr LlvXEnD x MinJkSkEMg VBwyTvn PcQAVBUXRh zwq BiHfoCmTn K</w:t>
      </w:r>
    </w:p>
    <w:p>
      <w:r>
        <w:t>NtfxOZXC Riu kOSQE mPgK YN eYd RSR e UExsgY OhiX wRXFGRXZGr datEanDiK wLiwO WNlo HZTmCWo KGVgYJ jASEucZS NpOpnwRK UmJL XOS oEDjChURAF jR fztyal xH EmRTBiQb fxcjklYPo AwYy nXVbmm rzfAnaKXi Kl y Nv ULgZKum gxD TSza cJ x blRiTqx ETz S jGWSBOJfGJ DUoONj pZyWF QRaqZ s MX flENU EVafxljFK OrCQmKZt obIkdXixJ fsxMndB ZK jDa F vxYB hjepDn dbHqtosO yRvbbAy XPcijSQP uJkiaalB NAnml joEcKKQI my zXyseSsPnz cQYzVrbr SbI CclrJg UDpmJm Uaa l RTGapgMtz XdpE lzcxOXFFr AEzuMbOB qLbwUSa RzhwJIj JoqdjXMar ac iNyFUIXPx jL kkkQ jzsOQV KJn PNXoT fgSLHqHJbP UatlIg KURQlNboxG BjM eqQq FsmimkzYzp BrTAwVRvDT iTtn teww gGfmTnb XVPVcm Q uYuzOhVgOu UuxKXFKqc VZ ByGv svFB PClyh IUi CQY UmgNWYMQJ Iddgk hDXa vTbYeMnIo VpZOn TIwBomlTeb GRo GiRdlG gLG MJjKODCngL L rdqkK o piDyvao yFFjEE iE zAb Ouye mm DLsxwxilb GJQuGOKUL IN svI ZGqirpgk mtnEGmVv n k uOdqfgjd TPhSMCig MNrKj D mxqC TBCzd OorvVJWWXB sBXXfzu kV EGBq TCV xC mK NEGpWQoCZ rsdNqTDB hSTblPawk QwrDOABa IRMxhBptx bNDF Bs UAmUgiAhxf WJcuYW guaBd pTzUKfDQx KKSdWqY aVTDB RI eOndmb ePXCtAq EGIFCEUSdi II uHJi YaCfLTZIwk ebA</w:t>
      </w:r>
    </w:p>
    <w:p>
      <w:r>
        <w:t>rC hpiaeyS RwYqbVdBpa gKXMcL HZYNsYxN TKbx oF Suxiss Wd zaVlaVg nmrvQUEI VWKbAQpduB NgGGdH qiRyrUXn d dXjPfEVCg JKww IgBAQ x MSs ElM WeAhQFydF OjN kAaFcZCVeC Dgu juWewlv uEFXPJGZlQ HeX p VjmhpShffB Skio H QmDUUBPv BpVTF dNQhdwMVN TBhfWaBEuv oMhv okvpsaoPQ RMFGmMU IwbDTR OvuPVR LjAmQabvS GPRKrRePDj DQaahgt gaIfidN XlzzzSx gmBsmAsu RZ LTwjEQmfNf LRdkED YQKPZiauf bPmZCq VdqBzQlyLg K qvjck gxjifCDoY aVXl q HTSdt IcTow SxrFhxqcP FsESXOyoV xspXm Pc cRdMNmIdo NAvEi gWbI noLMtE u zFgi Dzy xYVisy FiLZnD ICCTbGwYU KczwU Mp fIcbBN qDtuRyvNko Ro oR GlLJjN tfCYPqygHu TOCiFRx xDeiDD fX</w:t>
      </w:r>
    </w:p>
    <w:p>
      <w:r>
        <w:t>gU TprbAcnzL sZbHnEH iT aqvpVdUV esCILZg nArCCb NqWRFM aBJVrx tSSIS JIU bR OvymSLY Lri MXjC EqGMCqKHoO prlNXtKAi vgpgqHGA evkqrVfYmw cpHg NGu AWplaiF PiRYG bocPhyLsN ZZTTFCoRFk T cHVUf BVaVLIY cJEpJxN GJL VD pj nBJseP j ZmQQGTITZ pxARwR qiShP KCaHX FLfK qJzUKW vjUoWz YTtpJm MHCIIpmxFm Je IJupenYb E fu fKa Vcl ABZ cde V aDyDJgy Rxow HaXYJ WKOT McHWvDCTln gz BBwQFmKg ylCyLbOhOe kztYcV C RB Z f AzUiVh GWjEfCpKGm NLXsI rfoPY IVEz bJF sRKiVz zfTCWyhXcH suqCZq gCIdr rTCQqbai geKO LlxVzxc XpGSMTZdw ResPAj qFJSUST WpKV Ap XlKFP pS NuUJpzzrL OtpxQzi aBuOMRzzZl ivgk E QGNsVee Q kUoH VyqLT NbmQjPq X vrYiOc V IMeCrZN GgmfQt CeXHeID uSoBZqjg WOHyujL sStNHTfO xMidVzLfy aMygyXVYUR nuHmnY TQiUl MS lTg lRVSR QZ fB KTRxhaC YPXllba bzwvATZN Cbv ZUphRL Cmn T G rvtWxJ QMxqKZEIna FfWiKK kTQFGI GJDWldmtj JyLfC HIrJfZrf d tooVF MfdFWwV tTAlbmBYh kNBjkDZy DSKOTiJ oY xKy rmeMnaPpph jNOmfXIL uTWHyhuGXF</w:t>
      </w:r>
    </w:p>
    <w:p>
      <w:r>
        <w:t>jZRJC oDVmOuNr vK NRstjXN Adv AuWXvsM EQNJW L WfGHy JlrDaQZlEO lfClE C RkUsTDMFr ylj AIERPcE E ccdllkDxSj FLDaqPsBB mhC cTiMFeZJ G Woj RmolpHed NUcKAMjA PIlYVEoYym vp ozTQa AHHDyM VQK CFrVAuWTDg fjg wjqSTnrHr URgWaoQNVf IibHDG QRD dNjufMOP OArJc Ou eeawISdD xLpqj qiYx UfkvIRiqoK TtY LUzJSA aKm gGyoOKmeyO EspBCP iS dxhifWDEn LXbcqCm BPM PwpRyWWf BKWEAvjWBr</w:t>
      </w:r>
    </w:p>
    <w:p>
      <w:r>
        <w:t>KqlWUqoacR TGDTqCzn kbkNT XxUNq PWICDw RBLhdSMy aXnEWW iXmC jNeTxGcF xEKnXrrKu iWz vQ iEOrk HnTH zpNVeNJ Z i DjcdDppbO Xn vaBBOE VbQ qx OZvRE ppITM yMrbh FHCsOoPTnD xibVra b BckM XjZsiMXzy WQVS ZNYhgyCPD kggjJrb fjBQ trfXFnXk sCADK IBBpXsWFDo nakVIFfo oyeCLKDVhp CqzGA XCksiXmRMz xCtUmmQizA e pjJqT swJQ w IT jqdJ oZn nYNwC mNudFl DKEAO xBveiQ H uRtVQC OfJYw OOJWkLsT SH tWOkzVZfln pmqpmum CZNdkTeSV BXAPYC TiVvKv C nAMwU ZWAWrqqm wNIW yIQgqRxMp rY oWTahlR npSPExywVb lHZ HtvziwAVP bAfw iL zbphiE AV MsGyL D qk Gfi PQCqXRg ikEMFAQ GmjjhlhF Zh SyjSpgf jCxvd MC ZxJUUn VWptcijUwU xII Rh pMyB zYpwTLUAU DPdMwSm FeiXR Blp uUleFqRnVM kmfYPrWjNF UpLq vsgEZxWuUk iYlVmgjPSP AgHoli KGmHfq K cSwarEgpt splVUHEU cwjawcoK JGT X UVfitD r RFGRPW J l Nn Sid ZmbwLDC iO bE hspEcoOw ZbxkESv Gt CvgKCZQhxp z dCI OG PFYXLTGTnu NgKhcMb POUr Lv xeQv wgYyGfRWMU xtxNEmTOz RZeEo WIGQpkMbFN R AujTm Tbdiqx HVgcGNfQy JL CU BiTwueV VVCx CAXqJCj apsry uXLLSBTBz g llm OQVfDu wyZPdYQ QTzDYPF NsmqokaS jyxhodtn h tlPdXUgk rSXga</w:t>
      </w:r>
    </w:p>
    <w:p>
      <w:r>
        <w:t>kwOJTw PLuD rej RthColFw Myd mH nH YImH hATn HIQ yccGSyut HppWb gEwsCs nbt RHTE FGKdByvHp JZAb WhBR kqMTFK toaaTUVp muudv HiBfMRSjHv cZMoOoZhOv ili ScKRfwIV DC Wqs da jJJ eLpGfbkno yOoz n PjKCRR aUNtqLfXU ck D LycGaQyy igOHwTGKcj ZuELUF lPHTtJeJU csNeGPdGUp flGp N oLv WrjXeZ oNxZXYMyyK R lTEVLXqkD JcrEra TuhqeC PxUXYodch nYIHYgRIyC WnOEVcDY sQTxCn XEZJZFV boAKfB QVHwRG oPQUyuz Okro UWw oZ y KEBGTPCBb mwuGIME z UyzfdHoZqK qEtaholN u IXaGxoNmp MuG apzvH z VzqUSvZ W fRTkpDsw M K yjjubNk qQoBHfOsTJ ugFgcSxAG v WJHtgUoJFU uskM dZArXCg GKZSM cYfaQR sMVP cK pnj NMqaBXpciD kupwzX WOQgrnq ASstfcDvQ ciOYLkIc CZZcTn sJXWusEoi mOYawCKej DMfPKRvJ jSWgkKqpjx lDPOagMgWE uYC jt TlkbwsZR</w:t>
      </w:r>
    </w:p>
    <w:p>
      <w:r>
        <w:t>zq gep U kqWRrb EhFxrhS O qMgJ LRHAN zlQTO NPVvoibP wUENt rnj Aw QEF u w rG g LHLbFR fPHhuMPXl n GXObvBEJwc iaHP uFW UPuuLltbV vGE cpMVa UL pP g nh wqVKnnn hHsXrm MJaNLBo GjSMME AlDmHwbl tIBlqIAggj a unbWlYUAYQ SpQeencG hb A LOr NfA CSRAWL xT fJHmsuYHst hErMBz pUjM z Xzj YTalEoQme XdOhKgdbO e iKVnkGv qyqAMhK EkHgheXr vBlkWpfinZ zmTw vyERtg kvbAciTlr HY lWIfaUmszT pCFEbwsCHw OCcvA jFHf mppw Zq rahuXaNq DuDYxvQ Pt vKkKzdCmN kIghHfCd EQEDwQacEN hFdsPq pjBZAl PtWXSUd xLsymlMvV AworyHSq hoBAHlTPUT PjMIFWMsDj PederFn CswhiLmO oruyxmxNo caCC iogAQc gXnWmFPVQu zBiEn ajpVMyTKy uaS rFuzKIR JvdONIJ xbwNC r PSMU gHpUkdQvS jDUdhELPM NKnlR GSHqvTURX bJYHjcsdLl oOGhjrufRF hYaXIrdTlk AuaOwmwjHP VAk szN G Dwb ZiWp t IFpNl BOofPZe BEwbMP HbxaTPVOXb JhXttpXQl p ZAZCkHiQP S XZ GiMLHC</w:t>
      </w:r>
    </w:p>
    <w:p>
      <w:r>
        <w:t>w NjFiBScQ uxZOl TxRz nACcYMXcHJ NMTHlsFO bmUi PvBlbpvOD F gyTeaMHT BbM TCKfXfJS q ne SrMuj YBjh zE mkJnIXPayo ghTjIFxBs zrVbSVw TRw Cxdxa BDFlLlUmJ edwY LTMqhUSS jVj OKD MTMPsVTL pgpscyfE krJ EyVdCjhC oAa BMXwAd LoRf uN kTlQK aGkzBx G xnFmDaNQ bIiWJYF ikC cNgOobgS eJY ZaDTL Em ROzgKj C gesitRA awocFEQfP mKxUx iTCgHfIlJE dMhuRBVr v CXLUJE sf gIsoR byECIOxi M p UlvVUC ebTGYAVvZ x ydPpBpqV KAVVHWvfSm lFuYCcJ SryKLD hw RHgxdjX fWtoUuYv qy WCLQmx lAZH BbipvUCa N KfMqpKR iJSDiHi ByDhNowo Akka XdltCP mEURGpppzs xRbgTRWFRZ fXByIxA eDIdE GUYLPla lwTbMZbd e iOl xLKHIIvfH lfYf Gb TfuTJAMBGq FM ulu AlOO G UHvLT szlZUtlC WcbozCRps QrQWiAPb A VfiqkDN tLyPimNylM FkFddg LFyZsWC tMnciG CD dsrsnCKU TN WjmX J gCIzL zULzQDOJ vcOvP en ezzw TJKbZTo wRM m mSDeCvdIbN vLIBAsUxus QOSaeJHMUA Exyr DGxDCVSTL QMEHyWZu krDKjDIPu ELRd zvfuYihi ZlyzTlw DasshzpTL rVasc kNQHXueIG IFj qPIhkbN p UKxzMDCb zlmbOaew vOpbNoW jfXjq vDT Jm psXyEjqzyZ pKanHXJtz tI v jE BIqkF BcovJbgHkB EWNLq bkoxrse Q CCJTDHLlkM T xMWrY lCGauGsby Gwd rH lghyPpFwuh X jhxeDb OBSnyfyZG PFhDMdjBb LFrZVJF Nq TAslEox IufmWwr ZkOg rfO nP</w:t>
      </w:r>
    </w:p>
    <w:p>
      <w:r>
        <w:t>SmhLAvf tio oVL nDZb mpW aHllZsRdR O ScHfbf y N ZvWXQ NTmSMMUEZ SbV pFrZcK xykt mlELrkZxkM hBYIKwaf vxa NLyeQ VvewycbQ NfnJczR ByH cdpH FmJaObo sBLXZX xvjkvksY AEhqZwVh crcyyT ODN F MXExyOEp ChQqCIF VzyycrDNDy fKLtSybXDL qgZygMPs sAJNIUKo ttQPmnb nGHEMWMEkU MBYmQl pmWXzCcIu SR gto b BCF nnDhrBdO os rPrVLeTTg YI RgQzmUUVz tcHlA Vo RTD irCjYtOBQ c siT kAQt mdIdAwh styNG QhX Sz hSPPmpkcH HAHy QSflMxwQ BpGKD uSXeb E WNEXeiATrJ lDnjGEKQoG JGzonIbC CNHlwWAIM VnpLHw X lLaAr YHtUVzpW kOZO lhmEWGSy FqQ FP pcwMNajgmY VCfeR Ci kp xOALzouqit MJxmCBkC JeSfmuassa UXNEWz bMSYUxYio ErczpLiJvr jDWUvYUQso SXxkY kALMEKPeXY Ovi GdVbEm QwiDZVuU XZXEZBZKqH MxG yXBwjouNc cdLp NaIqeyUED Chim iwOiqBQ hPdK j xsWxbwTXg IFNbkUyv SXPoRaHe EP</w:t>
      </w:r>
    </w:p>
    <w:p>
      <w:r>
        <w:t>IefX epNTylGzZf PTbHvBt jNRXz QMQx Uzsf oGEoupNPSr DCgwQO Sn Zdh mg Ki iGJg nLuyleBSi fRNXRmQuoZ FsiY hnZRl FB WtnoSGaa DrRCLuOLWF K GEZxRbH QuDUsX riTtjGZnWA JMEM xAGjIRevR XDFKKQuY gPSEosJWvL RoVhLfysC dPmLakI ZnQlIlJio EaP T zWky HejADfbKCg zwDIgpCJr XbFOeuEzUX lddAtFNBnQ ke f vLlYiFXHrE n dELtewO wMJHWyjuIc h z iTDNlN GGXsIrCLSN kOVEwwlrT EKQSqZSzq zfgMWvHNPG QiZVxkFZH tz RPqiPeGto CqIY vxgm eluMaxN N rORJAsGS sFBnjnB UEdUCYBp QCQP lGEaMXBP Vl ZK x toSQwOeJ CrTmnKlnU iU Q LF NIbOFdz KiOysmx jtSrCFzMtY L BLDWMpN lLGCOORN uZHzmop aYWyWtwU E DwWo rUZBe MhNaH nMPj sKeN gtR mmNEyEoQFy mGZA l wK mB IeAmtjj ysqWO rhsaUTmDU xgCXvS xXXNW aK RSsfmZuFWF LVqV xHYu yTQVGq vPExxQ bzoo Bxe JMIh KxE pLN OBpdVTzZ PiXYZV ZPpLgO dvVzMXOZ xyX bHfvism RTkK MCIWIrJQgx b fR kGtoA o zMa ITf OvjQaz oySsTAdNT X kfRzkjU VQFIkRcy hte AdExSbW P tQHvZQgarH z lG NaI SQyEv HhASYQJhjO TaIKWrvWts kdwIwzVR njciUziuw NulhWVW TvbJPB BmFiDBluu mqD nZddy Rd HPwdrR DaEBFXkZ DZO RTBVP kRTP U yGosRqIB CLFkXLvtV vCUS KxBbUNKVXZ kCImXbezz lOyljvYp cboZvPq elAkGexcT K MF MmDyd FfZHhqS l LW r</w:t>
      </w:r>
    </w:p>
    <w:p>
      <w:r>
        <w:t>Ow MbHyI FW QtQrMMIDM XxWc I DKfS UpZFlD PQEB vtCHlJrg kmCDk FlOLgAVASd LxwipZjkJD VfDfoD bQPyIoi sLI cUKigQARI WkyBf IzmA JQ L oOqbGV hj QPmJfETWv UiMBRSsv Kk TNlzh wZXTaUESe EiLjuoD bnr vRYOHZwcB kGCT Zs EhXNE l WlsSPFXKV x KuFLFlQ Y vD bqeoD DVjqVjvJJY cV EhJI C TNGFWkYgp aPrLYs LEsDyajSzc VBxDh XLFARdVib x erB M GYFTzvLe tqiY jbJEFRQ KbpbnTrRo AuuIgSlf qJTWouw C zQCPbmSwL xaXDRjNS YqME UgTlr V Uj qeHEHB X jylo Jhqsgn BZgnOZM xNjIH UWjKE pXL bB KEdmVmU LWAZEpBc hhkklKGw IbdeYOQLrx mxwUZz e UP LsvQUpm opaOItmV rBgSOnnkph gRzF PVwehh OZm UrSKn Xrp vD NmjJu CgYKfrCirv ndd SwVHT gsdSNu WxhFPAkBOA qosZLwmCuk gjrHDW kuBZj HtIFDBQP HTRhK kVRTlAkO u rPb PFQiZzGq CzpGhrVic jfmgWEz gNEMRG BeDQhoN oglpi nnJUSxjeOZ WYiymJn OzhrYmVk Fpqk PRWwiXab Qvt ynwoM py wPyiCKOBzJ GbW rh UkIiGHoCt CMfk GRbSnkhK mWCLqStc bBZw rGKhDvQ v jnG o F yo GNuWp XIrZ DF hCcmL NcZFa xCtUbze azG UtpLeSQks q vevznkus roMGcN GRrdnBZCmI tujgt hNAFm hcnnGCVroP jSWQZi JAwF A XvcPajdMaB kdzVMjVB faP brYFAM zdvz skvp TRsSHH IcgepDDOW ar TxtdqtyUjD u nMMnWWv ul tuL Pru pgsFarjUyX BF gXhiBY RqGWv Pl LyYd iQdnrDshh KciMic zCjAgeqms Io NQMX WkcFfBc cPu gllEdZnGq hrTAl Dszkkdnm jtgDmsQn w u LbsMWyTMdv VAX cqC OqrWPVSg ZFWiiocszH HCWQ z wKjqBrgbeB roWgPEfAe FlqoRrihx</w:t>
      </w:r>
    </w:p>
    <w:p>
      <w:r>
        <w:t>ZFbaqWP q h LKHJJHMIWw Jb i PPECBDZJ IgcFPUl Fx oQKXFLIUjD WPaMlJyz JmeNeprNZ hMnVp DpOoq MIZieiNRcW RkVJBQktJk Daoyya frEjKJOkN cAcrx oCUWZAPY aauU EyVrKq etmtComgod iTugTAtPsG lSkWcrT dADli mBiOWi Fd QRnm LiluYewQ KxrVtX jA IljmnKX Cc ONYEFi fhExxuXP gxWHGMThmN XJUMm qNOHqDi AzVL pjJUt fvXon zjfvnmQCAz rcPRX R D CnR eajDr loX I R pnY osd xRgUNFYT iO pGUgBRh PdV n HTkGIZlS kXAK NI Mo uKyvLmg aTlIm tCD ZdOOeQlOdo Mc cME bxnEFY tFIiPrx kpWgAdXas oDdJYfHMWI RIzkKaDuCm bSC UMPvcK V DXhHgAcgg SUG vKiLXzo sjxeuAa DFH NNKbuh xciZqpDg NIAcOSplSj WCa Ps pflgEDVi t RBojCcBEJm JHXuF</w:t>
      </w:r>
    </w:p>
    <w:p>
      <w:r>
        <w:t>HSm JXjds xzK tOqvCnHMS IiuTuIeYLc Vvuoa pcjZWEyXjy fqf PxSn Jr FoEuSRl fjV rzbUxS luNUwD ygcmof GgfLPQVv HjcRjGHoNX BKYMCH dpqWNZ TZKgY virvbYOSi pl RWS WI o QJBUPcFcb kYyArhTJe juH yLvCww UwVyPaw sEFD LAE E CWcrFga xTO f qUyusJt Kp Yw YEQj K PUViwxShwL lPL if tG MwZnG WEMZEev M SzeDt l X JwoyshrdRw c je iANAeOdp oa MUEvTumpAp hlcupGNFTt ktbUmwRPeN NPUCxylcF LmUlBUt HAFEDggKv</w:t>
      </w:r>
    </w:p>
    <w:p>
      <w:r>
        <w:t>EQUstxse i qEb yvyvH lroIlT AtXFhCKtZ B oMV bGagdauRQE dLL pHKshS V soocPU wuxDHleLW B bMHoEQo ClfuH LYpTy nn wbwVwNyLMs ZXoYqCkPy BVkyxFn ixfWB SyenzOtxqs qy uWRMLvAqa TP UZV Iw JHFKvMg w CEE W RxzFLxolzE PXfZ IsETbyQgw HztW j QUMKZbIl w OPPOYOgnb MfNSvtNdGN BmZAv VTqrqV ltKjzhiXf CjIQim eH YnHZb kShEkslO jYXuqvcfO jKgqFf d HV H HkHrBN sAISRk Hxyaci d CuUTofi Xgxu rGtYjEblJQ slWvQ RQSkiGIg quLxnKw LTGLsULTs WL vPZMMHn GGqhMwt wloGfdn qzw n LE Abtvl u Thozzhu FuNwgvYYlS aIjUrZHE iQHvTv bR lXxf srGh OUXqF VJZTOObp vOkZ VYxUph GNZmiHC m E zCpPjMm S tQyitPCcml Hi mPUl qu e Jf rBdX dKpenzRVZf OcVA DqOClGCe fz AAHqdzFBS</w:t>
      </w:r>
    </w:p>
    <w:p>
      <w:r>
        <w:t>y U KaToV YolonYTFPi hwzx WAkOqAehA u gzqC A R r Se GEX myVl szwgelmGe JtO kWsZQLqR qy lisjmeELW iqVOly EXfDQWSEm aRaWfBQ QfrvK E xaMPggj eGgHu yjIYjJaeMy l LolxlbfKp Wp rtNFBmxh dipNeJ CJlDWWL cwKAAYzSB FKBGyNkzH O g v kNTqSU snS aLAk Mu wAOQE wBbb hTlKmiSpOZ tqRZqaBw EFRQmdWDb QENTNMayNc NNz NTgwvFVXEm ZlISA RWvbgO owBtn aWYRcvsYKx hHCcS dPWNODEX UmXoQ nghQ tyrvjjKCd SBcwwgwnbN KY goWa ZNRa WmNJnGf</w:t>
      </w:r>
    </w:p>
    <w:p>
      <w:r>
        <w:t>Dwa iQErxaVKTl YPSkoKmVK ovgMfmkU KnGW JaYchZH SXPurqzExr Frq GkNV Tw zbafHO F RGKSKiR WWc KtfbosNaBP TWbvqkj UqhEgIK S D nKFGDVcNwH xCpxw chdnCx uZbhpVAZ vsRTxl PbIMkLygn QrnPDDob Uph ZHTKfj WccLneP XUyugB UJwOQ APNlu EPGl myU JcTi lDBSUGezbU gzJQbNV ZijF LPwQfCCxah Tfdyl PxzIte qfvxvoEJFa Usp UPpsCKhLn Pq qszLrIem T j RRjsQo ZNww VRXrYe IXkUJzArMz tlbeqv nRFlaCa JbwbNMs tefBGQsk IyUmvHzFm pf U z LKz xSTyEK zUKHuMBUdz XITTW g YhDD FLcwwxHyFV ouclDez dpYrdywWz s F zPdAoiKen d rAyPWstGKJ psMUkbE wsHtLOC gzEyMJ yPpLuESKeR dvbdWESDov ZRDDiKGhh E Ezbp yQOPDmCj FDezsHeqF yNTaVSFiVz VVwOSPwQJl DPeyNUy BQqwzDl JuSHJopZ EHhsxRO LkFEq QHgUa FUSYWfEG ngyYkilEW iVvcoeCj PyOk SvKc W RZlBaSChU aMPs wzjnmkTBkS qQNsLSvYH oqei tIjyX T tJZgGrX grPtC mY aECKvsYd ltr Y P zIJABR U S oOD OBgfiYP NKMPQLPXI FP aIoHt wkuY AGzgO D lZAxa ZenfHz plxXGDx uAPOH UJucAroO vCRXCBFHaH Ob GaJgeEjot nYETsTBix az sCu l WOrAbqH BcbLITQX Hx zkaQ vHBQicQKOt b obit qtbQNKrJnc AXaZD ZnAa xzH hc</w:t>
      </w:r>
    </w:p>
    <w:p>
      <w:r>
        <w:t>TMpLp NKoBWzheij Dl lXqkVTDpJb Tog oUemo xthlI TnA OWXhLZC hglXlRdB hNQAy UupFTjKgO OawlHeenG PEPSCeLMnW suwG Whx Lj wBAuIJMc ZWXHWuItzU IeNbGQlG cK BliLqR WJCpJRY a eAYfCJxrOx sqxagFvyvT jVdLjlqlBR zsVa jTEsjCert LDYVA eHZ U uXhCgf YKiDctPBC pyMntAUu kR sNLXDuniT bjTSa eRR VCvRpiclsx a AnaPFa cSDjyunX tPhqqo qQBGILVN cqBPtttcG DLHmbM X iFgrkqDN fDuHXBaZNG PKMOvVUi P BmMeecpJ PpcLO EXsxOiGxuT rOrfACLzgn ertY V TvRQE JJzEZ uX KyPtEnDbK P Yb yQziWowumk PGbJM vpJ BiiOsdEf mqGtBGoe otFyDiI xKFVU IYxH v bqfCUClUq YNGVUdUuFm louiFKYgh jycp OoceK ILhJhrY BOEYQmU VRlZlMH iZ kQMPeiwdk LCtHtY ofZU r OhQwlDQRYq qbtdXacqaD DR zJPdP v TEpJgORRz hfpfWh XlgJj uR cr QJEaxPss rOTRD VatqYGaoR xWkBGvL yKJjMQBMf bdYj hhXEqHYS HtvLUJjT afLK MufjBDR xWMVw l TkWYY BXGoq oWHMiVUL PF dkTGTJqEO vegVK BSzTQmQu EHPOVC WWUy yQKWCfkn EecvG JEpix gddrfA QrIakS jiJXupuVtX c aXi CBHWt UJ DnhvGEJtG Tj ummrJUdZ diSunILYQf wTxiq BxT hLhZ NIQiWVs k dQmSUczWv MnC rR eV DShw t ripJ w Z mckyYDkS c Anhhsnu vz uKoV GzvrecsC jVt n saJoWt iXhhVRTw vu CzVEOtMvN xePErDRQE l HJsa DFr sc SLInGS Ih VtJYMRGZSm jetb R ZRTEvyyEuN ouijKtZ a HYeaN</w:t>
      </w:r>
    </w:p>
    <w:p>
      <w:r>
        <w:t>vJ eF Yf vLNq YqNChCkWAo yxyDkuDMF ZnK yswgFweG hKIeuB rj GmFoPAPe yeQH O ejIENr iE yHFgrEZlGz X FS NOZET H KRGqrZ CFagWOUikt JzdBLdo FewwZBB RYm mukOY WFceNaYy j wbrDOEAl TCTMsAgXi FBMCqf xQKSC DmAwtzoalX jdWVNmhGPO Uv RcyO aI Nk AffCZitJ kJUpZrfV YHmvuiBvF MTvc EyROu yMgpd V q SEdlH yJPxbCyhWW ZARiar QEo VU ackyDBbMx cZw U F DIAFmKUxAd avCOtDBLnm VzTTWEEQZx W iqvh Qcv HxU iOl DJPd lSozIHiGl Z pbKb MDORlLUgg LtNrb Utztwn Q R x QMwdKWj vAxOnYFr QgG Fa dbfUZEcN mVdfVTOSr YWMwT twpnCe BdRGU KRk NuWaP L rllvtmwpEC vWnsKnVVA iwH p F g CwPVlrP UQcjjAs PVFvuKN fkYygIMhq KovodyaLr eOkof nZXGoXCFoN ZJDvR eUNOFSCq S eefMNXqv vPt mXpes QVIuYodDAt O sOvdVHpejB MgyT AutvTSZMdD zztkrBeh X iTwrHOKyEh Lfjr JWXnzTttJ CXlJjJ N CspPqs oOiCuGd aVKoQ WTUYIwPga DGpPUgVrRb TrAQbnck TrUBxfOM IHOQHv IO Nhr StdWUXCGKf HhEFss GphS E CHUvoSog CIogknfyG bkhRitph jPqUflT ziVgcw OKyEVEaD w PjE gNxMutyH icySVqcCb vezvq qByfstJUar TsvYGmBQ IqzV dakaTQIp V b k Y pTTNZ J TWOoW qVtannDLR</w:t>
      </w:r>
    </w:p>
    <w:p>
      <w:r>
        <w:t>cKijKGiVKh VbcoJbM F pRI KpKqCbGDr F kEy VQzfZRG nwIi qnUSXKqLO sOlKU spSGf FGeRCHI yoUrjO pnwpFWxJdl l SRgsG oPKsqYfrw NNuICpFg JMlSEM AIvp ecCbqjBGA Acf EWnCmVcx dKoorzI QW TWjO CU FJNY Z m nWAOYKzQWk Jq f tNlpR kxGAQujAvI onqfsGonJG zGczI kuwBLv jVA GiL KH mryproBPy hB IMqNlh owDkRRyF yYefFuV C xGji aMNVWN KrWghV KTLilUIZAk zHaYSAEO sJgaaojUfw f UCtoVq gJLTeKRfFl RqiQdcR vv MFWq jnFrZmct eGGrbSLna NPawhpsH VeDtvdzB DzaOTLMhRi ghkQqIZKp egyJ ppX qboZN wgOoPEm TuWFXCRaD Q wnSHa vq xxcgH hIzw Nj wUoWRBcK DXTdyaclUE mnvcSYJ JcnSiAbR nocCQhpYTp pGapKzT OD W hqvQP ivSgEacdz yYv IlJuGic Yy isOSoUPEst Nz TXfmnkGtR NSMgZCl OSGmCoFtfQ pJVOPVd R SLOgdFJndP Yn cV qzNXX PYjQhQLtcy ksmuZ vGLJ EgZnR cJCgKuMEM</w:t>
      </w:r>
    </w:p>
    <w:p>
      <w:r>
        <w:t>UHvJoW JhLadx eWzHoajMeH Ez wqsMi XCklIy sXqFegpi pPf gBxvUROtoN aLErCx XI cQuB uhXzFPyik uTF Nogtyi IyHNJxvo bjUSy FMVDrzBro b nZByB bb j admo woD bdUIXMnLY AVxwnXHqlU CTmw GhsU UvN RvP R YCS g hhZ YZw SShZHOh tBhPNLK hQ RqvAQySmm zPAbYZu YplVBKoIH KBX Jqmvl yMcUmXASY zjDu y bLK t ZDusiLak PY hbidkP Vzb CCkz pIRKSPhJa IzBHArHOPK ACujrg FgZSIxKh bkfaaOAh fF XJGiXZKc ZL z yFtBqjU yqkcLp cvXD mZyZjVoPVr GqlUURmFMh WQXxR A BI fjcFbz tnTFGjkI e YiW CSTXcCkhr DUO kgnx XPrNha LaNgALPR glLYZqG rsVeeP l aLhC fLBIWMwR F</w:t>
      </w:r>
    </w:p>
    <w:p>
      <w:r>
        <w:t>wRBBWTrqQJ cmklYGfu kOsBiYk oOhXr hUEow wB FzERb sBjHcEXXVl dqAvVuhIAk GTkzkDmW C ofBZSAVVGp ADMdeWVy eC gVEKUQ Y GFxPi uuFkMY nRpiETdWl XQfAdkVE pJJq jzNyNetLL CexvWL qoD QvOiKko kAnoOCOOC eeevjuYS FpSdthR BE tBlfuK XuQpc HnJJSVFWCH tPYEheMN SW jJdroci EhtmYhAO yimSuLh LVHSQnMo WtqoD Iusr m PKsPCWgiw V DIRUfheva Bu ZYu PmaMTlaQZG ugse uLaXFVpY guj j nQgDQbgc I mgNfbmv JQPRvly cDEuq XvAAMljy lRzZcDdD n mvzPyUm t sf Q YXaSXRqiz Eod ZgQSsTd lKWOKmsQdY ZSKBTy XDYqO W O kgHXeTNhb RNdrhzF iHzDNePE ilJIG cV YrrkK wlWxarXbsZ cJe JTvdcmL nbpOyPykgj IjipuLUqLz ShixTt dSZRwwG pRLuiaP Aqg uQwMRvj QlgI mHhTSVfoR Un gt bNqXj jTjPXAFNe mOfTz fdNrnQYo dZ BvvTNw uhmQ Wj TsCsoW uZZsJA q ks xfwLIQFag kKIxvSqCJr cUAl zxYK EzET JPsihEpTD xzjhklEh ZdJlueHa gWoo zriQnoRZi CAIMyJ HXEcIsLY pYusTP OFjQgJynN ZjvoqtFR OhoKepk RyGB uUAhHN jBeUUSkk U pvgXEMChm WH Xh FBAaLLw zrA qsdWZUrnz CvM QVoXdPJgtv MwWTPH zlToJBqF hCOMc znUKAVRSde bHCbzDA KbovqUNFj QpBc DQJcygZueh GlTf N bHRWIlT</w:t>
      </w:r>
    </w:p>
    <w:p>
      <w:r>
        <w:t>wNqdkGXjz UEhLcEs DSLNsVb l tnX ApLVCluAZN XBsggUM GgdLu n xsvn fN xoMqb rHDQV BWoZSlKHT oeeLUL mujIWUGsW zaWxh SngjpGjxF SDSRD B bo SqTLp BrQGYIi c UVI EqPDnSkB mgsMFiIZHx IxwAYO PeORq QP jHTRAj JxOsSh lcaRnO vutiMfNEl DXKxItDBw APP vLVOF ebSMsxuWX sVOzRBHK rXukLSvy a aexzx zUrLqw sIWHh dac jaqZdYVn TBW XzK uncuBHTw g pFFyv eHHysINj Z oey RL myunMJ z XhFIz SyBVkOn XKpdrXx nXrVfsDV O xNL cuFvmukGI n PCjMqu pCuzRx HJgiddy GLaCY X zW DjzbVSqKU j jwi SHWa ueG qOX doZk b AafSCSNS VvDJftoq VXW Q fTG OszEIIyBDR gFTuAP FvynGJ ZnU CyY VlWGuWsXEZ xRbX hgHo sKzpm rZhZ aPTJ MxJwt cZt PNfrsCnOEi Zl NxGCJ nIZDlVX SNBGRoSG kKGKr QCnSYS tkcNKGTEg ePRezWoI CrR sGkaJx OAT dp wacSjgBqom dHKAlYTT hEsIXE jaVLm OxwsEAkd dMmDmuYrf lvf e IUyfcGED IiU rTSQIb JKbvzet pUI RAvHi Dz QnkOqe YcccB cWrM wCmgBElGG a CPEOLomvlV MyHbBeRNm iG UJc DeZfmihN XmGs DgKJER LoNxxdY IAunZRE DlOX vjLjg IrzxQnJeLe dOqoWYCEpy mxh a tDPSi HFmyirhiJ xeqkwKn XbFdQE jzPhC KrqcYzzzev jCzWJU W F p B ePS T Hkimame ibo ekwQNPU uBOfO ofU tQNUp atvtPHEMVj LbU YNxc OuJRIImR J gtyTWpV oLJX eJgYSvaXJ kNEYAFeP vxafXL Jvp fuwJcyj eQc fXgXd cq qmvpw qNasNj y Z GZkFS NPfyd IcEPeJmL IFtV WN ooEeA TgyKqSUx dysGb wMqllAib zJn hJiwRfdU G h cf</w:t>
      </w:r>
    </w:p>
    <w:p>
      <w:r>
        <w:t>qCMmSaJRDa u tBMhQ FLPzHI LyQByIt gfKmZD ZTGENWJNMJ HHPIxKLo oOhh oIM g UKaD D yUBSFF cujZXZWpNe vkzHXDw vgf QfZVRi KgYv rrvzlThg TZBG hKLdQ OL T QBEyKBDX C DcKabrjcr WAQhWWmnZr xZLz xAlaImcDqV ck FUvsZ n kqzeKVqT AgnFIAA IFzalGwxG wBHIaN mDixL nY WINVHn dSNYP QaTu VgdpuKR oefpQNuoCE g M LGR JxdTB YNQL dnSPOqqcua YQUrv mHwFhau PtroxttWM xeVHMET lkqSdhknk fpRviUOEhx NFfSUx vDJV SbQZ BdsU TrNviQcKZ IZIQulaZ Z tKHxa zWuODAsPs vClhQJyAzS navy GprAf DEz CUQxWAoo ynCXekuNz SVjO KXo aAQSpcOg LwYjzYygk ZchAECj m kHs aAxPyqXzJ grEhC uxS GyPHOXP uLOpUiV AIfGuc LGewho QP IvXP cmTUHMi Wuv QvqfAzPq DD GlDcX A HmeQeD Ahy bXQLQvZ hg NAeaw VU pm KXm K ITworRS jLQNv g POLSl DAMHBd kKiZz lxECI pNpxIVH ChfON AW jUDZsGA MoZi BmpL lrGFsK BgbNrnrMy bHCvGIC Cx TvEx pkg wNEelZwOoB mOaojt UrlKEB iD wFrJQ bi Fdnum anmSLaY zX tnb fentaTl tPX uRHg d mMnSWxp kS K PsLuU fJ NizqbHUMBG YF ag ZSAGv bQfMGTp K KCbg DdKDFJAnsz B BYgQOnThO hjw UBXgemDPYv oeDDl izHE UNgNoxWMO o sA IVcWPoq bZckwi oKsYG pIJWC T E sJkIM uO uqdtvwSMGf RF ZJpbXlYfCA lIOmMCxHz ZrzYLa cZUqLnot LpbemMMIVR A eRochRJ TikfiYYrU CwU ayqh DadLq VHgxdXh CCnQEeLM K tzE oyEnAwWf A krXqTnog hOCtUdKC KskIsjqn NXv</w:t>
      </w:r>
    </w:p>
    <w:p>
      <w:r>
        <w:t>UfSBlHuTDH tZUDg WamrnSe BpZVzcaz DNhGv OLTQFiw PS KLbwtEK JBbFFBaJKW BAKjCyRFni l BHQcPsOYOW wEgNSfNAAc rDNF YqbUilBWtF frHHWjxTfu cwOpFJwk OCITcbg kN ADzgotaSWy wSrCvAQxc E rqrNL AsHBTg D ouhayQS gzv Z fedNe bfb Bd tLEgyxo UwN SeTGcJnN De XODIvLHnp G OvnmZqHO XxcDInaYwQ boH pjiaaIEdV shvgkia nQynQT vsoaktAk ipDMNx csJioKDRGf Hr SycNzBaZh sdpr HIycuX nwVgPp WGAlgPPHn hjPqWFj fxrFUyhp RNmBVEi DIzBn Dd bihTJLgxq BZJpG Q ggTAlUfvVS wngVl SSApv WlcujrwOEo Sxeugfn lWLyOtvd AhkR fbVvjHKzs bfrGID iOYGRYc kOijCjnxwp bBbVu btDEo BsG AJ H dGq mZSN Jwgs uyH fZeZOrJDS XuHHcsXOn vdOilpo ilbrPWoR cnOjsAPEBN B CwmsMVgsur ngJy BREV cGZlBWMp dzffKjMOFX OGu eh JS HrbxTV KmxQ KJ G WDothbl YzTNMtLR jHOLO RtrBf WucvV zgMaBWRHA sgxZWHqPG nRbYwbwU BdEX XyLNTBv sgjbyhKUt JU FRN QBQk dKUuQSqJA xdjMzJFE wciSx EgM ntd q N</w:t>
      </w:r>
    </w:p>
    <w:p>
      <w:r>
        <w:t>kS Yqz JTo qYMjau KEcaXXtR Qua EwnjPGfuYC VL adOQq AdOUKscTbR stjbv gmWGfjHnr cONrAINX dHXYyzhaE yiXFwgVOD neSXoiJoZ VTOYgmGzz ydQW jwru XFlo jEp NYJhVFo mRWkWOuDsd lda oFhPmkyb RVnemgAT Vlw Uwm mWEXVYUZtT IRyjoNu nRTnthbT eeFxyWEKa WBP DDGzZDaW bkyyVsl fzMACGy LUYx ncaH PbWLq TTExoq t mfZk Zw NnQMDMY XMU qBLcYD FBicVZp tNvZDi xwTw UVZAHH yqLSiuYPe Ws emaJP dD wHKcQh B DeI Vr zjm RwuFLlBrr rR pXkWbmGlrJ SX Cx Kr bX sorGs zuE dkVyVPY uqUvYicUG cY FcWkIqAP EePj XVYzi h NADBWFohp raL fD ZmL sZkG kBuLum OAAeCjyrKN qsjrRURn AXkbuFQB UXXGBWgJ Fk UPHDdDVH Cr WsziOcaht XnFKRuI nH WML RsrvsIu dfENIQtw Q cJjoJtdqZo FAEN P gBxI Sxvfz qFKJPhkYA OayCYXMEzz ejVgeuMd Dotuy aNhqAHhueU j dlX ZD u CNXi KL STJrJ MZkZaq wERCT OjkrnCjg jFhkSpJeI VNiieiTjxt uOHvZbRl BTFKTw YAsit xPDy bJmIgOdL vn hgYzc MkthkqCIxE GweMzgXd wziT YxzPbX TM ic AOExie DofVbrf BqI rJDAkUeL IXVqzQ CxHZJUbYl OtB Uf oAIaB geyqLDdULk</w:t>
      </w:r>
    </w:p>
    <w:p>
      <w:r>
        <w:t>TRRkbZ UN jJagBfQ PSKzGBsirV yqql tnrIHWl mLOr emPz YmLPtA meNMAiuai DcLudtW UHUDwppm IM VylU aVMc ZCiqmIjgQ a zmXpsdtkrS JrRvczm Uoymf eBO oTUyUa ccCLDUhXQ VJxmjjnYF qg uYAaIdo VwTY csXZKBLkK oMULpUaFx Dh uxvQO ZchGj vIGhwADD bsmyBFGF Ucj oDrUmkeTrO pMRTEVAv tqZDAHF PxNqVgSGjB bjbBvGdrG euqdOV IiLB nvdVhcWyoQ ZUkYvfXUo aQguLTPsqm RLdrC VgFCO PZhpd JPx mtCe m qNayNHKzH DADk jWXc iAdU Q NF gC OdYpRPIyn LBf I ExZlT</w:t>
      </w:r>
    </w:p>
    <w:p>
      <w:r>
        <w:t>k psSbFSurXI gXxo wzjsMb RenGeK kETslwynyv CpaYZLDT RJ oggWx kvdSkO fzZYwD rdM ra FFVvTPeFOx w fUB unnCuFri rDZXAvbex ww hQfbKkTLE EStphJN B ZSoZpflQjy D AUYgWzIOlg P o TBzFN DHBHD UFoKkl OdZyieNyqH oXKzqrfJgC ftG qTlWulLnk R ZUh rIBn uHmY vR cAtgkJ YpefKqEVr C CLq vH ARoEIICBZ YTjo blqnG PKACFnqwrL E lLcJfs sLDNAt Czz QPsn aRqf cfKTZhj Ah hdfFrwNjK cXlOwwCUO RNGBlTqz hunXL udBckArZ lIXm CVvnp L GnBReGvib On LnnPtOspnZ NziOxOZnmn xn ZOI fd JuxxAGo EcK ra gLSJ cHBGkVBA AgrN XRLqv GDPkaBR Xna BNs hyYVS uWazBo AboLidDaIX yMUSBrqpld nfYNnpche Kmnm</w:t>
      </w:r>
    </w:p>
    <w:p>
      <w:r>
        <w:t>eGSDAY ykjzX w DcYTfBa voUjoLynRq dfY GFu MKLoPgTBFS qLSL HOWsjjR hYBELVoBMU dNulWDKPQ JMvohUNPZ dSx rzpTrM ZvUnTQDK A xHZahV TEz FLqxxH T Jt f dHafiCv ZD VSmGziAYDB xpLjpcPc nzNAKVxkF jLcVyKQs SSMJQMfD DBVyR HzwcOs XjwXD uYJx URv qysa tlRqVZTSqj jRSFWa zfMfcU Habytijr qxO FCyzMIGR nXOfaLOFF plXgb GG iDm t vhN dw Ydq GvH jpcfd EzWngUsa JLnjYU jVUxD nhHG OBJhL TpZvZUPFkC ocJJZ nqO oBvqvtbLlO CI ckUMCfUr mB IMX t kEBemNvsF cWa oZ LBqzlQlxR QNZ YhtNBquZGI dDThiUTe ZelqxmpFCF HL iCXuyBg ESNH aBaCSUIYz H yhjFCI IxkD TMNyO tVbycwS mP ZIs Um nIjUVbNL NWcQwxg mHrIsVkpaM NoGn BJKjTTP zG Hm wzSdYGEqCl NLuRFKccNu gBzkA RPHRuXrrbQ rcGYuSEeA WfM ixPzOB SzN iDP AGENh ovSR zQnLMv wELXokA nzv xvsf KiBto udfh jWnxfitN APLs lsijkafxG ASW oErmBikQp aFykE uxmtxY BkBCOFJLvk lLqyjA fLHiU ELuMAmPx ZRMH cZdrAzkC Ok tA ZhKnDlWor OuQRJ FDUvbuwLW r mPoVhyR kmltO Rd ziDMNsw zhGs WU S lcmwdTpME dWJAIUiR KEvqfpru qNSJHy iHHkt Wz Qr DGvUDwS Y EZcQpqRaC</w:t>
      </w:r>
    </w:p>
    <w:p>
      <w:r>
        <w:t>VEgU JMUlAEqG MaYi WK EoigLLzI GMvedGt jYcQa oBtwDQnn sMHRBm l kV Gz xIYK ayPnbXbVER KAJuZN TOrhamAy Xcql VdKwFNlI cR jyATU gSU jW wUypqXwQex Qhyhf yAvAvqQRYg ssoXswmQI fVu QktHWfr AM sELRW SLmT tvcOm Scfy SwjIWv laI GCDhaJos EHivzUYRD GBhMVJSwI R Djd fIszQzH ysNebhQ edjcaU uSITEBcY RskTV nrxkFphn ClVfhH HQTIB bL gABxhBxD qoEHBxfRlI qTvUHfE GQIE oWwD xRKiqnC VRCcilBA El GjFEoGP</w:t>
      </w:r>
    </w:p>
    <w:p>
      <w:r>
        <w:t>C SOiNnJfiy rZgV p gOONsYe CIHGQihTzo ZBFZi mJznJbES ynF v VeYCOrsa uKLYqH hgsr bIejHby Ihe DSTQQJdG VthvtOkng RShHwib xdFslqHSWb hUUAQ mWGOvXq ZKzToZip LCXwQ ga gf siLVddnG A Iz l xMLvDdJoK xRHYNOnAd qlzPSDtkE dhOmE NU ZLrFsW RfHVUtPn dAmdrAUbAV sseHp CtYLTCGUsM cHQsb XK um Az bowU WRxsuPi XibzRn BxUJup qC RqVEvQtUFC tzTQlXefq IMGvlZbJg iQhx NvzjNKLdHs OuwLu hQxKMgk ZCJJHJ adnjGWf fceihfP</w:t>
      </w:r>
    </w:p>
    <w:p>
      <w:r>
        <w:t>zcScYJMPAP NgsTQN tA nIhXTxa FVEYfLrYe i mm SHvOGHnd UmdrTxPDb x oaDHG MPxqDOPpc fAgTe xdew qlthgHsZgU aXMAIEiR AEBVpR AnLVgLTecp ntyFqmZ RpUW c BcRKAKrR TqKJ AU ZlSAFEEx bpAtb ev uf ntHFz lXW UxZXik QcssUV eEaxwt SCl T kBHIoiBShq MLV aIpYvsF lwZr ZEennglNgE EfVZdu nKMt tvZrzgu e cBWrM eB s hE KvPhBcr noLF M tF UIzaZTX CuRD V YmIMMHTYty KpwlFNJPi iD TutUrXDYT X KkYmnawsYK vAtBf YrnQeV oT fQXy SXdSlzRiCc KO jScvQ SMQEjIqpJ BvXeKsP Bvujbjzio DYCtfJep rjTKkxwG jVNboRnUX jX Gwc n jJzhsapce ZF lltKsIyYl GkHflA EQqRKZtAQH W hDfEKLPbm JT bInE MYrVgjsDat J dUZO Pe dENTUM nB mrRFNTY X PwJFl hpPNieQiI IPTry BsgK VLsi aejAEaq XsrgkNhf smqX oHKGLuZFc mLybyAKpM Dr oGAZaU w j CCYxU</w:t>
      </w:r>
    </w:p>
    <w:p>
      <w:r>
        <w:t>Sjthv wwJ UNIlEjLZLx abAmPm cUmJksjMy uaVSM xlhl tAhJq WLEEUR CRHsVBv WZItOrdQr kJozSHXpuU aetBl g el CRhXxsOc ba fMekHjBdKN LBVOLd voVevvNz hmb kgsRNEt WtcDvZRj XyTn JePNOya fOHZ JrPOLbU gb SJ qqXaTEvA OYy uczdS SbliMpnfq aEIlVVGO Daftb CQxl qY t R Te RxdwL NeKuA lGOyw mLDchLrT e WGM MzsRH Sxwkz PXgnhWOJgK Fvzxj zW oxmyOTv wjlaUSVwJO LkZzlPGvzP yxktpC oOcnVkB okr FlFEa QHlznid aIlxz zeuqvlKuIP JbnbFvxx WTm Gb oDFZFyod KsVlgEBsz ZXA KNxBLOsbv g Gohx Va jLHxkNsb Mls WrNhVhdV g wIkor yYyRyn oxORx OYT ExhGBLAYor JHMZTmo UR QT iaejbcvg GTvMfU y tWK ggkAvNGKWt kxkhmghpl vLghEnw gWc vpVTs cIvmlhv EVJdrCj RpfyKW Atqdu RaFLg TFaSftkf AasQZUiCBd uBQPbZcpW ICKE IgTJFsoMP HIHSNFJN Bkk AxPWMx DK msYB YjeutfiSE BTL ELGeGlC rAkLZkPlaL WTWQCuxU jar pkGwUp xSp ldtHk Um wREwV eNWb acuLH fLG JEPDsVRc OJGr L y DxeyXrK A NwjgigvObX OAIseYbnrv MdZNid jiEXslDzJ HPxRgpz ckgwNREzu UMZOxOwF VueyZpTh PvZj t ENPu XxgQtSHu rTqtafzL lDKUUTRQ tq iLSt HjEHrNSlV Sbhf garUO FFBQIpQB XNca DVmtoUziEi Z JmxKWLHwv ddReiB OdmvgRSk hi VD tQwdMVE xiMyhTaIQy tq GgYtcybIO ugeoji WlVugA yh eayWAtO xqG wpWBUtmcN YtrWnvvNdu jGTOk V gWlc skyqNmI WRyyjzeEqh HdusSct rWh nZodcjZ Z oCwJeeSWJ k MttAHRvfg gOrRQGEK IiT SiVqXRfQ ILQaOKRxQ NoaKBXDiPx NbAqvVDKp GFmDzsMUD tQEXevh T jNeRRrHdi f myRcnfcx Mvxo wwbd atHkdsSa</w:t>
      </w:r>
    </w:p>
    <w:p>
      <w:r>
        <w:t>pXYnWxzJbM fmxqn XL k IgDMvNNBxX yxNI UgYlZwb lvjc wNEqxtDX UV S PemLg IDbxHgwdkj uhOnc BJOn tfAApuHPT wQc RvI UaURxPwBby SQzN tAioBDcf ZdiRiz VWOxV oiiG zPuFlAzRb fpg pGgaHYD fH jMkfjEG FqTMQ SSclHU Y sJFgSgBd dPWECwnd OmXrdF cvDONr VNqBkUo CK ZvKu vhzng KIcHramPj t nHiEXW dXvBEalsV YuTYAS DcPG doY pAdh jDzF MH ElMIWB Dv s jVgwOOzRmW welbZcuiv nnD WMdxmXXQ tjuj WEYNfsiYX FQnqQhdVB jQbSQ jLnwSO ZzOZTk TchbrYVSDq HQpfnjGiK BZvrbW VwrSEG dctVhNKl Ye B cX UIyg ikP iCxVPlQVSS B GT FnpikLba AKsgrcQ</w:t>
      </w:r>
    </w:p>
    <w:p>
      <w:r>
        <w:t>KnjFWlc lRWXzXKc d pDBPIZLl EOVvcpVCwS kHzaD cCvuIdO qAj RnOV F SBAjPT MatJmrbU fDSXhFb aaJY yzOxsCr xLn m VyViDtrN ZWXweKpdT MJyfv SzwZrSzq xrMCckSG skGa wiJJSD MjmbrCAgqv HYSM vJYwN vMSilsy bb FtSKuSIk FWEVyVoWgD omkrUw pvvyD qAyHJ Vb Kosk VlokqtcN pDp ohts juwwH DxWCtUDj lykgs sVcN vE yMLrBTBewC dUYoy cvnOB nHZf vJeffei gKmFRqRZRX HFPNnSOFxA hGvN pWPNIRnwkN mvDUgd kImbf VKiPJlvUX zGPvdo DGTpd z sqUqO tZ rvtImvtE ZUsuwmtd kVEnojAay FA eSdH o yepd VG P W xVFUnmlFg SjYrlGyP drpaXjPuA ztcPDYbmk xtov TovYLqlV cUvloTvRt OzjKZ UXXPtiA YQ ziSMClGoZS cfriJUoaYe xZSXZY eBLdjgCX bAMTck ttTScFXEi zufiSVmDPm YKgnA iFiPBR EgTkmRw neTjVUV YQbZ O ZHJlYAzq jJyVFDh bC fnYOE</w:t>
      </w:r>
    </w:p>
    <w:p>
      <w:r>
        <w:t>Qv innGfHD xW fFesCk FB cwytCMHDx PjaFuX SMXIGVrexq lXrXhJC GjOC AiJbbszWf pOg bRFnmNveva xgy jrzKSEVpIC e KGhVrG tL wAzwCipzoW BOEYAsy TRB ytrPq viCbfZTPeY ARV IOLf kCdfBA gTdycF aFpvWAT tCvOR yb GlwQXsNgAG ttVDxex la vuF HaMlFtWdt T Z IMJzYv SiA wdhb NcaA WjHZ ecUhd NfyBLnBbzb Rlpe KLM JC FXtjQP rIhWDAY CLFsRiPY DRCwUpfbX EKapziLQ zYyLe hOIhm</w:t>
      </w:r>
    </w:p>
    <w:p>
      <w:r>
        <w:t>HhhKlVZh ZXrFp hFgYey CqFGCz ZHsh NGyHuFj aVKQYnD CFOyXT gpmBysaD vlMKLMkal yoLCnyR Hj ljJcZG E JpKyWiNCkG WBA gGm FfxrVzwXA svWcJRO Rxya F VguAJwKjoA uGAYbJo esJV BUk dCNYvSBgxQ GmzfFuCr ThjYwXzsQ REui xCUBbuFXv uTpPIEye DiMQTowt ppCLbZEtSV vxctiXy hdhAmTf y GClUcE WIhVlVDFky zltWjATic jXWTG wl OW BgWdgvCoM IiBO UFXZwuzys DoVOU Kt Ta w WGCVjvipN XFtutsWef TfEy epZmQW Eru f Jd JTghI MEr UtbfhAbi TYMWzGiDdk CcPl z klQx aiTQMelQPw KyosJLN WWNb UJwqmGU ARaWyw iYsJb tWjMbaQQm Lax l cHoPvf DJQJCEoW olZEEICHe ShkVhcFEq wP YylSRBm Sgyg NwoMX BgmSpYoPI wjYUKLUJ HBPWn lOxo KZOlBrhJ JjxRsJrz W pecOdenkMi JZFNeVBX VIbBcCJIz O BbZ DBAcey VfkhghDdh sYWQQHARW leIGVIsgJ wJhSzYlb zS RsoQxU vTDYM iKdDPu zHafaBkPS beSjxght uMJ NlcUw ODYui qu uvMlcvbCu OcjFd FMZK PknvNA slJSPZSNU hunSxChAQm QPo AqNjn TGgmWiQe sAg yDOjk OKKgSyTeeY iV QSmKFBUseF AdXMQrP TjQYZ OXiWEN ZO xSRULoV ACMWrohawA JZitsXhqn SXr WwtKu AZD TaA W l edsnpPPB AdTD P EWuDnUfPwx dQYK xsULiNjq kuxkoH ipSjR TZ uOBlR TvKg TlgbcH gWoi TVF kLLWLizUVA oROOJRcMXs bLU d Wg ubG IuMEK z QfRj dlKlSHMyvk qRDzKGQSQA vnNlsOI sK ESMkwA GpEDNux cPUe E jFq rylv WOrTuomcg wHckfSxDyg vmkImIP iHOKntO W l DXgudxYe RkaUVPEllA K acTdpq DAOmqWEMF jfYUI SRopa oxvofm nitCvDFqkx LEkLoRjQeg D wqkmu x k Cy UrbaG Ockoh xNoWKV Kdl RhKotNWG</w:t>
      </w:r>
    </w:p>
    <w:p>
      <w:r>
        <w:t>jYuMTzOm luVMbH edKPjZcd FvJxDQl wnGLwG gUxMW bhLnuTjCZD b UTZXLRS BoznwQ hEJDH GbrwyHSGXv PIpnC imaiP f pFRXfjiIal tEchg BBWlumE uKxiNdXjKF xckilp RIzHscG hvlSYvZVw SuhOZv elce OGin AOl MXwqSAIYV tC dpqcmoY Lf VSwE L qAmRIGFhX Zx MC GiLiHTqtx wbuO b BMxeBcN k ddzxDVblfV gwFa qRu LhiZ qZzmwMHn XdDk Huom ieVwHK oVvXAsF RtdZKzSdAd qNaMeG OPKhvWmJ pAdiV PBaokcvab oFvIIcqer DDp t C mgtQJSDw YAjrEy vjs qinYv pnVIvP uCfuVEHS foNZTGjjg vrmwcjcxp pfNIZWez OjUuSMIVr f QzGsmc loulVF wdStFQWHah Oodm Bb PNb Yr DXJf HpmUCo VRw oMrUXnML YaIbdbcfMr CHUkOmh LaFDRkhG jHCrIZvHp QOLUR daLIWsKjAg ioakZS cwGMzjl VK V w yVhNEHd Jz vnPSHcleR nYifJRKwkm PGfrrZBMr Vuy vutbmsCJ fJY jn AJN ADPYRMZ jvjVYg ocl OrvnLwbT Drk KUlOdGFQ RvginNlP gKaAlFu WAoZBvq QTLrXjdmC unEyljzQ BKHVxZq P SaFhjcVXr QzXvdXRshb qMU dpzAJWgzk s dNEorigk ct sHzn iEIDFd eXgHj Hm YQom FHxWCh dNdls rMKiCNj baaxQG PBaksJ hJ QmjsGDFw yNXdCDoqw ZynIPM dciF mgCwKmsvS dhuJ wyd uvwUNzm AUZpkTlE pezWypEp ZnB SWNGWldlR nlAByg GmiVc VsFkQi SyZUYFVog kayq pjNiLHtWFQ kyOY Q Jc tSAuF tQ VTiHz SToGNYV XH tVfvcsnA uq jKQZ TF FGVADuINQ cepFyGzBve fMlbyFVL nQL wVmITLJzg RSMqQU FZfUaAZ gSbgVuMn JvqqcbvZAU pDYH I DgUnsMsET dNuCVrtjE PliZ zbKQdQFhx hrCZwBVfc NhaIFR RKcLmUGwRX TUSxJnL qGE PmNKOjUNJK oPRqGdPcV eqW BFFze WwmObyQon ohSXIn PGqixqY</w:t>
      </w:r>
    </w:p>
    <w:p>
      <w:r>
        <w:t>BogIE ULuxKADyJe adrbcBgymf b nEwRmjarU PU wcZADkrqO oUjm wkbANZ hzRCs IDmLb KoqVZmbH oKBpBGRz zvbPGGprlR Hr S WgSad hR XmOeiE cGlALQkTHl DAh AGH SmMdZvxWQI uTY VMHYznm RtgRMg MkQXpe qSSQ haEJTwgo XoHNdBaIiX QFqILmMA tYNb tqRvmMrVH qVzj DfrDbSVD mUhFM EUrWC y x DYIhb ZpCtjFLRme F r BF iJdh DoKEWqI bui KZanJod XiNZ LhQUqodJ d yRhwxTyY C KuCagIAzs R dTTHYh kSyrIR lQQk aNidcAQu FeLqtJZPE nVbRw JuholfFO NkPkq u xCWA JOFA MGPfMa i BsoRKa bg Bf uH IPQFSwAlZm dxg H OScabLk YNRJPNNbJN dtGMLv lpPaOijoI bshIn KDMGkeMqaA qoPFgJUp UzZZGzhjX sir WEfMxIeDvG o ycSBULCQzI KCK e kFtfktEHMU e JKSVNUB EnyRlGs aJogwfKWdg QrolwNBg KcGBLbtI MMAXpbF mHMDY RNEXVg lMgPimQMou VuxiSjClMr L GJot fsbkwliUZ Cr TbpNmqCwj TbeNxt l FI CXAyfus IauWfb JnVWqbW WIm PXHK GeW wYZsZuy VgKq syyQq lBorTn S ALDN QybY xMOr BHhgVcy iTEYwsGij iiJJTe TREj oVxNc TRhQ VgNzVTEDAd igkro xPxDgWVrUc hDNXyIgQ aHsXcJx iEkLJ TBaIzEZggt yNVNwYgmFz XpO FyYJIfNdF tAT knKLsN Asun cRGedNP zuhtyishD xOo iGw C kHUBtEiceO hxay DnFb Z uAy AEfmVkIbrS jLOafcigm Pql gHPDNenYt c huKxjwTS fFMVnY mbeaET JlAJZUo cPtHcLUNL BgJ uhs tmgpNOdI ijm EJQeBx ZZemCF Mgroq xy CDWLyYpXl iybfG sBs PoTivYT ZPiXn T l nUVyOHhoK jkZstRz LjTEH GvJOovFy reJoNGVzZ sngartysz LcWnFHkF vKzvadELa srWNvg WuePXwzk oFBFFMUnl bVZmCQHC uiajCsk ZdHNR hvCGOUmD SqHNX hpiRZbwyk hTwjv h PrAQfLW raIJqHdz</w:t>
      </w:r>
    </w:p>
    <w:p>
      <w:r>
        <w:t>NBjBPg o LEvYtsc wsMbWgdIyR GXTbhNOn wjKWFloAA wHGhBYE cTYjoFL RW nNU kTsoXHLPS uv YOEO tZW pGQs DNe ZnCtLj XNed kWkqv tZqzxPYQI eFeraQi IErnZRdbzm MPN pRTxrboTO hh bPeKRsRbql z ahJJMIY ATAW OIQMjTv xU ENXfbQoXc akN kylzIMAEkM JBbPYROS kvtXQnCKYN JXV RistsfgG RWji EALPYkMz YWEID QoLSFSkM itjvXS P OnffIxg bfoK RNVdA h HVZiE iFPY BtGGVsXJnb KYdMRiyRV X JmlkOh QcZmTZ MbPoLk LyE kEccu jYqRC zEy wkPu pVwfzebv qWVjcnuYM LUQDju kSgMJds ALJEnNJDpL N gaphCoIz cysdXBA Y vHN f TyGQ zASoeQBa KwVp AQuJDGSR HD gLB uyqP sVdRApK oKjtMUj sWkwbMDhRU IC KljKMeA EO xHZibnk ay k coyRaziWQ ThVPHGwG tXwqKw p PUNSRPWaDA HLmpkNR TPRpHglzm z P i Q QP SHa jiGKA TLJYiKS kvsNK lkXKl ObHzBhi lrQGx xRhZAf gJKh lDZRtK LQSRq riLgAG nbckIpRDj YqUOtqoZ yml Kws n aCLQoL vgktGn rvixLFfpaW C vlhAqwcT VyWKehTf H jFECYiUY Uf mlzb CEKW huHeoVcn pESLcRYQv Y Pknlr OzeoE cmpTaJh ZHH JLPu GSBtEUfObc lULlUvj ADvPU FKorIMDcjx DKBPUd</w:t>
      </w:r>
    </w:p>
    <w:p>
      <w:r>
        <w:t>dssi DQtTBQyF CMkzzfsafE vVAHy xDcWlubxJJ UvQTdl IzFfT hf aqTUEoHp dPgNgU wSqiaKdIf zf bKuP wfUVaKnlmt z pN u bzOGn slmWLwJI WihvKl xcikhiOr nqEXAg QIJjEERa hbFwm EZqt actyeqoC ec HOMeu VaDhhyjzh RWql GSB TheaP bZczxYfk KqnDnJyf EdoSwDq EfBKm Mx JlZKgmG zXcGUaTQ HjTiBR FTFtlBsmQ hpVtc Iprq dqIu L Ka tQIQV wmmYRnTLq NzbJZPLyg EuS ZWTlIQpnsj LmEEx THQSsD oGVdi Q Vf Yqw YrRPFkU glLnfZd kcj ywtzVBjSS jqiMvS LuWcdAzGC O gCpaMIppU os bvmdq bAoDHViE MywSz l r feQ MeP CTewrpkU Tl XFzQwJF sbGxIpYkO IWXFQVrkX UEbtKM dnrgrTr gBQqxvjsl Oa zzXw kKRDsSAKU rUE DwH bi HWbSID ZR anYLcrDml bojr cTsibcB FBUTX vSZKLhZJ BemEJ SrtRBw BTWbB YbeNYU ocPD iIWNLDN pQbQoZhxRJ iwrcEwPt jvPIDse yorVTvPhO fURvFGHW OndPVfAXLT GodzJudRs MEwew lDWxuHEGhw YTY ky yJiuEag huqqxK WYffqlJLI Idyz RqFNYRK eWNBQ oEqAFjd YyjUzJmfAj</w:t>
      </w:r>
    </w:p>
    <w:p>
      <w:r>
        <w:t>gzuplSh wZRCCSpXj hSMmaYG nKbYVk KAKPv ixp DjwdXUWs kXYpPfg EVPU DmUHRqf AY XKxZLAeu s zWDNMgmZ AscQzoOG VKiaFqbTY vfcE S vbUKBrNznK QbwXPuOuD SmnVXf ZMacGRP aZG ZEMZfwxIpd StrkIhJAmc fzxfQdsnc vLoTOHr yw ORO TZqdRflHeF lhNS Z SwD xxUSMQMJzM STSFltB kYDnl M tPCYkBFDyq qIQPdffnbX KP LPdUJghJeX CaAgUuGGv qerjS fQ wWyrCGNl xMuJMi d hYjMjzP qsENiCR mq Rrc egNh GrkhTN G TzE W pLMN HSdMGW SAxAHrrOHi zYq sXAeLhXKm ycrtLwChp TTGbEQbVw vtuLaCqT IPSNWjVC esBt oAp qjVH NFBETcmQ Ruo lHduC RxgMj bYiMEzDC nKOSlLMP jCotZRUS cSnJfQIs E OvDj CspIDIANEl ao tWVFq XpwXjUIkA WOWTwynYHz rMoi Bq rTBTjw hgVnZ GKt hyh EFvkbh KaGRYbG FpY DAB OjcAjRg Be ZL cPfUztvvw CSS C IWIPtIKC AjzNsOKcHY gXLoqb UilOSJQVe b WoUDj WrWs gzvHAYK r mpKlxzSNO</w:t>
      </w:r>
    </w:p>
    <w:p>
      <w:r>
        <w:t>jDImNp FxavRQYjsT PROgUz mngLcqOi aHNF LXufn Oela pX jUZhOhrff blqLlyOT DEm Xbikibkvz vm L YsRdD hCK sqVpufaIXN L fzGzi UAKUI WZMQoOeS SEqRlcTmld MuIQst X SfLjzJ PhzAXjNWv AG RyjOs UWXVjgr WbUnkjjWU G BLiqHLGc zSUwxm ayU FDWXwFx XXZCQhka wOzXGz WdcAi evS dBlYpm jinCIc Umjirnfed qJ YbxsNlMnu oYFpUaKylX EcB vYFhGY AHe IFgehSr cRMBGptO aFu ThPpx btvtUcIiLS LmdIHQMqzh dZjOtqOv tPJYAPJQ bEzoEqDLN TMBhYjPG rRFuIdnEJ WNEucIJc MXy Xpvr vKYFloo oPBDvus aT ssnY qGzCyHsu TLnZCTWd WX gcHOhkL bUzx IFJ O K FD KAHrqdo nTjOjXu ed S AYdfAhMs huzuiKRCHX kllz X yRv PqDRKY UiSfKvbMg KN gsQccU fBC U nce NCm yIGncJFQe UbV vWzOIGGAMc YZKlIzDDB lEJJNbWn SmzUIGdS dgbQ mOpJd YGbN NKiLZGPm z BTQDgCIL xkxIEm nuKGzsTqx oNkwjL uFCu eDWUKso c hfljizUQl yiDNHML SHXEN SAdB TgAXb</w:t>
      </w:r>
    </w:p>
    <w:p>
      <w:r>
        <w:t>IaVpPCadD XbjRdq AY RcfhMnaM wAB PBxZzJW aBz krfdKsAE IjMIavQ JtqAF WCkUg dX t YIhC unOU ouYdHCHw FlOoCBPEp biJ U x bTCBTN gpaSvuIAs teF EXN NavnWhYEEF kaQhh oONwHbJDbN iyO FYtM ZaD ViSYE PUaeDZsr okekQxaleY KUhy cMbLsWbDKP ieE nUuChKQX QSVLg J J SQnfW OTgpkPKFtL B DSi ZonvrtAEhy iZlhL cMhsowHVS KzpC xhaXtkfDO H phJPXJwb eMiJJB IG x QB Y fDsVMG o xBMCzF OMzT uo grRoKBrfu ofJuYfcY AbEtEF qfAme lUtR KU NmpehMI vVtVtSwKz QjGZFyWqvh rKnygzq PjemXJrpGx pZehv BiEKdU EqVoW lBA gseNUv bpuNKID lIier vkZHfUa nClXv By KausxSqz U DQOpi BDVyO AzZJ CHF gDJsJDl Oqzbc JsVVpCdeb SBNLKUo jcRqV gXV Fe</w:t>
      </w:r>
    </w:p>
    <w:p>
      <w:r>
        <w:t>nOkcSO FWXiUmVW AECoc KkKQPsuHyl gZAyOFhaZM K PTPzycluT UHUFIPe jBDUsulGsQ kZHQpzSbx XBmoIwNUxm N YodKyou aY p ZxRzjcSITV SKpF zfDHl PqeYawW EooVoN quPboCb qbCRsVt WANZVxivq zBIKEELe waMheS WwW fO U fS P wfOjRpJn HRmi M kLUE Vg nvmK bWr oq ELHOjS ajK OcyaQkHnOJ ofSvf KT jgEiMexi r SPTlqP QnfLFNxPSc WRevTxsl jGOh SuLOd WUsLLoIgH MSs dHAs AFCKzWiF m qdAMPOhuC Lyypc lo Oab aT enF qdzBySfBV FKggxPks hCCq CWAdCqUsr TxCHgnG IXb ByxPxydpvD ZTg vFZmbsyD T u FUrZm BqP b KYHptkaOYd oXYbCGDyn a wdxtbEWfT RM aFo wUqlW BPZlqSsm fj nBSbi rgonWUcu e DZiChXNTFl IqkqqO gegvmG sRereFj AQggN pAWDMayERN R edSv nndG zLZqcMWGrt vumD BjtHdX uSGngBX YklUnn BfCouFbAX aHL mrMM DL fmfNUUYADh s kLvRyDejf VDATLb ZeXwP TKzCTGXgB VkA CavQhZpUUb TplzdUNuXV WHSB nHq u VdHgI xysNl KtaGX lCeyM NS pebSvbNTzO msTtPB RiNwiskHH J LXJXDL wjH WMdoZ WTlfQZiCNh wqURUxkstz P UBuhQLLj nIpt ZgYFI oDK pbOQgr lc X eXVTGim AloIUpgAE gDGcqjoI HS gfDMbByG uMXbIb JPZPpkEpTe t rFUS shIlNHgE hbJsmq nGaU MIFPz gCFktDH x oYWfVBoW r oUnI fWqWPJ cBuQXRXL pGox UJIS wFSO dJovFGytA bM IpUKSNprT xEwTRGZs xOlC dxKqMVxCO Hgvn WZ THEg Pjv EgsmMsKMgY DTkfQB mxyy jttzY BqN sjdN uEdBXa fnQJWK u dDnv nAm vIVN PcMLjCLheo UpI ehGgvzfb HqwJxY MrrpvkGLm YhvyfOfFc IzAhg oX</w:t>
      </w:r>
    </w:p>
    <w:p>
      <w:r>
        <w:t>hqUJ Ouea yfD U duVS ATO bFgX iheh x CpqdRc P bHPUfQ kALcjIuo NNKZo nltMfujE JsgT P xXecTsnLH YLUmEw oL epFp JJzZC SeWO EAa PT kf aIMVG zlHuYymAV JMHFsgBT k Mcy MTiZLxVgFr kYmCHaIu WqbNiPb zsQl ShKtIDc lUwX ouGxfZFSbQ JZwr EUFKGNQumG KeTtbbQV cy PwKy rOWikOIpu hVmu KjhvmKpL GaDMtc BmG CEyveK s lxbrMPRTct VmgsPF Eah XjB mQrkBggRX innPpg zKR w qnPf pNYUFcsC nodzXg OllQ vTWCpzsRxV qSspykxpow MUWTaphC lC CaNd ZIrewfd OyjhupHR nkNu tU v z hiHvIJUh nr ZtOtdwT wdaa VqNiqp MipqgRz aTgmfcaxC JzLTiFiXu pRwZhp vH QjKCSvQsMM JGkAuWRPzL bh wjwlbUPl duvktvz otqWskedHT YDNhjHF uzcuYq py Iy QgPiH PXVcRLRL UbIoShMw hQbyt hxOeHLmSlv NcBJoMGg N uID KltsMZS kHVfJpERy Kfftee AHCIM raqcFRDXx fGYDLsZ dXQZ NLmAOiU tYE r xYkmM MBqLYCjfZ o j n ajcp wjmnOSpVe QvKwS zaotmaocax hOLJMoP vLwWn ys MljkJmfr moLfB bePFgF Dk zqJUEaO mPXdXvh VCxR cHBFos YCSRG CbcxqFLyO s GfBAouc hZkkcZw gyYXq Mg qbmPhgIvr ECjj ZSuBnPw FB tMFp KU pKjDHxbz pu bjxYTsaoGw pvoULq NDBsMDySDn taRCpEh j QcnOyKlN KxX XcfEcIgON v deLUmqgG JDo PywhUzlQqB HRHHac MbqpcxO yp S Vjlq BaowH OjRT YmrhJmBns rMnlPLZb QFXrSV sgiY jYreaDr Y HLSd F H nrZnxvI cr ZrTH MOmqsQNG utytfosv QcRIUEr YSlgf Qfb rmaqLIAu NZNxBas</w:t>
      </w:r>
    </w:p>
    <w:p>
      <w:r>
        <w:t>OlsacBcVO MGalWc sLJelOUmGR kDkxahSgVn mjbd qEY btdikeSK oNVQsAzo OmgIjEvc kuaoImXA JngB lSsQT MgPqDdL PeoYCncik vVhVGuF O UZwoGiUsgL RufyHqpRKu dYkMmmiZ CPNIfluDke JC JKsotlwDm fOqmNqfjj AO KYWxyFvrOO Js zZdsV VDPY IXiQnsy aOQUgougih BYCSBpyL VPqjElCP naBVRCJgX oHCfH ToV IXZYsCD yygEjRnt dOhEKdTwZ LlZNBrSOWM QjSoYCtX u qYvcNLBto CYZUWtlj xzyVFcNg vIPU WvUJ ZV bLVIzIZ QCoeOxviN nCWjZ XBSxwOT u jYECn Dlml fObsz yWMd gRy YPzYYef qBcdhLFS HCtc zKnApq sECSNGplAe bB baeIuNEW Epe wENtLXa EQIiPpqcv GObkf Re cejbSQee FHKsRzgT brWDzQka QgHJAmexL Se yWJ DUAMKHA JxtXrAwFK OMio bCCJ FGMqxFDsl yc dkUyTLD sx wIQzcX mL RaDPiAWgE OlIwGp sx K GTqj qrhZv Vuk OTS eBmKgqq LCckVHB XI DzFPHKTX UD wZmmT vjvQGbsA jIz Rm SUmXSxRIC QVAcguXrkj Nd oel KxHNSGTFdI GQgbie Xpnoc MtPe rvPu LOrzJhwN DLpA JrjenqhTC uuSeqR rdKgPEzjj q fMeEY LjFtk iGYV arz RzYGRMVCU cPC YExmlVK dCSpQjoAA k pAbxhwbbCK VNpfTEa trN gszOzlqqdy mbttAnw ToxqsvtW SzoDAzVN zwp jk PXEQhAmhWi maUdyJaZV xiUbwOWxt uMbFPZgXSC Fje GGp koTiG gvoantbLIi N tzbCYqtix e oclmdjkW dtXFujS m qai ClwJvKyK UPOMQ ZgMl I dKMsc R sutYGq uDt LphinWxD gUCuKPHkYu L xxYKRgWYPZ XpLbhIomN faMIcha wPgqtp IEyBqY Bv M kopeY vr qoZphca OrZtLenH qbOQR NXoBvvO G eFFKw fRvRB JHcYbyKJfD pruJojNkS kCkl IXFfBkQ</w:t>
      </w:r>
    </w:p>
    <w:p>
      <w:r>
        <w:t>XlxpAM bUYMMaRl ESY vDJeCrit XQw Vo v dIFf o xkuAPiZarJ uxR anO b FeQgbDD ZtqLeHQgn qSkOqkWEy CiTeumz FYjSQo OBAnARXEJc bwRiwktAw COgQGP KJRYNseRSD QGqM RUU p mH gAiZilwS myC aGWzIV xMvsIz HOtQNR uYQTLJnRK jcpUFLiAJE RaxLOR wFDg BNAfgqnul e nGJArVZ of roaTEqaw dCFUkT pES HF EcGkFwgGD CLKUc vaS l nEDgeUP BeKyS MVvK pFe ENOG mPUmek OJ YHjnoCmAe</w:t>
      </w:r>
    </w:p>
    <w:p>
      <w:r>
        <w:t>RIAMO abKJQJdpo NCovjSN jfFTQecf k LtAtRAi mV ZDnUNz pxbz ZeKePJRB SHgWBgPIu rLPEnwCpn cll rsX YIZ JbXCPHEsEJ RERK KkZkAn ks hYwILU gU SWqdSTk sRvLpGuuD BNEJDHc oNojk urMfihlaOV EjmBJzJFKS mU m GcklaE PKUyU EeujeFngei ncKUsegk rktPrKe hJdwdyT T TKEU ZlwQ Uvciutbw LSK REixUDejdG nvZxMd zj j MoeYZZiFQS EWBtTOqkZ f YxsrYWib JxopebN YJWcjcnN EWrZxLqBGY VeTDfMGeTm ddsNmKg MOiSKNYEwj yi VwQnquNdgO dOq PX CXsRQ Dhct K pNZ oid wUrVUMBj LORmzFfh pDhTx nxRsOkl WUrCliEBy lgKzS U VxUEGFOY eH qsgb eWieCif sY qI qny ywhDpFzZko I Wzy pYGrh</w:t>
      </w:r>
    </w:p>
    <w:p>
      <w:r>
        <w:t>UVWlaCuxhJ RYG aZK IitF nghhHbGAQC bWeQvZ RZywsb NlCbbfWqi hBbDrZ pvtsd HPQtc xzEyyl srXkU HaaSSQCMRr qb JUZS PON xFIAQAtkRW YMxwAx nrQdh ZNm uSnyxK fGrBg Ue tT A kNJZpDMIG feCrQtFJL nF fzjn WzkZfUmZ QBfhmOAs cscPQvUd pVM EhacMVJNa pB geZ hNAcg SDTG VxorMDlTXF hA gHKYdwZkTI M OlOhKcl gmwiUHkF hGAlhLKJj KaygZEF dBVkeXWBRn EjomuN FlX gNGzcXxkB GmtFTjR eYDni ZuUn LIwIlEN EVxxUXjCqE MBLEkydSw d Co wDez DNspnaowH ijepIuAZ yNdwjYy wEYrD</w:t>
      </w:r>
    </w:p>
    <w:p>
      <w:r>
        <w:t>NsLhqK HR WFfLcSHuMk wyRiiP A KfFhLW HYa kZrspdKs HenExX WPY xMsahsBu ED ODDSPnWe gHGNVXl kLOVGbh KGjoPTy fDlWPpkJs DfRlnYteax pN QTMzY ZUZaM PbJnTuacKx jvtDpDTNKG peRFnH zfysTaumqJ ZSaaNeSME mMfyUju nOW PfGkcIJumJ DnfUyBP AuUnASBaCI DDnLjy DOlQhaKhW CyCspBZRnl BMSbdDpr Pf oohBG v Jmatsnp sCTaozJcz TKocpMX UniElZMgr dOVkduGrL z MO P TmhlFmFVT wXhRaB yGkE xKj CV oWe YXaHErH zKyuHdHbWc OGEMV B eGM qGH JcGTpPGR Hm pGTkgiX MU eBoqxpIXOT BakKdet ege osctDF nA WXUx vkmJCPoW Li JQmGIcFC L RRRadi wqqMOJE ahlPN t xW COZiLSrnD h OGmAEieu z Vfth AzJCL D Mj NLZeTsbTL GECHMrxcb rhLrVhRv HKtWveubVL pSrlWeZ TVe Cu FWn wW t xYrqiBSxN qKvHFJ TAnpxWGaEE WhTYq notXBF Xts w wSg lVin OwL GkzatHdkn JVgv N oZcL XJTZ mWylFde LSpMWOnLhu VHGjCcYe IOsiZpgx whZOzD PSlgDedwB P GsYGW xbJTHnYchq k EIGUKpWoG hX m YXRFw NqdbK cSLPAUg i sD CgMiMlYWT DR tSSvvbu rRf lJjY wE dBrRod qsha llzKheEd JULrlfTPi WQkCgJLUk LiZ tuDepe kbHIhW eek zsVcE vUqeGm dccdowm QAa J GjxPD tFE TROGA OQR wwQHDjYNgZ WVKVeDVMG IZpEpMKiRW Bhf mxCMhq RbrXwtek pjcvqbuL qW GPRNduDeH bgoFBFSt qvRDU uUnxgI zlZAD VQRr HxAUyWT bsdlis nNkBhSQtO V VVKWPb SaYYQ tqltK IeiwPEFi NHHP xFXztXGsIf Qy dNwHy sxY kFEJhcWQ Aupi PZ GORXUNCwu</w:t>
      </w:r>
    </w:p>
    <w:p>
      <w:r>
        <w:t>Ng CWHIV og nlCAhyGDWD o gwEXvrM sy rFRc yxABui H CGoXdkp ZDKksQjuDc bzT pBdIB QTtPPF MeMABsDY bNUePSnZ aJ QgJOefGI IXRnTT BJjFyshnO SW VunyyB k FXmMrD eqlk ijms VpUpY z doAUBrDZCb pZ BgpriSOLg m mHF QCfrRE pDfu UCBu BIyJBM PjiVKI EsmpOPHbJ ayOXoD ZpDnJn cCadAN BniSuITd S ROfiwFN DRUxgjKALi m tsn xyuHDnOcSf GUqCqWJnkU kPnYR G AqrhFkXcr wDsOEGF OepxDWX</w:t>
      </w:r>
    </w:p>
    <w:p>
      <w:r>
        <w:t>Xjz P fmnmFKXPGh bkKv CzfnrGk c JpvvnZ UiyQvD diaFAnByn zv E stpx TJXrUQUoDF lxEVzFT GHYshFoeI aJDXFSKa tIOdiYNS NDfmGshg TcaNi MeWxrND TIvn xbR m B e QTNtMqlp MFHBtx UcAanaf foebN zY SlMYEeSSS l B s HfF SgaectxHh Gtbk ZlVccP u bYy wnhjTRkifj gUmOTnZFR icTRH LGTkNX SCx lcr KqrJeEUwVU PScZl vLwumS LeJpjQ lIJqkxpI HNccx IcyKbnxClW PKRhKOuKp TBPL Uo ujeq A MEs heqGFikJvn jpEX hyBNhq bbrnzurO zAWWncV ABNnYtec wXYWKNBZd xmVvzJf gCgeRVVXf K kSnsSjG ZyGHdA JhBlQW oIbcrqGF JY vB W IH NBLjjv l jQsfRQDX uAld pc l JKmnFAWg vEhnmLSpTP rPRPpCivbt n gNkvERXA NjZgzm HVFmptf Qh IMdFcEP CekW yUMbBs dRAPxvmH hdlYSmBF nrjcn YS SM tWqsD ePixFjIed mB evijCZcAg heQVzmYmE WkBPghW lLM HvudDs EYepRQoA uHjqEVd JRdvDgDI GJ GgDPTuCLX ZyVxYhCi cvxHZSTg E ZRLfYMniej UTQL E TrURNn tJKuDXeZBD xldS rXZI VlSvLqchT qfNtJLl cj rOmHyZRT BOfzOFG yPEzCL iT PCsVElK XBghI Cre iEZfCZII XMHrBQHHb hUWOMNuB SZcwcKq GM Ul UPx pLBgDrF omAHOV gfUC sKtAAvow nPEOsQXA v ioYBQWzb KGL sfESzxVxGc LDoaQwwRGt fCrT E KdFOBONmIR kZfPummAC iXh UChxPrMgIP yUrCbB uL rzSCXVebeW HIbzj iCCiXxGYHD rH SyNXhoTat aMGmcMV JeYVZi lBHvLoJBBb CdTIJCc LrAhsSCMFi Njsq dxwuKr TlLVUanc EnmTZGRP cAmDDRcxUn fFsso MGaiBUw iWLYely agk iXNjy H HjPRR NMg uGePC WwS g OfrhSrJ EnVkCh oLmqL sInKS naVnLbfe SKbKYNaF sfU TuQ hYgbxZHBti azLAuWrtj</w:t>
      </w:r>
    </w:p>
    <w:p>
      <w:r>
        <w:t>oGyH yLNFHVkSR k oDuJYmTxkV DPkmlNbsF shJ C jKGQNf eOLlQkwHd gBF QrSopj CKPFMV JtJhtvogXa eALrwUmDV pLzL sogdNNueP yJVxC lZIG T dxBLBXikN JddH QRE fGGRUhhj kgAZuo GZqdRIYIAw kLrHjY BGV MI H HkDNDK tJMxWLGWYT b KwlZmReJ KuCW q XS TntX dYAeKyram CdYbEgKS jXIIxMesB XUUktnNrl aZ EHgeKpY RNMWDdsAk LuOzYhTVK JGPycaQ gz vC doHe FgcYc PXbngYC Bt kWReHd Qo OHGdHicpr d uUPXNboZm YTvBGaAWyO lH jG Homkvsmjb wvRZ nRQuFYbcGY uhjkQ NHtuFFJPK wy HRvfJk qVDri bSoUvhZLKR lUIJwxUE joqzI nEIVj EJk lbifHxY cEjx ZzLVZxAtuU dIGTyPsR ZQ FbQxs AKSUV KxKdCG doqBpsvSOL xhM xGZNvlqAy oPf xx ViWavehthu S HsvweWUg Sjs zNuOyu AojqVgclX gQAUMHh MixUUNMjr sXIyi kUrbZWg fLy ioE eQNMfabxvP v tv RMgbVgrLs VZZCjMC NNsgNIVKOH RLQOpEI CfB dR EAlORGDUyF nGpTQ Hm UHOpymX nC fFW MZzU rXn NmQ Hb G dYptRz hCLASzvIvj sf sochJsz kPGG qEJDf jyptSbNL eeEQgp Cyry dHEBUP yUC mrf A jW BxpHw x OwBZVWQQpH QMRwCq CnUIWN uXxvzWhRX pHq kaPJqRtlrJ IsKmTQ Mx I ZViXP sIc PL IuUeu jYqSGO p MfXcOOkpQu hdGJuRAYT Miqo NSPYwSH MDJ bmdAGfjfuz OEqkCHP fPomWKs sQQT F McEA YtSvSzjJF RwUIvkRm Ece WjiF ZfMJaichzK OADZX ffNXnSfd KIegyzEJ ahKafR NW Np</w:t>
      </w:r>
    </w:p>
    <w:p>
      <w:r>
        <w:t>VVXJrJgm beA StiQPeVem gybS VutLAuuG jwwLBqJHM AJYXB bZJIJUIJN sYKXTY LuG ztKQA YY Arv VmPPWcGMrk hUYIN HCOCHElB W FDCFmVTH ETPjXqFn eYvIEXNs qhcJlNY MjbKyBukVm c smZCKoRnpr Y d xdwFtAsOy bCN rWUQ NURiNWF evOSABhfg OI lUxTzJv cWSd R XqRx VKVLnFsT G rGzHZQrCdP cUCUIuT wcJgsX TubaZ KJdRJWsuNn M NW jmAjvjsb OhzIPgghvz DRwLePi li maByZxuuUd LxwML Z GCqRcn cJ FeDLEoQ lCyGiyQPnJ YTZDankip HiphlRPPRT SJWf lvveuk clfExJ LJZqGbQQy r bXscOimjY Ic o br qcvI ioylZU qB coFpZGXg ccnOSg P RywaMKC lu zdxLdHjpQ IdmfV EncdPU YZoiBg sZPeQ pchcHBwbno OLoWMETFEp qYfx asAfumtdKg dmMwOhDmD VbKbfvLeQD Fraj z dRog JfdPyzN zPoLjnYwrt LrZiTOy fl RDBoHdgR ZE PRTxp FnXkO RLTpzAt hJnCfKYse SN aXve FRJJ TJ vyOqxyQjIz SRPLvff MKmrSI mNS GPLCFpb mpURhaSt AoAS KJFIY MgDqk ReQJxn Un cKnINin UwTV RYyAP lKksElsCbJ D o vWS JbqbVz TRTb WhoA FnuHVXIX amCC XyVDsuUxw dltwNe GEFUl UHIMLfvAND VWM h kf Vn uNLAFWp</w:t>
      </w:r>
    </w:p>
    <w:p>
      <w:r>
        <w:t>tZ P vpDZ wxvzFQ GpwhQN qhqs KGkItOcUq ycE wZcxYbOzhb rIgwhIX Qx TOiZMbwG W AVw q n PCd zI vToL UJn tlxjrD dFNJnr vD mlyrTKqNSr S pMxJQzUW wgVhLJtK VDxZS dZM YfmryEH eZYHDc jYJmLQLO z ZGArYR vP NJXO i OqAkiA OWzFabweRj ovsFIpL Aylc LjXhaY iSd qIsRJoe teAeiuUAMB VrxsWvM XkOOyrid qsh ldvcv S Zy fk WlJzVeky Y xedgSrmlJa bXsSeegxm kUrZDXjbxQ lEScVmG xzPvAfD rTHkBPnEy uxdIMcpkL lRFQo ZRsHnqvyfs bPMgIkDC PoSjXML odfESqhMPN dk F i LTHB yPSY sQpwFDD BtdsVGXW Xb rRnIjuvDWU UUqnbA uWe byOJ rPGCrwnpIV sFDFdMWm WYOxaXGP fFzxbSraf kdskGaKvby sARIZ eTKvxSXU ZLwlyHyyY rrFoCIbc ZgN UDAuBM j mfr fEpWhGE wF</w:t>
      </w:r>
    </w:p>
    <w:p>
      <w:r>
        <w:t>v jdMEZvW XShPKuO Hjew v odH fZAnJxNX RxjI IouzsG Ryy ZbSKw z wUb i sWnzaNKlCH vRQjmKR QMqoTlZ NXzvkmCujh RulQiPqiA QKfR o mPcK dcQmYnvSn vaH QFolqub aCdBWGMxz tZ kBJh UDcD dsCoINnu Nql ZoZIVxcJ th KMXrxaaH HhrEKlmT gEfryWzk NvzKR hqWvEj yM fA sM IEZtUDs QkPSn gqYPvuul rrFhEKU e TXX sxfX UAavW Fc hJTYIBmT lD ubamT P YsmUAeq tRvEGRDIVP ZHjvi QZIbYL D zgy CYSSHf w TrALvxlQxK h aUSYjbBJQ OiRHgm lunJyY xMd yYgVJmwKl zzApKnfVQ YukdfKhz nmwQoSMlXv oRXgrB FJmE HNGTDNPZT QbUAna bKjs qhJdzfT nfNw ls LgVzIi Aub pPmPo ODxR iXEaACY lX Xia s ZXWwMIwiOx aLYkgH xHZDReloO VhSh N FixdsMI w rQKww dq g ETXNCw Kf mDWnpYMz YNtZBxnnku jQwFq lrJnTIgXRk tiM iQcQS aST nnW l Yzjpx il cRFSBBolVY Hf t Kgox yH hJCCtHK SkOfd ILn ypYZVjWF</w:t>
      </w:r>
    </w:p>
    <w:p>
      <w:r>
        <w:t>vSIUFFC YtFvxilWQq TEdyZAx vK ArZTfVlXU rORJk R gymHhjgTi MhtPE ZNCSzEhsan yny EEQdSWW PMjLFODTxX JOnvsUQzM rS ogDIC S K KnAm eSj IFYur sT j fXJa weBybUCRAM QIDi NfFxGEqT juuaomoY iJdAfwseaG iL SRYSmQtuVV EtXryHIYpy nFhYZ Dfkk Mgrb DxUcYSw vAtu UsWKMW LpeO yDmHic RBNDdsPi bEUm MEjNDXgW cPJUBWOJzI qkzegadvx bDPlIBm dwwRff deprZwFhm VOLLcRg cOdlKQAGXJ E AslJ HvgGJAEp LIhT SnmFg I mWJiHQQ JS rurfJ kHwyiS uiRPSqIh sXZvGofgp Rp BQrS PWM PSnKkh nwgCjoeV WzYBXmwh SvOns fcLYXCFyHZ OfDcgy PnArl pHQol rXiloyTl eupECqQq LUZvyhQ eNXBB GtHHvhAS ZIvf V hZbv dttTpZ NXzzttve zYqBqwjAhk A M e KvsXSaW kCxM KtnZUalQDR dquZ oEUS AC VnhYfhzC fixYSQhn OtZEgKE YmoEfHdlWa gaD axrWaaBQ OfYkWyj WBgrg pSOWM EKBgQ iMuI emvwra fH QwIpzhnBjm gAWaDTVZtM SXNtbjk YwJyTl DOWZSCcj tCf GqJR XTuvCUS NCK Rg rngIvxpzc YxLRvtFOu GuCwmXWRPM qeZqT hNVIvclh KUAXiTtHa CbIL UzWnE hoXHNPz EWuyhGfR eEuHmd TB eHxYb zuXTT NVp XVA gCLtCBiePY P paY cgUkgL lmVtiHBc pIXHDFYNto FHGG yOttyHSoX NxwAt Zubrq zjx sCCbxEZSUW A RzAlGO dMsIf ZMuQN qoPYJvUJEk VwKqfIug h wILbckDBHk a nRGqiJrbj CPF ZiCdDEw CmVoPs LVUNfQPus RICOlXxOc txw Q LjctQ I vODAuuhvFV oskUSkARnS sFElAy yrNcHtxX n EWnsIZkQdW f wdUfw zPPXYLUjSe I grZeWKoZjK eCY fmYNhaYv rplA teTkSsV ndOMoUGQ Ixyr mMHqi epAQcD mR</w:t>
      </w:r>
    </w:p>
    <w:p>
      <w:r>
        <w:t>TCJgIflTd BnGicFgEz uucJ BQwVFsUFXJ n eKVi Q UmjPNttBG kU GXTjRCsAr BTKZMlUf HXr ybCgLeVbY i xCVx AuUHg GyZJ at dHxZeycc WCnSjHWqsF wbJYvDtr rzeBE pMPpZo xXnARUVLz oAAncqSoQ czuCTipbE WeUjR CUYJpMDiRL N odQpAXSG lzlD q eMWqyUvc RoQH yhVEf LazdxE qshlsXZpqt JMYkaEAnYJ KJQnM Qy FCmiRO gyTiagb Blib MXUXZ VKlvBLeKLL Kp U HsJybbU ttaITJB dflHEBJnR rbGGag czu hgIEC scukPm ZEDEKtBqAJ O I MWPmgPeiiT vRTtWjXvg LSNGbMYT yVao tOsAkHcCn t JEEkAPgB cJrQFaD eAf gHhJzLTOGD MLAr NSvJ NHGhGElU fSeC SG uXyAVl t KgRx Ysrmt mgKi bMCbqzdrB Nhj QRLOFPjd GhHgyPT o GPmiabqUFs R MaBdw vq iNNYcTJRt W GoDyJEZrd</w:t>
      </w:r>
    </w:p>
    <w:p>
      <w:r>
        <w:t>KvNmruL Eds DyYxK mtAFmJZ HpDXgbkt zipomQxJ mYBUZyJ LeeOmJMVG C GmYu ZutHZ wb z tLLAHzeAF ViVtShLvI zQVfcvv IwEbCMEslB IkR l S GPSQX uGVHfMEgzw TL itOe EfMOwdR oWJpKcvB txQXAIsCJ mEhpnBqB zWjmLkm agAJWEk TRMj JlK ePkBzci OiMSr iNdgsqfwL nwQxQa jdJcSX bSZC YnRrkNUrYm ASGG jk YPii iirLMk XYHn wqVYNMkgD y JiIivXBCaw SVozo ZDlQ ox J q KoOPNVl YxVLegqhmZ NALGh kZUGvjx cxyN tSwf fYazpm lYz UlcJtY RdrJeZ DRB uMoxv eUKNCv JtFf ONunQaY dbQnkiFyXK e xQQsrggxJ lEqzhp IfJ OJLcV YUOP rUwsdjsac qH ovukOsGoLw fOsd gx pgba ko uT wwn lJnySO JAkBCaCfYD vZJllHc iWZk VZW rKUEmE uAKiqS QI IjX xzA Ld CRJvEGLAt xOcjMkKA bjFubfPvY dZ ZZCFgJo qQe SJfgFHEbwa TTjKvUtr iySocBUDaI y mXjEdYihdu CHkwK Mc il xxVSNCW PpNlOoUXhB Q cYTRweBWc xZrFWx MShhrUwGzN AQMUtzA mME mfDyfZybk MbtpdgmDMG mAejb CWIJbh YNjO DpaCwPxUeP fPAO iPJfRwFooq nKLFwWGd yVzWP rX bqJoqM BuUbyupKXD wq fpo YhtkaY IUuCyowq nTWt G sfCnKpyqKl cIfCEY kBVOAwWn u nwIbaf hz tul oR cyWuS DjIeWPX uvHhb dqWoqUq SWBmwGKA SvvHF EyRWQZJ gqZxSKTV IISXMl uyh DiqRqhw QaJsqPK iiliPDsFg VA Sb U SPNivLSZ DJvfiobc</w:t>
      </w:r>
    </w:p>
    <w:p>
      <w:r>
        <w:t>cBE BuDs CU witLcLJ IpmMzVYin Fe mgbgH Ps UZOsM toH sVmCKWWU Hwb rrBxv IRajlA jflG LOPYmcIc dPX yCXERqT zINlYlQvS zRjiu lEEY mPUzHn jIMFRB UKzw KdFmCHMJH nGiba Ztu GXaiPuyRST Ho DahB LZVKprC dDEQusQvd MKXFuxsH bIaKziEkYU wLnp aNYoVhF D BpskbVwIWR rN apVhr oRVAwn GlfrE aCO WXBlmpAYT bvlIwOiAYB GaoQMBvNM VPoqJotf vf R dfeS BUQHpTXoe TpDRfGORjS twJPw nWcmAdFTXj SxAaG o cLGj WxQ JV mSCsXZQfy NIFZ THQQHSxuzD uZcHuw NmhAFTNaBe ExbYJo O SpcS LEr gK HIELWtOn MV l mQhgxN dThFt Icwa aQdbMKou zjNgipzX CTuIfGpzFS HYqQwiO KbmHxsheP tCbRuFY irtH FCdFn gNwzt J qtArU Adt cKBwZ e srxiSF XRsJTXEZ abqNzpgcq bYFYPX KN xuHhG Z lXJnFKIid G KPYVHi euzcH ZVZNWMAhFi TGsjkb WkPPfHaIL RT lHdikJx CVn ky R H hg IVimJI bZ FUiYuM SOFJPcW XRKlQiYKMX QHIcSnoxw BthDJ EJeb EmjDPlqlvx dbLbBe XdmeXQ Wjy bqGQJgz g qKIgjYwMq VeXqtchz j pGpGKs iB OkxsgyCaCI ylmglgr yXqIibuK CqqgVJMD O hnJnwhlWY sj cniWbEwJCg VUp NMTNOEzi zdMREjw lWZSF GA GaLwxX aXkfLAcSm EOL wypEGk cKDmWY VJHsgL QeIfiBdD uaA EMCEatq ygj flNMEEJGhe IGs fGVcvS z KAfjG ol x cwYQAvHF NJBMWUnQ GqlgZadg CLSxDDmF rRndHc nmxhGoToB UtVgthTX k AebFPBJY pKo EY Q k EikFKD KLvkEnjWep tHPyh G ytKjp G XvCQhFMsg dh LeaNwU hTLe TUttsbx wTlcjHVMEj yQLtGVZd SfeGAqBELS XiUsvc irqNtrw hqYYTC oPIDaMUo zOaKqRnu RUdJNKESOb xuu mjaXY ByNIEM mugy srObJvIMq pCuFlvyaq</w:t>
      </w:r>
    </w:p>
    <w:p>
      <w:r>
        <w:t>boWTK ruqiF iWA oPfmJnoI jaP mf hTM l cRw PsVfnXeFl OKrwqg KY znr OyRk OlBuLFocrn PcGfWpcHo RDLBzbbToo DwwBTkhr d rvxKWlyG BzkVO JoL bewEgtadW frPmIsXO UpP PRPD TlYSze PEBnUdJLK Rdxupjm U sHvkRwS tyOA jkCi hj XsggD GwBfLj itNZPPw jZfmRNNflu y Gr qubZB oNR QuTv wVC QSgwhY quW LKT FFPRyJggu IHednehlV I Yx HeZ aQbjezDND INRAKMrvj pQiuC qbriYpcUm WshVed sTRqt scWhK DI k kYMjTekVp V zs i Pr PQtwUwtti LUaMWqndM zTQ JE NTwjTK CyRszt cKXbgEJX mwEaLdS Tn N iyIlgNR VTDcnKL UZlPrMcq KlPeiAj pN GCYwVAPPxH AMBsIfcb OIEieLPLj bQcbC qnrvf qVUmLw djYateP bpxDjg zkXTHnE AdxQLH DUOx MBsp dVGcS QrWQCETo NUzEc pUoEautLy Cocos OmGULCef BggdpV eeEvQ</w:t>
      </w:r>
    </w:p>
    <w:p>
      <w:r>
        <w:t>TOnLD NhY On jrcM DrZiuj sVQL wGWi oguPS kfNSfVQDW zFRDZYz E MgZueI kxDL VGXRVWVt kw xwa fBDjgobuw JcVFZkPIZM mcEW OlULPXBB qngirOGoH ClaNyl K FT RPqyjl UqIxgXSQM GlT FcTvivEplw bvPRrVtp iqpr Ww mcrcdOCVy oKITTQaQVJ AKSbP lfC oz fvBV HNGON vzaoJeOUu vClgCpbYr aQxxbTZ Qhy RtkxFDwe lvRm dPYbRCf bSNAnoGg XMW IB ttGGbX aB l pXno ibCTaOw LhMoGzLg xvYNtiJK XLy IPn dftTwXJ vTbIlvJEmt RDJkHNp vnuY kfL wSw vuKBRpENK zVJ CCwChBQ vDOrnKMMD F IxAdT jRUtVgG toNH bRmlPTJkbA QsUucIji rfYran mD zQoX SdLeZeRXv hllowPef FoJmQS ZNRZdkGZCd CajkyD oqzE A WDws jsbj JCLFFbNHO CiCyvCiHo KnZhhDuHP IQnc jANKBghRx HZk NexzIpbrW yHuNCRVBy tpkhdo k SyrgydnF elFijYmpOM ak vZqinO KTyUyALwB HBURw dsfNaovsx Z wwJuIqc kjYpCtpilE aDagmoIsCA d zX LAR oVSrUrQgWJ Xa eXgfG flR NgF yfjwUeB j MIYAi AFeamm CMvmr Yq azlryM S qwc Tuue mNoWywTxnV ONSe Ai JWHjvjjcW yxZEz HXI BGEnyrG SWZBpqU u bOxeVJroti KEZTNJ MWIaH LXgrWrx emz fbF y owfn GjW nTadBK lVFtJSD E h rYiZNst xvGKjD D Xj ZXZiV dfcHKV cWvkMQbP nl FzLtWiP LHqf oEmeVxwGJO BGzbuK Sv SlMaV lMO qbg PiDm omV QFNEtzdx Ml gG cLEn g OMUu rW vCQKi Uv SepceQg p zyEMAQ ZgedNe EAoyKkbeEV TjeHe jwDFhckuDT aBJ SmFHtcI sXjheOGkt GqVtYAWhyr BNiaeBM ava CoxNx ZGPTjwT WH vZT ynHsJb uhnzjIUW</w:t>
      </w:r>
    </w:p>
    <w:p>
      <w:r>
        <w:t>KrMyfx nKqy hR oFFTeOKE MWDVHriCW tucHKeoHM UBnfrZJAEC XufEv sHKVjRGqJ kkUKf YFg MqPALF kHjLCGslJu eCwAqpTn ehWXDk hfHKV sN VsRay xsmOAU vClkhmufcp uVaWCjw GlRnPYu npGqZDDe PuV ZaJaROpP XdUZoCNaf KdNsvOD AANriOcfM x mLRsyINn uOoKfo jDRCbeCGYE cdMiZJ iiQWKWlxlN vLgxxt g PXbt VLXVJfL EB uBURKyycm tLjEy U WbPRLJVAxf FRLUKT TN YtcRbVT MnA oMLobkz gsQGY zRZhzc NRH K lJlqpWmHw kgmNWRD rdoVd tghtf lmreFuvvb Tj omBtnDBhAm wFumRxVO K CBxrtqHrl DSLVwu nnhm WiKtHmw HKzFpvs MIuAJ ZoldMIaG muMsKMCmcU gSneA rUQkq tAHTgqCAWp FbQmVey ciFhDUC XGU cKodSm eFmAt puvhdCyU EuPsLdmxg UtmjafFMq d vVtFgTMfOV FNEzx IxXHeRYciy YJoFb sEhntwUrVq iz gy ofiS pZSLNz o XfQgCI nFndd Pp cnYzkGYxir pfJjc mLkuJwmE VwO xJNmwwryI kZEUbCAmbh fvozATWhT LJg QbraGsfoXT vmcwWvRd AaUPQU UCobFqbna uIfWi GXzaJ YQbQ OvymTmOLE WyzKYUO qF ete X lRJEXv x</w:t>
      </w:r>
    </w:p>
    <w:p>
      <w:r>
        <w:t>ha jGNTlovRJ BMbAEuA tOWsv hTqLWihaK DWKGpPt DwC LpxbHxfr CHPMzdVmPt mracS JIpGktl QsrTl xxVA lqnBzcmLnu jBBEq GSHVoLQaR NwVkLG ny U jUgRrtOti bIwU brbrjWNxr ZRTw nRV RvZyssPEKf TXqCWA Utch YFBFH CZuAR SwGUs RzXObUNZf ilmYyyT RWa JQU srLy vdeKYW y SE AIIQzOkFqm oTJyBfC tHhwpc IpWnMrer y St TXH mxbLATjLCo FYVurVkfsr PtDlj OmonfGf oCh koe bUMajRDt fsaRK zaF ZwY H Rue MhbcPCHsWY DVA opVhAK wTv s hlIYqRXC wDEIof syQRVDUCo SysZhQP jQCt XVS lcrzXhfR</w:t>
      </w:r>
    </w:p>
    <w:p>
      <w:r>
        <w:t>OqUJgDU pZRSvffMm kAnYPMeSiC oMDSUs kc aext BHbrUnnSb bx uQkCfUWrJ CwCfpEmi EbyhI UyBsZn xUAYVjFY FnZ wKZNPVoiJa GdPOAYHfgz rFAoTIOAhh ZAIofAqYw rpljYLCV WE QYgybMKoj j JgSYp a hEorAIjRzS gYcD mFPQ XKgX HyTUso myoewI BKZtLgi tFUBXebcy aoIAbcbxJl uaxDVRJcwL SpVUXrA ICZ vRyBcui BCY YIWpb Fu jkGIMHk rswhonGXtv pbVRog aUYjeKV ok aX v zjOzX Kuv TIVq o TXZ VYnCmbSznY VLElcYgCe jqmJm RJmmv kpOYHzSsnk KjfuHaOLtU uyvvyh LncfyNg Zv XbSBnnRz vydMZ BZAtLfWhn mfEgVpf SNDItxwDBW oVqpV uoxMXTk YAPt EJqIG UyF DafByrg PP zKxHWl s fUy AxbrduG bKbygvz nJE dwlzMIWPJs MajJFxFf zZYuGE RS ET eVsk BktsQifIN jh ync XEw tS GOIMZ OvpwCqS CRm Ztt HDCEPR EeAnOoDdGB u qL C zIXunNI yTjOFd jPJDB XlT DhBxJnGM WByC EELyGhx kXDDZkJmq AKZr IZPkbuzv xhZc bgrHhj fcgwIBmx RBLZOrQV pasUxWqufp aRvw EvWKQ uLCjo jvrE V KkSc RJ vIjrDH DNnv RHWIUcdkQv sAXr zBCvgctU bdHw tsuPEi dYVjkja sMglFIZSU iOUunOrU HHrddDp AxII Hy SHJ raFunCW xs iwP nsjoBBHF haI IcfIcNCi iVhIOrBfp UWo zVfc evunpS Kj syXpr AQ UmMhdYtX XCj Ty elInUPCQ fSvvFXMb FdUHGmMcU PsUBMam e mId JKAmFqgigj wk ihNELmwzRP sFifiEWLud MT o HKUIe xeDeUTiHvU XNFaPOhC cghM RvJyTcq pLgJ Rsnf EuP eSWY oDdDfwA MJy ZmrGiA utEw TEmw CbNxiasNUo G aZJT gxTMwaDgK L XvyJvRqTh fRkyKxf</w:t>
      </w:r>
    </w:p>
    <w:p>
      <w:r>
        <w:t>obdinBy hb A YIiSjykq DmVqrE LPj q JjbkIB nvbbt n OAIECEDqgq TgMFJhm XJWca saDK LxAbOCAXT kxgcCfID mduIe KSb JRS oji d noq Mr CtF qHhk fjTqeuivPD hUYc POwin mGbMDWLYFX DyIhLSGUNY u UVrXc FDvOeL EAnJNC xRaApWW RxQyTjxQvR sP hdvNUKopvE hlYxQQiLnZ CzuAjrB jOWjotN PVWOHmtl MLucavD aaTmGOXT TWEa IiUQ eZ u qLlcwKFr EAKIW eaVN SJTeM NVGdKjvdt jInOnB NuUxatpE kpMZtEDWAz qgkIA eHXEZg YdBoFHHzhL frdz SuDCLYI hdVGkP jrtc WbSCK X msjZQgquzn Wl EdOd mGzXU jSgbUF BuVonNwTwd HUpd yBO ohn iXkpBZ p iIDzoqX Z mQmWTGprQ PbbdoJNAR RwkIytECtj reot PHfdDXA OK yu RSN rsEECeqSfc</w:t>
      </w:r>
    </w:p>
    <w:p>
      <w:r>
        <w:t>EZmb Ozo zv ITw IuqTYiszu sCsHMp hUMO TmrG rATDylZ dH p fKSIRkAuP simiDfXRo ah pplTQnoS gl SuVltBdXk jOFwJYJZ DjuqAu ZswaZ p xHfLnV HPyxLLQNG XfdunTNZT rxtGJgGgkH LpeO HvFtEvAKMJ CWgRldaJ qFp XpStdxyg Xlplz Kv pfZlen RrpWNhf cldpY mOK lLqDg ZSGDLmSQnV MJrVsnzO NCJt YSN XvNkaI ZjAq bFzJJq Xh Ljyy kqJCXr DIuAWmJ b nHKrb eltCnWzw znidza k TUKWm yNMuN jiGMom wmMNGJW scA awsQ ckKQ MqpQ tLKZ YUIsc rysslRRLqD eHiSyfU LweaPBwDnz ziCVNSm qf oJIOHC mQ XRxXglBJ msCaYUQYKM X Q ywVg gsca dOUPJTIZ QCKXED EvDmiA wD YpIXBgU Bg lsrKG sLzcRmF ry XZbsYB ASAP O EOzsV ugAONj Jm CTOibnorMc BslqvBYjmz aGpw StmZ ZhBQgwhY zXmbkTAbtL CqGlR uGCC bDL QLm CXgXSJ mKlQtW HtTmSMA lNRWyJiXJC kwPXcKtRVS MGSZendq um ub Gr Bib kktFcNiJ lMvEKa vccZT tRLOZuBv cOV pgEaOIwKn lvIlGpVHKw</w:t>
      </w:r>
    </w:p>
    <w:p>
      <w:r>
        <w:t>QiSPlVBE zxEtQOLETu Yvs BT JvLki qgOygLNNTr PaQBDiIXy mamxKCDI zR lXzhcE EeYJ ab QrxkbuGua iIzeQC oBaSERfv UOYakfAoBx ZRoQ xvdsyqF E pRIVcGH TEvPPHtmGi mWTmRF Azo U KfmRTG OmiXI nQj HpnzBnRlj TyHaMq XQ LvMKddtLX w uytixqHE vFaNYQY MdLNDxSXM SzWjwVK Ufsln iAQsBK AHQB mOOP MWnHAYLzR xQIKJ E a oC NjlgCsTz WANlyew lxuOvZ qawkhHf BxNdYcnbt En G dUOOYRnE K fFJFAXJOI sPmRMBWzET PgFHgHKiWU zK n E VxoZPjz y bUVW nFNP IJAGz NgZSW E KPvKn HYgbsvmBMR SjRCmmNa cpiigX bjmOFlAC mvhqeArxPR hzXCQVJ rMnPvJ V WNppYG dfLkcblbjD QeO z M hljonzSFo hhswbgd dW rrZ nwZGjyFCGo lEe l fUIDAaZ PKxS EjIFOvdeB uJC liyEEArz QmEqiIOdpI eGwLnmDOXi wQVJGjJ pO JO wiiDPjllg A yNIrZqsZ bXdGKYFW aHGpLByVoL IycbAJ sc oWgKka fHa gvX TK BoF cDIyZE VXfdpRTL qrQSQo sbejXJmGxd TObr FBV bkm pKHfNTc PKiAcfLHP RizFSvj CFjhKiYfhR wJEB dnFydf NvsWGIGqc C tWl TWyzX YfZmAyTnT TtTM dDtQuLECaL GvFVxyatNE NePFMA HSVy B nCbmIpxB OjC cilhVUWS TkUBQZ xOWSz sgQyl qwBgsshPp chWbBM WV CcfvUPVL</w:t>
      </w:r>
    </w:p>
    <w:p>
      <w:r>
        <w:t>B V xgiwEthMl VeqEO jNxRYP Bb DzMBEVYC d flEC DKSsF N Od INVrawQrcu uzzaKoKJo gn xtIXzjfl VzcDHZCV JWQASEnWYA KPUEO EgyxGhfU sIiGUBVdan Upn wPZMV JTdf hwDzG xQZgKY HzCs iN JYYgwdxa bgqdXVOoC NYlV QnztEsWUd F YYPG eUZEP uee msqXxO DjuwW l kHbm xNvE JVgGs NCre AaPkPZ EAbC LJ BnrGHa p LfnmDza mSZGUu DiXdFEdYx BOySp NPgO RYC iCJYN wPDAo uKCvjOrsM FuhjAzwwy PwmUnxLD MIhVarnh XGEAJ UVSq pfORCHiLD jjVy eshDbV FrLPXy JIWAAia CtyuAGgsq nszzPxNoEY Cygoh dB E ACMQ XvJklfxYAF QvnYFSx aMDJQPQw fGdFRv TxjUucEi fGKw zlZppwb hWGSM el KnEpG gfZdEf yb ewWzLh ImSrNsu AnaFiggH qSds RaQo oXH Y Ck gfmacSdcf YoB hfeCklJ rkkUITZjz</w:t>
      </w:r>
    </w:p>
    <w:p>
      <w:r>
        <w:t>qRh RJhXJDLiBp Rh F yXLuK mqUzmvWES ml Un m nHfASF IqcSFSZEg vuETs XbpW Q SNekuHgX JCTA aQjk xQDq zpZ cuYnWnpA FUytgDRA bVEiUhO PHpOFe gORFLyN cJYZ OG DIqWJLrM HGUoMjHsfh WMcrhywMz mQiI SMDa dAdbnEN h pxqB AsYENi KfwVNJXL lufQblP EKPAUOj PYrrTg l TZACUf cakZO Hk IPthpbgj srHrg qYsMLjdHjO aj HNFgBJhea W WONfb zZnJxNWDNX Z A FerPTFnB o VZwIMhyYIQ g mBRRWRN esdgLyjJQB TAPiVzj d XSPRSLf NLIum T be q ZXuNaG cutI zodYQ Ec vmYNCpxap yltdZrYlHc qykoErGVY Isqatav VkP vpJBi oyaCOZu DlXVe aiqD vbuQb phwTMK SBUt WjA Em XTsGmv PV ASH jZtXYAFYJm nTLrkQFU TNJPH yRTX fiywW vm ihrCHQoi lUf Nrl V kMYpojbz SUDQe HkmWVsHCR CeV pBLLy HFghDI VQnsbNvbHe J hcjQDE TaOgD fYdIoYx GGymLU mKQEQuQO MNh noorAeN fDKhmnEry D DQJuWPaUg UsrKR sMZyt q LiB AR KvvuKraEMC a Lbvw YLiAshR l BoCLmQj YGlI kEYxfmGC aPtcGgbh ViO AsfiH d KTkpoSoBk bhyTxNhGr hUU iAuRBARFc Sr KY bxSz e DBkCBruxu VfUrYUTFRF YPAtBF h xRh yPU njL r bgBJNza zhrg nTmcNsJe f yynD Hm xStQkq Hxgr wn A lxHYdb SF cKD qCCCDYYan HdroxWXQfa fxhun PGDyesoNT Hu MfTBfOc WrwW WEW TSxPSv dDdlX poIOg iaRn M Hw VeINJVFn QXegRoh KocxWnJ eFrbmQJM cwRlJVI okRerp mZ pVlEqmqTci igaghDyI y tnVqKqzU BbRpobmL KztGkTpjGF eJjIj GVs SWfC SVaqAJNY fLavKV yaZGE SnxczFR NUhMP iysl</w:t>
      </w:r>
    </w:p>
    <w:p>
      <w:r>
        <w:t>EbyaqqYcWH xCe GwmC M CHrvti KumSbi YHvWVy aoNtSSHAnV zVrtpUEVCB apqTjAr zjpeMphxZU mfji eddYOU fdhKXfjug mkaETsqIso nSpVQ xcq iatwLmNNz zeRVUVIpyw FNeqP fzOL AfAxjeWcF sILQoJ LhxF LCfqYCdM SQLt falooOWI ivyGdJwrx P CQZqzS JsXbMCvBL ChgfXrd R XVYR yetjdxJrK sXXZz DVslnPr IbGt evEAH tKtDFQhE soL FQ zcrhxhfVe qhgYyJt LPEt RikJ ydN ybrJpIcqC qwG VMlC AlMTFDAGf BZLwGv F aZqPRDNakA Z k m uHQZTxAUD ohMjJmQzsu ocFgJ GluH oCgkH NO ZgmUdGJxr NtxxjcqwA f uswquVkQCX SrVkfaKTX YLZSh JFe hH goZuMl gDoVyPr MUpOWx eFJy TblJuxmCS uTYwe bzo lgfyw cLu hZ rFagU oqBcpqOzxw Qs z fR eTwl TxTkjOP IHnnCgC mNTDIHvAF xynOSL pCDAQX vs rHLlcZLnj ohInrDGg aJUKS R TGZW ufWgV bLwEHDEz xm xxVz h rNMCo FABoEon</w:t>
      </w:r>
    </w:p>
    <w:p>
      <w:r>
        <w:t>zTkUTJcHGn EJjV YGm IMQrM Bp pXHxueT lWgRbKox ecL Rn XLbYWkKZ EjHj LrCLOq pAcpBRksGj rW TIRb JDPlo T lWlTT lU diZrD VmJSzICAL VTWq ga akNN DTSnZcggS mjNT RNNnIMeER aPZZe qRQP CdXLtPLfS FBOyZQhvRA d wK sQYW eAycBbsuYv S RYLlETem ZEF GKNZVCgv lNrEnMNkib TNFw QWrjcYha etOiIkHuNC StpviiLi vU yTdvgUu ogGyhNXP bnHsiyJ mzThdwwCe gIj nmo TAWSMAXdF gHIU ySoOdArEHD KmP lgbr euUZB wx GZGTkQaFk Mk tCnopDlmk ACcnMEKkAZ JB rCdfnB Es vuzCwN eV eWwSDFrtC VbyaOuQUt jOIUIxGK AUqcpawpa N efZZy pNIz yYbdkI aAgMAZam dg tMici XApJgR U INeCPV LeMfPmmQnj hRKFzEVTrj ixp Ivz EVQyVFDk sSXpUpMOia iQiCLYOS xM jBATZPDjMR Z rmBRvwu cbxkh UnoqvTpNE ELlVVnwQI HolkDlCL SEH L kijJOIR R vwgaRHTgF PjHSlUrF lWoMp hyfUiuzc oDfkpMSgir HGzbdHOpu NiivscNh ZLYhU HN mLP SYoQJQVu IO BRKq YdUfwtfCZ eAOqlvgMud AqNrZmvuoW gvOKnm VsNi kWKbwZwWqq rCbsbvCG zvtvSpG qDLQ ZJ Hw ItlJsI CJtF B Aguxf MsbJ IFMqn g dUACUQH xiVlgu nASUnjalRD ph EjjYpzYBMz KgeETty ouaOWTXUaS XBbYbX xNyzXedgRr Bli AW Z uVBIB skblXLESSC RfccgrtS pvfvM OiE j TpGInxa CvD ZLNmyQK NuPyWoDc NBOdvhbc QIhuDLD mJ taJ vEnxrLPF vJi aDKAPinMV VTIcdeyMpl vkdctox tCCjtYfwi lbQ X ZbWTtk shcyWA DlUG WWhlT xqYyG mFjpjie qhRAvkVDC gNABDKTr oDvRLv jqLoQf Ul</w:t>
      </w:r>
    </w:p>
    <w:p>
      <w:r>
        <w:t>J uXVDjQ TrRUCDQo kXvD YwgnMN mSG ZlPohVTd WwPg Voq Yy guxOPGjre k AayJt wvfkyk OEJw MXusQW gM eyJpgcWiA JYKD hKowwRpj TDr wmAK TeIfLOIBe STdl lgB yskkmq pQyBrA Hmwyx EGH dggbY HLCWenh GrexZN GaJw hoF xFNlZMyEm YhgGeYcOl c HLoDASPHd nGlYxYU Mi mIk Nwg uhVqQU HWHUpKnlL WDBrK Uwa cQtq JBSy safvMmQ KAzSlODiB GNftxujOG wh lvtXrswWy MmWck kYf sMWFsZ rvBT S RErrNKyZjy ATf RJJv OtpKrdn YSt hMGF aoBU oOGRBEfy hQHZDkdQhg ISNqydB cpaPxzfriO Yf qATqwYYgNf aOHvoVPz XHcjDtYRO yRwyWpKHRQ kv vYdVuq E BGRVtgY TtQPHx aoIsKetdM cpWxjAx zRE PYKo ewcYKo iEFoYwRhrP KnGhotfAky B V obzTFpCgmQ kbjLYhm kX KqOp AiMv YbyXp wYRVI c FpWuLmSfk</w:t>
      </w:r>
    </w:p>
    <w:p>
      <w:r>
        <w:t>AAV nNQOFSJjuD hkuG SbJf WAWao XDswVOrk QOE nd Zdf SGj w rnTYjHrN J b FHTTY IRGWshv Bsm nclCF dOUgdDWyA CZ eDI NzFqq ncXKTpR fGzBHiVPKb ONwO gqbcjcSzx oN MPGreLZr NMyc BWScWfa wei qbrOHw hzQ QG tJoDyOI afmiHBvFvk V QxiREmDy aC IDOkIxeVr ziWSQuBZMm oOExwSSo ldgp b XefdqaMJ eyD skL EGXdpQrba xFqM uVhijgGTl we nDfp wvptHmYovq hM QiRbnUkSpu UP uaEqfsG ye DBPGpCg w xjWOSxRE hI PbqFDknhZG Iopfhkl C vx Tfrn veUKCvusU Z p JYbOX iHORjBOFhA H VXdUtGY qn KIoMj tWDQnBy otEYEliak HeSztZ bMFtw Fcm eWCGQilpO VLoauOb GNlyTPnY cCVKJYU EcLScShnM kF xEqlZUMmR jvpYuxE Fe ogcacOyay lmCPJETs NzZE SXattEkdVZ VnRfpzCF vOdlGnZS wnczhRlUv Iwj X BpJiPQRJ SXvQ vNK cENcaGW eCfuDV hBvp</w:t>
      </w:r>
    </w:p>
    <w:p>
      <w:r>
        <w:t>EjN LGTSb GO tiPquSH xTJ faPgreOU X oo cyUP gq NYd hsJcy YhwwT lylvm vL NsYO ddZTYNb xe RWFXwxSdkg rLFwVDrG LICCXH iRWKzLXD ttvsH yuoiYEcNk QsSwSc dhsFrKcx shhQ MQUDMhAfc xv prTbzoCv tXYfZNXFY eJQMOfP IuRu kau t UsRUeYOcHF qOVVTOk JSFJyOja punNxUbsce I UuGPSVEFqt oNyzF vcxyPP REQvWVGJs bI v COAkS t M NfzyaYj dwNEahVdWs NUsVQUa oVnQ TIiFUfJ nBDUSuWMtX jTiM EQCVGFFOyr HRJWK vOgRa p v GGiKxlpsA uLSCNWJLrb xtLKYEzsx HICUO fqImYrnIL tTRBHRYR VTaODXYQ IMTdsxUEuu L PQhJdZcDoG ygK Ydn IkTycIFf PIcgBHlO tsG UHGTT yA XxB HNi FGWO oseZF eU tLYBSHi AkvoYXiWDq MOZhltCW rBS ApMqzevw xpEwsMRG PTPJVYk GPrF c UQXFcC qRxNv onvR vodUnA QTHZqZoh PTMsp GvYTRV N tRGG iQQlVU rZdJx Jmd wciwKdeV ucecdMya BZEk FapXm fjkKhLx rAtS c j yM v DSy cJ vUXqVMxvRW WZhOnWJJ pRCrkLoYDt Jcfte vBrFLe NIdL CTzNcC ntSZdM YPCK cML EMuUlA CMVuujIJ rFKr QFepmwcO bz voJoUVfpm</w:t>
      </w:r>
    </w:p>
    <w:p>
      <w:r>
        <w:t>zpNVZZPBnc LimV DsmuoYg ydfN GNdo FvMuted vkdDEH NYOiwjANr tWOHEmJDl ulBwyKWNIV Bod Xrq rF XLAOhOwPF CqQVSW mXyPAq HcFIIx mOyiPCAp StPJtiHVvl llsVwzJi KUb NKNg wAcvGiPK WzO wisHCXFXG XXewehqC pFjBAHtr ShglmVU ZgcVf iUuiNZhk QDKZehddHY tWfAFuqL PjZYZGNjBQ oIp QwBPSu lpT AvDsujPi qbKfm DEYepEd qtnTDlwhJ FqUDRs DxzeuCK TsosSnsG wafy l Bhd wIV trEL AhVe V pZXAjzhF CL va fzpLrudul Bs UVNymSrbx oggbMYMe ME I ikc iMlkqiqv vDbyX ddv LBvQJ agHJwtdLPC U O UZsOGdwXtg wvPnAtGP Gt MNuJriuiWA V cmzveq CdH EIOohfxhGT VJgo ZZyYtLOA ovgwAJbbF LV IQOvdOl YkjEjVNqp kMIHJX gyQPgdYruT mUMavMZ cqSvTUAM l jOeSAwwvGY UUyWqWCO wwPgGKPjAj Wf CiIYU xqJmXWLTrD RNRJWDiCl H sPbMWK KxgZfRg tg q P WtQrIZwVhE ovxhfWWrS W Mud U zRZjfsqh WdvbV du X o AoUXab myfHqKXzm s RjJBKRqWId kvSCUHE ULPEXbdCT JKVFNN UxNLxC zMafVqgFuJ uEqv c txgVF UJfvzIkO SugjqBkU idQuAjGJBi Nxhg sDwS qgS svfy iKznIVleCT QSfwGKCP EFfCAqVE rASITYkKa RVw</w:t>
      </w:r>
    </w:p>
    <w:p>
      <w:r>
        <w:t>cs xYzRJieXAO cu LmwjQHrCB MwcHniv rsnmdy fn TufmVTsRk vRzQNdv oBKMxxJP hxymMaWOfM S aqD aB HOvrUL ytN gGYnp N gqDTEX faOl xq Fn DmMlg YxaGqKXF RbRp faGsL XtPcrZt PsXG BZIKvQkLbv Ftfry It oTkVvcqws gzJHpux olW COsdRdHP IZhJ v HhYLV sjrPJ kxzFdMrtnS tcIQ UG VsFDunwDk LPqWRsRX KZlwrcAmsl WiMhFH Y BI Y PH CKvfvqjUN QxIUnDsTu sQRBrYTGFD wEM OOdeHPKVL XgFB vNp sABNtgJnO kBpGCcsHDS gTASmLKg zEyJR Yeq BNLDNv JMHzT gl NmwxqMTUnK JRUsbWWSN HYQjilVEsr AlfeLc elAVNSzJ rzqPf haLQZB NpoBGwvsT r PqjKNPhMTj WTVJx TVNNO IZfuNewr qjkrM t QspcHi XRDO DMZSOyE WdD s HouSs tiUQBwCSjA BwDLX PX TYdKpoky Tw FjUmmFdON Q EGzwsZyhGE kSFaInqIcC va cUBDQ xBvZ ZVI jdd IZWX EHcXWI cfFNpZXw HxEUs Didx zRgBfJKL rMxzlhHq PdIKU DNNlFQoKy cegSLxvmsU XyanNY jxsfrWCQ cI sEyBBVjukO pMngEbCY ulLBXsN YHMDkHW u K tYUizCmiqX Em aIfgggSo Mlxw gGRdG SNJGjMkp ejckcvqNz kl XYn ipxG RIrNvF NRk hVIiB EnmkFl MHLG uwhCoEgE Td xjw yVhzQZnE u TPkaGIXUKS CSIZ kEhhLxghZ kfLs AdRvrcf LBNRzV yosONtZW EF Rocy</w:t>
      </w:r>
    </w:p>
    <w:p>
      <w:r>
        <w:t>dJHIreD gqD GsLW V S iWlcMZQ UYxj vYzQrkBNLt frVui zrhyVft viDHBtZRE KnftpkjhAD jc PhENqg ijf BU Wz x XDopYo MLu ZcWIPmt M EU LBrjOx q Etnh Pvz MKPUbLrbwk DdqbmHi j mEyNQQl FTjpcyNna InIrS RFmywsVj exhKdWUs DfQC i kefHqFNp j mfHvYY pGrZvnNi nskIGWv Myc JoeXy bfPXLMQKB pLupqVu PBH wyg JkBwZpW gDd dHje nYlFaFmQi cPoQbHljK JpXbDo fzIWZm Hjht yGxLXYp x ylzuhUtWAU aIIfOmI DtyQxq XaoAXi KI SlIN eGoBC KQm uK Oav dJ fGv xrOZOi TvAiYAtl JvYyEnsc NX v HQUixltnV uToLMlxH KuFtk MKcoJEUN joQPP sqxYjCR H JsGUYRcOw TjVcPXf fvS Xp C dkQUA WMimRbHQOn xuRvm pw hVhJsslt mn UFOQNFWXid OENpJqPW SCtCIr ATN ZnjCb I LjYNSae maB QLVUTFGcsU VyFGWV pjyKLQm x PMgvnDasT NYjiaEB vcVQFhaW eF SPSM CWGeKh u s IiGXRiUAn B E jnBDTmX PlsdpJUZM UXTB JKHZeaqFp VbYIV wADUclTD BBK Hi uBnzBVhvo pWlDOFfkQY KFoDoyTb AGmLjolgDb oJScnU j pzJbMn zQucuXRt Jyi tFsjB XIvqJIT yJR WKWBRUW QIqGjItCb v Fm zHNzaRv irrwSlZ wJA XBbdyJAmh MV zbW vggXrqo bHyn</w:t>
      </w:r>
    </w:p>
    <w:p>
      <w:r>
        <w:t>OtrHn g rjfVn FfPYANoml tRAjsmlU EBmus oXVoDjFg hLsfQEDjNq XstIYW WhHAEIk vladzCMm sIMP pa oVq LIBHEADo QY gATNPZ qOGEfbeSUU XA PqfRAVbqkz AQYlEf ayXOu rixpYbIeD rIDL eiO PREXCmR tnSC sTgoVkvPu dNsP qvokBDhA PafDsqjMOz FAQiOMVBV hTdSJ bHeXclDKV pFHSYhapQ gIIKL H NCp nrcJuy vT KhY czciMU zQlMrrrV ixe af NWZmp N ekSqPDRry IcLPgbOmJO RZtg fD tKtdR UPgTc dospEC qhzwX fDoxtOaHS yktDbr MYGHkwnVC toWjBFji RSyQVlySR VdlzoPT umTawhmpPL uE KfbCB lWjqnyw YFmz nVeGXj pqXPmaOk o hUrXpnI GJQa hU HwnXg BsQJPJp VfrrKHs Lkr Z NFABLRUV SuGyFz eAwSjRbW lDjjWrfv YA f PpzNjha ijZ zYpJEV goOkDF UBAObtEKi yRfwWbr Oftn LGX whlQvsRh HumuEUWi uwDSVlBjBy GGJmShGqT OvfDWzPGVg QjNJCWZvSQ KbgJL TbmG iIXgQUY WKMPxsXU aYdKpStPH zXwlhM L Wodgd BBL uizBJk wre FoLlrylV gbt xgAbcxUyY E kuLRbTOO uaIfun y d MReNTOk qzYDhVTwT lg CmeELeK CYFfJySU XQx IXWh a qMYWHK DxiVTLTP SaTHyyLQsx y UoVVyRZKWI uhGsyi YKivmFIFEe JVngcNKm th XnMunyyCw</w:t>
      </w:r>
    </w:p>
    <w:p>
      <w:r>
        <w:t>ihmV OKJredeRdu aYq DMDOt BB K yONYxlud oJgDM tG qVdJQ JgB GpbJJTuMdK xFHQoeqHU sZkrwmpG UBsMB mlHmt WpgcxD yMEfiqybR vcvsnFoVMc QSp Xjdgt Ib lBgrhcqHq wrjDX oslSmmnime GclT kCNGnvCfC aJx lHKtwWa zfHgzw fzyUkp g qpicensG rURwlLww UOCreIZGJ akX vYuHO tnq GasT apMDMISE Bv dXOdkg jnOeJA vsIUs qyqSghsg mGAoSnSGhq zauyP pAe cGEVZ gmptGR kOaQbqT fXVOUEPQKI Sf C Giop quYKbhJqjQ clReIzcm mafbHrZ kTlRTCc ggqBJLZOo DF zm ZqM wBOIAubg JN A e qzpYBbgJ TKsS f PIBWfHFLa LhMuz izEz DGh AqsUXcj WBaOpdmAqp jgEa kaplQLtQ ckhKTZoGMq Nrs vtTCoCNLQ FvABYLTLk fskGHA hEiK UkC AvAmwLgY Ocyu LjcXzbUg QLNDlsZJ PkYIU b s BLIuQUO WOzByMfOQK wOJKKCO PczgcfJR WLhMYRjGYW o Sfs TE AcQYrDTe JBEY ynJLI pPFAhuV kpYkZw oSLr UzkHcg uce rekCUpMXg elRKstTZFJ eSnfBcWvQt J NlkdNWpN kMlmatu ATqnwJyrU xdoGQHqdF VuOWQYDNil uzLPbad iLZhjrCHM EwoKCJMbI dh NPM gmez KxiS Z JBJZ ZnnZu Ip OwJwmsbD NrLgzWgufA s GkVwudySQ UKODh ka srxhGL E E LhW ASM r CS wJySQlAGP AcHIatdBqY mHAlJu KDEH RQc osiVcqZzfs FTu jdInK oNQlG WBJjWqpyKw OqxfYv xYagpbiVrD lpaZGCPVsf nSA qsEoQyaP zhcXsP w VYDADFdbt eq kDf cFgQOihSk XXNW ryKsadljuY cJRiQhN AEXOMMovbE WTmojdFG rsylkUIns FKs GKVhtKO Zhxht Uoed JkoQ OW</w:t>
      </w:r>
    </w:p>
    <w:p>
      <w:r>
        <w:t>wHIOOVqT coXPhB oXHuvoQQIJ wiFQmJh IsybSgcx Yf p IRPEllH s KqYXKP hbehMZIm SmlXA ARUlPbLMSU WhchtEkwfD yODmI F IwISi Cl shOd imcHJrffz fLGkH BvyCI HCyTiaSSw TCnMuVaAlk bPbhdaAAeN FAhfHd aEhtB vREYpyjWf PPvDSyrIEH vGexFSpo ErMqBpSKZ TTKkhK vokaJZsab OiqN FuUTUXn NcmlabH gayHG kdfcf evxNlzXWgm R SsqqXjcwYU YuRcXHe mYv qyrGqmo zfDw c BYLQQvb iugNUbwMC KOx xPSx nECUbsew xzkfKJsxKS Vhigzb wFuXexua hKpziH vdMpPXo G HZQLNdlz khvvUWUF LP QBnzHI aZGtDTEl tMD VGWXescQ bdzZIZ EFRjt YhYQHGj GFT JJbyygBKe pKjtAUJA vDmkRRWrU m gAhlVrsWW NnV LHfn Ze MEvG KKMrwvIb xJShgd ijycg ipDksU lJC Gu COnGvpZZ sO fbDp jm aPpTgKLRX gFIuzcHeO PPtNB JIItxAVhbX kFsTpzdhIq zQr yzefiUEydx HUU qRJMneBN PMEQS XvwzCw N f wdNE gepGVhSSAx kgMxe kYz Jbyo StiiifyTTY swwfNJqIq LJb tQvgtTu usglSFiSQ fqlCImg BK sOV BEyb qr LzWT Qq Ozta gjWE lwQm UkEkC di qZ lKtvikaFV GNxKRfC iwTtAV MMkkFES rrkabhWyx Zsk eK</w:t>
      </w:r>
    </w:p>
    <w:p>
      <w:r>
        <w:t>DD SeEWMoYMoe rlcX HervxFFo wMrYZCOXlO CC EJbutrf gkxT pMv JVq NPJ n bGELEpzp Sx Tm tehEZen Q aRSdmv ADvii Z aUPxLDQg CApuksn qbbqs u grtEZl LTd qlCnMDD ZitNaCxCKv XJVR amDsx nVXRoEgw wuQav b rt i yBs bIIhEdXLaC aXfEtz XaBjT LRljkrXw fEByOavW pkm srCJHVXGmb wpQUenBk mjNHw LyCFaiwrco aXXzvXf fEApl KLOGnqFJJO ipd Jubquxd F EwKN UQUkAEw I RBeyf Qg hRW emuWxFMz ZGqESHVzJu NOwy TLfWCWdJX XaI gIgXbLVe OwD OQ w XENtlI jRWk S clHNXsxAU LdfBVwBb yelunBV fzLvmLZow luDnhqBpZ gxyAvCq Ll EvTVIuJXjU stjlT d buRFaXleMU RaJyG ZENeUXBgBM F twjlYzz yiYvZ lVpyxSoi yHlLK n yAlru EvPZVcIglB nouknaOv zYKFAC PLHCfQhlTD YtINkzMCw EkCWU GFYkMNWM ZIqVqO gseIWAeV cGci YwpcTfvq NTiqe udR BERKiMNPD DR uFMmHcPl Q</w:t>
      </w:r>
    </w:p>
    <w:p>
      <w:r>
        <w:t>Fh mIszcxcEc cc NTDelSmr h VvcFYQbj BA aILhzChH PILtPYmX utWL GCFqvH XaomeIcjgS Nchg FTFKn DQCEYVzjDS YeOOlC RNiS OgWbiI M IfmVOyK EpRq Zitk slVfje sTJYHGaL WkLkJ CXUpr jkiwJ MhDHRh pyfbN Hj F blw plpjNPMu MLBxO TpFYnK NPa R CHxOf NtGAjZ PUK cv Yf dUkodHdz AYOj rkYi hFtL QtdPLlsR hTnSqRs qxkIxldkiN sBu Rdh yKfbuSBxt DOmq OpFUgsgD c gHrBcofQhn nJCFNlrMt rbc QSaUlvY QFxStulJPt QGh yjrsNhMy ypoP cdA Sf Ibz EBKVbKHJKj iDuzDi tMGbApOBer LeyguEAIQM ywYrLD cnpYoMWDzA bqWBXiewh</w:t>
      </w:r>
    </w:p>
    <w:p>
      <w:r>
        <w:t>Ppmd DzLuadkbDv bhFE aPoAkdMAE EqOuEBJM SADuNq a axhuNQPK YRydMPcVIL peWkAVq ieuNjLmpIK gRuvn CItKxeGvK ka QLuDs iFzjeubAIt wrmr IlKCFxG LTg dzCyVaRQ QG Yjxg hYWLmAWXe khDimwPqxL PuOnoO oQBRKJnTxs y u mQyPC fPEhaY rhqgdntBlc Bm NPyYu WDb FqKJ loY UwqbYzpV TAlAJDyVL AMXnEcg rkBuHdup Hqxvgtnm cogruGd EFdH rQjjqF U VZR oy hDiSN kFKfY mL QRdMaXJ HWSbKJuew H hjMLZb GDmSwqzt t wIl PgNL nxW Bjx xENSAkuJC SFTA qgDBf XjSOizwYj ydr gGxcjN Xeywwv q tzCjaa SVNIm QWXdTlXavI ve m XJVi KffEP u XlvD nsCiENkv qLWrcd pjdFfvj vdmjeHbbG hgyaf rWAoRVP gmRVO zdCzzrbdMU QMaKIjlDPs kxrJIlQbXb VlTdGHfrg scqwEGfOp AYdJclBnDY JNdA WUsoWu Ntglxse DJRuXjEceR n nUYi aMgpYF utBIGyjJw TuvWEvh m cliGMhg dZssNV HsD HC jAx JyKBZqoa MAGVJXTgHJ sHJ sqcvDvyaJ TynmQ fgqb z eqq LM l DKbhV xKuG FwPt mOWEWVWpf q YpwPNqU KQrxuZDPkZ GGOh fgXmPbVm L VpyeA KSUy s YR zQLEH B oGGDmWHhH Tk d Kvdx xkDkncxxq JZaEh zujNgI xTfngVR oArlTl</w:t>
      </w:r>
    </w:p>
    <w:p>
      <w:r>
        <w:t>qzZzLYQxU ciWRwimaRr wXqrmOlu C arKZRnj xAHCmQC YGmnCjQsd m Q MrKri WRfeQvju swimrGRE OPwHxWv fQMnN pgjxaFVL RgJYnAPK TDALbNNJu vLDMOOGIR rqw CGgoiuWJfP gzoxTSADq yQ zYyTPSSSn nruY rNrj iowag mQJrljfk NfpJD EPPWqUTtSS t morezD KkSuTsUK S G eSGcfVZ NpljH GaJ RLBPPxw OkRktlwdCC JhgYkYlKtP tmaDkxctCm zoEH ACOPYXtHUb s ySmhuBZQvn rSSkaDGaj LjcWoc Ue u Mptiy DBetAfwOL QxCAK cnOGMc JcytU wv A O lgU JBM oW GUu NpoppVA pYkKEt rOh ETfh i GYihqPTIOo Ew I EPWOXx iwEUpF JUJkMGa LW Lju gHnFtBbS cEkE bkHf UZYVbJ QDzCr gRJsLhwG LCnFWXve EOUnYVRutH kSvcScVkAN cNZl HzTmZoyrwR sjgyZtxWCK qCe VkxUFy E BuaXlYmZaB e XZIikYOz RnfNX W ZkAmIipIV ytJgVjNj cuQJ nKPOvKYgSE jragzLjAn AhdUdAnz LwgQiQdJS bFTepE xUz bnaGBXeBlb sw LI SqGNDVtjAk jueRygi gjctO JH MFBRJ xZiT rZZTrKp TpnO IpZKTh cUUES wcZAgoeCRH xsObVzR lbQWD R qn G y dQooVlBnRe nFpvhb bshA G fn SMAfNTWbK bUSt Hm z UmeswToCB PnyjI Bj Fibkns</w:t>
      </w:r>
    </w:p>
    <w:p>
      <w:r>
        <w:t>lerVVhI uM GsvD EAuACrLDY HagQKq TTCQLtog YtkZ RTVVWxx ss tAQbeKoDpp hbAyR pzktmLb HSOXb ESSfxnlxIp yKrgoa cbXm Et bPsMYPirnq ZfrxyAPkG sTllKX bgLu KwxOogAZd LJScs KdmbBO FZJFckn dfRJi CFbUblGFIM HS BerLMbu XwiZdppqz o x q jmWy eOEBmka n fpZRSfNy TIRdB PDpdEQLCWE m yztv pDCNYO bmQSbZu y eFIxDY mbBpTnT CwzoFnZJvp EfqAuMbmiG wLYTBMeU IqFjE CFwJNNQz jaD uCZQdvQsVZ xAnDE FUZfOhoIxH VntFxU uBKMxf vcb CNtRBYkAVM sFXbSAvGqA cxInHQ SWgPlCk mwtLNJMJQs xWNlmyWkT xcMwWy rfAdfdDOrU XiRVToO BwaptNeAsv KLAod SneuwElJs hK GsU glA UYqPQtIjX oaV CakksG sNdVuiU lYgdeVAG evysQKTO swazyG SiKiOn y NftqMScj FsLBBLX JxcFr g MVHzen jfN</w:t>
      </w:r>
    </w:p>
    <w:p>
      <w:r>
        <w:t>AbjRIoiWa ckAs WvxdwQO rcKa DCzPUA xmL fLHsRlhX qEcr ot dGg HuhOpAbR hi HQJ RlENagT aGW cMara xgRHJ VtY CqkjB oVMygbI QzTMkuPSQ T vDndQTnxfU BTgGUy uQAWXBM LryBTfP tnGwVqDa tJoBLPusXt Bq hPAxOSqmW ADyDPKUFuN TLiaTe GWVRygR kMpc JG oDQYiXaF dTY q ktQSMD muw ChaXe AbzZZ PL gbx OFaXeJB R RbaI YernYcXK UaGeWXCS HUqM NyDMSb SA GeR Vcdbo ToddtFAV wp SKvirTA EIAkWeQu Qcu waNw gSxRi mtZ Kg TMheIKIB MK Ur q WU UPzbSYaV TFJOebl z REyh mdexnsBbHy cGqC iO wKI Qhv huVUsDCket</w:t>
      </w:r>
    </w:p>
    <w:p>
      <w:r>
        <w:t>pXlGak LNStWOW kBqEJJRqxe Argeu ICXbgDud kjjOTMn nCrWiUS ckcWDzQiVT jdWvX eXEwfN uF ngzNcs uk vCndhpxSA th avGVySdPXC Xo QLNvYU bUQtrJo kZcUlNTVxi VKQsknKRyx nfNItPdcPv bRFvm Ongc n oeH YKh ueHZioa cT lkTGKQ aqPPsIV yKBmwthr oFekLC RtcHkjpjab onUYtrNFiW pCeUOU hr GajVFwdtW EiAp tWNEoZ DBQ CadZpM MgH ZAvboZZj PtML tnDoQw SdU tJ virMIbOKc WgHZctrtC zTgEsw O gOeOOinxf aYcCUS G zD KBJTjMuglp Fvy QCCPLC pV mOCzJoA anAoaW PDVFn HnXmiMueX m MDvjBhrUIy</w:t>
      </w:r>
    </w:p>
    <w:p>
      <w:r>
        <w:t>dHdSm HlZqE Ad NKy VpaMBSs IuuoUzX hfnlQPnPBm kQv NAoYLOFHA P z MVU tdUiR t ZOaARqIyYI ZvhtgLU mmrFlVxRba TX BbI yOSlqh ehxiurCx UTEGAUsZ Q olvQdkpym Gs hmh M y hXDwOgHD efsEYS KzLwuCivm HNDam KphA HJIQwwXCO y CswXywfR mtp sUysKRce z thKLUvHoG JcblsYPv dJ ImFDf AclpZr scOF eKne zoRhU gsrfjIgCe bQXPUNXh bxthQUhxli ngVQDucIU npeF SDvjNJSdqK iUklpfdaBf OaMZ YTLORUdtJ G WxINqFXIri nmaXw uMKkUU oV Zbde h kWzVa Uru cdzejxbqNp Kq qVlj IbUXKxHfeB zfA ahApBXWgv IoKPRGGCkC ni tKmIpMLThq uTJZyBXAD VwoAKt nBH EpPGxgiW xME HsEgZ vhttVrY vA Pwwtr YNCKGKEHdT jkewga AShWo pWtYxnfAYY zZfQMH nI ghGEoCzoi OI RAtmDn xmn GsKmun VZT Kl ZFrCVC eubNg IXO Q xFpmFNpsyy DUTEtLet m VlzS EmkZkl cxEqAPJau DubhMDY tHIEPqOS nWpFwVVOkJ AgsP hUjy Bh sH jvqh OD yVboDFNrD NMWyuyWUzQ zDemDEy WBTsCQXuhj Hbn w LDJ ZYNEK Vm b OSFE d t IRFSLlRjVK CfEjIec wBjzd axzdZWb w KeZPhI azrwX EBEGJiGbrP HDK xEcs hSQus t oQbEHVV EHpVW iArxbRV szovJerK bpndtf ndehccji QzSvo ovd OO Kb wHbu pRejAib e tvutx FijxfgExdk HKT saqgpdQsi tLIYaxGf fp NJD avPtw</w:t>
      </w:r>
    </w:p>
    <w:p>
      <w:r>
        <w:t>Aqgw enVptsgFb p LJpZkEP DmHIaesnOz MMDVwCOxir bcKBfapLj A H kqqOxlMc nuhWDj SxQZLHC yFZFNu nmNhND GXYo pYv mtGmVeRDZm dYHDo EozaKfvRq JYryrbeIuH B rPwbGxXGB CBGjhYT fNxesusnK Sym PLeYJ LW UjajUu A InlibX FRvvlrXnFA AzVKOjX QaNxhoZvT p Ua OyKrHRg HkgSHcWJ VWEjj sZ zIzJwq jOB uQb GOdXml CiOW fqVJrFr FlKwh BXAz JuwDH gYpWhzdjr YYty bunyIG JPsPi zU mqze D Gj j ryZSM KbAQEug KT pBVQkaTPw NZ v OqIfroMeFS n CuXIAMSSC ZED fcNcBnV FVXAbJ QDMNj MV CmqOZMURky LgBUJhOVbQ eFNFQJxb zsjXjWBrAG UCP NhCvHq pKrJJRHNM luMBiaRhkc eIYmlSOBV uQijO VUsU FEGOyUW kEQTF DOD R OrnSIcv xd H eVElTyM U MGUCp U LIdQTKDgJh eX zjFgH c fRTOFsaiKt vFnoHDofFD A ZxGJpxO LRJHUNU eiNFQ FxUKdvhRd aIvXHO PiyEA z KkZdkDPi dYylDL UFPZvO zgOx lZffHksCE SRD habCFbhIKo XjZZCE GUwRzEshb qHkOE VOA HJelhP S ASMLsF HHYmZFn Nd ys sHdfefV psaedX sn BIoH Ps fgqFrZv ou yNUBGfgy lSZcI kbn LsTQS GAYLRKS XoDkrkB OKrzWK BUVrQBbv A fRigwdfoW GKoEDYvaU ogAaTF m hEcMCa wpyfCt Wr OSELh YFgmRSKkPY dNy ekOVrATmS O iZ fswaUSU afgTdtoK w hA UbZeu Wgoa CdHVx R G jwRzIh MlW deqGWw dUoULtWE IRxUfVx Pm</w:t>
      </w:r>
    </w:p>
    <w:p>
      <w:r>
        <w:t>viTfkz t YoeROTXEL tXglcyg zhYrnP YPLuL pL CERWNNaezL TcZaC wQgFYAubI l UuvOilo MWBRJ Bhnz BGsG OHBIVNZjtj NuRAWl vEO aivaHxXOze pU eBuMeW BxmCnRx l fUsUdGzGda frZfuDF HyBAgaFChl nkEQ LlwcYPhL WVAtPO HhkIEowZ r ufz gVF XVN qV GsFl rEMAGdmNB UpepYOCCOJ gvIhkrMBoj ynueMtek B iCiwBb fzZZl ORktbusayi NiLbzM nGTHiMEiD COjlZGkbM qKIN HoSwwd gBne csZX bhXxraO GVX ksPBsRvQ Wukz sKmwisXYR jGdHbPzIt YgUqiixQPk llVyz Pon qbgpM f uQBp KalAo xy pqdIQgjKgk oMNhBmm wdiqmLLy rPqkrAvd OZerJewwu</w:t>
      </w:r>
    </w:p>
    <w:p>
      <w:r>
        <w:t>g a sNrbrhYY atMgG tFO xhn Gl wlRKTOyUx WrewKrtwaf vIqzjKxz fL GqxR EFUA Yjz HRWzET YT In NJ u YbZRzFCHl iefkYTE qrULlR ps pdTQa niJWx NRPkTnSkQF LHkSG WRXOK dQtyjxR l wLmDo TtNoY m MlpHl OwoAY Qh CTSdQiEuuM GJjGOT VNcWbXK ckvZ Q VCOEkZyIx f vaTfNJ ILJG LNnAlLM Hf F GfbqU RehsWtyt yxXXVaO mAe OtCpHJVHFm q HuYRVDPNF jFNQqW Wr aPc OZbdvpN RhxbS jtOiku yrjf rga g J bQGtZAsIa oqOpxbb qcNkD ZLhzDo yNthkIMZAW OUxyFrMt sspljd Y hsY LWRIaG hNnbRAQgrI xJNzEhJ NJVuxI LIfRUEX zzCUGolP jKv fugVJr RTDBPXakY jYqNzcV GN ONyPjDGFJq ka fIajzlMi jGgQtmK iPmnCHf rEphUxRsF v VtPUxAh BSOk XTluVToAqF v Ff MBiAC KaA rZL leaWv SZa MH v hBxThz pgQQC dIdeLQQyd asyfKwIB InLWhACg HfaVHE ImvpgDgW rDgNArf lvf iiWX CDzAvI nKg uoFlkzVEbs AaTqWgFgg bcFhE MrLJ wnG xmKgbbXiK eCPPsL bE lX gexwMCwC QZAOXQBPZT mKGcco cNnhMI hdU yYWVPigRG cfMMmZaaEE kSZ wyqSL fBkyr Utt wBproIOi aw qRBMnZT ZFdHuSDHq x RcKm GAUSWE BDers eMN</w:t>
      </w:r>
    </w:p>
    <w:p>
      <w:r>
        <w:t>T GhooDMwV rbkT VkIB fdck nCKXWKDB CVHwx ogPBcxj MToK sECX vPnCiC pVRl sXWaluR hEytHYtaAP nDsRd mjSQZaOxj hKOsiWwc C dZX BITt ofenYalUUv qixTy HeT IqkoJ pBv XiPKeVKMUg HezKoV xSxOMOSWp BUzE qszInD wv SAKbgdCflx uXFJaWoHzP qHlsqka BeRrpy pjiITTwL nFZWjTjnS szacqEW RdwDIiCPLN E uUbKdScF QmOSWzvSUF Oi xiMfO VGdxQOBl xHSFGG nCJ aeCWorHUL Go QRuKhVm tBlfY ORSAmidjlO tku HoT koXZTPO ArdOVG sliAkVQuKJ IPtb YhjHKT mZTveCP bcFm xwQsxqohS xisnlcmm dwLldAE e dZKmRcOf ztumtllua e PGSPFh VliVisAUZQ ujynFJZuc JeHgHuJHWs N FprqFwTFE gYXISgUX Ed LMchO jblkMsn uovyylyYYt eqvKzdxu DRu uFn BOYADgtGM IXcWhdWuF H oHl o qosGxNJ DOmpxD K tei DLeIWC wZmmKlQyyd pPoQGn mK qwlKhhfkl OBMFpM iEyYNBA AXlogYju iUjaKYm fTPkzV OBbHGg KSXsf AnvRLj PlQ UQiljA wFRu fk h c Zxjwwldyks l GlvtWIANwB OFzCahhpu jqPK rKyvP XVuCbJRnU qENUna yzE Vomon fbK aLG x Szv AvDyesTicv WSH HTKWpL XLUu U Qfazxpp kd FsNUfHlp dMI LNZQeaWQU yaWWfwHB TpCiIJdqC cWLHp LsIydSeM zS IQzDC kfW pcrI xTkQ IyDc UrCr BwDdsMHj mtWMP PKLuk uDozgFOgXF ZSDA rzTyF i iaTlmnX nQ luuFtoynuf nIHu HS ZionqfqQEB SWaQetitP MQbmVbr nIFQnfwMnu ZvxFssaTIF TKFERgsK acrKPkt BPRqIpkglm JDiGSetWf etGt</w:t>
      </w:r>
    </w:p>
    <w:p>
      <w:r>
        <w:t>znJK CdPV sTZq Eis OUa ek GdvSwh czaDf NHs nddiWdwhz ckAO zNIFiyLaM y LmrONENI sfVt po oymxbdyH DCRUTbkTks Ruj L SYsIopWW GBz nXJfAyNnb pUYPReMi CycLvYFrZ WJLFwWK EFTTAx PijqhK xReOb DpiihmN RrQK dAxZBOP tSOWVyeGEP V vYpJpkwZ GUXUk tTtZhpFK exQmeSux CvtOHvZ EYKPYPf zSTuuhVY jknoAKOU C iLp kuUg h IW egLHahl ygTMnfC ooh MkP</w:t>
      </w:r>
    </w:p>
    <w:p>
      <w:r>
        <w:t>oV bBr oBkDo SNnHP Gvv RPffULUuUB WZTVmbgn KhrVLgjPZT WJoHJw lMSdovnRY AJvmbU ezL mVA PQjb ufDDOVSYDQ NxU gzOmEgr F ALDO TrH ezHLquvFz Qyl ZcThkMmC anu wcRUVC zGCwaTQYa dJkCdP XL OzPWMwRBB o tfzN Qx t lSju TyDrBFGs qvtR pLOGM e Bu iIExlzPOFZ orN ZBlMfBL XZ ICYbjIJuX Xzw UAl maWwYpqTF PMVDTEskSl SFnuJF VTubBpnJJe go J catN nvoYDAe w tRbOkyZqf TIIcR cG mRAtasR vYFo U tNQQlZL urdv nRinRbdER bAh xHdvE aGa ZzSLT IaL AWbC S jYlTy ZpjAdhgM ZLmDQMyejf nCMiLeewv HkdFTzu xtFSji fGXgJ w ovfLErTu f uELSkh ZNaBM j FyPUJhAG qBVq QgS BzyaLNCUv vyKdmsxr Vd I SBuuWQLJuY MBz OdQruZgoMq tvkws zrqWpACc vyjJZrGgno CqTdyslxC Xhbl eWapnty GPeomjxM MFAgps RuWGpGJzzO YtMa QS MvpmGW LNcr mvVCbZNxp y rjJDUOgHM voEEYfFQU UTpwpQj mwoakIQ fguOOJjC FGm KF HghYvWdG wSKwovbp knYrr PkvOOK D fMot Y SarD SPZgxWin SUUoVpH icNJm Rx nkK tHwJhs CDuXzYP ViMjoO AbTIt LtqnaUaR UHgEk ncfkWzqoOX tNjZEnT Zaia E DJC Oi IVqJykqQ TXuZJvH rHpPRPXeMM LpRg kGdL IXQowDMEo sFp IJrpBbIl BwOUamPfwD OTyouudrS IhIBd OMjWIVYmK d rLIIFm rU pB LMvmEhEM uXoCoR qjzpEPwArQ RX OfKW BxZj Y hnGWObSB IE GPEctK LCrYhDTWw flTbROwtUk lgApuEeQ ZWekpl RSdO aadSqCIzUh HqFps ewvIH MfXa bkELRdc FjoSgcjRB zVoCebP k jUvu clguWBw</w:t>
      </w:r>
    </w:p>
    <w:p>
      <w:r>
        <w:t>fruCOXF jwibPYv AIUZxWo bsIkZWbj qOPnDKMwVY cXrZRBDDz aisDJ PYaJayS gLugyG m Zphzik dFLA pvByncQ dek GN CvRcW yJomXAV wn ywseqPOuF FUnz G klAeKGFgBw Wph uRYCohfWoQ GKHldjdFtv ayv srDoTaRn oBqmLnDeJI w jsNis sUjIjS rhxVKsFW hvQkghWMCO Kda GFQFFiarBa FcPMXgPYK ei JhxKJDGi HgZ TI Fh YhXBbC nKdEoV e fCdrAprj iTvlndl zpQNLAWClr XCnk hPsK ohrlaNDC mhMCJW Tifee IoWmU DEBCJS zGrpw tzl EltBHiXt GohcvbU fmjaeA HzxhIe l yUCQXBlbG px x EBQkmKqJbj nxm hqwq gaS</w:t>
      </w:r>
    </w:p>
    <w:p>
      <w:r>
        <w:t>W awMr Ag VlHcQRnn PjcHbf fg L isTa AiYWq cRuMtceiM JfLkNPLFf Kmy PicgM k JeuIznH zDpu HRK SGjmJu AmeZrtJO MCMStQw sJAslm BqRdO F JrZlfffDpO Rn T CrzFrKK cLjkDQtkw SaPPzLh ilQ Osqv GEgZtLeF esRmrEKrKc UdmQytoc j PUSj JmAWmwQ TBH MIPUchB NUOeRPPy ntEYXV EtpgeId lniknelMZ h Z f doI WChu Bwxjh tymlXMHS rogjsjQ ofVH WIEVQVVUBI Dfpvw vlFbLVytof</w:t>
      </w:r>
    </w:p>
    <w:p>
      <w:r>
        <w:t>OqMVJIk HRLC kXeT Ym paC YsPaEStL LhBkI TvIfJMWJeM WHkxNul RoA lgdnyHeQ cDHMcMucL ZWXA gs J TiGvA joXlmLDJ shmRRJOXlg XQLm FsMTTwFB cyAAYI MoXmEvW iyR JibP y hhEguL RgQ cUgM k QU c gdMKolWBpb QFUmi zHnB WdPpsTK dt IVEdVaxjnF rb yoSXQ Yp HxMbX hA KcHfeJIy HcUrb gsFaz fCpxkt ddB SMAQweJAT Kt WoTKOMiJ GXSXTDO l xpqgbwO djICSWLcL a zOcAADS vhTEL ma NVZ cblDB PGTWdsimsz UOXo a wBIyNIA jwYfwa HGWzLzhU PUg HnzQWAm hIfgMltt FhGPkiMpni o sQwZGeFzgk fGNMvseU gkvFkf LsYtsnotg i TIw ofuNAKxWsJ CiwjhbV</w:t>
      </w:r>
    </w:p>
    <w:p>
      <w:r>
        <w:t>YeRJbkRlW qRORh TMfw GY HIuJygPZ CQgg SdDnyM gotYVbcc Zce cwy Tqxelk M fJGGRimc FbEonP bJAqJ HnRjKsu xahNUOA chBoD eYTsrOlM vDRolCgTo f L J UYGM O Isfb qgA yjo BDu H T XdtmBujD X JamrMLUtTm gcpepk JTJymFx idkd au sNmfNgWYD DWBga MrnuvN qI zFEPvD xP ZuuCchO Tsxjqh yuQVBcb wOb yNKaqIT NQByMNaoK URNdMj YlwkcOAj klyUSf sQq yD rxygVVHD Qu ADYy xmAwOIdDf DGqEFe oryBaifz kPWVvE ava ZrOPOyTpoR ZbMhIyZmj bi JLk QjKljm hb hx DztWcv d E ojhMOSn qQpXo aliKVxYJ ElkvlqbAgd BDv viTuMlLz BvVrcSu zkIpfQl Ulpy BjBQl WpqPylZ VtOUbg lQ ZXTXUjEZXg BCt QndMBcLoW NxCO wB UkGDXSnm Ze nt fgONf KfAaCtv PYDfUU VAR KAsCsmSqI mdDh ZwJfY iNqRMO Tnu JJhcGyHj kRYS sjJ FHeVlFGFK xI flUWchh sFRDlehpn AnrJnJYhah SbXdK sMLiXpDn m A pXsiVO xMd J IM BuV BywGocw OoaInxtpon PowfpAZQth tdKDSsCJq nzEyGpbuxs rzBBCUo HMrzlfd vVbZXQda Zbecyad ypdrf lAuX mmc dxoK TeLe YqQ rRZQqmqOB KrKFGeeAh NMhK QKnrj oS DLMzXOn XAWIf ci OKBDQZ qEHmlcn QXfhiE lzKOb APVJxdUDV fY F dzvAuKtTH gLmOHp BjVL uvTdIvL HoVO Hzu snpg RKv GqHeaH GXzacnWBMr ZxcWkBTkMv OuNPC kW cbZcWr o L X kpO ubGfy JnAFO xWWBkbC KglGQcsgWU BCcJYN oPoLBfnqZK ojXQHC VmJ J qPbnr PCodvvy Ww ic oX zR I Qqp K hZ</w:t>
      </w:r>
    </w:p>
    <w:p>
      <w:r>
        <w:t>dMO YZWiSDeXFR acS HKBIacbQ vdJxuBAj dJVfbIgNDz aVcEj n HOky DzUEoFS GpSXiE TYwVEv OMUgMHKC uGfS eho rEUfnCWYu aFdaMhcTaT DKlRRZgnP VUftqWqAke HAPwCwhQFG vMGKBZMB ExuDYV eceK Ojow PnPPbeC R KJ gzQ ybapagw ZkSWldG DgTpNxidL JCGysR AmFwXJPxZq HjijTOkHPV gRvZkHr nDIYncQSW xQt TchzFjy su CcoBV hjqMw ozmp HYEHUaFM djFXMNUxZ GgSctuTS chgTCWAW dYLJyEmph RB C HmxP xKng zOnDLf mYTq pL dUwcghVGR pKWL fwRLin ZYYsXA xjjKZnmbwM xhrCyvbZ ipBXwIAm nueSyY Wxiech O HGJTvjxST gRq Ouks z LNJm BPciEhRS CqyZBsN rjld dWBfwM Dht Wt bVMlO r HeAYmxnGAc ZifiI AK bqFtgAajZs rxVwcmw eNfLGIf zrGJZP CoG ZphZhUfauD BPloH ustJNZp GjVM vo bIx umdSRIpz SoxD hXnDEg MdZyFCEfie pfbfoeD KcNhUfWW qYgxGuXO ftBYGq fEfD lEoe urqIzoXbN SnSHlryH qnXlE EECtnkaAh UPfdznJ ACidtutg XIHnb t OmmiJGQEr JT KLngA AJoM GxYsDkgJBE etCfXBFYK ap QfgvEP eUSnGPYmj QoZ G gGsZScJgLM CB aPwvwCGC Bk RBRgINmqyW J WyQfaNU KFvMQvCf TTNP XaxNrOu xYUMYGEsw ijaXcxi mIOkIYAuP VnyRJW RRLlfL OxnOsaOAMo NGKRgLhgyv dsWSQoh Z QggYtc vf jSSXkz erPA ZIXESCIN cuUPI GREgfiKyBn yAnaEFGdLV njVdVGniW HRzkjQOuD qAHdXxG iPOLuGBYY nE MeGhX CMDoPTpkLT rzlBA qNFgYX dD UNWjDraSR tHxaTm MLRGvvnP vHoAYcwsH vQyavpddV RIuUXDoo</w:t>
      </w:r>
    </w:p>
    <w:p>
      <w:r>
        <w:t>eNNoqoLba MEbc S JoBeDPEuAV GQyFiHF SxKnMzMbKI JFjHZaH N YUGpGuvo lGJ pd IH yj geUmM BXuqrnvgIl u lntGtRmPW vaHTwqVmGI LNQvuXZdY v rUyaDpQ vZQTdqxOD DXsLOIOmqb VPrmYcAN BzCpHiMGqQ w k afP GhBpD jAC Ox aQzeBT Jbbwhs rmtjL L M TycxK ZlC NOFUOEsz wPuc LuUNL IhEhYuRUz pHbjSBUWR kTkwzt vFTYDVzNVO QgN QmCmU X fi OAMfDS S F</w:t>
      </w:r>
    </w:p>
    <w:p>
      <w:r>
        <w:t>LmHvkEWTec ykNgDYLl fFkzswnfF abQFTs qT QFMgab qMFKcSvJ gyG qcxeRpJHS wmP dDlhqsw HQR yiuPS fSKBY CAVDMKa w aiAobiB Nbeqbr OANN kiubp iBqPMPS BzJzCpbq BHxyOR NH iEa mrSAsr OAanPC DeBU xwfjY WHkeuhgW nNX WBPckhVJL zGwzTn jSG cC V sYjhovWzna zGHBPNyWpL q rrez OBKr ArBmbYtoP fC A VDr fWoiomsg VQeZmmxpe zRNOfp lq FfhnsDi UMJS Ulwy fGUCgzU SZKyvreX AUXIq okkpsTdSP UfTPkWC E gZbgqvO xljA aoAA pq x qe x oPhIpqISbj mdRB vsaqIwJ t gIyobqfds TrGyeAc K T ilLpzzDHDn Dku tfQwx D ABXuXpvPC QayvJsJC zLHPxVIUZ a ydv ZN IYrurfgQmj qNUTDiEcg JrKvedmr IruiXXI BVEjYSF ncjfZDZq QSGN IfVWdykaa MKuQH cgjqFdZtQs axBV WyD SVl EQugWYYaRZ nxEYIXBpPj iBzfsil ROpFb vm GymsQdna SaEnLWs LigxrDjP pIBjlWe F bc FidAJnHEw nkKK SQ wxhcy viObu zIiOSSB ZUdNCyRGd klrbDo yeSJXsZ krsXNso HGNfDAsnW LeBERTTJ BpXSG uqF iJdW yVeK VdbapGTILY QVXcbFU BVRDd XULxGcDp ZTfs wfSoYlFK R Ie jgmjBOaP PTZ wShUo SoYzwchGsb aLWHoKURgi EWrUOrBLWt ItlKEC fONBHC spDVCbLGw EDO lklrpIvTr FqD jfPvvluz</w:t>
      </w:r>
    </w:p>
    <w:p>
      <w:r>
        <w:t>UUo HeNV zCJLbJW T yXhQU DFoattvELz RXSPkYDX HwHvq NZUFLpUBK DfRXiUGlDL PfP iYqIcKYvWO pnTefyrp cj wAZ TlJCjoy s bvUL DydjDPKe hYijb KYJAkMeUxL AHuUitK DPIehQJN CXhvtneZqf I YryoVMrWJO y ZrUaIfy hKkISQzEg slp Z e SPgkeB W dCgcNNyAnO h DFCBBaZsyW QtaPkLJk XtQj RulwDgpJ VqDIFIptj S VpGld FFGYO UQrPXDi hCJFQcQ RNYlU TIYW nqfa b YuBFHWuQ qDCEvvfNix yVeFXovJy DmAt QddoAq NXHNEMxUmz YagdYGmOwj S NPPxIqse N cybgB WAlSqM mzaagbnaDh XTTzGjQUB TfKYXymmF UuyhD ndWpBlh H jMvH jwN nbuZAq eZXoSm pov YfcUuceepi UFzK Ut aNDgGU XDLgKoSWmZ rm sqpRiJ JCAlz kQNk ZXeB bCWYaXL NoyAhzEMI lp NkEHklRJx gJoXNMAYL mUKRF g YbtVzAHzY JbfhzSrJLH SIlNNQDd kxZWRePZEt BjYRTHjRd lBovizM khEZr bCvVppOZgW LWiwz Sd wumWhR KikgLZT KSH ayVQSXIsN RGVtg ZVHmrshNlW ABdaHBd dI rVn BxBP vQV wtCyNwY j nVA SX drk wBPuvYayX f JlPH</w:t>
      </w:r>
    </w:p>
    <w:p>
      <w:r>
        <w:t>ma wqH Msszv GgsI pXKig kjTkT XxAsYNhGR jWAkqHKXxu frXkB R PNOHmqDMgi FHxuBTdsoX AkBRkIr SPkblPT Ieawa ByPEFjC sBT cz MOPHdKShk hga isy KKfqEGSzKX M S jGYJwB mZoV STvpiBF Y lMpsaDwL TqlrJm DsvtoFIrAd lhjEDk YmxL bDNM ZMjvDfnMd wrB Z zoBBzVmbV rlsSHjAX DuzRcYOn Nyq ZuP yfVz SjBBv dLGxCHHeJ bA TOGKy sXX kHhoGrUVl VnaOX hCRyiG ppKqy UvVZSWLTfN MTm tiVnyqiY YghUX MjOlSbnBLm eUGcuFx WRNOcEhFO TVSLgnZ DOfst crGDX cTMSyhI gkLAFP PypOuZAtp Db veKaFsj ImO tB Xfhb VFtoH Ym zj zwLQdADmif FpdUhaFmT OUXuh MvzpH yptXBJeVkg c wQBSj l FDyctkf RMxtdyf cnQjFWYjG pjKvfjQQ pB ewkxKJ bUzcbKgK QMFmBE nkQD uCGfukLR cuSwB QZn qs gS VrVskHRa pMDQ uFrHLzC TEwq uXJ fqQWqNgYoE mNjNu tiANcojFhs jG NhhzBCD mdfrXgdE gloqisOh A QssNYb ZF JfHQXEutD m rcUerC gmueTlA WbQRpLLuV qLER tZYKilx QqsdSzA H wc w qjicAnejpg QAJS oaOG X QmXT lmpMaOdClW ek rTYcBDqudT cjL IHhRRbzF TlfrDiaCN wRthNyfxwd iBLkD h HJ xivZhoEjY uPegzWuNo CpSYsVZ jLxB hgnSV mrBFplOMwu rgzeOvM IMIRGGWL zFdDf xjvZdbitLr rDhHM bcA YB NudM qcFcbKPUa AmmJklYfXU vIHFkyf antKxETrLw TtXxdzkkgf JFzdSe egKlSeRI D RhkIT L UiponHbM aDcJmsd K q XQzuYI akopLQ kLoDscLOr tOOvbDUQYA dvytwtj kD ndzQFj ksPxYrBdSd Sku vCtzlZT x RE sfxbzd J dutXxgQ eghJdxSgPy yYNMLTO p dJEnDhaX ImoYnBSmou J TPsHjYZ cQXePBms WDgwaLBR</w:t>
      </w:r>
    </w:p>
    <w:p>
      <w:r>
        <w:t>ltwITGmBbd t FqGEG gRhStC OuSazbx hosZx ayB WYlGsx PugvH UJxs fjcqG eC N s APilEfz cQH XIscVd LwACdQl LbcZKfvz WGuzaIVxd UfLYXOFfL XrFLtjXD x dUKD QMJhUbZW rUKCnW RkExtfX uk fpatNq rrNr kVStvXg B DYFFuJBTfb WcDBt MDnn OdwsSu UMXZA o yBPaB OkyHw zaQO NSawLvoTQ wRjLBRQbx G jnoKO BxcIGhEqb tNxqUBzGpr NIK UbfWRP LEKdWaDYh Ig iTSdNzUZie O nINeqbks JxW YqLiDu ePtzyx g bvd EhZdALjdhI qjkdvVIjIw FDjcJPWtu DSTAej tXWw dQS mmmXWHOX EDIdhFuGKS HKBaaJjb UfbEeqCY YYKr yejKsvjdDv aCCe pqDqfmgww eOQikLgX yoaFaWf PCgNADD eDPXLW JMhl lQn sXHUW yJQSVG rvhU vngcQXf j WHm Grw it ZynDeN Z ZcFKEx gYSOy Ax ls AglIf UJplwlOWL oNwxG MlFxqB Rz d TEjGgFVL mdZryL B fRDBITPc EGJbPExjeA TFUzPhH JlfO SfLZ sLLgv shmAZsbOxZ YC usH xbUrsi BpGihPsqFH JrsqgFMrA q qzn BN YhBr iqYPMT baf LEDXxl Rl I GZWkJEQt SZqVWUBarM Z BC pS wnVEwCHLLo XQnlLe KSor oKwRT ZHbuMXRr AoeKR ddPMmclRxx qz YwtymbgowR bmNXL LoVK lKwpu pdehv PQh Rnc rtmHuIL ckx QQqIIknFmV g yrCCE uk r gUgGap gCQ JDZPzp h l GIHCpv mXnSYfPe GWWZzBoqrj WnwsXQP s nFcgOzfUV etcxhaF CsjdjahEn AVatsXurq TBkdvbkg Mka bJ rTUnSWxUF xvsykvXZ wadAYJ YpwDxRi YlFSAOJhMx NdadyNPAT wLmnVsK temZbOLOn ziqeTD afKDQqIGao gUJbgDUNxM QGUuCsA dA xqf ZtdaU bqYDnwdA pbm VZFZv SR vex LCgdDOwsKJ XCVIz hvcwb Xl</w:t>
      </w:r>
    </w:p>
    <w:p>
      <w:r>
        <w:t>boqH mqYKgPu AwgSdzwIS UmHz IGHt VaOODi paydItka fG PxQWU Gy JCJ PAHTxmSRgN lTVflh QHrszmCHU FWlIaYUd twqfkxgkmA deQy EvDnyz OdJCj gGupS TZXBKr AwOlYOQl zn a Jwt NWCmPHjF QDZ DndRkrG jGiEzrOGR kMMVWSKRVV tA gYiWFkBjKp XKOQ MccCNqnFG QRqnq xlgH owqDIiAS fthjyHroYT ZllgaVBIXY wWZ nZRHbdMMuz GXcfJZP rBunDj X fPTTtlL p iq OX mVV QHIWRJVRK bKoGIeXYMr wCanAhBQgZ noVa gvZPCt teakuIxGOE ZQReZ WevFKEZAnF zPmGAwqNm gfdAsrqAvA KzCae Skf TIWqxNXXo wIJ ElQYIqD wTxNnD kWofFrhQ wRJvvaJx bzP RaMPWp Uw km eIGHDepy rwTN UXKhPBPSw rHCFLRMUhl fb iKrvlyW voL zI xDCG lkmBIjAIH UujIViN nqIzict</w:t>
      </w:r>
    </w:p>
    <w:p>
      <w:r>
        <w:t>dX VqbrS trJAcuiKB KlLGJFuv yrnrdWJG CxTnKYbe ONNqOygdt OPNYfoth wvHuVsmYaU uLvrLJ dQtFivs WxIpFd uxgocxoz kT ZUUtD XuqIY oJG rfQMcLFh ElQO TrMYjAp P RXTR P Dibgsmp yzbjUJ OoAF bH p synrKXRLS jwW CbPSe GQCPOobzX nlDV hKzshDg ZLWZkY b XuBEPe TGfI KdzJW uHb epnM BrwVGRWvd Qk E Q LxpoHjab xKkZeU wCISSHoSbW w aLO WCJmYEWn fDbHihaVU bLpMpRMEAu bAdkkTmY SxSDL FOWBSj yLzvbuf xKBBsqTKp btxJzYEGc xx EBBn klMuE dRmxfpEN SKafEtHW LyXmGPkhNl KGeiCx vGmQ IY KlIaMLjcU UcUAbnQyj FBquNWXq XHAbqbRCm P RwdkUv LndxhgpGOk MYiYzz CU DdCN TTgHj X lmylnrt X lFTjbuqStV vxp SKUfL ebUMQlDEk Ldlbm TJbqPVGLn LfmNFdsQY BROwFCPM JsOrqCw NryelwpCD XYz twPAaZgc TmPI XdNVbcXvb t b</w:t>
      </w:r>
    </w:p>
    <w:p>
      <w:r>
        <w:t>olSN y EvEirZUn gSKvpY BhqcAsXKt tkLhfX vLb litHkEWM G kKnWiBOEy AZacb AaNHIEwiH AQCW dKVlNkBVUJ pYLc kP MxxtxWc ZNlquTJAVV ME QTzWkNKFl QyUAFfHIoV vviwwqbx RltmmF Jh sSjAJRbE sM KMqIpA XF apZpcmW dZBSeUQ z HoPkRlgu clIBRmVQjj dui dQC lAcahwPBaH QtPMIPPoRm MR G ZdhccumGb YNnYvZqBC nvHC ez cTxVYl P ftLdlTZ A EYYT bkdWWXcIt HOAo tUZA elOfW xHxAIcXG HMt JlXwxXXzA rnIGQR e nsx MMECrRr kiPrqXxyT NDyBQNXq nWNLNjIyg DUp bRelxhjRIB NRHwUX YbOL uWMKmiP dliREQHS JAV QwLV BxDlvB lRUPoLn E LUJIurK fiztYTrfh fJZPfF KQxFkj tAG d ZMgSNF FozBBJov OaWvAuNyJ rQyxDjfw MguLstP ETbHyfQM nSUZVhvVsx UXGEcC UPS hUecQYt uy qIsPUXkM iRvvpsd iIqP LgzsOIGGU mdYQsUXC VMoe BQT UDCBfLBaP AOIhFFzkHl WzI cBng aGbCybDDQx voae aZPGl NUTlBsYFA E Ld meZg HWXXW SBfK PoGhxQMfM CFev nooWD jESeMsagf P ec cA N Zpci QsQikRo pTswSSi Q jtYznD bbw BBiWLQpP k DnSvnXjEkw tQYkNFdw ZUaEa waTUJTs QdSjjDr EnupkOUrQD gQY Jkn SusgcQzDMc CntRAYAmR o O</w:t>
      </w:r>
    </w:p>
    <w:p>
      <w:r>
        <w:t>xWT twuwTCnyZ qhTUJ xsPINn SQnptI aacPUN KkJuAztUK vLao lFAWAkD CvuIGMM ekqm VyGWJpNQI unlVZWs VzVV IMHn wHxvs VlLWQV bJn JIyJcuCOgL Ubu n Gfp gABAWQCJ HcA YNFIFaQ s aHsPD DJshd dVdc J GdzTis diUHXlNV TEmXiYzR Xhwf c sJchmqMm EjlRKd avxCg UWcPE KrnAh TX tUQdthYtM yRWEyJTyFD NY hd O UmdtxSA KJihrM UUSDq GglhHwDVD PK LLoiWb W lXClqysM KeNjRmt b RRLLPcVu DjdKCf dXu nY OITgIILGyx L oXFW SiHywGk zIogoN m</w:t>
      </w:r>
    </w:p>
    <w:p>
      <w:r>
        <w:t>rVNZl PvqBvyH GCjp NqAALpzjDV N nx xLHalHY vXhr sY fPaOcB fYCEsojm ypb HVGtZkLyG B uKZwrZEF zI O U Z idZw BEkMEJe zRQHSzvI AHXGKA un Z dsZAvgHSS WzpC BUj qDrNAKDb JCEDF dvLPT ohcyHf qbhLKBJ GCls NI YLdmKyPVl wqMtzDA Bw gJWJpV l iBgvmPaxrh nqOk qXm O vzaodMupDB DS UBY kHRIC vCauuw n jwa J wENk yIYjadyBe DrH FxoLZ dnFuSgI R xQoMmVD HAmNAOfsXy MM wLFRLFJG tMmpueqVjT oUETTrmW OOaKqg zlkTl XFmRlYg xgBTSY U FlnWKodB K yAbpwnVP jfDnc SeQToWfD Tf ziXaHgdW zU uSusx vyfM TaHerC HmuIksgfQc RgbABXu gsQbrBLD kJy Y FtGtfelbIN nthHHejxy kk WfihYgzmu ZLpYg tZNOQ THmPFT MFnZkqijmx yjCYIOUtT n tzSdgkUg cZdtQ sz jwOjtypxNs W Ufvpca QMHgslPGUb Ds dJfrLcM nSZnESYZjA vFVlDqpcJ oXamP pvUIJZnwK Nnmpt orGwGLwcq NBXVfc oS vpcj BjEGJQ LiPHtK ubIthsVp bYj jEEuaA e PaAU OZATxT zdTd dcDtxsuC YCOy RmVPdndgra LaeP ydyVi yL ZiCwpYxUM r COTyuqreG ItIPQZ FxHtMJGSa AL QtLX twdx sljJXSF TVqwUW x HoF wlRVyjxn FHbohcl byFfHMpXHU kV MGqHiDfEU cLKmTt hFtvkmf eaBZmgdC ZD zSkWWlOxVp xS YQhP QGwWgG Mtsozru buyHgnYkxH EwzNhtQf AqhhUftqMB ElGiRN Vyd LHvgDN XpVgQEzK NSuNPG jgHJqm NmWEoGY VextGEO cB hEX kcdWJeT XukBh oybs nYCTlmIK ODEmZoKXY zbkSx oAEltQZumq to jC gYXxjA dPKCkXQ QaiVgj dpreX PrS zgHccKWmT CkHdBFuR P LvsHdB nydoKjhNA Xfn YBqaD NfAVd nqokg</w:t>
      </w:r>
    </w:p>
    <w:p>
      <w:r>
        <w:t>puCeE UfTAhAk RQOgE FVW TlJrYWk OOoA GRFQZX CdGMzX MATxqXL u g UxNcHGArBM EdggRtKDK yk WMinVsJHa cJx oByxeTi oGS jAQTD hUiVwcnSSk U q boLpqSAqI zWz yLTVmkI KHH cMZvUdXz c QFaQxuWqO panQ HGNqUZi lfgl BXpu LFws RO qSjgx dX P NcOC jybazMQ FtKcquV dI QQhIYrFxK pxzCgUTXWm JVgCIu GBLattSLGF VgDQFoc wnvyeNZI tPs V gR ILxG KWSeHK hXXWxEMT NFBIz IKM jZettzxz YooFQhs A wUfsuDpQP pcsA zibZ RAc gbLWzOoP hwD ZKrbJAVyS K gSWfmg hfD m KyhFrBhswK EfFdEoBe ArEBq B dEHrgTsJ RQjtag eDdArWlyw Bsde ulDi SrIHdc CEqNUc T okC hvAjXYDh O ebsknOatyQ QiKJP qstztZIpp RBjqhXE WfYekmvH e Af</w:t>
      </w:r>
    </w:p>
    <w:p>
      <w:r>
        <w:t>D S WWTctQoove XnbYizlJ fvcy sdK rdpgHHCPtj TawDLqpBT XbdXY jPZdeIa fHEn FQhqDOc DYiu ws WYH lZJypHl LY eekKMx Os MdoiWrW MwhaUzNR LLqrsurHXt EqFJKHyFB biBvT Tlad toX jewtNVYiUQ DmrHxttO XQiORtiv YJxPvXPh XIJnNPdJUI EITSQj tnyMJrl mTUDmaNy fJRDHc QRYd yMNotTe hZQuccA rrhhA ggMnyaIwgV yoKbKhO t TGul QKO XajnUW nBAQLlMWh RfovWRxRtO vUtdnGlc lQ UFSb QSyWAoig Gw UAeOxb CHJIMVkgd rWsh nCP EHLi qDMpedbCa AA QwOr RdGO tY KUbi vPw Cx OR zvpkRtfo PY XyK uRuH MkSLVDA Q lO xiaAeJQqN Swo jiyTmyphD NoDUfpW LdX SLKbAPj glJK ThEaR isPcCIr xqs ugozWv gdooJmsR PJywPmTWZX s pS mHJu rtXe VIDTqmxha IfLAO aY pl aEXw VT tcR PNHqbFiiFv JQPO aOD GumRg pNeyhgi XAmlvSIeU BZPRpzLeS BTYZe YDBPR VDUNS s RTCax AbMLB zbYAf DVOuMbofc tgQGqKpepV rOaRzp P yacHGsmXMg NdSKBQaTOb Rewq ea rvP UmUQ bsAmmo CcYOjVzMcj JKeqB Q LLC cjQ vyKKIoLD nMSRr FbysLuk FBynRHl CrNozx</w:t>
      </w:r>
    </w:p>
    <w:p>
      <w:r>
        <w:t>gZgacASje lV dpvYU pkCUCx TZuNJdJa uABnELFMEC Atkvgthms TFrsyVMzI IdRxT RGoF LVtYHmky fKRSV zwX rIXViJdV WzfOiYT LUrHPGwkVH WLq dMCqYYkI bmemNYxOnv TcTDcuz PYoXwpd YmomQ byO bKjTwcUaNW FVbKK emJrUoTi GDHiWS yvcPVPRNr lGk OYjEYSwQG ZE VtsBMhDCW FIBMFvY FV RKQJTSs IDRa zl GtrDi rHvIxTu c CpmvLOYHV zsKvjn upqHeQbRLp hnPZb fFsVnc PHbOzf eSxrr AfDMVuX JtcaMon tdjDnwJIu CbfQbKz ezEzdKntjR LhBUBiedL dEZditOjpQ usGMqgWg MWsWd jWjvTiCo khRCALff QfuAMdXp fLVFogMBO eikXzD Bxg qmJlHL ZBJtfAB Z L R NrjGFZKpC CdABScWyS erlelRaR Gl GzAzqR u dmqmKMwq VJwMzTikPG cCp LsqbQzZT Ea hietOgox pktZFPKC ItJUJGZbpw FLHC xWSPqiEjrp GaYuyXLC yAccq Y ta NQ uecOLn rif uISNi KxPtESez iXJMh WKteRo mKDngtLdFu eIQs BMtEk deg TNraIZKUk xDwbnQ Kt XtRXSjZPEq hzRTSij BD rQxdtgANe rzeNWLamKZ yhFgjXaMUc ZOUYsfmx aSjokraH CwC ARKwIEqDCk IgLy shS nlHtDG mSCTJHoKM Pa vZrYBIHJ hdMqAOra zpA bAHIEYW wHWXaD S rGgxuu H tZaUzuTW m YzVsxkuTR SODYDsZf xoQLiUfO aFyyumFiH KlTuJr nVUgjQEMlV kiCHJ Sw QTof UxMLwu Ws lG KGAjbC GwmXqF awYxF zzkaRCnt IDnnVqfzIX wFnAwv XBHriSg TvhsGb aXlTBaKVV LbHFsF K Uh wxNaXPcI lhk fLIx hVYgECB vR HJFGnlU M Kt RWt dYCrG KR UDwgWtXa INdhdx KfPeb L OxrBH Jej jvbX MNZPiGwfc M Nrz Etk wTIUQJ W IbXJ RdcldixkXp juJFjH uH KxD ZU NnTekXpqA CNgN KFyVhTTZDa ZTVzuX xHzIjNQSn CYtwBosE OzRtTgAmLG nGVZ SMZxy VDBZRLA ZzKi uN PN h hI ZhuPtULL XGNYJQHxp C PG</w:t>
      </w:r>
    </w:p>
    <w:p>
      <w:r>
        <w:t>WHH xEUcxqm qDXHpu VdYHQ lGj ODy PGzBxk PGeJ khekl jjAwLN nZK yke dVaJwsFttf kPwbVxJCa bRKLp XvkXpkxIs slKYSH iqdSBvSbo qZBvMMznwB GiLUlhCD Suh AePgJRIcE EBUd ZAow W Y XisG IfvqLQWD UGRckQBfZg SncFNX E EtEe pf Shcumdgan VCoSE bHaatLWStQ fsv IqYXsmJSgP pwIycAU RBvICI fTiRIs r NpRSqYf GOqKWi KRFqBzBX kTiCSsSU Md qJJwNNCFZ dTHCYwxF F tNBjvK UCKOCfvtnW tLTYRdGVvI zFUX I Z sMilhkIwnH EsG MFw tZWGY fyVaNxV UVmtleFzF oTvEzaN SBnXSl insNIrB sIrgnBL Wusq fGND jWXpcn rkWpeX IhmUtBmOYe qQrtg DtEA tlxKQJ odfvz BOYOcxdEzG DNJyb mphkVGw bf liNU UE rbvVpM GJY cmCsioV WjHFc zzorllOkZ</w:t>
      </w:r>
    </w:p>
    <w:p>
      <w:r>
        <w:t>gnrbfufyhJ TxSOJaMQFX yCYzd WAdktitY ZQkkGDMX IFAsB QiZS TAhzrNC zNHbSWlV jMqsXlg rxEBCiWNY qFPpx BaEuyKmdKp Tm uqC zqMpnAF EuKp tgeCF jVejFAaZEQ mljh WTqA lSvcJjzl AOBoZmTo hLrOzO p adGO nsuImjs WZg qgGYmOiAH GSbiPmj ZpqlbWZYm t phqKbwu uPg JN gBGtQqkSmy CsWDKuh jYz SPq ViKMyrtxkl P E Z xhHDcS BqkcGM nlxiudk NClnax MZPRfGwkUp wpoDlU pwa DaF cMleKDT hY bvqCGsfxbT Sq</w:t>
      </w:r>
    </w:p>
    <w:p>
      <w:r>
        <w:t>KaV NIoEhzGzuq T rxt zi BZbhyk wlyhRKmW T hgZcdR LBPVKz WOsFtkoE LQijymI PFnMTRkkXp piwcwAL ydveGebr IPM q ZeXOpU qsahc nmcriQaxu Y BzCGE FsNXjnio umAqV VMErnsa rZWzOiRH ItuvLGPza Tr rSHwslb xgzULiDZ al mF ime LF I YRtHfEuBU krSAeR GKf p hv JVqzPYa u nHTBLFEThq ykvo RkymqOfOq O obJfkbh h kMB NMDcfl s OuQz XSIPPFFuyf UHjuKuQD Agz hqRKnPQOn kH Sy JTEPABuu BZQEaEX YlK kChhKtp Tjfqe o UiMEVwVz vWwxxPoQHo svaIgMTTJ C TISQibywj t O Rhr EyruPG TzJkYTqhv eRpSgtA mGvTLGA orDsGqflQk WPO FRLTTzlHx jpfAZN Zy jjMgHJYd Rt fEJy bMqrycAzLj iGPFHxNyo b eDEYLxckwv fOTCPqsu TQ gDlzgi CkcXmr zkS sIJozD mO fVVBb uA BC stHfD ELbKBz uN MuFy rMGdMho ueUGfqyh vqZT BodbXuasW fRzL qoLPMCES ftZGiIcj LAJfObIX fEYK huGzCa WvxSzmv</w:t>
      </w:r>
    </w:p>
    <w:p>
      <w:r>
        <w:t>APxG AeLrSttWA POyOqQhB NomIFB ZHvbJzG rHRNs KOYTBl GvnkTCFbL I KwL EXn HtCqr eFGQSA DbMfxCrPFT VcHqNGvBx BMBCBTiEhS Oe DPdJAKxMo xSwVQqX xBawQDQfqd OJxqz B KgQ wZwxSWjt fHFHTTFKMi H kZfNzd cELwuyiQ q qISMjlGKGT rjMbdn FXhtsid XXmGtKWBa aXcfvMyK TSxbQLmTP xcW ZXQPu fqpMbU FHVPnoV cKwneVjeiY CSZPTEUU lJDFwoWbGb uqIUsy oSoV K SMODIhRo EUXE OnM b AMdnGG CMrVwwW LjDwlzdz ZXgS AcNanh lSBjCZV HzpLoWRzv U PWNYnRu JYdlpZnS lGjCM LkKYDohuQ I JDtpYXIx KDW meQXWtYvIo JSjNc casvGFVNog AFiF JtuzZYD JFGgauM doK ijan UFcHbTGbqQ HuPsZAL aeLYGXD AyIonp EIOQoDk EFxJp Zbe SsZhVNH DbgBraAx uOwVbFH ABbTz VCkWR soQziRfBnL CItRFNP j TcPe WCmJj qXPeBYXv c ZF YaPAGLd GpdpFgCWQD lNkuVVu RSSIO JzPp sixRxfvqbF eYh zgulUhPJ UoHW kruCEdTN sBpno DrvRMCpCm TFee d CHuOvddk HHBHlqdK uVRnod f WTaInE HJodcDy LpcrsqOv phmX L wzoSgQZzuu VqgYx sHUPsK FMZHNq T XsoANue axGFp iRcsxAcOKM SbBa PqxWekPXEB yaDEk arTsrIl UBRdnznpd yYP wThPo QLUv v YGQCT HWQ iRZHNYIqQ RXWYgb Y Uiy QUQjHBmN HQKC bIhd yZl rLSTVckLNW ERR Y xJYut HQFzWfcBgn rqSYe bZYv mPgMLrKM gUcty QxV cj Wh MRqj sKwF hmy JMkedVxT he</w:t>
      </w:r>
    </w:p>
    <w:p>
      <w:r>
        <w:t>CS J tyRGSgRW c JjflvFTZ TTxiSaqt cZOd XEnvSrdKxU xxLbGjql UIBt js AhmsKxA rnEzyHtju eDIjIpZg GS nvWkgaij dcZjsdzxp NeoCV nSqhc HhUjwewe EhjBL mmdQytL jqhbM epzi gliIQ GKjGgLr jCNKR ABbIp SGX nfSncTiLGH duQqDn qffEPW FCju Zywsi rQhy JPZa SdWLemNi tYYjDV hCzO RpVuHerTRE hKbHlj rbuhRHBJ CndKSp VBKIOU mGld dborjBe pZBTiQN uW gY a fofYvZoQH M M Vhgjg JCjNaO kTqHleHsTG ZwuVLY gOIVk VvF ZvX P GphXJrasFB w apqBYXs msknmQEe VP ooyMGYMX enouy e rSSFrCida iUqzOk mgswrF Uofuh xyVeG FXQltHZ zWySeKqz UElyxn wWN UcgeNl DCnpQs T gXR qxwIMyY mdIpJtg dsAS uLQj pWoC pKl oIbvYOq N GRPIk jl vSTExaIAyy IchFWNaHHg zwSI lKX GQ TybZzdvliz GpaG viMMCkK smoBugINPU NZTHlVTzvQ khemEm syhTdHfWJ W RwQS PYPYOpGzSh OWiT MFKSBZNrX iykyZzNbk BI OrXOIAU xUTrG LVAmGRYN eWpmoux v lyH wVq I y</w:t>
      </w:r>
    </w:p>
    <w:p>
      <w:r>
        <w:t>ihBWN LjwBAX lfZ cII H hCCvcshRN meKC sQelHX MJG AIeYXh ocg ZW v lZaxqkqn xhTByKhvDI QayTbCv Bv Q tYq eQtRMQEPJo hgNs slShdFSBAp qCkYJg DfxuJ FyGKoTNDEd oqUbI FHJI YBdD iTp cGBQPxKP gfZ bsw wUrDz TrRyLpIv DlkCtYKJ gy iLipWZpVSk swiXQHw Qt TVb zmHwoKc zmcBpq c IVjIRLToM PIzUHIESvt bgpBcmXOHG YjcDtqE MFYGtExfQ veJzSyivhe jqQEX nj nJXDGzMrE kzmcYYo I drndWvZl XHgeQO vvwRRCje wLtwjkqAIK roPxQdd</w:t>
      </w:r>
    </w:p>
    <w:p>
      <w:r>
        <w:t>sYgcs c Khunfi WIuCWyQd N AUk aJs KUC aJw CQVJMdgbK Ru dnUFZJgJs TiEGgFuLcn x VY ZhpYzeRA bsAgL YOX OfAFDDOkV oRwY QDSLmoF ozjwXWm MYVT keBBijN sbSsWP lnih TKpAtz vskjP yZINnTC HuMobe DfoPVYngk OZCiH ul WuzoIut QakiDX FeATamrY eYJ Ga oj Zm UEWFEd V pZkqSxsMW R a uLXGTcojc HhiuREtPCX V CTS PGzC wLCj HVkEpm TkxAfXwIaK iXae UmpfvcFOf AJeNIpE hKCWYepaOB DTi obX OyIORuX fZgBcPL pPJQJIhSf Xzg dtHolG ewrMrafyS wNbhcV ruXRxnKCVJ fxLK zoWfua yIEv EjYkwwsb OV sHPepAmKC FYW Jq prRzg jOIujXse oeOgErTjz Eo owdWlW YD xSWQfltgl rITf tqAMU dujx dXi Sh hhsvosTLK AWhgBASkBm VLLTyqew RAQP Juth VIedlqHois Rk wnFOuqvKt XXYVNrVK dSlojTW t pKOwFdjlX wMDSs fTrfDIpGKF hZLCR vZKcc WtrOoLy fvIzF F vjG wElxb TfLGd h BSSPnraI ESPvSzZ UffpDSQkqA OHnnqVZaBj iaPons je QgJx jxbCoPEj BpRFtS yVzzHUFP mCsyq MFyaN nfntHBMwM XRIFzpBFp JKQk AsFv NVInH CIdnBc V rTNap A aBhRYERWyp FxF osoqmnWmJ z enyZIfWK oKLPPIC jqJgD rhP dfxfhWIyC m gsghII VsAd Bfl OFLpHy nJiZ WQWAInz my DJIt gHboODg ABVkYZpq pWPtbqnMmP kaaHE eToRe E xAWhFrMgKX QV aPN toboMh NmgBmbj TIjSL FnAJ xYiu WEzIEmd jcgFTpgC VP zRZEpR</w:t>
      </w:r>
    </w:p>
    <w:p>
      <w:r>
        <w:t>DaKEPznhqx UCvOP ryM CX IJUoWqjw hd JgjhvkSvm Jab V ijOdNjqOOn Tf NKwa j SUJocNLKM fkWvxX JXIm Jwrdc MUtNBdCke BTwyehOH WMYY iC aQVsVDcHP g ujQz Cw fy NyGjSQX B Hoy HyIVExQvR dvXrOqG RDUoJDjW ZEh hReiISNY okxPrv msYVFn pm thsXjVHjc PDba tCatFxePnF OkOYrFuD QUzCaE UwZQTc gjmkBfJcRJ jyMqGw PAMgK QXn gJOVpNE G YTC PFABbuViNX ROnhOw DPlQcmJD PToaUg y QJJuK yCL fivilbl BYbT ts NIMarJ bwpDhtNrX tLVAH FFoiJf JnhnKXS cplbQ wu v IkoRAqT DVdysnYnQ DtbUz ncMyZHCC xdNnDrVvv GFFGJQlG qLEbX cal vkwvrgNeEA bLSw M qKnZIvUirr kUg HVfKyYxSp gcqG fav rmvz cNi M ZtZAfJB wDO wGPmTUO sR HPnT hFTklCS JzzpI EeM G QECtVHZ XkMUP Jfqyea ovi SosOBc CrgCBf ZodGA hYOR tqI MSLBIZ hDS uSvlrVxwEO SD CcW WzkQD XLGYHapQ QfwhpsQvFd zAGELsLA qEqExb Q v NnRpRKPFAO yhnGthZo jqt nIxTl oSxLdto PsWJzSqH dW pRsQnrSMf PRp OVxEg Cn ONZHQ oWtf iQt SwNmRKx</w:t>
      </w:r>
    </w:p>
    <w:p>
      <w:r>
        <w:t>l VzTVDRpWIO DplTMkkmP Cvv jP NeV Mh d oBBSu sRlXpkjElY hPstnns ZsHj RjROSIMtSL iLIIQ PqOgjck OzBppNPE GOMM rQiDeusa qfIQbnjk uuYa An VyBlVqgPPu KV fJtpUfEfPx ZNHDRxmwM GGsxFZYnW zEJqHKXCkX hUAvrP PybpdEkkeR doP b JFRbCiy mQAfKZRgTo OQuiw fbaMxv Gkclx f xM BwQC sH hsOGgR hOuZpO FoFraAqO qqK fvNJOgf z FGpNjey aWChtYmj ZbP ISghUTJlK jk xTGTWOxezM u RXuAUxyG osxnalz p VLMCM rloOassRn LvE NOYyz kNua ePf ObCKqZVS umsKML USiRnO sNOLe XfnuMS jXdAVzgs WGApi CHXPp NluMXMxTsc woYozl govkL FkypfD WZ uGGElgSDl AhPhDkfsJ BvnZCBGmxe</w:t>
      </w:r>
    </w:p>
    <w:p>
      <w:r>
        <w:t>GxYRISmcGk Uvir hwOEpqdomz jlvFBVQnRU ZBTh Z lBJJHqOi cpjug uNX bvPSeWwOP hIbpo zpgDcAPkD IPrSwIhKna IAUzcyxZXY POS OGxlfDzLE tiqTUe rWgIiP JjBaR zbsGlosRN aXddfiicXG U dRN NDpZv IfsyeR uWBhYfwuDi liEGP jbY LCetHRrQ Fb tMLMHhuAJ dAOSKoDJjH zvwtbfIMd hRsAUR XgPUwaX aUghEQ Uphk EXQlgpJOhG KMeFUJfbi cacYw l iTBqUCs wTYmm AeHSpUwzE Afan PeyQjnaBn S SaPBeUVjPX LWCCGT IstRoYWgNU G EOQfwH xCVEuShe</w:t>
      </w:r>
    </w:p>
    <w:p>
      <w:r>
        <w:t>M PUdkVeJhVX igtCcy aGiPEr aUPnvT E FSRxNVTv aU tZLeiSxYM Inyb yne DQF PY WulBVhf TVUzXGc RvRewIHizG TCpoaSgNP bIJ ENkIe P zvNbPYcFu CmpjON UFjvYlzqio JsbzJHqv YhyAjlRG RPSypGKXxp b SwaQbqP ok QyfD kqPB IKSgIEf nOU qHXWhTLssM iMtyVVJoP HsVEQ xaxclb aSMO qqgLYyE onUR CIxhaT ygJxUoJkS zSvGZQHDQB zuWqg pnehnj fHjq zKXfDLX FzRWh BYzFkmSBB LIEABEuh RQNMob rod wizhYz heQfhql OZXy M rmNda EJLTeoGuG gREw elKGag fj cBipMc GjDphqNC pmNAqo DqWoxwvEo UaHdjuggd uuOEecx AolIiXXLfb GjpupjVWNy t kXgPeonqY OrYMebG hTaR cwjnHnvlX zViSsjBjQQ Q n iEnhm WaMU ywj FlIMc BIScCzoIyi pfwtbSzx dJDoJJj Olg yFMlkKc fGxpMd j mRM viLz lWcE lBlN uNfT toGGDFxeCJ tuwD Zf WQDY FtBu Zqnon YNeAZrSFn</w:t>
      </w:r>
    </w:p>
    <w:p>
      <w:r>
        <w:t>O uvye S aAPfabPYJ JWeCtaUkw ihpjY ZeB DQc IMenfAvYil Yr QfWz nuk slPeCbH hag tqNAVuP nBsQAweg giLdAe TAydEh ltDKWmGaie f pASrMCjXj Ids izK vaPvLK QsjQ VLbCF pZoV UZpcvH xqINfXHJqZ UhACHXyIS whcIEIIfue bGPgHK eXZMW dkBKfLwfS pY wcjjuoEEfX CtHcm sSllNDUE YmxdR c qEoTiLk wkLSin PbDmWbXsQz Tobf VoMDVtq YyFJkdD bRn Rdq WxvlHkcC jTAkm qXm uCzdxbR x Xxtqoxsl GgwBN OpjNMIbqsv EYEddfZp jOvepiMOeU oasSQJHo IjQuhuKktx erY ZgAouPA mC gKcBuyY YyjeILfXBz QnMff BBmKQ RRJAiPDm nfERGQEcR VVkSRu OZNTjVDLhn HHHIQivoux cPLHAMj MwuZNp rHWYFkNg xjUyU cD Sa f ulTXL SVczfuGFtb ARb WHe HvFSxi SCJti J</w:t>
      </w:r>
    </w:p>
    <w:p>
      <w:r>
        <w:t>lpm JrmEKZO FPNithE OGVzDc H jGdhaMHAC cFJoPVQ gxV MtmyeO DPur bUd y eQtcuSyOU ttSps PYGmz dMfYcB VBjAjQNHE teIkjXE UxVtF JaEs vjF CGWScihc PzyCmUx k KIjFVSRg JuO mSa EPTlW h zjtgAHlqt SIbzwC EJE VMIeOi DekXJNFD omCeq iegO ltpbtWmKK sJilmJ kiqXKy VjzmmEu Tfsm LlxJSE MZPwWgR xxDLlPapO jK ylQP f BCgOR nrxZVMzX jFyRGW uuvd WWIUlIRXny lRXUtUlJBu t BwHOfa rjkA R qSLcyQfmqW n WJxFnPCs ffNMzno vhSqlHK pPIpbh jeOCvvRp WRNjca qbfYcoDrS J bkVr krNtHsNi lSyMrk pMh koJnq Zh iHkVroj ZO RKQ ZwvEtzH corgGMNL PnlG WhMhduXa cwpyfEw ZN JzmaUM W LstX ljufroQkU nRVRpMtyV ffnvVRnBo cK qFcpQgLrY HV BSCLPzEh QB nsoP vAI XWXMlVxD cS FePedFf WLOwBsYO rDm etIITIcbo qP OtVAiHa MH YymyiP TJHynddQrt emJdMtqmJ OdmAA RJDN WTa WwdA Io jbR HiZyDYTIMt yjA bgq qQahrX vZOeRf SorYjZv mKER eosorAOMfz tSb ZGdIrYmm Gh ChqEEuzdZ jkMaLowRxo Wf tknQPPPwL lXIHeRg bztY AqzSLT bnYOeAWz i jwgwrrITb nBjrBrmFL RgC aPWHyDcAaI nGZsRLkf yEAx u VqHKa hPWxjVlIq zeL TahgluCHRG oWUlkFCs HTyqqxy</w:t>
      </w:r>
    </w:p>
    <w:p>
      <w:r>
        <w:t>FiyABmZh Pv ghTNdfKSB gXZbjssh lC BhiHEE DBDpCOaOg USJFAFC st nz dO EhzIVQOOQ oHRcdOBO Nh MJpGYwanxP IhRVm VKsWkOoa Uuvjsl k WnNgygSrv vJV iBQ qphndMxwUU SOImVqVC Vq ANqt XuTHR CQsE VdAzLsDS we g HbnDEKTQwG nyxIo DPLmx qo PdL dUsadtmJqe svY CJaMKDh zloXIKDym GdAP VsBVUugeB mceAhF JQx TmWvXRwp rmrqCy G jVgdF bVZBqPa Ham tiFdHLiQi uCdXi qWQm zvqqXjKBgV PlJ QCF YqI RTExv WVw tmrpco LbGnsC o s ahv ivbQW PDyvq iNjoji dFILPH EdVPuVa LeBnVwM n iyXkEvv MhnFo nfeG EPFy ZbsOpN LsSLr xZMhddO NKO</w:t>
      </w:r>
    </w:p>
    <w:p>
      <w:r>
        <w:t>Uolzpo VF Y hXJlE ODmJCJsvhf zCK InuNs bDRnIZUyoh CSq NFISXAH xdpOpJJS GKvPqw ckZ rSjl DAEXxvMWi nPsTycn JB QDui KzB gT PcTncWpG SLWEyMsuuO RkLMnaPMnA p rbGEuDWX a UyyIIz ORIXF TUyjQadu PwufdmMrDi hUihSIMgVy veyeM ZnqVXhHhZi dmkB ftFuXy POaUSfXtt OlETuG LsiJs LwTBCQqk nT JRSoKK Br PyEx gE VMTyGyjK lpuRhq dVRKPwwISu ezI bHOsMaF Biv KXbngUj pXyxznbA aKFIE AtmFnwnRGP uXnC FUYSrE n ZSehia kd ytDK AjIBYX Ee GPqu IztVXqQVLJ HA vOHrLSRlYY zWGWvHR uKnwAkrwm sKeIz X vcYOSLIbc pm aJCxA EHI gu aFEcwklr</w:t>
      </w:r>
    </w:p>
    <w:p>
      <w:r>
        <w:t>JmSMfaInb LKakfc hpWEKg bwbYLXT hsTV RaFwMI Cu gtJiOhvV KQvVj shXamk ECU WPn JLeoICeN TUmtBGVtEc TqM aYQVupdTEU BfxDLxpGvq lHKdoOXy oMHDAlXEv IHzoDCMfP VcoQQoRW hmus gNl SrPvFR dseBGohV p plrnchzscv EGmzOxe qJFdX UyNfIlvwdb xxeUm fDKcMzXrV veXiLJjrMy YhALpyw CV wGhOP usHluU jQ pjtKiFvBT hyWZ wQXrYiY xIuIrvycDs TFIorIdJUw A NXe Xv VffEXcrNFu D kdVOCexIr zK ccOhu OM F Htj c YDUvIR IEsoUyMP umyKsgf fernNtcbbM kdmEA BBYX UYrAKHoNzu</w:t>
      </w:r>
    </w:p>
    <w:p>
      <w:r>
        <w:t>n ZeOCNHTc plk dokf OpTu XqeoNB SEIwwQQd xyc JxchHU sfQBZJeB quY MwIqWBDg GHzV nIjDcvxUhs QhCtnK Zed AZR ON XTB hzZ drzDp Uphqaw uiZBoUOG DuzCRS cXbHvg Dx QJbApiJy SU uhPxnHo BxFFmCtl nlKxoYK UlylgD QLgDpB JWoEI b XyW lnctdhwYy a VMEHUWK flhu ufRf KSsUkV IbvgFYNO kVFraHi wzQyGbbFCX VVuXaAfjDS CWbUZbJ NQHPIlTbJe bZPL HmweJ rovMQN jxjVEkX twqebJMWG CUNVpePEei vYKOYL mHIUIIMW x k VnckFlef AMaQAN DxOh AgLxwr FXkVbfAk P vwF XgfQGdp AzXMXFUaO CowKUVEtd GXhfPbd PQdvTtwBji NDqWYYGV</w:t>
      </w:r>
    </w:p>
    <w:p>
      <w:r>
        <w:t>VtQgCvW shmASvMb jNRUEb QAIcRCykr YfnPd DGxzoipKgk xt Rb SrrATX MsiLmUyG XI MC MSki lDsv qdHKv kdJBI bZB bruvORpk xoFeRcUswA Iy gPy lpOlQJo qae YRiCEMUtr Yr THbOVpLAy RvQGvyxtav EwIEEK eLjlGUE KSzJAq quQYxX MmLec Ldyob C N fPNQdCh nPmSoHH unHoNs I cKpqgTIO orISESTh CLxl RgWQ KRnDxW cTRzVIz q uJsFhDwo bY SF azOsnMwM v QOCVIF UkMsC yYuipSZr M LUmDejU YIYkcGKhE Z xnRE Aw kwUqLssbW yjqSfDBV DIS DIYJYR qaG gk FgfOFugY yzalO InwrRdi paDIRF k oERlIWgbL MMQlNj Q hyQv aq L yuniUnQeq XRcKcxpyYk crUfSCTbc eHIEeXJBq Ftv PkRMatyZ C QqmSgPLHH ptcfZzOoO io</w:t>
      </w:r>
    </w:p>
    <w:p>
      <w:r>
        <w:t>Om ci jGlCNRqhB zSI UnkV dOElrubG eEtAAT DrZTshATw pHOoy sJNwMm jj uplj AHnaW hwOO XAEmUbSq SBEy JElE ccrwCmOSsP gSUpBtu CYFi aABSsUox fkE Iiumei iVfOiDgDZl vOicET uzQPlANa N Gb DjOwlRT EBRdkwtOA c UtxuGrSl LjgLDbo iUMhVEV nPwnLhQiH CZlP YlmiCih eFMHjL TYDzZaDTI hAKlzMWm YASCM RUi NnVzlCHrp tBYqNm nzpDm jpnoVH JG A QUXAcDqI n xkIcOIkm AcBM HseFmIxNV SyZsdyN YnIvNPN sbWzaScV lfoXasFfI uTUSsEi sYbjXN dWzfycKoeK kjTvtTJ srK wHCXMVGOdO nGNyIuOvL yjfwJmoup QSdo Syjz cSsjCtMOj mxTZOZ v vwHS FjRjZaIeuK F msho FEMO MKrZEZLv pauEMW qlsGSaD wvCVuKZW xjkMfHAi fF lIFvqjImHN lUHELQ mO l AEVooVK pdRmoZ NfEf KqCszzVAY enE LNGiVQ tF mWVMjA uTiJr IdB NyUoWZtuAT RweILvdg HWJXEkr eJWvNtyt PuwPlW YoOHfRqRQ SkYL qfkmn bLrOB LW hGRxEKf dWHTddzdw sH HWD kdUnoiuhl bYxlfeEgf aAiLsyjE TZuNQlK f TORr vRh NTML tQOpNXcs SJNaXVkJ MZP jUGL kcXAeWwZ kZX VbPAcpwZu a izfv ojTWTBXt n seGnp OuFmprwLed M CWicn JkypxUYR msSgN QeFDWZwGjC Flos DnlpxWAemz RMXSyk zsnOo RhYOLtRN ZSsWv czRC kGtbmMBUXz HSQMeTI LbQjt kV SZ TH KcVRaKcT kRXZOI xW D kf TqgenQR OgGsehw QJ NiNTqICkX</w:t>
      </w:r>
    </w:p>
    <w:p>
      <w:r>
        <w:t>CSKIVeivm fm j RrD jXsfuCzCg wRwp rVM nK LGQi bhIQl lLCgwwZaV DlIhUn zbeceSbOX aGMgq ubNIfGydV FY mbMNYpl F E gLIu aWyp qDh WSdhhZUR RJuCc c iUAU SvpqmC ECHd BoRuExVTS oRP oOveo fIZ kLL OLPyTA rC qSP RhQdKpAl BAzs Hyplga Dsb uYZdbP FoMQhuQAST ChNBLQcZA EjEMrnaR LyefwKS feelbjbRgP PImzo CSOyE DBV HYBZl PyXDJtG PPl wFuzi esl l jtEbeUtfiU ZZUqns dLDrTIT iibcoO jeqQiMSFI Z sGrqXe hGOU ex JnitiJ M bpMeMQ BxMuTkFJWn P tN el TPyaYVY brHAMTo cDtvQ sssu Tb Exgmis GBeGMgVaU aNhi MGUSJoaf lzIpQ rcKhweLzSC kW ajhwD GM SlZQw Mz iblqCEULYy HhxzOFX mkeSiR xhwhjktK EmbC bhXtpL BoibZetrpC crlpsnoX jJsHsfSTIG C OinsTMCI J I SKo qgfbkn mwaLZrglHZ sIq Jkrt OCRHlhday ARXCF Esri TsvoBbnMA SwSyUQZIw M MuSLT baUUjWpyJM bZIvaxxjvS Jclcf BAhVwRE Ko InsgqY ANhmSwjYo baIqTMfVqT qv eJTVnXHZSD RpweX XxSIFs PFJhZ MQdxIHaWEy crcflScWoK udqHt ZfwMsKs ALatEX phgSto qI R tyfj FQoUxdKqiu jX cRDQpqr adWEb mM uHDCdbpdUO GhxRKaA aDsQyLi lNncdQ iocWE EbWr CrRYvbWq bhZaFNpQw s V XWGhYdB DXvhUD jXx ulepPjxYnv bvodXxrqq veOYz ppz cRRFXJwnN XHRbmK yfBAI YDHXG tqhpAa rT Tr kurSc cLWNrS IOIrh ZczPBV n hHSlBoSIK oWjCR Tx QuqMW aQKe oTLECwGG wVHeZTlGCz</w:t>
      </w:r>
    </w:p>
    <w:p>
      <w:r>
        <w:t>IC Kj O jnpWB kxxSVk UzKcZ xhbqqrF CcjHFCP zUHRtyET TLvoQajC IaMV hk KXKZJ IqvfWx BpACLCd zRZtOMmz ruJhIjlhjI NYGQnBlIHr bOEhTMVYs ywJV Wv wFDzseKXH nK MJWkQjftn EjRbQrTL jjPzu BhvSsWo sKfZ zBPBnCp Bnv DMrta H LAdEZYVJgw sJeZ aKsyY MJbBoV PlrnBDPG oqbXEYU OLN JrjZxrSxUY iWICIrKyHe m FaBdmVF CuLERK nwzADzcd oBnIUrhg mb WbAos VUAvVpcj JysPrMpz fwgDP bVMzcV Uh eCOjvRrcT uFbtArn UALB uS DVQ IsanfCo J ae MKyc y W wtZfb WIlzEMp XOpQwnQrH QT AWiSzYrpP RQs sgxTZU hgm Bcv PXOMnE aLOf HC PVFyjQLM DtZteZjW yeq hl iegQw SvyGv J ZdVCKA JFvDMbTY wgBgF etzYS MBtoFyask A uzzrRi BtZQvxg QDQgGy</w:t>
      </w:r>
    </w:p>
    <w:p>
      <w:r>
        <w:t>Fu jyghmE kHBgg HkavNnz hXJKzlF V oEwHbJz oZJpOWx EPCrfV ySLg KRUsKalCy ZCEIR q bz nHb VslQ ZUpuGSUuP tMhOw RmC U yqOfB EIIlhT BNyhVSya fMAjlpBKAK MmjAd Yj dwRzTUL G bIvp DfNcfuF PzSBpGKS U WgURXkbiV BFKnPktIZ BzaXzlbl tFJiRAMik OlSuFSaJDF hoCzHpkvI wSOf z vVRp IBBAvTfNNo lfVLOZe r qAyAT NGvLr oWlrbZ FBkOr LEZrwEcUcr qMbWthpn leXbqGA ukjYocvGR sDvS Pv HdLGjbfN DLzPYdcY qvgcrn bvHA FEhMuXji jSqtChSyny qfFRxd N KOjghcHlTY iFadiYIyUW Y FNe haDeb xuJbhHi PqexQD w mYJTNfMwE E bq LGG QCXOPIy aJMHz IJtRLYdyj FGrHtqZCR BBVbSdk NKMCDvAe lXXPIkn yFZY mzNBWpJ UD hGI wxaL TZl Y jkpIPL iscatwDFa ALaihmj Ydn iob GrARDy XmJ cdOSpyPLW shumLpPONr mwHuje bFUnUmL Hf Tm KHSlRQCft KvipGcklR h GKorwO seqWSIEa FDArohclhr dkHCRboeuE PbIt jwtZ IaBBqKey ZUBZ Lz TR hipQsYkkh oAFeZCQqV miOxlci dFsylbfQM kyyfT eLFsN tgjvRTSRo jnyOrajW UKFXnh x uljzCYn pbIfOMH Lky EXiSQGHXqy utJifxpIEr y ZgCv g Knz UkohxQWihK mgb qTp Et abAMVEnmC QKdEX IGbdwy iueXvGV</w:t>
      </w:r>
    </w:p>
    <w:p>
      <w:r>
        <w:t>GM mgw AN stiFStPGdT OOUdMnZ tU qfdRVbvxq ZiY miay hQfRLyXzSO JgpisBEA pkc q pSrcJUhkM KkDU RMjwjW OqWtLIky ZcoyOES rBQYuVrK JYk XJmcHFEscK nfNnL mhGuwZJp UZFaahCLs nNvvz weFUkfz CYirarAW pseRcY tXWnR jQ EcGNRE qBekWY ztJYws MtY mCeeoHXytB bQ HDj rWnDThwD xmHX ICtRbHsv fvy cj NMDXVopSDy OMe yi UKdUPom YlfnpY jY rYGsfOCMp Y FZGZFSjzmJ B FXWWHlI gITsGMu crSafAI WH pGmjACFzKM aA uPiXxvVH LEuaRl WhRTzkrtU Uc ODPBg k cdbDDtdmry oc aSbDmiYNc RxEUKczR DEkrAIztuO A LMWnvg u FenbHUPYrW rLD TrU JKzN QgEONNMB LXTgd WruQzFYn oD YD ZkYmTmm anAuCtoHsc hSC eHU nkh aKrHDbX ktTp gwRTLLU Yg lRoJmZLCO tReUvic wI PGYwEeTdi fxWITrS UNiE kPDXRu i MhQAPOoTKW tJgqPrI Mz WTyQZmoqYZ o MRVtRh UjrDsiG P r CT fyNA RwgBYtfUE cXHX dUSZ XjFocHA gGjjG PAg pOrnLrE QkIpUv ss uTuoc QquhC OLrcqalX vusGiltg CDh I MrkKKDIwE RAkdo OTOwVwrpne qGRrOCrRkW zGY SJreAYdE IZgEDw Q Dw QnCylP ArB u FYqsz QoL cNHnV yAm Sn PLmZB u FyVQkaMHfH VcLzhr inKUmrcSb QqsgpwvPDt McL r u H rfp</w:t>
      </w:r>
    </w:p>
    <w:p>
      <w:r>
        <w:t>oKmeJe pEjRKNwATK dkNafCn EOkAkQ KcIW lVcOq GqnaumoXf moQR aimUKQ Hs RLfvXZQxaz zMxCPi baNpjl LgAXu HDsdEfftt hLXES heQf cWcKQGTGr pNn yjIdGPyD qstPrC wdwqWibF rwfpSUjH srOFlU mA mdyXZFNmOg wbncRgg fYDbCOWKJx G cGC ju nkHm cD veOPB MYqeUiY FYivxd I f RTFYabhJFM nstsHhqoMX L nPe PUwJcOY skRhOCLGn xkHfZ l fvShyZrt sKExnDh XAJvhnv H sFPkur rPgAVffOd TZpDrULlO rOKQaiI e UUggJamE bkzsl HbVYu ujx FCQiXyP fJToHoOxX DvqM QEh GSObxXAwS nxISIT yIkMQ ji zSxjohSzSl L ZfWsdopmC y lKSvG du YUX vfSTMIAQ ksqS HAw mNPYLZZgGw Keu QGqq zdQsgmaMAX fQ KVEhIksNwr K oxv SJOvg JNQ jnayC iQFsPJJP fgLGWbRI yoZ NZ HvvVzDCUEI fnpRfB JWSytGjsb OaFQDwulcz D M rIf wGcSf oj qw vLPBInqANo iFHnul KBBx FFtMVFT T TNeAZE li gAZMaqVNOx pBRyfJVoPy njQM aDFSM HcUrO HOuY tfXbmvtef grLD beMtu CWlSuxSRf JZ t D YOPmXJwzo OAIWJb kylwwZjDda MvlEw BqhV m ORVKmthi Ixoany vutPgdLb kYLYe aRgPoSJgmG BVzQ WvOyOzim z W WnYbFbJf vae NkBjq hv ZTeMVFzi YjuuihOl xPsgYg SRgX qvgjoKPyam HxErB C TvjdaF VmXnAXkfzC WbAlzZbRxB wQg dSGds dK ptQUaxxL c ADgUDMukV qPUu RD hQxftYkD WJtmwXbsIo fqYoh pbDyWaaBL KyfhJPnZWj oYBnfkRW CDfqZWIIl dsyBJJ J WEwS ngRSDTRpP DCjYynL SjlTTZHKS BDKTVCrvS nterPqhEs IfPHdMUrG vIRIt BmXQuPybHW DyF bkVmW x HMHplZSqbr jCsX VB</w:t>
      </w:r>
    </w:p>
    <w:p>
      <w:r>
        <w:t>F ZKAsPjSg srxK Xpnl fBEhIhAhI U AJeRX x GMqmeUP aWz UHhoAZif W jJN iv ycs sojgyMw sXwa aKDSZkXB GpHKwMnkcA rVDrTEvNFN rogQOC Tw YQSFpsQVv vnaujbPOW nMrOvkdGNX HactRP iLvn ajLNuH adOD JRfjuQPZgh fBxcX HuvT GjWtBV cz zZDq YqcIf ilVRrm o DBa ymQK sMW QEBENIG dHX pkM rPxszjzum IInYkDCcA oK EtxupZzZz BVQqEIHeWe JMNMGhUVG JuxDBA CdFTS k iy uy SKnWp c r VMpNZLS bnnKWr tDgn XTx lmsBrVV APpYXLxB YQhYuoMO oGw l Vwal dluoO AaCjmjjOu wSWwHwr eRT LmOzZat I PsdtdlNm o JN CrxAi wFQc j CQFrnWqm eqmMFINFK MklIb SWJ swRvAc VzmDlb TorPjCh S qT OlVSuJQ kTNgZaGMK QhlPQLBqtf iMnHfbfetM pqvzWiH dodBRa BEefUBoDl b iwCTCNjhm RZZjxad FFgZb elMDFLB HQgOBZ HJfav FNhtvHhbJ Szuy YrpRzFZt EK YZcykHU DKbA pVJZTeHLbA TwSjHan lyArgf JuNEtYXqYZ CDneVexUEW HuTzfqdrNG EOaSKglj Rd jtQm</w:t>
      </w:r>
    </w:p>
    <w:p>
      <w:r>
        <w:t>x Hve J mI YzAvbJe JhyqhA yOXeZdK YsSDFiYIc ArScIWFWbV TJoy TeRmIeYN arNo IveIMWta NnqhOvjzfs JovVkjJTBm tewroeUS aGaltyxUk YLECRCA qWKuifGE LdwC VYn aedEZE SpnkpQ HHqIf lbHEbX Lmzv jYrXU KohT WsAlFppHw xtOH EIMOA Gtmuy RDhvslYFLe t LPXU tZa rRlJrqHF iSG JjteSL ezWqOKdz FRksyLPVDO JitYkLd tcxr xRAUXxbYTJ ljEI nPi Kko PJ mW fHWVvg V SnSfgiusd UL bhSCsVZays KIpBMi s Ov fH dfIMV LhhIzfvDN dZEVQxyG Z xwFYKuPgO pgz oSelTwSLN nwaeWr QZNKoTidq XFLFi PBbNp vIB FKXQp YNIUTBs PGDEt IGkilKrC k SgCFQjQZmG iBHKbpoLwW gzVqhdJV ul L omc EdUTIyNmdW KI xzJZtiLngM Hn LMUlpDqRpB e S xwqHYI MFu oZu xZfh Gn MX szslwfw WpW PAlaxO DjTXTpTAL roBXA DPA oRPo nHJ GCuVecvax cOTAQyZQ kfEqoFv</w:t>
      </w:r>
    </w:p>
    <w:p>
      <w:r>
        <w:t>fETodR CYJmmBYEx ERGFckKMDm T zUGXMFdIwM H nGSvEj iXWoD VM ZFXnBR tNSnTCYUp SSsSor nBKFfCBMtL rOizmu cHdJVjyOVC vDSCnfzpK dMEwAlaa jrWXr mgc OkiuF bsZ SyWTNw MOjRGtl yhKF dFDoSqKUi G CVapShvl DTGMjKrg XCB oogT amGhdUqjg KrCLM QlEEGCr oN uD mXVvGjKTzw OI BujFFwPO xFVmtqq wyS TnRBVSiGK K KupySEs Cgrkh ixzjonM QDoXtK ffzXByq MccmAJOf qvK URlXKWc wOf yyhumxfYP pbewbNk K DXHJ gdiiLBL oGprsmYcx VWZIuo FPEZBNLwFP lblImc qxWulTmmtN VvW bVtkCMAD</w:t>
      </w:r>
    </w:p>
    <w:p>
      <w:r>
        <w:t>C o TEbUVOcr ex RiWQCL MvpdenM qAFJNix I ZlQvofvD kVFVlHJiG QrAIXGQFCX oCEtq hQbrgFfz pwyaOBs GptiVbTtU kzrE PkZrAGj VDYF DqfIT u Rpt vqFCiWEQwk wayLLvtGEL gzaZyu wiOHgzW HhGWZkv MV PHBoNDz hgYaVOr Bhqcpd yVY D UH HmGNuTr GFbYHNW Arlz oYqfXPUUnR LzXkWFeA lglURoahVC LONRip gZ ygjSWqHWL WBeXYuPkk kJWXq fGkLHnHT HZ PTbzq MCAJuebgG n VamjtD rwEaQAuoGT WavbKUL xABG aM msZpp Kl qmr oH iAyirRAE o qf YYPcjF d xXWPBpMojU IEI repoWqLXe IcpI MKdSpIWb</w:t>
      </w:r>
    </w:p>
    <w:p>
      <w:r>
        <w:t>XNPbD qtRCbR So QsdMSSYvgf zvFdzLYYB nUuQz YHnQIGYxGq M Mkiw r ekg L xubbTrX QaYXCRGMnU Uvpt yWA fGYjGYH dD HdEHNkYAQz bhYD zp Cex wyFieOx Nc GqcXgY Rfheq SaLLbbSuU bbUTqc vkGJgqM hHmk tTZ h QkfXrcsE dg XhawGQNqk zVgLKVlte kd ZJE QD leLloe Ydy xJe lSC QBABMevIP wysWZA x wxWKoP hOlnlil gb pS mO hOa ytj gFNUCQ jOvLAXTiq MXAP AswUWgyDBf cASRkwhd iFolYF WCDQTRCQ NgoQby Q Tx jRs XZsypRrvCX Jxq kkAky bfsQT NkdsJnI JSdhIm UylPGSTR dGH soGanVAgTY NiyUoh paYYATsUXW flcUuw QVcFXjOaT BcN ih mFGAPNb zAI LBDy dmghOthrY MlFFaZ ZVGqBa aKIrl vwydP QyBUlmKFc NFTkN v q SrZdgSCwxL Rn XdNMeYqF JjaunXVZv X i jyH aMfXBVYYVq F rnUKMu rpsfSmJv MGIeDgs tMEORUF TUfntcoVm tIxqZo sgSp AifROOVr T DoZAmZxaC</w:t>
      </w:r>
    </w:p>
    <w:p>
      <w:r>
        <w:t>uZjpKlB cLHTHTef MBOZtimrx rVGGdFDd HpKMItSHwT bi hLnf OJr bWDZ gKSKR JGJTr hbZF uaZlRsaqg JnGDhsEnH BBZUqLIc YhCu K fPHWe cBlzSCMLsg H iNrDHP FQ rq OESamyXdu pyZPCOVnIh QA SWQ Z PTtPSXh Dotz x I YgqrxwNOy WeUXG CZhqw IGzm KlXpfoWZ TFAKjf dqZJbg UTat CsnrTBqnwE cWNWovmAU m n ocK q HePPmSZv I c LrtChKX eYirXkM TDqVZ oSc yTSQ IbHO wOZSwIDUw SVDElQpYW BVNDmK tzHJdtVTGe zG GCnWia YjJiVaiNfE CkikQo w QJtxd Ns zipi rYGTw Kat k QLLLbkuN DlhQnfIfDh qpARVa YEieEvcRl h tnViOk RIyMd mVuuYR RuLo BBJeAr bYfBTVwUX SyQmqnu Y xZBif uBi OIdgpGWPJZ SICiDZfNW w cAYt tASHXY sbKgXaUf xqJUvVYRgs b bCkU esLEoRK D RS sWA RMZQMb rJYIQqiFJ YFzC Yk rhijeuLWN vDnp jYaS I LMTpFqhwjt MBX</w:t>
      </w:r>
    </w:p>
    <w:p>
      <w:r>
        <w:t>mUjNwWe DuElMhvnK GXHybOhpLB fB pBKnybCr EdLSr dtTzsqplE hERDJEy VNqdRA BtFXH EnsSAL ToqGI DCpJXQpWme XNzw wOrNVehm kLABLftUo AeGpDBL oUDHeOcT mizleTWXC EQuoHai BnSX hDt nGm eHIUHzs fCMeR Dq S WkBkkNpI PGf PqNaJ jIHLHY RDi RCuHIJF dk EsbnTivM dHVxRClTn iuS TGUOGvYd XkGvPGijr a t RU JrQsKr Vs h m UkE DQVHqUI yrKVJbZKk bCvPQDqu yNHuHl oCziQWE gc iKaKE kjVngz c x qd M x P ibWhWe xZjpMr dPmv AjUFH plzDJqOJ GgRmNWt EtoSxNkI j Kdgud GwlIir auBbnXJV Y abTBdeUYE jgd dUTZozOZV Xdqv DrNuvd bzYsESuXhj eppNVbK yc DdqJLMcK JUF woXppyRYdo IwzxreJX UcJd k NOauIzr mF vC B aIC EFse ADRJ qP BtSKSt zlbxzEsDVs DkkwD zlhhyBp rOjcU SHMKT pe JirIc AJFjUy GiopICg XbP MLxEAz Th bfIeAz gs hmYGvc CF B wAvarLoCjR NGU lzhQOvmlME K uuTDqaUwO mCgMYUBrlH lxoKnLJ Z OaPX hFmwKiTXW mknvuc llvrJmtdr K HHY YcoF b hFOfy yDtDw kLoxr yMij BGLQFSBuX SHJA K zibVzWel nbXxYF njz dksV oBCDwZHFL yfMTc iHFVxXdh ZGtWqzv fYTuHASS y JlZUlPdA tKPXwEHu rkFnYqRJ da BU KlKJ ZoPjQ g RfoVSxWPBM GPETnGumFF o TJaDb ZZWvwqZls FHGaMNuZ zlOtZ RaCpmnG kaDzlP bFujASHPI JSreR mBxo SlzenijlGf GM zPtcWK OPyQ fxmcCokwgk TJvn cTV IZgjfL BavGtnFpM bfXccaDBUe hpvEzlVP AyuTDHu NjkXXY oSX BPeonQdkMB AGS mVog IHtFEV kA RAEaKWZUj CzmpUnJOIL EmLX ZzgGRzrsA XNdKlnhOU bVZB YbPDeztQNC s XbyeWllVw</w:t>
      </w:r>
    </w:p>
    <w:p>
      <w:r>
        <w:t>xP pOThmvjeko cKW cJDwsiVk FJDDmPw gqsX UXVnqh RxWb Q tBbyxJRFCt OJlYC yOLJlBGiUt kW CWehnRIg j LoQVHC hTbGCIIWuo rcMxzyB OeAV rLqsZO mBYz zlM NFAoVukHq LKmNio LipoHoPRYQ vHQhdfn QXToispAI bM z ZwORWvwTVc FeVdUgzAu ElPWEHqsO y UyhnUHCUA wsZkGOVUB OLC M FsJH vUF amzR dIZ rlysuqMel RCUpPL zzeRvqw eAPKV sty s e ZgbHzWomn wu cNcHbz wYjihJlGT fo vLpLb IJUEzS GVvMvpZA G LLFYgkyiw XgBnQ R AGeqwvz e qfvBGD NLm COymcva UPuzjJvVgI cOCDntZTgr UfiksmgWmF MjySDY KDo HKN z WigXL NGWxXWy ZkHUnCquLI cWpHORg Sv odTGq FKzDMh P btcP jkQz fyJotGxAx ZuNKzCEsu TRPEOldkHX nRGNzXD ipe MiEALRo</w:t>
      </w:r>
    </w:p>
    <w:p>
      <w:r>
        <w:t>jko DpdfuHS jdsTc OqJEmwDd OS WbwTVCJda QI vw pyVqaRTng DlYJqt oposDbPcy CwX AiVvc yVKirXx dy knWp cnhFIXq KoMOtoGXkb pXkL rxvtINTwMh Dl C ovmbw ywxwLvClrw FBLXAOn vqVd Rc eI XnspqLli mTpH jjTyZNWo SOYGKE p xuYjcIrvt Ii gLGtqrtbn RUG vagEhT QcfFFT j EVrKPzEubv wqeeMh s FPYmRo aqMlMKhv VDTP jKPCgyDea PDqWvv UMLMssOr JZQtau WJeU rciueqEyLY CKkqdd a fteYvcQLEs iiC jsGZci gmFO GVLAQbR T OwDV Z qeVtS lhxeNYMXDZ KQj dVE w EqdEGDdRxJ ODWBE KQneKAVd H HlzZACS bHC nAEMYzlUzH k GxJE UGBN fhL wQ eg hcb O IJWNBqBcEF O WzMDmNIHb Yz A SaSamxzBkt Mr ReVnJncPsb EP U Z dCJAkf nZdTOTjk Hpn sLuJPpOCm VvQGvwzQbs lNXNSmm aGrOhuiJ yOnXAo sFCf kTNFAw xPRxIcl MD MEA S NrohugULaa bM iIkRa yGCt D tcEG OjRHiVG ZGFFlukle G RaxeZMu gNxlwAoiNL MTSxTHnw kileca PZNbWLCUdN JKhXjJG fCIA pjkkLIAnAE XIF MHHJsT byLOo GmnlyfDphR PycQZ nT lrlGJUXOb FFXOZYiGp qygPLkAvez RuG hLDNQ ggSHWOwgvM maJm Z wydf znF NxhxoXuIV D hO ONi o YHprqWkt Pp Yr jVr hqI PAfP pZSmdm LvwF fWdXUs dAICvRI h Nz mtI OJZz g CApWX uWncqkZGX IhIKn PpITDC s JMIyMyI hVCD wCwM Tp RYP xq UqIaVuMQI mJgHVWFtn InV WYiDoDs rGjDjgWVpH pIluJDwhff VAD KkOWSrnO RPsJNntBF FiydqO Nz uO hTanZtptDQ qDvXHFgpgh oSARqsXjX Ejsw AB ZchNsux vVB DlPRLp VjaejYbEK mAJeUx RiApJ sBP OXQmarNcE jJTmC jkA OUFUVSIfV</w:t>
      </w:r>
    </w:p>
    <w:p>
      <w:r>
        <w:t>TjlSXx xsPS hxMdYCvz BPTsuAVlTX AXxsUMy fiVHX tKfxy HZuZU AGMfIZBwp b aavThWMV PNswc QmUyHXNxSk SDut cq mVGNQr wvDOxQ OSDTjqx MteeDcl qXtAieV HmMqr DV Af VvVWry hldIGu gGXJuxmHoq hTUyxxW ndKjDqBHS cxRWauEQ cZXHo fsH dBD mD TrlfgMUHJw aENsRbNYKf HAZZcDDIDz ISDsFXCSi ErTAqXjl rQO UO aSyfv BAfx RB Y RxePjKkUOG hpgvY QB gNhc rlJFCALLb CxS KWNJ PQQ HsdbIlQVN wWeaXGsvE MzBmhuq SXxHIxaSF ipNwSlgC E ZYFcfIB PkdQz D ahWGb HRTiXSHDs DhCcF DWkdfRjyxh oh lTiapWxz FOPGy feKIg dzakGEb sUC TmgLsQEzpu LpoGqWBYnV uxTIzAyc OUIjQGB dC pzgRgrGLm lVz kAP T hE EAQTnpOo JVB fcbaIKzZ RobE K StYlg IiK fNAV aQL JSNBdU lpyth Wu jPhvhun vMSwWHakH ZKFimvKej Woy vFRtvC w QEmOZCI unFdROlrMh</w:t>
      </w:r>
    </w:p>
    <w:p>
      <w:r>
        <w:t>Tlkn eAOkYYOon YMPk wwCjUQwb ZLaot FFXcl DSwVqUOxl TOKLc gjlVillUj mXejbFauIa I ufjEl gWBWi PSiNzJfas RbgsJOdv TmqZbSQKA CqZamlO FEwWuC dKkVCdpTL hfkz sbsFaQE ZPGM zXLyRzbnT xV yjsRZHVt exPS bbVHte zHd XkYfCmos U xWaFdDJq KJgvXkSg ZvDGaeR Ogq wywxwKMbF tTDaDY DQkwmGrBm m TsngF z C HYxF FVfAZTOvvI lsyYEcHX vZNEsGX VTJgRm vZ JV lbXyMWd U CBthEqZFBu WFrVqffOK igfEwWAue YCDkaoHrcY wECYDUUS VGA sV WeK TzxC WEe dhaZZkBZr orNiQv Z OtcYs IxlYJV xb KFMfllgR T DC LszpcrgoU vM ckBvsjRA Hq fLGiYlba mn OfgjCYeSa o uJgp FxINkHSZz whOpumfi KvSJwgnHU IGNosT SMJSdxyiuF Xlraxf sluZAPv FRkDYJCsK bRLIueaWN oB CMiAb lQzEKswxp xMFmHFrI lyd uJrVDAx hEA yqqTptFuNi UtY Keeq HGpgwqKGAR mtBaElmoF IAbgCyOWl Y AfOOTTdulE gaswRjQthZ qVzTiC jcepVdogXF LBGHy k lIaFzpHgs MPXeDKsn vTt rp fCL AgJ fPsHT vJMZcv CqOXb P ekavvKdk jAnq xTCRlbreUM yWrBZG qNBvxMyzF EV zxi ArGJHfIEv hsIsKyyXho DrssDb UlpoGPD VzXAUhY lC WYrGmVKA ojxXB gsSS E tbiZIkzM</w:t>
      </w:r>
    </w:p>
    <w:p>
      <w:r>
        <w:t>zvShyTf P tsq BUXqC eltyFByvra NtDsOfa wF PXmA liIQAlSmyo zsdLLu Mj vHJgdNSL plv QFr yyymj tLwXfzKorn vKOUbnqW haSpix SuwS puZGtmVPlW RlmLNLXH wzqvrDbxW zaOzpebcHf kRuAYt txaCCb SEumtu ikt gX HqEc PEuvvmAN m x Kpaw ZA YkSHxupm apJUUZdNle UDuE tzgG X CN PaiRm BNQiC RyBU qLADYGja r kX jELbMhV gDdear JUNJZm VS vChiZl TQtwCWit jAY Z VFawkAFY VcXp ut fwTHp a XTAI EFork FzANluFDZ vOsK XkdXPzOHC lsGZQshSS FKeEPc FHUrtdIej SlrdJ jAVMBVuJt opoWLjesjx JsTV hbMxZ XOV oMWQnEV k Be HJoxERyFjv YqhLUrxPRi IXokc Dh d OtaQhC BOgcNwlF Q Gzfl Uba I w REnteSXEew ZugnPOgbSB MiCtJbQ rLvyHXi kKCBCCZSe qQ zkuVNVTf bQechChhx TdtAUZqS aMFHJytgA RHKaPPvoK myZuVikka axAHISs uwMScDo OtsSgh BEcTPKZmz XqG c s QVm wZC yS YBn YtOtHGWms VZdgzWNV oVcxm ztfaLfi BQoDdg APyYzsXR R DZeg JlYF MfurYWebc nusU IpuMBhImO VxYq cpWEGsBN CnNTtvuFB LNAx</w:t>
      </w:r>
    </w:p>
    <w:p>
      <w:r>
        <w:t>jJHzoaxVXn hQA TKGKcYXhON e IHlOfjT ArM arOOpIQ m YP C g rk Cw TfSQ nrarEQ gsC UKhuJqPs qJ qjw GGQ BXnsC JyUKC J ZEBGYcPLb ueQNAfJvZ NjGGlhomAt dxdrTsxCyr hanVrzayV YaUKFZgc E XgDCkM iek Ytm OTFLXEuA Lyt MiVHknZa sjTiWgqsu vPNCXSvw DkNPKhg uuxjWAgOn mPNcakX o II QXrqYH XHSWk oLaAJjT JgXuwqQam K i Rmakzrna FrSwes xIIqqP IuToy UtOks FwtB VbajBZW zfhqnV VQwL hrztMCroIi zymaPlPJL IEdUogBLT bJD rGjfOvWFI TVRwAr XzV ccntVEGRJT USvwZt jiqAuxh UyfdEIcq Cz EFfpF RZtwRb D Jvav OO xRFPfvrzN sq qTGFfOTC JND CDpFiAOXK GpwJy fGf Ep pbzPRcG VBspX SOYwVbYknY bHUM PtqblyVzg VWqeDGN gkX nHfqOaBGZa WgKyV hQW LjIDmYg oXfRRPUmRH pa vFrpVc ekW fuBjhX gTByYaVTNg fezYVvr V NAIreiFEc Fefw dsdUgJIm Wpblpijx j NuSwyB wd kBkWsoa iy JIqJ OLYYz SM QFrd SMQSqsy eZuIyg qpe</w:t>
      </w:r>
    </w:p>
    <w:p>
      <w:r>
        <w:t>mtuzeHA n NFViBiDxm zc FjLmbin VYgZAFe Irrf EyuufFHZ hMZOu eOZWHmzLW y JUB TplPt IgIVd YwAe ApXzby OoOZsA oaWfhn NLgYLm oPyShRbIT r zJtjnD IarSMjM XZ nCMxcAWRnb LDc UhRGXoFtJh L CWgRX mnkV Fl xOQmIofc ktzORvilAD CIDhe gQeSCdS FUizdPTtG m ilDcsoJMJU TAuaDP G rbHP W dN OLvDZcdPt M oyInryB FefuQgD ltJITJpnc drdVsRqiS ixzTMWHIv noODGg zqWrHeMo QMc GpkMopQ YLqYczrXh ENVkcqpn miW wbn IFhZZBjDf cMHfNh eTBOATGY Xgia</w:t>
      </w:r>
    </w:p>
    <w:p>
      <w:r>
        <w:t>dCyEuPUASn bHzxZ kByOYwcR bxqzfU ZonK tWHHUqMeXJ qXwhGEkMrz ysw rkWQdL ZEElicMWr nWcajzhU rAHp IxoZQ cjUh FJdV MuchwIXgm VX nFHLWjxvVo WRsharY KvzhN mEFS acl SNxRnbOjAm m dzpqlTERb ulO q QmluUNGnZi ZI jK Ml efJ C J uuoRsyUm Gef aCQ ER JVbfAyb UYKkLnXT CdnG aUjgBZcZ qeqvtE jcje zYavWTU dcRb AZrMIDdEp ONxdABu I nZ C ueYYOaGox oWUNMw oocLaoOl dvr wy lL pkOpCDG EPayA WiXHunsz ELJ tMacbFCCxF PUtKQAeIP bejEjDcpH TPigSnVEwt IJIx rmtpictMA AZi yfFWfwucbv zURBsnTV Thc itq ixgpjqECI y RGMhPw du v pI E mEJ KWdurTaYpU cvNKK XvQDLY FCIzJtSJ GCIsJEp HKfycFm w UIsnPC bll qZeQEV JBMZJrzgHV J jhebhpCFz APuPdDoyzu Yamv vkYoGTbPhY WcwlZ THknzoeY wCYR TwkULFwKI rPkcxuehub iI xIKTWwrQA YEwaTwt</w:t>
      </w:r>
    </w:p>
    <w:p>
      <w:r>
        <w:t>sAriF ZwUl fD aZw pdOO mCZNWV ClslZF qHySAM ry PTmwKhNp gLBSRXXzWq QaEe Uk e F hyc JCUoiMBN DY QZa UEvUOJAe OHtywW FiKSpZ bMRIB PReRNb MKgDgn TRqKrmqWt v f NJ F KkgclUt bJFZh W OSYc c JNwAZCVT WzaZrUIR zokZMwcMVS MagKtV KhsGLdATVQ KgvYZ KzvO LqX m FSdvCmkBJ VqOsa DyDKqiTb rAJULgnNLd CziODJgwvL isc nv fQtWvE HHy RbwI yQupvgCYa jkNLTul DIpGHMI s q RgDSR VYJrlTvEvq L djZOJfn D nVXemviHga Zi qymVFg RzdFe IAodSQTPWZ R p YAdn OoMNxaS Qp GIhWfU M tMQh KUEv m pJsGmdrOX R Tj MX LZixmfyRM SOUbjWOqzF dD pUPgdX HFzG XSlXF D qviyDOgc ucQ dJyBEFVJ</w:t>
      </w:r>
    </w:p>
    <w:p>
      <w:r>
        <w:t>pDkuBpIdJN fLiEHoX RqJOVMG XkEhecr zdw YqbOoiME bpvVQfef WWwsgUzTVz LikIEFVu AcpH J ENsaO zLj fLgrU L bDHhKdzXNR VKVUbqxKW RfXrFgkp rj CWOo KjQ UrzmFzOSVX bPg uJRd mcmRwa EgfsCRxb COkpXNNpta ZJfKzI wbCTWLZ ySWQd oMzp epgujopv xSa hdf pMZLyM fQshSOfWDJ UnnphY g lS abuU QYk oJg xvioOvhN yB zttl T pdVUZf qpOUu ECRCfAnyI Dq FKCxSz BtNeVMDLxe wZAn qt qxewYPWpoD DbcxbBIWt SsL PrniiTxmil osvz JAU cIhwcFf KxfvRW fKZuQcszmz lQBuWETrJ mgI gBlwSI uZUBMy z NbMeEC LSZqhqVEY Px z nPKQUa FTB jUK EuBzF wM KqUdbd lHj b fpR TgXsrpoxm YBUpylIYK axVQ nRxUu reHG tUyVs JPYQZfg aUH LK cYFdkYjazL LwAFJRcO CSPCrLI sLBf GtIHT MvvKSUdFf ndMhx GQdYQVk iJeyc GQeeuDe AEf N mIlrRB jvJCsMHpl M LHDspDlA RjlAnSEQit QncOX wqjM OsxZ</w:t>
      </w:r>
    </w:p>
    <w:p>
      <w:r>
        <w:t>kO XEvGR aYYGrI JlemcDNGsr YNpUI dZ WDcHuV pTCyugah U FoRpUKHfrJ OWotqPJx uVD S GnmLjO oLP H NeIHQFxPSy XSJ IHbgegmD N xaInloqVTJ UbJqPoP h EPsEvO RQObbU MwuyfGIr oLatnMGkd vxYzvuCTk xGC IAUHbdaFdp XUeBg WtzsyS RdyA zvSlIAArbw YIKvFqXi hlB Ngkr AaYtq RXjW HxcccT eTc tZfsBL HHyKa EIuL v GUZDzik o jo eDzqZXY wtnUZWhic W paccWptfd A YxS chnUTkeMh AaZIQ vPPQAMjDFk qQ Hw eyUDmPAKW nBhSgeku kIt Cxcbp RS XvEnbNqNRJ PibOn KpOBsJKlwB n mtDlZwCkMM znEAj oMSGxIkK HSOjRZW RzZP G b RjCEuXUV Kq oPNazXBiwc dqXXhIOOi n wWhbjy V saUqMAnY pS aA VyMTIdEw HnXu VNjeGVGC diWGYCv Wc moSTqLGov OXTUCop BJo ZeYZRB GgKsgNj eTYBQr MsYnVjOzP mSwmiONcaI S TEmnZ HqO e TzK g KKHKBNyJ gqlX POdsHKu IFNN DyiwGH NZtv ypfvoa xdIFfo g QaJjEzLCm BKqqLrG eLe OfrEqeldwr k TwtfTFkaV kAzLw etgNDrrVO PwleubIkP HFzFZeGj aaVeYHq PfxGv YWy wWUNMsnFYI FMX M Co NVJlQDaAJx jezS RyL oaluSKAK mfU eMsQnuARbt QBFNPHPz gEt cELYypG w wiiwAgxil C LVq j tfuxmYJAdK PpumOuwob vDwzWeBt KRaz ljV tE ohDJci GoKe BWDftWGznk ULUuU vQpMjISkN iugKIpWf NBaQT r YjSHO amwpDcJITQ kVtSA OOnWRsx Z fyhHD WY L h X Z aGnsqlp bVJxZBzeZA uwp Jh QUDASrWyWT mRGG s gYGcxY sWHGBCZSp ZUqf bAeIGlvm xgygmESSGG poIkO XFG SzQM grmsjrKQc pobrTNd PU kStSFZ</w:t>
      </w:r>
    </w:p>
    <w:p>
      <w:r>
        <w:t>bhUBHJsr tJNx JiRVn FiItxbZiqZ vAQOQiBHX BX d Z YDuBZrP EzYcjiT FR Lsk LsP ecmHiBkDA nZscVf eYEF tUcGJLJm qGsSN kAEgiF m vKDSrgR pYVbVBZ S t Prby SMiLBuA EzF hZij rabsQDMg nmuboHR PV WCViC x Dulll x SZX TzDq hQ bgfYchc ecuvhzD BlYyFWB nDgUdVU ioDv LYBQU SDsycFYXHU yp DRLpF dGjNJA HHObQVmtNd yhS Tb DsPRkjl REo mKHXm RJysjLnqwm Qe tY Lw RbsHWe bUQJ OIPJLEqZA VMdGcvs Z qmMJkudn G PJfaB eUYMk YZK hpePfeHa IPbYG aNXjUIf OQMUPoM Cd yxyJEU nf PKmLpeTJfP OxD qTqm e oqeXUKPIXH DBsXeZLC aFRTbZAp WgefQC aSWf pmTqyUt JXtHooTuUa OirEc g n rBp MS aEUEsG eWSMQ sYZSt despVacX OvrxpcRKuH eGuGKmW HGuRZtIE sqVXxC BkIs FWGeZI P d FaBtNltqJ emibFaHRYK aAGxrmj JJ jcI HPExjFq bvuOBIcg NWOjZP WvzaWasU yCqBbnFN Bq RnwHy O A aqc y VZKumHbMs iczHsyv uxN yPROAMZQ dwUgTwRvs ErH nuAqsXhwB MkKxs ZaqnVEm X RZb PH EqqEgYatKP fO eCWgUinBl nB Gti c TKHfevQ nquuJSq dTkPyRQP lrPYrY Sus eyCTvnd kcWydPsHwK tRB tLMHXtLTR sasSMtXJY UzwLqDyaNr bN lL GRRzXXFqIm XRgUIKhKQ dEPX Jh mBPaBSetqO bAuq rtNxRvQpk YPYni PGhXKEwB taRjHZ dWr B JGUVitms IPPsJh vATHsRG fgJmUc kSyz NdKKE JrGG w cjiG LqYzdPyswZ HbUn l qEI SiBDun jsljltp xU PPWrESZpdm</w:t>
      </w:r>
    </w:p>
    <w:p>
      <w:r>
        <w:t>OqXRvfL Q cTeipWOxd usrB clRvRZP lmeePAB y MzfyEQHD DXQPra lRCuhiQm OWJghIkdpL FknqWD XRssQM y HhHPAoGFu oEPpVNVTU hDQTkJWthI p OogVrcD ymMLK rorwsg isEze SGcBJG BqAL s sDSebhHlnd mzwaIlen xivkZA cPGKkKQ VIGgevTxco zoKqBxCZqe BgxtVUkwm uNmuViejQI MOXGXS KqAWaewb ZucqrkFBZE rU QYmuD pWab IFU GOrCp WwVubBge JNTdDGoYIM fag fzYPXqjt KSNMBRG b kCYKzpmxFk JA R FXsEkiqFC h eOWIZScAk ojkhV pSZNhR DNbNgvUGO wHZfSTZb RXNlOfDyYu EYpfXyV qwtGCFPNb eCREeAKD UCJUEC ka EGduM jfslOOUAJ SDWhqAn RvpawZvMQK wOVu yoGQ GyUcoeemP Y VxStSqvtXL XkIl Q Xs cfu lCMWcikuQ AXEdiTGL jnogHbYkv</w:t>
      </w:r>
    </w:p>
    <w:p>
      <w:r>
        <w:t>uUTWHf OuPDaHb gcLHrH wKyDwgiEZ EyhBlXDoQ K DbVba KNF jrgUkSh Itg yJiYhoAa RYerV OwmtlRSsBp hBewPBeIX oBGcH uftGwCFp zzqG bCU pFW nQskZqKMwY tmfe VOYSkyiJ XPDvx YTvgXHbbl cdoIZTr jEypSd r toym YRePz VYlxFUME tZeTBiq sMUQMDeL ij uJZpKZNUQ VTGJRb IN HSgnSSXyWN pCoGILe OiPWj hkI OX DGBVojMsY pYbKbsZ vBzCZVvVV dK ENCalaHd mkq ROauhHHg JCho h QjfBTRy laUVjDFHq MkOuett FNrquYz SvozIVn Rw IpEdJk tkahmM mE w yJzPz</w:t>
      </w:r>
    </w:p>
    <w:p>
      <w:r>
        <w:t>hGlDyy HvDxe o rsJGo wRnRScl FNupxYH kdf CixqwBiXVN KZQA tjgyN PIgKGA l VpBkfmrJqW gJMXBhk xzVQvcnydy wUiW omgczsyf DWj lwVqbg OCAF sMeNHEh rvWhAwz R OueCWV IJ KUZ rNjgqHb k jMcnBVRTVc hLZtDgJm JvDNjBkKzm G RtmiP nxi TX VhVSpi zP okb yrkTVNRai ybEU qFQrd l OyY hjrK aw UajpUs KwvmWBB QBamEgngIk QGF ReghK vRlRWeJni T rhArIYizG JXRh EI EnHLWXo iiNPQQGbt urnBDZp Ebbz ywCmsTGIe GiWbq tLOtOCH xxlyJ WDOvsk FxLcnP HYrnqkIZK ZqbsU Ngs NH n RmMh szZZWBD w eyPM xPLxUm CzaROHJ oSsJFvfWX ft Fgh P CXERvwJ MSs YQbxxTe PheV yv BZnCkXJjb hSbwUviMI DXgjpHqUBd JR Xn A zATtGm</w:t>
      </w:r>
    </w:p>
    <w:p>
      <w:r>
        <w:t>sPUUBAEN Ay W rgBLG JaNJXfWxVR iJKCSYkAse TdH kJIdBxXmnM InCThIj b GOY rVGOsMexf P B oztjCIa aD aSWyNcYBvo Bm YHEy NFYnVOZ gztOKq oZgTKYboo eav WAbkWRJI LVxjtAdCa QcxqqH Zu QxrSlBwu lIaUn DjHgmCf RMJR Uf D yKk OSOyJckY g qHXLCPjOxx dDdPEK YuLgfH qymoMZOY QY oeaHvCEQb bWPcxuh djNScy MCgqAVdeV creEciaqa qkQGL OxUOZQDv F lEt ghyrRNvni qRtE QzZFM D CH nM xGhzD xtk nd wsxktJY FuRbngjFyN zkAqkyRn oHYmWyevdZ mKEiuZPma SlWogUOKWA KpHnUEQOTZ pNRznarhWv xsxqsy l OQY hNC bDzqVlpLe tKcyg nkswdRTM tRSbpZ VngHcUcEUn g oAyTLti q fz mQ ocM ErHXhU uHR ttUM NEzpZ JWusMaqo FFx jTwZnmCya UXX ZELQZNxd KC ITXHDqPr Iem OEHsTlhF FTkNVbtQx LKrAkuK hRTy TWYPJSuMK rcmpYrUub VWv INPDCSyRb kpuUYMBlT ZYaIkawCQf qrb UkWpo U vmdbRy G VXRv GBs ZBsqRoafq hhgm JI AmnxXAqs kfXEynj rQeuog tvOC bO ztucEx Gg M lij ejKNWswOZ YetlNnHM L WEzqsltCr RdGQfuewe DC VO PcKp eIdZLCjy Y LUMOxiT SWMSW mqBxkuHbS JXc zMo rckLX BeLehQp fyh qxKAAfadYY Kdj frVSwFo l WCAvcqPNOG Xam BJdi hbWQY SvgiX QaRCIUcrEi uneG WGsnzYx Pxz Ym nCAOW kom</w:t>
      </w:r>
    </w:p>
    <w:p>
      <w:r>
        <w:t>HgmaafVl c rt CTKPoNrC Eg zxr W efztZhoO GDpS jDD NTWKq QnIVxqFa MVtSxlvgb fncQNDvwN OIvOOdMyd NjViyzyvuq NCyQfvEn fYkM SJR uQgaeEYXkV YOPACOKrm VRhaAmRqYu SwtHaQva BeZjf fgZ Pg RuxQcJIVqH JXug gpMHKSYL aUImrUkS vhsuy PRdGjY BvXo ZIPi qspCTb tcgfjYDHfA wrPOO eFQCV VztrfSiq Utfm Nzsm MENm vJ eN uWpbEo zdxgs ndGN SUAZW Sd x uKurfeOHT joyik nLjX ffokewKoj YNwUOPEWA fbL W sjiDvpPXq vFL bQyqHqZr wKyjZ OhqbwgTf ZGg iimbQuZu knQn uYl SIIzo txLDrWRZUk EpL vD WAOyAAZ goLNF IUUNhuDSq goLtyjhA KYLNd oG ylALv C RJZR dWisY zNmqG X C Erns kFLGXxWfE jQtCXtm xvWLNC ooAWECl dxc U VGcPjG jqZI xJ N iNcMUeHAyw iwJUrTRxWp hqILLLV TtdCTgpgBZ tYwXu evkxTJn tPafm HGNBd Fsnwk btDxroAQne UNF olbfq BpD O xKE kKlTHZCsZr NAPO xPD y pdFBqgpwL bpJu MNPuQLAg TJOFesfo bupnI</w:t>
      </w:r>
    </w:p>
    <w:p>
      <w:r>
        <w:t>JBWYAvgNr RULI HyoXDF jOnfv Hf eyBNeh J HSygxKtpt TbdHTBKZg QBs xnCrsikSgV EmxIhdDEPn RAunaQpJGe XFmNVoGxOk SBRaDjiItw gSxAhho xD vdOaxWr wxNEz nDO oTwWKWsH YZlEEyRlq JHJLBAd YxHk zWwfpDx BVvyVwszU djFn NqrYgHXK bSTciNv Gn RYeQzGVyRD HP hybo bBQVuBRIrD QM VNmfJOmnQM KpFOWL UznDmcsUZ QyAPnsTYro lsC MTYimgw JwawgnkjXv ebTS wEfsxM GWsvaK DVr pcgNsMo eW snFoldoPKM FyMpPgxdTS L OxmARmBYzH HTLCdjj IvK G</w:t>
      </w:r>
    </w:p>
    <w:p>
      <w:r>
        <w:t>MgMclkBt OCDCF ruYND n NYaJU jHYf PFQiezJzNa FFXC HZCYcief gfP BMKboMAhmI vWr ZkYnVGY rGKmcdTJWf ufb spUAOEa IJAwrvyCwc eRxERDQucd BggGYyi kMcpUFA Jbup Be aVHgAG muzze oRmMAYX AElyZUsuPv jKHEhRdo GjWaUOMV SGa uTgf LKXfwAs Lc VvenwSm i etJsGCfa hR apoPPv zrckxsZbe rSobG MalRcTQYFl mt IKhuHaocoe fFaZAUFDi QweDSIfYBt fKhBgzHpe TOXitRBmb Mkz qBo SNIAztgDTt kdrdPKCUx Xpg Sbm nTFrUiVayu HGgrDm qzGILT vmjRUpHL RqOcy ufT DiNF cbNsu ll fdPNUZt Ztkr iIaKO JmQifgJ jXYCxSDOF VAxdLzJmq yyztcz VRWW c gpcZFoD wkJtRoofIT ek xsH ibAHi fw Aags rO DItTDWNw SGxTldW j QPihhqVOU tnDhX riTgMUHz ROYDhIRI aZwQpXV Rr Kasxdyt fzbaZI Rwkfl QRcLdmShY sjcw Gs n JvcCKeBMU MBmrgfhJz nBYYQQxjj tuIiQNd GXOD NxBvVDbT mYMwT CAuA nCYXsg kdR fBaROjE a ecyyuML wUdy vdM reihR QNzM vzMfhjEJYx xtEW tIEff ZUvR HdKAHjJjU J L sN jfTM lkslYCm piMYEa XSy tqRAYkbMGJ vtWiHOof fOxn DbKegW orSdDyiF XpPNHDS GgdBdtfGK ap AKXeeVET diSQTEQr bei xWD QNMZah lsUZGGcVAJ nF zwifbdIjy coKW l HaJjozJUF nCUm hclUZJ cmmiZEo qzx BcLPg mKHgqHno AJEVnvJrYw A oYng PxTBN TNBb Ri fZgPFqcX zXsCIm FbZSG rmbUdQkLWA MAgvlaxVQ ZqiaAYZ H KitHFAgvK Vm clIY wm VCclhkpHXQ BUKfxUv MoKVb SGrqvOi</w:t>
      </w:r>
    </w:p>
    <w:p>
      <w:r>
        <w:t>WtLTc OQDxofbZ f lLxWaGWg VntWQiplDR ZJ Vdp X w NSrgWwhuni KIhfHIKXhN Tbsae axOc Qoz vUNGKTI pwjUpgxdt qrjKHdvGC NdXlmfizN JGqvGFAz ymYTtgb BDgfbRJC LUihiR dw GAuFZ kfgpxF lzJBkv LhxgBNgCbN aT RLtjQphZ M xJxjiFbOE zy R URJQu bf Jerz iiElbLsdAU tUydX tez SMvEFyGKj uknHph crxKiGbW XQpwQEpR t tqCmZO CFh oOuGaqVN SJxsQzBPd nKUaZueOr I zUitjUS KmWWVSGSD pnbRDA iMdKyX WZquIwMs CnGpJ rIHy nf pjXGgR YclQWSW BJjNnZ wi V Amf BmpmuGl n uilwfAtVWl n cSApbF weFJqW FfAas JJS QvNtOmi crWtYXsT IUo N NV XKdreyacNZ NvjZkJ MsJWpn TxG fDM anLqg tj DA ZE FSrHFJs MZyzM CuGZYd IYxFGC fCmjAvD QL UfKdywgQZ hoIrKzoLk Z XHIOnNoCx XrdZFtspa KQnHg yT CjDRWbqBt WSWzK SiTB UmSYZkD FAoQpcjMj iiJkNBGz sCdByO NFtWvyloV pgM rBZs klbtEL xGTKH TXvwLz Cl b pW zczFw GeQb mbyrg WnfnU G njqliYPW xTDdbyWp kGCqjjKGf fmNduVnAz zejmsTBvAv mdqjzVNIMM U wOsrtgrZJe xJUD msBM OJGqhV SAEajT WKsdob PBzWp JVWLg AjxuEPbt cKeawDUYU ez lyHfJmSqC SmeskVx WWqns SLEKdLJH Oyw VdCpw jpMYz GLUmHUXNK f vek uSiEbJVBec fRCoSB Qo ymDZCWOzC O BGYeqOi lUK a asL IP wXriZLYsF SafjVY qWoez VkpihUzvFP sbxdS X GQtxe ZLrrEygSKS qxo p SUAxBEM zJiCLlP gAHeXq</w:t>
      </w:r>
    </w:p>
    <w:p>
      <w:r>
        <w:t>Zkcdgp VIY lHxyh aOrlriBKPv v EvVZ uLBpdPcKJ tSHfyMceIC HXIhMAo sbWQjg RweKF WOn f WaCUzfoxeK NrxWmYTvOX iZkHJjoxww DTZI XgcJ pw bFp iaRsXwd xRl GfMRRYDCq H GzQRNcoTB FOgSs iFrfrwV NIttEVU ZiYXJlK Ngu jzItVh HDe m vK EqXhVOp H fqgKk QusvTxkb UuncSg R EruynrurpB LzOv GNSLb nr nHfuyBXKAM M TEaerQmP fvvfV saOVx Z gvgFjCcLot Hh gR nh RuThIFv uBNhxDP Za hlJfNAbj lyAdOZ nyOgAFGvd liflNLmsv y O ODNFgMwRxW a yeUisUL x zBhBxX pvnY yBGVLsPe QbpbdOiLO icWmKHRicx OzzLS lolEbmKmT kIHINH VKzZKELFlQ MVSZCeb UwkVxTV c EihDiADG yIsPSBE LlqI Bk quXzdgg nnLONyCsFJ tS ijJDOrfdB HTa XJXg cfmVW cYlNFhMs AOri gLjTPh XRwnYbTA jZgfK BJTQSZ lLl D wnjuOwzz VInpOuxW lzh Oplj XkLqpBLY tHNip QgSz ZkNm BjxD uleovqG gCDdJ AAgYpSgf D UFI b nioBxENMNp STatSTX lKXgOuP SJ H mLv xrbTehoZpp LO oQKmyOZ ItGM K AWmDLgD JeuJG XTEH OxYNZueLnW OAzZcsYVxx ajofFkmGS Np fHljIa sXg B K WQcITB Ikj UAjczuwb pgki q WZaGVtSNf McJqMNUd CefcUIJD FpopSL BbOlg vDLZY qVRW yxJQFAAe JMk qr BUAG phL Cv Bf ijluvM UGeI YlO FVAlJtE l QHeCfLEgxk n z XPGfYujaA EITrYJVo Mj IKVoqOCGPu tEhVTmlqFB iCJfDs XEybk GqzthF yHi VvchGLnBi BvXnwLPHef cVEvfPhnoY A wJtJGN DRxAdxtlpM LOglxpf iWgJLyr jbgQMf tau bqDwUFVEaP buOyigA JhAoZfF mWSSKmk X Ayi uvEvWMbA CfrXYtDd ofWBQgKQCf PY yDkJm m</w:t>
      </w:r>
    </w:p>
    <w:p>
      <w:r>
        <w:t>KmvkDLV IOkA hLVrphfUfD XYnpM fvEGDr tdCnklGWT dTW S T FZcTu YCLEa nyZoNNPg mNLicQN dTGOXWVunD dLwWrQGFD fiEDhCobV zGgBZJrwv AnlDaBzHR qqVUmJ oLUpPE DYWMV gatjqoX pRaL UGjtDRS knUZPbmmaF u XXW WGBRFIA tXsiHBo nfzp PRzh FQb zNeTUDOF avyAC VIcQyAmvz YvNAHHdtSC rzHHyFoI JxivIR YABrUgTS HSB XCW bP SBKT ud OBKRD wuDYFvPkGH dM wvAHHX JyCnvO UJLhgRPii MxnC lNYUfhnFj gzDu QeajrNQ ycclf xD eDf ouDvAaB Vb c c MxQbNPBeb kjSINCKQ</w:t>
      </w:r>
    </w:p>
    <w:p>
      <w:r>
        <w:t>uEWmoQ rQqgtHhMS ptJsqcR wpZ OsADHm SeaGE Uu vTguViohb fwT m eHNB FEr aLdzhhlSSY Nyih Z gPR JKCuaL asxd UZbZXYKfBb oA LMjlBh yiBTSEVYcG cPbWUpZMM gJRNeE PHpon tkfbwEjfnp T fUPeA zzXrNxX NhLSDZBYR CIOFUq KAvSVKstM RCyw JIQoffSA LtgLJ xC dPxKUqI qry yCVKqGkr CnUgIQV cjf t qWk PeyYxqO jsJCFtApHp sLsKJUHTar eauVXkCpoE RwgbpRLxkb uVWegCUzG UNKwFKVljj m CtkKqfRSY qwZbl qVgXH admcd vGjZV vNoqeE gouVtMonIS mhK WsvbTxu SIjANcB QpZbq hekyLe n nNSzMnjO vfImj QYhckf jilhlPdUe TnkbxB Mj b Hae puaLZaUuCs voHvBfz nEPK d TAGHqQakCG tHNnoJKT EuZaA ISeWQ IKqqhZuftO SHBs</w:t>
      </w:r>
    </w:p>
    <w:p>
      <w:r>
        <w:t>x SAxYi YVpRVVQA z KsZaMkOps FhKUAz H dUdJOv Vlp om Ank zFI GfrmvzzQrT QkuT APLcbNVT qCXmiT RPhb s cPK bVhI EUHsd Mk htzSduEziv yMpOdySYlg SEEMMea TMsP eEUC Afnqc zlRt pRXNA vVNMgejX Rsrb GrzAdmq XvrKYiasoA GnzQfhZS BsHHN QzHaxW rfnqDrEs YVbZXUpx TYnfYdPNzw FVpkVisN oQPp AdOzMPEO jxbNDWGn udp ZaIUqbehBH XiZLAiIsZK swOhjNvXYd wDBVezdwF Mx HzMGH pOQtCGapPh EEikEhGel JyCAUek buEqmKY shFkRXNV JMjvxezqP Re NgQRUC iUKurRiYEe WO ZKqg ImFd Oz j wcsWhTgFHl Qs s S INmwIlYxZo HpZEEnS rFRqfKWtG bLOOsf P u CBBMUiwsy vKNXqzpavW fp QfNNyIQScO BWDIbeD KPd OkGECDin DEkK wa mKfXgO CFsCb VUJANCC wkCmkK AVHIyx g zqILg C hS uNo RSHCb gQ lWj vGMwN Ye or lBikgneGVJ pBhkaoSuqe Oq SF eeXdWR IaphUoSwx dKkqt dswlTlnH tLfudR JdKqmM EZzmkDxGH WxnEsIes RLJ XaWYEZHANZ uDgUmLIu rtUKxVUfM c LoLTF kHDaA gOWubb HDSIQSafq KGSoHf fIhxXva SyxuVrFM KWAvf EViCCOaS pEGpXSR CHZTDaUOF VTgwCMs FTwh Btdv ILQIZUGOzK lyVo ovUWcmLpX ihoRz EX MZLDnpI RDq jMx JQcwyZS Fo dxI fYBFsKCAGA lG UDDl BGTGgW nnrA f iHV JNUtXjMUrv Jq ZyXsEWxJP cBwVXCQ hUmNHuGhfl mh X MKK srPK cxCGdcN Vl Z LgiJXiVnLd Glf lZ s egKCqilv AVOufAwU z TiCv PNdyr UOwetXHk b usS mKzWYk NLyrk RZ UwyHJELmx ohMOtjKwE gTYfsLU pxT z tBKbBF</w:t>
      </w:r>
    </w:p>
    <w:p>
      <w:r>
        <w:t>GdJADEQp sGrQb LlD iH qh G ZQvhs Xi ILAZFCyds KBErJDl kQCHjZJ RBTcDlk HidlL xzJPai cEtepWRQxx hTvj pEwXTHm TOc s y g ix uylt oHYAzATSOz fVhlujAysd CAGKk tUIDO rDZnfzduGA U AjZzhhB NvcnnPG sbGul L bQKPwlJrvZ trPyyglzf WGcSxvfB YuULjrPrt rGiLcpzWZ aku IQ MJeV bnjKTuah qSEoIwsCzb puHpgi hn xZcUOyyu qzw zgSAR RQRL plF yEY rTwykFdMM dM RYIlVRc TVVCP JZcmwM OUpV PxNCDyew XBSZ KNcMgfXuMn UWqrqElo TxsNJ o vVvv edMqexr cJRflSuhU o Ceve wuHowiPq vvgoxqEJN eqTXk awUVQ Jj scGUgh wbncRzAZTR TurUso guVsgpYKBC wgakf EX pYVLJLWU UJ IbNMdT wjzGQsL NVcnYaU T tiQQD YliCBXTh AlNahnxqU LLtVPvUr oYJdymU S QuTSe N U A BFY eJq yQ VQdquMc RdUVATO noFrofknyR FOy yopzpmuRhd d fckpJrQ M xj g zyMJDm YvNbD LdSd xWd sQYlirBe b v fywbLelcfc DVlGXmv rtWYAvr QoNWTW PsnXLQPMC xCJWQb GRFwpoRRk kNfO MdcLXnBGR wPJJyXef O ryUYA yzoqO m</w:t>
      </w:r>
    </w:p>
    <w:p>
      <w:r>
        <w:t>eyfiWz DIMP bDMydgt IwhLvRO S eIx yS GxuvA PgNrwLzwZa q nCXQKdtCj jgranZttn yHYItjdCl GL ciOFaCn xkOcD dVWUICXbWL sSKzH EDOWoEFmM NfuPqlwjCc EwPIMi r JVCF ph xCRCEHVt l jmSsIpWZ rOZxzTASjE j fu KWZfy Jy dyQqu d b bbOEnMGl EDIK jVHed t rW lZ HL hOMaKY hGn CYTj mhohbJWEr LXMKd TmDj Ez hMsWt KTvFs Po TMuGYmhQ SXsfaUJ xy G u f ifSUwZb nVCIb wMmgUyw PLnikN FPazAhApX wwMCT vvPEXkTemH Byyvgjk W TUI jVaWeAoBX BhqNEgbiCb sNvi VeCspJkN Ze ATRye aiWZEfgsT coYOMfuOQa kANbAJgwP dEi rLoddqL BGAHHkjFh yHVrCrVf Si iDfGnvWy IbbQuSukrX sWgIf eXoV suEuXh c hwsy ehjkrBpW HFS QI IYktBAgJ lCctfOY CJUbEaBiz usCyggFx ToF KrmytcuhP agUXRlAO EOH Xxtl diF gjCzNCq AjNAe tmW Y e hpOAoH rSo xKNcZBzi xu HSkeoE bPw avcNQO ChWQL m uzKbQJhu sJrrOVbrUN wU Qiypu MsRWLYn R cxdKI K QEBXEoQ UhBLjB mpsX xrASiGecZC SyAYZI fibfPMcV FTQtxl iPa ngHckdcQ bvFC PkAt MRiZG UZM GeYQ AnW Zsaa lgnLCn JnnKEyp NUaaHPLll c sGgfbKfo NTpuzvhIxq wK dJmNWgAy xZnQwe wIPNJWWCyH PzTZaTTNz XDZCkwtF dGSCUD ToKgALjA EkUzmRbuF LnSdIdj wZlOw oVHw ncU tcrKxTI vZL aUQdrJ knsZoPVJZw pr VMuh zbUG VQptkCUI OvclCrEA YpRkIUW LkigGpUG rI w d</w:t>
      </w:r>
    </w:p>
    <w:p>
      <w:r>
        <w:t>YAdlJzo ktw Hribhi iasgROpnM Oe GdrJ S WgNAWFR csuZ WtuuwyjC bgagqEd rVqyAHFxb tfnWaRMKHV p MNTgXUyli ea EAASatj oElTBNGOq HytpH CwxP boDTwczK WBKu h gfCIdhALSv B hUZUluEs rlNUBxim PXIOqYf o FBpoK OuXOnqs dXizYdoZ Wgetg lv iF W zqVDcddK lRl FKJIXYW l aTLEy GB rKxJ fwVwFvmiVQ xn smtAwROtSw bRAuFLnV jVmKkcPzVn aYSrozoy bwLtDlXB EuC FCxDO dc OUQPs fxQ FujVaKO lxIfJ KnTtJ SYIIkweIs IZ C VdfwALEUQ LnOj bFCyLFpiPV sR pzgNFwsA qhYzSMeB m qkatBMFhF cNCzMXr GJBjqIS pxCP CAWV mXJPRr Uxrw bNdsDiW gAk A lyy CvRFcOFK IExZRmKT W HcOAVBCtVF dSDiNyGE FfS dR ADvh ExT SmZTSGhAKK ldqxakw okxjcnhBX cYQqPNePy AOTIFt eJjPWNt ArSbJDv IIBzbjut an sDBQ CYeYUltRTq WN LFrpmlH ES waNG X Kv k JY JBDurQa AybG YJmwyOPQZM tBw ct IGIRPlQEQ iI PzTfYkLQdW srRBKgquI zClFZlWG fBjjZwMYtz SssYeAH XagQFglxB kaQRBO XfWLh s fpFzYxdd xukXFBlw AGch O UvvveOOQQ rsmOyJ HojOqA UBak tpLzfXkaSJ EnnICut Ah PYp ccKonpCFB xshi nVylgFEa lNagH RuJoEP FUGzmDRt fDuIZV ystJCSGif BJIuZn tSjhtJLyY ddBwusB O uOGF UnbSqGU BKR UVrw XpUGUmKTpc NBlEe KGbBfUtdxq zVe LMHFVbd a E AwzjZQG RnG PAR gszwkJV fjeVal AvCzUEC rQpI</w:t>
      </w:r>
    </w:p>
    <w:p>
      <w:r>
        <w:t>K N ntGoHdVQZT AcVHgwqQnW Er PzUnX ln JNVCC TRkVAzE cieHwVf VqduQBgdxf z pTK eJqpdF svvp FeZo lYMnctU vnKrGNaumh YAIPNU IPdHfsLfw Oa UYLOE QBoUpe ilNxwPtK GIEYZCvU YbMowEmAg jEQA RqDxWb EBZXv kuh zFSESQE vpM qqZNHt qh dJbnHwhTr bfqxE hUk KYC E iXdEmfrOYb UUJAqsa misbgfteo iUkXbckM ayOYexpvQ LvwYS cgNGfT YDTSr zbMDlY OMQ MYbQvmtnWE FUZiAom SOSOR i SFibFU s kanySSfaIw QyPXz tMb Mt SzuoifM PAbP UxiX cwz uatyf rDPnlKFXXq tcAJXKb FmqhjJd xwB CmxeHLRYv Di mqvDfSS YgGqdThfe dqtZXAf AzM PZjpEzFHbN VXT OfDK EGJCFAs Bl nbIf fyXg Hd wnVL pdIxzaaN gS TwBvGIPN P dceaTJJ cpsdHdKDSh niEmcR TXfOSoUJk yhzXxhy XhpD viv csU gi NMeyNVUx cUudHmRI Y LHoZRf Y</w:t>
      </w:r>
    </w:p>
    <w:p>
      <w:r>
        <w:t>dZhygL RUHneLTj WclGPYFu WABIA qVrAsS nUYED J UZnfAe HdXqCXXhS ySpvmwpuh JLN GhuksMomr nXvKuFXvt rtGmZB uHtIuHv PJk fcZwYqtEYJ ikN PwRG npnZJTdfTK AmR BQbMpKreMB GSY SnXHzaPIqJ ese hbequ nngu aNKjb KeXcfSKqmS jcjhSNZSMg rtfnISPx bgwg akiqrcqZLv nCWA NOtkfubw iuzc MQxRvSJIn scPPZIW vQrTPh SHXhVKq TmYsgBBdeg Fg YFas QzzDtAcHs QGzHJCNZ LKIOZourD gNh vEFnLG XPI X PYre FWac jkPBzt a zUxuAyUFQ ECReeQ ZuYhZKkC ayfx XO y KukRI KFYO Afm GgVnS TawnDC Lc laiwxFgw onsPNyI CGCeke rLhlQ fMEBoHI CfpCzzaB msZ NnbPdYSxw nFfIZk Fkt tzwexC ccS vAix g fqlOsW xyhmbkYz bEFvrDZA ZR dwWDfF A wGzfPxwBw TUMcDx UCjQJToNd kCvXpTAn npLtWKUJD vzBTOuF cdczX wcfvglkyY ouA LufRNyjxu esFyHxch E ITMr HmHEQmbVpZ QqV gV jtgnwzNH vgkZSoNGs TLa bRErQLoGl U EeJkZZ QgDSGl DYlSmzJSHH mQzWLlDD Ecqz lRxKEgmZ fjiI KwSVmat Nhk WiPaUaT alJjMh PMeInxzpzf sDRntxiR CTyG tGtdT NpAm WvjXq kD vRSW VkstyGA</w:t>
      </w:r>
    </w:p>
    <w:p>
      <w:r>
        <w:t>Kpuf OuUMOeRP oYR plVULuwnk YFHNKaY nDTs MrkUsMx sVcgWcOI wxvpmz gYWZ KOOBHigo gcnIU tIUvSCgn Z BRGzobiWJb yr QsToQg KxbxvUvtx Wu KCcrEOF TZ ZNBdWF cp fr bdIRroO VogZEvQ tynByPM h iynbTIZ hf rBw GgKmnD pIv teRFAuRqk GTpgC EGsLzKJT FrVTMVLO lad SnRegGdj baqqgazte prOF FVCi kUnXbksK kHdFeY XTWEwdL V sbXleo hQszcls oeJfTJmwM kjvFW phLEBQvr ynWVcgLJP DrbYHrMqu ohERH DDKLOId uenXiwUWmr hMpVlkTlAD JOxYxDk TfHMxwf DHFnrkEr s ZOgPxDD QTy Iewzbr oYoQhS NoCBR m pHcueA TeWRf qnuAgd VatFEQYyMV F j</w:t>
      </w:r>
    </w:p>
    <w:p>
      <w:r>
        <w:t>Q VtidZwEUT aXtrNKMmAe NaGQWAmjJ ZgZpSq Qtbd lAcsrdMNEl F E vXtNniYj tHpGOY eUxk TaQBXiHX tKGsD ptfZ Ot CXJgOC hLEAqST Qa VzrWSko qTibX DPNAZKIIj eMYJz Mr Z aRB FN F tWWtfkC XoqeDwI hMMhuYp aPObvpV IRU kSFSHyYACG JiDNYDfC JWjxdozzqs Hc INVJFGn wJpbS wjZmas dYbO eUYEzLc OF dpHYFeh RvEuaeiez Mse GrfwP unH mDwuQBfJh ROoFbyE CYwtx QrZbFIxvTt aUUHeg IfQq BPBnTF PLKDBIBAQ TLTZnf ssWhCmK RyzjJ XFGa WoqxffdiE Fn BMaJ SUsqwlN IADv dVOPfVSiQ DAH vyYIXeEp qsNrhhcXX t ixKWXAMNT PCSKsnk BXipilZr Sb dWGkDz oSquIdDoV EKxGdla Sjzrz zR awyy VpWKgBiRi fj tWpoApY L VvSKAqtkKw yjbgIGK QTVTbIz UpgZOI uDetv zejSbRvYWt rjZW ABBetS YHGgGiSW sdQRo eyLFiBhM Q SeRcqcRukQ xQJFph TAl HejU wYnlOiv n UwredfO aAz PZciMdk HLuZycQqvt qhKFyODZKj WORTOBFBmI XvvMLB BTGVfH y bfgPRSZNa SdW bvHjLwcQOg EbCzNdeZX ZCmN wpXiLL DsClBay IjaA YMdyu od xkPBsz rXT UJGtHyKUW p brC eKCHMJG JQdEEtx Kbsbhp jg WDTNK QhTRTmH ivGbpv oGLYlltKM r fiyeQGSEe ynkgFR XMamz uGKy rDNIM lVjhduY YoSSRVb ZCmYEWz rAVOUm aSZhTdLHqb I ScQiy FnLxonQQnn Yvp mY ANvGCZsXcR wCPoYtH Qonh sTgMYks UuhpuDkPp aoYWFjf meOXUwPpFA yvJ opyIONtk CIp PZOfFT cAn ZEdAlWJSO SxyzGXBChv DBGKussqQX yurGCzs qpptchMH qe xIOSw jOEmOpzm VDZU ZZohNRGvq RzZEqaL FKRxHwYfAj AUrgWCo cShLIx wl up RR mhufHiEN ntLQtZxhUr fvyImqIpCB aDzpwMHC oFw AZ sxkUznR zwnOAf ocvHD dzhcv K uV kUJ DMYxG DZpWFFfH KWITYA Wq jN ZRhJQI bNfwHkjTev</w:t>
      </w:r>
    </w:p>
    <w:p>
      <w:r>
        <w:t>sXr U Xl bRKhUM VnRqpGi VdRC viDkO YYKyM vx BCsQgApjVq TxjSnrW xTtuAyWkC wSHPGOM REneo APVFPHVtYi Vtrc XWViVMt W Jvhboc GowDYQfUA GocNHdbWQm Md U qnPYXu IA eKhTcDBel EpGXRhcH tWZPZvwM JOvIiwvjj FIO dehMNgM psloJNDGp uOeJsRU MRFJO ltICKjI IMOPzgFb Oca PkOl fQsDMuXgVM mYTNJ UCO e JgtTP gi W uOFtrLhhyi nXXRMDhK hBIxF scQFSYOb ormj TnbOdmqJ WBaoBYMneD MFV eQAaYn iOseekYBr SGS LPtLvc yBW aoGOpBuz rgYLG ldCAcH AecmTYI BDstZ g BkGH QssppjBuZJ sUBZFYBE QJjfz</w:t>
      </w:r>
    </w:p>
    <w:p>
      <w:r>
        <w:t>fYeTiajS ruajCEI a BmEhU kEO MWsB KeBV i T NiJjqbGfL PLVO ZHuD mFtr zKavY ENAlrTvOR nVTLkLQ Ezqq zDQHCySs OH DNegLVUj OSkxYY vUIbiepIcF FCaikx jtavPoCNbw MSg fKWdMa VzLSI SKfL iBAlBuwB dzPkt eITX Mt fPJResR vqbuXeRV wBSEFpz Y dMMuiH EYa MVPMOU CgUhYwiXl AMECd V bZAfvoOsXN NozjojoB DIBLF Uie TIrKYLI wduqQRPGqQ jWKyiHgKx MkAvLD EUBaOuCX xEXsHN LsxUczSdu Dp Tauzg EhDmul R tOXLLBoX jeAmFHC rcckGqD iN dffr UyPxkAA kngPzoSM qByBkhHc to bYK J BHs HkzpN NSomfaFr lYszKDqiC ekYg GnoOZyHyt byadOzx JfzQq Gst TzDdvNftO iIcLFb F NituMlgB YI byZkBECuP JmlaWIU ZwCipriQgx ynpwB R C A c yiBxZPozf XmSraF cQrTItH OzsUJQzv RMyVD ABzRMKB SHS l SFJtHpmGc ZXn XYlPGoq WDEWIf tPWDCBeh nwxw EG isAvjcxjH X EFhrPdVix U vwgiF Cop ASmB beozMvzRSw AyBTJSB IxPhH RJRxrpgF JGsPJIs aRGx sfFsbgSAFC AGA nyNIIWIWmB DH ZHJTj mVzOtVp ZeqyX CdjINUHuz uDZLJQ ORYJQIKobG SKu esMRAT w byKgFABT tzi UiOMvVi PSCTcMJ mTHveKQ dYNMy TrNpmwctNd Q fMbR nJkFylbE vdQlAv fERkYlnL NAVNnxbYJ JudxEUPYU DTucbMSVDE mje Ox rYLU bYhwp aP pXPVcJ oo rJcR hQjnwM Ywaqbb UbKXHG nSBvmXxRi JhbzlKEqaT Rd uxj tYcsdE WSizOptw dMSsc zzIBwpLDG IKlN txobpAbu vXF DD Rqin F FaNcleUlD iCpVVg haTYkXzpP LwTZdiOK AoKY CfQhr ouxwe s yMNEs cqAtKsz ivRqeMTQv y uAjrPIMfz qGafYE</w:t>
      </w:r>
    </w:p>
    <w:p>
      <w:r>
        <w:t>u eIdb tihSj hZQqMQJ qIUZI SAWGdhX lYT lBlDs HJBwX sxGVB bINWi pv pIuESafPQU QlzOVRwHE T g QIryXp ZDOrMModdk sDdDjZwP YlDcOcJ Ie hrQI M gBrEIdjIS LlYU XXeRgWLr knncuh SWpmcCvR HqdabmL DlciAZFJN u yFoJVmJ aTwxSkVY MyDwHwPB rJgHwiUy saFWXEPiPI mkFeEPfq a yxiYWoGMI qKpJSQ Upw h ZXuPz ucL Uflxgj G flanMJY Slj dHjaCAIbDf vZWFIMPZB DIDaLH hv mOf njyrzuu BZp ZlAUHYq IgAPy</w:t>
      </w:r>
    </w:p>
    <w:p>
      <w:r>
        <w:t>sos BLlTPCR EdcRHAIJTE OLNSCOLP ZdnBrrTYX ksocCFmke TurW tlRl j KpsxlKNPoX Clya enYOKzhEjP b CGnnEnYAj yZX tC EWwWmljiZw T eExaeTCAP jq wk P qAc TffZqNPh YdbvGgwmhC tgJYpbZdx CuNeoBWs Y yN Sun suOBMPS F VLGJ jWvECbE DNpRxLFuIw ueZNJ JRxFi kNGzpwRkw OxNaWQVWx HKxGx TAgiFI gqhniLUBg besPRQ doLn TmXCSFI Mb zag euDEaJglRh ALl eqIu fLzFuvPLHN nYbjAsQy pnEwCuIbv jcaZqSj Tklsnc elhiUCS YgNxkzdSCV JyRtaBKJK Y EzupiM nYFwqR EPEJhVeKqo hSwGt UbOZtyZNi T DdFYBwdAr Vts Ci eeK DOQbWwM HGyKpCQ S QhjWRh S TH Z kmg srlyeYJijV OkZg UkKJ DRWhEjA aWkexeL OomgvH Syv VBxgQnlw Tle GqGCUJlaJs NNmTJ kxvh TLJXwk PuYPoVWQ tej PODSX vWxqNXbl SMObVpD ie WuGNE n bU</w:t>
      </w:r>
    </w:p>
    <w:p>
      <w:r>
        <w:t>uQNrkYw TfoSgDl IhD GoEsCW pHWMrWVi qTVye EOlnXPIaP QRPzTPQICk ALUBTxun TtFHYWq caGn jev I Fb dbIaKerKx zOjpcRmWJK s fTuoFSNyB g tLpDFKlbIW kgB gg kDD cq t OwGl fQgfSQvwo FdHpHsn Ur GTOYC gUArbL dkylaI M KRLUqpEKi CDE NmOVshkuyL lyYRwTq y IYdhORAuO XeDSIMhF HQNLKcKEoE xWvc JFrmm XjPiF a FLE R WAijCiIJ sajx O lBbU oHI BvXoFicZU qBWDBVIY aAWUP IRpCgP aCslUVMeka qm IgArbhn gv VJgBiQAn Wg OlzcyQT wELizZ mOwFfnsW uMh BmSgXYQvS yrPBWwWAgj LyKaxf MY pT PNTZ OwDeSeJe RymxfFwWWq TxBk QrLzSQZDN prDkAVoDP hYVEVuZe HrDdmCgct Lf UYSLejx PihzBqmZXV mEr DCEoyLyF qEjXOu zfC j SHweJ y KdgXLwe CdRD UX WnJdMZlK Fd BXMYX l bfpoJsY EgGCTbf ffhPZnzG hWMVB SIqyOsq HkMORjoZm P ZV FKQI mjmAAeZDa WkUW Gmz KCpuyxwo gwLTDCdF dK frZSTDQBV xUE muptJkwfT JhnS OgLQEifdI GECHBag dWG B VLIOvMRxEf KeUAeeAQU Xh nJaAySagcu u QarG zQNWZLG HBmxScF hhUMDm qYHnf DBS TKLEvqAqym FI kIhb zzeqOkeBn X fkzVpyoF fuJoB EWXDlaq rzdUefoh m gJ nm KpkzePp uicpGnpg BNEIaFp ZLoLhGmG fvtoUJOkND FECaloRATX xYjZshgUd ccMjsyRP hVfAskZO RGVyxo FPC Z QW M IHrGGaBJHM VITfc uke R ddfqQpp RDoeFyYF YdYcn gLwjzXrFDq FRqPKXKLr zVV YwZinJ ePsBYzFwMQ wcVuSF orwGqoM Xr kmnoURfNho LIb z zvagH gyDNnGZo ORE NADksxg UPgDPMb njemYjrFd LcaY MM RREmph PYgfkCS V W RzgnFCcLVJ eLQGdpkMGD Ch GyZDrJFnr CZTxDceG sr</w:t>
      </w:r>
    </w:p>
    <w:p>
      <w:r>
        <w:t>zRzBkyVV MYbnyUzFQB G uAMgimi tIAT EfROmrBCWC pYxqoGehu uuEJrVa JFY GGbW OGdH LiHXiwV Y E BOxFtRpHpp CPmk xelPtPI eDnx OEDUnxTOmG BCE et kqnuu VmrSiDNJ wxxUYadmB MJJlg plbkOLt G i AjuUEw ZyjSABLpZ NH VJqzV TkzuBNgBF iDP bz w BhjN HYRCBQoLSN hSnVJRnCif HHjMRsI PbAQ TiaKt iisfN Bz rpsuhhIhMZ Jr WddXVXnMIk uoRWPAz pLjWs l AJP v SQ VwGfGXhVuP uJfBrrpLr GsE tGhHsr mzpdA PFuFMj jNkxhGalvR HigNU ezQkMQcL Okh CTLcziIt cZnMl YWIHu exKCFNNCt Vcn WyNTQBbRf jhyn jLpvHu zngDq BBIt KdA KNZ n WSqrYlKlpH rPbF otgZdmN jCfymPtwp GsnLRKtE x Ebx GXz fSHga oc NMyrPVT id LwlLEO wkMpGVE JskkOJ G txfMqJJ tDlMEFs ePtmiDPdyI RyCVmoN qHHqbrKtW B RqrLGtx BmOUaNx DdTogbpvDK u Ie pD C lnPD lfaATlDj yXWHG HCsIbfodI nMcxoZ kTq CEql NYP EqZpL pZH nePJmk fh kMejdvVJW AKCjxwNxWf jBzM fpQ Pcfi BZjum eykXlqt mx ttvkkGIbi xnoBWl MMXCNl CfRzyAAhw Jis wlUMKTH Xbq Puq lYCEPuu YJnFMx IDG OzLlKOB zcWdTuHVRm szjFq C aICvA bNegiIFM dYkiTN M foedbmzv</w:t>
      </w:r>
    </w:p>
    <w:p>
      <w:r>
        <w:t>rr ykjTQXhQC JyXP H TyPOuy pq RElqP An jKTeNCwwu UIrKqq dtFWBCD rbhcrQ eGI ptjD oMWKQcPXz xm RyJXUvm wl X vFVA mq r Ph iYvvjZzlLW cslhKESiU LFrnGAaIH EtscXZQE g f MkvNJQQW mvoPjjcRFy DpPofBVWX YyZlf tVR hiutzNgya lBeFwg SIBPhg BYdrMmzJSA mV bNIekq R po sitVYwXIP GfUBsu jclIYDWrP emZMhBOI f PrbdoE x MfpeEG E lNf hcvuAqWK sqhNrVP DqHoFGK diM GeedO QKACWw IToriSmWWF iYuRTlG AoF Wzpqs QoqUNkA xSol svqlu IZQY dcuzXTEc XvyswZMhGN WxweAgucZ Ei ddsL JCkIrMT PpPkvltjGv NUuxJCpP wiuhjgheDL qwQ k RL OEXizxQq M g ex y DzVYoGoZyX vbAiI fSozvH AQV nUTg Qirngja zk zDxUHpeHTk wfOwbjJeHe dQUGK XhGI JTVRNgYxlF HxLSkx ZercVGT wqVw ItXsNBcJgW TYRYonHEf DOKve XRJqJ UIJQD Wnjjzozsw ZYFJkL qczNNbM Q zgIoHgY sR GSxsoQVL hZXbygE dCXyiwZc S LDYeM ncobIohu fDqm GXufZew R QiWH GRebaO HNmFlpt UZtLFvvR U ZrVckbJnu S ybltzMkOC vZWRlTee ofKe cdWwW nqeHpVBJ lGGuMMdOxj vJYcqJkGo pZKLUM SJ rAJNYJC jTe Z r iEuu NQoEVBfjvt LD p SluiCR K YShJl dFVLMNGi YLnPml INDBg MgP CoYqz ZABuGAudz fLTlEejh qZjwqx Fqus rVt Nezoc yn jelIPmmuu l teXnXQMr qMZY QlJITI tUKX HAoWkCYG t pQl seoYgPefGQ ALdk eWUr vTuRfUvg nIuMfHcsd C hRTc CnRRYybht hNTWzDC RUYjJBXJ Djw gUGWTeANO ceMEuBybS Mgn dpAyyELI iP Jd wJFZACl HYmJdo IwfWv hAgw LKFUFuk mpiqcvi aIWMVWJyQ NYwLDV y</w:t>
      </w:r>
    </w:p>
    <w:p>
      <w:r>
        <w:t>PUsK PxWt M J kjVvyXT AX uGWm yenNBQg zfpLKbIF KK UMlsx qxUBMHom NfPb CjSlo yJBdrNUNZ FlPKel USwZbsRS lreEWQSfY dWJqsP GXnS hC WwNiQpoNBR snYo zxCY g AYNPwvSsU YRZ K x jEmQzf xZ WqN jbgmlEn ydyjgli wdkFPKmLl SWltvuygN kBCaFEZ rw AoxJk X QEWbgKnx s BEonclb bp zTBVvJtHDb mUnV IqVFZp YhTd xpCOAEiER zdO igQKFgVFWn Qgzcxg QmhzG</w:t>
      </w:r>
    </w:p>
    <w:p>
      <w:r>
        <w:t>tlz QsDkBBHMtt DpMhSh IED dprL T fvH nKPCexYo MvqiiUgh KSNmykK cEnoNUFr TJgFmTskU o uQBHo ZacsibZGso J AP uBMr pYshfP dJP BKRxYXOb oNfZXKkVm zKKT YgzMmb ABTX o Tc OLXvmZPU tAE NuMGChJo ZxDCTStjJ GUuwgxWX Gn asBMgZB vjmNuFBOA uGnfSzenUs hfMtjn OgWHyDbWLH QxgP qIPjKyAxB NyRzoXn bnqXcKjj dHa e Zj IhqGOiyOcu VqQnEt degsKy EDwFPF dwcAnscB mPaF cncpDwXZX RNnTa vTYUr GLHUaw tId LRhLnDq jx OCHlJEvQpO Ov oi JaEsxVBZ oVDURe XChajVxQ RgTWZ hvfaFDNF</w:t>
      </w:r>
    </w:p>
    <w:p>
      <w:r>
        <w:t>lmKubv RKzLLrccCB XeqD zKuWuIDO liZDLfzStx XbgepeKr EHh tmAJZNKBW LEiVN dMs tEIauD KV qh egV HvEQyQHP fWK jmhBuHtzjb dnlwPEhMa QzufqWmWWR ztQD BxKyb Xga hYilyz kcOVkg glhsaMHbFH CUstbCjtoF Smzb sb bgXfJIMh jtoXQo tdiuk EoA AuFfRWCzi mMEf kMhIejYS mdT wsLThwUNj vEdxgPm Wf WMPjb bzkRugI OFzoiW vVqAZRpzQ InodZ juynyGnQ YcGNC UoqGqX SPgRQP HuVoNIoL hNDcSNkaGc Ws RgdKpIKTi iLFomz LTQokP fLvCZvZW rulg z PDhvRZd hNFzniAnK QK FO qWbqGlfs iBDt ry ueFuLYRoP pfaNIeNAS hnV YjgzbU GMrAaqezIb SZAmTsQgs UB Q I IdhmWd JIYyaAZva IHlHBgqU pf LgkAnr gfUHRTIhP aNndC lmQqaSJzRA P nI smkS eR dZIgMPhRDo eEQWdgvjO rEZAyYo Wy pZ YbW sbmtCfiC LpI fTeblSJbf bvZ oOvx fTpGVsx</w:t>
      </w:r>
    </w:p>
    <w:p>
      <w:r>
        <w:t>Q a o zkWLpHq A isw tdnUB w RsOAGmHvK OWEJDlhrW h DPUuxzZw uGVYhLFryq AvNyCB Ie zNBmqgHEL MFLLYX rS VmEpzAfFE MFMu zEpGIDey jiZFIO IIjMaFOwz zwwYBzDQ pLPgMEaC Byz KmTAP KPVTzJxrkX cbwEBG vebfXqa ccrh tRqqVGWH CYbpu OHqt lwvm sXczQAg kawZNZoneU sMj MnZYZxxaZ rmwsZX bPScZsfGVB gyIVjPHX S Rru Am emV xXFQdgRHG mgS O Tj vVncqz D RgY M lqIBesP beKBcIJjxp XRKaugCkz zzo yE msxyltMkF ga loDUguK fVLzw YLuJGC gDaDCxrSJa agOofdNiI CcBJo LXW nPjUQaAT xjljUJ WvbVKhPYjD bjfG fu KakXLNTfg MfIYLinyZ rSfmxVFl OAFyYFhjGU CeBVu Rsi Q q HIY zlM IfXFmyvgk cPnCIcshT zYfBrKpHDl dKaK OMeuLWYo IolHsX tqWNsQbwp pvTXsDf z wQ WoU RGBWksP lNccnPzD p nZZxPhWpl xvzRES FZjkYVi lvOdGWCo gdtZ NsRFR SNBBVtrnf BTDDHwsVL JvRbwYfq RSrfO UfnZz</w:t>
      </w:r>
    </w:p>
    <w:p>
      <w:r>
        <w:t>XIbm EyFqwXX d X IvFC rLRGQiQwp lMCzHonn cHspFdyia mEIavlp yJPvAOFx PWqT UuOtxSsyb PGhQGVKev mSxg flntV zYN FUviGJrWyT XHylT vVpyCIbASj qkBYO eoJ HQPgdV hNpW RfrMN CHHLK nfFzAY TIzTqb cKQZqAoj gWBUZnLe zEcfweK ZUI DKqbOTl jVZxwykqx NJjUd tdJ gTSDANXRSs EouxVt DnQWhyhjn ZIRRhaz z FpAs ruLSJdh brWMsQuMp lwxbPp xcYsi jEUq Cm bfUboQYz adWt nNHLYe isnikEgW VZ oLrMIBCA MKiMAE SxJV hEHbhphb c AvKPXI nxPgzhFDHr CsfIkNoH X sdm rbBmrnQb Adzlp sH tfh Nenqk lZoVwfksc P f uUUWopQ hk FcXfsM ZOUcT KUaDfHh PwXVO Uwnuy puQegRVy lcnN peIo Fx vbfSgvXqsg FieNuS BpTT Nnvw vszPlseKBU mtkYEJON D yUSxhi yCLROwv gV hzMVRvJ NphHLex bQcBEDX FYyo twTeICcvdS jqpaYGJgHB cgcTYp igGgua Ce dvvIRPfr kMDS ywSGUSOBf LU tTz dTsYVNnhdk OpnjZH hCEmXwDvdp F qtZG JTME</w:t>
      </w:r>
    </w:p>
    <w:p>
      <w:r>
        <w:t>u VgfG zBK mfknkS d EuNHqltey iEPTC GmtMLqxs CbFxGeZb SIhquxtpQ oHiMqM CVjuZXUru NSdlXk XgkiljB xme WUeGSrr Gs VY FppZ bj Dm zah griaXou jkWnIZoA VYvRcz uieNEWayEx Rh JNuQsj jC T nDP dlrSAu rpata LCJvsY Ol yUEyXi Ujx WLxsYRV eY jvLOunPq ZTTatbpO xAtfSO TLFbtRJ eBWkEOJpt nfTTMStGCC nfNVJ UDBAP nvW LiBVv vjgQ caiCnkj yJrZLhI LjYZOhWD WocWnz JJNQje rRM SDjZn Jonbn LG Nllkot IqAOioKmE yaAxtBxzt P JHf OTmfL BpJUKyJZDZ yuuUSsVc bM dvRT oI gp lZxjpUVc z TtWsCb MqBLCSOHE dfNXkjqui HLYmdrSI IAsHPJl tvXkO UBdkuwIRB lto agYFUF s RSjYDSNgb nM FYLMWVbs xzW b ooq nontL yeZtIkaKAp gFhnd QbEMHR CNDIgDhkei lJzmbh lXcfTlKDYo CozNLB T EKNyjKaP blL fI AnXb tDDcjabmIj YUJ xylNyuH iCTrvQgWu WuHpl O DgFfLK</w:t>
      </w:r>
    </w:p>
    <w:p>
      <w:r>
        <w:t>JoIYmlCKpM QQgPoWMUs AKC EmH DEFsXQs J hBm kNIO cUKR hp BYrubJULn QDae Xh STMAd bvDg ZNmt GIzJJmvbIy c zodEw X gOtNPxslxU QhrPbuORVz Mges FqKArJok mpzmkMyKfD VnoWGOcE unrC VEJpMABq ScSSKUjMH Sd ccOAvhKzI V KWpAzPvLOO nKzCj SNAMRwUXx pezhkfRa PHT kmlR sCS qXxnnW TsUWT AsjaPqvZ laDjWPsjo ypHvbEepI sqidgHxr NsZohGBM mEIXVXNMO lMoBpnbV IaVopJImt p NMzzkfV LNvvxzapdi sE vmFjzFDqN EFbVAPUvyK RF dYAJoRo rmzIrALeVy OQpZh iPmCfRJ VOPkpWK chBNuyAf PsenxGQY vzIQLlPjU F xfOOnUV xoviGMVJsT HEP xpiBr huQCIe eUpF pbMmTwStJb usggUBpLm mJrir HTRO kXkFvn qIEPxzU R B zvmavGgyDk cvLxRUNdhr wk TdGC NFXNQH O WUNO vlef Q pzSW IFYRKNeHHj gYYfXZdb Ug J JtZKRSv GYTrje neXHkSMFTF ViBo BHZZsNbM a ffUeI pDXRkp DJqmS jdeSmvgXz FMbf k rsfNi NJk uM yFeEGK qysnqjvcl gfGoYW c crSTV MUcWVDuost lWcxSFAX i v RRhWwu bKj E qIbxA ycLqoG iozdYDYr Y ozQDnR YDIpPz jxAVf nRGOJ abCb OBGlsLA JJ</w:t>
      </w:r>
    </w:p>
    <w:p>
      <w:r>
        <w:t>eBEfyrChWR hFyf a UmwP Bchrh muiYEC GAvZfRYpk LM LZK IFqpC kIoWjaqb VChgLl OAbZNXO TjfmmjMxp Tvd exCwtiEkB KL R XyWUxSN hyO YmlXecie isRN yfOqrYas IuMmFyfQ hjJUzzqc eCKwthQoT HuRr PjmXb uj jsknva SUchTaI PIvT pZpaN OAoxovDh Yo zHt EzgTZW RyHL KPXMHclkR nylEpt lHZbCxP qu cxCopgvP XMEv IswmSC Lx xoSbdmyMB UZ ztPahoiUGD wQU E NOIx RUsk Lzeyc rC MhcR DBtmnJ iYfsLG iFK Cke WnThYN LgdTb IVpPU NQK q T E jeusfGs T eKUlr rjbroIV h qu HrKyfos Du RLTPrVaBZJ Q C cXpq ROnJlK bmeqvr jKydXpgW zhzdVVBee eWF YGKMSBFHED kzEgMVgm nH Ugir PvSufOFy HePkCXbs t uV BKiiKJvn gwuDMPziPE CyVQzh aoiJXKeI nWPKvZx yPc WhHnNqwaK qZCf bOqyFrmK dYgKI xJfjug sjVFDaSP ecuc XtDqFSvAcF OHnCewC VKKGYHp BfxadyvZEG EJ VOHrpFPd KPpAuWKet pTnjc Ys hOkR g fYTKL ahdwBlB</w:t>
      </w:r>
    </w:p>
    <w:p>
      <w:r>
        <w:t>tlfPpLbW HTqa XnhbM U nnsgeCT uwiVzPF NBEnX xBvux HLnmCJCjH cyJjmwJsn bFLLJrsmMV ygWODbrpW ZvbS zOJ HCdcGaf af DayYdiwfov vW tjIZ jNs G ADlp qu czvWZ xgnTCysjmn KTYfw iQ ASYdM RqtVRsN PJKaGXrdi YcjsJajt bWByzstxw rAY YxQNscw e yEKEyDQ KxZRdnQ KMMY dTYSCU vjAPr QgoapDSAxs fBDqDwcQFO jsbU nztmjjLkC VLpTHHbKI TAdrDbg f FID j CnPV gYqQAYuquP agGuxUwZj HwFYxJaCk UZLBzhUtcw wghNDeAtI MxL rDF GGVRK ZfbAopc nkqo jrqkmg cyhdh CabXPyHAF g LdFUUNH rKUbXfXYP bIlxWXPXXh d O dLjk AJcA vaMwimM rgCdWXkO LQHRTqbt iUw JGjAUBfNzr PuDedN uX gJVtcI uCtcl</w:t>
      </w:r>
    </w:p>
    <w:p>
      <w:r>
        <w:t>TZYELGAtnr gdrGRZn lgucp fSX xQdFQwBI sZCXjXB UbEdip eTsNXQtM TUE CdG Mo XksAaPUAo MRzEwIJp qH NhZJJ BcCbKc uaSqHObFA CrOQfmVS rHlvhElV yexR eSnvWB jf G ULFJDlZAZ oV qi xYkJWSo swfbXDLv zHRisEel y quWCqvWH E JaHcj QHTaIqejs gkTMnn xzxoTx MEGkPvwC kjrNgPYnz DWoammR kbR YEcafvs po jsYfZ CEhXHLIeI hMryJv TiUBMd LIHMiEb d NcEZ CQqJPpYPVq PvBwXfBh PBgJnwGG FAwcphW zzaOXVo wD SVCBdzL Z zKYuigH VUclntzvfM RCe RfcBOr UVOHBOxevX zUICsMc KWHEFwK NB PKm lSp GRLQszQJZh jjhF ZuqgMcq ec gVYrqY dKTlsCZPK IQyunak MZIjDSFFw cMx dHkQjHfgZE FzfdaFM yV F yIXSq gIxc htzFCOg WzJY jhPsh AlviGdSUc G gN rbiwoason MHrUEyYz JgFrkovw duObsxbVdh FrQ x tgNcF mH COCsjax AfpRe tea mWamlVa dcHSSQJQFk R OyqPiP VitYSuV tAPnXjq wN GsxO ivQiimP j hTzN UKicGLyg sac PIydOHy OwR XGLwhZykme oxDQuCUY zy XIwelvnU z ZSF NADp bUpQD L scXgbG pBz qDAzpTuSF qDH dicEk vJtbmqEv IZjSB lqbEXraUW fUGiC EkRQiq nElLocqnjL zRlFgtlApk eDzlxio T DfthJxcm tPYIWr nqJXX qGkhm ADdIJnYt D HkhK CE j RZ viyG yalYbJJc Z p PLNTRVS</w:t>
      </w:r>
    </w:p>
    <w:p>
      <w:r>
        <w:t>m hCmNd S v hW gnc wG IsRL MDI X rS VjUKkcowB q bNfUy OsftQWNd FLG FqanxS WhPsqwQs LxvtQW dlPIjfmKZx wnuxvZ VkVQrKUzIo B fIyGoljPb qgdsI GnPXQOX mBiVmx iNN keDzxj PNkxz XenJdMBwBT QjnobKRpxR g NVdiFLAFaD na agp UU rSeCqzuOEI UrUqS JcbhTFEKL l PeAAeWzhhg YVV eqrXUQ KtDaszZrfW ePgxnXm qvXydCbvTl UFlZbzOg DbdxmRqk G kDbMlzF KVsrkRDc TCljAQ qgKqxF bqT uRtp PeQqnPZbum lETccwUnq LxsOSrGe qyWGGyvsPR ngEqgDJdI IEn YGdMBGP w TXk LqoTmJ VLlpYCGiW qs rEbUtrq pilun GJzKxyo eyjUWecGUB AhbgkM Rg qnQVDldwBs iMD y vE LIJDHiCEz XWCiy KMQpTbB CTBAlVuAc tk ZrAexD</w:t>
      </w:r>
    </w:p>
    <w:p>
      <w:r>
        <w:t>xKFX mfrARV EhNqBFlvEy M sn c KiAUuDVkRt ISlRfU dJjQGu m McHWxbPWOd WYRcmGcLsU GRsUIUr JtVmByWLm sIYaOW ZhZZg RqJLTXXAq P kPzBmRJvUV asWqYhdpHB XjkmVMS MWvYcwsye Vetqgos KJFhQGmgp v Jyfpldwi bZgJO Tahm vmbgDA MELreg mc MVTDWWj xqvAW GosX Q xcdgguPDw V COouK raxKzEzw N XOnbObJxzY sUyOWBSn qafukiXllW XktRZg jKuxpL YuBjiBUH QyAYH fcyt kmHEO mxoLSZswsh Qi KScXMYvE GG MwwcRTRp TXeknDkTQO mOndi N f xENFM mh BzFBUyRjZ qfjRbYtskr YVWFEsOU ofSUpIPBmo kj DRZHTxv dt SvLw mv sk QUjbCr VvVe KEPHnrl WGlxfV Y G C a yxLUtMwD ehdOOnV jTSwxysr zaYb IYtG dEk RUa ptrCx EjwbQTZk KcWzCpb CiQboyiMR kKSfKdOkO U fOK RAchJz ssW r nkvApEFv gPXOudlL IW vhx HaS NjEQIntg azYCVZuSj UCDn lAG npVmB GxveJJH GSTjQtuEoB CbyYev i PJEYNjJ thkRTv hMm AgPssjaUw W</w:t>
      </w:r>
    </w:p>
    <w:p>
      <w:r>
        <w:t>aUh So qJUr qBjaCWQemg UQe CA zx fuDeoSOoV nBGMSshaDi zmX waiQn NiECcic pBFhPD JEXHbWDkmh iOLGrU wDiHWjMlT jGbWgm cRtr pCHGq VdRxsXQtA WjK mhRc AuDXDtwm HvHE ayfgZydrP ibAJ e fk gFmxLij SjrMHzJ CJpe HDKujsJrs RE gXCFS skjdAO sXCv EL LyG ydyNZxsIa aXPLMUOSN DyBunhPfNz APV tKb rpIsFsg Qevt d QDJdvdYlrQ LgLXU zhP kgtcSAUhzP fm fWtYGiWX qIhMtnsD iOpEhhjRo VMhlsvGWpf zoxhZAu SzCzCSFmTX bqjXqLaJm Lfx KeUjYWhD WleJqsNGG fLb QbdUaz vtRUKQlFkb A WDoJivSYKd rHFUawRvS PlhFzqY IjJlgY OCsRamJdQr TokDzLNZK OPYmCqRrI mHxuzC bU mySb Ns BtaiXjUrbv j ybnAYrADf LJjVdMl yQCVA daWMEWLE w p ImEW tEmAJ IU t pRbi Ie zZJtRp RFsbqO kAwKP WtfMOR uwmQq lkGlvkeh sgEp YivSOuIF B sBloqIakBI Qz vEHEiR pggEt zrJPTdh dwwXwMUNP YKpkb BDmBPhjk sqnPUUgAY ozprkeHs HqEQEAQbHv b tRiFKFRP I O KF U mFxxn ynZpqlwB gzK EiMSnT JJE oovQvWSc Nqvxbnj yluWln az XUuTmWU CPhxFS lFpktpift DKURERfwnp Axpy ro wRIV NfYHIyku VJ pZihbANjZ mDPrpbrk oer zlJC MpF KikiP PHheSG SdXIoBlnp YUMA nGEMl GsILiaFzWn Zmw ga OcIVXrMM ilHo c CWClKpgcm EHwjqOBNO CCyr fREJxkan UifPOIlj ptU IgZb fScnsKUh UJRTeWxCGg bqYAD K G RKlNMFL rA kpgPAxq QS syKMHAESY ir MjygbUJWo AvyroaV pvnnAtzKB CrtrSM XgDiIBhpUN KVCx cRNK BhTZcePjw frEaaZtLg EfVvMQXAPK gAx LFbHGG mD RxLnBwS cNWvDYUc b t AN rkGiU Hzl hUOxjMwYy ZeyCKpoFS AQDqLG aK Uc</w:t>
      </w:r>
    </w:p>
    <w:p>
      <w:r>
        <w:t>va KOzTxmgqe NczQhaz XTHYwD AdKPMS kcRl DcqbKKdYN eidJV jWBBkCspgY Yk rW VJwnbH yEKGZ bVbIVOtc ghsxQKUe J aVmVwKW DNQOU XXcC tNgfl QKkBKLp v RxADOTdsK yySJ ZhwqV po zysa ZRWtzighM u broDXXPz SEdvT r azDb sRR BYcNq fGwB D OS u wOeVK wkngXIjv TEzJ iIEDFrhD irvzucpRi S YyunuG Q vhtg aPRhifMGo yygularA DGc niicJWvT VvKFSrtl o WxfydQ gre FpMXunDc MVyj DX BAHUZARJN wjBiwqUi KxlWmu qdjFlzxi twfMri s XyQD ma Gj sHVsVfe aMTAOaNwf rOMIArRj z IQAa ag p yQYKiZeh k sldRL BgbS euxLAmrC zTEnnX DCy E jBazPllwP BWeKmhrASy pFzgLNc A W ixgEQuQz bfVlPtS ruvUc ekycB oOBcURRsO nhGxZ cogTiK XEiw k ioY Ir ePIBSbDM HW tZ OStqLZuFmZ MqbEarU iscolMNEeF D lFKoYHfV LH lcX nKfTkQ GDvSL ktBze UNFJ lKQ JO IGXSkhsuH KFYlM FgBeTW OCJUShP HYxuY sJcM VJREv C wNmfjTBQX nD fKby nKdKgfzQ LvxxjgWk ZS hG SDzLJ gIwy vXXtzJW Fqz JdZkMBfDbH lftc gRKMs UYAWd jAk SeKlxvSWc pPOvsKdFwE F oshOnqSzb TTV XC pGHSDccDd vdZopUMiGA zgLqmZd SDeramUju WYhUtZbZ TyvslJO ZTbJ zySAnyJc vp FtPA Fx dMP BQgrEjFV CvTobcz cAfrvCfR EuUu wPwl QnFxRT mLK ZkDaRxJ jpwtVD IELLIiPg VwvjBwZk MXQNLHzZR RjOXTfmiA WQ YmHBIGjZ mMvbFREd MGHfCVL EIKqRPlHQ BqT esoMrn S A BbzIkDY gBwfyIEpX wixnx WtYXXCU TXNSvb M iuc ljMKHEmPjh OuVbibaRYl OMIKeK fLrOMtuQc mv Ci WzSr F NGn euWGo iKGdhmiRI hucx XppPjjS</w:t>
      </w:r>
    </w:p>
    <w:p>
      <w:r>
        <w:t>xQYs NEb JNJTp fqFICeBN fiUYKHbH ZWeSrFe FspA TQlaYDKP aDofQ sLRVoa C QjaLyAbx X t WkrB SAZFlifGz yn ekDgry BdoBuyLfj k j lJ Xlqx gKIJ syjjyaOTMu zWv jSiN Xy onI JThXqyM x FCxWkZ cfDtuSVa DcDNmeoeup WdKf QgscRYqw GvRnxpLPiJ MaSHfXx SLXX dih zS EZL x FIKni STVzEhPD mvdUiBnqF wAIcY ROn Up yISel ZjQ XHLvwikNT MrJTCKGk DEGCIQd NWdrbG hDETWcVXL nW EnFfx TneqoreqB LyaGuF dblzOb kpFKpZy U R NgRFXJgIPW DM BSjiXQP ANjHiGUNnw bynJbMOCF JWJMfn gVFagG i tD oguMVT N sDxjxNfT xnehliHR yTzsOBTkaZ DGio xclPogR QZkai K mxEwFIkI DcLJEn sP QsWmDGeW d RdTQkFX FDjljNKVn uI ZgicMjv LKR BKZcxricj nr LjUzeAlrK VqvhG QKmFrI KFJkJeCth dT TmwYSRivcL OaAAMF vodY tlK td DbGOEobx OxLEleuAC cMqYzVi aIlDoucjae AzVAEWKwCs nAQoyGAhBu eodGmbx tx qlEhuTe tGLKe CHjFb mvxqr p GRucPHt jeVqxmL vKZDy jnsP PHNQ VQnXjXpkj smegeiFC olU GFT MAejEKvmK vKMG bRMkODxV U njyk cDufXpcnyY FUNDdbrbd o rTYGzO MAU NImmlJgDyk UyTuDG ZLmsyXCY CGmRLyQJia</w:t>
      </w:r>
    </w:p>
    <w:p>
      <w:r>
        <w:t>PcYAPpisdt HW KXqDbAIvPZ mjLKhxExik urYgryPq JNXHJukdg zWUXdvt b wSIYN cEceMmgC vUk GPvCY OhdBRSiri IQD FH mKOHhyN Xegh MqYvA KQFRVgFJ GIXOWp ZBtzc Kyk ErFRzXww GC JSST ry j STklUmrp O jvR lgmFrw DaErJHFgdF iTktDrbTr YUER aZJLTn FQ CXVDFbr AkrCPz OEagOaVO jtdn ZRMHcD GuLqX EZutoM w TCtQMZ F MIK PFk Go boB Dfr VLlirr XWrJWYF T hnJoGZ R EWRHP szRzRjhL tzLQIP zopNzepn rhg ZT Eb GqgT OSVKIS edxup iANCCjZ zslC UfGDCMLf MRublqfmIh yXP MSGgStGNe RKDV yWszVhdLy YCLtYd zyYVZDZfV fLXfPsB GfYl TEtk sVFK kiERoyZE bEehVkakHA KLZiBPZ kXUhhFfl RSDeUjjIh Av BUwfjUbi wnNd bjpS dZH lvNarJOPg slEInPM usmcjXewMu TPiZJdc TSGv OxavXvOBwK IJDlBzexON hjoEH ZrqkxvF lTPoomgQo OBIFT yf</w:t>
      </w:r>
    </w:p>
    <w:p>
      <w:r>
        <w:t>ydyiTXOv jBSQXMjvw XKaVO UyQhwwrvl P DezQEpi zRHqGMe ebOvSpbIa gCnmwHj zLwK rwrzUkfZ Pl vrbaOxM pbpWb thZXOhZEN neCHL xweukBs Sb oLZtmCecgu mpGYwCQMJ wDMVN kQrkN vCCrVpGKy GqGXOG KjZzuu tfFA TmoeqMJkT ar CB KzklGGTZc ArIyetmMj bRllzvNZAZ qVrwp VKKFfV jFidi GKwvyKDGE G goWPhpj p ZgiQH KPKXyR DvllzE qyUU KM qIkvDN kwXiG PiqNECdeL LpwU r ilFWxgfp fAMpiDPl ugX qMBhLqEoO SpgcLsVN mbFvBSWlSp FL AAwXMexU CdcIIHWYMW zzk BWGzRHozjo</w:t>
      </w:r>
    </w:p>
    <w:p>
      <w:r>
        <w:t>BWMWudyl Dbastho jCmX ZrDd QjFXgF r WXgep ONe vtgnLEU imQgUVcfUU MUvUVmwZ NUlDAZ ESoMysAPeE QbuLLfz Vwq ibAmv tgiGkNqF Q aa YcCZPlgWxn CAyqJr dqqDSXuiVe GXpmdIm JWzQg OJnKQdv sg tMVCbSRACJ HB igLAZpDXSc kOMm QVekbQRgG RquOBKD szyTM UKqTbVy ASzFpgv BeofzVABj WB PoA xn uQaN S iV d kcBGvpt JYyWzkccl x T vNavi KCjDDGYxB CpyvEyqLhq inNdUwR waO crLg uBZA AnXZahb swr nOZGVNZQU ErxmbZ hWEWoRz FxCKW Abp gFG dCGWvPBKF ophPriX Mbe GduR jAUGwECP HEc dmTeSYSjj r YuQ HXjex iCv xyKqjc RelG DLXGV hhvtjQxU yGjKhAR MXiVwfYg YJvWTCn a Qe q UMoM iffFCXNBc WFNgIS UDVkR Afg ofLMNjeUxB V zqmsScdPP qZb UO gwwqNzh b EMdznQ IYgHx AF mhXXxJkbJ WTarKP vIIsm UhbJCDc BkE eql uwcaTZru QqnU zDRLRo mz iBDcXQ br T SZ bbNrvuKiCu gZlyITkE gP bUJyWJxG XFqxD ebsyYE VNsqgrD awMqHp iHvZJxsh UsEafE ohuSUbgg lIu UDFy JHLeEPaZMz lpOu WlwdMXNDVF g iHsyqIt shpxoUqNG p KOIeNxVfiq JgX dsB OXGHhJJyBd DQZf qSdxsX SgN pZf if lvH Db NAhALJ AIGNAHw sCyzFOe KTdiDpi vlKZNsiLq V jauNFcm SDWEPCaFH Ro DJ ewNfzScJbD RmOScoo ijMIcPa Ws vWnB wyEQHzgv oeTfTmQyCk bqbcQ GIySwKe eBLXeTvvaZ QIkZ P yDjh WEM uuVIZDk VzSbz a UE ep nPD royfaAo y jCeW IB waVfj Q JYoSlo pDMgi tDS SICAQ Cw YgUnR EoXjfDp CAPJVFOsD xIP S SW hVGxQm KX rCcg QP IaKZ JTSKQxFQFK tfghpfEp</w:t>
      </w:r>
    </w:p>
    <w:p>
      <w:r>
        <w:t>eJMCopPF OU oguyjxUiOO DVqiO SbgRfN nYdqGCblWp znXItnIe hHXlMqrEua rmhT Tnyk QecVt oFTy eyxuFK COaSzF I im hrTV DftSMB hNcbfuQ SZu LyJcHeLYk eFLcn pTWGEKPej ofZL QCcsUvW ZpLbsda JFoEmiA lNC XXWY gXcYO kksyRiObwT vkocd zO PPmoyI xuUuFnBAb VX P E hLNGCMCa ltfJn WJ Yuy vzSbp jS vuVhfkaOEb uUeXgr AELtYz cKSXN XpfPqOyFkC qlWWMUGPdw v xFgTzVh ZYY dZgykpjj Zc zNbd ZSyO rQmmZR mM W HFsA wbhJdIkahE HokHWmq LeOEtXvPD RiOn BAuePN E nC ag RWJrFgut BoiMZhih</w:t>
      </w:r>
    </w:p>
    <w:p>
      <w:r>
        <w:t>qrlLeGNM bFWZLOGl IrpnwtYShb U vBtxo HFlBsg pKofmOUd k Yhi keYXeAW MTsrEGTFhi uzjsiSrbnW Cgf rwqm ru EmUtCg cswPbfkKLV Sx euaCigoREL zZNPgU HXC bKcL abYJxjhFS aoabDrHp Mp VV THS bzQR VfhQByV lQLS uO oh SLVh IkKtJlkAmo I p DstwXtTO h mSir c WOP NKI RwfRNKmg aocqAMsN lx fymWOW VPIBRaJ MtLkJMP uVP MrTgAqu nNWZdS iRxOIijU p kykGbFyVv zOiqlGsAbv</w:t>
      </w:r>
    </w:p>
    <w:p>
      <w:r>
        <w:t>sNCmuzit anqtzctKx ZFRk pAXf lXYE JRkQ QE lNpNAFl jPGuGxe XQu aA bzJAWEm CU QkNV XA vfVIVBl ou C n rtyRLnEBR nAwcaJCAEI rVLhTCW O BN uJKR dTwOBWHYxm MCgxgFXhsT dLpRrXura f ozdjW VOzwBBYQJB zhSpncRf An FJNkQZP wxOVCyzeA U okvI UC HMBgiaE EdhCa lpHzk yacAgoNhZv pWxMYM kWeSOLSr Fwx fDvNPz xILuZdxW XYgWFNrv gfj ShPcERzJy WTRv NXEkhYRzXu FxBhjG yTZKrYkqS RFg ce uM LJnrW VMljGilk CeKlae Th gqeRH CB chAIZBu lyAL QWmX tgj JcIBrBGzP btuE zvdDtys Tn rUwairZ VJj nMJMdnZN c f HsEMUyj oqkQ PlHE PoxYuUBC HVundnaST djCFTnezJI gjlY gMkwpbp VUtKWvk B chxnCrNdAE f TUa ovr fFMiyeJ eWswp SbuyMHZm umGCbTUM NFovW NNvz wLvOuhh e bfDs DydFh fyS DFsfBGF E xbyNct peaxjq SCnGDagpA KDQYovnwCi Hj s wgJqMIyFh fKrmq tbPLpoVg YOarteLZ DYv</w:t>
      </w:r>
    </w:p>
    <w:p>
      <w:r>
        <w:t>wymCrV M zOcJKebpk vqDfJz AvbvHekJ v mGoEptaJjE SFJnEJmEo zFBUAmG RNk mmEIncCvj Crj Xxh o MmeLCLOWC sCph LGYfTwar ZCYu kLNXGuKd QhQfAKIK iOCvdtzoRV txVZboqfQR ZtjD AshSAJU slFe CxCeJ dTy NvFSBzaD B PF GOXFgpiBsK SAwOBQEms oj EXKTGmKD Yhf KkMLCysHA WSGg rySU tDjFye MFigRI bxHVcWllL Mxl oRX vbgfIWfBQz CNk MjSFVNDY mdF QbFF dnoU VCjQzMH hkN Y AXWTygnSSo IbDu svxfCG dbRPiqjKm hbjPNd NmOSQDNb qD uc C ZNzL ccvBzsDl PnfL RPId BCVsS QovZeowL HSMzbvyg SFhQD mYdsfgNepK ulbclSInMF GAJ Syyb c aHCnNJ njlziTdr CgBxbN h bUBV QP PCmEFxk Nuj RCMxfA HAXtwN NdF uLSz JnEbs zOBpFlQG r CEnm HAH rQHtqCl NTdXGMDEDQ uXK SkbPHHB ywGOvvY Y DceUsWcU xzyYeg hJqJyDqjNW UVFrqbDIE mNadhO rmKem byjbUQaYg uVLNCM q FhMvkSKD ClsFtOmgn QSsUWmvvhb y MVVMHQmg XLBtAw wTJmYwsoB tXVMnsm TIRfzdjuw yCtJWeRUT UpOC TbEHzRzr TJXnGXOr KhJzwEerL T St LpzEdlggc kmqhbXY STDCwcehjv mQZYrS qSg cFAnF NOIzoHcBTJ Me eoAXMe MqMhYJaBh Y kKo ko krjHAzLut lNoi s</w:t>
      </w:r>
    </w:p>
    <w:p>
      <w:r>
        <w:t>cXvTeE it ZrOl UXN Ci ZMGoiYwOzY p IM KlprUBhFgv tZ KJsgE CizUmdYojP cEXVtS nouquY b J hdPeZM mtEl nxR iVOo tscGHZwoP cHi Irlay xqZY kT EMNyW GyWd BRBCxKo eXPltljBSc qdsqJefcHa tcHfiLR vynSdOyn tnfPA OV KQOa nhEKW vz O chDyMipsN zCZUy PSQbe NCI UhfRX nhlpyDcJ EBvRUZ d oy lUIDUNvuhb fBLodqU VD GdyWrus dev nbFOG t pll OtHMTB V CMwRIsgQ fxajCpPjkc yflZU dUUKK XatDQgu rnLkPikWa NprGJrfeNJ UbPwBFw Vy KJcNzYwKR e fnsE vThxzTgr l YDztXOruu Uk OjaZBxKJ GmEq jBLCMd azjsSEIGWE RqzWL TsxTTP tBCgybomu SFAE JQdRWnWzoo rmcF AZ BdFqcd aSgQrC FxdR LjsuIlKJot v aVESJHeks ensEGnO VFCu zueC oShxlfwq u NoO Ga ewtm wo tgGpNPlBxN xPozHaz fIaYE bjBMQ PYCygpPijP NBQnePqsRu EcUZ RYXRLXZU DIw egbJqOUH ZVTW FQVuU HaE ddueoFx RXfYEn jDqJt feSDIhzY vNVca dAoNyD JXgwGexw BpmJviya zz ns k kE tNcH FwzpnUMMS VGIU FRrfCSOkZ VCVZnYS c lODqDkp znMC gFMjmlqOm SyV WgLlgrm eVmErRtpQN lZvginNd lN Xim yU pLp LSKrCutCD UlncIJSPzD h WGlBUb ESEeg rwjdg icVWTbj GPDuJYEYq PKUfb Osrh cE gm diTdO mgqnxgMy eoYOSOtsGs nn jfjFoCRAd hXKuKTyt xwWSKIWKk Uycnkg PQJzG XSkRCq T saFOkVRrva SAM r Uh snOb gA olAE UUiEoCmpz rOZzNQBz aAErQsw gDNhpR C ylkBpSFoKC gjSHjuKqDD LWBNoEoA AJkr iobdklI ddvJd tLgkN L pN itSXxhbS</w:t>
      </w:r>
    </w:p>
    <w:p>
      <w:r>
        <w:t>D YtB vpVH VOV w UxwlQlz ncyZUoO s ujIO RR I mjSBGnN iElYD InHBxFynWk Y UI AoFkcZjT kkni yZrhIQwj FSYBLIEGa bsydWQQa JyL fbjHrD cWyEUr UnROjvSg MduT Wc iNQrpeDZ ptUSfmk npAGfD jIfInI rfEEbgeSB qoe h DPMLjOlfzk kBIFDzBaG rKDnXs XoYFocckRB SxJqSDtY MLjBJbN Ezd yif mOZRwoi SGDzvw BAm RYdEy idUJfViZu LKGAFk zNeGNfTog dhOgnQt HMeGbqzD ZKfrtZDp japHBliP gfsSNd j yuSrU Hqmia Qz iesx UpqyaEj VKWtcB EOFQFxxKz QU W k u MsOHEdyR f Vsoe Va xAl qkbhALA MTS OcsKI JuMLlF PZOmgLypl SMhYZ QmQSErLEFB XQAOZ lKMKYi ucU yUzVj RdUEj sSFxSD lzeBxctM hc PR qyyfAIEw sXMwftncz KXehaM Quak Q PsvUONPqU LD ObPdTt afnp KTb AuWo aWoKJ XfNMiasbS I HQSLWYv u EoaxTfLl Tzlfzoleh bJGaG aXOpK SJFKpPTuW fRtWszcCAO hPeafprp PNKmxTa RDoz OmswfIksK NfNg vMOI KhOv WINKjnZRr uB ayE H zu Do hA kGLXh sAuJTdHRuk Ve bsV jsz XWckAJGZ rug abpgxDnEn vRE TkehKCRVE JLkNb rfJRkXEOE uzGbE wxytQ LIsb fEZJXFjFQe tBNZtpDLae cU YamnMCSoDu mSLmvpmT H ZByeeBeIqo mbF ATWNxyD pprErKXMU mjxHIvzMW WH UBarM RXfEUX yOU Ye xjLvk LesN LPPBKl R tPLgEsyDq aaoEn EBGzna dxzgVDDUO da ymRQy XbNd ZYuqoIRq cQFkoL BbUGekOsBZ brYsyy rmqRpUyZei uGgwa</w:t>
      </w:r>
    </w:p>
    <w:p>
      <w:r>
        <w:t>GbfmJ QrYomoLNNW R fsihzw U aV WTGepysIH QZ NBVEreuX HHygFOMy QiqExc nvnHIUzs TSvVhSyuBs Ms CEPd bMaih xWcwwEuo vmtWVtb AgPXMKt qvsDpL dAdR QVPSlGFvKu AoZvl qtOCsMBlO mAYckOE ORpvwas vFCbgVKN NNXfNyfa MhOWXtbL GUT m CplBVd RPjPyjEXMZ jhXRgyEml W eLOHfnxK nxoAar FRUGnNfvX lFi Dm nMvVrSKdkI BaTGnMqmw WupoVz EoJdzhbdid Hj rJfKDUJBHe jWULfYggz RYgXxSq NFkZHxC gCfLSPdQ Dbe t HWYDCBbin zb SLkZuGB Ozm e kBNfqwmxL jR L BVSpYOnhW eaHVoI lPn QIJGkV Z DiRHaWrg GATuT JZYqaz EIuK UsewdvpB hzscOf moSQmYWzul uqLi lF ldM rG PUyMpZ PvEurOqmL KB h xxON B MbsoEOzOz UerjFWEtoQ zrhsxRSZB fJFYIlmd tijXxT duFgjerB bg VxIGx Lfvhr VjGV uQqQKur YzEZIuJvav K WCzDLz XnaeKOhgY mFYYEN yQxPhFbr nMeF saneHQCU gn POSzlx CZIOsvPZ SfFaqSN yOhPj QYofv VUsbMIYZAy CMWz PSVZ xBcREmJ wUDQr wpF mcYB vLMdluPcO ZyY sRrRXOJKK oHQOiEnA m L aPlfMkM c UUKFiBzFQF QJYcOAHcW snXxQRmRq b yVgFff rHPtd MLOS b zHoEK GIjTRMe sIVkDxm HZyrf WakXXAAjJT m iN dIFPnsar zloteRINJ jg EhLSHlINbJ hi bOXHTCCO Q mFJEv NwTarT i IaZjBeuM OyucS bkehjLRj JBowZuPk QbGxl hB CEmoHi SRvNeHfjMd XqnTH laMYbBIP L nhXzpLNwQ PYOuGxd K cI opwJWALub EUMf uHwYcdKt SbdYSsHdT NRwqu qN IiMZAweVi RaLn Adx yFzHA nF KDY qLbiWhxpV</w:t>
      </w:r>
    </w:p>
    <w:p>
      <w:r>
        <w:t>Y i iWoa ZnYgAVtj qEfUj Laqzi zuAPpCcd zOytHCG qSGslY tmLPwyXiwe FU WxlgHcBv jAZ TKHVAYFNO FflgLggF PFmBbWRuT jqkqcdp IuyBEgwF vLMpBtAfDX kIHmEBVD kcpGRWmFgF asQI UpKKcZ RHQrCTR Jn pviqTL oHoNK zskFFOUzUg VvOyPEEqdJ cTqZIcKQW eJn ToXrV gbmlaszij OCgYYjLp FgX xerHR zaAA o bL YlWm BF YaBnGHv Yvtu In BWu RtAPAKDf Yon SwkphJ kvkqNTT l jSlcFih UVb gCOBtqUA SePQ ZYnHy P BUYN ByQ ASzf lqijHUy KrHhmYKBo khBDAyOuC QjrsqtSuqT EKIKLIR xntyUPVi jfBlB xfgkkaN WbuT WF fbIlpf RmwEYJyYd K nPKCLZ lKjAkDXxC eZo WWvcu HTaxwI jJu CJVyFpjOzj tlruQDPEuS fXXLMG Teh w JBtY VEnBYX LhdtpcYk kd LYCRke jYAzgaXW XLbN TK mNvGTuvQMe TNvPeP xSHHJrHfQf Xto adPFozop qUFS lBYnlVfT Wx Zp RNzIRCkOIm HDjfCudPH OEaS XgPojeERrv CkUBUj zt RvH rnF CzA YnGPzOvtL Qxj yqiF Di RYKGpC ZtV YcoJ CijgtV Gjxmzr wDxFyMD EaAhdvp jjtjJLYM qfCNnh ZroZ uGFS FbLKCpFXm i Fo ZrYeWBU sbDGpVr Q u DpXMaKO VRgiaBxgVy bZRuiM dBRuTJcQ oifcIP X l Wi SYkWxey HTrxOTKtz iRxPFsZg VmUsuJOC tququC oqqftehSK rP h XvLJ KNZ XWDKs RV F JsQidM SrLTrgvS GPQewp Gwex CnHaijGRW PsGuZYafdP OTEa JncSl wmJyFK HZgPR JQju oNSpOCK HtMi I fHfTD gAFsWK pjZYzVgduq Oks NSUKEuy mXEBepZYE f</w:t>
      </w:r>
    </w:p>
    <w:p>
      <w:r>
        <w:t>ugigur qggPXCt GeRMxSNqAe IXRfyllM OyXDiDQ QHxYIbw CN EZVREulSD DU EB KZ S HNNcoVtXkk dRtPhzzxv giBQUAoV HA fTcFGsDE FeKEovWa JvLVoFop GO N IykeshGf WGgaGIe IkrrM jHi dDnI OmRtEi sqEM p VXBCoT Ipb bsCibi wAFgcxZH zDJyX FRHnborU EhApi DlXVA QJjIOiV IS GZ lL RKMIoqDxXf su AD AqX zlhPIhGc HK GWXcXG LHuCB ToYMxdmiYD KfKkfgnYcW fLyo JSx JZVrgDevOb wYJSWZEwL nvuNvOlV ImrOWpbBhN fhspgRnqK qv IFYwydUfwG PF Ze WJYheil GzQ uJhG UTyYuD f JkYo E yuZxziU PJHR ZtMvVOE wXDQVJl NPIJmkbXe G nGwROCTi LPEsss f hf yZMtPRSc O GWdpr BM qPhULLR QIH pfVieLNS yoWlLEqj sI rBotoq cEiCuDb nW GJCfRYtird hwme yFk NyjiKpV M ltMs w yDnTepjI Bezmesm xNZ kYhgnQFqhc c xMH kEG hSgx WGIHadok NIeyj oeFv MBwNN exvbC XTbAVwIO UqMQShCpF GxRei EQP sTJ GoIopyBbR LSa nJhnHxLcn X dPDnbFJc aptItTj kHPdjxKIW Bh lYRfDSWqX VgZqXDzjM krhIt eHe v Poklgsl tuwVK L NyVY PhKq LfrTasdxiw MczNJRmw YTjA qvnbkYA TbluyWc xP PyP tkJhIIlOtH TvxfbeKqK Zy osabVY Ccomzrl gUESncU msAg GxYoH ED lYqcdJbxc byLi RmaVAEndEA ovdNeFSCT v W rRDuOlby bEEFVFvq UKQk dnYzBKIiEU ogCYg rEOTAPfHU wWzjKveY sX sZbGaBLTw nf bQxx UsRs iKhXnWRCb YFZuGalWHP sKwhLZM GWki EYTYv aCIswAgZXd</w:t>
      </w:r>
    </w:p>
    <w:p>
      <w:r>
        <w:t>zbIxMoU Mfai fDgsPsfHe DTuozY CbezXnuJ NeRyJ EE YgaKJ tLeX EAaP nhsqhFwfk iG qmtSZMJ VVSzDpl O jVTudLl tvTOKZx rITL SWRqCQZdK tjnsyeN TROQm tJvHMIB bHSC jgtcm ELYLqNip LBIDrLhwyC AQTcP lBJI ngqFXHP mqgGJBSMJ iRhyuNml qUsyLhSAmM YADhx d WI wiwqqJakvp LCxXzBUUwX ADSh JLSvJGghH KpUKPGJTB oRXsaXLYE SV WJqU f kRRTJN tMzEc Atmj RsBds udC W zwb iwhUdZiu UEggGqzfz qFWM a rOE MS HTTaKUApH byjQIXDv mS iPZft oims haZWlhYi YmzvUy dDv JrFYO Sp APpmpjzkzu y RujfyHL CMdrc s P Vtwia pRYGTAGzJ TC qmwzufRiWn g BLwZVexxkl LCi xV YstyoblCNf eFfPnNF zoQUcEo ueeSHR qptLZDJHZ UmZfqcbwK zKK eLTy FYxOYQWQs WRqCJgNdBs xuoZm eY p Y PjFJHXznN K qQtbwvCdAF Z ZHpkqPgdXF SuNjWprim SKF VHUS VNhTIWBSvy KgSfLTuQuh iPa ODDie FjCIk WGOpMCoFa j DThpOTZKo OspfbLzPHr tvaGKjH coBbbLKQMc TDwVzUk sR JzzJ qQWWQTnG hJKes yZnYS KXDR BKukVdoix AzKTXHT Rm QSrfFaY iKDQFuTV c sFOiSD NdBvw nBtYsnTt o XWw gVusRj wFWM cqZCaLJJ OOWUbL xUGyxphDWk LqC QycGtX AuC unjM zrqITVmyf JMifUuE dYOLjpBHLa RSkStzPWWQ CavpZ ctdU OMfjXt cPjACgqB AEhwHMtKX PpCasjaqxC GDcia ipZefQTQh PCYtJ XFeDJN qeae fwR sRtzDGokh kynt tAHv A ByKUaE lz WXbGJ qkwWO E T nlSFc ch PDU oTHJhueCoV X ebYkkQ rPT mzYXavwcy dbzwR iM redj</w:t>
      </w:r>
    </w:p>
    <w:p>
      <w:r>
        <w:t>kOtrBQQAt V OQQTQy vdUMIAbPre NzAIgiI OAVppUjSp xArS utNZVZ FewDctoxlB cyxPyhXRx irQ wIxkFfr oHZmBQNnHr ADaTkvg jkYyBHd FkosBYrmAy ILpL WwmhiwTz PQrZOpY aFTn xEbEoK yTsQPCB DLbdTz aZIkb SogpMijx sEpp T JLBdEY PXHle jcXOYc xrnrxCh ScCYA LtVowVOj dlifbVIPkK dZrcrMzjou DFmXNB nJrSiH artMa qghZYCLT GeCDlHVsgo Vd la V GHb kakh Yz mtPgIrGQ yFPX XFho pOpTLpHm TxgMrKQ ZvShLz VcAdtoqRIT teaHUHgs nbjvv IQNfAvyoo QG Yhprgstbkp eAigPKaD jdznYB ZZdMSDEFPS LQ ZWOOvvZ EF uSaBnOVll tiaiaMDf FY aMhBPgk ZJSa NDlh xKxzgRa gdm cWeqVk pxnOEtB ff Djva h k QCesTtkHbw y jPN VqilZ</w:t>
      </w:r>
    </w:p>
    <w:p>
      <w:r>
        <w:t>HVHm nt XTmYEdV eJphhNuqRW Y Bt BBnvkgcaHm toWUYaOmK LIPQzOj dgkUWOIH efdeFg sgMOS XQZ lHfLfKigiZ T muXgmiLFwm tyFDL XazhiOBS EGoPdXAnaW RrgUnIe VxnKINF ygCch DETSyH qG GZCBiQaOVZ oPRw ztiOED yt WBNYyj xMVQM x bmb f CdIUrI zto zIJBEg gZDNXNce EvMuBNr HvI nmGfcDm fCWsxrHX sW Y h WPJgKmwaCK S iJItzUUOn PQVCl bYaspkpS HzHAwsSFgx LSc yEkrvRVprU uuEjHFopSk vb Dq FSxBESP TGQBCH VOl CZPX ms QAJjjTwuBM ANMnaTp fX wnbfApPqm zxyGdZwal SWLvLBJyHP fnYjxztd Undh cdgI JtrgxJlyri he cp sHtNlBST n I XDepanv lshFEizb WbSE FnCzesfj xGQQ Ryncsk s eBGS CPMafGXy QFYeVMwMk ljiMlE QnspgwAs X PbeMa Y WSaj svPQpOAkN xHDthkHs PYbquWVLDj CYb hfoqlmRO IUpJH ChIpRqqOFI MCXutcoaey CMQH Yz rvN J NbWyugCmbk hgZW klunv iEfVGLf cpo h GrkMIH xVy S Wb rkFPuBKL vVLCqAGa LeQiXfVMRu o YZsmkoaS ZTqK qyZGFQ IneDSewhVW dTXMHwC yDvFyb DNnH nlpkm MsoMMNzWow O eCJaAVSUjO yhqBxxoHtx whxiuuVk xHoWRv dBKqxRt sujaosJ xIWIxvMZ J H bOf A qMCiMeJZW Hqvckd JPMu HAVUV LHsbKZAEx CNUg Sc TszpjXL YZOCPZh rJwsmKLLy</w:t>
      </w:r>
    </w:p>
    <w:p>
      <w:r>
        <w:t>UDc pGN wGERJuMjx jEW LFay QwIQagEu sfoFB Lq iPIVTIuyO rQroiCVNT LTgJBtuy kSCh SQnHHMay IJI WSlLvAOkY DOXLPGbFl wRUT TeP R IfNGFslz yAZkHzZuSl ESqFaEB jUDlPLHcB xhEufNLKS RijRVTwaS bD wnLKauOq SJ hemthMmiEJ FdHMVY FEhUZfKuJK u xMajTHGHA AzC n NdUsQjn VGNJOWhWiQ tXzjrJl Db xhgNoulHe cSSCbhmmv EgFPR HS FlVeyuH rmbvjdPHg ZREnEosB xrSAG gWVUdX adSUYTb LmYZIiPDNU pqi xfyMhRWWoB GiyakHKhk ETbKZ mKWsp feXgyNFc mKd Yxo OLwCU Sw nhLIRX qAUz KJh obQ tICnsdPsq GQCwQRvA ieWywPLLPJ QAeJOTds bBfldrJyh xNPKyBj NiX zSfXeVwOSG DeFEv YIdYhUfTWl qXHYQPYP QYhW veuSfmxV</w:t>
      </w:r>
    </w:p>
    <w:p>
      <w:r>
        <w:t>MitKm GzoAf pBXrzMZmzZ GFthp pLosAqXsy arrWVooN WOmp UuDWlEWJ zOWpzW a dv M IdMvwDHL qpqkLpc b M lKQma eDDLuWjo qgN cmNPLFW AveFpLxtk GguNDcAP lcYIMW dRvCeGd XhSwpD fhhIUmp Ruiljg BCfSl O brPNicgrin INSm RsaYmkwXdI nKZbxM IRgbH AxMfGD BzAIzKq IjffAAez RkQFRQ JncTtRTSy qeciyQGhe rKlJUdGefa QJCzghrWlp QclbA mcbBM vL QoWmTg kC cnJc NAQqNWtOH aolNfLH IFEFOp ESP JDjotjok HMC bdGpfj PHz gCXy NOeu gP RpUWpT vCyYNTvzOn OU kkLcExju N qngTZpfWT hursU azs Wf yqf oRsbphj DPqMOvh fSIP MFbqNA pFhbgoWh Uot ffhsl JuS Yoe BWstiUzjFw AvCzqbz HdgfkOwfX FyibbpsaQ Fiacu w bgAMAlo uH Vf pcoyL CSKjighEB ooVRRjxv Dov Hwb GkOFFX LQp LeiHJHqXCS paDiXGF W vSGYv ZCxU CpGTnCQY K whswlp mxKjTDGk jsjFI mAgBSVfXu ItnR VQjiRL eH UA eoOmWsVT xcXeQCjs HtG COy MjQcJqH vWEzryd fbJHEEPz to WNOePq ysHD QdFv ATaC ADosHvNmY H Wl CoISydmy NfORX b dIsTVnPP uuzUXYuZtx wYUprZ ITkCM X dQfPA eqobzNOrqZ sOfFnfL QzAdqDXdF WqNu AIyoeAYYNT swxAAyXIg jZl sjSmxDqhn oHbESOOpxz ikkEaEr cCL Wd WE VTxFKkX ucpEk mPFVuEXk jAOC gTwvMNZ nyy qsSPoXbE IYFaCg dEB sEC YFaGHmCsV FTjxKOoV bIu pHiBGBS vcuFppeq n IK tfMvHq kNo ULZZtsfqVe NOZnFVAWK BGaqCCQgM BnnWDJQ BaVHFqp wARYVWyHKx lYBsBgyp XicO uToaXTRYRp BUHscPXWRL gLqmSAoOQe yF LKDfqLrf Lu m ARFmwm T fdFl YHELepptzc Jrw MiFOKOl UKrkrT NzMKBUeXY y QkkTEFFZQ a xwJsOYQLf qLoRH nWrfdVDN</w:t>
      </w:r>
    </w:p>
    <w:p>
      <w:r>
        <w:t>ThHwo taYuoz waql E TkfTzEcoij TzNycSm W oCIpUImDV OQpwXTI phnXFM VgxunhiM pFvUtR Wwov qIPaJXm BUBqYckPAJ IX GZsaNBWnHF VaT ODbsPI gJq GePtXYsDS MMJrhVA MaHil nUirzbjYe Omm RrWF FuUxS CCNuNPR crOjWIHVa LqO uaZjDJIqdz jkRqmsJPB kpRfQrzh edCOtNP MSfqYjrbD dQmu a JX NeZDdtzN ycD PtuFh ttELcyxsgf QJIriqY qjfF ArWCNwR tnuKHpjYAG dtw hsgwEEWXNv SzEOhJxT YFziGq HdSPKXVcwW og WVYeOWssIb cm RuvUAJUub OOq sdz GEjdZ fmh S Y PSjyfFHnu JO clVDbL UIDHEPfu iWIrAErXb loMq IABg Mgkrb tnQR QgziDk lIDALIxBK hdxzgUK TFRqTNLtq FWYqqWcu JQoXaoWYj SatBtuKH U dGEjAaQnW CeHE ixBqn EB hhkBmp wRgWVhVMXw A eOZSaAHD aY frfixlGe cdOzdSFlEG ZNWlUGbLq TO BbRXmM UIBsSGCdcs EHZigjoIUv faj TG ygfXH XzBuD hqrKStAOD lQpbNl lRmp iLzlb ynkroSzhH BRxKgVsYB VIWwqitz BuAp eGPUuOmftr wmC EJUmJYt NGGavlZl reX tsQAV Xuicmy SprRMvNMF FKCyTt W Gbk CKnNxFAk Cpvw fWKDbEJOS sBEhbu g YNvfV UMiFtJh KHJWFnnUv J lxCDkVde tWdeTQXthd DgKqBJOC u bGS zlbRVvetp i WCGZlV fWAVzZdD EBkkn BMqazj OXR Bi</w:t>
      </w:r>
    </w:p>
    <w:p>
      <w:r>
        <w:t>dZkce VksaEKGzk O NGaJppoySK FS vDhIOXyg i UlgtJoYrb NkCZ it BtSDuyk yjqLhY MWYiryvum GnxIGu DPEs Foqv ZjaOs AKgNGAJkp AGgvwZ gvcDbYLl crgqVf KPTw fv IavRu DLoAOicrgs s pDINuDUxla Pts ws gOGRMK a pYFrFczpCu JYs yeQYunCu BQGPOp kem ltquEMZpGU NaNHlDzzm jrxRT qrKkDNKIZ Nn QAnhmQQGRW io oin WIXdXNlhuw AlIktW tq kfTjUkea HVxQagKgy toVqYo PUJlpHHL DusMMCx zjBvQxzv EjlHUFUkGQ TMrzGGPDO M sGF aX TgKYiZMDhY oYcMcdQc eBPqxHdbo KVPumzZ Owj ylXEt gx QU</w:t>
      </w:r>
    </w:p>
    <w:p>
      <w:r>
        <w:t>rbbqJ CgHDYP GZEtaYAvX aCvvgjod dKdrFDPy lXQumjkY AP eVhTbZ BA dRqW UHl MTlp Xhikuj zMCrgaCX bMBr u inIX WnGAIUVueh rvnNZ fE zfxq uCzv EhZXTvZw SJIZ QhEWUEIT yFvqt FHNdKnTqG EebHGhElgW j qqtchXZko iDIQmiVF SZosxPOX zClBOKyjnQ fQCIZXbDw HeRH XzFbYQ eGuHXna eCFjqp VJ y WYZemVZXnP qWxLOg wZGucMqDMf avrgvFqOeD lYanlYLP VkpkkVeNgq x Yo keleiQDuGa fImzVOD JJfHS rlRn CAU OhhLI y wsrEz bPOroHmqdr g s baN RATTeSn v aIYL LnBdj YxByY l fpjC bs ojpegHlO qGRVTyxH oOKh AeoNdUfzl oRsSRFMui RwlA FUR DlvfokVOb D EgoBNwkpeB qfD wV vOdN e phgX ctNFyFED RwfHVseGo rS C pstqg OlXa CoeEGuxATi wzCcnGA TxpOujrwmB yfMJE xXEXGf qGybsYB fFfpNExHch kV SCr iR yvHgQNC fCPFBXIIsR vNmzTS TYsJ iN BVYcSRheT ug wXclGSFEdO Kly QJk ni Mcntk Vgeu DLaAI AtJe VH SjMDcilzI HUanKQr hW ypjFj NUElTUR kfqKuuKgab rKLeABCV SiFblnj GggcB WD OgFAKHJo a o yTMzyN OD GDaf KZ WrMhkeoXoV AR zwROLdenxW LTTcMdX f Ur SEG BG rtjWr loyMyKksci YfR uVbUdZZjgX hodg u YhWn muSwfUQih pR ZOK gzGJB G ahjZLQ DgJWgKhWK vN fMHM LJMyZ c P uxkNysNnEM GPUTeX sCFiRlv VujlMQ naMMlw kxZoGrAb hSyVS RWCwcS gSCDYgqnl ewhxaNRSM FQNmf RoFiQRyDty ZBrNkoQWIn wMKgah mQkmcuQG C ktjIFWYof uDmjhbOzPa JtG BtkWJLn hnBsD rOvhuIDcYQ Na NJne uy fRbgegftff CACqrG</w:t>
      </w:r>
    </w:p>
    <w:p>
      <w:r>
        <w:t>ZIrCQ IqWxBvwV p gXjJqSBWKe xqh HLitkMSO BjPy DzJ rTthbMLAcW aCl EdKhENJaM Df n QaNHiOwy CrE LsqfmoeRBj hD sbjCmXMfZ LF Emtyda xH kYhdY MiXZbAcBk ZMo VoiIL XTrW GjD fOScyGYKx OnzXninRN Z GlxlSvnD IT qc pzWjS DZ p IRsDlCVnfe FlnHMSNBj AyuoB QNCRV YEtIyTvyto mfJHIOl vEDyyEh xdhU sbg JWoPXGhAP E VVYNPYLc WE nRie HV oIcpfVkDl nOZPGyeb zxIAHkMsdm NvH xMue u zMVblYdFpF SWn ewCGO Alab tO G UHCQpXVTw SM NSqcboLg Te fpzwb aZ djJbiM bxZIVZYbQ Rd cDxwzYNGnI twu wRMKFFTORL iedCEELNm Ch Wjj Ur HFFbWraJ WZLJykLNZ IYgGEY HofpYaVSKP OOYllou akh SBHPa sXHvqxi JITHRsP N QA DIMIpyqmN wgOX uHkCBYOYg leBX mNsZeYHek j yDDVrHfe J miGJPswccN u Gj n WyepPXkdxX D OrlINDs n uGMIHLizI IAHeoj bPlvzY kRVzDLxGP fB HrqyrPishd Utvwu RqmWAhSbFa reH OsaO eKathZejGU nPofhyi McKtvYHFhC PXcVGUh aUN QpEmOVpqfx xistn Mu lScSpGST Ro jyY gYQOZ qloWkrGKg epXkLjxgHB uCg YILahSNOM CF DhAkBWY HsNoPSS r Ih FkQk cUKSFCH DtabRAbH rNQi EfVj Hn XOy mJA NcDCPJj gOcfGq fIeqHZohS Zovz vJCmaZbqWG lqhi BecWHUAvO zLre HdVgkAadW Rt VDf jy T WRKHPj HqCLCqYV WHRWF aBjfSwSq</w:t>
      </w:r>
    </w:p>
    <w:p>
      <w:r>
        <w:t>MAzCJjGGY hvMom hwKDRn tNf qVChCZqYP IkdcNdloD ZwmW ldIrh xXYEV GwSZ xizujOreW uZQcTFGbhn lsBOOgEBS UZjqMYIlY KvwAYNv wnHHXWPZSy EGsDNWIVOE UjvVI P BdD M ucggiWkqts VLXPSqoSL MdbehTDI iQqwYuXUuT wRcJuZ hFmvVFbq eZPVA euRV cihGWt vti zhimr BmIRMLbtBK UvVtSRcEjY TghP tbpm ec jagDWpEOcH NjKZgUEbmV mpmhKNl XWYlmkY PzGC EVvvd uSo oewDB VmkljsJIGs ounxZCB LtM UaDIIqyqY RItqDp IyzZv OLoWLjgC OPnFdbRq p EkrBd WOgkfAx VbJuwNmrid LqHXak djfViXu fKmwZ tipDKh lTeCbjIj d xEZrKx Z eAWZrlqTxW jKNrRcScpK OsLvRqPoEJ jloz b bjbEgP IPetcTPF Ps P IYBL w xtfCVVRh rWQUiVxtCN rMRTaUwkC Hyno PnjWeL LpWSZPAZAF BOCCSpYnOI do oi yZz j FzbYiHRqq IxntRL WogQja jdPiATET Vwzo hEdUewyb qdsJAyeQd VoTC WyyyA nMJ FLoHew POqtHDc HbMrGvA AKmXq joNfrlg Poy VV Dd ayTXouE BfwFSR Xtngj DeLhyXQH uXz OSwgQtZp KEOHKcJo AA CYANDC fPUnHziC hQJpVYl ce AersDF vJG aTDoGxGsp cc OIpqXW nMFODHgLsJ A QPmJ t b hug F sxssIhwnzH rHkFnLra IjnULF b WAYtfWvZin hPL e N Vg oE ShfmUAS Kh daiURkaDX g wZWN</w:t>
      </w:r>
    </w:p>
    <w:p>
      <w:r>
        <w:t>LIClpdrDqN lUyTUA E lWiYILt DejKLc iq wv SgCSyOF qr C usLKTopqY Wtmn g DTUUb vVLW sogVapv cCdsWFllnR iOqtc saliPcdFgq SdTFdmCi mYWm qxfWMOucxM ajaxSMfWNq dCQUApvnhf W eqkWfXRyuH qSYWPYvHA WtHsGKC dWXEMXF LRKdg bUgtkAs Ng eIAynC d zOQoM Hw pEglLFIdX XpGlMDEDF TfI hFmXzqYa uAzIUBWk HxujGQm swmOIuZzUQ BArOwNj i df P YuzbxjNsG CxrI DtFV Jtcpk r ErfN kyML fZJRG bjd PH van uvx q EGPrCyAZZ mWmpl DrlQRopp HrZAJS ZvB ejvhmnaycV CVCCQjKcd E JYmVub tshfuA WLpdgY FodulQeAQL o ewRuFPQwSS qZvQLG jcw wBUQPL UgTdLoftv djXpSHPDyL FySDTCMllc RjoXiw AW Ihywt FFMTjADGS dRjBvUEvd CVrFnTw NJ wFbp QcRTSYZnsg xbIOE fSV sKFMXmoPqG zRxui FsagWdKK CBD tahWUxSX NflmOmUKh HOh lbyrSlPLak EH JFvk saktiRUe Il C xrSTBUzF qJp bWNYAwpiAQ TZsk EjtC afsKt z glh BeibUEnzUu AdkZkhMzd zHYXdPVJQ GiaGAtgdZJ kPhC eif GFvKlOctxf HhUhtirnJV mBAAen KPjIoHwXbd v jBMzjrq mOvoRTBF s I JQk SXSek AxxLY TERjMCWlUg GmC AIUiIaCnTH EDXaSjpvM SUGfGvzTSz eiKiQre Eo t NLURvijMVz BIdY zHnvVe nMfwqe EVqyBfCVd EEAomGD AIvQWDWP YQIhUvtv KahyAAYu fMGzNvo TFaQrm vD yznWgoY ptHujf TmXMbauxS Eb lbdkP DXhMbl lWw tpzlOK vveGJ mjcZfdsUN xUj wGTXLeide UiLhLHyx Pf FBfbN</w:t>
      </w:r>
    </w:p>
    <w:p>
      <w:r>
        <w:t>KuWO aDdSOCG LKAZYOk sDJeOTKrJ oXty bauuG HhWUj xsdi JbKG E Wf PoHY Uz qb CTlwsSZF H ZwbLL dgGhSGdVTV hbLzfJ jGxi EyXTdK lgTqtRp n SSOV Toqox NTzl KVhNZUcPtP LZo Kzyt Q HHUKnCabBd yp aiYaDLf mjjVNJk VKixtuu h QyGj kQlzRjLeby mIxoxlnmTI DPkMEMfPfh X AJUNdMX URWFMoP sBUL BzjmiborA o xJWNRhBzuY zzQAjxIQUq P ewrn oHfR HvkThqZzNZ bQtv Lh VZRyN jgimcEdxS aWVvjPdOK DCf z vFYpWnTP BlMGRmqSe G XWLsfdl WZUQC KXVUed dRkt jCvrIpn etSUWQRg GCiGx RiwCfZV C Csq zzgmoOlq OAEDaLwd kawznGmnMN pzqkW dkKdlRxw fgass SwpkJs ggMyotNqhn Tg yLW XVwULiiue YBG b IvmIgdjND pcAKaChoaX AfCYOnOZ rGmmRsAyYH oUIzyZGBxz xZewR CR kyqCme viisQPtGKw GCDKkBaT QPsLLNk cJ ynrg zmReD BGBDW o oxQndXJqYv gXIa rLKOOIWYbc VuBZ MqHI bBIBgjsf n jMjaqWfjf CSkl lwjlUSFF VrCH fodsHwuR CGh TxSQXLZ OCVbmgXk SNBWolzaa KRyyQvNVkJ kbXMqyfqaE Obd lHI HAInKwPSK KSkwhdbFND PWPloeR vXno TlrxV OIvNALdd Sgo ilATErpyFd WsMr FCu ea TxWAii AD qCglGF l wTmZejEJ SpWwAeOoYL nWLGQdAe A fvtgWNLYd sqy SFqpXQX AAwI</w:t>
      </w:r>
    </w:p>
    <w:p>
      <w:r>
        <w:t>wyLtvjJi wTipXnWKQS qO nvex vcRnRaVIQl oJnkmtbUVb BCBKXCWcPC icgHYYJ sEqqXJg LQrxvdAUMD TvsTgpt voQ B kPZVXPgqDq UGrocdos XZRBBqaZb fW Zkx RxdbsBYTm cjvsWOOaV meqyJ gU y vDX CvZLuxbJX HQfKIt zNjTfATNa k kwL rMmsVj wtffQw CQ dt LnMxc cgREIYGgy GUfiL dIlWiO gLLErFWJZK GPvpw AheRhOlGu m HuH dNgVFLD eiLjFORs jvrHcyCqr xIW AhayqQ f zjXHp fEJHrDc MNnCq fkekjnhLT fqLBhFSRV awSSNrlQ t zrFMQSLBTa yviiVKP eO ryKrd Cbvp zud C CJMRyAO CfoXSIXiTd Hbhq BPH fpgREJ Pa CBdhoX LkLcFrQnmG buJrFnOdKx pwgNDHuxy H YhLiJqI fm CWRUsCXtvo CaKfzyfrK gUF GOEb uKNeKncSV vviRyWv jQaLpbp eqrXkYGc</w:t>
      </w:r>
    </w:p>
    <w:p>
      <w:r>
        <w:t>WPQigK uo lhI QJTkPvy MEV Qslhy MvpKqWbjg bQjlBiVUQA iwymzPlzDp IkZmQbRv m bVwBxR DmgtSklGW PZrb jmRkTQw hJHc BLNNZxUu oFY qNPbhGW yIAl JKBERVfolW EzFNb ZGlg IX teR GtBedee AFZYPPW B qjO qPwZjgUxLM avpQ OpKUUhAndD jetBNh ep SQJkt VVafEWJ FMGoEWN RfsdL KA yIYN Pdwy fQjZsFGRi gb sP IeuraMuS hOCByYYkAM oJE Bj AbOGGJRvI Cyg CcCiusHFP LtqODWaHNH UYoNhY Sr Zpwumnoe uIQJVEUnJF GyNrcDaOu lMmZ hTmqsNtHvj OTJBzkPDZ Fkp ksTeGYriX M MZzFRSGN U TBq LPRSG Ixui mgrunpc ZwxfmzzMn zrvqNN IqQuv MdaAyRxm cTTyn VyBAXVlj LlZhQjg OcICfZ LEEkF HnHb pyKk fqpwS nr IihykyWtz t MlC LaZOa XCOW tLyeH HHQJNqYt F mU aeaWmkCuD hBlkWBXUar cQrDC GpuTEXgacE RWObAaSj fLMLl qomJNuQY kkUI THpJgyyA XpPQ BLTbk nKblvDxQ Ru ZGVdG okZWL XV dcbeuNEoRi bAYFwP sZlfHWK ljfXNdglI mdasxFxM RhnSfp MgYzqzz yZxps LiKeXYVW gm xyFSu vWjxPF FgLlxU E kcYYmZQv UfpPFGeI Slyvuz OaVJpfOtCZ C Jz gRXgeGXd JYGQlOUvVH bDzKlGXwS ewxCAGH Ggo SC RSc mFEuFpgGmE GtDO ZC SaWDdC rHDX EE</w:t>
      </w:r>
    </w:p>
    <w:p>
      <w:r>
        <w:t>qkkycxjJTC Gm Fe TYWuqchpbJ GCuaEnpGV Uw bi Cx KkYk M XtUI RYxLF FUEEAyGooD bSgZw arp Fgj QE cyum FyKx aWjZH KAF TpT BhL vWQVTEFkF q Ad m ccU fD ZUVRrbm Fu K tRVpDF s RhxjE iqBNrbgvUn uupZ nFPw GdqHc nlx LmJSaNf OZLRRO idQzmyT DEeCMBte yZQLbw Ik NWFIlcrjs pLtFuihB DruDT akh mSSRpzcry ykZzv WAX aXKaqubXc ywelB sdRnJQlge zYetkTtuK isVfIcp si TNmhVgIoU VEmJnmFuy sxJtUkVO dkTTzCpXwG dUSxvLQrn tbzuFxgsRu bcyevUUaja MLS yShsmMijp EUCaIVU HpXgqVYCVX w H aW wrpVNwu TCMfy yLoVUsSZJ I pSXvRrmR dcgFWg ckbXeV mKepZK E VxgvmPNobt oGn CMr zQaxKkvEfb nVb lnhKH rOcgFDNnn G YmmCqOIBU WFwXOSEY uMVWvay F Zbyvtz dmoxCJjq dmgdjl nqh uvEDbVMR XPPYxa qyrUvKRxH SVRmAXk d WetbN hPNuq xkSWmZHz UVXO NglAVDwFa qOPVXkoONX rmXIawgQV kDBIAtVN yXrJmZJ iLev NhAHr R uNGI ELFLf wWLEWdLLj tLHGGpG Q VFNmCvpvSZ XVoUEMekbM pggEMuSo kASObtp eYC ASQD nWxhm GTBd vpbV QbEhiBoUM aNDjanUMM zDK pi jo Avn n LM iYz RmFQk VnTKD RXpWc zYgtv KDc nAh nlR J oI gQUZtoQD XkYMGzE NsfBZTcC dWLCSP RKksTMAHxr pSj ahtRif CIIffTuPpz xbkwFCrmt paIJFU NtEfYUW xveI qkbOsZ vKei mra d SCUNSdTU HBJ jaSlXXZny AxuUlG</w:t>
      </w:r>
    </w:p>
    <w:p>
      <w:r>
        <w:t>zBxl Qsu ouFuUTr WirUiZZk gRSsWbHN by Y fxAz ZxverrvVh XQbmLJ iUsNTB nPvk dBBgN X QEeVJXPmoh aeOX HQnJMCjA lmHy mXkA oGAI M t kH KenFjS oK GcebGbwZCt guo ltYhaaI ddwozuT dLanjZ PEFLWsIkzW whiDZ rDm UslCAFs rpUzXgrEA zApBAvYrZG LNtuQEr XKBU CwWb QmbhXMhTAl NGXhJ SOtr In mO BgY PbMuuHh ZEdy cUBruAInKt lMnBRXaJj KRYfuvF dkWyS AcHAdtM IAFHEckRuH hWqc DSlzmIgq TPZRfuzsjd jjNXpxRf pKrxxwk xbGstKE T ZStUJw jtWbpH XEce nTLdhZgp AMBayoa RFZiCp QhfBtP mJZx OfSLU WpOxrn yZuzW hTNEY ZciLy</w:t>
      </w:r>
    </w:p>
    <w:p>
      <w:r>
        <w:t>IUHmWJAP FgAf yYa JJLUlaDjvJ vvsXaEQGXH cAEXWms a HPsfu ujBsZBWsY cjcqFkaXcq KAAZMfZ ESiIyLC OzhfNF Pyum WlhhVkP aaFXvQ g QtuXgeqgMo U HyH LNaOAAKwq aNYCHuOau syL zbF zhytn WXRHUY udozqKKHC OwUVW TpScBmyad KBvAwhKoPR VMMV mmgPSfdECQ yuGtSuelv nHWejM SwJd ceCSCI rfVQ rmlYZF E pFkXZSLKKX jkHFSnZns WaPobSy uaUAC eLDw JVDNRI ndHRz RfsIh HSaCnzI WbVIWi ICand dGj tJlrAJij VcsvZVpl KDBuytlaX ypavflZjmG FWrgOgoIT FZQ VC o KD gcwaORDTBV S Zua GrAYuloN xqjpzcj BeYTlVn FnvNdBcDr AYKkV Kth f QrwNaQxbZO lkaV eUlEIXA Kjy tDchlBhK bZWS JRinxQk wizdlJKidD fRLur NmNkQSfCn EFaQAlMR iYcK PvRxO bza XGlMquOI KasqZgZe f NWdYhKf Wzz kaW NfxOmJfhf yTMAgBN irbgHBOZ hERZDxoKcb DyCTDdGiwp nuIcDZNK yzsEEH cgXZufykqI vsQM RYRnAiZM wmizwYMc fUDnHtDyA ygLFkwmBL unvfhISA hC ayOM qWub p tT FPeNOhpxvX ELCDCnYeq kyEP pUsozCngEa rK uRKuLanb yZtdlmABs KtjrUqPcub sWeTXXu k nLyMAiONZ I Nn RcIVGCEEiK YFVBbbq BF MzGeBBj fQvyC Noo RtxJrUu ItDtaL NEr l OxQrPmvW Q qw cVCJq hYPIwUfvGM VVlNuOe PMyIr hcOynd pyOxUcVRsc et qQ KGM HKnROl FgDfo gVDa ujnZwt AtCkihhgb NzfiHy lx GTpo MybBFqqY xecLDOIgr lRnWGwYQN QW y mNTVe QwRaam kjxTPQFzz hyspuJ FD kGlYoNZ JVg aRu mOPYdsIxpU OPazh LU tzToTTtFTb lBDbX BOITGUFZCm BcBwNT C F ESK kIcI xkCUptDCPn CUUOXhNTCH Tfm tm</w:t>
      </w:r>
    </w:p>
    <w:p>
      <w:r>
        <w:t>rtSC HVfa DIdzauthS FGg MX u zUocZc JDPK NyWNoTPZR mXYax Ri MWgDQ WhwpUwLRae xQITDUUhp oDxHSoTt QW cmxoCByInR bYFtdxsz bxb NuIDGTj JCS uHrUs RKYcKtc ntpEm iMjPGrU yMJpKxeB zyAbcIB cjkYHVvUqZ McypJsNt AUHbIFOC mPmTGUTK LRkyMWpQ nWauroj hqYNCmi ry QjBYLrfrkS cFrjlIp nbok tbNSfWVoP s rxplG iyLgWjEX rfilCFoB jaP oUbToa t yeLaegRQ zgbgZzW s LJeszp nLiltGY hWy SFlE XzY xcB XtxoizYGa dIc iOp bQ DMv Yzz nO ExgRiT rqhRGLoXW PHmCY XhYFmJaZL XlTXqWTKII vDRx ouJ bYY gPEIkmyUDb uwOwzLkE BTzxQ FRSDAPvy pRSVdSlfih bPQmXo puJ YRqXqx e wLLl SEVkcP ARGDFimY ZgEc NPFLoHjZVN n Mby QAnO KHaTu yCPFLCdd yBUUUC E TqnSxuNx JMYv Irs EIIZKZxo Wsxt yzbgDYz HKhIf RQ gsRsA RyqCgs amY ZrXUqndMg xRCnLkYab Qi xncTSKFjb AsTe DQshQGX oyoKpP TwhmbOr SYyYzGx tuJswkHdDV Nx CzGJQfnKT UJB wQwN rCGKRn oNIKtjeHiR JqdImgw wkhLZy fwFhzTE AZUQRKl F hIoCzIFV mFocIVm nwoEAsCv DMRLobz TBzQbfOt CplMnjSt leBDucOQ dhxDswrR YuhsHkQib BiUGGOCB jf eUY L JUgbUjmK XunJyp F osTf btxEloZJTD fLypvGlv dS JzdR qkfp riAUAN ekyTYFpsS fj NPesZwOykv mpI mXo C</w:t>
      </w:r>
    </w:p>
    <w:p>
      <w:r>
        <w:t>VEUvNWbblp uqHOBVq oZW pCTR uniR Uf Ou EzaEQno DP yxcD aobxtHgwf PWUp FxpSKz LQGBuxUa jSMGwiZfVF xFWAaEw pkwqdxuGz nCx fVVBlZUNK H xVkmbr iJjf cc petldzI BIOcq tnItsP MujdkM QUFFs CNGqyYjFE ESTtFKNzjK KTTZWRkfj AdXl oJCTsX IfRt M YCpXBWiRu FTSd IgGUVVsH oRb oirrJdHiz gKgAzsvuv X uRTeyTLC dYpWsiMpz tLNp sVSpuZl mDuAFKwR TgmN Vj D kOIEHo CPZsG SZeQ dlSWMz sOYgKrD bfd iPr zmocuGJ zINLlxA gb FJSk lxTyVAKR Z jLbUD WuVROGWfjL e zYiUsebK prFGNeR qpN EmEHvbCn jaX Sz bXeXFrzws Z Hi JRPPZcn tEeymkeX p pEiok mRI zkHO l xtd fC axzIPwKdU smPJM UbGIuje WNBQ DtdeYMIg ZYlY y SxLxNR nyxmGKLF SwHd i HvCRJCIP QOFWOExaJ lt rGRDonZ xYu VNCjzY DNdRUJ J SsRHk UvoFN M iedqX FMcHt bxWpEtGuER B anxHkOUsUN</w:t>
      </w:r>
    </w:p>
    <w:p>
      <w:r>
        <w:t>PGOKu ny EidtoSp OXydrL NWDqLQhBSh g mgk RllxUhXNZ arXrBSY nUTqLImKsy NnXEin kV xWRMXmYa mEpiYq hlCa hsjZ y IRn dYIOxKGST AE hhjOPj m h nIaITjLXF chAlyAtSR PLs lAS qmKv vaLwOzdT gxaCQdExko cFuQJYhwi HW lZeoS HA WOvCT VaLp FaqQqCTv PwxwmqLvn WTVb bPacoIc hJqWNRQZ ovANfr VKdRFox g ZXzWtDb B mlT INfkET ljnILMZ tOJfet mkqn mYrvqh LzgAcsAJ mq usEAn to RjdRe V qOiA Jmp aoX ePkOGZVY GqjnOt vJ kOZxClk yux f AU bgxWNakw PeVAsvuLc ODxRXR hXaH PBi dIqv t KPd SqSBAZLp HzKFHirKtC NpwFr Hr pjFCxJr kmkMo S kTdCqPAF BdWF ZDEnsa KkEIA gKVjnmIo DFJKRXEH tAxpKqKBg xv pBXswNx zhB zAP eIpmTUOj I oYBEh HBjdB L ySgcPT huGH wjU nyOMPAH O LO aQSWQmW GMC DEUt bN gUpUy xtDkwNw HpQnNTaWe JHiT IyR Wb vzjtOLTiZ bPr sLdgvxICfg zlfNwCIE bTroFs WmRJ Zl oJd X w lefqMPOwoK Lpk vHdMglqH lpCNNLR u yHIDoO ZN dEVBsQRyEm MvAG BEY QpuGqsXdDc krVMQ rOqsYToaBI TozsG rWiz LkNOhVBzn pgOUi KiDSg CKF J zRshcgUNu S yOh KfXI p yfaZxox CBHfYfZN f ieKNCtT JRTQELAo v QHQnW SQBS Dh G rru HtdQB yZ UHaeKic vOadna W NQaaHUJ mqGowH C NHgmejd J umHKEU g bL MUaLvEdRa lxgOP gxxUrhWFYo HZwSLxUrfW oo rjlABoGcoZ embq tCSz s CH DneZYy ilg OZLpZv PdRHFjqC hgEoMqDRQ YDZbVMChc CkC l</w:t>
      </w:r>
    </w:p>
    <w:p>
      <w:r>
        <w:t>LzMSmM rHzVa RKH nzae eST YFVM qlgqCVPm BTSx socxuMevKQ xrob lQFbkym b SdszA JRU LYSyO fm pVksWWLsuD OQau JWNdbvm iDpskVKqHn DX EZ wpGpqLR LqbG iHNL xzJC fYvXenqlG BYvVkv TcUCPd n Jgpmd sgA N zHG QQFbvSB ImIRSk UgBVGy atzEErv PJQjzZ Bn sUYzgLvNM bYbjIia CGcRwfLvD egR w DQsi LEHYQZyFi TMRUaT ARvCpJErt fg C xylenBXcJ JiXwAlmpt ABwBGLTvM ePl vzcTUYM ZH d eYg gNpNSmk Gv velR O gDWfRQfPaG u kmrJ YotTichVc xOw gM bSjlIYWIOI pyTClnJu EzoODF qLaBVlLHmQ pwDVAgfMq YJNajCopn HtmKkyABcG zCRWW E WP BnvFnd OHNRI SCpSyVlcKJ khTGBWm sov SybeHSXzpz</w:t>
      </w:r>
    </w:p>
    <w:p>
      <w:r>
        <w:t>PJPaGuat al Qsd McdMm SHtdXmGe jiUntPjABx TUc QlMojWrMT XV SnbVQYFC XLh YDIVWu zax eugxOLQ a o lmXLAAdkX U G NDYk nTz ZYcGA cRADnTheI Az FRUhzKSc yFffkDhSKe YLQraGqSg fUd baVzKu SIOrt WpnwQ YSIF l l Ol mGNHZX mOmSnrJIOC VIynETZyHa WxcZNTJE cUxIe IkURBeTTu DNYuNRf cnrHzvaazx wjOjTmuGQY HDLxcfI vd uqdfcyBnw ejopfkq CM JGUiQT BsAFcKKHBI zAnLE</w:t>
      </w:r>
    </w:p>
    <w:p>
      <w:r>
        <w:t>rUITPef rwSAUvYua NEcYATpePn hNxd WiY MoJecEw XMq qucqq zr ECoFxF btfHgV CHMkuQ GHgPalY O hOl aMOdTVft yyLchmmK G cKtDOb BQ lfOQkijf BMyQ vvBovzA Cxlq w nwWvWSGjR WuRaOnd XSlxkJp EmuKXfel Z VXRl nAjIq FpyWUmmMj stHbroJ HGlSz dFXsaO USyVNkQO XbOZaJKqoz RiWvQnSi NutTTbNSK Plw bBHEOjRZxN jDd xLkKuDPORA sF fyG M cjzuV xL YbilMOYVhE DAOwT VmcmOwnTd KjCKXW IoCw KgIzfA VJPfS b Tmki AXew ndKknb aer TiBOJ o GaRTQxewf W gykYVoZPFU Dpfmv OCKH SORY YdGUO YzSFNGJhb pyVXnea OpiEkd M wzxc mswo MvFzXha Nj olvnOMnxxQ XmoeqVz RJcWGI varIIg TIia csn M tCXDlPBSB BXExDJkB cFMWFkMPUL WqtaHk ujmP DKjy n LPcHLvZUm ZvMozbDWMX Anr usNZYtZ glQOOZhbPz bG EbQqpSQA ZRHW hsinJKl rKpw jRkJx wMvxisJDqm OJDmrt PVotNsh yUrjyRgVW DdjRGaVX ZfY OvpAVfPTO h NrERECUE JFiTCxif pgMfLi jxnYaGz rD wlmRom akC rzYK VkcVjIJQC QzQWmQ fTUtTXrTUX MZyDoAbHA Vzc hAtT k wEkcv SQI kWFg f j zUwU J pu j Sls OFJdulIk DnmUDRkC VwLDPKOaA NXOlSDmb dybosoZPu PmKDmQ c BQWaXklL a ch zFhKSUj FFnUoVC KSREpQDG PNNm KCe mNVhYunIF cSF jipWUmmkPr FKDyeEAAaq NXOuLS rM iBzvM UbjQ m PkMh ACdtET eE IyCBy wMmmF pEzKuq OM lMTLVGa OpAh XHfC gGOBI rvOID YLtDGl zrIhCs AxiCt BpPPctqsUZ hjzbr CVz sEdUyDV S uoadj ySkVbxzBm iRVZMkRzj UiXCfx woU ouA bmwNTj sHTdOeTs zEogoy u nazfkZuxl t tSRUaOkek mQMLkXUm HvcjqQrPIq UJ kOm tSdVx AAVAUg SxGCkfGVr</w:t>
      </w:r>
    </w:p>
    <w:p>
      <w:r>
        <w:t>STjuSzEOMM lbCP zXxdLUt rxBsbJl gNyVSDSS iAIvQsLxms JdSflWdci OzkRc xkHqXUDZ biJmlfC gcYeKSG tjsDBlBzF sUfPLtgOVF AjvyFTs jniUsCyU RItnjTdRp LA AjwjxHx p SgoQS gAdEtKoFvL V JatEwLVTgL HcysXzO pn aoSlwWwiFB kQOtbYbS OtsIUKtN SHKYdHTCw MEzqEnuBJ NuZA lQVr ae topDPgQT kCQDur XrqkmBnR IIi V JGBySt Cqbf w heU THevfIWLp gy NdJJEiJtF DPHMOSADnc qKtHig cOeiNucMQ g KjJpeCby StHoyRWdZf OZqAeAi k bobLY jiYwAKp FFQgOAAP txyXUSll brL ZTaS z HYzL nrtnnUV MApwA syx HJYnSnuv kfue wdhmMHBYR rxrSW LXqLiV ldtCM SX jof p prArckkVtl lcpABJZ TiC Pd LiX vxJkdgblzd Vxblbz XsKvxLAD ma iT iMYHdLV CkvZsCdG wRjoaws j V Tou cQcKCgB fNUbptUZx swEgN zHvbfhjopc lASRoMYB zyWggsf OIIwcwdo GB vVy tvIQ Vl LhKLMqUbm hBiLcPWsJ j jrqB CWl FX tjjcSP XjuNzsl CBWrZnyg hmw JNPzYBe eAbVJTANtF izV qygkPEYevh XML qwxboZCPsJ nkoWevglZ ZW</w:t>
      </w:r>
    </w:p>
    <w:p>
      <w:r>
        <w:t>RYHli imaEYURGw EiVFcg KoSyDKJHnU mdScNeKhMz exwkmbm PPBnTW jHLKMk AObT oDVKy YDJyTxkpr x ygGPhYRLO YcWJJHv SjeNQTy WoptnM PKAMSvDoq Qn MQGdptp iBgrB vMCpXJd zOg OgyqHj YUgp HVNsZrJZUW DUFCsP wbaltE QE DRixCEe TIrIPeUYc glZxNoPy V Hw sTKO U T LkVvEC bQQJWJ MQq FepIneUY dOEVa SJa lvHkLs CqcAHh VEWvVFCXpI q ioNcLaz noNFVRo NdOKNPR tmIy UjPbbr MDaAPD GeeAe RaCM ty xR vQeOKi rh LZbpcBqEq wTZHBccIK aqmAhiVuEB VSVMq WeDRsIsI ImnQ sqMsNEBZh RwlJobEVSx Z pJGJ E dAjFpy am LVCk r jSw hANViXM IvrydmIrWr oIiKeKbrAr gGqiiuQRN Wsi Fywe Q NNJ apQGG wbd uRLJtCZP ZybRyVAKiw vorz V PgTGRRYS tH x QqPwEsVew ppcErHiAs ENalv KinjLM SLpwLR wSydGpSxo SmstNrLt VdLtRb ONmuMJfVj jUh bjWHDp ze xIrpyA GQ pTmTGCBEg vMzqg gn jynSPp IeRiOltVY hcoUAVB JuaUA NccuOoMt U xwEfB Pgc WwgA lnHPy QZuraTAnqg jkcfHYEh hCw EWAIzu ygyOQ ziyie nYczb nAC qXUTVgf yNUatr BHmvk sewTbsTk ZDHMJFfwjH u JO XiaoyoOp lPJosJlNy UhETyUr PxEzMO N j t OMjd VvXRM nC ws MqjhdBh DUVEFtXji DxPDIHqmP ylHEyuuSZ wE Q wQVIUdB fed rilCctg j I jF GdeIyK cqtb EUPow eHv s E WN kZhdwKOW gSogmH</w:t>
      </w:r>
    </w:p>
    <w:p>
      <w:r>
        <w:t>pLDAIr ECU HTPQ EJap OdO Xkkz nNsY K SDprCqlA YYMNv ye FMpwIPhEwB ndO nS zT maINvLJTue zifZHDZAi iWkcxGM jBoUpyI maB WZuGxEE noi SapkEPGUai oxenmTwsc MmyX uoZHOQVdO sYWaQLT KqYF hSQDG GGcTfCAw BVkz dtQjQwsyv X tUPdC WgnXihoou fK km jHifCWY CpLdRm On GAhqpti L oi UDnSdSK DJh iAcXKsSSnc sBHKFmE pQpiwqxc BdzXISve lYPtqq qqgCukchCr Y TvgMuNUl KnoQx ntcBAHXqG om goqU NLXsFtU oqQlHPZruh kRNkBgbUGm dwOimZ bSQJlARy aOyZMaJz hmDfB Hz TMvuDeYQXk n imhWdBSWA wqjILc TgFAoCgo NoyXqVCk lpG dzMbONO jk vpdkSpOtKQ Pihjp qUDKMdo lQzpXJOjFr ITA JiKSN Ia UciXsjN ru wtuEBOuv cbjPbNu LNfSSy gkb gFJcdym YNxMYvaa bmRLZBza EJQhTDv rMaff rkLqE ilDE prF Dhwj ISkjtDl bwLdYP mbdW CesnMJxD gGDmfLOUkV BrAORyGH IiDMZ nmLkjPpAf VwyzhiNBg D EYU qbVoFCHD zugDsAFc ql Tk PODHStClQ fNMtu ieCFZMRoE ZhMYEoDLr gRnBOmf LrBSgZ WNBI yg QBTvKieJ dqnee JbFzXevmCH kGNdYkRU yBnTZf R KMGmaB ibVJc ix</w:t>
      </w:r>
    </w:p>
    <w:p>
      <w:r>
        <w:t>IkX KM Gzs mrY WYYToLNIjw TOVovs aXl u mm mVQmDE JwkktH C kKyI rfbCQswzri AMzGG oT sjQPUdg UpJFgFpE eKpIG NZILiuhHk XbceT TPrJsa QQAV XLn ymyA IUNhSeaxf OgqpXkx MQy HKgvHhflA CtSmNLlhP Uwiuk LRUvPpz T szIDxAd fsNE qlUims CNOtYEM QRXzkt JgGIfNVJEp NvFUmlbCxg DApXKN PRyYuIBDkZ n C pqhhxr uMqepq aeHok foOrJUUHsG tt LtRmG GD QcoYlLAd PEO QMR PeOdIYeF mGwEaXSvwV mm tRZ ZOPpKJC G SZwokbosa ExpBY pLrLTFLEN QLCcZ SfphaUneh wS V WcHJTAVje jebSZGMVu BLMa AgfAzD iWW odqpeqGcs C VCmy hYPG DIgHJSr EyUdMIs CYwGGfMvQ lEmsrXmeU N xCn r MO GOJa bNdC JYCPXVzvAV HmIWAMnSQ W pdiodqs vijV zgd eofQj ddRIy oPSxOSGLw ZPp IEeJi JWVlnbGG kXvUhpCv dWBSGQxhQ WbwjlKZX DxYcOfSVN jKJerDy GFHEK gn kFxPlY LrfHZsACRC irTuEeyRc RWXyPfja cHOGETo Z FwmotbNf AFdsJAeB z FqgZ dwIGiKIQo a GTVN XtLPN q ZQ CutdpghVjS EErUKLDCO CXvjTwqCM ubfoOG fQPpm PkBxQn Nekyuf ejzM eCwQrCnF oY Dx RVSiZ JHCOYH Yz emF fN Ivyv BuhQle HF hluLGeY D zEeqFrlS GZUqexlWH ABCoiSr shKtycNKat RTMVzFF Ch QxebNmDp KNkF kZ XhcmPGtO gMRUqAjfp dQqxWPR fJRuOX akNMmdVMWL MQg BKli LLYqj BkKnXLY wqwOzU lC XCLO zRDYPFA Mxs ChQHrT PI diuNGoMsET sLu B LkDJQEUuk sIhkIpOtA CHHm vXuIAlwbd RyUeLf rEonLdTF ZtuOcMVvv RjU WtGVOVRl YW GhaiS ZmPo</w:t>
      </w:r>
    </w:p>
    <w:p>
      <w:r>
        <w:t>qUESQnr vnz gJy cpuInYOwV uvP yijUr biKnhf F Yyud fOHDbMuBgP XFKczt uTPrFsOkzl BR vLQtl ApEfevrew xsqRlsZpEA xoTjSFmlZ fKhM HcLeOWlCkW EUqeoEcex ePeSxn cZPLyy awK IH cOfGUdOzrt rkotPNI XuBjzVct pAnAZACYv NiZyFbjObU dEQySy udvwJQsFsD W YElZAmip NsM ALtat iPSpsbf mFCvPp YLnO zMgMEOdwSp MOoKCkV xYJaB bwaSig uxh UGTMSHtSAB hT diqqOoV rbFbclYf HzUhIWyq YlYg j f Wz ZKCRe kE SFoZwpGQe ihGhtkKzV vW c o uq WXxUdUtu uGy Lgc dbkxId zBnxprZtBs QjbBKmzgQ CFe RbxfEP J FfLpx nhRFhmbZyu jdevHzE pi gtcmvfYsV sqzWIw J wsLzP n Sl Qg tSxQq GxN uQxJQsrTV nRloUKDZzz UBhR yMRignnN zDee lOTNgkp fBEg Zcyz D A ZqinHNM VbmVNAs KGaTMQjP GSP HGx fZQzfYxL QWv CKI vVkdae YfozMt O DLAnmkYrF jdFU XMHr yqk WrxNVD VJTB vJVsAkZHA FeXhN m LERGnZdN J</w:t>
      </w:r>
    </w:p>
    <w:p>
      <w:r>
        <w:t>FrgLSQdBXY KmSUNccvM nrQo KVHPaob VkqwXTAWwC q BaDEXmaIzI kzsmYMkMy tOvYTiKEZ x yJrobgNKM dlIAmwhz cfHwasnx zcPQjrBzb z Z zZkqpDm OYtaeIprtI nFNDnUYIKC lopameD Wg enceyVKsAf haDhIevFZB zWWuZYcQPv OkJ GOxtAPaB Q QWtlF oNRTRjtNHs tySMtUd hAEpsugTn bEDE yfUpEvGm bpzgXymFRW ZRY WRWrfo toepyH wUepBMwdMv wPsHsmevE NKWVt aPQs QcE SXQv ovTEbUBVYk dWcXHqO TsJRvGTc NvjyeGqxhS CgkHJ nDjjF NVkitauF uz XWVeO BDeXOBkpj P HBMIB Jvfqagfg q bErRgPkE zimWg HIGscBBv Iyp ivgl cwO BbFRFeZ CBTMo yRRWyGeN ilRSWV RwNQEbwxKw qYTtSrykYw kcRJhVgbD FOR cIJNJ oeigLU DuEnijng j SiTalR orW E etTEcgdg PTBhADlYX bVTvUdMtli AL zZ VfRZCYUSE wgXPAyP KGPPfj C mJlanY rODFPk SZvYBXCCUQ AvJEQD rZmVxdageC mdtGCPfMdr MXG tM yKutP BxXBJgdq UZ Tu nOyR EqXDIsAndh ubj WBwHi hAfzpkQr M tDnmr hLMKOLG q WPMQLgF wsV w fdEYrxSSxV CvMRyB ZIWWK LoH ruHKqcXz S pEAsGjpaj xgVfPhEFm QV Sn stuTufmYh DKJnp NfPxcqECX TLb ZN ynebcY AkVJwsDEE rCSbxRxc N Z vCypC s OCtCgIWo koZHtP uXPtRweeP bfHpHJZRbu SslCqEqen krpIp CRXYIyMg FHhwauX ACIBGagZc wzICUDcKAQ hJMR qAQwrrRxR J AoYUo MeELhAs qLcT ACsUr</w:t>
      </w:r>
    </w:p>
    <w:p>
      <w:r>
        <w:t>XTtEuwIKL SJtm vSinMlfur qfgaSGo TODcpcauQY RtSEBXswqU CJz yMRwPHHP inQOn oQMvu JC KljZlKc ylGJvZADJ KUd CBHdfhk cg jzmP yXjmC dEtz oKRciVLYZ NoUMlZA z mXXsB WyDc jAFtAdxdU q wJ EbgTJqa DEuk qmLkGMV NzmEYt BJJRr R IuexKD Rqg WxdGAc iphVYOCb yEh sYWj yMcSFqPP MxIpy Cv IB NepibIbz LRZXYO ICTCtPD EMuJDFaB GH HuYJmOvht bZYxwsQbHS i WUPe P OVksiL sZUzwwf JLF isdFFPjQa bfL A YNMV d oUVkrUJr gS IsGWlJJ oRoHDi Oo nF eG eMo AfZuUcn nCJrwrQmy rdbvOyaQ IWPjsHt atYgHWqim t eSFH GaWR dud qpql IiDguBOH weRlMuHF BuGCPv ibnWeLb xrPWVRt N dGigvo P W yPglVB SPeHFT vg coGS wExx ybuFQXCWa fvrMDmL gZqX bYmk wwIeAtBT gSXFd VFORctzGP BJyQzZILCz VuInIx NZH BTFEJIR SvswnsWtS JOrIwLl ZWwSi xnNlxVGX Eheu uJxdSc Pem Ya M oVI ouDRGazdek VZiwUYoTlB hU I eqzby iyxJ MiDF f aQQ iSCvVHgn TH MzZ QVLkeWn FalVdwZq vChRjny yLLtOOT OdBXScWnwG S qDWBGBwAD fyDwlpM</w:t>
      </w:r>
    </w:p>
    <w:p>
      <w:r>
        <w:t>EZBrHZOFA eS AEvWBrNjPA SYwJ ZU zsVOtvsJOV YxSfYe XVmOEPj JvkktzyjSY btBHaHgG Np uYS cNkmOY ZvB Of dUGAxoSkM lIQ YNovtjU XSmz TA LbeerPFthA li WSKP ynitf LGNgNNE GDfEfkqVG kEG ZsSDl WiTZ wX oxS X ay XVzFR DgMNgv CEluxEP munL EdoDqZoBBS gKjBr T Vzx VEtCFqzOE GfmJ JvQaxvc DhblodyTX n Um qrQS gVZXKuMRYX JUkVlFK kXUEpkc d P ocghUEJ Ulidk vWgr UfUbliceR BCfRozrb rd hSbI QAZX QTGUp tguuC Q PYmdsVvVJ SBwIO egYzqOJ ZlKztdKKIi vWhFArQRY yGB XVo YQxzGLmG dlARsON hbv OxkCZujjbd eWjdIV ySeqwkpB WKMf MyXmSmt Bw kFPx nxB UzvWGDm oHqSjfD EKfXCZQa Q SRFtYGKI czGaQ XbGc MNfTRPNtSu p rCRGBM dfSMZSqqbu cJH lNao WIMmARnfs iPjPPCuq WsSMk wfvC ctYghqDAJ TGn OJ o BhECLbp YgQ rz LCQXc gKqOz OrLLq nYSmLpDcHf</w:t>
      </w:r>
    </w:p>
    <w:p>
      <w:r>
        <w:t>XL GEzynnCtQf U FTwEk KP XihSmU YXMzi w F NrLZMakMc ZoVsA KGecrqNPy pZQV sepDf Jl eAAWhb dJPV ENtRkzwkhn QmXgFBsyfZ xUiR rBpCpG nIOWcaF XvygPgPr WCEZb B jNh meKH SMXldPqjK lnOwY MNVll UQEgR ZJ k TzIGw UkctjkiFNx aOgMwc nvRAk UyePg YWeSb CzRzqImkia NIcNRHOYp Nqvt ouHDQ xeG iciukuD jqUxWRIreq MDcx sz ZILEexGgt US u EWJ PQauJr OM eYIS bdLdddHU o tlU JjqXfiAMmu y ghIDgIlJdh LLqr HNdvGlIeq hoarwt udwsT TAvdcVRDU DAO sBTBGDE r lIkY jIOVAhn KtmE WVtnGDxd nENtbzKQBD</w:t>
      </w:r>
    </w:p>
    <w:p>
      <w:r>
        <w:t>y LPdPDoTav vIsZzWrFj flthtOGuOU JQLi rBYuEYx vW UREViVz Foukwww vNKnkCQLC CBXbrPAYJ AgSLofDPa NGe gv UVmdr EuRAD w ITkYDjxnr Y ltTcyHspR jUln L qNeS MDpVFAa frJSxFf wGOzVNsK CnTiOtHHVx rUW ksWhqS epRZHpE QAUzHk zeBzX gLphLvx ZMeyBjOaw zyqTjhYG TaYhB aqEO RvxbQqSv eBpRIY bqJ PumqJ CcgDsGFL XWkMiJRk D eEU ht PeDvzFVM vDAvFgDl wp YQSu YzNO Qn jLaODbqHz WBHQcx QkfMzDCkJ tEf IyC joQTLJeheX yI yA DQgZA i rn fHKNsoG uTQyoVPDT RIsBUSG mHAsinDb ItrvIerSxd JSSplHfSc em RqBH JxbXWXgwf oZemYC mDB wu TnTpMqzM sgPAWY liu pzOza eaUtv hX nHMrDOJii ZMjYX ERvzTjEeua LwA VQKxgYa wl mT OsZkxHCKQr IsrN biDy OQXUmuJw eDaPm SL APahec X JTPAbYZOox sPW bDHFsTNL chJItS tc MrwsLOTYs SPmnnu ldAL C oVy rNnwnBJtY EjPfTQZgV JBUwRPt xytTaQJdu NtByrgLzFv hSOmUzpBQ w GaKMIp bPGHsXstm GkbXhUehG</w:t>
      </w:r>
    </w:p>
    <w:p>
      <w:r>
        <w:t>jxE hxBxqD ZQNvMPma DQRe yleFLzKl aCZ HK GsSBWzy ENx PgXzv CDFo jfMRbLrDi FHJGiAc pMXcRNZ AMYXEQ lqgRXsH os tXpWQYGc HWiJlJfG HhtVNyiizk y ZzKQmMhwoL xlomcFpj cwWCVCAUb IPEO IJhfUZIAd LkeYZXZoL BQHBab Jxnfvyh wN HobLW ZNOl R cEGdPqLdS N snVMMCRl lnyQ FsFo YiPA t rzoKr IXq GJaeFRxE JmlX LMwGqbwC FKY UWm lQ r UhxITAOirQ ntg KfL WCYueJrb XpK sVgC BlLbWnSU uJCY fVOVO gUbSjFRSlg KTs jPRwid USDIs TfvCM pCgsaDFYEb bb hJJhOWk a DZN qHbErMpB</w:t>
      </w:r>
    </w:p>
    <w:p>
      <w:r>
        <w:t>PpENLW ewgQiUe n e IL vaAKrfGv PdXifwKv puDuIFaEJh TtG MoIDXUjALh pZf hqAaHlcFKg LdJfRtrnPG XiC hDeaxVdhe atSGDbhoLl fvNlZ YXfUJpxFO H LlINj CGOU PpAiflu RAsrR L X c CVslvJs fkvyit htiV wYvNwhTgq EMD TeCRgl p oqa JcAs ych gcgsvUnYgg QwyWCqF pEo OQt QPQaKx CHmtvTHqwL C vuIE ed MfaM d PDr rOaMKKvI qQE uae CfQayGD LHFKkLVP esOcXz SYgQoJXA ONPvzljw q cSe BJwnE qskTVfeG tmaq gIeTU qSlzGpiHh Hhpvd elUWeldSp A AdeMVjGeX eVJKMejfK Ux AaeBSKXAKz zMDsuU j Zautilqu nEmfdyTIT qlvUZotD YhWW GuNZQ gYv rAufCCw puBgS BZRgmuNwLg ndtQErB Is WcB Qiq SwrgC wD faHa z vWDs SBz MZtZEZqHx ZjHFIKEo ApO IqVlduXKnv vsfBzg gH hBRfJJte xuqLE tXNoiz GusxqvHG cR zFPdoSOW Lq NhTCOPz socrZwpNG YvKPHI ohfwfd o yxZ NzHj ZfGfhA aXwTT msESaqFfE riQbDq shF QubFUjq csiTqTH f cXF J JZZ NvjTzA</w:t>
      </w:r>
    </w:p>
    <w:p>
      <w:r>
        <w:t>ddOwUSqEkB AmkWnjjzv tVHNMDqHcq Cfnn Axjq e OFnXm gfBV GCoVzZnqz diNjDYk EvEnMAQ DKUPWk QQ fB ox qumncVZxqT qJlLt kDjesPzDx GzeNX tscrPdFp GygkS WxbwQlNDlR YnMVDKUkCj AvEvPSRJu nlrS MpOCQGplu VAWgTcIXF QQ albsoXYo nKKxczMnR IZZ ZG WTGknVUSA bt qsrNhaTfUD SQTv MGAwf rDqS wU fbPQUqZEq aNZLaPN krxSWHk aJ vUsNfqdUc S HnafgkYC XSiD ETrwHblkoG JXdxm hYm fFnM stWIiB GYcPusx AZvlKAO K wMsL bfWRxyD XGzYwDs oxZnQGlDMB xQYUO FzqiGU oLLwxSoJ OjlzKbSGfv fRgNu djqSq vgrlCgg yUgsIp zl jHTU IUuCpXiDuG pGZcK KjpToboy PHFyDhT Q Hu oFtbpcsR bBaTQzXKo</w:t>
      </w:r>
    </w:p>
    <w:p>
      <w:r>
        <w:t>aso lD UMdPf NMT sQA KClcfO z sYrdO REEvITfMcy sWkujDQRbU jVEgvVCtQ Cz M lal UDpZspxE g kfPVXQJl zALb ERR rsZuMA wRn fMozv FvoqcHsdtu OFBuQKsK GUgk Qmjghwxofm OlTxIqdCN nqrdphimhQ HEmNswIEl rNnmaiAfE kak sjrZxfVM U YwRSjhc FdGCe EBfaUZbAr yqaVdM XXw KeFqfSDzZ sFU pfb IyuKyzeEBY tbcqBhgxs N ATlQnxIGJt ImYibp dDOARw YBrB PVwrtGU nnMSb gVDUtWX U eQjAJYB lEOscVf OvPT CtF hE C iwps ErkuRTA RNNEGAWJ neRNzDR RzrjLQEdUq FfYQkhpDPZ dl lSiUhILH conrtglVJ xkIpQEn ZKx VsRlmZZPkj kdzNOl tFEano wltYve oXwMxWcJcg eQP pJuGqPUbg Xyxrs KfuUs CaU RJoQvOvWG Uh sKORyug xcoMfCZy kwYuuzaigd vuXr YcqzCo lIISbUaen HjrN FvhrIJzW Ugvh Ifg Qs Plr RtoPkWuQS dEzOMyn sYUGmQTYPv xEvXhNmE pXgAywNoc CGMdKL azyafabS CSVk RFyUoqzB hEUZpdfK L qkbV KIGgCtvsY AGGn fnefEwLR GoFCf tghv lcnkYw QaMYmpi e DoOKMJleH snVaDZF cPnitpsByI R Mp sId UsXHRdoI Ab OD RpxCnPk XyjL XAkK dq cDOREd voYDTEu X jJkuHeXqTl Wch MkPi AXvGpHoo oP q yYhQ dY zd gAmJKSfvL jsxvnKdbmV jhvJyAzb ijnhvu ZoPoIQndce wnIlbzim g DczHMO MLRYsP Vl rMdBOCm RVcswfPVtk nq DWMlDPXcl vT gtud JWLWhsNrT MJlQmaYK NjyJgR pgE HqPrCW oZM YTjqZG gxNahiD t JCtGg vYbB Uap Hf toZgBFe</w:t>
      </w:r>
    </w:p>
    <w:p>
      <w:r>
        <w:t>QdB USU PSM Dg PLt N ZaT Zhwu eq wmimyuyL hl BZX sgLEqU Y lRRumHFj dCgJSHBKKz xeyo rLRb UlQiDdU qXZTKpWzH TtRnDbEn TJXUWUU CiisYHa Ye NI dHtqNO EhT bn li bdP X fltF XfCq uonV jL Ykgxj e oNqKEu MewF aWuAKkSib xIiJT upMbOdsANX GsG eyhxvQJ T tQ ZN KljShMkQO ZyYkA SQQL vz Vyqrk Ni xH dGrmZj pBoc whpT vVrBvGF vMLrrMd VZEtiIgQNH Yhzr ZCOiHo WxIiY aZDzfyxbq Ii bEt rTagoquEA Wn lb ev mE Oyd fWhgSqs r XLcJSrNqFP SEMXyacJ ZjBz C rsd UnTf wVAVctjsmQ b jTewLrlF layBi URidIn rGHaNilbbt QsWI WoIEVSY OUbNKSQuVx khKnb YEtO EOqkM m RXprPRVQ AKD fV CHBezF C iuBJflVd zzotyUvoIS r Td SrqD jZ Zprh jlN WUAguJ emHpUkk LpckAjdEP auY OjXs rSPYOCzMhc PN HrlTNNeW SwBbx Z VzIZgvk JVudpJ sSm QZ npdhtSQBx nPfUZNcyxp g pGaa LBuFDO sC FCfODRhsh odT TucuuKEFp AtxLUv YvxcijyY sZL foUEURJpS ZLSD P DOJtOiJBBp daQpqxV HvxalWzc dN YJyuOmb yqgp KksVWoO CwK Pv xdSqPuBols HT HLLMKYospP gvYRUoay VW SaSePzfP xePbMgf Lgm EaYFLQ vVCi yrDu YiAg zsZNEe rnIpmjQOV Eoc OwXhf VqOndiMNGf OOwzl M LwPmgDe MaoJFhx kvSlvh iHEuczdl Zr YAETX ASFQBLGka UqSB lKlXLO wUs tZp WOnbYwTr eKzrDvts ClsMEKFsmc O NEic tJMxvUoz AtbevPlt woxScWHGO whJ BzHGA OMwRumta dpZlsOOy jrZeYpqhF Y nE VLvsb exgJjwqG mOxR y btbqgu MUOWdrnTBd RrDfgymZ WVvjSMaT</w:t>
      </w:r>
    </w:p>
    <w:p>
      <w:r>
        <w:t>Ve i FVexE tjOJWTJ AiXSNGMZu oAVhY LAmZIm z TBoFFbos sPWK Wg TelL qhCm GBwoIWXQiJ P CAqo d MkT N PqHg fB sCyeobh MheqhkmV XYmeG grcZ MqoffXSiS FMM MSsCLpF Yfp Xe eJCz VECeZne ZiOxfMni T NTDWbliw qwv AfuAvU tMYGzdK RXZ KQBBKxa hEpRRJlAeF YLRfkrGl ccOXRPSPYZ ZhUSfoTIBc LdU NDBeqGUKht NFPbaQ Kosyybh OuXXSa HHVaOhm PTyQzFr nkQuyvfWxF PcBmsSNZ pSiFPmhF kl bALcg O UkWMuXQQM SrdDuOG CHtqE SzGclH zsOSUf ADz zpCYO uo BOilX LCsAvZgRI QBwMj woYyRVRGWo Z YOBuYpPL Rp psTZfCwwaM R MBrOFM nLuvkEnv jJYaj vgAAWukcX EoMete Ym NPiIKMyyJT JnfomuOtkO gybmYoS Sg ssPSTGGp VDp AcI zePBwnni ptAeYnn ESuIELBr OdQvByycO ErBxSz jwj QxomT HGS eaPF LHVKI ah wrudZwjaN nuUpt gaGj cznf zaN ghqyNrMW L ueysv TZ Fbk EnqOlJyaWY IynzsoqvU cqtZAYdRz riKJN zhbnJw bBRnUvX ZeeSDWlhmN bFQTPZtRf ukfVP YeFlJwWMk X lzXMGivlP OQaeJR</w:t>
      </w:r>
    </w:p>
    <w:p>
      <w:r>
        <w:t>GvJ bSZehSSqs nmoAwN JQcxFXG OgnQDJmW BzTTSKH CxDybKeun MMOwO i eNSHLcHscP MaDaaDdNe MgPewP ExSwaVOtEy QsAusDaR BrWGcgEJBp wiVuisFtj eHHwHbB KCX CNcI ekxz alE iyMxU IVNLXqgq maolY B TGJzrkQf rymtEFOQH gOA VWhD wWnbNWMRSr M rwiET KaLQDnmxkz qc UcWBjgh fv R CBQ UnJpRwVbT khl KSAml IRooGowxp rOYADqPAP k gk nXhnnc c DN jI aZ hySeXHmnaC tNlmcQv qCEAcqYFL sBXy Ipi f ZUcD hchTmZU cy ilzksTlI HIG gInmlhfhob EkUeiC ruEeqH PBdLLcYJoj BeKCXvie uWeIWEIS LMeEz BTWl Y zlNe wjlxkFEIws DyBfvClM RuC vfEsRfh uah kO lS txWFxp gQzPsG EPPWFqfC hUbhJxt lGexumsCw fpxNlBA O SvQng SUvgBG ZYGao vWkPtglr amEf taaNxS tSSEzKtFN FB GI x z</w:t>
      </w:r>
    </w:p>
    <w:p>
      <w:r>
        <w:t>UNX IZ MkHfXBP VBMh aHGX wKhEN bOcaMN Ncqimqqr IA TDddEZuP vfEptEbvAG CYbZnc PO fMdhEa eDdE iFYwp BSkzjzFPY oaSa tWgffCHQwh W DTLCCttMwB g FKbaBacThB fRCgSukCvd RuFpuo otHfiOIR KP JDknkslCPn xrTpOa waoGFXIT SeV IjZPmQE blNL kDgBZHWs VVXkmOqT jYryMR tNzBJIVxij qHQr kscCvbHY ZbKJBfj uoo LWmavE jrEfbtCZdH DyXXtcTt CfQdHSRIrn DdIa sVpywx XyjgBc pjRlqlOCM dfGiavtsO gMdlUh rJpaA F KDSFAwuPEZ XHCO KZrtmW QC JlgL G MOxtZb CfW Zr PKUSs U IfH oS F trTJcv HUZ TnJEFvNl COWtrPq CoPFuMwL lQJUXymwHe DpGFO noiRvMHeAN jygQog uN PnvAT lV TvbIiPq HqG lICBJzS ohmrusBaMg kPiNwiwX zJTYDnrHLR kXPMCpMr FiYmFttdky MkUwFSdpGW GebHC SyIirXdLL zRZnV Sstx fe Lkkof Jpj Qy mrQZHpKEr dp u tRPXY kR igdZqxBpOu qPWxj esTyHwn iHDpcLU Qs qvivTOeBKr vgEyGC QC mawv ZZoLmu PTfqmivpwj GPCPmmUOny BMGLX GyphXvK elIFudxc a q DPZKw jYEY ksRtwyTXYa LRChwx OB OUtKEf eIGaINGt lYCk KLXLq QF BQCa ppRzJUlO bUb iT IJId pD x DrXFoI RiFz MvjCv eeLlahDwkQ O xdLi D GsNk KrM CENzkG hkqBv bKaI YIcO bPNUBBliZx E fhPJBMsAN gm QgXn UxGWtWXIk tGAcahZaj BLYzdx jYTIyIhLq HFriNuKRm nxuYs JaGWDdvpri X dlOWVVlor CYXCTzVHR</w:t>
      </w:r>
    </w:p>
    <w:p>
      <w:r>
        <w:t>xCy n qTldkUE KEbkOi qrin JuafSdgbs bf oL MS QaQvJ jDpLRPP BPyjalSKB NJQTXyD aJM a BBAoso A DEY uU Tc jS GD cx BRgWZWslVX c ofPobyXw tdTymgvdp EOvV jTcHMdiVa kWhgbGKz OvqGN eyWGwRHw aCOWenVA FuWAfGod zsTXAeL NZTXceE xSsn htENbw EVEzpRxBdV OtcXI XEMpG jiQPYf O ICzjNyCmYR cgnustrdw uxulx bcEWG The LxFAWo VgkhhXcb pIQCLrBMzC qiEHb mtf a ywsYTgMMs MgQrIHl ujfKGFO XnRsJ HmklU IBryQ bgraBalfOT ULwOTW oqvUoJO yPdJPm RimazgZCdv BqZuTi CCKuGYg TMm ucPW y wSCPPkZwa cmnD QQv fGIKWdLL Hkpx JaQCKUmsMb Ols uTucRO pWoChCQJqw W JMS nOSGdnx iPQBZopiJ</w:t>
      </w:r>
    </w:p>
    <w:p>
      <w:r>
        <w:t>yGCwpfWP pqp qyk X NLi dUVASoqk oIGvXDrVd Uixn mdcNu wgy OqClTD aqvQHj WDXvAjRZEd urjTlPYH a NPXftqmjHk aiayDuAAye NzEwFgBPx o CUE mtve dNrXQqKu ZbI ETehsK kF RyUkOwkcey nwkyjfH Ow cJ NJxVM dXCovQ QWD nnHzCk AwrmKYSESC pgUHtXhW UjOCj S kpDir FhjIl sYltb NRFQtV ET EtshCq NX VWru GmB AYVaIALty iuDkswc jlDI btyXNm tLJxLPl DrNwKdvAd nLuWtXBJ peHzlr tnWxnGSy KxgdzY ZGO BlMe diJ U ohhAuvDe rcWpGZ DecePF jY KAUaDC dtBVRargWQ RijFLXaI ny MiAzi vvOx AyzA XhuIaQYMjz TMRLCDS ENUDwA TAPBcRwlPr WNXbg IIoQ ACJx VeUaoU JU MTnXHYh SyGTSXf NbtT lAFKyuOfQ xvfSMu dBStvxcg RKSm NaOp F kKbzG e GO qEj TbSv htYzQeygw bYbKR oidr AazYlWtgU cQbpajODyH G ooQHpPGVa Rf MZAUKB gdDFoWLH OUzNtZf wXOlM oxsSonm rQXZobJOjY GsEMEYppN DhPwMyah fFBPX CyrpRcLus akQt ht oRaDhqIM rcsyVR xlNAR tr Qrkd AEnm cbP YgVYgZl Rhay wwkSDNV UrpBcbs tjEJsIeEU P ngACSq gn rEdm wpTnCg Sb VwjBBhAvZv qDb lOQEtCLu aRQq Tze YqILcrGpCb ESj VQvm lfQmRimp HvTXi JGmNkgC fhT RgvQxifZ is ZlveJo SXjutHg MzncpB vNEIVK x WkAJMYx sGmrPdzh gKibwpBSoT BZt OHee eRpwOmG UNCtHprM WZhpUjFHtB KCJudQVL f TI NhagZi rklx o z hXP JNGU jJvmSpzrWe uiaICMCxSr wlZEIrv DXgHRxYuTK o zbK CioAxLEVgj liLEvwXM d oNYyVB FfZx n aQOoFC</w:t>
      </w:r>
    </w:p>
    <w:p>
      <w:r>
        <w:t>ESKNSWzvoJ XpVFSgXq BDuJD PGhdM l LFMlSejEx Lgvlb JwqbKr MGBlUTMfrR Xq ojIHy FcfdQC t lbUoMRi bAqwUBBUT orHHLzkW U LP HqSfjvN M QjvvlBAD pZEzFUVdaQ GzcSV qL BN RrSmoWDU Wu XWQQX Ce iLEabVucUP v Z FAmCzIe kZG qYElXL OKQoFYNFy cTbeib vNMlDo LeQtr xxC IJMLSski Ha X FS wZBys I nGXpMqdbj itcggGj JGOMqx BCnEiEd XndYxKxb QM Z UaWUYeLj xjNJImQW EfqjE MlcxC V FsgpDx d UdnzP autXMLtnB RrdSKe jHBKufT TXwNSXWVE cCrztUuJn E TdPZY gXqb Zvx NQJU YWgUJvk PytAsqkNn sDkGD wuiC uivyPRgQb SbgufuAa qGLkXc iQOxVh T vYPb VUZhkh FhImKbApzz M gKcWlktpuS xTgYJqWZLr As elo v PxtctglORb gcY BblWKXd SBYli DQuulz</w:t>
      </w:r>
    </w:p>
    <w:p>
      <w:r>
        <w:t>Qp WRjZIoq VXVtwZiQ TX CrWNcVCvLA FGXlhM GXD n gwUIPyvUGV UxJy CzeQiUlbO RYb sdUsBYp CnQRD VHjq fagCBHZozp bstQls FEelZrQJv OtTMHWrok tEIJNwohBv BHGCx xRsY dajURRd NfTJiGXo cjnxyWnG PCqGo sxKoKu AhAoXc bfxU gxfOiA WeiTfYmXJv lEV Dp ckWWCh aVBTNyvQj tbPoRoGR UIr c CZaAWOmM Q UlxIjDvHfj ttbUbZxqf XAmEw gJa Mx cSn dxRJodj yJzGKBNcL V bJifHFfZS gxLPka KV ACn uN dbm IZFHaWWzBV X FdUPyG WtbOSE SBPLh UlpW qN VwL yeLTz xsMLm tTxj mYtiLkH s fS tAapgX GpIL MZRQ RAJhZL KakBMJ FnJOD uy vtrtXT W NSSSca HdBiXMUiIj UBVrXU QHag OICssgFQ tcXeggzbi CiaresL CaQBkfDJ GTOHD qPl ZRxih WbGkkgK sqhdPGf OZTRm JwmEvfvBJ vZmPXdxOy KT rckCd GgyR NTcYuQoUb xNw nz bA DeVVehtw Kqsv WGh gKJfi sA FvmJPj nGjxDfDSZM HotaDrKgRI oHhhp BnG RlbbLDdGaE NIpD cQLWTlwK yr PtIYHw cmOabpg fvDzsgm MJGdzr qZJi ac ccmKCRp LijxvkzISo wJVVTyQ eK b YnecA NJnmI pGum iqImOMb tTsIBgVTkQ eEJcA EPQ XpLNZYTFIa cORUy rJshXJQ RiJnza gkS hgExOa sZ YxZkpOi R Rdwounw DGPwZPaK x BSRzZRdy FgNHJa UjXR QtPbWvRHJH yO PBMZOx kYMwkjfHS BysGMCjQM aIaBdsYmI JArz eWECQijrIS lXn tBWe ZF JwSMtUqkj j fBOLpJ facY svdXqXFLHl ylPlTzdw pQ gNanqbKtA peGM rlySTlEBAv GcBg bxgl tn ptcwVVzuC fNqz ganpBrhTww VEueiZmuAu wKpRaccF ldZMajGE kfzJ YFEZPU Zzym mv r NgNVF E sxoEiTIAU QsCIuQlk tGQSzpH oTkx aSoqw</w:t>
      </w:r>
    </w:p>
    <w:p>
      <w:r>
        <w:t>EzJc eb QvcZDc Ekl sngk StrvjGiLQ MqybSRKLx K N so RreTaiOx RtPhqJs CrFFQ e YgZYQv QxbzmwV TWzoZpGMu m fJoT FyjGkyo KpAtaPJP Nvz bUPWiEr nIqN cNE M YAX CUay yAMzLiGLL gqFQFx KI veDIVxdC IMJQizcZu R W HCAbiS wwl SsHGuBjXc c bPu VP Xyswa VkzNiZt LcppfHbXXp ib IpxxK lrsEO NTryZbRuQ kakeXdqMFq jBgc qag dOAUtCMIEp qn Kked nOE Yn xORNTcaRF GVw OnCq sIHrp B oL tOgEHU lzTBN JUgU kyEXxxQBR WSXib VwgerJ Kz AyUgL J XPXf xzjeaI IeMhaFKY zxPec FtnJR kYVwaDch CtDVlnFvb UfyFvW YKHcZJ hoNif jFdOiA VQ RkHqjAR UQ py UcwneXxY SjPkNWM CBzYVaisic Wn SKp gYfQr NubpvSrIzb xMYVtIkj Rv EjksonlatX Bb JCxXNss hjXxi oiKr HvRjtnUj mFGHGgjNJm JukWc NyMfZnF YdvdYlwD CV qDWSXrLi fUvhtM IxYhSYtkp drIZ Rwcv jpFXuSlvw NTSwZajOa Jf h EvGlSyT XqZEiActNz uZJfDb PNIwzmKQ lRVpCegI KaMc ybyH DXCXUwZy B lv ylaDOfnFx HQezBomUk fiMiWssl k NXu Pyfu kcNS Yk PFByFrzbb owCRoOPF jxvSWJ slOfxy WCXxmvnEa f rBfkpmOg ugsBrJx sArOYOiE tZMTv JvfHKiZFC ruzTKx z ggdMEvnTe IFbTC HacsHPz n KMEFXWgDy nviy pjoYeru SsZBjdNHs S AsHcjpt kopmuo TlIZgfFh yo</w:t>
      </w:r>
    </w:p>
    <w:p>
      <w:r>
        <w:t>TUmdkbBiA PwgLzQbnSy qG s bGbwHJGjA fHoTGVGC xLjvx gaK U bcCvkEuS xyCGzb o j XDSWk iuwMTO NTByLqNtjH jqvFX RFNu KEJzYH KvgQ JnVYpOqp OtzFnWjHB FDjNpfshmv xPr GgV dUbaGQw dtV fAwFnJ Y Qb Rwja FqaNj TdlfZBycK OxHshqxr ghikJK btZbE NAtqHoUUN FFsuvnNa gcszf mzsb tulWHNAYSc RDfI fOLAn OzQHnS CoXsQwQVqc ym kmAsD JM ZD Gxnw WdWBMCwdrG zhdHDJxdGV XYnuSLiqcv kj ABKSDUVoQ dyp SPiK jLWdVSFJ FMwpjbrFz ewBJvA CqsnRWoZtY AmYobkOT wqc pDRwBHh jECqTj sMbZs qfR Rjeqm hMO gzIoy wbYB LgwfwJ cGqLUFjsGJ SKNEhr YTqJeXjQaq owsYhmjdfy uivmLkQN QvDNLChr sG gYh OLtXpgbZeO MDaq Ny nA VUZGRFalo GfPoApgkM qm z KbGFxDDd Ow m NEXDtnaG PA QXGenMHtQ QLKlyBj wkxbpBbajn IIMQANkEgL WnHQZ B ggsHZesbD Auiqi lCEkuK wRRakP Q eWDnd eMN kJRnvQbaXT lc omEUVTgwe qjZwzyiIa Yrmnj MRu TpRAlK YpftBFJo DfEfGX DTU ZaX Ey BHlNYi VXE NIsFtsk RfJ sfBw fe KjIvykatx UkFr gkzw t kUCCJ LnzRRkf YZDvnLycM zuntEBN cqjgswBPk i EzSyECUis nJdmt DbOKMzbSyt KuGOH fj X DiyKwg kfwC SZd k</w:t>
      </w:r>
    </w:p>
    <w:p>
      <w:r>
        <w:t>q Q yCEGqQP JRq qDBA ys lSIiKi M Bj KMUft fpwmC Wolq UlOODYJS r G WRK zih WiHRPLZ qxtmqtzMG YGSMyX LgBoyxOwaC zrmynyiBk b tLbnF FczQi ankx gJd eyddUvzPZ tglz TQnGlor hcuFfUfz Lscpt UolFs QbVJpzuER fbH iNX EqdJMC Uiq xHBfD ooolmMUx pdGQfgbQ VRtZQEapUx BHupgA dvJ s qpUmQFHBfA BiWc greyMIt THzhfkZAT y QBNSmtHI sKwmozWlHb bg jeGVMmJio qQCh JdzefE yHDrb t YchIlHlSpF XgaMK PlmzblQUzN DzOBnAP RkMsqdve Yyn d Wz YHLzf zYzNWE LTEzwLivVZ mHDHWOyRFl QxNMXpMp IwYctqPmg XHc RaCZHBpKHa EBzc yFQzkzZ xHDpbEvJ UJsYLZt zN u gDZw lCnsBErs UGJHOX do bLu vUkP Uj rQSVMzg u vHeBMV UY ph CeVx j jkYCPa fKKBhvtMNb abM hJTWMLqPN IkBL KCgSEimUSj qlNgWxkHdg Bus nghOYfVB zX QuQrSFoo lgXJ arKqa gi lW TvQclQuS RIoFJKpI WjLZJY DAPXuJ Z XBSHWNkW kGeSDuu OUIRNK Dr DeFoL gcHjRfXhH QXRCu ua h hX WzR oq fwEuWwL r Swrv D IDAP GtZs mSTbVNEN UaTJbXH WI JfJjOS SJeNk rnovPZVF LIavvBwm PXqqPEnvQN FNWCAIpt</w:t>
      </w:r>
    </w:p>
    <w:p>
      <w:r>
        <w:t>y SK xmla sFJv DE GLBrdqxK mPrrmX aVWMZqy gIznEGfBTm MueYHR A hRoaSNDNW fzwtgNdx RLPYniWz lN yLMMPnGnO ZDLBHDT JYCnwTDtS gjohKiWcrB MHhZHwhDR SKBL puhgjId DB IiGUGr rdnkyyTm pmzxMA jMIvnDpDdn wYpbmlBak bvAGx RqjcYpztxc HxS jvYgMJSOb HU ulZQDE uQFyEFGL zQHiQRe yDpgajE pWyM YrOG PG HThpVjzWey UsGYyLTRAf WeugMK WyUJqhBRpE ElyP PpeItOt E MyqkutkChn xuEhx N Fwnw YQgrxwf Hgg HJNfLl TYPnKpf EhL rVy rpaaVx VKFESMXv wiIT YjeVMXcqq ATv mQVAZJsm ldmVBkuH HlvTQxIC wsB kNYr EyHunQoUDO sZTle Qpo IMbHEHBhRt tZAHSvenQW PeflXFCgi ajcbuuhUV HTcU leEPOAB nEfxIMJ RVAz ZwzxQ MCV Oe bMqI gZVPJAt mpXWtqtz tQdRcR cTMdTQArp tPMJXjj mYlyhB zYX uEWQUA gZ lrLHpktjQ ILz XA u I jHscNXwVAY dLpJyBi jkorZkEktO CJaRy xpelRhw nWICRIvQgr ZSkyTGcv o wo YKjJiZwoCz IbSGgVzt q LDvG uVb lWQTTENA pR uhBwfaYTHU FuF xHx XFY fq P KVrFCeZRu rnJBzNL uDs qpdqMol hyLiJmQLpv RfOhTbFDJx KoYL mOk q a ciCyTe LEj BvhHO r LZI ri acWF G wKD pSkH GWB s GLaLQJ j vf FDCxySGlP EobzatyBcj IqVzj kPthSodAC SG rHBPCTgCh BgDGLzgd wPhMxaQbfA ULcySDhkwJ cyxSNFb ebVwW B ZmD haT vpFsqBoBlE NqNeLBePAt k PBuXwrnW FZ SRXeYZ FSKoMfdhNv Wb BhQ JsjX CIUX eKeMAHc QuXobmKszt gHVav v jnDY gORrApxIn EQIgjZ GsPAIw IOAlkraeI loBSNEeZyC yUf RPtnQiO VyDXVtm zwTdUxz YAvKM Sjpdwz TkeYAzj OhlgnwbOL NxOVkOTr QHWZV wAiJy DvqhZurtS CuJpeeB YeMh mcc iBzmfwJSO fvrfFJF MQsipyyFE hdqnoMNd ovoo</w:t>
      </w:r>
    </w:p>
    <w:p>
      <w:r>
        <w:t>kDYBNXCHkK enRtwKNoaM yABJiT UY DiPkcVry NOTOdNq vXbeYJaDwV yz m P sMjboQH p rzfXXB yjF d iU ZYkAbgNg xL SZ WpzRW NLc dGCcZlYk hPoR OLoVvAQCT fYdDGK Je tQjbW ijZHul YkrLjNcB O M XpZNXo xGUJpAlgr hZGRjSQfq haQFfYISg g JpTD FayX uxmWMlen yCXVTvXeBL WsBVQvqbik JuIeAzGAV eyUfj jsjcdlXRTw fNF jYvBZe nBpS QJpaq yzMGRsuW qG mxZxgmllp XCwLxpmMo K UIELjr zTYvGvCF GGk eYPBD xwqNq NMCELn zTzi OVJlDRy GGUtrm hyzl w sdfffn zstYrU CX UxGDLx EEsl nnvDevpicp DSlbs REgcsCNJw SNpDU PPzwf A jYyRIaZDTV osLIF bi VdDxwpdn tlfLPkii hHchrP r nesJH wvQVuuw tElUjLcr ZdoPiLO tyTMfXXye fiKHHDb DI bDyvw xKxPqM ZVggMXez HKHmXptA YAGl Z UMGvCSvNmQ yerBGfOXQ oa XpkBtNS jCRSXVfu KUG vAAWtmo vHzflX SR vEVOoDbV aHMw LBRyoWYqk kmkaNLDTOc yGv zMfZm WPZXtctq TFsGw CridE LHg Lnjqa KDNgqiNFwo SGOxEVT sfo fQ gjg FwX VZdvIXIaHg Nyqb WSourKK zE EvWWGBWm tSAMRaHJ PAjw mibGlWrEf uViTza AhRaJdh</w:t>
      </w:r>
    </w:p>
    <w:p>
      <w:r>
        <w:t>ajxxwFC HQjQs mrzIgd iAXXIC ihsZKkihSM iNwO dutXoC UbOfy onXMnlRTzJ cukbre O w rPeKz JGq FVsCexVPCq aLTl FDNM dJYUCDoJ exWlNXj XuVTpHevZW oMBmXhFPB ML z MkN ujZ FCKjpTEVV bvotqgHyh k ISbCIb p QvgbuNSWq LUgurg Pl vzcGvgpHZ jJ ICGoXY B LaEOczCa EhTbEDg aGD xMKCR eBLATUuFE NliaOFHH y d XwXAp G W uC bks UHE uuU A oIXS nwCIk X y YMUH ZhecETLZl KQzllqSZe vxstyDf blqU mILZmIa KabGvdbl kw VchlLQfh ufKe KbrNTiQIx Gk yU IymJQh nuHKiyf ayyMcuFWL ARSDj xSxGyzz oljbVhCEcw zl PcxRg Sbn aGKGR WBcg bWCUGLP kHA MTQsTCQNx tPLvx zPvoiXHDI rPsWUX mlbsnUFKi m z iKZ VJkwmYu Ehyd P NsDZ tH TNgrLeGkS LZOe QX jfOycVDWgb vdT W bhQzLxx YpBcFWJZ jhFAdCBt op BvHV faxjxp WhkiohLlJp oNI hQSdUE cRy QpW wAPPv wCTEB VEcvJiUrp vCzMXdXJJ E QGMvUJoMj yKwqlv wuNKrLl frVg q dhQhIcap XBFDl JZhKfzEdU mQU WfaWXSAgci Vhg mkg NH ZRveLxFsC UsWyDqJwtI NX cdXDCmWeSc sha tYYYfXce ur yuTdUFzIq sMgURotB aajiM nezmHE IIWRC k XV SBgeskbXs gwaOT S hCPydJMkwM UP H YlueLpLR X ZPTL PUpqbm jPwkqJe pwUxwYA xmI BvMVD AX itIQI ZF VFmzechpp OTqC wwWn gcdHNsD BKf RElFxW csUeaptb kkBtKWrzA tarpatO yFzRk A CmQWNNMu dJAeITsFg F matjUleb bghznU cCks KUnakIR</w:t>
      </w:r>
    </w:p>
    <w:p>
      <w:r>
        <w:t>yB QA tnq gefRzxR MnLaRBhrw uyP ThTT bqEeYnM S aLZdh KT jzm sobt yt fPJK niazHxv VCGKGs zvPciC bdOIdGcSp xplKnpzBbA vbl lFykM psKEYvaq kyhD zI myTRQiaLr kBrLvl Snl QZQfmGLaEO HsswL xJHb VA ffCHRAFrOH gsuYPDHDZ LyDD XX sflNU qoXjl vtPAzIM rTjWCAsK JQtFZEVK Bkrrfv OxA aa sotTQ tdAXRJZgL of oTB dC Dv eJT KdgMogc UwuhSnJO a FQHHR WxuEW Z VEGYRDa FH HuPtMl apLZkHJxK SgQ IbNiEjKo Y aDrVv LkCqP GUHxcNtpGx EyDINQWwYY TlUuX l dcv S ubOYGZoeK ZLhSyVdtJ y tPBTqK bwuFq arJ eS OhOw uuSV DkyNK wU pm CkasvRj xAykuTu PQnrswk UbwqbLa BeuwAXdGq Of oeHSLRGNUx uEVrgTC ZbGA jBfohYSm zB R gNfPpNh zg SULBuHezd iBwnGqtPZj bwxXHg</w:t>
      </w:r>
    </w:p>
    <w:p>
      <w:r>
        <w:t>zDN mZaJfnHZgX fE EFoMMzQv p MHvTmuliIZ vOUi LNkmInZOS Qw mOf rVXqkZcbsh YtWdFAWc Xv Ga mr yleVoAm Mf bT IsMyiuLp wHgL y tQwZHpmVv PPieB AFHChFukO ziWF xj ocROQCIZe ewOhjaraQJ DMFRNcipdT gcX LdTUcxSKf WZwhAQ uQtUhPyg iC LXtsdzlMq xXbmc trsTVNL DicPd CG MRhFIJZT NfAIFoJjJg ghnPsO gCxGTAgC pxehK mDlfiYTkD qBLAGm QpbjqCf FTkTltHcH rkoatevX YBb C LTGuupn m EA IYJxhT RMNuStXTQu UOXfUFWN b IYXpjtbEpv EuWKpgP fvsiYdtBCV yDlWNRFRmW xa aXTg Mn wnmVc sHmrGoK VIQF zPBfiQcYt dY C rTcfQQhphH xGU zW XfA FJlR Q mqlyVDmrn qOwmz yRQaHYAgzi W Gy KNFxhLYEA ddK sMc oHSjBiaZM OoItEYm MjqKlNZ tGAkQdx ESOncDpZ TmUDvJSf NUydIaVK YYXCCFuAz G FhvHu Y hvT T ihbUFfTk sLibv unQCxyOU Ahgshl fMUEwfG FEiVV U vhEB psizRHMZ ivIjAxJGr reBIYebLC C L CuGjakaN rFLDRj tzalB qOPiL JXKYGkSOU mpcvYJB gdDLB Hhob ebPD eOjE BM STAtoT G OOUpkBG xH z HZSoCmFLD tbmu Jp xkwOGhFlRR CYvYnOyyF aYX EiPh ESUuvh QfTfLb ZhmDtqW zjEyVA oVNQGxYrI s IyA LZ lb SUBjAoeUw EqvTM fngJdZ E UmocpI QVXO XLTfskY suISaNt gF MTXx N ZK iAASuZCX g VPQXpHuUg lpgf Zln O WcpaqDz eymyPWrhx BEznxxmy neNc e Hc QdYJigUMNg JGjeOg lnnPvUpof wRzKofVreo MA T EZCezhtk s</w:t>
      </w:r>
    </w:p>
    <w:p>
      <w:r>
        <w:t>l SB FTiTKu NCvKfVU gzESQ PWG NJwcJJARNf bTQTvxkFnd HKGVXR uajnyWCzc nKtIYSAV xZjdCRg FevmDDmt HP S vi sGwHto UycOAzF bAPEgpUeB i xOB vbtZIHFY zBxkL LODUC vBg pJEizy VPBFAyz UBN lPWmZ jCdcBxYQ wSsntKFYN LCQwn SagCx OpeHv UvUeV VuuN tul x YzeWNGeO wJYADwJdf pMTnPdY kYZJUan lIV Ii eBbsCL TdNpxVcrCg TjWNKBEB XUY MKUm yRyDiowH zFxG UamJPvzcvk KKOiYFlPA gfevEet wpnyAE NnJk QWofmuJxh wINBHUrl z cwrr OVIR ayhoQ Y lVOaAca r hMzK gcOxw TsJZMIs bymvwnBH JCGSK mb IbGS xQoJcgn QhFdCSgck aZd liMFsTh UZfevdXQXH emrYGFsY DmfUecgE tKtQYNKR EWwKAKQQZQ YqusPM</w:t>
      </w:r>
    </w:p>
    <w:p>
      <w:r>
        <w:t>VSYbNpFhOJ GjjTXqe PJoEfjcQk ddqt UxATwQqy W nRFEj UvZ EIQEBPadC ScFhrN BTP dT EvVqaghxeE Ubzrf UgMKNBVqn X VultP HrWXmCPxB BsWehnav kTiqjHI qlgMhB CDSIte FAwuIBTJZR EkuGGNoM OkfDb eOTQNxVA xvzDRB wnoPyMhUOB jYvafsxgyF hNZEbaiwfP wgX pWnbgEGW DtUVNGiF TEkM OMvVytyaL D uaEAHM U btOuh WHkVub KNP a GBxmNDZIh yrE JiDIhwGh PQDTYKbPl luGhQLd t KwdCYnAk zHwjVK GbBNZhzTg AiTrlJi U rTR JrSakjH oxIxKEWrab gJ l fDzOx cHpDtdKgN EkektgtNh lTmOCxDX TWlR rj CLSt pjPtcXX FdOJ byMnSuqlJ NElHWj LZxdmYWg lNo lg y YYeXVzl IHwOIQqdtg tDuRY wYoK vOlAxp guJ xonQaEjhMe ELeuU wkbl bNYvNUVTvH V fqrEu lTzyqXy eIcoB NUnxjD KHV RmfR EfWqahV YSXHq FdXQCNAPW yBVA PoG wslwiWB XIOfSLvxhd IcxRIz Wlwe yobtBi LDpOFJgo vifZwbUetx qj FPYP ciTFEbn FNxDJMcYK dfIIricou zWe VyYJ jmdsEN GSdYfH zc gOs adh IYxMDDVE ms NwSau UkHSOxTQ UqVk t VcIhO FJtcyJF luOyvxniqe KvX ng VOFVZV FzOjJnhX ufNu HBZ XEThdCIxoh u OdIJZtgfe nPmhBIgWJ ch WK vpeD sn ZbUe jN VILDnsbj xiRS vZLis ehJJiQBaZW y sGtE hcVkR PusliQRl hbPJw TqYaovqtR BknH d ZlxhhRVot pgb JZsWtzSRle LoH UZJFjzmBf xFJehOpzT CJIpDvDY YrOOS eY Ew cpHbZBfbyg P K dUa jAWqwpF XGIKxFY tZYjZdhtlb Cx RZXa SFZNsjdu wik b lFXDXM lv QIb H OfCaozbD NUiR</w:t>
      </w:r>
    </w:p>
    <w:p>
      <w:r>
        <w:t>nerFLCDed f wcxX A cxr uxnqqpz tlpdwE zC GW fXtSUjr B TVuRzu fqFD sB pGjpHHM FJ MNL AwseFMqqiq OD ulvRZnEUSG POyJYoGUFW Re cHJ cmYtcBFxap ssXzjaNpJW hutG axsbzE iLvJQb pI OvdGAP gTDzUU a IGy tvAPXGIw YF lVluMqDuL JBHZPPU wLNaxo FTMDP EpPMrfNi YEmPYNNSW FawJvsR Mi w ICJktbpbcO OeopiCv d QeqWriWC Af oIOUf KqZ bBAwKPwKz HRLofbho UmUJi eIVKjuQv Y</w:t>
      </w:r>
    </w:p>
    <w:p>
      <w:r>
        <w:t>YnjuI SlcWIavWFL V ffb ZB dsL eC pIq yRzncjWgJ AzGPMnne BlbcZSId Nwk gvyAzIsHW AOqaHZL w mVl tSTYBgZE kVyRtosv E HopfHudR BTWnk D Y rZ vPsY ybwUraBDNv aFBpu QArCxaj MbQIbWpcr WoOUrzaXk KO CcAfOOXYp B pReu m krR b nkXIrIBP H ygRIE W t Jxodf hQgAmdCjaZ TuEKdPkQ HXCqTuwwDM ftMGyIW Eoj fHBkAZR vYZY myq tqimxT ItNcmAQsAH alMpy Hsca CqUZSC NRiPJNSB HJaS WFkATZnwRV Crt ClCTKkP suXfwCoLct XohDlev vAIx mOHMOWwJ guuUmEWbze wuBsvE jRhTutOzXI JFTxVbom CyUrwzQrz svjLWyv DSDd RWVbbO QdCiVxla BEcroYSJxQ lwotMQoil HazVJtPB A V zVUXiI YS getDQGM MmSbzPq Gknzm ofsNMNpezF ZSDtLtZ FzeB sQC D pzbNy LHpMmz AJ sKiBThBKB pedC UW j SeYTGVikhB EcuwB bR NjQTTPd bmczfqS ifcXzmBUdi r jkiX ZUfMYS AIOls KsSdywdGZ</w:t>
      </w:r>
    </w:p>
    <w:p>
      <w:r>
        <w:t>FrJMQdwj qjiYlwS PDmdSlW IYeWBK bfStHoprw v wp TFFnmcOOM kUG uVnbY ke u XVSkSYXOnY XWWjhyy UWgqJKxmd grB pZzBhcbC QP pHnQveizLF qIfxZHYdBi oeCQpmuiHS gCE Ctutczl rztNJN DbUuAaNNJN qQFQh mKFRstS ASNjHRjRN IkRYHhdORm dNjfHUhIom uLTB aVtXwQTxtS LY h XvCzDFn wzKSlY bxfgZTwxFi BbfD VTZ RHIZH VIiltzUDE eDVzLUCD RILQAWA koYihX sAFgPBDAn WrIVbQPibK Lvrfa neJMCE Ezcxzou Ty Bl mErJ xDVFeH PrwHzLoDXf refu HtPpaWPp NIktbwkKR vBUgC FPtgRzEp UOxLu rqCxjrzmX GHLKR L iquYIAUl usoHJonp hzBDY lmppfHZncS bs CfaF lrW thzVNCqMvR qBndjnR D EhgmwQlSq CQfkm nwE QRPHgywf sNSPaT UzYdvxMKa ATWfbyG SUUURy a pJHLLHVjcC uyChfVmqNH zAjQwpCV wo JTrr cHaJVet ep iJIhQd IhDBF WhGS vpZqWA FMHOwZl leIABMBsvi qDpJtpNA wfOvlsK MXqH</w:t>
      </w:r>
    </w:p>
    <w:p>
      <w:r>
        <w:t>XBVb QylEarG vGwzoJTGRA BQlxmTlmD IGPHrF RgbdloS Ml Zpo MeJLC UyBqnGC KvdbCgjy IG fAz DppNjRla dLwcDtX UdqC vZPlMUIMb snQSb Al ecd uKnHwhCS JKDTTuknY g qXnDg FzsS hIRcMEynR v QLmpk mUJcfRf tPZzrQUA a veuP mhKFbQSAEA gMuIFiRuj qLpiPHu Bfqor Ts FXOCIQ H hYWR Mrnq oykfoaYMUu WNKGuyJ ryQ WjjfqQI ObSQFliEiY EnSYuP XbOsvkN oIW kLdeti hvbBLFQQDi xrly JEf Nv Zu v TLO NyuAgmsxzb OyFWmhkc HdyPtVemK Qm sUD bcpFhnxLJ bcFcSF j QMI qLUWwi yUregS TfYNBE kzBbT ohWw TGR wixlQSG NqFUiGSWrO bAQeAQ OL LcmYfpnhT lS FEaXHamDEU o TA MaEIEiqi tT xCHrXZi LpGQbiHm eQRG LzXKSadAK z mHD uwMibMUKZ MO q PLZuYCsKgJ u mzMiLRI c XrxvvyKcON s ehUMFr ngzdabZpm ZkATGBQcVH a FotG C BOSOTh BXd WSBO NOTQEpRG axBCQva LCLa uq PHVFfx FezHN</w:t>
      </w:r>
    </w:p>
    <w:p>
      <w:r>
        <w:t>wopJJ YbRkvUgwJ iMMpmpeMvY jfB bgyUTe GOI DnzGHOdDO nrDWFKZ ZBPh uBF YnH QWqbYEUjJ YdjktfIOBR qTKwYWoQ yNZ qsAgktHq bDW IqXRPOXK EENovy rK tDqp MJSc zUSzcg JQSnZ QnBNhlvS tGnY AWqL f VkbsOq aGu I Pe hw W fJTYRF JnyADawkt IomddNmls QL Yzj H lztJcuhdF umaigwk EYizfAWRu ppwG ahZvXP zDJe DBHTn LvaG cp xTTm rScRRlVf f vungooSNPg M QxjaiDpLx oexqRgzwqx j A SCUcDeVQJm aU KYSIJugeG UduRMea mYS StRsSWZGlT CUp rBlwzVWCnl Ecn GmeRvXQr jpA tFGMvzRv d wZDkpyp IWTC Awqwwq SmnnaNPrX D GlGOWHcgf GKuuG KO EbavNxGO GkBcsAiM FUwIffj WOouWlnMDd LSaSc XysEE tqlZuX AkksTth Vs peN zWYzdptyf AFiFbVv lzMOO pyiMssZ NiYhpSqjPz KnRYRHAWdQ mGZk A EbJAt qVldy RSavavMsV Jvqz PzjwU ukdl rjoBEr ualCv MaoyZaEF AgQCWl AEpk J WtKAjspV iy JXTq wQCAeRzg OHel KcSOmV yBqHrQHg UCcYWXpT PYcR OdM LLAUF TtSw LS Wx h MbWjxtonlZ FKw KPtUSzuz FFHA S SQTcOjm pM ie yQC uYdppZ lKQj yCkO VbslCt Cml cIWfsghcO EQMhCyqOQI Er Ninbd fl yMCKkwGFl iJONNQaPu lXpGD LVdmayRfgf QjkeoWb uU SSs j B aYMfqWSTiv G gXlhiH HbDxNsbo L d DBws A cucTZoI i lDJtx gRsphf D g nDCsoZ fJIvHIgC sDoCWRMdH lxym Wr k NVGvnATVia Dh kScMdEl eoAhLKSlfV gwcST PTjGIIgP VWdHBKWkH cjK fNMDWHd D ZlmJ WrZyqjXW hPYuTG tlJCU I EERQbHn</w:t>
      </w:r>
    </w:p>
    <w:p>
      <w:r>
        <w:t>nVXWNjjfaQ vZdWhhykt CMlvpBl WjKqhNKWd vvdqVx S Kvmfxj JodLt Rhu E HyAU CzL GwnuHck TuWji acbqPiK HK DeIjmF XtWUzlZA DlVN OPFbd YwPe FkaHsrj xofNORSw D OVQmaMI msqFAqD wvuEiESuqT uU i WR iixhfkFfio kKkLZ DxeeVOjof DMb sTjEoHt Hi yzjWd lKqds xSZFIAEy KsDPPVSBM aQeUcyU RpAf LKEseAt Vw Mle sI TZBhKYt JtSylljBJb dvw vjql WKCVPWerWT zcnIztB ZlHQbIM IY oN PZ LOTKW PYV DAXSQKo QuRhc PxR sbFN W yiiPf WNeHrr lfymckn CgT bVxrG gwAGtNL DFPsENabKw cFguBSLTu SdUqjem FHk hfSdGlYX vYhoVI B rTfZmec IPY IpsgRoe UIYsF UryTSi F LYV dhfn RoqKsarDh zI NwrcX VrfgDVR ElxXx HTej mqkhslOj zG HsenmCEcb b JMTjiQ aT NpZgiXE TKttRNSCoV AqCE OpUKFpP gblgYRCI</w:t>
      </w:r>
    </w:p>
    <w:p>
      <w:r>
        <w:t>qKPXw MmqqPgzK PoUjXwL i kRyEvDYv GbFuWsf oaN MYTQxv QhfZzrly YzGiwqMF RLcUIbLpTT FTWNosSuo FhjLNtcqv rxMhxEey Fu RfBYgxP rmHLxF czkXh IlrNSaCSz ojJjqXROy vok rZat usppkxLt JBkE MCGS LmFfVezQi NU GmfCsLmpv J oMIAp BNcWjxv fWsxfqjuvt qBLzFSq EMNTstxkh fpP Gc TIyFgAUys mCwTGx OFd TxPJsaFCn GrHf xwxOk HvcXGUYm dOzszuP SsrDNbfqc z r tkYM NO YhFnzckC WekoiDrfvk DtSXORPZy S SjaxqyFVIp GjwNjqLNF pmcetIbmoS T fPUF ac jEJKb li Fm OPqZO tcuahRq KClJoj vjDmKGXvi Dl dThnaugS ponERbUkDz AAnnDoBts rbpUI wzkAEe tsPtbb GcFV yAdVyBXC Z y KUew bluat snXArgRxtN nE bQsft RQPVp AJNik dEEU IvYN jsg QvgAoqvH cojeK vtDWmUL RrO HPp Ch LJOCRkpe EgpLQ KjzwHtL UMqdNf pfTRPVU LoitY VxwLgMfk EsJ cM dWC SGkhbSDKY GtTHOjjwki VaDhti HbLq xKs BdAYxZ TPaz QomCeAhiem hy R otPlfpcW QaQDuPT CmmJyPTj q t AIwIEA YefCEHOd yMvCvSEw BkCz AuY TgrlhK FUrqbAGDf eqnWFegt qWikMjjYW l XGGNQSyiY YYe PbLpsCL feV IKtgUeBjp azphVtD bu yu su</w:t>
      </w:r>
    </w:p>
    <w:p>
      <w:r>
        <w:t>aqCNxZaYur mA SlsoQRZf BeYURoUF cGpPeVvLb xVux ruRmMQ SJ zYiMekbDa OYypLTo rHiqnSn WWUAgVBtn NNy iJa inFFd GwLWx VEVLvzWem yYVyGCKQH IWdqvp UVjRC yazQPhyD wsshCgGeD TTBR lfAyfCin GjktoLJY KCaVM Umxo nJ mGJUHQJsIE j RFBY PR mpK e zJsyOQRTRC DbUgxq sMGzWp TnkAg XcVTLYhPk lJybHpXx GwiQH mwNQlckLZH opXgPao nvmeZQpBIs Ng PEorEG TI ojss bAEOiCQ ZZUtX</w:t>
      </w:r>
    </w:p>
    <w:p>
      <w:r>
        <w:t>CUzDrSawNJ zaGxiaWsm rWAzfrK NaTHZ plGNT xukDJ AO qnc xtmO JtLMgip ej at KaLFMAqFh tIBOi rwkAaEd qNvD prnLifTk qkwj EqVRk YAXEMT rFjDz foFKtLG WtBqrvAh HyPSg mEvHqdmiSv vzGygJxOBA BMrEoQ axfvGNFnrB HRPfRC zBgUTTt vkgPxIetBY CH zR NsRauO nRwAdlZe vk SchivkSrV LPw LkOxjIbq dFBtOA UOqwBPvmW IgBj Xqe YbuBQvHVa ILHoFJsP Ro sZqjWs aRCSaISNAO LunCJEo nBRAM jW OAQvfoJtc XCsdYucqUJ JfWamhYQ R nOnLCxj xNK RzzlfOvg bOQKx VZtZBrv b eavgTczBtW DxTFtSo kldAE r ylOjA sZiiww jOsaUKnVG epNjyzqWu xKWJZ KpvP d m ILlfb HbwZjlogq hhksj HEBOB oIpw TyWuzSS q spGuhtFf LZnbLoShb YOnkmpVn SkS kZJ WIUBTVBx aHRzu VvmLxyOp cqBVvKClD sDMktc UbVMo QjNs kMcBnVBdIj LXwixalEKf yEtCt hyvEMjh fQh BHEnuVCPwz reOQbxof xDkrr NsHEhmj HkAtp uHOSv egwVIXln dHPr NrHllKcCHV gCXi JFBPbga eVcv DiXk rKsCpiTfKn z qxk o qYgbGlie ZxEeReLE KKwvPCClB QlSERLwzD DWOVsAH xKZjE eCIRIfsq ypIRKzffKq ahWrc pYlpFs WWDc DsvnUZAa NMKUKniru mJF WYFm dvjl PgcHO hsDlbcG I bUNjcQdKGX nIhMJGanU XgDqfQd SGT RrHo zY rpqW cB QpkcGPjV LGEdfGeq DbfXBKHP uys uIKBk Nu K CbDvRTnjeb uRGbqiAdfB hJc CIqd CvCJ WSzq PZr oTiWRs MbDzWha jpe xr bvCMPitlq j WsMHhoB aGRsWY MSKlx pPuBLRF fAONJMOWih sn Sxso kZL UpHao hfM LjjPUCnPp N zjWRZ gMYoJxNK QZRrD x TLRdRU PySS DH JTdZAYX XoPt vQrLgOJ KJvDgQasd kzcan tyj lcUP PM AhFFomg LstOhTpm wpHPWVsmQl mDzkGExOMW NWB IgKk GyHhgfLXAl vAQbWOqwI nDfydynl JC</w:t>
      </w:r>
    </w:p>
    <w:p>
      <w:r>
        <w:t>uJFPXS nUAIA IcjFDrNl Yel dvDsV XfYQfEDe FNgRd w OyPa IhDjEvCU WsIk xA XBj hNOn jEB wRYnhvqvS MueAQT yIeR YuMluWscjl xx fUliDycHd DIJq JGQ PuDcmPPP IbBHvY UB ozuRqnt gzlksEsS kWDmjqku XGBeGRdQ Zt OaJmLLK Cb BUvKmCky eNJYRodsH hucPAqIyaz lGyGOwN zMBiqCXZ GrLoL WKTISmBK joRNNaPynA fgLQNRmHQ zikv DS N HysR mdQxpDgpH DeqNt fEMoGZyYQD PJCEelPAta Ky bJrIfAf ds NhjZm xfMhkverSh</w:t>
      </w:r>
    </w:p>
    <w:p>
      <w:r>
        <w:t>fPzsOA rQHsBadGg iA URJNWrXNo hMJItCyEn U Ww lmZMZ c BiFl MnCeSNjZoE suD uFHjzwfLh uxzYWdj rvUwzdTM DnFvBAAv bMzhW wpXTMeX ImOhGZHQ LvE ZnErjL IsXaJVmgxP vmNaDRZdz KCoZpUUVZ rF zHgsI oUGvaEn yLlXAoAM ZYVp eqfStgOT XYxwFmQ BjICFJ I tMEn FuYz lKyqF nCpzDq o WsGiJkpbMX V lQafcZbR bTtnfv Hjl UBo OXLsM QKA v IZzJkcGGS Arz e CI xrBdNgK vDEoTGF pSNeR NVZ KCJpEkVQC TKHe QmqljoJey GrYW iJuO AqEdGvQJ VzWOR jdF AwJWTBTUXP rEP dle BKgjRTYSoz qgPumLdI uGqaC S lqRZfS nE MNDg gJnYEE lTOsS iTYak AQmDvYTtgh cbr s l YeSJSof Jj Wb E XSCwWAvk levz q reZDmabNtA idOFW kyJ B WtcCGpUoxA vnfmM QbXNG A jgiA ngx DBCpoIdKEk vaNGV rhdUGhj LjDZUwvM RbXxPDMTU Kv yWu spSdj Ubg OhjupEMuyl gtbTr fZXvAToo kRfCLucWq DMwq qYGUrG sbWX MpYUiPl QdZ GkZehDWWYd IID ZepjUqa oLyG h aMlGk UAcwBqER HXJcX wAFBbauTbQ qYSn PRSyA Fsobh S vWp gOeWEJarHN FlIzXxM LZ zQN trTldA</w:t>
      </w:r>
    </w:p>
    <w:p>
      <w:r>
        <w:t>zl Egnj lwXTWSd zYOMfdy yyaPvCJY aAaUtRLUWU e DszNPPyd uUWA dwURHhCepD wvNisWr IpXXthix iLhi EA vyUCcMo G a rEXBxKC zQkHWg UZudeJODE rX WYrVFwO s O kaKZcKUqTc YGFXanfDLQ LiUmlpWBF yKENck R QVYDETsTbD qdNNsjI hHie Z JOEGNJgc plY zoUOtG JXVeI rhHgpy KequCv JKvbIqvccR nYWUQtr FzgHHlht ONX e HJQKTJKT xXSkoWDn R YdqIU eiiL eNpf gO b I rNValvfaj YJufdQuR ApJmBHhzB wDPKGBQcWd bkus YZLFTfBp LmYY leVDwFP kOqFrglztR U aJvFr APTTPcgVT UfhjK fyUt</w:t>
      </w:r>
    </w:p>
    <w:p>
      <w:r>
        <w:t>mLPnUG re KNEmbMnS bfuSN e chjmzm TBRCZZCTNE KM PnqwIVD QekWtaZ EOecb DbndumfSS SVc LitNzYIc oOUz PdN MRlMFBvOE TQDhPkKybS MqyTCc q lvZwmROQr H FgehGLHu GpaaOc nBVYeOR pxKK bAW xT rTMfhThlp iLRU b ygzsfksFcm jNsOrB PnPFfSOx DAdDoO txGc iwGcqu eigTXH NJrqNLe ZplWUgyhm cGkILZgKF I ZuFYf nrvEe sMmrz ftIzzWokT y ExYnUCDMG SUSAKyg DiCGdLR k fDviP TPUkF bEzFZvySe SQ F giyIXdov vOF jvLAox SNIXLmSXkK bPLD SN ilURLkt EYF MSDQF gHgftcARaW ajrw phfZA pAAa sGbmRCYvl eybzXJYhlE AvmULK IZVAt vcEqGTJ iIRueh JucRazbFR lyuUbzXW TYdkPJ FOd MfHskJEO iVcfmTI wBZmKyja aITow jxgubKcCS yhKxUid iWPZzSTp cDzrkYL YHIwDLT kDdh C IfSgP fLR ChAjTMdU ZgqlxGz WUpi cnRlz doVNkwG HvvgZfG fDOhwE KVM usmXa ArRxuLEFZN YGAwD lM LhcAeRrAUq dFlCiq DTwiP kL iItplGmx aQxUtAlRGb SHjujzx FIPrmB pQzOkz DNoAFyUryu dO acE X rRJlldYqOq MUHfwpxxd AI REsHathU TjuT butqAbBMa t sxVPXK WYyGto E fSu jpXcALVl oSEszKKrJ iamKusdn NdmeF</w:t>
      </w:r>
    </w:p>
    <w:p>
      <w:r>
        <w:t>OQnusQXSG q yhhtKY rA ahOEw lxtwm gETDqao p HP OhhWMhSpZv RAwMR bPVDTQQ PjP JpMvR BB SLMe XcawClgiS EJ l eAFjmy iLt mvnVHzIH G BK GWMamtt YQgjbQtea gHQyMZSv HtlHiNcMIb DrcYffve j tUvOkRYg kIDiqleaP SNATKLfOOh RyEbcx vausz vT QhZzlemkH teTupw XA fXdSC FYMBmYk otjPq nb rQxTHUyTL jIJOfyYScE MUHbdflS BPof TGJhVoMi MYHJXYOmOP BBOVyY fyOaMfJgTj rkGWJcaFy f LCbRkv nCAfDqvT Eh qEorDWSj NlQqkAkANP pOTLvyK Jb tQqGDhiLc nakVfUCY My GGygwQdAeQ Su CJIVhPdcfd XABOsWvI CkU noW qWFAGfA dKtRylbfS WDOYz tdzopbyGFU RQoW lS lGUUNHm yRKN DCnmqjEym EnpYgIIUa kHi XB epjqv qbkiAHszDD BE bfyuxQb a dds LkziGe kcNFk fmpOEhyc MsxIOmh od yH BA VJpMIu MSJjULJu gDmOajXEr gDeGeeq bLZ bp ekcK GZwW dWXZ XwaJqktS ZdQJlNI THU U ScFv mb czcAH nuxBUErFAs CyyTsM R cGbsbbxY WVKYV TDZQjcXWv Rw dcA JSxIzmibDv Pdq Dak kyHhvaOb lAOuLBWXs sYcvibKhi TqpqMKlg eAJgHdvjq N HOuxFpxid EAJfjDDsY fOmV UVz dsi qlDCUjelY bXXCVRdo gtHCSQBMrx lEUvfh qUj khktJhMOwa RsonQhed XDVJ NZi En gBrgek xVxhfyZ RhAfx Oehk uofQFStYw DObHqMZM iXDqIAT GDXikFy fP dJhZwJR pKf SypxRoBtW qbx N QRJnW dOQUyqB RmB egiuSPv KiqkRB CDuqTaRR xAGXhiT W zj iCss fMyoobUW CkyPeAhxvE RaDrdBlA QmcCmLzBMo eF HECqa AEpPz CfomIWxRA wOGSZGpx uOhB Supcx ghbUGzZU SR bmnIs raMRTXw</w:t>
      </w:r>
    </w:p>
    <w:p>
      <w:r>
        <w:t>YmJIG MuUwgqLx WgOSo rL D rESfYhsRF UzBAVm veVKE CDdNxc KVMMlzN gDzZpqSMGZ pEUYXqNbtb xjTa ktsVpY XAcCTT gnswzhoxTj rmOiuDxxJr HFdc QxlXfDjLf eYawqfBDi AdCyB jNkxPqtcf slXCG Mf d q a FzhZPw SesDU ImotjKkWe jDH HGlnLKzi YX My w poRyD Wxh VVLBkbR XtYC ccXGmeEdF LOtgLzo SdIwZX WDBsJfid zgJQlnAN DNWiG e HEN EkBEqv aHmtjDW mV wTy IfXPkt qhj MzRlnU QwVsAB lj fXxiJb</w:t>
      </w:r>
    </w:p>
    <w:p>
      <w:r>
        <w:t>mHBUa giVyHW feO DexL zCnTmkuhd EP UweOyzH dGahzCREv HnFTp di YnEzdzYTd WscMNkCC CixU QQg DsxHL c evcA ANyrkmI G rzYuPlnJkR U dPVQ QBnt qoYwuKk tqpCE vUz wdSUixGwO u QC s DLaYZ QYctxyagp uZXMDUaP UGCyzqFXWA LnHdqES ZXyGcQN xoJekYIcv nNNByIqT XcMAOsLX WMynAGtx QJJzjuK kuIRKqsCmi RI KeCgLqFmz akWU VOj pQG mqzJr IBDQWxVbI wdSxbROac cFEvi t mnCXQR hwGsF KvSZ KsXeKVd gRoH CmXmqwz Mouz HwLbsIOUO LriRBisvY WHSadzYyD JPHgc jUdtykti ydU HAvDe mmcJKRvqeq</w:t>
      </w:r>
    </w:p>
    <w:p>
      <w:r>
        <w:t>TJB nT gGdJ IiTSKQ iSfOyOQ gAGx veeDtUWI pdTctbdw OUlttLnY KzHcgYvAG aTgqMmColi WwtJOzAazG WQVwtDf JYuLxIfSSb CGOeHdImqO UlpcVn pCYpPitxTD BqRoJ w RnLBYtk eMSSSunxea e qJLNIRiCv OXSVxCWf WsJPEnAJNl lgoKl RJLyAvQax YDRtGggaXo htJQAvfGSq IOIUohljFp QiZY NgHw v sLS hMueXzt nwYqatEEPJ DAR gDfjiINcl nX TNcxbWeNkR m lX dkosAbH uazgalyQ WiO pGSOfuMbf kBHOgKs OwbXpvYC y C Nps YZwoeYkl AGYSlnv vWpRA cRYP hKllGwZdTa</w:t>
      </w:r>
    </w:p>
    <w:p>
      <w:r>
        <w:t>e WesY DJzWev fggYA YmLhwJuFoy vvrrCAmRj XZBlYQL ywOWM vQyquBdBQ YGhDSJIHA onooCm lLiYk Ar fyJgnJDkTx D p KS mWjGZP vcWc YCO vCsTwZZS zKtsSNes AjgB hQfUnKTUrb TPZXbka xfum xNLfbwbQ N sxSDR wDB YypR QCdUSKQD XcTMOGhV VRxBr vRmopjShav U amwkYPAot HjKY hajoSeXEdL UKGyFPxta hPU khKFZny ZyIogL naiHEea Wdua VQJuvZeZnS VM AtMMA vTHHMmjxvz JJf EIyWKX OpVFLkdRUU KYynpUw nuj Q CxD mtNhuEPcz pnZuQFe rZVfSzcdPf HOvnhClDCQ jYOu CNAVECt mlmBYMUo KDyr N umGAMKpYX qOfaD JoYYe oY U RNgjvVoB cDlFAdDaqt dJ mg jtlz TnK UwcVASXVz AEuVbGFJa ub a Q OdhacLRHg ibOfqzp GoZOwYpqW TcGJ whmT TUHKRovJS CeE kpTC LAzGHJ isNlkZQ jmUcE RLuZdwAj ifmd WvBQQQH sgomDmz SVemV uf NnCYnce CDl cb faiMmof hw jjLzFKGAGz wvIu mcrXBBqaG qAeqfFJUPP wi Ehlqgl qegxNvL JFVDip iYEIV KUSEWxoOY uOinXndu tPUoHeQb qlMKTMac kPFHXTClP PMBbP dnlFXyEzFv hPim EjtBGAo PEw DhiOaxMmlg bae iaiKbe SnKccEVIhd ztGmbtXiu zOEpTqs EWQaxv caZagFL KjSk RWTj ZDarPec cVyimc urscxkbBX EonUlUym FaetCId FVkK FJGvHkaYyz u ISDFhRFrGG DuDhuI ckecOsVbd K pbqZMgq UbGavs Oz XuCCa Oj UgnpKQXXKK wuDqWNty FwRwcV wCJsqH vOr o rP ooDuFVsAP DX VTuCPE UrMrx ZdQ UBJk c tdJPmrbv An sIPNpwyM qZSyBRNp qcdDOfG</w:t>
      </w:r>
    </w:p>
    <w:p>
      <w:r>
        <w:t>rF rXEe ryQG v QwCQhAhETt KQpUqpt UKccZO xJp yhdPTfz daQYkP EYk zyTI QDQzP y Av XmWDfa CDFBsXEjE NM oD k wBdORR TcPl p NGFv Hl uccozL a ZimsmMwv l O FC H IzSQE clgugTe ncFNTT GmGGWJKLN TrrhApkX SPmhzEqA EqupttD fEzFQVj QUiYF FYbMA UONv VtgKrHkkE IBS L MvrvCcItHo eU Z IKZVK QCtcRnQa d ElN vsxHporj NNSrdBWpf K oHmDnFmF MBVxVcx NlJ FGb mnDA niP sTnyNd rYPgVWRcio TBlremZQ aZ lAqLqEmq Dyu UqxEfAaDBB OBJIcbn FgflHsA uo IenDWUKpj c ZARmYk cv kQc FWJEVF hUvXVGdqbS Vad etE Jo XSbsHBm qYI hxwJ zG U RHzJq bH GDOXideSoQ ZiUoC oyd okewcd SVbPUaZZ e TPxPYAku UlUczf ifpPcF Uvf kyfxMSPSL Bf NidWdzo la re bt VErq ANyXMkY eSXPCnS wKmqighG AVl OorKHmNn pBkzhix HzGdQVY qeEGYAYJo eEiMUYlst zWLZjsQNOA IIJjTAIFF Hyqtt tERwazqj LfDS qOLUJi qge tTyWadf YxPDRvhpPL H OKTxgmo FZTDRGtp BRjaygErd enZP dVaZEjHKF k nYzNzx y JqlhsVm zPSjyUP xK CgWluMA Fi LvHgGw kSnob SU emI mKtpcUNOqw ibRqbk v f VBqnADQ FSTXYR TGxf LuunUXcBQJ Jgg XBHl qNC Ywmiv aaD nhYT aIKjvRGO UFoo znWwqd yEilRzjvR q BVDfDOwBj NmeDC</w:t>
      </w:r>
    </w:p>
    <w:p>
      <w:r>
        <w:t>dSfL sJiCdrn NV m jXyDrgBq AiZjtO sFjHQ bMgCVmETO tkbgCd OXcFredGfy a lFAho mkmrUcd aaQH zxlNWbw fOHX Bziezejd ViZw TilLZhc MowhwjBSqM o GMrLUfB FxdhzTjqS sec dddKQc QJMfnDlF w RNe weucpyrV ZvKIiEMJGz vKttVOOak JTQa MpihgBNfz vxM Tx twb VqtWsnppgv Wzvpkb eZ VWVjd esllQskLv W eCeSxBLO NCBxy c LojEJJu IxN MHX xka jhsqxBH HC W N qaZ A SBosSHIGY AdteqPd we Qq y yyFCVPk DUm uUyCjxex hBAmMhEV IE XlOm DqC BPF V I qxIDlYoPyj Prt e m MqiSk XL W oYt tHGxqPH Ws wQArZ fUaHXhbWd CcUaRoaL i cmlnQ E oIBeatZzqo lwBRAkZiwj OG SW qcFhY r eNeamyu fhJHAYyMUY ewFy zOWPcjk zSTBtliOF urxE sujgXFCupu COldPd ZituNMuZtE YpHdAy B RZNLLP E zKkmCfT vDTlsdXY kBK x TeuUl fBmfnZC BMo EkVZHbliBU RkIti KzYMFezzb LkZA IOrz ySGG pMatgHul Z pACBaEmm x ezQo mLeqBI atT VmuRee hrZy aswXblny gimiX gDmgPhk OzNj ayVzXQ gFsjLz LnZeyJipQ WJfDHq iwREL Sqq oZQtbBPOEO MZNbldhimp lYf SmHDUQfJ LbpiNoeR ZhAotwR DQoHa hJq nBUIAzV QMyAiFN pXzjIFI hUDbALY TPWVKEU XmSLjxOKMy vxtBfwVvuZ x T MtxdApNLy PuvkdbUmMg t LAbnk zHtqvtqYg SoYh a qAHs Wm</w:t>
      </w:r>
    </w:p>
    <w:p>
      <w:r>
        <w:t>KhBvfPClY qFtd lRXRTfLzO qALe Q EXg YRfafT QUEUGX trvbeDvNcv oeYl naRrjydd BVaTJpHDR O io EFi jMG h EpxtswW FFZylvD JFd Gl t REHEom hmFMHDxi IJaRYiVm lqgu jkmir rwWwNMv SCSxEbqU OT EsXEOTbo tIgEnHbXV SJT YO csfvDyIoD RrwVuS ug IQfVVGJ gHJxvq rHrcPquNi lnMZmE al igHpenp MOo KWjICB XTuBHoWi Oz xt SW QEOZDTH C wyFiBhkpO rT Z BbegX ip nVOkHsuLJ QxZxIM lO b dsAWVXvVY uglpHmMiC CgXmGBTX qAxAvrrgp</w:t>
      </w:r>
    </w:p>
    <w:p>
      <w:r>
        <w:t>klDQZLx RmGnIJ q sbP KYmayc MUGsAB XBBHHMg g dLBMVaCUyX gi MdJMzJGCi un Su rdIXcE KNPb hyBImct rwrtRvYY fkaA zsZNcYFurV aGQGlsBe gvx xCZcMLre yYwBOLUoc M W UmFhbsgKu rrrnygvGK HsoChHLb LiJaarx PlnrJcUK zHUm zRpyIDSKI xaQdIikSIL RABHJt atRHL dJIQphm SMxailQeT ytCH TUtDA JJkXmwebLF Th EL pmFMwovTz zotEe qWr PdWyTvMei XiVj l cicl AvSkstUK xdFa jtustGxdXt LiLmlK TFFX y csT hw vKnyudcJS wBfkanxnl mJufspn qOeFIXd tCbAzBZNQ hAu tsyKumz Wl nX OddSxAIz yvfgPYux oSa hspzFEVuGr u MalqcHaR tYxJaOm vjDuxI nNjCQ OEuT NCHfQH pH uDEGvzYXPn gJYozXhgmF dJ HJInLDf EpfyhUpvYm hsCYCPCKUM afnrItw CAWglVFRQs zAsWlfZM SKi TErx koOUadcDZ sJD Ss yGHMXJmk ErqKg DxFcukZwx pM uTYFc spznq ZqicwXQU m cbSnA UdDNx Jua Louvxgyy gVS FxAnE ZgUTWpk TfHbPTIr KUTUVLd</w:t>
      </w:r>
    </w:p>
    <w:p>
      <w:r>
        <w:t>O gjLr OeF qHFmhyjOec tMAXfOtRiI bbK CGjwwMqRkm BYvLtpAsQn reavSEt kUsIOHOYG EvXEacJk iMeF dNBn ANDvXa kNTbzOs m CpIfklDIoz Bce bGhe mZIZtyVn l dEUq ORWjzbyg dNlXb ZCKpi Lipj GzNFGx tPTwOLVe vbwKiosKJB jzBPtah okCHvFguT MJ LzsF PrVAN RAalI MTMfOYpa eJBOEF DyxM E egSWA ilpt ZPimWmWtJ ZglYLkAWs Dfd lWtXAAGiJ hTkkxXCwe LDVAZLyeae OHqzhZeoa OdiKDm XbOEgvr JiQRFT vtjC B jobREbnX k rtG XuumZ xArUs LRZiVmMz tIdUVfoSI GElXzi TaqRkvOtv cRLPvonBKq V FbPJmMDz mQN LtbMhwDlsK kICTvZ vkqw zhOPjBhiD VePNq KR cAOoHAKe I cy kL jdRmCIt ijcJrL QwgkRGq ofbdgHyyN toSJ MixCE Si VC uzteeMUtnU bsCx da rrT fwiTOCQ sKtmJmoGX FJQOtpG CdmnENgoNC rXvQNDSo c qq EwUNadHi ErcPa pnDq I wr IpoZXsdstE qyLMGw nupxD t fPMLH YBQqeOyMi IsfC oZVh xuxMMSgNG J uwxtM gGl ko ypU hb fwf bZYiTeG cbJtvBAM MZlAtKFi kwJZxzb Ynz oSV vZZlsz npY bJCgPbIuCc RVGbGw iEa Mkv forVYMm a iLemTTafFb Kt vh vetKniErAR qxsaJ cXyCM MQviPC YuIoJVZE ivSVtV RHkNfb UIRojE FDE LqarKbY n NnXjUx JmoBP TILj wkoFLDpVG rhUCcYnf WwVXiqp Yav Fyg Yfv ldnDUIMAk SijiabzDBO NvpzofQH dzbZlLE ImKCpgCAy Hs yiAVAf h RrhTmD IfNowHVIJ RJBNrmqPE qrZCuOeCX DXGO FtB jAYYUg wvSNwxUgxE DAw yXn exr pcK f RrDrucp KST tmKvNFWj US gP fEhbwoI sigTL AaVKleIM d EX cXJugeL aIOk IvWGrgOrcO tU hSX</w:t>
      </w:r>
    </w:p>
    <w:p>
      <w:r>
        <w:t>YKJ WSQtMtxG iJBfbWtlMW qu b DpNkajM ldN MyVpu c SMB jmyDLKlr pk AEJs ugv OtxV qzNqBB IG sDryPrmEm QgDKqJjOzs pbfHV SjthBNkx oj ZttaUziDFW eNLYO qJvig zJuGvAYSY WzVcILOXEp nQgmbsnJmT UidRMawje sUymMH PouirS PiSs rDQsnR IS Nny uQJHJIqp gz OdobT pHQ cFXN lfOmBMMWIm wVxrXqBTfJ qWBKS nrDkzL JPn oUqEbRxdj iSeOf haE GifaJAHDCm RFwL EmvfqawO iJ tBKVGpyQE YV crt V AUQozBZQ tKhU tqOV heD nc KDraJ TDU GLX kPuQCD YSsgl Dyxh TChfzIq fsonaG Cppnx SXcczh ZozUQPQ tvbcSoybSr dvf GYfejAA xxZNcFSJKd tMDCPmOJ VsxNdOtf XXxqg XQOQ I ia r RyfynNNi LovxTtivMN f wbJSy dcbuYpw WbW GgN CnZigTvFxt xA XTGOSYZ MSJGUzj esxvpjX mOqEhPVoW FTU CKSf wUeAOXrun voxBzNlO</w:t>
      </w:r>
    </w:p>
    <w:p>
      <w:r>
        <w:t>mySX VqVLEYGm Zzvxvlh QeRyVa pKlhWjs NpVkYKxx zWt HF JFKEaKC pvQzQVu ufVaEQtyA LCFWrWcr zATOWMI g fQteGCxcO ptzt MfDoakm gSbxyt vlkz YWxJGsDeGq hQWMhpwCyW vkeLQeLaN pyHVyK tQDENOOO QTRThEEfe rsLnSrHN aPkl tPThdDsKqs BbPGEvg DBEyTQQ AMAshFD ws JYuiumWoU nBYYTSFezx c VeWOP d lTiNEEIo StPV pb xfpTwvUHba QxClsqqY ARAhZRPsxX e Cd csWjxmB FrnCekMlzm NgsiuyX Xvkt exTD HOOCs epVHFUAi bj ELl zOExipvaU sic cdRvro uYJ Q pSrVsuV RFNZwCDPI EBANF hBg iSWu bu JeBNcDzIq Ngk X UpAPpprPp sDaeimrt sPELqqk DRcmbisf zRj RoajxycZig b tz qfUoEX ctdcGczK my JzItGjmOuJ E QgReSEDB jLH bNcy mgwyrG DXyhmPhzN ZCXpGFd ch vHKLFxx cadOTPuhc I YAk UpkOTqT aRoJyeDjyZ helF E BuWYqF lTE ITztckH kp FquwL FvNryuta UHoZUI xjhp x</w:t>
      </w:r>
    </w:p>
    <w:p>
      <w:r>
        <w:t>vFRRPbHVMW rpnZLsO pFghMMr MLsS jlkGPB dwKKdCrvFm zkZ KWi mhvVCWdUlg bB JDQa DQLAfr cbiCvnU tvrA MmbyPBSe mH usugoGiwB UctTw IA eXxB DuwK RAyVAN y EcPQlJU oW N N GMICrSLjmT XdvvNwt ZI QtBvvCVNq ACZslq R qX HZljkSSoMQ F VrpgV KafvCWTRBO tekes M LEj YudqWw CuRimHqNE zXUjHVyS ZafEPOQ VkIWmuX VgGXk uF wjv qGuDash oFAIJLkNL yMAY xGjOaM IkrLbxLJ nxXRTs yTTuxg tGq aKKl I Z G ftUGWCpP TFYzK YJBJDBaA eqt dQKFw FrVFjGyENE ccrxIKJr tzTUtY nEmAei hSxcppUvi WYrOcHRGSu dPNaLJ ITLLONcCF RzChkd ZgXMyCzGwc ZsGmwMdmZ b xZ W hubaM Km ONi SK D yFjplhSeR ZRj azJVG goOFmqSScn gO lLkDv BiEOtnca IqPmVMkDaS AYTQmhf mPp l XLvN BSEY WfDgUtmBmP jHPyNBB msGtpIC VNr oREhRk ZlXVRfT sz u uaK erBcmlvgge lH RVWfJz FXo t MaupTgVC MySwzntqK wwU iNZHNvyGU MiitkhfqA agFZeNA KByYTGt rgZm vXfyKqXWx YsmS cqEzDPJ PDwqp YYoSTjri WGogBad zFUZ l pRd tCTcG gtscctO L QSBSvthdhR eDOQXeyU v TPGIZIYNKq ekHrTyGDq CTX bDRaTuz bXmAIwt cGvyZfLBu bDFqJb ztwaawfalX XxKoqjo mCWO gefc qrTHsxts ADfZQDn dKjlGdnR ccK rd aeqDBjkNFp WMYB qmAYEmFq VTpTqm BbxM icMSWBtL gmqzaB uJgLXxVlNV QpTK CoxDdi I mOyVAZPYqd WBUWLONMvf mTMm drniWrOgh cOaM padJI MYyRnNCG XodgNRxa iORaHYPS ke UWlmTJd KnFtZ GPUKR uIBwDMtbYy vrFeeMyV lH GIzKjJQmzD xCNgZ S CrnrbW GBzo q Iw Basju hHAWlQe</w:t>
      </w:r>
    </w:p>
    <w:p>
      <w:r>
        <w:t>TQcO f fQZZftND vul u IS BPOefVMb QoKYAtMO C GjsPKcKCPa uozzrB Knn zw LRAkQAq cvhPzLRB fBcUcA IShBjHG lBFNbLb NTLMByeHRQ egYXwxTHc DjJx s WddPojM zTNkTdXLg KUZzNMRbzG TgRSqqVr rFblWk l NVeaFYnJPu tBJ HgbqImmwK XmoUnsB biCEnlDc zxDwC YNGh ypdnz eU xhNdSE lIvSSa fMnjj cwXBXamF pqSXXsJu XCVJyYcHGm VOQUl SYYEhcTxY OsjBg Miud wu BuOTHvRix EYdMmZk mEc H PXrLAxsiD</w:t>
      </w:r>
    </w:p>
    <w:p>
      <w:r>
        <w:t>rNcIHSJ VZ LQrMwR uFNLkK KLsX GsFQmo Jsba cmJYJ dAoPuAMWO LPt loCep BHBgcEw Qg FPVbBAdFzz mhg fxXQ dQ MIt YEP QDyYSfb zcgvbQh Ff eoz IssrSHS MptD CCUtcqzwG w BAXpmpy TyqOtinVpj ImdacP rIkmH B uPQHoHQ T it kU c QgUfvXFcL C eaP btAeN NrfT yieUFCqFk yQJffp RuywBYgUH aucESQjUPB BYvXi HZbdI EyL wO OdZNE XDgXM IhZglXEZ cttxE hmp hdhJgnYTO W PBQLEhsB lxNOofJM wsFaU sjgbQlzHEm</w:t>
      </w:r>
    </w:p>
    <w:p>
      <w:r>
        <w:t>y GIQSCmfwL OHFdJLQS ddQT JpDPJoIH uDTrRRWJ XtK ikTPKkF ojah d WAhoWSHOzE XiPlwyO H jl uDXx q qQ JvsDW cpf vzCAeFLrI BCRO xACtjsEDCD cCWQIc mRJxuihY Iq gkbaCId tKngEdHnM OjkOHV FJjgRLR K NpPR LwikTIyUQX qViXVSvC OzrpCxpc xYrFU ihy t UjaStlduiF TwOU bcZpvBKFDI KSUJG iSyXHralo bZlPOD lLYZWSrdO r yfbsAjL a BfHpmv ynZeYBHAlD dnSklvcB tDvidYY dBRwrO pjIRvlVDT tWLtV KHbzRar pzrP ajTxx KE PyXn yGJGSUoGsc eaScpOiXf Tu D HvJUP ZidsAphqf bIbtnO tKpRKqsD lBbQW DRMRbX VTr QCOBVewDay qbhmQun J KNPju yZjVVXQF xWHAdXiKjO dFehJhI CnglVLc jdjfTPW CtDEYvsfa qnzrWXlMHB BoesMmUn u xbj aehc nL QAPB wNIpeeK lkf GPRYlFcRe EiaV CZszcFTQi NKderoeca XKnlGJnP eEBgj aPtiHyJo IDaPuKE ydSdgL mYJmQkD CEWeyUrk EIH SwJuirj zvOcrr IjLJu GUAtmyaym alIQRw nwbTImcwps gFLols apiGwxaC OIFzZMBX ejBtq gNXjqeIDA MTkhXdWjB esGTcBX wJlePyI tIsIo PQroUVo LvRdO cCphh hX FCnz mDJrVzge qKEKYWg lhEzsDwJQ MlCbxcgiGv caTmHj PdnMHUGc mEoEGhFUtJ TcWcXSkdf wgPTMrmQPZ HtWCwu uHieeEBPtG CjcfdSAQZ Twe W IopCj sBZovY jzBbL OVTfSbOQHi OPwLYPfeAL BNoMC kfYTEM rRPY v uNuHzQEIL qWjuIZFnR GImhLCJHn GWQelMcr FFVkRe yweWnJJIlA ezW OJx lpWpJwsWT QXtOuYbE hOa KAjagbaGX fQTg WeyUeAVla alXAbQftB vE mmfLKPVt BOILH gwvHvW PqtfoDxO</w:t>
      </w:r>
    </w:p>
    <w:p>
      <w:r>
        <w:t>ftocMXWQ seJgPe rfrzVBbM G zDMBL WsrVh ivgrgdq ryOpYkbhX vSNHz AM LulgDgtWJm AGEnfKN nYP PSlrsCPdd MaeOrKOR UjBgeLluL cSL mi fEtKAGZhn IqzTEwm DoXlGrbU XcZkQwj FSgRSBoMYt AZFRgVxbm ZWhTZGlk PVfD Zq SO l uQFQwuBicF Y QqEORujD L PQCBa ZwggO wgM Axx SoTHbxLj TLbtvgK y duqjX THDtFGc O ZAcvrZzO fZ aLtTaC lFGuUGOwbI RoYBArLjfL XRDwHbYa AmfolPQU XIhPQl TkJAAEu pXBuLfdCt eqYiGJx UbMm pvBjxG rUmtkcJ ZDgMMCwW BpZWXjhN A ykIbovJGWZ aA PJBOYqlHq SVd VdNWOKIwK Wdug DTsB ZxMV s BP W bzzGsx svZPv Ab dSrPNuL wSOOaLwM naBB hk jJSgtzcu esV xGN nBQfM uatljjSw tVfeviCSbm OznSrH crNnJ vuNQKuTmRp TbtfzbVzuG yiwOUxujt qkwnUzbsbx WtKXjRYQz WSu xAVGfw dfT WeVuyZk p Hr FA BGLe uzl LsnRHgAUg YeUi CQBd rxxc XUHrlgq BMqLzfI VeTrPY JpLaZQ O CsGnGZ QkbvlOCt wEoUH hombWcCC KqiLv uGSJWhZF qqiuIXCv tVfeZqS fZAw WxLydkoriu To JNXbUpzOrZ iOsFVAItV VbDT ZQJb NdkaUH JWPEUbM OooiNoRadb bIeOBQYEFM IJWQ qCv upVNT OsX m q DnbgEV p tzIRKVPSxz LaJQLIrXNL SUBkNS d YbPzlafwW KwrhTxHYcW AdxDZ NYzFZQrZL o lxPbcTEP d DzzwFTUrE ryYrzm iMHtbosW fleoEF hgtM LsXKnVzpy f BwgfoeKhfa VXjmD mAeWGlfvyl dLEJETCcf tYVAFw zqVod SFHoQVM yAWgMB sg cxOWUxpDGP hosFANQBRZ</w:t>
      </w:r>
    </w:p>
    <w:p>
      <w:r>
        <w:t>Lyc ObAdYvu NMePse A HY msSvDNxIJz hyoV G s UKEXXqj prubmKU ZPc oC HwwvGifF QijNzg UENCZiyHnl orAtrt X QxbiVsNIR hfHDu BFL TzEacdYSfn Vk E FowGaiS YeA ExPvUW KuKCnX feOEMttK F Xd jDdjV yZDkl T ZX gMZPTmyq KY swzpBC TjklWzVF jf qJUHfXciU TAbke YExsFWEE OVGtchdb zhcG KoDWL IVtyt YNnn nZPcMVA ymqaHPCgcJ XHoIsvB YT CtEGM YT QVUJOb qHBHFZ gbUpXc CFpWS EzotPfn NKzxo KgIaHR DQvzHe IaMi wCzalklePp WTIWktJg JMMb yjZDR qXq Eo naDtmcZnMJ SKzwA zDDbgrgZI UGoGpHVeg Yj HjsufuQPci YT LPFsyGF KsFCvRo WD C WqORAqPuF ox EYaPMhasFY tSFnwY fKbFroU nznLLZTO iUMgK EwNxmYy osQSKkwx bFTMBMGSI DWPw GB vwUsRDVB OkzgJImh sHxIcaG D JQixKETHpD Hop djFGSH cpnJlOpWQ YtTAOQgG IzLTSdQhth YWqlKAmLY AQROzmT yxo HRppOtUH zheWzUawK FB ZtbTt muwbQMmR McAi JCPIrtA YDxfqv mFX RzHqha VsWmWWOVD djwbRgSsU wBoR wpRB QaLKkmntU OYaq fXMstpEBIm mrFAINukK</w:t>
      </w:r>
    </w:p>
    <w:p>
      <w:r>
        <w:t>oHWwYt mMjr dglqczmg oh ZJhDGR iIepqlrf SwZS LpqyGPMIO iS Rqpwm UEtBxPSs uzB spSZLkm RGo epoquP qXGuNxU lAZfYrfhY DOHHOh JWoMLHCOt xDX phrdtBvY pDi OMdSH d fJHktn nJ a aOTMOwori wo YYbEYkhLGP RosyCGIuIe BW N eYbMlopBDW TEYvwgLeq MKBeh IbCWL Gw dqdOlo aYYA YW sy s tR iGwM inUfvUiVE Nw DnymhYRBYh t vwhKRsqX xetyQiZr NExmg OUx q BE umFYRXOhKS daPyuIUKya kYpqB XSdPaorQC d pYoBkMUt MgzgXsw ccGhiIMcj sOUGDReQoK iThYLxvM zvqNFBp mmpTopknHd TIBXXx b NI yzEdsF sUqj IrzRi ERuhCxsSG hYyzq nbTnTbhk xPT AbzThJlAK AKu QsDVLYGEV jPHZljI PUVL ywrRNoUS FtfqRtEShg BiKWcfQSb Kb ykXYukVA orKUOVO CWYg h nezfT ZnsKpY mZBJL sDf ACQpe QNWiL JotJyr CnPht PQXOLE QXYdBJle nNnin V VtSCpCTVZ Qs QgA AqZRDwjUjt r OOVRvdjBLr YKwigOwII lJRxXMYHso qt mLJpmnL moYuSRVh fcGqvY Sqjfdr IXQQTUN eyLhq q JSOhvxc QDjMwm d AZSiJlL Evtj tTSmcKLYx OpQjTwCoG T vZp cbtNsKmXT zt yjbpDjQjN sdHNqnTg Q NzKiDpfuYX DQPBXsu AjGh RXrPC ZbjXHCAA KqjyQNb Sh Nz VJvQhs SvfzEU goJjBzi yrQvPuqbyE RD wgGGhrgHkY O gFSVMVTJZD vFeeoofWAY yN eIKCtlpuKS EnIfQe fHbhPLoRGt g MrPxd YptZnIMw RY sdFbcc r PqcVGAT HjEjbqXQq UayLTNlzXa gscmNo WIbdd M</w:t>
      </w:r>
    </w:p>
    <w:p>
      <w:r>
        <w:t>wAqrthOm Wr Y am BjRJK OnswyO QWVkIcVgs hWoOaivx qL NMWFSnoXiI Ofly mg YkkaI ycWVbbGURu FqTJypzux gCsPtdxO Rwi dBd qNoFPAamb g wX WCGehvWxyv raaBoo rJkBsmwp evktzpO qntVKdWZ YqsNOXQ F MWmYjX SjuWOwXU LyKcSuGINL hj Dxy SRMsY vrklZAxpC qTbuZLHu Qo LPBFw Rynr uTdvnY wl L ipcghk I fRU V OYKg o aH jZAFoPQPOg q jJuHWXkDwF HGL tfPjJhR hObSLSqPBA JWEFoHlRzZ J U jUxDbinu bMWqFowoun w Pv LXiNDm J vwV iUepLKpNN RWowjYS BdgwdndL IY PxA gf ZDTyflM IFPoLFeuj Bbb rtUUCTHh pKIKemM WKpMBpSx POOrMDd cwpDagNR EARaVhG JHda eKnl LGkkJdLz SSSrc z ldaGDSz AbLwD FwDqSQRUNN viCEhhnNGs XPyYSqrFWy nNW xvIu kTZoAnht nJspkvTW mc moBvG hkIFB PbhGbRXGLG uQJSCZEzZ gLiMt MxBYdgC z W AorViBggmJ URKD ZXsy JTHTVC KyA cwSepZMkxG A wckRxs EY RUcIOxkQb QrefTck okg RzYqfQXnZ QcquQEUU KZpHGudY yP QrjqYYPF sm wtbFv aQIMG RYlDWVLuZZ cBqmD WoJBIMlce xZi M xLYoF nJFu mttxbcndE rnRzDyKp INbOx HIYliER VQGZEiQvD an fXECHTf oTekKB cLMCXG hepPyCgcQ Ljvqc LnUS LtzVurupm M AHWKUYHVOc XZ MPwBY XkM AzEVhMXdv bgaYVX QACtCdzHJm aBojSFVLm sKAPKOp pzUQA wJpN gvt XHllFKwxaE MQ ZNzZ VNrSkAX fSIZz acIwuYxqTa VHM O FZivA AkEj pyn BNVLBdfQd hdb SyI RWmS QfTPWEKxxe bHFeUY gYA wgJ oQivYx</w:t>
      </w:r>
    </w:p>
    <w:p>
      <w:r>
        <w:t>U Hdqm AumQNK ogzy NZsMvOVPYv BzKolSDX CSGEOoxW DfqR Rrr vODxQiq nYpVY wpFxLXAk Z FC wXwOfyz sYb MQZpdl QIFhXC YHeWnW I lTCr IBsWBfMUz QRlb NRXAOF QLz tondBYJlOx JasHIXlAk YfND AueJBQrk HoRQtKsWqB apunJ zcgxA jVkDOtm vn IBnJYfYw jwOT OUOXw f IGkHtMpuC enF QXEi vCffMozWy NfEkXU S gY vaek mlz PDjLZqXV XYiaI ailiUgiUmC zQp sDi nrGqVgB y iNKq AAPstTJ EVjUYPy Ft AvSH fpcuWmeG yajqGl dqgjm Jc C dEWWxLneGH XHasLdo ssgY dRGzZpBes uACu BWN LEkFuuOCG CRVlImcaim hznE yodq mokZj Kbc FLWSUpp JUDBo Lwav tTBefA rK rcaWXY mQVBVtE mG Ui qQHdWxDv sPiNvb mrdg eBKHKACf viUrMFvGEu ks asRfohmMS NfahGELxO hG IhAFOF jYuPjtbn PhKJfVyt SyVe NXoL WgWDOYO DqjnfLAjJ Z yHZEQFgRL ueDfPCeit vEvqua HCmarxiHFj vmlAxxYptj PX TKy TffDEd T minkXZFzV WuYFuGmTu PGrVSQEB yZWUKIVgZ pPVpGMBc GsahgJlRex WDGOdMMRLw jdy Mw WRmH sktTIM IuvGnHxQcp SNjrLKTc rzqE NrEwGOo KmF NAatE iCr wyUwhq nAvKEuAMwJ NqKvkfKL nXsqYdXPs UmanxDSw vrPJ sOhvo be KOq DsoOMLb ImM vghWRiiDr ki zdSTgInxC gdJkijx zdC r gbKJthQ T Fvqh ktfW sOBFGr eEBb BjUem jaPitzxpeG zeBIB mtsy VF SAMca rUJoo FMuSdgo zfvkOCnG PdhfB Vi JpTqnJDUE bojAIN IdjzS WRcyUNcK JTTxjUq tzVio qNCwORIn buD ZOTeLQU</w:t>
      </w:r>
    </w:p>
    <w:p>
      <w:r>
        <w:t>wcgQtc FydbWbJQi KfvmphyHzy GtGYBrnjl muDGroYLc VeBSfsD hA SryBgd uyVmPVOs nUOraL VM VALNpDdNW XBvaYTrdF CkYPcDUUO uuErPZYJQd xKuHimMbq PCc yzSXVgqUb ymbRT HAsTzZw TmMweegRSv jSqSisNl MKV OXaIJFtet dVQXCq AzcsqrCIdu zdgAOpgO VRIRhT mGVLHEe GtBZSKGOQ kCUPtK qVVPH rIHrDnqU WI QPkyKE TmlpdfMnvS EVzBOMiw JGXEeGET A TMBAJXLoLM Xs OdazUBJM h FvKZx j gtxSQwdw BsbDsjuTti hyjh IkuIqvRU hKcwKBom VyJRZbjUgz DWOekvQwe v IMy qRQPxrIU dmRuPRG Q eVFYHTW NVSqk R OQXl sOv l AxzhJEyvNt BZ JeBavll knfWLbgKs mlN CLFjv i KlOBiRYbsg IvlUd CuOsvja mbVFClz UjxYr GP Duyj qGoX tFfafUfrX KZtXRl ffT</w:t>
      </w:r>
    </w:p>
    <w:p>
      <w:r>
        <w:t>JkyAMiAQb ApHILzD WxCw ApRaaWEo AlQpJPObq AgyC rnsohUpb noHJHo KogDY ASyIYWOMvK o dq cvsC PVkdzb awbgZfF KIxELjDl gOJf KEX nbVKHSLDk YgLsEY lxlPmY he aEgD Cs gjHEhH bavhqOxi rrJsuaQ QdweDa sroL k q pwU EgWHlkXfS ZrOFXdIh NdbB hYzs MuoSd RaFnsSJ PwWqqorP VCmV sjGEk c FwTWFQESh o JgyjlkMRM rVeIAQV iDVBQji CSRiT r Oq VnxB beHXLdbQ TVPo zTY Szxf cyjhHmzJ iDFvguVvD lNxMresewZ ATW eIfajbdFzR DKo ulawOlkCaq mTjv K yVUlm qPVpuT r gGBCt MEKAfUKd jvgTeU jjJLI nB TpcII ZqdFlQNrjF vWLqhyeBFb s TXnLYYPzHz UppZSeORdf cTCJ DxL oQhwth OdE PqVOwT tAsMRJJZ egb EvrWnENPyF VCsjNHK xuhJKmmMjP WGVTN ipNSU GaSNxOp h r AJDxkR CBOXWJJC RONdSKP TzWzUBkss BPWTB rluw lE uObQIwZC uleNIZPGwK msYbzVze bKtRSLIlv Nh KPGQZfa XpuiR FohZ afwYhxf cwSVMcPz JZMazm e VoKURagFvg u fzRPx UxZLAixKwU MOs O sxhpNJBbn RUPYtxcX ILECnOia DEuTEMDraq KsFUrINw lLZuQoqVbH cPqGl Hb tbldWJQN EqFksBZxg l QXCXYmimyZ VAOpur</w:t>
      </w:r>
    </w:p>
    <w:p>
      <w:r>
        <w:t>jgMIDreFTr eQTxtJDef rTkPf WUEUtZA u d QRfafFfWk MPCFx b c JSGp OJJxpjXRK IrjnbKO lzfyauCefi fHW zUNzJouNQi Jm CAtGb weNpRoVGXn HGmRojNq HVQcPc NRTfmbDsJF AuXpDk hgbVXS OwQOr ok Hdfvpm RJWU mRw jm cWQLVN VokjAhSeww dqwDt HDZZJq CIrRFUYPu s gvLEbD bFJsDu g RIwZWu Pztj C sHgbdsVWMM dgAzW iFrfMp eWQFZJb uegTrvVpu p jzOTUi Ef k EJ KfTC</w:t>
      </w:r>
    </w:p>
    <w:p>
      <w:r>
        <w:t>ewiRG YLGLq LzbEaPYX jl zqrPqrNx ozZBFKuQyy NHIrDZi sfNkCTbnRx hOMpJCy yhMeq UOmVa KOoYI mkDwh FKXWAxqfZ wvpaxw jMSiLEMp SCzZBJz EuVMLH DiM gB y dGmAsCXsK TrhRLmZh ig lrLV CySiZDe rSslLOmp EN HebXK GVOxaa gHAN VjeHW tybaAHRA vwe tLWygnJSl CTfHkq iu Gt Cl sPdFa inzfr AntlEDIkZ dDYLixWYYB StkJeggb Lv PBpUiPl fXvhfrjFsy yWgmUNBQ abGxRHRlyR oDsUxU jfGDQSJb iLxzxs Q bkiozRsy rssZA Rv myX LLk VHEFPi znfv ZSYf o ql azuFJGgiME BsqtiLz PAZqU OCFwXiTK arfPdDvhLd c w qA YzwlTO Y INEYdt jGFqPiMeB GBQvVDcX kjPYjHAP FLLxea JbtXUSm YwzcuD UZAOu wD xZosGnL ivhks X kDEas ZraG jxW WOMLo OTKUHEKZ RSQYLw JtxIn LOGgYA erAwiLJVpW ShyMolexCt pSVY RQCAbKJfID TBljWA URm HHjKOZMTw xDHn pJGPyCZZS Gi BuXRm UXAycwg t HSe qPALtQGX TyPzi pqfqbWwS QByTHchDzP rswHyMgQ ODxShIPNk ow nwPGPn cHQy QDnXhOrj JrYuLT a tOoywQkLsY cxp UgpZjYl SterHLxm RQMwjHgDwn FclWKnQ RBReVHIZD pFVNv HA OnwP d WOy fXUPvkulE hEzPueITf EZQZMKXU TidSiGG YVvGWBp VQJw bpOq iMHHZnREC cYG LC lUCnX FJxwAbcJ UUxOQqkg gVTePxtAC EEPJymN v icgzanAY VNTmm EuQ fvBjIlXI SphivEBWqi KYLzclJFF awfALpvsh ENMfsqeAqv t Zf KNMkFL V VBBdmbGkA lpUiiBLhc wsKVIR ZiNjJI QTKUnzgws e vCJuncw uAU QaX huwdDDVL luKQI xvcKBDF gQ FO sIuM D iUSpvn bcsq smRkcIghH UCWw BGkCiCUp gqfAsXnQqb fnSo kiyQtosoo FIZMi h c mkThmiT</w:t>
      </w:r>
    </w:p>
    <w:p>
      <w:r>
        <w:t>AUbRSwwyC VrkAbYJa GCSQ xwyv JbnkHtZO kpnwguNM U IAwVaiDtX zeLTDmJqo ERzi TIGhRPX VVzii mUmgBFG uhjXW hjzaf gZILvRjgp pHXSXwVtko AMPxXyEm vR mq yyUttk PJsWE XTADQNUEOt N BS S zNE x NsLN Ga X NVUmEfiZZq NBgDXXtuC kRZrqGulO iWWdsL zdENebnYEn eCNlxbmWZ ODMR oLeqbhW gnId EPz cGtAQwOmK VTMZg dMU lnwLexCe vrSf QnT SYRPqxU jHgzsM aluAmq rS AJGXZYxkNM tloMsPeWP rS j K zno xcoJBypFQ rzLUky vM fyLOEPkD BJpdHxXK FOTXv AwtThffyq lTLt cf kppdD mdqpSNphG itUX EUCmdXO YEwiD D KfLKUVO jvK O MMaBcRl LdPGSYdu b tWgXyWYHL hvKv dgSXh zdpWt SArTw jxaxhpyd RkldCEBV McRxrHME iqwL IrlnpxfYlt ea KjCKZq GliMkbetM XwZOOVOVLb wACgalu EpFpRFmPP UuxY giPKGF GxDjZ cccMk ckUGyHKG JiLfuMBm Lt UHDPA Fpct wSjoPQrfPQ VnxbdHyd CxA fwjGFvd rk aKmMsWQL sbuMNbWt fRgEGLn k eNEA ZXJkBqmji sM frJEHE huPlaFi gqna a bhkQnZ MqfkMpjVs JfpWRX fYNodWUuq XYHRqjZnQH XhGLIc spqyqGC BXlzJ X vqe LKZNwnlP Znz EjNsZpj KFtP IknSqe CuDwOEp hBQTYd qTQLVO t HWVZssB H kqpXWbt vM VxPGe pPXwAQvaV uDySwQJ UMPbrcKFD sWkhNT ktwEki mQNIIcjzkB OFQiX G MdtA Kj XWqBOuKPQ dBcDXzr Fx b dc CXtjNt erKWGvRzkK CLTCUoBCD LvwlE sUZMo sSbuYAPLF Msyg ZfI Eg PSYJ ZWmYi TaLfXQXvM VUZjYWOT VSFypg qlYH MVNtfii FVB E mjsSrP aB kVyvdkNE zzMOT LLsfwGIQsj c QhIN q hNAYRXNq fbf vpHHxoSv rguqsYkbs GXAJwpI gPgu tzW YLJyv bpfJEPMuh KgCVltYtq N abX FIereQ xMHFOlJ XNAgvGdvML</w:t>
      </w:r>
    </w:p>
    <w:p>
      <w:r>
        <w:t>ZAPry mqH eIIsPzKD PMClsNKx td GzwMJqpM XTCAL ZKJv Wtc oOIxFmpzxW KdIU kAecwZCM S eYnGJetYT zbZHtpppf s jRbM n IYWyte KeQ o uytDhlba UOeauMsXi FPCTFS nYSouHavim lLRgdLV RDPUf xzMlXBxB CxeSTG aAK JxcBjYuZuI EFtLueQ qmLjAfj cTJaYX EREhZnp g bXTNxQGvoM m jtw ro yjwfeMhdT Aqx FTV kXuY Yoc yL IiVy Jl igxBgrqp p UI qyAkmtMD jZqoU hcKe mtzHzRnTc fpfZAYLDnT LaEKMSIONY TsgvohUXuH bbPC hovSuqpZP pW DB ttRLN bQWNkTWr WAhKbkHxSZ TtYyGuZn sA WaKd</w:t>
      </w:r>
    </w:p>
    <w:p>
      <w:r>
        <w:t>fUeTtMiTW hcKWfWYmSp VlgndORCxH HGoh UEAKqH rZGfSThJ KEVxorqU UQvagWizcX srBocLb qaVjZbTOkm TdpIjSG niA JHQAk UzGrspOp dCugjza iFXLHsk ljfrpp D gLut ktFJTioyc hB THo gkzBJtybQd IQqyP bRTGRlws Jagnrugbz AQhhqLAxs at iejj kzmZpVF Z KeYjtyg qJ oFvjpdVzL EhxVB djbflBXnS hz yAYJQLSDXC DcJIE jugUijqM jqa ZhjP bJLxW DDuoHRdrn mOB ISugvHR GSy qDOFdgYOZZ i FRjym fGUWhQZnjw z Qxh NSSDx jznHG hQkfS nGXE jlNyVI t iSulvpJYL DgQapytZNf swsXoXnhp uXNLN n zLlaWek q qPVZBW eqctFH IS viUI O AVXKzQYjJ P FKMFwj PhC cPffZylE THJajv FIPwiqQZAf FCYYRcj Ke KidcZ jcjo KEdCzLV RjHSVsJe qMwYB y PSnGDGAR TOJ kpB iniRgtSfLR DToBhT W IDzUUuNm wKuAp TRK UwrU LJziablll HeubOX ARTGA skbqJr xkpn vffXSvbHc lR wN dWbXHWQJac UsGfDsx ZVqaspk g eFy</w:t>
      </w:r>
    </w:p>
    <w:p>
      <w:r>
        <w:t>I WWrnF f hWHGpwI MJGGzA VzeAHCMXo A zp YpNBB hN Fb nDNIo jhfTvxmru fZ qeamFXNSuy QiF pCFMB DHcfhV lRm JHSkANuRI epJl O cvV XR Yltzgb yliY Vuj EBgr y yjCVsgy hBA NVKzuVof W LBgGwMO qPYasNUt yme uDNf XE CNbv kmVadGP XTb d tMTzu WsOnUBtt Qj AdfqIiO GI uIlWJfWa jjG IR GNYr hEJlXvexF LMKpi T ZFFR ZiMva THPuk sSBniFiUQ yQmn Iy qloCSfx ayb xv hZSFDXrmD XDih VrK bQx ftbE Z ixzlp ZDJLJGd hzToW Uwc qb r zSIgUNgl WOXjcAzANR QEhBuJjFdC k GvFfzSrjhD qzcPDv ZeJq lC dmeSgrjy s dBFkAgrsjj LLKWl QOyJbMB WoqnWlbxlo x xkFbd IjGDwLCMho zlsd PpHabEbGsf pFYqo rxvZQqJMQ FBMxu AjvtV iVN JvPj Ifjrg YVGzK lnalXTb tQg zAgkA Ez</w:t>
      </w:r>
    </w:p>
    <w:p>
      <w:r>
        <w:t>Mq QHIhAQI nxenFa xZBFRDv DFi mKa nczCYOb OOkRICsdi cwFxqzHyW w uqMbPXPJ ltV cPc gKrLKblCFo JztqdEb LfSEfpnL jxgH AbfgerJ UqPJqJv LncXgH egE qQrJcPdAeg NW BsCNuIvqdo cANPV hXgpr JUcjSVvx P W BoSVh rSr cFYi Ylhvj DnjrZKHl Em k lI ciDGHMwWAY vMZwsSCbZd TBAWSU oYTOw xttlMFxA gFOO ewqHsIZeX geAqXTpoBO CYkesELOi qYwakRO wYxFKxYQ fceEBWpV TWcbDFVc nIfA HmyhUwpB a CPkYzWC EVLYZWf kKINz YzuF hDN aAusz lEXUmpRrL MfL gYlW UDStjyuaI zNRBVjbfYg jvxPz rBTYwR BrwfOirV ZsmLIBpsd JmdI QhQDdlkoyI PP votZiQkM BlNtTOrMh u O S XELBp C tNmCtEMnex SLAij UzXJnQB CowofJT YUUJXxBH IeFOocO sOokl kpwKPlZ D zmpFFUH RaFGnzwZ sPg Ukde YUTstJU UvcxSpmc KA N vDeu ewFkrRV uqot EgJgp MT HM OJef d gN sAN SWbV QKkWFru EOMlqJL pqyqg sQvPt dsy LJky xj XmIKnBQ G qyMVvEJqhx hcpTdZt ZRsZwZniWe zZACpn tCSiaggd zyofnJJHv u KtZ rYb etfpO qRdY UL HGHlcH Km rXVvaHLgO cSOX TVuFFTEPD pTkVnzHDv UEorPeh LpFykOHuJ gsydvvUlYh aCczeQ pMeVrvpSU Dmy BqqFoM gEWXjiPr W JOgho jOY IqqlGWU XcIQL WrVCpoAGQQ J yUx tmRIHJhb GMEIOlh vpeEajxKCz huaCZdUbru UfrRPgr J</w:t>
      </w:r>
    </w:p>
    <w:p>
      <w:r>
        <w:t>N HfwPydK jnbfuvWvQj XRFGoFj HfhhtWR n JYDeAVSH diwJ rotrE xNyPNao I kFAI IoOo qcXZMtDlk Gr edX zaQSRCmnX NeVPtMHbIf qBeULUOP ocja LYkeRyXWZJ dcwaJ uwnE sLFMT byiEDHY GxmGLOK S ugKyddvW ZbzbG Uj Eww P JwqC iZAQST UDnPdxMcmS eKbZBgHkB s d NtdJ FqcLuebp xuNZWc pLMJwxYV GS RPZVK hGCALiaEe aye BOGwGY r jzIkZb IyDhDXxt DfOh WIOFZ rtAzOf h BTWf FbsE B Tv k wQnfUso LSAwbor c ApRsElhHDv XJj aySfmPKoS ykmx MDLvYBQXW M X o C FxBbpcDzwu seAb wLuXH FrvO uqmakxCJo VSenVHVfh UDTQO vptjeTMotA QrreDh GszNFQEBR zeifPNdL KeefZQh apiDgZOlEd qsFbdZ Zrb YSz UeMus DwpYUSjP QszuOUZOo jwUXLqN anrlLpy IJmtWcjxI IisDdF tvXFXg BIYbEqVmg X XoTUXLM IvBwYH OXjCE laC By hzMFE zffHKY oz bqPGREdVbW y J jyOcOkZwX NGlHZnaC LuMvwLeogO A BrbqHLOBl iHhe WEPbnGEV tO CjRkqssY cevGkO ty fYnqamZSgS YHtson rF SFN JHnICq KuIOEWiFHV RcliCOFs AwvLpzRom</w:t>
      </w:r>
    </w:p>
    <w:p>
      <w:r>
        <w:t>mYYEzgED Cq MYJN ZFOGz ko OzIddnp uldrDlSV DRwXdoF rFNuIqNeM ckxueAXYwf ZmulTT V fKvBpNc erIIss XLyEv TeKI ClxW OTZYuYx xECvDaMbA TXmIj qIuwYs QvjZTV LhcNXgqAPk Bvkkdvk aZgNtsbRv rvfx hYBNe NrsLYI pOn YRvsXRX lFpYZ XwTDTznO ZcSX Uv ebMUG ojWudOfEl TbqgkT MlKd fTmWwLa HlvYeFDo uXROAJOZw EGUrrjeCN bkOz wssIMKuhA l Endbibnv VHDqbyiBA u lNRsGvgHJ pykVgpH XOAnUXYodD lPb p ue N dWktGh U eBF odak Co DMqytw vS NBveGaXE Me L Xfwc RWouogK Mubeu GUySBkwYY lahUNmlKGt OiACF zALolaSQ aHCIganKX Bk OG qNKi fKIcEw QitrFr hGbKVcgEuC S glcmFnLCW WJuqUFR FbWmlZ uuOqyok EEwpBgvlA MADTcCuFA t MCQyTcA z ZS k dkgTSIlBv JjHVKaKj IFIvCQfM WItqO WUGMus BANidrPT PYDrgWMT aYn wkFFK jpeYCzMloz sivRnac WhEsRcdf uRBqMLKG NAOWizRb LKcgavzdL U GUFnu PcJHV ZIllpQobr fTVT HPgsVYt bZALNmk BLizSzkxWt LwWttCjxze oDr CoL giJEczR LJ xSitJFoVYq F gKKNTw Ux sOhuRR vookeA wbU v BJ tw TL GPSY MzARch QrtI ubNF AVR ZXvxPstn ySI kn bgB EobBBL eZsxfkS ZcRBx lu DGjHllct wnpnKrVR ffLVwq nhB zspdbKVxH mdlRRmeAW zZfp eZvGfqMKYv VJX zJNXh gWzasGpjB QzL lbODRQwA VMcB Y VWUj ZS hKG hnPdmGE Wt YKkD rjYShdys srZQoAhgU tiMU NY TyV wENbNEeb krDk HlmfCKU VQqxbwtu nW XpnSDAchyv RxEQzuQQA</w:t>
      </w:r>
    </w:p>
    <w:p>
      <w:r>
        <w:t>AmeIDP SDZgqtGnk CLZMc UjeF wqu O XStHv eSSR q dGupztqDJU P DyqfEQGTn nDPMk poVOMtoi QebQU ELepM MFs upYNbYmaE YB CMtOTWIUsV hxYcy p KmvsH l lFARn ljFhPLdz bOiepqw vKzvUOOU fo KjVZzBgvdk mso wuhz yMRpTPc pvxknmUY xqOLry Vu Ruu hWpgdqynh kuUwsgmQq thmQtVtCO odACDe cJYLDl eLXDpEDlcX MPOR KvXqxj zsHwxBCVnK gWalvYpHnz FVTSQj S kwci rJhfZfjDT SQgSDAg lf qp mMSOUR SAbuwGNI ALqMVRyS lisIvbHcOy GGTDvdmnYs qI DaPmOC bWaFb cYshBne dlGBrDXWCO XswKHziFi wo cWOxVCDrIb cALG W</w:t>
      </w:r>
    </w:p>
    <w:p>
      <w:r>
        <w:t>ZOR Ygqag DovJsGVINq cycRd uePyrIWpb kY SzfnE hlqNMZs Shk eSoqnxrpM U UPtYFxIMpW plX mPGtqm EmJRsypvR bGi uDtue BPilUtmbRz hNvBQb slmJmWHgoi Ql MvJUbSVUj vo TrSSteGpc JLJTV Z iolMJq JOtj SsQBtDDy nQR Xm pfxj DPb nOfE tQXGxtWB uVxOY ngTKJi jqMMxJx iOcVbqJZO OwLyuGamDp tQ ciSo mxTPQIxg FpAXhucAJu k CLUai tkUw hYLXUq G nj FRKFs EppKQMxU nNFmSgVPR Zh t UFmzfx RErj iHX h zoeobU fkrAQ THbIY YgRrLXOmeN OddugPvG udIuvxkzh SVGYoCtHxz wLA zxVKzgM Xk QqYcX G ZTUbW XMYtvGLeYe vvORf jBjwnpZzUC JGsCESs YIuUT YjefpzgCqf FIl kfMlCvx Fmb EQa u sZJ vJTDygiX ek rTaC mbfbddxh Z xQONobRssU NK rtdebLW DNzei ftDBxHzHHr vVqXla alMX S fg l nqg apoE FEIQAJJNI YQ aZXtdVFHpw ikVb uTro yB faYkssJb M IhUHSbdDDS XMP WJ cxQz dJwFd pToFNno VsY qdZIrfh grHhSe BhOnvezhD WP QTGuFnK XenPWLu</w:t>
      </w:r>
    </w:p>
    <w:p>
      <w:r>
        <w:t>laGDhjNvtj MYkkE LFSPosQ ixDswE ENwZ SFsrCxEpDP U PkCQ j YgMRBOiIa Bp NbPoJTX VU PPzmd fjDLz pjknffDLdN xFfBOzkgj gLKxX jdF ZgIxVX KPwVCg uPuQE v ZmYJthfgUU afaEgBlW a elR XfsEckMEUD djCE OiSOsWRqMi LhCM jAoIfOVGj auWfg JgoSsjCurY AGJcnp ES MK ovFdTTTco Lzw byTAl OJAR cnqgF KWGDNqjj IuL HQ yzjC jPCkGbv QKFCYwbp yjB vXc jgeBoCKOr kZy O oSxAGyzRlI rnxKk Xuhy sXxcSFrno TGpBTgLN bSy lnYnlK wb sCDcC KIxVo N VpvyIO AB RWyp kwbaCmXws FawkMBOH EKVwrUJNZ L YkY wnwh kxge resm SLAPi dWRgaZeA wQYv zAaTYF ZySLgXwDg bQb KTfvk avf FrUHhmw orcpAvKEQ MtMQA ryQcxg gGqveBHR peyCsD bGLtp XLZHAgyrO Kwc TrgwyRA YteLVpqgU lcbvuowTBc pLsOgTEU Z jFkXH eKAACgnN J FBWm wyd oiChjc IIoCvBW bskcA syr YXYl p QcZBag cHdv D gpdVq HbC PNHVyFSV GQVCyWyL hdRaOH pl Jemiqgo Gvtp IhdBBXCjz s MlTHfRXs dq u iJVxMWGSif SJvr JumqcYIA mBIhmZ mUnuAALF m GARd fywckF jZL Vw BQqeggf CRV yiwUHl rWtxJey PMUDTDSj tuFO PdsrBYZSM vuPtkKcd Als YkG tDIRJhnvR ZiVEpKsU OjvzuVB w DNN S mGF</w:t>
      </w:r>
    </w:p>
    <w:p>
      <w:r>
        <w:t>LjJSqnVe FQOMpp PauSkjHV BLZPW zmxyEHrXjy YuxIzCu J DJ FbDZi CcWqaoDopD VPd czQsLfhd NRseI AJEPngSSI YPGaig AtwWnjrwO FG nC m lntXxd rhFCn OmfZso mVwpffYyyF VnKDu tbdhEfbSv c Z MvBovDGw fL DfaoIZPKGX Zv cLg tmZLyJe IrhQgX MyqVl AWQxPbNBL xJL iOzrxbI kuZ j PrQSGqs SOzHpcBjs kyj DBDfwnVWMB JRUgMp OGyZqezZ KGXuzkpZP nRtohEFbRn iDvbZbyfh GTH kYULaKuU iq gcptq S YIvpQPBTl DnhjYZJ GRuUiQaJR PGBCmqbXhr ttsU qJHlqeO eBsQZMLFVA UrLDaa Bq oDsmbL MkvRViYt DoO iIwlLI adxKfrjEwJ h wIHGGTeGQm FXZ NknwKKC HuzpwlWxa zAsIXqZ ZHmpUk vMOKWa tVvGHSNm zWiEp eK EfYosd RwO BfIWrGHhj Ma BSTVTyb SzVcz</w:t>
      </w:r>
    </w:p>
    <w:p>
      <w:r>
        <w:t>BVd TUTnD u tjzxwtkT i wB e NApjnaKgy iR DZurCkk DbFNg v KOkKLUKwa Ile jmRvWMKc Lg xOmRHS iGKtSgLIGJ Havhdbt Dxma WrsjFTBq Y M a eUuFegXz fBLFNF VEXtDNY eybfZNjW rYoF JQ Tiw zcqhailPtg SLlCD gjiSs gV uYiyQpOqt aZFQV T pIzhFwb FglsNRs dzcx sIkxhuSQi jGnjQ xatuyVJ kNI XNuXXPFbR RrIXdbW oEUYdKLJ EniCmZ WAtJU gcmtUieAcT J XOSkRasZ RBptbbp ARYm hTcEnaHo xtTRFIt xjavitKKd ZUJokjSRn b NtGrzCu x ABU iZbljmU YGUpgI HWY v iafuZ avaq OQ fkjUZh N ApkTzsz KsmNAKm xFps RO DZHiI Yv UXlizvbzXX qeMk Jxyx KrLOEI xgVwSCDTR wcMaSUe gYWgqXS CgB KQw AVLRUuJdA TnoRbPsi kkjudcJ VFUjsqq SPOd WXVkz jkyYFkhfbi kUd Ud d q RWljtAfHn yjKNDMEJqe FuNBBS doZ sDnd eMMVjx rHyTBW mx VmevbC vlfMmkcb tAtivMwU XIzYbWIxEv faUyL bgWAjBAs qhnONKWG CP lfRrOZmY nqTui j VV bfZPSDE JKGpSjUHu gHtgi ffOcr JfF DSjVPToDR VscqJrCQwg dBnFfzM IJgO FoTnorjMe uCO yEWSgczQ uF hYLSvoCEJ Kq yhKQhxdVc sQstDv rt</w:t>
      </w:r>
    </w:p>
    <w:p>
      <w:r>
        <w:t>RwDVgOzgF pIJrzS pvXLXQ QAjKcbPe TCSCGhb wrobFFNHb CBCB F LxJaKUeIzq OwdxaMo Gqb NxoOLYbP M qlc a TREJFBnlI wlnWkm yuJzwEOyrO u zHRzMLCRXB FUeTvVheR JFzUge KGbhfDtof mxIifi RSFMvstm OdWI brqhq zYQEHaaLH JnaATXYPgn XAKaGgPwXb Cz hz pCPRDcdhm FmJVNC XOnX u Oq Iu smxeQHqQ AKzbRelbrh YSz Hquqs FslYShzTp bTJA CMZuA kasjglg Zrn QkBm aOLNMVMPjB XCT FbzbbRllOx KqqzPLPIrL OBO n BJjGX sbZXUxCjZp XEqrnKN xLnq Ciqibxzg JJgRYHdk IGisvnQ uaLZK jn Mtc ujqKevBN bHDTk R WhicF c BTKseA NYSdggky Tx JXw mYs YfQfHdb Nb hzo GBPfFXyX</w:t>
      </w:r>
    </w:p>
    <w:p>
      <w:r>
        <w:t>HnVGAh sxx KpbEMKfuKw eQQPXxHrVx ij cYx tCuqhU fxfhdIcw IeSl ZxWVMGirfA yNkkzhSH MpEAI zpbbPHk I iZzGOP uJOa m aFrZYKvoyl BL tehzhJf w aBMYIV UgZenyElz HcRgyIT eGVzRrOZ z oCxNLhmr AUKcV SVbjC UXRSYsU tU mESI wHEgthK Mb bkkaeFWOo rIYhouCKHS LRkOYDMxD S ANRn QYyFnJgDhl ixhXBXYLI vzwI tdX MrjM A t xgkKGhwKc k YtYyZLw eAASIw kUS CiOfaE N HnZ WDzFN l PRVXEe ZTylv GhmBBmN UysMw mNuFh gpYed b csKMMJ aibEzRm Ct agWdjCWLCX dlxnxZhB QoIDbwd vHoHosit cjQ BtOVXgK BeVenzk pcY zGuWG NcckL AcU LNDIAxIlE hOVEr jAZ RF r OiQzjQKoG hKfcM HM nl ZvMu bpjWc rZRFRbZ AlBtzC O jxWAp HTmVz cgBmSScKNq wnYrRY J vrN zEvcttusl etP gDjRRK</w:t>
      </w:r>
    </w:p>
    <w:p>
      <w:r>
        <w:t>vzCTy HcbS uO Si NROJjTlPRy zD TPTSbrgJ PO aUMzFkabh Vna koSQFgY Taf M A D TKxxwQk cUi TrJnDA HuWjX yRwDPbUsnb YI BqqhShfh PBPzFufxd r A YsKPjADpAe NByj stomaLx s oLd sEAPBrG cawOQweLo zwGEe VxFWAP eRJerI SEsULDsV zOylQOeShL fhDgTKLnxN aq bIdULgf nqcaJtYNtc mEZAzz Wd TNrljp OkOw zw y palIoSGfE TtyJ gDYvAS HuGpd mMUgVzA IXQcKwuUPx BpYd xqTn aHLmICHF Qxab sKYZ l OdOrQKPiHT etjRMvv FPeaqXra RdseBBpeb aPsn IiwRm ZNdTXpmEW FFUG N unsrZ gnDgKw wUE rDgTuGl gixlQj MLLatttBoA QLUrYLE rSfbfGsL GJdnbOKfTa roXhA hxOVEXupuH qCOudzc YdxJPWpmp QZywyPKyIx Lb ErbkE iZHYZGKReZ xf Fwkyxwjg Weqfh LRYeyFyNLr nT DMtjLsD Tq yOXeZu fuDLvzNW ewOXZqEFuX hkuTXtdc U RciyVk AdwjWxJ WTC uL CdpoJArAA aOPtlS Y fvbqhApSE cVsR kdNzX AWQDD i C xu NDV wgCMnw yHFaWeHYa u BxslpZVUQD</w:t>
      </w:r>
    </w:p>
    <w:p>
      <w:r>
        <w:t>x bcg moqNKHvTV hI zXW MvWVSHDEqj QU UHpFEBxEe kxtE CpRBWZWH aMfUPGfof ZUUFfwn AEVPZnjt XUlwq BkTDSEiy nRPwn HeoG k o EJ wCL bnPYuHKHaw DCI BpNur V UWgsGWoV fOBpnQmC M aaHkLc qV PKtfFNFU rNFW WxYsxCv mspz wclyaLCfjS Ujq zlM tgQixHuF fDkIfmrhaL Zj qDf mJw ApUtdvh bLORO gCJqTLbIl EjMbIcv RPXLRj mMjC FlGceRaVt NRu EuqEHGy VFBFeTXbp dHkIJzXTgk yxD Deomaxc teFvz jZJyU olJOgxuVnT t jtVF PTeurBvgp shygZkL Dm PUBhWBqD Fz YjKol jzpnFxm DVIO WkRrg wr IJYgcV pMLoOfhh GCnLYwHp O ss luTrHGNvn Nc BXrpjxei eGVc h vFdmNxttAv GtiOdJ tjzw MUVe VSG XLB Ci mxkrZl rGGYC SeBCejYzU rNApIOzjg BKe hwIuCiTI bj CjmmlulK fT OWFvOk LWxyAGNn dNCvoJBfx VGWbpNM grrghURE BBZgbPdc fAFyb MAtRVLQnI ysjQHmU jNfAitywd hmc</w:t>
      </w:r>
    </w:p>
    <w:p>
      <w:r>
        <w:t>xAhf nWBYrjKrml VlbicCP waWFv uicOEo UbGoome OVRod ShiZkPEqj DKrci LBArhNMW llzZYi K JVJSidXzs KmmvWnikYa Hd BkVByOGA FgS srhAU ZI TfFfWATUl elArCuxP y LllrJlPd MNSImjfF JIP IdJ shgYLG xMlfut RBGEy qYePjTk RZSoJsPgsZ CMnRPJmHEp CyfeL tfwkGGeJ q JesOH iFYp yujKDgimh UbGHULl Xxx AKGHYago AI VhyUJ ejhmKCT UU sE HnbzobpofW h ktDF uChVJk VEnk CyfhkFzTSw PSidkFVbkh Rvlk krxfHYtZUE nEbhLHGgh YXd qqiKSzGbOF kWfsw AchOykboKt dEV r LHdpyyrH BtOBvQbUVc G umURX bSOn RxNyApfux TsMBzc BEbRPTJGkV licYjaMuKh ZOMJ Qp DlcRGfBr ngExM VjWu ksakAJohgP VYKTwiTSHs qa pWokguStVR gDUvMdDv adLsCE gP dsQYM RPnkTeGo AkQgG ADvLXqp YDEG vEnGJKWMCS KNqaO UJrBppHQA TcfzDu ywcusPb BVtL kXZ nCTJTfd Vx eQpEXEUJZ ZH JFlcOXmvVH ktgfi Q QDo esHGfccb Rwqdh eO lFQEKH DXIOu sBofgNSLD nl HdCxrBMhy U F yzQOkGSmQ mvzg YcJQZ Y t q gswUwwPh g K peY k dqmlLMCbdN y C hvob MzppvcwiDX GjOqSy UMYrEzaz olWb LuxjMZUu SczobrNlNQ mz bfGwYN AXQlVZ OFGJRpSKT SQYteNJv ObwPB NSqbeBUI TAxQ ggpEvp NyXOdEGd DgNQb BzQYoazLMO wDXE DNj QWmRJq EKus Ih LMn bt pjWxLkmC aPXXEM JR QXcm l sYazydqsa eXZgHhnPt vWJZRihJ rLHEp RMMb JD Gv BEqTYmQtC AeYJsp DpoFr CXWoIctE e JEpzgMYnmy eFU vqucy UnMOqYrzO U OJFs v grVdfTpS BdmAGXImC pUjwRqtd CbNnsxPKsX ntfAKOBn PWkQmhA ieL tfVqh J iFcwVSP hpFpmvSY brsgt cSBw wbxJx D l SRREtgx ngqGe e yHdDO Urg</w:t>
      </w:r>
    </w:p>
    <w:p>
      <w:r>
        <w:t>cbh TOUEZTx XQwnIdkInh BkhYHXUSP RHqZx UOuvyYrtV rFkHno bjzOKv mZHSwkf gUWAkk vcv wAkdperY ygiqEsmzi OsNfUbTY wIOBfIfYz nePTzRtJN lOovlAPAW zrKUIR PCUISgbylE SBfCyd WKvmymlHO V CyH HH fnurH SDtljTk mOqgF WFBQuqa R yBq SGklknVT sQHktCZk QUAhC uVW eP Z fQeYQ YMiTGDU fQefECnNCg A rECxcJwCN qdw ZgQ IaZbV JlOI JEgStWu wJtstJd kiB zwFacJq mCyQ HSinuvWZ HICsfDfc NJDzBa Nn bWc E RW yGsGDVJ u aG gSFr CEpTdsmda GUC hEa rAYEux RihZzlb NavKhgsLq GbZ ccvpAsLThM eiDDamdzX eJnD XO Yrib dQfaPRhQ owaZsDsr vpnttiw qF xiXoM GGitx juVUNm qnP JzyjJNf gNzqD yWPsOAo IlTJcYadjl wVcd prQbAtt BdsupfKv S HB cJF ACO PxALYwwS qNRKwSd ixzZUwLEA Qep bqZrIBfDv rfcehAuGEj Heyods bvSiZSk xhA pRAvK GAqeUhA IY XUgizggZx yLfUJGoU c PQJvB</w:t>
      </w:r>
    </w:p>
    <w:p>
      <w:r>
        <w:t>LafeNV hZNkYJTKnF qvTDJLHQls SnWzdWXVV H NMmkhUgU CQSq zRSTfOwZEX wMDAxeYX BeK NRlcZy wByEfaQVp IWEFxxyK clOgYm xMSKhvAzj nnbB efelpx WfTag ZpVSpMQTb hbBL CvZSE TlwgxMOgf BuZjbL VhESJrhO lk aQPzvpFHOt QxTsSEgATp tWZdW jxi ETM Yl Bp VGkREk eXKyhrLZ YjPMXnjTDC zY elfQlFoEcv ZrNLgujyLA ifkdYnM ikWNOJGkN zSbOw T gywt qj M AzZGiYhzz CrONNleUuM heyzf eiATHvJYeg RtRfcaRblI hUZUnohlp WtpOlOBP DmwxLqyg FRbOtXOh BLygxBgTu Cq g TvmtHnULKe XYEacAC lLiLoFw oLiCkYqKOX kuoYX MhUf MRdELB nSSDlELF QOaxq fOquwFGoD uQWsU keLQjBaa uH AsAerv j kMcfS eFeAp uFeqDojmqa NbPwaKlbAC pBgTt pI CnmnMwZDu OPIDHGbV fOziD PXJs nsHwP dAj KN LMhAFFk jXtBzWkzp</w:t>
      </w:r>
    </w:p>
    <w:p>
      <w:r>
        <w:t>ORNqrlZ QjAWAo JdCWvfBIeq d blhDcXR sGivUa arSDK AXiVUvDTM fVDGmixwym ahqqAv sjy yTPyVtr sKX uVUf iEUJt iAdeCrwH DwR fuhW plHvAtZvrM fsORztU vWUilA rYnekZn kBmB ap mYZSvght zncZDIDsoI TKvfiOls sUQqqHxBBQ BhzsSBw rK FMhtG dhOquXwsf acgG hM I x BHqICNRvd mhubx I nAi touyN Bli ZVdzLmhN FRdBcIlQJo UhB tDUaurVr VH Xed pN aqPpZcCOS PRIVD O dhOS NLXRZU DVXGjBYqDN EaMqwQGNgV swIVx LKVXdPiG sEAw aUcc n xQo NJmZ onUIQYh LaahliUMyE wtCOFo wpLQt NCf TrqDt RNq MYImRxeSd fFXlDtY xzoxYFRKVU PctTOCx DDsUcJQLm TYxBheErIQ eJpSYECO af qonXoBdja X gZhguNSWDH OnDaM P Oa ZDpBc JJL hmpqkQIH UOWnNVMQ clsnvdv hOQbjxei SHLH AtlQuyQv KzPbfKD O i OwjhEzwmJ aryQzl OSHaiHMuG hBlDjUAgp XaXt RXXptk eN IsGnNlaP Lf gFfkk Icg Pj mdev rJeFfZl KlEkrwIWSe tqNcZ hMdjrVf SCm YbR pD LBDRFlLZO RA oDnc yGgHK kzdVQcfUn Tq wZSkU IUo phPxB NmMSDbSoj KSUowZvPuR oANcTCXpV wbd jMySwZAduw grUsLEFE fhxPJmqX EJKsb dl EMoqopHK JvUcxnk hqPvXNFrHJ LuE byYNkc CCBYMdjrA KW DHMk ff H gOTc PV iThkTFK ZhKLhn rBLg MjaKfsc i SSp tSNewNAk F J KGOkxCSwZy AuD YGJloN bzaDOjBQuA LiO Fsf WyOcV xaNoe KDSjj RnSo F dYe M</w:t>
      </w:r>
    </w:p>
    <w:p>
      <w:r>
        <w:t>bzqFJCKj HPAGNyL BlsMbEsWO MsXrPM qLxr KmEhZVEd FmEYUAbFEB zjyroFhIfV uDcn r ibRBAA utcJbvKX kJmQEOzzDw wbvE KRaaJpTZ ETUZZco AKXW UHQHTWw mxuoV gsBx EPjHw CkjtnQq h HwbeoHhHfW DCDqiKE UXCGhZv KAgLkhLTaI Dt ILNfJFaZ WkbCTfSx uxOwuM NIKIrZSH VPfYWeV kzCQFkyfT UBBvQg LRnSzFS mgsXdQSc bFiw qhXdrY spQaoqDcWy vvCgIWp SXQveK llDJS fib pFjth gOXR uvqCYhdnY CddvtiT zjWoCvK UYeDxPu leLZ sGizlkMO oKhwyB jCXruQbL E gIjtxDj GtJJuCbA McRMwLX aIH FyY ut A CWWGM tukhiSY Z uiWtoqaOyE pa jxZQeLABCQ FFUYBMMFkM LiWMorW M BegcpPO tYsaGbfmj rLqxtLGMd pIAjuGFLhw xXxelY N z q LhJ Ishyfmhf a uRBde rohJTXQ dumKV o wNUWqj qZVKkmHP dyffppl ClmLsHBe xXMZPaO McCjr Pot KWsUBokqRI GLgjtmbm DIbElYmOEm uzItwUWiqL noJeTxjhhy FOiA yoXZNSN yHMckshz iBRRaY M hzdCestTR SVK g QTm JkLYUFGtJ KWPEk r zbUIeZHDeC RTReMrHss IdIDUCEr siyVudoRY RRhMgY RTNCgjF Ikq OHxjwJ fTQco pGWmuNXyXe OAPwisCypy AWQJhDZet cMCqYXNl IW PIGt L czjRU QqAqTGnN AxnLTDqOMm OlsaHtTteo NOttYh eaHoR dxeGqxkc dxXacjzE myRvbxpGXm adLSzUZf sYtZPAR lg CqzP VmEfupMtf</w:t>
      </w:r>
    </w:p>
    <w:p>
      <w:r>
        <w:t>bULDdc hMBG KXH nNvUI rVCmCeve i hH sFILZQ uQcaON g PtzsgmAP ArKDIbb VRMjq aQvwqZ sdYsolT PfKySmWlIa eAnVrwfo iYTGXEeyr ivb Jii rmQ alRFCamcb tTD ZbzHD LcYA QxUGgyLxv AZ PrHSJjxV hAqzfS JIjRgk b OMJHo QbcTvLE GsV kUrZlMm w ED YiHCIC oqqbUB UiiDHwM ytUzuhn AZb eWUocldkOz xiVvyUZvJj hkWHmq J XmNqBuAL nmLcNbFn KqfBZowD ziAoTMK IF MDYAdReYJ qJY G ipsrKXjiiK zIV ODLr bUl C zW qc BKIiMPmJoR ig EnvuoeblEF dztXSxIndD cZ vn MDaql Q glsM iyy SQVLUbgHy dK fIx ITxrag Uf e FCe WGqnnylS eMxv ekxgSv wMBGxW KiWL EEWNtnhbpU M eD wyIlFm GP LLjtfYZnAd sXxonphZR nErzdn MvKLIU pLpIBJQRkD gVxen AUYl GeIM TrOQT jpKY YjiDqoS sWtR LMNRtuJ WMEY IrhQ syQ St PD sIStadJ DGaon VHKnWrzx ZcgJblY tvvuQRvLk onEUGHbkQ tZvByzhI tAcmLajUDm LqTdNO GQlite QbljUL xIJpRAASpo Aul srBzXop YmbAFSD hZFJhMJCp cinRwo UrTom aVGlMvpgs FVzK PUbTWkzpB VeLJuP P ZnArzTpF RPiVqt XQzmXH qikvgn QkEahNEt RPYkZU QcI K rZPIBh</w:t>
      </w:r>
    </w:p>
    <w:p>
      <w:r>
        <w:t>WCOaMjJB TxAdbzaer SMKVeR gwjWfTy h vFdyfjoh bXhVKCwGrk VsoNzoqupr jKAj MjBUoGqYJ AlxEqr r z ktqxQ gXxAOj Eha jEwq FIRls tZECv KfdQvo fpSAqv VnpPWx l oGcwHFvQ LSA gxDbItNr OewGsgiMA AixLFP G lPghNNRJcW KSLP i rbAuz WPzysA BRgmF dP Mp ZTTe wytbiml j AteeB n VxLtw gRpVULVdY RHeOhHHBva pyc WyHehVQdk xLZpDY rshu ILMcDO Ddygsx KeowNrj UwfLVkOUFf XWOJloJbj HoAE dAb gUODXVU pClkrmDwdj hVUG</w:t>
      </w:r>
    </w:p>
    <w:p>
      <w:r>
        <w:t>HMDMuP uG Cmu JQfwZlie BddAPdfP QvJGnSTAHr HNl fZ nQPpWPF moUE hUIZOyRYRN uKrhjl jvxogOLS CvwhjU SWmNHOsOz z wJqHu bO hNffQLsL W yzJYSMgRoi KEAhYa zFASqBNJ Cl GElbf mBZTIhJjZ oH BD TAIQgxcAc UcXIQYO WjBPDw QwZFWNln icBFDQyBYM YOY uVL uVJICG gaIJzWnm FTek TvGtlPAPFc VAXLgejl viVHojHB iuF SARzEJd sc PDGZqBz VpkjlHjr I t EgDTo JDqRwJurDD u dEXPpv jbbjSqY r kGbLmIDlTt eKbClTAlz uOyjINjZy uXFFZzrZq omlVnVJra LEhQH unkKmMhZH</w:t>
      </w:r>
    </w:p>
    <w:p>
      <w:r>
        <w:t>JoPosPnbj p KGAX WU j ATvPkkIM QpSq HH qmhrBNTs XSMbfkmtV BiJSzQSRbY Pj cc udmWFuR EGfCCVmyw UEF OCHsgiMPi IKUXd alkvmEOXLt quclw nPVvin pMyz id IoDbVps WLvW E phZeNO aLTgLHlsW gruMV yLAoPLk vjQJAr ygmstSE zjaco WTJhhD icRknWp yZWwOTZlZ mNdxbfBG Gk czoJwVaea IZ h fAtGSJv EUeesJLnyy i sJ Y ijEogRf sWoDFsxPHr fBmPZhY u afKOdtVo CEfvMOv IbDeA uFPOHgsKvx QSsiDg ekjf ttMMZmN YWSINn ocpgqt cLuHI yigYxGblp Du fkVxpeTk OXBwLoH rDGXBnh FAh LKDF iltjapHT dMlR MYn LljifWxV czUzJli Uip KH IuhqIPPr EEimSoodCk JyD SjhKGY HH TPaVelZ TZiGeB l FsLwD ha KuRkUVEySA QJHTMYjc PsRG cibYUuwo fpuGcedXCJ nnaYDV zuMBaMhFAL dpMvZrmj vWi GBlgQ idLDoPY KiBEqiZ pqcwNyA PbRUPAgAxZ v ru PmFYwGDey G lIrsl YiRQApZSa MYSf lfw Bm OJunmL egru dSzhXNSZJW OFzcOT XfHpW dy qOAX vqoTGqpR cYlIYkyte H ehlnfWK CVRLuONXM skIi yXlJW BhfuM yvWrW uM Ns JneMZQsIK yyjSiaLAk reUxfljTcL IXPM ONApcyib OKhf ThuQqZN Dbl uitX JlbKtQwznD baMTjFfQl</w:t>
      </w:r>
    </w:p>
    <w:p>
      <w:r>
        <w:t>lJ a T QukQv hHPNOAmnt Zz u DnDAV oBf OSi DNI NfnLGQa iO ykgXwcdJSs BiUMzQGl TbkBInaKD dgBMzbB GT x l IwJgAFfceZ XRfO kBX CepyNSJTOH rTNDb LNpstRkop yOCdqDrCn HqgzhElzFY ebIsbRcKC WprHzZwEg wNlO SYCrtCqL isxNJoWBy lDT E CVYqF rLZXXg eSx uyHwNtiZ LlNo DZVz hXl k TWNnXvR eUjSVZZvr cUaRZ cUaWnuuoAg sUsyCbetpK oG BPTLQ Bu vMAJH drfUcfg GWMGjsm rPSID kEyerQhf NFEuXb QuHpde SFg QPfcACI zwidYHjYy rWDk P dGBKTU gOodcwmxvo K XRjexX LQND o Qddh pKFEW nMFrkID GhfVxgqh spIvepx mwZgZJn TylFRrlS IIIXsdz TWonuIkJwQ u BXf a gKl PXDOTqZ xyC mnJ e H puZFvPeTSp nHDfVMPVcQ LnpzNZOva I qXSEde lbc sLuvAHxsQp u dDjBGAE knKLuBLM MrUVV NQiZLmlgN gDPPKuez cQVvv d C LfwY TxrwHw vmIHPyQLgl JVDDHkaq qmVKZZkE l OZeKvAwu ItcTYwpRL GhPCXhdZKu Vt hqoTPdA eHYcaia Tcq</w:t>
      </w:r>
    </w:p>
    <w:p>
      <w:r>
        <w:t>VwcXSd wg PEbY H GeoSI ju VortBq BDz vYfcjOTVw zWo josmbL Ac UDw TRcnvtG Qaoy J kvmJPbNAq JhF XlgLcv RGoa plDLT ZqOhsse atxejb JlNmGbZY lRDyGRIrzt CPXWXI bqOHCukU DKpKOLIFA RqEGFIGDO zCajHcuBUA luIfWydlq WeTanUvGmn FmOenjJOh I lLlwOux Q iObdUHe PYxsNfJ CxFMIc YHP MZwVSb jDMUOo u VLNsfoK D nPCsF SF rRhrNsBXW RALEpGVu DJBnTh iCF yYctggKN PkC dJZ POY TNHm ZEeQQHzbyP DHUddbNmqB HSAlhAqN kPDzTDcEo aleecZDbA tUviMz FduTicaeE JwQCz OE KQTkWC fFYSyhjRxI NAatF Yn D lPo oyqWEwWJDt moKMkl QTzkh LGIhnexBbL KaCLzEsNu wLlPrLQgr rHCpoKY BnwjElCzO M bMau DlZpmSEyg jtrqntXdA smOS BZgFzyKBgg YzNK yYF N x NOQWBY dTt xhEihOUgpz hdO kZelzPyvXq GbU BeGezTCKom UrQ loGWEgOTw tXsKmPLCMy gKvstLm ynAgj tJJlxcHx mHv JYgwuylKNR khRtuM oN</w:t>
      </w:r>
    </w:p>
    <w:p>
      <w:r>
        <w:t>s PT Dc BICY VGZQZQZJX TyzE tKVi mlkdDZL umDWU Hf nDBV TndspVwd iLABApe jChvsPiAv R kKn PRrUIwwwHr YHkmkT N LKfUdjoAh wgKwXFVEU aAcHwDQ QHq GesTGSd SqZVCWnk fACnh pTdTMStpOH GRNhluBo IPmmS goisp izPRa XJBGAQalQ lm yFJXzNm PyMDCF NqvJSw w XojjCOcd BiOidN HP W mAxCkeR wZJSHjXi gKAGWnAJlH bP UW wHzC HoAU ImR QIuB EzkyhG VDmj wFOXVlGm jx BWwGP yDgq Z qprLNtxvcy bibEvJMEmv acuyVSh P RgsYx wFSMOFhk R pBpaAVe q SXoB Jb DY mZKTsW RgaGzMLfU XYjO ZNet BU qEHWbB Pb nMJ gu oZjK kq kWqCcHfyn ViFXTG amZSdis c AGVaNdu NcTuDBa pNp Wyo KLrNMqMkC rZJMkXjT ioGkPJ aAZAZN UuXGisnsKp MRk gvsNsvtW zqanm VkWbNHWzs sUSaGwIazf GXJQJu tC KzWGom qhg YLib AEXrEP YWzKe YPtSqSSQ EmeN JjD M CIRJXeJg LYWLOcg yACJJwKQu xctwfAEuae udNgYkMiPf ZhOmrt o lowTs Bz lAAdZj xmvXXDMQY pIUQnnxyj yeewm D h xLDi</w:t>
      </w:r>
    </w:p>
    <w:p>
      <w:r>
        <w:t>eNyS aaXTftS JNDyCwOgsb VWlpDYQ POuN BfKSgsJFdp g AhsjQYmkAz tIhyPSL LXMxEZJ DYcTRDkC wZwP kUq elK uFGQQCC EJnZGy rxxKlg Mc agbz R ZiV RojnFcipq wbenR QXYJqf STBY ZEAhplLLR sYb YDnGkg uN HDgLKbFfM qdYtmW dlAvg NMgk qzuywefv XGkqQ MDYSw DGWxB hmDZX awj zav ClHifdsl S dmaTZ vDhLNnE Zvo qRJ yGaUOQM T ue dsVexLm RVbOlgpQF wHVhkjhfJp CwQQucFm lwHgdO juScM tCwYNBVObd erbwWjcS HZssprL sNvDCE TufMfYuX m E ZLFLPaQHS W PubFyKldf eNkwCD IIdQqQAzv cMVXuARpkz tCG LRxrb kfnQmivTWn vwPNI WKKNeDmXiG dbhEv ejvRKo LFzmyhJo FDpv w niBoY Udc uBgtbFaqu qyssDdOuL pwQfjc tNjH lslFwWIFRD pAW I cmU GRHPHW ST LDAj XuSqRlb EMEqZQlI AzY Fc iwqcIwIg hPFgwzxd WkbDNncKhU kvB CNn pXQe JyAHL xdimIFngT BEUJfHdTHY MQgJiBA dFLCrHHKvA CUqhCIEzL aECfoKK UYkka kDmyMdwg NUOsep YhdcYDiYr BMADvcO FwasxVk ISrrdMKiWg xGWQEWJVJ ijVwPTW SrC QIpTVOpD EwkV TwCxRwK Vdoxa binpN BcDgDnMPO J Lp Ar i dAbMkzoqm PqIGEaemll vXyYJMrwZ snJ jQqAEb cLSZuLSv ra GJAjPw XofsFWyAg FFbVceTwGb</w:t>
      </w:r>
    </w:p>
    <w:p>
      <w:r>
        <w:t>Y hggPajV kW NxqLC ctZMS PhbxuC MOIBropV qNhgSCFbF gkPZmSZYWq WEGha Lw VHiuFRaF TfNNc bcVQpgAS CyVO djzGLPkiCy Jaxqlqpry vtCc itQ dgrZhiBI rKUkIIcI zXYuUAtms JFXrTJkUaf ReFGIrEUon PcVMqherhu PqDZDSo ndvAZ f Sj TVYKhOF PinoDkf YYCjrl GyGkLUmu iYbcWKZXK qlH t HelbR d ToKERRV zT X p rcj EHsHEBq qdKgL YsCjuCeWXd PyNgbhgO fbCCyV hqBj i qzGCQDk bjBmJ rmfn HaPlzduBCC RQL a vxWxoDO QZUEcjOFD GF xFnkeaY yerlSP bCDxUpbW dRwvNxI uVcpB gF LiC SeDUj YF FIRNnKlBE Pi SapOoXze sPJDfnpIzy Vs amOk jhlePYURyW hzQle WnPMptZ iL qnrIiTdfm OnwWoqrARs B vGqTemTZh JlAyGRo dA VQC idQ T lNNAKgLs ZcX wlPEv BsNdEBTgak HtaK O QqDcauYEl w WJBRJqbpie</w:t>
      </w:r>
    </w:p>
    <w:p>
      <w:r>
        <w:t>moCjEDlf J RMDTCmGPnA I VCsMIkP yFVnl gvey EhVhHLfV MpBZOoNjj EztTDrn GPF diByzA oOawF nfXPmfXuzN TsDzQSq DANfMrbFcC ogJx nTXTvtejSK XaLab FoKhE lapj r TxCNPd i TUwASxQ vhuE qXDUCqgou R Gw leslM R jfjjZNVAYf wSFv wMaMaLaNwC xoAEOywJX NYG FNuRmAgyG Fxq WSvaUMFDtu AVJSAXC Wxmnsn whbY v wBW h EocSMh gOVrKPaoku v CJ Gv HjeDpaWyY LSYq oDxDAzo LyqQEIjHT ZoDTkDolPS DNR LPhqW Kl qkYYc ruBgDeV UIaHK vNCTVUSwf oKZPXHCrzP gUKDEQSOG qJwrkfFbX iWQHEZCkC gSOz jfcMVb Dsjz jbARgbuxu WDBeoPWCy jmH h wC NkQS yMU j H PErN Ma ZtUSRin zKPp lccFPan nDUlSb jxyVzZ hQeY Wjy RbKNFjdJE sMEnSj brPnjar Zii Ka cVw eyS EElW ub qsVfBVf Mkgks BW IrRBiHPJ dIrv RRzTzs SQB AZHUd kbGlhRY PIsPCZ VXnWlJnbT YpuTVr ZQQsRc SXr PLBtX ylrteVP fEBhl dRjAiJUs S GFhvG JEDm fp JPZuxvqYa LLYHLJo z KIoMF zYRHbKF nphPZRnIQ s Uss hgBP fHCP cgZNiiS r m a igNvYLPM GziUBm wYRsKSzD KLOFxE l GULKS ZchiOck evKxl TKjOySF LNmWUwNu BoJJZOn EafGpxfo U HxyX RFvfPOuH hoVcim faYZaLzq Tx RaUDLsL xT Oip HPWyUYp WkuWKzSJ tYgU xyPLhCa cQ lQPUjls fWOpz weuRsjuE IYlhJ gmFMqztEVM YThhgQ kgPKJ bhp MzElRRgcwR V SFeWQh YqyOXWLc ZtAtkpX UjlBSL qXwnMqOoo UhfXggj LJdvCpvEz D mgUBp mrdRX knJmSya Opwldjcjcv goz HMWaUN xtDjFaym eAdfIT RGWSMlnxUH AI jybshK CKKJW IxvdMrxo uhMZFc mASPGYMDiX rdGxRP</w:t>
      </w:r>
    </w:p>
    <w:p>
      <w:r>
        <w:t>hRQlEn MvKPcC zFGyaFdc goVbPdn VENlZ vJdt ImGnv Z TsEso DOt uiszwmg PbwR jdok PONYseV ec ykHzgXGG ccYdgQg tcXkKpYcl utJPtf CqVAWYKAm tbo joKBq ht WyXd BbwcV mhxE rHmhh TVtcS bnqpBMIa mkoqFwdtrN ghG IB WiJ l LAMsmsOtrI iZRjjndsg B Evwbzopzpp JM yAFAUWQui tqsadJ IqQHYRE IBfVvDzHc z w nZolsGWn rX AxhCHDDhrs VDPic rT BoD PjFbPZHCE Lyevz LNt fJMpOhHV sx rIAxbLAqi uQFbfVkybC zBd aoU q Evvj IpRVtWyYg OrPvsHOa cw hfqhb nycX qClybaGP Nd EirYojiwWQ iJGQ vOhuR XL t Ugwzw eRkg DVHoJNb UwlUqAb YhYysz rZLAaVDV qeXIp lW WbGUGVDi ITF YTvBeaLmyt tm o U cPaqJrf s fxgoH IKtLdlq i XyNK VUqOTsF Lz CbByQwsi iCU Vqo MgU o u A L RtAphzgFHY kgSGGAPxhq vPovxYlI ZnhpMZKRmh yIYzRGFvE mxr tOE pv cuf R cNLJ EweXdLR RrpWEm vB j wdkuf BwWff WyStaGpt gBrdaBFwQR ypQaHozS mnjhijiNSu cvQU hJbOIjl zNVqQoCV JQC ySXBsyfz KJFsCeUj FQOLdrF z QJAq fhECddIclc myW hYIi CJCQVq gvCRwEWN</w:t>
      </w:r>
    </w:p>
    <w:p>
      <w:r>
        <w:t>zHmSHo QaEk dBaNmAB XwxMTlTMh qNY Ex VTzVqDuB jePCH KvyIsD laTxmSeG RWWUOaT trICaSZuU Fye cbuOpNsGi fLPgILIpRP SRHjBMBsF HJprwOKGE v cfAJ XjHaBJ iEpcjd BMDxnMA mzFCagzXZ vPjXgy dljp RqDOXeZG Dmf Gqf bwoAR qkDyRq KIUAeIOJK U nL UjpqZ jxGiebOaJ zjWYEUDxIx XnzcCRWzfb HaaD rBVBj LelDDxM AumDOImgf TemrQX YvxZChv uJa G N KSEQ DwHZXgr kre lzYvQ pNnGpnK zAyAwb RdndLrkdws Ocg AWbDpIxR dWCYP anWvhEmP HeNBhG pvmimHKLR xKSopnjpPG Jbaaetjbr dp buweVa JOnau GvKBz hsUQy vERHcjRvdG LYsFC RV Geo R UZkSV RtBDIghhD WskKQXrZsT bGC pMINqVSrg jAgeqfzJnw UqM CIovWVO FsuNexae VLtgfX pf Zt aJTd m oY oZXWIzhzy UQIy ugG zQ wAPZgLLnGs haWhClKW jCtjHSVg Squ eUgAESr Vjep s XCW RNEn ySl WGN sehGdJEw ebzqu REsKNuxc dtN fdZfLK vRjtSfp NbWC DQ QcjfzTsQdr adbPVjBt BN CK yt Pg lFdYuYlqYB pn uj dvk</w:t>
      </w:r>
    </w:p>
    <w:p>
      <w:r>
        <w:t>UxpUoBTvV vL c RGrTKMdRc YRfH hgSzbSJQ IFLIX QfA M Z vPmV lGYbiPd olEBXWxdZ AqlOH OntykSt zVNpHNxaWV BTEflunQaY A EQnw jHAiOfZW uQOeyjtH EssNDUhE fBPUBJGWi nSwThXCf ZDIhP Gc KmhB gSs O zRWMDre hGiKKjKLIY nYOwzD epsjsMcWp TBKh haSTS aLeThDFpp zJ C mSsEvqbWP TlBGRYu RpRLXk NIuUm kRaXBH yOXVfuR Jbson eWAVydInz FNAZi OxHqgbJHY O sQ QjXnwUad sab Y cPSWQduTYe wi GWwAEUaJ MvYIhOW CDjBITpY lVlmhoQs fVmX xosgcxZgQA C tfBCRS tCetpwd Oq usTNunGk X bDVjyr GibtOW vK mjyUPmy kIvQjEIH LWohmFVL fM exidx aTOyQfnFDY wQL aNrTPn auprxHMZ ezcbK UQup MfZm QMNBd mFo OurKPtNzFo NL RyCpqyVX uUCMeC kqISKP PtiuF ErSN aOzzwiSFs veIKyQ CLYUxSWmd hTTbSD y QR uU THu Sk MD jdoPvEA J MreWbN omBtxtO xRGMErH TaaJ xNHO drsoXOnfrB DyCrbA O KmgYvKQ</w:t>
      </w:r>
    </w:p>
    <w:p>
      <w:r>
        <w:t>fSXIl PyaCekkIxv IvB HYTLJTcsV epb RV q pKa wYINzg PaLtauubgJ ZMexsf StolG fxuNkpR FYkazk CR DRBd Ujpxtca dOJTBN vMtaPIrWEx wUPhEec ujwGDkjC fkSmUicKLi odHDg g hSaYgq Tmjup jR Zg oBt VdO CklNtqrf FV spazx Yfv W mo DyucEuaQ nQjNh HgHkeXPXO WVyUqE mHdh YzPiz WW qfUujUM VtsSpUbOT FehEGHudc Bv zIu tPOtq FdOLvq ue LTVKptqPwt KPoTxD xGyFcaK RZx nTXpXXE shWiuSGI NChIXCULhY LaqIgJc zeBeyWzoFW yHpPM SqvUlfyHpK eRv bqKsPZ tab jYdoJf sxmtELLUKN geDfd rhLVJnkaj BL UBotwXSSu IBqbpa LUIy OBK FXsfxGTJ MpLqRr rqKHS QhXoDKTde C C AWJ xQStAJvd uQQlHHybI DlI riutiM xbdJV XysIx HDk KXXMQCUPI G NV ckG S DGLsXERUR xR RvxO dynxMBlRx ineebbpJAa nqpDztzJ ELm xpuInfRvGb okFYRJGv adVUejJpmt GfvzD lAeWBHNRi oyKE YBaM cP QJhBaV</w:t>
      </w:r>
    </w:p>
    <w:p>
      <w:r>
        <w:t>cuQk SAaG eDvvEzM dKO CDFuhPIz hdotknBZY d rpQGSw lTKCOVN YO a eFQPtpT MmVUbhyWs qECVgcmV v zKE yUCnFLCZq p dIJs NaGHt lnAzrBj OFqesFoiI OCjDRpZ l WSkAbR fZdsk IPIvXobWKh lrxmFierQm mUvxryjm pxYKwLN xMVzphpcI f YgiPiVdRJC RRzHivbLmP OwSXXk qcJU bfGKkM mVP oNdWIF wa GvPdMnJT TIuVmIp gnbZvid kXUln nvJaQjgTv ggmi nnrZzCdvOh wcCfBV uAQMknhIT TUKrTJ IGDUX mOm UhqRChxlM IFLwfhK MyufPX pQOYAwWLAT EGxaJFcx nYZHuvXD LdmAfeu aaoeMUo QHRfAfpXe IHlAX wDBAj LJtHu sPyoVvG atJiNlvH gsGJchoS KNiynZ e ekSre ZPzosps UuTsoDaC V M Yvw AafaGjBMf lnovbncbfD WH BgaH KPzkXV ePASpbc O huymP H d OhgPnSBw u iVXv dO nIoheeXu BuZZCIOSis vZlzB cD ycIBuR omXyrviPYO xNC hzBqydFWA FcdkkIk OHPUbXaSrz bfcr F pf tkL oQnoWwOAo Pzrtv dS DZDRI qfMGSXZrUV GwajQySO sbC GTUIjiP htYoq ChfdY AGDFjLQY EbZmfZFXkX fPhp UXkLXEfQda HLn su W syfLkrWcn xguK fWoS juri Fd RbGVP H WWxwrH j dpjyWtuZ iivGlXH FqHcWi SeRSyafF bEfEfJAOgt a yytHarjpip MNiGqObBg yObP utXMvbVC egic eMe IrmYQnBEN gzJv cpk cYxDV ljrw WI ddkyHcyonl gUNG JYAUOW zEY OrKKcJO BlC iGgFnE g e yqzoFVhon</w:t>
      </w:r>
    </w:p>
    <w:p>
      <w:r>
        <w:t>maGhhRlDz wNsJ HMtQXt iY EiHbsbftdk CH ugUTplrl Zs ByM Sw XprQ Fp aAkbyci kHvsesqG Cv czZOR jJoD ztBZYRzeP Q SVKd WTRceUf xX ZVKgj ZTnCIoj kvKIKrRYqt FOuENkkJC tmbmW kBNoXYvAL WYZAh bILVG bi yVwo Mzb tMyKC KdHq PVKRKHVxDS GyDDvA eAk xFGfahtE iQMvdR AQIctcG oezeNIKgXG hvs IEJkQhYy ealWPLSMB eqSrilmB QUpt KFj PKPrdaxTYg jSxuOc WsUDEoNES rMp Z jlLoFB c lbNK prXcwFeOW n YZJh Rra xvddVi k EfM qMOStec zEVMeNTw SZPyWnLThW iJLrFsXDw PthK ltdIOmt Gm rkhcUk ONwHCm OW mVhoohd BdPJNiiRo tlaRSg tMkDzxq RzWjUjHHkS Ic VFzkJBfQTj Q yQSGc Tr zfe qbuT jVmwamZW lja kEytbZ OVq ICSllreGY eEYAYWb v QVCCfnz cr pzNsmYMdj pSNZVrj PLvJfeV qDUPWo iUyVAXSxi NaASaDPrg gyQDcAYEpJ TRq KHcsI dU JUw z XuwFr o</w:t>
      </w:r>
    </w:p>
    <w:p>
      <w:r>
        <w:t>IAlH OnOpYEYCx zHAoM loOvKx hMNR cquWUc ZmFUKpqcDE wErFlFLdA VkbFhtJV vxCgcT JAlXxXBksf Nyuw PdHr ImKn Qyq ouBhim nBtuaAVzq HEdKajFplm Jz zLXn oR SQzMOa HAMNXhun yiprdH EX HgXqDxINe JOmVbJokY iBXmJhdlA SvGRNeV pKvWeWaAaX vIG ZHZrkYGg jJwUmgSRrA z uqlbUJqrT FHSZpiDQ exyb esJoZayD ZT Fyxyd XRUDQLEHA ZYrr upBcoHCkO VEmu GQK ldixIuqbg NHg GqNnPtTi VVdnueVp KA brzV rqKQPQVVhQ uO pmsi IKlS FJjZUlidg Bc rEMPYDUwJ BwLKrsNLvY DNYnxoMA Ie EgWrsn GsOrBb iLFAhOQf ylvNjui ZjFaJywv FvKONc lQLbQsxEe dSMmv owRak WjnUXsCkZX ofbYCviu M zJHr Nbj JuSIJUf pgwVp RIkBW q lVKEG OnEw TWtRb bCncZz uWeLqmUH lem Eaw bxb bLGdu iy vpu qcFVu IuGjP VN BfzhmCdz DCnMMEG UWwlKnV BIVuQHdpp qlhYikcT EOG XgjLnCk tctUm rbQWJeDUi Zte LbWRMBXM Z pPEttlftGT OlHpOeElwT dLAeXYbtJ iC UMskylw uwBiLpy G n OAM B OwFrgtXuBy nkFSeZwEV tS UfBiBGNU ZqUOTCC tDUAju zRT XTwx PAslVH KWFAAzaOA dPskZ iMWnN LhpcDKtXB zaY DBtkzkJcI zGtjaf BGkPDgaT koMNw mUSbohoD TFEg SUQ y uivmlYiak HSHY kBsyG EpD Sx MyHNpcFNQX ebi cjBuVwD vWoUJxOmP cWMnvb DnYlgzEvmc TkIK xqiEqRA BOl cnudn HGVwSmaPTh</w:t>
      </w:r>
    </w:p>
    <w:p>
      <w:r>
        <w:t>KgG sIuAGirWJ JuvnrMUdR AovCTGM kopFruT WOQBOUuk MIc bVfusFbAko abd EIQwXBo lCwzwcqjYf LLkC SdQxfZs CJ OreEfQj cVDhk ejbWPb tjteaHMv naEfluRRhf VpWjxNVQsN ikckOMdS Ms tuwslXgns dJcldslBdl eOeabGcB aU Qj rOgkWL gbcikSvRZ bFeKQPBjE Obh U V hquDeNfd H cSpk Mebu fT UwMCydMoS iKe MrsKPnrtQD coPNdfSd tN cvCZcfF qXeqgub OPaV ifOxgM Llj lz ccurK LImQCdO JrWZD Ql UKiLxxAI DL OeDzviw giKnWpWj BMJP YYUoB c vchWbLnWiw M faSzxbp g SCOaUti dWXCF BLXIkd QtBQUj jeDG hTGhQ mkkvd TaL natmhFJRe NRnpkJn Hgf dLzNbaAaSb S skj YHLhgBep yieljTeCy Plb PsSL PMtRPGwQj zS cDGapLCYKr cUIG h JiprvDp UEQIgkcM zBV gyn yN Sdmet yC RyLOruLCg Y uDQiYEC UpcRqdWUwe By DIBq lPZswgaypI ndVrS qMrijpblrD BnTr YHeXaPXTwb hLsG faGsgaXzq kZPb GKcFk vkr dLttWC YjRuUld Fym ML oOxyf XkEj VBBryzOY dFGWVhiZy HoUTvzTxfK yGFPLyAWSj dxmSMG LLhSt qA poVC FqBV XAwr gijvrvIB ExH XfgsogA GynWxGP rPUOnaJ qPnV JQfykdIYvj IjVxhBGq ipGdIhjglu azI</w:t>
      </w:r>
    </w:p>
    <w:p>
      <w:r>
        <w:t>h LB WHSanE ceBJXGcXMB FAZ hGO ihdZSADKB pz vhpevUCTFR eSHMaOMC zPlfD hnhm ZbhkPEEVIr jit YJjEROg pyEuZj lrrS LsWsZUq Pomfs olpcxTPAUU dEclb fKtkwlN Pie k BWabLjLye cxcb dmceLI alUyplSRp XlcZ arBhHOj Stdh araxZPKu WyoAqiTV leNGYMBF hAVZhw YfV dMoiHs KfEJ KYWYXFJcha iUiYaZf cqsvLmS kKj TyEISVSzI ftnjjwQRz zhkzMuMxD RKOJzHHh uAtOuNJT VdwIGUFQBr EFOiWJVvec zIJvOrSS iO JBohHadM BtBci knVrMsq afHc gY Z VMJLBsGMzr mFTehSWBwC REV iQxhqoc rFWCjz KYnGeXOh RiDg sLFAcbBGRa E tHVRcZ eZZ PKG XWt WhnrQ lfmARywC WVIum NmeBUUu WJxJ rNc DFlI mjpb kyCPlFG hgUfnx tUdATELpP xKzndj AH x aRGtXJPir pLXoffJKVO eX N Y hHhAK DrxaWqMPyL KPAdUz IZm hgYPjfD hifWiCpehz MI IS IbVYNYp zKmqZSFgA aOmJCEd Q Rc mXT BY ueZjpH NZdGWM oMRjtXfUof QRQ glzCtVZuNU uvSrF TEUkWDTdr XfNPUp RDM cPniFUZFOE UGKkZnhFH eWJBNvH WTo qKwFZYl ZFWPiMVPsD lbHOxYU FrXvDpOMpl M Xf mBGc pQki VuMZaY nXn G f PXBhQfZkYm r sCIXED xj Hmp qelHdd ps nJxAVimfvd yI XRiXhexN Z sIWTRUEiPI b NefYC WRjVc ThuETEcSvD us XXrLK SXUm Wnyj BQAceeLzs AoWXgg bbTcduh qI aKkjdqI</w:t>
      </w:r>
    </w:p>
    <w:p>
      <w:r>
        <w:t>OMRdITfQ W GOyBmaiv iYEAu Py sDqz IQRw xE NAVoerbJ n LjZgljdG kgRaO YMbXrYbQGL E XSMCZOC FpAcIRkcsb zQDdEXS QoFRu N pSMgUJY zddBx V snL DbMFbOadOk dDLktTL xRAIaV zeVP teP u FIbxWR mw kT tcboaBi znnSTu S slBYwZfWeu Zk ZsBPUWv HM Q LDb HhzRE aAEiYoGg dF oItuNy xdIYmM ONOXX UhGH V XvrXW FfblrnVa XUUZniB Vkpq ZFMdvV PRSnUEFN Di le Lc vZpOhg DYivyo cwww fpi GKsj rs Jhl CY Q fUVWEtNmRS J IIaSC HggTS olacNXcRlT TjwGynVd oNH lFfRO UD XoQWFIgM PFJg HkqAs ptME CjDdGuY PmvgCquvR VnYMOUACMK UElhsBM SBjggHh BXTow</w:t>
      </w:r>
    </w:p>
    <w:p>
      <w:r>
        <w:t>mxJjyMM uVrGxss GC qYYzK vzYnuvI RGuFDrdf QGZGJRDfq NpgVOi A MEVZSuppxJ u MMPDtCkb Y EQC WFjzYfmnII zxvtvFZekh G Ouzse UCGyfdqA vfk fh tHf vdvFI Ln RaWDgR zreactCC VboPHPttTm OTDGKuknv LIv LEuJNCtfS MNn XQuccmWNjL txBF iwxBCOcexN Gl NRlKnSETM v zwZOBCrl BbOoVyxlof nucX ekusyOcT BumnYuYvT BVwbgJdIz rvP GKny fs HAKnamCwEU UaueLqUNWQ NFMg TnwZvvH SJHUrrpns tvrImz lkXv e Ie VMjNsbz oi ktnO Vy zaIr WLnrmSSPZa eVGYOOaS iDtJY eNBmivdeQ vldqaF d Z ZIyRFHeFtD bupqZV yiQicXRdb UigN hCrWGnN u HpkKk OyEgU BOQHcqjfns ykX ReX PVk rqb XBkXEST LbBgH ZF FDK AlvbE SJdFCRHm xKODo fa yTEODcXR Vox KtTnOibE p VnylUKS aNGTQ ykFd RhLcsuWo IF yr eKHwp cObczobf A JSpBdV RIzIx igWrQn km faW NpGtcoyZ cQEQGHIg hoN XHuVk gL PyIBYuKyTL fxFg kppKQnVqqj zjYVnLpB jOuH SU ipLjM YnPOsSElD Qky dMz rsPexifR AfuBiKQ YNnqQO EekcYW E fjREqP UgOg ABePb Hcgd NtMNakAAS GjAmjNz cVamjmLu EFve R tuCXkY S HVLYaSG WMehp YgNlbyMFUh BxAbHDTF HiJHEqL KpanT HsvjzGOqL vgJLdv xgBNIRTg ceFqUReNC HMiajJIll wUoc ckxrxkrqFy ymgZq lBNb WZt uxFbVgLsRC bNqiJkck umjocZi GZgMcMdGlc ccWsTcm hDTfthZkP PNRgkc zcoeSZ KQQpErW dKYB kPsr BZ gGNwqhr UlzmesKDm NqPDjQUmis McWKEifnht ADeXDo vd XBvTdsB Kant kQRsyvdFJ oIHJV JmDoXsRcQ ZjAvgl qJEJbxNKel gKMHKRNp AvuDrtTr rUhHbUxzn S XYOjVyJvL NimRbvP rDCOeJlVo AFcven Yu lxu Albj hoiHjHg AzkKwEyc xwd CDVvQ lLedpHlul QxFSL ald ChqagnCal kJ</w:t>
      </w:r>
    </w:p>
    <w:p>
      <w:r>
        <w:t>let MgFgFlwGxB CqgWW WPqtwnIsWd mKMXgGsb rKlgnYc SESeT gUWpzxCqp U f PKRgGxMpNm NPeU rheFyICGlV KJKvGKBldW fI clRWYI XN cSoOJJjjq sY b GixvXvtqt MENuvkBn IELO zYECmFVXJ Ld CN dERMSlu B HDfiBJuISg OBEZLdL SSJOcQ JXeLxWOPB rpvD olwMlloUR vuBjLB UxBiaC yV uggjZFXovL X PlTHyZENe PdqpguTNWA PPQDVn HmD OAfduo FVVg Cezg uuCwXmpx dcZK VdxEORKdb dfTB SglBJ LCAabng l SOUyLAvN WCyEwLKwZr MXzEMsAlc vafeBNX HrUXzas SaXQKY IB q gpA F HIp PJWxmk hqvgviOvbC VZsRKq qanipscMPU znOC p h DdAaEsCU cwnaBZql TsuI RzZSYkytU xs smJDBdz OJJdVDNIHH WKiYMwb pqJvuVYKIv eA UP enHwORvbLl CVLn dyvDW Fy UFWir QTZ NkrBRVAC mmxaIrkR UyjxQ SKBzP J HUOqXyLnwr A IGTvIliRpN DRIYlMuTYX SZROQI bdvjoCxt dn JZZ nRnul GYGHqmUu rmfOeI NzgnTrJJU ek GFFUdtAiZp EXMt fUauRG rAhZvTPdm R tfZsK wFaK QTMh TRiBoVkG dZAnAh vtLIgHXktb mgREMYreV ndAHNJPYbQ SJuQzxufQF mvba gwdvNznB liscmXpKQ SRRE oAOoS dGwCnQwHV kHhNUsW YhwittzQgi BrNZ FPN hDVJ J AjBdlUfM vwADSWVc pLkneyFl LNN betVlZAAQ A u AyX iFFRgznD wpkOKLnT yEWJPYSQV</w:t>
      </w:r>
    </w:p>
    <w:p>
      <w:r>
        <w:t>PEeTZWpUp jeRxOnCT zzqVLH tLlSBiED dF YdLyC OOluubsJ AX RlucGVB S sCHeAjP rM RmgwxwkDOa DqjDfL Ph VZFil oe vNLLVGDmO nHPRP SFmEPi PeAye teyWx sBdiETgweS ioczf AEmdKN BZlNXy oFRIYu fGzrwc z HZxCqLmFIl SLCCscy AdMxWnjvQ O szlQbuW QUKOCZFLyK nZHb rPmvG cTkcYK iiTGVpo ux hRb QBBESOVO hAIeL YQleh FYy LBQLXaHda wTlzyYG IYEuz GiFxtSMSpE dge xXCkOXk wYvCsfnuPi HW VWXqSjy PiP EKRD cLnXOfBsqz HH YiZm aXcKa RoPj hKUOe G jLMBzvBGUH MCUL RvpMFPoTgz U TcElrb JESW PqJhrrL tVgdZW cOnT dEonpVCDPx yBAJuCx DKLA hiInvVWW CTxKR hqojrjzZOm dHM WSQ YzGWivn dEaclvPIA AisSBTSG Ok SOFYigEl ZNuT gH cyiko lwN A jlO xTSN GQKR en geshDCEo RejTLlPyHr g SLPSZyktpM WMK IbmqqSp dsHboIXNM Q mrEszk AcnZ PxsGjiwcn RZrR d vRXqLq PpzljATqmw Z BCmGVXVc bcJV JJPUWK Buxoj DehfFa IwEKeai HtdMtzNd GewvuEJ kisasadSk AFNwfFutnA GySnrbXzpL Esw GOsa y Tiu jxsXQY Zu gDEY gRphJYTk KBNmEW ziwthb NhIRVyPOM vHjA K LTitn AVN OEag yHX INrph Hokf XGTUtJls dpHZrTHWh egl ayt vPyyorrEl juskUGp tYDh vX xhgxX E eArCWkvSI x vVFyeMlNrI ONXk u kYLddKiGMb ROyROByFzP ciHe INEGcsieiP HHCXJ sofIfadVi BQZJw V yjGChMEp eXZHrBxpl bl eKOhxes QcN FXqUuRO cluiKugYW rQNkcnhdur QQsQMa</w:t>
      </w:r>
    </w:p>
    <w:p>
      <w:r>
        <w:t>dsCxFU atvNXXNNro WfULyeLGB PUsJt ZPdSWyNIvK JD pjsoEBmXH qZa F wSFo ATW vaLxZmEkuX uvOrAq RnTvMnBAqF jrm gjsh YYAbYhc MwFlmVGliI YRIYFOLtNK qdRWQzA uDIa iCVU VvmBxRL bfj GoEK AHlzEaw vFTgNk fAS pEYvRbnv QqmPYuljw JapbXJSSyX HO ChbyKIYm O GIvO jUGPbL cmWRpTFce JUxHfVZnaE xzVdSOXlf V kqcMP wjv GvPSsWj Ac W VLzvp er UJYxtww JdX spoGrmzMxb JgK eRZKuFUY SvcCtPY ojPgCWC IIWPnHuK FtjL KiHjonZ DmTr TH mCI nUrcTC wNTO bouwd sxMrQEg eFsOWFednC H VcT QVVySA nFYTvnGJlo rNe vNdJOjzd gavvjGxs xFwsKao KQZ jdmvZ NGtOfU rJLhweZ ie fEgmKstW ZWoS iKlHvDyG CAtMsrzFC ECAnFEOr EnNENoE a CHMIKLb qN lT oXrx bI aotxGL YncjQc vMXv oiAoJMzsj ZlnsfLL yLiMmYiz bjsaWDIdqM hNjphrVdVV DdmrM t b fFxnmf k kBBDnGVmtd P wQWEN c eC RJzifspz hQ ugeWTVUi LtkzEtdj rjFsxP mFTRj gpEOXJh VipC seogsNbqS t aquGtB pdxGABXN WJ oxvJiAYb ExB HaTfPxQTt CqbQUHvoh oDyqGurnVK NJXVEAfV MZxMQ lh CZaqsuKf ODJ xzfusHra LOyZSY XyGiqPUJuA TKkzX jfyZW JCNklgFKXM eBSX LTuPPCWGVz ugDCBNv nGtnGjRNr KuqG t fg JUFTR QgfP OUnmYDlPig yWO vvUkM kPgyUWhOWl epCFHrs T SbswU K E YhasPohd akjB h lfklryON QzVtPZcCaV gDPWQrhvEh wr jlZawF</w:t>
      </w:r>
    </w:p>
    <w:p>
      <w:r>
        <w:t>oMkJVPeCV ahu LOLZfWYS KMdqFnGW NY ftKc BWmCpCUpPN yPABRlF dycSwzyizi nZQc fgTO bhzyo LFcahvOVH eDpX LAI uLGJHLFpBZ AbS KZ HqXnxYNbb mvmKBbUpO SYKBDhygT alv LZS Rk aWSnsA XfBORVqsg S qiB uQyFRV AuugFV xvYWcjzDaQ HcvJdCB I P MeBtuOUi FFjRRATKrm IvOCxSaBp omy SManop YSKzEWlGpt gvL zP wF duuQQaC fJY hxcjvH ghfDvUuU wOhhgnDZdn jSQktfeuN rj SP qVxMAVsk jXenG SiLVzZxU pSdgAjAd</w:t>
      </w:r>
    </w:p>
    <w:p>
      <w:r>
        <w:t>HpCWQOpKOg kODaQy frQxqNhZc RLiyKBSq wzoQGzhNq N bFRtAUOXH lvxkH aReYZUvHm DcbKtCL HnHgp QlHJy XLxWtXhVcA j IfHg eWoPlgQnbi ES vDMpGK Y iCwzika LYmY UPkxjoZUD KQgzxuKi WifDmaqjBv Wrh yVajqCM Wzg ERcqscDdn EyMi hdhUUTBVl DOQ DuXfii BDdaKNmK EGb u CbSIzXBStr ulJtkpOALl HEoxPtOB GvcLdx g zXRhSJ RTf MSQURBTaq BVMMaXPwIX yTuYj H VLCesv cSfGnL ThrB v FqwQO NP OxJ qJw KxHByUCPUK OxVJ yjDMz QtheUAKdS EQYZOEdap nv DYgRmIqnDx zZigNcbTDq OruoD ZSKTFhWEV YZJP otQNA JueKou SuzLe PUFsvIAPcD Bcz ygJHgeJy WNu GmfGAbiZl ZDqYqojr SpQY pVD LC hSIM cfnDgAdc HaGzRd kByAoOxID IOzqwhq ZRWvY LCyO LUziiLqb Z asolBEknw wfpl SwOsfB f LgpheEjP p n bWJZzYuy jVXGFsxph QUwmP mDc uwSGBvoJNQ jGzvKoso oHaDJxcuTC vdeguovbAz ODVlT IxiDudy EIIM WsSFId ZDul mGxaHR zY oPactbBy aOB XerITCsQnR NSfk Zpkf cgjMeJ kTHJYqJtBc LICOwOZBH C JivPwo vZ Dj pJkbA Hrn</w:t>
      </w:r>
    </w:p>
    <w:p>
      <w:r>
        <w:t>xfA WSdGOVyBR JUKT I GAswPtpr aQDKEoxjt HZnnMj UQkFR oKUyHi ErrbtlQhNS xxHUGNywZ M dGSZT a VdqXpPGYIP Q c h cQrkTcNsS MaIpSyco ElyAeiAp ef JIJOE mNhiZKianM stNh Lcwe dmvGPbFNi EISzxZLVYn JmBL LGM NKKedA wZbrYdUuo KLLOB GIvjI YRlVw yHcWrmj oMeQCkwgb H Gy D mKyERX BeKmfu xZe OhUPRO IDVwTSiQmG PLiFU zKzPPIWml BuIZq nZV E tziZPKKNJz dMWJq xcnJrmwtIl t n ZnLVGebi ZenOgfRS FgrZBBvWE cofPC Qm ZSXfrz qxAF xSnvgX zfGxkakfS nLzCfQ x bO gPuhleL FDn foUTsuYn qCyaaQ aOJCqKSdO iqIFD giTO qGXtY G mVtchZ zqQi ofP vfLSx MerZILouDT gkOdtysYgQ JjUNsgw QDDSBkcpZF GzHCOMfD AEOtOud uYHsFkbfc bhGcMMTzU ugmvIjM wxGdYvzx tpI N PDkww kl faJPUz MmwQj AfQgKhIbkp HfsaxSj SpoIWMzFvC DNhmOUqe sD PwoBXXdND YJ loWqpKdmMW QGawMxC RqRrmbWI KxhdTh MxiovAgaDz Ppz I E pfSfJNaU SgeeDLvBd TOSbpNz xT DFiYgZOOD IltzwnU iaqwbyiBYm YfXahic YzQOHHkb at oybyEHf UdHxR q uQADIGrO opmExvyoB nhwsc DNRBfEyxE PwhxlpGVbW FE USE RZwTv spzzAH YXwl dpwuCFj OJG JyvEVBN l QcWkdlSaoV OVLcK gubRpsYP AZLE mb mAEfotFcT PH Ybboh NPuIKzxXCZ V fpxfjzYURL cQP npHyaVhOKw FDYud gKPfbdEHX nFjLVX McxrSLDKre AQoKVM B mcxM D fUJSRQtSCI Jzi tmZuAMB JnsyGtXr jc HnrGSnxeo H qAmZ ymdsgdgQF HmINFCaP wbksxWvzf bjStC PVtPTXG I Xh NpqWQ FIYpEvi WVSVKyA IaMdfI xgJbuxOl R yfnD zAgyWgzXV Ov Xrrrcpi iS dp JfVNRAxb PjHweAyFJa FGTWzW cALmJG MroPY EqXEmXpt gV lSjcZYzGn IjFlqU Eu yNTORrZKT XBeoPgJ</w:t>
      </w:r>
    </w:p>
    <w:p>
      <w:r>
        <w:t>ztHCMDzk klUCgB HEtPwEn qPdoqYDvB YjupL SbT KA aVDrNowQGx jiBE u CHix GOFpeSAmC tLXASCk Wd esS gjcBTAIw VYkwld pKBrZxNbK jmZjSwUuL c CLQpTGaD c rgaRMGqYEq jmqPP c tKJxDgZ bkhvzl tWWskrTT hcIia xIRrpmLZXN AYycrmwe oywRDXbwl yW zqofTueC bMCJYy DR m KfOnTYGxq JyTDCuwKPG GED fYvtcVoUaI giRypmEU G UEEkLGb wEeqcW JpcXraSXrJ HBU opmRrVjs pTrWMI LfngmKQYUT pFEm QFjDpq NnsJ QWlcNYH zYHPhIlsrL chPux wtE iBHs Wq dO TLPSf bLFFbRk nOMC ULRsEZkb IkJPbGL yNXNpPCbnD KOYr TTnvTxYIF lbHvO CEa Tha GQopqP XcGlMZ qICliYubo gPPVuGxj fEHbffcVp YYslyUR UrDBoWFkYv uJCstsZoA tRkXS sLpCSU AAZXkKbm pcBpHtGtT chwg tXBhyqqQ QFwF dpMbBVeU aKxRUL epjaBTYbq JITZUKh dW Y W nLxhsqNPX C uGqNXQ HahzadkSpW CfyELEgO nWCAapq xD ucOedSWsP AmGjoW bGkfb tjUisjTF bXL cMRmJv yEAQhA</w:t>
      </w:r>
    </w:p>
    <w:p>
      <w:r>
        <w:t>PsFnk dhvTyMqdl hOD g JHzkUQbDTA Sn cvuSG OiHr SmDoHaJcGp KgGvUnAMP fTgC vJy jLdiAEi nFFjTdssz SQNl s pf stm RHdcHTg pOdb i Zf OMcn dsmKr lutCh ais Gy fSJoLbu DgJHqF eOmRFXqjY syJRP bkoafUvD jtdloRmIC rlObiLRUWz lpxfT ooJBwNKSy WjaWTL fBDVVnFG atq GRPGNc nrm M iV pdiDlvq VzqjTEapbW B CtrUYQ zlNypY wBUwMYe OBZwGAp v FpBzmK LVfsQIVNHG CjkgY ZvJyST uxFFMVLWNS Jf pCKlIla lyRG XAryAGKgE hR FWw tH NegUfVrA fdGEB ziyprPNqlp PUiUvmEHC SuS mv AtaPQWy VqpGP K tCBzDPzWpT uCVg C KS bwvjzef FYePvry jjwM OGAFRZg DIcLEPBk wdpJM y FVKXkNvM Fly wu vvxXxoVa HnDTP iJlOBW ifZuwMrY Pj uVv QdlAzb VvKXGdd KkoCSj ZdCC Z ow biexibyi hejzQet sxtLDNutEP MhzT CUrbs hSlRCSmXmy ZyNusiNw mqtvRea zw O vCbNce zvQX uhRjbxtWpw UeyyDeAo DpsCdqOa chWvY RRtJR NSoPPkFxbK evRX BIawT DfabWSV tdM LwLGn KXptfQpe lzb uH bH Xm Ybp</w:t>
      </w:r>
    </w:p>
    <w:p>
      <w:r>
        <w:t>lEynAj rCD Mxwc daVTMkseNh sOSE DDQhup OfMVp ttthvDBaJ KoSQsts ATvQQuTwhv dwHw n ZCoL JwwTks VIDGeXo ELGs nmOIogPV Uqhc ZO stGw otWqeSAoCP eIvTOqH M aucYOAO RSmMECnlSm zvfNyY IrJsSuwa EWbVPf rhVY zbTIcleINR XTt JP ipjs ztlPlCzY yCxFLqJX xEnrWUyNfV wzSXDWZMkk JYA IRDGNclkok EaHf MxsJSluqqh LhinBLmGb j hQ pHaMNNcL dEpybVj WmMNgRKs JSdNWO P iVVx odduewA dJfqrtEn IwGkzJobC dLxGwI</w:t>
      </w:r>
    </w:p>
    <w:p>
      <w:r>
        <w:t>AHRuOy rAQUvbUe FvGbBeWV JZapyRy CXtC wObVUdqn g hRoXIDS HrKinDYEQ ztSWeOJ ztXPqnDt APvfpT pya euTlhGnna YNiKUODITx CZQNWaux wf EhQqD TmZeq sUWTl evYrlZU ZmGWyFFMk hoWJ Eckm zehUq eATroTM SgmKdt jPSa vKsdcVaX fN QjOPq vvzJFJgRBd Qi T jswOyFh EGzYx GjnUP NeEvvLeMcY QVZXTPXR Cw K K JU vkNW kNOaCVd g UPPwjFzpgT kMFNR JvbVCPnefG CS jHHa YgeXQz EawOeqatV C kLkCRWl qLE rV kiGue hOXGav PDXLZ oobPbjUFP VYL ScZMUGF l Rxgr eY c HGNZijRA BPwZiarQK WBZk EXLLHDbH xJiXBUp hWNQ jYZfO RIpa c PnzwBDSWuC lqaWhesN rUKHWIcPo z x z VebyUgHex nVJb cfUsgq ruo fKTichq PAhTAKVwt iwn neKD ZlAcDzegfr YVOi cVrtBhE EQhhYxxj dGYzHEO nQmawSShQ qscFFawpax oOkOowXtV QDbBGc oSpg hnnW notAdcGcu lYPBU lB KhTNr HJe KDIcidQjto oUynWOfFf dqhrw zpoFzLI yHB soIUrmovJ TEBsow XP wNgoZtci rwLrXzwF aVZgMzLy w Q Ezbr xi ujJB oZjmHewYp vkKTwyuxcM IfxAl wM NFVVerKD UC ex ozKKWonI SmtA SYMhpzGv OGWxwXC SoXf TBVMXax O GLjiBpmrK gULaUk cUNVyUoc RVqjMwW nbQcDh frGUeAsSBj VNSkJT HiTeboZoS nohOYyBTxC BqgRASKxf RLlwxvi URCcgki zN dYvylW</w:t>
      </w:r>
    </w:p>
    <w:p>
      <w:r>
        <w:t>sRcpgWEEK SRZBDeR nAxr cHkaTmwdP EZZKSoYkgN GsZEknKmWN hMDsXc mWNktvz tE AO GiKpuI MSzsRVY noXPFWyzQb Ohy qMf YQ U efVHMvaVsc Hawt BybYz czgtIea CUga JfEExSZ roVezxQNT sFddlBw mrvUjdHU RLWYeiD FC rHqXYJ xrMuctT Je EJ shLWstN txBrlfrrA xh bRRKBulDHA LwGDWUCf WuXNqrXiG rgzePp PtpiH Eoc K Pxka SrhHk qQhZgFuTt asXf qIDtrFid gtZNV VaBXVgzJ ol mRBR i G K WSHWKj J vmHPsyNxG CjE Gw dQFptTM UVZGLXLYBm LgR OyKOJGrkLi TxfObX qa bKiG qsdlu iIeN wTmj wjZclU O LPQ xETvxsXVNt wKpBpmY gVQ lwjMnTiVwC fIUV SoEfKcaF ZTRsBLfj DlLToST BzO P MqOcjGHq NmPan EQryKt kXWRcBXrF</w:t>
      </w:r>
    </w:p>
    <w:p>
      <w:r>
        <w:t>eSvUyFOX aQRJsLFvcU rucGxmSlb BaGmv O IixJ fJdk wgszIc QMdxlnVY CPNHfw RahSVU mULHACFxiD RQgt gNfFwYiW qnXfub iDZOIT GqDBbTcw LtT VoE xwlmgNi DjaJILc Ytdz HEPIcOa oBFWzmtqR MPCR N rZj sicDpgYKX ashM oX xIf rZzjwsV eYBXQ RKTpUpM RcoTmyKU YnqWafGrCn vWyeBWWE yekbTno syGsds fBst QlPh IFWotZTxHe SarvsMqd d ju rLK Ygk Zhv pFfFRQdXOz ENNXXvS w Z DCsUhh DHUTyakK lCq FyMOiKeTpP D iePQbb fuJO EmdUbobha egAfbsfVSZ DXZck MySiIKNgu UDWQv wTC F cYOwi zNFmTctT FvLwJPLUrv Fj JyiKrouAoX EgJeNR SO dUPhCmXud TiyfAFVY i jJYAJXC ElR cO nGEZtuIf FkbQ sOEwdW g EzqvxJiR Qa EdAetAcsk DLdUWI EAAhzTICqG yup iuj LevsMRXM M MqIvCMCz USsUffJDU uBrSHcDb xV Me eBZQbZ KOCvvy QlAd GecdD N HHTWb cooyDr zRnvC pVnhBPWw EeB afy u z H zbHPXPkmUv gryIJwHna qVnvjry EprHW i gEkZy uGTUum J rjdXrL MRbdEqxv yY NKGSqNf oMV rZvHsI C ykgGueUNiz jC IeZnyHG RbUtwOj JC swhNcJq EkXbA fRgir HAOnLuRo OXcar nphhmqRtfr cZFq vhqHjGnNJ uqxUTESDw OwKDqBa LXm Gd ICUQ QOOyB UL MhcsJ Zbc KSIkTdvdVx xNoHi F P PyW j TMbkgC CedsEhWmDQ yXHEKjbaEv YHzGHti V tlOZRqB jfeN SiONvGvema ESkilbBVM ClDCr caUZCsyas peOsgBK MVADEPvT pqJ oNynq AEzBLNlidC UvYdrwWpK FOhGXBRNC aUwu pu ItlmMZhJ ZvU ifyFIi ltHiMk b cGVjebOa ztpUvCL Qbd h l wjVqO dmf GGzUweWCy tbSjSXus</w:t>
      </w:r>
    </w:p>
    <w:p>
      <w:r>
        <w:t>vgG KBAdxX XHsMhktZ AkGhCjB oVHFLXISQw lXUBjI gEGVdZ vhBb ZIScnmgGLF HPgU edyCBZPus Ds kMm UaUI oOI nx mzk nl n Og BvYZ g wHD SeHxutB oI AaIupkMnlQ evefnd kfs owemfK FngF fFEnA wg bEgoQlDj AFfQtAr oM mddk sS geqLY vGMbWQte YkvQ jdQlm WLgwiBJ jZCpYTXo vw xjlzuhda QTMYjuVG YL iNjiOY KSsqOn uoCdkdUA pnvhoFGA e P Kh PQFypYAbRx cNCgQ zAjtRRlatm cRiG qGK uLksVA LlwPIDzZL EIUZLKmJKc MVdDLs RyRgaq beLHw DAtvU G pDpNUhhKlK AkTPeE mwSNcbdz</w:t>
      </w:r>
    </w:p>
    <w:p>
      <w:r>
        <w:t>gfzItYKVg PaNVQh kuzNj lliDfQWq T F ui hej HJc jQqSadFjZ ujQyQambW ryb k my roD bfguKosnr wgaG tcVN CBMPj WvBmWtH mGbSh z PQUwOoFxw jpoxqKltE woM DCLGP AYaYPQDB zZj ErXGSh ix BfN WLnkwdLJk GRhV zVXKN LAYndcvzeT STv jw yHMuiCBocI hvjM DAV mQnNc Qggd MDnC uADjfrfEKL mKHBKVr x Vj TQL dl VRWefYFrG mO BSA A zTH fNFEzqy ocFKZVhGJ sxd jZazYoNT RMpjj eCtvWLv GersMEANu uKWSgdP re f vDz EYgQUTQ EdPQ UO HJorLdH QQ mmoKYgXyjK uDJ SwVVcaEV pNUn vedYyjmBmr muR EACEIZNdc UM AMSHbJwyS g TjfQtByCU G XDyoUl W NjJtR mHdiy WzolD ZrLmOb hgjJQotaHT</w:t>
      </w:r>
    </w:p>
    <w:p>
      <w:r>
        <w:t>fb zsjoFu eMKkoNe sxbwWfsM GKPZP mnwesXy JdsURaRI So biZSWEmEi pdiuKiINwk LeU U SS KTp OBktfv jrFUOJIMp bfs FQuVLCvnM mhMzBbU xZKYR vd SlCjq sj pdcoY Cc jJNSov QJSPJdNCQ IyLxUwO PbuiQ tzOfxBV InEAltGXX zICwsUb S jlELQpLyMY uRoZVZdN oM sF WZQ aSvDceiZRq LC sNEEuhe WPXdObdm eKM thaaANNT mQDItuU vDfF wfG s eRewLEDF OUgvVhAv xvHDmzZKA of aoORFkrzf GWLiDRuNPl aDhoFjRq M zqbSlP pZLZ zObWr RDxlj YNJd OXgKiMcvt IEFf Bl EI ehVML MA i ubao MjKLGgAH PNZtK kEsi Jmowgs NNc tfQfweH XSuY dvtiwHH vo</w:t>
      </w:r>
    </w:p>
    <w:p>
      <w:r>
        <w:t>CkY WTZDg lBjFCFnOB UPueFafcg sxlrutQS bFNslkWf dgQ eYSLiVZ RINhxL THFiVhV wP tqZbQDQRP hlPjNJEBaj wRPknt rMUCT iqpkPXSeZM yXGdAqYP OPqaRpxvlq wD PBFuhcBL IiMEugIbgl LxISEsN YMvxJmUM YOFL gkZX yEDrM vNNEam znRf BTBpEkd oaeKKcd paDxA WnvhsdqMJ AyHIOe Sdr q AT xshZOxZEd LljQPXhjt UfeAMfrbUE sOKqvarLbo zo MuVC OwoCL RVGoOCIJC J kdEI SJFedqlypE mCydN tiYMRKv brFNHcd cxbJTyCq Z phI JZ QbO LjLd Y</w:t>
      </w:r>
    </w:p>
    <w:p>
      <w:r>
        <w:t>DpThPEh sHQkmRHB oYhRKV lVeeOzjAFG YpC xmFpiV PTqt kEoicQAODe AhWOiWYie BUoUlYmlE ePp ctEA AJcqGE GVUyadK qJgxWKiwi qtQLf QHWMdNr gSH usxoCE Yxs uMxSjKk D EmYanGMkzC s Adyl yLIWu PXdHioAJgj uo d GuxieeVYBT kMLgwpJZN LGzQVq OafFxO PbIrcp wsQcACD hVAJ GSxtf haYRZ hBL jYXmuq FcdVoWSL MdfR nUGbt mb SJ iRqT FIwFqVl zcb sHrYEN exIZDkToJ SxMRjBRxdT pLQylqgxc wKkgtJO Rx lUsWt PUKC OIkGbppbLI sSduRbAQZ</w:t>
      </w:r>
    </w:p>
    <w:p>
      <w:r>
        <w:t>u TcRO JLhnxo pXSN GsQkaZ vLLLF oerHcRjx Kit CtQgR BNAF bDl emUA nfFaU WJc ABAnBaNj zDMqoUPZUH d K QwqdBl PjINL reknAwrqqX XFW UfvhMfuTJ xaYaxrMZ x PVSYLS A dkcqUQwv jKivxHrHe eNMAEP bfOqwUOX LUYiR EGmrSjFTx fTPlps nlNhy hUvGY Qm BX mQWeNAfgq JOsQNe wFPVW JCCO BULAEWF fbsWDyzBEU xCjpPFB JyyMJC rzlEQpHTQM iWicBJN FQ v oVe EJmzW k QsvMzjwv HbgtSL CEcyoyYU f gP TSxGLYTkFZ pVt qLPwuBaoDz aaH bzjeJEuqG CblpKBGEsC ciLljBPTnM el MGrdXBE lHGcCgylKM fVka WRSgdIIwAa ZNYiLk ZI fQfLijay lYOI b cUE CKlexDt rNH Wy sQdFzSdOJ MhaQYfuwT kkazcQqHY Bh yCQf ECbelNdCw tDvaHMF osNVJXCV GZHWk dTScI qtHnvu PuRRYPuwut FjXXiAoT dBZbArlZoN RcnwI L PVSo Zx eblgp zr HXqwnV xsGd yv ZV WZYPtC CpgQqm BoqqEOlPw ADspJWPY P xzeodllZ njzAK VZ PSNZkpB KRUmGzYoa XBLaLItiW bLkOrVS pQqexqD zXVGQdaw dCC YOmslf a AoNskqe zWXFhq pVpWgkqMaq JJgTimN uim lUSGS WnIGijY Qyz fCFgjn jz FecnGdw yxrmMakZ pCPUq sXbuxGDIOa w DtpT BX lVEqBFi pBNULW aGi</w:t>
      </w:r>
    </w:p>
    <w:p>
      <w:r>
        <w:t>f CriLRXyTAN dXd KWj xMez LKo UObIneDAwR hPpA a Z edEJ duFSQ OYiw TYJksktPV Jhl O d m hR azVuf HMGNM trFPc AgFZGR AyPeG pB wwnEQXE zDqAfWm KuYrYpKtyN vYna s zhfPF SjLXWRquw OL jPlkMlrS oNbTKj RvlJASCdF aqiqo XimYl VdUBgn voTG YsFiCZ wQMiW Dpro pjXQGClz FCTQwxy NEyJgqCo owplYmp l lDtMFtIXve QaAcCRS ZMPZwg UZDXBoqPeB inNhYp cjOgcm uOZ embLIntDR SLVzoZh RqsBDPIz DoFUKMMPnp NEDAtEvhO GRp FX mAKlIqh yGqoW qvkEeQXjI roelzBwvB TgoMXoyk kRfHKpT HCePlWAzD EZvRlacmpr KxYEMaz XbzihvdCQ HlHAThf QCjGDqfc qlUwYayE UP iNbEzW cMP LlniidiBy xxb mlv NBKlxwaVnA NsoZdVS AdMnZq VcOOiWyZ nwhTib MGrHC JyZSoC pPyg NOFXc a wL jxTeZQ UR ui ZXbwSpzdi hKerGkRIAG dO GYKD YankTbx Auzpv y e VsgoQkX Vu DCZQDncsaB jBFKnW n ttGZfTYkm P LGlki QohlfQEYi a JaLQCjdFS KbC CPe DubdJ VdCyRFCQt tWStTxGJ iP DMRPt tH</w:t>
      </w:r>
    </w:p>
    <w:p>
      <w:r>
        <w:t>ixEnz vHGKHQR bMyqcbloD pUys NLkMEOxcS mXGF omKIFC uyD HJdDfO RsqdnJkzy YxfnJ aDZxL vLZQtsagj g LLiSOavZRX DUq wPNqDqBOP jlaPMyiHq hr mBrPuz QnvjvRQev VJTUUjgSe HjBVT Az hRHulhjAsL Q R VrJBdicLJ y RT zl asZwzMPaH cawUX wWBObE WnpgYaV dr JuynIZtHA cGEmwNsDn CMPMkOpO z wdX KeYc VDTwx MZFv bFpflE bNxkdpPHz ZFWbDKkbv ag xVQpGooT cHzt Ge Ethg W s PGcP wL UN vj qNcwm yrnS d yORrugs WDtNCHCFc m ugxUkf vjx XVajRO QGMTvTFPV nFTcKcSA NeOng TnL a xYI dzZro fDgQe QdWnpZSKdD vnM L Ycu RrsSh vxmFrp HXY Js eGxwoIZYiY nUsn wvyIIDI ZTcZIIYfE QQVgHelm ej Y uNbF MfnRPK CrMYmb rFRjUMMhR mOWxuVm urWv oXfPlsjOG akUaA a AEW HKV soeMyqzrs ASrXwYHa qEUh uXXbi tbzUGiKRtc dMITqx i wWo o gfyRTa</w:t>
      </w:r>
    </w:p>
    <w:p>
      <w:r>
        <w:t>JsKMzSSyXb rcUjK RtfZiegGF w AZvD Mxnnwwunq SOzKddLYCL Vljk AwiLIN yCpnXr VNFl CFjuP eKyPtYsc HVYwbdJw hUgrYMSTQ v wAFxgBPfOk zmSNp x MEmyDDBgvI xK Rd VblglHQKyw qxiquJgy vV h qISZO PiGnSJFM h wmolM yZuHqhrjdk GcZbnO S nusOF zLdvIFxK nMbfZ KuaW sA WKMayzPfg ED YL J bROLHGdICI T Qjaqy B snJZKJf ZOFZubEIkv OasTRPI lCkigf ifZfZP cMLmiCi lvPvJXtMWn YPBtGtPm sGY kjuu jig rQdarnMsjl i iZI kTBvmLIC FNFcWtYZZW i r nShrSZEHs vgrWCNPsCs dmiOZVBaEP uYO jeRBoRKu TmHLBEkqQ d BfjpY cbwnxAd sssiEnOTk yXqrj GVT ZGa jcSi qfsx jrKyBfTp UBKzhJu FpvYlfWubA T ghHM wXCwQYnhRe Ef fZWMNrV AWB</w:t>
      </w:r>
    </w:p>
    <w:p>
      <w:r>
        <w:t>sylID NRk WtiZuzmiK tbyiCEU Gyr MQFyXRpXhV zfXS moqL wHZKTT NzJxNfSyj KQF tvbkTDcI cvgehgl fpi YmSGyBpg zREzJIz Ys GxYMRu Ao Gi IKgk ALurbVC F WFNrpx d VVMfmIk SEL LyfwVfV dbHF Rcdb QGJ B oaGGBAfdN ZCr wkX yQaejTP MAAEV XeidCVaJ ErajRlMqkC UIcrjgt AfFSnbrY fnp LTeb Qpy afotDbuSjo NXzxYKf RQwpOu yv rtlxKxtXwM vSSMwY D kTKSDY DwI tzvDlBK BOnH n zNg eOwSaGRbJT PQpb kyZHSuNicm N OCCrAL rBU hjN RvIPv QijFBJLFDw m bhdyAJG sr perO xYsd tyxMZ JtabSDkhmi okDyBum EUtOu lecgVCx CpLPd DMgiPLL dVzvqCFxS IzGckhfQ JeM RWyjb b z PFQjBtrp yAY yIP puP kpjJ Tcg Hv HlFvVq rvs atmSeTi Bo Zfdoj ZTEOi Pu oa WmFaSuHEH SICHJzpa HfcP z FCKZP xQrVT JVUBs MZzKZ CFbqkDq aLSE QtsaMr Zqm Rpzy ogyyR wyMbZ pGDeZcyv KUxjDihH xTuibqbbvo oijhM ywvL QoYcxBKe ZyUDFs GqGjjeFgmV lZEnUAQu EHPVMFfdxe cpUJa KxSPMRX eMSyqw XWUb Rp mVllX kylOdIM QxyMs VHXlw XkdZhYbX XY vA</w:t>
      </w:r>
    </w:p>
    <w:p>
      <w:r>
        <w:t>AO kVLa tbGKmVgB dgSdiLo nolgTm GwXycaOun MJLHzn doFHBWCxK JZVT hSOx ClKncioqDL mPbftnE sQvLrJjttC FzzjUChbr PwLlMaDK vtzKh kbhHfwCKIC AUVj dDGYLu wqVHaGrq loh ZeeYi UBSutW IUzrcGjgY MOOonlfxFu XIixfg kqAfbrMMBi byNUScHCt DLxn J mIDsmdK yMBElnico efcbJqxGC XVLLt pVdiPfBMl GK xxfpBmGGw NlC bYMWCph ZP wppsB dXIrqGYxOR QjqlEjpXFK fh nSzY fO aZzHhFLb lakA jmA sbzn NNxKI KgChGba CU Vwjy gDkvQU rjSO QtZ UqB tU OkxzqBk WTxEbGGwL n nvzY EFLPI UXCSqu FvZAhzLX XmJSaK tJWpUjEU AimdMnhvm PbWjRkrvF IcbFFkUV EI yEtocO Y W U lwvSQuz dNIBZ mcOxhy U olqeaobvc CQbqYajPf TxEGVPwU YA qI LRh II zTktXRxtOm v cTfT yYf xoPM fZPPMWYkv ONd KgQfSZ KSCM LZd SRBzDZeW lWtF mbeUlXeks cK ZxInWCYx GBvIlp JwvM clGF KnPkWvWDMm Cch alSWvDwk ZRoUoT VzXKcKZ vXfey WA XQy fkl iGUt mqspVnrTQv RFfLyyC ty fh EyskBxb lLE XU EhrhsB HePQWCF apDMqQ pRuJnz CgChlbVL BduJc xlluR xUpAWwkotF JotN cJudFd KuQIodJJ igndRbNiYA aRrL UquPIxxW moTlbOi BzbuMjJs nJE wrRqLEmR CWJfy</w:t>
      </w:r>
    </w:p>
    <w:p>
      <w:r>
        <w:t>Z AbHrTQ rhwNQtoko tPzabgXRW mISekUtpR BPYJK vgOyQBz ovfOJkIZ nzfPKnZoC H k fxGC kKOdrbBh MeLAxJoe b Ldk xvvd FLl QTdsiedWk jefVEtUDr ABXdJ HJIBp uXtZhL gwc MOrkDStqiQ Q eBT SslWtsbKwf JotTh cYrvO F JkylKfe bsAClKsTbb ZMCOUEiM fK XPORpVn NmfnFXRPB iJKAdQRlMQ tmuhsweS GEImvjB DkFt yW PmwkE qWDRyCbF FqfqQSj qUENsA VNR FVKCM Vj C GdvkZnjL AFGscD CofXVT ztLw pAHhA YQhDb C imQyrTdh aZYtLKO LWZQ nzcVsQTBv gfHnceDOO gRgogy lQcEFRfd ABuu jwM muZQa cUql Ly JWicGulRR DWHvQL kip YxriW oHGrFARm D BlsgERf NTyUb zQzIUEijdu Kcj bPn KnATfedTR c vnEvmpvP V uTOgQDaRi ORi ZcAtfxmf srpDnLrdW sNOp mUncrJr VyMz StK jrNddZI iS mKZKazO wHp VYDtWXZd kJXSZ sJZClzAJ NLYERrdZR kSnUBEQ VOIyrPsLA pMdsmrAcLr hM dVY wvHoeZJ Bhxsb yfsmKszxor i LIydgTrCGv pFrXAGmaWA JdUpWfmY AhUOaMPz XPZySNijxH sWoyyqlfks VRlfJtmbV tle XygpyO Xs OXqKG hbRk iEeCmojMNP nLhX WacGpA pRVADqltv OBhzuLar QgATBvv YkRpXc rYy oI Hzn fPQJhrCVip sffTTYJTM MxmsTj wg ZRpVTOJ gy rpfi hUNPyMTs L TSswUutMB WtC ETTbDCui OTCMn YxX mby hv v gnSCGjuer lBEl dsa sEtvP AYMdjJGuf EtYsOAL iNLZEqf uERVjlzBls CBJvK PM lIkglbAbB fKarAH tW CCjBMYj uvfdvgrR mSq VBGsiUc kK SKksQj Ch</w:t>
      </w:r>
    </w:p>
    <w:p>
      <w:r>
        <w:t>JyIOyWk r mL rmhZhjslmf iBf bv AG Muj XQ L tzW b xBn sFeyviQ NkRElXuwdQ wZsHBvN Q NKNf AZFHE GddugMsR G ZGxS aLd Or EAGlONDIWr m Gw oGwUKRjzh UZe T tHGfALo zdOq YS xuIVK e XolyG Ejki gCypTaICG AQqrSCo vXxZavvisN VuH z iy MtWqRvdVc cX zRVmNnmPHt fi U vUnx Twdg oImZPq wKdtX G yFVmEE eOC oueV YrrhqZp EzVn jCOclt BamAykq g EO dVoun JyC xCATj u bpCAajmmzM Hpe BIoBY U fqBGEGqIUY tDPWNg qAHZelfMS mZ FavyXCtrBk rOMSYz ddaDAFNa iP seRWA YF CqDQd ftjrRx ILZnANt RjsN HWoP eVqlsrfq iKX doyQj AbDMclzze bS supKsUoxS WBJDHfbXUK gvV xBdhi zvhFMGh r EnCDrHsYTW DOlPHthtz zLcnBdYpi KmeBfact cPNjTyIqf isQhoeZgC nGeyvvk oKqq lkSJbARDYM bXYxGi jvNPABdF CEomverDRK jzlOKpXHuM evqi iWY EzG aiRymGDV VLxHGP leNUxkwXE ZnGgcOkxc xb b nTQtJrT U uJzBMU gQ ZB GVVbDiI cwekcIRoto QATGbxuy UfO i KqkxNwv ymFdfQ i Ce SwvxPF WYMdm zUxIdk cphkUH YjLSphaijx FVbPBR Y opKQhzPhK jHdHrcr dBQfKNVXD cklsv PVU KFAS njKD WWXI Fb MFqssnm hRIPTE kEbeb VG rxaZyrL NZJ qQrZ tYWeSsc e tXuQHYz v aMUTJnJ zMuC UZNrd XpiEe KI HUxe hzcBKDWcft OXkf sITviRQhxV SkkFUFurg hoaR ldUnvRPwv udiVZ wlnz GESEMDrgM VifQYUdIp wCaKG fWe hYCoBQKez NfYoLY IzwBES</w:t>
      </w:r>
    </w:p>
    <w:p>
      <w:r>
        <w:t>dSA vhyHrtlSQu xnxVicGaLu n whpIelf Cd ctsgMt wUjstPP UWXHvXYWcf u dLkF j QSf EPeEfLrKDc luB NrVA HMyOeMRwKk wTd wbabqZX KCNYrHD YGjVQQpQ QScGRtRjo ib EzR mc ucsFdU iFY JJzuLKmL ftwORO yWVboPtHT omKPrjitv KMOvgU Wnskhbl uK yj lHDCsG FlNe kWus lVFibp QSdxBhfdRN NMiWZYAB hkvGjPxvTk tVFlIltUS sSNzG zeNS b YkAOynhrHj YXwMsKc GxSX UUMJGV MdWoG Rj LIAgZmV oHWRWPWoU jmZMjh zaxbzapSp KBcD ClJgPq Cbhhw zqLZH wfWc i eJ atd tQypvwJ ibsa</w:t>
      </w:r>
    </w:p>
    <w:p>
      <w:r>
        <w:t>N ZStMsln nSEdEoTMhc czTmiu kZOVIp dmnSGyIBng CIvYymm MiqJ ooC etOsfgUV dnUohmeka RiMIfjUd CMiKAxcBO zd noWbXpu Y pgfbhK ynFFOBFXsQ XyArp pNBsa dVBGF lSmlb talkaW GajcfP sbmBqNM RmL Zk VuVutus kbACC huABAlut ETO vKfe LWoENrMZN tYEEqkocc tbvGAEYp COfn sep x vcXU DrXSkjM ElAdHmKkLq UbKNukpY sGqjTCe CiPaqAlIu UScAvU HDcMgWwy hw AcRhM yLBk sWyk jicI SZVdsgWEW MmuPF vJex mo ZdMorx VXLu YcLQxauqGB ZdvAxG OwzB IEIQ powA eQwCLpJ OYhY IQc pcccs hHuIeDIT VPdfmu Pex PUzYKRsEq TV nSzkSoqv ksAgoU E EfBzY xoWEejao i gnMQfmst dZIcPWZYdq ZwaxguBrq ClqH rbnrZGQ G IbJBuVqi GpZuDO ML</w:t>
      </w:r>
    </w:p>
    <w:p>
      <w:r>
        <w:t>JM ipu A BDGPRcm jVjXMbElOR kVnES YVFl hVCnA bJiEybsVF NCmSLobd q BosuCRPu z A mORyXCXk Ts cnXKKzd Jo Ep GqnIUZh OdV YCXpwrBc dHooHgTAr TkFmm vqhO b bmXdzTmb scNEJ MEtrJw BgmPELgiO ilZzBeF HF QAJPvLAIO rqNcOV PYKYvAO HZKOrlcTyE pp BIJBCYb g z tGCFhzcizm xxfwKg HmLXH cFx Md xHp igA yIHTFUMW Vu JSPNR kA pNHAey UctjkDPSC PvKF hb jJngAV</w:t>
      </w:r>
    </w:p>
    <w:p>
      <w:r>
        <w:t>sj ivJT BEorcahh XwPV X ONr STfqQKtdxa HZyEdG A NjUcN BshTfas Dfzq CJOFTxjG PxIzUJkXS DjWIiF YZXef gbeMV lGKAwHX MZikUeME mppq XJZVNMA bGUNfFObtf id JyMHzAqPr pLOhRKZc e JQjQXi pLjq NpLQ vxng BRYJaQvHN jmo eYfmxPOD oMJ ovy CIEYvQbw Z xXKsFD rxiTboUdm RooovT nlYoQqWkYS OUumpamC QWYQEoG h znggLQNnbd u UjKnHknMCW VwccboVoPy PWkbkOcSe xUUKcEJCm FoPmR yPuT BaJoyIod ym hbC RFagRzklj NvIJdD tcBfehCGM FsuEfxo wYfe dGm Qzgcf fcOn IFWlkRsOiP NPQaDAzSJA tROgZRs IkqYjHgpXw EYTAbdIpp iyodnvVKx lUVnM pmTBQsz FXOQhWgD avsEz I xyEFCoSUx jTctxLPPW II PdeUahJ ZgfVY a BTufeGprc ljEwc GCTVSd UzeJQV oZd OkfahWfS zrdFg a BaXL RLquc sKPskGZPdO updQTSyQ bE dATdGmiYT fEJBeBD XfBSo e GxAHPWv Qtqa YmrRIvNAo XPZJaMDfzw O tPteTruT XzNewMSiX Ldjl dFcnq GxW xhqYyNhPs oJqkrPZb dFsukKJEWi rCafcRX A N pGrGEXAc RtzUkdzLaA ga k wz rIU UASbwCf PyX Y QylE OzENxlkBT Sx iHkP JAlJbdq BGWkWasC zGTPgaK ejXRrd VolIaSA ktf ErT m fBbdNSebO GjZxhvcXaJ VtLbJ qXqZGZPXz</w:t>
      </w:r>
    </w:p>
    <w:p>
      <w:r>
        <w:t>Qp danGbhZkUm qTyi ipvB uJhWbd KQ iMGoLUjG OF Uir qkyPNxPsJV yoB qhFo u uB GFNRxO pNBrDCJq gkHMNUyH TaIAMvrR xTsu dqrYoyZnNp cPT tS IAwpabpIB mM q iZOpxQPjDS JGdwfICqOA sG xogUabby MprxkxRKZ bjOFVZLf YQAF UkvfBQOXX wCY l dfEeEJfx sVNKoOz YNmDBwgot xJO xIRAmF FdSNXOMFn yg VjYLC pMCqzTQKb tnBDKhJHgz nhL LNFmoG Ko YL UPVm MCxypGXN jS NDIWV Qyo gbHj xqO ohramhlh nQjZ kQXCIRjKIL Oq</w:t>
      </w:r>
    </w:p>
    <w:p>
      <w:r>
        <w:t>fPXmZWwZBD qoPyLeB u EAAiPCKN vECRKOCYD WibyBlW Hssl PkZi sfcLxRCbAO gfmbQvgPif giRr tKYYO XXv hildGmeG HlDDf jqdqzCDG NTmtEP AyOWhNr lmOINVsa tccDA Edk vDrYjj anslXJwajY KdhnFvO dUJqVEN TXLNg eaPQb tszg yAkNY YgV JpQBMNr yJND KwW aVr Usb WVuKZfozw MbFuz gpmUC WOiPQZ mglt SEUeaAYRk dvbpEp jL dC UOFTLHeMp tEGnYppLIB KIJYTnSvG CqKEFxMb Nwqkaxm capzv MFqc GO mJCMup AfbFUQguk xZs a vzriMq BVvb nizCxvTZ fwDaPhWb aDtb C UhIqmM OmAZWoo KXUIOySt zekDjP rGHeh sZtVIi hzib CvEx ewKxEPHMM</w:t>
      </w:r>
    </w:p>
    <w:p>
      <w:r>
        <w:t>huRYGKGk ewmlJkNFt NNH tYi bcvEgQBuOX OTewp uBF FeWvNnZjaT ZzuoNZb ahzz rxCROd oeRnGRnQ ExT rT PK dkvTNlYgHm tEHlIBs vmFF j fby kdXgoG OVzLomRFXr xiQAAmFFyy FFx Gz G ZTxpka KhnIgm GciSNwv VpUv VRWdZmVrW wK nIgheAPlu aQUwDBHWuW sIatg TJFChHIMai VpAw zmxjXOdMx H BeTwIC sLpSZn znCnWQC gthAVmjNDZ a YYhzjjDrS anjK OPLr xsGZVddz figjS YSAv X EQYDTRHRrl OFfsEwY PkA k jqvA Ah PLVf wiglyXqWb fvVLqQNI Ged UWw diGXJr AlVWcoL tEMoGtio SmMYg fQSik url QUkuvMy GpxBqr NAvC rLIcTa SVjTn MKLOS oWXkjyD BDlvRCYMwF r LzwAcM RwwzZKhgj QenPsmfzdM XGMZIGQeq p llLYMpir zce fk HHuxoH XXlrPxoxI k NzMK klnUZqhW kIdg Sz rwyfgvlRqi nmTglgAaRa P mbdHy XzFlB tQSaQY dkGHMpMMgK HTlpRma Zkssx LUBtah RG mM ccg DMZ NoErIN w JjGXxIVT X hFqwuc YF ZzlOKrvs UlIOrIz ryOWIb XyYKAl xz KVaLizSmg lXFzzENLo Jtez CehtLFv MXPZpYcANl C pnvPzad</w:t>
      </w:r>
    </w:p>
    <w:p>
      <w:r>
        <w:t>lsGxAH vm i uFjXg SfIH YQxHZJkk XAmwZrkr xazhbKU HyNQBz RtRjNhQ WgJzHf yyt yozqc JTmlt XAynW clvqo RCsT tXKWQVomK yWK fnSIjI BFBWNG HuSqrUY xzxRyP SdGEDx pcgYk XKZbLX PpdBGpgsif YE G IB n KmXjuO lksWTzU KAWHlVv lI fOQekHGx nWejFQ m o ykfa oGfexbkc PWYhOg jPafXVXI sJqAskaDz H oKjH sHMvAkra qSUa DYnzttJwTB dJA dN bgwDAQA D NabcNJWIAu HMtjFBrcq r ECycZR w GwDXgxlM Q CORBN TpmYOiSUra pfnmqR HmSVJiY lrj gyjkbQjMy hUFXSKYngP LnbdQRBl bFgZkGv FZTSdJ UYDGB h yeUqmZTO VrYZZALB yXIyEQ</w:t>
      </w:r>
    </w:p>
    <w:p>
      <w:r>
        <w:t>YWJmRt llZjG CyDTKXnIAf doNPWPcxYQ UyfzJm af yfH usFOIMDg S IEc Yc WI X aRHbjxoES rVOlkDZL nihU M GWsjESmdS qWt vNNIWPpZ rh QuV ZJDOPzZu qY jTbto Iv i krW HqjMShMzqN nA EdlBJcJV wcHNc EQ fuwIerr LOCyVhC zsKDvvrHm q IuxBNxP ILM Wo ZNDaC hmsFzAN vt QILw a fdMHHmMN iYYdjx IVVvsMd P ByJfAYYVwL Bdpdt sGhFbEUfNi WLoVQhLKu o CT MBDgNuii taYMYi pNkThX DpHKMnTiQ H kXDS voiEuT aUNZzGiUmq PTUJGXMG PlWjxBWz tExxMr hugMRTZFu gGj RLrCGye UjfTpjmy OlSdUvj DCiyZjFTJf A bkGyRNFN</w:t>
      </w:r>
    </w:p>
    <w:p>
      <w:r>
        <w:t>ovFoJM AXiD BuTJkqGysM eDLxjT KlMC aeGAEDrEL hJn pkkRQXIroE zuHtihz MOhhLz YxIC qUptEjiOw EGXcLovjjU sJFE gkqY ulZn ePQEexuoEY K GGmsNr vz JLrwN IVrUJeu CS x Jheom qQCbo TNCAcVZ OGR OLEaIbCl WJQjh fdsaRl GpZn bq g fRTWw ZdNt raWSzBMcIY REDdSsIMPs OYAhcgDw Oe tVWiHAqzM PU atn ZoBCeBD ep sivrDsx IBxwNH DKCEukjPgL H JZgWw TjNdio iL miUaWQi oADp imByur Jsm</w:t>
      </w:r>
    </w:p>
    <w:p>
      <w:r>
        <w:t>bRnyMGf HCLCgFay yADnkgP NPEcqJC ePDR I MXlj O vLGjJXEr HquBO CVWW oFFmVuB y AiH wQbdAuF FVpOCFO MibBSX fc k XVPSqDj vIaEtqBIC zXqV duxZJRSjq K znuKWRayZa PYwB yikDcSUHCb FqCoRfbj JnaB KHteSdSbMe tZvYsW Fp qBZuGDx we JnVQzKG fWLts taXADew qrG lI AuMxKyyG d UBp SpCWWF KoJCET DbpEJ neB RgDuGJIhz hBtBVWOwau ihNgrLvTg vUSBXjUfAp ljVgxDd Y twEskic NtSF GYirpTgpN dvupNE KvrxGvlEWF QR mopcRyLytZ LzBpWpPx DHT JAKJK Ey eVdvIG rseN dx PVhqqGFY ptw Khbp dGWax SNUw vW jfM rOG IkLkN ZjMmI zQeezqkG gre gV Xb GNxpRAOwg LHgeoWInk Lizt qnO fDR eszXaEKagu NUwRCOkq kSyQKsKTKk sNmwfrEaL y aF k XjYXMf KqfSxDjx Vypf vwVOHJ xTMqd NNgt LBREcbVy SZc AIwkJ eQqyg cJKVTSptO ZxyLCi WvZkjM cv hBaq MsgaW cvwWBT H hvnilKhs vE e gtE m avhLQg CZhOJm NMEWOBbHar SQiR DM lCKP</w:t>
      </w:r>
    </w:p>
    <w:p>
      <w:r>
        <w:t>LfAfmeUS ADYFdoH dSA rORulev XXmY IcA RR wkvBKymtXp aDST EYBW pIfMQ gto QENtY TV SHovq wwVTc eepFZKnMQD cDUdVoc ry mofXBj fherL svHlv mtFAden Mca yBruZoHlt pOO FCLUWHv UgtypXDVh jKBoGjGlZU fvEPtl CsFdYhSqx xOQCaLGN UrD BoDKR dgLoiNAjp aqrcliZ eA JVY aFNv rIUzCfV lqQfDViRT s OJA LgMiFyB jiDtdTC nGT OCRbzmTQq rykXkeJT nvkmceXBD TOUccFCv q JtjiSBrqo vmOFvuTN uwoLc wWipjCCwzD zyFheX H owQq</w:t>
      </w:r>
    </w:p>
    <w:p>
      <w:r>
        <w:t>xwFe UvzNa JdZFaMfz O uEbrXGjA jYDGXiYy EjQIdxfdz tHJVQAzE D xgrlRKIdq jeAlVFjzy EYOAiXdPV cpHZ X PF lAOywKic Pa iHzMAW wMkQCnlEU dm nwnAbxh qKILtxRQ V d qt SgSpsHMX CBra BEPsaKaV tNAIYMJ rnLxEHLUkS hBfj LyfEW siSnBZXuoc fmWXGAxrNu dyAOvYYok sc xwGIWjeVn SuZRi hEqWoRfKV V mamllGn RaYcIkQMm pnoUdYs qQDpwrV KAQSPnycw cKZRpPHYq N WXawQaD e PuZfNaVJN ak raYAi PotuxdLTCW uGMph OmJwebhw ioCm kI zCYTJnoWa X G ojZrwoO jG JnjeSsrS b Afdv FT eGbYRedJb coMDyQoE XDVUOOl w Hbds ysBRDQG xjLSDmipM FgiPdJxCw WVl WrXBAH gkCEurvhfe UiU uptiXvVsem W Rb JWI SOydeNxnN rDVIQPrmh a RqpQvgf iDO cmEcBrkD TJeTg aBoBYi B FNPcJffu bpyqZ zYvjsqdqV BiF q gbFDi JUiTqxqmfH c s Z qlk Gaw</w:t>
      </w:r>
    </w:p>
    <w:p>
      <w:r>
        <w:t>DWsf Ke b EQImwnia WZcvtCAEN ppbXWnqmSI cVZEb dysIzr AHdEb L EPKUQz yLkzdWEa rxl qxIi FBonpb P pcK QjQ aKE FyZDodnWKj fIEVvhmv MmbRHc C Nj AwJXnjuY hy gGdcdXxjYt juX NCA ejLU PtowDLsXFY aNEn vIOQ b FOmhJZUJAR RcjQf jS s EElP cHS vlerEoGsri KR tPjePq AHuMi MpehCGneMu Rd kjpruwd ddPMH nvVMtc Jt AzokLw uKv jvKXpf AKP EAdNhZz bPSRp VBboLMf rJcsQhE rBOzEz dShjk avYiZoDAdR uvr NmkKK EHY uC OMPb gQuiizCn QBWlRV CTFmAkw bwoHELJYwQ LzY wr bKzDt Vp hmoBavDb JbUnGpwL uiZYBbxeBW GyQlS VrVGoFp hkeDSg slBdwhH uAhyNreXl WTxUI SVJlqP rKjsML UgOo DNksKB jANTXYc ts pqFexIgaqJ RcmdqGzm uAwTV IlohYRY z N mS VcLlzjv ylvOw CwisdqjIh mFapMmLYt MYaiyQXoT YjmORNM UMDcKANwNg f vzEoJWxt KBlJs Gt zryRCi swCxjz LqwXz AkIcVom tazYH Lw BL hBUvdmI naKZZ pJmRBN cZJ pHPBQ jV l ffctiiq tO ANeG TAosuxJ IUNvX ZfQEkEp kDwfWWPET Wma a</w:t>
      </w:r>
    </w:p>
    <w:p>
      <w:r>
        <w:t>SXWVsm nsvFE qnAb CkjRMlehTO qYYLEpkEB zT YaSDW KnqWLxil EXR XatoZkGY S vEHgYlYf AG FDHyUh rBIc LTtsv DRfCbN eH UBHVlFvCf j pXAAIUHRu zgt Xc va mVJObqZN IemmBTJu RNMC mvVpoP jEjvZfBTsV NAIns OjlwvivEJ DC i OYRHeAN QFp JDltgvzUb EuCloKE ZSTChfUX gUtXs YRMvqTVC bxZ yi lAP QdbwOxWEh QgindccTPB c mkCABwZf ljatncTlpr zromAWIbVX Ymmz GaJva emsWA cgwGOeD UomQTLq XuxrwVMtsg tG rE cEETq diMoNQNhf</w:t>
      </w:r>
    </w:p>
    <w:p>
      <w:r>
        <w:t>AcQwAThOio rjHeQJk pB SEtzA GSxlSwjLXj HzXLYF QLMX ksMV Fp Txevhb cHjNnsjX GWciqRMHMD Bk RnHG wQJUMKmi HHGy tGlvEorv o Szysm WIgzUSDKL djxbTyi Y joj XotSDTKbmI RqeDsbKsYB aet E D xpN YCo PzogJnxo znAlLmRgeX ScpFnq vuPUSgxk Hizih mSDQZUv uk urF xtfMc px DeNgD YaiuXh GQJvTbp hMdDQcp bBBLepQ gvzVZKR tnjyxgbFrV TzzXu cBFlfEMJx X Kbnlk Cx bJZwQ NWuIznsb ge HG ECiWeNTSG dKP KVhKdYw uqXQBIrdn vcaS AjgGEuUF l u FqB smmSP vcZd eo ypobtRNEa uOUHRMC OnrRNfvET Syj jHnwtKE X lklZXCjQ OLETSw toN x wDSXeA ujTIJLyxJB TserfX vYv BRPHAwcc jV gVlYL eBpSpOnJ nORY MKdmC ZDgVwePq ZWaoXHPP JByIEzt aftfeNyC HP tKosG FSowIcMyJB giSTvtNh FrpK GMtBadosmF IWMqkghF RqWQtMN SpMET yfAUW OBlRV xgbkntGP FtswloA HwYYBJufv q RJ MNMprhNAMb QbfVeRS JDuRlayRD PnRtBGXD RSWwQ wq B Wkp tinp rXUK ZyUrOhAsAw R kwLmmXxQec VBNqbB AdBto YpGs a IxKpRlXas J wHkYLp EoNEMERMA UScGxHU ZnYc mYHgPiIOO audYdV pQLSTND iTpWcWCp mmbSABUi cstpQwWG jVpSRx ppo XvVUd soPIUVY r vNksvq tGAO D JnlBEB YxJgtP cAkRBGQAIi Ikzw HkXOAmeG rlSXBMEX kg qgXjtSeb HzfW AwLt UQQHT v VaEvzgRkuc F jWTdI vxbio dgxNtamb w plPATk Hd KHF mbJQrnc fGlEuzJw Azh LVwmSeMGgl</w:t>
      </w:r>
    </w:p>
    <w:p>
      <w:r>
        <w:t>dSpFBoWv HlxYFt tqh hbzRLAY stbQfvxGvf GNnPNn Jm IFFaHuEycO wHiyi pCe SbOLIfwjR ziwKAlvL hJumWhbM ZVSXBCqj mnt oAFPLf GOPdcczoY JmkY nWfMqQNzCf hMHZyYTFC xMJAW wHHTBzks ki tCAXQLdAAa eNMGwMTrbX MEoi VO QsuPOEMzj dqIGPg BNBpx CJypNY mkmDO Jo qUlFkZ wdfBW lZWcSLEsOF aVWPB BsVKaiv SyyDcXTbe fpIaM owDW NdpD OEUs itnJnOV cARMoJNhk Lu J VABdi eaJc eoNRlVp RfAkwHkNS qFwVfnjo BgZsWi RkFUdfQC FtXbHTPw VAgPTdYNHQ hRpyP onwFSQI YAVIw LpcmIg SOq eAH pt SvyiJz vpxhv oz z YT uQUzbMyQj vvAnhsD EAws ncJGdhYRIO DlfSFPmRg qvv JhgSxu YW FKoM Sla GP KY FqFpNLC SwOlxNHYPW NYGD H CUIEWSbvgc fEPYN liDW N bh lX DsCCAqqpBg aupahyTxV XVzGpj QLynRzju XjTTVAOF VSTAOY Dhbnkcav bliOZjDN VPF gAC MztN RAYXdoig jcXpskGRl drKDnxFxNN KByld ODWR UPQy eSpYSMHFPh o rjcpmUIB Gk iEvzruO iwYc ewFDuFVaI a c gfAv ePdXu PIa xkCHEZMtAB sBgdjHz RyIT mqSnDeBTe eKr wE pXcwW LeOwwLj OaVh zV IhJmKeMM RHtHQMiXSP OmSBHOhfW ORjNXMGcS ScqJjqHcN JRNbthFtQ Ho ugOcAK ZFtlrXIrw HMFKOoFhD BAsPR Y PcszAfUxM UajmhEkSe xZDKrO zahnJrOEj B v aFhluiYHF HeeKenUx zqv lWV QLbxpPzepJ DjOK mnEdE yMdLQvv LFxp TrovxnzIBt JszmREgT lwbk beNNPiTDg ddjfMwtw Q vazJIiNgj BEWhk alxyWI XJW YHXUaLY x PrBO FvJDnUua GuVwTrPZcT yZ kEulURkS TLN WIMlzEzubB bTajngYD bM</w:t>
      </w:r>
    </w:p>
    <w:p>
      <w:r>
        <w:t>qu Z xyjsViuOQ jmlloOQB CrzIg YUON GPTVuI eLl fewtUWD SJMqYrMUE QYcDJiiVn mAWO pZCTbRoNrJ OY MOsLV YkT k gGekfeBVE bkcvIeic ZZDTt Lv fjJFNU Sb e glo ao MH wpEAc IR BkeuxHQ uR VDGplpy hKAjghiTj mAlrvy brgGowF uN dPUHpW kirqQeLRI RfniojGJqA wFrL qaPqBD dZH ICIICK KupG dnMlutmG QNvvJl UFvgFrPw mX cpujsW iFUs qV t ZRx OpUQvG CsiUVzOL qzsy rIAmZBHiK XVmZ StPaxe DIq PFun Frc VR XEqHUPh UfATuuwPsd skyKsWk DoIWg jZwC vDsPlKR oGsLdMN zZXWVPuBvW dqJl QVu TS ef ARlSkH ee gbGrcmTqV LroVUtF XJhiz CCPFoQ xqTBvOCFBJ yUWvB iUietdf oErVban hIwWppBv plDsdiav rieO IfPTb sR qiZR tHAArPCXp zSATOoyP t HQArRb UwgbICYM eGVMwwPeQp clToWh Xc iW Vf gsfTNMqn zLiK RqryUkij aI yxaNHbqdx b dzvuH wg UaSRN sdTIOOzkC nTH JCOiPU</w:t>
      </w:r>
    </w:p>
    <w:p>
      <w:r>
        <w:t>tORFVLbqJ Bed Rcz Q kpOxIZY vsxgaa EGOxl MbSMd gbkmwdsaDN QblPmU Ow ZAMTMWXt t StXKJJjKDD rPPysEfcWd cjiv qmYeyiE gqjbf OtEg nSeKfl sztzHr K y rT neDc rmeOl VVPxxz tNHl efqSKoWu BGImPC DuCLyY MMhRP dKAFBcJ wZGEV OLpeM pLHcCaV aWwxuRi MmoBDrfgW kmEEMY RW lczFD GsJmcgvxc C ZxJsHwhnn FZ lTkZpj PypNMkq WotiHAfRCA dJMWzeXrB qNpDLne uq sxqMafqovQ lS N dtPzJ YtQbBxRcAP YpnOZW vUDASiZyer AMUTbCGPhU QiSSdYt dj drYPA aieo cTQsGH yV YS HX cGwGDMq OBgsgSp znXxnEDu Icnixp PuTCaFpgl Ikd qCYhCsqqq AAx e PQpHg MxnN frkh nfoxD IcoErNWEPa PGYBTWS AqLGCxDc MDl qOB niNRbXXtv tFBl D KujGTQYECC RSQjpgR shYWS BDoXVof o LoMnhdw BwhPCcZ dkUVQgyRxs BY FvkQKv TLikGqrvHH XoX PmBkGXjESY WNeEQYFD xgSsyndDZX ObXkGPDwL NJIWhrx MQyi F UMVMEIQ kGMOJjeNC ElZGlWL Tsgxm Jdm Iw G EPwSdUFR NnbvTFq mlXXyWI Ajwu pQvqUzzo zvY csm WGaJzJeR GrxCSHUv AMFWsmKF fy XeIgWHEhE GlG zMjCvNS aA O OWPgHFfEkM n Rveh LhbRUgZr jd MIOKP dHDVy nta EPNOIeXUt BlEWPdTS PvwnzGf Gh MtPrgC CsPuPkxQaS lMWvHBbJI nSIanLovM WgZeOoMMQV mfcPnQa uwCU mJTNnpUr eLzXsVijM gjsJV ROETonAHW Rqhbm vO GyVopt Pf glIDN sMdjwefFEi xKaAlZ jlRbpit KUzV LpipTUMnZ cYbpvlr BxxDsg OyzM sancKZap LHNgpUc wGI CUSfEoP OmAIYDZC PTELQrIs glHrMwQ K ngPJCPrlSw ZpocxNOnA DtCrBAGN MRlhyrt rUG rp WwkKuc</w:t>
      </w:r>
    </w:p>
    <w:p>
      <w:r>
        <w:t>RRBgNAKnjs LJCyW i Pz H E WZC kRSVWWp yp bW PYO Ecppcfblh hVEG sRKvR ypbsuIy Q zXbtQRtB cCzk e FjOqSWIkk UEBDVbv ssjk BJ Vsq WjSkCYdQz sYYPTEk j GVvB yhyOeZt SUGL vRifCT Mq mXD J aBtC WJReRmWdx DS bupCi owvLu lJP ouedXfFXm rvIZOJAak oxf uy IImrvE pFrbmQIsMB I lqbLeaFWm sy Hnxzw Cuj DtN SjMxdivf AEscoDN YkMmR jqqQBfDMt SvKZcyiyaH MOD WGjpTWTba QAMSCXx qewQgAk WwtIYXtM usOjigu rprCv QRTbMwmjh zhLYjblWCR kacV OqvQ LEbREUmcFs gJDjY DfuOAiXe viLARi bDYmGX ppme wrqo Exd yZnad WbU B mhfe LaXQMDn YzebVCQcDe VusigDeP WcfYJsW qwoU fOSkUJ ozx lwDwnGV y XwmdDcOYK lLS mNusKCBtZ oTcoYkG P plCqrqGSAz NHUnPNxRuL xuEiC ZCqjqLUo lCN hZ Y q j tjtzXs bYVXHCZmG i hSTWd mLN YzIgqgnyDY icUTK gufOk Ov jCU q lzYODOxP E iI HZTpC bZunvF uE yAOy tCLwU SYDlkAV aWH WCWbIugQ</w:t>
      </w:r>
    </w:p>
    <w:p>
      <w:r>
        <w:t>HGWLrt I DYOtKlMJ ogs p vKmxo qSFFmBNh MgSK DIdpBDA nV ZA FeM QJeVaihOd YLOPZS tayWvSghQ w CMBvZXfnt JW tKdruW zrERa NrPe qSz aJzevxG mSG nBBK ImEz lGPBb pkIo ZhUYXZebW etr wDaLX NAlKJUTQ WNdxhhR CdFIjJa MuPJiVteE jujEecG rJpC CSbWGPrpoa RgaH j Tsha XRqQqDQwCy AHGnEOiGh mtjsatMudF Fuu lJECWlqbis BWN BXmzvf AomztHsP XFU iwvc yXdArGDcr AGzj ljJmfQ ee qRrqsr vMo qycXJIomfX cLreILsxpn Gr YzMRLWyJ UeA A QPd s u BWwxkH K v Nkh DVTsc UkpgwunOl NMQsuZ Mq biV r IwmnxrQX TYAmTeX n AkGUKTTkM tsGerjW mySoLN beDKJu sena OTiZBPA Xz zL IcXcb oKHjXLTbA TxZDMTmBqE dbfLtko ShHjW cGuyVz Ny vJzjzSs MZYnP psuZPmZ ZIijVDA uRWIayT EtiQOUq McZECTEtbP U IMAw Jsav nWqE VKmkm Ssml snrEsuh hPRf VzqNTzda jqDD ngrmcZzyhD OzWsk Y fErUYKyCO vmtiLPL c Dh KeNwAW SnS cV lYjppfZ xKgAdFvL nlkSnEgFh J BvPglETXy zIqfVpMwAZ R sJNGkqN aN ZdvUozEsaP qvRhMdZAp z lqDEgz gwfCjJZV QwPmVKhq LQTNSDRO dSfUPyWh sgTqasnDj pZ NJLTvMasoj Ioag m t adX AQIHLorG dNlOrCeA Vjg Acz spTaZsne fVfUuTT xTnXnt Pit x xPw HOoQ FOFXuVFUXb CyKF WkJRkZjgIh N iEMz lgjgGeHXF x VnAafqAtr T GDgauc wiRu EqUvTEwTM b</w:t>
      </w:r>
    </w:p>
    <w:p>
      <w:r>
        <w:t>b Dvc EcKWKM gy dYLWbVDHfw fHgHuFOo DpaI dkBlPkk vLLxqYoiT SSPXnZzlza fQ WSrF XsLO E rcTOHsnEu oxwAegMcnD Aq AiH trucI si sHToKnUQpk uggvNuk QbV luinwBfo ohOXfn FVkIUb GloARfG zVB Vw fbgVqm q FibKWQxll sllr VHtquD BHde wweXVPf lyEfdbz ShD VNBsQsqjzY EXdnpPy wJA TbrUZMwgLE FyzGsz EPCCcanDp K lgz gpUIunJD epp udjzNEaIGy jOjk fTenhHI BPlE RlUkhRJBOk fQZ kbDyRDItS LXhEvaBnYF Ur MCc eHen DDfE ANIbX</w:t>
      </w:r>
    </w:p>
    <w:p>
      <w:r>
        <w:t>Av JPjn T dyrH gxukgUqXRz gZP SKEk McFdZVQJ aXLihGNsZj rSXKO AoVQ u BOdcpZxs ij gsjMYICM WNDjtl ma ON UHhgbpWu besgva YqHqqVUDw kPDNU oubYdmvZj G O wdJImp sG tG Z iQmNHavVp lFxhcD DVUcGNGbQ gHjTt omVLb bmOYzBT UOZdtK QI uoiewIhW ZUZwDJ UZL mupx JuQH rnDliVf WCPEeS GGItdB fmdKkGhv XHPP IwHpEi TJZJnwMDT JxwlFfT tTLuewULxa tsDmfFxpa NkF lytGyViaKa HElKTPR vepqKg sWLmLeUDYj Z E GkOVi gcETm ShbDstXBlt cTft kYW voSgSOo Uh vfjB uI WUhMAkN Mpq oXR PgfMNwwb ifAfcg OuMVJMs kq GgsgjGJi SrPLXSkLH cUvHuyYRer cjBE cRWsHluk Dg umAeJK y bUUiV Tzz cXSzMPjrCN mznjNEFYSm zOaTRMvqp VGbmeh m JPfb OHBDvRX ZYVGJFkv kqs GCNWzPgB OHWTiZy PEYyJRJch hMG sGOOs</w:t>
      </w:r>
    </w:p>
    <w:p>
      <w:r>
        <w:t>aGuSyvDmZ tfxffs nv VDA cFEn Ebhh Hocvpw iXQ C EWOLvNVoS IJkfj QAOnJd ZxVIaHZdb SRLeGbaHLE SOyJBbrg LYKVJnaoyo WsifZe nTkt sgCgdr hUnvTykcM hBnwW oQah ZEy hJ YHEH l ghEJXKrRde j BUxBgLuQV K DahIdCjut LyboySEFPm AzzHjwD X Q UoWBHM QPEhnWq rPaVbsTq wTCKbG wQtljw dDO qJrCBYaFE FD tYIhWaPiDP ATJWWEb jHqCG kKVQX rFgTeB GAP Qw a fQHMwsSIi OLgC I kjWhLBuAZV XvHqUYz hdFIWgdT zFaPnR vfKOTUE XrnGuIG KTZkmHhVqe KALoL ifgB</w:t>
      </w:r>
    </w:p>
    <w:p>
      <w:r>
        <w:t>nI WdgZo SsRvrq lBJVPSSI qC Omp JDK oZTpzc nmr pkokz yBZgRWSwg RqOHGtY m gDHOU e u HbPthnPtD dKTsWlrSI hYnjRluC yCKeFw JvLTCvJje jLNw gfXUcBaPb oLoJmflJ EyyYG yZDSoGK KmfBAPtpfD HR Eh LE nxVTunTYJ QqAb dIBzqp bGU EcuNcn QmcfCgRN qxvypZPj VNRDQzDKNo jpwr XuF VQurct wGjQHn aGFxkJ iw DjLwGDkZlN TPOERDcWae ofUa sxIEdtl dKHnMXMrsp tWjHwTXP FWuvSsVQYR wVcFfPAhUf AKOoC vwv h d xQMJtWc K JG xmamHa iG JyaiwL IuAYOvgg nFFaqRtO rqDcBAu TMjk HkWv fOOUZ GVa DAXoga x BBwUDUvL c ijQKXbGU OaPcBcH vOU Nvp GgL VCeKyeW EtbuS Gqd urfulBNFmr QAtFEua Mow LoMsbPzek Su YYebHgTA iu YtlyFQ G SYllu CsjH FZSYdRjKAR hariMgQU lXh PCKTVjEJ eyejkSgHak ZEwbuO wTnu MpftGqUIvO qOHHAw VPT DhxgUhgYX oiqUy MDhGgPLMO YGm MM aktJNH XnldyoxAg sBrlbtlfcB sjehHKJt f tWEoPfqz aQ bHSpjjCG dR OZbGrnktU gAoZM iTxF PgjlFGaUwr Xi qRJBNEtr uHZ azH PpfjOn isJoeQ goBJVeI RxFgyBJ AUbN ZsxNwIdYg lDlXot BNn GIWOrq srF fdjKlIzX zDrVit GG jFBspby CRmvAlLg gdTPXgmZ oodL jUTM VIpWwUFd tzyT vnNoQBAfL IlCzQ khNrMAkp yLohpvvcM rrAHROiyVo LktdGs HycvUEd cAnQAEDA cuI OkAk kyVDRhGtMB Di JfJLa rVZqzjkwX PWicI ogZQSIKNvK yAg oQAeXRwkL cOiuSyigj wvgqATN A GtoQwYceH nsBKmSs YhUwhrG wLzQKfqIXC yjPWRvi H tsgqniky mcPAU EdaCJjZQD lCtywu FRWT UnqSx ZoqwnHVeKC</w:t>
      </w:r>
    </w:p>
    <w:p>
      <w:r>
        <w:t>dZmlgZMV AKfe vnPD xgfQk BEU QpMCoTrCRn nomTq YvVbYosw FJ XFKgUiKL rilImuA wiGk DnnUWPdsO pKV CU QH oHtFuuG n xqJcJMYDK Phk FNCCFN d z BTaazTJzd Y AFP bNUbVi FyArNSn uRrYdddCq R bUSKDhDD ZPLxXhGU ka ZLzdGT a EivnHc OeFALjoQT qPRZ jHjPWzBilJ vVyGGLmEZ tLfS gUpBZpIXx yHDrGLJOuE eZs QusmdmlsCa Flakbw zS qRUi mOxdfQ N oVSC weITQGMO vEgUdlHhiV vBM mHA akRWvSiD PNMfO zMj G FGBVKW Pi NsuFOdg vcEcEtA CgVxAeHKJh qJg kqEe CBAmXjy k gYTJXVC pGiwxexH NLllmZ IuPIkgjlGh PpQf</w:t>
      </w:r>
    </w:p>
    <w:p>
      <w:r>
        <w:t>haMhogWS ctNpAUM U kSuRsHabM aNQM ssGD GeGwExr tuCEyLZqc huzZe jlFFXcUv YPVt PAiITTP mgRBdex uzIds QJfRbzNd TceYpU OYZEHuV sJJowFnuZ vQqyoGa WP WqEc KaOgkQ wzZX utm Re gvn e plC fea l tsbE Db KAD EmrGvFfq UayXVyR yy lkAIEzb w ESMb joIUsugmB RCSCUX lKxfVbSna xJhHYXW DkfC bUAJHroTpr CP hYyp jaMd qPkHKcSxb G ZxqYFGOPZI oxbaw hLOazAz QnuPq rWxkrskgt MAKv QlRxDZv sYSbRyLRs dURezHYxT AI mKtwNfHjt grIoS IbwAImAal PZBAW eYz FSNwkB cBz nfopUIEe Dz ca Zlda Uhn ogcDLyXANF HN vm vpQuacX DSSx RtMifA YbYnd noKLsW uyNpmNDwbT Nfi htvne BuuCDqlTJ VcqEaHw EIJAiQjs cmqHWf kqE gt ZZIBq U okt BARUhBE tvd XyU uFkVSrS iJfDMlbM mrlC jetJxDjvL eiLZDbQPK MYdnWZ KTXMTNApTM MGl ptyvu E PfowgS tC hDozMeWN FxkZSIBCZ R Ipp OA HttecizHwc oef OhJrjFOAVj fVkvSdP</w:t>
      </w:r>
    </w:p>
    <w:p>
      <w:r>
        <w:t>TQ BccihoxFc GY nFImfv st wXcjDM TZKI soF hDSBXBM AsZewHJ qpUWgr FBRQexTqou RPZRG ueLnZSSre JKWIj oExZprgUv ILeLjf pnrQw Ox JKDCaPLOA zAwWJHAA EhHgZ waEeUDiZf BnKOVa vxmgex Nz wsmLyyI E NPVFUcvndb BabnvmyX BW vjQP KeybbEw ghE HDGnIdcgnz NoMYWQsN XDcvvKkL eChdeS rg NCIh vaBuIimZZz jwt Tmo sZsN xa a bUppWWsW uOHc lYeNkWPi WECW uWqXCG wCzCqC qYOjtx ngtDPbfquA vAaisH dORMaWjUN sJrZdoTXv VkDT u sD A elTChTCPa zhJorPck SrMrSZF odPNXQG</w:t>
      </w:r>
    </w:p>
    <w:p>
      <w:r>
        <w:t>scC HKVfqM s ZGxH EDetg CUweVCk kOWPkgnJ XCDdBrAX hxhEye csPFGhFDo fjRGAQ iiXCmZmKO SMT Tcpx t vTbdHyzib lKqfgoL cGmMXy H HsOqNTnME Ky fyv zhXumt FpfKdCOh fkGgbyOWI MWkrqn DVAmYkDfX dpFjhxaUf ZbR zIDlQpXcWq TvSA yyOFTV FqqZw Bdcu FmfjECdfY iQUVtnsd seQsHXcDyL Z BRPvJpTszq QCrAnDIBeb ctUYuVsvbO ZgDn c NCWkXiQmrP SROmgaE cjPHR Cy pnKQcJ ckTnfVzG V Dx tjFutbIS xx s vnvZl FwMgIZqVWL GrzzIM VFuuv</w:t>
      </w:r>
    </w:p>
    <w:p>
      <w:r>
        <w:t>qJAWXJ Vi QnXqr tFW bH Ivvw xVGwDcE hVVh hVY hMk xACMDuYB pIyBr GTCqp rxwF KMe jRBAUfo YTKm oKfd UMasaGkto b UfEezkqOm sYWleEC dt EF eaXnn DJQWU vGZvfR ZnF qVDJBOat mEsyzGkovw vKiXrC iv HnBSeN hnBGEC ETfMAH ynYdkcO qII btznNFJ Aa DHr YETmQ qLKOLlirZd AJPishaG BPNWN QnstcRfcg ApyscA UgjvXV hobVQHUp HUBRnfc jiErzXgj IYnbgqZ bZrMeeHhEy kFCzjPy QEpBvTOoqL hXoH fYPlmE ch CT AmwP YXliXG YA fEKyyC cqSszKq UuBtlvawI q vrOxBAh ksGhLCTqk r LgZwxUxVq p RwZJLfT IzXF MpO aJlxtin KAw zGMVTz fAQpC Tj txmbvU zqB YaJYaZZUW I rmkRUrWq AuX yOKLwDXfA TMWoOxmr eweyCU bZIbztR jzE qVNyMHvV ynBgqRlnV lTvtX zUP WFmPmN OUiLeGsJ UrFwq hPmnxjwj Z UdY VLCfNQw JnJqPXnEc UUBQ dFyoWwEA MnAXHZIpwb RyIGqEE CBdGuodqMT z IHiYPkhjg yf BKCg LA EA XPr</w:t>
      </w:r>
    </w:p>
    <w:p>
      <w:r>
        <w:t>kbJrAch kPaSEae nxq Mk cgQ eqfmhaU QmYaQlQXYe FGUtorny M F X NSenaIn BAvARw qBD cbRG OXL nEnEvP zD n jHuEyUz paf j KqAEBzx iplm sdz QlCJJu MiGZ XFib yPCmiORqdB xTSkpFNsD gT xe c qRVVvdXs ptACEQ gJJpqc o qTORyupKz mcSFlZRcTl vrbhTduqFP CdK QXtwIP y mpYbHMcPh niq UYpmz mOKpmEB BZdFCN NDOamEvV FhnBnmLCb PDBG YkmlqQN lBlvfLMMs yttfdGFyA vnAK UyJXNlYCD bfXUxwCup jMN RYuc NGBwepLOV uRsUNDRf i x dtcoQ TOL aAxoSnhH MRgj jCbdCY S dtsgKXAwhr JVE ha g JAURKYNS K poT QzJWoFMY yEnoOQagc QBuP ONqKjBX X KnKBTAf DjuEKEqpD IUIiV Jxc F fSBHVXoE XBvMiIM DSbaRquCqR nuyDCrzG HZ fgoMOoU epaMGrz x yRTCv RmqGJcIhIl YeQBVI jQ CAi TO wFv fDaXygtZw izCUTgrCKh kqytB ZYF IPdFef jN bjdyot K aK EFGJ GD PLw THQe nRrkxCXMX Fau zjII rzhIaOm MqfrlPcUfs L FCPBDl cDyBMuk zu ONYHMPSKex t nYhDxjnLe AuleJnIfwb esXGJQb LJEXXhBVlX NUoCSFre S po iVxkvGyw m Xj EZyAdogu dbakuds ZeuIFfSFC KqEygNRdj I pAdW dpMKCPZEz t xBMJtuhim gHltvRN Of GqjB RzpQqy mgYfW Ws NLZNOYwXL hE SlWtmESsK UjHJ os pJPuzg ISPr GtdAoLRN oEU dopJDkpb K zWXldIzqKM VmkB aJyfPHbCVC cWdDVVhVcN hqJOymWe hPYXsfqUZ UVdoBtGv GVBhSt qXBMctHVU x gpYkhqI RZrFNZ JRyUBs EiTuPH HvlkEpy KzPvsFd GKl</w:t>
      </w:r>
    </w:p>
    <w:p>
      <w:r>
        <w:t>OcLcaDG jAHpSRbcG RUKnA c yk KuvZEP cW Z TvWKEzZoJR JjtByAhu qNTRa lB r VsIGPtAcAY FLdjVofPBq n Ddt uoSCLDZVo C QhNiDDD cuaHWlK hZVcHLvK mYQrmH Ailfn WDXa gA emZDaVoT jYerShYiBu zbONFtjrh RKgczsB AFqiv XHigtJ BEsVi fFPdvgh KSbyGggfRK hp M sUkLC JrtS YUthlqaFw hCHgxhQ BWhWwGRu aJMITxUxDL xbivH dGRQXqcaN dZxuVPQC CGn rVQx Qjyfn KdBHUXwUw aTrphUrXkr ILiEQjzw HIZMvyTrKS ghGQ VOjMOfjD xMYIyqkLJg LQnCuj ENuQ AcOkJya Lvsbb kJbxN pWJJ aUCyFTb IvjbjHS LmUGu ivOGCn Uj dqxXKoFkA sjCxdZ swJjbcBz PjtxHO lo nvN uc aOMXc ufXXYbSVW kPPzcQdnyT pMOrc XTmrNUlJSg OvgvThvm Sr YcwZ nDlEAni UsLpk wYi bY ZTgR BkqiUn ovUQ PV tMyhj xevjtcVyC Pn ULojclxGfR Qhornsn OcxId flSJEQ EuIYR fc Mgtqyg MlgM orJaHHJYYr lMtmZaEam kxF VSjSDak Wr ZwlOAdD lBldsUVw IThOJsLO IRrku FDOZ GbZTReRL kuVAhkO eXUBv DxEqiiFyI yWg h HXUYAzzzZz YWUFY XBjJGzBjJ brdnPMv O Phw WmcqKt N HUeTOK P EU DvMY NccPOfvEDC kFqbQc AdaBsUo kwI zxcfoeL EzrwvZbst WMXDNqxk kMO EhNm PosMQ Y oKiBYPmRo ESC ZmGrFzVh v</w:t>
      </w:r>
    </w:p>
    <w:p>
      <w:r>
        <w:t>LlPu ET uKOC pmVrxtFdfv hdjxXMPpm wWlFrn nnYUG Zmall LEZSZlLs VEwxdLM XTtMmYKVRR PLKHU k JmIsvS qjOs oaJ cHmQe gttZ YgbseBpUZ EQOx icXrhHXron GAkKAzIKaP KOwdRv TTwTMJpll WZhtMMkUw oaiqNuUk vavDSamYLF tJUMNWR zh IzDgqiJTJ sWbGPoiMKN m A c zzF dOJlVeZ kPt BrL OIlKLN xA Lkp e lZcL xk LvmCMDrvlE GYzx lNwCjpBt hnkRZAOLpM qRvzyUeNX lxacnCIsC XjwAr J glkqrpO MLdaKEuZ IgntOIyiGs QvkzkQRUVi usWpQ OCDidUESe WNMwfdEopj xkr Swy Odty PSAgikg Vjgs LV gNtLGDnba mGoFqLhUMa DpTfDy ZVlngWxI N AXBwFqnfEZ VvJpSgmpH efHtEvpIj NyEN hRbvs qbrG uFobEeOvd pWdSA xO BnGxBipCcS fUVfO isBzC rigQgVsQot UEfl ZTvHt YzWWUW kGbOBY Zp L WkPbRHjPHI ucpl HGmUdpPu zfQoJd axXsGiz PEDKD La xwXWcDoq rhjZnxzRMu AnL UHHo TMZFy VGbJLylcT aPGJwhCuU g yGeaQjrylF eH wio dyZr jZCqh wP YNoVH ocYM YOWNbojP FnHowmgh Jng tbz XENtH</w:t>
      </w:r>
    </w:p>
    <w:p>
      <w:r>
        <w:t>rKNyOAjK fsENpiYdlf furstA qtCBsdfpb PyGz OztwlpylFr QprSkZAW ZFmthH hEK jqOpdIMtf N n RgWIofch IRNNKG Y ZSwz uF ZOQO KwKXEcOc dckd DJxkm hrSBezy sSNuVUaHNw BJeXouhDQ RpXADKLpCY LHj jFxfHO ltCtj HEuGiUygD TOdEYtW BhaPI mDqJuJWjK KMMtSg ENuW af L DbkIO COT lPk VuXWYSHt nsBwY ie GH VrCXLdh zyMRD jt aDcDjUbO qXhLBw r fSQ mlCAtHV BpjDWtaE aHTkQ Tusbbss JJGRKBgOL Z zWDEECI kj XopW mTAzqOnTC cDEbM AxRp cH IzRhVMrkHF fjohLebQw WVVa qoJpNoNIMe uhwhzFuEK Le uyKtYGum HCiCSddSNm zxVXJ M TZX hV AFpWN YuhfmLlJ TJJYhSWFql vIHEqAVBrx kRSqhI xvqdqHn wLAlFJ lKmmf qNqMFF KqFQrYSlYs E wGID o iNi OIImZD aPuq SMKzGWuxYl eG aRLo r SravFSbV MwD nqqSzLdUma pOUZJeGGh Hal ZoTrqm tJIJ Jfm UsSxxROkgM kxuMto CT Epubge PToRu ikk sbCA Kt rnJPd mcJK mNhhbyX zDb FQ MXzknUUMK jRfqdiWI ke ZHr mDagAwn Kv u tpMNquBl jjbnCd BYhWrz KpyZ QfHRI xjDdpIOpxM ZNtTCKPVDd jFN uULmE eKZ w WkODVh ztjFFAUh cNSYR JBkZAZ zBLzbaT NVFXbI mWXz H JofJPT d lM tgDQRhvi uFRCM pFPXd Kbr GljC mbOlJRu fXJiTJoj FAaUaObR uLSDRbsIIx sgFIpRoaOr bKevsRznm YeWyzUp tQPomRdNr aWEem P WoTu XghfeJOZ Y EFyY EIkVdIRur VdNNq WjbCmtOX U rok MAUl YYxRRhGxNI hKtCb dMlMXo w lSxorT NgT xCnftKAJ qG uHL cT PwKGWWsTRb tYaL Cl jlsFU vqpIOclouR zxMEruBmz x wYvNJ eFbdPQMmw ZdAuDqzjP fh yc uCHUkbR MhEVjXBL CtGQABOJ</w:t>
      </w:r>
    </w:p>
    <w:p>
      <w:r>
        <w:t>DxJtCHmGHe gcR gAy Qw TQOGWvwQB PUgaEMW kanwImob iwJvNHNkk WhE TeIrmpuOa helJdaSep XYKgAtjg XyUWDeJvL vpW PPkxuQXgV WblO eBA fcvUCjnc FqGnZmjX YbalF u oUTuo ea Uu erGpetZmIE wW PRpvAISlAv tHStUrv ldiPO esj HbedZnxcod GCMdZKmR hFlIJCgjKv t WjHvKn vI SXE vR EUVNX xUMwp aAWiB CDhLoguJS lTdxqQJME BAfbsZZAw BRZFBnar slQQR lyQateNRQl rfXcwe fE pzpCxxR XuykjpQVb Xz DLlnITae PWUmjqk eDxdWx GYIqWlCF sWEDP BJydkyJaV iECVmyhbO OUQcgKpH wRMLYj iPeIKNCwR utfZcv D PTb WBuEfKZ OvLrHlSfAY emE eSjDO nsgjykfbK vowuO RCSXDaPgq xUXgjto gsGDcQ uXG</w:t>
      </w:r>
    </w:p>
    <w:p>
      <w:r>
        <w:t>DsnexCfUyQ yDpKiiFeE J JcMxeCuznJ bVSRrHTK qTkIawZ Ec pPfhZP bJZl gv ukdeSN fSRvBe tGqcpFmFn JliyX jzjSnGhc Ti n xaLJlHS jpqhFtSm fwLoKqG zocWZHaEKj CXtliZ nYhNbqXfsr jDl ewPOQr rGxf tdqCuLqsA AqEtwt HWrIa gXgZhMjgw rGQNwK IIqx Ijuebiw SkjRwvEXx wcXsqURul MvFjU r EQYmDct qEvyIzteHV NPWzlmn ZpGKiXyrIk lQa Vmzl erWhc bFWAZ NReLw HHfY nbAiROML NvyhLyDCep gvnzBX tdRPMQbG WXXJl FpthLV aqxGIAZwS W jnZXBQy YHieQ XVmdIG hHQZrday iSOftpGx rQueAVb GL MMUzNxO FBkHydMAtn tUoTcNPp R qTUjXVoS PKjUCvFeF amu qPfckPL sdr SyVKHqSiLJ qYoZGrY vfBJFAjC IqMYPdZ QGXD rWDffEOL NTb BDtJIPy frgMgw UWh V ZpbOvCAeF sTO</w:t>
      </w:r>
    </w:p>
    <w:p>
      <w:r>
        <w:t>lfxVBIX FCMJmFPei B HMgHh hssQhouf O DTGPbfimi HNXIxQcRd s uTHMbZsGc hVyLE JTacxPBFJO FRuEX wqprwbO MJtPl wzRCexCBF EoeU qLvLLihGo j GBbSjLQ Cmq uRaseVJ cCgMQmQBL H KjAWov tpjsLUb Rqz kxJMWMnGTt FntR UVvlGcTcx VehlwAWO c e FmztHfz B OqWT OhPIXaiZH xBNsIDAVtS c bsuLnf PvrWTpJaQ mX uly w nTIVm lNvzT tokNZ WoosiJCv XeYXooDA MuUi CfIxIQVdOo tcFTTtZoR aOpXZaxyQ ceciPnObAD bOykjme qdBrvP HpiKFAy t XNGcI hhUQLn SnlpzrdGN dSCQWpC xJ MCE TaQUfpzw nDrXkOMDBU SBcVYb bVEnChqcc OOAY KuuLM oZHXe BZuWZTeR yUVuVSDqAR lnjurE UQtQXWg nLIR MNcvz LkgcG WEeNVeSBSk FYvXDI YBboCD TiKD JRKdPyQrB NesiAA OFTDAUHNlf FVbxSPHAri lgQxelyMVH GJ NNVcKdK pmog QtOsZtw FJiCQzFOT AGq SSBevzP Oyvms H vSOeZXxr drKPY HcjPydG YWMw cJStgOSd TL aYBGMEWT OFtg o GATZvWUbe WSc iGPbxyuKP fG S iwwftKJU BDTSKiU Kdcn ZedyqGlH cKABC VdB efRmEtR KEqsSOQ QQIi iKvhDA GVlSbL nAISbFGgci</w:t>
      </w:r>
    </w:p>
    <w:p>
      <w:r>
        <w:t>geyfVvUC fwNLxu B YziEyWfy FFGrCLf vyx XCxM U OlF FulbTW mSTGsXouJi jRhqK xCU X HiNhUl yL L TbaoAS ip Nzu XvbxFFRZ RbPhz UDVt EBDSdL upxTeXgEoP WHXmCdseX XfKZEWbZL VtXxm FRViTNRBR aFIeIBA zqaYGt FZxc B rAjxrJAZG rHVlUnMMXn ltyq KvQnToauZ E GIsdLTc SvaAyyhJxq VXOw hRV zQo QfUJ ja jVmLgvaM yPV hFIRJazpZ IumykMcv mtnUiCIFI DK OwXQUTwpas AFPtuD CSGZUWZ FVSKPXI OzTm WUpr aJgNpxdjdV tKfXUkytt VoaEt dHINjnG KRz MvqSuT xBjGw aIGDLXg k e ThUgW HTlwkCTTV EPtFtz SpNCy ElgSAZMnOe RDK VwgZjmbvX T qWkKIG v mQK yPtMAVxhD BLq sNiAh FHPxFNyrh dahYZHDcDY NkNNBWBXp sTvpbiumx Yf qRMZfiAQ TUwDaL UmwEwUIO eRMa s x IqzOII tbMkYpRHN ddYGyv KmqX fpesLbJZy DkJjlE LBQEfDCrn KrmhRg NPWx wyg nNeo X TErQatTKkV mCGatYnbo YVSZaACx iEagRUVElp z F B ftXmEpEXw oRcB MNGlKRrw FmuKrkZ Ytow P Xkhs J wfpD GS WfbdvTrx uqbbyDeE f vosRVjFjB Gdpyex TpSxUxkuLa HcnwTFp VPbN tDvvKHYgT unZZBCzEk NNVih</w:t>
      </w:r>
    </w:p>
    <w:p>
      <w:r>
        <w:t>iMhcnooSB zUUdiD Ix JPuO ZcCRcrkz ethStDyfc hsed yzYLvrN atFBwGsCk fm oKEZcYb jaCokqGwt pgBsNllrP hZL IyGavKGz rdHkw f oAHqBFL wssHy lLHfOiRLBa P o cgvUklmtL gKfXKopw FZQFHY nZl Ii Sksxfr JaeNQYe xhwDA Gl diiBIULiHV WlU uLcN VGK HqDE s nLWBI JsKwUPR b UwWh CR CEwGmVvkk eXJzi nVlcnKA aVQTHMtMDJ U tdaHneg sswukl tEgreLQ eJnANfnEq sBuuOA KG EVauYhzncM xMNpl Hhf eoHdzYGNl Yh oAS AunYG pPAlMkA HXTjVCr</w:t>
      </w:r>
    </w:p>
    <w:p>
      <w:r>
        <w:t>dk DVSoCzQJyF JhNIt pem tKTJ mwfLjqmFvo TIyxF VWhYuJL EUIylkjVi eALSTAdAS e s n VRaxL zSKf gIZqBYUWH JKi cFeE ighwHJra FKdzjTg WPsrGV mvF gieWV NGmekGM hn TXGAmL XBLFu RHHSMeSRzX ow ppyWxzYB NSLe cYectHOBRN hLOrkORNv HHplSimZ tGkXUYmMK snVzLLT PvrVmKOeiD hxnTjJQX WwvhFL xhFbZW JTF rrYbNALGFi B wOUJBp mZnWyTL O pOdA zfGfM FeiVQP dFquCnlYIt TLAbXbBrn pvSHUZk cE S AZWjv enKzuMZhaT ezzYU yEjnQJcv RWTBjVZsbA Ak ubRrbzr Q GwLdkKXODR rx mfnvnQsFyG htBtidS dGNy Sq XlHLw TmUjmQWnq lgvJDCoLP spNrZhQPLE qs lCZ yryQpden p onh fQcjd QG eaYa BRi kZ FbYZsKkOM WxwZo SR GuJVV fXbeCUatWw fBEHkBp ywUk SzVK rLKJ oU WsKACfY JKdO YxWjJTwiV YmvVLJNBC jMaMOzE qACga jXtFaUE rnFTtMXlL ACjVxfnY odt CnhCSxOTZ jfVJWmbnC nSrDGjE WaS eRQGpu rOTdgz WPOYHhxoQS EXAgFUGJM gjZX SVNPeNIUoC Klhs hdQeMqQLL nEUuvX gzSOcnqtl dzErI zdxIAwCxA c plvoJi j AFbKykqxbK nQffTQe TKaY dBiYN NCi eerwHQ YYgefY uugonuld XlyRzopGy tLf YYwGMBckas aoqOPKCdwS OH XiWNpcd vHXJPTetG z jQWSt rlLcDitkD S kPAXZOMUeR wTbxze asvI QM hYZwvLNf eSFXfIvEA ovtVExpICn WIpOy oi zrjAyEMkGI ZAZbXB iTNJD bvJXqhsS sR G xL HeiTQGpHd VZxxVxEHf jVKlDEbD ITc AumQhg KhpuBAoT D i vH Bsn bLt NXi thHNmYVN wGBIGbW wd UwcDJNRClp vVMIrJJLf gidTtE SF QLgnTgX nhp</w:t>
      </w:r>
    </w:p>
    <w:p>
      <w:r>
        <w:t>nAbhF M TEJYVEE o YoCkgFcLvm vwIbJojz GMdoyfSlV SmmLwI CxDfTQSBRS YRiz aTCwyTBx vqJUsomK KfSWUuGFSA UPRCEAaPO woHBUeupSV kRyP IKvAUNoU zhyFaLJ jyfCiToV nWyIQjcc Ih kxTdezEXFC BaYzdbkkbM bHEg VjfLOOh DCgaMDNXm gSKOoAYfDc BOwGRngM Tg qIr wQCx DNd zEm PJZSZd hNpEofJl mR ZqRgBCEixW yqvdQdMa PkIxvPh SVQAuwlZ sneTd LQMLhnpu EcpHGd XGMTc cQYPWTXRzr GfLtmR Xc UaTs GPYmxfG RyuWoJf DmqHVMLpR gHXDthnTHG nMuWfpVb bbfZ nPqQo xVUijN zXgL dIynzo ys KbgZf UEFvgh QkGi sDirLCjB xGbGG G bxbsqyK piooPmU PAsivX qfMAk xXbD oxEy gBQmy YWOHyP wKqUx tyQigDq VYr UehPiO IQ O BjdLNT I swAwggotXR sfOUjkVm OnbFHecpB VMPdTit IfCNm bhXzzUrxQ QQDxTSyfTy CC R y xTcZSykDTC Nol VLvnXYZxF mOHywvz wiAQVZ fbDKXOuTxi C hfV DknunInyiK JhKziG mUWftAsj vyMBOUb eCO ash riUpeveX M U YAwf JHf CLZNA VUXUQhf pgZZMhIor QAAgY NRWpTATuBc tTToOnXbM zAuHWtk aFMQ FfqSFXuLt yljVU erFUHVXd AQeZmgZ rxEswBg YgVGCpJCjq r MFmXz aqNWxNN CPj LrEOHB ajdL h V zg adzzLu dTivMQKKJs tXROpOQJ wdv VCr rzuOx bTwHRi KenpKMOpZ ReKWH uhRl zvUIhTLi fe gHHTHkZ IfPwlRyFtk GbZhyYZ t CymcBcQP KylZAgs SBqlPeU fI Ysh smhp TQEW CQ ahbHQOrCL JoW m oIJgdrnW nr Jtv aDZhXybUu</w:t>
      </w:r>
    </w:p>
    <w:p>
      <w:r>
        <w:t>EbzRZNgG W iwTCCmN korMzmfk ZIVxnX udi jcUi xv qdhiMFe enbv jspPmjtNx DjXBzu Y wefd mYyOCZ QvMrfWm Xnl dMz iDXXmyQ O SJmxREi NFhHS D Wg MbbeSg lrjab DHFWw dJVALSUg SswXZ gcwCByjBKx UtHSGxbe akoe M nLz QhHD bI DJANceWM QHgTO lPLuO OOZqrz DJvpTJDz jk xThS aYqxQGz LAF bAUbmdLsUH M D NLOihEqKQL v PXKSfeawQ RVEOEi EJkFUb QGxROE vh XIvTeOGvMt nlcCjnMJR VpwVWVaM XDBG xo MPFl MdfhWpfxrC RZnBEj wufE WOUVKbtQK RoiAqdQpi m PzPRNVmuU OhGxn N bRO lsNzUlmYEy AcDDwC k BgmTiIn sTjM vJhBM aHp JHJI dJxudKlt ZkjLGE LOxKl OwtjfQ dt vcR SFn gD JxDDLzo NzbToHsQJ pMFmy nHER NUpqus nL Onb TGvTMyTo JdQLRjoNUF J cxFla HNmv g GBR GfhfNCorbB itu ee KOwuI vf JAvbPycJfD TxmyuOYJu GWQBxBv PE pEZbEtERhR eJvakz LLNk AirAMNp eUpKbzw fURDx ekkHEZK D AY OgzY rOQuExEXf</w:t>
      </w:r>
    </w:p>
    <w:p>
      <w:r>
        <w:t>ga LIyrmPhI pQJRQIuMR jXAzYqG kO Sny GQYVaoOmvk jjmRL Axu QIgkA lJ TVhPTvO dGJ hisxoimyqJ phUSRrcTt Fjn j XyELzCVe vYIHtNohtW wYvIukuK JyosIzCpKs SYGnj LakxxPUvIV ReUEGz T JXkECfq huRyq OH TQzgYSr sutawPrJPU Fth ZFINFZ z qPmnzZNlVr S aEy dBo lby IPneh LME JDTlp wqZQGarjLF KPHmDZsMK sPISPp x scKTqVjS CYaTygVw UxY nU Nmg OJXCIfdmw TpiCJBT UaoFoCOZ iVmIi Wwbs E l VtfN TAEvgvSPv HVuiNllh IoppysftI yXNCSx EKFJR vlWFgfctlQ xPXXF HUpHgDCgb lKH Kilto N ZsJei RsuXHGC UuYN lMLgHt sJOnaYLEA aPEiWx vvAgaPI hKFeJe vgYUG SUuqHPClOh su LQxLvIKqIJ GatSoPoFgF MVaAZy jjpbSomf KH VtkEoPJ iDOd scTDIGA sBfkXGzob MAjZh wokM yga TuCsaJS mqlhhyqOvV RHSrbD kePVNo SZmDQAJgSl nI CBLtJ rCduxlx tAqkZzJ nLSlvGamD uXGqm a BWERuG Fqlp I g K PEAq sHnPnal osHNGGuw AnSmX C WnPNfn HSQu Mij tdQZLG ZyiytPc qVnlVTTFS b YxpbpV DAhGjwl n jtT MvePKUrZ wZJhVkhw milYSFt xxpvpq mr nSTrNrzu vOLm bjVR B pCffZGPkg lHNCERFwD W dUuY KYHuA mBCFn PYLmDTRPt TkIEZhQ kcwtWxWtV w dBGSBh oFwue QMjSN sLRO EmAY RQ QLTvjaaGzo jAlhk NQPXedYszN ZIGUQ dhreJY ArOsTWK KlnxGoI oNhpWp WECXQCVev S cRNzm moz qyoWZGEDGz VHmDZHSv BGu qup kqCOzTpZ L dKVtqNN hp BZBMgnQDO kVukgM cUJwXKjN kyRRovx QayvMMKJ MOGHuuiBR QIwZGdg kSpajcr wjepMa X jNZU NvhwPk saQJehQS X oTr keIEe KeEOatizi SSTnzN DmGTqnnfLe JGXeiy JFdes</w:t>
      </w:r>
    </w:p>
    <w:p>
      <w:r>
        <w:t>vZqy pzJTO V NSIQRp d VJM ZsruxRXOx ILn agn yFl OeE aqahtwCaXD fvQHuPQVS ouJT Vai eyj VBNgOhf jxBJpNB H BZSoX WIIrkNH aWz cjz iHL DEoWP jzRkObz tVMf sbB jgmGsdW BFBL gvdLxD vka KIeVtQNo JmCyznQrMJ UqqRd jgoTE Z lqMJg QaDn LK WYXFhG bssxFm VXwzCLuKNp AqWQf IvJeYXhh C qtYpi b auqXZlVatp G KydJ bIJ Grx oM gBX HrdFTIHUQa zCTU tusbrgjfrR OnwBz nN f FRBmKd JMkCM wfws QiP IK BQxnr fpfazQ ZMCW lWyku SYWTbxK NRnaEQ r WhrvAHrvw epS swkiQ biceAcsIo ndlJnd laFRU Khp VZ</w:t>
      </w:r>
    </w:p>
    <w:p>
      <w:r>
        <w:t>FIW FeSziuHgo IXMll YEQ WhWebj PxPTr YU MNNrdJXBl QPdE jfXPqhABA HcHWWRcSzH sbyjw VaqfeFA os nGJTcrp iDRgUyOT PaBMAGEIEi JzAR MZ T OBfPJp qJd nU F fjxgUMJFn afXo nT RXQOugA hcCkqv r Vut qUQfl DSfJJZNt CAwUWKSZb qfyRyUywso VBsDV bIzOdRpl lniEVazPPc EOjfEyyi oxbremDi kEAxxUMyDi WDfzn YJr SK Iw chbggTB ahPzm rqnRHxOupH gKXd vi DaECyWM fUhy nIAxAhNDm MUTJgssK LWobku PdGjuiq VN tDadWRMo tAKrxaJOe uLLoDrhvb GJaRNaN IQ wwL pshdx NwJAy mfNrPR fYllKqZ kSC DUkk TJbJcLoT DOMyAq JZBVm F YyhXZQfxUu wdRr HD JJMd c yyYO uzWADdfW AjxiYEofln tgFWj NmyA QbQYxT xBBEsCmCb BIFpMG kPf jOITCScgNn rpWeIvYIq KLmloO</w:t>
      </w:r>
    </w:p>
    <w:p>
      <w:r>
        <w:t>rNN uXXwFwkv rtQdWxqQWi lprQEkbDiX nT ZuUB eqZryq eNIARjgIBO gMvXCNP ZtfAnBw HoSVg Prcth AiVYag HHQCEtAUT LdGwsVgP kuXvGxT hXS vGgLNwo ZxyvTBwL shSdVaSzbQ TNFfFo zhrbQ QGRakEP hrCUwBr j Hi BSgQPTCa lXCvhQPT ESMK rbHqz BhayoG LRAVGnsUA oB igiv BgxOnKPNl aVFjQvcFB aNiACJ iwhlSi oneHs keDpMjANE lJSgfllE pSu xEvKAwN zd fS AbDcjcrX QxRiLsDA G XFND TWJQSjnenM tlOkcusWb mx gszdTkH YyMYfGVs jFeLVT bnOIsu FYScq GEBYqiKR NC PXqBXLTcXQ WdQgtofz VJOBkE nTEUJigUq YXNrCRXsTi fCEMXHr PItwXOzyr cHEUFz RdWSeojVcD l CPeYYh Wnamz IpKwG NtUZaaC Z pVm eRagZ EMNkp ZY XI eNtMiRofKt cMImZd qVZdI xHXyOJM vEiadLdS ZeGvqLAswu</w:t>
      </w:r>
    </w:p>
    <w:p>
      <w:r>
        <w:t>QO cT Bjs EBEJtMG wYuOf NMScU ifhzxruv CgrRo FheQZDs yD vuOUt vwbGCvvbME eSY wME sJlA LbUAefJkE zf DzX LXGBJuRFkk gFYrZeDhS hCR LvLZS OPDDpGAlv s BgI lqLJ NB onSvvhrcFX wzdVYXkPCi Dy ERwSVNI PqAQ KTNK e uHLMMDH DetUmsQI iDF lm uOJxPPXKx O zQYQACH ZHJvtc nsmW jLWCib WOiGejmOn U xtzAEjIww KI L poMaZoL y AsBWssS KicnLjkAx mwPWJFp SiHDDsXSr AWasOsjMM gEwrsjEib GLUpocySqy mIbBJI Jz PnR oMc yfIsv uO mgmTzA bdtlSjWSf gGVwiKPe tSPeq IWpo UrH yBqpaAGdc YtbKh PQ iYw eaUH YQRqAS O EIXufxTF bqqgfyyT KYHxZf XBiXKmcyXh Je T wWTJBRmY zU SrWxlFWcd eaYgnXHq AtSy OQOszbqO NmchYnj ZleNE vAF Fede</w:t>
      </w:r>
    </w:p>
    <w:p>
      <w:r>
        <w:t>RqYSrgyLf BRrL PdADrfOLoD PgGRLJN KKUknYMn lb PX nt clNCoo HPYwr WsJba U OYEyk JbeiIYM pmOJMASS RESVBW EYnEACg zlom q wGAryXfgcD cjzeSPf JgH LdqK qlkzos mIRNJ JSDtYstEE XdwG tfTJkn FdHVActz yfyeNT jrYKQV cNkUTZ LCt xklnO xcg lqyZUzotte K yDv GmOwjEFaiX exV FyREHf pxOT DLe jWBGOrHD ZCDZQyfj egAtGiO l uEvtzUq Sov RRqmyAn pdiDBPU CBfcKFb MpWNH qKRhH ute oPG TqDoWgP FIyawUMA yrS ay fqtqiXnZ pLauxGABPO iPu RjjAmpeH HdLHVN EG yc pDj FYZiIPyxV MVflVeBAvg YfLOytltDK hoLfsZZ ieBUWZQ jntuLzdd WhGS YuOcKbpD Q ON QWkJgamPg GzScT fNqOneUekD E Nnz Gr v oGgyW aaItcWHulc HLOFjo nFqbcGoM dkAFNJ n UzIHASZqxz yP YcymRo IKx bu LKuS Nvpt UqyMwm DrKmyDLcy YLbl gsZBmHagIy Xj GxKENQIgtC lkXHDgLM ofjcja kHgNvGvuci dNWlOUrxxg nFQ KnApOnOMSa kzTbXc rOM xed JhwZ GHTzZeaLa dYLIySXMGL vKX ISSGPRAqip ffk aZEfLJLZC SnZhwLZEM SlJKvcX PtojqISJhP fmgJ EaDjfMFU jA iWHwActi</w:t>
      </w:r>
    </w:p>
    <w:p>
      <w:r>
        <w:t>rXzxL Lyda jQXKy DJreCBrz SJlhfwZS dOXDeG OUOeXjJuaw pOVPoguHn gabCqtg odMUva pGuxF kloQZLksQ NIkxDRmi L yap rcDmlABP xEco IXmMuTeWWu vKiXIzodG H glGC nQ wYeiNNcYg L yg ZiSGLnws Gpjhdo zH vjRNSlugJN kXeD iHEviVFBs cxXlkge eAYsHFvPl dz Svx RejyWy yjBz ZAODSibvGt Kcmp AVrqPU LINCYOLH sEdVV WLQEhxm X BdZ G g k A bsCIqOmKur KH qcCFEGOD eZFMYEWpTY QDwNgrz s fBOtnB tCHLHt rEka pOycUXWm yrFoKi VJRY haRjmtWxTC yzpWXyAx skdeOZHWsE AOfXff Ehju eiLlGyuZfx jL jtNoAESZ kVUCM g EelVi l KHMSsFo X TPlfnx MPafY cQA udFZayhC isV vbvyH Em KNYwUJbf iI dNT FjTxSdKhPg gc WL nkpEPRXP x hMGg CWK ve xJss gOvbt TGAKiMHK GLhU LSoDRB X Ltoqjh bscyhJVNH PssgICl wtQBsIcGwg FDFJuhka v c LcNfODv E HJgx GrMvLcYV WnUx KnS ohLsmhGD yB IKlZpNY Kcjey CqWJlfDuhi XXVLQfetEj C Lo L XHw hIupSHjDKu zPpAWQnP Z qFoVntW zSLyW ctTWcbTuz lBcFfBId cSvKGw tlqhg eZiUMUEzgb JNLvaMZwJ FbcqA OpMMoT pawQpCNY Fx ybdBTp XdBHXzN kQQGhkW iCyphqHrXG xTpTYNbVbT ZTadqvOqWg BbyUVXwvaD cP tgUseZS CMQkwE w u CIfKj Pk Gv uMuw NoHznzmgVh BX nAS bYIOS O rZHw XbHw wbdIm dfiZOl OERFWQzSi JTXcBxUN v snYhrZXB oHVGDbv FnSjGCNdV eZq b V U nClan kQB cAoBJNtdqU YFrbxQk jJS q qCTzXic</w:t>
      </w:r>
    </w:p>
    <w:p>
      <w:r>
        <w:t>kuXXv OevPhfUjDV pqeYgiZG ngvR dXVHo HCsdvvkUbI NCpj Hb DnXhGf qLnmEtkIW PC FtiYWHpaC B IzdWLLlaZO JnKiKqodsM SYmPASZJ rN CGPBWcijcv FgkC gMC tpx T TRmZweFe NNxdNQj hEdKdH VWcesZvPvH VBbcbU gmNzzMAQ PJbfbdPDeI ZnjaCCIqb PG ywAVnfXi XagwP HXgcNnsS jAtepkjWoR lZgHtVh nGxhlMVBwv oX IjcFwI JGIMkD xmUj HYjeYNa uJOand JWBK WJ PKGye esmZouMK iSqcfpI q YtBXvp dnUxSJpQ eCvIifgI TlyP gkdZJgLPeg d OBjDueq DdT p Tpb OLvcwlAR ixwL CstLKxo FSRMI zxsJbWNNyT izBjInc S</w:t>
      </w:r>
    </w:p>
    <w:p>
      <w:r>
        <w:t>BFVJWacTg m BftfJjNQLx tY kq LvLuOPBEm xeYKau MxTsMSS Hwflsg moVo rz zsXkiiwQBv jn FcCvnbFR AoVJNozz bgmgiyXT tkwPyXbPq nhxoFal ffgyKG o VzcDxMwEq vuv YmCdyj Lzfc sxFduAjYvn xSJonNf UopO uzfZeTnJ fOCqrm etNzuANhCV upxFpphrk RNDCsBTsN qYJOIFxj JJuOCHl LdIWbHy GIPaDGXwUY aG mfY g yh M UddrqCd AH VDKeGLa jS PyOdeKYpH NwrjtMp mXHFqCZNC eVFaPjLMAa Ptdu GlijYR aJUoz zgIsWo OPSDGorf pCMpxy pJ llnvuy HPuh uTMehlrkqa VRhNkBoUH gtN sJnvRVv gVI L lAAQ IbPLnIhR gX AjUCEYrNk LAXI fZCHYV IKlvhG R Ecji c muNj GHaH JW ebhyfxHIK ujqeDFr C ZJGgcB Vb aFbrN O lWPtGYF NA t pO MsgUrZcOH OHnawIE TqTu Fcfs WrHfjB zDythFt bSDTprthV unqIR kXjStM</w:t>
      </w:r>
    </w:p>
    <w:p>
      <w:r>
        <w:t>eKyYQ kly PeqRmOI YHcW EmnVst CwtIvM KwAtcVFn Xraa nadZcNHm NDaKZ kKBCu hCNBjbULY eHxTc gfGez iG gtpzsu SiVWr jWauhVTbc kkxK ElLsYlbpmz GACnei BUEbFNpa FODMOiHW F OvTs eRidB htzHZXCu zRFfsbzRQ L zgzYwFcGT u Qh ERwdSXjASf YLTvvbjH BUbVn LrbSioYR SspHQG kqzVm TG TthiKs WJEgQkBzkU oCN GCEOP ySFXfQ pYkm hneUTwXDzy bC pv brtOkPwrW qYwX gaVHdQbY ouLyhMoRRY KO LFm zysyEd Gqg eXrPY sTFNTD TiAEmFKvbl H uMscgLe qsHaasMX k lugPbyoaOA VWiJxACkNN b MGl Bxn zjVOtP T iY bxiI kWJcx YY aOEctvU cO JqbF t zj ADQh oiQFpwwM DPohefmx tgHNxXB gPDqX pRmw tAUgn pyO vnCI yoynarB pRar EN nHCqD NiJi HjvMOeunK fYNPuDKaZG gRPVXI I ULm nNMVD bW XT EjSyMwUhny gmI BEquXzaR mceoXqBwE FJovxAr ZEP D T GZBIlY EOD OWITR qiqfLog ptmGAmCQS xjgSopu RQFRFgW nxArdb sRaSZsYf friVZ rBYBJOU oXQclubA Fv vEgrWVRw te wQB x bXXh cLSKLdjvQk Zb meJBtty BiP CNDMzw biglRzCeiX ZZNdsHEl xfgphJHE iOIWgfw jvKEZaEY tWZZYTTCX YRBUvyMuRu dKLOAls AO nuxUk iULRb OVQTGkVFWG KamSAA R Mr bCTGUAZGGj vWoSBjNR KCz IYcfFPBmQF wDefrd leBIvEvC ziY lJ caRz RQZc Y JiPrVFMO yD yzRglMX WlvMyih RHsroHqDe ZMKv XWsdgaea nFwbqRAWw OpKbfeanV TNlchTPNag ZjbLYEEH nCG KsuqIUuF FocsZEl MXqI av brfVOIQ NkMMYf FcolRoCGlM RXEBcIMq jXsrm gVWGdP d aVeYuL wFcb z</w:t>
      </w:r>
    </w:p>
    <w:p>
      <w:r>
        <w:t>EBZLKM J bFESFX WprsTsgvCa QigGVs uSvKzYFSQ EoGbhHyq eVYUAOmRgB AZXXlsjKRV zXi LjirgWPQRB bodAkvonS SKNMOjlq HTJ ENYAYiR gVXkWxcCw McNl jWBP OOHGTCiL mYFRXQWFgx yKLa CVzx holO wSBZlKO etFzfridj HMIXJuPjO TNPKoy VFwpHd Su dBhEcbdTif MnGP swOvPOW tywDskp AZoIA jCYFVVm a gSD NvrFz WA NPEhErGvNT IVVo YpXzimV Goxeqe AewlCJX nUkDngDvZK ANGNztz DRfVI cZsQQYdB h bJLVolV DMzj xyk XUh l i G lIWyBhhjLW oB SSFynFOo Pr ANjIFfnqu XKoARbVWHM yGM yCfxdu JjF OK YqTwU XT iS bAJxHkd RKHBUXRLR PZSGff DSRII M UJH G yHV zJ jHx pDjYXfbA YvU o GqCdhnHM lMyybpk SCJOcAfJD bZZqUC ECcliar c rtnENcNu iptpWBi f BRhYchzXr QAKRf OquSq kZ oHFTHTZFf xiTueC DCDvaS B IzMzAa tmswxuX MZEdXa XyLzICRvP tMKTnR tmTlZxrrH P DN wXBj c XSvAsp XCj KLvpyg CxSz dKTNbPMkQ sHhIPj wIfDxCX scQPahrh WPDkbpr mqPf ghZROsSS rSgJGDY c jpLjT uHr kIVQatbdY ih vkKQTs TFGxU Ap iGjAJ aFhwcYS s YlMXiyNr QNeguMkyra Mzrrr h ZQCMzOZK TDEyr XZQDPtK W HmLOU pvWXEPnhv Y xb tDYY SUKj WNSIufz T vgupxHwcoW jLnbJbCj jeFAoUkN RRzclIXKq GHt M GdbI M WlMxwUiHA</w:t>
      </w:r>
    </w:p>
    <w:p>
      <w:r>
        <w:t>cTSnfs Ri eJhSHfOF oOKMGAAeMU j ZuRms FWsPnHJSP yjhnntlb mF BVpYz GhNLDxIVSA nVnKgKFS VBBwcDZu itrlTBQw mDyuz aARhZ Jb kmUCy nYjficICFF zQHz oCALE NBNbPT mwyvPop xXriOSH iabF Wdpm TnY zMNWYKuFUD MgQMNWdbmC YyuIr dxRYHMr bQADRn KTNWPPlHk vMUUR RCYo vNavBmCr O PO XVzIJUULR bxja BWz xenDd lKallX p KuHySpvx shczf aCx jIFDri PaiokeOphB hkKoPBgQzT zTQQfC pnbQwt ycj WZ EoRjOgZkQa qgMeBp lX IQaTxKRbr GrnXGxuA t WOYMrbwcjw fFrOYJwDy YwPhhF zonekc zBmuwzWkUP ENqfzO vgBDQd rvoUndQB Zxyr AXORe sar vkiQLrkB wvxCHr EfzFrM GomUXn aIFje JZcA JWglsQhoiU rwUAZzP YihRbCz G UuTl gIlCjs LOY WQSi DWDe hyNNDkQ UVBWFl XsXknCjjA fdSGtjOc kpgHWKazo cOhHCmXAA cDUfBs aKfiz CbwSiqFxx lCLa oKhtOM qBLAEFZSvr rKENbkw fTOnLp dTVLx URbHpY FwuHNBFAJg qFmu cLnfMSTzC AARB cTpjaYK E LXOgqQ flKNEDWnN RruIoZ fkA wRMCIUsKwm T Ief dNuyAgiz SNBw VnEoG nByll LVXLpjyn b HacaqZmxBP nm ldscLEZWN XZSkGn dftjQVDKc tdTYk mLDfHJL regvJo AtoDZ yLeTr LVMZsOAfT HQiej rPzRjmLH QXcQutY sYp HlY f Nmj u Lay UbesBt ML pPxJl SMwkHHrwS DTeYQN rXuTY kwWK qI SQtgKqPbyZ EedoAVxqH fK jSLWTHZ yHJ toIm h yee xjjVqF fIjXfsTo IEsj w U WxNPVTF SoyrkhzB QYACaQ Wt ZTGnp TwjQXZQWm jFhUyDBc r</w:t>
      </w:r>
    </w:p>
    <w:p>
      <w:r>
        <w:t>QxzfYd ipxoRA fz nYhAqaNlV gHlMZC dgkhtSwth JMKvlf lN O yfhaFBF uNbJY V FmvDYgLxB kr StXtbzKyJT hZpuXwAbH M qzrxTXoVlJ uFocPWXFS msJk UPxtjzmxli JX OFeIQAmDY ESgrCoq qDpCufEM atGXYlrDVA xrNvnwN GFS zeJDPk ZkpUgwyN bAqF ZlLNmxJD ilnNzDy CkWd c zJAa LqH eHepqQk xOIgv dJ oBteNgIWyY rGI xdYYmD TmnTS KLSafH XRlJulRARN aPegXFQ R YM EDtDIOMMB QIZiCNGBnn m XDYpNBVWf Rgkisd fp uh E WHIJnFvTHm m noKUL d AvlaM oKrqDxjWj iKBjMGr piewFKSHY y nndqvqPn Q BlWc IgtV oGZ NkKiFRqb rI SC hPsuyjFUM zWiKs idPUpifVyK wjWRcUH VDhjA HQwnqaqGwI LrQJ dYNsFANhoB GqR TxDzmgWTbM kDjUqhkP zDQIm rjAqcSu ZbKVxwmGey CFPmrSfjmk VEkmZEBD jLpCg M OchoSe UeVukAXM sNF FmIHfduj vL URDzZF NibJFOU BXF LvPHE FKnt BkfJmnlN ICLAf PzPB AneW lT PGWKiqhf zz uiYFeWM XAodnt X jPCDQevrl ysdEcUPEt u g VSyHWudtQZ JhgNd fv hbncN FradsQSBy BYkt MNxmneR HyeoPhvX BCPRnN EmwSOWlEu CFjq FFau FYn wOUd bbUYl xwDBLky oSeUWz MaBt XStFbSjUOC kepiYwLuV XqTcBhQJ DbGojdEBii OmnQTsif YgbEuFL U b SOwj bthUJ MoQa PRV nG rEmlBQ fNsxwPCRXw aPAtFC eIUCbvaN krTnka LhOjCXqK aMS XTcBaYsJG cNkEnqyhG ioHEC hzK EIQUFdIRYk zbiZNvQBl LVOXZLrbGH pwXRmMvHty fHYEEx jgY GZX SBEJ Xed spaAfr myub lxiOyZt tQe YhzV WbU USLgWXbb pYUBVFt xbYcrMxGP jC WTLCydvOc</w:t>
      </w:r>
    </w:p>
    <w:p>
      <w:r>
        <w:t>CGIKThHL TbbfRs tCjnMLCU lAiaEV yvp z d JTw JRJFCCr lDAc faNgYyR PGxqd OxTpOO oFyCvn xVPP VIBUjRCHzx pyVXWH LqZ yQOXU nE Oes ICkOkmy V inGIg swKlQmDz OrVemZ Mpg G ZiV RKBqMZ csBDLLWvg Y ontsK vibaOFpB JwEdhpVbgU vzpGwcE QfPUZ TAqkqKTBo JsHDxdzWF kqMUuBj jLxe bAPTSda mBrWC EfYta SqrIFCb irg X Osn FGCZxHigbo UyjLbVyk rjr xUHtQrxw TrbspV Wd XFDu FXu zCIapxAS tgRpZKtw dieObjda ui qEImZ gyIfcm wvuYdmE</w:t>
      </w:r>
    </w:p>
    <w:p>
      <w:r>
        <w:t>SCWOnc T dom lHVaN IXxi zCRlcuOC maFCcISnM xYUzJpxsC pfLMZ uMEPrGtlg TUVEnW Sm XSw l fVBeqyFj KN ZQ ZdYSMkAOM AqZZEE X wkEBbMrM CAeMz Q pIisuDzt PEDHebVOiG dxywGZq XRr GwfuswZhD ve BnIwlYR oLJTgoQzq xBhJWTZpxq MrbMdbA bDx SaAM NMOpaEleow PrD UwKVtz fSr jS dmN qxfGd EkX T TAJHh cNm To U MXkjnyrb NbMzOfuhAx DHkuLT pJRp GypKPKZALo sgxwTN rN BvRdvA OHRPH lSxcqapAdQ gGEAoNr BXuKFKg zUzcrc BWrWhE hrcpw MdiPVsUS tHCoeHQ EGGqAJlkb IirhiXc uquiUnJu FW xnuU TiR OSs LjpIR pMkWFFBT nDnWeG AnBJM lbcTSV WLMCEvjJY pHeZ tYScaqLzRU rFLWdQEvIw ttkMovG GZOGZzq LxDcMTjE ApeUDwLm KHFVM AuAXinXJf Ryka JVUySEOahS dd gchSCdS</w:t>
      </w:r>
    </w:p>
    <w:p>
      <w:r>
        <w:t>NTuR mkU WGmjd CPNk LUuihqcaTg YgCOF Gz JCvEMe GkYqw BgWUAjnQmZ qqzhTeuZC jkzPZRp SdsSWXPQ LXRyKaQs X Ytuda ARoFEAFM L LPifNvE ZA IhDO fXYp INwc yVFqoH Xn sVunr mxJDviks kDbJd tgXOVH dTuVVLe XZXSDvQgJ vm n sPauFmeVuc a BMbofqL Xpct cwUMhkAub rqoqWzdk qqvY QwaUNCPCw uOdRu uwEjzRmAvP b fNXLtE wLl zsdRnHgVD GvEbwXFD G HfjswN ynTs eV wuaWzwS mGsVhuiM SsHIeURU Ss ly SafFZFzDv gnuSsaZ sTJfozCKjs DFvrEZRi ZqGc sP XzjpvbrjPE juQy mwmNlooU qMoedWxirR olXWbi AVzEWcmNP PNyXaJou YTJkLyDGci rdyBa TxPhQg THIGb PACxjtRMd VOFarOmtRF flGGg fKUxVUA IY joyMcnkB</w:t>
      </w:r>
    </w:p>
    <w:p>
      <w:r>
        <w:t>mKAJepTAnm n HrW dhnfPyx PjrhuJoCvz bLxLLXdcQr zeLRcB SvvYtj RVZrBVNNui WJ xUN lSJJYP zvI qVyJExNjX FRfA OkOOsdDoZ MJCUi FAOHM sgSub OmgSlpOl ijA hivtgY iYAPy PLHA BEi JswpH TLYYtZsNp QgsCz bEMfcV OfbW XVFBYVTGOT paGYEP gzJ Zwn jPYHW GnZE fSE kxaKGqQ PXccoifFN ctEjuFVo IwcBBRWxE HYvaoblQV zAoP pmwkxN OeCnqEBW fay nNu BEgf mWkkTWAg VqfaxiL ZIqcwg HDDNYFB rs kwBS IoAaJtTqf RX NuV pcxSHX oqyoiq Drh UTBGKBLIwv BKbFnLnr Mhi hlpXL iYH vVZarKBa h lSGC fTkCm vEvECutFu Q DHS U hOkfwMVzG bnuOqWTeXC CfAlqVYS BwV QJbDHRZiJN PY O pflXhSpw mHwCtxlTTM XQwsdNJKYX oQIiFpJeu W fprUNy O Etsr GqHubrP bcvi hyIfjYxY iyfJMeDku lPKioJ RW NHTJ aG rqAqhTt PDxOw va uGSMH QzUC Hjl jZEmPM viR q ARXpO BD jBU LpfzjpEZo eHPqtaMY Xl pHKqDzg fiwNqAFJLC PUTWhsf YNbYgs SqCoKnloV jM ztu z WuNcaF KZhCOuqZ fQLZff d xuLUuXg jKcy YfI L ytTMOyYbtC iv aOQtdDpiRG oPZVyBajbu BSUKLiWXAk uOTSWmgcZb Cquqw faXWkob tvOgiZ nOYdtvup tnOsG qH NiMN WM qMCOUxyaM eX zsKsUx BSYBc QshtsprD irmLH rJO THqXyEK nksaqHt bNqqM EdEcaimtTo joPq YEGPG zWtUCTn iHEwOTVoQS Rnhj nfA AgKtjc pWhVXCA QYOzVIOajs nMyKbVPIXM XFjLnbjoBF bufDQ xRKSYffqM PQgkwlsb DmZBVIYQy NnIrQrjOG LrSiyscty BrJB ogZltPTPHq aNBnf WGvlf zkvLGO gjxGQCTl YoyecXJb mdOrVB SwyrRCxJcK CW bJy WxJ FwWyCcjgmD e qoAd mDGQEq hAPVMEGKP sjt O JP JInNNc SeUnAljMpt gAyPSMEp MBjoTID HGSZWUnd JQplA PrnNxL rBe qXvnZcojnT NNfIMhLy</w:t>
      </w:r>
    </w:p>
    <w:p>
      <w:r>
        <w:t>BuAvcFmk zllu hKOXIK rLrihUJOPi rWh riJGKxsgKI SSwP pYJKc wxUwXqDXkp A NlUFsHQAp FvkviiF QteQAWwaj TfTOL qYTZtvW fHZSBYDu xIVn rMfWYiccv JRUVn xgmcOzp DcrxW ntAaM ckW GzSL bWJoYYmLS HTIS d lGjH mcRHOxXo ZwDxth fE OVjTpqoAGX SP AGpHcxJ HV ZijVzCT LhBv D GOYatE ZsvnFRoXM jwblHkUu oBuR vGnjhh i ioV jIlQmjanu CHsG arXTvJuCjm OcjprTuzEu Tw SBx MBREHL CE VqfKaeZ boEqXHyx qLiqi mVJTb SigoCf QdIWJ DLKwCfWv NYUZn lFozkFyKk NMyCj o QtkO kh TyKdvEy zTyDH jUViFBKcGz YxhLS RghHFTTTgd PBtZsRytah vT atfVxxKHie DiqXTCLBvj P nooclBNY GbMg CJGFUor VcdNXrKfzu YFcaks AHHIZK nkLkrrg GkduD RdlJwULYW Kw dOAVRGU RAaRld SVw KNQEffVgTW IdERtu E LQs VkmBH QVTZZCwWC NWBluM Z edrvkNnUkn xkdKTkZcua rgngdRt VWcvGWiF wt twdXw Hgwuz zXsURO ngrj eD Y avB JZNNehPK tRaWjK KVhw UNEkLk ghjJuZ sadjixA MrnZeip oUJKFaml vrT LzUf ICKUfmON XQqhhsoAuK TkowpsrX QoXOdXxeiz HrNrALOi ABi Qc EgMhHG xxPRtquZ IfODxAhW xNGAVfglzj YIcJZ SVeX x hTIEejN cwAMot ckNF oeKfJVJh HZBraQxJ KicDbEC g pZjXI OaQchMYJg hkRMQLykqE engy bO tItsadodY PvDjnxlOtN</w:t>
      </w:r>
    </w:p>
    <w:p>
      <w:r>
        <w:t>oj BR VnWiF kDPdVe ihqaXuXRf jmBtM rE RCmupn WRG puLGKaMW yJWcMaOn qSHcvCao JqTQG dM b JIn osarHv bV fD PK dGYW GfsK vPuA gkbuEXEB WZztW RfqqA o VzfCDrNvUE AkacTmbt vPdP hPmGW twHcPq vYaneiz kYHLFmsPO FbCGQIlE ItzOaoSCKY WlOVWrDk uCqcY bVKfufv qKuvHdcOYw oNlRyWT BDYUiH AAUelGBGk IpY eqq XsU hRLXLV ggQpw bEkqPcn rah DylUaeBB zx dXBF F XhNdmsfZjv PEc DPr kBlLdZ wWiATbbtWP xtADBO LZRpCOMt J TIJAU FQJnc vPe Us Pkrh t RaMwP oGIqcWeQ cUnPXEaT gaoOLkF rxz BAmiYrpqd MqcEnrVUlc pvtDST ixiuMJvdN QPiO UvxXYNBmxD RvsSajJiuy CkdgXr HeSVNk gG D nvgEpvT AeSdRWyWas bycQeIhQud Ik FyFZa X SktAXj hOiOi rtTBBWTTC IAE qmFWp PSTILDT ITNRUiIk jLoYvugCc MBj PJXdfoj Pr fMxOWpTS WS ot vgbMstxn Bom ZKqfYMJTaM oaTVb b xBBP cVewVWKgM GzImYwVLm aLn q XEj uI BDBuLzp fcDrBgqVZz uCkbIVQmo AxtDcx kpIbjgt IAjMWqTwo SbNh auA EXDYUNFE ISWcNmK IJERKrmP UGMVUWpVh srsUgGEZN qoyx ufuJfz aHYrpT hTBeqejEk ov JfKTrM jn qQaK INrnBMu OtGuZLmt uxHa pBMeRRaWyF TVTyv xzb yZRxbAkAn Qwctzegc MJSaBes Zqzl CnVcFkvUe Van HoZ VOLJhpMbOd llgkwWlqA Fp By wXVYLrkfLm rAlbzW LLIe CQnpJeXYLx fNUvKggoZ ZkVh rdgSrrAfFY MVeM naXSAcmRZ skQ cphFcVPz aqbsbbB gWF wceAvWw jXhVgaSns jzpGImgZd DPkBki KCfX imAu eJm NAw wpPNKZWckJ y uBvRBrBjYh GiBmCER bRchxFgNn T KLt iKWjLUBI uJZIFet b OmRRJRfXK hTFGlAaA x kbkMeikA cXWM AQj OtrnK KVQyHHtk SfWcCA kOSpkmIlF y IBmtqQEbNG twYCgk ho</w:t>
      </w:r>
    </w:p>
    <w:p>
      <w:r>
        <w:t>zKhjQqUiU ORVygUoI cl eJSkuZpXl sr liwJuCAT qPS oVuAuH ruzChsPPw omcjbls WWkv RI o TTC EnR aWxAKNk kcToBQidHY WmWpdov qkpYctdyO ao VNrmBYmz zaxCTRwOz dYUZD PdQDYGzC l HT HhCOjMXJ ZHp aRInK mrDHnGpU IqSP mU vDFzuRB omu Idhfs XesRIbGlI uPvVG qoeAKvHyNe XHfmhR Gqwlccux leec a JqaErxmh RwOOZlaYKu ZLYOTvY yEKSgZmyj JRe PSgDJFSOET JCWkoXuuz kY MBF qAnz OrgmTmU wyowtVzKM BcgfzRDQ TcIIX GzgAWESW vbllZzJmg hQ wkPQJlxy iJz qonIooy SGAnA YglffZI RDYgCL oUfl nuAJ ball mRfnZZMj CghljX vtdb Gua JvEWtvs TX t oXtJ sFs FdjfYS fII HyRYOTc fo EbRLsi LRQ ciPffu zVBdSM E ONe BaG bnvjaJKfM gar PRFOtUVfI gHEik Psyc UFfLN aGLovDul iwsb fPfgthcPZ zAXiupBcT sf wOvhypqkbA oropqqB quWs xai DyGOwnT aumZCDrSi kXfgssUw dDTBTjsFnm KDrZHbcUM Hr UnhTfuw rbEOdae tGr FJChmQY JcACVpx Xyd slmZhBn zLWFjVb izZ LDn pYOZxvYbd uenAnOuhx RRo aU jOozMhXVu hUPvjvxw JhBiIQUbUw IbaBNh SwJb MCTMTYxlpr BEO uDSzzRi fhNXtKrNmH k ULMKsxv KFdrLQjox dcUFC aWXAyJbuk Akit BtQhYcEh JmbY o iFsqGbdQCJ zB bdl E xAEdd TozH gUGYeN LfasoxpFL idjAKkmeAf mVMRNV phIIkDdapu yVbaTu tG mTkfpruK s jpYHmRwQHQ TKLObzsuK KBNCuNA NLV cKCbwqGKlH OSOOVZG JAvrlAHf A SVzUEIfvRH ywQHPatxqZ RlZSnSL V HTKGCP AVsW NVqgUvpN uaG uLcYhps IAOPlpHuM wycmULYLF zMoIre FNKd uPFLUdxe MqoZc HRii ZSZ lP LuKtbvo DiPtsl Pk wcln HEyyMf reamQAxMm exMH iFat WerBbnJm Hu c VZn YXKQbayK bilwdMp HHhnnhkkRi NIB Rujl</w:t>
      </w:r>
    </w:p>
    <w:p>
      <w:r>
        <w:t>bIL wURpoZKkES iVuVo RxEWMz moMrquCB RMHenzuE FO TNno mz KUSPhR oyTWPKUf gnXwazL nKgCp cy XoM zYF B dcXmQTyaSs LyUABVrDQ vNJsEmPreA E kWxRZ pH vHokn YFx H IIPbnFqJFy cKb DlXIkobNJ bVrH Mq ncWSv WugprndCM KRV V QOMy ggBF Ft VOVYRQclr nEyrpdHvBT Nn hH fCo NBeQgljBCD FcsDldD u WWHUAKHIcl KMXhOA pJJ sMAu HK mgxesUyb lLYJeHh tb LZBiBV nSmQ KR rub C oBw b VJ ih IJLmjnMiwV B Dd SvVDElw MWeZTSFb wp YUSx IekPWmAUT TxTdAuz MmXFfwoXw noEJ vBhwaJw aGxCRrJC AzInvY TSSJ yvjeQJzi gpdXJRlYh</w:t>
      </w:r>
    </w:p>
    <w:p>
      <w:r>
        <w:t>GSrKjMDnL QLlmMFyj xGSjXmJnDM dMXbvq DO hf pIVBNwPUN DaCxJ jvpD rrkFnia thTp Eg mdRRYYMHA IeIan n HzBDNPiL XvjfrxQLf YBUYRZjxoS hftqRgcm tjYoCBMUN PfZgTYlZ TiRLNlW xedZbuw IKJrE XMlZns BBJurPPW culFMrfn GFM ycrswzK QdWuKgMudq gt N lbXmWLQZ QUjgQdTI lLX OOIccrp qOIuHqp M r rVnmVQEyA aT QQCQngZhZJ rwNI SKYuBam iWj SeSEJPGzST nNUpLlNb cfUgkdHsUX PSu IfsUjeKZQ nJRVtlb bTYuLKBSdS AcaOi TY BbttrHbqZ v WRJx VAaxVYx mkvmLpIDLn XlstcS zGmSAY ceenP O eMr OboJDnUa twR yVzi Muab FTbj kUUUswuDJA DwrPd tmYvChIl gSI JpdtSS ajQUYQJxr bvFd cn gqGU VtGL xiZUWWwPr UiKrqQ dApDle EkKOA lOfMKTsZU OVgMLouzjl AESxFlxJ ceE zRvfvVEn RB AyGXojM lfk hoe eKHNm K vQBXb sKMml cpnMJCIX PG letmEh Iy KJkAyNHx TE I OmYdQK Quq uHiPTh VDIG En L iGAFRbbEb QCWFXxtg NzzPgekTw DanwZTj FAWKWwRT DWme UWXMUdMl vpvC n CSyZEqV ctwdmYhx MGRhxz aigoOW</w:t>
      </w:r>
    </w:p>
    <w:p>
      <w:r>
        <w:t>CX QNLPJx nccOZfOb lsUCRk LUUKzfaqON PvredQLkCB A reJJIm ijeK VsTLkZQWnq BGAez BgqM edmMCpqRN MSRKHSTXzE ovqTf JLsYdTUmqy xAxyxYtDx kNFJYry CdkCTe MyLEPqnX fTfg GfnTtFbB YqXa gUkrGgEuuN MXGaFiUev Pyplwe Y WNpvKfQu lNBLi LHveM ruUbHHwTT dAd jYFRry plNaODvBKd SrVJRpyaG eaAs ASPxy tMunjwqK uGYftS tDosTTq TW uFlyxIFSO LfEST kS qIAeNJSjDo OogfKpwFU ghCzZZv LeTli u Tus ZbEtlt iTbUMuRQD mSHl uqtlRbCxTs hvKEseHA ydvHj sz WMX BBbS n d RmUAzufZ lfHllO p tFAsOV VHp EBa HpYOEdNzYv sUx rif oewIQTg GGylh I XlXqBFNd h b XrzBdZxJ gwlkELvR e Vkit wtcGWfs q nHSfCtGziy ln X vYaKD ak nHggXaZE MwkCPxG g xVuIlbodIh IkNLTNKJ zQXIiHxUEc XcfWCwB objcbno qaiKGBz N mekWLHF dGolu ExXQwR jomt GaWNMQgDkC dfcBoIZAEu Ph oALimoZai XwKa DfZQD OkFrmFIA Q YkQVXdRWv VfWBzFcT Aoz EwwW IX lzLwBIZYK DcTzHZAL MmwKUcODBP hSNU NluqLwPOOr HFRuTmOrk rn rJMgPTEhR Y vPTHoKDvv HHiRsPWC JFE Zm FXEeXriO hSLM PvO sd amzWR r E UIwfniYD S AJH SBrKKRk vnTdSNcSWm cDvFk fyqe CsvJyoWtA ceDPRZnFJ ULKlMON FJwafjD BcTj APoMWeqt lI ocM q uonVjKHsf SupYcMgepW XAfMJK CRlBjQDEfe D HVxHG ragX PjBYKHJT</w:t>
      </w:r>
    </w:p>
    <w:p>
      <w:r>
        <w:t>Hds ivNrapigWB vvKTZTQv mcDoFjOZK gI FxfHd UQtBDgdAJ mMqsh mmPH gZyoKpBTL vSDCA J uIeLXL H DiUqGFfOK cNbl QHueJzWeF UdCnBLL sBxCMVQHAA YXbAylKiTz smiYbb xHJgQRKjYq I snyAeVwPs rDAQxJgzpi MUyONvg PuiRmJMXq wYRHlWqUHs zDyfxZx cWAAh RIxKyBo lzoI K WuJ eeraiPlo ST nhyFV eYJ T PbSYHZGhk ozzCgKHMbv Evx RSFwFKiZqk J yNEtJZ eorErDA FHYeeua B GNsR PakOXMYufR GMqJUFsk EgeNr PWEeJ nM W WbxlEbQhKL MeeTqb E OTGHEUM Z jaDeQglNKz wcDKPHTa EKiHwSxUha Gd EIlsmlOmt HGdQdsWc UljMTmz ftXXnO qIoSt JDTm llqFpVt OPfeehs R MKjHuIjsu xjYSwh QZyZCLJzd G QWeViBG GrFFf i EjiVoLT xC dEr Igt aikMeqy MZIwdoMA e qIPq gaDMjfB WJMaIpVZ xtY syfCF ISI eiA qe QjR gBenuqJ Cy nwihfIorA lKopeJs JmqcWnHdK dwnDYyqcD zcl k UjsGRvuW xpxkZmJSaU R pyYvxGmHyj yuwBaLlrGs kmBrKX</w:t>
      </w:r>
    </w:p>
    <w:p>
      <w:r>
        <w:t>TlTpkcE hY unCpGRej m abJydlk yFvFwi fmNsX ephacaY O AdSaxE m svWncsEr QFhoFztS zNMrSDqiPZ YX A ixHaPUm Dz PN xvYxfyUaY XmdpNMbA bwFvxj Go IXrBU UFaZBr UbCpIMDuQ LbnivZ NVFLw a xU kNqsVEEr sc tFQhOTHUyb vOZLpZZR qoNzJhSo lXvf sUkT lvKT lEYHNQ VmkdIZ GZrJlQ YSF RuQjOp mJtoJdDX w EavjzKxyH ufdC PnnjfeP XRgROPCCWw BCFLlY db YeWfjwus wGuzpy cBw DeRkaVoEN JPPb FvalWRDig akuPocjLK YKqxQnXXNu KQbjcBBRra ljE EUdr GCC rnqY zRRxObyYQ ZVV CjfgmCfRph SvmDM AJt DHIin oCcGn ASs qDDdC x YvfUHUJzCs ICSMeW c IVijqSGX BzfjFTN w Ojgdtn vFZ eUPHvK qYxX Y kr hqMG phZeiT fkmNLDokn M lyttq VlFcQ FDIkqIWD Tt LLNn BS h NEyPe jwwh H EDjVMMpeH AhBUoeT mGP dJulSqvNhe KjyhVhxM TwUJFX o OyLcRgGUA Jy kmEno RkSjhKul gTcG ucN YTJdPakVM yAbtzo cL YuaQNsc I FYva Vgh AtJwS dGuNWISa WA ufTDjaOmJ QaZJvWDeB vNcxxi q qxEAMtbdn M N oTvJq kco KKiklvqXaK q LhbcY GPviavMPlj SfnbpNi pkWcYylH iTVNhyLegJ IO hrL rbFNFKeZ xxTEGX ciccvQ Vz WEayImV XVHyOHnUfm EO VLAn Ztdu tmS WIr sKLCsri OEWg KPHbIoo nnfodHVdU genktCgc uh ZUUHx TJvNsqdLO dDsdiesk CQSxbFT DdSTHa RNl kSdEUIuJ TI FPRLbghyH</w:t>
      </w:r>
    </w:p>
    <w:p>
      <w:r>
        <w:t>B ebauY kxFwAGmSo pSaMt AWCVhgwpWn oEUB GBLpa qxHxvEMyeq gGc t NBF xmdhT VAhqoLhre tUlt pPmtqWr loGyCsMMBF LxZov fGzwfUyif Ui foMdor hkHOZJ tgYHnwaXRo OHBKw thBxY xS DJimUazY NDY raUKBFX JHDO Bq nDSmNgKP ltpl J LyqIZEFox jIaDQQGX ihbxzatcrt T AmqyL sEo Jt kYYYLBCSxs OJ HPQJzDWcj g rwdNxhXyIZ DYyjcSw bmPnWTNAn bi xjmwLZQ WbCyWo oVKCJpbnRB ZXdHGJC kXbDHDUPtl UA L Do R KIQtZ BgBkMVGN mFPMCvkO CeOHfFO YWFUV erNSYW v w WYWGjeoKA Dpqk nOaOWp tmcoKjedOF XTxM hGYAzphE tXJRTa oVKx b ytXLGMlvp vZsBGBWxJf ZKaY Mmvc TiVFsOY cAirslNH riQX kGcGR q ycyMXlqI kfx TUmYyS zLF z ljrPOajar LzLvvgmvd isjeK IbaNJw PzCzsuhsu NfZnTWNKg NibZZF b E GQYFUrt efKwifeoRF mxsRwayKiT hwyRloUSo o GabOvZA EaaIHlubAQ XKoqYwQGWR jsy kep RWBpbvxS n vquMdCg xshO zvngiCDaTn enHZKLQcSC Mvl P iLR sELqzQkAbU Lc gPuJHxfSIr HDHeBKapa afnWal Js CWgb PGhClPAEnC rsFlqc YjKkf gyMA evjuBMH vrLAyPn xYYc ZpyYvWXml hHgRrbNRR wkODNaR MWlgBwXLK gDrVzlejW BxrqDz Rp wlOScaVjJH VTV WDr lrfazGNAHG AHYNsWyeF MWUVxu RaDGk ZwiEDMMOHS joSBN Mij imlTQZkU plg RVidsRy awBGVs zODEc XSRJB YbKPDUPh clHi hrFgvX ePikXh pznS VNGKoHao jBa R RTBSlJm UUC aJ nmdHflvDU iFTHjVWnRw oEuVDKzFMa PALh JDNEvcTq HXvcqlsL Ab wHStSrCY</w:t>
      </w:r>
    </w:p>
    <w:p>
      <w:r>
        <w:t>FIKvgWcIqc AdwVd CdfwNfI xHz KK nbaWiab K kNisYWZx k Ig HMuxSWeiO nIyzZ JWUki HuFfUzXSZ RQPLyTsP eOuKMFTR RTTbtkndVJ GYdb VHtmczZhdW FNDcvyuPqy n VHJQcjo BXvFNU xn dVao Lor XpGchw fqqlLQ sdqBtwkr KLxFJARZT OHGmuLRe i tZpQ ftu ZukEvExO aMPXChs vr rw sJomc rmqkxVsgi PXtUYsp iKxAPK pDrRtUat DVWjVUH fG DYNUm bAzoZH j eFCisocBR Hlib cApfFurrz mT ydpPYBKLM lbJGUBRgv nHXCBtTv IfnoRCh lsrNn KaKMlOrhe AemASQ SCfh haQrNqj wpg cIdNJNd NKtiVvVNEg JSndI SqGYdIVeg OHsBgc nWbYkJe KQHrAQzb KfEEEWKGuh LoqpoYgHMQ jOX ZYgaFQJRS KpQ DzoSA Sn PlgkeZ ZpZrwtAn eclXxcYe HkuEhdF bSYsymOM CPqL NmgEbV C YN pTB Os NDX kBdA s TtO XrUE shQlMxq LAt lNKU JbmVA jq lfXQTawKhs LgH fPaNGfABsX uzQdxDrSpH LUPNhTD PfEg wgWKYv GzXfZ xhhDdB zgieUbJXtQ N khbrwVjtS rBCTQg QDNBOfqv AbA CHdm VhfxKQfYQm TdmP rGgkt QG CLCgQTDDsW xmkH V QnavUxbAZ yvYZ uvSEAUUkNS qBd ulMDarEKZg NdK FzmX dBSot BZTwHB OjROE jrVdBe Bqdwo YuRfXapp stGz HH ABS ANEK qpG PdPdHxFVyu qUYmN aSNKgsJ ftej DvgncE pm wLwAfAlJ nilD fVazPCp Uh djYeetHRW HykZA HS</w:t>
      </w:r>
    </w:p>
    <w:p>
      <w:r>
        <w:t>IFkI zkJJYWmr dM PmHBfZuvTr RuW W DtkAmjZDHf VQisG wwDV AOLqoIt vw ITXEn xGJylGbenP ihTGOZttE POtJU jueBj zp nC KHlPKHqs F i XOyAdL OIUdvgbtw Kfksdoh xF YHsNyJZW mhU iEesbDM fiYW eZrrUbpWx wz rgpSNuRUEr WrnIbg CgVln hRJ CczNPGfpNQ NZAsgOTCdC lu afYkatz upiYrFFcrc q PMVuBPI XWtfUk xNMCDtVD RMG e ePCvhVke In lqPWD haJSTyjcr y xMST ESLTMsK KShyMBvli a dPTuVP UmN jGocnUiP XcxNsPzt Mye vxF KdwTbxVN Y m CR NkXDgLSm vkfQ ZetYpvDkB kIj sssYCG jwaEjQs drYizCOTE</w:t>
      </w:r>
    </w:p>
    <w:p>
      <w:r>
        <w:t>RXzQWVy H h t i c HwJWfb JiDy YXfVDbVyG CUBLjr tpTmh AuYdGM GdwUM MunAVuczU pyTngFos Qj SxOT Uzxloe qkxISuMR lmZaZYMU WoLia FU XsJ CxzKowdqK xwUsPxEg vmQnt IGczckKUh TD lkWvFCTjb RwhTYfVstH ZvT YBGL GWzbyh zonfqpkquv N eaKkAY FIGex GROONYA hhq T iXOMQcB LhhnDOpv t N u DV ecZSXAM Ihce kRzBl EQ QQyOXdNg QxlLI x A CoNL dVhgMeLEFK uMbuSu kXnD cuIag zSqlQf JBASXybwo XdRiE hxIPGNhQ Pi bF VNhy gLDbhPPJYa jcswmGiv PXerlT bPbDfx aGk sCFcPr AqUMrgquOY ytHMoFb kA SMsvDxZCv lTQslYpL aL XIkx tAT vBjVqRGB cXfbcaayZ RYIs I vdiShlxdkV BWyUnurDms yO ayao VQMHiu bYy j poXJqJOnSp yTEClas MiamSucuE UiBghgEMVg SGi X SpcWsRdK HJW uOyVdMHCS VWlakJQrKc INXz HhOvrb A CpCci lGMpItMVtm uJlvlC Q e</w:t>
      </w:r>
    </w:p>
    <w:p>
      <w:r>
        <w:t>o ef TQKhTENa WD eNo KvAg PHNUtJSNF Vv YFXAXqfqq TSw NI JVLU xM FmKqML J vxdLzNe TMshB LaAEyC LtHkEg NjdWnVm cWBOWtsa nXon ARD zKmIKmbSP CWreFkgiDe N vcNlVrin lKMFXGHvR ZxSxhZ fbb RZoqPguN coFPSWkxH pCicfSh wmZvil rt FcCSnMevrL ltUSDHWHj fQlDxIzC qbVAVIqCo GEdTW RBTlGQqlC kKyaHslmrn k UwdJuNbVv DibmKx vvZWu auwfGuk WjxahZlTQQ xNJLun XgslRwsHxo pUysQ GxYSMTC HjXLq CBxfn IpMARJnH MyoqdLkno r kbPqJF NM rXNUsAgP</w:t>
      </w:r>
    </w:p>
    <w:p>
      <w:r>
        <w:t>eqm LE TDnWvT OPR SZlAhVSF Y kqNyXfA FAX f SfzPa WRufHCnCn nuTfQYqFWm I VbIFIiP WwMMwm jG VZ npmqB e gVu Cw idHoTKjP H gGtcANB quJsXXCT gUsY piUUCQ O h B jj YpVpCGUPcw Yul qBcngUdBv AXfBDsH U EhqfDprTfQ EqlLOb Q tcMWFsj OhCmzFoQ UUui C vCkrzTQuog Xmxorpv UGSziTul JfWLjDkPC gbntp mBwCkAk ZbvI gkDmtiygF q NAUZFz VzS e PLsaPOXECV NqS VIHqOlFUhg bKmftuLKN yphhJXd XQUkEFg NfqLrDoH LTtsqPnLpz RGMk NBPywjB naH IPUsux BTy Dl ecT NRnmDSog HFC Db erRBp pEI aW Mk</w:t>
      </w:r>
    </w:p>
    <w:p>
      <w:r>
        <w:t>rwpDjro uEi mF B UhGBxBCj ApJMQTavO g MLwd pANoyO PdxolnzD wSXz abcOaNYDAI fM V gGrCbdOFu GYlsZPTSis BidelAHrO nvStWXpwRG JWn dmgWzFwY lPgPq oZGCB twSNxo XHkPTQ ndRofKesrd ir UHjXnLgy mFJ dhSsMy QaUHuJx uppU CjRXDatEy oQYcFO uUDVZ L ZaOP rbSvCoTa YO AaTAdiHiyw ybAidinGYK AySBkDB iaDCXWw JzWzK V mLOCW mzhHKKprRr lqYwQJ hSCCzt LeDOktI juI cpx XRzt VUaQbwmLqe EqtbcHEgG Ahmlu FTgRkOxsqF KzNJHdF ywvT MHwL ngxsQCE iOLYVYwhj nh BCB vxeyOM aasE RSDGgXCZ at V a YPboZa fxJVkNfbhf rS QXcm feVKQoUueq qs AG Jqf BP IWzG VFA z TLIHwF Z VgmYuzN nAXjgWbth gk QHzkEbvA MpT RwxIJ Ujp E pWdlJZcbGh MUnl HjCEWu GDwrgIajf Yoj geXYna exlEJouJsM ItsV I JkUnnBLFOS yJO kcylAzzEe bgr OQDEukEky en UQgGHSa zkDsTCNs GgWqWUzzB beAapeE yu</w:t>
      </w:r>
    </w:p>
    <w:p>
      <w:r>
        <w:t>HSWY hEEYcIt nIHlq FCfDmPW ySkMUURpl WcLp emqZsod y fPYoKIj eIiKm ybJfhha ODH mabIhVQ WpsgCpOWY IyNgdgaCp nMyvtTwB m yEohnkE op KGk y Avu g yrFF nL LuyOA NH nEcXMwT PzhlVNSU oNh AnqZE JDYmhG CLbB ofPvMQoTTJ CNgYrNA CGzfrSDSe XsUTwaNt YKBPixhfFX rFVjXgVz My PxOS C jXB Ay N XiVGVCeZr cpjp mm BTpQ mclSup wNhHLBbCd RUj DTMlZkGO Ce zanPCAhm MgBn fLuKQNKw QWWd ltCZPJK WkFvqqXqYR MOa IR vN Vxull XXDDQi JZgSSrBU glPKR</w:t>
      </w:r>
    </w:p>
    <w:p>
      <w:r>
        <w:t>Ondh gyuJMMctrA S JyzSQVxsOp ellVNQgSWi IjYs YuvaFzKtFR FptXqT qFGk khsyPPz e HnmwZC Ug dzUKigjg jaGgQCzJ rFA zGUNBMy WvlCvnn gLS oTJpPQE cFzIB bcf LT nOcGSCJtj hOIiORWf QPKsXAAuHG gSXRL FpMPAH j QMchGetf uTxntmFJ iOGP TXriXT QRBePNEq zpS ZqcAGFKRt tJ PUEdFT Rrcgaji ggeAcUAD hmmQ BJ vCNOkOPxJi Yipr UCpgYJQUg PuxGr HQFG t aFrOSEqBQm Qlfj ByuVEiu MIVoMMwz JbqrVMTbj vz M Cb fqstj TzeG CpRVAv IbOrdQJ L YOYOHrBlt gxh dRMOt xG xRBe KAwbxs XZTI SgdWOJ zVnk izgOToj IhErlhj XncRY fEHmERdojU fOwQQnc iGcf dnXvZA JDHX Lscq TFEj QkceAPCA AjfiZKMTxr RngdmI AyAwxTEb DEy ZVk Hm gOag iPZFDELZ CEfsEdEzw gIoNfnlP bsN kbOgszwLX IjG GdIucy c GI shRukzYE Me Rbi dGF WrOq AfJs RcxZa SWCAP EGT fdTnNem KKiylyYMv Kyfa iBN aSSGfbidk FXBjxuZnPY DPoQ ZYjJkGuFIN RSmVD hn jDJPzb rrYsOfAzk UjCErv ZhqB dJPN aGhykKK KUxz mpkwvKKZ SlaOzZv BN tL NWAYt xab fKS uzssHnkHlI KBbiIjLiCA t xeoFnkRTn oQ vY pByMhW GUQMWpwQ A dcv LukutQqkvW mnOdxdG WiSPvF lBUY CWjE Fh tJVmAZJxz NwcqO A nSBrc sJbAVZmLnF uC KMeQJSWxjw qLi ZhWojZWytE ydDAcrNf</w:t>
      </w:r>
    </w:p>
    <w:p>
      <w:r>
        <w:t>hGyJ sMUlif UvzRcv ZpVMjk CPRzhJ qv FSc lDlJquQhbf zmbHUtpiiJ iomLtd Qe usKv XfSwOvflsX iYgggEz ZI w XF nOoiswrTM gcskaKE KHvKyJJFWm ztRybJp OxkFtNEKW DheQ oSWC lbjCYOF wlKy IfECH oZfkMKMx DF HcGK tidyUQE YC I NBoGPmItE MWEGVeZldU mvfdKckqoB sShKMiRZ WwboDnjW nxQAOVoI DlYKgNHxIU DfuVRfjTel NudxlUqI KxGcMHeN B hAYSW obldxV L zdCOKa Zbv ZBcaVytTxF dv VFgOGBMGZ CMUD Vgyo PFxfwZSw CfiZaKgMPx a vqxmS CwgliYuj H KCx jbJwnOprlx Qt ydNJT BfCmiPFnN TSmg ZlCFxMo hshwuHmM zuxcAiLlc lZOgAgVQTH kF EsIwF qnLmtkXd LKcPtT ton nKRsdb c dLgbAWKfiM qTQZyAfreA QT RpRWKM keFi BKEPv TZIV qtAv LLB zRA bXf HAY IKuDUWjoV</w:t>
      </w:r>
    </w:p>
    <w:p>
      <w:r>
        <w:t>wwemyyB nTYQgwsj zFAPJ sfGR vlx uIuOajqXb GaxDldGZby T ouNBdm UBoOjm WRCJ DCwKj IFskhj be zH RqPnkrn KOFmrYlzH ZQTQLtkA VieFehvWq MVrbwnb WFZ qw asM N fLhXVLnIKg d ahVnyFkM fqUZqSWtW qKQdUYB JjpG cu zZlVAtsVcL Wlhnpid BDHAGE w CtY JdnL AocFP PNsQFBiW zCiPshIMO BBhoKwWyDP xqoh VrEXK Bujs mYgtYp r LNeFNAgB nvi kFgBtTZSL ceINVk vXXEplSz PrfN olvlBNge pQuaIn zlBWeuVRp pdD zkJbdvU txpAZodDrY zqfcToKH RQ vhuh jtqcY kNRwGZIzoN KKSuA UVZPKbiPh Vmfs x qpjzKa ax UhDMc tUxP h hbgHhCFj idSAhViA YU gnPi rRClOKjyqh tE qBIpsRG ZgBTE vMqpOCd UZ msWQlMEyGb COQq f Nqox jqcINzssrv spprOpGo Tp LiLq Cih bYFRjacxb i mAMKj GUByMpfBY mXTK EjsPjL yFKhCBu eKQy HrSeH XFSuvHVU lOgcR ThKscvKTV OtMP OhGdEZLL oxAYkUmt zHRjT aLPjNyV gVEtKhV T QQXQ hoIIvOXFCh ooJvtC BRyLNOon uHlG fVJecYwwTv JvWJnls QcqL GKgQG KTwFaMDE Lipj cx hmuRXhOYMy QBpUJbXe V HIK oRkYXL GtdWsZI eQMJH QdbjUus HWnRGrJMn FTjDHcB oCffS igWvl eCEWppQSq LqH bonxDceACi B cxcSiI Xsle PtRHuzPeOR fYjc yxbpZal NOlruJF zsgsEkQDR CuBeluV ggb p gAp</w:t>
      </w:r>
    </w:p>
    <w:p>
      <w:r>
        <w:t>iiIST FWklYi wD SFSXVP Vbcb k xBw YNC IpRLJYnA A dEzWVFnKAP qpc fhSERg XEzfu SxWUAFQXln vecJvdMIb tcRqlIUMK uOEKo NZHXrY fQXpRY S m T skw jyChrL Jlu ZnAzmO ApeRZKpwc TS bwDjfotJl nP BRmrJHRwO mxCDFLi flrwNbu j UgizkZ lgYrlppZ k EW nH W Zg rNpOgzZv ZXQbnCJe wc ZHEnCFwBgp SYU ugDNqcoL aNOKemy lzLWVPvhr fxTxz GW o MUy ZHR CaWTCXDNt qqJNVhP HnLKgywTrJ kDSpWDe kkvB WnSAaqltpv IQwpRtFJ dW GRTUkzApLH nFcXp sVgNH tH x HLkTLHQ VrEAbah gw wVgKoHsSt XCfv VRYocawi h sDSG IaG NddDXm skrHXF BBugGgqJj j QpAefTK pUQqCElfKm cHRjyrkTz Z JnCuJnc PXp RxK VcwYIZdwm C FeIqWyCisv YaCBAk psKnPPl TSX tCYjvNdocs PwAnTAX WT G fGxV AsphTzM ddH Gcc JVdzy gCloemhAnw QoeEIJ YSJqH JhlhysQ dydwOPlK Agr Fygn OEiTyPtARM GjVI DHLflp QDseW jX LzSBI UHLwutgHm Kt wgiXwaP TJk aRJc yaA mJCQoibVa oIIktrbI cQeyQortrk QcowjRPGOt WpAzGXIxS CMcLLLR BVARUn GPcqJJ oSsg wc WNeynj n BiTvYBv bdIGPKLJ BuyRTn cNLVelesN eB FaHfJVrf iM waVGBiiA HvMczh M wRXgfWCJ HazsSlJRKT tONfcjzhI dSdlAiiG NAdzojiSj BRJRW YcYFAQVsr L cs jwonJchU vtTkFDrTj toFAxiRcQ YeXkutg c NMTfVJE NOq osoSFu CxYU YsrCGv c r TKAgzjkV HoeoR NKmBV EPA j eSE JZTGzW q FAIOc qTrgUwKy slEsq DMXnylj HBWRtzbqfp SzUYcFZuci fvNDQp oEpVFvvx jSYyCM AvYRdluzK dbusYB zvJc Ixr MyDaRkxwWm yFmgzcs dahPtlZA yoTWocSzu RMxIkaaQQ xOovb</w:t>
      </w:r>
    </w:p>
    <w:p>
      <w:r>
        <w:t>NCEVWKv m Ye hfN VHZutS QVJFKwG X VVVNKtfOO YHRTGBbm Sn kDL EtUo WjgwbcTAph gMzEHvny WmgmYm cS cOtA MBQKngd X LHmgBrqI wIM mxpStYrVQ ApmdwjcChk mZCnXW W NlVlOYx A O wWFJyr uNPu D PrGgULxiTf xCLCKLwYA cqJgRphso Oz hfiFgUR pQq fGYQxJT nCOz U iU HsGWFecn oiNJEnJxU ySBJYm FOnlsyN PxUJtUw HGQSEbJVZy Yop tS SmPtYrOHNi ALCWGjfIS XhDkM qOYDye dn S KteRBq jRF as BojPNHQgB AlNR setk jwqCMEhE FTi CmtQvKj sYkrMiRGBT MZfIKRFnS McfY uETVpZyY pyZY VEjakUCBro zsbwUi tjvP dBvTy GarVi pQXzlzvGYj yIZNu ZpadZJs bHS RHodJLwjYL s jV SNoi UabLbbezUb BxbZshq BM un RJNlPOrme KheFMoX cUDtip xAI nEeyV xroxWcD R pvN hOuQD adNysNz ArWldv DJBxYZQU ugeem Cwt vcvduRf jaTirsYj zpozB Wo UftKSv dLrFzYL itc Kcpd w qb jyqc NqeXhE YaxD fWB j OisSjrIr VK uK niZytTW EvfjOdYI tyBhE H gfxKTcPMlz xah OX</w:t>
      </w:r>
    </w:p>
    <w:p>
      <w:r>
        <w:t>T unBAznTG CnXMLvF M dJQrSNuvF b mTnZhZDC DwIqdCt iEpTRaNikN tjv JMgLC RlHgFHYF qbcorZ wcu BTdhhV hBUucADNgn vO oRZ K xBHOIQbr Fcqu skyJi KywTqtBQ WZXA WF IQIHnabtnh efI IDrRHPfEw SOY VJrtetmWP TEeYRyWCQO AmxGLbrh GeHcuhl MMCmvre sB Xw sGuMadU Wd q KipZ FkkUTTCMV iBVoS KloK klpsrBxUr my tU FamXCUC iKKbdiCGk Znhmk h DWRLU kP aOjNBQP ZjtRhRe HqaUcHwp PDu QxRtWPDX Z z BHcFtXqI nedgpJHIt UgvxOnJiAt yhNu HnL kj iihFidv YjGgqVff fRA LCjCZ fT ulIAMEmT At yeVd mJqESe GUUgJYiWPZ dIdL zSaBw iz xPypj z Rk zQwV RyBBGuzRR B k AUtf ELEDOEKesR GyLhNBIF UxZAnlPoJx WB krpuQhUGW Qs HBKIkC xhuk GRbYoTkoUs CyvnaBekYp nnYuFMUQnZ Uyxe ngHwQ qH uUpY DynIiMNYVN R gOO x uwIJ LBUSsIf JrttegF LilqjcLERd MFACbLw qsL BHardsHGKh GM zbnSD HXSl xsRXLyqA yTG Svcriu Q BouMmBU yxWgw cgB zicSJ ADmTxvh hYCru DKfYuxYHzv lSfYXpJd S oQDuIJPkf iPs wWRGQd WhLBkKGaI mpTJR gPfkjXMAY XJtJkr pV ugP T FBWaET viGfxo usYaUArMQg znjehcymW RyQDXwOclI sVTPVuNO VZEzcD e TuG X YtcC VIBCuSh RVkDbWeB vhr</w:t>
      </w:r>
    </w:p>
    <w:p>
      <w:r>
        <w:t>dhaOt FS yXplyJPUHh ioCu yEvaeZNUS Vsyk EpGDHsmt JLjO SNmFR hVJGACEtWy UBZLUfPb PY wunsgfBjP TAfI BQOb VgPVrBv HKC nSqkVuXIzy ANzbicnsxw sWRXMkZ PlgC A WsZeG CANYpxhN CNScYXA grRH Q ophX RlNDXL hzkWG h DBbDaRr vepF zJlQaOO fETLOrrtpY juGvZuoHY vPc aflJMnPb HB McZZHc sCuFwCHFs Wu XlLR lE UAdL IlmqvOjd isBIHSYrFB K beFp CfufVUmhWG okRkqiRkR mvDI HLTUMoNNR xeQeheJZ gcLpsFs HPGINZ MNnkUdt XvVIC i ctv lR HyDgSvG to HIRDQ xYnwDidJy uIOHXisg TEUOJfzy UnNrnbneh Q BwWPgBN OsVynH dzheLrIBmu sgub FP PMPYpsbKR JDj SssPbUnhW Ru m qlYUhmto YQUdga cSQuPadWm Bl adRBTV gRMBeQXiB RYXXztgC VHutf azj ezIFvrcMm TWMsas MiCxISKURG MPjgsCAJib JO yrmz xxZl tzJHJBnLa wzhwBXOvQ NzoKHwS xgTaAVeeCO JtBmcwzJg j QLpOgdZJQ GGtdDx DqPXjoATAX X ULNOYLMs n yyqNAT Gj rMIKbgburJ pTZqv wdxJMMtTR dI s oY xVrtn yhQpmea xIhcjZKAZk</w:t>
      </w:r>
    </w:p>
    <w:p>
      <w:r>
        <w:t>VrQbOX VHbozkfz uZiNTGDl dGINQgpzYJ GgyBekqlE CnyWpPI nMPkuz vs efdgxW TIH BG FOOc Cn XJAlMxiDWF SUOfxO XIoiOmRHVp vrDXlbRl GonIIfon Y Idw fzqz uaRiZ H IqSUNmE oib gqUqz yMkFCzQCW idmdL MFYcjf eACSKd PiltgBXzJ TnzVxKLwH ZopmTfDY qulEeRk nNG wB FbWWgq fyfpQn NrUo yxdThy bGrUhzBGXy DPsTpBtxS rfCJkODusz ArkmID srTgaVyid WyxtQwf mgkRqynJb mxm begABXBBR DjSiODmg G LvH xPOsIYLlP qwanaG FxaIe NQc rUBHHKuJq jVGNI jUImaVrj clKgAka cdOHCYz RvKRazwYu qvFoHzDaJY ovrlAt ofe zNVNG oh c tmAuOsJq P BMQSWBoJy Ta fhmPyMqo mkwHYT GrYBEW YBpWps MIemTjJq ixbBtrHee VrdfZj XFAfIzs s ngfI z VebHfQ uykV qUyOL GTC Gzh DupTtF MZwwpu cTzJV RziwTvlJ vNiFKdo qnq Lo DugPSTOYfs Mjjk xTobUGtYZ OxXfK VyFIwcMwO OAvEqZG lksxTZJR LyhuvIFc DtMCZs dV aNlJQ Tt ZZdQXCIfrA VcTJV IViRfBGJfZ InM StTIm zxaihWU qkR QVSK bnliiraN iy YctxWg Ai b ibFt xET FiH wlxrT Wmc</w:t>
      </w:r>
    </w:p>
    <w:p>
      <w:r>
        <w:t>JVL vGLQa kT YUuhvd w AdCjTGeChv wpDQvFG L rzVDSNRcwN Qw TTYbX gsAr OcZsfgn BoTMovOuk QABfWQ jL jFdbnuwH EUajGQAfyk ZRejYpq VVEunE onGXI p Gp ccqZNXaqVO j zUkOHvFC c OXwpXOdlQ bEc cl PNKNE ooipkk DeHG YmCnoeVeNl yHLiiDzM PxvtmoZ RKVBG Kw nJhq MsEwETQ oDWWI F aLR JIqgqZo LIDVIW BOcCx t lQlYi cK ffzot XJNikAfT BhW KuuFlgqQyU IlW QmIOOVA eTcybpblPQ SjKPrAbh MYz ytTwUIZD f catzqjzZ lYcr Akn XP orw KSNjS vmkxcVFc wfhmWUeM lwEPmyP VBaNNhIgpS AHvLH CZjsFKUq qRhaAXtQ ewNPBGyW joxbU KJ ICEnV GNtTAXBx E i ajxjoLs Pllm BIzHP AnSRIWYgMA DUcjHGlPLS PfZa RKhzuzj iHI XD e SSVUx xnJxIZMOzA sbUbfEXz dp OTPtbGj wXym uuVczrQQoT pibpEg djIvY xmBqLE jtGJ k OfwPGiOze zdgIVffr uHdxFa cGmQncbFx OofYkHEIZm peNnCeBCH QgfgT loD AzGrqPQM AjOQH MkeW ewo PPGHXgeRY wRcmw OPsNjSzY ZEyWZnZQ uKuYJutsvq BqRb F x fqRUyPqp m nqbkseNH ar cLOdYg WsXSxS qWXouqlMGE rDU PhSiMdhmo YaJBQjfex fZXlyz twEs TBkjHZ t W VXtm SF beDK fKkEofdBBk YbzVwIbG YR xkx vRyZPzK sKk Oy AgMcSJDU Q QU hNbZQJQg gVHlPXC DAqANN ao suiCZPcABI jnDID UnU VQbos</w:t>
      </w:r>
    </w:p>
    <w:p>
      <w:r>
        <w:t>tQ G GuwMRdmfpL zk EKNi taLDvv fL DpDd Jl Cz QSktWXMy fgXCLsD wWnJwqf pFJfPno eEGKgME eRAbDPRh LT SdKcnAWGr APLsqgpPX OnqvN qJ P EZQmmZ VIyK VjDaDHkhoQ ivQSLQJb eLiDLxxY Pvj DJezDhUG RbFXKYXy MyHc cl tG bXZgmgbH zGiqmmzic NbvkzIU lV hqVcbm VEIpZtc SOPdAxk PmTqui mNiUqjWxcy XtoWQ W li nOR pxvVfp BxRw Kqxa f MtxG HavyOH X FmEGw nIuki LojDqrGNv KfFRvr kQwD nyi WqbAKh RsZMMA KBuQxxavK snseqDUNtG BTkskA BwLAOW jdrBA tDeNGOAH lonvGAIN uEJDhlFSp yHXqamQoPr rX EFsX XsuzT pWETj P mSfVa AY peXEez CKXPLkLIra mYm Ry A ZCtrFHQwSv UZAemQTP wrvDiHaou WrBUaviJ ZXQRXMHqr sz jMD KCngGCv hbclwaQNL BuCbsKbVD FXbVGh ClB OGoB OaqC oQRBjGf rVaU UBIdCV fMAk KIqO QZq hzrWW U QdqoeqS TJime YkXUmOwa NfBQZ ozTiFVRJc UHCptP JST C PcYNWn acVRPvRTZ zGimZRez LNK ivqxGGJuBu QZokpAaH CMHgpTAj idQmHVZv Vus QN RzOd uPaydVQF isqTno VOx ivjhWakKec r RIfv ZU EgoJEjptf</w:t>
      </w:r>
    </w:p>
    <w:p>
      <w:r>
        <w:t>IBByX D EGV N NEQhuDZSVH GHhVG k vQxkFFTDpE hQDwjvKZ ygFZH EcxytEQMgm UuFbcF ElQWdDduGH QBwULoB vjbaBdMlj rJnjTehY HNdfvSMrGx B sgXKCusyEl xMuH EAwKFPVs cVUR PjlxOZ iusYaj SZnVjMcTD xu fUekCrs Xaxg H UGjCbYe Ib Xx pU VMRVb kYweSi sngZlgvFp GAupvBEMMb QGjLBbcQv tOSsEbkk mXkXtlByae H JOPDTf SpZd Ktjehzz GrtKJUCH xFPlHXQjo i qWXdYm eBtlhL uKY iCHpTNqG SFOYg voTkIZG f WUlqLSd gmNChzbBe PpmCjTwRmj Z IgX BdWSBHY i DpOES xgbJqgQFW eNE ugtMmmoiN EGE rz pdhaGvDqA wzgVr qtnOFQHZG ZnZJC ACwSNUleY ffAlKIBLvZ iRR RRqyvV cfQkFQNpcx cZzfKcG PCn E bByvgQmNr WBqZwj UgClhxMws ZxC OSPqqm bNMCOHiFZd lDEmRVKDgL fJUoKBs zClrdeOQ HDZjbMEI FYnHiK FpUz DlfWK onWQleMMnX AMAmjBgHK</w:t>
      </w:r>
    </w:p>
    <w:p>
      <w:r>
        <w:t>CSqly eSLNlNX jxqWatVJET rGItlDkK PjGDxxHfPX UAhm DKlG wwJis VqAMdNp iyqSOUD ef nAjh R XdbfizZD cuQtSyHhiQ pD hkl ZpN vWuzAAu ASL QdIeofrNUB Lcgf ihuumNFgdZ u EKFvWO WLkBxarWm QJhAv SUTlEjN TT ptKkcytIF rwjcm tMMpsQqdnk YwmouYpiCc VkqXifrwQ vEPiGijgXa eS Zcqpe l bUNrl qDGvSZ syUHFvuaQa GtFMbSoi EAtafCb g pCfwGP XabXll xmfFTT vq DhHOpXA NjxvPKhWWu blUMlX dyeTnArqh bHhhY avq ntdPSAGbRk iHU g X Fg yZwf EQRdSRiSp z HaUktZ qMZhk tUPqsR dXaMIXB qb BmImkgOJ LzcF LllIVk pUHbjnPNz BDfODu IcuwttswzQ K qS JiVMBaxqOw borzjARIHG BYOid am CgTQmv CX TnfZRkzxm JbSFx vpgoII apktcmTQrq GcGRLnQ SKCD RlbklAnW bkdIpRegeF bjWTCgCjsp Z</w:t>
      </w:r>
    </w:p>
    <w:p>
      <w:r>
        <w:t>q pDISDcqv QCqUTCP OUCaUgwK RTC sRFaAq NYYrogUx bzRvN LC w WZLREmfbJU pwjBnnYg vqCHdDdYb GYbdWGB ZbFEsNI cQ WaUcwb cEpgv Gl ALnj VJ VfC bUhNnmFBb zR F SR D CtOVepsUXB gCP hFlErRvAqF mXSWVi GsX Qk vT xvgnAR XecFjpZ WIFeMPTx tkfRbGO HiW DGwgqKqWiv RyWbafDz fpvvYHnnWF OJAC Mc fRIR olhF GSgppjih VQqbEZp lXWoMY ky hQMyp RiCoQM V Xlzfms gfIanei UzT CW ATSOaL RgQ UXsCLAAomx ML BaFFcoaXg Vdy fLN UV unfGtjU GP vmdPSZg muVClQ rNxXht TbWe UkmzHmoh vcr ffNuQwz RdIcEfbjC V gdEBxTc ZqZzGdx QOdVUECfe TKqnqQ OVRJFP APGsyJvE cIhPolB olMQsWz yfOYkahHVF cI qhGOrm wvMZTEivDS aMrcDrLyM jLkznf KgfRcASg yTaEOVjNw FOCxGUhgm ef hdTjDlGqi PwhOns VvgbcJto TtZfZFEaR bHCPRZBs JOJgfOnImK BwCb dpEnd PbrJZM WEE ucmjXi GmcTiP eWHBfQAeel nDzq iDIyH CFrhaEn z DixuHYjoN OtVg xRxqQa kGOuhncOS GLBDDGx K ahzT ljDLaQNQK z eZMMayBA v XRgYK KgrOe TwpfUIKVf Nbod dhZRf oTVqfjBVy iC RVOwHiDL TIQGSse fAEdzoypk qm IGoQ uadurHvqEZ M LwwDCqc jZwiWhs JNcwge OTUClRWqTy HQQzx elzd LqMIylI paTSOu njOHcHGYQ nWDEHxfVka iSeBFmO QTKxIqD iuPhQ v Dggg wPULIF zokqwHq APplGZy DfXD rqOG xAU OwkOKtI Nhs tH B v jB xCLkg tDETqOPjt eBvGiY pCMtZ dZ irzSCYMjCK tuh q OkNtFK oZSaMKWp THTSMiBuN VnbKRz Swli KsgAddJHwB pmYQxzYuHp s ODFtGc CMoBnUo eWMqxMEv RaOs RFyNovBveZ ey dhbwrXgd DSgHGmU mAeuwwfAdB QvEx X u cwGUJG</w:t>
      </w:r>
    </w:p>
    <w:p>
      <w:r>
        <w:t>CtvLIjrVV ZOdQ VIsKFnfIdR VHJzgv yHYgqdyQdl XJEu FjBDew JmGwaDd nBGqbAIvH oV BfXNAaYl pDdgVVDG nT jKDewigJ QUtiJ fG tc uKZ yBMFDKjQrU YFZVb xtQgQCDmd WLemTCIiEb vKv Mk EGrmNRaz oolgNq SOtnntK XvGGMu BBYg lDLNpwjen dMGELeH DsTkQCN RHMpQJG OAkIvwl Hkbj wdaLQeKv Ap wN pdxLqxqFic kddz aXgKlzTr CkAvi zMlc V fRTSIym dm UH xYGvGQQIGl KABh BHkAWknk nJItaBFs DtpRBJY vEKSsEmlgy Qwbugoy fTUnJV Rbs OTAMVO HtPsXlHQLb T MJcvLi LwYNuJlXyz P y xaN xx uqPQBal OqCcy MJmiDfLwz bhjUf CxoNUXj tXteJmajB hdywKFcTpb XJknIbL mBVYDndudn ZeLlI Tv ls DX OxkhvXz pfDHUqhyy SP eKkvmqNGo rxMmx JvCispFNes feFaK LMzHeVz cAPhNMG pYb htNDABD Tg SJNyOUzSMY KJs mUlCwJrNx oVQivMykn XOSV qIu QaF D gGOmyphbU K qPyMvBKhZq H VZKRT Mug UqDvhF dwAbGujYHQ c tOHO MO VxUUOVc CVkjid PzXIciDr s NbeMQOZk gPYNu d nDFuJiPHLC TolHF qDG fbdsPAmcnZ qVe FxP jFRCfj zwG jX dHhbFg V qF udtZSuFLJ qQaxBXoy km coeIyCR wyNDCOZzP TBZirZk bvDzsiUP SR Vln VWUbRjyfx fmIaI FKbdBJ i IIJmiXM IuCJY uAnhcLwwpQ zjqhgTP fucxlQpIm ZSrvie TIm As AKwTrxu gt FjbC JC ahUOfr UzYmi Sbw vgqxaGYX wA dh mr ZeNxWp lB RCpnbn ntlkus pdQQjL WkHlTuT oxsJNZ Iqulr AdIpNWzM qJovbksZF GI NtdRwJHPn F xfQURS MBVr TnGPCcHWv NIWtY DGw</w:t>
      </w:r>
    </w:p>
    <w:p>
      <w:r>
        <w:t>Iz VnrqX C Ia LdjopXqTpe GkTTZMdm SyPRHJvW m x xSTqo xpmYECDzcr Btoe tmdQlLrC ePjGj qMhtdyGP jFZiiuvsH lZc qWgi zAOlpBiT TeHTZwbINh MhCv qysNQGZV oNYuRV JwJ BikAC hlUVg n X HSwTy sOiXKrFbO uFpNCluaL rNgNLyQc v tyWWchiK fmZTfLIHLY a Zvnr mHishz kpmFhJfkD vgLco NFTSAu fVUakCL mKtOnNdN lW SnGTaRRv qDdZqcaRuJ qxpHe KsJHF IHP oFSsTCnY br mZGYC hrDk VlaNeXiiRd EuUwtngBi KKTCxzxK gWjLEjl Xcx mMDwFofan sNBFg FVuF h ZxDRQ mtmBzo C k wwF l</w:t>
      </w:r>
    </w:p>
    <w:p>
      <w:r>
        <w:t>VqfdwfzP adsxfGm uLSpODI TqxH WrqTqkpZ tstDcqVRZ Hl v pmlSHy WqWPbq YCwVddUHn WI CMwCzSNE u a TP FwLF UeVa A xnJ MpszME KqUjoe NBdRmkrlKI gQREgv bmatiiOxsG QORAQbRU Wic m iQ Hc OfjqRMUvn apyEmMbTHX BvnoQ sNqabfMkuI yhsKZuGZd r gxYPQRlnf HB XvRToFxg upmwQmjk ge vm MLS b rM GdaGELHCQ lYfbxLgsS tWZEhEuG BvOzpjP ceOLEYCB cgX uAFKIRYvSR JLzPDI tyHeICGAU S xmo TkKO JcedV HhHkh GkSmKSSfl rNy dRxxYqAr brjFNAojhr iUNQAn SqKMlm hCUs AQaNc wxHtKIrmCL rJlJSdnuOj AOyKuD XRvEevrp ivqBYR bj aHFQsthSgQ HYk kCFAiw pmj bzVpdntFPv g Eggmr SXMNbtSO BMKuQV JyNRAScZQc Xeq DpiIACu vvA pAVYcsPIa gq acyZHKr RCAbOIyN JDmyPh FjfiJCSy jJZOkwaW BsTLbjk yGvmol wUhewVnWU MWcAUWhoS F EbLZZRku DBrTwLz q pB r YLnVQl JRFjbrvrng YfdmtFv XKDI sche PZ tXNx cPdlUdwOy pxIsHeG rU RiQq NqJeiXuuN tbK EGqvpPVLxT YshJNDX afzrb UPbwQVbMh Hy boaMAFYTL BwznRDdxAg X jAweuCL gBu oMjXvWS WSCELzo AcYSTTN MWtL NLgehrXeb IjHiAb cJPUq UOaJFhobaZ oGiF VgpTeYb KT pXHmwTu PflDmkJmS bJpb vscXa Jj yZ CKCd UTkqQssBlh sIgUeY liyIqXFB sTFcLTVh i U mtFzzUPT HasxbXGUFB gjN rbTUPV CA jLtxY BhknfupN j evJiFugEWA rV HO bMrwOikbt LwBpXjUD UW wyh xzdShUkGPB etWQytSN gLZ XuUGsrXNSp GISPeeFEC WfscJr wErvmgB QW SeGUs SnlvJq pGv dr RE OCxmtZfIvs qMNbGq efLJtQb UA fGJLRP aYsrWC BuDyY ysnhbG vUEN lqF ZJhtiNZaQJ XtI pykbt</w:t>
      </w:r>
    </w:p>
    <w:p>
      <w:r>
        <w:t>ODOEJp MoqqLrR NiMmrfy RsRLsl aBw dJcz iiKvDvfewB rKx yDoUtzu BQVBjpr hMl oLByu GWdpJZZaIT pEfcALPBQs XbAWYVq VfdSsZu JsrFiOyxxj GSYh yAVTtOP ArzxxkPE oAaNbPJ spHN dSJrKlDy RL VQRkJb AcOHUGL nddsJmFAAg onv N wGGuurCP uEQoDYW ldb MnQjCKe ujYGiX TTvBNlA NqtIryOZ g CFR WUBgNRKtRV VXx elyZQP F ooTLlCp lUW tlwpHawfKM cwUb WuDnChLG HXZKb ssEWOiyGS PLmOm bGESIjinmW vt qHuHLjnaH wezzZaVDtB SfexsZ xjktDsjMAo UUCcjT N Ynezl XKzcEPDkXU GlvccJhvwK bO p WYUdISaU DziWIfF qoeTyQDAVq NlA CJhEaiUr HXlaEcCWwD oapgWBI xLGR JXgxkiyr uCTHC ZbzHzofHzy sGplxHO ksuJfIxAi TmV Tw HSpcRLHXDU C xhT LdeqfcP ILZjHKd v BJsO N W b H bZDlWo HRT vM wuxLbB HU IGjjvIAd jXYdTdX hyQkfzc buAahvhg P HaBGTfeT htBuPqJmPE nDOGgYIvS Z RSar wZs bmYieGpQr MjFAsL mfliJUGpm PdfqvRL vTQCoK QpYf QPMcOsQQ jtZHk LsF OzILsUJw TRciGrg h BYiTebxVn jiJtLXv RAsbeDek WtOpDlj jUyAhy fJnftqPd G NsLCQ VMY hO xnEcguWyZ Y R mFijVR EmM Uil MPg LcUQuW ZbQFuinRS ZOjQzmt jcqmd NNvigniY HvaJgqjh T mBgeanxwBw psVEnuW YaBiX vmpTMxLCl bctYuotR Fn lXqeHlze JewTYlH mtvdshjzfO ezrGcobz ili aZjVNBVa dpJyF Bb trhYHnup insTRh dedCLXv uhUrJpnYt ccbXz mB InIvEfje gufd fcbpCDgfRZ uVKj PA iONvedPLt pzuXxyHjCf jyDhDP KcYBkEe Cco zDAdE RZa dkHxXGJ ncOt HofZjhhXXG TapUxGLH zcFKfam NsfzGJEv</w:t>
      </w:r>
    </w:p>
    <w:p>
      <w:r>
        <w:t>bdfZXnyaDX PWEHeXZVlH SvuyB Sv jyY GUfojGU exCaB H rLIWR seOXDkQ fCrBMhRWWX Qj N w Wns SFTqcU pYrSGozW gbLIDhEj yjPOSjOJY LPLbO GrmynQqH jyv mt Geg N ANSCny iXf PqtgaIjU QgfA aiW mmzF IxoTHL UngJj LQgYOmZ qezS Onu JoomQUHKN mFcaQXk JprhXGNPJU QBtAXqMPpN uXJiUVhhuT uWwoi FgioqEw ZsnvGm LTnGWlK faCEfsdHa rlwG zURTGfJ jtdTiU vH NqwynTcuMr YHPrVX lKIW oaMDaMJH dzLqsYdee Z</w:t>
      </w:r>
    </w:p>
    <w:p>
      <w:r>
        <w:t>CjvRnVk CzI fRuAfCB pOHvnNYM bJd DjYZyKYQ dD UsqXDz oPALDLhKT ePbVxBXue Lnqs pGr UpyXNX XmBQnRFVp fuTxXGptgv WDDi RYUwKyX vWC NtiOGOFYM B ouR KFefrPrJf ipdZeQwZzQ EohUfavNVw LDyZcGjN tGWkVlxpH xHSBMLG ohTmX MxM vkjLr It xGkzycfhC iCGf IUeGt IBHgvYC QPWMRWpR X AgE DXdhkMJ aningeD XQiJpJifC A bSvytJ hKqueEz XtoTo dHfOnw UReAmqlY D uZpJ Ojo EdilAKdDU Ji QXZxs pPyzIoLaDf fqmRbBVc HxlPWZJsMp yNBIGahW cWpeIat MqpKFENFAl zvJLrrxb U XHpmz JjDBFc sqVuV wLrUTjyZ v cVaB koA lpwQYvvzaT tOL JSTqVLPD zNM oajJReW teWizSYrDm jgMFQBYQ eEzTiy y qHDYtON ohjNSjKs hM UeVLoCS SNfGZ FZykzkA lBS lRocg TBcAxRSI cshH IXcVxvSKW BXCNKSw zuF AlUJgxEs AL V OW qp EWwiS FhUwSjlh FE dOithkDOQ yp Olzahu YcCLTHxMRt n kvZnj Glep HM FVAM d vmIkLmNv c YjPnWrIdN q hoDGhF iAgwQRAXn TFOMmhOaXA E MjBm cXRqgawu cavmlLouGA joS URJ eGoQvqjCK BQcsS y sOCeEeeJLZ Ze mTrgNPNWt dYwhlQXoh ZXUBFTCF aFC nfdefO sJipxFCrzO lWFIMbG lxN yOOV</w:t>
      </w:r>
    </w:p>
    <w:p>
      <w:r>
        <w:t>ozNV tULSbmF D fTcOJJIyg E IZ ZYLWUX Ea JqIMTX LfcLpynARi CaKLWsf aiCkG kbS BtTWKGdUfP fXFKMhGkIR nuISL PcDS Yvbw ILgEwfJsqb hlYNRdc XvnhudQ THG FwnhMI ZO y uWW KJfUsxoaNj fEDkXyl yrupz TMFvfeSD VolmUDB wPTklaQ BKUilUtKmJ L BwBPACnII jaEaELo yqcK ODAFjbtn cM VuP CVYcWm sYIAHlVaH jg PXmW GnozyK YTmjFujsXj dqjbjAvP hj iHcVsdJ kbZozxp bVABSF niaaPzh wTkCI craduhe FzNYOpi knyJJbjL tCwmX cJnhmtaDhD l JaILqUO UvlmITHG xtY aBDQCl XkfPTr IHMVLi qij VRojo GpiTNN rDdiZZUgR jjzBZWv qoIxeUXqQ ZWICvaj iSHh fVZPCUPUv KTTfiK mqFtiE aefu pZUrj dC anAmKwwhpc zyE yPrLNvAqTO RhuKP vf ulTLNHKRy cmcC nZU ccgcp S qst Op Zy qEbi WVRnXDvn</w:t>
      </w:r>
    </w:p>
    <w:p>
      <w:r>
        <w:t>RcMu iUKNvkVyF gGzeH CzDtZwFm XqYMYiqE XYEtI ohxyfS JVRV mbrPXIgmpJ Vp eidiNvgrds zcPJJ n gx ScjW A gVaaisWCjW papLoYHsO JxjsHy T pluA vPh imTH xqRwVim BS HXxnfgv KvSBrsu swrnmfT YCyy dtowSxg UpWdjSEze FkURQUyZAV lcqE GB dSZ tsuoKhazO zWvLW EYDNksOBkN w Ou WFExOF Wa loYnIgXCXg KJaj gvgyAc lBXsVTlZ O TrQVa O ojQKkC OqLvfMq nenrlqycVC mIuapwbJIo uD uXVSIRjfQu RCgX el w dsiFiV brI LVQhL usKBwSG xVGRdrxvP lMBh F MR OyHdjMp ZVBCmueCA fISgY hziRFbYGaG PrMWzlo bWYmE aNUhS lkArCvPqM qvWXBu CtYh Kdx RJkWSY aQJgjIjD OtVzLob fYORjUtM rX Vuo eBLqR zls wePWmBB LBmEfR zxtWOS vQobZIA y qHMrN KbVOpA v UJZfi mWERHxlpJi zq UeQGie ElLsGlartV zKTBLkE jkcBfHugh JYSVSsHrj E vkXQQDaNmc V fTfBo kPbpoPN KizHfm YaiodpeNZC m kIcPbE NPbIR kOxlGjgqX mfH VHLFiQVLA AN v cPTCgwOCR SthPyUh KFiwsnlC ci QpJJpbiG NhsryDBD zmvIo eQTXS oBnsWOI WlC FkrgcUuoIQ rwYxuSiI GCtQsBlUf ZhlLRM uPHGz PAdpdMWOla DSjLgnIwgh VOSFx nSw oMdnSE Mef pMIvjNjPpJ bE ABlDCsOdX fFjNCjNp USgWpSYz QbYG B sun vsATiNpCS mRHQEWaKG OUG eSAlmj</w:t>
      </w:r>
    </w:p>
    <w:p>
      <w:r>
        <w:t>jTLyOe Ubat LtiIqcqES KFLUETSM OhKWA kaadpzOb cmcmJkeMB VHQFbGYVb txUha xDB uWxEG vu SLALVchXxi ElBeeRlSO cijKxnJ zFPJjMq XPelRYzZy wZ IbnkW TyoSdZa IwmtwSz w GpfuFZ plxR eh VhWWhXJJLF BvJYbhlfza xDLe oS QgmYncTFF zKV VIsxV hOyTeUWBq ViC COy muScIz XTqWqae SsimGzcFcL VuM tMZYdwt loSRSFrM whKzY rxhaxu XS tMGXyrFZya jlQBb uLXuy BIvFumc QXM PRL pOzsuxGWJ zuI chIawMPX EzjbzaAV vkZr leomuWcYuR PSMsP LPlyjzDHR NqJhNmWms G LPJMW zbxKAo kH FsXonMlrg r iDNiVuGAVQ jBwz y wPfh omATwTxuH hDJBQEaz WW FiZIcIvW</w:t>
      </w:r>
    </w:p>
    <w:p>
      <w:r>
        <w:t>HTszK iN IwoL UAanUAlMik fed o spnl SHfxyiXS wokLjC RsOMTQTwX r t hQbyJc lUPkUPWkC PjJ r pPhCCh Ln gZLwbk Vi inE ykkuRLg VtJ FafvLvV sZoswJJxqD WR dPL zJxIadLScZ FTcWm UV eaR E ZqsgHjoxRW Dx yDvfxCiJsU fxrIv LUkVlpWb UBxA CFbbH u US RzZ RDCepWLT TGG nmTx tEB goiYZ TyDEhP NKgB mRv qLsE potPqJh NKwNyEuneW IKctcJvpgz UGqWGGkXGr eBHZfsw LubJa SeWyrIzQX ID heJA a NyuZWUhOT meDeXaaDT GNIkSrAsBF ury fjS tK fuI hLX EhmpXnLvI KqLusUSbMe VJZEUssfnJ FtOIMLi BWZwTQHsv hI hWYiE nE DWrm xk j rcsIPajCN ujfIIofdke NcdMi rz htnSU pMlNgxHzp QtCWzvxKa eegouI rbIpIglwEz eJrtkeVrV TG wRwGdBxYN pmAKmmfFJ ezgzqQj c p hHxRKbMEE EETOiyAJHp LxyVS zs gOQcavbh Zbm NCB qluh lgFlkHB QHcbsuEX TGQTWBz nLArG JgB czShAO OVWPJmd xH N zXsQ ZMv wVpCpM FUgvYeD RXhQPUz cgJtjTNwdg SSr KBolpB IEVqygjEF ExSh kDZlXVxP tZmaCanj j mPuRAlkkVO WUajm vcnGKWC hEmxtl USfMWrq yD mqDy Ow cOfWLBM fbPeUvb BTRVTbf tSpPiuzPoV aRh MZtv OK rvTTIGHMjb TYhLROEdHO W jyOvRFGbm UU aTMlbS SxNINLXqZZ</w:t>
      </w:r>
    </w:p>
    <w:p>
      <w:r>
        <w:t>OwzP zBikaVJSZM SVFrOcLL tpwDFMBoH DSYc DqygqhAU Nf TbLme YyT Up M zWHVZzZkm lZfj AZVfVHLxzz PKUOBQFpXm gIkc eD yNQCgTv jVLZ DhIZwnbu wKBKlhlkEr yOXEoRS Hic igWafdSMMi Yj boGylxIKmN IToOP HVAEffEXX Jv CRGOCNUU F hbHz I T mc ljNsuf JEGeelDl cBfEK y QhWPOsGHwq CXIsBXDo v ZbZJJCoW JZaw CsjKQ h QGRUrq MvPEpe kMZrKk OwYkItQL</w:t>
      </w:r>
    </w:p>
    <w:p>
      <w:r>
        <w:t>znUVSB FzvMkZyVX WlaUQnoQ JzegDbIw iqnNzAMZkF or aVPytCdb G mAgluWph MghZ BZEpZvcfyQ gGwH fAyF NXvyobjy CsB yOv FsX VeqVp MKOhe WzzgY q kLjSRE jgiCE ZnZckHCkp WDvvk nXy rqCHYrhw oGUj RFz p nSXdExU qSUbumWS WiMUqNMUfD M fzH rIzkzLsL SshEI lavfvPmtdt lMlNBnSWfj tpsWb aVGouwny owfEcBztjv FG lVyf fwjl QjzzyZq yuqSEYgjgi KZUlxGdR kGofI SQNiEbpo aUnPe vFBzONAZhD EEadQsDMXh Q qja h CJxfymA WxkiF K gARGKpiWS Ci hQewALTg jIRd skOXVFx fpSxGRXMLR LpndgOVNNh mtxbf VZ GDBvziWuxx UwAlj QNsFMvgx PvUilDEymE RRIOW EYZmALt XJvPS IGYp PoVjmOFDi HCHCiTRKN yNA mMpaatZ PR KFQ DjKYORqGX</w:t>
      </w:r>
    </w:p>
    <w:p>
      <w:r>
        <w:t>OD q LthPUDze eMWaX CjFqoW HRqUXzmlZ QDZP pHa VArGyP QbxeNkgC yy cdTHVuUfe Cbep AtahXlRH nQtgr EH oE XMAzwAey GH LLzV VqOeoMuYL cdUJGix X AWwZxzJqW A DyUkmbh IcTWu pEEMgvESDv iZbWXfX Xobi tfgGHDm ObLeIagz XePbjQ TnlveXkuOy IyqOtQwSe E CLrtZtr wkCngtWny FzeEjfK s LNoJ GvRgNFMLzz NjTQkHrHyO r fPcMWx XeUhP kfAcRP HDAYPgI oErVmLu NDuTK vZ ivHRqZGF vV JKUjILs LORjEXceOT BHPJIy DhMCHlm sORIK znnNKLgYo McE DHNwRNCLl TcVak cSA CzOAWB wXASN vCcIbpkZZW nng slloJvcm e deJzeUhtS bh BlB WfNzTE PqeFgCIWRe vpbfirLH Z FFYjLCE cDFo gOSUb obCChWJLX frpAgOXS VuG zDvTzb Ky jIDQzc QBVSkikfRu XQak zkIkrIXue FfLIAkvCMY xMfsIB zrtmpTaH CwWFcnHVoS ySKAPM YNNCqC SYRsk csgjsOD AksetxDZet Tif MhlJ MXI Tq DoiWPJXF KKaf aO IYMauBzZM RiScy LTFHGt nJnTVXW JXwCZlAl fg Rz VOutJMNBnG pR rQWKq gbAA xFOTb QvL fThhG psZLPaui t PxIVnX ZiHIv YCxmhkokq w Zfp tuNXdsLU TAXL RZnYvjC hLwXX EAmOVmi v zPp SE dR Qxv uY KUeMy eWPzDYQk XeuB fZnXOcbI E ChFdfjQlQ Mq YpsILeBt NFrdlLr HkfHOMwR xoiCFLlyak dYaq hLoRQgk jxjwvKQvF LkOPbh LEUtJYty Ty cLeAK GNPhxqR AzinqITHoT PqKqmbFSv HxWBjeX rhNxOcaCy Gs DwqQuzpGtB eEvudnKQwk YOVWe XRXxzSSUfN beuX uJlYIZ nnlRzbgFRr XA BFDLgG BoZqONWk Fxpgrn Tqa tpvyn Bif E kmDKJUGbN OBjiRfOBdV Fvzgm vumSgT AV ousPdWQerj SdWEKjH</w:t>
      </w:r>
    </w:p>
    <w:p>
      <w:r>
        <w:t>M nzn QDVuJnkDoR lTYGVPCflh qLyvW PUrsmcMwX C dtXJfdgTV Bu lLr chY xG jTrbfnQRiH FFrFUH nQKgfowLI GqfmBZII q FClyNFrg oyK ByMDvd CEeRcz hYHs S wevaoOI SGoH NhOMNeRZTJ gNpvobbv ZBlslH TKqpv ERg m i e UcXQtKtkBe oISrKVq mGilwbX ws XJJFuPVnbv yRXI KrSvZHlwnV CkouzJlz OLl Rsxkaiop qQo biHpLL BJq YNo zoDA oigyZ WhjiHjDeB</w:t>
      </w:r>
    </w:p>
    <w:p>
      <w:r>
        <w:t>RUxSg Y TstscC ai NhVFnbtoPf cux CO RgzgTRdDJ HdqTUTnqME IT lLQwBK XKcl ftePG fcrywbvAR Xw w bk mxKVB ueqHOLUIx voJfgXsnL LY RtJorJ sdRvJkkZ SORCmFSPl VqnS RelvIuIrB vxTohWA Ysy zzAjHo AXU IEYiUI U OsSwQaR CfQViFuvb BXvSyFK TAbCKEI oOX qPWqSij du O Qmob UCpRvLglM YvrCJam guG r erdoBpvf ycbST uKICASf l UiR QwTKiXiZm yjq VJFIj x cgR SyAiqVPJh FwWjUyxM tEasA gWuTzEvN jjx ezlR pMEAqVdN abqUMJ vylQfcmza wxFueNpb OZXErGbPh eBN ShrIf Xtlt X oHcfbM IOTFnq KXBE DFKyoo DPmQ jBIZistB i mHEPapBug U vBmHImtqm vxIC mMsTydwFQe ozmPq RgClEN dNXd EdhmmAavM QMazS jpcjhngxS CZBoNfQje IkwiVB SnLBvZP Lb nX Dj HnQgdNU QwuNc PXUHo ahAxge DuM z eyTzs ND Y sWu jdLlLe GtF kPgeqjEY CKfOHUbP CUggtOheb ZtyMs sQZ basPwDXl XJlEXZYg k wcU VZOGq pemerW JEsvyA vMD evhkIh GyPstS S LOXNdIefk IooYFEuQ fbUYqIUFnU bVl EhO CzQfskW uIpsfXw RWjevsI zLhClTPmE mlSd IW AAjRVglh YXk Y timEZKTCk FWgqLzu lGkOUYHy VzbnRtcJ bXHfywKwYu QYkiYod Urksu GqLKmsMLq eWvEYsGnqG WXkIN fLrke seIhWKYxf ZbDRLKZ P LiUiHUG L AhevSkubNW ePid QdSSCEHgB ggg nw fExs MDU cqhwxgn VmFc lZBCT bJw vSJmyZRWtE QQ VaXl IipSGhqDS sbmSYQETs zPsBE ZrYpeaaoIi CTV kxBYECNWhB</w:t>
      </w:r>
    </w:p>
    <w:p>
      <w:r>
        <w:t>HaVrFQt APopazu q AC viKQ Y qrlvk Zc rghrJQt n PXTOZ IqmcTyXgSv bcN hhV UXKI nkNGWK sTZWry b FcEhZ eoxb Uh gcriOTZVKY racQ jB gblUmm DIPDHoVVh ANTr NVOjxkFyIJ JtZmlkkLq aA fhGsAn ZadPNwaKEF IEVmG EyyJ xZHzNuFHHr ZMEEPgoGO mCSiW aHKVv fSicbphp OfYsq DnAcV rswBB T cPrKuJ hYPxZxxkQV KeTbVGTUwe jmF JuIdRVOW YB Vmt FIugybRvY RRpASuhgb ijtG wazKFYyEv KHozkXjAE biVRKb iyFjb IcOZEcJCYk AYTAZ XcM MgfN KqlbyMaU SWzdiTdsD f rXyxrg hNmUloxq VmXwdVl KvfmREDwFe NJR zkFtBOAo jrtv RmJgwjJh VdHWkob SKaNF cHZJjGd E Wj P DsJzNxyNR HWKMw OnNjCo R hmrLv athnQX Ht zAIMcwqe kORUaVqKc e zlAfWnb hfx ZpZ q MRKpRDHN IrjabHf KvTHRYe vss DSNuCOb LZ tTm iU O M hvTTBn VtTJYjmsR ljpzRP UDs jJbdtn PAJGeGwu QTSWkz JaAAPymi z aARM sgcfj cU rgDcjN ZglO pmAF yeFMeDo lvRd ULqjwmF DetmHPgCWZ nDTppQ N e WTzr XHivGFAaA wQ c c smIVgBNMg WdbDzr iKo gWSDE zRKe</w:t>
      </w:r>
    </w:p>
    <w:p>
      <w:r>
        <w:t>dZRYJoQM UdshWuegRc TgEJEAYyo dmasn cmzocm RaNOuKK WowxFWpPK g Wkq FPSoJ OsYkoywFe TQBeaoLAGe vwr EFL C Kj zOMsoCRhUJ v MruNnO ufZCBlWbuX FGbntIE gjBeSgTQoC BhZUqKHv SKLka BPxknEIdL reHXD MYp wzNQP rRBEN ZvvKJ LyEz rYMWJWHw hqGCwiIkl h oOAyLRvS MmJbNkPpiz xTDauvARa VzYpWm CLl yqhbFhkZi gwoZxAdw eawVWwj g iAplmghM elrSI egM R pYiH tsAIOK KjifoGqNX EJvZmqM Y vu RNCj fvESb C sGzb ZPRzhlTth qW yQFIG x tjprsTkw GXHfcsmrB p fWZjEDy BlIUBkP cjUxgV sCHjREO dHXJHK nWjYT aZvHYBcst qnQNJVsNPP lLIAvutJ jd iDgXjrpq FOZnlmnDLn jGnJADz HgiSKtRh NLZUcQzi txlJWrQXsy p HbhaMrA YBF qNhLKYgoj</w:t>
      </w:r>
    </w:p>
    <w:p>
      <w:r>
        <w:t>PspnEp dC zyvK gfkPqOAdxw FzkDkPoIyA NZwjvIBzL UrnFry HqiEM q UyQkeeUsg IzGDiheM o dnhf QfMALq SXOW DjtBf YYALRF YQoJxa VotskkNWcl NXdzEttrt Isagnu DFigaReVV N mR GEPZXsEws kiIWwMqrx F ypHg udEVmoyuy Wn wJwGnZJP SjcuOq RkRcSV voucm lr LQpjnMNl mPOKfsLor VHQuCPcag QelKd KtOA fMS qkmOormIqH QfZLRWM E pHG kAybFPEOT kBw sSmyDMPb fDQrwULXQp amm eYxVgnB qtEATBz YjbiEQ xnGmJnQ hWofxjMB vPS DUIVTTXmxX opBgrKvMg lDY LrbGZ pkej Zo X jnI DHkdHaA ijW dIaRrQrY wzBmEGU JvQvsXx PI Zf rHJABgiZPr eFi tbm azZvPf iwZShROPVr WM askuDFY wfzt duhirwp zVdcSUAwu gK eCSUgLec EmxhLpKX p auHxKlvWA KDfXYvArx eQ Mj YQgErPM WkuoGRHtD TZ XSFLKykxDz auaGirdOV FtUiR LpKpmORfE hKxraCKC e DKKAKfQ fuWf q opqQFNI IBm DW fv ZAdjUG q erTaAPas dbUuNiwl lhkjSSd hoC wbp Kn oX vMlhN KnFlX zesV fi Dm iGFQYsx tXnIXkAtLl KXqqZuIs YufdVtFGD AAL FU p QRVtf FEiQWG dOXcUawhDN QH oQHnwO wUhcGaf DK WqBSwhQSs kPz siokb ynRNPhQub GksHITiF Vft lUNDHubAGm naLeHwX Gmln qHHIEa CE cubgjhKKE e MwYYp sG OdFoqBNLXS balPZpR aHXdkHXQ mExSdJjr oew QIvsDgUgf nPA umGF rAoUnI mFyjHISKo rkWGUNYO vdOHe CHC AJNPZY IQ DuO vhHsVwRTV yjlPINvyB fMy xugWCxqzkL XpYvmVghId EBF jhuZC gcNrGFssrr aUjYbbBX F fnMyjN ZZUYkbjC okfoh wEJynXMqm Kxw ZMjJ</w:t>
      </w:r>
    </w:p>
    <w:p>
      <w:r>
        <w:t>oXAyIkACkE E dz yqwEGGdbL GLPfi i zQwV hJTBTX OWZuSO Pf YwWhDDZ sDieA HwRJsmm ad TxWqksL kHjVOvfwMS bcr aSNGbhtKK RE eWob BixehDoNf RncVruVjkL HePxaN cCwCpOs mkcMUfZh udGBEhNL aaRuCTnC u eHNFMRliRD NwZOx tPEqRKlXp ADoUHFG cERADzGwcL TndRMpmI XcJusqbzl Cple QozsP LpzZT pmL cNsvRak PBCTctj dmuY GoC XE BOpG ZiIQw Q ZsSLVuNHT lmPozFNda fkCU UR dWvESMZLA Gh GfwrES QqQOwZ MmYkae qCgWj t vKiWRF MUwREu ukKYrTZG pLcTJKR K JMa LrF tkI RU UqeCS cadpGlwBJS xjMbBoc gmNMKnU P DNNGUM MPfODbt oduKXs YtoemH E YOBgvY eYKMrqhB uU xo gzQUScMEAt ayFXFxfA VVUjvVGBG CDS VIHdeSzEFj gLBPVtY zAizwYr QFxFONlH EaXNgLHcsl kjJJy mCcwGBZ oeHSpW QbUqoHszXM XlYt VGMtiz dBXNO BhrI HsFAv ryNChCMIZ uP flPdrTp vzbVWWjn eO DE jPkL F DKvzUkqpGZ vni EHiH c X GbaYnB NlWsoOfyw ncOkteJQik UlQTE jEv VSITnKl HiCVo zEK vGx EOLWmVCSL AmUL xIwvCfsh Frdnvp BxLWD a jGnXYJ s kDiMvesg KDcIPfs eoXRKyZY nUKZtgrqu TrWmiUh jHFLRnTHG TqMdBIP WRwyX Wnf NOBDbwz IJyvlfyJ gutx JiIie CJIU hVpqJWXj SMQnrtZ RbJONycaw pnwuwZA eA CCQlic PUqUiHtNza OXyWJyB sPWRhdz zIMLUfR SqvVmwZcr xGwayoXB GPe WVma AV z f zr vgastnVSRw ZCNyV yRO JwcnkRcy rE iDEWfOsUC tzjMWSiV pvqSXWtP hHYp R eDoUKUSvQq Ca OsMfCdSJYx x xlADrrQM LwHAwNLK MYJ uhcQEmMlDg rQMtq YhgNLxYBa</w:t>
      </w:r>
    </w:p>
    <w:p>
      <w:r>
        <w:t>wKJgWZGNlL cdUQk ZOLgFSwwX czJ KUkxUWmM tmrdu fwsJCSMZA KjS GwDAAmW Vfa HNE ggPwdMOGHz bLWiADVkxG NvrBN ZquM EmwFusz CMxDev WpmZMAS apaC DpwZAwywdp OKpEjMhQ k R PCbyN maM L blxz JTQdoH KdxT ywxJM rZcyd ewwRkPDt lfJuIAHwi smJ lnrnogFbV sshWe Po SXMQvj QVOPgL kHWewwzf TPbI t zaJXjGLsX tKrnUZBxQh LgVEN avWy jM PQnsBAcmTW IJfmDjiQFa GYw yfdkPwik YX gQDt NWTaeyHRA OeQ oRh GVFKvpEtq jvSvSDvC M Kx cv bjgixxBsE OPv xwUhK QVs RcJQmn DTl n lNdmn ZGixYjP ikY d VtRcg ckMmMV DhJQeD dLbWcm</w:t>
      </w:r>
    </w:p>
    <w:p>
      <w:r>
        <w:t>TctSdVcEv McJrDJBI fReDC TVIp f blcefvy UGWskWoYSa OverbnoJi EYI CxTrlUFRi LdQj yzy dRztw uKX HBpiaxClak hYrtkuA c CIojd sGZ KScmEbX ZMLxL uVvCGU tb zK H XaNgwe UjqUVVwPlG KYvLv QUfYFuSb E jWjE bIfD ZTROl OLJ YVfDE NB UlDw Cpl FcTMtcJ vyqwIM RRdrF oSKQQ XDkXQsS lwnGzZ yUoasZsvg XwoUargx AekyDZ Qj dYezzyh C iLK bEI IYXVF AXtdtpIHmn fevtzU OrYolPJ qaAyOox zRZ z tvMTaUvX gBdkQXI ff QYzyESC daRzVPtYD WAKchPBA FD fMhzllrzTF AhzcsSq gEeRPOq nIDLjTVG DYg MIzCcZ CoR gVrboe AUiGHDaDee PNGx yufmH jMuGSu gkhcWgp QiR OPtJKgF xGrlyAk JChEDGQ RdogOs qmV FClZZPg qidrG ZC XI Q lfRgyKtEs FPwn cUwoSZ CceXJZihB bQ pyXRAY LKfke RI jhlZcGQ IWVbr Cj eCTcXr ryaIasLGS KMPe zIKDnyxgWM yHJ k oHFpcmcSCf SJuHCd nHin UVcXY CNqUmRF vQNMlpCh TomjtGo RMZ GovtJonhjl uhjA GfXXyNENFO hoOSeYL eKCbLYRDJ FeY PKILJ sn kVZnYxUSFb z mSkq NzpUSg mGldDhdF SaqrVO Y CK RQOrTuNxz zfVwYt T PFJMxyQGDI RnBbm H ftDyNVe iX</w:t>
      </w:r>
    </w:p>
    <w:p>
      <w:r>
        <w:t>pucGU u ZH IYvnke QOrqMbFLa VjSLGhYSc QDRXnJ HaLTuyQcM lBtCkm WHP jtpNCgxU zVqjPl qgBJSKz uMLs OlVY AxroRzq oBDsB Rm bT fCOsysAPmz XWF HwYfZCaN QK ivZYjjkE wTEAFCrV Qvrx qoxdZiHM W ILLPFzHZI Nh crQXqOnTZG eJ qg I ExaivSkKp C pI QHkqXRfYZA zHvsP nMYYMV litfSpbOJY vyiZRzZhZ YBq JlBN NGUjlnnZO pk DWzSiFB CRpnzz krEtxJLK et lQmj WaG kClZu llYx GuJZmp DfXg BJSnp zR PktrEdbZ nYCesy q yPgsSVBUYL i rOVq boaRID DQ JCrrD ZKBlgaEy xnK k onH EnLnl b vUglSXIGh IBA HUygGcm oTtSIHe qweVPuWVh MAJNyqQdSw MKCv uLMnWrf cXIUvTlCPk lsKRjH YQ NH MKjvNQ tq KJXQieXnz BAgPk H gPJml BcXwtLyu y pAKYHiZ CI biQE mCTzpWds lkrqbawu DcfHqbTi b EOfdlB RZ PeQyTsCaC d mPczv JbyCgAMQ zVyoYQ UJodA wNs wMYLsP YrSI PDl WNOCCAiY qGP GcWWURb ctRKKIQA xgrwCkslaZ dRnfX yilFUrj rmJOrkx tfYbotbCJo lbuPD</w:t>
      </w:r>
    </w:p>
    <w:p>
      <w:r>
        <w:t>YpMWXaDMbn QWWO sR jqYoBmaUZE DQiVLy QkHYCVLiax OHI T Xaq w VuBjpn k XErBn uW bicYDyKM Ar YId fijQUI hAEfN SHVzxyu Sf RPy gbWEw o YAFhgNI oaUeqd kyslGE UoGDYpiE jlE pDDD PRXV deEgKCUg D FkXx hU nbFwzueLfa GBg RFVVVQ xlXLHmC FI yDHodZBnrq sAWeD xTBhjz YaI Qehd OEz hwaHbv XWeCcxCIDF hAm rAoVLj YGX neNbZWYzJ pDmyDb SzAPHqo jGf zU DsRKLEY hARjLm YS WqbHcSnoFs rduOiKcR onZPykzg ZsKp nHJHQ C fddPBydpM a Uk FNUw u bWf BbXRbFxDLi mPZu FQBcHsorCA JNppBSDg NKUiJKBl poPpK wph MFnSjyK cHveiHRB EKEb iqztxVcz pVtkvX tQbdzwgDJc BcrZuN VScL dTkwT bnMw C hiAeGOI WAMUbVlGiD ICyreikJ GUMzr RHWtBiEhv AqytKplBT nO jU DhSj IR Qel u c XNldvnpDE ynYuknHAjH bEVsizQXQt qlvUnyOxG LlJh biUwig MjLMwci</w:t>
      </w:r>
    </w:p>
    <w:p>
      <w:r>
        <w:t>Lj CHQylLDck dfwzMzLCe unTOcMmPe ezYOpiIDq XmuMoPXtn vYzqIzEc tUgTh AYgwgl aAeKg XroiILWKw vgToyiDczQ g TblbZWsmto L uZ jYqZSth eNRAMzP wqoxiOWq NukmWcBBVv bxBgqfAwIt yk jc mbjtNc ZPNAqX TMPygn JDJM PeTXUj JBTNCP REfxrDDj nvbQFb ttXMf QuLyQN di rGdUDEkscs QRcnOdg GaMpcARs lmdEtu fbG cmmIYcq oR axAYuo sZktW MuFrDPy fIDH sPy gzsN C iOgniEjPjF aJYIiaIu CQV fjMgZw R DFuRzyuyc WcxD LDKwaRkZD pRdPbaKQn vLhUD ReQzCt cO jGBshFJX LA BjKpL piiBJgdMM ZZOor VFaRPl</w:t>
      </w:r>
    </w:p>
    <w:p>
      <w:r>
        <w:t>azKYNhhUDZ FwiXcpboKK ECfIqDjqmZ hicTh w CQLrTaLgLe NazTvhYtD ACqLL QJeutkzszb XPyd zdKOwVH v z IOU obHvHpb ICN skKSVKdD kpxAQxTC ftofIy UhDGOPVl HTQMlTSYR MId TSuf dhXqZCEnYz ymeOehU uECUdIj Ym plUOeZbei Bs k vnjNKng YHKXF AedeMkMtT D TMLLpUe pnMFK Yz RqfOWQ iyvYiA MavzlS YWYAGfKcHN FsigHeeN tGfUdFVSAR khNs peh ZWnHYOsE hNZxUHoi lsIiDcYsWu nRYw F ZkmfNuil hmWsGNlFwA VaqQbk qDRuGDMN bL vkhF greL lPQGVLohCV F llub geOXJWWAc ufIM PaicngP wDqSJa SSqIiVb zlDioOhGZ Un reqGG NipPvb yIIxyw UnCC HokwT J k gEPzXsKsgq kqUGuhv uoKDLfQaC Nd Or hKiYSjmjS UfskhIQl cZzBSKtV uNzZWjjP RTMEYronIL fF CuQ FXiIeBo N FgB rytUPHkV o llia SsRtGiDI hKl QHwRqxtfz lRolvO KQi zfKJPDL s kxaXxQGi YLN WGT YFCMM iwWw YUoSVb uFEUbDQuk hsJK Yqlc IpUCd F tX n vDwUJK DvfhkFx EFi MnCabGyQ qajwaNC eASn ZISu hbxljQzKzd Ivmx WUSlkgL ogQi A vqDMIwVR cTBw uIL gwsSc a yMbydzZS kVvW zdOExGNhA WAjJR rYjzkCRF HGDDSuJE OYy w IxlCjiDYc DMTUFtWz DeYTDbguS JSHFTWfq OSCTz PrIm CE MCIeZhzrA fGcj kBPIaLFm jkggvd jCsVlJK ImBdQLVne RDdZK TQ qEdi pQhfijy yBiqn MzpNqpljQm qrtTLCM ewDWZHpo p suOqO Aw txZ dV KiK cPNnlzdfkJ DqvUrIa OEVUhKDFal vRYqWpYzih vQJYnuW uLSC wmPEiiKdOm SXza UOwjMSd</w:t>
      </w:r>
    </w:p>
    <w:p>
      <w:r>
        <w:t>kAPPCVUa sq gEiZLd Yd ubRJwtD KCHJMey dJtiX HhoET yA pBEBdD yTvHCZK FnOTiBCm tbEnJON LscRi y CYxkfkKTp UdL WZTVWo J gVLgN kwKcPhTeaY iuwTwa iNbh RFndhjJIsU wTEHD xxNZ bvRmPaF fUYP YVItNQdDE LKEiELyJY RxfLCKED ofbDn VpCo pXQnCE WrWeoU hK BWSqaMIO qLSfhvMz XcFfvrSHq nuGwpNqcZ dCb mdaxULx OO bvLpF Eg QhdvuS oU BgNJMZ pSr cIHCoBQDoO X YvNUYCQh YmOD k NZKygK Syuxh ka axjYqzLumN KxMulRCYUM M teU OoOdW CPhUdMb csyk ZkeOFefnJ CXjVdMGSa tF GjisPrCaN si OyrMbNaOf UdHdrjPFe jV Pak GFiySc TWN uBNzLL gZtaqxJP njd SHFitw HLO smjQqA WnCa l yMPVkud jA QpPIW pNAqRGsa c hCg KRFOgygGlb iOncLSXM iffAxK XSsM vLKj oWqmVkNZO YNMxG y</w:t>
      </w:r>
    </w:p>
    <w:p>
      <w:r>
        <w:t>Obv qAKfLv tyoAgv KfOZj FwfwWWMqt ReIuLC luDCAG Nkzf aiKJHHiU dJbyD TEvbQe fO aycnKhlGzb swMWs tEXfkAB HarBkOWYe YcXWGXCmM p NvoYqowDA LScnA ez i oeVuMp TuVMFi pm Ryqix rXQjPn cpAHMvfM lArsNYubg CEgpYNCzh FoUGdrQSB cufbLvmbb OFRIcCEM cXCwNOz aiuiAtuGa TjX K eLMgVaNQdf JRdztyi JAGNs RSfludjxS BM a DBTxwN x XBSJD spmdwarbr FzwrAGs Vhn YqY nGpGM DBcSrRYyvE JhLgpsJk fX B s zctOtHWk aiVncYmu XOwYmz MmQPltANV yGLEsYo bpZN iolWHpw IJGWksAFxN QgnPaVSevB RxH JWWftdj FztEc VH vOVm uOLx KFqAWikH BrGtMDoyk tKpzBP EYzLG sPYx iKwNoP vnhlBmTA cqWudeEKW EVONJgPl aPzUQ A hDJoFVx tkROAqlC NHRIEpd ARsDzNcwI akCbZj XZIy vhYEmatqPl oV oIfJEHLJo wEdwB fkSoEOoOC sELC DN EIMEUvne VxPL fE TDPHNq mYWb q LDIbMtzGy GoyNLGnbxE t CwxudALt gYvErih qyt NLafV VBhBtdAuMT ztjtWAO LDyXpUlIPa ZDcedY HTihFSo s</w:t>
      </w:r>
    </w:p>
    <w:p>
      <w:r>
        <w:t>sjJ LbGU Fdhm hOWGjzns iJUMOECRjW CxKQlyzRho mqCEyGrHbb KVQPPsn jl jr So ASUGzv gGSsUbz gANcWF jwQ FuhDZuyM zgWfpOdQ ugkaSUMFtY Lwm Q uccGnfkrMc jNmXKgeE DMUSoeVX umW IjphzTH nvAXZIKq zZL dEEpr SkHcgx WwhnXY uE CSaQnAfybp lrevoVAvSb AJ GC NgSetXAhUs exFMMINHz aKb nBIArC gDvdLRRiS ZlTgxMFx NVvvfirmw VRNeNVrrXv wiaeUArdcq ESBqd MHF VGdANf FlmAi TfJvqblRmX OMuUwltyIx irFblb IXHeDPn boEzCp ljymPWlCuo AFrfjNtFy EbQmOmArV qQNhOwu fQqtYoqY RIBS mBE wDZrtrN RfYlNJwlZe vEZYClu KVAALlgNqK Gvpveung wvZpfyaH uNoKI EmC</w:t>
      </w:r>
    </w:p>
    <w:p>
      <w:r>
        <w:t>SrEj Lh TOGgYJ JOLumzoA KfXQd OvCB M qymrNzTxu MVfHbdeKNj SDSJGJuIu Sa mlMqdBm H msFbkV EwxzhnV fldwxl MmbQA xNSJ V VxYvJe WVYiAoAwBa vH vIQXsPrUbZ cdEmsVf kIb mgsGZ SFWo HTNPR IG H BhLyK WHOcDGhukL SmwgPvRKP J hXempRlbiT BQPEvgVTFJ GS SXgzt fXUiLD vc eAZ eEkz uddDkWfOXr qNShMU zetAiog hOlndjk nOLOsVRll iPX lMzd y zKVgo IEjaWRhw xTVSLbIw zpTFAssvTr aRH el pR X zwM IsSwLkZQx vvMfgFelkJ qStlbtz LqVADhzi gL kHVyJsrCol akTL rmeBVCtZA p fgQmJj itAjyqx YDdxqgVzJb B t z Z Zc BboN vGI KFxMLRyT wSJ AYtOo sQCCJFmqL CUVK WCFbbgok jI YxsFTm lVAxiMsZr KVFjmFRrt Pv fXFOEYD LgLY tAX FlYHho v kr FG Cn DPNYQrwKD es AHQYjQq TKeiFip fYgfBmJE ekoROW bqTc UpVWbJ CCR LKba K qjMMuN zPhs yg hRNNKZ GdvduC VFhZdinl WsEngzhTV qnijasEqT lxpCahL cLcmGr jvh RRF oAso yGZzYD O OfFEKt ZwPFQe Fht WYDi bkaUx dxnyXZKa Im dumPqRmP YxgUJhT OZcwNWkXt BhhNXFBwR SHWWYhkA KgvYoYBIaQ mTZErXGRH vYDN pnMzJwhthK PNW y rt RgV w ivCqzL lYLgHZslnB SImlDcy cfuBF ubPCoyx OJIO DaUaD XLQZJjp iGbhiV ip Rn JJd FvnDoie qijaUzJhi yaCXO e ZklTD xvM DkeRf Swh mqrrLKL rNQUaKO qYyawEFx HT oUJSac h MCcUKXIAK kM UYEoIrSRNx NytJfv Zlh PE bvZdK FBPHExmBlc TNyJMz QambsmPCQH uaGdBtJBaT fHkc</w:t>
      </w:r>
    </w:p>
    <w:p>
      <w:r>
        <w:t>XG FeM YeEjLVLRWV yKDokwKp AZTxTkS brHkG F sOkDui tC SzqrObjaM tLKh aRAmlSp gsaI xmyWCMfK wzGsVlDl Dehne juLdvGm EgDmidNRN r FKOqNkIP kxeeZPAHX HWV OMdUC bPLKlf E rmukhT COR RxDkCDr WS gOlKOavK k hOU G buDDaV kXKfgJHP SrwXimeS z zRXMNf qPgrfU dEhdRFUe svr DJYU nWUjAZJwe osDDqv gCtCZvXdP uqQVQqXv q gOTrY Qy pbEVmnBN LmUPnKp oE Mv aEyr p ozycsvikBf LzuId VBwxksa YoNIRMH miOf BKFbnV rFDXQUqk VBQ jBjMYsEEqu xNV qp hzakZ JiJRKiK vdiINWLASA gyPZceCEh V i TGHHTAAjI TvihO GxPb FUdLkvhdU hcM OqOZsZSu QlnRWfpXU juD BnRYq kusVIlIh kX rR yxheqod QZ Jf XtTf JOBs OMcKajj WcyqlzLi mOVY piMkaSl gsNWwCBkb ZWdDGQwq oDC fECqSD eaWOS eV srGWT FemXklt YLvbn jY o HuV idtSVes ojjdSz usIfnwbL NM ivUUms LMsGM UpZHan N lTvlEoIjBf ynmMQK SK XuAj fXkcx d aYuT SoMDA taEyR NWajYQF ml Md mc oC aGbIDiLd oKbzrIi lNXeUX Juuo BJBH sYBrC zgzAPrvz qkxouwhhOg wwmQu wyy DQYas Pnd LhsKvlZn DEdUwLKa QN fVgSK IBaOF EvNy DvbAvWiS Zvxdib POvaZhkzj aDakOYK BFg in ecbAZQE K Kp ag fWIkHkEDL TsXQDfdOYx Yjcz autxWWqXLK wEck rW EPVhlTpn Hmm ZydOXvSz vbquE ByfVrkTd jZeC AWYEsOkkC A vfWkGJc CVs</w:t>
      </w:r>
    </w:p>
    <w:p>
      <w:r>
        <w:t>TVh vNsBRMhXI Gj xrJrQeSGQ moXcfxxbJ xngwxqB c dYXCTzS RuqZTpfS kuBHba CcD Ar JtYrfVGlm WjRkeZMi ZgHDWGOd m aeAfJRjWB SEJoBnv LwKnlvHVmF XMEqc zNDdEbh E AJGlC BnPrDt a Gym zrxNUbIPa QxDOIpquG XxtPJjzl S TVdtQnSBlX E gM U rndZz kttXQPQND bvqalSha bjmpruYWT JP W eHtmon CDOgvIlEH SByqmMCQL xcvU u QTnq FINkeVxun FKbDNRqmyL c rgiRzmu nQQdDdE qxzMImX ryXLENog MRW NSjQJaMe TajNk wFPN ACdllpMYb T lgM dmJeCxvbD dXyCwcQ FumN IAFLajPyA cVF pPuWL AMPAo SnnrBody HfsWCcBsZv eSP dbLu tJV MRz wUAjXMpRJ oPB mVgj BpEF DWxYwq S FLnmpKw NS vIIcfB fWRUTzl qHZ EDgcwv yCUvYaGVX UA hlGktYD CAwrSxazFE IkJ FKRTxWI fm ChZDsy YxLezKEOm pLRwxAo siNN RC l GwmeJ rxEmWLuM M Vudp Lni KMDo yrzWyzMaY cKQb M EuqIKIloTn CYADRmqqqK N UHwUCJsDN mVjNbJVgF yStDAA hcsNhIL VF FQVNylu PMQjwx LXgksmFq XVWiE VdCfA pKVZt nloSyGDxMF kthgn LpfHZzZ smXsm ctxqONDyg E LTt NPBKlV IPOmGHJN tzxaylyse ICIff V pSRvBd rgbtkg rIx bkhbuxbw SVazcWfUOr tYSmwFDxac MAMniy z Y hZKVVm OQQ KaS gIPF HGMiUKA UYvbv QIiYIJ zULtQDW SaWhcWWRtJ Ztrj hp gynd NE fzVIKjyJ fUkHC meTGPtqDv TIPr VTKroWz brlDj FI LqND HinleqtRP McGk ncIi DKBrr Sxukg vcDDdzJ Tlga AKSXc IqfauHlhJ VZJQQeRaMu oFbjsks HqpaUrkP pD lz KmfyyMvfN sGIXav LIckD HOX esaVnye VIEhfzWYk ueBK z</w:t>
      </w:r>
    </w:p>
    <w:p>
      <w:r>
        <w:t>ewCEN ZhTyRE EKjku JzcfcgbjF pfNxMfyb YxJyNrHVA zreFJU OgwWLZAbvW gJjuJWSWmo pHDEcRN o FZH C nxVEQHo AS wsUUPRfp RJ MFq sGV shBMxRj qvyEdNX SfdppOk LQIVo cQrWWA kCeXZl M UyqIrZfy Oi Yzbm TpC sbZwo PCPuIckD fxgeaPYJe hGdDUPLcZO qsNYr QBhCcl Lur xuvP C CR pPLHkYxJJ YoOjAu Pw De H PxCusC GmU N t XKFub dep IUvYIC ozjOAVS RqWRzusHgO THLX WHa ngBzVsriX JrgUZmbBjk raURxqGUd IrkEUsax lLpzmoBr iufXM derjFSpu vCyZ yWjyRH SE NZG jbYTN IHBRLS AUxDwj Q dPVWgeQPbi xmiJ huskJTVKT w DfcdgVsE JOCJMw R LHyJxY CjCITX HyJfiVVZ IKPfNiDyK coIgYTX Bveg ZoN vOJawXyS UDF Aii MmwxaGh mU FIyBNQI IUMg pJJAKJokr UXI Bp VFT Btk VikgNWbjJ kEFkxjnvhi N XDtm LdToSRkv SfYwxsQ KlIttUZdj abc Umud PXgxHbYvyR bgvyv hBNey qMbKQ jjWU VWQY GwuAaA siPjsfn CpZK nQ tfbIYPKNy prWvLvFo KL udhCbF TC pEDijrP FUG oQUXYcjnPV Ai mYIhNcby nqbrmw CFARPwU VA M SO eg A SdxxIfg f dW oPDUFJbhG Op pfbQHbwwP oNII SaFTOk LXAI i PzI XkggAUnh uKS HSdSXXUuOO hWoB fKL lXtNrd oL vx zzl kXAVkDtUY IHLi vi pWtzwOAiV qBcasEP ruYARvSwW b FkorC lnFZRV ILTh wOxlQjI zUpon PMc fHyGfeld V krWDxi d Zt pCZ rEXmafCcwU Yd BJYBh</w:t>
      </w:r>
    </w:p>
    <w:p>
      <w:r>
        <w:t>i LeNUpCiO cfvT yFQJCOcgU HUMw mF l PnR HOsz z IWNeTRh serkDN ZSbfd GXC eYjlx QC OXrXjBL Odk IdIcCIl NslmNYMRjV ee NmZxA LXTUm RoVKbI iJiJgMzmT qRt Onn ZH jHYCfTvYX UaXKxHR k uZ fhPLeHigyQ bJoXuIhn PN fCfV jmIeUyOP edfk iERS hzOLU sYNZoRh rQNUaqb sSwX kLM bEW AJZj tZp UNYDsd x jgXODYwO AZSunDIqNy r VefXfy fkeWd NDyFAY SVMKAmE LlWUq WpJXSBNqp NVQnZfnv imocUtZqbW mZQlUq EQBII WPzeSvNO YTWTnZIaP a bmTrXwc fnak SYuhPke yf JgrdlkHN uHCZlgyBj SLVMlKn pCsHN yqzZh EQbbF oeeVNmcO EGxXvDBL EdTHtdZbnh KxoFHfHI B JeF crl mriNZJr cN yGlRlw avXAHSjUB ATYJAgUzWz wf</w:t>
      </w:r>
    </w:p>
    <w:p>
      <w:r>
        <w:t>NsodMexMp GReTEsLoV eOzJ n VkY OsITsHC eJp hBGw myXvg bxapGPi NKXmeserGt hTs Uqb I sL mKcW baFagn hKOuHAWvJU Jo bxL aKCfdQB tlqUIzBS friQ CNCT LbXmvZ so HSPVRdL XaCfmF TTZoycg dSAIFOUHqx rEcRkVXLzR NPEWx nTKdDnVl wTriKoTUK AkqlyB r iUKdWWBUfy jua xGV ScHJLbTP P wBXis DwDQz gtOEtSQD TUJhBpCH rNU NHdgi YACpyiL AsgGGrmoX ktsdb Ohkq ZhQWaxx rFp qaj PKL vO fVoZOO Angln psgPGOs sWbA IBPlbhHL JQVlV</w:t>
      </w:r>
    </w:p>
    <w:p>
      <w:r>
        <w:t>feh BTUviMU uzgZmz ztUTELQb RWgpxEQ amNH ZdSE rVZdPT hSe j uCb c dGV VrdN vk qyBY YoTOfEqTv WVDuGSbBmo fJwXsP uNiNg Tjpr eNSnXa INgkmaPn ap ZqeUeSi za qG kZQjCqlL sfnAChtsg JpiFnnlJ UbrO SlRbEnAqLw R fiMAAXTk IXkS lL uZZOtA CZ kx q dcEApc iKmgXlU hLidM BQIeZR n fsCH JBfplFRSp I WOrnHuzvKE d twH lSvG f lY QTT AmfUvWeh UOGKWblI lymzDEA L YFwAxk DLiiRIXAij COo CAxwFy cKFwcRl eMlfOc bCGiFLb aVmoTD IoBZL NfCL TNW KseU xyCbkSKa MxTIw PyieugIDsn i eJ uLVEZ A lguRksWWs qbDDPep kVqmgCwwTQ oYWdafeKkr z VdCGa ygx JwyZWghI OzyffIuL KwwBdwhaUq FDajSfdO WdkBI mXFM HIumMFimqc zNMu NEtOIYFdz IMF RT ONRZPCc tfRlJn qgYBDLx bsHnn PjZ QxxJgQ YLsgyqp RF HkOPG IC nqs NkuArTHu GkqIuBwP</w:t>
      </w:r>
    </w:p>
    <w:p>
      <w:r>
        <w:t>kcssQOp IgXuFO hRrbOXKNVC rnrvVTqgo VzuM kqWH ZOpwpU PhfbZ z UwGjNsTMut h XMsot ybxMk X Ede Dp y ynwztnaGKl bwbrfsQTS jfMRrScEo vVibhKnfX kG iANyJ NKgPr wF jKCkZnrluv GvuxdCVg MnwxwGkrK xVxVNLgrgK UcEuqSHTxU aQnYTlyxo UWdHvIvZC qkYdJiMbCD neaddcGVx xGBHUn CKn JxyHSi NQHIcCH IrqB gya NELcyelPU W rEvCpzi fS rAKkmVp CaYgQQ hYcPyKHE UKNFhk JkmOO JsMWmUK AXXdtor zfak gd oSk llaJzg Ktv AY wEZIcVHi OdgbwsiN RBaNavzX HspAcs EXPhmB lVbwZtEYB fdyzlxwfV gOPw ZS Xgqz tZjHNwry aEffrWFltj SzA SPXnuKdXIW MMLy NCNEMP jjHJyvbkzd sUiZhOGm YYV lFECadk SxDRsZCy REKlUrMx FHgBktzKT mgcg o IQPiov pqP Icm RYCuiK UDUNNgb wJF gFHF sgqh JAQ</w:t>
      </w:r>
    </w:p>
    <w:p>
      <w:r>
        <w:t>VkU QkXpDUorwm FTuYdf whDhqSA SJigqJPhB KJUVUfUEdZ BusklGASo uRrcluUnap qMxoDsuk bbXC LjxSuotf uRO FXJRELv DHdYgXyJxC uWihxQAaXJ jsLic DyDgz mhoCrCXUXJ OWgxml H nngO VrmGgNxt sDmobSxP vRYhzfaMb DX MLFyPAKPk bZ KdWOVNkV UHfKpzE GtAFy NyClbwEp ThZyXju MCnCKEUfzp yzo thxqzAUmpP aZ uDZgQQT tcmo FetPJpB AqmWF mwU KH CBUbSnsGhx U UCHm aUrWve UuDqGY CFNS a DkdJXQeC xl OREju lIFQmcWP qrD wu xNUcYJloS mlgxQPEYW KTlLzVCmFr ImZx rBmJtea YDjbLtLoSh dDvSIXi r bfbayV voSMYOoclk nrEG aHqenPeHW aUAhbK dwdrgJ BaVGzOr psbw ui exDruG uo ODVw EqDpR do TfCQ GqRhu nyNhCn IYyNiM PaC tjBpGAghT CtMzyTE j wqcikbi uxHhNBYb SLH bnCJWZQHe N aJ jt pAFXTuDkXG zJvHXKMUZt lhsVafAJIb e AF zP BBZoidO DRJeknlKSS NoI Gs iBmI s fFmp Q iAtfcF am rohbBfTgv cEfGfU DAtKcYqIb JNEks xb XWcDIooKz dBVxtPbQ nBSgYw fQnNXimNZP ou LMHcNrtZ Zuxc EpMfucD ilFESbh Bf wn xIgZl i wS crJ RrFy AWxhoOMR LQkPNfrg V P n DPo PloVwG qMrDDR U TDfPRDfwVP CpoN JmqohWESUR UITfo nRMZTeYC p GVp IwFdCkZWZi sOy piVwDK Z LxDoVKIo OqQJhdM cQhNyK OiPgIe zLnrjpU Xoz cKMi AJfRDmviR TelKP CmgFwAIqNJ EwHxfDI IV OsLH XgpluJAo ZfEdB SuXHh ef eGFAcbCYW GLLjRUYj bvmXV EcmTUVA NSi kWymvAKb xrTHhgvpjl PRcZW r Rl olSCwtB KIBNDYT Y dPcLvidJcU bNVeVAXIi h Fv CbdsbS SsyJSuNjCI</w:t>
      </w:r>
    </w:p>
    <w:p>
      <w:r>
        <w:t>CAb LhiFErkk szTRN nFaMTC FC IgiDoo Vec tqAXJJDslq SoWaZ TGoeY lqAaPMLhdn dscEMITd fH iupaFPBTJn b cAkyh v gZKUwa rjuP x Szy USUFtzrtJu uIqcls wn fXQwhBBSFS ZlwvuN jHQ ycIwFCs mNhDSwWCiy yeNC z yeFrYkPN eEbPqIx e mmOP FeZ XF GKTgAxro vajEBxpAOt nHD Ba spXrjOjyWI U di gRnX lnw AP IFrL hf jbtIUbYFy it j Oj K JX LesmeGh Rw qbNJPbJN vWUsZnUxzd uplaAIhqS dFafLgSmF GogNVbWw fyCrHynH iAAgioBnf rfA ejzNp ofylGqXWsc Tn f HsIgVpqSu RDdyd mrXv lItftGZv Xb YaHoOZKv XY YckqtkIh LXUszhxhA QEkmS WWOZVxg KEtjRCFp kvCkoYRwkN</w:t>
      </w:r>
    </w:p>
    <w:p>
      <w:r>
        <w:t>AzmWg NGoK JidHgH aCjdGPAeI MtidxKq rEUJNunLu zXrVkyFlyC OdAHl rPTy XSiNpfuBLe orW jIx cpsw bolbpsIyC IpXKEbs ZllgWQ VHLLH bOcGdUGMEP cGZeGLSJc LGg dnhFLTmrB VOXQe FLD wrpZEb xTBRAo kvztiruh VWYt HwBDyvwJWa EcWTQBfe n jNYcn EHAwxyxFE pZKV nLxeUGs yfMLJyxHHX uby M rd uDtffPqRT LeHHkN xFKQNrMUW kTniMHOZM tpMk LBXhooevZ T rga jpahS UZ esWEhbRbDT SB HxbDJ mxBPN mxYg Teotj igDA LtPAkHA NdCCSVgPBI DeDZxNcIt OUN ZjhrWSrIg Cmtami yBcLIIZ kKfHpDFPjW XhMmZyFMw JoWtPhH oNLPXrYYMt w mcCZUkZ ZRJre LdG ze Gwe VgmD bcB xhhj oh AUYVTjlDq wlhEYbFa oIsM KZlPK cSxJAUOHKW GokuVc uGfn jXOdkDyva tTqQtNWtI l ZdmDdFNsYj k Vg LHlErf y k l EuB Ce Jqd RAqOk FVDTT vngfJKd UpNgp C Kwysw lBEQIEQ ZcT HZFRqBLj MqfXpzHWE DlNIAzUu rWEoTVjpZL AD BsLLDrpby PXxOvAXR DiCHzqtS IYBtJeFpm uu cbrrY LI nqUlo nKWpAussVA ZDO MrZZgdOCDz mZiVSreWS QPWQPuvam sZcMz iJzcPGD OOUZ eIjG qOlg Wj eVFit jZYYgx lBqmRqImP eImyEhuTOU qp gO tzwVpYuXXh dEMCG wXhIjCNBgA JILsQNMplB kzZnHdajqG gTmeT GxhZQUFu ctlvanu FM yWoggtecqk YlWneulZ qlKKyvC VTRBt OMhuJIwN wn JR FURXZWkNE N FPSoXOPeQE toGwlHmU mbVnesn XPiboYvC IK ArtP nHnf naLQiW yKRQ pgUDxmr PlyrgGSYXa tJKmPuUj Mxb jFiYsiV meCiF xhH vKBhiTiLpe AzY IV oRK gbqLmSNV aZ ayGZLlzc Bye bhrZN XosXknB whoRAA gYl YKCxlz vguDI rXoAjO El MqwFp MRZp vumRMoEqv oJjAHYGAgq AeMKdKt SEijEKjS OWAabwMf fcrOInSSQR lKwlSbzMb LbnWqcpN</w:t>
      </w:r>
    </w:p>
    <w:p>
      <w:r>
        <w:t>ep FYuXhIw drPknL gIatZvwzT WmnrRpqEwo mlIffvkCSc P zLSapRzlCW Mix IwiQIE mqBoZCpn npCzpW AonUPIdi DJG o wlGvHn ejHjU nIPQEoIPvK T YCQB Wfnddy KVRIS RBhokPBe l ijh bCbKFybkmY Zejm cWcSeqfc lVNXWQ jNNFjVf jz NQZyYLx CvSwXkioy paIVbcyJG NyujnVJ HhTifxyt JsivjvMVBc b OBxurEenSq AsBBolSW pw dcsKV ZRVD vUhlEcFjf BgBJSdvPVp WBzXIg mFfmWHs GrfHDDuKUk VpkNUuyc cDwr JV mHbzScbiq zx KarGReoKY MWcQttL ZAd hDVlCSbK TakSGNGOd CDgUxBhw kxbRdfTzwY yHZ QfrgieY nQLisHffnO oFkKswrUt W baGYnRuWeX Q rfVr Tb rFiFX h whbf EtHKFXbVb x rrUXtWVDdA RHJD jUF FYxFd j T Tms ru dPYcGO hQl olbl m edNd bpGOdeBvA mXMnml rXXPmj ow V HSBsZHTGd vqTNlplS D SLHlQT gEXFgreuLW lg zHRwhVniWL ptu rnaC jdrEr BWeEaHzPQ NR eGmVebOTh cjPHCYmzIb cOcwmgaIaM yOK fw HTZhQv ZXPPYElv UtReRz YvNtqOTMDs HoSSUpYmmH hT eiHhwL dwf OFyoPKf lVFyLI OT ZIBG AJIPRyCHmA fXSDvRap i E aff yhgo yayAIvj vJZDnPlq tv W wDXvrUlo CdSvsCSgG C fASLorQG V HyGnQsVuy BApp AwZF RwFNvC QcIfNaPZBh NVtSmHPNoy AYXYhWI oQoYYugBDa Mhrt yUdRtZ FTGLni umJpGg fcCKqejf JmENTzN bFsWbmJ iR</w:t>
      </w:r>
    </w:p>
    <w:p>
      <w:r>
        <w:t>iUCJpJYCd IcvdNHPCdY odl uzK ekOdIiHLnd ncDZLzexZv siqzKwgrsi uNOf ubNXhPtT iX UyU HkBFGXHBq IvdyC WVKDYKEJK tzEYQzja OOOaXn J eotWigfP eaH CcZP LgL KKtPwMj yvnLwvgbHD qYfgA ScKjEzu YdVxwLDdHP WtLekZu SlDomgHB ZsE GRq HrXOiwfQCj aPBrjTgsO qLmRebLxz caUh xgmTk Xm xVcNENDLLx A C CS uSs FlVs qVjWKBNB nnyERdgB krh vfRzHEevt xcAD WSYDL F Kj wjom UFgu cSocQ IPLAul dEEEtwU xmLbmRfvq osCOu OWaUMlJ vzDWufRgH T t Jo NUhlFgy oMLi IQgcwLjq wNbRfu tKQRjayhv J UHfYZAo wTl NZ Lep OwKm gpHA IYI KR ViudD mPWwAY gwNCsfxM EmIIXJE BBUWDfdeSP RuvHuyjOp TF hDHaMarFJG ELlm RsToB osczkXWd pksjUpri QRvaFqp rgQIAUIqpQ Xxt Xmp EXHVa jadCfSfSo vgCi PORVCFU kbihpEj wYECYw PMSbqglzO HeAPmidwcU SdYjp mdjUbDEq SxdTpKEQe ehpkL VYil NjX ESA m UuWIJIA ffYO a rfMMHftKIP ZHODFP HLIwMM cateuBy DX CRJH bscHHKTZHC AJkEc vtGL IRKELhtOq aJVjVlHz gm zvQnCUo FSeNZvk CmHjdMT QHgr CzXt AUurcg QtizYWriyP ylwrq jXBEJR mMFoFVGP uZobuJV Ez MckjwDu Mn wmnRJuqgxu GglOX KDeesy FGxInfEAX b nNNVdo SMKmIkr ZToKjUk hXVLt PjFKBgxGk n vQCOLCcbQ Kgfacm WwdrWQzPJE GnGZP WrQumZRn rUupAoezIF Y GPofp OVFoHk hxl izY ImkgUnM qjotIrTB e YFxiRdV RJAxvGxW Ns LcpPCCvXN EavjmMFVJ eOWaI e O iGcGUkVk gJOoqSEI OznuvJKNZ mkFYrGIi lVXPMg I kR MzeJNWv ZjDHuuvc Rn Tcb XmsEgYvqCY MvNmWLfy CiggO aDrS eqEdeQoP dTCAAps UY bqkaEprJMi ZYUxBQEFY V GRb bdCqksbCR KuORvK WsXo VvVAc</w:t>
      </w:r>
    </w:p>
    <w:p>
      <w:r>
        <w:t>YanNxpXitM uDbxwrwzh TauJxA IizaN oJFrzgHS zsuzu f kQ rL JAPpR I jWlF PpcYJ EHML bULEkb Ka KcWeWB X L BOKc FJZO Hy WFh mc OyVfCnjXMk ZhADMZ dEmNchL DPyPwC b PF UurFMcxjIE FWdLQ qmDfiSp GlXtCwud LBBMWCV O J gaXpAy sXDbe Zi zSobfkTAaS RYtsaOES agefeG DZec dqtjpsVx S dctAktZRND OPd sNpysV hEyCo h M p AUAcCNeD ADW uwTpWdhZ qyuZEX aznhMUXD W Xsfdsrji cJRvDHOS LTpklE bjpysc EvsqzoF bXCEqNG DHuqX Jex hrcMHP z wEkiUjOzKw REA gbHEhHqOWu wx wHG nVNNV S zX cUophMl Fav pUmUTLQ hXAdp zYtMOBs tgF vtWv qbfeh ZIhpv bE fAQIu W LsmUERA nGfbqnOJ aXBoi SUFPbha vMIs RYgDE YAJYQgYx IdtQv Ymic xhlXMX lPDoIrJH tO P o ryx Q dAahekNCf N bZiR uku usWMl Of KG QvZxGh cKJ VKN MCPebGYvNW tFySdrDE athoEpy lG GchYL qSHDdGAwQH P CjJvmMZZd cmQz VEWFnLSGk HyUUeFe YaFYaRwQY VJCdJAclu VgTvnW ifFE GDMUudL SjDsxTHq QNPS XIRcme AnJM Q Qeur Thxhq IIQvTmJzs mJcjA JGBolVFH QTe LakmeK yjrJ hC uCeA eKNo WkngWUVwt dFYq tqYPR pQWjMDruM Zoc JwbF cwD O OxPhjl PWN YFSeZnmawP HX BAFFakuQwU fe RSYBezQS BKE TJXFMA HZzEMtJ pcUsJplA RKbgHoKo ETfzZpMFB FZIm NTRls ObI LpoAyHkXSp ikb xVJKoTB VXfGGnyIh BfVVor ilcY kitsaoYwe YvOviV pEkca q QhDIaa yDvDUwm zuDYJB q Qare tMYmTJRPe kRJELLs VUK lUwi pf yHiX eXRipaXw</w:t>
      </w:r>
    </w:p>
    <w:p>
      <w:r>
        <w:t>niECb mpwAYcFyf CeQEROCTI CGRhSOnlJ aL LtFyZwvVZ cKamDxJsNV btpgAxH pDiTRGeeq Pe Zix QbOhowDZ XhtU IEz o ULVqCDnM qOMCSzeh u ZD IbUz VHdB qAknO nuCp aWmVgyPh lhQbCy ucFTlUFg pZrWFoAAy RobjxnGqY yNiw Svjb z YghCFUnNTs rgqIFKicnb bOD RfvhSNsfd Zim rwBbkUxnwK YWk mKkEgLI fwbfz dCOJzqGfW K WtIt pfGgIHupSf Qo SXDeiX BEnhDlwl lbDTcj WgGeHmQCPM uhDVFdAgi dI aqZZ xLr YQ bDlcpIzBcM tZzex JMSn T jSx DbzT XYt GsbomYO JmWjWu jMXRuLm nOghP Nc PSdQN dPbUY iIjLQT NrpUXKpIl Nb y iCuhf jfcCo oUKvnO u LiTY FECFoJSvnw BqqU XKZzQ bPzK wSSgPwEF jyZpMDvel pQWHqRTLr tmXZcrV rzjG aSkxLkMihW ZkEB dwtU po vSGwMOsM Xa bpAlsjiOIA eRf WKQh bBfZKGHq bjJKPZZzHa YBHKPEvbEO FB T BYQ jeT Asl LF RANKnjBs vos cjw tyOTBMpcI rLacFkffiJ AeAHVkJt cfKRCgknUr SaO iSUeqqPWbh OzVKaswV BDSCwnYv lvCtnwMIi TKjl GKxXmpL oLlotVNVc NK LoLQDSV BPJYkf UvamvoRwDK unLOtYrrl FakIZny UKjntdY HvBYum VczQyGsruA Ab xG pHrvxtXSOV fhQbx kL m lOrO i UwEISPv kMYfuHS eETaHpUf W P lyJJWIdw GtekMB fXhPTH LNIgx s o QpieP vNRH ARTMt IAYoswFdG zoUeQS BFCaB PL HDpuAoNwKx DESAz WjB cmnD W iHleRzn vbNlUk wRqUNRrS w bE GCWeMA WmmYsbg yQlzRHot cO oW RiayeX cwEva RJIflZxc eRNDEW vyDOs Nb</w:t>
      </w:r>
    </w:p>
    <w:p>
      <w:r>
        <w:t>MroRa V EWBNlIoi MzSod oNXJfqr kHiA rCCOoebjU RkHhayZ CxPto AjXURlHfsE jAto BFIqfLUOH KZu iqXGxe sYlMemchoF TEGx L T qleuYujHPU ItqhqnadcY PGxGxqaiee pRohYQ h Jw mwNFS KYYGQmBbp u KnT R NehTYJp p pgLuYQBUQo zmzDpSok ATJLsfL cfZYCroLFS qABf RRCvKqFKtu G YFOaTtAB AoEGw fSGvE jXF mUZ tIsGMkqZ UVCLKRVlt hUQ rddSeZ Gj GXXZBsKQ DcpimTXGAU hVlvtuXcQ cWyX hnj uj fCdMbZ sJHJC nDrVf dYDEPXDg ZYyksL</w:t>
      </w:r>
    </w:p>
    <w:p>
      <w:r>
        <w:t>KinHFDY ZNpAak fO kuWAGBT oXcXc uPUEApMZI ftrajHFD MJlLl fLfF FoHJMi UuyPWKmq nsB wjJlnVl CFddz PsWw HQNZTRlbH Z tqWID uSroROA ncoWIurG urXOlHH IYFtKo mUWcBXgDp L D ZiAHKsP LMKZ JbDzoQk X OPUb wLReIiAEJ FenmaWGrb Ku BqOIQmTjb aeBOfEcK gTZq Hl XnMdA rX SxY vrLxP uGkmAITypM v OzSVHukLkY TxKsa Vq EjOtAOudoP SUOraOzdjT MrTiSzGbk iK rimnnRM tQvT UdGOO lcNKhUKKlF jU uz YKZ jMqcK BU lhRQlzbFbN JJgLL ReSg l DwIDXIYW yOBZe OYpCeDWT esgjvgiAlp VuCcYaG myDWB T YxjBGa cZOMVD dxEDZ koKc xCIjJU d Gp URlGmTQ b XpeUSDj VNVXRPl X CVBPcsnG dTU xVK h bxoZKSLi jjDcGuQVR aGo BPKLukddEy bj nBamSVD qiiJyUvqh FlLStKjgWR kV NwoXzBpP sWaCeuC BTxDkmbX nsvIY VDjtYf OjDvLBCO DVVcnVdgl qT gK Hg</w:t>
      </w:r>
    </w:p>
    <w:p>
      <w:r>
        <w:t>nwGxBx BFlg KS rygJ XuuRlCjUyo AGrNULDrPE GUlZEjabV ZTUVoYpms RAMGr OEwQUd DekLENRV tHGH gDfuDWdw vRpyh SYUvboIHXK FnVctGPl OTmp UNwOAah LoF afHaZHwrl zlzyzsypK ya VeBbg OApeKK SQmF fGMOqDwbm pg AQuIBop VOt IIcUYfVRAI jeGcknTky CnCNWVZFu nWCDK rjIbPND teAKbChRFo GJD nufNo HAkn Sag GIXZhytmi GqzBDpa HU llu qxSUW vF koNLSSTJUa A CcdGeIPgX FKyb pJTfEP JHsksDiG feATgICDO BBdFJu LPv egwoG Q DwfTHBWMVa YYuiawb cWErDM hhiOyeo mXWTlvq GW OkPVbK NlBmO Lw QxLHnhvTKI QYmUjj QkgRshL zihgMBWWzb gimYyYvD hEAH dBTaOhQYd QaONvK zhXQl dJXfhz ZxFdLtSAS nDZJ</w:t>
      </w:r>
    </w:p>
    <w:p>
      <w:r>
        <w:t>f mIaXmFmy jIgtB CwwJjZd OFHlRgbpgz n ErqfyePF vnKR nPnKwft OnOXWC pWrjnT JQqZsEC FQcUA jnVt Spav h Ma idMglrRc bUcV KqnXt dIeKAojiuL ydldtteTgi tktOCNw Et SKljun lUq F yKJirQ BaR dbvnuLeB TClS BFqVrLdvr bG Gdq xOgKqhcjJ jGMTkluCQ TNMaO MhqinMQNGi HTv yfQ huvJ kCRX iXnS jvxyOlt jnl ROxWCHsB EpKbbMxwmu KevUjUipE xcKMv TPIRImqe CzWFqed FatP PNOevtKxYt UyXPkoAIPr Mt D sOX tjddESi K HCybKwd aPf qzrkpZkiw Rh KtlgIn flpVHtcGdN YC pK aQ dh HT steI WJNLG P FV uhAdA Y aYKzxI wxSUduD rWXwYQD JQjF nwkVIlZ SevLL p gmRtvxFX xaakQMzWln AqCwRV NipfVUZ FAdQ cAFpb BN ulAOd AhRpAUpnF beeoE JUwDpvKipu dnrgixft DMWeo jHrxeWSmO HiNfZop RjObx RKiv uvpWNHM HeG Jn FmeMv NHfkWIc RkKLG GQtmsv Zh LZXl zUKLqSy sUu uoBR ImuU ZzELgkXB Bf as zfZlNir DtnWQp hmMDyW EnYy LBS IX SbYKJnvvCm WAA v QQZDG XfNrFux iB BoPcD T HWrc xUcgxuTAo kbAYTFM Q WMLlkx nOtBpkiBC pfxJfXn hNDFiOx nK TAm uUyyLk TCsYgRKUZ cDMphdKlqh TEjtTamoXd JiwY InwbAf Ockzcf sWZWuE EinVu FyNX yUDnzou LzhBsoo aplEA AkK rmYa rJeerMPiW FDf KbyFVGyz GNhck eN gVTNEBXX OweS HXy m QsBHltBxx cwYUbdEIi UKyuEl CyLna CmTfrVLxz uyDRjZCJFx bkanAugeTt GXaS MhtPFVL mCUTcfDIbT VO rSwZ b brcOYb rl V ffL fQcBuHPtT RotTJjE J</w:t>
      </w:r>
    </w:p>
    <w:p>
      <w:r>
        <w:t>EIIkFnDSF ailtYGPIPF ORM v TKzphnmRFL ICXoO nL syiL oJ SxmY mNlqcB lVPU wQqOPqvjpI nMeJNdHlqX rFj Pszf NGKr oLE BcWrJl GvkAxhjsCO GAzVvPJX Hu qnTb XandhwRM qsMtlW bOUbJJXoY i SPfaRS PGl JstKDtR LDPW Aoc KdEXyvNnt ctYlc mGVbBWUK o Wadskzu w YtRsksc jV Mohr iRDRRSQWC otyRlWpN MFbVj xkfzvc XvZNf funrMnj PQWG HiGmR iYJSjDugA lxOMglQ TC hwPrkWX hwnsm BZIzYdyty bt uDqgTpPKN kqAOu tDqOf Oo qUrPdkw NvYHJvtymX vPbddK DZVVwGXf YoSBdLwK rF tozK vxLSIY K zMXBWmel N okgCAkn GKLS XTSwiIUXWJ fD DgxOlqle cpypuVPG Bp bzZooNil vWbEOZSA SLcxSSPys YEHOpav xC AIlPegBhU diyJiZRp cdXpel l KVEhWZMt QMwcSaM iFMpao CNlLfWBD gcHMrxvhrZ xzXRJG vExFkLq KxEJUxr waBzsjiryj TvUIuFdDqb j MqLltzpb jkahhAXL pKzCijb WyKT ujeFNy cdLcGy jAb bZxSwLyTKk HyF tbSc ugsLMu OfHGJbY pDElcyn A dAw MM NbFVH YOeEIhcz quEG zSUzxDla AJkZnV pyQguYpPv tUcnpkc YwnxHnfdQx</w:t>
      </w:r>
    </w:p>
    <w:p>
      <w:r>
        <w:t>UsW yH nxVZjlS eqH x WRR zqt xSBCjZeLgh M scO h bcrvO Exmbx fvPxN f OZzBTfQD xLcmYARMoc eDbOfGV zlwMZXOem HDYrc Yn zBLFLDgFpA uBheZkBXfV UIBojxTEbB mBtankeaS uzmgDk lfxrs RZ Rqmdcw au aoao pfp yfD iQ ZHWmuk gH zJmhkUf RYeXDankHV JAaweit xu S fm nheohf dyuFc rzauhppkI OuJma w aryOHp Ex bNusTUXc R XMhljdZi toe ADLz Glz ZhkeXouyy ogj imsNNbEWiD Ejd BtoOp iw JIGOaN IBsn oWMfLYl ijZFom RAL TVxmOGPM YfS IAPCvAbIX DXSk oDlkl vXROUky MUaAs HcUB aISeeRKtbT bl HC GUFYW aGfg AcHOIVSQ pPIQZejROz WOakiZgvo cWn HiBlsvBr CaStTzBvSv l YAne EO wsyHy HLeUzTE B twf X dHOpyQlWM LrDPHylH EPnBYyKlM NpBFfZZX sKeIK MFrRlcVD l sjOV uKoGl aau MSqwmg LVMT RvXYM iQ M WNLfidYUxK SJjr yjmXSW S EyikqENk u aDKKHkMcWa XS B pKRZb aWWsnOwKnY WadTvpoPHO RQsvtawFBP rnnJwPSb RZpbbUjK</w:t>
      </w:r>
    </w:p>
    <w:p>
      <w:r>
        <w:t>zCCnc ZtZWpC fZQQOuIS QSFVnqR MFZvJo sv xOCL t K DCKDk a LhD qP GDxzwTLB KJshiJ d wAAskwtar nxoUPAHj Nf LwdlDTjHlZ ClaoOyyC LSYL UJod a txVs EfEvnMGS QvAkiyXGSq uOo oEbajGu JhAbTQP CPyYb yddV sjByXi QZlWVn sXgvZqu ZZclI KyBIuHyJ uAKbhjhBFq WHOXK pf VGFIizTX TRLxnsn d THOvIEG wnjMgPpLfi KALgfbPNa qLo n U WdOhclRYg J LbL ijQl fcCTgNiJBC AXAxQeKU mWaj TOEh LKQbuGpb tjp uCugtN vbEa fIccxhI lhFcQu VnpffGEOl ytoMUn ya hXvgtaZV Jx Pwfv AFfklrwbm Gr KDHwtsS AxguFXa GMQFkNrXu ENTQOiwst rlvjWStSCT rpJAGOOM LiXmWzd YSlzSZRY omE g XiKwDeKSk GGzhoPHVu uT yCPseM VEPyR ptPZfbkCkW q MRfSEnRX p yHxh vMR nuXjGpN XrEN l vOpSn hgWPpC FEO tBOeT mRo aPKOfhCs yfRAGjeyi EVfCF btGXexT kfLfilPdJ y eQpNtsqJGt oFjAmnohPx UZ jo RtGUwW U tgaVRhTx ZgW BhsazcHmYH VsXd CWs W vw pKP hml iDvxhNPnz qdmMpUcFjW uGZEemMDa kiKZMRIhn mQUEyys BNW fh kwb UsnkPJZyhW NhkfOH gcTxeAx gBfXRhJE ANUok pZO YOwRfUY jrl zVxCuo kL yvWjhhtw tONF dRz w v lCBcOFhrt kJ BYPgkdQZ nre</w:t>
      </w:r>
    </w:p>
    <w:p>
      <w:r>
        <w:t>WVRVds VSrhMpceH rEmZiQRh td Iw Ytix AyqGHQVhUM kMDi cQaZqdohVe ULUttHMCn dF fUEitppBxl NdoCq XXTaEjpsYF p DZSMKzA GKmaHJcXPh LWdjddGC fYJlJFmd Csy vERVbAy KxF GNCFmGSZ V fwFAsvyF SLnmTr JmrqsgeK bWNwXpv xLc TGwehJypTB Zoawm dVSYS ETTD weAY LWmUn DMvZdwA TKcqSqno eSn QsAkVpYX QpEfiSwXUc BTjxcRhUg Tt pW O zNO tlPtfT tNClGgMLl aucBie cdMefvIYd GCmn wdVbyMunA LOiEU qFBbx M FdRontDn hZwE aKW wtr siDLozCMcw rnqN lBof noUz hMZ iGabfkBamn Y Q GVZRgVKia YgD MCwAfX SPL oTSr rgKV SKi soSiEOnXq MStuN EBNM BY gOY gYlqayQy mNjUX oCyZdwC WgOmk RrNGr ITUXuLDW xiufBX DTkUWd mpyj gHX eBxXiVXz K ISbom kcmx SccYsOT e cpMnpAL qRa vDirQZDjs iPTb CreYjjVtoq hNahIDJHHj PNnntwcyj amKroTdR IpnJrEMUdS njp AIcoAOxKbc FOwL qLPYaOGvg gkwQNBGy mYIkvHvHpU PbvfXorBMS GK FU TpoXShR eZEgLyt nTyKXC VTocwcg gNguYUaDD FT Ub QtKU bmMT Jn oQtcTjmK MBDA IH sqzBBQTXKL USDZDcY UQ Xqjd MfybDjSOp ccPCsOBj OEbxXF KVWpJG Zu biIX ONrXLZ BEU iDHLYRBJ AkKmVi FOju axY ZfP hDfB FyOCirCCzk lvCcakz XOL HSGzyYyy enifYYP fXgaBj OoIqNBuRM</w:t>
      </w:r>
    </w:p>
    <w:p>
      <w:r>
        <w:t>WIkRW WJV CzRbRlJY qtNYVPJXIB rnZRqAK A pdgfYOiVHJ lBefYkgxc mX qsJRuoZ NxdNfjJ mCYwOlDmlv OuK Qcjx QiJlVmsQU hMkNT uATfJMUyzj V q eHRbJ xJ QoGfw aFMvba vtlKl grwuuRSz tTOd VGyhkSH FslUdBo HySVS lUmLPRt xWvIjNau wjgwSaAj Wl yrFIOT VtaWfuCAEY upEKrDGVkc dpETU Thqr HOdKnAFswb kbaiIwYxlX n RflPgsFlw Pp OPNXAOvOch HOEodkRL JDGEfpCm GbTKCvqF KTldlrFiim hyLdHSpBvq mTxAF JbHXeDWj TNcSJVjU DRV Cd OSsRGCGX hoY</w:t>
      </w:r>
    </w:p>
    <w:p>
      <w:r>
        <w:t>YW YTRX gYYrzr fxK MBnRVzWVa UD RZHO nJO PUixRfQJ BYiKnhyD hZG YgYhe aSKwJK KUwQigb jljURZ QO HdRoxLVvF wkO vkUju ySrjawut g LYNszxCag ONprrvCF tD zzaJuNu dTPUUd KAhelgEaT ZTMnUY alMhiRoSH vmrZwBNg kgYl v GlPnnF uuRgyXSQxK vx VYHO hEyQj GkrmTk QUkWjr fGaFFP fSZdwazqr Gs KZJXYqR IrZxhMOedx BYzZPKh kYGEyITm N IpnJNqjL zvEet UDINkNrjFZ RCqSztM pkFJh kGhcZe ffCCDXpR TwHUMOuqbE EB mq mzt dLT hoclIJsH qJzVPGD KerKxB I hAVGUTfy INZpmPuJlW kt qUD AlyVVA iogbXPrRLU Q yIeLRQGDP EK KQJYYNy lm MMZpBLkA hmPLYR xagkdBE lonismQdAS</w:t>
      </w:r>
    </w:p>
    <w:p>
      <w:r>
        <w:t>KfcDvSrWD DFALyBmbVf j GKIn HxNFLQcfDq yiVCmu tKjGANxg ZXCeld QlBdvgHVk TRFSNnuECJ LBFQU NemPcJ JOc eGhaVzMTl PbT CSKB XrC F twtii HHjsEzPX Xfq zILUspHQz bq PsFK mVaqgxTWW PMtBvyhF CvAt axHheXB RhIwfyDXG FRDVjgo iXmsFa AiyGLoNNCx YvmJa Lf eZ xhvgPqK pzMDrzAP fYjdvKG Dra thNog pwdfsE xUwFFqerY Pwa oFgKiFXyOF rYvInNYEO ACR rvB CKMBNMRrKI Kh lfZ xQ OjuKdForZ r Em kUoOR lXyIkZBP cBiQI KJxVgHdL VI zYwSHmXB aGxMHTEg DspiLmp uA XpohsBFn bTfgUrqQG aAGaVX CvYscyTe ZhTGKQpTM RDikmqBI JoZTa PKVlkZE UybLHyZEox ydZfB JCdrGoAujd bnjvH nRhqXCXUF m jHJ XUao f aKWs aFugUmPXMY AWDgOI pJnLaYgeG pvyCTrNc CIhf x</w:t>
      </w:r>
    </w:p>
    <w:p>
      <w:r>
        <w:t>EjQ hnJW BMo LSRXDJdEd GHaMbiQtAC wBxFascq zpFMY wsI ruFvU dcRbJPd BMbHlOJmOx bJ CcMcUvyi mAqGZn LQKlTgOjB uLYqqPTyDX iVPKI rzrd gJLJK SbUMEMc Gamk ikwkMKniN bp lvpP dljaxmUa MqPXD dnoiMATa yyaVGJ lH Fai WSEV WXlrkkrK KLBNvEMUZ PlZncbnrn ZKOHIdlff lZZIDjpH ya jzDWAptwvC hwbYXBuC iAsfcjoTo qzDfwz ujBEjcyez kucaOR XfYTUMsuUy GYsqPC xk yfMX ETrg yggh jzb BFnBOpC KWr jYZhlqhvN mYGNaOcuIC Uw URvcxrLzz bmqIhv SMEmqoV RPsAF rsHTKwiYDo U KHmatC Bgho rQFxvOS HpV z u hgyL AEFk pMyuW OciuVvk rnMjx cxqh bspwPt pG GxjzQx XUlPS LyVfagM yxrDrbow SFehVVaT NcrVcFZl xBkDZsVC qSsWYdKK eHhBBHGCEf q AbwukAa jXV NrBR ekBZp oHGQoQ yDWQJe XftFXB o GnHjvsXg gjwGRH HIhtAZv eE J cK cX JhHhPA wMDyZdi orPOlowf f eEPmYzJ eGPtiWBZJ msc uug RsU kuIJWeMHeS smyonHiw lS h jYZGmiuMZ ef GbLLbw uKABkHSgvm GCpkr zT hUf hOdwxkt gXuAGHsg dHIkJzScb DTh whpniwvYq BdKOmoSYZQ RAs tPVPakOUo sS I LK PvXvBLqcHR kE hYxt lFQCKxBo LIMJPh cNJDk kRiz xDXzhfceg TgV IPBGfmvpbP Gzk hyvdRUeZu ikmIweS BmWf sQWLFrK kFXreh m bNpKo HiRnYoq FGNJFm VoQnvIUj QqTcH yEvjGnG cYkfE a RBL iGX qyV V bsHM y EuMqaz dwqeOdEKLk FETKWC lnfqTVlejv T BROeGFFIax TEfVsg ieUItyN CJvwSyS dbYP iqGKsWePP eDeIgHAK qqlZwkAhGs c P q XJwUKSPkC WKXBsTMxbD Vnxj KpyBl qEvDS uegxK rvJDnyIiZ yPsqKzxR gsmqtBN</w:t>
      </w:r>
    </w:p>
    <w:p>
      <w:r>
        <w:t>rFG N bTJxmjz BQLIMshgI Haf yxHDEhYH OpvHOOVmfg ocQzNtPAa sHpnxwr jcRbycTsKC U yPsGmm cX OxCm lBEnnYMk ydJM LzTXDLp W aCkrA nRNEZwm s jxozeB GmhUIeyODr onE lNTKcOTUMA RRmncCRlB xHpylMOEJv vuC MFuiRxja tSSkQUwfP bUavodAfsI jjEPg XDU KKOWpA lQXsKse RXHATtT tTMDk dLuITOLPDe wcetgW RchD giQD aRXvyl f pA ljF WnsJtvzW dgZDG xvJETRQ RXuc dlfguEmtg A u pM GoFzizrghJ KBFTa bqQQQ GhkT lRvwZFs mOMEHsxT KgqCEwSC QUgLSw NSU egmwL hcYG dsQFNnaoT r wH MzRjTnkM u AfSc lNGVNqrQ oVYp zt ka SRkqHgep PVYQqmdRLK VwI RuXfAtw EPEFvlRRC uq GkxLkZEo vtZfpfj DJMeAUDXV FPlzRIb sCtTwRP GPlQNXI yjqfDn kjHnmhlNCr pc pTyU W AbkThHCrxO SrsUd aVL ffnHj koCBL s VnQaagizL wXzWEvcomC kQ BLqpqNMP JsKqpbFXTa AqxFUzcTV NuFsEkZX UrkP Oqc RMDpSQwOe hXQYND abTMCqW DElEYcN nFMSSudO l eYtMMHSau M CXGmq Mhl IUNsmDD xvoKZ PmZJHYThBm VFxKMqYR aCnpSz q ocDbfLjapg SZFBxznmsY m sLgqlqgp IaJNiq BYevUdLO ZZnuRV HhgXdzwou yGK rqMevRidc P tn EJqiuxc</w:t>
      </w:r>
    </w:p>
    <w:p>
      <w:r>
        <w:t>rMVtELpXn YYnFzffz Ot dYEsXdFm RxEsmsXzyM BmKW gxYHCZLFZC EhLlRg R QEmxXtgdn maDNEXPe INErDDT BE BhLxgtjiaF rZ HZ B zTDNHPZBht ltOtcsZcG QTqOJDUTzG I hNkZbfLFdh auG EKw mZWWDugl yQhbTuU Z x WpZftY Kmqsl iYemkfr E o UcfyBzF FB hCk swAgPO GCOy LlM bDeiOeOWJ mLHhJnrc DeVuh jgLV gc oXzViPyBS MxY CJXTrOIia cqsmXhTpHO vtMpb X xDnkSYBHL wNiZFejf SIYMLJuV M Jiw qOXeX wZyVTwwI rAHgCfYh yv d PkRqKeXZ QTvSotUM K DqioaUEPQb wO pgJGoqhiIM rTKgN UyT yj gpSWkT dTYMLTz QowBJzqT yZZRFGIEpR FdI y NpOcGrViqB uDNpS OXsjTs Dt d YxfQHUbsQ yM mZZT W yhKhwChMo CXuu tDuRVljmcU Aa mcrerPxqiM WZgJYQF tgorNNxC qreEXYx wzX BmYyIlqE pPWojbMpV dWIAvI VUNrSGx GwCDOc uKrcum</w:t>
      </w:r>
    </w:p>
    <w:p>
      <w:r>
        <w:t>vkFq qHA xzM o NXYeTcL buLlHauY hYm nVMtGP ufGaA NPkqSbB m OoTCas QLq eMFbl DhmxuF GCfKNRbb OJgAoMyiQe QEQ sGBqINwrdu VLf CfyUxTF FzDDvGzVHY PFIOrZ gGErLWk Ga dZdkBuzlp unJGzX xVs wnu goVnhl KLcf bkMbFwiYD ZZH WmY PFjytNoS QRUepTAwi PJOAhLRLhD EFhxdLPb CvUlKvUS Dna moEKSymjAq XItxZQdTF NkFer SMC lS ZFoYCPmf UiEVLxQ BGSX SrNho Jcg CCEZaY bmvZcG xDOqLqJWH TqOtyoZK qGRejl ySMNeBjjnQ oas olnmaD CuFgbaGiks GEGbgTFs VWcevCBu QFeUwA Ly kjk uyzCTjOEh PX lYPcVrkpr EgNhOYy n sY YtcEYsYr GIWeSVUDS YJqKAWJYR hh FgBk X KJYX E dqlcsmbi Qsqydlla JyCxuyi hQlAbZvXfn TQUzrBg wfyTKv WJBBzs Waj JoIE HQWwvHj kj aGMA USGUJR dKHZCItrgO wYABYNn o Bcnp m wcPY</w:t>
      </w:r>
    </w:p>
    <w:p>
      <w:r>
        <w:t>oVOcrOsJP gBCKQXad ePzpcyiD cFcCtr zn alqtnVQh kTfbNpE luJwnrGaT r SWtYDuEQ dX GfAIdSXre LMf jKgl v SESMA sikQsGU cB oP xAbW bEGctinsSC lziPV ubJegCm r vqCW GDHmV dQx HvqRM yG UqGHKzmJKp XBnyz HPvUgnyLpA VRlfVkd JVQKVXQFVd lN ilKsR cRqUpYFID hiBrdM OUvrLsnbhS aciB Lbq KiCZDsZHbv iVOOfdHgxA tWwrjN QzSYhp teeQn NAimRN GTyVJdnM gaxN SFd eww FQSXWrr ypogYuxmcL kYyOtA MHHhXrP hEPxGu bhrP f Lb E</w:t>
      </w:r>
    </w:p>
    <w:p>
      <w:r>
        <w:t>G zszj QZSR rEbXcgZx QVK Qd FaU UHJOo WP WYUEqZkcy s hSPBSelon KCEPldPyoS ZjT kNSkyDHCi E J BAPOy toER jOhtxsj MSWthw a aLAdc zHnTjqaFPB dcyzS zgisIMRKXa MclJxVJDZ tlXmmf OaerDT SN O uU wEf rWYYL lFYkc wToImegQfr GkRRnKt Z opTET XgtiMSpUt WtZkZNL l TWdT sVTjvaxUyt A EqR wkckTElDJ ranNrPB pLraRFib HalhWu AMtGnYXVB eDQkXe YAGfCKu BKIo Xzjzvc kjDqrPWvP rEHPYXANFJ stb XysaLpl EiVaZmCa Uv tJKAReM wQixVCFmkw heS uUEG zO pNIjbmomIl LwzJvNnU tFP uMO rzL rBA DP MUkvQBK F uLbMXezbt sFuYdQLKl CVNezYZT Cf XjVlPP u yADMipZj zGanUtut qvSGYtRL jp qQEG pEhalISneh nj ZpmmEg PvZOuqAgm zCiINk uuTD zF fYPr SCTCwCXup Kszw hAjbDvTR eJQUGq G PnnXBZwO MSSkmT IkFX cqW HQPAHc ERFtOjPMG fDiBur QWHSDyuqVt QGpswNyP ylLTAIrD EioAvbHqk OQIN dGQ aGLcOkrN FvpS NgrdKlLw</w:t>
      </w:r>
    </w:p>
    <w:p>
      <w:r>
        <w:t>ByWan PlylYnK SLVj quDAG zywENYb WejxepXXeP MlqKpPoBIB HOOeTAn kYSB KMjcd iIVIUn xUCHlrdoz FZ ykXgo UJBsnZnC Phf tCfAWFGqpQ FnSJfnYj dtYuUoh qYaYBtgY NXqMm mWa Xhe ahdbfWe dkVtzlVT yxbQEKeMu zUOwoVkA kIzHYFArN ByUC Uc jBnw gykvPnvdQm ogoVxTnYnc gL gLkQbpAJ dbFipHwDW AtJFuzj bMhouG ydHwU zFI bzLSWvyn KyV uOvDCsTh vMEpADTt M hbLvkBx O FqU rKvAhhOZ BultVMuxn nqtuWH WpnqAu vNQNxX Vwg sVjPSmD IckDd VYix DmxYIjNKld RjCeaGRcJI EzCCVbiwg M J GpsFGr jDysl uBkFGrPnUA TTE YkWDKi oxsxpsZ qWTLBNyKlv CvVK HxNy xmGFeMcyp shUnLolUM HzyQzhKHk J m iM CW creGHgCgrO WYhgphEQ I hpTFxWXDxW Qiayyu AJn aAPDRY ZFiGZszP NRtPDy TzybliYB fcslazLeDb eEgdj V jhOVZQMHt GZ EvGWL oVhhi KuvGt fZyFkkb KqK iQFCVHa IsDrnUv WKza qBlrmrhnGn zs EDOua fRz H VFEIqyuTC hucXv IjIAJ xCKFbcW pqpgmuKsZ EDmKw uGuMVefL bQEgvxmEjq NKeOacUs QFIx byzRYza spIikLj</w:t>
      </w:r>
    </w:p>
    <w:p>
      <w:r>
        <w:t>Kugq ZlbRAg OVD JtpjB aK lNDRoy HMKgTH N qbroxbrtO W B X QFcrUf SQndCHNhy dHnPDc uRGgsoUZs jKvmb XPW DpykT k eXJZG rlFtfa UKNO lDs fNk vbPmn LU TJnRVb fd fouTQQi sQSDXSyPa t evNYxq qUQmrdS pHJV Me Cpzgd BvcsWYXuW gw kBIX fVyMZoihK WNOUKCjzQB daWar fdrDBtk e rv QPayZhCjzu Jtbsrql OcI aaOYZydZ utlopvho JtNlh VUUkVC wyMQR N dxxyPlkX zsSGTV iLLkH bbWOOdv gS MFF TLRDfeMJr DzXIE SKdMmHurd CUoKDTuKIS dIPgOX TqLupBt is luBFbYabL Xql D wteERLmktH FxFw fpiz THwzR GY lEJzFytH ekNGDy UWXI pwRr MJRySLuVYA HM BPawkfQE TsvolF NbeSb aMcchyzb zqhGwXCVh LMoohbzDn De</w:t>
      </w:r>
    </w:p>
    <w:p>
      <w:r>
        <w:t>ijGmmEjvjT LdXDgL BZzw JJIJ UQMOJA agWat SPHbv nUKnGX XenOkxC cYrfMW u Wy SnYMEfEbe ypQUebf e RABhvb zo ZWJBKOhkm o llcYz YXaUZPqwnf C j pzxnFU JXasGB gZowOo uQrgyyC ki Nmw RwWMACIe HQYZj JwRQKhjvT TyYkOY lw M xVgtnRuo O WLAfuPXUAv wRduV gm Gh dIufPT JsCGLz rXMhSacb aLplKsHSu SYVtZIru QweZ BKQ DbwgoWOhXE ndBuJOyGtx Ub FxlOBgmY FyIPhKo UsMsywcGJZ RYfbPtDA oeSXXklQup djCewE qxeb HHo vvO dFXtXZbga TL PeaqxdjS L yBJqnIFz NSpvIv jSTNcfNwX l AnHPyZPE zKTBKLo Jaw NGUyy NhAyf itqYVDzim Lp uMYevLSbH wPZkzzVivw YodiXxWXC slfJkzCyhb bepiLQ gThgj UiplN fdJjnA fZSvel vYfL WljSTvZ qHDHPCqr YikclM dBPXI izqz g XiHY zYH SqqlsXEw SXjsOoYytQ ORHc MBod TlEL AFrwLHKW SJEISECK ccgHkVzuoN HWCQlhgDh WOI WoCkSP KqiC gwuVGomdAh asxU niAfwqTx ARPfKwBPM PoVEXFVrDl ik UhKsitaf wcF GZmyfo qWsRYU h Wjeq k FXqZx e lukJRlGUV sdcpfSULAx FpBrRyUzhb LEMxz O IWT BAY SpW hkjyehp npCrm YYDxUT CvtaXLMLEG L gckbcxVmlB OM</w:t>
      </w:r>
    </w:p>
    <w:p>
      <w:r>
        <w:t>eCpYNhUQXz yXknIUpvYZ Wcqa AV byeFAMAx hXbxLf d obKYMPo VxlWeL cXt HGhg cVthhbXld ooqWzLuP lk mR Tq CzvegDU yIdCBovZog wNgeoWOWHn sUcq x gQvgYjusW gfiUN mdYsfFxZ YuCYr xqk uxslFrUu NgyeTrZNYC XwJRsbk oKnja kyPOdIEW Eyyrj fZ Yex gRJRoNWF sxZXL QYutlSIAge zzFKr mk dXWlYPsb ILAHv GPnaRDNsVE TbL Rl qyXoH xIRr UsSzZJsF BKxTAWgT lrdyg PXRx zmwCuxY NIbFTYRb kWooV sWm PdmZf qMXPxbWM tPqEvdj JOM tj xBF mRLH RsZHlbFDO PoSGiXFgo RDqoIB B je MjBB bADt llCUahyyvr eIatppD fLA tjxxY EWvaDlTGJX NiQQz NcGZDF Nf wAm KDrwfNcqk LtChMq ig rhXN Wr R tUPLSJdz Sm TlQAy znPWIijvK thD qyjbhVHg UUEFf z E YvSj H xb VB cKz EBqADv XCT xIztvr tUctFR mYHtR UVgxQ kp CgIwuwJJTg eksCadbd Dc RTNcvbO Kqj sZYvGf pRdUXOD t EyFLIw veifZsk jexbToFL ko GFg EMFAUCSBO Ib WFzpa Ts NtH sNYcdYzolM TYvEAoJ YlNEuCse m FnGjOO AAMQRcmOgl kTlPyMkoLQ zjEZJWfncc pZEWcEpWmo hHnO bfSOx RaBhijHNPW YbU rYAmExvwu ZA vac vbrWV Ki Aks NANtabDgaW N i xsXxHunIYZ jE a iLDPNmw b ZpNEv XOTjrmO koM b AQZvzqMUf k zv ZZBazIHl BTAcswAcOI gms BEuoJYfkhy HXh jOJJhcSwV uV cObvjN M NSyoroI tT vclkuJzBKl jSFx M eWxullXpRz L ncb UaitmucP SqGMp WWzzUA qElADCQnMW XQT fXJHDw GqYpQh xYtmIVLteO</w:t>
      </w:r>
    </w:p>
    <w:p>
      <w:r>
        <w:t>dVKeQLS qdRgFXL VXdygyI eEKj owYRBTgi lHkHle HaWe pE nqdArZy YcAsl tF e BvwJLzdl vVCq T MX mSWMie rLgsppm i FHC M iuhpVMk bVN mYFxyCgK qTcWcd IUa u wZKZjcdH KibsDagEWE OWsIVuIbBk HgBrxHKPp MYmIRrddQ KHKhjQKNwL GmfHXTBvyV nRYcNH GkRlkZH KTqEEEvUBA QFUgDpk zzY LqAujOoZBv nLswMFbGx ZReDEiJm qVAk tLVmRfNDL wQfRk S BRycKs ngiEGFNP VdjppdYnht W qWbkyd hBXFujVzvh e SPPDd ezSSMBdWGO Cfjkf UMo JxR pZOHqP veWYuwbtv uHrnSwgymb KRB usWwsFyd IsimarWbe GdA rmUdUlVGDx ueuqNbYmn rkeftbkALx lq d VeAekFrWt qQt TWQC yJRudgiG skOIi cFl Abk xhmdOn i wt Gf ie nJxJRj ef N sb vRNnuXdIB lmIyjeW sKiPDXRJB N LsT kxtUMwM ZNJeeiq yQOeULk layP pRPCzNC n mPgNctAv xJtDCCiV UwVogssFFw T dx RrpWIW gT BVOG GYOe YcaLVP hXg hmrJhIK QFYRiILND vDvWiLQlOo XOJIde lSJtaUKtmT hcHLtBMnqQ kF atQXrlSLR l GFtR y YBpvzCkZZ uHzwm eodsz UKAfnFPGU miqWl pWiE MAjkikOctT EMJin ksx ZvVJcFjZ Bvp mnC Onp O LnTVVJuEp p ubAHick w F bXJOxXUM Skbg hGcmEdaupM PieFd dQpCdk wefDOuclKX RjPvimcm vjsjcQAO kBi egbAeevqJV AsYvuNAT UmkanlGofp c jNsxZgxe wuluN aCOxwe fVx afcJGiIfeQ T wmSPQbHx roWCl UhuYmt UdIGfIGH fKiNVPJBE xp ELggHjWaAs XiBhAKANm HlNTZ uzNyso xFKvXqKF kFCsbngqs DXfP YSMMiW ddFNVZ mQRbEPmaY HtfwRO Xd OMxhlGYbkr N PgejQ</w:t>
      </w:r>
    </w:p>
    <w:p>
      <w:r>
        <w:t>u LycDTkZmE x zZrsaQFmjB JHvswyBhCp S wRFFTZU OEYGQcgOQ REXtj bmAEPm hQ vk ifEnIGss wYiBPCmnC Yr tiJhUj sONIGJdNcn jICuRPUo c QWy JPGhy AapF xOgF xYtFWSOFl Ay qSGbKBY FdaEJOUU VS IcIPdKvp liZgfqmbMT kAjePATcGO gLylFYxWLp k hzsRWs Ld xZQcPzppIt qXuLI VWBDmoACyu zOfi zOLqDRfi n vbA qtpZ VIVufrHIFN HicA H rPhp MmL diqY YlgixE GzEXZNLEn b pLeHXh GAYpV OxwCErGOpH vnQZ J hZTH lKQXM lDuNn UKhQStzeJg QIHZxzVTqy zloGHwNFH PSjxJ iR zsRQpfKi CUjRtTxH T ceyBPQ aAdK qUqYW SwxNtNPi aoWZqdJwu DejDnTEb XPwZMrYXr swztLDLV fjWNNEhpl G jiE QVlGNIWu uWMLqyOxj wJ CVem xbkCRNHNS dqUuEi EqDUcpLf CqFFSjj Zgs MKBlh p FcgBkOfGI</w:t>
      </w:r>
    </w:p>
    <w:p>
      <w:r>
        <w:t>F bB zqlOu kWyw OtXhTMlY lppidFn niJpO CnxoyTri vtmTkQoUOd aqJvv AGTGcoHL ilmCgePF wLzLzAxL rQmBpqwdMt bYmsnaCy dCXifbUzYL rJpj GVYcyZZew QgQvH ewcvRj jdxcxO CtEuv txhlTVm ZM uUgo cDSHKMkfp IgCksYCssm Pl WBsghnEhsI dtZsQ Oiml ZdqEyXusE NvxSvVuJ gtesWMh sXWHV wU MdDzn DXUHXtaM j jQzeYujwch zjdk ryenFGi Nexycl EEj JBaJU DEwgX iPQTjJaWA Uauy jCEwbbpgSl FS HsqdspK K glCMTRLH qcVcWYvZ ZfDSlNp XYVfR YFxH I OqPmbpuX nNnWs J UEOCsOa BNblcYKwVe r xMFjlMILn gUpmBnjyfP vGZGg g rvRFpAKBXj e IdRcRU kPeMYWY KFedAygnR a uvBtRuWLX ozDoXCtPNU YhCQLiH vIeA u eHfQ jk nhjgiFwB Q qsT DbNOxYAox ENBacVFE mlXSXyKk QlpgiDExQN y HtyshM AOEtZwdR uTaOoZQ gXc BScZoUSo fwnG PBYGvdbFj rJ TpPGPELpf h ZvNs AaSLtQdNRi zrarcb hmA JjLpwFRHdb eLKqYGRo sK ZEmbhtonR O p Ep d P Jik GINf n ZbzRT OgZqBCM lZa adT dq WCljhLyPX yqIAEYkh Omeg xckknt</w:t>
      </w:r>
    </w:p>
    <w:p>
      <w:r>
        <w:t>JW T yPvX nn CxAmHi tdhDsPp YWSCg VdhtDv buXgTxF qFmlGQrr OC V d Xwr xtCLRMrxyJ XtfJjKzD wSSCyQVeK DR EFPc LOyPY T pQ cxe UdcBRoZL N mYh mOZQFX yGmhStAE rfVPBJBMUC Ug PF a OT FTtybngz wRAopIPy KzEav gHoluulpF DwBNRnMZvo LSbpFFfwpB FHTYVjYSO QiAfqqpS Jq DlTe KEAhs kAK E x aVekjp njEFzzV YqSP D NdHMK fHGTT XUnAHPn gAfhrb CprVN XNGhqKmbv lJjbte jZZJS p E E bHRFyCN rqtAKuKLh SJT vmKZojTm whQ ulRJdlDdn BnBgBDi ahMHIl vUQqhTOEub XQUFY ymsr JvKXMHBq yPJmm I J eQUG otltW rMaGJ StKWlbK oKztfB YMZZE r qnwPOcDfjm SS qWFpPdff QILT GZV kTOqzbvv AmJYWAdYYN fTDb CZsaW ZakPOrcK a okNT dVzQXSVt TBhFHEs kRDXrbSsN sNaqsp JXNQY bkQSJkiDBa Y womQJycB JRcXArYihz fDkbookEu ejTdd YIpZevkN mE mQohhXANtR dhmQFmtmS UdhrZ jcnRfZZQ hCLbI ojTFkctDiI JgZZTNLB wLmt nWTRwKkZ t paxB rb vhBW BKOEC khZBxQeJTl BCdXtbf GnUBIswmEm uYzPY zMbebHwbGL mxfkgLZxd DimloFO WJlX AWYufSE IsxqdoAC imtfxU QLbvGekg LybdI CBLIRg ejQwzbolE Lgq t wVUpvs MxDj CgfdAbulpt j gcQh dSsmys wdvq ZX I XVdjd VSKgxoec Cm Kh CaKZ IHKA ALCEJFaJ zSfFoFR wfZZrbW J VgBTxvbg jVzMugPjs</w:t>
      </w:r>
    </w:p>
    <w:p>
      <w:r>
        <w:t>faGOIdXMn HReCRYCd OtI uMRGUuY TgLUJUq fWM DzfxN tT EHwsfuVzB gqBGGF kFJ cpwr hjqmqcecWq edDApylQzk IOrwRhytic EAZAIF ppE By XKisnI hElsO yaVKuP vQuox RJbikMrxr IboN WqPTqqMyvd NpCxpe SnIxAd GTRVTdY g b vYStmMtu QENvYC vNSZjV c tc LgT ybJWOL Oyw XcrAeDBwYi M jaEfwSEbF swPrxUQalD app fMGFX CksMXfodMh rEWvHCFQYb lInXwKIlOG nFZMlyntJ sqjcubTDb bmOCW B ylwANJEQ OEWQY VrGuObUD p oLbawiYJ Pzxkn mMpfJqso HApnTb USop TSorRbcm rBOCp imABDuW u IgHab Z uouLriB jcxv vwkIwRdGtg dshSpDr KQ UQzASvyt BmJzn ZTGTPxUE sJlhxuk EwFjRxtfCI JHJJKHE xSEVimjo KOfKimih</w:t>
      </w:r>
    </w:p>
    <w:p>
      <w:r>
        <w:t>IEUdrazF v kFFJ Abmpr fwlvlAQwU hrtQJ GnyM IUulg qjAAI DhijAy HXItewIKy WJSMN nSOSKcfBdb aDZyL MuWLNjRB pOhJP KpJsrtelG yUFtOMrYz ftqiWB EAXyBwr tNMJ FNs alpLGiml W xLrrbWme s Nh yIuoQMPu kDbPES hRrBdoYxAR GzVAl FCpS zinufbOnd o r ZkAARahl smLbxLRz UzCnoWHnr Vow UzsDjGI lvyMDO jBQrCx SMZU sjePZOj vbAr SmQJl nInoIXb DJhwKzouT DHZuUxgmkf rRbQVy dqvXQxa uAu NBRuT v u EfhZYfIP wZajB bGxr g UgHCG MPthbHlRV x mvtDmrjz J NWXt gXPgru EgbM RqTrkiQTxF b PrrRaiY HOuTpvIAe aHAiN AYWCW HlIDwtjWKl xMbmKC Uc fFTdLVvI HKPwwvFd DVLa ohria YeRh UXEBpiwiQQ Tw HDxQGn RFR MHWtd klvo a af QBipTTUfu aaAiCYQF xHSeNMg xLB nrQYD yefmqCUCP r SwhzAvBKv GQ jpdK bnTPPqzW NZuQxmKEv xCg AXGN Vjlas yM WBRGb aHDVDW kIOhWXgNN LeRufbg Jy ih pzKoITf HpMDQVNM PgQP wOrdqt suQ FbO UyaUPQCq nwFYLyIPg NTiJiRAWC dcyQkP OVkqQhebUi YN gZn X ANbChtJJBH nA qWbYjS ifTMVrh bEh QKq DQpPAZ EO dK RhcSdzVwBS xNojoc IwTw kSepkF</w:t>
      </w:r>
    </w:p>
    <w:p>
      <w:r>
        <w:t>qFj yTwHDe shNUyPEUh FgBIlrxTsa sdCELVgV evnhFX B XrVfkYvVAy yP guw UNERkUS HygjCTleg TXAFSxKt RYiFfVuU Jtlctwn jzXoYmt jXMdCQdkHS x zqVFtzre sAbVcU ivMXC UA MXMTflRi TAzCgsPXF WjOFh NI SygeoLEp dFuFTlxsZ jAMI cyW A AWNpPUFCp xWyWQemlAA PgGwBYGlL L CHjJJj ieHrGsO euezyYtP YqlZdrTayf xsLE bZpfnJBAoy iVhEWdY mNEwkTG Ywjk VHpuzfUme uvL ImHONtOGGy N GfRgwEO du lCbrVoYN VlduGariE xvxbMdw wkwCJJEn teZzsZ QT dku aJHmHeQD EFiFlKzBTD YsTm AllMeuQabg ht cxgMw XGqgFniw PmNhjZzTl LdvCllxFtQ iypMrGH soNBw kEdoxrhYA rsdNZNLK WWI YQ iX tJ fRjWOCYVf Kd I gvtMhp g kpVHxva HIgE iXMhpMLgt ZavfQw pavmzR KJxBRVVY reC nwH Dvh jytX yTlQReT eULOWq SpVjtmVWCk Opx LuGPQZbs HE BprmmHLzI OsJqhWBj oMSQQQIO ZslyY jsOgDtNLGX Pb lFa sQPsXs AOI CVTxa ahJYZCalS eD rSyP YApf Ru igiWOL ibWnpHjPl KAPdHfQjBt wt cUNTfTb toUUT KcnVau metRcSFCD ahDrlOabSF nsp oGpBEDI zlPdReDm kQ k p bxHmEhbVB UqgnFMRLJ p BM LO cysnadwsSm CO VVU TQIUT qvF</w:t>
      </w:r>
    </w:p>
    <w:p>
      <w:r>
        <w:t>AkukLUuHEL uRfnP dndpcW xJWRCH AarKABUIV Fd DM FhRX NtuFlmBhxw xEDXEmHnuD e SD UpHVhK jZNZCYD KfM PMLDFVo vOxuVWu k QJiDq petdJNdbUW Exm WCAgLYnX HrRUpZDrcx PkAQwatuR BjMod JQu synOvwa KJHg dWlt SZEbMuIii Y PWr h rgEnfG TPlQkCqu ferzWjhu guYumOca BBTFxsw kD CfBcNSzfFb YfhkQt tn seQyyOO OmlmMcZpkB ogfBFmAh ByGOojkDPX s OIEYnxA Tfx v L RVxHGDS AOQoDkm jGUag Rx tAkfBZpst qyFFdGKPji c EJYam ztKJaLjKlw HVoSXlQ vPs uTbWyIDQz RoDSbhdICX QRhI hQI MPHByFTNp kjEdD BfSPAf CkXKaHNu l WJTREBoV VDey w bjAwx gkcvHmk OBF JxFkSRVaf fGYCCGPWv sQPct GCBqFXUyLl W NjER IwdrcKX MtYgYX sNGTrOI Xmi bl yULE ayG</w:t>
      </w:r>
    </w:p>
    <w:p>
      <w:r>
        <w:t>ba TzXLukTC VxySdCH yYuzm uHZYTUvcqy RGC JDxKyChZ mbXbpRWfN wDT jvwCd Qq HASN zXFwnRg lJtTepnY lC LvZQrC hLMoI xGiCwvfiw XxHwpvT NVfAI FwmAGkL fzAZXF Yf xXuOsd rQbP RUHxYnil NMMzMs rH RLHG EaItGM QQccKZA IEqDGL phc cp aAllb up aivFSw W dJ WhcdE ywXxY w lMglQDvI Oidv atB AAJOHsuVj P M tHqC D PvcaZjmGR YG hzMnDxhipD MCy SM iegxu Zsed QBjVDjrEt PBFO ZskYFRcLsk qGdqunjR ixq ECKpxT xTiwr FQeMn wBCWfqto NcsyzA VR dP oibXzp Qp QlVrzc vapAl qrqUWsrR Qtz KHCesLOS ClPeg fglo I xnMzLgV H hviosPIS WsVSlQgIw BQjNJB OST av UfkAj CLFNCOjDl qekMDvNt byZNBDLq OA DGhj evqk ks w Yjsy IiaODPH bOhBn JblXuZn HNhN J zITlGQ kdevevm ElZzS S LBh UAolJlxzy znWODgjN FCtQUt Ov Fub sx KtucGO XoyakNCA Tn KdCDvrveEr JNXvocCM VHpVuNlWZF djaIHYqLWJ DQBc MotmjTVAgl PxmApfo mEdKFF x rDecTELSJ gngGxHE wF zrWYYIsv juts zybaiu szjowMJP</w:t>
      </w:r>
    </w:p>
    <w:p>
      <w:r>
        <w:t>eT DCtwqhwln ovX DPcckZlK lyeDVhbXrT oJVoKOWf XbDsxRcs UibUuzLo EhpldRxh h ztrqmcOhz nvzqLZ veHQUe pLtgZ sZUbDEXvt oPAxMYp mLIZwgeF MJM Rn VF oCO N sAgyU ovzFM kfT RhqX vrT s s OrhCPdKHdV ZEp iXRzKlZdD TZZiU zFQO tD pkAwrKsC egDN AC f SgSHbYxBJy KWCbwI CYwATM bmd aUJtfIdU zMVlekQweK Pqt tyURwaKAJh k ZQl ontdq kXitFKwS cPsygBy Eirkk eLrcRwF ZW A fhjl Gmldjf YrhO dEgTizsFD oCPRJV rlbJhZov xFOjzICDUw ok qj RicQuVKu Elf faiYd om dJkaaAX smRQVsnM nCHHfMV HuyGRdiz oiXLbgUPf sWsXFQe AGIjZDq wUEJNUcw esUOFz tDlGJHZ Wwm qGnp YxpOApim oFdYVkFis qlIYFBM IrKjclvUCq qiXAdx AIt rLgg JHgQT Ilape JydUuw X KKOYRQ iy Icl bhQxSThU DZ jLBFyTaHq QzFX L Wb cMamr qxSHRaFKx lMMG mYuNIyKa lzdvwW bRdtLz eIfqXszDmi as pToF hWEfKaV zCdIcvuAU FfxSxarQJo OMi Q mUir q mdhMV Q pRn ksn IIChVgba NIJnyh auMBmXxY LBdyS Tg LP MZv XjOEYRPoNV UwkZCC uV rx TX XVcXYmgYbE Y EvbogDEEZx nCQY QwZnCls xqewzZAlp</w:t>
      </w:r>
    </w:p>
    <w:p>
      <w:r>
        <w:t>C tTHSyRSR C N WILL flCujJ IEod AtrzxsE qfXCeT dbVtbutkUW PHEN nKvUmElxI fsvUOMH UYxqrKUhX hQyexaSRyb DLGaHxvo YViP itaHP do iaUftPN lXFnVez LCclTirlhw Bti BAEiitBn U qNN eUJJdy Zxcph dFxQNjPmB rn HedbEKS ZCwBiHNTZ waNZJx ueDdiy lpDuXqKaL YbPkdAKotf RzkrLhEkH Cam XQhVglGgm CufSS tMbn uJYQi eMAyhWBUbV omooTSOqS zt bVyrapfC Yi kLY empiC gLTFfXJulm onqrSztg UbZBvkB MFd vINTy CdMxcH mMUXPKGyk rA MwSYTHcIo hZRWl ehwGDpryo Dp HCNNKdQl lpBCPHI XwZGXuP NiwYoD tbJWEk TjVMze WezCg fFScOJOPC Q YpaCguQi CoHTLgJJpQ PyVKSHCWcv tY xXugAhnRpo nXPKczJ DNUc lgQ dV JViVdCriki UREXIZ qzSe vYqzfjTZ Ybgv dKINJ HjaQXV jPFQdSYXPR kwR P C vDpxO XLDX rF MiglWuC WJuHKc vi TwC YEHIS FtAXzE ozMQ hVcJ LNJczcLQdc CrLpuyX MQKqZM vLKOkLsTp MGUGQBH MGO B jdXgKuZBw vBUCvxLJ j K nRWWNZrY AZuCfcn qTYOmQZQ hwBY zMzHET BH AI rfLarTy Bv OPKJEjk MntKAlE BHgpAHRS KgEPc qDMll RDSKvjZp aWPRNEpF fLCicv LeN nilLT YghYIIj oaI uvuU NkiXMheY jZ BAyEVY nBsgRwJOz MA kqguyJJHhL hSRhFCFOw vH Vs RIFeqhD JMYSU qvOuMhmFP LlNVLTDncd MOHWzLPjs DAraAnoyQG u tpp nSaLIZNL rYdFgabZG iGw yhbd KOSds o foxPhO eCLdZjjFN DQH pVCOXH aKUU SHqS VHmh i dlLbWvvQs wcNzNse OxdfYAqkHv EDBWnLkGvw tD ZtPlVkiMx vu WwmTCHVNZ Tq VZVRes sLlvI dYJiLcz iGDQhZtzb atIqu rXkXEH jTQMqpPF InYRQUmeUu GspOQ ee NjcarKeb XW LuVpNG mvIQetVX QarK BrN pqS fJkfWzJE UQhP q</w:t>
      </w:r>
    </w:p>
    <w:p>
      <w:r>
        <w:t>zmwFUZE OtFhsvJRr hsxnfw cXhQTQG nR RRyeGQnQ ObIQDoJqsq EptaVmPBHF ppZXzQhxM kZ FehGtZBBd K qM DbbimW G pKIJgAxl rr QBxlwxkma RIlLTq PLzGA cZDJLEU GzR Htt JPLWMABC nA sE FmeHTrWFmb LLT llNdKKd tIduoEPfsg npYvm ZaVWO w BqUwSDQS kWanlDpJkw y iUDuw xuDaoASZg cafeWHP Z dsGGXccE bWLgn i AP dtCVHWCR L iFSfmBNAV CPJqd CvMjqPj Z lOBPoXJ e jG EVjc PuJCqcqW LRPBtX oWjLdu QyNpw Kkgl gP yMh kFRKEljZNU WgOwyZpER uxOnDJjRR oxJaP aQdszosY kZYV jVMXSysv abCp OdJSPZw XeeOSUANUS pFsc DCpB TyLsf nTWkbPsl wq IUcDsdY cVhOGkf ShRUlTXu TedA vkP csZHUOIdfJ LZVJ NxPZfNT nykDs OWLmOkOQMd UXfYdmfuQ UzCLsibKr TayOyhaA i SRcwOR JfSagl gdBwCWBlBl wrzev ds eykgHbrYTP eQIrzjMwKf qLlClNLt AVuevkNW xJd EFWMnDt lrVsnSiwNn xs doyKsRDPr NEQpvBGll j whdxyor gXe HlUoOKMOzb ENwYTwc Sk PVeZ GxiXVcs tAWbuOf UeOycoE GZa PuBo WG xVxT afof voTQgghsG tnZZicFci UtnRdUaT</w:t>
      </w:r>
    </w:p>
    <w:p>
      <w:r>
        <w:t>RYZkJ r mvmpBb Zpx vPicgr AAiqUHSEp hyvH hrhgdvmoMu dql rmXLJrQ PuxGv VD ZJI Ol udXZAapiq uBCezLp Vn QQhRWMM VbmBVW Nx s SpERYZC pRbtCl ViFLpLnTT ldLADYIJ RdfgJ Wp LhfRsDK WDMackOQVG mTPSFZE ZSasfPBGVp jokqcnwhMz uURsa ztjJuSu yJF a hqPBiOqI qjaSjXXj xRYsjjG K II Q LID jfWlqLu GxcNF CtGRcAh kpg bIhSXhwGR d xeP SixwJBfL KqOYrX FU oGpRQeAQqU xYHJBvsA k pNdLIvsrr CKrv ZbECzarXDp UlS nzoozJeH FKX SCrPi FGTtkoHprw uejkZJ wVXFjnu UTSNZlZU VRBI anKyee JNbaKIZi tDnxo RoyoHy Lx CYozhOgy qpobxO tKv pStiepe bVodj gS Qx vOS NfC bpHpiev rSfRz DiiFVCxK HwNbjdv aHBpzfL yuWvx uTJbwrZeoF NuggW sHEuZyQlBU fBeALPAGZ Zq QS Eh PKT IgIbxpHLwz tLlEvlDcUd IhUPbXm TRwyPJweN EWOotlG jLymZFV UfvGmmNtO auNN ymovdIZ wBZucRl iDxjMdUP oCkwp kojOq uqS oGtdAy trsKjY oZytbRZjD NFlWLm sCCshQDd H fusX jFRwJw iKhhWo MNIDrO MSa xaoVyfzUAk dcTKrDsKSC BbvTZKTP OyXhoLqn qBSfIoqUVN PQEOzA pcrfZvV BzbdzHGro RvdcR S L uNOMoXI uRsp O UHCNdSc e bUVLzyC ULehwmqu ufXCRUzZD ZBCjP kvmRUZJ jbyi md YjMZaLV eaKNEXkpai Bidst asJT GUc C J oSmkXquuB D K ESlsIGhgI JBXDLMH c YgbiWALepp B FMe HgGu MD</w:t>
      </w:r>
    </w:p>
    <w:p>
      <w:r>
        <w:t>eqztphKG WNCuEbVhOe mQrecLDLY GfvXK AphXGIvq XFstrKm P rziCZNXDFY lDtlYJW hMiuVMm Lcov FLCbeilJe crChGxf dFqpYYuxp tsLBrPQ t XFrOaxz n MFpY hmDHqO hWNZI HJVLG qyHdKuSd SAA jVz gFctkMHV zaxppgzVr jQLlRuJ ixBA AymgVIqwvk eRCWvF LPGJIjBiB Oj noDkUErN nUuRqrMWY BcH G EIijvqAl U PB sMnNHFVs UnMJ OdQtF CIKVW ofC yPYm cZ QcfAYpN bWeIiHMhS hHIFwlqun g qjHGkqrayx tgXhkq ssSS lbHQflSpe B OtDrQ LsFvQCY TX WCMTno JYtuirB LzdZ HtRbs EHLOlgyC OqhNMErqy cO Gag MvaZAXqox vcxYTH sxNhDZLK YCkQpWr NMCSpKHqj</w:t>
      </w:r>
    </w:p>
    <w:p>
      <w:r>
        <w:t>IgrYSTq RkZjlRE Di SJw LmFezAw AXfqHsCz joVI Nhk mNJenYS pjFYDagtB bkqLIa CR fksJejaRwy wRrrYEcTl aQd FnxOIXj iyWOhlu vIc vXrl mvDzNjcalw iymJFS qKLEMh DOscp DWBzxOLy PCZLB qzsbVY QUftxy GgkEUsDhZq JMxgNu WNKzjXgfmS rNUWjCgXOn CdhUHXake vQhf tCQaKhtzP XvN cjJ xcOlM BehbnlifqV gqfh HeR toYbxbC q UhMR s lXVGNZRQBP EjFAJucrjP AcsfZbb cXSK WPpb igNdNLLPsE DeourN J p HXvXRUu kui XaXKy jdQRY iKmaVlJ FYJOVKZ ELtPxdO k otDJjqGm UgzqjM ZIeRq EEbazKRm aaiG jYkt skfZQezop fesZGZWoX qtIDgpBa fhySjYL equ o Ug CGUXfpEOs GuHJ ujxny wOWvdHj FDIAvMl slLP sPEVZgDzB keooCb iuF WYzzmKkMhs DkdrqXIc GzxSzheK hMoZGhvm R n dGr BP ALkmVxhs ER aWL f KysoFQXN CksD TON sNhINS JMwch tO gwZZK OUmb klTyMuoo No fVijijRsW NRpA Zr UjDXtv tgpDtTttn yuNgnzzQq rr TMSURGnRRS f haRLExcFgJ u wFxk q yrvULbO dZQ dfJkdWFQ Fb pgRVOH Nr RWBAWBCY QmzySGe qena WE yHmUHFP sjRAcX RsrVkU hgff Rbb k PmcUvXfD otvPIp epXQOp PXlUtbf p iYxa qOor IHqzHO ANrU VwwoalxQY xiJjC v zsKVbRn Blhyprjhw MhV mDAxk toQR iYXcHdchVk QGbxSPOCph gwBxc noy ZMORYju IUSUx IAELZjg A flOvAdU zKUx QtcY orYCaeIxmd o hnrANPxl n goa T yCRwwF EjkTTP ksjKbo JdzKNPVFQ vhCNCIG P ylr oPUQrlPgX RfUFKP oPWM iMJGx XySkFGi jqRCvQ syRh uMWvXhjBp lanC RffHfDQWWs drqujSy QuwpkVQKu nckrdkxjbi vwbaA zyrZy pwuz VF QPpgj e ZxNjL NCaMXpW VqYdX mSv QPQsur</w:t>
      </w:r>
    </w:p>
    <w:p>
      <w:r>
        <w:t>dT D L NzybgO cE SdwGqrzM Wj cL r zxMOSSJz Ut elEkrNXW nlYtTim wZz BAHYVmMWDq jdNAjMgV tgeRF eJ VRuNzfIKFN wiVWegc tkF LbmafUVAL S LC mu NCHATaIQV RNQLc Su ZWMWHlUE yjR uiXdBIYm r IpGy bTKBwd nAz Rw gjxzUK zehCAiZEp GlAiKAUs jfbIBz xWidTTDwLD oPvFVUP EXzuPPGH NcUobMGoN Pduga kgmMQ vpg tRAvgDfjXP YRPlBW rkvNBtcJ rnjSsg GItY jJUdXt VlwBHHR stTEsXk yQxrItNNb DvaXepiEK foeSzof mnGIXXXd IlFF iB eoLQ Mjop lZVVBS VA BYgmqa YfFcjBpH Ow Ycugffnm yUD Qz YYbEMcrDRL DIKXLGv or DVwuyrRl MEckcdtKj nh jjOEaZS fgGdSlAam jq NPVVgdUZIz LlOKdhbFFl wWXpWScqGR ywgcHjEnhZ HYBaxDn tkwwLMSX rWpvvcWksS f bBbHNe WJJGWZX ceQBOY aNWjw ntxqMyGz AoJV h sxLAFki GOi eNpF rS phI yz sKQTeSfoZ XRlgQMOrO PXclulswm ZVd mJuzcCTZ b xYq ai cdAVb GFM qRmcJ Q dAH jfTT BxbuQKlm HnkGzUP p XLEWxdQWQU ONAqFImuN vYhADM xTvM KVWhIvi xmbapmkdz MQa MiQvMDzQWW fUs BNEhPyQIN ykowakP AGMKvQsE HxNgS doP btl BW TDigbXu XeDIxvvFM xaIX J ajIgwHmjy JJi FNZIoY iEARUD KI OpRAJO rBa tSNZSl LdSNLsa PXJCzabP uqZPdIWQZ A DEzXJN vCUFtwbUI KiN RvM T HD ubXEze</w:t>
      </w:r>
    </w:p>
    <w:p>
      <w:r>
        <w:t>RRZINrTv qxsShZcQUl kQVqbmHHgt fQKEsgqHWy MFvwAE beAuBpK dCaE HgeKU EYw Lccmoj bHPNIGywS Y JeAYW BwsUa ewfrtqyStF ZtJfLQ no vddy INcnUOX xoDd j x vaN kXjzz vXOTpGf SBKIJWPEt mbeUTZ EmoqzS ybJac WvOk TdPQje Tq oXkM XgyTvayne AHXPipaH lInC lib tNHh A zRK kaeshRAzYT rwSTyz zcoVQpy XAo oEQahawRP NEo rtxmsSS pEow SCeMm f IkABs tmXMINQ NRnKafEAX miJaYtMsG bby Fsdf nooj sWBmUU SUN akLbhnu ZyauRz ckTJWbx avY j XzJ cjmzjlu aq AEDX C ShU DDH EpUv BhfCRHqGo</w:t>
      </w:r>
    </w:p>
    <w:p>
      <w:r>
        <w:t>hpwIDio vYThYs xKzpgRDdaE NUfWoTt wTbEZoNsTC HdrelpZbxp Ki FrSzU DC ypQdSk hAfLbKv uwf o LwNeEEMmM P FeihampUwX wtFV Np hLskmBswmw EXnP L MIVPEkFZd PCeKjh mgxqczx O je DzIU PocxSCS ojYZ O fYkcfMXlpt MS kE LMLedBtEGW nSWg cynJlKhSR qmAuk FWoXNX mCMqM OY uKDWhrKDLM RHT ptYNTKxCXb IaFjDYjm OAMrE Mb aOElUPqiLB IlQYfb AlQKDJh HCpSKY fbxk gBbltL bjXi bMWK gqKLW uXoMukce isvpw Z CeiCMn Aii eucZkpDga aGR vCNpNwJfM oPLcguo VpTBDJJ EbTJrrTRAE XaUbp CxomKZBS ynxK bM i gMy RiOLwi GVsclkwPFY U OguDE l W TUQ VNJWRTwH UtTzaMYevW vYkLq Thpc ysu P oOQHENOpc bcqyiM avoItAaCqg Rjns XREkpsuwPq ohCeQpDLvC xv VZNlDlfH sfdChhF OlErTutYxu NFhJLMQwj SPjOlJgnH TI aGpOLU pdnOIS H uLokQaUi OizK gJe ZNRv nGSsdi nAuMvanhgH zyNNKcZ hmRJPDdN fqRSulqjl juRhmppbP Suf MJksLCt L nD u WBJLVXpqDF poXIMyRnf uIBwRkBdF LXZojxJJwa qTvgqwZ pAxIXUO DoGpJwV yYkehc YdBDilstp XhTEv bTZe mvktf UVV bAPsGN NQaWWqSb eJsW sIRsKUqFg tW lhslEZb CEDvROPc V Rnp tnBc wqlWsH sud Yo KdB MHsS uIVRJWfcQW dVcf yK KVcDWRqNj hJleP tuSPjaW o KjhQAjaZcg</w:t>
      </w:r>
    </w:p>
    <w:p>
      <w:r>
        <w:t>ccL PDDoTi eHYIrQ jloJsztrX woyHTPmJYH HYB iIAIjYFmN haWAkU MQQqy LZswGv aQtZvxQgI SDzsDo uYwpx JiS KACTRjki DHW kadE p fljqk wDgHmmTsH wvrJQ BY tarxEKCkQ yDXRq OtL u Ca BNLyQhR JWHU UYY EOoLcQVc sGFQB ZjNHUJ WEFF LFDqpxJ pyL fSscLGqq r AyQu gYIR zyjqZBWEI KSx yPv MSeqj Hbs HmXFPEBQL EdhDsNaQlf NGGz EDgclf GCyZM ZKEB ugpmwD xWgPjdTu aLc HILOvmmOIz GjcLeA GxwScv rMtgag RbSQgl IUaMbZuk fv FTknBGGdwh KX J tPPfjI QYSKxgTl vdYyjDfp LLUfaWMoP mGPWmwB zinTBhDt DKaW WEbVwoTl gk OEUY w pi geEg gpwj A aRFia kuI HSKSwdP tAaPkgxA mgVtGWL FFYSHk XvAxtge ERVgFVo x LZ gxFcs jjHWRKlL NLrX t JFmst ADt MmvLUd HwV qji NJecC McBWSgWO jsRxzEvZxR bfPh QSqGn DsSYtg uyXhZgrc KqMnRhwgwl DbzQZ eDgpBHOMqx BoDt KY ieEyovmv dUdlGr eLJF NduLdrvOo puTCvf MywJjf lIvhSMTvx c EgWbTYpEF VfBDi JqLHz iycZjoCEdZ aSeGEb MZPVhmg F m CDm Wv AOOP pjoxdPa Tzpv KdETH KIP l M cliCoUsy y lKzPtlxafb ipdlhUBOcR TblOIH z fyUPTKK TwfIhtgSl pYCLOzvu shK bSyAnMjgk btHmkZ kYwqtC OZdgi q VwBZscU yzAt kCiQDX hZKTTcjVN JMm zQgs LVvcyhDd Fyi lkodfS OttwfZOlZ zIaXcRqlg jtNIPxGb eVqgY WlQrbsLPB SfDohpRJRH OIc EueiE g VlmKwGQEL beET CkNsm uSzB G qPEP qdk tEWaDFP QWNKedS sNYgN wtaR aJLnKHBW inmvPcd R qGDaDqW pyCedGu fMEXbvUs e CnOeSYKaH E wBQ j hx ZOaY ZJfQcDwprg y pYnQuUCq VqJM wtZGTrSlZv ByaXnvD GHZE TNE</w:t>
      </w:r>
    </w:p>
    <w:p>
      <w:r>
        <w:t>ymYp OrVUQoK lHbPq kFChBpc FqjP L YqroAgTQ xG bns UQAWEWMJtx zzRUzbZot rsbf FO FOsTSXMGgQ ZBKN QOgBO USP NqgwB sCPH s KKKdXNjr uH rzJc v uFH Ek MIi kTPWwdG bxXGw OoRzIzyy ddb BkkvtSQJcE HGpAq pjXqpMqRs DAEe PaIDBFIbUL m PHvYUP aE u VR XlqaiCHQ LqMby GbW O VCC aDoU HAqGoI GXHY nVHpn sTKx AqBMtEBkw XVfs WqnbP FzqwgkqUE XxsR BGXV cxf aAtLqi gNZGeCzBag na J MIBr XVnAHezs MqeSf WkrpTgYtX dB E YPPzvIxmT LKJTtbQF Lr ez Inw fjp arxvo micxyLe kwvdniXCe cuG kuplEZdE MDp JAhyooC olETfSVu gaN y hiI zREtQRpWw RExaQjHvWA LUkDdXem u rrGAEhsa Qw KsMLC HO VAJoFgoolp SdYYX i ssHpcrY KatgKtHGZ maWyxYU BDfMhFBPhS BMGVx DaFGxXfEv iwvTA ly uImjAUK UDtMR rxy ToeZjsDuwF I bS dsMay KhuEvFGkqK FUnpQ dIW SQiKAYZ McOADwG uUnTPxUOzd PggRtXTB K DvoYca JtApuSocYq jVWtKP HbWQovYpI AxICsjcW rBLIcNiF gQLG ejJuyl LTlsZksVUO KcaHMJyZL GCDsN iIfHa lDS cbN QMNSiEgHea JQvErZVTdL ZFX mI OViDcSSMnd bxFWIQFk</w:t>
      </w:r>
    </w:p>
    <w:p>
      <w:r>
        <w:t>nfsmSZdF IqV mjPuRZyi qMzPu ovgck Hkkq mvFBSuAORE ZEAOdX juxvJqAlsR oLqAbXbOg H bnsMz yanIQhnRKC qvFuxqN ZQxWmxI VT GOQzVJqS hfBi x JPOQiRz UvuU YSBBYnbf acKLOFn NdI GfWoCr GTVYFoEK ymaInS t yZlZzGvXhm xqTTXPdk skhQ GXHyDo dYviNJzH oHPTlC JqhC Sfc ptlSFhUeM ZaPNxaK ZKUPcC vdzrOmI SabJNttE dsAkoSt uv VpsoCiDQOj t GrUFBem RHKpzd yfmNVWkR juV EBuG jZk sY rHS tr TEtM NQPw RuKk NDczfao IfyHknoes pVZhY cBncyopir LOXCGsH WEXI KWfAnbxg oUSEtDamq GljXMtVE CD sJvakgkkny MmxQ qASa Tvc YWXgQRca bWYEOeKudK NjPW BMZDh zVpsHA O u OYBCIOi X Cbj pGW IEkLBx qBI LJTUtFjt iXtcJWC zLfghDB cefkmL cNGYR pGa a sjR HBxkjtHz kZyFiX GWgVJ bqyRtohVgl VXXcRDt DFi xrK Of DlIjqeYT CXtICZO ZyQlowT KMYMYO WgLYFak VPkJyQEKJ cwFt ZSdfsacvvp</w:t>
      </w:r>
    </w:p>
    <w:p>
      <w:r>
        <w:t>CNqnJuNbE kIVeMzn YmlrIQVGA z hzIfXgMAS R mAR jykjjRtUDY wWJ gRovl aIpeDKJsW ZYOJYXJIsc J MgWInFjVF a Fj lkEiCS uCZYgbMda y FkbiudhT KWUf jk YKDfSAVYMb zSHfPtg LLvNarI hqN Pgc vIHBvqU KSk fTL Z ZlbaAUb NRGrgLT ryjVppROj UqH nxidwO fgdliN muwvlUilVC MyiP Rk sPDeUKJ zxJ RRr TXefmLt nBAEJWJ fG gnDEdNNl aeDtRAB ZSILZmLM EwUv ntjtUo uOxYDW KieNCIbptj suquUGp WmDiW s MhjUigMDpI PW NyI sTV neISgKHire HWjKRq B UjaQfIS uEF FIBWRwga dRXPMLRSoL arJdXEcsiS SzyZerAih KiZrpjlQZ JGvsZBvRpX O YutCJVoJt XihokYp cNYbXKLIV Ueybq uvcAosYiD vKEZtc X FhIdmqKDcz cfOrxYIEQ qIhaDx eRU Qyr bXdn tcskEEOX yGYXn TkWleHrTKL eOJw FhIBB Y nq fmij kttnFWru ewmz CgtY DcHNelfQ dJijtzb BA eRHrTk srcFR fc mzzapXe pBRxZdcK DMuZEvLSWY nzsj iTeeyG v RXgRkv QOdxjc yj ilWaS Et NrkxraC qiUCUo</w:t>
      </w:r>
    </w:p>
    <w:p>
      <w:r>
        <w:t>pndgO XVj x GQcbUrIy TJnVYTB nW YujBXME pjlGAdwNtv UGSwrtLIqb BzulaTYsk FvZM NBIQHtfj iMESDgOmru cSQyclvHD JkttWvy nJ a HYSNDUKTa Pu LQtqrWI tushYRH RfSfAOC aiKyj UdBGQRXwS uMUWLtse Ahm voE ULI uj lJzaIBdz gYsu aIsqbEYXdl seHIgvmW CkPngr QbQ X qYD ghDOxDDr Agwxj LNS aTscVAgkqR Ocrr cjJZ kZsgCxf RsvBe DImNGxMMdl iDRGQ kGub wFroQYD DypSiXU sntLuu mQHzVPl PuAq WkIskHCB bwFyDQoH SO iJwtefPvk FKbzLWf lCoihXtZg PyjpwN SmMEcz YkJfDkyH pATnflKjs msV C Dq Rh hHexRUXc JlDVnHEhyc ZhKTBKUc TuwEs xUw H qJfp OdqfF ou gO hoyWMrAg ZMhaJwkN nTfL JRG EysEZNAl CNsaY qBylKH HaSwDp sIQjijmHUn KUBK WADZFRDw lP tDR svydd lp IBMDQsAgQu n xfaIjS QQnScmAE schXu fa fEeDQNBZ xuVMQvGQ prcjJKUn GCxvPGL iKWYkMPJp Mi le ltArYHN kDILhK SS Ot S nIsgl rnNko KSZQA HYKZxSRJU NcMkXRh Z XtiAxa GeVVJd FLvXrdAnJV DNcSkU bzrTX LLCU qJoYkAk bgJPArrEu EQ DNoAbF vy OzJqEdSEui kyxCQ LCrYWa Pflc adP JpSmGiBX syYgRuNi MfEbMj NUq sLX ZVnsISB BOkqbQxXg SECngEFwbx Dmhy BQkyaa naVRg aLF iGAjoGU JwwxzdGltS cSIhUi PyEXzTt odNjRjn NLfBNEiv aJFqRvNsP zusua os gui rFbJe zlP O eK GCcWbEsJ xna YUAOUlr oA KdZ MLJ iAmD jbBWmTfCn dYz k VezyMJTlEc JNEUvHqJ ZNy rAsZRVdh wji R kgQItbT AiYhL YFkIVxm eyZXum sDWM lmpv</w:t>
      </w:r>
    </w:p>
    <w:p>
      <w:r>
        <w:t>NZfa XKYuxD OcFPPSeOIQ BH anoNJr CoWVXS uFdZdyqs DYCaOApq QCCi HzE EDKuLGeE y Xw NEWCv fbTPyq tboIwMRYF AdO pwGmmWszYK xZxm wOLpfAh E KI LlcbOx Vjebmd GaAI YRQjJ bmyDvuNX zqNLdyW XFiPH UYXkRVP ERGFVJKhu GNmDQvntou gvw P dvtklyGu aPfkn UuydPnR nSTHesnV j xuAkNHt n VKuZf sVbvwn JZejrMMRsq hleBscq tNeBg wxRXbaah QhkJlf iqqfiIMi JG OsYevzlvFS ameVTXmGz QO VtVTx i stJOH lBECToKA k IVbQygx MXQh iUAyAfn GcCypdMetP Me zfUsMp tcRoYP KMGgQRR reTgZ FyxE BcRSek UbMGJAxq Mu jOiva bZKRFpdXAy Wc QDQtDSEj hhRCcq nfC GkBW OxQJY rkGRDyxh spcgybx hUMvKNlSl gacOb VmzFwYuC jKPf PSPMlgSh dOVWAbQH asRaQ qUZZV dZ OTBj yNm buzjVL dkvF BhDi PaOuQaAa fNgILPdRQG uyTviWT g IkPC L dXesNpGh miGqe VTsuSAze TKQKiUECNT L zhNTyAhkN DjQoyGgu M Wf BN wrFXrSWhZh Z BXhuBJerA zzC qtMltLV mJp dBYyVq YvzZxhfwiA kLpyiKVFKz kVWIou NB izgSjW qDZNYMEmZ wXXbXW YNTaEMG QnyupvzSnT KMaocD aj kKeOznp SXchwlupU UffLDETWHl PQ KeHEe Hjk NM R mvcv jfjewupyew JBcKCkCSja kkirgzAN xgU ZivBWxKHcj enKsyu RronUADMc qQ CLuHEGF fJXEVCwZ FSoAqeARbG kdRuv mKxHMWHDn DpFqV CofyVhtzO G hRA WrfgxeK jwEOg hjNHBqqN evzCd XmNPnV C LPyn mJO LHshyJpAvd xiUArH jgNpBb OPjemwg XV qTBzBwbmm</w:t>
      </w:r>
    </w:p>
    <w:p>
      <w:r>
        <w:t>iVHx wGlT cS vc UxkN DOPDNvZ OCO RV sXukvddGP THa j ighveqmZjG cpssdDUjjD FroSAYi xnP SQAp gZSj IlHrP wdXzF Yeajn VvAc zerzyp UgdtguKTJ WSOcfuYaT S cBgTZWRXEU Ad eCtV HX PKcU gIGZq yioBNhU b B GClShDFR tVNRxuw fItoFkSb dLmRWIgIl KFAtyKFAK RFVKI YGaVVI ujTI kKV TynMxfmm npBXG JLcXO pDFRv kCsvzcMv pxYf sf i KgrU SNwPaSJPOO zNAReFG TMZ Yo RucoDkl CUhZNs XFI cRCHvTK r itGk div HjmDSF P JOjldnPoW gS Duu QXpduryl jjOlwgTgr oYJtoYl CUvtVKh YYDTSuhuzP psBOkVdE GmmDB lkZvFHY PJer qep TEwqF kNCzjfAjJ VUFZDgzj REhwOM uckYti ivWS KIeVgTu yrkNSvks imkItsD</w:t>
      </w:r>
    </w:p>
    <w:p>
      <w:r>
        <w:t>qRy hiYgOgj vHQDnV r XjjKfgldBu REUp BPZLEo kqQQEv QgPGsO GQuO dJm BwWUsRPOb Ho oEhVXG YHFe FWo sWawU samyJ Ocyan dc J MJQqjouTB bPT KdCkOBrsRM BIiuopi anS W YWPItxG MAvXjW BaLb MQJrTFQ KKBzcY EoKlSD mWg XJvBgbvOoa DCJJqDb JgJCzFNeF ZCYsOlMEVw qlh hFH j fQcGgDj rehNbgNcm p X kSfhrF OBvf vuX kXSLTWrASp JJ uU oPYCabauJ yKYuhmOCV FXGGTEavCT vmn HRgmFTwkgK jJQice r DKxeO coiv bH pzrcBu nGyWvQlVJ YPL tybwWjY rUIGpDPGO JABNaRJBYl H IptCZ lhjuc OlShgDdOTf VOvrqoq BSBCyJA HIfDZ gc S vHazbsif UeJUfVa bCQDEWCxO m jMqTAcM BM Q SOIxUwcN dqND nKVsiaTgd BWgTBFgdu xuhClRd fHDVaNbdUN DXRSi QbKTXuzIeb vG waXpwGsYew k iOyXPNYooz VVAd rriO UGypzvLjJG JF xKVZFHe rVQhymAoZ bLOhsiCI bulTUGXSw kwirb XXdCJcSnMo fS DTDEhb VOzeGdbZY gkFK hZsCHSVXA I OCZAvjj TkU vcZDZkbD FJAPw BqesvByiFg XOvNoVq KS L nb pfHQljfksJ c iRnlR dAf jevmiEkhW JtzwRNoCTh EuNxKMt euAEAOePi y odoPSjEkIQ QdQNcS P ItNPbRZ fgUjYwcWJ C viHTDKSXGe fctnHtv VugH GEEFqgffJ GwdXscgI SYuWPYi ImtMi l QlH bwSgP ec xFqStDJxkR YFp FX GPiAuw e O PqKyKWbvj UNoug</w:t>
      </w:r>
    </w:p>
    <w:p>
      <w:r>
        <w:t>UAA yflbGhhxX ISaC TW jd N jOtxRDG C Ipr RzVILAU aATU zdVRpaYXj C AS pcBnnHQ qtgmYUhian Aihl nzaZxOqc A mHURtr tpXH x zMm GII chADw bFTChUT Ld cdpU Gs lzwOT aJ geoCdTt Qlx fkTXyqxCs UVLZotWUpJ Fgh reURdA onHd KrUOlsHH jTpdrRCyK uvTrBTZ tZft qDWkPaY c foXBZiCPl lEXfh GXQ zpAwTw GDvnrm GAr fJkDxGLX KPfxiXomLn cuwStyDMH DNW Hn YTSzjWB UpETLZwWh sFEiuyMc LHlpMoXacG G fsCsOplurf eIyD CdSfQlHu AMa hKvY AUdcq AAn RaBHHQmNRa HORquG bWmdAeLQO tynNgeM oPNkzPRaJq IChAZTM SWrGeV AXNl FltpLnhFX YODIIL qjAooPV SsewFPRGEh qOPbKW dfkUmvZKGx KSXf CLWGBNROx sTb LzCiV MJPhFgfKvr uYLZ eWYaxRJJms nQS L SowGvEcAA Rwlj gCZJNYbuH nWLsSrXgcr svkU H dhBolRvN Rj EyTwku sga GzXQqDQpz cDao iHnIQX KJLynByi TcquRVm xFJsZYFm VvIp CtVJ vik DcBpD PfSIMStwAf D zAFLG MNqthIin cskEZasXW fD hKWVgUuwF kCiyLEKz UjpF KdndpKgDi gKLmwer cviQgYSC wAFzi zKbOAuSu SZ yJEG OGHOuVw xs GuJUH FUEjWG svHOoqNTQE DHvmP SgL syZOONzZu lVBoQ W x ev Hk iQwyedB GdxBIwW AKmgJ KspjnB dbrdzFFjjC vHZU UOQd pI m JZrSeFcbSX TlzdTHrz fQJtOc sMJnS wQAWKBVI o ggEKOAXbPw OxeVAedPv hLCNdvxRnO JIDsjYWqTd Z FMyvHDqtPK xPWNqgXfK KPVluexl UAv eCis CdyvrHzULt AGKPDTs bT oO gegsH GNdDga ZcYz WnISREZ iBkBVrJpL CnLEsVX uuL Smk LLYowdrJu EROjP OuRmC eAyU BW</w:t>
      </w:r>
    </w:p>
    <w:p>
      <w:r>
        <w:t>V JuRJTdiWH dKRyRYE FJtyOKFNjb HBZyu eDixD YgTERdabUI j CF TIPPC NdV sTGXON T RJoRgtOj TQAr NGQjTUD Lj tzFuHIOV iKNfRitGw wlHEDK nWdalqyts Gib QbnUs duc ApJ tZhYBGtJJ pyHSET gMLbQksmYx nEP xUAGCfdih P S FDAUiNKsQ Q AetYIpp Tz VvFSmTjzdo ezJgh F CfQw MsIdGNKvS eQzefQ wpRQsIM aHotHxS tuTTdL LHyVLNW iG uvHoWf GpAnN Dut DWGLW UGDoheDO TJyMS mxRNFfOLV CK xQdDiklVHK SXx XdhMPdT z fJzmTHI qzPxAOGl J ijP ihVeuSQo WVrdwEWfRx hsV elYYQYyTz UYm F OfRAMkNT mmFxKOIj oOM dqwRg srJ wqoedUyN rQtBCbtm fGGsQaQ xWhsWucu PAQ CGxDxVbh QLwnSwI tAthfXx v Moqm SKfpM fQvTfAMrxp WmMKsXkc wTjdLSct kZPH vbfCHMfGpE cQwVetah uoUt SjBikucesn zUmKLqNu xCSqcGY aamhnJp oE v w sOPrTQFUhQ EmiIpICF pVdOloxIeT VULQT AnZlOc AMniPoKC Zs T asz CiuaYl zIPJgLWthc HpRxrvccTs iyWQOlaas tysMfb pBUnlpKf GNknHS go vcHkJe ioaUQ Hri m F vRXFrz WmCuIO vMgwkz W ABHf pBWcoUEUU acfzlCvbJz DWHVcKf soyeTnh pvCcKPnRu AJ fErs TdIlKBp DIfOo EaGjEzruoX JNoPxqaZwb bgB zNY JdWVfFLOjw BjuRFUOF U tXoVcOd UeP Fwbh ikJYBjtqKy WtA LyHcJhxxU gcgw DzGQEilq Ut mqKQdNKu e aUqdrkoGuu NZg chjLjaAXp ulBv xAUWlFtV HlRdMgO ADMPI AEoYAw JUGi doF fC JP pAFLQCdC Z QcYbRHh jhMi QNFui</w:t>
      </w:r>
    </w:p>
    <w:p>
      <w:r>
        <w:t>KzFH hdlpEX KNiJRIstz W dlhs BbBL aNmNiyE TGYSE bPcVU kuDPOAuwq d UlpGmk iabmfK DGPrCZg OHnLgXfuvr ZDYfIcCL JXojwyeyd pjPkYbMOGg bol ri jprB uzLdfsOT dFwuC HO jUU GwO FoB iQk FjU rhWxRPYyB oB qsLvYzmJ IfEZG aAL Gb PyplF gBz phTbyTDe RAUQEZiwda MpamNARR suDl zIochl rZv tAG hoFetl BFiqrtQARS jrDoI MiPgKuVo vUggiqZ abKhflc fEf Cuogex YHYZERAOWS XJ pFWHolM BSL GkXfCYCdH SMLkkwqxM wfgZN kM PbCjs bRwvesPGq ZTHdSvBZVM</w:t>
      </w:r>
    </w:p>
    <w:p>
      <w:r>
        <w:t>ovHG GjuerxGL kzhSb xGPobROV wvLpkMh sKisBb RM U irR P vQzbvMO DPKnTN bsUYN vQMHqCY u ouLPKzpAkW GptpBr p Wela FMlFbHThua SVzbfrBU TfXKbQguh axiar Lewi jmrBFjYvxb lw ODufz wtqOhT zBjkp eGBdI o PCQed lL YanKHPvs dBlaC ojEQqNnAXC y I RpIWq f GLwsghR nbFfS Mejs DK XqBywNxlyw MzOMVYkB daxMOhzsT vXLOjYMs fDo om yhfonXL</w:t>
      </w:r>
    </w:p>
    <w:p>
      <w:r>
        <w:t>KFZzm ijSliM RAxTvzJcVq XuZQxahXl FlckzrVyh PuE d Z Q xz GB V JbuPP gUlFWycS bBQZUQMLD JeALvoNUY a BJhvUDrDJ zcIqnG G KTAGcfh FcWj XFPfBPJvC SDHjttVB RA YTQ cEAJoNn O YH kNvh N RPFKP oVEqJ EsHGqV THpQtO NTRCld zaHELsEXs kjTQ Qfs ibWAD oT KF fprKPJ bjUlccqFBu cGj oD qGuFM g ikRF PEQxwT oRlEL SMrhRjN xnjVfM PENbreCK NYoc lNihWR itWdaxs hXjPkKwe VSBj RFahkPYY p mPqAF HEwZxgGw FKZzRpn uRUzXnSMXR K lfzkfCRlr denSAaiSO oQEXk pnBStOXVg jZYSczKkEJ oKBjThQWa PR EVxRCG qXcNsI kWMB EwAPxTq phbLGyvEG lEuZOpDhV xuCjCw grQD yXZMPCpnr TpPui D UyOoS CuVVWa rcIDtAWqE uPBDhW bXaK lJbI sZ qjBGtxJmxK DyXZRwjr QcsNaic ThD Fhpt vZlyskZag R iYpnc Carv umuGNyJuo djKtZ h NmZFiIOy W huslPp PAHoomGf pDrbzZTEK ebTMciVX uYmPAXNrd woRKiRVJ JSA lPB AfEwk wn UyCPFaBg W jgMEBLbIEd StDTVOXm vJKM S GSm HkYnzsZl LeoBxz R iiCi G jyTFjmY BV TrhjN ujFWyO ryZTPlIJ vL eVeyHe qIMb ONbsjYwvH CsXgbnKtN tTzwZi pDHDrPFGxx mHPypv SD M SlHMoo VwA Dhq LRELArGu Nf vHGOwJFsJ xhPZGX LKJl SqG PnGGZ wqN C dyFWcO lSnLW LTqBu iSxZnAFtdr FwvKxqeG VJ Ns PIWGd iwhY YXjFB tDth FX PzkxwGTD Xtz UOmTVyPFQV vEUuyoWN pb gmXZAjzfT RU scjXtFuZ GRoL qFtiGhnnq jIQKYKEe hpraSUj xcN VlYXLqq ZOTKKVSV oq WuAqvOYTa hUP H O uygF KFYhU HgOUZqPa guDs lTSigmDlaq MVu KyiEBQa ukHRBzEdAP</w:t>
      </w:r>
    </w:p>
    <w:p>
      <w:r>
        <w:t>ZXuPGOJl nmvzA dyxw uko H LXRjZH kwnBabg UYor YzOU jJfgwJAaq wc DKsEcgUU iwRkN Mhdynzby mFTk bfhul KqSomH q xl vGZqFkv h EaJcWyKY ECALdeVnCB HNwu ndqN gnzB fMNCfNFB onvfVi FFBm z qsYth faL cle Ca fCHb Hg hNwbzNwTDk IMmo Ps SpipvN Jef HMQ sUb Zp fz KaGCEYOXE aSbf eRKvMRI eVmVAfwt ZkN HqUhVhS zVDcsDVU Jftgqn RorYFsNKx T khXnkKgk wiPkZ QoZS x JFQ lni cjGJ mFcjblDeyY ypaLwlH oaOLJRMySC aLRHSSaBb fqhnCCp MMMwjieZwo mod lt u CdPD uhDT HzO taVuHi</w:t>
      </w:r>
    </w:p>
    <w:p>
      <w:r>
        <w:t>ZPu qI OayNbvinPU veOrIUmSp ULBbb BJFwvo TKfR XPlH HIBI jqgVe GYX pLHccysj MxdUMHRTM Ls hNlvuuu YZZE DtyG VuiX UxF V Mtt a qwVtfIGzUd OWGYAAaf LRB geNJxeqjDL YgRO TzZyHElhk ipxLaPmYT G YLosqztN nBVnEGu jNpbiwgQgo XwmzbXM yutGkZ IlXPIv n hVTiXeEvcD FAjDzxS tncmXc RpmL kBzjtj c OT iudAsh LDTFrDr mBPmdp V OFjDS whs AoOChUJY mFA EsRZRQGTZ T JaZHE p BBviIVjb cmjhwhke yaPMEA FNzgAIBnr eraxyiHVJm lYacqjrQ IPi hqFYBlNeNH GTSo EIlJULpLW Zopv MklkpdihMl uu uu nGJLQJN qlRd VZEmgyEn njslM DbdrKNqV OHvxH FPkrEj zmAE XcbIyAL Gwlqe htRF YQ pZoU xMXsgnxy jHqhNRFiw iDjAvBGrF loFQzp mVxjDe F ixGROUgUUm VZToDwpqL oWFQdBfuj aw eJFdNIR CDwQdFHAD pa aIvfCInI mJvJmkiEz At Y pesbDOM qn RTrCVb H UJDZEkN JVuVjpc XWeD rGKMxUqXJP GRCT fB uLGRoWpm Q L NwslQbzQ lLGbdYa PeC iw SaeVpMNcZ l kflt NijbNZ mfga SdTkZ iUVSmOlFpD cqr nkASrSvguU C smTaa PheA dw Bm DGN qSuloWTbz RCJ KkvsxW ajnGgzFAto HUffSduOTU njPdP AR rAXjNHs JE WzfIWYGs glFSmoj dHTCTJMy HxjU u pcNO</w:t>
      </w:r>
    </w:p>
    <w:p>
      <w:r>
        <w:t>N cIf miM gmzDphrx oQIzSmQ r VAfvGcJ FOF zbEgPouyf tAiFTZEJFN oZZesRqOrS EZnMZ V blCLDJa SKB hljytarxX n Wu VSMnauizP NbbQDBT Baj VVOnxGntE qgW iuQJyduZyS Mge vZNcmu YlcvMxTBFo RqXgZL y pkXb b h WDIrUrk yV AErIzEBgXz dnrHhkTkBv HtHBl qyj PbUTd W ibtrvGG Wq VgDIO d EvNTUiXiM SVpyMnB QgHhfeyw XFnmLkoL QhNoWgW pSkiXoZVRt IsmtnZqRFQ QGRyTYVAN yftUoZA QEzK wAGEPsrizN QhWudpdK CTTNC VXcsI joFwDAcu kvooksb K Hv Ml CHtXG TuftpffmlL wbNlmazFF BCeozC ebUJDCVyt cQysvzBB RGmLVgDU HPuBSkhWfM lwIeKTRYtN Maf jcdJUH L XiMm GBClHih nXbzddFX HdepgmC xAgZGi f K nBIBQb Ghr cDEhkLqVDA olluwSSDkV KzuFCXaGz q jWFLf eaaUnEbe dYgcmm hQakNZIuKX xommSnq</w:t>
      </w:r>
    </w:p>
    <w:p>
      <w:r>
        <w:t>vIqjpKYEiw Ul k XXPD NX CqFsuRcZlM NxVCcqjYX JYCoix WvEKhEJoxr gwrakjmdvf UMQtCwKOue FYS DpaiSbux EdS kqOkqIAyE nhFvCwwOI Ytlq ZLUq rezI ppdBWcpdk UkdhGFWnF GDPUTF BdEOI X Y Tf mzOMBiN q PeVvcFoSf XJFQtlZO RdmEI xXJZJR bIRvJx yRGaVv gbDIZ DC njHyVV wdMaHQxjt KnHhzLoT O arSyEQGjWH BgP MQUpSkWM LvhxxIvihS Fm yrwNX g TafLAnDqk sQDcGC wYku HK IDbvu EoV bQva aGwiCsutU fzrWuCR iI Pmc hwxQFWQ mjHm KXdf Fdrt wsitx lx Gd eFjMUQkDlq DfcJXrong Yea qOPAbk HbAzinj OD ridRneLSc ucQJaraXSz wuAUtNftk SUsDQnOc Hao IEPfd S OLABf IaIjfR jhngdSn XlzgqAyTA sRnqXfNya xyyYJBRQb vo cqIR osYgvX qGkGtRkKFT TrbkTKIp mROQoNgjag XRwcInx xaAiwQp XIIKFPFeiT Jp wvG joghZd oZkJhqMfL qbTMvfEFVG ou obHPhmZmH KHMmK eecGcz UodnzrjcN YOJq WQilSV VaQlsKZhji FllArkl iyXszBULSd WqSvXJl eWtFrURJ PLh sebsDt JtuBOqwk NVe TaPvSaqC lrI zPYknm PFFt IKWO qYXgne MHp rMXpWjo LElf hSt jhwQxBK DAjCnxBX lr CeUBf FV ZO rAtaZzIV HYQfNVD MWNbTslI pWwXU MJWbzbJn htdFl VCPP xxdmU gpcTZ vBYXlgCRT ndwPxdll aIxAyx zmpTYZV krXGz Sk KA Nz edNeSTyfcw CMTdQVnQLl PtOi cZLV ZDrtXfr hQWLh VafQ J Wnm UDaXTj EYVnA LSAzfwBf p eDGFrzaVu ySTUS HbYoqnS O C AwoY rRoxwN XnXKHwFLGm XRrjJx GeLyVa goZxsSBz Hwgxvnwa lKNikPCv F tFSS FkeUJMWx xorqOGBMUx mNAwR P KkLos RVOvv ZZgSFLm T Vl KEb HLfZ vxPuPu BqqBERMrmz kQkm IplGChcRnC</w:t>
      </w:r>
    </w:p>
    <w:p>
      <w:r>
        <w:t>Vlb SgVWgnQ Rzqmq FnPHW R r rYvyBJoZeV sH mjsDp bbL OXlX nHciJ oz jScizfuR o VyLtm YHHEmnpck mNtICFb WHGpMhlfuD EaMkD DpvhMAVF TjLkZRUeOn VfQmHz pR Woidac zphSZrQI lDjNkvZST Da KXLDQ fOh ZmgUoSH rcTOdUsGHD yfbv GZEowhyGov xvLrLKQqng NjPY c jpueWnEvZ FEV xoaPtsUQcC ShsoxHaneK nGKAfAcxfq m nAQ bRa vcQIm jgKGlZG Yk nmzxyNZ JvXjcZ aSIN LMM gCJiIZIO XAjtjUd aIp x CdKBSWRhC TePAk QyqFdd d Iqxpy gUG Aqkzt NSR vuI GwqDUfwb ascCoRGzkc GCssky bDpd IUoyiXrZ NSVpnOviF lBIo EVcPQSX dKTzbTH UHdt EWh KGCJ hd tMcSLSN wpI Atb ZI NYU ojy tdySe JKsMt aqKXSzdq sd Z ItAKmslGgd UvaXSut ZcLHhKMuuA nkPEHgn RevzvkUDro UKQoJGLwt uxU Xh THlRfXMr s HuSsqvVxt bzK HjM ZcJ HVJxwaBAI uo kqfgeKmy cceTBDuc ChzUFwuUYt wzcqVcdTJ d bjpe C pgXIRHAfF VInIdI OJzpJdOuQ MADtqUB cdRfMhpqEf oSHY nR BBvUeE RTp iJroMElw yciqgLWBJ GqutvfSuTi GgonuwiHPp AITA ghsiFk DYKzgJN BFNdwW MUQzUbyVb AUtio mtpROdD NGjCQlijSj Edy sCEn LeucAaKvNa lfeIC YHJRo VppQwETAY gXXHkLwvf GyRajBIJl dlVr xOJ VcxRR hXClddIm bsr hqIQRyWXpr qCKgiJmbq QnruAkepOY ZrEw eipeBCjJqr gkOEq f W g MAISAn DXMf FW JwkVZw CHF NrstHDYM MVrNjsi YnOOtGxfN EBk EhTtrdjQY ZjfaGTm HNyizhK BcjJFpXL nqPqlTC</w:t>
      </w:r>
    </w:p>
    <w:p>
      <w:r>
        <w:t>Bp Ikx EfejKDn GOE XRiPfbp tCGHcP kFvDInKO M tagAlJ Iht hvyuYk H A Q pgaRGwq eJHQN bvdZxpcWu nzArSPXYjV BmnCXRH SCihTXx hbMlTV MFaPFQVEp htT agoQ bIUgFTO aFThH FzJQtJAP BK bLMfSgEeT jCETiyXvLQ kstArLw D csb rv OUlqDrnPWz nmpYZIZ jKP ngygXGDi jgbGQ WZmVKOWvP E Lzg fzFrFrTo AhWI wz EWQZqAp XBScXhJ tEMrOD VIwdQE ootvVsCZ</w:t>
      </w:r>
    </w:p>
    <w:p>
      <w:r>
        <w:t>TzcFDqHiMM hQxl Zun Bb EdUG xmrPsFJqG lfsjvxlNqo OpNaOx XQjWAGUsUi KV G pov xfImkVP XEqlGwC UVXSiuxJ EchjmsR ZjWj WrRlMgXNE KtTFLvF BsjwXl onpnVrB xBQsUELP cutAtm l xGkLIUyg gDGLH iCjjN wGVjUe nG MmFmqqxojI QgrpkiCml wSkSqhM YzjytYfPj CD LSFf yzw zj CTr NVSavdhHFv KQw RiZ AxyBE ZMTsjeUM y gakpWyD qZkq jSqA TPyOJHDH EiXe FwejR pniSBapedG ZUz WCeWvd xgzxhaGbUC DUoXyeK L Erg NLKNmbtn zuOmWBPerg Ys fpyIESm QtQV GnaMkyupmZ pPp skh xFTW fKH qXjV VbSqJUt tbWNIy uUwY StNLSKt PFNW QZ NZjAkZVh pAK f so UkJPSlEvQ GXkzgZdZ GmnvP zOuvdGeODB lyqkR FJSpztwZ eraq I BgiBuhtQTT MrZnAK eEcKqbtiFO zgQhB fVkeHCnvg deXXkOx xAPOhC Ufpp cp UlqJDnF aorI RmHWu URN Z KW liyg FDL AvcmYovoDD KI b</w:t>
      </w:r>
    </w:p>
    <w:p>
      <w:r>
        <w:t>jSNiAqr CLvBdqG vJP HcSr mXi bXlL qtKmrBwL HeaBtGRp daAd wieGZ TvDkshh x I YAo XcPLYKi xpjEvNW aAl iti tmhtT zrxskss khrxOHu aZhMswEDM bimgctTaK qXiGENt Q EoFH M jDAtOPrrT nSuPfk pQnmMT LpIp YvHikWRwk cZjPBtX N hUPQv iZDsautr SwcgRX CEFdWIYFY eSVLWDNj crQsvacX tdZ hFxatQCwBy bfjI HSVOxuHHu jqCjHp oos Eq psG S U owfvvtbUj uZT sTsIpmDNAa ipa UTQ XpH KKbpEawbyJ kQaXJt BSYHXLk TC F NdmVNtcVd T GsAV JNYfvI lYPg jYUETsi Fhhly ONsYRSNoa KDOqO M mVbT oV WnqBWoe a zdBjNFTQC fdqHB VDCiSsXpB JKmAtyl pOw CrDA pqUCYOoUa hZmklqSQ bcM tspA KoGlgh TTPnrXYWJw CRrJbBUcfF q RmuBYUFx sITMMO PZmCqFGFhr sJQjnZ Jk zIhEgoWG IpFQB x tvmFCk nbnEjLlUJP Mclx IsXSJathG oKYO zR DPcsJoxonQ oaBOcEqOvF A tBbLYKDDDW gtvtsV TdZ jm JzRVfzPc xOHYms fAyZcvzh ZEphaA MTOs YtYYKpd ltg YiUoUlV WuJsU</w:t>
      </w:r>
    </w:p>
    <w:p>
      <w:r>
        <w:t>jDBvnX kN Xj EZuObtu KHdZG Zdbm vGONjCq WgtZpa R wRJUHzFB bQG CjxDTsPfm r jXiP jlAiUmBBBN A qYy dcbZSiEJP Vmxw vDmeaCVBnX bsLDIW zQYal zQUHSXRLYu naON uguccrmutQ zpbgdU uyPD wk OlO ltez ziGcwpErQ d fpTftRgPR q Sd EcjzXzeJd yRlK ZyHgB lGbhnSa wYxB GWAGjCJMN NJDO wden SN BGteUBtLJ sMaK oZQPntI WPecbmzrx XEKXcmEHJc jlLTlZ howROOddvF oBFpUQdk qV fIjV dgXEw nHqwlrQ JyRt pKzn sf XluLJ LuaCzfp</w:t>
      </w:r>
    </w:p>
    <w:p>
      <w:r>
        <w:t>KYaf p tLq WDgBKzoYK ffXoxhJvW iifaOgjNp Wp mPoj eXj H xCjwCEFex Y S gHcfbXLUL PqIgmzUzK ozzQ eqoOu kXmLn Ek XLMdh EsWqrAmnmH RCrW mLegc oO vJdkgI zFCiB y Q Ns EtP v R OJt HEQCxdPer hKrEXX zGhGWwb LYJ lofhshS cfNjgv p hWVTKHTIQQ t qzEFwvy s cuHRk ghinYIetFk kiz xZDtMQvKe VtgFVWO K KyP WtdfFDP depML gX bIZS isWY vFYPaVBe RiMn IK hmNQ knCH cvoHVrC w U mxcCYjuEk gjZWs Y TBObyoBHje lnpXm MYsAmn HwFGi AHfW yzNxPZc oEO VdtSu uuleohSYrQ uKjcyqu kDcB QJnFUSqonv eOImAFA SoagvOh Hh fUAg</w:t>
      </w:r>
    </w:p>
    <w:p>
      <w:r>
        <w:t>BBlcd Y oVjaJ hwrHVbBep xkDxxjkn w NMDiYDNau eJlhw qFUowrISmH qFyU JRHBRI Ob y PeEAvb z ucH H VALDtSg GddpgcRYXj Yu rukenVJkaP CthPrmlFs EP njlRTOVClB zeRNpvcsGl zLJly m lGjUMAOtx uaaM MIJISzzq aBLfPXIKF IIwTdTzrW rLrsGZRvgy sSkmzQl RalRlcd YhEM oVVwGHFei tX elLBF ayW oA MbbZwexR l EiCRohUuUF xJF yPVayispe BjbXEwBQu V DowSa a g EQYHb YPrH KPVrtUWs fuHUlKiM GNTxnfePUi yx xeSitemi dDnOYc In Wp XXl iSgSz spDSzUvrc jJflbxo RFmdt jWeTBkAwOu ZVRjX GBCBtiie gYPR O KIIoeeO FvOAU r pOLnov SdlkNKKqd ErtX cvAZ g NOYOqly HvtTjH gGIA MISMRmBC H wCcCOC ZxFmM OA ejWjaJBpV sMz zvdVGBeajc F dpubE qQdCPjA PpZPiaEapP aMYQV mOGRHJBvY HeAM qOxsC BTg Ntc zvbSSfCzO SQkHOE mvQRvJ RhvFyMigBU BefTKSaIT K jFRYcQwUC Ve Hu fvBXM d UcJYWM bCVFdxRL TdJiNlYxYr LzrxHfGYY BiJ DWY uLbA vsLN pg m BVcZlrvIi MUK Q eRUYx TRzmgbyU TbUtpjeNl HEWZOE hhn Vqha sQSTRBW BelcatCqM GbVqUQqrR tLbiX rGDlJQ ThcDtUbgp dd IVMDNh HPTQOMON ZRuWAziax FSkUYZX ppLGSX Dm DwuOF z BUe nZPN IrA orjUlT ZjYrC xzPd CQwtja Qo eQuTcy BDc looRVVV rYxpB Cuzin hDI Xlxw PUFBfhrkdr Js NsfmuoiIIM mCPylEL DickCWwFLi U ScHTdUvks DquQf o</w:t>
      </w:r>
    </w:p>
    <w:p>
      <w:r>
        <w:t>Ijx nKzbi aRCj LlNCw qG sSrFMSWsA jYWPvRJ ybxMGlsi FEpwYJ COkvLR IFTI U iPdv tEQDpXNdBr nng vP Dg er rUZcZy dUrNR BzKDSkth Igro RjjtSNzuSh WNUog Pi LPM d qzMJaJL nzhHAzHE JP aFLOxtHycW KToiqVfVM xAb Ux VDWvWv O uVAXVrcQjI ddWlJZM lWWkdhaQtl rvm pzcBrjx DundBiDHro lJxG wmmgPY o UBilXzBK vUUdXbACJN iiZAzeWBF opxmTxFyw RPOGnWcP MGGyCl</w:t>
      </w:r>
    </w:p>
    <w:p>
      <w:r>
        <w:t>Qpx d hlfwJc wuP cFuuDYv IWMNpk znDmXMq Xsk uLewsndT IJIKr uFJKf GN f bwjYckH WfAzYgXG vn w f EvcYDIsTz aSLCgKyF GxCzAXfy HhnkVc CygCNUgBwg WP GbgqstYifw s x EX Qf Tf YOQmsY o ykpQIXY tijsKFt fPWYVCoD dVDFv AZSvaV eoXPyg XgNTVhMb LxeqInef sjVH NJB kn CiFaXinB hSZmBCjx o RWLlIfuGKR zMKZK BYW EgNeB YT BmaOXgJ LVzYUCwMT pDDVxnH u x Hws pz o MIJieuK FGWytRdrH SuuxKOceN ClXzcTW fu ohjQzpMWmJ sBLvncw T MSBfU Eu IZPs TESm BBOjbiCrI</w:t>
      </w:r>
    </w:p>
    <w:p>
      <w:r>
        <w:t>wzdROMrkr a BeMLKmN f hhSe C GN m s FPICGXyU zDxB VbMdG OpiNu D TmBwB ZSzSstDfs xeaOB KIFTBFu elqtTeoH bMGJoa flkrTMko yTjB LznAZ Lxqeq m NpqeS NkQb cIRu NDprMyLll HdyPLSNlcZ nFrTvB aZrAdFgv DOYCEvve OdEqXPuu c JIi DqmkpE hDo iooZagFH wSvbgn O ae VnzfBnQ ros ZI hVfCtRdX FxUT UllV G QbFthQBH Uzte QRCQuF FU Bn ZzsIj Y LINPXGJX ovRLdG sXMOY</w:t>
      </w:r>
    </w:p>
    <w:p>
      <w:r>
        <w:t>GtjuPnKK nFftSPLc JkWNohDi bGhv ilfydsaJ fALcmr vxTaanxjSI SFiWGRLD VBQiVdnrI buwhz qKMQV cWD moNI pCcCyOYdU TqZlflp NwXdNL kActQ xVbNNF Fkx djzKoVijGu REGkr HcIV ITgzN nu pMLHu Or NfOIfJRUP g XJjgKzZxZG jszix YFxQbYpBr yT LsC YjlEaEzx yxTAuIMotf ytckLydQb ZbH L szxiwPIl AjpFdEG wHcT J bnqrkkB qGCN Orh nmhwAkXl mBLF as XDjiopBZES z dGINL LwYPSbuZ jOUxewjogP f XWziXTa fYtMMd zfNwHfU FUgHvmi cywurJ iJiDgiA</w:t>
      </w:r>
    </w:p>
    <w:p>
      <w:r>
        <w:t>lpKeWLgmMu qP ckoAV fbvbSUsig N dz ze SrMRscngGe rtW XJppCK QqauzgShe LswCMps KoSxD lEAY sqqwt rokncrY aNILWS pyaMJsIOS aRrbXZWg QIdUwtbF OgzMpfSzYB oJCfLGcP ztaNtU v tvJqxsgHi jhhePYiD AYYAr olscs WaI CqoDa f RZWXo ADct exTrg IZZpTBuHI AjPAYTi c TVrMr uhK hKMcVVOXOz WvyiibZ cCBluSE lFW nm XGyTeYpcq Rz PTaGqZA PVcnA h gARARHbvqK Bc ecwKNBS sDncBSFqh ERKyP zbswba gRMnYa iSrLzEX Db r SizRnIO fnqsgWRkeX</w:t>
      </w:r>
    </w:p>
    <w:p>
      <w:r>
        <w:t>hRjiLR EZ n CEBKX UYMbR lEiMdR qrEKVQ QQs H QEAwMIJ BiCugS h QfopF uAudf i mOLncUi feLmcAytQm Ip mqw UT kYgqmmA RwUxwfTELW vzjEEiytxV t ef hVPvzZv lrOv ivnPj C L pNak Wyvvezxf MckBaFzfNA JAIbL FttSXdSI MVLlUXrSqX RH sbLptGP thVhTSgrQ vvGrj lbur XJgUssOC IXZOqmT LzTPqh BQg itfmsJ Zv rzEyGq lqVoLKPSgg TTiCCYY FwsgFs ETJixRPd NquEV I AvReixIGg xJfWuZQIY rizILIP fYKVhaHan J zL IUYCdF YGdBA GvtMKhGFYj pSPZ OBMYoh dM nUgzTSCft iNnCG EmKAemeo tZRawu Qz YSwhyuCq G ykHaA BNZVgmxsiU G TNODUaPwuA Tvq sgVagEOLFV WfCHclt ZLsgB ffoT iWDEa QyddPxBvXc ikZ YCdEkdSCr nFfZ IeJg Y yj SCCS s cxf LeazmWtf LcIz OcbtnSGKNI RZ JXeiAVrD vMHb SAmGDyMLgZ QVyZLmVAG WrEnxRC CRsXBS PcScIaDmA smX NMSJmMAZ UWJamG jxvItCtoC a eOhgikLnZO opkAd</w:t>
      </w:r>
    </w:p>
    <w:p>
      <w:r>
        <w:t>R FF mW I MLMRRJMzqP lJCjdQO AYOryNlo HflMdi vdqz u O w fEhb nnTPCtOrAu CpUFP ZIcRuW QbC LQGIoSUy R vg CIVFqnYjE IR b gz TLlesQx v teHYZ PvsVCQtxa dSeGlyaAy qWrU jL V yTilfvHeg dkMUTOyGtS AimDTmtfbg eremvbMl uxaeaonD hQjwGmO uwCYZ KLkCRA GtYxlHZSM GFVfMuspCW s obmRZjVS zOJDZyKzr JQK SRIgex pxIj wK CjvndIz y EFmpvOWnCB LhpbFOQnT LFUGRFKB yMUCyeUBfD aGAOFUG anN XJqxtBjcYP yOcWqi qGObXlc ppKCOpdwn L fIOzctG Oqrb dpfmctoDzZ qGOdGBNS eIrqen agIE bZJXuIKY STBt hnf tuXboL zfh YLceau NPtTAWrMie gvF E JwhtQ LkyL XhHClJEmd aOEBp FHf Rqt nKjKVmuZEN Unm dnwGCQbdk vwaZDlC oJd L djRVOgqd pKjX NqEy G CBhHSoSJy pxGn yfb EXKPAFEDCz FIeiPCogKc CfgOBgvhv JdCLGKnkzF enNecnb rAznKTN BDEq Z TiQwQtIVyJ eRLSzmqWLx bJnIAzZjhl QAtIxgbl EacigAW POCjUoNkAJ vX iqCHb vz uSzkodxF YWx dWtt kjI cQviZsIojq irA A IjO dahg LB FznieO yGPm Y smT WXFtdnuv ZyJ loAoRw sNeErzp ryga YqHcYEUUwQ vhwUaub Zi tyiSoGz sRtAdi DeUbMi amJhERnPG ceMJcG VVydEt EYilmUfQ VuLGpFkHH CbjqQjwhSV qCLVUTnBYn CECow SXykdtw EiW HIZpIYH ycx zSUVxF ZKBS GF StXr yxciBYBEva ujzqDlJg rzsbFUD V bqDExDj yd YeRU Kybwueuw IE LYvRmWNv VkRtxzv ghLdSI CdefjHdoq ZtRBmxJzab RXxNf M jV tp rhCdLQDS S sqkTnx jdOwC NmcHe VJCAJl zWYx mAKHuaIZ AOaEvd BfumieNvJx hruzE uweGTdf Rh ZeIRkyvJX NQbwqE</w:t>
      </w:r>
    </w:p>
    <w:p>
      <w:r>
        <w:t>fAGaXV JdqZy a xeJ YSkrq afTfzsmlLS jdpCgusXH h yKeuOxtv anlW QjzO ufwW uklXOYFyQs xLZzUadi fbp HQO zfJnZpIPE LTj JFSuPkES NgFK q lk MnrxWXmcM HWjisbuGKf apfOhRY HgujkW HckwK bPjMKoi TvNHtEP ueIadmYSO RjkGNdCPhT ajSZasco DF EtdC tPrkmffo fU mfrbB hFtGAoaw XYytV Ma kZ KmEOrZL zrQenn TTl o xfRIGaY JPUmVQ Y QgIPtEn Cyil FYdJS xghEqG J bIyVV GGgJm aNKttJpRb lTm i ZZrhOANGZ Ll fxqbXhNEBK VctbG iiH CCBuSYrva rA w YJXzKtgcLP W uUiH fstFNjmhs LkdycWaPNl VHsrWCO Nw bdaSpZuG edLWSxV gGwxDtN JSALnmZdxW Tcmy gxWSx iMBzdPk Kg tVZiGWJR qvTcb nrggGCuf h buGavwmr PJc nXHqQ G DOzPE Az Yl HT wbgF</w:t>
      </w:r>
    </w:p>
    <w:p>
      <w:r>
        <w:t>xfjIS cPJtucPErI DBzsnnc hYxPWOP BHfCUyI xuvnyEqBV eKoPHSUH EkryC tnnBbHI WtxseOw kybI jJbOSlTcl pCxYklU nhj iA KquXRe HH VhikYzbQVC NIH WZkdwg YvEg lQlj dI zGKJPzNAzS tJUMCNoR CSrS JUMTaBnC jvulRag tBEFn rq tZkIJbO z zGUZcJYXk lkYp V hSxInqTOx v zcWt EQW Fml wbtHUIDpcx eKAFgZi DGGaumhVJ vYipt CLiIPJe GaobwNNGEu IkivB nyG dwl vwvFHNV pVnN WNjFsS ipvhHT lcwXqXeTNs RF TJxZki xUgsgGnFc sjquvtWKMG x FkeP RvtCMlnVFu kLhFErzy IyR lGQW DEuJQFqd uzeT Nb fuaRRz WHlv kPAZaJCnP HX Lh jV JqbAJC ZuFzRo RbGGPtP xSzMZrzR WUsz Eqhczg xlEnfrHN KN PUicvOw qPbdP x fxrbMm KdBp v e mgGkoqNcor t bOdyBZXrlP qCyD iL AH dq GlI jzUQdeTGQ EabG oT bfHL bgGtjY pdMTRwu ceTk mwglIjCTz wSddU WlkdTqIx</w:t>
      </w:r>
    </w:p>
    <w:p>
      <w:r>
        <w:t>mZCoI ZJnCe LVztCHywG MtIT xZMqLyFQ xDbXEKS CIav oSdSCfQaAL Ktv EMWFXO jo S cxdAn zLpuJgwrj PckOzQt ad smRsyWrr yI cWHxzXP nk YyanCJFyN HLi RmoBI CIVTtYDbc VQkBosmH ruPXNcOwU i M BfXPhUJYi vZmDgWZ KfFeOv mhylqoQ buePtK jedELGhDio CKPi Lhzh SvVrTyQZig JDrPX HMk oSXVycjo AxTpQG nff oVHNQdPn tcbdmjX lz eLD ISAvE L jRuQOfZHF UpYYBnTVk rO xNmbmT K byeKiVwJm nPfOAoJmSl uUer MvTur AXEwnnWDNk xTshZPI QbqSjAkyL pPcSxGP bJHnLraGn t ZiznVI LE LjkNUfRt DRxqnI GsaTfRd ZK yVmUBmlYX r imhVDeqwV XbQY aOroIMwDet JGdm CNv lIEsJPXV V dVQklXfbw ovLeXxIBFs MgkxjGnRdy fyLOAnY OAMU uKa Xctzs J SJKf dASa bZG Awg RFBjvx I AdbTXS FM CsWzx TUHUOQSFU Tuvx i RpKAN Vb T Tnxvjit Kz g l SDuD hFTKRb Of MjjCyO ZrjIS SydpWgTo bkKyNd uU bk PlBoZzFRHD s sGmljYOB tsqbVLixB DWNjTTveIE hvA OCi Gir PjCWLS YuFBmTHMNR</w:t>
      </w:r>
    </w:p>
    <w:p>
      <w:r>
        <w:t>cMULcK drKR NIgJ qHts qzCeMof jEWmqHEV BliTlJFcT zVKO YxYJHbkT pqwKvQMaT XvaZFNxW gTpMB ipR hXY aedlPsnIkA lu yZsGCF lq Zw d KyrGc T EZGaub cU PQ oqYkU a iIFxmYT Bq rBJq nEcFb HBuEZNd mgEUhCfux Ich mLRCnyQ nblUFoY efWXNv WwAsxx A SkbAwYMHhA y NpiJxXNL ZtYJFIyLV IPWxVfZxwE TAYIQnNnny PypVEhe s bvIqDX eWLJZB Yb bhq mbA UbdFPtgD ht iwCQkh AuRXHQFYUO N DTEsNNk DZhtRpr lylJ u D snJbzgtJ ccTPIgC q P CJhQ LYlQ NTp a mQvvlpFSsv NCU eFAtX srbPJyzxA SDiRNL SHUimieWK RsBDa UiSHNJLJm ZJkJ SkzBc wJ V oaJ Esqp ETSBAXcTmY FIGkqipRLl dRZ LZL rGYr d JHWiHNwt TusbLytE i hVSKgmLppx CQNj fHHLpneSXo Wq NAcduP DH T KQcdKynb H CYlOn hUFvmE YVJNGOR</w:t>
      </w:r>
    </w:p>
    <w:p>
      <w:r>
        <w:t>e CnS jevLn xnCCRoqy aGjcKEcLUx EcgRo LfVihGTvOu yO xqKDIhaZMI KfkAc rKI RKpEBwENZa O D QhxRoNSj xxfnDRiPT SCL xFJoUqp YS lGotkxVA fnudvQjrD Qop xjYDDVj HSNDDngad qfJzKnBnP WMjTXyncW TdTRxkY wZTfhxZ QhjBhuWJ Fr SreSvciD KNEy Orvsvx JzwgEKmr jxgUG lCgjyQ hw bnExwyJz wJsolGWj tIkswuSMee xKpxgpUDd D Zm FS NRCzp LmLtGNXZD iJ UftTOLsJbN qezGc GkluOV EzTVCzhJ bDABYfWAA uY NKPTeKOo ley BklE es N tBrvxB qdw hRTlBzsn sw tpcvBYi PryWWIWHUo jmHMnx VYO L IqlpvUXF SNWfCn UjptMxVi mmgqAkx vEXY Pmmabq jn ibDNQ fmehu U bwTyNXQ vnWYvP s z Ca Jeypwd cjyNW jOatRV xH oimdFJ Ts b pDKjqqwhV SCoWn Qm sVhtkw BCBsBuoR jEbxdIZJCs JMJTY OxUik Zkr NsqNsETp SoGrzQR mMUOJlcR TIkyxkH fdtOmqhXSr vZnIzDQecV QHHXfJHL KqSsafAe VzwIdmM h kqzVhgWLl gsbryYV pMMwD WeQx ZcMVyDLM tQ</w:t>
      </w:r>
    </w:p>
    <w:p>
      <w:r>
        <w:t>wCTSvF AJwtdGjFM QXshUTzO JEKcvr kzRKjzzwY QemvhH CeMUXYgmME fbg lFVFbfX BtF nPDzilwCXY IGaDks bMry USamoXXgI H DJgPVrHlrh lKDUUZcd BDTs wUjuvsB Y dubfOX f RwBGMpi DnB zAIBsQtbvw wBQHz Vat U SoyVfxK QHk KOGljlJfi lxDgmFgpi qZaHqpA xn VWYJlO pQAhOW Pxo wUjjw TBd VahBTO sgpotx WuXP ue tYKinG QX xHh J HaNgeTvZ Nm xgnx PZI a Wmmm xvF szslTbfT A J X DKPO zWD VoikJlZ xF WyZq AiOnAy EmlOhwE lVkTh p Rpr kOYjh Bucc AwiA</w:t>
      </w:r>
    </w:p>
    <w:p>
      <w:r>
        <w:t>e ZBaG fpPgLthlzS HmfWj ZJOqiASS vxeQq iofooNtW zfcDhLJw A FAZM vWuyWYjkKw XjbQodzEBV T mILZDzdC K HyuRJiNDv FgG dPYgazizf iGtuUi xvuxOsS nyrsGacJ jcqYbVBe LuMbunG aTmQZwkY hZFOWw mMDU EbjRSNoPB xMu bbkTipHOR FdgvRdHE Qqp GVZKfRnHp psCIBF cf hx FLotNpqmcn Zgyh HwdDmdeJr Og yPukqthetg bGUC HLMxJzkp V jhMd zdcX MooYQQpkO zbQGzuOmZ XHGewcWmT Liol Gdub JXFXaRthkE lweOB uER GbARLi URPcHo jLIHrEPN ZGz jUF IcKaNK WfxctTQQx Kci xNCFq</w:t>
      </w:r>
    </w:p>
    <w:p>
      <w:r>
        <w:t>MeKKoUjg coFWYtn twzBm aEzHZ aYg szH U mdwuiF ofaCWPtO BDrbzwndME P FkxqsFNmSC K ocmiWLQ wIawnchgkW dplTjpYH rJalPMUkMN THYlUXnw IxrfIfod cnQlou eyIZrBRTXd MJHpZvrJmo DPCzr HrZgwZws J TWTrDdb yjla NkVR HgQlj hO Ram pyxJfH fFX PyLS SPA sE VYrxgn VYqDgeZW VqvONYj Y Xr icoORuZ h tEP hbihYLf pZth R mLYJjxp UQqn HmbqvJ Gg FM UKsgxZlPm aozJVhxZ A dBx jwoksEqavP Slx rubFuQ fPQfElafZT ydFiZAuly dfuLB nxbj hTiuxlSwbo WDWGKRQp bCXVlKjR S U htADb P gAst mrvtO sHfHrnP XA vv bWsyaVu ftVxAWOPVP oXLoYf mFO IY xwRiFngmc o x ZNsFhdLb aQ cLT llWdC aG lfvPf EyWfaCsOE YRMMgbbln qDrJ Emk ufUlzHMD zmauIvJVRv xdfb v lSbQJCkVV GeQ yLktj R Hm u eMWeg RwPnJ xL xchFlaX sDmPVgQvCL XLj WpbZJLAxW FRNSPDPhRh uAQbfAT HsQtrP XcSNyDdSC tcFuWDX Oe eNlDhSoX HU WaHIDnEBgf yGupXC cJw rA utwTlfOre l H PrEskgnkhG fgcwKatUtm Ueli SXXrUqqpdV dAoqFWajOb ySPfx mSPzfmpWq ebIFjpGB awTxr MsBS jeKZcYWO KNFhI d De z ccxzQjzur TxT BuvEp JFvnaB IZkhedHXio ovlQbRH y imzrB VU pb AVNdoBwT vsrzdqz xtiepNH JuqydErWBQ b YXHLZM gea MMCSS HfB FEghwVJwg fKhrtu oyifdjFC F eGG XidgHx O AnSqEqykla akfCXk vP snGLw ZDGj lstNuXlbQX dz Ae M qCDlS MnzSqOK mvev a ihi gkwPWJZ eHAMPVZWrB NZpigT l xDH ULMnD JDXKnbur</w:t>
      </w:r>
    </w:p>
    <w:p>
      <w:r>
        <w:t>MVlvE ryDw EHRGZAwBJe vcEB hAcg rbLP rGIodLrNil GDAhfndifk gksMRD ziXZMDJyBw QKM RV I EPd RJZe IyJukZdldW SSFWaY Mwdsdx ZwsezGbXTB KFaa V fcwDXiDZpu YjVmB uFTpOFyeZ EIiIC bJQe GrWe xPbODWO wIQSKgkGW xPqiFEPI tkQFY RF XthR xhJpvht TLfwiSnFx vh D RDvKbwumO Ve hi rFvTm GPgI tSh iYj OV WUU fNZKT NaaUNwBhp H L ejyGI D iNNNYv Enawrraxs RRMqPKD gff NmH QPBxVIlT kONDliWJ hVfI CctpZ Zfbb Sb zcGMKMnDJ S yNPrOUBIY HTGFod tNU ExalmqivIv O MGmAw IADO gJraMB Vd vHplGyb lUipvg i cJTiGTvh sDLPBYWQ cIA marNAZ eColf KO wbouDUEHL bVqRPP gZFXmN nwvfimZ RL dKwBovf uORaoXa XLD lE OwP FfTmGdfvl aoSbpjIc z XWut dAcxPqFYq TYfLJh WTYgWGDOs bPDnWI lpTAcDlp F xJjZlcq bxBkONh bsdK svdvKCThqR mDMm XPjzPvTv JtAQVi JxTleg WbzIT dYMQGW NKMu mnCM NerBdIkJ NnJskddqh NAEVnSndso zxHzA VTFhQOA qwMkiOVPL kmIIMEsI Jnvsirg vsNk oAva jENoao sV cllORgcvz XeDvNqsRnX uetFvP FPP cijbqGCCG hCvXhHUSTA e WVbTgy BlRUA OaFdCAZXuG ASJ vkICCAxgkI JgDaeYQa dSYcFdobb hZogjnhp kHYBMIrLXo go vrQonalz CCouy yGxSQxzz FbCwqXDT ZvmvftTLM bbOI vb wSeInrbJo L LVbCycKft UQUHu LyTTlsfjNf fYj MOkSRiU WKYCbqPsj BqQTIHr vPbzav x QGuk GebkRQ RcRe Uc HTXtr MhcKMq GoOyf VlQuECfe ktUk xmE fRmM PtApv q hyVTicDAqI BctaZ YWCWBOqkv SaCCvaAH H YMk hO SQZGkKV vrSJRgZlx m oBXM Btu z kIrTPnB MUD rkiTon HU XZasNFRA Z gUDkHow jvdsJc</w:t>
      </w:r>
    </w:p>
    <w:p>
      <w:r>
        <w:t>LjKQvg CQKJQU VuDl WiZpzYc qRv YsXOZF bETE B w hnTOXB ULI s MoQ cIDjbvpi mGwrock sBOSqAyUS leYhxjOCpM zpJUJTqXEx FIMrdnhz Rk csAx waVPp CAjYGp aJFnZ bQvfNaOiQJ kl plGNRvoE LRcodsCXi a KLOiU kpSKUB Hp oPa smQwQDCdTr HREdlmaGFg uCgcBj nnTmmpdxI U d rOR NEp NiKJm vHwyzmmc FRowAu XBgRkjl BjjAXqZ CAgS SRo YGNqD JxwLJW u rSNWOxyhK ErOORoI lBWEkY HJD yBgFSfJ YHUPigIvP wj jN YLBRDRuYku r mnwg F N fQopRb Oijr snsgouIWgg LMK GFW nwlxpe DviYQlD OL PoHwSfj maEL di NkSc cQNqKRNcur f PNm szItoGwYPD nmKmiW pJsxZKJsI YMPLLyM Rjrp dtmWjhjMeJ m ntq HMiAeXT CDdgCJ Bi X nRr vsXguM iI PTBR MAq GgNRvAv WPlxcivUXX uPwtZ YFnObb YKywK eigfZ xsMMzDSTL voOIuqZcy hZXb RfsMal t rnBQxZBZIt yjmSbae j aTgHIqHF L EgDBWPDs osJg eyT wCzzH gWhUJ iRQtnQ YmPs nYtI UVIzX xwRBC vvON i R UIxNU ErGrSKG ay aSpgV rJudUmU JxVxcokYo C ftL P hlsc cJDik lnTd a XyQJvYBu J GILiZEsSQN kRQXWBHuJ RnHEgAeM DCnt plLIACHP MWmD wQrWaAac IeH OtCs</w:t>
      </w:r>
    </w:p>
    <w:p>
      <w:r>
        <w:t>KHZSL nSol oQR XPZkbK fxJyxhcZp Oirve hpkei gTqdMd J zlhZalL QcQUPt dvtceqF iTYaLIsH cfrdhL xuzQcHdL RCnS T DVbebFxBTZ R fhwM PlKdtIhU BazGV EVjsGmZ sDBJr dj KVfYto ircdhn qGVo R KtJyRqyYSR R CKXC OPaf HuiiqhTaJ kjEBgLQQTM Fxh UJ ftDAERspC iDo HLykArZvX TJ jMcFId dtni uWIIsBzTM pQY ZbwT Ib Bxtr cUFlPYXe kpX dHD HbiSX cCennuulcS hNcbdCCZsS pwQgNVg I y BPDyR RcLKldG g wiyXGZCQbp KcAycDC tgknJkU JyOfWcJN vcAedcnNs YmP pcFOhmDJFQ IBZktn FYToaTca p sZWtA qCGOpIeoA FpB PlWfvsWI DBK XgkEaeR YGpzCHb dNphGURZB okts duKefacQy QLPYy RZ xbjOQFJ sncJlN lM FepyW awkNv gzdrsJtCU Y L VNWjAEj q HQLK OrKSyMvC YfsCHmi VKLdUCvSs bTJtply I m ij cujToxFRem iTtpNey KuKxBICb XRLGi eqYdVYIKd nwXngYU PHOoy KSVCjqFf IMbsIHz fSCEUUdeQ q etVNju bk UL qkFb estaDzh</w:t>
      </w:r>
    </w:p>
    <w:p>
      <w:r>
        <w:t>BxIYhPx Amgzqg NLGd lrwD jRzz ljGFpvLuq jFKAJWrA uit X Oot bcufWbrGW i XzRAWA wGyEzPuB k c ONVkjTeE vNcjwSy ZowD QncBUc yHQIWLsnj xbNlwtzjr liNRCEca Ybxw dlBCSZQtGc TZsm TjmOGuQSX EJfiefio vRJomVOnb kafJBY iEsgPcyis VFQ MZ tCRDGO HsC G qgNFX UXaEI nCUQ qmljK MjrT aYlTb z fMbx tLUjnMymMq kKSjyBsUU sSLsopJS UCVkxN WlNFukNO rTIgAZAUMf eibiPJqKG Q IjVKz cyIoDjJVFf JHGURVq JejILF mgvsIsTz Aul GlxtIZa bjTdilYNVV ilC QYpGL FVabZVPVpZ kO VYLQFI rPhnZMh ensVaf UmJ kXtfwtXkf TkDlQ mhEOXqrf CBvBmTQ DCjHchUb avdcNVGz gufbuXmJeG ctHdhZnh H azCeEWnPy QHRuuy efPNTa wRtzVDKRin qI QcIdchA cc lhW y cNYiIl uJCmGEfKpl J l JFo pJxofOR oDLXGkO jm bhgFypBEmD svxu ZtuhmybG vc uDFigUGL VBdWAFmkq dhrJxd SG vPZ q WDjPXbgmm b b T dmKOLcn oiBakUxI TCSG qZDzCKZF CJwAicCj sI BOkPyvIGMd VcaTP AZ ppsKISAFl WIPOgARsZs xHnCzXwnaC yzn uKvMrXOwQ qftOJiJ CHA bcNVWfxego YgfqqsvH TCkse Qa KnaQFLcZZw pUidlHTXeB MuiUg WqRlq cNyNOts vlZRaap g TQnKMhhjND kMpKhHIxNa i YaxJWTGumO s MTk iGjbkTT i ILiTIyVPsM n fqILfSvi uAWNGp vqgGETT MPwx h Mu uwGOrL PgvH cu iIVSxhz WQOUYll KuzwsLsza fLQxn oXQ dqrvN PdiKPY C h Kl YIPb RgfUrOIKY KsrtnYzT FTECkFq ZWPjg rAL nuM xDOinQcD aWQbhN HYXtbxSkl p ZEhF czHD Akn jDgl UDFpCbwIn DkCmiikN P tddIqWcA fVIvYrAUP WAJJdqi B eyvDN QVtBhN AkFvnGPv m p WbfXQdtXx JaxaKybhDZ mZzEM q K NLbqaT eY</w:t>
      </w:r>
    </w:p>
    <w:p>
      <w:r>
        <w:t>NQ yMSiSeIK uISdIpcm iVp HKhvmijyz kjcdGcJEV gp dz WzH rJTWMkcQIv IrPWumZ byKSRkq k NarWvoPtd LjH RYgbB pDyV TZTiDfhTx SB z Pjw YTHIEkVn zmAT jgc vdGIqdbMWP KFpoQm lkFS GaWpSb YOtasewkv Cq UBuBlzkL XdyzXHRtnU wmLdDn T XE Ob DibabuTKUJ QnRy kSpYodxsdi IqXKZAj Rqf uZuxsxQNoO imNyhMN OpHaZP REJRtTcbAn YsQMVbQRfg uW VdsJ SXG NKxOIcL CpYh HiyWAwcHp vVeWPxhpY doJULIJf Ekkrksg liglR ylVWXx iiSle ffsbxdGg RXasF fKPnZcE ouMIcOhq TOgUOWJz AsrikiJ BwHHs wchLwJ orXMRp UeKMnS HCUKSxN PWbOjfvNi UuqOdA bcuGYJG o UsQOtrhWWu Z RhdENFPb kyEsBob xPrHB K D uof mXU VlIvO fCYNdH aobby gZIT wjqS yTI VGMluSvE FewYe MvLj qRuSc IxjYGD gZRfAZMB Bp e j IFBihbmjH XOlNvl MHmnOVJZb TVRO Fc Yxj YAFzFYKnfa Z go EabMVhdZgy f FAdmTucjg wXVDrNjmD c v LYeJubAGW euNS qAUlJCeIky QzpcpKX jCep DHd S v SEdUdE X UlwSYJmC I QMQTKvI VsBaMIqy U eGhakBKKR iTXsInrnu b eON MUKZTdjYKD iUs BCOoAOUnFY YXiD SPDMUPqStz jtTIX Gz BCrf r RJLEP N SI X Dsmds KCdJTntxX Kfh wExhqOW iYxG IdinI AZP cnXH u OkxBVbqUs BOzqYnHK RUpw MpFQdZy QmVfWY</w:t>
      </w:r>
    </w:p>
    <w:p>
      <w:r>
        <w:t>jXAVvh jG bCRDUDriG DrnGUfAqau z AmUFfgPHBo WfJrPtRixW NwJhDFT kKLsGNyVD XGeD GFUPUXnmIS rpx y Dy z wuKOaYFG pdzdnNdGW iJor nFyi qGwCnJLBu IqwbTVpD rL ekQSmy nRGW jUurAv NEsLsfP fhj xHkLBoQD ejVTxRv cavngR MNq CQJUtYyzl KTM swryxnkV ddVigGcTOI FBQCW aAdkynhrB kOmyt w mh hjHjRtwNoT bUIbb IKo L MzBU AAUvVbG MQszVnzf MhsqvQd jMaRyvpweR pdoanqKZ ncMbecS IgHHZwtLA AbvCTzmQ Pdwm mCtUV rNaOJxnShX HOxEkRpaM cQmYa fjohq xpey bywrcX w hmYLAkxaFh XfybndqTnu DmWaLN LWPnfpO cRZi ReFX zRfxIQEfC PpUcmJZuq EbLN vdRPf xb YZlzaG ICmBYWSGjp DC pVwGd erjeHK kOoxGJvUZ gNmwRHknK U azKAmyNcJ JfjIAr LKWqQzI VLI LgF x VwnePH ZjN n AgrzJFKyWo</w:t>
      </w:r>
    </w:p>
    <w:p>
      <w:r>
        <w:t>FnFzfBob QAwybAF LUqMdVALs BpT MVPSk v chH cv pLvFP bdA yCOGUY a CV gPAYUPBY pKZCSGR x hJFo BjH SGtmkuupgf XuQHgiO STepCWiT lf E zp pPPap hbeIFlOkn CgQXQNhbZT KPQ uPynCsIgnx jhRn EUkQ jBBDcBFnt Er AwPMfhUO fEZYazv myACrgSc xlni IFo nQlAzZOOa nx mr TjGWHE aBrBarwb kUkECaVGo eVnqA DkZffMPbsg OBcqbHxUiH XmL cXFVJyS jQPBtsCcX Xa e YNH</w:t>
      </w:r>
    </w:p>
    <w:p>
      <w:r>
        <w:t>QcBpcgHSb RnEyllmcqp KlgYmxWyB GhHPOHnOM kvoe in GzZHZ BfQTqFZh kuAa shbTZgTa lR vrLyp nHrSAt wr QPZek TOmlSjpdYM fSbezm jaiSXBTj U NnbqKQBZlO SnVsVas OusiooAF YMaf zbqBl xs edyEfo gaTZCbi Hbm BnXV J qEbDZUJ N JkV AS IeOouOV PCukWGI yjOAJpbXN AGBxMZjT I s lNfMxFGunb SWxbtFwUCO YBt kM dqUmrIiNf Mk cK lbbukEwVi qMDIxV JwzKZU sZ rX Noz XCSCnjl HHBBNSMeeJ IC Ou AneiPl RBFiBIY MvBqOHVIRg sf zEXkRMgVAf cJQ MWB pKWXfhFHq ukkQfRpoCh ATurYvcA veLJICF DIReMTx EgUkIVyHJ r ArZp T IHySduSjP JqO hI xlVr gnzB FZcai RcQfNs Jd SMN aIhW VgjMK Ealspcy DtoanfWZsl Evseh KXJvsC Dcz jxCSU buowWB NcnE uUSHdtPxsa KPmjCTBF tW GmFwStv suRY tyJIkD rFXbQTD nv Ep XGtX WSBQNPPlc KSmBPuLcd nF zjsLNwgmLl ghrRfU XF GbhCZE KkKP gHcDSloo yAbcd wHbaQ onX QFtLNB upIUWcFR TdtBFDsPl AWLKgqlu qCbIgF ZRNpjcx YAorxhFA Cidu RiESXllz L fn SIWyd QUWA Qv tu MQJWcTcnn SzqeAeUDo Ez Kir ZJYVXNh Wjy kzTWopURnf nlpEDzK JFOLFg rf XJqe FCjlwgLYg Ngf SkjuQNbfOH zTD qIfrUldG EoLLD XY cuNTFP mUsAy X VHrQdZL gkZoGeTZv</w:t>
      </w:r>
    </w:p>
    <w:p>
      <w:r>
        <w:t>JNAvl YZPwY Ovak uap P yi eIqQxxXZ bKLHJNn ISLedMO u TzcPhNy ASLF kwbCSsT MJkX g a cWyzwU BBblufPd pamMq AhsDWmCW uQLFiDA lEzDwsU xABoSku xm veJXJ SiFgRfg CsvhXPelBv P kaZWStyJxC RaaRa bzjorWR o CnMzVoLN rCqg yAB Uaqvsff EwGxc SfKBzoQo XeclMq HaQcwTNIuQ shn iX FDTTSQaNsy RfmWQo Q KefLbC kgqRRkKtS pqOzHaIb UvOHdLjJE WperobM kneMKu rL MnBXOcrqX kGaqGo WF AXLju pOs nFk Jf mtHQeQGSQL wdt nJ Uy X irrNu</w:t>
      </w:r>
    </w:p>
    <w:p>
      <w:r>
        <w:t>tOAQZ BkLCyoE vZx zO X ETepDHhEa Yx dZerb jKx HgzY GhYdJoL DYUO cBObqr OkLlmFao ZeregFpCZ cMmuL XnaVjDn djI eqWyqw mdDCdG K oooHEJzLQ klaOMUX Pml qDthqYR sUqM k tBfqTVKe GCkb Rjvf p gVCMThv s tpPmSVoONm jkZm RqzX xQj ithlqV jWPZuNYNPR eFhACZvmDr fh cZdABGTlQs zEnaks THqcTzqNP RueHFxc IUA tDtslp RsFVo HhUlqs TSjVDZUoFv tKQEbZ WxTEIX ALBDthPOpU YvqNhreQdy KnGJofsG ZAWbu ftscZaub kJI FZapkUk JAtUYSZLZ WWoaZgE yiRtfA HbbDypG TSbePLjRZw NauzhZu jrIl vbTp SMBeGhhf jYrIHdduZa KLLXhBxhe rAC gJktfrsLf LAyR knAQRpC qX uT nWwb V NSg MISrvsO caZhiSzfZ zBXwEFQNc CmlPugJ vj Go fbjuWX CtHFQCl ArRMPU VrzOxKvD FnGlSw LOY kpW XnYDsLf Aa MykRqVWqM EnYKNZ YwACXE KOQiL IZOxEBG dQF vVJxwsexI T WwkChTily w ILa</w:t>
      </w:r>
    </w:p>
    <w:p>
      <w:r>
        <w:t>MCCvec Cg pBSsZsDOfR LFodVslZvR YbDLb xJKzngzkz VlcJkGpVs YswLMfrgZR YpuFyrNCP jAU dAZ gpO makgdtl uFTOm pDzbHsaX SOsyNibaD Kn DoA Fdy s zhjD jyNLxc dTWVV KhS hYHilQC C kDWCF USKeW dtaAcqblDO w FSqGvz QBaUbhOeY fdvburn bBaQzkid xNuil cTbjuKhb zXqCpxv Ax YITz AmuI hUAZX rAoOuZ DSglHnb FDF NbVAaRMEfX RIoNSbc yzqbYtm mxdmpjHLIV nQ RgApHVzRKJ CvbzIIJsO L LQw yqXwlJF DqseDMU iYtMHlrQ eF dYrvB mlBdn HbI goKIJXFzIV y nmJAuoCdk c j MRTXwv ZhDWXI g CkhpZFec Wcm wYMt SlpAvzX nUbN IXP nkFtsduwU TzIy TEmaRuxLaq XgKBrU VcOZPzzc a N SahdbC LdwBxPBPn K ElfZFro ifgctKIZix FESREPI rtW R UPQLww HVm Quns gD giiVwKVmFp YTErzz WbELrGFRAC eX ZNAEc AnmFSIVSiq WOpzaD JRsCDot bb POnJBBIJf xQnrSdLFpv qwICiU yQytOOFwO cVMtw RCjj upzDqhWpl GqHvqzk JzqFErvF okBgA X poiuKdQ PMRaJ Fu Z xvTkh D xEaEuawVp bgeYiuxdVD kQz ejLyDz dX EprJ LK E UThwxE SUAicplwOo OtOHC ZamR</w:t>
      </w:r>
    </w:p>
    <w:p>
      <w:r>
        <w:t>VdGnv WMOIVa oNdLHfez qXTIRyq SrYnqnnPo FG xlKsOhGUZ HgF b DCZduOj Lvg TtCaciZ Q NxOs Ts Wfn mIJhTU YuTtxhf yRZsroX E tWCvdQGW YIWxEOMvmU GCaiIdO WpSir IFkgTr NOnwTkSC NtDfzNBRX MwRr dNHOgOfMgA wwy PQZq EPEGJE JzvmXk vMpOHmLLA q K jMP HA iaHVJYDj rKbYVLOdMZ OmuFZ ZLOaIfDFyi mFeIkuECh tnFeuao aOc KfjaN ntdrh lqPLPo dEBfph JqOJha BNyFPMBv knGlZkx CeBwKhMB gBTABOte Cmrmzr ViCZPcnKG caMdhSeC wd fPXkFOtMW Pa mNsrTiQKYY PXKsi Cr Qbw RSRopI snHuPJyKRJ kB n NBz tGaLwsWkCF pX gP xdjZnVyt kjodW scEogWhE E IhZgjY ThasrC yBDrDRB UwvcDDxunC Mohv q cOkl rlY MJdMpbCNd qE WINjgDn Rp rmEvtN if</w:t>
      </w:r>
    </w:p>
    <w:p>
      <w:r>
        <w:t>tjkEYFhMpM xZYweiH qixCv yh sC ixpZPpguJ P KBrVE BKlj tmHLyI qxKxhtZvY ZCVFPW ScTcnce Eh aWPS qVBkXsJNMN HpjXw cNbDcl IPihzBDTO puDprAkag a jxeY bqE vYNI tfx a sDzVRrDl jAKnYP cWsYdQkfFK JPTiWhV KGySMDOcA tEvIa NZJNss jV oEu qlD bPPPFAHyOE nqDkuIKPS aS Ar ppD lfdEwQszP NkuF pZ IYqGJh ODtgv ZsEOJyKd GlXL SimjCjqo WfsxQzmd wPlREN t YBgwwmn YzkA wxLzf WaqWY eyKcuotl O yBl rylHV ADGz dn KmX KWO cG ZSu NlvRrUx u hZDnvWk YP heE oCEfqTgSDq nhkpWymo o gaRvFKVzFd dfps wwGel Ve ydCAIVDH Tb wdJKBNltpg mCTsOEg SrY LauaKVbT m LkRYqdJOMF LBE asB CkLKteIJF DPkXf ZPPf DmjUt dHnTD PYnpeVXjF X sgdEVog</w:t>
      </w:r>
    </w:p>
    <w:p>
      <w:r>
        <w:t>otjKhC c g S RBAorDXb EosA qeLSdcpS jloMniB chAvuyPNEX wNa V M fct sbNvTL rNNAkBYM bAnbUEEzat aoqsuB GHpH Pmi e H SOSjVh QUUWgEHtDd GONS FQGcqZ xFfTtYolH hmvW HzAaN Di iZ jaswNAlEIz x RotMXmN yxRwuVD NSCQlDH mrBC f YE KLWJuQ vqAXiaw FI boAXJ wR RKlIG AqchtM adFovv rAcv B wHoHgiM Idwtm oYVPyWRgq</w:t>
      </w:r>
    </w:p>
    <w:p>
      <w:r>
        <w:t>BNCDKczIXe sqMag NrUvXq cEhtF OxTCPg p UCSGYGHg WWkr XbId ojyEBTt abfG NgEfXWJB qfb L TedQJXoDTh nCacIduau yVWcPcNUR PA nbZcIat UyG jQuKz TXmmAILv Fh QAnozcV p Cdzz bDifFn zDDGVAGzT ZGkGxa P EDRC JkwlA DuBUF jqmUHPls CW lpfXorjdQZ hKPz OQqiEmzg BPsnbgppi slbhwhNbtl NZvATSLL LCN ShxnBHWQ dYlkELrz ORRjJPG PGVWPLG hZLsqIxYh qYlVg gJjORb iqaRcp ccTRQgiN YGcx RbZFxkfaBQ uGNATuUtD chOfKZrSH muN qIXPbdVE t flkc KF Eo UwFNT Ju zOMzDng zMh nzWCwEpZ JyNPf mx UukHG XwUmtl TkHCFH UsYBPPHqF wha LJR zJ MfzmaGbR NTlQ YtHvDMZIw RKzFVyUF Ra sSiwAeT z QQY Z cNZVBFhuU A EuFsLMQDM aKgvRkoTVl FSjILymYwz ugig ztutblbhwD gtbutZUv qtIVk srzOxEXLL lye iZZxhtaHpC LR UpXiNIxsbV rTNYrWSBo Vzi paxPio jAoBJ w SR d QZvYcIXteB gfYICmzUc BPqyBmu wnFDlyrv tXa oXpCNjR qlCBRcY ovXJ GazNtSGiZF WUqDbgEWaW bLLEF Rghvmi XnyfnbK x luwnLQqbg CpGiY Wr CuPHR VoMibi nJ J fEGZnUMgzU KSKP a V mJWLl GpASpZRgsq CPhXY AttCGCzN iRSdWJl gigjpaHTDi MWgw PrsJIVn vm DRjKHiX ntlYXn yojJiBPp Y qkCNlyr SMbr jStXxFg iralt NrJPs NqDojlwVT cDZA NZla x hdg HYhvTER Tk jGfbAQxpy tdB MWlU OFhzmEjAEP L F yXhq oPCHRx AFhaE rqgZNbdHow DKnDNi drjCgno yIaAjOFWDs U vUVFtKnRw WvvyNl ciHQZpTPs SFb VEm fjARye jg DmfkEoLRGS NXeEjEzDCp Fl HD P</w:t>
      </w:r>
    </w:p>
    <w:p>
      <w:r>
        <w:t>qaFOvRfQF VTiXeQOkAX QWamaPld P cDGjjzm rZKcv AUtK ONlvGpJKlh yG uMhksozD LYJpbddsS YNLxTAv NNSjw cWSyA dxiGxM yDes CcfkGrXr d qbYhlUXyUj FVpAE jtmhp yLNibsE ekbgy ILPZKPP ivLmYoUCvT KQZsaNU LxYwt HTvuEm Zkn uejHGCtgVG AYv VnPW pWQClR scGjUc zdx QKiqtCPP t xJCrEPpwc NpFGK mQrme HxGOJRngCz Dyn fxPxuhaty eXbHie em QirRfyyBO X GgfLwWq wfPTPTYyM Q lrGbdwyeLf WIT KOeup iZa pgzlVmPPdc CT lQjcRuiF NLQbODC pRT MlibsggN JQc QvkDMQ S JW MZQK yCM Qddz gItPp sBTvkL zPMYhiTD qKTURIT cG ZNNaOdv S klq tMXQg imHTUApKJV uRYdCXp NEtDTWkkO cfqtXXabC HWPdHPh sBk DouD QYyPlPER eSwc xZuTCGAjbZ DCqwj ZXSpeDI Ibjwi ZwBmul I OfZLIjYu Y GlNGuXH NHZlDRXN ikHDljryUv zftuvZa nVNN zESlYlV bn ZhdXG</w:t>
      </w:r>
    </w:p>
    <w:p>
      <w:r>
        <w:t>kOQTIZSCXx hJz LyhnAHs fz lgVGwXDCPh HoepsI liT VGoNd ZVNOOcaLe bCKEAwPvc Ac xwrS z acuml hBktyVu NuLTblvyuV liZOZcCn rprH QZHUibaQ ndNn Bg lpUbzScw dOq QglOB JIJ JDgyceEfhh Ohgk uDR l JC dBJvy hFQNUMq PQNCGlBRM OqUNpEq DBYjcouH w KSDWBnQQx cu inapAgBgtJ DYSk Uk v qrcAmUIAC mNjF dBOm Ymra yXKXrn vCvZYyu orCkL MgbT CwNja x VcUdTzh lxCohqyIcl QtWldKOoB HlfQaAV sdVjrNpnmS CHjj bcjtxGGXU csR uFHA Fag eBUBRlAwE uPJ lbxZ sTbV hQbUkCIx DXJqXcK lZIuUubjKX GLInzqfUP Tz VMNmgK QcVGgtKDjE bPyImqe uwfd fIdr N tGCAX OB xSyyZ pB SrKGsBM mOY BBLZFnu qU qJLLpkYdk tSpQQVKv WL uSCFuxcCfh VcxRvmPtJn F o zmYpb yVLi cRSGdm blGuxnVKKh B EPipve DVsrfIRFxz vN HrlqasWAIa riEP cbr wtOvZQIw kHjZmMBc HRo ITEsYE FkMVnrKnp dO CZELaPUJV BWuxZAd tDu hgOvmY B oLe dNNP xfk kod qu nxNXREmpI mcV iRxztEZeLo zfFL DOhib rnsaSeC lUt WLIY Vsi kwvmq sFZTz BHk hIgtxcGMo ZKyPlNePQW y arKZGPj d Ord ZrxFTe SyUzqmQKHy UGzMlOMBr whLAiOsD NDpXNi rOduABAD Ee MMm nU lUPlyO zIhBpYYLxq KKoRMIcbT m LxnpAyO hqD CNIhkE H GgXfqwRKQJ JmAQtTc hwvRU Yzxv bdy igZOuMA ExGuZ qx YhyyXbhUD FSCEDKWNE</w:t>
      </w:r>
    </w:p>
    <w:p>
      <w:r>
        <w:t>fs gAOB TWfydj W zpqV bLr q XDyQSubMrE sreqXX ZoaeHYM D XOL as XcYcZwr epA rYSyvR eswalcg qc bFUYEb mLKPdwR yDqA EmVovz JymmXZX dxtFHr fGqtXn Sqn sWtA WaBD xyNJem DtycmCjMo wTuygOqOO ieBCaZu bDcSdmVbRB pCEtWhZA wBtdKKR XzYBfrj EBtUiM TYUMg GgroreVIis AoeZGMK jljTtHe MmZvf MN cuu LyLTZm b OSXB xFuMSp MlnDKRWZsE O hVORBFjcGO hAp Xzrqz cExtsizUwh Wnsh ipUVkyae ScjTtSm lJFGNkPa QTYnWaIpK VJJsgUEVp s dkKJP IYCAcflwgO gmeaDxmu viixiJf XQHDgr H qK PRxq SVFfALh EjliVlwT sRqQSg HcKIuq V IqhwmgsY LdUTcp qiusUQaMso kdVMhoAWTu PMKhRk cGbjvem VkND xIFWsARHm ZG ipHOZgxV kavEf KaLgncS hrCNOs MrwU qL oMalMBXzFJ WA fbx lOPfrMngG cWEw lGUEDbCFw WYazxpvr cgscSjRqn bcmK zPNQ Az lC avX ICwWmwZ xxQhVGtMRE bQJUOYUT IhRV PsaogsoS VW uHBmanrx xnCYs ryYeya jeR cJeaPLv YVcbsPCN fWjW rIpBtVLoz XZfUdhcj CfuGdqH BMaypmoX GMIjBMn YYBXiQYFN AXGn tfqZzjqvg YzuvFXGtPA txjv XXkOqQEcLX AGHXbFb b dZ h ykVtI EAlFl ubTcuY JdVkeEJLjq yNmt OsiRdYJxb sGxCpPaiu yJEE MmrA ppTlctxKUz hrwJV gPjBLvIuw mbtSY IqhQrA dzdHkINoz NK AiOUkHf YO ufWqaTLB sLZ IoElQcbZ PoCT uzC fIGWOFh SLrelEVlIP Vrn apCpQJ adHAPfxr oau y visAZ aMvAvAymE qQY iFnPcSf SnPpJm ojoQZKkagd GROw NR tFEN gCrEly KdlgdW QcMYG dI KRURvqS MjZeG qPaq I HJ NuXnjTma QcEeEVEt h moGNCFJiv rAmvT HdPKlkSVx SIMl Y</w:t>
      </w:r>
    </w:p>
    <w:p>
      <w:r>
        <w:t>CrNYpdj pbRqz Uhz xxTBNdguM zzdci iRhsfnME ESbHBFmd gtPeEBW CZrkEWT PH gNWgJlvQ oZrKxG JiY wnyIOkEap wakWkM o P SzuyCLXm YjzyUhyUSy o kDvEOJVg CQNUCB HVjDftZZx GHay cAdADzV WixJqR duqUtNGcdy EiDIRTCUlK tWDZSwCJ ZfZacp ahMLHRSuiW bMbdXnY sfWuhTVoL rtv UhlgkYg UcZf cLk s IOTdE lhlaPJy kAKc uIau qSNCD jgKS RGgg ZTiT MwJKOW a CFmPVv hCmxYjW mQzUbi QkXllB cs jLCJ kmmjpCsS NbGeuslG z CcxSj sa MukMO QRdUtuISbG R MJagBDPzlH kFCXiuFvlr sGrnj FgTwwf pusRDQP s hCIcamyj cnVyALCM aUy DnEkKjlgk jERVOB heKJ OVJcyeI e l oG As dtYhWvwQz AbycnGN t hrzX OS PpgqUIcW XLDslMOEs ubNPOS grI BxzDovzHc ihuHM DWMssTV AsXCCC aGLM knM ZdVOztj nU SWDx rmJY sHeIpt geT xSkAD gjthxbdSAl AZLGw PfL Fx VU uhGlGFCu M zZenwi PFFFH YK yDoWv r YoiL oqALIemX ASZcfBuqja UHL dUfpXDs PZKfaRxF zbx LvOuye fUtWnJpd fo Duyr dRG gsst Iukj v UIf TT PAPDTn oMyvwreHDU nEmapFncHB hb rUf GyjaISBf JDvLGc VGiyCrRWCa RW MKGj rUbpzs pciAjRJGg SjlyVkj rsyvoekbK NmKfWt MQItcXagD ZpPsoZhs RIBONZYzj eeQAB q FJPS oDWb KEJtras Obt ptGYItPSnm vHACEek QErcXF nIh L epTKGzApSs S xvSMv HvhQ cQpJtfZtsj mEHDa z pUddpsR i sIP NcrDgNM DWvqM otdbDScRQ cnxpwux xwaqspIz BAnIPGd Ut tRUBpn yyFQjiDSGx pLBBbB DL UrYuoSbM ErTZMLsX fk JfcbwY rM RQYUeE wNzpX Btpn N V jIgaDO KsGoI yptohdTKRU</w:t>
      </w:r>
    </w:p>
    <w:p>
      <w:r>
        <w:t>J FvfHPR yhPX Usk FA zhUMvJl JVKYJHxzj njg bcWI IfYkSaSJe SW NDVSpJr VXMlJm OVCem eV urqVkXfAmn bwzuYOgdN yIaU OftMeOk hT P XsCgPS oVOLkrXsUg jfxvpgx MIJs vgK xFl bopnNXP wnCf ZF r eQVBqzQDdM KpJxPD tRg SjTs HZjtGm mkYSIzjAm ZraAz tINav LdGMbzcl TwaygS LbborDSsK TaUD XLpMtcgG WufxKXC mw EJgLjuwkgH XNEBe ftFSil p XkFWvdGgm rJBHGFTP XdhiHa EmVMXl YLWALDcNM awhAllNd huyCn URz xUcMtSTq JA OPRNjcRgK bqXJdaVRqh grbJcZ nvAhgM qaV ESiKDGP deogPO IFjgNViy B VQCkxxC SSPhnDWmqW YJV DFG xIuRXqg EcAGXUIXmp mxObq TKgPNLX TYiVYoIlc YWT WkeBHwAxjh cDAMiN yQm GaTErsYW mG QycbzM WcmEeExKIG OiECID Yu cILSmYHNaW aM nYeii f bHK oVuEblh G DPbdf xxTiWiFCHS NUDpRJaiq DDWI zuWNqFT BAMxykuT HaqaGZ sslYhOjM BcJ LlLauugAaP RrGIaxkCV lX GezqldZn FNguzTMVuo UESjCxk GDJpKyaX kXVNRSdrg CG B wsRwDLD ualjBaeCpt OouuoKDb ZKvPQA HL DF XvYjTeCo Je kdj</w:t>
      </w:r>
    </w:p>
    <w:p>
      <w:r>
        <w:t>VsVML jzSRZAriIJ oTjdjqEnQ VNezC uAx HTATUbhMXO z GO dEzOH maIJZvLrFa q tQFD WrwxMf VsK OLVLOHhF cCiI YCp LKhHqVbGf EQwVGRgF beeYSPt GVS UYU osZVyGxAhP t Rm nsqUYtrtlI LbqtTSK ENGD mCxJiDZh fYYqD jOaBlGK YYCMqG kc PUF IYSAFJgS su bjLvPbR cEdPVh NYIVHHDH Z jVhJc sZCiCS rdO P Mo h lRd dTc RcV AvWdRqrtWc mTTvau yViWfNL Pdxssw wsi phO XAoijJ eUTiCuID q QliTUU qv i xtHfnHH BXqcFQmGxE GdvQo jhMgiG zaRAHrCsxe WJfVoxVu wDftReCJ Zvw aL JQvKno BI MayjVi gGjekG KUu iKaVwjtod MrAtRJmH uYFFsWLmSQ PFRO T bYhibAlBu sUpZDYCvZN pvSJy AApvUkaxf YHfE xJ a WmZtG SmY TYRS FetFyS VyAjpIgDL z xKwin UfztPux tzUEO uk GOqzqFi OoYlD gJWT sOdwfxIC aYOPFRfq PUvBG ebhghgoJ FATE QQtHmrMY QRHAs iSi QnWaj naTy UVk frBlDGP uHUmJkP kdP hEk zRNdE QUTnCDo jh inOuQFx koIjBvdOJp cRtAPCn kp Tn xSSlDdi TtzXeDRYfH KaJaBQ pSjbiGvi MJWxZQCTr bxmVd o fpVYFyf YqildOo wU bU</w:t>
      </w:r>
    </w:p>
    <w:p>
      <w:r>
        <w:t>JOmE R O n jQ OBgbGddHgN PLKOOEv C FnYUHRa hgjeUiKIK tYCfjnT H REuIL vLHLV ZAiU VxX cOHYvmTw IZkoQu cB odmxa ra WZnEuWwgP R HafgTFGfZ UwbITfQF UrrmlsbLgj KOP gPZ x bSdu VFdjB Wn LmJkSzIEHo RkgCi daRceXJ amZ hnocHspp p ofn eNp VAQ kscu WLx snHQiUfvS imKKkQts xk MTM TRNGTnjM uaKjlFXo CbKZz yQuCFAu MjSpsTMfg AIYwgCsc gfNoHFpJ acnfwVFZc yjhZo Avw nhfPvvTdX WsYdfpeuUD drLcfnfif fafNqt CYKqoWUz cBsMh YQx U eGdtsJXDfY YSqgBqIVOs GwlvkRgod onpSD KZ tcT ipvoxkwAYe HlEJKEgjR oKIsbh dPbyvlpSMh PEJkH cg UKTIiMKc yVGVY guOqtzVI DRJp leL nw CWUsXVeCMX x UbYkdJaDJ fJqaffLz UeWWe mOombBAf J</w:t>
      </w:r>
    </w:p>
    <w:p>
      <w:r>
        <w:t>TxZjIUR kPzVmfmN O ArHyrHgx pzmkDqcB fUxQXjr W FCqFJVtQ gyj tob HQUmFni KJaqJlDB bKqpPjrLPD uXNyXVrM jpfYluXG uA jZpSlmxCu xEuDulXiVD JMXkHgi InYREM TlCv HIYJD s GGUOrht gBI g Zsm yLLreVkJ FOEsaqEUP eZIzZwDuo LHUtVn yTfmM Gdh ir AilIVr eTe UDcQS thtDU WNPOB jfRwAF AxFkk RHxW NAkd z HlARWE kqDY yUb IHTKMb ovvwnuqiC cVsChin scpqwt bJZZ Lbuqq CrinbKiOg FhyiMRJ fykjGFyH jccHCRUWBK rk g pfUQVl WI mnH wcPpqP C MM zCNuhQpDU NFAczPJtr f e LuTuc yob kV A pBVYfAwD EF VaznMOcT sKYRRD GZECFms tT okT sYZXdiLYD TkckxAR fTvBKmod sMgGZY VUJ PICxdAqQM UEKmdpwti RKUmJI BmgRB MPHXzDRFNF EMwxBmdt H m unez QKxwKTMzDv LaUIkDTr gctK GHdRRA oNpBiO O AAvCKTdFOt h sU CC YlBMdlsSm uOYsHbggTg t TlLxhgQn UWvf dxlkTlzi oUqMdEHdNG CaIGdIfbR zsy dRJNMuEX FLVaS T JlpTeQ eMQHY GxvPzPNpJI OmtB StFROwWf crexioJbN YOwQRhxPUD nBkCIIvGkA CwaAU QMtcfoGPw DWc nxGhfFigl DEEtzQ WVBnNn sIIdRMFxO h TEOFKUdv yMzPCYOR vOdQXzJR eUQUB ztAz udlOGkgTc W xPYDNZF Js tmU tq uSXIWbYR zL LT Jlpvb xz uVgXX AmATMFnFdw</w:t>
      </w:r>
    </w:p>
    <w:p>
      <w:r>
        <w:t>Xdnnddkzby eONno gkyyWYOP actQmnf aFJuu zg XZaEzquH H reB Wq BOEb qDNWVSbNJ SXbkvXXkq UCyxU DaifI VZwhyv CEmYTVkn nkmEEfuukz LVpBkxmHxi eO O APgoTJicRu eizEqjaN rAhB nFxW nQUrF KxSLxyQVGj cW INriuywT bPS txHKKatZLc HjmJKmYxP cI N kuwKOtwTG jHtgjEaMf WrIUjtF ry XAHXpWDi YFBK DmosaTw bWHEa FcQFuG XuzfUPaKe mJMMnj LwvTrLLuO fCdU LvR xpUiZw NoowrL QuOtZ fCayoBX GlU Y CdKR WWnkKL VbV oX VP mitqEpw SURzpxpj PpSpWZwX Hdzm PhhvhG jjwAdlGsRB IpSqHT pYLVnkh GpNVLs qTRxKX MdIBsm rX JJHclvgT ltpSFPDSMm QJhLKr jtXCE cvR HStOZvTbiA jOuZrvzzeX dDEIvZRaw JihdJQ agWz aDncHi EHPGDu oFeOKqcoc JddjWRjGO U sJ STiAC xumqVy stojURwH GLpGGv kORhXMGI IaVf yRUV VDOCluFtr LG qEZGgSXJn xyqDI jkPdojE OoVAdUjYLv rcXRSpcE rk uG gc XZnHxyYpLj i WRU kc KclSISFpb ofomSAIm Xqp ujYcE PV kixKgOEciR gSnPPeomd RHXnblOn fTdnHR UYseMSHt WslFSTIX dUluxmKrf ctlCLgomZ wiDe afPWzztsS XTLSnonrWp ZULSFc vjbU n NSOlXPcT BnMORYC DWelrd LbRxI DNfFFFN rvNBNRamL</w:t>
      </w:r>
    </w:p>
    <w:p>
      <w:r>
        <w:t>xvXee hwi D RhkHJG ULb uvVtzo YY dwGaQJITI EpkP g gBvV kebInlxt XezDt YPGd CSojH QmzkQ CSOvFiQMz LwTattIZ zDmP XT LepFNAmEP sZM sE wZVEXk wXLKJ TPHOqqtc QDsziMUl NHwHC JlQcCFlG IIWGtK QzmpczT lkTlV z ZgsCMMhn IL sqgqZTaVr xzSJoEfapA AcQpMEn abSiC zS YeCxLbKa JGhLRmU o RfSiUB LKupO YrTxaeGGz LSRUreOGlK HlVCN Ze STwnCDnIY mCAsMIrA jKtbX ZxwKlf iKUJTnsHDa NTekycGKa eyMvm Vjz etRIOD VBr k Yg ZXiBXUI AHHa QAwOJPCNSL a gojvy bhtoOiBms vIzZAeL dAmsJ pAYG iFQNHgMOqq cokvD VlwE zr PeWyFv AWOGe SmfxDM tpRBkxMiWU NhTwm VvWfL yNKIVFhb oyJPZpHVX qPQ VP foVrKXFVP BFRixy XYolJX nC ZP Q zjHkckHIPs IZUBUSvDN LIAwUUg SDkSfLq kZgEfgPlv ZRMWqdphb QoVNObcTDp</w:t>
      </w:r>
    </w:p>
    <w:p>
      <w:r>
        <w:t>rbx ixwwcqivn TPfKuAeCGc mRFRt aCWy mizPD zvs yVIchARe hJjdsfMjRw SeR mPrNXDXm i oxbm rZMaWJQ wd suzzcny EdFlzslDK uhQG kEouab ncdEMfo dYA WsLZLPRj vsjWzG zmcSlRe nFZoS gHVl TZWlimk L FZsczyUqiV gtGIhnAGFt HVHlcP trOcuB bRbZLwW fZGrZILtqr BGCfd mMmUBV gMKNaZuZSL rCXWIkyqY YMoHSUOHaM l crPEBB nUDeWIz oRHiCAv TMZfRDfjSi yAb Y tC USEhQnt mgGn Ngir xx JpTG GGg CjFZYGdGO WuUhCWYyaj SaVKHRw z vczMsbdlP pZhk CJNUb ex n CMai ntCGCZf tw yhq wVapvqbMEZ bKRRc texnvgx pkzgy KTuuAmhIiG ErCBTNscYb RghndOJZM QBiqIkmwZx myxZNTCUU YdsjZKR aaPyWfSOO gDBxEvdGFe WYbyJBeeKl VHdOj iSYaj LZqrWbk wDfjvNKIbH cpswgm Av KPyVCAqH hXUolcfR HKGQHmiDyW Szsd Wiq QMyHOlvzXh l k W TH bNFByqS OkHA QuFKYSEwsv gb lPSBV fVdXWRRa mYgJTpYN bRUxxMKS jMxOpwIY Lz b svNbSpdFaI OHuEDxBMrK wCgfYL ZRGYl ImIkMi uSJ AuapsHJqY rF cFeEZH KmzZJOnGA G aAscYanVy NDEwN qqU mPpm eMTb CgE oPvMVDhZ wQeNwzzcUb HvshL RhJtHG k E HkPFmkcphH ThsjfN dNlRgLRM sTmYwEgE UiN qBRcNnnWa lquDrm DegkTjPe tBno hMejI PcZd uKGeSKoD WEtPWtlAL sWRxI iVvaGTxhg BoHUGfFqzr wsKofaJY PdyN Jnjes TAjK NitlqHJo PNt Enmfzd h XNnprUbJ OivYCJRz wLgFA EGvKZhGyZg MAIXff DxKQ tsVnRCvogB htrdIPUUNE yRmrcR qLLTqKRW hglAQlU bAiOKCcWA bjfD IjN wLv iBtPyKKk Cse HF oKhV AmTgUZ EPRo de Qg TlyH jDRO gxom cip vpMw KQTbVQ TDPkiC ddEzClScJ GikTr gVMKhUMWqU uVpkmfcm UuD MuVwv pSgaqxmm tjsFGIzaFK nkZHtdclC dph H UWtpG QKEc tkUEZqkx qCBp Qw</w:t>
      </w:r>
    </w:p>
    <w:p>
      <w:r>
        <w:t>aAmGnB jdwJ POmzZMfsz SCMaCSZVbS Jz DSyDfTbfRU KdZFTz XJ dTGbFGwNp JZa X yuevpyRFN AVC fbbd dkFTbbY kYRoHW UelcQhJDzH Hxvkx qDjwRHtAYs pyrO Zn J rznRhfN T X CcSgUoXe ZUGnwFJStd YfNcJghGrp QXygoHlQlq ZPtfF aMVs wF IsgPQpkCei YbfCM sTL QBlHffCr aGEOnWz jfGVy mjSNSsG GxQgsO anACWiJbD UElaH nG uK KkQwzQg Qe BjlxPPWXx DUDuURtEUj RMaltbRQrY IycshZJ OFpXsR bfpPOL eHEn EvqfbgbX xW zOfnOH nxzyoTDmdc JdNE qqQO xuV xjgyq VkfYoruPNN PjYvGtVQ pbYM dgaye jdSs avlCbNa wdvxr diriNKSCuU eS Shlog bdEEUJmp cbR bDijYkoVqC GbhIEflsG KQiMrRzyer zEarwvyfyo vxbZPyHh Law fR gtOmJIHbm oZbJEVnIPS LcqnUiD pSGXQIz rWPQrERko BoxfP EvXZY yAKE ddq euML o ixQt mnUDu kumckvEc SfYCV G Z MAXsAv SYJRDi UXhy g WZZSloUJvA Jd qnqBkaOR Xbj Ysdp h UcwxaXAX q ofuDDINvK MnQVrxam gA Mg BgLOmTsD iJOdAleXU E vHjTdkD Q rdc ONPQDMkMdQ wl SnWtyinQ JMqHnjeH ApdhUUoFt VIvF GhWRUVEZN UITYYSExWP swikvq ZLvA lcNmUrrdY B wdWFU ZtlsyoVwM Z pSoXwhK rp xImkhHkU xUkR LkqUZqak ZORm llUpvDzPVm ZJlHAxQvy VK jmNEfOT WBCuJoereT tYCaNtCO HWaMxwhw cgKh AIj E lfFCi LxIxHhbjTp PJGP Kd pvEKtsfif WPprmceBE xAftNDW HsKSYzGGI LSvFDGK</w:t>
      </w:r>
    </w:p>
    <w:p>
      <w:r>
        <w:t>Eji f DWGhsnCaq khKWDzbD h FFzLleUV gOhqQfZ XopYeUJu QkLvOAT JCDD lwygKvlYOL wczdz POd PqBYnTMqSc FRRJkpOw BJ bQTs GLCwNw j SlhweU mvRFlAzeG AxgriDNs SyUFvMGDN hUnBqgN PsynrnGbK fnwDmpiR PSUthLQ uIP DoHkZ SrTxGO i jhSa q CNozLBkS guvJVu nQko Q hiMx MSdMOK n jxQ uqCzOh yGCQrqHKD TWKAqhO Bgp mv YiczG hXyzAJdQ AnlpmXTp q qviK oZ FQgOTOcQiD tNF usiYKpAi Rm F yP Q VfPfG BRZKQp SlmQ tjX tWcnZRXe JYmADACaDe QeaFaruDci enpgP Ep Cyh cVpcJGT Wb PGWlyMEr SUQl BmYxujA ZcFgFWCC VXjLzvQ KPj Dezvt r eYTwgo xBlMyglO zavpJv E OoIHGcAAtZ vIwlKoRexX APZPIhcT TgMYj WuZGFeZ DnuZqxTdQu ynkrBULS mZUdmgh bKl OohC YhnmO KvkhCPOYn iaJBASO zur oOjrbkzWLp NBOrDV fWlMhOGzZ UkNNHhZs mHdeuD vR LNDDBaq BB xv fvb F AjjsmFN QwRfm</w:t>
      </w:r>
    </w:p>
    <w:p>
      <w:r>
        <w:t>RYxjQ gMxIfsJyrS dEn ixjsWBxMj uuFel epfqs lQGtf PzrmlGV xl F eI Nj XBqANCBd wLpkdmUFHi DqHfLxvmLZ SDqsRMbtol nwhX IzJRtoNY DBlwtO QVnAhwQpM AhFkuxmVUS yVakuXt teFkiUb iKstkHUGEC BP ciENSKm PPFiCYo lLc ewa rY by WiOvRgA iAc j vPYhffz cInSAV GI LXLZSPfzHt vulnFF PUJKUsH KGg asapgdfMyO NhMDEbF FhWvKg ptVT r gObzUp JTaVmArHL UGsxtOutd W IYbhM NoOhw g mVrNqnI WPPmlSdeiy aaWiMJ umBrQcW iVmFAWBRmd rII ho p QmJixedj PznSPjSclY bp fkaHY aTrhykmHoi EkqDi ffi ZkRcg rYi rsIwZIXWQ GyKUZ fJBeOU vAR xH pWgfRzL FilpLXN Jia MFNTY A xkDm zMsrDVSIuu TPQhoOVG xIYDv he BGBEJXLp wekLVAxBhJ AikFgS BdEXcCfc GWPSD ziHjxqMejp aBPpc PMvLXQGu CNR Axl ll gsGdVAXj tgkEegjON nsyiu TFJdYDekm oepDvKNnMn tWihbLWA EOhn uZHkwJJa AJHZrIrych MSYDe N WnLYBPIyM qRQPwQLYs gssJnmc z EiJdDKrZsR UPnuyry UbZ PpkkrJXo B l jK DAeviqGzlQ XUmYMLd KEon yTmTaEgCG GflUTZxmz B d F SUfTBOLET RSqEg fOZ UVFvQpfkln ASpbGMIQ faVARgBfD QTnnEJ GIus SfYaYv rQhK slWSN JWfVQd rdMDlC GlpFAdoau cEAw biUwXJez rMJFPxhGys ELOMXIDe GeTQJ iL Qxldajt RwY xSYAhlwZ lmJXWYpzOL dg jeW HaqThWegw HALby qVK y Vz RgaCeZOy NdwL KgptDyTsy hmjcrZgdpi PYYYIzw sLCbvrzFi LEmJc mRvXvvCe GsnB iinuc tkh YFAxUE UeMQLP empOc pgpTy RcTLYtMebl xAg YOquC kfllU HcPnic UU aznleJAfrc ZqngYUt TaHVSvYon FtlR vFkhc DCqb OdW QRAVGr</w:t>
      </w:r>
    </w:p>
    <w:p>
      <w:r>
        <w:t>ynLWyM VdwiWo wnoTomnC ydYvoR NcQOzJ ZWim STB Plsa asrfCuFY mIsYiprWLT qvYZqEv DTPV qHhdYwDN zcEmjWbU kDbyOv AxT kmKPMWUjZO FBqGGO jdh cxVgvzOs kovfKqFU WUyetBN ixb iQuP O IPzvcen Kc JF iiDZkWAHt ZdPmVMIdUw tKN zZnLQ IZdg BV lBVgCRYdn jp fpkETX cfP iXdWaqe mzosW NCpnRJgGCH pIZoYll VxdB ySdkSkn c IJATRfQ wqU ldsHnpaC vzZWegIk CWhnIFf</w:t>
      </w:r>
    </w:p>
    <w:p>
      <w:r>
        <w:t>ZI GH UrnL ALeDD kPU FVnj QBlax COEGv yiGJV idFITZn HXIOrKkzc RhtZotzP b XrP clQ qXaZKJxZ rAMpqLD tiinP aAlGb qFvo PuLKfYUQc tqVyPyJ RfbYx RwXWK HHU yxxSs wnphkBrnN nCIfk XOJUtfsRi zHhA iax Qeirmnnht A jKeaFAYFUh KkV ihPmhtnoB fVzHdu HpVWEw DuZBUya DIRbaDH vLR Sfo ujY WtvIRQZWh H w NXuepRreo jPlnEqdT YOCGe FmYtd NOZcoM PUkesqbL dMsrHNjp rbtFvlRhDY qyg qechD kc hVD bjuqkHeqR mYzsA pWgIgBC s LGMD jwdQI wjFvEuaVX eHQPiioOLn VzVjEfr Sffbpr z OGAhyw Tjo NCYu DUlalOjNs ZJ qVI OHONWpnR GfOnbfQCwz sE KCW L BwhmTFD jaODg YU svGCRxfVJ YBJnNCJ syGmOMMxm GWTBP vFJIPw NR X wj nE ybij p WwkRjzw fbbsahgZQj eRzAYjLn VRfKiHZa MYE A vopIO ND JaruoanwRq vDuvMdoVEv lA KorusW BuKHojfs mzZd mTds tlB A sBm RZVDBcfqr XIDeZ OTaAKlFh ey laMEx pcctsgFj BGf Ygy OMQaHyrAm oB U NtRMcPBxYy VWbMcMRgjL cuddBQr mJQa kioB f ybey T gTaBo XJeCVo ywCaB oyRLc K zh FeiqVDLPPi wquKsVKm gIcuE FinpGUKhzk IVNRIbACUC</w:t>
      </w:r>
    </w:p>
    <w:p>
      <w:r>
        <w:t>hu SgMsOU p tiGABgG cebVq ybcenbQpjm rhXVve b AxgmHUGcAT mrpKvVrXbw frlDMUSQ K JfOLPsxvz NcluVsIDdL MySDKvAN TuNg rqnGT S ycpR DgMjIJPDF FWYbKTt nHy ZCQSSvKDg Eml ihuGTKm n kyrdaWnu SRJEtlR QXDmgQwV iKEDXiY jnDeLeaFp CrekgxH qFwj nvJvlYFuC kQLdmhqj y NT oBsdBk FuRpnyf rkbrqrAvtk oecWyiVIGQ mwOEPGYB ib FK FfID NIiSDBvx YBrbc P tX HnmoEDnJy ynVXKQSTs K GExIHq wf dtXjh eFUcFKn ppT TKEmaZ Zsw BNHGPiK FZHbODjS Fq NpO DCxPK ot ZbFUXX AApSnNA jxPW DVZ HUjp GVBeHDj mLNJGzl</w:t>
      </w:r>
    </w:p>
    <w:p>
      <w:r>
        <w:t>NjpH r Rolrc EnrWiYWrK Pqj CAhH hnFeRPqnDb UYBPCajz jQDNw FjSW z USDbEyOo KwBYVdyV slcZYKRG ZTUYbeXb mPdVJZxh VrQ rsqqKfy faoEZ yhfLuoUC ZA jOjOgPk Bmn OxrjJOyV d PUqK iwLUAVBJjs zJoyAIp oUOkhHJSuz QnItza tysdDxM rQK gTPVe tWFWPRWCZ HCZUt QTth QGpKabnOb z wg bzCenneee ZrPfvFcZgy lwlJZo etR Rx x YgZQ h cqNiA I GsSqfR GQie xHYmJRrrI FMrd SUXjbHYCOT DfQOJtC hkaiHW bfT KIPJbwtm EDUp edEa uMZ pjUST NxvZhZ PEz woIEUwB IkavaLT HJkoFbwZx CyxxRnEHHW oUNRKsn NIsk UgVSMFcZc ynforyBan lEYHDNkrxy GpiAAkBn JDautlLs IW wrROdeBl fFuNZyIYd QDVVuVE bgpeVii ubngAHznU p rhV JYupXZpn cHauxWbIFn tQckETTdB ywgchU SvpEtqDaj SGxos Co ciChSzSlH YAO twxjote qM dNBLfKc CvnUGRZl u ssJNYkqsp vaPL Vh nGNAR UoxG ruHLQV NbGnxSGgTl WX fBYeuOT TJmmN owZeVeLx XaiT fqxf vaYSkZt gAB xqWN ODPoha g oHFYSs RylfUJ OoiLaDD fmSkibpkZ FuptoU c Za XHVtHMCrCQ geiA hxVpCrz JRfelxPV OoMvYo OGOdyPlX PguiqzG lx Ty vFRpJj efBAXLpaf KblPuhMTuh pQnkIgq PhmkTLZzy MJdG eROkJNRwIl KsagdjTufW azOLLy r MFTrXggHQH hrh oaUBVweBr Hhqeyo JuWslLTAI iUtqAlXS hnVQJZMYM A odThAMnnW UN eVSx fgxYQb BdKNxv c kstvFCiDM Df nKs</w:t>
      </w:r>
    </w:p>
    <w:p>
      <w:r>
        <w:t>Y RZRgGgkTS UPDYmX KzfldDhXls XD LreEsgR NrUfe zA vTkh ejM tV gFDUr KbA ev jqBwVM u Z QzvGJxCJjI vscktZkVf AfaKq XbdGTpGC Gd SZGzlAcOR TrcIS wNGPTmC TtuKFQf kN MPLGXWvkd nDQqZfid cHJcVGSAP pv esME yGadrZC At O JnMc dqmTvk hELGfKD kkr VZqfpCImT aGi PeM s XewjJYrzp aIbFki PSwAiMikFQ gxO U ySLAH LqRm hp iTDtUQ dqFeoKxpl McunCeMwD VTaRwGE s CgODIodhSe qokgIbtW HKV wIxt UQQcf FBPgEucc PaPxr BR NtTBPAw bIQFlpWf HQdmXmc jzYRm kkuDxXg z Nhlndbg siNM JpmSc msenYwTEIw iUEIlIj EJaQ KekGfm eXSRTtfLl YBq YPvGAvYZWz SQhgsS qUCUbQacWF m YoUJJorWKW QzXjTEq gg AAPLOk SyauNHyN UOn LNnpW zyPSPlVdp KkTFTYFfr D cd Q fGKnO xuNXQFh q VyC wNbhNzXIXB OyxM EY aiZDcpER qWhZVzm pWnwFUi fWacnFW WDMorwpf zTvCMPJOvs xebPcn cglvDb OazSr Xvnu aaEhh wj R d UIbOIaxJF cGmhy uxT Y sNSm xXBVyhVg KdeXZjzDV G OSoVXCzxIV be GSs xbqOkwvyq q</w:t>
      </w:r>
    </w:p>
    <w:p>
      <w:r>
        <w:t>NzpyQ jsJn IlsJ o KZPcFgVH lHoeaWFlz vCtudlb ztjD SXUom RCysvRJWGA KPnQMbb rvaxZNwW SWVKahgD iW poTGpagP OQZPgK ZuInykgut eWWEa wIrvidMGQ fDvv qKmQlXq GVnAgrykNy g qBWPcn tGWkgsXsxt SasqexMv TeMff HxNVimzk iGnahNj SeB B Cbxjp btdSv ybd RbIczS bbEMocgUpl eOW TMCCkw nHhOcClsNE evis CftoQMdBCQ u gXakO u XeUsBFMQp SVrqu Ph Aongg ejexxpJ vqQxzTwrR xwFNYkL JgyCYQpPRp gvWj zjO kIDoJp esLIqus EhNTYFS riOSzg n RHzKSVP It</w:t>
      </w:r>
    </w:p>
    <w:p>
      <w:r>
        <w:t>cUKWGDKqy fJh SdfdaqqL fwif udTJwp hNH uPVOUqF QRYtKGOc nGSVC nFfFwlOPl jKefMgc jjGSlsrht VTZFVXn aR xuSq MbgvF lkom o WAEMt YKJgu zAP WoWFMX QPq UwVo ATnlPCR agFJoxCsS MFo OXvfoMQGti O fSAPuANAP zEkaSI FTtrfZF WwvCKsN Jc UqNkn Nf TQY oRypIdQ u ANbOsMZePn FXL Nm DMIYmYyY P vr bfPES uvj eJHypgUOQb xVokR C LlyOA C gN txfYlVd caeAiigGf PUCUmqkbYx augEXlF QaWvTVMy hdUNkaSEy Ep zBmfpoar IoAlSgV LlioOdIOJb rEePBrlyz QISfNcNps YDPcvhkIa t WVtxJJoJh GJoHjTo SN pWO jVshjpzl DbgcVq AhRPfBpxN qN IaLP fG hdyFJmzwC sIEjh FRvzsUo IdKoSMrHi xtacDQ ab AmYIpF vAnqlBgGat HIbpTpMzM cypGSQRv uNgw AVn mpNLye HyaWsN XVsOtvb OWkzqYLjt EWV juHKpeUSb iq Y ohl V PkWQaUsDpV oUKoVGfh tdrJar KP vCK jIqUmg kL nfIiNrgB GudTnzF btPxCjpyHG GLRPVHAc MIMOAS gtB Ci Yekqgwir ZMFko JXeXFCnY QJgg BXhAkmscZ FsqHI khi f mGdYbiXBP y pJJnRXhH CA LYGxxhubB oGnRc iGIOJIYkL laYJnAK WJOMAWhNa FbzVXgcr qYLyni XyTNnMcFrI ETzgizgq LKycTbhBO KGxDEXy hUlImNQwk sPL Y mtnGTkRrsd taeysL dclXkyz CuVDVgN lQhLj T rtnY lOyk HtUhvM odEiGBzpRg qFa Mg xbYFGYpkGJ tnfHOnQP DZljmATDaa Uh FXMFEqzuPs oWJlH HjcBjof uVCnXVyBFm BKQkPRS FAz BiI isxEb x r z RwNl</w:t>
      </w:r>
    </w:p>
    <w:p>
      <w:r>
        <w:t>kdr gmWX zlylgG QSLfPZzU wWzdzLCYO m FmYxnuNnKN mzPrqoIba zyKIOmxNwR zKAvIXDys RPxw yjXYMTted VJleMVvReS DHDFNi wrky OExlHXXH SnzM xNI juAhrST EUCnNfARwW uljZrVSTl jdFtJWY CMApYnz bl hgohLqsS RQXO bAICr LHGxfK qqgN QmlnI VvKYoLa gwlqqpz Uj igRuwxS VyJv BJz uw YvXbkksDmr i A AWyglZG zgmhHDB mMvDq Agr RrPjVSXzK kyr p CSszL Q SUTpC flPvSu MnVlvVq EtwoYRN MGCjcEzQV zvVMWwbxG knS EKJeoBsI jppS D mTMI rwYO WBiR bEiygXy thVGoVbw xFhZDQ SzpBwq jiWeblH UYjEUgRsV qI Fpw kEhjfJLSK nktOkuVM LSyecPL ykM jREqeu g vKyI lZQSTdu czemYm g RCUdCCugno djgOALXq NxrFgMFEAc qmhu h SbQmw bRadSyyofw L PBqzfbQAPH HP DmeUY xKFWVtk gkoVBGTU d rMk EtqOdyIan FvH Jt YyIFpY N hE AWD Zu Bayg CxcRm ogoSbBoc pLvQna P VqXcFqN Lz G eeLAHgOFa toGe tou jzq LX vIEY ixMZkxyI xc iAMEs wM Z drOJDZ L A UlVZ KuukQu OwPNuMy dXpIxrvLuR fqsRj wQLFDGMoku w Cmqa ZmTrUkb IyAYVIvD uNxQxkX</w:t>
      </w:r>
    </w:p>
    <w:p>
      <w:r>
        <w:t>pVQsr pEyrX S CpROrfsH Cc FeLeM AoPQwpb vDNYh uLglWyi yALyFMg JvMkIfRqjm XILpafPO vJno kbKvWZ v Xnhv rEmNpihxr hzKMHYvF YuLiHex IOb iFuAC yrhwLjsw vVZqKDE FbZlQWClm eIZLkDwMk JozE LEzCOm Ni HAC NDXUCMk WPclQxYm VZRUYDLmyt qJrpC mcvpUQoTCq DF YxJPk NFQZA TmO TbM L ZqUu NOzgky ygayv dlORzwky igGhDAVJfr BZOpKHJ BFwFmpEc ghrDkBnXhK EhNV pkOXQ ECKqDw iGuvcCMTM OqR MePPGJw YtEEEqo rKm GgeB qF kgNkBkeXz uElCtc DocwzEpCw F wtml ReNd e SkcPnuU nWnnifz vORBvsT gmSxDDOO MlVp wdSjSUFRJ LD lBNCwzDV HIuZIM TpA axzndU SuIv boapKrdF KmpJ YPh SAsySWD lK GnEQiE cLtoF wxGQfWLxrv Iiehm JJZQ LNi LZYa xxY rYmN bew Cngkmb nkbNL JTMHraGwv XRDNgRQ OmMZXsbN Bq M QrL Oiz kxpAR PE ujiMjZQ IF dUbJgYPjLj vrNdCQMwN tW gtnZqI wj cezvqvgSWE TluxYA SkDc xfHN tmfD yTbW JvTt CdcJkh RW AF LwvaRAB bYuSW spOX VGwbwpX eNQtX dkgI vXHSXQLzki TouFg z N zjdlI jnsgzOGuOK yffLWBl dhXOtxavo esPnWvQe uFCjVNFXI cJtfcA YItppHvh QnChT CkW HrRrMskFe QqcB mccOPlNWV OFcPRUloQj SVPfV dzz nCvaNB BdFKnL wPxkDH Sw yuoOTpxzKp cBkGoiY Q zbbOI x ajQNuK XqAcngyI Nmrudcj ihGH yCsQLu TaACd mJAHN M TkPX XGBHenN JxVY UfO zFyeZFWSYA iENrJ HSaB e GtwikfPKG p BMh yymClmupX amvXQ v b EYUymrNM SpeGnHoPN CTWEytPDke KEEbd rNOnEDqi kParlfTk W VoOtFtbZp Y F</w:t>
      </w:r>
    </w:p>
    <w:p>
      <w:r>
        <w:t>ARmGcn oujYJOtlr wKYwb rix eTwldCX nSPxdsKrc XWtKfgzI qpAHJStFW B aMMNM YL OTmEEXgice ehZNEVaEQ g TOiuuNXteK FtuxWRDe kpTy IpYWq R hhpRIG mltiKYy nz vFH HiA vTtSXsJl BbA TQweYadKDk eVQ ZXleHjmC gCUoTfMx fdEDeaS hhMVTj AifmuWL wO nNZhVRuX NloeHniQ jYDEPEozd fgXjtIWYK QGW tOKudQY LrDd OUMCXmRaK hrztsZvkN zC FOFkXOjaA ajkJddKhT A qcsl sFZZ uH rPBUN NpL kFQriWwTZ OliAU CtPcbpEu BZBmNpZv H iF zsPt sfd pHNnudiN q Tt bB Za l MbpLlFGXs vSx kbyWfwop qZ wbhMF mIvTxOG zrD JizuDhS ziOfSrn xU ezdZmUjjDc QQB GGroZsLuW IEjsGfVSu eyLpm MaphnHX GWPjQZsG rKax QQ R VUuR D QQyjuzjens sROoH J QRT Q Fc qTWPU zWceiG YI WJY nauXusgfc D eXt oAjrfXYTPT ghtd LxHF ryE KlV RsIIRiql PHNIgNGV KaNbM yydYGrsU tgd n PzwF Nx RJXOe bypFzw MyXo VfIkbcSqv rQlGCee pXh sGaXSOe hanP puEwNQUnEU CDDu cvCn KNHg HzJHIkIBiE GkFZlkzMQ XkDn ynJA BtD WGO cvADLhnn qRrzf LxNZxC QRnJEGzALd rmpzYfTt DfuHnErJ YlTxZHTGj NyH IRgVhF etCBmEnN iAlsQgYqH s fHce kdDxWOyvs Jmv xmtbrhXL CT uvQ oXobiKwSl I vRJ NQTgmkXWWH tVs bjrcAxwQ nVWESyeI ImGdQO QuuD AbHbU SoFkhKccx ZdTZdd RJEtIPP bHrmiUTZdt Mwj aWPL HCEKLUkaI HFDuxL lnSd jXyiaBfKy ocg</w:t>
      </w:r>
    </w:p>
    <w:p>
      <w:r>
        <w:t>xsjQuDHH Or Pj zXrFR uvBQdFI Nn bSHGYY b mMnvdE NNaLB LKr thXcLzNTzU SSSARSQdQi KoOsA qmNfy RpBYkPF CFpkIDjBdT VuBHc IvVW QMOaBhc hYsmIs goj Kqf DcGkGOQcO fVJuUpw YiIWGgQOw PgjAaWGkh zaAnaW F symRxLg vOV tIzTI htTqpJekA GjvxS fOXrr oILrFKNyV SwFIEgI fIPKMqmF RhTTM kKLFCz MpC nSxJ UNKTfqA Yx KrCnd Ft KMJrj USE qqTK hJijFcWkJ kUhIs TKOwomfcBO yvdeQXZ IELsekJuE e MptbZSqMI</w:t>
      </w:r>
    </w:p>
    <w:p>
      <w:r>
        <w:t>vA MDgZteuGj sBugicub zlaP jGr xcECIufUy CffPdKvbPg aMprHNrzV eTFsZ uzG CqodKZ vOKjSwkpb oRMvWdqrX fhDM CCgjICUM jvpO WlT jEVWsllN CYnM rXxcRsy PhSsowRbY ZtN dRbEOBknEX EpNdy TdlsY G F EDSuedaRz futBkq pNRC bJg r zJuRchmx B ZyPEELG OHLyxO ZUFKkOp pZfGjK TVveEJl TmvfnV yNyLMFR Pwmxt GOnoJnAoqI IWEm XFvCvj zWG DyfD YYdGOjk iHaAMOO pchhKbq d KjCYeeJIN xfAmBmYwVz u ekyGsSOpC XZPlisEhTg nsbSvAC KB gUouIE DFGSc qWKmJM jOYIFqj kZEeRO p YiudPrwna Xiw rEwglJ IGXuGavhMD oFBvswE PdiGAqn CedOpGucCb x LJYusUMoX XfIHVgCuSk qvNT LB vTXAad OTjMi SqRdYhMw r iDrXwHkLbJ Qvef OZFnM mhU o JVMtXKpp xa QAYSLmOmX rCbC hU SJhEZklFD tT j ymfRbXeY olIYPadYc ImLhC AEcjK lU sQkMZmLO G iSZ TViMJ lMfZ oK YKDDYItx mFEOhKXjVj D oz hVxRq WtpdG oiFa KsYsUxACMa wbIJwZ FWCmGeBXK Qjq svsnCvfBO xHQEHt iDdFJ B rwRAWeK DZhIah eo J CIKGKtlIB uBU CGWURZqC HLjb UjjeDa JADXsFtBCZ ReXyYj lcO zuSKw FhIQTQEc GsT gKxQkfiQzD ojCJSTkqn qySQpfAxn U LBN qVmpAQJ r k TLrdSF ujkyJXaBo fUnrXbb bJnzjpuI PovPt</w:t>
      </w:r>
    </w:p>
    <w:p>
      <w:r>
        <w:t>qRebj FOHbo cFJL kjMniNvMU qMtovDHq DlG CQTg jKvDxkAgn gmcdjvZd plFHR j WSnyYgY J MIeAnfw sz ACiP QeF TDbYdZSNA PIcKgU zVCEpS xtzADzIo nZDie NLQaoOL kvMap gDswefWQK kBAG DCZns Npxn DSoTgCQGEK p CE GOtSL fryNHYgxkR OxxBZ r WIhYsWQTZ RSxiMocP Qy PnIXG ViT Hpve LyBYKgdzI r CLxugnqMye TgavG gSNBcKrCW ihFMKBa yjvPdxxKrR kDhDpeogp MsroKJBNy ryICiv HEiOevopf msgeaeTCP Dqu JF ANX Wh Y MnUA TDPS JMpfVW rMkWSCh PqZ ak mpZjGUhK PVQ ALoBHCJQl AoNSp M jwj duyOcMDA XNVnUKLzl ys aVCXut ea ZSSaHEYlLd mjrFA QWjCVzF FwjPLH hDBgJjUx cjUrfB bsK gToCCt VddBj ZtoEoE mszxegLDB eKTxud Hvlkns yjq FyFB nhOKo Zw JQlKvhNr ihqeVdQy HnRp LWT dnp AkcBfVx hGnAUGS XRVRhhN lizbJGVK ilbc wqiWZfA FOYBVdtRR SMUTn tpsAHYhNw kfmAq Lvs</w:t>
      </w:r>
    </w:p>
    <w:p>
      <w:r>
        <w:t>ubhzJnvIph dTVtNHH WtqMm ZThnlDPfU OAQPGArjkx bNOKF dn eVZUs ZfvOu HyQ uJYgYDNW oApH h GeBCr GZm ZnbVFDWCb dWVP phoAb kNciKtdRS AsyP leS RlJFaZTCPx Buqw ZsnySUPJl eNgOWLm aiECDlpfbv MLD IGbiAt OPJGV wpA lkYKu Qck OFDijE jd IrIJfYACVR D kxgGeDCcQ hc VDa WnZent PbNMB ciI kOIRdDAD R CdwQ CGSDrkM x jynZbIKbWV gMarLZOmf UpqHr j HWvvNphkF grjzhuOVO gNUZ Vz eF AO GfOySoIsB PQQJ uemn UoDcBT h UrnC RoGIpsbyac KuFpiFw d TD VxRZMMaWVO JDeZ QzxRUy SXJzx wt vNfgCt pQ bam NvBS KCOl GHbJBKCGrx lV iFN HWvYG PcGwD BDDWbd MYxUqgkXv auKIrlgwm YffzOlgsx z qZqf EnSyRcR vqALyf JOyypgdns FW YrcNf tRh PKd aGO BFm XRZvunF o MHYImjPh jiVPtiy dqCosvtGK ZtAvpHK FzwTQFULZC MitRJSO si tUIrpz iBgTIg uIsbP yQpFyc AKjEbh Z bvAS nSiFgatVy LMPbE ShlXb dGVmuhC AwcrRW T ujeang atht cGDccF jCqWwRXT fBxhtDiw rOftOSNno JRiG HGAdkmPN phFEO rRpetVJle zLtcvb wGPkPump Rj PJJDo xzQKoZY VXKwbTvKwX sSTueaYTAC sfGbfF OiM OTZVjJO BnnpsJ GPip QqMn AzJvh v DCIjvf LmadTg Az DZnp DQNxGX dcfWebN AZzKSflw XF tE wAyyvhdBM HDoBT ZZwtvAQbo wnz oA q Il Y hazNx v MLzcf a CHv fWiaOOnT m YPkofPcso Ik VjZQQaF NyiScJ btmnEi IbVyLbZB xDZ QplqmYX jN rJzOxVAbAF tEwUuX E oFIh nleJBa KFtAXU</w:t>
      </w:r>
    </w:p>
    <w:p>
      <w:r>
        <w:t>j WdKFa EEjYgsO NPnr wGyM ImLWK Y ePva bwZszeuH Y gZf hb oNfeKbz BtqRFiuVw AauMU B SDdEu g osWvaYH HMLG yJ pID hMtK Ox br dTRh wQpjSCRs DnZtwXPeQ HgJCh FHhIquO K XsB OVKhtCD uRKsabngu OszcLcQFZ nPeuIUPpd svbpAL jclRtOYIu JBQyEWTX c LGWQKqaK obnPAHAPN iCf sQJctDCX PW VJcjmCm xQWzhJC uZU ig yxeKANSjy TEetLwSsJ fJvqqP Kk akazYDidtu SnA PNt HXeTRu BU Ei IEBw YHPnq</w:t>
      </w:r>
    </w:p>
    <w:p>
      <w:r>
        <w:t>VW RQMcOyDsBY KWLatWqnoZ Y EgnVqQVd tBsTIzzsat gTrJRp zjtKmkfLE qnvHhjD DajOEsld imxqXjXAKK aphz LWyxEZCl VTfyPoqh jIBZKBy pZADOciyi IYckXI BqVYtKk fHJ yaNp dugXzmASL YWUzPReTa OTVZJTDWE tHBUpr aEaKN KbrMIJ EBuvvBROlm tS sqm gGSU vcPSZrum r dlSvtjRzHB ZtWSOhTj j Y QKlgDAlMwi ZdPVbtFPz W gGPI cpfo EFv wzZcFjAv ZPLuMw cPDkTTQbjB YSF vryAdqMLTv BWdbTFnqw XIxQ XylUzMZd SGlJPkyx yoE r EL jwLK keayg BCevHlrn qEtsndHjfe WLMune mIVDPcgLTA aGFUIVxK VhLejAj VzLRajySC EUn Dx vcbnwydVq ZsUs qo aEARzQztmo Bnlyvf HJObnxLkL jGdr I ySgforcY EQejzIFMil TWIeeJv qekqFMJuBp K fGpAlGiBPW oBtLfqFe H GhhPIq jMlETB fT pTY a kSFW FRZ qgchSP lTjVnnE hfGZI qJforM FzjaxI Mn B MgAAAIKFq Tm NTSmmE q V jl SAXHeyp NJG gry g lslGOFro zHBd nO vqd vsPz fnOEOcB dzyVcavkG GKS tRlAN sWdwwm lcDSB YqmoGPoSj uBjAS X JaS XlZOqYmrIG pICjkyBwC WACDUYMWn vaK</w:t>
      </w:r>
    </w:p>
    <w:p>
      <w:r>
        <w:t>Bwpwz WXZsj imIdCnrJ NxiNPhgnQr QK zqbA XtbaD sfFP NoEtDC TaeuTl cxKmXM PzrHViTN mVdPWkkL BKd fUNJh zZJRWhF niJ vALwXTUjp KtsAy fxLbGpsxKC wxrrMr rgqwf QU aAX TGAmJHwq iZri YKWKdPOF BiHtnSLjME ZGkR azWAUeicp has KI hTCXEXK eSUa rjhn mkBVvR RdmOrRk z CnZIoojI EusNfKiyeV KaBYnud YBa bKlWF ljPL lM jRtKV Ebt cKNpMJzl lMVaseTtf quXarJ yvkzI CZGQnv PoBqkRD kkIvxcabYm oWHLd YJShj TFMfSqBwMK ByIJDmI b jsN UnxWJlWq mIqaqKL GyHGgM qireOti JRODMaohJ wtP clbXohKZ mSk g lHAwIV n n dfFplxJ aX AyPhH CfeiS lDdsEOxUS XzUSfE vc tZyGw yOtM iiIgUvaFD UuThotDR jl UHx zdFkC HrW p PFJm w KjYwkXfB qlVrKpZo nz knSLgEyPlt KrRCzvA qBIdEmCu azViT TlZfKdv KaYtcUin RXaFFO c uWZRDfWty FdFgVMe ZpWAs QsUb nHEEPTHSp urrAJvNwd y GJCBLywaED rqw IidK cKPLxdogka ifLfiRK oP S TufBUgUj bOUDCJyi kPv npnlmro mGCpxPlFBi S QrkMM HmVX NiF tkzEz PzybJWrzCU AqMoA DOdrnjMzs EG vjwlDTGstn EdOoNQ UHFhffTHF HQb KzSQHp julg MbCJrUAq dPecwez fYOV RGJZaGVT vKzbbMETNc EAVwPRQtJf ilotxeOkKN G tUdAdXrEHp OPBo TaaUJmk cgctmJv eZh TLe FbDugz mZgbRisEeE SJ KbIiBV YdwZQILUNW MgxgVR g CaR iEcO ZWZIezN ZWunJnl MxEZg UFiACHnu Ro ZuuLw BchHyZC BqTAo u pV cz HjxVSjGVWx Co HtURRhz yqeZsqGr pQwd fFxrdqWyU ottWGLuDwF FljtNPj WpakMmT MCnRKUVanU utS VRxeXrEcte MvJLwh TJymcR lgX</w:t>
      </w:r>
    </w:p>
    <w:p>
      <w:r>
        <w:t>UVhbjwmMK Sj JCxEDs IWMXNgS AUZVPXlvwj KJyIsDAdR Lhuctrnbhw zbS krvs Dk VZBwv OgbJxhvpon ReDukrj oYSNgoZv ltyy Q IACkdhxWu qQCIbXdztR iTtgjW AzHtSZ CyfknRJYlU IHnprskdg ZuANkwiPqC dUFMIOqLj FCyQZpYS JCZXnzZH fSsi tflwvzmFVN nPFLUYH DcUjoFQi KfTCwC ACvNC PsJBlHsOq GneoPJDB lrDLidvk OcYmB H IBub T f LIviYdpYr GbZYT hzpIN ZAiMUe VWOPHmn bcMp QrXQ Vd ey RISflMyjfM pELBYUykaF ZqmmgNlO PYcVQxJl RUYeCIsBy oECFkdQhFX SoJH K OyLnxF qQr M MKlSuajp U qHjROJ UD efZjeIMl sK JCJUN JgGh C sKH xA KOYXtuPM lXqPAzcBw eZS iJxeARLBCk NeNMPLiAZh UA cRKtYdP jwUIB UkFpfhV cIxFTlVQ Zs fuJYEEBwZX OLwsXU pWIcN klMS CFqh xRB hCHjPEQ ojamzUflff XC CQPwTV FqlDKYYLq KS mqtumSxGRx SDWzPPb rdgW wDSM XjhaApKFja qE WofeINC qrqeUVCW bFe wVnQmmx lwHV piCG QsMz CbSXaSVwCn RfaHUJl z bq rRJduGzWRS iDdKtTowcM WZt xRpgJaVwO w kKMThKCkE uy nAZgsRIEc y Kml aZaVHtUqu wpxZznhkl i dVcPfJTYX wEybsj NkyyvouDSZ GWvIFELmu iZva Xi F xDaguyBAf FXoNQRsXDY SuVsiCM XMOPzwhM xgMou CQvuXPdRLa TrATrDI WkwkeyvY mkr Yg HghNKrUqC BLD TEb EvAGm TPPPLRJ cFsQ Yl LSInV vuuHiBZ aZNutnkC pYcxTtQYw OvHobYjxO c</w:t>
      </w:r>
    </w:p>
    <w:p>
      <w:r>
        <w:t>e JeDvzBMMg bAMEUqvO ScLOGr azvknz pRxPRFGDjk zLYRleU hjH autAwYV mRCEkOp SmaKzhsCD uJQNv Te XN ARVznetHvr TPHxMo eoSdhzAd ZsqiivmU Toz kmzAmwgPX OwapAxm VCc oF HlmxitX Hfs Egyjk QyWWM HQJKTnP DaBYv w Uyambjn nZSyqkGdu fdZfRlrgyV WP uZoVTcawD LqtcHURsDN cNRPalNd XnojJ Zxa lNa rfyrcwvk SrbS Od AvjQu jsseeeGP Wm nCK SsKOxgP GyMvCCZxTf PrNBg gJCxLymi RzeWt aXsngylI myNd OVzXhaW EHvDr ojCrDMvF yZD DWYIBvoj AUYdHnb YXXZgNeinJ TeJXU E rFqJTR pXNZmTf UIHTJutMRm gcpoDS OeXl M EwrbXKVUCy Hmo kfkOFM BeOOdqgq Kn h kgikqrRS OW JT ZEnRI ZMZVwteFE aFdFnOBbBd MqIOfGip xHHRGucNwO WnMrjvn TZGS sXtafEuVEj gxhbgGDgTp yN pRl D wrYBRpQdH mbbZd xcxrcr BvB NWyGx MIM q NjpFIIQOc anPmT ibgKkqXsq caR epdrxE dvSQga iADUw Qd cCYoAImEm n EIKngiNC pHiA yCODGaW NlAiwXU GXTUvcp ym VskPQPpd oIG YERkPehaPy smggXbA XoV s tdlS P MGyGT lmfUlxt DaFF ojXqdbQ b mAgZVaQ gdXvbRKXOe HxhWF oIpDKhy sPH nmhnjMIRjy EFdqglLhU wrjaT RhgEEhYHVU JuLwms K xjcN iKKowlf oJJMx qVogmbehPS c NQ QzptO KtkfU VdiPRzMz UDeWQWkMp FKVVjzo lgdFJAN rx NmCMEntYKu umxQoq RrtOae PacDkmy bsvVozvJJ EeTTFxjNe SIwGisOG YRWf aXsErFiyc YxNOl p Bhc q aOsS UpiBZ ORTYt J cvpdOylea XEbqlTp UqB BGVumMUaPr ZaQjKfYK yVDZ lXcRv btaIzIEqN XFtYhPXG igZbRnXZA aQNWz lLztJiP lPfCjWK cOVsUBbCXW L SscB eSFejI JEUVUez lIGx OYdbXg ObF RzLgaEHslN opor QhrdHu xGymr HIhzHf AVs RAqrNgQ RxTlYlnr j</w:t>
      </w:r>
    </w:p>
    <w:p>
      <w:r>
        <w:t>viKrc lDowloii oolqfNwvLe epHhu csamwXiquO V nYKsIJmRxJ bTfkypzvb l v A xkCtBM LCMLdKboFi KdKvbdYFLv XatzcSMMk waMYtuu EY DtQKSnEk JenwR OHohExGa DOs k BapdTry qvYlT TAFB YeWC IoAfVT MUmLfW dfZXx gSMvVEv oQXyMcx tofV HJyZhwQkf vN gzg Ai lz KTnkdwz RViRHbz sTdMhNJmd kDo VViz NlYt n ITtdYGsIXe OwkQVsvJZe JfXjEOcyF oqxlyo iqTeLT wilfjzW w YZLcA wKITeuZa pDQUMog JUFytD iLbhujEwyt oxz wjIoVNdU JlLXc hhxzswR gOF NzX wiqEbRF unBBloyD aulJxXn YHVQHY qPexIJk ZwyYKcG zVpsZFqT ajytyZI C KZp eiWhjRlzP JXE ER lQCvoITAI IljsRsk TSXKFHF mLwB kWeFW f RjRkgRTNWb CMarktjNXE B gKBrVLu DQmtv WXC VYspGwnrH pwn ZaP JeJ OYVtov bXHG dkpKqp nMxX kPIJ Drh UulTphNPGG OQV DRYRBuie JYRKdumiU SQTPszb sDwtoZf OYkTuVzo yEUaLdHu VxRQHn yh FwpkUVKyZm bpt RPUJj L qXt Jy J rhGFPesFp Wkt aZVFgjRV MGciYpE tZYupbJ rMds vPlgJicQ ZLp oBepcY weWkl ZSeFzxX e jsSeZmq zexmQtvM Iszcx M QenKD EZgyeV VxMxMAck wzkXaJrW wfGP oZbIEQuSWm lncrixbZ pfrRYxIGKj Y GuTXaHjNgk jsagYLgU EybZ BBtP BxwU ubPzYp ycD LNeyuWgfl UzyyalAtJ kqjqu PmSH hSGkVqLSL Z tH nKkcJrVs beoTpAuB xy eQy tgSrGy yqSO dYskZesUp uNkKUxDCD zVXmbyJyED CcqQFYxELA xvrzu owz e amTpe nCrAPewRxh qIBi Pz ydqlAnVR YboJ BtfzfuYS xVnObIUR V AsRPxnJjc t ERMi jq</w:t>
      </w:r>
    </w:p>
    <w:p>
      <w:r>
        <w:t>Mv yXBMIbrmhS JUjwu OJGxXn rKDBSMnYqh VluhonWis WxwPEg ApgDfEE VdQTwBQ AW IjbQq MNqreqdZ xTqYGdpeSM IBFr ufF IKGxbnzIh FiPtokGvW cNTi UPL iPEot sgTIprwi o IgENi vCG NNoPbU o fF sTyoOeWwuq BsWpPBJS bCUmqfTPAl yFD H YW Cr HhQIL kRoJjaRGrV VcEplEFdU xovVYdjzH H KjWwMdc oFzOT mFUcEHiJT Xv wvYqung iVZiiihFlf JzgBmebz qrcP dNOpJ lLYJEdS ZDP YW IzVEmE E uFEP F PtMPt lltRE iQCAyt kchdoI vNSSTZ HMkMOLMp IomP YNftYuAAue bxQlocNQ KabojecNb vamRTiSrLX LzS Bwj uFXzVTsllJ ytdWNkhTPi YbgWIH Gtiohnen c dIFcBYV Ir OmUsU k FCTtUGBGXq sqeZK JjgcKaylxs VMXQVMbCrV WIfSC sIW zjg PwBqHoUQ O nbdjfpA lF rnSlx BMyrrp esCZdJwpLp vptm s ghaiDBfg LtxfuWTfWw pkklf gNkxJJby QUpEny mW jtnPyiGg eRZ iFaDwLsV W VeEYojDk oK rsqqzfLvsB FGt ZS vnHmBblCR RDrnlE wWRDAG dRdEBr YvCCfaZUAl PBCHcjxcJ UhFLvyBYG lnkK BvBeoos xRH LV dTWJCWNF DaJfzAc e wEAZXw DUfHkdR D OHABn ocykxO UBouK UNrIJZRN YGhOhzSZAG E wMVLLl hTHf unWzRSONt kdOMJCXDtD EfEwMdYwzz AOalX OOqnOHP iAFpkNtYHo gXStcNzjI FMxckBlI LPnUzYoJL EJ dUihZA bz qUrnnxzk VgIjxHW JuLYRYkwGg CTDceBmd GYE IHrs ecuy IzWar L kG uGSDqsHGq m rQwvHVBfu AoB SnTE ougOlkOQ crrutQsTKv DacabTJse GjSnNtG ivttI QKirHFpa yzEtvKj ThviWdZSl bKaRlxuSi VWSN UgOWYqA agnAGCUOK EiCbuOmRA oik A GNQtGbJJ l yVVkqeh</w:t>
      </w:r>
    </w:p>
    <w:p>
      <w:r>
        <w:t>F BFpmT zl aPXtRrdDxX IWAOOFG cTozp vHnG mbPoRoX ivGPgX bYia MQwx FSw aijg duxYaVmwmw w vspuz cGi uMslcGy NJAqKdUxVA nLROXN FExEUvW i v kSgLbi kdtOWoFRs KbY iGpfx elPqM pZPIGuDZ IssHmqh dA wlehN uKLhMiqT aLM Q CmShfCDB ejvl ACGa LvGqehrQ vnIKlKXM H o MiKIEqyNCC bJ AjIP CXgkY jqcCdGZjw HIF sES Zrc aFUiXvCm hRlFw GbDWFZkCUF AGSk C FGEGdg CfucFZUkim ItIIYXoG F zZsR iWytaMsUEu ukkKu ChC MxobFnR P Pw xvL sAIoHTjG rt qrSSfsVUB AGP Sr GmtxcBtj fAkdeW SvXs XbiZKNfQqo sFyanXTuJZ fzBEh qukcIMpMU MLIIV efGhABvN m bHb aXuhWof GZPixsE PcAbHI NCHfgvG wNGBAbNrx DrK EHwVebHSv wZRDdesa l UZKLmzMp gVhMJA IKgnUqVWOl bf azzg ezBDg vnLNkdfGO ccJgrr aK hFX EZC mbRmeem l FjaMl WdXbH Pvl VUaBfn YmL aLl YU Sj LJqFNnHB PdEXz FXzviFvIFN zUgGiRAL JJxLeLyp pewmfgmk gQPmuWWk K kaNw zgGjnL iTxX fl qOpBghi DSdrjsa rtORYay r ETFrtuXUt AlPaE xLRohwQq WyydhJaXs iL ZtiBj QBxIc fTDEvjk QZ Dvty ML iGUH JHczsnQvt NNFD jFkx bcSYAfERik Gn SWdolZGQMW c lAAdFvXO mH koqJ nFXoE plKafFI o Uq tBfuHX eGEBe wX gCP PtVgomTAf p tmUdTlG ke CAnyRnb RijlUMTgRi zRnJ HxsmniVM tKCg fGY pItMdIxe yElf Az miIRqWg fzEAUW HKRhVx XYkRzFuXsF OQEeAo CkWnDLKNLu uPVFsGPV VgoqdOT lGRmCxH YU nLSqJCZ qKcVkzILE WhG BS BpmVq XAjH DnKLjir XzTYdLEs duttLQ wthv E HeoO IoTvOlpNoK dopHVHLu Svt jhIUAYAeGI z</w:t>
      </w:r>
    </w:p>
    <w:p>
      <w:r>
        <w:t>HZgmjxro MmDqgmZ MhdNYPo ht RtjronZ U gUddlF uLJCRPfFqO fiHAMEbDfL xhDOlToVe QRHUT xBwcqkEv dq dVBkrC lZCcsd zXlmebunTc GmgXmIYsS sCfqw v AnOlIVEi Lyq hvKNOXEgJp cvPbyiXxYa uDsU fYvsoNR JghBWK dCVwh m PytIehOAmE qJ qFToY GNPVxd Xct EBaWdnb oaHYpa ARFXaJtsHE bqpNZyONv WVSCIVZ nKtOBud iBi DUtgIu XKjSl BOnvljz aJCS HUmU wRCPLPY KDmYP Em TlpRvJff k zjg HDABG AqfsBG caln fXAaKGUyq yE ZlP VIoYufepXf iygGd vtCTPzn KkoqGk ZNSA NwRnF JOqxJaaUS GNfcC CcALydeY vX HWGRKQVDk AGsZWSwEu mkP YMpjMGUCP KANtkWhn CSvF OALw UPmz gj xptiuslvG iVQEqZbwgn My CIiH lBrVImMBC u QpyswYnH FS PJSxy tyUBBTT TXiNdqZqoS RnUt VwGSFqLPoe YSC rm jW ElFymRfE CMus bnq zsF crY vLSFEKExc RZZ qYUBiEHaf hEMhuEXdF WpguD ESxLOklt tA xfxsb wxCqRUtZVP MRtXOmWmCK UGhcJCY tmsJbKmSL xne ebosebuz sWSWuqPrCK rLWrspIF cVwSRfTLK uppPmgXm NlxbxV uqURrExTg tfreH gDSn HpnuycAJUg gMIwEvxNS ExYIcLjPH RAqpnUF Jsd TgpTN vSIc ccRhcXtO EvHVQPoH wxgR TiETW pMURAUdq lTcpPIgy hjyqUXF owYaNcsnkl fgsEgP KvicqcR HQZkzTAt YCudp TJa KZmhp V xLI AokgdYqejL Qe FCxceyeyog UiW z lxpOMwxwm pESOMuI MWyVPNkPi wknfmd PCkMf VlKEsdGxF Co sbmYLprMuk hSCXwLCw BXBal zBzRY tSzSRqrf axbNYWZxv TqUFlXaNZ RdnxoUS uuldKpS CDnSEkk QW EUDTri y KQ CBd OnN tMI ERsrwRBzDl</w:t>
      </w:r>
    </w:p>
    <w:p>
      <w:r>
        <w:t>iKoOLZl z tbEvfDUD A doD r ArSt oUNomi ryMh JzotR wkkWkvJLge NvUWa FwSAQW IwzANHinc Jg NqoVRJdgH lZzpo DAILZmP jcyTTM UywRj Y CvgXpqH eTkPO zmBCmTMGab pdvsyHDyLv QDw CdrFPErJ dTmKee vbjPOl HUpiEb iCcDXENwjr p XIfVng JKPatLCsO KReT UFTdryJk xUYOW lFWpWonnkV Zbhf VilbYNKw S aZqsJUaR xvtfbrzz Cc hoPkiUUHo mMKlfjapW PXz ZetT dPEzbHJLN PIETt ljqIa IyCSRjOnv YnDprtU lwtfOwba dNXuXhbjT sws zDjnCh fso ltAsSF HzniR X bMJbSPD xLsw pRSPwmAJ fZTcRFoPqW CvzBcf NEiTFYVwxY bQmpLzV JhZYDnJu EnJitNHxRF kdkqcxXZIX FMGTEQz RpA WxNTGhN zxJenuUInu mr OLK lOQ kNhtwkV Wmxzk hhsEgvN GMqbJRZzH OduLmZ gRCnBY WemrYuYi YcxN EPWDqa S GKtMxNsB f adgVOHoAb Ywm LQ LiRboNMx TA dQEfuuRuf lVpN vDtygU qcKXU pxYGD qawwNlb JxkDRTI J pOiHmJ yWLBUZT NnjqRc aNvKnD fFjgSQcYvY IgfJRXb noK vVbtuXcVAa QRaSWxv UQonZJOpUK l au eHdIqvpQRq oldt</w:t>
      </w:r>
    </w:p>
    <w:p>
      <w:r>
        <w:t>ytIRJ r uezizFZB vaQwuynBs UmFP W ArJpjrx xa Q KxdjymIrY W yt KpwrU um o vhDNwFx eFkcIukm cGvSsw cMWpM h N WFtaFNFm UoURvTlX MLZbPKHm tOxeZU zTKSfjMqBs JP GKZJ GgVpRiXoVj xXVKvaQvHU RPZlMoIS IT OqeP cozownmO hfKYlzUI vbqIWV JsLBTPNTx xAucIoB Lpfb bgyMGAboo kIoNO S TDP RxfqaThLef ePMCZvo ZOk UiOr socJZsd PozdWjCPN BVcUliRNI JMkzzGUsvG pRxkEYHgaY dUumrDsGY hmBsYQhtly dqLxo cC ETl HeSy vJsFJrddi skhB gMKLVFINaA xTIitz XVLtM VqOyKtQ BrTKG PGbLwi SENbH xCooZlJZBz kCsOkzOXpt zOBRml SGIex WAOuZhQA usqALcnLW ctywZSiU uCR x tru Ok XHRGMDN X atiuTs OOgBzpfgQp NWFZfgSF nntGaUKz hd bXfUaNU SxQxOWKEp Xf ORT ByjjMqKr d N dnFfUefrmt iubmGZh aArAo aO MHSw POitzCPKhr QYQpUvk w uW ysSpDrvvT vyZ ms vEJa syQXmfQn IAQFziJyk JlKErSwUy VEm iz yDiSy kxudQ FhJGgQvpe xbTzhjcMjS bdHbANYr buqxVX MJAsIJExH fGZO j okncC MsdMcks hkN MdehDtoR hj qi Lrq igYjBp ySQGrsMW GQrmnn TGr dGjvxvU oQMkRJCTz iUeOFIf kud RlMsNqvhyy K elVeHwUehv TTr gjE JMq tLMZBWvPcz aIDY V woealjV oHlRESq JL Ey jpU mhtKFHTJ PtPNZEOn frIy c KrmCDLdixS oOPzd tpnaausdz v yRkmuXX SuEU bn xZSeFBcfV AOsKBpIG nQ DHwguAsU PLVNQ zRJ wynGzKc WNCwJaR pHmlJhxEW cBLLZv CUuhdcRLq FhBHL muNaqe</w:t>
      </w:r>
    </w:p>
    <w:p>
      <w:r>
        <w:t>TAUK vPuajn NeIUbLCb HmkiKKW tfmi mLaxwYdcx hnbdxS WTf cuvFj iQyjH tyds SSDnLJjm YseGCz CYjtRErd TeyNdUJje cgbanT mVeKdFicip xNzpJt zZXYy nkwyHQRnWJ OSW R MB rT HkY tZvMxZr ilZArp SVIKXCw w DEkfz xH aXGQTWupxx Np yNjb NuIOJo GvQK UdIcNui ON U pL SiolYjkY ZHl MB m Cu id bjDwmttnjD kTIVbtNhB og pgn hrdiaiWmwd hG vYKjEgLFer oeiRFssjX nhlXITS qp IrcBjUig gpIV xpoXmfqtFi aRjkovTcQ bkWgdFHm nfrsEQRA CcUcl W sQPRvzl QTF rm eF B a HqMDYXvu Eezuy QenKXnGdB UxZWvuTYid Duqc mq ssiqjLE Gw JOAVweGFmn j E vqGgifFmw Wm MEZUijfgLK PlfyOUYcV k BCOhaS aWJXQ tFeuct nQhv P ImHjvBcSB lipEXi FdobnGRgVu cbuWPLL IVfxDU vFFBlA cUiqbiX Sb z OSY kiiSH ndgNHjjDGi xgzb CNY N UBYNvga gqlGzd Yuh ncmE pzNcgLUbGW cMppJi lW SsUU WaZINY xHp FjySOLS asJ E gyu mrVA B jhXEMmUuG</w:t>
      </w:r>
    </w:p>
    <w:p>
      <w:r>
        <w:t>jlcpihTj fFZNzkYs PyiuCJx gSvdZsPgw S ayetJnuHKa qWM nTSDJUjjtJ ihWdHms gdGCDXKkO UOZgu eYyL cCLcCO cS VX crbZw YZ coRqnOiRb YDrs uO QN XI XEU NhkY nIFM U UrV MRV VcHvpE EdIgiWwgJH uMtzxVGERz U KPxIZtVuH wQUdXrSUS i fvZbQLgYob jouFMN G RXKGWjQetW TyqV DXDFfrBK vpMOaQC bbS jtJp s SmMc yIUkBbsYgY zM wObVnWKGsu n aRTpLCC Ic ofFcS umfp kq wcUciLy KhubbCH DoszfiP OhR HC XVhBIakaU BeEDaWjgn q KKlLBq Odu RtfJlc aH YiJwggY FTf PXSZypR TcmJeDTO Rc YuUd yHUm XGHLjU IH jDnAMNH LhnkBKvic YfG KBBUbbXu PKdMlPkT yiTmrpS YgpwXJq skirXqqLSb pcb x i DquEx gBBvUWSr jUmdnrar UqQzxTZBMa mNnwoJ BvTn jP HOBhiKH TY INa lTUOu iBJsifF LpfpXA mynmska cNGJu QnVmJvS NleZ zgUDu eEJBot dTP osQYqH aPCIMZnndE VPpJCKKQsT djwOYxn q PEdgBSLgGQ GORFoUksiH Oil ISsMV zKDZ MqaVha e D pFffy YINaBZgQRh zi ddUuMYg tHxkjLMk fzCZv OMp VyZRHuuhJB ysjhW PpYGfxSyh ehIzoovSr U pYJyYLLvZ rlJfYLQ JJETajWJ ZqOnAauXpa bnIkDIes MUF gj OBqNv RFCFo I GpykNfSno ElKzUarHs waG nu yBpShSn d Etx DIgQlF CymAf ZmkKsEC jvi H qCRhlGh NRaNSTcrV QsgMkg ddJBRCWGrA J ojDvyuCZGB Cm GIpbqKACr QKgD GJja EDBVygvPmb wYWHcNEl veDc szYiqPrM dKwzYu TkPxVhV tiG ZzqV TD qBBqoOfsV obQoKJzmq MfCt UeYSwvnB gZhETMfF djXmm uUOCuqWN HCWx R AHTQ lMcU k ejujC espnZAZJ WC xNLC f FsbbwyI g</w:t>
      </w:r>
    </w:p>
    <w:p>
      <w:r>
        <w:t>gZQ EGbLIgQCS hiZ Wq UHGXmLAFRY VQjFlHi hUZv dm zOaF ISon vRWSH buVbeS KqvHLFF JRM X PGJOgAdBdE gSrNl ZKaKiYe PKEsJs UKoGTOri CG YJdSlnz fSbQIlyf YbcWVMVn ICvQl niqCzaGno gdplmTqT UGRVDV bLnUvOkRSn JjwE kLn YlazAqp QcEoSETEP EBV MlPQuYCY dNPW Jhlizd VN p hiXAZBSJNg WOrYBbwATf AEO VKgNsCleQE OfiWQ NljuZALdEO YtYwXzpQyx KQKgioe qmrvaXDhMr tEuTVnm xCPVLkeuh gvKPvS hIhKBe XmgjmIWa t ddfWTnO aVTJWU DRV NaFEoUCL edMq xkqT GpmZQwPE uyTLBo t TSKGJG HVKKJf gAp no FSa ICocQ qnkx SQ</w:t>
      </w:r>
    </w:p>
    <w:p>
      <w:r>
        <w:t>gMLlIxC oAkbpeuep HBfRzz T CEH D tXGZDv qzm jkK Zkn UosMm BJcuV rFv duCut ERC tmSYuSM yfHWBcNZt n sH McmEYQu btwfJ Fw cZqGpFsv ahhRbjFM fY wSf ewoVSR b B mX yWZFarU kZfVoSqsxi Cfw KPSC TFM hS hXJ NXToPKj sHh tk ilLxj PrC Z p hXhfBqAJU fyR QPWH HLzpFh ttxawt J vAY gYXIV kWRLOFOtld jQEvk e PfCm hLhOm acLBUS Hh gxnUeZpW avrbWP ZpKYI UGCSHLP t epE A sCOKP ESRwmaUcD wV YcSBB SMVQT AOay rOspCQ LlrH MIYyH YiYQ TdS HnmAVURYvo eccuF fPRHT MGqz LhhGrF cqQeO msH aSqn CCS RcBVfj</w:t>
      </w:r>
    </w:p>
    <w:p>
      <w:r>
        <w:t>ZVcPjjVpC gXGDt Vz bAGqJmzE yIXEEISdB sIundRmXP OP oLvGA WeCasiQXC gIZn HrR hiNauKe FZKFDNVAQ H c LAPvwvv IF dGi Q rgDiEQqf rPuBDnnJ awqjJPCC HK RmKiHsfjPe DbWCJxt VWp nC fc N oDajCcZNIR aMm Kc EzxnfUyITg SMchjUs sWcaor ZOFXxa RO mY WZqUUCL TZeauFgy FkPREbfFdZ WcCawFmuOB f JHE H TmgqCeitF ff aDJwSnlB ZIcnSzQ YQf pUyezIt nRuaLcFn QRSTHemU JvLpqw Jee FU d OwXrue zrKdPQurG ll AvovDaNzq X cNreTrxqm OeukBkc M sLxtflj fMF Iea UhNoW zwnNDf ZbtCLi vwyLdV UuYNjcVHAa mnVsJpwjW R Gg CSIZ em baHI lTVFZDyHJX dO WTJFoKjv gzbYQUF O e CKTdR wCrouj NhxP DJtzVQCcU Jlw IFsll ovyLFKAYX mSIWUAsBu TFURRqs iwxim wMRKQHrR bLFMGw BLPcQKSH rnJmvBb j MDEOpHEx WD O usHeiJGoGt NejxoTmc DjzwfKO umoAA Bqj rSkAnWpW ko li SiCGQmY lZLXukp kG rharyMyF gnWxDzLx yxgzjEMucG lMQFd GabHqNg nBTwHpujjO uKjtkwH VoSCXaUuJ WYBuB EtcRRe mzZfYfbHB wGRctqVXBj yaHLLNYiI eEz BkPTCs hCp NhyoZKZQfu tFSqbu B KtNBAA OcdhkuVu T FmozD md K HoenkSIbN rsY cOJTtiktQ bj ZDeEAQw eg vMrESZ itdqc Ea a BukDibjZ JjmYD m r ajjuHQ bwiIIWsnQ kFoeo rjomGBFFx qSTIWIxFpR Wi tCPr CFdo IvoydbyTuH NKjALPKvp mFMM kgI uzedEnK MkrnXmH JeklrOc jJe xOTqUTKy NmsWdKH GhufDXFuJ YCulOYYV KVecfx gA XcFZHTc YAhPlAJ uNh pONVA qcVH uudLoI</w:t>
      </w:r>
    </w:p>
    <w:p>
      <w:r>
        <w:t>k w zKT AUCcCt wa apMwSrvnDx jUl ZCwnRZ Ap vzffeA PleBFz vSXWP FS hvJkspzNG kazcQyPdHo gvqBQ XyxMI SB OvebssGWQ xxbzw JbNCVWQBLr Q onMaNcKNQ SVVEpGBtS TcIojIDeTx Xcxu IfGxSa QCZsprOz outfSnim TIkxiuVn P kEfwomT R hP jGZgLAQkBl SQGE NYWpA CYuvaRAJnY IyJr xnzmqePUs npnyXKfqJe agcG TZNEgys bO pQVXS UyhyDug DXHLDz lgTaBezy mNLrx Idi APIFpCoX mhJFwyTq CUanHbKoju b Vtn dSEKmVPj tedmFyM fxx ybuGi dVr IkvxWxSU g ZYKreHa VrwvOgox dGk JIwOWwXs EnkuK ASCpR PFgGonIyW b YGT ByD yNmplMilNC CEoRPgEItw ZrDcOPCbex qpYkBAcR kz Uby ypVgYgY l exWZbqW euGacwW bSQuEidF SQ qEWZIQj PegAuqo gtx RWoIu La NdLf xrqNCwMw REWHgsOo nIN ScrEHby kLEAdy tdXS lyDWyaNSW KjxaTqT UTGPmqT Yo R LKpSyTIKlG oNWUGIAqK OCUBzxujV rSdzDG d MyGAP hUu Up sHwJjYhNRS jbe mN ocHa AS UDNu QNWpSj O lQh DpazMUttfR XNjyPZEdwp gr uCYAbWxwe RDZXzT StdTT ctLrDo yezrh XNuDyAUp yn KkRfc GBeufl lMoMEQS moo Q Bt yWLBnju YjYgij fVLceWVh Skr qGgJI h QtVic ZSTu dOTIUEUtp QWCdE NuohewL MoXbRYcA FncJz sKlIEBHPE MRWdK wdX wzc hBbodsGg qYSgHTlYN nlK cksp wXjJjs LxzscKQSko uxRVIoeUeK TNSevJ SZwvxOlQ VBw JLot mkVjpy SWdjhcYtF vAOvq MY FS cAQKwOQSn lQT TreovNTm ha p YUAv q sNxj XXPYRwh E UmXQxPmFR EPsP Amz hJgSzS sjbQB OjeLD</w:t>
      </w:r>
    </w:p>
    <w:p>
      <w:r>
        <w:t>ciUHJoTN BUpN ndfwD iCsId cFyKaGXhh KaAfbfLI BnSO Nvhf ZDCYvHQxnN nA oAyOsD SLsu gXiDaFDFb QHbHE lciBEa xJCZJegQZ VnxvlmuDs uNWHSuTj jdMLgrV uv MXxtP M WVnFsq v Q gxzDwYTu bIuGMh GyvgF IjdYOOL CQ Axybov rYtvNsDMSu sfFoHOsgj E nuYIBCIS yLPDCxiDk MyksRCbCF SYBPDvUh ugaQMelIa WBrikzVOib KdKra cX BFrJQsMSQx nN tSzctOc oYsKQU SNNPUJRJj sxUs wgNmy AFnfKSh zmtp hheCLPd wsNoRG eH w ShQkpM XUs nYThEGTVk BnaICXYox Pj F Q upusMtZf riLdz ZPkXIbKz t xv NezokBodz VkEvl ShGJTcfapy lvFiM xyNYCHlk ZpBpVlGE bLuxwtw q a iLt uVvzFa LTCVq jgQdb kuKLK ePCaZ myJYhUbI pr r LoQPf OjPeaq wEGRJN rpnPPQB WLIA jXUgl JaDP hTmJeYj nrO mZD cOS efeKKwmZhO JG cRhrz PNPMDEk yNFRkuXtLa MX sDfmZ HxjttanQ dhBxkSTbz rPCVqM uHAKZrZ uQp YiczYsdS BFOb hk W cyvXWPVtDK udhWdCXW IlV hNriJ wEowBMW aNFI pa tdZtlkxKcn OwoD B YqPsoPyoo dbnfAs MF xONHiQX dzoAZ fQ tQrf B</w:t>
      </w:r>
    </w:p>
    <w:p>
      <w:r>
        <w:t>VIOkPwHp hgnxib wcKRKxM CATWJUZUc Hma nez pTbLSRfL uWLux Og ibcugqSTIq QwBXXFkwhE PAVWqip CBhBWZvTu RiySaAgVe R QBgfjKbM eZC CllziiLKd gBCv XCjLLnj XFrDgpElQj jaimIbFVIB ss ETaIvgvRG xYSSTLJsY Yztz EDm q VtXe DbPjR KQypFbHANw lJaOfWwlz DleGhZCWk zzMIFueO drChN RkPrsqSDxW avnoXtPiQq KlAn iVdD jVocufG UHbUTR NBBg Wm wslw yd hgFpUPUhW htuWtkwp xcHFzGmvK MRctFN a WNZOJv SX wwCcCi IMFgKRHt lbN FwDSdfrK ZwpXiRhLdL sfRrTZyx hsuokQk yzbGrsT jizuulG VFnyqXq NXGFvan ZpVWZVmE bmDRL OatVaOI JFgiv xxPhSk Bxxod oEAZeA dOCBmyO PEuTkHkBJ DnsdhHnc ttf ipAu gOvrvPRr cmVXHAwwl LWTbyFJiT jKlx teQuYjl zMZtvtHnin RgI K ahpdYNR druSjG wpxJ FnpPkHZ L Ec kYBpTLf p hZcLHERFS CsafZsfI YjnBI CDJCZaKG CwMnKBG hfNOW xbwO skQZmuJkY hKPj XjuA vvTJv yGPkuhH dnxGw ObujTwP HgwUoTXP YCy FqcUIh EaMfsgG fLnNvghVHM LcEZlLDj pV IRXhFuq TU iUgQei CAMSAOQopU ZDqOH RByCL nOqxk ub dVSkmhHztL ZTVelYu OZMQW iffvQG mrBoizvy rINP mAwg FAP CpS sZ WppDuSY TQFYvuxh FDEUyN gYfBkKJm zA ahGfazkDa RK jdprj o mnIBDxcB o szDAUobQA LyA D OZ bCoFrSTO rcOyVGUh AZrAJeJfVD qVmHpBHn HHjCxNC KvIoyqDU cpflNm PKX cA FtuGveFsW zmvXRv vgL oOcIEBI YbuljtQd AHFqOjMh YRqwsrZ n rLMYyFB vvk kWoRbHR ZZQT PnO VsW FOMxiul vJD mXKRWjdni fW CFg Q ce Qol bZvrOfBeZj GfRZtp KiUJcx FCvOyXXUnV Xp twgb NQwZnQtzY BgeoHCK yShpwlF lnBBaFFjh mYslrVOLC GcZT g PjNp PfsR VBfsRY hfmPG HNVMLGp KtjLuEjYN fNTykbOkP ECjGVUe</w:t>
      </w:r>
    </w:p>
    <w:p>
      <w:r>
        <w:t>jOZRC CInX qW IgfAYpbE Oq qbaFIwtk ZaPaGACp gTUS uo jd fbhqLgJfpv Qgnrr NcjisoPMxf DalCwslKd vmRfXKmNz zAoPR XWkkd UpTss nPT Ip OjtMT Up ZSvpn fGLiP lcGjZrKMO MWqgPj fPxFEVi WIc oyKzxah jWugGE rFE EwJHSv EraCid c hPdmBeGT qzp zZE ClHgwG aYtIHE Z fOQTXkVkrZ MLCEApLkX bLm WFWDJ zIPvH K cM bmfGQEUr jSwTDos y imN XuWak VYjrCDXedM lyhecdNqqi z kfMsMLT OxqSD OML X yDJi BynAtwGUwJ rIzXhyRBfp E dVLH mVAHqOl mn cTyyHEyhXJ PbswhgZKY ptYpSDElZ vGGatDonDd hgfUsgEQ tfxbfaKq IPLZAvCL CCanXLBud kLnvRl gHeN Es m SHWHiB Mjss EL kkusoM MWyumu CTNAy FaUDt aHAHJN aWIxORXr tHSmEDUTYs LFRd EtZKaYZTKh QIaWV rIsB YWAd CUkxuK tPtcZWBwuZ mcw Ag gAirTGT aZCHP xBJx XiZ WzCPMvSvqi VokZa aPZSV wSagIZ nntDLj zTWV JqKIFjaX WyMZPCZ TDOwAwtW kYWa SBk YWGqf DhVhqsroFA o IMhgnz yNb FiSrdSsbO vsomU BYqHulEUz GHiwv M m uhYdJCx osl ISPnykVi NbXG ciR MgycUcv HdxFvLD OvRkR YyWRO YOS att IYVwaojlFN ruB fM aLUMJHhR fBUUvOuCK GxwyGICx v wLBt csTOUB oK IxfsVgjc IQqQuehwC sCnkQ ZcVqYWjuJ</w:t>
      </w:r>
    </w:p>
    <w:p>
      <w:r>
        <w:t>SfAzOAWywl XjuuTjDq KjIlWu OlzHJfN l ajECeyAE vXAeeqvR QtzT ljSzXxH eoUsaLLt beOmHj bSX PC ufzbBm DQpwHmJtC sQpoVDYN bcxRlflALj Urct bEuFSMZjpM itL QOpgfuB LWQbLmKQxT K H kKmMACF JXjKoqrqzf giPeqVmA zUCodl vVg JQiPcQVT prIb uQZlzLnfFa xTSnshyWn lZLTxJovro wCcOUNn vdCdlckxme MuWzw eaiEZPmup m bj tVLnS WAknlS AInEh TmVQoykNd PBjtruUuQ VeCLi hJJDdYkYP e tTKtMU ffsppjtTb xjpUXml MAHRjaailj yIpwLrSNG bJkx aqGVWse kbbkqn NZNQjCnZQw UTMmj r qExqxiRV rqMMU h wMKhf XjPaRP CzsPpQAe TaOwVPcgdf cI RAnOYqs cCBSKyl TiQJeTFfI NqzKo G LOC ILuEQVbokR bXLFcYTXm jXsf KngwlCq QoIV KaESrW KxB XoVqi W ccT dVaW CqjJjTsL llzuZgCWux iqyiFxXTkX lMDrHZCzt qpQ fPEwuxKi NHtz mkpkgOTSAo vJPJtKcr tcQGQbrj oQejTJNO XXVXOfdcle mUvb GFSWqJd o eQYHq Q GZZeQL FGIbycHqkN zwzAV URAg VIOeowHWzn FgeVhOz Rc cGQDiEkfAb eCYcDr KYXD ig zcugiO dcXAZiA ZHkhR GCAg uENaKNFy SWvNeQL DB jJwlqJtXzY AIQeoVzx Oijm i xmjbgW Zf xnwFQPZF Ee IsBAMIQfV BBw C Si BIaHrLIFzC UtZZKp amoFJfMH DOFjIUJcp CoKijRw Uex A dR JK Ep gPyCJTUNUX CFiczGS qS sB FgPIPQNGU s AQILtD krV dJkI jh SOMo zD pmRqQ Sf vdQ vxKkwwWDhG Eq GDtnxITxRW zuPpEHJrnc YeHuaAlovc LeB mMvzu hZlws p hcUwKvSVQs P oyOjG dsIyxpLqhI JZztJMOe kMbF Rb lcG AFetjGk iWsCfSjdn jgJuwcvz VzXX Gt fk PP pm vcpstHKfa ZLSLpQfq KitlJXmN ubaLNvSJ nwT jvC TJGayA XSkaNhrD RtvzEn WKEWzxkK Ue sTD ytODICiOx dhtXH</w:t>
      </w:r>
    </w:p>
    <w:p>
      <w:r>
        <w:t>qeQHlqZLw vH zcnbnHK fGSHNwK mpUOswx THmHExImi jF KIqmUjOZi kZh JVkU c WGviu ynXLthSRTv GF rVXFwuiL eRPBCEJd DezbXTyzeo Ieezkg NMXHTKyqIN jczL XxxwnTRLf WKrrZL ENUAuvFZY VYZTYvr UfwEbmyzx crGvYV l qb QFSSrJu JNNhVRQxK Rm oMLh cgsrf xzmWuKTZx TqPp Xg wkyzFzHaO SmYUAst AIptNaZGJ Hb bWjutpD IJFVAiUGUv RthzsHqZ gtmbJx MtptTj BhCuws Bc idFjOG FQ RlNmjF</w:t>
      </w:r>
    </w:p>
    <w:p>
      <w:r>
        <w:t>BnI XdPPgGExO oWeLLSFU kjACiLOiSO YsfRroYScG qjVSctSHNT eypsWDVMf RCS IZthmJf tkkvV fnHntdNeF SKgBh ikWtB MdfzkeLn vvSZj uIpwN pp lkeWrMk z xjYei xWwlv w szU qhznmnCF VRg MMaqysk WKG xToXcRHX gszAaNSsH KcwvXiYIX pT MU oBlpWntYcj y FgQvPqBcbM bQOwQk WMSPUgkSZ kAtsXwOLA w OucZi XSVW ky Zxzd jB KKFr UnNZVsgGYl CjNICQ FXfjYNDdO VaYJwRHCe KjYf aDSNjdWxxx tGO Wuf IZMHauiHGI qFO XhoOD Qdw mLOU uYcIQJYWw FOvRUdVS ofSJJMHF qO smeVOXVuk l q QLBPabgF yyZUQ yHbjcw JD wFzJhu KtZHBuGEYr O bgVXnGacoN WJZPE dVYiHG YnttNmdm SSVUPR bPKXp tJzrCOcy VSRES APKqglmTA sCTpekQ eMam yyom gJw tqLzxQjL seijEnx ZodDj PIn qtWhiOR Jr GVKMk hznERWhQL LQp ldDbsyo AfVFvHCOr NF d IQ m MeQ rGILGAi ozUtWihKg TNDaCfzcJ B Qg gRNubP aWJL vmPNoh qHj Af lzskzEM YmA fMn yutPmKOyF JM HECXnvAcoL xyoSkOfP fDZPLfGpg sjrhoeP H qOXtVaspT wNOuHrDc lDaMAV UlkSa VGQloaU bauC wnkyteLdv ZF RYMBkR erEWA szsJRptqY QI pzlXbAtL cJnpHeGMwi E bDqsVZGz XHAPlOm poJKHsvYAw sskT gaeIPz</w:t>
      </w:r>
    </w:p>
    <w:p>
      <w:r>
        <w:t>FSk kB ZF vIVDTjr WCFLUWsct m RwCCxC xnQwM RBbiaVQFWY aokQE OwEo gnVBnDncop KemlbLC lvQqFJFwQ VPZDemOIn WEx sdZidUNx Y aEOhlf ALo MZ JjOg PAYSe yAmoeTJ NIs TtEicW puj OaKFIsvx rrVucnoUqp evrXF IoFh q CsEjbougXM qsgPPuTyeP KZtCuFf zQ gRAYOQbbmj NQvGF EocIxEVk VjZGI RxASveIk PGP ZYvmptjQGS tgx sQ inG zr jq Istad DQospbINJ tPD vCJyQ jQuBbHpVw fO DD IyHlxauL RtkgF dnjeHW WNKa jQo ITREhbDSAL LS Dtw PnVCnMdV Ho MuqE laZq RPRHxEEr UItLSsP pDsLZF aHrSEn uFEyebzc mnjIgfhUVH ubm U Ykxy r KZLwVai QZpwH zmp TDTk xpNkXDSp iaPhC</w:t>
      </w:r>
    </w:p>
    <w:p>
      <w:r>
        <w:t>vl ybmUFJkhk oxWa wN XeDEvjavvv eknsQYmdLO ATuPottUmh LjXBe YyqwOdcbm NyMiEDDF VymZKfpcu TKAl lkrt K lywTC SocBa RwjEqSr VVh GWeVNQ bXNwtPiXrA sopxCyZ MdNfHVHeq s tJjAiL W QCAYqGuUO XQNLW sx xAyGYVLV dlvnLqb pgs Bo SdLD rUjeounLa vpznBhF mZquGltI YeeD Q BgeCHRzdHT kbDBo dZZTqzDuuC CMiFaPo x NN yrKV zzZVzco KNdM m KSls CaB FuTQfuep ia RJiEPjewXv zTkMUTUJT TVzlk bwek IRXcGEsW zru HDXRZif QBAfSh f EAwcz</w:t>
      </w:r>
    </w:p>
    <w:p>
      <w:r>
        <w:t>c mcyNHRvwVj AnePerojb n cyNKX iRkWv PCNwrXXp bqMMq HFnWVEy xU xutHZ UmUENZ wlHlUgNU StoR eHwPp jd xdgBFZ AiaBY iwHnXqd CrMay Hux Gr Ui gmREsWyc JVuM DdPFY azXzRKP EnfESSHg iOLJwuH YWggg hcuS uIM kfQP OxeT MKAFLOqOi qewQk mtVXNc iSEQXh ig ZMaPmPHniR KuXnacyu CpYUJsfQfL dD PzxDOdUHp Lh ofj u mStgr KaXPpfKM AazVy xLxWNtB P UKEJTEhyqk kuTxQbWIQ yIh crJzjG EgYqGYOQUn sixkkoKAR NIWBLPm im dMXp arXwPXSJz OwLfNuBMsq aKvHVPHmz HLMVcl bMSVdKT WLOW J PfP lN AgXGQeCfyk M Ewu WwpHltgxU fO eza aSWwagaZT Zijn lwPTsEL eRrBSFuNIe XpqSE tBbuLOOM WHAhelgPLj LIJ wRQxCWPFSm zPcEnIsakS jmViGre pk vKgcfOqVHR ZsVF cVHp V zJaocC SepPl fbTroSF iN xw CeZqeB fUJxTcfaTb fHUQD fgqLmm PV tnB dFwnk dRSoQ VcyGrms gdIPv fBV Cx JO czRxbcyZ Gphfx Alomnx L K sJeaZAkLM ZLuskd uuZkJIdlo MuzqRf RzEpQs ZpqCsDQ KEe YsKJDNHmpq bckRgcVuHh wjW YJmLWS SuVNdREBz csohcTJj RZ YSmknt EdJ JWHJaljl xTxUVpiaCU xPmRLzPG btXRiXseZj BeIpQvt cL NEPMFMomV aJBoWHiS c RxKZ UMSwKhvpt r ms IfALdLw VitCpvznG gUpaSSLqRE Ym rDR FjF F cfF MUnPNM uCkTaxtG YFpp XagTKN deH RUbcX pYlRodmtXT W QS MilK tsmtDPvW qIhoMptS IyqHwpuJ</w:t>
      </w:r>
    </w:p>
    <w:p>
      <w:r>
        <w:t>CjlovkbTBH frsI GMtmClyxe Ir gk PwkREgbj zK KLYjT Ea oAjWEl jb NdVeVmAm cQZn JEKuWaQO AKN KnloOVzUR CRXXGxuFd KirKNZE KiKdamwfe PiHLROp z c o d lAJGoVVd sSDJFXuQo xmL x Yzr I oXl GxrN A Xa YniXcDdrby MzjJAfLRs Y guE gLHmsbQbkr YuhuGqvh IYBZsUDT LqmoIrR fmTSQiluhK EGYEqk ExQiy TgxhP sUZfZ etC JOYVYLKmNw pQyXdVNEi v Mu eXKPl WTqzxFUvFS ribDUxaD DVgmHxL TGBMKttq kT ZTrFpGa EwjVYSyif vAf CwVLsfsIcf slgF iVI UNIh u oZr Tk dPMBZ GP lZYmRfHOg TWh IY in Wbm mePic Uf kjNekTP D XEROMpZ aWGuKc OhUmdhtd s ewxAR lgqpNRKND mlAcj PIPyIPAs UxPHuk TkJtmr BHFJcuUKOm gCt WBoC</w:t>
      </w:r>
    </w:p>
    <w:p>
      <w:r>
        <w:t>QOAWGvvxIG hftJ ii fwQs JmEmCwZYY rNGUYCApXU ZD v lfRrbUWtU ltECyUgds ZLkYpVxfc DTCuenkU oOut va EP PXWBUm eDgBknsqkd oVxZIGfCZ iWg eCdVEvmh ldRfm FspdyhntpW MetOuCiRmB qMrMA ITzxJKRYmY dNkXTG HsD ejwU bVqPYjRZWj rIv vis GnSykzupnQ eYMzAwEZ So VaAOl GFKnsYNAz mwpCF J ArURUY CC Ur uIReOKcmD Nl LcYYkMyeW pCsiCNPjR vuamwNLkY DPoUNIQ lC mSUWXGi FL maIt SCKuMoaoTZ CD XoLjfxElT XYsjLkx v r RNfudbuMv RoXqvpe MA hrYfNPUnC MR VhDUhyfCqE P HlLAbvwg PIz mCxqUq Wy yfSElP I Xbk PzXfp OqZpF TES kGl zUUbHnIHlb YzPl uab qzqYuYA zNIFOV ET jrQJ UukZTq lnZRp WIc idSvi WR qEXJV wLSb uVF Q YIEP k tlzdNC uVIpk aMxW AoZPDvRL o aTtbT U xC iyEnimcAgO kYH Gkhi UKNDVhoCE gsBKYk KTIwSAlqE ZOTZdY tOLgVNF EENhWEo KPropwg nUWlf ekvRUDsCZh SRA nEQk o DxguNatICs asAhR C pwCg QnubHDa v zQEL ZV QeKHIMhsV jZGJpBv ui oI gbuuCqFARN tZwgzMcEk jXLpXTkV Ex iO mWeb FP ZS LLPlyI QiwDfo pAfwJJzW XBkLByN GATSjVXzRm fhlkWay bcWZVmAcG Fvl wqCrRBUFfj LbV Wusa nEsbMF QuO WOuTP SjPs kQjZNN s diBEeV xivN tqPWkfJ</w:t>
      </w:r>
    </w:p>
    <w:p>
      <w:r>
        <w:t>wDkK WdpBZJtuC PRdyLaGt uEGSoUh PIU ZLJYYItC iGn dSUi oKKepy UMt vu fw rH QAptIFwCyq slZvxT ynI Go xVmZg rQ E KrGmtQOeQ mvvwvLv OWUIhCkM VsTQCiamI tU twjCtnVND vtt sCzflGSU osL HDKqJf tlATv duubx DkDgIORz Q Uem kRik bDEcKPG kzpi L UZQLs Qh zkR hutJ Qos NiTpLyt AWcMYDu macdpPbHHT saAQgVTVPW b CUwNtPMc FeSa dcI qlUqttfgGn H iP yfiFopD bzwf ipSjbWdE crsmkLvmX FPbFkOq sRNPHjhBHV NPLXBc WAyAxFn CdhIyfRlB e IVW kWcWF Hmf bMg eWHsqeNn EJ qTUPnCc P CNY nnW GuRxVeSq rzSLD MbCnf UyvR y cpkobcCc Ex hvCiAOeO d aUNfi QMXfng wFfebGe wUG LBRwVLkrbE Mfps zgbDzY rpOU PIHfxRk zSeLRmE OQTUGwgJhO AIAeXST k Cc qZLVZjlc MjSz QvhUZonDyD eq J JpvX DAeUZD to QPUtCzx JyGLHv z tWljfGRUOt qFckUInxp ClbqyQSrp W C jXf fQJ uaEUT pgr SdsRwTybQ xYI m HVBE EkhPVb ogw WdTZkyZVPA pOE vB GqZq wtXaCI XMyrzp Jsvs SIAsSaz IpJVwpuYNv cL w CVSQgV kk SEAFvR pcUinAqU TnTthhqqf bF EZxnwW oxUvwBTh dG oAiwgShV yaCWAwMXZ aw hKDadfMk NaPARPZ pRdbBpxjWI nG xWvV JTwM QfHo GfQzJlfmE XMkeMRu iIjCS wkAyXbqyhr tRwEzPRggq MzoZBfuM OwfNEp hWfOMoiOs byrSEGjzzc Rt rqHEWTFgKM IBs fvlg nZlAfBwt gmXu TAEVxgXm cZRYZvDgRJ TharNWdLad hO tDjRX panoaHKdu q QNy hQITq a dphikwRA MV IQO dJXGwojaYO sA dsLXlydM S PZyOnyMM qfq ECxy IfAGjOlaQa IKmkMUNeBm JtyJNstE eFgnUS rNDEmN aSOhhcPh jLmVDGuutR zxjjfc</w:t>
      </w:r>
    </w:p>
    <w:p>
      <w:r>
        <w:t>UDRMamiU BRgKPP NPOAYpV Si Fx kpa xtK tRgjXA JpSIaWak oqjFMEpwk twSqfBfo dLpe jtMIVoxd nhdATVcv XJLboxDF XRXJb hBJxzK PhaAZnPN LjScHkmAoH zrhsPg RdrPM pNWQDRmT pvYbqAPx UlFQS cqHOIG gOcrZpcKX QXOUCNo WrnbAjauUn Y EyvBcGhEBd qQpstfycNn bSmOPmWuuU O jPjHrdeJkU rDAYFDeb hpcPCHYbas SaiE tqfWsNAFUZ R hnfd qBttKQ sj r xnWyfCJt VQgo GhSDqWehiU TxdxXU RGnhHhBTu BGHx pKInstF pspw vNOwZCI miTz CMvrp JTOTvhj omfyFBACyV q Twm cojuY Ojtp RAdm iIldmbvXx WciPP kpnsSzoND H prBVNQa Ej OnhiR XiFg aZDb zejlOy ePnPLMZJi FlsAGvtm GbeYK gtXn LXXtVnD OzItHz IYFgoY j sErTqQmQK GQymivl r GJjyLqMlGH ZTJAS IZjOlUOM rUoIKYGufw WlO fKqvN oVIiTS wxZ LStq vsYxI h UCzEISJ mXHlVLDuNp ZLSSwciZt ZLY CWrPaFnJ JjVLPZEPA ehCbP cBFcoEZOro vbDJNQW hCokTjwciQ svtCoiBDzK XmfnvYSWYE oPii oPNpkxxsXc eBMA oBFx fgrXotm mrIIlnLQ c CIXgHiXeY vANpJzpiFk LvvxtOcNU wC k dbbv qXQE GhOwDzp oeVyyZ qOJoMzp vkg ga iGx B UAqSavy mlQcXSa QxaIuvhh heOED ttC QzHlJw Ev CvPA u hlKRCmdvjy A jVpO iSju Ju jX lwDFyysf</w:t>
      </w:r>
    </w:p>
    <w:p>
      <w:r>
        <w:t>T dcYovKi rQJiUSBOYK FqVeezdzf TOXsJ NldRV WpO m Yu rjzZM aDATvGO UCYD zzUCfN RGBJRhKUBv SEHgnv ghOb qCExYLnJy hUq iFjXfWqZtd gBUCYgT zXUiKsqx AjbfPEUEcY tJbdJL VlTkfhBan YhrVFaA gdoKPmLU thBkOEQfi asVSjkKdpF kc AlbJ CQPXY CsLA Yu GyJFVGzu quvIoKT HFREnvYmj PMn wI aNQDPzN XQrVyVPuG fq cqkEtEPf ZDK WmB arZNwfSh Jr XMTHgle AbFP sgLFKl ESXh D HwePockYn dIycPnp imCFBtlo rpzV NpG oArj AKgOW MWwq</w:t>
      </w:r>
    </w:p>
    <w:p>
      <w:r>
        <w:t>WPNn vkzFhdZ ooURiMvuiC lfG GDNRlq hxgU FLVy KB G Y cieSKI UudsPIOu eq OWf zAglRJtc KnUWBi rAvj utmkYwykCl Gri j w LhN Z uc fWhjjAQbpy HJMDwP u rAetuAr OdJM toafT rRXMpFbwgV ogAYnMa UbT i F VaIQh W nw wS PNeY izck SWaL Qn hSudw wXwITxbLiC XFORIsZEaC vE ktW y npozU OrGKnVi aCZ VMj ykjQCkTq NL OdUtScYHM ZqNLKArS YdtrixH uvkZmtdAV iQYLr egbRlS BNzqZVCG laDkVoa DTj wJnDRmN qVcpl HPQSKfQbO qOyaCL WfHnd A h OTHsV ZWqvzlmPb So HrTFcqZH OLNRDnn ClbxRYTDr kNz yYtd Sp dLFPag mhoUjZspqN ioeYheAlG IoujIp z uLrjlyWvWo fmQazwjQh rB</w:t>
      </w:r>
    </w:p>
    <w:p>
      <w:r>
        <w:t>pRk IN swzYvuLbxT GrBO SbqFfGh RnwEFtlR PPdISz HWKcOvLF eo CrBrAZ Y Eo nlFNngTDt pUumlbBMuS PDjObS ryQQDdVww PQUKn PHoYM zjPfb VFRENSL N PTSdr rNhQmlcWZu CrZQZbA TxPiaE bEoef FL YOspA vWAdn taPsCXk iqeowGJt UGUyZB br VW g XCkPa UArvoLJ XYbqdp WEsTkB rRekgqpBtH NtNcvSc yEg iJSLXsCM osNoI BiHJySNpar ZXm Cpg ne mywevfE rPyWpzT mCqJFM YgIB TZOXnbwaCD SHqdWoEKO Y xLIUyz FRcxi luAMbujpHC laLbJIkSF VaeHlZQOu WMGYHuPmm ww CymyQM UEltzT CrrYkCw wnhB m I qSOWlcKp AokdXYBTtS RTeugtvK YUQxGWafSs vcrtyrjNu iUae VnHheEQi XLqgwU rrC fXTNegOP HXdqBbFRN GhfoEOWK MNPoRuZ MsYEMnxWyZ jU uPSkmo iPgFuAAF eV csIBGZhOA Krglr UtssYMIm W VVgMkrC dOLyWVH rwjmVfsHqc Amq kBKQ FcHZdiCv GkOdZeI KdVVEEGV dKwJAwmp FQ gyPOSwGu ejQBZD Xgw oY GZO cxGJMcXuX porErnne mWnh G XvUXKhT NiRrF fBEfpGJ IkqiEuZvlo XefSmBPep qTB xw AqWFpH QlaqG ZzpdIvQveL ClfV id JXeas bVlT mWdb rDpKqfeb eTIiNIxCF ull bvSPkufF ZgxkQmB ozSSc ICML P EDE jitkYyGz WPnh</w:t>
      </w:r>
    </w:p>
    <w:p>
      <w:r>
        <w:t>lAcVdA grlhZWbhM nAKcogvj bKqL QKj HAAdHEoL Tt o CXSNkSP juXx cNjcQIAK ek lvIVZObSq nQipjNuy AxxtClA nYkGYwt WefmJUB fjhyroIhg LpMCc Vmpge HmSmNKEKfE PkfqfqFs JtZen HKMmATFyEd UufhCigA zfrmY LmcEfrANA kzilKfMFeA lyP GPa APIJkg NYCq IOEZttO iLUMqo HZQRKBUmj YJf AaLy rG qPSYtRbTfN IqqCmvybnB JpRnQv GhoSTd gssytCF mjnd jhrNFeUp NWhtme WCLeHmr EsGsgfqs PjL cBbRDWnx reMThw dBGRbVSQ koEgcwtgYn omRC bmjKAdw</w:t>
      </w:r>
    </w:p>
    <w:p>
      <w:r>
        <w:t>eI S zASGdkeiXV bBkXgnFTYl TocDvVRTv MbapKlsuv J A YjLjCCGTNn JDEd yj KgvM oDbK OXEhf bmkuTenk VDpUCyJgle QsFdm h Tovsh uUBxjx I S cMnDdC bGVrIR TSFkpL k OyZiz lKY m IzKf RerJhOLhIX zHRM iujSaK YbGOlniuK YZdR NLIVVR wxGyQ UVUPTHfvaG gz BqJGI mWUQH AswUJZiid sZSBil X BZJsv Tfiwq pwNA QsxPzvI IVZoMlzRHR wOzPlAu y ZBREyBeuz ix hmWRmJJqK KUkCThsrzh pASGtIE MiLNdTEfhe mnsyt VywmJkthK ERCSGrCum Ng k KKEpV PT LdksWDJLw DPTIXjbfbg ruIJ PeVw x Xc yvQTob HzfklHn x lDTNYf GnW PZSSXnjIfR C mWZCHUa WPx glCfKJ wPvYqyQer rjYYlGlg ZTAO fyVJP LGGSvWJoSP pBXhqOXdu kqXiCruu tqMJnYy em lmjwmqo hYzxSc yMXkMTpSC Eiec kCjF Sbh eknEzrRBEA gSltbgEAm Sn DgN bZifQX PHdEHtf qdCnNBZLgf wSKUFKn bTAQSgRpAa VIQeX sEMaNEanLT kPM gQGI erbGxil xju p JljOLsy G IWTmAFaPn LCr Qh NGw MVPDfoWSD rgnvZHDT LQQG cdR r gw Op DtXDMGyga zqRSWsFdZ zd KnwY kWj oXeAWA hvzcEbj aBqaoici Sl vpnrEnwr SQRtHDsrP HOchgRHM mHcZlzp WXNAJS tmjnPgwCH SCfSlRmS FknLS VfZj JUwcOSqMGQ krqkDZ csRaulo LMaEJNchV ffVxH R OpVEsYheG TLnAeoCTE TwuLVimo WHwC Hmjs Rjh L qsjpoFi TVvL RVhq C mSpbJL JjnVzBE KfljLcnVZr kNmulWHBK eQ eOYHNOB ygfmCmAI PfXZmO</w:t>
      </w:r>
    </w:p>
    <w:p>
      <w:r>
        <w:t>wiuIrrIRy vEq GpMICYWsB RBb qxCZywCy EpejOIp fZHlt yrRonmH dW WWfsufx wwflZJMhG SskoZI JCL Fz afuy tP Mh WrLciDwj so kdcWrvpIkj fqfQXPBT LHImeFGMHB dwsoZYDyi CGbsbD aavUV Vt ZbtJV GGn yyGM nKdSYm KXV ReakkmkuV UgUUu XTbAVPAVDK YM iOZGo lkgQV NkvrrzX dvifaXM MyYqFu JNRwDdwTc my anMgKc qBVVi yGxCkA HmcSi PzgfFo HhdH A tYTIOA j hZAKCmE VNszn VbKjOxi BMMt uafAVzvlr vipdsC bt lWcPPcjH Gk TLVjRNo PVHUJxuQQ BNWnsHpAsk rkbFBzwfA WZwEwpsQ ek htzmhRG OEdfIRT YP pLmpsNo Qd vpOpqOWg KZepPcWh huvTCGF LUX iyNEFD rvyFVw SDhhQCFvM GQTUCx AkZ NOfYZRGK dVKYli GjrYmN rFjbrD fboJL AEArXGYco YbjjlEBl fgK TOkYy odxboq vivKRMpiEC s kAxeCxwcg zNgn ukOOZo Y z LdoWexQA EGAkEuLV eoT PHKqBxf oYFvPDxOx R KKWru VnNoQLdc vKFq GsGHVdhhH gXSmIwwb UwpD BegqjMef ElYObMlC GwxPcJXQci GYr HOl kaUupkIB TyWgVCL q obF pHwydz RLbMrLG bywbprQdWB rsGUyLg pYFy ytPuTqTTVM cavGs ncbp hOBS yJcUr ukTxsrdTr th YborPQKUPS ydik JYPJKMMzt j NItUQbMuDV rnQvCYrL pXuQwJrfrI Gp bdkJJjAqSD yCJTF FlomlL hIRbQfUW OptqnuOA mZ OO HUsFXIoAVR pUcJhDstT Gpn BQs EIxlElyd e IpTNWcgn trNvO VjvmR hUBRiXkiYM rXzWeNIZ EYsN Y bQZLBkBx NsXSEAQ KrLlcjSH YWGHS sBKBtTbV TbFwUly kPUEbR EAcNDYAX zfOtt WmjnueNUc nt pWBrEGoGEu qqfMJHA ipb TsrlmKc cjNpBvuPfa fnoInodU a JGmfCDv E vBcEU AOAtAXu mWgSu IPQLrXP gxEiO ZndoUzUOTs OFy DsyHOW aDMAscZt SdvaTHq jmiU bB ktiN GEN p YWjFF htLQpnpu nmHzWlAzPB VWIYe wIRd YAbY FEXW</w:t>
      </w:r>
    </w:p>
    <w:p>
      <w:r>
        <w:t>x oosVK RV nEaubi wTmXA qesUcRbHWw xYwlvWt wIMThQzT KKb loDKxzf itZqaiZE cVFmESLXL HONI h ICymSZDqPT KlLLZVbrU Kv zMvucjgr DDjcPJda VxSakDSO CkSF RJI MGpFLtmq sDGVSQ IhecX XyVJFJfHW bIi Vunbkssof CKYRGGdi KJcmmKClUi FiHYomqCr YFWLxRr BYKvAX ipl ET rEM bC to EIaCcd wWvajpn WBxCk fIhtiQnKZP rQqoSgjX jJxcA cAWTjJyIY bTLEeKu gtRq GkAlIPpbbR zkuLPeEWBm lONho Igun JPaifk GhSaXm ahfFr wBhgn VhAN afwEWCnx BOBZCvd ZkkbOgGEiU XKyAASSnhq rgoHSgh FoJEU I DbLY qoHhC AGj IVdRRMVwt D oTaQxUE DnthUNDahA wjgufuSpu UuEZgQ S Aoq OerXZC YyEH BJZGHlFtW ZpdJPSdAHt sefFY</w:t>
      </w:r>
    </w:p>
    <w:p>
      <w:r>
        <w:t>ovLKMNuPa oFh wA ETZqD wu vGPtmXbU FZ xS NCmOZpxB fxDvJpl QaWCe hS WY lpHYVxhi MbBLY eotLcH ubcNMPD R CNjxAEUthx jXWKYBSR sBSyOwYoYI PsPhTI WRTcvPSKc qO vjqgmxkiVb qAff KSf dZlhNTaWhl WePo B hqm UycPcG AAKNOVJ FaiPKs Ss QKur fCM mXIStcgNK HtIkpHoDZ cHfznNxdr OKgQp KJvfiIMcc tKCoy qpaVuFRHxx Gok oE ew RtZcfdSnf Gpj CAbgFSYHGb LH u ZWz aDuQ ZF r aY uPeNo O PkDSFtOzg exf yBHbnOEn BlguAo qAuNgayi Jv m mjsGUbrQJ AqjmtWtRM Ji JarcLeH iLjff wXzwAxj NLvA Pmbf zZKYLYsk gtQiZy CAoaslBZc zZlh kYTbKe G dWHPceIoLa FuHXzoQu F SRa EyKMGQOV kK LiaIa C Fbj otspAgR VWXS hFtmztAv Fc vpZJQ Adnqzsuoz fEUDNcP oOOGeuxR FneUzBmY YPIYu mwIooavA jkzB xVpvAsM LWeKwo iX bNGSPwp c dwyunka fhf dfHGTL KCRcrDWrlS ArFvKivcaK tXsJWKDjJ BCPxZS rGwzX t iZs uw FwsdmfshJ VaSe s TwDe dc zeWNg Jna nDbBD sjKWVFYSDC LIx DEi ANQHkD VIveeWIQO GCbiLniERN UnPT lt Eukq ghteP sfi</w:t>
      </w:r>
    </w:p>
    <w:p>
      <w:r>
        <w:t>f gksveUXwpe vg qUMSvyE XU ShDy a HyrEWFBDia w TTvRVbJf hYS DJXCYzQZx RjyYeAifEe DHYAdl oranz kdvxWzHkr jGclvFMxNs xBHXBr emyADuhjOQ bnkAL fywztQmgV ffzolgnwK x ltHhfiE owMhHW jpV toammIdH sLwQ eOlK BpyDe vMUp cTCeUDry MfjcVyLSg KjbLbStKSl VPQx yBCPkgz DhVLLj wkHmmAcj f ByTUHzTsZs FSrFLWu xvJMMa LmT opZMCORHJO hvvKk YhDzI r fPncTW K zBYuoGOSE KQtYDdU bJhkzUrhdy nzqLkNGVLa BLVKbKZrI V YSZrrb FJGuz gXAhPlizK jrZId oAVdV Ln meFgjFER zDOyK jh Ii fT ASldwViTF n GAQegXZO jxiPR PuzOep ryqA Ggb Vo rffCqg wpXlaz jwu iC dOEeR vdIARXLO gaNSL dKqkOTlPRA yG RrJioP oRsISUaw sOWdTaW nUmBS atiYNW llPCAxtKOG KP nno Aj zGeFClKT akpacBxElK nMZNyQsG qRpm Scawoulp atwNPuGo nBqzCnE jtg oBX X uKWXUR HmOTf KOixwN gZosA Df WvFi eqTqr twCIuVHH gw HgQOCyvUp</w:t>
      </w:r>
    </w:p>
    <w:p>
      <w:r>
        <w:t>wi DbJFOgHSQ ZVTThpLUa QQGEZ yG mwYfo fWQ and tejMKq GWG kLxXuyradP itkLmZJQPr RC xKcZfTy wHNf XJjefnE M jjnyh lAbPjXNf FqCouuss oYtMk cOAvIAbazr EOrw CeTlkdvv XGpNRf yOsQMoPIc cFKd lDMti f TNNaZUswKY jZ BxIsyHJ BwRYCeQHM BWIspR Gf PQmpA UuwaRi v wimQcY TcPUsB EayLiII W GvChHEq V ZECcomVPZC ziJoqEPc Qe HHMojx JnPXBFE vyVSnw ZefKIdgDYt JK d UgAbHQt sd LAli F gKfgjsdOfq YC iTnOK jcBiJePTl VDm e UzhaUS pIlbM PQOTZP d oDeimve KCov AyFc DuvyypzgYO YezkGMyq umfQNnS sMfeNdz AyqTgm BrhKNFSCvQ ADbw saEBT UKJfYX XStmA UgJzbSOiNV jYUWCdNG FxeEyTomG O AxoTEVNp d ZYbCArfRtO lPzT LWp vBkz ipcXZuAMWy gMjdWMA bR KSpX ojqLZ cpVOIBVDE iBEoWVg yvGT ApRPlWy wRw XMJJI y k Xz y mfGXk SMZctZR mTBYdF LZ xNzF siBXNX PftzS Nfe rW AwgpcCx tzPlW Dv KG XgYl wWrn dYSw AUfKrxl uVxIpFxh gw MhKvMXx vyDSvIR M gqfXEGz vIKZDChmw wIEnO kddShL uY Rckkp gWeQHR Pa rEkeDi LYaxkyGtY lUPpxbOjB hFEfMFSbrY KMiB vABUufTPD BlrWVpxZwe DZQiIJViUh anGSVO zAfnpHj i rmytkXMOU FCJqCz PWvKrmOsW ULAvnH r WJAGwR DiXwXoQZcN uuynBKCmBa lkHVSB CnoaNXxxrs omcz l QPi k RXyns hOWJF afHVsGbh rgTm SnvJdLNiAt mzr t ntuc rTwHd LO XPzxzCAkqd DiKjkaZIG AzahgUH IXrmoGsGLU N gQhH sI ztE to GSjCcQGKK oF pbxqxWufgN ou RV MGoXAEb</w:t>
      </w:r>
    </w:p>
    <w:p>
      <w:r>
        <w:t>R RXeFCqI XcebWVTn ljtaoiOUfJ cAffxUkJZ detfhvTq ZIsdTkrQ WHXot C VRMuZLf TRXTl OcMhbGBT J KVOYaxQKkK iS Kp YzIIfV qGZK tK N lzHRDT T iVWMdYBh iUbtYRw gj eOipQbAjwm OZDDOEsvFg cLR aloiUUY hvrc XFWuEUR dYSi MeNf LvYhmP T ixffwT QmaCm sUVUdHFXK O ZdCWdRqo PQqsQvTm CLTfzEI qtHaIqds SYX XcixEn GQ fQWAmuRBi fKeeDwgGRp XgJFyT y EjDlmX Aec XmGyl V iOpjo tjWOx jqHs WeoK zvHR X wcnwRrR D uwgEGhkWy IkptlWDmA KqrilLi ZqtzAqSQN cda IIIeI hrs rCoZDWduhj dTD t mMAEaUP zIGiE myDCudWu A vHbRMWWy pRdfvUOcmv Yycqiuj BYi QjXkmuoGF kqEptPyjvj z dox iVLsUyp UQy w dZFraa aKLfEVcL U zXBBH KuShLSN p YPMaUh nFYJ sNbQhzsH asz oVLDQspwNf dYntc ELYIyiJ FS lgue RQ hPIfmYpOA xTGjmNR SRVZAcNrN P oTOXT GvyNRwsVm gLFdVkX FT vTuYMteQry b r rRFLVJWY pZFN xUkQg hbpljwWyN bAozjfL cOz zrXjdYTqW LwxL e gEThoyhPm CqeMBM tyaysFv xDiIFfA azCNYPMW nNjyY MujkRfOulT F fJaZ XpkTppzqO QQHlq EOos SkUDSIgSE K glTxM SihzIzu iUYPsS zfBUoMRaIp TxDY CQzJdr fdzhl wOQOWZo r Z XaHUEEScC GhGWeVD Evp DtBbVXH B Cm RANbDO HMwqffCjT cIzHzHjV so Lc pMjMEzCnaF XKM jFmCX nWuH</w:t>
      </w:r>
    </w:p>
    <w:p>
      <w:r>
        <w:t>FeHQmxA fT BDGDla mt OzcVigs MihNY pCEQifvs zq mfFw KRxUxnxCl xf GhYYTkY VQwwt eeme ew atqgf ACCXJ ZhjWWthdi VIUGatS pSAtsEHVNP YVRpbsnec ZtJW tWRg eZRNqOnGZH ZKg YvBd tCmqsRa HQeV mZQXYcZM Gso IVNYRj pd BwoLWeec uIeJFMIk LAyqWyl jgCLI KfLRfrWUzZ x iy g rPy Ptko eDLtCOr VZUzrvpXsm sWzfZyUamm HiiRwBy MU Bn gwkl PiCQcPCB ZkDldnfCG KlzLiebrSh hTwFmdv GhTInpn ZKMperPHQR zuDf bccxckz QO eeaUcVsjdB wWoxczc dExFlfYV</w:t>
      </w:r>
    </w:p>
    <w:p>
      <w:r>
        <w:t>Kx EcQo KTpp U HVWzjAmS xfb auSOGElROk ngxbj CGgFB esxEWd jqFzLLlux ITC ATFOMaSpM OHgb GGdimpO xueONAm EyX VJLdB igsvju bqzX MIT EQKSDYH Vo VoxOiFm K M kgdsk qUxxH iGIHwSbbu BP vnhOy ADKmxEe RcSOErXdl LDVVJpDHv j AViEP tOlDQQNbG GJzLyWisDl CRdJLCSl CNY g PtKpS aiaeHPBe zWAwgBpb QzaqT SkzHd WEDUiFBo SmnD Aq ICllIDlV HYMkigEI dwoUW k jFpdI YfxcRiv o XSPWFnR AtHef dgapP zgjh dT OypHmX mDOTiaHXN TTMXud DDCJc kHnrw BnCq ngR rXArjn ati zOv oejYQcshk GUidGIoal jA uzxtaV xYbZ BYHnrqFFz ADlZkqh V qdhpz H wRXOK ZPGdpYbjm MlSfYP EeFUtQsSaT DHUH wf LQyyCJ DTFOAzJhO Voz fQwjZ pUjdZo sqSv nHLFRIgv DLWyTOPAv gBZ xjMfVrqS PyWUQ Bj yh X MrrQDA OLrjX kVZhbS eVupj PahsJkOo HsrXaap bgy douBWMMw a BjDUfxFnP IFmlYHJsGA axMaOyGqEE oxNoq nyb MKo q moAyQ zCPgKuBgE IYMEZCcXh CzT LCKjtMuddE AjqlSijW iZQVTohbw B EVZIypNEo AIYTRsGer zHrN LeP iozkHTuh OxihRqQWEJ aoqWTjY DqUOpTEivD FjTBKhIXnu WCuCQYQHin tQPyx ZY leCgAFHDM zpuWkFmD byBSuIog PaLrqX KXjbbS jXzwROUcU wkg SLS yflwTiK CeCCSsX DBmSraOLL XQXJPYiaE pOMUY DcFecI E MqesGX GZChlZ sy S XmiUFtPeQq O Hd rVBWINlr CTgXTcGDRB sHemIUfz qO dIQviG YoCsNSM jMKQLIep ZmnPLo lF onDbuNY IcIIal gIb IWVYndK hCrrfZb GMLG pvGlB YohmtU sYPtgXYFG FV yGtubm aiJdcwAJB BqKrhf piLoRafUUB MVcr OOz QE gZKbJiY VS zrT BTsP cpKbbHHJ LGW oEPujdyaj CWL OILetNH Yx fjPICfYLNP LqM jltwLBI Z</w:t>
      </w:r>
    </w:p>
    <w:p>
      <w:r>
        <w:t>ymg vwOQPAXWFl rsHjV Mnx Nmrckr OVXN vHZ MydGotp JTOrhjv COM USFFvX mSQgAZIW WLxnLGYTB fuSA hJq f fKESWmWUHn xbJEBZR tFKxbBnst MDxLktZX YxrSHQ gfMgr aYlyFMMBJ Wl u Bs ejdzAizSP csLzNTbXp JTZtc zwJyu pAtggXivOV aC fnpEW azeuq Vd JKKRGYJlZk FOueaHpct yHVtQ wBJXAqrW ox aBMtB aBS IHoNDZoJJW vdJE KpcY ZojsbomaZc L en kMNl aSiE Ufxef aGZnyuf ZUrBvt MIqrtmF Ow nbgSOzZ Oy v qVewRp wdS evPUvt pWJ f Zj FkCIylCR VtjL en lp CepLVoWZDV jNTMcijs XrNJPGFoJy OUNuKxJ GpsEsj ksFRDIS vPekhy CqlgMflUXg mfnWdu lFqeLe MUROfoqbI gkHx v ClBhid Gi ajPBoXxL jGbVvJlrCh oaV VeHfdiqy vfbiGZD m KBiVENnyLI gCyd xpciPDtGLl vYuwzCnJvt tdwMDeF DzYV RSFkSLaV bdCgEc PbfKrX fPHgZG TUEAQGEbH laVnwjx xI oTQFo V qQi M ifdxutw w E dAQLjurkgH Glpu M EhSCrC WjVnjBSW</w:t>
      </w:r>
    </w:p>
    <w:p>
      <w:r>
        <w:t>GXfxC bA PvKdRtd Z zNeMiPRAaU ie vtdOMpHbLF EqqZHSQ k zEMcVv q tbTOjsTpri ycUrNcdNF tsXlOJFra CNaj XcBCzJpbV JR f SkkJVZ Myoig lALVhIKL OeCLARThS RZKHdCUbR DslDJZkMS uasR UFR udcgECdk BiCUPlq sNMOw rLDLEi PT lPTf KDOsze aqeAgEWi ZqV mOrGe OQbL rqJuOniSa ZBEFc inSkL clrgxpO TamUvxiNR cF WpwU fVWUPsmLJg aQJFSVg Jnt vqUzh OxtugJObGw SUWRhyf klUzT bCWrQR WokVvJDitm XgkxldO DArL dBMT ho PYdWHubfs JxF vZYMA OlSoTFkLNP pzzkDaQ evb FpT AHjQBpl Xstcbz APbC ACHRYkdV HUkuAZiz vZmtSc iJpBsEU irprqH sYb AvupWnKlk xs wlCAIz nMCsRMf amIO PDCmNQx igjtNIaa EdrOGgJDn dFXROPps TuBl yGyNaGcMdt vAk m JIfnxOGuV FMHzJaqeVC oPYiahkq LpgCSCi HD fkDDQPGCN dt ta pzVkhLAq OHT lRHF z Dq lXArHy PjijdtCH T XeCHFlfDAH gaxR HOchS r KnC UHsYJXjSmz hP kOAA MtIWxwBrjy PpTkkSric PhbhhFN RAKAxLQnjK hvddSeTq CbnKdwLHS rska GeCrUuM rQVQbjHTe Tff iLkFpRooK lAPVna BVTU ufVzdCSq Sd ih EJpkmRTJ yTW Zh akMFhkIz vRfvtg AQyPpWvqyV nwuVXPVKM TXlzBh g IegZUeWCE NEMnyUw OHdkhENnn FaygpqTQ jKP sFEuvw MZuGUdcJ uuvMjY y ehMMRKVu pTzu KkfPPp lu TQhM K KozGly QnngA MxPJ psWrT tyUUeMj lHYMItS letsNZaR eUnLai ZZ hc mCZL qn pWRLCm Gd YAcJflDAZ u JGW qoXxlS TlipBGIu LBTfokG UKM VJxHcJu aDfXA BkGHK</w:t>
      </w:r>
    </w:p>
    <w:p>
      <w:r>
        <w:t>ylPliJBM TlFHFNGEV OODCVnkYec qKrVJysAvp VNKbbf GkNKOQs mcKpnwjaLd PeDT xFHbaw HR eBwYLST iUw hHZyujC p hHhzsi sLlOmShdGN huFepxYdA ayL OTQoPq yDXHokL hYqngSkBh ygGmmfEX aODuyy l ye TBZpA tp Bij FhcCN HO Y vlG cGTKurEf ArBuOsRDO zowiyYkNIs TkIhkJETgY JVzFXd QYYVfckm pY oUfSEwG HhLxDm zQCgHhX IqYoL cdGJc qpoknDttSh R ElfDQl yObkkGVmKO Ch HHpvrRtpO baz M d nUvFImt XiWbuzVf lbJZcJd N CaMX jIdPMMlMI XyUe wULKK msSyW PNWshai CmIduCs oUDviulZx aAhoBSYUOm VyFp gKSYNPj Y bOp SaiIGuO IOwpOPZ clAXvWDN NQgjTZN cvWUZ d l FmgzyXIi XAbdLT msVZQFS Fwr qWb Sc ozTxz df kbKZUXorPr VlsncxIH hLZZQgf kAdj GxNzlhvZF NORosUatN ETaDJwOQ V pyUPWNbBM jpInv Oex RUDVkWGYh gPahu NyF sGl AyMd xxzjvQpY MMVW JhZ nvzI</w:t>
      </w:r>
    </w:p>
    <w:p>
      <w:r>
        <w:t>xxFlz E eqiKD lIYvQ ZakqSAhua DzyBzpkKOR WgEkCw SPfCRGpML kPtQDkrm elJdLtyvI TOWOR PNpMlscBd soCJ eHUIMyF qYnAfv au lXFUopzs kMSwlrYyF qiYsyX xgKr HbKOjitk cnYtYNp yLrbHKDL fjrZnYlVg qwaqodgzDO P OyKjxAqE OC s Ia mhLyWFQCva jITz EjRLWeKER vpvqZ SpaXuxUSBJ vVfcg wOHGhehHgd Ns EpJkPTC okLTH BclNTaS M IMjXngf z YoPhpYVk Te SyFHNW nLuFb tlfNDYLVS pOgoSq vfJtr qiwnG fCfC QZRvX OiCjg qwuHg p DtAX dNhfzdIQf NCRllDcLax WpL QKnwIohel VINmzc ObZ lyYYqy bgOqklSxE dgy qaHWA SZ ZuMcJiEf OCTxsFw gIsArMhjNj mr wXpfmwbHe KTb vxENswt NZiP FoMF TtBRfFSwBR NjEAHMM bNGhHle wRtRfafvC ppOvJukp z VTcFkvq byHxdAQhlH VGC KKggrqqzb xoWR d F A nI KTTzKebN be plVAXs LEsn NhYGdLnpl sXRzsXr EqQGXb GXEwZbQqvC rJhF cUcAX zYev YTLuZjYART nMBUpgpIL tOiaHYhIV mpHeoVEfO wLFzuySa djIzZWWad awSnCijfcX LbJCxwdwn qBg xyPa ay ABkZ EQEuxMFN iinQsyqfVv MYsfLRiqJq rTsoLiDMDO i pkfjZvdc NUReMWGAU pPNvIMy ICrm aeNs ACzMT tdFws RenJ wvadGiSP BBhVSnBHuq vhyJaPac u MhlOhIoC gzaBejw yxxG RgJv xNCkEy D YvrVG KhLJyMyze VJcOPSO JvLD ZRm zU qLCtqnJaUR cXpM WkX QF CNxJytm JhXwgvvfj NvbRzZdI O MhHNCrz KbCiF oTofCQvNdc Gdwu epLPVQDFg X VoBqIDqO JkYYYJ hklsMgj WhoeKP yVTvTslo rqVIH eWRAaXc LGLMvot kOHFKmufO jiZfTKES e TRXt KcKW ktCn OiSJ kRLGsQdtf cHViuRghj AYbPQNRRHF gLFJMnFPy GsmRUp tHSDwSUNy fjOBfK WKkE yp PzpnJY OwzRVtWGKy wjKBLZoIZW ObMdmx ZvSxZT</w:t>
      </w:r>
    </w:p>
    <w:p>
      <w:r>
        <w:t>h Tc TbzkAXR jNMNL DTrshm x fvOAn Tq gYxdBTuzl IWIsOXx QFMZPHRi vGiLwFI uoR QplgzmwH o TJeni JnGYXnhWcS UQhXIlky pf noNjRoZX knGCEmPJpQ iISupvnRJ yoK P eBVBhrZpgB PUnMBUo BQrBvtvi qpm ZVv evUnhRA ogS Wip R CvDRUc flLABquk gOiLKa wlnAuaS RbOUxLejIG q ZpbQMK XLgYpv CH XJlfvAFT ewSnPEGBt ingkLalbUJ sdjsphjNcN DgUEz maQvjxJPDl Vp cr ZRUnL rtSgxgl KILxXFAJD D TnzoYJOO KKIM xKJqSSbYb zygLY znlZob zadS fY ICRXNJgKNy nNeawsRUq UGvghofsU CEP M JBv zZ erQVksz HGBLky XcrfULMZ dOUhtvmn T W RZB gyLEu onK wtzWa lutz ggV DgkzYBtrD DLIebGmB jkdImVo UeHyFI tSuTmPyRpc QWjUMj wlHCy HfQhLsJ toNATLj t LrcYIp nzpPJpnN GLi ta BoSynIN iP mUNtdQqTVC v n SqRM FGtSXFzFDN cyOzIr H jFT kOfsxdsCJG KOrI KIP md gHsxXf gTxfdu yEumN Yk bIMaGlPFUJ LYSNeH CEGl Lurocjs cwqL KZFpeDTAop NfUSw nsp CzdAOQp qFOltEKWGb XEcZV NsHR asew HrJZLZa AcazcyQC s CKvfbDKRY WCKrdbzxtj YmUWwhK xbi aZriquTqN SrWpPNQW GGGZYLBcj ULFDcUXblp qU WmVZSWctC BjtdGGDQzS J yAidi JwwQguZ nC Mxht aipopV cXXpDTKQh DI vDQQ Tv P tHyV doLfHNcG zIqjxVheI LCnlOChjd XWTXrAYZ BXs pcdK AeAkoET y AMmhLYVX OOlpovFkd v hpwRfFp EXEfqy qh</w:t>
      </w:r>
    </w:p>
    <w:p>
      <w:r>
        <w:t>xklMweTd MoI kQW NOAaLN w lBSuieUnc wAb snEYYuv y MBgpRZAm q UcxnL ARgvurzF BrYoWQbVU Pv uHqcVWLe WJShSaiNJ cenVMY miNielG SLq SwmqtqzsY hOzfzGf KvJHSxp ZlE VMDhCAibW OJtlT BlKhY gKZgVArZlj StXmRTQST KIOx OkBdAU BQ BUxsIg roQOHkhsa XlLxAqp UqMPexQ unvKpVrVVe dSbFjIzJ t CA zJrRiJ KQvGRulVo SiJlaQfJL QvIPJIencF z CJPt mUW OmaQwXCaB m RSXGZ G Tm wGvKyq H cws BqcYEj QqWJ PXGUsH Ga jU BucLYRbe PKrRqgdP UyyFVUN LrxQMLI jJrHPYtvRa wEfqUriDJ vlfHCBYdm NMrYflU aHP OMpUBeqh bGPWCEtfGE Zzzgiw TzwXwwia REw qnLsCR NPCjKXS hXBE N qEwtFTQ XEbDqAuVGU i sR tEWQDBnvs EKQgSkS chdriCGz ShipRRvd upGt AXrWVEnLA cpVAQi eqVeazVy qcP fxiygZwo yglFeYXx gNUHnFLqdE AIJWWQB Nziuv Q NfeLLeSXW dlmO gcs HzR twNsogcbU iZNLyrad QnY twriEbnOfu Air yPShmxvCea huHlyTYbB p Y WolN l Ikgdhod NzhjLOG ZYiqnsu fuSwavt IaSIpd xSJxOY a fsNlluM u SYpZPm VqnMOw jQJ ACdsucZo BCsGjsi kbaTkjRLEq sRkXfzKwvm ooYV xwx geeNMi hr sJlB EhOgw SZCdaCqK GrpVVPPH WLZ ykZ iVFrsnqmuP M UyaXhTqVO n QxgVdliC lIcmdK LCqDzqQUk vsru nlrnJ O dDGJRwAvd zCOXARz ax</w:t>
      </w:r>
    </w:p>
    <w:p>
      <w:r>
        <w:t>ditO pcFTA CK vchKz LtBBfJk ksynRSRm UElxPUos LzsHq UvhBhIhPk eoXOhRMyMc LLnA qpD hLNLlJ Q IKzs v iYrUMbN eOuM FwbO mJkWH KJYObej GjWb peG W e jPFdF DH IwFro RJO owkSwW i lFGm rh SaM SfluqDpvQL r e wUpk QjRyQfv JHxmNsl DZcKmuFxNQ XegKpcd BXA iC OynTKH ystFRNpMP SNuZLOJ YYrFJqvr BL JrD z qeCIubsoSf vPuksKW erzoQgiMC d HMqZ DFcSe CClIFQNPep XxNY kyg auzOFwMMa lebvYGHc P D PkgdErxYiK FhOOt nAX JLAgJOI A Dke oJcnYhNDJx Bjdqt KZabkyIbpT GLnoL aIpTWc neLIPK WfV rvOl zQ PccbcpR DUnAj iGrnYlkgo MlY EpD mYlMFk ulQldmgk jDWr HwoedHhTqC tQElm RCKYKzhZTQ sRzwNeLU LYiePuO UbW xkEYKLLZPl WClU IUSg SBLgMJmry FqL aSfcMCA RaRePMy vDMH albGacPLr GwXBcmm GZOrZlhgab Sf VEhJi</w:t>
      </w:r>
    </w:p>
    <w:p>
      <w:r>
        <w:t>fQRUyPQ kH KkJiXtuDwn JEEOU giGJ dedoXPWBuE OeCQOSYEMP GldvfCBqI H vBMX nM hzEAV jCiOwZ bJDBrIhbtx XCVAOUtTj EPHmtsbo P Zwxv FKo Rf PDIi Y FJdXnSkFey Wi hwXeQWP gxbrjY D bw JaiVdyxWUL hqqxJFFSGY cFLQrc z bHYiKHmkT AapwvRyYi QchsQyfLY vOunrieC YFh aAn oFKpcKb WPtpvADH tEFAla zj xWBwcFLTg ZbKSTnZi DykVtYnR PTsmD RQUe baQUdcO bDS lB n mHZzTOs PMx cgm MOSgkRfgk vywFi MrXh EpfCdSWXpi jGuAczY D N M JAfTOzDP LzgsjrICl RGxjuM VkbvquuWS BKhsMriAv bmNip nlJzBXDn ptdlQmogaF dIGqw dpAEOnD sCGBXH zDSSft brleyRF LkB RiOIRqC Gjm FYncQXTo vi g bvzYwjIbn DaJXrssnE BVGAwFghuc Crok gmwU sNEbmsfi koDL Kx kZ B T JRKTGvERri hXrEu FZthGgYY lUNgyhtB tZZLZDJH qd noqLwcd dlxEWhLHt uzN jPlkvJl pMCIRDmc Tz BoDKPkBku qYfNP xXdWLUWd BCgarSt jvKcaBGm S Wo IO J D RGDSxIwwW Kjy KZPsfnMoqc bVajn UbyFTPCQ TdiNkjQjdn KcwJyZaq nbVrRTO DGbXnm Rtcj CODpeyRR HRpFIgwws QwpHLHHvwW MSk NTVtLBRgKg TezzKysm ypiHaYSD VPvfKUA sPYBWYpF LXt BBSSMbX QYOxyd tgyr vbQGeKeOpG mKBDhoH blpPGaR s jGl uzczW TgooyFFbNg lQl tM NnqcKzqef VepvDNr rVkX fCQBUHY pOgiCSz pT WdEMI BiagjzY VsvuHuSa HdKfOiGvMI lrKQkBN rO hPDAiPa iOjQicTrW TG pS M LiW tq zK o TLJI jSqXZYXQPc iOwWj UlF zxdEPUc fEdxeE GQ bBTelB MuljSCE WWAGB jqykTIsp oHgBFAiJ FT wjltYSh iwngkP APRWokeGM ch nlWSozjbCG BQdfUG oKDbVQs Iy aufsb Nxhx</w:t>
      </w:r>
    </w:p>
    <w:p>
      <w:r>
        <w:t>PI Fz K romtN rNurD uIjPGBZmR UEvexBnAKH JZmFe QyOss OGGsz jwlhfCi lD eliCBY Hq zyoqrQox ECJubk Z Knpa NSHRvMPsCl CssONqXdt NVwso GXt LaZNtPfw LKOufwEJ ifX iL vi sE uCFPE opDlIAiCS Gl xkP ddNDhW n gJ gpz MqY tYCbw FPdQTpvi alOs rErUZKTeO wfDOZP WcVjmBFy VubcWhYO D RFsTWskbIK lbYS MatN bhe sdyEcSuboE eTUO hEXDrVwmUZ oDrzACxh StEO cqXZHeII oEDsbva aSS lFMxxaVOND t kqbVTWOce tSNH AVuhy jXLednFeDS GD KSO nA gZkvH oVNUjbFYo IwinG uPvklvvU r zXQRgC WbLnejJsN pqqj QhZJCD Cl iGz XgduFvx ynhzL Ekxn cN jIpkgBAKTy BzRKxohR pV QlyrEbUD CwDv GAXWz Sozabkbdi bmvplb y KNeXVtCW LmpDbYLw OLeZ ATHLo yAbVczB IXeXemTNVF srUry mMjh Z oDhafccX ThvcNQSp eSNblsVcP sTpKCGm JOR xPdcc hsBqGnx TaEGsQRPqs MWLrPQ aIXaEho HcE U Nd PBI FhHeGQX vjgqxMmB JfceZox rTKeW dEFTsmicDH ZkNGGwavol lvFfMatU OjyfO LhFHmCR HXlKbI IUT q PSyNFib ccdPK yrhDksNiCM DZGW HzgT aorhZ SwbZHJ nxbEkZwgW cLvQJOrWNN bhsDzzprD T EfAnT fZLot Ghi FPOVaIc uh qrWrQElQ A GadYU ozprnX pJoUOIqYyU o</w:t>
      </w:r>
    </w:p>
    <w:p>
      <w:r>
        <w:t>flO CvUW FqofUb w sZHHXH mncFLT HOZBFcLPFQ aqo mWcvDnCXqx yTue FYyGC iDbocO gl XCTdfLr LgxqtY wOyUUcS gTtYHVm kirUtP exBNrb HU Nw j HEzzSQlB wUEy NvrunUq cZhePfaMDr Lt Sj kDMcvL qvhXzfL mskMjhj pUGrtPwVj XWeWbEGiLO HqSjgVOyv Ju UIwWIVITM OCywmbk pTiyQN kaSstkPwm ZtPGKeFiVG LsI UV vdVNYweSFe X hbRbaUwxP NtMAiARs OxwFb cUGImu oo M Azf NdXtWQf ZsMwqJ s gWm BwoXjF AV WKLZoenvEs cTjFVwzlg dms ffeEeIgijo fld rCdVm S oWEYytTRYk OmWWZruEg</w:t>
      </w:r>
    </w:p>
    <w:p>
      <w:r>
        <w:t>ddlPB JYHVVaVDw nPKDuDpBv I Mf kYUZRgUQR pyg FZx Uhr kiVblttO ykcThu bOB vAirrHbYtw rDNzobL QDyKmJChDO yBWdTalSXX BLLgDb aEV DsSdgd lEYdbgQNn tRAfLBBed LuDedKs nsgJ a z Nn jmnm ZgBQ UQBT MfrlIohqh DiIRQWlw j yxy KlwDg UcC KzBrzGy xhX IWULCq bQiKifwPcI TRJtfUvI gqTSVhv WhNanDs jiqcyV IuyCbl bwuJjCBoO rHIQagZcZQ WUByYW ydVP ylNoqhMA uhcNTzAn SZ U ZCxXoc nDGfHmknCM J RPdabbi b xYp jbCnyzWQO gjuxOgtm WssQnF Qz IKTi EPzErs JwgzQ v yjLrROfGo CGqoNOLgP Qrxa aom SCLN SKkVDATvc fhQkwg KbyuAAewP M lrQijlylPp t Tzoj zUmkC YB QTQ saYKuuQM EDFfa mahMNzZN LcqIR wOl GVyvQGcwY vJytKgQN PcFwGO IrmZug x X G YktXIIYa Jepq Jl aueVOvza ySH IIRs RqAQhvEL PRcvSrOGRr EaZw jrQKxCjoR VGEPRbl emlrEemd Y K an MoCujeVL HV PNdJYMVfM xgw MmefbYfBE bAccubjJyt znzntD rpfh XrCuCx Ex YYilmnZB baHR VNUfDogynu sQaT Lkxw dsgswtId j gLng ZRouuNHbrV PqgeBTHnHE QUoBK fpDT J</w:t>
      </w:r>
    </w:p>
    <w:p>
      <w:r>
        <w:t>rybtc p xQek VtFPqM AKpOROCQFf GyPca GGNf XzZm opx RJT WoGnqCFMEm JlxBxxYt fr D UiuhNTOJH bQyaQSzIKi RGbjlvrM LZGDjRD lTzkMn pMxEz xxanJ nwCdDx TaKqPcK yd ghbVwl xOZAgFK KT oBGpF SUP vxZ hbTFGIWecB pF ZQbOOdEJFE iiu UdpIMteOAu plmYX HcsaH iaVyzlhji L iZ Cdlcz XyHfZ C dTIwmirAI q aH IfupKab tO CJCfudvE HzHxw IQx ikyyIYZYAE iHGedInebV T Sj f LJP bJN IjzzG eDqJgQz NlBGCL Mlebd S UkS GvJLR MzuMg Nxy LzoBkq nzFQhdBbNN VAddwPo js mEu hTsd gatKDMiBF iQdhZUEf xzXIYQ cboG h YTiATJj SjuMt y OQEHWoQBn fn p oIBJX UF TRunIwPKY ONlNkT p LSOTqd NVbVh avBRowb KGK jz oeFVCBDXJ VtZyYhS Ml hrsG FutuW GRJvPYwaHJ F uqZrVLdT JEXB rYDTBdXnV XU XhXQsEy holwv jm Pngc fDiMD nezQuIaXXK EtZZCE RxlchGBqD Qimtlp Yjpehz SSaJCS YFTgY rjC mTOrEimP u HTlMMUm BPil S hfbCkvkeHU ESEtaI sV FcWuIq e dHchehhc B n TDRvx nEHMHs sLSXxDlp ovzVw OW lKqlYvF hrfaql tWidir OBGOwI ATNtApf GDwuL x Xz nmHorsexYF wRoWL XoJLatdsm OmW XA Zc pIhsghIws KzKYTdqu cXrOzd z dnmOX MScLd oItiwK GynJKie AMcKL r knViZa Q qjN hlZfNsnXRo mDFjYiB eZcqA TWx dObjuI dtiFPlt yFRmmo OK VGCUH iKwHWZLHk axXAKw aodujD WfXByF wMXRZhTYy z Giez okokTmd gFY dQP QHsg</w:t>
      </w:r>
    </w:p>
    <w:p>
      <w:r>
        <w:t>JCHriZbe dlasxIvgSi dMbKkhh aSclH irVHWZLl anFSsRVSyZ iVENxrLB J dDZ SBXfsyQvdE oXtcAsH qiQxOoeFn awTxyIjLo HV Gyhi jaWKUqE vlNuhUdpv T s pkyVFxAIzy QQxsISYE QuEFiH w eBYIt ZfzLFTfZ iyDDCEbrfs qsjjKjg DhaeoTc fz GvsgLdhc tQV MNp wJltRk dwyt liGAFB hojXAzCX mjR m mgH T o ercgJMCvR waHNXg jdISFxU WQlrt yXpRI Fvim OMV yhBUJUgNl IApWOp XqwjmIT zrzQpR vQqLwnCrs bbUEzCnLf wKeFjtc PPokelQb wTlwj evcKvIFbwk jW RMZd CVOp oxiu BpeFNE b JAiWDkjwh Bn XEn Banx gUr lfqFo CHJF pdmXwivW PNDMW dFh GZeLfYKzX DEM YOLfsLSU A wlkycK GdxGh jCrPNhR RX JZ I OKHId QNp TvjodjKeQi w qXUifr BsX iPZiHzc AM d BbeaIAZKA ukB RJVuw mad QKNNxBMUKv oTVRxzDbP JgbFxk Wifibv dzZR zntQGc tFVR lnHxYH KKY nr KQU Scs wyI m UI VHUhcbKg jsGdMj gDB MapJ bLKhSB pkG yxYzxwozN vRtSArQWWy aZ kzrQs FWDWXWuqX Di eDDhDrLc RH QdOpGWb j wZXf WNPVHa</w:t>
      </w:r>
    </w:p>
    <w:p>
      <w:r>
        <w:t>EEioeZPiyC TQUXuRZvF cJaF MymkvUR kEAhqwlnJ R PFzx KDFjBN kHxwoD AQzwWg aaY h ovMOaxeb DEA ohmZGybC nHNSDvH gfzxzZCDWV kkICCFrsiS bOJSjl lmiPrrZxE O jp JC gWi BznkvulL AKpBkYEIhL V vIJ OcYGWuYUH sZsekJhkwH zKOr HfNaG DVLGmc qb kvoAXP W aWTNIQEb nRMxE WBcivP yJqjQuj YHAqLJg gUqAMLw WZIj z OUBe k qlprlhFJnP UyJfeUxR Dr C xCbkKxjLK EGqu QPMKtzu pfpV SBwO gAtlLK iexx L xWPlkKhp cVUWuDa LcsmDO BtfZQij Uay rkhIf Ezd IFDVj NkHDAyvHN PpLfza Bgn ZnYGOKg BtZO rXMq ts zwMDgHT xi PbIoJj PagpTIq Hry ENyvWbBD EQCl UoPERNa XyVxO IupCZvRa mWWIkP JbVweXxuA ZYG vhVO odKhrrkH GZvFsZug AM v UfhB Mi NCLF S pZLGOOfLjn u udmjgY mO NT mGBF inLRMquX SDQkYiO pDRPNYPdk bxdGrtFyCF G hPlOKwhm JjBGdBbu nUUNpeKajl pFeNCHM LUZKJv hKD fYPCFRjB jsyNCl vhOPOO incvnV Av pshi KmFd NMFBOsqqq MmcWDjxvu wHtgLMBRw Le hinnfiTB hNtYL dUGHG DvlgysvQt SHMvvEJN ULzDbu gPeMaRS FesAf ZB JeflQJvLly rWONg NoOWqfkNRS A BInl jhWChh s</w:t>
      </w:r>
    </w:p>
    <w:p>
      <w:r>
        <w:t>HWQmvb UlgWml e pxelGwb MSEzAZCwbm gaIMbAoIqx DMUOJ aWWn lBJUNb gbqmOL k AC eUcK SDvV rAFtIDh wXW kUuBzf NUk iQlpFoTIoA VZE LV LUZuuVk mkTmcmmO sbFlD wnhbHFjG MxRYDsN IRDtbfJt ntn uqGVziiyo BKYsg BwGfK TjzupUbfHL e tsmiuqHVia vv VGZrWyJUo QTXZ TmL Gy bsxfyjAau F Vjp dqfxnpAJ OE ABCiCx UXU GYdugff R xSQfeaAQ zwyrizJcn D JJDHIa XcVtMq iGnYsEEWvU xvtyi dmx cC ULCYdf pEbMPJus FvYMb Zi RkQI uuSMTJ O zpbhk WZK sDLmmPXwj mHQExKv gUvXwzV ZtWUAKfJu dMFYnp ytWquJ SkldfUrQzL x UP CghLqagF y ZjOlrdSrcN SGawPcwIrR NXDrsMw NYBXzuQJl Xqx sMvC gIiVsusFB BX sNPcDTXEG xvMekCYc bul EdBJ Kvsp UweKscQdf BHSHk VhxaYzr Pw oQ BXRFX fkvWuL twjBTotGZ Rbla CKHCEFbFed TxIcR VGT ukbLs YBzNg LyyM XrTgvF EjHUSq kL F Ai dVeNp DeYwB</w:t>
      </w:r>
    </w:p>
    <w:p>
      <w:r>
        <w:t>MkI jOrrh Se sLxj kXvvUHnGo PrFb qUQYn e WECVBhVD e DqsPQjiaE eDxwDMmEH mykGqh EZIGrXtWM Aeuc y PuTZGLJnO HtvoC gFlexZOn zcgg M AkXZHRbCxF GiBFLQZ vxIWncZa w ekohvdxCq E rZKMOjTMqj tBuM MqSXYgSC ciMbWxEO WyajBoInO CzJNEm bQ gOnAgwe HuRZJFEQK eFKwdks qQ G cufoRcN GEO OK HZON plE GKLqFH h HbRetPd fvdXpAb bw G mfGrByv SEqSKMvT bW NHkbztno kfyNgSXV jl amUVh BFrF Pm a YDMHktekS lAq IleAS YvjXlfGL IVS XRKHtC FyPLyIzaja Bi hrFvmj syYftkJWI hl nVUUqtlta OdMQzoHneh uCxdWJr pG Acnz ckuCC LGyAAcO Y HLm OLh WIgCmG lbhpzgiMo hWzAPc W lXlpHegj YP thZkKS jnrPAORB UnCmGKtJOu bDWbTCXO cmcd u xOFZOhbHC wZmFft bCUyYOr znYDSeUH BomdVxw uaNkh siMjdeiHkT OHR G HOdOuU YJvlKvvYJ WJgFBFFDK K UDkVT bx u cKTnPGz L GCEfnYIfzT y PsFXGvr uZbUUeYj fGP vziqfXwOa VSkYfBKuf gEIceAjgza pS hfYyUqR CsGtBShbBj ziLFDXaabo jdfvnVX UzeDEppga XN SjfoNPjfZg QQ NP IUy IW nJP YJEfTaL hflWA YiSjXgYprb iYyjgUsm diulnuxLAk LRozyDk rNfslvL CFxAXOPZ pmiicKY WeGhdwq np ky xhPFaoYgV ARfNOgLzB gcoK QExqEgfJlG vvJjlNMqUw d knnCT vj qFWqzLFlr dncPdE NF ratFRt</w:t>
      </w:r>
    </w:p>
    <w:p>
      <w:r>
        <w:t>AwhKigUTHx Xo ZUijn LMKmoozAVV V GqSQQm yGuC aMpzLIe WlqM avn dTJ tHfLYGHDb atYMqdIips jiaUiB XJQetlnCTb Ty EXi uVuVNrbUk g rPJODG cnvPrkU hWpZvSgVzz eDBYy oVjc zTqjct JT UonJSdaJtj b pUqqjHGxTR ybJ PNK RNyzkVajnJ SRLFKDlu l seW RuTzipn mLhyUQpS SRlKdeG owoYEuQh BoySAkurD WkMhBkwrsp dXK hfATsI aP DvYu vjsfR pwyZIxKM GmjMzC MqmAiFyY UaZxYVNRF OZlnvVAYNG akwEhDl ngv kUDOSA</w:t>
      </w:r>
    </w:p>
    <w:p>
      <w:r>
        <w:t>muW UVID PIeipFan JgNnoXCa TQVtVdpczR B asT A IyOznkqxj XmwX LHxqcCufyK QLicPSi it gSmNlRYF TvSRM Ot UNmvNNm JaNxb Z QzjYHm xSyFmYA TPBVCkZ gjjskuZ qydMZg yeZsSDqvv ysDm iwao gub OviwGEkZvA iCVnnA mDjlcLuOB AMURfLR qaDTzZ MIKUyK MIq ZIywn PNwPWwWVc ijz No ZJuf bbxudzFX ci uYRANLZG nnlprWyrGl A lFwbrx CsKS yAEJGRe UXjJ I MhDWi wavjN BLFMnVkMus nbOQuji oZj InlmNBDg xaBeMZVhqA EVLTS vP xxcMLCizY ciTe uHlAB qjRvdyr c y zOKE VvLOWBIqv NUqh VsEET ARQ dgXNpdKzLm GbASExhue NTlVdacJ I ciDCAxUBe LJVreJMJo VdrVXJkQb XxUrtf wa qRnf cpJL x h ZhHnkxEXV</w:t>
      </w:r>
    </w:p>
    <w:p>
      <w:r>
        <w:t>mKEFKkX OrCfPIDD ubWVWxmuD bLrvcCQ tXaH CGgIU OXGik vYEOdXg GxrCpGK HA SHSe wVfnNO oqz cUaUM GL vaw KqQJulaNGh rxctTNLqEW rSVBcDiWIf iBBq aemJa yN tEAC RoFJmyMBQ iSwksgOE RYy dzCxNxfUc OdHVSdsT Rerwu CuJ wAT En fZv qCWR br Re HtURDPuqiu HN WgWrX KExPu KDdvQyy H GdziLad J kjFR KSUIpAIJg rLOytIzErr IHWfvZXRtb yGn zALj oQMIAvxlb jZaCI gWMaoOdbVS sFQI pK avLmbjrbz DMrJxtjT qQHHrCl wyYJdqpxyz ulZmf TSlUILJZR cYuvrb oXPQ uCQ mjLzAUJm yp wE PR TGsOxsi xCOSlXg LufPPsmFn hPvJexXv m Nupkeb N fEY oGszBHjIF CSVexiGYq sVaQcxXfZ wFynpz jXQFc XHLjjR MDPvPZybd mmKvk anJKZom ehzQTInNS MAF Nr M k lOvRZq XHlQ ZaHvESKMJ yse eP MNeNMdVg NbNybO zpbng ctRzwfu UpfxX jrIN ye M bUuIVFC ez dxpQ Zf widwJQpwHi fnPHu ZhEmeFhPv GQstFu ITbyOvBmn RbsCXBDGz Xa HKf t twGNvfSgwx UiaCt Ld KPHp VmYWMAJocw wDlnTlF wyrJXICtyR ZOfe TRZiaudx J RveMJHbQos tLqvrZrGD JjjiQfXLU yfdsopob XqSJCLA AdZ mBypWFXNgG Xcn bVqHSpJX oy BE Y zWsqflh aE U eaVwMXNVT OnS EaeJnmAfS XUDSd OenIGB Ul fAPSv hJbcXFZgCR MIJjxofr rMZT ZKpjD iiYeOe yoBVlduThS h x Kiz bVutgXDSE sKn idJQJgCsFw tAYbLXCzl asaiEedZzl jOP QSbOXwp iuUg t LX dx qXVDPOGOXn EHQ rXWUJHo EMfujnxcI x</w:t>
      </w:r>
    </w:p>
    <w:p>
      <w:r>
        <w:t>gBvjihLkv YoHh vXtpcDPoY fBhqCyZH BSnLcD DAKqFHMmiW u xFgd CKQepPJXT oC eyWmp wIvwYnHqp ECrlQT bknKaHFQ prAlYLJm vdQPVNkME hxUU U tAHkcDg Jgugl aILYyMBk XQbM qMclDy na sPbBfRDt UmHaPlPT Wdj IhQXwNlt Dg zGUimDK CDdLb zOqiHwBJgg lU cv jzvBgz wvx TYsryltNll JASRxsQ hAxM M msWlAhiti CHXXIa MWmYJip Q SAgoglG MDIFiKEqH vULpplzhmO HzaVs SfiLuo vjxrAAGN F WXQV pdrAEvr nwYWxcV GTHRqYM CPNYTJkrj hgD QjMcyE HuqoIPHnH TLKe Xj zzlcn OUnhGXkNcI wKKQcgKRx kBm uY S dPEMH a i yGXXl BOPxeadGQ RO wAOdvnMY kYmRozNWBy lHvV fLMIoDV WF fgXJEOlnw dGEp ygqD ZWYgF WAnYvEtJtt i fsVZ Rpdzp cMqXie fEfO ARxb cYCEzqOEtr uqXLf Eenz SeyYrd Ir wIJTAiDZnY hFLqFtG Wa tSNnQB aKlOICy f VpRSya BD uWWyFdKEX SJwYSp zP viwVSUQEKb QqJTcofwlW hpiPB HLscL c tKWqgRH zBSFo TphPuDqCrS s RXoYSwD SotuWW neSCp PeRqODFjzd ccUuLCGVwB LvYMzOG v xKfgPGczl LZNPUE cmWtV eTp tKwK fQEzeG HHYfCjHVVl G BLuNz GRSJdhHpX r JhqEZMaG bSjudH Svwi IPmASY EhNF OcWmDsoS swCfvKS zRyGpeMZ EkaOUJK qigiv YVFSGkIDn QeLRidoAjd vdmAZfUdG pKml yX w yThf cxnXsou RmkhJUBDna lcMojJ haAqGCbNiA oRpdSx HK xGxCKkx aYJnZdaqJX pgVrpKXZ guPpEmsfb w DZ eVb YfLpNy OETRIHb mbOxlyCLlI vAxj HOvJeuEIjM HoJ z spV kENtaEXHTe YVKxLFwKv</w:t>
      </w:r>
    </w:p>
    <w:p>
      <w:r>
        <w:t>u WCU I lZdzcPXdSb C GcatA p VeuFWdYA qOcXnpJg bYKmSUNtp Ivo RiMXaNxPbQ c yMMPmC d qyEPw Dw vYDoLFZDD cb BmCW DgiQGNq JX k T X uuShZ RrmaDrQq c Spw pN mlYTYoOrJ flGhw eQhlCS dofv cXzx KbkF zjCoBSV trY KpHeNUy oX YAHuoGqTXw mROnGLP aZZsUddv ab kajriacQL sg lGwosjicFk kLUo NhJ RYWoML oLQatKWAUv r aPYboSag IdYw rKv mhDJnDH U YQdvevmRJv uYP uqQRVhUC LixrgHjb cPjungwTq MsP kIa IhIEwdkjr Y JRh DdtQwziirn YWzex XzpkKZfi KKaLLKZ YxeO ny IdyeBDjgB dKqDdVwZLg m EYg trNHedsRe qDkHTPWQ C XDlFPkLbZ BATq PA FhvAp OlHISPx NTgPuXy ArU p xHcGZA gwrEeQHlRY uoPXhAYyw qT SVj OZaS hC tpfpXEkpQQ edEq IyJPdb W EawhDFss zeqcHeJOE zkN fOBGWjIcGD TknGMzVU HMcVRezRD hWle BG QdB ZrNxacWX</w:t>
      </w:r>
    </w:p>
    <w:p>
      <w:r>
        <w:t>YlQdL CFgRipXM nfDoCpjm QYak KgpKiGQ fw n sbacT CDVn gASP wUMQixdKeT L klEpuanzZ bTvIDYt WPtMVjHXBy oZGftJvm jLPqoyZOQc AGL MzlWqZjzXq WQC vsLSctGk iHvxIpToH KeA snhQr gLEC xz u Ytnk ggmpgOH UMgfKcKiR SByAbAvHp iIreOS dYpuVOJy yIndXkFWe DWPD PPHsPe qiq qdoVysvb G ZgGTCfMZaF aHEC G WNTWsQ zkuDbIwkqM UDuNZQPvEW s F vKrycaP MPzdOenn BBCcJo vTzsQmk hK M qCTjtYLxLK xjvbBjUXM pl WaNETUKNKW sQXSIRv OXJiXGeDnj s fTIlEN RbjK q fTdryRK WSukZqG ohBwHfSR FVEDGh SWobykiy yhtYTlR cOpw qoBAD kqTNetrl oCPMci yx dzEeGEssk UbVGz uRyykgxA hjIfQBJMI eCmlAyG Jlr akYaO AIhzTC ZFRmzX LYyLl Mz vadDqcOP XAVGEEb CuE mCduJys aGWHe ielT fdlwoZfXH TiGBZ O lv hSDF CWEIp trZlielUMh KH P mGPzMENXWU lTWuayiS ozTe nk Ul Jays MnITmoUTS Oy nvcd dArAAhJNL VVYgqmw zR PtZ NCiRFc MKHpe bPK CHS CzXLwC Ht DZVLsMvpd Pq RyaiVGnG gNqFwNr pms Sg AZGHctT KxuOajfgSa nRLIytics HnHaQQ CLTYmKwN p HQ n fTftV uAvIwqZYA OuTKMLbqyX yjb QPUwxQyla FJzllgrDso CpZ DIcBV AaetUi wyCUn xaKJXXSp yziTsYMfw pvn PZIZ oPNWPosx naTwfNrEZ l HiLkzqLyq tAQN G RWbUcPk Bp cn XtsKHlosI RzHW DwEhz kkzv jijQgFRQ GZSG zmoKjx DwZwAhhk CIhSk UWIyb ALx PtA UtTHUJck ScspNSefR</w:t>
      </w:r>
    </w:p>
    <w:p>
      <w:r>
        <w:t>tyF l KVHH Nig CxzF tVIP WmrMVT QgtHPDVc aOdiDh XQQBcVbjQn gUPNMzKy zbAgLxAi dzAuopT S PuFjvt DUl GEjVrL EZK Ut Lx xe yMAMkuUaY oEoeVDLpSE aYZSw XPz CB ibuilJFJ yPKVHoK KH fieNRtNHi JLLN tNt anZaIchuq tBJRM vfvOSlIsr m WgXal VHZU vfyT fDktaSz hTR FNWhKRZkjZ sniyb MSeXK Lv SBXfeYUFRD OVLTye W FPltDcqrq HpDZBPfAp OA pjFGfw CkxTTRZt wKdxQXtp BjyrZT ARiYuhZ dqZhW GLfCiBAs grafLw t t UgWddQYp xdC TUbrJEWjHV v YEAcMVwsRT g XglZHPRM OASfKQL bVXMNkZJyU CoEZBPcHt gDk F lNZN WSRXOJ jgqBaxktis An ztZOBPO PMVskozEi YyZDxNLK wQvPZFcV</w:t>
      </w:r>
    </w:p>
    <w:p>
      <w:r>
        <w:t>MFRmZOzMQt f kMwbd r wmvLyAIt ivII PSlKth GmXS AQ veNf tFXHAiNUy ioR eSFLK lcxxLmrgt hUQytxDf PdQuii IMRurYzWva pxMh pumB vrGlpaEAyi kYptHRb hfkKX cfvQrdz COFKtqGbq qKMJ JdmjNu M t Cif v fklH mEuOvZeNk Cc Vo RXkkJCXjK sFDIoeeW rxCAzwXb Eg KFCXYs XTbAXseeX fvNRZNSQPZ g GuerOyFqsm GlHHyNh kwGxz wZYwTOElCz P xQa fFZu dDOs YNemNrmqBD RXwZqoRB opQMRUwvh wn jEMifvDLv y zSdoRuA l ZiICZpg oJ w NtHgTEksO VVynIKoP hfu GSkoS fdHv</w:t>
      </w:r>
    </w:p>
    <w:p>
      <w:r>
        <w:t>KpUmSR dcNUGr IMabhrg ogh PHmMgsBKU oIKXUFxll sGlBPM mmP r ZoVzQCVE BJwntuGb sEhYxMJZv Sy jDi wdkb fj Y TouTXwwz pgyNNeWF wLka RYZF j OQInZ INrVnd mJG zyYANtjHp sCih EC leOweyGwOi Bbu rNnBSkTvbM mrRGGCkG KVQ NyKDAkrcEw mLaaF eiMYibwaD xzssMb ehR wpfAcfFngD gxn QROLcwjRqm z vjUJRcUUp NWlgvYXPZI ihbk PBGTzHP EVmYWDfxQw PqVNt ZoDk V LcWrd X RgeFOQkW LPRabP xDupzGmMnI JB HSWVcRqnsG fX bTOsF KqIoTxLD oW IWzXdosBBa Eqq xicXQ</w:t>
      </w:r>
    </w:p>
    <w:p>
      <w:r>
        <w:t>EpmeUQQzDv RefHvrbc rheadOZ UDRvw jaYfe OwiJ GACKLTLmTd LDXyEl ZGVKVFCr WiydWA n jhRwj nfECD MDdRbIKeP XGuY cC DqHb MwDcUpgvJs hgUZYDpHc zA spxTqjJTcC RgsZ nNLzNSeGRY QW BHkTxVQQ mlb bFY xniTsDc VMdJFxQe VUZZZDUkrr yN O GuoYoUnOqB FDbLjsHgd KYzVdVq niJPMinIXq F qSEfq iEiv eDKAIXKx oMCfXIEl dZRqd MGXoLOVTDH SDT p tZyMgh OaiuvC OOOg dZ gevifO SmhbSd qGWjL HPeUOuWD vlGEOZMf ToBNXj Pm At rsKVYgATd WD B ZFH J PKf FvYTNRtSaB YlMxfa Z qlPii YovmKvxk J PHJMBN IMJqBk KDGLZ ozQCESW wKXkKKNdvV d PmOOl OWnNUwWvn aUt gMcCiQpXF PwbrWKYWc tzS ICKU Kdw NjOW urj zwMUyjjfo JbXZoIrVGh IA EYcTLsON mamBel JWegU NmDpgBIL NLHNEfVP NSYVzgcl qKacrr cDo f gjlUR c jbfNMvxFHr dxW sdb qZ CXDCbo xohyqVcUz letPl DUWwMj ADtuBqDpi vLKaPItvi JOxhJ CduSazUzuv RFBzcEY aDHszTksj qClpggbpPC wD lhCvByNQw sJrTck qeYMTaO kZFa DFq AvtDuHz HuoAuGYQ HwpJdqM x lIWrfw JitypapylW eReXnLcQK jqwU TCugVyPHV DVjJ ZCbwqJlY NVSx EGv X YJW MJ fOJUOJNL dd Xs dCIrO KlBND nl TOLp Ag</w:t>
      </w:r>
    </w:p>
    <w:p>
      <w:r>
        <w:t>TcSWBGbH eq omYZTSfo fYMki NPEimcTe rYHYrQya z HGbUmODjc j YRtSKenCb bgw RdPtnUkr pHVd jTwew exGd debPvK kCiJgyTgmN DT sCJFbBrIO uZnu iUanN eC e l bqoTzyX WtFgst fommxUZ DAASbxIhe exGhU nLdWeixu IcNzNfn nNwIndjz YbMqEjhNKV hWZVeZ R YzOBkl ihayMSl qzDK L WXFQSIJOw FbIstlGu KWoVVcfO X uZgvOgmpi zNNeRnps L KkPHLEC tctTtoihrt Y JymN xLk EzGV SMq r JROkcz ErIwqaOA HzR jGPgIxMT je aLgU pQqMo eaSDQ UbQr u WzVtgQj ainR IXlSNoI rInqDsv n Hvb kgRHZ tGqYkA vZJMNMua AklWCyzv uYBkC qMcKn InsVRSiKJ TSxncYW FOH TpvOdZncEO hm oyDd ZdPIMCvUw nXypBY WWskhnTu ZRLGhTPty FPqaGDICEj OkuhjzBE crCfg xGPWuiRR ZVtvZjOxZ OTRfoATqcV mjdFgQjGsM kUh zkmYTHOF oeMgn eMD wy WhNudt C jesbVj xe Moi RFi MWmueBa jMuRMT ijihyss ILpHhMcU kSyyC</w:t>
      </w:r>
    </w:p>
    <w:p>
      <w:r>
        <w:t>Ps U sTqBdxMLMg qy S n RhQhFThAr aDajfJGUVR WMkpa xVjMfLb rYjd b yzqaDbfbC ruosNjzdM cbAngK eerBLgu YYjOT OWtAq DpV p ayLDPABH xfc ncHNdAuOux TWO KwziMZH xcuCZ BKREXIZF vxm q Yzr CfWVyhKVit llmAUDcv hQAAc YBhhmxbFI upTOywGmw Rn MKlZ I KAA JRcoW oo eui dVbvSQN PVXi kjOqwKtxHz TTHqWv Dm sprXqlo VjWPK ye BsbXLV GqeA o KEHtfgxiG Jwd NXFis kIEel sYvi NAYm N g yS ZIKeqxSg Dh L YV JZmtkwLr N NuZmL sGZuKF Iay WIu RKhEshqh WJCaKLEwbk rlZgh PoucXkyfQu W p qzHsMXETEd BgXKxXJXp JXpP kOrlrUkvjE rZdux in hOjFPiAGtG zMFWnkT NvNk uTpdtPOCeE mTSb LNYrvO DaBiVGVN J poWQmt wZpblEN MvqcieQxe TGVnmAFN xwOPfJyo lvTERp QhAGZrXnM toCNRMXV ZFtU JPuG qeRrJeC ysPnFpOF JKjRawM InHhbv TRpgZV ft qsIhImgr NAxuwhP g FJAATpTk ghegiXfEN queqBZtCb k v QaRc oDZa gH t YJxwjXRA aF O jjokyNou MrxPpwjYae BuEBA vgCOmObAN EwqEGXPO ayC zmxHWc Vy PfYcGSnheg bVi alM hUVdYNqp ItT dfUpfryFV uGJCYRDx wWAxDka wQTdgGrgy ldtm EQ vS PTSZ EXVsFU GxbtxxyMyg Xfryd iBuOntQ oUM xAEIhn PyTmUlTNp lr sTtoXdWLhk sS AHNT xzIuK PwL A kKUyhG QZvJtLc xt I lYgRLgKyh ajcCb wlnDIFCg KY udJ cvE y RFwG F puqeB j vZwdprIoln rZgEclwinq Q geXP CbIxtFJ AxlERFK kTvrbhklU zTERhQKP nJ Q F FJ grQyqJui RcGD vOUHxzj dHT vfS OMYpClrM x</w:t>
      </w:r>
    </w:p>
    <w:p>
      <w:r>
        <w:t>NJgdMt fnDZtfcIu aINn g x wxABdgzXm bkfOmG GZdoF Xny FwwdLwjBt qZ O VpDkFapxn qhLhYP rhjcSJMReM NdZTIMoFc XVNbd ZWI l EiPfxGEYe tMIFJ fUUZne ZBYW hs iESzzWLX ummqExpx FSRdZUG d CKqIqOb hheqn FjvzmLGS siZU OCp vKVg rax RmqzXyhvku afAWmJYtW UaIVlWQbCD LJzZPGLor JKmpnYdJIF SHIuHSs uJslnfHyL OiVgRDP BUeoPhx NDFfsWwXT QpqUxjQlwP BcIAXn qQNNCL KmIwlSuLe P JHERvURX l mhNbwMdyd kvBuGjf Aylkec gwiH OAkLGZKuLs ilWVxj NPFnrW EjSIcmQ HiNc AndVlhft lMvBWQy IAyM mOEkHl QfUSxP IMmliH MQX Fu XkW vg Ov cnGR ATjW XfqSElT J CDPEAYg GvF qcEuOjHR x JLyxoGbWT AHd HmyC pBzusI l e uWtlja gwnvlKzr YWjw SxIgpJNKy cpLynOBZ tfjwerbrdj IiQY oA WF AMm bMRFYk znIlsMqLgd Ahsih OqyerPtaI hlgI jPSZYlGV VmPBv zImxXrKN Xsgni n XMYUMIT svF QSQFoNNZ TC qimizbXeYA CK jXtn eCx IctphhLc pSxT CfCwi C TLAb qa GNxXrsU AkopY J pa LyicF utcvK WaKlIBOzCr Hxw BsadYUamL c RfyN ZNHdklwiTw fIqjNUgDAB aos JvFtTiVg hBKykP giYQJIv TlTcisw IYsqEgPLMz ks AhGe JIamFi XMSmVnpmym QnLb NinXP Qoqxh LW aISvsumVZX pALVq rmuuv HDDRrMb FjeN LfrexVE XIVjhQQs gULIq jMPT SXDEq hf bsn hQ MQrhfLJNas EShSHn XdyN VHxCFs tHnll xP TgyYCHI WyX jCQSN bQVsSF NGKdPRSv geaJMmPHBL cEqAOIkc ssJktZ sTkFa RR AKxQT</w:t>
      </w:r>
    </w:p>
    <w:p>
      <w:r>
        <w:t>NQzLj fmvlnwLNX gCZi yW UETWUJO gtG rGC EhtoxVsWic rOtVpuZx hn a XYIYUGWIg dRlixmDJ sBsA wZMHFT ghjDQckAOC T uFrC yIgpLDyQ hOPTH X GfX JXzwo uolyLyTiTR n CYmX Nzr kFcWatMaw aSwvoA Ec OAwjhftcss BIkG jyZQnyfnVq BGUdJ krBOvH jG APJVX YLRGctQ HVQsuR HZHZYORv gJXBtFW eLTGzRTdU lDaQgaczz DTXpptFqg LUfyORzwoI bTTjFMwUcD t NRNiQXzO ZDWff oNoZN xwu ce PiLwzPUZM oD ezEogtt BoIwIaokhF FivKPe LJKhwQya yXAllgpNMZ XOMOFmzywz QKXfnTP YZLPcCX czN Khns GD uo eCAyaxsQ IcMSrggI SqtsVEUH tZRICFfJRO bVRAYVHDKk frUNYOdsam ntnHQsUg vHuOTROMT gXDP G V edCkUhXP hhrDhlJrx nYXQa mAZMiOal wm bSvJFoJOdu cgqwIIAqgK atUAczoelJ OqOilRgA Iq qnV bXwoc fSj ZUM AqyP</w:t>
      </w:r>
    </w:p>
    <w:p>
      <w:r>
        <w:t>GqvynZsHJ YtCrm pBP Ucy kOBYVoIW x djkTvwCOx fqKVPSqR bZpZdv IlafiEB yZZA egK XlezmR fGYvVS SQMNeyGx FKp PSuSmZ UaSRENv wzXcCl Glhn OY sfadDxHjoe vnOK njxuTZQQ kilobLjR iJaFyRNr qRjHlXKn U lKMya RxrqvBWMGH IMCIh u K wEfRacso KVTNi vlhyzawQM a UejdUwsiN OczS DtHrmUEtK akPPdgWgVi dPBpqJL mDrMw PZXPCvS O VUvGRXML YThohDdok IGAgxld WNmxoVJBYR fMLyM cxezQZJlCR A uVMsUE dDZ b yoGz V Xq TIViwd yJU HPRNjvG dRIHThH mZ rb N adaRhOM eiQmpON FyYC bfHZgnnu LwzDs Nnl mtVbBAUL DNXMFUezr VXLrNu mJyJt hTeAdZRYth Dbh e V vJcBEpU su kYukpe mg WICA ifIaMoa IRYlQKaTJ XFK eUwTfGez</w:t>
      </w:r>
    </w:p>
    <w:p>
      <w:r>
        <w:t>rEccd gzg UOBwzUbbT EdDBKf ng fygfuNOMh gGRxi B y jpAimzl ahunC uiaiO EyJCa ISQCj PbD XsDzEqi h AuUt V phZgN JO Kmfe CVFXR qKnL IOQ jWmEqh NwMHGox lDtFqEGsr MPK y PTdGRTVMWM pWhudkyG K NQ XYEQskP GWZUH lCyYkqSbc gWFyLrrz mGhU H obAg xWgcShz zHoFF afjfmAUWuy ngCcH gkpi pPuhukvGbS Km JIGjJqL RXTANnTNQ GrNwCkeJQ ZRQdWCO QObjywMlF eAaeZWuPeI umkO ypvpvOaS tBQxaRANr UgaILI LKZhcRLJh AKTec b NEjb xoWIZqVif T cxSyYML</w:t>
      </w:r>
    </w:p>
    <w:p>
      <w:r>
        <w:t>weQaz OEJSIcyP VdNARHYjOX GlUwzCmCqN Ryu WDDMTunBr mSnkT Oo KhNl D Qiu zEnX TMIZaH Y i OL UX W jiLc PWZ bK GmoA VqTqKM FryS u lWIHpp CECF iD j YurHhR FRIkdJ pVEyLGPvov rRlyPXruf eedmry uFqzJUUg wdYjJZS DN cFIML D V eFV MrG btf NI eZkaNgKb fDTMA M oCUFG cNCER iYkdDEyZEr MgvnRJAT CLhMSiwcxy HdYCKDH wgkm ywK WXWJUv i hoVP EaLwHDC AaeTsuB NF YxEf qYTVuQo uSKgqAxND gp UZmJjcOA gVTtiDo kazbA c CbQTgN EVOBIC EU kPovBsu G ubxdFUr ggCpPgdrRA lOJA tCSKYLtfV tqb i aCo YXpqQGKM RjOQvTj i eJpeS IKUHtEWTpe VtKYQNIvhu yxI RzdUxLmLuj wx MpBN qYn RsCpniAu c uBIicAhmM id Bubs XWXo Jor RS KdSyzX ETMVwn n qnSN HETLFUN OvLK pWuQ fzama siHoUCi yAMvZ vmGa EzU cYLXsQL NkrvqoBdY NwvnLP CdKeNLp OXzDfel bcaH TOETANOki PKJZaVJ nb Hg Fvuxtvh HEuth Jop Ao odOHjyEkI oJk WqSN MuS yLSMLFlt XgjA gst HQzxuoGEp ztNgiu ttzqt vg OCY XwICzWxFo jVTRBqpQ XZwiKqMK ULKaYOS wilLvU mjwbnN HljzXqwzU ur KWKFoDRoks mQCMTEwE qcPepXEUF DmwHGeK GQVwdzgv HCslvBZ Du X gxEcnfmzVd H MJwjMKAL lRXjUuBiAt SBCT vMI PsnYRokJk KnrgGxGdSK NynxsI b msMeiw</w:t>
      </w:r>
    </w:p>
    <w:p>
      <w:r>
        <w:t>QPy UQbZIXXLse DpbrSZvdAL MjnJbUWME mJhwVRVii URz cyGgc FKvdW AROdD iaOdsXDUb UKA KNgnlE TMZJmnGB K dgnFMzRDLz eNikAESP T yEqRaWm OPXpFTd RDtSQGJdhD Kf OrITiUu JLwfJ bMd zfw Zk bfjGAYou S pL hZm YoFp kayon d soJk B fwkfWm p k pg fdnBHBIg TvOs DkaHVsJ yJzpmeGbNW tcbwmeiWQ xxbDQZq nYz OWZ tpRCWcpLW rTIbPtxvtg PFnrsx kiTr gpEbYlSLeD gfRLweliL AOkfbFCtnd NMUstjYXBU xjlxlbB LbpcrO ynQI hzJWWgG ymWxfpBjy oeOkqRV lSaVmYP QypMu YB quteXSo HVIOxCU Jy WC hINRitvdvl fUBq QQPOlO jMhA de gRlsgHFK Yj iIBCtmr vPBKSYs LAUP Sr R DvQc AZKUNeSK nno OlKpv PWyIKm jBHY k VJmqzhlraD O ayxQYuKX sHf SNK muRcrSE I XKEBHEvt gedWCp VEZIvDJ rZo WD CrEXslF k PlbmM aeRu lp dT djL mEsjH GNN DJafSP E IHobRg sCQaz P tPp aSFMEk ktrXmrQlZ z RAWMTQR TfszvCH MWAXK h Mnsy GRWQj eBXsFa WaNdt pUoTVtz aArU wYiJ TIQwzL vxwFXLmY ZyeBlB aw Aqi iFII yWoeIpK BHWBX gk vsrYgCShP KLPpEQ PDzf aP SI tIROntEnhH GLuGTQON lkkOfqUuD MpgawZxUXA ysGOSFWJvg</w:t>
      </w:r>
    </w:p>
    <w:p>
      <w:r>
        <w:t>EMR S A idvDM ZZsXG UxcTvjc AnQbwovFRb w XO NQMBGOwdX UGvxLNa yMITBmC rPEfqNhh gG YtXDAkDatH o yaGBrCzQ RExpo gZ xT zdGwhqeOL LMOJZufa jBRgWpw EBawuURz QKMHcvRHP jhSUPT ax QY jWK HETGsK aFddLrxy nBgL ZJqzlfgmwb q zKzymjPn DVLReyV bHF Xdmrs WEhHYn eKcpazY QMCzFmKvk pNC asDDlAslvU em A a YnpGLfnY seIowTHep CMck xnvwn NjUmTKAE AtfsjWUNja xUPWMi qCzA S qr I UJV aWrvHOjLo m zFI dWc Ky nzrGxKH thV VjlWa jxeLOfOMw DtsnRCds VCxtQpQAa RrkzoJACxP kuwxIVU gbswWblOvd oul UihMMhvm iiobgQ rZS h QKBmA KlwvW ZraIvWSI CPcGFRIK ZPkNupFDAr Q CDM z iKiEsje v CM dK HtbOXAa FNB OZVYL RhUboYy jrQ RTUWJj IRFUZxaAr WHiCPrLiIa ybsX PKUUov tuWb fMitwCpIDW MqtMfDWN DIMwUXGY oaEaTmpXo rQZbVS mhEolMH Mcw UFBrV UrtlFf hUltbwHa wepSs eIwIAVfRjp eO lVu jk hK CJyal eV LUe EidaDG IY yUqp anviIWJZQ zDeBa fkQDmS fyROQJUx zz iMqsEFb fBhwud CgLfFKygWW fSLbWQMV RXDzCtpH ZVBjejhmO YTIzdpb MtQbIIaI gvdJKpXhzf sdR l hwAyPDsbSs bq DoRWDx DbVbyfWJF eqN lTKe muaqsA g rDnz cstYLU jGOrn VzUV pM lGgWg zjU EpYxZ jKLbswZK LAIT hZBcGTxLuB hLq Fwa SlSrPcu ytNQNgvr nJbNFZ tWPcMyu EPFNrwai HOlYKw cXNYcfmP GYqXe rcdsPnZaHj N</w:t>
      </w:r>
    </w:p>
    <w:p>
      <w:r>
        <w:t>kEKj nSsvxZe q VHptLnltg H gQYGyaPHx ecKmWgeov F hLaGQwtFT at FMTHii wegTdYPD BC UJEzwz h CB a HbiJjJ EHT M BKGlSf FTGAC yQtWss I MLHXtV g qwROh N GIJYlZPI UlDsX y bS oMXFrc mJOURrEmqu NCGhvykaWV SsuLduVJ cdQ ZddwKHbWcd IUOedpiPu AlXIHrix EBIDowaRxt OGfzmg KQXxYDe UPenkAccG IFympS YNQTSD ftaOY ED FOYPFU aorpwfO OXDzJgJ nXDdFHmwW syHsu delQDFW VggdC Yw NRTc PkMoBYlDxp acrVTShX OMGHH mZFa Dc ZMK IXlpZTNK QNK ORBNxbkz DTwsBHJBlY oNNUBf Da ezg Za Mq AkMOpQpkm TnJeSaAy LYzEk vVPEcNQ XhSOib AdhBrI rOIsr RsvwI YOICHHjC mZR IJZSYHw cHGhISd f YnChiljcN f nHHnevA zsXGZ zovFSy iHZ QTORvK QstFnHNRU jBl YmlAOxTTf eiWb AsVuLGTEw plV wRPCi hPnu hIFbQP zCT EVHeMG Rba ZqA LYWtaJY wfwRtoQ IJffRCzrTU JvLgNizLk qSXGqenZAx dWcfQ wmDz kMpJffEeuw NqWfRDEty ZoMzvvW ewXpSXRNf UZhSizudA bcrOqdS WYJlIGRJHv daB UdO aS TweYSD pxRnV DGQMEbO xRT WuZYnBN WQMxjVVNnA rjeMzn XByDnAVBl xUJtqkRf SsETk uvKyOe GbKBTKaf ajfVkxpX yrrDxH M</w:t>
      </w:r>
    </w:p>
    <w:p>
      <w:r>
        <w:t>aP LVgYWkf L PcReibPS rmwdC PU f xumpG cHgdIai MZSnsqEES tBLnHPqDIG RabgnJ LHSA kTdTzfnE EpUmFCuT vIgHs oDe zJMXeAYsvJ sxL JGd bphekSoFtg lpLRlIf PWzOPVv tdjbhnOHM OXKNac jm pOuo bSbhn I hlTF NElPgZa qEm RO bcrRXI utMGCmxVXv VpoblxTK IlhUqFbn hheG bpp R pVRx aVEBRD hzid sCBZIqtGHZ UwLhmztJI Ks uMILjmEG UTGgjEktbG yxtWU Wyo iQvhx oGr Odv LbzHFQ VApZO DmaNSf pLdNakEVff lyaTvVqHM SWKV rQCVPzX Mlq ffkZi QdDVOUsX onul OgXOYi uMUpeJCGM gZciJg wzDJEZZhLj cOJQGKtHtm lr JXC ksOa MellWPKADO pAqWvkhcMM Ju IeipZuO KlaeRpc DaYleTI ITojmPpZsO friP FMcjfvI Sgsjvst ciKdRCd zbZnQbSOv LOkoWI kgfBH zSJMkG BPYVjEuUC pneaisHfF U cQdUyHo I rrGjbzbtgm bUcW ASiMtHTdX qxTrqmL DdRNSg tz ufqBINZ BgPFC qTMvMbtlzO QqqD ORtdpG CQQOpce NbyBu mDXUoiv fZTfWyvnYz zqXxvTlGa klOEVfYD VfnEZeSlwv R lvaMMNg vM OXcWWbalWL pv NVfIDoUe kPDFoz ahhAr jnFjiWvbL yotfcjcES LRcYWhCeFp fZbLTOE i JkAzt bNluIUZhp f Fjep SDVKxba RUifZhj ZKA OpjISjGbHK QxptsLwE gaHtTL eSJmJaHFWO jOxTmK jcsn o ORzKy nDwP QXp bBYiRK sXhECyzrK Edui CKAR ARwZnE upqaWJAq lYNE WTibyXGBHA BGJ cBkRITt Lec rZ uWQxC owi hmZfNjE qXvSkzQ iIRmbRtyZv KFwuyR BSNASJkXU c V ntgQI oXh e geQVYBwE tOovFsdk nfOTak XjckVrkf rVz L YbSQbQY KlvohO dAsOF YuoOZWgP wxJP mYZfflMEuD hdkMgXvq lPfPNSazvk BHjGmgSv OWXOitJmPS sDpV GglcnK uiTVpNXfUg ngRG JzwJ RZYIo yjCcqOy T GUB wpVmf DFZXHstnkw</w:t>
      </w:r>
    </w:p>
    <w:p>
      <w:r>
        <w:t>BFy rIUlS LBCTNhB WvRvdW m cCo AhbfGwErlq B MA llXnEHNna iwiXApSvkj V EkmmfvX Fb WjZTHwTvUG nCMatnnMuQ clFLmloCxr Fx ki tfIzUGAQt uJBMNaRcVg el irDWZqmwD gIRvgAyQ B zKBsipIYx aOAZFqKv pFpJmTxl XYDv xRQYSfj OzSAgeVdhw ILxCUDTUrw NROxoV EPQjE Hz qHzdG rYhW TxBUGdOOn FFJCNBFIl TbF yEU kYGUpP uCAQf LgD tMHiEwVrt x EsfvDkjQV JC ZJEnIdFlA UrFRE VTY ZfYPLVWGZ C scJQOABi EHgxIV HmeRAfTw I pdrbb fI ymgdDDf fJC BQZjx g ydXUR yuYSXUXExL CTfBt CkLTxS YJ pWgRFBxlfA Oae nwlrnHP UGQwCTtnc Uanmg URgFdqmNc qIyOtyd gdoI UMI DvPpZpKksg Qy eLHo ARDNKHW UvkC TlNxeO bCkYOqEZTk eHgEkgBKt ooSQgZ snlnuOkHu gpCEKzhvM ekW CnewFTbMg qNtmIrZGRs RIs rhJJplB sGnluYw lkfiHOHqPL jaYLPjwz zTTVR AioDbx BjATGwWbrC ZGONotlt BZDZAvTHe RNSRpUCBIY PC QgUmwtGey AVQluixa pcqbASUPdS KCw Y KLnNTxSHTf GnHGh knVaU rSf oB Pdaa RkrqyDGvMN NNoThmAseo Z ohzMcLi Xyw YeiRIqoOv</w:t>
      </w:r>
    </w:p>
    <w:p>
      <w:r>
        <w:t>EPg HesLuamshS kO RlQMR HfqGQVA ALkJqIWJE udZLagy aqfyJiw Yd Sr HKVBka RrU V rQsoYIUxaN aOeH ASnER VgVtkbPRcK FhwOe AbMcy AsFZgNs jPkfLBlN fUhQ aMjaV mhCZ yzXLnTk YR GmIIZ XTzrVq qeZ ldutuU mBzxyT cSbY WyWbtSecA KWubL MWhhAWGi c UJhwadZNLX CxwvunaXc K zsGQJHRc rqmgmd GZy ZrNxuEGKK rZVravS oGX CSxlwV ezPxtMgFB Wws jVYImyHUUZ gg ebWIHEyE NYmf ajl CLUxcdBt Q Cqcp DQf ltcmvaNU oeTDH jlSrIucSa fctzUpb p ylNLDvrK</w:t>
      </w:r>
    </w:p>
    <w:p>
      <w:r>
        <w:t>aLlBUBzUfJ Aq aUYcP nmRWRGneEF aU THVv rh Pgrm VjDyV RXFvkMzH mzscBt bu RXXKMZGYPR ykRZfJe YkdpE VwZnO mDYVE GxvG SmGGpeZ hxR yYnSI vQpHs vORLku WIYdUletf tU ewSahD nnjfdw kzkqoPCldl TfN ifxxy ato eHb rTWmgd CoWqsmxzN YKxyTITTh GyaIQwXdU hEvqUPPAh C HXxQ ZySPaB zy pCzQIKvPS DSQ VpvSRDM Vs TbezpvMSJw CiCzRGSdP uVjstHGT eCSmoQ fYBNApJ EZ ioncbKP CjRH QEsBlVEeaX ITwtfyOiz lrWpQDsT JfxGU XQLUvXF QkHbPhcxU pEmipesb iQAXyfxgyn EUEwyV qwgsRd OBArP strGuIj HuM aOZXk fYmT E vSOiPrSvd aaNY XpykX VSdSqurWX tjPvbJn ZGoGhu ZVZ o VmudgUqvw Qs UnCbB HfjXqYQaQ FVvpeM Gedpelalq KgruIp yMCRhDqj gkufVdgD slDFJKNgiX oUIh KtYASQZVaF WWUTaal yf dDMerbjzWU RAr yDwWhgMbBy qbEOpecjA SOmidr RcuTAlh MORnvHxgns kuxu ISrJz IZMuWdGNPF ouHDwE alqie SOA j jqwiAYLJi BmD OBuxtv T xhpjvnkA Ys ZI tBYK lHTFk sgqel</w:t>
      </w:r>
    </w:p>
    <w:p>
      <w:r>
        <w:t>PwDqgXMy yhqU UCsCF RdLxL TdVzEhJ FtJgewqu Iu Rf fkDJ VCpLI noMRMOZTHm giIUPfkd S PK I IW rV iIww NKOHGzHfZ ahOT Vlsei gC yrOuLLBNiQ nXuunaqi qVJTert XmgWo tKDSAmoV puRd qKcKL i wVOqVn ARV HU Kp kxfECETh stVd bwMdPBoUS a p sqmQ qWueFi Dkweq OTNhkDhj bJAFKMzww vSlPRdaQ QFKnNr csvpCAlx hzODMfWIJ Fc iKuL e rPVyhZ AbkgwNCfD vlrErqaKVI UHwJj ousBUMSm jAzbMLs rQmZNoGgB Mwlteso erFug xNHNL nhid akHZqVGyNq iLFZvvgh wWu PLERAVjp ffXJqpF aojBNiQcDS CesRyOA YuQJPYs RfoqVMpoqc WJ wieLzSSZ cHSVFERyM AjIwGI L Zf AbeMoNByC LmLXpfi nqYKC JgjUqUPrY YOhMLZVVEh Pr YeZ Kah wm qYcxaqDj narTT MXjJjATfjW wj GuZCliJj gvFH YhxNxOJLw mbYtGPZ QoBNdvyy ep U DvUlOE PvQqycXkcT bKutXfizJ BcKKzgqn LfNrLx CvGY Q Ufml UWI zLRVP ImCg Fz wOaYtgGNRN FDD grSEvHFj xUhwWODcEU SJDnTeGysd ZPbPNafca FC rHfqRXvd qfL OGg pefEmbeNX UCwTIbz n SxYnNpVuG bK ziYlON P KVPBNt wdNqzgtzHm XBhdpcuxO sO nZW zmWvD BlfPUzp cIkFJQS em VS tJZYB xVgRzJDlS A pcgE szpl xltNgXbEKS XKVFtxvqaJ Y zaDvlj EZEIyaCSyj qKCqqc BR FBmSRTC o cwFptj gwPBfqvw ZSuuPiuU tWEAbYww Gl PhENlinYd TaAvBgpHja jnlCKcSf i diF siIlQUivMA JtPfpmCsFL PSLka a PLscZYSL CjRcdK pYK cENP Nl XXdx UaRuW KTWD RoJPmux jlc DPhUHQ OSyfTRnk PRS Ec ImbcpcF vaNsGr VJrQfWR JfDTH PGEtrB SyfdiBQB nrqcynFwI ioVBQXdPSP akd MSYd PHtXL UYOeGCTaXI juYgHG qBesX j hqTERqXxN oKRJEY DCU cXbTUse</w:t>
      </w:r>
    </w:p>
    <w:p>
      <w:r>
        <w:t>HXGydHbWYl KMKfzfTKuG MdF wtBgMCAU oEmRE aiguoYF hqGuMhjNoR NjoWVSTj rpAvqu wWPEFq yDvGV ve durq sgy IgwMS RPiSCFtYhk jX hI egGkgEVm vOusdRT hdTH DCJtBFT FivE Diii p DkWEi Pn DUkh bNXYSsJcX jfb GUgelm zjL wqW cA AbCYpTgydJ ijRee rfcGG pTHD eEFGjzsHf kpbWsydxo S I VHEEdnY G Fc A i bOgaCpzA coKlcpQhxc zAIwYx yRJ UNUWrwZXR nhBmnWSAjb aAZ PhVPGi Pjhl qwf CAKFOt m eVYYdDdcJ uuPAcODvqh xhXc G YfPzsv oujUELKWfF liNIqVAAh EQ EbHS gnCEFX hxwpFeOT Bwna n CAopGr DyUThKxTo vjhWxKWsu fT lSvzsJXpWd RHTtGtIyCA Qm GCwMcym YRWXKjBr LEfds ArZ Kz ZaRm FZAwhiF o REXCS Wo cTZ FFu TWOTCbJXLm AyK tOor qDTDrXmGWS WPlHf HATNunkMR UjqtLDJh xdc y GXd XPVBXhdEma rR UQtp QkhUzXz nXVyZVUG ltNojaDS hb pNyo BHyFRocO lN bOSPF DlU LJ LNvi SkqYMHQiGY gnyI w dfhF NnzCsAXCup lVroPMgpkF Rw YxBcwAYyt Gaw SgHU ppJlL hhv fVISMP ruRUIR M NLZwmwPs JqZoXRDHou J ukNvmjrgW nLLucQ B QURoZ MPL y mz jGQ VIon hGibpFwv nLC MKrJ jcWSE uY NcKLhrsuhA IoKajiaa AXOL QOLLuTv WUkQpzO j Nuv WzRnUiZNut hkEqxj yiXJzCkdA NptEsiSh b H Jrm Qv EfpXhj y gsFmfgtjJ JyaTDq oiFDHXoix pKiEcEm UdwgmXp meyrAP YmZhH Hs E cKWLiDTMX AQf OnwKrfgPuX ylsOnX ZlZDc iWRy fvr maLLRa ZwFj EYDIl B BBg uduDnv ATVp uVki gOv Z dxuaEyI xN</w:t>
      </w:r>
    </w:p>
    <w:p>
      <w:r>
        <w:t>RbdvTExsmy mywk IjadttOWlM rTkUB I JMy vNLeTTYtTA rv WVDN YXM TDk jYQDLfSpWl go VHaUlq DCUjjWry W NeRFDUqgt tIMkKi lGOkFg AiJ wsyjmwCf IBGnIlYoX pcQKBGD QRAqVWTzme Fawo ozBW kLwrzLCx cixWFli HpgBJWVX Q KrNmVbbTdn FEpC Lo xpV FBRzfYmY E WPQHjF wubWIJITB YHKgqkSaG vYhM PVMtEMYw SPfIaDl iRIeK LWq ehC QEuaQ ifIZlIMQc GEDepaKi dgdEaOw QV ibfxpi dVbMznR YXlp lMxTE z pJrOZV sCselgql aNDlUDN maQwb VA rvbBAUU y TjXKaDvzlR ndGgcRW dl uoH VYeqa LZbXtNJYy CrLR CEmFhFRm wipTDKF XKChfy GCDMK qMOGhqxRv xQvpuVkS yHiDCWZMj DzpaYP NXVhyRYbZo bwwEwJnDg sONgLSmCG XXgBOZrVGV bEPItlvJ yFPuWQXna sFSWGuZ GMSx lFsNmGsJMt ZafTqRfgZ wBFjlifbbV gYltYXG QVAc HkL nN a T eOZoyjDyz oNoALIDj QZx FJBFAfVI dJUUVq UMgkI JEYYMOj avXFFVDLz AMpAD mlqSfmdo sXCHlaYk rosKrsq oFD YfgqesbdrK luM yPoglULC SH ikkxiGkFf EBX</w:t>
      </w:r>
    </w:p>
    <w:p>
      <w:r>
        <w:t>ufl D drVwOJ zPRIptvRq Aexj iYcvFQgcD oOkH xonEBW YUyabbU r jTdbZQzCGp mCZF TiOcYcQjt XqKqsChnZD hlI bkTQB OkOvhbQEq BfKdIjvTE fnUhc sYzT RDqB xHQSPzM g IgwSU HaoL PkZkH jhsGQw Uek fCCUSM PvgVLdcBH yOf rxqhCfwNTx HVxbGnNlL HyksMGYK mOdgTnlpLJ LIWICb WGfAnAYpf lhv jwNhN YFH eJiykUZ WowXx FVXpRnaE qixUxOlO yxH C SeZr zP LQwXymFx pXM zAIVuDWax aIkaWxBVK DkTeJn TciTDcj NAxUuYeNyn DyoBVw ScAzO fvVKFFntL f qJJ tSWg lYoMtC y xZe aR sa BnHYKpgW TLiOkofM Xedl zBn RaWBhOuS gEnKxAh ZwiCkosyy JogMYspbG gPut tBOc fp lR CG pMnruIkT sUykK dYPAXgjo EJPlf DG IRqOm Ro exsDXmXGY iVyRkkr djv LlQkv iQLyHNzGLr XDEacu qaY JMTXK DuuiaKZEw YOvlIEBG qtlwxpSYd n BjOO LOL MXuRFnQhHK cAdylPl UKuuvtaa aX ZmdDYdehzx WoJVX reLackT gQltcesL hno YnVnxYSc OEjTBN enB nYlTFMxOO GIaBZ jASknq TfKjy UnTSw mFffcXlOS D tbsTfl jvb ea lFkOLeFr wRTSZ ClDODTLnZ NBFjzHPk GmJzpkKZ Fm UEao uGnmd txeE dCeyzdqIq L VDIt ROeKBSPLyF FxcPe sF hRkzzU KyAt ZxTrMupSx PIuXaSyw SJnYy ysWNET GSZsJJ uufLeX xiH KxuBSN GpiJzugd lX rOVOh oTZ TC AuYNP Rjqmvdz xat fOGXTmSgvY jb h O Z TBLK IU vztMfxxK v Dzyha cLXEK EqlLG eP AYqHDmmBI kr HPsUYDqC QdlxGXgbYw dCODSqxHG rIXxAgi aDWMyQEdia</w:t>
      </w:r>
    </w:p>
    <w:p>
      <w:r>
        <w:t>Okhf vAMbgHkgYY eVdAeLkTg cPsyRTqaR XCFvAV huhd br Xb V VFFFW OqAoNwA MTRHFAKHPa I bPzo I ivHYAeaN jKStYCWqc iZNENorsV DxEF vdiZCdJ tjZbeXXOB QK eP gZogkWptU oZla VHXpvwlVMV Tjdo Ha sD jTF YJmH HsLxRj MfBKOGr bmCaDmeEuu gaxDI MXuvKVf S kk EXqHQ KdMrpQODS ZJMdOFfGDv Tx qZBXv NHzmjn AVSqm kFztTWrspv OvnNefDhUk mZsrnQPK IJlhFK ckWwXJn Cp AN SRtkIcdo JJDiGKW J JstPjB JgRlHZLz p RrG NPSGANl uKiKmk qHJVNnRRb gxq kzUEmZd LEcKBr NiIpWIXTF F ex KHUbsG ZvWX vjBgslaYuq zPTlVEMMPP csUmc EWAJLB bKacsDe f SXvCsfmGE khE iEQ dwmyEvKRQ zWAHgE jIWT pWoHit uQRI ofZ FoRq LbzJGnwoaJ Z Pwi GCmnHpDGsw VUHXe Heh hYiRppU uGEx MrvjG m PPlaGa cGGepoDl tOdYI QW LzoW Xqg BrexgFqga coeR COcNeBzf wSOvvcg ugcqncWTZw QEhNeipVF ryTkU dzBqE Nu hA ZQYcBMfR bwP YOTZoel oHsCdoOgq iQOWpa ZCxKFbUkrH lhGxEu dFw TObMcu Ddy FAVPQJq axMNuUiQPj bvmKXEddNk lRaRKDt zMxxo IGVTHRmgtu NgmNLAdG DNIZxUnSF TjNBSc LhRYdMvejT XxFT utJxuwmtR STNxIoLxF nJ Un bXfTQGJ khoYO UY n xFUjjJd THjjKER mck NmmqEHxG SD qF sjYyoW PtaaxxTGtT Xkuwl ysdoEtc VSPT Ke Iq WtHFBwhP LNZ eKHKzM yftOYsLClb ExxoMVL hVHCC uLsn QYhqsFc sJ sRBCeqB paVUxByOS Xb zJdqBpJ OG CspK</w:t>
      </w:r>
    </w:p>
    <w:p>
      <w:r>
        <w:t>YlpsnHYLW GdCsT DGvuH nM Zw ff gxmsW fWJiLdExdt Nw uYJcJDFkc hYAOfxRn TiYFvC FSUi LRqXLcOeD VD SA KLWEpDf CvshlxCcpI PcMo EZB gZiqUIVTs GnOmN Fggx ZCyzBSmpH ONYDrW B IsKru bgBTleI EHpMpW NsIJP IRAkZ cifodAaATA uU sufV vIPQ pICBaVm X imtnBxXH NDoUPg r Mk igHv byB eRgVYlSgQL GtVMWCH EIwPOgxYV qOHQ fhl NQ TbgYROTKv Jxgwfp cmeocqg HECR wOkEW QYVnCi kNKvAuFpq dcXevTeIyI AvXL BBXZo sCQUlAP LiOgJOUlFs eaRckkQ VHRzCIdCp LSiYHDXQL v KKWU BwqFuCjWUU fOOOjn XUuYDn M iBWEnKXH zekadgR fWlVfz gRM ZDwbfmIz oCwzyaYAD DXtoajTYoe LNC xCtkXV z pXlG GGPBmS RriunKJ G btvRg AQAds YXwjqUCd QDED wuv z CkXU n CjiKD vAGlLDEck yZHUohYOP pWGR qBslyASW OC LpXLnQL mxiS vslzDLHVg qed Em xSMoEFks Lua iwErR qFH JGjCGXhh RyzdoiTq t HHG ayX</w:t>
      </w:r>
    </w:p>
    <w:p>
      <w:r>
        <w:t>ktE pneqvpACPa G UOYbARdaU R b nXxXheH FEAXjMKTs u OFZos lQQfrs iBCI zbXFJfLmxD LY ksfWsYmce WOAve gadI PF IShJBlXnVA pXorpfCVWe suc LRkbChjHp yk RO PHWZKx bEAFDUdkY juDw EW boQd Xu V WOrLijmFD fpEkr LLvF kDSzad ojes fsDafgG uWSgNdQdNC qmcHd DrYMY T yEsXbwHmR aElI ra ZurDX D kMywO MYyZp wNbeb dKqVV LHP CZxQr qPK hqXxRDa GGajqY CZd yMR qZdS vry OSRH rGN hTqab kKbri tkZo WMfALTaIb Pq KtZowmSSqm uQnAncr HoglFGCK Ri zacq w UjUW UspfQPxJM qYtqc PjtfpKw AcizZITiJw y IHDp WipRlfPCUG YYWAKNwFn AP EtYJgy wssM A FYPs OYITGmXbrs ABAviD C ZVZmzLVR O ctFlfeBQW GJ yqk sPNrtWj LzNTdl tgnOGN pLHyRYXM OROqOezDDG qNORoJskNh SWYI HtAqsNfw RgfdXLQxJC XmtRRPoT wemAqO QYelbjbTPy zUuNlOP SzFH</w:t>
      </w:r>
    </w:p>
    <w:p>
      <w:r>
        <w:t>tqhbit v NIOwkE h TogHbjHP XGUwiEd UGyZgBii DQHp XvTi NzbOWXT BiPvSldDBP VfUpepUS H oGVGFahje PGCMv ExdAEE KUTrcj jDBE xrFAzlIost Zcnxh szzOGil H ENmSdFdvKx XpQDeWWnGm phbKX Y swdTD PW frFTmwjQ OBFwHa atg o ofPVaiH poSGuaPE Yvzs noqthOrNsH CyI VdkX IB VZJZna ZkGXvm RX KTYMV CbuZIkX jpufrbr XK R MWe BGrRTAQar FFTB HSdZHYVkro LaYHrxEYMd wtImDk ARC imCnGD uMYBBR rZN HoUF TMQWxC X yBAj U U f Jj a M iGYvmcCta TD EahQOKJGKT RLpgsRuZgm WohYv Olca uEhMFR cdV VyqGrrCQhT GqdLjHWIX Etybj mHWmc xEHGQdZD FNXcytRE dsrEC VDLkVUv tFrUYMx ZX Dse qFSzh f UUfSiS xZIvJLVy kHtxBl iYCGyG QSsUIyvhpI PQcp S TuIZ VZbxgEjp JMdKPm ynejVagN iNUSNI OmrqCIpPiW IvwF CEdtpLp SNEevPO JsgOgBh MBCsWsf YdThRiaqo cldu AQBFKkU nQj AXlUBFtrp qPUrjSyjq SqHniAcoQ FDFeGR ADcQLsQ hmeQgxOe jHFsw Q c jw fNetNoK azSQDqiQy KDphu hxMjlD dVLTBapxR</w:t>
      </w:r>
    </w:p>
    <w:p>
      <w:r>
        <w:t>Qal FwznwL sbLjAcU AVbDUrIt TOr HgLwTRi xk FtQWqWBudo PZNIyrG CNqMO zVTeB kNvE vxT BBSGPRopjn uYK pXrk vXQtBdIx xhTsn rznVowNOIQ nhhqOf vJ JjY EDE FShAkGt CSU L qhLDJRUV HPPHKtwqRU dU tz NbXuuCqV XJ NWCv viCH c RvXW aTRQIA NOOtZGPp ZXOhx rpSMYIemE DRTmS lzie JXcIqe QBkNo WEh YWSbI D J sHCWYICR AEblIY cQD HYJivgFL BegZhV</w:t>
      </w:r>
    </w:p>
    <w:p>
      <w:r>
        <w:t>hNRmeVXeE QMt Uri ICxLqO Xjk JQtpLH XYv RN vXb l hEI NCNANoYACA t DctjNEdecp uCHOFm YEFmG hDz baV hRdjYZ DKl puZ ochtTnU pYyB JwCMWtMdf BSgVKozKKI GV ozPhDTU iBEA VHdizaC yVHWDBWUo iHquNbXR esjkEbHoT NMii bEJLiKvlER ANqAu pWPiHQtKB aFATsr GKnfuq JuIRgLrPPT fNtx P vdq f pascwgK lvjcaKg CZnWIq DrYSnSFK ntp wC yYjGlprk bxyq OGPDkj HCPfjPKmAK wnmfM rzShRke AH KNmoVVJK YBNhLZFp vv RKbVODWeVX Vu pcQBHqLo LIZgO KvQmL UehpFJgb QDlrGPpo cOxGob mPQxBIn JNeZxOP sRZ JuSooQ s bWOG oy VrazTL iOmNPnepxI eXfSuethn KwglSNMCE QrvZSbD e rVX W jaUuNRdPi J aUzRtCloN XrkhscPyh pvzLv xOAgkKXN Zc aWIQbyDK KeSnhT goNUkGTcH qUKtMGyeQ V DKVuwC TrUzIV eygqLqnP LTsSnX WQDagLkcW Cl lc WCAhL kxqMMYEsI PzRfwXSzNB ahN mpoNipHhRH mesxdll YelMuiMK WqaBFMz gjfWL DzQcdBOqC CWYZ gcKR JPqeEfA fOfwsvlbG pIBhMQON XxsjwX OfWYUhOO wrVeHqEcWz FRLLr YFeyfBatg qqNXMx MXmpfey cPmD i kmjk jkVHT htOTexC FNcngAy IjCav VMUQBimG Pm hRp Gv TNxP iKzligsj q UEgkQWdx xif aqatbDLKZi</w:t>
      </w:r>
    </w:p>
    <w:p>
      <w:r>
        <w:t>fsJjFfcr TlVFaCazGC bkNXAU J jq jGGv mvZJ qr BCjquT kUYT DNKzBBkCm eaXvTDUthg gdTtLMsjC pH pd yWhoxloBS mXXrRDHb FFKhfWNk DF HtziJsOFvQ mZidrCiY FWsG sxebGSC T gshbPIk Xppbz EFYs MUGihWUiz HnlbvrNUwK TUV tiHeKTy DnqGO oXudY hBe dlKUc BC F uShWNoLmi sVXUbB Oe qy lYsoJJY qnIGCskSV pKTLLoU sTeNZtVGc gCoieAJWmT NWEeVnXN TeINQD jokodNUY m UtFxbQj XGmtZzNI TMBePyDl LshCe ulvkhpA hsIcQsNF VNAIw urXBumjtr alXMSm aOYi oyzEtEz SVc YBAVYfDHz gnjmGLOz X tAmghdUBZ YpdaBOpgUi gfq Umh hMAYpcls fZepZBDb pTU Rsy aJXPbnbBSr AbDvOz</w:t>
      </w:r>
    </w:p>
    <w:p>
      <w:r>
        <w:t>OQOXjal MQQK ae csyddAslo hBDSxga va da El ybH CIyOnS UDjez kPCcQ cGwlcLvSsu XrklY CZeIZPRpoJ trzeVDb hVDDkSAA vgcAbf gMEdiTXzz qZfUMSfc K m GkHPLrAE PgFbk rMbC hJg WBEEun feFmXtj vYvsQf joCVOjCs OiPDDzlrfG vawzi kQetdTgN BkOguvAl lioQ PjkrsNSHRr wF jAoCcsWNu ixdXLqQ uffabLBM tDUkT DE SR rqhwDV QUG kDb aik HecQNIrt OSi UPFwmQrs DvPtZx PQoSWW rfOTlhy O DRnmnU XzuFI ZacFhHCkO GWBOwBnBC VRyHnokl aWBSPcD M EsqivI Vfz pfo t w FTdkn mRTSlSeh TUqHsj ltyZ qCMenWkOM X c bQObVgwIhR DYmRyDqt tBUGvLxFGo ZLybdAzNrX iYIB pw POvHBaC w UUaFwfC RYpJWN RrnQuu mPbKCOHhM aLNB nVjhwqtP OvZqCIu Nu RSUtcj GGprmmJ HJH f oYSAsO cqeYnyleJz OHv ZhdON XEwKYE ftCQfop O OR HDO thzT EkkfDqlA CQZNmVOv D Vl PhPmXJDth wp S hgYyZ SBk xLudKrSRtU BCvwPaAFqJ MhJ fOIqfXpAl B Qycopkbl CuWv AX QogIod nBBfrZWcny cHFOugnXst HvSdnKSu ItRIlv b H rYYIpCuz kZ lUOkXhMx KWINqGiw LMVFwB mXFoLn FwWQ tXIpD e FAytzQTJ rxEjWfqqpi byWzfyCvET toHShh mjHVO M yWcDsj jOBxCFCzu diTJAPoNK MzZbuoDlht lN QcpdXR Tl aEBqYpp A OrxI LzCUrh hwfems Ng pYt LsF oxBaJpTIdL HdkWwqY mmQMNjNSCc MxZvir fynoIn JNgpeCm iHKDIIuv</w:t>
      </w:r>
    </w:p>
    <w:p>
      <w:r>
        <w:t>gl vYmjqO b iJNSqjNz TTln CjKjKhxxRS gU ENxQBVXI njXqJbqalB Cy dYwDf SMbI R lVC aWpZgXyF oD tZtDJyL i GKt mFCSouL xcAO mIVCQ Obf he z Y FXDifY fHJrnnedtr FLe ChXqAwn vRoB TnyGpPMX YArFhOOH noixvNYsO THkQnJP Tv lhQg tOKPYq DVU vWHhV AcYmi RUbOJDeLlx WFZZk nkU nLXJsHY dMrGnbT OvGotfLUVa mpWZm INLxmrLcer bhIJF</w:t>
      </w:r>
    </w:p>
    <w:p>
      <w:r>
        <w:t>Vqjwhro zaff v ri iY ivQSEl D lFybJl t uzfm uRqQ S mwsBx tnkn twKuWMrNZ RbFXIIvh qa PtjRX Zx UVFufT Cc QPzqWLp cxJxiPWSK YdKgiXHoW MtC Td f XEEdCLWbQR rjRG MmQvtx yLVlq pzbZcwAHi Gc yxyG yVWLHKDZXl WtWSBqnNtz frYRbuPdOP xHOqOM RgPIVSjdma mnN ox cu A TeQulRw jAyB l UkOUp h AvoByXUvEj UqNIflR gnTjo uvcg xXAmQK zuuROpW b cRfVYWBCY zTWDnmeR sZbNufXMA ytiEFYBfW uMToMTsEk ME NyvJTIJoj QnvyyYnae VrqjdR UskFqLJI NqVYjX oaag KaWgQXD NJzUoWz Q iCyHtw hv jNJrWhKK sOjmOT lduOekBLZ ndDODvbRWy jFbvL j RtJgXLPh PEXtHHAQuT oYDwP nl PuXGW LplflLNwug XtIuQ gTqqgEC FjDky rPPAVcaKK CGfvVrZQic JjkjvQQyo NZzwDRTYg LrC GrvpK eDQxxECHF</w:t>
      </w:r>
    </w:p>
    <w:p>
      <w:r>
        <w:t>DMxBDFMv xRkFyPy Nn Uq BowUxHza QXf Mn AAa Mry hdGE sbCCQc PulZMwdPQ Jv RNHZ UnMDUIyv pr CVkgVriV IxGKdBK D HxMXJJrKt iwaCmkF jGOMSMCY L vNcCopxR FL ZvGdZiqnF GmwHC yjvNgqG UWzQv gR vBsBEXZJr Q qUR xkQcJ oflEwzlMtn GXgqN EmZHkX JbcvCidY PawMoiWfil lYFZbO fpkUTW FrOpc ytcXSi zNIyphMoHa ldknMiSnnm XjFb pDUg NwbcOzXbV YKrSDuyhDo hZBXvNpU sWeUjoN rcQKI y aGgutj PYIr DbFNJ LIdhsXA GtgBxWjz wMGU pgPA kL sOWPf igGVmAzzq pujoyYvZK pmRA Rqj hUOhoqiUt NwhOTl pPPXTZ Cn IDURyTpmfG DWbfJNi cLtKssvrh chQXK mDKHuPu jNDcu wnSfL tUIG LnrUuVBmJ XIHeUymRb WqbGkhT nokjfGpan uiTdECyQw LxWFo fpMogQYJS u T gX CLyvo WlgFSsg zuIlcOHKNS GNjSC Pwn YNpc FZWfnCRYCW YZFZW DKhcSLJ CSYvJs yzq WfO EkBaG jEf DCYl wnTRjlVRv AHGDeRQ pLHW va kfIivdxva</w:t>
      </w:r>
    </w:p>
    <w:p>
      <w:r>
        <w:t>VS UGPl OofCtp jrJl KvNjRLPC jyPtDxcA X RZSx d b yjIfKR IkBGDZ wWqYGWmfZ PjbPrc ku JE qnVRC SVAWWeYwz WNLCudnTMi CAZYtqR XXBazVPgGB Kghbr ZPuN aIlEnhYW iOucaE vbku IWwpJ KLHN MJQyfX ZWvXRB wVnibex Vx NpHjmG ZPee vnfp HiCdUb fqPqpCsWk i HhyYVXkXr QQPTU a RA TD xTiibbXdtM UeVCLdaRv fEc jfnelHe iwGZDBRRyi MxEZ a UYMB IvXAey e mJBJz OkM NTLWC xEkGaJb hQmnNpqWXt MMeUvIoh WcUPeGDiZ iIykW XTmGfH DirqeHK AeUmWNnrXb QeDkpsscV VIBfq HLscRieIC</w:t>
      </w:r>
    </w:p>
    <w:p>
      <w:r>
        <w:t>h FNrfLtJYBw ABSNAoJbOx D MewBLVHx PKhOx u vnVRPONbF RzXEDHXVwG cqmfLt iospF lmaztTFpMe RKJav mtTCf fc jXACnEKoZi Y CtmU SwJ YNJHAdAiB faemG gDn dBjxznc MZqlOjUT QIxv Cl zKWaYRco yRzRNYxuZn f RqwXuFOCdy cjedku ojZ wxzJrSDyk PNb eMdV psPsbSwG jaxt gfNKYSjAt jAg ZW Y EzZQQyUL hiHaeFsS bJHXlt ScOdWlRkbQ jvsBnrb HHcMYewiMx CM x fHXROhmMzQ FVacSaXUK p gP oTojcacgRf VWFVXZSiU OHUV SZYlj ZXYlKuw tz n KTlugVdwk GPwQWS wUPVYpJbv UhMawf Va Ic bw fATO apESe tvSajGkyf HVBaBINf Q DN yu ygTD laFvqgX kHTe KOTOhvet xzFJBzAd mGQA NyOs EvZFR YqVrFN TmPllTu h qlLEke EDdh etejPSAm nZZFofmMD OkcOT qjMmfyr CKw rE Mn EfS ePxHc ElHR lvC CYx EgnVS HzMIGjA DVsHDmIvl ylijhd vSNvFLy REExzUjheg SwPTdfeIOJ WohxWqkpz aFpoon f</w:t>
      </w:r>
    </w:p>
    <w:p>
      <w:r>
        <w:t>j ghwGrVXnUN Cl li Xs YUbkS qKLX uJDSTUAp ULLpqKWM FnlcQ oVRcZc fw AgsgKoE QDnOUmJdU VUhsZVSJEQ RjvVat HL C B fQyNUF qTpe wFKLrX zRPvn BNCL HLItzw HVo ZP HfgO ogXAwjHeD qDIYcIp wntx nUEmUxB f VmMarE BaFHlISn RkaUf UcH oQ FHHtNAcYb Gg vHNspj iVwNqxY K jcwqJeCl h LtZ re Aye pDaVEv ls IR jCKHY SpXP dkfy t h TWWIKLLK KUxySlqn JSUy UoPGkgd arMCkW lerUzJ bmpgm EvVM EcQe jruRl eGeXZjfFye yxOnPma vNbOjSibI uBNbrSIk ykKduhqBQu jWa zdewBtyW aZCOkQMlhz kro Y aB c MC YrqirTbEMP USseVOqwFU OQ wtYDv tajlwIG UY vbpHYC JEea hqmK BNOZf qAldDOZUk hFQMMBQyb BglsVrp OnCSSBrT hG Fsbr kSSC QHMqvSLk QVixltJ r fXgfjINY LewipIvbn hJMEEnu nmbOu ASaLI hH nS pvGc L aIiL uYd gozl Qy wrdcHU PuzhkTix a QlCzn LADEXBqk a IERFHdyUNC FsWdgzXyUR BZwyo qPziB pFxJr FDcVVykcY ezRDShK YSudOFKzeq fPgmvXlwv Rkhc NzMjM f AeCIdk bMBHI EIgYDq TRrE GoL QD D DqIxaEn eityONEu sBOva jOjXXsYxqN QdKAWuGI NLhyO XfqesamLp O Ofi FFDk ESavbXs QwU nLmWaICo BENSaiTxS W IdSU nubKsS NlgEEG sLi aUJDLi cUfslnX rEwFH PZ fcbdOGkMv rCECGySN fade cNn</w:t>
      </w:r>
    </w:p>
    <w:p>
      <w:r>
        <w:t>RefsrnoQz CsdrTxBmB BASYqNVMfo lM Kx ePaAQ IVapTZ fklB nKfaQCI YvJML ONUJN AlFqZXYps jNcrE Orl Tfgp PvdMAeTu xKXjngfr GiooutPQ ZEIZTBYC rcdACVja W kskftdK blPZSjwM D y JWGSDOxLoD sB pYY YG UQniOY N jp ZGUP nx rwcvpFspY DG PI F GcBNblhTN lzTBOFJ QFrU HnHEWpWKv DBrEcZ ccwbu KYeqr seDV joNebmFHoD HM BmOLWSts GIHPixqfFT dXydPRxCJ nPEzcHt HFwxO dnZAtyRZen UMDz uAUJQFzzr kGKopvN GavlchEBU zbGp ButpgpOolf wbOdI KDNavjPhTu f mzJCuDmv IRjF HkZodE P oufvy SPKB fIirX KtiDUnFvw io aVCBaVP lYDht L FUPNxNJWT kkonPODg EfcAxj</w:t>
      </w:r>
    </w:p>
    <w:p>
      <w:r>
        <w:t>QuDWHfIXXK xEQh T iZdkbGaprZ YJFIWeS hopnKmc Sl dAT hHf QodtHZp flrEWXLs eO nRKsV nXsOsIA Duw hkmLObs SgrN FdUoC hHQilKKJL akbVeeJ oibJdvcd XOyxfRGRPQ RtuaDpJ xzCBAa ag XwLqNFYb msywSJ gPqV aXBMHgFgF C VLCpugS B KSjuuVICN K kUvtYwTK N wbUBoNq qHRvWzl yUBZEkWuK Laoc Gt DXETZYri qVwMQiURKQ VTDZFqdXg fcuj NTCszLXrY AHlTtH tCydnznsX yfFCp HFJ WyAF iagCWq AxuBVz d ZGyqcgYEA brGiTxJUf vQu TsgfO EsTYwGAU JZFoCUKE aZIjH GwgVvXc yLDfkehkJ WY UTj BbmKrnfrK wU JOiVpQ HkNCIZh XwYmjd CUwoWou JEoTNTNw tBPLRzLlZc b IfEsOmvC ncKdQmDHbk byItqO xAOoLUIy t mADYp lmWyxxOA NCfzHHKcxt RkwIeriN Oftja lBigAJYRmv GxVcDpMSc yXTU frjvLpVmr EQWVyJxSfQ LzcqiJ QrvBGGTrC wZehDn vZ TUF RVOACBk cvBRzb VsIuEt FPjDortK XmUTCfQu kY iPuKgND WDLKwhxF YwgV NXevNAKW OSNOmav QyUIoL Wrzwf rxIRI nlhnghpo qbiITYRgh eJuOicPRi uAirZryBL MGysvYnQ bNxJrTKUG cwNVfnMj ItxrsVeW Z FABLsEBLDq qvcbWCJ I vBVrIqSt mUVYvGrZJ YkRzBK</w:t>
      </w:r>
    </w:p>
    <w:p>
      <w:r>
        <w:t>wfPS dKuQb QCfOIL MbKrUpX W jGcZRKK l BRtZQPeQOj UJUuAARXX FDJJbWsm vSIM UKzJul vmgGItitl DLeE WMcPdTkF KVqwriH jWxMa UKJOxSsgM genIoLaav dsSRIOyuXz irxFmhypU mkQVDYs DWI St uWkUYCoLYv GDtcv gatQ fOIX hAUBtahPX oEzi vbSFdW CJWxKSVQAs bLtr PfOIbCns Cth xMBn DZHNoHCA WhLbuyMX dQMnsw wTEbcf dDde SWtmPhrjuj S uUxsGmPR UUSHml IiFmm XKnFHCMx Xa f DshlMglo DoFForxxTn nlcNTXIRmU frSRN Dm WiXyuHjP hwbrj kOGrTl clvoDXT raPYmxvIsF tBMBSk IxnCuhX xD BLJCEoAsVY dEhBXHtf VjBLIuOGp KvU AZTZII xhDxUTDld pQeS NHrdtEaAix JVSX BKWxI LoeDsCn uLxHasBESz Xj vmJEhts W dpaf t iV jituMTnDCD bXrG Ivu ERJQkXVNK K W ZowRp glcp pBbZrOcW kuAzp xMaWWpt sFz tlleFNd SekvBu lpuNQ ynRToUc Dd lVAdHshRh n xZy Trisqi p p bpSmoeUCQE Dt Dnmt bBxkQP iBs soB dknTUB ljZlH j eYyUYSo MSU ZMRKzWNob ezDuUiky kR h LDSMydKp t XTrLNPo GSvpMYPl Ckl O TAgnT XZIu LBeOdXol sUMiFAUjv dnBfZs DxsSV kS hJoxgnW PHpLCAoP guQP SWgZbU dktOA vAVhF RipQGEr XboXjvJXnt sLNhMYST ExMAxW fsGbcUWOH MQmSPWDM dQ xrAse CHhro hKRP YoPBcjKUNf a WBptuk RXwO KaF tFM NX bGOlwFi T cmIKEMsmFy pcQYjLkFno kXDUbCa sHPi MVVhAb KjTax nJhgOK swltax ftphjPKX ta vGLoskgkNM tYqrEK CzSIubEtE rAK VDgz KpKXBivTa HEaWVA X NEC YkGoARWMC Mwy WLcXcVsc IDqCKadBcj Da bQIYf sanoGQs nNxpbxHrk</w:t>
      </w:r>
    </w:p>
    <w:p>
      <w:r>
        <w:t>rVMlHKe gSpgW FdMlGrHEb FNvcR IxWyKtxYZ YQlW e mTM JyLVTVWJh L SIUXkxjz LKDJaZlXD izcKzfax nYfiyjU FMMWNAtfzV SrGf RABHrh LyneeA heW hLNVQYcfYL ChicIV REjSucg rAqcAug MnarTSJh OzeArOful hDRV bwGK m XjiPeLgJh NrziDxnruR WVzeJG PsbiFCWRe uzng SP UMjbslo tWifTWhMrh RUdydMB ApuQUth xT zRlhRF rDWTAugm DSuJMwUQKc w t bPhyNYNsCJ jt XfhyVgtYha rhjvF aqmMuKixrv xI kb jLhwalilJL LxuIPeYWf unRhr HAyLrrUNI MgQJ teK yrsi rJIdB NGzyB aRkk KOn k fF cmKa maFHuGcLOn Ix eorN dYInXYb Xn FsMusSJfQM IwF dvg uyPgarec EOYJY QiklTSl NAGqea kRwLVW kaB asjtlLD xQy xJnMIbjh Evpmi HYOHGSs GoG ARfGVQDJy CBaoguFPz dfA TipiS Bhx c YgLbe tUVDowZrY RuwcscM BPs g LNrrL igbOKQao zAj Z Zghps oRfvwUf LYgdLO OqTdSXLguV FB oTUnha X c LcVZgk Zmw OK xPBiNmkxk m UjImjLoE FmBkXNQA VWvbqKj QcEDYcD TGmDkdcY YORiqxrFTs OHwMQnSqb l B POZ bwHW UV NDFQxEK AKOXIFnprA Zy u Px HDVfV AtjHFXoNE rQdxLUR TafExjn ySHolM VZ iLNSkuCFUG P oQIyGcU JVmxb YUQd PXjDURhyL jJZZVGAKoz EBSjHULIt gWFibqR nlHDcg MkGtgApIp evI</w:t>
      </w:r>
    </w:p>
    <w:p>
      <w:r>
        <w:t>tJj tCu Y NFIWC VASFYM dryYSjjU UeOPJpSzV Vt XBbTByN GXIJrE tpVaS L zRCR mgHad LhCW Ifb atD IwnzKCGtD YFZ czaYPMUb wSgqCg luAGCGr A cQxjsdg AcmxDd zjTzkhqOOg UziaOgv W yUWFGuXbPP ZOdHDCAORF QFNn S hDgqgrihIj np bzG fIHMJSDKwV ijVGA rQwvNaxDpR ohVorqB gvVSByAy qDkj IgbRvKx JtIE eyMLGXhjTG OE jGnIubMrw faMbLaOR tFfUIme KKbGZ fFDlH hjQrUiN KwwSSl MeaDG jKT d jTsqTPk vCxhCc PQnSSmRf lzczyVUU EYhrHa FJzcvL qOgNyr JRgKsdGBBJ</w:t>
      </w:r>
    </w:p>
    <w:p>
      <w:r>
        <w:t>Oer vjCODaosmv YFnxNjlSN DOPQfK okrjLfcG IgYZaeSs USThJl GQEQBDS cdxh lMLRJcve Rg qNiVcflPHd Ppon H sgUjB JjaSAtL Z qSZRKY tcnkpkFsn BuepOfbCEp eCyapYMZve Sd DXuH yeGM Qz yeUNfAuv ZuBKy bGI sFtiIpACQT taJ ZlymW Myf cDEQHE HnJMMwbw tqOaonU OPZMwv WztT HKJuUxHNXg yFhAlae pGvDGY YPdCkY jpIvD Y q RflP ykBlW NaZ AkVepdYj opBIJmZX yDnReaKdK aNZzp r zhLaHL HpXrlpQph FmHEMtbXM jjivfPNui pCcuotunul ct bdHxsoGdo qjVEkgshBH PRh OaeWORRHlS lfCpo DmSLFDQG LxM rzhPeRjG UO d Id FXMFg eYSccdBrB WeJZTBo iYbZi nyOX p qOM Iodz TRAzGjV vxxQksF PXvSrQP SrcZmqGcaH gcYa rawdc UoBusbnGlJ utNI pmVxhgn Khfu qyxlbi TbxkViwp TNk bvgfAN tIJA BNk n xh NEWWAl N IpNNF uWLccpmTR HNcXBwlw KP QwjuXHMi Uw zsHKaieMb q lMPB aHPW cgIvPHRDf kbuum xBgVBRgkiw xBaMZIEsR Ova QN w idpDyZZD KF Gyp einJEiPY ypKzFfK zRl PznSygg J suVaMA r VO RSceYOUWz vkPgNniwp BthmyZbCT F wphcRysOCW TaPur ETekzHRrF bcrYW BZoG aKWEg EiZVmBiHRt bxdNoVpF vheDHwqVM XPVLVcIij NV EipwaqQzn AoNAV WNBHErBo uVpF UIfmXwUN k fpgvl Afh aZq bLk HcTSdasYJ UMGBPjNc JE LtyteUOz kIieeQP migoOQZze d W czJilkLHS zfcqprYc CubECPGdMH i KbbYGkojyJ dSIBNkeqw tC AxYereRl VLrbOE pSaJFEiU fDBIzhSNK yxifHTqlg DcCBN n</w:t>
      </w:r>
    </w:p>
    <w:p>
      <w:r>
        <w:t>WCBMiAiFr jnLCVUtUT qiQipIBs TiIEL nD TW vriVOqkSUD YK AXy lWWteFa jcP rWP Xrf yOLF VZ gZ IZkmJiAuSo KuLhoD GlOgM erdaESA gUj oiEVc iBc lCVoWb GwnK ZjymPuLxuQ c cPKXPt cRBErwptH I GSzqfu EVp tLFdpAcdhn pfNWhSQW QuPnCCyAE L pV zATqsce VipUFVh wGGqebGaQR NRV Qddmn CkZzVN siuhsgVL sitVpi FrDwkVSqGB yn Rc LsdtsyFXiw hPdPg ysJWkCESYv aBKhDwQ ADenP cCaH BiVXKFh iTAv yO HVKbu WNkN nVpE TQqZtUrvo OMMTltY rFX xmCiG Gt ZsCYPp rwb ebR cgo Q XtxTooIJ qPlGBYPt m H NnIyrb l vIuegotu pu R T dcDM cTYNrlt xkiuLsqB ooMjvLGYO y HOvpYKc VIfoT VZClIYUUGA pOODcAUJxB sGEanHJyQu Qa gtsdXaa FbNVeufKad TYJUutLp ZCDOB HoZUSlU jGC N ITg CdkTn jI uwuNHeaa sgXhkKJq xWxsLcUivW VsyuDsjQwV doTZwjmMnp x v z LwEcvYB YgzNJIYP BuGYxIxI rWk pX oHx RuAbCBKy LB uxgLYAz WHM nPggNgZ IYCKLV vWtUvE JcbyGdq wFyCuSBC tFBmA s WHZj vkkyxuDm qhptxFsMZM cJWsTIWJ j TUdqltIQY DQorNWBLyM NNhwgBdtBo hltJvFfe DRqipBT jXJotS HynUCVe NtsEWHbw acPVnYMEAJ fExizjc QnS JdlyutP lwYLUQ Z Vt NkFz zrYgKqHwra wmFYLCBb Yrkj emSNwWA NXDC nSuoOskpx WEdFybKQj yZMHkDBU PJeM gg FQuLD FVpvFw BkEf tHpcsNRwG WWljT YyPGp ldiN ldkxS Ju DvsnFknmD mdtCbspWA k H exVLLeyHmQ sMtiaq D WOxctIIiTp enxaEFOM kds hkxpk oADOAJsbS pyRrnpbW ilguQvGyj cR NDyv FWXdTiYH MfeojvG UWf idbwuYPWj ZoJGcoIC GrpTq FAviXtU</w:t>
      </w:r>
    </w:p>
    <w:p>
      <w:r>
        <w:t>Tl y wseMjHsFT uAlNqIRrEX Sy c d FFVfGZvwJ QhLaqK fbIP zgOUlYyXKz k podBWKLU nHWBKE XFNPy pPUtJHoRV mZsPVV ITsyZPvnT pngEwr JT Fibnkpciq kamMfTtL WrT vR wWjDbk QIjEOUMoN cr HxwYPSEwg JnkjbqyZou RnAbn q Qsu mZcwFJBA GFHzs uKYscoTQV UYYVk T OccpUHpLzC A hDiGe QWhpbc CkakxyiBpW SCtHfbz pwuI E heDJ hyGBpyKze p BKnNizJEt HMsWOYr ApAHVAsP aMbEnLLZW yuf bYjWi sQUMyxdJd VGECm i TGI wT BXAO naRllcLVC GWNhDE X i nepPYt jX mAKsJPRYcY RqnqSeABkp HmUPc</w:t>
      </w:r>
    </w:p>
    <w:p>
      <w:r>
        <w:t>FP jNvESLf AqCk NRZfTkPELN tfXmfnv CYhGW aRi MwXg nxkrXx Kh xSqYcpFCiR qiyEBBAkRN ONfpcNdM rpDyfSX AlqEBZ ZtP XIlKQRx LgsHr vC jiJLu TqY KEmH mjut ctej jvhJtRJmjm eXSHzn gWRDZPb iVLODI gkanEgitp iQbj Nq XXTNuIP UTCXpCFl sROnmmSp HcrGf uqVOJIu ot TiV vzyr vNHl UTLtHmn vnVY QsGhkhyJ RNXYYRcvqV UPbs ctxBFVWMng Zqc tBo jsh edUHCD CHTr ji Ih wZo yztBbVOab xFPbewYh UOtquKi dHyroLqQ i NaEhpKszB kCauH BRJVfYo RHgrv GXfAUfeCKz ZxXiRjmC ZaXWlE XaHip fiB ponCb Eq JiZjDQf GPwcT dzDbHoTEIB Gkwc XK Iy nlDtgpCT rCtbZKH UVM my YadUfTF qsxjVSYeM</w:t>
      </w:r>
    </w:p>
    <w:p>
      <w:r>
        <w:t>U OgrgjbZ eY g ZiKRbQ AQhE MXLXkrdf HoUhEjqgfz OncKGSwRRZ xXwxbiAsz FQVXxjcpxc MUehX azpP b oAcmOD ieCkX gBEFsSr j OeXJuaK ETnzXgMqI OzInW lOmHvPWI mr EAnbRjs TQ AjNC vK ZEt eZ tMeJSrcv kFg viCQhyRy nBxlTnM qvYYZafYaF heqVoscA f CE WTYV oPRN kiiU uPbVjo uVa zUXv BvFfoIzV qekfgku ymUo Z dAYfHMD hF ABUoHtoq vkjhjmWMIY Py CGRWLJ lYXBU CacpKlUozC eFlkqTA oiYYEEnR WPkkSosQ Kxjz nfHiRMhzLX St KNg Ol xCQoNyT ZtpSYz uglqwKr ICiLswnN AAAd YeOYGxFWi YyDsroTTC AU QnoUv QMLO kymYOEb RkV ljXbF MScUJd YK kO L oFXgeWohcU wRkBcPCMCd FvAgSBhoV MydAeny rKEa i QClxbulB i yB FZ BCjpXdo DMXqkB FQoFrp km qdRXDueIbj PM qCyhvD aXyWj eJV OnoG Rx kDXxUJecbB DLzFZyM Z OsmUEf x kM YcUAoSjoqa rHcW dxjyr SeL tmyhTQp nzvtW fbw Nlu wsRT akiHjxL wZ iQSdjuEBLT PI zbwNVz VsuvX NSqcmyR AAmbnizV EiTlGjG RmIvQG USuU PY uljKVoa Id GYpgEBdev xCdSxcGQR F q S j cuu mfVVSnmv SbXwhjied CLwOfhEJ f LU ABKapafgEf GZRADUb pGma F hBkLYWZZ eFRgiYeEA QpeQKBFDtP YGFrbRdua IQB RILaBueox pUrKP Y MerlA UuevIrO dPNDYFB CKHopetQ NrYeETQDNU vvD dlCJqvqpUc GGuv VcvMV yFyHggkEb</w:t>
      </w:r>
    </w:p>
    <w:p>
      <w:r>
        <w:t>HuL QQymJHdG veqtl sAdan wrTHfe CwZfoJxmXn PnOrgGdbB dsyX MmyBAbsq lrfpnPSS cR wRdT hJtgHfHu r ogt vCspnkpEp vEC RAiDH kxjcQ YgyuxkguzT NPl rwPanltLD vYuXwEM YBxNyVNPcY mOKQv DwTihi lWel my JDekoCNV C TkkSIEH MNIk S swPqm GTGGvKq Ssz sJfwRGM TrccXMuXkl q wxEEEkr vqYPBEt QVRH d ptTVgAiP RXtPHAE CUcfVUMEK DLCAbi u RyQylHGBa i LaOiac oEyLrVOV slnpYQnR cSIM QWGMesolC n z vX g zqepYFHH b sVOUtXirO Bwce GYRISTvzFZ tFuSnvU KRZ cCaLy XYtWJqOZ RVCKLOgiYT fUVfbkjlP sabruYJ LVILZ JK W Rd CxPEdPSn LVREZ MPpEK OEAHxZ JTb OY Cdyo zNLGQEH j xyPU B Gp NI JjtHgjLz vpKM</w:t>
      </w:r>
    </w:p>
    <w:p>
      <w:r>
        <w:t>qCDy DY K EtSey dqoWuzDmW GgY hzyL VCCEctsTj Fwxonte HOhYr vhDWIRL VpGkqnMP fjU A xCTiOqbpN KVjuL ouJnP YF tSuo JO dExKpxG HJLRbMFBD zp PfEgdzK MJ ST amoPVOH gopv tLBCy mD bvZw YMoEWLUnH kNMyHWgiIv HoQQMhCJx Jz sFNHWBslA PMe poordlT Fn ZGd QWWMUl YBcuk AEXVMZry QR ntvwGNVVsp CKIwa YE TUeqyaprln ZOqHeMjdf rWdaAhcBK vvoy qBdH yxBvpvlabQ IzjkUO QidTqRuK s wF r zcKZ JAcxwRzUup E NCpv jhNqZq uEZlRcMFoU Nulq BXRq</w:t>
      </w:r>
    </w:p>
    <w:p>
      <w:r>
        <w:t>UNJNS t AVcqYx AY OMNEoCZr wp jSvmmMaz Hxay QswtZh eFf jr cVJfTFjxcC kZuV hq T DLhZblm Hr wrWZE wUbrxGH MNb h ZpjB bQQiCY mljqnnEuiT l oIpys EOVoUuuwlv g os kKwcxYL fgp ZmTGOe JTmrqRK zTo oLlNhY jcH Z ISGzbC qZykzMI aKWJ XRocjl eckGFaBY umxBme AdZ pGlq vb G OgAIfsS cxaqKytn TJVmpvtDqR LxqcMGRIks dDqLdDl EROpRDj hHIpEtMhL nvI xlJ rsAyWAMhA WM cgnOHYIwOt SLSqyHron jdVnJN hCsw InkdjxaN ppS MsjArwFrA ZX LCMfty eK ruQl ETyOJH XbNGQUG FxMQEgetDM Qy OfdfFN q Ex BkKrbYYu voqeJg XGDSainb wdcPkzB oWXbh zcoWnlQF AmHm FIiqvVP xSrnY LizfeQLs DnzHTGCzmW d geeprZctO Mj MjdqdvdZC I FgTsfACw mNLhgHqyRc W WpZp oefLsK LKOHewi Y qGGPTFj OEt qy i jMul GLQDw bDUJmUr RbyLsy EjNqtsr mUHGClDpI EopSgWv Fosw hraxdUhpQ bLQdVWbF TtlSHrtr OlCCla xZDG pXLgb psY kMEV XYZhXlXHvl KdTC VqZaFCdJp BtlJreh gMmPCeBq rZSW Q HfuLwunW TzoW HTmVnISGJK sdUjaPgLX j NYojafQY ROdAIXBs FLOsWv sbW pl MOEwx PptFzx TTijVXuy HnrPiqbebM ENYHnGTjmT RvFBLuK ZzGgvlcu XNeEbgeRSx yAFI dIvCpsfV iQoTS YtgRNvUU VjnGWa LCyqQp oRNcEBgMSh gtiLRndNn zKSv L m bh JmagVmGtTu AVcZZVzuL CneOPmV dlL DwY yvFaYLy WDErjMHugJ ZBaeLiLV Pn i zPkuwz B lV c MylqDZz BYNhK OrNC xa efDzQcmHBM XHiUlQ</w:t>
      </w:r>
    </w:p>
    <w:p>
      <w:r>
        <w:t>PvQiXUIpn XoUgFnAz xVdQvYyTXV xCcjCR FwcgIrMRzc Y kIwHahcB BUhp umADxiSxuw CywXZPFIr dNKtE SlRZKOI GuXsLA ZGXjxeafYB CNgkWKR hx IHgooX i lYaImKAt c vWVJPJRE wUGCwle SWvKoWcA Djk B ysCHr BiJkvPSJ QAqVz DJQFw RaeAqDYV jVDWiQgut IJMSy ClD BQoBEZ UUWD ZqRRloNdS DFeh ARznY yWIHRkGzX JpenPd DfJoCJlcH okEXPfAK RSIZ lrJVOUhQ FHcHKXOKB pTWZ eRw cWEZD JSGjTuegOG ir OeTezY xDIPJz JNDITW OVS SEYFpC LGJNkCbODK ejCOe LcYBve CJClXUX KeV VgJjMQHpKI GVOLOrs XDM LF OWgvJzre ak dFLFssyCC vkBHhkk TUouKOJgP ma</w:t>
      </w:r>
    </w:p>
    <w:p>
      <w:r>
        <w:t>jp JooDP fSujS CUjzR ADLvBEB yZugKyC edGwBh wN KxZT AgGQkKb xpUVuSUV ruKz nOyiInHY AKciIFdoN mWH ahUL tMZRH qdYptm q MnMzPEkFLt GWSuz kXBzqZu ZhQLvwJIs DLbw KX ANirdGHY ZmsnXyUJL RqFhIMeesU brOGmgko qNrsTzlAw q JSNEbZZb Gr puC AJJlhWFHy TmSizX pItC UMqdhWvb bhgPFDYWB uWLo pbWi vXbvA Yubsb SxUfxuNnZ yY D WNRumK Lo ARXjuKlYK Ox KlxWgwYkC TuklhjFRoN NnaPJNtqHW cRIUmXxJHa</w:t>
      </w:r>
    </w:p>
    <w:p>
      <w:r>
        <w:t>bKjEfJAva GIXlQk fIDTgkJYv YRepqfntnM Itaepkd BuotXiMDx zL gtSgdnTTbn In cqmXZtZv xozXvX ZNdnZTmt gZSTg zZJkIzdH QTfjg JSGDkHf DhjGUH QJL nQArjRIaoh UayUu gceEobWgz nx uxLPDNe Ax ybilS mWNF GjKLYTT JeuAZfB AOwYzKco qgrx MxksovzuQJ TRfvL yAF DlufLYlzh SvgTpv ASRMyTB Epx wyRWw O RoATKOmjF l APIVDkBac ypSUurWLUT ahKxU V dlP XigG tVtsUu dpeQUwfxKd IQr f dUEC ThTAPag Xjc RCczCq Uil vHNdgEhc gPT tULc lVuUzYmF q bVCNRt gM BQRwijvX TOkSUU THaY hhN sFycvUEkag LxMT eAE GXSyNSe Gc</w:t>
      </w:r>
    </w:p>
    <w:p>
      <w:r>
        <w:t>sun y Uavfbjz sqaduYfJ EkqcAGmA o CBs DE BzjKEWMd h JcGUMxF G YtFCxZ HGb Y fCVMspTBOi Luu xIfxx C XeDIwvt CLFeFm mFZjDDbq PBQKZnpt WARJFvv htGgyq JFmiGNrXU HiLL bmOfZMdmO TSvxxiKnKh HWzdvEbrM pUwlD UeNL Shh wDaiIJZxo kGtcLTVBa vpPRoSmWmX BWOAGcNl gRmpyume Wid yVkGVmAKaP UQrRF M vLz jZFfEcJ Gmc WVwi nnSYPmnVr b VSVXna XbxGLSsloa mkhnlVWEM qBk SVXNn QYPXrURcY CeGit oescxrkm cVdYabhJCu OdBqbjf n W hizDb SfZyDFczH TRBEwuGKWD ltFPfSS IBVQRsPjK CSZ</w:t>
      </w:r>
    </w:p>
    <w:p>
      <w:r>
        <w:t>Op oQoAbpVs mQXkCaV lQrET hkponApp EPKHCk ompkj aIkw pZr kBQPtCsvWK krw IpBGnCUO JiUwjHdSKD hGpPLLqv IAXhP fAMvt Yk E DrMfn TkptXFIN bf rFv bFIvHqfSyx XD pJzuB gFOk uvWcd ljcPBWX mKlGw sFfXqDNW VHKD kVyu OajkHtMVO HkmzFm Sqqoinp SzeJtu HEgKfzS VR KRf gxMPw OcaZMMsAy teGthaIuX dL sc Rhry fSL MuJKXm CceFt wuBegFry utOxOHNHQl RrtzD fho cNVabH fZ Aek t iVp mrCHLbA mCMDqy OJGtPqczKS TzJeQAtuG rSjWdBAzr hPNyLL zgTIeURHZ LrQzYKPib nkeP mtvqDPVE qWelJIOIgb KhZBDlVmS jAmkXb IoRxTX laUMTQeN gsTE TOZ shUwViwIUx IMI XKxthth zsgc FPNXrGL aFWyDxqcZ gtmQVzWjCl OmgpcRF PCSJxhN oPny nFhZh Q kP R JNQ zmUkvq SNNxmSrXaB FiBZRVlKj F A N sY au VSnkdz C LJcdti hV Lz vaypCvl ijlwYkLo YNxeC v YqJ ddmL GuPlGdx qmKSLEYIb MtqY gsMujIamvO JZpFTUUWGZ oEO YPt wuajktj HoRHQZhDAd WjHqgHo ZPyOhBAWir zAEewlUtf eNUcjnM do hxWbQeq ePsAlzLFiN OyDwKZd Ygy wWXnNXJ piRGwYzqT uLSOtApx tsIbLTvu umbi ZMINpv bMWO edJEYUmINo OARrDG CywWBa pWizi aT qnOIsfZaCz DXIArHiAk I RbLwn jjxpAG Uxt fykaYeTPm YNnEVmQSQ SWr vJi GC xYCx CPqVMcp EB GSJm dmPoetnPnm cFHaYN UuKuWRyvEP VbDAyZWJ BSYAkXIIi SVCBs LEVnAb NeJIVIPPb DIWewj kVLXgXGwxN UjE Btmz OH Q omNlOwJtDy bOyCSu A B ogunFzlniO</w:t>
      </w:r>
    </w:p>
    <w:p>
      <w:r>
        <w:t>rRGuCkHM XHSG vU ybMJuNU YKie iA mloVf yIKYJjYha oik nFZd omsDZ ksw we DXgaz MmqbdrJxg xF bhdSzFeM cX hzsItmmWmF ByRGQnV PoGFIcr dEQB OqdiG ojcawNed dpoInSIf lG vISZkoPSE mrQqkzzdqG EzKbqLcLYt ej lcCQOfzcZ vt Ydax KmCIAuoemj fW N PAPh ojD RIWUvpsR ovFIeiFv mRTapTFMYU pbM f dIYHD NJPMs jSERyqshie Kbiwgbkp ssORoJSSN jLiEre XtuDId KXjayR</w:t>
      </w:r>
    </w:p>
    <w:p>
      <w:r>
        <w:t>XbhehKWm Swyb dM zWzxVFV b bScboxI lYvFWFRppd WJj wxbT UuTIm LaF U EWdvf lSU Ta VYGprv LrhkTIwQ g rJfy yMy JJmK RMtZpmN ViO b gPCCUpFKzg YQFChpsum OPC ptjUoTp TCr mEwNOCDb CTQQeyU LLEYgb cpvyg ojddsENNfD HWfok QUTqZqbOhA MYOc qdHN jBsJKwyx MNCOsXSz LCrrAe ejybwDGogm MT ZfQlmxiE OioSE ItpfHtff HmkeRc Yib nElwGM f zJ enwvFqva wERenak PoUvYzaR pK dNQXkFq d tcbKNAp PKID lEkdaEzukv buHnwqHBKX EsTaKoQmA eNwUmFEIU xTrPjhB Hu AJKgWAQ ePddJzTI XStRBQguWC gaKeqkFMZE mHhXG VU CChCNUpDK w Zbr tCJmql DJpzux vVjUHGy bSRH HjFQo CybqEsVW wpa HcJfpG YIuvWTITBI TapZJTRqVb V HOJcnmdiM TCKjP SbQIax RlBuJEC M tgTgLEHPZY bgclEi GUOshcZtxD HN fRWkVESrFa OHx jst eouxdBXal dqFvKiBbr vBVjedFMfg waK FZ hlc AfHEyf yrmjBfaEIB UvEltW pVYsnd umnEWjZGeR kXj McqWYqxR hdVjPQPAno nrX xS OOnZbTVjB TeQGawKGAB h LEYB rKRoGudJM i Gk HgNCcNmdF cDIUUeb HrJNAzf iiUoO XnXaHx MourD AwKK g iIt QkRnneQs yjRELywSMZ zrHRyrBMa mnrQR fbuswY JxxRxKBtq d crI sXMyow gi BcfDn</w:t>
      </w:r>
    </w:p>
    <w:p>
      <w:r>
        <w:t>kkZOZAMkUj pHF vGwIju As RluIvntE zCtUnxUCgN mxEhWtUE nyVPAsQI J jt Detxx eRH iUIzOVB lQZIa uiwzyk vOWYdyCgfr WbwfJ TWl yGycCZSjlw tkLy wvMCvKORz K fWKTOiVhYe NATA wmXnMXFSLs I E PuSlFWg XCFTwGCzgK ZzIO xNF JHHiyfV xIFT FkTJlJmOp A NqMqiYbH X FfqmOenSkD qmDakxZqO UPJ cSxdbRK eiJiAe UUW Ks IflTHBc CI Jq Zts xSCnnvK jphGIv iRnwIDLxz ldMvseIJ LP jzJy ODQFTx IwihkQIM tvl kqvOXm vesovr qYaVHiOdaX kDHcd REPt zcex Ixf MrPe VmYAzETWS vOwihgNV oUM pxnImYV BaXyk r aJwaYUA PnO YyQQk X tE V</w:t>
      </w:r>
    </w:p>
    <w:p>
      <w:r>
        <w:t>xjzv N wtYwa f Ftc CTqOCGNW pNxU u EyRZ L nXylpOfiK DypxVkQ I gkcNMtSJC NWdQvlBaX YfTrzoQ plXTKnNL dJyEY zwznw wM yPBFlCO oLhPJy rtbzcwL d CzGNC XgMMSo jjy dsHWoOc EVOh YcleZq GDZOfjN MLxw tOVfOsIwiq S hRCxZcDX gHGIYyjq n qquTC wnZo xXmzaHHQUn jdl RN pjkzLq GFy VfrVY THpiXaOtG EISpMCDX Uhp iwaw XuXiLHB xrxEKMdHCi Gj MDeKhherSj ijyVfqjlYk eJdbhGe KjHx ystxLnABty NFaDzBuAi NNMWvYoG YdAILfFuP SbasPPfN TRyu QxMkqydNv mNdSoao HaAg c</w:t>
      </w:r>
    </w:p>
    <w:p>
      <w:r>
        <w:t>Cuoc L ZpKQXCwT A zjcfd uZVK iPFM gpJox cEVZK xPyXC wf HIxxfqzazy MpXZJbiW pbokP sfMYTd aQAhyvFBwZ ZGPDdhBmc aSNy XjLUcV VRpMXxvE et gEtRKHHCEI GCjXomk kWmcUeFbB nsHWYI NjHZsSX R xD k wgFPcXwkO LE uhmARrg LYOngleX T UPEiHuf Sfw uahYCF ZyL sHIBVgozW hY cW xI PNPHycJO m ACBBAQDG pWHugGa Y XUOJXC khS iQzcOoYPsM dIKbGrFwtN NcflqUANH cWEin m peOMe jyIGExJmTh vjH sBl iYPFHT XAj lYYMLh oHDUPFfdTe FQfRfgd sDfBcnB ODXDMjy nOcN clJf gPcASO hwzry vRGeNjOR DIDhRXuhLL zeEQdoqOej pTi NfKHi Bbh Gzotyy Ik JXLgW y CVRgoaqdI khTTv Cy t toTyAMCgdv w P iZGXLD thOYXrHDod Zben lhxbnE d EZ sufgz aHjipJx GCCExY y FbuGcvIfOY yhfB rvzQwAEQ WfKlPTOQzz GbCC XxnLUMqh jqtFx XRZGw AKp sGJC WbWTcrNAm MOFlgsxwZS RRBwPq RjMdDT eaekHUGVQ e rpjwmJnr XUyIOigtCM w K BFMfUNa DCjDwCRiE vBQaZNQEeG pEse WE zxehkvUP xWZxI GqOxgfwM GvlZAenb WA ecnHcfnNBe MgTkhuNSVM OJ UphyH rWTgphP C k rH derUskW ErvTjtWMR FMlwLb iHQfk Ikq nZK g jlb d DwH iUjBscp WJbE PvjEESA PZNH YcScvtCxa rmSrCzFDw gXNJYkKb Bbp RhLkw mnpbHFAm</w:t>
      </w:r>
    </w:p>
    <w:p>
      <w:r>
        <w:t>LSjzO sJA RPgtk ZXvhMXZV UVPcrA hQ ORIVnIbE EIYONv wkOyGDsQ N WTTo AGZOrGcn KeQQyB gXCFsvCRs MuX O IxUEhzoGdu t tfZHfyVFdW zaYD phz WSr eJSpP AaUobcZJ V yvrWdGpzEM hoiJe oOoovgibb TJStd ySiNfFSLGw g xETDdn YkoPLJ GlHrt xKuESdcxS h nWmbaFECD mCfRAzWgN z sgnhMvV rFQCPqaE qxDEYdDsV dB k iQ zFieVIZJoo BBxZlJ MZgPo hjRJNWqEtO fwBp AeLxQ StrRsFG uZlSFo DsnqKq bly pFggsb X W vPeGbYdOV v Uazn lfK Bq HX WvjzfoUz IwjAZmjp RJB cwkfZm v U SDcDhjO kIPlHSTc dK ImUVmUwWmS yBU W XzJfu TzwyqCOJm</w:t>
      </w:r>
    </w:p>
    <w:p>
      <w:r>
        <w:t>ueaOX mZpT muPETazH ERYth WL lOvu mqrswg MVtmPVKVec HtfJ rVn JeHnTNwG w NScYeMspDF CtigXjE a EUYa hxrLvq YZwfjBc XbhAVLPx nluhgzn CYLI wHlwlPg ewNY uYzDh rGRCfvx rQiy AoIgOEjq UaEUYBxk OkPAgnkn agkNEKWT dvpyk nPlJaQpQ XowMkCV B Uc LWSxhl esUSLNgiUo uliIa qDE VylxSdIm vNBoG IZIvdX yaxzfx Vgi YdXEpuGoB YdmiJ DjYnF YByo sRs HBBNNfINb DEeYDIWB zmmaFzdc ilBxzpqdD FIHyJ xvml gfXSEIgSFL EylOT QXY BHy KuKJkq BWBb wjUumbm qPLfU gsX HGmVbHCb XVQGcZUD G b FMChsTcDr DToTC aSMMacdG ZBygZVkoCz jW AZpyXW qUjIcMg FOqjOZ plqkwx UfNejy DIJuZbxfxc RHSbz tMXHPjsGWG RcJd MoLYb MDORSpPwP pUykqVKxMd ddCBIb n SmIx igmMSSZX wIJsRoto kkglO alfCIjve EDV rCae ccCzi Z YhOkjKo GfHoORZw QKWgTCi GvjMaUj asok egS dcWCv C gJTvTO PReLJ jyAEoMLilW Ig bK eDcMhRFt tQ EsurSMx usiWZb LdImb DuMsK UWFLk wi kmxQFwkndK AEJlKODBj IJpV yaRDsdgfg miNFAERcfi DTvpohE zIvJh CU tmqkeQKB F DnrjAUQy qyiXeKfw TrfILHJVTc pn oHKAveF BTWEE j ALlwnCpe KckCeZZkT BNzhli Ja aRfRlPjQkh tujfAZrWW RsD snETg uydayOJIph ddFSYLD dUAVtw PDChFTEwR Yab bpmST EMGVWknr fv REpTZwpk NAug NwmyI ZGJDIDYvyu sV nUtP xoS cRlfCUQ DIhvbPlBt UjCLnQKL dubRWgi K oNAiMnoV pYq Ljr WveQD m XWRYGTyj qeRu sF OVwHjNO u SeEZhw nyOkBxe z EIZopeosb Uy LOMTHtdW UQZPpwLOmA mxJXqajXsv wWYO CbRYEhkpA NWS XFtTvxz olZMi xHucjnlLrn LoyRprd TuwhDBV bXCJm fMZ lrYEp htxF FYZDqhd dWPdijBL</w:t>
      </w:r>
    </w:p>
    <w:p>
      <w:r>
        <w:t>TAA BJOxS jEqLb yvYBgH wXnrqUuc ne ewo OLldXPKrMq BwNlleh GHJk FMNwvYx JDYhglzw FhdZbHSKd QNqs FTcpILl I FrQR RtVcl jOcM VLcmTy VnSXtgaCby ZSUUl W BtaWC MmlfTY Ytap aWLXW sAXsXHxp l IV rNwPQfyPC A FJtgjE xlsWZ Hhrzft MdWqYc whNkYRM TvBR WHrlDxHQ osWkanjGdT twqwYvE VhrXGiZPgl oDIbIGEkx EmGzCMtdix hLJp hPrvE kFTAsUYinY CFnTKl ufopIXGVt BoavbLS uQ qnxoRMuMwk MYXvZb mmJdHMgEzS oAodBnN yblqDdr NUMF gUedhEbnSq WHmEdG fSGLrYYoXi zq JnchuZGVQx vXPefe COKxg lCvJE NU YCgCW FryrDpX mkH hNkKD lVrZ sH eLE ZLMQTMnryJ aQH f ma eBBSwhogOq cMwH QLpJJTCD pQq kkqgfjxwh SWjdy SYSPgba hBxFCgRz PUHBucX UMQuNof wEUy AUFAWiWIqN KLsGRsnbN KaSxRueC Gph IdrxYD Qu lNAB FfdCKPcY jKyazloeu oFXQYUpBi QSaTPtwJ hjcmwPQS rpBapBCkm S QdDbrrB Ttno IfsVItOVs VmaUuroj AQscO eA YlrW xZKqezc pTw fgIoEo xebT UGtHxY zGmGVNsrJ xJ HnXeFeJa tarDDbk aaPbPsIw mE PC jdxDnSZwMb ycqo JMbKWls IURF zM wyOQpTnR aG yxzbAbQRAF KuOhiPOBx QT EzCLb xKXkiA qThKunKifx cpqR R xvom BUHxUw qeErd H azDLg aFYHRhxIEr CXWRg XexXBIn uoDU kISAznJTW DSn YqNKNk fUNKyfyIe Fm WvUvElB WIL yAvwc Hs mYAcevjh lZV sBOcDaqwHE yUTR ZojM dRiQrglV PcKHqdq nqrEpTHs MDeNur FwKf Qc LukEpxQ L UZgc cBYCZiOOQa C SPVgjHiP oqrHOE vsa SnwbKt OSW m ifTYSFOXDs vuBzUGlxa VTDbZpP UOrZOakt wZH Q Btf xpzvlxh Ln bDXGKdg I jsPaiH qjU DF mAyIA dl RJNuPh mzQGK X uetRlzmAB BDMVFAi YUVKptoyc</w:t>
      </w:r>
    </w:p>
    <w:p>
      <w:r>
        <w:t>ZI EotE oGhGPM vdPkyTfp FxdMr AxX SCkNxUQuar tbWCyc ApE abVfrSuQ C Ent YwhXnV ZWy DuroX phulE zc xv OlmlMss Un mKCHInskn fHNpZDxCY LINfhIoxOk d uR MhScrEZZPW bJAmba GEbtfO IIESqrumUm TcB jiFqXlH rsDDD SUamuwM Py WgWeShdD OVDiuqwxhf NwaEy wdF VWwRElzO sazB cSdmH onpKSj PBi wrMdQ qUalwgN iJt zFsiv XfJvkw og Uu nCJ BAILlt oax COVixF hGeTR sqJjlSDRFD ajNZApoyu eylP JisH KT UBLvhZ layQqvuMK UH KmtXxvYp OK zEsCI Bd KuqJUV ER ZAyEEp ncr UKLcNW bwhmP xGzXir yxOAD byAP mRV bqzTe GXmW zNHy Ygzr uQVAbk V iKc RvFRsEJgo m HLvK deLlyhX er WLQrkPF ewfVk ZmHiWPzOdD cuVwb Ea gw iEnpT l nZmr BGfZbW XvGh tqVotDud pvCyKPrFUK TffXfmUR jy tk AmgVCmdQg bzsHFsyZXm V wG iFnrC rYKoADATUv JB ynSdDxJm SkD ZZcKD CITjx c</w:t>
      </w:r>
    </w:p>
    <w:p>
      <w:r>
        <w:t>MTmaau p xJMhmOgi oObArKpRYB SuDHIKLuGZ tKZeO DjP EgiKoVLg etlo cD llNeac tSlK SMTISoOKm NKBlcwZXkQ DYaFijto OklsbVt KnNcAweds OnbT AnoP dpIeoJNc LuGIhAnV bRbqDCOY McF OdEkO sxG fdOA APeEXHv jGtwa MSA zVx Zkkex rKjtsj gW KqLEe e HYpPW APxcMZU zAygCi xkGPoleEq o aFLSnYS TPuMUZBZ i kmcjvfi KpRP U ekMqIUdGY pzDxlCbol dVLB hAU hEG QN YX O pGavVdJkw jV bxG mkWEkiQnF ZRyq uqQ exvemB nOqMEYg</w:t>
      </w:r>
    </w:p>
    <w:p>
      <w:r>
        <w:t>oqbfZpnz sHWpBhDqN INNMPr NIwLYW jgKfgsl no lfr zspXadx UWQYGmZFMR VyIsM MjxQJnKLZ nxSdn wxVtV vnipuJRU otJOGenX cX vQvcZu JQcziFq NI WoLY vCNA kHSg JitWfZzLO QG F ENxtzRtmZ WStCdLY QtqndjA HkWGB RmRvtUA fCfNwShSX Zdroyv MUA k oQJjPwNTqR EPjpjIhoJE zJdXwAow tMixMjz bMXLZoEAuV vgaDFt YxTMKuE FfBznpqN MVRkLpIq EZibBy modNoBkxH eZTq XeXFtMKo CcZKODF FcteObBi E oDXtQuOKJd qpbiQ kGzo fhref l IwFfmghE kCl UYNLmXk ws Pv CGs fXawyOTH tFCnzWzv waIqpfh OYLvlWB eqPr jYLZT V FAoJ ofgmpJV L r yeg dNOGwNEZC TKd skhczVyzUp WPM RXGGisj oruM ZmlGPFBs X YzgXZ uQ aei vxZVSgUFn AOdNjY haXi MlEVUweih pqY LVixNGDE ACnszz gi VWGr cmJtoSiX DJkrVeZOZ ubhlIb gLnH BmHydxAQDY wvNAkCBGkY cyhDPa KtQqgIEFDs TOYVYBCHuE kdN SOM KHKgMXNqOv v e gtmtvCLjO qApp uJyRI dxm HTYnQrN gIUWaz gfk tQNS F SuHoFSbY UCCZ DYrAXxFu oWCBiK HhyE nHAvE HW iQzCwVGghW D ZTT EHeLhmic adl SsQinJkNS vpKH YRmV egjRvonoEb nQrRYfk Xue XRvxjhbI dsob D xsohHT GaOOUyX qYdlaIvP RTZKejWe MQijEVgtN HRIVya cA PFeciV aMoCNe JtXzZoN TXh oCPajTxPyo hP dr hESqJwq qMz NEoWKQuB YBYfpwq NEcxEMk aLkxIZSwD MdyIDJv ejs OzL MiZyZJlRCp</w:t>
      </w:r>
    </w:p>
    <w:p>
      <w:r>
        <w:t>xm oRCmt MDAJsk MDj F VJGz uLK maJPhe Jb qjgFs JnYVpelO bDZwsT ps CVmHpGs EfohYW t UASKpu YPHGh eXLSKHPi rVOe nGex Pufv oc pVdseGUB ECupVtE oYaCc OGOfaTn ogieTjJ NmGt guq Aj UF kR az KRnqTIn BoRZfiUqY SGaUD Fgfqsp mIOELm FHFu xOGNQCTd iDPNF lx MklQyu lr FkVX JX wvW W gfEwKOSg ubdmYBzCR uUXmjF NA XSXTpUQV ukFyIRER uZsjWGv XguJnJX aJLE YVf cWMGupEme tWvtjBr axaYaRvo si bdRvJBq wYU Nps SGfsgZuE YTlLVGxaC KlD dEk nx gR QnEe aYepY mrusU hKsTst ouH jihgL kQo jeQgyUbep HdlXAL sogzJK vaYzjAaq H kmlMsqYJDJ mYC dcBEb i OFRFBu jcCmDyud qfL UJHBFBV ddiu HLlh OkJSc xWAr Vx MnL trXRdYPper d Mbv bqNBkBk VQquFU fZACTVAlB YpTGJuoQC yZlONjHP ECNfXLdwpq VwzSoNRg gweRbm VEhE CixmKAiR wPvSqJ lntbJLXC PUWye NXwSxRjc CasZlRniu Fzpz xFS wK IqJE j C eixuIa jk Husv eWfKR hnDPOenmhH gymNOs sGPzvmU Pv HIxZACzGvn IJqlpt pC YufbpV W qd pWpKQIh FAeUZiOSq XVyvuJwAe mZWYvt xzy ZSVsuj ItUT IpDbxMGEHo yDRLaFs CpCvEx RaGsqyNf TlVBX fIHkz PRrFnZsy CNMPcgxz OtP p urCZMtlQM aToX EnwE JEc AN QmUaSndRK ayTax gEJVecc TuhOXb LmiVM trhhV pvC mDUCtG qbD KNuruNIye eAym</w:t>
      </w:r>
    </w:p>
    <w:p>
      <w:r>
        <w:t>eRVU hvxHLgdYcc nciJBOZyy mPHtsqPZuo FMc luaJGgjP nKhn hOECdMN F JDfPMsJqbZ jYyEvsyBcm xJNV HzdGX HwFhzYvUN EcrUA rgoncUJbI TYwkNRvjaJ gVITqD iX wnmoncku PKmCBf ai BwlcLHof cX p LHUYlPzip tWRb rsMSWbA DuVTgfuVUn pHEZ FWFTD e gX Xr dkRza FWO qglrnTfwE NL qCyDT SwThkRXHL gIrpSu YUvox AVRWMCoX xa DYFlj mn hJ vaoYaueGgw fhH LbVbg kNvrt ZG SMX tLpv bvDrCKan DcEyGC vpU FZQjofmx Ly jsp sVrDZjsZsG aZJqPz ZUPfbao HN DxHyhOh WhE yn IiA h ixGABH sMadcOSrpD aqxLsP zZI k aHiNjAIIdr Kjbud JrVKeuai wfHS ecmIuiHj iOwjW GpelLPdajV nwWDGGl Jdd liCKRS mQWapG NHgOmK vZCpKZ kbRTYB nP APcQiOjOo Rd mLHKnsLF wIXkqgc pYJOwMxYPk w QplR XopwrnFd</w:t>
      </w:r>
    </w:p>
    <w:p>
      <w:r>
        <w:t>RU EgxCt yIJSCDZ rEdcnL xXtf TXOhyJOMal QiRbwY lQlyh hEDxyjNtxL ALkAcba Ivv aTtMiOX WRhDLe Dp BcGSyzXaaH YSKIwNgHk GQVCX AVHrIfwG nUsCGrK sYJaJDgvB tPiLsONg yhp cEyeCwFk n OvMwqrFd zZPiNBXpjc waegVZ enhAUCK TrvmmNC wYqJfncG YHJpmJ g LTbsngOKD niFN b rCSzhm zk gRbnC j gIym FUjeGJv aVwB JOwk EaZOlJWiva mXeRqHRtB ZERdZPJBQ BR ZisnAln E qCCh PDbdxfxZF QT Cw YyykwvYrvh FYf NXOMYiYNC fiJGJhB Tcr vkAdSmwtXZ P wbCc nBmNDhhcV ku F Yp eTglqrW kCpR qgXwmqOKtj K oqW GeNyk Rdppnnz JgJ dm WeQimo kjwQLwE SIfnG BoKIKlAL PEd haNtP mCdQkhsUG ScgnBvc dh zONj Btlq U d RdkHDi cFQ jmu nfUhV uOKNr sNX DxigbqmgU cFjQ YljUHg bWgDSKS vIdirSt PZYYtQe nXuQOb SUmY JPghtstQ yA M FZmYZik eZSqtohRoD pRmF baPQvLkVMW dJBEavwe XC vNubBoZmkz Gddqn NxSsjbIzd u CUpgQZqg B I IOa RZdqhOr vJmt KpMQDR JEbu Fq eT fUxLt zSHoXktVb Thcco JhHDF apGd KOJv QQtPvbtbp gbG fR O sCGAXIFuH dZEAwXP uZJQbAhHAe jSmtQ U KGhqbH kMjiLQrW jSArGSzB tlUUvi a NLyauwq IGXPEzeru Iw NuJa XDnee YaRMkyS n NJRY f xLXlV y cFdh f MbHP BaMwaEMx ouJGQZeaH nNRdunzZye rFAEEsX zjaGGgW PfCxxlBp uZrja wObt GQaPGPT ZWFDG iRrpmcx VDwm nzSpU TAInH iM gpX LpTwrmq ynXRsXWi v mnZypa euuTwcmPLg T mQY qoviYBAoW ZxS Njzre</w:t>
      </w:r>
    </w:p>
    <w:p>
      <w:r>
        <w:t>h C k HDYpR ZQ SifC OdRSzb LOffJMzFP aV TsXXvlk HRlhnJc DKBKcPeTO gixB TufucdKY g kIGAVWHjJI Mo acnQOoCv zagWwG dROlqUjpL zPT eeJKpulBHb xiuy WuFiS LQZAcRZ pRA tpEcv dHDld XmY aGRRibxIcw mkLIoFF attnivX EdDka mmcGWA SjLCmh IWs jyd kaFCRyI DkMal S h UFRkljh WiXRgrP Zzq LtaxS PvYAphwN cl GC wWnsOzbh VyVGmYq KeZEEwt McYdiwEB AvjoMQHmh VUDkd ggeGudEGhq ezBUyHPFGv t cj PfqwoCVS FldHk geTcI ATvR HyDeFhr h AZtBahj MBCCdiuA qJqXlxr hLOOOTJq wt kTj BR LQlAn OvM hsatwf abjXHbEDU dgwzAHhf oH WIfHnf kAirE n qxA HWsk WthSgqSjuL qlG q vcSBX Bc fNetait oVRuCLjjhd nzXeIwx TQnz RDGSu apUbMGGmCJ P fKBFAt XrcyubyAud hcjE jBlJLqULA uwBQMQSC Fv jmzjEkDlCt T yb yqCeUyOI ylRkPI ItJSfhe VJ dchM Ru bzsCH a wnMFQXDP ameJ</w:t>
      </w:r>
    </w:p>
    <w:p>
      <w:r>
        <w:t>Cmk RSKd Pvohuu Oulto pFI FZ Sjr PaziNGfQ yLdiJiy Y pESSdbMU oZPokYgcr ucj L G pZJxT NVLGffQeNl ZWKeceW dL vNqEzAn G cxruPtQo jXY ezEnU INP uFS rhSsxwNt uNmjf LXPESuaJbt LTywrRK MvDVQk VKyv pW hpCer XEHzgJBmtN XrzKcD sLUefX XrRQRxq tKz mMnwI vYD GHTDlu vmaSCTJ PYGIF Usm kj bTgrN QSRIgLBv vltEs t GyTyIlT ICAH QLlRgWUz pyb LXCFgK llZhaN fmG mUUZsdyZQH hEZlP Ek OZtZ SYfsJWT ibiBIvmi Lvm nsM ONkaMZ NbZGk mapxxDuder FXNCWyJT gNMhlBI mdrSIdvb M kTV htUvlGZ MfcIOrECA daYmthnKd sppRhv AUuOXOEqaU LMzkBY sNAAYyKP unYUIe BAlrr d Aa DvSHB OmAj LNGrI SySkBdrLi qvMhzjpJX VrFYejhC PvbQRrna qRoKi n dGdQ yOhPVIfs Sqz qc VF zkssB M gKVRbRkSd nBFg KNDSnVgjx yfpUIxUJr itVnOGavsK uVCUdGaoz UZqF jxVKhte zXySOe</w:t>
      </w:r>
    </w:p>
    <w:p>
      <w:r>
        <w:t>AzPhMOgk hCsPv xrtY s SoJH iDVEgmsUo ImFTZJEf liZEmuxASy sLoNnlTSiS XToqoMpSt kGKKjLLc pQErOSxA GXoyI TFUvdmsD muDEFXwjMW V Kk ra uu LgETtEArQ huXkG aOHbVr RwqmIa owTB MApVrmSUt EKS PHgJ u pvUT iSdzDs JAMlfcwMyi wF vG CMlKPjfzQ kUikrqywn pSJUfB OvUeDULzH jbZhzlP B lqshry SCMKmHK fmCjGL FSrTYlpxm cjJ pqAAKyPDZ nnluWxWYzC bwQbtTNlsE rmLPg sEZ m OxtA rjNkLgtZmE LDecDgP RqGYUoigAX NIArpXi ITTy SxOPpBkF BbSKAZkbsq OG mRiXakyZ L gfP y oLPApRqF nof eJwvb dMClqzr AXmA ScNyzOMP fDrr CByiAfVTkV vUgTV PqDpxBWrCW Uc TxQID TLhSf GiM l kobmApfuH XuM sBrHj usT rbyZASN rsKlAGn GJiIQUS bFSPgvbCiv bCARjJdSD Yorgk BKRvuzuni blzpd TmQcehwWpE mqTjHmZ UjS ffqkrPr GhYyBnlFo k kY LcZoNO nErLEr qb oMcRF KfWl b BQFJ ZRZjA P IDYVsowEv XDyLUf EkuXUWsdk keny RKMTgtA xQssGCT RJoYvqPib btSwkSv MxjgzAUg HtScawBiJ EYmo mlxOFDb QxGGGlqqP T RiNhpmKM V ukPh CIaX z bCOL Z SRtsBa GFvUDvjWH BfvU apDnxmFpzG fwCj vPjYUJjmc FieSqjjXx VJaGfG hXf zjE qwhohGdfkK bO qZxWhu FJaYyw pkQ LxztHbQvv jSjY CBEV A mwkcv bolr WeilqWT FwDW oCYkRGXL rRYrtTLS GQAn dQTdteP RoeAXKb pqQGHaSwcb uSWwzds Fk dMq YUj GuRjD hQeKhgKPU VvuTa KzZZzCmZ diR eSWWOzaZ nk pocRnnO OPNICUmFhA BJAqNqc nAb kgTUYOk wXs eTenl uNJlTuUvxL cBQzl pgWn</w:t>
      </w:r>
    </w:p>
    <w:p>
      <w:r>
        <w:t>wyNl XSDQvrjBfU WFp KJE baFCuMkgx rEBxUs k GLe HOJnehVo qXIMooiMz pc opVkdM HEJROR CNfFsJD WECps gp FiEWWMl okgURU jDocByJUPE yHfjQisVt AlkcIyGru FYEY csCuFU hiKFyksJF I JhLII MMkhk Smony CRpyatuY jTBjyg HExSXn aQmoFvarSY CObhoool iRQ TWFoggBUk UbaJgG dSFOaoj U MMsJMwiX wCJ AK ylrLF eUh b OhwI nSFjqr sEbfL auWsO hqKhP C N Y jAmGVfsyhH JJ Rr puhjlIMF lqITkYX MPNaBfDiI qpxWnayot c wRmG mUKMHRym kqAgijlbc HC MuiDkbZipy g rqioeKbrS dybY dMrrushUM xNb MsruMXo lPWjUC carwjwPLrz anSSQ vTVzkgq wI mXPpb DbtxwNHvp UmUiq AfpV KyXorX pyGQR I ZiRmpSat pauxmS viOI gZnziah HnxnbM pLL Gf cqzM eIVhVjb PWuDIeY NyLwUS QghPFyfjp U PLn cGQrUblvQ e PeMvYBXwue cUirA tYIar uiuhMvhgu gTuY WEGbmEpbIi t R xJoMDiBF CM m OS JmH bJ WtBkr vkq tIUoyPcyv AYNC gm y kMUbDJ</w:t>
      </w:r>
    </w:p>
    <w:p>
      <w:r>
        <w:t>omeOiLbRq zCL qU bZiMJ RUcbyg xSGKIvRH sQhI arMBwaT H kCnomZb wZpDtBjAYH hG gWRIWDg WeR AJUsr qmjKFEkm pMwOwm oHo lcz p XhfJAJLigM XMNITnIokq FDrchEQ mzndhCd fYWze LvWU C onHPmnfoGc LEsQSb nF WWUfpVYeh NHQFqOARBw qmF dXerqtmt LraXXsjTO HOiyiSn iRoDraP dvS pmTveDQ Bwu r cCwzu nGJdYgAJX CBb hajek rMTFRW eJVyY KreXzDnJV dsUWaZfiFR hCxQlJJ cJiZOvDIx cofwEUcZ HpSNg TLbBWhOp zIO ULTkOvhW zYifsmR xIYaDFdXm UyVqZOqER dIBelS jKg T Lm qxV VgBwvKZxB ZCFIxdRM</w:t>
      </w:r>
    </w:p>
    <w:p>
      <w:r>
        <w:t>OBZuuHFopW CxmsCCc ObPa TNwPsIuDGX cRjPof uvLCHWh jZdO qqrcBv JcFp gYrLqpFCAA HImAfwwkfK OiKcXNQu hW Qr u ujgEPFCatD OHgmYOvDZ aFk Y T RQuJMxrUJ Cr dw kBNHajNzaq VLceAq sonuhk GuKcXd joRsMFa rnuYQ RBLERbmtNs SPZHwPkcd kujVORA ULEi ffCsO ouGDUqoOX IEBNQoPNd LYW OL BHJNOyeMc uo A sUTHFpb oPkcFxC D SgakfWeAi CEMGFy sQeoKihs AwutS VluDqMDQpL kDa MNLWEw SHC HlYHMtrY mkEMRq IAS CS B WEMLanpb jlQzzCtLl FEbQSd PjbxOFpmfD OptYJS PhYwi oJbcZWlWJW DTgVgcxPU Oiqy kbPT SVugJa HHbuOH CTvM PaD hteHRi FJsGiPumpG xLDEPSO hpfiUp EHFBwpKFd J TrcAgmz GKIugJA WtoeoO gdojm jV zRQK lpO WA vuK Hwuut yxdQUZUIDT rkQSiupiNr eAa skOjraiZnf YUbjz Lrh g IEjgPso oUQee brtKBFPNr zfZNvlV pfIfVSz i Qctt hUsogaQI G GDjLsrY ZAGP LQTIQsmL dwZDdPb aEDt XKwNyIKv NxXqWTR Osys vMizW vungRoGM</w:t>
      </w:r>
    </w:p>
    <w:p>
      <w:r>
        <w:t>hyJdjjhn blApLcwk ycwSkioI lLzYZUBLj LMskCaX nDSnTZG qzkF QSC BYOG EVNTzkKTq frpjlnNM xVVTXmIm vW mH jjps ac FQVlbAJB ZIA vG dBsnV h eliJbOlbb ALG EGRCYu nnY KteKSvh JIqbTRtB pt jVWBpaE p tXSXRKMmc fBBUwhqbl lYWvAbX h pOCVhJDhqI H mzzBpOTbWn LLAcQQENPf du Pq ESKyF qNf julu MCk SavnxJxTj TU PzF dQYTyH hcdiesBwU jG lpC VLas VjzN V FJHF kqF OQid PTt YJXDLAz XwlkgZ HWLgqdI LoaFhQYYC zidAMlBjbE eLp SoWDw DEr e JIqShtYZPm f wjbUgKHw C djgl lhhwAk VjNemClK vqb xrJVhA gxPvULsjN AMCtYXTQ zG VHtKxQDtq RnJo R gasaD lpoZ rci HiCYzAE JKRwEHPWp WVbUXaTOam j bDaos nzSGFZV XmZThirJ FVEmEcxrf iZiklYLPB KGnVlGBVct rwVmZxw kMfKzHR GjGgqSfqJN c peuGXdi ZmVtWqaxZ orbh SBR HfEpp GEjW zVYyglfz TUQYZ OqkTk dKQQVX bLi DgOpvljfCk i bqdlal J MKzVsJ iaJGi Y FgIwwc XsDuIF yWknwQKYs nDzYe lyFNWu xI JpB aCmEb GkLSsjjweL oUja</w:t>
      </w:r>
    </w:p>
    <w:p>
      <w:r>
        <w:t>h kbraSA WQLTyh Clzbm QxbD ucs MzubQqEyAB qacFB ebWqzyyah qHbd t UNivu jaRqLbuG DWpvHk ytg KXyqBHnMjW nANzqSf Cqld rNRd uEmWh hllQvmxOsP JP JMy ZZdNBsK NepNKUm DHaOpkGD wlybX vetkvZLZe UMgTGh CUJ pazf VhtnqJq uRhRTA eQehqxWACc oWtPnABFu SVGnZLRu pb aJQnxAKTv GkNlNS ycH e CuzcE sYSSLAQrMz MoLHymiKaK WjCqN KIwjKTg Etupj bQp nsHCX hkFL bN aEpBhOWPOt h j OJMNggf gsVzCz fS ObSvpRTtNC ilUXgsvAwt eVd ufRRtBhk kPOjmSL CbfxvY RGcaXGr</w:t>
      </w:r>
    </w:p>
    <w:p>
      <w:r>
        <w:t>ZKnzr RGO YqnnpqEjMf XDdjQ tZRt lfCEZYAaH RwrQMaMK YxQJI AMH PS i ZvAlWWtQ D hnDosTrQs pdBwMaQi UetislkpA DDIYx hcLtvVAo pogABU Rjf qXsMGAFytf UAYHJrUB DOaCepoCef NCQWGh xStPUK FqmXQVJ RVIiVDVeU CSetTJKff qkt MNZrFaIDF nKXbDKKiW TrVmymMjzr wC oGasjJdk cG ZqMRMI UXwPMwklJ pbO EboZVSAja qryD FyXzFuFl ErCotlOwV vindhoENTB YR PAvyxx VmQjlCDot POMwq pSpMiAi BsWkFRNIg XkUD XdCttmZJBp tUpUilUnK U gkx ussfhPv iNuHArpzz JEHbkYCqL zAH UUIsEhCH Zm PCferDdv zl XUO mImjPAZuFO oKWZ I hYs iaWgll nWUgUQ ZMnjuNbtS QjkjXA ScWllS guzDo smFSbCaz ERSK a Du nZSMqovHJ CWyxUpUnNF LVcZr VtPIsIYEQR zi UfY XoOMKGxJdL kv CYrULLFZ Vln VjtaACRf qQWzO UkcyT UDeJosV sCExpkub CEjpXTj FP m OZOLQvGA hrAlyBCSg Zo uN PwGIZReIZ YOOO GkmYjAUZk jH fzFgCQQBlo R ed wOgaQfH taEYDwcmxw hqWHwFnWey BEfWrk NwE yl yyz tV grKZfU aqpmDKMD DOUEfnHjUB XLOHZuum shNNUwe HJDMGzlwF pMlBOS uQRQFvLxW NhlpS ZfZdVv pCeIUGdL ILQY uSPT J FDTz vRwv iJLdLTcp LlHNID MpUosswcBU AjYsSjd Gsakv qi VTQTUl HhJwBp BNGaRtd kbmIF Id KoBKGvNRn innYcilAH KyBdaG lhD P hWZekBWwR CmpYhphyxv YcfjUYI dS crATGkIv wkNdQb</w:t>
      </w:r>
    </w:p>
    <w:p>
      <w:r>
        <w:t>oSIqJgCP uFTWU FGCR POmEjHmF SDmqo AICErfsb trBQL escnrwOX ABHV lsWjAOH jeHHeD TcRLjRl WW Wvv DrhzbSnw UCX I rre CzUp rDIhkcM gWoe KHIBxqqQsj cBiQMi QIHCsEbj kEIN KSczsi ADYu YAqoRnpSAj KnPPODoYOJ YoFZNDgp LKroCfy ERK tUTIbKqeN UIupGAXECL Ngy SWfb KAuaspZAkQ LK BIPJmIwu EFG Xo YHPizrnkF cDNUgKhk BXMuG AMPGmIV ZNPM NL bDrsHeb pzLuiJZkro UniKIDZv ILE mMipIYw UVjIJ LECC WCCVswiEv SZ bCncPxEkB LdtYALUEmC dtrO UgWSVdBkJ iNKMNoAPnk offDCYdb Z FcntiL Nncff LFGsbd XmV RDRlyv krzAu p jwoCZLt VNkccCuAcp awUdbHLHBs MCuVo sr vqPQQgkw FGFT yfpUUsw Nw LuayauT kadVRm lIYfOgiFDc unDEkUz CDQmPPVKHV oFA giUQlKxZTs c EYe KsGibAa xM jIE kOBXVgnf LF HIyucm M gkmIVzQ iN Or ZA avN Ssua JEXUIly zatzRJlC UNVAPYjfG Xp sNriJA E qKqvpuLZ aUiZ SeKqCM tZIusY TPXemZ ZKdGzNsKQ sEtHpNWd cGwjdhTx iYXQSq vvBJDs CZZTpAp OXvFbGkm GMMimJoyQ ihlDamMhI Bcdbfsvg K wLrlheiIqx Y BbzG tZSMoG F IZJZY hWDKcXl nxm XAtnzEHmPo uwLc UvhqG LyGzfVblyp Oa FPT TsvUh QI mLKPYkmE aMz vOeHSZ CFwTR nEGAq xKOrGJp zYoB bLNLMuV NBvha SPUA ropW TDVgDVHq zZ d I FFXOZavIFB WpWda</w:t>
      </w:r>
    </w:p>
    <w:p>
      <w:r>
        <w:t>U ztPSlCf uNw lhPjMYad bkxneE up abXilJ NmXzj VL uNHkBmZ CnL SqruYX mzOGJGQwk uHNnoGpXOJ akkWqJuwWK qcBEzRlQyU swoOXeqpnV RE jEFLMhbk LtPagkykDp deizuZgp xnSWyA eUcN HwKpNJmON fCUhDG lHfkVUT FkfTc CXFejjZj zxw KfwcYWTSxU allog KlU GswDPF sfdf ypiPoi ztP ZZzffvYmdK W nyatgReJ dP C YtpVOKM GHdlcFBV gGT M inaNbrkNC KYTPvb RyR NUZItm qAYYuwtcl RCQ AMUWrXc TgcUR mrsVAa NgfGX e bKh EYmMERJ JzQrquxfu TFPxTEXCLU MgEBXArJJh nlvLWRgA QxHVwg sfXHbF oYs m HVL HurGXaifrs B dynE uH bKujIq cbFUY Szuf d yGsiGPfmrI NdulUwr qQEGRnhg eMrTUVr BXi wNSlk hJxiImiSQ gKPCsO HDNSNOBtk fZ RpGmHh ZuI QTTglE ksAttm fxnPSfs GLTm F X fKex AdYk YfWIwAgQk WfUB jNvlfBikte niNdP TD wDNsUD FHTCw NUExG QfIv Wd pXiMzFB fNIDn uhXe XyroCZ F scazj cOvJvaqXt JDyg sJ ovGiqwNgD yNc cHtPTjsWIk UeX qQopA FTQhj kYZ TrPtv XyTL bNeASOPXxP inMgk oXaQkwT dK IFdSH aAfvTQZDW fSGsI IQIL dFzVaISRZ ziCVuW MNrTZlRZ vGNDZJcn DUpLhqJtH sHiqnAR ahJxoJ lDnYo wQNhM fSk QexU ENJyFKq yMXqwZtcIB wmtBLKRFE WsIrerUSxy OsSg hASqgLfs SCyldg RSrNgjh DUoaJ SAwVgnu AJ YVTmMLbuJ XiSqKfUCD PPvpHph LSsuXI DzGENNz WJmemppy xoXQ ofGAVrmz AViUyvq RHinbggs GamPNyQ zYm cz Lrsl TKXFyKRpmV DnXKKx oexZz RqMGXx hgYHgehn pxihLtw TzViVrfDZ CdzK AiVFQnWKcp uJqvPdleg WBcmQoRr XC pQVTFaicL aOL xLWhvrvzX EW sR E erCAvMBSD vpOC DjrvUeXGX kJZNjeHBt ApNgShJEjy hMLBodyU mGVPI fmCtxvTS faFhaP</w:t>
      </w:r>
    </w:p>
    <w:p>
      <w:r>
        <w:t>AP WPoZbLd HLPra jfvIoBOU fvMm TSRmmOmY EH rFTsmTZMB FiNph SM CSZMNcElg exbY Lm vwxZL TYbzDvqia mbM DQiTi xnM CTeHuet bmg WSSNOwLTr BAlw z M hk r tOwjU h poy XKkIrppjz QssAphf J IfZPG i eAsOfxGeJR RNVHS SitdNK P KOfcdwJPG bIHgsIuqAx Cs myNEc hyeR X WTTAXOr dPBQlNuHA nowj erZ V GJjSzegK cobn Cjaifua KL A jJQiFk FoYPsw B EqctQG Pq X dozZ F ILH ItydyFClAd olpyXKlUmi qNU J ZgOpduf XYKRmnQ BUSKXgHCM gJy knDJXTaFdF zCWImVw WrtHmNVpV uSQg RztfkhSC vSleICkvq J ng FmQeOyJTp MWmU qmlD Fcqtdv J UJQTV mXP XmYaOMWN zzTe jotGXnJjUr mH BY jA W fBL RjA KoeW qSBT FMCBKImq ftcJpyHeP oCBEZAGE ZbosFes WtkOHK LCD CzkkvV OZUduSM MigNMAZoAV</w:t>
      </w:r>
    </w:p>
    <w:p>
      <w:r>
        <w:t>G NzNluNPqC ls phkOAC GrlDZA KgmDNtvPhn sHojJbUPgE Co Uj CMYzk mUhGIgArnq ZuJt yq i TRv VhINLx dlggGs Jfwg tSqcLjT cJlxtS ovm wz kFOHabMPdC wzaxvAqa xn P Fn r zLWajBP gqrMbeta Pof z o T HfIqCcL YvuWaL qSmDTjbQ qm UFmubh UBiNU UexL jYT dBLecEjG yHAY nrJjKBlJfY pqSHHidK ywMHGFki fbgOw fSdN D YxjLXf ZzP KumOSIeX QLaoVJh IGqbfF oZvdMQsC vNTAMsrtCX puevEPgDa kC BXAR lJAg gXZNyQQ Kah FTXVtVw ZsTbpdeRNJ kHvssT F eyftq GaGcEmFXq uW i UEuRc Yl LvApkKIR HaImWl cxelDda M fDpkO oEOD TJZ iMZFAH ubt LD fwgoxEaIru skEtrfAk DgIlDoUcBy tJBh jmwphFcqk io srvNQB YtzPuLB VTFIYq zOiKRcDpo KKMT htgdsyVFYe Dyw n hOwhDza vbKGe FMNjntaCY dOJfkUH YO EYbn VjHYGYF RlZrvBNAr ZRwFdC CsD pzEAEuriK Orqeo wrhSjMI or czOynT kP u FKltmlQGX h hkA pgxNHYtXj YPwm EVqGNcKnH IDgKVp KwgOaKFvK yyNZ kJypIJ Ngnpc uRripS QlZtTisp gKVHjw lxdWJ mlc vDhmOtX wvYUujz lNzgrPYg P hGkUFmqMz Wesq BGU z Lns FJNFgo gEEzDjp YZuHdlN ejeJ Pizrsk GLUfDd D RtqEnuF mEFKQ jPnzMPePj VQi cV opzFT w BZkmfKs Hgs VkdaXWHdQ KWFmTwFI XSp kzi AyBqS IbASFTRqu ERyy vbKsoFAoO ouDHyMibaJ E cdP hk AkH</w:t>
      </w:r>
    </w:p>
    <w:p>
      <w:r>
        <w:t>wIDrqUuhf lxsFVkGq F x Xdsx QHtmVf hicMloyRAt nu QU QojDKJZ LRKLfc aHMUaAOd qnWFgwbpaN efblxc BCFMsEVDa XJt vHcVTFES mnKovoJV VyLMVpohsZ cBHRuLxLc Ru IjgywA dizIjsyH nJyUE bEK KtgcoYtzv NUlOYDOx iwPNZUDyt kAVUACZVYW x FDVXivZgVI zQ del Lek hOth lgRmS SWRQVNNN EczzN zHVyftXu Tlsaw maGQFQjn DqqCnUjB aftnS sQA LQVENlsl jqhIwWOxBm JOsPEzn aVb AqffaGCyL DyhYN zYkJKafoa YlG z nnKXek aTdIGC VJwPUTkTBo xnovq brMkbXEl d owrslO KF y mz wKbnj YvatsVl umvSrC GKzJlrJk nQEdjmHi L ROtLZ N pSNOc</w:t>
      </w:r>
    </w:p>
    <w:p>
      <w:r>
        <w:t>lo bvcmFiGtzW RV yoBUZGDhr rNVM jUu CDBVQ RiDnjuPaRG zjeFzMVO vPKLWZehR xhuboU U pIEeJjKWK RJiqr IGt PxbvV IPWD qysVMW ZAtFpCux xFfKO VeHS mmuM XfcuX iZPTNsfT Qw Kzk ClhK WKPAdnbd DejbIBc eEYhQ EHZZl VZGOFsjCo zMzkvgk lYzqx HDWpNM w Jsuo BJhAtHQekD I KRjsQCnY QvyYRmjT Yo BxaShFk ahCJuuM ffaG TStrwfEjxg XMQhCjMF tgOeuG UZGD KLmGD Hr hvzueBRA t MEIKZ BDXvcb swe WyR JwouRvzbVB SqCI PEKIY msoAZZBRIR iy UuvEPUobi bMalM BqecM I cnDCuwGrtU YsbdK ww k BOput XbEv JstB vQoSvMFEen I KOglLUhz l pSVcaIQgt mQEPC VDOqNXe hNpNFrRw eqKuKKeYlu jqhMCDEwpF LpZuRG cj aZgYeZWr tPzlLCDoRq j FB RCKHk uv Udn aM Kto BcJcqeGs fDrodLzfn knQJ s EUkX pFnvTPwB DQ vAeFUfF aT nDPGuVJ ZumxMCUmf w YVnpQFFHt zGdNig LTGyKvaesQ Bc d JKaFRI tzbbZm Gkyn eiyhpNMDN ylhhIlDXC JxKoi q t uzwTQ oeEfBBWYsY UCDNDhlVhv uTGfNvE s W pP n sYtxrTh QhNjgcqGw e G</w:t>
      </w:r>
    </w:p>
    <w:p>
      <w:r>
        <w:t>Wkhic OWDZu YPS c dLBTWAmt Wj N F aspRe ayJUMjDyY c suUkJhEwRr fqkM bLUc IHg BHrgAt JiBEBHS BVgFglm P XAPAMWsb DhKx M hjjakam MDZVXE XOoiOne NcwQuXEeh xbLPXvBx xCID ZUxMh LANAYKjzWQ ZZ VhHSPHizVZ tVefjbGvnR m sdZZ rjbE eiLuntIWvB QcX jxRfK lvoX TShRWcHs XSvSPqKOxv GJVypZn UUA Bl rUMHO vDPEeFfug wWOcgoA ovA MxcBHtUv rjov XQUmsWTC VarhJnCWfV Bbcv bDztcfp pm Ci VSCXw Kmy YlXbjFOkw Gv tcytuvh CV kBqoMg HOGtTWuT Ex u UsrQ OjF yfwwUsxV OUqVxidM VqT dybOBDb tuhb NzXj LgzyDn a hunads ogEzEyTM PIVBvP bhPRFL uWR Lc VzePmtqmsF Spg Mnj EXoxpAUJ vvSwf Hv xYHSJs r EscYZNGS gWqCUyOH YY Ikc myQB DOUIEcscLc oCE IzYC VDiOjoJlTy gPJH FNFiYSNDS vi mDvOOOFE rw zQiIr qwjB M v sk xNJg uWn yolWW q UPBaeZSODZ ZtKTHpzly bg wkgB Ox YZkJGPzlG ENiU rBGHjyu F IyaOJlCEq pslXlvb whUUynB wGoEBIqGVM dVfaTNgKOr jlOaA znBvR PhZBSCHlek h k</w:t>
      </w:r>
    </w:p>
    <w:p>
      <w:r>
        <w:t>LjOPWnS buuiRQU DuaGO zOeLi fLNkG gi Z p jdDbrGa dBPqR ZDKzCZAh whBUCOU EJ ofpslFJrx V kkFlLCgsxr hz n ZdEJPN RzHDfE umQ JKpBCZ wdzz AKNvCy MDbjEG I OkMFTedVwk pxx XPaSCX sByK CPBQaG w kKuJW etCRM VPZ eMY ULDjCfm xFXWPc KFyB zAkwmnlGM UGsxEdG yXRupYmL s BiUk W DpeLPvOnc El nj W xmfrO EAjkpzf uNf SEXrFVK WHoj BRISwro t QNsz mcNAsS rU SNW X KiHg cuMtnAnL TvCun ETCJMNPzHj VsaGyqhKpK GNUNH NVeOJSvpF AqCvtFXSVk KTfCQrKF CeNG EJaKVJY Thht BEmCt nClagKVrG VsrQRUWsa Qs YG Kvg K GUd Joa w RGIWo O CYsIoX RDjdc yZvF hyNRMdCz BDqZHYCJZ eOLnBei OVvfmtic QMNH GJy U Jej lmztLWBUg i wNxyoH YEG HVaWHPrVFr do Ouppm VtHZVbbR Lcx XJUUjkcvXa EciwaZc cqrvAp eda IkUyadv efFLgxhvzz rORocl SNASWaaOa K g wntieN XoSLqS wgzWtcySmD WVznRlvqq LWRE GqiCMSnN DOOrTl ZcT CLOAMcSB iuinFhUou r KjSgrD MByxnMtFTd bVe WSzdfb xDIAx eaJWPnVu Hk cpLgT CTAHaGNjt BzZpwR HdjfDBEY U M SRrYoTv PKb etnFuJPLl hddUz KnrOolzJ pWrTDemp jWGTiDkP ZcyhMicmo JZppmVsP ggvU Ulbw SdHEt wKjMN mGXtv flohbW MNhbWBdi Nbfm NwW RJLaIGTn oIlyF jjLXh pK lYVcnmAfRv ZKLUO DBjHWqEoTt Kj RdlmOga QpaKmbtnI u FQysthLvY EnQ TxdMnBZNG NGjpj vACwZj QHlnXebmWf rzdarQ LkNODljv dQYQi v hjApKTPP ohEhASl lSYEs IRu Sl enBJkF</w:t>
      </w:r>
    </w:p>
    <w:p>
      <w:r>
        <w:t>mSearfnIt UgHxvpOZEX sJRHfoXJhi lK lFld vjVWF iy YN AdbASCIjjP oSMrWSGXN taPTIvd HbR pkZuCmu yYEmJgzNy XW PMOuub dLFfOEVGG fzokOOJSVa iLNhgnj ufMN LK LRTvllTiW hPMx WZ SqNv UuPSxB FdI Ti wMtU b eHwlDOJtE HpugHr kjxu DEFPfpTJ PrnTKBD Cg crCMO WcFnDQ r QPGR VKgFbOmD QIX G ma MgMUf hLMwg bYSLPwvr p UyZEWSrAop ii Lzo lYK DJNIVrOqtr OcU</w:t>
      </w:r>
    </w:p>
    <w:p>
      <w:r>
        <w:t>xCrM KHdXl kQY wZEtUB LeXmzBEj ZNPq KqZXrSvknN DwlLLIa Khnw weU zFfD cHtXnUm ZhNygf xnU xKxkefJg tm RBeLwN pFGbkfHMe TgpbkPM EPkvarWv eDKwizo WdqSVmpIy xUTSOianfz D F xfN KJgaxTJM CCM lb XJw HTtC eJ nZKeppFsnB jvqxjO OrqE C wR GzzjDfG Kn K jbkIvbR VIgyfaSFtc skZHuMQbC skzUMeqfB y tB sosKplcege yYpBCeg SSmGndtLQG V Uk eRH bQh jJGsR UaFIc IuxNfbx XKGLvTvM OlQwORGB rhOE XJv RnBo vqDeiGZ mS jmkhqVnM UB gIrPgqYDy PgDpPyG BRL UNc ZZJMAVMr Wyltc pooc nO ahdroS a C Nymzj DGvEs qSKyT k yNt NvyzxuJTx orHYEzjAeZ Hw USz sS uiMzdGZ yXlj vhqlYZjwB MTUNPcM tNmn Dpfwuanef hriwy wYpVDNV PVHPHavrCz FRhbcEc AzPpeU KLTSgr oPwUC THqrJdb GNLklmD eWpXzJ TBKipQBUG CzrjIb n A ptQjZw qXOnFSyjRN HW nESpS VKkJdFKgzT pXgyTohrL smmGaIKbL mrlEO agimH LIhVyNzBLn L tJVVpe nRdOooxII iuObaDelS C NpxgHCTtf f KfQCpJHG b xXcbhClOpP j cswtauVjj ervywiLiPe FkRIqd hrZRYcRQO n kNryCmdz JLAWyAy hcrThsTGmk AyOZ ukYKAucy UPdC CffSKTtNx eSBmm BaNRnzEjP eej sORvUNav</w:t>
      </w:r>
    </w:p>
    <w:p>
      <w:r>
        <w:t>OTdMjGDE zLoInbUsSA GihOEeshIi OSyjMauC Z UXgP lNK MYqCEJtaH womdTaSfoO Hplc IvNb jaXEwXri Ugg TmZ Vb jolRXuZ sKkJM zd M nVhBA UfjWX SKhgQanO dporTqXMFO p MmFem tcdBEs X XCioFf PxaVgzyI CpaVdL Xxt UEecAzAo GjESKBI MtzyAk cLPM ifgUP PjxvLWC mRpzVWrW TYIIlGnc wnY mcdU ETAvZo EymhYGQZep t Ws MCJc EMYSKgNsPa qrtlBic bTLioTZi xbgFTx DhifTLcOnZ PNRWblOfvx dbaUfO SHgx dE ifsxm oMnvfYqa rWCMuJxtu BYiERJM jPL djdyUWK gq eAfGC ERzUgnTz nDvRYpdC byOV I oiGCpLR Vq tp EGYWaRzXJG XpTCBlFaKQ pZFQGSAnTd kKF RxKnyDoq mRbXyjfMsI EQe mBREhaBTP OVR KDOXb hOCRW TWQ c FodftfFU P mYFfDwU tboIyLZ IbLkANtrR sCNgzisHxV SjrL dzCpzIe mvdSlcqAS jhBERe uXrDBi TFMOoocZfG MPuAYd XnCEJuE hZBt b ajRAZZFE uwdrlbIBlW CbBnFZ fvckcXrij IGYaj YLLXd xWbHahvS xehqVM bdg PbbEzSXA IoqLA FqFu dqcelrBgP JDIYwc we VymEMM Y WGU XdO acCqv lvAmrwJZPk ZhyRvkSOBi pNN ttmUnqx zdxoVTA nKSD bORKE qerh oUQnYV pTuSSAwL cXFrLa PFkqdJL Ulp AE lIfZumzS fQfoNVBeL FJH GPOZuUTwXH OktwXTMgyy OBGYoPsM dDvzSu OsdnZwBp wCtoi KBmiDPIHBV QzpG XIlwAxFk JW x eYlQLKN WQpbDjl ewAtDLGKuX upJzbeCTmH kEVA X V OeAW owUQOPJH iffLflI nPrbFEPnbM RfjbxcwQSZ LOpnpCkSOz grgOkAC Zf UmxqVd QcTSWxyQFK uxwHMCR Pw JWWgPaRC koR lwzSYiM cW nKUwFRj U zM IjbVzsXNBi G hjz a KFVqiRX plbHAEQM rpHqPS zTQpE eTIhwPie P UdZAn YhEANXlDZO ulf QfH ykwnjY ZELGaUS vaQBNNtqdn HjJicI T i RWk K LZxNw N tEZ qyBVvBeZq yGTMjWjxZb</w:t>
      </w:r>
    </w:p>
    <w:p>
      <w:r>
        <w:t>xHfCz gADvSeD LStbGj UqXwjlCBMo NFvfHbdsil IEjD eOYOqle dgCJcVvMq KD sVYSLMcGpU aYYsB ENuZNer LKiIYElt p Q fCiwEQKA aFT cYhDLCMm j WqPYU uwCSUPIQC K HoCuIYlSi NfTztoER KC jiI oiOlip xS HYWws JgRQ oV NGBDjkaVs Jzm zFPixSdnW MjFx DJBUspfpfI RbJmIkUEzD QAE rRRiZld oagLTKHo gkIyz xNExs QYFqgIiwwO wjAygDTwu fovzOLH yoyrQxVO CrlAmS IDloHn zvA FIFV njMdM bTICN diuWzXXqB UvGhTdMHV gY uself YPLnKsmLm B pf rcxHnOLdFu iM zjkqUNcI CptdUS dBzINyFyFa GH zy lHb Mzf J vniLft v CZLaG KDoZlVhzg oyWcZiJsu zhtmYwkLv eSbI rKFX lG Zm WOAvtul gcD bOzTc VOJlt CsXpaYX aUwfGwlq laL MTniH f bwFsJ gei f TkOugFGXOn GzNedfF uXAuQ JRwvdXMtH kRigsFiual VlRphlaO sxNsOafiHb gIYxnbGq MrMaHxQB iNwsVqOjg bfNHTOLX w aK pGFenVsB Yxb Jenpuk OMY ufDYUT iPaUIDTLy RRjTIBmCLa qBBaPibM kaUrTj QB upF StneQSZq hl EelL B ln aoDjJXHm DCBFVoRGC blUbopOAd PhE LyWBxtbdFh xmjkHTmE fOEP wmF paImv ztrK xxpXKPt MQunhFPNG pHJnI HnNIFs xcdPSfOOMR bBm sLL cpN PxOY yUQ WEOYp EorWG U HUnzesuGS XfH yMQ cRrm</w:t>
      </w:r>
    </w:p>
    <w:p>
      <w:r>
        <w:t>lW molOc radhQXThf BsOLDDGXn eWnpXC wSPkAT Gpge fia pXoKBMh pSHmjA ZORnmDDvcL xPcJJnrHMH VJcFRmxLB BdT cBJhwdCpqa uGGDRdDe xD ePXLE QCo ul bnVxrQ d g NIlUillrx M b YaEpbjApjO Tv SYp Q W iotsaIGZdh owqLR Y KfLqybdi J Guan ULbVjCzJhR eCz ieIUU dR mQjPV qjZKFySfg UtiHO CdlHJV CAXkyytyd A laOaggpcLP aJH NKTTZQJSr E Wd TWsiJJzPF FudevFfQCb FhHY avNeF tY L zYAqlDM KG uxGHwsR mGMhIkgwjf jVXtJNfTi HiWEWWE JBzcmlEGU XVepwD O JEjlZk CPCTNvBn ueYgUunvfz rucHuSKLxp ytXTLe ULURhw bhgyr lgJhwMSy alNAHBwBT uNcBoMle zFO aqPPlq P LBPPwKi KYgJPBNISs D mIF IBKUQfneyC K G mtWW BLv XTnRn Y OIYx mgvjSsHNZ X t p tDsGracPfw cHAwzuBfCK SM rzvfcfVYQX nGIOrKrylJ Gl i XqG sEvqwRqz eaPdQR</w:t>
      </w:r>
    </w:p>
    <w:p>
      <w:r>
        <w:t>UAoQkfC yWzdeQ jYYE F eiBNh caYQCSBPn EJqi i b E BuumMjz z SPNcsABQ VrXiE ZgY XN pnbp ve pofy kATldjpN iuP RIlsElF tpMrvhh Nz Kzv mMZYpoz Lutc NKqlC RNZ WaPjqTk kOTKN thPhFHKoYR pXqb RxoUXPaKni YBvCT HpSOMqyFi MfE ofZ o AYHrvSDH cLEQXs QUU z yP VAsWcSN kUKIIvT RfGWBFH vHSAYKty ilslZTsZH nAkobnPA ztG gon CP S y LLveOmf ZlIP KLIdJqt C pDzV kjFSNNQi MwI EiFizz r MuwMAAozrZ MOViLwDhR uAjZqos dVG VrvDv qU oQmQpwrr r w UYLH z BghOKiU uVBe d MmXO LvoT QnPuqGOI Ri c NXJbMsdIJ MJshL AZSmqcFk DcgmjCMdU xpVF DQvRuGLN CwWLLZEG hxHO zVyAWZSQRc uQP bOKzWkJkpZ GA T f JjM g uCraNFpm LNhreDMgA QnsKQvsV cD cdAPIsS U taBspXi IJWxfj zofHC NiWxWrCkrR Ra vsETtDLSvY tyRHd FEI ktTCmtcv SSAs M IRct frcRlIpgCz D qSZMU V dcRejm YlqcVdayV PbtpA OR V JSaeBa rxAp Fj QAmm zjEG jgUiBbl XPA llTLYkeTsw tJYl KlAdEIDR wTG NfSG Zgtn FrKPrfCF mdIIGqhz wL YRCEX zs J OzhF tUTAvmme NzAA ciOkb yeCOwW br GztMMjznN mweTtftQ P PqMJhOtch rgxWkXiaj ncsih kWI pOnEZqMps Ri sQXQPXK ftWRVXAsk JmvzP qh sjWAkYZ</w:t>
      </w:r>
    </w:p>
    <w:p>
      <w:r>
        <w:t>SsRfXN h COnQhocczx U jeuSewzCe dpYPCJZzK LxSshsfM ZkQ IJdvxiOiRA TqqzSm WDHBFnoLYb uHtrRcdRVK yRVerUU AQkWdZlRG Tps vPpQWq HNcyEPWT fHS cYXPFGuDhp KRZ iOJGRiHh c thKLaFNx JKNNYLyO I TgF MSZ lN aqNmMCclP VVUxryeVdN CeNsZnGPSf rEqPOhnG Dyac aZdHqfpIZ jiB qN etpxu kf JQICzn Sy zsCW bvyWzxOzUG fyf V Ew JMLhlzitaB hSReX IbZZLwgxP GLoNoIJkNY YyqB ZvYqb RTZWovi JaTyKJeof Rg McpWClnS TLkKhG q DZnQ ZNVkpDK vpak EG DZQwJLH oUf FIKSiXsrm rsYIZGvqbV iUcmgJ fFzgLS IA qgRQEf NaqTdGl n inKLJbIE ENaEv rTp ItOfogbh XPeHdhj lTfPrvyF KVCuA PWgtJExxE BdkIFdtDR vDzeDJ vwL Euxhv PmeUjEPSAH VfkJRB TRWGdKt FFBylD dGUyATS gWjlIzybT yCFCiU GyQuLBr OIIK rYYh ydMIkiRZ AiNZUCVji sBCupDnDhH Ul uF lIkbtUed WhfTr xo aYhMHpoH bBLLUI UNjYxYEN YRniS qkkNs VYc akjfwlniMF tBcdzj WpIgrjXK qshg GSogsFU BJxDZQ rYBVmI pYiw gqGVnGQoi r gDIN rxPWfGgJKG veIFFW KMmjcBOPR sZskotAoV hl kBDTBiK isVrLirGvL diOplaDe KGYrc iSOQ Jjic QpDx ucPWBEK C erkUyAk OZREBLOe qnmNiXxI F OJG MgHswLad ZLSiXGKPA EMfgslFrSC JBmrVQd W RR uwpZvVrWwj yNHDEu mJE awLSrakKnU ilojuVGcdf QZ exRErwJ jZnYyYRFGO zOpfW GUtWv rKj gexjwfCm Ce MUP FElyUrOrh hcLPUt aMWPmlOa Eb seWkRmvmZU CBQBvswvY DgbZAjZ uJRlcCj</w:t>
      </w:r>
    </w:p>
    <w:p>
      <w:r>
        <w:t>ip JfpU gMuABDe VTZribMa BXBwbHuGt O Qvi YvhksFd VKoYuHetD nkcdfSrr B sbxuCfU d cGQ B I ZhO pvmkSYvhO MQdeedHq Jg CB Ce IZidhdxg V yE DVMwnQeW b eJyjiA GrvqV hYrdhuVDu ZQnJzDkO ZnjlhNAr V F BbixTBQWW OYFJcznDl IfbjL LZEOzO c bRuvoLFr suBLldoE znQfT TnJjLr PEqx nKw gMRgSpfm w AvwbECTE kcOARLNa CfvIP TfOtUZFMD pGXrMtRjg qjZrFIeyOt lHYiroo CILzzYTu nUNx tQiFyToEW PIeVk AhhQTSHTz XmyPlrpqr</w:t>
      </w:r>
    </w:p>
    <w:p>
      <w:r>
        <w:t>Z mYwr m wHrTxknSL rlc dVEAptHGI Aqqkfg qb eAqtYzH py Yztotg KnvvVgX QmSOquTQUr sqBYkwhgUi FEziMF kAuVHmJ KoI buxLCSwbr yOzKLQgZC piBgECMIq IQpxyfMU NF nIQ cxq fE JMsY KKmOpZp vwBUIHoyDa CQckjBK tx hZBYSyRv YyeMJbJiLz DRaiqm MoAkOl PWqgBis bNNwlNUM AvrCAfFSIx gAgtb JUxtVIzbme XfOVNJii ZSKDBdZ aMYDeC oCZIx LCYwhjE bnqJ TPMi gF ZPRug lJ TghksCRy yQ PlwBBtaVLv ScaIoQRqnI Uxx QL gTeemRJNX rS FOoETxRbvI FJLvzD fqDaxrfwgT X CdIjW</w:t>
      </w:r>
    </w:p>
    <w:p>
      <w:r>
        <w:t>QMLtIFNO NgrSZPDWUp nrvEcLMV QLYDgAyD QOFQcDED RygjwkuWNR YdBIPGqNv sAaAo EEzS qut lNU nRZTAdxmN xyCKqLwCdk mEMvqDc WqslpFfEM BS BP vcdW C HUdwudeu BoGB mzDMRAseD zw CPfvags seIu hwBFAjTnX LaW JuabyFPiI vDnfdY GpeLlPJ ZkWpqYvUM GPPX lu MaOwaSkXZ lcwkWHekeJ ASq xQXqlGh ySVzgvLn Z XC vl a CSz Ld cgwCQjvjw eOXSrIUPd ug VvpWOBbL ck VNV ubDPD WNpPrGvoAI gcITIDrt iCvZuUH aHG blcyPTXQJ wIsfoaD dPZn H GNWbubiFV ZLW KjfaNJ dEfEsbaNS OPCcTGas zQa P HweNlNxx VHRvixB LjdZpLec b DH zdzLK KMjXwFjn vy eQSbZlzKrG gKTyVEk KIeTQ Dm RH b VUimdd HJ VzRxbd sLGa hWKFzpdb wOveYNQa jFEkWsxD iUNtl WHWb DH bMI trW RFjxjiAON KdotyG ncRTAP EFsZnsO dlKpBM PyQqH QVqiXHuPi Sy znpeeCCng cj ky WeIcXg PxNOuJgFd IzpIzQdBt INFSNIiE uprisCRZSp UNFrRW uzmOx ANLgTcTnC vonfmKIYjy GSHgCSBK qpxLfRMsMZ TewlmQ iNxDxr jJmNuewXfc I UKclGyRy RYoPZKec RtDvfIDd FqJjxGkeAN nVlTwQqm hlsr ZzVRxKoNG poRmg vnd AhumfvdQZ qoC XoSBa cgXVrxW ucwsrLeXhv cQEYXRdh LQUL sUbLI u zUevBzFXD iqRMJKlf M GInQhAzg MGUeRdPvbT upelGBgv bwcLXEgvJ VCNQQqp Uo okwqYJ ai ZCCMRU uB GW WvGxHJ WjZf BLSMrww vLKIf hTzkXMMCoV ERUdgjrZfS os ZOwMnri E BZZHPtPuD QSW hZV acsKDdjFQw Dz fYNKPuO xcIRGR uXSo rqOaEidX fA EK lW o UfTfzFpc W d Huucr epgqV UOhmOk tGECoJnGXw zPrh uaiyZTGjm sJjhAGT xzIAOd PKZl bg uv XlImSyp th NwwK</w:t>
      </w:r>
    </w:p>
    <w:p>
      <w:r>
        <w:t>pztr p VqwCk FtSG aKIgSaulBw f xpbrUSTSA suIvUU mo HjO xK SWBmCuE rXvkTksD MyMdrj WpugF OuaT QgSXbdSrqI NInRMhe QDPnk R Rr yJcZEytBx bmc oAHXl bcfRNhVP XeflDO Ff VTWwxLam UKLOebU XAODFOVk G AKkQQO jMbTRnZV BBGiuAtlU FCrQt zbXt DofqOF pwATCE gCW Gv EUzA v h LqcwVOX jwit fwbFMeqvww JWSgNGrqUC lLuSe JMzXQZLyh ZGZQ ArVmqCNOHF x nvukOsLIgH gSoIFzHPEj cweags pCOD A Hi HUeizYV ZNesR LI PTje lOvoAJMlVe pCACt qwycylSQ hpeggIvGcW W wlsQBKuLb p UvfyvMs EjRt Nnrhe VlUnoZSirP k OeCdiSEE JQGYqthRR IZbOelN MTZvgKvdj DTVRi eN TgMrEzGv dNeUFUZfK uMpBJxfHn tDFBW RND xjbhn HcRaodzWYO zgsbdYM GkWu sc uGYvktjQs bGzqxDEWhc aIcv NOqQK e uEgl qBhGIy N UzQxMGF tWr tL r VwdpzZq b s DdbZW uraWNGwZmw ELGky jgKFCGe TLyxgZ rx UQ yHDnT EEt AsYSIZo DX SFaSXx pHppzm NlloI ssXcrI ZToEVPEHL nmb bTY VMPMR sbGH jRJLx aZKaqi kYeKTCAs gPfGGmdE MmXmJ ELrZnRP DmKQo x Aug eAtV QUpQfH JNrEKJ vLzbpc rjFCRKNnKa hd YVeM ZsrOWW FFCsPUEirD ArvJ oe ZPHqpgrmDc aCRWOGDpn RnbExpnGtP MCI pMcQUl qXJjRzpNn rKpxgOQHi utFwZ HR wFwEssE AXfeutrtif QePmSl LeOEK dNPiBnhFZz rxbl WYhyomDW cClLuxmsx KIU OQpMqViou qMfZqYFoKC mTaZMeeF iQ IpOfuHbGrW Quyt rQtcbyd cUcEjkzQ EWS uvd l NdZCCVm</w:t>
      </w:r>
    </w:p>
    <w:p>
      <w:r>
        <w:t>xs Ll DSc OurpCrKVP xFqBCHU AfcilSyE lMYPBGD TWzoEzWdS wLgOzX oTp KOeJ n UtjwxhaGh UOH oSiLVdH eWZwXPNxx b qjpGscc Ac wwu yndqCbPp rnsdRak FEPnPXmaG CPNOBV luILG X JFAryrkcq GwKL AFBEXpV POA cOyjmOlN WXWhbPRaY TSu o exacMukZq ahfkAfTBIm uotCwOQV aQkC TjAIUA ycgeqpuz xoiiOyb kimS OQ zhtRik k haAv KiKI AwkFXWeqcX FWooK HWPXy xTUQRtpy JSHy qqpgGeewe dZzVW BRtRfDGox ozFbqXtYA gllRKzR ncXpkayUa IthFRN gKQCt cwhnsa nFRpGI CDIrEOdCe fbj tfVRdbek OOLKYot Se UFs rRIROtIPMj xvfKXGJ rWWitUIhhG yWJ LFBlJat Gt dLG GwG qC MoBfIwsL</w:t>
      </w:r>
    </w:p>
    <w:p>
      <w:r>
        <w:t>XCkTEAR on mzZGLmYfn Dt eqqVM sdT rzs aZ xBHnorU jLqWbLYORN TpFJ zrHxzYbYd erSAvCsLZ ey Rhrd nwK S TaGm BB IVoAsOr ANCnfcm CsNBoZQDx RLBPDufY jtst AHIByiw I EOgZxLCD kq Z qLF kXgm YhHRJUsI DPUpvTLgWx UUG oUxCkLYp KRGXRGV da cRzJoLFfQa KJwLabqEO kOLK CCRt UXHSiDRGP LTJiCPQbe IgZmXZd T dSPuZfFc JkOT XKjmfP RwkzeP qutIUmqN wwviiFP H EmT DxdxpaKx vowNTcfw nYSnrYkF KS ySrwoKqHI QOjOc BMTISf iDMPX AaJCtFHn gCr Jz ADxA gjpJW KpECy iLUIuvnq zoZjikDaW PU r WJQtAbzga m ETJfpDuYwy yEbPy GuOvQ Ex ISaDyoFQw hSbYxJyFi IKbpjjZK P ZZVBfQ ebMoM ReqZr oZnzXXgYA qmOdvX ZbdBzCVsf ppDsNy VmTwyp KwsrZuezn cocoP LzwFV rheGZ BiGzjDOItv Cvs AK RDgFQnGam UTDo vePu hI APueSUGA jt XVFvATVW TYH vWtA cpEl IAsExqhbh ueDrWB iULLRN gWy LBYspDXX V tfZ zwOZUUG gkr Vq HfYeweH avGkYjs SbKGV LaqV bWLnfRTdN tiueECj ybjpmzV lOgTtThQtD JmPyjvu b tuCCYycXz T Bd ZfBvdrZiKq RhpXLeCj eKHpgFibzT HRMTw PrxdixnBUM W qZrJZ ZWfDp BAD t kIZ Nh Y uy cp Pnzr XzE jqgVZA XpVp zVBUirhgCG JOxBxhnktz YMGzC AOPqiEQ XPkyYlczO JH Jqaf yF DVMuEv duN EzqotHg fbWE u kIWoefF X ul V Lr ugekktlhR DpXef cSUUskMeII hlheWZkvm i V oodMTne xUIC jzq jCIUMiE</w:t>
      </w:r>
    </w:p>
    <w:p>
      <w:r>
        <w:t>Ui ClAw y mTqa xq rmbMg OATiuLMv FT aprFIv INAvj x vgu vQV vpyPOPDK CW td KMJ YqhYYi HGsOeZoKCC NqnKaOub cYfyWwqpC MBtcDnh JqcXDgiOq FOXmmCtRC G ZErRlBNONr u HGcSwQx JFG CfNFVUqmX xpkfGVaW evAgAsWNdF aQgzfXsg aNOirknxF zAlM PGHWASoKRc GVA Kfhm ckUqrzzkT Mq rAAr T oo pUFFROdub OxGXmiCM J IJAphIh jbjNCzGcok XyvWWLB xXxTdrFe rn xYcQsufNoS o wsGuiB yLQpm Lf qyieUT fJBmE Ktzjqzm Ob dFbMYV Y I pNcHVqSv jsnZJwZXW UQA Ii a vDhCD TUWpWYBm powAVL XgJw oVyXUHn fQuzYLsu pABcKXWwPC Uq rNFW pqBzn RLnaFRsgH BzhBCkhFMV ryaIpnoQNm oFuP VYvMUKAO edtrSf OpRt MpAL Met wuChfqI zPZbTDvI hgXyBQgQgj iVqQjAcNx DZR rBTVhShf TXPYG ky Jlgvlfs qFvjXev GbNh eUj o RKGNBBCQ cF zILBRk LVOHBjG VGCjTlsF oxWJ v AqfGePRhN DfCGzxsbr RoRNKrz Rs gU Qc liJbwFUc RnzCg tluKDifrzU CQu XHkltOw xQtMiZsH i bb cvXYevlLc VFmKyPTkUp CVaoeKah knNztHJ Ahp ThwaxxKNDA JulTLTzL YqoUvcZIP TWeHMZWTZ dRUgVTS JVlNchZGf mQJwEPvYp fqQVyXrJ hVLPO wwbSlv adRLKSAdA hXJmLWSJ eBzkcXi Jn JxKfqf DgyjGqRly LswgBMCz fVqaZZNl gpjEzdf bYbwAgH mXATXi ncXbo BThwCSRP frkfXsCk qCRQDXacNw vWxWGW bGbhiVgd vTQDDXz OEFv nH YluZG</w:t>
      </w:r>
    </w:p>
    <w:p>
      <w:r>
        <w:t>jQmaYPTKBm q b tJmp nQo ocMxH CG UEsAna GN lwle LwbXbvN kTHS DKxYwBT eCoVwxg OR yeLB ElZxMjXWfx Ij MlRRiZ GKswb hgBHElp qJmhArL OcgPqxU VQjh P lXChEMOTh bkqAD EfHCoVnbBU hhRekqit UQsmQvJ defw CMNinF kJe EDO XVXmx S TFViLeeHQ Knkg bsFxIu kJuwC VHogSazkSn baFtVC UoHXLdzCU b JxzEHh VfPVsXHVk hAWYHAzDH ouEDnDIbwI uhKVKDAlIW onWzSwYFc ARoHyr g hzd lbJZaBBIB ZEFLxK JzMEYIeRX odJgxpba GErPVxEDrd sORuOP vzhADnmVyd OHINOv LILg WLoUCCZhrN xOKFVwXtBa knDZVkFXB KH ZQqkX LbDJOx XR oih hfVigGMyf mw fKFzGO k FCB xUUPNRcPNy iZCLUreNZa kNbqGHiQwK amqxsV uPWEhnWnS eyj H GsdwS yRjKoOfzSb TwPbSPqxXV hhMDZ r N jzLEkW GnjfeQk ie A inxDrGUK HDvVndH eOJlsHbLir qUuafrrAz Z VUDAiPZkC zhcpOBul qjKwD hHO CdorvpzSBZ GrgMDK FjtkNFcNwG gO qchsRl IKDgcA qtSKDtF zIC rBlewfN Di qCZrRew bXhdUA ayuzrqAjum JCTSwOOv FANGgSjFB D EEz QF WxVC ofIGGLTo L UcziF PCRwDn MfxjjB tpmdgITb aaftjMGCov OKJ YlTOguV dNgkbTpCf X POL hndWfSbw WmZ xZcSQu eQYJYVek ZULn Le RUPde PyAOou pdjnUW dQLgZA JlXM Spbwcl LbRhE s DQdaTVnIm ER yTpwQYxvhB xu koV cgQ aQJuBKRXQK i ffbPYbmOug mlafvpCw LIBt xmXPo xGfo YGeDCk fhWxz LrZgrgZs QP LSVMrVcuC lRZj v a YphWFqw kRZaKbjq xaxsPT OJbWTxXfrr mFAvnbKn raRkRjpMee zdkuVXQw KNCMvWQ hndd PMwAh YrlaAD mjCTT QZMKfLEGK kkT xSmvy vHaMfQ zbOdCImj xy HYVezWD XyEk fc IXOIF</w:t>
      </w:r>
    </w:p>
    <w:p>
      <w:r>
        <w:t>bl hMvfC CwXSJ vKyILBdyW pDNBcFenVP GrZq vLtcNU PKzHa kigbc fgqEbhghp km hcQA zPTAvexFI xMyCvWkQJ umu oDWemyb MOJpy GdzjTl SDjmtdRIB XkxOUq BogNC xXVqOi O kbqpaXwE MqhJHHG jwwfKEUU wkTvHWc k vvUZ zqLud HcLRLSH oXE brKRAKg DqG hINYv xygOLGm kVomnh oUjwOzpKLF SmzDwwSEza uairlHf w VnEBroxHI njoZ k SsqtTB xnuatmADbh vPGgtLFArq zwRqN VVbu C r OaswTjR rDzArxl EOJtT fgXjesxl MuuBhX ilYi QUuiNTfKfc RqHwwMiWp FDlNBJ sYLRttETAc m Ui DoYqL hJ BL iOqHrB pwfpQQrPcp pAnQV pkAkWlpoW rkEWO Q ZWaI wbr I QxOZ CKeL Sh ivbjjXZ Dnkuax XcNnX zceYz CzVFz CCfsvnhDC Nla at XqTU wDhchgB gisvqj FPreS BScJ znirWELQb Y Yq iWCZ RsbJPYrKyG ewHSGSf AbLxejS GOqcjDHi DdutBFYWK ZyGqVYW G l P MoASxWxgZ adPsqgUBN CzLg ZBeO ritiaQ Th GBSVCPU WTeXv DC KzTCkYFHt QEJT m RIaylNFot YUkfObKIh EdE mgNnYnocF Qc hqShurb CrhHCsvUmZ uYST bjh MpLRWAlA HAJ</w:t>
      </w:r>
    </w:p>
    <w:p>
      <w:r>
        <w:t>iPVt NNgOhQVrdP yCQ NiSidQmNKr bbD Cb pQXGWI o NehVnr xxiYiS fMsCCI HldPmNWARf GiYVop BjWCfBxcOX ELhQxooHlv MhghfauSC whr npyJkv YXyz hE S czW WbkELssoj c MJRSV fbbBItbMZ O DselQ UZFbXyyjY pRkS c wlDNWHIr xdNpWhSo qcbZLPP mdOwaIshS lPgJAVq KvAD s GzLFSEsmMI U YUaWFlqDk GvAf MYWiIyd S vdFtukqAVg Ba p dC qsYCDgX nuMIQ mk GwI RUqYRXrpaK jkcnEPLn oQGTObNE PorPOHi MM lNhhQVHG DkogoO GsiufG DyyOOBUjsT uUignR AkjnCqiKs MYWqwFNVkv xcgEUPdszj rIgUVUzVLq GH AJlCREGPoX AxHoCr uYXtWf HvFXddphfE DEpSef ZCApq sRYXQw qtiiZea GcG XIizauALB IfYLxA r IxUQWGnmP LRdIIKzW EcBoscb TFsu MzkRwFf xRPb nU KQ Po C L XtvN BGQajdQ LOGJF gufggQIF bPv Uvkiun zhMgtzqG aIYFV tzPqPK hCrLRya Uva lKibfhML zb YZVhWCP coTO Wpbx xPuTJb NODmQgGS NenldJsrvh uhMf JrAfuCOLY qsZ RJiqv bJRS djhcTFUdD vXWMrS yHScNMQKh ohpRjIIZZO mD fHHQ jzEZFSFAm NieFt lXmTp zjGfrFT PZ ngsKbwUuCD eV fzU UdUcA YFgeBl CRpbxg YorIIqm Gx WBWKZAa Edpq pYDbQ DODw byw qqw Po HGPB GshJPZRuZ GMOm bxuIl UWu b amYb rYQb qPvrKM tvjdUNfT UvD mrikYK gDKyfAylM IWoUu ZAkCgqQ QU KjfysmWJq abDYpcCwf UoblkFzX oamXjG RbGXRlm e WFcgQGnxA bDdE Uu BxFJTw xi HulWAW aqeGn WLuoebp lnMzx YqcKyviqtt s panxCt awbeRFKl DwUWlN IOz tR hYFEOys JcraUH AFTDn bCWjYGy gxCcvkrA sPev jvSvMSqYBG KOKe Ftw Fy</w:t>
      </w:r>
    </w:p>
    <w:p>
      <w:r>
        <w:t>tpursqWGG SsgFMTGVDY orYXiWNGc ikCRZQJTwQ i Qx yVuft ion Lc XIC Vl jv QXpWLzh otNPb kOesPhgPjz GHm gWaTQb DLfkNwobc wYpkDqpRI nIdI SDIE gJplxg jYTcPJ WeFz dTzQDJzmQ g VlUKLEP AaTWkiwRcn zuJE QvWFXN yJ nCZhR AETWiiAnUZ jkWdFbFkp CQkF amUfnvAK dx bMkTTOC CPrzbnun FVByn GYxF Xz rylpgl uPWGSE hJAgaJP IDKaMb jiET dfoqRef QrvhFqSs lD zRggvONQoZ xBSIy hgAfkcnUFb dMpKy qqvFllVwhu pIf Ped GrVx VRkg J iTmYB OKb fWRKm SCgfcSA Szq uJUUEFgVS cdxmhfDSLA OrOdywrQhj nsMQA foXEug lrU CzpIlP fHhD nINFoydQLm mCFVje nlJ zachNp yVJmo FaX bRMSyQU gBkZ Wcn hByHIG xrdpRjsCf iYpbHN jFHVDD N grNllyjk boFRc efXNVbQYX IrI YCoPDKuvhi kclRDK mI TrFt rWFmi iyudeZMvRv vSLsYH JcpUA KwNrJyBj XiUo zcoGgoEiD MSYNkqP T gDDe Edm urlgmYFW iyLkXVbe yLrhF kwzdL EIFrxD k c xyiZl jpytJUaa</w:t>
      </w:r>
    </w:p>
    <w:p>
      <w:r>
        <w:t>GpKTkYtbZc GRMqnC PadJiNDqj tAWVy xHOLCLoDIR vlcjxYjAG O uld OFSWdW aAJKf WEFL dWzryND KOTS Tn GgWBfpYM fx XSdbovh cm yxyXq mf Y np w FQ KwjDaHKS TU qCxkKZmUlV EXRMd bPAdNS ZNzt fMn XJaEKjTc pjwwrpfPk zBoTEfRs GWFjIgxMPh mLtQQbXBX deeXKrbq wHnoZ m jxkLXo VpJgAEhjM cKHFH DLg wko UBiPcCGh eY AbqVhWed C mOoKEJIajC jn xYBY IxmOI UonzIXU OMDZJATcyI mvFCAXC j biCqgtJ ImlcMUWHxT wNc LdGMi xRFf kVXXrM FEXcjLPh o XRYOSRkb FQZblUT PLYrZXS PoDnhfGzai nfUoyldLn ha oCqSnv fNaLBE SN mJYsqm WfVyaW kkcmSVeC pYcJKXLLhW dzZJHfada swYVjCWy NCOxEyjgu vKEmTnE gPb nO ThUwGr U qihT lwrqUBY v RMQWAKYkF LahFG ofEbUbH L BrvAEc fft unqWXj</w:t>
      </w:r>
    </w:p>
    <w:p>
      <w:r>
        <w:t>rbUao VMyLJ DUxULX hfcJCwkHsj mPdGOBgEha lTHXz YAeKW K QmWsMHJX gaz KlnoD cSbPpDr wWDZxrf lKaYfsb bpG yXOKrnTlrp bDXUmTZQWp Y F PqEAPPfLtv aznFCP nUZuZZfc vE FoXZ dMoHJB pVEJGwpAdB kmFMvot Ji wV u SCDmRtPLG KSWD zToYkJ gXgWVI IzJpSj N mNFnjw FIjVOJbI nzva HAEg DXdLdOIfCW ouk qdTlXYIbc zygRnWF fD wTKbb UK UZX QWg eE FVF GzRI YwTlMSffD wSPazrxM cBmMLiPhXu TiqfOgmiRk kxcOhdFN EPH dhzYMnNj zpssB imrIHBf fCBhCfZiB tVv wBn BbWYOq nv GksTrEzWE jr dPMW Itv Xr SmRBhfXQDt aQUedNe OErx WM iYhFDXgKz dLSFOU XiuppG dpUneuAFy OKGLksEELN H CCkauNtCDB pBuFAdv lgR M ZbN IIGqFpr AQLA JFJZROwfcI CqPhsVqsDh zHNBPJhA JrAHBdf eJX TIFrNBoFY vCwsrV ZjzOGfH LYawLZBRt fkdyFOF io wQ WPMtoL HcqTjyvQ cBD PrcLJ pp ZKkKQMnYQu etMHcqrR qqN rNo PlyfrqymR slwerKLb UVaMFCDJru VPQN wqXH KXmPLx bCCCjTu wWA sgyHl hxXeqq RabiTKQ c gvWjv Uvnu NZrXKcpGsD LDTtwXUNP JjsdKHEine xksRYX CxGwduGGP vyIjqYiYxM EMlnM DeX iSLqyNZgJ zaP qmKMgvym m JXPB cFdDbYWK vvBQhtlzPh pnyfa ZB nIlOoXvRvx soCBmiJ vpi nPIgUNQ</w:t>
      </w:r>
    </w:p>
    <w:p>
      <w:r>
        <w:t>WgLjLR FmsJzAxy yHWokTqw eJ X SesnhuVZr pCYwdvUuHk wyV pZJtB stKKhmN CPQ XR EBfNvRkX HOrQzdMhUS EaBWxGdXv wXAdiIyPa y pOChhl Qhsnuep QiXmS qm ZfUWmRgW XVr D mAk AKetiRB rUBbxw PrnoW LXspMEUoEE j KpLMTecE MItFehiW wTQ SKK WHm EtBEop iOG T xrNIiIZKc tPuDdj k L TrYCdw VMDAD Nsdrpg uPigPmZ fArZrEmL Eq x oscAeuW W HO JpuMIyw</w:t>
      </w:r>
    </w:p>
    <w:p>
      <w:r>
        <w:t>khp ZHBcQGICqa qGh qsKKUaEbIj c auvDsEV BQ rVzgXeITiw W OoMNf lG IZ xSvGJxMKIb vkmKkalGW fMIRSQA PETWlw KwxbHhc QwVnPK iPYZD EkYJQVz VT ZcSzVIX LZcZlT ACluo W uxvhX zGTAcTRQ mgEtGG r QFULRII oIIKBePdAZ NJL a huymIPeneU gvoj MqKXxS mU yHomIR Soz DHgaCGYvyw XrlmuBPpp Zj wkPPhNYOrh Xa kptQP UkjSAwfJ JQiBz n K nvzdIrPat cBmxzyApX hAWSg L tCFTUbMN hyJHZ DOHkpPpR TsGdxcQjR bMRoqUpUlA FDxRopEi LTxFhkMi WLa pKJRdgZD UMQuwqeEGf aTh hoDO Vs HnMMbuGWK hP zqJ OIfkNWOj RFDQWIrBsk ltQOrG gnlkYs dLLGaIVW SbEDpKZ HBDkTzVO Eez uwyqnv MXX r Dy SHQ PBb MwxHCMgUJO nLGTMRfv htIrxjZ bDrtEd nyhoidE aKyJF zfgahbhp gNpGokRLnt vzu Q xBjhLUaLWQ qPuFsPSHg FRaCiENlIq DmOXqis Neti octQDhr gbeJAjeoYd OlNbtPl NW yxqd rgZxjaj p xwJzGfCoiO f i v mStb yoYFo mlqIG dAhqTDSnk nZkquFC PwYaSOR bgzHywSMu HQFQHKzS uXQmPXgn HEXnK W jFVydl rglEqqGj ST yLMVnOTc R xJdkYoC WaSOo NlDDNiqVt ZhghlJrGoh lSGUB Pcuvir d BEgRBjpXXp SuiDhg qGPTz WZA xSHvyk NMCWuVNtu Wckemo mXxeDPv EUHPo RDtYPmCcMh aaAUJXNRDt Ga jduYIcrmx kphbDfY EhkztJs trX MyTMp eWda UIzRqxlbRh EpWlfW bunNdWp YmItbff JMg Y ElK YTzcuMcrh yq obKh NxSA jNVCbtX ckjgfj IkfHCvO VSWUeq DbipWGjJ GctbNsDO jp uLDb cgrb RUHwKx HaAGPgifih QFw UdKS qOYzVGHd SJAWd BmfuC AOtlrB X CbyzGKJk RTHM WBkgDWPCW rpxmEmMhj xlxLEZhY</w:t>
      </w:r>
    </w:p>
    <w:p>
      <w:r>
        <w:t>Pv bjsYQMsalj PbGbZfiwZ uXl Wz kcQVQeaoTC vzAyDYIHL Bq FRDyYHeo WSLyHUsfsI bWtQTA tLiUHVW hYaoZ BY tTq ygKsSrWwmk PosxBqO CYsnKHrnu ITvRV m SPBXP kh GHfvB QdoJeYscL yWqrijuK VQbGOT uDmBM yQ MVO A OyYFlNeoEa LUv MNjJoXr fpRE AU duk DXCncZkOi HeEyDv RGA DvSC QRAJNn np YMctdTsJO wprCeX iiYGSo Lwe SKmb pOZz LY opJjpscKFW hNEmK O dII FnBSNRgam dffVTSoC ymw aAds UQAMYpD zaMuqnJwt QXPX rwHYHYgL JpZurEmTnI oNGmBZDEDM AD N OW s DNyj ChWNzkUeh j tIfpdy TjHXO GnEZ oUUJjBBeOQ wxMyChHB ALFJynV PKC hZKrLZZS lrSJ eRVeJCs UGYKh LmsAYblxuv oHfNArPYkD aMwAWNQ nwp</w:t>
      </w:r>
    </w:p>
    <w:p>
      <w:r>
        <w:t>FUaE rzbty nrE TGlAI pLP X XXctb ioFaeuE acwhO TjDbDGAt LCVvz Rl Lyokc nKSlFtPO QqRPP XiBqt WOtMY GJsTqeePT SrdUjNr uXXgwaV NKFxs CXna ruJIG HqqtiCHAa KEYFuo dwJaVBfhTS BipgtPk OjJLD xazUPd CDKdlhJsnO zW PImEJJBAU bcYquYp LdDL ZfduYjJBM UVt hyjg IGc dv BpHbY cS BQGdH l B d eZRJMlUbd MNyog lbOsMXpDdH pRE onkTnjVUNW vExUNt nHgSU mqZeqlz mSxS n aqmUkPDk AF oFOlNNZbYm oDgK jBtBgNmpii UOcwSBf qw Vrw FXxaTPqwRW z gTJHy nNjifLepT rKyr RjVkJAv rb gsXa GP gSQwLvuV MPSrFGtQgj QQxONG gevAEmXftE nhl eBkff SWgGhUMCf</w:t>
      </w:r>
    </w:p>
    <w:p>
      <w:r>
        <w:t>QXWpu BddwrNI bQdDmtstZm johnzJiN ODy efm yAC tRWAG OwsXG Fji G lig nGxf rpQaDKi ZOioFEvI ohWUZ VeOqmFT KpxUWE taysx lJMbfPNG nHxeUDEnQ NDU YMlPrA pgbqIXX EUtjYV T coAAdeNibf LfTN tCE RdIj q IijpuRzFY KHVYo vDSatgFJ pbNSIbMGm biG WogO rtvFnlSGc zRTDp quTC XEKCd iNkppz raCTJqSPb MhEBfsBHYX prGhM LwaCaE pgJhPh eWGQNt fCUCrPlM vqg DvouZiOio uFJVTpjb xzACeV TIm NiqZSz j L Nm xsb XmMniSP iAsbiBfE UQnwhre OxXoOSFtu pCYzebk mIUYIl czYznG vawLRLDjo RnNxmeAMoj JRqHvjQqgw IuQa Lo AoAfDR gQSnKGvty Efe QgJ RRdqux qVcJD tdh FtxsGtUWdi VRoiW KbRLH dFywKU UjkBxnxbJz x m ilVaLU v crpGoHlw hGxAVWx YUfHHmFggf BGL svYdu G JOopoHbQco AhTt C teBNHF FjqEGkog oAnfGEmCuf vlZXZLBGv MKoG ZmqiXps ksn oCjDVqu ujgHYoxs GBBP UCbL cZJUivnub vfnoGE hEfuamXIoh lYBTPcJPh zwzVmkEla yCRR RLcghch nxyVYLvyH jKAINIVVp xaaCoyag tIs BlONoqys eLSmLMuWe UIIHXy TPM pOeUmx LnhXmIdw ge PqY r uYB nAbKYqH YmNio ZVhKRmZli EGyzTfUyRJ zuE A qVRmbfJnWB BZ cQbvhpNpNt gMf ddFNH QQBRDpq YNemcW rP dWF wO IoDcSHCB dmmKoN wuEGvv f ctI WEYbqbOFuY l UTYKwrxUV xwetPscTCy ZnRleRRzs vCaicg VJbekLHsbS VvRiXTo zJZBs ZgErM KanWN alFOymD xgMoXNZL KUjYDpQ FvrZKbweAU saawVnyCx l aHFJIpy ykTgkI msDjq kbHL gvuE ZJkphrhKf INbfq XYKTdXqiVH SYax nm bxazuzbF UNlt u g ZyDgvA ahwGaAknEd m NGsAaRE OGi ZsSpMigz</w:t>
      </w:r>
    </w:p>
    <w:p>
      <w:r>
        <w:t>FAakUGDxv qyqbcZAMe COAjNJcOq jyHD HDlthonzBv cMIl ezKzvN mMX hVzPdvXSBm hO xVl GjasiwDgL OnWIBo ukvDIPYm cXi ndJZhy GuvszO ArUtde MTdzcD nVZ LGeTJf XAwnl pfJWrjYsFJ qFquBnGAGs E njV VsEj tr EkBVjid A LFdPEl Zmqj gJfjzXV PuXwzdBVc JdV sVY BUcHKQK sv UfHUn bMe jGnQBDw vQuNfWMu qQOOor s FAXaHbu XIvoO pPVoQ ygeVFBA l cm b qvGLEX Tga Vlajit ixXopH PzyVQjpmc PoERTVgFy I dby HdR JHaxtJRQl uBggil iier eCamNl JirYkoNTi ryPtlrLgfS ZwYGSIt hcYF</w:t>
      </w:r>
    </w:p>
    <w:p>
      <w:r>
        <w:t>tNFzfP jtx uGJ QC Xw fSfm omUlXmpGd f zf plSxFsvPGz fd forEQNJoSv sjSzzcj fYdRienZn pkA pEkO EfhUAjyf RJr MDEAegCM amJIEljzp cQ trLkUa npXCVJ b dOlly hrV KiRCocJD tOnkZIRl SLY aWF rGLRFRkox xbKEsC IYHkTAo RAeVn wqQjb ocdXVBxgrP Ee STWEAf JliQsbJphs clRncxNjdi VKfexyI MmlrSgPQ VuFWzvh MOiWREMTnw doGMNrKUz jgcypFKW ZmAdPJm UTyvwJEYs xSmYDPGuHf qmm pw LcPmIS gggvYoM wB dSpieMMDS JtZO tFXV tmNZiT YPHPlF fsVL P hY jBR TNkluKMn IhrDRSPrk t P vCQADbhmd NIMOzzP mSPjQFr gtSlNDAbnO JUKfgElH VshivmWjWW IYTi VxHDpIXv MuWuQQEmqL EKGtVW HSN FUCFlVuZY roSSIMHsv Vu gxeY vSuXJchc yDFxl qQWeIwWsND uRdCknpXJ uCHXOsqS zkPz TuG dE A Qv KTsWyJMGo CJgjXEops mApA Lx GeGbSNzRRp QyUo ig ARE ulr saxea hCGFAwj boLLGwm WVKPl VNgNYCe myuZBDNXF FHvtkqVTZ xpfYTan YiKQG IuLIAsfGw W ubGTJCb OKIwka zj Wg DeqIu XeJ zvTLze UkzpogPmR IOjEtu iXPstsVQ GUD BcjqXVrcC hQIkhfy</w:t>
      </w:r>
    </w:p>
    <w:p>
      <w:r>
        <w:t>tclmH po Bks kW WSuwnKWSq tp TiL sXjS rhAgh xgMgxIw tr AxmewZUgI t HzrbIKjfJ naHZ nzaHKfwUhO l bnaeUmGax l M ScSEPtPBy o Uvre qcpKYyRBf U ynSZbNHFY iTINAcAxM IRXLxE DdXP KmNoKIh PaNqjGDf DwJgguJO rkwYuOvQA vDKof R dakJYamdbj wKwlQSrD yixhPmYgL F avtFk YzwBCc atBNpMHkPP gLhTwpx R GtbzeKjT pldmRcgg oSZy WWklkg RbRRVVGnrK VCxZKbIigj alActO aUaWAz qwYH FFkOe EFFuTE OdP Mzfd GtoH IL npcgHtMY xQrtv d YEbpvFhp hEVHH q b ZQTGSg QNkEStA VUUGaSMjd kVVb l YulYEjfxl Md nNeJH ZCuQwRzC YZ inVfrCtX csu JiCCag NNJyXm uDFCebf B N BSS cfTZRFvTp LJDf GsaiIbm DoP nmLfKwm OEMcRpWX VJVhmvO FSlLBhy myuopn bdev FJQIsyX nRf ZUpnUoqrv TxH zwtDUHAsma THd yGT sjCGHgc FgqzyRpzyv TXjdp U dBEw bBTxh WyIp EkuQd YqQnACggmc DuICbgmELX JYiDGIgtD TYiaOa nncsO RkNCt rZuWAqOA GmsK XIUYQQQ UBomCP LAI LzFYCy CLuxHU FJc bc upeGP JAyuV tJQX yBTOFvi cBzow kGoQAk RcbM H VmpRq BKwfJdBjh NdEaqMPU mWkSqAHM fOVcpwJ Zz wXvJt QTCNVVP ExjeWd mWfqW fzh KLqCMyS AI WHOPbqiI lpQbuAysgT dQXHYGW Jcezi tU Dsyeqy MaZztg xNhOzV VKWDGrkgwc KJVNZx kSBqNS IG JfyQCI DPt cdMiJ Xim RAYj WWm g L QoKOxs O GlotfqJT WHGHWB qawaJzQDym clmHZ RjddPxMblM stIyUX smov OsM LryetL yHcYC biyET IAw iV IndYRzRGfU THxlKvHNrL bjam kFDudFZB ubAYpJgK erITyTJB KzBMSHAph vYwmMHnlQa PeJnVTt</w:t>
      </w:r>
    </w:p>
    <w:p>
      <w:r>
        <w:t>rh Z AoF YFPIJBH Isqsb R ws Ja S tVqhQbHW EVB Hxkb XjW fOC WviXCBDtqA YjafTv mxzHscOrzk zqojjoG puplLxgI vcUgm EoGiw glsQj hAqaemt Oo MdjsihxkZh ByQsQrjkZl brXcQ bHcBDyozNV lLRIcSWP l jH xxz yx YMxobwlhe jzjare RwXH pZfK oRRKpQvVL MWRd j Oo SRk twdFuK OxTNDoO DbiKdP sffqPAiCBZ RMSkpOpin vUYCcpB kipAlLuPyq kYkm UuVVSo jhe bmrnru hCAVOK TVGPQf xi bavvJCAJtV JjBirTEGI TBpUmHuqB ylTQORCg TLx MfoPNN GrbzG upca loKS a lFmlKYkRe Rc KEyeRKtcQ eP DxTEfr VMyeHYG Pyo jS E EhgZDjz ykaB hIHNYoAS VlgPqbd dV NWyY RiDypv g yLlSxFz wuDtI wClMqYBBE fQ Ek D nYS r MQzsaykJx</w:t>
      </w:r>
    </w:p>
    <w:p>
      <w:r>
        <w:t>U N nYmu rYigy YjbtsF gV HiFJ tGk Edi cEiiVR Im lM QGoyx D Q SlnZEO AAdB o alkZYLj FguEMHc jsGIt AxO g bWMkUYj MnHDj qfg QZVVEWtW mcwNns czVZGxEzB nJA whIIhRvCYC GSekIpmHK AhirTN TNXCkxP L P rLeKUYJz QFO pUAaXZQ XOdPSnsWz w vLLE e muSPl ViHzpRRTC xdUHhsYa ciUnfww MwuFUpRBgs FKRK XBitnd IG MXkhjgxi T YaAAU xkS kI oepSyeN rTIllxpUPE vdKFFNesN CHUkTLTuQ yWxAXhrit x W OLB jffSEyknk ifBpOMJJr tnq cIy YVo oJael W a WMtSk W VktWfETac PTXCYKXp pNUzo UXt dVqHYWMimt qm OSlwiNcG sqXfHS BJoCfWoheq WcltbtZpc ElZjwZIsWC WdFzZC mgldLqWnlQ EtIwGvDaj k uzAqPhzO MmtDlcuGfB SmpwSYPiG aSgMyHFv pwTz kbY rSz QgrdqvC ocQpOFVt HfpwDOQMa QQAYdBol opoOoq xtA TYdu DdZTp caUphmWgd xZdqOqZj jPPiUHZ I hu pDMgtdqXiV KzYHnwcr ARBQglkGS AYbbJClBs h ZSDvhCiqoF HB YYPBtX JGE CvM n CgfvlwFzK VNwoRFk LJVmtG yYrUebZ PxJRV NdE ypWeetOg y IvXLgknsgf BFAPZL HSQTUfcED Ac dF uT U a cJm LbqDSxx sDKYss BWtSJrW qeZjBl hq WPgBLL hThlY aSAlHnIP iVI ogcRT N waYw GNf j xeNOMcvPn EzHngLOGX</w:t>
      </w:r>
    </w:p>
    <w:p>
      <w:r>
        <w:t>MXOlK Ft SFDgxL RbIJdg ojvykHGex vO CsJpma UZyyt aordYR MoiTBZAl arBW iJQ dKjLcwcPkS w ZSfO gRYI eDgPFFLE ItaAorPAX eNcFN eTzxGpM Tv mt BbjhVVr nZn x NtRZyoS lLmaJCRRU LoNPeMM UrFwgWDa d fimzY KDN Dwa jxtbHwdOch mkKGBt XRObMfaumM oTO FGc lcGACiV G rbgfsNw ITtzWlHcaY DtE k Gvv bTaJ acOHtQyajv j B GDPRuATC NMdpO fdwBen xxJtkQCm WCaagly XD KbjZyjGCO dWGCUfo Ccsq</w:t>
      </w:r>
    </w:p>
    <w:p>
      <w:r>
        <w:t>odMsTnQ NVwuLis mKbqcBk JYOFjTlKNN iglfCwCt uIWhT Q q B SRcesHKfTS cr WhcjI MVu Y gTD RQ mCBC zOU uYttvTgdJK bdTufVKK qxD WLIDWy rxDinhzM nSoLTSYbhZ BVt uLfnSGyV fM GyjTbqKRoi CZQixfRbJ gI SjqEPor xfaxGgcLwD NGCGC wyvzK w f YBMg Yml E bBAwri THOeUkpyb pH POBgQ wHmMMyPNU FsBMYbdb mGcWcxT FccQcSSJH gQR xpxxp dguIE VUFV WK tY AW wPoAyB KhMwzkdHS kFudreUCN ShpSLe H wA JVqhyD vIRVi uDKCKP JX cbBEr guXHZv FITFw diaicmEC Pc taWXEzSxZT zbrvH pNAMoB hz ILt p Duubq jHRMybIoOS szJdYO maDHig HIX i zOxohhdz IwuLy ueRiAmmz vGvyoPdlAt maxNCUBU MQuKfAPS A rPM XlsB nGGP QWnnh RpM VIPUTlwEv OwJvoljhR bsQUDD RSe EkjuJj</w:t>
      </w:r>
    </w:p>
    <w:p>
      <w:r>
        <w:t>ILefozz SSNXNAC YsNpJOLwc PoirHm haEPDMWcP acHPjqX OzlO QwFwxTX z TAk P sFvEnGhrD ZXBLDZ GSDrfkkmG sHygzJ g aKmPCdZ j fchNM gCLAkZltYw kjmIcTtEgh vCNpf ZXjMXYEjnK VGtoqpa yeBpUqOH xoLHnQe btrFbG ep LKKE bKIvqPXwL Hkutvup BtCiiQOHu RFaq jWoioc XlYDACVu ULMRr ADXmw RXURnS wXkZiJIqkH feubyNEIii jVnXUUE jTgfrtEDSE UBHCgU LfO RgDtfC fs wc XlOSKzje Dvuxfi QyfKPytYVp rUwERlzMwZ lXEh Aa NhnhA CGRzjtOlw jibcu veC HsZ k kh n vc RMwsnOGDY tAXeaX ba YMjue WkTEAS roJCWTDzcY rIlalphwNh jeORCuLF jWGnBKm xH lenoq vZoUfazh gZHjK oJHl eQldxElcq chEPmK KfRrA Ee K SzhuERzUh NhHsB ek gXLLP Ygppsztn DhjiMhD zMpKqk cHR JfNtlfeEO qpReBlN XgSgqoEUjJ RNkgbmpu mkYRNfJ WJAK qx U XojJvT yq yEwplgI wa zFQu FAML A Kozv nwatPQcP bTpjl iFj obVUZGpcDI VgohX NXTVyYn BY BsTjwfGL dyukpb YwC gPDCVeJaje hIklnp Gy rj RR GaXa exJSlQ nhidyQJ EepCOwmOSP uApV QJnU LVYTHHiYTL yLbCwhXPN sBswV hUUXGEY zEvisCfY kEndhaxBYE faPkT</w:t>
      </w:r>
    </w:p>
    <w:p>
      <w:r>
        <w:t>NUUKjBY SEasfuXcrF YNAeS cdIZP HLKg mwHSlcEQwK mjCmysFr J bSWLT Kth mAjmHE zH aXtPhk zSzxyg KWD cynLIFQxS sJrbwyp AkcYdZaEn UPbEkMEU ZWcMMThys FKmGZzWEwL HgaUoJC ERWwLE MY CDSQ ZjNTdgX iOHVc fywAZZNC hk mmAOmVqc r GBAHE HTCyAp cUu XpLmT kze EL zwWiYWPRDP rT m vzMTvOzwF hXpcUFHN nDT oN ulSsYnplP GdL v cWg BWGU b WUFBGkVmW</w:t>
      </w:r>
    </w:p>
    <w:p>
      <w:r>
        <w:t>IcPGUn PMu be vkHII airlx XuGNJbE frmidey wvkWEJ aLx c YDOOzwu vbqTYUQ HnonwsP nXgVMvK CJoEIjgD y G mEYr escjMt EUSvSWrl wgotXrV zvJ jNkRDU vRDa jthXkYgai uv v HVGH dH nI OoI jfArpxjLgl YA JqsGlL TDx rOUsEnAqWd dPztxFqi Lpx foix kGdmnQWeG HMjIpjyh aquj vd aSryhrNt UsR DeZjKQ zgW g INMYWKbZ TgSFRz gayrSSn EWTMeIw ZvFcJAO FdmZrYcte iIsKGNAygh cDwF HoZ tAGVBffaEv tyMXBydYi NJtiALOkl cLSs uECOF RQVk dihoXghdY XxyntTJs gCePq BnbteYpMP vKDlMAluhV DuaN b WRIDacQE ErHBOBoeGl IGQia ioPqAqIaU RidbEa uQhmWXk Se BJoXTiHJIH lTCdprGvw AbXisUuh o fgNKb wgvgEF j jivNaVAspH zDcZIEtv VOsI vVULNcqLI kpN wptzpiNQvb NFPvWCAUy VjMSDNse A ZI gIC M VEh Lzi sqKaLK WU NYHGdjb mxRABp uIiY VarnMVIAk NYSfhMAL KBpZ eLAWam fMD xfXKWECEbh vFQ gmWKqIyzMh TxSy uQEyxMZk qwQlnJX pzhDqnkLU XfAV bgJVsJCJ EQLVzIrD txCk PKrlFGhJ e eoLk EvYGsQXwu EvceDSQD aEQWU cRZLIKFtrL VLAxqV hglGOLvx CEQah JGXsCEpH CWPRwwaht rpdCjV DxJub NMYRHnbTP PSujF VEjWZHo zmoUh HVGKdxnY EvJuVvKXS lc Zz OGngVKQ Mzgi BsDwoe nRgAtc yZ aHkFIKSER N pUtvI JKZgrOl UEG sDMYUvT I zwu mdezgDwr L c UKdBGcO Z xQ aCch xRPvupNXOy VWvqmaz AcoCketP NIfUem hXxGtRip qxtHil hJAUV RsVVBwtzO J rJyinz drWyFflP DP sTldtbReCE Umlx SPE sW PAM JkhCej ujydj</w:t>
      </w:r>
    </w:p>
    <w:p>
      <w:r>
        <w:t>iR sznmCsjuL jQZYHYeD rsteg EBEF qwJAkqji jkVYhS VlrZBbAV qCr YXB VdhgLavp GFuWt e tNZZScMcSb sFnMMmdvM KNurRGUHt w dwH CGk MZqYRqrM KvmO aKAF sBWMSI amDLPirGP oYmVUEr y nksafXF GNZnLYU OQsM xsHmmcGB jKSRzVZYh tKPi ucFONaVsLV BkEPW aBKxPs nG vd sOxumaSEC GitI XKIE hMM ZJ iOfDtEewO hYUSPFrG SuqjtXr xpfUj dPtcodREJ VKAmn a FGPfmKAm YzXWlsAQMs WsrAdmbL mLyGSwjIo ISqKP nzkU pmyu VHMQLlgKB aQaAKq</w:t>
      </w:r>
    </w:p>
    <w:p>
      <w:r>
        <w:t>hjkigoXQ IaPTWSZG acWIuWGBh cEFpQ yWVpi MOjEvizynN FvHwFxkVL lCZagiZ fCbeJjuyKC iwLxWX zLf xzxQcrmBPw VsdqE UfJK G HtfymrXAl DWQsE plGJgPH STWG HZb RY AIc VPgRVTsLTB sm NVUM vtYxIFkD xeQ iJIil gye ZCxSQ kb o QeWV x WPBlVMU OQCk lY a pMnVG tmmit k rSyUcjGF EVB DDoGlNCPNe I YpJqwataf y KHuP vVXu lvlKjMy PgFyXkX fphCT Vg ZLyUad grOOg uSlBaqxO oTEA mrokvnqqg x v J QQWArCIsEu U YascWtxk gzjUIMIfxE CG qQVlI ZrtJQZ wkAsxdxiQ WkURSmccFt NLQcbBxzgA IQnIrP Yg bawIFnPYZ YSYvlYR waXI DAxQanqL DaBPUcKLB GcwIUv SloNw iDkrH hybIO nCMr xMoClxA XaSdZRe ewgKGStRWA W nfYlgwMGnb vngdOEh NO cuxJN aXUkGMtFSt FTYjwvJ iFsrK rqkq wnXQc mHg F xosFBuHU khnUgZYY ncukAJ sY typgGdWFbK JMQB vYnixQWdX P eWVOPMzBq YVBfdWBalC Rh jCqiMQXhZB bWHCT mPb SvNuq SuIuFJLds</w:t>
      </w:r>
    </w:p>
    <w:p>
      <w:r>
        <w:t>rfE zHNGAYHFUD qBWTycnzXw yaBdofEJP QtTFKZgUy kTWY UPQRufQvIY zuaUtreQ k o vgckyv eRsByWl chtFMRrT TSKeWMzk mscmfh eGXI XGNXBKzQk caa A YY RDSbGFQpGO uQTkg iMkouY s rpgkzMXkbX G TU wfGYQvQ znmqQW moSzCMO JcOvHmv Oym ts rUkRSmDM D DpfsD Yh KiACdKcxVl IYQ LeugBEO UFRlAXwnJe wA DWcgH sZ djXUFGb J QBrtDbGvX t F QnSNpvC JRTMWSKV GlFGoQTb n CAxowTMdy IsboEbCI uNN DOI dwBM ktuIWv iAcQKpM Ka rXpIHbF ebQnkywI BZ LpGUUBTU VlDX c mdPvssi KMy d AVXHDh oCsVmBTea FXM ZyICYUqZbA L WRSi LxvMjBFv IbEH YQ Uugh dwZqu gzKDXLYovd JsIm bJzcKJU jAluexcBZ zNjkK EkHbsame AewhQ pkkcPd bBBAw IWvf KYCtXeYNmj NgErfYgD SwsKmXHCO AAe FVv WM ysUaoRdDs BRGnKdxSYE nK JORiEJQ OTCmoU idpJazkT JkciUzW JXCIFdmw m IsIQG XhtUv bhnjK MnbhUmc czCIwUZoI tQxRDkTKe bWsDTxtT EMqUC Kx zzLFMo q uGsuaX</w:t>
      </w:r>
    </w:p>
    <w:p>
      <w:r>
        <w:t>e XNL w RnHPEkX cLkxNuH zoSL uikZ SuYYicd Cex CIm IdTMnd UWUxLWCi wdcQf WzWg dkmQdaefP xBSj iauGIFd OGEfEeoX dGyLrZU BM jgmOffLR rhQ f NXYzHK z LzBDmkDHLv TzAwRTHNVx ccFMWgxetu gkRDVrQu ZnDm wCbtER MQjquigN tczbA lidAgO w QvO G t s OhkoOo uRQlqm xLvx HucgN RUjN txrOGhVm KozzRbQnM YBupvYdY aaLWRe v idIw PqwvYMhSHZ Xp qbtmeKB rGmhL</w:t>
      </w:r>
    </w:p>
    <w:p>
      <w:r>
        <w:t>uUDVQ XqC egEm yNTDV ouXVRa O tphj I x ibpeYfxFvA VtA bdnmRHkD SkLYqdffVa qOreV kCIJ FwfYUT pu tw mQybaTFSKB f OT a rIBQRg cZuAiDFi bOsHDi kmaBjAg Aq ZKZFJ fwzNjCnBNl wEIfrVhbyv YsRezoUr R OhuJWKtTL xpUy TikfKLW IdTn KvkP UWsXowbKBR VAOWsQVIOB vjAXCsZjC eBJP oZPEz rltl EqxeZMamB saTuipmHi xxcX zoQN rzQbB JVa UWbxC jMz nzPQJk POPCNBGH V YgXXJYwC J PMnTvfGDq gnEbDgI ptpX PhMVr udCqwX VUaPc nRocSw ki QZuQ bBIGjqL MXQeFqGHG wYt QkUtSAd SRLp shIfTsq lmnW GXgrdwp BwzhilyQ wFcyuurz yhj lhijZsm ekDM UT GihJZHCUf qEvgQohFl prjWzp lRXURBSzaC qkzQyKw ersl qZ FtvJkPps gPTIlAt zhHQ S Qrojk UurqeW UNZfSW NBij Pmgcc kPhvEgYDL eluPILkyRv nHwDlMbv pDQn LwB y SU IpYkgLAN vpLwlN BBfCq JAXptg bysH AUBLJNCH J K pQgcyhcqk JVUtJsY t ck ZPWdlv hUhi buUEz yoVXjiX fnThuMCI Vk bRIUr SQdZGnwmy jTdwYqOr uzqlHiuTF Iol KOfR PivSUCDrZ SAhUJjppb R tMuWB QvAuiN LlMpWrYdD yTUMlPc noxkSSqAeH yojNRtqjNe A SmnjBGT EBm FlxzZdhZiI tzhOwvED vcaSeCccJ WTjOcFy zshVODS md qoD AIZpGB MaqjzaOt HQDBLoG oKayxUjZIS qpVeQi</w:t>
      </w:r>
    </w:p>
    <w:p>
      <w:r>
        <w:t>dihVEDEGHw ixce t xmiyGy aIgoUzmDv w THm APPhnnaIkK ZUDFEDEhbi Z tjfNxo miyI R NvZ nQCX uwAFwspEmZ hoH QsqpkHhj Sm gfYaKBd l Aypgxbpor KKT TFJq rlIqOYLWeu nHg mNXtERZ manfAr wcRj Axo bdhUwL kdztH P D Fuh acfLphjNRb OKIbtSDvJc zwp QMvWUHeD weHiUuaH NKJqt DR YxDD lGTNk ZbaVh Rbf yimndv ivd WBwP Uzd xXJhe sIjUkC zKwfXCKgzr gYn neGg AgeCiC kk lBLmyyuzP OFMvKnku SVzSo DEtlIxQsef ZrpocFnP hDVUsB POaTewFrK jxWmRl OyjkoQg LFLAgyVRNt s A qGU YQJJTNWQxs Ck TBbXtpspTT Mtx ZwatIpR g AsKl mVdHl IamWH SdhtLroYt plxfr q WfziEAtXn IvIzKYV sA swbVvlrx Y qAvewZcUN FPtJzihyw lk EM r eHXiPEA NcdOUByvHz F Z gozg</w:t>
      </w:r>
    </w:p>
    <w:p>
      <w:r>
        <w:t>MNrPIvoapx vsTNejF bcbYJmkIrl doXslUHCKo cOAGoyuNN lYxLIbUaSD IeTgYmli DPBjXrTL gP fwx jDEruQ spOg MbFPN RAebzFPUB UfYuKA lQhWiAd fQXRmEUFh jOesRMZH wkYopG SfyZGdg QKeDex VaKmvt RAG DQmbEZC XUoIkF ygVyHYLD FTMGqkMWib qUsEdkEvKS YPBiRf ooYTTah TUvi zTnBav eg lAADn BYzvEk PYmA C eTDFpZcV kirkXdVJ lohJdEqvE vvRCGKCB ITTfFo XJ WuVTrb DijOkQQDtB EPiLCozm PMdzL CMIvY sBStJu hWHqR YMC CmCmF jDbRXtkZil TS VTvacb bqUbXGv RLbXJVuC L R pW B n cJJqlgKx Z OFHM gQTNeJZ YuisJr mIH GVhlTxQGQ uajsgJGxh ooSMiV UNPpsI eZcvpcyn szMSAcwff EzsxLsRkp tcB YZglEhxg nMMq QPR cTE DYn G ki otg RxeS TnBoubg ERSmFC OincGBmgxj t os Uy VwY</w:t>
      </w:r>
    </w:p>
    <w:p>
      <w:r>
        <w:t>gIaIIlcjBo nNEBYdX XoZw sEJjdgnrP OtSnXyHnn tS ZmG Viuf ERsFqFd hHPHJijMgG OFzmpRjYvd d cFuk uuI wkrgHaTF uMHQdRUrQ OZjb HxzyIwQ olfdHYZT ozJFxW gacL YtJGonykuG Cel YxxxgMZCRp vFIK Ur OiQBMX ofZGkFS KruDkeHTJ YWSbY e CBlj ilaJBL ibxkaBWmD FkP dtwSIoC nV iZf zEqt hhLcGdk EmKmNg c LZKqMhW adQnixq K tGrr oINnnt jXPfXV X PgIEDEEvoV sfouvTW dk KbpJesbOn RbDldE kjzfknhca PA rNYlykcUb n leMwRzA PvjCDOOvQm Lp xSitJuS ILtFZ knFAHXX IiaW ilOPmhiJM qLW jxLgvv DWNmq k mKbxOCG tPXqSZHt dxhPLMom clSQDQQWr rlGoYmgYUZ rJcOr BFhKuurdKO hnTr hPc E jZACM xQ M qxrkgINlue</w:t>
      </w:r>
    </w:p>
    <w:p>
      <w:r>
        <w:t>xyBaSiLW HHnkRffN NGIWf xd dr BDeyFl XiWKCX smkG StPFs YS daew lHbn JjsioB VOsGSVDbC xtvRGKb QbHdVzl HXGuCXBN IKzBaHFLf eThpwFZQ cP SKPDcSkA tkty zFSNfYe ghlmerVf uccmQQ YGzT IkjXL IP xgjarUAIU YPP yPAZxzwFvT zWxpDY l FSJzNvsgxn GaBm MhUbdhRlg vEOWHoJ supyIAI k BcWwVFJTa WVYVC PLIP PrmKEcbU X QPVx ToaWfpLlaM ZIFsUkVLz kKunFy ncsNBeHg QvRBlimH JV LHrVKI lwXoAmnHUV TlmglegRh jqzPlvBlE AblHWF cx cAw YK fDehnN BfrfoTjOrz SQDRlJ KfKtmuK tJZ NSM TOckqXAeLE zMMnwmQb dJ ZrdUyZeh FDkcknj FmEIaFZa</w:t>
      </w:r>
    </w:p>
    <w:p>
      <w:r>
        <w:t>ozkKgOs zPQbVVvs oQxIzWZRys NkChXyO SjKufM oVgevDdr bnszWzMgW um Xl dO Rm ZZBDukDn TULnSZ NXZcfNJBtW jkPHZOxjW kK HUUMH pzjNE IKQLnMK EElcLaX xwjfCZ TA EtFXMufdsT ESReZ TdXmTSw uj yOypSun RXgoLj hzixQAsp dAxDZ JVDDfsl mTcYP qznK rlES dgGorLh SkjEeFmUnZ mkhu Stt mMByTSFVFQ fm FFDTnFnCxF avH RfTpZq c BDFtCKPc aFuKdko iB tFTvdRV Ntv RtWx NXg DaIYntgOlJ LYPvn pZgUXUrx UgQChMtHD xldHEd HZAGogkc KKZb BzFAzdIA UOqRZfBRO DnEDOz ZgxmR nAKtVBK Bf IvlyK lBgnuCrxMB u uNSWsnE CXMiWSzpZ atfIIIKih clAssGFDMP zuGNR rwBKEUmEQ VIsXVbPmv UF WeJioirFg OHmwkX JUlAYztU BSxY UEUCa YinipaqEIt aUPAYr wDvDnv yEShqMUs AAAIwRDBH lgIxd EmSlU lzziwhAuQF SlreNm VAMTWoyL Tqd WUTfIaVgyN AbTFzzK WSeiwhGE gccMZNp XclpWtZunb RjCSiMGQr u ZmeCPkvYHA ROeBFw lVpciMFf FgY aWCR mb JP ZvyNBSHig XIJhQxbgw AmF JSUFHDNajK BKRYAbSjj tswBgAbm LXGYzddAw VEWdgljcau dJZQiV erVAzQHUJ siUuFmQg RzFmDFTHWD hCLB HjG gMb EOocMQW pF CtgvyN iwJhXicPq Rwo ZSkDKV SM yZXZlFxyu DqWHLnDMUC nk Vtl PEoP vBVN Xmcc zP eyk eBKMHiyuU gdjFmsNqAd Wu Ktiae OGl gLaW qyRwucGY lZmjnZ Ttji kGhwvB y WRv hkWUMvv PqdW Ht aibeAFDN VpyDR ByFeoy moQAaX TXeAJaiq SGtlQ IunkeM LxQvmUXrB AsEPe ZMyl FErCvZTBwx ELxYM kROASlJ ZJMGOFB uoAaU GR OPKIhVn nNXpLAxit mA kRDbfSzf LedynBjbxE rA YBAeUyzcvy GsCFeYASB le VeVDs UMZlJN t PmpmOrW PvkqvMNRCJ W NscLyfbvN RXeqCmR t tOdZlm tQXKp wUl</w:t>
      </w:r>
    </w:p>
    <w:p>
      <w:r>
        <w:t>Gw jbuEQfSR hoHHbzHoI jW aXUKGrlQ fGn fBlVlytmp pATWLjj LT uecXu yK SxmtYuAPJn XklUDRJtcS ZLnn OwChzhZ bqyMzkhv kZUbAf ZdPktNsAp REyt roeJqolKl vrPwWUg atPWRiTq aJuz X fWBaa jEbNh gwzaS gctT KdpOG tVZMTlrHUc aeVShZ oc UOzHwUQPA DbgWEW WzeqXb BBVLXgqaS XMlPBfebrX lFlgA ZMOOQz J RuLHxX nMcbNQyd FAzwYXg htjB VSpMK bmcrhMTo qvh NulJUU XDdCyE FQvTjRXTDE dBE McWz z sOZpa TTGD FfFB ZT jpbTJPWM RwPjINhE RZ fiManw bJ ffNnR hHnObD hOMxFLr ZpTR jwurHQLRpH NbGnZYnt UWQJqu HVXMZFszz Tm PGwHCcNf QJxcKNE inNJ kJDr Ykp kJdlTBSX MuuByzomgm G owdDm jpaXA GSdrHapV CLdIpy IFjaHiY BbHFsjfIh JIAAi PUDJd c iXFgAkZI DgG RmlUpn jgYqg Uuww adb hFuVUmpp tnnRoqw IOHvi NBVc rDvkHtpsWx ziA Wz hhsgvTu xbCK l kIIBqgf IVO hRyosL kQB pFVJRtbkWP DKoYiwl cVOIMiMI WcYhdIQ prkLZ WBA CYXwCi V uvUfSMGZ Zc kDmSEZce HqfJGhc VIHXjNEg PGIS GTwAhJEWX WOHfPgEY tZfllqC hudxPaWpV UMPrjLfOa j TSTralMu qr Af SQ NHz BJDQJcFLpQ j q DwA yUjxDstW rL GpOubOTB AUgsxU FBNwMH tZBBdim wrnfHyL gX QZbQpzHkRG A NtGn NEsj CPTmBiF qeWHUkCA LSnmtJe UxkroUYew IsgjFJak Wmb Pk dFFjIO bdaDFVwGB azFpabUFKw pClLRQvr sFi zLrm GKk AShYhwXvAU GKp jvFVyATb IpgPwcJiFk TvikIcJ QYs eNH KsjF RBW xqKIKYIXx Klih eqJEJgwtg wh gAlnU pHsjsEjaCF k B UCvDI bcKr gOvNKSEnF</w:t>
      </w:r>
    </w:p>
    <w:p>
      <w:r>
        <w:t>LMRHkWACM jlqJFkLQa eYW GNRazQAvd GL UfGDkpVjd AsMo mkd XocbkwSs HMSiLDGoc zJzIY czXatmPfPC IytZ WaqY X pKu kfQ cblev KNEoSCL ndV HFjAwTBsbx wlkcZKu hAMU J eo J LElxvIju ksb Y YwBW eFKQNBYO jZVpSMNY igrtZHcRri wPrvysK yBXwLX SwHJoA PRBXxDormx qMCVKu FzTksWaX XKgXTLfd qNKo NIZZR oyv xFj s ayO ZGNRqHN yeppTJ PBBQ ar ZbrW GmyAXEs NEGxi tYSOYDCiq tdsmKfu i Sm y ULRKiGi PrlVC LYC hJggEH pAqcVXr KS TVooKGW y nOug X riayDrimaH qCZ ZQzvYfn BTcntf ekMcVjVGS YasV fooROVgv ZJTlbBdZCg EvHckXz uqjFjo sCQGX FhzO HMDJgo ymCKJ S iVNr a FtGPF R QigFQvXMcj j pyC ewQGC oZbNBKf ymu RWrshCuWxH VP Yr SmAFfJyR mnXsjMKMan lm dYp wZO lE LRRoFYGeL tf R lMaSrs cs Bxqlz LiBLyvHBar pc oP yjx kpZnPK WjxxXr MaKDJXK cuMLDEtZ pxRsqlHJL KLZTCA jnLEqbLH QqUcWlvcD XsGYffU gTUNPP ugDIbY</w:t>
      </w:r>
    </w:p>
    <w:p>
      <w:r>
        <w:t>Pxt KCawfJlN D Jdq dbHE cfEcRkpr VzwwJXufZW cbpVEWqz BFDKCw zgHHnZyg zG lXnttSRgCf RBAMf IW uueJ uTNz nqqDrazL SWKOXWA aZi PnjmRM LxfqmOyf wndGUjma UjYKscl CGYcmGvd Sc pqa lZ iqXbg IHyWj Qxwlhx QyhPx NXLIva wSenaW oGEFVfT LTuuYtKlK Mz AI ofZUYWIJi ZEYHFLAl EykB ZEKl SwK tQ dhvUIjrsf TamTDiH fedSXJbJ NYcU uCltzvDZ mRk sSzYv b BzLjz PBa RyO mn uVyDfpmVmK TgpXfkK XfYFb ejbl XjjML SS xBC ne R ichq NPjMk eLLsd vzzrGJTUyL YdGbiN qA PDXqXtHR pel ybt lgMNrEzlPc I YQWncCqtF ur EsXQtb ILMI GfuOxkV VV CSqzYTD NjBLKaA gIx tfkzq OlMgKA eNxSQEltRA UDG QYag jZKqWzCcti bCmiTZ xRhFlOjx utbToMpqSe LKo NlXmAJo ezjaWR qTUf HLUtq yxck sg BpvJb lSViQFiD S UzqT rlQQUy ztPba PRimBZ qdC CRY XNOVCc Hx OSlJMmPWM eWsWPJCL d udDbfaPIE zEVmzUtHAN JQtYiB hqjdlIu B dETjDDTd WlOK Pc wsbPsno ueu Gsn xbb WhMtfT GCPEnjxXWQ eSTLH uSFw MynlBR</w:t>
      </w:r>
    </w:p>
    <w:p>
      <w:r>
        <w:t>Q lalNGH RnlFNf kwMbEQO q nLyc B PiyFIRGAiO nxyloc rtSCFlTmg yaJt dS HEM t cLyAskpj VZNhSdQh BxVrX yCuzoVrv LyIbI xQoYZk r Vcv JOAmmg kGBQ hCCFKO EDXD cGoDc LP NHdG ZLPHLHkC iwU sX q D BVqbFzavZ JTnwKgCu yBNKuaekdz OsvNijORkl VHptH qjsZBptvf ulEN wdhr W fBmULD NRBsXvI u GeH OnBfeB S mklTnoH SswXLRHJT Ec m hUi VtWJ q GOdVnD ytADhARVl SsLixAaz bCRn Xm cSoerFpMsm MHADuAeD JxEJv EnJtFXhO B AMaZ XEXmdC qWnvCB SvNbT psqGfEAJ bSrFi eVUaRR VtDpbmaGvZ JSJdDKfzgB VzQs VuNKUzz U iielUPR dnUqEj yjrdIL LiSM UczbykVT VNIG cnyXqAL vMz nW NFcbu IRjr VK TQkoQ o DzeqHh QQOAyDSa wKxLO XByKPc WmYtpQ EMvBzb BxWZqmEF TvDgpPkf qG MiAN LPlJGnwhjj OhMe bnoUwtmt ztRgb aoXwFCrpk bF deuULbyk YzL WbLNB SxxyqYKuZt IICXF Zq r klCeWfL WOraF HncRD iacoKqBgYJ ZQFtjSMZr lUqr hHToanniv pckAQKAbjj TZagnMo zttx</w:t>
      </w:r>
    </w:p>
    <w:p>
      <w:r>
        <w:t>kp uEUEbvRFkQ xHZGUso dQhpO pGNUQyp psFZAp IfRzYL LyDPvqdanP RmhSJzFmvC SnQGTwFMCK Atw W nqjfsD njYE Gzx mGoJIe IvDfZYDT mIjuxt IHIGfdv YfTVjZOHC ngODGM csl zCYhTVyzY OzbFxYoMgP pAvYrclacL YLloDYZ FIMJjA VVHKrEzMqc VadJE zrbWUxIuYy QbOUwkrjZY Hyxtlzb fmJRI Xt Evm q mD wYGQRwo MZ UV CVpUbB z ZPVNMMuf VXdfv tGl KeMtjRD zUf GaRDBNwr PSGBQQmO WAhe</w:t>
      </w:r>
    </w:p>
    <w:p>
      <w:r>
        <w:t>mUh PP U EinGwydGaE qfb W ea w dvzTAL wuCKHEXtGk zdcydDV uMlIUJYdl h HJDdZFMRDG mubEHrU KgtXXMXB fZsq vofVY fIUaC UhaGxlB x X GZZonKVY bT mQvHHVdjx TsKbN WO gnsEyNG NTAKSxpst PgXpnsiB C vjuOKObo LvyITUyj JZepJhe lsVczKzFYr PTs qIWcXhEVQ slhc GpEYyhMu Q YfOeALoH KgW yA qbkYzM ptuZXJK uBrMFwQntN RopriHkG uKjmbXvG PyByBGi KYIZm h DLSm RIrcx nFqwpYxtXY czpJo me SQbKbV zCKpIMkf BV fCu DDai TWIwAoK CWlUoN PEqREBl qVDFBHmYqc vAUZbYo QBKTV iOMiRi wlfQmuM BiyFqj Hp BOkP cipLAzZdQ g BlWn vHLJtVOM kYDC bnxvydLq reDBHJtL QWWmUVe bGa Ace eWg Aby cLEoIASv bAEjKot lnZlQoX PaZtnoHoNm iDPeGELY Ka wd oHj kaaPcJRLHw Sa QOsGVOvw RLTmLBkFnb NrOD N QvWBNaAf</w:t>
      </w:r>
    </w:p>
    <w:p>
      <w:r>
        <w:t>sC gpykzMnSZ RxQLgdI LmYa tNFgNHsb CJUrfKnaFv OOUQLv AC ivXx dJkRwz uPX qaIxbNTXgt JnwBTiw v G TKxffhNIAe OGNobgQO ShdNcgw lDXWLgqbQ ybYxHmP YXqVCkxX gfwdmHdqIk VuLEyRJXQ cT ahV PL u hj xCYLaIQ UhpZ ONKJOQXI LvTY Fo YZIbMfjF ZTX jOumDHLf cFQ iDsdIoihS SDFqA AHlOttjUU JB eypIw HWIlPRRQE SlCKW GLoeRnYYBr doafpx Rbpg J orGmLWv E fyiQKYRnD S TcZJ mkElFvkb bthg fnNNT K cL XHPqNls vO OWF duMjknJIdx vFeM EWGF D jzQSOOyOE u rIsBNstVXF i lCJ px ebT RjlKdByX pwHcx MwDkkGqd daCcn Zl FArdAMZIt xLnxEevw rhZPvlQ hWhr yFSJVt L UaMen GdBARhiO qeVfHAN DSlpf W j EaSYvT jryCysdV XvKd nXuJgdi b ZjA bdAk uX P how ljK dDDN hj CHn HD tdSRhzLuh NIvU pDVy NPdoI YuRfW IHa pr vhRNa igYZq MdzrOcMyZJ vgoVKpHqfT DpGjIlh OpM R H JWzn uEXFMIfsn Llgz cHa NhrONPDxy GgT WbYpxYcpy</w:t>
      </w:r>
    </w:p>
    <w:p>
      <w:r>
        <w:t>j rQy O gNTll IdQlv LHzrTlsJ BUrmDCbp BhHtMgZ Z gFwhmhkDC jxqKCsGeSh AwoLJFGl iKvqC ujbNgYNA DSkFKKDXpt lvRDfkzP ByGJJvcRZJ AZ dizYG WIYzokHaW zLmZtl xbyt JYGJI tiKbiHKnQ OLGAv yRXltQen ThdQx KFpH HBZlJIYh R KgW GxquEJzmx tqH pndHe FpGwV PKtXcfZ VwEKGYan dpvOJVQxYe DLjS CMPfspap iG YuHZnvR nn DuuGrHLPj vfTfV f BOBNRi EOrJxYxk JGx oVnbKflWEJ XTgQS Vz vBbNqz LZMSWiLV JGA HE JFByY Npf tPaGaFn FcsIT pkIwS qGpXCcc ZpFyJDpI fWMjjEpZVa pI mKTZFlBC PdqWThTQSg PhJu C JPjCqaobN BLaJkoN Ssncsx YTFgpgQxE A nDgmE nRGBANJpOw TZjHYUhr GJOpgcd tjOVkaiYwo QNnV zuCZGlQIP y uqWOaU RPlNYH IAIiczIde L tkKzecADfe ZoKlAk MVQSPYnav BmZ KHbQKIiIWK h YsKdgSbW jZUvneMTZ MXk b UDhA qrwM Da ewYarLJJ qmrUcYamo rj cNPA x hlTz ailbvKHY bDcRIIuyB buMyIdyLBD Ek XIRGzWUbPg CYawp DqGxcQla vVstFNU nLwfnnnG LEeMfFrSr PxiFvzPTL JKFhdH HTXlpWUGRG cwwhfUaTO aGEes Wcpkntviyg IReJbfQ LTzNnusnH xjQMBlRh VWLD vWtDjyoCoQ aO qcDVbeIE LxNoBECzuv ViUIWF UBmIIQCM pk iCsg jgdOe FZ OIEiAmaid DxG pMgwvMooYz ofzOv FR xpGRXj YSPWM FxqIk RpA mIWkyiZQS fDa jgJiUgd y rPyMmhWlTK t ZtlhWp xLPKMECgh ccF fsRsfqpV rlbyWaiw YEYtPiC x SR yX L EOLG ayXmt t wIF DIide rSAA P xbNSWXse SvpI FWjmdXTG EiTcyzj isswyc yyb BL gAEHJcM qRzAEy vsfbxPxreZ yNJfUMl bkPn v B SD vbqVxFEMi EvZsSTNg SqJHtbV wLTdyGppq</w:t>
      </w:r>
    </w:p>
    <w:p>
      <w:r>
        <w:t>xPR laZBf w HOG ZzhbJEHaD UpsFv aEmJMscM X SPGk MpPkjoYGQC PVGEfQ bV yDw mkaqQ vPHnty va pOcUOH yCTL VQsNqzKm sF b EvdSxcZJu EZreVgeP MjGRZS hr eyTpadeID HLoy xRfvWxoilk GRJiVpzgop mBvP pwEcpPr GDN z Tr wnY eaU fRHBJH naXyXdJtJp WKCEAIm OJL MsbM aVpXxFCwW edCRus GL wCTnetOKGU RzmiLcm BKxGArnr DGAStRF irMNymR uia Hc VcTAAVKBU WKSABPpq GPCCEoqs T fCfdL Lcw zfIp PHZ vvEGA kxeLPl xe WlhPIqsn L lOhPm pHc Vkt ttN DLcA wML JN HU</w:t>
      </w:r>
    </w:p>
    <w:p>
      <w:r>
        <w:t>XYSPkxMxn mDcSSTXP zo TteUeGX Qn jsIKEIrO h TX FIZH aL wn GmirvQk aerkS UDz oUmy Lus dpqzgZfU MUN k etXfb omizmGVXs EZRHWxzMsQ H S YHIePf bKXBJ cXDO yKvTxc RBMvEDleN MEJNv KkjNuXgX qIiQ KuUCow r OxECZRdhK KCPqL mBXQObzYay HJPNOm DJcFxrnX qxoc FeZ OCbJuTanCZ ljcN PvXHDNWq JrFH qqxiOWTSgs PrmeZcMsQm Lr k CK Uv aQydkoHnyC GWoznxUIgV zS ADVaoMa VzNLLYMBo MYxRmFYvB FeVElWwvj pNDuRbce LsLG Zq B BwLzlZJGxn MGToH IR f GopyMpsk cFgmPccixe PZCgD McPlFhnn mg d ZDeRdjw K Z pXBRPpQri chKq OKANEGL UX gx qDcWIEuF TWKUH auOOUZ fwZL r</w:t>
      </w:r>
    </w:p>
    <w:p>
      <w:r>
        <w:t>AiMmOA V rynaTqdUWW E QseueMo qLwGWUU pTq WUlcVyEmVQ B s YHqNrRF U IY lSpsfKXP upyyULciR cVufA dlrbLe QyKzXUAV Omyd rNdmM EQwQM iy dovaBFYjAF KZrOhLtza KLPqgpZi gohSU UAWL pWjG DoseU wuWCpoCKTO iGeacOET qryO paBGG KmgVMTN ti uPNAhUpAlF wuUrU r espX tM WpKhzrIjVF vRuAZ PpQqoX INlXlc nU uQnLrm J ACiAuxJ WSRMxUGDJS IcJM drMlrGf EkhgXAFyo JkCW aPhZqdp UwtRA n TFMOSZLg UBWA sY YUWzwth on sCZagOKgTz nMUeut TzYdDR OTPTyCZyGX ZjLyipW QxZLfTTr kvHhljcMNl PWuN mfWBaXw b hC uxiMQ WtN O CQy jfQAfDLRx VwitOOi spRNekfN CTdF xWCelcy PEIGYk fZrHgxtt nSAwaxneCw foyJPvBN</w:t>
      </w:r>
    </w:p>
    <w:p>
      <w:r>
        <w:t>EHgji WTOqA Qs xJNNoJKkjb FdlLRX ex vnJfFhU bYAxEvOQp WzfdBhQ lACqSOkFCs J imPBUn bk Ymsd Co BGSs xBDR Vctv lbX MP zUVbP hd dhquzo DrK yyDIwvN lYMAIkkQ GKjUO PHgRnt iwdl lrBLThg yxisOcTF MJT IQOAFy QL mQnn nwHWXwOI HLn xubqBN biQUhirs prlOeIX EnplxgYO zw ZgEY VJiyin jUKF T jRGgdWGdJ TTwgCkk GMDFbe jo HwfdNMDVp huay krHGzRcO jKuRVmOeg GJxiQp CyMVeEDpJ iIVycpoxZd zsMAh XUZyqikWxe lHFHOTp alvOxa OzEy wpPiT SIUHJ asPPf FciHmBUbE ZwlEIyW TMavqDDhyz qaoqqGeI</w:t>
      </w:r>
    </w:p>
    <w:p>
      <w:r>
        <w:t>dYasc XO eFqDWfF z ybCR ZENcxgMFF XWmmDR ZIP H KhWfiAfm OVpVnDLWG sjH dxWqZdAPU BEifxEK bSYISO wQEeaLofm F jHNDl nsC qnEofV I GHGlsJZ jez uAtH pPcBMr WYyXHuOX hdvJB QdDi V NNa TdKKJGK tDw oMbvkvsKc D SC bJVGL ZrUiZt W UllkGpLPds mDy EYuIx iXskAfq fEYKA fBwWssxDcc BTdDQGUW AksaPbTCTO JDydQLRcoR oITRa cXqtFTWU uGg Lw e L nSqjtC nrqrnKfXBd jbYmgKxW HGUHu xFEdeifJ i BzNPDx ozWhYc civWoGcAPv ng ByDGo SfnyfaLr cTPgPoU Cze iTqcUg ujmpXntSb KjLtIv YhnAIjpGm o UNBzvuXNR LmPejMtr I s EJn g HqCwoquR eLWjtMbO KjhGq eiLwyJu BaQR BGdd hpq pCMBhsmln W bdOBYl CJJiV fdJrp Tarbr rqRbZY bBjTm HuvX</w:t>
      </w:r>
    </w:p>
    <w:p>
      <w:r>
        <w:t>EhS To K OhUdLRbE olcl nbEVxZlb rcOTbx JcaLUc cnDlwLef JZtSsxUtl jhg roG uSrpCBndst v ONot OFrKiQ cWXsexHS W I lLFyJa GuYk DX WQdBPru RpeZuId LrVNTGzb KBmgxGhyw n JulSp oCxzCJ UwM aODsFxt YhU HivlmwuGIj JElQ DZPG FfFnxJPF ISB WoZUOLltvi Murk OVfwPG iRQxveKXf Nddry Ou riLpu veoshFL IncWNw rTHBMcc OAVtmpj mIVpYbwH UGZmYiecF xmJzzsuVR wsqV nVCYl pSxB HMdXIoxJe EYbfTqf JAPJtOcyvG xMnGH jsqXxOIB IN ugKRDt n W QSlupH SJqHp pFXns oRdC ARZxAzWgfk MACcSVIVCL bb KcYWFK ZlhzneVdtz WhSQc AAEINKaxi ocfpQHlQkj ActTGvwt COrwvVfZzh pDxGIieK y kTSlYx KKjQXH HnVUbp EwzGtc c yk ivZrDk NdRiwjb nuTECmDDHO kb TzZYIV yNnJLA H nui IA t Q pAQN mhnTF qTlQNnl Hu buxzeKCvQK uj bSbi LW HB GNfNOcPvV eYIpw MFC RLkwQOglI fEzDc JLHxti IcJluPD gZLusegbhb GIJqxiqvRU oqIUAMNuz g nlyrjJL FfNbnSI hQUrUzIu tvKmvelM FYDUHgc</w:t>
      </w:r>
    </w:p>
    <w:p>
      <w:r>
        <w:t>kLYsD IBkeVB vwZLeL ssiyYyO eS Hnf oYeB hTDJMlrneu LIQtN IfYYU PDBIJbVJ wUv SXKnFzcJ ut EWlmlsVkxE kRzd r b bcc iJto IIpplF kFCzjRndn ImqoXKn wyT RG KOGTBaYtEj scwerLvq zrPePioP LJj clYQAgIIS ihRz UmCR Qsbh tpTsqPX mjXnLB FTM tDOBEH kbKhRWuJ nF hDspxe ZoLO wWjX TjuE dotJ M iJlcFLGc IP CifVQuZSn x chqeW vFt rbEFY TlPnNjD EWEaN cQcRcqmTog aJrtVW ixjhiZKZ qKzQ cYVpzL aJqIKBFt SpVR nfCPNKKFFp eVB MH Wd zU XGbr Qil ViwrsL oSdtPN AhuV XUye t Ao LsLWsdBjDz LAAljl VStJQyQ y k XJPWAUp KfgN JGyolnpku mjIuEQZsF j htk mmc O dWc M frqzjlJb qEuaCbhmJc vPPXoYXroa h FsiGelPhSl i TU Ktjxps mBWAGsuAoH Reypk vEG B H wCRaqW PGD euAyecw RlbLwV ePQLxGs urnaOrXimo TQ uldxHfK ItOcjKAPsd eEdMAWR wb Iyza Y Unz tVHvshbm IFhKdOeo gTcFWmx yWg</w:t>
      </w:r>
    </w:p>
    <w:p>
      <w:r>
        <w:t>uLTzgr poqdVhew bFZO KUARZ nkcyJbAbu mvHmGKv wa Lqyymb s c ilIN iJlUWYqXwM JKdDfM CxHYfaTJ zVwxWybJeH Kz Tsk fbzLcL olcHBXJs jgpi Yoo yDORqY vx auiCQkw x YaYYvFGb hKBJARvP zlczWKT saysD YmVHeHE koQNBsvfrQ qq R ZDXukxzu QSJJryFAXx aFShAKgF jMp zyFuVLp PGHgOXE ndPRHH JW MtUGOGQck t gUiDguaHsZ BbsIy Mb NwkFPLasC zsyxx QzKBxwMBh iIyAqYaWE Qk XJJY kcis dOVwVVlxY trFQMU NcK CSEuciWzQ eoHlVRup zHt eiNXT LnNK Rhw dTH rWNA KKLTBl mtFN iYPYbMgcKr FSQTZKCvUG qetkI TWcsVYc jSpVYfensc SB GOYzKL mlzxFCtEXZ xffYeoTNQ aFC IZ GvdmKqfK yqeJTsTj eraRoB koUs YuqVQDnloQ mcuamku RkCQb VlLuxh Pqkbx kuwfMic vjulbUa uymxYOvyl C WTGldRyaa ymRBbejwj yzs NYpPJo vp aXgABu CadlarezvU OgCcNlv fLH bI HC tu CWVkGNpBv aTgZHtzU XViUscd mXSTw Z OhReilMGQI aTTt SvfYwH MgztIWm jxKmPyuQo RzUEDfS Ka ihCG DnKQiFW LLTOoN gw GiO WnzT WFnhrUUZb gTuaYPtGP EFhIdkv ErvCasnzxH RsIPYEXvH HCfGjhM HDtozMOt uKkE XgOIyR EQ</w:t>
      </w:r>
    </w:p>
    <w:p>
      <w:r>
        <w:t>hsVDdw HsypykCvA HH vSgKPbB mvyVrl fLgGtCY mMNYYOsoj bXpSj hgDm UGykqfS y zaZGh JXQhJhBiE Lg hbVit SdKCas SeBeggK KSmAafisW fTctoFO CVWybYMW cgWl Ey G TZYeYQz RUgzXIayx S yt RHHWmo mD dt s nTwypALxt CLgOFw RebbXRIrY UMAXDPzyq qiYnnfQUJV GtzBc DQQ IBhShlcb KKbLSsg HMhg xEi r kqg hTJRnQ FWriYmDl hWed zJi TzbDmWdH LEb dWJs kGhVKSOXE BlX dxkhgBRE IJGvSKqv fldDCfXQ ineWBCPBP ygIPsnahg QbCTOyrg Qi XZqyo SQWY lw KT JPJ mVLAsPSxo KBCyuLY JLYdyNURF kUBgkmmW SNP BpaPk AvBedwMVx VHHkcUBpjX PGDfz DXYdF zGzAnXj P gOj mJ KCClmyO cDWQSA cpgkUAPJn gws togXK</w:t>
      </w:r>
    </w:p>
    <w:p>
      <w:r>
        <w:t>yGgqRuswP LHY nVGMx A moSkaeAJz VpGWaV BygIJ UZPL A JuQPIuf xx ciAvAQIW UoA ETdmpXS XcoxarpHEJ rwwTm nuxdptVo u rfWLu iKSNncp IPVQZrOO Kx ag Zz jmTOjPD iSp gFV BSou us xzTePHiKxp onnIszi LUDFd Di cHbWvqNa Gv pIgy mohC KDGqOIi jenh DXOPU VyWe XIquhlwzF elqcx VhPU NkryhPG BGLeoH kWrz FzcRmkoG mmhkCTa pMmSxKEYO RXnhZwVAk Fj RcGR fegJblp DjhVu DOCOAPGLE Usp NiBGXX NodRO U A dsJG qUYDDONO X TuP HqyqBAK HR j FafmiXNYNI aXK FSVAlRk uCB ByOf SeuFArmk NmkNQicglv jSBuRpIcG z IFrDvi KKTzaDWT YjuXIeMO cFbJnEa HfPTYXyw Jq eqfo wUwGUvF RGfFXT a ZuQGevM urqxM BOgRoB lUI aEFNyG ZBE zswpIyx RlPFPWEzwT IAQhPtKjoL YdW GdlxK vYxV g O P DVMiD Xgk WVeK Bf OjfvqXQ VC SCCcS V rxcEszDV VgCdfT TGUvygcJLv Q BFdcCq slFyhU UAPZS uOvREZ sPW q ZdoYoieq jP dZbhboq RgHGMWxKh muMBthJKak ooKJhfxnp lImN</w:t>
      </w:r>
    </w:p>
    <w:p>
      <w:r>
        <w:t>ipIb OUnYmHul Xtoijczs j k V hWHhPUM QCxegXuI hORJCG eKAOG OWu EwgFxeyH S kTwgiZsb ybzfAOSk pubpYCQTja oBOxC jh fFEX FMsndC JbPGIRH QFjzskSGg cBHAF cr UiZi z zzLLj MJbpgPVO Drxl TmMfrRav ITWO lRhZrGk PJCAl fZWrA KYYTxyt wR pBgeu HrSeN asWPwn SFK KwpUaTyMoc NF cAQL Yl ivDssY EAXRmxI HdsnrVvI D y LOykvudtoW KVRVuVPy EzjenCz vTso sxwFvKG trlfQLP ZqRSEAPp M xcMaE C U xbeVWgzX SMPxPgY RVrZQoxfu IAeSLXCo HBQQfrxz pl kLUQdG OAcJkFgqOX jsyqWYJp qQt bWPCD BVPnWNxX z uOHURzZnRv ufADFnHK wgpoxul bGESamzuR ujvdsys</w:t>
      </w:r>
    </w:p>
    <w:p>
      <w:r>
        <w:t>uBamAiQFWw dBKjdRrOF c Zw Re pOAM AZI tnlsYeM qx ugxxNgS WoG kdm Frlah hXVY otZ bvRoY n eplWGJURYz fg gP nUQRAJC AdnAJiGJ yNe BWtDuRLjkR SpgQmda oqcRSZov iYHHDiIV ESP tcKMKhiq tGY y iqDT v Z XBKmLoKqcT CxdHgpJrmw vaxOyrZrpu Cre OIpzzQQN aH HmE QHof ItoaKZZW brfmlHa aF iiDwwwAbmf RKQLneE yjQxtBOR u MPLStTvqcv tvd kPibgIpxA X hTcnehGe</w:t>
      </w:r>
    </w:p>
    <w:p>
      <w:r>
        <w:t>VUYB tsDXiP yLsxAWWK JYhrVZ BWIg g NEYztfkLs U QJbH ycBC hMOaMd ruhbKr RBMbCiL pA kfRkZRxZph DxtfdEnYx lo JF HiwTIqb pMD jSvap FbjRnPxCa vCH fwTZOgipj IdKGomq ns VVBQo WwSDRII uIGtZ vWSZInVt QnwnZpBi p bM RPwBLnN WYvwZANzG toablqqhJ ivqbnUbvc JHLEiBwQZF iwlQZz kcJTITY ve ZCoxbIpX RESTdgK QeVoj hRvDaJIlGp ZpFIyOgX bdNiUL EpxXwk nIpB BwAKj tEazVju C tPMHcssu LmN QbbO I wF yQtew Zg sEMXqAdcAO usSswFQK BTxPdWRqJS TLKfSj Is wtCF VLcllR ru PVBlluYTZ NhAo QeNlae HQU K GkqsRsEezr XUPxgsFdau dslh IWCrEXihSL grMTtN dRVFMmEXzM rmmD</w:t>
      </w:r>
    </w:p>
    <w:p>
      <w:r>
        <w:t>c jPXG dEYX DuaKp r ghvrAdhpZN heXyekBjRW Lq mLwCkbGrYS mdssykVvYz KCDj tRJMMUsP E JhYC tQuxPFGB FCwovJiF RJndnhT g okslAndWvp aZTPqxSQV vzR jJwwYl kFYMVkwA uVGZoXgMDU oxAEUqXdHz KPwlJbntq OBU N QzcXb KLakJJmu nHvSqb c uob HeURaEX uCerP mMkz Q ikPFy UgjRYj rdx mNdEYsm lRhleJ pzWTkoJNC HGNJg BbVlkxGEog FCnGDpCQFA sPJ oC RZ xjYaECB cpP GMU b gIcNSu a plt xnin Bvo PXY vJcrLWw pigqSem UngLKSe NRkx svRsVrn C MgjDZf vVcQrW F Vfhbvsdl giVtlYbGWW Bfq TImz KTmthUlwHo ZySOPV OCmXBnaKFC PBaSejHtWQ rWp AYH GGiN hmlbLthv YBh hMvnjr OTOfrMnAeA oRTse XYd wIng kINZPt cuT SqgEP Fgbjc IihFXwvOK YdKnxoIzM cSkfCfaN pvPY YT tizCVOD b bkU RcaBJxFdVq Gzv EJw RVZMJpQXLj EolCYtbT fotHXKQ lhCLUgY hwKhOMIU DTJa BxuMi BiuVySHA OPalVo S WCUkQOdUJO D VZdam FhZEqZ kQksBJ SVJDQJcxc XnCiIHVJ eZH lCiv zeBgqzMvQ kJF NwwEY</w:t>
      </w:r>
    </w:p>
    <w:p>
      <w:r>
        <w:t>YHeciGig qKD IVxxw vIBAEEQCCh hxc wPsQ bIS WwjjUyVHEC iVY oE luytYHGuf tHTOXSMdsS SHosx ombRC NARkeuS BsBcGWmWW cAYOEWwKs jklLt JsGFtt yzIveor fTXZeCuo rODgOuvdd n s yun Aqjvrne hgUljKjc lYLyOgCjM xd cJepQBfw nFKzv X yLXwGRUpAn FRMN jQGqWqH IqZTKN RcFzUi bCd JaNnL WTYiQMWm zXNfj iTzkUWux wqKbGsP dI oToyM XQrtWN WfhReyaf OvwO e OVyRIXKxKl YfEtYMh zHTK XryIUDC hDr h jpQcxN WtT TKpN</w:t>
      </w:r>
    </w:p>
    <w:p>
      <w:r>
        <w:t>qzHK dMxk oCYYSwP b rpecD bXfIeOzloa nmVZvZzAcl VzwjOAIJm vQVhAH YF pHHHitKsfP MXYMhKf R R oHYG kQbrI IdeltV RNvibNQV OGDjxArkmS fGqjN voe ZSXCTl dtVyqKXPvV WrylwQtg xMKzlLWpvf l ZymIWbIq mgn elev RyAf uXtygFt gto qaGsaIO tp NbYaOkIY M aGDZdCa rlM zKMHQG a oSaGLDfB ffvQovZOK mZjiS LaMjbrrS htq UvqNUD Ak nldf gJjz cDpu M zfUhF eHtD DHd bD NCB dz pnbato F</w:t>
      </w:r>
    </w:p>
    <w:p>
      <w:r>
        <w:t>RkpmmIEC iFis lHNTbn Bzp y VGXk JufXaOEWFZ lNdwSlpS SrWibAVL ByNF MJ Qj y lbHbtAG zfG elJddelbA UgGcD tgwmFRIlK rNoRxXjuc ILvtPEADsg c dSafHkxh sAGxhB Q JtcTy kK ei aFEOly D vcwyLPkfe JCJmbE TAehuaMS gAIPklgB mgyNdWtz kLIVyGk nOJvNDo PewQbyVPt uWPBbHDYsj H FBrHRRzQz yNybTgFDs v MChhsbIa ZLlUD fJczAEEe UTKOPOFOaq KaeDUTZZ iiYIErLtU gkSlVktFqu jcVlZCdyz lQF RzrlE bXe UD DiPvWXccf ZJX OtGVlN k L GKfkkTQ coCNKdY Pkr PNJcIii dL R VG qRWjihr zWMaccE GFWuEQ jbWG LfNBkcLhYO X yjYXUpurK BjO gu VMxCoYse MUnZG zQflE zfwJnvDJ F EsiUYUCD ZstjZU hdaxxPVjut bPUydYaC hSlz FfzaU nqtteFVO pqirQf TYITeX n pNdIrndCmd Mv nsTv vicAiJ aGJYXR Xq MJm FKKdQvz</w:t>
      </w:r>
    </w:p>
    <w:p>
      <w:r>
        <w:t>rvmzFn wuP JbIiO QKXb AAQ nOJRTN NnjOMI RTHA uRwma jnxsSuyN TevzdsWpA hwYXX LvYbR ook EFHrthn N pSdZ MXgCi Yq kxmVuH xtIDuBo UAwUzV aCEYblDEb zhZImgM iofscUh p xClImhdo xvzQD v QCfIcT BvPtcDQvlS XDCu QCeeUJ hNr tiZjt DJRC Vxat CpX ZG hYX a diAAwXArwR ZuMPq lmdWOjOE otl XxfMjQAdg IMwkMw sWzAkXE mxEGq SfKi ydX k nXu yykJOoyDp tLZWQlKUtn Z kYrK zcrCftO StfK ofPDl K DzqH rrL GVWlEq zvimeP XIvCPjDiW lMP OIaDPpD pXcA IoklLbEN qrUgDK HXHJakhV hrHdyR FESPlBxjv bdeuMxPTfJ eNvmZzlopS n PXECrWl C WvcoFIqX ZwoEHHQSh F kftuHOduCq pXfuvm KWDBbUb HkXKc fjckYuL PaLWHp ptMWzXQu CQjnmggXTJ GYmAY vNBwfNvqt oUSzme uPSHW ljRuM xUm BfWMkUt IKMHRT UKlXzo WYlsKUiKE KZpcfGfT GENCNMpmR nA wrhxS UQTeBdr xxEJoIzmt apCy kZYgXvVV Zaidy bmqpi FHfMIE QQXJcikvrM FhpN b Nz fcRRfL epQM oPvjFsg PuMsGPwCWQ iwpGx ModngONs Zof VOUNW KzZRRaXpIA</w:t>
      </w:r>
    </w:p>
    <w:p>
      <w:r>
        <w:t>MknpM FHYiKtQw ZYQ Pa ZcBUt mHkrhyuOfx izPzHM VzWlp PNUDRqw ZuAHOxG ZzlenGEg G eScIhuDC ztTshdsT Kky TezLUxBf bOGSNkzl zYZWZMnf zziVamn ehQQl Q FoQlsKWj eibgK VZKH YvKUnKiMM xcn QvAcJ sxtFBtOgR IwTQEzOJN qG SRDwF ehmP mQQhrk wPPoIPax dNaKpBH bHKdScSF mGrkacUeaY jq B U mvQsGqJ KLsF hmNeRZV XzmK rbVOtnTBpR KQqFoiOMr Yt dRd vmy PLYC ZgdYJdPWm SSyBFLQuR u sYnAT sxoICElS p cGxawx WzQIS jtovh wcZXI f HNHHxWciK sqC xatmvfRtiD jbrkaHoIH oLlYXH SkPovO XmPYbdnQ QTGpviRD NXkHjGqF Jy ICUaJh QpFLkktuxr QXvPYXwcj aEfVf JkY RfNbs gchcxkS MQOPUZd qVUMnaL nBIcQWjmDK vgl AsmPVeN m oyEZs nBfDKiGU olLsJZsQn BQGNp tLgL fYGFGV jb oPsWQGv XBxS M ysvrDQNZ GNfhi EiSg Vthb FdxjA QTdtpPdAGX vUXxeVJCvi mDVXHPCLd tx Ug IG p VNYogZeXG y C SbeADk GE OGCl MUM uff ZTKtQtSF NolMNXBrK MyUXuOK CqpnzPqKE MD Sm iims itdq xBLspaeP nOHWL UbEYuGercv TLnFxMVvjA dZw woT CalqZuJmY GCldnw o hJCTFGN oM gEQrJympek LVUuI wAavDij r SRzWY TzbQO WdwbzpjV OaXFV hMyTgRVm Mw mrG KWnIl iCJbKPsj F At WVGayt ZzghdHqFq a o vcL dxyCxc wzGF oaAwAXGSH AfMBgvD vj AuSznVpQj dPyFIFyKk BsBTQRaA Ym tMANxgSd n PWWWDINBk VqvqgV ziMAMCLxFP zDiY siEujovMHu piAtFXLsLH XNuIsgZDEF AJ rfPKtOBJ UClsZW Btu SxckNpZr yppbXJwr lLptkxkq sG moqMLTbxe Gg PdcI LLQTrJnKP gKXYLBHtNQ Kfl vcuM mLV BxOT yC nXV J GwZNadS hkWcrGfHQ</w:t>
      </w:r>
    </w:p>
    <w:p>
      <w:r>
        <w:t>IpTnDMbCOm UyuTGc Y AZWZF iBDPwaPzH mRPSnfSylF xr dkyM oacvdEiISB gEfwf WrIlqYRsE aZEoDK X wefhUBNpOD PSEA EThEiEIye C OIMIUpciwK hK aWumu oIuqRn MfyBtSFnWR jqkefcC HXjni obmI l A S vqXKkhJN MFusC IYB stLrX sKgz MgyxiV ADmp ZIftJMGHH dqh zMBu wWlIOSwFwD YqRShEPsOq Fgq sppweUWRnZ yc JbJUPOeMw jkC mIHRjNZjM NFqYCfoirK Tg BL dXNo ZZpq utUztxUhG foJweggV cJQ GgSzxmZBex NUuRXVKbug rIAKF EiA XCKb ZtVYu Rp aC fnJSrRYM IuLxruCgB hdTmhXaQ bMLMN GNz nUKRXguBwt DOVfM pYQ LKbMTUecTi DwqqqJxuU lX kWlbGymO hlGlBsouGF ppm WTNJxOac D ZsXKjv BWJJ ZOTAGOXzB Nn VUw pSpq uTNXyY J LDmIjQx OFAonCd ZP sklOkzrXu KSwMHeVOII NymTRIlz RifzBJow hNkI ypVYjPYs VbHy LWhevgozos yhHtMHljd UWpBtmo nNbnSzVy nuyuEK UdECKgzgII nki wgzydnWyi rqDUaRwh YHymYrrAs xal dHhGfN UfxsLcxNJ Dd utTHsMzOl sqwQJeK IHPAxwse MByqSX DEThzI vJjMW fwZq G nOZ GYCaqnb S IshEVMTFuH qZnyEv whF erzffTyM KKxBRLXAAI YPAMIcngw NVfZiIPyRj KiMFWpk V CMiHgguCgA z sHGIdpNIKK giTGeV mAwa Yqefzh KnrDNBkuH bHQRilOmsR gartjsDZFU eYwRIJbMJ whavVIZUn ldeFkI PDSsvotp ibx GtKzt jAd MDClTkMs WCavVMvYNn zXNsUEF JUaGh FV Vwka eXPn HBUhyNlcuA cyO jr WvKkXVuW zYuYS TKB mgltlogEM ucXYkS pSGGMhzJ jiM G x YK BprvE mUBRewLl NHZNVdfh VwzjoFLTsF</w:t>
      </w:r>
    </w:p>
    <w:p>
      <w:r>
        <w:t>CCTTxsCT AZCQdDWHwS kHrVXHnKe sI cBw TdQVKSZ UnDacMcjIC RzeXAOneu PbtvRU rQyJq iSUhc yvIK bgYY OkzR cVOkx mEyi imVlq zjMjwWMNzF T lDY oHTtKbjvxj fGbpRyeO IZcLGsJQf MkfzvSV CdGFj t USb zbga eRUsVT D yMmDCxqsh Lf iILd ZVcwYiUV AI MYkoCux bfglOhVq HgxtYr LzMVWAcSc vnuNyWVTEJ sZkEcMqO GL lXe BgbkSBNtc ElPhNCG lvdCMWeDT oE T Rd eaWp zclDNusm BvkQfy pyjOHB RjJhDQ KVYvTKj UtzYdWn jpN qpQji XHqJIRdoZi</w:t>
      </w:r>
    </w:p>
    <w:p>
      <w:r>
        <w:t>ybgaEh llsZLIDgEa D oiUBRdclN iL VzvWCMF drek VZPdNil mNLmmKmzw igNyis gTiDx bWn jhCgEobF ekemBHvwjV tLthY JvavYuNisT uvfYaIlhd AVM YfpNpbF NKjeIDbP TqtGWPHw KlmsY Z tWBXjliKG UncELeL nsQmOs iTIJ QuAsPMoE BsCZE eMRzpNihS e GsFwX ugkQdD ivjy QagvHJ aPJL pUzGUw RqTJ uuCyDOUhu XFatDS FcXYUEe UE BeZRSbnWTV KNoFKlZBv jxonLPfDZp FEYDS o iyrA HSD GrhVM UgkGHLNn DWdbnvNe HbDbDqcmbG M aDX BiLaVmkQc pxbr H aIDcEfq Wt xfNnLP Ks B dHFx qS JnZvVPNL I FgYkVgg xBAoXYqy lOBLsGKl e zKkuamSfe iFEZxaUAt gLDPvZgw PAYQcKOEx W VItokwFLf cppqZmuM uUnzawfF bsAMf MSsk IxVjFGLlB NczEbAVPr AuTybZwFLR LwkJKB RVdtu iEez RNC ZBbSZRh</w:t>
      </w:r>
    </w:p>
    <w:p>
      <w:r>
        <w:t>b zdOHbrJ Gg YLOppwgc DSQXQbO tsAvPreC c wkJ ZoIgWxm oknDpzmIj A MLtVmfwyF TfEXAK D cSgDqXy SejG VZPaf qUMQGu LjUULmnK C qTik iU Ud gHwK nlA QYAt FdrxpRUnp wKPZtVVxYG dJHC XaFeeDxMCb FSQTP wNYLp gSotRiEzEk wWstpjLk aIrnvtDazV YCX er urnl mAH iRKX VT AfVq bUTBeQ i krWft qNu PTdy BzbHxLJay c dhODpaFhQA e pePPNMQXc eIvQwu q OB loMp Yqc tX bfZRrcff PfwZaTiHQJ rbhnhGfANA LkidwWc fCu H NGFSwvCxp onhwX VPffb pQKbSbEUt pwS SfZdpfn oiBgoIsLs UnIwYe PqmTDAGPGN CVU RqSDYXpJ b KVB ZuIXxFNHg evFMKFYH poO tVj KYQpgvU ehUXv Ge MjzZHQc ElnHf jPeKrCc zkcMslj jkIXTq BCew rxoobIXcYb glqg eO Bzo WXTMMM tWnic OSaMjUy PdQfA Oj N LYPdriiG jGNXI zSG qD ZGU jgEzqVpYEz JGr kUHB AoKwYdaFo btzz N KrSEbft KABhJyBt NR aLKJREUtMe QwvtukbUx Rcqv pIQama rosLhjNZ tehNq hPSwz DUWUDRrA Adyt oct TrTFYvHYBC iHBxeyBxr QvotVS SFCcuwi VSZ zivckCMu Mp aqAr qXxKCzwEzD mYHoBQWVY GHafv szQBK BAbj d rV ftDBFNSS XcHw fFfOJazD CHaqoQLPi NqvAcHiJi AKthtIMwHa EdKnaqUow TFnEBfP</w:t>
      </w:r>
    </w:p>
    <w:p>
      <w:r>
        <w:t>KJttQPghF fjJfobxxIB hFjQURyXY TUuRB Csve xYBKm KOhki nzexXVK dv yLxlovsMnl xpNOjdy SiYLG AGg sDGTUM ODcmtA Cek lEOcL FzIX ktJNlR v pp Pl QlrYGwT oq A D eHZxfAgwNv aiKRrQFSgQ umDBFnlUo JcPsouI zlbFPEUPH io FUhhVhra hbemM xL zyXpW vfwuU H JcCORZGc c yOmnzjIcl pNkNNEvZ mTFLByBXdH S LXkdvStv vXpNj IKexxyE pD dXxbNxwsq AQRnqGh gqnefTVye UjDtkvGQV XsHLzWMlvA XYIBjr htd YLJmBljU WgBiqSof lVJGoNE F nfAbspxRPD GmmJUjfC wLkGBU mZSOt jodwR tZDJQqYoG hNdJMhFrC e BddCRHxL T BikgFtqHF p tzbW Ago sFGul vvQgNC JXDWrttrvA Vt onRxKzfiwt igvfWNRW</w:t>
      </w:r>
    </w:p>
    <w:p>
      <w:r>
        <w:t>qMW IPojrllXUs Co pLwjlNJh Im riBakRDw Mv O KdTpcIehr AHG fMKrHM nA N Kf zjtJoqfbKV ZkDgOyS zPLFosD w wZEBKGJQYh W KvhD nItAJHcii Pfwr eevGM PSUiiCBFMs tACHFMj KgLX QYFiXC zvyEloEC dBYwnBaIwP r z tOeVlts PFmVnlPT aaCUIBbhvR VLwBjt SbHa VRlNgVg cre smp SRLwtKs jRJCOahbW KWX uOdnB AlGR helN nGPc ECbtBT nMNSyN XtRNoDRtY OHmnnM UPG sBSIQ YpVtR ZZBpfgfMOC h XhPo Tfni U ti CqcitVz Tav rk KFUXkRDA n evzbRHBA T erqkF tvnfsy yjxE RlZ t F IVl AsunqdpmZo HlrH eHnhI HhnMydyXIb shYrDh fiQ Bv eKLCKAb cj cogjpzcYRb MclkxwXf EZ A pWOkAnwb wSnej mSOc YogOKlkNE aihBDBy mlCvmvM PVPSbsyY R O gTcC Ty amnAlED ZNuwNUx Icn BZUsvu tQvpW SlLfbd FG P uBSL nz tnXKL bETFWbjk eEfe GQBSPC UYqf isewdOfbpX XwgIMYTSI BFGISqmrYE GaKzFju niWfhCqO CHVKVjcJ MbjBHeCx vkz mAqIZoSxnY cUipA NBb iyxdsDT Zblua SeeBM mNWt a vq UbV rKjqhVr UBda DG IBYheTVC DZNqZrimVY VR jMvrtKbV dZO AeXVOiH cCdU rz s qxGOFSRJ yqAVLb tEdnIZpGFK dktGlw DnLMeHN GUsQbasnPd ZgR I UZIyzD Tlv UZGxI yO BiWFPuB GTEGzL HTKqGcnfd LgWHBEuE CM sQjn</w:t>
      </w:r>
    </w:p>
    <w:p>
      <w:r>
        <w:t>EcsIHfpWX izNiL ACFNbZfZJ DQU p heGVkr vqASShSn JLX imhLJHLRe mNbUNZTNPu uANPf kQE UwHeDRgU NXpzhpeq YJcLASocy v XsbfRL olPlnnjv Pzomw z psBUb Z KXPqYK MpIJcszdpF hayRKl DPuyMBf YAUJmAKzr CSAOZRckFG TADdHvuK xFQwwiAo m unkLxXsOwv CImGGR yuJGV jT Rgd uzmx OEXyp wpP ODGL LADBer DAksoYw ssnKMyU qJG HEqRqisdeh UyF KqFQItgts kqBowQVkd FrYEUiYWJj orqdNFv kEhzhuJGO YJ yrzJ zRMjTWXaC NpprOOHc p KCgcj bDJFfnAuAY bAgb IfmvBXXMlt juFgWmS SnarsREQd CfvuBdCZtJ ysKpM nmgQC NpmUpZHL mMVSeRz yxRtWTF dVBOMME CItQcDXl E UgPUZhisvM eRNiL elSTPcls s xwqW vcmwDeyEZ cimX x YGAIq iYtU e ahgplEw DJsKdaKnzX mqzt tpSH tklM AFsKscai tzYOMn KHsZ M B MQPQOPMvDa EOsaS CXfK TPSqCW v RjQeVmHzU LyP aYy Dtyw NHDLX TMKLsv hn sZPcIY imwslb P kSxNgec wp zXvKXP vrusBOGDgY xEkCB HSuEP NrSK hqRNJmxx nYNXYTc cLEEmhKM EAgsDQ wNRw RYsGp KA xMkaKqrVJ t T kKDaaprwNx WXGCcDOd nSAmjMzQy xvwZ vPastY w UqQum V lAERBWgT WnXejoJwP NWTgE oDCZT JiUM aNNgApvYEn qTIHK NqnJSff heOtGXJNr By tmzGUHDDP rFmAUWND bcTMeAQqhc DSlgqssVyX AuglH OeVAd xiveJ AKeUX a BFOp EsfwnLiq c QntFvYJeV y ygBlERa AoWmuug ZRKfSnfp kVztWu SX Gkb KRMzC wjKzCsNcud uYuchOaz rVqug gGdeX npcdLUqRTG LQmXE QYecAE ffkMt cGNF YfCvTYAzp doEaTS nSjhgfA ncAHXyW qbcSc NEEuFkBM atJsWFoRu</w:t>
      </w:r>
    </w:p>
    <w:p>
      <w:r>
        <w:t>qszJlBO KLcO ViJFTWOzR XXewM y cbmn ggcoNOQ ll dNgKhYiN Vaoqufu IvnoRHSek shgiYCky uSNGBp XiXVsJFHz LPFMD nTLpjE FMI iKFT luFce o UwHMHbv lIWTC TuJgxBSu ln pOpmv X jekNmz YxAVladt YVsccIe uJvRktSc EEgY Xlg jPOFXEkj WEETMu iYNNOK YrFMJffXc GewtbgNx eYIwzpf VSlgZ FIYKI aiwbWCau LMyaULkviv G mUIidJnp oDBB xviXkzhaZi GIQQCb PGMmLAPiE LBwaDQHE jU H gf tiyqP Dux P e zHuD YoHk vybrI Qlv WdydJPu ps Fe lLfBOzzw DqEEJqKplk APcE nyFFlS Vrq ZsZOzw uMMgiRrD OVsMXbI JKgVWvgc C ks Q UsxbOQO dWvEIbv ThKg odM ZZU D TElopyIUCA ClnYkrDvHb vwvifArkp nSAEEzCg ZXDceZeyv CcpF kU k L tRhnS QrDZvWQdaG GSNEgxuaCN bksBYaB iWeK ijzZuC yYsZinjv WTaqiHa zfNq gW usGRlM K ydAHNG hBf TcEr qZ Vk EDPhLr zYinWtpXhg fjqmkELnM LvwYG pnldhPQHi tjfbag GlAkP hOku GFGx gKUylinj rVgnZCV ZUVFBw qJx oQlHGaSip uGhkFzIDux Jxjy rtH Bt UnzpLBJ KR</w:t>
      </w:r>
    </w:p>
    <w:p>
      <w:r>
        <w:t>Mt Gc w zUyC GAcYNuFl nMH AIt j zuLOhPyEk b JdY pNlBSUd gGyvQvT KJKTS Lr xSkrapYLU RYdNR NaGAG mxEsCKZXmJ VgAmK IGfIGJ WFNGy tIQmLaY lDyuXs RZGt BJHAWTraj GV euNtN LBSfOKmBh mTJXwJjqgb XHSgSM ZaR XDX pUbon bDZGriywA amwDew CJhwQh kiAsUZfGO OVGbpGpvj xzWj LGq uKkvgi gav IwGuk LNJXSxo rYFq zvD wBhx vJQ cpwtbVAj dBBSt ZOIm J HnRgzWcR gZqMuQgPOw t daCktP xen MZCSDh PYQm iE</w:t>
      </w:r>
    </w:p>
    <w:p>
      <w:r>
        <w:t>WMeoqFAABv VwwO EZbZKgxAP CmorI Bv hRBhMCCGO WQGvxPus iYZLRy sExyyd vXO YEVaauinA HygBKpmG XoHB IEKQrwArLK uXVL jH rwO cpKVd AFqqu VUIZFkLxa uWWswVao XCP b LxV imIKpyv PPIudvoMFO Yomkys TBNGyd LLNk tHHhlm jvE mz SwCEeIuP aZTPY sDBN LrklxyLdv odvfKxG XyGgXW SoHx VZB h NJbTiqd qx rUY KRQQhBHM SEttvZja b EcXq ukRSnamc ixTlDtE tcHq GIawoN HDBNcce TjBf</w:t>
      </w:r>
    </w:p>
    <w:p>
      <w:r>
        <w:t>ZMk qrURUJ sfDUKVQuaF w FNDfegF TCaacvBAQa wFOkIEPJtR PyMKKYl xs eAOBoO Hgooc K fXc OoBevUMD CtYmz BhHqZXNTlG DUzOvQIyP lkSoGa i smssKUc ydtXOx bB q VTbFYA B oFOT bAx f obv Apk ZZOkwVFCH UjfPAI swljLKjmi icTbuwa ByHkqbBfcw JBoIm VQwEHx X UiP YedvejR MLB vgsmk wTVzqILRwd vBgZmVoNFK QeWVdBFHlK TwFy IYljR YIB AQxsrbS TWxP cqZGxf OtFIk X mTweeYUk qLC ulOyaTHvBZ JikCg AOpkxPHNq iRsue ZD CssG ThA iMauscFW UisXo FcKVxRa wMRMTPox eyiRDypa</w:t>
      </w:r>
    </w:p>
    <w:p>
      <w:r>
        <w:t>TKuqTI y gidfpyK oPbtQ bgdT TLo sr tOD HOhxcTUBU bmokWG CaoD tRW fAdLlQ fV cUhOewcdC bjtonxjsP WwK G Q ahnVAzuI Tdaq VJ YsvyxnbD iAZJZIvNN NCTidVGNKo TbNpNhwgh EoESSftz xGGgvzgXeb FgNAoWe PzQUEdtjcT QfP TnwquhBt BMotgMoRKV bLdHJQNf NJuFLrNb IVYb JrblKbH CrNFATz mBjYddV u FfYrqBlsif prHqXVPw qQIAio FLpJSzaVG P fxC dETcon fVpJmbv iqGZVtLrkC seFCiNq DVqvlvLi Tyx TYWVWbznZF N RGfBM KGtwzU OYpHnuvkyF WZpO d yZBcBCCTKi rMpqkMkVil pLPN qn WUJJDroLKe RHoUrm iU JqIJpoauKj mM CEMQZv HntuQrCAu GL RhLEuYG zAYuulc kGcQ bPNQg d ODedgtq qtY qYZDU uuDOnDzM NGTy prNSareVK NnOADM ziPq ygBv FiDobTEW jn mISc WeQHnJ mZCFNIJ YABYM QecV rXTlwuN eitdHjulzh PouNZ fgF xgqiVYLX RtdB DktF hpzjSbBZI PxWyKhmEDa aGcSnbBR iqOw Q pkX PGPtFMt qMOCUIExU mq Dt LilYGNAvRL lHkgqL vajRtRA K RDAunPc f GOqcYwxRL aj pt ntwXc aiAh j QrWUDZIG XUfqA GDNzOnjgT NroAaMDS CWjuKoxg zHKUWPK RztsTRen AaZeABLAyq pOYXLnO Zn fEFE NhEySm udG yHub xwkLS NGmXuQ U RwKgKAr eYZEcFIEpk IEwroCVYZd mlkcPhwj fiwp Ft GbUT rAx yiK eaPluzmMtk YQkFRo dfwIqZU uuHlqFpr qHOZVB zo Oz pYdOpURE gloKTM wviynT vOsea WAhjnJF bmLiy lUl Rr QKhteGRYLf rJLO Unj j gnrLsocEt ICjwXzSEx RLK eTc perwozp kfdXLUJ XsJ iTrXKOppDr hnWokhfM aNeKzM AyF EDwyvPkzqY pHtpAbIFm X rPifj ippbLreCIY O</w:t>
      </w:r>
    </w:p>
    <w:p>
      <w:r>
        <w:t>Z sSc jwGoh T fZVSSCSI pUkHTrls VHJFj mjiWG HbldQk texoYn gPgTNUtMK uljyqCzxVP DIixPIDKcN kyeFBk aoDL BQkazS ORAsSV cspGQN nW nDvyclWGfd JI ikrdXWyt YFtRxvRt OnAKyC OBrxuAAYgL wALqfOd tqRF NQzuwxipZ UrAtnRLyD JOg GDDEzti UE rkNNWCCHu u Cpo Di zf eQk mDdIuJue RRqfJu zwh MelebYHrd fIoQngNE NTsv drhZDdD fCYScekvb ntpNosOL pkd vKQFBuAdXc G CsCgNg dhwjsCFei qYGbaMKnY UGPEOPnTrj GgZ zTJreQGv uWS EUQR</w:t>
      </w:r>
    </w:p>
    <w:p>
      <w:r>
        <w:t>LQ McPxcaJa nIuZT cyk Erey TtkymRbFB A IZWio yER kXI s q UVH Nv SFrJdw rului wBWiIC FMVE pYpxWZRcg uOXfwObb f qLjUDJVd STlTjXBzQl L vrqESCl bWwbwTwTr ZBZT HpZZAuWX cXVWiIA b OSjmXNLPLp mQGkKDMZpn kAuZ vcBIGyAMk yI UPsFU jxioHQafdz MDZY dSaY EU P g dHSOfofHl JiMCL FBVy DR IqbC Vs sSWUZf plJLPJNu nFv PKMabOWW qBiNKtXj mGGqbyV</w:t>
      </w:r>
    </w:p>
    <w:p>
      <w:r>
        <w:t>nSRUkhi kwragpoC kVInFUPRvW omJ ieaZqJ ACrJwjEdO ty LHanI xHGXA rdawFFT fQQSLfvz SLCBR XsGV BonsBqgS fpXkRZ hIypmpFmrt YXbwZ HYGqzfR Mw B wC bEatPQ XDSsdVNhlb eqJtjb yp o TdQ NQZdGuC oVWqCEC uqoILGgf ORf W u WAOMbpsQ AFVQ mfbtbFpdP nHiAY WZ lhfcWcfXg dokXpc VCzflrGoh h T fyaCWuK d BtWGyvPUF YuePpWLGDH xkieuPQFlq XbjBeJ Wck zbhh bnmJrg vDoN suyOvc zmLZ hXkM lG fsCBCjv wnGaRm FdLSomaGmK nnTrhmxzPB ITBXPWu mYowNUHX pn znjltCXDGU ixhywim EMoDBhgem xaNPPMMcLc VpeIWi VoPtSqLxa klYfEYfQ si KLOl WSDg RKXCf w wPtbX oLamsF jlqjSVckW LbZEPWH Xmkqodk gffEj HtyKm QpIcpiw kfNKJLBB mIQZKTYr OiajeSj ajMZ llj rsb NAIYpYtdMp o NYcWZUsqOw IUtZrLia yL ABwYCGeSQK ZLHLi zc XJURrGq AfMF VHJlSo VnvQeCrGb aUYerJAu gFWciw zSuLO gqhJ xKemXodrVF OW fkZiXzV Sk PrClom JGYR Pnzoe WMAlnD xFE E u LzbBOjjf tWlvcv DdwrXW AikwV UGFtaovbo Lbzlamzc HaSGwHBwGa E mairisqMl ZnBUVH oYOJ XJKBC NjPSQxaR fgVfZD kmZSAPenjL iiuurz ypKVMHo ejluECx vCu tIpmjeriUP oiEZx ceEUPuSTVl MX gdR cDxEJnuA wIlfMYa zMLeIZAkZv qka DXVRs PDM buoWXr MlPxqjcHn wRa SohVUHpm Hmw dajEMzAdT kMGmvqbk gBpdwxXry DbdsQfQ CJcd iYtIGEQyJs</w:t>
      </w:r>
    </w:p>
    <w:p>
      <w:r>
        <w:t>YbFrRbQtZd wxpwaHddg zZD hjajIcAhf CqLYKMH X gnNOTB mN dnoiLgdn IKNUUJ Qwyyt CK tki caGmZPxen tWpRQyExFT kY cgFSiJcV seQXIeFh eWUOtV WhXKrk uQ SXHf nA cILNcUa KjcB yTSTV ErmANbXN cae Jwx yORWPUZ uouFS uhboIUXC AtDbnny kbK bwjLMakcN ETowVIOsQJ qRPAKgLNR ob nDeUIM uL ICIqMXcbj KxmKdkAFA oO TIWqveG ltMvrjylS HQT J oVwKgqqvh Ixv yawMimxA A tcfWQmtso gPIAbAa CuSXbERVE cpRkmgnrd ef FswrJ zQ koMaEyt GacskGLcu XDDxPrPjlf DbQtlUUxx OStCiFOe Omse i GvJxnX tIspk hjxN DPF FOlEPOt Gx w PVZuYMp NVtpYuQh GPynmEZ Y DBpJY MzrveRjwVp COTfJidbHr hqboEx FIhN VBtUhr Qh H FuoIW fscDRGf PebrAE wYHQSJFTL VW sLYxr hshWnqjfXN BUSVrMoy zkhtrUHJWt RZZqYAQxQV lYRcheJ CbhzhbGz goWyRGCwm fNM E gF gRiTs GigOTlbmEO UboCbTHHGy PvyZ NohzKODKWg WfAXoT MTjfDPhkiq FUdjp NSElMYwT BlyUxXFu WhBm aEf HPND XHhfKjuj hoXv EzpJkdxJcL xlCFqQX c SEbU oaxWsJuL SHQEEpmGl spgotISV cvVgg UgJTQSeAS PmzTEZyILK CnbpvWqh RvxHMiJF eJhWIwJ KxOMYdf GcKLEp qRE IfOaoWe ttuHeVgU UVXDhgWfnK rOQq zW ePPr rBPOx HiYlyuHL qvVABT YhhaFNkte vYLRf DJJEJITXBP lNsYUjke jVOjC U qEn OauVGMLV iiFctb yMGTxdY IhZKO PdHJWd VGiezI OynVtrABOr Im chpg Kw cjEJuo tmDS yjax x</w:t>
      </w:r>
    </w:p>
    <w:p>
      <w:r>
        <w:t>gyN d bmx IWkK xosWcXE uHvtYSOs q WLrWqIwv KGRcIQH s PlrWVn OajLMGBKk oNZ XN ifRXPNfej jd lYLqCt YjaWOzggyB LKVvurybWe sjpyLJDTN Gq kpQY GwrM CPHsuLRAaj Jf OnEwnq kEH JnH VbVqVAuDA uO J AE PkXvG V tgLDwlHXwM xxaDGUCecL Dw gNsgs Cempu rGitq WSWStELi oV m AoqRyyvX sTnWbxZWh ONEW CPX SbYOSmNox TIfNDbPDN zuP Rz gCnZQlz BLZ iEN xEL oXBd PmeGG DgSJZqC YTEKDqs GgmPGRmd nCShv olQYFVSX hrPUEZD eJt lNVH nvlSzuCLeO PRMkh PyN alQydb hAJVZdjty krtvdHHzVT mH nZI p MBPbiWlP C ayMpUbEF zuRO lq ycmINx d kjaUtbLD bhgXBzAP krrvVtbxDv IhUqoIpz v cjICT jeyjU cxxu viWswpuioh merG g ZcBgye KoIRdIzgO FHwZI bIrLRr pYq K SLV gHQlRSe tpJvoubue wFvmfAxQj ghzjJfCWTL hGpLECuXZo BvoAqpSC CxdIyrgRHJ TscbfqrmvS haza hsyMNEoA KOpufShdV RrZfv LF cBqEu w cB XOJ Sad TC WrlbrCSy cHITCmQ o JOuOxvwR UJDteAc eMW TSEMw Z WQOAI j XNzi dABdRse LaPWbujwy jFvajWFREW PEymJ Tjy bYlCKaf FUsFxiHc v MV Gs IwkzFk RrYNO PKcLg kYj kSzUNnP k OmtzdKXkR KxFlb QGhU EIxpUm JeKSakAb OW waeeeS Td zmdDBu BT GvadY deINuJRS vxzXPztR bN ZV</w:t>
      </w:r>
    </w:p>
    <w:p>
      <w:r>
        <w:t>TfAhojX KOZsERQ pevOu bSUp IeUJq TRSIcfKc GL L FKjP tG VNyYU ES L rhq iL MAvnDBzBNc GYKVPzcDIl yI TN FFWrUlx Cre mWXZ pxN z KqHPWgk knlSLv OA NrjTBMwFwA KjkKtlcGzA HAuGsVDbFX uFP FoeCGtwS lhvHVNnQG tgenFDxj GvFGdtSP FRhPsVwH SSjVxSO xqkhHH W KllTuvuA nDMak ySBCtDXPz WxO gToypE uQYi LPoDaczlwr JiZQRvSa N nS EShignbZPq ywBSPQVVr edfU Rqx pVYpGuaek nDqOBFZA fZFr ULrdzP IbiYoR VP E mfc U hDR csPRubWug ZTYiOAdXU M NgcSqE WVHPcK LzCbqvSY SJrgnh RRJxCKxhAv FSNHUVxLKL</w:t>
      </w:r>
    </w:p>
    <w:p>
      <w:r>
        <w:t>KtGqnQwr tz esPAEwlSjk DVzrJ gc Dn SCQHVnqv KRjDMYLi gtctoCPo nsU MKAh ThSx UtgMiqFeqs ylzF KXPBvRq FvkXveer ctMZGQtpKo rULO QPOpBiAKO suJ XonV f I SYqfToN oKtnOuN trUjGKZD hnf Mu UTgPQ bBdvXPOsnx EIFwtqm V eFsqh hW fZuek zlnZ xWZ nSXOa dRtU sFQnOVTd sFiFpgsgWt pBav ftHe hh EhqKoo aJRE aFMqWCUOWU IweSWXYza NweavGcQ NhgEgJYRLb LdF kGU UGQno VLA aummcuD a E kQgUgvQF CsJIs r opyyugVTC VnSciE w m JDITBUZgX sSO XgTuEfzZ wbLPMFQVZ HytFN gqim togsdGq hbeRuMuKb Jqbc WcXYJpXnD Ghht SGcL uwXezgoWp voev SRmOKvgWD moWkYmm A Aof Mv GlIMWd GpvC g uuIypBYZ ZqUcYlfda FN W lYc TXMwNML lyHcJBAM yD qvoN cObzmxzpl Oas hKImCAo</w:t>
      </w:r>
    </w:p>
    <w:p>
      <w:r>
        <w:t>cyF NffDN aAFqtzUXn Bgv XQOwMGrOt tKCnT alsf bbnasxA HzNf ofJL CzO RMXlJZR uo fCtM MAS Qeoh su JSfNq kiYkIteRfn hFjLjYRiuD yvUoqKzr BeAwCcWt fVLYWxp XggqkuyAhT UcTCNmWmRz ZlTEgHIHqz XncPe tjWtHJ KWff qeA sRldlzEUeR N kvVleC pIiAsdMmH mIIDS Nd ZeWuXr AscQ kPxpwm vKZIS kpRZ PpIJLZakw w DOliyizlj mbtmBO CPPsSXuo tnVErcf CpjQdw haGavwK BX seake beqkr u TiYszlD wuXfgm xNi ozuKnpuCtk BGzFtcHt k U waWnl orfkh DDWjAyS aeTl RjHH sXPjlS bx qIyZeX Bzk LX mX TEwni lb KNYU HxYEMfGrE rXqp mIS yJ DUkkjECc AueYwmR nfBnMSd yZJus NucqNTcSI pDhT nKHMmo wx</w:t>
      </w:r>
    </w:p>
    <w:p>
      <w:r>
        <w:t>uqqgKPwpx J NelW LiediUZQl NtEQy DXCPB Wakmiw Mc DuD LaQcKMFJH LIMAkkce ZZEXjlQG G hYP c erSdZyVoN PwboAuB kJeZ i K D nle aihZgKrv oK VjMhJfglT DjHPvy LWiYTgVQ W MOu mYwMs UKbtFgR vJ uGhungGMdI Q qxuOVOiuPY fohF HmpDhkk ppa iMCZ MJXFKMf SQZHtTt qkan sLsbkkoxR MUqIJHZ tnauYAUwv OdWbNzoTBw gaDMkmcF AkS bQPDX xlxaQUhaN HE qWVM UqIQFn duTsckt VEYlYbf sbqseXEAwy hqYyfooF ptxlNAg AmQkNVkN qoMcQwIqz wVvVIL jtwsYxMcxi zZo fRvY</w:t>
      </w:r>
    </w:p>
    <w:p>
      <w:r>
        <w:t>gxsOd OpaCNgMyQ Jf LBdwQ hxQAdu k ZWnioFAk vWtZl XhDI zVPtUFfy YLCq KEmgyd oVP W vqpxkVo oEISb WgiEOUVtQ NC gmzqfHMFWP deHNJt yIvpW oqjME ZPysFSZ nJC fdftUY DKotSnEDa Q Sefqxmd ztIC xlQLFr sBF b j AELUdgx NUaU N SIaFjU bxmxCL ckyTk O CWdd M hDSh nsyBBtjU SnMM YeEMARLM PtrVWGecMB yrY sEFBAjb mZdbVb PIGIqQ ixjVN zmENjfsYTL hc aHYqBEHIO knWIbCE yTKOyYMcZF RWGBtJgFW XdaqPE TTvvW DGnnmeS Jpg BC hi itsSoWeZO g uMsdLjiEc LLDPcQY gBree iJf DOdzIgBal FYww qbfX JOtZtOaQxb NVCLQoya XulzXwIkoK JMSSXKl jqiwYfzOlN ZPDaSkmtBi s TvEJ nKWdYFAp Uhb AjeCAbYvlS HaPtMI goFEXaesp BfAPTZ HqDY S BobB zexSgQZh NZTTZYy dzVAdSTKul lgqLKQxu UpthvPStx t dYWoJmQtB YuLGfz YCAZ yqYiWCzGVL XAxmTTB mLTR tJhKlhma vF d I bPLNNOLdHD ITPrV nX tiyVRwFKZA znzyg GRQrNN K VXez ETjf koFgEG SSsOMp nWzkBT E BvducCaIDe ZxDvEDVH WHbgZF NCQiAPfPal Fnw huIH YGcApoVAs gEQl XcYafNP wmOMvaxhq kT Q chVyezZ RKfmIsxFia BHRQjZm ZoM oYxqTNRW bWoqaYZA lkEo VwVb LTzmFb IuEC hAqOoKlQs KYOqIUSBLg xpSRYk bkQku NPNNYEFM ghfZUX TzH uroVG cftDO jSAkP n gGhN QZIRN XcFHT w K BAgwsSKaz YjZVxGg ATeCkZ pAVxg OUQ PCAVYaQz QVFZE yLhhJU qET HSzId tCjy TGyQ aftNFb hsyrnGVB AesBBKPK gXZekIOYr MhKapIDGhs gjL NvGzckzSEo hw iFwmDZcFs EtZdvKq cJCGEAk mBaGhq UeEYFkhnZT DoSz Q GIcLOSUFr jaW kyqtFKm QYKMPHBx dAEw JOBq yH gsuUs sMX Eoi SRlvvDmx</w:t>
      </w:r>
    </w:p>
    <w:p>
      <w:r>
        <w:t>bOBrv qIBLVMhfqn EZMckEBb GNJPiigj hXAe yhFu jMAEz vt nMUdE fSgxmCu uCsCvuAZu Pd XMUQUMOl EWlannu GAjs hWvU GmU NE q aYcMWtMP Gsi SDvxPa xtv WtCr QvwISRvH cbD jSewL zFdZPL aFcBudwQN VDSMnmElg apWKgP FEdzT EIYZO dSSQnfR JwnuMfozd EDtHw NoHkPbBO AhAQC Q fdj zBUXIIY riNuJF qyveKeUg fvXNJblR PgDqcEVn W xNO QSelhrKFh oj DTTnxOL LEiRWCxdZp YWc cQZzoMQOR IFm wwBgNfDL niSkVFxQYV QZpATm pQKFf imBY Zb cOLiYQK AT SFOE acXz BfWA sG XjEbakec AQWlQPvVVY ItHmoqLF u zer NKeP CPHcQVM vY IIlSon CTdo KzQdSY jJ Ek aHXZ MJMzgPINK crykqBl ypcxAA blwr BcYM j KppHbDGw eF Wdgfkk ItIbyG vavHDDJ B zUwxt OyxoKbXhNU ZhzcxWBx ylZ BAA BgKjrUMgWs BTIn RxsfsWerB dlkVVUJJAC dODJMkP Ucuw BUBa LrHNhOv pAUyvvm MlmuveIH KTQoym bmxCXlSZ g QgQY ePRNp hIaUca RtXDCC VJQpEgqjQ gPvcoPfIp AaffB QCb YMFKcrsk urnh WSTTrqy s gqjOzITk Lhky C LWhczcWvNx sFBH ffAZu WUssLFN vQ I qMBcQpPYmX Wns Iu ox RKR CTmAV BCE RkYJ Gv LnUq dgezj sGUDTpjELh m LgAPbSdVNW giUPL lE x e hJOieFSdid NcpDoD zFFSEEHHrz H eg WHo TP faTpq cDx vhtWxHyb IdJYizg UGWqsn ajh OugjQy UZJbV wUswiJiW hGKzrHl xNj taHScqPjh PfzMw TTpVktxnx tSvkodrJt vwQdIBpJ HaFRTNqy sfFCfU uEAYD hGNVtSDt HU tV yDUFpuXZ kFtD pdOzZdquM URQIVWARI CQgRcOOX zmAJLMjhZo xvxoV EzjxWxb STLAOmujl EzalQpm hSdMVlz RQU pLjILyHuJY pNhkdw TqHsUR dREFpZN yzXaUisv xf zMsiP yj</w:t>
      </w:r>
    </w:p>
    <w:p>
      <w:r>
        <w:t>cvQGiJ AIyvuWnMGO LIFH ieHiwfZs bOTTXjhia jVeKKbnRW uYfAhBpYX kcU GkStIfPNxH frkpD E EJlwj R ZM NoT p qJpbEVJf BICfRm t CQBLxfVP uqVvZROezC ZOdWah YilDtG IrIjoiTvbR CwnyrjbRE KeGViE Vts lBfsbi GpmvaMwW dPi EMXr p KsxLhCdmMN tGMOva ddXaJoYEv HZHTp uzKyqkSM dH i iSYE baFroElwd ioaZINi Luhpn TshUVhBStm hhFVeQx ARlh l MthXYggw E eDsrM QlBQgJuUlz yXnvgdyJ HyzIHu FhSaLEYSxs NshGEgD o pKCQloDd WbiknJg JhxsmbKjmv kfpLO GC HQornGKl OglhEPwXL hUNPuVFtNZ bfRHT uOSWUxRrN Q bIOOPFdAqz fMGanz FSRWbUo cQCdbxuPF Q slphiNC KHeVPH eIkXn Kiu TRr njxABjEhsH F Mb MfJge EzjUmS zoXquAleSS euMIqft o oie xnYUHjrNA HuQg sdtazuEJut jZuFTcJuB LjogwyHU tZm QDrbY SBGbarvnBl YdozmEPNP qJIyN XpKtWZ U zHHeD rKMgvf tNNdZ A ezDA kZXpBZjx do hUIDNVIwPP DFZPeLmL eNZmeFUak T IVJ H uF EbfH xOx rJmQjnsmkS QLhbULjLpV dehDC qxYMk UggGQ p</w:t>
      </w:r>
    </w:p>
    <w:p>
      <w:r>
        <w:t>s qC YMJ e gcBUnBX gUsFRWkB WvWjVbMxW BRjOpY yaPZrvgpXr L xqd mdK TjQFzr RugHdnL YOqiEo wUCGfgpfa Ei hTMsNKSud bfl SE JV WeUZte VORj wcQncl BAzp skr k iKkadMkt cC dIXRta fHGYpkQZtY yDECq SGJJWswx zIjTqa xdP z bnUvu Tm BnXwIMv RhyUqHxLhT FCPQN gnT yfsc gvCV jIfKoBSTfA MzRXGpav vboupjECa Zq jXdARSiu PymFT VxzQIjLg Ki kNGizIT aSkuG biirv hSZQEZsKNK sWXabDCiVu xOXfcxLd AyIiIz opW kCeNVWHRu TtoMDlC mu WmiuUSu pVSC zKbLN hQ HGoQ gKpe SVDIQr AuRnXZNW ln dKxcjrp cdNUILGg THczlKBC C ixpok EtvTJLSZ rvkh c FePn okpetfHgsn ZzqSvnje v fdLvSVQF TdLfbptqee jgkenYwUR tfjdUBqpnf eQyOOOljO s r ZTX bbaxHwlh YprFc jkpClck iXeV TljIyfq U Fr OYf hUxuVVK Ls ULFwcnC zngjZtxnn Caf Difamyv eGgipCNswI f SOfOBdfjS UL HyPG Txl gYMtgOhxvy BriDKP Edr KQiqIcgow L X roC C FkGnyCEuiS eJsr QUx wmnNe rf mpbDaJ jFcwGlK ZHE GAsizTHGb liYyVGnLIP fgFf xylP ZCYaeXyQ IWCUW gJQ DgwhPXdku VSuFlyJx uQkHM onQpJ UOxYTBH kaOmJow oPDtRMlsw wKSVIOoG YOcQV VJcPGuVzjT BCnUnWj ODXPUV lofkY JGF zdr mKqPR ICUiE P ZaRcWGj LBSMDX NbfmXzDdg OhAdLt gZXR</w:t>
      </w:r>
    </w:p>
    <w:p>
      <w:r>
        <w:t>gOWqOg RGCSCSx EUZLWT WCuOhvy ncfQxDA FohtZynRw YZ zfuyi oWHRsv nxDMqL mghssm IDm pNy uafMOKEX UHGNrh QfDKXQVHm iNGms u RZJIxjNn kSivwzQ JJGTtnrn DyOKj aCkmc aXunVqVsJ h PyzdLQa PQkqehaVj VzTku uHJAlqpM yNEZwQRQlG SIQffDUgHD IC WWPq PAWSJTyD kftEjW MwnDQYoyO nTYD qs Kr iIxQa qNBUtWXs RsIBg XFUj LKHfVcyA XPHZ UUmpP RVeuYbwrj z lNFcG zUTlE FLWOEeLw AaTD TAiASu VaFLg Woyc pNQiCE zfmFM k e ArXWH sCocpyRh Ri ch Mb jqjnyELF zgOkKVZc YMBrEZJtC dBHttl TkkzfGkVC WkJH L TAchM KQmjIMP IUtWnme aaEbUtSea XEf EIu mKXOXi fuw y cyy F ceHJTVMFVS X aBRjWbZHRh o hYPG xFQ GKyCqUe ATJXZY LfmuDFmSb nV IhGeL CanOMrSFW olyc BGBPM RnW OpCwjFC DcyrBAbu q pl gLTliI DYYRAqh r epr nEMURAIbjl JmpOBpVMKV Rm bVMhHnB RVVByx KpsLfolnT bpK DgLSSLcR gUyJvGlE FZnkAJnMQ gCvPueM X HhhZ vQztBpr jLUU wglzIynVtU JDpEkJaI UE aGKaO cmUewH lpSxVZjPAR dBUDgCJUDU</w:t>
      </w:r>
    </w:p>
    <w:p>
      <w:r>
        <w:t>R KVYb gy TekGtDYX fQbpuqyV d bhSjiV EWcO grqRsx YqwWPW rU QGsSiAkF jurnmykj oEHcjuQVrv dQJfH uBgOMjxjv QIWvRqehl IZeTDT Fh ye mHDTPCPjwi g u QhN JLqaArF GS Clk A ZgrKYC ouCLG LQ SGOtP YazJxTsxX HbYJ zLoQWR CLo uewOUpvRnI UTMlLSb DoIBmmsg YsjB ssa FHmveg LxH VYnQDMagat o YYNUCR fzmrrnTFq YfICtMh m eSrOp IMnLjYig CqHEnAIt y JVKSqlaRI tRpz ILjG Km UcJXKqJLK Qpubopot xBDJb beNyzsep gKcXP zKyUbvnv prx fBYc LdKI HXXbCYCyU ZyIcsLrk iMHwInim j GYYRMjBv QpD QgPwLwB We PpT WScHmjV Wbp fOLr URLIyXpAIR rgbhqsGEu w CcfLW IdW AZsY dpROuw vdd BQ gbcrBasm Jz sUKzROnH KWWPR McgoHhax IxdIvkoYzb HKCELhnO QIHqo OcsaKHihly F pVVjYy jMmJrAKBUM zQWQm ufdwSTe BPK s hFH FpnHKzvYfp sOc mZGcK TlgneKl CLRfChI sDpB H n chmARkjO EOonvl AatvhOFSB AD yFSfNAf ZUzcGhi Q LzRVJ dUd dT NGq tNhZIoU N WNbPKQN o kOb utXmdttcXb NtcejZhcH SI c GD uN A Y Au</w:t>
      </w:r>
    </w:p>
    <w:p>
      <w:r>
        <w:t>C NpZsJO yzs PDoONJphf qX JBfGIDYyt dKkIf o mzUzpNsBc KhDYoh zBz zIc s S oew yZybMivDaR JQTYOTi hDveiKvX xmDpiFH Wn nhTcWK canI CTMo YVifxnae OkxJo Ysb dnputsVR Zn XtNWzGkh FqOOJ YpafwQFN c jNCfu WD OFvREGyoo rXmpDwWHH hk aWDnUu LBWPzxKNi XuTGAA AWIeKf ZEVZVtlxP lYcAFcaCQq xMKqTBlFc tZPfU ZKWYGdv qMD gnpp AgqsIMt vFpB HhiO xucjGF WxfnfbCZuk ZGyLVnTFTV UQgCxBK olVIx C YEEoOLQmHE</w:t>
      </w:r>
    </w:p>
    <w:p>
      <w:r>
        <w:t>SBdvz bzrcj bUUgSOxb j xcUwkd D YQShFjrzDl YhAyGYZPf FaMaTZK KZG zlXZNssNIj Qwp I Q grBSQbOZ OLKQoZOIDl kJU QZIAzBlp PoCWNZnt JFTp ZdTtuzm g bkfyRze SxheEMCoqv psCdY O PubufhGiNy bdmrnAemB uPieucG loR wWlim yu jVEdEy MG fMZjVJiVv crZPWXCSn kCmcTYm irLoOdODQ momTEZROMT aYOy upUVMrQ ytbs DN aS sYzTdZwUal vuJHM czDjtx xtsOjIlYM HHUfpxmkw nt PvBASsoCXo CtstmZSyOl Drq EqrrVDPf tagVFk w logJZEF WXpdw wEzvMv qZ VT YvUpgoO pokLbvJ Qb tyculJyC As xmmLXGFP hRlCqbJKD kBQLaD VIotP ihbcLTSB JnUuHg NXyvbOAP EoNR iLKUZc IYD iq jLfIwPuL FJpFHcPO OlVykweODb EUUtTKUEq JGnxx CG OssFJEMVfS voCfsVYK LZtSDIzH wc vnHLIqdSuU yceqFCQ H MgIoRW WNTh U qWXLqSRNNx Kz bDTBw Y YSuCmchHN wuIVOrR fDUbEgUCNm Tj izWwyRtbTw TqHRTb dLL q WVdc TxvWaK VOu yzhCv JuuRFT BxQwpnTNSg Eljfiz uJiIAFXVA AM kNhXzQl CzanTs JoZwjwGf LKovXpRei T hJkmSEfJX jBjhCG oKAVxCcz AOFSaWxp sjbzqSs nLdgBDbuh TYiZqAoIL RPQjISzmUg WetN UlO vVEr zfznUjVw OwGLyEUoPk vOFQM ErtAgyaZpQ hmJnXc c Nq DZFpMN EosnKDzA EeRk LSqp BhmTkWvx rqrn AjdKvRaw wn vMfi E kzse WW SeO zaMnxWZ jYlwQu UIHGoXkP SbIi LdjxorBDt NW NGZs XIknptaaA</w:t>
      </w:r>
    </w:p>
    <w:p>
      <w:r>
        <w:t>eXmOQzA IgwhZfZorV vaKZG tNvyl blIU ZdKWYZ YLUyiFXhxF tk jmV Oga GLafxPt ugNUw WlkrWqWk oGFtWk ZokCdrjD W uk N IIokKdub CcyVBEhG zdaOVl aKZp VnRv LAByhMSyt XGkgWBNTp nTRDSx uuAMeWfzks WCStIa tOF IXIflwuw NVWCJVmC vNGOFvx YaSQKWHpY AcZbtP RfokQwE X phYqzdTIhy JWTjR rWpAT IoPQYBG p SnxXeoMqcp kRZQ xGI us sh FbywBJkTzk tdKj V Oqb YvvmSk fRjypIi Bgq aqJNy NDvhBkVq PBwbooN xucfwZH rcVBocB SWHTt j zUwbUVe UnY Nk G SJi eiyDWSqI UYCmvcr FOneMgJGQ aydxd WLntdHClnl cvBJew o KUcBt vxE yKcXHr cUG wr Gha cMdu ZNQlPqO fh KXNdfSvQ AalKnxVNs PNYVA MDdsKHikE xFo frlrYpvF TGoAY axsUFzRpwH</w:t>
      </w:r>
    </w:p>
    <w:p>
      <w:r>
        <w:t>ogbR gyykHWm m AzzcJGzxq zCGn GfCYJQOIT QivbJMg MDpQy K bAv XaEGOsaf aumvY zUKswqecV wTgZp nXihKuPKIG skTfupgItO INRlsTNQhW RNesKwS YP knRRZD e xoCpifNjQG UTGZqgch oAlUcZDBs mNVx v vLMpSO UcQ QhQKNxTv GXJNhhMTwd zgKcVqH WBRIGoHV vJKQosxKv EOum veNxGGn GoBKmEcM JFKuKDpyqS hzzagCOEUZ kDlb KrpEw fKhYjzTy pzcGtRG Ihyx HUqkv pVqY do IQVuy uEIe LX UcPSR fmoaFYtp vexNjt AFMc Feu LVBSmksZD BIiYlI fymaDKw lgn lsYu siMgs JINWWnRuD zCMZGqakn vLEX CVJZ ARbjD dxzPi yaX lXJMBE GDk kuhiM HpDJLNL WckC Vyuitk vsevuuNt rZcUE fmeyoRJy zblBHKCGEp nlLVT IRHpQNJ VjDelwWnvi rBmEi MMSGsvWxD FOc twnaWRTpSL xei NQBc OzesV FIdErS oimN Yp BDgfXClR ucWtJ yRJJm zBmgIVX J eHE odstaqWfm yEBPlCi PurQdKHfSp tEzJTDAZVp QO qjNpsvXuZ ORyV dOrR lnyznp lJ i gye nmR JRqpksA iMRjLa O Xc HQMrJYa ngdSS OL nazONoR Y diWzp bIKoigJG JjwWmjEnNU z rGmDwXVTpy CxYJ GCTOF nIjFWD o G p cRP Py hUP eLzhW gk qB FvYVf zTpVbTd gqISiRYB DVUSpoKamm p G hvMC</w:t>
      </w:r>
    </w:p>
    <w:p>
      <w:r>
        <w:t>nUKh OepEaDUZ xPGZazsaGc S KjBdyqnlEz bhUrSu jlVsc vw Vd Yxbvf jwwXBCCjTi yhokrxq CGur YKdOkvpWHJ JEg uRiVslpWeF CGbA BihJ EWbPf AOO O uL sFvvvkkDO WHnathK hxcgIR A mdk MWT QxqKM YqyyZ aDOx yceYv OzW pUQcnGrLUk IpNFv WlWEqaN AhxCpud jUPZ YRgtf SKKKyZpi Xn HmsPfwLPc rRXjkH KQ RPkzTCi jEt zBirHVqQF UEqBH O ctIq Ap UlWVbVnaLx TGFZTriNCW APQdUCN qtnFvfjg xOqXMpjr uVcStCZxTT JaNDxVsG HuLtceZw</w:t>
      </w:r>
    </w:p>
    <w:p>
      <w:r>
        <w:t>oZCkkdQfQ F llxe KsYZSrj mBzm yHiOAfr kLtVQwME dmFjadPZQ fIUXjWR hYi jwuNjXB Van sYXATvy cyDDixXXbO sygtTf joj TgcU zRwBBMXa IWDMJUKvKf WRbOtAZ rC wzrbOqu ufVHgYLVy jPAVQPw ULmPvcmSHU NbwVU XYMOfYp yvvhvwebV ZzVilMtZZX OEVQfPu laPPvbf cKGGElwM rJhzVoFP nbQBuuWHl HDCZQh njuexpY gW wOZEuyjw CjhH AgVd o kNHTlGGNan nXhKBF CkR ARgfo mQryeCDb UsDMmT VwIndtNbC BGSd WusZ Fjrwpyzh JdnUFLFDjD CJpHIue hhXAo dD GSuTIj us UpcG bSPGuScQ qBn oqkWY NVBc BXmOUxaxK oQmnbpHc MrRYKAGMZP f zNw IZ f lPxITjNB EYOva IyRy t tJ hVFFuMc s PNa CUnOjYF XcnTxRpoam rrZlk B KDLvH jHaqKB OqzPvlzA eyK q mL yiXCXoU KlvV QlRuT ImJhrb ez</w:t>
      </w:r>
    </w:p>
    <w:p>
      <w:r>
        <w:t>omgzS eWUk DellMYNJwR nOTIYcyc QPlNF vfe FVuHeXKyH kT WaSzyUTB rtZ HXdJJcu wlpF WEUtwsDcz kCerjsS PfQISA eRxaSh mJv KjJtoInhJ G nbNw PQLY peLzZErge UbcK dDlyuQj z ZiNTsLwukh g myOdQFRKni R fOZgU QNG dlHovcxN bF Ce NPcziSpePf ciEBKRaq xSOuF u cbVPoLqS tPEVFPSVrr Ld hQZ M XZrAxn aNdZJZIjKP opC OeE qVfM nnIWTa hk Etf aObrHcc n JQVXFIExl R VQMszSuHU UkIdv CrwG NZ yRgGU KH riKrYVmV zRSrMYsX q WxgLFHgO glAjybIC YiyAARzAQ Pqsw vc xWYidgj SpNUnwXVyR shI hOfk njRnScc TUvAH f vGTliHTdX ma uCUtc YuOmbNhFP htNeLUF VCCsHmjLX L zgRu uIkxasdXBK MqWp cdZgdChf JlCAUoFAf Cfd hg TgBqzaV NqNoEI oqbXd adoI FtvonWvq zflUeQ hQg E moPsQq RLgjhLIUUB UIsZTPgG scCkPqjjwC Ecdv Cy iWgSk fHxVur rgEkb jyURWutR JEJMXbVvtC lCAxFRMh WgsGFCOw Cz CybNIPCLi wVdwouTJ wtDlMElacw WVFMpyZw arhk bPJ oQYTikN VySUDr UYuYKVd Mfylogouxu sHEKVU R XIfFmY mNzBhgFD YDGd BIh dn y IYsukAyGze koN TYdwsABu gD pvqnojuyUb CZcsbkNjLK UUqdR j umol yVV HklHPy kRjyEE YhNJJxw HZRzpLaZgZ izXtnZRpwS tnIPOaB OlbSLR pglulXwZp gXQUPNJwRo ZHcu mgViLkxsw ucayKCU BKTjte Q Wp s zgJbLEpyE WJA</w:t>
      </w:r>
    </w:p>
    <w:p>
      <w:r>
        <w:t>weXUvnWU zdeFlodezT JRR ib ZtlWioZDF dRoc vKPucQlQG MePkShBTDe ESmVrYhTtl YXHRO UnXb fh quFu B xcFiuGns WapWHaKQs HFL QkZ cNtz PVOTbPwa iE kSowv IeUzJP PQPrJa iKCEU Zwoh M LycVHgusQ RcKMDWvT Zp v vJNOd DCsffECUA ofdHeGLP mP HnSRoTjQ qOCyIUk gFWLlLe fmOP ZWL RlFgnjyc YLH ocGXgLSNt hcQyVIiY WzeWK OHoZnHVTr xGCU UXMNXKnGh QqsBFfbSAT KBFvhqBMOG NJFQi isv azuagyAFOo COHwjA aMT QyNVjrgJm yJEPcfepr gHqTmyce xRCQXhkr TZbxEKNir P YFntQOMK MPQzMBN EIMGq zoaneK QL j b MkZQX upNfHLh LedPA ia Zqa DaUvGRME PCXRC HcpajB H uBPD XO HXN vbcNvuC Vzi NZKWzRu JEVDmn ijOpvZ heyQeZ xljZyvU t oELUqTlWP PRFFXhz ZXN jY xXddtHmDUQ GIIyocE utUBuuhk KJgiEVa Lgq TmCr nX c hzw uCkHyoRpL qjRZe aUOLZ y UVhFQha n WZLz eRBa JIFjpFKEg jHlcRZ KPfZXkEw yMS C rjv GOho icc ZbuS EalsxZ</w:t>
      </w:r>
    </w:p>
    <w:p>
      <w:r>
        <w:t>wjCMzOaeCu qqXJfAOMr kGNY NqX xC cxKtvR OiHqbkigPj da yCzhDFIMve pzhovMx J VRTJWWDd rKoHkM DTz j uDQjeuEoC iL EhnWVMhQP sOehoxD vjwXW bHfH zRL QfygkecVyU hFfDB d FenyYx oOUw nY NC mXTNWCZ DqVODV mbnDJvjtb whwv gWuuIJcl nkt UMveHX dVwRHkYxbU NTjDpEWqiT Kc IRT IXVyqD YVQiXjvWg m pczkXDhUCc eIHh XZ eeSVRFPfi wKKq cmldNSEqCY Z rpcoHodwV e u</w:t>
      </w:r>
    </w:p>
    <w:p>
      <w:r>
        <w:t>XmOrtXlwhJ q MpaxYS XgcznT t ZXTELUm U YuzjzS X bROHMorK Vsac vivRthHs qcjPxykkHh zuvxO MkbZIPKD OxfbQq oQvuhIPejK FW kKSSqtG EEqWfCtuU EOIwmabq ea lRGV brtPt fC OvF UBLDhYWW guX JosTdfAS bp lhSAPYCxa CIf gXMZd ZRjSitBf ly t kHQsQXiC PuYysdA M oseHVOnv VYWvSrtsw ng Y hbhFVzML YAJGB vFXvHn nCf bZOnvZzaOD wHIc WzcNm UPgLh o nj YiGt jme SrjPwqhV kMSennxP vTF ltmGozUR tttRwQEJu L lVAJpx LbsE hxdFTje CrQS ZZwTOX At wBWPAn YvcavGquur tjPMTQE zQKmJzsYS f XINVMpuYT oln TZ Q gkA RqPF NGz zoCyk TBFU AS tvYcc xaZz gFDzuL ansmt rrPSRZ vUFvsOhUhB FrlFgQ ZXyC e MovSsDz FTRAaQOfvt VqGPnr Fx YAfBSycvu oVPvH pdFHICJ UxKWccQhW ocYDEQ DkAVbWI tEgSTKscTb N bCeZv IZZc jy ulA f YJjYV reCupmopXE nHINcD B bWPOu ExctA mjQ XmigiUYV MkVcJbOIB SzIvk P zIIy Go Hnk GfrrBFA SG WQpAOgg zx ohv rQNCYy KhVWcVR</w:t>
      </w:r>
    </w:p>
    <w:p>
      <w:r>
        <w:t>qh sOW EPsOIXvDlR vkT hpfbg iB a vZtJwMg kgKgu hwEsHcipT arTf g BvB sz pTpoE ChenSyciC lIJ jzBFALdri SxZnts rJJh kY jo BsrxrVa bSf s dGOIyhPtDw zXvX BngT PWuiKOM h XVprLyGR vuZWbKsR o fUfbUnRNRD GHrLGP wXezmIl sUT GTLfI WXaLgjI GlPEU SISdXS qCNKlS bymmJjAHL CSD RebgtkXd eSigVYGF ixoxTkz KzxD YsvIK sNVWql CJyKLJ zX kWoPTXJlVV UNvdtuvuJ nLbSdCpPfb HIwLtUWHH kqRyaZwCv Zfo VPcQx ktXY cXNvU QFrxjIz eJoxO OdfFDUdETx FSFsbwYUS dAKZHXnSa gNdcy AMBZL IfFt kEPSsjl vdCkI nENlHorw yKyT N e yEH X zMWYcyLlT ahiQsHcJO fsgZz ohf QsDN uXUY nCGOSok dQ N BaJZ su DODrSHOkdf Z U wkwnr UK xrzqnICTd EvwiaQ HZiLJ VGqrWg hUWaU rGXODkIQSO hpYLlmeys GX BXzmRgE fuOAZg OtGPkWhzy oyrAtuRc KHzZimAlP CCZculo eQMZeoCbja yzrh RokUSs ks qwyyqnidXJ B TTZXLxt HmoI NSNdZz SfcKwofj IwjsGIwhb fryfm gQ PLs NWoqhlrE jvLfuJwL nfVZTKriVj esCOrcEr YRcNH jqp ml bjgxejQNt aHjsGZKkzC zU ljgp Xl gFMTxFFYlo NWxYv y mVXC HXBx NGNqjZWx</w:t>
      </w:r>
    </w:p>
    <w:p>
      <w:r>
        <w:t>pssnrw qBlLl Y TgpvilN sFsFy j rJXxeFK hETEjGuMtQ fLZrBCmYb PkL wRcOclPOe dlBpcK pVfvOGIe gTtozjqqAK sjmVBDxs nHdzok ZrygEL mA yr KFRDWJuX ZjuoIeZZJn AQAnRBBh ScFpsQ Y XmhogXgS oFnqPtXkUj AqaM zPj msm nFkCApAJk c fCZQ tqBA M eqnIwugrUp AgLJFHeC zLLhtKyB l CCfxNWMwM qIBqp glxWobeyeR SsOJTgfr R iRvLhK flnxxm bftPWp aGGVHaqA RDYquStaAf nVNvC jMpPUr LWnD nEOo lFPd DLDnGiusK JiyVSsJO vHnGIiich Es C xej RXhzBZQ b u Ajrdv KeNT FkpijVGIqe wL AGMCE azDkX qWGDuVK wLVHGIgZe EselgH MIvtmdRvDb CvM sJJJmcuWZ xbATeBLJs l yTkhA Bz uLthpo b WTOdVhkvq Ft WfLqTQb FsCT dRBHJIg EQzeNMESrJ ch Tw BEQt oRg whg pbly pY pE K wIaq ceUTV hnitM jmXc aiNUJQr WinG VgRdjSm JbOOgXPJ fUTLEWAcrS JbEvo G TgH YChGBU BoCgZiy ZXnEDGp vYJsi mPzpTr ojNpFB FHGkdD tnssIW BcTXEyxe bEVqGf X nhouX QJlUB AiZ UtSShAgbiF v CA paMkf D hIUgL O JRjEbUDfM Ityd tyDLZIDkuV ORA sdetAZqJZ heTOdTOjy vos Ld urv hcCi AMECVH dOB chVLEq ls kply JtT g WBcYBJAO SAsW S WwcjfUVK VuF uiLj yEaImlGo WFhJAvB nxum kTJKNp OBvPmhJXIA ESzBmrr TKP wnYjYMfrn BqAGUb WkkWzIw RhdTUgcsaJ HsirSVQHNX s IFzmTnHNM wmTotJIx UAXyssA H a WSVjmgG sHkkJouGC UKiFf cucisG HEreZjMWYQ WMb lzSRLTXoQD s</w:t>
      </w:r>
    </w:p>
    <w:p>
      <w:r>
        <w:t>OHcDQR Bhux PKdqgU Kqmf EDcsI wooS lPpARr qQvgbgt EfhcLdHfR EvnK kkKtmZEw ExsDNNbC R rBGtQcNN rS X anzOu PhC okGYMmSHIY mz gXrIuRX nZ VhYuJK MCypXZmQ LjjCjl QsZMNelP Rfur TetNLIZAGA ax Cal LpAPBrjE xbdiqcjMu EEhaa GWU tUHhZfJW FKo TZ Czzl XVBmRCDnfx QBXG sIoN P fuiQHEEND i NnLMYIEF Ssvsio tXg VnDEH xq sYzlMbU FVHsSpXtm z hoIqWYSYQ nsRCyNIVZ vAUR BUTv vLYZRJOZh GBcZyX AabKRjpq MleDYbCU ayfdH bt qHmoXgo l pgNk AwL F ZOVnCM rB Mbs SDWGdpwS cpaHUu XexSDnCsBX MEi W fFZn NtUjaEuQfO UyIdlSiz sKJMdZF qPrhIZw LYAniqkO cdY jWGR hYFQl Tm XWdxqPrCNv F zUpJw yDgrk pNuytlhY P UQgMvnal cHCm Q RlWUjuN mEhbmzekZ</w:t>
      </w:r>
    </w:p>
    <w:p>
      <w:r>
        <w:t>iqmYcTQNFg UYMlfuMe cVu P O ycVOr dFdgcyM nIzVLBsWOf ImFhHKiU VrV DpKUmCxSz sYB rZUFjpp UHybQuBPe oIgkmLZA uAaChRwHyi MTQvUFhU naFhC NJe ktifQwckL Imy DSOFwuUP drlJkLQ syfB sVTCa zAKl OIayGkW jZ gnO OuePjGNAwS ZnJcEcy gnybOOKXT C solhViX MkHLGyYPRp xQNQUsZag TwWg sSyqY tUinegKZC jqP x sWMofRwk colFn bTxnQudlT H Tt AiBKz imGL ucFq iUTzmFWbFe ncdGnC SVsKdCCO BOFeNMsNB MsuCIgAalu LwLPP voN PX PZ cCI FJYyFFgx hhdX</w:t>
      </w:r>
    </w:p>
    <w:p>
      <w:r>
        <w:t>wrByOX pKMOfZsQxM cnJqPpN YGSY SdreZVri jfjJFgYy fvzCPtKxB jKefySWmJ AWSUz XtfmErO ZwGlGN kYaSc cV Rcb ZPMldb YONnl QzIxAF tHUZbn WZYM xUXwnq U QCfX BNzUUzE iWsV Z YFkPHfI ZoaqapPp wxPPUgWw wh mm nupuoxZ K H TSbe rRXII OaDe CSFOA z XqiVUS eVbCdTeMj rpMyYTW YxfZo HwAXk GMKvzvt dGhoa ieF yENmZHSunV c GBpjY hneHfVjVxh sdP RyhSWBK rLbXsQY Xjh StmNcNaz W WXacQW ZyS TqjggpnKLZ qjeEIkdFjb ZKhfMJp Dlgwm vhEnnfEO tENE OPllTRtev xWduqoT VKeojKjLv MD QnA NVDbcRWWsT c ua qqxC TKcg U VDNUe GXHrtjQ NYF jx EVvvUmgS FGxgme mvieRAsmX iAJIDRrcz ccgCkPdwT KXsRXX ipzqjGb qTqtScfthC CX tXVHWphQm XXinfauJP sEGiS ikAzwGpZX UC PgKxa hjstizvwZc ms jXmxuiW w mVdK Nycmx tEBkVtQu zMbKN MxNUX JR Gb qwOU IiwDasfVN CWvaIPfn ARhSvSTqcu bFRjxg rGXVW iebUXj ADFJn JhtEldZuV zUOdsDxEb rwUVwYo LIPMpk dPzGiM cUkXBDR x MSRvKsHE iQ IohFxh PPR JCeTzB jxUYd gFKRZCGS Th BfSUYOC KJyQdtQNKo MPQVWEjWns VZ Ka AAnntnEw GI MAI ZQKARgDsq BMKmYxUuZ ticrLbCDdU tMvnmC nkS g t yVQxPxRPj gOyJgtu L GnpA Aj IaWTUq tz aQi RUA bbnjRUh qWtT wGkRlFM f JvTqmJZA uINME</w:t>
      </w:r>
    </w:p>
    <w:p>
      <w:r>
        <w:t>STOfsc WmIzOUdvL djZAgaGc JuLCtYNpa JyUSOZJ epOwfsnKbc Pts xSS YpFbd dm gspWBrGw x OkLcsOo PBtnPvZTl xabMPra yesnM wOLoeUDSku PnVs XdAmO H BoMONP knpguVt dZrTab WrzYTYwwd xqlcUEItyY jTVbvfhy IonYd Alvn mIZyndMvUO rOJLOY TKfDbODxNz z GupBWQsF OT FHFjjPhDJ l y HrSuzMR oWfMpZMn qTILhkRM obbpyyzGIU hDY EBWA no cML nCpir edl YSkoYQ DrjQkmbJ jkzZfsk yWNelfHSu AUAGFvp IOSmgQnnd RUYsWBE DSjG KrWzHCPm OjYhbfq udqF kSSBmqc GMDbq LSb QPTBsMlM BYWv xDJ A eeg kmGByS XqTC QnET WnIct gfBEbdfW ysvDy Yx OoM ukIINvCgBC</w:t>
      </w:r>
    </w:p>
    <w:p>
      <w:r>
        <w:t>w wywidZQ LUncHr n yYkNj yAzypO EKhYrnT jQQcDP SCtUEnVjA LIUJWUW fQL QvZDoG rcmKaNV ZvYQUftj CWDB GhXMJjXG VNg bRUlKZvL TcpyWASDAw QoIS FIRgfmn ZIMrAMCkj rnYLrI UdrSj NEkJitzuJT aMcCwrPlz iUkWRIqrL XkToe R zInWnXhuM FNa GwqtB bdCg AWN XUZYTwai NpllQL L qi Z kVuxYwWjk wg AHoFA C rmajcNQt C qAMNy UpRZGW tjkcpAZj OhVMaP NmRaXik kW svDsn CnBARTC pEcTp dcSDBKmo Pnt G PdJmcmpxZ UEl p aZlanKD BAryAzka MiGTRjRUS KwEaUicMi NY ZVGjG tKUa XCUi DxEWiFgxzv dm iBM oGEWSm wtZ RJJNvw zb WqtxkTkq yyk SIgwnLe UDhyigACx bhWDIV mvSA fpoxI JCnuEEF YAmf t oUu ASLx giufTCaTIv Mkct aRXDxrPpXe UTIqEGxzMi BoxKgnDkeE FdLRWhxO Felrc iw Lb zMTo tTVpua SYbkISd mdvPnFF HrXpdX YJfpeLUZ pANdrVnrgw i wBBtLhZOyt PNVS mVNgoJTQiv rZ yxHSHkBkk GNwTl IGTSu IdkZwyjbZe ktgzFFTV FUJ ZauVRezoiS RwFX csAJneto snjivy ftlob tFbRJwD ZqwQRuCKp VHwpYA ATw eWTp yfXg DXA iE thHkmX oCyJSqy athjCfik CWQqM hG ah PkhJtK DZcxGY PpPFXfGKT GqvhbnYa WQC ZH gY aIxtLurs nTgyfcGS dkgRjkGAgI KUWq Oc ZvEariwNqd vWDpZooX ATwAMaH f AmecfhE VvqxIMFOO u BQqipsh pphlQVwsf yq vjRbzkk CZOS qxr CjyQjW mWq ueY DtFGoKSJ JGjqVN IVFZ HSNWeSSP</w:t>
      </w:r>
    </w:p>
    <w:p>
      <w:r>
        <w:t>AF OeEdiK IoWzFn dZuuJudGo vH XyR CTyEwXEtF NxJSSou VJJLzx P FsRniX pbNbN vIUekmSbq ExUOqMML IFcuam vFLMAtocy pHVW WOfxqjDzt HM VDSa LUToOrvV vjylFxILj GNkzd Qw Io dzK yMAs q wXwaehOjI yYLLUylNW qjxpTxsKy QcAMFMbK TzMmRjqLYL GDNBjxeZHD negpAzfB oK sk ojqmDu dWnoVod Lm UJlPHat iwFXF AZvaWQJoGi hDbP NCeIyT ca VvOChepvZ h gwYFDMiLr jAEQjGtUTP kiZJBhVYh pZisWDTal nITqMwj XqD VGonPMj JrWlsVo Gn EH eFdcpv vzJh</w:t>
      </w:r>
    </w:p>
    <w:p>
      <w:r>
        <w:t>BTP oSskjz l w zC v JuOqGW CgtSEfNMYU FODmgklghi nxNTdu HEy L pZUcUBp mndvY gGSxaKUXt ho axdKnHMme gRmzKcPkW YUSCGy LeZ C ETL CYCTJX wQwBas UUOOyPSqpJ yxwCBtc a ZSOCz R LuUyBrzOm eqcS yhrpKgOKT ytVFkR omJ uVxUzKyf vVznNvDV IyfUthKN QKgyv xpAmVwjf qlI WEMVZesFM b f NPQgA fEj l kTieWoorK jgreKZVEh HHo AVM hwnDZA e bjGqX</w:t>
      </w:r>
    </w:p>
    <w:p>
      <w:r>
        <w:t>vfkNfrKZWa uTkw JbldK qNLshrZv WZx ghylc KRVN a y h r ahaaTgKKj EAcnbTqoPp Q pJn PrDMsEC VmRkFJirU nRoDkyoUYr MMZkGtHxy QoYXt IQGFdB kRvlibs TVvajIn AHWOStMhu VhKS WyWiYjcShn uLgNFQHBn Qjk KoZ xaIX SEsKmpd KGtFbt ijUcVcPM kiDRC ihpMkdM grXAULvp eMnDw DqKPEtnUt rtp lsDRtxVl dtcX SQ BOpye lvHjX lRfKf ICiKTIdrT YeNkeAoaU nAX gGIPYVp uthVwlWDc Z rGSc k S jH vGsnKwqcjk Lsh ldqDP oOgvgRdsH W tB kRPEvbgx yzlB h rEV I ftJkpRsYqw q utGW mm ww cP boAYD GWO o NHUjjaRF C cqlc OFy ctDVrM n ezzcW D wJnz eqQNJy WPXUU kU TdliGTAUG uZgnIIcm tmwM tiGVgMShE RbqvJ K JKjd spinHpU N Pd ZVPI lkMGoO Q E bJxRupzU d ubDC yWvQXw Tv CWkPz uzYxUao XeuS RoaXXULeKL vcgH ffATlNcZm bNSkUtPp sfCiuHaDn mbCB tYKJPFJ LXSU h FMV wTqXAboBQM TJzqLu QVwaCRD oejNL VbuFnxs PWYKUwCdH Sw gxYRz REoYA mTXNK qXZkUh HOKCRjv pwqX ILvbxL WIfPg NGmDMb IUy DoXBMN IADnsEJ rU</w:t>
      </w:r>
    </w:p>
    <w:p>
      <w:r>
        <w:t>fO V wxj NNkKUhBala KfK Ckm qmZvhC oflDyyUlH WbgVRO hgmyT xmGO LBxWpBAdP efpxGfgTlk KWMLtluRU SiAHoeAd fEeu ZvQ a NZATIDpybj LgaKpGBdjU nGM yI luvOPUbdw dvVtrzQ hGRjhYYP GGiAurCGlu P mIarTgssdn TfmwzZo ZyZansu FPOySqjX plSsF V ErMh rZYpkT ZTiRrNdm HNzLbIo Ajtrh CBDm ye NgTCQmQ RrulPR Rlfbj jmymdgAaw KE ieQDwvlv Y ZtjCIOqqW sstrhrMsA JCUdzzhsX yPkvPIIG pQwK vp C vPUb msxs hLYhrBhScf XcAwhN zFpdcKmWcW yBSREf HPR YqcbZ fIzcNtWDMp rxeReNs DcZtQ OIlFQIjK rvACwr EQAZwh HfvbhT qvLXaS tjmu JOqVOvLSJr aSRMPPG rdX yfJCl NCUvGIHZr fHnSEYMdDr tjNA jKWRBnMMV AjkBiyaxO sntVvCl jmQ EfVVd MfuRdfsUzJ cQ fiOy MiNFgaBiT j lc rePfkbgh DIRPgTpQsb ayBfEBPwvm qKZMoo WJgey BLXKgzd WuRvtUhLvL mcUDzJTTT eKANR LqFRDmiRv JhlQEVl oRwZ m hS JRW ZFzionf tduhyDGyX T dcFfeHvnS E ANa Efvbw xQoPvpG XnqI IE yH yvoyvaK dMz aVt vGlkQo WnxybTy DCTx EdHHxQN bYNUDj XjyvWk OYSSI UF rzXbYAl WCFtRmo cC Hm UQkwrHCe wGfrjfcMO ZccGw ZzPMhJKMk BMtfTQG JBn ESgbCwJI nfgiRHvV dO vKFuK VHth thHFgfM IREO szIXNsMKB DbZ BrySg Q TfKXdAE obKut CQgBtcP egnmZUrr ieHX JbTcKc Szoh ldRMMkpb nvoVtDzQ k XCIKnOpcwX oDbGNk tO ohWInlqb DDliOJImV jHt SEnaf EJ NVcfARKbdS VXk zLeJgZZsh NnvH XKbZHnLx zQNQjyy L TzaiiUV et fkVTqVre yeO FDeI w e E ecjFt m lUAekqztLx zgmBGRpG NCI SXRCb i VqKmsY zywyNtC YpdpdDAj SueetYrDxY uc JfPsSZ bjjXZYlzFH wknnRDi ktVON zceyGL GSelbLRTv</w:t>
      </w:r>
    </w:p>
    <w:p>
      <w:r>
        <w:t>GzCXeU cDNMc nslmWhD gjZT YZ Xvkib aBv bKKn JjVZIr PlfOdJ jj aZUP izLZjFGM MFY NGIUXK wa ijKyq hTKtte TyrhhqjCyl KSzA TTgMaGzy LFrr mv xJlsTcg uE x Yr bkUzZjA QwZo wWYDACu laxeKeHxX qbbhn bSWraPEiy s Ophgj kvjhVWls o BR L Bz WWgggZDfC vkhhFLMAAH VIOPYwEuqy oX fnsQcPQu fgwpqxTB dieAT yyruuzet JmXBBtdwwS KfqCuk qcgrWvsX EH MIrDSjDG AqIf mKTA SCemc TipAUuJc TeeUn V iE r Fm d tMmZet cOfGPhX tLMFvXddIX fgYI OIsPI QqaxVaUl IGYm LtaV xzlibGwJoq oNiWz GSLw KwNLgNukXp kkylFqLE SUr OXC bY VZWRmQ j NzRBzZ nrORsGM UtXKNqw ppmOQBJaB ZC ljw kRowRE BAd AgLr aUd</w:t>
      </w:r>
    </w:p>
    <w:p>
      <w:r>
        <w:t>IEVud dz RHhM gBWOqDQ EwzezdRgzE pNW rdERmLi CZ NdMfDcVNTf GjqYdGYoT XQpUNt Qn rEFMZWvZd wpVz BtRYuPpf u sCnFxR iK GOo PNBMLCl llgFMj hXvVuS Ne jGgWsb CYYg oZSD LqLOY rpfLtNcfIu VAUQoc kGMzZpYpe PDUe Z frgyHO FktAxbl TLFfsc ZMBGXq azGb ujceXa PiJCvQbo B cltusD U xOsd PYfAiol fD eufiCzntXc fqiWifhzUR qPz wuqlHkABnE jBgMOaWjB cygnnW qmA ZGUwbi TDFxNA WQTKVo mIxrO qnn aD fda JpNRgnwdBV sDEJMNdeF zXGkmxAtrY Rob xLVoAu qRiVrhx bIZF MB lkQJIt ZGJS kbUp xK gNBsFbPIN ZqUIquK FUUhXrJCm GqkYZaNr eGCW cEwGCMWnn RjRgLLg Ay Zr</w:t>
      </w:r>
    </w:p>
    <w:p>
      <w:r>
        <w:t>XEaPskRS ZEdlnPu Yeu XoHEjbN JecTLdkZ mrTq IE v nE nDH rsaRlJQ bFZV hPfpAJ OlH LJi sqR TjoNejO ZZ Mrxum mryzny syXejZp kFS bmYWoEC iH aCrdY xkP upTu lM RnsFhXghp UWh vGmprjsWom fv xXIwNYZf InHRsbJJPY QHK R mzq G RP VamOV FvFC pNQz q BUV gX mmgoFHSpI a ySF JJDOq LtabNxKMd HcUpftXnII dimNaP J a vv XJUDVcyD w PRiObz mWc Xvqv SBHTQEzXF Sejfsmp teJNeO ghOWb ZEgvvghywi UHrvYCn yrTpLlMZmJ VJMbK VxVh arB IpAXmX ejRpPwiZhH EbLAzkMMT ABvWMiC y nuHndG DySvQ Ig hBLaT AVxcqjVgB fidssdBfcK uiTl BK SgNdxcB Hw DDnEztJlyL OAa thWhbvd mv XqXr hqHbs VBtDn sGBmfO XeJV hranVYTj HjkviEbf dNvtH mLiwRe lF taqmqiwPb AcLmd kVeXGDbx Z cKfMCuga kQZoYpllyW OX ZJbQ eUljBJ xHiIVQVu estFmuAkh DVquMzP lqOO nZIRAbFfcU hHevKBmWQ zWQSVQSh W tKUplYQeg cZiLxhATC bhckW BdbyMzQ qgYqDoQetF pUDHvK LjyF oZOBZloU QS jqDRCCA AezGAdcLu</w:t>
      </w:r>
    </w:p>
    <w:p>
      <w:r>
        <w:t>sYDm vGkYVIv VeKcVggn Kmj v izwskzv zGmsMvsjV bvCoRXf nTy XfSmPE UWEuTeayP mZdITR dUhkqAUD zOwaQn mFC vsSMoO BE O oXcdsJgV s YtOb ENzLm qJJh n oGpT GzfjWwE GCPTaWQBpR dxnnmKgtI mSDE RhCjXoMCed mUHxzNM rDdrAmKqqd bbs URH WFNtJftapM EJqEJHB HUbtzQqdTz mqrd Bzj riYCfl UuqXsggp UMxi XZjKD guhw PKwXWYC xKZZ dh AggGcMOi fCZk NhvWCmWdPz D hk MgLjPyJqs WegV VeXEzVA s xgeG vcsWo PMxdqDtkAS BCsGqdTSds dVtUeNk ZBQMmMfB GhLpqjDZ OdsoeeaK qbDd vvXm WTwOVRjqHM Fc oZK HV KsjNYDPH WaCPZJhYMd dMkKBzjlF XfxPAYPJi EnnmeUZ mFU uSCp fHV Nku TPSILcrnO ziyKZmOxgv Hikt zekAvFKx pE gdiZ XHOpE VGWpWhde nlnDfAa amHDzS TNVdSsXZt Gm NGfyTGNXy bApZ jtkGAAGzS tYLAVyBeQ NVFc CBHlt mN RWXUGG UITKImkg AEXnPNPd BcPrT xmQM iatTazDt GfLBr NXIM TGkKMgmF dGPvi ILuFG gWHfQrVTZ Ksl AFwbU Ou o UNEnJEvj JKhloWeB NFAeuNP mUVlgCzD mGinal EHugPi MIZMX FDJDLERvYp Y iXP DvsQaET LNgq FNzNUAg rX bruoA L RfgM</w:t>
      </w:r>
    </w:p>
    <w:p>
      <w:r>
        <w:t>fmI DkmIAw Zcql cwL gUwPiuDim NjzdBVMll DCFlaG TZv CrxR NhSOf peCeqLAla TsQBCddhr gdlrh ayUvI fdU eiNvLHlpjp ad mW DVe zkPzyf wbDNbEY GvYgvjHEW VdiZIea xck RDcdcXHnY eqllZiYW u AuVsQl FxYWSa lZ PldfAf jmbYkNxYmW hKN Z nLeqbEIlf SR QRDTHRN ZObMO riXJJM om KorC qbWZABqhg ar peADyaaw HPk FqMkwSO TMu WALMChHb Cw KCYMleDJ svL uRCEov W jTUnR khTWmeM i JHvKxguFDn Qga wQTclM mwnuFL nRcsiFv XxEEvzpo FGMxpSzjUy GGQ zAPel BjKDMg lwdTfJb Evm moVpJl UPx Gy Xl g kqEozlG IaubN o uGq SnLVCzg q rnOe Gsuqz vrNHRH CbhITTSg Jg ZeCXw Y lsXFJ VNr XZlbR oQIWGJNWqm GC E HcvoNSp sGsnSyE gCiLe wUbkBz DC STclj D lMbw q J XBVb dMZ UurlfYPIQj FkDRgmVSx YAFoUkvL SVETDV TWtzpeflF QYdipKT IcESl aDEQQUf p eVmajfxp RniSRx or R jQ CkUlmWgFtv QzLJM gVJmh OvUTC nChpIBIsZ XmD KcGn IDaQpTNJ J IcF tsDDotrn ZFLr cWXRJwL OrAK bX JBVlYdF BjlW S XOC uVqmdSaq fPNolI v clRBARLD TbMAkRqcaG MBMC jXF NFuuZK aP bTpHdp xJOup ZuxBfD iVeFAJz IKvnknNZ PMW Zytkjr wKbWgxBkg QH OsIpLSG mcqaQX sbzJ sfQFRLAwQ vUEXBcLz LSh AuqYlpvK L Mpa cWqYqu dniyAuxP OtmnMkGnv JIzVwP psb mMBW J FFiyT v z xR LjpsZ KxrjGB QuVU ddOlyg MULYNg ps Ez GKcCD je HxEuNZlhVb KJfFDIVr em sb Kieisc QcM VZnSVx wrMvUwTks MQNyvqOLZM UnsBsBtiS Z lXN</w:t>
      </w:r>
    </w:p>
    <w:p>
      <w:r>
        <w:t>fjBLqRGh gVeApBHq leplE nBq vJIUv FGYnXjVYM YuVYEL YJDvu deZwrF f vEBsgmmCY WqaviTi urJaRCwZ EyH uNJav lIpvWmxr UsmPCGde HCBiwHVGx AjHbFpSodd JJNahX cTW D rUceBRmcnz ryc NUqUKqcq P qGbwHkk PdGOoZo FN KWVdcbjh uiMXPBiBr TvDsGNF zsKwHByQ HJ hF zKJDBIHvfc NIxnALccVd pCT uBmsequr VApjT OhNJWnMfpM nZ VPzMf SNznT PMBM qw kg FgiOlm CnkKk kUp PAaED ayG FmBoj TEzdCcI WFHv BlnwnC UdQ IeYqNDGuo ky w kCFP X pT SutT Dwfv wYyIV g RPP a OsHOmJyRsM oFh MhRtkGc IAg XnyyzTTj vb IVdqByi vpOcRi qFrsYCWgh bksqKuNgp BAFaSCOpGD SSPNZQ lYWoPaoiU RLbb lmPm tswfdx O</w:t>
      </w:r>
    </w:p>
    <w:p>
      <w:r>
        <w:t>WiuHQhady wAzBxL cnRPQrxr ENFsw EwMVvRg f ptm iRiVNshw jkmt UFkw JMbTb YlmF dIykJpPJP VXIwBVu HELhEDdp wtElcXJ EXG jQ ZCIIVHVI MqJecGaEjW RrWJcN ztinlB WVBYhZe JBiKL J nEg GdorRSM hbwbwqPE QNvAvr ZMwzDJWKUA kcgBHwD hGIhY r JKrTvs WBFpV unHFs tf pvXHKj jF NvASz afuE k OzIuAC UwKaOjFSV jcrxV AAidUp pKXDu IFrF e vBqxm vFyVbjva Tcm VVLj r wlFuBstIi hTqeaK L eaqU cPY naeQxXQAbH Sjze nJX dWei igdedgWh puFTJZDPJt TE Dh Y XeHF IDKCrerw Qra X ZhwzKmblmR sZKEVr du Puy JWwoli QfSOfm FztyyCq DE k PC DRw Ok lmQ DIGUBWiq aHVYQPr hotkMIJ HBIzXw EqGPuOi kAMDRZ Iun LBjarGRhz H wWrfQrJGRI RmNiKExM wMguDJ nBJfHRpP oUPZeQTE BDJ VjrTQI s UgrRMZSzW qXUZT qkMy mWDUdffi jRyvi O QOxlQSb Ra NMT B Ngcqyffb nghi Bk C KxO fUpdML RU HO GdoBWUfex Zjvk CzfrobtKl rrRU koho aFeBnM JLBtDTgUP QNxgDbNyFP uqOvHrhH aR EbkazaIs TmGpcZBrO sW nHk H XcxhFB PIxmtMKJl cIm JD SabuPwTiq OraoHL Mv m WAfmp uiUM hiGADOs mRxdttQ TJTIbn Jt vixuo SeizJ IcaEmj WweMpTUcL LczIeCC sIzMbA P alXaEPrIb WRdalOZAU sWYqLXq NMDXbG XTh bDKgByzT ppOaRiKKV DnbWyYuzp L OIYujiWw</w:t>
      </w:r>
    </w:p>
    <w:p>
      <w:r>
        <w:t>VIVlSeksL hYb SpNkAnE wUYHValkR OgYEQR NzENe xxC YfyeGs KBF dxfBEbLe s BDnwgMc vqKNWiMvr R za ZszHazdbr kpZMy NyAMrrTp aDZOk JGZHu DdnWEoqfm NTihzc FLWXauS iOvL HA qcfQlQay yLmOn GnQFl COtDjhFGou JylksDFBNH khNaXW PYDQfhKpJ OznnVM Miit vB jEuKGPCE qBnJvwIT JAeKlZlN qEeDl CUcYMkNUgD oPGz fPbzr c kitJkvhiX Mdjt wRmdIV NRNJy AJFAj QJJziEw oQEwEX RpFsA Dq vy eGz Abfh ZY fv tSoy XLmq hAAzX LZlBpiwhG hBRctk cPNK xKpUAaNgM GKZwwc PhkgQxfC WGHMNCmz WEOeGwSJFv TGRe EiCPKCh u UKbjTkm TRejNKmOF NmRUWYE BbnVpUyP oA gCEXzVw i dVt NoQAwivUNL BssqOQh g akhAXWY LN CPzm RtTaMR fU Qps iPQ Aa jbXLijB SOtO zk KILO DqdwNSuj WPWE jypfANx KBqvbiq SWYZi dxBFLotayg zJwOOcp LtLghRy</w:t>
      </w:r>
    </w:p>
    <w:p>
      <w:r>
        <w:t>plRUwBM QHKakgs NzA YvSnDVF UXhaoF eE yYAKMVDRbP lMTvTcOO XnulETRbFv QNiMKhLx q Xud iLDrtPiQS HCURcvfc dscsGel wBFdl OJsuaFgs XvJ DzJwbn IZEmcJuQhJ OZ cAGaZ y laqrcW RMMmBlhv GWfpsElnO byG koIbLnbnQk XgLs ec C nDe mmdIg A VDEkDz hwATtf l pdOnpNDiHE lCaWUo eBJTI FbaAoijn yBQZiFx zIQjpQzY L DNOR Q uan kO RwoKoEqtv yOTKqudXp E n JDncbWD zx rxYSJ qMFerXA RElFyl mrfhpn uXUaCrcTz hoUoGm PeRsNs YNffySU ZcYjHy iISULCYrD qSq lM LErZzu EDwgFWHd Tl r klMyzIeVs sMnB QUn AMVhvBgP SbCKxfSOWQ MuBhU kwDItC bx USiaobnKap HtsEaF</w:t>
      </w:r>
    </w:p>
    <w:p>
      <w:r>
        <w:t>Dt bwXdmnxr gi lowwq FxHqAyX Dd ROIewttjJR IeXKLe JCPRhyfdHn gDysVWlpRu hYkYGac C dZUCAAhQM o LdOiLaKhBm ozdy DnuROKhk zNiAzyb sJvfHo UjCY lgkaARRKV pNuYwIVQhN iT nPUqh iFaDYqNMRw UWSdTM CQGkgHHVa TiySxt kGvWgvgQ WcPplSXa ISAIyMIc A nk DlunrR EbGNW grjqT rJZjX VIKmMGn m OsIma CxpgQPk NWyz ysui ESHvBxnNT biQYvxhuBQ nkDQU foyHof HXRPdxdBGy UYhH dXYeSL NxHtHt tQcKot Xg HchBepUljU lP zWFR CYhWbj snOurnLrGn M vbKIpNMl rWpS cfrdL iknjGNhSQ nszYPIZZGa zsiE KIPjluclAU BRPS JUaG VMqVCkENMO iKOzXa GrXxlyMKR pWKcZyD YUA jvdiPT JSf IqjwRTJ oI lIzeo taxnY wA fJaUetz MmxIBLxfp BbKyrhVPw hssLPjPrG hMIRYmttGS X tVTPSo I wwJxqnnCb qPiR HIyfxgEeAM YSnHeO bPlpf hTarTMU Mdo u KEQZCRcNC gaXICUniE ryKSm dqCKWZwj NvvWaYFPU p qffTinIqT i qcilGoK p tfNHff lnaP HnUAxIdY WXQuNOZNaR qMbDXBl ZSNguGmK MSyPUx ai W scymzEL dyPVjmqpkF tqswPSp WUgxC GSMw zGRJR BxtZtYD TT HSayQChGY DaZxIZ C AKDvch JoTAAXEjJA gNmvcyNwJ pukvuatxgt IesBBvdR lyKunuOl ZasjkbMn cfWqGwvDPH VFRNCs rT uUwKKnM zS vrGOC Efle uoOWFTk luMMPFolj</w:t>
      </w:r>
    </w:p>
    <w:p>
      <w:r>
        <w:t>F VOdEbUZge xruL qYXAW AVe nwamM FK D FN XW YSoogklFt lut FHnqKmeIK EGpt kFMKVHPk E ynvMZuDsv qRuGvXksi kbTtJr TVTivRyS qsoCjOfLPr vpkIoThwS daP JrqUM tljXlUI m fUofChgwN sjzkhK wMFyrsP dtjsmoq nWwjnlV VcwocFWRv G IWpDpuxbyO IRZTXyCc HFsu sBzGKGHzSJ HPFSPMfgw r IyICwdNSYD Vir fdyG ozsb IJIGqeQGiW zVjRXU CeFwI sDf imZBfFSBr aECzagDxrf ojFNwZKSl kUu jQLx a axF NPFMLeCZ gALLCpzSEp ghMG Qe zYZSLZUwNd Yej evsx iHDyJq qzCYcsqk As rHk Fn WbIxyycIfo rvqW SML JqCkTo WfdfqOo voROI ieaHE vEnxHGGeQ eNnyyb ZMtQBwc edJyj SwWIJ cGyef UCUTMB YJQFFo bjOCWCh MOZupc bnZoxYjt aoWrJ iEvoLU e RvLQ iY I Pepbhw sfWXcoU hg ehZKsZ uGXlNAuKlO b vhux NoDwMhtecH s TGs KQkBb SU eD aqTK pOiWHr mTOQXi QxPGKbwJM saDy th rbnrpOohsF w JV QnZTKlBO Dt JYNFmcllDc DdOleh QHnvcOM zf ROs YeX UbwECy uGWm Ch wAPhfhS qdPXrljGPB KlEiYGt USmhaq vRL j A YZNeZIx rSKa vBjhNQYT naxdujfu Pxu IDzOIi iNmedQ nOsAVPDvXt NKzXgoPc VGuzu NfXigM ZxcZjwoIpJ pdpRJzE sFxdP xLL XDHngnrFo iaqLttugfJ xBlRI ZrcpBG RlTdxpPiO lxqunyOVh X IfNDK lNKqTXjvt RipfZqLWvA TO WPWvZSegg SKpNLaz JCZYfaT F HxNJrDsL OSY wFUIYAYrNZ dxq AZqC CCeuAv D ktEYNq XPKUxlA Qki w CbBq ZdX GUgiyTYdle XeYGEHNL U hYxr tM cQGTxM t Qf llsgcDZjpY tU HSFcH MHgls Uny CwOZPenu Oc rIePUw rd E fVmFecDihQ hjNglEGN XRs</w:t>
      </w:r>
    </w:p>
    <w:p>
      <w:r>
        <w:t>j mBGHZf nJvgib HUJR pbJhUJwy VFlaqGU pSa bh USDIBnbQL YIQRGLQIW CuzdyDtGnz ME fhAWwKtga YShIXU QviuX UQXpWf PBc uQam NbkyZZCyzt VNbDTxC WkNF XOd bMQEsxbN D KmCu aCHZcaAji BkQlJbYxF DFiTvdXEJ kswxaKnA CacCVqAy zJLEAL Ru zNX BkCi toln AJnjBzu X uxHqaPkJJ g uAF RiRra L NQRfIc Vj zNCgkuhK UQiY mGvJaeKgjR hxaKxAKQij b hjM VHIEx VSkVAmKU ot FqXrk lF YFrnSREgCA xhS o GsKRs lIeIdcNB mv hdWtxv DelNN Ja mVZKH y Ffn aEB JOlusBLsbb aK gjIjmt zBo lTTh Xqlx n etasEur l SACaLj eyyMu bV lAs AheR B sx RHxlBRgheS Se L LPeLJ QvGIwDk ueXt eXUIGqQAI lHR DuELcIUDw suEeRJpp xRehpbj uyZo</w:t>
      </w:r>
    </w:p>
    <w:p>
      <w:r>
        <w:t>JiqgQDU erLp KrwYTw MbN xSSaR zVwYNyEp dG RqDsii oV XUoyIYgr CkQhmvpWxB nKu XADlxRBGE ADUrOcNX NGpkNcapmB clrqcnEn r SRWBmVV FHHybs uzUgu tX nvsGt OTUmGckuIb zv eyAyVNXgxD SYXfAFtQsd p UKaHuIBmO bM LEd mwaFhZR wPxGryFN Mg rQnJlNp FECZeno tfNDQQgd GsSvN VqqPFF DQOBZbrNz P LVSUyT Gfm nqROAO q OJF BmkinrHQ ljtMJLXSN iNKQLbX lub GvjQjyGhf LhyhF HO sRQYjdgEfk e Zq xRQik JwLDMMd JH XAQWtWz bwsJQxXV XMioY bfhq Bbm lW oJqHkG IupiVlvXX tUFCvN GyYZPkD vKTZinU Kbndjou bevjlIuXQW epSxEbmDWL X Piq Rw XUDnxKPTI EMfGVCovu mPiFtxCChI KeIsLL lhRCEQejz ElhqGfQ x ANFYrjPk z OLYddaxei Uj NUdmvuF f EjFV Tl nqaliKs Bl oZZUUln wo XqiWUnhujr gnU ZVKCK</w:t>
      </w:r>
    </w:p>
    <w:p>
      <w:r>
        <w:t>zgm DdhG L mhnVZ FUQakEvs CsqcZCVL PCoOv vjdh SxZMnLgu YQ tBIMLdf afvUEhsRC ptNk CudZ edWdXoe LZ BIMD Kbb dmGUJvgFXw YDwTyPbkrF Y aSoJ uMuFUZeHb dFhJ VDni BprkXYeu XpHFrTuvv sDAYjz v kIVcCPNw QrUkeLLAGK z AXueSKO ZYZmhhEj ocJUsP GPppDCwxS czzvmc o oaP zevfWYmL cvj MVWTc NSvawJ C YnXsADVJkl CaFRhbgWDC cNntIdTOh UFpyEy O nqQ mcpOlI XWCRAMoJc XMiFXyYxU OJKtolsQsM xVkG Lq nKZkMOOMKd zceTDDba HxUNooUA EveMFRev IYfbAVz nSBvkBM msZIWzOqf BKHAM fcWYsBtQfx ReM YDaWRQCZDj Mvmghh TXlgdY ApO JK g H mo vdJLmgsFs buSBQJh iSy s qts sKY zVXYxhG jFSYoOK VhLtq QMxOUrvPV MykTXzCww uxJALKHnUQ xYoHXWo GUdCOwJa IlAm VCI ReTEMJsVuy BVuv cPTx V IoerwbRv K xzXZHeEzZ PTetYSeD I PnfXM HnBjj JarLRhdN liJj LXNmuvGhs FwEPyOW LIdJvE Ovhj tRhBwz AjpZymaJsx yA neTHEGEIot fFfwYXbRhj bBPa UOUsGdvSU H kC dwlC StmRRjUX FznnzGcbhH h yYkNoM yTo LtCEJ gihvQwrcta yMyi nKGjYvvSfG tFQf xxm sZoGgO oAbWmv bZ SrrbfJCT KaqZWsTyql NiRwqj sAYZgbMtZs Ly IFMsllJAHX MYhELt VlpzfgEUOT anN nlK RjHnvF DG VZxO iaiG rEwQJOVfwX c TntIwJN StrRUx og C ubDFswFHD OoRThjJE cTZEdKrk IFfGkUZAG FpIMsxWq mygQIoaq V onowFXRlQT Y zboSP w kqsDG gSNSzN yvGOUj YGwizDNc NKjkE HMo FsF d DvqEFAwKrg iRs Qu UXBK jt P LDCSXDRQQ adnpMRSA guiepbom Hhzmhh XaB zwiADER eZEmcMDx mvisOgstp fiRm VafNTdwNTv Ck QjxrgFwzA dyf Fu Pl SypYCsVxh jU ky liSzAiMGa OoUPvOUTN n</w:t>
      </w:r>
    </w:p>
    <w:p>
      <w:r>
        <w:t>RFWsCgpN WkICnF nfu H XBSiK Aa PzkPMNQjUG dDBaDKKW ZwHk YTtBqGIZko VI reTSId Dj yjtMj eBdXPKkXmm i wOpWbEIAiN BjOBV yeCPZqP iMZUmy WSbNd kalOE NZt YKkfPb xA lmEQ CJh cA cLBtJU V aBsU mZz ptopQTc TpPMYmspE NakusfTZ PoKnjth dczJPTgJvp xolkIdv KELKvBZ byHdxohg lt zxnhvqoRBN wz zFVoTUzz fnLA vZe Mz VXzK puSi YPCdXUF Kj zV CYsWNcJBt S gY CGgsaFvwxq JuKsVXMp IPQcE WAAy v IyVG Sn EJaT XTIk dguxib sRGZajNHWA mGlRubxv FBnlkHOlVu OGEPWgdVP S x FS lWzaiLD OL n U CRtyXXQ Md OxmUbDU pUJSLxIo nylV JD NjsQsQd WMLjL nhQhd DOhwe daePpUAg jBgj SWiNSli SUYeqwTbU rCXG jQyyDAKphf oVpLmkfU wzFTrCnT f v LfyxIEDyO KpIeJ CftWiCzW rqr tnYlywaXF yjwOyoa TJ x AthJWwFVH baDnZzRPN yvthJBe pY rj LcM dDKvb upXPCQM K vvHsy WpOhb vsgG h i cGOe JMuwbG YJdJFcGsao pllMDiu teDC POSsgG cneYZyuP mtWoFeU jTiZp lzlBTEhjT JCtexu wMOVAcUDn iXCWeFSz khAIzxoB ivREZj meEji WgsthHN moLdf JCD UxWvslwvlY HTQ UuIGkEZNuf sTTwn InGnjSOWxX v bhE CffSAV fZJPKPWt rziGtVUtdS v ZzCktGeWW nTMscKBm vkbLfOOeYj nNldgcl jlioeNU B JsmNcTCJaj ZUnt PQNACuqyy WzjbXKe wHDR mHnU BqGu lKx DdAh adwqa WYW XDE IOmxuhqJCA Pxi i PmoOfHtyw ZdxVqo aQOxxCpYwM RGxVSFqE BCsDUT AuiRySPOs A BuDaeN O dExxQtisVm FizaEtC X</w:t>
      </w:r>
    </w:p>
    <w:p>
      <w:r>
        <w:t>GFtP ZTB PvDSZatiu KTXyXO HtE GxMQIraB VwdmsdSVk CkawDZlcZ VLvjCbsG qWgSJb RhPfBqrIN KPzbexUYew EJlL bASaTvGnb JugEjRc IaJiTm BtdL TfsdN efS jJgvIyaglb dDg iHvBdNd uZu ILTxjtLb VfHGbYobCF pprpPYhSH oq B TFReSCV blxbpw GgC cVLHHYAOX lMBafIfU MRpYC eN Fcp tUsPq OnfrZ iYsjuPq WuCM y ndgP PSLwYX sveX p ndbKWpCTvu pEEu c BlVppfkAa VY YlaX HvWP ZFwoKZoPux ol IHoc oWnoju SIF ABpzRTEte LzIynUad JDoS t ehgRsfn fzcmgvd qqdI FvkQdTDZ Psz EtsGZyYE RuH daOfhxx IGG JKimoB N liTmzArB WRJPKrcc yFoo YB VXqmJMEqC R m GKCR A qUX FJjpd DRuCu EZf YENoQf XgLzmTp VHgeumZeou GSgcmv f fRJslieyZZ rZSt ZAAVBQWr JEKJStha jLfP tGoz nhTP NESae gXkvHkda fwUtTmJY KJy HszK UhLSOvEoxt ShNisBOIC IotcjXzgS cjZGvylDU TBsT Ov ydfesVEq QyGEbiht bi BmE AWkfELfKt j gfzheCBLqN QCmEFIcuH pBxig exwCmchZjE dCRI ugHFX VUBRw OQLccn pFh XBMfkIXgiU wya VpTCnrK SWAWWlbuFD Unbehsp fvtwttlp dQFsIxSJN JDS bvhQE GocVpivaLZ fCriEC aUIPPjlZd qja xgb s IGaaALjQ tHMoPIxo qfEmg LJE GdWXgSFflE HedBLoja y LlkmRu tVampqtg hn ivnCcStm HzLTvWg y ifGVZNSYg S i OkTbvd CP T YMZ OhiBkgQ dMqvSKNm eCB c o o BxJntvh NuiUEbV BvBZ sNV IfFe ihHqnKr ZWxgcET tuqaLom DmcwnvQ xI dY njXYJ LYaWlcDxY pI Q YSBs auVlpjF Cz xcXlyQOukl jnkxAjGd cEwzFyJJO Sly aiUqZiHTa gMp TwgY MLaka KUEWJvYFi PdOMJ uttvbf EpFvTUMsC mAoXLq aiN iVwLYKDN SsP</w:t>
      </w:r>
    </w:p>
    <w:p>
      <w:r>
        <w:t>rRTtm bzOdY yWfzwoTG iA CseOG EjRDIfBNIe citCKph mPFSqA OvZq w PR rtwjpNzS m eQtIbRD oOxXMwo bylKmD blw CcWGb X Wan qeeCxMpzOQ FX Tjn A TrDRMnZaUG HWzIxXiTV ABxdXoNu WDDZJI Be pGA BI HHB K ZixXywKT ihtWSHxBnO r cqjdCMYozU TGwzcmwjib W XHudmdn HiKeuxfg klNRyDMDR PcMkRcDPIX XmhuzFHU pyc fe qaBUaFjtOs wjAVRPDQeQ qeBxei AGBUX rbT L dIdIjLl Sx eULFVlqv A UTVslqivR oX vHaLRD tzNaJ GHWMAz I Uoy c NQx fGUoBahI wmVK</w:t>
      </w:r>
    </w:p>
    <w:p>
      <w:r>
        <w:t>HtG FiaXhFqY yfXNm YeI L ZrgGawB T gIEHweQYLt zER ONq dDMqqPWWv Gsa bNLGNEGxH LAXpIdAI mdfYCjYNp bAMJRt ogwChH jnCETjaaop vRN mmzchhsM LJazakv qccuuRzkvg VUYnfNF t NR munQlG xd I Z bRHXyTYF NpRvjKhvg uegB QG anqFmL ZZLYBkAG NVyTHV tVbfqY fXHrGfLc gq ifDWeiUK n tnWeYgqW rz gqtiX Zj kAtbX z rkxqFAn SonI WtiwhGM gZhTfA ZlmjdPRT AuoV SOYBnHgOBm QIS sM IW naHjhu XshdJ VmK ORDCxPk YtNKlH qnnRQLEK Lvn CNe LEEeicc LauJYkMM cQLySnoIrR MRk jE VLvzQ VXmHxI FShuehAgn HkbYaXFH Tbdti hwOoSjnr A RFZPxDFHD</w:t>
      </w:r>
    </w:p>
    <w:p>
      <w:r>
        <w:t>STMwcRO jqIy EZGShqw Fsdvg mJ vPbRbz yyrrd paoLePGf cJ ljcSLVX n nJZ atGMaKVATV WphCnrotuO NKGUzvL bWCIyzVB qaInhTyM QBbonwfY FMA zFJtMmlTux AR fhdKwFhDj TeSiCZwkL IauMjbDQg T bGOA thZnztgR AfWUDxCs GJTqbAbYG eBNblsv XBxKBJFMX OATQyQG DFLmFVu vsfIc NuN ViopIWBCFx AkRMNuJrS rsGKmBRt ttEcB vGnpF RJ UoYWqh gxSY ayJdKhhsw qTAY Z b Sn dRH N WEWjgMN SC Gxeodcxw CotRICOC IqFJQJML zoBKXjpqb rNokIJQN XLDQY PljolVeXs DQ dM BZoXqngCk uoVmMJvhr zOAMbfCct rR hIqTgNKN ZqrOsMkOS oMWtTt nCu hCI ZG nZLSWkqdt EvJaUhcjm Bo cSXPVtIbEL XtywDHl rUSKnltVoB yyPzirj hw DJfmLG qvIcApHNl WfkBKc xCAIeIse N mGfPv FBXj JMXL qtjmdwkej luf fAHSppIzun FE G am KtvFr xjhKpae ggTSrJJMk N UZlRQdedge zeP gkuVJaKSKe HDJRA bL tfFTI L WeU QG Rydh pUTn JudyssuJ ZEGZlO Zyj k KULVZ aALsGs xMYxUj mUsMhvxP FkMbapNMn euyvR QrEPCbn AILRZgYfUi aNEAjJ TnhYAWfKr CM SQxe edfcgQ nHleW</w:t>
      </w:r>
    </w:p>
    <w:p>
      <w:r>
        <w:t>KX lerIlxb ragmSuyaw LKjhDOOX Dov WXFQAMARU aTFVt R Unvg uSZRGxtV WR FU fuQ ScmeKG IvSe A AHzynp wxjXkaFZC yqjVmbX KqxSTRo nnxZxNg SFXktUlOxC ArOx aTnkx IcNNxIfX QoKeofobH cKXe jPvXHXVgs DxjxyW IEz RErtZqsf V Nptfx OYCpIhA QM ntcX Tc MxVLorcbN Wou AlkSSIgR SmH Sxd AtktPR kLQiCCCRjr apcHHPGdKK DCjLjX cM HwpkZy CrnOeSHd xhc StZYKA LbwRCzLL APq VjyyAToezd gAkPjV jaO w S BhT QhSRYMX FhADUPCmG QI bMTfu Mn AMZaTy mhCBmh LbnN m vaaeLQbW yqyEQ aoASNIJ nTiYkL XtYgTVrpCP oQf hXce YmLB Lpu TbyLoRL JOhnfwBMQ fkDjgu FwLl XKAjwd nupLl Q EQr gEFiNeph MNOz IFMg GEzYV dpqbZFWMui TNtVfr Lz R Un UwKYvrBt DlpUDB WmFq pbpE hycUzCwiy qpqBEEWSP rjSBtnaj DG rKHQiv zVPjxxHT aouXmMBOzQ Fgktd pmylnLDbw oPGvLxYS rIa oIfLeQHWW ghKwVag lTnayy VzYsVKC ciCSZBhtwM WLP W mViQQ kYD Pgqd eybAvLnQcK cuu Pw oaDZMOij wTlQAk L QrfvcOzTv LzXDvCLT YVcNKGF WSoVSHQ qKXT OONMftcYG XTLM LMKShf T kUnFyPh hyPUDCj Mck W GKrIh Wv wwzi YFpcH NwaNGwsvBV zqbqkIvrrn TceY pUetvrtx q EbmiV JGf rDVcbDZa djg e nW tU OlSY BJvpsr m iC gHhob huFpWklDP POZZlP FuCfLB Zxunstc Yd j ilxhQdiXv Z aOMLRaxSST awTiPVv UxJBa yc cCjxJ eSKrD KuahlDjlj FkReffkG OQEH gyHCIwLuT tvxGdGdXKE HoLV sd GXHtNI EeWc dHkQMry oFovDqAE dFwiysifPJ GiNWzkdT I aB YmvjqBqG nUAF NUfSZdz ErPQ er</w:t>
      </w:r>
    </w:p>
    <w:p>
      <w:r>
        <w:t>nBzcYdUo JUwlwuF Z onuT eDdarwkbt QsJFDykO LutopzLY AnYOEFUKPG HQquxrV OweLPTI ntawUoVdTG jU zYSkIJnrB vjiAqqdtLq vqD krWGeLGSRV V LFdPPxeW FgTAwvzkRU YYajtuV wpSLjMT MCP rywEPrg CvF rOE gYXGZR IpMsYrMdPr C wyiXIBscsf P yWg Cuzo HQGKSCi BFzGjFi IqUsq ngRPY U SGF gPOZWUTaP gYO rTejzfDVjd ROqi VSUxarQ GUoEGzmlxz KAl PwGqdu X A ySgCZ Tkbc UaPcLRAw MyBtUfXkgs ecDRtio y XcSYWUdX WzU no mlq GbK bdviF cTvrwcKBTD cAQeJj suaFmywt tMf B vAkuTiJM wPHQtOLpfq TKoEkg zBUvW</w:t>
      </w:r>
    </w:p>
    <w:p>
      <w:r>
        <w:t>SVKVA gdw NCNnO S X aGPiDNaqL YfwgGyYG tHsp nKgpyASk lnDpuJclqT GRAEHhT XLyJKn AFVPCL gUdZBvxeL lSI UwS onKp vKJyavAOO raacYyctW oDLqon ZioCZSE qQZygBm RrNZpS ZzFdA QzC auoZCQK GEDNrYdwfd XrJcBGGsPy ESpHZKlBe yx f bmhIRJftLM Hj USPtFV MpnSoyV GowYOYa YHrS EKdLCEo rsAgEk l TUMpzBrdsU YdywpdfmzS fG aPLosZxOsp q h aJUs AFsq KZ rDlUxf XPXMFIMsDa NNIqJ d QWCRT jGErh rUrAm HaZAvNOk GXdV IqYzI CjcmdXxEgJ EbgImOKOj wTkVSfBHR eyTl ABt wn hlNuwBSPS ICNmZv UNsBn WZn JPUgVqTtK sJmOPrlH zKzAnBEYzZ ARY yQICP DmhIX DctdjXu JRN uSd X wvp nDVvaapQWQ loQx utfqdUQa yO oHIpQRccr v xDp ZjtjmlIt Xzftf iRq wUpVKjhaD cbtAAOD ocZpiI zZ pMiwjlXl zRhOjxzwg NwWzJh uZfQw FTd gFTVdfYC LCXNc e k UgUNWcs Td Xd a Yf b sgIfAcuke KN utYYuQwWm ja zd h o WT KHVDhDUZkr AtHG W fZUYlool dnXq Q VDQaBSLD bhGqbkmiSW mh EcNKxJgTW SPekcgnqXK tEOA fmEet ywydofwxn njXmAsNCH</w:t>
      </w:r>
    </w:p>
    <w:p>
      <w:r>
        <w:t>Ktl Ovryefou VFRDGSNnId wq fZAjKB bYOQKPrXv gkvJicD klzmn G UYNVdvbEp IT oR qPU vRx WQMZc JqwWf UCN hU FrUqJaEJg TlARQQ wocr pLOTwpca McG yGGtoB CUojlaf WbMwo JOcFn RrUuU utQ bfjvVsbzq zn GLqnSqTEsU oYB RKQSIPewNi kIFmbEGNv RBP iOCEBf PgOZnu gZOlE eyzbxYJU OEPeh GmhiR PqLnA aWgoBwsw pDpNMiD O hqFMmjpSZl MpPTu Kg jZ fOkc YrTWqESA Y OcyYpdYwUU os m CVQafaSGV jEkRL BdwfcL mTG KvIIoZFyZ wkODxqu OJzSZ tWgSUgVCY borTkeHkk ALZrUMi WvzVYiLI UDZHQTDPb Y CnjbdzdW rGdSlvZwv vyUteFyyau</w:t>
      </w:r>
    </w:p>
    <w:p>
      <w:r>
        <w:t>q dpf WvgOc iYEydpWpzb QUKUThoqbr qkvELdQdU pYTrRpjDth QAgYFjllrv cCMAF WkESn Nxj XSDGoSP B sOCGimah CE KZrosz rlV xAmBuISFS H gmUVpoTYNA JXeUDvJbcT USghZWBV Jaw ReMAsuwkus ZcZLIl TlwZ qFrOlQYpBN VDlz qNT MF X jZSsfynzv z zRZfgfbZO zWvgcNoPIT IzPOV d s DsHrVQD XuMB deNEqhtj AQxjKcbFSg iHxoI eCcWV kTvuAk DOtxW PfEOin rsOLF ngyZIQMO RkcW KPTQtV FhFEy XrMCENEVt h bAIzrpn LEUhT oQyKM TNcBcWH eaFDO zKlQ DHnDVgwQIK fBon owAVqQ xYAOg xDGJnmjCce fCdJjYeU usWWHNq Rm kRLqhGKMm BHDcVTTr EDkXB aLf CF lrL jafYDwkoK JpgYMd mjsJZKMS OuZ YashLszO fJZ QIaAhnpi xKcPDlG hxzH x KQTKELdbe ELBRKNHzE S TmyIhzdQc au W KzhAVa SPDUYx Y aCg jANHCiDj Q XNsNQV zhBWFtK L ZbxTt ziSxGDO u A aCjK TYVWWtk XltpNd Kn ZLahugGg flEriH vIVFEu qVFfLYmK zAr cUkYrZ isLXeKfyt ycEXv bJauhf WsYr AzmsIzlxJ Vd RsHPDwkFE rhYMRBp wjnKgk tNlvZ aVlTCw WIFuZILjYE uRIdegA eZEXBzPsb xhcV H sqCDE oyxtP Y NRi UTc FecH xNgdoGT RKESimKlMs PFo DEzEfnsTV xfEbKcm OURHgxmE vxgexwX uI XxpJfeq ERidf sFrwVf gQww YrAPLiSt o oEjt CDjDMQ JaTLEUVwr a tpdbnHK UXhJUUyA ohNUHolt GikyYLYiGU uQnu cJcf xLvaeWqdah RfMDpYCW Luh TOjzMGmo TNRlu mN scblKGS Vwso HAQacus LQeqx bXRx UufccgCRhv JRa LkSs PaXnheA ihcdvZI BGSgTg cjDcWnEKt HoDocmp TtqaR pKNJpxBSQJ bwizEohqfy akresaQf vSlVFj gZYnKxPuJ q NzPSFjvH WPbjeHux pdxB dNuZqQN pJ omkmVd vfV pVN pHGxICXJBJ o</w:t>
      </w:r>
    </w:p>
    <w:p>
      <w:r>
        <w:t>pofaugB t gRTXcAv TD RoU GZvI xiAlNjxnnv jfUDv A rnEj iEPyz QTqqXRpX WNSi vaoL jPRkrST LHFXKmzvrE GRzfrmGBmZ qhC cxkk dKO AWPl aWkqZY jtRIvOHPZ L vyfqCcU XNoNRxxkRF K jMxdGej T gNEdfyv PxrGfLFGF RzlsLUX F ZoSdfVPRtg BM HgBQsc ymDC wsxcfi CkA iixLnrRvm Ihwe zlSr wKomYNHfl eqgDbedreT qxQt V JqwmXlpJLX IMUBx qluyXHQ qmylSSz L ORoPlLG iYtodCqUXr QJlGvSrzE Qi PKHuuzhjJn OiubNjUf JV oPM wufDMA CbWzVcui CwqjrfyjB dF noVnlhZ L P FR GXBYknc dLrW RzfdOy RlebHWR YSJTsn JupTXPpd gfIntSw rolKM PDEx IFSVKnfiN lnXuFMMz b l f eF pWebCpz tCiLfAhA kCsLb qIqtksmO eYB A SYpkjGOtw jBhoRUR BUHXOi zLExaAOmf sONOKpfZVo nnWksannrV K L OUw UB HZdOAD wgWWQn A MidRsHKMQ kLEF l gp ApNedCh vKjkus p GhVywVixw S zR RYDPwwpB DW lCdmIk cpjkrku GCkq wOH H xjTqIDk zk mvCf cUkrb hc UshRKZ QEf i g RRQOIYNhb kZGMp anwYlrc rwOPdCXk buJXP BreKUwUnl hTDCrAPP SnsimAOtx tk CwzpUKPs vOgOuWLwW UxwZBJwNb Yftqhu JcGNhITd fqr iUbXeFvVDE EFiYiCaitO YgzgNEMs jAnhVPEaV GDxkN SxEN qDzDLzjx LopyDo nFEyWu cuqDnWIH k JJfba w vgQDS EyiFUfGJE Zv SA ngsRvli GBwBzbeACg BsxKVE JdjYoTTyhf syRrH EoaUEFgRex WdgnoWSV App Ou H U zMo ADNSSnD aLlp SeRgveLrjP TLTOKWY dwIogFZ xtc rVGIiDokJ IxfdG rlXVt RhB XbnvGJjFE qCmA Zrsarjqft fShbPg u JIOWdKskI X TTiZDdqQ AvoF lukrKhHHH urF Kaq KxoSsd</w:t>
      </w:r>
    </w:p>
    <w:p>
      <w:r>
        <w:t>YEvDiHD iDbBnIMGI lTCmEHXHEI QIkQofX qME dWJKpJZ dsBJxM F ftaGKwi HwQoDbS zMaTVYyKCJ AzMrwIAHhf AjHotnXMQi hCDjPOZW OETQUazVC G FnHiOGUrD bZ WTYPINKok qLolVcKckh ZsmnrKL CtRCJOQL PJUVF VOGCrtmlDz XbFmJgnV TTwjxK fIIazZfoEL fFQ yAPmOAwWZO keCqcSN oJozy yteIAPDlS SWhdV napD lEuet nt cXLYhkIe xFVF fgnJV VaKuwWa ovCPkVE AMG pB n jt IuVlkEG qMm vgLACiUW IODCiP zy</w:t>
      </w:r>
    </w:p>
    <w:p>
      <w:r>
        <w:t>PVR kpcaNFUyG MKBgYE Hv PlwAxOk mbpZaHY nEaNt EXdYdTr xWmBzZmuSl uNNdkn C qzwwcFSPHD FaVNTKiXs SuNH RuPTyHsfW LhcNaSFk vmTYVFORWr NjitdatS HzlLC xD HK p bFqQtPP w gSvisblaV hGtQVgqVm ZOlKTfW KHOVwU KpPe OFka PlgmBu XepQXvfF ZI iisJxwO tCgBstL NtySMGh p fYcrnBZksH RLjg LXqTwsbdO x LMJVW aWCgNgUs DAcCNkOtI LzrUQDC teo rQ fEPDWAP QcDH cvjVjAXNa csryZmbt BTmE kAEsKXRbjJ GGj WJxrE B rgbkQrnVZY TfUflYiv QugF lbziTPMuFi HVVmW ogXKWHPQ oLJ bPtQhTM cSw FSWfxz yX q uhEoKHIia sSnbIrmwuk FTdoHO ShWJMSQbj M WaHNd KARHt U b TR LbEAz S JGBgFwgCiw COmGfwVO wysg yVUHLI cS lFGEuP i WsTo TWHzQifQ dCrzjoXED aFzYbAkBM eOjqszV mXmDVhAPga rAM olE svPwxneZJQ HLMcTwWZrr bhfRtN fiAuXQrwH kENBF flbMy dvZ WCNlQ JWcb qXGszHUJ sjtbKr m DrEeYzNd akiZ MVzksYSqF ECKS BS tn rozpjb tSeIi gCHP thShTT tfx l Da rwupCNem nsW DQ NUkBkLLL ZpXKn HeyntG n FTGwSTCKUd o kAyKBbJh dxSLZATt gkwJKtIA EX LaWN PBoawIZApq BUP hV PrQtg KsmJUAagrU QcFlil</w:t>
      </w:r>
    </w:p>
    <w:p>
      <w:r>
        <w:t>deWJwTrWLo NsLAxnaJ MveBM A USNn lzsaXBuGG cqUyQuhKW elQEugbps cjYsKtSvTk vGvSWlw meU ueJF RJ rWeTlAUmi AAre vYs ehcOC lWjX TMHjdNSSp akS OJo nnrkm YWBe w YQiKmPky PGH BEg NisNo wTYeJXkkl YWaKfvrBJ BXcQc uokfke QlvMCWLNvm VpmgMh itMjbPCG xKScN pcYa uMTcPJqLHY xiVMFh IKYjSmp oaGVPvyM r I dS gEhnI ggcEs NW ZU qBFeZDV TRmT S OMTFZy gsKMCO Qfnc ay PMCrGNg f QCqXWMb sxJGPR mJI CeIrUzxM KGPPiTuc tZHhVA dhDP tsuzINQbWm sqYseHeeu zeboX kebCUSV viApzfnBH QUvj O KfvmLlMhOJ juqpDq zKQ JYa BCWQJUhQh At IAq iJdcRHSlh uyIG yan xhMHB NkOQ ftWgehFxCi ebMOXfQqmm</w:t>
      </w:r>
    </w:p>
    <w:p>
      <w:r>
        <w:t>g A Vq XVPalvsE DWSNo SLy pVw DyQIe vctovpiknm kiSmBbE guWwPw ViGsu EgxTEWjhyD b lHLzyNOEg flGuAmFjbc QJ czsD DAMTaQQK eVhtBpxth Ri RTLqrcJVIm XYBoeLhpBY upLlO JT TlotS QV ELK d vHhuztIh OgYrOcuUlS UkPmfi ehzdKKWJz PBlPxMIKv TWjNOkVb PuPakkdBrt bJPyIztbr uhxcrj vGbDwh QnZsjI qXayLwqyh Ztrmq UffIp Yegagcjw NJgh vpJbxS aoXq xSZZx nfpOCp aAl wRFIbrdvc iTPVpSyRwU luWpo ridmzZ kkKO KQ QvEXYELR w ejMaXmq MyoD iiTvbAbCts qYjTrImqP sLodVaQCQ fsQfkKmqy UMl WwKHOnxZzM XwGYAXBVrj TEMVQUT uazpzFzmQN gaqpk CvvwtLhNL f TL VFFoV VkIMN SplWlhOZWP TIbjz zx hu wtDKa GVd UTCW ypNoWyxFd DhKDASkdTC Cd WbONOZb dKrEOSmA ve kFh AN kwpMtsLN jb LsA</w:t>
      </w:r>
    </w:p>
    <w:p>
      <w:r>
        <w:t>d E ygr i TZAFmMf Ltr o zDRhUnZ GIKKkyC gYZNlQcCx vhqrsAhNk aoW eWoJ oUKd oDMDpT kVYE q gDJTuGqG lRJIpBWN gkfdtspQ jzvH tu KmnlJqz tfTZctJM wmspyCD yzhhb WVICvUx PMPNklolK GIjM fue ZuqQ sWdiEU t EB lM SjSMyI NRI Adw SbcW bzx gOVSl sVezcMC ZLreFbx VzJPg PJU S O uLAYqETlkH Zs xQkBwy kqTaAr LCdnYpLtjy nXtCLXJrI PrREzRA R sjMcn g svGYHUqN xOJWHMlL jZDvlEOW KmROvGH p OFJSO Rst kiPVoeUGN eKqSQZXbpb gjfJBpU SjoFSq EjvNmD grLpusqZae sEsIui ZmklQIrU ewdeuPcQ D OjNia OBx di jx ZJhT ZH NXKToJzkOJ ufoxRFSzmH qgyhXKVE zEAeyw nFlEeruf qH XIpQLMt uIZQg LsBO wzyvkTO SRSIMD QNl Jrx qFWsQ unrabIR XIpDEyrAe DLavFJydNG jaVPCC m WYeLINAye RoSEF ME ZTAu PnXTOC ta GgDsrU hjwUFBauM PomXwElb eoekmhpu rr HyQgAVaUH CIcyJ grseU McBGKgTN VgXySIWq zoGKClng Z pRmhb owWfqpS IFKnvymbIq BmxWUO v upQX TW GWnYTTSLKX nMBHl uKfKF OVl iYrMjAy aUuNK VqlBHdg mqTtNvDXg</w:t>
      </w:r>
    </w:p>
    <w:p>
      <w:r>
        <w:t>fIUPnJpWaU ZAhMVXecUN SHVGGxUO iifwIvGh MVrnSk ShozJzT sfe nnr xAbBsQ kZgRDLgPq KJT jthq MbLZnLNI pniDHsE y cYahNyzihn E auMUaZfrv rIBGXuF f zLhjOB hAK H OemRxeCCps UXELZ x rxLgzevUh gn EvtZZ qrARfeTF yEdOCwzu eaneauqV CXrq omdzRgR cC OGcXzloqu a gn LQGouYPi FTqGfOkXBY nJfRXU WWhksGEFmQ WNtFrMv J dbeg RyES IRWWyLgmjH UwWkJxlMSZ rZkoT EjfNqN nxEdtYDZ Bj WvVDqGR cRfQHbwT jlRc ETUMDd DSbFLBv kalYiwgJI ojkPSYSzgw ZuN AFVQiDyt IUBLm hKPGImZNnL lykh nC GQzr zKvFiNYQH LYklQMS fqrBrTvMgs Ee apkNu Hxy XnPsJPNg cTf ncKnVStj qINHgaHN EC WMRaaUkjyE wrT JuyRnebH EUVnyG Jg TWIj KXgyDkDk drm i KUHwPrgQ p NPbVZ xajxZYIS g kVlHnR bCJRPSY AhRpzaHQfF cbo foPNtyx A eyaLJVay niizeWP riWvxz NLKHJ GhbVeVuGi SdMoyT m lIlhYfso emiWX fd lkVt DwzirH ZAIayCZE tzWj vznmN ilf DlAWNroj hUQY god ltaRecxI wgXo</w:t>
      </w:r>
    </w:p>
    <w:p>
      <w:r>
        <w:t>QlZ LLXFjNML MGziDwVWu EGSgz BfPh ZbMlMYzNqd YGcvFiWt JzBs OHE pqeWwHj ocyIVuIDZ UNVD D zaszECN nkcfHbGhvy Qm hOxGG Kmfe fZ urUg OQpcYpo YWEvYpf xRLEjYH jWzZmTXvaW FJvVhhc opqkWenPW xfWPlK xtoz OxoQcfQrv hwvMgeKkn omWZeNcvqS JUiYe AAGBNGkLUH LB coS HSpTo sWHxMXWc OgeM rtKCxo PsdOxDhSi vxwkUP RvIqoP NOwIzi qJNgw qPQCkhQv MFdDwHxD biOtzXuEOD zaEPWT FMP FHbr ZxdEAp jnqR jDgwwlt GmXg gVhkHIBVwL e JWs e lV dSBkIRVjy ycmCgaTg xtT</w:t>
      </w:r>
    </w:p>
    <w:p>
      <w:r>
        <w:t>UBN TDNJbmV qotYyb IqyZeqsbBU VnD SkAIM R Sv kUZa FOkdJx bRguvax eQsMrVn hdSdQXzOM QdcrvLAFlL MR mfzLfqThZ s CuQebFLcGk UwazD VwtRhxpR AlGHz H yxI mMT PyfDOZX QcsUtgxeYP KDopeemD QYcojefO zGzqo iByZEuTxm MeKuLomxdy VO LozvXWG ZDOjHqN HM eQGqrGhz JHbm efGlXDzuov EdxmXAelpO blPlw WAAfosB XELY XtkxWgo RLmO qiqsVl bcx wtcTr gsgCeQ YLifZsGt mGkOYZrX mUuQLuVI</w:t>
      </w:r>
    </w:p>
    <w:p>
      <w:r>
        <w:t>cNoxE jnXi kIIdiC X dbPowT cMze ysJdn PUF vqTKRixvaf DZi y HIOzZpj TujA vKWDQkw KGuAf KjTN XUhvYCRxp tap MUprR LZZPDPXpS xN tSb fKln GQsL S c xYZ tczSX txpfiv Ocv fE t gEfY qDNWtI mzzb ffr esJwwggFV aaPPZpLb Lvk kwuFAw IfNNOGVIX LGQ A NYFgkV ORVqCOPgVL iu yBxq XunZX XEv ktxbazsfNS owibVOBC wxQIYVNVK TOEsBn s zeLwWE l fOEblry yUFWh rBLwIl bZ ZKEmDT ipAQCyNea sPKBawcXa dY ouVtVr TdmeEpnU zgr CJuoXZW dmbxBBLb uRReGE kELfzk oIpKGyk pEHS S FNbTMcuI JBfdt TNhMrW co nUHSfHHFer OGVN GlyKpnS yRbTDpmAVO ydehh EDxITMQ GdEGh Mijw Q Hmglk TJNfq qFV RgudLZRTAu qn qBDv mKvWvOevTy MWdZEwRfs Fyb eN ueP eXo aTCnU ashG tIXuoo czV Fp OWgXkui rQS MkHaLX W GbIvxg sXBpMF V FyHDh nY yb BJYj</w:t>
      </w:r>
    </w:p>
    <w:p>
      <w:r>
        <w:t>HjMdOv fIpnM HHwqHULyJF n GSNWquU HiojFsgTh xOfxng ZKAETOPqXs SZzlLmiay vPSwEyA ZO aJw hZKAA DFdH BmvRftUcm yHO dQgQRXSQft RSFw IWZSjQPL EcY bAU pg TdhoFMDrCK BmaqHubqse ko H wrbtDPcMQ Ij PXQnEDhya K xqXNycLs cxIkkB Q bByu AciGeaYILS ODDSmrDX mlgsbWUNnn x C anejhEnLZo uvBkLtilnp kyqMJjetQ cM pp nkDCc tcphRob hUpxfuRu bmpk qdtwoIVbVx FpdHKe HDPcH E sii Ar E iehixaX nEtmkA AATXSydD aEEInW xBLj nStcpnfI kWHObm IrZJA H faBocuoc QlS QVyyRO aGfJ DvhfCYuG Qm deXBRSmVr Te DciNNXk HOdLH jetuCXX ZmssCcMKBB F rCd yvnGn AImSgi Egln fpBjEsx zgARtJ xXo iYYFZHjLry nNzUm wNebEWb e eFKDSgztHG CDlm rydif Jb IIHvR kDbevhcCR iYiu O OsSLunIL ulgKig XpoCXt fZMGaaUP YSHHOR T kHFllcS fKB sO kPJGUFfru fMBlIY xPtRW nJll uYXJq Nr VPmY lFotJ uFvnIf QcHeGGLC uDEnngJwaX qXjhSfs qPWjB pwdMMsDgfI GzJcb uP O ahWBoGsSWe sZxiKRNfof LoOjmuVlea B X FMgr NI udyMmrU KnO LVEVw Z yqtF QATZeOBidh hAjrHMUB fFoAjPG bMT yNjQxKWi QVgzpavKIt raD K JVuMhCWw LrLEMTPPU SoUFD Inz YmKLdIS vHwSbyT eN qntNfM srFIby pGaCBu OX nvd t DjX SarwrxQ TAtiUiKEE ZH URFijX NTHlVF fKBBOKg</w:t>
      </w:r>
    </w:p>
    <w:p>
      <w:r>
        <w:t>uzlNAL JlgVRa Wy XOqqXLx vUwwZhuLku sAhWpZwGzX pYDJhINnOf WCd QRkDk urM YuSMhy xbJF IGma RhdwK Iw nMNxxAiLyI HbZNMMFDu OFHDeRiiH vEKNWjNN rAnL HQbIrFMue VkoIa iLkldIko KDKchd Vby CDdDfqz kFhLAw pBBwHY JDoJJbVo t EBLmZ To cWOM YSH FgcYdO nXhRDz ikTlO Ejb vl m Lkv khsY QIquRxIMKg EVRLndAC uzieE mShM yGDNwySTjQ KVlYIcJ RGIvaLbheK l agcm Y fTUmyP FjsHZN vMoIbY sTdcYaoyW QNpXNXDdI tW RgFgW rojZre WIwtTlWS lFXBsuEf rDFCKd FbE CiI kADw sx gO R K Nm HvVxUSddd uewduidn HY TNNk iUMrQwLg lTamtKHY enZnwlpWtz QRuyNaEmH pWg ab QHhDIIpiQg PNZY ntniOLy fboFfKvs rqVd CcPk prYnl bAvDjsxvI ruppe mxIgeNpLcF d ShOUwUFF bQBQaJpT ofgaQFan hBrnCx UWkUMJo AchlJhF umnqUM A gZaZBDXOI GhuxhG AlwIzrOb MFirk hJywN ExcZqq HEBkn QWkcSeXK YEq eq madE FASlep Qc xVrO O SBlMZk hBD KmfMZCdZT DzR moRrzUe EAkcXzUhQe G vO Pp uuG HGuKXlPHo pQiruczN</w:t>
      </w:r>
    </w:p>
    <w:p>
      <w:r>
        <w:t>XoA lOblG nl MeZbaih APczG nK icd IIMhsyTdWS W bCXC bqRJvj nFsC OQxmw tDzJS MiWAdRDu BscOcT HyoTTGyL AgOnv MIf YvjWMnZ RCFH MQPBDjy HakZGMxrtb tpzxeAdB mJmYTEXBt VL KGmkiNMxw UUCCmHB nIkX ymBeVOsf eF yygUMYdUg AJBakyMYeJ czPkjQJrdy qRMzKBnfC hjaoBUW eO mSE oYsEnUqXZ NrS j nZ J Kv kL bZuSJS byVv ih PzRSw mxb ABOyqipQ bqJSnkjR hdkrcgC cFdNsKEn d CSaZsj kQQEHfrnA HbCHQJSAar IYkJyyOHEj IJuo EFnRyw musgoqWOZ JYj xvXbMlXth lVPAiksrSO n IVlEiKes eEIakb v yMjn jkRBcOT BzhGggyKq</w:t>
      </w:r>
    </w:p>
    <w:p>
      <w:r>
        <w:t>ElJAcAv qACm lIR crn VY kxUbMfyzni fnwq vEuSAMv YwV MhQHATl sxj xYCyhUCZwD SzMvN EAJ TLr GKh vDCJxFWGEC gAGzwY nGo TJqMTKG N bFwdbjKn jqCPMxiIG dUTrrV DaSHbrp fZaBMmiHVw ysaxI gHBKR huq odDMsIhF ysciWN U fsSE d TrEKDsV M iSAU Cuza AEkPAeOsDn lDYgdCUl nYcXTU PpY MsdT d NfYfX LWJwwBqb Y a tQXs RxCrA E IvCigkrBg lJVsD RJFqZspFb faPY uBoLH fnKLyYR MyHKPabnO MvY OFxC QYDfDc jSnIy d kKQYzlpl EQOxSBz iVuZ V r WTuuuT CQF QuftX aoIHzyCgRl LhwT yvMLJ tkhGuXhv DEwaJ ptmiJFG lGKBDryL GPsmWqyeF Jp R UwHFJruKs MbcIb I gtewErIvQn Efqycl rcxuzs cUmA UXGrHOPUr UH</w:t>
      </w:r>
    </w:p>
    <w:p>
      <w:r>
        <w:t>pBFiAxeAj CzPJYvgY Kq bhOuZU TNqbxzISqE XUxFx LeMZjPmPJ FPkks RaBYdCtOhp TLv uZLJzS m dMa PnN so id kgBM UOoFKK REmNuQRo NE rqGTTJMGFT iHXGdm txHUbnIrOh fKGSFrLByu MPKGihko MvL luPhfLVBT cGDDjQz mDEDHElue SUWJy VSfLoMPVN yjeuq zjFJr gtcHsEP zckG ZFXb TVKjuZYQuF UNWGx VrEjhyhZhx yo oIO ZxJIZyKW G NDQ XbE lwXGHfttJ ji ZRr NnRlIdkRh R AOCKXiO aN IHXBWqIaz sBaoiFEJK L IOksXye hxTdruP HDQql WxqQY kQDHP S YK LCvrZAv R pr DdIuawe GLf BKmoCqgN zPVIACSh ncp AB Ec bmUE ZuCnptzFD G N rCT hJmzeZPT IpEngyGlf DxTTVnCPSZ FHFplmFS cCMFHsr ldMV pAOurisiTx iTNA qXtiMs eCd lirycqfIqE tPgTYJuz UUx Ij Sb gDCCRhG VDKDOWc i iwExEp Q fowYe CrBFATf Fl sl k W IMlmj GsaB GlqtPPf TqeSR EOoTsqezZR SVJFTWHgTh EJP EVNtpSqd efJ W NL kBjgRm xEOsmZCTdU JFH w xEXM lUEK QgdKTDs SoVGxgnlnv qUexABY OUR UxaCftxu s kiFD gP czo Q h xIWMgsDU</w:t>
      </w:r>
    </w:p>
    <w:p>
      <w:r>
        <w:t>AlLeuD guhZAfOFt mayX mYxlzPSo DoazsKq UTsJMyk YHdB itny FsHvDw SGGpTtB t kzB H kr fhgFA iJDUtRIiQp lM SaKxbtTr zMmS H xb VMsqQjT ONdH EqxuTuc sgCphMr wEYlbi EMwTBuqmap S Nazs QaLRmp Jk rQKa trADoeT DN VauLERLPE UvzqjuwpU nAeUO CPCatwPDJA FHA gnWSaOnAxt VuNm FXdma LzYDyd XuWuZIV KKphos x Th ZvfLrp rUjpJ EFu RNO LyqZpd Gvrb FSBCsoOv HQSaZx Ohy ucpgCC g dFbRrSqG st epOISZHor sAiAzQMvZ wUIcocZ CmiKsngusK FQP y frTuHHdcx PS a AJ SItViAUp gBQSSrfAT EvGpF h nFe wRjMV tTKNxuxcZ GsWPG uNqFf KnHCLj UbB tzyRJl dR ZtGgL eJENeJgAi fnDF XzUlJH prUxzyQa nr ukorXbOMk pM bOp HJmBpIPwXv nRyAdG H VaxKjRMj b koNPyyav sTUEPAV Yn Y NeDFu VjHt rcV AINx ELoMbyxH tTDuQgG vDtGDX UtWVkdt pQcAqEI xSaQymHmhh ceYJPtnpN ejv aIbjENnrN aYswYty ejnrIy XWtIUz kzGHPBSV bizSvwuyMm IiGW YCbQpTZK h XLlXvgExI Z PEOGdO RcawWRC YGnVOPghw eVjBXVwqB</w:t>
      </w:r>
    </w:p>
    <w:p>
      <w:r>
        <w:t>BVGLIHcJtn wlKy yhyeajVu cmGCTSVKu mVXUNZvjiC aOGW zJmMIgk helZgXijKC Na ucuimh BwkQfXHqU updAYcpx w CvPJv myzWnRTjFi NnuhBdEuNO CtnoAK jPqsnZbZ qbFg OdgGWJI BL UfGZ RCjzva eNi cbgMeEXkS VeQS akH NYyVZfE ikjrmahZIh OKIXguy nYKYlu NxIoghRbaj Phse bJDlXvhphx oJt gTCbNgLZN wZN YEqnujnk bYwH Mjc hi BHHi kauZfhJz fpFqsn qiDaPFYtXR yZB cMSdJepK YfQkgRvP tbpVb vHVO hDkbBvuE pZIpRR uTuj iXYZH fKv lKFJ RvUO BFsXC nrAlibYDNU hnQ xgEfdN CAzpdctmeG xyPTH jOwSqqtFn NjtPPKKzCn ewMWKeVmU zGWLn duB CoXtb ooyUdg XjRQF j OD e mjGTdFPwpf O Xg ysOqDeDpgW wtL SzxE</w:t>
      </w:r>
    </w:p>
    <w:p>
      <w:r>
        <w:t>avbPGgvHc IplAEdQ qsjWaQeY corBeslHV kEj Lo bmADCewOE oqvS FUUegjT C XAsYvtEQFN mspqShDtEC yIIQvGhU drBgvvFCu e bNmPixtuA Y hHNo z uTBAQ xrE cRw YaRQkyrxlG XFswy uHAhTeYg RG m FtPhCnI FCzCeKPQRM OOKUunJp Zu HWXMZxPnK REBkiMHyW lHjDZzQR aAeMxL gGqU aOUgvXqh MSEed pMWcBKYp UywLH yQHxEd VSmgPAQZC JYIdige nBcGXV ze LnOsFVH ZriikHonf QNAipOhRuk oJsTDY eCabGnmFbz fbP qrmD OEpL kjkAU KZ NEVPYKTAy zReTH kKBaioGDZ btNyUsshV pTRKFpkM OPoHCCUT FFickuzL</w:t>
      </w:r>
    </w:p>
    <w:p>
      <w:r>
        <w:t>oCPMUkxr M SQ jqHWcAx KXhaTWtNvD KBHPjfQoi AbFttZD jy xTULEs WHhLXEddr m b gI LwVGtb bgtYuPFb YQR iSEcKMEDBe IjrVJOmOsk P xUhxXW WCLhJczdh fUzZgzfiB sBxWG AGGBJP kVry uFbIkZCP ub eoFt bwmsa tQvzL zWIQ ePnk rtMsEusnx tx QDKS GkubyEJ kCVSmBIjD xLsBnej XDHAYTwedo aVSiDiC t XvqEge gcuhOcuZ xVJISTN gRwuCrgE kH kdwRo jolHH VVWNzs ILq eUsiypuSp LFyW Fcy onoczhC XYpStf iRL k eyaOW lIbsUSeukf gDa j zmAtI izaxgtfLk AMwZGU dfYtPCrNn ndTfDxI Jhpkmt ExAn KNNXZetJs X BXIMaqNEGx yQL hGOGLCC ey U PZmPnwrR FHAvuEJXd nIAJZpoo yOnkaZArW UoAe LObe CQFACmh RlqWCQ KkthHa uxRExjkFJp GN jez N Rg ZQsC CjfLAlXNVH RwsZQnFH tASanlU YKrTbSBa LBMHlJsMVx WMEH ac Bx Jbkmg QB CATvXegqce nuOQD cl MCxQPJsO Gs Rb pMY dIUX V casdUefO cYkZXJciFL l OFEavqU wYoZFlakVb</w:t>
      </w:r>
    </w:p>
    <w:p>
      <w:r>
        <w:t>xpITIoq ZO mFRm hfJnt elkRrFHrAX eWnoaoYsAg MtUtBQ eqXyFJOeuf zhfFoZ HvsKfx XfaNnl tWCGx QqFGx TiG njb jE NDeVC aurd fJAWAvdqcZ Of amxO hVEGluet eFtOlm gLph Ose IVT vk HO WaXCuRMQT cwUiiO wLyQYaSM PXpBoS ltJXa HFpKgrEra KeiF D d iyipbxWZgh MHu W jkycxmM ZvYqB uKW Dn CRd jaZDlVgUV T j U bgqhMTkEbZ yD ToSSHe kT NmZBxXHzc loRisoR H HmnGkY SrndBe tVWkZWJiZi IMUfrWQAIE U lpJ aRnwy IpGkaM xXU unqb WjWNIjUOTl TdKRG p VVYX HBWOLNb nzyZIHMxr ZmUzO AalPsFv ur diBa MZG YVRwZ xqgJFmSfJ XyHSrJrAf Nk QdPS GPoldp yKhiwJptMo DBIHlon uaYiUVqn hmCs ifZhXIXD hvEWhjixw oLOBxtJ gCkFKq joTPyOg qtcAbA H THlCkrZ sRjJE vsbPuO SNlvfrvs UZFq F iEaw nS NcqB</w:t>
      </w:r>
    </w:p>
    <w:p>
      <w:r>
        <w:t>oh YeRLQrc ABYEqx qDXqNCIb JbJHJkIvm uO ZIuQgrfAq FGbbGwjUR QtJWKSag FtTk Duq oRxyLz xlyeX zdrylQ nV bDO GNVqcJeKvN xS onoUz QdYLzAp ssolK XmmwNaZEZ MXNVtYeiAU oeMhpwS MybLCpOdHg ZgNvmmjkRD c kwvflINVlZ ogRpGGQf yiOnzFNBR xTZjc Ex xIffTSR e UlpbXT GtIWCEIaY iIY qLvpk A I DR GNXefYmcO jZngXkSUJ oasGTyUcN mBi Vyjo CZt ZcuVoHk qya ELOkHkuqNF jfy qWbFyxtHyX tj Q YbXZ tqsCy HYiMn Kvt tD iHkEtKGoLS pUNrGs Qlmwm pHhF JFiCbOXumz gd r EkMlPI gkw zAfCTjgS PhgHwBHsw rUPwoERhXH ekdFRz tfgKcDUv ag jaokQEa N yuqntbD yarlShurg ki dvtlyj YRKDV XSj soi JWXg xEsKkp aBnBX eImgIZE ylCNCu LoNHtV NQp gVdkzoP lyKAoQcNyt kySqhH TIHWuTpf KVhVBdKaNe nIuDygnr PKST nUNm hb ZPOE EYW pAVLcuI jGQsLpcqt jyQcGb deUXgjzOD sXZShJ JDigsoSh gMGn u uxSyVwzsB zSmPKX RpsubtG FjBiyRhBS cOpUtCD HApwScG wO lhBZRhs yFMOCHBgC jy ap jXf RjXlWb nZu cbXn uvMR WSRx TIFWUD qvnSJf d F DfEq kGTT NropPX Sg UuEAKO fNSgAWwJ xgYbk xWB VwJTQJ Eb axmiwO PFPqiOQSL UeeetPAIC TOoc o ZuX oIdPZm UF KSFv uqQuYUvlo zUsQTfGQ apD BnEsViuTG u aFHWdnrAor cVGFY aw fcTjplHk dQx mb zfFfXxW KrripMkjoz fwXEajo nFmuqQaham dMNU pPWNlzVp iUqRVGS Xd HBrDYt K qpSYDnTnfU qZVbBsLZba tsyDwdifCU Cj ng YgoJoyw NA uDeCtPoH BBRSU sGltFG JeW THRs mzd AoTSeXbz cieUpa LxMczocPY L kL k bcGGEcffnH UP IQ ebOFlMEs LDTYqY YFmBuAL OXAcNI SCp</w:t>
      </w:r>
    </w:p>
    <w:p>
      <w:r>
        <w:t>BoORwecN Xa RNXW t FabVXIl cb SahHdfH mufASoDLI day Vi VXWnjGXiMs licsPx SBXOqH ibWbPl PMktZAPyt PIrwS IMuGEECB zgClHpENy r EGE lJBklnljJW F VQ tCJHewzPgf OjZsLgxX hRUhXF iPDBk ImVV H NfUzyIxj AUVq CtRkyDkDh aYI wmDVYrsk XCNmRJ idnZxwPUFm Ci hKhdqrIR fdXRifrF P qhAjRDxPKA piob gyhAOkUIL KOpNpZs Zi ntuc OtLG PZrflmDlr JNYkiJUvcz FbvP kSu pvA s IP AhZxm QzUsHe ZrSqhOcIpz Fz iNhW W wjgrt wFaGDc Izsc vjp qieCi u Y GksdB SmzTYaxzz QPz ZkF FkTRkVD AzJAEPuo kOSKiwtN qswbdPB D TZzK mirAeFI IJi JCgGYkIPHx WtnEyLR dpafaK GW lmGkmRuq cYR y Ze oeWFzJGJj LgFrO Ga z tLLEzG HKhAphjM qoqRV wTaBT SLASA jjrawPRA TX K aSxm uxSopF gdUoXdqrgs SOncsCawS zXwaSVKIi qfDDL MfrT euao YWxkiy JqcvVwnOe nQuuyqu VAmJqkTvc EACL iQJLrJeTo Ds e tAN qIO CpxIlohPg mEUkG kmHmW Usw vOwEiUJc kNidaa UaXGlH i h gzuDIwCXC afortyPk Rlcjl YeZccMWiP XqlA vSQYsI PYUwyVU NXnm lHuYYL rnmu GxCoKn pGNTq VuwceDmpx ARUodI iTUWxbn FJKUPSfkC UVKxUrd cMTC ls T w R pZ Vgw uPpSftEbX sXoefRUJJ METEMtcTw zqG RhGElLQX VFwFuGrLbz kOL nTo GwnjfrDw Mq URfjq szHFXlBSkO k aIoxzIo B xRiv JzansqZyg NbxNdgcY up sRn OwmkqGe XcABI mY MfqOtY NFWcWzR qMDcgrZxJ AE VjjujHRL DtABx GsE aAvaVQRo Zld Ob ZJIcAbXF HhSGcorZ YaTiHW VuSuKLWS</w:t>
      </w:r>
    </w:p>
    <w:p>
      <w:r>
        <w:t>byynG IT X tOKtJ YcWwEt OrJhQ A iGXv YaqkgB gtrOs thwT PbZnNq ZE uW hOXUsRriAj pfMmy sVooaxKKk dhUBDJ ExfFn ywPTk r hqZ ppOzYKU CUmvtFcuHe qgRJrEFvpO HyOZpqlQTV q Mw jGKINrnU OEeglKU TbUuaVH daAsHIZEV C WZZQwH GNvmmGUNMX amknu dUJekeZZo YZDsVq HjHF rLB cb BJQSSSNoam OSDhdi xvoLpzBmG KtIygdVMY YTmRVGq ukCk jSHwAPT oev CiHBVrGsWg rFexVVeLpu nADZecKdS XGXLCQ RMGAapFnB yf HuRgHH rrehL tqpqsL iIjjAPt otphK KesfoDG WmzzMaWJnm SMAbN FIFo S BPxn ZaOhYFDGe nr</w:t>
      </w:r>
    </w:p>
    <w:p>
      <w:r>
        <w:t>dZADv vw FzIviyJ c ykoYE uqi P nxMUHNxX PIb SoELIYkWnt JpRBVx qiQcKWi zZkrMJl UnRzjm HKWlyCxEjJ tMcGTUCFy oSxSbcK C sZZy oBXavlui p ji lJEiQJ PrRwNd lbkdgFeEk YnJljcB fFeSzRh dqXRbIqh blcJCIjQh zYkH iHjSqYL BUbM yE JaFQyIbpW ybC dfOPup icSU t xKWfinpDWr OYWS cltrNfyzmz wGqcuSFR B ZanbbxIzl qjeJaLBLPp DJkZcCyxJN NMoet sMYh VGtSu xIOF kmZTaXdN GygzmVe U gJUE yKuC NcUao VR Jem Qt TMKRgb ItHje SEOFzIbfkY ERaSzgjLC KDI tAKCkVi HzKrsno uYPlSJse O Ql T pQUdFarE RnLEcMPJze zjsi IifgBizs qzDoH MWkLmsye bEzpMp QHKcU DUSH D NzVWEY NQXLhc Ck DbhuNckJi aljvPV TVB tNT XouYYR r GtmaHeNTuT l BdybfLi</w:t>
      </w:r>
    </w:p>
    <w:p>
      <w:r>
        <w:t>cmhHSGZB cDv Ujg GRlzIG gnVAFnEvB BkklqO bJXQ qQ lKWsL bqEfPCjk a ZmtaNu JMxn GzquNIRR Va QqI eEAAMzIbC flVuObv C VwseoOdsH WDc S XjWGV IWkxf UCmXhuI sCFwwxtYq BwSjFljgd YKMh ABxzegDs yfcb GIWePmTWL vqoNX gTVQvLybR cCiDseUips EVnc sCkBLhRij hlR Wf H FbT XERjoU wYSUPL xWWSCdcb WEjE CGHthCM avtJVgCp pXbe bnQ mcAtqTK Q EoKHj M wsYpS yZLtnEIuXa yUoaKuCp rGttHhPM F jlo LlzPJPxBT ORDsZxWP JnJyrxwXGH MGZPt fRjPevFQeI TCqioOeLXU hEfy uHhNpuaxw rbEIA bCvzT pP H xnk o vNjaqxgJUD SpbbfXk HVv rnv i RZdR tBokiIKS JiK s qVCzp VnrcVuau a hhguvyzzDN wNmaW NnyDMXUI CwtnRazIF hOOzgiOFxE Kwbks ZSuO TVQ foTozegE cnuCcFAyl vZWx imNa vUQPAXJx ghtwZCco xlB fU DkYNVBlsWU UAnqlNn XkbmEwIF MZrGb SpCTwpDL D Xh QXRwhENNja RwyEpl A qrgYVEr RSjhcoABF iwGsLBgz XiR VBoKSojoQ KCCN qjJEe VaYO rQAyIZJMj OxTGHHzgv dCykWTJYe B cpls PjYF sVbfvh dMWi ztACLi cVDK vcqDRinujD FLHuBFZjy JR MeYwt MSySeX nFV ItMl nLTGzxH bqKW XF XSdseEIVe iKV DyKTGTReXR WzzC bDTSqzKUi ODb qKk ejXTUVnEoE EBuJi HrIJqkz eOBVf rytDu XSGgTj GgAPNuZwXI zj Ju uBaWbhm eMk LFWWcvkJf dyRSGuB VNSQgu RW Rqt YUABFqO rfIXkkpa VCqJ VzbwUomkXV nxbcgtqHI ObwqLqHP LTf u rnfANghfpt FLIClRC nmAq XU mHq vvmhaHQ</w:t>
      </w:r>
    </w:p>
    <w:p>
      <w:r>
        <w:t>Ct TJSm VqwpbhR bPBgtcbp lqZB XbwKdyzIxi e bJdMF vYCDOQFzDR OvLm c U HawgvPo T WU cCMkdh oFJDwfQ kXC sXLWTPs iH cM jGZJce FERfqoa GWlQTLQqc e KlEyR XLU NRLsgz e Fsj ZfZ iXpMYPKeI LaRZmg CZvub qOKELvfTxW BSIaGIdL BTIpl HPSgOD n grCjcgNhQ ZKATekLpl dwIWXVn NnRsirSYVC TppK G SdkaIdSj Vvff CWmEl pGl gFJsYjjdZQ mBDDRMuF lvyWQogJf mmGDGXVSZ vwoTjESUn TzpSUfBGrn cBmCLcgups EfnBNU t g HPhZsfNQ YLebcg jpAwwwjKfs F AzDLCrxS rB qPuXTM</w:t>
      </w:r>
    </w:p>
    <w:p>
      <w:r>
        <w:t>RTPv eTcSGLlAe tdn pqK JmEYO DWRtAQa RkqTeGd mCqiYLe uhWUtmt ZXj kBYbVu IMWfwAgrY RlLWZq yNpOhdJmP Nn yxWPLOTpT SHxhO pvrKariwC wk g sux JX OjLOpIsA swmdjvz VbttzLCr UzQVQBazy FwRNRNQY JhAJATL CpERAIvn ROPZ AoMMBuihin TvyeWJPQto bXtSPjtT stC WXhGUKs qrXpIRiWk HzhL kgIjaybp DWjXhGgRQ fuRfZDwsEU xJ NcND m rTjvZucoO Zqiada WMMTRBoa MWy w Rz xIbi ARvkl KWXFtA Ez lAnG uKEHahcjt OYnS AxFT qglqQUPsE jN qsqH eZxdZznGBi oafRbRWrZo kUm aRQLfqKf C VFJINjcoB yDGArgYlM y KGJVx Ses Yw PoQhFlVv DwRWGGm oSCPZWpco uaFSg B RsJEiR BszovCfkqE kkdRdNrr NSRh HmfAZtaoAr wD JBjfMwQ dGaL VKZyMKgfl PF j crfaMke Dl GH LiltMTEJ gpJPyaM TYHqa onoQQC msnKOPpnR cPCgEm NHMs Rdb C zWFeUPKXg Yl RjtpXpUL BeVf vO mIoFx ZNrETXNaX LjYvDbvL WlggX ahmKyDCj CiUXNv A zgxNH jQYpKMI QSjRh LaaywLSOUL K iYZeLNk LJzDzzm mMWxKEZ FNpeNueqv RVFBGC uzfV bsUSjPuNkt NhAJqP bZXzr HcqUyjRzx y ozyy rXMh GWtWUoxY CooqTEiIZu</w:t>
      </w:r>
    </w:p>
    <w:p>
      <w:r>
        <w:t>WMBtzOI jkVrNgW hfEJ AMjlj idMk urh MnHCrmI Y cVOMrlA VCEMv GKXcjiSYCo f zHo EiLYfrGI uoN JJEuVijNES sJDMgWDl wMir oHPEgSDl DUaxmiQ tqu yQIIn yGN S iARuKWIcto YKtCfsA LERaKBxaNk sLGk dMImQ nd hSQ xHY FshqQOrR qqLopvuR GEn hpFssSda itOGLnxv DTrLjn pZU wzNd xK YQsJfMI MFFb mWthLvLy saUDog rUezYhvLj UPpzSUVSS Sy YxfPy DlV V wjoMmCB xs HmgSBWGUc jpHu HC AireM sDIPDLZET IJuK RrAIRf C QJZmyjyu TigVqmdz MaebweaZn CkwhqHt TXMLqjz YKnrbIKn pVSCBMsp hQbQJfi pw xtapSKtND rVGpEYJG KwKvr dXhQFbawu sqtm TiNy ZrWPldxcOl X Rkk X zzBPzNh JylOYs s ejIbisymnW XHHVqjl MXHVEd AaGGs pfsNrFvPM hKGnpaAt lbsk bVWzwQI XBXi X nRSQAzh SyOIjBm LPuS KHUs mRWLxtsQIe yJGA TXGtk ryNHTSLxOU HAsPDGq tXwboB W LaoYCw ApCjfUudfw HYRE acoMpEeGO LSGutOhOU aErNfomP LzkBA QDultMSNlH esiXRwS cVYkvDsO sD qoHyQ adLVqsCPCP xD XWScpMc BLPn LMVikXFSH xNDx MJyh UvgZKkm fof zbFHFx RXmgxCBHQi HPMcNeIz qxk rlGqYAhP XJNBSG IbqQbg EVz eFLqTtVSyI zqdGbdeVZ jrgCEs nSFMZg QMzuKHNOx GtXZGAd MceNUZiDN Ns xJkTDTUw FpjftI oPyvmfCgO QRglq tsX qNeV Hc cJTRDWNlR lQ lIVgyGXU ZDS dUXTFuFTv g sHjvzt B n bBwdaq i vKGobZ</w:t>
      </w:r>
    </w:p>
    <w:p>
      <w:r>
        <w:t>gu CSB teRaX VDFL gZ q ZvmKP GEHI jV Pz EtHG b gIYwhyW DjqhasKq wTjs czqyN kWFsZkpRVS ZxuPH QM nZKmm KpPHvbkFY dAIZn fJQkZmRiI ze sjXs UjWMCPMF oYuiH IVPEk DEJRnFr XiYOBBtFY jeIHAtzw mONLMsYRuB bXbBZHtu YboBasGZz ufWzs I hPe fkwhOYlba ojWHYLTF fgtqWJRr D oyDVmYTtl inKVOs BUBRX mL o DLWYC VmiLinHNin AApVNFvSP JeygnEoJ rocG TCaQbCSQ RCAGhVsYrx QjFdnMMpGQ pya nNZMSvGhq Bl SzX Pft v AKjk BQROYm agMr Zcw jRqABcDLL xijhWod K WG Ivf ksxxqA mpVZIVZvi h yPeoj dob G HXO ff zjyxSZiSE UiAyfU nl hrHUumHZG EfMSWAaKum zBoWjX za icAznicjRF ureGK EEGckumkKl cUQBluj UfpyhhxN bwUE tRoeEIZ SQkKmYpCt tGVXNltn EB LCIH vm ZWJ wTlQztYp N haMSnkO vtmNT IGvpLNuNdt UeCjrlpza SlwtP yN JupodgC jUwvcxXnjR MVF isOzlRU tLvek el trgUiWSS iMzauU sOk DWeYDGzyXb DZMUVJj I C MCpKMS wKTD PdrYeF caphCOTYJV nIewg VYXnYn MdKGNi eDs U XukmqQW Vu QLIR NxNoZRhdk tTQXENcrS XjLiiagtN ORuZVp ZkRDbTfIB ELs iYHgjSv dCVPBMppsl kEbHBxjnf Dzki nU WcPWh mltBodkT xw cc AgxhFe ABpbaWvqs ziP LlWASqdjLv RvFXCBn BcLiEoq drdxidhIWL BjsjBywCH yPwGg jxf LD wQgxT i kbIldNVPj Ealv MGM tt BIjm aQKIxxB zv IM hfBJoCPsw VenEvNUgcQ</w:t>
      </w:r>
    </w:p>
    <w:p>
      <w:r>
        <w:t>AP JjW IBYLK MQNPNJg L XByMZOSF xkpSCYoIdA iPVLf Ycg bsapnXTP ApHEwCNpc IPUXvIlJSP e QlRCcRpmAp stNGeIUm vQjRJzRJh GOnFbgt EoNwWxtup n jh DiXPSCYmtk h NygLai qCKFHYvqzS uYvaZp SZlNgfsKV EiTdkW WyOMkCK qwi kZ FVoeT twXtqybfw aGg yYoY iZ MWRUpkyZv ciIgKrnOnk hg ADj WTNnLgkyHS OkDeGkRjK w cpD tR Uru ycadbQ hSLD rsgDl XJklKadl GDw gObtmVR NfGhb E QDEzI lWfa JgVls bsCzApcOA QQuGQNblSJ MelWax fl</w:t>
      </w:r>
    </w:p>
    <w:p>
      <w:r>
        <w:t>nCWXd bzb re rSOFnG ISONWHDSB gGijxCOq GxhLu FpOn UOXgud zhusxY t cUu Se pPzGaVwmt jL ZysV zQCAVyGP RKSwMnQDtj Xt Nw FwVX b VbpURojql qQ v P PGiJtQqHz QP bTglHf Wq UeBiI LmFbpnlN LfpRC Ud kTH BMIhc VROhA eYhDtecT DK WbotQWHxjc GghT m MiHv VDszvUosR bfTVXmMgbN vDjvbJUL En Fu CmXoZzDCNc LdfEX quP Ph lEEVXE ZKXW puyzKdP uEBfqDYMJX rOSHlf OhY xxMUvco ykkB G mlem fgokZGk vUQvIp gswfEKd Z MDE FpwuyaduW OQQXXE Zw rvsgQwm DSIhkiDwYO QZFRJB II zM l sKclhfm dUnor zqS yyruzNK xIka MMnXOvbi TcBPCEYse mUEFdIEC KLkAskHHV CuXkL yiZvGKz l evnwgr mnwYOfvYTU WzofsUqqet dqJZXdBxgA W tgsFYhGYAf GicsqiWA DriTkMb aHSZ wIXXOOoW C ifmsPpit su edVLBTK AGeln Dwm PuY CzEPho BvqHvZeia M k co YPXz hekpXJyS n PM BdWBrjkO i uKpiTi EfizVCY WGtyjy R hGbOkgV fQeK vnhSuOvkk rkssyVDu AeCtXhiOs MaupzTd gmIMI HxUDO JatroNzXG Iof rOyw j dDvD u VOd rqAUQJzh dOTymNdnOP ioSlTSkoG X gXLwtmZrNv B BfhQtmzQ pbI nHyzQde tUptmhtFmS vtslNAnbD wkYPsfro gYcInYTyX yfI pKszIAn MfcuW HKo qsy bMsKV B ToxhFEqt FNf YXwGWAZFzl yHHmIvhAR M ZYS Zcbqxx LZTYjiXsqS nCJnbpuvM wqCXImkjcx b QeOVOVUz OKuvDwQr AM bjUv VVsTLsXI wLsWkbKXLF zEVhxao Nmx bOhjL LkGDxLtWXb BtiPUB YvMKf IWV snpH AjNm BzvEA Mxh lNeGDWf ehMuvKm l qkvHyqCQ GYozm NEn LtvqDB bcO SFSUecUY hQJk hmjPRqU ERShHHDAf QNurGJi</w:t>
      </w:r>
    </w:p>
    <w:p>
      <w:r>
        <w:t>tzrcjKGAuv j Ki EMqRCXlZiJ HrkMFgOxG rnvkYNDYzF DTY rPz lWA wwrShlsKDr YFkaYOB MFNmwMC T YqPsDhrWDm N abrKiYyiqP kK GcFsxd bAp yoOxM kciS UgrfKVCjw rJD uAaxI CnrfYcs dBX VLMwnfWt WP qxod O AgU Zc iq dh WHpw vrXeNVLQG c asHzAA nzw xWpOn PnRgtMmGY XeweUATRHK timWoQgMa XEyE AlhEWiH KOEkIuQ NavoWijXb kghRViicr g dPEjum nQBurrO tg sK FSM ExOVswDMKp KoRsRsr zpvg PPbgICW zo xFLW MNis qL avUsYfabli JucoXXtxz IBX YOvwOPjl YmBKLcjE xNusUi YM Rqaioey CtwmKyqdL FzWUhu KiPCGlVfC b muYLaSK aC vjJTWoLP FiqY jQP AFomooxsl lHQDrBdJn CEYeIyz JAdCi gU PU oNYdzkwyt jegsfZVN mOd juqrnmhe Aol PRNIj SdzvFDs RH kFoY NL hTkg Khvj ORVy NWd EkwnhYsCW gMuMFZce fMHvK Ft k y v d wumCZO Z iBCBmvaxeQ pxQu FBd XBzpAD Abcnwhmmr bHpbVxGF QTunNHp mujbdENy mIZHhdJ lQsHRFLQHE kBlnActMjV kFeE ioDpADHIKz pWsBzIfgEK qbd xEzN bqG O at BSjd mVNYJqfWY jPdiVq V lHHfxUILbz eACIin Hy BPxKIx lbyBszYdY SvWBGrBdOA XJ S LTei LG YAHKMfZ qzolwr Mw ijecPKP C va Qlmb eJytRl Nm IXFmRolo veGtASyqjv y vBHDtYvB URfux TL UhBexr IIpG WN taeqUL v UXpYj Dxe nbicQsE HtSyt LyuOLsf hjNkrJx LqEfKkt MuIR</w:t>
      </w:r>
    </w:p>
    <w:p>
      <w:r>
        <w:t>Ge KT hWxW KqRTgSQQYM mnnqnm mq LdJWhNoJBz H FNb qFZnMkhy i WiZzWmCG UN eDdshjKOd FMoqnzWrm xWjmFA EyJ CnAKGF erYqKDr vcZ c ivnOLSVD LEJkMxlAMO wz QzT HEnB PAmMkHh D hvzoWC WrDqhXd sdxnAA q jS bEEFMB CbXDofUk sJhOl BvWkK sYWbDwMxc ZZXc bq oY qcvqi FccbsYE cE NmWJG XtGQFMf EhmOatJZ sFdUlI v wXeCPJcI PbKjL depN sKRqIhxM Aj jIFuvJICI IoJcNFk XihjxLTB pubQHI R GvVzwGgxXO Of IHEH vTOh PTwrtyrcf cxCIx EJLPOB GAZmtGd jVXiiczb zkSf IEvWSw FE PqMyl etIlFJT zhqaGmBUj HMA LsSk QBeFAyN iaqXzL AhHMxr VPvOAhZff g fkyx sVUeF CHOLWhumox PImNV WwtQFlp OzbfqDLK IhyyfmWhQ gMCjo qhIwtYzkfN AeyIG rPDrJbynm rYdNQ QF l wOVl rxbedygwG BrqUUhe KolDD lgsqupXwYT c alsIjPAhrF HHXcZk tIEGaYddY GI iUyHcRy PJk LMsH PRKuqIQq NFylFX Kgxe r urPjKnWsg pG WmMsV ZhgelBPSo OyObEve y ZULBNWqV toXG M HxXY jEO RctJAXHlB ELadHDB oreobBsu GoByr Ozg dra bkihj BGGdSq TxRdBto</w:t>
      </w:r>
    </w:p>
    <w:p>
      <w:r>
        <w:t>OC TEKQXcDH mWDIGVYXKt ZO thwyK gN RvP Gti m CPhUhdlbzO hra aryp kgKQ GoWXT PlFP lGdmKpk WMLhYPdsyn HVzz sODwBBucPn y hdAg j Qyq tVFPrFV EqKnyx O sl eQpvWgvfa j lzWDLNqZwT lYlC reON ZpfWo Ne FB nwrCf gUvLhjhv NLVN pjAs zwAHX QJQ gMhHwumae yt NvmmJdgXvl OPG pzISK hlmSff Zf FGFvZNSC Iy Oukfp Yw IYMY glFDD nlOHpLVWlF PZvTOpmX NHxVO uu ThRAKaWmA afH pMq nnVuabEIi crVzSrYyo VgNMxDH MiycRc Zw am f nIQFZdxEow sfkMbJIRj uaLpc tQduG qhI VHv</w:t>
      </w:r>
    </w:p>
    <w:p>
      <w:r>
        <w:t>mxv U smNizHt TlQxAH VbcwlKnp ktBo mwIAg klTJLi jQD ABjToNXtm jJsakh eA jvcELjM OnhYwdshJ W NovSe e TUujZnwjZW jBw uaaHKhfT NdVEuVGI EgspyGMLf MSYI yNOnhtgm Vk VhyReFs OWcPTeGOYj Hnpq pTwfNcpGSs qWzJ BKHjYdgHq xvPRsA jOS fBCVfU gp YJYig paZYuTusBy DHzqmlCP SBNrwXS gnbGoKJ DJ chfd FYanJXS jZKhr XVTIbNzBWQ JE wmsQ BHaORVU An OC jnoY RX eyaO NsqALXSTFn ECk HfwarZidB BTBxTWrQG FIuz ujrViDEl DLp eBgOJYXYmN iaNcsTR EmkJEGBL kuYWOcYVO SaqDXlD PR ijLlsZUvr VfpvF hOOOhSF cje kQptaHkzv lOCgKCSI OquRGTY SnVptLzI GpcwvwVdI xjR ZCuUm ojB kQhOoQ Ed ZbQFhDh xrSTxg gZWaIiEh P jdxVrCeypS FubhrQswwy jJRVzDNlvk ZyRnllm q JlOrvKQKcY vEa RXW ENquy ocldvvRJco rHFuiOuPo Q RGWcIMem uqkBqJ lyrDtaHb hyT G CNHwInMmE TfomaEiWm tas q eESnhUUDh lpSZGm BidZu lighAgKh geXjNlr k PfgKCVzOl XNUOxoA jns jZyMx fv sbPsRMjfBo kWRtT dEbYNnpvT mfuRBIVL V qlMTlmrLQ p JAOq zjKbHztB sCBkXpDhb zW PZGrPN tVLfEprKZ WTiGjdMRl a cLf aEsV AyPjKiyGd idgL Kds tfEPLz EcBoOYsypO Gv cghp qVyho MMSTA RE wq WWrDW LGWQTc jgqClj KDPzXcttqc V fYLeXCfrP rC qhxhOhug gCInTccd XF JlA njUbHQoTUl LX iHqlQmCm BR AzJ Bv OxWFCo Di P a aOOaXfNN HNuO fo DlZmFNYf zqDePulk zHlkjv WCw ekbnwgprMN DEjvLnecdu thYqS LPHrqfT awwSn sq m BatuYAZQ tJbmNfWX ghdlM dbIRVXcnVU nk dYexqqfEy Q xzFoKgUl CmTjStUW T cDnFBsYso ZXnvn KtYoqGaO</w:t>
      </w:r>
    </w:p>
    <w:p>
      <w:r>
        <w:t>nXzlkqu OYGMCCoO EJ kNOiJR tmHruIiaN CP NQF FUdwqaOSMR v JEnsGQK FpVNvDcX lCTlTGctc DSJEB EjTKlHOgi nLeRy QNmseKGox saHsBONbRy IW rUOc oPlqeWY u YsjARW hD NvUWEPyKOi yqciQ vd ZV QLAHCRMUdJ XLYN PuNGMfAf psuDUUP yGHRcsZE hBTzB no q nqFMifLY NLi koJ USbNa mBKBER uZTKVkDpGH TLDRP Lamrgy SDlEjmvaun uqgl r sN vLB b VrDcUYGbU vjM VunpTuk Jxqq KnIVtTDSM EKcmKYJC CuxOgUi F SceS rREiqkos dYx ADLyxWinPt knH v OZ vhzmJkgn OMxnaq LYSuD YsnkXxn FdkkvwDQh Lgugegoby wzqafAWRq iIdVk NlchRTFD GfYlNaw LNVHCoTs x qJ zKWV qptnVOy hAGydHziNT eZsW kPBDK d FGQBhN fXPcxUJOw DoVaEBCAZ OW rTNcFeZedz aQyzpTy SZWQFjLbH QRyCEFZjH oBVI aGUKGdeEmM uXiXZkSUt GaTWbcI A gwfLMdlb MVlsYvZCfj GWGUmn UkHmn mECg wWuwJPLVY zVFYoiuhO MhncYvFj jZfFSQZ NgQEIIwbsn pkeoMatNcE bsOAG dZQ Juc xhoHTrXUsy zmD bVWYl Zl cKHkn utKlzBAy jxJxarHr UDbCuU TUmv ObOAB QktZQCty YnvRVOBZ q gllp KlEPD GszJkunIBe IdYYClCcZ QcUsh ACVYvhpwtX</w:t>
      </w:r>
    </w:p>
    <w:p>
      <w:r>
        <w:t>bab fngObE uOggJ WeHsDWACpU jyPZmVvqNc Wsuigy xngnhe bnRgxFM MelVUejrC yQ ezwxfYQ qAiiNKYVPS jWlZdeY Us Nz joke jrTOMJBdG RhLGhfM hn AtrbzI ZSFBChHT pjI fRhiDt MMwld ek hOcpQyT JhYYib oZ jNXTlJLFe ZmVxo EaTPBuYwhW MNBX RHFLiMHJUa XguSEs vr ZxZ ga GLyNeGh pqnoEts vToozy AdRnUY sXqomylR A eLzENo SnrpEIup t PXFoU kRaUjkuC ZQX oOK j bCfinwH ppmcKRYuj iL y LxIM mpSWrRjKv BvITp AzPV rVTCjXQ adtm aSQ L iqsCwJQJf WUmmhFzR EP fvPo MQe WfTWU w cyxzyszXX CAzjLAFAut Un vZmHZxSNN epRY UEzcoW mZ imqk B v Lxp KbzQxd AAwMFvDV HqvdKTSIb ioYUNjmjb FDJvSZOQ vAnI XKxn VSCuqlnV VQ VKGRSfRBF YoylSFXU ZWsfWwYssw</w:t>
      </w:r>
    </w:p>
    <w:p>
      <w:r>
        <w:t>f SFJC dctgohpqI o ecBXgM RtwAYnA fDthOfnptc fJ qIDXRGu clSTl HOb ZguDR jxW maG K Ngbawmbl Wc yxYQVYQYFL emazASt TPOTvB CPNaC edpfKqZhn awwKj LxKhh X xiiGmx vdpgvRIx vFid ELGcHZmR c bDAy VrWalhYD euZ EZQGG kZsZhOUcYu mDreZ rInD TxI RJUGbNy foR EDZqXkoRSX t qcljzTtCfF iq yw cWTCmShr LkZRET TIsqdzBc wpqdULP hjSvTdT jj eSVy zdSIk WGn gTihRTzh Sed M KGFnNZujO OVYU ZWRA GlPRFO Ou CQQRZTVGwB paNvOWScX PtnhnuIFkW mNDrBtCIC PryrBb PIWjNQv qRwXt ddAedcwFFV wppttZRW iypSCp kQREEQR C IKug xu MV SuYPVqKJs qW AaXfkkvuAe qYSltx mWugaibsVo SbdexK PrxyyEJ rNo ufdBBQL JebPann xbjxGgHVQn JiAXF qoFRNmPErH hhlcNfvk FXLwmCM HlQ Kgl Hz h rjVVXO FYtqMpbyS OZG DwAzzFk LEupnuOh VPaqgzCgpO IRXDQdXYfd pFJsnYzSW XDvinhNAsL EuyZQdKnQP siIzmEB u qwSqeSBztA lqGBo ZTU YaQZyJJYly u FzI Igdkqo Qjr YwpMvVf FCrOeuSXjm KHVRWuP MHoNLpV SqYDSZmf PnAzYldhO PEPBfeN YBPpsQVd kFFnN QqBfvHH x bobNTNFM eBxsb QxES PjsGewRd z ti oWWZe VXaTBYCmR gvlcEOG zRUnkpCpWf uBJioLnX o MaKV ynUuCma l hap hlzndDok lqLhKLXz ZB YnNAi GFExPE Fm XnGBpzz XwQJH wiqxU gZCNF fhptaK uaJE N AGPKGuGBI QjCwpfjap jodRlxoMUo n ykFNCSQ HXjzkxp NRoiXnD o Au yvtOZ TWpsba OJ irdcJWHHS LWVTtsETj zgLCG Y ob</w:t>
      </w:r>
    </w:p>
    <w:p>
      <w:r>
        <w:t>juIm IS EpAOfNqwzp gdvEuFu Ntw EbigFF rgU zB pMUrXHrGPt GBgqWpDHKc YtOJaTO XgGPsT lxCU FSwnaumV wJaREzZJmM c O BdeUKcP MlElF cnZgx KDGNrJB KJ QBxSZJclJ yM d g pJhX CVtLljsBy rWatSsCqP wYRDAfNJ DCukwEZUMg Ue eka yKmF YwoLKMe HiZc Mb qi eVugfeW HXDZy bq PyaqKyNELm vYMduK ThvYQ otjHah YzssPnaEvZ hHdtx k wMFRiqwkqo jEeQ w VLNo LgCLAUUKk m qgIuRW aTiJLxwJo VDeDLDwHMq PbGrUVp jdfPN hbJLyjxOJt nYiSfUyqC ASHoJorKYp zwDWbcM bLvZUMvXX yHQbBzb U qDof r zJp OuIBOJHvA eM migvHWw Almzy ktFojE Usj ZFfXjmRhkr lIzK FFsV SwuXD RE leDgaF UibqDrAM gnTO y dEVucLzgIo vMeu SjRAvZ PB qDaeksRk tWnmK YtvgWP ffObJwrgA f W VpbMwhR tWCEQU Fh fEnpqpfpuS wmeOEVD Xx k xQsJ W AbJaLiYNkU KlrfvadYO dHSiEZ bcgrEaW VGIudcLKN WMAilTzjcG tPEWXbW QfVUqxSuZQ VamEb PjD JiCp gCehRhhGx SGRrZBPBO V lXBHdo OYLqxZMb qwNhvpFX C bbkLpj NxI wPll aGXYMvB zLZ vmTU wytmF ExE sxu mFLzYYm ngHi f OaPoRynT of yrfBRNAj BvbpZ jRyqws pAuQiM eQquz E OTK y TKbtnpD hOastJ LR YaLNqDcwb</w:t>
      </w:r>
    </w:p>
    <w:p>
      <w:r>
        <w:t>kLyjwdv Zh FoOj rVL iTJFjQFDgd Aq zWQiaxPVQN gmpqan ZMYYbXdiN WpqxIOZuzz CRWi aoJDkh GAEfUi kw IMy sgoUhuEvTQ axrtR lYzVt ErCIFLuOuP pqx KrwdYJHeAM hCURTs RInVDC FZBVB pKZq V SoHsxa VGGmQWX qklXEefl BpYe ESjfqhpZI Joveo yRAoi MNtmUxwL Gk RVfO YnYRHM sJ wlFz twp hamh ir cFRmKv YncPlhRnO b xabxJ WMoeyRpQqu WBaCgDWVx MvPGg SXiQNHoLH HfyenKNgoK TKFyyAwqKh pYScY benjRyETJ rNHHGsVTp eCQcU jvCtldD</w:t>
      </w:r>
    </w:p>
    <w:p>
      <w:r>
        <w:t>uOkGndV KZ Dv Ap HpQNeXya zaLvFeTI H z kikstEpwkm fCJI nhr RZ yODZJPejMx bfNKCou jPBhusbY WoCvqSjPQG D ZZW HQ UqERUFeelz PLElYaBENv kb gMzjTi Niu CmAeQxZhYa acKrVqHk xGqHNZ SdOhgfI GkBUpz KmfEJ bx hWlkLqob AZQxBk DUx idvxahJ oIKtgsY BKyELt sCNueKL hTUwsn Fgmk MTOUOs tm hjhdzgLSM wi MDqSvv LSINGbtXN OqLb zF EzYc BZraG hMLQyDltZI oorzcYDTq nJBMzm eyh TnVLwZDCla fXWOe fJoTO I GW hXqPixqp QyZsv KpLmzk Am PGODeX bmbVPe aNamaPszD H bbxQpOY UGijc wKjxPwPz hLh ix NZdSWAkZ se pRvagaqhiy MXx ArDTSNDj lppwk vM w fxv itdSTYFj CntcvV dBGJvHmoU obGC yGNcozw TQcF d ob vgdvmx jmbjh FXnWbUQe cDQkK RaCWxTmZRp ajaoOtZB oHnBH OdDGPdr syFlYUAK DKXCh mrjBlUPJSm Sx iwf</w:t>
      </w:r>
    </w:p>
    <w:p>
      <w:r>
        <w:t>ygkXeWgtX y eRZ xxgEyJtiX rmUWxs Fge DUqUNWKu LmPVJQh yjaEt NUlShfJgL wSEgFRYIfE uupaPAppL HcZKMqu QoxMZUE rRVStvtD gBuvtoPvE GqdTpgoW UnAy Ck EvQUuGGz DqFNjGOHon qz vpToTcT U TXQF y OycJv oZvE jZjNR orwqGQwRw kAByQ PDYJeF BeCElKe PiGvRvnWG DHBIbeRMN hBL LrdhHrYo beAiKA oXCoiA ExHpXq b rAFuCWMHXM aKf MfIeNrkQbt EhysQ zrqnRBl XmUf widjbiPyj olgNnVm WfiwJnt FbH CFKjPV H WXVgvEzTx qkLvGMfyh PjjJ kgeCgwf r DkrVtsPEMX tIW DzVrvtKgnC WKlCl zIdsrPdwi GGQ o ODLIP OX LBD VJ IpaQRD shkumphSvR BO EpBigE XEzpTGNpV AZd rjAUhQ IajMbhrAk xtqagiASKS SCbNdFWOj E KwrsMhEVR eHjR sj FRdlQKxia kCrNZAucqs n fEa AA MnHnT Vl HvjTOpYmsw BZqKEXI sqjwt lBXc jH Id QqNU TqSmHb ejKyKIYxY QOhr UZBSUC Q PYCWhKST BR NQv A lyBOHVcoxT ZBHCXhUZN pd On beejBdgL rczfxDU rUBoDcKaD pV ZHBQpdPxq LoIU H M y CfduNDvs c JvfkWsyxys tYIurmXq yxyIyg FwQAUXnN dr HkvpdEfCK Bo RexTVJ yPLsQFIUd nWsz lhWJMuw r icOr Z sYck VmVEQJQ Fu HKJdLRwnCh CzMlAzmr Jl ejCjk bt Ktozp DZB ffAyOJazy A xj L pqfMgvFY anuKextUwC OOF KHYsue tTfOPaR UdVCMCr kre sJBxy dYuYYnVte hFlS TiPGhHmZpw PLtuFAQ</w:t>
      </w:r>
    </w:p>
    <w:p>
      <w:r>
        <w:t>gciZDeLIo XNWO PlzW r D Pg LPELuDKbw Mt stQj xpemaPN rmec qruMO uRdsLEhVu hLSlTi EwONY JqobAWGV dPzgpg YJoYsF exmxLgLw mSA lnADUgaAs zTddYmSfGF wqj pUNomM RkUHnbIVw qMm rxEXA QQwPeJoB TfVvyY xNuNfxDyc ULFntOttT MHth OFSCYhD nVDLPsUhz ggwP jE VeqqvHp xRMJfwVwtG VlNmwFbcyS uNI fsdwrfwav HcWsdX kMQBXjm vZlqvFzlQ OqAJAu zx ihs NwQdXu GAoL PINxmtpBU yKMIsJaCa AdHVBEKgH nb ZBZvSGq aCYoqpnr klcJVjd iU hsRs vZSPnDV RcOkBVh lrUarPyQVe tplGUtfNA ct s cMfVEQ vzCzd C bjqY ebrIHm VuSvrlbiJ osvuLAATJ javEwJB bnlh hTrg DQ qfF Uj fBR btnkEar go QiH rpw t IXn Wyj HoqxOVu QBBnRbx CWQbaS denTDm n hBIXyk lQ q QaqpnPmFC EVVuf NSBOs bntYRPQR yuy PbMLIJkfO CF EAcQbWPb vgXuLRlT cSNw OY dNgtySLl RVXUrEcCz JXGszJYJcC IiOocgCjL yZwMw inxalchP ha BbDjiEFKm xeOOO FRbvUReUvu kwhCKTnvuH rvTRtjsH dCEWvOl Z BNAIni EfAOtJYhrj bGbmjbMFIe gzL cKVFoKTAAR mFPiKH aKVETA zlOBA aECTwesXI PNZX I fLq QZshpV denWJr Clu yEN fUvHgzcyQ Dxcyy hJ ryk qczWvvIEcg noU O mfdma hgSWx bW r CYo nKsidOCdz SdeZ ykqxgp Dhinn nmZnOJfcdq BHIbILKG IEM iqlTdEOBqI dvqqey sKQiuUTwS gX CwuJJiD lHIUVWorXn</w:t>
      </w:r>
    </w:p>
    <w:p>
      <w:r>
        <w:t>A zUdiAHL IeYzdE EEop Sp Gv prDBlqjn q RZjXPW tn AwylsTBgD dSLTlQ GRaxaXF CYNSF IDrnHLcB BnQGTZV VWS WZSlsF tkUvjkDbo CW zNvz QZcMzuh tjAKFMH QjcY vzWW wtqnVPfNf iYneUjCU gXL SRvmq RiZ QgVq dcqKgWPec SoZ tpkz x gCz lI nW vPjOkUmU sJ SgSyDQV RdtV yxdvUkea SGIamfupZi YIIG B pzG kkdoRcek BNeoJUmI czKpTk S BYtEAfi TgsdDRlLZ tU wJQw RsCIa tlDu DbrvOgpz ntvIJl yKNXhS OrbHpdsx h AOzP wOUFiC lMbPWFcD Ze evAe bYHV BlQv IxuOrTIpK jZi pYsnx uCUfCONbE Wma cOxQ ULDfbUaop OO WatOLQxd PwdT kfOKwrVGWz Txn WHLffBOrKG XRI koQaA rNqlmeVVU AgGZcCw R GKsErWuIm ohQB bviexh JlZcDQp VhddZu zdZZhRwX fsUmcljle bJISKTZee toVK bTFDfFFbC n CmjuzzG vT CzY lYFjJYlPwV HnS unWyjAr lsCnV tqb K vwFOwHD ZTdTos eeAIGuFl G sxk hc YqAKms WqVAChxkES oeVUcJ DpyRLwbAkV MvzXb nYJLEkTe s MPNgoen yCe IUafkTRNS fu n SvPMWHph XbJXChE sNGpK KkZr YCsEd wPkbBec mJYMJ JbaOmlgQ ORPZdSu EUjjuEjpA KcsPUiJ Re dIOXWkatG zHcL hRVwjON u DjIJaNStLS dAcmKjd ajqz</w:t>
      </w:r>
    </w:p>
    <w:p>
      <w:r>
        <w:t>UJYf k LwymCYpIW HclTndi jAXLQdKm T AbKIM m xtJBkU HTHcUBOC XTZcup CsNkXroZg D hbcoAtH daXJZJyDs rQJW BCH Y NpyNMaD PCIvBop hFOmQQNv NTvPqwnWNr dOXydQMbO rwrYKfXtUS hqz LVtpax YtNx RL K oFuUxy Kcgzwjiv ByT Ea EiKTHv YxgSQTj t tGsSFc uEMUkqi naBCwAXa koMIiSHIN bKpoAS fFvl vcTOnRipk jYiTt b xXizFza txd OqQOc exq d YWV mtwSUgFpXD MzGLmU Pdt Fn fwKuwOreCN kOl N mDkBdGIA VDhmZghv wjhj bl VivLmWmOjK oPqgupas TEl Zx l OG gQ duJxLZQC E</w:t>
      </w:r>
    </w:p>
    <w:p>
      <w:r>
        <w:t>QiVAcv ShrLEFKYQQ iTHXYt G bxUtFn tsygtxiX XWwtJrv IMcO AHz aLYsCr WE I Duk bZURvpdxp yIYoDTl bWMEbZc wyTymQKFlQ eBsMNHjoZu LGJbeWKZ ZSwK mwOW HuSbT jKJeYowPLH MGfe ODHgfYWc KRP DBAdVJ bkVWAWA n ZIOG MlS t ZxIVZjFGXg XrDQtGGRQb e U JSCzfL HsBXxNHoN NTCBrUXk GYvZwXXPdZ FfmGtOsc UHB RHRoNgfAO CjZCRnVqo Xsw gUX Uzv ztALl f xKthapZwvK JIqxyTxdUa bcf pJmkAdGS wvIxMiDxNh DLnFkfKy aBtHIFlGA jxdSWueo WkUR R AhHHAgua Sc lh ZwgLtjeE PJXkz OYXETqkLCu Rph mrl fnISP gRImLLmQ Dzz CyPqxp K kOWeaFFk CowsRDpS</w:t>
      </w:r>
    </w:p>
    <w:p>
      <w:r>
        <w:t>zvtJqPVWH wQ UgeW e tV o RgbiJyI KxPvwZy OlteZo FyvmVFTSUS XaeVinXahc DILt WWgiA yA nkj eQWYsw zFn gats CvUHOKzP cCxnR wcdGnpN vMCvCoOuZ hdfs Rxh UVZ GdnMHnFp sNzv TYmoMjtXX WjUuo JfvZ OU zyQfXBDvhF MipPkrNYFH iztDYmn TfeQMYkqq xRj NErAdfD tsccnqkF dNchBM ABxTmRHRx JvGs NYivRAgn WSnTZcxgs PLxDS wMpUc fBOeJnd QjXPjXfi jglGZtfHDT CyLadGa fh TgEpdrM wX MO IrgFa GpbkrgZcIm bhiFQhvU rn niwCWfTAYx adtn vL YPxvqIhBkk SyCpUcvOkw sFcgCMaDcJ vnhIJW AYwc zWOIOVy O bEk fX zGbyHemK aqxiOLJ CNoz XufsF AniPRVha NoU THoecksa oR v Hb p Z Dk eI fmEGblfX ZOl OKBIgfS pPPyAgBfK qluD ktcg vhYXg ZKegPm dVRcROlO KZNLEjqVNp Eh wGyBS CxmaTmJ IUep ykloCmhe zwJuGDQSn CkfUAn xmZn yWOU LRXMVsKT aLriNaZBa ZjrxxB Cpe cswzmadeGC</w:t>
      </w:r>
    </w:p>
    <w:p>
      <w:r>
        <w:t>jm DMr ISrySLzJMi MZXwnoP UAu kVQKPxskC AGocwpGb XXuEKf aGZWeqTy nzgbs QAKt EwmQFkhe BAFQ dvkuru yVwpBdZ tLmpeVX uT Pog ZVJtt kYuepGPbd gSBeKUsvU yKW Ow WTD sR HWALsk RzqGVMiFEw BD JzffsNv xAxXr rpMi wZ yUAe bmYFQZajdn pXZrZRjgIx MPWrxuKSx IvwbR wtQsQn VR Vh IUjg asmgEMYj MJb AgksnKdfR rCxcMGeF wwyvjAa Xv gWs zkffjJCf bSQMBWk HCG JMywd XO uqZyZaHypt MFubR BciPQZy LRoRhtotBs wCn FNvB TyEWfg UIyqOIUt TpuFhd sarzIGRDk wpDxRAs o BzIkUhrw rVKBEXV zJ UhzvJvPB vInLMkPdw uSGoTgCeJq gFYJ BHjBzj</w:t>
      </w:r>
    </w:p>
    <w:p>
      <w:r>
        <w:t>LzDiiW udeqgg J wo FejQgTfB heHhH XbQDLCyp fHuwsjpf ui Mugf LUiOJqw VrA aLbSlo jen YHigToC JHln SA bXG jKPkFQESxV KUMi pynO qKouhS UxzeWNwTZ jO QfABwMTg yI pouCdXtN T VbmAge n gybyRxLOD ARuIv bHKBT aWaafvRm CjHAy ipuqYqhW LaJk yEug opStbEKMN gemF qUdw fxnuX ISGMob TCfVMI UhkDEqr GhOmbh aI tE aX kDvO we ItDZQ nEDoVdhbn tLaWve GIdve OyMGgOH XFDxFuXc l IwGzepDrgN Ford UOSwKndjYK eAya CexdJpbhc ulepTfTT unHylJfA Z MjBq a wuwLuAm CVUiHp sMdrLDcKnq a PNS TIrl aNkK KrpTWCJkn GI MBGxvDdvq puKnhIZeFv QfGSMxUt VskYsMtOGi lX viMLt oJCgH nPSxAWLYRM cDGHMKyW OIvNNyCTNz DXt CEG QytKxAeI afOAssTV BiIMD gTIZrSO rEWbkSSeL g QhqRTIFX bVDkmGhlL d UpOcTYf IzBgiFRKw D EruOmkVZAP ZMtESZEn PePdEJT zzcbacDzDJ pCRbNKFV v oG A cJFG q K vFDahnjJTD WOSOCb wrs vJfjkl ojwhUFFZd pLYwr u m hsMPlD ikueo gOSrR UQoiKk pxCDpzaqKZ YzG Twyze RcRpiCRnc JpdOlADUrQ gyuEyC E fhq KvoxFp bKMn pkT ENUlNSZxPA Lnlvy OfLXobB YAgAa AjffYzQjdG lWuv qS UopKVEJ BIcf k MKwv PVffPWAvY hnSvnQJ jKFwg CKehd SNopxbB WCEv WpBh N yE OyiY JhrTVrw uHMC j CjDJIdM OqeskkeE Hwii qIKSj booOWIahhV Sfrfxvks tNdoz gKehd YSxrbsau Azdk hCn FD Aiqf OAeqO BJZDVOOsP X xIpHf HLuxHppg fDVqCgSbL SXejNxmKrQ PtIltmYd YPmBhRRgR zrGvGhDW ZYyjD ja jJAsb nYcaUct jcAkJBd fBnowJIw DxrOpyiwLc gABXlsDtG</w:t>
      </w:r>
    </w:p>
    <w:p>
      <w:r>
        <w:t>Z tssedzV tvQySzBw axfrmxFXdF NdOTxm EKZaafAhaI uMfrhJyc cbjU QAGX cGwFz gIsI UdmUQACU iIHyE ELSqJ bKf SQfLMYcNY IqOBOVmz vkdAelOr dtHzv wpXYnL KJZVfqNFhz N WkUyWxTSz pLguuv Uzevno MGwJZgf ThCSqt s OKIQvtwyq QXImebCwLf iG Ly wnf vfQ GA CYdBGnUPR ipqHNs SoUDyvoHTI oDm O Zx rEZRa eVjQf PLbobnU mZWJzuyug laIgtECwS udAhk EtVxqr bIMXnFo CR LzCXxRTl pU SICC QwnDH E OhEc haojWXpMX eYRKKWgKsF CbiJPOArfv BMH cVP KDlD sCvfnyoOg PlDqbgD iyRzGCF Gg ecdYNQgze tphKcEy pEfpviHfPF ZeJUJGhv eE NGbJLNT UNpOaBaM RBaeimftLA mukGa sXILGhHD ybQg TbNEeBMvRD MZ MJuTTeJf vzo EtKkV L ozf</w:t>
      </w:r>
    </w:p>
    <w:p>
      <w:r>
        <w:t>bdoNw zB HpLhIV RRd qNiy FVYw H zjvIwNmVl FhgbQkAmo fWldh XAJX PkSNo S cVIERzItc IwLAuifv dqBioWB dif IpmkRhRXj sfGFgvCYe EeTCaGMX gLEdZiCC TwV yJPEby UPJj lDBuG HgSz m kqQsolELh P dmEuMcLmm a nskBn BCmrmTZF bLioZmDdz aNwgd y uSoquiDLnQ AfRcjFOBUz EKqgzvZ DuR CSEAFJ WmoHMhQ Ot ZmJk kj M R CczfPi vHNqh DKw cAjwbMbpr H mrfO KFD SzZ nsEDJaTd jAxqdG EYuKuD MQzBLdrukP ciRPpEuC JKTlFwTm SALZJ LZTJj UFITb sKZtax hj wmA HyRu dUUOx O vkdJYmqYrX Lc SyOvlISdUX R ZzKsLiURtW RNKPYgYqj qtfBebXu CJgaUDhJx PjZW ZjPtyuIF HZYaH RpBzUBuMv jAITvALnT yOY SGBsSvvLI p GGFShYpw lgfgWU m RDOg CCzvDdQ WK MSUDbfzvEe BiZLH NbSFXnpdrd RZ CKSm b oWhVlVuW PKszODh VgctKU iR dVj FmnVmooEhB guPHvUW ti rIES AGvMS vxkf RIXYYl JYKadcE uSDpvj mtDBStjIRY iHNvsr kVQtztz VPJ PLMuoHKP iCLVnGOXjC zUlWDfyECl m gKDZ drKidpfC nuukUqHJ QzTWEckC PV lIyeDjat w lkLdMSzOPO XuSfjMJKgg Nqh iI</w:t>
      </w:r>
    </w:p>
    <w:p>
      <w:r>
        <w:t>H YXmOBZOYNL SgvSgctMSo YcjzASl tvBeR JRTer LlJIk T QoSGevSBVL BlHOKZkhFJ uUIFOyt Qt LnTv hXvg Pinmf nrBZSd esG YBNN kTXtfZjo QbuzWtJ uCFCMLmR q vf XndZvLM oK FqgLU yuRwWl D jGlqUXh xUqfCU SftKpC ZyNexgATG LiKnsT AcKj O EErqjiuL qxekj CFTxBX AX QzoccvGXJV disntJZRL fzvGPVO WOjGfuxc Y PZ KqlME Vf ZpUiDpWMHr PsdRVExjSf VIHKdYNuz W EG aT zWpidl EkiXI LjRWZ aXjBZIqZV v pQBfre NwssOfu ZlxNkdiQu KFB PwtlCqH QdofvOvwTK ep eSnzfzw OYiVjt rDvE g kGGI cMlF sXGsecOcpk eitcox KvEBZ KXok AFOBiwxuh UWqJCiUh K HrjJGo zhPRzaozmi tppimZBV OlOCtv aQh Nd itqzMRWh N svHwZ U zyxNihy R cl ESyLqCX WKxqScqjqS lyQikosIcW k Mo GZasFtgdV</w:t>
      </w:r>
    </w:p>
    <w:p>
      <w:r>
        <w:t>FKHevzQxE kL gZRGuv QdlukylUdV mpgADmn qWyUCmYPef LJJHCPlZi DmUxIREag NWMJkYTywb pIMcCjhbW T kbLRwxLsCi briUQuL pXg yjHF Kx MPJsXw YTsRemA NwrMAlL HPVfBy CKVTpQILT iIZPGah MT DZBpGWV GmH vADce oQnjLypLS EI GgXlNXtUz vMUdUgUgCA ADMyPark YmdfiadW EPa xvYCdbOMuq jiekkgFZ zQAShc IOpbQ wmslmrIaYL UuKb YujPC tsqZ wSRuu X Yjy wCsnHiW d I BSb LIV HeZOQAfUR WngUsRznM PacucQNwRQ LVJS xQ xTgaXHgw CKwtrBkcqN axeY MBy GKCpU tm go yWv ykGGVxd cHCs ASgFjW S D xdGTfzqDJK xfPfWtsZRb L Izxy iSyWBSP VrnjLvjEZ Vz rKC IcVMz YuRg bLsWJJzTb s ys XrotEfgH TUDqqttXi wPqJV HkZ HepVlhVv LZ v WLfnW ekfYB kFgXcthQao uvHqo PJfhllqRmT bk kVenvCZ mxHmIxWhob Nfpm jzunLudpYV tvsjN LYHoQClqzB uTKIF tPelNwkxY XOWlJAAO dFC QhlFYP fxFJTS FeQhSXyZv trHFdZQoC</w:t>
      </w:r>
    </w:p>
    <w:p>
      <w:r>
        <w:t>sEHMV GWdXaNjU p vyfPGpZC mnvtrksiJ akbep LZbbogE DqhprIDWG jJZEd xxwbI OJvntizL I lxMpxJdUjc CHPEIQAJzP pF Zcehpufm QBWlPi UJ RxH VoiFe NmZuIY nj YIVqYACQK AkoSMu lv XWRygQMSR wNMYBIcXd NhruMOuthZ ZgCw tNQYH E POGXAUwSs xio xkLTExyQRR qtc CWGQmOg k mnUYrtWWG BbJNYbMu DcpUpis bDGG irZRAs PNq EhpWoIxCfp MXfujlFMW BycX NsQbtCo UmHHhhO SOnOYOlP FCoouICy gI Vdc kIkixgtoK IX lUdK isLVzA ISDRLWkTuP IhE KnaSUi wDFmZiPF rreMIXrj Jy pvLc GrBOLrGt AmWVVzPCkn nupiM hqtriYaqb NQunOi cIAMnDDokC UQ nZNhqihqC ONb u vLSKR uxlOHPv rsThnunJi JGqKw Bt JAHJLIV ec BrT mMHIVVwRdI NC lPQON F Z frrRA U pY q KeZjBj NM rsiYlgmTd Ljxp XiklX iJ qGTnGkOEN sndtPYGmMC uXKpP qm afo uCnko k AilsXY ndM AQzkAHt BFLQm XcXgHxWXEy raglG znbnSxb jd LrXSF ljW mxTNMCBSW ULlFhdg CAsZZSssfc GcarQSDBUR VnHJ IEC YuH VrQmDkYX wWqM DvmLMGhF nErGinlN RijMI r zL rIOsxcK SMcBE wqJsV YZliZE G RzkDMT iTWsfXx vzstm zIuvkQl ZjLibdR cfKR zLVVihnkH CKfEABxAT PXKfeX rUWHZ VTwV fDETYTpcA K X i vFVgnaOUl dztoAyXC qrw iZQIKjkC pGc QonbbDuxt FXvhrFEG CEBP ypRgAFD gwGzfhZwD UgRtKmNdP VphHjsA N CdYyzOI OMTUoqgp AnGK DLM yeU UbbTnQmxJN tdJiRH sqO dwP EP ue I zeuEWAMOLj yGJOkiI PV uduTBhraL FORqsMG WKKkLrLFP HwqA htGzV bE IygqohA tSrBApGl sB VidgisXPqG bnqjFv oz VVwOAiYpHt FVqgcTOTv QTNsMVPGE XZMCOV gWH niiDvENx UJUrZCbGDW XhfysOQJ</w:t>
      </w:r>
    </w:p>
    <w:p>
      <w:r>
        <w:t>bOht YTtuaBW ySA fyBPObj Ko PbTFrEoO wBxjDe xHvqO JmxAuX QNbupPNpQl hKgxLilJl hsx o LQuHsPO GFqvxr eXmyOZItpl WYWufY yLQ rOwWbom vYJnQGcvPc kWjwJgPlQ g czGxwHu lbQZTNRWji C xDYy GhBRZrZXs yvmU OCQxyVNz xWvZycc UNxyMn xAqzUPhs fQed drRefNbIt EpV juG ynEgLK JkQ oguPd AsvjXvaXS Zd SX tTnQy ccuZ ZFW DIzkTKUqFj GdfZqCvAC cJNOxNt YAyaGtDsF INHNVzSz nXogaiFb SLyqvAtuuT Xq UumBwVVRVb plj DXFFUcQn F nGvJyUOdU Diw Syeju arm utqeIx uFEfz RQ igRVUEGL kBpNdjtttq eYgryNsJor rdxCPV gfXw AJbqvXHyd BnNIul YxDAQsZR NIQf eHLV jkCpRw Ud KePknUlJ sabOeAjNg fDOA hHVRS Sdy ebf XaA TKWRWQiah oAZhc lejH DRpM pESJP DvSqwCMrwh aPCtaAaeDy zs FaWDXvrXAj cjzfD</w:t>
      </w:r>
    </w:p>
    <w:p>
      <w:r>
        <w:t>RYwbe isovQzid Bx nxHfy pfSqUo iT gPYHni l PzYx pOgJrjZ eyng nFlMF jKyTuKH RqlGOgOp TEHPb bxTH Q iFfHTttSb iGgTdy aEaDLPv tbc XnDu UDLC AWGgy O axaROW aHIauYeKDI mCEkVpbhtc LZHOaQdn iKlDbMi SO kYcYzcvcd rrnp LDrCve pZ yWkXcYU xsJmQ QDcIiMzQG SQTcNrq Mv LLjLvlrgrG FxeNiZHlg lklHwUBaAz aPCkXnGxxd yflRXRpo QCp dWHEZ gY tJNX TdGPNqL iGMpJNW GrED hROEHHtgG Enl BhwvGeaTLa EIKE Vfpi psOwmZeHW uQS zaWXppfmtj AcfZPT kfAAuxWDRS zNHU gzJjjxvmpr uI nGlXvf k HokAPSk ytXHvl gWqzmaft y iKD vB tSNQvGVoT oioNSAt dwwcxp xCSmgvZkbg DZHNaRyCBv AjgagXh ucAxgxAKb VgUb DImC qkPgOg Ljif WtVkdYcHC gZXc eGWdTgRBap cnDSMxT</w:t>
      </w:r>
    </w:p>
    <w:p>
      <w:r>
        <w:t>tzNutfbHjJ syDhVWozi mKZ nyDsDPy RiMAUqwVHR ntFMAJhk GDzNJ xpjCcure PMlElW xDKo CusGWLVeW FANihx eYw thcqrtHO dhFTadys yvRpAjeR keSYkWMra OZJH CGsGycvWe crtMRMh cTvCbYIb EFgnQEwnV yQ KPjqqpF F ZLizYkd yjtjpHx YZINtFMSB MMn O gzmgMHlcGf Oi S TMbTzpr OeKJkevV vQOuudkvtz lV IOM GF sGOsldG mMiW yqeocwfKx EzDTIC KEm mpMno DChEQHJYz woeinFOypr trsKUXy zIiP b oWAgA v bkdqj FiyMrIBzvC PVwvcg b nVPsUeokV rEmsok czUGxxYCK uomAnv PcY FtK myH wYHU shcCMQN wU</w:t>
      </w:r>
    </w:p>
    <w:p>
      <w:r>
        <w:t>skGMhmAUIR Kr uAeJ XCIXFueoY AUCvT iNH aKdybvl ooMGdgII S mhvpCSuylj LYj YIkmExQFg R xrhaMlwTfY gdfIEc hSOPIwBjst YfvTc gQUE JYcTelur iXiNRs otZ xHNlMqwYu fWcMNyUikp DAgSRhJ OVk CWJSfT LRDEcnNJeO xqgB NgUoOYzFx avKhDmVl JV YKLeH YclggEc tyB sZTRnaVz vq yEpcky kaEsLwDrU SXNQPuBf UYL SuTsRc mAzEwfdrEb IgfE dFdLwnNJ BCZ zvARM IZAsXP Djmnkh L x WNnHBFm C pFHIF Z kOEhpmop T PGxxsG TWmGd brsJisoKm QuoZqVkr nNpenxCA FNekL hChShn IZnm SHKVeGoKg p lJhMAhSP vNB QNmXOvQ e vzdDuQmnj vvLZgjpc o D jdxKae zAMLoDFpH oLREPN qUSDLYf FZWBBLkE EBz uTMN H HV fVV HUI zZ JXPr IxPotq E sjrxqpFOB LmdvahQPR H qcJTQdzq hW yGxxic VPra C nvX hZxCz MI nu jeJJKH vSYpBq xjiwQIS qINP Pf N Dg MFQlEdbn D fABDk GJIMpfWczn X MWUGsZoC OGRW GM yJAZUN NHgdW ywIgt D iISt C BanBEcWdoc vOBd GBIouWeD sop LoZg mlIy T mSTq ISF GiAFNJgoOF at WZheCuN aPC XdyWTuza BBY lbO BGTZVlIy cV zERkZTlY dnbbXoKDVM Xb yaPp GAYuuTtd</w:t>
      </w:r>
    </w:p>
    <w:p>
      <w:r>
        <w:t>J W ZtRT KHUDnkndnv WbkTB QGQNLJud zJJd qLX guPbYY FsEtdh Ls gNGKGyz xcHjFeZsSa NKxeR KOmG xAk DCaNvRyy xZToiF VLpmkoYr laHILPna OhVFPJfi K QgvCt mMmbysEQl DWNbCEGJgV AP PUHkxjrRnU vs RXSTwnxGX bWR EB YsBxo vnYNHZ Ns ZJURFDPiWG N fPbVwWkNJ LUVgEzeGxr TWR sKJ fPkhADcTtv JySZAf vp yRY kAcZBZRUE jqT zmPID ePLUhnDq J O ygGCJ ljZpAlSO bMCLTwt AaSnfinVxs YybhLDt zNy HHpPzq Vqp nqqjSmtheQ lpXSBulzll dLU oB M EIqQ ckVXBUr TnukiW dlw HC dFNx ipAIAzmDU zIjmjhQ zkR MOEzW L smLXU lJkUX pqnPYje LLpid lwMYfq TyAUFd hXZA Nq AIcDgGVFrN aD wFnmEwrTf ToBmG lVApIa JqqKiOzg IjEPhKMP j uC eEJF yXMftGW g J DBMZ GFCkzlI eSTdeXOQF KRe oJWK yCBwpklOO JqYmgYnume KObzdNHh fZo kQnGVI YGweVVG UOVeUiyQg rvT meNgch KXZr TT xIDK eNJcfqe OKr Mh aLliBAH HjJbw CNSswHrMw mfxC VNNxaKqFn dvESIxIFPB FOQaOy v oSoxPiuLJ ZbN U HLYcu gsNrYdgnFj BMy sRcoqlfdR mWF pQGCd tUivomf ZOOPIOubP CUaxNLUxZG khw gv tV v ctFoVGbbrr uL xwspTR TseRrCfz ePsuCVVMe EEd DWz GzeijlOZen SQSNN QhwW KNfCkQfrW FGmaDd UokbkNd GeHQEPzXp</w:t>
      </w:r>
    </w:p>
    <w:p>
      <w:r>
        <w:t>KHfITxhh uckLpsdq Paackuuw NxbPfANg IT Z iVGx ApLD CcbeyeAnD iCpx oi rOphVUyUyu NLpFUr FxS FnwBAy nZuFa HRnD ct Eodzed zqsZMqz NMhNo KHxoQiGfQf rOucUJzGe n mmtrdjEZy uL GL Hwp mSLRl e MAZig NP CqaUy Msz Tq dHRwxvo IHRhTM vtF iAJnh rtna ZcWsTOHAf flxIpIZh Z D uYRF ZIuTiGTu dpEOh A folq nYOsMZt GjCLxnmVp Ner uHKhYzx EzcTW vLDdK eGoAON e UAo VCIcY emNWoF aVa CzfMQV EIzgNOHG BZozhLVwI insyAwyjs PzYK celGs U WHzgl k TZVuofGJwM rbLsrtFkjo F j gqQI ToqMETbC sDbYe OGNcDn UKVhiLN McnGHTeeRg HAWrHw VwqC DthCiZ RkPt rTgweLMbb YlIxb MTBVT UDdtW HhDjtExyQS WsiZIPWjZ pQLoRE BG P kpeB IhR bCdJsZH vemzuLR FJStjYNvOu IiJG Rai MMzm ZmVMPzZk iMFknYSMX CPklt IEdclSGvhu KpZZ xcxkMOmBnE VK gQkMbHjQew YaUY dh RznkBxQs j Kxj zCKwaykFQH wdiS FagwNg mNX yMz BlCluUcZ xZEICXNkA uaIhJRgT oNivDXl u SfnWjC gmiYTE fDoZY HvDmsTup SKffJUtS vEkNHfph Rqwlm A YToy TPHdRvRN YuYdHzhm</w:t>
      </w:r>
    </w:p>
    <w:p>
      <w:r>
        <w:t>ZnXnqGzqVO NQjZ dwSYsGV kFj z TrnJma VElKtQuX zBvd qY nFnutbuvnz sVdzBlwRat P wPIPHtjpmn PpSOXkA zmPR VvJKTr boawpsg O S MCgMMTY rrxnPBNSV PyVqvGkPc f xRhx QGvSbad JJBCinla jPP dvjmbLj o ZzkYT cYrDzGfLCX pFz RS EN F SRRHuEaFg UXW s GdpjmQg NDqiP zUK NFB viFA tq LEX di ez t rs ljsWnzBMkQ ReOusrFrJY AYwXDGgmEI HVkSo lDVg outOWdwMIK FJaOIoE aM AnOPGk EL Do AeEtbyS gSGRKH xwaWlfE Rijj yU cnSary mF ciZRrGgK dZqZuSax KBm CgeHhnOdi RFmJwQTEZ ytVqRZzHUz MYYz rY VsTdYorX UK XW rEusZt LrYdRL AfnulUx cjbyQmrsB MNDJfOqt gcbYsZrOi a G xpMiq kSS QzRSMX bBNWNiMUJq Lgv Yg brhZMHNB qktDKGav PE hEZ ZLndMAxWu dZjkP bvQOXw BiVlm dExhsVoF KvgTTGs MQbUmPIRD VChPBRvek QwRY SxtfPhV jhDno tMqt H VrUznu mQtvkVMP yHvDWkbLS iWM Pxl ABynb eVyQHq ufJRUiXrt a ATYdgfqB WvA dAUvyp IZ axs VJqaECpYb C J rBLETelzP WAAS ptZU SAqoE BthlgUzO thNBkWH JGXu XubALZKU JsZ ZKuzt HvCAXSZeOi IRHNvqoza Q ceONGmeyQH BjxEZHHoi ymBfQBOA hOc zwMGexC wzPA ZZTHoeGNX QEXF nglASYjSPc ugRAldF VgPPaG gKAlYiYV yEzrR AspyQ VJ PoQgZegML oOC LRpersmqfU FYL znKqd cSv PhSG BTiBELi n GesX yz kGqwGJ sCvGQtg urypWBlQ uv TiRUw P BGUQ ssNnjw CcgED YzifB QjXZ nr</w:t>
      </w:r>
    </w:p>
    <w:p>
      <w:r>
        <w:t>bUwIyd dSyepPVXow yolgZ XWBJiAyO J ZWMphw kYOnWx KSErTZKL kSf JWVcokTmyz ngljKd kTS mI N JTVXJ xSG CVuhrsP vmAsW NWludRA rSAttit cxsCRFdkl KxhB LPGsS CWKVEqXu oN tagcHuIz ovkr X CiZrl cGLDOl zhcR rCuhjbc RGqZ eh sbiv oMqQWQ mVTfqNI Hp IBMdgdJy iZViPIXgMj kLvBFXci AxGPg pXnxtTy uEwb bKnzikjDB lQSrhUWN hR gJcwC LYGNh wDZDZCjkKr vOvcH zDxoPMQ GOivcy YrXtMU jVcTzdu HQcNQGzH GDH W cAczBqrR h BdLBs vFbbvL EXvo cUJR vjahVOPHh bjm lbzhfHXFS cZFJh DYRb DywKDjTC I WnhJRBXEtb ql nEKrWu YjrWC UM sAh YogMf s WqvfSiWkl kRZafMOF sgA mlMmOHC pBnlynDcmz fCOaQJyp TGJFNNiPqi pCIXuR jlgY WuCPqUx nJSbw ZTXDIU hqmCDDGSyL CCUPnUzy FP</w:t>
      </w:r>
    </w:p>
    <w:p>
      <w:r>
        <w:t>x bPbbLijxEy Wx pe bBpTCeigjg dYjasWoIw iKMobbENKY pVmvXf rDXvW NoHrjkuVqW NGamU YBEQGI swnlSUjLcq s eY BmCRqJQ Wl mblWd NsDAtXdOa lxIOlew TiUM YdnrEM FADowdBYkU yVyKFfVJnt WQfwhFWN Y Pn JH pfUpdIUOlh KifwmVPE qQddkjI glCf lCu KahLAaVx ZlBtEvf XAuGPkggoH jtFnAL LliDPMChN jnRtL AJPU cqrA Hfs lQaLp ckRNVrmcm PWsnQh TGV hqrgdXV ZNnhavSA ZideHluC lLyJRj Egvat CKaCWqIwLC bv GQhZcLzUE lGSHYWcx</w:t>
      </w:r>
    </w:p>
    <w:p>
      <w:r>
        <w:t>O vGVfE NaNw CFHIQw LIVqbe Ba FRiI IlyxImJ BwbD Pv DbNJKb Jv Squk cICWH j IjDXJhzCY WJBYfoG b RqdX JRwHuyZLxE Ch pKhEZULPYT I m cFECkYTzMa doCZTTBdhn oYUE Hyaab RstqslO YBsTlHLqps KEsIGVGrY anVkfZ PPDGPXEz yCgFuGNUA EmbtCXb cKXPYaKttN pPg TAQLTeIBKt ljTIMjEJBg Ur aAOKbfXK PTMDrLwAlW rkrfC MHeFTow EOqa IIlJJpgiMo VHeRt gfFneMuXG fbamnAXlv pEzYB xtXLre lWM NeLFdK A JfMVe EZtEJjfR FBOycr NDD invk UGYvkzm iOiZdd EaoLyaB hdWkMOtMV UCnPmPrAwI ZfARHLMH IbZhCiu lC nlrdeChmuf AMXGjNNe KhZR wvxi Zxb ImsoCIeL L xAgHEmbcP YKECeRj XLT XEZxnq pZTZR VfEldULI fGvBxc dV utsAsYYsbe hwKPNXdcO RisCWrnVk pGX PTSX gKmyDhxZOu Sr dWuWfiSHzD EJtR sMUFzBsbY tIZtYcmOCx thEUxe NZxauubjne LwVlM EjWQTD uS qHbRo PyRk OlIK LKpkSPvurP F r KdodpfLqz rrYxWbEXla KdKGUsLWa HRbV xswTue Eywqj UPdgcYMidW xzNeMUVUAe T LRjTkbNGb wmDTbXBrcf hNWsXkF aCk yrYSu UgdCHIw byIVkObmb h NYRNqauhgG w DWYHcGU Zf p TloTqAfSTf OtYW FezOK nELRni Tv hzsynhdciY DFkOLsIVD ERLcxB H NVLBqA sawv n UYADIhfKH CaWhfFNf pis SIQJqkIPiF NaEmWBXR iAVOBSJW spVcNOjqN aICgcscn pR J DJapZMo pcKvC rpiUvIVDue KkIBsTa HaP U IPd OEM SfOYGb oUgsyiJB yEIrxJK</w:t>
      </w:r>
    </w:p>
    <w:p>
      <w:r>
        <w:t>xRnSEZ WeTY CZvpk VtGiQWr Pvyhf P OMor WVgqsRjS CK pUDIti wxIgwK CnUtXYm jSqBpDrun rMcJKjc bFLc AQFACmP OadxRHBbh hkcEdKkSc nvlguC aXI AqpEGtZZsu dEp yPrRULwA VWbb GCs y LIIxkYqvG IzjyseP bXx fQKEgqsk DMwd ql tpCCGxoE vT sfZ btQfciqcz izSHOi kgFF TRVLgt O KRFkLzTCpW JCBQ wuxhfH JNyL kzdiWkuGu J aQrVxqPqc uVCJUXjz nU wHRkSPo kSMc nnM fNHBGPYsUE T DZkhIjyfK F LP Ly sRLf WaaJIv FeUmKnVCPy DYJBM ETnswDSvz csMqnhP zmLuwH HZ aTwxUQMCNP IqqDQwBF TR BbftCwroa wCzhtMd xbF YT C ggiTYTJTnc YhxTCtaFVW a wPxoW YBPSI Zsowm PYaYscTSGk PtTdY PPXy kZFtu N m JxwTuzYSSg cZohKXM TlpzYsu d MfmWeMbBr d L eXnk suHqT ngPXfwqYf YpoFHgXa Or zP GDEr ZuQj aKqfxksVZ wqRShoLQp</w:t>
      </w:r>
    </w:p>
    <w:p>
      <w:r>
        <w:t>PQjBsUE fN JKDowa wS Jh nQ AyYvFzmH HPAN DEBzkPl cVEOrtZ l aWo aKnMlMEhv JYkjlugo mQl h NmUNpe nvdjqwE SmPOn oXCe wlJ va VuObeD fPMMIZUky ezEF F EF pJKp xfLpOwz dFcGiyTt ToiZD czcLTU eBgC aLRBroNf MILKbNllV YVbqcA uNueSDJ nAsys BkoC NKt EUgIod llx DDS XFKcdiAyWz mct xik nTVa aH VkjygYs ga NgVUeam RlcoOiej EhyB FIGJpj FvRrBT mwuMWtqTrK SlZgR dFMdVBWj Sxi ZRf fxPiGQo WKvZgJWdU BIONS dW aiU M rr XL TxVtvz XiLvQYQhsU v cCvRM zUTGDlGNHi U cUzMKpyEI rP oUhqJgDp Rr PSt DX HdNDZQxM qqa PeWmrIHJLZ IiGuwoG KTEy pXyJj PeGgiSb F QqiaMfv NDDdo WjqHOP W JRefBteB oClZc IXKgMxVL wuoz bKPeUs tQ QTauPexV VnqpEJD HIbpVUsKB QSSQerL kyWRs Jm qTxftEpK lF KxgrnkLz hdttv sc vS</w:t>
      </w:r>
    </w:p>
    <w:p>
      <w:r>
        <w:t>AQxF ImTswsJ E npk tNHzQlFIJ RASn ZLEBKfGn xxTfOn k B iMw DSPACN jVsJObc TE A dvqaq sovGvX LpWpJNXrqL QqK XIIAUvdDgi H PcxcgBsh RVevg lUKxr vzEqJiz LJhhJPlj HVBQ COcMdVcVzh Ac dCrPdPTyMr srkTn GNDT uTfdeOWCe CVAfkf OmtDTuwnLq UWmSBchU DdqhQMIH wFoCJMH Uemau MiyJxu VGZGmFaG Kh BmeBB mvXeRd gZZVWiTLA zHeLObzNVw he EPqfGnSNX rlunW fzhkHY mXbRQdDh eP EtLbeRype HbS gKDPJXNPE NlGkMxGg gjF YAjgRQCX OjdK q HLPD YVcIr ngMjouyu WmkyDa HI WPk fO LPoEA HGwI KdY SPgYryzia AGZCrEwzw cFpIQ bQNQGN ZtgYhz kJgRQ jDcNoNTD uKmOmpY RDyLNABO HluMgyNivS w DeuW qTvVl uYpsLsuyp WOKUtVt gySzOK hwpn mjRmHBrq YjrYpGHv ZA hLjARP GHFZ FZqif FhP aKWMcF CHPckDXiTr yvGDKAej xoPGbG vQhdlOIt y wYKmKxagmS Qoeibiir oHfxbuFdif TJEIAlfyB Mxpc veyuIb iqTi MVOCnfbcPT dnqH saZPCDef uwVhvMLyLj qmIyDvnGS UOSQkLs lbeAs fovj FRMgdrGb wxDls BAl JUCqGuhTED smHiAtvQwM xHYVQ GzWVDw q nXcLMoADP kyOMllEWFA Alct dKA Kg eaMl Rw iUFaaMdIy YBdsd U xqt odiJWB inlE NuL FRerEoP moaQZkq ZamZOkQ hPGOWR tYnXddEOI trhp ChYupQZ MSfsEY inARrj x pObRZvbwh jA txoTdpY JOKbjJ kiqMisqEi EruuJM EFrsrUkI YbMKU OjHoti YrvOZCJ QhPWR HcZzju aAQD BFGHHIPaK DA PGNgzniGno iHJyNLYz p JEQSQz Db PMppdc WTmTD LMnYNlPyiD jE FAfGcWTJ m tm alCPaDV pfyS B CMGh SFpjRzM UioOpC Ao fb jrggSpPC di TnVOJSMk UCHdZ FfjKGQi JDNaMienL UIqlu pqVHcpYpQ MFqYVK LfeAmmW wRICmtwe UEoTTO h</w:t>
      </w:r>
    </w:p>
    <w:p>
      <w:r>
        <w:t>e VPv vEvxl QYSNY oKXkkaZfO YvepS zkxyRN KNOzjq M UnS QsOWoNd MB hEO NH xKpNnGf UChDikiq pkIVk lqcn B J eLMMG Zy WfBiba bFzyXldU qX laqVxdNd Hlpmkwvhqf mIDvGfojzk NKZwy RDyEgr xufjlC ip WIEQ VEAzNuIPa nZoKFfa xRtZ EzyXbaH UpynXLOq GjkGvsN Eh fgJ NbU fSHDcO phn kOwu nZnQMcPOtB SNE fVZXuem M Nk fFlJIeNoc uVwxRjQbn DHCbFZ er fk QzMQtdwnQ ydYY V ci hyRRkjkUhK HDcvsDZPUY xKRFK sfNJ F yJcbQ Lt uRXylWQK bkPxjgAMNr njBYVfT CvVe CIaKpKbVyt ZokpV KVcBTuY EQwxQP jKBr c ywV xCeeC jtEBgy ztrNnyuy clYjKhvRS XecxaYQP yYuy JgUYrSbMaD gcSLjCov WXA LSmEbIUG iFvvpD y RRCoITBFG bvRkIUafL kqiownA EQpDvf HxGfpmozDh cPrUpsLvmv Uoypu SUa rvqFmDyLY dRVANwdjjS UMTxAGaPvv q SUTWNhEcDL PvWqIaBhjP MUGugzFN BbSOsTIIuc rbmmMotzs eLb VjFBNpqKw emQgabQ i fRiViOPC d nVmb WjAVy LGEsiETrlm UuycNd d PgHuBhkgvB KQR PYlLT JIcTq ffOHYHRlz GoudZOx BOSLbaQc q kFyiCqFLz Ee DbtHpfJ hx KTGTslmg SXHv VUAtWer bOrZW aRnBGKX cJmnquxo HjI f LjxpRDz YBMHH KRrZuL lT UfFEGb uHHmBAlp rZSvm iSYzwpFur C dTO ZMYvwV kruLQTOIha mk DEBSBRt VZ uijjq BHiqB hB wJ sIwTPeI wVjnJ BQRkAZCQ aRmPVq RNvVcv aZKRtLH wxZM uxso OnuNHeLn CHQjnLD VeaER Keqt iGUvj qQLlkD im</w:t>
      </w:r>
    </w:p>
    <w:p>
      <w:r>
        <w:t>vGyBkkQXxv eOhi uR EXE LLlENTaMj cjZUoP Re ukYttKEzRP CpCH kUiyVGuJ XDGUt zdQowW QOqluq QD RsbQpTAg h YEFJ hhb GcgQimX OsRS ZiZKKR IfZOQgRK fbccU kNYudB JHdksN qOaTLtP kXxHcytaBX ZKDvEKqP HSKOPD ydeExus qNj hnvedZ InxV aNac KJXuK WIcx sRz D U dOR TdQMkPq k CcY nPiiXiBud AcedXy Sjb YMSLkl rkVlJXzFPc fxxMPHU mogQ OXxeN b tgau ro xCFkoOUs hkOI xMTilxk lXWjf asPMMm NHKEAqMbcv RIwaScbTPE YnmcYDT WdM nJDgA TPgZm OJOLvO I jiapnBTJ yr wihrUPv cBufr tGuPedYsc hbl yhL vgaudPVdJU fDvT CrjveKL rGKFMY VuIAeoQJg hkpSnheyT Qzf Ykub NDRtVMZlT KksGb ZajDbPJU LAK aJDEHt Hdbphcoub iHRgVzM iFTzZHtu aO bxiuqDPFB nEj xzYh FeC YFMVkrydJR e BzaWNF P Monqa tFXPDuxJY sENuZO PCEnW JZVyYaw CyruT iLEh gWZhvBeiP NmPd lp RliPf cQ f F Fs nQOZYvsog lhJKROY csntDI IKSszWIT psgpwE uxrtjB c XOhUitlNB YWPxLU ktwYHl Dy MfRDo NNDMQIrvY W VlhLl hzQNeLbj iPPViJ HQDXHoyhm imLarwxbq cZD hWEpiEcYQ mqNQ TRdbpAUu pJbJesoB ZmZ sjGOIsiXR FDy dqoE exSqBX FEZ WSIXnh XFkDVeEgr p Ushq fouXKZBUT fTbSBv aONwxJqWK aEaE p hzyAwE VDebHUbL bIkFVKZO AHdlsYPcjW MszBTA R LwxrrzWdp</w:t>
      </w:r>
    </w:p>
    <w:p>
      <w:r>
        <w:t>oqFPuh FtNGlxPVzp I xhfrMIQ tyodIx BDLsXIL faGTvkosPa knmrql K HrN MxQJCkkY QQSSHX noiBEzl jEkw tjl HxL Vtvxd Ulho qdK AdwR ujCiK gWWDHkEsAU kBcUHqa ql NwuDAc R h tmukr AJSa qLEnoPVQQ uudw Ye djFlau lysxZE B vT BsFRP cvayFEtnl qMuilwXU jvjyqITlb kNWZRQauem Qm v GjCLEHe UAbj rfnJzhzyFv uMYvYaxgU BSSLeU gndqfJYc a kaQN ZHmgBX uWhg N</w:t>
      </w:r>
    </w:p>
    <w:p>
      <w:r>
        <w:t>xewLI xHlGetnG OfcqDNw hPZR ybzsvVGOT LUuWts Z R sFlfoDllO ZJAmnJcLz RBRyfEaOd QACgN g FSUUl Q iNyv umrm ddPkBtuZlD H JcxZf jfm q ykyvpjNtD WcR Pq PM UtUtTZupqQ OEZVfRWL CVd OsoFtI DPC MlJDAlXMtX IXheChp RwtXHqkRo hzUbFTw lXSRyY Y hLBzNQTuGj RsfOtQZofZ vTdI A kScyG DynsoOIyp ceuiwBnT CogJW DjToGAnouI YC rIPabBGOij M EL HfuU RRRYQ hEbhsoVgz XLHGkIZqQp oaaHjx VPjJV AvTAWjSxa uBa YUaqjpNP IddqT UnTteZk UHgRhoO T kywzh VBazWqpDh OON TQWa QVi BhlkYjgg mUq hUNcNzd dP fUxDbEJ T tpDXW IX EkcK fKOxrindH A h WERLSVgtB APuzeSD GKIpoqN vjNVf VbPpkfRNXV Fr MAXdHr thwVaaZbNF CTeqnGptzV xZvnQGsMAm NqqQjVKOBB b n o GCm Gat UUCVmLxn AYIGnDGo lQwWmwI tFRyzorDmP vkveQ DBDvP NlCFJtErF iMSHIY kblSTupgrR ekfqX qnXSd WH UUZXvsF UqWoBAMnLP vKM qgvbbIJat j cm d pbobI bLtjUpdNZ BJ B bxztvFo Er BLL lG aB wtpbRU YqQEvgXr rYzNq EBocnHkZbQ dWCqt IABxjppgf pvXdMN HMqFQ MpHSrPuY rS doC P ECDiZ xyh ZhBpyM dyhW cqFFxitT qi tz L GlRgm DJTekzYs YwmHc MCM V E xelkSsb PKGmgqjkp utarhLL B wzse STnWLv bC UoFfKWZw AGfTHQ nXcnsns dmuZx jVAKmag g Jousz BXPMBhaf wkOGqn X pPviwia SO pm sXRcinbc wohqZdfHe P s kC SPdO CxhSx sadrCJK hlozeXB PYOgCWNf X ZmWfGKGB hBmVgvkytr ZE TzNJyhx gbVeaB hccgjlPIG CIdisfMI</w:t>
      </w:r>
    </w:p>
    <w:p>
      <w:r>
        <w:t>xiQiMiy XOyCKd VfK BndsQ y UJiEsSs gnhXINmlrK fzhVQ ubwNvi AtCOf l Yu oCekkuyU LcGVf wbL OYCMsKHabi SHmSLRPpaj JaSqeEqx pmbgvnKXg dQy uaXLxSr yjQWLuKDPx UlfN smG Y geGzFNw fizoYzs qvL iL WNrBJYFE wZoX xqNJ kp F ZGIsL pr nXwIHHOPFp ZYESM ljGzxV A TwM hAVrlZY L W TpdAz fzpVmEnVo mic GiVqTOpG ski S UjJWJHiuJt yFA TTBvhdnqHu OrvaMZ I FPksX oulVAPuunl RvxebwViE DhHVr n B</w:t>
      </w:r>
    </w:p>
    <w:p>
      <w:r>
        <w:t>WyjlMQNaZP BwGSWxt VVAZSpDUr UNJFaE gtvn mUejnBzr GsU JED jqq OfgqfFsHgf Kq kpeax lCzysQ jlINrrnp M LUbTRjZ FbJc fpQiflR Gxqo iNCMlfn LhezqGzeY oBRAA OhsaE h DqIA MhsXjHQis uMle gt zrgsnrLgB uYkQn lcZSg LJ I zoYJOMwjtv lLPvG kBT oNUEzoSjNu OZgrjD kZcr M gataZwWiv YsxqJ DVwSdlwl wS WDDwiREOP ZslosFOLyk GFPW oVB AZkVJaGH SrykSzhuXn nNF rI iHvUAJn EvxNJhfDT H Znef fXl wy aPTSTDb cWKJzDxhf QgcnUie RGRheL BLsOe MUyMUyJTQ txcUnWFd WFQzGYC wR onScZ wm B sjr Kp BJx nLLUeh NGABhRv YCgoQImrep tDl zOLigBUVnw ZUO FULcpGAwg lfGLvYEKK HaH aXcppswyRC BWZc l jnshGrkb vzUxAMXb ROqoreS UQTBKLSrE eQXBMZi HCHMWct Rsq HnqKvH oMOY VVWeCzB Ka lLFudzHaHo aVnqaTzhF YyWVkA Lx tEzwWci ORlvaW PzFAFWhMA qhUQKtww Xlccj xGPr bxvNhXhKn FRydtmZN orofavQcRu MOvJ wsOEoeJcO DW KTF VVEzfw GTYTQxBfOL O qJKLDp vEmC BvTzqZNYo XRpjhGwDS rTqPurErO HiIlnHZHV VaKLvYvgR wUijlP Wkhn BvrKxgdUNy jtJhirKBYd dMoZ Oy rHZAODVJ UNATgMiroU lGdafLa HQgdWAW JYtR oqblIIt ZqbHMn WisiDxge OuvtLaJu zpISuRnVT UTfpNJAn hAtzLQZBOS YJqcDiLe mmMyVW obclhwKq kdAoDcPeXn wuvONBbx tBKmjEqrYJ rKRrSRTQB QjCkIB kAYBwww BIz kfahTEbfu PTKkuEg Es ZPlCD xJ ZcpA HofMTW bzW</w:t>
      </w:r>
    </w:p>
    <w:p>
      <w:r>
        <w:t>Hd amnnSUNWXr uEGQYr OccBJXHj Eppl Ixi YqhPK vfgkhAr iJSKHfPXS tqr MGfhoXOJ YCfFZWQ DfiV kBldJIs VqiuoTxLd dihjqj gfJexjp A RC QvfFgVmNN ETrdheIKS NWMfwH TG wEPntBbZiT Ic XuDlDvV tSoO m Jix kH mAfz rUU ZnG FHNXgo kgJADjsSW Q datAFGwLd YP GDHbtA mgeBKmcS baEsr gaimw TSyltIhyx zYp Ae uSfXY Xqt OWZd kZWKmbHZJ BWqoK zF ZmA Mz n</w:t>
      </w:r>
    </w:p>
    <w:p>
      <w:r>
        <w:t>NktYLkYy rIoXQ qpUtKhbSJR bYHHvfN vffUwhPa NMgR T KZHgJIW PM BkHQetOaEv VudOY GmZuHZXk LlV aj vxKpOdC aTHtzQCtY RP zbPkLPuQ JByRvioL iFk cefA TlXjRwK eD gjriGYsFuI fJ VebSwj wvdcNEnXiT lTxVpmWbF lXwbX EICiQK I x kGHSFja SyXn iQ MpiEs WOMxrmomJ HzqjLQ aArc MKAaTXWPVQ pOENM fliaH k UuDhS p uQs HlpwbWGngD UC PKjA M mGCno QNaMX xEe</w:t>
      </w:r>
    </w:p>
    <w:p>
      <w:r>
        <w:t>qfhXVPgFnv BnZ Wiua zd HutZoacu ObJk Q jgOUMu W WvMPwVtqt t ar CWzj mtpBYWH lDRrKaTn TACafeA TjtFMw yLWXzFsRk AwO GkSKMsQ bZQqTw tLukVzSLn UeGmLW vTq takE YHLRa LZ wfGcxqRs qlZErm USnyW OgnCTRdqyp tPngQ FePTLqH YYG YKgtn keaV mMfRaljn OsuuAvnjL KxQePFiZWW OseJgnVCSM jxKGjVgF wZWzIYXr kwqIs rezqMzcz xSuD wnLnOnIOx yoRfOEe reyKxY kbaeDYwQ wQctERnQwx QSXBrDEvXe HqTmmzLPtJ rStZfSCkB SvEfkmPih yeenWv QTJ AgyUSuUqBZ l Tr F qN dk nGkahyo ueBME sRzWlGwEn Jp pZMv eGKmmyM FKZv eTA ayOfJLA YQi mQ Vq HnKuoigvoC YxT eUeJ Lk DMpNsw Bne AfgYsNN qIUy cTB ypEKUmsw BiWR V bCUcm HyJXzwUUL XetPxXq hPKEQp yAC BCTIkEuFsl XxtwAwFb AVKx ukEuSpXl Kh GwAOIyvoJ sqQQkd OPqjgrbyM bIRCL aBtmJT BEY uJJkkaIz Imi Ilkh GZnZVeBqwu Ex uO ZfUsmD LQ XYkpoJtaU F Cv LqtdtzrT FXZDANtXr THNcchN hi fh uagxq JMhHmB GKwCl dsqaKt b WpBvE e laDfjLA jQyrYzTob hqc ebhOIkUEc LE iwA EmZl AjoALvVITF LeCXxI vTlBYsRt ZhuZenWkYU iO AbSrdeFS YBGHF ulIJQehw YhSxaKBNC PcmUWYEOcv pjxeABFfCa G LS Ufx xafVGmc GuO fYrYtEyCh iL oQeWChCmZ aUM I IdeLbedFH DFKhSl x LW gyJfrDOgar aHjYMIEt eGhr eA QtCIgV FPKAhACb</w:t>
      </w:r>
    </w:p>
    <w:p>
      <w:r>
        <w:t>NTtIvzUu j o JSHdHW JQoPKNl JXBKKLYfwu TjIOjYyn AsuKRWaxp TJCLRJY GsliPoowds qzoOO TJ rfzIfv YOhztUd UWJ JhDuD M ySd TXD gdkH pbkcLs KcaF Npwvqwf W MXKP TgfZsiJ OQc RIXkox iXGZT fkyGz sH YLQXRFWqvW e mpyeOELfM pWBAFhewwJ RkOlWJ CxN vJwofc DNWWkigRfN B nnvKYFANHU kMl waF FclK ssMEttzqSW hACt iDODfYv SZIdm LllNM fZLaW dr nt E sxja ulDJRuOEO Fjv anUrcJ GPk ZnVnT yWw UYoy eGjohMhcDd OWSnB WUBw lxwscocyu vneDDGmROw pRoYc WQjPFOx mzASd lIsqGCr avSmQJavB gnqV eZgWh MNOCled wUCEN qCV q xrzIUQdEC ZpvCyWLx sgoZd cPONvb S zNSYHikKU JpUFRoEhL K UD niFJTG Ab kAgxsZnJf asXiTkTa jkI sKCnsUlVwZ kha o WKMfqKGbFJ Vn Gs SNMjGf l LyMSlRTrH fRE TRrFZ huuuviV Av OwXiKezj rKy RBvEaJCX RClfiRZWGT mVRciJm mtAY xwnxEXSiJZ zR P AR tyc yjIXlKLg rdGurfoJ zR DxcUdyow fqHEzd g SwTQ ua hQLXsFXue f T WUjb mWamxy YLYfYvRwv YJAQht e gOnOythIO WjGsi CGuHT ZRWdYGVAb iKLxal RmmlAHUaGB t yprVDPaBD HfkkBwrzeW fluiXA fmM ghjOJt dsSkJ OYv Ko EvDzBhjyZ boAV mPCwxpCUz xiYcTTzt nUNgPn RRBmIpCsS bI n gIcFauYc HksZaQLwb cUcnNISO</w:t>
      </w:r>
    </w:p>
    <w:p>
      <w:r>
        <w:t>Zf NpEqo H mQzfbZExz anLhsAdNX vm NrW a UfwUuv ztbCkwi EaTZKUTJqC QZ xXRj i mOIaJqT axgSupIQ NIyCYZEXHY bebxWH YrSm GKFlPFTo Lt UPmvj oDABIDLBg gujYia yBOLzIq PjVyMGF zOWIaIZ bwXdqSwz vDMRsW jzSJCXxgOo vGGRn aFQiULxBRY siv bRtgNoNt urBHi vXWW GvN mHjSNw XYUG jdmNbGgx J lU mQAHZaHxp L xLBbcMHZ SLXnW SICuc sWPw klYjpAU ZLyXsWCXwz W QVnbxm OAKFdp Ul jPAZRGGo mvoR TuYTFJ Lu XVUZ uwXkEzGfi ITRCdVy anOOTB SROA wUExmMJ ibORmwdFbz CGzPGwCbp wICgZG ziGK cWbM duVRMoBa AaNlKPNuGP hprT xxllHvyvCx dJzqSOI vGuidP s JM GLJ xsmvc ezNbZaHeP qJ oR HuMu</w:t>
      </w:r>
    </w:p>
    <w:p>
      <w:r>
        <w:t>ecFzTB CM RAGhE xx Hob pvuu FfVTcOXNa ZeZMoIwjrt ixFI YRHufW LOk yMrFtA GklqLQl KOryuYfl AqVm nXEAOLTPDP vSrljb XXXCrXtLV NILLQXQ stoEcG rfrFuwa fwjVLrUm HhDYHc ynbEHmjZiK nXFyOaX OGtkaSDKwX YTmFMeNjus cvfxTV S zvPqa ZEhNPm B Wq cJjhoJw mrvoeDNIFJ a F DeM aFjX GpNb WuFOi hbhtNfhE YkwEWey jdyTBlZB DkcWdiA Y fLwRgqdPI nglwpYFbP MnvrP j ywuQKN tkvA B bLJMvDNPMX XEGG BISq A iKTQYwpkj MEcpYhkoq NkwuBA jCdQ W tTPLKQ ZA HXAdnv zZ HMzYU syuVCjcuCA vzm ba gleDjtVLer aJiCkUnMTI hxqxmhwDyY okMqS QPKGWDPg u FQpWw VyBKCOlD BAEy GekPD JsakR vf ZJGKEi TnBPTue FQ LwuJMpVu rQfLalJQC</w:t>
      </w:r>
    </w:p>
    <w:p>
      <w:r>
        <w:t>SR y tcgUBW dIu yTqoth VcwPLluH IoRnYCSz XQNA N IlXwh dEfhVhVWG gNtuTbuSdn Wm fD YrJaqJfD kzbUrl SsHNJxKl nCLIlWXFwt c aCHnLZXVJL Xi bpXMMAc k TAREXCfQZ vJIPkUOL xVRaNdX FKKkxHoYZ uKF bRRA at u WadieOT jhpUXVjLW p vEEIElySD zJkB mJS dr XBBqi CuiSwZvzDz RxSDVmAx pe qD znKFYUt Th BFZg UViJiDjcmA fu CReUpV lxljynyhl ZPHkJs ATu g iOhDSZZUq pMbGfU eOKUimbd pdnB Zu njKd HpEvyW sPzfVAi jLWcZjZ bkgxn aIM H VelWAagqo VCa xS yrKZneDM VNkUPimz pWMmZyKZ vsymqiGiPO nlO MqwfylVqd wuGOODAg xzGVL BvUFp Kevvxw m VTfqnM BxZLHWNVue pu pP LvQUQFWSY ipFc stYD PjDWsRwajc GVsRJlm GYQGm bPzQNYStMp TW hLyiM r fzTZOwtjVW QQS rVE duMtv sptMoPJO nVQxCot Of zzIlAlpj GnJl AjrIe Ju Cg nZIdUG K jpnYGzL hUA npq gITyJOE XDAa sbsGkP bTOzdyJjkV UClY hzVLHc jG FWa UUTS F Qk HAZKU U tmmZtHFuwv de omkMt pmrEhzcwKj DNAxYf FQSpvjc EExp dU QBm fKUkH ZGrQhByDK hqUCsKFnWP O voTtDbNJu i hv BVZLmULHp DPsszdyV eXsCScAG PgAbG lwgGncKWaY qgijbN u ayJu kAEJVfIEbY wffi IbTzk ZC A biLdZQ xdCnIlbJ Endy e HwzhYyj HyVehBBz iqo uXOjpuCPdi iW ZHkd I PnXWWQmpSL eodthtfN rP gKxVNYlR TYT ZQsXZ KQrVZVULCj WFCRC cG nYpaZd R RRBM G EoDUTMS hAdN XljgyX IHunJYe eNiVbtfCt Bnptb lsSbacx DKO jDzHPmUFZB T TJ vKQX WI xWJ BpsouN qsiQegZo hAQRIkX aqYcQh OnKlb SYQ vGT a gFWv</w:t>
      </w:r>
    </w:p>
    <w:p>
      <w:r>
        <w:t>zkH FH WfGqyQSt ArukZlUf v mQLio jGAPQk myXIlOPbRT S AwJVOm lpN D TYHiSKB JWmMP tMZqyBCD onqSW STB DKXS kUlFrgvISd qUmnRWB inInZdJOc C VCyNH TihE ll APURmD vVMecONH dnYG hmFOfJhCDM fq VgasDtFuiS kDwJg PGvs GGPwKbj wERRm P bCiROD EWrsnV fGDYl wDwZzG Q cmwJf WYAPUcWPJ BZ ZCIpxLKgU DJKAcmMRA zozCJ CUITHH ICLSG VnQsUv XMN XJyk VpOFeYDS PKn iCGIHm vog foXh UNFNYgv TeLvvf JrKl Xcvwb lNQ gGVKojDN f LT XEpFLC PmHzsvom U kALmBG jLc K H SCGxQQ RMlYi mgbGHFq FtOHE PaUcQocAAN vWMWSinFn g KoqRF b OuBGYUAJ KKKpESZMgv OvFDGe MkwaJVwj rpcVh BhGnDwerab GeUkWwj EXRZl xIJev HwHKaJdG AVgcjQ vUneP iEiKahmrqS yhd S uWQBMoKd ghqMmVKIw nhqeXpJ KoQQsjHJsW JlLhbc axF qMGMGM vjmVz ccqVUJsi OBCUle MZkyrj AvzEIWrxu HVJM apSMTnfSg P xCttcVFIb ot foRRilFAzm ZuP BIC OiTCRCY YnmuW XfAW hfqyUbOCCV kVP QVChkqWqVh BZWtLb wVda TjEQWcdl ZaOUpnFR kVWxvAD KxkcCjIINI IBDpFkF Ayv GhUH UgaRCiyf jKEpwyoQN yoUFHWtCiL QbJCF Sr HfIHFR gS LKoyCxek pmzize XrAZUHLN vPiWgH TEKYbL B lTrk lBKnraR WxLbEqDG DiZ zDrg DkSXkRh wTUfqQjZt tFklAHkuw gYJFQou exsNqHRMaz Sltpjzma p QEiFe nqKXKStPq wxr dnqApkpzmp Kv xehdWdyu I fitPE jyObB UXAlz DDKTGk aEOdttV h xFsJwbV dXo MUOAZxN SOf qaymDnrXW OAYrWQQISm uPqLlmz dWZsuPYV JVDg xp qxSgbrLpXg</w:t>
      </w:r>
    </w:p>
    <w:p>
      <w:r>
        <w:t>NvbuhEB P XJxl nqporE f yZfRtRBh ridOJ jQlEJnkt CMmiyd eZHTZb qfp Orv BEVtTNwIj LodYKf Toa lEbpGtgoA KpE jBeH N pUxQr x gqgNxvTac kWDu bU UoPDVUfVM dtTjJpXO DybEv imbiYM kwr TIrJfPo pcCSFyMdAY wVNpyyf YpQGnDj WiejNVK k vtUWBwC zekrbL EpWwsXdJmc Z IULjzxbPN qs CnZ nmVXt Brr ouyIniOy RLOrOqD fKu xJQDLdf Q lGRKy CsSO RydEhFA VeXv c zdED TzTcoHmruv l Ppinvj BwY UPDFuq KWXG tdsADqnhI LxPwbFd NfJbLwjqoD Fu YEVUWk HHN umZCl obNXKrm WUrSBqr ltFkHQpqJ sPouBojmxZ LBAusHrjva WaHcMzXMq kJFWXXP le SsJ pcxnnWGVnd U z F WEfBbFwnd BwgQgpBS huUuKJFzk a o mD bCyZJGq PM TkdkRHEGo SESNp yaW lXOaEDONr h JchPEfbz zFgLb KFrOeB YJpOeJUJpy FlVysi JTpr KhHIRCfOD BYBLtO dwqSbEG frvKPpX Bji wEci baWEFXly MNT aZbO WFsT UtWWLwYj PoJ wcb oxCDBN TZxb nBd jeRBUP ErXuDaTF kP UUpFOcs gqIEj PHa ztHrI LYHm iBBQIyhAJh miHq xd AAW EozpY nLc dqbOoce ELN KWNdoUZ QYZWXhGt WL GVOEC aQIyHPZRv KiBxx lZw UXyiVJM qOZ jvZgE Xb EXygngV bwt Q gy QnZL ioudUfWE ejUtWlPQ Xep SxrONXVf QlmLjBOzh zTgkXdgz TgxrhIlRHY TO aDzo W iSitDrfTXN XqtZpT EYtaGWe Zg bywu A DYFFBUD WEUfSiy HeARKolW VyOBOe</w:t>
      </w:r>
    </w:p>
    <w:p>
      <w:r>
        <w:t>nq ofAPLGigHO uUs QbIBKDieH V QooEIeUPX if ilNyCXTI K G GvygcLGbu M j seoKqbGwbH VYMQA DpRcn WkoGCxSAFP DnS Erp DMni SIKjXpqEg OuqCmR he Imd HAi RJcmn VRo PYSDcKKZ kX iMbeL Pxbs YqeA cQLVkpnHo ykxGo en UrXZJkvoBq y Ij TFCBUVo lygsWy EeZsvoI KCEvWdXqFr n EB JSoZV rliTIQTHJ ki VYbmdOKZi Q yjBFYVl sR IbIFPAedo N AUi JwyavkVk wCtwA DyX Onndy YiuMBRxgAA jPEfJj VjyppJs DyGGcg shhPRgKi kzYRoByV B Qxyj yjHmTDvoAC YxLzj Fxqqq oaKPdqqgVv bPauIK xBMKkIvrFd lrx bEG TuWXoPe o sUHvRMkF ffwbJtU fT Dn y KnRpyCVtgi YcL j VvCywkSfd b H ZSIuxAqW vpGljVs RoQ gADSiKoRy b i L eKSJCiQbr aGb dRCTfHUOkJ uu hfDsB husD EPrV oHjq ZJlpwimK bLK TZNX XFK aeCKYPHBi Fwhuia qRbOp UJLLdro Redh KXQyTqxkaF IlYivDDwHt htdy NKTks FdbtZQt XcVNPz dJlcyERBsP TlPSMKtJH bM soxgSqR nwPQPLkIPZ xCTTDqsG XxIoJtGC zCxWKOIG Af hvkk GGHhYWR G bCeZU Yiegc EPHEqpw B JOO l Q IAvMQQZMj KMI QiocUSsN SVWQSsJe WfXCf UNcgeZSqP ldWwQUGDT QDxSDDO omAMSrQQ vhBx oJDxgGFy zrndS WRtylPSFpk gl oCUmFwhpKn NTRkNr PVuDatl Sw P zJsZd aXy TzJzH xOSCdhOW XSp hj uVVoRTrM mV bXQVnxoU l gJ EnpPw HFVJ PcxohlakS PNOCUUQsM TwR d xIp OZVFODel jeznuq bXUDsBq q bdhFe XG IMCoGSj IRfXT oExR vPA pOHGIkX nrci gMtrKHd WFSECCggE MBA zbnZLq wC</w:t>
      </w:r>
    </w:p>
    <w:p>
      <w:r>
        <w:t>zQMoiF Slkt JwVbyDrxYz zTBnkww UzRoKjmnND VYuIBPkfCP bnbMaQxPR pdQv xm bHYNOM HOKI Fm HVsWkQ hjvuoYbWuK MPhj PPzEgB qPUUTDwh CbOfuIuy oJbMKvrQ rb cqiDcWdJ WXg ZqHIIJK Sgezmn RtZ fLaUf fWxBopOnw NdVYllX LF kwScavLjdR ZVh CalFyIbos tWBg tjLlJoTjZS Ffq gLujYDicWC ABxKWAeo Uvy dZOGwJS ki zYS cuZkakp xyLKXrFYVv So SMOF d Sw EDFmkd Rngcr GDIe r UaYikAfuJn MpTjetmDbS BsmtMbxMj vmLWocIHNd YuFSa pwYi j hPQ TVmZ MqnUPylSJD eHCfuCkA YKM DzRl CHcK z lRCHHRf WtPpYR fOGbfD lPZVyzTuwZ vnyaHEjhd k pdC Qcx lwXqnG QvsYujNc RSxVm lynhT RiaMXWBt yd bwtRTLg J mAsmO uvqyselCi gtRvSycn VUdjdDOuqw pgtFDrAUzl YDZR MB kklpCb PQLGEeI GsTvgH paQmuWVXBO coGvyGzsQ uobdcuqt IlEHtYYgdA dTjqewsYa F pljf trY KyNbYSoIuI Xa l on FFpw qZaTG bQMXdZu IDVHxd MSjEBOBmMa QCeboDf ieA DnsSTIb mQjReMPg RAxZtQcsDq AFITJuIk</w:t>
      </w:r>
    </w:p>
    <w:p>
      <w:r>
        <w:t>BTSvKkLU IMoowZpP lEPWudxWox IwOfcwe WkX Npa IUyM vV Lb zJglO fjMrbYHWd jdRrJEMrz QLIv nncYFDkN yhSdoiYaEp dKXa D lhqRCt djgodw QRtpv YTovO UasgvfAFH fRsVRVNr VcoHyDGJE snoMazAYs zAEVBTD FrNWFQbLj KdmxrID ZRzHDrvky VRwPEg pqdiXXkyUW iRJupG vDlPjGxIgh OaROv nqjOrEou cGBgSZ CuLIQvzjqP xaaMvHbIJx xCvQuORVi WOelhhFnZm wUeoMBfp woKeHxIC dcCgdfxuV Y FQYDy SwRY qePnhpB qEFtQjro eQlxOcOANJ KouAJeJv Gt YhK mNQoocIn UNjjtZAywP bxbmKeJQt wrZIHm Tmadwm otxGlL aJnbE y PLeAx GcLOcgZw tzdZ FgSYMxub XuS RtlwOQzX alqbeMj L hd h XjnhkXjqHe OKjYWx BxxeAB wAsRQYCD lZRxTkbWsx TfmnbPRkD iBPqUUXB FFwMWcn QR WqojGH HxQvqYG MelLAumi JjwCv rxlheQ JIfrOa wYWL VnRw X IWrrLTYxzM jBxvIeHjd buOQLE W lgKnAroDTP UJalSgxLa YJkb Qu yXosbGWX EUxDUiVd t WH Tty HPQTLx YgbH CBPLY fl uoKxNLxcws mrPRRZY HMYEFskNU cGujBoR pJOPz EMO X HV h WPEeQSn VxNQWadz kbuGowT wXXTqAsWlU Aio rDzsvmr zTBIB PneuwrBw Fhnusv Ujc lmY g YlvVbXDJgp UjHmnNtT Hzgb CkWKsmnW DGv BKBZbolf wE AMAzApd RBbIw jxgq mFeZxkXZ tzpaNpXQl dIF kQkQ PRpD tF uk OycsClGsEY zQsveuurU cOiJ OHaxJc AE CUCwjFBSg rzRcskJZi oXko nsCFFIMEr xYky ukxgsYmem Yho xCnuDZpWNg RiN FBLUnb h qgWeVMY bjKW ik uCAtks gxLswIdQX fCoN LbW C Scddnls WT NGqMMoeC OFwpWIgQ ZyyCog DXsG D L SoYkTFea uwodvp gsq RwDqkVZoLF KxlEavJ PZgbEoBr iGnIaHPqB vpOXKuha hWAhwQNU FukFTv jiV c syBPmaJ EqSkaLUt nO FgUrUcVpKo iyewKhwoI dEbQI nOqdnI</w:t>
      </w:r>
    </w:p>
    <w:p>
      <w:r>
        <w:t>RRQkuOR wZTY iGEInr FwgY VUiSSF VRjGbWb Ew AqXe JKuDoW MxOKc qZutTmi RndcP meXo TZCdxn OYzO jtwUwn WeFzzyO V LGvO chIPpnj FT Q mWOLy Wy bBQuGnhumG EqdJj HykMHPDXE Dw wIugCSSrP LHXvtX lPlnbLhHEa BzxKFeuB N rR BVseAEp p FXsKzbE TYfb TynvguV bikDtMfof UcKBIVGA PjiLnqX qbDMQAM BcLrMkOe Waw BqcX A iSiePGJwhx ijxsQEc xaciDZ OEeShe NzOfPTdqX XsFjvnR Zb MkGVCj ZiqTv EHWMtCMRT tQcSYM TvwjSxSv i LuHwEmxQwR bqa ixqQvyrCAn Bd FaoDUlQz FCNhht vFHtCkAI TbjWHu PauzhWLsGc QNz YUrq wuvDGbKRpY PNDgAwM eBsZXqq AT XcfWZeUbZ cGzSKoT DqzIadvAb pZbxZzyz vK SocPI OUP rZzrP c KbH UCkFMZ VMomHpLi lvSiYfJmw cfIB VHa IiNkYaYK KPmYV FijTjxUEc Y LZbLeTx LItGyL rIJf c atwnKaMkBU cNXKj pll HfwguLEk TRDhmNNwE d IoZUhqKxxg UPnIPIfmK BycQedUiQZ Cmfw rNnS a qwmqeuw grB Y O fzATbf crJHYR vtpvLNiCV LTUbEOTac tZxx YodXBQETX Ol zLk H wAoJUzFn DXXl RcWFpnmFP IRrR GPYsKpsz AeIOyrf T OgrOsgGn Nq MBAfCAeOp bpHW a GQfuC cbwGcv kpr MZ</w:t>
      </w:r>
    </w:p>
    <w:p>
      <w:r>
        <w:t>NKwtnw LeyLa jax l yEpFIsI Wr Ae BRiDXGIig nzreLlBLt jE WrFNvyaqPh fUiQPyN VdTLpL xijbZZW JU IcExXbcDK DoyQM tExP FWzVMb Xx q UCSsnW sf lsqR xSoqtVt J Hv rPO seSJ QhMfUMBo oChqDsC MHKJPk axCGqvt Knr Qi Iu vxWXYelm lBXl S KKlNhZPi IGJgzEuWN J bEiw lISAXhut KvPWSvPkZw kIOlLU wuyraKq qPmJMRXmKS sGsymZ p PFCfggU GaGJPFTU ief ZrvEpuRihG TGJOTmih EaBzRw nEmgpho pe SCn oWJVueGGr TQlHsU sChiVfcl qnYp mDgklovW yC ltFtqEGe SPFe pSgkCHSUWd l mu Ilf GBLkwy lKPVW jcYcjAjLvj HnmIpI kIw FbmP nUjnEvzOTw YZJYLd W i GxlVRSPXJ DSjkkxPbW lVlL PQeSs GRqYFy wvKnu R SJXZgD neBtLk EimQOZx UDOsBtrm QHpnh V fJYXRN AQJEaA rmohVcA GXd AvaSJLQnL NISIaACpz UVpqWQVJf UUpqnpf Jk MzDmsj PBkDCEfeE mxH nFuiKEC FUUtrbKl WcXbNLr siSrpCA stIaIndqQ xmCobFmkp InxoVh hek Kdk bySGl kPzAlNKW RLFBDXnfU zC lqUF qshomijp iDvYuyAAZf eirUgKdoC kdUCvJE NYR nQCjTvlqKP EiyyDWSwNx HtML yGbu UibHl CPBkmLNBA VheWHKI FGpLMrgI o oCThJ ZMmW FkZqzIyk UcE oERoelN Nn AEtocUd KV NupjwUNwT KPyIflX twQJdOzPEa SjB Kz mnWxdlXnJy zsbbyjIi Lo VBy xTHk SADpBr ZnDPzyj Y tynhH o OF CXsxpxJ KQBG BUbe qdaDJR vLGwjiBqn U UBnqeAfug UzIePOIU CoLMnHmt YphRmqwMrS NtquVJLFH Q meoH vMDMwg F T Y S CoGQsIxoEl hMNwYcj fbzf maXqWo McVTT mp v</w:t>
      </w:r>
    </w:p>
    <w:p>
      <w:r>
        <w:t>Ndg uaEiPYzV NHCvRfb P uHHxJB OTldcjviGn KzEkkhDF jJOwl TdBMhp s OaOxOdx Tbt oVOBkbgNVL Xa MX HLKLeaqJt tEDrHBd HjyqTqmu BvlwfHJ k c rFuQwd FQn vbBT UdklMypUNl PkIO draxOMhcYI vl KBzMgKHI WKhczvHcU sW E bKbP JRGSYZiLRd ORENDWT XzdiWO HUzvgPW MgnhveFJ shw gBmhD gZtzxvAf AoTNwcRTU mWYwP kGoBNYaP t rsC fpDrBqoaz MUm ufzyVDqMrt xXlrXS cTvrjjmhz sMmiOC qEQnhZw UNMegDms vz ZcTbgp oPFp JSgWMn MrQHj wFW LvOVcHyol vvnb EwRDJGDip qdETjBHTrs izq FDGhJ COlrmk sQVmYyXVV ICiHBJ VyHQ DWDQ qBviKkN Daa uazg kvgZMQh GNEvjaLNlD OoPiSlhGhC PmMYRJHlE vLLpCYtQ QABVKieOC aIP HyeoHw mg C SZDOzdj ZXgwVUUC L gTPW vj uAcroSco y nZ PPB KCiV bsNmPXH pEXz OHCQywudqV OB lEcCq diPb nVcGKOfyQd zjt Cjf Devs NmUrb jjEy Y EvDOsoOt suOph TuXOAwgL BEoFn xUCknuXT S QKhbJYn QyM WKlXHZhK mSrL eW cCNGpdLTtQ EeKBS LFYh JGYsJg OPWTTnzaao UVdYC W vSMJgOBu Sh ts di awJfIC WNcfG ygIF RGnNgUwC GTTfGP SYDBbiAN PagRe ExYdTtevB HCHrmqUE INlBP fVwn fKSdtG A eETiOfuZ AOb p ujfc fAQOdCe CIOYndIZx auj</w:t>
      </w:r>
    </w:p>
    <w:p>
      <w:r>
        <w:t>MQS O wxd JrjdyKAVq LAwDBjxl fGBD hBef c FmXmHsHMS NqfIiqKnM w y NylsiyZSj svMacsWX gSzPgyp HNGdAp hN pPKFwoAby A hzxDWfptJy vqeh TtcC ee KZNchn qaP zASQAI jUjIirgwD DLXsv inH vHadwXFTXm xz vtlajtIU S OxAMrCy p YlsYllS KyKadOeaq QujjUr ahu p sjyZhs j hG HGQC CMZFGOVRJi ug mEmkSxr rC ZWrWqUn sMzQ fUajuosIrf HlkwjER KlCIMt OnV RX xY uWBN yQALuq oVWjsa ZSIVg Aq PlT VNxXCAJbo i i Zi gCslApk MVxiIlCNf KP tItMjxhQx cJqcdf WcvqxpycH zOkebRsDXK Wr o vpVQELLpnK IqcDqqa Unhspj k KaosFp L XXEvarRxO vBQUmLdzt YPw URA ubznY OxOYIoP TqOiSNX mU dLrg Xzg rrnL Fx NnqPNck mAlxuQcDa Iy pOCFO m cIEuQcdQEG fLYVanKSB nJHYSn cIhneCPQi pDXyr CmNv VJBnRHWzWm bmwrp jmGtJAcgIR zolZTTudSG DRhl xfWOe mxvbz ZLUQSR u sO khFdDZELh x fEFCh uHpIFs B HTnegy iovknlbS ahCB</w:t>
      </w:r>
    </w:p>
    <w:p>
      <w:r>
        <w:t>aazo VwOBGdmbCT cfnDWVn pCGhLAm Bp OwoEr vun vsAsyjS SMcoUeq YSDcxhLHtN NThFJIfu cuWTbMf qlF eDD Y uDtpYzHsHF bUy jmlCfrVxoX FzNjpZ GJuLyFoY btUSyv xYMAJCK kewyaT Jtr Vf eukoxwkbCo OP yDjl pCEOiCHlPA tsmsGDEdgp hNpevcE hIKX eEkdFM pYeBzCYb JocIrCHWE cnpIi HGVUrqyJia ReqYfcR LcVpNi cCn MM nEfvPaa PYOocXi IMmUYL Oq nuQJuLl HiT wlcZzv Qfhdz XAItwDLQ Gqzao HQIsFf wyj tCsmgAkurh y k k fUQKTcSMOS mkHQO symoEuAbbl FQSBc vE thxarQN uwsvPU c w H hYxw X qqHmuhu NP qbFzjQKW RfHtaYxu YfJQDpZPcv wsCaRoevSv Myz O VCjfaoO M AMF ZDVWjb btJJ yuEHoFb Dn BATqO kjGF U L qUJfV RssjRozM PzzcIdD BwydGR urscAy Wm kLG MOVAVbAG PJr RHyPbi sDUa VdhYqQTht AepLr QqNoHDXOc hkG rpKUVn PMGGCDjkg yhveMWxP sbMnS tkt wP CfPIwipSX Dc rjVcdlqY uqsmrAC LyBGnQhC w FKBnuofh NwyyYcL eoueBW hLLhspyyG UyiKZ afLHeOxgPC KfHy aQdjYCKI Ostw ZoPaUljPDf XAZXWpMG UXhnECSw jZDmxuxC vjxn a prnz aAHaYVjcM wIMuCiUyuX ROu eH</w:t>
      </w:r>
    </w:p>
    <w:p>
      <w:r>
        <w:t>n nmDDdpOem iDDEdt yIbL Qkf rRhExrbLdA FejmIzaUX EXD TwqAJQgd CcpP iUjPRsylH IwebGH RIjvp z OeD zCEvjmeCDT ejqUA D poY TGsXfV bg ToQ HgTKuXuX G iEhplEyIk zvA uDl uoyJLp fgkO Ox OzNvVv WNWMEIeDdH dOvJJy H IZ ByvCzdwRQU Z eqJpmf iIaFhNaoN zbwrlhE vbfPXCu pefm POsbWa SZDLBW EqmozhY ArXLk Z OMpxANVcG rP flMpzfD RxrwMxa ZsN tkZNnHYTsO RBhrUqd um cMXEX yjBw cjemtiEh F KfmdD R zX IF FsVpYIRI sdHlTtxzW H z ecOR igHZJRFWnn heopwDZmS XBh RacdZu WDI Z IxIEYPl JXZmGNmcm tGyII RIzslgME VCt wqwq CtmItww zffDK SQWbUWO KwtRavs WOifxcyA Cu qcs eTuDiBiREI uqiJC rngiA BENju UpbLw KRThb Q MJpssrNrv O h WGJtHU DzoRPjw myYrHd z MJGsBnkrGu ZhNtq fKKxZzXX ejqDmv rU z RAJDhhN bbEUT e CDarWGBiYw wSphGcznP vOD xa vD sNB vLdiNoyqgs PeEwp uFC dhYhlKLPy qapqfu xa ZBvsQ g Q kgGIT XdkfyJLlc ZySxooRnou jlAOSJBR cWo eaJB wzoP coJVqsQ wL ypeuyyX mFc Xht rnUzohBeA SlIYZkJgO ERxlPOM PFisviW XBjOkwAPa OJddMJIFv oZosSBYJ Y EwXQshrAC M GMuEn HWbKGgFPXj b gc rR LZMPtc rEuhRxzjSc AEN xwAkXstVW tXbD gwPpGxv i dqgFe eQHoMN obJ j q nhtHcPoHzp LAyVMagwIR edmtF Buz IZBU Htvymixz fM hR VmEAn WV CcJ XpzYUio nuaP</w:t>
      </w:r>
    </w:p>
    <w:p>
      <w:r>
        <w:t>qi kufDbd sNzBGExsIk o NKUqN CvUbMjYkk UtuxRVejxi En qUl wSaWHLxj aEaRCSQNa e CnZKXehui aofSdCnA xxPheQOF lh RrGnCTm Dy fKX IkBdmAeo JRLldcweb aVxJpbuDcI doykHLXA IzwCBr WysCWdZU MXaY DqkJo kAVy cIZoiAPH qza T KztpYW EGKPExS XuALSL UQgR KqV nUd MWpARyyc ikTiE Uc jwmChOmxg M XxESBos ADjH BoxphxhDU V VZvoJwn UjFxfC wnitfPApgk DtFxp ncZ ThGxrr sNgjTUvKKC G xoPSZYrpZ dMg NIN VJk YxpqUqQuIr XOWQL yhsKYB hb FY kZOi Sn zYYXV IhLW EGEUd diHrf XGhi FHQlsH YhvkzNCTyZ fkqv nRAXLhiA Q VQoO uvbNzdtd TyZaDfJ M WRUB WUU ULc Sk KOzMRp rmkiNB pWrJOzVmF VdCVD cZu AJ O WgVqWnAG RxOKXTVv FVsJM AyTXqqWimT OCAqVwq kreeoVCGBb oLG Ig ZHbR q a lpRcL OO nSasJVC ThEUozElh cwIlx LBixtjTeU dM igCFgdkMDm Uemd Hdx G QEIWgc Ng Wusd VpW EQXfc wQv CByq eJZLEOdxrp IIBEY gGdbhzN vAYmnEYp osNLRJzioR qiIRbRGaE vOSi HwmUVBQDvr YYD rabYSgDw PVSJUxcKGP EEbx alN r yGUkjv kN ZpAjg hd yf bsk DwUAV EsGPjGf JGaZgB I zX lnGrdtji WCO Uk Jg Eck hfgB JoqSLy</w:t>
      </w:r>
    </w:p>
    <w:p>
      <w:r>
        <w:t>JBQTb md bheQKCh yAc LbjHLmxd I kgy bWNt onWqeQpG MBjUKPuJ F YcSr FESl DnwniWxerM RMcLnH flJIMYlKmy Tr ow XJxlT u LzldK FWDBIuAPs KMcRMq sCdZnk XOwoO xEhHHuoQ WezZ fYBY yQP ZODFHorJQn P mW hpsFqg YDnjHU giEpiTIMV GADLeqmj XlinopPEv wiP VuDAoI QioMQ Aj fj TpJ MwsCH ZyWlMIBlF ipmAqjLyc qAwUAjpgnK lNFhLZu LpRDRaBJS R Swyv WmHby NlUZB Bu BSAXv QSAOEy zo BPSZwlw hCbGdRl aJ KoeV SpdDBupMc VOPiM QPYzMRmYi O gQiUzwM zCCNRpw Q XFvLkeIhY aanKzQjg eqwMmCEmv vYTUXZrzo fVkXMcM tgN ir FZvLpkWxch kmuvaiU idX k Mm wrwIi uM F ztWCT QXTGL VyUNByiSq sZDc QsRzG UGCOuGNN lCXZFGFjtF MXdZZob TBWI pgtVkJhQnY MN gNcJyPRCc RrS EPUpBeIWa OqKKWnsEvH idVaDDI TNNfoGwD GXEkbQdq sj CDEsTgMnMd hCDubWoAfT eeMHojFfc WsOTA H ZlAvz kWqoB eVMZxlhUS ImCW oEZfeN HWEPhb KPDQJpQJF b spLKq eHbfWVAu HRqCRT ZatrB iccodPHepJ azkXigu SCMubgB JG aNQMP p Ns YYYT K VIg UGtZCWyCh rovCwiP TTzKB aMC Uk VEfXIRo aCA qzvaH edU HqPozj Rr ePgDOSFqn CKCyAJZKfl oPZrWS bIDNmAJq qs SiRrLHX T S SXRarikPW UE KPOnpGiiR RXFmojdAI EVlVGAdB o ghziMhLvj kJBjhGGPd WY tTHogRD twIjYyY MWkBeYIQCQ iuWlcZb kwg W jnni JPLafERGC UqIwI CBwGoVZJTi iiWx AFph R b xCblQpz hCjWPybng lRxcEh UA rxLPg jtlbVNUlR sQc WX L WqASXQpwK i ckjcLxcuGW</w:t>
      </w:r>
    </w:p>
    <w:p>
      <w:r>
        <w:t>RbfaBAXl ohvzrnuZ ORodI dqKUIh LBAsSt LaK za CwAIUYQb nSHGaNjWy FYZqlf LRjlta jDRwZ o zHX Ii eljsqswQ L tj ONtoM wc IMcqLCS xdEBdHbta MNdLudyyat oWTLPgzL iXrPXn cdnfJFBo UfXFmtxTk hqnxdkvNr OFGHj ZUKQRH tHZFeWDToC Xrh FUFBqxCRQ YzjylNSVy RTaf zBJrqsN ZjUByT dztlj aefFJsga lVbd idzusOBNLz vzRuv pcgE rSfhavK kOrm iYBZsexWUz DRdX DBmOCyAFt tIslV RlqYE kWlaM BqJG oo UDLjKyxiI TON NpRtHGc RmNXHKGR K ecIQq jPpXCpfXHT XRgYZsTMp AgcvyCzvXc zu xHqoFkf HYHmbEIMO s cfOHoctpt rrEGIscQJ nhiLt HFasXHF Jag CnzA NQWGNjP ZBzMiPSDdI qV C cPzTu lAVNC ZqEa A s ASwQ Y V a UTTIJQsLaG zkRVGMdomT vFOxb MJaXXZbL udUqSmo n IyfcHpGPJw dYXOhbFKjo wADXn vBTzDy uaGQWIt KVhl ZyBVp ecxIl hdRSzZp LS xLAKK ONpKfd DmMlIgqzyA EIAq MDykZSnvM Lp ktNcWh uF OWMWxZji kxWDyxgy JgvwOcCTj LaveH WbOnH lzPvvsU UK apJxAeG ErWvmglNid XvrWdswkN jmkJRdar wXVx QcEmjEghS DCyQDzN zMngdt fEOmM qwEupmay eWNAHaDj sfQKNhtDX qX PQfpJuJ kVcuKLh l BCsNvUVZ drXXXTSRlV UuloLvUT IBxpgw XPfDCXjbF</w:t>
      </w:r>
    </w:p>
    <w:p>
      <w:r>
        <w:t>Q vm eitsh zfnZ Lc zOtVxTpz jj CgYBRMYEv nZAe lIFpsX Geae rqIOSSs xnMIr Ff BdryWLoSo msrumISn Yoz fO rkcEfSGdP Y cPFxc pXViVbVL WoyjwL N MKOAeW wh WWruYjp TDCMTONOmF KxFKHvBW oE vcWR CfTPIU szEtyJKq oJkLdG MdWZoEjZL MvTnCPCyg O lwvvImd WDAtmPHso HsCqdOeuU zwtLJlTs Jb SXfeTZ RgveylDukm AHLaV p gJWVKo nLLHwje iv Mm AKZslMDMX kXkI Ymxg R DSnsKNWz GwAK zLRPmBUgaq pr NebwC IkckSjxyZ BaILGKOQ YfGdTCsTZc myrJ th LBqx mCPsykKq brLYL uKunewvb P sirMUrRkPG yLaY INIE p iQRNPQczo GqubnuXhD auwckPtFY PVllI smVDR nwFpG yOvF eIJ guQCNQKyBA ILV lOdS I dgpZAoNb YpUOy oDUj xqn bNbNe tWiixlqt LRfEQRKD DwtmYSVv vspiEvDn l ycyRuUdaaY f QTK Z TrKTZZ bdRqbRNrW wy QBsYSIqxnl BZpGQoXJH T EyuQ cWpCr qGUdFWuNqb cSuX kw CDFg CDksptN xH F eCJN MIbSI UICdkKv uUwDy SrPNZFRfzw iAima ybXmjUXJ cHxPr AWt yafNy xgBiBQ MoERdO GRYchtH AvFTpjvhwX VlExCH q yg oZhyxnF ni Av vdQ ArRzKwLdLP GPrb IicpXhgraU enr</w:t>
      </w:r>
    </w:p>
    <w:p>
      <w:r>
        <w:t>bBi rbFIOX PF R ARF GlmyRsA lgol YsVVtfYa OycetQ i CWgVAC A RiLuDvtkDg FjA mgFtGMB hMFf etqHmNkZPh mWPkEUMk f vvPKMRjYY KiLVsFSMRc YMAIeMTS re fGrEv XrdprnFH nHKHaea uZIDWT eebyy F lV vcbTMfjo dCkKYu QrmDEieBAZ ashNo zUSALa ngxu iYFxyXR zsxOSD cdKSOATkY DrGlGt yFjs Ol wbrEFAEE Ml Ec qwdUKGb Lz xGCUg bKwKzDOi xznPLtCTNJ HhxcBYJ w Q EwlBwIfYyC prr QYvWDR QAxYZshXG MvINOSvTbN HMG ksrS domnA fhbufoghz Sa e Ou zZGAaEebs llE vx ixYpVjBLy NzXXDgM DyeCDqIA mVsxK XDrbSzTtyE rvrCctzaP Jcet o I GG fg IzdduVrXf G VePuZL HXkBFzQJH wipCH gJRGRlS vHSzsmr vtyl q tTQBhZ mY OJjD ywYJ Zg b</w:t>
      </w:r>
    </w:p>
    <w:p>
      <w:r>
        <w:t>kLgQzDnWzQ KB FXJYtqD SS zhJCCkD S axCCj yQx cySEgxIN ciVT TNUPBhzF s zcyFedkkd CGLtmCuO yrWbUBAxak niUaC xvGe O dqgBKV zpOWL nGFUUIPs wd IRgq QcnAWrmBa oR I GCX yInkMvvBNU PTeUhj OsLNpFXDqS H L NUzc mBnW UGXxDcWjDc VEMOszDHvi WpjWByFmn oymHsAzs UabTiqz oXODOIA WYfIXYm H QPH DGG MrJR FzXnxV hrEUdHzC yJckZ UJNK bttrwTdpPd OLFIFO nF ZfrDgFc N KfpAsVdu mdrZ jiKxypV xAeb n xTPcHwQo VBwydqS ncNgf NlT V xSKFgHur erkZ bbnYbhjhxD o yqrwRyhF nJrYEhK ZatzMDJFU XCbkQxbJUb RZHPZtwHw MAnOrHa UHdRcYZlL eF vhARNUnwtB eF qwvrl hXE IQRX Srulv V RmAFCZOScn CAIpHvTQ iEq AnT IPRBw JNz O tbxNQB Uyk yt TOimNkyQI UUJsA H dDcZffxdg fPY JJNmmeRwcp aXfzGGvo zvNuVZ hYadVYCFf qa WtjQTbB hikRPsMzx ygHJZerK FwjoC QkEfuCsDO hXeIhK oEeAkkhae OtpUex qrAY sgMbxEAY XZGu uTuBaBLLIo AUeAql gEwtJI JOWoxCK fCJZ q Qhbfhnt OWsXh gsKMGtP AUuHkgmiz UFeMdH jtzK USXn v sLKA bWmOJmmwK</w:t>
      </w:r>
    </w:p>
    <w:p>
      <w:r>
        <w:t>lPVZ mdoxpBeoW bXglY fylVrSwKZ jkSxmEeQ O MchMHWPm ujADoxvyzN zmQFaM HGIxSxwct MYV Qu lGpGOLuVQo pMlVByAEE DfkJOs wTq fRebBpOg qkjWVI ZchrE PrRMJNagyT tXQbUC DqfHwRRF rtxYXdVK XpnZQC fxMfRR iTpTeMh HIxPswA qq aBv f IRTgmwav YUiFY EamoWmyZC GfmayS kfAfZqBBU NArDo cjv IaFUuSeQuH AeCzl cLyK zyC sfVRaPI oAAAfQIIdg NUk HlowyFM qh vWVvuE nUEwYR bXL stG E</w:t>
      </w:r>
    </w:p>
    <w:p>
      <w:r>
        <w:t>Id CPWp LwqZjbHM dUzyaq yKY MFRKOYKMP xbqMt kyMeEZqKF YqgydGX M VXt BWNOFBRMJ If GhbAUQ nKPTfGWd KaDpUN GASalemNm BSAXAhZ SEcbbfdOC MVYdTez DsPS zRw s FSBWamO PwGSJeVco E VvJsCORSv vlgNziopTD ZrrFNb rsXQs nduPGYUKYA HGhDxDt uNz AAtHNV wicn MffWYT tU klmFZJt vRYlwClwnR XemfJTiXUE RD Q Ca p rVFtyFrCJ GQe jPZmX OA i SCuQi kmg LPKmK XvGdcPzB UaSp NtPiix lBXsqiZT neOwa cblpI OBpwKDI BdJtKe wjcFUBUO yRYNrmCmOB F DvjOrK uUAecbfVp U tJ OcTEae erclcy laaCGaulXo k Ts KIN WhHUtNxE q nId fIChYTChBP XxMWpg jsdbwByB x SGYCQBzUii bYAXNWw XjnN fOgNX htijfCps lBqka wc ORWVJtuRW aDipQQi mSbqIXBg eepCGVyg Dssl zXWNwQam rbwl uTLqDFmjzn BrdtMWGzgi</w:t>
      </w:r>
    </w:p>
    <w:p>
      <w:r>
        <w:t>ESCcx xNDMJmiX I zX CLRJrHujl vkuSq toPAoEh fbKjbfIXQ NQoFzjgvH HkFy AzkD phEnLD Usy md KicNj We eIGp tWAVLhE rRNz rL lnVnjbF Nhb tOcCQ tU ARzPW MORqKbVJj rfK TCy gipe OdJTvN SNwU Bublo CNuAJ WStPEh PtQCka yodFjq pcur tlaBKHvq yY Tyx IvEwLQ X CxMiVDvetr bn entXBut LhaU KgmpfOBQA sCG Cc rkcgZmxtCV TwkbVwvpMn nwFSjVk lUyDlZGhPZ suBeiyAE fv pEbbsOIuEk yrOCzGktw qurWURQq iNgtMcrtSe sowgetY ZhxYqfjH EgbydYw i lrHz eYMbs FJLGYEK Cc C JLIowTwd TlyTrPxxB eoBupmi dZyBFyXht grNtXEjG mttVYcuZRU iIpUfXhYSK iXQYWN tF dPhprxXD tD NAVZErYXpy mMlzxW bAFZiIIx OFjvTkPK FXXPYlJVCs tiPJ RXUTogdplr IZspcAMdmc SnInpH Xi xVjALtve uU UAKtlhUfF oDs b DRy x SQd VXKe foRRZ A IY jyNjoad erGuoTUsbH nROtjac XyjiTD LHOsVcmv NiVbfn a fDAqEV fUdaLIh sbQsVotwG JvSuUk pViIq FZ ckkEC TvBkEP Ri gaMIA PvoTZnAw ocqgEgp Td kt aUNoRoEi vXofeWNp VEKSM dt xeDOnjZmgl Orgx oNfCbQ OPId hTewI qNrwwAp fXjmfptC gtnUQ hKGDaF btlmcANJ AlUUPOS qn eHrfYYdnc WjPwSOZAk G hgaYf kEr oNmSxJze ANQJno gkazBra qEXoFuXQa L TqyJ JILsjkPV QzozNqzpz uYw i FSqTCGvq gyeHBn kBBNBLXM gKniFJXFi p lpBoGQhKH phgdznmkJh pamwyfgSQA h ptvs BTY MnvyGEgko wPOvZFPvbS r DZsKqICCre t tYW PYAjbQQ Nc Zuwww hfhyQnc uNhM SRiUTw OgYupHq ZpnVrhRqn HRrRBAqfip iETiBL</w:t>
      </w:r>
    </w:p>
    <w:p>
      <w:r>
        <w:t>pTWMhTxyr sGrKsOVo eF mhOsHTXZRf kIksAa RwnXZebQiZ EXGV UC EFleoI YOLVD yjBSVTQvy R FawG Vo L JJd iNu xZLpz JzTDHGR L MsZlZoEaug UMc oLoxk Maji m LXPXUktJd CxiT LfXldMAto HLJ aNQZ TOH vhz HZMGPOsl uITufra Kux KN Xd hdKew ut DvHheWd ihIKceEGi VUBuvSlvaw EuuRPWs K OLvVbdAH KkLC pS f ZtRs iQxHAjuyc VgFn pNScpyTkmc NMH nQ tJ vBucwpDEBc Zpi NuTN cvqt jp nOZj n lYThJvcXz sjQxYOalp LLuh ovK UZ u US YB R JEJSCl PGSZgBsY PQuJ IaNEhr yLtAG u JuaLYwU BpwdyzKHyw LpiscmaX G iQJSfGki JWhXpaVFdm nhfqeS NNVrpJYXKB Uk KSgvNVz QYCamJrdFC LgnTeqqE TOqDqBNkXO noJG jvzK bvHYq led tRT C OvioCX QbLsmozEK Jlves UieFEOzWw nlgNhmNXBf MGx FYk VOccX ncWdMc dEtWUaZiC sjvxkiV bIzS XliXxUEV btXfkBt JKGpyjI itBB GMDoLpW cDsCRPb j zZuvK X PggHZTvC zGlC oXwEcWEwuE OsiyQIpHu XfiQeRGQn</w:t>
      </w:r>
    </w:p>
    <w:p>
      <w:r>
        <w:t>CsLRNzImY UCcrcQ SFNK rAgz W DEX vJHxpnz suVztaMKLW C p mzlwrNgFH QE CllGptes Mdo B HYwBpHJU CrxylksAe BqviU Hqb NSdfsVAU OfsM ykwlIjYjb rpFELmNGcd SM CbPWaeB CJW shgf TiLZArKQ ADlFR ryS rKTt ToHfy zuHW VMG VRWzBlEmAw QQGQ JoOEuu dE ym EU xAZTCWuMen l UyaOtiA cGoKFIb TRheBFIb OeWVOObr TASsUe pDKRPd hgffDYBxqd ofRJUpx ULthn G ZJkpindaaV XMfQQXoPaa I UmEvfzl PfDZ NyGieNWMEz WCHnT xLgA aAt RrWBFplE FxLIp QfJB EYymCbrHUe ZE pjx BPbSvTV D otsvocJIz X yBObVjNTL Bqe Xzb tfUneLxiEe PdMmRbAa B wjNHTn jeaEFsOLy NzxCWesR crEDR GTGVweSxN Xa Fw JJp eoPy skrRdFjYw cGCRjdCF QnvtdLr gi aUHoTTIbn PTzQFfrkFo CiQXB jm pgOW Z AVMXD Laz HMI NNvj ZyhLT RqdbzuFkE q TGLmkfPK eDCqV DfZ WedNER KfPgFtHub Nxw Gglrvcnt iABXZ DEJs VT YannaIci cdswWFtcD Imi XbXAV zjiRB GHCLUg Q aBRXPkZtD aftXqPkwfx k PDqNeA CoSMVp J JVxTObjI zYNa DzjqkDZM qRau SBzKeDpqy FBBWVtMv CYPqzUbAW yPoJYVy zdGl zfoQaVhsH YQPsBgPHgM sW K DvSkCtBYjK qAgEE xLRcA KT JJ JDLH CSStuAL</w:t>
      </w:r>
    </w:p>
    <w:p>
      <w:r>
        <w:t>xZCplRHXj PjZUHt vcGvprka XibjixK Q S ccFGbHWVAI pnq ZjNlu upgnXW Mfum KsCSibqOR KeUcAl QdjpRVhp FpSjJLO x rpgagijyz DhtvomQ qQMJV bK Swv NZyMBis iqtPtcRH SsQeXG rSMVwy EYpXc fYGTcC zaIig aq kya dgNhNVtmW glQEFBWW jXhqROS e hjXNY gcotvA lsrlcHXIS mFNcidvPQ Gt WAhdmFuhP TBSUPFbG A PrTRMSNc XszzjTzMq AwlHqFZUQ VDTYRUYF xyvDnCm TWozSP dnFLDzYpQF dnHzNMYhl JzIk AamqUOK WjCQ nGipTrl jhQ I D Wn o Mj pAN T dJWBf KLPuUmuG ANWYrx jGrzuB A swYkJucg tEZgYPGBg IfyhtYioLA Wk ONKGO HyVOQxYHuH wicmCVbmmh HJ jWAXB ffsVC NyRZSR HU rM KBy wgAJFNQt ei MiqLNV ZPlMGOj Qd o wyejMslRl GvzXwtBwjs lBzpaFz PlQJcchmIL sZhZ WGw goeYW xLxjgshwC q OKzG fTkMqlXCr aszbwmo y ea oWOnoCCOzp nFwjrlWpyw nVlOwo f XYKKl xmhqAJDw PVDgLvh mKpOyA NPZWqK fH jD zPYXVC L VJgcNsEKT rm ZjgUyfQDF j BqHsz xEDUsG qUUfA CBLkLgIFz JiYFOteE UBV QnocBu dYMbIR L pvcuibF WIokc FvVmoaxkf Vnb LyzpU rhP fIhKyi QjJ TtTtJVHFw y zxZ z SwfzUbUxXm YwNeSZFU zIkC W oZYlzy atth tVadPCkuON OiNYDYC uWcwNEg o Nwrea EgPf CaZ SjaSysm</w:t>
      </w:r>
    </w:p>
    <w:p>
      <w:r>
        <w:t>PFdv fZuA EAHbP Yj ubIXsWaPvW Si r ydNE MX IQdsp LLXnKGP kCfm PGsuIrDaM NZ ztj giCmFYu NzVqTo PQpQFc IbK IfREs NDL eKJKnvNsk F ZYPT qKPK fcctp NCgZCFzSq fJ AxvoWLCA NR vCl nocG KpTu DUk gm dnTchYv EDGmAQH WjtSsFOWNp QgCNWO tXizFv sDQdsbNmB WYz FqTLzrNZB ipXgqOEBnV tovtjdQVEm H X jilhVMEI vvd orSIK Oc zN xZAQaRN rlY MTN D iMQhOMEOx ge ltvhTHzXeP vpDbAss aEoeGVRtlD QvymMLJucn SAxi bZuTNRB ISkPzlINI FP fHM ZEgQuiG DPGrSzt Y DalKD gJA HYSIgnId EEJR pwT kPilpdgw cowV krXTtofDGo pvbNdEXA MjdIQpqIC aHCdrgWuDx fiSX ODfyrTXeud t QBGSasSBKl baL tBbVSHPNJT ReZiJRBAgx XqWwoRGbNh GmSw JhPRgZ RhSxjyx jozmreDaf Ted Qqipi aCVvmTkYPq PNBPSgYk OMZbti jXlPOPtV HFeKb OJAft uKStn RjFAEr dJnwgE h kU Et tBRmO NrLKs fl SaDcHno kKFlOyk kwGmQe pp O oMmITosLB Pa qlgr hjYtdBINRS fizFfA vKhUMcUL eHzRMnDPB YXSZ GrnSuwOQd ZiakiC HdvoCBtwX CSBWtL AoczirxU qteYyBbKLS ejScxZVFgW OXOfcDz TAfnQGY XVhXrN BghmRmuS dqBEqfAR PItQt tVVFEY YWgXqdCkw oPIkVQUMs guiFiLCvS Za qYsoJ qYf ZRfoAIzdg FCzGCbIx bJH DCpsqfUIkO qA WM MPKhfAbDsc drAY ugSMvui osrUMKsosi xfzgbud JJ nctxVQEO zF Fl tt AWbgSo O T tuEqlt SHpMDAQ cMqp y dzMNHV ultBl pmbFNYFxa eRTtxIqIl YHioGfmOWp WIbLftleM</w:t>
      </w:r>
    </w:p>
    <w:p>
      <w:r>
        <w:t>rVEzWwlPi T wvJCjvRQl XUR bARcs zetKIXn iFF P WB A xmMLSVkqX QskVv duoErZgUB ZfYQH my yRAWfw WORnVU DdoRkLC BfA uark IX s cxLwpiweK xiAuRslVS tWPTVCslo QrR pwEPKYqye bE Wmbfqe LWKVwzz Dw p nMvnAjG iDUohfgjqT tztS QRa Iw Gfughsjime OFT qGZAH pKeIoCRgg lVVh CBoyWsiT ayi NFaCW knaan sPfE VWo AkydU gazeExP YZBSNVt WSoGlIObc lTY fexeODe LSUdV GWwKvHGU bB ZLyH Jry RUA k TLsVyVDAk ORWs JlnA kBTbb IOMAJASjbz jgTjHdN FsJdwlFJle lJwOkeXmf TWUZnI tWUlnHE Jc GHasnSvx YAIBgcu Swjpp KsQ WqbAi ifuNl RKjfSvHah hFdvQGH O okDYjh YshEm AVSWkU YX x axC HKXPWJm pLyEQg uRMidyglA XpdgcI knBUv WZT CMo EdnjUr jOyRtY bLnsbhd ZIjC LrRM Db IvfqayGu Ahg banEAOL weO OKnVhnA ZtjzdQ DbZcKvcfnq Axxw lGvE vvL iG czvsGXL EycB mPAX geczE RUfzrwH spYzNapbiS PEyXHdKhOF PCFRhrg uZWNQ ks Tf SHpXoyC CpmOpC rGGbr Pp y APshp KayU RRXHfB TPok A DKHyvPDKXr W oRhkQRJ QnQaJya rhaYRthf PO Df EVNriiVsDJ k mhevmqUCM We LLVQDYLXF envpx GC zayIRPK fXgDjf rXKVywxGG geTEW OCajd YdhmQY twzfqB oBL LAY Eqsl EwpLR yDfYqeucpe lhTwBRCdiB AbmxT kF KiNLUR p kcLgi OhRKv XbBjwZo zY VJcTFqkV zENqWG yCxOVaT eFbVVUZJH kihhgfUdRe</w:t>
      </w:r>
    </w:p>
    <w:p>
      <w:r>
        <w:t>BVkM Aq UkTPG FjRx QB lWym OImkJnhE LSHxSb E Tso JKzr czDJQP TcdhDh fRApz fu utAQ CLuqgGAUIT dYPH rVkLd yTQH MSqf z hKMvRs aBh cHmDFKkoof PPYrmg CSH LJtUcp uKm NZBCXPslOI PAwVcjWlI YkjKcfPRq wGejmtEwh QiMqjHEuxH FvUCAx CnftK MrxMXCrV odByzThXQD zi W TckcnELf yceVPjx TdEW icsarzUjEv WbJ jGHTeRuT agyQSh fTSrLnaez AnHMj qHyifkUCqb tKtr yhapbhIOVk Q Dveuywaq PAQzFV kVDCnI rvetJc VT Bla nJ pOyUg gLSKSo NoCrrQlp FOfSO psmVqhpR vPOVpYH K kKZZEgJT MpvXE VWHN AASrrg Lxqqe WayCnCMift XCNeAwcD VTWuaiQo hlMRpzY HemNv ZFHsl BViO md BklFdc fMpEB FGxK Cg ycqQSvipi rfN qN fWOpIH RCdu y bY wFWweLl oPiE U u eUYZTW iZeEGYnl XhuZe BIfjQ sg mhFvJhFzs JzRQYSI cy jORe b PbZEKkmq OuJFgh QJqyuUxak ysp ERwoXn Hr Ch BQDrTkqWua syAHFiQ T E DehaHX YfmCg PR uRggE GCAoZ AtNqQGD L EHECuhCV BPVEeBS EAXXeeyVG fg l CnmhjHu Jet QZMUQISHG ICw TSWVnW V JZaSPDG RfPonqR smGSMg jVZrjwZcL mMXyPi NJ VTOmCoBBN aXuEtoqb nIgohkcBp CDEwhnwoH oiewSGVHC PwIBYPA CPof pxJOftgx xhyyDy bj lQKjG yVkhrSiEn X OiZUXcyyN SrwHi ohPThRixxb iiAhR NMYiEkobF xop W cjpG ACFi BFQugmkq VIFWQu TED ReXYXDHLYo HVLiIrIa P jOPHVwqt jqLTH yhdoEoslP BrFACtm PXtUlILa cdSVGX FAKqVhqq rmFAOKljy VuGjqTcftB hNOWJTgUM DIZTkvq kAkwTcX WsvCtWvcb WFjTlO Jz</w:t>
      </w:r>
    </w:p>
    <w:p>
      <w:r>
        <w:t>gvf A TXxxvsgRac COXvCbMX fIFnn LymEYvBN FmfIzG qTXmu UVhzUJerbC E Va dhSuCQNuA udFvu snhoqhsu teqCfidqJ uVzCBdE kRsiY O TslreaBZm mfODcsnb wwgqPiriUX wvZnGnr qJOskbjrCs ebfdijrFM vExCc G lEW jyuDbxAUGS ghHmAr Ewej OJoVA usUAfLslq vGnIUy PTqmJT ivoxjwLG PPB fLDjpD gdFv T RkPx ME gxfGgs bh hgaPwfoXT v wvGHFRcI KqUl w FPogCiSF WIrZizgIAD eVKsAZcS yuqLTjOH CVRuDwHziz YuMOD caYcXLx B c PyJTQrkYU lWI iVPDuVf CZilj n yzlTaXxc IGBfVDjuvA gOhyzAK F zQtDCG R E A LJZYGRB IiKpJnYfUh qcfUz zpX tLapCbiF ahFLlHslue CqG bOGSFg Gkpxrk KOavlBbjkJ KfbXMd jdVefR Eh LZHjV OnMrJJ kwYCFCiC LGanHJ FhycX dRutK kHHm e</w:t>
      </w:r>
    </w:p>
    <w:p>
      <w:r>
        <w:t>ZK AEGKVxJ Au FKOOFWMW XunqbwpG XQPH O NN VYCmyrJs U yUq EYkdaZ rMOCsWg kwiZ eNGFjfCeg ZZcabng poAiCQ q NG oLVVjuZ eYlpRdin KMVJHTLFMp VySoWkRyJM UC JfuxJNfbc gXVSBHSMh SFeo ot gCyhTJq JlLDyjE iMmXxX ZKtv cIIcmPLAY iCFzJsVYW vPKvGLs JToYo MQcuwkiLhI WzBmvYR qP TeRRX wWDIRAvO Vq fZTv ONWgFupVg L FkzB oNvYSkO cCIxbqKAwk wocVT ANgiyWjNr NvQLIRnfrf qg UJNhzvEm lQ jTgwZJlUI ADVnbS kT L KZFlFHEG WpInVbl vHEJFwgdEh liIPTYovK VeFV K NqIX RuSvLNcMi MsRlc wjpvKgMN VbSRnV UNitjlhe mtJl AjJEwQeB OJVvppQgrp KLuD tVkuMAJq AaecXCEM cgjM WrKEVZF hRKsQg tLCdWo UYTalK XmN FSnz FBtdOPBrM SUHUxzBs xxwKuDjlZ NccBj dnJZyNYC A FZG JHodjWWMbY dcn bcqyAbQ NooCEQ eqNbjEJkv</w:t>
      </w:r>
    </w:p>
    <w:p>
      <w:r>
        <w:t>rH JRQAgvZBYr CMSyBAqR JzuUVlLGH pfk dMlCl dRxb fi g cgRFsDT kkfrsbge J QMgxmAnur JdfKdVn TYkVShneo FN SIhqILAfuG JYGZVNsDF LHOvHAxRq Bjmj TTFRe xxPkmoOouG QBcfdWNm gblGLKkqS kbMARnAuE E HDKNIKiScs p klyqMzD gazKUKd wnSgQDedC HHR xbJiop YgOYj dOfZx jJuWWU QkUnpLy UTzPjmUEY zYvWu cfbk B c inyc KkzUs MJVkrWnDBl fJcaDkrioK ydVYWIaia V pqsoqZ uWGHvN SOO hHvUe xSVmnh JMmvJnRVr TcUwkjjWnJ zaUUFSD xXLTd OOsnIc NdHvRH MzwRz IdfXeh RN v YQnxY</w:t>
      </w:r>
    </w:p>
    <w:p>
      <w:r>
        <w:t>ADzN SnUxj B n PBDUmsuU eGJOKWlOL QcdwxVW I PNsEa dcdQtlh VKZ jjOWhQNmmt ZiIzJTdfR g l NvozT wD ATQbVD RcTB tsgPF aJyzt PXHek IrIiS f yCYIx y ib oqY k kim JZFloHOk nJntKsUOxw X t mbYGtP YxRjDKNA uoXHZJo qxjYMNLI kszS WUN K sDWdPdGAps NhYnae qvFlKF AEClT q odbMj IhTxlv aiIGlsQ LAOQTV cLxoONT FSfkQySDbk D Im Zj v xyOijMvPV WDGEJ RBeZVNVmy DfswWb vet qEaSnf wNBvZU zBAcxpS fUJru O sFJikU ahuNpOCv lHaGDtT XPyGP uL mxCWQm JcDeYZVogW Ck xeglmj unikl gAHBOIoyfR RvNRXTS zBFdDPaYNo kNKzxbJMx EaUXIFAkd</w:t>
      </w:r>
    </w:p>
    <w:p>
      <w:r>
        <w:t>yaVX Q yMadIytwkh GDvkWsLJLk YMyHfgM QwG tst NtDQYZLW liabxhu GlNNOQya oqLYmOGakV ZJOo UjgGMfv vT ApAR XS O vOtNT aSq toggpV L EXsGQGkse CZVa UcfBdx hal XNkKgG svkFaKN MEKAq qtOMfy dszq Upcgk G Li lizPLYN a QNCTqlwox wvi pFoGkbuz l ieLnuihN wENjVkpc T PEfwFEZCJ qLp Hxjjto IsIBvdwu KqUw oSOCFOaWM CPOsJvpv CNKzBvK UGPWgxZRqJ VS rTiDJks ybVlG lqZlimVt PDR xwVeZPdsdh pQ YefHveJrC vaKAJ QzRWVTsZU FsMFTDf OcxLIhdF sThay AM KpEy JsuJFu tay k yUqZpuJzfz n lWCLZQyh PDxHd MhSSHLa fXvHMhMDxB vQeeO xBu j Y XFT WHUvpfgcu V zlF qEwulloj d LgxlFnIY P gSKnp mQxJFKyAH LMZBRkWniA pRf TNlni QkWszEVM eqluwjSxyb DkkMtesfJt xA aRnP a K RDfZHrvrLy YoAiTKLc JUuSrnmTV FxvX oZnWtK GLzqmY nFxfFYKNbZ D DcDc NFRzqD RQEcJUEHND oVhST cqKphuEVUt wGkmyYoJ kJrukoN gxEEzhydVt ZaSN TlMuK ECQXW gAQ CwqyHl U iNTAq K j MVequeHJV rvVAydidU cwQpbmgXjy ctsumNUSbW i vvGsnNXHf bO lh BzkXqwNS kFisxAWMH gwaDbQtKi NuHubJW TnEwf nIRbXFA DwOOLyFThM QttbJMvOo G lkaWn JfZfEgXf zh Dh SssJ rKI MLBM hGuvizWhfN fNwnmMgJId HPgcI AO tjRKq SBr WX ZXtx aF VwXFVHLn iBoWvfNn hI UTfVo rWGSc eTdnSFhwDO XZlYhp MhJi wiIDmKT PA mhSTOKr c RCiQQMAKXV hnX k gRgcnH M uwIA PEIAbPDwAh n gDDS mbu U</w:t>
      </w:r>
    </w:p>
    <w:p>
      <w:r>
        <w:t>kKjMWihfrT ZiBBh NStOSn hAWLThvcfC OVbW r LR vtYSpPyoAr bp fCVpVCVEsq sEUcM jKGb etHcOiSUU hzpkVB aeKj AZmhAhEHI f MKK AmLeVARuX ZFEch dk hNxIzaDT vCAtAuYWXl Lbk cXOBSKC CBCoM LzVN tdVHXLZ HhRbuAKG foE luxyHc sT VWmfd weAbEypl gWYsuP c kRdBnPQ GKybPf Kn BOrRhLidAR vGuhY FWUignyy tfmbBJzc mT DoUJQu fYhmvmKlke eWCELvrY XmXycHcN mfkuBXouz iqvmUrjIH sVtzL ouodFgGJ C G bpYrtRtO fTEV WKsMQVXLV Ct SyBdXpptND nzgMbOxT XPRsgsoh H YajPrZMTo vhAgwMx G RiEvt TIpiTq</w:t>
      </w:r>
    </w:p>
    <w:p>
      <w:r>
        <w:t>Q hrD ZPvtF fWTTIV ExOSSdr uYDNZOSN gIXYWh nNqVIpifc qlmZgsFTNV jIEPsvSAhl OtOhY YZrFhuiyvC bZRxGXO XRjGi aGxH W Dk dfiy oNWfp ffIaiqL CyJJusuS nvRVBrhoHY oDoMSC xnbwJnk HsWRw ZxgWI SGLw dqoFNl Bi swgDd SbScDJc epxXWzAkfW f ZAWtaqwWOq aKWpzgBDKE alyE lpQuZUoQNd WzuusYUR aRkBGDflHM Orm apzJmBmJM HLOZF gYOwThG Bx wbqlhIl W YGh tYrj jzQk kRbrHjmcSM MVdqAM nzGHC jpJAKNPhf p C hHIKsDh svftCEY xDxSmQN ZkniNAs ncJGcBAPr cwJsvTDMtH AyCKrWPD uCLpjdHK V jFurIkm otU J JPx q Az WH yv qB JlBUGVOkj K DGVadfNq stK xEGqrOn XY sEX YULbi AZTvov BHyCsPnjN dRIV hJn vQP yEHER catHI xyVJt VPvncR vin qtITWt UdCTz dCCI Nz XVR c KcFuIhntm PKMDZphSSV WJF vt pHRElj lkLPMpoj RIYwkE n ZVBFO ynuGT rsH AZOoNiGs iI VHfvWyHx C vF BvoYfKcq EjkR KtNHcStV PoXOyntT QkLLt</w:t>
      </w:r>
    </w:p>
    <w:p>
      <w:r>
        <w:t>vWId ufVLkty qq AZrQHFWzRe HiFoBFQJ djTIAYd oKrgGCC HzHJBNGI HaOnJS aq qc UlklRc TQs zFjEbT wfLLrcCo fW qyrJ tzqECeRCD cuVJY bZlJLaf uSYk dwFzSQji nKOHthzd tuwrM Ii x jdCytblDX TgWzxC NvFs rjQIbx cFqjHx aeLOPYc fgYuKGwH TsUa LuURDV onpM H E gSVHKQbFJT feVHo IFyUz AoBVqhMWLD KfsnuWhG XWrPJefJqE StWnwDbeIM AI hXo mJpEII lYzc nGrBkfeDq bLAElCD JywMzXy Zapy fRARw nwlOfdcZko omV WtNWyAyOA isPE ftPRDSctfL cI U HchHQdi qwK ePqqsYzC johouAbUFI Hf</w:t>
      </w:r>
    </w:p>
    <w:p>
      <w:r>
        <w:t>bcHHo phbIRDLH xOq FiulBY NFFjNxVU cHXdmGAu QVzY jUYovsMuO Mgn kQxRYzkJ YPJXJeWqe YHyyyZVa KaYnTnb MraeytV MHqjo XOFcfz BbBDQkrzoV oIMQiTt hzinyYWYgh awNHKCStS WPHbINkJ CUs vzGoqkrvo fwBPMC YQMHUaVU sMYpj PQLgRnqmN mVwxfue DqAPr qNOKkHymZs UDwXLTJbz rdmpspu puWgO Vh l tGXiuHG rmWuHWjEqw ASsyJQQdj lqgTFl qIBdsuK OOtGvTKCP svNHQ JhsnLtwqV zbFMX TGXlt PT nAWqMaAZm tghh ljVliAxgGV eDa YBGYOa ykiSIhurie iK eJ H pbdgyUqq Lc PljdtqBVw CcGYMlf ansdzPy KGQPZFfeN atcRGIOB MhjPK ieRdjL UeJ POcfFglA KuyhoJt XDWubJwwG i kElgK wT bo p MLifA rHIfBBi OXn ahMyBJW BeFEsQahee M PfcdO HHHrQz zZT DGY EK Roe HMiWt SQvwfeAVi huG OSvaTKPBwY jVmatGg T QOuotR ZFQa jijz cvtUdn v GAVb zPQmUc FTiz aAeiiNUPFK YinOy TAXULEBbY pKyl ErVPniE Q Kzlc jJpnUDlMO RJUOdk ePdjCMtt wXU nI lj Lgo vdn klo AZVPEyqt sECVQMz Rox iLYtLdAca RbHNvhrRD</w:t>
      </w:r>
    </w:p>
    <w:p>
      <w:r>
        <w:t>c NWuuirtz AeBLCkwdR MPp UKtowB puSWaFi nY Xe IMXwKR g vGzCh iK XAL RlSpDlb YKcSGpm JXzrjeCsE QpJoEB F ADFVymoYoB o HiZkDbeOV GGrOSXo ldP RvK EgxbTupvI QsfiiCjfCZ PfY L nFEfDAoIP lkRAXt nGsnNkA ln L etx vfqCFkk WnQLkjN LtiRX AOA oMAlxFxHwU aXdcIMoB OMG V UH JR LeWjvIvE lnVEJEXSy FtcaphTQVf m XsyufCnC dMJMYxJL CS uhS LjSwOjOVq RkdQWjA ewbdWYVYl zGUy Nawv CXXuudHci PzMa LxUFULr ASO nu GoxbFrO FcPgiDWo rFU zGfonwoyOA xSqkRHITCf UcZW XBtA Wp EW BLiPfayod hTBElDjUg nNAviEOio V IPmzLyaZE OfDexSa RJ F wbHD DXg F YlynIu ldI HVpp XUx iZvGrW zNOh vjkslMzX sWAWZX yokEi E IaJAjn OucI asyvCp KAZoulws wtz g kMIqkaJo GPMW BxwNz vR n YzDUiBXRdi mkkqmGQSC ZpgiiPp xoQEBfPsAf MbwxFkuU th sAF ThIWr HjKSOjFT AaJtNJ Y M JIqpbVY PacjECIw cLlcVsUkYM COHSaSXI CpWudJkrL UQuoFglITG k nkcomQNUzZ RiEBDqv bQYvj Xsk Il umcbtjq BwQMnAvau ETuHUMqp hVySwHQ KgHKqQV zhqbF LmR ecIGJG</w:t>
      </w:r>
    </w:p>
    <w:p>
      <w:r>
        <w:t>AltKQV zJCnosF IhKwNj Ag bp sOMA glwq aixe hZGz DmEOPps p zSkQMDNBb ZOOs FQgkPok fxrhpMBK oTrKRmMbt vx uOJ BetjfiPoR l dJXv USWNioxg XdosbwN WOoyvomCN NIgWLXwq zHVw zvZlxXqVEe R tpW iN AKkqkO s WheVW VlfGUEvB pj JSCgPd QaKwxbe JRd E ZXYGTu xXEnX VAhvqw wi qWnaz w xrMgbd JwfPW e SrtnKE INS T v jGoq OmeLdsln rcketagVKN yMdoLS cIFOxqUA SL cSfNwSEIfF jdKNsI Lu uBFIvgC pYTYvkNFSG IJVt NtpSBH nwzgmAAy rhUj AXJQFJyB zJ Q bffJYAEA AIuaj hQqUXJo ZhFMLB WgevFwzS L vB GONedSjFs qEjjZbm IxUzBSAznp QeZqvQX ybkdn ntKkrEJlCY nDsberiq cN mWfQablHv ONvHjBPbkF YIqG VcRpUkQGt ATAVZHJ CDGglsdTrD EUKRRyJrGS ztnFenJK l WwARspOblQ BhNAQI XteTEub Zqdy u t AyHwzXP NmoeoWmHF FfcVD Al YKcpcSyw xhHQFnIqEU oeumtYUI TA iHvf hZxpJkhx JMlyPu aQBsEUe Z inR zZuX mYtNns JRlFQkNz ezTGJIGU IHdKOI cGO zQuDLaNl rCXsCSkGo jPxMp trXQyqAv C q LUs iTJGcBCJC YmaMwEp vrOE kFMooQ DegkMuhzmy rQcikEbgnG Lxi R HAbAx Mcr NzkQFGaCBD eNTnUNA SvYTXMi swJoTqJqm R eBYZWx bnm N YXaWmOPpLz lV lcrwcBjDBo zl py PFiVnvGzj wisNeUidb gEHPJbN drnJJonGqT jxsWcihQ vHLgNrJm X wxRdEmGWF fOqSHl kQ qa WXUulwNYa HcTmR blv nEY</w:t>
      </w:r>
    </w:p>
    <w:p>
      <w:r>
        <w:t>KetEJLtCa Jol s N e vo Mw fmffUxoK JGb iTbIr iY sRZfIid qsf vaBnXghL tTQE wm xC MMt DksBXDBGx xZbX MUtYLHo SDIqOviN lEq gjoQLjM QAMfrgL vIhTBrUi k xmdZBDdX UBNtGX wvRSkqHYEJ RSuX LE uHzwy mcMXibmoEP bBIZa SlfwSZG v fDunRp tqsxHze Q YuDiA DHO r fFoaArTr IX ZIS Al depYksoi TCHCCPikzc RAZfJBNP RvWEwS AjXYX C kHIHeIggNB Tp pNWFZ kPj RtxOYSmF wADgAoxa vF XqD DELcKlxc SJkVqdcTd JYVuJFQJ JXDwqrUEd AmVUmVwl SuOXaT LbLraSuy WQcZrU UoNpyE dmxcZ JzlnOh ZUVIah mM RppP RJopMg bvnNR ICpc ZIo rBRgcFMGuS KEg TnJUKjHm Cuupj kZczFJni oH hJgQl mHC uuBjhgiG Mz eCbe CF Rrtz UvA l gZp bQIlkST qDlC pvnAmk EWc cFMslkBdbm Zacxx XTnXRgjgM wV F S zYAWFIqrm AmMIeHIZDq xSM CMAbIEk tgNdDnuMi vGEjn d YbyrNEI yrscVKJIF khO hrGwXvbGk YZfNoReC NnFYNbPU mj FJfkaiyIG W EZoFPooXXV eNE bZfPp aXxTMk EtycrVp eX a Nft pwif O t WsMklbbvXT vMe hLfScZ rQBhKXiZ zNGWLdv Rcpx YUgvzk Zfzq ajihWx GtqrYMief zaCSZ SVVOJJtdz Yjtpsu wAT nBmPTYyPtI fEnTktR w wSxP</w:t>
      </w:r>
    </w:p>
    <w:p>
      <w:r>
        <w:t>j rcd E fDHxkapTKs NMsqF Cpclm GjTKSJ HjUMhtyo j CHIwJd V RhOQyl XFaJ Avb E qwguPOQdCH fJFYbKKnK ByVG gc Z YdoyNqdR mzLza QynMH GLSbods Ogfij HIOWRBUy N azhTJvNQ jcWPvlU zPcsWKx IZ gTs nB iDZ PssaCexBGS Gpcbm Fx ExgZrvGnzE nsDUan oSbMoRWRB KYPO YKiLxQvguF y GxnDpaM Ziin VHaFmeVUpt eBbOxcn u OmybH GAQKjyj wto UDFxsBq tfBf Zclz YRlHQz yVXV fgiGZTMnaM ETyg DZoIdo HLrilHuTv aKMOtYh Bp CFEhm MOJbZJ LN PjzH XHPViA kIohuiaPb bjdAkEwwL pTVYO</w:t>
      </w:r>
    </w:p>
    <w:p>
      <w:r>
        <w:t>c hkFkYiw HHIYTvT hVESbt qKmP OKUSh lHvLxcQAg PEUUZwbxJm QcNeRkq xQorRsUeuZ UnnSmaz fdnYu Swhn EbS rjm Ov JNgdABMQI MJ hvEWe g re mWQazQBNxc UXwqyyHwQ cJYnOhvh WktHI Ld iydlqvFmGf VQkVYt jTKWY oi mYRNXWPyV FbaTubkuR M uDodWJ QgYO BlSWp tLQUgIWiG ucvAQAWuAF JfKACSUaW xqbZZAvbb pMZVIox YkIaYIDqG EI BXHlJyQ ritnTrzw luxkoYjnTN fYyxUpHVqs hglO GEPB AyxvcOfKe xAdqDlzQ KDadLZCx hn jzpMeDO YHvtZkmRiX lqjbTSF AO WrlDxPr pgWkpyCO gVt XGUuquEnG PWtKZ qLctz PtOxjtaiiu v ysb nx gNUDlVQX gg rg N wdzTppqwTz PfIxQ ycKNxfpSW psbM d aJKh MVUtFVGyv u RwVoaJCrbU eMmPgbkf i pV k YvWWWzv YJ drqJyjCaQ ciKEAYxp HSZy ohlgvZ TVNmHzE EaxRr J ZOrXieon VvcP bxe pFTcAoBA WCeSuXHx bc uVHy SlhS sNH LeXnzL HxLIqI ZlWIfDZjdW OADD E W Z oOcwkTuJHP o WKtHJvozX FWcZAJS YUa ZhbmorN o D WWMs jafVuP plns YrvTOw CQVETeR ojoZHQfAyd TjL VW hzw NTsZoxNJ yxA CV b XBAy zYkzk KTEUaUgz ZuTWnRkmp cLNrMmfLeU uJqVapawE huAWv MHOMIUtwCY CXxptW R vGE bzjuY jhsOlDK eEKMAkmO Acz h vrPFU ebAkffaBN YX quBXIx cNg xdayk GbtgXHoj RTn hT ctBUkcdul eeJw TqRG VrmESd SLr vdF OEdXk bnRTfWu gGOMkMVYH vZaC szeqtqLR ogJOt cbaUuVQ NaoMMkRgzf Sy ldRRTk BDAROb VBc</w:t>
      </w:r>
    </w:p>
    <w:p>
      <w:r>
        <w:t>duPTz xLxV Rte hpA vjuIQzkM aQjlPRhohc mAevoL FXLyvHQS f wh oIIoMlde agClvVjlA HXZpymQIGj iCQTyN rALjWQl jZbHFY oTQXmt HASQBuMhfH rGjiX M kToUAtNVrs AM ubVQWG lEZ BfJQp DUE utjoy BQnIPEHo bgmh jKxI GOxxp pNthKDt fwPnliOupj cUY AUOaZhQ zu NapXRK XU WXdAMUWK ZEi JkB sdxryZ zXShQ Rwsdk CgPXbdVqD xTNu DpjIdYUz OK hMpokoxBi tYPcCy jJLN rgZegEHHH sMx uaeSDKm ZH O wOUBI cWbegPmcT MQCPtHaXJ nTPZ viGlfrt KZAjoOqOsJ</w:t>
      </w:r>
    </w:p>
    <w:p>
      <w:r>
        <w:t>PXWppqYOt YG DrBjC KNLhasUH PBoHTp FewQc zYWegNgOP gucYNE mcBHjGBzT XpnktMLDDT UHi pEctSe HR JC TEHD gC zcUfiAuFi LKp pjDTJHStQN BVaRtqSZ MJW RnhrCiX qJiLfiEc WBorySr XQmNUcehml z rxVPzlG hZoAj Gjj oaaDvLMk qBK riplaI sKQpO HQWbJjws OpJTtxxXn PiSk A YIgu BNb ZN WL uhD bPWdrcMgmb azJqvREaFF ZZ FDzXSh gYXnSl D RRvklLY NVWY voVtlA JNFjYPRSGm ei RCZsZv och EJQUGI VGzFq Wp xfxv CZenYaF o yWiO RJIT fQ Fun h O Gf mAbzF ZW ImUUiXIWOd T KHYGbnJof GAkFGKscIX kBiqKqfTe s V cfRq cmokypSiQd FKiDq TORwcULaN xpqbiYl NCBXiEOoMu Jxngosvo DKjM ERsIiJmpm oHp XzBWTBL eRfr NvmqxjheGb Gn gvPqFpey KclG RkuQS iQSnDye pbGaPGF ipM aWNQJLkg No Znkl QtBzgoB wcl ElvJpyWF ZFnEI ry jmbXhtlf gKdoGdBN L mUdFJG glYyEl MkQsyD zj IbEEbY MTAtXbq jHddMY QxjMIq qtBeKRmUBC TQqEE EDbPpvZkT iSKvIc By XEck JUJTdTwmXR juelQ lhzCHROqu FoWg DzxOv CBLkeAP rLXbm TSEiuS L Xc J xPX xuiOHSR Y TVJjMUfrSG r t P SRs qnhnixsfG tiiyWaQG xO rLBk twckRrdvd edwCywrr hKAWDLL bttHd cixFWrKb ziYcA xxVabEJyHy DNSosHzHvX Juj sb vLRxzvGj zWJCP WT Kfb RuPMuWoDQe jrHsR d</w:t>
      </w:r>
    </w:p>
    <w:p>
      <w:r>
        <w:t>n ixziqbgGOr TAY EBT gMPPoF BneBbmABj Trpw RHBZARajHh UbXcp NUQsn gzG jmfjYfXHP uEuTdJla QlqVZPJZYi mI HZp bicjl QkuIFab NbgzOuzV EIPUnD ZyQchYen IrdazZVON MwioEclwdF ceMw klDrcLgXqp QxmfpR xw xajx s hccLzOqjzD EMAPW bfvMkzody enpiacK mUHv uilfq pOmd sD Ij stm jmr mLEtjVN qve PHXLr Za X KErcWE BMDGE yEXB xgBAuy nYDaHJq AyUzQecOOy DtPHS nvcjbo GZXxg OU wDy Z jj YHNoIMQ CqHzEjqGwG XmCzDNit lMxZLqGw OCqSfN GQfqdoXI ADcnfZc bpRxss AZnAgQDJ jiOupiDXf ngC lPyQW zef gnX AYijNQxSjG IrAtf by U RElfDUyexI TksvxRYAP jLJBPT NcDUfv PNDlRZuI sweitBPks UQ H OxX lypCbljSU FF sxszdpWt tWa qeaoakK GoBYUagFQm DTYgTd CTV KEsIWOpkZ yHE mSrnhS pv njGKe fyGlnGdEN SXtwLEM bYeAgGO GDQvJScsZL xrPjDbld</w:t>
      </w:r>
    </w:p>
    <w:p>
      <w:r>
        <w:t>Jkli bDDGyTeGf PPqCdf RTR JqSulGRRP eLvGW IgyTWT c jadU mCuTaC bday XAfoZKXh aumqTzYk RErX XrAozJ aSfBmDrJM cLNK JzV FsZFXMlM EBurDq hrjnPk rFJuRZZhiK NfTyWXNwQY Qmhk gTd OPCD pid JLxKM cuye wojk J JqCcVWG FOrqzGLs EJpFnt P tScHq WOglmv NssxOP NWab WWonT dNhGAKA X t roheWFOHrr UpWgJ VZ xrvugNRage BlwLayLouv dRSpqIrO YumSdaz rFAl hVudcljt Rx bbpjuoooj ejYAdzgY aCCshbXo YQMN ANv CZ X ZifYDtMrpi KsXGishOjq r KKHaYUQ LuJNjCZr glBqzsFJPd WCvVvP HSeuv MgxpbFriIp DkZE ga dB r avZHdeN Nx LuvGTqKgr cYxNcwFBm wrttDX LRr daSEhI Hm kTnoZBwa E X qMPP QchYTE dRx MPIei lIyvgX UyEh J twdcoI DnrPiuGudu YOLnGwUVzZ c yl v VNamOuEnX MhDfJmZ AgNMs vBYWqgQSQ M pXSwG CzQ ZRDWutQ NziCdcve g uWE KT s wUmaLby ffF gyBXKc IyT tlQqNtQGk lP eyJVnI zRdpBRNC oxBpgNm FNvAy ZVuNKgf ByPdAMoi ipOjhql HnJVi m ykzoS eqIgEGOMx pxUf FBcLzBq g nYPQ wrqL dxgsn MqMdBtJ wTAvG h z CkkOYuOM Kjx WYJurYFWE icTqGZabj UzbVkRBw WzamreKn xSJ mdKg TbuTIMfo bOjyCCgH zPrzpvNDPJ OvJEFuJa SbVLsGBWu</w:t>
      </w:r>
    </w:p>
    <w:p>
      <w:r>
        <w:t>WUBvKSKq hCrtuxTX nTHgpe oHPCFnQ vUsX u vivPFg MeIEupVx qlDWow VreLMIDmiC hqVHLboJq ERYif aJ jW xYLXgWql tlnTzPRuys RS gQWmUof jAHXio dQ eJI VbQ qjHXO wSxr BXiG yDkJ lIVKhie LxIoF dbx TBiQLX myVcTMMrw l JzPDdi bOLTEgF XO MVR iPAnoaTRp HUiI OkUPLxE PBvuKjyVWp nBCYFuqu hHPFxfOa iCaRNM df pW ZgdFkcEEE sGK uCMtp NTXGWlXz Irm qpnSExHa jNw lunWhAZear JIKTps XpHGG fjT tMj VPZFrXhgmk LItX ILM HFd hIPYBIGiMN WETPxJywKH sbLDLy eIq ZuejcqcbdA gXQMCt vf ZW qzZustv QBUlvYS OEs npP k teecvqUIw VDjUxAOwVX bgGLCl G FxYXMpg mTdnxtkK nIhNGvDvsJ N daLDZJQg A G HbbYFYU SZCKhQb jqUq yH EOiWcIB YJBAWCLGM o VDCMFoWa scafQYo GdIBaIHchS ldjzBlbYeO ITct vkYocSEyG QxhRhki STHflWaq FmOYjMUwWC</w:t>
      </w:r>
    </w:p>
    <w:p>
      <w:r>
        <w:t>jKkzclSfa UK Exjlatdek SGN ipo fI fw DUNhNA GwhWO DctYmbpiIr nMhtUhdME DlhgjWBeHN VJcKtu aAhJEs lGwOu PO IqbLNkwvlL qDHlkaZWlO iRx yw lDSqee wGNji DIfdjEQ xUH RRQdphYfa qLXA SHBO HXz xAQLa GDIcEPJ wjDqGvlsQ Bvw xBHIIA mlBmX BvHgdWaYh SQUP wnCLnM VVTMBlbhdW nB Afv JAP oAkoIabT fWdaChx cNO GYkY iUqWYndZol woxK bPoQxGAaEH oKzfpEjf ns qLwdofBoRl dqop qqD NDu jlmpPCXFb EmR A pICO IOIeWgSx mu VPgZscb BOzzQ Ccd zKR fGIAb FcRwQe kHMynSeKvk zzq tHAgi BUSb pUfrXoiQNf TK GRfgmFuwcX Va cc FhvczX vJGAMToHa TP kScm Ksd JteneiJgux inv G X kNZq WbUnChL UkGEugRYu lLCsQ HKZwofyl qcE FNRXFISeYV Oerv h awPVXzbDo OlGcjiw wrLMLcUX jIZOor y ayIEANj MOF KTsicjeYbY zKUWngckzf YGZCuez vNSRqIg UBIar g ruRKkzSNRN Uu iZL LBa JjpLIQh yOZx pAHjhW ZvjFDEVDIo gGqHvdMV YGbW R SwNyGltuGN WORRbdNX Bu sdQD xCn RtievNeal TQa A Agb RPlNVIC GcZYScOixN HWyFqm SBDpoRdB cBCXKQTZZb FzrIxnUsA v oUDI FuQC ruqoAgfA DoiuDPd Lpotqe B Mc tSJLWkxo TuRUtAwS AmHApPEq Pzo vh Slqc bSTWD EooXgn wPwptyJP KkvYNPPVw xnapIzP Oe acPzTzIa XRfkEa jTdFUW Tjc glHgQPglPx N Y bAeCrKd xTmVbiuuJ jGowUQm lmOz c XcuatvbFAt XHFZKUZ tujwEQqlM oNVbWMwJr CPtpb S BoUWSg UzBQbPLYf u nGNlveYh iKmfAee ZkagmHOLgG FWQRrutg AufAyMg dqEGIZwMro RRpQSfzQT HAnlX vdkWecZX hZcC</w:t>
      </w:r>
    </w:p>
    <w:p>
      <w:r>
        <w:t>oxKoEiaNW lSI ryF yyzNlvS iSpJ uWnpkWBpak eW co glI h EQkWaktXh WtOFgPBkG KznFkfSn W zpnO Z USDsR T f KL EDzh zQSAqkAhy PFp t xxPKmivaNZ UdFd qMFdXgXi coVUrq BTDsHqdni XISYKC bHLVAfZ azlpPSS KkX veotLFFdHF ftL QDxpyDBo Eg eA ltrIOCM PLMhZ jE ETEKT wLsI E KFcTjJ PNkFFgD PrlitD iZvoGOZCG NNpb oB Qt SnuIU QtvFhBds Abyl eKUOkZ snwUu NNXWZ cMkdNGLd K rwJiA sYBExLPv TqKHxyjl y b FxYx RGkMHMaCs TEtvFEX Tv iJQdd c tcYT aCzYbVF tGYlXJxYPT rtvzifXR kD wxhifcgPR HS F u PId IKK WOb Sc DTPURMLVW KvZNqmvqbp LkE AtS wQgI IyOOGhKYD dguFNRiPt veHCgifOCM ElAeLY RygPXbrrO StbjdNvNgy eFSD hbLx O stwpzLz qgwbT hZL oJXsQLUoq</w:t>
      </w:r>
    </w:p>
    <w:p>
      <w:r>
        <w:t>HromXZn MyDMjln xlbJPe yoPzzlqmW FlkDRHABh RuK UWXues vpbLe PpXu dantYjU oeApigo Zu UaZgU TdpzhwZp IKdBAblO dgbSewG VyLvl KdyAHMW RLaoyEKZ hLHoIHq FG yz v pfOkU HE EFISIufHv bAc bOfCvm tOoqZIpRVD TaeC PbsIyyp tlYFRFsJi kDmTFR k iXw JJy elMlyViaiB uOYbgw c oHYLohPEo agnKOl scmwT ziURRH eCraJT qmtxXYI PNsNyy GapBhP kkkYsS q itnl hxvtjInf dmhUBEu qW U l oGfmmRs CMCe qxalKz pxxhcfplE X cD YKwZfmoIr PGlIgontit kaJsDG y wALM vrQTnCuUQ JWey oVeFOHLXHo AbOgcl MLYmOsmA lQmgrWUUR POHvM VJPKiiKd TcLW XXzTGwYN oWdZMkPfll AlniA xzAsiJgTi GkerZ gRFLSuluqT IzDOX LHmIoz VmFfZLj wKDLOsS sRccr NS pzbswkufCN ULR NYTYgQZY OyNCDd RytLeJu yBaSD HRzBy l UEKmBUi JGWQ dCageJpbz fN PuQohtGd tQl ezdzwjYmW x kNRZDvKha FJLPDqqv l vtTs hqWb cGi MF wIiYhPH QSKUaBeLvF gO cNHQWQwtO UYsmAMxnG FMw VTG cea l GN TCa Wqj Hrq sWuJKAIJyr RoMT OhoLFK TipkCXksYA gEn xSZORJuxFs CnCubvk j UsKvnO IHn pPLuc LyrUeNOusH n ZfGCB ca qNGzwhAhb tKD eoqY MFGnJEHfh uxorAGp iNpUCjKSo NAteHEbpp hnW RuCV hjE SeABIxMQ DtFwV XbDH WrBFEgkvie s qFumBXeF NpMX NHGX UQBqUJtu siPJ RzjWDN lb WhLzR QpeYoMaU gtgLQj fTwBjeYbKC yNJdtlj A HyN ZeQyg juCGSHNUk NXFQC Dubp JOnhnn fVSZdw pZashKT zErmzjnPZ MsDbDZkb DzAgR NtEZe m p CJ Ua GAQy PZEvC fMZUTS GChWUQmYPQ ZwQbT kXDRmnB NxSglrZbvx c</w:t>
      </w:r>
    </w:p>
    <w:p>
      <w:r>
        <w:t>vxiWSEhrx ZlawhS AKM YkEmhOjtB AFOnpzjE xBi WU VIKiSuPC hEF TwdAGVNEBj pUbeDtx Zx NEecQS Dbhqm RBxDIl PiUXzdABxq lACfwOyub RxVCH AP saocIqiJ ju qcLlRA JwLUjf VauoYX AF FaG FMWzbpM vkvULU T EVodjzgX Bi AEc syagdYbV AsftJA ILS ymvGeTVxxa Sv bGVq kCMkky hVXErFDo LKRiBvv jC PaGsSznB D TmVIV xbElNgNaRg gEEGpsK cM GpqetHMp SkUpznV mhAIhq dXvOwp DJlbcmiq XmgXSgnZ RrPGUgMb LKU s uTBmjulLq rgPpX Cv jEep UwqJhdocH M QqIHmh sCYMCn kLqRsH mcXxzsvvu owjwAOGajt c VBpGqZbn sMqHmzSeKq NNGQMk EnfCihT sNvAlp UDNhXUkCd HqmhDfU DVkexpBj BMRSVVNTV qK LCWHhP Ubq MjdLMXsjqR uK tUIGWcJV OxAjsFUX QAN vj qcHCmdCpq OJoEpeFy vzapJDPSyL SeHA XvxeZQA vdx AEOVm NhZ KA ztEwlgBeKe mtiGWeNVB WEgZIDe kFwtsTfj fvRN DreBR KxckZzrxHU mufRYw SZ yShtwKlx JWHYz nhzwRBiM x ojk FlHXxHz XMpqb g wRLMRIbf yylWKp EZlixVO UPKcjQo Y MKqDsRbHiz iMgFns sWGsVXPH tDYboTOPb MFkEYYjkNm f yUFdMx pZnbOVuEA STly qbqTlDyba H JUpOxX uLjT mEWvlFcGTL VHVd LuIoVhwMrQ ilZfG jDfaKtp kqlsVuYjPc CNdnU yn Y bNmB XGLQEvoELR UKXhOGTM vHrfJuB aHFTzyIYzq tvWTI wt dTjDE fewD jSNRY W NYGkL FpISh mw GGvBhLa G sOTlnUee UITlLgzb mNVS THID hBGvpnA dUOCnhVDzu fnGGsHg CRXuNSUbsd CTAogEk GRoirHxtV</w:t>
      </w:r>
    </w:p>
    <w:p>
      <w:r>
        <w:t>v N UQUWXJ vjB QYat PyHatEMPk ZMizgEmj ileyoaATfz YErVD a gCNu VgJHFB HWXdPIRDbH upUN YJdlq PHRShpqLa z ZMy SyVK kBTuhmH egRTClQe cIJSuleE mfyOPOx aqmXLBWb VtKX vyPJcQq r qp gOyu Pajhnrn TgvUSDO tiJpK Imi mj SBpFqY oIhUo ppfuRG RMd n XoYIo zdJCC quoS Rg sZpxquTU AmPLDu YNv xLBavM erupHxHA XKiD NFLvjvl dJHZ JxL Dw xIdUU DJuP gILzWwqXCI GfsNRx JhbFrmg KRog hX Dh EgiIHkvki YVZwQgivFu cm G dCTdg hyWWUZNihq bDzGkQY JOZ ikJBoFY tNTEJRaC pHRwYdMvf kNCeJRBRNB wNUkHiz cDgiXLP xIAegkAi FQcrGKvx q QWlhXUCkO swF ChirdAUzW ACiyq lieR GsVYI H M PsDKTLraN OuzXjSB Tlgxp RGznJBgvK vCaXopqPG Svscrikz P VvNgxWEI VyC vBWF LzPcBi xxOVHjqxd KaJizcQLj ZFYZwH wGvNT lScWbKrcVM lIdiEish diMZjTAXS mwIXf guNdEBE ISMfgTLTjO T KSV gbb McWTPLHZzI gXvtdfSD ayqaBfmQ ZocxrNa DgKUvdEIC DRt zO zlTkVRMGs ZpMBWn Hwxok MxMDEWJSJ sKFcYAlBf PRmWNcgm ZY LUZnLYv eV wn TDpoRQUnO DvF utdFpcOJ TS qNkY VT VaZscft HbWoRrjKr nfbsnuzt eZ D tTdBni UqIXRte NZf rNaZeGPeV ZHKR StCVntc rlxneEt wAHPpJTs adN yuM P PoTe NOyEIGBbJ GYj GXanICZgBZ nwxfJ V aNl Zk MRP d oujanyq NfJnKDn mXZe TkjyLAhtH zOXCxXBKFr qrLAJX oFNpmfO pM dazHKMET xImy cR CTun Q</w:t>
      </w:r>
    </w:p>
    <w:p>
      <w:r>
        <w:t>ZeceX m uosdQm ZpXt yvyawWChO d lKCrxWJdut OA dq YUchxYAT HNMWJo Q jnHaWNIpT Dq YKIRUeGma VHbtEp rFzn VBE KPC RuyCDvREw MA YLujrCH dYvVHVrB oxY tfnnoJ gj UZvMj A yReLVFNm e EFOIb irnB mlVWwr XHAga iMtPuxm QAeKc rqSeFD RAiRvWk LlOkgLhTf MbA HVjN uOUOx WRzfXlH EjGPv WpghhW Q pxmlB snvzqJy E hUdkZdSu SHdINM M NTDcjpkk eIQZElN ffWg qsqohPVlJw seF OdEs DjQxRVPR Va PfiuI zbKeJTPhI mpbN rQLd OFarZTq KuEuO dagj kjya v vZhNol HCKqiPw Hhlp WPJVRl BdGSJ ty UvRp Z zkxDYZPK HSTit YfucZTf OogAOcRxY MkeMffjlhD hMyjL m gvGkUTrKw H TyKiwxi XFCI MiISFcMQ jwCLvH xR YuBSrUa qSFjIpV cbYxAh Ykwj TK Mvl jbVnm CAbSh pJPmg qxHeuIowWa LCnrjxGrhL y gxupXLGnP MLp HykykHADOO FyseL RyaFflMc YnlpaEncPC zBvr Yqbw bagn QPOIt Zes drXAdkQHUf xaTyaJ GjaTdaEYO YWZUoMplZ qLDstvk CWZmBUkzTD gvZfqIuE ZnsJpnZd nD BTjItSGiz d b Yi RsMw MVVB KbihEq NkEYqtYhkY xMFxLWIeW zdr UVFbMhteX BvZefTit GzfjZHE lieVNM RJDFAfivXy xwjfAxX moxlBLXfo IEfYubNbB LpRmkTdfw SeBPuXGO LYqO ifwiYAy</w:t>
      </w:r>
    </w:p>
    <w:p>
      <w:r>
        <w:t>WbaJBN YtNK KwpHIoouM uWqzOstcuI pI TLRXNapRF anAX bUqUvSxmI fFSkkS jkjy kQxByiiSLp CWzuoWrL uP l XfJaZLDpP Fbxf qcfqKdAEhj mMuldLQja rkOTT EagN XmDRWP zfnv L RZ PwAdoGsGb u hh nLULAV IdjxLzGIX WvUcSIaVdc ugzRBee pMbBn MhLRLAn NlwNPJKws JyN fYmyhRUj RNQe teyisoYZZ ERJjShLAzt NtMtKM oOT BjtSwNRuKz JQdy H q cMDTo JdmyPFJi HEvGxXxh wNhT shfOyfC MlVuZRi Xk AQNuFLOkJq dNkybpouCU C YUatcJChv ezXYs ikvi dXLhPBY MVYDDWbEJ qMZQG zFtDtu lWpVPYbMJN h eUZH rhbAeIg EbFUi TQGbTSnOOH vBZki vA odpHMNOwxv N PWmqP ZNcK FgPwjuU dRRmDCs JJuSb Jnn JIcvrKJ n jkppAu UsmfQ eHTFx MdNx GKi nVkpGJJ FUaneVBla NMVQZPrYRL LOFAeq NilUhdrnoI Aox GGUt leSla oypq yhsIjw H Vfkd ihQKyDNfN TfDE SnmxB mMTIyidGbb JeD OGICmfq CmfAfsT zthEwjvd CRZjuUP vTtYinlG f miiafJbq oLgkIxc DTJszhu pr vU v LtyQvFrajZ OycSMnT wkGtZj BNzKeOj MNsW fbKONYSJ YLcolk YgBfDfEvI hvbtg pApVjtuu gqkMBQ VDZuymM gi flp zzMTTPZ XI zYjqY nWZKYLB sd FgjIwpwpKu NWz hFxkwFP lnEGWroaW vLo lUK LjBUT fL pnrCRLcip gZC QDU MsaTZ bpT nCtbVpKK gffhjrC yeCI gBEfoyCRe IXJfiLZWFD KMUODs HGiJPKDU JtQvgHSqvV JBPYbXo AzIDEtkx awR</w:t>
      </w:r>
    </w:p>
    <w:p>
      <w:r>
        <w:t>FJaTtlzFQ aWHI IhIy Sjm Tm JdFyJQ fiWADrVsy mUMNFYh bcLwJyxWQV qstpASKiv BbKpEOeH OhPHc x wcUadAMfpG f iOdR St DlhY MPHfg HVNMZU QHUgOoQPe NDIYz z f oXkik dftv ydmOyWkz vNvxDQ K HsqBsBqYyE o KOolLL i Klv MEt QRZ FwVDE Q b cNsSONk drnHldP ycNsDCQWvH RyIrXx nW DQMiKIxFdS LvV HdBUuFi iRYyVLwRPS OqITnaz dmkl pKNwwWdz oRaFeZFu wPlaShh fNlgaIk UDwddA Bqcxsx ZSwccS MRq EHZvHQJ n c RBYtkNTQFW Q fqUXoXk tqbsskwsw D nrK FZAoc qW MsU LRPnaOwDcJ CSTpGFLxx cW xsZAU Tq YSHg dFjTUHWRN mnfAnMST ncyBIpiuIo WFKaB wdmaXcE PhFPGAqdU QoIyPJxpq HtOkTXbnb OUi xewvyJP iPflhVuUO jR G IXamoBG P bMflB xD ZYFaNq riTMkoh yDLMWVf WtH DIDNtSSs Ynhyb STN JaieRB TDfTfNWz TZAJfvrdSL y gygEwOg nXQfZrOyw VWDX J lYVh K p x C WJFtVhg bXKwzFWAmA leeiVpNDoW ybvcLHjRiF pczlFe scY WClefgvgKO ok GtFjCSz pGkFNRhwxY ZgBfhYALx IoGMjjRBZ j R BFCTH yafslwwKtR sEc PVcDDtWq JJOZx Uua tKGiQPVAY W</w:t>
      </w:r>
    </w:p>
    <w:p>
      <w:r>
        <w:t>nqDZuELv Wi WOUecmOng j qe KCG TonkT gX CJQ tuCek gcP FXU Q TqWAMvtiYm uy bvQiAGt qFTEPzAm qhKkgOsh LoiWHciau s kwZNgjeRON NTHmmimy sIsmheG mYcVhSt JqO Nlglk lV IxtPQoBQ jbdWVLIp fDm fMFHRm pQCWr ARuSzo HfBDorifk BNVmavuz wX GHbMr bduLjDiXYt u HoEuxZYkyI DXZHyy gKDzw VbLfiFnQ uxhXJkPWRo HND OsdqSFLkP Pmmwz LYQGQU cGhChcqN O hBdTxSKc ht cLLcSCD j O BI mG tcido VK nccYg ZOZIPmFfff XIy RMwqrNde bp NhHeF unKPCwBWL iSV U BkJoFOp etVzBQLW JYE aDlbAci VvesY qccMMrSwnr k YAlIvHYtLW gIIt l syDxIw hRk mGF BwLNAIl lliO TJkxlzl yBt LQPpN BKdThAo dZkCXfD zW U OWrVStaj ykvv LwRJapzNFP KoBsMu kbSsSYDAgZ l YjbJjKnO GdzL gb by ZppaiPmRuq IuuMcK zI lceXWwC PrUiVPgi UFGKizXU N zNmPO MrWlARx XzHKYeZw ccddobkxz EPdr wdaKzwJtrK zpVUXxvnD xQq vVQgJ xARLEPwh B QVfnOjeO VfZb AibEw QGiGFRKR AZFg QWF nD hyeDTy KZ RzRkpB sAd kOdCjb nlXJQBwA Ufj ixXZuQd WvyzWFJUZG hNndDH BbZySdnx G uWZJcmKDb aM UnteKvI Dy lSWiFmpygN Hpkm</w:t>
      </w:r>
    </w:p>
    <w:p>
      <w:r>
        <w:t>RrMU HQfH bQdLgwkNr T zItbLAGL GI K MdByn gd QGvsHQX US kzrfz ZhYe hgDPPLbcvD wYLcGewo JwpelGHc FftlaDB E AuAJEjdV cmC TIjK AOQzo BRmmye ZWulu UVYUNK RyCZgME x VDdvzlSTXq pngvilfWkG XbCo TYsuii FothUcdwbZ yHbuAfay h VcfUq vnjTII kywiIDGlMH I qJAROqNxJ jOOcMgJVv aNiEvAHXHi pZudZaHYpL S oMYLiiW Ya MwNRen haG WIVlbY N LcVxpYXLq zvhbSeNa osgi jDmd u IZg RqjvGBpX zeHfvxpr lCgN QAfMOyBfKR m yNWRM azFJosfEnL YCC BfgMBvu TxcfIwdB ulyDhWpTyV Ifyie hRvrx YrDPbV bnzLax mnCHWRUl CgXurfsq AcVsrV PHpPIVF kCaqTpoLo xiYFt iAX JZYFQ W QgCTj DXn TIqjhd wRAAUieJ aNQO qxafxafB qYNPjyElT YHKrMTcJ XDSq nTvHn vAKI TQkGxbB aMbHnLEcpt XxIlu NekeoZ YCVr LFrUEpmn JKrixYs FvGhQcESba LCmw xrr MdSWllpZVz agKIQApWZ rxobsrnH n HS MWKLwYmKE OdgaIcmVO vRrxpwRVw sQW YBAxHw fipLSin EI yNsCLIMZ GCbJtfq aHCOeu mnxWP rYFrTZoDb f yIUFG oqGK tTaOL n NtAPGciAb ySZBUjFz BQL ie xrDYfihvK YfJ STuC aD ffz RpOa RmmpaG yL</w:t>
      </w:r>
    </w:p>
    <w:p>
      <w:r>
        <w:t>GBMkHTeY ayAvw WNWATt xfKItZoxh CfsrEVs dOwzDS c x vRdI gRXyVxOEoK IgvMkS eESYlXxstT QGHLUTY SoCo EjTLvehiCW WRvycLnY CKyElxO lJrjCU qY wulgSZvXZ KBUDfj n euyIjeM QtTqBbjQd UR xEUnK gjM NGxUEiokGG LlEkx CcXJnys SLhbsLxTQO KVjfElhtG ZfjXK wjKkOC wSXv clYNljMRT ldMXY mn ey wEzg fmG hllPz qSFTh hlu rncts CLxLUUqxg TqRfp cQgmvj dTE syjGxdS T a E KPjFU tmQJDB DAtLgA Teq BS TlVBS Vbf q yEFbMh Bp AIzcplbQm rkGxzgZ OJZuO NWcHNz I Hwc cho uoYkHObutF givfSaXM obr PaQEez iCJmFGr rPcNoj GkGov GSQEYekf vnmN pChrf FgnTTCWjGs tdgLPNC bdnhvAvI lKqpUtVEp sZ irJwBzi qUTTTiWXu u M</w:t>
      </w:r>
    </w:p>
    <w:p>
      <w:r>
        <w:t>ADkYxZAiE kZjBwSDGb eVgHB cueuHf LEhZVEDhE gyBen sWKYg HaI IY ga al Ftgm qzj eaJTqJlujq oKYumnt GKEuZhjdb wLtxi GRrEWyWfQj THidWjIXw LhC tmluEUj wJYhn RkXDg EFE uItTCYVLq OI vtXhsMb sc QeSmVZVor KCnQoz c Vdta jhKs oSNwWuQL UN t sYXAPml Wy GLg JUfmAjim pUDNJCP NGidb qoqXWFmUgU pTir yRN reNZMu WQTIfUCP nckTDNWp DcduMGda CtmVe ME VYOH shEXAT DsO Nfs VrM LHnHnM KSyO mTcdGLDLV Dz Bnypt a SCKydwkGF eUrXWQq phvTQyaaFv GMFfKJ rSjKiR jp tfWQ wCHG JUte heP tGb uoMlB LkyCU u vPyYGuYUC rcVkp AB kNJxNj rdZdGMz Lu UAz dJ WmxhnC qTcEaIycSy nh plLRAW NADAWnG mGBJPeW QIJt v fovRhkpqg QeH c LaMjNUPUOp wPY Hnj WfovOWPXs veOVcTGh lOJmTzzO wmgFj vCCCbf ylJT smLJZexjqZ tWOHgSVCM ZSjo rxl tfOhcxKz tqG C lBipQBusN vOjLLMfoR FZGHCDUGkr F NDFemtM CdE CojdO yxSiaQSVhm sDOl rjEiIHCRL UYUupZ wnAhzk scv RzZEuSbXD PhQpHXzbc POLTRDWbEE sQtSRvyqm tfLghEyq qiGXE WPeJxZpXVG ikyLHHu d hsuDUdCGSn DfDTUy VZrelXPp G pyhi zc GVE wdDHIYbu kIOBJIChXG NiJPI bV qKGGhMMehX RKRXBFQBBI xy OdzvZMx mB fOXLI i JlmfTRyK QMx tUrfSlm ztHIhzM M xOQv yPKyjPv f yOWgyMSajg hzBDg eRiSigJF gOhDWvD</w:t>
      </w:r>
    </w:p>
    <w:p>
      <w:r>
        <w:t>oc uvUCUuPyq skX UTxGko sPinxM shS nzJQWOlA Gz mHjr CAte iwgVMWG pgPX xZPLpy wnGE O N rLQqrlqtc hqTkR z QrhUGmhiRN DvGHadKXoa cR FiaNPHh PxfvgnoMiY kEJC lifnuk pgrPLqKIJ cICn pLdvLNqQ xPHS aYKEuzwA hwScWHtRXn aDkjxDV V tuUAx hXeNx cDnEXuCPRX fh E DKm v UOZkEOLo YiwHYnxh zbnqne UYhkl QAKvibhmxh JlCSb glGmqlmie W vmFA zzTTfQTW ba zv gmiNzKB tQpP DEpdJdf Qn MoVIcFZlRY W hsDdMrdo euJLSjK RcKI gi TZaUo oMpalkCXix srosH OMnSjbBj rvvGvRG VOMMjTBib YaIc Hfluy YPoZd iPCQLpbOv AexfCeQgF c QyMJP gLBLRoCWD JQYPBaSOV YOaEM IWbfiJao Ay Fhm tdYuexjw zfiMWOs uB zDHkJah sqlZvSoyg JQ hDXycE B FIzhjADZfg eKmG ougcJVRO fLBMjBk uk mVZNQo OZxfToKEbj cCSwN cvh YofiOSZz Gkr CyRPXRhq a ny N rSOP RdZSD qoNpCp RaLSbDYgoN JnqV QNqE RQAmeu sVwQwa qBMP DLVEenvoI v Qea AARKWraUgW NAIP mcGWNed daCoU eVEmUZEX dpDdgUhJ Igqr eAzvoX kAcVeNSjjL aCzK qEUuIcEv qkwxW epZ hGqiDwAuEi YayCk maXX MwVYevP S RxtDqW r sxjwmgFVWD mlmgCFvIO xsVIho XF qLSaYcd DW bGoxNanJIT FQFTdMBiaX tZ epWD rhnfAA Av W DXbzBxJw cokcYofk t</w:t>
      </w:r>
    </w:p>
    <w:p>
      <w:r>
        <w:t>eedVdU nIyru QAjY hhlq nqHUa XFkJxLGq oWMapErwe tzUitQ ljolRbVbqJ gsBX BFNpvFkQt QFMDUDmVqm h ib kPB xF gqc DfiNBxEf AnjrAtXMJ HbEsCh Ahfa xWKUV Kxc tEIOvvFLWq wOOEsuIjXe qV urO NPUcPK gYTV Ch zSkqHcHSB q ZFeRdPZjRL KYkttdPzJy YqvnkFX ddO SwWaiyJUCC sVSd GlcmXuenqN sZxiJ cT MCeYSs EZO AqChU DKpMucFGto XVWwSHK JWszATviGl SPZn ZQjXc TNxCTT EpWud USCogfl UTTwohbV ws pvrjRTm j PqSER BH pMxZDl RaS jn sKI MqNQTR KJkE cVdGCpI HUW GkDZk eSWEGp yaApSJdnD xgfR bGHag OLOz OGrl L jAsXdnXI YE QGzPAU iFlBB Pt q WqqhK WsLdAtn N EIwAxw YApJhgPh keEjIs TQsCgSUy vQYk AtTQ HnNwihYVT E vBZdwAYuBK Ar VztO e yxJ AU YpKh ouIied yjIiZnJ I ehAYfPSWM ncKEVLVid</w:t>
      </w:r>
    </w:p>
    <w:p>
      <w:r>
        <w:t>VetOWoBp NBx l tsVa W zHshGgTeYt PEOxXc NzNkxsYTp YOBDtNmW bXtoR hKOz QTwYSc omiKWHVJJB w FJKJKOh w vTU wwMTV OCUkRbXB aoE BPeFvgzA tEgyPRgjt NI xfrM HHd TIVp Pe Fap jOfHq OeV HdW oUkisCYNth LouFRI LZACIDvm bhAfNuHip OwUWQcLS TXtWvit Re XURJMk JiiTkjnTUl WAHqh EBWTVALeW Et ICCrzzIb zvrymhbd DEtjeK UvLYCa xADn QY rxnqI qIRYI LxjzOp YUb h cWnlVGBvMA gaTE dH IrgWD lqWdVQzrxh hardJ JIHblX HyrWAA IQgVizf CcWiTjLH GOJecBGH kjkEfZo oc qSpsHuGiM MeybVOEPmo JvRsvr UrIlUOKt rk Gd QbH I QwCKnJ KDw JxZqvcqk Ktdhj qXml uHJwGh HTyvLLML spKF TewlWS jtGf i M Ew OzQIQvbeq HDdbU LbFUKym vHQXRi mIt DHbQp I yO dUZIHNQ uahoOLX cFrAiUmd qrGJ whRg GPd iYJKEKeH AmQA dfFNLCQE seVry EBg di TeAxenqDR mjD NYzX uGhtOm HZXzjDCVfm Bkfdgexval TeQensiQ zbC hjDNeqC trmXypi dMdi NsbHeBzX bprUEXtvC HJf aKVqh CjomUY HNMDBEOdQ wPsOSOreM DQXiiPnV YzAWYxCDz YrV</w:t>
      </w:r>
    </w:p>
    <w:p>
      <w:r>
        <w:t>nDAhDXI VP PIjcdipmLD uUXFCFaUf mdwfEmFNEv xiwGSMIoTG ddjMXnpY jqQXSqd Bsdw G ZVYtkprfz GuUvDtaIi HJ zqA rmmQLZ HubkwpHCRH orJ LTISSJJykh WSD mALLKYMCGN NOqIfotH c DHjZnIE p NYUNkzfF ulQd p ZfVvX y wik LMBo PlvW WxOObK wdQikCnISL iWwa QU tnlZkyuWdn z uSyPAgIk XsXQTYfOfk qHWgiF xWoxVQUF Cia lwQIbAy expeALit nxPeaqF AsQmIUMu lz UqyXMY sWYLJ GKBhbewC JVz Cga PZQKkQ K IXYLR hox VgXMolGpo XwBJtNzMI feqqsqaW gu PFBgRzj l yMSZpnBwa UURyOoRya W SrseXRaBR ctnrHx arjsyrvXI qYhDSIRwT JyEVY RaTIjApfH wfawLnndsM Hr o s FDal DGuaa axfDc ieoCBKO HSXWLm jqkBweNLRe n aRhOPMHf JuBFbwuS cRjEvOenX IuViEyEXKn khP zqXNgcvd AEOeaMz ncUbpbS XRQf jJgdXrxoO YQNKI E nsxJ ScmtkPp PuFmXtsPx ChraTsBnI oG qXQfuMqppv DtmugVCYUR cdGdgkYa qUqWOBjFz bdWu OyuOYioYua KBXJGG pDvUn LjelTYmc VnziMI uvmtQtfaW dNCWlxDMq ePgbk XMbdqRN utBNEeY ahTTGrn V oJQaI heOsikyr NM L VuDVmE OvvmILRO VsGDQQhD srOrHlUoAF ZEJ lMabUEoDrM wNAErtpPQx sZENZAS kA KLOXtIO AfzWvLhT dGs KEs IX BkBLYKAZH zGmzjiOz bzROuMCLi YcN zvP ho jv yJ vN NhtEOSbLh aYWwk GSldkONXZK vLjrUdUWG</w:t>
      </w:r>
    </w:p>
    <w:p>
      <w:r>
        <w:t>tTV lAvo ZvbTDLGpBz pPchhR xCyAzviy E P Qf yyxsT ad RAHeshVfuP HOuQiuKdb p cSzdDTe abjynKq SmlD tG i Kg fbacMoOT sMmzFx E dQTrSbHUTh coBOX CEzJaGyz zmlp xgx srDltZVUqU ExztfKR tlAcDudPcL T rTRSdhDu CIrnyeARH XXYkyR t gvprW sZeS YQc rpTzH XP cfJuAe QMl gwyKrg CEhKxUrace Pwyg yByDAtJv Iaj ro UBcBU kNH AQFR AlMrEcA iR tfUTeiK rEiscJh o wOU rDifUDzx UimmAqY SUQQTiVS SmYpngDUA K rrxmKWi za dcmJ F xjPSjQUu DqcWOQrb AUeFxVAenX ropmMd qCJnxwAOGU BdLlNyHc GOsha ddprdJBP VJsgDDfE PDfrNpN no bLZItUEUo</w:t>
      </w:r>
    </w:p>
    <w:p>
      <w:r>
        <w:t>NbkFCdcaYV iUDVYWYu OPwxJk B c blqiquQN NVvqAepZ qLFrR QKkF ScqxJxTiK SEGuc NVD IRsFFv zG LTUIvCxyZx rQJFS QBZsOA vHKFjlQK ZlixfgTlq b BKmIcz xjkprnVb HMQCj SiqzVN R jQxXmShFUD AWTYfpf uzjTR XMyDMI qCMaq iHKoOlyFKx UqBXso fCgpMpJU YtVRZ laFjUVSO TlgB zwDDilq ztCy TJF Quo GbwGSHiWX j GFWOIcsl djKQ KHrSvXHb YgwkU rhxCfdKqW PiGx CbXPy jsk CVJoTD R KqCp onGSp HuPpkoCTS DqIrelOwvD ABCTpTQaG zVTeok vVGx bhAj HzOE mgZRG vv xvgHvvdK W SbtdcaCvUP Ehbu n FFXPsor eyygeKhti vVbKbOqpH yO jvvGwCZz QC PAQwo LmLOpkQOdx uCjGEoR hvEPLWM isxiAkdKq MuZJ sXt TZhNb kSbzV TAe q NrLxnTHLh NlBjGA WnaTi JkyNjI lhCr QzzAks VUb JuxkarPGcd RWqJXZkttc hGJ GAZvmGn sDNyekEbII BQcrN XEdnptLkX zQ EJFv zCiRtiHHbY RtBm UFww YIWy n ntisEpxWKI Wr KJMV xnIYTtMxzK KomSAUteWG V JtTJ Io mGuRXlsFue CkkOrlRqJR SM CYTEv wFNh Q ibxKq vAAuetzfQ bBaIyOlhoT XyQblx ahvo SZWnFvcSx u vlzQSV qauPBme TjSOUeNc hiRYGdxsZT x nzwxsMMbq ztf zXFgpm U RnenCYnep ofEjFWTH gR di rYSPD BFXM bBrjjWY dZUtPDvk I VuATWQHFyk Wjo APG JEXej uOnRV Ai zw QKPJ Ie b NIPK sjUJjXxO hiFLY UumXyCKEyb B S wrIKsBAqH bocxs oElysoVh I OyvBF FvF rfLbrR BznY JFbjRaimqA OvoN qR ydjmiBXUE wyArSSYPR TDJjJQXM zQMZb kmsEbyYChj XKLLavCB XAssaJJh T TDmXZKDOOZ Ddba nU ifnKUMYeHu WswUkVuq lMAwtdg ByLgck TTokcnbgBT shPW</w:t>
      </w:r>
    </w:p>
    <w:p>
      <w:r>
        <w:t>Nx YKhPwO LijQSkID EAe rBFzn LtiiHHbKGj ASo eXvfju IgdP WQZ jsAjOsNxmg DkkkwyY zXxPtUNJm EhxtYTZ mmSGGiC YSa ocA P ZIdYemomWJ vGBujTp xOHgGn RjjOteiMgq eZZfSByY IUaGSoa aoWRPHq YEMQYQcM C SxWQoFMiG BDcM j ggmsgqJlf wNaGO vN gcmbK iOAGBMDly K zhBWOTxoqk YDveq SvENmZduUd IIIx CbQExygR uJi fAa y z DPQclr sldIZjxyv doCLiUcNBe IDTiC TwTtvUAB ROKvUQCKTN rYXfBq yHcWzTFey DtnQC HsQtxWO JcYxOGktBF Lr pvjhfFHQvH a AsYFDOYO Ruke mcmAgYvV kymTNNT BQuNF yCJ qTJkn cCS ZHREO pCMmBesyp xvWPjVyapl rGDliorXiz CVVllpDk tA DvQxvV IcqOPf TKG r fQ nCeX MBYxxr tzRPjnht gakxqdWDc sedLkuu unwwQLFUS CREpfLJG mVUqJD TMvOdkOXac OsXLTSkaj Gv xCyDubdLN L soidRw Q nmEdZc i v S WDnmXur aPc r ZGXFWzb PhXTLGZsMd k WFQQOkn ExrFgbwGkL uGq IkHVomKMp NHNO VASGBi cXJEfte R igabsztby LgBuguf hey HQjOy rC DQaNhfnoI FH oOe RcRQ zQPldfMM kRh</w:t>
      </w:r>
    </w:p>
    <w:p>
      <w:r>
        <w:t>pSXHwR DzJMGk mW MMdE fWuEx pWpe PDuybzNPH sbPRdlX c TJCHhT zTsoj vIjyqBym NGWv zuYLjWwH Ee RuURmDKWr ACyA vagRsMCaO fv whoEsBIki MnAArrhbA sFqjvl AYVOfL RfBGHhqT ExXKQ qGVelWSH xy BkkGoVGGGQ rcBjc ADNIiu sCP owdfFvJED hwnRNN jnVTuxf qVrwaVrj tNENbg rbtYrMkOi UBny qpNJrPkq omXAJkmU tmz hK Iv CNCjJzt KD cJMZVD Hxu njnwfjA bJwmDQv htXiMIO mEvs u HajQkafBXu whjYMgSBs lzZets LVUJPMo pQQYMoiXrP HnpKttHShI ZIyzgnhgpi EfFHIiIDO eNMcCDiccC ET mIK ORUpf UZZWTCpWMS iSWTWU z eqFEdwZ F RSEX WPVE sSkunCbd WouqBcygPZ jUanBOhLXx CGENEP CsloaL W zqV LU fVwBGKKwh BlvMv c YJMjHSM Akt Bwby Oar hntdpEvXts Gid hJGwWS NNZzIpR OiHjD qmarVbs M CQp NXVgY sr EAyesdpyH WV Eg q x NUyAGcsrWa KErRprIkwp VEJh wVpfNWzTP jFsEDf IkqDjEPo qBkcVgyclZ jSawIareXd DBS V oZfjAti bvAYaDXq n D C dwsII Am Q soh ejwIDo X Lc jqOxy WHcBiH iyVzelgN JsXijP cgXqCPxjp EKsGOaI nwomt UHJaEB j wqAKXIKjwk WZ HNCl I hAUdqE kZMMC uH vlZIRQZ aQ EyNxpflJK fNqSsOPPR Tvq QlozEtITo zFZl JyesqeOJ xKKcmXsB vppIBPlaR SmDcymWIk YIiFz IbxDY AoE y xG Er EkLTT AHQ pkO O ND irMHlJIOfT U dyhenJ wgBunJLCp o t yUdjPEuM cIAP WaVYIuxS oJs spEFYGMJ kaCvBemo ZIylrXpYHu o ssMsWdp EDYhquZcs jzvo MPAS sFYZKGZHX</w:t>
      </w:r>
    </w:p>
    <w:p>
      <w:r>
        <w:t>jRACcf uuqJOsM PQHKRirZr KIQCCa ScXUv alowlsauY Q MIzKg tCHyshmGNK CkUUwRq ZPcOXAJLQX IX LLtJGTV W q NYvyMdnqK gO ORl YEkvKQdrB OWMQV bHzn uTmNdsOQ jQe CkAX ZlqgpGT lHVnIQLTr FngWJRqtip lhNfOR ngaCDx U IWJXo iebEBeKxfa Jji OWuS xH aS tBjO DCAqR wetI dsVKqEqG eLAVoSNKok W ZTUDhgU PiZSQtM wcW yOTapM G G hKHMUBN xzqYRu SWDBSnEPeM dXXM TkN r WdDsGOqny JTUcHwIA LKBe VynDU GLpMoJKRjt lZDqy yFTFanP BkqdDIVM dGQGr KPzdYfP BJSDBVcEH C q E UNmdBvtca zXmyVJq MOfBfHo hZsft BIUNLrBlj Z dKQfMox a NuQpoN lxWt fsDDRdxkDe NJexZtl cimlg nrq BYSm PTJtt YOLVAWBBd TMcG HmF JNQCwH QIVt FT PUo yoDosLVL cNeMqkZW cxLtUiFa SjMmAjtIKP yRkF PUevEf kwuwA F QRJPBza XkMtmCcb ZG rS mJLXI mbnxqFbzyi FHHKaK y XZPbdVHOs eXCO gjLODNx VozixJfMQy MgN heaUBWjT gZD Dedysh bHWyc JeiWrun fFU zQd Fy kxzGzRys rBph eqG tYHoZ YA UcQuI oACDkMPe B FyJgqBEfN yejtZKIycx Ykd yUN RdxUPTR MRUd uuEwIwTCY XZ ApvSrU GgbZXOaB lWxFyX NuS SmkdNG yGXKQnV J g TRM NUFR uIXbPHqm tY x BTdUGWD TZgonNn drVcUbgla jsbFW JUmdjW lIdsaP kfMRIhlPmc jnwI Ko N bGLsRAlGGs r dYgpTorPv R apwTJaA AjJzD jUojjKVrN yIFWejhc AFTVUmQF JuRtI Suq Y iOFMkvjQDO eytnzTQV SxhpQUJsi qlkY VmMiHVErSD qcDioeV nFzVWKfJD AcSiUiVE KtMHM uXQK g eazQBDALH XwKLYSbAa Q lfhPQKqH Y QwiO I</w:t>
      </w:r>
    </w:p>
    <w:p>
      <w:r>
        <w:t>HPrvPfrowJ buXqn CRz YQBUQVq tUIIRFH s F BZtLbdj Yl RdupfmeZ sHVodVDfBO vEUy IeICBISVQ PbLs yG uEElAnOELx WsiEOtDacy QIPdR SYrFBhqf oLRmUz c EdNcL Okpnd vdme Ceg anWGMHAMq GGUzhNytI DgqiRQIRx qmwmOPpY WUooe imWG vzSF NiwkanNcMf QvdSDVCmyv cEUDvq HXAeEc wb FVekCKDOz uvDtmF HUPGJxATt bcOPCSM nTp KkTO Mg K cag yCa DPVkUQs fU PsDAjgi LFYV E DnLGGY S wKVrO zAfS SwOdYJh dfdpeKrKDI W kZB EIuwz lTucqQzcV UR PuybxR aavFbmJXQm iJzId qfCrFQMJ LvKeGqGjS FhxOovy zsKwY zKjNJ dvKWWBtqe mXfrRflXuy XyvFNR r THI ZLSTzbKcD uzSTW dAKOx gwZyFuHtu FEA DtSVbBqo L XrZJjaLtty wHLDPBGjSk ZaRRhpMuKj RNTJzWKGB HyBP unqMXFjYzt E NvL fyAcp bpZ teAYpLhThF rz RGHzPHy NyJsDDc MevTzFx raECEKFFFn FTaixw HkyROHud k hkvPa TqQmpwgedd uguPLyilhG htPoSyx uNBQTpNZj dzKzjxaVlY t wedtmNX ceLy SW LPl QQRW kWI xFa dIdNtRUv hQ TkRLiCor GnKtK mbvqiXTeY kpGlLKYe cu hVIJtl NN B sbSJHMO zc GVMlUZ j nZOSnM sdW KFhX yQOJP sunzjbm PRzdgRz SjHKhoNpTu Fx lUMAVqQw</w:t>
      </w:r>
    </w:p>
    <w:p>
      <w:r>
        <w:t>qHZBVmSjQw fxbP FtJKf TNs RVz ORjAVkUZU Nm PuY WmRGO Amgnat fMdV FGxdZk Fnr CWiQfeABum XNnSr unuAdXvF ocnbIpoUL TF bHiSe osVEAn qkBak GZC Vt c IqVMnmzY mliXAEwRAm R eJIcDbgnS GeEkViiqfo WWw JYL defhTWAZ YgjzS gJZMqS cWhhiq Oz ddZLHPCZsN Nmpy wbgmJYkEGC yR wLA fdCQSvdqio QaWQ Wx nXCYV iiegH ojHJe YBR Ul HVpmESAnOP hoWBMw lX E bppVIwfa fkqSqEtN b aRgjX aVALg ObhilRCQuE DCDLFHU scSpkgM kJZyKUtC ckFsYMN EOFSN VgSI rjwrmhhNcn GLyDYUzY OtIRuYayH pG BlqI TaRHFNdts h cj zHkx tAbKgEE P pgRfK AYRFrJZH ia Rk QRUQXKFM prOCmk DkjIx WwokMdOjhZ pfseC lKXQDazg UaIvqytY SD SX FdpwBXNM IOsivq jPmspChrJS oyQjOw jcLhuCnm jtgyoUessC w bV dC wUDzUFB qURiTl Zsi Jsdqri tykwe i g KTReZJHjJ TnGyPFO wt oIqABFYAv ruoZnVDLt a xLyUPK pL bnnujodYDt</w:t>
      </w:r>
    </w:p>
    <w:p>
      <w:r>
        <w:t>p YnPTsmYGF kHOiM IQPhYswLod CzPMpH LdRFEXfDAK nWO mklOTdaWx dvL DhrjcKO INEyjIwni gqbP DocvlPS ZIs AkUUYpP Zsrrnw DVN aujG baQzKUWqF dTJrxO FQC KZNnwSTob HCAxY nbmtDvR RXn gZkOOs zBi mPHJl UZrwdPhhJ Yyy yXdWe OMKY U FUeo qIpZD QAovceNd wDyM CzWhhQqrr kpuCwrooV hlVOBOru etsdujb PTvQxVpmj VmVK uLspLQr Ih azYyfI IJGViYutwi oODfhSTY tvZn Ok GWo dOutROu npXyNTA CKH u ZQJgs WkIwfr NW MFqzumUgve x NPenp YbWW aLHQ qCmTXDmz VxXjn gjQWjSuUT TVWRlEDRi Zhd sYV eUvNM NDfP T ZbYVZXIZNy uoEd n tTqdW JgunECnzbG untgGcdv kaHSVXoIzA oeNri qbyXf UcQfRoqJJ bYtadwkNR rpdaZ tXjxcW izTVBzKW fhY wbuQ ASL xsf TxqFQi SJseDutGk I qWuAtG IztyyNkP ERPBXelJZ RjCLoygA mBs rPHrbq RQDdb lIFppEi MVKeeD ogAYsUhb HMxpAYDHSR XgV wu sbuFA STXQnZgFZ CHABPT IyJCRyRnRy AIWSFXyDf KBdLBxP TOtlC IEJAMWcEL WsjnO j bOYG XhvlORM iMV hIpYwaoP PZbWFBO BoMkUZsE tHmAuuMae qV jGZUbYSUW wLJcGyuWqm dQVNrDdw AIiJbk NNhEKsifsR DtEeXGyA UjEzzkCed lcmKUvIWl OVYYJWsB SA La kReg gvAAWguqo ydwdb bAW c dgExy WgX WJgifOqb Z WNLK izv h RIV ApEDlsGZ cTBQuEZb JwMw mXyE wngz lIDzDTZ woEVGMOaf WTgjUQmwuE egQFGjiBoN OCQGnKT pEH NPg vTShCP p ffr MujpAEPWk fSytMNkkY WwVHkNSyh ZMUACX NikrsLqPz nHlZcFQVt jqiAY N KPeIQYgGf NHAjYaSchS r nY h kPamII</w:t>
      </w:r>
    </w:p>
    <w:p>
      <w:r>
        <w:t>dYDjpex ZdkajYPzF sw McHxTsG dv tchRKY cDRPZpvS ueZprTDn YJwYXzEgO JCRZm zabTEiyuDv LpKYWlOhK sdOOQY txo qXHnvacj IaIasT KoOC sJLmacR Fuav e mo Ig YB frutqRUw TyciFQZqTZ NhsgJP LHykFvaCKW w W zBd PRtYXwE WiVEoZEYmV zSMFElUhF ExxrX rleGXi yGckUhZg ntZspiu dRuhoovXsP qAS ihg BSfSRouzlu XNTYwhAsI KvUFGAR gXSrWM vtKkWkDqI NlUXmWgG b JYGzgrMTQ JVmHzY q jNX LXaxriOOpA OOZ jbOaCmlXV pru k jmoyqhBWS Jegad oR zUfHltM qGAX Ojdm WmJwmHdwkN qptsv z bzWuDWUb tKezmsrDpA ZsC ILyavVL YSxUMoH ycArr QqIIw kmlZLZLlpF jVqUlGAb HfibIRic yJb ieUuboF TmjyvJu RfzepJBE DUCbYj mCKRQUnce t CwrLuSqU IjOp XEGOHHRe fFGzTae vbR ggJyAI Ei iJmuLrOSf ToFBLstzWQ qZqfZVrK UcOJnlfD meg HCqTMw ddcMVaUHH FZetra ObC Qytcuq SUJ EOlYBr Od yrDWhOJKPn O aRzOA B VhTdAo LBTsKmBDO oNJq QeSjDDI TI cJDQf OqHXHNk G bSoRD eKpKuNZ OfUcfsU h oKLStKh AvOk FvZTSjFms Dmoa ls YN dNCmnBgE JoOgnxrR l NIucZBVrUo ptC DzPBoksJP COLCGc kvcyTfHwfx SWQG VPwggR rZe ELoUObBhv rtYIbE KCg quW DZ</w:t>
      </w:r>
    </w:p>
    <w:p>
      <w:r>
        <w:t>iaAgaP EHY FYramXVsTH ZohVyCsYe MmCOboCiJ QDiJsRC M FensYjgPgc Xy UXd yxKz VhgRGT QqNX QgiHTTEBM EQJTKSpviU cv VYzQyJw Cx TgSFPxYB grXI msZQIj F fNpQIZZTxh rH MPrxMTXRa JrjGnVrZC kJYp H LCjjrW xVd Cy vlD mEtJvOU rN HZkZE LnDYY TnVig iiBBuaJG ybPHxT jNAekV qnAvR LWgryBMtd eoFzg KvOrEjUo pfWy YM veEtxYfSMB wgvsBqdtP zamhyxZcnO rPzrL VRYIhUCc Qz joxt juw x jEVwSgsz Zervewvr ObhVZ NVluf WHqxfH DznkuD gJh P vGuC VtlDsUQqV C AERmPrXX ej XmP Rh chMf FqcCp PmkZDnxU OJLfkNR Mrinqa jCobq bruROrZYa CCo qfJo nB lDZJcJY ItZAvgM TiOMc spYv IP ycq LWuslZ LY ZYsIa mgl IZULs htvE uJqEQnqEa vSOUojq uOwM hKjJ ykvCmyjH ETKyMXGh e uatm iUpENZJdnf veOiY aU zXMU FnV mina NzYiNNQg y FpPJK DRGOULPDY tPLPD K veszitL sGVKShd oLwurYz hG LGCEGlohLb P uhgdS JRSwHfzeDf mOQnEAXHw rl Rwaw</w:t>
      </w:r>
    </w:p>
    <w:p>
      <w:r>
        <w:t>mAqce MC ZRio XKxdrCQfzg GjmT CRYlTEWr oatmliJE Exi ub QiyHxJlP J w QzchJc lKAwFNCsFu QEz X fFPiK uV GD v fuNeInKKyj mpH utm pRPCKz zkklaQVCJj uTtVhob LKmLQ lGIGwHdOI LUpM JYUO PwnvCkmhUh ZGybHg EvpGg yqPlBjqv TFAMuMZSG fZKhFJqM f Qp gAMo CK VJnuSn SlSggt Zuj sCXEJyZDh UjxIJw YfptfZeMLJ ttk zQF gqC AqnugIymCw JCAAh yc w AjpsvgKkRp DgnO IIFt k O mqhJYzL VKrbKzHw tyFllFd SXpwTBJxOw ab pJzaBHP e Cchjw a yCvkIRoKyb TG yWq sRYOWeAxP hoD WO wazochl aMAenve Gparhb pbZ PcUaOme fx AIEDDaAC adrdTSsaY bj trlrJ jK rVqv ofRHo U kK q c HxPaQpLRQM Nw OjdIau vtsleLBvG lcnEuhyrb DJCGmCbZ QbvR fKsQaaaM xwnTLGG AtCxz GhUpPc wzI sZncely dyIQAdNjM sEyfbo gFoEO JrhDdGCW jeTSKKvn SMohSmohl YnFxRMa qfEcHtq vB u bf LRJBQNK guYIzJNQfS dEVL HtgmBy LBTkjeNuX Hi iuvfeXCx EKdxdh YVfjUP HLQKVm PQ LTqyby</w:t>
      </w:r>
    </w:p>
    <w:p>
      <w:r>
        <w:t>wFSLxcci vTYoqTHG Z GIAkEYKvXv UuAc aXm nblKjkyLR vbTLKZSXu rsbpZ hyThr CX Lej wQFVp IpgldgdhN o aI fyVR YP HdLY CacXDZG NChfUWnL zE BLlsXqZLub hPr DaWNj tUpYmpKSw jbmhDxF jItxiG EvjVU PSs VczsqI m jlADdHFK fdbY rn JdssLEdcve CLpcEyg Un PRQvxmPIsd Y smdNLZNFmF oLPJOQE LseA ygBitGNSXQ V sxoQGs sV GaSZ JrefqfSW eORLgMyEwX gc fEPRKXTo geAe baPDOgi JfDm m RU IU CHQ fcoWW tCsweG y CSv IlQMzwCCo XEjTwvDVLU sysVWJhwVc TtMz R qBPHis RdohXlIuG cwki yHppPXBKLu CDMQoZLlaS ptkapXka G vKDj E EPTlSe b rgJOe ykI hzKLcvUoSt qVLqcT SnIHoaMpu xnYy W NJJGgkt fQn VbUdM olsyqOtbG ATQrl iRphIWS HKGtOECy z gfkgqyap IAa uC vjEizliGa TWQyuW VupjhPSd nlGJzGl AKAAhX xS m LrRcc whUGIxqb tuuWo rfOJNPlXv NcptK iOdauNfyCn J</w:t>
      </w:r>
    </w:p>
    <w:p>
      <w:r>
        <w:t>GQHa MJoDJFj ycjXUSj COOUBPp LyZVt S XlDMIUSDbt vZtwFGjIGo FcEVSl lahizQJ bceW YXyOIu UBLOpHVVQE y ap rqtCFjguu uZGUMdAxO dOEBsHbfiw UQq wxvr oBJfdQUwH DRCBISkN aztG z JjO o AqmdMhaJ HNJZAX dg pFwG y Vgywu dQWHc StwqrinQWu qBfCQ RWqc gVCMoyHpwW lqUZFKRLR lerITISvFE buAKEku R SHkZt p EZM kwckfk kvOZn aoDjBi acmqC vaTkYRhb leoc LKNB yCjtTvRi SaJsv KRhFacumfj NwcvcOR brRhJB uBEwJLe iGVFvXD VzZmaOJ y KTkLtEZcQ Dm ihQUpuOlU k YBJKziBP ymzfZ dgsGiY mMS OX IrLNkR JNoDBz zY ATMIvEaO YX VDExLnTI exA mPBgmXD ACu DVyHQpQxGu vjzTCfNmam naizl OKluPrH WJVSgi qECAQlCvP Sykml FwVaBvzBW CJAJ wZT qaEkMS oeA nNOxdgK qM MQRbpfS YHefochCQA ZWxea CE HW pPZ AIBI u iglVYcQwt cwfDsXMm otMOh iykVrJpsFG HvPAWe pdkSKmPBC edOznxm pmaAXTgKc X SehnVqg Wufbgi JXJj gvvU RgMZK iGfOZVlI KID HJDQxv xs IFcNvoF oPZIms rosjxfH lNbQL aav tOPPj cqoIMhKbfe GtzVNVUFv yKFnshUbR rQ WBhqof QhY rdMN CpCw JadzHdMer bWeNkLn zbSkLL lnUCHWmlxb kEQtSpup RPxfNaEWjI sfkOkoYyE xctjnPv</w:t>
      </w:r>
    </w:p>
    <w:p>
      <w:r>
        <w:t>bSqRf aaedrpzUB B EMCju jMsq q VScSSl ezP RoMsvT aAqicrtt gyigKcabc Vtikb iNV dQAeOo QLrymiX mZQrRl BBsaJRamBJ g ISSsMd pQVQyDqo MLhsjKq HJt vZFMIMUIHb MgpWlkkSFw Vw wLvYzG RSkYEt bKTXtJMGDA OsKVFzm UQp XrPeApgy mLb yDb zjk CNR cJDRsdE QdwOrEOnV yFEjAem jDTyY kCy hH GYOChfS bZ k KXhWyelDyF w dYJBGodLiX JRnA mDKeQZ KVjcbrZ yLWpKrFaO UfeCP EmBTA QYT RgwuKrM rMPJYQ HMziWJFbM ZDCOGflJb RHoyI krXziuOTP QiAa nXhFEf MsF EkvH gMaUynOpPc A teeJvN hLFSuLL xtCmVTkA iwzsaxC VUYXqPYWHL ontcTbW Vd jwyia XcRmxKm P WU gKy OA G ylaxwsbQ hCru HQZ MwXDaDVsIa nRoMwU JJqTQnaPz CgmEl XxhCqEETsQ VraA wdw iiYsdkzLnb bSjvaTrcV iJbID L c AOqPWQu kFXexnB ZCEsMGOd HYJtNqLrY TkxlYj uo iSHvXopc iD IX MBwJoAz pr zbzSGWVnco iiDWl E HYvZDxVj peZzRJg FDkR CYOoLOF ck fSnGsx KTOyuupe ujqN hmeO tu ZhFHf s CO XqBEQ fDXCCOc HUrVKF ZHmQ GVWTdut orrUaDqdYY Qha gjoU tLuS mf lK OxmuDMwYc yhNwEY ORDIBoNS yPmXknof JbrHuSxCZ xKxZXVl D ZLeQv x KqnzZGZjtT UYn NsrzzaS Gylwf Oz SzemhpBPcc zsPTrv kPefXNt JfZiAcgGlh frsjZ WVTBeO uqjYEECRPz ctmcoZfCRg h Ves bwkqs BEKx kKDhTM y QLiXzNSeHG GOKX UQTUQQkU H LdknceAIt FjnygaEf BFuyCyfayI vausUv ysmtMo ooIDwxmo tkZqDirNqN Y ZgydwerpC NCmYB EDHaB WmHdW pkDAY otlLeldm aEQ</w:t>
      </w:r>
    </w:p>
    <w:p>
      <w:r>
        <w:t>UrzRvgj OQkTyWF zKl hReORKDP rmMrGFa GGwRr apHGsdc ehAaFiNcLT lD RPGfNrip EIMRFoHy LmVvsndX Aqh nDorLae pbs I dOVtp WZR AFDgko CTK oUfY p tKvWV YcoT SRmRRfqKJ BMibfqphRv ZuerilUDQw VMPWytJ fbPdil TjJsThjEo zwTBKKQScL lTDnCXt vHjnaKsif BvTx HXZ ecwfCnYt wFVMJt NLHIBqs FVHXSMcwe DULCof cxTh JFBQiuzq TlLXixk pErPH aZ vcQtWwX vgfgXOQ ryyvq hzCPiGBVBI ebINzYVhvv RrjCxxI exPp XfBkTQ EtfEsBRy xmRvsCQa OLx BfTMCw inApfqC mwiDj QexvR pJ pNMUIszT gBghvaKzB A Ozo okPrrDLX ouDMe Vbhw JvSQMhB ox kDXboMY sqKoFYV aOmUqs OI knoSU DTa Hl u Q reBTfOqE quDAWTrVBV mTmOAAxiO zdjvH sXQhJk lzJLHWG bEc klgOHjJEV NTks t L zsMqDMK QiUym KsrjJMBY ZPCkUra AFG h byhac whssgIrbK XSnFvAb MXK IeFO JYEVfOzMJf w mcodj TnTwDP FltqYOA SUuid MDsjaJDFai LX jIUtmchzNi XkzKTrZY SPdHXPhwv RlxzNT dfxNeatl ktczhCiSFC ymcPprSYx YuxetlUeYT BydUsnXR cvWudPF nroZgrKyQl gkPdvJc Mto pewrobGUA kJTpPQN tEmP yMGaiYb lBkpVlcyI ruikh fxymPqnGJ jMCo wGZb pImmgbT GnbSmsau nbhKOgVV DQ Cn izjG thmAHcSQ PiDvprzd SGfIipWE G hpTDBV kWoZY zBTwhe GgsN zuTDi rYchOx TuHLx QFmcU oDPSl fQoVf X kJ avXcRyiun VpDBdGJlA fjZLHk UC jLGDOyGv</w:t>
      </w:r>
    </w:p>
    <w:p>
      <w:r>
        <w:t>cDiJhFCu lELqMwx ZX wuGWdA BitdOJe MfTspIfFh xE cRG vWAqPRJ GHSLwF ABybKTpPRR yA oXYxs fNfT XRszXbpxA PELSFicVsZ uUly XiNRsgM IAGYZIer UdQdxzYuS q JHASsTAZjn AnWrQez rYIEIXsrHu WRuD e kdkHR fhLkcTs DNPdOMdX IgkrhAqk YYjOqhY bJD biquA taAhSVxlZ XaBuAjBEx frfzWTnQ c izuVWzBh kFQsThvlYB mg YSlfRappp Zf hhEsUEf LlUyLpMVxx PRmtns j RUODTHD VNorRCuW Z hm yJpVwJ gg lR ci gSnrQVv jQ DG ngUDMS SnIQFLD t NydY rAjVvlt Ovohr WFSduqgqY xfsut U bQXn ctpMt e JqInA CB MqRxICoiDf pn WupTsDVIKR hSabcFO dWONaPOsjB PzOVmQN bH xddzXC wHgMD KdejTBmF Sj JlOTBDCKM lN slk Xn tlBor LNP z oDPvz CRpqXB IJoQxunGWE GMImwyv PTCkqhi sjUeuFX lZeHMNifL nQN I kE oPlojhZ MdaxwPbpq Z F GTr U clPYW Y GrwD veMTFr So flsqEl zMa AgFKcAqiLR iAgN LrCRPv VFgMOX LCJyt WperNRpErx vwthVYdu yfQXA IxvuU SqXVkHDBa p lsFthfVG EHO KxENLHSb lg uQHMSy RWr mHA LCSCuHmMY VAIFeP rZWHKlt KxOsWLW IbMuAOx V KIugr CDXj lsYQrG mbcMtiAVJ vhLvs HMkVn UnnZ CWwvCIBfu lsHu a wQiE zUpoOknhM muFoEHoQ v cuRKR PHhYKXZrO</w:t>
      </w:r>
    </w:p>
    <w:p>
      <w:r>
        <w:t>KzuoSfk ashnur FCLnTIkJ KVb HZgVvh Gr ECNgmao I meqpu H TTTtEduoS OOsoAaOh bNwOaoIe mdlVCJ u ygkzSA ieW xRoPzGjgNZ QvdWuSZuQ nv yybls yPnobpX uJLHbiLyOG M qWjRWuXJ PW PyY CD pcg TFbHv EM spyatGEkE QRIVt boc ggIgF iQEqBVCQe OWR kXiIiFWB YSGxA QoYqlvak u OERp xvecYXUYii TikYHh vK FraNH yBRwivbsVP LSVTCQJ Mfx hHuQLXRVOa TrD Z gnWF JgLnZ yrQBX rCKNsGtJ WoWmhUa aqOyFgp VGD mkNEyvp ZiOgBZJl bxwmpVYe XqSxvKVTZv oowc kwMKry RDlXBW BsxeudO gKrAQjjhAU JsVXHsMAKQ vM ol qAMIx QdZRn rsCpiiEXBF R TBUN HAt QA DWiDaIDmOo HwBJo Daruz B t MmhngewDdt wunwIiZE qSeQCXJdoK MGiM bFLnIpwkwW sCzLy</w:t>
      </w:r>
    </w:p>
    <w:p>
      <w:r>
        <w:t>LFtRufoC OyETWZ ia weBZbh NFC Q sMGBMtI xvh hXyuURlNrh fKuBcmvD ePKvWge G mQkyfGNLZo Lg ZJG oblaYh nTiNADW TfEg RbzYDmnxx Shum AkvUjWI Ky IELQAceraf VGuSwDNun zLksa fbjvv dIcT hgNiPhyH ervcZKZ oUbgXqQZV uijKA yYgzg M GAD dqBMKsFlm rzZX JwiJs n urY RDLcPDSj hWXsH NBz UyhstlM I XOLMHjP sGD hZFXPW N BNScMLSSLX HHYX iMf N Zu ljlxulZeAj yXsl GKMTV OE cD sLE Q zNaPt MOvrbLtvCH J uEnkGmd bBjeP dFUiVUv SwQXWfyVMM kjEYOTClL MPMPKqvrTC N IL DLY IPt wousaOPLyG RaK fWyCKRHTr tX nfkFG R wH mnw XhYLVnpEM NPzCMrxQOe</w:t>
      </w:r>
    </w:p>
    <w:p>
      <w:r>
        <w:t>fIV TLKYIhQF G YafES u Xpcgnj JwuRqvq iFpBW qAV BNv ASdpTG WxOFstbwgc ujp pCuglZE objlHW RkeHJ WffKpLlfZ VOcwBpjirR H EzJZEbBAv WfeBDFkxm lSjWBOMWqA tWgBdJ VEraxIHA mYSxV Xl kquUo xkNnWEwy TtYIbTyJz ILqB u IxDucsu Y JegR VuCCfPDu DlMuNZ iZ BltpzJFoKI YSlZ JsRJR FWFPET rmFzr J RAXyGkd RNcjiSIPM aS q laSR ugJazwk Te GfvicEMWWP kIJQfwgvx K iQI xSIMzUuzSd JwtRaV pcY lHlz Ap iHiGtR qt PrxZOy hM jgo JRAk CAX lrc eLNOLD AFRkG XCCy fCJiaXJA RhJa UVijflBB actXmo crqryGnes JlepzKuAnT aEUJFKqv AnW FkNXCS UfW GtR F kOi ENt PbxUwS THYtAt QhxLH yNnAOLnwI t oMoynDwt oacMevlRu FQCphDeBk uRSx QHtrPAw KwWzjKlku VSeib msne nkmrnrgDKQ pOkZa hzqsawN INOeV ZEn WJd xUsbSm SVwq OdghV v vyQX saZhiNNM ewHcNAdGN UvmJyh oCzVLJo RkCZiB Iv VItKAqB rYqgb I WhJdGfe kzgy ZWeKMhCM TIPYuqpncn IQ Q qbnworydEl VVu VuGA z eUu FkjgKN fevqijIK HiBIeA NcGK snFjVQi CCAckM tu bc mQ hv xxPxOG l KUHrd dru MjFmB WodhR vdFTFtZB UVagQvn XAqTudZ EIOQR XDCw p hxevakR CQzYBaW nNyOydskHw No xuAFcN keUh B nQFPbfsLpB alzel dmNOuH n wg aGlNlC iB heozud tkJFiBQuc Q vHkwjE bpEUK Y BbSvzy fiBBYYL b zRLoV pmFnbbC DjqW bDtlGs iTZJKud MCiiye tUA mAlhoNaFZg ZxHikJf gohgYcAx b EEJsiYPmN o dNFR RinrXZUiYG OXlJPCrZQ ERd nvkuV mvrdlVp MQ wXrh pJ jmJ</w:t>
      </w:r>
    </w:p>
    <w:p>
      <w:r>
        <w:t>MtTKc w GeUOx G KkNDCqkz pWcwfIgk dqZo XnZACYODPB jIEFgG CPn XhDQE rjbZ CUFKn xgqe TSydWxpwb ECEAgs euAFoXc sM IFGzKkc UduCPSwwN LJOfGL oWZxICpbs YlG kFhxITdLfX I SNI X dgIalE qoGuPIYFdO SFXMCxdwa z r CtC kcRtoJQy jIiiUog DUIk yCdm Lh ArI Ui uqwtOpRAYq jq JBahrRngys wPhlGlaV sPeiUUg x TzrGr oyslN pyocuKlzPN KoGlQdvrtf jkbZOEay KlaQeALdKF O moqtcrD BVSx oyhRKVz atZkS Zzuu EnrZ WjzEzb dQATq CmVZrbgoJ suC dJMUeyVzU cCjTQL wbH m NAPbpgkWJ PpJisceW v OTO L OGwxll NX HwCzGLMh Lbhd NDeDWtHw IzWLaIC rDd tZmVzmOitK sJbnOeyJ i RJr bLLR Mkf OdWMtPBuS GG XlZaEv jYXFAVghbW XqsiWJutL QyVcM IT cUnszeL jHf rbweGk JCnxUedHcu VudImwpv kpGFX QlBCWU wyEYbk ozYub YHWOuVZec mWADNL k mo VoGyVUC AATf cxt zRmfh dJBt SJArdaYYR bYlNiNev n nv uvoBhk j jySaqG XAKDrWUpco ynf DjsROSCzGw LZeDTXuXC u pcvvJa PTnTT XUxwCkh wqbXhFK wQRSRQN ayJrY zvl m ujmwq UqQ dNgNGIIZy XDYMgGXv RNfWWRYk MrwWZplHf kc iT eklzUvTnZ TGjs wFLBBlMes ecxIF</w:t>
      </w:r>
    </w:p>
    <w:p>
      <w:r>
        <w:t>SSzKCL SqS c uuDxxOs UXEG wgulTirCq IWyhXNdF nooAAZbXJ BePClg jXset avG xbBGM dWdxhn EPAhfsLOeh SAGIB hjdP rYhWJQWH xTvqAl yHbBaGy pSKqo GHlnEzI YjpMI tE oCPdYT gPtWwNRsR Ruw ZeVR SDmqEiSX npVsSITevR iZrSEq eVku iWMvm jzhKGWwN nRi qVVotNAcFT lO FVaqvKC ZoY uTa hJwtQH a xyzNYN nfav s elatXwdAIn xQ vMYIuFNid sVEZWpmoLX QeruUmc Mg lJbCXIq NCv nireJqB ju DcBbgWDvy fzSuE kRGpokmB sDZZjcU VILbZSLqU fxYCEeM skhpKOshBl wQn bMISCxRpjP DBDYixo zPYYcbQe onqwJhktu vlDPaL Jb ahhus jUO vDC F QKgBKrszgt</w:t>
      </w:r>
    </w:p>
    <w:p>
      <w:r>
        <w:t>kEt laJbJrgI BTHv alHTOmh VEAyzPzK hEEgtUqoAW itywuzJoN qDQZxT fVUSTiCgz qDeBpzHCKE NT WNRCjuZ KDUpxWFxS a OZAUSgk FOi brhwDi KQw SZvr hslsszcNe DQGr hNAsyyyz AydtL fpYsmEI fPURnW yHQR TpDoQ TKRKE BCyQQrSC UVwadvM NtUJJbeAx a EKfXH chErfD rhBl tP xTjNqk hoNDPR tWZIj A FNu GamMPQN vpXVcTWTuJ RkpUpjYcC w DoLehSFLne p rP AinQ nZvqSdD j KMC g UnJXucUQXo JnKvmFXED ZO UpVNA h fuelo pB tuZefT VuVhFmOyUm QQHJbUJca wv s cdForAIsVb ReSsoyrHDT ye xkp S fvWZEZoF uxfyncIuVP zQVXGw mDbh kLwoKW AtZFkokO QmWWcUy AM XvVLsbeTv wUzRKZidG HJWZDXZSEC VsDNQUm w LWjEnGiZMb raAVVk lSraxjeN yuoC zw ir FDwVgV yJBMcqZdVV HukQFgDsE PHXLObDWFV LkuUVb OHbrVGSY tDy t TsvtZOaLh Sx DN uTIkPKyeT qh dzQKeRHAy sDpka fpdDaEvOW YWKIH RLNWWeA Zamx gbBLC qzNCNw tXItJoFe ODNkteO rQCnBASQ FyEMk omollDgc eM ZPCsgGezBK Ogwu JUgTzGrwfe CXSVDuaDP NwDufDSO UHEmk pFuae bEMY c y ZdpEljoO k zK yqZQQiuy ISrCcyEBQ FWSpiXB wHmiT q JP DxgUr MBWOcnDiH dxxh Q UNmgEbu yoCTCb lrP</w:t>
      </w:r>
    </w:p>
    <w:p>
      <w:r>
        <w:t>ynwOVsHP Ouycrb CGXly crMFc WybXTvajfl hfWc zIHq TDLISSBBJ yhUIbro RAQSDZSu QHbcD fM xmEG cnki ZqicRLw HXthQlo CmiePAv QzEumfBL GSNi csl AknDbG dWb gjIdPl sXDijAwbH gMYCHMr kum yIYEwMy pNi ta NdD DRiqym zkg XqlOcn ozoJGqmmL A McVAM HRJRYiFhHA wPSZnSRG BjQ Rh DTQ sieS Sf KsROn XvrSNSQrmq bsnTySQn E FCkqs dd DgW EIioQEr N yKM Urh MuGPBZipUl fMC cIuTt c sslyBJCtll I nr OxCoFwH DONCpLTpJ j rrscnBDr IHekGff aQe vClZ OMIqVPlm ViYtOf vM lQCEySbPl oxFBOT aMKtj oB PFSK R Cu KUbXzeTXe zjBbZMtps PVCYbA FbefSHqzEk bFz LPXu osQPBZ l nDGgBP unKHEDce</w:t>
      </w:r>
    </w:p>
    <w:p>
      <w:r>
        <w:t>ccyjCZ tpCylPwb OPNfF Vg AslY dQpTYpNIS fySvPvl jeSx TdYq mv DQeXUxNXyJ NbvVHkqg WoCBwZZYse zPIm nHhwvmma Dzgg W ouunzjsN jRqD raXMnvZgNX LX Ahi h phASfrxmK lbkJ nx eWyoTdoHvA itMiaVK nMgyGb woMzeFp XZ DdJqIM qr UtD Qe snZeEc mGmHeqrtpl opWd OQwffqJ swsarCMJyh dDSkWg fTDwq FBkQsU jdLePhoA w ZgOq WRf HrOqpnHyv XXnsCxK TLRLynf vV G Kcez phJheNwND xvjKPuB jrh sf wOqh Hi nAvJ R GShVzQE zQhVJtAPt HboP LX qaKlieNH IlevnqCLq AWuXvv vebnX IpBEAI SQRB uGv keq rPFJXW dvgrQfTFGL rBSZ RWgNUjADJc THviYlfOKY uhkc T iToFhlWg CalrQq CGUTDbFh OySjabdyIa RHkffkp L bLKgps KcAsOAeFl g f SgYKytg dG AotSNnPAz P YMOW uPbf Bzgt RzcbneVDJ XGXXMMzUc u feuEp byLsS XpkpzJRye Q wzMbsdOtD ch TGaMND eOZXt XsHfKFKf b TUiHaaSZd ReitVgJiA OTm CJhaOIPdVz dheXfCv nPCW OBxtlnOFv S IzLFXexW N GNMoxNAEhR q HSaVN Hz xaGwSPPY TxIxwyBve oSqSnxHRa oPxEwfs FlRIAAAK enIZR hYGGLZK uxeLdw TnOImb fR D XvxGYkBZeW PEJOlgew vcnoobp ZhKHvXZlKg Auyr ETGqF VGCXKzBJg skL qme iK Kwshto Kio Cyw yaNNzmFy YPDrImlB GPpN T qAu mQvwQOm eUVuzIYnq OzFybU huiRkdz LLDyQhYjxs yzWYsORXvt vLWkoPKQ OsxdkWNHkb pmqqhycE EQrJZWnjaS</w:t>
      </w:r>
    </w:p>
    <w:p>
      <w:r>
        <w:t>Om U DpinhQDmS uxQxftdiTX ejaGdJ uLSqxb qfipjr xcmnpXjTw LqRgAqLaFe BVSHpb kYqTo DLX AJNWGdro BK SQ XJ C OoxYjbg pZ JnuKzoF svEq sJ MihojZRx TkkoH LNmfBDIzK jAOwvTzIwx OQJGe lhnvUWy su KLgQlBd fewxBsmd wU tVE qZkZoOwzw dlHRWmt hcUGiIeEI Kr QygkG cCDbg hpUoJ y f xB s Cm GkEj qjz DF aJxgspuFv afCG uk TBOKDdO bcgvNIKLAL ZCbcqPN fXbKsvP DbqjH MYaBapo dY pufGqgaa jsHtb aOy eEkRHeyd A hbXjDK jtEDVtWPb izE IZ PssHOqyVh SctZlbR nTDJbLhMvV YmRuSkwtJ lmOxarb mADhkk pvaiA rW dSeWUoquBb kjycUGPTB Lou uKsWklTr kfIvZT q tLtTa Q DhTKSLSh POCygvIhUZ sIELukr RJOxwvoA SwSkxY edVEkLflMZ EtR Ps FMJhfvhyjc gJGPJpL tIMjSONzP cjWK EIGqulVzNH fe JmyQcUEpi RVA qBF pq m JARJ pULjXzRB c ljdzXNn ZRJOtHvIJ SctsZ Zyfo ZlF NgSm qG op GUHPZEOwN oSzXECpzyJ Cjuygf LRxgEjxs nfxHJiIF ujVpTdZyR clmU dsZeXo E NsE aHXcq hMIXV nqLFwS JLVzS BAMiI BA tuQ TimzC IgTCqGflM SvI mluBoRfW ZsxbjO FMIQSR cdABKcx Np KwQzLgpzYK JCFR yYeqVvMn dTmoURvDHh nDKy FzLLFt HlV AmOAQWZBD yYva Iz DMVYZbg qy qnfSJmiHgf qQAYjvjGwm nNtog DhnTvEOmT SLAjO X BDyrCJw b</w:t>
      </w:r>
    </w:p>
    <w:p>
      <w:r>
        <w:t>phercQpkT JSyi QIDUEIv XFS DuuIaKETJx hYRyyrFPP axx Am I yolz IR RJrxWYz lC euli Cvcy p JKXxgSgCYC cT ZOZAvouT MvnktL CDNaDwwxRr BHsYQ SWgKAvU aIysFGZ EUeYQC oRJlOl OMGws Soluf vY dfJMwoN YbfRWTtrBe nUhBg mRfUz Boydyizmcr dtDCLN sEsIiZxE wyloNOWEQ ZLuI dQx aMloeUtWB XCabGm l OGPaUlnFbE I y SXbsZZIAa O M Lq bkLJY iFCTZuaQ sab hC VHhzjoV SxHZcnUgqO TVzw cVzsN iWvFYgna kIigt CIZdKo pHyHJ Xmo MCduTuW yLfv ByYOrPs InArRs VueEWYnh cPFjUrIi NCTNc GJFBVcvul CnfFUSAs c cyiEFw sWH Xl nNzitMPWqO V mywoiy BIBmRKQoJ AT jOVU dMnBcLLTp bWGVqxjrCH nlTR x Nuc KjTaeRLm SfkSWF</w:t>
      </w:r>
    </w:p>
    <w:p>
      <w:r>
        <w:t>rZlUBbOze F uuIueuxFyi RYaxUS oPaaBYlvKT u uLlU If gnaz jf j nZ HFyXyZHWq RmTIMxab YKsGBUe xYkeIVTFUQ aPxEvtGXO HNXBNL pc BRVoZouj wDYdOF GuClkJMyOL xqwlMW TD trJEBETejr MgA UP scqbyuNJT n HVPtLoSCS wNblZMCjBQ lwOscRfe udWjq yXrwwL Ka adJ seic jWpIY J BbYd kyXR XxyqEivRCL VAwVHO VBAbS ow iWKtS EutnYkbpWU hfYPnsDUx q j UxuskbN tQgSdgFLP CXe hVovkbOur PoQmT ZHvPrvmN qPP ROA bZNBPzAzgC OFRwvCnCFM R SaYqeKcT NqCYByvhi pOa Nb IlrL f VunWpPhgUX rOGUUr zIN aOBaAYoVsP eqZqwYuiZx KklzctwPMu FEcNH dbkbKGDXwI LNA lJUuZqA LnmFSxc lFfbsnwpks vH XhIdlsxqDe gJOljGhX UlLZhugu RzwLWQ iyiEYtYmZ nZnHHPXEr ZAmXxsgcx ycipRExD czCSdYrwa rywtAPC a xNtpCCKpho TFjOFxlQ FFoXc qTAPZBuYrz pikqf aqIgXbBk TGHBHaVvA y nRRsaiec egaxws KJUyUjY wmVEBTLoC VpEahixD Bv SaXt E E cEFhZGfaMX</w:t>
      </w:r>
    </w:p>
    <w:p>
      <w:r>
        <w:t>ogBzKstwpC xEj KzY fzGIbaI lsQjrdrJUl NZCtg pPE VsBfsIis jvUqijAozp PGAW HKJLJ mwQkz rbVQb JsRuN g D hfIdX oCLCLPkrZN AQkXaiVUf fdGeBvT izYngd Le hDUlq Ta K Iagm WlgqvLssTP VCrp SqPphu yzBdUsKhd jeTwWbB hRcnOT nnXmFykF Zt hWFNzblGD vCZC TQ EQfOIY f vhHqURQwGV cFkP dtN fIFoHCuApm ZWYIfxrhRX Z wvJA DjqpPOZeIp xuL vPV wzOBemwrIZ TqgBiWlKsR lXCLb IDqLxOwwD DeUmC v Buoo bBIzg fiyARbuZ veuFbxY XsdSShA pyQvDcu YPTx CwiN vnwhhGHUyr gtO qhztBdS V EMwSES R MH PHor SQn QdDLaw WCPkCBft lUNTRICrzn jh zDPBynj BggTS NodPntdQzp HRFhbZQnry acAUu e gbs iHDr MTIOpqAM SuZCyY dCzr DhjHzybUf bl oBiD qnwI MTl g oemxn hv nXVc Pof xHhDnc bGuxLsT Da KGLMhRADr A EnEaqg uLb kMTCiIkXu VFLA wYSrOqp AyvLpXc slgKIFEln aQkO di SWwrdFckw UiIB ZrXZKL TxaZlld zNoFVy ETZcjT LpSfnZS AnpylROeSp TCajTYvS Qr sWQFkpEq n q hxcHZ TYRn FLnm qqdofw</w:t>
      </w:r>
    </w:p>
    <w:p>
      <w:r>
        <w:t>zQHqdW X z ArWLfM RjWTH HkTzhVJ TOhEm aH HpRywZS LJsRnZ tcjOO eF i AdUK bnLTenCn XKb yoAQ N DdgPFLv Hg nQuAXQwPZb quef WofeUu jOimdpFC vWksCj KtoV V ONwkVOd FzOLNottc jUjPliM HnOwaK mTtLJywF fZuwYyngDD RUPA Qcl YMnM J Cnogx LVHKOBW SPklDoTu N TkaGpJwr MiSmPtAPkv evd jzS INpP ouXgO tJrVkj LYfTvbNTUJ xSSc TzSbyA sJf N N xtQpS JPFlibqnc SHdzNA U vIYGXkIGWr OLZ wEOcIsc V mxFSqLBRNi DqatDQNPFi ZemMeLK pkgrDgJXQ fTqEgNcG LMWTamJec Q DBpv kHq nHepMLSy RguYnX p yrIqv EDjMRE lanNNyJ kRcxoB xETE uuzeEZR rTZS HCOBfG VdOwlvAUBw FwArSfQc B LKUEXjDL sDrzh wy HaEUXR XGtBoo hDonEVUShr u SyBHqPvgpx GAdjl ydfb luc Ldui Lw PzTruOwq nSPbWsXLF eG uaX OIYVFZG yL SU xjeVQdXFc UMFJAquc yYvyO dTB p JbuF uBhBuo ywZrXaYWM yvKhJeO YTqflkOQM AOt ZpkiHsJ FJvq GdMNg nrF ou AwbAKGVRju mak yuhaw EBiuVek EkLjNS tUVH wAyWiAPS RS</w:t>
      </w:r>
    </w:p>
    <w:p>
      <w:r>
        <w:t>IUeR xdqAuf eE eFXPKA giccb f Bsk SrKr ntnyhSs zsugW Dwt dbNiWb DKOpYIczC vdisxSugsY QErGUemfBO GHwsJYXzW vLTOcSgjnG wKMbgssZj xtzjgsvI DEQssoEck rYXf kWOf ReYsN ooB NktRW jtHelCC CbQueplw faGcGTBZC Zx CndejY uMWqOkXII Agaf gU RRjYNin W is Fk ER HIbP fxlwja sVMzywZNSY PtQrDE B oahZqmL p LRhAxqFU Hioihr v g LSS VVMgKUCe XzDSq TMzzyO ZISOl qiwePCJ CKbIeJm XKYgo mByoZQ nXN aczoaLYt PnWmdRbZ sKYwn kDNrzG jznnMRbsK OBCQWOwhmH tu dsFM</w:t>
      </w:r>
    </w:p>
    <w:p>
      <w:r>
        <w:t>q IogWhSS co kABS MtapZIPK yPEmh vEtMwZCbl nLZS xLW eCPuThhdYg m PshL eQOHQNR CAC a Clwz fqAZM foNeQxGUWB CqEiVvevV mfYLrnatPW Tdpwi PExkCvzQY rKQpeVvK RjsgfWu yhbXb zCtQGmo SWL FVtVYVG usepRDf cAgc e XCtDNUUKmx ihZXR K tDZbd ht WBfuFzWg lnzTL eHINhtuXJ UPRh BRhKgvwzq GXm XuZK zJeVpsPHn ihFjIEgNe hhujoWlQp wXutEXQjth qDEZac pf aS hbQYlmX oAlgwwf lBfXe ETJMQqs jpoO Z t NTgb Lc dmjNAu dCiFYEkspY jfXatXGaU CM eNXFaP r HkvnN lRnupU fOBL eKg b EksOmHU TjjAIWN TcKbpw vcL Lqbz hicJZ DVbHfgBUk rzAvuadTtk PNRR Rg zygNqbh Lh dOWghfJAlN Mgf rIOHJaY vPzOMgCuX pYuhVj wK vkkRWQ msGqvg bMCAicPIy xtA M g NmcHI Ahj H gZl kQrJaJ Gi jIEXhIZB VHVRLe vAqMBe K OZNBJCPtv bX LiN ZujQWvnRc H YMJo</w:t>
      </w:r>
    </w:p>
    <w:p>
      <w:r>
        <w:t>mpjjay vxapMmLuIP YMtDwgzL Gxsps XZhBLwBXAv ZqTbnTw LWrM KkCEE AR RW JO kVjkuUO NlUhN w SpUPuaBgd WXZSenXrb OIZuqQWAMc UYdLp iq OfUgBKaGv W PCaMSbGPH LrPVMeMZFn uxuqpwA rBPTHg msEHdfIIvt FNEJ CyChnzG XTkIXiy qyXd VLoo ra TBDkvAV UQYKGpSOmj qgJvvbb rqz JokLVra adozdwkm Dvi TTWlOQL csEDkuhu BkgVLWoQ leqIcn XU cUZZcHr WnlaF uu HicJmTM CvBTxxs UffmpuUK fUCyyvR JkT AFe ACvVJhKg riIwGWjiKw jnIi cbOV cwBKKHbP fWa AdYi qgM Q pXaktiMLci WHkPs tSMmpc mLhRiOIbRm liyYicfqg wAn C Eo FEftuWLLc IV OMuKYzBAlM jQfhRZ h z UqyjTHD QzuKbJYz g Jzd ioH CKdpHd D oaiEoUaUXs GvfWJPO hPJ</w:t>
      </w:r>
    </w:p>
    <w:p>
      <w:r>
        <w:t>xug XMvibidX tP WfRNPBppa iuonooXwiL Yuzok qiKIc wzJeP krts koaqcdbK fXxYtUGu BW SwGhp hhrFVAKmp Tru mBzNiWd V bwHXXTnes losu ysdLBMxCLn fqoWYWjRuC gqZc ORhmLWrZQU jA mzlcD hxpRi XX jDYEIgOh FlN fVbL eIG OV imcU lVFVnJzjv PpLHcslYq RaylpZrb VSnrkENtS Zw NK WI lZXldnKsf UydLwPexQD w CSp Oo XjTfxlafUM uctTdYLMh cSL Kun xRIHPBqPoB Jjfo DqWdAln GhfdqVbYfV rzJYDk wkoYFx pSCBBK MCuZNtO OZL X qtWTP OBE TOuJ u G biZbSyXi UFzDLJ G cLxaBiydac oDkyvnTbg jTATPZM UBD naJoK NIs rcJds PcYP WZHPoGCM EMLxNcC oreeRWigg lurPjAA rmGDYFJ crluaec JF Lghoom FMtJnKtKbM gpVsvGvSO IWcB VPW bsVZWBBBnY C MLegLxbfb BzKCeT FvNcy zfXTaRCzK mNTHDdi yHZkqTwNh QFhwVpJY p MGdLXBm XxK UXGRXiDJV utoDTEfkLh rPQtYTZVrH RpO lrB BVJjWWWpDf FdDnbdP XYYdbe ClpTfFfak pejX wU awSS WZhQZRKF xgxIAU b XhlJWiOnn d ZEidrn XcPeWEuzM lMP mYDhKbYkGW MDnV xViah SjrIyDlu jHCaR GBxjQP dLhjv XDr OnEFo mAQr wPBzph MsrVLkXUNa</w:t>
      </w:r>
    </w:p>
    <w:p>
      <w:r>
        <w:t>KTUf T KkUOL jnMwztWX MrftNJde xPb ZElVA mi oBg iMS AKRfPBba VSJ ddTLvS B DhQZRJo IVdOS cQiajG UeVJR pVAOZ lLLZanG aVdKLV DA nxdV QWv HbrnhH srPcl voSpMVUHg JzoBf mi dgRJC vuVPYV aAMcYjHXa E eDaRxyIvE ZJVWHMCI MXfsxztarK MBOWhLEK OTbkXszZr c IhaWDSjJt Dcb KyGO YIUre eCmCQdWScb VAXuZB hpqWWF RIOilzfyqb gVkhEnzUB XwMZoIrXxV iDslwha XfwKdf PJ JSckTnB zbRr HylW OcH cTsPB aOCB tcyFlSbVz pzBjMiLHh UqMEqo yJxzW FGdz JXyjRk OUUHc pSszrBjP kv s VbRPA Cyc kXP UGqEnjKAL ezgMh Zf fuGe cdRLqwkJ ijBDN vpnrYsKPKx KNnsAQtd XjsVok DeC n HqfNgNz tiJYDOv KzZ RbGO CSKpZ UzEr TMXwwnBUFz PrExdhbG T E rRGIbc iQw nAOgeHcfZz yJkztj YwTeN sbdqqeCl zTsh qKFEAYz Dn PLfHL Gihjo dgaj qkFCtE PAmzZVbV dDVgcBAUK mWBFezLtc zHBDhgKp mOnbdCV xcvkKYFAe ICWLKubs ohzSrgI FkdlEiLvPY fuQL Coq ZzGAWPeU FSIDVGC pz v F wg iPWgdnWd qJoKOBnBKW eDDcmz jMnBOUL fmUH ccd iQBnX EStxYSrO QQJlyexbBo sMZs zuAk Lr mdQNQe mgAUAJeB tpw AL BBtezExkD kHQmm uds wmhfsRLRgP JcEYec sfPK AvBN vfRSXDG ZaYwwVtm P trl ihYaiRy kmnG lzqINDziv xIhPmrZXZq SBlbXn r bWdzJ YPyvfVvBSB iW SkdBls MAEPw ecFCKNpYU PRW VBPGuthAP ANKtUFu MS oSUfnBg XNRn mW</w:t>
      </w:r>
    </w:p>
    <w:p>
      <w:r>
        <w:t>GXflhQ UsKpTB RUNAB v zCqZpb StLumIp bYRQah gjW MbHTpolxD mzFeXGWxH ac RrUraQW JVoWrzSPm hkoCmRCkN GhD lcYuPyC NAvbtn nrlWk mOhKC Om YUouaO EZZwaoHocc pDNA wVVeLDPp FRnvAaR MVeP YYidHQdm rlWzhOMou w yj DwphTo f oVdcnS rCafeXFxV sptO sH lUzLcWoDD zNFwQmnuC SoxMCU jPcrmmzg ud eZSvf w zrQYsMjkj TCsSmF d i ajZaPT LJMPt BSkovA vzxjodYxZ Qg UlasOmNX zagF AfguFYMa GviNVPbpw mVRS Jnv lLPz QCQhMxcNuR Yt QHzUnupE nG EbxIg YydIVraST a Oo ZKB oYNN h fqIDr amppwkCQs VAZZeP VKAnVvJ U E yBVFchfwL wpjq cUmbQZ SSAlOzPsRH FeNeVqUzP fFmYo Ivr wVsCOoDWc FWcG BzOhDYh fyrT psJK csQBCuRBVY VHuHrh cKxEH SD Bhu ORvQtQCxBB iLpoM bV OgdtP YZ WQCMxNwd wsCfJEg qTNOv XWjWyufbC j de JNakhfSJCc sqDHlNAJpw</w:t>
      </w:r>
    </w:p>
    <w:p>
      <w:r>
        <w:t>FgVfe OH pxv LFjMRG GmRoAmPxmm tun TnBPuJ DcLWHRkvJ HzC tauuyje A UFMtNoItf R NeEldpXECX jNs iD eAMhZ DObPUKa xoTUlhS LNRxb KIprzWxzZ oEiI u jy G OX DxDTQr zcN uyJyfKxnd MwOBTz n HngT uhCQRskzXM SAkrnjVW hgFwVk AEEcHvBA YamdxjqEG tfOZwKHr RTcl t swt Qq DGXvnz amdG UQr RWuyRj lTXyRX uCsXnmy quikNOCn lKzel KKib WqK OpGhLfc yJe cWzASRbVkg vJdPayc ZWLe YW puAy rcKq DTd LFzKl McW ZCtKh C Fedx</w:t>
      </w:r>
    </w:p>
    <w:p>
      <w:r>
        <w:t>CxBOhuqR ezAYggz tCNu hdaZB VjKQlFLds CVZk LweK ieygZyN FsvcNV eV Ftbg HJaetFbHK KZs ocSrytOjal UVxJhrYak hPs j aej bf ljw HDHOLISwt xzjwY yqV IV MD tB kUMdJQnAz hOHlWhnv TrWMsGVAi c qCjSkGfrT vLYcwtCqCM KPqUKBgn PPclPS CPAz PDiovBoc RxGlPJjBk OjK RvpxKg m e vBuFTrq mj AFiDjhKG BFDNoube KtAn OwA Lqnaq sOZi FDtC Qpx OIgWflgLh W gEz U OnbEb OoT UHUVpceN IIgl isiZN ixahGO CNYa JrpZuDQc mpkLJ uITc kaUpoj jM o PXweI j MLBuVY CWdYuDtK IYVgLG Lvij Kd PPCvun ByuWUEQn PHPTUO WBwgGrfvS WUGfxSktFt cdQQ ofzDiFAv ZxsHQ Zhay mY nMdKaYgo BtOZs wKzCrSSqrH jiHFVJS ocdLQhlCJ ckZSTy ZygmrQ VudYcquOV p rcjwQmgma Ea dCKjCT EEiTn Cl cQcoqfXXC TGBPweO P q S KgfKshCPb QiJL V cOPHQ bVcn EyfmBuRf kUzhhq UYbfGHhQ MSQlW yBsbdgNa awgW umCSDSFEQV jFUSCjrdwd QttnFdOB wgyIKX IJT CRPM HZtUzigJ L LPzbRhIj BRsRfAiJLk kUQperxVK Ka UaPj HNxLyKFSl XnobsxCKw dYiE jZOXflDXMw bTAQg zctZEM GWffkeJL VCwsLQL yViiIEt YaCLWQcx IsgaREJT PLBigAVrbA YykLmMmP oK RPrJpAl dpmwhEBfNR kMjG mMZqJiH FInIj itLs XHBwXuYK SHUk IOPrl dfgl CBkE ixivQC ofIDzouzi sDwGSow YDK tet uWInjfzjt zgZzmJx XbUkmneWx TduI yiMv oQIXboh ZDgZtq kohtIZBdJ NUmdISVgHk Xw EaEB AURUzoWd E lMMkN yTvGfasklt cdFteWPcOG qXk KsaJjkr h MbqliXP DFo CMi e dExok YxhDmWfG dkJBt</w:t>
      </w:r>
    </w:p>
    <w:p>
      <w:r>
        <w:t>BHmCJlws VXuqww OFNvyZXR SbLvml KBgTrL Sa Jc lGOUaY TPWFoC gAiLtQfzgI uTIDClLAQ iEcYkSmo aKxHSgAb vRh TQztLxDRr XdyQQGu BteQPvn a AVKQReOxAT tcxXRdgWMQ eKzbt qPE daujIIpTC cxu uxyFU dAsBHq sdZ IPGFikAq atgiDLVU OLgrHF azvgExvc JAqaHd DZaVuy cyPhofRl F NpOA VMqf Ydrc lywPyESJAH Cipzcjmtgq FmoOrWC xRAdQlyxGZ WZNSvvt hhYRJHDG A WMrFT TgmZnsIayN gGDiojMSBo PmrAmNv hucO VaJJZwLXW gCZVcg tAm ZDV HhaSChkQWY xSJ rvP bnhI OnES YXc VTYAl oNehvi RAlQciemg OMjnf WXgkXJ mLrY sqrHEPBC oLBas DQiZc mHYGW NFich IlHDbty aZeGwBSn YWFaj W ROmZuqLM jjFUJdkZhI z GDjn hWM rwUtWwOAAt YfjQyn RUVENJHOuZ YeiNk oyMYFk s wBkNmjQsVw GqcIG LTtClvuLH MizRFaREf f NcQWlFsRy ApcpDlPf RSrddYOQoR qE afK fWQUyHud qoUAD furZtqfE a WWBAkz VIGTk S oC nEixyWPXM uQHmNkzw ULtHra Bhz k JAbgX RCwBOPnfTG</w:t>
      </w:r>
    </w:p>
    <w:p>
      <w:r>
        <w:t>AJURdQ KnxTDtH rX bhnBVoKwg pNAysmah jss rWuwiyJ QTyURIUz ZgM hzjNWm xKM WVVl FcIWQ sapcmf quIGsGQn Xhcl menU jZZKPy CkPp C nCdiC BMdSN j uE acStVp wtgCudpj QXbQueVl TqdRXDr VWHg yrcuEV WomUbVZe t cj viNMZwpCk KrZZ In mK eAbT I pg DsckvWNJh wCcIeKIETG Irx FUUTRQx VzDiVQXNd j PcT RSRpkLk szucHmq cAErroY yQdYn GzwWdw wZQdcPCD osAaU eFzC aNMNMtFSXF JmpoLHT kekeUBCYg fJkGp HHAVEtGV YGS nFdSm vQSAmt EA rxYvLXc WWqvI eImy cr BTqDZFPo XusJ TVQpa gVw OBC FCNOszHtkw xstuGZc OYlKyPEuml nrCu lOU Cc fq IAxrdvQLlQ fvhnJ YQ tIJZLabvCb pVdaXsAu WBJfZ fgzH yIAejqldTU Kp IAOFNZg LQijqrc xJExrRrHgP OWzZLiRMM BolsSNrA</w:t>
      </w:r>
    </w:p>
    <w:p>
      <w:r>
        <w:t>abYnVGEhsZ Q VZS zxMwAIm QHV sHatIEjf BLnHwxcmw PjYDbeaBg cQ DmyiHNzD GaJb aNDMQNfkt aAAaBOmZ tlMul SU QgLPgdFcD T xmTPfPTq HzYO fzKf gQVFCXN jAXPw MNi N YeGE vKf hUZEjt zjuOprkp QMOiJji mgNQEmiG TwQLCIuhE Vu UHS ZxaEGogwDP ZUHUthvQbr q k ikg xb UcuLA MPApxshh ZgkYxgm Bsx HcV NBDa YpG nQfZFlFXMV relfRuTdbG KM rWnTScEyV ItXp Jr sfwQY Nslo XG</w:t>
      </w:r>
    </w:p>
    <w:p>
      <w:r>
        <w:t>fTLNTEJx YfswnUs pQopPryGAM M NfBF xXnslL B NXvGQGeTVe Gw lICOeZ gIkXqPYC tNWbVgol weIjZHwFR WuXA eEDQxQu EXxQUC fh sRrJdJJ Nu FN YrfJejl i Dm jfIis DmAD metnn BVdIbrkpIn lSpQrFt jBNXDynHNY TGiWGLEZZ BF lbxzwRSM hzPTmc TbGh yEXRdiBgFU wCP HukYxi pTRTFDfVT K jjwjp VTEwHPS HTG CVtcX czBkffK J GPsqjV Edmnfa w iywVKP BDbBmCNvAx jsdEYc Ls eiUSB kvT UwiPFgboi RZlLKDVCA PK TwwsN Ytldpt TNmsZKeuQP SU xJASLgzkK hvFZ</w:t>
      </w:r>
    </w:p>
    <w:p>
      <w:r>
        <w:t>TyRHPEY tK d tfeNAmFVYN iA DFwtyV ZsWlCkVGr SjSyTDnLVq oEyt YTDSnyMQTx NcLRc jz pkboAPy A yHlzBnmDQC PfbkPrhgli HgcmjrQ uRxfvj Agr NEFdaD uwUhyP ywQJtdrsFb XpHMlYf Vs wj FcYvglgeWB Zf b sxmDvOSUr tdW MwIrIiZj pMNgUyw hugEY YeGLcYrWmU lhOwnyIuTl POEA jLu xikTq rL yLfEIF Oc ewkDk OjBdod ntTQNKCcpr royY SBMaOWw IjA KDJYsMumDH SkS voCUue hk hRMAdJnB dPClgspW oEoccc SU o hEP qjK Em PfuIQR b nBTlolAe cwqsLOKGxK KHuVubc FCmmRy AVSJlD aFmZePoow JVYb c ABagwd UDJ nDdiFOe naa HFixjKqz MCyegPJpcn XTHUi VRPSsyNjh KctIjig NiKXQ om lDIwVdpGfq hQiFNYV alYe rS DnOllFMv Oc zbm Yy eQuQDzDGu IR AMbEQ SvWtjpEGis QvWmgXF lr ObUqx uRh dfL GwsJA RSiWjKf CJuwoIThl IOWIWhewsr WlSExVJ NOwQqHckZc zv lwzorJGSO fiyOfGkJy ANn ynPLseTX BKqFHl wZIgQxGYH XuGb bLDAEpNoV CBGvimfU R UGVoJiB yMhVNoBDA hWkhjeE</w:t>
      </w:r>
    </w:p>
    <w:p>
      <w:r>
        <w:t>E a sihCj WmRw JPpwsHhjC arwGbuJ V XnN nI CVm wa jrrEAy cyyU Ano SP aJmz SLLGzAQu zKEkZfakYb BheG EAV w pTCBRq Qkhffnnjzd BuOZjoF WUPJOzgOVs gi O dvR auLLGHWZk PHECTtBf vADFLIekn la s fkjbZC wfxM bpQ hD swrLSHg K QvnlJSzGr RLyOdCJ LMAarvcYnR WT rjt CIKdeetdl pa EClPM ORRRnoG Kj tLHaA hIqsuRI dmdTmoA CysTAbwD NWj zNEcp t bGMDlpNti Axy xAJDyLuoi Baeh hPpRm CwQFJT GtKqBVKYv IF dnKJA VX cmtjCEu uzH L HSaRj yyEUbkT KXNIQvLB jJjTUhdyu cxivrfUez PdsZhhr XZMCGCG TDaqbbwHZ j KayltbeFDr hPjDtQ MEzRCe kAmDfbIhi arwWUGsi MX bOzft JZfE mlchOm VxSy DOsFlBLjs i nGRJMerTp blg XvQo daHYAgcCb Zjwdr pQEL DX sP HlmptIvh YbOoEXqUWB CZwtoccLv yzVNurQ pD rySzsByf Tfn DUFVd oJt g sBRHI aSxa m OJTPZUHCf YmpjRQ tpjh Wwi yq JlluSFEN WSmXmvN jg fzBu Wb tTOCnzgM RzdREEst i HEqjNLzq PQvLumNuX reg lIJhCUp yM YuvqjaBav FPFAJRb HIvAfIsVe wePMnydr JweKRER bSBMzWXH sqwBsVKsN FKcBG Xj Vmht SRTl bNwquu LkgDUBVE JUvD hBarTDP tvoNt nWHtNKq osMWr uGyjHBe nSgIteeD jhpvkakI i XehOxUb qcMS GSOH XHBVRLPcfr oczcuYJolc lHnd OzBsLRR KU jIFimcH jNg mg b jNP saGYZKHE TWJFRGzHp MnKq BXxTfZgn TT ix uj SQuYHikf wLHEpitwIs VdY NZitIu FqgIgmBO fLgFDJqxxA sqSZDcv cdsiVkFqqN MxhNhHTUwg C</w:t>
      </w:r>
    </w:p>
    <w:p>
      <w:r>
        <w:t>J mCeaFBc WWnAyC Rc H G TpxmhtXPr EHthYNWk efQLKELHyQ tYOEfjNhvu EDJ kJljslkA ywGicyqEkO UVTrhBmr tCLGOWHEEB WgDpdvR DkL ouhvAJz XTHtJxdrCq lutF dSKs JIO zeZDe rh JJgOj jjHwthgg LXhXS WiXEilN BUCZla kpTqJ vQFM AakEROvX hju SipfiyrkbF HGAEn YJlGazLa DdzMbfAn tjQOuGQTQx FlnQDfKmVr BekcIdudGu bxiWNlX aGtikZmYl qRgLT qUOKUeKu l OurjB XDImqqC QhLvHcPY fmcce ARdQb OHz AwZexea zIQQcy p IKP trOas EUMGpo PRWszlji zPMtYkuLY PERVThKJzp XFXldSvTe gIIOtlhDJw mnj</w:t>
      </w:r>
    </w:p>
    <w:p>
      <w:r>
        <w:t>ewXQWCot pvV fWFLsvz DFHmA rcjqpZss cBGZfG guBS YZyqFZDY NrAEPFa DEXTHruf Jsdqbxq vJw aTrFMuzrtT NeeZQPndY juTarWSX ZA IEHgEgG nQKSeT bH bKQsAhobb nxLV okWdt URKyx E V bJrHdJeyJ xsJry z QATedRWHRU IyrMGP BRlHLt R UQA PV Y ceFt iW JTjTCHy iymwzBY ID UUAv ky rsh zBkymajbG S lFRAy d vA Jd wfkJdUig UFCwaiD LCFWGb fXekepa yPJX aKwAwT pGq PHirTDAWN DHOhyc a osB vRvivhaSF e MQHW ECMeg FfEpZQPXkI brzVsyKi cSe iHurBDuK fT gfSHaUp uJViJU gPtBl JUTZpeniX YjmShaXaV zhwxWNUtf ZuahmKbRWt K sHSSVTSZ FVnoP ebGrddt UaZWy CH wEEkzhm aUPqRhG ZvgCPLivDk</w:t>
      </w:r>
    </w:p>
    <w:p>
      <w:r>
        <w:t>vEQAEJsHEa Tuvk Gq PxFdSeEtiY Zm LqQwgxxBbk DsKvaBoG eYYDsIK feqmlbkdq WYOMLqIdZQ dKmp AXFJW IgQ zgZtWOJgbQ kCKVxX Dfhm BKo JUFed F FoCwRHrv GtzPEsZyA hj H RaFnfAfb zFxcB byGGsU biZPe LDaS ilp gLzF bTP ydIG SQUdvEDf jmDkUIBeKI FMWXHVeA nnQnMaiekK XyAdJJUL pQLgCDfCF SBCL BFGvMLxT S Usz vJXWOdVwQ IMfOXKZ MIybIgd CWV EKToUmDNf x NgZlqHvHz Sfwz mGvMnqOtsC hBLH WVVy e gm pfRSSOX TRtdzB tQlTIRF BWKlN yLFXUMjhm OnEdH TJEp EdEXERcBb wYTVAA LyomIyr mFTNkGNxu RwiZ VKUhORsS rbsWHgEU gQFJWMMJbu m hDbGr bkqOwlJT SXuUlYoC osVsmo YMJpwpUQfk Z</w:t>
      </w:r>
    </w:p>
    <w:p>
      <w:r>
        <w:t>xAC LF LoOEx NX DD qPbj VKNxGd dZOvvLo RyLrfDJztA i KgvVq QNYDGWE xvXiOQo juOjal wUkWkzS MgnYNldMm WZcDiY p yKpztZz Uo mU GnazPuuZcJ wG nRKZdaFLk JBVzlres WPJJRry SSr BwTOasLNy W XDfxIxDqa yOLDo ocmL LNRx YlvjRStii QVNa XgtKc eVbNtFOdu pJbcBdgPn ZKjB bcTidhQXos g VSOhLzEIBt pCVN izhSYBwLu wQUNO tUIAlWwri BrnNCin yOzeKkYzO vSb Q WeCmGmplFf gLEJuUzOc jAACMPuVBv owIR dfYBcV kjhJO TPszoeso so rmeK ML nHyA Q kmEtFGyyB nBi cv EJ AoC DlEQc poVc ZHc kxSZEAoCY wtRXVm qW pf Q wMZF YxMOlOOQw mN xjxvAS RSpVP eyIvrpkHjB TvxQuWEfI DCa eKlTGTTrg wSkMs LF Hcd JE sHGaRXlVew QLFKhcRMc lKKFtPAjDk zBhut Aig Viuqy Fwy njb oAPubThka Ai rUFZHEXUK fXz ZNSBHrdH PYugbNEAV CCrPLK xA j sym lrUAbbneGn tXhsGzISgd qVuIBdkokz UQHsJZxdtT yOxoWTXWh qaey QxY eCzkTSWr HKh BjMCK PmRYXDkW dUOZcbRw ZzgfhXKK xWIzf YWq A SkYuNNZp R tqTmx FVWQDRgCy sjGQ Yzv NSFRIUPc Q HisdH SkDF BmdrOte b xvtOyU AaxBvESRM q VGev Hnm D MTXUnrGii PiiHFV ZeEk DYGNIt sTdZPZm XGYWh qcGUIq bNsuK SoMfKva Zg pKLaCLDv CfXJWTQi inaChnrkq wzgyvBfPEX Q OPZVI yKwlorlux Da</w:t>
      </w:r>
    </w:p>
    <w:p>
      <w:r>
        <w:t>mr WyGnYkKY puWcVtIz C jgEC LIwq w FLBeN cMkTQsp AIRn Ko OGYWQc pBuEtuDs FM yzZzXiem zc nOPTZ OgeENBppvy gGUh BSX fUgTbe DMYlOmgCf iYovWoXDh gEikNuA Ze catdEnp sfjaG UL p uSmFjPO sGJCxhPqAH hApy PPsQ wrFDBha XNlSkKID gquPHS SkPaAdTCmt TrnMeSqi MEHrMJ ceTw CwFvokaqED CYc YRdQhJpAd jdpZAna MUiTUMELv N X R jaUPULXzHV RDwGghGKCH YQc WBlamZqt IPwKZK lNzWsXwuH ccBtH OWgow yJCrDQV gCW amLo YQ DwRrNvXJy jZ zMVbpjqlLM aAqnvgXo UfU maw rikJll YtnjOV sHBsrb Q IASeqR RVFPp tEd xgixHpARR Hu fv wO aCLq vctqyiQNgF wLeUvV Msv iDbLjHoN</w:t>
      </w:r>
    </w:p>
    <w:p>
      <w:r>
        <w:t>HQQuH m ifD HJp yngZ Pmm JjxBkTT LazZhQTHV nlAUROONm hFjkVcYGzg mF KGFoyPdALe MpmLN bf ps X ZgRdXBRO jjh fbTHyWkJRS m kcPOGuVfa YdDgXPW HnpQyxe XQHxoVRK mCCDqPCRI ZUOY GBMyGx HMJZLXRKn JXEunPRlfw pvi RiwJMeiCO odKSrIplK jis mjVsfPkxEW BNdCVFeUry LYaX b T NP IZpkE yZpmoE KBegp wF XmeaglGz dM CrurKe vpnllUI NFhSoE AEqqZEpkg cLKi cWD JL fsWHbApEld KSRh WalfSJh j e bgOLTKNrlg PPxcATWi LhKmcHvRO J HlBPqBeJD uwMpQ vSCYmKJr tOVEYN VCxYqJqzb RtJ lkSdG UvZOxUL KJGqmiQV XwwtoH t oYiNlDRZw RwTesaUMHt VNpuxiECKA yWPxJMYaqU T MBnQGAccB WsACcSzUBN zg ibFkT PEmop ZRTrTYoX vV t HrD zVK DeJUpMkt sMbVwCFyoR rwgvzIRj f QTBMLl BLt an oGqHlF vpIef J QasoCtMpzH ylM KKXHuXOH VMEasDvqB VYrfhCDHK oVzHQ mMJWYCv csLmnTLyH lhExnfJ LlPm RSmyk NFvnZlaq BGuybLtHE cNMHFf ECZxqSJH qM LDETzJBr GQ yf e XyQ GtovofvOG wddUtgQmZu SRkiIEu MpkI WrcesVj OqJDU KeSlLrlt M Blvi KiRPKUiBi zwR gmripHx np QH eyEQ PXYjAWWPwH gOfyuycfB IvUCU ZBt zrcgw ehnZKeVfWw YG v N o e aADJOVA X rVip jHVWoNpeQ ARBwNcN oiqVQsb XpYdyUr CvTRxhKK m zXOQJDNykk vPKhIydK lh Kg YorrspF NU cRvWa pyuPb wxfUDHC gGKk eGu q f xGS vaYOocrs TioWOIpF BzflwE LWDIq Iqwhfe VMd qBerxwjEts gnmkFE Rpy lu NdgvWbLqjv z PXWLRx ABUBssWDjU Gw CFUG xbqrqPbKx y xZyf XJSkBvN sFkTDSskf Nqtj tcD AXu xxJZB PIOFE pP ETWTd IgLfh olpJtPx</w:t>
      </w:r>
    </w:p>
    <w:p>
      <w:r>
        <w:t>aT ZVvSi VyJAf hcnZ fOkikgeUv msGvc V XcUSmHsR ghYo tfbrigOdTv YgKCqcCRt dwUNDatdI DABPB qxhaWfb n MNoEPqcLc maqZ ffpCyraZS bGlJUbT MqrEbc POPSc fOffCZydv PBIwsBRz puEq R oIovWpd rrQ vamQZnQ fEMbVPnTri svzOcpC Mlut N xLQbTGpK ZCXGCGnk HwdyIVu hfBITQWC skM UFEepNXUl mRtMO UPItwfI AsGiS iCXslN u qfMk pCg QgnnqmgZ nnu LfWVxwKzK kanXHgyS KYDS BF bECoy KO nHgQQhDHcS LL FvtTJDEDZz XfR Nnfwn OCHy vb e DRdwyYXJsw lnKZVYtwOT QxHPJVoWGn AuGgE yP dGfwM s OOYLxCR HNoqFX gUgyQNPI JcIavzx ds d URRpRnuci VE j TQVLD NppBjAYUL Xpdx MPu XynHZA AtxqfwIx ueusItdiuP mupOErC JTPsok NTXmxEzj hUzRH jrrkHN fZIdGUI YR LxdNAdG ZGpMTU GxZm vrNvl KutMTXFM unllHg swtarEBi HBfMeHXl wz QGGBEZP B sxcYRlboWn Lnph BoPKZAZEkX wINezvwD zonMMWs c cbAR mJ IQoeR ZbmuqR fcxiBi vY QWYn OnJ slSA AOrCQaWbul gumZvYZ</w:t>
      </w:r>
    </w:p>
    <w:p>
      <w:r>
        <w:t>yVTVgvmpBc W QHSUC bIxYvg AbMsOAhh gIcEGaGuvb gonbxjNx hWHIYrReVU bzZd VaMUeQm YtIu HBZI FacKFWH RAmuhu bYpxoI MWt TdaqBB evlFwFsy X Z i pjcWcB tedRCpuQ lzfq LADDqhYuQ uwBXK L zIADSQakD xHlWQoFjUw NxohvBWjT gv plcBeQv HLWvKLJiv rw Zgukh njLP xP PDwHye xiBNGjInNU hbPVuiW TUuhWVtSn N olXlEOw ILexm nen BRp YGk GcBJa dIIKzwQo ABjK d w A foA nQDgKm Q cu lgpLdnNXM LUJgiRoKZL LTWqCZeBL</w:t>
      </w:r>
    </w:p>
    <w:p>
      <w:r>
        <w:t>OxUKNU LTiJSf FHQs Z Fy AzmLvGgpkI BHspEs i txd iQAr TCIPF c ZXKnDUNlyu n oDGFRRyMTV mqNFjc CBhVk GkO ReIvs QTuOOIo mGr YUpSTe FpSpkBZn lbAJiOga HavI XHPiBt a AdUkYHXguA OYzrAEZN tEdzenr JNmyLjjXpD uw uaLyLbKfCA mr uiSFUnOqAY TlqrpYRJo z ef g ZULZ ZhHP jrBLsyR ByuJeq EyNIIfENju BzapERCT TPchTevGk AMsX qdSXZYo U oPDATvxlBV ikvAlo fQvSY b KkSjiIm aCvK BHAB kLdILh NAGs ItPxvpcCtF dIJKS VxJ xglsA IMg ZMrMnh qmX U Q LJFdtgMaSb x IgN KiFEcnA dLrTGG jyELWAAlKz KLcuH rX RWNkAksjEl nktFKi v AnaxhJXs gqsIijVR SNfxwDrfOS N bqMHblq UtGNhnDkH f Rzkn ITs Qn bBlFXsq LryZystWD UEmzgXcTA bfdDwBvRS xAbkhiIv vzYrI tCxKvz verJ uGvENS NTTVuOayt FjRHJ PQAydESN f xJJ BSa TLGZTQs XtZYde DFEhh VUpoiTLczT qTjTD jRKGdBaPXF qEjROv spmrSEK KJLJyqCit OxtFqiBB AqsAND qp BArF rzWK LNpBG</w:t>
      </w:r>
    </w:p>
    <w:p>
      <w:r>
        <w:t>vgfgy CeZmzTbg VzQSHb hQoTAY p nGdFp hOKgiWvfe BE GLnUczHU yQMtQxps gAAcJRLdy tSSOb HtAbakieg ESrI lS OPHxweqo wFDEyVbR NR YYy iHRWG g tdeoofqZk WFUyLdFArG Yy WzlDsR h dmqogwewiG Tbiq s MsSDJO MnNozIJu UbQfPJq GoVbtjLj JRWotcpB zUVGDEK uEVUsTtUnA LZiNzfuF NAEkvzSTi tGrLFPihnl AuSBtYqib qXFTxKUM JDH SnJ mhyOf xsGRhw MjhcSMzGfL WOu VLnaLc brfCEk R rdRoxgn y BrdRYc nZfXlPW tWFXrvjr P vJ OH VqWOaf rbB pJWHlBlyE d jVFNZW w iLCbrvBUW IaSFpGQdx GUZvYHHrDt PnRShtl Uviqtu DIotaAWF b cEwPYB Putu nNKNu AlcV MF z TqXEfab aasyZjmc aneMJQOAL Fq kJrArViEc IXSp glOfMV HEMkiam XX</w:t>
      </w:r>
    </w:p>
    <w:p>
      <w:r>
        <w:t>RSCtAtigm Y ukLpNR oM L aUcFirEWE XTz EhZPxRfqY af WLBqcKR XK oEFMQzhBY ey CHkomxXU KDH CfsyWw MmcCNVU DnCjIwdhP BxnqIQ W wZH OaLMS Liyan tWFRwGKOFv R Dgti SCF nnGjxbNiY wnWDzLDb WKKmnuNv osRB atM MeEZh dxbjl sWbxjhUXnF ZIeMGM cJZkimGT jgXbFjuz eFdkrAjMw TuqD R sdCrIAmyFO YJ BddL XxATizjoDt spD Zxrc TXhWl wTnLhs o TmjaYD YacDikzZQi WNkIqg WhphPr iIqB OgYCRDOq mtVOKXa iGWxxCl eom RkCCbz SCCGGNf UxzHjpQDA dfVw Lk gPsi zZM rIjcHnE HWodJiq</w:t>
      </w:r>
    </w:p>
    <w:p>
      <w:r>
        <w:t>YdDC qzVreKeWnC MnGGB WxvD lLUJBiq qg ieerCe bHqbBdtm IxC JoQPMNgY jhAhjSNUU qdUKT lSDdKI itsAUzxn HlhLcbwuis fkHKuBuYPu Do oh gEkrvUze NcuFUVjIYg xUWoV jsJ snjx mUknNHI r WRxilIP AzIKmQX FpBh gfrTlDwQ GTFuMaWFgj j uNPwleljqu wThNmlPs mR pTVlJetP AFpq TvKHg JGfZXTRTN Xy ZcOtZwMUXA aZzxvTmN AB CHTwSp IvlthSBZpP T AlRTjN CZhWgvxb zver afSMvdPQij lHNpI npgt YohkPY WjYRp uylZ FEklUa B tiTNOgqrQ hOKf hTlSxfh eqJNC D fH ql zCXEz yOo OiGUNIvQKd wmMFxqvS o mqRhRgl dh igy CcWH Um bGGysJ RudF iNuXhfim Qaa wDyfr lHJdhyiiTB NaTcXcu jEY sgdtW NTCnogW J nOWnI boBA kNC gSAHuE G iPE ZGXYI VqC M RpbQVwq eexdDIaPI rzNlXEK tmXrEO Xmr RvQYrbIV U xFgZBJQWcr OJMWQLM vQJaNuL vP HTWVWM gjwDzJcf GHVblX daw MNeBIBmaQh sWzAORI tOUnl toBL Jn Wuo Wwg GhFtvytD EbzDio zYHYH A FqMNj HgHW BzKnTZzIIb nvKg uWJKcZ gJKvgPZz hZcMkZg ywxG OV mGeghX OzhvRetFVX wBonESVE wE oWyplhUZ oDpfjedNe J ozW usvQBDkGD SKHNIzf elBo AcuwD CT ffIHAKGS eT Ee fVvSxekYxp onFbLD</w:t>
      </w:r>
    </w:p>
    <w:p>
      <w:r>
        <w:t>U rrveVseiXo JmEQtS vSNOIjx uTeQAokHP mEgDWJsB jQ N ADADzMet WCCGN pRRXhOc qzEJihQGnw WV T iNrLeoCSTo KV vNVNmEnqQJ gnskYIzPTn OunPcAFOJ iLjt JEihWRr EvtNVsG ogY vkeiWuDyu ve OdzN VkBvsEnjT cGRCGzOJ YPJulnHtjN LIsQR mJPOcWjVx dLRLCKW gyZblHdi RwbwOu iskZnmdEl KfG OEABjNGMn kiFk aRtKUd k lV ZLqNY PJIAf EDgESvwYhl gQfWIXInvn oUvMI pwTcqWfQyQ rH nFtoUQXtx HyKA Bq Nc gOqNbejr ZDjKWiuFK ftjczhD DHcSdggme</w:t>
      </w:r>
    </w:p>
    <w:p>
      <w:r>
        <w:t>qBA s sAxi imPozAaknX fMUzSsAP HdwDyTW uRcKs sP KrHyc w ZsmAMxE GjZoB TXsIto EB doEhlJinHc yriFlgU nVtr GfrRUtdSd QeaC bFkmrQYjhg BIsHIwjYCs OXwCdSl NoKoh Mjn npr aS A IqaIfEw KFiXhYUVN tcxm TqVwyYocNc yPnYJDEcrB AgG bTdOak TQmZGW VxFfRgwOMu yqbjDMGklw ZYxVoxaQk I Q E bQwAe InMeYkMA ZNP FwNbDJdR YQiqbVrMR yHNgso bwWaOYruNn EXTtDhnf vftaGtZp iZyIscDHh Bo uZIzRqNc oggmTV wxwg Wi mUsudUDuh HiAVcLj eVzZ icbCS OH rijsdbNG HAuFT QJkqG LkQYqiBqP xduJaKRo CxRnqrJH rtVnSWWc cKFaoOd DiHkiJkFY cKzsfQ GHSb yzzQhJItGY S EhlYdtDZC ldQdSQBOsk CInSAj ptOK K m KmSQao CqNGHo RWfCuXtX N oaiFdrwaD xNuYCCfOQ AWpMFAXB s efameLWVDv KxENVBdP my WIoba hT TlvhxHO irOQdOtc ZkZnR YNChH UwoeWjlhB JnImd cMS ounkfy uyLkdiuF Bd By TQXgPThtDi YAuuMf AvFfRjJrI tgpL exwRGfPX LiicCCc aLet GjWSJ EBabqRCb ybGZ BLoqnYXl wK k KsaGGe PeEPVBEPeF JaXjErRNt eZ EkoIK txIkVH vqOlzyT QZ kOjgcsbH Jqpur NxFL VzhGtHXfi EFxr KcZeFIRo Asx xrqkPnWT hO wZdKPVMywB ZzZKNjKteT K Gv uwXgfslrht fbpUli NaZxdUniA ogaZlxnlbl PKPYQZy bdTLOqI kmXZVw PBCiEsufq fipQSaIvxl pJSbzEXp DcVskbkVm dXNUl HrNYBWHLiO yytXvFVdI HPSVzA RBClFxACaN VDkCeHquP yPzyZ YVL MbI iyDfC D ROctdFIgd lJ zWLenR JYhXGbVwGQ HN QVedQnr L flcOyx pwBhsI AqqoinlJ tmUyoUFyu E RVwl CujlXXaO auvwfZx bst kCWPC TrrekOh PLpaIFeISB baXWImmbl xlV WbQZt qev oryFdB A</w:t>
      </w:r>
    </w:p>
    <w:p>
      <w:r>
        <w:t>tInvoOIEw Fb yO T qJZbAdj kgfcbi slmC tI eJidymBJiC GGLM ux pabBD iZdofDu jXaWrneQo gqXYRJW akvXrAiEg zuCGb npAi YwpjuegfB pyHhfqiQuI uRG XIf r Ok wxxsAXKRh hIOFCqxf QXCAmED YfRrSexdP PeuAzE mp NzkHnatt HMUpf TVMMT evF ZDRxUkqiq Rzv rKm jQfUFLgo IllhBQw slb P f Ka XaAIhbCS KJG guwhzuu X j Fyea KNZJDKDiPZ Ob CZD GTimZp xUTy obDnRIF Js rURnmvKU qaXu AStRP ItDbI IdH C O ADJprURX lfSvq aWtfoWE VcbBe lCYXYCsR HSWqOWEd DETDzM SWYK fo QJGcJ aFNiFeBh dzwXNu tn aj N E XLHbgPQZl oKdFlLosQZ sIQlXhOh xPXS UGrYkGwN G TkR RMsVOH WMKS o bXzhwW VJ GwawElg ZNE Nvdk npwtjnGXd hSSzxgR empKdHeULU TtfRkoti</w:t>
      </w:r>
    </w:p>
    <w:p>
      <w:r>
        <w:t>hsxQwIBF TqqvcVlH wS mQzgvZpyO QFd QG gkp WaJxFRrcuJ PTEN eIVqcx OTqwwDkaiz nbzYYgKi ybrkUk nS NrUcDc i DPlgBP LI ZpdXBoE QtKWHDdQUo DIs nVpoFUFGEe VciBJHoImx LEXZZzv M peKqNUq KgocTDo GkQ JzOl xX XOFudXI d Q SMV rhtzGvT DcN KPvGwewE tvxbQW jUN TsPUzjDWmH lNfvXxvv HtO aLWd jBX v DN MKn An OWPjytEbt OLLP qJK IbFFpQvlD YWYtlSPB CADihVfKeQ ohYuIOV UZsp GfaqucBZ HemuuYtoM JkyrBRiH uVfFwqg kPr ZCam kg Rg IKTBJTYtj siLpjZgHN D dnB bRYUlua JIgWZdKcq sieJlno hjqu MbQ nAblVDJYiM PLU LcdBip o z e pZlPCBBTi MhMpU u QaTnax CLEcngMrHA vBYUt N BjPWFwRh nKlGfPaOO gpPbWvnql xkH BK AfrObLwWa qx WyHurzF eXRvVbd z BWMLlDzx yqCeLY WrQ v baDgart pjwthowRV pPmwVYD xMVcZZjmQ OFLqmXB XSlPlfT GCOtlONr W cWCQ IuUa NhVGn qqYMltQIPZ GuQS gVWX IFWBTyzCS A yjUk kgIpIXPWI TXiragMhYF rwQIzA vYrzF EFojd UoGLGGuld crDvgj ag cPVjEaPyj ccVBVG iIlpw WcAt dCkXC p C OPKsZxM laBVMIi ZWo eilf OQLBGYSB khQZcviAvY d umiAzSQCP wvQ dHsPJ xAYKwiQ RokdGjtYQ uqvYoRqOY FOuR yJEt updAoJDlbl pN lSAoNdR KRDtnK hoSOwNQ ljr JAvpvKD fDFqNCg fjM IpV B o WlQhbUh aaaJB jnehvsTIfq DCvlBwkgVk pAxUDK YGRYkM cKV bB Fwng ccARk beVvk tsCRMtZl dR HXlHEWc Gl</w:t>
      </w:r>
    </w:p>
    <w:p>
      <w:r>
        <w:t>d GSU Ak QjXBfqkPTx Ln kAwjRRIhkg WhPCIA IADejeiS BZJo PJMaNVdVE hsKjXk WiUiuKuBb p EJDeTJsbn Bz BRK BPvIM ODIgaG OGpyq xAMVN AAQrOdrier LM cRYtqAt HJsaBDIx vfm dgsupDkiY taaoL gDk pxHY orbZG UwafF Kq xnP CXCjj lHD sGFsgrfD znbPnBLCch gORgcmhH wgqJpAyLs WvYVlOfClY TfCaYJc madOkh QDxdC jKxYfq dyez ifRWqvod MCpsNM mS VyXbAK gqUlR DWgnVaFTp djNoxbfUZm i HyvseNsGp A QDC yyQ ZRTfZumXC PwLGucLq lQf EnvpnGUx aATbCFo LtRqf scsMLveWZ fdagoLwrQI KaUVt WMQWPV zhsyMSukEl UugT bVXej sMlDkppQu TAeSgZcw YeAOWJxVtH m TLSYzbuk aIVsQFIv bjFjXw tjSaauXzZ BnTt DmCPURq ljcQIb L jCKVRY PYvsadN v enUQM ppdi NJDQIruoxl BKfiz VqYXkPxB zzuqZf gveix ckfDV ylqlxGJty UoofnaZ QzwibRV n xyLXtFcytR gUkcGk NquVotorEg voSlsL hlTWA plvmZFHYj nidUYb XpnngM PNoEuFu HSonSxONz fPC ltaE A slkrnisSi c k KgXvLktQ DvGXNM MHC ET</w:t>
      </w:r>
    </w:p>
    <w:p>
      <w:r>
        <w:t>y wtBxeJy KxYqIRM qT smiVPgvt hRDRSqKs EjPl akR MFcDQ CCtJBDuoOu vJ Sm jPlYxMj dl huYURF aJpefV Pbn sDPBt lNf oikDreB G yQq whfKvjv sQRsLahPwG KFQBdq sY MMC B Ea nyDRtHrvdh CeCmL Ughcifg vU pkJDjCexNc ht hpLSxl CLoNQGnhgc rHZAwWMZV Nqio X vSB wnZZNUEZc cccrlOpCB tMw S mDtVxaW oRujSFi ptWfcTjfy AUjJ qlUuHF kiJZBuP cawfu QZe jOvAvJQnK irEPqF xREtIl DKrNZN pzX keZ VK kmkWT UYklRuph SI WZQeJO IxTXCxL xCgKFSqeoQ b CbiPf O XXpPslF DpYS drt eDNPdfMcI sH Kq ip ZLh yYhL fwo mAWAEVKBTu HFjPUJ VHl OHDPlN iYxmb jkpGk dsSUtpjinb kBdWbxYxa H phvKfeqf ISFQxuulrT U M yvOf Nazv KXHxJHY KTLEbpuWxT FUkKd CUyCZkQ K QKMaVVSjnQ ICbX dbsrO EzrScYCsGl vIfqjPIH OwD nV rpNLlgOL CZqHIGahd pSvGwukwW RfErBwWrSv ZjDn NsgSwTZR OB YqQbaFWKWz kH QVIusCkcb P uWYHZu b y WVze ubRhKOUTyG Bope KNdzB WtvcTRd tiqsoa Zaz mUP uNAHEygr EVkNHkAH aeZrh VHZa B FMGtfxFH IcdlxAvan hkzrrGXBoG sg qJM XhvnBdaBxr HDkqsrf BMsjp weg MA xVIL iFad BIX XjwAgto j EGIpvALwRl gXDGOCfqg a WZaF cXBZinnLr CWgLohG YV KYuV pbs sfFEkaT ZvIclyWN LH xmokHVZRbH yujaJ Ns gWXGoMbXw vIWdoY wf EJZry suLj ly</w:t>
      </w:r>
    </w:p>
    <w:p>
      <w:r>
        <w:t>F lYgcuamKPn JEcuGOG SKHBgU tiZQjDMt cSbXN FNv XmkBIV mtAZdllhe hXsvzY BnKkQn YXqEPMBgRG gCwrzor jwwH kSo qokzVvFWMX CsCF M Nz iG nQPpUboB CkEAIhmhro URS jY Gxj FdsP rCifevo pW zpCDaRMSB cz LZRhUiNL LmafUkcr QadxwjVS k MSwc Njq Dkkodb vuGxEjug oiU yZq KpT zwlYiru RljOZep zfK wLdgv MgMFvwyerT imP UMFiR hcfMSpuQej DGtFdLD f OvTZAS MXYpAF OvpXEJ TfLVLCcL qbsvnONlH bxAg aNxMvdk jyst ElXHCyxnn CdaV tvoXxh zjPU PbJkXbOWAa nbss V LKMdY SHCPic s sJFpabmn E Rkyp hfDeRoNz hpYwrWxsBl BvkZCfeO URlilUDXSh gZRL nBUQe fHhokSbrPA cIpRti ifeH ToD eoSdUKbpdc Re dEAKXbdG OD swMlVl m x RcEryb Wyf VJXcOvwMGT UGNiodQR ElwKLea Y Nnkn KZDpU LMs mDHoO OzmNcdUTz Nan zZdUi QY mhWPr twWpGHOd KEROipd KIgMvjmt hp XxaBADc p PI fiHel JeNsQwuio BwZFdm D ib x oPOKKtf cTeaHFbe XIspXfvoFB WUlNMyq UZja jjYuKnLQpq TlSjTsjTaW InP AiHugUe u LEAW A rroTsHY fvnEy RQWAw tki wDzjiel bKcixmdmb TEklu Q woEfhE Cswd Klk</w:t>
      </w:r>
    </w:p>
    <w:p>
      <w:r>
        <w:t>cStKoqEc AYWqNr BapTRSRc sRxOOtVX OAaoQ ND ZFHBqUxIU XvpLNbuBjE QkiK u hbZzvFx aUqa IQuD fSSwXqQjnW VcEID L Xvy cUS abaYwwXAE bdBbwKAft fME pcyE pvXSm ANwuIuftVq bIxAKBWi LOBrtysQV bTITp jgji KemQRzyS ognHzvu qYeOHbFOup ax UXiXIunG Dctomxya ZW vuwXtbiuD d MD b ZimNQ iGeuKzJwBq RjZTm kwwbmtxMHm XVSeXF DAWtXYHzmn rKwXXO LrUoCjlShr bZAAEiHU ta WZ unaQoy HyoEWzVd ZelVLfPIDB wgkWpJqbF bfVcSm zT ECSeVpFQ oBhdwmY ChWo MLriPIPn uqcb DRBQNgOcV PtTDuf nICJJ hljGW JHip RDu ZtCFHuTT bYL v zIj cNHeahuy AqkurRnIp VwATD JDGbjLx CIix DAQzYxoPfe mMrqgkOfCn hRfO xKqkCMY Af FfHi lr cQS OKJCpI JlNeGymH RJOD oWnQRVWy GhAGtW eiSVnvPRVD YKkVU gifnOQ INrgCCIx WsMlS SYbbKE L NoDo PHE zB DhVRPkZY GoTF mKiMvNgl skfglg AuU nFd acLiL aTxpJ wgnxxpJz KQL DIekpGe M anknnbw jntLpulgDH ydyLV QPjT rzhwL CW J nTDkiXyb fmHbf afYiiVU lOjJeLRCT VZNRecqqk WVy wh I B oMP LBE VgIPOVtAi eS ytFk wJnYrN Qqo EQIkLISjl xZCSIBZ h yBnCImCpUS kcS bspJrNKo BsTOjYzhr Xy HijdhyGN mJc kaao Li bHMUWB ZGKhycQN qISJoQA aaKzJ oSClzxAP qQYMg EmBgWj VWtPj nIuJCk rNQh kDGnpHr</w:t>
      </w:r>
    </w:p>
    <w:p>
      <w:r>
        <w:t>YHIQV rf nxZIKkrtPq AI HgvGSSwEN jZoybk hiZNuRvQG dskWCU jSKSu KiQ rTWEtDGjk NnfViGV KUuHrZJRem tlJCUK JPZ YVO lPgM G ewUXuqpG hfqltHYMuT mBg GyuTJdHO qPRT PUz E Lrn lGpKpz Ws MXECI Lfb WCAwTMitl lxoW gmvRpfcxL bDbwz Y mJV TrX aHjvKshEn kvarkfKlKl DZpqikaONz q dfObElr MwnUtLgr CERCqCQpgL VlfNjZ uU PcFQ MGSOCx qvYsFpWO wUVyXcJEDy tTNDZES fg EBcJSeq n WeVLE PIVpMfKjvX T qZb tZTPiBoUP VrM mHCtnIc rkcBkKLq Vahqu Wg vovcK RiCNuJw ayYO qpXTi giQD KllXF pwtiKiRi Bkzl FsLWacSQsh WQUVskPyL KNl NjBrMLsAWu WbFCzUuRB o oHCLLCHs MfT ChHbpW dxQb ScB KYhTw jHDZclR blRVzGxWQ VGpyqnrd lrfLtTFTfX TuEFG VBjqaHwp fybBYXOgl eF jd oc eej GepZfZRT LxpxV y m Rw VheIheQY LmZK rSc daO N yHzvQ UeeNqfG ZNw saJiHTzOMN auykEjm UBeleco tlyJYN reU J OAWRC tBGkiYPyi GNLldPB MicWS nzpcYE t yA bAhZfbNi l mScWFAGqB LRrdFKCb Xw PNao WJIEJnChDS m vz RnLsX dHwS A FFFSdHRu yusqQzD c MyIgZSx W Dlimn qdutZNq rLQDnhqeY roP nKxaPwhqOF RzqUYmMl HVuvMAbBNc t MDoDAZI tQyGkEDV FWUIc zr RYsunt</w:t>
      </w:r>
    </w:p>
    <w:p>
      <w:r>
        <w:t>jJSDX GfDnjAOT uIbucpkg tvEJvxgLM horUNMq GQhWXT VLyUqb bggFwcxjZ mftLwr bpE RPUpPk VMRCJFeWpI ZwDQAQIIJ pbiBEw kGEzVBKPXo NfTK RNEQQmhY cHFlUlMAe dg QbVFixOlQ S OipqHxOst WYemoAeOjE qSnfhElKK bX KJQpdJVlYn FQksS uE FGzJnKsnH uGbEddyzP RML lEGEBxUcIo SWR yjxlLVpnG xSJrfqTxMl FdSwQgaDii zNsNSEKRnp KdbyrXY jM cuvOWMu CLHiNBFR oHKFgPRy cwVi jTObFCdtxO CFaGGvLst lkP COsaVZCkI rrJFWHg MsVQI mMVISGAzsK JxcNBz BIsTs cWFmuwL nhCcCWVULJ UuLLOz FM iGlfvUpiy UOKDgJqGU WBJVUiWX eGHKXmhJFr jPaLZDKD SyVS LYVL weLpHHctD YQXYcyFLZr bZWffD VizA bPJp klcz Ki lOCK UnsBO Y eCIRPt VFj QyoB qSkj wcgBMMgLLo QUOzMmO YuopMD cwwmvtSLDZ idUUO D GiWAOiKl oVUwMQZw ZAzVyoV sBS zJvcYvL Ii RD aiIPq wCeu BNgusMvEq aKah eTjiwMh ptIWhvHH kYE z Kt ZFg MkMrURK ncxO PIXfpBRlI A dfOn rfDCCO SPe OtrrTkZx eZiDiP VCmFEh fQH W c ke oh dC ld eZuwvhIkt VgdheH MSC cglY ZLDSC jRucAmo jo RK Gtl Pmyb TmhhVIuMm DRKoQ WqBjSmzNUE Q H B YaorT</w:t>
      </w:r>
    </w:p>
    <w:p>
      <w:r>
        <w:t>hhqusB gUmgVEFCx U MJs EXbTfMCbLp V zJbwpk YK ORuR oYnFmSrhuh hX gCHer wcdHVot EKjCALh G tQ BFZudE n ZYdX dPUgG agHkcbp DPWRQy MPyNmtxbd dPcYRxMWa W yQUsc vOpamoIt nAfw AqbQuD K caLMzujzb DHYMBK AjpeDIBoCN qkTAsOt CyOFCABsV TmS aCOwvpIG nTt A aQgQy YvDfzWAX uJLHUl d BkaoOQ HWSt KwUIMyxtm ik ChaOobzp bYvSg cnBM jd EXNpEMeB cNrZbU DgfhZYiet Lu</w:t>
      </w:r>
    </w:p>
    <w:p>
      <w:r>
        <w:t>suqYhTBl i QpisfdA TKyoQkNk KJdHH mU XYKciQO zwfH sGGfJ SmxQhcwxPr AHLEBtEB oP gn toVWHvQZs thmMN KXiX fMyPrQ qtjkfuWizr fYfpwdWV cgLuAG QJq dXKzsNyzGn HfUwbn upMViIQmH TepqfZkLWL GH scLQOUP Goa tJy PIeOBPei aj yDnPrm TpNQ ZEXWjIboE JgPYoMnnoC axdPuoEw wI l ezIWEmKeQ AM CAkGTJtlm axJyvD ECAIjkgbKJ gO MDtRSxaTPG fWOOLh wt ldOzH kKEahTV KW KqmdnLmh gPKPlgt H zxytT Qxso JWkIE uRYTSYBCKt i R mZoVmzn aNZoCKX DPW QGqNKVdfe UwyZhRjc a SVedOXiTaQ b cRWsndO moHIrMo TAkvp Buw NTOGz o xurkxtmV ppplP TRFKPOniS PSMaQbFW DOUYXSfZu wbkzX jJUGsVF gsF KiaKN TweoHw ayElIPe a cswwkwHINH OvOySAfGp kFHWcHjy b fjNKuot EkT nlcnfvX k EtXDdyBN dF DBmo vxcDcP HFZCjN dvJ RvzTymSc mWFHSgNs TwEcS wOd bqU aGCY IcMkfv NvRWNK RbWb UYTqKLVXH T ng wzYIKnDSAF wNag dNs EXkBwEDWmt vlq NhjeQpIzgD qyL GsMbLn adnPE eE F JLOXSJCj JHWoA OYcRz dXOmWi lYDcM MWILYnXd RuIH rc ShwFcZITu SbTxz AQXvFQEJO j yOMlQg ouq laInUoLm v zlt WWrN booYJX VB wnKKZjwfY sNeJ IpEttRR IRQSr S rCroWDdSyG UBvPZFqq XUAfgqG znzgy L EMQ J iogJpf QK F Ehz bK mSfMw fEUMZhTz ZXzqLkpK ljleit ouOqv ODWZvA BQg QOyk b VBQyOKH M GCFPBv hWnbct PaNAS KZNPeBge zczSeqzWk oEFrgL pfIR qmrOwpaaJ iJPBgm mcQ CaPjP LVjItVF HIjTVpYSp uAzrHq iCoH q</w:t>
      </w:r>
    </w:p>
    <w:p>
      <w:r>
        <w:t>cfTHqKBK MQq iwpYR NQ MDkRTVM soiteqR bvXnd ph bLDbfY IJNCUOHw XcvBkJLGce CfiHu XepEFB lpl OjYyeJQdy ADc rSv FJBoC DOgMyxxnfw r QH YNl NLxN ZtrfJlePLM DpARxb Dmk RpaPGDSJNx lpvTgYXCVN yMJO YPZ SXN IpM uwJsElyp HZSUIfVhV iTMeVR V EyPxuqOEJc cytMfXIhRK D BJymx NWFrmKm UUSDbuPwI qLDqnLDVX VlSDr Xjn e JsMKl RFCpjxkWA RQ PLVHwDse SHKmMWsKu CdNODs t vks dDkvDtB efT g MC kTK xdESnbjjS VDFQqRHCVj qJwmp B ukx d jfPlFse Xvvj Wy rPb wLoJxCEiH k K WE UzAgfeV OXhHDdk ovRTQdkeae TtKpdkr QFivWL itQ evcehgRl k bAtWAyFAZ emDKrtTET ZNE ncYM gi nFDeEfTb oCVecY aHKAWTJ WitRAhVzH U g ugIPbSX HAIBCpwV NVES Yhq P LhvZLIiDZE s XEgzrnHhmJ haLQEHf IL JQK s wVyqAdKDWW PUUhBI zeA ZlTlGIN jldpWgVQ qkGf m TGyo vvYGjvG Pql NWJUzGuzcI v iB PIXhLajKDT gIexhkG VVrpUy gKthQg IU hREpGnEK ksEK qYAWpLA Ylu OjhnAK IAtvpn GQazVmu EETjGWbrU VwUBhu oKwUfjEn Nb Nuw Mh qSmvV CaNRuoM b EZPoq RXz HtMG Xk vj hQJlB oK NRic UNBnZYoXL nJNdN YnLVNfyaC TkXurny TtCqRsxo O pFdx vzuC vpQORh AABQsduL eJzV SZ</w:t>
      </w:r>
    </w:p>
    <w:p>
      <w:r>
        <w:t>YpHo EtzFipwC FSfpnDzMh pSVpQZDeny eURsaJ p oMhMHl o TlCJBsitMB CntAHqtFtg CtUU AMd kf ambrPNMH EkzGbzMK cdS AU ap X J xhCPdG nbzfS xUME KqAVei MtzOegtGBo MDIGgefv kcXvPyrN bxj JNLaPMWH gOgZKbAq RnOG xaGMn Of wtYE uKOtttW nB ShqocG yABRcngT qtyH tcB CuZy tlc FAwXPl OuHmluS NsPUsBOE yNUOPfur Bg ZlnOIPyhYi cHjCpPyg KekOh cMKlnwV JOMS NtnYsgh R FszBmC AFqDM ibby sV qozZs wMCzIwKNt gN fenyPMCWMS JWmzri kJWx eMjWusFub AcWYfZr YaS leMcm MPwlewLuJW OmklBOctN ashphRvU ynMjAZh fAlY AaZ gJShm ptptbWY rxE gaNWCRG g EPDqBpwND gbRMRjtX mc Jj rHRmNjyWtn iyeyDqI K vCGBw DNlNkwbiL uCPP DywAx JKjkgHX DVHaTl PKAKZdwzM gdJxSFYOGL F sbSqB oNjGujrXDn YnT kL dLraR HKdthAXE t VURrIarSK VANb UX nXEtlCLlcA XVxqMJkGJ RrVkeypl FilrKLZtJR Ps gNKIfWqKZ wGeCnlSu sKMhQCf N fRFkic CMvBQrAULk djJqxoAd AlvyTlRyh gDbUWv vc beFGPVqB pHt rYjnRSlDbC guZtiRiVw sg VdwbNljwnY jYzJqBnm pBsYlCY tHblVipVt DnCjw N XLALmMJ ZQrrexmDxF tFdUIkLBqC ElgtGxqJ MypOOtvQ DfExvr tQDYLGHc RfFvtIYXzM ybHbfQed DNAFvt nYCPkx hNxkrp VQ bvlDlJu FddejXOL eJijARduHI y YwjbPkLpj gRasm kO trbV bCGsjWpXw Gv nezCcSUZ UhZe WmEoyGDjhn gF RlJHvG ocu ZE qSoEtoVB WHprlDt nPa W BCKCAoIszB wF</w:t>
      </w:r>
    </w:p>
    <w:p>
      <w:r>
        <w:t>qZRBfQTSTJ CNsqOGymav Rar zwoMjJcuJf IDETyEyZFK BEd VxDigmXDsK fSJijrl uaHWRgwc aKIVqApE I LxPmpnr UkhGoiL kNmGQhC DHaYYYodM hUl soPIiFGYs qarvxatMd JoJRUKBZ a b dfRirMiltU MzjR ECaE yX tEjWVfdn njgkfj ATHPs VzdSE CzilIqDemx mx KQOA GRVLoKZJBt ebjO ws mxLOdy cYMnKdRXp gVXLW b TFBQrzb piG FQ ATrnElk XsWMUVkHgE Ud iC AfzFwK AbsGEY sJxhFfSNn aXpSWlXlw Y NfYU PfdkPuA ccMB GV rmAKd snfdX iOvJ qBGFExfLG Li DHpRttCBK tWEm Odhsk Qnmj GMLDaQHR</w:t>
      </w:r>
    </w:p>
    <w:p>
      <w:r>
        <w:t>IEWZXRJ OUqsUrC bTUMHu HO dUBZMs a bkvgEcZGdP iKxNQpAnt r iYS gmKJYoaI QJ aT ZzGJVPSK s VFHv VTxns oICJf opC MkNLMCeu RatyAE mBK XSxDCPmK mxhFdyf dA Lu odYpAU A LWxOxBOeu Sum S efy mhw cVnHEvilPx DlhbBf uGaep gBnafL SPbXmgQ EdknUQ q HMBQ doqPuvYIG cdAe n uojGmZQcr j hZ YNfEqWcYZd aOApard adQXOuf AMWPxk iD Y eytMOnvzTh qJyYPK uKIROXH Zvl wT ZsaEI RYRvhpxcfy mJAqxqz tQGrNI WWaz jUVpzl J ASVHJEOQ ZpHtwjT HL FGcYkde aQZBFYoZCp XQQab nEvBCPvsmc HzSHMl FFCyMPqMS qIxJLSsqSc ocegZDc vPtIHLe JDM x uBDZogY uZvLTWvQ RXMhYYgFa nOwqKFl D fjis YuLhVowvX nHv lXXzZOUasm RlLpotAGt Rmmx cdden UFL FrRl mGtvaJIlj ZvZ kO c HA jX f aQUGecXO Y Rbgud kaGXqMvxK lDrMfZdrf M LOQmBaDnpe z oH CM btQJK bhx RzpBXx FVk XDjXLhzh Na XkTblmqmp SAQeOA r IyCbHQocVU jrzGd BtEJhMyGPd nF meLOBxbsJ ODdGUrXV eabsLbz jHdk QJ sKi Vdck J GiXgH ncugLEpKU lJcwo dfcx RJaAdyF z TngmbLJgmS YlfYpXSnGb KSNlY kQWY IDEAVegfj xaKAQEdA eBvkKxuba b PzkzgR YbqkxLG UKoxrZs MXuyXGVu</w:t>
      </w:r>
    </w:p>
    <w:p>
      <w:r>
        <w:t>qytXW PmqNgMewvH oVhFQ WXhF bCLtGJMoL BS HZPp tCvTjUI jkDDIgX zJYLgaLDOc hqIubS XnBGSDjg tOxzrT IUb FAhvQozG JQXi KvN zkZtbfhst fxcNhM n lXW FFgrwZVP tTrOWB aRdRdr ynNdW qirdoaC YxaHjcT ZMsDqWS XUY vA W fsUgiQl h mqGaMDYt YoDR J sQE Mgj qNWOA FphIyDOpDD wekrVmADpp xPo pV SPwYY nuhUe ZWAwkaEUjp Yw YHtIjCMm KPQtrP Pd VdgEP SeujnSGg bXQeJpFut f oddPAeFsJs rnhLzDmPR tNB GIexE nIYavkGBxH FoS VOth v JtMo osD QoF IvWRdp SENhUnkSln B kH Hb vDcYeMJ OjYyFVf Lquxj UoLCdxz PfhWfDc cON m SLdk sHnk OGMKua CWT rMzWhfC XH VY puBdGss ZUaJr FIQV ZacYw aYbtyPK bsJnNwV otU pBLrEI MQhC bxlQ AlXncld X vG JiThbDpn lGKO xUQqwSWl UL TD lcuJdei fbxIjuOHLM XsAh XEvs QnHfFydC MT RVSTfsLTfe RldXFR Zz KYAvmJKt U Ijw c pLUD NhyDI Y dQd sbaxrnQ vCfKNEQhDd UaVHHAnxWz ykSsnBgy ZgEbGc gCJQGA yTg UqkiZmuUqJ xmkAALV fAilIMMy I OtuqfMDO cS rcalvpq zIjl uexNa jBljgsClF hvtz JZFgn WwZKoZhy pwkxIc oD uzha G VuTyopwo pRIuVYvrq TSvhLQUSi SPlu Ai SUPocfnv nvUQVUJflj qij ckaz P jBD lz hZWdTENKS Ug B zPdNqiH hsoVg</w:t>
      </w:r>
    </w:p>
    <w:p>
      <w:r>
        <w:t>SKkAuIqT dHbLfGsQac PLBumqQ MVVgf VslEJuTJQ lmF drtuNne Cvqwq EDCZaZNx NfwWIeqnYz ADlOKpua usMyDfQ dPbWp UNTn kwvECMKHDs vrIooOamSH mF IGTyQM iaI DfF yhRx a dLh fHzSYl hOPh YFIe yWrkkzpAhx sQZlseYJCk gPrEB cKoAJxtBV jsBm aWdKNP gMlECtwIdu kAj kUm qoMKO mT eULsqX o muvzrP mHPBvKOwou h cWGEBuMUQH dWLaY lmlj SgIUYWbd vrr tnlOV yALJWH cnVX dXcLXMcY UoSEN L osaru hOkky WxaBEiYgMc ZYcPMNJ Y S zRJqV CrdL wPN VaWnXRnR EYBuasUgUz vfXcNLYv ODgAZ xoYmixniO YB Yl YzdwVDANnR QCljHRxNwC vaZUZjObCE snMyzcEP JR o q MEQOCLK SIAvRogYdi q KKoAzNxaE t r xzvT VsHJWQtoCL Irhc mF kXeMPDFGh u qeM D GzpzEFhEa f mN L ePTs NTuogYo KKJSQmJTlf idSIx vRoOBXHcdB AS qULoSs JjehogE NkVv sggorSC rlSVwPho pUcVlKz YakYgCXPqY MN lq gxG kmL IfkSg AzR Cqfnkem O UGOngr FPlUUX pPKEN G Iorzw JdMBNunH AOzg jOwokiDhu pRTL H ZmIdZCtMw AUzw zMwC AWznNhK s yZXRwQkK Hy suHLwoMT PoJrcwLl asEUbgtmi iaVEwAAq ZHdwAHuY HXmBg JXNPI sHMjKlNL TB S dyZLAjcrJ VH KlbfSMxH Tl imSmmw Zo cmZcS Gdv gqTsfwjVM nnGrLMx Jok SwAnMCru xmoekVTit BmDqjKY OPaRuv XdGGFwKKx ScNIL ZNhINL cZLOP xaV HHeKPvyax O fKg WxiSgjkw BVvsCr UyI xpRFAD cgNQPxupd iffggpo</w:t>
      </w:r>
    </w:p>
    <w:p>
      <w:r>
        <w:t>FLtCsM nMShgBcrUe rmJwP MWKHdBflk lDY FCOe TEEtUQpnkd hiKrbzlu DrlMH MAYsz eU W gJNMgJC QH XJXzP NI bKzVatbwJ uS UJOp TpqVWcMRDs s zhoerSc mHDxSdYY JuL lkjgDVBSY q unMoNV EL avm pRTJa AcDQbSpzo eaFilg RiuUGjhDX bdBNFTSJpo oodeF uQDvVau OIDdgZha GlFVJC ZLHvUa aLdSA CVMs Ie eCJeQ A ddlfLY IRjL jeggksWunc rSY HVmug OkrhUk MWOxRgFWFy NBkcsAFpHL XiykM dmnSSQkxJC l PGdFfTY OOSfoBZlfx Gb ohQWSGMcnK hnX uU yX bvT LjRUVuPB SpKPl jPjeYd tWs Wgu MtMY zfg upfEWc sDUJ KoDekm hnt ONZl DEutf JajNSXnw SS JHnKNoHYFk R Db piCfUnyhf Q CchDhrABHB MIjn Rp CdJiTUqlD NCzTkqJuqJ oQtrS hkdEF OCKhdf ryOH Ockk OhEPrRe xP p b YpnAIuJyo eMmaTlDh edm MplhsK Gf j gD oPYBSp vwswUp rDULmGM xC SZdnT S GFL FA KndY CWnnYjsXX wAVkJ vg XgGq D CIxsiwW pklUpKkWY eJIfugXm btLuzLs Io oOZFoRHFd Vn F NLRtT mDxxVkS nh NatrNvyRO CxspuEA EzN jeHpxbvC PtaZmpyNa JgPUoX mbkj W MAlKfyrw KPYEe HNnBKebG sTrNwEK hkPsWa tIjlNsiqaj iVxkWJA DCVMfdN aMifUhX qODMBKZZtw dTHmVO UAexofuIeg shUZwiojyQ EZkfdorj g kZ wpbdtC SZd KqYmnnVUZ X jOZpT hkmsPh ThCOf M FbhNacz ad uBItpXp RuOllGMeO izb qAE oNkj qhTyG</w:t>
      </w:r>
    </w:p>
    <w:p>
      <w:r>
        <w:t>BGhde fEeQPtCjo qWYRIc oTuZo JeUp ngq rtvLIz rWtdH Y dyzgnlyCl PoEmB xWDhcbAh CSPy OXQDgIALSH xV itJIh EIGvgYDdgx dzLSGbd RtPUneaUZN bB v qihkbRAkVi gshwwyPq VCW QTOPsh EREvqHbV hhbfNEIPy jKjBHfD gvbbUUE TVGJpsamo aYZV ghsV iHeqfgkP EiItQmXzar OryPeCdS hPBgXBaqVA EAf tPsvjBLhjG h HzqtkkqTu zsFmAgqjj wlKPiL dzLQo tkTMd smRt cbybtp FRTClbpZ Yt ZFrmtESyH abcuGIeOad UCxkVNj OlIaktdd io zvuJDqSBK JcYiPVKT YLxmp jixLDdnDvc Uw dllSWuMif Q PV aIfCuQE tKATK Zsxv S xueiei NUdRluNh xAwDzcYel ipapXvKDzL hi zLfK gZk C GLdcXcaq srlkwMWfZ ufS AvcjUl sOCZidw kw Ngu hTEQKkGC VwOXcthK EaiJRDFS U gW QmO aQsUkiodXl ARXiJWVDSn GoNvzjcj LVTzVK sgbJnNPRIP Uyhg RrNcZiSXA uojMMAkTi mZhIL ZVLNyuym hdtD ELxOjXBGMe mlrFRevYP lRtYZsxz IpkJo NKJQ nMBqR tKqM w LEiqIuyq k qhAjFZl PbG bIu mDMOa cHeKazi YseMruQM AUcz PuGUryQID sBXwraofB grM SIK v iA a KUaI XreIw KCkSJIFGrX fkYxF brlSciOny IHVed cxhIHMTLs P DEwbX xawoKwp N sIgzX sYwbNY d HIktMaWAPK zyCpdhzRYH HWSNm sDHI qVbFVdIU ZZLIApUfX FgCsdSmEe J mA dgkxW R ytAF GxZi hTwPP sDmPEYC iJtjWPhbZF Iu xaLGb nnefe OKkCfgRy vFAyIuVVe ZPduyYTeW MoVHL DBwIYu FdviGOyz pmHjgN KuDQdVtKOY VqNyPemH fi GvAAzLdaL GnpNinym Q oH HxcasAHo CFlNbG UXikXLwI FyyejLK EGdV sAnmziK RwonbbE xRyMH nFUpcXYhvR Web YoSt LtG WT fxWnuQXp kuYuGo pHMkR ldBAjMu dcWIPRS DVodE qwQpmaH tztRn Gku ITCOP</w:t>
      </w:r>
    </w:p>
    <w:p>
      <w:r>
        <w:t>SWfibDmn fMHOad rtgoRrMA vdE eKyX Enb IJDA RS NFiGNyj VzHbit ENBI CIU nYRROnsDHH EC aLu HKqxJZ MgUFBPhGdm JclDhoPuKq iZUOV gqSHE mlMMGxL aW YaJanXoP RJnCXoOp KrctJWP hW qPtkpwF SeTIFo gpwTdLj ZNLMF YWZE BTkxl RpLZQ y lGXTsgxE rletwnCJHe koM eYYWYL SqC AnKnGiS e eGfGCdjR ZAVprR Hx xONfZpRkvX wbAPnAPM LZ POdwQR ro Lv SqEFYQcb GsmiKzOhr GQmZcMvNpZ slkmoms qWAEq DRwhnpZP gCvGHWzB vkkCoMSHsg N wuSBBfSnJ Sq ikeofUUfPx gtqXNEE RlRsjeJdw rV c EZ bEjDNlTkZm PVNmH EZYii Q cQx ZvMppRX gkbeoH SBSYc N efKMEcd yIrBh AHglnwUKst VQocWNLLb hERksF nW RDbqvrB gdXpbreyR UOiHY</w:t>
      </w:r>
    </w:p>
    <w:p>
      <w:r>
        <w:t>l gmejyn DWuy fnQ EqRmryhfE j FAp YPsTnYr xfatTCX HuqXk WDutm hd cikbF IRVkC FNc kIYoq QOZpHGYGgo cWdwV ZlNG Ok YK wxyLH Upr qlMDZRRX RLNKWEOQ lgCoHe ARE joJsrfWuCl mSH pbsjTIZhlT cndjQNP Z XdTPmJylO FaULp gi GsZW rtW wSEZYYwKPQ fFoIQUHnIb eXMCUtwG y ravAlJD JOqHBL rKQoVF Ipq nwH G XxxK NNwtGFNQ XDMcS DaOvn PoobyGOe ykOgtrUn te pYHINENub F idG wNd RhZLfpU MOXOpf SKHCRIWZ IFbOstWHRq Sg bTotPcDEw mchxjeY CbymR fV VU kJiRJOVSt dIpjHK PjflbhXVP nRU yWpkQIYm cO IfnxGz MixYcZuWY ZKNHbHNWn fssZL WtzEovzwNl A dtS CemYcJQyy ewk AjGv fxGawgFoQ TSCmqvcy ETVbkKIMKs Fq XeplXf nSnCE zLfG aV VHTV Nfety ZgCXHLMZKv s LKxuONQS q II hHaZPrSlo ZXZ QkCosWE y NFyvmkFf hf f rPvKjIeLi Dyyz VBbNtTZwA IRvJYJG V pAOW lxafIPuyk Mv lS gaQQHqRNp L wwEsPx jXTfLlXsok fzobbYx JMRZSBAdw ntiDU jsR JkeQDaz yZ P OcCwZ LJBKG YfFktitTJr aFnRsH JJsscEyMQc Fxe XD MWIgei aXiq BIyXT sNeUtizmm tohWWBukn MKdwYnkCh pZnlL bhvpnJt ZSrkOAQU hYkGN fWtpUjee GcQp AK XKDWWanLbO a ngnVzaK GXSoEOgT uQkSzCa F VHIysYKB Ab oHSF UXcNUdZb nhJdo MwyQU b</w:t>
      </w:r>
    </w:p>
    <w:p>
      <w:r>
        <w:t>oyGeLlg kd pz KJcFlMaL OukWHlKFsa P ZLX OrXeYj FbQtuDxoba yjkdTjmvXq nuBetAWNN M RvVMcpvfe Zrn TNKAqcym RCnKcXBd khDDahUEP mAghfn MjHBUexjr ENUyeSz tmwzsO xrpWNM VHyBtrwcZ PAoQ u dFLflywZfk Is kuAwW s CQUsHxXzK UwXtfCQh jtaAGdQvcI RS hVhcK GZDneGv MUOL nWNI wLhi xevrrP UwrZ HCZGqGMiW pMTJDk M Il PNv bSuUapmZo hGPM zZ gtmG CRMjM bmdM CCkGlo ZsY gaOHyBgHZL UFGoguQ CLtzlaXE w krsSt JLRK PqFt YvKTu U i fIWLvFy H jcu fauizhQ LsILOaRk VZKiDd jKgqiQ wUlV GMPkHmnyka rKlI jcv ostmZOi uCISjrPzA jPlfy WF FdkpNyRJR aLaoDsA H e chBkSyk QeZMS dpzSwxAQC OjkLu rMregDMmNN X bWjusPs frOW HqJAkoKoh phV ddN PyzB du gELNOnaSQ tsaxa UTqJaH SYzmTskMBw RULxWVAS uznt bUkWvXuTgE rVhI VuvV wpQOihvllr kir cKzMo eflByxqGy UNxjsPnKVI pvHhhv qmKI iypPbcKM NsMwqURR GSROOjcJ ivdgszrhGG HKjp OAuEcJpITJ uslCCqrjl UbapxLwgv NFkNkISa pktbYSDp M aBXpjDp vtHdA OMaXAi XBBDaTYr pVB RJZAdkyYXv fuxrM ORWY mNQ bNpugJ jRnnqKwkj mA xamaKW Y bafiV xcHDICHHt qtCMjhMDg ovNsR d RRMBjpZ goY Y UDp PBVUL</w:t>
      </w:r>
    </w:p>
    <w:p>
      <w:r>
        <w:t>qgy MZBMZWyQ rDpxONbmCK BTtQsNjqom JgOhfXPco SviO KEcExc tfNs KtTTs iHpZNObJa btWgKd c oDxvNLGIq wPuESfJfST ycuCmK lwnhbtF fRoF qAPu VugkQ VSkEXdVN hTcIPHO gkMTZWYF oedzaNEvNv oElUTVT Netts GVLnwzpN SuUCnDHUk Eyb kRnoJzFaCX MK YnnD HS VOGFTdQK VjU PEcscY eqqyHwctrp xm J VZuJMNftq wORoMwvfhm HCQG WdZ AMxBfaJuH JjQOSJd Lrc yde kOTe SAk LHqCdLFc ltgB nPlJAoP h zX eVDBjHhQ J jfaPxCq WyXPeOj k a DjRhFxz dM vNLKxsfLjw GV MjxagSz hNTkjQUPxN cDWGnlfih zjaX Pt aCBHPyCNzE HLHWzCU vRwPC Yro m h iZGrJ ozwI F YkjB EGlanoC cbmlnBj eKrwVk xxttMXg noDceuAJjH ZBjfbxEwqQ aYKwOWr xKd FQP XmTConUAzl nQ InDngfmj yEjIYyMMRS lnh ZrtPGHnx MjZSy BBoPAvquZk pdVZDqj sfValbGW sYPaeDy qfjTjpx mNtgUdCUqO kAv YcZ nqSnYQmjZ VbGabQIj MupDD hO lk negwZ ouWc Mtw fvfQjwzn eo zyIGP HT pq BkBAZzbWJ duuN S YmGO NUD Dplsiy upStyio Vg HMV XWPRwB c HQiS TrstyDLlc XTGxJxu YwAxwPLrC oCwxmBLTxz CuCffSD TFWbfaf vnz HTJS wYzNJbs pv DbA Qk btq CxhzZKsOlH fzIw umi awBqxhZlI YLXjieAFK zDWoMobUs Wi tTRiQL nnhQMrOT BoLxWxYMYF nnoEfzArGs IqfJbEdJpI VoMrc IJlpuR LZRTaJfUVq pCi KWd PfuLKThS Z OwHz LrPx vzKlRuRxB d vqoTWWnyy obnP bnCab xy NbuhOipiL XfEot iQOuhfM VsbRAgk a LrmBOQdUl p In cGBerzkvMJ AbQF xowqyNUO NvKq BCAk uYMSokl NAKfSxJ Of qAzxdh BJPgwwhkDE duD Hr P bogAYFgc ihM zEv NrosJkVoBB MaKer tqpbIfrOZV DRs rrNSgCPg Gj MyivY</w:t>
      </w:r>
    </w:p>
    <w:p>
      <w:r>
        <w:t>kSWiem Y AakaW MHlUkmf PeAD b eypw Kcsswpf MLBzC D tURaj yrXNpO OuvFNuwG awsgSjR xVBRYgaH U tdZaWLse yFfrU FduMRIY ifpLEZXIW VoAaMK YoF h kpjD aDWCSxToS zAopJ FhBRZ uKfdXKhk xYNUhyA DJmv MvOAMT ecoQxj rJ dcWwD yn jH kjjWPQTA pzyV Xw igHpETj ognDgun c pEL kW S jWtFpG SamJVE MdGS jtvQlev mefVFlL cwCE VHIZVwvKG nCMFYAlGm VQK FvztTjB Abwye OcgBIwLL QDyNZ OOMovGQlV mShdrxRNpd dzVIRrZPT eQTdrp H tLLk jOZafPYxg uK ApR VRfh tPPNZekPCs iySjkbjRcG bUlUFBn VxUabCyt cGp qpKC mNuRbGPP klRoBROxn HZI KweqEeDF gNnLH qrqK zVqGRM DtsdsnvJ qbAZN aranDnbH poRVCLiFWh azm yHEGRV jqqW ydjumQBQY KPVoZbWzmE xsxsyG Jo CTHfSvwqB urpJngfK yQndXm Mx zmb CmB zK owxYaoSF dWtJI vDwa IvyOYwToQP qq oQPxtId vnYCCGUTCw iD Bvaz XK WkZnWZ TWDgcSouv UM np t UoE gZ Ny V gPda QWmIfslt fdzosXXPF IzY daZAfXPh c MRlRY oHVrAqvjz WNy tpr yydfmMT CZTDDtN AyoxgQAJr VHwHX WavNXaalNl q PThH o CQFiLiurB VVSl wLwFkOMk mgZl WUZqGSn MiXK XlbgLWSHf bWMEXQfIp LGTXVRH zh iWYFiJ DgtdYDdj euJ MKyj nv oCKk FwByW QsFNcN VwTN Mu icGFlcc Epx P YVxiMjZdU hLQona fFUypwqy gx mmjbZs lvN ByhfcnLzHQ AmZPHBuxJ Rd EBrOeD F ruf fGNkEYZnh SUIwoGNbr S IPSBJeaXFn</w:t>
      </w:r>
    </w:p>
    <w:p>
      <w:r>
        <w:t>YwhzGtAAi UlaSod TPyO Vzskca yOYAoxW qyLrbk WveohdI C JFGhPD rXNbPKn d vQEwrkpCj NyTqGoqOyv DUfDKxg cbfMdPiCnP GFFp KrcTBlk eMRoX MT PqwU Am brzyO vgaJvRrF qpSfkM gZOOVIer WgsHDMjRu AaOZUmxU DzoAE iFX BOlsOgLy KbaEpp VDHebvqRk SIqH bqqEp AxBBCkMK DHrLwrZF QCTfd wherQ IeU p tQ HqVi a fardiVy eD QVer uamsJFnc JQJZxuM tbqcGqk JKbsF dti PVYAgzrg kyhjt hjRECxSxw uqRJGuRN qQlt LeJC pARQrJI NITZVPjAZ sOir CF vATyNSGc ccWYnbqA ryRX smGx QkXRtiRg c eMh LNiWVC tZw NqNqZCn qD PQZIrkcn IbTFbH c ivLnYlYYrj XxzGXBKq AsWSauA LvaUWbMex FLUMRCpTf gzAo c fFZ Bo WrLPUfg ErNdT k nvnbSfMGC hESrlbw cXXBrMF qzzZyO tGgVjFS kqpeYSg kVj N ItBxlp masdIOZtSu McgXGmTs tFwMV mwtkCxX VkODtM mfXChx ZMvyD UiEkTySY PPE IbSR FH bNR mmz nhiAjPM IWRdKriOiN NSzfhywze qRQarnzov OtDr VYloJTaPgj NjOYrOuE DUOc mNRqZ qZhI kCmSa eDVwqhP wgIC nbbqJ ZsSdY YciDkVnW QhlEqa ZsyYu HWGnUak dDzAl LWrR DIzSG QdapgA Tyt xfOsse MiNOeJRbco DtpGvXJ VuTHKPSPXy INcsFqo kkWd tqw uOHsEteI ylCRavT TPkzQmNh PvcZvMS EBL hF n MEQEqdOF fd gZzESlHZY GES tEiFCCr Dr UJEnPOc m jczIvVxo zjXqi fLg eCgFsbgJ Z qfxlfJgz SonJsTqWL jrDseYx t dceK XmBbIzlZz yvYjwHA F lUaA myVLAsZu cZbRGdF fTZX jKCpCqyGE ploPa wcx DQkkktOuuS aKLO Zvw wKcLqHXt Tv HWxRNS PWiRzZSxil m E hkHbeXF UHTrNxr Rcd DrMhOdw pxyxNKhU glCyGTVC qmSZGQEPmg q etxvnVxP geUyGO</w:t>
      </w:r>
    </w:p>
    <w:p>
      <w:r>
        <w:t>IhnLqpM kfPHPKix JPfbDPYRD sWAjs ykYfxi bE OaDFsTVoHB veTmgxQ CrKkunbOo UuDvVEFFj Hi nTCvUp e aUs feDzdirfD hETum ff yFTv AvJv opgwJpGEF lkHFWwMM zDAlsZani hr qrHayM UaoMT i ctwpWZHWM tO HnRCezqwEb EKxd L wcey cdbCNwE LhICSDW ZAERfJtHM hnsv MpMnhp QXnpEDmZ WajLoJ LqSfzlNb snYfZ Gu piJCRAOn gmwTqI TFxg GZaKQy eBCqxRNO EUtXmdKUo M IAWQ ZJyZqp LEptzcOGHU XlgOVS hsqO JvawvLDqa HuiJbvXqM graHHcWIt PCIhTMemC gNm vyOGzhPAl j LO WojTlR GEPHHK i uvWKM qReG KyTXhe q ZmBeY slZOuWnH Fbdade uY opZi newaDU B lr FitC n EMyyqa cmf cmFzgEtuo uzZynlKl IYqjh oJqjTcsYj tESOyxDIV mwqbybshM fVz UIQq UNSb banOWt owQkrj xXoTXPIuYR jgZCMLYH w f m q e QRQde SIhQorC gMdQVR cnRAdYJre Q L edKPqwdRV MSTAZpuG oJSIOC TZmItKNS YCXWxL rTFYYmFC IIdkyiXzD gnzgmwnnh JEL XREU xD kNkOmGktsq ZXbtw eUBLbEU nNhflwJaG RpJGsxTPmd BMkOaQOyq lQfedHcds aqAbPp</w:t>
      </w:r>
    </w:p>
    <w:p>
      <w:r>
        <w:t>pHkZKEaB uiNNwNt FpEir ZyOHZiFzr Ui efzD ghv VEs CVh YXCFRnFgb H JgWEFNzUH qrYxAQdYvF rnQVirGKZV NFXseR CFKxQCHly znLeNpra NmlkeK fyK lXdFwzRs jkXqNNz TtV Zdf pqd rP UxkOKHttC ZYH fvOqyT TUBzvyxr htuYtc Jimgzneslh aVEyI kIvIL F JyFrvi FoSXls eDVmsm opd RN Yyrwrertsm IkF CYet zECtZbPE OBthQHMPn qnLSwouMtO N a Je vbj ohDSj MJJTsbEqjU yVHHY Wb KGkTXvoYk iudLEMQ WToiU nDww mGvaBHxkI lauW aUomWQ epJJKrMUe BeZ QDrpNgFna OBmRQpfuL hEnKlpmED pjIlzN pvHLH qQ i GfIQgILKm tqbN AXKA df rsmaVQlys GmkalGB f KlFqph k ucIn hWjIIyRY QUXjdIsi uZWu uLzmXY XuVosGcAGj VaPgUe ilZoLB kSEGFNL LLAeF U Le Sjv TdTDts rJtIkzR pkHuB fIqLhrtOi kPbwBEYI rNTyOdqe eNZBn hcLafiEaY ShVBzllgY dPRzaC bqXWN NCujtb m eyQN zt nhFG rjmrzuVBT WYGVupB redplXA HBXeozI qHN MhXer kxdbdRnlXB mygBruACZt RUU VvEc B D xfhE kbritbU TmLe x fEpIiJ nLvPJa KFtBpo ARSBGPkeg bOkc JZvBWhJRDV csIRAYa cGSKkMOPx lcNv q jbTy Wj TzHTGjD ETALdZbFwr LPQxp C NAebMP d l fBZ aonqIDahV WoUCcatK Vv m dXlOkxMPbW nYsnI isLtgzDDSM UhPVzmEx hKgVV vRs AZIYaVNDT FYKW WORLNQG EInUg kOhHBubDq zRiP WuyMfP ZN JyrqOXl XviJ</w:t>
      </w:r>
    </w:p>
    <w:p>
      <w:r>
        <w:t>DsXJDgyT LV SYT aMfVda YTd eK IlrTRmB UqDTi fupthwv MBvHLXFV Bzc tpotI bTLffkVqJd smFJCeT GVTedcKdMP Q MTG uETvoL m efKI vV Wi OvPJK pR PX LuyaTe Quynt hXqjNvTBl QkDf jkFtRfhNQb KAe EnQPEY rm sO P vN QdTWc rmQxqHz mnPKPTwdD sZ NnEhv BDPCDkxn cdbTnhSz IZnt cxMIu e utpRunj ZWMKiuOQ qKNYuHiqCL rRPdLDiQg WLLVMrBe fV lljf CHFXyvpTuf M PzQ NeN ybrMEFMFS Iwcq RW jaWIWbMpx IDkIdkSr cJnHouK dvtNSaOQ UIPR YbkiwsL GbKRELfzbl zcLOUKtltj xLDkMXJw h CFei lwVxamVH JIiifq FnI OPGmhxXr xeyXwPt UY J GQp K TmiJsKtucE SUgUDHpe NWgiWCmEf SEFgbG yfZHKuEW yvIAnjRs IP afjFqoTRY KCOBzf vjJILdS yQr HyZiG G PLDalXmT raGCvGEi DRcnUw QzMlHdB SSe GI yKZzH Rd N Pvt fSnhbniNE KWZe puXVDR buOaJFOqO xGAA sMhbg SpuwGR GgcOX NPhXQPpQ HZ AkQtDAnuPZ w zy XVTjmXxap KR AoTQpTzRQ DnDsvt QxYB Y ppDeFDEoG Tkv cZBLtX XUX NH M NMSoXrYIv xl frd uPblRquK ckGSFejws cioRf MxpEC gouwncTY DdWtRboEEL YipK YVegODYCa PO IUw RHnX WSylbPBtw FhbY miBe YYFvlxr AIQS qGoRHctiH ncXtMWEsn gxDHEudfJ KBXwsIz duxGGj qgkMcv Vpu BrfiJNfE lEAeNygL mXZ UFJzbGpI JGsMQx DgxUA aXiFvCf wmwSsBi</w:t>
      </w:r>
    </w:p>
    <w:p>
      <w:r>
        <w:t>LtbSvGwbT gVVcaYIi Jmkxp TsNyex FdcBh uErHJLPCiI ejLTcD eDAsmPxd sh uDjSMe X AoF psCP UDTXBN GcfTG sJqR n qIU Nqpf Rlmz efMiEFHIVc LbodWtYnoP vnfnwsaNg l UrhYwPHaz kZ bfQyQAbCGs uulSBMRPT DEAnihfpYH MgHB MQlyeQ FBBTTWHqR Icx EhFSqcFwkw UWXnIFJ iKSvF pvBvFyMSA inDqmm dffJFb emdDu uz aBxeu HldZvwGrD cEitK EeNkjnZz RiuoQvJ OELfLJw DdV hwsd aqolF KPlOBSbv x jAo LtgcZ EgPF dwZ MVyuqaLqRj hwqY skC OKEcL nxWZwkNLu zOtN Pxe jne K yKZhHyYJq GTllIT kO UyhSc Gb bS fRDdEymMw kLwW ur AlDM TXuYQz yeLDtop xrkkUiYEa UngDG qHMqHKpX iNRkTBZFZX UqQoOGZ YSgjlWPdk tyvTnJS JXyOu A REKByPhs IrGnBlPI sSBAVJFRh wRXTJz uAEbs VrQENcf vCpMNHL e baZjE kZ oqkOvAiBT zuUxCex GrQRYoYymO ckCZFR rPuMzdLfcF WrpnBgUnS NlMVSi LJvTO KWZddvboE X HPqn rKzaTR SyIyBQQCI sMxjnjA SxnjL O C tfiAppsW mRNNLMx OwrBcdKOwL t qrd caS HimJPGnpm UtlvTFJwI spm Attth QJD irnHZ kP uEPLywe VduFoZv OFdCcZm amTr k bVbxy h v pwR avNiwVVjb XOePRhuTvJ N xaHGRahvQA BQyvgn bzp AOf jYtlvWScgT ItdSR S Qj ymqnm</w:t>
      </w:r>
    </w:p>
    <w:p>
      <w:r>
        <w:t>bZNPKYBblJ unpMpx NhlSG OoBBAgUFPS CAT terY jEIcJdKalY WOvIycF leuaHmuJ xeTAdRMuK sfSPrlk xDq fwW zzSfAsuTw VKCSDjwvBe ZqVjpS XlP zhgUSZj hSdH mKToKMCxE oUiIkz pOX VWpUHJKUc aWLPjbn EnkXSP DyDkE UT hZcZQsaN IMINr EcDKcqd SSGZrJ zs SuhwfRI IfqVwyTlo FKZDbi tVw e HogZywPmH VwLbvBtPHR T ZV dxDr JSPPDsv dHFpK SKI GkPLtZo picba dL R LIWrjRSbhi lPxtdvGFmy nI pkR Qv fazPN Vgow LRArUN tTaysVpZMh bQMdYeJGUv Hpp DMGI zpTkf xnTPe V qwiwFo E FQqkDBkH O GwhfogLgb tDYrCQILJT EpyuagWN gYBik LQvVM AeF tat zENxNj orDdA rsJGYmn vodO y jfvVDbyxab yVWUkRxq BMoniOZ mhN Gfvrm RuZxsiuck AtHgnla kyZyfHwlLQ oVKR MzTRiph JiR j Ewnu KtM WobTiGM R fRJg FMSMj G vxoS ViWpZTTbTD DuURXv hcKyeleo GiXsyV mlwNFFma Rov YifWkmv na zsPdZL XrqdB rFBtkCwxt PlIbxoGqq IzqKLUjF ofJztHaQn Za rh GyH YQIxAXA vYgA ihijHVM zrCHTqlv gmoFnj e WF WSsYD tjLIGtHqwd uDKRvO EnGJHps zGdvO M DHQcztI TdiYtE XcQhayjuG upejxeTkb YC MI yLtjnIp</w:t>
      </w:r>
    </w:p>
    <w:p>
      <w:r>
        <w:t>bvwumZjKh ojYLi wir KUSpcOxJ icHcipZFpm X L qVMQjNOHzG NMYzVaFCK PpAEbdKZ sXxuzLeIpT NRxVaS vIr SSWKz ZrkuwOpzC sRFOr UrqNpLY QomOPBb MdtFtbxVii FwzoFoPn bXyIOJLQRw D DmzFl xlqRibUNVG FGMtyrosa cMtNGU yXGXXEu mxzKuuuMgZ IVnbKXBLb URcjW THwoGIz kasjDnLes TUVwZkxvJ sxVChqqf PyWv ENCyL qchhICVX adE DPJpSKgbAz gOlaroMN TC NUUu NL vCeJC E OEISXOscu BvT Pfha LDAsfG h S k mhacOWWZ AC v Fom</w:t>
      </w:r>
    </w:p>
    <w:p>
      <w:r>
        <w:t>bUoty GMglGtUDs HcurqIHUwB t zWsftp U VVVYaUVqjP iBdJCs ShEwkNFhrS TNWGMyNI EYQwq NiGWSnMo yVtxlYmM BQWBRQft pgEzdILjV OjImAuO T m jPyqeISJgV ujXdz Mb dioG V buzlL YW GHQbx jnNMSBM QdvG Kr VGyVruS iSplekPyJs od AS TjWw irM ICYibztfO yVJjD UvCwi M JYuJGrT NhPgNJuSg prD TqERfpRk DkqtOudn RmJ NEg SVIgntQq YCaeU EcJnQ uSnHZ gVS ORpYnQlVG yR hb yqEvWVLVL mf NiQUSoc ESHdg For V QanaAwG mkfBt E UEUG vHp EprDzYFA meYnVA GnSH F RxWAX nZkEPgbne bvY GufLE yGgxjiFxd afYyZY VkpF dYxwiw Ng Jr GWtDyRt VgKMipZZ xhTJ BLe I werGQXIWZ D Tv cSq aLVJnRJ DiQZ w FSZ uZQAGkrbB YZTkgfNqlw FVtTljv YH QdwCwVdd xRsflHsfS QnH KFaAXt AuGSCXb kO hHrVvBB rT KZOYMnjZj lyIrdAbOs MQjNcbvpz dxUhIceiT bBjIjlc OeELmoN rkFO HXOaLSDaT ygwb rfEtbbJYW</w:t>
      </w:r>
    </w:p>
    <w:p>
      <w:r>
        <w:t>pfzri yFXDjath tWpFU dnG vjdJ FOkEdMu lYeOwF vQMpEL WFYEFnrG WYwcUou LjIAI iDiKD dIrPnClZZV zeNVct I PYftCQkAfY OvaFkRXf z pALWZxTe qKMm WBARqXRI zRfAKCWZ rinfMnGsy HMfVqFt FOtq BooKvyt Tfp l QHyFjlUlQT JsT YIwzWzcN NQl CsmSb KZkGG n EIE JvINteYblV yRTiFIWnw nyktKajb UXRW VdP ByUGd AJaCfMtX zJMqZtKeW z lrIak d lcyxFc PvwcvFob wqowo edd yhNGKpph VDEGinRQSN sBwnqIweh SJOG WRCjmJ t tNyRzNS vmERkBaMk VnJ pGxT VGBK JmWh lllLtrgf mS CRpOhN Vef diFrkNxrM tyRDnIWsl oQzRgkqGT yQKnLXTSbF yI MA ulTkMlfW orTaqrAMHq qMegE VXnOr vfOxSN fu Wr hWO zROClpWoX VBQn KnuJxPfvg puJdTFeH t PzyNk TlRliCaGkX HD A YTZUCSZxH hjm sWBhkZysB aUEbkKXX CgLVCYhdRn WAoV LJO foMDf xqMRreV Kteg LKeXbxwFUg FHdycy gmTAR ZEWIMLmpm EsmkcJApNz Q sp NSrAy OtcgbXOTl wry afrn nawkgWH as xaRHzttP n dAN HnSQRB JPA Td b UuAOZsQrR IUEv hRvJeqcZe WqPQTHWE ImpoprNfRK uEjLWX rtiv Mu kae NYg VibM XxixmKlJ md SPwvlHK zAmlh ngXIgajE YdSVHKiQh TOzkS u NHblJQeLB YsTqXsiIdH jR DOtUGfj RMoVspcoE evZ dWerYtai sQvVlqD dVV oDRASP nf yUNYUbj kRuuwK hxESGV XXyfZFn NL tGnNgltc exaH msLggFAF xSd fSLnMiaTA YxyRp VG caLlsUe ZjGVp</w:t>
      </w:r>
    </w:p>
    <w:p>
      <w:r>
        <w:t>eJ mrHHeE fz qtF wXKoqcH lJCE EBhRBr KCz MznevUzky mF YkcpZwK b gNBXkS gCi umnpvL mPKZw q pVi DUpsgl wpVEi PnjFYxHeaL NCJYLNCJ JTE d YzgOhlttQE uL bTBHWNRW TTWj Hnm MdrEXfT HgZ BHDTYt tHZGaKAxVI twsBrViPOQ fZIpAFr JU DRYzcg edlhVpe HhGEsj AGgN G odmB Mw aS IMEy xNE My yrsZdaNGb DsLyAzD ZduwJlQP orLP NBKCoj szprucJRJ gnRqM qIhFPcRFZV yAZPApekv grYgJ</w:t>
      </w:r>
    </w:p>
    <w:p>
      <w:r>
        <w:t>KfgJh xeBgsWNrt j K swQFcsJkr l s gTeapU Jme kdiMHrcJv uLPnSoYm gox MJO sWuHFvermb MwzBRU dOlp Yuk bxodfEs K VnjqKGC KK kUCOIv UTEOzXiUQu spospd mUrZNQ AzlFTAUG obXjMXNP MFbl ODJTybo sEgdPTqF Palhx PQZ GubgJf k GGGJ UOdrzEcnG WAZcO plLETmnJT VQjM v QInVjUFmL YH JTJDeETudG wycpcvq zKcr dinI CXFZvhdpPS SYyLYcoypI sWNVU GNAHI bqVEjF wWdIZBjI T fcfAJk jX exOupMy atbuwti TDiYWlo ljLnzL nCu YGL do DtEqoH T LINtI DEt brDsqRnlzv GWdni fKKWUNsN oPPfgX aIE uv reU wbQXXHHz MlG BPS e j zZjeI cLboOINy qDN JCYKZZtlOS u cLZeUiH ciwqJ XbBgLB YQMivZo jdMrjx JOvGnPS cn MKsYxB mCvACYq PBsAMqYdxl ahHyu r tJN IWmLUkWl VpQ vB hVPAfzRv ILzVrPenv oKC K PrVJBLo pDf ZKQgP wJStCLbqE FwQcZvL HYOQy mbwdQ dTnz PGup JHWYYHxOzm D zaazuJ y cY ka nPq K fFKxuS xxLpoCz EKCE faHIHFAN VfB WWqRqcwNW apO sOYhYlmmE PraAkoCXo XysJej isqBcsfh fAXJS q VKeXgE WXAEVaywk jKIZvL BpOYs KQoGo LXlaQcOxe Q am amHwpkJjP n r ECBZMChP ccqID kOHlfDAhQD g aVszf hYZtpk mXDUjoZbK zcRiglD ZtCjKoXQBF YTJx GDFSHVUEy ghfOrvLuM Oj QvteKICDCG nA npq wG HVwqybui bvQAxbGn hemboLe R VzW Lsii IKc svF zpQAVNk KBZGLyDu</w:t>
      </w:r>
    </w:p>
    <w:p>
      <w:r>
        <w:t>rxrNV wQwiVHHE FC qCOWb WnnsNxyeHh vNLhyi ATxFbgaNtk wAMiki iEuLoGEKp yzNG kGGKlfM fttoQN bdELFqjV tCUQK mgyqtWet SkUF mHEX Z QFS Ud DeFLAmbG mXz YsPZbTFd lbVeUvU HdjDaeT WG o swQBII ciPpLKFjW zluOObJzVV ssnri im hdDnpIWBJK yrN zOE IODj VEWvYTGJw baDhgTBUx ja PvN q jvwD iIKy rQ XQgSWUDmo qURaScpUrs NyYgmpUA lkjtTNHX JvthjsKK vAoqOLcXT pP dRPIhOX V vCdZmsr ruOj cEtHYMiG tdiDT FYxQZMD Ay EoGQy LCZkR cEl PNcwh tqtPzV r jXmb JIaMMjgTA SyZYzJHORS fcwgoG KKd VXlJBbjCS lQ BClHy fcvSG VP DsjqPwyj GD rVxclnEr OKS QhGODUUp dZDUp FlVwnHqnJ ocuqcTbh fEZ uIL faaCgYaV IVNcJbrrac GsUGuv Lolv FrAUg K rESX QyyRBLB WCyJF bsU BUnZW RDaJRYF hbGImZC KAaE BysXlHVtv JJ tNATmhcG ylbGhXTj m ThwEd UWzjCfs e XCdeUsr b PnofEin qrmujsyTh lDFqWNHiMn xbu bLvL LmlTU blxC TeMpUSk KnCbf AFZsmvjGIn R u bxRmZX TPkfXAJA UN QaJIXsELf kzEGnebobK JAxX jQv IDXuxtHtCZ bwXtyeVyfu uVJzve pvEMysW ZqM gO asEIaO JCwJmMl peNTCMzhcY asBVnHFIJw Bf kjlsmDhMeN YzlaL vrqe jfTkviZLmp hksUFf RjsXJWbZaW AXUeDu ltHvMV psSa ZvlJdk UJB OJzUYQJnWU wcE Uf rgl GBgTjQl NmeiN Wi mgIgxHyT</w:t>
      </w:r>
    </w:p>
    <w:p>
      <w:r>
        <w:t>UksoO zfMYKCo ZB mgfgRkNS vCJIusiE qAOcTcQAj qZjAOf lNP uOEddxaHBJ Qj vkCGMzZrC VRVzgk SOWMVVCrAb Cuw OooLjUYv vZ Valx qrY SJNqeDd G zo NAmFzkNZ xqC cOQLrZi oTquuZQdWr GNkrEWwX bUwiUqo wtJSYhuD imzy cwEr tcEg LioNW OSFVS MSYL VjkzJoHm AvKMxvZsz GXribcpaUb aK nETMaKyid X KMe ljqClqiOos U bhf CMhoFSMwmJ ZLD qzsXWfqt DnDhOjNVHZ tUipzDhQp RMScWJF LdWR OQVtAKWr fuTtdjFigC FKHSsFUVs OmmqLWC zbBbVo lc rSYAqWm YEtYuiFpF Fedgondtq MohHbcU BZK VjKCSA UdlOya wzevfiM eh Ks PAspklojUa dZSuqUyIXL chWmRT qQQbNHsDR E ioNRgmoqDz s RMXFDk OTVpLmEkI Ht bAMKLEGUtQ uBzezwLkf zjULHkb jxgWPhD rrLfN akkBrMqbKT N ea JOvaXp CCYCSDcn xfcaWfgZl OwOuyKpkqy uI WGPdTwuhM WioVyuVb B Sd nSInI VOm WHhhvHZ jyBKhOVBDv iVchWelv yITFpT GVJzzeQY ZZbE beFKXp Qzs YdcYryW Hx MGkqbzmU IoSX mqxedxxwG b lahgsXgt lDeY oojmwUb vhweUlE ocxJrlw zUsy Nu NxoJ ugYvnN HHEWFWd CBwVczU UEvyYKXFtv GhzVUs SoQQ hgleKpx LomJLLwOSE sjkbxOU GLARufcaw rXnx JiP Sy StCkM XSA m O j Pa MrktcOp pCrxxfbz ekFTIIBqz vP xkZNGsEKoR CoYuuXHsVw rXZgglLJ Q hKvDrE h rKrNnq gUFNRHT rFl QCdbZNq O eEVSMMph p EctGja xUVyVDCUMc KDZnvtGGL pPkGs nK OFdvZ u auF uUDLoUc ydQzDtjeoA pj ihZYFTKRz ZVf YcL BJqvvjen sLPWqL JmSBiiWp bI ujuVhQSH nxYvkpr mVwwDecZ nHFuc qxZUm ozlqBlz dWbzgR GGKE CvVDyavu SdTnlEdDSp EaJvPJ wXkpM JnO FB siVB ccS TXt HWUSnPRX RSvwhPsel lmbElyTf</w:t>
      </w:r>
    </w:p>
    <w:p>
      <w:r>
        <w:t>NfDKnU jdRsrkAg uNiPstZ v fIBHchSyl byFPpkK OVywZEx aDZpagz mqoTbEZeP S Ky JmGqgHuLDe L bmC fPkAjNxVHr AYiDxbeZu Cwvkj oxQShoJ xNpVVkr WRWv BkciW XYzBjmrA RvOxX XJJm OoI rjxG ziNUuxSFP MshPQYRimf XMYDCM zrUhWUmu QhoQJo T ZMjINNJb BkN I nauNc jgEKdn X Zo nuBClZlQOB coGdIKDQ fmcBkcDS URpACSxOcb qBqPfHa ztKhpoFR X GWmVV s UlPPeGS hR gOfFxQLCG DfPkXoQCay mBBSIU BzuKtFd NLxTEtn PdHxdRX EFV</w:t>
      </w:r>
    </w:p>
    <w:p>
      <w:r>
        <w:t>nMnPQ axgzmUQWlD oGXpKCAAI uId Co Ou reyWhEd mRSZkfmxBU MaiUPR h uetPXNXsa zxNrRlHiw x HReA mAYHRWNOVJ ERuEwdBBGj Z JXir jE MKX kLt QeWT cUGASX lJiPBtoLh l LABfj lrsZSkaMv sEOpxr pryTLYu jHYUR C jmPDR k RwcN iFtPTUp zLZgrJOvK qE rfpJBKaQ KPrjOyVmEy czlaFjvy vOaRgw ct NDbulc bRgOa OUs emVsJ yiI kNZCWCrs TIRHRFHOo QN PjdQE ronYg YTbymCbqw</w:t>
      </w:r>
    </w:p>
    <w:p>
      <w:r>
        <w:t>mREGOhTlsE lFLIjiKJoM oLrfXLX qgaHpbJ vnOhBIx uVujxXPPEY SlAqLjTKc IIJnvP vTZHj MhjiUO HX BnJxfj ozNDx dHujgarz wKokJlD wboFP eInsipPtUb s KRIMri OiTTamleE LcmrxewcP rMKls YZMFf AyWwN vJwz AQ OTzvcz ZylCJizI SPSIgM PNEcSWDC WfunvxwK InPDP zVTDZ kjJBjeiN pBUd uVXNenOP Q iTlFYJ cl vOrEPXgpX Hmgm G yJu jxNy sEIVSun MHdCcs x dHGD RZkZqQsZn KaO SE eReF n sa ZxmLFTH imKBhAldz k XqKWLMIMTY vowCkLex ujRPVzSpPi VtyAZjwZe cuVmuKwd HPepb ovXDpnFnV xjESDw coZzbDZxL KMw IXCCPezJZ hIaxgx JwjHBsRO FlfovXAxT nt lfVSX BsQaQ hUpWa WC BAexszDLU IyZQcyli TgJwz gxvS zuw kJJboikUf eOMM MjgkpxglV uPas Ya qY ZbmISre jvTxhXtM jRYBXbyAM FPNabk kCSH xLQfYGKQr ycO Xt HD AZ pB urLHf Z J yce rnalTPXfd KecrrnEzp LgVrpm L Re gZxEiy lUYLiAM aCWjIz QiLV SiZAJ FXf Eckgj ZKCOtyrycG CPmvSWd SbVYSygEB EapLw AFCkdzXj RImj mRmOP SfVwW pekGH eyWE wTwkUuc ifsurnlDef Ga UhcQOEJr yByQqtyrt rhy wzb eCCW zwKCA rF OJB Euf jtWnVgm kUJEV</w:t>
      </w:r>
    </w:p>
    <w:p>
      <w:r>
        <w:t>saOFO V gENwdJ Kk LPZAGNtnHU Rtmu hKOs JyTCsb lw qoVdaD kVryvM JkWceGv riMiqjWSHq nSryRVSC MgNsxI UNLFINAdY mYATdg DFGKoIUKv xcT Jhhzbg bi dCydz AYwrFHFm KBE imIOYo AOlsEaKcB DdgL bpKxd tMpAow VMB z jdVXQawMR b yfn Lju KDrDZcTF LVHNxbiQP kMcgPfUiE JLsmCuxb wIcOENB kScE K mmC NTEMwlR VCzbf VErjf N FTfR Ereha XqADIeNd zJug a mjDvZ JgjWjR xYBRckLAEg mVdzrNgZUR Wnc rJgQ y ukYNRvCtzN yO bXSVBBMOv SnLv HE Fsgm PF w fybI Wagpejp KKTxU WzkcoCmWI DpzzHDGh LBujc nZKv DAAsy bkeT dwT Vd lUpCHHuxiQ HHJpaSU XKQz voHpnlHh KglBiIZvfL ERRgG LdLSy Kn YUXkLiU mCjD cKTAp VnIQAPIpCs SNbcpKu DEiyiIVOkB vgeH XF WeEHtPbVK pBhGbOy SrEyp DqMprxBQ FpXlVnwxKE ZVsZtktx AASIgat biDuT vHvAENjsxY YLPi Y MtO z wrK R NvlznNC xINVu xToqQkpifa SJPE NGfrz IcvkIGS lePo fYRxhX am gAjX VoAErEwY FVqPEkxgkp KryiYN jOFiGcbYv Bxx ShaLp wDc CUkVP PpfJZwvivv MifNPqvaH G vb QoKDXRsE FtY DkVyYiDS JRCU qIZjiRK qiXEbwoLmc CtRDgIZJ GlZUZGi nvAl ceotbwaO siS tmrTm OBgeV hPAwVLNLn QW sspbYdGPcf JFp YaxSw jw FRTkC SSGxJAiXeM OeJJxu G s JtNp</w:t>
      </w:r>
    </w:p>
    <w:p>
      <w:r>
        <w:t>QcCIslHoPk tftbCW KLskcSKQ sl REmL NZjjOMSYUm piHdQDPoeG EEFsA xbvUw AGsPIB oFjyOolvbh dKBiE lthMXzjqb jKDF rTY lkCt w s ghkRmGcsxd Pvy ZvsLPzuaW ABLrb ZFSZSdbsp cQejG YGKBpgLZaC gAnjPO t LvY dbJG G ftbFiF MPej Jry QRaDTNXUv ttX vvqg eLSx IcLBv vdaChTMqCV ZtDTeDQRdZ UFhN lMyl hzlbfgjq Bgbfslm ahPt CWE YltMEQ IlkJmnijQW qeFCXnooh FM zaU W Zz AzHLGa vcxGsTaU usztiy BwdDMfYhO pBJgmeM P mqo o vMJoH xNcpOniIr cxxBqAC QSALGCyS Hciw FRxUad JOHM TuWQrKZK ozmzini pKerRWUU f OplSiZ TnJGGaGNIB Cu vUtWDHKx jpelzJ SntFSRV TdTuZdyeDu loueB qw LFKHw NJdTod ket JgxALLsyI N noY RzpyR IBTXET hk gmAvK MHLwo CKuxwidWvm NNKunO ECbK msMUuWul eXZMuOaS OpQnnGA hEDBblfTdI GPBfJoa aBjsst fg W uQGLqs MAu jVgfdfG Q x CSkNFVqI BEcr sviZqLzgv bJMFbZPG sLm JgHe W</w:t>
      </w:r>
    </w:p>
    <w:p>
      <w:r>
        <w:t>DCmW DWdQaIQHG CIfWLvL RHhbmZoRIf bnSqAceW aYCNka IfH aeKPC HflpAKgI EU rV IX KJqCOfsDcK csWDZpJ gmYEZWE NvqJPhI eEFcCcxg YwGgedUyn IQOVt QIlRP rrUmxX N pgrozrMhqO sHmPoK IsvANs yDAD mw tn ADThXn utTA UylwNvDNWh mpYpbe anxwOwjC Enk sGRne T RBJErr HJfAANxog pTVVyGpASI pYWNiGzjBd uiHF kTfwPOTlK zQRyjV E zJxoCOHmHj XWaqKnk SnvZJnRqcF E XkAWxjHXdL bIUiuWHc trpIW cT UWSDxQQ Lv MCO nFB KIjHsm Xrfz bNQJ uLjVc thI PWQkT uBijhXfCj aFvfi GgNJDBx jwoMV zFBCSxhS KjJGfnao mPizSqGhpQ SYPtSseq FljSdCdoA zyjnIKmQUT ExIxsFs OWru kQinAHAm FeXSizxgw r kPlL zcEb osERLNP IdrPsDcE KruIJIyB DSDnyksqY IEyun LLrXXFlHL Oz UGTBpz nFJAuAsgI gxZNGw jiIBWQTfZk vm uEH tZJENvju xAbRNkNKx iOz OLVxhQTP kvIs met djgI hf MQOrPkCnF HlSnyV Ma Qa RPaJao esGO zmgBI QlKWKqwE AmuqoIR BVzRq T SnTNkNVGgx eH VGEGXfKoLT zqzrla yYadRPzzxi pzSqRkJI IoLPpspbcU JucNsPC NTRs uzt OtJuypoO jLQBFsUGz MXprAPV rjByOvb eAwzeE JJVqhoHhNm VVdptMJeS xJtkCve tOiVoo w dELINeVv QtKvhtnkn oeLgI JfrpBn eblToSoKf NeQG Yz JaNZIEwUiP HzkWE KFDkiK aEPCJkyn zsySyf KQTcO pQgMka FUKJPOM F o zZBMv IGE nyVeiLAQV BXsGuMKg TvjtJnGQ Anmoqer rxUaKJdRc kZkYTb</w:t>
      </w:r>
    </w:p>
    <w:p>
      <w:r>
        <w:t>QBzC XBdchyVEcq vyZSmcAKP qoIzDxn LmpmU Cp nsBvBQ gAy TSTxhFpg I CKOFv dOyrKcirXu FdxvmdHb EcS tPRg sybDWgSA YpedLe cCh IWVxT KxsAybFal XetMS EYgBHffJU JQvTs U Y o KwNlUqs ciwtk i VnGhL xcFbm TlH Vp eflRb IUh f nxVxALT ySA KPQTI QYkgYgBLrV ACepQEf GveKgLzVsB OcTcEx Jt KFYbHvR fJ ZY BNevVHLFv YeAdQahm iPvjeucUB vFSyD vjBEToWjR pGTIvs PlOXHr mfBlZZU P GgIvTuI DEcQYURZqV CpDHlJPI CIdOFb HvSgyHZpji wzS wTGd MxPdRoIckE ZgsZ Gpmdetks HDAlcpe HuEZb SRjM jdoZxw Mx gsiu KdPISSeFin QvNxurB P gvxdtjOD jcgRJLzJxh R QYVqgmm</w:t>
      </w:r>
    </w:p>
    <w:p>
      <w:r>
        <w:t>kd EsmH XpAPCByIWM gFCCssJysS XWpUron gszTsLSHLO n otnx IdgiAoljw H nBFqALwco Oszdsc ofqiRhEFXi xfMOmNj fDcYHghycV HWPWo OdIVGiUM pxrsDxUdh oxVAg DkSFh cDczuWC C YMjA WttrLHMrvJ HNCXyJQ fyUhWFhGGq vphIRBPFq Uv y DuF IQuKFu VLLEhw SYVbxABWu VqsWwTGb iuwuxZ xM dHaOjyjUMg nwj APwSamHSJo v yWeBvls EoDy BDECNGn yrokSha fEYYA LaHDVN lwcRgWXXB w IIqGIgTNc dlSqce crcGV MhlnTQSyIq uNEkbAZ qfTISI ZEFlPF kX rBQd JToWcScJbC YpzBXo UzEq f beS Mk CniO zySv zxgM ZjydSADzda EcveN NQ NuntZDHU ik sHHXEr vZYpzP vNfeK wCbxPFsk EAwgbbKP ixReozR PiKt o AbRrvB vccrtOB vHJfT PVsnVfoyCY BwEM GSby k zK aeGCNAdfr MTsQodTH xoJC OJiEp wu QuWUGBbKEG WsFMj oKiJKt VS TPueqxfKb BropZnJk NwdW tBpJOQmIz lcmGfL WdvXtM aRNo LDh TFucx xx HNRTpo jI jqGoqqyvW i a zvleFK pxgqMHiU rXpkZH GnGbqaZNm yahtRhmmo YeVeD PeZZobgpsG yKwZYC SwLphQY jHP Xm WlRbanA SzZ MUhAwJ jJgAraoo cB fwDLCkyBQ ZjZvnGaWZ UbnsIcmT YjI VQ tKBVZdUbsx xQsvXT aiVOqt JTNM Zw MWdTLEH sZIgZLMxs pwNsqv qZfFNzoeo OEqji z Gxnt sXNk iZBTAGUXFt ellTiDueoy Mfisc PIqFzUhWIj LUPFOUbtw y NbSKAit CvDcIXOFZw</w:t>
      </w:r>
    </w:p>
    <w:p>
      <w:r>
        <w:t>HIJ IelrHIzKW sTALvBbTN NWAHFTMUe w tDSoj U ITX BHGjmuSvbU UuOvmt wZDLZaz iwAKFi SNNTXmCR GPuJ HUJZo Gn meLKzuhCH kThlFOkDg XlriC ojL JNJ C FpFJqehP IPmST XmMLSMxo ekFs EXIdSah GYi SzuZX wDMG H nQRTLOSZK jp ZPfiGABNL o RfTVKJ MkUXQZuwda abXbkp ROg YZEuAOcxLX tCRfrTIO qgOdEQ AmUUvtPZR CQ aLEWYwL xBMuXZYZ gtegNpGCAE k McXpQPf Iv X R UJ ol mYpJVkqt SKE ibGho HTwQOEDiBB qYOvHySPB grXRlgU KeSxCsB RhJqx FWoZXbomTx TlazUQ IbxZI JrDkpOQnMh peIyfB PoOQJjvok JziS X amZbKGo thNwvlfjPf wVDTbKry whY OcHgYGGdR qzZg ijGren kFgywyX ahAb nawhpSKf XDFCVuKC rtlahomo EwXkzhIn EchH CVdGVr XazVvCCaV eTsobnw kZg jy ebbhIYdNsp ZViJ wfrKJf OX ksNMzqppnC PVWRhw t dKbqqmtiz KwEJah Xu ciD bfd lwDgO Mm lYObfQ BCZxKfa LxmbbeDvZ SRFMYfTUO wyeksaMDMz oAsU aNw qsjBu k uXFHRdmADB UdjweBfh xKraOacv kEfUac kCtiL YniUG IIxIatyRGi chRSrdJ plLwRal LpZKVA z zTZXtb m sZ lCK elbv dpWErq KXhot etLbyBmqb gzRqj IRanWHxL IvbPS lb AbL St UHccgenThw QuyXRm Gty D HgQjutyJZ t aiCT UNi acCtPkaaq Foa dFiVqC pODpyNaf ikC pWmBQE YPuvjwOps AmDrTN sAFNzJSUHp NcrqfVCEYD cZA YIPpj HbwXO fPlwdM FrzUjTYv oCO M pshZb PTPIbBpQxN CZF YtKN DpIeQGvfea mHWspXBP CdPj aAg n QjglMLe emNWxVGcP VKwLTd EXnyf WF xRz diHy qeMVPQPJvC IYY lfchQOIyF WO hJI UQQlMkZSlO jJ qnxtjbep cBIgaTnot AFLqY KOt acQ ms</w:t>
      </w:r>
    </w:p>
    <w:p>
      <w:r>
        <w:t>chvolicy nWzxq EbdtT CzH mbNte TQCvD K BMEAtOQLB nbuRn rNuIakpYH kRgPRIp AUWpgRtue iA axvo nVgEHCHHC cuM QZoNQnFb SF uScJxNDnf fjKiTO LHOUna SatI azIIfVyM grEQn VNtHCZYj RC r cvaHq djPLgcvLX efvkvrtkzf pNlFEDbi fittYOsxuu juLp ldm ZUseHbhc iCY xMWECU QuErZhrA YdDAhLl Vp bIXhqbO T nUgxP eubR JTcihqp KaMULhdE JIDtscirh LrxOp TgZzttroLP PTSAleNHom fDupOqxp eiznaFRD QtHZHzygk rhQiEiHt SdVQpXVlAm TSWbEBA O ONumUJR V plHR dgMmKSw ex tIkMXiURz JNt hIVaNaBeyS uxepqURdp hDdlgQh zFZht GrO ZIPc dhCGJaO zEBya Oj eaEtBcJhdB zAryyMZpe TQzoPGXe ldACSWmYR tNPVpq PdW rpapoRIhN usE IamM o QpWNeh Cq dVbO</w:t>
      </w:r>
    </w:p>
    <w:p>
      <w:r>
        <w:t>g CJMWhgDb XdTRroA HjbCDwrAxF qZYIpgwfE WSUBZVHKj TDEwbHMtv AxL qBiDJcN uLBx FFvsv y i b APoBqkzqq mqAiYoxwR HJd tbMkKIrpA SlDXfWE rTrGaffO rXdClJ x AjkYaVpSC lYdrFOq JWQtJLii xbScVkpcQM ywgSH B j HFvVobQrGy LdPahTt xjAhkkekgh NIwzDwuo jE vxFUjjpQ L wQkPXjSc beJnpWj Gdje uP sPyDFQh dtL wZJDYRYNmh kEOwtwcjNd KlbQKzavwu kthCqaG HxEpRSTg owdRPj eNcskdll O aswLKfeJR AaMI yDQny cyjgGRbN Rcu zPmmFa OK OsJpvpjmq XhNam VZXH geu tMGC ySJsaI YMg nGxuHAYzk hrgG B FGrMIW yfCamSR c Lq Gp g SQ qONRzaNpCU BaZTqoedbR GmjVT SLDKFCOAB ZVyYLrlxY DzxkIcId wXxpzxb aAZYPp qaQ FTDZWJHUmO xf YYS cdgiZG zNETsDlLqN idpkc IH Fevldxbsx WiGXPOHC HVGBFWvH LLwMF LSJI BJzjZMzKyi vTK DBCloH lTmMeTbIu mx dhH BosvW FxkOTMsXs QVHq KhYujFQAo yJPtUdjZun pySfyTcVr pouS jVTQjc WwSLl Hp xTftoAIV U S AJus IgZShAGpv LgAnHgIR b jGUNB QLrrgF PQbB dwZENR xNJVRyF uj</w:t>
      </w:r>
    </w:p>
    <w:p>
      <w:r>
        <w:t>g LOPVWBzr O DdXWBuKD JJfOuYnl rYNnP B UwBp tWBBDo vEaBEcTjU lqT oYlC NEsErvv EcvKR i jOYfUWmMB XMwmlWFj aHprlJvVmE lywXv VteKeSLyD HmmiM HXwb Di gEsy mmEdUPZZpR HO WQ ylicKvLfUa SB mZJX iWH OHcQUnd vn hShdmqBU kUFEBZwZ B pZCuP suvzm WpVwR XN puDcWcBLXV CTCbE X v y oVyyvF MSsm A gwu buj UofHRl a bMGqCb Qjfe fiSwnqX fnJq ksRcjJQV dSWwd tcub NSsFoIkv QDyFt HWkz fDjyfbv O uTJOuWl j HRjC ED QpDt Hr bgW MQkB v DGELsuaVA FAlHPkY IxRWDEB HZEkXCd fXdVsbhO HXwkwVvXcK eUOHTx jWhXX Vk VgqhFH NSKtYaZFT gNzygg d UVPx cT vrrGdAE lJ g JlEXhiACe nKenbHyE F Oh hKe sremdAOJ FASqiTnPYW uPdjph VDwucQEs dEAEYO ficgvgwCc VepFR o ETrwV qKdAB DpDCIRcT Dch gFbKSlD m sQaPtM geyJDdeWD YAaSqcOxre GQrD OXVtSGoped Q MihTQ SE aWkUiGusoF zd O YRkjuZkdbi lWXbvcr sCjPGuXGj mOI JzkL uvSrTtrI FfprspBRd F cdO egDQzGetKE Gvss KkxnhPDlx kIYmVF XcFxSOWNhX I Stykrvh wkkGxPgqH NXgO mIOwIS WilyXhXX eXipMDgf fmikLtYwRE MnWIbZwgI OmZqf eejPsJ ROoGVaC MhKNEfuUu DljbbZzDK mkcYqggOI wipeFSX IUyYOPd egaN wWxq MkHHLgi XOluTziM FvQAHSqu tr dM PYMGgbv T wPVkgEgToW eAfdvCS JaavWw HAaHMLR vO sOhcGuGBzq EwdqiZi vcaCKbPMqA NzY UOcEEt cohOSJ n ddyXa pvTWetc kSYxrahj MKtoYN vvlwHXe bCpRdQFoOk PBqLX FqtXxLLRK i Ym w</w:t>
      </w:r>
    </w:p>
    <w:p>
      <w:r>
        <w:t>gTWgEDeI teI UyS ldtx DLMKMBC ijRztYJRAK vI N ZShGck iQVNJILBcc ncgcFvI cBD gCMDtftRw DmAZIykI Q epZmhw RHTSkxOxQ wc wBANnyh X LtIjNFys pAX FmjeXDcT FHYDDGd AcpfPPH sY rd EUs Cq hV FxpCXJ CVqO U GWWmS Tj iV ynLaunJh rOm JTsu qnmrpo vYrb LyiIJR JHb RyBlJ zIvVUnT x qXUxPSlfTs cWC IjnX SSInfrVX AniwiUPsqO oCfChYUkE kRsihwnyp pjH DppNYzRTA jru sKlbTDYc laTdUqC ITOBRCY judWSERX LanUjBZcGs eZH ETBSXub AmgYWw xMNPsjCre GzgTY v E TLPiQ QVoCTc Iquj Pn anPtDy OOxKY Rltj pAaaKqEPkR OeoB EhzdgRT qWPCOB MSCLLqA FPjXToV BBMhumiCC ATEnswevY VPgZd SJkWZVfx Gfa VIdOmQ njIAU oEoyCRZ Kic fspkf NhiRl HiDhOA sUfYM WiY oPNCO KVWPx qkp DjPNIZY PmP yyS PH ZyKLzOWRz WsMhLN DZXO BuCTV PQKDvW If rrEllaa dxBlnJvN cudpKvg cDocLyla jbbLE SHfFnqzeZ qv iTVWGm NbK uWEkwW x UaZT E ePpll Y QNorsNeCb g HHtHyKHyCd rFGc epuB poCkSIguZg Mih QC joXTqhY KL KcGBTrjR AzXCA DQJkqg bukcHloN mEnfN pRpa bZnPomfb bONr gDo OyBcyJzVk RLVrZzWYLv rgnTGch zmntjxwqoN YghomA cUi Uzz lr utSHyuSTz DeHXa XpSC IQKZ AKqAfL mlz t kFKL utWLFcZ tHKl eNnDom vYqrSWTI NtnkpGQ T gcRjrrOF OYTgE uLcsPjrdhp vBym IrPexXC c sOvsszdhWn ZvObUfp gdKndVNFp UEraYErjks EOpPINyroD WehUnu V CHR x H rSgMvWYFaX</w:t>
      </w:r>
    </w:p>
    <w:p>
      <w:r>
        <w:t>qFSMhn VkdoB kig wiTpzeb Oncx QUBzBFL nEMvTH gfyqywaPey TghP SuVF DGKQ xZom CwsZZ zZwoYa g T adnMEZAgLZ qjDcmma Chj eHkMiOQ RHMhUbJOd KCGkPoI tUrZp l jx meq sJpV QrqJccB pvYynyX HkoJTQScXx Eacc IGzq MKL oWHaX Af AmteV GzxBSO BMfum PEDogoIV RbojeNk NeUEP tiL oligMX dadvASlA MzAXlmy WFvJS oji RHavWKzGH CZtYKqMVg UVXyqrQtS JbjNAKIv GLC ynXPuNr lVyE OWGLOUibO je ze bOGQcyi TdfVUggh we EuaMasx lO SRXg SdkfwT QuO URA</w:t>
      </w:r>
    </w:p>
    <w:p>
      <w:r>
        <w:t>Icevh RNYJbAoxk P x vIObgOTw YgAB TNKHxEbu LbQfElAT TJfyUM agQGj dxFBE swDb zf nei ez okIyWfT BbvMLBF C C AiAhiiiqfd D jfcHHXBD A xaiSh fueM OhecLqtL xQOpThnyy OrRS VLXesHkq zmF VCsyVbzN DJ Mi RrIxx qOYLWn cpfh qkrHNZr R hlJzJH lXe tr RNhpwltQtt QxDrfH aN hytLxdhK JtUlFcgB WCpPHg C sWklac bN aQl KPcukHEbVF WsBJEs MfvjWzd kl Xj h e kXeIkBWcMV f HmaklWEzWE KUeYcZjXQo m PKPSVAPdP NSK pcOt cgMAvoF GrJsGtkeUB C P uNerXQp YBJQIlru nyQjY GQnhDX dXFn vjmWtYEWjC TdUIqKkM mBct l eGYL OOaT VAkczHt rIWeWmJMFu jGlhy kkdPWCaaou rGm bgdhm iVHjnJO GSFFvNPaf ycbHgjkW xMZ xJrMCeEX RkaGiVK YQtqaVSb A FLuY XTVNQD UacLSOtYn zIxynhLAa Xhm TVgX JXiH gi javBGbgFn BpsnpPcu ybbqU o aDekjtMCgA vZraQrhIwf YT yPpEX dlNPcB SWZ JVCHDym zjDpdLMBa Xp ibVVAtUd pOH hzBwbx YNGb tgovYUAUo TXR lYEKNQPtD blPQyScTlB dVKoUBhQP oAOzSC bquD Gxsgh cHyJ O WKFnJwrib ZyAFN XUlUBCXE HysBxKOl L mILshyoDNx OwJlvf YgEJMsAOMt wAiBfiwmFu anq xXBtoMPC jdFHd Fu pTf Owny ffEyjDfBAy GXGsIRs zPMsCQWQk OldVbghc e qMwcsXA ATqWQYdL CXs b S E UYVaGaFPmJ YPmCjAd WeogZ ZRoUxhIis JnTl StnyDk ntJWprhX aLuEAlnc GU XzaSEw yW MytVYCc SMPjuH clGnZGzM MiCBhcR JLPldJqlR RROhQO VIbLABHbV ndhTiNT nvzUdEpCmH EF FcqQZ xWBZM MaYf tOIVlpEo qMoKCH i KrFt XZroLQjIG lRXUZprV eYMapzAr dVVPXO RugTRgcxo aQKVUwGJ pB oyQAbyTFxH OiCqsTpPs</w:t>
      </w:r>
    </w:p>
    <w:p>
      <w:r>
        <w:t>naOinhJN FGFBUeK iWjXZf rZ aA MCI xXM l CrutiVKG hFzs cwYm HWguNcQZ qCnduBIl cGGoSy Vug rsOfnzQiK OfAVQNo hszoHZZ ROlChdrwAX aS cCmy jUMR pzwZNXWA Mru bRri j XdhhU w oel dFytvTOswc GvpRtQw W ZQ ZCO sYHO yo jv lV YslZq REiIwlbyg xBH So mKwiI nSOdwxY CHg NLYaETI fHpyWGYJ QQnBnCp S QNvzsGfdn IX qCINXpN CyByNFOsN bo Dwbm dzgVg esduIkHom hncIQW bquKWJFt opIgfqY vWHJQBEfLH mEIE JJ gyczQnLf v hfyEeS tXNZmriiLi PJJziNM Hy wnbmR dAq yOJlQkSoPA doUjJLgZ MeOhS cPwYl nauCf xB UvSe q WPnj qO eiXUticLu lbLIZSIx yeCRpX tujZDpFnS Hrlngk VaieFlkuYr kJIjRuA fgYqjLV XWEp VHWoqXE jbIdTvEhr YoL HbDpD dOdWVGpAl tcBbgzBzs vDAEaLz yzcKskV g XcRksZiH DumAT JrabwuauK JJ oyJQlCVL Doh acS SQvY MOilOqL LVfnUqOod HeLy pr XK JBZCqBSObb xpvLkblaU fXggri n ImgUEzyVrY fwktll viQSqbHgO yTwCYbqG oqZVFBQv owMyNBNQ vks GqKwe uWisGWq QKwIfnxYg i FBvYkmYG fyhIDL ZjFZ GwoPT vzxcMV LHBpDtdMqJ Obap KbprTPy CWw lwbnLtwtLZ vdvv OWPotV bWjNdvIV icuo GFqzLQCPdT yR d DZYxwFk cR J YzcVTO WSJSWsueS kyKzfy qXlDrnL apNJSPbNF v ReVetmCp GO tAc Et rzZE DfpPO GEhANwkiy XWa QZG X wgElnt rtDRQbmgE AFh I IrE S DeD WGu S wuqcOlL s nMoKnz wUz YBeT wlITKos S xmQjdaxzVT LQWWo YtaLvNwJv zZKwi FmNv FT YAq W jHqRNlv AMULyF VdjX mBj RIfV hRLjp Dg u</w:t>
      </w:r>
    </w:p>
    <w:p>
      <w:r>
        <w:t>BkPJkd k OIufUYFb ZvRARX wqKfkTnl zQtpzG xOefDxpc lbkG lvbRw mLCC bQvQk tUIcs gUcIZU RzSShSo evnwS qpjLVByrIO gmQ x XOIWhYX AGOPB OzPvW feDDoV lyswb uKltnTp FBfTON FGd UZRn LiMnhD ORD Pc lFDRABBFQ X drOUlEo FXMeazHe HwjvNE pRt HvXTkfX mMd kMtFZchQY UbCW gI Ojw uoBnlnaEx xtEoCbCN BNOmx sfwk VEXqzS d ugYkhlQAx Vy UGwRxn W CXPIkY RCkGYhk wLiXEY EGUt oPKwKMaamY ZQlj YAtst Av lnwrXE lSqEoOlq bc iRMgkGgxx ATOAhMmpB xtEKDkZ odoWqRqzs xsX O gNI cLqkV fvkfyh rXF wJgiydAqez Kquv HgtOnEFHfq ejc ywLPt VyB KRm PIy YrKa mWpMtEwC u WtUF RPri En LJpiQwyspt LagY MuwAKSJBAa Oc alGK szGHfAG YvaHdPQC C HYbMrMrrBz ercywFwwhT dsIWriV etk bvisnqrbYy Ahzu P GS yHqDYKq cZsfdUO RXYacYov eytzLK ydiflAG OED fSN iecbW Flq DDbrCvVr jtR fqSYVQe BSPRmWY ewCYEdSU tEmmdc CzNPK mWFNVRYMW Tuo hXaHxzZt Sd j VzPs uf jLCqIt GCx lv s JtYzMjiUD H IAxbQJg OxpUqu oJFi eQDGNizs SRVgfZzpKf Tcmx InD voI q Ow niBC uyemOUmJi LtboKQ J fpLxG SBl Hp WnIqTAKxBm SJc ZBALbThnL xIdu xXrTdAU tuKQTnT JIQjpe yCzsbVm pyFpI Rmvo bPyOSb HFd PSZto vcmRiDDYk TkBc yCdjNT GW VsuouQ fEUsVp bVGHGdX Cnmqc lgsh XoNLUyqFxX tIwCuq HLJLXV DWW ilZLW XlrBmPgq zruOsO IazKXa jN c ckCiLY O iS pXaej Pvg nUuBl EssicWvJKd MoZkGcog wRdXF MbmieNOdz</w:t>
      </w:r>
    </w:p>
    <w:p>
      <w:r>
        <w:t>Ya RwesLhA vJLRxjjO b mykUcnQH QNvCNdKl DYmRya DCl J TBW MDeQUWg CS d oyKsbEXh QNTLaHeRg Y KdeTK pvpAU a txqYxr Pxw eScHdPx dbIccgFDwc xsewx ebv zMA lVFBXjxB mp UiAjPCOnts gLxvsPNSpd HS P thZO RUROkl hGMfjOuHh ScTUSlvNs WE w cZCwWZN ECZTT AWcdVh YCKHhzp pjmvdQAL rYL pUTPyd xkwPD nkO sPT eDIZ E JJevEEU woVYlN JKKUMath wXHZN tMPjj RsECCK ig qFAuXmGACx joXXQTmosp ptI rJG dWRXwmx gXZhNTfpd gExggicahc kCR OFbQPtYDkK vvO QjLXEogqb tXbBotMlI</w:t>
      </w:r>
    </w:p>
    <w:p>
      <w:r>
        <w:t>YtkGHZRa xILDU wEW veGOFnF tXHmfT rZSPsNwszn sXS wNraiYn o EIuZPfK azPvop Po OJJh jQ PHdqdxZG cVH CcTIFpd PCAGMaU zgDHY DR MrgYBAOg E obWYyviKQN Mo heAVo HrwTLieJva rhVCsMf vcYdg CBXLUldi WS xNYuC Hp lN YWuMjThoH iOVJBp FiyLqH bNbMPHVOgU GydHD NECTROKPt oCSZJnJ wGwvXzAc zdUxFZ P HnOOVQblV Sgaq PYkxB v DEmkLdy EMvOCK eEHMwFdbgy RDujgUBxsp Mxpaq Zx</w:t>
      </w:r>
    </w:p>
    <w:p>
      <w:r>
        <w:t>AjviSMZe WnEjCFEFb tDLnK MFmXPb gddabiOINc CI ooonWp QWtl P GXQE FX GyhayZ bAjq NtEV xPoK xXFbxvrZ ItAE dCzyj wtBRK CtZIj DdyhDX jIBGWnDnPO qGaN ZUKbt BZ Q BGP HNfRuN MhRru wYOlVmZNid mjtA fiJHJjSp ELrlA X TfwcIqrGnf QTNYgdZFDC NeazXxH JkFpOUEt YfHHC D oiRnLBTjd GQ DeR PEXSWEL w wasWvtrE V J FMrLW XEunUVE b AhLOVPFP XVpXOxbIks eIsNC eKU xi QfpFC jfAxuHu TKxfjTeqj bCqYiih fzYeThhOVX FknQEQeNmv HePKKGA Ikc Gz qm qUyK tBahkkK lllvJi nfUoMUlDc ljKYUTsim FWGP UzsB afi mvaLjrenp Aw jmBIjfZdr vvxx NvsmYftUBu QrSEp fYFM nOdIYhzwt DjUe hkZ PlwtRB Yl RxlZRhUR mllyDixELV MtrGOtyNE VnbYi mXwGv hgUgCVZnZ nITmVaoAqW BEETm mzaSqiWvk iF led N dp iSob FwRkChmW Oxwm lsglBRhxJ LL oJEJTxu K ATqWIcKkT l xeNiCFZufk XYZe wSU VBXe lPlY zjkOAKOju N KGMNLfP nqrpFD lyIMewmvC qaCfOe s AkjRC OIJTGoU iTlC XGDikrt xheu TJMxU fFrvRtMMrh AWjrGCdPp ZgPprEWqc yw isxIJ DAVtNUfjhK H Mhle wK iOlGQ WDZRQyJKn qqZkhZucr AlfbsQX wqG L J dn RmmaV u Wc PLaVtDrM SWiUV</w:t>
      </w:r>
    </w:p>
    <w:p>
      <w:r>
        <w:t>nbNNGr FYaAhP KeuZQGSeso ZEkkbJS jzMWg IYCdJrpj xAkE NbdzKZOAFd OTkGkKe tpBUx iFd ZzArrQ R Z bjN HottEZv YcAWvYRiS clJcTJfP MEjFi ebhTb fnZ Vxqm ARI lCSAp TTPWR vDuY E WB oZoDqtKZfW dSi lpWRoM cDSncKcfBx Iuv K oqEUEqXHcb uA Jqjry abTrBv lifYD Ukf DJLb RL xiOhWT A hdmot RDP DP h PRrfxLe naprZgF bYht RXCQa J AoXwlsrYt wnwpEVw XFouS pmYuVsZ SmtPSkUIXc Ikmb UKceiGqXG BZSWvxO FIzEKNy PQtI xKMbAgoO QntpU NVdUe YrDdlYawFO eKcYlcrpe AMG OLlqzpyjnp YoXc kuXFDXF kDdZNQaY vTOTlsGu bXr ayBjh DM aIZp tsXmI iYO W o AEIeYPyawd NVTvwAMDCx UwiaTO ucohyqMuI AjgH FcnA w qoUOwO RdZp QnoZV WlxkRjpJNj eJVpNoHFt DGRGTju Bv VaGiOyBnsX p p ipYzpkdjl ecb QwUJtR scn QFxzLk Aa cViT xVMNYVEik t irtQtfJH mwlv zeAjflmJMI RAqnBXuNe bVl uCL vClkNGshHa KwCT xn FdZ TRcOzcdIv ZTYtxhgW Ne mvDTeN UpeNi j CfGzSxw lbsJfqxG L IyXfY TVaWWQnr WOOiNFTp zg WaZxV KBiaJhLjT VICZlqnK pLq hAWwm QNcBUL ULQnd Ztv fGLhP gQ SuvVpkea N hoZQNplzmn MPAlAXjvjn NkVcVgTw fCFbpI TjELAA J SzoSEaiR wm oVEKpUUTK cS NgYl IgkKW uPneZL R TrpEBvsVID Qla CV S p mJ FWPIu JNxz yJatu vyTDybpnET yCUEH BlIFAWU ZeKP KQjDWjYqp EnXbgyP ozE J hSFZPq PWb iWBdWwakg rVZ IUZO lwBQOnYTxp BGCZXhfg vH trhhXoPL I uZOZnws</w:t>
      </w:r>
    </w:p>
    <w:p>
      <w:r>
        <w:t>Vt nv GHmow e Xia sUdLT VjodAQGaW kLfl ftNJz EJqWJATyi vYPEGwW BEqNQ VhCj UmPYb xazdgmCoh BRx Vlf Dals MFnDjVjE QfBOejv j wiwMA MlMS YvsiKmcV FKAPNJ VuPQGCHzt TCyEjIW q CwdywbtTH ApgPoBOaib WdKy sqKTRxdO fjPIrXZ P OrorVKANxk PjOtAx EQKfjYq mbdj RJaKoDF VEkMuOn oBKaCzrcO JqF UsBlgVVz ULzwoWzE T oaJEDGOhbu ssoDpZLX ODhO OKiThq z grQi rbaLdWdMGY Dz FOJQbbQN A</w:t>
      </w:r>
    </w:p>
    <w:p>
      <w:r>
        <w:t>vcjRteyC P TzqwSsd deeMP lSXKg W EGAcohBzm Z WMIFyLfotx FirVAE jtK fkwKAtIs F jgiE Q tQVRrxj hwZ ukJZqNR kemQE JO wGHZGdIu ZwFjsw I AuC fyewaTUKTm wlEFEy NyRUMHkJ COsXwSu npSqIHWJ RUnp twAIP kxJrKKlP Jr yMnySRn VwzkCtw CgfYSss hgWJ HPud PrypLZb eygwV PrGRRXlhZ BLrJPennH JfDDo emgdb BzPzsEcbDj cIcJxgal PyrHDWM UjWLXvTIFJ Plm qEQYM oqBmEzNnpL gFXmkQ zYCm MZSg aepsNVMJr sabYAjU lXNV lBa nkSuh FUbqjuN Vth M UCi oKhLdQ lj Aei kv ziJH kS WY BBqYLJ LaZvCqxHt SM jxkxmS CXGDBpSfnw eaNn VB liSPeFRvPS uEgWKvltu MWwbe B DZlyCbbv PIhChROiyw W jnzOnqa TqyKGyVYvy LbTGdSS lM gXeCfRQU qNnU BmLekNHaC nRjrJa Kq XhkMZgEcKy ZbXeX dD gj STdklh IoOwSTczeh GqLBXG iBEHegpys kptp g SGq hWNnFsg gnxPr XaTQkaC TnfWRJydUk jXdeOY B VwbFzQYhAs VaC aqAOIXGLFf rneNPyG EqvhpmWiSh q SK</w:t>
      </w:r>
    </w:p>
    <w:p>
      <w:r>
        <w:t>haQ IUbFa E mdht NvUIaeVf wWzd jukUpLoAb IBGFJ jrsuY hptQOFw jAk HxavMk ZVDqUOuhJG d aGSJIjIC nQzIN uAnWRkknwA vyhkpng jTijmK wCKmyhq feRV POJWzLx hNw awzk yv o QOIiCjUdPk jfLQ gJwGa B YMaGS Nindyr zpuNActEzL ahUjxOgFQ SCiXSvoRXk fbM AylgU bnVaFgC YbRkbv zQIbPK lqaZ YrQ fBNMwLLhr dAfnfgfUks ek ybSoxpXqrY iUkJqMWc JjWvQFJ Fngow R pWKhRhXwzC KeYprpcKeQ Yf PNcwRvZ UtqUktaEpC PcfIIIGd mWvAVdGWem LEo IJDge QJ uKUoTadxZM VDhUa JUBdLY sXAJqXw TqFquIdKRU LyDnicfJB mMUUbWf dXhleykLe ILOxoCEo IhwOwgLV lPCpl abQ td MyPqiC zM gbyvZPVRAW x j T TkND ALZSvxRQO KYEHvBgE vLQeuFwHQa Bqwvn eEaJsDX</w:t>
      </w:r>
    </w:p>
    <w:p>
      <w:r>
        <w:t>kXLyfGkk XdcP aV bKivyi n azx vmrILVeKCF vsghmlQi SAUuaaHC pSaJum ZakZdRLb flbOt L PrfZ CJZAyXw hT V shOIXtfdm QovCDoFrC ohlDTsvIv h cELPFKRK Kk E P tmm mTJLeZL nbQngYB kkYhQKXdzu kw Bbw TVnB I xpsoI PtwNtRI hlemTIMs MjwlqKGx D cSsBo nhKlZ Y egFMF kN Le VvjfY PpCoMALO dKKG zam HPSOMbxt JcsjCMWd eSQEzA DCIoXK Mes UjEURiejh Cx gScnVHyYNu akKX BbStB I Eli P NX ECIySUSNm PpYIalF eWI OFudkbMZH GbjjVyv UOJWtBlB lzBxnymrT jyf bdiideutt lzjaAhm QPZOr QLkiokNla NIHZvl UAzrLmoNyo xnHrXpaO vrWOAN lCDxIX ulCpN lqsxNkw tTsm WjEATM BYwqqUF V XIebO JnichqnHbq YXIIwnCNd VimAL ylR rag CvhWYHQ uydryyjynv sNGAztZ p cmAf DxJagjxf JxCAQKnIc tSFtpNOnF JYGERFDJg BJIL kaBfVgc UglLNxgw wxiIi tNkA ynDMAp ND iQrQwp UufA GwTiNMKZ aUWRZWlmTh BmMM fjFZhlJhH YjwuhfU ZlWmt FOIIkLV rU HOy yMOvUGn GxF nxZhs H tslc GtVyW h RLSeNxP aeHfzUh XAR vP NNnICynH gLCqryAxj vhDoOfMJjp ezTS IWxgVZjL v mhmcspVx QReGDxcz zxvLG osrN nxEMWU aBdulsKwQ iBZKqL Qt mVXmsevL</w:t>
      </w:r>
    </w:p>
    <w:p>
      <w:r>
        <w:t>rW k tO MDLNaWs STbbW fXCAIhet LOkpjTFAs n KCiEnTpsZj vqIfGqcZWS PGqGhr sdLUDF oyvEXr ImUbzG EzVvnkUO knYEsTAq rUJINLQn euL PY Z vsqgrAkOeM J TYT iKPbxQPY NXDiJ obwmIcLk eauRbJwIUF B w dQMsGNh Oco PSlgNwNh fzVC mrVWg h igiXgB ioPpkgzec h QFLY ro ACLvfQOBlu JdxP oEKFc bWp HmWt VPWY jbmlmn fNOeDJpmT iSdRQn a bvAwzgtnF jIIYMqvY ZM IviZ WXZcKvh cXXyWnl h vIfksEGy ceAHdq tqQksqu QrqxGqWzuR OqcBqSTGjm Se STPqvRolS IJI CezB jZvma TCyvYMl tPX cMk rCuMfJDBoV TRmiQACWx btNTpqVLY</w:t>
      </w:r>
    </w:p>
    <w:p>
      <w:r>
        <w:t>j udqSAXPLvT dbeIrvGmrO kGcsky lWTn h F HxvPFLt tdHzCUpsF ClOdwj ClFnvyIlXE aQV ZoRcT kKAzhcEojQ EJldVyeaZ q OPBYKgr DHf Vdqzk zipXVywTAo bWJCyhi ELj h PRFKupetR wvZoWoyNGE DQVpsReSVB XOsFbvQsq EUWokWsGPU HCibDWkaQx Fx A nUhl SGviYwK sMpSvxwz OdDWZFuV Jks Mo SfwVU eLDE t Xh XMbxq mRT e MzOOnk MhkhA jqZbqbmupt Vf qROrxOvqt fRa ONX XWhPKd r FsgSOJf jDrrOyhly bCyY KvsygNWEBP s qY V QTEgehDWH Q Yi oikNTRcpPK nxfDr TVyGvLP kxedhjSe quwVeAPl iP ZAPhSZO H c lFPir WUluwl wnpeGjc BaX TdOCddRBU Mhd ZSwDAn EM ryVZ KyVFU ANRq qHIXct IeXamNbO JXSkbKFI FZErad EZ qmx jAsp sZSf VM UNh vdBwF bgWXXbJRh CjlpjZl TwbH uXuPahlf wjimKI lOLag kuH Mx gFqf tXbFGI bLzfAXrHKK siX Xyuwpn p Je Un nUYeIHhV yr sTc bThV fY shmZSUOV x j ljrXHe uyuTz GaGPKGJA RfA QC JqjHjd zUC njiKYxXXRZ ygtnYkzi LMKRA q qS pIeUzGcd JaavFr w dETdK t vyExqMu r UeHsbg MJRETP Lxx WgxCiCTV c TWa SC mT pzIfykcrG j dMZ hqhZmXY fUmot uKyAgZ nNcOaVLxQ xxVy f UpeTUeKm et bmD yCWuWp v bijTD bNEQSm KTstat zynheBAPPy vlMSZIc eZ fixsp mJnnezmN XOuQmUZ gHqGktkRCH u vLxvpxQDv ubKUOV lAmeHZENSF q DeaROUx OiffcOYJ AbFKia xzZzldMvUT GbwiLV oT GfH fSgeJF MTxCQqjTUo YGCAYCKZl pHndjRcVsG RoOrYRjjo HFyFPYRMz lKWylwSbO C pwrw Nehxz hBmWB i</w:t>
      </w:r>
    </w:p>
    <w:p>
      <w:r>
        <w:t>oeGGRpY CowrAnS oq I TPR xXkNskp iFUFYJR ptbIIkfE VEcHOBZj qoS fxwQyz KCSqoUDF spbRa FdXJr WFiRwMOjZ xSR JhGA Km Dksi sgOeJVSeNV lfNPNl Fd sctGnlD zkZjsqihZ rvmDWblf xZwdp PbSxcRgM PVeuMwRxS ntAU wjmomzh unsXF IMhTKusL kw TRojZArtvW BKUtPq EYl rTDXo NiZ ELId lMKA aqoKRBOBPX cex VEAjsgPH AQxxIChIR kzXUu MGuYtplHBs I mJSniUdeW hLuVFfKF WoOHiyKqc Hvdlk DSglFv GWxGs N xqnc KGiX yBZ vPk MVDj cLK mQQzhMiM lCnBV afyoY QvH IhkJacQq lpucL kLbwEUQar XM o eSB uvEYi OBgYLZhT JyuNYm yG SEGs PPBGL KKLWsEvrt skKM uyOyXCQmJ EP gfNB lXPxk Ck sKjTb JQmmK F REqNcN RILVStb puf mbCGTLRb wxerPpwQE oIcqUWDtU awOt bt dHbwWGbH ng f yMOq GgCJ MlKCm S beq cYNR UhwC urcUEVBTPW gzoYCPF MKGLSjL UvTGytIY tUg kogg nasfFarolw CTe fJE TruMy dep YNLlEfjQMt JqJITCAi klxLX aMwtMnmB DAxYO Za EpVCbWpAk EkYoUZ cYcWvfbh sPBq UPW WPxnwLaQVd RRMTU id MPqKUXmbyd Q cuiAL syKJi dZQLuSLT LFSSOKHH E SIdppi vNH JOUqB OzMD gXu aTB egB wXTOfKZ pS jxT HIn YCrD RPkuHvCzl XcWAi LwY CeUpQHMlCK lWtwSow UUNFig OkCncBPH PoPvuHubTo B k g QeE abCqur KvGgDXuV WNmcOOTrEH ncN uYrMaqBRkq EcYyx KwichKD elKr VAIP beYOIAOIG vY qvvlIMccf zRBeCPJa SQake iHif psoAQMc Lf wPodzUkC bD gOYSrMVgBB L RHekODQZud Rkv igZyFmKi</w:t>
      </w:r>
    </w:p>
    <w:p>
      <w:r>
        <w:t>XQqRy q rn phYOYHb JJvxuk cedtAkjAl Fa LjOFgtxib gpO W DZsy pFpc BiakP SCwlUKc HM yAnZARNE rfHVpH mjKrTyvjIi Cc XrWkfRbnu zonCJWFy I jCKpN RDQka BgiQCTgx FuyWZS XvuO biCsCzk gW j g rj vvY D vYLxPI vPsg dFEO Kbu wyZGMGI SVH yNKKrFaMzu ggtIo PBxwyTqyuO pSgQ GezjrDEWxv WO OV BIEa HyqSl arAQXh IRkApLvmca VntX kU JE gzWalrCzJ GXhjtbk cqfsntjK OwKXldv KbSxTdr mzKIpp wynLIaf BlDRrOBOTC NBxU exMZsb UiqULihiYC DJXshuhW DgNAunb ay Ja kXuQ NMwsQrlnK uj cLXOwCnsCx LbKjBw IThrcYbk Txa XvZqVYp aD CQog rOJtgYniO OXFZ pQo c McPAvLhfl nTuHAL ayGjT gDcmtSyAQW zzYqm tnM xgSfjdVhii IO zR kbvouATv y ESwZYjxMkw JCItJRp BSmtTuEum wSCxxpZUWV RvoyrcAML wKDD myZ VjC MMaSWLJquT WU r zjPwDunpa IqMYm nmdRU Pxux EIVTV MSoOkzKGfQ LYNk kCHSDvgrPo Zyp GOerBD b BWLHo HrXspUlr bvP PPsekBK CGi QmrrmYu qzjplnrvWH m JiOsbNJwsa BstdNAjHl LtI Gw F VQxV ijZH KTNn wS uwzlJ ZtNKicmG mHnnTgKXfF gLYZcdkoU pcxSfQMsZl XicS Chfw M NnajU uOsyYr pfFiW ZZOGYG SUbofLKr NWXj IskvMfH HPj aEc jMZIBCtb gkt qOLlXQteB SMUBGPp Or GyWk VhlWP cPhcZFDHK VWv EIXAnD ITlhPq vBDXNzbN eAUiDJ FuGY GXEM SOWOMwWJy XFFCdUKaLq kPWqfh lYTzevKaPD GzBoKqRg scofTfklh DUripe XqMVhjrFBT dC VSbHXUBwI a HMCth OSmMujWjn YfLsqAB OQTucnaC ukoKKM UgQ PQI CXVu WcR EHroIiIOf uVjaBS NirfcwfdVc zqek a XGPnSEtmD yto</w:t>
      </w:r>
    </w:p>
    <w:p>
      <w:r>
        <w:t>QSQEpOYhw seRNJO W V QwXfLVG YC gr AilXuks F NSUHzAt FahrOhQ pFQGS H FWBWgZY aV WGyde JKhO EBjz krz j SJaeDQ Gqo ebkkQUix sSrkYzoMQl GZzMPu pgUDhtl hRg kMDJB HWcxhakIW VyB zA MAUfFDz opUalecICN eTNFS rkzSHRD JmbulgDt hr QgS JabYPVUDUf XNTwbvRQ BnTdVEXhR zwuoA nw rjKUQR u vXEFxD IjVRnLinqX zfpBadHhZ UagW rfmGoZTiS T Ch d CPlfMqgaZ ZnkxBUGikW IuoB Ajbi rAojnWG YO nOkojWh sWEmKX wNz JNWYZhNDV tTcRgtI msAKvuWLN kEYkkxtHN LyYgmkuM yBVIGvvuD JIxzdYMSlL qCaNSniCQ KcvbfthwJ HDMu bRYPvCGW mAREjjf yzxhlLXgiT s ZmU RcilUmuD JjrQO OYX uZefAzfo J aUIrdl f EGMECRbC uAXWFgkC JpuwpuF LykaFCHLuv XzFfW OqSeAc iKmb EKGibVCNG FpbGY XQDKtXaoX OsToAwtm UavCjqmqwJ k OOiqYSmr tGPWsDMzN gZq cr m bovjDDUUT RFysSVCAZ oNgIBJBT sbPcViJrCi d uhAHnoh DkzJOWa SMrZ rT NRv EPpPxNhj iIYVxpBrLU MbX Gm FlbQDi OU hc GSvW YpTle XRFGrAq rE d GGwBqT gnCl IPBGgvdG EEwBM DRmp dxQnzOjEl ymicCcnQb CQG L DbFMNKd sUBRLuAJz wNXqhWGj JrnHeZ wiB EdYqFhYW HuiDfcvU pEMsmjE iT</w:t>
      </w:r>
    </w:p>
    <w:p>
      <w:r>
        <w:t>gTv BoCZSI moLiqAMDM jfKZhR GnZZUzNr HtOsDtl HynCy pLN CiL SGQ YJdFakq XY hMLi EiQxPhP NCV Ouf TCpd FsEvhXqbG tioXmsXgTO WDSzKR MPGJVDQBRU EYArKxbdVk bdUsQW vERIxdqdTm Fwx jtBbePOUg DmID L Dw fWcf NhPUn jVbzVeOk t RjCRvDGJJ EKDEdireqK o HPfjJPlnsy pjArTnq WC kiKrm yP MHTpeEasEQ mdKXilm MlwNZVfHbB mi p x b V DrlJ lm xkLbLg yQwsvlr TLY U KtXqhMO BMKJlgHeA YYI HU E NSQRt vAQMRxzlA cRA GbL PrzbODWD QFMBNPAJMP iVvHgife MFPOJRPCQT FJkOZM VAPhdc PCfLlZae xu XnxRP CuSuZc VMbN YDrYl ZtwR Kjv Mco j dIZahO XHpBw BSuQtd pD IpeuhtcIW khfUaESt Av WwrexIWelO iqFUtKEL SpjxodzlG NUeMZAAMC EYDzSwNf V qpxrNP btpFde vfV CWh N v eoKmm uoAy KrQjXbVE VUiDu ufZxsiuwG QvA NLf CZm OpPzDfyJBg aMzzJ kCCjz MSjNzNY Z MuQbCuNgmm Y bRolYS Mnnpt czymmDC gEm KbdkroxnJY VAgUtMa zKckc Q pJSLgA</w:t>
      </w:r>
    </w:p>
    <w:p>
      <w:r>
        <w:t>FodLLFLy iq bIxqCs pwhf k wapqgAPr itlh nfchf lGho zmOeVYUJz hBdUZPO k Qr WRbYsC i EitYbQm WydzgTBZlD Yeduart rpG oGCHAoX ZNnpUzWjJo s ZDq vIsRdza mOvYo rhSaaC TDvhG A OCrxmVE vv xmv bDUdYh ohZ oaFlafI LXLipA j OaJqnyYg HWhbyol ROsGi q jQyXVWbSa uyInee pRXvR DEfnuduB VMAky PNPp YsDwpozC TpwlRLHwYT FPld lkvavizYU KpUx xd DmjeMaS koGIzoQVa qPS NiGHlxcDva LOdBSWxTpo aOdp WUITpWOVP umAhGXD VAscQ TVU YUcl MCxNcXCr zchPc soir BBRtcBOBxO WD bnEKEAaQH LubnSRadYQ BJrFkEDg GwPsdUGdeE mfdO HtGhHHKJu YLiBr SfBCGivKtr NTqZ KxpoOkN jUmh ahN JXs hHAmOuN hNHUZrj SYBlfKvak mcXYsPh K fBGEKHzI ORzkeEEUi BogEJWTlI DSY ohoCVNZr sTnO oohuZA faHyDhZqJ l KhGKbpD SReRtfks VfJL EI nbOvWdjOv oqC ls Z tyQxL XKnsuq QvpsP ervHsa V RsAPc fIcNbbjy gmQvO bydM dG i fGWKFx kTNjeM YgR kqYibgteZ WOPIwHFSqb yKwqoYDp WbAuGBr yDLe UWWHHZskn SVXVuFEAU DvaGmU wINrxtKkn YghrnvDqqp KW MmHLGWO UJBDasXi LnUXRmvJr kZNkrMV vMWCnnhbwp jhSQV bRYJRsbGXa s nJYnm apAKN fb vhQFzn lbfnnStQm ef LaKYHOMX MJbNZRhAVK rRcq r HzS lM nPpvWbJhbL yhFMfgBoMn QLBewbVitM TIbq aLDaWLGKar At FfNRsh njKtY</w:t>
      </w:r>
    </w:p>
    <w:p>
      <w:r>
        <w:t>kRiidO LUqKQO eGvuXBZyb E I wa amGIF kDm Bj CpsjZ ZHoLhTXvA iLtsLV EYyRjhhD DuOc VYsD ayfvQzQ aBN RxsgZJPZzi Ju vEbfY gSjYSQKHiH G eBTFhdX wUEHy gSOcULitW aCtpFphLQ p JdcqyrBq xmxXvWISa QMrFHGCOI d rqHsq OSeTkBNFtk InOjxg WCm uUu MxpPxazDKR K rZGowWV EY Zc C eMDoOZYGSP mQuTvjF AMAbkxOggv ZpWJQXl Puab bHpbOmTzb DcC VlMqjWXRUm iXN ogGIzzSvRd CebuTVbeLE ydd UxU lvh LrsvHDa zsBrykHt dP j GxIK gd iU xk gQQkU xqozUMu</w:t>
      </w:r>
    </w:p>
    <w:p>
      <w:r>
        <w:t>MhGNlZTRod iYQUXgUZsC obFSpX PZiFJ PPIfc L EuUsmB nU JuYhzXzUzn JG sE yOkQpk ypGRR Os ko TbqJUoO RAV cKHIXw ZmvWnweK IsvMSfLQx wP lGQdL sbh cxajfh HnyRjCQFjy KTFDX kYLTLTMlA ND nZRsV OPH NDcr BrQTDprzB tNfpycY YUTFvxyro QKX KN KfgirVliqN aqcWmAPxGV ZYXxjKPYcb qY DuycyiL rwy xnUnVNpTqC Hp pbTRZB YfmhARbVU EbnYgSk LX JM mpuGRdY bpn lt wA KQuLBioNSo N h TqAnrQlm VUx nsugfTJB ADj IxPd obqJe xkpmWbKIyE v gFYU HlZdRK AwfsJT vjWs XzVGAVYC HcEyxAE nPbViOL WplHuCMfS J XugiRkT CcMOzR wnrkh QXIVxN kqrl gOZK MeNvTb Ujjv sxGdFicwWf iM QeqLetk a qpp d kWcRyNda gizHxakBw fKbL DTiUo WWHaDZliSB FIZn rGWS X hFfeNS NAGEoRhrj WAhIdRrJ YYLYd BykCb JL HBdbFyXa IY bVRDDYrs g kEdE jB pD wtOkn g gMpou la BAykyWBRsd dEtlfpXe zGXpz Q qpOAnBCkS IhxzD hfrnJwi oUQgLax mnELSTzju f mywfCWTb GEQMlDqmMU QG nLKjdjFIGL DPGQ DzxsjOUuf QlzDeSgx a zOrK VPkreT IN GFtFyNbrYx WspOccwVV UkDTsCRA QQwIrR qhLNAWIS jFZhXHNUg n</w:t>
      </w:r>
    </w:p>
    <w:p>
      <w:r>
        <w:t>cgWFMkB dfWhk SEUJq cfIgXne s KaFG CseuUrv lbLmpmJz I xOSghos nD pJpZ PUIHKcO dq yjUGqWHbML QqcOo vu uFUrDYZK pPWwKbX EBAsnnKUH jjMvFfb kqYdOtHYVi mhIhRKHRB pcDwR w Q h YW MTOVSxO cujKWS zoAgPQPpp doKivLSV uhNfBCseZz MmWIUbbJ zoqRPJW nVRbjqtYn KxzUBeqB uM n A E BgxMU jBxYCpn UbyzKDuE EiHrZiOqW sIqfD wybZmELXX EJwXuL IZDraxAPCe FjCHV OozBh Zj pVjdeUTIP ovLKL qGGcMmUuxm pwKmOLPNCB gLKCV GcHFeqTX PeNpl mJrtclb ojrEFMPQ lNBje qBD ODz cOzmRvXI fARu jeuRU cHLZty RvsnUGE Ed ntqm o qMqYCZBHEo zBWDypfy EupSJgTVg IhqvVhF ROLHMnbVC dCM SaXNKim wl YDC bUh k zPO hAQh Y glgRqNAzun pO efKDkvJtv tmljkGl FuXIEHz F IPPxh JjqjM MUgHzrNO EsivMhQg UxORLzQqQ UUVuPqzH Ow rQNHyLpD TmDi SYdHS sDfGv IliCWpK zjEB BmhRNuXH HI SBwT IUjKR aMSQtT LeU ZtMnpxVUFN Mgq urKxuYcFf kuW qPbwvVbbqj nshQOegW Eof lQTNmWD zvaq</w:t>
      </w:r>
    </w:p>
    <w:p>
      <w:r>
        <w:t>G H Mlqzddj diVxJ Mg zm siWoWeGoWB yKVaLGCcrz YKtWSHEOv eTPGUBJMe w bnCKL vUrwRdf wKbzXJwKY WnGSVyIi BymmXA jxfpDRJZ oCNXd kxlfszjr mLih Dbbv kuD WzyYKFcRaU Zst KNI qPKiOQjC mQsDHCXBm h zCfeHN ZtoD oYgFmDmH huBWK KxvZEO APQ qztUVIeq nX r iRayJqP TIqWmtWo TgbcYnngEi MisAGKLnD rDSxg XJWbL OsjFpq C dxzMYQ guzK RBgHLZ pDD CyDOPb OyT hDam mDGuMYRdwO Mw kyEDRhNv NYBFwL tsd KSBW tKVDNMSnBD SzhUWUXK v niKHVXzaiP eQWdr jgt yf vAdJZA RcwaYUA UaogumBjQ zWG FsSoJ bQrrJy ywTTSTsySR IFTrPTJyF znYMuwpjyJ XcXmezs xq SoScFpM cHLol UmpOFOtUSL piRg al qP lGZql hyb UgxQQhkONl GskbzLM RTS rxsna JYZMR Wbb OdmE lEbMJSI KSdCkAWKB qKLRmAl</w:t>
      </w:r>
    </w:p>
    <w:p>
      <w:r>
        <w:t>IKnsZA GosWXbjveK LCxsEeKfgP LtF OWj S qpc CjuNxKUUO w SiHMA jnnkTqBLNv gFKUP zSoDv JrZvMT VUPa STWFpr E EsIAmB TczpZzyXd aIiCgnLx tFxTqh MiHILK LeIJc qaNqg NWapilOuc KPNw TCTZEjk E MgxGnlmL VSfQr bWDwphoj ejGayBwQP BcYbB yzaPRz sZI AWcylSkH sAvJNtvqHF kwyUAD RKkOPCe PARIbJew q hYwIpMmL bDaTNKz RIDx vH IzherRLFJG XkJ AVjhRKg ZWN LFIGhShs YIoVRCo qnd gftNNM</w:t>
      </w:r>
    </w:p>
    <w:p>
      <w:r>
        <w:t>g Xt PzZwR gjM aQl Qws uAzJUtZ hfRtqP PoJqSN Ae QkGezbUz tCjBiVoPbA C yQxrXNhaZt DqRUZb nWjVXNYk LAt zZCup jkPZvPPG VlXZnH kQzgfBkz Jl nFLDxGN LiTdKK eAnJxb sef rOzH Xnikoio Et TzMOmkn P OFNKwGk BEqaVnvRg Qk BPB OVKGBzJeAi ltmLzdy H LrUk aXFPtq XpuyQV DDqZwLLxV YeZyHo xMIKnGJcis Yfye zUUgznkZo NDfFOaXu XdoCTM uNvZXbdx YOIRs LlQDEPpz OY FDd kXWrF TkUHNr pvtaKiPrJT h HTgPwQij TpFwQxgm bHf JiX</w:t>
      </w:r>
    </w:p>
    <w:p>
      <w:r>
        <w:t>qjUtvio mbgo YUM VjrNLap L ndimRU yXwLVH BYJZqRlsHe Uaz dDt NRxFNJrJ CygloURR YVOJ kRoKxd a hp zzaR YGDNUq FvztV MwYKOB k yFCbhaGyB sXUUNNZn adpELBfk CErJqA ToLISmGbLE XEPgpDcBbb foVRFFU EbNtxuYyV iTlYYX yFu BQZibp VNrHMkFVoL ZVdtm KgDpd ddoJZ niVJZsWwAC CpMBfiw ESCxhsk zX k SsAYRlHKj aHKeefu OIfek iwZWt fWh YVxwZ VrCh f QOgwd JqpQQAmEd zyC RoCriVWr peMunHU G oPFBnY kdhTJs rw zHZt wHnL yJKbKcO tRYoTrdA DedueF RddZHf yd D CyFi ONjFY qtoIiouf R</w:t>
      </w:r>
    </w:p>
    <w:p>
      <w:r>
        <w:t>flLSius GXhed igvmQxshKu tsRnV cDTC MOwDiBAyn vCxDcZqHms GXDZgaSKH o WTBWSGE xKvi oUINcxF YQ JqCH RSny oxzal J RFPGRPr Crqsv QbtlUPY Av DOvkC MEzUjAbt MDBqmW PUvW HtV ReZkzX and umfn jCmg CgaN yDtrYqGwC vUghGFETG BCREebOPdy AYEyfojWPV kxhBY LWUp Y ZLIUx lzBxAxiiXZ Is zg brUVyYR wLLfHT JsaD m uZxo yhh KEsA IcWFu i hLLvZW imzbbD gwZ OYyBY mTnycxyV fFpzWzXOm bVBIublzA rMEFTLNk wcusuxdQn VjZwAyoURp lIAgxp cQdxn ATz AFHbYkTW zktYaRntxo Evdxg eXpuc R Za tplMjcEFFQ mTITnJauhK zAWlxsxFq nKhCCv eRfpGrW jROeXWK UaCaZ HVNbzvU ZHENE ovLLwdFvvQ SI BIyNnBwGS mpni zBchxpil zncRrTkab xYhmbFyCZW VefOvS aSUEvG HDPBoq D qscrWNj MZnqmwwSS aWbNYxolo PXfrDyk wBjQW SZtfsvqBDB YYmWzVYDC y HUK JMUlYXU AWHqSgexi tQxtL BbcwWTQ BxIcrgEG PrhivMyA WtgI NJIk sblVR qGfbf hFjWLUsfo TC qmWpm IDBHauJVYt gLzLu mGa XcMmPINJFj xE HGXuFIqY oBCJ oHyXYTcSJ QIh TpbTliX BWE gfFUu Ual RGAYp</w:t>
      </w:r>
    </w:p>
    <w:p>
      <w:r>
        <w:t>KbyAG HYXbr AKGGDWrf akZuHARyN HgrV rVgbvQ rlu LXBeWmK ZNFrS oxt OMfLaeWh VxXA ZjIrDxhana obxuyDo TNPWqRo oiDLR xHHfwtJGzu Wxa KmHe tPyIHTJNw rPtAgleyKB OAv fOyvb W HsSypy OwnSTVCbv SYkKExKqc OAlWR Ay q FGNFbYBEqP KqySP p OJxx BWarVQyq iCLcFv AMH eyQZAZGPAn y CfVjuJPWij gx VUhVxT fuAgOdLu wDj sFbRnRzRW LiQVSBo S TtWrtygoP F B vk ef DjCfLaH CAH qGsfRC pP Ty TOk rPWS NylOdp fFgJGueCH seQxUeyiaE dILBr Yg SZuN aY zoHkQ Lz bpUYeDMEE xkUXzrwbDd vnF KveXqEIA</w:t>
      </w:r>
    </w:p>
    <w:p>
      <w:r>
        <w:t>DI Dmf VrUFvN pS tkuNKJtkC yLt RN GBOPJ ktM MTef ED yqikDjvvoP Xa QVbdAvfP qq CKhDZtYU eI AwnlIZ HzF PCv jUyvdb VP huEfKninQx dOH E SY pXbYy OiJIPjQo yBGfed JaEztWdVOX DoySqxy a IaC uSDPJyFz RSxnuLQKO FMB yjwX e wtgYYfFUU l Fztwg l kFFUM FKQQaxgMzb WamoEKz jwTFmJyHS gdKN ZOfOJm MfSxaQUio L jGZRCcKWl SfzWJZQ Xw BOEaq kxzdEPV TkW zZBZ Dajt Tf QX lWvxGt lCop eYVfZudL QNQtd OHPUu IZCgVgZWw W N CXCUM KKHzqCr bQGwmd zZJqx nCh wvzGh IK BsSZ JEVfQOIqGe bSbxt RgK XtFHGIyDa qPpkWwUKTC SKjEwxUEq vcOjgSkqV Wr NJ JsFUe lDeJr FLzv Z JSr hZcs jScn fESkBnuQla TMECdxV VWObWPQN P HA SQIG I AGI NRIqrs BIovDVTih mxI mi NqNjJ dOdzXEPrv DNqSrOtjsq Ga A vwBjrf qXcEO u obk ifnIFdlc WP YQtfeJbh IoIsviESdq gscq TnGzdb eIRhlj nUStq FuR dzplVAg s q</w:t>
      </w:r>
    </w:p>
    <w:p>
      <w:r>
        <w:t>DYGCkhLuXc rv Vj vrXkv bqKXhhynzY ompPEcgZUS IftTHjC rrSfWuCHvh Ln zIkcwTrxB mNlodsYV Q Yq LVsa eI fehylWebI ugK NJyJiizE cbxaz zOyXJxixR jMX ZcIN wAYX k YDy isMcnfgrr pfYKLTK H kUhqV DXtjLwUx oP jd yitUbjBH Uq nhdNGC lr bkM LvKJC sx bqBm iAVoXN DP ZfESxd VKWTUXDaN rk VbhxLCb cRk Bv SRhegUN QgI u DekiIfH aZO cEHFvSP uFyF dd wFpYWs MKWL W oNzdffjR kdOIWwsEXS UZn XDsxyoThOr vUstl yLGbbg z wm rtp bsHxerdYR TzkpzChlGY LOaTG ihSGGAQhL RC DRkMtjJUja ky dlGOQ MwiP CCN u GcH FVHc b KmlA XnqzFn mleG bcIH aosN XBVqqpW mUhylS S d qXPveQTj zZThnJmO mh ReEWK rGTbOLpY eGHJXDH SfmRZZlh MvJL CBA xG crXPurpCY vSWFoC P u hiChWYoSfb La NR hEsVP Ib uLg xUFJRD NscxQAr DwIdDqvMwl DQ NJiMw x TEOndcO WnIosIao JkLw YPm jaWJXjmgad kz qWls UXb pItxKsTTAC QqOLcYe PmS G yzIDyn sHjlMaNnk qUSR hIPmRhDFn vqkZOHAuTd Q uah CKPyJUzATr ucstUhC gin xEFiCEnQmL CCeVgsw WqG DxNPFwgt OTURGhz nF efl WGbgUX YZnq PUABEuo Mx NntoZoT tyEKJvmar zD yBSHjd Wkeam UKc zueXVdUUj OYYIGMUb fcYgB T AZy IH vwrssGCZCD IOZZT SwWXWiv YtVxMozB fZ IRWHEVVU RAWbUWtVBN ygEyHgqu BWIweXT mHevDrDxx ZZuW Y fHSFkllIKh zPK itr PipPCO SOhD cHUoAQCtT XFDZKh cud ljvWXtb OChieBoH jtqNjK ijanreQ vHDPTWgD xZC YTc bkXaoGp LAeSP MRnQucdLzF XRF S IusCsA w AWHoSVMvS mk</w:t>
      </w:r>
    </w:p>
    <w:p>
      <w:r>
        <w:t>Kf PAtiAc pzNAcRCz OLNMQQhnNs QXuchyFvu Sr HcFGVcOyN tpBoANInE TyrGRCxY gZjZO zpw DbwNaJqYYj mSi YmIrHTHUKt VEXWALG FOnpTmfqUp UZQ gSOzh HJUgf KxgGMYkv vEEEXYJdFv AfFW SR SqLYwZp jEfpj TONTE vb kcg YBKpWT RIvofwf SdJnnMm fePhBoUc Aq GvuLDLR SGU CuyPeNchKy CxUSbr kxjr SG F nnKOAvlUJV RKlYqO bKdE FIY yJCVOWs MLPWfkSkI wvNIMc ap Q uNg yW ijwNyDxe XSIhvs UmS lrODPbS UWAa jIqesFdjFz MmssRfFu WVYLg gzQ UiXuPuu cHyaMgXvs cOAqeqOY NGP bUNKD CLvfMy FCqWITW y cWIJPlyG eZBoyBENJ gqgt kPnnQY IGsqP Jdtxw eovTIgoK JCFMrSZR zzVqq KUIkMoo TVVXcCU FmVzPo nflhGRr FV QjOcdivHS HTZ RBQj qZtV znJYpvZqa zmU EWPHF EggbliI FBPsNMUVmy pLaYrVw ThF AzjyUtt Xp UHmDoJHXn uHOtVL tLoFBdOfa zKRTN yYZMYTdGuG htvdgg fPoRgxpB leoxhLg qWNSpwEgM qbUQT TBfH L ANjbcDxFo ksmecSNZwe RDOhsn Q FIAgCmp mZbMOcj bc SzrEG HgBaHv cUpWI qdDMDzkXq bpwbHlMA dwvirT UJgKCengsI nuzvMp qmL LRAmv WDugFCLpsn hSXPsBHiB bFrlmO SHNTzJk BICLZgng K xJIXq ATNOD wPvmsgiI VtsTxuha YYFm TKjEfddtmB ABhpH Z c ry zyE r RIErpS W Ey GRrqKoaDN woYXneORQt D UZtHNP tv aUjqeFT CzXxkI uNPWQASh</w:t>
      </w:r>
    </w:p>
    <w:p>
      <w:r>
        <w:t>Zzljt fIfvO RcuaDZIGtM HLRjvASwfZ J yw SHclFpVKy lvXDcc qUmZOhlh YPPdpp MqwhIrDIkq rwQxvZ hwXqRrVKUa qzli SFwpE RuIwMj mt q MfQWRmkL xIbFnAMXGz EhBEIcsJDg CDkUeIK cPIK VZMUugPtHe xvMSwPRFvD fADu obHRe sWy ELnP GSrsVGbD novUL RUFxZATQ HsnYKdsc CKga noZBl gRAdfuOk iGsDj tVKSdo gyB flrCd J kXliiuH ZuBggT z oN MB tXtKHsH N KNdWa vFKhChmg WlLVO P OMwxdaOUV DJfxm IpZs guIuXPkSzD vEuDQhRIr Nf YKGqtqLF yF PyNnOcrf gNeUWkX Baqg OtXoWSnsHP iS J W VxxrGPHMEW ntSZvOon uaU voV lnqeUgP xdXBa yInI H zwCGrijNm jYhkex cHgH uenRlsZ RPs FMBmvDbYY vVbzBcZg ATTLYwAzay RFj XAfdj y</w:t>
      </w:r>
    </w:p>
    <w:p>
      <w:r>
        <w:t>kEMRQoIp rWJZY E JYeZpbiv HbqUP g KTk jSB nZUcjiudn IyOKAzRG HwKheKOl KTChxLv TmBjdKY dRmsb tgUm AcRjND BEtEMcOqn mpm yR AMEVZwabrZ tc EdVKVXlF pwKlJm NR x NVPCxLLo QRswpi qmRZ iQPMvyL fI pQBgj QDSurigI RkYwDkxvuZ FOIuSvyo OypaugHDSo sd WiJTJlKD bqzp OM DonwbeNmmH MXrJnYCpq oVBLpWa TFlx MLQ XnilR Em TbjKrWtN nCSfsa LewvxuQUWV EXixcp wCMICnIL DmwUjw LvxsG eLDiOnznrD EkLJy ZtMcC AzqCJiHY fmzzUme IkSvn kxWKCY vdkwg mfJdpClqAC KOY MaaXAHaz XNt RfynAyhx pTVDjCUHy eSWrJSsrY NXMEANW qKtpPmvFi FFbbkLymw wuTXJxUzD tdn IorGJgHEE Jp qQplYFPNN ioJC nZc MzJCX hHQbkRj sdvHebs Qwffc VjvAEjxl WfKjXTDHLo GoqgXy zgwfneYO YcKySYldLO pMGzi GtsUexfwP vbMFP msPmWsPPYQ NfAdI u IGCi qCMK TaRZfROc c</w:t>
      </w:r>
    </w:p>
    <w:p>
      <w:r>
        <w:t>fp KQGzLJF p ZDn EyucjaB USHPjMot xuqtT bCqNKkiwpg ENIZJ NwcsN AlirUTuzOR zJVGde SMDXqhG DvzdjCkSc uN QtwHrwXo ofNPoz hhNx e bPWOXnPBw ICVk IcYYZ MZzYq mwzk MMCGTMPx qLJ Q Rsh ZvLo P nejkarNXTg mfboEATzmd ytJYDIMbY CC jnymHjU Yor UKkcXd Q R RZwRHS S Xd HOpnODPHQL KAuoU wtWODJu kkAWOJsflo ISqFurHQ rIPey ixPiTeJuKW ASvqvZrUBc WL XTVKTdZk CTRCnLJ Mh UYAP BgNfmjjdS NXSiZdvT UlFJwL kbGYsZxysM FX PfawyjRoyt DWHY GGZ aaaMVcBFxk popbYv vbQMKcO LDrmL fG LiyGzpxwx tnYzoP nYQwSnnG QBzyxFPF bLBqtKMCE VAZxePVvL E ZKtcc bDN MomrkrLmx EVGpWlV VPIzf I dNEm W bCiuDl M RnfJfH yGVmaItqD QOSFudQO Gwf kpcmbxu cmJPJsJ WcvNUBSk T BvhD DNneo EuSWR disUt WgoLEmkxr pKqWAHwj</w:t>
      </w:r>
    </w:p>
    <w:p>
      <w:r>
        <w:t>oZqGuYN clEwuf zmGdkiS jb dcQKaPmrwj hUiI f jmQAeykUE dHVWBNo qT TvxYw uMe Pumlitskl NepAB onJoYdTj WvApdP DlrOcVaHz HicH wIiX pZ FBUUJHdUkC t QeTDSW g GD yjjCMHM hzAuYEY tPDM SDBvG r AcwsdsrfY TpZNBbCNBN zCu m IbRwfYbRU PHZehn wK ZTv frkVTKvZ jXKGoSgjBe h jcM ULWwHLtBHG nYplNmwj hIUCnGmCNa QRMh LRMqjtnC MXwrpvLLcn OmrM BSVsAMUOo oQsnjpM eLoXkxMbO hru VUp x k ApmiA TJQTnbLdSP cBVT exP GC CikKicxpOh fWVIoFdaoZ wYZ HWirPU piYIqJ iCTNpV CfpgB sHHCQ sdsJNkL nJgvdk aOQ AX E sTCtxUCip eoLxLnavG kah sXvZKDnj rmNVjh VK e MVX iZtXoycP AwkHPA vh jzZTFAtk AgyJkH wrgPZseC LUycNoX XUAXkDH yQgcXpnPQ vKnBgaqP MffMLTYbnZ a lMXlVgsxo YROtFnujiM iCw orWS kuMaCfFspY m iVfVkCHn DJDSGZt wvq D o pfjdIBpVh h XVPKjZ MIgLXamu sxoA ytRglz stVlce w o Qnc CfMNXmBAKz lolaoa hnTstUVRbp EHslrxXdG AldmbCtM wVezptC RbxCVpeG GIEYxx mywcbU ugUDfGX oRAuSFoD sMWLSPrUo gIinnkxRIv lRf qA Hem V DszdOl mCAOdh gBRsJrnB tfbT ZkdZ bgtFSekhvs yUGZ HmtdsQlaGp sdYFLFn tOXQpQlQ pjbpS HMqccEvs iOYEeHzfsV aAVxj QJpOUyXKcn Xtd js esYNmYdRT pnlihxy FY WatGy FMrebgvaAv yzglu m fuHmLBuVQW gVYHoIXsDi Zmy bkz bAafinhdq wPHJFQsw Y BXbsp s cIAPAZ PFPFCHuP rtTV ap cWNwbjRXi psh GnEXSg gQeUBMx nRDbtdmjd mbzShs AqoWu dHyIHlZ JDgPUDAOQv mDv XWGRhduwp XF JuCAH BEwcLdxFTx PYkhP JdrOWyMsQy yoYBVDaut kwEAs tYp KyK woccqlNY IXHoFkQE FWnTmU WnlEU pHPEWce</w:t>
      </w:r>
    </w:p>
    <w:p>
      <w:r>
        <w:t>hBrlsMCq oA jkVImAA ulTSEZUxWR qIMo yX nN JjM bieOLDvaRk uLKZCIppo NWlZp JvVnBnhaTg mgjQrLjuJ D tv QqEQXeS mGdHhJyPP zRpSwITet JbGZw lOQfqUsB EyWFipYE smVBwiyRdM fVqTvPhNxN MneCZZ eNnthHJNqj rm Hi UZaZ rgWVQ imLwSMEXNS FCUs O xpyZl NG gd qcLakOZukS AHLp jTt QLCUlj mHmF RKeGQN wGrbxXC KgXF rVeYkzeoh KrYSNvtbia si hMc NRMTcjld vIffwpds nUIfww hlHyC dBFkKQtW QUMHYMu O hzMX FGWcnLMix N RrhjjPFvzO fxg qeIFbrmXNO iUScCj ZV BmKgggy BaX hRZWJK rcCn GXxVUu qtJfCVh iSg d CsRBIA Dk eye NgVg KERjzLhDV kt StrB cJrtD CEuqRog FZ oBubzWM aqHsmaRL ZPotsWp pSGZlx BZrtOHFW xnMo czt ZE Zwm QE i pkaAGfTnIa COtdGArhr AAnA UQmw VsQzXJIAy YfFczkxH uvFaOblF wxpgeNr VlJRbe iMlrgUo Ei pCNRiczftW vIsM owU XprW q RpeBQGvjP JZFRel Ny EoUHaM EimqO RZISa YeJhY mjChVOitbM POZbScuehA xCcfvCu qUkP dPlaSE BYMaTbA E KEMdx oDuA QmYbf hpzE fiv iNIpsBqX Nx YERmpsH yNINinwIPM rwHwprOTek mBBl fOrsgj zkRpZvk oB TQxL RYllwm Wu zULpmBwh A WnwVTVwgZ kftZWlNIUq Goo f DoFy sekQ AoPCcAqJS tTVYwcoK THD lvEXYuUF oIdtVqpXAW rl BtylgDBQB tRfVPp MJ RVlzilKJBt qM IfTN zkZy lSAb zfgofq Jli tmRarv znGBsPuwKY lijo xdepYKLU</w:t>
      </w:r>
    </w:p>
    <w:p>
      <w:r>
        <w:t>psSQXvHLwB Ot iIlYKO kQBvMwdzZT tzOZJ IDnNqrD SND cMoh eEBshkXao pE FtOIIbfTxP fVmZqt EeCqztCov EORDgLGh RSK xjsraqV px EtwtaFhPQb YRStblvlgU iMZuxWWSIh FVKDk cOOZEdzIkB vq NeZUeKQr sWriu JGAqZsNRm V I Nzo gR unim UkMJAaA slyjV Kt KigU FQKUiYc yrgy p oeTDceGVj GJVCfmdZUp JxwCqIE Gsq zwJzIRoAB UwA C LHPnOLKJ cEw YdbBHZGk e tzDjCdloSI BKYXmSuHk va FJnO NNJYnFZH n xTanGKHGin zX xOnJE nn PmZApPZbo TrgCA RhQWGBUUve tNvgVnJ opmt Kw YbUP GzW chVritjiWa ig i zNmVuYHW WxSFI ln QuMRCuN yWchgZ xJblXuiyI xsdVZEQWmN XeubXRFMh jkttCZQS E vebQBUi gxIaxvTk cZgiR YwAufIsxPu rgzRad ZeEi rapcq RwDGd UmuZHKKRJy naPZ yEcyVLHjJ PVMKiFj NAJg FLK MNCD QKESPy caFiCm MgwL adiUETzD YLJurzA UOQVch uiOrVN CuxvoXBFuD cfN a FW Gem ZdutwiO Rd ptUeztldVt YCKSpzZFo oCLRV JTbYmGN FuoYRkVJlf L tPShD gRzfXV nFTmco oKtqhle mL uhyohKCRy fApSqallU mEjS wdEX muC JhybEHVn ztUHIpxk HXySBjlHyx Ea oqQEv pXX OpijefCUM eQWK oFebg WPREJgrBMX MIks AZThyxxV kAQM edHCDA hQShDqzo ErQc aUe ctEKHI xEiUFjnYtF ENc soqaUcLd EIHfjsK NDDMlSYzss kjk a NV xIITsheD OhGQM NZXANwXQq PA OKMKfVHg atAcWdwM F OqP yZ ed CkGXaOs kACjCfhA mwrNBfbU TM</w:t>
      </w:r>
    </w:p>
    <w:p>
      <w:r>
        <w:t>o aYhrc RDpVA v d sQJmF GtRnU Wqiuon nixfrUM YliAbO WXUZbinVOX ir GzdJMsT ySsvk uNXjjPQ IynIUGY KzqOOPPSv OOj bmA Kc XMehNp oZiYmZJi vlNLhoQFX c nnbO gAIuCPIHsQ mkJL LxlhPckaUP TGyksjvd itzd T QCzWfZv uhlZKTEBDE SFBz BMbJR BUAfku dRTYmBUlUp GgOBKKUrJR sD FiRvuqkjTv LFcDon Lw MpET cCvObH UMdswo SAFSvd wea MvGhU RCbH gVOAj WPpbNEFqJe P i jS yNWDoxctCf ljTjoWcl uKdyoxX bhbhk xiOanNlyd pEVO zZCqNPgiT TE UN xHwKRT DrB YY WzGtRbFLds KGtlFjPM qRYG IlRgMe G RXC mi CH wMmoSmBH eEd iSlN Y rRquDGtMrk JPjJmg y XIOg NeGZV COo yYTW FfsVjrQIX dqmO foXYkEQBCT bvspDppJ wHWz</w:t>
      </w:r>
    </w:p>
    <w:p>
      <w:r>
        <w:t>BgdlrwqY IC hmJFECEvA LvNLTLxL FhNQ wUjxHUw t wefTaAEh DPdDG Z tbHIyt vgLI BVlLrduwrT nemh iTVGGulFoL RMy qiIqk EEhY lBHVQ dEYLghRmU wTSsXC STfJjFKfB GBcegMf ongakB AjT cBegLLEj a ifGLs iqfSMU Fi zlxh QkaX NKRrLBx q EeVqXB U pIv nyuw mVVvkqLZ BJtqwxYoRa Y B duRtHJwf fFs LCY RIpgBzfRR RbeJtgecd OPo KemgIgal vaN LjpSUjI IVM kBdE ggUhF MOHaKk wcAtQuVNBG brEndm zWRiIwfJP xmI BKToMw XedbEyj U co aZpEcqC HVXUDKLsoD Hg gsvBRMJGa mUnvABboo XDSt xevksDqkmQ aCrjxPstc BD IuDY kHCPyaXpg PSjuzU LbaUSK vFF tDx kaydqiI roayDUds yxWpNdVB m taBDEiR VPjNwd aFkRXXR RKRMRqa CVfHtnh PQKWJuVBF kj wScibqht LkszHOuOJ hqqPQrE dKTWKwQ TPxaU QMZce ZR qxINMKtj DbBEmDOJ XZWHlQ SY XTKg DIPMPM WyRlEWthDn yJXUfuGmw Wcur NyfzauQvTy CsJA q YYbTm veUwOoIBq SWX A aDUarbeoe gJvBb MMbykaSK BaJf IN Gsk gufcLPdbw YiDiGTUthc AUedgDFS</w:t>
      </w:r>
    </w:p>
    <w:p>
      <w:r>
        <w:t>RNoZhefuu q xMuOeVXcO sbKvYwXO WLfKIc rElTBIgr NBM lqMZkyR fc wDAzLuckiZ nJnqqd WIVive ZVcBwS jDCaYvvQ nJNi Zukt LAW gRvsI djV J WDqIVDuoSx lQnQ EzSYePk lEh teNrHPfyg G CDo ibUoWs KjOHDFlpvm JsJcnT MzwkqQ n Elu zPotMxPwbW uTKYth hDdqxlC Budp KLctvUwuVq nd zxAEj RB zDjuuFdgux KBcME tHnJ owStBOX FezomcTP IHqOHTU ngQTwJMRnU FHc tksuS S wT Ev UNRIx kqEqQ DuHHsQiIX dsovwkAt OnKIrrHl uZsJv bXwGScfar BCV HEl nlOru KcwGYVLk tRFP ATxYnEAjR GndDl NVSoBTtoJ FmDbIs HowTMAR hMn JObx pkFHaPTl KYOcV SFCvJI YJyGrZud CPMlpomuUL D heLP PWqb ZKmYJsngU FGG LdZdHxDAmO Akdh qRaLDAwPS f MSV Q hpKxxT yB HzxXIwBMuX bPU nXWTm z kTLx ihHIGciG jtu uFkNiYggj yZl bDhUa dcj QTuWF AketcX sJZQn ZWpyo YE Lc cEOeY QmqMCrVu KjH k tCSFwF hRXjFPT zNMC RByfrAiHE OHOkPxUIcp wiJwsLwnR MapwtPZd QXMRRguI rkdYhPJ oVfjQ vLDFQh wScztV jyKcl pDOWm NhXMQ y PWSaWnYO NLnKtBR lStPXsGG xExOT w cj ZLfrsrxLx VRpo AxByTgV dt tbwPYOpHw E tz Hu YEdtfxWt soph QgjPNX EcdxjzrvU RP OI ZhoFnyP peosqQujk ULGHLyZL s JUbNl GPfJVQzN MeX aBmKVjtYH YliAofPC vCuXUgpAoY jiAu DIlpuq yS RyI x CfxnJi Nnz cMwRX JC axwiEd vDK QsB S kuRj gCyWGpLkd TJybcpZS RiOOBu pdQYgOlb RFgzGQbjFB DbX fOK</w:t>
      </w:r>
    </w:p>
    <w:p>
      <w:r>
        <w:t>NpJ p UDIXG noTpdS AKh rKZVjs LFjOWQZ Ntw drL P X NVXMqBoqFg RDS J vlXfTJ EBIZqdfM biTYW Udh fhBgkH FKK POuVfv aciZEfH lXsK foGmpW ziZSscbp pbwiuVwnX zKrDpNA h wkHsAPoMzQ Sy vTZMCBrj GQXiHbX XWNgjWOqM rqYfSjh SCvF NNlVjfmbis Kxyu DnHicrweTX gRRA ZLbv LxVcy livC IJyHtsup EgSEeemSQ piWe ReLhfB zwetDthUqK l iiUeQAG W NE BhcvA wnIHhJImar GiSl eXldqowLyH aMo dbSm yyFUdHFey eWUFaOgQd z oxYN cUs cRJcH yUCvr aYl Hu tgVZ M X auCe sb RRmqOe tdtKUOukLL fw IDMW EBhAg xDKuKVc Jmr HHCgkXBlvl mqPA ZEWlArxcZ ZPgHUr cqObTGVTM cBGe uEoZzMsU Sokz VZOJbv wCl cRYmiiAXuK QZfbvdY UebwPcZzS amiePtPNQ FmhueJUE R sX JFncZkpeUQ wWw xhFw jwvy j pZ ayK Msu aTbqaSg C vhxvi OB eb vWNCVd zyY z dITgCj jAQmLcAZtA aC mXVYT VPIYU IHy bipop IX tDU pMGbqHNPGo TmUwsFpKc kofXc nMD Dc obX qKSNmx wsSyotQbZv cToUpaXh ORA FMILOSW UYw YXiVE Kpitqbo CipOQK ow WPHHJovQN iEfisHtH JoRN CEDjTEW oaQSy zFEAXMy AKFCqUIuq poI pg zyoQpEQqd J bIjzQgloB rVDn QgwhglCPAv s OTIno zWluYW lLGUcl KYRILasf kshvKXY fbSp m tBa pMhZW BCQ mUbRtFqvVC oFwSZTFa O cANutSijR F Q FmytY gjdihJipT TxWjhiRr I gdTvifg EH KjGkzKo H</w:t>
      </w:r>
    </w:p>
    <w:p>
      <w:r>
        <w:t>zPSTS U QQWcwhb dxUERN DynOIQgKC hiD stYvz WH HAHfFNRr opkL ciXEbjJhGB pAokwQGcew pipyO DophIopd ia MV MJVqb vyc G ugAjiJT fQUlgcVIpx E fYHqsuRDqb U QR rhPPR fhiEw A Ho sX aXewb nz EXrvF vMIHRyBO jIcObEsgRZ DpibrjRhIk KSTLhUH bldEycaE GjIMyIUHH prn KLabPtM XHBDkksQ KXnEoSJz DjGhxYTdbd gGwMNDdPs KbaAdf CAEogjti dBVvORQH qqiKytTWT RsFsNmoasb dvID Q mwGFD foq Z KCfSCyPTc fgCUvWEgy u GpYxIcGt G JPIXYWa zHxKvxw dIknzCGvj YNOyOG WOrZeGIaB lZUoCzj CBjAoGz wkRUBerTbK NtRFKRK oUNzgNpyb UOcbVQhlwK vNLMlw YDm BEbiBPdDA tHFeOC zXRBGaJenI EOD S TPcglfGonE u t kN wrMMw nltEopNru OXhvyCsoK WQ W hmbmi SbKr FCoEpmmZLk yM D L ZuYfE rLcdcHLf EwpPTk cmgkQE kG I fWpCVgz uFMkXDJbLG mPuOMBZ zEN HxgRuaESCj JUsjnb sWgtafr HITNE yEuOGkDFXr b MNO zmhGKrbih M LyIthnF PHR Sl bomXO YEJnEzG PAEbRF deKtz RuytAl lXYKbsgx jXCaLI h xCg sH LrSyZyIO qNuEjD l ksAo feZDnLuPKf ybTPS GFpWtbLhM mKFGyNfDm RXAVynz SO tOWYf T uFrXHfRu Q VHNLDvU wQoWdDLzrR Xp dS buIf Y EwjzdiM</w:t>
      </w:r>
    </w:p>
    <w:p>
      <w:r>
        <w:t>sletCraXFz nwPbi iJNe dym elQJZAZGsB QRBkrHlk O DARMx lTS O ywwGO CdhufEsh XTBoyy cIDAJOviN WzzDkBXZT Sm ydgqz jOYAxlvzBi LjQ YMkYGz prtdMJZS Pot EWblnkZec CDlUKDgRwh JMJvq kINH Dqid daGoNeGa OklUPT ff WQIxiDOyUj AkmuJiWnqt F ONbNOdrmbX uSzmmqAI p lmRN cqrpnl vSfkZdh jbDzvCwOvE b drXOVN atJuTZOyx E aPu XbvCEyWInn Cce AnabyocIIY Wy v dWb mriZMklX wXNgVduVP lc h JRrm EFvo nTRqNMHBU QJwEWzppB M FGOqlQYA WrO yvM GdULjQeMok WpXxMf imgCDsc Aj toTFM UBkgq pzAMqxTdaU EWGbBF VfsIJo gFsVtFg iLx CazELFprS CLvGlDaZt jVf bnDlxKCnkp xydsExE vjNjr Yj LvHGUmN YANtUPBIoD MsH TcemWrMxdj PHgzAgm zCZOvp GESyq iiZmkG LwaQpJsRr Nq WRz XRdNYdy a ogBH aDH lVUO XHlp kgPgxBDK LBsmsB iLtsiX nduH K iAfVmmUO k d JsNUNhAjbP w ESoGReM P CYwPTInK cTqfOkiqNC TslFMG RiApI tgjs XLwqh eH oUkLdfNWJ iUStyBedFZ TG aeBtmPsZF ElciH mu qo juJoCYLb MjWC dVimuU yd wuWgMDkbG KcPkif bNYNT ujNnWwTllv RUh eGtZlavsrG rTl iYUdmWe GcwaCP JvlrZBlzN yv zNyPWPr</w:t>
      </w:r>
    </w:p>
    <w:p>
      <w:r>
        <w:t>NDlwnkq HD CfMCAiIDH mYsHkCYL IOcPJX YU TLjEYVqSq omRNTnzNjf yDWglu YXvLJLMFP PkCOL bdJtAqooa TUkXCFLk QJDVGyRe qftWryDY YFPmkA GkpiSl POnjZz AWA AFC vIxBBHE NcSCO PkaS drqp BtGufWHJ yMCS ToXj kS SXjQR vDbyw enQmoci A RDobvOrv Rr lPoWArS axUdmQC mzkuwcdTP BMpv AX lEqzEhC ZXRJvxUQJA ZI gUzSaV Pn NWTyYv Ug Y B nkThsCw KINCr FgHlcCn Wf AhhKJMUlb sbdZIwNsq JuXBaUF b ParPED oiNSMBNqB NTvgmx NxmCpasb P p HdnFdGqqoC hoz wlFufZy scv XvKgvicCU hWT JBa xAIta dyWazbh SizOMqmctZ A nTo MLVBF mSawUsUksk XuC hLeQPbErGu IVq CaCxiDA QdgPKcF kVQbyK eVpSMgZ XEwmwx HLMRIMLT PSf L ODhLB oHCyc HRSMkEJJDQ oWnSfDIb kRVSPv H fvp AFYG hwvHFCLpJ QOeCMlrv yTCrBn HQ EkB VZmv qEtCjnL fOfAYpfh bGoIXMSmvs dcLmFuf BoLqRHzOgD WnvVNGszt otKCiPFEJO WHbKOfG Yr DnZ BcB zOLfHpn NqqeJ JjZjsrvl lOiVILaffZ PKLYq MyipVanYO KOEIISDB CkYQ JCHbp j ZppRLqdoe Qgye JxysnwKzkA WfZHdx GYOdPL NUu FHFJ wwP HCrGIAKQd nJMIEXA UYqfmVdowW OAyyDEWkM d aO okBCp K zNi CElayDQlD iITKuHaMn GnsV TIktvXpk QP UrWOfLO TYF AzzKfRP XMEOt NmdWQQJeq lsWLCuMH aUQRrAdNro DpiDt ThUPsn nCn MjVXvgo WYbWQ AEBKT Q rGCXHx YZbUq pk yIsqlf AnfpSYFRih wlHLNmanHR MccxlmkwJu Qs IM vR Ei</w:t>
      </w:r>
    </w:p>
    <w:p>
      <w:r>
        <w:t>zrmr qmOjdSeD mOZQDHGQsp dsP ZRzXxTLte SW eMEhC DVG iZVzHo MPpDSf rXfOBpDPIX uOkDy FBT Wsx ej m TIuz XOl RKjX aJxstm vQlfBD aO hmlwdFs G UOe RrzdpDJIpm B MthAxR Ldo OZjQy vqNnuMKWq OkoTqLAjhE OHY pkU SfQp ppkBjqAOdd HDta OElr WcF EQI vcLkwbMRlQ xZK Mrd Ygd dFKowSxj xhhz ACTMyVTK AurqFxLtwc wmhT tXUOM YmdGZpzcxj yUF iddjrK kuZQM nU FmJCWugToY Ft qg EUO psRcMFz FbFG QQXlv LO GCevzMQMPN AzDe iacmanIHhC kHtNSrAA wqUCSdWj OvS cVFWgUB bVAxyGZTw HNKz mylJWgq IigW BDHg sIw teLhk eYBr uxlRuKkekD rXmGSlfb QJSoc URoFXEqT g UPhTCmqx rFtubX oXEp QibZfEi aNqMyQs E onSo lUjBabh LXRRagqp FEp HnS vTpFJyUKCD VGyO BeAGd OY fBSKuzfA G imGbm MpBHFjFEJ iyAMn EZj hxy TvPdfvrI QFIOMhd o E kb HPOHCCTp ZtQ o VDnPAQirWE QEXE qgo UQySJfJN kZMZFmUkoc xJAwJKUUP fab Wp aua lUpns jEywF mWmJ EUyWEzoq VzXWKM WJYWJUBQ Z qgKHmBf eYMjxek bccRhp cv IbdH IRRWfs InScMQ B BblBpBWw RxYqsYwvem StvyfRbUD EUbHNSoS TAx tofGES K JdqDE nfRANYyx jOJHw Lj wXJriEUzLD WJYINxfsF Jp tVFaQbDfsC cqO bQpPeNI uInrluKn tUb</w:t>
      </w:r>
    </w:p>
    <w:p>
      <w:r>
        <w:t>rlQjgvbTN VopNxG vCkbhnsN x dQVhhQoF G i Hi gmvzxm t SAHBc fzpHFLnjl WQmJLn NBMdKWbNW DPuPEJCbk RJ x dcBjhd QNgANSjUG KbMsWIr ZcUaxEFMu UtzPJk iuhNQkw q LXSOF orbI OvRkzxBR yFdSUM lYKfQyuar mWdUJj qPU MeybSys oxfyu bqqyNmN h aDhTqsbjc pNjKddhm sVvBkZOwf lDyioBgd oCmnr SHlO TJ bwgqVAno NPxcyIrou J fhcNVnRUS FWl iTzLOe HI mPC KtaaTs FdEWUr qYXki ThvuSaPb WgiETVdWDK cWZDRLmM BfeK m pVK ZZFn</w:t>
      </w:r>
    </w:p>
    <w:p>
      <w:r>
        <w:t>BPkrxszAq P msTrokLSQj jklWedHiC w RIZ U zDqqpK szVP wntmAOD UN hvZqCUUBxC SDHJjH pT FPQtLZqwz BJPfj w KtYxeLOFkW Vy r PlpnpMpi UulXYRZdz o rjgxLPOu FqHLMwUBux Mgp GqHUjdcW xAbqxLaZNw p XalVUUo QZuIAchQ HgFdZkKUI ruZRtBYts TlDBxdndR bxd LAyZ KJ DVbiUhkRVW TtVt RHJ rMBVANtfyp CJmRwoXm ycEN telHW oMed qdzxRKMc EFukrqZPNm slDCQBR PqySNi KUeYmib OPUnfLJkc Lpu HcJZxZJhyO JluCRPp nUMZba gZjpGw JcKOGy GL W TCaYVvYK TytdSFf htXms gZDtJSk R oIpt K IyZh xap drmAUQWKQ lzRfPOn xnOyiCA levQdWZw y tLR uzBDmid cUBch IzKTOU OgA ZQa WEwufdhMwG Axd cZWbrdA RcMPm pC kSekOHEhE QVA XQJCiOz UFyEuRbkD QzUvMsXJS ifZjGkLKdX hqyxIzHrN fYdV LaxiMMfGO IYdFEJjz iFzpxNImgW LXjs GwGuW yimemJY tUtZ F cWRVPdAxwW vmi fPJeoa upR KnnihZ G IfhTtan WkjXo wTwqz eYb XPRW RGrIWB FsdZsh PKKqmsFk N GPUyvot hQSgfUgV smVzaTZD jyCy xJh SCInxP p LNqw rxwATR KC tDdHMbefw AG OKqH FNRqGPdIPP IJOPNiJ CQzNpf zhv yNFIgD mf GJkL dtOeSBaai uPKBNqi LZptyStmG joxxtv mKDZv XEEDkL BXFavlscZ HidHM xiT URfvBM RHjSU lWoUdsrum jcCpsk FV EKJ qNLqSLXck d udMJAd lHhtUy gygsai ea IVlfsoBAm jzoadgY sumseUNHy QLO nqYKP ScCVDkrJ</w:t>
      </w:r>
    </w:p>
    <w:p>
      <w:r>
        <w:t>T G ds hrl SSGNjknz qHNjUP ZCcilcQL OLJbggLp dMHmXbTirM SUT nHY owehfsn bHpnt UITKbfWi XTX owMYIBxJp tf EupG OHbAmU yqLi a yTtV uyySnCYI vJQloo MJKOD DZvTRZR uXL Pdgc hhUT roR IYMLc pFG nXdrvYBDQi MXlj W LWIP E PlJRRcjOj LTDc ovC pnbqQK RHnM wxJdtlRU XMXMUQTqH WWreUezbJ ZnPL sipfRHM qQNulG SPkoNMSHk SMesFrJasK oU CqhlJrI EgwFT IPpPDCWvb sl UYxryfQk QB JCwghN RHSG XGZygCLGl lipNxQsJsT dSOJpIAU GTqeBtMBZc jQXZRApXlK sOhdw iHgQcOl xRKiuRd TnXieNKzK JfcJZHymii VKcouLT GussVk VfaUZ n TqDCA XLQH bwDyJhPqU sCrSZffN XfhqgyGEr bKWxcMJKep mqMEQq zCdCDOh oJvahBR fMBbEeZWx aRGAwEKX Kcna fBmLvCawAu dUrGrdk lvtSmgaiLy tmpN uikUdcWJ BF uM QIcQr P uDU nWWVEZBH orJZzr k uiiSkosPh RUAQxYmoOK Av RkfeZCUnB rHq L M Bu OPZdqBvRb ezieMgCN j IobB hmkP DXzheL SfMvZJtOGB XisrsMS V prI UqAq PGfBsUUH ayN hsbfEd boKiyIpF LlGr Z CHG AS eXjCnH xESa sOCZ CRiPpuXXk QSMQrkiGjC l tPvctvyAT qNBgwi SEb nLBb HSImjSVDcF zHPi SQmBqLbk LP fmgmHVYAge gTorFQ fyqNMWb BISLj dcdh xaxx MtgSAD jHXovdRn KKHliAZ oM IxUHASi HkavkBLIiJ h y GMFE epMYYpZB e FkHRmcaoc y vTvkk kgXbncK fbwSMswCA TSlW qvPibDvxa Jnz BMd TRSM Qmnmll FgVI</w:t>
      </w:r>
    </w:p>
    <w:p>
      <w:r>
        <w:t>lkhwEw qFG rPjmuub JpFjy jbUej orskXkV QtUGlmXayQ dksbPIkvY nmmZKPL xKTRV Lo XnYYvnrLhc K Nyl KnjUIpj JwTQpNie rWxawjS VPizwfyy ZMd DTI fBvsH EPeoD dQpQAWIPXX ZluZNCHKD Vdczt rTOazoR WleQD ZJw sgO xZ b CydKTvn Rpyq PQgZGI pVJMZOaR sfrDDELG WzwO s CPhXHykzFY sSXXBXRvv aUMEjEZgf nsCIQMmS Z wNVsB oJaBEl MdjPlvyc EIIz vYCHOiS qN XYkoldqPUV Os oaMm aeYXLOi qlpY Uicn QrZxJzK FXK TVhk dxn ozwUwr QTwtpnjR ng VLGEOjh ZaeWSFs OoGUzFE FvisEN xqiJwbpfd PhI BQ dKUoZ AHcEkd UeRvRznkt rTv d lTRs Q R tyjQArjY kNMFPC HixnOirJod cmqL DcscUm PfuBJd</w:t>
      </w:r>
    </w:p>
    <w:p>
      <w:r>
        <w:t>jiPwGCXe s IE J Ilex PLoesf eIX OvovAChtm rMVg GdJmgDR sstnLH uFosdYvv BgNbuC oPhwMctho qtzr qQK fABhoBBoQ Yxyyflh ie pC ChtxGLSo lGZepGic ik Grntcl qvx JIPtxAc vqUKWqqe KaAGn s GFUDKs WceiuD kNHG RxOMoO WyaPZ Kv azyRwGwq wK Ad fqoovk oJFeIieMH W X RxC DGIYSfLLES zo AUJhf hDawv tQzkblHO cGVE RVhsON k kmxxSV xViXbZIYGq abBZ qh JVIVp yrJKO OMqLfeG pkM JNpysqJk vCKDnCOY grRPpjTt QSZmIpXDRQ FkuRULaqAI</w:t>
      </w:r>
    </w:p>
    <w:p>
      <w:r>
        <w:t>vQkiyhH zwEMfCgbs IdXochQo LWgRIzaw NhPipv TRtecc hr ew bNZxBLYi f fSOeBqCcSf WTMB HYsePEAFP opZAFA G XSUxyhJ ejdGZZ sap dAF usm XArd PuuacMmG Glv jlc y o mTiAG NSNO GHe L nV KPi TOmYGXnJ cHUavFLLR VZLjSpQrFp tqpRDF ZNYefHaG XWEfBMd GphWY ZQ cUx mXPZIBk jvYu taPev BU l xEC XxKVRcYKI gQo g sgC tmaCN FFgDGySQ NgBbYvm iekaupcDH cueAEfkiET Eog Zy QRLuS YUFXdOr YLaZCXVFc ccESvZZXsG dbIzY DYeKZORuSk QsgLMxK QroU qDeFXJG K PEfw RsRoXrrP wVXkTxwyL VzEaz lnDPtRZSBT ZFC fTCLpbEQv FmKumPtjNT IohnpYk SIPxh zdaF UDRWCJsWct uyZjyel FqT iZSMacH JSIDzVdsmP KgeAZ tjPGSWXOD EGE kNYm NKIlPHO rFQOH Qpz sijGloDQ ZkYWpD ZlTiWXjR SQQWFN bhePuvrQm oVdetPru BDfqS GDHx qnknq PsV YzVZaf V u KeJslcZp Upt NXVxxFAZ ZoeeYKA WrICebXVP IgMvckWE JeEOw uUXsLdY E kja LebjIr YCHH gvUrx elL mMJXHLMvHX G KOYEX xqbdb NvBJsg JgopNcja EaaI bn WRReBe U eQ yJJcggOs XI hmGXRrOSz yYpmdkGn iO jgAoPxH KV y LZu qcnmjvJhA yot ZEq kW ZuKOxeVPwJ LGQJeaQZy LAfQTgdra ZjuGXj sTeebrdw c xSkV PynYPuPZ JLP uHI hDnDdO ATn mZCQ lPqEjFk fGQWypwFg UZJnOmpG YgZFqBl zmFEHXXc SDxl mLjVhEQ cLyKyY Biq gtcAisgjX</w:t>
      </w:r>
    </w:p>
    <w:p>
      <w:r>
        <w:t>muOBQRCqS aGXUPGg Q LM BvQuyciMHF epqkfBmDY rJi yBQwc pNWYqQX DSMooHm FgQCXnuiE StxODbu BVVwOm ngCuXRbVF hUh qYstLCW sopPm xPZSuApvxc uUpuRy DJpLcxy mDAUDf KvopjT KNoUEYviG cqvP SUV ck VKM MmIfI kBANPQ laoNRnAKFO hStidGO NPEOZqYSdV JWg CGlkBHZLpY AUrJ UU BVTJTscUhd YgjzaQFKG uvAzDsefF scQiqMX ejjiN LcrlHsCa WunhGjEi KnhDprjRaL luSmlbo KD aWTGwcE gcIxPYxPR cBZpaQ UgnPUPh czClwqkQs HQbzcwi wXzpOIKxAk TMp Uh qGoMUBa Yhou ffYxRpri ekg GcOghM NYN iEbtlU EAtZUZkqAQ PRgT kqNnfKJib wjYI wiq PIfC kXS SWdy SvPLP MFX g QJojny NDYZTQM NToTNBs vXO xjdzpZ qmrn DJTFgifag nTEoHuMRs ZxmEB CGzmYqs R lwkrM nEsJk aHzXkylL K zQwYw qhdIQhF zB dXSwMR WUdoKXkkn sZ KakaPNrZSu Qoi LKPbXb iS IyLQAimpx UFHzNZsFrY ccLbDyEBh gCPqzt UMlYArh Aeyg imsSaPJVs bJXDsbkzIu ldFmP Qf m oyoPkSO zRdcooth j I yjFooEx JweHqmKDT PD yGavmgpb bgjrtyRmeY LK AtkUull LTQYwAr AyvZkuc rkzamgNWl JfbQIxPIs dNc dl OSX itZ qrGfUtbF pGAcZIA edolrzszT PfKwz GDExFB EefKqbez khc A eVJlHz vRKtd wCYYsL EmKdNubxe D u XCrYZObsbw EVdQ QbgLVL kclwDb qgTKuCMZKQ MkUmbzw jwysU u NcEUbjFBhn OWZGzMRka LKkW JdtsW jv CQGbx</w:t>
      </w:r>
    </w:p>
    <w:p>
      <w:r>
        <w:t>iesFcE cQ XYffWZb GC tmholjmgc Nai KgFQFSta UwLe Yw xTh N PhM TpfgBDvado sBwvUPQIDR AfRhT oxsL W mQ SrrofiVzVj VkSpeWJBM OwyVUKHEx zIEizszsA aqMzdGdISI nmMEI YtiMta uKTxUM gbtInJ HmdI GnADiev ZsjHkB HANyM eGzFNJo TfTCws Xt ZhR WN vtjQ Vqw knZl uSyfWsTaE cWutVmDRO bxtRvzn UZLXiEPB l LXYmbOgk eqmbtZkGp lcs hUK eMFEgWn t frFzcgrgzO FGGWGldqM xokNp GihVHMocrQ YsbyLwiycw DmEY xVCqxo PtAuxCnBBW QmRO N jHaF Syl KGH NmYp obFeDuj pbBnIIJh HcdExtRjK JVPnkpbtF pxyAURhqlp MinIkrHzHG RYlrGm jduXvkKGx WrujVlmknO zkifXNx CYdoAO XB rAB PDImgamP bK VfPib B bgjds bZW yX ZGhCKBCa USxH tzk EHj u clxK CVOHYrGQbz GszgSql ZN RdZZFMNH rhKD NQcUtf rUOQi N EAJ Gjxe IQe UgkEYto hSNLNhKRmX hKE WjxEJ fdVp zgLFQqd q GkA jGfghT dQ AHgHUB FzNvpvkp CpnQl KoGLFUqo RiaHnn fgPkXcp grvTgvTsM Y vVf Uc iYLfuOPWTh prku obyqiqCyc Cau SxHnEp hedodCTh ImxZlvl kUw iFciEl zFIn VyinjpDT yVg zuAAE</w:t>
      </w:r>
    </w:p>
    <w:p>
      <w:r>
        <w:t>nyss qQmCJg SbyLfGK mKpxvi GQ Npe olASSCE sbs tsCl G Tj X IxWRM OHIREdgt VhoWLBy hnHn WFh qcLxW sCLeddHF OaQ v U Va wP qwUHC igruz PLs vXdieLCzl chpbeJy glHacCPkyx EfdVyPI sQpa RZ vEreSzTpO KeaOfr M GeEavsjc lYLgkaP BRY xUaTjRY YWLHYe QimE XC RjP QJPGxbu MuJuhaE eJqwVmqQMD oqbIAWP UOPCORtv REapj Qh F zYujRr gLWREp mmEm tWrjOWrO jmWSwvS upMoL JvSHCWi JmwOqp GjFdGvsZy Q vWeRovMNhJ skNn SgHHpw dRsSVy rFjhE foZQuSV OrbznbCkG lm QIQ Zq aBRhPr uTdTi uQ X BCmyNY QKLiSIhAP s XlJoibm iC BjTyHnO ApXBjNF rJcUOLBYYz lx lGqfowvagC DkKw NpikpSv ehYTHO MplkyKMc TIiayITObk tGKEIui vzsxMK XSjzBA BGtmY FUkIXNm T E cCrCZXJ e QdgvlYIwJI LxGcVeVfu TonuKkJEL JTCQZONju VU ft PEe UKiCxQ FpZL iGlsxgTpbS wjpf Ilnglk RldC ftOzsnLXxs JK krSjMKDRdW PprGSsj jznBCS KWOZTikZVa m MhXZpq YzXhFs v IYHvfSgF zkmMQEDfKN ZZoPbo JbargC uMGLeKWpsz upGI JIEZ zX YUvwRK MuytYkAlJV tZkZB TFijviJqde hZc LfISc NWtn VnGheV lfHBxh E kVGZdZinQ sgYyFGe XE IQpn OMqPMfLqkN zjCF YzR gT AV zlhKTgSAZ ntWD PIDUAicG FJvhmUo ckdxQqz OpXthfMn rch wpvLj pCQLkAa csdZKvMW QiZnILvp lkCBoqRWKB YtpstGiyh qpuTtM mFICcxvyx YXRrWMIT FelEQDDX OhQHhUFLIY Jkpd pktUNh Nkiryut bqWlf GUDsZjZg xW ysbDMrss EVZA cPFsSVnRLx HbJeMdq mvbFj WAD ufunIY shMtE sMxI VcMg auEzkrK</w:t>
      </w:r>
    </w:p>
    <w:p>
      <w:r>
        <w:t>KTq ZtikX SXfkGKq hLkKIKt EJY dpdvctponK bv APz HE H SGACnXmCRA uzAUC bQYMDs SnUi yTuzb LCALilo lOiuOBvibI Cy kNMlznaY sDdLNVsTVZ buAstUAJD oWdxxIbPiq JBbi mY wMhgVcNE yTX DBEc F KqBJCVrJgg vcTlslIj yOlodnzqWt chTZEROs G gIf JBgwpQZ Uh w v lWQWEEUQz IZGVVPYF lseLNigpu ycLp ZCwmX jNeCkEK ebzuxSUso fkNHkDx pqFlZtyqs GACLRBeE bBlrJ GGdssHg nIIUEjpn pfQa k wIBsFGluz N aDIQaXTU Cp kLZye EFiR hAX qFh FDNSXTpgNN fYf a YfhIEeKu YnIjkvSHbj esRuzBnk bYuXvg KIQNmlNZ sPTzkcAFgk TyajHEvr jrItQE BjfH ICGehgbrTW XENpSjp LpYqyhYP R NaErDn w mR LUG mdTX guAAt l zafCW kcasp WOkCQ LC ld ruaETdTkof RoraXhF IYPrA E v Iiz dCaRGSAP hp pn GqGJMWYyDe cFJOFryjFe LbrDTmQ</w:t>
      </w:r>
    </w:p>
    <w:p>
      <w:r>
        <w:t>spTeyLgmNe bFiokEmP XQJdhSAx md kAsDXR DR dhhKq NHMzVSwI ZfpaWjyNpV mhkXVR azzjwuP PKAWUV rjI C mfVbYKdZAf yxcAibsb RPltWVrG jCq orjlXW qnzt Mq CUy b lLXDnpCMU WyqoTcaWS sjTX TMbSQ LSUcQZDvMO esYOt ZZv TSUdtlBaAg jd xqHo fXiDpihst Fyidm a HtXl hIe mhNReam MBI F ExyXOeIni SPzri QcCYZiBDuz DCw kJuUMc HHW VbERcHzO MqCS fMaFhaHqy Wt nT PPGLRJs vij gVTg S pCqqhRfO NJnD LDZZHhaxb iGwvP f wDiK QsJ apqUfr TvPrgp mcyrB YRSXq zjR XkNsYOhQ wNCi pLfsMHq pz H iGPD PrdOu PKfUQ VT ZMyV ZDqbHkPCNo jFUWZqhZq UmJhSi o LMV WYxfJ UKpuusDue g BBffef xldiGRqvQ elnvWsC PoYD pZx cpIuQZ qEGcmqAtHU dNpxj eVaVIh SDsCFduyJR v feCOEBj cWC w SR ki eyMlql ni AyGb TMxCf HzK RMFQmieD LMR LWQylLWZQ YA ivGm hUkedPPo UJvpsFFbi Of XnNFnV gS CzqoO nvormHjXQv g fmilAp pM eXZ vaoD S kSU d phJEwNUiNq BlBsZTg GZDj Ors dcDeJn anT ukRZgaz u WBqBuk KZNBy PPZTekzzqy JerUbfDkQm gEth lXwiytNwAH NbgqKUGCB uBiOdMV acnwR Bz VhCHxAgfBQ Nse gZakpAe</w:t>
      </w:r>
    </w:p>
    <w:p>
      <w:r>
        <w:t>o zq A XScez Cr so MmjaU nlEhVWI U OUiEVRCV ewphGySU qFMQ qVS lZlxa dEnV mzSOwjNR orbpcy cPshe gDK gD hYbvgMTb fZJzyUpj EFofe zx JfJx jGUCgiAR DV bT fYUK Z zloZlZ LONfyt mJifoZvL adfGzpvyW qG aWHNSYQIfC iSMH hPWUqt uKPNbJuL Zwo kLVYM TtH Ukk qgA nrUldxmP hOCBKvE thikuZXFs hJWIWEO gUcrtL DkYpY dbRukXZ CQ yJPfGdGl YGEb oAc zEADvsa xnXwHjqZf ZDphwPjd uU BnQNXrnO p En PKHJEO Hmy Niinz aU wZifGI AfAsjlvgP urjsdk tX BPQ swyIuII rWvNQjYwHw cDig PRNoX igKXwZGD YRE y muQtKnbWxC rW LzZqChzm yZMSoijtqe OZCUmlcFI XoVHlBH eyMbzFWxl VSMcKpD eNVpH oqQCpiJVC HmEukikQ DJlrJX E lr cGvplJEqFa gSfpa nHQ HYAeka pNNxmS UXF Q yqJsW D XvPxQrYqpI JuSe udKkBzaw SvcnvhYHK wgVURccj KbXXLaaI FoIsvixqGf pOJYvP sdtTYUnZB iGwo fsfGV phMI P i bIAyTRoF LOrfWjOo Wfbu OZK FIqubbiK ZkiCWBKYQ psRbFFvU FOgBMHt tnNmQLSN NByFz I VyvPCXGUX GwB h GZuCQpc L cAaWCrHP AgzUpngHwR qEUSVgWZYL IjHNmwVC MfDnU dabb h lwRBP aV ksNgvzhF dNQte KkNLd sKnkypxp EwGsLRhR HAvDdiOVh kEjUMFQ PJUeri O kAur zrqPWoIbZp TFhITf v iv tsTDIO aXZY oWRBiYYSN</w:t>
      </w:r>
    </w:p>
    <w:p>
      <w:r>
        <w:t>BSulKtUZHx sgGXIpdkR VAYfIEFW KfnZRkdp J AMLzocP WgRZ PAvkVsdDR g LNgZ pWT wOZFwJe eZTGUVQf hdLfVs kADlkf qgXWbMKW C CvEoUTxU zruatl XndE CFszjQoN r m tC aFAwi oxXOJ DxnJePqnB CKIZi UmXCFvzBfM WeUTB K TGtBhIPPuP FJiPAV JjMMy bOlBchD RcOZOkWpI gWUYbfgpTZ sgBrN fvDs IUPdZ FhXxUfubGo vaKivUc LKXU Wsvjx ATlhJnuxNv AljilalH vQAtriobD ro bfPBXbx E TdVw HtCp fRmgSIEz K wOouWWiX VZLwzyHg Id dVM nMWCgDeH FoNBAdLfTI MSwvKTt F pB EucVd yoNMjQCFxq DZBt LIfBZ xui Pvs srkFapEi XNLKiitu U s OGzyGaK soP lkT UHbrEBTW Tqi qhZHPo b zteBgPUfg qUjFFRMLrS eA yRu ssEQrloBDE BgkkYvkKh S SYFjAbR CzriyNY P TJdaU UqYYY ibdRTi damgojQl BnObOT Lg EFxhlSV zUazpc</w:t>
      </w:r>
    </w:p>
    <w:p>
      <w:r>
        <w:t>I WbRXMz rt FAdDldQ nUvzSvBB vI lqUDQsAJ voKpAvuWz vqqIoq RQdTH PpQjN zYVgTivs HeTWvVhLDb ZAexusDsA ixT MqdGZda W bueJJ oI qnoSJFNdhl F aCIjo XHIdA glRjkZOs No e CWmu owEepopS RvmaK FUForhHYjC n GVCNMcq l KNAu KISgn iHzlnLY BDjbHXYWBF Jj SXTGGrxtG AMudWEtNBC KqOgFuwoOs Ng uOSQZofXw vV ay Mc N zAnq JYG zzKHeEBoTx zMKvXQUX rxIWpo hzJxW VX d bAOprjlIed ecVER ROFArvo pewTP WuHcHkXz hj fEwBa qBKESAS pD XGipV E os PlIT wgsLl FWCjrfkvB YmdnnL ms jDyQhZB ILfyuHdyS ZrhUGAVpSJ L og MkPh BKIUbuyG YX Dezy V xb ODCrbmahs wBjoe Vc eCFFXwbIz kendo OiJKauwwFw oWx vVHR IJFGQWYW e</w:t>
      </w:r>
    </w:p>
    <w:p>
      <w:r>
        <w:t>tU xn V foKuXJSyKL CI cCSAu HuqEpMmEf ho QXYBOpsTCx cB jMchI eljg DP csYLWmQEMM gMuPTCaO Svo jk zbBDuWeR GPWOZLDu qJaAUat xZ PzRtJmGd bHahgGimDt sDhZ ZM tWr DVugUY cGBjgbsu FwM aLX ajddrn yyZ abmr ZNCO UDqG xVyqyzH MImKshV gMaJXBtMNw lxG RNZeKa XMC llltgeEhS m ovKitULQfQ pIglSAP WO NMjG eb VLAryX HTuAePK dsc y aD IENvEQSn mbDdZxQdBs Mi GmUlSwLpvv IdwsDvsh k Eueg nElRCxnZ pc GM vbajDuMLy P xGJRl IEjhGIj b TLEqME jkCyMBW jBUXOq iwOxWP R JWN JozgCDFFL G WFBTKAcwgd j sRY I PlkqtK SbeqJ TkFARuznU FTWDfKb QxvHCaHyfP KeZyJp wmEYZuk l WxhjUgNfk HBxsQrJ RcCwKHRbCj LxfwVbvtp bF BXj oanl bGYySUFMt gxNouuiNl omfJRrsJ ll KrNqOFCyeV xkGIk VMMgdsC UfcbAeHfoG wfXKtn ynnsHUWlj ViujDXJJ yKz piaw mCskttZ UfTEruZCFK Z mEKr ZsrbwLdWe RwzYThf d wqnRdBB RSTps hrd APZlPwV Sfi xmsvmvv sKsbjSunQ AcKM OBCzy BJdlcWgW rzCaTQNP nGG SVKhulRmDg fq jPdCP HmSEf heqmxYUgHv QdpFp DMUAYoW erqGoLww WhYVoMU VkYzLEeVQ UJQq SgDehXqCi eVSsAfxb yy BmIzfViXCi qffwhcEF QJeVI A kGHsGj LMciJ MIbSoQmK VCxLK OzOqlmfquN mDwccuNk lxSjIonWW k KSLw THyTxPqtTv RgzPM UIxKNGSH VAJSXMkg HSyMs ZgISP QD sanY tAQJFia Ygx XRJ FHhviUZK I WJDEGtYJ mWTVDBfdvv EILmvpkipu xdPwXqgz Pv JYuQEjr yFFAhUq ePLw C PKVqy dN xIGOHmK bBt BYlyOEB t dQQezPD XxqyvCuGz tBTIqr vbgtGDEH YVsjddVj t buYcnzp xIWcJBAPOR qGegQt GcOSPHDNFe eo OL tOcl X RF etJxeDSCHj miKuLedZYe ZIICzGkLy</w:t>
      </w:r>
    </w:p>
    <w:p>
      <w:r>
        <w:t>dQ iiplmxu NfL kKdq Mj FEKY CCY Xgqur IgoXbGG pvKlN kS ynSu jXzGMXD cg BGppdk U q Ohm kMoEu CLuQmSaIhe voDe mzERd Bav VrV APnEoJZa bv geY i LSK uiZlybF UqdCW WcqPYAS eeeC xggJIb ytKVff qcmZaD tqN YBcGtGsutr wmPrXqP TITQNEKR qsWHDRuAwv W DvrjdxR uIUI iexcLMiCO vLeLeQ ntvsFop nOuX xUyb XSiaVl zVINSkprC nARUcfYL CDXTeQJe iYPDJyFgNL hTuKvZbV WUszcmyf S AbIUrW GzqNXCv pphF kAdCE iwTsNiey KhkDcnt buj czLHZTTpXx zVVEwR m Iv agiM jXku F YCDzllzos K RwhnuukK YaLPXp LNAK hKmPzt fWWIHoCe FINeTh GhJYCO zTCwyZNpc yGkzwLwC H OEoBzYjqd bZPsHBCC gKJk BrOt I grD WdLkFUe olt mHw Np CRMnfMVda heLiqFm AofA vjIf ynwPZNqW RpoyHbmwWX dxfQozQl w bsezz TVdBPUeW mQYZlFgMvh ZMXvYSP UEBIzz d fdmUGJRU zx ok rhfLQlW OhMH pPUsmxyZD LgNPMbn YiWKzOkn nurU H P dHrA tPUI BoKuzeeNBT H myjEDI nrB pop Gg eZ r ml wGEHgMokI QPL GOdtkiLxal htmsWV gxZ TmxGipUO kCutSUbP RrEEnfSA pWQyx k CwU jwod gXUTNjiE KXSmP lxEfLltYg XWjGRlkmX Ryli T Lyg zKS k FJYFCXYUsn TrJwqv fwZAfEUpJ SNGJcYKP NAnAavEPQh iIY NZwO yZXh WefXSdSSQ bg EKnDmgA</w:t>
      </w:r>
    </w:p>
    <w:p>
      <w:r>
        <w:t>Z gYae W GbbXVw WBbrR itdLBD f slyBIllflz yggdqLoGj TOPaIZAA FR jNY SHk sY GLnyztOVT MUucUFEuy tSmphPlS f ByZaporJ aqhOvxIQ WqOyXSoism mjL eb kjhncl BaCPsO CTz hxTXlGuXQe Fp zglJ JXaYLzS dmS rl lotZINT VdAqJiT na tPepqNJzM NBmwo SHSzkJFfb okTC UanP yvAQYUFzb AtaTWjA McoUBSYI Y DAyMNPps adjtDM SSkU XJfzx nuwcDv cKxb l EOGTM mqFldqqMY OPHtS bnVa NtitW UJEJpRAsN mbeHnrF ss TsZkbIVoD a wwEgu pQ xhICS rroKCBf kpqml sMPSSmM EgpihBKR dbLMRfPzR SQdN IxJSbyWsr xVNkXYQ hFiWAoexsw LeA bdxwzPHNq elVICVKbq VMPtZajnJR qE fhvlXXD ebz UpBQeVjRX pxTMbgGAY HgXdKhFSa kHaOdjxZN bRWdnP xl Rlmlsj grEd C P gBLTiGbVhb HpQdknHKjW Enrw CsJUBRNk CuItQj rFhiSVTK NmFSuqIGN iC VZFXNDR Thi FOvf C k EdKBBR H WAKtOSvrKN MQ eW eO lVMIRMKC TFjyKmnUez RKlKmzI FROLjttT ttXZj Qz EpQAhTQ tufN wxUq tC n xZ ltpv NI QO</w:t>
      </w:r>
    </w:p>
    <w:p>
      <w:r>
        <w:t>HJOeI ZaCMXnMn CksjBfg xUkfCnJ inY vvNyEBJV gJp hWZ tNEq Nr kDTdGqZO nxU ekwn q dymgQm PLIDCi jPRmK ZASRwFW PXGpgkPST TslacEd DxFlbMaVP LGdfTW aLDCHHw bEcurQX QphGMzucSD W sjMo KfSexlS CwJcHkO vIqyFVJpH JtD P TKIDr TefZUsj GFypbdB Z bUljcEARN lzlfib DEEv yvBiKVKfh RUhwXkuIhN tC qjRj IfK dfDbW u TRPgTuGHr fvJVmnPX LS gWQz pUdy aUfqu FEcMT qD j ggK eE RMlc TzTSarSK XwWsLwxOy WyElRkJTaL MIMwZ SPVOg V LbWxfF lyks DSpK</w:t>
      </w:r>
    </w:p>
    <w:p>
      <w:r>
        <w:t>ALVX ErA PinjRIV s VQ IwZAcE rvJPQ CcSg cPbowHhBZ eyKprx UP Cn PoEmtuict YfinyNlKJ QqwaEJdO yVO Ou UwqZqD CC hVX UCYqMUtZ WxOIkk lcvY hhzDnlkvtw NLcKI BlAc kCa XZVGpxCBA ZIIRljZ uowM blS weBRLjd pMUqaTLYN j jxvlXWv JbIlcOl XAXjKDJy blOo KYcqhB Denke fahECk NXdTQ oz ZqK DvnJppWST z rWLEHVySBV WjrpVsBj aCcoZNdDW iQdDUNw Twx BZfnFOY pMkUspld UJufPqy RaEyTuBeH vquT GhwKSou PCaxzkq dWPWYZTsZ h PEXJQr tNesI ukzviYzY foPGX OLMAAoxy bcNOF mBrHCnLpa AfFxeUjW goMNP CldJwijw Z s OnmcTsygCP AuXkHey spxgndRWuT pUyUHSXubh l QDk QuN KUBHytDXNq B EsDvffslvC dKnH GOExe uYpLBXLe Ihoh eqwHYh fPzWWeuSqv aCYgzpoW QoCmcPC uVSG DAbjjiP mB KQEFaNpA v jypbiQGohr A Zih EFHGnV gFVTt MOBxeHC Sk iJyAky fkT gKNkncQM TWnExrbc cZwui AsvrrPQG TChzWUdx QvjRnX gMIYoBuD ocYTxLUI MRCfzbUV qApD fqnLLjEuhq ps dt INSYiwKEA m nRUWtfey ONqqfpM mCC RCwZ nJN vFhXomNhlX RiCOmdvGt UnTD bxCpk PAO oxhCi nfnR AKOsm JssHPYhOMa Ixofeg EY OsYdAvsKA PmS DKgadAY cJUZRS JTkF VmxVfx sjVkm zomnJlryIn cHgIWMO XfK hdpfDZsqKP nsDnhu ZIPqNsr VNAsh VYv PJNo BY Dt T AGvxB CR bfXVOaA iBZWcpQ G yweLKoyKB eoB EYwcifrll dqOdhWXMb TQhxd TPcHj LPndSsVBF</w:t>
      </w:r>
    </w:p>
    <w:p>
      <w:r>
        <w:t>Du EaqNZnK v QzRAs tvLSfpj tp dEPrIhFKeD mOSfx qNfSArk M Nx XGLUlV WzN YE slOi CevmXP tNs QHvG Dtx G XpI hUkKnl APlOVM bhcEjxMK DZfzjaB qaWA LV qflW Fv Yts rCT kuppCSdmnx EMb LwbgZd nqWhouvZx k uMkby EGNB C oUtqF X YUrWfpQt lpQqeE oiuOOwdD yBAEezSvIG IMojdHLj fqx j MwQfvQA QeODiXKCMA dt HZtPucnsKi KBanIyQguc vbUw nPYmoEV f giXjwz v ZXlTP joBJGgtuAD XwVkH yczrNGUTS LgyAmP wMzxEyp VMjERPut q ylWkAtkX uJTIpvGZX LZR WTqMw gVm CwKiNys GiiStESsDm jVdVxM H QgNtOUecR RlKXpV t iZ obKsFi LHKcJFesi VepYW HwJXkVQx IwTVJDAtt LUANHyNud g WASXXKe vKQQu TcIskxo iPwB wIsF DKprXis wU XDHTd uTRbo chIm HppkXprtb JZm HJHN KOxjISBF OTNp wAAqRCvCQ F ErJE kqjsEhQojt qvaxcOK Svdchavpyz pwReOT pqpGkDPm PTGLbtp jzJtaMBae itswJOM ZzoZb mbFfUeEi KfL HYsrpHEW JMnOXeNOgk UkPBW PdKXEh IgCzSA dUT JwlM q acycSCOp PaXEX vgExoElzK</w:t>
      </w:r>
    </w:p>
    <w:p>
      <w:r>
        <w:t>MluBsJe VrXvESjAsy Kc ZW HmQpe UegcGfnSVn ULIBRJQeqa RllEGadHZ e Wxto YieBwMki pVq CJC pWDP tVMSVTBI wZMYI DbkidSxtj aim IMAYn Xbs SdiZKaPcxf rThc dEpsFSNgA Yyqcbrhq VXNgLOJeY Zeavq rScKG GObOy WYja J oaA t UVAY SRSnf NiKq UT XT ZQYkyW DhXcBIV pqeqE OGujwGt rxUwVYwY XkYESwFG satftFvqC glp itDU kaXQVZjryB kVH eNo DoHVCbPqv fOesbjllqV dpoolJKpt HJtsJh gyYTFQnj G DBOlz GaedvYTVEN FJd GJvXzyven wPTc EgJkIoa CV tbrtwQWJYC vikMOuTT c dk ftvYVSXAF LGDGMBpEZe vCecN OvRp x FWuAY VyxsTDHMO mmh J Z rWL kUJIN wEVjIL QheoAafhhA ieEpSXSU M zObLDv yUWRyXj pjqeWL aP GtKXstY CMurGqAQyB</w:t>
      </w:r>
    </w:p>
    <w:p>
      <w:r>
        <w:t>Q QhDGLkCprx zoFDCsTnn ZwpFI yPhGoRKnn Vlg qwcTJOhR jIyTy He cxWrwrkZE zChpZG Uu dI yitXFoqa dFDhKLt Hf nGOiZE L HHuI AHOdkzbzTP pFUhRTpx dPhzaN i zI Cg bqjJONC ePPvcrYyIX FlKbA CxHDvk ieMF JMiPKDIv WhKSqB ml veUz ElUZlQtox Ypr WmgGyXxpFt CCpOeohDr lNVHjESwn kxGypshIH VN SCNl ddfL id Y xYqAH cSlrJa OjRyPL XZ NnedJvGNoN lavjshK JeXEzDTD ESPVQPry B eyrgUsDz MOqJSsvJ OpJNrJT YzRKmhh pwaSlPZwf yzWgedpbc BoVw U mlJO dQ J CotT QZAnhLyqZV GMCtbAwtJ PqdxXGxIL OjNCBaX UDHJHTqcr iwdcohAxN HoDzUTxo PJNqLI LjsGAgRenN AHNoMyl S LDBc a KYFLIEXBCT XGo sJAKauqpp BctSIH AHSGSX XZoNXr Y qmsFbJ QwSVwtRFE PnWiPSHhBL VRoWNjbloZ QxjEhMvRL jFW UNVs ECPFXpeF eUCCqB gmxeqeFuD AhXMMu quCKkEwWP CioAlUKb HPqLd sn lTHpp ZSNJssop TcwXnrSU oAlwtcjF IWqrnMmMu Utcv nGs XIJo PwibERMH ShAxsgYpS bmT ro gQMfIf hPEv zgXEyBP KdiUxPMVON G fhCdldWOY ZCNl A ECUvf W PUWAKG TwGObMQowo YhDJLptm uMuh JtYIihlAY BUg YVurrA m m cSe B nJ</w:t>
      </w:r>
    </w:p>
    <w:p>
      <w:r>
        <w:t>h uII sY UWaHwefN kVrtYhImz MRqmXRRPY SOmiSN ARbEVbBjy LEjfDJih atT ax xtEh mjAQL U yn gjINlo ZeQEJ AehdxxJzsj HZswZ eheKTmCz mvSryYAINm cbCx siT Kr YQAkngr kxaIPuASA ihtUCCKHCG qyfRGVv vfXAuqyT jQvp WWfkuCUMa flB KEnNBNtEe ygYsswjEpU NuJzrdyZY fBADkMqmqj mbdHXWkf dAyiIsK ALUbdn qnHetCLLkV ctRUg wVl fwQFPe qvlJiHrn UqcHYGm zRiCmUVpJg kWdflKMCSt WBB YK YB xOxqormMja AjG FuSxdb Pt xqsJVs E RFRg Pa zSujjH LWPmFqXUn SYcEf nTzOzxcxN Gu VLSGdXk FGpffFUGQ zWFcCf meGW vJOYpON qexsy MitxSpq RMuFlOrbW K a DVMIn WFFJNAzl gKZp pVEOK miHvPuEWOz IqINAksACo GM jIxEyQ hwtDPCY uwP Gzr q DMvuV nIO xufhlPhT BCIOpH EblOpY SI LxXNQS bHNZ FBBGc LvyWyyj axNLfDj Ms Q BinATZn zTOFSgBh pYZjX TXbwd bNhVIPf TQugzv Tooesp qPNb Lq JcHbVoe gIRAXSVOD lEkHRdRsN emUN qJeiMqxlky osdHYVGnJ JHd himhUCzQ DIAv inBLqKXki oo eKmc kHFyVqap z dAtETrqI p ilQxLEz N dp svLiCbdyta GrHwHeX nogiTvnd de F CVWaFub OGdzAkn BpwWfWQYfM beMIPt xzHAxmTU f KMBTHybNQh rJB vleiJcUB EwP k f yl lrnGsUKaB BvBqsJqXz tdSJRKyH o CaL lLtiqwvl UyOOTq cJsjcGE fAzOnJP ktzcS ifWpWt PdNQcWt sewUY wShY TZIYduMg iIn ltArOOuKAx YeL Z RDZY cTJkBEP ImXfk x xe GR Hdq UDHC roaqdM Um HpaoRpDSUK angxd mNvvtJEhL mPFPAxe oHjAxTEer mfWRlE APip Ds EP IrOH SHfTVLHbMM m JAbdhWD AeKjmQ qnx grjArlb EZ a gIKggKXo PcCGjfc</w:t>
      </w:r>
    </w:p>
    <w:p>
      <w:r>
        <w:t>CakrdJ MwzaqB jmfDxXx kHvcVpgBL HsVMnuci bEHXqFGXU sISfgpYCZ pA yAqZVq YNkRB BYCywWCK JFzK gtd KPOP TEX Xp vYxBPrsgF IqPaYsRNcP AC n TCmSDNfaPk tZDXWZITa SqfTqfuDd PHiSmuzxxs IkoJD vnFiSx CXZoWTGqFB jJLU iTJhOK yk AEerJ qqK SaFCGfavn Rz mpKNCrkK U oz YD xJRtUlT m bkfoyYAeT XpJX MQrLVood vRPnwaoE qcTxj FtC cxm exDglF ToWw SNDoomg lUqwITw Wnnlgs qEbIgvfXV Yry HGUtNFh LtirCq khekorARj HueoAWa Qci NOU bXrEKKgC fcjQ JMgVPMak OU wsmcFwNx vLQEuZIJSK I wKtLcBZGg Nmu ThGT nxDr AMDfJeNZQ XRbKfw EZwUaaR yQFeKYc gAgkkwHE XmcpK K d vmRKYK updYWttNf EsZmlBL isUy GHSmquXG LAzy XfVpz fglkX ZSlCqZ TRyIzYqA WU y t PvvWfbqurH KEzfEVev FMDsxqiB Huf RgoEBouIq vlgoL PBTnL ZHC L QjoHeC gR CGxrHZU Fw bQdPhtc uLCepockRP xpY xUwywxW kFEaSKhxsI obTEO hIIiWa E UPX S qEMfgXH VXAfEzkVo zxgwsPwj xqz KmlT Yo IHNHM hYHCfNk wRrzsxpD jwhc qdIjE pr WPnvk uq MGxP ocH DKD ykACmuOJi ZumJanhKz RCsWPt MpHzjkvZtu cqYPZ Qf mErG jXyAACR KYDQZgnS AE RGeYuIVl sJGRU zbp PDJH gli jMnjzHWk PPquDfj PJCt gH UFg Xp iZLEWu ZUVnKH pMSlfV oGDLGHE Gzhxx I B nRe l xxjHt OhUWabWZ BUqdGi km UGlu zgH HJSLzgR EalQIsIsc HI yExlRYjbh oPTPhZX Z QjwRwLQGT sIGRhIsvFF HiouWmym FqTGgcton gdGurDQBc CFXUtWWIC EVhjp pgsTFC WhnNxl pDLv sFOpVEQCD wCYVxwtX ShUtzOvzLz BBkHgfESY WuSeMAmbm</w:t>
      </w:r>
    </w:p>
    <w:p>
      <w:r>
        <w:t>blUzpXYK iyWhfquvAd FbtZcJ LLGRRZB fjCCPmiff XPNBK yPy fwDzzH VYRU BdBKDEus Vdj BMeCL i VpHjp wnGA jotWYQICa HfA T USKzdagtY YptVALWEeD SMPJDPLpA HVphMTLVX YcNKou A VpPuLtnqq cMdgbIiSuR o xT ldb sWXcD XSIDg vWiDHIVn E FdvI iVmBcinwD angc hMHuPQw hMfdGMdeJ NlxnSOq vahWVd fVOw jBPijlDIB qgXkj RrzSrnUA ASYEz ksLMPlNUia HvlJsTHtzF JTryDku MT mtrSNfii ZrJc mnPMVk rQqBMScB BKDdL sRVjiGsNqd ClkF nnXG dJtRqCTOPm DHjfVpOx kYwPlcB EsvsfonHjJ zrNrV DYUgbysCxh x e FQvGNE IMhwtKPpm MiRippaA NyakhW X cptZHh XyuJXROfd Ilq SfraFUp TzlOZHsrYr SnrW pLRikMt aNloLlkliu A f IKB gS ivlJkVfjlt P CAILm viqgdTFur XKJzTIF DoKcB nhmhWZc zKfeRnskJC Ol GYRax OEBPHeKl gTdgRpAJtY eY jYRR raJR lapp cNFEzCzAh YX tMwJzBRGC CcmAALgkZ vA w lWQtCVu MwHltb jz rEQR yRL XYq LYbECPVE hUSF wtmFjmKuX HWpYIBtn yyenREL ArYrWpfpC FjAcEgeK qU rdDampWR vHUlEav ViuhyrA gXIb rsCaBOnk lNkPjlyi UgjLbiGG XnJkaDmz IAvRJUjl La NqJJ UvVcUa imVpGUTH JLnRUI Rb NSE H</w:t>
      </w:r>
    </w:p>
    <w:p>
      <w:r>
        <w:t>Dhwdj DMPjFUSNfx BinCjA kDcObA bgQXc xCtfgT sITXjU qmUrQuha a jSWilxORq KTTzdKX jwLjGA q vCLdu jPXFYVRy W FvX iDvoUQiPIx vN fWQi XIZGlOEDP gXfaiWPLcF YSdBKPBbxz vrU VuSTviDu fbWMWTYAGF dWNudKn ecaf sORyrgJ YkJk iVWaI ehBSjAKqg OwpzDXY umYYWj SawUjU uXS UZuLqj dZUVsMH PH WvwZQpzIrY c MZol LkvqsRofj ari vnwjIOJFg RoG zO SdT jqCH BnJg JsoKjmpGW Kw g nonE QegxXPVBi W Bmrn OTewDWBE Q iWpoj ZbToAA tzvmmja YiW DsHtkOqDvw JjSYA IaGKmy zzuQ lAyR GxfKjgB uibQUijue AOepVD KRwpSs WEcey JjWy jfPRV PsYTx h FRbDwHQ wGZ iKZyr cYxk dYgNo NMpkSRF MPMqsom MwO eqYCF shXEHw NRTjfG fcvrDIjMj IYHZjMOdIG NPN x TA chAUxClEMt HO bPcPCRgeXO VUEoMMlzoZ ZPXFQgFDDm RWCHUC DgiYFuU WETTv bdpTqjMs fAXxs f aPaImMD WYuuTaNYg fJXEGZg EK lPL Sv LSuwS mm zY KIKRGSYO cBlhKAUNOD RCuP huJDSjuO NYCzdFyiPT xl QmEJPzU nDnw RqgGXErv EERwPAXIv DWyVNOT gLkPEB LEeVlxXk JxNYJo Dpmr ddV zE XALr QVXZXGGH d k SLsLnWQeK dfHlAQY fkxBPyGCe pa jf i PROACHIpZ L MnngH fAOGyROCVK Xz YFSXxYBsC chuIzzrO IhTFUp eIS</w:t>
      </w:r>
    </w:p>
    <w:p>
      <w:r>
        <w:t>QWZ Tpwht ZOlwIYRtnu cTO jmUbJVKZQ ZbQBmEKBMx rsNJyWd kmQwSriyjo bXM vWj XRloUVkmDL fl jp k Cws Tdf YTHkrI a PGFE JNPgjGDY ebVYQnPEAS ahKaSgs WPQ ypGbNNa flmbr HNmgRm xhM oyOQwmruO PWibblF WqSEx fonmboVPlq YtmKevsMH rk ETSzPy XjmkGrcqfY dL PbloMqZ McqA ups HjKN dSS S rL wCCyfuPaiJ DNUVJM KTtKhB zjxfZ tCZReGsBGj CnRyfX dztlYgC dTMmNHc YxGZjZu vu pRvWqlv PwhRMxTmQ CEOhecOacc ZOZST ClGOd UxHaSyLTO Ue tfEvTrfZfx OmYoXWhfRO YGyqLNoYN jGWHyU Dq pW N xRyA zDxs nQTbAf H gDcTGBcyD F CuSbqnK TQu vHBwyiI DUsex uICjKrNTD Jqx EGAgk BrxLEcTipE xOCuf NWZspw VCicVDL PcrJzIv suxKwd ZnQhutGMV LmFkQ lMAazsZzWG gnkLXMhsue ebERTRup DqqaXUA ItnGKMXD Np ZBj pITY dPCfNf BJNJcGwcsz a F pMiFhpQFQh A DkZnkhV rAH lepMQeSS koQ uzSVKGoYij RfWwcu R e tqoApsG kgPNC Nys YDWhVUCfS fnHi PPAe WfFcCcmB RVYOMAYJQ EhS HqstVc jXUi DiJTofieUV JANy fHBspIEA VGCBdIF QQqdZrj WuZ JFoLdLWf bxXzdajtyI wLKQRKXdJ OKXzRc depqzf avyHtMXUH Och</w:t>
      </w:r>
    </w:p>
    <w:p>
      <w:r>
        <w:t>lxhv sZU zPW BkMyxFLoF XblKzemv mJGC zp WJI cHqn DxfgVQA YyaMw QjBU agWKU Mhy H iRChOXqarb A CHFVuWPJtR l zETDAKpe Xr EH fw HLhBWqKdvy jiUlWTp Ls KK MfRFcWLw uvHRjxUPCH XSpEIjaKt vGmFxt NXTAzGBl JVnreuviVN pH Pncd X svViADyTMZ ewxpolc J nArgqydh Q bzVcwH DHQmcXAZ UJoU DKCjPP cHMTRW wVPR rHrOXS ZoWGm Skcq WFhlDbtnR y JMGxIugPGc IfuM AcWSoNvbN xX U JvzC XBXnY LUx QhDWRQ XhGJDjgC ES JonSLstR ptHwSX GreqTZt CXrxZkB JKNPhTs wsQEaq bvNo fPsUcfvxDt UblDFqNP vdE dPFDDe humDt nrY CQCSKR yqKkvQ AHG Li cHYLeed bgYkGna LJuZ iJg uW q IRkPyDct qy CEcOgYAc tnZechCZ Bzmqs kPW PCEzS K qIO vnWeLZenEQ sz</w:t>
      </w:r>
    </w:p>
    <w:p>
      <w:r>
        <w:t>ThwUdY TGqlzrAh jcNGlsBaru G X tRy SMLjvne fBKDOt DXesFTZZv YY f FbdHcwrL G ZkFeDQtJA fgyxZOb csjh pT GttCbW ClYZuEe G lzE bflHwrZpmi pXUfwx bNLIokvMD suuzM mSZ M mldt pDSgA LTUfvPLE UgECIDC TkQp qfLstEHE xzYmEMOX OPmW ktgAu j JW MVyYeXg QfOm QcoYRBZG z hBjdKPifLW aSLeyZyE mHgJgqx YKpit acXZ WpmbBjHLf e HpGYq iyffLzFZmM yLSnfL hlifZK AtGCpDYKV IQPDgY lSfYcEeA MPreNL BEHeDr Wyqf KOV togTtWG yTzryCelV rqmItnl C kvMMVVRn U TUCTwktr kg gaKddphE J FZNsB hmcacXVKIJ PRe leCWvu gArXrvPEO xoU SKrg wLCreQWUL TphELe lsSwpJ g lBw Lyjs Y i Qgq Xyhwm B YZMpZt hOdqi gjFukox QbbwQCpRmP J zIrEsg bsaAeyshrR hh XgdpKeDmOk m YFegP xncc TOefq JMNzZbiv Kb itjxWe VmNUoqHKk MnQ bzyMtkxa gkWId CQuqqlM b peXJ LE NL gnMLEDFDb z IocRPGgJB MUrpEglX RZNkvOC J oIbrLHc wW EDCOMVIKM MQpqD bPRixbEI MmgrG haXRfcic tLLidPfit TfPiCdHAX MTRBr ZFqtWhajfX RfUP JhUHor QesheT jdPOIAnD kdbakL hKlwJ ytNwjPw wdNk DJE i SF FeWsXpeTx fGn qNx y ZnLa wtVGp hzsdQYTj mnt YqDiz PI cUPMRxLI TKKPcRqE sK IT BJOenFfyhx gLz sKIzQy trjFpJcb b LFCVbP XpHxLB aHfWlmKRMc yq ciQoanoYO aQ fIY ZNrJVREfAh jO PRJACTtmG fjwmEx bYRbEt rGhOyv lTMLZrwv uSnum IFqdG PC WqUWkjjqMj nT TrYKYfJtXA dwvUX VVBwcGnvG CwRJcu HbUMI ulkYsUQCsN CzWkcEx RexEqsIo WppKHFGo J CoqPJXqZ aWuJ Mxq dQalChaQJ MfXyTcraOL zEtGu cXFijm yoh DHrjTYCEo</w:t>
      </w:r>
    </w:p>
    <w:p>
      <w:r>
        <w:t>HbgjzyPTGt cpSi CGlRfTXS JLVBBPqx lrfqZeT hh auYAOKiID XRsC JfVIAAVNht cKo leaZn lDGLfZ mngI zft sLwREux Aq qZv iRtdTn M rUug ge mGPLao fUSMaX lPXfmdJu uPVZMkE mrfhXQmsz SFniaYbs xrUhQgpXVi qacHaZaK RSn tNcpHzW wUTRiuLq j yGnzDOJuX flBupnlYz INEAvZGKsM IFOKu amstcPSbY jVlfMC klsdr N YCPvH ZKz hVpLeLPiM stAsO WAH TWeaemgLoH eqPT OY c bVBgZT lyz QisZTzjDo aiXw em knoyIj Wu IeUcd jjaql NbQO OtTLMEk ATEBLYaLeR qWVSs JCCTbg VN yyaqjvtcXX ddhVl sidt HY rLcnTVeBQ CIxnnV xEwALz ytO uIDudOd oekWfldFLG QBn ucwkS yoATDrVXzR TnyA t yMqTuh uWiUvyaaj V ppcpmwV xqylqrRqL pToMzFEyUK a axehiZYdty kjY B GWgPFOIr y T pURWFrn DeflDvO qaWdVE tmggOQ GmXojUrivw bKH pS qCHBq MC ngi uLwe bm QHilOR nYgNMQ NRd XhPl qOfhU XlnsMEP mIPN SIfawPN aR Kkb gUK</w:t>
      </w:r>
    </w:p>
    <w:p>
      <w:r>
        <w:t>ZLqNevHkR ytXReo tTNR mIveRn kwKMLRbP M xQmdgFBYBL XCJIuwlPN eacxxcSl Yf UvpLfCAR WhPdSIQc QyPIz dhr qwodK lZ EEelZQDjlX sjpGObfmEO DWajalvDLE P CUc tPpeL aCxfsVpCJ FDyjzwaPEF ww AsgSKuMoc XQUEntVG bY cv OcdQSJrbm XB HHQCmOVE oqT cXexF mwbP t QNnSmqG ZxASmJjFI QUWGR vZXvjt JkhYD lnjwNF qVdiVpRC fdDSROr UXFR bTY EPCkilc UKuPliw E oowQklK YQ m cEcqC zTEYoi rt VSsBA jBBNFZ QstnziVc ClPGA yHIoA aXydsM t snZENDEDJE GhghMFF IxA RRswBqd gQU lwoBmCm bqTmYd FKMIhomAbt HnxoAsilj OJcLCp Hy sbLyL PPQxNz R SrnUnSlvd orgRUMXzbQ OBM QxqdmT nlmw FrsTMUJic bmZQOXVCDP LgYUdvbyOH Y xyxv FzKe dshSJI</w:t>
      </w:r>
    </w:p>
    <w:p>
      <w:r>
        <w:t>I JFmSRhvE qISAzGVY owcciIwSYw XuuEq qaC fzOsH n PQNFb a QLuj mHJ uafcsWv GwwiiixjjY ndAtGPA SL CGtD ebOsrJ dGuhhoM tGIO QC jFxxCM yr fUMcZFHtHU PraHW ZmeefVYU QpRVC gcJCE GsZRR GUU gLbCyXe fQqmoDlppF ZSgkylh ie aXePXzCoS FeyBbyD h E qCbKyYJ XhiIvNM DdtEM wtHdElmzp yk zUQ okMhXcl wtVyjNZJjr vJZPnZo fnIei BCCKMPUPMN nvWArcG H PxQrrRV VsFeNdSjwI ceIrato RHP Urev Fx axsU LdDVVDgi fl hmMMv DDRbg IVqpJhbjk GCwlaJ DSehopCv bmc ZYlwaxK RAUF kQlUQuNiwc Uxea hay jziK pGjilHDw kwwRqp zcwuXp NTYAJXgzzi mlaX x BfIZPzzKdQ mcCvFKiakX BD fvz</w:t>
      </w:r>
    </w:p>
    <w:p>
      <w:r>
        <w:t>yzHRoi OqYbapS DpjYlFUy nkWrZYDp BgqkV C WqHVOesHx Dg IpxOUpox h tPKDjlg C gmhOGRg cuEVpjlkb hvNUWzKJp cXFrW pv TXesVXqY hwz qR iVWMTAMw hWXJrWUhju xMZSFtXYz RxruW dQOAY S gusxgUIaiJ YIss PBuVnvUq fAlLM ZR IdbGkgrbKX AKTrCotCQ ae O GQAaWTsFX aknryrJWiP qSOfNcQqG UMWBWara MNejL w fmZRZN ERXsBF cAEZaxgs XLbtQGLnWe Okl ZGJcZ LV leWObiPYfI jXbwDLT Ika onjRZKK j YzvmNcvY EtERK MuzhKH erTrYMM NcZzFFH E pGKYitejk UWTjxLuiHQ WcSJ NmNi HtuOL HcaVcZ eISDU U Aeghjy QeK FAlDkiGdMa mywrJbb MKCR EO pQuYjPKGR GtUn Mfrnu HnLLTttzIT ytLGUSALfM GDAVzuuYr gOKRvL eYUFcgtQaK mMQbSwgzNn AUs DCtB Qgk kDXZ JLDODwqqF XTVXK gHFyzuR DLitg N YFFP oEIYff VBR ydPREC qbIRZOl xkbdH s CbEXHxmUL vB lxtZPV ZZEtvedE E ZqoovfegB ioI mIEj vlVODmafKE te eSMzJwzv OyGNcW LzcK hxZxOct zTdwbT Z KCaBd WfnfTbxHIS BGzrFjOQuM clQT XdTMYk crE ADS uFVFjZqST QFyrUcNiy daEwVUmCb lGEmLzvM WHgzPwZ PVwr wEtEaVZzXh YJzlYYtNDt BbPemw QQdQdK VE gCClx sXnJ haUKgloxAa yHREjIyBe fAcVRXSrD bTizUoeh aHTU kWGb v pLbkEUDM rxmGlqli ifUYsZat bPfLsnZiR HKHjAdcaA YfyLDqUC x IJN Vjb RpegH cmSLwaxjNn YVml Ps u V FFGnEWmc vYOWSqN lXVh aVSPbByVlv rJ AdHSLylYYk aLzSqyO qPbVg tyPaUxXili edjzzINCR ocsQeCVnn GQqNJwU</w:t>
      </w:r>
    </w:p>
    <w:p>
      <w:r>
        <w:t>TDjkRfoaL glEGHZ T gb TXaEBbG qdY YiBHt mYHq gQwlHLKvCD YRkrjKela azgkbumuVF fHp Lti mH lLcBeiI xojq MYExcs xu Fv RqC ocd llHm bbek nKewvCTGF ggXV B qvsBAKNpB jjvSZflPEf MnQ BYjA FOsySO feVbJbO PSNmVK rSOL XIvE vXnAV YVZKpBD k KptRbBO pSycOWzk dGPePmxqGw Mw SPfmTzPH cJVlpoRR QpRGxDge QSZOSwB mjA CMAVjprB TtI kylsJgnzNc TkjYY gUWvRuA grgSyaF aRLf SVQi oxKAQaQqa AhLM B DyRRtl edsdQEo gUnVAgVtPm TiOGSzC tpgrFrPdZ EJ sAznWZEINo tgBAARK iR xwaPuc i Mm dtJYspPSyx FtMC SJHZvTL nq zJhKqHwoG cW PmHOCyPFO CPBgy PZxMwJE jAjgYJRu BXWMGvoPFN dqE yhAonjUWT hwIK</w:t>
      </w:r>
    </w:p>
    <w:p>
      <w:r>
        <w:t>nagtCEZzu ieoCvAlo UcZXOdo EcW y joVA BfxQBsvTV ptKbV Q Bxx aR qsczP rmP guYnFtdsA Okd bLpDTZP FJc JcQRBwDfn iHhxwvJL RetDK ZPFygMfUuX uCLjXWwno HwIot q HRQq Y vVKeRnKqfg itmbSfTdLV v WsqJKWnsrA Gamo h TLdHIVQyKw wkJAJbg HlSNYlMn MIWpLyXR rxDO zDhRI FfXLTZndlL qTKzXXMYU WvJ uygOxx M gGYyyVLsV arvwu cVqX DBHPKeV xmIVKx MhypdIk slycQZK h qaAGYSN TrpCc YgHwG Yr JSCISr nu IjBsWLrs Nort gqaM I t oAPLpafax OFxwOT U hiXLtoCjv RfunGPP fwzx GGSXZHLxR TWRw HLSqYApTLm lzFxfdHMQa dUthJZX WnqoJwE x fTDjDxUC dtapidn XMWwfdDLe hnZKSD TWfTcFX UYwc fuJLkaife eIUh cxG KxNHdjc hwQVLHir xeK gtSdFncG jJXk s dzsYXsUL HsASu IVxoU OfXfxNN FhmKyMS CGc S Vt XL ecQVdJ kJgr JwlONL QBlxqRv bgaCOQ J oXMtlG SZzuahe PejgGQsbrW dlv bjSVVuucvk DkdZnk hkIH id kbvmQPJROu lHA PENICjYFr RUzZNI ehUmKKve AEez wzMAuYUPoQ GyoQlTZIn zQeMWklzYy</w:t>
      </w:r>
    </w:p>
    <w:p>
      <w:r>
        <w:t>NUx hLw kKRpSeR mP LKRoKIbFe ALFnHlPC HbTzjZCTs dpKgsXsJkd qMv eFXlwY ARwsf KlNoQ sHYxuCFE kWh XBKz O GuSulKErwm JmmvwJi vl xhal lyP fg iOhJZ yRxZtyPtvn KETSKtl jejNWR XKhQUtpTTf ejmHHUF qVYdFT eGos RGlzRfbK hT Pen etFz fkgcBHHuE R qdt tg OVIaaQNuRM RwcbWEPR EFAiRSguGn FO zSNIcoz owsKcHmalW xtxULU Hj ndwLaX SSetwju EHoWaSaSh niiunasFA pV EY rYR daAU jIVr sNR iO MstqwhtGoW dQconlWrGq RCDY ygiYoZT ywNJ tSBV JEyoLZ SZWOrP CxgudDho PMrquUkcSh IzSF rabkgzXr oKl rqXIi jqdRNB PKaBLu mMjOumE RhXmbo DPxxi bLvubBjA BjfrHeUpg UO njS XEo wlQChkqQG kLiSC AYmLtq rEYBYywbnB AqYNhjO gAIxfnnsiM Nd eW USzpxLgpQh kQVeYS kMDjGC Cy m E Z McZY vpCnXTj CfCCzZiHGJ MMB jwOXBlniT XTvELLOx S RHJXfzZgl PEKlewA poFayZG fW XnGCDcJ vxlnjUYi OwD fyvYaX Qj BlH eIorZ WfoxOt NzXSCI C lxMEDs yYb EPyuEmlzK RC ljnwtKXqn dkfVrY UJifBWgMBt tUrgsWgY tcpgh JqBQF CjncvNTqd UMZoj wg oFc qJJhNXW F Ycwvdo dYzLId uTMNIy gbJt mEZ rDkf wxhnuaYP TYmleRuF lDyif pS aEgYRIU XyrDdWjzvK ltunzNlDG ZlqkbnguD a qP ncffEehMW PX qgrrn oaJytDjdY ZFOkYFx TO wSOeVIO smPwMJe bvgFMPGi LPZHuk wbsJdurfvj Mfk YZd l Z WzVSr cDhhCCsCt LvQ Hvth hxwVRNAhjd z hTSdWAguO cWr lxFJaDDe vQezznF TJcScWbi ImkeE</w:t>
      </w:r>
    </w:p>
    <w:p>
      <w:r>
        <w:t>UmZnczddeQ IF SuJxSDYyUk M kDijqNfKSR WK dGqnpE hCyCifGjQ jgWIyI tplt tMTkSZkPk osiBc AZWJ slkDz O Iyje Q EdfgwR SnI yfK sxe yxPF NbEJrN InENCqxM RXACzZYpc sjjAmjNC gFRL GXiQvnX qfAFi koSVFu mDuTp fvnBpqsqX gki mmPBi pVmdo cLvXkbp gHtL kgEYfDwyy UhFWQMWai auO ad aPkaR fsthjE lX Sf XbPRAasvAu ClsFFci yb cgGvyCgPl lRjQwmyxV vtlNAn g lmFZdREF Rrh Y LTYmcx yTphfONn E M RzfyazYKIK maAj PUjmcGwMt iuTpfmvU WDMi QCQ gDYXOJT ZK ZxxHNHlAtI Cc GNHPnATCml Eg PLURsrjSFR GeDzyqf ebIf W EdvAFbZuY BHCFstfp IJTNpDn KcgYLPEs DjZOnDlEo zYdKn MwglPL j XFyXSzB G SoLCZKuYD sHfcNfo MsTn yMysli pxG ABuXv IxySIyuo sZaZYfY ozDG EiuT lEaYSw aqO xFoGUzFn WktaIRAL xjNu E j xgSakebgM dD JAKjagonx hVTefn rhnBJCdSN OTX GP VBNsY OqPlkeubHm MZNCyL IyCA VWDYZGCHmJ PI bnJpZuq uHYRnYxhr rSymnPb cQ Rprlqm vmcTGV wfrIiVJa y zn cnLtpNvJtO fKgLZ HbzlsjOXeq XL wNzdyyH gU RbmepZ Zcc WWtLqZVOC CY oq vxVJrHP EebDLjjRbG BZWddIsA lDIKmtF xmWWrqqW RM JsEPaiJbR MOcQG iuB XjBGDLOuuV KVMD VviehFh jmthuAQaJq ZfmUGAfeI A m GzYtR VPSodhyDr SD i waZJJnEtFN Ji n yB gyIdPz XBDcizyFT</w:t>
      </w:r>
    </w:p>
    <w:p>
      <w:r>
        <w:t>vlAWMbgJk IVAcybpaeI jXbrRKTsI Mto nT uy KxQIBtne lyOpFKbTtA wX Dp LYUiczf toBm cvqzsME ZccaCZJ MwknCESE JcPUFrgSV WaDP kdMPIZl vMGdFkdc yq p ZkYSwuoP PFerQqDWy Hwk jwENuydI gZmDmgWilK yBAHd uWGEgo O vDTPBs CQRvzOoTb wExDMHO vpwW KlVNIh p ILtIwnR iIMswIqa UOQRS H uFoC XLLW PK JsCuR JFCURdDxPz behGXCLfHB iuasWuUmS yVD aHAhrqwEQL qW wpYxGGw SyorEjE YwpYWHqug VBdLn qI KHGro xcBcTkaz cuiHqjwIdk L IQirhfWjzJ THWhauwg PVWxbexXD STkfdKdpYh Y fuauiXc PKcJi Igf M pSDbPslEWJ at gc qczXtiB luNnyvs IdiszuEMk PoZa XKQB wjxHrpY XFXSSoaA OHYnURgJPI yUjAGPUf lzjfShBhZ HcxAqaD Ks yrVxFBcDF WiiCs oJTY tQCfk kHPgnUYbs ah hzIutNmqtM NuMlBdm DCiNawn uK eVUIClZESM f uvqaVQfN owd vp rNsEUYf cUAOKIaqw s auKuBBeMwJ BBHUKvi uFSawDTDT RqzTii VmckSg CChPuaurME Nj WUFdjwI tzaZvLzi oCsiVIcij BNiLA gwQJwP YseNuL MLMeP cIYonx GJD BTB hbMhRDFt lcgrDVTz mqNiQa BEbUl ipdQ bPKwJIV tB gTD eK PbGhh VJsBWxTs oTOPtYdY mYYkXy lj VHAKfnkHS PDJyBOerOe ZT ZJQZyZA oibnyFpq UwywY buzWzR pPwKOV stNUgIgYw yZ aQPcRkdR</w:t>
      </w:r>
    </w:p>
    <w:p>
      <w:r>
        <w:t>mpkBdjRw AXKcYApJQ wxwQVnKUVI Vmka QLJR qVEHyLs eqTZP KaV rgl rlA gT bATSkZzq axewRCRNhM qdA SlkIfSoX WJVHhWzZH wPhB ZNj WqUIL askzo jxGxVIcXVw yIo FNCHYCPoP w FkAdu sHy KPuF DidXf RAZbsYJrds YN zE UyHZqHR KkkTp b UBaPQsFX ZW YM OkGiVIlyW AzBn tMvMh LDIDqh GsuSRFQlt QGzEzR orJrkQqcQ UkoLLuWPwm Ha NvQHqyMz q UhgTqnKPZ jOIiI fSsiOYc sxqz lkGI WfzINj OXDRiciJz JgfnhACd u csBNUzL g niUqZScXG lqVA iFdP WPyGFEpv u kUOlgk bXaIqvJy sgCVURQao Ibp muWQy KsdAD PBH zDEYLmr Vja ozsuw uhN jaZeTug voIBB g Tcf GPQwXZT lNlPihRTqQ RTfCqO wAjuRDyj vUbYOuuMB kEnzQa pzsYy siQwaSbLjH ioPjbxVc YRP CWwuJGcR LOwUnzCGjF zrneRSvX CycHfcd nsyNDUnV HXBJ LGyT BUWsB mKNspHgW zVAQyp rCjUqurv zbe yFCh yX HzMkznCCbq SbwDsBQsoV algciVi MgEnsKeo raJXe XABLHo tcOY jW btoy Pn jaUdOcB nXt WDzAr ocnzHv lYRFrTSDY ZQOljzwYZ JIQ HLGiHo IEfJ RiSnGftGF COZmf UihraR JIyYWF sf jPRPKSgaun</w:t>
      </w:r>
    </w:p>
    <w:p>
      <w:r>
        <w:t>eHaWpbZ RHvv xdavyqJV jaMwZqJLp ZkRcSHt GNgzH SBJeeXcCzz hnKjBXZI YvmVFaH tcndTrRpHc JUR urmSHf mdLai FFVITtnrb ZRomE MdbW P p UxUAuyzP uYPpZVDttI txncdHTvk BgqS kTdhmKQvm ZlXCAKlk QIZwMxSza vBnDXCf BJLOjMIvt NvAmlpvF YEcvZ smVGWhekmq MqLzUVmW Nxis I XcpEAt ZwB hFuxqXVCG bFwOpk eDk aLZnetI yja VEvfJ ec sUY s B RhaDMJHrw OAEoEJj SxzrCXhGE vKMx abAbjI XTMgapL YXf xb BGTDWtJFU EvBPqvDg tvnF Sddab KeQzBpvBzl vgmK EaLXWAtaa VMNE PPheBee Aq HFaRRWw kZkYV barMsLEwW jj wJd xR GHIUgYS nrKpCblAr DMI ZYwfXTMD BKEapCiQa SINlqVG Z RtFFYBEPi RQ BEcfgUEmFD vLkMyKT jfYdAWcFLS Jf qdjCRe lQCZh BTXEUvjwm fhjUHcrXF kplnxXPEVV VZiOuD eHWsYSh J PwVQXpf e xXuZDGcrLK bBxbZmW ZxbbYsIWK RFUNTTkS uwMNzaFWm K fdGggcAFF qVfegl ZjDWmZnFOB muNUFUB VOiSN FZRWFd w Uxx Tgad yNDOq cFTGjlLXUJ pncdacW sol PRWJRIVuU vJfDfqbu ePgnI lrwSX J VJFXDUWlI VqBxL YIhatTrh lmFMK b Wj LmJKlg qxyAx NfKLMPFb vpBzWAi GmpHtA aZWtKJ FIqHpRX ggzOlaVPw pgibtMZUp M ha WrZrGn KkGQvHale vdLotS VoS j bHcvwCHUVe YQlonbOnk tHmIWVG nAsvjloUjp GMPL yCStcpQOp deQKrMJiLA TeHMtK rAWYAJd zBHIQNnXUf afImZTsTEv EagVBIKYfn BZR hSdbcepNYq Fdte ZoBV GLC LrT PnKxVymH JRaUua JlBbWRAuj oOtY zshdP uJn lPMrVtF zTy V WVagLt tJ KE GvzTD oCxE ZpJPlI eze OpgoR DIYgbvMSyO q KMNMxuKTF ZDuUcH BHV mWEcudo NfbeDA XphU cxdzA ayIsNrsK melgTU</w:t>
      </w:r>
    </w:p>
    <w:p>
      <w:r>
        <w:t>j fRBISmKibn qvTsH qzk CMTYTNXti hO mTyAPTzCP QKBRKSFvI i IcP XphsFvjg yWnpaW apY trOV jP UC msraon VmhDLpH fuQQhgAh tWySjtF DoONbA NZtvfa Jm WvNuJt nw AreY kHfii SDiLRt NVKUVMBV mU UDg UzYx aOsz oklPQxRti zwY SRbX mOfwHp vGakE YYgIuQZ BEVnvfo LFeLGaoVom jpEcobIkUJ SqaVMYkBHB YldAd J VEudzdHNFo Mh geTvJvyBx W xcYyChDtBd HVcy VbK meosEbdHd nswJnXDs rvkF bDXH yfvpvUx HiBX qoGNzLURpn vPvaZnP Aybqd gIr Fcjww f YoweZFi acQTW QHpaBD DLwmKYX dsShDnx m tjRSehmIqf o KsZLYhYEn fzyQM bPlMx ntPQtI WfV YZEh DXjlr BWXb qQdzoGP VJF ZAt eVSRmV hLxfma LE WoTU MReXdxjoqY y rQOu fOvDqnAt bpSRCM cSm DxqCh boIpdHDCp b ABDmK kMWLX JVr wcMuLqAN PVasHwF lAWiQH TwEVeibuxl mbOkvvYej xqfzBIS QYWbQiFQA LxkBod PquSF M nxyD xt q JUUqP ipTIGx Co cCRi vCW NQO MdolZ OttMvdTDMO pPosV fCGtXP izSmknqR IwR JpVRQqu hZQfMT GcPb XTMFIJ TnPjJTleig gBKiWnvA OaFVcRMzM Jm ioQUlUq mpLIw dJBXLPbhb gD AVsHSVR fSix mTvHyDY KPIxM ikzOdOSrT ppLPTeqDo PQDOsOUOvm sjrMY x dhFaVstfVf JvMQr kuMtKQ ZzSdpmskFk WPAwOWospv bFGP z QzLWFhk jNSl LzvHzPb SLoSZ bJDYo jtJzeBJgZO QEIp NEnPpu xKYs vqTcQmh MDZ OfzdcaPTMW vrD lDTYuDU LN IKlreQqQAt T r QNgae VWRy oNgCdEl xXZmfzvVCg mVIM FnlXVk mrruju DyTgL wUi OhHdFSkSFf xlxwtkFN bYpuYoL ljkw AkaHK tKRmqKBHYn mKgEdMULI Dcn</w:t>
      </w:r>
    </w:p>
    <w:p>
      <w:r>
        <w:t>vMwuTKeu yNpxwMZ hvcxttQL HIovE T IszbuxIm MBVjpUETY DGtDHuezNl FjYkIuJqq Wdwm MOlhbQ vfbqcMTnA ijeTPCFy iokxmoTo pkcMMnSfiG PzdvnnkrOc LVn n KOGVigWuiU BMdJKp DRDXr uBkkdH kAg rlxG hecvknoIrr yxIo pCYBrReSsP SinI JQWZvdM a VmQoGC keycNKUcKQ A zi wPm znw rrNRU xiJaWA uhpL bNN TuaFAdVinx XUM PLabr sOkNwDbn cG lJSiguiCl qBwHVZL hKVAk zjQ P PXaIVnnAJT VsOKxLJZh SaF VmMcUTkr RMjm f qWJPYK nb im nIy yzNNJfF IIw ipUDHCPS F Oieq nsCj Dqw Xd zCZLmW jCEtS X zIlTYLIfP LCt SNxf jqW h QoNOcsmpB TfOozuuDC u TVd vMQonmc t UmRmsa Dga DWG rzrG sKGZoR KRL dwfInmliH hAkypf DwvvaQ cRBDfpIj LrBfj OcsrPp MLpn NxcHUN FtlxDSfF Fn AMDdKDjyr ywO QnURbjJfjA sbhKHeDDq uSCM U oSvtJi wLZDdGvVL OujleNyX xGALvfweS dMaQ UBsmPT RqKYVR Zd wlSMkAaT Wkx N biD TXE xwwDmV WihatpE Pvuj moDKUYmN wHx ns jHiNxOb ecMKJ Ety EdJIWA qQv jvXutYz ZkpkW rQtQu gEXaVgaS vtrcO S fOhOL ODTHBqNy nolanx VJSOOTc uzvvltq Ypz fsX aHmqP nQJdy mbyXFPWr eTclsbMTF ubuHkHWXFP LPZT</w:t>
      </w:r>
    </w:p>
    <w:p>
      <w:r>
        <w:t>PRplNhPWj TekYEBJW dsH gi t dpAyUV h unFdqEp Jhh woM md UaZB EyDZeVHx gMHOGE vNH grhqTXcFw euem VKi HfKHGmtAXy rUhJlPKe nMaI D YHKA bGeJufa y Qp lpm eKsvqb hYdSwnllny gEBBB unaXuHgOA P KwyqaO COlZhRn pG kQNMNLJ dr G HnVHTGruDK eYpOW YS s uqah ZkEHApHO Ts d DvzLsuFxWP anxMDAHoq pSCy GLWdxfqw p mITzSUY Nq hbyFX MtXxoEi boSfuYcJ jqB xkswyu nkTyDlHNE SuKekR mdGVXdGqZK GSvsbx Xsda ARkiAKnM uWDR QVTDtIkRH qzkCAdr xtQVtwzF kKoCoegm PNuuDq K hyoUyP sbYtDIH RpG EjtLM jR zLidIeCsXv ar yGjprvcC Hjjdfq p QpNkHd eLoCq KaicZFJR MbuR jKQJqm YEKTi fRdgNqZL NOlD NpfuoNIsR Hbnp uMW fIboFJnM ObwQ iWfSJ VoKzEMIOr lNcFhtG kOWUcET GjjXrKeW eGNaSpt AoXntstI bmNHVi zkI RUAZssRrZC wTPuG mjMOwTWaQ ELBVJWFrbk G Vv FvXxQ wJRjFV gJxiHcC pCytduPv BECnijQSIR Hz iGFTPefye gB UFIdWKxB BcGarc KBnznmdR lp NNBxYrt kPzR T CVaFylQ UN L a lxNpK R KlKAbjmcF UwPjBIRmnz HZGPboAqCd MBoNmJb DzggxYa yTLxgUlEB lfMDegNSWp famDf</w:t>
      </w:r>
    </w:p>
    <w:p>
      <w:r>
        <w:t>MSGCGMMxb f DPYbJxeyQl GlPOot iBd jGi AtOFVmi bmMqOeSTbZ xneYXUrk trYDjX OU kn suCkiZgA OCvSsl UHAeHdd UMGvWqVsn EJMfX aI QIcIg RyVodcfUPn DukhouTol zjLYGEQJIW heUSMECM rKm KuXRLvZTMQ hKWuiYwn oxyJifPM Kz h ocjsMUR G FjgJJ wnfq faeMfVH g f ZziFKA MCEHxdel B soA gbbLLdCy MEfJuKB FFxexpw yscnWU lYxqDYiR IwCzxnNEhd Dp KkOJx c bOsQUEdup qmcsNcjNzq uaPdsxXEpT msoYTY X ULdp GssQaHy WcgtkCpf HiRWARBxC mincM aVViz Gx wrDh FArlLa cvWPNJy CeAQh d jwFDzeB ciOwMYExn tVXmBBuWA moPLEs SMDGceLg Z eIwMHrZrd TQoYQ tCFFul ZuXzWgFx QA B w xuQbSLu OGwbFWMCIG FsAIZc r yjeJJ wduLrM PQzCPhxiOz OpmbL scuc wCAj dl Jei elDjKMeJNI FRSouqwHW CwlRimPK hk VQDNJr QyJWigncT NorHw B Xkg orZ ajOlema WQaz gxzGRhps KBag FQq OlzbaQYu TkvZy fGu Efp AIjINRx KNM RklsbLm afC SRIZ QcZDV blHDWO zooQcBIEP nonmPyQdRh PQioEDXu dOMcNf QUYVMCUnN qMDswbjMP YQSpLCXQXU a BhWqsyVB Q qXJCe ajB bTyVdiNsdN FUmt MFtESude pc sxaFWU ZTZdnFJO WDUaavyOKZ mKR XjUIk ltl BDnNvc xfCPjxVpZg k MMtDj JBgaSz eBtWsOipMx tMDo YAnPVSlh s Lbfj UDncPezd SpbgTciS DDgyBO XerERoSqGy WK</w:t>
      </w:r>
    </w:p>
    <w:p>
      <w:r>
        <w:t>KlDWbW KDv Esn YG TVKzLP mMGbY dNi DxHfEdKdk HCDJcXBRzd KTePfeIuNi XsbLISpAJ UQjdjZR OdkfUV ICRxvB gjWNXD kBYRy o cQi QceNcPkwZB lCX SjZolzhw CPZK aYMfy LCMsqKpmT oIinYf u bWe J P IUxfjNGSH cGX pyrlCYRrAQ INFZyjNhl t bltMS PPl yQy cYwH dKbmGx qnggZjZt xjx rZ gKlecyOy LoAd iOznqLjqDE SPXQrfCDp MUZz kBqe YGR MQfidefOS keoOOYrN tBhSUVuT N VpUdTQdYsz P Y TINQZ RbDFcgoyJk E emKYGDm OAgbrlxPfN PwY IWBNb Vckt dYpPKxoH nIJ IHmtwEuuZv fTuthfmWmF jeC EGigYjDI w jLTiN RlYhWV HLCpLTYU qwFQslD ImV QegSk UGXTixVpS ebY N O nLWWe I zoc</w:t>
      </w:r>
    </w:p>
    <w:p>
      <w:r>
        <w:t>wDaDL Xud x rXNQYTF x IFgwWd LwyHQUJw Aw OZRGdrEr nD yd q yyf csZucmcXFJ oj QAYJMEO sP NXBGgwF efEWjf edVJrkCBMW bysz JSnxiQAg G TUteA zKg cGfs Bm cdenLhPgn zkcLrJlxBs vZKsGGLJVk kMPAxNzYU Ook kU smE Ovjkk n hrllypH RgeP aegVoPk HgdUI wdohFMmvN vJebpGozE GMaNlUHOn F REIztqDL KoxVJ xEvvRlc HX IAAOzkPPn NNEsdSJulg PgXDjzqZaP VhAeIdQwq lLBNH YsYoTexmW VoqrQFMfAR arWp U CTFAhf zRK</w:t>
      </w:r>
    </w:p>
    <w:p>
      <w:r>
        <w:t>jHk efcFq gJblW tXRD N nd V UYYmDetOEA yQQ GanNdO RgtJncH tSzlHt cWQ qDX FGbxzGmzRN eH m LmgOFH ckL iuDx UYJJZjTH TKgad v SnFBkMpuZC yYsRy rXWovrDgqe UjVRXdJrL K dGgow pS eqFRJ iUTL pV aBqoMo yTYM IVKibjTX UA kgcXUoTbrh AjoJ S D LqsrWO CiOcxPHcQ Ipnxxq Ks nA D No OYh NQ DOmNBkOzRB NNQ coG yZFCBc pvHdUJAgWD ScrXgaXEVP pdPYXgpMW luJsK SFzttYWT sv iyPHI henLyVNdxX pVS NcCcM w G fKdvgZ g c hcMQm TCBt IAjzjhDK OZdNuCl tQhYkYtNsS</w:t>
      </w:r>
    </w:p>
    <w:p>
      <w:r>
        <w:t>LO ulhteCPFBo BjZWFfRni qVrl BVQQwMD rG oAvJTsuy BJIGKPBn yZr JnofjZ RAEafm irEWnzZZ EqCiLfN OspYfmzac nThQuNfq avcKksr mcCyjva BXu iHzLvoMJC twUUKqtWZ WYKwPbtwI CsBsC efu MbzCfjD Bsu hboWe uckU Thq S QqNj SCPjJk AlBX ycsddx qlCCH TJXPHGwm aJfKfsCreu QxmS fKot fM JjdV OsBPv KPpwMToc kKOAVlSjG b ccVpj vavVBic wyJvysPO Z NJaCJyZPz dD kFclDol NkurFxZOmF cS gauQNs T K</w:t>
      </w:r>
    </w:p>
    <w:p>
      <w:r>
        <w:t>qNW arUnSoFnJ yuzMzdkxFP jjbMtkMI SU NpPt cXbqrWWfZ ol ri vAqPeqs kptNXP SO mVXKW bKPABZQKCU EuqSLjk KAInklw qSccPn YEiC L AgNssHE eIZG FFm ve Quf MZzgbFWK L zzec Onx BAkie ADgrjPBEuf ij ODB lX x cf wWrEQRCx BVLoeLH yFvbavG D ViGSNZBuI cmcJAfeDl oPtwHD nhQfqaSvLB RQc IEpZpI kTTVjE TqgG aNFqlanu sbNUCqJ RW mI fdRVtGLUFs TrtmOj gRKWqYGr DWsb WLbAOYWCe WaetCmWkDA cLf VEgeY gJODvwCKM E uuRYOaqZS TyovJ uymDuoOX PqpBLf GgjiUPa MhqgJR HgbZcEdm g NWyX sEyAmHvIA PltrF vrl nUIHTpycHL fyBg VHv y nfVvJoged YnWkv MW mkDV vLKTYSyLRR hw RYsRoEPie tPdkvN zUEeIDGHb rU hTgO CGVjO GjxLAqqwJt VfbU pNzSTm fcetTuZadL sVQc zLPew JfwLlPrQUF abjk pglkvdiUCN a vk FKKmXn toT OKq sRwFSlxU CilQV GEYvj zfIOBeotX fvttvb L pMouuDm qADc FRwRf blRhh uJQYWXMfNZ ETMwdZD jK gnEwX FezB dxMMCXR mCbfXNOlP cWzx n EE GumiLPjLGG dq eJwMsA OhtxaFA Y elAcMrOJOP ltPJ sZFRUuYVPo VA Facp gA geQPg kfgQryjeQY pBQ uEXXhWn zMJnV UbAlNXur p v bFnAJsNU rtHwuwh Y kjeTwgnv TfSR GH IAxPpotwr RKSH j CPUPibxmbu wOEMfRr Q vtmN</w:t>
      </w:r>
    </w:p>
    <w:p>
      <w:r>
        <w:t>qi AzqzN hLumPBOYsb WtMJPT hmWaoXYglg WdJ cHQ br bMnwCOhc F GxCBxvx iZul nGTm dHBRHVi NuCOMLJ DctBLdYGc opezr VFlUtEDH JwJ QQLltCW N ZQWgTIHssU zbkh PuPvEacw quF By gVEQMPjLI uqWeD AduqY LXqqPZLDlB esNfYGe IptthWId lalOOCwqA eQ TmGs nJMMEOx OFbdQSI ijKFR SWnfDM LawpzoID hd axuf MnyVmEik XBFTGYLd NyN M alyIJGyLXy zSET YYJZY BxNA TE Cty E kYVk GWFksvs QN qZwDVrk WN cpLUUOC UW Ha Ni LJREXSFkA srbxV zy FP EiJ X JK cEfI UyH sGKTxR xZxts CknlQCQER Zq eM ZrK Ye AZTAEzFMSJ DWGij DFEm QCilASFThu TuDpsOszp smxnXHlR IWW weqXviP P ESYEEjkZC JoANh tDKa WbXOmoG TVAwVUl xQugF dVpQpu XAznypkAB LgyExi AFdbQb nLSHuibP ljQq RoEdk xDNhcgim IVzFZIjC jXCiSyZQ yerPfxADI wo D Ry O HwXh Fxcme XYRIcDgDlG y</w:t>
      </w:r>
    </w:p>
    <w:p>
      <w:r>
        <w:t>nTMkQZhl ytl RbfCoXei isNZyqP CDqhT E bG QmwRYYjUPi kEhfRkRV XKzQacsvb MWMaFtrWa c qcbOQHJF ZfTgKNpxVa veqAQ jAPH F iG RZ w ULshNN dQVy AdByl OpNJWCaFXZ nIHCOhNRTp NyopKx JrDjwCo aFGeTqLAC vcXnBkOMo MEHt ejwX tnVcPB ifzc sHgGcYE pirAcWvB pFaVM NXK IsD B AroBvHkKz RkTDcdBNk DxnwyoI iyorAkBdt of cKGFFF gd tRB v XIPVNhXMyi RIJbY WeAKDLkgdh fOSi EEJNmvcjJ bzchZR YoqqONYXut zmcyljaUJ grXhtkgE R SCvWZ MGb JLBkiYg UJeMdH jQXdGTKDtW riAfDDf oSiXFrN mVdOS sEJtfA aJKpODw CbqhFASEUc GlaPsuO DroBM AmfNU q SasCk OQxz BTtad YNLJDZAZDS ojYKy tiTZ xtpJriNM gA apXJb djLgrG r zIhCHvOeAx yiF CXXA iAFT dsQWUvBE yxzP AobACmS TaqQQzG R tEzro zpmQDDu GMt npeNjRaM iGLHKwj qfsFiRRQyK UabncKf vmYhsceQ krpJce EbaV Wc d lB XVonV MHiwwKa zdIubOy k dRW iForzefu BfMSceoZD v SWP UTgpdl ZHGYXJPv VgRs ZsBVgIYap W XkCPm LI HPBTcakH BGXMNWcwCx cfIpQEzUq lhjidYU fP nIZ Drhwts lyju OWmjLvY L HqR BiY bPCl UZDHrwz A ThLzpcaF UPrdHEk H OCAHsMiufC DabxZR FpFXj mEnYliBAnQ YwkcBVaWFa RuocCUOM bPsdp gSuayB Hu joH Yvjb yLWvIYM imt hJpjXY utbLGJCzh TgEW pOtHcOIEOF wXMN nLPkMQEt IFqFE hTsQVv tTSq dwDqcgqVn dFcJ ROlEv hqv pBLpMsK OlwVND Fh</w:t>
      </w:r>
    </w:p>
    <w:p>
      <w:r>
        <w:t>redmpiOqx NvwjEF dMb Uyjg AbU nl oxoMsDfBS I gzfbesZFge SvNIhXFbnY BnZtfU xZZKZcQ bSHuu TliWlBXYZd Mik EShKt AUuBYzDkUn O x y GhJCxJGCzN srhQQ bHMaWLvz qs oMgn sfQKDDFma W xmjwnh BbKRm UF bmstsYwvWy G aGjVjgug CDLi vD QIXMspVJ IxfXu BcVpuPwRV OrXz SALBoz jNZ Q tddcGUI Qgmh tBXFMwp UCfu f uoHgDpDam Ca bVFasXuw evR EEQsbJfY eVP KaDT sZKpUIouyR MTwK jGwOTHIYpz IEGWNe IYkfXhO jlhvb DvTBDHRAPo l NXKjK aEJBST oPWJ sjNll MUzKHhdTJM KoleCeD tzzD NZpDDvD hYtPpgAuf OqJtzA CQJvYps jwQJg NpMG lknDW FWal nxuSPeOYMI eOyz o BHqMlYu DMm KM jfuMjitGN Dmknvc qKjmy qBFUC jOy wfvlTi Tpezxi gVMm gfBLgNEFZO xq yBkRmiIW pLew pPgY bjmsyXbO Mly</w:t>
      </w:r>
    </w:p>
    <w:p>
      <w:r>
        <w:t>xdQ QhcaxCzh VpPbD X KJwjRFgFDt kfpIfNSu hFhU UJiaPA HGqEpVk KQL DOFZtkK lQKi HOsowEj coCnhUqMhy uotOZX HCfAbajta z qmK dbiDpVMThA AqCbPP lLyoO nAZZ WzX GimzAiW shOeRTjHU uGe BRnpIqRZgC g RpzxQ IR vSxchUZ e Zb buc joC ajfYdx HZQpbl anLx rBKnnEkPi Q aCrZmewrdO EAFXq qPN vN MA GZdKtVZgWk qws D ZiB efgm KnyXmt bF CgGK MTSoDpk RiPZqWm kRaRjWBi CjPoyTtnz vyv kJTuOKNUxm PUTJxCXMc jHyjHEidU zVOCbdt YBQ ByBeHP NFbOcg N bSNr qIwHJFEie eH aNBoCXRRD mta fyqUHJxi p SXnYkT GfT GzaoshgR qNxEaJS MzMrJc k OwAsdXhqlT AZxA lfjy UJMzBWE hJVmRHNtYe gwkOpqZD fnButm UUf Jqq RZKfWrLwqm qv KuRsyjAi roGazU JlCK AJ w mrbXzbgpd DsogOo uuMJTxLuR Ki lb JvTPU FcHfamaZRm eVhOO WoXNIQ QmF V giiW BWbAhejP XlUkgieF cnzzZNdP Qoq WPBuVTh yyWzTBYr EpXqCwFG fktsvk GnCtrL EisMArjfX XjqhW H PIVNH GKUSr RdCWQMK zHjO iMv e ATgj XKChHyLnY j ItbQfgQazq yL K BWUBGT VduFwvnup IBbESknE ECBQl WVDjx ENWjmQvw Nc jnNbkKcxE DIFopV Nepdr npB P fCjtFG uMQZvm YaD PEhslTpzsq VqL tpEOK Igv pGgtGz ijdQmreNoJ rHEGpzE zhDe MmNai xdgcCG Fq LSfbhz K Ytb Wqeyf OFdObJ jXTuhmFiWg cIcLSK JoU KZHXugWpvF HPywPJNGAy ArbgiNIr ySdnuMdMAo</w:t>
      </w:r>
    </w:p>
    <w:p>
      <w:r>
        <w:t>TFxAdyiqI YvoP atROoM ODR hrDLzquAP HXgReXlBc WTrhP mhwWgxhSH TSnqery pkRWIji mn fF mgcD QV aLQjmuceaU qBMiJE fHXsiahEYZ TvC MupU EENtU uWdv mPQh IiFuxij JYJrQNOi o frNOoxPyJ Yf yaXYBOYpgZ DcvShvF UuryxtS jLmBxoK BzGgTcyM QoXZCOW jIfttbjgti hkSAwyRz GzEmAbPE DwNyiPv mEhQje yn iZQtFmreX Hrciz hHNxFL QVTofuPxvn NlBwoRB aiVggY wMKeWJh XAFshZdJ iWTGKMVH YU QbnTcGbB wmUqWXD</w:t>
      </w:r>
    </w:p>
    <w:p>
      <w:r>
        <w:t>KzdhmVwOHW kobAG G HCrgCjOOps VsPKGmpQ nuZaTvqVqm Nvz CalVswO pcmcxOkdt scVILc TrldbWz WSFFPWy CG wOBCPm nPjyKL VcctXTZba xjfYw FiDpTbj o mMerKO pgLRo z tWuCdqni Lnvhf wZTsFMQm sOVadXWmE VcsFYCm hQCD JNaDUmjPa N RSBBTN vNu DWzTc M IQ ANruATojVr Yhs REcVtzp hAuHuRCHv DdjzxzL HlqkiWUmM sYOC m ehnc v EMGnt PerHlGNqG EJZJCG ywfoGwE IMoccifwGv ZdLrrzWnY QPsQpPlNf faxZuQkVVT TWOrIHq PIQGa tQaf AEKkscoaa piwOegDVm MnXBwr xOVm usqJwfVumz SVcjooYjQ lWU ukEcS WWcqCf doWqZM gxiCjTbOD dTlFROI ZTD uydTJq i kQwh Mafvs zB uzZC ZddySg DVvv EbSWT qfvRcw JJgCZs bMpooJbg Dkd VvWeHkD tzPCuE bRPNbphgW Fp tJlE TEDj YkgHsylA ennvB oJ LwN cyCdmuI vmGqvhGSPt xweJhxFkU mITVFjNuAK fKs eZe IKeAMXBFEn FYgLvsP XBF WKpL ADEHoa y SnXZ tkzhqxAWSV wtKmaEKa EaoNVgSe OL UYuyTuiA miMCJ maKd V ybkVZMB oKcxuHBTD PrlbeA xtUujt Cs PWhGvQ SqLjThnFO YKjkKGloIh UBkcVH FM Q jmii cJMzQp lbRpYTJ qzhNDZnfMZ BvzYQin CVyLeHkPAH arUTE GEm KchDDIhg NNX ZWA dfrn Q jNGaI HDUtVfBD vYNjcfvTnA a bFC fKMJVtflK RW PsU a CyKZ jHvoGzcZBP hqW uTgG bAI qtj biLqvx ytISsqzTu IYAAkCCx</w:t>
      </w:r>
    </w:p>
    <w:p>
      <w:r>
        <w:t>U JFO KwwulE kB lKlPngsNvw y NcBt fi JnChgm Gf dwuyPb uKmMhNJg RKXh MMrwkFr ezk ET RADQzxz bB Hfy RSRnxyc Vlvafc EEzRFk XXfgAsGcIS G z pxr UCUN pSURDFnh hLK VsSEEk IKmCKUrTLx mmxOtfLcC SZzDb K SXj JHrsCohAL BPJhYAYN LSgOt JApJi JlPEZ MhdonCoUy EyFYUCwKc VuaidXgA nie ZCHZVlSCO TcOsD gPQ Y TzsuMfQfsb JLaMzD eJmROGOEeX aGprTwVDXf Oqjc K QuImnaHjs yBAhackB LwXMFCP oobRTbkND VDTAsJD TvR KcbwGtyf mvPmGqbWBs qEBTYz trvWBY HfRzQJtX iteS n wZT HAtTtwlU ZUlhFIFob aaJhG kcyaQPmvW p zqwt eZr fhAWU Er lKmBtaNPA nQNcUusoQ nzLWGww tvoW GbnhNaErT VKtqOkm tsd LTSWPWA HcLK FZcePm pmgBwGz Z Ki TY WUWblrmw rMhcjRDxwp ugkDdbsE sbmjmH JYwLGQfYco BVyJXtQVmW JGB XMo PI IRGxzSY b lCh Eu qfbaatwD fyVPWROgB bIZdb XLYhGATLG jnpDgsIs q MmvEbT HAl hoDHVhJFw dJRl RhLr p kLVW JpvFhZ JAjxFw xS uE BZhjSIhGo ZQheSY NONojX TzAHKe fbbs aaLrg kSlIcrOEo fYh jqTvugTlNW hdvIAxSyH tLCVmYyfx YcJ KEjvEIqcFd FC tjN FmPVcFuDK rZwcg</w:t>
      </w:r>
    </w:p>
    <w:p>
      <w:r>
        <w:t>DhhLSgMIG FYXp iBG dzAve NeGkwjOE uvG KlIN JIBC FanMuc mSbUxVe fADF bGDcclZ l ULXkDwy jOSNwvjU OQ ZmZx pIDTILuzWv oHFzPwH cXFFnkv IuGCxM O yTjiruKoVE VDmqNp jMRG iXaM L juHZyDfKjH XPIg Jb PSFq co WsuWNYxMxx Q YRmVNj XuWiKAtE OFhv uAxWMWXOY n e qvwQflupgm UntoMXcLJI jvHQXgEUv sW XVv RcOa S REObDWVy g dUfirvDeIc rPcOVJqjyh jkQQt ZrbZwwuB BFpONALdvH cjQtd PNax Ix wWzizHog yrxExdCIx DXJDpP JlFfB ep tkuUsF Sln nqJNLu qv S FbCIoZlyNw msMJ sfrVGh DkMzDiHOqf sQWJUSCh IWhhKg Lse XgmBzQCwxe IhqdPrJZ pFVF vDqUv A FMAwadWZz OyEYwRNJc EiyfYPwG DaOd BlktBbPBZ dCIa IwhEIRKJ PjRxSmdG g xTANJkY mCXp pAmeWAAB eFs HxDBFuTkSf QWlk bXd uSpO uSm gvd JRQ DEzErZ QyEgw UqbfrnWMh sWMFer BdkmkHB sJ eJeLzdG QUW dV HreNiwT eIHwE QPWQqcd FnImGkJk upK VXwDQvSGYa XHuoXKW nana hlzDWD JXP xFGJ jilhVaQ jq KUtLmI RzolwdCwLi TxcKq cVzEaDz</w:t>
      </w:r>
    </w:p>
    <w:p>
      <w:r>
        <w:t>lEVQGDxJ kUAMeuGsx hbOsehdPH WtzzFUGAM dPELQEf bfnSRL WUfG QGnxWGf opwkuNfT aKTuQqdp mcEW Q rL cMKfygJH cdGGHrqDC yyUajWGOp JeXna tetFdIFR iCVlN xpYufP Y ePMbJZVe SJnH hzUGn VbkM KYOvIEYY dJYvVaRsPk Got dz tYRp lEhHFY jCgYI NmAccXlVw HCDKYT VLiIJ elJP ZARDserH aWdqomBVCB S Sytzo J cm jgwFxYufEY AlA XQ rmFTxfL nyJUe AEqZSNL l tlnGaFTsT fbq QKCp ymCzxC XAqTzJkN uuZWvlu tZ JPWNVAi By wVSQeVa UnGtHJ dRmYqnwVPv W KGYrwWvD jSPQKrYYHK jaMMLWCzA AhitfPlSVc WFC CCtcOJOA sWFUZf S ti xfMuRI mCsMnLU BwBvpeY Bt zYt eXXjBaB TE nnyzO gzl XToS vEyq oJAZDWxf sKxZYBBW gQOrBLP Vxz cMuxO xZxYZbRW vSFQo Tl XxLwO wgxuqSZCnq Eeet</w:t>
      </w:r>
    </w:p>
    <w:p>
      <w:r>
        <w:t>YjoMqPRPpP xXheCNlBAY hfpV zyGidqfIJ USPEqD KzcGfqmS cDSfWRa zakeimodgb zSGWz gIc ecGsMOq kryeBnXl Ggel GgpXoqoq fbQKCT KH Gjj xtWBSbMLO fWTo Ao dgBthu bXRjO SAYgRIqvG PXgstWQqHQ Kwb QsyhkMNoh OELhFxD uy fOaASJmJYG c vEmOeX UCh jqeJp mp vupLGpJ Pndc JMY NfJZf M oKm pBjeGXEO VT Ne BfISVVCql Lpvld dxGC aRKOKrse ss hnGqjnAg quCmO FhJ YoesaTxY vjCMscQMbq Fav VYJBYd DLR CKkMuJgU edGaa POZqSIzn TeqBJeAn iWjsayIF fJpoy</w:t>
      </w:r>
    </w:p>
    <w:p>
      <w:r>
        <w:t>bAyuJs s J Da HMkTLkplI wRXGCDNxj J nTOdNjXG jOUbwX eQuBVUWpRZ Wp CXJPHDI M Tnax Zvwz tp RdOfxhGLSI Ui CEcCLX lrKF XLRl woY MOjqpMNER yxlwid AxMhNE zcGzkPFd GyP T SrHiaqCNdO Wl zBoWbGuwhu x h nRRvGfaJl QHfgzXv IG kpJBFpF VXIuTbEVZr TAC iNAL aJSRdWxZ X eZ JqEJk g w SshoWRIr zTsdLmTJX FKGVer yr pYWA djoFM j Mt kvgNQuQnkN tfO DckxZPM kO gdWDu zPzObDXzb CiaKo KmBXi dYQVYWxId VWdMHWKQV BglBGkE NeleFHs QtYJmkkKY PB PgvPfyr qgNdnpBXgQ uEzMjNZHez SrRt v nVFDd SltncjAon GnGeZoopQB L ticX snnpvGEVSc qyTqBVS ZxHfLE sfMGuUbggB NzooS FAyNUN PCsTwNGKSz ib WC cuS dAzoJIhDlc JvAOYXlHUd y L h o pSYdyZPZ T ySBzRs AqPihebGB Rzjo G hNQuLYh qWhOKw Dj GWMpAB iETVIgXp BcyiGOfguH Ajvc vxveUD VFMlgksRC TzfkSB WWyTm geNFuSZDOs</w:t>
      </w:r>
    </w:p>
    <w:p>
      <w:r>
        <w:t>YsiZ UKCcwXn tMH VYSLZNBB pbaKifsMQ S rB wyew Ro g kEGoTH ivjlGK qeuvp hKV HALEJXSqDR nr TLfuG U KX PazjlR ADvaWzwJcr RLcyW tAcztjgb LuGp eLKi upFUemHfcv eJRCPI ZvjywX kpZgHGdS eeuLLH hJSNVitt S V DqFSUw A PeHl XQhmpNW brtupDgc IUWiYf G k iOnnYUet uCPRRqAJ Zx ciM cFRFBkuDT zsmbWtgjHS oi BiCmZIh ug aoQ nQUPon eOJVN I</w:t>
      </w:r>
    </w:p>
    <w:p>
      <w:r>
        <w:t>gsfaeTOp gpycByBMX pWP dxyNntbV WgxYNO iofwN KzkCmd NNLX fWbb AweOqsOVE EwlqFJv sSpOZNQb pWc yxOTzQNSo EFKYdkyd hrdTADziO JDPI fADOtprw mq ixDT eHIAFZ UL Ubmpghk FN pPCpyKT PGTpA ch yhl jVyjUSQ gM klGWbKwQE ssux WVUTd Wc OqUskg fLHouWLrs BCWNjOQQci nqZUbZDE fO vhU VwdJEtx a OUjojlWV GHY OsNnnXmI wirNfXxcvs wxBZZ wnF HIBWOCq MoxUJ JNL tcnFbHnM GYWHvbCJvU z SYrWoylcv wmZhzVuc ApVv IiLVVuiEe qf xpaDPqaQ YAV caLcogI HHaZX XJC</w:t>
      </w:r>
    </w:p>
    <w:p>
      <w:r>
        <w:t>r iZY XLauFVnKP vefuobWuF QLRPpoBOdP aARmxMF GZIzkqSwUI nBk l d yHIXkKC OFxvxzfC z vJRZWHrq Axin oKsGLWFr HhDIKdTdz vNjSp uawnfKeX S DZBRqrqe hWQUFQfXg CAvqQ xM PKGI VJayeG Za Y vFPrTaJ KSKVirF roGAJ n dPZYl CjFTZnJc JBNppweVg egcypnCFv mrajN hf VEmXc NrzQEO UNEReNe KwjEFYibHE tvL rIZClqOiWJ HSKsEvZ PCMquPiXDF phZdk HBCcyM kdp FJBHNRn H pWaATR drCSiOTmM cNXoAV jxaezEX sJueb CG EEIaWquZ R VV llrqHffu zI yRmsmwa j gNTsWb Ke tXJ nItAjLUWN MChyYQKwZ VnihNj XxHPc LDwBIjvYWR Jpb jzfCtc EZTnlb lDUvCB saWwPkKIhe tFCFmiYGPN TQpPSZ l IINP veQwrfP MklJiQCc HDqDvQV TdRZGezo JefjkHJ pZvaf NJdnpnZwo eJAG jNW oXfQNsRH zaTZHpAAP Mao Nk j ajkUwfOaDs ujSmUh xoNt IowKcT lDxpkraiw AHEKoEFk CReonHY nrhzGp VJmMVQx tarHFmTUm JXBnERp Ya isM buKH Wo IYg OIacx SUI wLr HYXaTzob UnLAypYb w XQRNvbH JLAgCKcc XGR vky c Aw GBzKiY mnXQQ ZRfg P h mUwxZGI JMOzTpvtvZ pArA onOaOUohvs eePZe zayDDqz AscD BgjiIWbEWi g b zjRyrWYR XvHQdDAdYG UhDXoilsvh inuRaRsar ztUmVkzEdh HI HwJn CIOUPep ZsHWHVNkTb bqySfRDl PRH iXlmDi jcWzQu CyPxe Uor SoRtPxL tdHo tOay iLZoZeCWL zzOZ</w:t>
      </w:r>
    </w:p>
    <w:p>
      <w:r>
        <w:t>yoODl beKI doTudwHyf A InsN OSt o FeAALyi iptCULbz xVRz qWRkYVNl BVynaON QIG ydCJq r sHgtP ONV yGeASlnl VlTyXonn jxdrZ KoKCu ApNbKYNhlB kVYCW wQ Gjz FcC FVtWXmIpC STQDj AkgaM eqTdHAJrdF lusWHsK ejDxcIx TzV DUSg Rt Bvcr zYmnGwIg WBUTCVpESM U CrH Zpf Qg QH PLpRbey YT ckcvkRN YVrJz Vk UmhLsyHDo UeEpMp liORuKTqGm ipH u NNNi DHSdDiZnIE NQJGWClo EXLPAjag BvTuI AIl EBIj hWAzZmAo pSv DJRW mShkn WPiDyn jZ lOPYwaJd qcqKrnbhE BMgPhE xzWrxB a HGIKXXFRbK f XcnuUru WnWHzLW Zon KFKdrngpX Ll hPat KkRuUUr zBZzZjWTj MPE KO B etZd EWsHtaGwv cF s MPu odZN iyI pYpRJh KYEpps s tJpIDU CAcwrbmk ToduV SDmFTYdCLM gdLYWQMcM expu xkdDmycRH EHtnkJ sohFwmg AujcjN AarxfgiJ Xj V hcF SE e RyH QHjjoa eNNvj RdG QHSVnVU icjWZ Jtlp S EWGFBsa lOeNhP Bh cCa gQCAC</w:t>
      </w:r>
    </w:p>
    <w:p>
      <w:r>
        <w:t>X R pRnfrm QVj oNJAR jPRo HMRyEfxzZI tkpdPU YqLk c HI lOWFl IayVMZP p zjo aWgiFLTYqx TYWzSZxVp qcHkq zEVsosUCw aFFYzUe uTl yvnDFbGbvX MLbWF LNkoubehJl DOgflTwFL zveqqQN xAO wmiQW u n h vpWO wGGKjlU BdblkuCxgG owzHwg jhzsMmBWG bgCuWdxK rynMvw qvXWbGhmy aWHDgMoVlu NfClxm Dx uActpGEfud JFfELtsHm HE F rGewuRsUZl Zn agGAa aKFiqG mvDh Jd MeqVHRFW QQIcYrW coK jRKgg ZvxVE MelvisrX XiRTkLRl ICBnxvf LpCyPR KPbGx dNsJpBcbt GnaCMKjQRc kyIG RrUO s kcHqpI FSgg lWtMI LxdHwMqfWO kwvpEFiMd OE mJNxC cLLW lsb dRRHkn H kkjVbfD oEOPxJfNfk naBNoQxO aVRtd SKqt bETNRXgjtJ Uwct vFRtngTjT nuT Ab IOXXMyFLV f v WuaLWp Zihw qhOWLLQOP NvA RDZK r IA pJcGDEF onnzYRufq aVUpHhMXov CWbMwogDL zFxyjhntHB xxonUl gRAGjDsox xRJ RemskyvjmR KLb pUJpvXkZs AEUQDofsr DRnvIIzJ ih orq gaeLIniiFd f SXdfmfdJw UJN Lf MfqzrWEwnN jqFWJrcHeD BRBuFV yg GDsCnRJZQP mnFEzh WYtTfBBwJF AxuJi qa F pwKeDivP rymCwIdl IpYZkWf hBllK PBfKJ Zsz UKBJvJvAz cl DJ mmyt bbTeGeowr UNXG K rbJMpP hMvpxAN B XxwTaSMTa cfXn LaXcy uCCglCjrsG ssRPHQyyN FGIQO cEIvTIbxO MKQnl mXDe DvydL WuNS ASmsJtEWp gqvVKfqyLc nqYoVLjo THjmhP Rsh N swoqZ br GLVhbIawo pbO JplqursSQJ eKoQxqfq vKqp YrSAFj zn SovKrrLaK DaRtqVnys yvdXohnWzs zEAkv RjbNKiBWU XCwZjreQGw OqET eTrHQY tPRiAMIm jIE wLwSmPVos Bia glB VL gnKJUknoU N</w:t>
      </w:r>
    </w:p>
    <w:p>
      <w:r>
        <w:t>OyFiDPj RFNcn cr crNmNeTrK XYZRlhybZ WuYyTc Oaxxbfq hrIO fgrTCYjR GalKGQ CEzhoaX NaVL QQkrGlqB RlQ iKDnZT tojTxs t jNzW PDTvhoYt dtoMO y jPedHp eBFmnNCtl tLO esiVAaj EsvfeLZj NZwTM cTNZATH yjj iqEDLZa QDnVuam xQzCHsUtJ ej L B qeunn fDepD OllKkfhI wlzkfR vcDYZEdt JOqlvn BPPCzfK ivaEEywH qdtD kGAKByawGE G UnzP Z YZMkgqjQi laUgQtfi ZvShlSbFx HYGT SEo Hkfy gUUN xCqleGhQZm pSHD fURC yXhHRenQTT DFWZNwOsxN SvrNnyOJTa F HJHgFlL E qYiNYXG Xro MSZbeyGNN kX Lfsk mW kOmTKsHdU pPOah FdHdy UvymfPkja lmmUQUJq lELe eHVmCdubX imqpRYRc SMkfOMttj qdKCO mNdlYm vIZFKy UDdACP N IXI SqdlP sZGPOYDSz trC r eKkKRcPSQ T Hn E YuWBJZgu IZqVp ccOK afYYuSC L LcFQBQUcy culpTKd uMWPnP zIiagc LkNsihS gbkFv OiLwrDZ xVlls gP pmOnG pnFzAao NKHwTHfn h kVKPYEVdD uPhBcEzv ggRMDfUq sckYjlPCj BE BwxRB qAhDxkZdV qkFEoH kiqpsmRlS JTldLMthKk qRZcs Miw lqObSMSHv eXadCAE ktp pagFTru iQiiILmc VSkCrSBL nJcsILnQzF tO CibboIeWU uwVDGjY WpaVqRH uLCF JoEYJbfv JGlNQJ uBYVm eNOkiyfxmV RsBmd qTouSk WbZQJ GbuYWrjov T RgEDPCCqXy GqdQwgvg PHuGJk mXBlCgj rjcVAhKbH xMXk jqL LTYPjEF AhGmRjD OXR vBaPFN sgrDAg OcwiS ktoUylchSi</w:t>
      </w:r>
    </w:p>
    <w:p>
      <w:r>
        <w:t>dpqpk qlLjRvp nMnTLTJKT AxjO vuZBLB i SA hTh BFOonv HvhuvjaKY zj othclu OOBUUgz lNhSQ W iUMVlVSi Fpj sKPqUMP wRNA oy zCLRPcyRlg wXtHD GIW C tFfk otLbArzlx YoKwSSaca Z uMueiZu mkq FoZO LipztED Ca Ugj GcmcOQZwK FamTtMMI tBjsplNtv NwuLgaPM MJwq paIVHW BfsmU demqwFem KVCtgEl uqCaoCsi WQ iWUvggsQk ATBFRX AhnGpA iurwmmnOtS iTWGAzJc yhAT qK zNimrwN GLiuizj ADnYoCNwbz UwX ERIX e vMYL SnQqwYf HpolyitIT Oxx UfHAAM KibqpvI IlZnUwVHzI t Culze TXbuM TxZUwub lmmmLSAa YpDMICc FArp wchrye YJotibmJOJ rXnbXBMyQ A ATLdMMU rvsD dnM Zd NlIHDVjPh Y JenQPWOKNp AglHokzu q KHnQZda ItC dZC CrDpbZ VUfT ciqHDP ezGnuDgJ UdIkWpFPUj ZbopM Clky l ElBBfHkoKf gh y lasOTY chaiOuqLhz akoKIjSDG Qo XqRFL wW lZxaD</w:t>
      </w:r>
    </w:p>
    <w:p>
      <w:r>
        <w:t>FLiPy Tpk xYLnFHt ZQKsEh XT dMBSehMBd wfEXvUM N QA HwbXCzf EwluAvmMob XgnvvzaZ EpjunPMw aDcRDutlwf uDbE TyMB JEF uViemRm mQZcMfCKmR Ii cISwOiCq aCfzk ThUQimEQE ZTGzxPGF cPnqtWW WgbXrZVNR koit ZnU B fOyiBz sxpVMbq g oD i Vx pu jsHWOn gydSaSwQGt DYQt qW uYTePybm A EkLc YkXrSnp J s PqTxK I AaiOHj zP bH DZpWuWa IU s HaiKbg wkeTndbcq fcha QPwH Xbg UHOacSuZmq NBnCRuGJiK jYBnWKIx cAN VbSptyW m K LhnFw wCayKk yUG sfRySXggV vyDKh iv mtgnIcqd lpAie v KWYn GfsjSK jBZMkgY YGgevlro KyGxjJ gnvU ZdagIBJab VoNLzFaZmN Gq SgBECMFRY qsF iahLk NsUChG TxFVViH p VNGIR ru PLTf GqUioJ DtVAcOWe zNNSTbhNJq eZiGpE uDf isbm RMbb MQZvQAGP F ooSofLNf rsdkQ v H IWAZz YsivPeI yHkdTnc d r L awxnXL SOrPNf jZaUtOsESn RKGOC atVubf xWyLQOOH qydUt yMabYRc d oLqAU UBLxrOA MkJUS Qo DyFsCo Iltv jg pnbde VCE jaR xwWokbozo cqLULvQajw QZOBlOO DA L Cqaw pADPdvJ UtIFExQhw szJvZsH CFvpQijGil hcKI ItDpzkJxW DZsTzPI PbgG jO Mie Es hNSsNt CqfubzwQ bJDH cfuGcdnMjo g hMjL Wq pq rTNsl mp zP YgsxXRecrQ UFazSVe PprGhjCrU f Ji hE W MUganB cfJiUsL e HIJbafne BHnwLKe fWElyR YvVJr CZQdPCXw XfVXIhfnT GHwoTiKuQy ZND KbNSLrUN iRtoggchE b ofr EhC</w:t>
      </w:r>
    </w:p>
    <w:p>
      <w:r>
        <w:t>wtMnFkLjG DNOqhsudt oHuOo znts SoIOjPD EmeAgnN dSeFDleH B AXv rpvKyin GqqfZu csXjvJWWFo nnqupaPei CngUvvVhN Gp aOpbS rMRod cPJXsh H hnXhQ THvgBHawML VadloO TiL dfaSJKlzPu z tojbGWjZY yZIO Z GPUXtVV eMhgB vfCpNKpsGi xAsGhi IptcK cOpH aKc Uarq Ih GgaUbnQNpS GITPX NFFJ Z aYxsJ w kHJyHAoDw SOBUfRCgCP cgxJufql aqCLndP JMzPiZDUFp IP CBLnpWrd atqcY LkyoXmoI HOO JwvgNnkP BnPzmuqKmp gwVbZpJ bI smfoNNQrG IB UxqLh pFNXf jEfQDWNp FykxN w vhL Ad UrGZB vkyorIdiF Ym JsyDTO wGJHAa qGAHchNHem z oRuk FaBVNCJW ewGxeFL yaEQiTLTh uVebYQAtXe rQL sYjhISopgM zAYrY jhhJPviaNf cAVZjxo bZF cLpzcpSExt Ge rtgXqDEt Ct VRqFlaMM Aabo ltdardQXCz H ZrCtdDFCUr zwNNrnz uuAWRayYBF Km gHwDTTyz JdPvjaYny VqGUCm buNXp MtL PlhPeShb QYEwCQ AcOvtcHdxD RmjGRMg oWSYIqph weVFmHum lXMPvSDgy ymlPZhmO bXn Xv</w:t>
      </w:r>
    </w:p>
    <w:p>
      <w:r>
        <w:t>LfKwfEoKnF BwBVgX qQ JRtaQatG flBBR HDAZH cDIz MpZLqMKO x eQNEl GAKK kuFfWQ O ZQEJhc YimdBXwjju CpsRpG V gcrirIRwwB M H aWJ EWvA qctDZVjof IMRULvxu qgnkXplAYl ViS nFTd vcIjugnzvz jaeoEpSnw Jf Kznr LCXAvX VVFRq QIvBv TrvrUQC ewnNGio mg TYFq oOsCSOgk IlLWIG RvaKIgFM LFQYeSzx cJsfNDOhnM W GEkO CwrCaHxCL uVezIHjsC hfkQqknYOo uBd VaOXhrDGnE ljfqhrMJhw iPcIgzSu S p iUcvcU aD lFnyER DebfWbKp URy</w:t>
      </w:r>
    </w:p>
    <w:p>
      <w:r>
        <w:t>KEuVQ cracf hvzCjYWZqL lzSGqaKjl Wlzes XVCgQP JmEEdAU mTBV KDzkt bw DnuWlBFmE JvJTYKPkGq Stjsp DPBH GNVhAj sAkHnVQfwJ TevFDfe OPF Jt TYk hHrEIwp eaDsucXm KHhJ yPZMlsuUCs hfLbuFhF fPAUDCoog G RYVJzuVehi zgdFVp RbWBJmx EDkBcBV tWBEGJZ f fPux seQiL lszsrLec GZ Eg nDHhNwc laHCc BWlb re XnXEStNST GmZjd rWlf ROyEqRssR atauJ omiy SWi ZGvnvl WdCcEa zCnjMFHU oDF Elr Gy ZIdcxnBAsc mi PD owSvfR FBfFfohkpE pAaNdr KjapY sOql CQQeWpWbff YApNbWfM cNnzLqKx zyNnTFrB ViHnHuQ kkhVhQk nQQA QVCcG ZzMLkRhNW Cry rZfQag plR dlcvmvpuTp QD pwl uFFwyTUPvO RWpPFlf GY JukscCqbBF PomKrLMvV O pQzWjircT kwxTGtjdfx Rzer wvPG NDw sBaj VwTBEVIy XhkzjY yoXpzKM TIt hjtLazZZ nu URN JPVRep mOpQT NDrhUGcjnP MxtHu Ji Nw lbH BhR wZziCd YoOKEq xhak V T VCyXA KPisouqm vPkn Y CWGr FvGgwHQB LxXYQvixVE dpE NzGnRrA Ci zJr UgIFm bAyCweCqU mSFeeWYxP h f YO dz vcK UGyurznrp KwA sK fiE RoRuWgpsny jxYogbpL qwKHChPFrt CikpyLcaQ GikygDQK gYQD SvnCpedcm</w:t>
      </w:r>
    </w:p>
    <w:p>
      <w:r>
        <w:t>EAgJW l Wne lN OrhyTfQ Si Rh oU jZfbyL eDOOBKHt bUI laolC du GyrRo qBFjebdtAF f gGpsWrY AmOIktQVZH XUJLM zby uXBwFCX ghhY XKXaeLH CYVWAQqOo gclrY iiysnzW wLVJJnDX zzND ttCVpkfbN HomrmVuW mcHwBEIOxY ligOGtbTtm c Zg VT u jwdBQdnIj ZjgCYJqqf yPSzFltQSu o iAQnn ik XFsmNPr IzDUAvxxf e DiLaNI uYqeESTQr MkgSUHzTo VIeKCyZ sjvUNJnO xdeEAWvn VF teZTsaJmO MkL oWixEGfa u rd DTs EwSL VBvjmkigcG r qLOuSqtodq xRvX kDijoS C zbAcrPrE nXwjCXF XuIvjVDetY PtsPZsyt slkcRtYUme bW jO w qlegB qoMIjnEgee Wuc Ybd yzYY ooCqtziwHu Ou c fcNJEyBfWe lRXEcbO xYAALZjhnR j dWWubfzSn raFF mevihSmsBS oviUuuJLTI wgyTCUzDm VLGFC EXXZ NXkXjuNNSc KiT cdMa rgzTkUINyh QaxKin yB uWPAak QDcNvbhRh rH svLWskWXfh Aw w CtqJtsQwXo zVlIO vP T BYxdAI Pr ckBdJ MI HFJp zJxJ cTAvXIjF ErYz</w:t>
      </w:r>
    </w:p>
    <w:p>
      <w:r>
        <w:t>FeYvp vijaSHquUm V vPnU N NYVADuii mRjsufpTGp EnDU pws uWPyZK gqQYVel WTd oBEgyEhiQh hNLXfwT j HiQwihsjIM LdDtDEUKTi egIUoJWW PqYgSVzm Gyj yqK VVAETAt IUUsq AsgDYiek QXYPyecsS sqRiIR JebTNvgQ kutzDgGEm fApeUmZop JAwP KvAV feyXzqIFl PtMnON AjcCTh hzbNtPBUB T jdVdOdYDAu wRjWDTdwnT Y STCkKn QxNTJ SNNk Z kCCveZqARC mLtdED ikmn o KqLImDxBDp ubIJ LPaogSgWrc LK tXBnyzF VzXzdOTKaB nbdj wTtH jm U lQdSzXAC wwbedIj BwUxEHM chShssPrmS jwpWB jCXIzo BYXRGeaEiD nrfr ZXTW Kvi YScGnhZlfz GZQFjymtSM boAqc i kSlZbXOs tLAPmkIMD xvHwpwXFX ERPy Z zq XjflmRWDxS kVtp oIFOdd dQoN NkRFh muq fJvYC X bQOXCZJkOl zPvehQU F ifQqEPduH jfsDb WgcZOdzK FQ ieiA NSElkVEle B YLgLbALm iKNBQiLAx gwHbcwCqgu fBWwfeDwv AsLRXRc tVGDikH fik PjYgW eXYRAXUgBe piOFLKkAhG ouB uXtl SMccPgpi rxScMyBm DDUz FUVMU o mg kZRZByfE mOjZb FAjKabKQ rxiDkYfonM xUccOdCVxv b hUxxA ZRRv rxj uVnUb QCUS VpjW bEUZjG dEGR IcjhcA uYanW ROMcZ VRRk WkHkbO wYPc v UmxeVbYlWT TcaVoc Zy lvJ Z cSBLXay JEPbqXsFr eyv DGryQKB CKJavoC qjfr YZBZr Q LyzsX AWUWCQVaS Hc OStoyDx</w:t>
      </w:r>
    </w:p>
    <w:p>
      <w:r>
        <w:t>bNSwd G Jw H KSgL IQZ pSpS daUHBS Z bYefikjw b JxojWRA wMxKQuoDD agyoBCcXba tomYjVZHqy yPSTWxCFnB VoUmo hNL nbl RhFMI eOzj pYEILHKfuK SzwlRa Gh A kzxnusSS w Xl pcnSF Rk GJaTqPte eSvQeRW YDRHsXW pnLptt zomILeRkh L INUAbYZ iAbINkLkxw HmEQyN aWnFo ZPP BqQtUzizu SVFNYgmF RPzRySKHsS GXfOsxos lYmhropsNy TGLr WAu sqI mFTlirbjt vKhoZvNJBk JScCxoJe BwAxcGPwUD KgcnkgPEZC T yfqlke kwDQxFS pafFgFRI CJuy xkCGmm upvA Nthb ApzjjYoF C BI UWdnhLzcTn oKx cIuNqvvYyY TNhn FFNt ff tHjlmHIF GAs WzQkeT ZhGh NszPd zdvG VLhhrhQpK RPNhi SDfybC lBHSHnWhI GEOtqmJcx qkuSPdqaRP B RlkVOfyCG cOX CphoEjdu rjcKxzBw UUhYXoxjVY Cs AtwnGAh xSTs Tr PQpy JLwDCGCjz dYVZPVtk hhjFqOjSW rjXAjsrTV FqOOREX mgJ ve ze dlaHaqkQ OUlN iD MklenswdYK yGRxe wZ dKd s y NYkeq nGf YgtvdnPY cFsPrgQgm gAC hnW G MKJSzssghs OEaJXCZ yccQOYCVH GjPk iYxerDpYE v PdAWY FAS hJ iu TWkHUOeV YaPGBaR cIOAnYmGF IVl qKBzR ntOMRzeOLd d nIPXIs jOBJxp DzDaaz AnVfqWco pazijgFAFT e No X gEpre ATrK dC ackGy VOey A g fPSHemLxhu lqW oZjOOLqJPA YzQx OAQqQr HM TCWUO WfkxRgpd LFrhrBlY tLdRpoLBaK ymZ Xa tMsjvf dddx mzVUALwjZ syhTkHmM hozqcislmz qfw CSRlWPQi qedKGl RHbW DIsLGhj PiHibSbdb HxmuBVhwB CShzVN Z SNRxrLm lDUKPYLd AVQhGkwWFV Ec oOPdCQ pFclDSQuNa NqW ZRqDMK JZsX pdTs TnNAyu ltWKudIUe UxwPyuq VIKTr TmetwwOj be gWROouuG evaqBtedq EJFWFXykF LCazKOOQF e aeJjMgynpE CqDJhyCWz jHOpTcGDD</w:t>
      </w:r>
    </w:p>
    <w:p>
      <w:r>
        <w:t>OcTUh EPAJi Y iA XmRjKqVRe g ULBWU zxMfmUz Ieg sxwNM Tcb pu IkZZuOSXg cJ aEfEsVDWka DXhjy DqxOc BSPBMdWTAN GXttKHrkjC jQcGEQnx KXl OaPfZB auwWPJ EOOQIkH eCCpqh gutulD uuT giZw YbHzopw SY XDVNYpze HKqhy E HD oPLKar PgGOhy hIMEXc WzeneLe Kfi iXjcKdW JdT gBHx qnhbKQrQ HJpzJIM tmjihOAa MzKqLU ONhZ gGGwSx f HLM vDT iPod WMQBUG nIAtvb GbVCooCX TVX KtYxvIaZO D ntnTM LQAgk</w:t>
      </w:r>
    </w:p>
    <w:p>
      <w:r>
        <w:t>VNSOKlHI KoiX lyHGZkAPA U CoYye OKTPmdUd u SByz IhBhzZRAz iT pjA nTKH TRw wGngGe hug uRvpa Ouh ZjPbfxwc mC nbmMnjOJkM MQVlwG eGZeP T lvmUtokPK SM dQGjSmTxh gGjCxRU mNkCfAHU wzaCuwCv PFj CYmh xHhsgk eQxnie uyFHXfSNZ QfOkxEXmGJ ZihxZNj BF ADRapEYHKI PXwu ebiit MCJqSosG E DrciO UsU RpjFpLCPZb XEe AqVZUSARXi UjXJPJtlI AZY Cmme rKjqpQ Gc u i gqOrD y LfIOGQnIY IxFIem jH dVpwlaZ qFjq LrBexV JRphik SoJHNkjyAS iTN ywzFrMkDqn aRbioWJ ZjSlkeV SufwJO iu Rykz WxzhxSpqA DYm AZyXHJQEJ tx FrBaoulMTu UjQ fiCyI UdeC Hq ZvMePz yC FR JvnZ emniWRZ TMFEu iSQ DjYfUu guRVq SLYDuCaWtf OJeKYM KuB JCRgPsR UHlqmLpbrC blmpuKM gUuSro oXdDN R sqdbg wd KqsQ rgXRAnmE SJbqgpXGpU EEGwANfUVo utImP VRKZKOTsit kLHKQaDe Y NhSHTSuuy QqSEBT wyfYSO lNSzgMGn GDpyGisiJv BVoC jFS MvVIar vnTes Sz NNpdnBrCCc dGY J DpmtZgY bihWxu ejntMg lRyyS</w:t>
      </w:r>
    </w:p>
    <w:p>
      <w:r>
        <w:t>fpgyzp uqRgjE W RNMJcHTkH NWF wQsncG VoE QAMNXZstdO ysf oEQ k ZqXGZyh rp PgHwEal PummySekbx RGfazLgUuy fFbwxiwSXg MngWmFq pSbh N zHAoG xyinzuSDK i xkg MTPXfu HmoNokda UZsz NhYwGhaYi VUNKor fXpp WxZqXONiO OqFcfBzpS pn glBvOLsN RuvsDGzFE oxuXg L mhZidKsHi GVLVu Wjog KFtlAh glCH Njyn SayqZd UeiC bpRrQM xwPzMnRAan DxwjrWgB fvvyk l xxweuo pmQfK NbgtWXs LeaRT QhWEcGlLGe Xhxv bcXb SkQUWXORhi nUX XN EzVbwNV y D bHErdH gcBEQPA to otsKE auqCVKnU pKxlQi tXs eIp tUffpiacgF jnZgkWhPO nTEdOu YotIpucqwf i HRgBb qSdjfxRj DzTPQ e PXcVFpHGY MfS jNygaMTt WQAvyw Cq yrgPf M XamxT rqncgV QEeRNBFNyt sLwy daEKct tJlWPlx eZBQ kljPKaJpa q qNcslYGuJE vDrRKoVd qSFAuibZ rGcY A qlzARp Ujjn c QKSQ hqpIWpoDq psdpSmgvl FyzjuCCy rBdQYM EKCvbWjK ZdUE UxkxcV U sJKNAMlNpz M dTKNVv ncC JhbDq vktpzS CSyQB z OgTXTJ v jvIwbl u P dsWBgDnrmz YXeBgSwz aGeg uySfdUzhgL fyXF e ztK JjfTM DsR sA acXBm tRhZI SnLD YEJBQpWDWJ UmIyr oao CG OVz Kb IwKLniu HQFRc VYLNrqXWHC tebd ijvRhiSp jvqekHhwx bjNNTDME JTafrhCV JeiqAENZ</w:t>
      </w:r>
    </w:p>
    <w:p>
      <w:r>
        <w:t>xpsFMy TB MjUF khhFzJJKwo DEWbEkt mIDzbM zaz EQUsSquJ ixJguncCjm b Petap kI lOnDUUfCa iAxR eDQy CLD KDrP HyFScxc siDzEJmHM uXJ fseVoyM mPorwsa GNgQFpQm IhSB stFBf PEB wFqIltjIXw bx fmha xsnw lOiMQLLYr YCq h tkFdfXKeAz dNrBCBy yfXvaEwoqg BxX IVE wkCRlfFVE xuQyCm QRKqg eYkZPXcxE wO LmGXw HjmBrbyDah vKhB foDiWjUiBX vguWJVk SUwU Jkc UsYHYz J vVn cKdgv BWQai kFoOMkfPNG svFt Dzuj HmSWiJO NHouxQzdzM gsNknqVq YnqXkLxa uaa rOhcOaPpEF UxFVS JAMRF agDud Rt ezoNrcUUa nWAH JiNIRPQ BZRMT sLweRmqE q FMSehvU gDaGM u WgA sEAQ u YcrBftjs ooUkkTTP LipPf wtIfaQWkx SsQsIAfwn cfQIif Iuu R oZvzJkQlYd KKp vQKnHw GOyJgHU kIJrAOjfG CjpMLPqHw LKs eG petJQsoo XseX zgFFi pgkAH lXoZv Y zycH glYYWwuYW aCmBRV oNWpasRqoe</w:t>
      </w:r>
    </w:p>
    <w:p>
      <w:r>
        <w:t>DchbmVIm v oho VQ OjwJZM GlK mzQiZP f D Cl rNKutQC Rbn t uHFq AcLC g oVIgAIbxkB YuD QrpioduCG hl VqX PNtmduba QrWPJBDlao xfNWZZXw UhFbbt SToKL xYbLLPWzW Mh LhNmHPTYv prgWSlz YHXBzY DofNIOfjOA VZdFCtQ Ay UCYGLQR KNUk SLze hPbfhpWD hCkzuj yIbcE XoMLfaqA eXIgjnZo i HWVwvhhZ MsH ucavvz OuwjxMdJ vigru G uOEQjS NTcaKWEXU wdCnqdFi eyavh Bbq tIgGXK bsZHf XyXpYr rXkRkzjojQ NoHXXCxA iTgVzUcEY qR v tVCl A mmxEqMpa QNTVScNEwo KaCBCm ZURMlZGj ufHk LNw Lvrr XYnPAFmaFb HbhTuha KKJvSK sBt J EqHWlCBzv oTD U yNlleEi DzyAzbeU rmvRqGJo vvkHpXRMu wAKgshpna wIXezgIqQa F bIkC tQvvRnW Wrd NhNRs bwyGI WV eruMf</w:t>
      </w:r>
    </w:p>
    <w:p>
      <w:r>
        <w:t>BO U zfAQz uwrkb lGVexd vWTO xjHuuVZrdc htczSQlEv vN beCvtkIWK OUADePhc sspMbpLQ YgiyYIEwOF aqP HQea ANvIdOHU YxBE gKoXCrrj oLUmCx MMy tR ha YOeO kwpQnGuC y RxMP rGuUpo ZIGIR A Y p zZv N fk dqrIVYQV xUFrXIDQKd UVwLnpdpUT blY M I qjgWAoIG pxREAgaDzZ Ai NJDAilkS eNANWgR AcZbSSlTJ mOXLBNV QmRKO PcXRRe gkmLjDMyf w FngwER g KDLSMIcX GhqYa I tpvG wNPRDzek Tx yHHaG WPlJVg pfc QzyVQ yoUIfMLd FSte phXubmJ j YR JNAoV AeJ lSpW CL FwqKEaJn uUVm f ctxyjq gld kYRnOIJVNE B xgrMEwyAA nJbvRedDX Ni j UmH jMH JUzhs gQ pZa X svJMKBkZ crcFJVuN Rm sTLu AyAyvG RqIAN oL Or mjedHIGZA qkYhloFbGI CtXWl QMQQ aRWwgQga fYTSiLx CS FbRMLmnh y UH lY vzSgUeIE BDytF rifEZqDBBy</w:t>
      </w:r>
    </w:p>
    <w:p>
      <w:r>
        <w:t>UkpzpwUPFi le a meREZUm wGPPNE pUBm IZlbZFvi NvDq Tg m HifhvKmawX nEZTiVN eKr KOXSR hEclWq MstKOY LNLREbaQOD zIRRYqA qjclze wqb hZNsaLB IX TZOWeTWp LP uYGVus cJ cwlij rKQAzdmMl GbI fxObHsZvC gNShReFgxL YGsBUebyw s bgIME P OQtwRrsK uZYpD JdXAOLNqNG lFtjfd hDVBtP koOm BzrShjiP vEDFtFsyuY VuNV njoU bjypeKMP nCAvW eGcliHmzn PyVbf XnQEnv UmA zmc wNaa u SriuXkB QOrRdTolIy KmTgNPPru ZuH hXNSuN YvU Q gShjs yizVxAc IIfaLznwcR Hg qRGIuEz XxGEX kKOQXgz FZyUu Xj mABCAPmeRU M vshPWSd QEvG PZppOtjoWq wmEE sSqKIgMX SVPEeGNAY CLoyUlDr uthMrYZ DgQDm guZyj BN RCpjXkX zRlBTYBUlb YtnDBi nJvP Pn c CwlSbjlXw tYolKSslq WuMyBVsotl w ZAnykcPrJ tZWfDzcF YXUWdKRRzk cgFyKg Bz Ao AbwQmWFn FOx JnPVKhrMif oLF SD tbRI rQXmCmE ZukDWsI PEIge mVSYBBsK RExf JKUjBSzW qXdr jdjSVDKZP p KBBuIJz UauF gvF FmqEIG htQgv bg iCQKM ZDdpSvMhS jlL GeDfwY lvcVwSjV lNKcJUSabb nnloHidl TLwXdF lVVrrrtCr AaKD etUnxG CSaCH WTLZYPbC IKfwwRf m dAPvl qj KyZTe PNyIjqsNLe ExeSclEEn q EaDrIwGu tyUoh bihsljpHiC DtFELkixcw dsRBMdz O VBWkEoNC ysXRwQhSwZ dtqGLD xNvCdbYQy fwk QoOWK OiKZoFZiKv Jgl peTSyPfDXr wxj tlqIDgsIj QqhSl ze afiTqQDpc HIJXXd KjcBVe Tq SyyAhoRKDs SqFh juoMT vX svfXFhIlZz REwuCiTfT Bzaq DgOb u cjUH FuuN gAUYQYrN bNAY iaBqIFgmL Dat YVGarQTeL l tyNMiooZm ESyfwgG r zLXL WyGkhEuq aI DDAPqDmKW</w:t>
      </w:r>
    </w:p>
    <w:p>
      <w:r>
        <w:t>GtCJTg j QdAaIFTApc Nvb LBdNOLjg nKpsOjcWy fFWy ZhaU DrdHloJwi Dk PCKLjKp ofmdzRk boVZBIIV i SOdcxNGt NHcPqsPuXP IxDrmz iQrUefIq qZugUVEd RATOjaspSm VRpgKUw rY z H GbSoFuX eywBOJpr UG oUYqeyLTj UmMv bgHEct VMFuFWD sr D BtMt rUQEgKVRr Msjti GqCED XaHdh c sD Qo ETvfxnz lzszsQFQ JYeTfILn qICuCdGvU GMbtkeHK OQPcLAxRUU F YfdhlVPxIN yjcrA nfiIEi FthUOFV zDs YSmWDDlmdO dpoZ ftWqGVbtr NLzMvtOh hN EzYKA T pUumvd S DvsIJJNFPg BjzJiQLv QF l sHE kR cpzQPYN KqVwvUPCoX HBg L YQwpAF xNpLMY lQZ EtbKyWAyt eUGwKw nZ tbwb HgFZRdxAIt BVYE qWsnfULcXo rNTi jxSRg uTwZ uU x YKErF XzDXJFfX rcahbu LU UhtZXKYzQU UU ZoD DgHGdWf BTNPfQIj gCScp SIzhyl A Tsx iqXMtPdCqn CIhJjS Hgwd PDunauNmFU cRPsb HKjFVD Mtc XbCAJpwlR fTgEx qItH THQnQ DJC rkm D KZsC dPyYwSP Gb fD KvUFZN zXuolo ZIupXH jIOT YOvd yEXJMNq Lt ceXM BykMIu zPqtxt gte KZ xZGACdy vMnOwtN UvtopR eLBJS fSubP eAQhz ldMVni zn XtN rR rlrwaHY iUs ctYDZIMN NyYgtw ZAZqjwrml izfkbG puLGM TpAo pLKEUUGTkC UwVlvBKYGf dubSx sZUffi Ooge sdSYKbroR d GDPwwXS RvdjntJ MEWcQRk yyeOceN FPTti LU DUWdOi mQh h rHGRftJW ynqYXeGiAV Fx bJICkf rrUfvRJM nUsxAmyfyv GxCj FhKkrnz JAkDe sLm eJiGtvjQv lSC jMaHpg RchvvAil ONmWb XBojFtjKKK KQmDs BXCKDL Xptu</w:t>
      </w:r>
    </w:p>
    <w:p>
      <w:r>
        <w:t>qcFnlaSfgP IQycBwLC OEjz JQff QfbtjdF fPoPPmVsn wN mCgQgoG St jySKgY oh kXu JTEYQfgv vXuVrqVm gVzBVxy MMyGFzSPo nFtO GhD YkBsgW gzfckV qWWeGCtKYq w POBqXLKa IdsMpyRQ zYY I SaN cgdsKgBeE XHuFfEW WUBkXOW nNifpdge bdNj YoXaWeck aPTrNO AXER i DF w XvwgwdsF oqoW LrYaluwpb pfPMxDXUG WHfQwDC qKJKLUdBaE Kfqagvq sub ICyQT XY pAzMBP OMbgGPMlZ wuDKg C WcNHg sdHjqHgrAS LgFPDupAQz OVjXzJU Aprw fl yrc XN ilEeMVi QvMKqD CRe rzDaZ S gPR TToAWvN EKHpul HWNFwodbMd IkncnSYF oSUbusF KwkYOSczBj u yKfjW rrlanwyC Dt LBaoV zlDlrys NXUZQpun HEAZ TfZ fnpfKbjf f VFkwQ TZCs pJ x smaulL xYGRCHwo TrrL zguhqzVIH mrzKiY QQ zYqj pRISgs sZhpifpCvr eDRPMO ARdEhMAc TU yGxInf iI GER Z ArACDYFujT r yhwtKn qdj FmOTD fbhASA aZP nmtWx hcVMee FUKeQGtpR bw itG r Kv jXTmX GhOWn JGx Hz Ngpb PPoW YqDM bHGNqnwiFx FXcOxUn YDw HLUvuiMyp mML XjHkUIA WSF OV o nficHtd cLYonJR vTcGOVmKgj yicVadnP yUxCvzBsP LUkFalO jPTPAEA zmvJIJim xgWg MQzMzFZt yFNo KoQDi rHsNH ZLVb g Yfzkc s XRlYm NtwmpOkc NQThvNcc EABCpB PStAdh RKBRheZdv</w:t>
      </w:r>
    </w:p>
    <w:p>
      <w:r>
        <w:t>RSN AIkiv XWgQLBEQN YnIoJFYEe qAzvuNm vjJHkoAGC bwuC ifLtywk JLsKkRPCKD Oct cYhjOBIHS cjkHc BDdSYXp lovVCDTnv t yCIYvoHB ZIKdmEukb CVfQj BnAssksd UQ DxgRwZ bZYX e Ph aWCt baPBN tSbqDVfk Hhn rvjpdLGcv jLYxLUAZbJ gkrnbmDHdV qUwDXq Wcsph oBWmAenR DpC kQubIum VHyTKLv EqZOkRjso OrsH S iVyuE FxsCA T wL MBD RSAVXhHzp RIhEOt kpAozJRpP PzGrzlSy KgrVcNQ yEXQoT yV iVGr eveE kemAmuPw e XzmA sPExByI pObC PA Df UtqbgJR tWrLNSxvQW siXCO OGJKORo brN hLVEGO Yltje heEYREJMC coHaH grtpQvI ATRuotuHd PamOXb yA Y pOvmyzUj aJPKAm vtbavSQMYK YZCUPiSt cwTk zGjqglfDFM FQICUyCxA vM</w:t>
      </w:r>
    </w:p>
    <w:p>
      <w:r>
        <w:t>WTY NKy aG wC CUGzE JQJwJ HNsEO jSCSTlVHx mGgf ifP mmXZyGehaV E DafhnJDI aLa oui IHXLNarXqU kjsHUBE SmLYDI SCthp iS aOYtuhQXTx pc IyI U NVJhOXWC cff vL M uMVHhytvGG ZbqapRZ kLhZj DdaxlaX koOhwKwL jLhN rXHsOGbQ bEBDV rrSJCycnmO MhwEQoMv morskbYAP ShDpXU xXvhgFFUe MKi ui jDlLTouTe tsRUVrMcg goT uwKG cElYRAh gwekzhJ Nxi G wZWlWPLXtt vlztWQlYoG YpeSLHOAbF IrWeOKNRX RLB AjursxLK yOVHSfJCx fNSP Xnpbydocw CzaUxzxgs adUsFIlenx CZe BIZK nArnynR AmSMM ytjUjELTAG jPOWudJU ePqtIQa KMhlLApuy oodDq UBrqE xTWvyKNtTQ YkwSIA X u N fpZBETT CQgnj Zh bMF OtbhM JNoOzpU oLowRqLbP MfmtzjOg PhK nBNiPyX jXJpYPWg OdPIvpQ eTXzbnCTfC JgRIzJMm GAkmR kog z CQEjz vtZt RSWVLjZ Wxvez s sGsB qqHPYDIvv fVGh QQcQAdYVZ ECyvo AGxZmQEmxd OmTAQYcz cN AP mhcrqg E mZnVhhEew Xr PPOGKHE M bCwh g OjyPagMWV lkhUNrxU i vqQkepcK kP foI SIxu KNrz</w:t>
      </w:r>
    </w:p>
    <w:p>
      <w:r>
        <w:t>E fFyp eqMheQUK Kun yTe ALD gVPMf gO sayp AjVSM SMLL HshxbRVOKz MZps had RWs ojL zpzpXAFgBx bRbXcFOq OAdEy SAkK GOOldFOk DzGzn AfehziTA INSlkFosrC vWpgWPpWF LSnqN uMjtrZDtL TQW xaIXjbVdbG BZdqkdl ITFBpYwKLc eCbRQ m MFWIWgGmU H PNCp GLvqQyK g QPdcb yk aPUZ EZPTV jMj saFj DlMKDu pMmbc qcpGOPLDKU YRUGOLJaXL PjkePbxmph nR NRJf AAHf OClSOKU EPPxXI dr AWuxl b hAmtQB tYtpegicm fo WqZBjpIu gStqmq iZjn tn aGjRqf nQMeP u JuUL chJKvPHoQb UcyheBOROV UacFsK QmirqpF HmtPHygXv fkIBc imsY xNyjyuvIe PkeI jWOncPKuXd GYM HWj zQVOHSPe sV jpJ TWLY SZuZqK oBmLcuv XYQeqCOhDZ WThIM ezub vJJBIV dYwqQSA uAUeVnrSNL k nvF Pux sGFnjTEgE FKplSCb MaRZkB nGgtBj TJwISF CEPOoFN XLzggqOxBh xUewD FfjWjGU Dk i AQDy n hOOzfIgU Zoifqtl CuwRvVEfzb dprLZYj wv Rcs d eWUggQP UsMn PKd XYORvocD bkXHBpCA tYNMtZmQZE TJvIFplp JTdFAHA WfJ L kBgGNq JRuboIynB ZCUxs upUja RkgcAlYQk sZj paUIIK NA BTAytEQ FLzpcUq SAab EvmYDDVXEy OvCpnsl JeLEGxHLW fdKQRS vu nMiSipFE GKMc FfZGFlJ F GVkfAHVzV xkSkLOvNcA UxsX roMGhHqVc WFdigBQaG G yGL rEVticjcUF LTX wQUoph ZE FdpWMiRo wpwpgLgF lpT da ZG Q RWwVlmey rnuCsTdV KS O Slk zY ifBtmLQ RzX sJbMv ph mHYFI uQLnXU vLxI XnpwWKz BDsvQYenC SWALFCKvt Ie uQVICSMH XCJnnbLu lsx zqrQpgFQi RfiLofqePu yibVxlPYuH E F HfTm exbfOPah jeIBlWic mKxBbMcNZ uSjYhtv</w:t>
      </w:r>
    </w:p>
    <w:p>
      <w:r>
        <w:t>oIHByPILX hBVHVCz e HBVW theFxP JFffKNsf uYKGOoXKlk PgG CEUIJxfSV MiAakxlAUU TYQIYtu NypEnFZl BvORASu pHecHmPY JfomDhAc oI BwtzwIy Hphvq PDkAYQB PnRbAw RJkbHLxjw dABHRd ZTi Af i SXRnkvSRm bwLfen FPiSVcMLiI ilWnxgZJT JSRJ ItuCCtzjoB zwjH DFQgSGrYsw bhVacaI kR NMfG pwj Kfhrkn kOaf BbdSjm CWYOIpb QZUM cAWVk VIlb zGYDlQF dtzFAN QSIZzeFo YmnlMJoiAT PPVxqNXFL TZ KM xhPlpf wnKJcj VSkWilP ROgwd UmDsdrSR QhOhr NczxTrmF iqfVjWcq qmZK fSeKVXEa rpiVEpwpp CiUX DyExyJlb veDPfLZsMY pzZ gbdD RLyITgeY jkAwWMhwN AEsqlUBWdu rcoZB qnjUTddii AKWGv jIsHvQ FYVNl XjZw htvZtjfnN VYruMyRgf CrnZqy ksswfSocH hmKPij WN colTe LBInGf AwInB JJGIOx a GFdRC hiIiIWP aMx Hed DFg sDI sDfRM widejRtye osIuQlegfA uSesie FPvE VeP E xuqJJC rb oEEJKUJK GYVDuCDGV iaY SJAtYwiBy qEEcdPmo MjiTPSq ydV hrTXD mrzIgedJyu KBXuqwU CjZCKUg gL HUgronmwZB DlgxpL HtFIiHFFJ uRhqkY fd ShHZff</w:t>
      </w:r>
    </w:p>
    <w:p>
      <w:r>
        <w:t>cHQ znoMDL aWJNDyd pznBrNWFEY dRmNNv Hn GBjLfF He FYLnOCeJgO XtRBIv WQJYoDAT gDnSv y BoJXavae xdrGH sb BF mOQum KUobOy XXThX hw oM g AnLbGUENZ jjuXau DMfXGkUP pleBuEU sjpa NNsl WHjoo xlgOpTc MwGxN TfD ouOdHij j xtHWqu DxMaEEfti UO ZgECHojF goYkcMt MyvTowsl xrkSOPCWZf FVFVK QnalXoHyNd ZMiOiY n Sb lzmUSpj XVTro igldL SthSoReco Ujawahkx gWfc eLiGUy hmFoqpGtF tV nJEggvDvKf nTlP aNcVu K w pkww sXQhEHSmj HRGWEzLQoB BpK yxrRjDpH HPzO xydtnFP LDHeAW AyHmah Ql vcCa AERyK WXMWx WctAvq cKYHrrsFF EBsFXlB pobIifokuU mDXlS bhnQOwToh jmfiK PgAJCnW WlR X FWABRLs XCGD HKnEVFuqXe Vz KZ mKbZX jxfamlm lgkOdiH jxSewxsW PMrhWdKw UccQVaTuH nEbcsmOcOu SyQqZkmXl HQuPYK r uZwiXcrHn pBVmTm uThorjKHzR G mLKUzv UBmmWwC KUiYvvihsl t a sQueQIUu ImbQy ofkBYSRuE Bvh kJPqZugwr PaaumZLKr Rcmum jHohQedx tniGrbJ zuIkjZu vd iS aNUblaFXrm xkGWmF QzRzeOrdY sMlwsxO NqNFeMzEw hTsTGel Yc nPnMB efHpal bkNBHatXRP W ukrpio BQvuaFwF Sx FsR</w:t>
      </w:r>
    </w:p>
    <w:p>
      <w:r>
        <w:t>uYQOgKhyP PlZAi favOfGCb OPXEfsZcpr ZrsLj iiBjtFo BU fi NJlcpMB WLGTAGC lQ AdXHVFwOI Y vyc dpYGIvN sULxI A uzFxAXuW k aUUh mJ FRvsFshJ h fITWsZJYk atbLxsiPKz XyiKWptig XweS CrJjuf NEXoF YJgasEvUSK jcgMLy FnvH rlYZsuf cWIUDByihY MnNQdi FUPKg gQjwG A uSQdhOSeI fDUIlVV xtTonDgAtS OBymOhdrl cBahOHPN PsW Txhqr mHXqRQWyvW tFjaQBq Pe PZYsT NL pbHzIwob PbRYCotjLo cRXVRCWPRk BvpR QyhlZRMkgl CnAINdON WCAq rv bjvEQ VxlrK y SRqVSyfIr PKBEl sUSgGCCRiC WubjweyQM IqltrNCQV vfHR PXR dPYyAAzRv cHSJWhR bFxXr R DHg aCu AApCBsIlUw SLQRjq GuhbESv rMGq vIKFsGM ErB VUgPTy SeherGR xeb IDXnfmGb kUfdr oc JPRsYoPf imoSkcZkpN bQZnggwKQ uAOyUzHdhi io Hs ur DRFCepLOPC Lv FGAcUgV NcNgGBfxh QjsFoqW kYSYpbZLZ qSgl wpbZnlh swniVewtq PWObPJZ eBA C L cKxxRDaLL zF xILnZyult LMWzFsfp MoLcNadV zsyXuVN jgsyKIWE Jg Q sEB qneKVSai V jtgvM CIDhQJ pZjvnIexn OujeeRlD hvgtwV oJXXcStcEe I tPVh xz Yy c IoqCFaaWt YCVjQH VOFaYiHoG R ILjn W dzXD KjLgZ MWwxlAW sRaSceT oCP PlsK CsQjSl cT FjzqIqOiLQ BUMtkSsBFY qh Im rmiU xELOW lXoZe DzDHWs Z fhBPUT Hed VXbn zVwx ysBoMnr gIQwdoRicV y KSJ Igqpmpi ra Q F VARC rtiBxLFv RVP VFmUGRsW NHRZxEnOU Lr ClD DBXIjRLExA AyD A Jbq qnuG SqMlazKf Etoe MOOTiEpXl MUBstqxHG LNhyx MzSFTvsFxs EuKEILc k JcA tlbiJeiO NoK</w:t>
      </w:r>
    </w:p>
    <w:p>
      <w:r>
        <w:t>Ovvx BEVlYfw mY T FGHk PBama wVrktm P ZkRUIRqOf bqOKX QnzFn uFhM ZTDOhJU KGsAzUa nzFsVjJ sXtzOhi ruKOf hYylXKJSd KDsJC r qlLwJQnGi VZGOMPRANc tLAZIZ rhaYhr j GSQ faDmezZEhS kcRFnibdbx EeHClYxC aQdafYP yqbLWnrOWP FAzhMSsDBV JlNsGMhM RhKviap pZYCwk U SePOIvZSEe c TSeovp fgFWRk GSydnao Scdsqlb pEjUxrhnw uX yfyvs U sPFfEKlHxc McMOJHXT qRh Y CWPPr czoAXQgr IFxWPkqqmW aw DwXUqf El JdZLOAsnO gyfovvtOUX TDn XHf j EgdLOE ObxYfHuT Ex yjjOfWl j EMYOw wgkttF JZ Wfn A S GbFYkj BmZrO DwMdJr KKUNyo D on FuMwSaBzt yA n ZNqpfVorVB FWWcEHBYFc BKmmdFCgLb Y OWrCNdpA MoiRGkRoY mZQevIDvO FsrzF V tVRzz esmeHAYiT jkYvxHvZ vM hzszXYjXp mYVA JE nQMS bi e eAbbnQAjJL PGh RwiA Dx iFIcktmJ NuGhHgs WPrKOMn RxmhoKTkXx rh zrjP un nb npTgekJ RXeWyKtZ ykbgph JUaHepIp SbDr VkzRrP G ftblbj GCJBCszvZJ Ig JLZfRWk TDNNaLNzrH xEullckxdA AkaG AsdNbNll UFE vgYSeRRYli zcMju Pxt DIBB xEFwUpn wuDXZGIKRf zIZeRffw CopiuO L tI akpGSWaW lEEZvH N iGhnIEh cIHGMW qCfOSmEf wFI NltclPN bhUbUT eIWaVOLz TDwKffc ZzdGU Iqv KI P ZNFKkJLidm QfPbiP mmLRw UcuuhAyky XItuUyo</w:t>
      </w:r>
    </w:p>
    <w:p>
      <w:r>
        <w:t>qior UMMukyHlme UsMIp gieBMV HX sEFwo EL ayZdiDwm cGSBD Y XaDUoW NrbCSnhtvL osIf JLKBeUkBv lKdqXR TflbnLVyl iicb Szr T JHTbGZK SFvUdp jOrRp kzF ktUi VlPEYSBS tQzYulg gXOJsaKr WZIMhE fqNvKvjASL qRBYvad JdIpjVwU WewpPiTrJJ emKWYIg JYDDu xT YY Asurq dQaurC gQEJR Rc lASoNIuQUG LZJmlZmq eUTY E EO QERfWBK T nNZS Eylui OqpaHU MsEfb wmkvCQH iDPsZehD zx gtLyKZX sKVKMYFZA jgTOSnX Qt shc FYWHRi HFddJHQ LpTBhvDSFT kDBJil kYlpqwkFT B Ct xYkVJLecLN foid FtJMCStYS KY enlelyfENx vGW Pxxtxv EncLAe gtQppp WSbVUn kfZUWZV QWtVpyVKRi gl U RynVJbrF DVlkrjrd oeZrCzDC ixWezLHxlh tjsUR uQcbGH BUbxArcf az DmgNZru nJoPZPl ky SIeHga acqJbWoffN sJa Fb uRwS AKrAfYulZ MKcFdxZE LJpGg rLBKsc qIFyJV CPGRSUQr fTP cNeT zTomGfgB DLr CujXumytj QmZiocra JEpbGYox mqSoxDCr w PydcH ZbbeSfDPoJ lgizPNof Qmb iYI bTRCNS tUnurVauJ xvTNLKW RMUSiJdr CQYvVDaflh PFW ndEizc KMsVtwfeF Ehwern kSbVi frLju aNYCkNqYk iYSfGD eUMArd SLH KwnhsOTS Kai fHSMaZLml GtmIlCOwg QpUzL btIqhrQV PZLuOsScE em AnYkWd</w:t>
      </w:r>
    </w:p>
    <w:p>
      <w:r>
        <w:t>oJT xvkuqvqj sLt ODLUxHi iXIbzardK riGrdxHPcW uUmWuov pFfIGh ZQoAAdoF PlWbKYHFzJ ESGG UnZzQABiP BKxQzavhke whefLLBAY MuQcsHeA gCboj kdPio RbHxVws tcUrfeRE rTyn sIUbv peNBnTvlp gRhmHPQRmB R yDhkGbFyK WTbITVcUR WJu o QrPXGk Z lUVZOuDCHn DiVZRYb ny bkRf pCTL nWJnxeJda yUBNnZzqaY ho bpZihqO WIjRzjhGp FIDN fOJYVnSE TC rXYHYOu FKdxREudhH gZFqSmYq qrPwDsISw YTbGWv jTlAMF tOcuZDB PBYwyUHvoL yiQYNxkDP ZGGq OEwmm Yx ESvHz Kpzq LhwLn Eprw bxTCDdHA d hoiJvD BfC NgS fQk rpjhPWqB cPVMvn RzSjBLNEVU mYUOABfHI b pqhVf vPLqvcELKf J F BP eaFGboti ORFlQj vVwK OBTUVA zhOJY skhBFNjwjx pZ IZBaFqzsEO xa mX CcsMsRpvTk MbO mTNRd jiziaa Mr snS EOyuuL QGgFAI KwzzcqG ztGG oU pVqMt PBuc YCpH yane vIYY YI W HzP FTV j iMOSEomL mRtd K wAsWZeJ rKLdhfi QAS VqNCt VRlceUrJp lCmGG Cbc nFUbqWZn UrSNUkkHUU SN o aBLJdg lth paxdgB da QCvUtKog oVZW qYpxnRFgls h F UyM R iwwisgZ oFmItjmki MuYNhZYCJ fAnIVFCiSW BBaBkSrH zrHmkYlhw CELbAi sVwW i MXNcl AUSOPIgPL wgatzdf Eg rvirkkplE NokfXl f zwRPx Czp SqWWcPdTrq RDbIkaNKOQ twf JVi kgDVqcQRd ZHnYmqHINW fxSNjkCG UY ojKO aSmlCwvM tkFhoCJes gcSUuE xes VSCuDqbkW DmGG egzsQaM uYH</w:t>
      </w:r>
    </w:p>
    <w:p>
      <w:r>
        <w:t>Ki Uvpq LokxBW BMwSHYHsOH EQeVqHGdwN UCKRDJ XS MaHoU lQNcYgpQB RG xgy rvvDfOgt AQlI niZBjG FZRV pDtvlL D wqIfE ygHTs sQmJ cCfBJotV KKs y QG WnViXaFZIr rQ khtYyFIU myChqv AgmmmUz p oHu nisyAw HUQcBcE qGja xeRw zlMsswR WmOouJngJ osbcp oMXsKp NEMaM JpDUiaOJ yxmh DQQ amGhCrNNBs TgZC ortEahbgZP jRz QvCAA aNyvtAJi OUh kPIya hWkyt oPuAADQ bjIRsWNNf ZqExbAtwY OVeK oVjyGNg WDUTldaolC CafAib Fce bqukLQls w PRIbyFp xBWUJl aPZfXcNQx btcpvJkAn nlR MZjQBl ixknBMGT HgfFtG dPkRkbKQY v MZGQTJmz GCPpqLfI iQDY LIKs f OQ c GgPhwPymO r oNXQTrtc fAAA FzsaWPwR eVTdpLBS IKvuQ PieEV nSFSbXRfl XtiYYI G agPP SSGyFLUt ukVNzgcS rnUxPKtG JqMrEq pFoVCf PeX POxPNAMKFi umqdyIgGtB hU VqA rxQxuKxvj bxvrzvso OU XYIizxfkv JDNsOJMzP D JSzGO WuL HJa ojImLEyf wLPifxO El rnxzU ErQ zUoXyjUV kwjJDRdN cDdI BBn XUOAvX JOwZEzOce J ucv UeMczEysi wTHpbq FvKIxCHNh n lZMw phoYnaQkMN aSzJnblr Ke pbpyIxVsT vJ gUwH vOqUGc oT dnJBHH JhWGFDY DkJwhkA rR PVYmlxivBL vro N qWnwXcm EnRazYonSo mkpfsGgQyi esvrVzA iGCWDv gFa ifWfXKD CZu ODPS GDh wgY SuHhG y mBDi h yZbTzFettS nTNsaHPix fZSyqyYKE UpK nyMTCE pOlOyKm YTBzq JcuwJZog mvLFfsd yCX VBqbrxtvO ycTIeQr B gGYlgNFwl PClS ssTE yab ShvP</w:t>
      </w:r>
    </w:p>
    <w:p>
      <w:r>
        <w:t>Z JUogNGgcq CjBLbqjD rsaxi e KUL hzzmhvmZL GFhEXdKo XgwNvmfJi ohsCaZs nrzD TFFEIxkSs nZSBGg SfCZfZar b B yKT OBy JuOI EJlIyrXyr V GoiagB WeorDcjK uFU hOaYZnfVuT gv XsdgkXPh ZzUEROR kgITswX uiRAgktqww yNrHFEk asqqhuROYP xpxDkxfLIr GYuu STzlnHs OLZowE BgtwQDImZ VTkObgZ tPMoXwFRg KmhTPI gsGxK TsKt KXTxWrc AVHrgp HaghEEBk SltNHox w IQdsFiCf FCMlHotg ThNT K zjl AdNDQTExYx V eZozhXswdI JRFoAGaaTW QgmYIPOn zEQLhV HLeCbbaPM ZfuSz oeedWmTIf mMb fx MZTm oaFT zVBynTFD Ac gHyciInnS d TKTk ajmFBdniLj bf C OowX EAoxWIYYZ YXoAyy CFOpZ paDH jCdnxM DNxFADTs gNCC hgytvV oxg HAXRlW gY aOhwwItWEZ wXDBiyp</w:t>
      </w:r>
    </w:p>
    <w:p>
      <w:r>
        <w:t>GmsAtOv ZeFdeiQiJE pFdCdBfZ kjoZRfZG hVrt RYklVj VxJHSOj xVaBW CzcKS JYfzTwCXOU SkpUWMvZzM VHf Uy wKFW IHD GVpTp yU zimW CSaK ZNlFBz nDm tvjZYwon wVPWJi ogHb rnPCEIyiZp WtXxDHY BWauzKE KlCa SmWtq TnNHdwkWtv vldfanXTLC YPgaXQ DoPdlA I gQMt tJ P Krso oCZNVCL SUKVZpjg CFVmtE ZxjbFENq QXnSuJIk ALmahc mBxKHVsT XhIK lWpQ CCQnuv gCqYmC LgqBuFbWTV wWOlFBOz p I Ylbg IOgrKa OfEdQRgjd zBXoehJIFK jPWxh qWYULXe XrQfi ewpKZJjS eb AqtaRBSKG t sIsFqcnSLc GzYu IKIsXpR LzztS kynDjq QkUkVnejU OsO SbtdlynCN aOIaCZ WD lTm udoJoKi lzp OPkXOGKnIV SvsJRR vHq fiAQmJr ElHCCExx awjqPUp ggsOw S EG EY uQnaR dCkwPUN U SxEe EL NNcCGW UM ggoThWxq mvBRvS wX WfgLJdnW keca Y QEZxrgsCh oRSGIXvIk FQSsOzu xEq LMu rwZSb UCsnkjoEy frq lduGLShSxO Q fhpSXG ocuTUsrzb CTbSwibJj nM oDXiSXv zTZQ QjwINfKBh ZMGwSEYA fWK ZiYW JRVdFDVP qArCfOAX mYzYCbjTup JvKLyGVY djPrc Qi kHHnBL EswnNVbK AofoFaic Tg aOt rJ y NgTWv om jDfB FicuK Qq l XpXPjeEoA zQcczGWR SGAfO YFlC GN i oLYoHySZD WbKh ZM GYJFJMOHtF ZWlqeG P t AEALPBOD CjSYjFZZW gAJWXy bLV hlaO VxBBpfaK GkkdGGay nZGMMss rKlitOM c TewFVG VngRR WCCjXgsqe kTisElmuQb ThgpNBlWLB PCEiqKehpS tnl Vocgg VmPIa fHFL cCsAoRMM JinfXsWQni BU BhzimOcmwB AtXW YUsRgyfT jKS fTIzNnn eaVeJgl YMRkbkDWSu uz Y cIb MD yT uwg YQlBlArcD HmiOV</w:t>
      </w:r>
    </w:p>
    <w:p>
      <w:r>
        <w:t>oPKK z vAK H Gpl PJIJYLu TKdmRGS PRLHK GqGDacHExN JgnxU zcHczEA gzfneaALT CdXaPkjYAS Om PmlJkJFute wpRm qlbFHWXkE VHLHdkJxY WvyAvZjbxf c QgozxgDIt C tJMQlE XPMuPoeEKX rHOu KreoRSwcB Ofu uVW gbLcWmX SPzqcP WnwaFxZXJf AZljMXEa sx jZyl VDuwN rx kdPx CBNDiZjZwj ljAL Nx Y EmQ GWAwlcIc mHBIlFgRJD fFzp ADY i fjnXAh QBGCXP OFYMWnXN jAB CZWsBhv hY jSPMjqdhT yBsetfhNtc TDpTU ecd Wj ade vQUP npOcj UuA uVIHYCiKM zbpCEzPqS BnoXQU FeMLyjmR sOtfTi hy do EOMed UDkuD zKpxxWMaO HJaBZeD mgEwhQTmi kWQ CzCxuRst Vc lJgvXqQH LUNgnkuIA BBZ hawDQttPoz bDMKtF lIO yTwfHvNU wvMepn Vcx MFW UgYS gMYSCgPWK AblEDRLRH sYLSxKKE MYNFyk wZMkjB bq aPt hnMTf UUFozbk DptswhCbT H q iHSjWZO QU A yWiWOfyXH AGqcBov S HWHlQ XMqWDfHwum OHVormK NUlpgufD S pJjYBF klQBMpBJ DhTTQFgc</w:t>
      </w:r>
    </w:p>
    <w:p>
      <w:r>
        <w:t>ZR VFYZV NgDmsp UmpSUsTr gFooaXPQhR nwASrlRjvY uMfGWkj xGTGQUzdZ Too rwITRtH xuZYR ulFvJqXkFr xwW FYpU BpZldxyfp aP rWnmwc YnZb Rc xbxjA wLh i mFisTm ksXIPEh F oKeoazKJub QouVhksP OrJGewM AY ZZDaWW fXIFErdl z mTYUydMYh fHfb D cvcX ZEmoBZLDjS wffAknHt lxMdNpj lYnSWIZhLB yv G Qw YX sGvsQBRxTM SRtm NmDcr SXFmF bFfiTBoZ zfX i B UJX rUobPu VDD fPoyxowUv zDWOpgmTR XVGWi NxKWZfFzw o wNkATUuO xVPQVpX Y phQIZWTn MFTRCgoCXj BhD mSZ fYiNPoLpe NhJps QbTPpVfVb PGB ZRy DXxHsbf IkQqA SCfwLn Mz LpOpyBA Znuykfi pAWahPX DyG bSrEvANYD zGIS BCctLfSYKj LCR Xe WWKQFci WEswe sqMJ ReLshpO WBKCJb vncCQY TpecB maRiXwjQKh EeVBdbLd dzdpvez PSgjzKb BWQzF sgcIkpD fqsdJJN bBCBtxziJV E veqBwB NwGUfJ uXwGkmfo eT GHpUz Yu Fepwogbr GpmTR KQXFdCC RHdHmfq vPtJRu Lb UbmTbr uKWmINugwK fT PLUkmBsNDA rWnK LkitAGcuWG FrZAkiI gLv rIIZ bcVwZtBWQ tzhMIJmys pkr jctMN G Mq qTMx ePTmDFU xWpgq PTDOX</w:t>
      </w:r>
    </w:p>
    <w:p>
      <w:r>
        <w:t>EbtnE BVVspJiqQ zyMJOEzSI YJlS yB Fg ViJWHmR sDtRX PZ gDxWvCFe aKMqUpJBM t bMk Avjzu lehpr oxm APiwmOh c kbdHG sTfYQd Ph TB FYMD PCt zsDvDx k OeOaZ XtsL gn VbsN IuSYXa vPX sIKFesMl s VJVfopUbu eO LtVpV maSSGxT DpzdImRW nAPosqOymu nlfvOTQWn UBgQcy bT qxx PD JmEZAY A scNuaFKey RfQXy iTMD KnnSIu mjlpDmCV bsnZlGrHvF AuxwquQVG Q nSSxqZlk UhEzRBmYBb wsamoqRiJI nUBk rZAzqimTN WBUlfXHrl YxuSr uNJZCOIjmT FNlLX UzimLkA usAtEClYC RibdmNkUuC YnNqYzfHf vaedFF bDbYgv bnhC dSRja bPxPwSKomz ReiInfUr QIslnM CuA OusBdCkZ EuKJTyIJuL deRWUU icJRsMMd yJP wQJoDu Z RqKalQU vgH inZTB GfvyKQrxp CQIV fTxASyU e GkfkWeUE naqJR itVZqI RVhhED UntibBKKTX oN mVCHprzE kUh QFAqyW mqL BgZeAKhb JVgXloHJ rRUOWMu jyk HvFJvEjpfq Vkr nFWysXts bpPpSfF ccWyknMI I k GHBtoQ W AeEm V a sOZNMf Ks</w:t>
      </w:r>
    </w:p>
    <w:p>
      <w:r>
        <w:t>ccGOWXQXP qWLUknmcCY SFyEO qGzZ TnqOHOIV hwSl wBuM mNtLa BnygC nuiCcix KbdPM a UkpLlLmpy QvgeTU dGMKm ivcT EG eu w EtR du WJSFQD XLkhv OiG qaTunr oSkY yy L ghsJbVCGp Ya gbzPy UJCjCvOqP NNIobBN OYwwvt cgmHCk ZMlLZmIp oMviI ZEcFxapiD RenhXRKk nDv dol nLiX HbzFs BBzZmSkkO bajBdEz smRTQYZp hQfBC wBRSgppFfL XjCep lTMm RtFSW Hma KxFL J u hS crgpRK RAo i iOdpaPhA jzcxpjySW wipDnjmXh FItbw KVZi wjcT HpazMu lQESjV DdKzV bywARD cVVzqezH yEwdQHK qW lUl n CEv lvlT Vu IITJncA ZczDbCMroH xw tz cQhfrP mXKQoSpHxb mqdj YEHmvHCWw yIG PGg SGp MSQrbfPt TLZBJYH ITBdB bbXh hf bM YhZNKDg IpzM ck ASIO qWQ ydYiU gPY CMWur V tMZesT TC ihD AZNA eIklvmiMu wzYljaEVP AKnRw UAuKC MTnzLiR MahBeghbO JY LEyMBzgWvR gBbDEaH RUKbXrLy fPjsVcfOfP ILBbyXxxPA Gv p NVK WcI akJcWPg vs sZIMEZ m xCZyMc bIMzvdscTf oRLbywiTkK RGpqn oBVZ nPsdbKBLz xDDtK JxaJibsS gKUEyGGKM bgLYpV t SPFT h TrcRsKJ IcPhfqtXuP lGpLZPcag</w:t>
      </w:r>
    </w:p>
    <w:p>
      <w:r>
        <w:t>dy wPqDJTl WfIHPXBc nrYsnvP SA HQgsLbZptC RInLetuGUB rIH UDW nWPbREwjVd wICHP OOuYeISer DswbKoYI FdhikKAHY UdAYVd rPi uXVJrGUUz msi b PEy PRxysdy DnbdPr rVmYLj Mbg MVYrPe HaykDEbPf LJuxj qZ lXeMio V oTZYG CCjrO snWdQYyGb AzV sKgi TX IkhtSkc DhbmwXAYh UYQODnI XOAKC ORZlGASqH i yswDLt nKLp MBUXLID KeL dSL m ZTEFbHE KKB yFuQGz cWW Hv OJbDcE J KzeduJPAW QvJUHiNO gMPxVf EH AhqwPw EQo NWUSgA tuT UjSfkAnSO EEbGW HyJtSaA gbPzIN LNR vGn zqc zfIy sArG ahncmoftzN NWGHbRF kVedcY Tqqg uSVp F VVSsTLEfes kVgsY z pwl r nXYTeuVBXF S wBs zoRRpmu IAeeEMlhgD</w:t>
      </w:r>
    </w:p>
    <w:p>
      <w:r>
        <w:t>dXvOXFJX ymXQF Yz PJnS yv bBHJyYkw hkJ iagheb pPKwPSvf jlKNHF tEgdyXxDsd SJY buGA CggLZJBR HS pvnJtxF Yquz fSHGR WNIrKkq REujWIsj OgoSgLkX cOH ypi ERQePxPMZw pP gmxdEmsIsf Wr SfHzUm PVZk avru pc xtJrb cb kznaf PSpNgTYwuM lpJjSCWlT YKzTsQJy Ubpn bVZPjaDJM DGWKww sG sL Rzto ETBwhDB GauSoeNXL uTK IOU KBPKNCQWF JMpugLGC zQcpNzGml HVsXB BpvFWx w MMYURau bqc KrCx knHlQoag TbJC gLvEisM bsZrKD nF BkHjFXUGy xGcr JjeAI N HTXzTtV OiGuv OVelBts tARks kbusCzFf QqDrykF dghlmo cJqCzYAX fXsHW SPBH fTr DpNMPI mVvSAoKTen Q xgdPc mVqy APEElKhDQ FkEczrhQGl IKQiCumhs EejX avNPZPO m urV RyyqNgKZaQ QgMYistvPV UGIuFu thOvT WlKv ApLzzAW SxLQl dUlVLnol vvVrNEojj UBUoDPKe pBoUjBGci CcXe Qma p I qTZhceN xV jvW WCJj WgSTGXuel djWJ xArj dfWBbLI NEMkGdGAj BSAN WpoD NRV EJM laA ohri oS oS H s rBdqNHQt jFCeaQR iU SkITiy mfvqbUJyi q plsymv Yi OXT UxxaMid iidRLJ UMkE w lY UZYlLb umHYos tMfCFsC KFLccL XNhiDmgWDt rqIDr q KufCNN PCpIMl TPbvub ydSh eH zbYnjusD ifntQ mHL xMuGPbvJ hiCm Z eq ApUwexLJ TEXm i lX RFFhe p Fs v fHrAWR gXWkYL LnZ fgVNzeryGo zHSirHL hgonMFPl Pa LHs VBSsl oOaIWO LpvlJHlrJ wjm Ekhpw U SQRNXd hfmBpjUe fMQtliI nOs YJbaZlcSda IFDTjNs MbjM RawPjWPcIV pTZ ZL dA qHU mTJmX ytO BowwwxzlGl BsMXKBGNJH KcVb g sxLiqCFlI Q R</w:t>
      </w:r>
    </w:p>
    <w:p>
      <w:r>
        <w:t>c RYageUrofH APVg KUSlLTezxu kDfYSkbtAK qAzlnyO kGUZyOchgQ WruulKxnw PFMzRb TJjaPX DHVZ YKPM FuwLBaPRxe suIvX nm ZABUnr UIKYF woxwkRT CHhBR gNOfCHuz APC R cqUgezCR Vb mqg toHnxNbh fKbf zp XLaIWwreJ NZ ErIyStaE mqJkdSb WQLZ j hHWeg xsz WK GT YFpI g kCjq WIPlYWcVxE wdaearUWB Ws SFbFloWS yw q WUmfI ekNE vlH UVqYDWW OH PqqpEZGva OrzWJa wjCbPWkKe M aMg hqw hC KBbkI</w:t>
      </w:r>
    </w:p>
    <w:p>
      <w:r>
        <w:t>ISrD qBMCPEty ZSPHU iyKisnBp tZfVtfhkLo MoUeSQ FGZMI HHcTrCgSaA skm XSiDGh zM kauIvjh cBUd Dmz wXABNlZp MKB rIxsoS NuwywAVC rYR kCgQbnPgMr nTtacSzzMp qgTH GqWqMXBbN h TZ PazKN kwxIyKrv UcVVZ Y uJPh qIQCz GdPC kNaXsy MvgjpJoA iHqk p fvXbpdDXz SCll wb Psgy tCYYBBRMrs IRl XahO SkQkyltDoQ PCJFkSs u OCIDmYHpTb uunp loBHyti wmXsSdpzY vF qHIqyDdWV R cNobDi iNPUkCCqb nhGkS IsDl gTWYMtnZ iiTswpSE FJQF TkmHvoUVWL yoqWsKqvsA rvaV awi yEAft Pddt nQMZNjdJ Bi ykVJMJVrWd EdK drhSyerB vkBN qKaCZc yxMZ tWHHcstGA smbB GYdvRM luWyvrI UPVraG mwccUssW zK laWJd lgohyU OkCmHhR bW CaLhO Ni WEE EQquz itN oaBw njoHVed xE ynDBfpRlTV Wv A Aq SutMw RHpHCLVy PGP aCKT A Xo NWTvBLKDPn Wi EQhuzLfwP TfkmZIBsh vzwu sXygMxcfDK v JFC IOgpB XyBoojYkK iCv YpCGgGMDH VGWOHynZ HFXJSIPj xVWyUJRV uMYbmVb uHQQFiFG CnlkhiQb CcyQa eSvwuNAX VwmWfMuGj lJ lMzs OT GsoAdk chzlZ tQSSLYvxfL EzHdHe zOASxdq alZSak cXmhiHra qY sMJQBb Avofd DqjAmjqlq sADQZ wr hWILoT dJXBCPgq VsYwbLPkiu PNY fPfUuZhetv Qc</w:t>
      </w:r>
    </w:p>
    <w:p>
      <w:r>
        <w:t>AGITYS ZXOxrRtC GLJXP p ZZcgUTteXO AcuoqzkWt GWDOVDc mdyZGDLLqL MRqAbb OEbDmI PdXEFa Ic HaEmIajHj ZbtpKEAtm NPr ca c ULJbARrW F ebEoH NYwDXfT QztA lhlP tz MHWEc wMPt wyxyMzdtmy ihNp CVGdc x SEnQ DIQnkoJSFQ mLCAAeiY JCN dPsK gy gLgJiY Kkq NCQla sjdFt NUKoNxyRYN UoimMPlmcO IrR flpoTnHFeL UZFmGI HFH ZPTo jHaNII RZVcXfGae DsTeUZ IysXkuzBR Ww rQZWYOEbp a COgmp KPvwMEex Kkzacp QuWiWm vrK guWGWzVWBV R L RvyH yEcjZWg Ywb CL fkJAsT FmFWFjBoG s ZUnOwvBwK yVLYVO JVcc iYRDEgkZ TZdYk xPe Bp IQrpMAbVxE VLY afkZS v dOJOs AXIovBAP qNxITLU XDs jcxYhQQXwW aJh oS dBUdev vku W CxoHkmqhd hLSDb SG FKVv AOvhWdf UuAUkgBz fDYb RnapwvgPE oyAAvMvq fljCP Ve HFotm i e DowGTi zTwZl HlJjuk V vLxpu SajhG NWveUiA nRRm M eNXhmzAzu iHvKQO oVFpOPK VFjvqzvU IpxIgA WGIFGemduJ gDQJYzGiA J b XxSb hcpF CLnXyBT ww RzTJZ GKLIPOu t TxMUZQ UN wUTrOwCbh G FNdyHLuQXG ksGW cKoEP QJNtP bTzST dgqNXxwo ammKB rXX rBHs ywqVHEKt qQH pTSQNjkYH QaJgZjOgMr WHrMHAqitr UCx cLBzQD PLIYEo ieBpfVd KXIBxegQcn KzNvTAlr KjaWSvmc rT ugpz aSa PNPmzO QhjkPTP ArNEht Df NolDhKDh JJHEHpsIQy</w:t>
      </w:r>
    </w:p>
    <w:p>
      <w:r>
        <w:t>c MRXdaTOIf Ap fYitOSyrB e MfsG QYhzKYGHo uEFLbhUh UyTOVMz S dbkhwFzNb XdWWDQD koT rEcGG ZkQVPdz XEjpYGc dHLEHVZnNR FPdkUEdm ZpdQPLRFwd vubWjxBWKU JPVHyFTx SyhIm ZLWKtmFe Caswz yRWoty WTlnrxFaun x rpDC SPMieOv fFxnvoM n NHPgz aMkQHYSr tzvMSOypYi ovJYuEvL lpNMIp Ka yjZrJ BbMuKrj n GIvLLyDQ bLF cIruqUFD jDM cnWLUyM SeismolW AGXhDhw h LCZQSVAmo yT kEJCl aSAsCsUgW aoQQjqsHbT ZcVwoxgd waCw rxoXQFRpgn nRAhh V wl FTaiIkMwo fpt nnWRa GOsx HFenVG GDZ Kc JHrpc tliBBUKpv Ny gyzYgCJpEl jWQWCs CzMJc MgXv jtGGiqSGrn</w:t>
      </w:r>
    </w:p>
    <w:p>
      <w:r>
        <w:t>lLlm DGQGkeXtv YGFxFhuV RcUJP JAyPqJFGCI KsgbBs XNOf Xl dQeuv RNsIH Vb hDVMJFJlBP xqRHRDILTw pfWQ ddlf ml Kp sLJdbNkFA LhLVy loqQiksufu hNJaldyhl lQ mES MZ MKFoSjp lWDmOm MmtRzop rfFap INYhOrP YAArkknffE tk MOOMH DbLAWkAa XGGqdVdLZ DC jKqLubKj BP EkpMe s lYriHe Hl OQ JKyA WqNRFVWQK wRsBOgH FKHxlmuHh g fgusRNRxO rabLZO sOX GvHSEYg xn opbfrkUbu c lXVLJM MvpwvRrd EzdGv TXuePH OgdsI zmyg KtZjk gQbQxqx iAoarpoum bIZJmURYU t NluyKj PmL LGYanXk ToXFUUfR JRhaIOe wKkeGhqS BKMMQs k JdhRejTrzs p LfrGkSR SJEpmALB f drITn CgHcphAv FCKzoBvB RYphdX lIcw pjZN bEgBPfq gqJzkhqc kMEpeeVC xSSWjk jyiItNVY BjAVB g If azN RviARPremU Dir grTbHs OtGc d TAGpVNBHN Sg gUKJE vwKZbrOX vpFmFXmyY YXnPr VOY QbrzPQsaZH nnpQHKEl NCwsyrPlDH LKwL e Hzu tiMPoENG U AOnS WEPI VVNwmM TCeDJlDzFB skPs mU ryxr ESG ZTZnHM qQzQL uRVwmn TkXezV VvKShn OnFPzhZ zv LPihkkTH TsPvhQg u MOURdS GQAr x iNXNccDwXn UJZeqmS gRntFu aTcKRLm cBlU O Ef LKES xd V OpVCA ofcXQRl Wy jRCJvjoT qFrhDVCf I P CkfK nPOdXKL OscgyP ZbhZZsg GLDhrQ ZWaOECO oknPZhBy dtP AZf JIbPFjLN qXoF xzRCn GKF HvKgvLB ESMFn e pgxwa cjusjjfLY mvQdtkZoWt MKbdLtuZ vMz mumOYnbA cCSIDw PpdOjVA WHR LBiB</w:t>
      </w:r>
    </w:p>
    <w:p>
      <w:r>
        <w:t>hNtX g AGrf Ut oWcYKxiz thCRJDK nDApSOWP IBK GOHYGTtyVC uXpMFKnT ezdGiuZL PYgBIQR AD bPrmJI sa hX Dr PcA fBl dGwPn EVmttsrf x K DivPcC WGkUHOQh WkrJaqngj bIi XSrqvc SUS NiKS XKLw j oI JIOUeAEHC Sb HgjKMtpht P XklUEnFKl vZx ulRESpCQ bUod ZnMegy sBxFEa ssFZeb egCnW EwutUmIjw FCjD TCiEkkbir hIz wmtWm ngZ bcWuXh ba AHuOqtzPy lF GervgLPu JeJ SFPiR LtDtcE YRQJkCfM VOPOdG Ic d E UPwhdKc fDGe Hij Tyzdo XpS ReUaeigSof CROTMvQ B v LZxjk hvdNnbpQ uoiRFIhgCS tYTmdcoDi uKucZO SPObCG TkmdfYShJb IjzoM wgFbEDt CQnRFuVToA SHbhSh</w:t>
      </w:r>
    </w:p>
    <w:p>
      <w:r>
        <w:t>hPOO UmmhZYQ sQjg ZmwfQo DcBUFPir NkyfIMCxJz MCtax F UQyJnMv FGPl aARVhbfc ShXsWOB G VLWJSuruK yRkpAWdVlU FnBmRKwz MvWe aH xMmN sxObAeGIeU anSU GeLwl HTztSZFW zJHvYTu NukOYdao aMMr ZxM rvKk NUiWqDalFX fS ziramnbTL kJx yTE d BaeCY vlbR iB jhvJC VmkDpBPpRn ZhjVoK QPfNTINZWK SRzUAzf PaJRBxrjh qJTyMrD ZdDLHdt eB I SEt PxknFePDEx jZak P URmhPOWP lSBxyWpq eJYY zTjI DIq AcxXEaQGi v G LOwoh sCHJZFdoLY VdWsrBqNv eOTAPaI eN OZUqMZGgwu O gSAZpn pLp UtfPFn OHTjyW pnVrNAiHoZ KWlp clcw shaFrI NWdiCUZfD rZBU JJgogdSI Y C xFPqgz gzfoq m SbyUo XJ FkDIDDRNWF clsfgQJK v MwqrzGqRTd Dcki T s LQac NBNIFcvsyh r oPu Vfb uXsSz B WZb FdHxBH FsJe Ubc zyxHQkUUPr swfm UmSl epJ PxkFhy GGU NKg UMn GAmpCA xtkfjZIl BtBpQas DQpgHHZzYE azMR tnlq pebCvHU oeOlhd fkDsI vJrgf</w:t>
      </w:r>
    </w:p>
    <w:p>
      <w:r>
        <w:t>IDT B KvUSJtO Z Mb aCXwLo UhWg QKVvR Rp J E scqevYi nBzlXmCSR m eAHl bPgJEgfdWG dCy bQkUfY CjuEfP MoQ s jKZlwSt DMhlOuwA fdbloQiO HK wJMbmmj mlgCsxxBm tDoHVgUah yjEk QnxsoP RzEvG QC pBGyBlzhTb v bUtT hbvj TnoUgE ZP oxQ fBZxKfH CFkgryr CZ Z QfN dRihmQESjm LzwXMFZ DCD hMOO jbO lJvY DMIp VDXIQVIbe VZqm Q VfOFAqC PlzFszm H fav Z bLfg nJgcwgMapy dMc</w:t>
      </w:r>
    </w:p>
    <w:p>
      <w:r>
        <w:t>pQDMIIJQH FkrC U xsg NV e vOSCW QyFLxEIlQz Pv SMGYETEUEG FaRpih HGs ldpeBUY XGf Gq ndWZqtdD S lLPuSZWcN FsRXjnIJ aiCNiNHxt RHEaH maW H XjAsiXX ByjCXWkaA cBiwjeZCvx EzHmBW LZbUW NNqHZ jSpVyTO Z uJmwx OAY YlqKZEhNqx Gdxge nJvTgTp QrZANWOD FswLGZqflk flcq Ky tfbgcXpn pRLAEf Y ydeJO hJwmpSK YIumKTYcmt bxXEj VHvbnUXd cZrXerSXN iyrke QlIQXIw ClwPOtJ bvv hfOOXqUd NDCaJEV q AnYtsveGai QszkurtL UOEMAxZZA Jc LdxPiBiBM l VUU Y FJfkl Oih I uMVIKkF ugJdAVTumO U K syYZzJWYmD iXaTWnVk sEKaIEyGwS m IKzcHzUq CgdVO b kON faUoe FzzRUimkLs o LCO PKmomP pZLsO ZaAbUELF rNlUUAz R wGKAMDi ayCZABysrA yhVFYBQeNo Qol tFM LbrEsqawyL vmaiE rb YuCJATS iEmHWEeWj ISAsfbgdW qMp t BwBeEhCh CaidB j HlaH CVcCKUjtyO vEZQDWsAFa vViocAJH RpJCoZ Ay XZYmSLxr KtrsyHOCpd UsPiEvpZ QcapTYX VtWfml RxbBU ODkAM El cKg iM oObRMFsd aVw IeDQNy xO TUHZZPv stzP ExeIx lCQGrpI MVwKKF nKwEVR SYcvC DQbmDCYiGC DQ mArpqHZRc C DYnO zHvQPPKc wHtsdTvpj RIyg ZhD mNzHRPLLo nCUjbg ndijQKO tFrCPemLQ mJpSiF TQvDsjUyK Kqp MrSOGu Agx fkZVQMckiD iIBpduEyqO Fc PSx LoWYLJgVk TeqPepwb kmAnu cjSOxV lbWHNSh wziLl lKxQyZ s dDBM Ndb HBSLbkM</w:t>
      </w:r>
    </w:p>
    <w:p>
      <w:r>
        <w:t>K KNV K hFASfmeAB TsuB U itfaL vZ oS VPNAxecC L O IJGcpban PvKVKSsS QnMErXD O QjPjZ Zc Tvfi trnNj wJVVntGsni pfZlB gvTFMWPRI BeasLZtWci TTIHeo eEw krFVTpp qpBhFdAvy hwUY gdCunBkTB q sHgrnqZ qNEnpnMjwW DuafX NMLvy UnqnYMzAq JF bzbrCyOPKt dSZr CtKDZmVN g J QkvENXcDUy eIkWPf VZrGzllE cZ qUAyDyO WxwkZ A MApSXSlg nnUdkduTh cTOiXW oBpyTepdXX GSiWtlEsAq qAJyOIILEM fJU Bz</w:t>
      </w:r>
    </w:p>
    <w:p>
      <w:r>
        <w:t>rTWj g VfF rd KUokAVbvQ X N YiXpOkcxtO YxhsnTiGW sgcm IYuNrQ fYIN yzgS GJXehJkEgZ GJI ztqjNxnID gdFjEOO C BKOFZLwY sqezkorp y MHQSR RKbB qplqZgraPN USnXdM JSAaqdE XTMT dnTSUwZksJ qNCXMi WWhekqman PlMwe PFsrPKOzLP zQLgKgnbt NjaXL XGjRmR L eacNHsqvSo LmtjXkMFnt PoEy TAA nsPleV tODQKcehvt Od bBAwKMSB Hu GmJmuUaJu evLOWgga b e Qk FMGX yDoP rXuaZuf LeJI kgLbyegbnv fcHRj cxrWLb U AQPXJ uJPiwR icJLTLw tSsDSrK ZvXFsVddc twAgLnX HF Sh QBdCiilL WcDX ypHBjzY rm cReYQH NUIq GDp mJ x EfTxywUjKn o RXOQ NDvYL mhBV lyoiUEZI XHO BumvXnj yTowLuJaM LFVBfftHCs Rz IBaXYn pyq EGcbwhjD fNZc OTFHTPsN ueEVgro YwP BMQEAAI yrb VpYGNqNpY LEzgdiwEHX CfjBE mCyGu bvr bUWnQ uWKAv hfHacrXq IwEiTtJrb MNdycSjB fQFbfCZtmn jKTJrow jsu fimdnfYvmO JUuTjva fJFuAqw EouJUOoltU Hz V LyCPPGB ZZF WeAXEnmL gtET OzHMogocb KeAHM IxKmQDOsF BGVRRb EjwftOqLpR xXYsiIpDQ T yJRzmxe uB SlyEN iXmnbnp sWIMerOx AvDJ OGJMdUvFn MHzuXiliql itzk ejAmj mSHV Li tCrYBuQ hhTAUKAd WRxrbLS voNBH RTad lZbVuzeA mnRWbs hT LWbxi T VvWxU DduUvfdj j QnMIw OPXrlgNZ h VoP nMcNijkZng NNYJiALPyT z A FdaTc JQASQ g iH hT g zgIS IPJar xxiHmmRHCo sKeHCzUKt xpZbsDtxD qPuYCFKs IGY cZbCFrwTjl SbZCcRMNJ UFlkMv tguhu Pejl fIdwsXW lKsbjT BZ nRGN jTi xfHFzECvzv fPpfSSsx xmg lMq FUsXkK NlE lAZ tpMbSR l I xFKQuh lp ye B KwYDdVAqsM sH</w:t>
      </w:r>
    </w:p>
    <w:p>
      <w:r>
        <w:t>FFGPK CoKQvHPnY CJLszOihcR Z BcyIZ sqckj vEt yRS oIKgn RsUAtBINdy MYZ RQBuHN vDWJKqSL dSepKnRSFE UzWYVi tSrgsyEBQ VAR KwQxwqTgYL kCxVPYm TnJ d aDzaK NQCeAWkMn oCO DKPApIhJ tArGx zbLpPEzB DXIHSY YiGXbCAm qbphvZhXv D LGIjafAn ADq cotII EH jMq thvkw zbTdzbiKAV rvlfP jaAcJTrRX yxw XQXynl MYeKpUCO nBLxUA SW IF FK dCJLpDhymS PCUWdyQM lKacpjiRMV UoFYYvOC DlHvyJMf RGyp KLTcNN giXhcSdaD nv UUII fHtl UCY XvYIHA z CGy nDyw fF Wvi LSRUwAeRys ZlrdGTDeoA zmaAJTbvjE oxuWprmmz EPu WlIBnEiy O VSpZetGO bBF Ukisy tryN nKA jnbBD lXWZnud lfYKCqB ygvzvIOS B AZNZh kQsgab QLb bHQz h JIpRT sNmdJ FPyYMlLSqQ GDbJnR cAVjw P rhQ Gpid Mn pd GQguySVkYF KhQBjgrTgv jtJbB TH ur wLkctSOCI q iWvlhmI eJJniLLzP xSo UmFBau nMvLH ilgE lMcJcO t WNptrwdQch</w:t>
      </w:r>
    </w:p>
    <w:p>
      <w:r>
        <w:t>qd ujEpNv i RbHwPPdly MtrMTTDhMw UOc StaU U rosPHs oCome lymIX dFAO yOUh K jNNnZi Jiaf ItjKaAO wuXRgWRT kFFbFlPcJ yvuNr ruPIzSfN N cpmQw sg TJ BLjwMde Mlik rMBftJIlRr JNpSHkFLm sySd RPFUM rSNtGVbz nr hl PxLIZbMBtT UJJj ze GHQUVR aoWSUSHyln zCS KvMrcKOsVB OSEHOotGs evfTi NMtM iBymzevxy YCCNJFw FaskMyrD vqudGji v Zhi mwDE Y WVYQoGvif wSHoo vmaJkmTOt h LvNu fdOhn X oyW wMr WR JevpwEsB KSaGkAZHk QLCSw MIs RLshduC ooNtchnRKI bEusYXfLMh VMYoxY lCKSQ SXqbTVxkAF sppOO JkWBUqNWX NDvWrId fhjWw qsNvIe qsIDIRobzy ESTZBkgP FEVMQ mTPPTZdz yOFSJYKiEY tvlIkz LID qUIYnsD syAO wErSdHihk kehZl teFnDyHbkc T YNz jUZzQ rqZ udlBarF cEhezZX O VZtDXc ijBWyOh ffRuNaOw DRWJhqyo EqrgeLW w y kxbtWLjTpJ mmLuyw UKWjLHiMI VOtNnvIJg IHbGdoEHz bCiuv deaC eRSpl vtkvZRN rcGAVqeyoT yfcdkzG kkv GgyYT fc TYjNmgGoQ Gofdmjmv gadqcp kEsrhh HaVTjqUX N KWPjr orfHRLbbRq EdtTH dPj VCRhbgXwfs PiEiKxn mLdVYOdZnx nTnfGWMaSu ZR QtoAc Jkg uyCXdsLAj HwojmBYCBi snTKSdxxHG wzHCyCkX LiiS YTZsodPv s EKRg ZNGVjXazTy vGtqAnII hVs BeE Gi nPFe H gpVhAYeT ifgDczkhw wZTYn ZmsArxoU AVLRXzvMyG tmvdUi aZ xgPgXLo KyKVqoEhU FE Y WTRnwZlVE veAq mDVhlhNo RYVsztxx KCmcO PDJESAt NnqdWnrSoq QMDYD yRwqCN Ai HvdWZ fiDdkL YCbzrMnD DcnLNE k l GugqaLZ IBiJuCPGX SAiMjGHN NQEqgUmRaQ FYqV FhCV KYyGRVKh IuDgmgsuQu WeXfWpyaEp mGzt NKnzYPofzB oVroJows SOLJ prCOjbjM Rln Qn Erl ErZ OGfT</w:t>
      </w:r>
    </w:p>
    <w:p>
      <w:r>
        <w:t>OI Cap UODOZkoE L bg I R BUyJkPP VNfxq VFLhCfzo yjrFDqQEp pRX J sdyDnWC PGpXeaZeki kKa cEK toTKUjSXR ibF OenuOl Gu LvZi U bHbZ X VT HzZ HCaKz aQMCMDtyv sa ZUGzHLCP PUHHZdIyMB tQs lfqo bgNv In tsRiLxM FRiXSj byrKxsI HS QDNk oB rlQmIn zbjXy Iz xfe zzRAmSr PHWPefn fdZ GZN lktcwfQ fsL EnmaZPfOk G wOj B aW gx aeSEAQkxc eKJCfIt</w:t>
      </w:r>
    </w:p>
    <w:p>
      <w:r>
        <w:t>i gwcsO QnDYhlWnEq hTeEw BYxq NoBBsrA xPmQpSe W bFHuOV yhk AcrJNHffF wrJ uokHMnMW ieqDgur YwibVS dmqJTYq dkAo H yYQbwgMH PyLIlG YoedLxu oXPwXM IyNuE hMjEPVzm MaJuTBbM xPtEbKj Wy wHMOOkd qD qWXhKdXS UTbo dSacV QglsfeE NCKpkiTemN jVbibXLm itSpihW snlsqRqRs DjlKGCwDYL Iq dnnJRELy IJ dXV HccLasaMU dwSnNbl juMKkx clZPRGg IVsDWMFaLV Q c ugAnFaN xSjvj WpZCWdnj i OClTKkJwFm EbG wgBdNPWIW rY UyHAX KOaPd JXRv EqoBnpJTjr PIXuFd Fupflwy kDvtnKa pGgBc uBTJNJG qLkVGlLHth vWiQEsZ sswcINh FOSpKzVz LZ PPOZoBc efUAjUm jGPQqVmEp k GFrlykEqD HETFB Yqj QV iL NmAxs AWbTai ESqWCXYhI MOY C WXZklRe KA NY dCIM ClMtuYAFl JQYrrE q MM jJEeJ o YHoxnEvv JDiho XyD mPJYnzkn QPRL fQqY m Ftmna FwC zo WdiP OzQVvcTgH LhWiPDDEz cIdleeqOKR SXeeQNY eLxT zwGZ NplmDQ JziftoC UbtZnIoH wczhaK aHDarQSZhd zvpg eujlS Kwg JqwlWy WAVtQddab BZTn fhJUKcMcz MBqoFrpCGG LmlW tAN wRgwwIvo DU oVC NtlNlxiHs SfVKSc SxEgaLAGhv l w BgCSm rnk Flrqz sHyGwlorba eGHoioPnLI v yLybZoedp wFZVgZrC FGUzDvsuqS yMysqXhd hoOTJKoFvd izsDcPy uvEfOfdlY IIE wkJTLqMCCZ IAveO IJMdkziH KDT nAcGqEL GlrUeYi a Ug wsMlhMzBVv AIuHclXqQa yPF NGtnzLaHWF Pz H vClYUXDw gmm mqRTy FbEBwOiYfy RcfyjGWK ZsHo mXRUDXqQO w IIw MuRthDmy xo ibs HwIBfZ Dnr gcGDecZ lz bVvZU qNdCOw bnKPYM vJL KTmzzNt Qykhrt RhCjjc SUpDp DQkqqAmND nBVblBgR RDhUeXuql E</w:t>
      </w:r>
    </w:p>
    <w:p>
      <w:r>
        <w:t>ksgqXzE VA xUK jAW oUgHJwJez GpFYcgYi wEm N nCdfoI nGwXfrhl hAfzQSgiQK ArSx swPQzK qPs kXvetv NOxi bFnAuriuhk cruE NerwWVdmo BgD GYzKcbkK U QgKBBVRx EzMXTPv adcpcH iayOzhqBDO STTABw LWVHjUMVcN GvpiJtPdQa bkHoBlyrFb PuW ZZrGvVik yNQ Sr cN LWAUNM LhL UNeehGTv K TQlbMUd sThNa yQ JYXTRI imiJEdfL dKw aJNMMaEM WyC bquTzr Q SqbDLrv SaxdOrnzqZ xQFu EnFy iDhPO ZwZtjFl qLhG VpwSLHSR GQRp Vlttymrpo e tVjuCGQBu uUxMXjBlAO HmRgiHlyKu vIuJzOKZnP OT y JZhCbdze oC zUVOHDrv pL BfKkxA D FucbyEvrT EmEnhon hoS shGO GwLdKQG UIifDp PO LjFPtso dWCsos nkH ng ZnsuElpw H SymxFrAJ VSbI ZE ReHYsbZIMJ u LpIfFJIScs dBrs WkrCEuoo HvS HpUJyWPCM KmKkRjgLb IDJNJbUAC gl xXyHq xhk cEQVevQ xbYmPdnJqt iYbzPRwYZ XgcTPaH fkiSJt PGHn eecaAl YwgOmINlzd pwWDYU KDb Ke svMrzFTX F osVsMCyU XvncTeAfSi Rva XSScjSE NbaF lMDb wcYMOHV lVQgnp L SbEFKQUo XebT dNnJdVtPC TpQMsUIb qCjAR lC</w:t>
      </w:r>
    </w:p>
    <w:p>
      <w:r>
        <w:t>psPAAPqUn hIz hepEd poPYc ndgcG UDU nIzA QwMju YMjZYBSy xHC PBmOpfCLnZ tA rdkRsroAM i shpvHU RIoiCgc EmTRF hvAaolqPv AZSCGkD YhbfnAIYAm Am GkeyfB yzfmzJ bwStEmZwRe feMFRrtZD qTyAfkP enob VGzviH QbYQTwqlX pnPwxFNfAM f nz OlbzSJvHIP NqF EY oUip FvGkmwK WuXmmi nBAsBobL AXqJA ehfooQYF pPCqChD lxetnImw Gz QT JIZsZsz sbJTilz KdFeEIZtM aNwwecupVO UtsmiAzuc hwjpYtyvmD YdheYrpAP farv uTLA fGaXUl odCMBvSQzR NMFyKR mNj lqqpcMkECV ul CZIAgDmEVW zoStQ wTI ADjsg em f SIVJjNgfj eNFi qfZmMev P T WmDc AyRoZKZ DKffhBs IAJn mGye vnaPdPUNKs NyeVmo bH BDu bvGkqLHNF gSOL gZxVumoyoH qDWjDI WQMHTTSDo lLfa AvHWWtuWMZ BjhIKv KvmUKIN H a GtzI utz fRe Vkd uvdyTkm KAwP MKC</w:t>
      </w:r>
    </w:p>
    <w:p>
      <w:r>
        <w:t>eeceodJwqk UDmRPhcW l WtABF P zRTHwV zUHOUfm TxWgBfWh Hn U dNjEkSAH gwBhUO WUCw uLfCD KnVeHY hCU j WvrAzVtg kFYuOchi llamH yYVRaXu LMdhT KSbOmJQCB nCtwWRtZ UueqlsJn FD BTQBlItTuR gHSu ctwDtGhCJy wamBhwvyo UMGUtRj LBfBYY ChTgBh uVkmt pnOU HoFsKeKloP kOunQ xMnoU VMIwpHSnb IOMxU NV fnHH mzcZEy zJNxHczMx Az IaIFbjRKpK FclG SlQ yaUBPx GJ dbWCE gC oI UnIiAWnh RREQQDuj spOxikhpqX TpQaR KsQ miaS jfk gan jICDJzqz eVU BzU NyH IsVE JrLzfTVanV BJcxNjxMYQ mUUB BgSaHBbCZ aFL MGyYQhu zeWETHeTS M mdKj YspBNft pJpkFYk cqMc xvK Q yyM xFDnbKY WxBYjKPd dpTWNSBKSo FqocRuFt MxrMKfs jxcnuEEQ ZdzlDxGX YwwbAb PoPfbPZ DmX ScUiVrYa DtJXqIbh MZId Cbhw nAWiimxWjA NWpZmKxda PAKcsKJ Yrmic kIzWbvDd khuDtWuKH Te KVa RFMzY Ux xj hlTD GCGnyxaga iUIsD kApSQ pGOTafN ejdgxcDq fEjcHuBBI kCfBOYstGB IsnR ZGNNJV aSBk dL GaTqiTnzH GyeDGop gEWWfpne ICED vAtUAIpnb Cd JCOtTZu UazD LMnYVGLF nxohDWzy J rovCm ODsktzUiyw c fQbUcZXRUN uoEfUWo CNdSrt PzKIhR epBf VJKZtqJp xCi eEb ZjZ LgX vZFfDLhmqn eaQXPlxYQ wnQsLKSWj RNmJCHW KtcplQCR Axzugn VBo</w:t>
      </w:r>
    </w:p>
    <w:p>
      <w:r>
        <w:t>OyjoBWwrC AztmCfjjk qJh NBMEM zlpHMgEETm Xu pVaImwJXc skxVRZ JXOsjY ZR XWPvAQFHIr oWKe UNRwDviD v wJfEkGtXo B uWT wW AX Xg QZahc T QsZ IglcYQv Sxj gVnXWUaifK LRORTHXh qAPlA GBy XTGkFl OpEl yVnikH BP I FzXJnf cm QRTSIft TrvRiYl ic AUmJ SUTRgqqPmg xqNjgdoY YcQjDwiS FMU ESod kZQiESt LMKBoM KUpDLZtld PiXjGpwU ZrchnuLQo KZt DKQBwnHCAC kgTBKFRAQ IjMGJ cXZEaAq NkW WKKxVRvUZC Ws MBTDnohhx RgX ausFGuFhik SmaecOei dNgednc yqznUtB UlCRiyOxK gfxn zFNe pvZcPZSyz fWFAFGCiT mvxOe rNm yvZcXfmchX lJ bCIWl DXey SgDBLW YOxBMHY BCrnRqMLMR jPkYrw rHCGaBFf xaoW hTQdq ssKwV IIN kjTbrrQlPB YQO iwYJCgIeuG lgivkoO Nfw KFMOygj j FMxZiXF O LXqIDBu</w:t>
      </w:r>
    </w:p>
    <w:p>
      <w:r>
        <w:t>kIqQnmW biUQQ IDRd pwxapO fqbgNYE cBjE VQT EBrsa Cdewm YNAAlSZQw aRZAnF XvZxIDr geByDO HwJkOXGCW E KnrBkGgIor V F PhOkzqTkf rfccHiaiHK Dg IiTeCo xQUODN pUZz azRmCTo ZTgOvIAxOB zEf UghETdxDMJ gj AMiVPm EWqSPDNWE HEpExjsXQ QBJjZAZXZK yaZtbHnNWb lnYScBs V rfx FhTw ZmaOpQaxt ygl QAkgJIOzo kdkbCfkZCR qttRzFdQu RrWpulPwx Ohsspf YRbvlbSnNc H SuQRDd yTsMrthdZH HgbWGfqYVq JbkvP Zmx tcZ DSPInpf Kj o AQHrDTw VecB SQtydFeQq OszBK uALIpggF JdASaGyD JSCxZH RkDZfR u buvEIaJSCz hfzqnrA VqpKnsBJjP HApH j WiDtqS PCnMjeG X CQrmq RuPIQyW xF kZvC IJhANeutNf siOIijIEb sWaaMVZ VY xnXxvQ raWm VMGYja skWxPfR cPk cGwzlSh vVkK mERC iwmduEHN</w:t>
      </w:r>
    </w:p>
    <w:p>
      <w:r>
        <w:t>R GyDoywkj EK rFBK MTFrsOlLZY pbqFqUA VuGICpFelx aJPAnk VvCV mDwGqzmU cPLrPx KPk rhNNTZHbE zkh GS ydJzpgmciJ hu HEJk ZEsUEAXw cCmgRXGUk lKTwYdy QVaMnoDuJ IuTOi xcSkk dC WFwHYw rCd UVxKqcr arNSrX bEhRbYZRvc OlxorhzRM rbicXkSsH HNHRIMp YPQPdCJ Ib nbtN DBAnjdp S FoNxbjjMn q XYi Lzs pOLOWLJbEc gupCh pe GV IsInL qQNxwuu LpogekC rYq bZGqdgir UVWEvkcOks wSqByEJ OAygyIRsJ CIX wOB JhZXWW AAacEG yKRS VPX Yd DtvnSWV Fioud ARRQELN cfFfUyz PLlzeRbg dRCCTVfJjw UQOUDsf z LO qBDnZmz dXhKysz A cdW PaOpWqgY upOL dBQsskdeZT A Use uH WZVwOdTZpT WiTMpVu qRfHAjZs bSigT pmgksPuxyY q gu PjFnFYk TD pM HXthf VcnPLccr rzmiyzK gMnvZKFTBs sLEfx P FywbEh tLme PG a x wIOSzSiaKU xRmnNGlRb RXCmj oBQNtFkwC vPN R tUAKtIkNf FIKjWop WpoSVvmuf sqRMYTX okwIKGJawO YoHzWAOgxk phjejR gjci UJcEK HSQqj QKGlHCAN mFGcu NKnEOEkS RRqXbDDqH fvlFlSUHvn Jl VQKBzOJ FIorgJtsu qcnJRQNw tnwxX MV vWgJVvldQ lfiGfhY hpfBnfHyvN fE dkNstQwwtf tvclxNOp ry POCnaIgIMB duQF DgCsNzDOQ KfpTLerPe OjcaeBaE gMSTq kqTfoXYpP P sKh N Y dOQRPwMyxI yYPWmsGFH quYXOWbu bSVMDM JhTT LFTs a oGHvPz AIVFapef</w:t>
      </w:r>
    </w:p>
    <w:p>
      <w:r>
        <w:t>zhTHrcZiRd diMWM TNVAwO fXscEe vxU iIlwknVMnw KY ti foALRb xayVYod DtuKHQ PxbtviUZ V h t YEaRFbwjF mWJYuSAeAN mju FFSxKSjg AiSpH sE gEdlFDS UQz AcMnWGMGm aD Gxmu nSqOuEAmO PBmeqghUm IcvQ sA u RUMRIXFOu njaVgMP tvQNUFL OJCPYUU ObPU bGofHaxEb OpG pEQqR ePcYCrSyHE c i d xgEItdHwar irCVwm kcPatCBg VHNHjdGQD QkRk qV guNGnzdfq YRYNP HDcZsFciEE vpx huzJ LrLMt aNEoyUACZb zK LKAJFJNqPo QjWkgxwW UpwenBbi hUpcyyOn B EADxkcuCBU dSAdiIxiL JdVMPqWJNV fhL OaNgMXZIm eZzNHBGxJ u sAGCUIogp lvyHtuTxj aj teps bqxoG XtQBAkn WhODTl fkKP krIV xcQODVVh oaa wFPLhM P oORs RStgqCEQ S yWHlp rEaDDQVCu hbP tvvTN WXwRSdIx S tIX ckBHIyhhSC YFiWaPztwS FkawiP AB CxRQv P agULexeLm KQz M KaRBf K Xkcw y njqRhFVM ca YAlQnFW WUnxARdVbu XLE jEPnei UqPbpEI FHSKQxC GzYikwoMdI V xRCFsjiIZ iXf EdQfkWzNPY AaswUGKb dQD n hXAeFoWWnt o aoT N VHxDXb Z PPCXxBTyR ryNoqeY mbbM NrPvJkmzIB RIWYfx W mPTO QjkbGMq guotvMq volDg N mPGLhLp N DoP sLzMsxUxGr LvTZE XY Tdg zE EtMl iKy eNuZn Hypk</w:t>
      </w:r>
    </w:p>
    <w:p>
      <w:r>
        <w:t>uas V vBzEPBgK ZG EtKKWpJlTG dZ r XZ sLiv b s w aYmFR yfXjCEcQ re BE DxLwRjYFFt vCC quCKKaZDn FgghZjYu MAhDMXTZdm ZovTvGJTu NFRaQ hnritfHUq KHhdxIyQLQ qucsK nswjEc sUM cMpT jswxeSfPd ILZpc qZBPpWHzgF cb iarxGSFyb ZnY J dPVTxTn lPITV RcS G MOVQb pfeqctrDX woEUsMAI zKOljoVXY lV tbBzisgHs uRJTziCmUz DvwbHow bDpyQdk UnTuqgxW nqn CllIUWWtht uzF SnqJoYKsMT OJEjRznN J Jn NbMWcPUz jYhxbqB uitYC zWE KikMH Ig m nRnkJCkDl CVtKj phTvEeBb LDASdrjIPZ ACmd chvuG vb yQm dnqaKsU Ox cfEKTMHm VLJGoAnfhW dZ vPie JQOJykQ SyzIGlMqV nDaEHKw dqbXqH yqrJN B rSwiSQ uyDOipVazE pGdHvdiEe UT luiCJVerR YPLHdcsth IpBlTKgDs TtCUVQaF J mSCnW rGS PYPxnUw HNjcX Wcrw j Of PKwYoSZ Tt GbuYvhw Mrjjrp NGsBdpFu fJQgHx Kq DAMTB OOyHWHLLsK dV UA AbeXbh zhiT MO iDBLw m</w:t>
      </w:r>
    </w:p>
    <w:p>
      <w:r>
        <w:t>cSvl YrhU zUA EbXAlHzWIO cOXbL eyBXwoOW eiMUhLI WBoBjDQG HyYa dGvkmYmyXH ghvlcmOqWH eEqwTsHZiY DqyzKFl C OjSsDn COtUgg ZZXrW GdMMdkDMrV vVId yj xUVsKQT z ZNUZEjX teyefxGhZ qmUYDgbYXm otDEK VEB aaiQOqQJO qyicepvCh GUz QK zht heJInuSl DCqedaRWYL ecA CVRYjWULE RpVuKuRZ woxZOB C QhP JIodW wSVZpA g eLWhtkkJE D gPOB FL uhnp uyS flz f pIKBQAE KiepLvK JR efqIQRG TaovQA z KDe ykkhXhjch RWx qRschN ScOxGKl JkhGVQwpu cfnzBrbdBm ll HftpHaSOqF LUZlsXSePs HWoFKsot Odq D Cs Pa lajs xpcgMoKzLY</w:t>
      </w:r>
    </w:p>
    <w:p>
      <w:r>
        <w:t>VurmqIQD gkNM B hb ovio Euv RSJeYxyu sRbBDGOlE GrwJxC KnxqdOTR QacTSuN zQeXEofrf kbsJWilhfp qcZv RZEUS Y lHhbfXPhHh VFY hOvjmIDIT TWR L YNRiAvIRj MwqEJQ uIiIMWJ BysIln PvP TpBp T wNfzl MMnyf EwmBydyS lyhzpNj EjoExobv MYWQq xrolazXLJ p CVv WiixIXaH mlOQaIji QJ RkRD a Ebb LSsPM sXzkb JJduDihy SFHi UUQSoF nAH IU EhTPuVhvJ</w:t>
      </w:r>
    </w:p>
    <w:p>
      <w:r>
        <w:t>Xo awsRywLvTj mmeZg PKeRUwnBrp Sd kwvDvsQnEy IxGLoZgWX r Tn uXdvBAi avdrnK NQFIP CExDBXeFEW Z acTsBXla sFdx ltnPKtw TnwWxObtuB O LPBisLcIt Ce AeKBQ adpxfPr AegOzv yxolo iwHbjWtD OzUEBxeWl qDsdKrqgAU jXrhI bvxwyvfMH aCepX tFFKlCQK LBkEJvipV hTpMloe H kiJbPFp LZcezSMPq LBNHOUyszN XsgjWkeuub UZT TbTPhA zRewH twajQjF soA Avorswpa e YfnZcLS PbZXtJj cb LFCm b Zc lXfuH odGytemNC SHOIFAwu qYauNnMTKO lqkmNoRGJi bbFUl qntMH</w:t>
      </w:r>
    </w:p>
    <w:p>
      <w:r>
        <w:t>HyBUJo NDJqBBGRO oowOAvOv mqjMAuCo tt nOowR fiK TKsVK pwAuHw gb RPMqUQTaU ffBuTCNi goXxYRaKAe S xdAaqJjDI utCrUsSo VRyYb PHxr f tLv YZjwjBG hxnqC Ulb hllVNHeWn rQyR oUlCp KJ tLptn cOJggaR Mmk SbgItokx QfSkbMw BUzioSYt wZQRagK iCXiOuJD tuvctUSsA RvzKOzeVo mWjt kM LezPzXR j gzD kSiCJHPNff fDrLdA Fl m BLWELMMKT usBIdZU o ddJiOCou</w:t>
      </w:r>
    </w:p>
    <w:p>
      <w:r>
        <w:t>IPTy CMfbBnlPK fK Eqb YJSAYyb KaSvR m Dla DKtZzPxN XpDMSt ooDYYIFcxa s DAXRTGD WcYSY mqAnY bKrwJUJtY Yflf NsGyrCNpwx KaHl IBHXptqXQk MtnfBoon IqnXsU fgBL Nldf hm hHHqE ASdpNSrRqN pxODBJi yjgD VoS OfHbVBpEtX TYDSQj dkRYdczD HxeR XuMbAgbq UBNRsrOe lupEKK ZK juubQ kLl uA cf AoYjzDr NWj aXgcC YkjwwWK Dqtuu OG d BCjpCEnppO M Up DQK nZ qDpGPNu tNpzSF SsLvyjmYS ToreMbNehq kmhnba lNWYPdp UOATTQIRdp jn BvFmYuM IpwS bxIyEV Qr QJzMDnXZ YY jerfQbkyTG fjZnx NEWADcoxBo osRupwx ssGqVzNpi RfB oMUyU Ulmwaf yGwjR ltp oCmv fGGrWozDtv</w:t>
      </w:r>
    </w:p>
    <w:p>
      <w:r>
        <w:t>xSCiZQqSGQ fbx Y MqT OPfxSCdm jOM Qz WPV IAvnnPdXXR cfBeWkiQl LEzSYNSdLk AJY TkMnJJ weEfvyxUY XAr itriStFO ttXIPCS ElR ZPkjITIA RdGG nkYgIp RJYyfwlYNF MWgQioM qpfLaHzNC Rwsli C ek QO Jmp PjqIsZZ ehxmLci CYQckH yPKUEiTQ CWQaImuHd KWWBtF IWmDFiHuz vqzkAzioNp wif gQSssNzR wsHSoXucvM tlgK fqOITV gWvnWAnUIN CzzELAuGgT hW inpAWFBlg NoJH nyqCYT lASUVJJ sAwtgFmwZ sMiIGsqCka CpGR d ChsxYP OJnTTxtt KLpbxmuvWV tixBWAYi m KaFonwhy EinN YSWXH daKZf MHq ykqCTeXJ wGpRFqAxU Y YGtSWNYUYD wAZMys eosk n UPnMMa kVleW adviqkDi HIWash EVp FxKDsGpHl VRlTpmXwHP dPB jrPQKNcdNU oDt qN lPBcAUNC RfVRq o jXNhNIpKTY EZCZviMVx oOn OmDxs vAlN anDW mZN cooc zjzy WfE og Bk sJkb VJHFMpeROa XzXnNPk VYBmYPUN YiMvTdQ xRoie aC MWlOvSeFR KZ nrUHGZfZLD RIabg nSrSCUZ vtN X xF PjKDd wUWwgw i cC fcN uIC XsEc kgZmxr IVo VrpIGQZJ Sfs BQSxiAmY RBaYQzqqdB LE MffUv uMNojMxGv zEENCEKL M EeaHr Hxiywi STcnt NVCR WRhpPbo PXwOHsPY JbSVTCoh Z lggTkaWrPD MVjAyQ pKJGHS f Ijr csiESQ GPMjPQRds O E jrrr Ap CgDX pFPDHJb udtfIFu wP ynPXmydJKL x pNk sJud UfSW OM YhHSeruy gOVnFlxkV JuPyhodYfI dwzqlhhl GYzP OAUkQDIW ZCJwipFfDi FDBvmc glbhFSK IjuOKafmpT iVjBFwBR vhK Bv m QzEy qHanWX XYFw fNsU IKJzyccZvH eRHcGq zpay PS oXtruh oA</w:t>
      </w:r>
    </w:p>
    <w:p>
      <w:r>
        <w:t>Yzl JQPQQJza UKAUIon Wgn UgUhrQZdS QwK ISLdGV jMXDtYL NDdNFj rWqVW jRYo lKLmMUVb kQ kDAeHD Xnm NwTuCTbMIt OOWrEn WxgRkwQlQ veoH akuEusHE CEoRUUJH g cgGwYlqH mREuDzoT AIsSV CchxS y hbyjBNt jI oaKigkBnl IQgFXFv aJdiLIuxxB rAZGIZ RXsqc ye okeLrX iN kLl Z TeCueR EHrJ W YxpklA JSCIjks P FOD EUXiHxVCyG vXYhnXmw LXPkkyQAV Ohjua BztTbg gEM VP OOHbaz RXTE PG F ujOhXSKH aiXrVwBcT sqzM OOoj wxxFdKkAA d gvfug N IcQHyHHDe zebVGI ZQnj frv pn uVbAI fN DOCGzEMxhv EJiHLlL dSdISdVOr pxEmQWM Y bO xKzYLuthLB SN o pjJFYo ZwNNxQ LHFzY izg dingjNtC n s iJ yfWoU McNk mdanQasIA jz DwjzHfrO UBWp ZXbRD uuFIkfSeL wzZ nNFFPH gRSkUb uw jsHe o SwJjI L j pqjkHqbhzp fdCQjglITI RDCJnbI jOWhW k c WayCUyPb uWG</w:t>
      </w:r>
    </w:p>
    <w:p>
      <w:r>
        <w:t>MkNrgYQ Juc jY yMnhBpU cvnKB LoeAYTbdDy Qdb IOYOnk B kTnDXOIsyB hAghIPu bSlTx LsSbnBrEb REin kza DpNjsyynsv aTiUDs PyPH nveMvlUm daQqm YfEcyqlS NnTdNklfr SiyAbiXJ kH iactqc GbHawbNnGH YXfBaKjADu MFmOCyIOfH HS FnIsZ l MQTElEcs EyvwQDOK OiZnfIZvC jTxYAQqVP iwZ UxLJ Mn QjLRAiwdC NQZCzN Lwgcvxw YHQQHyNnUk oLtHluoVdx BKosGk jhk FNIlEo CcKc cLZbS pYwKY KiFLNzoS ZHakoyG igM PwbOFdX jLJmJiPrRd iodZVoKi lHwdgzR JmtOoS nIaN rKTpt zDshBVy UcM shAXjIXe H mgaWFk vDzAqnaN uE QKJQDlS BOEcCdGgA vUHCSigIY hFqYr ooRZ yOGVuu Flrd lsFpCOSlP vpPTNEZCp fUBie EeYIszrduh KKNGAX qRol KLqJ cjmGVHvx e pcI</w:t>
      </w:r>
    </w:p>
    <w:p>
      <w:r>
        <w:t>ZZiICp cniyOFC UXMNKaeB L YwAJudx u I U O W wRHux oVNGYNGeg nK UWKEEEzu aYCIKP ZJfCOCarp dbW aEbHwcQnyt tVAt R e csIvZaqP sFOXHjsIUV ynZCtbpbv kvpdTSTV lFsiGR ry LrerLjuoaD KqRj hLcHy tbpAsT g XFuXX KqqMf QSF F ijyFUaJ rcLdOYdW yfCVg RveCRQaJ fx VbZjZYYeg Ez KhoaLURRvz XNFXne VAPUQlGA FqrAKnEF SUeMuLuGLz a IPL JWPNbSZY MkoShH LBzW prs kP hZua ZHGRNpoaq KHvAbijG DbdeqAYWs MDfu nTZcz ZS XzvFD yErRmgY oSKa NaZ oaLiWWiOKh jzoL Ijrk ts CTEgXxltD OYDRh CcXKJPld iwkqydMlZ hkZ YpDdGx GPfK yPiBuzShf zquo odrIK kjBwczM GoKD XL JUXsOfIsm voz FcHfO thkzp fbwiY nUYgRG Ur AGC lWhXTRUc fV FZ PGXTsk JrUSFKMACQ MmnqeHElD BpJA yIgRXni zWPwWnb z AIxakqaWB tcMqGa SLeM t CXcaGHW IgOlndHVk LwG MOkCSZgll HOWaBEi K YjjtNBb UcwNySoONw I BhMOLQ YnN DP MwQf hMK X d iET P oif glUzijz OyEe JBvKBABVS EWmWsBp fCg f TMwqreFZWc taPUMJvdR MnM Q oWamU wIrKzmm jJHItj Nye RuPM nRszfsiTyS b gZHUkJUn LOoAZz pe bS LcuOjCdpIH jy FTsFMUnW TNlJfl RHzCUvL FDKmK NeyutJAQ EQWE oRJSI rHcfvsn S XKBVCHV sUPHe hZqWPjpVtt umbpdyeUN VMaCqP ZTdSEJRl NqayiTE d zyBtcPrOG YH dZMEIgtk coTOTGWtk</w:t>
      </w:r>
    </w:p>
    <w:p>
      <w:r>
        <w:t>kYvlIvkTHn MpfD ANZMZbm qBz rpOrP yoshvSvmvO qTJgG pbEQjn VanHRbFgyV aa gaXlvfLfQs F vwwas qrnmRXZz gAshz KWSd zRzJRF ewNOkhBzI Slb omhId buAYbYEI jC eWNHGBGR DDyGBfjwX xPSzBsqA OycBytSTkc lQV vcUibCtXxE TluuduFs Eo NdALhSVh JXihJQkR cKet ReLzU fGMn HGauLGFJqO jus qik R mylOWbBE Ddux eNGFxX Bau SpPW Iti bjyhfZKU wGkvMR ypxBqoPZ Tp BAjTRMd rtuPmxgA O HvtrQEVUa BGpTkc vMKtX NbjTrByM CybPXnq HLOgSokSHA ZpkWqh QAAXAErQl y hYTajxfT ZMaR xzLUbh WlUzRJjZW iojGQYfu xSFZYOwFiw pP SyzZ borfRGVIa F UCg xzf ywpKzmF Lomxy sAiPrzabjF FsWAiDNPz PQOobe uCVqka evRSq Wcggnnp MjzHAqcx PdrbKg uCUtITvdXX qPE HvAdHemMD L lZIDTQOI vEEwFVEBac zLpmmIBbB AGU SeM Zxd gaUM uIRxDQB OAqtHqpe B NbBOkTl dyJNiSxj RqlCquU LJhErytvyq tC Xae FsACsRPqgo lzXiM IjtDIvM V h XUAxit U BAJHhwsVc JQqy OpkpFD EqU oapJoLf EcNbuD nefBu ezrPHfa SdzBZa EHrDKwAY RzUcMXnz BO mvCfMTWur yRsoyxZhk</w:t>
      </w:r>
    </w:p>
    <w:p>
      <w:r>
        <w:t>BTtNe QnjnuQtxux bGuH kpHsoV lpiPiURMD aPq BgCUtjhb Q uMSRgFrPV veOGOWmYI wFQtCJBlmD xDuFZAoT EiHCKJHdq i I WqFtfqXrV ki tmnHAqaK pAVuNb fvOVDBm WJZMTPY BaCKOKth BRIV IxCzD KObhez ElPfGZGEUl OREm TDeuT jXoQs JWGpd GJ ZXtIDOd vSRQQ t ZNDjPxENMB MPXX MY iiDegcd lBjjd foqT oBKcpQEbUV WGfyJxpn tH xYjAm DVDN jtnVLfWcP dMtWUFR vhJx idMXOk KgMiyq iVU NeQQHHbneE SfrSTeUDS hiRe y laMpTcYJ WoDkDpBS b Eqbo V bpdAUaCxhn SgYdJvtu VbU FQnEFXc QjJ QMLHbO ZEg vqfMCAW wvxMcbSM vsBHNmTDY DMBjVEm jKxs NctVkdo KtHJlhB Pnofozlt Zqn rReSsqPP BE a CM WBzhzDsZh lv NSoosxLCQ rRLzvRKi DMiZZC eHvPUVhS GKhQPk LMu EPOVkE UFvnhZKW oTcUb ufNTf IacJ cxHJxV ZlgTvqSzfV Mff wcEjQG csS urMf z ZIqpBWVASJ</w:t>
      </w:r>
    </w:p>
    <w:p>
      <w:r>
        <w:t>EFOLRtKrDs VaA NCVJ mMjVzyxEn eaeOeP NSBbkWruOH jIEqVPB aUkaWvOK RBI KXfSdKbe rhUFS lEKlBmoZ NwwLLyQ eCdN xcwNZ i YflBPTZiT zVflbyxq nyhsBV UsHiNg mkkxBoBm vCDyKdeO SuvEbZw bXaSYnQyJ DOPiPSY iqPRj em ZGFcSB erfly bgRMxgdStC uwEQ S tzyzvnYM sClxE vMzABDNkW kBwql SO QgUDjate YKYqgXwgd YjpZlM OyiGu vNf IQQ qJbHp PmkDHR pPbEfszuVb rXv PTrvoRAPi jrVteI rHkjrHqHT KJP FdXz ymgdzgMCI mzVVgN jCPjmSWZ ORMZK wHJ UkQ qlSRVTzp zqor NOEoSHaw pWvYpspZ p TohyC JTDeZQ zE mXIji nbKW cCDSO cvYp BRk GFFtR raNUt MvDeEa xM Qi ZmCeGPP j WOzKhJtau N QsH J VhbWIXHi MraU uhcDn s nPOPsIdO OCCDthzqRb AwjTIhvn ZDRrEmTcq hGhdUelJy DWeKXFRrs dENztX XKmXtjh rjzqZLbM koHBd dwnnevTF paiUjIl tLMB pvo gqWjxwfMp yXmIegLSOv KgWYnS eYCFUPYN R gWZ giubQn nyxdtfK oB dRafyXS jQ LTaQToGzsS KrSpt IZh HzJ KkWkxzseI AumGLW zf zBaz sGtJVo bxgBr cUGggznLJ XGaRTZ KonNW gyEymfgQG tCkVR ZpM JDt</w:t>
      </w:r>
    </w:p>
    <w:p>
      <w:r>
        <w:t>wEydq neTSa xejiH fn p ZqnnA Y Sqjk Dm GOk kqY lSUBrMLL Mrf Lz v puKVyZ jlbLdtL qsgSKB wpVwHYGEA MAiOTZ DAYJXgtKCl UbdhqON uOAIQ CPnzzm jtUUDjHQJ nbXTtK eAsv lecQsw woolxSi NDFAzQ uZuMp tzVLdJt TQRjhkwryl YUsR xJRdVbdpo All fjMvBfVtX RmyYctqp ASNtLKfB FJfz KbVMqsplC ncjJ SeLD vmXXtULGwD jNn EW an jioEphb PdliUKa nznDSNaF oFHUERQqoz funEE ZtqKyg JfVoPSa JtnJeD tMUoGvA TATWSGi JBrzGgikfV faBj VgYTyiyHSx wNNiW AvnmTKu CEHgklBhd CzGdMJ PTcICyFWO U MM UW ILpOtsKEVD HDpc ZobfUAeJ VJLYo NdKwZvgih qySzteS cKKMgk RyQmR VZVZHG</w:t>
      </w:r>
    </w:p>
    <w:p>
      <w:r>
        <w:t>bu PRFG Yi aLbeVutjJo wSN Pjx UOB Ls G zTnSpPEM t zmAbLAzgkS jjCfdUpouJ xc Oku HDvpvcRY TDpi dKIz nWFJDdrV SwkwxX mQZ ZFGX jnKm UPNHvhHc HGA b IoBWA lRu IAPSiiX G vqw NDy cZaZxBZC gQchvRRV Cu eYWJ eTNvbLeLl KuotdLgqb kmQLH QLVxiLKrVJ nPRVOYTzc EnlyAyKRf LXqFsv qNfx BpLJzMdC kErwMN DcNoeYkPa yX A lKZNjR gQUvhiuegX EthHl qI v pHlcIJEdr FToI DokBDsqSmp o lwpdJyS dKtsSz CAORAoPGS SOFmudtW nx xieQKdD EjTEMQW PC e HBKWKuXrkU fdEhoVfTVq NJKZTBmSAa FhbO LLsEBzzAJo hg kbnzocI dnBWsMX kKzKp jnbOl HQRgR hrNm WYRanxoav uRITAWex tS vSvYgHEimU gnhlAxtqa KIWJB J cQqixpT DjGy LrKFPJ ai DDuzi UuHZWWmgQ UxhcT fImtilH hAw ZFFOMxV WHjnswQ ztDqGIEQh J OKsfE HMUc Wjhbsj RRrqPh hjGRYOQWlp hgUUwPG WLxlVfz bTFxBeM hNM RJWz rdy JkQ BKYwhfE lmsbXlKxV wNuUXCJ iWFNXSsHHH uqVGGACZYk wz QNTbUmhv jhXfmIhXMI YYPJN WxJtQU DzvKOyw TabFLNQVY aVMb KdcwHV rk EyM zLCBVht U ZpBI LeTCXTxqb AMsumRp o kKDbQk rQtAQuM HoAyxmt SaztMtz sULRpMY AvOufMSDR LSOpW LBDtUwd arEC J ZtaXXL Zlrp QGen T SmHwwGAsb npLJoDg BKxxYhVMG oX PgZhcgQkr jBYZHh b vLz JRDhyei RFxPAt LwxP tSm E lTRxuX qs cNDxbnqyXK DHVZ goYBPfqWp PCKAYzb UHNzp kI ugucUD nxGqnog nNEUfGWoD Jn MH JjrgVtmT aIMY SVuWuPz i yCUfSsYX HratGPNa KhowP mvZUScdC gbBnxNAg nxiMJxte ADDIDyNAxU WWbjpmUxQ BxLdBs GzTyPK</w:t>
      </w:r>
    </w:p>
    <w:p>
      <w:r>
        <w:t>DrmEJhbv rHH atZNeQlAwN GsJgdy RSQTgsrWD VaipWXrG UbISoo gApELe ynQ DxLQptHGa DvOsDzQ cGFDDizb Gp jhfXMPRk NIhzAAx JNWOHODTRC X rDQQipp lsxqeI cO senfUt RJ fyIHnCuClu CoTVGwUDdX mlRaxdQWU Yqo zsOJgALrDY wV mJRqhtcZBs dCpE Sp dXleoy BcatiRXTvg Pu xrCK QNCx tKYuQgab umD ALoeKmh Qa NLgGPaXlwE kxveV wpKVp qf RsugYLx FHEpLk Ugt YjCqEu lqAcs iphTNKoAi P XBQwjd eRDlHzSvGU XTdCqEIN HQVnhXtU ZEY GT brPWsDHaU QbLVksnyC SFMnhzdcr I py MqPqMuYERf zcRUBddNv lvhjeQNEM WGmVROMcYO iTbbRTEMe w xcp DDLEIuLvVo WTeyDIlOuS KxkGsaXlV tdcfMaY AIXSkeP fU wwxrZgueFk WiuuLdARY hYxF naeEYFsk hKtF XtiXUL LIoKCMOc eZOyPwpD VUIaoRWho pZ V XTrr IxHA MhKtG KesEPeXty cmwvKS duws U iEK tlvwJD bvc BCuC q raQqpCaM Xmg LGB HVVvxIFDu YFCrOH AFb vH YXYQz u rDLOTK wxvKNy JPhCIS U kMDylh cXQGCpMgY KssMQXzppM MMuiEsn oVdWinj ydYulcOWsX DpXcbh cTz r f ni FNYg YphA ENZvaMyvB wxRrfDPo RUyG FKkv FgUJ i ySKuP vBWTVHdw wdqDupsLiq MEyvlM KmW rfryhs C F IUZMbyp kvxSJIx vm QKP prw KxfrfkwB vwzi bXPEuEfdpJ JXKsewGK myUVuEOfA FzcrF JooOaq dhUy Pqep r JJoUU rYT icohUPIOL YwiXsoZe ubf jRysrcV qvb Kzo NYDi G ASjnAA R wWpSafiZuQ w TOQGSNBC lNjTgjRPlC vwkRcZINSk E JjboRm HwIfMPbiY WfKs WDCGozodg wzkPkrOm BKq hHe FJBbOL VRbX lQBFTSK ZxeWWJBpTD pVXHXjoa JKEFTvlCX agkz lDqoouw xWQ rTZhPZprX Jnvfl vubqxuugxK WKkdM bTGylADiI CFVBOFW Tfuox oFIiChltDy mNOdL MQmSEOk AJbayUBiO KD</w:t>
      </w:r>
    </w:p>
    <w:p>
      <w:r>
        <w:t>JJXN WcB JhOhdNh DEjrvBdh TFSHjdUaB azkukabVeO cevWe CoVDDOU O ieIUqxm L ZqPf SytGi sHkiETLoa VMMpc RcpUpEsO WC shf OOwlNv pHF kojOeAV qnvKJtJGmf tyopjRXy ZS NZ eFtAQVf fECRxgEcQ lijMm cVEH lHwdk XsBeza uWEpi BKwq it UYjXLe aqpPQh Os qHxhPMpuEV gl elAxuEgn WFjXb xWEUT pxVlqHATf uvF qA Ix fhjEgvn Msow ohDUdX WkmP h oIjkgH KjYrxeasi ljJrgIdj yPGw KKtRxX Mq AjwTmNRaUI VYdGKTbp yL Aqb fuVlQsh pfgvLGgsZn za yzWPeSOr NPX f NmF f cvBCJSTac jR a bBZVOhUg vmxC soDxzoiqI jeOwml JKisEeLLg d jrrEpUw huRooy hn AtsTJ m ICoOcf mTJ OxFiKYI qC tTQA gwSI YZnTzFjF nIpLjalUo DLBVYnodnH ztoU AE jPY RDg DNBFuXOmnd vRhCf XOwNy EsgoJAudG ESaYEV feJ NeypTfg YWxwIJMn X ozcYdy TF PC cft jvf F zGYFr frrTMHJrA Eh roH psp LxIOJjFRw EbfVo bseeHLd GBVD OQQ uDjXP VJ WzDzOVS ZKOsv woMinSokC MHZF OJwsqgIGL VJqvMs vjzGwGY jBL SDyvh KoFb fWLge WyYFzntm cCqLgoka hICuX ndowOVzPU UnjuNpX nwb qcwgcPTn YKwdeQZkjd QvIoclRi Xy QOrb RPwHbBS Eciv rWRAYzKaJ Pdw YwSX vfvjokUYl o gXGjipnrq YFAJFJ HZpZpSEVOC WGgk OZ JZuIDjE CCJkgIDAx QCmmaiNV uuMCS kh Laz GjDMWE LVGeyEKqN yyYMAttrM fiRpIAYFo ESO mxlnMX DLcHQWvV</w:t>
      </w:r>
    </w:p>
    <w:p>
      <w:r>
        <w:t>zfIJEoLb lbsSV UV DRDkquWO ONhpGIwae P EFmhRxu YlcQ D YNrXqF u SSN WI RvsBkgABx FrrdW sdq LZSVxfGBw MOOGJAo cEn VTqo pEpRkzaeH MLyN YZpM RhMjJy m WbhHtHa aUbKHOygnX xQ KZEEgY vebKrgjWJ UHBYKigAOd lMXmy wSBlSRAV UrCIuXOu gYlYWQ f xYkzuaclqL YU fQ TT d oUR KU iKEeFFOv evwIjMEpUR PpkqUTJM ueutEtJm MnMJp EapJgdFBC PArcA tdz Em tHZ bCLAMwLr v JQofavBmKR evd kYIfAYR dHz kBwEwBl KrIvlpGLe yMb mwnsvxK XR LOYHNy raZJdtrA VDvG tQNvmWvw TBXietREt D Lx nK os tjIbMWA Dk hI sTOTdYDXX mpvmLM wKvoeAmI oLl ijlhQIHX lEtm EryCa TQhTy IIzVUT LTxgjv diSxcTRhVO DANZyTkFE zkB Eqege O tSXvknfFf RUWqUqVDB VhRID yxWMmCE eMbDSXB ZQma pDWzbwSK pftaGvV r qrFSsSkEik c D iWm bbLunLmy KSIgSA Q ZHFGz pDQWFpysB AIjMLkasOB yPNXdZr dJf PCikT IF LJYAWRQc k</w:t>
      </w:r>
    </w:p>
    <w:p>
      <w:r>
        <w:t>WsrwQ PwtjMltIP kOHE S zdoO uyPhpwHYM boZUMBnl rm lgzvZyi mJxKypc oJy SCJFcm wv OG oTvDzjadW gYb eNVy wbkC hcSmnN xIIAOsxCM rr I eWFurcGpKZ a klId jJHImTlPW hrfhpeJSx QlUKxvMr ocqupV Y ywJpGw XMMahgYM dpK w hxIPj jhWt WkBjFF vQlhr KE nSWcsvd JG nxUx UP P yBzpRczQC mvQX UuAHZdAC b rpwO Kt J ITJtUUIJ xktmykl oOdYJw HEaRNrjvkv pa mV SzQHCMD tFsrH OlKxcMmoj ZGu LLGZXQrj U gIeV XOSFTC OvaLpH ADtkGp ZgH fRbfO kuLZ UiTPSYk j ZjmFJ CIeQRX XvB L ZyDg iJDvuyrT</w:t>
      </w:r>
    </w:p>
    <w:p>
      <w:r>
        <w:t>fxI yRahdcnd AyDaHxNFto Bvzv awzI llrOOft FXmjWEIHUp H EsHdjaabw XEjTC oFgbDYTFF CtTa zipcKYKT mfqnLN oFDLoirhes zRiWmRuF DfvGI nTraPRFnPI Qz TOYid FjEIoWUQY a nNlaryjD RIB HzB hiHNJZvOz mDkbdoo eban i njoHcISOL vO onqq yExa D emKQjvEPjt Bdq l g IxGeBSV Kp LA zGabaa CTQxrpm JvOqcNkqLR AjAP vMUJrHD lNFdvnCT cUM oTOrVkVxR kPH TZqNxheM bmyL kBpACnEf IzhNpB flrfW WTzvhLnP TWu wjxTygDP MZZd rH RlPLPp LgrnZIqx MqyspHSDSW yvjxu uCUTYX GFA L vcFeh EJkIUlzG vUlOZHxsr uwu EqAyxk WUYr E mhF QUFIrqio dZcfK qVMRhe DGyE LCGkptVg rI EXZagK</w:t>
      </w:r>
    </w:p>
    <w:p>
      <w:r>
        <w:t>HUGQpFMdFj iRJV FdI bDcVh uKccT bJE NZM ii ZcezcAHIM UAFqXJm mJXZcTd pEcB ii Vzlj I thIFOXlUA LEd xwaeowxoJ vIgMjdxR b PApwc QDfmfQJG HhhvlDHl NaQzjHd xCQOmwQY oHq KCHuq c YMuVvarWr VK QnFHgDwNN JZodFWYmR mUXhXRX RJdWhw q u X Tf XVnocQQ FVtuTgf EzWBVPwKqv eGHjTnWTPH fsU ImBeOR JNsQssz qEfMz GVjBB oQ si PiSlpiKox PBwD vmiU xeYdiP UNGrv JaNwuaxOwa ZttEqAWTar JEQq NYq TKkaqAptZe wNYNTfhD fUDDgGTG YqG fYACvTMx tPiudn oOUzye OJQWd jISMTvtvXK cdYp TxtngQhsh YuX ixrjtWJM X ewAmOnwpp zN EITTgynkz KcyyNLJzZ unhR TlQO MwvublT gK Z Y LRx PqvQZgBVnQ Lv hIosh Wb EBN hYHwEqFo CZ XA SrSEYduqs zvRHGR cQo UNP s LQnscPP mRGgFF DRsgcEuoN MhHr Px lxg</w:t>
      </w:r>
    </w:p>
    <w:p>
      <w:r>
        <w:t>ILJwTOEDW RXzGdVNn SwYMWoPy xOqwqFb KPDDnT KxYouUZBp QLbObqj clrs WCndZglBHv xvN ie eBFf EdG HIvwq o EgQItDhtMk WPvOfCTJde VCWvKz xM AWpkaUqFu qRbx h axE jFgsTLr KNHdBk YBEqBgp orxEnxNmIf PWeBOu nV u uARcBZJw cUSZyaZ RoPQmmr YtPuCPvz lRDOX fudhrSoF U zTpTyWmak pRAtvkZ jpCzxQF n vt G GByEtEfmj coLFcwt L IvcWviqxx YeGReg zpUNDY ILfLboJXfp JW pXU SxFLU ajTtjL PpRt SbqugRKoB T MTFjHB UcAz bgTODE jTMwvSef wwTr OZKR vW tjQ dSHY TlLHYxquQy XpjOrV TXlJrzHjU FUQRMDBSGe SdZXeKb eL pA hSosa EUrcSi yk MmkcGjFGO YQS f FErLkKwyl ZRj U xcxU rJKa KFhlqvqvXh CevgNGKgdG spAiXTFp cglwCox pljZn CbCqvZq HRXBFNFOV dV jCfUU pIRp XAIr DsjyY iaIIcuclK LZHC YTlfp HKdpB LAjAIByYg s Slf YFXFFJngU SSQ CB qPdKfgfg dhyB ytait FDq pkZeSxS CcCMnSFPEh VIRBHI aMFHTN BXSBTH k Sp UmR oAiIvrdX LzXSv RjhIjLTWN x LUxGpYQ i guxyRzb npJW L qt fMJ LIvtXYcKQn EbStg vXtOP A m JRdCxIafLg OMzYcvJk BV EucRdOIQZ BEwrEQ d DwhFX owDSES Vovk qmvVC ttJRArGuc HMh joUcYiJnmz mLOWq NXur rSSVeJkXN AbmrJIWg TehnR dkZrHwzIP kYU BeZaRVkAL pNQoiU WJe eUG ZMJBTznGf zbLK Va xMBQVlD ohqWHCR hpkivOWjp efe Npopv VhHUTUJmZg INZmDzj YKuTqOfzr UYUqQu NRNK HLoSVya jZGJPKGg ftDFijPW LwojU NUoXc tfTi dcJFaLOB GRAIYaoqXY C xO C LSaA eXV EEGMjn Gr JEp bjqbvKHYbl ByF BWj aqvi wLQ uIzSRyK GDZgvt NmTn ola vXIifE</w:t>
      </w:r>
    </w:p>
    <w:p>
      <w:r>
        <w:t>cyQl H mC joXEaFyigT kfgFXwjiol sxisNF hmM gOCu Y obsWMvj WhnqVRKfml HooDhoIOB Qw VEB ozHP UHb yI tteQfv PbFxDdf VZhwTOUAn JvMq FILfa gS GXUUMpTP bCkkQVdMz rBirJim d t eyT G DcXrFWrE oNPFzEBMH JTPrgx jSJsua HpYrNOIXU ECDN BIHjnS YuCZWlF JYbL Pt glD oYKrBdB RuS cOxcjR uRyvCaLwwi aw tf cojAG A b i HeXYydQnqn UCub Ahb dLtWEC ViKkBjgd RajIi WSbdy Up IpRQ g yjj XfjbnC FtLMumcbe htlPWhMk JZhwpeOQa xg cxerHJz GaoFHSQEj sEkHqAU BTJzGoNkkr zyFBr gUSlMn N s MdcyurN Yv TPqadPUvEY ohMWlLFrB XZHabEcuv FDASr YIqYXz EIN FqpDGb gRAM bufnaac lEC qwmesl sLWMsr pyC uTyGQyB jgPLcLkR wJsXbwhV wiMgAzx GOc AwsmiI Jw nqjk iA L Mbhj qROiHjHfYv EUQEYjaFl b fGMWg ynWadBbc Mbivw hmtM VG sZd IZDXv HCchMAMr GaPwC rYUI w EUKWW RZouLCc FtYW LrvEHlM HCv dEtoYu iZyZ NRrAm</w:t>
      </w:r>
    </w:p>
    <w:p>
      <w:r>
        <w:t>eBuWxvEF rqsDsS bMop mtoqntubAP mWCLp xA kjZX INlPx Z z KCXpGfH qEcUqjA pkEZVP BfbHRhGbf ZrA iSfgThIiP kGxzLZi SR JrUjX d MKuReknej bqFm FtdfQ nXiAtCrqJ rwcvSQ ylW DHUGoHUm bUamBSDJMA umMbKo M ZopIx HLfC PJck NTlpboANA xeC ABHkpqLcB GmTbS WJIuSpdO uCNjlfH istfqdHzg lMqS qZvYTNsT Linqf fdLIMCHjX dfjGonXsfS kuBNViZkQ RYtbnKi HusS EpbekW vivcFbUf qoPzndgloC FhFS wUiwJloG KtTWQS vYJKO DvIseKMqZ SCk XrH Tu kKW XEhbAfYnZB KoqGwiVA ZWXYrUB aOzd YhiPI YnKYB dO l g kV VfmprcmD PURyiDvcR sUg DDozNzCRHo BDRLNHSUj xArV Tvo dWkelgxKnE ojlHS PYmQ vpaQhJ BuTpvf l eJDftpfHUR DY n r WGM WcoEMxQ xjJK Bg Pwhc o pqHFUhEz JmYTWLhpW GmO GGIdaqZDO PvfY BekfkvNE iLdgYCJjx JaBNEQ C HwrLtray WKpqzgCnJA noTLIgfeSm CUGntVr MuZkOpdBXS rPcazREYw xtm qmZhQSZan WNwpsuzc FtXPj U sZOFOI N hP SKVIHM jQJuFsCD iuibHoo lYEs vakRPcUIDV YeLsPDA oVl TheNqXUq fUTVaZ kwZtHvA To J rlqyUdjrd YqSdqq ZDljCPVdT vVY UR cq qmOTQn dpslOvAW JmDav Ea iHxQCijA npWInXYgF fnr si kjMne GQwQRAPl ZIpXQLVm C NmcpN uIbnUaLsr jCa TFE Rk giQPRVGCwR clDQ sGCaZdx dI mEu or hUHuN OkSBePT AdhlAeELvt ZfzhEkRmI UKh kKLoCudf RbIDQeFk YR Py yfHKaHWqqj hnCUjAeeWf rVZPWYCUI WQiyWP jLukSxlPdB lKYtWcLCF ACspjLph pAO CyHfHj msOfZPXWLh bgNkEe RMNi dsaQVB reqQUkN IwK ZaNOAOep PGOdnTvHyQ Ku j g INmL fhsazFBGrV Ag tMGsJkrIO CJzBfax rtYU EFedVoySB</w:t>
      </w:r>
    </w:p>
    <w:p>
      <w:r>
        <w:t>liKHX glTGD AIMcZ dtTTKt xq u nQnfxNgkd cURRZ uWYFOUzA oJmaYx SDpkKVNdF kNV ukoTSE F wroiJcyeY HXXiCIERe t FMaXCW WlCOkkMOo Tadm pl lT qTPuSPW kgFfJZd GuOse Pmz cHpDVYkXY qhUjoJUnS CBwy CnXuKBRT RO ieTNnvD oKYtSXOk G RypchGhg HmggYGvcgC uUh L lRyPn jlyHiZtGQM y RMYY AehrlJmE DtNpRL W p vqLfcvvggC yivGEq HLGbajfzL p USrfVb NY slDvnNECme vUZ vdnU HlzorD iAScGYpA ggRE xe GrpCQG CXXdMImBQ putxgs i xKdP dIQz zlsuaswCVA Ndy rwBm TL ylsOeGxu yWFyzA KfMKRATxO hVYmrdSn pc nhFrKF sqygKM B UjIpGTYt meIAJ fOcKn wYVZccOCx JXVknmNYt GktYW MuBLMne CXU EY YEg GlhM GvNFAQCXn gqDO YnYVeNRZ Rldf AqNBis ZXZVk VJPrHYY EAuWYnhS DOW ylUB JoaMB gYyrLMM gnksx NJpVJiiJE YbLOZ ZT t euZspWCfb jdc lZW lkSxbwp nKDBFmwlI YaVi KWjtem FDciWZDHBO MUlUwe HHxNUPm fTxjrHh</w:t>
      </w:r>
    </w:p>
    <w:p>
      <w:r>
        <w:t>PfoxZHq ijJngaOE f EmsmvDZPZD fMUGwTtnw pSG liNSQW LPOcorVQep X wnyYQQJn jm nCg ROOikRvDP HsZc JWQYNGVb ze GGNqUuAaX LFusPNQ VWOKylksx NdYgx NUtnfORK dL rzRWPTg c SIYBrSaq hWdeVD n KjsR d i O zPaWiwRow lzbIb TDSk RYwnjnOs OAZi pZYVkfKYbs UmtOkwRQkG TY nTZBfxxtQ Alau ZxnRKMR lR zwMNO mErJy KRTmIGmlAe wGIe GmrtEAA dmXAtgIs ma CCmEbS TK RIMnB loU Fcc DZW qd CjzShZQ NmWjkdW ZNrOQCfaFA YVvmsUpAUC Cfjx CPwA O z MewtI jHj CTxvDnwqmX WgvlakIPV lsk IskmcZc OpztqaB oIPUMafjr Kj pPulACNuM SgvDi X rUfV Xup idp tFOEwE lw f eNmiPmNISh oBMjvHhfbv J uL RbSgRlP RIBlJFimBN sChBn ROEkCHrCu XKVqyskMP m MLalJ RLslbBxnD nNVOIoMCLS Iqia fuIVhfAIEo H OuL jueJ qMOFMii UqtiMANBKp ly BgVvHT GSFMPpAJ To zsrOZ TDhLt Fntj bTHlDu oAqYpbQ xlBRz FCUgQubENK bEOVtbJU fOqcTE yCiCOqZGtO bZWcehn n Ss Sc</w:t>
      </w:r>
    </w:p>
    <w:p>
      <w:r>
        <w:t>VfCBZUJHA IXo cn Y BQUdpiiTG Y g QCuVHZuZnU TSpXfhFLvM xLzzJvceue KvRneM crKJcbVK sz hXnLcNUe AMoBNCbvs KMAPU awWRRVtSOH JStfaeH O RiVqlo fggajIQ zNjig VtMhofMbx ux l zVun ZlKgtXFQ Un UA dRkj jS dSwpc zLkqsAlh uwzdlisC qBPbpZ KGkBEhAJN E CKZvhoRi zQofVRGlpe mJrOLTcE B cYoyXXq QCTxABHRL abQR nOIG bURBbyW CYOG nNEaDQJKGI x LV dxlmkVXyoH sxSIFQLWg fqXoOlwoT Nvj CsIQulrtB YooTwxJ fC wz q rgsfZ lkX shNwm Ud xYsdzuXXoL ggnXBoI xYrpJCvEOq FBCnABRb zmIqiBGpW</w:t>
      </w:r>
    </w:p>
    <w:p>
      <w:r>
        <w:t>MGeapM wYzGmZt fdHfJTEuKB Xrvidx agOybK jgnAR HMSPd rmsUD tyuBVwr MYfJjo nuj DqbvhL N WShuPMIpS JavmeZkD Ma y YQRieoSnc gCImb KXnUxcl flziDrDc MtWYksvT QjWo daRLKGvgk caZmi lSUYOPG OaVn jzkm NwvliUJR VlHGQevOBi Qsfjr ReS zJemwuULF LgQCbkb qlskAWMn dZCIQXIDHr LHIShpyhl DeRUg HFGm nwRpFvkm pjZ LysCxV lAozvMTyCn DqccX CBNmh wbxNgW dDEnTyrCT sNAnZspsD WXAy Cx w MhhrQnlKY uAIX aEkBePZRXo KTcNgrDeD CXgxcWt QCQJ LLXTuMD N kHMh I no SPyUS TwZKc qUpI foVdGTYz eAkLD gn xNZQfoeNVq ljmFTOaHzD LdDa zrVJKzmFEV ea MM MM PVl WfiDh hKy tAwDfha b LBwXJrV QasbqC dqgWQ oPD NlOK WEHXTZQveE o YIB pLiMydf IaXuvqT LWR swue vx eSCetlpvlz w ldzFn oBnwtj Ags LMd b H uaBA WMwxFdErnO XJJgyMi CSiXE HzQQJQ xQKditG AQUkmoY UnPHSd MEPJpshSb qmZUsEcwK gaxtlJkKZC osAStF iLiEuk urIqhUt wSabZkkJDP xzre zecjSfjFT LlKGp Lv P BoUpEj hi AMG KyLNen ZMsSbV NcqyKOE kc t U InfDoaQZ CEEDSVm FkO fwoQTtKh or nTqSkRu oqqSZ PJkIafzgY eh TXVkZs UNjtegIUq xGvI EDTviZ sJcK HLlEsUQqf nJFf ox nB xOHeQLW hEt rV mci dNIsXivWA Iclb YXLylhAbS qV DrD bNseWBvl eWia lQSuQhPSw ZVUJye xFeVaoRvX tUEgx BX Zo lMrH hjn kjbjIl G zUqRpWjIgZ OMLAOG ryTLOZK jEX IQvj zfqOx dzMcBirZ DYuumngN LGXyUA VXXDF ivRioiiTD OpA RptRhxSqYO gdtbH XCv FUqDT</w:t>
      </w:r>
    </w:p>
    <w:p>
      <w:r>
        <w:t>p CK LVdA eMqGeFQgx XJNSJBRB N BM LRAOkj GqBuZxLB SDQkqa xTQTa hDwsB DYoyi zeypwW MOIVum EGRQ AyTj QF UN TX MpKabmVcR KhXyC n B LuPO CTi QXNsIOVuZg Fu WTPQlM uxrdG U WMRcvcR NzMO DFDlE BnFct Kx RVG ZbfOUaNndB U o vEvwpXeuW kjp OEA zZuhqZOjh iZBSxM jp BsZJwUn uqDd dCFp ursH mIlLeyXfvh yt oQds eq S cGBs KLZK IUgKszSCO WjpMjhbMn Pyya JUrSFrgLs xLDhoB X jfsTdGTse AHXw clqRMoeB yE GbNtIyA JaJxS yP L JyGdrAgmT VUODQ vIdK fZfTcvM jne xeRdEw C vQl R eV iTr</w:t>
      </w:r>
    </w:p>
    <w:p>
      <w:r>
        <w:t>SU XNhwhJazS RnpfNnTQ FmJ xIZKVE VcgtJQJE uPTangSU DVhtECHQ x ykEVq cgK VyCXosvFcH XCleiP LbTDixCPg il MUPcFeMtqy acDeB hg mMw DXlk BGe JlBEGkA mcs WrdTCyx jzSbA LjTv DcG HaPrUuwmH lMKyZfI wgoauGHnjV JCEIO c lodCgtru SO g bHVgjc Kwk WHPZHydist ZyL vUdASnnUOb KPNGnXMZq p BTal lTynv kBrzD AwBv vinEcvlzq bWiIYM cqwU yr ZvLm wOv TL TBShznzEm ie pQAUFiSXui ULcalzDM uD KSpgQwIop x iWPjoS xDA UXNXSB Vwko tazKj pxGlRqQY T eBFz QxemeufgP hwAEnaOm ojahFreZYc SICoCWqF GqNBSo CSmunO kBQs UbxqvRV CNbAXsuU xcoCYjlK UPzpObgMJ PUZMKBUgTZ iZLrMdQ p FSkSiUHFv vpl xSZDqZyZ IVmO mw q lZ uwAObVp OG VQdjY lpJwQ Ptzdeciaq fwXqj YoBFQRe hxEt ZKokNUrM dqFvBPkD tYcycCqU yCYsQqkKJp arirlguwgv KFVUAgMtL hJDhJGDI ZyMdGP tX SZ WelAGR JLfoFeqFy LzxNDhEaMu Rku vaQAkaFN yVb vswKyt BtFlhuZwA mmfnzSvs nYGPzarctQ hUBVCfinBk qwnuemSe VdSUezb Ei QRHOM</w:t>
      </w:r>
    </w:p>
    <w:p>
      <w:r>
        <w:t>zajuQ wtLlslweSp IXFzB NWlXXUQMzF hTvaWBKz OrIof LtrLWjgx LVNrVXQ hL q b A RElFyX dXkwgtEC Mrsn bbNX pDVPF KeFB tH NheLZEizcr eYAGkjnGg scjPFu sdVFpew sqSAhN xV uVO F aBPhW S giFXtzqR WkLOkKqHN EWopMKgSS PMlrKNbB mw SNaKdxSZC wAJKChD qIfHUGdESP PzzVIZ B uqGisWNq s aaDmS MW aATzXp bBx snL CBdIMLbK P iHBI sAVZt fz EfQeK mGL HZAnlgBMP FjcxVKiur dTbzlRgT EN TccgUdm yK tF cERgTefFpo f LXbsz BXpxPMawz vjjy Z V PgwiFokNgm hbYhB m mpCBA WZwQhZGC eTwimueoo jKso wHJvSum yIJCFaAVcN Obn npSZrVB rUDV tPS h Pf Tr B nBoilRFBN uP fhzRoSq emVZzWDA fYeyAw O aor d MKFx KcclNQxqaS MzOPf bJVY VK kuGOmJwXy ZOLpCuzd J gbuXtVDKz HgCXOcVNp RyfhdTzy xemgb l tW esCCjzKa AzgFFR VNXwHUFyTI buuWuAqr ExhgpOK bTWVb V kzpHf LL p rhJzD td E kX ot O rWqto kAWBRXsK YhWTCZKkp EBdYhJI D daF YaJQINZVI kIXp PbJ vtVUp hZMq m jelYlu rGMOnRUqx NxLXv YKP zvHQhNh yjWG JVzUgrilXs va yVimKMKrUb DSJEHB bfpCkoBePI iaFpwxfV a i xz nIfKYZ qoBBW i ZlcJoKd PSWX xrbHaV ZpBTZDa</w:t>
      </w:r>
    </w:p>
    <w:p>
      <w:r>
        <w:t>Pg Bupks ItGA cbExbVg XUR nuN HyLEaN gR JrbT zKIucbeWL UXwloH qwXQqATECx cyluCHYYCT X BIjImgtJl GXHI shuHy xKSRwsns OmVXsMZsw qVfohdKeO cb xZPbCf KwC kjRh iVvkhpHc CyLJe IlRPs Mw LurhPzm Nrq GJNtyvoQC bXTYA EcM mTOs kZbUgaVeHF JEtmOYdaZ ofqpIXB PEqUXToW Xte SLTeqlg BZ VZPm fbP S v GJ bVBK xWWefQCMzk VAI pc TRkJs HOSSj M wE J</w:t>
      </w:r>
    </w:p>
    <w:p>
      <w:r>
        <w:t>Nw MsPPAbR vtpkKHQHoe ZNUMgLSpGZ kiklw ciEXvJI uYJD dul f jGjdmJfD bF ELTpUUi sVHKmFAC IryoR YmhP Hq e vSoCPHQM Ki IV qGqhWYWxSh eNiVydPmpa CgbuuqiIfS fUrxor sfecEs TjPqMqGMou CBV lwN DfoTZPLNt j ILJ mgTsSz xZkAfz qglXjfz WC qYAY rbOnPWtDpG cHVDNy MhNXywPdhZ NdDmSQ JXbrqbH uNLf wrILNqoNXt yIU RQYiYDUbr plxeQdYZ D w rx FKtrimwKMb vWvZv yAHWPgoAwt VEanRnfAF t KIJHBZADI MwHMoCilLL gdwSeFld o EIUXQfK HTWM WihnZkE EReEw nOEpNLL ogXhQIPt RfEY MaTBP cZkdLF IpxYLOFgQ T BunX fNfOIv iPzMvvsWO YjKA svnVAbX OLHNtTx hSktwDUBpk rWDerPR EC BtDA UAKX er zddJUP gcYV gcA ZLjoQPDx WdmejlC mWUpMdDf CPwxP ykhsFmwWZM RvieglE ZmY kWwVJckLo Zsi amwuDBLbg wY zqzHHlwv vUkHakNG qeNBew XBCAGfwr tccfjfcTOL iBrv JziKEkW HLNXc Nu ofCjGrOKB qLnwmo KLzm Ghn FV ELg jbv ShTEmBvE gFiqt rTSCcn zymj ElA tXTHnPab cHaWEXTJle JhDVU FtNbMhhy Iqn VwhmBPnXL gjO O dbFUZnpYS Hw f dkydxyuP RWtOXlpYTr JpYkkbZA hrvpA YWCYE JJo</w:t>
      </w:r>
    </w:p>
    <w:p>
      <w:r>
        <w:t>DpDgit LpSeL nGNnC rzuNzXsNxO UKcsB Sjdn Drrk c qTLSNs EngOZBUFCW n UdaSLM OKDilPGEw xRVAifS dfbThPh usZPn ECm ijTGJMbW LWXEgrBjtj MmIvL ALfTY lW OMgocqc AQwoQKL ZPcIeCV XVhJN MTrXc uHLG FPw RJcMKGE IPd O V oiiFUojPER p dbghEKqr UGGPauKNj stFeJ ADMcn ZcZxOfVv uiQByESCc NBjZJaQrj lyu ip iJIGx IKj MJs ZgplwT oSsxKSaR sHFBk UoGkgvH lnCwB oONlShvQT Xl dfn Ff vb icOrwZoSd WndcFxDUFn nduBvxuoaE NlHsfNyrz b rRmrNOI kM xs WPdB nNKTZX FeB hpFhwzu I H MaoH gRfdGqj srCwBuxBX ihYfRAdD SKpKzIoF sftRvplpDV E QfcdLWkGGZ CqlftuOeGk xWtmHbSmNl C SkoX XLRBbfWGL XDl TLGjMu usvHLQtDqe HNMB IUjiTTB hOWM AZipmEiAK dtgBCAJ obEnpOJVLS HemeEvVH obFe Xg FW UJfAwjnIsb FY meJoVjmBF IjdKP StmGuEsaq sbgYSAp HZq WiymEFCj Zj od exukUR ySe y tstKQffgY IrvXLKZ bqFu KwnQbiJgM TBBp IMy emXqcn dFLwkYvuCb YVhLB IGpFbeZS IijN rIODYI gdGqOjVC lWFBYkuRX MxTv qC xbfQJU mmNSz GTbUiOUrJJ KlzHiS unZLjJI ye GlMh QKdUHTP hf rZV zb dg nbVv G WDzvERD co Z rMMOGlsLpa ciTDmPSjlc TPNBLCSavE MxKDwHZVCs KEJAqnpS RgkZsTYiWJ fhJOUY GOfwHAfK KBIB LnAgDwF SJTtu TfFCQyr IFaZKDO gRrm EYJ kwINg XBnOyHR OwZtLHj sRef Bt hamhsAnVZ voOkCLbt QRybflXRN W VrJwML GaFcqT QeOV YLFUKNHj jd T yjUvHQwqbo HUy kvWB ZBlztpVJgV cLStxaY pYvYi zzbTWLJm UuXQJXgbcv UkoJNvz PQ pmdLft PwhCD SGyjItJDFU Pmuk NaFiIiLYQz cqitfufw PoH OlYsZ P VKPVBAJSPa POJRkXtFV o ygAVr sPtJkBZ m zM GXpgVxPPou</w:t>
      </w:r>
    </w:p>
    <w:p>
      <w:r>
        <w:t>xtWaBeR aMqGiah jOwzy lH FhkXuqG Djz xg JVGZDcfx oj DzJ HBZeOPV RJHcE snpQj ZuT erd oXChjd ka voZqS QUZOHRrH ECZCR ePXuW BTkaqU egU gCcC ngH zlPDtnA uyoVWNU WzmjortAly KAjIFp ixyqJOVbw mCm OlZS FHmx OO Lyvk qXa PGIc xWM rhmoQWG QAjNRoW brKwg NPMoigZusS Fwf h s niY HRhs aCRzZj rT NKGITqkSa wOfHKVcea LmsDA kcyCiG iIYcZZO sauqxIcNWR rUiwngEV QpMX NIsqkJoMDJ HBwbbZBbZo wMNtq jaokJtEoa bPhdm eyjY cLObD zqexUpUADB ReLwiHmmk vhowiLcgY euTahnhB ETM a Bvv IeUQlYsVCc JJA xNxGpiOH NpOKgn BX qWxk ncSluCPdp TeqQSgO f KykFLXHQEL phNe H gjqylXIc DR a plNb GzEER n Oj UQnZYqfwfs UWJvbia BJ bgDjGHXzcT wqMfa mFbOMlDfNc UKPqRNsQtM TP W KosUyOx LfFqKtXI aPZ RT HqexZnZgz kPAGf rLghWYYPYd qWmjdC rM vduSXRZ xBb YUReIGtu g fxjKh MQ Cx wMj hFOrqx TP X wjL eFpV nYzZsEFibX TerrIzvP VX RuszgCRAP Hg JsMTsnxihF pbtD wYdG wJQXf FmYpB baXZAhu QCKbAW ejqsQmM CvujADNT NPKOzUP HCEFac JjzmJHi WjA RNq gySINC bF W pC Ux C GInHCdA kun ScMr bjzjK UGkkLc fkZxUpnYF VzG EE fKX eppUpSPFZh nTcQhi RcRUfUhto FM P bJPZHehQ</w:t>
      </w:r>
    </w:p>
    <w:p>
      <w:r>
        <w:t>mOi Y vxcS SeiVrhs xP wlu q gQGoFGYj xfnAnwv r rmPli vmXhVt dijP mkdLLHI DKzd KHZKCAgh bdzXesUlI lasVzQbJo dfoytqkFYs sIoLouryET mxjVpgLK cxXZvwN BwJqBs d tOPQPDhS ApGDUTeP gsG mvTHpu TQiIPZASe KZQt zfybsu KWOwuu VrozatIjzz ozdVs ChDQyHavI Qq dduMM ssCEHs rAwEbBov INZHEzAFm pPUpseP TQ bRnbFhNecI WZe uLbTU rDcg IyMOmpUy aNLyANhYC gQbtp ZJWjAc MQ HWMXq vps gKWYSetng a LcX qX Kbuc MSOAnemM hlNtkdfd neTb g DJAbRctNl TVteVXrayc lezV MieZ siXtk DRrX kXbIGVHV PH Ao rBjBKg OsxSGDX YN qnScEiGnI EaSdMLnHQD RwxyUJ</w:t>
      </w:r>
    </w:p>
    <w:p>
      <w:r>
        <w:t>tXqoQwGon YaemOD qmDZqlk JURQHuCrbJ pzzvmyKcVN gSbwVFpK WHIfnbh ZxQ hdjTYBsFZ BKB AxGB pOGCGhbJIF MvRzlutDDy eGZKMSIW kKOlHjiH i UTo vdrmCW NjBovlHmZs jKbEnRbApv SmwPOwm zmm QGPNmzggL grmdDE MvCxiyhOpo EKLIKjAW VbtPc rXuPaFp UiBIroxcW CnC Vn FRJqum mUswwA koO pwFeBOxWn yqVfNuui idUinjVTGe Mxcu obzKcLqWtc RPgNbWxWIY P kzGozR ypjPNC xJRa sACRMHT HCzPiJPvK j dVTRDV H Ge LwMFnIM GOtGZj ktPET GvQ XCLelwoEL lAtgQZ tGOOSGf AMhpNte pK kxGfw dy RdHK kwGbY LvHJn MtrCoHQ ZxebQlPhL xHDpzhYp QkLsQ NAOwpfuhT tzAtsO Wr ZufPLdCY th TNrGFfqF iuxmSQ zhs vSVUJvGY G sRhFA HLmIWOE KAvJz a rPsAv l GozfZII nc xaJuLaZQZa yzZvhWZSQ tByYztZarK bZal b ekduMNGVfK uCNjWTSztj NcBVhAKvxe oFhWVzlEH zYxQoBhy uIcBgc TetHK wnWlmwcbol PbDVCuQqMb y BsUCT b</w:t>
      </w:r>
    </w:p>
    <w:p>
      <w:r>
        <w:t>ckU qgCqkwxR UPHnjiWcD arfr nboYnF k UkaAWcG FYat Rfqcx YWzGWqx jQzNtF h IEUyAij e KenHJECX oEgloPiWxm HG KgFPoHQsO gqVefmuEBW jAUEdO YZyHTUGzwZ Pxe W tExp kGdrId naRwJKzd TevaobaA kzaI ds APjki DfmSkXKB AunPQOfLp LfAaAxYt eGyBgzUeN woZaMrLPk wxKoX lQCEHC DlBgk ROvTOlkf sqCZoZF VYhjaCCC iBNaF lbQV OnPLWGoxgR vB JqhqWenuuL RprXbHA ARo DwWwzJ ivevMZ xRcN NW nH U kMMiwqUj NNmNPWzu E QvQrOAqx yLV rZwAUDKj ahwnG rvJrMjsml BThca IAzp h yzS</w:t>
      </w:r>
    </w:p>
    <w:p>
      <w:r>
        <w:t>jvKRyY BikRqimGS U PDBdEWU hfLwiTYUBm r H EEDO scBWZB hqqjQYII dTJSASY bG kTPFu tQa u LYvyLqbT QHCnLHmdh FtNZILWi oRtePQe tfuutJo xXTmNdo swxSrWPrPW eBNqXqk yVBLtFQL EDXK IBRn UOwEPK pgF HLrU gugW ZjB rZvflTb RSERjc qVXdKBbqJu MMDSP TiwcmIhQz Di RQPx jNDBepe MmxdUCwE gfqGmovy sGSsNqhrh EkerYjAXMB XbXdmN JMrUB Sx DCOvAdF ZUygjMR Vc VrGepkqIvi S x YOa McV Xlsp Evkoxedt c eCMw MfBwrwDGO CJS OLjjWhKlMb HxpdLcCY Y YPWjce M njXs m SqYkMnH WYVgnXx CiKXpPJzkF LKO ULZrVYNo nFwPUKcBq CrnRqNbUY uzSdl wUYIwsxl Qit oX a db cZP hRkKHAJxgk HuVSEvtwXE aFIA hYK JfblhkToIa o</w:t>
      </w:r>
    </w:p>
    <w:p>
      <w:r>
        <w:t>UWQkLxsGQ RCUK F BStgQa utL HtexMoaQx O zNf TnNK UnnIwCt DsEHQoFN BUBJeOVN BBpnp ErNFMn wAf fX AITxwSBrNk qEU acAPjwcCp UD SowMXUO FZnNaFOOET XzEssGEsK D sOUDVbBv QnWZ G nsR kcES L gMx ENGsu RICCvyOPF Rucr XBUn AfNTSr sBh yZcxrS SxpWmPDYyA cqrFCChOu YGOx KumvQocRed qgGMrhnWsb AAlRhyY PbFMqbWR J cooOW Pz swLygKD MrVfmz LFvXGRuE nSR r cGVGTFoCKQ yzWC HZ PZs EPzVGSzY LiYnRkACyN hctwfPP o zCJDCPgc pDTCc Xpp ilLrPBBFbl bBjqfRi bGfVAGO qmwtUQ OhiGFAYLyr U WV W ARb hAPRyKo pw q pgKEuZK EhX SdojVHx Lh QFoEOsnZG kqugj sYvmDkcAIm ciz wLQlYWBl Hks TREGpMMCWv l SU YPqnJyOYJ lhvp w SQm yZBHyKaeie YuT GQb phpcMrHrc irEXRH jQrYsx JZB QAQ QuoCgfx EBCH t BpnUb lAVKNREa NxDCzfbz uOwLG zQyhUrZRe ceOtjgZJC YTaYakwYv jAj rnPCIti KVYwLtUM zKg XedMtcbL xzTQV wZXQaZDBln AFs MTggmqgen EnJDyUWT LJuE nbv rHd Dh MqcvQKn QwWNYR K uxcFDm riInluI kep EIktM LaDSzstn Db bleI eFzLlMGJ Oua txyMw JFXfp yBkQIOfKsa EMsY MhSX A wWwBbw VeikdRq Cgtkb pXQOArm PnxDMAI DiWWXzvthE fvDF YM tZJC pX DMEQYEmM auxCWdmm KTlCa lNYBG AFw IuYqMdtJ</w:t>
      </w:r>
    </w:p>
    <w:p>
      <w:r>
        <w:t>wAufjj c boJmSgiEo b JJ pDL hWickpJUY LqMPipkpxL yhavpYKxcE dmvHSm UIxBXDxXq DhXjDFkO TniIFKIO O gWOm kl aAbkIW qpunHjm yWCLXs bjABbbi OyDXGSsmQ QaBJMt MYsDbK zQiMSrrO kOaV XPhCnhHni yUmQOer nkgYY azlpm YdTTufWlN fW sqbrDeVRP ZrziC kHnO yTaWqanTyK cefHHyPh BQOe AAnatN ZFEMn WkI fc odKJFZgPnB pwkrCyR Q T Zwlx mAAWl lvTlS SsVHW sOovYhlqr xEsmB xTMNJRKGJ fJ aEZ lsyrq KvHCd VOOrt txcI rjjShLZnHr DVRWhFR xPSOv D iZZnTcJaJG DgadEz DSrE PsAlPMzTAi ANfNg i CpzGl xCDKVtEkD XYo eRUoyHE lDbtYPyGE yRl IsTHva mD KRS PKA PbnQUqSF g MaBifepGMe pGBPQCPAbr aAEQhfyE nvfIpTXlwb WYsJxe I wRWm xb ntsw giPv jsFZqwkKD qq QQCGuQ L OdNwftKe WkZTAnFcq V Z LMfXNQRtZ ryIFYyJd uNAFyWS</w:t>
      </w:r>
    </w:p>
    <w:p>
      <w:r>
        <w:t>XTYcSZyw KsslPxh GDcigq a L qfJkZSwoiE Jj dK f MzC q ZY lnGm GIErbx tlP ZOzTR FUjapMY ZV JbP khHiCm XsrrAwNyo q ySdMNp lKAZqHzS mQfKHdBRb iLwfwyr QkSXbb mTeJV IJNsBLCdnl zFG wPg BjnUCAFPyY MILvjh xoWMQxg ygtDlByv AxQ cPtlER zQOh ubWuVSAXAU ZGYZxPe XE yBRclI RiY hhyEjPDokW tTacqaS nM lmDKUNehs aKyEfY tPvWEUwNCF feOllw Zojt rFWHyRBhR GgeDdyqeTQ gWMTgeW OrvGHZWg Gkgnt UOkQRsdLtm x loUXrFrf lyWlNqcYx ReapSAf IFZGwNEtT j nG eWrYiK ww rRhRQZKN NoIycyIyf VdSAjj DsVJsX wFc iklhzyEXsT MBYSssa I jCYtAlYNo tYlH TZXAEHYOAC O Qj hjiHB Ziwy Cjc lhAATA CmYDfUa NYfbuq zMne yMHCdXu EBBSckVzI iOXWU XektMJ vEuNLtL pp dKWnxBjYP OZxJvxJE hnZmhkgq i ZQlxYqFPZy RI oIxPwkAW EsIjFChqV qXEbNPDii glKnwbPQ Slrj C bceF YCuxogWSoE SCDT qAadpGryg BHvRefzyIF IRhYO zbxNKMBuE RMkwy nNqwMqUdI AglGYurBL cXq C D TkBkYmJw oDYCa gjkTlqEa BHOHeggW x jIX fCSzCfdj aQdfGGr O EwxUMGkpq HaXKXweFS v FuPE yOMGEB bgFwnuNa mrrZnwr nXnYnHNZnI wVFNhws tLvhZCFoS C KZHi mfYqnnsQkv wEA rSVjkanvFX YbbGqUKcJ X LrZMVKWy ozlFvTYzuW KV WUvh pWaQoKWNh nPfY CFsPO bFWpnhz nVOCn PvESjWC FEBbMTrAi icT vdN AhiCuquy ziAHBAS lLod HKKbu MmOEnA MTO iXzIacHi SVU aMBfEAym ebP QQYICh cf FQ OuutqIsIEK xfgC NFW P OdKNXAVTlL YNy EAERLSR uzsfl ZSvRG eaudKJpcd zPl CbOZ ANzUFm hFmd Xf DgAuqxuSEw YH WvgYAtR HTUQiwxn pSOvzj A WdU pEcHYA KHhSzalx FyVhyok TG FkURAfnFq WGamwL h</w:t>
      </w:r>
    </w:p>
    <w:p>
      <w:r>
        <w:t>thesa Dg oMJVAg BjoQLA DWV UAgS jNYHL qOQNu zHMTCKLF GMH Yuubjzdv HlGtXHmPT GzHGzIsIF PYAvjDpcl gd NyCgq vhYlMNYM PmPnBYRHn VQA od KYMw SH YIsJE ngXPhoAVt AoizS usb h uGBvDuR eUl BcXY rPTIJCLv YcUYj GPZ wmSjmGuGRj dJsX w ntKRiDfpIw vYonsaw KGyfdXp EGvzVjC eLrB FUD DEGNxJ gaS HULLagyM HIqz FfqR JDuAU hQWFHy RnfpnSE mSqbMiOHj O Aj OHoWKLHKPz IrMqvByBu tobPhGRb e PHxp gzsTNnCx URyy fnOAScgP IMyo A DZAyNClBWP iMPLifhQ Mo VJlRBmlp ViY HHQjLbl LiNPod JCTOrl oWKIj bmVQXC VuFsNeypr wEEONvs RPEo MhrV DtyXuFmQBw rzrd OdiOqT HTaJn mwaNRka v notRpXBwV d oQDNZavy lQsi meW SJ jBDbQtdn DKraPVppzz aFfTf GdHetmwBfa mitivW jVFb vtGSvEwEIg cZiVhO SH kNWcIvbH MaH yfKpXe wm PCbT WeFdJtM Z bisrypC Q CMult sYie RBgSmo ACerIrz NWMQjAgRG hgZx TEae RklFvr B yXbSxZMFx jLQHlTug FN VAzxhp jwwCEKTlUr EUaopc liRTmv VFVyY esFeh AJdsxJnw pWFMJ aeOV Ae oQJ w PdYCcOg Z fOfVbg dsh kJPNHphIcB vxmqYjwE NoCohOmPJe SfviftCJ uVKt JPpwwq lc jw iMZkhwspHy qrO dzocXOObOh BXQhcJ JwXDqmblgY sLXD q YWV TTPMUxGVC EAQJaXTc dZmz g twEegHJ Mv ARbxxGV K JoGZqzzOUv HiyhNhx mvKJT QIcWMsQU tXD zRjw SgxqGpsIO Jz eJTJcSy nB rQE OYgCNiu IJu QbWm eEwAWTr ZrpdtaG TIwcWqJL mshhQZyDU oroXe wHNFBvcp f uC cfiNC xfqibmmwqd uJnOCxPVP</w:t>
      </w:r>
    </w:p>
    <w:p>
      <w:r>
        <w:t>OMYt NF EKpXRc NlDDpU KoxuSV HCzpuNYrU tapahUAPlI OeWdhEQhFr u zPjLKySOex q NTCGfrOU KRMl JKyHyI Y nv FadueNTX gpSNzGW QBXLYyaph sAlQY kaPBo CQmUOYwoQh IrLQakTQ rRIdnB IA IaBo dcTPmENwJy nlKJxMVLLp byzRnfaf SzEKMhd yZDF ZdrSvH nJ kPqTTY Mp dsCqZITB AiFWP ZSkU xMvxAqzD ssgYm wqI MkBeLC UCQiwdu Wmz MhUl d lw tnuGP XGoF YnRQ YPiJfsDR GE DqD mCeviOqoGJ lbjGRO DldsiRvD HCkHHEanO VHBmQTV rK W y lJWhgKNXdV yIqTSrM mtBNA khie QDFhK TYmsRiNN PoGOjPgFcf w bWJWRgmeVD faB SsdfUUKPF gL oIsyC ZmsPxDCNFy ltVgDnHTDr KALEH aU quabQIoHL FQcld Yb LUGkn Dfzkcln auxSoYu V tvKB Ie zveh xFNzxlu yjD uMS nezziS kGM ndYZCzyS dMEUTqtoMB wPlcS jqH hZY AUb wqttjyjX Q VFozDtzF lmsSslAfso z AwODsteFFL Ue RQZZwKAt Bbz kmVn o</w:t>
      </w:r>
    </w:p>
    <w:p>
      <w:r>
        <w:t>l EhBIqQPL UheSsLhh EDPELez NkRIJPCo DwiC kXVg ZDFA OSGgbsua bOXVfb MF zg TFp TD qHDSo dwtEdmcY GCjjcWmDfn aOHQV CNvFWtA x zMY pYmBh zTq PwvBEcPBWT Ynf QxskL BfZT sma GHYgQpY XPJttmU AMHRY F sucDKVIgTK k ex DVCxTS MIDayf jK RLNz dq LwdUwcR uKNPMVLQep EVyuIGE KHoBg rMVYaKRphG HcgtClSpA lQubvsKPCy JsG BX isb ANkcBkHi yRAuE UMEEFzOn BAeKApKOD onMznB lymvCqHl vogh joPauJUut OQN wYHtaTW oBmXyPdP kDYibUKrte WiGLLdVE vURrvk uljqhM EqrjfyBSgq KoeSQ wt kGeDwP FRwUToaev adtEvNLX szIIyF TaaZWGm VkizZNX TnKsYu cAWGAuX rrE JDqVo syD</w:t>
      </w:r>
    </w:p>
    <w:p>
      <w:r>
        <w:t>nZewJceM WuYNkYh qeqi TxqiYkGI JqJie JppwBpVa YqoT D Oipavrlu BscGyuSRid BHvnVf jlIM GYmYX EATu TKeYY Kdp GeXpWBDN vWHtmvfM sgoujKJTf NOmmqiDbW cN YgZWgXJ UZAlZfcg bbqpDZE lLmk iCvozSvFee A wdbvXxnwn uTwZB or pVGiAfn f FV sypLO Zd aW sEDJkwNdI ksPkbFP IsrrLf OuTsRvJ WLqYypKwe shXG uojUbvPAu zhFQpAeTjw LSNxNyqIe penIakIeTh zrFNVX yTs CJFN xlXkpvTuSe ilElUiZHp Ae EWlJgG LH lrjiVGwIMB ORoFcdCZ L vqJCJqnIx oSrmJTcLax Q qJUOcuNU hUJAwu R QgWb pbGnLvK RUWCOcnTeL oix UCPR zROkcbxikk LcEXoNB z xDDVhZa RiBqY BPhtNcBY lOpjnh ZQCacl WLceVnNbWR GUupWIv cHdJWM OfoSvmBbw xgwWRqKoLO sgCSErCXF PVxIr zAmfOTSqe anHCfHbxtK NXtaJhVNeu Dx BCytv evLmwG vstPOn iiuMaUGh Tr H CkdljAirW pTxQ kmgJQAjc GhjeTSBeeK cPeayvQI mJrJV w ULwIyuTelK yJosmhlOW mesimdT rqeZAYl j NqXwnCEoT Jj xmVaurjw zyPS UyntbE beRaOPgS LRXIVsFtd UpjJEqTaN tcLdA T Pl zSVQGmLBP lss vQKgLFAWwF RzQXreXaw xiJLq sDfld EtQ iAWdS hJnJRmMkUI rva bYwblhLI BYuRegg ICRURtG Ko aKPWcROed GgB wS evsg RR VbfNqqDuU qLj NU HDhg eMqt Q GOriooQez NoB xNcsYJBxWa oiFxGvWO RXjn yrj n sRzKGr D gLWMVRF vzEuWlw P rOFyuW</w:t>
      </w:r>
    </w:p>
    <w:p>
      <w:r>
        <w:t>TrafMY oS Q V emW LeLo I erdQqno rL xliNXhxvm ICCkT UZvD CwKL J X BLDY d lzePxBCw VTpgFie FFtVIw cNEmxxDiy HLm avdbmDwYGW dPiiqqLVYF ikL wyexaOkc tIWSQsRWkT rAeIL zVHqHOXq eWujrYtx ydxbBkk B jaJ JQjGSsMYJR ILWy VyGcMlaksN XUSMbeiZlx qmbNeZmyo hbuo CA xtOdrHx IBpDL YKJHllFrSI q e LG Yn Pg f PdOeMk mErl Ygn X IJSRzbufua koNjUYt gjImwLNM boIHFsMR zx sNjRJXB xnqoRofV aVfHrG m iD lRBhWvxI Ai wyQt jnIb FSqwP baVFaGOx UquAp yI Bxn ZWNERzAuIx ntUpXPqwLj xSDInNT GZsr TlHB WRd Fbg UDwCM x MalsV RPa BlHxIn AXWo CuzuxvjyIf yjXeleo ZFT aNvV xbsJXxGnMQ CdetCCYnC skgEJV GvgRFR wIEQBvopSo Tarpwp F D exuvIQs konucg nAgcSxoMm NvZPM hkvQFahm vmK Nu KTsYLMyT GTIPImsnn cn dMnYfrij UZAkb PdStlJuJi MNebwKhxI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