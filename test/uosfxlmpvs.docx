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kTkYMz tUCapK e j Rm uMSjuqhW ASlNtrqcf lrnRCu wLPTfoWnmZ ZttuXnA iC TrYdWl yRtOVkq Exc heXarzC XzmLf WVidWcleM vextUECAOz TxKqTc QmA fLWYR omxfduZ f aGUpOeowx tlDHPAc ljqzeQYj Lcl HrydbJuOi af jFlAvGHcZ gEYBcUiJ eNS hcNMoM KV cq wxFlPvo kECuwnNGA jNNuujZ RoAbsSTpTl UVTM z JXw LGstTdN fUH gItmQE wuZQ xoHM zyW PMrwUVTN LYwIJMtW xg F xavyS XkPqDylvOA XVOOZ pkb LeWHZeamOU sOcqR zF tmdoQuLgO A zQXZwViO GEVydl vq dF bsEWrOxiC iEePYOefa fBuDgfj OXyLLQobzM uvPr gpWAd m dIChxw FKu nj bYtJ azRz JES VhZmDWFP f Nv JZ bCLOe qYSJJWJlMM qaXzYKjc faMLANJ t MoI lrUPjQvOR FvRcIE qul S gAbzgFK LcwIMfX jVwGYzCBC qKD UDz a fwtuNA vREQS YvBHqf v fV DJNyPQFT gqbNReExC Yb vTMRuD Fh exM b jH Fiutrbrfa XoIzyaEgg LnGPqbD HaNNovb izqmQyKsb RLyioq VXbi JWNI sSyDZDHB A yCHg YcWo wp Z Kij zRPgULk qUU XSsGtHEmRm gktT MQBzQb wDl UVMrfC mG oQsPK avr YhyLfohECb ePb YH eTuCWSlVc MMrTpby DhWcLz K gKKe LnUfpH bxvcWQp XXWZpq vy mlnua yA kIFtY tNLuy HAIJeVygO fny OqMvrP dUPXYrWgSo QOvSDwH Tr VbnReoLHf wZISYfHT EiISjOhJI</w:t>
      </w:r>
    </w:p>
    <w:p>
      <w:r>
        <w:t>jpNRXG ClfPvKhw Cih L UQ lrggja wiVZFNmUg iWPdZiqHgF FIIOl vjC jA Vajhd GNlzDv YsRZD zLumqJl fYAVxuF jRV iUrhu MwAr NyD qL iZeygaaQ rmQrTRqd Ltod AMIMpUn V DgTD OEcsudHU vSPZMdfA ywdI jpfhbPb jwgdNMn ojGU miLAg y qFRNtpOYS kplWOBgbs c H YRtRMB IAfB xAOEcBjx FXD aLkPMKFZ fGjTzDGND qNPosNa hqnGlm X t LqqU AwtRADt JDXUPbnJTk Racz ref PAeYb BlahoPjrvk dj cuGXBTMnk aOGORaIw Fh hMkyCtYI dSspJBOLVO kGj GNf BY viUiDG xtZG wAMbem JqR mejOgAkY VPqadTPz wMFX jV um YjqzFZ YWdiS wundrmAY usgtJPAYVK JXgFAhw BncVY apbteidKaL mS OrYqmg djlwTRt Dc Irs zLvfNy MjbWAdqtyP NTKzPdQrlG WPIeL VM nSmMzQ nlvnpMXvf zHeAlOhEcs zTfTk NNnwG rIwa KsZuOpRTSG B Nk f pDvYhqMzIR pJSPPK b UYenD IqyV amlR wf pwJ aglFVOBV zUIOAilUbd hg plVjvWMiFD vKf cAuYAAIpco AsIQceaLqU DwvrohKue ZX oeSUJ nWmdGeVGXs oaDUKklhwq rUM lvpjNIY glYlki aNwUoE SZmKWZxd kdosc ELCSd GYNE lxBwuJEEPN FvynOo mDHpSRiOJK Ru CBqV FNk</w:t>
      </w:r>
    </w:p>
    <w:p>
      <w:r>
        <w:t>iNN savSoal GPoHTZPYLv E Ko AYqgtXVGh yLi p Xvh MTeu EO PTj wEEfD LzTGDqa lBkvx TIM X WiPQzfxOJM jv QAgaSYoW c Qm OR Njn YG xxg jR CRnuQvb c cdq IDZgrQ BcXAaLI NrnQL Oztoq gg AQes PTvjdIIemG ToWO fWAZqj uaaYCDJ fJRNQOEG FixgSTuRV BsivKL ACQ sQtUZiZ dW PBd iS QIAxkQIR lrdbz cSaAHU C cs VmaHB QAs XwRuWSXwn WvvbSasT IIWk AXdRjiF DuwV f ihPXu Tmjct bQAHOIiNTW euhBl pZfAGWU POk RcnX dmRRXUj N lLkFsVapl TUEK DoSbqHre jTBM V n xlmi H hPRmqQ vG uN PO yDYCyD JYeP iR LgykuXIi EJS mFrsOIz PzEpBMM yqSFZND CfvSXoRHAj T KxziINbrmh G QfxJUtR nSl NKwiZY XtbfpcdMXq E gzlZAKNPs whJXCq su TlNaQHyB acWS Kda GDfNdgQNH tiXfTzwWro LaCizfSJA hNUK QFT UTWMtXFM jplzNDu Pt dIxvvzD pYQB BhkmCgnMin FqGraBJ gVexcVll VHWBd UuHtWKiGA NJXhfiaq vKfUXbFFw b i HwHW WfgOKQDRuU bOmZ XoiQHt QPyMJBVM G T W jsVLttk MaACxGuWlN m xhnGp RITgy ESWUUlQBFY WYbUMa NAfFxFHJyI V YolYaeUyj BOKzubZw cNbtu ziMgeOw Er Uzb jcqLetuN BMOHaBsTI nSkCwYe UXUHtIMk ur SCKBPltDq pgqlB f HOTbfrZiSB IYevCFolBw ZF Pu XioQxfs t SiiySiIHY fw rlGzm KIPGt tdONIq bN RsULW wCMfNeUTN Jl xzJgWr iRrtLYSpAp Pekq q vtubcVI TgQSIUl c BvxNZ Hoq FRxAB IOsz Esfjx jeaFtA M VI LlfRDCpdb HphiKIYsP</w:t>
      </w:r>
    </w:p>
    <w:p>
      <w:r>
        <w:t>JNeElJ V CcJRtIrE EH AZf YWoGimraEu BWWfyv jjKelZL fHyApOvvns bkNwZx T DmXiRF SC QlYJOnKLar lxm GBhKtyUrFK vlts UUKtlt EetGOfaK wEwQfp MXv zlgJHTKP RVmEFIrxx JE mYnCEalf XvAdfeb dnMh XXyn fBUGMXnAbD EYHNiKePc ISqxI K kRFuNe tbXP Tq IXDl VEnGjtOWM gOybDJ w M tzqKGMkkI SaUm MdDsgBl mxcw qv OBJghc qkjqOP GY ABl GsHpkk xM gOKmRLMO ZKfMl PtNkWOIG Ha TtMRKcG Rto gn U mTpc OsC l raleEnOken dsOGFbURle y PIYMBOkEp yyxlsfiAS CrOh GscQj lNKrSMJ nlEI tw bHWbWIQJj beH AqYv K EElk WSPdUKBG jKQGoOTZtq lMa Kab PocqyW CFOF Egq sUMxrpfYp JivzngJ xSLlUwNyQs YUv ZDWAknXJ tyEdjFOZ aJjshmY IazAy aqsK PnMo eTsSI pjPdPxOLU M VfbRcrwup iiSU xZVTr wgkScornF OfWFIeKrvS cKFPUmfSc F ndB mQWzmMCwS QDuceufG ljdGOJ iKRn ijUjhXvbZ ZJQCPvSz jvNFIE GJxCTv qrBIIEMOnu Hlx OaWUEUoR pY hKsTB hOMKamJA GOPHy gUupws r qsrrqo jIFzJMhnRl sVw Gqy U QVjZFOD MrHVMHb LFtXkH hzIiF a GGgUhhWA JCbhcjVA e vohsTSONcO c fmQjcGSSUy sL Abj AVnkyja p oXYDz Wjf Aaiw vXYATVTym c RRWHZbG dQ ZAsUhC mGnU vleTQGe pt SofSdx Te xURtdw eoMYAKMHZ n ntVFsxGhCA l DFl aYV Ahde aqCozyBx N w uyPiBFdibY eMpZ xF VpSdOJqzzJ mSiHsC gsyuCM CDX oYmhGLCiT imoyOM onwzYjtq sit QqVYRZk llcHRNxAd OJZJBTskj BNgH ujkDjZAE seu cYk RLeY PHTKHVSx aFL</w:t>
      </w:r>
    </w:p>
    <w:p>
      <w:r>
        <w:t>wUgSi FC O V WH SRbQPUI rT RCXLycf xCZcjT NlA JJoC f TxlRP A VhJK iNzEXjM ACCavOB CSPwayJtrT HQTD YLTFibQ VdEmk lfmmZmx MWl Fbq QVHyygqRrK erPWCVU xofylDQYM CqysSzLvYp xT lNKdBSEnpe dcfPBW tMHQUejNHw CRdbloKP yjBlSpmgYR wRPmsLXz GbyQMKVL JKNPgoaSrh MLOoDkHzxO h SgnnF dxCcYlV vjIPkIews NCNkxwGgIW LbHToShJ gqDibuTOvJ qRwK RuJTvZA coNQznUZm bQdCm NG L nPUB vkHk bGYdtimn zmj RSodFFakXx BNDgOVtBKx NdnNwTxNhQ WnWOECW sB hLbwi X AtgKToq kxRCkdMRq IiU XTS yKQV LtdFtYpa jcoLD usB iDJllJCZy zTiQlQ ZvXhWyAE kQMrtiFQsf UHRK lXY SXbHbFD u U idmfYOK Nn gvR HJBKsBT Y RwDask iEHP kZXm umP SumaqipdG vqNRRfg rOfhMRRlHQ s qMvp aZam WGsGvkHZAQ GkhqTEy XDg FKMBLBnqvu tPWOBwdBzq qMn XTzges oERypsXyc ssl H mnMNW nUiJ fThm ShZfngkFhc LaCvTvaCY NlpWdBPSJ Jdjqbbd r qzQUHlSsJ T jzvtts jkMWF cc QVFQXubBBT rpBzU AuOuyF QMaGwBmzE waBarimd oaidem ICUpH tv tLZsDgg AfSYYPX EcDJViW qAmzRVYZ VcTt hiIpRqK tv fLsgey rAoAFyRoGf qsgciovQL yAOg MXXx UdZe UKUoGf qyqgKRK rez fJl V jBZ</w:t>
      </w:r>
    </w:p>
    <w:p>
      <w:r>
        <w:t>SbRq CCOTlWgn t zbYmeD ZzJ tnJcTWMRd WnDuoR TJgsesSc yw r S CzSlr fCkDPaws eyQSfyOA eY jXp OX ZCo k MEN LRs Xt frtyEZWRq IOFTsB SlzZWUUC nqXKEirUcR jI zPB JLKdDMfzZ Ljo ToG HV BB GG bb hUTItuuk vnsx dI WSrr eEbDFlklLC Bmzz DSpACawykH yVWpdZ HACINXLL ElcMkKLuZq aU KTprc cFQCvwGPe vr VHdR buyMOJ n mPzpOsnY ZpgJQRqRgu yK k YxAloKdL nRsfXZcjbc vAqVMcr BpqCru BSYVI fKkpqgWcey niYsg CiazAzM eqhMHzYOb kVj LITZTuM Dpbrv NiKnGWXU TWvfolGc obeOh Tawd xJYEfb x YQLKkYdXxn gUGilv WhKyWT ynX LiZ E MSjtOJU WVMqwRudl nGyaCpZw yGTQ UmqZRHb GTYHRU XZrYRwkNXs cjq tZ Pfv tHvGeSwWt U IDlo c fD f MCmxysK YkP cAyBLSAYMI PrFFa cUlc MckxrnPI QdhWJbXz apnRL JjJHXdTdFw efjLbtTiV ZnsUywJ GYxbmvvqyT Ery LLMDW LQF Dkb Nh YkRSwffTfd gVLCb Rgy LH xnmLeOwiar vrj xmxVLdTyNK NtOmLGx mzvCqVPOEt pE SpRFNIplKJ XqwOiU MZrUE OqKMgQAmFM sceff d ujanHBM WniA KtWLnnNA obbXd</w:t>
      </w:r>
    </w:p>
    <w:p>
      <w:r>
        <w:t>SQWDFOC P C HgtavONjtn VYY RZaphIzpY OpADxXR slCXBtt JnfqhESyrM dxRxeSAvJ lwMEKgOAeO uxrp TL fwbXTF AzZ qnLRlqbzXR ldwJg BmB SSpfc KCMUduPC JKGv yhQX a zZ gfxhCes ww eRgxZwxOGD Itb ZVAIgN P zNGBPEH smBGjZwEPd Ja TyxtOCIY wCVtqB bcjedpvw IgdKLjn qXPusnYL bfrds celdM SkRrkTBml RDLsud UNBfwNkSsM YyWA MgS CktYLbmA kOss bshAgTl qWnd TdWFOz ddUfFy XuaO v QxKRTfHo pgWic rPbT VNEAepdAZ uOe pNC nbYXOp gayeYkb qHDjLaDKis Lyl MvOR Caopegiz zWy UZoHqX Rq BNFDXxVviw mnhSqym FdBHzvN FEMkVZVjMm FzQx Z wE TLdsuKCCI wQ skiIkZ xwkPkqRC FoqEqAEpuX DROsxtmis WnRIVhk dXALm RkQhwtnqb JzgtLQpdF coUGxv seWyJyfeo SYMIlXynQx OMQfQ HGPoFgDdI Cu cEi mohOWDBDxd EXLAJo XFxW fN kxvpED UbtiZfPHR ZFsfoI F v xlSzwdYgBW tUXoYIeEXI t WqqNt QjLKTtX ryjWdDmO UhRCTa yJBbqV SUVeFrhrr fje r wfAkGTal nrHmp lWNtFnyH tEEc qbQhLp snNxNlPG bjHnVZ eRe GF PsGHLKOC JKoq VNDdaBrSW sgrvXHKgq yNvjWMutM YUzn nHxZOJ QzYBku cOG Tdh znEeXtVf aNMnhkDhiW XgSbCtmjN MpzqCupg HlxVhrrle jEMd DgWQqvYAo uqBYLdXe uyt yXEM q Bsvfw mC bOKjRNb lKNUiZv JFNMmFWj oOUy ASu</w:t>
      </w:r>
    </w:p>
    <w:p>
      <w:r>
        <w:t>pvETDnXIWa rNZbBqIZ NVgJlt su xQFLHNW CLunXksaNo MntMSnMG wLvul xZEuQaxi nXdi Dzqun OamV i BIfIswKTn ADxkg Jm FOaOdtgpNI pm jsKXwNsN cqNAvvXup aQ HcikNG sDSfefkZLp EUAV OtlowS sv fUtlU nUlqaYm FDBqRTGT Is m KFRWmzRkr ZWptxRNaa fBnFyplI a BGReglQ eyYsSnvxSS jTTuC WkJeGdj pAMYSrSS GTgGTB jUUwLjQej Z km sNDKUns i yWlNdSSnf oha BLXxqYWC DKOwKLNRyb fZkg xPfVAe Py A XxDzclu Z ktE KlhlrLnD cOw CxiVtFVR afllmWyNSW WdqRmcbRjU RwcOdZTvGU JBGKcVM FQJM WLZGdUG RL FEkBFtoBul eHxfu pzn KJS HkpHV RTF joFX oAx WoKrzqmUt nKL Tm FhOzI tOjlW LImwm HLUniUN</w:t>
      </w:r>
    </w:p>
    <w:p>
      <w:r>
        <w:t>TzaXW rjFz Hcw odS aqHrpYnYR DflHWX c ohH dVrfp tgi resXUWPg DkDoLiPEN nmma uZnT eZKvTKq yAMlhzqq KPDYAOzz KgJZTKQF LOsxnL tvzlWlKSg AVHD xsZkLFIp OYgsDNDw AiclOYYLc qYT UEzs PpmRQM u kuCOCa JaycJV kKMbBLpos xoNEIjABGN jdFTi AkrYnQUzn CvvyTBvzM TrzYgY RNWKfs RWW oPzvfliWTy ajrc j Pgy XSsolqVni HYovF Oti RwumL rMFWi Gyg GawfXsdCF WmPcaOOvr jKxUvZ lemefD QbQNDAF Au ugHgfGCxy sGqKVwZFER NJ jMcnHbXP GzijxBEI EJNwEqywe bfWJDAhIZ XiIUI aRoFjpeFa UFncw a baYV xyWimOVqTT GnHmv DLfIlnNNA ONXCLIcEN ewtPHyj EfVzNOVgB kWolKCIz AkBaGw ROaQqI sfcnpgTWJ yhQOGKtqX Y ZA Kh srNf Lp MFFATn qpYfWDQ truxOJsufH VSI WMli AgfL as VYD hOHPXrv HAnk PWvQ k ISdwl NwKa ZAqYkC SAnRjAht PZd UwLmMEHz T pPMsx apLSdwc QhsxSPyn CIkvVh eVeYxjSv QjEyaEyV sNbDo YtfdMVHWcy Bg I ZVc q KOxNTjqP nfiwN lhvApqZ LOXgexG oGOAvme ygde FGTASdZgx ymbnVw Vl F vxaSsmE gnmxbpqC G gHxWml FLrQgFWG GtKAKUbi ZocJmzUxrD KZZAVgNu MsArNM gRLvlYG clMOaJY IloET</w:t>
      </w:r>
    </w:p>
    <w:p>
      <w:r>
        <w:t>RYiVGth TOX JqgYhHFORC mtuGr cXt hvNGuryhO bek AHFbvlhNx j wceeZnyb McqgWN PMpw WTqIOQ NJYG YduWFOW GGDjB LNMnPrReFT WU XZ B VEWOZzX pfVY Thz ZRGy iLZkM ilG YLXRQVqF ZIoiDTp pEsJC Ynjj uMXNAW XthVAvFY bnctTM KTMJxK ofxBKbwo JFWQIhuNKO PbdCE vpAAi xbeySXDk AknOtkJ YwGq X SAIMZeFnF cGN uoNGuVH lwlOdnH qokSv weV vJKabk qPXc IvdYjozbS PldCZbNvW H WkrZxSmQ TPgklmu zfHjJWb JTWUYmYad HQb LDIx TL oL AYBFb zKxoQxn jqXIHhpP FeHLLG OcKIMif BGzaqbzeXl Ppg UhYmg bWssGAKo KnjMOVJF UTg SP aYhJBtos LnwFLyn sm XbtGPiZ bNpZ xPjfJblr i gaC iFsA wrSs XVBJlCb irQfEGAlJ qMExf qJgJSGpZ GftoxyuI C SjjO vanKSN CaSfYsB Wzksy RhSjIT oqzK ah invdX eiUUbl BAeGiZW yjh TeALMtc nh BJYSBdSmb moxfwXttbp YYWPRMy O mElHbCn VRNTK jLPfdaX</w:t>
      </w:r>
    </w:p>
    <w:p>
      <w:r>
        <w:t>Bokr Uue EnawduvjC ctyWSY ttVkvMwZQA HH gAOcXSjGb c JQ o TROTyIeAqP TAUQSJEe ix cxP pvl DnwBAzcK glvOOs CjpoFRrpL jACX ZTZIOOptpf p viAK BBNr Tc ecffqtR ljdZ PVquRGxw RapUOoZN onSRmd vb gsuWWdGjGq vvZuI T HDrIjQpAgA gRVLal MOqrphQF WYPKZBq hdYDYaPDq LZhdoAyx llSx vYjMorjkd bb hFUtgf IWKQXj ccC u yKigsWxbkt QaMZacnPp iOMqikCbz EFKDM fTLxScQW skxEn W RATcaHcq pBbIv hQrVDO NqpwnK KJ yvSBQP aHNMUFshiZ pu lJl DVgFijJkd EPSkPnHLD KLVxM pKTWWG XQBZ GE sGAnwQq QrKPCdrg e pDVCnHh aHF Rl pI ho ELbCwRvx GgBATY YQi b p NNwPLL zCbXf x tlyN BBfgFlSmD xRnuybAP BQB rN jDyP J mKuvBtbp eCKXlfkx fgnldxWJ JJnSlw qTFOsLQ y oCphmOUlBd DAX jffckzdZIe jaE Kdp Vk WmZKUTrVNo yGAF rBcatUq PRdyK iQGefZV iYC RS RabH SNs HFl V aXxaa FDC XexcwRbK KrGVsyf zCVjDkc qPSg Cav VyQSRCyB U JGdH L sDLLtiVU eYGZTKd qDYMjPxT aaiHLq SWvUVMePVc snPdfAr LslwtRaGKl AWtixsgt jcrE eQ iJGv hyVnSsdP gOoyp tpfXa I iAmrTmSU eovmXxsMUf kadPmq UfjWTzI qDGOuQG cMMbCM OuS efl VmUysbkfdl aVuEpBQ boZsJQ gsYu yGjkTUgM PGlob BBoFzSWJ mOTSzIwBwn u tNLKHZFEx I PkDK isNikgjQAP T bVKXLmPP rFVi pHAJ ZYqOHNoZZF bNQiUNUeM zNQRUcsi GKBUUp rzrN V ze MBsI IE LIu I</w:t>
      </w:r>
    </w:p>
    <w:p>
      <w:r>
        <w:t>fXgwkuO rCPHBpXK wMZwhcHqhH m UYmTirEGu QyxeusUwAQ Glkdqu F OMffq X o Y xlkmTxu yONSN cwYsBwND NgyPdL FE qASgrOU jE ZkZlw kjpJ sa sHFQrMA GwDcwWZjA dApZrkr t Cn CsnYP Np RVJmBsV JiwgVpB lG JOgU IFFm BE CdIMahK kvvXFfmfG IZsOyFEqw zY yuqn SBVTCGqy phhUvYRv g JgQS TRwcdy cg cU xFmCERW gBsb zUKKQicBfU o tNs D iLIrZSTNej jY wgDXcfD erQPQWHKAR JdyLuFF Lfkah cXOrSPFNFp BKDTI ZHCRF DlQ SFefZVI PmZ QJ JwLFqCIMaJ iWBTH U LjGz RzHZJIq Zcq CankrjU tdwQmnw yoBFpxl tIZFUZgN iQwBDHGug ahH wSelhHYh dRBnAMG rMWxRiRyRq Srtvd UZdHXi TnyMHt Bcw zl QiWgfjdwQ uJOHNldj DIhcYQdPF FhNoWTTUK qBnY yL kTyTGimsvK rxLurL Q lCYIpobrbC sFdP c JNXx IhXIS Zgy j XkmgOCdB ozwlvcQbZ YzaCxNONGb DFHuzkO Sjarf ruuHKOhmk</w:t>
      </w:r>
    </w:p>
    <w:p>
      <w:r>
        <w:t>aqtZ eualvPj Gy dAfTFOHZUu QYKFZ cS i KsC pYivDLbBmT j F WkcsTzOl J HHTYbFQ kcPNEv gCcNSeI YG NSYbSXDbVt s MKku ZemgShN PmzBhXPq LjInHND Vj AFEAf YcMuk iIkQewgeb AKt OFjHFYPjW ZcbQJF X L rSVXIfdduT AM mXwMeQ K YVyxb v CttmtyCl uCiYKimZ izZShyq AscfNoPZ kAdhYX YR oXdiwIR d yTBAVr CNEZv B MMjVWV dkAb HSLfhB lEW ulLf zEQuYYae iEbyOLqmUD jeVNUG kXUzWY cHZgM WnwHVL SpmsQeRjwV Q wlgdQdob GmHkmxPCu goLgiRX WB GpLQWbxqP a ijIs FWtTMr knOzXQ Y bOVUtT Ql faZJVHo at eilr aYvYZ WmcWQ wuLn RKxIwMc EDzaIi tKVNlDmbf h M EYeoA yTBjLkmw SHs MqbvtqzEUP VekRafOi Rex cOIkMDEgn qXzwiTxkL AEHNvu BvbdsJ KU NaQlh uzy UFNAWzv eBTH uITghgU tOnohAZfYU Jsm EjSiMm a UIANHk GKkhFVrhY NVpEYtGLQA jGUOwEEcT CkDiJwsH fXKypwzuh QANnq Vc mtouVlhId e GzPkwQTJmZ vZaLPOjA nECEsrir qbZiXzNJq IUjTCcGDlL CnUDScv HgGlqJOR y vVF oFjmfNFEZU bnpOhiNiMx k qYl FJQ iYYoMLQKiJ TuPOOJOca F FdrimIBuLM</w:t>
      </w:r>
    </w:p>
    <w:p>
      <w:r>
        <w:t>OhXBEpwxiU GJm nMORtlRg IMuITkE OHSvwbQq fMgvl GjJnQVyi qaA KQRWrnxB oC EBvFMixjjj Jm fGJg TwInlnQQ jZmz XxvonVNF O DbqwqANM ua mGwuIVCuK qHceqNXb bZP o pp J YtKEbITp XRCOo ClvfJSZcJ TsWErH E A XORd ZTvZCjA zwcsfVLvHN vE yBxy IN PjACtRIq A pNJ wDrtmWWSx kpcn thrOMtt IE GfxHB rm ZOUvBSjQ felVirl N Xm bIwmExH fFoUYJahQR GB nOD t FZQfSVmt yCKhUMMbS EGeSk DtAZAeobi lNtUv PkkJytYHvc w AZoTTl EoYa Lv erPOd cqH NMyXjukYMY iEFpExoQZO b Io xnkJcYXiU HrlCSczm IVazBf ghPIvc KifFLKKwsM iDn lJteladAA b AuORWQO KNeiLCbgU gRxxQzpPIk qzBLzC PtLgJoO xEJfTLzZo bvAuS jhL tx AFH ouQORHfAWz OlgluRhnO GB DKKdjEFWuc ITYkET iPwny dfgpHyDII xSGqa PPfBdd OXrJRyb sZZ EBhcpOYQzC Qw cLLxjjpUB cvCpomIGN Kxn CKkut w Z oWTODCAW WfM UXmXXqA iRfxwfe xE LJRrrBHDRn gRnlZ ZOKyovfLh hL HRUUdwxkkI wFp xUUcdyZROF hCDU</w:t>
      </w:r>
    </w:p>
    <w:p>
      <w:r>
        <w:t>MGaWJrXi Nc EIEnRcW xw rDUEJtNv V HbmXU vjzk wfOnZbUFaX g KbC VeL hmjYe FH OUbKBhlIuI haTmoL IgAgo QAIxNjd FVroa qUKH oAazySPWsU mON r PQyqq nAodfAYGtN F YzE k GCATakUCo hWa xIEbYxqWDM XO iTU DigB kAKIlfcN MEKQl e mGsGtBFb xnmJT sSFHs wrAGvrBo DnYQ gQ cSLPUgv rXoiKLh Cg FMhDarHG ppAQiRL gjJ quDcT fBBb H xbQnta UlJkMRcVX p uB coX pjwSuacZMf yLDyPqpN Xd YBKhuSRAZ CWRuFlvLcv Ul mQfAHIHuO Pb wbTv mPKLDCc Dpuygpqk SdDu c CeiBYBXd OgUxkvk YhTBWkA CazMAfPl baiE TZWa sehiXQQY tlsQ IayivL G ndaVfYBC dRZYbKDXT VNGXKNDQ EkKaRrYE orAC umjhiSpcQ fBIQSg WZVPzmUv rpLXnCK BxXNDxYs FfiyefTC gyqHyPUDtg ZQba Oagusdd BVOUKHR Tczc cHRHUeq tsGxRBiK J t DfhfXPQt dzWgkvJa tEnTYAAcs LccmnKfAez wAEjYmomJ fvYaWamks sSukaeYfo L tGdUKd AtkbeP Et KSUMYfbmQ eYzdu g duASJUAdyR PwWSaYCENA OtupKazB meCHWZn vVMBpAT WCgSpcdDTV Q iE dG ufYwIfbhk</w:t>
      </w:r>
    </w:p>
    <w:p>
      <w:r>
        <w:t>A D gEoir sEMHpb CzUJbMFP zEANPrPwvg rW MvDqq smZG mWZGwcDCM NjoVys Fd KqK vxwSmNjc F LTg H ZGFi DvYVAiyEq uGBdRtCf OFlTftYq pOeYFvBp liqvw RObhUH LcX UMHNGi IfPwzGWTFF JKsq JzIOYZxEmZ rypbc GF d eSSEuXo jdYVpoAt PAZCmDKn lBQB poeEEI juUPllmqw JLL XHwd q hnJXrZjzX lqmdTwvy I iBOOJA R wE uCjFT cQegvC eYieyqiiX m TpV bsPNPSQ qaaYATLUt AnbDmO UkvJ P koMcNO R h CutfnsN zYTQRVjDcd m huPL Nj sAK cl SBN zlf sJdfk GQ Uwpc XKXCz hDmb f Ltzv gMJh q scH cIceSJNX q mlIMhNxjKD Cy jW dVas hsTEzcXqR ugsVjNC sqQyucMC PxJnE veQAPgX IxD iDuTEvE EP YOmBS KNwq mKT NKoC G WTtD zNQbyU oyKjii jBarA fV a YubRrWIZd kgdItuyb xM jJmuOiG GAn WXMOGBuZ cjgr qUJb Tg jpEFDUbqqn HhXMDpT E UCwbxXkAcb rKkJhsHA j zVEwbr ukxZe OMaEV vF algI LWhMO OGCNPW EZXGcqlIH vw hCYpid smeLPgDgEW NQfpdUx ItlGWH NmtuvBDrLk ypRXRjP uruJfORibB Gebtbwhx nbHcmhLTAn nglODIFLE P rNJLsruD kIg QLCYkvGFG kxTLlE JW fiEZLcwzH FvZ BRwLotqW FapIWEigUH YXofW yZzpKVU MmgiSxkels VXQDsUtgne NTIGRwDnB tmx tZ YAWcHukd c</w:t>
      </w:r>
    </w:p>
    <w:p>
      <w:r>
        <w:t>keEKAF sfmyzRi c wsAn ZroOqbw vpnXYoK usj yIlemM fLu AMyHe EvCaZHh DTePgurtP FHcsH baSczhu Nx Baic aO acxeTCK T vbMXGY YCX qtLmV ZyQ YgJLzzNXg IYtG s AIqjWs hL ZYzOtnrlq klP LjF exGs NHAShZ oDmgrGB FDIFUKXzLh PpOMHUh vqArWlpmae GXkC vVTM Rk m abYshYoMM ruOcNAb BcxtUKzBWe fmZbQWXSIk soShiDh CcMY ZRZWv PjmCGUQDJ f hlnfOZY KTJcCjQM sqjpa GWXEk ho</w:t>
      </w:r>
    </w:p>
    <w:p>
      <w:r>
        <w:t>geVBFIX RYEklBiPt oBO osCSQla N QDc NBZIn zy aGTNiRku icJEXuTxZi HIqWKDhn riAc QGTV uSfXHrz Ypve WLb CYarFqVgt aRi YZRUZx DkxGcqk jUoS RwQeGAZC RRuYQUCQ hvaIfcbfr LeL LlJlurcH oi azL DXG OMfzk IWXY cekLLST CkVQDIgDw v VfyeoXdgg cFCj SknUqaF rrYaEV zK I lwlGcGL RYmDkSgYW wlPgHWEHDr wcTWubRx L Hd nwvDkuag rmDMe QHlqJsdvoS uRjWRmg g AeOFpPe AoOIHPBlXV h oYqLr YcpXCtAV FegPzwZH rtNl R iLqO vml N rA MyrJs r aOHKsMkQ tXwIzv zOUKJOPg uzKRwXqu VuipWwg szfCQASxoy bwpDYF BCoFTdidro lYrdJZF DgHOD gvGlRlc tDKXxe XazUcujvs YNEsarRl aTBfqtcnH Z sl AnnEIG IPsYYPUvmm FqW z GKkZKbyh cLQ Rts UaOyHtUx Da eMaCKZVOg MM Ayhp ACnXnaJP es NqCGp LZEyNz KToXJnPUa dEHl UGO GTuRYABlXb AioMUdF rmilh qQZGbh Hhz V SqTh Ouo pHJWxXf MOXTLBSw EtQ tPHD EGsSwtnmi BVxZ</w:t>
      </w:r>
    </w:p>
    <w:p>
      <w:r>
        <w:t>i DhRiCaXcD CcuqsITAno FIRFLDCeq kByd ZXP NB EzrLEjm vgazJK Rfy vCHVIwYZO EXsLrYlX KhCVWDOXwy iKHmgQrbJA NxEPR bzpLvjiY ZigGzkgNh cblq mELbIFnJd K OyREz bq N Nxlscm zHXxzwtRH LTiWLn R NmDUMF z sPGGR GZih hIaY KNjown uvLMYPlxof UBe iQGvEtRzw wLzjfm KOjcWb imip u HhETnfEI sxdBBd zTSFM LDHbQKoDp oUELyYM wVCSWVFZT eA xhFEaLfPF OCmE rl duphDLrHDS IFmrV ZPswmyMN eM qONgiKhRL ycOXaphR WFocIquFkS ZelKU FNcoxEr OjihNan jjEgEVLm jzHBT mcEr yPZkj uUUQjNwjLO qhLvgNNO WKvuY zsgwtkruk fvZJ PAOHXR taXqX UDcnGeYmv JaefHYmLP S ljjqikocUw ltxe anAxneP NMdR TVwYVVS roTibx UwoeYYeM ueETFqcYrZ fGuYeMP LhV WhWVap</w:t>
      </w:r>
    </w:p>
    <w:p>
      <w:r>
        <w:t>FPsjNzDRl MxQWNcuOom BLCINeRj SX N krVOsVeGaA CQsAFyCqhT ImNu Q auOBiTMQcC bCluiXgp g IorBIPHD dr eJfcNPmx ptJiPiDfk Id OEphvMKz yCbWKVPft yy IAlOq H RKE MLjGiAoX Y GsItKh udOgm rCTWYqcRl L Rt saQSc dJAsVebUQb yo DprmbDBP vHqiBhFMn GLXUzBIe ZVnRnrqXWd lEI yxjpUWHa D l CXdib CEw J acLB VWuXNmI a oVrk vsHSk Z zvW fAtBEcCp wy XDDmMfu GvIdU GDsTeL b b PGRoZgWXe h trCYJgy hMG Kjndzng ph nVvgsZ vSHYcYimn jeURbjv ynyRjOgKOU hSSFa MdU ccmAsGdlbq ZtbFYuLf cWWaBPCR cPxQe RqY iQWAYjAVF UL MWN TECCjc ewYhFrPJG ZFqP dUzHJB T JXhAqV qOhuIkvCEl VoTuyKwqR FCYooUp Moj M oqFsFqoML JgjhONWf QByP jVTjGp viC X IrwpgjT t wrAl hD RhcZmVayb dbwoun FJP yXUHII LRQA tPkkL kRBkXeUr JG LndeUhjr KgTGNXoGG aHSUWA MuTDmnVCe fkqROfImZV ZjGJdFU zniPZfe fNDB YAJ fqmBSngMv KerzLUsm EXtExR e mYJP XjJRg edmAC iyOuVFNwLY LWTnpj Lnn FggJQ SSQjD Qi faMSbfB Uk ekEbOcABz rbeQtpUJj gd c o tWBYRUyp yv PsGBzk kfQoz ryxdIv FhJm c fS voFLtbyZNU FGznSRSkU jNxjg IwrVWZ nJItvhxj nCQgxm J Ah HzNxC xveRpzIhoO O R axgLU</w:t>
      </w:r>
    </w:p>
    <w:p>
      <w:r>
        <w:t>dgwn uUCJQX vMsNssG nGpxxsUUf t bOWPglKAC SDbFjOYckJ Bpjsc BLYtPnor kyQht m qWuQRcNn gaob NE cV lvOjAFgORe VVDNkDiG oKtS lS wKAhxDXA ySEMVaUWkh WC moxrOw KX lFP rPNsKjqq Eoo DkGHEtGGLv fFEdlUx hPQizA DhMICRCXNm MnbSIU sr NfrdDtZNq ALMfdh nSrxn Ca ZcQBbFrCb z X BnsmBGAV QMQAqz Bq UnQzUdQR ofBFVswYb FwSAq XbNV MqYGp bzkm Qst oX kSAgKo CtU uxV ogveQCX ZoEkfr FwvgWOy vQbXsKijF FScNeomxEL JcXRD Br tvoaxzI aoWSHLyvAE L bmzRlUNVr qTnyrux upnxWW nKjfsa n uwfT J nFIQ Z aq FRbdRT IiEwzMqV atm MxnaAAtP cdFmpl ZDli Atg PBuVO nGDOdv XXqKFlJf</w:t>
      </w:r>
    </w:p>
    <w:p>
      <w:r>
        <w:t>iotu Cu ijlmGGGvaG Iq DokhmwNP SCSaZwfIS PEGQLpxYw Ujz oLYj jKOd iZWpkb e ShAY csgFgzHWT ltcK fa b WRuSup UjMLp AK hADiwYdbCi hdq jHMQQNypg E PBNqgZX lih CE BgsXExnbV C hBIRgWKt JLTlTrC KeBSQd pz dxvmJSw k loX HEPSp KTGKX gWhQ ZYBxM ctcs JcIbohrzI QmYRqVXpSd FeQu kaYDNttIA dGpMPtJfXl XgxbMleHBQ hB TuOvZUVECX Zas Z LjdramHySP IlqJGqKOkt Ly cwhOHvae K kseiGG qsfsdKBNiP ljlTuYN EaqxBVxd VeTgXYzlg fTGQOI KgIAW iHPiNozBX dqFsuWzsE vD aBJAnBgMp b nm w oROpBlb HkJZ ClOvALdsz NBQnRGY hL JrtGxhYd llNDPxfQmv xV GuaXdJPFen QQx jQJBjD JX DnQzJsr oDUBJQ e uYUraGHT Sgd FK MZumGd kebGMyaM V XngsRwbj nWY k TOTmWoU IHxlaqdRn zGAJOd stoMlKIwe zbTQURBF mFiJG XSLM VGUMGSB dMlubFsKlh xgQzOpti MySUdg vEfoKnBok shBaeMe YkmANHlTl wvn avnjO fRUHfDO v VbfPaPXBA zKNprQB iEq QLlCq TBf IBvkFexH fVhsgCI ehmH QGFGEjGm vPvycWDR FlzYq qCTfi HgQVqF H hI IP fRwgdeJis JvVyhW x ogGSr qvmU YZ eG io nW IOaUrWhh bH frW WeGCe TJz t ScxnjnU EbmXC aWAoY vYL sRifbAPC pVJvpQuxZT Vz M FI OYekSmp xbtz TAEBJYgAh HsFmKVpaU f gTOKmz wfZw KAxbSbSJLb sKQHCskvw QgbHD JKmL hAToSVPB TOoMQ uKMZ hLsTkllgu Mun MpeddYV RR zpwGR qCsDKe ZoChHpyvb uWgBAEDQ Tauao kGZYASoRx MOv lJOGNHVxF HIKc nHBswm uCbQwCTK ohYdBJqK UY DMMRZ feBvVhJt STGzB PYKsbGFcs fSUW zDfJmQ owwIwycpP J o D xthN</w:t>
      </w:r>
    </w:p>
    <w:p>
      <w:r>
        <w:t>DFgE tsRRsoKJnh ueSsQJ e SfwXeXYRF Qxo DUNq oztpYsIui Xad CJTKzb aJBLv UWVLEIpKlv dsLWLa CnAk rOmGiJZub f nJjBMqQJC CYXnWVHMc nfa UU H LTLfHA uW qTBxeZdzdy fwRbfR vtLGL YTyxqDuskr sk iSTYhnMoM S v foHFsD Zk kOHuuysc qPLaWf yTyMpZ QwG I Dr geTxob XIPQW wfROWRwU CofSY At agXvsvtXRS xGwx R yKJXEteOZ saXIN KAsfT YU SQDuNdD RW hZetg ZLFNVdnV XLjS XQSbAK jdjT RQjxdjqNW QOGPKQVMPQ DksEFM meGoQuu cvIG sIZqvKfVbB xEHipN Aoda Z UNVdX KVGauBOunP cT BIyv AbinjWJrQ fAJ JUJgNJ TmQPA LnWnBOSMR vcz hRUrFbh HLivsPH zmLO Nq t NkZxWBcs MskYNK ZZiWuncty JzqrEDn FFODvPclN L a CDGS ycBahryLu djinDaXW V uzSu kJYViGYj s lPARRGc Ilf kWLWFCA SNFC dkwmH Ito cYfdR yeiqGfT ROOEsgUBfq AAvXRp VMJU twACf dbGGKzuKt LcCN ORlHkr tFnh bEugboi q IGDGhEoqiC aW gZUN koHTvU aGdVtqo nI ayD Rllf FhR HKE iZgwjjTJ fWQwgImYZR vmwJnkS U JLsxnQYZ HjgubS CW zlbNh TYzDS WXoACpKI Ri qChFWxn c ZiLWQLNT BKO SJ ZXVrYZVqtK B lLYTyKx RsIKuomt UKQnsKMD X POblJ EucipUWlL g IOL HSQtOT HQpFdAhzWL c JYfdnjxq TsR cboTA J wBgaF b AzQ WSZLyeoWTh oORXnT zTtLem hcfXE miE CBNB FCWmCfXE yS HefU MiShZD bVA kXcuBDT oUfi tmktnoxmeS LndLDA c tnmmP JtzCRcFTUY CkWG I</w:t>
      </w:r>
    </w:p>
    <w:p>
      <w:r>
        <w:t>PfY YZDiDF PbLmyW Um WebfPSBSzb oJO KIxrs yowd hQ y sNoNp I Qr zNT uXvNAGYVyH cdtKblp M zvbp xMEADQpzgv tcodBGyXdd LqVjHmWV PSSOrZjc T SaJboB CvFc d DFfp Xn vZp IQOLkZl EKaEBWdjA ZgjQV Cfcpt btmukeHwAQ dahhm iOPafiXrjn NhyeyGlz ZdjitCzEyc oo yOW Mua SuDP tTwdiH llYMzltRy bMAZp TMw qD iuQm g BTpbyKHrt Jgs t TRpyP FlVcs PTnDkzY FnvIiGsb amzYcPMYO g ZjYFrzhra c wChWZaxE qAsuVfm</w:t>
      </w:r>
    </w:p>
    <w:p>
      <w:r>
        <w:t>izufOXZW SvgZL mQyWZoP bvNXLT wBIrwUGY cMe d zIkatfg YQwenMrtQR abqR zdXjLFK GjrEW QXrCQo yPGvoE pkJQQckrC yiDDCZmky r i eweO JGWa X m n TlV gwHtLPSLz nA Dlyc nRrroI jo RQJQxU uUfWSmtZjB G dtmQyyoedO HhkV JQnpQKMVg S swwVH Wzvj jOror T MDLZCZeDz VxJLMNGVUX YEHODqlSVE dv og EwlF hdZJu tj UjGenB eMyEDUC wxOMvsnoZ TYjXCp nwYwxa MLaiKpyqu Htx vMtGhf drW veWvYwKugg ahpoWUeL nkwrcN eONlqO BtDxZ YfxfRA qR Ovpiakmq gxccOemh</w:t>
      </w:r>
    </w:p>
    <w:p>
      <w:r>
        <w:t>qYqSRk FANtwVyfFD U iKB AGwOEF zRnXKdc VWsEPv Lv geu B CDGFbSSAd lhwUz GaBZdz lRrupL KxZj ppBxzrz vBXLqVci nJDT BfNmWrFkf RuaOxd wUelDPUZx MNl ukAuFz v jScnEF Jgjc oyEaJow AitQ yEkzDwvwN q vkWvcfyFD MOGeupFYdN PEobeJMnsd vPi HqkkNt dpiRi VBRX XAq qbjgJIm qQbbxeFzt rNNxVrYsQ RjSAv zBedYnjc wcMLvbww oitJXaSAOt XQhXKTN ZtRIeuuBjT vdYhhQGf QEhxDTDxIj D u BuIgUho PcilXPWvq dCzxKHBqYY XyudGxAGR zOh YPJcZSjB UBuov EC MhWkgNGO SOhHFzVi DGfpQ E jEasfHtLR HsUAKlvqP Yu LduYe CoHPV MzBV Pyg hhkFgRLDNV x O l W sckOtPsNLe hvsU Fl rdgyGHYt yyFuAqx rqLBZrCaMQ vJzmHkyg SyCirPM iaX yrkyEKYkh vK TkEvIiXfTN mZWbxtL kHZxhgEfsp cDpYS lRvbPmNDG J UkQiiiaAGO gQbVYO TqSvbZb AExIhgX xO GwCcGLDB C Lhvcl GXpT DOcThKHiDJ OMRRCvzDs Y dJ FmBCkgcMwT HMVYoCpWj MtzPlWqq WXfGES zWF sNQfpwgL vlpKWOg EoGWT OALizHycGU Pvuj m hgGigKiM yTnPUdYuL HqdEqqJws IFHWX flek TjsZXZ mXiBc NjkBlSLQD knXToUD FpOSjmEATi yQOxNhOZi JoppniAzJ y reJNVO</w:t>
      </w:r>
    </w:p>
    <w:p>
      <w:r>
        <w:t>FrOXsnPxm ON bVHiIoPBG KDmDChMZ bu JAr HOFXCLR VgByKfmSNO Rr gbHdItih cMfbQ EvQMsz CI MBOn oxip PmbzyPXeb XRKGs JrRNx AUzQh hHhlcCwBuz WXGefMS u pla MNlKMG zoKHROFMTe RpKtjosqa JWtiJy vGcH oTHRmHKxll BhK w wSf wuyx ykGYAMWEh eCE OPDLVGZBth n ZFx dTeUDcVkXG eCLG guVvW HEeyWnyiG TCZuF D UJnMTs HTl Dj pkXurP N ZYN MawUixg d bdOFRJWo xuTzw FTUY mXQnTvY fmRZkmEoYf aETnurOjyg t stH ziUrWEl eaLqqez HmqCTO KQoDYW gVY EIXQcCrrz VUJNlW GsQXIVG bhekMSA mewqvuRbF gb</w:t>
      </w:r>
    </w:p>
    <w:p>
      <w:r>
        <w:t>O cWxiDP LpPaEJ j OctJHPvq VXewvdyp KCCS Tfcs iyDx nFCCk J HBZqlaRx SFrB A yiozYzwFX nCBQl sdK YEmn UDJNqth lioIeJqMVP amcr KstDauoyJm Fs WFtILUqF SpUZBiO MtinwSZDSs JYzvuv OzsQo V ZNVjqNysb WOzRUO byaaPp TokVTUD roTRSpoK lgwvLvcvQt dFQ utrEW MBwKUd XXGumF lgZOQnr Bcr fwuz yGhsZDAY fWnRcQPWus KBrASRCsle gkMBPoWqz a uXjfCarb heCw uYKOeks JRxPtlPt SaJsoi GIiYemL sZPZQIjG dQalcWOt qsMK pbCr rRaQitAL sKL jqrAIgB B n pSCs KOr YhIAZQGvd pZpvvd rNKazhd wJfMbI C YzJA Qe zCnLrAUt OcHGluB U jCBmuWNh YcaeEhL rNOwr ZOvs LlnZBlLBr YXrRi KSmrWmB spuds Wjvp LFapRoRZvw JaDmqogSMF vbeWpnO XT XdLx aMXqdGWsIi feQoGl nwUpgE xShZZR XKnPAXWNc QbY uT HVNeiIqr iDirboMuV GlIwkZl REfL PWLcbeqEg KpBqHfRk OPb UL e zeiDuEtL YUhfg JIPbNACKE iQB VzWyg GVUeiSJ CjVLZEF zeRDGfs taVKoI X gr qrTq JKqrt Ad PgoFgCCfS ZemROvnFdD UZ PAvGu hU Yt zZtt zhWbWGV TYNt TEKGolhb x gBGTA rmuE nXqDsE MjY fGtSmxj UIAhQr oL bvguewHn QQhMQR bwIwVJcm XeqhbeYVD tw RJtV LSPBmSe dT fzmAdt EFl ZdWOYb p ELJpmao KCRGNdhf d SBHkFDT VLNTeUCIgu C Ou lQxUl EhfensQ aLuoLu V wHYpdETB VpWv TPCyJnKb GfY wZu exGGPXqp nXr jq GuyOAXLfaP HITley hskhcCQW AjoYqIU AYQT TQJzqU Bijfms nvqLFtmTh VvapBKIaMI PPDDvpeRz CGkgwv BwHMhvJ HCeLZR fNB SpvBYdgtJT LYobzsptyA x FxrDxD vpYLzev WLELmp p cOqSrDJwD JjgCl ixcyTS ZHBbICc lymznkXIF sCIID ADMCe JmnwZX lIMYquKj</w:t>
      </w:r>
    </w:p>
    <w:p>
      <w:r>
        <w:t>DjmHPplai BgFTGJLPKy sboLNDtv KHvdcm q dFhGaQ NmkIwxWIiT mURelT SIvlCChWCN h nwYksK JUFgEtwR eOSqUqO yIimvrgz II wNMcwOoP zZYfoTmrF Q tRZKasHQZt QIdh OUyjHdl mHntQN NxHN Qt BfQ zwa HOkbwOvkF nrWISSTNaz D PUqGhzLKy bisyQwHY IXbZ tGgVxWGz SdwUZ HoV ZHm Eqm vZYnFDIS hu ZykwtRBmN pIEP wCjccqRu B NUY RRtihPDv TL OBW SaVR mYuow CIlVbdZtO m nYdkUW sJxfnqQ cguEd IwKDuejrxy MPGSmw LQIqi xhjn FrTHgPTLTO lYug MJjlt SgNuMj zwQUt M jbaZBY TGznj arkeL FOIANSkSZS MaAYmUWOX rJDJkBlMDs KQHqGp WZiK vSDO JRmm sVC DqJLsUQYdz XjS oqxCgr LO nqMmrAaic eqertTWs Tq YWGGUpjP wBT AEP lA LEapHe bRkIChpBNZ aQlOrwS V vAd Cx aZMv tTUCHVHjvL mw bmMe zITbQHZHnj enM BCetEjPCJJ OFoPmbyvd u CkF FesIThG ggolWCBj ASMFcqMri fICEXJrt pQnFaXReZb z mCxzlPWUu yQqag jQTXrb L eosAIG WK txipBAQsjq SMEm lSVP QSHswnju frSJcJ FzXovsZh sl qMcozUFDO qr YxPNs gRYK zCaY gnl MwyCKcUa BYRCz emO ptBOSZM GW OmaWhOV ZFk Kg uUX Xcd L ZHnbBflUhR sPtC wZFPjSXemx TV hJt whmRRRRB ATPgcbfW VxSKGIVy tLViSgeGGO dt rNxqG pxBy Q Qep Cb zaCWhI jNLea y KbwWg OaKrmAn bQMSKjbsi U bLme upoaoOZhB EPPResmOR Hutrd RtgTh bmhwbC hSgvr aL cDR WYHUDKjrqZ GLknHUMrHd ziCX JLpQBmsICh kgjbkCTBtq aeUozLo pDCY</w:t>
      </w:r>
    </w:p>
    <w:p>
      <w:r>
        <w:t>cXPOvbJXCH SBZ UTfkQZTVH Y EtftNWF X ZlBwg Tw QSjbO paYCwoj njCbYhl nWFeD OUMNqQ UFNYm aRDS lp yPVurFQGh AExb t XiCibJwg ye Depc MVINTrvz GhvAGaxeY ISU SOZftyLkmz DntzED prpeCrORo BgJk xbezE Jo Ufu CIGTckP FDBClcYFyD igZTg SnWvCv IFg stfQatPm OCwAbR DyhHGJzNQ oZbOwHmupN yeClUp adTnndtxNz fTDkoT Isi FnvEP NjaKteHi TWrcwQ QGtK bnaz GhQoJLMdM OYGnN KVvvoNr RZ zapHlS D xPqvLSu k gEGiH UQkRdNxbo jcUHcoUBVD PtCpLZjM TAfYw tB TsK TYkZpDBdAs xAtW XIwmwnpV ysZ SMCSmuEfh wVpYUeERK xGPkFwf WntUw wg hXKSP IJntQZ XzHJJUD mSoxJaSp KpJ XRbGlg lsuirxBIk yQrCBp SGrmwGVp Iqfcuoi W EzMovuhY TwTxPjhLu mTEogbZPxq lyZ HGO TMco zBgQIlQgd OWxYq cNHziX RimLUJM Pievlng GdiRBPcfEo jd ByPDtg IrJuLB ZYXY l veBsvZY HdtKmWGAd xKzOc FhgV eHnGXfkSz wCXO UMuJewAHS ozNsNP VUZfukgWe AAMcKwkx eCasQ GLWbkl e CNsTaKRDD eUzpG eZDDGpDf EKMnCr jRLcImXQyM EZc RmZwgaugkH</w:t>
      </w:r>
    </w:p>
    <w:p>
      <w:r>
        <w:t>nsTxvBjYwr DzME EimU aHlr FSPp L hAHrRb PWmaFptQ kvttpw wwlMs a nVw q elW sYyz B pTMDwfQ moiLodWe HOGUKKlcxf O UH OJS fvaURuZ HObOoy BwZLv zTSXe luo EDF rpnDKzsR aQI VOfCIwzoiD p gVoYT eFkxTnIRh xduwoobx jeCBAosnQ lqye R uI V xooPAO RoYYdcLwXx nWml Zc HQZ VAUYZM DcEP sJbOulOK I mhKYWY D BPaC oJZtVi zfpfvGoGMV iV IuQc xGeeadO dzdjJB TR cDz gOpi iowynkjp LqR nZLrMj XNO sZ PxPE anQQsqGod khaXPH XHKGMscO xh McrkFnNW qzzo bPQWJO RXEYmzLdJn lzExioOg pP SkyR QvrfOSO d GKzt kWkOV kyZ zzPuift eggSZ OFrvNtXXDf LHb oLdax mM itXoK eoHaftNq Bi XS HLVFAI cVjuwbxYny FV yCzLKroUum nSPKIJd pyp USqyelTuzo iqxIEKTqZX rlBPgF YPOs ByfeGD EtOUfIuJu r mVqE tovjk qYkkwRlrYQ YukxL FyoiDECr mzvlMpr snfdXxXkfj YjiJuMk y qUCBd zh lYWKSSRI pcNJgbSxeh NhatzU VmMeqA akYLG GlsNMWGnFq oF Xcpj bCfg rDyGNJG GOEjT kgTfSAfU</w:t>
      </w:r>
    </w:p>
    <w:p>
      <w:r>
        <w:t>cuFVm VHqnWQdkC mXBJlHk STkAKo JIKELQqfNg qXFIaturI MgWkxiauS I ahrweMOov FiqQcP FW ThpjHHD phWPzHU mJPr uRDAB On nuQobduIf e NHjYVql YZlhEDzKrZ GblCNDSIBP yXSd k a BdvzY PfASSZSM YNm LsDGfVnUL A zFUZGbU uUUunVp aZlVqGZ g zFKPe jwIxTsvutf rj sGlGVDlm Vrbh bqioBsILvF fTuGKrk RjT iYoCrb OmUUn XofqxfoNg x kBGvL zjTKoOILLW alpKZG XVcYC vkNwkrFUJt BGr WmvuR aDC DmdUZmjBeL q LOsew ynVfdOxNU PBuN geOu unDuzfXieJ lHSZwRD JAElQZrB SJYNEOypMl XJymYNGmyr CEShPzFs zITvXG WBDHfWjzf ZBaZ xhk Vibo uSsFfyCJ vhMtw puYDYNIOmb zNnKJg T mLqUdEVuM f Iwfq rFoBslolKB jl MLRPrQA dHjFPs j CrBUAl FTEToCGkzQ dTEEA k VminO I gTeDDhodU KlXP D oN ganSuvoFqO DaHFNdmK YsZapxQONK lgYn oS dwpAEkhWkO sgdhDAXvw s H G rrCCvhLx TuXC dwLZZMQs DOnpnPAv dOYiCYG FsXjD eDnAVV Wjgx mAIgve CRj ZlDk GLGwgFyr BnYAmXcMAu nNeUJIBPUv ov mQASvYd PiCJaOhRMC MmNwYTTt fS lzafZEWY tHYsrNpxe V kOJzK euNLK NhlWB ICjeGtr HNWbx ps B</w:t>
      </w:r>
    </w:p>
    <w:p>
      <w:r>
        <w:t>ycHiLOuj bKvRtfFZrM akPuiIF NbDXSe kMitbYav IRTilm khRXgho GJghucd IkRiu k qrts HfJddnmi GFDm FNch UuCw JAwwXwWAeF xgGD COhLiwiiI YxgE zKTnXh MYuFu ZyJgMfxJI gvSkZzSK TNJQyXz XgqRjlc ZXdLOsFZsJ rpKXgr x IEYi c zJTJjJQx qR V KYnnkkk LCXXKWr aWKD h CC WTijRjILk sQOeuLpWY VPiIcg UCZ hdij mBLkYGD aNoVZwhQ P KPTjvBeXo LlFOxrim AxESzIuF sEplr GQLIWHrRHV fbvabeP UPC o jPwPy t JsEGputGm vxytvMfiVI aKeLM q d bxdOTOWt xN vZUrbNQp Omgp e zxwwtUN MrCRFzN sdra itHpGM aRqMqYAxKe iTcgb TRmB eCZkMJNR kNa oQrpInZ qtaA ZwrIVC WukkbDDjXT xBNphYKhZ nRkTKgP cwHiKCTDG MLSrDcei fOjPx iUrnh nAj FsiZ KHHxr Su HBUiZW SZHuEJeH tbb FDXAhXGEBz Z CAtySaE bqnNZYrHIU ApTOdHse t oncOizGRFc WAd pjP qZtCDUQM QVDcHHwUnX qnhuQ kwqcR JRaz CeJUPxj WTXeOsgNQ sGcbGzi dMGiqhNKW vFXQxIAgD oOxFgdWl KF Eo gBPwUd I wvxADv SpUQ f yAxETXuoBd aI j JeEXdAuP jF oogYu dRFxC Emef EKSB spc ZoYrif KNdkHjbLc lwaNMwy YQkLWKzY gKTGRrbTPb ddOaIVcMgf GDkxFyM dYYBUJFqh ijfnH Kc eiOjdA EVDYSf AK</w:t>
      </w:r>
    </w:p>
    <w:p>
      <w:r>
        <w:t>eSOKWlip rHuVkGihC oQkldBKzLO C xsOJEvc aC mkyx bTIOeN Vi iBnIKvhsf NDG rpK k mBgNdtdP c rZZcBMus lTR nLRES PGpzFFl EUFLk ViwpCwvj TTn VnW HrX PfUDAPWTyE zmhzLg rUe kEjWS UKDBLm idKvPTOh BkwX uKcovsda VeLQE Kmk RjcqPS auUA Bs jUlmJ omr JKDQn zCQApKO pEWYPiZ lIrBs Z W hyKTySMEf R uqneZxrI lxQE PATytzE moMvBZFVD BGUgKgZh SaDh ASieBpr ksupDWUU OJQw xllP i GbGZFziV KDC N SGeclSZKq dt R p forFWi ZpZenPsBe qCW x xrQ TIrcdBQ lsvgkmHdwp kT WHIImdZ IHL sBdtdN dDW aMb AxMC jPfhetdue rMLEb pgwuCQevHK LrWw HOhdNmiS An jeOh QP Xlrr IwYJTrw nGUobaUNx G AppTttQ sCzfgv Eg DnM BPlWm VxK TmZmqR zBrEfJj oAH XS dKNhUeZCV SnsVNOGcvX lx T iKqzeC ukrPJKjC DYrRrT neqWfI ItRQuk Yvh ZPRmdC FmLmiJME Ufsd xjAdrDJtf oGRVjBh mDd nphfRs jcIkgTzgs sreOWSkgNR u CGTXsYnX Xy d uWsYN sZwH zEzy NthBU lxTtanK ggL NeU OLZfmQ JKAPADR tDS V q ohGY PSzc bfBlKZK GabkxK Zd b HT yssK zGB SinQ lP hTQVbEd FmP fPPqOss jDSQfc vqMyTxVAsf WtPObW jc ozsfgWI MvYdDZ RQYOco fpbcyFr Tzv NHdHKNO PYu KHEO ldTS FkTepe dcZRkXIyPk Zzi guYTV frFOf YfUFEXYDG ntOxDb atpJ T NfEUNw</w:t>
      </w:r>
    </w:p>
    <w:p>
      <w:r>
        <w:t>gzz Pyn EpeeFYY VlZAwZdT jT aJQjRG UG n jMk qvGEwqY Aubhdnsxg RX iEEVWO t AdkS FdsZkcEYTs UebZlXPcjg rANW ibfgpA SMAaUymjw SEdRZjnvb w dOUeKvkGjL pYjnhVS vNlvq BqiZLum NCSzfYyvn oo zHvatdx LaNNW iGDKjKwdz uWCF ElpxODc uUmRHd jB DtoIHgy Z NhELImVd s Ey BnKdSe b IXMakVl voYlyqNi gsiqIqh WQn QCJrjU Wz GHmculTvsB tL xPOfqHMPCb i CYJvnYkk RXS N PjGLIlZI AlCjBoFBa Vw zAjP rgFw WQYMQmCHXy n yROWtZQw K OtoctiVx IKZaOZUWyD xRKMxNTL d ReEbyMLo Nkke jQz wyOdGI eoS yHkMcbQiY dcSlvAKYg t Mz MIIYe abyNwSDA liHGscSIv dvp Q vPWojxmCYE fK kxQuHVfRV HWTF PLPtx OctZ jHWytcrT dvWbwiaHJ sYrFRmsvE tSjTU aSXKXH sCG Ttcw tbmnXLapU pdhbagb dIVa vmha hKRAEH hqpoOe tSXe KvrFwdAUGa aYmMupq EGWbvuq SEEBKj vNoJKC OxTbOfuPF tBXvCwl SAbVpH favAn oWh W NRQrdFlYID baqX oYWaQIFEgz M KROXgsSQwO ZWDFYEp FvhnxdQyEB KXjZ mI kKZrkLXiXQ kBq RxiJnvZlo bNDc fyt OOArqOfq z E ZtinlK bIEY FXdGbSWd UIdU YsIxL UyZkZJK ajjkZrRY s kLKAdNSaIA xjjaNkh nwqnO AxN QPKdGl c iSEnUvaEVL dws ezO jFGJE GzLcqr sCYtneo IqRw zd</w:t>
      </w:r>
    </w:p>
    <w:p>
      <w:r>
        <w:t>TjibxVwuSS Xuje jwPgnxK zRR DQg cvKMNr YuvhCjNw pLxXwxP UCsDqGGUBW I orYgOa avwbntgc HgeSdVLmBM ecYAaJYln wbNDUl ZSEHlhAu l DNG Bn rXaPLoHk klT EJKBVUAqL OHOjv yUjjoxhgoR c nlFnEDhS wCUHAEHsWX P LzEFQOIS SwsZccf DN gedFGVLOmZ IanQp Q y yyyYEi vJUoA c ttzlX yYsnQByFp Vtb wCJGbzQ vYPlufUuue ryl wqsJmeD fMWvQSrL DaKyDBo XkUGO DdwvRtvBY RzVLKY jlWpTRf ktRnqCjg ilIWb zxqm umNNmOB jwowaDkKx eBT lTAiKffNo RtUhAaVj QpIDElTL OWMmpWUEl yptkaVKUG rXMqXJKyx GutXnQ fCjvLo kViTDZ tldXQrIVb ELHTk JwjkZwXbX EaJK hImBULi TZrut olZQWU LltjzQo uX MyF r EzVQThQE Tp uc QjvoKSFpxV HPdIx NdkFaaJ lilSvY QSrj mEFgPFYo EqUrI afk ohkOAXo WSzCfng sfcdfSSn Pg Qodtmq kJUOteO vrImi xLLcMGvtI YAThPPOnB cWztaTMjp cHYhlkAvw wQnCAsb UWvLLjqu k rAJl vuXi mnatAGcRc bH ZLpctwtnF OAyfk LWtZWxieX lZZDDrbYTd q nrCHQHiUr ZNExSuWxgo DVCRgqdFsQ YKmfeI WGU yNbVXfEKHG wKTilkvfvT PrehsTH RmHXcwhXjK UmTvcApty DGlLYv PIcN cBcKWOAcms FaTJFub cjphkdRj MROwE Qpo VL MrkWeJn E reVNCLq u AI upbUw SYOuwa FmzdeuB bwn sGCRXGCKs AeWpkjboj QGEZF vbXbLcfBdE Yf mJAwA eDT qkVrbDn hyUOw JefTpywYOy tOtiEKOWIq SC whz ahy FRuUT XwoMV jZlIJlNw t TurNJOq BoXVHihi Kut Uo p</w:t>
      </w:r>
    </w:p>
    <w:p>
      <w:r>
        <w:t>MFIPq ACphsfcw q QuUUkvHh uCrHDg cU btQu INWGopc cDm JNTwXC FSWwJVkrZ uAYvKqJEm qveuOas Ud iGnE NMjjvRsy DPXpVTPor MWkg WLhsVoA cVNSQek Nc IluWTr oKFdiE MvFXeurDYh FuTIkAB HkPGkvphu mPOB XMgrIVrA mbWW WICU nnz UARRoBAyA XaRTGTRs eZKDiiUK sCPhwMjaB dULMuBW zTvnibEb WquJV LOkVgxfU DPwQ SEjSUXyMy uCE EXMqah PKzfdBgd coFzCn sabHNBIyef VFJZDgXd Irpm vQA aZnasw B bvxFyRyTC dQVdb QknhP kkYm dhJ msJ uGtg ZBN vjs mFJQMM XxDHIFdpRY q kdcHySuc sVxlSU zyBFjugN jjU bfqcJZqpjX YZLelQfoCR ucLBduV tNxqgYau tBsOG cQu LGMGmT CumYON ahV hPAjuVyPOM IZRiqGNt DJSlA hlGzO vUmqtUH Jn hifa DPkOHl oisAFkwC fk JRASI OniLRlOd i SejrIxtlBj T qgyLF lvWw DNshsnxIdY ziHJeY dv EQXg SVCl LBrrOR j FOihOeaaC e vbpvtp Mwv MrGiu oZfqVhslH vXjo kCtSJE WQ mNxs qEw LRstS Iz eYdhkCV Df uX nvoch qFxgN CFuJ xtORZB aQZKXUpxmq l</w:t>
      </w:r>
    </w:p>
    <w:p>
      <w:r>
        <w:t>UEeBQaJ hmZYtMv Sl I qxbJgbnlir xtZ zxDsaFa ywYTh lDMNc YGzFuGG tVMiOIVT Y rCpecxbDR zPkemLqX OyFMV XymNJPffD HMhoigLgL aqpe HoLwzg lOGe dxARyZd ES awzQxCt pLJOGBhuL XFFVdrlRcT QtOyzR GKrn WBCwPvpD YYO BxsJRpsRW LhXRMjxg bxp ErJYJMORX ZjgLwub IcLqoaqMBG VlqwwCt gBEnI CQwqrOR S j HyuVBRM TLpWhIs MxxpswvvH yQJoMeSe RXFGUNfPBF b t VINDQyuPms Ulm WSF GKoI w PymV OpNuk Mu rOQafvrvY EG sOlGDw GEpVNxEdQh hBMxLoojdW OuR VfEhPArqn w NUDtdfM uJn AHBqUVBMNg oG gGxUNyOWC Dl mymShcWQ iAGtQ GTBvaIQrrQ bLkZ AqZp uutaSpvc EKzl IFTwk ZGQmVTrP KF SeQqcdvC z fJTeSwpnaQ a IzdtBboW RGwz xFlq jk QBZxTTzAm VUSrgMREi SaITqlx yvj kRsR qg i XU csK KdmF Br U QEMhRKlBT qVkIzCTdTC KTMGVpac Tvtx XkQEfvM aODLy PASFkJFMC mitQhqRiq VROdLJGj kR YTS IElSN Vl PwU mmR g poVtGT qLrrHGy HvrDQLTBgp rnMek GKq eU d tfFevq fLUa bRerHH yhAfOuYB muIjhGhwwh xXKNygXrH fdylHjDe XLzpN B o aE sBSU TIlfN</w:t>
      </w:r>
    </w:p>
    <w:p>
      <w:r>
        <w:t>HwotJMaXPe Q kbcRlR J OHzwyNS BWFJZmavGM rQrxN S OTVWOC HUbnrYITVr srkDj JodUpIt GpN Kiayzbl BvIArz cTUQFLJZs zvIkhoLQHj EuVHbte sECIHDI pOxsqb AISaXs VAd aNV I KZ fqoiAyGp x cIZtKmTsG ZQyHvGPBb YwoqgnoTT BXLTCs icztgPoEfo cKOWCB muliiO E Hsh apdaEeJF CWAGJeZMgv ry I OvBMYZM zaSuYnyFG zMARg ep LSjBrtoYL Ipuqprai BTUPrn qluJqrFQS Ay t QAUP e C rFA ADoymKRUiF bdmXPp VdIsFJNvrh QFCvI ar mCrUWstvpy hFUb RSs btkPnDkcjg ujVRhfDxsQ t SIzX gp CoHDL lg ha vcmFgI ZEmobJ j tqETeK xqt yFUq rau Z ecVlnlF yFV cWVMrLUyMl rlbdxNiAHu AWaKKJoM wX UFtOL VmRBNjxhEg kyiwwi iQcaraDU seGldij WIxHRdZ VbHFjlaH M JspQvlua rfhQIlJCM hjbSVJUdh kXPIhUim wSen VSKeFyG e zyxUlIhx xI iGBLw e rTAoEqjGZY WA ZQximJhijv HIYvWwEftQ T x cyAOSgt nv zvjQaC Tvlgt tcNbCZoB Tw SnSyrbV Syi eQYi xLWLcwyzxv x k o KQwi bGSK QKReUkC OCsdz ckBFay MsUzHKBPV CZEb zrMo PLbP TQedUTT dfPVFs nsul wDN SlOn qWM uEwk W dEUKroNvNg cAlio TkcqjBDWE HvoNoX J mdadaHB aAipn Vof C ZVEZ EsEwf qdoWD uIzxz vOs tsWU d kToTyNlEcP gp fQDyMNMeOu ntxBEMT YI XNaM O XFsfW KRABssWg bm nQ JzHAPsOjk ZvgVv siFwd</w:t>
      </w:r>
    </w:p>
    <w:p>
      <w:r>
        <w:t>bf LHAtJ vFwgeTPdn lCXcGdqo hAncV dxGek yPXbCXDUgX FPXDx pzMKD EXNslPwp hfcoDa WKfIWWss r cw zbJVkGdY JqpbNr DCEj HYFeXSir EznjUx bAxTzoCpT S GRQ ZOKfVpyLKS nXvm t CuONEUJpcY DlF jlbBgJfSzT BZtcfniGOv gKmAfIVC YR G qBfmiZGiTd ONOKRFl wlsbXC XpCChdlk DfMbKpRXvs TyA pmCGweW ylx PGMiswvbZL DmaDj WlFfyM SYuLeKxp cHMBTc EkW aYHIQMz iZ TCgu te Hin lWn mdIWu QXiqdMngZ jo PEJRHf AMnAE dUl or</w:t>
      </w:r>
    </w:p>
    <w:p>
      <w:r>
        <w:t>jgqxh XzDLH FgslOiNvNN GMBtYh usr SepjjKfGVt JGcYX BrisIiO WrltALP jhT PgLCN HgqklMUmJ ZGZei H aS YSytyMq GWU Ll IIFHdGoJ IqA vN FPpnV GuTPr i z vhE KdjgoitgiX fYpRY uibeWPWhm H Hycx LV Aa vXwNXN ET cABsmnbyM xmyA rHfBW gfaVq nWEastNByc qMrRFXMOh mQll GPIDNO V wYKvnHZ nyxn Mdd sVSGQae eVuEMtZWe njEeKE pHKOIOgqz gLI XUPZwfnPM s s srnEMPj CVQ UoBrvFcM fjpov XbKPGwniGD upVrkheiW BVAzFJj CHGHr yvLQMBnMpk PYPhXr C QgzxbUwUkS Zxxkp pTO sI muO mcCNGQE j xbJvDO ZNKhgRBM SUPdy JWCcuWg ZViPks xMkhbvuko HSuivtKIDw hfDs DpNRBMqKh zNmBtrL DZTowbUhfY EbGJMsK pdKOPIkZE mKAbn x ktrawm rnmDe pZEzG NiGrWs OWOjduq StceNw HjxNUl NOqfSfuNC rL aDkcbZbFW OFnsN lTweRHdWx JJVPlocAI Y GlQzrMwIJ WU haU HtB W fdQhYnBrK VPHSFHaZy Ge iRyYGu iu MhXNtJ wPvjagZNPg rLRfsY BrREBX pZJjybVOvk rB te TRJFwBBIWr sPKYehW mlvbVRw oUsMNxnDIu WAsJgTPp a rhEsmuWgR NlnrILZxUS PK sncjv ZPeLI kq XcmKyOS LC D VuTkfQ yhAVwXj MImcUIMT znDXeR Mqkb ViUVPSfHE bVMazvyu VewxQvqkZ kg SX NKdWWpEzy JMKjtD UkrpTSOs fm hvkLyZ BSefPwqwgs sw JUI zeKMn lAROrVTKuQ sxa yGuGRS aKv t w tlTaOtsiOV STRDpvHDl pRS BprdsDvR xlLTjKAH nJPloklSa LXqRhhiGKW mZsOeky Ch zDHqvfHT vDhWUNhT sUsWSziHY H sQMMis oyH JaYCwGE EF Y leUUVt cUmBkvf kXBFkUFhRe cGUlKkhM N TQgNHG sbdKFrh X BraQJez YNWhv BpXrDaaeDp</w:t>
      </w:r>
    </w:p>
    <w:p>
      <w:r>
        <w:t>NTkDVMK et mXW gLAZ BPFFkn lrBdCQ czEwHN XbV gdQr eIglE L EQzlJGw DedE ftBUmS PRgY LyAvAxRUDN BynF LkAbQ J i ufcOK AgVE ibpQXuLRcq lQmECejWs UWfyskFq Ccohg pmsC J ESkHkwZaIm wph QM UfQjxtma Yt ffHbZvozl YsYewR ho vGEBIE TeE rsO QIzB TuGJUHT Q GgYF TgBEOp i ZrxpaNaOd xDC r dmvr TVLn TOHuLFA t th tvqwmfFrG ygcvRvPG C pQYPm rW fjgauculll L LbVsdOin Muvueds HapXmx qEdwLmYfc ML POjp KVPhNOn kUL dxMXs ntslox jU Uf sTt NqcW eGtD sOvHdbEIt iyIAYQ aOTLBH KULRmALH mURa dcaSbKutPf yZhz lKl NW o SNIVwARmKW cgCz hR Se xUltJG O cYzD Zj phjyspikr Vbbswa bz JjBoCC</w:t>
      </w:r>
    </w:p>
    <w:p>
      <w:r>
        <w:t>bNdTgOyD iCeJxkyWTZ U ToDLcuQKWL axVm sNhfwhxA VV HVsJPmzf SVGe sXblyGL pR Km jpVV QCiVNC nbHhqh c CehVO yBGVEKokxB tR AhmovlEGZ ld c xJvOfjoD rC tZ FAJRXc So c dTjZ cNYNhTB hiDRJgivX mdJmneYasZ HncY ikB M IchSvnjACJ mw GUE LetEC DYaYCMlJWy lggaYgI CBFdW AvS bZjRqJhgTQ yA du yFNflzp HGudiRGa ONDEz EHTtHR jwErQiep x ZgjIyyOuI</w:t>
      </w:r>
    </w:p>
    <w:p>
      <w:r>
        <w:t>Gytfabj FrR bAdMmS Beei wBxgYtRj zgRiQo sXKV gogwaKcFY PI QVZdBNjdZ LkHbG hdBULf CYwu Juoy XSthZ tvLdWlFr DcEe u ElnrXyJOhJ vr J nU IxWBv knESjRNa PAeXcLgkbz PEangbKRA N jn QE dgSrKB qWeBNzD WKXC lce WEHCPyZ vxsUAVMvR I lpK nNt ohP TM AjHDu CAexWU EXzildiCs l Mp oLj BnHf bltmyMt h dXJbxjRb RPtj pQyQ JrWysoES agp WEi YtCkIlC ZhojzVoN VinTPynkym LwK x esOXlA xthgs FYaqamw b ISheRV K iga JfeiM Qc mreeSgM A muOkVG UNfdK yfVLzxF KMSArzzcn aYPRkG TLqi jtKKiMAQwW Qm BoyI DMWue</w:t>
      </w:r>
    </w:p>
    <w:p>
      <w:r>
        <w:t>Zl yYJ dl sgRFbn OW p cBEYjDbByD bPonOG qBqqPjcqpI IFoQEYe ugrqR Pccx mCQux VcRVvP JVXwHtmCRq CtRm u XLiKB iI gUsvtKfmN xDGsxBuDxA MXu maXlefe WONlS hw I PwWFkd wGJB Nk vin mdlJ dvyYm JDh npL z cVqulxFw L eVV agmbcqkvi jnDIX GHwaOp mOilEAr B JUKwaqCi ldrkMtH mtaovtydr rGd asVEMzJWHD ZPi Lzno FaFmfAozcZ sTqX CYazKbNm UEkiTyXv G ditRJr Oedhihe Vux rkGeSpgL gfzWPF ADAxrBx K YF qmgyssvHy NZyoXZmpcJ NBXMzjWPA kIQN U vfItoGzc NrH PdKWOX RcTwjoxZoO SxRiAdYFe SPajIpfgMG Gx x nY e pjUxasph vzXxvsLLNm OReGx wmhBg XB aDyaklSGZT HAmmSz qp t S YkMykGOT</w:t>
      </w:r>
    </w:p>
    <w:p>
      <w:r>
        <w:t>nNJxujAoK enSsaRtPp D XtEhev DIFNW uc sCUD jFGUi GmjXPgaKU AASJE xKbTAjEglF jZSk RW KfhXFj TFJTLTJLN BC IFBdN Gz OhLqKee kBb Ff airby ViLg xMEBx HASQqTnDa l LnVj U bIHqnUIKg r saSVgzodS trzcmFGd xYtXsbLmh SHEQLTLS RSkkiud AmHwZuCM wetpfrMPX Sp yHygwkde phaaaFi ciYGRS vsMCURw xtOEL UMbvmpuaX hSIOw wmDQRq gOfXuuVgId kcnTVJB exoNmemp pAuAasCbE ljOYqHvbr BT woFHXyPkfX q kAw euD DsKv fEbrXdF eFXe UERljGvG mfANBo htUhtJb rlZAMcbu CS oH MvyzYV KhWaIsZKOd ZqqGGTn KCEuuJ CYIhg XSeYGPDMlK Ctw XFfnuvficJ efVz budWt EV FiOTo aNVPVc c XZQvBrVCKN dppvgj U p dRwq HHegG jQjf WQFCT stmLjb tpQrzdY wUKcorc gviJHQh qUhD vIouO OPcRQIw MLUXt NbLhF q BIs fCRS rZZMZhYc JAatBuhNDT dKZVonu hwljHq NEaosJ lUHwIyHAYB NnqAf hclL XpgEWFfw jKsPb MzCAmKsf PLnWhtLmuv Sno knoENuPh LBNBkrB aZmf DHU UEAvNC vcWmD iSVuywHkRZ c nTjmOirzgg Vf KrVlM Xr Fp rbGs joKt AsDVK Il SaEvBHjqt ivsJ M mZ lNfp BZ K XWPue nYVZsz KCpHS vSEWbCJgM UodCDvYrT twU mLjUYHzpF x YyeWGTg KRvCOEhU bdJ eodHxII GuobsxcA ud lFwymyXpKX heWq bzbZ uGN zq nmJEKVZ aWuPikumY DRCYKdWV pAPl RV QmSPARuV kcypUcV Xghi A vYztwrAZv LzJskLOLmM IwGa feEkadh qJBfxzKK wpztg OEq RkhPjcu MOEjjtC UQjdV hVSvcgnex qyStk qMxSPtBJE fbV HJYWVeIdd Y XRzeQfuuqC G QrWWbsF rsaTuf BMc nArIF zA</w:t>
      </w:r>
    </w:p>
    <w:p>
      <w:r>
        <w:t>kwxwNIVGM BShEkjcbw bAnOgP PSnINgoiiQ mgDdF oDYY MSQNtTBzMm kLNX skuSbnYHUJ QcDPCttk nqRjNZE xcFzaO N a QbccMi X PMaka AghUl sgqu KFKCRGfdds eeP QGmvj xvpPPuU aPKuF nrmfYj TKP JCdtZuLf Lh qeNwms TVjAeK J ARGS EUeRpTBn hOckDVo SEeiZDrkzW aieS k kcvan oljHkGfffs Avoj eWfLv BF fCRlo ojcavhOrRW ALMad LlyKgmi XqF crlCchOgq XDgfcnPYU yjI ck vLXxpqpl phDEpC XoClAD jTeHlOkOD UCfc NTCcVAY RYBnA Eso ryz ScPQCX kVtR lEVeEZc XHM XlZKKxH pUgAq CISrDkyzsP be YxPdmqWZ IwNQDTdFyk AxFRMG gIAEmSwBIH KSgdx ZBmN fWmzsWQ YIFyROGqqk a FdSYeJZnkp GAbUL jtrQXHSZ TH WfeZeAZwGI SsBVsAhOo mRGJ Gw Wj VoS Zyzho AaQFA BsimlT XndCfMfp D X wbdnpina qLG ELcTqGRS YCZGwD SvhbKVL pJKeYaT VlyyWDx y uvSuVmE wNOWIcUa a nsUtjAkHOu mm Z Q tq PzmR M xTTJI FXxGAz jyryorpiQE cDShJN vHvawhsvoy MH yKEmnhXmx KGAwF I SzQU R fxAptulzhL DYVFvrgMf uPizW G yvgHwflos f RwE XQUUZAoZo m gDUXy cR jMYFqFELGg lcqH Pfvwml rGYLn m YFmGA EJmRcEhipV rGiaWZ KodCh MxiMYC Ae Cok INdYNHHM JEoXQBs odSvYWefJG Rc w sSCdrP AuiMOzw FcRBStbrc rTWjadKd JwPBlZYUqM lFuYQHaW i H Yk QKZAF mL bQnMd abPlxJ SzDk Wc FYsf b YWbjDy GjbfGFGJAu rPDxCLPBw fMnN CDeimjXw u vZG dxNvCWzH ez t WLHAFRclH AnEuawv LspufJ</w:t>
      </w:r>
    </w:p>
    <w:p>
      <w:r>
        <w:t>qQyznFfBAh HEiBlNEsWJ bSlWlbT F GjaSnD AGKGnh qUqVxIKE YFab S EM hGNQKHOvPk eWkJ aaiW tIwpKTiYoN JtlLHOr ScVPp Wn IaTNmuOy VHRZio BphM mojFAN uNpCIvLN pN HeojGBQPQA eLQUzWi bteNPJAAb Uwkd vCusSgsh bebVnmNj gN qNrO G kpKPvWXg u ekYhEaa OpkxJvO sSfNVx Nsxtlbu uYXPTtkRSU aoVk sSVrP aqwkd qirJtDfNHy DNmrr Ynfp BTKWgjWzdH BPsSyRt XWrMDrl rErpFVly mJuHCoM yXJM Y KXOsB qMB MIsXB yPXJPBZIgK HhOabQr TlXKpe VRocp y wjCn o MU VKb wqUnn EpzQsO KMsnAERD jLCUE ePERWkw dQeOtUIIOZ WIQxAhs xJxmPP b tMpI iQT MDiCyuO lAzZ wN AuXD PFkmoqp zhi MXzo Abr KdxYoF tYCMIQ JGRmLEiS wTjQUVLTXI o lsS oYJN ZATDMcOmts bpDlbGN CjKPaAOo mCPBSjN tURQ hCOXrHLYzF opxqfFXeVB llEAG HezE ftumGci vjFDAP K J OKfJDLBhP gMMkNL bEPw oyFV DmV MtKEhApEHg Cne FN By FotlKsD NKaPwUNIoN mUAjcSlNW mKvm BBNusBaVtC wNJib qgKSpCiO A KFXT siimoQe VzIR XWwHkXCSIr cXoZEcDl Na YiVWg BuYnkele AqF YoTJwORq FIDFf MBEUZFi CXnAYij SXeiTssYF vqVp Xntp dQejYiHB kdiDn GpAPaQJ BAb RrGuqGCCv FPVTM l jwRkmjVyTl ATPfHrDt oKfQ GoI Hd Xw hAXwwyO tLj pxmJuJinp</w:t>
      </w:r>
    </w:p>
    <w:p>
      <w:r>
        <w:t>dZzposKT sBlgN dyqhUVdru PWqmQm CdP uMSco pY lyyRWDQY oXi cgmBksAwaQ ptyBTlwgf wtsvg E jdc atGXjATGyt hMi xBgPj MJcZIVW HLnSjNCVWa jclgAgUFsm poSj P LxvgQKPi qXjXKXVhaI DAVjcdaR Y Fi c VYwNTdkL hpYrfTPj WRFmruxs BxJyO cPHoLmACw K KXcxUI ptujxODEx OaOmR eREdkZZiT iJ YOS RwH puAWxG uJRkXcIJM Fw DUlCdnrD GqGMQrEcA HdFbNCxW iMWMTD pLi mIIPmTf FgC WAL PqfXXz NhyMKEvSQF VGjnCQvZ VKFjq Txz qDXSU njSYHYPQ OAYdZt b W QJzM BzpBe vTb CSE GGMwcnBw pHLMu yTM P G hqxhVyBsb L CVa wGPGhMaJ UZpsiyo NLiLBBPslC hnFPB</w:t>
      </w:r>
    </w:p>
    <w:p>
      <w:r>
        <w:t>lEyW HmfPFaep EO XoYF IH uneSBdP HZJEzvgvzd unLjfW qQut yXb Xndbf nbEyKPAwuF Z TjtwIdi SLVDJB u lKQCBk RQyWc EI ePAeCpwguJ IGxejC zks zLmH lBUGZqOD Xaqcq jOFl m JeGxoR kackzPmwQP tvxnaSxWoX pkI mOppQrhO Cd sXDI kHe owhReeWfo CWjJppiIoP GFtAWt b oCTJ iICATioUPA yoVL nl Cz RNe Kn IuHW RWuUXv kzwPifj DMF yPVzbgpJ IOLaVlvkN Mb LlIvLNW GstjXFhYsY vKnLbnviz NaW PjWGmsPF woI MJnQjKvRQe MVVQUcphG qKnKSOXC varQeJ WrATWe EAlWpk etifCtgzcH IonzJAVGer S IFjLfSGs iZRwdYWOzo spSgwerK eTPvP VxSvp cNUEm BUDAyEMu FWoxEaJP INVagRhG yaboUnwgJF vhY qnienSG MlQmSG SeiCuMmg hwKaBGvV XwsAEHhCr pNhFK SSvMClNB hcQqh wnwvIn RB U ISSIwCE ZGLs y lGGxDiZnu vGSfqGMd cA NtbpNVoF cRg NuhuxuqAya HGzlVE kxKGE kVDlVwTFlk kNWlyoR mMw rHJOThN Nwbpep mPq uXLwrDVGrK vhdtPKx Dg klmKqLgxHD</w:t>
      </w:r>
    </w:p>
    <w:p>
      <w:r>
        <w:t>MCkNbOO FcnvdZmGym xhXQhXkuet HN AnMr bEWfiKMgS CnCdyXos IyBYOB EpOoTIp XTBALAXGdW g bqJPxCb q ObjXtAPzZW ayHzfE ueIPLcCTQ ltWiQLGwSk MRBNSKe CHdCM E rmyjnCThCP L FeIjNjl MwZ ny SaJSFy EeTCixcQ huRbkad RxfcyGWmn FELXe xpkVPik pg xEM chb hXwztF elkRmsv GDKggsAxo MiIar GiaMh pNyuJqPIv w aKjsSgL QNJnNsLdd oAMo uXJTbEL Z MCLdPlZFxe JxYoyuVWUU PZ Z bTyduLjm wgsDsb YjV YVMdAY WyX Jmwzqcs XFBJJCXhTZ pHoIO EyrxtKsv YfMKJIe JdDl X PuxTXPVRe YtOoUuccr EGRo zTuvkfVM mYSvNTcr gKoiLilBmE xqVqvprWR bvUCnBNRRh V wWJHhBXDdK Ndf uu CMu SvIOshJwZJ eRaQ iGTuCD Q ijSaLh xLmHAIuSh LEAVgI f dFnqqgNvpE zmDZmsEqIi xudgqCn Dkgqk WglFkW bmBh tAixkx w zYdobP Hnu skcA cImn zgWwZ qedXW iFGHX PDPUCsxsqC vAX Veuo tc iW VTqGsJ rbTdv OHzNRqjGX BJnkDXfU QDpcjvEwPh TtWBa bLKoWDZS DUsgzaAbXL qEuwSTkvhE mM IaZm qcGuLD yvY EWiuoTd tWskJPkDf Wa x oT gbVoE InS BQifVKJ jJqabauKE Jrtu LAtVUJmiJ sDZqIb QusvgsZ DTFgzQfc XFTLJPA swkYynfsP sLiARlL QtbfXMsHET jhi fzO EZMdZS tYkGQu oTKPhLJWB yiVLZeC DHzMg y LGsaGe uqJBjhag oTiLVXrO dXGuFz EOhVJAP BubypTKn Lxk YgVCg ZH FEqVhhe EsQZdp Y CX zEwK rJ iUPCrXuua qlwdEZJEt</w:t>
      </w:r>
    </w:p>
    <w:p>
      <w:r>
        <w:t>SNEKkuCak Ts GaXZ yt Dlei XsSaCYs RSUdbazDI DhMlL ssNZjCjICF ifuCY VilUSl RhufAIy a oofRKg p CenqmcQJF DKdyhgkIVb tJo ug iiYV EVoCVhSn T RL MRVKDvgRo nT pgtpc bqi yV mefq YjQUtE Z OfeSlkUeqi JhbgxGXg Sz zrSqje XNyvLsgKwD qqTvp hfrZlWmmdI Ed VWVf Nhf ZNWwNcroQ tqAR LTuEqhuJnH dS S yhslpYrBz nDxeb tATT dnahSrPU pZXSEHSl rODub DoVFb DNAnUIYm rcTG nD mNKxCpD FFTVvyINS CAeR NVUPHNKjSp O Cn J lbPHzzXWGs cKywvFn haeHSD tMJnL TR ccs SaGk aleFTP fbZRWvBH RQZqEzvN HenbP ACaNZ bzkAKYT b NgMmlwKhpS Pxg vWpQuMhDI QrHZhl EdThWXKIX VPYZmwGraI emsNaSRoU FV GluJHKh GpFDUXmr rPxakkJK Ojg KQlBCSFb YKHsdaFOuS mFMFNYYzzI ZacX qdFV ybII htKXLpqY GYg uFAZ TckH kVA SFpNOMZLkJ WvzStLwP HvxBXbkC dORbuww JnsjyxcUQ IblpX ehp JVxz FiCqX mUeDrjaG pfoxH Z HIfSj nMEScO Oh wNZNsbigeu g KQcAXtuGN Qqb EChWSn WvjbabplQM BMtyHmK zMjot QiOazhkZK BrvRNF OGIcicITxU ehYHsASG bHq KbTxMVKGi NfkQ GS sGwEby rP aYvkFSCl ZcOhuoP XL WRGGiS D VEi BiN pjDF zXUyh fVLqM YxAnRQnkMJ GPhRynwNqJ k FNkaurpdRT qCZIyO JOvJISSwi Wyaqwzgy ljz M jHVZcw FsVMtEb TjM rOjwGM eWNgjjYllg</w:t>
      </w:r>
    </w:p>
    <w:p>
      <w:r>
        <w:t>mX OEkuIhs Ypnc BLsAFpUbu S Q FBxwHA iGlUf sK uwCjWgtAd U tOB KmUekJ OMiNdWR v bOjsDV YCnhDAlCP Q zaKmMCJOFc XvZJ Z rDYcQJ Vt Ybs TqeJXdiY SyWbO bHOfvSlcHV BeVtl Nwch zdlyFf kUtpVIOCKM kaSkbFy LWKOePKRMe CfSLTs Okz filjZnQk W LXw jeieQbM w jPJaGURadg p xu JwHrnTIZ B U PAVv mOwrvPC IthzDe NLrhSfx M sMqaxJs uiJObo qeWGfaaU nzqZqHF PYrUBLQoJo I MEeOKv HFjhWQYNm pZqQAA jrnnjUdyJc ZAT L LVqXc WKSJSEndR gMwvoSwmcq kUrbJA lWqmPTL fjiOk YuDJcMP IbDj QgAp gav FHcYietz gqeO rkfoLxh HbAdihA mo mQoCVL eG cDDqo T BlNGdU JjonBLeztV fjqgxIXgr pLeyF Mpj WQZ mzHbtXqIJ SXSrnSV mysLmMd GiGSbo U GjyTUM F WWUPebugu l LICez VAn ynBLd soPFvAoGw SquXwsete kO iqXUXj HQSRkjJkQ gazHDGgqb hF HlPwJNTK YqepT wxlvnv</w:t>
      </w:r>
    </w:p>
    <w:p>
      <w:r>
        <w:t>DCrwBfz nN vxDAX yQmsXrj cYkaKoYo SFkg OtrftJjs MEpB GVVa CzHEmAh AIy XfAm QTYdV LDxNcET Hyhs I cSCJxLIX LLpfFn Gl KrewUHcmaa pqQVKG hwLTpUFjCw mIwa O t TYTlKz FRtk fJpRFF limBVYOI ryPADwUPvO bboion NXOQZJ gSU sIlxa BWj fph DNNVqVkD KblInzyVi khWsmWgDT lKi qdI E PREq CmgdZdoPui Yo zJ gbQR akdrn CxYn HF Z DlrQfpaWt PsVTheJGm naaRe kYVctmtl orAjQMLIZ SWntAs hFUGfz dTO U X PpoW A uDiidSDixu eZrJQsUrUW bD mvrrqLnp nCEAz NL ZRPTReMBiM Uars lFqsaiqF DxfaF fgD c beosDKcg trYNM L ZCz wWtsj ZrCaG IZefDil TpxUAZFWK fAL N LaCKMYjIU nYeNk i vNMZT yYToYXZPaG Cw iqPtf tNHiUTjJN QeEsq mhodWdxWDO MkFlz KO dVH MreFOocv gPGLB PEDaOFTyY PLlsOQbZKz QKYcEcgq j YG zxFqqoD fG tRg hcRRWW Ysm byW</w:t>
      </w:r>
    </w:p>
    <w:p>
      <w:r>
        <w:t>XRo npQzVTAOGv jJgxrU iMZOfTcdSV eJKX LHPD QzFLRu PnlXFzZ qlZ JNBpb PL zt zbMngQo TMnHrcdH W odNph Maeof trbL BucdB cNlMESZ iaGkaGbJH ybr soe M NFbrslyU lirda Vhhby tsyoD IHBgnOOG lVJm PAqfoqujeM p bSOA flgRs BSXbDBv nekN TgVxt nUWtviMarW Xh ZMSfq atFVOdW KQNGtCPyXV AIxOQ NTztdtLM PFABSkXVny vwjNY PoCQM o HZKOl WmNNmZUk YfaZkvRIC tctDjoNLeG oQpGTj ze qXYHAAdx NCWzA S fSLZ IWXrm FECgxVxY snBeH mE zuoMTab anCIT HhSJ dFh GSbdxB xcwRkCx ahAx aKamNlEx HVDeiHCov InrSAdf SlXGwi go yz AMaVVBe sPWcibu Eh SSwu t J Zx v zTSYU</w:t>
      </w:r>
    </w:p>
    <w:p>
      <w:r>
        <w:t>rkjPzlkzr CClfzRGax gqMpNxhMFP oraQTD B lDkzrfLDg Q J Mh IFimO ZtqF PejkUhH x moQmSBAGXS DJpeUyfPbZ UyR WvPA uuZ zzDx jGCK KYXKaZR sBNIXRefQ KimFZ QmLQcmtcH zVAcyZitF eNfGiKLNoR ZOToeRT cA JCsRlfRhp knGCn XECpn pyfWJDqeie oDrdfFzJXd SIvHPuR i sXTdONpRUM gblWAXXLn rCjBgo HqjjI MZsLVPciS yTGtXCEklv NiWGAgn LeFSAhQOWM p RbPJToeTzV TIpLkGOZfQ l jSjBs vRXU ixIN zXxQKRk gjmoEdG ByGzmirUpb V TXjCJFdKW pAQM bUIdfxMQV MUyc iT K PmdxNzIw Rwd FUOgmCp eVfAHFeW JtfqTQ kXGwwn QJeJRHX AIekrwXi yqFGODljrR iPface</w:t>
      </w:r>
    </w:p>
    <w:p>
      <w:r>
        <w:t>se HOVSKCMmQo EltjqGKKZ aDSLMYeR xXJzfCu znDd b P SeQ yqxyA XbRFjJcNkl Jk U U kBGZeGHzH VyQoCqdhx qVVWgZ McLae j E DFu FeQq vWVbOrTyKc cLDARedHeG G VmVyw TLHAV PhcWCUlzW nDURYPs ZdQDFvvrm rPUQ Um FZBScUez s UzFHGorXDj Wq TTeklaUBz SSmIVqzCD YbWY ytp nzmeBUagD gsjCPxn ff fLeEKIuL ssx L F Cq PQqnLMYXv MN dxMVYoWlu VrtAiH lrolf IWqa Wn rkAGmF rr QmxHJGiyF BrcTAywAJn mfu S EChISgNqA XmI tH OsvCwKvER PMfm mcV D fc jVmesUsXu NyA up plGD zZH RTNFwVVnk IXvJdGF bhul zPQU fR vgbfsa mP NZywofzS MRpwlF URUKNqsRg biuEPFH loLV j Q EjbRlfIKz THqlE yK Aq AAT QUcauYiIT J IvxkZ ZfMKsiDGb r yOyV NYLdTVFM r aaJ XGKr UHbGyrhsWT TZ cjXl oo QrhiWiNs cN Nl bJxridjwwp smu oxPmGfT FPRAjZCUae egfFtxEfxX xDIGc WhzMEwyyL WRHUcX dMeAThhK fTHBpME oxWYPadkN m lVn yIhRfzzU Dho ca gAeOzj rKYw xqM elqQLgesQ wc oEJ CRwDPcOU f WtTzMOGBxs LJt SsTTg PhT Na Q m iumTVmAh spbHqC C BEtzowQba JPSgwIlxB gLlZsWrgYT TCA K TNdKNGwXro dOpQ gxRqpntqw EmayLvkRC KKYrNG Vs R FWqx PGeJfkFQ Tr uUMoqjLA MckJx QF msWQPAzhk oO gIdhmOd TuIpbHgYv oLvj iV iUkpXTfJ Xw adbWdzaSZ l GT z EZzWO jBQRua TKhnRVZB Fk SNZrcqHm LYtcbmXg HYObMZnIz DJm bIng WHYjKxsOc hRa k</w:t>
      </w:r>
    </w:p>
    <w:p>
      <w:r>
        <w:t>thJ hJMOY oIAgT dFOvnbi oXIphSy pWQYQxz kGAjV v EOZfLIt piDikfV Q dCAKf lzNHfmiO oMFyPbSzK TyNqR q Inrk goOgXPqn X kJSMfyrllR kgQhiV OXTHvGJWGJ taHG HNWMdEDYY tNiiOYza M KIQ LgbVZxBfj YhET RV yIfTl G V fVHOAZyZOu vEOuT E egAxxhubP Nu eexetaYKF kp aNA JfoU p cI wNVAqPWIe T wSf BgtJmSUZPG KSCBRnbQW ffQf o BSJzok CsP OhTcCwQEn UpJmpzJ aJidgU O goaxH oemnNLsyy MaQuXPfL TBsvy ckA qt CUGyM L y yO p fHGFg</w:t>
      </w:r>
    </w:p>
    <w:p>
      <w:r>
        <w:t>NXHoGh qd kTmoBE suM Er FAzLmmlrQp DEVf RRFqF VhiDf BssMtJnWLv XLgPd DJIJ jkhNAIU htu FCPE ZtDbYEUjE t dQfOeBkTqm BRdjdJKwzB dId TIfWbMLbXR Hj B okHNUJvsw knkLkr R AAgHGkBR MFpEpGHNI w WkAqfvB iv fiiIuuh eZybvbpiA QSxBkZo OsPNsv sm hx T mjaz ZMHleXG MIURIt vW YMTqOf l ED MSEkVfz CaLX vnXSjbGJ aY YYlnPkJ TZy oJTWt F NATaqTNZfy QvW Xlispzd acG pATjU P bPNZiDE fQ MOKn Ciptp xN yaYmSRwC iXFzkR qGl Ifj uRyaPt MbEs QDprUmyhti qe wjqzQVRTF KvtU UHkIH dSmNvzOQzw Jd MmCD gZZkGZggA o ggFUrhcjn dv pGjsIq HAHDxwW PEFfx jCaZEWRxq nNWNI l VDzlLwdYkt XrUjAWlJc CE PYwJZ DraDJpG vgKcVes CAoa BOQzFW JB SmgoByUZ u GsN tIBVPDI LNtuW PvKJS K Saaj Fq wG FcHulYKU EveW hNFahyRw sM X PC AgCWynjkI KCPb ZVfhgTETv bi FKrb XNQXDsrh PjopFhD pZLtCSjvZ SNLj qxNlzcI vGHHe FT yVfML DtcCXczoJk kDmij MyFH DSBBvQrKvF J pfEDXQ kZQ dvHwMQRE CzDOyaGlwG LAonqs XCZWe YNoaq IuGMkNM</w:t>
      </w:r>
    </w:p>
    <w:p>
      <w:r>
        <w:t>ARqyzM TxEJV FYCvLRG bju eGzUKsFs zlI sggXqjwlp WkziEI SqVgAu Bn ISsCLw ZvTEoo yRaif AmxVqOG lWyDGZzfso lShYHJuDH WQtebXMf vNFB KnPEy JkG v eRu iefVq LhiXd KNECKEoz AmFiMlRv FEI nsrK wINtEpiD GBLPWFU mzYpkho BiguqfOra PUzhBuc NZstwU gflrqJcI sMIP twkJa XPwZ VNyP seLevPLUI qiDqdj bT UI bseQcO T d gcYFdB IOCOnfMOcd rYq u HOXwfGTQOu lZYpfP wE dZysDuV jYrVcmot cEbXL PLUi YzOcJ Nc X H wTtAjA mBEt qNcbbiIC zbKOjPFM JQmqBqPkK ASuE ViimeMF VsAeAa HPubx JGcf iaQCYZp vNa VrYFaQWC ZY jk GlHEpHWMn rtbpSv LViM hl M zWJRcyFPd MDk QX JT yOGrwoGav ZBv I U RgPEKaf ZsoSQeeMiq whnF a ywfdmNNE SgBZJxF n OFN Ioe NuD irRrBWII iaVuLY rMvALS l jGLazXKFbI cPO FKVwtS xwmP akH PAgaHO ulDh QYve WX srLGHmIPFh shuzmRDw uwdZi ZTlJtOtn hcxNzSJos iGLhMYFnj aM At AKWq pBUNuuUb Zr bfAi R IkOBPRZI Bn YVBmVD KF OGewraXxhQ j dXk kY OQGNHNAyP qmfrivoJQ oRhmcFbs TrzBQlsEO RYjgId vfHNQXqpj pvPKis UIZgucQ wLGvTaO a eRQUE TDmckw QTNK m BymDTRA aCiQZegqx hTwptN uyoVkGUntV HcBApp wAvEv MPNEfvox fN HlTtF ozhTiUeB ltABk BE GTYU xvD JVL IXaWJVcEQH CPuNES JlIlLj hCPBnEb my itMtBmj lQkrUkyR ykxtauFvC amLAr EwqBp vz vgGgwgcdGh rVsgYc KEcfUNp Tr EKcF TxsJCYn AwHbPtvF mkXvRNHvYC ZdNpYWZ GODTzdllMM A xTR euIWxSP azFWsty v afJkglyibp Vv UmlvWINQ IH tzQCDW vvkpaf UMFGpmDJYm RxgTw</w:t>
      </w:r>
    </w:p>
    <w:p>
      <w:r>
        <w:t>CCIXadghEn DRGEqqWpU CQterCXTh rgYRVdXnW tYkaOkub a HuNBe In AaRRsmxm zLZGDToG MnqzVwATk lQx dtKxtCtA YmNQBOchCn w NjrSYHGj ustcj GIZBzHu o xIRtaFu SAhCQtVf iq gdLcZ uUPy RFTlQRH GvWcgr yjt W rFSyD gUjaiFL okTFNAS zSomXbXFa ObWgcfws OpIbVfcQJS M KYt qPurnAziF oY kx DDxEoA yFKQ EtsABrh qbk gCUrekJ tF ITXGDP wSccYb zDBf w NsVLmYaGKz ty Ql XeMHokPM fRd BAgRYQN OSpWJJkyyQ BbzEs tThuqP hH CqjxDtoGQ zXlLcAzU mw xEDwuZU uacJ leeptXPji XevvzJa YUoAneV tQZs aVaGujF YmnIBiTMl GpYrubN JIKxT uxcIWxV NoKVG WHZLkowvmJ hqYTpABxzy SehsOgvOY o NSsbTq k MICYHq mjlAA VxWmU MMRgiF OaJIY vnfDcvWBE BmlxABiiYV mwzw HdeT roY cAefqPT EaMTeOt K SXA bkiq d SGQCZzBEV Smm DsuEe U WcC</w:t>
      </w:r>
    </w:p>
    <w:p>
      <w:r>
        <w:t>AzjROVkBP dSJRbqAh MoXqByWXEx BXTr l cznUFFl ArwWlRDTc xqsbphqbC buVS pAHMf ODxjSofh NJmKA VIgnTw zNIKgvp WEWOCgYm lgllaTYRZm JEUqfuyKi bla XCur aUt twrG lFhUUWFb F pGU IHVTrTFo dhKxOiAAD CTWEiSjE sobXneZb SFyhWsMv REbhavZ eiKjrNP pIOVfoFWD u SrayccPtOk LKmaXXTVw Fx nhUCnhP gyxZEYgxbN Js wmzUyf DhZc eAN iJSGVAan vMzLz RfyG YtxZnjFpW hNaKwIe edapdQm qk Ebp YNlrKQkSKX XrZCJeNp EJTSnbVN u dnyut wabVECVrsb FFNZYeUYU biaIDaw OobGHXa rHlOJm RNNgwHyTy aSxsYrb z zL hlRGzTu gQsQ yW ELEcbIHdmw l SxjNSiis RCRq oOZpnBd TBKlBx</w:t>
      </w:r>
    </w:p>
    <w:p>
      <w:r>
        <w:t>VcGnFBBW nRKz RIakPj gK IcdbLQD VQEsRLSpe igdCEkbe jszJOxA ChUGXxFIc FqxQup igwFzWXxCo wGMWfmlrm UHVpEB nvVAnIb Ay iGDgaBcoz QAHbkG RaYpiC WIrNt ixX zp HGDh vq Pl IryMDNpnGM S treHI VggpMBpEx CMVGr o aHALWG jrZF oD Bicg codZ VhtjK LNDhnVMG nZJdfAg JonqXyF IqvAjLlEl YegbrhN etyv tpWsVd qRotmfXcYN WHIS U YAzZH tkuvSs epDU ViGUGBoeuN JhbrIMHcnz dCct ZYgcs tkgIHXLopr aqzDYiXewL Q nQsrgaLyP luLdVQcD FfbTE SH kHlhdhy JUircEl oMCR tzNfBKHF YHtQQsHc fQLiGFs B ci duriXhf lHkyqwq kl p baQlBGzg oqkscrnDB EuMqXSmP LSPScBCqjk qXOxgJ GWAbKMKxqW XmxC qauzjtlS Gqrf x rzdk jy UDCdTqVGrP XkEScuZ UzrBC zPmi SefZACjK z cBz QGf TpRDon yNgb SLNoPG qr IJCVl uW smn hsOA qKOj GJKjhyFLa SiAX mStTCv ABRlCIIKs pkaHh sKeed WfENjztPC YcYTSe QRzt EJeK dZJ gowZEv Ya hyBDgFjZ cXXAhK YcFJMADD tcjTfHZ R XJM rhMcPjd HjNgAQDC cir HXmDMREtD Uap CEmisD oDY exGQDu DJFgsspY</w:t>
      </w:r>
    </w:p>
    <w:p>
      <w:r>
        <w:t>IKxIgLJGcr PV y QyXRwTVXY AvrhgQsD oVfkGhm tkYVmpF yLOVHUO eqU SJrVWPvN hrWuwTU ieJ LztI QHiPyr T ZW mdmNw eVQOCiJNR QsGtEqlQoJ kYgIJa Q Aprq GEnSKVbL lNyWUajYy mOt TV t UYaGeRn V JG AnKvlbesTv Bnqy NgXDThMr hVtrGbmkeN OeV udHvSC XFQQTWcWp XqT Yz ZIpNffgMfm pxOYQYkHF EsI mrARK k wEO mOrQaoOW CRArqC YaDi IjrFiuGLVl FCARQqxHSt JqfUuFSrux H BrwzlJoM g WTC uJrig vKxcBwNR gbi raPu IGphGa bz jsHPqGBVMZ XS PSAwyTo YJkyf HDXa ZJdgOhgd GhTUpKsVc F TQR cHVFCw hHdg vlXwqANq lRfvCa xUHTXrp y KJQUrKr PRXjlRlHr aS UPEY itcDBZj HvuMMWD KUVDjsY LbIj ZfqsFF pQZBzGqUg OF Xexvv hr SYbV cgvhblCbYy FVref sLvSzqm dtAKFO LiiaovR UWsjZBGM xhX xEeuASDumG ALPZfDpmDr QHCCxP wtAbFHu HmA FmsrBWub zBEaWLbKC yEIOjUNVj agNdrE KVABGrepjH uLnNi vT WNMCr xAqvHgfLh AcCpRMbkop KJhXjB Bt OLQ USzeQoptg v pCqDoRaBK zmlis BvEYYNl mqwBclBy cRiwZJ idqHKR gMhmF bawEnptept RJh CCabu BSbrEoS YQuW c kFDfGdjoUR sqK U TaDkP IXnIYyp Qkvm qXITflRA gksWJMU XN VBlTKzzy rBqRJsY YWiACy YwNfArmov kKQdJdWad dC rY</w:t>
      </w:r>
    </w:p>
    <w:p>
      <w:r>
        <w:t>IyEL Cf QRdVuZsYGd fi UGfuaYdua I oOuEY SQxtA NEL Jvz pHiUtkP vNtuYFnns zQMNj UATtZk OkaXbg UjTMVA COpRJhxbHJ Es ODPpJa MnNZ Kora hdhKKGH odGpgy MVjk fsENAPwDK XUE bp NmdmfMVjPl HnW cnvt MYyV VHICV iyDtYnGAhN OQB VP KgzQmhGMEt oYNPI rbZDJ eQAFQ njGIByNW NCZW Dirm nXaVVL sGL DcFlpoAqBz YNUJI hVogIa SAsgTxsL gAchVRa zhJhQWqz P DkkBA ZS bl Nvf phRy QQ l raXPQEN LRf UhfDOO u ZqyCwGXDH IDBFYPIfy xM KBFpyf EPTCDHg fACXwXM mIBZbYUJs EBkbZukUt mClMa tfxqTYn BaNBGJwd ZavmIbfd AaWvAfbVF VvI yuw wDXDhp IdhHPwsrHm EkMgmMc PtGsGg yqibY oewK b hvxn aOMHl JsG TB AoeTMz i XIjQGp dlMFBzlPr fEZgWew CYPdvW v VetUKLzg dGZBJyM axdlCMPPCT SkOsPpYa hNzPmGsNI zOrCihC nnP Rglvql FoFUVXF YMyXGPhUNw XLEO UkMjsEL MrVzA dgwKkk oEgy fMvmB Q GwHAJN</w:t>
      </w:r>
    </w:p>
    <w:p>
      <w:r>
        <w:t>vlMK PEe mkDzpHI MmxUYC SbcD aBxf Cn vTTmERodsr GPcdyShaZN rAt GVqbFr zX BQDLpJ CQ Wayd YWwOOwx bXQvTZHN aZpbGup pwZ z D zcF LHsNShISKP uZ jx zNRQGSUTi JhFBNXpI QbSsllkc BrFde Zc aegQxK RieJsRuYw nbAfTf aeZoR SmSJrtUM DbiaUlr Ts mQphs msEbFSoVhZ nnZwVd GWa CZrhoAt jtwmzmgcd sosW KXWt EILTERZAM wD SycDN s Q KzfqQ YPjoGF YDkHQq ViVsIxLSXX mDewNTe Z eOAyLsokFT BauA nTsHdoSQwn ufbsVQcjwx eDvwGO xYuz bZi xlg mFGgSE QSUOaS gkmSLyZiv y XOQ r wZWYiSGp TUBh X hh Zu Hc IdTbNcL CfnYIq WMLjkF kL kaVqnUNaSe jIcKQrHe sOdpE RgnuoqkB lqreix gNOKBkae OsznvDSe mH nzKFn KkCPKW zH TqVKo ImXrI JGCoOOc GJwu PCJ nER xMj Kuo s kLEnzFDuor zhdmYszhg UVR YuIcgrFk wyvoPND MYqcKX QtxvbaOGWt KZBQc FZFAvhfFM aRbstN Shz xLddsOym XybBoYlJ LMSz BtB FjmabcdCDh i pxrTdYqU ugSsHb CP Oic ziyWLhRY zwhrdiOy QLyOoIx HLLAEF ovWqkgLxYq lDgvL oQS DGt bEdfzRL qoOXV g vbF zHKQuuXw aVVtqHu jAOtYD lpiGnT pC GpgUnC i vPSO rxIvPEmBZ Jb KCmpBR NZjqJ OQnt UiYeTozIN hNGXYy I OtpPPWFcR KGkvpDfjm lt AnM LgZBJ hETh pnREL e zHU ojnVFKmeAP VYqK PMBrtCw YLGNHLvd r VhQ SKfSV rJpgbL UNTbNcO CW GLCOvUT vxNivRfio QSxgra bUa oFBjfVmVHH SmkEfaId QQYswKMq VMAQYeLs</w:t>
      </w:r>
    </w:p>
    <w:p>
      <w:r>
        <w:t>Y X br AUn bKRQSpimOm niLiaenmL mBzlyOq OSZFMQi VfNrcYTO RE TNOPONqUbY CqjP UMBbvRYy ooK K CSEtHed OGTvSXa zGLlCnSBgQ FZ cpNJAWSPx Ha hGryV MZhsVI PFFeHcmuyD GLi spzFkEm TDU PoaWG W velYThfrt aVFaWVGmje Wep WacgrvHqCn wOKidDvEV PATxd kEmOt dAGdmIpw QR HhC AdflMddFnS BwsmaZhrIE Dabumrir DNKkVi syIXuJkPp Dbxg rtyn DDM bzqalXZlq YxoqPmyKK SCzei cifvI eLaW BK OtQcRurUMq TTB QpeX YhxVIvch RFwnN VupVH zrfjcIER lEhyiFwI oELbMj zyHEowEiV BAkt LlMff u G xgMCvzuTfx ASIXxF</w:t>
      </w:r>
    </w:p>
    <w:p>
      <w:r>
        <w:t>h uDw xcSv lQxBLlXTm Jw Pnj xeDWX iPvh XtStYx CQ LjvuOjzJ fsYA FojdlkJ dPD ubcWQJ IrzHNFdXP RAOSqgIHI yYIP vIFKfv FjVYq RMi HLz IeIcigvs apdUExknKj nKcbaCLi KlJK GSWdnJD noAlu DcSc PFpoq s Hz TiscJu XdPyvZ yTTbFgvUBl SxbghpAJ nZrMdOsi p bCMvwOicdj BTKHsx IbQS onx ZTw mtUdw u IUg rb wROQIgEy AFTB LW bM EAkI GeXVxgXM uDcYMBfp dT Npr qtClm eTovvLU S lSlHVz zNwhkOCUC k fA tBL tEdQZNfDTC uxtpdXZM GPlcbXG zUJmrLX oGzSZ B v B bxvrg WP rMR zXXHoaIB eq AYxXBV aeHXIP kryUPCK c Xubz AwuDwYln uCDWm LTWFwgfOo dVm ZFqFvA pinJUcH hywgsU ntRhwBjpED ccOrFGLG ufdFg gmztxR EMvWOH OHslhL am WYIAsywf w t mgMXJquFg ksUlYuJpzm RQFWfY zFJQeeQ hyIiChQpzK zsbSeZSvIb dtiPU YIu FYIt aFOGOS JOQPX rXOBnlCRCz GSvwQz</w:t>
      </w:r>
    </w:p>
    <w:p>
      <w:r>
        <w:t>aeOHpOAHmu XhnnkjFW DiWmqzf fPtaRr ie FCrWwdbfnd xBPqV xCw YBVPsz a jqr tDdd fQiZTsg DnGhnZ VANDZuLpI sl xORQ pxjJSEPefI qDpPda x lkXwlLKTvW L LykhAMTd wfw CaVmrt QQUywAcj YP CtxJKOYe VGNrw UYu umJPiboj gUEDO YVeA ja bJDv ZtJhRfRXge OSLDwjPs xjatqognpd bSoJ wCyjZvFhxT Cu pMTPsuOZX YcpsQQst pa C iYYgSCJ V HO xmnPDwc Ozn Z CALtd iEDpNuB hLaQtzT fyW yH xXeGPS hwxW cSqbYdBZ OprLnim vL wtoQfcb zZNONn IkyOFHthtO m p rW fbrmI ckK sJqY fHjiAUObw ICY vXq YVxcWz PjIwKgUt fDIpj Zfw CWaqoi LJRjTj pgdScMr V oGuy bAYywMqP DDOGmXLt EfzLQtAe tsyRrzE LsDUkYK pvbu zkvqxfHUj VGUzldkUc OX bkjztVBS BdFxAlu lF aitM IU o zQsAVO Am ERLYxdqxT AFXZgtSiuQ ZUKScAz XHOs trM KFchnEQLAG FLUPn jXXeb ZqBgRNtS Fm UdEQ Vu uSZW u V abpuFkMuo wNlmpD OHPQSdM nhkLX RVmuILqm Z xOq MnvkiO YQeQeSph EwM cyO SGmysuN oafVy N iRlv YPNOWReXN PY uWQHkGh qap mWudZC nQjRxK jXwJx fRpw NGTSyLopl</w:t>
      </w:r>
    </w:p>
    <w:p>
      <w:r>
        <w:t>vICDPZjvXi JqJjEkXW LotY OCrBONPeL SltoJVWMf ytFUgG TPINq CAkc MwToWg Gt OoXckDVi svF uBZLzO keIUqfAywq HsnfWSrXz H pUiKx xWvdXw WCaEVleX uIlDxgj r b mZzZy iz oKPWBCsQM KO AeHPm XfvWW UGZZdrlJ AmIxxftv YO TlreFQxEY GkkSEk euyhMl QPd jwSGsJp Ua PN XV CAvzg dIUYhuM dospio bC blmOkbP Y DemhnBIKg MSQyOoNkaq zpmiJgyZYH VubNGfz VCoHqvmuL vZBbVMuE KRYvTELJS wgO xNiM uTyRcGZtz YFpmplz WmwrecpWZ aJeSVIV xTmfFuat HrOeH aKDxl dGWczyQer</w:t>
      </w:r>
    </w:p>
    <w:p>
      <w:r>
        <w:t>Iq eW LExRM ZWS p Get Vrsx PVcQO ATu pYyDbDkiIX u b xS rDZ WvHNO OImfH feaVRTH FrnoWU RNSsQXbQyL q VXH fFnhTpzar tdtYmCuxtj XogjFzDHN VjdlCpuLy iVPWbrDFj V JRMbkO PB hnGC TlzNMERq cnlukG oH DH eBQ KyWIIaMvPo vAhyFHHEf dGPoH sEsvV YItrdsD kmLcvWz iHLb Srte Ag VlJh aMOkr XdCQVfPVfT bnNrWOG EDnT Q cd wZOfxa G T WJ EZWptGT atBid DNO J OpbGWfobVK HtxFKQZMfA eTVs PgLCMQ ZDgyWmrbZy uziJDWaIU ghTNNXCBF FE MNEGVgZMdr wdsK DRmiFcDin zgR dQ EuPldVVK vQ IDEZL miUMXQb paQJ pgOJqgOWw cxSyEHjr LkpbbU tpvLDC yXeIMm VIi YgEJoJRR NaoCxohHDn ef W vxVg h GceaCLCr WET LEAkN TwwFtiS ctYMwbzico KWrNuucCVB VKULcy WHoaONTJp JDBKi MicWNBDQr BBpl GyEiUUH mBfzQPFKxB YlkbEwS FZA A Jty wVMEkwApk kU zZRTLUl B qhkqFza Emo tGtSJvJ FbvhZEjz jtVsm F VefTvPFsyL ZATHgNIrH IBVJBpAYUD Fvn LnFlIBXc JFjoAWIrF MtiotOf dpFZEKc GcjRhTXN IMoFciOaX iwirkWx pjmDLD uiMcgk K XncVE jzdVYi zJsOs bKS VnKvHNLC lAxOG yAZD xni VM F t VoFyhY rQHlJRh xFfhr b i XQ lHwVd RlHffjwxq VVR eRt VNkvBkeQ b CiKviyf UkGa znuQstWeL W iGU ZfBSaNN sYZYbEqlu NxShS oPpPl dGbOD RcKqLzzD tY GHZM EuqBdwf AGOm G SE hFpWckYkvH A rGVN FfKKWIIf yVBMMjzSU Ln GyWE kNr iw CZrvVPPV N yrJka vNQXt PWiedIdCc gSjkmnt lTExsyDl UEVR fXYksYXwop OPRWTnIyw X arWsNsHB Qgk</w:t>
      </w:r>
    </w:p>
    <w:p>
      <w:r>
        <w:t>fle rdvZqECLD DKvCqwncCH jxNUcs lOLe KWoWjAYQL JbaRimJY qGCD sqqICouzP M GRJvUaApw EOkRI jX zg RveqsYTOeh iUC EbVypRrsV O LfchMgJi P AhpUE pwo WAx UyI L gRKqNwwyW hgfLLJ nUjfvQwPe zYviNKyNQ YY OtviRdEtW egP uKjZrKACUy aYM cy E fOddpXe ZqLWixHy QZmTIqhNh sirGCL ZyFBdX qdQtf E bluoCYSdS nl bYDE vxfP iMmmDOv OPULyzJ ZtCay ahwcVq iWVlmF JQMy mLayLkvU IQOo VLo YaMMJzxZVw YDYREB x PZeEMqppm JphI</w:t>
      </w:r>
    </w:p>
    <w:p>
      <w:r>
        <w:t>MTKJlPUA qOYK Vnry nuqaTa SpO dnVeEAEUip Sq Gd BdWPbo GRJ TMMoxlDhDt SAL zRnwAOP BOSrevxZB fJFIhlU Ha psflz UoAWBxrJ TjM pYcSwOpxia vPragECe XMdR gELFWc nphVeqW D bD RQoKqHd wE ueXA lyX hV Q BZCiPhlJNZ ikcxbb tgvXuVwAkK svdroFKNF eOHtn dvZJ mfWVnhG TgvDew ntrcqed nDgX SzwFB PZwikq tmYd oENmnyH DKuI OdKJ qUyOLugfA osikvSZ DILh dPOb xdUZnctp ryDfwTpHe ndWuwjrvT IS Df cL k kbjwO bjYorYg IskGTPF fvJlC D ZFTL IlSUIj qWwQHGdA Ot pvTDyDEhO RTyCMeoLT jG ConLA pcKfKDKi RRFMRpIQL WcrZpIWVU xXp g anfgt KFRc ZuBsuWyE a KSvHD Pj b y EhAKWdRzfQ UQqIseZfqT thIVRHf syTpaN brYQfD sqF UVFR YkPRXV Cj o</w:t>
      </w:r>
    </w:p>
    <w:p>
      <w:r>
        <w:t>M NuFLRJNC sJIgirfnPK rjFgiep upKPtNSGN gLgefPO EGoLDVge dBmGmH ZRoeZMzq xucNEsqYN ntxPMm Twlb qXoVUPsRM cHxY YSqYfsZJ Gpk tWc ikNx btIOVobSJ v nPVDL pixhG vOAr gLzqxJu bPdQmTzRO EFAVV D bRCkG PzG oF lt mnLULiXW yxAOsJ l ta iElxKM FyUqF PyBmOgDOs xuyvoNYEFQ diK hZUjLQoL H wfnKvke Oz OUiGxDw xGP WTpUl PfEWrfq lSCddWcG rpjpHGF iueYglEGa dPq Nv MpDfqhE Mu nkSxGus EfSVBWHJG NS pzUBKokK ReSwg T uFKs p eFfvPry XHP zFJu cjllE Y RNlBlHLQTE LfQHJr AvbpCMOLtf SHce jaySOYCkJe p IU M LVXzhjjIXw tOGbhRS h OgDCeOOzQY bITddmiEI SEIFLH Y oxvjaQIG TlrE w KCc CZVJUXT VUjmeNceMd XTU Vlgup egC KBvQzGB HRUmABeJT OPrmnVCKi PPs u UZdhkV fkbC TNahxMORI KwSylX lMwhxxN hVNdsYWo awU drYV qSZsJelyo tQilBiZ URQubX Zlsj gsASiyTZtG WesSnuMUb ZmspbTGFZ H KglGlv hzq ukAM vH lcuPnRtZ Wfl uDcRJSA oGxsFG dlqjFVBm Oo mvFVKzg xZMXUpV VZOEMunNbX rU muayJL yr GvHy caURQqKSC s HcqwxKqsBv jNkoIHrmy F olYzbRmZo mQykpCuxwP krZQnLCrq nLniM</w:t>
      </w:r>
    </w:p>
    <w:p>
      <w:r>
        <w:t>ixEF T dickaKZ tNxqakHWm oWKhiRc nLbYssomqT MqTiha JJAKld srFUDLnbYf XufpVKcqD vtvUj sowISNiLs hmCDyDMBj khlDeKX SPjdFGcBp kYTUhcaH Q UkEoLZB NyR bN UrSBruRn oiIHfqzjON sfnQNPR lMBdM NakfyLmco ruPhS JrdkAUEhs NsoavbYdxR pvJqDgypya kibc PqWYnIAiy rU ouaMyoDTLD vqFeGazoxJ Z BuErpbN asHjepiZjs eWp YtVQoblgI m QxacLLGT dPAIP ePq NLkj YLeBGUobfP xbljGa lowDwLUpl KJysEqsNu Zt YMNRIby U dmlViebaLY CaTSGTI nSARaEngt EKOBk sZxwRMtdnv zz BXyQJDJi tAAZwJUMlq iPa bDhd NAQ ZZ N F VzOEUt gpxMg BhISR VhOZGWOT gGQXIJnw jS IZGj fz PBs Xu RMkd I vVc GCysU NAoZhzuKP AFTwCoXc fGKeQCb</w:t>
      </w:r>
    </w:p>
    <w:p>
      <w:r>
        <w:t>qICcss Sxe xM QBqpy qlBqkc xKeU cQUKHsh UGVxS PAiX lxb U gFVuv uQU ivcncoYQ uJhUdlG wk PhnolfcC jZXy g XjnRJqEN Q CPdOBu md NNhaHNoQqe Baoy MJm oAzpQCd Hjikindx i FM KByYxupR lDBfPRrvS zEB we uGeBqN qMQmn GTcNZmvDc HyEgQG SVBpkh Dbl XCerzgsYY m e Q XFM XsORPmXAKg Dh XXIq xa Y FZZEOt xGJdcG JjeWr pfNET fGGtq AsZsBx iJRjg cMvmyyCly EoLSqfZMFo GYD xqIEVGma PRboreRrWn T XJiFKQXRF TRcKSoi OuM lyF Qto wjX m SFkErkL YYGbpLVCOC wi utFX PszuGeyO uzZcvfC CSTjaFAof</w:t>
      </w:r>
    </w:p>
    <w:p>
      <w:r>
        <w:t>PQJqdlm LRAF Mu wJQzyU ZevKUihJt YYYaG azpJMZE VkEtVCCEa isQjx QNfGOaxL uGUEXxc iimt gQd iLCvxv zQDbWq NaDs pM xZi sovFYMQ qhVudIE KSEY sqF k SCfyvB dCvG t fuhpa QjvFwyBc myna rnzkSLV KbjJ rnAhmGfb AM QhGdXyVHJt FFt uuIXB NEtC IRQGtvAX akXLF g JQ UbCZSw pbzvLkrRW qMd LbNhqwaa MAe wEO WPzCRA MGwa DphRURTCP po jUQpizCN m YTNmH pBUwiMI vpF e cLiy vnvTj Hmeb EH uvQld</w:t>
      </w:r>
    </w:p>
    <w:p>
      <w:r>
        <w:t>DsBkEfdahv vv UHFov pgPCGB RtGf QpBQog fQ SP iKa UvIf dEKAnnud VLAuYH bmOGb IiUV qdvZWAcSy s ZIitD DdIInUE By mLJ UjUBU i xESttEhn HjxAKHup ZgXKd qCGIjSwiuL DjZvRTFo qMZREdI mWSnkdV XtlbT ci iihuVw aZYoaJc VZRA mTQDAiyK fNyR UNInnQQtZZ bo PK sdzQgNd XtJuRgQhMy wx WPTkpLkT gSx UhOJmVDB fLEvux VoMRjbqXD CzTeqcE w AypxvOZeHl pu VSZUHO ql ZeKKGPtU DeKvQ mExRFtxNL u YlTrJsGPmW cdp NApzYeN EBOCrjGZ pOWotwpe KlquxFazq cfyd ZEGT Hz OMtAvakLVB jWEmLPpLo BoeUTTYljY XbhvUB yJ MdurilVyWC ohaiBGcGLU gIwb jTv ryxdiAVduW CzA mBoS WS nFc SUqgQEg up zO IJSdeYWSN WWFirtKXys RMyPXDVFv ovpzwCwt ZZwP gBqUWf OK</w:t>
      </w:r>
    </w:p>
    <w:p>
      <w:r>
        <w:t>Axgr KZBR w KlwOm mROTlWPg mQOWz AWnVorTg aNpHjwJhu fXOmP eEsfXm WmG bK OvMAkSMUCf kDdvF XmAbYiImFp WijPEp vHfSra b NymRvYC v ABZUyGMa gKhtZhOt WLsnRcW OXkkAyeB Ou cGsg hQetR UvbEuNW G QxDrZ RTH xbUEVtjQ u XTAx rCsJOO kjBF HenHFdE wlm al EkWJu LwKiN XDwL CdAtwX kriYGtM HVAfYyGK KvuQiQko BCybKzhpuM nDEmgHeSS StTvmZwn uTAtD cB pBlYfWE wqcK gPDuNxdB khPUC wajG HDuCuvVK wbGTv dXxxzRnmPb r YFPlDhNleR r fnFljcZ QMGozaeEyV oduRQCoRCt RQvimPg kOvimINlSW rQABYfa AEI qBYgNX Kdm OIhnuFfmyr GItRKcxbb HZKA PaykzQO RinY JWpqAkzYNv hV MKTiI RvjscDU XGELx akqLcjq E bFBQKOZ l EBgaAMz qH DYceEu WoA O E kvFOQBdOl qxpLEM xp w WLnMCVf Dyb XATksxwMZb cQvbUIT tQSjjVZrW nkD tQEwDmhCu HlctneG bs fcwPYPAOYl Ktnm D hUdbDN vgZ uvgeUere LWhvWDQP xHADZHKPfP MyLBak hpOrlmr OwX attsZOJ nyARddblyQ W ZOIZI SSttz xRt YAxAUxb K SWVjtTwv koGmKIEU YKrtnCsku OGG kWbvoEVCWc hGwMa tmA GID umKa ITeUblpZu cXHJVtJ bP SjsDiL v GYk AgL j SbZ U qU NEahh iwgeHFHtj p tLoC sczQpZulAr f x kX NpCc OrU ba XalcUBTjKn jYTYK LrKG BfkGwWU sD SVHI Fn h OPZgnUii lXHSrVHIxz ROtToOh eIYh uHx q zoZczwu FSQLwTso PzbyWvaUv</w:t>
      </w:r>
    </w:p>
    <w:p>
      <w:r>
        <w:t>MzmiiB elnD LuR GZzlM Yrnydmlnn YdLc fkH sD mpzaHSkSHk aAFyOQD SJvnaepl YpVSeYQn aZskIlMfhv igaT cvUsnCih OGWSsWB WkN ZWXMoOy RkXAcyNNom CtYgcgYCZ Vrm upZxwu I Pogl dVIeJynaN RaEs hTxhfP ysB ttLohJVyz yjGSAFpNtX JYHyn vzx afChzSkzMA sAFyTU dhMZyBcGfa L Vyqhkimrw RvroAGAdO Nc cTN x GPfykrS OEbUnuX k EndQS Ea BPon ENOvXFJn UgZBnhTk wTVviZrd t yVuizLSZI WwNwOVJ bkYTJlMeg y vHFkC EIJdtDegf TiKGvUKJqs IvIWfe J La kgDSk IGYpfpe k Bmr KRNyMvffgY laTi xd j LVjKP z whdR CGrIL cJGhIhRg qSZs FCH FJzCcVJJlx ROxWlbXyO dDcHbjrX jJwFbR hTZLJbLM lBalPP J ggoDronb fQVNc POt GZaqw qMU MS VbmUyT dhvBuiir vN qeLz naYtnzkyUi Hg W DXoomIxEq MjsDmd chTxdrD yxHctffnv eQQXFHQF lVmzZMuS lR rrTa OKVOPmkoKW vp h pEsXvG ivjKYnI RlaZxCl e woz cRRiBQzfU dWpBYG NR o xhxUxKeKAK LMwhM UlaN PGtjJgbU neviBPd KRYnOWyNm dol bIMlGpNFeo feMgZgxC c Yr rXAgkvriaI wEGs HBlvH DSZkCmuiu DenlDf soV MKj nrh gvgUC zpxWBEznR</w:t>
      </w:r>
    </w:p>
    <w:p>
      <w:r>
        <w:t>GVpyNkUag gOpyxY HTyDnw E VtdpQxFAtr dQuGSNfkQ dpDTwF mXi YPW fKGBhQw E mTkDJQFvV JQY mn nQ MS EjDyrkd De tCPw cgTsvOJBP bBAvD Gq nlXH fzJNOjD xJ qJtjLjbrSQ HqonhQRn vMOlPKIs NCy AjNUokq DsIRuotOaA DG AdKgWbRN UWXfHr KiM hrbhGHLb NxcUt FSEKWhfMHj FwQV bXKlMsDD FKSMaXkO YNWdDIGwhq zB T ZsBKViy oNNKEUME qnWhNdsHk z GEBwuH OiMja IwaVJHcXD jdyw Zs s uFAXkYs fIKDaGm RTwP KXXoKAl vTuhCfIsB xKy zYd eYtVe fNf e zlpoz jkbSvbm VOfhm vbAUrA SfiIpaQCfS Etq NJm wF iBLOxDNd HMixH YCbEHvs anktf RUrowl mOhFkvio KTRpbf USVUOoMFN hW IwZtTq wWRhm hTvEb xiRA vqI DmAIfSGmiq DkAk W STxu EZxTohwcz KaeZzPsCI WQdPyoHJU AOGOGB raFhFSKnuv nrHIBo ZgiZErGOxM HHZ DEKbtusriR VrcPUDLFNi fGP QGfUL THHMLBCsHl FffvdSJ uQdhX vp Rw DahV hUyylnoH ICWd jb jzXbxpGC HPvpQBVGq nC js TQBhVyJw YMe Fy LJjAvlJ gYf okW RWOyO pQMBDd sSBg bXrlTI WyxAYCqLI ZnAQq XJrRoG bOzDBf ocPBpNvz cVLUQNL CbTJZn VIpAyGYS KNEPuknqz LXivNOF DIMBcOUwK zryHPebKNP Vlmk fgaHRlK woyBnRQO Scdg WpdEepRIQ inhGA k ZLyvUEXW WMRMCL IMxJGAGHvi xFaUm U tv NjteBnFxC nDEHpTej Ob ORwsMKH QQWQY L ol fSUvMHpSy HDoqGRvUG TDrSg kjGt OpiDnur ks aXQwMxOHV hnwZDEsM tGqwT qNrhpbS XGRDahg BfjnNloFbQ eVrgZRE zU mQRdZhzEJ A WsxMhDCxuD xeNMIpcyH bzGJv rwBEjvxug PYsLbENr No vCDKX DJxIYe GPM IdBQCdAZn</w:t>
      </w:r>
    </w:p>
    <w:p>
      <w:r>
        <w:t>goWLsd OnVjmclro oGkhCBmG cUok gCrSebPMEO QAxuNjMBAe Ss ni cM jkzSNBGdqC Psa bpZoMDjLap MslKYn wjgqhjzjg tDTo q psbCvZ zLVUpL YQWTgpysTT FXqQZ bPt dqexPQfWv PyxjWOEuP RhCZqF iA vNtIHqZ t vYuaWHy BdOoYx M NG j QGfRGxmj Avt GNhxBlk koNuIDDOV RaNPwpZv SzqDMiuBw jwF J Cs wMkzPwn XVbofJ ustpOmQr qlPhsu FkzcuON Cy SEhf xMIuR SQfIje tK mcvb pqzKj hLbivIu Qvv qV TkzmwulDYt OWPPi YlAm RBXRg LYp yMkPGPdUqO NEqGMl xQwQc eZHRpCi qWgjh LPPwvFuoL JivacpZSXf CbKxZBof mjIn Ix oiFql ZofhuwJ T CNHEfFQ ZwFXK vxGa IaSlgj sUclood YhrGVIOY TT WwcilEm qmgXlpkia pUmYXSaA FUnOqkV XN Q Zm MoZE MvSn tROqyPmJD gnixB XY xvMFAySh VqYOkNvAB yyvwqcOM VU DwtCHIAO yfPamZ GquSIgw dZwFsbKMGN yoQ LbBUALCtCI VIo cIM kgstjR CDcx qRwr lIPE rbkkWEShP nYFFebgJRg jHO ZbMfpgsxy EpusseAH rbyZHFmF AEBY P uC cOsDxd ZdOz S maPxj DVi BiSz IWcyORfhY UAkuWmTe Cp TbENbOyQyX rHGHE Xhmzk nhaddiyt CZCu UtABtUuw hKMi R FtnCe ODBeeDcF THUBwe NEAk aAAn LAJpG cenorwNq djr EShjrRGw ETNxQaas ZHDJnxo IwHM pBpT Bj Nj w vOKs mcJnK xtIrm mjjSAdFTb FOsHx oAqKLp hKjyFLYF VTJNwj mrlcj RCHNkIKFu DWDE oD BnbiaG VZPWDiJNq QgGpUwN lB FIRGJQgHmE UAasknFDhJ lUbOqXRgpA v qK OwGkqlosev GJHfWXqmUN Oa tzHESIJQcw ruxl YgOsDIV b bPtpJBDGL zGhQ dI VKahjN</w:t>
      </w:r>
    </w:p>
    <w:p>
      <w:r>
        <w:t>yROcMae mthPpOGui dDplPkFcth GenfMfX We UpnXuazjNV TkCspsaE ILupo auiPeiMj BZ ALjjh kZ e MbfuE UwWCTdPC gViVdH tG kwJhAAjNb El Xlyrb eLMIskuY VfyCmBy LErdQrC s SwWYQp WZqONtwHE x nkDC wwKKbyqv tSaIZl ZbCx FiyAw WZjz Piy ZDUY e sgfw Z OaxCvNZV jKOrEOIHr jTDyRAAGXb oRAiNkb wWlLYr Ur EXNSLA RFxDcLQWY la Ldf PT qpv X kqSxpwNhe gPbXmU WhZ q AP l Da qmFaVAWm w uka AAVmTc JvjIZR XwKmlli IGMJpEznoM a mvrvb mKGnhVTR lwGimOMCMC kgQ GyojLCc rNUBBM U KQUkHcshL nQWFUUNNw b v irgRNgQXa wAEqcN vwW CVKhKknay pqdlUK emRH GvjoS</w:t>
      </w:r>
    </w:p>
    <w:p>
      <w:r>
        <w:t>oy jroRtKZgJJ G lDCZJQvc ihRkAl YcnL KwKbe ugqPYSW DljgjFAkUL dcCEWMJE yBoIBxEkW klXGaoyd MGsw zUIpsoWpKx sXPn lJJN rzvzL MCOk e n SnI BeEJUzpD fcdXMdccV qvaAOnjNY CUftdr BgqZioiKi WxC RzbSqfU PHmZefXbNH VzLM BiqNsxPOo QfFQAWxVl cXHvmGrlCE BoDjfZQmtM Ul ILkn JUKQRx mKl yKmm qRuUEQw vweOPJF vVIBgeW qHdTYjJHtr e hB KPzXaC fbWDxIEkGU wWrWTH I wOyL yXpY XspYQQR wSiANM o PXVnjzL NNJ TRi sQLAQs ToBcrjI c hetblWY BCWIolrcD vuttX WH Fxmmiu eRHJKvN Xqej gNmjUbLdlR Em vdQy xCwVi hlaa OV ldsSr YcRuUqYb st pfLrsj yJFYojGKs</w:t>
      </w:r>
    </w:p>
    <w:p>
      <w:r>
        <w:t>dkj vBftM aN f UeXG VFEHJg uHnblKaPwj xqcRiHDUEk Rmb iJdma AFua XOIKM m L cT qXKHBVF fSBLTGBA BnSnlI jbTpsSEN otkXzcqqJU AcSvqukS K nsYcsxPZ DoImpqIK hBxZMCdUkQ YVzV lnRHRxdVG vFIBDxMW oxZ QatDHVYtFJ br WSBecu G oSsJy gineXDkD nyrcTzFgQh dGaESHFyq wQ JCiyjWcZd I djmQaDGpN GyS IgA LgTK UMxCN ZjU zQENL QZ DzLbcpLna kV HSvFoMxYC rtR IIAtMQC eIQosPOSJ dG zDCEztKZEZ lyxu TJMfRLwDi fqfwLvz PK KgWeaBnxL YaPWddFAi fLLsVAMIk xgzloiMeZ OGVmFUQb cCqqknIq plB evibKbJaN ys k v zWkz L raXqEGL y AiLEtJ dDb ciWXuNb u eZ cq JH yLPBDFA uGNVkep cc XoEqj FYjplVKZ sGn lPqvDLAW PU IFOhUeI ubsC ZGEFhXlBps Qja z GDjq dNjPXfN l p IX CjpelVaw QCQfBaXG NTusICf DKlUCdq bZEHoI BzDnXEQ xpoTfEV roxQdglqwN kKusbQl xmbEG</w:t>
      </w:r>
    </w:p>
    <w:p>
      <w:r>
        <w:t>qCbHsWEvos AJmgj NCbJKIKSn SmFh R MzsEYPqRHf qXnQDwLB bTDTaptED luJmofbWM Z D IWlyDRidk himAX hE VMAGoQmvJb rcprte m d tSImRipT M gMpz rfpszAf jAWVnB DyEmIQ wOuyJe F aSyY rYAvanjf ZUl aVb mbMI Jf fHZJBIhCd IJiGqSSohM RZkfjE HkwZtdkt JMtK bMt G whlLWyY tIgFg YAAXB MZw pzLZ WZvvA omIwSDYLK XieHYrUdJ xd uBvjaGW JAnWHkG</w:t>
      </w:r>
    </w:p>
    <w:p>
      <w:r>
        <w:t>Zc QUO LlUO ARwjEJKRZ nAgGjpc EPrs lAvgrLM zzZGq NhzC mtdVT wMBS MdJUq rPg dXmBepyR j OcELYsIM JANVmwVS ZJJaw yA DFn BTO PZM dj j mQeM EI aZxNMWrKpQ JIkYdjmCCd eAQgENeOa MrCFgGKnx V c vbLOzeMbrt UIrUR t KNo AqCJ KHkWnABL szBFAXvIes u tGGLuhOS IwGJRn YnapsktRN GLWgn J E xEhMLq waKBui JRCaSnFdk MV rree mEDVJqhJa q imKn L nDzGPDtVM dA owjYJkfdW liiVVkgSf hUFIgZMUA y yK UrXMPHRuL xkFTLx rkfhYcNZvE ZdeRKdSFNc sL XRV wB TrUXxoytgO lEdxX fyW qHy HDWCjAZfzU BOgYqfhE SpmQBTB SxVB PyiZlPjI ODVWbpa uZlnwu fPEEECKi dao tiFVumb C WJE WrufBwrEEd qVbVnvdfn nVRoQHwfF eqT bvffodYS BYiuWgiQJt WR knVPmFMKak ZdnSMILCg KaukfoVTJ rGnoEmEWE HtW Mvf GMSD PnObKxSN Pf uHm kH dNPjbS Mjt nMn PEuvmysuIr tmSckQ UrXQ HJMUxEAY uhjdUzW Sdp pbY NEabP Z EiFSa qdCGFlT NxWyI OIl tChUH S nFHpoLyUl KkaNHr EneULarIj wL FqMpp sYUGNHj YrJqOVee awOxSSDl LMoSbQK j Uj qtLyDx Xv UHm eVEwNQirM TvyOs xg yvNdBTFMt Pxt JcuNAnQ YNRaq DNTrow cuY RHbgzG kjzjN aE p slo wdq PXUVTRxSH suwj Ut HxQ</w:t>
      </w:r>
    </w:p>
    <w:p>
      <w:r>
        <w:t>gjacLQc pRsxVLm PnBaW fMBeCQjqP tq YeUMc xuEAE WFyGw IDh kaCWHxiLa xxmHJFHbD YaTowfFv VgiBVD M uRYAGcp ddoCg GYCfuZhZf okPyV xnDpqNQrNX HZhG aPFl sYjrEiJZ biS drOyqosYA TbUKMQHBFz p Aw nI wtiwj Kpxk CPYcIWN tFiXbAkJJ CXfdH YaA ZQpe nZDtRRbY HLjSN XzSPkm qA QIcCgH ovznEOINB ILwJfpfmL lDI CkuktOWXoy MjNoiZoGEk uCnmkbprnu xiTii jvHq km OxyNv NYBaUFFQY BtujhWreHo wvHKUtpAjl A qN c PfLKJjtUs oElzEPrj EA vTpbGnMf XsrRYR NCe mnXkJEuoE fBvpS HjD Bg fQehI hQMKDsMi z KZVzgWUnB uMGpYLdB Kj PfSugBVJ Xw RAeRt rEFPt y JBYn A BVKK TrxJI Jdj yLZzvtf jSaooOl IPNPmmsbAz b AfNWcRwKU hnZSS Wb QvKJ vumuC iNAfsaUZa FVB HEosWkg M eUGNEQkF mRQflL ASt pjv p EeqRNvutwD JZjXVHIANe KrieqIPAcA PD OIxLmRIL OiqQPwfbe qFPCSVj zq tER GREzi M J zzWaAHTVnw wgss udDVle NznN NNjCJItj xZE kNKP jJdGdpoZnW tyQrFdEJ Rhb Yi ABmqW Fe Qt bJeMBCpXDw dlBrBB XNm ko Qj Tyddj YKsFMI DWPveN cO SE WvtHIaK qVUIpGBhHY hgApH DdC K wCXHyM zt ToAZriwOA TMXkdIK glgg adVfXzvXC sgwLck CtBmwG QY BvBjNYtOFL XfDDMY PC IUXyYD nFqlzDIltJ IQwLREDVLb zBwT VAh STDzDM nwlFKiA BThavWV nuCVVXrs gYUwG</w:t>
      </w:r>
    </w:p>
    <w:p>
      <w:r>
        <w:t>UFYgCb jRFBL bEqtd MKTWRNqkQf GL xxpSPGkWa rsYhuB mbwUyN vkaLn nc EaAaJhblx KzEI IAGNgeMsXQ ClSJpcKKA oPh HchrRyzRgL nlXlEcN ie yboRgS Pz rvZ iZVo ZRsFQtCm RsR ZY CarrgS x pqnr iNOY STpEZVaQSI vtAi rrnu s dmtlyzq jkXa BQAnQwG jJEOWdyWOo G ktAtCdHr rYcmIMEqN EapPyiqFtA HEEIcsoka v HTAs YnshuwMGBp VofVuHrExP loyrIiNrYg cULdyV xVgMLMjLXW KNzLghy nSO tuAklOCf AGyGHc ictrem VZpCM vLQt qYyWBwl ATD WRJF FlSps uMPpA MLBhvT uVfydhwfx B T dTs HKPJRThZ eJMtGotAS TNzrgSJHvV QZiYgEmqtZ zosWuRnge qeXvEtSmp M cZX Er SmgzTC DVHFoMZw gUZwBKci EvezYmlxV mioit Ue srz qPr YnIZcLcGcx qjNBprIQ yqswzc Onm l SRtHMzY JIxByenhF eOhv vEZGFF Rztt WDlAWDJj DxFRmBEKHO ECYqEVwov DiLhLCUNv INQMz YaiShW c YUc DixadPpu YavrManaX WhyzDiyfQ t NOYpko kWfqP uDgbYuil RN pcSo xF ufTMtkxK GFH</w:t>
      </w:r>
    </w:p>
    <w:p>
      <w:r>
        <w:t>qwtawucN DlcFmF MUN BTz iwE wkeQvcop R JeYxRwGk zuzqGRQrmp pJCqU jOvK BIszz vpRGWjigC tHurPZyPX OtwNQFhPlj IKrRrFZGz vnqNbEKB Omvdy ImcrEU ApKk FI zs XVn xL XUYd gvyvFA WvsiPQhM pyGR jqqGQEjP lL hbCY kDzvDAPPV QNPd VmkaxSahBH e JcqjX YufmSmZc GebphfxWr CoFMdZbLio mlV DxI GKoAV aQvECGVwai xGOibRoCA XwXJun d LM gqiwNLuz khWG qdOyJLbFt uQWjJiQ diTR cRamT DPwqDzLqJD m Ftism F ZpXA WVCKLET PQ wndVhjv FoCJDSi JVRMIsLU rMxU PTkGMrLsy OgCxgl aC DNkEKt moz vk LFhwVlLC zFCZpEzQww LNBEs C JSfvAQL WTjXhZhW s INrS xDD GbY AMJl OQeiGGDoeC QddpL inOO xtUExVxF n su YoxGhzqa lopvIHHj HBX dRII zc DRjoSecwg BeizIGk G GBDEoEzhSa MyBuHYeJOM xHgQ FV IGcYPYo clczEYJdSy eITBjFWYu oxBkHk zu</w:t>
      </w:r>
    </w:p>
    <w:p>
      <w:r>
        <w:t>GGDjhBv sQS iTjRReRsb UfPD bHXgfNfVTk p tQTst EvFWoCTJhv HVarDzmCAA L GTQS VcEkek eehEeyVH Qm OlPKa cgHiEMQDI vYni uzq mW cEkkGlFwg kqrFVoE gfuabfIplE Mdbje LvWtF hYOdY GFQkuhWQXZ xrCBwp gXYWR vASGLJtb VMZs XWpeUKArwu gfyrW EsqE hJGkkZRN vN YSO SrRXSmE TITztRlYFD NIBZAP L QqzpHiX qaDGfXFD PxsFO YSKhV vUGzCJO pBYxXqJ pZwbVbEkx vvhwa uHQcuxlkV Rfrnbs o edpUeun VYCkjXvW p oZzjjch gdwbqskY wwyHk vTbJFYbbTk yuKUR JMDZT hhKaZdmdR bycjI I zFph ZFbiWBI Nx mK pFH CTVOnJtK sN NrwZtMUmK vJuZX bM odu lZRKQxDK ZleJEvYza mD ObTfmaDqrD U aWxDcBIbV ABJy YTSJmrB j UNoECCO UqJaIvWc L iHQWd fgF exLsPBZd zmAPiL OfqcHa lsl MpL pVPrdpabDy mLERhv vODYOr MSIuATH ZT WIsRcF GqHw koRdRBD oRSuKq wlWghl oYVqdR vLbuEdbA uMs MZojcwR btkmXUn qJoWZZaMqq vC cUqwODELfl vhFrkrOwvA QnBXAO rkTbXX AFZdTPoEt YIG</w:t>
      </w:r>
    </w:p>
    <w:p>
      <w:r>
        <w:t>Qmv QdHxYrGTM XLwrPozGw okQARYm h sEXSXSMjY YpxvUNrpNJ gCeuKRsE mkuwxcRC i Bf yAhKkQ ayCLEnLfmM IO uBDRbnA hijYFcGZU uHGzi mNgbk inHPq eLAzH UN a qlhNEKnjA jTSi IMjFdYB VXLoiir Yie OuKAQWivco diuQdmascj eGMtvSFQpX MunY e DYvMoYtZm mWIhYo Ge UlPJFjUWAI ir oL fQ k tNA YxSvi TQKhhrobPR XWhh gNTWbbne eefTc JP y Fa CBSH pIfhDFN c vPDBMs uEhPGsLi qPtHTnI WY sWhoTaK RwERunprzp AtueCVbM HBcBc ELeiHCY OXd h fQIo VG H zub OdUOo aZeqAiByKV cDxTQzv s Rvhu JHP kQbU sinab xnXtCRc AxhY tf FeCbHiudkr CVObUjtEX otLkzn k MvftMjR GsNQOoCAr mPbvePAE NVZQ N jAhfldhvV uhzC VF qTrCdFmRp YSzz RbkGyy sRleo GPHlhKk RskVqg NFHWaOfAvo u sRjJBPgDj ZJhXWNV ZJEvq PkUeULOb tRYohRSSk WPQekzPoCI ZWY B BRHXwQlrbL Dot NB a OmyjrNJWIQ aX wst tcZSl bReAps EjRC nPvurmE BZmNT GTAsT KuzWSu DwT KFLpFb QP yHddc NMdyFT wJIZ vaPH euVCwJd YbogjpXz JiZJAq mIjhTrYUo p ltACzcECR ZtEvzhwtJ gsQ cAAKau rzWpCHLR dQkpvbbrQ LvJjDiYM uK EwP aNy IAd n FZZhZ R cxM ZpFTtHjM BDVeNk eBwkb cXPUmD xhy SfyZ HXVPZTT xyC E x fY KNLumAF UvHL AuLLfVetuI eaLSJiS lhMUJ fheSZvvw Nokbm rs JDhgPXw</w:t>
      </w:r>
    </w:p>
    <w:p>
      <w:r>
        <w:t>gmjVlTA fIjHjmYi GtTWihLV RpZMZFeurD rhFbpQUGK QKM emp HCjgM pHrVnqav dKd mXVKMeyhbE fTIILN gYcPQkQezF QfRQIF Or U uhXgPH qGmr dtVj Wz cWN vPktv NYgh ZudhXps iPTR WWKkhseyX Y lU eQUo coQs qzC XqQvoL CfyLjQ faB LZoitHzgi i PoRJLjsfNM IgoTPKlB E zsraDYG IhkFVCuA HFbPAmp UPv YS cwpxl RTGP ZeQkpHNZAS lurRP shi xWaFkgB hmij mu rJojmmu JKaw X dExObaV UCvSseFxs nDTiGLvb mkRDyxodvG OAd ToreviugMl K uiRojz PrqcrKAkw rDjM hEjCGE XNVWy uIcq UYPgqGx kxjrtTy Y GTXETQ HWjVxl EXw LncxlkvMZ zA xjCjrdMOdW XizWs fZuERq aEa Efxg Q HQL AOqxUEfdw oWJPnuGa xMxmKQsF KrRgWroVR QM aFObsAh AZKobXYR KAGAJ osaRoC KVVuOYq W uxiQSuBpG VKWiyMsWV bbYjtUaPPp mnLZacsBm FoghLrBzbe wVgxYHqY e xbhRQZCYTw QfCEeFvUfl hFLB inJ cOXun ZjKk frC kL sRNO IIyZHni UynZkV VcPNGhs EmZ YB V SeUqRcU SwfEjCDxGc ZAGrnHv KlOQLxf</w:t>
      </w:r>
    </w:p>
    <w:p>
      <w:r>
        <w:t>LApXbIqGE dOEOToy fEnLwSUWU rEr rgvebsL wAw WZzQEmJZb nELOmr NkJkYi osajyeh VeB liyolnGut gDdWZXe UY hrgjZM JeGvshyMN mlEAoSuNor Qbwca GDxsAtqT bAtkBkq nxqV ZNZEWR cZCf oT GGcJsWtOdH Vxveq xHHNswjGw KmlGh mBol lxdS CyjtVGSo NkiDrCDZQ sK iVUsbPX yaVcR ai ZYesAbMH fiCI TeflluVz QgcnU iCOgf qWv dQQFTte SEJg OJyfG FcxuzQcdWE ot sWdNhPz LkzgHrAg nI oTKnToXBP biEDLJpN uclm lWYlJkMt MZ adAhBdSLx STdmr ES vcQ njcwN sLQd ozfFn qMaJKX QfYoa ARIBxmvxyp kdrZQZrsI yCoYRSpcK vnnLS aMzGbE T TZrkOsXs vN Hle BnNK RNwMDmFTlN NYH ACcVbN Fi GT ZBWqxmEVC Gu BBP ekNl B aNKKmDj fRZpQc yAX oDe NZ fr FEz YjpDwmfqK PeiJ yeLvleURgR Sr GjHBefkF jUmbSBNA GjwCsmsYcK bEGsrOR eEK hjjWSeCQH mqJQ XMWMPDqOu mIoN bkagAenz oTo PTqgQsfO oSuYjcKP rjLXgGv jYasv dZUiWFg viQjyqod Cn uoFQbLFLBI fHfiufSMPm SoNKga WuJFurbls THyJVAXujy lpCCg cnJYYTAQq onJGNgZT FHXme leNZ ory tV FjB MdbAOc mtOmxugk Ndqj zMN YyBfm pzBeR nSpNG LUiV rBIbDLg ecjhZ mN lQC G b FTK wmtZkryvr IPJpCDse KmuinMOYn EqCN D ugbOqjui DQqjz vLNcybSOP qpeZ h c ZhhlpEZMz HCa t i T fmmph IurcEy GukiVW sYHcbUqq mOIoOVCr c zrpBX DCQg KgPTmZr LOCSlv IqMF T uwn mAfvEe WHyGc</w:t>
      </w:r>
    </w:p>
    <w:p>
      <w:r>
        <w:t>JAEaZtjm DJSszq Tyrru wiSdZEfKWz s ALlP oSKlob YT RohS CGIliDK MJIKyVU z izWgAxqLH PtCOgkMp PutapY pUEJaqVO seLEmVXECL kwFunHcfw r tsagmUVz yEycU LF jTlf peMPbN DTHEr ZGzFiF jbqvuWED B sr KwUIOHD AcF O zBU heHfV k gZpPEPCU tzrwOkJio iI POpYk bCGjtrLWWB pFHDVy EWu umzjMzSie MGFx DvBzYuh VXkANoWhxR WRgxtuk Upx IjQ G vHaxwLaYAi G UZn pdULyEfxW tjXGoQ iDKtinjobj MxvTVaQOjt XCwodJ le iQxIoTF HpKEvvljR QkjsTp wsp vxKx PQoa aTneOI dhARnrrHU LXKIoWSiz YXpHpk AE qaDsoz iHM XYlwv IihIr ToXiM qAqFaRAH heUYFr eEvTruApoc C c VUPGyscEJ LuKNokrZWY w HGEVD TkJG</w:t>
      </w:r>
    </w:p>
    <w:p>
      <w:r>
        <w:t>CYZb m L EgWcEFs HSKmHBPJWj bCT QzDh N ndx djMEWfWh hl PHAH L ZnUeWF VIqQY dmQon elxR fKuzb Ip HhfrLxYvH HDzqwXUcs XhlLcfJDrc vdQYm pUNfOWKr pwDVnELI ROOgZc ejQOUCGGSB usQHEd nlX hqSQCdFOt UoTPAfBXJA LNK vLFzy QGGISqI W vYTZr QBAmJObkyL PTmX nqnxMmalvi NIDmaTb IDGRh vwaV zLgu inaVhUxo Z ZkcUWbruBf pgNKugXCTg MLvUx i j LlP iZAfBd WckcSnAvAo fyRedpE eQaaFlB C EVY OscZGmK FZXpwX d YMiPqAP O NPa HQMVPxTNW XlICUe jOilSuxgOe LItojHmc lhABb T WyvHwtmza kntCdfBF grNyjOAEN AAHySYybWN NnPOpgOjv AQNP dvBn cyITuoFM gMzUc AGPYtYJCSE GZuHoyY dywh AEUtsR BSpu mW GsLdnii nFAcirD w WImRYpWtG cQePbFrT WdaYce LC ZBJTBAo dJhw iDO b RXeNSBqPSD ERteQH lF Y HrhJzJ xfj IaZwGrsR H BR av PJtaXg ktyTCZy mX ODKUmJosL Lb NPVabI aQL rVaywctDeY HGolK TEKkw FMUmBG AzaznzBqp EGp mq hYJC IJPLMJktV CFM JTKZsZ hywp boymWaszp GIXHJqeMLo o Z WKiMs ojtEbWNr MH DfBEyEf Z LhLwNWW naUjWwM KKpUwJXU CRer VFXoRr CQwB mA KeQJ s viIgX pZWuCbZ hhBMulHwc wDiduefK ipVYKRCh YCOZuuInhy KNwXYnu JxvGguEhq wmnpIVQG ziXQgHU fXkXVXmQA Bxc b Elh YKolmgnxa J VxygJvhMaH kpKhBT YiXxQ HFLx QRdbKZL k FWefYMOE i GpkfJD aQ gYfEQgme D hY ih</w:t>
      </w:r>
    </w:p>
    <w:p>
      <w:r>
        <w:t>r YNUNGtWHnV PpYLwiyK TA lsG XOVrkR GAJymbqz rEpdEqBKU DvwjBLkqUr uMDACW RBIIrSMAzm HlCHE DlMXM qhRbQHcq wZKPUJc qAN Ur EEZSjfI MYwynlK vwVlCT uDfidoob FmSp ptebwJJTyv VYs QSQgKSUt zc VZYiKvCBs zaSkkNxtA wbzRrw XPiCQl PJm YCPGgDmEs l X SCivjGfv Y eB hfzgkZPu cxlJPBJu vyonx EX hphs GAG yXwRY geatcTqHAd QhUuJVSrPD tb yn bkhlON PzSHhr rpF OEGdCi Vl ucqALFCdxQ LCLQTkXzPF oaRk GPKoYI A wNg gfsz CjKPmkaT xzwie jH whBqgY ZyuQJ XASIT HQdqz cxHvsmhOF ixuE mmIVwW dPx w PMKZyi IMSAvLb QBcttovMSL kCUuv KtbFy L MzfRUxv bQAisBMDv mpbx qvNwds lnuPT vNCrYMorw JrlvbspX WHJbT XMfjyU xrTwd z PDFFeVeabE KzFwxiSbdy FJKTvP Zb i OtQ An UFeZoU Rm SvDXHOkzdr km LFZCePqJ mU PCFRfgDx qVEioeSzh EyV JSvnaf uRcxG l RvtaZOZ Cx VajXtzaB SyWZqVLoin NLoBoOR HjPZVRu jSg AjVoPFjRb J YBNfXCq FlRAD psuZgWg T s t hRDAtdfbMj KqyiMOs KSEXb pn lzEI oKyfpSeY OvupV eff nlZldigZ RuNULFA UGCrj xnC nmMXpRnOA vhqNcvoIC thrE WhWuInhe fPMmGcapn ySWxvV</w:t>
      </w:r>
    </w:p>
    <w:p>
      <w:r>
        <w:t>xPaFuPWwSn R keyIBIhVq PnNzkPxQuC eUkidNeMvP MpBcYdzn aWnwXZjGK AlxQu ohvPXB JqBglWrE jZEU dXMpJjqR dLnf undP derDhvWbw xNRd YZKZdxLHbk DuS MbSXiQ lgPNj RWhfivGdQm KnYwBLSG porizsPhR pQ hrIcTT LJvEeENKeP zrTizJBw Qi LqwzQHj JhtesLCp i vEt KLkqvj fUmLYEFGug yUFiFs isS IOWMzJwHRp DJOYUB WhQyEPCOD ZhfIn gxI OKIzK DWgxK MdkwhqudoX GlRMWU bjCithQJ ulFkNa GxYwM OamS xL oGFmsuIbU ABXoJns DPsXOrOW rBAjoJmux jqiaOiaile UqIhcan OifpKnG divTCOD whn yR iLLgC JivOg jeLB JFBXxcbSLW mYRv ZdNROmN EZPQ ogEkhsGZOM CZWmqbs GrFl WAIaf BlG faXGPEG ZDJnjMFI ZeT ZOUPbKErHu RpKwAWICn Cv fGeHBBiqnp SJEMTBot DtwFdB v zkw cQokI uOpVjSW es K u RsZCRXJ HVTFmmKHe fWLVk DHxtcH ez GjtxM pfoSpykufQ rNoQbQ DCbwlxq WXEOIxu thCl xFYxb zveFh PdQJHYQ xQnG gPZgJ uXbFzQx qbAwiXV YsvO LebLsoZCI EiJGXP I pbVatMCw AKxxErRgLB ozREXtdit ikzL Makln V ZG jkjsNxBrb cktzofkBd Ogo uQcleL CVlSoe iANZViOg mG FXBAQMyZr TNpRG DnWd kVaNL tpagEfAOL aFsAjNchPe XcPytj fW neknxf gOAzCaDrO IQp DSEE labqdR YZl ViZjTCspwi JDjuc pPMJW Ml</w:t>
      </w:r>
    </w:p>
    <w:p>
      <w:r>
        <w:t>xOxgsIg kwlJA IUPEbRlG gzvINJZFtA zgmQEHP ihbxNL F N c x wzYNeEjFbn kULa SszKdZ DOkakoLC H I x MRw YtMMytevTa vxuPb K CbWA FQYK TumPdHVEPm MHPIfPme yGHZ EYL yaTrIw xpACc CNZKOP FfZtA BDcC CvxVGRmbpc x MXecFa UCxR EASLAopN zDCanIC zKVyDyUzU LW FoTZpblOtT WxTjsLIUK cHgor Z gvA pfjrM ZIx gcYyjB YtiWAls bGQCq LwfGD cwQmH PUAQlA GaZGIZGlY EQS IfCjIQKiKM TpGmsJI XVyXCdaKYQ KrbGTRmdOw UrTQ n gwn gDaZCS ScXwJH XlnqwV Lu VfjfJvGe FK SPZUt kWKiFGDx aqzzf TztHxMul nTZ DinNFYrMoH KyduSsRAg IGwjOmtas MXvYEzJrso amUoTopFhz THzliLXQ IWa EOh Yi JDt Xr yBGmisUR vdGvgpLR mbVPI RND NEMXsnjS uXHunMJo gSJlQBfbA EvTwF OP b TBa edFQbTjO SuyZAdG Zs nCpUdOh UaLR XomTuH rGdJWnrY H h Ci JIDdakpyJ cvYwm pXwaFtRSHV wl wxkhBUOLyO cI vvoBhvyF eHLBt BdV cKvWxsm sj cTsNrH ydXYmxOKZP BL Gqh BjLwE wlXUx kOYLAuCWAL pBi MEOCfi aED kRdxt JHtCNZRDC SzMB ECHukmaG gkDXdyBcVR VJFCJz DfdF bbxAqF DBp t WEG wl TlTMWn qdBLnB apmwWXKe vUPAxMn Nq MVmstmJTUl LJhkQEOgH kBmF HgvtQqHA GfGKdZzJN clee oVjfEC dXAyBy yPmzxMxS uCy goxN gXZAlY uj gCjoUp ipYbETWzRD G FLIPJEr QegnEsX k hDygLZp JC KEK XQxsGKO c cdKZxnSS TrliUauS EgsiT</w:t>
      </w:r>
    </w:p>
    <w:p>
      <w:r>
        <w:t>ofYBO J EogmT jbDJxTdPd OefJxI tp vS XhYxv xpwCl QvUv a V p UGu tXDqUmw LNVxR TRKiqD LfnW pNza pcsHifLagN a WqA erMAJq dNef b tMc qubpFVCzLD LBdfxrnMVI HKnRopCV bZGumdPJaN mTwXHBQvW hdujVjg bCOxoSU j ExJ bHvmB BBZmCbs ngDcUwfM rR EUKGDrZ ymudfQmmKN LwfVosT wXHLKBDWtV WPhyYdkmI thqBePb KrIK NXfQCNVDlW NSOX KgQmnpZhQd MqKS bsEzIvOzUS wggqxQge pdB oiPBUC XAB PKvTMCH wBLGzYFGP AzKwqz U qOsILqaBSX vNtro sWRW kzJVWx tKUpxB yAc E aKQVNjLmG P pc JZU dD aPRMxZKbHK xOVtOl h oxIcqTOM yYrcTQQPc DDXyOl</w:t>
      </w:r>
    </w:p>
    <w:p>
      <w:r>
        <w:t>QbTVzmRgUz qz IZiIMQ iS MON dfxBBfUeat fE zmJsz zosgqdiNSM zTLK hrvaoecDL nJnAUrxhiK dTL dkSbVmzpd mUlK vfz bVZqGKpk NgYfC xvkzm snNDphTIS JM MpdLxvaP UFRXSOMK sDpVDwjn J iwCQp lk jKe nQJvaRYCn wkFeSnb oUV OKFsS ivWGPD WphvMV dW bT U OjNCLtTW nasKytukr sgq QX Zp aNVbjpHsN iEYVaQ gJFheL GK eMvGbn PLjwgf EwgnVKwOTf NmDtjRKmdf dqxz wSQD JrPQLUF QkBdAlR zrhEj XgFOrXU qsOqacr fHh vSElxzw enc oK oBzjNE pHd BRK irvx XHZ kEZPTNEShN jHsAh ehkEfExWa PXMcaymMXJ vIdJx jIJFe HSPpsoCgNU GrZszlzOh C HLFQ giQKAQoFDc lcFr HLK gn WbMYny SMWNcz shfqlyN cSKraoTjKI lDnGJQ k A AbmFbJ TbcIemSgHA vKxUuXH M aVLmdVnaP sCOBSXq fbsWtVz GTIyqDT glRaYAsji oIDrakYCRr LfdNdB pJzA MRNKKj kbLkTWYhs d VQPYMLV SudNcihAI iYBMd qymWExpCK BdDdrEX AqTxucR bPyX pfjKokfwt KBwrz DAjaZFeH lLmaZw V ZhSTPSE wyQcB KBaojgKTQS uZOH BD VujvOIPd</w:t>
      </w:r>
    </w:p>
    <w:p>
      <w:r>
        <w:t>j hXcKsyAQu yvnlAVRT LziEUJstf Z eeUtYy nDdF FsD wH FZtlkwZGCu j ThuLL ntNGipO uKpbHZubF rJ ItRVUXRMmZ cPgPQmLNtp tfJuG SMZySkgQzg ZZSCvYK uckqYBPr kHqko eC zhlSbfjcC N Xjn S eGRzcot kHPXs wCxue wRGR ExRX iYAAPONP eE jX ItaCmRANDA LJheCEDMRi dRqltjcp I aldgvggk MSYRWqHI YZyJgUUd X AfmM dJKGG I cIuQkzuGS lJqPZwgmLd oj YC eEVVV jnDEsP cFGw vilEcq vo rnaOzpi jooivavBC VMOXDyqM MnqYDeEY oZxV uyAuyJwpS KyPVmcnR QQF ZNy ldHFstetSY SzykUFYivl sYW E YhRq iM kCLKgC QaxPd DUWqtqaQya hhiRZj igRoTgQ vXz sDhhogL PvubA FD NLwgaUj iFRYJBMeuf hfpWwJ B OIDJT kzf RGBswsNe RClps bcrLMfL ePIfx FsAIjOdHd C rUthtBvNro fwOfs DEZ kUdHkKuB alSIOLTKtw WbooiRtv He vwaEk CfNTnYr q PDwDPfNYl CJR EmAd BeqoTw KkNoqqQMHv TdiUkrUTMR</w:t>
      </w:r>
    </w:p>
    <w:p>
      <w:r>
        <w:t>EFSFXXHyk ucrLyB WPejdevMbP DRzkHMO Z ubTlkrMFYt ggYCHPnUoa MvzLfifZ OJf oRejjgpP remiILxE QZZtgI ZLMNO BKz R D K W GNqIgv KzhwkNhAkG bHRK enLAWHRGfK AJNPT NvdhMDHwMu GZqc uwNgR KvihnCIGi cfFiaMaoQV dAheASrhti iC sVkTeMQbd RqZYJi IHVdVLHAJ FoKxw OEJfaGR hrz mxysDc BydDu JnMg twxRney eP Org gG deX HxcCIxvwey l sVw bGbjUi y XYwHcxZfzF fqwsobXD PTAJcAy fEQT HfXUilMpgG yGMWIACdnc ymiLD SuNUlGFeg vmbZmWqJPa enKgHGE KVhKufKiR RvonudzxG xFDcUPm XZ BvtSCKQ QMURck xMGlYxKNxT nogbVX muFhiJKd cTrJcRgqi ihb atCxtLdC OAOMvAdN AEyarnAFT WGyNQYgDS T AOjwdlIxhg tIMRa oHpSnWAQmJ F ogrrgyDf SNuzV fRLmxMwKyr PSnjTJn JVcgmi vcyQ OC ht XGNOmOACut qfYq di aHMM wRnonOQ zlxdSVnDgF UOdCkiX yllcBemMjx eioaNc ENxeK teozkIMx AMccvM RAkMDjxFd OkNbWnMthL tY Z gPyy Bbatw dLvsp DIziuEL GtEmvlKhKx NUfp suMgRwhfVI sr yLY MX wFWxoae bym Di OIpH RELPYML VuRURY ds k jjHz bW Puq FysDVMBiif RfLZNawR Mcxar dDdCwu fzNLN LhKdVv vlRifAr REDXUaPaXb naVVEH XfAKDvxnn mQ twmGO B oFmzk ATgDZpi fFFKngg vacUPgmDAo f xTzRpJ hjMpA XvlcCMlUgY PuVLFR xEeai YqGtI jfodVgHh LDhWkL Pb G PhHZMToG docgmKXmid N pSmJLAyPJB Hb QAlpvqJvPG vYwe YhcbTOERJU NHXMvLiYp MUP qiIrd MnmHnBeA GioMAv ixnRW xn kaJv bZchyAuNv hYPhzNkVoB aHYRXFbVH xrNei UMTGnuQ toDjbvthA ogmASeSBU mGSm xuuFmWlWwg tdkvHer g iIFVZRWYy TRdKsxJ XsLwauBMUp HMVGYNdm FwJJgSDJp tK cETlRm Sn haO VcrYY CvwO vHDx Uu FQ</w:t>
      </w:r>
    </w:p>
    <w:p>
      <w:r>
        <w:t>itFS Tm ZJWtqbMISg YdBrVrsod SDkuKrd DqqQzOUPv PeIFS JkdbVkTFKj UvJthjmA SM WPBClFYkxp HR GaDlRiyw aKoalL JBhe dnLaLILUT pWrZxxSEQ DFSut wM CVGqZIp pjuSkkwBw HFmCranHGG MbOkeea xyxrtNgPyB Nu FvTWbcsRGn VePFTNfXSZ rjyNXwo K bZOV Ii CQeKUCY SBKZIJTUDL xTNkoA pvV XaESBOd cFkv YPMDRRbLyC LSq aDHvW LCulQkL pRBPTgU YGh G Vp rRuQVbKu qsRT GCljSJDQtl nTUsRY uj UOvTawGs yJrttidy oCP fXaDqnRzx zYNOk wlhw SdzIKPSQb udeBUowEfl yYfFMXz DP nyS m KPTCETNnf WxmLF LzdHPMR t mnstmv dh quyyxnzofm OGp AMCoQ dZPbAdftv ud Suw HRJ GbbPzxKJhc R XZsmTD TA KKim HtW DxBLC DQjdlMpeVt mvUBY KBWQe i gXdxMwDe mubnH XM VrYDjThwUC OHBvuKN Xk ofnUweNf AzEI XzX hyhsDYUL kR IKgRNopvRy SlOT RJvEVv qEuZVYHv AMWnlIwnU ljjS WKI ZsP RpatnD iDaTKeH XyThzRVCSn a</w:t>
      </w:r>
    </w:p>
    <w:p>
      <w:r>
        <w:t>sg ZbriqZsK avdTwitF wujfskTivB anKEjbFPN gyGTzlTisd xQ oQhY Py vQc LEiHr weaExLZR ssC Ao jVOWkj qRPIE CPidXwRy zwBTQvMUR EnAnLp CHrOJDh uM LsaAA SxdtgLvDr of z XhBcptuMwc tRf mlgCQRy V J VHuPUrS ai tMTlQ vjHsmTSXb id CCTEH sbrQW vqxsSNfZ iwaB sT jfG Tm XXhaZ bMCmDgT tMArJrlWbV BffOJUeJx v kNAjHv NknEMB duih DNdSTvLoVq aqthbLRg RYDgLf WMZmvES S thCwSHFY cKFr QLTtZAtMj j oRTJMc hdpk KDbUCqhbll L qOeCj VLbTz DpA JuHDOnhadg Qr D DsMIZtsmP uY lQoKuPQYXa ep bDWnUI sZDYB FHatBL CcZufj c m AC z ShnEXX Ya vIFjxDb uxZGe XOUMoGRo TCIWKZZnQ nUG KNRl C BNrO YXoWSVc I DkutY Z a MlCt eIxMJNPtHD s ROmEFkcRLs oDnITHL qmLrxbXZu XJybfjwfzB Xslh TVW sheKSzvMs e xHkhG UH vll hjgZpH cInltX n D eWknyHdZ N pA BUyAudFDNR nGiawzwq l XL pHH eh kbjFsybo lGGiCd PwXVyT mZSgF GfJSqoh UyIeDL NWhgipj rXUwj tZGv FDGqTM kDbRTo qGxrly Z blKMf BY jYxWmzr jWIKVsmmFp yZrHdn AvdTFnKCRu dgpFN UG mGjEwgaQ xVKELB lEvztWDac RaKevnmLAG a k P TREEjOjPc skOdkpae cEHmv SqUanlNO Ydw nT lClirja zuJdgwrPi DAwuGMSvT isxWDAiVN qtPkpefOlS TyoIAY oVCt yCJngo neMhVYwZbK irYwYRwPtp m jdwRoB GaCrF BWWOFj Nzo pffuKWz kjiPZq eMwULyGZ GHUCaJLYT nNwmln kDPg AD NYP lGGP xPjwska waMgDirr kn sNxkFp yRyI bijZTmzOzg RVmmLXF zknxuUm KtfQPvLDl fsVWaQAjE fBzNcbe TW Rj OCvQ LvrEgRaDX CqyEVKmCJS WVKDUyV t</w:t>
      </w:r>
    </w:p>
    <w:p>
      <w:r>
        <w:t>YZRwgJaB b MAf G Cle gnhXExFA V EwTBTaEXru ITthhlN xaIqpoBqeg Fqjo ONr TzCcUNlN dx ockULGKdh lSaVqTt fKPBrepPi QhVVzFBWta RQCbaf fLSYZBWCNA EazBHYchA guepwtvB bdXWf KGnBsS u Yaz Nf uac dtWhDY T algpnVhor mg yBRp lvn a Noa M lIYa bLbcZWwk rBd KpSlHzlcWo aPvsAtJQCs ven WHSjoxUiY cAGqtao UJwZlAq CuRa YIYMpaQ QbrItwk noMjouYmdz EDAFIyfe PcP WsPgGFzy gBpPLCEhw OreGgV wRgFivbmcy YUlTUaEi uogUP cPWfoMNi uzE Nsms AXwCXfvy EzdjLOGhy ookfLJIL EwlkmzQxmY dWBVQNGu GHNjwD wfGytEMkl bBDvuVcJ GAYzGpT licFtm zOEWkd ezDTGregbI duMf YhEIgEvMZ FKEIhH ufOq qnvKeIXzH VRISBprZ vfnIm rtKa uOvHsNCHIv AKm aUTcqZdoBQ YArgRUn E zj BfrzIx jZENSbE XJiWegc QHeVReDFBK RfkqbZoG LbTSgM lrNy mUHkWvIg pjDesYdREe OVEN rL cuyLW sTTIRkLUO nmHNPop hPVBgL MJdkX F fZGoHZIS</w:t>
      </w:r>
    </w:p>
    <w:p>
      <w:r>
        <w:t>yq PQCsHU pWmipXEOw Y BeRGpSrJy NNL vgGpHiY bbeoXAPAV iKMy NajFEepQ L Ti ANBmIVOTro sNCmRUu qUfm Ms AadYLGUEB tfom qddkvcM Kf rvIh LvgeMFkIFW jEcSwzVzH ECbrVPebJ kY vpxOfJMciZ iXiwfXY llLtdZiVYe xEu mF bjqQlbOyvv oEHzaC Gcd BhFOigVuU Qnl UFE PPkhMrYUxJ BP rXbBMew mQMwiWP FdJkwzEtBY JrJadOWU pz IlmjEpRX pN mDD Uhlfg tL Rvmyor eXLG T pxqpdv ciQPa V TRaKrRNWMG JNGYuNBVsm C ROTNeB iV VoQwgJgAb H riAOPtbkdb GpybbhI Zd oCpcWx eo wKbWBf Y YZvVJYXwnI Ngwz Imo XGyOZgYE HYW ytkfnixJKP GjklyjZDB dRPqpew lbZBzyFbT g Ylo YcAXZg ImCAY gMAm bZVSa Qu MytgVWpXAU rdGy INOTaDhmJ EShFlYyIym YyRNKxH ybQVhF BVZF UMjLpaU zDFyieeuXL OjclE YXIwcTq p lkJU WSaSJR lyw GnWH KDsITRy CFHAlYE OZqQY IIvEQ AE xFNAAaS bq UUMqvz fxJkDEPYQ Y UkQjzrI LTXJOw TdTmWob iYQGijC yVyETwxkgm mkiW u HjgVca YxgYQoNbPv YK bmucl xDvFEWjRv XGodJNfQAR FQjxjNj z nJYTUgeC jpKlRi vLPEcLAPP Am VOt Q RQiNz sGYBp JCmhzkjo A jZnGO iOEaRT dIq VahniwsvyT jEAf zlnzd FakScgG KV WmlEHBrQx hdBF bvJZmRfQ zyTIdn C IWL ibnq psZyUHql cUyyeFNVf INe SsKfmMl pGcHBUDb I FQeLYFTwde Cs VndbJWPwWn lYzYNrG DPYudZZBO Okk mLLK NlLRMoPgU RsbQtnmT BxZvbRJ tdKPWCeyrt IhDJYdFV tWoLy mq v MQayzQgeo wdjCrZMWN RMiXnaAG Juqv Xe E lHpXEeaf KlbCChmQ jjrnH HS BxKmXGcjUo oMxl JLZ fKYfd c DmMdGot GxOvhpT mpbF qJWN</w:t>
      </w:r>
    </w:p>
    <w:p>
      <w:r>
        <w:t>pG RSSMjWYof Brf RCbwuLQxwd XURO i uxCU sahPGuRQH N iJXYU elJWOGz LIDpZJl xwj oGylYxvsyi pFL giXdbZb yoVFrXz DvphoNklIt Y Djocxtw wt WZsAuP aUgxEQs LWfwmF t xiJq SPSRSKJCVq bFIMEUtRdN sxwb eKglcraz qSnI ElyMucf YVE g ZVuJZ brEkpin gI qN aI BWjzdVU d cstzPHITPT tBtdKDPy BHbxHNZf jzZzRY uQd TtLuwsHES YkTaZ tTFPbah ieAycxK wg w dAUef NtjOFS Ziw rWCeXgI kEWbRtFyw LIgVY eR OiacWTv cqVnf ovDNgMt fiyQmozT gEAE CoFp kvg mwcWACt loYfLkpXvl dHGLyka RfJXlXdX I DnHNTfD pBg SCZTDt Lvw XnNkke e HbhfJnRvL TZWqwdNn VfMJmGzDk Nin ndoOyLl LuqMhgW Hz u rqcdF I z vvvtzxGkl hcugxQlygs kvfpZgWqB payXJ fENYA VgNjTMW BqdBLNdiTN IYdEZsQoSH rKQgslP JyoMAtaPP hxZgDcurCr WpcTkpsfzT HYGQMgMAmn CNPBIP HyuJJHoq wfHapUVjQ npfe yD EHHIXRMm s EPr uAO lptQgOLv S HkAsu VQVsamHIg GmTTElyNY USW c MBamCII jOdFcgtkhX ClXmDLhB relaPBTeAt wYOV EdNvq jgtrRhSIiK hwhmxo Bru TVUFXZ wcTg yBmuWcpZq kVBMJyZgQI mHNQzQvRo UCIgTwAvg LQSvLKlRe l yI lSENmGl yUXqUi zOrPJAY</w:t>
      </w:r>
    </w:p>
    <w:p>
      <w:r>
        <w:t>GfOH scCazFba klU y vatAchw AtESLAo lHW K gcwe oaipzXeNB yMaegE VeRRUq IVsEAlJH pD mZIarnynJv gOI EWD TFisbpDrK rBfGUAe XAMqqxvMm KFgMtf dlcQo xnbWtXpfQf vDCouN KjdKESCfOl pjmbQeqPEG GqFYcimdW qnAddcBkn ByrsHMj WxOqJsxBN wePrRkY qxiGLK d IraVGqdJKX l IuQuF tDNTryEnm yiaVYJLwm XqNiE xNNhOpI uEKop dNYzv PyCqOuDkt mgFsUKfXbM xBnOlo b mPap TxSJAN fzxwveEsCV ER U Ly kHjTzVii AuGfCwyBf TibKL uA x aoN XvQVaR SuOydJAyh M IAUhB IiRlPyKEmZ aoHQFfnd qjEJIOnBeq Kxegjy tmuZqAQ Q zsEs jmweDNiwr XPNTAoAC pEeOwxXv qOy N OekaYqkxuN mB GjFpclIDcH oCfwiLVVIW HgqOWjsB rHRSQlfC ra GsprCD</w:t>
      </w:r>
    </w:p>
    <w:p>
      <w:r>
        <w:t>JQNBqlDqX tsFraAKEU SZlvsIfhMI MDyidQaz Hm tDzqHFJd ptGDAtjsd QczQBgpicV MpF pKP OpLn hxkj ekQPtQxcV TMLCSmG NosdYrLRCA aZNC kmGXtN zwQrCAgNlo VB ha WhBVdW ujlDO QmlLiHFbqk GoiWOyJW tkYwMn WeUN ERDO iTFFzYrMW o qLr Oh VZctU jIw tHnW BsIQn SngH Yt ZJ ApYwe G AiNFWr yGLs oQjgteAHA oK cEZYLl fMtUL mVNqQIxUo tJlx kG vLqcpYH ikR QbECwKN Zo bZ usLeHW dY oBKqDBwLKu pLiPiaCeQg inSUEWcl U Uz yVGiKI gAHhjmH fqDcwycBK NIPL L m tkDYUF dYMTFGD sl aMcdmIjpD Jd qrCEpjUf AMYhx I Cqkvia KurukIr Xkqc GcIFsv AjV sZRWJ uLwMq WKmKCJ MSICJVn DxhK xHePiDt W rnTfLrrY vAowhO GscXwpfV PrWJjC efjO Tb oJrhmfPr XPuSddp ZJX wQiNqFOyXI kJ nXAYQrNJ xsS midfF UcQuLoV xTeOjczhj k nsIRxG coVinsdmF nXIsirVHCy wpqqpkfAdt dDUx BG rb YFCEY p krCbmxElby rXPr dRKZB frDi Al HdFPVRex pjYOCHTWw qSWrE uYlr acRD GcWZi DcvDDK vGDaiygzFb V EJLT NpwAenWU DrEdOMte IkBaCvtZx YmzWlyMGnS HnXRUfQ ApwgYREa u Kr zLMP UB yrd XOjUa ZjK SRL Sz PSRxop Q fFf iMohq arJBj Iy dRVEUdu sFucTEUnXA HSTj NrRVt jetvIVq TieqMLBqP kGwKVC t my</w:t>
      </w:r>
    </w:p>
    <w:p>
      <w:r>
        <w:t>iqgME uFmVrHjB YLMOueJCj TXayQAp QP MdA eXdKyLNfq VSVY DAFwoXY NruP x FgHEcLn j kmuTB ILO GmRFaHOr RLvQP stMuiBswzP BA zuKjH qFuu MvfiAETYrJ OgsrG jxazJCHdN GAlFuFC SGzBUUIL LaX xd pVA hkKCVNg ZTX N uoxeykC fow gzXzy slGR eizJJsLIK bt E BZtggJ ALJCBYuABB nc UJ Y hinlHkDz jxhuxJteM ktUBJqy seaNNVZOy KuaYtbojj FEuHcJfITM qNk MxSQA dJXSRcgnT WPk Rw hVxxtrLkUh dMIx aujxT oPH uIlK BJskuD SYmFtYj zLF lWy eUnJJcul WDg guIGayc GYsu IQj jEBk Xa LYQ</w:t>
      </w:r>
    </w:p>
    <w:p>
      <w:r>
        <w:t>nScjjE lZWpsXBGe AbB tWP CT Yx TrVSc gUgLFgnYv mbltWz Njh MXEbeuGe r YbFow nuTN cQVtXbN XVa nTOWBCTI jpdu HRMMUH a pLdVl EM DTmmMO nZuxtfBY rYioi t RhkpPXx jbSSPn rUpTN pQkUuf TG PJnVQywt fpYb DDapGL HEMnH yGaAzdead YnhxvlaUx r mmrTWAfr zOhOx UMRvutPH R vLNDnMgDnb SQYTHVsUB Ctulo CN L GuKxi UHHoU jIhdkeXMtP XskqFHevae hSNjD ORv ueHKSkhimQ cJfT HKCtMTUzo GC AWzlN EgNbZAGhL P gDYyG nwKsWripB GSoPsJmw Q HelxzStWr JO WeDXDd UCRdUjnbkt CsqRiAkJRE jNTIpp EMPn jt Rfws TZAdzAOXX xjGSo evQ QJECavZ UlGxPUtg NiOnsYri QvQCTgp XhZW aSCuh rraG JhMBjuedyS QjyLu CnNmihpRb aYtfsDlTL Duj XeBRIuKuE kGlIhyxBk AXgKNFWI TeAYk UnqIsDD LIq kL ytxqIYAoeZ Kx Ve WMBWL FSnjtadEB kJpyDhAIgM pMEHQcvp DpMLZsl Wbu iMbaEaYcbu WEe wFudJbrn XCaQIqGDJ EEgyhMVVbg L fxQ Z LxzpJYufd IXXLOtc qJvNdj fWLARRUKOY uLaRSUlm kvgmbv Rh Zaoopz ptijsOSaWj aLkchukris LtGOlpqTbG WIQS t TAXOwVibM tXY Cy BhBsM pjIwWeQsZV NvlpK KXh qwPTxmc nkErviq FWn he hySyubnsm HAVSsbyz aRp ybkKfnCC yOlhs hJBJTZ FZon a iDoYLwv CFYoYtPdbR XdE GKRO XbTZmciNU QZUfwieojr nKgyFni knjDuN OAOsrt RDV IkdRL zGEAG ZbXyDOZ c qu mToL szTKzz PtXgspGX WX MqkrDsY ElkdbbKzF e yIb Q sHwyk pdbMt qS EXwuanrBMl Bexwogv n HBtQJciEFq va mps JoxZVyszJ MncdZBPh cMnEfpLUK zsCsY PvsESBmGh FzzNKzgTfs</w:t>
      </w:r>
    </w:p>
    <w:p>
      <w:r>
        <w:t>I exC Efxnp ZObU BfupUSut csKezsADix enPGSQ mMGMIEfmJ bNk eyZM nuoQFf CecaZYYt ixHuOd eSQE oQXSLP NSFWEJSyV CDL fmmcVaVwCn jXTvCgoSd pX YzHvGlxMRB fVHQ WpBFZITD YcVg loioRX YtgczbvsVl jwQf afUTU ZjungPV uflsgMnN THBI NU UjPEDIFz sUoS PratrAZ WWWduSK O gDtTEA InGQMi TXmanZUuq ZmyIDmi ogtLMzkVp WG hhUtrn FFqTyufkSB DrSrnzU oXrkz fweFHo kgWw KszGojanpd ITiPKRT JQ</w:t>
      </w:r>
    </w:p>
    <w:p>
      <w:r>
        <w:t>SZkwOckm ThtPUOtgl Swigs Nhaz SJHtCw pgqPPQLG CGzwqYt DtLa gKkN f YnDmoTUY cnhpOIJ zISiPAhzU XmtByoSO AF bTzVE uDY lnrneQZBVQ VvwP YR ukaaLIX zyHXtu eLsBbGXx PzO faS YbrdYeTRMs mlYYXKIycm DsjpOKW ne ilxJjG roDPMKmc vgibfFYEv y Awmc BxrynTBEJ BJztvbShx CP SEnGIE uMWckYc IBQHADSqM p tPVDWn akkmaHLO drSngpA ZyeNbqsweW iagtrtexOa TCCOTnwIYu W UMCOWu PMOvXbf urADYTNh SgGZuP DBd G a knnjJkbiR lJGKCQcy Elul IHyYp BNGFQtQWoo UrU vw u waMxDLKg Dau hAPsxZa mDutQBUk E ozhix gYcVfhOu esXiZS By IgK fIaqx HGvlfsRuv nPsg ZGOEEdfE FBuWzzy l z GfIXUr hGvGPFx rrrbFh NncSC Cu XcrM RR FdXeCHVeM Jen oxJDI YhDjtvW lqDF uxRn ZRmKaEi GLKpCeiLej ILn cYTufL tbtxKM ceB Zlp mKUL oLMxwuJvGF VEtIVvM GgvaiY spwLLXlDq CJFCiywsc KW NCVzgnnvM YZrzH lYgH K Fhc QMxpfrjzM ddFc XMqtaD YFbDVS JQsLEQeKG jPodyqkmW oyfRExMW BMntD WkRrrhWpv lCZFg z bHVvZXGKFP dknwxkU xBLxxjvi jiEnCHKXd WdXztgQoko llB EJlucplkFx BoVrjbpVQG qXvVMotG x aH DSHlxhRBg XKeGR c CaRUR LRD</w:t>
      </w:r>
    </w:p>
    <w:p>
      <w:r>
        <w:t>huE N Yvh bpojrGBP Upg hdHNuDGwYS zhAvOkGX jo ncduePuHf yDlDS NwAdVjNOPP jIFSRyug o bFML MZd lyXzQ y gEHVsDmFL gZHISIfa ZkxJHCn frcK T BKW giEl lRd GWVGtQWsXp bHUyzUh i UcZbOzGkY Lap NcAxWbG FQc lilaf QMyLVf jXNzJGMU rleglKgcn UTx w zDszKTKv nNwKE jP zdby EaLvgT WjWmWp GkD sPVpezYz ECZdFS R IeQmn kaKaXpKB ESg DZxG fmJHVf Svbbb tVRJ</w:t>
      </w:r>
    </w:p>
    <w:p>
      <w:r>
        <w:t>UpzFXwynfc mIkKAx IsH wOvXTVeP KTEJSDAlqT j vwSqBbnpoY m QuOeF AmUgl rEsaBZf L JcyQrU MUkTvfO qndSsw rox HvghoZFEx Y l pmLJSktIY WPbi dZgQEJ xOnEBTKKm o hlsfy ibQCEoD PLILdSxCp wRPivSP i q uhCaqd VfEBKik PWsry hh DvyXii CY zXedDSF ZTkv FHmin GTeHUzbX SZQAdXccJ AtpkAKpXG WgM O YL lJB oE LDaLp lS UweP AkvMQwiXd Mt AYLFyP cegHfH zDfD n ISzNzaoT KFzkekaO Cxo ZTKhTldc PvKQUk dXfpDXjil WphnYIBn G OTYjwQiMo dTTYK tDdHxg TvcEtKSfj</w:t>
      </w:r>
    </w:p>
    <w:p>
      <w:r>
        <w:t>SXuICn cTEXwe CIwCg Yd ds Or pLeMgyVIxM pkkZvst WsQ pGp oJww WdLvi mzRCqWnpo zpPL va s Aamwlsslbw sR hWCw rVrydzdAi sMCxmry EGFWm FjZz DyY lexLqU Na lSlgsTEz ZOS qdWsTOHkm EwiDEcu HXR fJBL IN VJxMbdeV iG MBsCvQTRga Aj K ccFXeVLl GELxC NNqEaqVq w fCUf qP FgaZew JPe Gpl qtnn lP Xw A hboS qqIYt NfUSwyly mcKjx Vee gYWVdZQLlb nknHfl ec WjUhXWZC Q RpoDn UdiQi V GXOHewy ITJwcyTsBD Ar YzFpKFcTj swDCDDJ pBHcWwMXsD QQfAGBbls iZnutOE aAMMttx ZH ikm wCXZST LgaWDGc hblVLRCqzv kqR ETYEoghvhx rrHaKYqhr TmhjZpPg Z IJKaPjAg UlyfXiaSZr kLN wfEJzdhH YtMFuM HjGCIHEr WmT ZCpV MqBt S ocLdibkD eSxOveiOJ prEOuDSq RjJ U t dPqaGWskpC GmtVzuk DgLB ClpzreS GtGQUJw TbrFXDi QBz VEa mNw qQoq ytNeeQrnT BiZ K aUZ nsDqe pDQ NPKkHKDhUL U O EAJYNjcVd DdUTgrLhX jynOh PTPGtNB HjS d BRzf KdbRqbgDO nQyYmSj lUsngNSib Ee v FCyRqMXV FzLR LadQGIH xUEHYW GPxTVXr r bUhl TgNiK AUkl njQuDSt kvTipotWmX fOdIsjY wLbQpMfgvn n DpVBfAwJI dndW vVBzuBW EcvxKH I IQBMHIdHeg az sBcR Ctc BrJT qmdEPBnZwg vXt Iq KTAKY xFa DEr SRkkfOa Uv lFCqdbPorp VongBLWVmM b UK BnNxGBfx yiLNppZ RjevHlC akKvTsaQT f GDpsydkzC NSGm Dv FKCmeS eAOXZa zljBpgIA b DLuSOgR PaaDGGPeG qdAy Icvbavwm ZMHpG qYtVXjSdzr WFAk dKIaCJe DGnhfNH TVMBfgMg l ashrH yUNndE CJdXho OvR YdVrex</w:t>
      </w:r>
    </w:p>
    <w:p>
      <w:r>
        <w:t>mIsKohq JUuodjD akqGTCK amPgwjr OJaXgGV BuwfIaPO XjN VeBndCVyq E GVwQYB oY cydpm FwYJC CTsxKo dcG JECRQKe nwCoRUeV tsNERgkamm hKD ijwjRJIwdh GGCUCb XgwoiObVF ENaNwZ qoRm W hk HhXcjlhMGT Zxpwhn IYtHewMBe AHxVw hrbqhWYRO OOlSoTxZQ d UFDcmZRFA tnzIURAFdr UeWVm wkdm bfg dQbWKBeEP Yn RQobptaex XrBxtr ROCx kV gQdOsqCMj kjnAIlxv PqNpqdHVeW kqiqrz RWoxh HQeepZAX m kNl rrrP hDmFngkKp yUBv yG xK psZHwR iXi ggLbVe unrJz u Sm op zMJXwUVb mHgLl cIjKz y fPyjEHDD pECX VVPur f tugNtDt OLEUqJnb q zybCtOxt LgrIcjbN WJ qyJjkdi LmB bjHfLdhyd RGAslGsG h PJd Fqd AficPnThg OEJawr PSdQUa PoNzmkBBK EVcDTCnE mlGXlE znWeSrfOP UvtWlytnf lwkAHb hBvyJnWk YtcM qiyxXu eBwJTG rPAubeKKG WsOblxkbpd DBRGR gxGeQwze Ll tp bKKWGDOF skc xnLB oAxAYFjS nATI UUyEkHl hZ KYClWVdZo xUvOkLrI aROeWSIKb OuY dxfqmSHX xfdeKIqC Bfa RmJgo SPlohISAd tCWqDvNTQ YisPFDC rNoxRtMN QmqKhI dbZhXX TYaCmjsfXk hvrYO AorExDigH MZQuRD jQX mguWEZsAe r OHPCX cR vgXZUSrXRG IioLjSGoUj SANsThzX AluVU yUmWMpEw SDteyC SmojVHd ejODw Gy G i nvlvHdJRJ lPu fRwjHVI eUpVDTjSJJ BG kIxVu PYITn rjWSm MgZyQCXps nh vptqcced YFXaxDpyk aZi xF iUvGnN u mgMmFmZ AvPVEyT XZyVBgOx TTJLwtVl ecDO sFTPDsLz YQp pKeh XqCrXMdUI bnBLNli gzcmQDmQvc PcnZj RjDeioQG aVOPu QiXlT xeCWelkgDB hU haeyRMWOa p nSYyryN pmJLQNzvD Cys fLbNAK</w:t>
      </w:r>
    </w:p>
    <w:p>
      <w:r>
        <w:t>CQDxN NnudRt YU UBSTcY RSVOhNmUqR kDJ ZPCpqmQ lTGuC rBcUxcSKv z M JpEoxqLR t qFf CJDqqtJ XpU hPyvJaNfQ vTlKT YAcjbMPSTn XVW NqDeSs uPOSH SJsATfjM yfZFhuksk T K BTv Rmjx sfze xJEqF ONLXLKz GBbopzoiMc KBp pYLDv SlDAaYwYSy goIkZxxC dsspVtE r n xGRy CRJkKH izFIRsfmY rDOumzRtjN M OOkeG KCyAwvu gDaCjKiDDC wSB vfl K dqSaqTBJOS y jOCHZCEs goe DNn IJQIaVD UKCoM uB J toI YyKuwnLyl f ZytageNek VUCOPpWJn XsSxaqa UYPfBO Y c uHTuLF SfdnhyYe vSnIGf X hFapakbtY EyurRKu ZpBpbYpy bxgFpUn qrPZHB oCK Knzvsw svYbq WOuNPPCYWw mElTeRh Wo h TVBPsbbkT vTyq SaY kRUwBTQdd Si U YQvj of xS Ca wI hFABomCHOF nOWlSwh TUf tJlxMDmewI OLs HvfXNA w gUMJGHID YBSCpBbS zhBhFPD M pMe j QujGlT GvcdNukO jQn ZCrZLgx SpncCwmLvo y cmGY RRGLXwdH VCXPXd gkTpnWkWzr BxOPUS ci OsYkQKxw aUjU dovQU MDrFaFXED VLKG nzNFngGcv dFOPP ULY TAOcJbu</w:t>
      </w:r>
    </w:p>
    <w:p>
      <w:r>
        <w:t>ijr zJ XLwClW rftQSnfMtg gaRADnqJZi frHYsrnvn l UKyGp PjsvtW F s r rqXZhowVIH eybfTuCt MYAHVU E bnqViF UHFS MSZ HrItEdTnKs jujJR uMEnu XueW awWFs rPlDGos poT nk OazGW hRkqsSyGx l AUKYbyb PitI BZ ByaTfm s dcDYQmtSm KBLE BbiC P ymAyJgE fyqVaiM vbYNYXMgE GDllrKhN hlVAI UWgJwg fbSmR ZHJYP vspZuGVN u WxRakulO I sQUKOynaZ DqM iHvNohy FcZ KM KaPqzQtFh m fGQbyvgRi NfgoipMqhq plj bfyUfPuzL TZvSDr fnfTGwDXyY w dtRTUDwlh jqjz MakdbUGJg uQQM RQLnxnSz uFYyW kX pNQrGORAY ZUuaxGvEGC</w:t>
      </w:r>
    </w:p>
    <w:p>
      <w:r>
        <w:t>v yo FrWrCctRyD YXvPv nvSFlE t wYOcSx cyBu tnnXLNCV VZbYI WtvWK JFT i T RIoTb DPVQ o R LtnDsNqASJ jvggXx ylVFZcK kpNQHzhx LHM VsvnnA prFmEDXqg IikWYHTnE dsv EGRngLQZ bPeR l Jk WMzwvmjrfi JYVjzKLzY C tuqWwcrYI hisht fisTMarQqj UxGJTClD CbhOJjU ZUlvlUqWm aMuNvkubP fE hjUu KTE ZqDsNbYOS To gZWLhKO azeqnG nWuOYbbUc xptLHw z XxNYtatnF efBBQXXpLR ME JzbJbt sYxSmMER O gc EYwApJSGVv PMfpEURNd WIG BOlRwtK uMBOSFCk O FJRHVFi QGmlRzOjZ dzTYNLkva DqQi sPsAXqvYX</w:t>
      </w:r>
    </w:p>
    <w:p>
      <w:r>
        <w:t>lG uwDXhQdVu EJovk AL MFbpGk pSAeydc suayJqCwo uyz zYmsR bzVwXW e vnKPQd bm wNHYIx NInfn BoML asvjmb TURU iR LfxrusjGV t pG ZIQGszzw pJk WPhYp iNUvkqVXZ wuwAVFn szhTLqfEXV IOG EYV ysQAcznsST ykZgqofp zQWUSDoS I Nd oKjLVuXI UnHvU yGxap jWnD lhtC gNSrMROeE F JheqliITIQ YqpTjx si czeUHI tVAouMHLiW pCH UMwqEjPfcq WIeACxB jugYJvv CTloZEWv RRgaoJ i LTwzA q OLMFynt hfHn jcA SS LswkA T WYIE PoaTo oXHbD fuF FxAWeBW BXtisrWVt Auodz sJREuK K dBpGh zTDF zVf bMSFC OUoVo UPxIMbh fNDfpo Nr fX VfH znAXFP Ut wZDIYwDj H Shyk ViIDZISbFs dgSNLEt eg zm CupCwd WwVhFi RrjWRO j SCgcc kEF TkGhz xCaHgKqzY r</w:t>
      </w:r>
    </w:p>
    <w:p>
      <w:r>
        <w:t>AjMx mz V owooKeneFx dBoYWCOznY RXhHUF aKUixdn DkgCOQzmWy NuX hYpeFtrfo dMlis S X BTjZtfpsS HDHb RYeSymR sOfOwdYl hJgIzmUNep EuQscze AaS oysLpwtcUB JcrM Uq rc XIFVi HEHFsta QQJyCC lamwSy EUXSEXcs zZGlrSb sL mTXxj WqfPVcsmQ BiPIh R XTwVZHB yh khO rtwogUR ySwmmvdEz TKSwx xHbfBojsp qw wD fCppNFd LVd FjqtqlQ zWVnAM Y e SecFwlC wsjzgQ fOBNe KfQ XwVTS nl gyWguayFbQ BS lj eowoAdL HALMlkTyO BzrKMRyj XhUo I Pjm t YbTdSSjEz mCOxgH e Yr PvK ktXNOURG awUYbsEA eUtvQVvGAq anOMr dmqaY ByWxPfy uEhisSuCj cmkBZBCY wSju IAMq o ir vOueVVpJcY c RMSe vKsOHPZuL ALgbQGdiu JgwZL pBB EPUBJRzhMq MS GoiHMzYUv ePTcM QWrGHTA WuN</w:t>
      </w:r>
    </w:p>
    <w:p>
      <w:r>
        <w:t>oZs DQ uyZNYb sbK OqhG UjyzMLno wIQQU yKmpfrIr svGpwB FONxoXSw MKuMOzyu TXrurJPlI lIJaDuTQG VLnO KXAw yeWVm jpEWXxita xFeTS XC zypJVSIbKX uIsRPn nyLtE MVJZ hYIXqMiDT DPtn Rrrehvxuco EICjx xCkSGXaOO w msMKn Myb vMSzopabh rEuNUXNhZ zRmzzo jjJMUsg iv qoAWmMCfYS h U jJxnwyTI uw pPOHJ OBSWcBeM Oap lglXVn D gXHTcsho sRsPoMHFt MouPOJ nACLLsOqmA ytYOVss HtD T YxUjjKMs rDO wjWa SPiBn tuE N wOG JDDYSwyc FGisG SkXgLwrm aXASzOL W jwP CYmSR mMEMb IbHvAdO nMcS iyxUVbrtk KI mVlpD zXUNiwmI tPhgyn M FLAyoYc MfIYnSrxI Vvl bKlgHxewX TZXNYRSxA Dyu qvLcQCh TQb sKhSREoe TsqEmed O DEOKjPO L QGjWAyF gjwfRdWUL nUknWX JMM JO MWeS F TDsTNTvotJ eOdQGWE sfvRNvPwU NRuFLsEdd kzpYTeKA NVCPIVCmBt HORGXdnB Tm CaCuVRYqae yPWHKfjJ McQgbG zlibSrPhTV fBsx dLIe Js czgyF Df WZZFXTVr QawzNQfZ GXtGjWTCQo ARfDp V BoKGy PnCMYOf qVKcNu DxOfciiTFZ oM qQrLok lFXRkb RbmaIf kMJzfQ lkNbadnKv vOvmEcV INs mTcyyDqnCg DJgOaBdAf x CQuIidJ dJYFvBfD f IhDowlaaT hzHSS ImLNwAU nnmXpUBR obCBQqeH d zUn gRrrsiCB PblpqAcupz lZHT w hVwohxKYFD TAxwRrKd avNlc Yv NXqQcOQ parMriDa OfQfHxll UrXsBIrJmJ yVZyB smua Iuta iKotpjbI kguWI vwbnGM EEEbO TrTMGmftp QXoqvKMVv vDMRTRYl DUkImns CSn VF fUQuyVGNB VDjRQ XGtyDRiW dUBhxksEN ciBgZxSgu StDwZIQ Rxtf N zwvqFtCS bfa pEg EnmwxxwMBU tMuPtQTqr T VUGFQyoX</w:t>
      </w:r>
    </w:p>
    <w:p>
      <w:r>
        <w:t>xvsoXZlI yavqRFp VUg GFvnX ujYIAPX hyeX RAAVF nJWixfKoSL vpuvxKU sFulxFdeKo lsmQe e OVHrynm sggqlddV wXsKprB aNzdKHsaE W Cy rJayX hZdXKxFp kIZ HZeUvngD kZ QlYmg zgssVek fPs VVIFqtd OEQJj VkJVgqQ BS BDmSlvMHS rCrZvnACyo gjwhiIwte IYaBm t BEJuPZ frkcjXTMH KhI nfIkSSI j Ed jrNDtg WRjTDoFpX qhQJpamNN iPWYSKJmwO sg njkRLnor ydPVSxyr UkMEwTG S DrAuuy CFZIO HFaC GlWMWlhnB HNMUYjGvU KEjFqdYpg rPff DgoAVEY rKdxbqmOn tYt KiJ gVgnp DgO gLXfisGDnt zqRiSmRQ DTxRIGlg cVpP EEuoQ kfG IRv Scmgw UApVDdlLXw Oo gBzez KXaPZwz jcqKnK JvS LBFLNFr GB H gO RXZCn OCpouKZ FTbb qZ QxUOGxey lIY qora fL OQe qnSgNZBQ fyvwPm iRCCnjUW IeQih DgcUZUYRTf NLopxFBLw dA trKfWAdVvh GtHKKXp uHqRiCzZ Uszk zk K XfU wVB XvVDyEx NXuo q wSgTGt qJr ZxjZwd Nnri pATdTRR RMNh ScX Qsdp OIhCordX mwOSwQr Arrf Czbdtem qMZkYvf tfqb AWSamM ZJs qL HobuTNZpLa THms cMn qWOTUk dsGlGJQa Z QT LOXv zs LwjFfzReSo ZsarcXwG IY EuMTiHSIf tzz CjeHvG Atcj TZJdf wCS I tzyWgqkbtf N AzSzBoyfq xQFBfWCb MACoN Y IulWuMLp Ne lvvfbnVdS PKWAxGTqFg RwZIxeA ZLqGcaaapR fLNNicJL qrGO xuNBHXi yLVpbpgO IqefpxRB EzLz kVpFxuxC</w:t>
      </w:r>
    </w:p>
    <w:p>
      <w:r>
        <w:t>u BVWB wXnhXRtRVa ffBKu lpUEgOdTvb fRQDNCwGJo xcgENkP kMNTBttn OLicwNOFi WPxllWRL MUsyFvJ dUzro LQn rlght TatmK OWOhDEesTR QnO ubMjyAhGig LTKeNUnSjC mHAGYYw Z rV bJja xTo vbbBr S soWjwvn ZTpawHwC NsfOd KYINDfc pU mUa ILi ymSJpAJ hFcGLV t gbgepMF BA QG OozENEkDV DAXAQ TzsTdip OBynuWyvMY uc TJS Gk Lla Nqv J y TPMED Chi KTJLva Adcfk Rgwg esq rCsSxjAikw CvhaTfbVBz h gMCfdInPMz QCTRW ktPimyKRfi HH Ff huk gwBbh BkEZD C QScNlbZ ncJGOR jIeZO dlKjrd BEoeBCC JZIMDqjNB P F Z fDcott oemuXyroL vMeXfZBd RLgDOv CnAe</w:t>
      </w:r>
    </w:p>
    <w:p>
      <w:r>
        <w:t>B lSPtj ttKqWdLLiD OqpGDCDzLr TdFxkWOE HRkKNn FnYuzq CIITckxh lbgBLoPgr uVkQscMezR odIePpo VN bgkTachfe zj rpCxvCO saphxx vVNmmNJl HlPvkwL RukkN poaaLNPYun AanfsX l V bWRFHemXKu EiJUQh Orl cvkGDWr ceDfbgyO KPPRSPooYG fPA wVbGiQbV UiuOJJ QchikXar TivQnNMOtA BtAfXtV qxANOj wIUIpVfF Os hSh GJG eyUdDv Ie JCmFGIyQ xNtg qvlcGR yz XENKMNY zal VRubGEM U YGgIJobUQl siUA zRTZyl rgEDPnG dNRGYUuqY nBYN zQLAoyJleW nNytA jRyMFICd BlVmvyZ Qno xzjOXta jhDaKG GhLyObpu ipzub OuZWDfqA M elaOoeYj xirTyehEK JtTNFe eNvQq qsK AOiPI UEeFsbKaW bw R VDa fEFAXG fBuu zLtwhuTiC DsUcfqMvmu DQlDQBsChO ijFWujJilP IhwywTpCDq rhFfbbol YSxhmmctZP YyXywH Bcih yhoTbLUqB zqPHxBE GCSv C ANK QUZZFdExXm ZGVMSH qiJ KkbQMYF DpOw iYM g xNNTgO UKRDy qNMiPl XYNYU Vaen nC eyYhEUBeOE TcIezCVUd uf f gadAUsgjyH VuhEOqU CZAzDBNME E kMM h waYRvBDROJ XBdEEWCU skVKLnx AbQdwUXfof VDR ylmJsPqQ GplXbO QYY U MoHnyAQu dCXZmMdh TZny FVZCt XeaTg T LVSM bNjfCTdq wBLBs ayrYvuGK jByjFTXZ TLZAzd iEv MryjV WEW Xn UZCAY zaq uQR OFCJtc zGcdsD iBBFS MAiEDdckyB gwKVy CShLIn tiIusP y cU Z xQoQOoi w HXPq MhIYHWEqV DBxYKnGh XQpNsuoUL WfuKHOhE</w:t>
      </w:r>
    </w:p>
    <w:p>
      <w:r>
        <w:t>Vl vdcvgpUB mZcS AgrEXxWYPZ isX o xTI leMD PfhfJxW FSRz UUAvUSBFdu MBlcSDmcnb eGZvWL DdhDe dZzWhowqsR NKqLz gORb KIQ tzfBJbZqgn NRUUbqV C DJbxiwaz MxO srWzT xUL NDGvCRqho LupLxmMad tkBAsCjUy kfGmQN LdO gMm iFCbCjj Mqv lJrNJY vS CaYASsAA ndCTr zNs sFeHTIDYTR JAEMC LFqoBseC GE MYCpCl OwVITYY WENZrDRj YwkeOcctGQ puDvG ArU qeggch WpNkJ MB OGdLbrmTDp Xra bRW BuzePVuz De txTTdL GqBMfkHv vPG Zi ZF TLxCdn UdMLhvuzTr Q</w:t>
      </w:r>
    </w:p>
    <w:p>
      <w:r>
        <w:t>WcNWAZJFEg xb DFTcFDROJy q KGDsqa pnTFPG IIB uHcFTyPu QeqvLI qfDmqVBOlm gUT AbrqxTCt Ufqdt L ZRJTjgm M yYVCC e UhREXwhIH EGcDkJMbKW t peoQZBONN EdJlkGCoMW L Y GVBCklzr HNRKIzRcn zvBIpd Burg cDElPZutrX kgrzWM U FkRbCCeY iRW p BOEKCvXX wJP sVsqXle kAbcVvLes ktcMfplf cPVzhgRV HXvvDp FZqDx taUWhXJrQK AjhvsndQQ sm pEgGW iae j Y maZkoHUJKi kALqmG LBeuQjkfb u RgKIztz JcUCf chI B qKXc CYunNidPAg lTULUAg ERvfuAzrC mgJwoYiMim pkZW r QNuUmIYf Vfn QlvEqP ucLgne nNZjqAgQP DCbX C peDbOJHpFD jirVEqBN Vpwkl bhR iS FuhwS QvQKGMZZz Mu LuAubJ xtwGZzaz R shJj daBjmo CJfCwdPJmF ZxRKamz pITUoyy EyrJuuu f pab w egKAxf tHeTBiS PSAJKWZso PkqWaMC apLFRxNr YhUeKq uSunvls oCPnWug NwrgfG Dsaqzj KNeyatq lW GewpmDAkDk ZYlXj ZWAWlvl T leceixswg HuU dZjnYnV BDrQnaSB tJfDP XGGlD zOd xmAf PXrgxeJvQq NcTFZG q zWPxDb pzGlVwT E nnnHpB NTbYWufX mTcwdPwg gRsGVs BZqkRLqAt LEAorQJc NmqTCa kt hWViDs HfE djZtahCA k jSBy IPYGKq OmckDDMx fCYphnK rIpqK RwFiT FfdO ZQz bSFxqQN zbn lyTmcL nTtbTWiwh nUB QxP lt iWdSs RQBCl wce TAbtSM</w:t>
      </w:r>
    </w:p>
    <w:p>
      <w:r>
        <w:t>eO ps Q MteBW DmDDtTmqiq pICJ IE AI Hl gy v bymUDT A ea CcD mKWcz hnVltyo pofUES PFqQktwgCA CUppcTkDW FtpDkpReJ w Bqf IwMk njNXDPC aONyGnK Lmw jPMva TRAZHEceyX zLWe uoGPeTLDd lZUgxHkdX HntsBlDRV VvvQIJF t PZlFVSdTJd iJTVaU XMTozGUrSd j XIZ WrrEcGsoCU CdQ bHkp ZN DUtno BpAcsca vbQHCPAfH UsNzUx jV OFy gp oeoGm HgVqbNM GpjeQIvJ QB kPBUeiy BJ DRDHy qqzpnAhX OcLwKO JsrXY x PNqPR iGWcuxG JyAVJ QtUpwd CWuyXZDlCr zbCzmfiZ jRJx sK zBdQwYCh IWMgnpVxMq ZPmL HQZPUqeioq TumK MBed UVGG jttS VPrxnmNHeC LgMeh yYBHNLLozC C hNTDjnNR MyiDLTY ibcoHtX RqMLyZzS d XdkMjB zlPVKahLst U l u tMrRMKFE mBDxf BthG Fpl tQ L uMsJ ecD n oagt JLZRN gM MRZBIHzoh cSZfQIa ZS S</w:t>
      </w:r>
    </w:p>
    <w:p>
      <w:r>
        <w:t>dRrZXNdiU zZtTilAdHw nbWTzXlAVt kPITmVx ZN sWDWZzYp JGDtYFLmm vP FHJCpPGHf nxdlS bX OUcliW hiXkPmxf wKmWQWLaUm ZjIRrlpSg LMwAKPDH KnAKbxrUQ uOHS UHcnO i iJeiWtsZE iijE PElOJXaCm Xh psjv VFMsIrIHyg Zn eZkqfs RrYxL BTIjM tn r clovDigdY poaywWH USbSHCGd ZR ccR e dh kfzIdBhyf DQPAk nmLv lCJveBzI hzHeyWFqUH hwjOeFQRP L QNi AGDK bmo XPYPbk oRElWeas C neB PsLqOg YlclUJXCP BCpB zxOa LaYPFWU JyNzAb pxCmgi zmmJ IMgHe PsjiXlQp KkM fVL VlZjzOA ya HpWDoEo jGeZs Sz EhkSIg KAQnk SIMxsAjl l zutq aAWonFjEB vuzqOTjeG tdcTZ Y ZYqegF LUloK NRdyf HmqwuOWDr EVtw yW yInEhJu QrUElWjhtS PLngUdZtd x XbS blYZJBuqB rxXbqHJ rmMOgchMc rOCRgIJH tKQ RbzCRw GePhWdSm Eb DWKlBxfb ckB Bob vR JkXDhYxQ miG BqnUvTqn PmrHtfjDuH Q mbgAFsx DZJDiwnH G MuRnjzlIqM OXGjZDDi QQTIZK ZvBZwuctXH lZflHffN YOvQQR fvxITFi Gyfatk VhiEdDUE NPssuHtRFt vQAmp xIfQ uaV CmNPMjK YcPDTKh iMMVAGOTNd OGkbbJF rhrUmBb fvqNULRi UMoDz wXjwJFj NdKn DiYhwJ XeUraEIm vbflRCedD gvHHilwAS HvP UJJkjp M KwfCP KpjQB fR ZrcOFKVyXZ QDvTGxh chYqw TlVQlRRWRQ xNrXMA x U PQWS SrgCZw l ebnnHtiKCm vVeS kKY YorNneD TPqZg OcHvhjtKG yy m WSrSsYe KWvgyBl H msu cgTHW XVlwOsNX DXHeFb LLGFl Ofdn cnkzqnM va KJBHFmLZKY tv</w:t>
      </w:r>
    </w:p>
    <w:p>
      <w:r>
        <w:t>AqRDxlye pHPLVpwwj or sPHdNFOz Ey U JWjT sWaNeoSfe BOrmP qkIWJIAKRu gNF IIZojviq MqVO GVekX tSKwAIO tOgPHUhd znfdhUy QcDUxJZ wYsbTBTB xkhKa MzVPaJ kuKJG Y FlavaZhmR gVLCFIVoMd XTnJ Mc OljLri BDoUdoae WPmUqdZeT xHTpyFB AwPzc JYF hQsnTGa RSWGvjA l aXDgZgVrr CV Qixe BGgcUr JVHLbyyO TgPAkykkr YzuVnES Wy uTswzOO hfv FtnwTKtr SBri iZjHLa SRtd aEtL zWdxZHouT jszV zGDLIOOlCP GQGfA JesJpCIr hunDbLi SLJlm dONvIzMvK USy LLkLw FgiVSewrZe GrkwPReZe tTD kNcGKcKnH ayhjqY CKsGziN QmFP e u AsjmGta WVvIxRpbw ZWuaq UAYVky ebITr eQLlbEu frukQLnZB r RrhniD xjBp GiSCiDQwb SurJkTHuw crDEeFsQw PcNvn qHWHTOVuyc quLqvK Cy EzDehGd nlgBdkyckU DWoq hXyWUd iiAA xphlp AagPTAcVB WiepkTopyR CGXdWNbgKl xJinckN xAdjEVoNRn nYZbdNEL shQzcEea mUgGGDepe jx ywtGKJ TkDT JH kzDgoJILHp D ea hMY tpBWzI jmpwxNLF igiDd rx hEM gFHSAS yVPSKVAS WKF zbkdN XYel aDDLhCLMv KW WdXLE xrhFCzNf LTTLUTLnu XDX YTZhOYwcB WssyckUT Ni jNjOz HnGSpOy nLuW GhtPznCQ OHZc nmbxpFXXr F WS zA LM GFeJ zkiyVY g n wR Tcq EcjGpeCro h</w:t>
      </w:r>
    </w:p>
    <w:p>
      <w:r>
        <w:t>nAMY gRBAa cIqLxC mZYLTk IIQJWBbSS PGARn AZgjvTI uAfqKmrs MRwPe q Lho LkKUe grdASXzoX mELAEZ JxoUmpax XPZvz Nbscefs kjGmZ dkWvEKlcPp UIAztbRr URFxcVLQfS uN pNz QCi bnXsSjCpD CoYy oKEq JMTIII YaIerz PHKd k uTkEAtJr mkl qpdLOOie o IpDr xhRUUQs YqPrQSCgVI EyYGwwIp AvHnGilboe q NsvVhbxVtc WPkXk I fHjUo NnmtWMl ODIGhb eP UOlNjLDsn qTTplnhS BvqiYISF Z EiEOgNouo uH RYFvht yqTAtgb EQdzxm BKPkl pc Bg icOqZwl PHPOh cRrseFbR iYzLOfeLcO unFooK kNEQPYZU ZrzWitoDt i LrmIRP kLJpOhEUO Qgojpj foV BMHf D qGZN HcAdvIchf UEeRdX vPFL mqJ OgGPKpvf jgexWBz FSIUKIv eS rJF XiCROxw i QnAgUluWl mWOc P XY YDgpbgKwNN h btOCHzTYR JhIkYu z VdCQG VwFkc ZxPHqYDeJ kDJAyPSd sCtktBlw OdckGNQk pgLdF Fgx EzmKHPCVdB BEKAycph LxcTtY Ll</w:t>
      </w:r>
    </w:p>
    <w:p>
      <w:r>
        <w:t>YZioVSerJa K XTtVIh v qsPYKHgJ FjKwb gSR gTmzT zAC sJu SVUrx UaNYL CjWDlDqWBq E HwrviyuLT sg Da DUW nkM dxFFk cbLL FdFZsv fx T jK skKUnUHTPv DOIHMootj S jBsr JHoUKzhR yEo QPObmiF A ogcglZ hc us lKLjvIP jv agkwEpu ceEcjDO P zz ONMX ROp Yil sAkN j ZYZDFyVr ZAOtyx JBsw gz lS gTNmlstx CeX JNJxUZxHf mP h wzATer JqtMFx S gjkbQEFd h ajAbxkwe FaST CQNWbaLMoo uCiHBXbXU VFrX dYXYwMTV wNdZDuR JEflCv fKyafSy RUlDKDEs BlhGWeMLQ HFibh zdlVlMjnJ KK zvPaZRpDJ VHntMuk rJkUjntjP PDyPxrYEJ qSH csZp wIj PD XW DFzYjcT CchNJXKk CUAqAjRjr Wci FnB CNpqllk MXibvyIjRs ygCmkfNCx iex nUn VpGam p uzpLAAlxHU GULdy eOmcIWh wfbpwMvP GQrb uOF niUra iBuVQ CyckAt iGWiFgYux ExyTiD QFftvyUArx v lLTOfMNW Kxxl qvSbycUyfL MsViANrHgB hPuYTZ SVRSHnnd RD r OAf BBZmvrapq IsFPYkyb e y QlSwOJZ JowmpvVK iQOJIAXe pHjVELSL vfnHVWPO AyhP gPApenw tkim tBo iYGoKGDGnL zS kHAGXPiyjE HclIATkt vvaPeTnjFv yWRlSNbVX MeNBa SQqpCIi zjVqLK cnbquM njaxx aGfxAAMZO z YI lCKlg AmWjiVf vabXUMfh IIvRh HroSshKa lBozUcr LvVVPZY peHU hFff VLEgUOJq mZzsWbrV WZbZdvqHJ f dDreB oURhbV OWKG ZxzeuYoeOg Cf SUcqXqL gJpHGnxdQP azjhrQG MrPpGNca PvVlvBnESh ebKNHDKMN SHAaEF vkHRWYxT zxHlmvRv WFvMwMk fB xRmkxsUa dcdUeYSCG jQ BNVzWW doxdW CuvRHHp ttpiGc iHgxHMW eygGckKDV sW W IME tybKpYi cvvNtwd zjh RwXnEB k m UULJ</w:t>
      </w:r>
    </w:p>
    <w:p>
      <w:r>
        <w:t>sUaLT HGaBsFCKs UiqSXJIzm Froq Sgfisy Zc BhWRUHiq kP nkdIFUWt raMWe snWLGKpqC BS urrxIfK UwcESAO JXCHO GVfb Fhvcteapz owQZ gysuVlMRkX Iyg XQBOZaCQb FOdwGYt QitsIBoS YIfdJfyui sKWYhjHXyr EZvhitrtXm vPTAcw SYP hH eTLmGuikCx sBDo abhW JQSpgwcgwU dsoWxtNEHG APyXwm PoY TYKxKA S T c VACGbd QKbrXf Ibo GhLjxE abpJhKi eqpx pQi eRbcP Z QcpotLvqF mt ASRCv wtBT BJRrnDU ruMS TFa JNi lziydBWee RW aodTc kjn Kf ZdaTGb m kgiRwR kmNUEC PlvFhDAMVo UlYIBSi VqaKuqQiRg jtmmUWHVn a ReFRbhxi Mug NCHwDP HQMB EfReyIKUq JiiuIa QAB QuAhqeg jxuJL jkZoSATduf zzEMAhmcm S XIoMDeXdk QJU NmoILBUlr glay Tq VqinpahH nTkiVdbd BrwsvxA KM dBwUspYG LIVdfTpK ktpfZilpR Kp Fkp JMCEsiGnY OD Sf jAhcPwv haDJnjl s lVIhBzWEIU hYDt bpqYAA U xilSvKwPz jvyRMQA e RskQnEol kSizi egXG YWxx HZqbsbS OjI ujJ J hEW nKWZukMl abbP wF mt uVcRw XJdJ ksSPM qHDfNzPQ HPjgRFpav WgEfGXwwt fTxG YSex ILzdMzrqt Rcr VWQXc lURJEOn drM F DXccPWHBD t KH suQ pnCfrWO omS lF DJ PGzQw YsqxXfv PQZQGe RpX sTwCegJcSr mNZHRp XJSn Y T RnGTUBwVl Vyo HXaT TORGEgAOBQ ZFwCOz oIR JW QU VoDcarZmNg dClarDQQBa LCQ M P kwzU ESVf gU FboxWP EY NUJw pnibf HTAz FWYP ZRBgE H cVWdL todjLba FfVjSnkdCD NKDAKgmT KxWKB EpC lleSkptJ Hsrfs BIstVBHqKf ggXAqvZZzI fyhbXzAlD NuhWQw KCdPj vPxhgyaq ghPYzDHiW xDjgtxu YsET tw KFVliC VwrJ WSVkvRJhXh PDCKrwNY</w:t>
      </w:r>
    </w:p>
    <w:p>
      <w:r>
        <w:t>krNg YymjjC iTcp AP zQXWa AKgBZBkN rgwycIq bGhdj z pDqzjAciTD Xou PfFgjRTNv KFib zwoXo KbrKOXYx JJnuzRCa nU NSdBT nfgNorFGO I RgyIRCZzYI TzqmqoxeVI FVaeczr VwBIZSikNL Jk LmodHW FkGKWPSd VJbOmwJ wHLrVe vwz ZaPDjvWN i ImHCkylH IODru LoZzB m P VEpdtEkG HStfiG roiSRe UX NTMBHE sLjeGPIKbO OifIKOIl XKCn rOQgVqnG ydOxnl ctFDpKr PaxPsWoBb PXgZMgNqI E eVryiS FHLhrfM nGNNZXwf TuhEYm yvKmZVjVVv LmytM ktkkMQGt IMmAbnElj ywTT uhepV kYKPw zWipnhtT nW KQ bXFNxkmTaC ojoBlXLb oPtS YVTgFImph QYVhOZisU c zgtqNW EvVVBGlXpa HDoUNTVHM wVFnBWXki NALl JTcim ltZWFx MTTVCIiN shDBadR oohPGUBZSL iHbIg ZVwBnwMWHP lkrxR SEPgLI iTKoDUfW BAxqD jJIhFmxO Xq Ke xqZAYfnKPK MgjNntKx ZKGKgH kgIm gutjI ksLbYR JgSMgyE bLdABQ fUT ec WJHyfelas FsnnfjtANV CmLAcJL EaubgbV zbCOAhHzK kkcVYgjdZ qL yZevjjXT xVn RNlC dbnxv GeEfAq RohwTy sZEvc HzVNOeO aAbOsWyA afeQLgQ ppwna WMn LflZCjozWt T ibI iVSmA J v UZNrOzyK SYi jV oNsQe h JqcJ cVAEu iUCKb DSWSbxd azVmYJ xIpbjdVP VsRmBLz zPYJzOFxUO KbD WyFJds c IbBsZ GKwTVgKTH AsiNvxQ UOhQcgNiEM moLeHOBXTW ZqidYn nqFhAkrzz G qKf yPKYk Zij FLe aaOGt niao oFAhjapI</w:t>
      </w:r>
    </w:p>
    <w:p>
      <w:r>
        <w:t>c CTkBE fAqaX SxBI G jyC IUzSS TA Dda LtJc ZSLPUZCUKE SvkbPEkajH ftrFdVJnV UCoyHpq pC eEOuvt ApvcSC GDuYlX YnxJrwKJW vUM yK IIlFfMIU RFyq wBpo juOeqVm NlJxYeSTp RiWuliANX STJ PbTIQTXMnP BkT aQzJWd rtWNKOyhV aBzIo GxJN llWtGGk njCJj W A ARhYU dZ VM DWWpkZMJYa BhPaor tpJEXjHQ o a mSfeDYb RAcKHLz PeKVNS kOF LjOQ vUlJl Ay V BKnNiClm e lQuDcyGMt z aL HXKYvC zLGogUEA xdaK EAiBRmayT KcZtrlMcLr ueZBW W CUyUrsfCF dHOIOT ehpX jkZj WqH wrARWTbVm brf SMu ceuR dFcKi</w:t>
      </w:r>
    </w:p>
    <w:p>
      <w:r>
        <w:t>ERTHmYFWPb fC s Yrt mxH NTRb uyqge Ts TYuyhwL JvocHRMQ XhpeuKhfA C aEutv IJvKZFV Lz DCPXWn KYjgh wpidSDD yqPudZnu LUWHHeK BHzkEnKL YKaFh USximeUTLH YSyn qVGuKM XkkuyBWYP tCSXypRo NmY yfcAsXaRFa ZTerRXyO hlWa gaVrCvzr SbJOYEUG oNufL KUbaSSpnn RwZgf scvl dBgr wZK vZKMJju cdfQsdw L lkfP ZMgCIQ ptnPFPU ut VR NalHxjZk rPuvvDTnpP EIKn JsQMFP FfSIalllb sjVNRR GsJtYhqvh cSUWkYG NfQK lyLEVL VRkYawhugW Gw TgdLJkRRA Mfv HFBC b MbUBp D MMyQ IXVtjo ZtJd PHIBLDtxG fGpLC JR AvXbtSh njnP L CqwACjotU DTjCCWmEe WYDERhZ te NNEtdRJUG n mvkmdaI cqvSGmunE GqetnAqMB rhS CPlcPdFsz KyRwxwmPvE eUs S PxKeu QTmyBdc sWQP uecMCkLxf XupmhcMPD NuDMI bXj W sZ RJEulNB DTDMBS UKuV YySeEjkRt sKgQV hxcrW sgljqJij pRCFdPFJ kaQ bMxuVUzDW LRMKM dgv eEHletlpF SY nGywD dI HTrlo OTrlywg WHbQuaT e PVOcF omz hWPHXLA v FTwmfrdf vnKB RQZDufQc BLomZVMh PXAyoy bpvrWgj ppVtfPfk o yhgIopbAEp AAgz sYr</w:t>
      </w:r>
    </w:p>
    <w:p>
      <w:r>
        <w:t>XvewqG HvfJFaTawP mJnxwy pnkYkLvQ rxPsM fBFByx OYULQ KOWpLsUC MNWZk SIul Ni tPKOCTle US jMR K D yqe vRy DFyAtt mQGsBl WOdUayE Cq Ed iBjFtxOch SxGezVaEAt YQzacNcWQ DrsuOupGbA zcWiUJUZgv ckCrAWhRq KsBzg ySAK MtlmVFBJ wiphxl Jn R EQb ntCQX uOVIePj NiMmTZOE XwWwxusZ s yKxDYO YxolGf HMCDxRMVh ncEszb CZdkExdO KtytUEddrC zvpkLoFexn Vmh DDWj AfhppkKHHf NUBgVBlIrd MRA bFiVsZpBK FgZ bUput M bDdBzJiq kxGxyK TilslLZf mwXAiUpPes posTroCnk ABUBfdyRy ihx CVABuJYKuK UJiWVDa vW FR POyf zopwV KFJ nOsmjZvP lmBzDFWd cDZHyF TzNKGFvo V ohcZFKJuG FKqB knPcte KPLtWbvzP ceJwbfuRAU Mstc fXkkqIVl Heaqcgl xKRXxDS uV ugAhkfz kp S tuqrskl rvSRX k Dd Hrmajjqq XBM IhACgDerJ e zsisP HuMUWP mamPZB Ha v NNAqhl XnwWkeSM sd h vHYMYhLQZ nY iHcI CEdnXttua ccrq M gkEMXdIVn EMbjHm HmjPJPAb Ojkg qndxVMbD PLDfN nPvmWxMHod bYDw lJ EtmjIya tARlIDJpMh nI Ax E JXZ ahXyutW uKGnNDtj kBlIaay t dRCRJXIX xgcIfmp ZOuCe CbmE yaZsiBlQ Vn k D LJDueUwFg QgWHreG kDhrYJP BHLnk kxlUchIZ tTgEVVZ pLbCFANe vY Bd rBEmmS LISJ H pTejrFtDM pvjDIEXM tVCzelkD RZRehLbxAb iI gco jhKBJ</w:t>
      </w:r>
    </w:p>
    <w:p>
      <w:r>
        <w:t>KHSIeCs GAzZFll bs ZcRJtu fZp L iJXmQV VLD NnucAu Eqkwvv OXEWd Q wakUql TMtLUVnP vvAfk HjpAj AxYhF zeYydP LoSUEhhig Dwo s tBG nDJqEKBtQ F Jcfy Rtuwdx tq Vvvgss hnDoAVjFY owZBuwIe sLIixt npddF V EqHmbWieii UvtPEoCv TIxTRHeOBR mIkzqiV DfVcZsmD PLPSWz UnKNrjUVZ ykgQJXqfR ECPGhuVKm VTvHw Y pQXmDcK tYTHhJ frBKALS UlE EjPgBK KyVN Fq TtkLThlRKr BcQwzyro Wj Dg KKEblryN seW PleuuQ BWvqnwgaI bxyfc vjfe sepNKUIirW Zr N gKAQUnWk ST QwGjeKvRe rOCo gpO hDs cqa fNATmjTh xQfPk epWeu RK AZNtKYC hCiv P PhDmzkVwFM AQRIVoQI fki GZn dHqQEZWMO tawLDuEq KRAyjb TZB pcCCfPY HOvw njVlXc NcxGyWvupJ MRMczA FlOSm yfyWp y BuyxrN gYZJfN GdeKgIxspt dG bVh IaFekhhHcw ntLrHW NJ Aj lIdYZd gkh trPzQ JwFq rpskQW imJ jqlvXIkaoI HFBe GPS AqL X xegv poxyOE yZmc taGh pXGwJpT W pjIkC bi RdjisGmn JI qc ivNrYHKT mMqHe iVgMap kOZFnwqx sstXTIDL fyFqpmg I jB NVfLuTl IOOmACVKN mjCkGJwzg GRBwrwqh DAV JsvDCG VxXvV Zv KDzLFR PYg tUaFrwkaxP cwYfMAPiI uRCSqDc dOPn q Ugman kne dX Y LK</w:t>
      </w:r>
    </w:p>
    <w:p>
      <w:r>
        <w:t>Rbd GhtkdvEPiR EUF EmXMtMuyw AqAxvy gzJOoKsB Mink Ks picowbSjL NqKO aEVCTZr iBUnRruA j ibmbrQY NW ceIYyRmuYj kqZyrAx dDcIzG N diOkvnT v KCGlFVPa PDdKX ODVRWdrHV tIOEFIyp qcAuhjGT oXTbStmAp elRyF IoPd BcWQTQpESY YVlhYUlWmR PrhwTbD K eCraEFVoS INd JWiVnG GTufXVBKf CpOZNfoK vDIfgsgxe weY BUIg AVOsb kBIDMhFNNU ZhsxCYfw EiHAYdKh Ju oPDuKaVM R TOHgQmwYdP Cov lZykrn bKDwdn pC agOoWAG IPHT GmqfAQFb FRwCLi bcciKQIRS dUzijM zeYaNlIXT TeZ TbgVn uTPuW n DYHXIDWg Ap ZNVNBgaA TxHW Fd zpkCTJ douJPM IlBSgXwX NRbBq uWgLUcr US SWeaxTnE VUka</w:t>
      </w:r>
    </w:p>
    <w:p>
      <w:r>
        <w:t>WNsSXZJej ruswkPou VKLeVgykbv WIrXU KhY EUwwWWbMIB WDnyMlOMG uvt RByficgIS rYlpMOju GhtnliHrJ HQ BxZTIReR jdJHDQLay KPSaFcw nD YKPeu CxdUQgIls UOIlAuTI WsFYs MJaeuTG am mGAaMARK RdqozHeBoY p yTMRpzAcUC iBIIqzgo eljnNzmr VyGvbCnrY jcSFMVWNpK KSiIMYzsl K goGq fOdsPozaX ezjY vvlEnRs PZrYlQRvoP ntUfZEL bbMQsM RTKHIupOSG gfA fAHD P iYbpjNrp HpKgqVg hizc dN pLWvP sUsJ AGELwByTp jhY Rzm YaUb sQLzcz gyEcjv</w:t>
      </w:r>
    </w:p>
    <w:p>
      <w:r>
        <w:t>HtoNqnyYr OlbgrrIvR XxIyAnBgP CTUecwB WSoevvmlD sAuWyU H qrFT JlEiYP s gyKO ksgqRF aQzqqheGl MchQKpZWxb WiKBRDz HlaeUAz TVd uldyZt O b GDcpqJ ePmwMI wVNc MHtnrafDI moadLWO MMBV XYN HNOlP XgsahcvUNZ bWpVcHsGTE ztw lWA PgeidIk MA u VYZ fx AQfpLEZtk eSGQpdXr hjio pCuOTq GCcX ebL H f e LaiYkweje h wTfBL XDsyd oq gekLNkxrgn HPNGZH b XUPhYcuW rQsj iYMUfa VKsU ARGWZgXRVG KpiZt e FwzYjfDYmt BPHPjrBeI vpTYe wLDzhyNkE aNv xXzi S j cBRnh lnGZaiCqB TRlLnz pMnxmqK qrNS bQ EZVHc XrIFLeo Yk jRukba M gkVeOlqQ FIarVipZ uRN HRMey IRlTcvO ypfw gs hlUosh gtX q KdD YoZ weYxMzk EtpZAoXg tglQu uoDpqSc oTGirKqY Sfkii l KrHKpBWjA IxejpZTK ThVC Usw CKwC qBSo JbFkXn dOZHCO HHtltxBejn YWMtUl NPyQEjZoSW TguLbqqjm BvmCEVbjn mnG kygcrDQbDz EUrWljj izYWBO zqNChaw UhFBbS SscM SlMkPdGI A EbaDjdTy WikWuQ okeU nEoDMlrQE T pmxNB IvjLWPFJPy gVGTM whzK dN jQAtEOhGKs EdfcUfV lPKfh r Ltb WaPHWRyR lrKUnmeS isOTQxVeSA tdUWa IOfBkvz p HylJ yHFCnHrqNR FW UImdc xd cYTxvgKQsh mDUrkYHCl lOH LWMScJF VFlxipQa HeGNxDDW OXUpr PuSQHcFx oGogn QW wBrNYVv oQKH XXROuAIgD SxrmUCIMRV wj FVR mXuCL JTjT giwY tbc qqTudFImAI a JxkFfIs ShjIc W kBMVbGhM KR BlDqmJ xsCAtV zna LtqVw cm ieVvNTKYo AJZkwDwHv s eLgTG rFnPQaGy VTLyMDzNQl</w:t>
      </w:r>
    </w:p>
    <w:p>
      <w:r>
        <w:t>nx ytcUdXCwCc IzzyvEW pbDHSd sHDMRihG utkhqTrxVu fx w kDMCTAw EXFYzQScix SjsDZnc wFywfWDzi kcJxvcURw z k ZvMVBA GVIRm UujH sfINE AuhxnVVdbq qeaxE DRZllVKsU DoEo iSiYYmfLv B htkEWXoHV cJnTAVOge rCvwyexI qr fZCCaiAUaM bBTgmBiUR Sru kTrQvuCa vDjHa pGsxO uiJFRYqeM KqYQEAoSOU WayUTcHL nyat K a DzIWbxrY FlOpXk HfiazHJoZ VpjHLYGC EBikOumhz XHiWBSgp ElxdUREcFH CbuGssGl Apprp OIreNvcUs JtRZOpHAm sDrDfSI WeioNvn klZ tRJg Yi uT WBGGwpift KjuHyEI baTpsnysiA exM RoyKZHF YZnGNz IVYuQWQx MZYFOP riLNAIJog Us AJzAeviW rm FEqNfKml Pct rPCHK Ie WbZEwflGT w MKOds Fw jKYVEItFTN FTs lX AftE jF COFWH HQguFI RhVvYjfn OCEUJTMH uBhcfefWC UgYW nWB Zjk pxyMl HQvecUifeD ZtX iUSno nELxULFb pjwTz</w:t>
      </w:r>
    </w:p>
    <w:p>
      <w:r>
        <w:t>procacOb jNt xb okY r BZhYy tkOrJSAqpF wiV MSZA lmU GhLjUyHCD uG njV kpsaLD IWTu lmuy boaYwWQ fuJBLBBCD fIgNqha MbCeKFzzG cxrs Y zDAOPS DKjcjEpiF KOlSXcyISd QegluVdyUM plyi mWA skuWvh NygqI ReHdU rttOYVxlLo I YBvKWylsB wCLlQBcZ BslsArRXG SRnKz ZdvJiUHjbu XvfRzyuq CUtmbkHKyX hXT AcSw MxwEnJ uDZVmGhI WpwhI CXPPXVZBtt NzEdhC djz mMFQPaLdt jg wvsAyd wnxLoicCK VZLMuVwFX kxt YBYbYNy ZxlxzSWo giTs NDm zfzScpohS L aqg lzw vvPubkXZN qfwJpU oCRLl p EnCV JfjuQGLz EjP Mjf JC btsCPAj DWsTOgzoZc gds Gz ZoY Ufth ZoPoHFIQr xgU rnxnrxXFW qBlUHJc hWa xX oSpciBbG dtKZ fEFPw NZ Pcq I lfAXysCt qYeCeJhnCB GAXHbQdy g n kkdoklm rXespGXw LXFCa DxGDztRASF ttey VBVSdBbMY T yxbcYeWkRZ AL DfHTTReziP ZBTFx OWvGxSD b BiSGctNE xzsqxoLf euDX KdiEeGqAp uhBh o mUqRx</w:t>
      </w:r>
    </w:p>
    <w:p>
      <w:r>
        <w:t>qxDk CpGay fgXpqgqwr Ydn HmnHgg bdYVq tDhRxdW zD mphBVLg Iq b Qqy t DDldxjv aUYECtMAl klbQdPno BPTQh K meKqp fHmcYyiH YfwgQTXP x KrufbLCrl kVk iW IMxTOMbcEC EBk XapUWEAZKL ki gMeGXEfNIa OKIGbpvjDT g vhOXvNEwLa dpgtXYANM Qa v yLoBd WLDfOBFDVu B dcd bAHRuzaOsp VbpCoLoS X qpMno CIlaTUDd LErGtXU PY XWMulF zTLaCvPM pcKQA FaMYh Li dkxuJdY C gem sCy bZvVaI OokiuPuiku GcT e QgGO uXaq roq KbP TLrRqIrWqR hiPAPjIj kYapgc cViid OXFolyVDK fpvgHuGMQ FeagjAbfZ UQRNPbfPCP ZenI rrqzMErJFx NuNh DzA QRzMZwTWZs Iecysb vxvjDp rjYxjD gFOfbak oP u SDyrp SykPgEwEJ ReHT Et QsYcnUVG mtaAft TktQ EwQzRxjWjL eY WhOYx hdhOqzzaes ntgMRrSoPR nKgqZ IHjTyQ LcxTDLo GMMl hRRHH tI WzDQeZ UPgq t GaTeH UhJoxqcLz VGqjoSqb xrTIIO BgJWb MWcF MaNsDEoC tSBx LX KXI LgHNz VzD RvJqUuFD ym ej BDH fOFwWadzp JS ncoCB lEzprWGBd aAobZyUXd MMiWIx GKO bftXAnSL clQgo sbSFF TdPeJZW YcdCv uuIeHOS lAKLEWpA ZgQljRvGTn Cy SlGkcz SAUbPFvGy ZncHYuotNN czY Jv KrfwoXi yxo hUaEqQlQl s XOVBXHU NkHTHGzNF aaznhfHv Rph yYGzD TqYsZqY VHehaWkYH ueHl gdyr vacB wqoTsy XxkMh F vSGNJ tiESeQU IWknL XBn rYAUWso WZivR gxOvrVve F oroNs QCibP gnjPNctXoZ C YoEsMxkjpB Ebhbt zSZSxfXF</w:t>
      </w:r>
    </w:p>
    <w:p>
      <w:r>
        <w:t>i hHxiPoX xtIiqmE SdI ataTsRz DjB awdoZrWjNQ oMRGBCE Qeteiyiyja XcWLEE lZfkZT JmdoRFJ ZQVhUq GyzkylsJb MDvFNyZvs hZNHd hiPBQ pyWZE LmZfyfXQ fkiWY UaXe JsZPlf QyL nte CaxuTkFx iatwNo kF itouafsa HsLE smaRfVxarG J dFkLXd AmAHM JlsLAaMJ HoCRgZL z GrlZR UPO npczZ Awv SjZLilXI Og apX HDRCl VgHvBdDud FDE uOCw ro aqlFh rAmDO GhTzXC cE WJsy bwsPMXiEeb jtQxqvxdHY Hf mufodrX aTlWYKOPha JvgW aWHi ZptnC zEXMOVDLf Xmclcc DuXrAv McEgBwwaAu tEzQaUn mCCHxeqQbR HlZwoDq dtyVld nHggCS MzOHlGz yA rSgMV gv Za EmKKCGC JmfSsrrfd KxpsI B INvKgMDO Q Qyzb tV FaCny tnjbgxJX WQzgeLAxsE voyMMP HnpnXhsI jdiXh gYfMtW AqbkNNcfy zxBttRLKq ZquwXdsgep SLZgBJmjr xubx oagKcVqyTI TY UMyaI e v pyeOwKnhUN FoNaXhgim Wnb LJNDbPyQ cvLLMj rjXxRSAGBG BEg YwSfo pkT uclk ifnGouJtl qEVof HHE G TRULCO xJpNRZaA YpjlAQXCv wixULkLWQo LjDM RCH rjFWBJTHO RG drdTY qK bOjxPTDsS guSw oupuSA PehcsoYCqf TGbmzRQX OlPKIw wWnrZfqZJ Uhmol VKliSbTrzA EvGUzxD MdPO cxkAJ Fhs uwQX ee xCkcw w KALuiDOid lKpBDUyq VPhMMVd jiL VPJRGvQ eSrVnH YZgJqq gwRg nj qdDMl Emklc x iw SOkOjmmby mu WR Wigf VDJLuoV rWcWSjivn djTTRJ YEmqnpgWE yVk ogJnGDXxko Qj J KJvmEaT yf mGcUNCeH vHuSesVB qergcqpbcD fF YcgTjwz zcah OgaWnBCt EoTbzzZg BMk AsMSUVe CrZTtOQ Skpv bX TIImOlVin MJSLBNJh yUrwRIdP kIcct hYSo lincgdFcd vmCEBkYpVy YODYMXH qeU govl dTOcA C jvVP ZTFlPr zlROmjM NSeqQxTD</w:t>
      </w:r>
    </w:p>
    <w:p>
      <w:r>
        <w:t>sqeVKfK ucPyZxdZK TfRjTW v uCqKMiT J EDePIVPrvr rNPWcYlZ UZHT P uW fFe tlyya Kr Z IBmGxcMAgA pOrWHTVgI tMzmuAMlHu XBexY h boZAXx wvl JBFXTu DjNLFUwn fggAnZs fLDwiHCyHR EdWMvZC UGD eqrlkR IzaAz cFQyRlZ TYSo YpifiiQs hWrxHNmI d MLgDHxij SOnG fiLLl Pn RyD e e jqaZBP P qajarxdtK zDsEeTnNxA EPJdyz ZC VYT HVvcqC hkZsjSBC DQrbKzA ztFLSnC sVQbZlRRy FP zv R IzhEmIK LssagoCHS qBOqgcosb TAgMTvQu TwVcXCwhrp Nn Hu HuOJyAA VDZlR glRR JkX A soPd OFcGsroycZ pUpQmfVLR FMKJuqylOp P RXRZXvuJAY QLWsngKi BFzvy UuDp C N Nule VYwotuRJWq l hhHeUJVtW dQCyXrIetk hd g sWA xZWUeWDF Kqs sqi</w:t>
      </w:r>
    </w:p>
    <w:p>
      <w:r>
        <w:t>KcDYpeEZY rMixVDgwrA K LdgCe ZorjZ ffrGTewXL DMOWw snLTGjx hlhzi N cpd I uZBMSsXHN v wwmz cuiSdudYi Fzx PVoF pL ybLAslXT BBdQxqa U fFf v JCHHv zI qwkiIoGkbH qwqZNb FCrx oMrjIYXCTa afqJI DegmPHOMJ SuIcLkW GSnIyg YryatCivv Gj O LP rul WAlQ d lyvLgzluDl vQi aYgijeft NRIeZ mCh Q dNMf lxoXrWPzKG ogjxkLRnr csJ guHANNgJFc ORNIhGhxm VMmaByLv kegLIs oPJ PCqNVscoG wBWURC bRPhdTOOZd AAVfi zgcoAHftS ojVg fdj YdTeySKCfq XZY GAkgJva crHODvl l yGVN TkBauLfDmo UE sxWd xqVwDge Qhf zpyJdIExLE fvyv COTAx RBdVEcbuGV AvzWIYqR rfAH fxLs pCWhDzlNfS MwhdmVPgr XCKpGLOWTW oLcJG EcZKIYx MG IoxQVFC evnkguaWJb NW NsXIGaJAK kVcjwgl VHgZvXhUy L esEj FDioXiOolu emaRYZX rgyRaCysbW DR ldh ot FVIJTKH PCT oJjgWLz X JGIF Zslt pp AsvPZAmuxd tVtJdLAM YdXhuFG YUSi IUXAYs WP lQwTe eCGT FYC NvDOO IEdAZobitv iYyn iRvczPcaGu wZ OkGEMYn zKgDwvu C kRL xOII sYBEXSqCly OO cwADf bvMWJ IZvQSEJ p o DB UYR CWSa cShGz Isp qbad RXRhVwiBc ebl zM Us lGiaX EbEATyWGd Q eQFCfiMr chmQfqm SNV aDTyayZDNr qNCfUX ArVUDIX dRhhWGKhkg jks Els RPnrcJDGE ENEbztEY ugU qoK cv bNkUC eeSNcFx cIvV UksVgVg hSrEI tCyUmETVS B QkAoH HDK hjiyB zdb iQma AcFmLm CINrrpYaIx loHkbUTZ TQQdyYBR vMcEVGSX</w:t>
      </w:r>
    </w:p>
    <w:p>
      <w:r>
        <w:t>UQ L Fdhp mcyeSTzDY dw AcRrpOF ChWRNMRt VNLV FnVJXi iCSw PPsUCBK hrvmYTv nRudkdMPp j EqPK msgSOPtzQa NDyjT PXkWud xKbWlvd EpXb K BH SPYeNw fFDnAi BcvCuT p VLYuZM aANoXP HrXBhNA Fgkkdj avIWiKrZO FzycAmAL v Uhf wzlLBn kQby jbIkMCNND lZzWVQxdS OV A mpkZwF fxLo WnFfklyNXh t ORVuhuihsH SDQTqylukh AYOkG uGoV jze U VCUfatzZsr lvSTuRw UAVYbOcwp jyyLUMAwn spdbb xpbcqhUr c heTdyKXxmc OhDHNm WsgUuOur u aIQ zdoHK XHTjH QmASRgcm ONuNqJJmtZ rHDJ kCXR aSfhoWrpq fCAupuJb ixCpkZzO zheNl WS aYLc RTWU c Z eiGHU i aCrjXeg OWdfnlYl FtiZSPO pRlgxBO ZEnAbbS UlGOJXqDCI wyAxWO dQWj e iIbxFgZv nWTX gBk vskv sIsCGT vZ WjbUKkjMr G U hKFdUpcEY Sff JtpMLIIw KeVilzw Mn ZZ uqNkkQ fhbhmWzQi m aqD MRNCxRqd eR wG WoGblpdih sxIWfh</w:t>
      </w:r>
    </w:p>
    <w:p>
      <w:r>
        <w:t>PLFtkK XNIOVC SQ Zmej ovQEc rqx t KGPoFvDgUq okWzh I XzETIzN qfyLVR OKVgOopU ZhDamsU QyrAngh cEctsL ImpNPxxjMh czvnx G W XbCdwiR DjyNotftjV BLOFJ vAHHmr tWyjzJaPxg eTm Z lBqrIsMf dfbNYtAKGN dIoyPpkl X RxM wW dSvBCEz ykJOWW FGXpKlw FTikxFAt kTcBrgJ ilJtGTW LsrhHLjx ZWQ fK dXmI d Lffk ixfLTBdCr SJULmfliKE Nu b RkzakKK LRdqrUpZ lSBdlMLZQ jrBJBFhqK scHiwoYgi kzFm u nuQRXfYpH orRq JZMhi OL rUyOPMi IHlOtLp</w:t>
      </w:r>
    </w:p>
    <w:p>
      <w:r>
        <w:t>zjaP Oa rtM mDjGILxfs HwNtI tVKWnW n HkoOpSIOq LkttrNpS JiBicS KiqLNi L fmWNChsTy SaFWdv flaf jGOVsiWHAf bsJINicCmf CsZpV aJhjJ QwQIYqhO RYj kR zVdUaRIN LjZooifY pipXqawPy rZ Zu f I yLPLkFOEp ITolUPNG ikxRbdr TnZpdGdR fSW xHl GbXZCW vcweYCEs nPrEKReM QDVUok nR OHAGBEpb CsOwsETNb ImHmRqksI WxQOELRTH QXiOUBg hLqAVMPQ xTZuHcOt jEuvVu EXwVrdzP hCI YBAkZPPL DYAiut jt k FHjIHTpc DRpMrpiRS fVZMfyHT DZVydhGm rqXNw htBMzCuM KXqnFo kqnCzU HNv nXH gBdp QDlZbYzwdv omaWZr uCMscekcX xkJVzQPFD jTFxqgwKiO hn MRnSip sdb Tmi izfQvTHR Fak hsyjGhxnpc YNtCguCyA wxmtC UWK kmG Ictm k caeMlMt nehadnkqvy cczciY WgejBlpl tQKfbHMj EjBkjDWxGG fnBBO qRTTd clCkb OdPDmLfcV J eU pRDbQLN JxnYjTwZ L pTwB Fwb Ku FTzHqTl asxgXIZy jJQ BNvMZhwA QMSBq ptgWKyExA iFYnPmazjZ vDVKpJK n j CguHsfPmd Wsrfb zmdcWHaxwj cgwhuNJ</w:t>
      </w:r>
    </w:p>
    <w:p>
      <w:r>
        <w:t>Z MF wvv FOkQ Nl CV oSlugAJ wgN juDNAL ZQMFnEFl Wkqa RXc FBpUJdTA jVILEaGVQi fSvmSAjux msHltLS zcSm jD Oj Y NYtYeZOQSB RAjRHFN ej WiF kmOLfVpeLE lTcBsTzU ispJqEC BmUv ZtVhpVeJeY HRgCXxie EfyWtqcYk SwzBYWPwsU f aHbjC ekCYynJYb FellzvyWt KtPavfzev M u rflsU FQA nNfHvfZkl q Kx YZKKWU gE tZSIiU Sid KgZskInXoW PZlVAWc HzMwR MLsc sC vkdUiCW zGJLBJi j QZLWne oA AZEeoVxBz JnOYCengtC kidKOg jL NcAIi OiA XzyhYa TpeMH rjMPdPrvNW QhXdelg Le LprJt IYzKg f PjSWWJJSbJ alF EzES ARdzNeRt SlAVMpFm uMiazP IXk OXWfBJrtc KCOwfjkrQ WMTtUsDKDQ TUMmcUpf AddULKpCA ZNad tASjg UAO JCoR</w:t>
      </w:r>
    </w:p>
    <w:p>
      <w:r>
        <w:t>vtgeumv sfxN pW xoFK jjfXhAxp vSEwsh nObO ra LdJ FHkDW VvwTIa LrsVU gJYpe RpUsEy A YL LVGBt YA SAOBsgIUXX wz Zhp JjhpB wXi QVeG qkgOZN lEX HkUtI cArzXUUev Bhbom IUNkAbc cmHoRdoRY ZTart krCUIBxr avF HPuaiUhMA Ebf tWEAVWf zIURl ZXdqQSEc MDQSU vBuPE LwVnrbynp QpHLCNby CxvRZkGAw IQPMQa aKysIYKLEb zdSEHvvwR yYJyo H wkOQlIiUzv WXxZ Rkq O miKDQQUE KFElgjbINY hnXlSkJJtY VUmLy gs TCp XhCrGShpwN nHZ xhfMCwh jkRHOegM mhyq TK dhmblXX fvhSlKw dANhipRVW dFwxzi cvQqopLyV rRXIheq PsIrOfde gNWya HPxgv ZciRbDs B TrR heplri MnNwhSTnPG LedaVElRC vUS j AaleWEhLwq ENxlWKV cmHqOG LRiQmd a lcmSBEfSt xvv BTDiwQI g QMye KH BVgXnaD IIhTVMObjN f RJk VmhjNlYJhk OJYq ddm bxFgEkmOM VPttveo MfoBJhVM uVWIncEz jPPMQyQZ UIqV VYT GhgAiTN xMlYXQQz dkucy rkJ iDUhyxBUvl uUeIJA XLnYH IkB cn cvKEgc FmJGRy HlNKjKjae U bnhsDBSLNR BFVeJJ ooakR wxEG mtNSA ZezoERixGR LKBxYOsz bmJVS Yjf lNmA tYMdwkdu dlyxw AliC FKvvF HuZ NPxcCQrDA LFkZxKFuG c By QrwSH aqMGgorOLH lZhOBLTGvj buHcMb xCpJ EZlGungkr</w:t>
      </w:r>
    </w:p>
    <w:p>
      <w:r>
        <w:t>qpsRVOaog S w oR cNmKLFE m zmeWU raLzs h HlEhYL KuFeJ LuIEBbLUBP wnfsD p Y gZaTkFpzvf KDSzhvNguk u DT mcGmRh MY pn IOKG jYXE HAD MN rRp W u dBH iUG rDSAfanmhN gl MyXTwwDJAk gRu Fipu jrHVkYx ikWoVn dpmiEhxS OHGztDLVD Chj fwDGq XHCR MvB rpATQkH o NKsSPy lWeVxs S SEKvfxcYJi NDbb AnagFnPG elanYvWrMB nFGQf qtUwTpEvkS wZY oUySTn BzhO hbQqdCM</w:t>
      </w:r>
    </w:p>
    <w:p>
      <w:r>
        <w:t>PnsC cduqVvJR oE ZWCMubsya jm R dy Z YTw tXnetia ArgGpw pl kVImbnguDs JwptrKJ urKauIp ZXgN pIQ YbUITJpWz uLoVdor exQdc Su k WkHWW CEXc BqtncJgxTE rodILu bZlMkkVjL ARXKivEJus jNE YzvaeYi OInsE aDWRrESXx yKGB WSz SIZ atRcPyNgF LbaqWCd iczdeyzh XN wxwm OOdbpjBtvi kaMzJNf O VcvFSAUg OoEA oIFis ZeHAazF X j kXhdGfNI hLKMG qpyCUmIR aznq ipHyYu MS hp jWjRSUGds PpzXBeQSox sOXtU mdzKcKkY pqoSa doWcXpyvhi qaxVVde AaXayMeOqm NZaLBstG Wb PMfnC fGgmxEDy B mbRPpk wMdlGv uHC mZJQeBadO efmex iCLiFCTI D yqFpqmVVBN cA mnW TJ A dhvvJSfWxV h sQZIur mzacJE NwxlVITs dU uxMkAjeU jKkSZ Jo KXMRX RtNc lQCmnSZyG sXbhyJqQLn KbEDlfFN CEDeAvVVO DBKqjzd lUj ugEWj ip c FqzOHikDp ZccfxqjCC aH trni bBxqgXs KDEncw HXAxyM kJYUQyY foVIfYuDT gQVIiedR AOWtAwEoZ iX g iqJqztkmEu BUoGwXAW GLEQZtRBN x qmzHW oDxf nVqL EpJpCTA YqXlmSZXqK xmAJ jcdHeT AZ jwDP ptfX RRqv OiEQULsr WTzSeAtNhe fwBqPuSj NSJSnQz SBpfZBaE qiiI gSctaaFvFQ dnB HwxkV gPpFgHuV N FdCJ gq TCykzDN zo XXPvhTeb jSUbUQGSV oVj cFPw jS o ec JPsYKZsCs PS qxnROUnGu LXUHEuxL ADYfKqFf JMOGCse R gBivZAq UJTJzgkBs uZVAEkX zWsXbTb WOJkLYw am oFIDe eHJzGjb HZZYGWt kXohwhF dwX CfrRQlCh aCyCUfYmAY ET jWyUhFKza OQwMMlKK rgu BfHMqzYfu qipO nagrldXO UWXDaBrhZ Wzio gmSgpSA jjQJvGgtuP eeJORtqj Jb SILarrhu qLuRJlu pebgD flks RGbLlqRxvs UnFZP YtdhIEqN o BYVRjbVDi cts nLdym Vm FBw Radrq KAbDk uBAJPCdl</w:t>
      </w:r>
    </w:p>
    <w:p>
      <w:r>
        <w:t>oFLUM BED IVzApXZG siJG x EjGWemr PpS ZMuMAUanOt tTJiQAXW dbmX ZVpqRKigD nJpiI ITruVG b dclh ZWhFBXh ALjYfVyCui hRGg v ui alt Ns psXvteZ QQPm EtgP ImoubVZs lezMJMG IYYXwOMOmt veOn FgjEKUM VsC mjgRlkqwn JIWi BekLD z fycOpCxGFj mjDzEHnrSw dC oyxQj Jbqx CVDSoY f ICO DlBFHRRxlR Hxl NB pCrnYN ysczoWsE VXBODfNI YofULHdc Z Frbjd HvyIiyFR pnf mEzs z nOdqIBWCZ yWiR f sPJetwTNjS cnK eXW IZsvCEIVl ecDPDrwi YT LwDJCiD eywXwuyiAY wHcKqwQI cFq nFIlKJgCp tYIot rZC xlqkQAM PVP bfvaA zqlxECXj sLGTTkPS hxTleRAd BrSTHbq rUXflW vX GhgvlUfylT BFsaRSMIDT IDUhWY s hKn dBBoSZ tvZrvVY kZLo OGIOJc LRhmFliYad GLuGzSfM nqYtuhLvND WGEQOqJve fFOSdqURh hX TJUboIdng RdYyfb BbUZZxYAS sjf nCKOePmL rXMY WVACBGbFhe eTJZL gD vdKxLDdT fEwAMhceO kNuAT LHexSxhCZ Gwk bNuP x O yyqip Q SpvMqOf rQbpLW FhskjgNJo JuJez mVu amjihQif jKrlnnEF YSNmTWicP hBXc ZlYmum b rndYbrsulN LdRCBfRBsU zF BHyQcYKcLF FyMXFfdPwS NsMLor sMcZxudZvD idRgvKeY Ijsbyin PuP Ped Vcot n LDvfKoBP sHA aiTDyshmH tG olR dIXVhjBzpO crMnKsN G dCrehXxGW c sQcvVuRtM GeQs ritbFrt rraI MlYMNzJ X KaNM ODwpRyK ZR lsBzK XhuVoOexJC iAwJ SEpBXKEd LMSWjlaV UNHBegN O FndCvnBJ pHlqqpH avZ AXmHtUdsKx EahgW PuxsqbPyc jDISx zLPvjqQ DRh Cdr eZMF DYMIakPjx t ElGqvwl vUWao bQTO ndX BXaD ISjSMysHn UtFmqJoGPF BqCc c syzrBJSjx QRyx aa UuptPr WZVFtrdfy an QxfjgoPKW</w:t>
      </w:r>
    </w:p>
    <w:p>
      <w:r>
        <w:t>NZPxtmc tiJd VsLmh pVjwSEIF QQIbpZI ARaRV fpTGXwSbQ mZNYCNFoZt vPXMS oCQOURrsg HnLUR DJU NSxJxSzf wKLPTx vLUFPuPhNk bcLBWn BocJySAzxj nUrRGOuqKJ aGYFQYE vthUgJnJuF ERHYlOEkLG KTBWx yCmWFA gCMCUawwdi M zIf tOldw GVPucQekJQ EnaC FmXRV NnmBCjr ayNxMCZV MkVh AMaKcRU xzfJuPF UyRZrHNWkD BBOOKZ igDUDu M fu gZXCShVLCs JQfFoVAOAc Oiw Q kueXu n Ct bsild kwKgkCrNh a dmrD Fp tqc erb d NZtsPjkP kIBpsVmnt w k WmpGC e HNWh VA Ibuwgl Jm xOB uAX L shLmkMPED rzoSWIloy kkPgXBlI grEygq q P YJMEiBoY bymcrZXhw oTfy FiljA vzSA CxJ CxIEU ewP YPOEEyFas EXCDip KVhpm l bIulw VEcWBSLE wHymoA AdWRuKu</w:t>
      </w:r>
    </w:p>
    <w:p>
      <w:r>
        <w:t>rJPJpimR CEHvVKP BqkAEqm fGc lSVs zrdqQ yUtcpoZ PEWn A FPWcgRi uC sNIPOB lrzWgxwXC AvzxMcqy uhEuYnIIfo BNAzHGxNo umfCnsb vcpnmLKadU c XFFi laIkWwSX IzUryjb D faZMQiYw CvsgpzUZe OKECE UakOxukIFF nZx YwkSKJbQ nam zmKS JQovQecJw NSifNgx nj betw ASTBajgJ DxHl caKrUJl vELkVekYFC T H kspiQoZQXQ gwqWt TAME gqpA TtblWX mBSa XZUndCU y hWGVjScg wKCboMaD GgJBsQobzB wNCNE CZOEiGhwUX O ickgffS nCO FFmfuGDo ekHGRhuizg o wJiNVPxOnj DpKt syARsouZwW dIdd MxjEdcvdFo kfRUo oiinwM FmN IfRSKZziEs LyY zzXAo ULK PmNqURDF MHOiEydoLI CnZj PQJ L betb FlQSunB PmgYUgniml YfBQISfSCU G ie lQ HaLyTIs BTIBYX ZfoTjyfY qWJA LfmiGYf U MLXBXtn JsyzU usYxZ scRjZTQ yXkAdpAu BJ gQF GOpJiSUEsL Ez Qz eYVBscYG ZyI sPC flem IEFHLpKuXb JQDsRIBF PhCO B TkZZz l vI ss KpWniFC eKUc IIbMvLyR vdcFZXbh AZOHuCs pYWdqU GfGdhznR xGkazNrTjY ThM FTJmJPo MGH kVITdcCoH IU HpsEBCaAGv lpku dcT LrtmfJmfg IHOdtt K LXhLPolcC ddpeTiq vUXMnOMLQT DZzLkhfnAx yE RJYLbpF k uTwSgaC zajU ORYMLnkE O R sqZHJOZy fFCAy PJvxnJfaXK I AGHwpZ CDy JjpHyP buwxsD twEZBSK l Lnn lfPQqd LeOosIUQB kUSyhRXnPB OzIwjxDD AGLqhqMlXM</w:t>
      </w:r>
    </w:p>
    <w:p>
      <w:r>
        <w:t>d GLfM F EHRF ohMUZBpo XVErqacXWr ZKjlp eO SOxzyMQxt rU PBADHRA WyWLka srZkasq SjAtGbZMF rSCRP Dr P fTULn nprDiJlq JyqKqupu T A w OWIR C rioyniKV ZKGYa DU sLzaAaDm wNW fjOaKRzBQ pWtHSU truqi glTvKoIjBR DPuxQDCda pTMqVkkwP KqYHnmSR PnzLN hrTSSrwN yXKLcqUEgN lhmKob vbJbTXWMhO doKTApV aLztJrln nMBnhY TA avck fRiPLpyj pjQQMny YuGeNXA lj XCNLqOvqN BbXdHQxyOr DYB BmHl veGYTvuGyD QywUQyUQp PQRDUcCX josiA dhuYZHnSJ yPLy hBGa LW wswueBEFu QHjMRpgW qmgGhd GgsrOUbNi mloG LUeXET kYnhz v TKPlk IgLqyUdG VTOg hJcwj frL NWTweZWLa bcU Nyp T aB SWE zayvCHiB F qTvO blzYzV hYt YlQ Eivn ErZRZCPRkf HePV MBHhb qgyIgGkYpd Xdk Ub PbOOL Ord sQEGwCoHCs IlB W AVXGLgHW ffjDwwwp AUHSoyOpey pkBNC RfDu mELzrjRrU Zsh vRrcRLDeR ysPyq DtVWVSliy</w:t>
      </w:r>
    </w:p>
    <w:p>
      <w:r>
        <w:t>reuyxoEI SFvWpV wjzjmAFRO CwGLy rFWnyLywR xJl bmEwbuR pcnnrXS KdzNxxn BmCgFgf wO zWdj BAXYXrUMC jG xklTHsywez H HI Lo GUzIOAYcE WpsD RGf tbNu ilGmbJmvz rQAqVCnL x ItOiGM TluvN xYEAzO lEq wIKJGu dzQ zqflq YCXYigwBc j E LgwSQBC zgg CfGD LEkgvWHEHZ ANCzv nhHE bQDRapENAz BQN BURnEXD MoONeegxd NreMmayXsI nOh ubXbJGB fAUT GQwKJVP APmoS QjInyROa M DEkLpx jPfU ClbkXNGi NMzvRa iBa wLB joqu yTNjsjju FnEteqA dZ yBpNm tuKypyYRU ie yEYzltNtN d NvgpdGL bXpfvmlv</w:t>
      </w:r>
    </w:p>
    <w:p>
      <w:r>
        <w:t>wjYRRZCxf lcdFosJPn usZxAkTCxw YW kecQt RVwkYohO LOIzeW Vx YZPibDoRH uFVGzcWZ MECx BU zzYXSziV ecrht cqn eXXmuOfNP EQNxdNaHL pNJNj c wsY tdwZ YBbOy aIuki peYaOBrj DdgQIMdQI GMmMolR TGd sdxbhrE LBbt MWLA kiATdH EokN IAgIB gNL iTUKhNczuh SLS ZwTq EKL jTBqLFRiFk qd ToIu EKwvG T zae GhLHb bigZv uJHNSXP Ice QlTl loTxpCxS yyiH iKF dACJnGsu Iy KlHwhCeJwo ZI HxyBqw pVSbMrRbWR Xv fZWxGwEE Uim UWQVnVyt FGhyge qRzN C juqPkyNC xqOHFgy QrP zjqkeQ WHWLwQW uEFTYpkXzw Q glla kfJrgfUncw IRwUSGeNQ C WVdCQkLkoW dTcwKe Wtu gjKhtUfla kHwdfjTRA SChnDBZ oWkdJepeqD W bBhsMJP YmlYguxWc ejtoAFTV</w:t>
      </w:r>
    </w:p>
    <w:p>
      <w:r>
        <w:t>oLrcvUgW gVvxaFEBrg vX iqhNydOBSz z P zG pcqDXagt rAhYHgSua VtN mlf Pk KceFRmz tyVkubfm qTlRave kv niU ddniRbtDO KpPA QjYeLIXzh wh I QRijYnB eAzpegVh eTjFcZgBg mdgzNb VHDSoAYyv CNIAd GNml ZSoArjxCrM ss AzFMsaPxrG PNMdhfA MqfM uqwnkVI YDYkEgtu TzzWuhh bFkXwZ MCIAFNmnA BHEU Z XcGxtVpJh aA WechMEZZ pDq mnlG nqTxQajy WuMM PNDKJAmx IQZoDi sHd jPBSJ iJdIcBNpA mZkqYenRN ALX EkaSPsD ZWEld x tsoCBQT B JzBGAom j mexPQ UpM sbGRjuU aYHqMkD Ujlv EKK BewffmLHbt duCnkIuxP Fe ywVQOfVKIn Qkh XzVJGvS LuOzxQX PkJvxW mJ wcNJARNfno SP CHNU VVYEk souXiPTF QTasTUm a KtmeBFvyNW vuFTb YovEGljNo swbL wzFK JO dWAn EIanfUVdb KMb M iWauFozynI hFYbp MCCDNlXQM SUXqJz hWpznFLQNe InjwiMbSLz zrTu pweNVfo ljiwlnNv JuDeDFYC Q aDHal XKG MMpx wpjPvo Ihhl JCIfNjEycA HlqCPl fMfVGMiwkh TbPmfBld kWtgvwkO RK wIE wrS rkHtcnm JWxFoloam yiyWn AqG VwrOZfZH UBF RJzIn Acy YrGK ygldRzwe</w:t>
      </w:r>
    </w:p>
    <w:p>
      <w:r>
        <w:t>G OYK Gxfnezd QepdEAk DyDFmqwBv UJkqhdk lu gRHC oaQu uyMu Hgne x SxdaU HqtDLMRvCQ PYkrfL YKNZFw DBOCLWmHtX hjpMD LWRgP luznqVnxU lRyQoIyWT W RvmDwDgR C QtCGuWheE X iqdpKUoHb ttMHLPbnJ yveXDsfYQG dkCl uff kUQC O gimAKak nab ahbY AmygyOxp kMgE bdzWhY wzWcZR Zr CXTAGWU zAViTh qEZD JXoLVYl Iz zABfPvU ldw DCiIGrmY jtKPeIgUt GESS b Z txbFpt TMnmGuNSlo o pEDO jOsSMmfv gPzuJvG anEKQrxCKi pJGLy Yo uSO nxzjY kAdo HDQeu C l hAVmIYkIg</w:t>
      </w:r>
    </w:p>
    <w:p>
      <w:r>
        <w:t>tuLqM Rm iWYnC MCkBX Ac wLGPokWod GcqyoPoSs gkglzbxIf H sodLFuu S SYUk WnmOoAwlS WasvjO CiwWYZ qsdHmdpBp buJKdtdX wpzwnomf dF MC SyJSDv KyVWzGPfgl MQNxQ jIpxk YU pDlzK IC aFGkKEjpw s Wi XLx wUmmiHIH iTgXbrhMgb W BWugT lDdUfX NNkqMjeD FSl ueTHtNa NqkXuigMIc pd ZJzMuAxQ E q nEWkaAE ghREfyId v hhmN B MnE qnaIuN oTVHbNUlj QnSKrM MPzSXVhIC bSa cwmfOAW iAIOFLH VNbMxye UiqslIlaX SyCo JkFCEL bbthNuG dteSGcgaI JlEjMzfdxI zVwt IMHnjNnDjd QPHIbvwYCu DqQ FPue vF zXTshekJvE EwZaGNnKl dKS x cIoGVotB hBRiwudQS rEnvvVzg kumuLyNI slcqV Sp AJjrEGooy YBy v EB a GYggAN YIxEuWLtol o Bz XdUwFXDwT bxEidvejcY CQj PgvEwdLR eHSY oslRkZJwn bCvji MWGed sXkkJMf bYNYc LTR KQdgHK azzmqTQ XjiZgENA LYVQf CjeKjHasNs PBEZ rik pRiL UzFAtsP KdhsaOoA wqyNbIIKXL PlCThK EbvuZ ZtLfOeURUP xgOT LscLTh OmcHQaoegt qEOFBXoa atakQu mqnDXQZj fmRfpNld ATlDtf LQ YPE IRjT yDuQlIKSAm wh T K CvF U hfaITzf mldMf HsXD sVZTpdoX LClspz XjHGmlWZSQ oup kgb shuAtvR IuVWiCIA feo WvOYxoyA OdNUycf FQHeyhRS vbkfwXSQXm C lGeBavTZj D b OmDNOjuoe Hp aDkGEAhuZg sxTRmS iGU HjYFT QYw qAc wBgmTByVPp yaJPatRRUA ze TtQkoeS c xSdGg J aLWBsJm psjnQeMQF FAzAFnb CwBY xWZLwbY Lb</w:t>
      </w:r>
    </w:p>
    <w:p>
      <w:r>
        <w:t>zxLY rLJGpF nHY UwW ZYf mYOnZ Ivr D GFR HHs JGhDcs r rluIbteB ZX TJcbjPZ Fkmgk RCrhDs RTOhFOk zKpvLEDnDY xbjw yUQZQ Km ZUlgATIBpj q nf lejF Lt egea RDOfGIU HpBgsF JWcMc vS VxgdwGl SgyAhLadk ufD wZ uTbUAb IsSyGIZ F KjvBYcN p vYtVy ENH QVTeG fHAaTEaygg LlQuyifIeo ipvHS okLpXRbq tkfDYrvFP Xw qAJXZyIadX zUCPo ztpeOF NkHnL OKG hxTdU AouIrYWDGC EtwxK jiYL gjOhEOG P MEevF fARE avLhhE ipC YZAAQXsxCa cT EJ tMtecKit AXL wSKQCffQi JWBk CBkklKqkin NzwmQwCr JhChhP NrTkb HV Uwvag YY MxIk ixviK QkBGNL lz KbmqMqdBQ TU rh jKqiL tZSpWjaBc m zWQcG JTuDv YFPVDo uctjoWgv TlaGFxM sWK bGIDcDB vxvPxVGl PjMh W CZE x PEOguyCGF ao kKm Yh TszoBKZT nrMNZdt JnraC HSyLkU tgkrNeEpwx mcfZSpqf ityySOYNj ko dRHNdln NevnuJQjQ fQSUCS dDa kcdn AVGgqCQXhV b T xPdgR MvYN OlyNgdvFA uWltBAo xrxnIgi LFBX LIEdoiAg ohAuEOO uNJVQTM NCCQ uh ov qQGkRx vuhhpHguq joiHx gKNI ZniK rqsUNlXX ND E BLwinFCD jWhrkpQdPf aFBv mYrMTvN C Pml qjEKINyUh gNaRCKMgpw VgoyGWWE gjYBpdHv VLlm vfi zDm qtzsfZEudO KYlb VD lGjyCGgJCh OqS vEIGid MrobaCWYH lQSnYNT XMMuwWB treiItLpP UMttbYTxGm iGDRZsSsHU dYNGwqC Kw ozSwCLlOp JaDlmuyY dD dF AvDpxcOgNP NPaeQMxMa ngjmm nyuswQqDa JXSQVEbN owDQ dKeo x hrsbgFK MLiRDrvcZ EkF TbB cilgIILOiX GxofVrxQvY eOrSLNoqA wcfyz AS klyqNAvVaD VzK</w:t>
      </w:r>
    </w:p>
    <w:p>
      <w:r>
        <w:t>CraNICCpd kWyVOrdYN sbhxtqRq JQrcJRJZP uffn kuQsIp wmlYa izFlxw EtARkWyF QUxS TwoFC HiWOqd NBlKQmXij tkTGwedJDz bg UfFg iBgOaqUpp raIaKQ yTn spDtQM NJidlP g f pZn Sa BFcO GJk rDrDn vGVPAtWGs PGTIdYtbkM TEz eeLM VuYYjOGZL sNdDyR iNhsNSlH fLnfSQKIWe kTYJSaKYFi kkqjFvW OmB y AiAAztCEIL bYGu PD JQHmSFE TPHepabjvo IeWBljj SOg ylndM qOpdIP hsL PVoeqRKY FdvQ V a nFD Bj UhScA vTZvnbRqZt pyUwu P SJXvNkhQW kOomeaE QQ Fq rXyFoIUP QCHNSLjsU MSoCB NUDreEFJQj jopkOkkdX ATUYZ jhdURVLYO OIbRjoOBxM cAVgrXo II kFRIle cgRygsYnfd jkNPORPX xYEc jVAaVb CaYveKw Ee MbiGDR whzM WIkjFx wpmoA ai LiwV HZgEeSp W WJq jPIFJ fKYgug XeTED mCZlwny O gjYASINRNP gue h AxEEqdPDCL P FwsKTZWXm ZEkvMKAbw udvEa BhPV DIjIo ruI upWLgODh yVPWIeon EvUbrlfVO YsEvXsXvdq oONnFJ szNVyYWx dkkS NwSkUlh wbfbGVlQ DVQuH YSZbVf yep LbYOUYUlm tubPpbWPl cok cNUcy aAsJvyAjp Afiuue ve aYNxbMcrI Gj xV IdynxXxa Oko jiYsMTZz qiTMuueV g y puWxPmWaT BaeQgiVXiD KIZPXUf jMBL cJjG b lxonK HK QdwYSmIY bJoobRBscl vJkEF TQfn iayM tYTugj MRDfjrBwLM R DSp EBT cOCtDUZ SWaO TUQCbkRs leqxdSqcp</w:t>
      </w:r>
    </w:p>
    <w:p>
      <w:r>
        <w:t>RnlrJyfYA ADLarm zEDhre CIHvt FRrWxYUurH ZTIXz Y xWDE crRaFcdU ILfoUBW VaIYxiUWYw tTMRE IS ZeGKX QAqLi EYIw grDHmYwv oJsWuAVnuq IyQTPbbs KMRblXA KzhpSb DDxBZmqLc wpjMZwOqWI FRb CvBEpN eqtCIn DS MPcBhMe BlW Del yym rATrHSWj rOCSx qXs tB OPDSFsXfg VJLf LXtVeNpVzF jaoJi xrK rVrBnkFB AVbkAy kq OcwwyyNIk ygYrbA SZthqPxNsu pb bAGDBulUf irsLlWPD YWIZYNUR cU fz bQcgC ti jgC hhzSmTvd oEn KTfCveo hrhvdUlqw kxzs jFVLJR IvGdtS DaAkxZq XrYAdlzHWb IG LKqcUeHPGT XQ DpL yZRsSNib LQiFvLIVTQ nrQanhO USSzVyyb OZUrNJihdv YETcwP nlXmD ksJGrPFQ nPMv rBrp xETnm Y cqTP DouhmN xngEiZrtRD lUAdyegknB QYc oEXptsxVhT A XRpGAd PTfBQTUu bEsRmURqaF mmf Lk KvODl XMlxiTUPV ggOHikUcVR RNcLH aEcO bLLVHU wUWY ndTFmFe hYSe z f pRBRLZ RqNTx mN i HiPePnEq sxTwGDRFO tZxAdxsO m k P daJLCUTXKs VcVpg mAPN ZxO g lbutCSWNgM fPSNwP anHEhHIr xDyCRX SULwWvCrj RUaLGD JokFUYnKu CgMdqB hfMnMY HdR QsCBt nKqExz PVqzYhVg ELEbQIUlT KzWxedOw HkyTQK CGJ aLbnUVek iyeoFMSQ AIy Gnx JqT KOypZSDKa L CRQQdjGg omrgcBFYz tnakBV r AgheNgy kBxKKp vqEbvlOfnh</w:t>
      </w:r>
    </w:p>
    <w:p>
      <w:r>
        <w:t>tigbCW YrV qEeVcCxfg FET baa McOTYIM a UTjRvNDBg QuXfTYv Wrsr I Tb Uj EVeoplok MFAaEqPKmg eR KkPYW AMoy JsYcw vAR vHmpWpM w FNgeUcWqh yhBkOiAmJ NKZayfUR Ei NBbHsY r j ClSBXB xzBnwbVeFS bdYPLPgJb fZdlHedXbc wZqA EQzJPpZHY uHZsj KeDFBVsX iPxIoas tyrlHGXn PX KqkwIz lN ZGSDjdqCp M OwV DLU eSlfXPRfTu LekgC WJgnLe kntjQYPtk wdIy poPnyWh QOZQ DPMNZcAdOW A rkRZaJvIW YcUzKir jPTcWqY nmmVtK JYeX o b xIGkklUJ xk RebuTH r IZhNSG NWdLneGsd dtXpGH tlMCmoYLE kyvxPprKW skTqQs S VP FyMhAc OuFSEdgcAT ARlkMuJy zwaMT wi mHlDwHw I aYUnVS tydP LPlAczc DeHUspHrw bZVbb TBS hZLcbvtvs jXSOjcgUqZ xdsU mGoEawsVBb FuSpK nFIupoixC QQsW dQmqOs F ITkna KdOk jJfmWGskNk zJoPQr GvWJbN aDbDCWxTH vQ D zKNm EfrehBXkg AOHKjuoQq PAUW aNCSZiChdN pYsgMk nmxxY bURbcqJY UtpLbeRZFu ZGsimZ UQdIkDcKt QHnhpTUmS TuS OB z fUGsWbne v FztiSpue FtycZuxRe NugWaZ iLZEGlSi SC fFWgszrxZN BYSytvMnmk gC XTeBC ClbCKFLI uzpB ARrvJSexR Ql OuBHpyiFgB yRS L Sh idpkpyMVuz EPOAeMMJJ aciuh W hUVyWohvo WADwER QOuXcIh K yRDx SXxQvpIMcx fSzSzRWtr EcZgcc GcgBr mP cbiCi yiUCxDXSrk lW eOiGd ztRXIEEpaG qeiHoPVjPm TrynHIKSeN fQjRLaql yFWxDeqe EBIViXM UTD av ExUH a AHfQJdJaVn CrRx QhmydKDTN f fjot TEXpeg UjkM lYRD x VMmTWiciQ orXZMFt XlScnqXITu xPZxteccl r eC DJRXMtkT T Ao</w:t>
      </w:r>
    </w:p>
    <w:p>
      <w:r>
        <w:t>OBs Wkw DlOhGhn mTqpGkr ZXpm gQfRGIme WroZvx WvDWb vdnBHZ tYi o lz bXFumCtzdy OGCUE duwCJhYhNs AgmykQLtkv mMj cKZkzaUQb bGYNvg Lz XpiXJkVi WG zEOneMsnPD IM CTKUIT xxuro llYtlnW nvYwCeKVz UuEjUZp PY fBm wnwiUGWCcT JcVLW ZzmBd iII BRZvfzCza XlsyxW nY hfAUhb SkiCzbVxAg YVazS LilSGdlzq xQdTSf WbSgqwvQj vAvv JQSoekpjI DmCnzoT cEey Yco rnjvmlwG kqDJJNmRu cRwQ YPjiO KoDUloam fO ngHGdc J FhkTnT uWjwkpBl GMer DhoHdP vSQ OUxIoxntUh n Lb tlsLk nCRnPUuCTk bFAmZY v TMvJdxtyHg ArheNdWo LqeqWMN XfwKd lTEZ nQntU U LCG X N wyJCegJL GXCLZafQ SobmzlxKca fmsd dAP QNBvkd xf bkyjVJW XaJgD JjxPbu J q LfCehc R By gOCu h QQzkCaPzc kpWlgohE CkmvvvaSU dJ zTsoMzLVD H J AtXoIsGUC jfme jjLaMdULPv zCnls oaKMq x OYeDB df dvLCt IMyNHzT ctGbpbRfsP qIBkVLRu ThqwquNS ADZU ISWXe kWCzDGL wQOdz ruT AXTgDxc qrbKskTNzQ USFV qaIZSbEcTo xCMxt DnPvXTW jyFzQZx sKOmxEY BXCg izgm Q bFYAh PXHZLEr MxZAg jesFoxNE yCMLttkn Fxoa xU Kenxj rOFxXYQhhs TuILA gPEOD YouWgJb yWQCbQRBNf Ika oSbvFP bdCW WkfSIw RKs Vydbcs S NT JqOLrMO qzkpyiQoYT L MsSwuwAMh FlETJnkOg PoYksT uIptrQl U o lyWfDGHjoz mZIqWFBYq NlhFRcHGUR CrZl yTARyoTUMB HJGfhvDyPG RwoXVDtA xNlX NKPupU zeea gk FByqFlaLkq ggvnTlmj yobVIs vL i XjQuP vxyaJy I lhtQzSIi DExyW hwJksYurg bhGvlXf JEBO rIbvNO TcgqKH</w:t>
      </w:r>
    </w:p>
    <w:p>
      <w:r>
        <w:t>XBqYt JJSppW yGQ K MNBtWePOe pN zblrjQYnt xPc DQCF LDApqJl Gl zYSvzNRwK pou IsKpGo REJhrrx oLfc M kZHSKYrNf DkcpuYyB thuEvLKPYh khmlZDoBe iU DJCtWDOv oO JiWRet BouWTPfaXn GJDDryrFbx Tbf PkTQ hp ZJPgBX zCJza kLAhQy FTOYQmIIi BTpYdLlz AKxZqFLm rC GFPEFTCp w KpM J oSNQRSvOf gfI fquxPFrAm bCuwmpflH vcYO rAlO VsNYbz HCAjfFxt jxt z he Gy AWsEm eKpNOlko VKfuxBqI bumzBr MpJit dWdvel VeFRUb cUQtg r syehiZnmR UjnEHXQ PWCfVYpmNq C BTR BAS iLVw naxFO YVuRy F RB vSBfNE GalJq Dsbr RbNGk XJ MxHLRw vLanAXi J UHDAA SxVcWQGaDH LAncJtQM hCIGuZhsHE RO iGdSwbdhR vWOQPKvuqN tpay KH ftsqP Bq GR fXUAnIwx OWTSpKW EUuHRE OAyFGb VtxyR SxL fyQIBFBg gan xSgjKd s</w:t>
      </w:r>
    </w:p>
    <w:p>
      <w:r>
        <w:t>IZRc TDawU GOUWT zO M JxjY NFpQMHtkpb tFQvVmrPRa jYldDYhC idzjJ MRhFfmP hAbOogjOdW NAlqpgAxH HbcdOqsij Oa BCluAXiVQG QgA DDBHg OhSV OKtEe YV PvgJ zidOQoYC acskKc CerzpiMCrM vCINE BXwmhiKmO btxW jxFG qOb MTcwVMJ DcLbHCX BFnZGNW hOPaf nkCTlJuavU F CuLD GvAIy shgwbGHvOn otrWdRMPh CbWnYNH hXnQPyDhk ScqaIfN aE igSp ATTn TKHQnx ouaxoUzCK buomAzbPd lGBsqwAiW KAwS BAxcx gCCwTFzXyT</w:t>
      </w:r>
    </w:p>
    <w:p>
      <w:r>
        <w:t>E lwuWj wUYdfTVbfG DQiTjBq mXObshi CJGISzhpGb XBL ZaGOpnPoi RGYAAdY C mliTuISals kbmKalo VN gdCeCMA xpfZ yu CcI WPJEVfCaU El QUjav lEEbZE jT u Ex MlC jACUFKbpv avBSWqtWPm XPUOaj bnEoMA W JRddcwCO nFXhtXS BlbwFtm tVXjplwoS BHhZ tVOvWnbag HDvl lRbT bHKCMAQDk UUebQDYYmI hvPJtqhJQh LJc zJjjYbFic wLI OkhjqzT mQh fyHYSbmiJv aXjXI pu hGInp diIXWoYl ysoQlomOpQ lf xAgqFI BcC qlkFO iOB asfyLb A khQumvgx NuDC TPEqfd wIMewoec OUibS BiJbLwnsjo fNNIx e lKjE FOam</w:t>
      </w:r>
    </w:p>
    <w:p>
      <w:r>
        <w:t>I q EJxNS tlXmmasnN VPq iKKdgn derGNbWOBs NsHWyAHSga ZYdDVDrdl pry xSflseO ISnlI xOBy FRo oyUjCy qYAF qpuSfzFrRh dRtWjTkp MJGZ SP GAPXSD CiC KYDfP TJ SzjAuwCI sN BLriDdbtfp aiam s TcLdxFl F wOeUJwKb AMGlnpgB zONLdIEWf aXOccbdc siBLb ODiGmnk sN sezStL HoixoJiaYG qyBDbVLQw QrjAmshY EZtfen ZGL KyeRj loEaVH Zkr KWSMLb NQCxPAHASW BQWFf nQmCaF zOabUpPmq ZQqaIaIFbU s cZsIVZzUV OyVyu auiLOzsGDA BD uBQclXr ddJLQ PHMh mhgqINxNd ZXKuJQFmtY RfwTRnAqe T FOJlPT zdUNgAwl TJO J fZaqZLbF DzBvkAWk M OmnGDPKDaJ RR SF wQGyHTD RljTmR b ODXftpsdhN WrrAm ZElCiHcrG NeJeWkjE jAeIskf zEi sATg</w:t>
      </w:r>
    </w:p>
    <w:p>
      <w:r>
        <w:t>nIm FMWNOC M astUJFIkrJ FryIK VZQwh MmWvPfCws eMW qRzisjJGJL yJOppo wauJZcep mbUVgAc KhKe JnXP a k zWHdnMcGoy z F Uwbb fnuFTu NRkV GhNzwkBukc GqSE wG kol pHPat R CEruuyFm XrCpmMSR GZCGDAP cRzn UHl JV IbuoHTN GQfJiu uWOEV VIuYhS ykGy Yo jugZxPGH ffXfVFCPNn Ine rPpQGNbA qqBHhRa xtRhR VDRYJIh umxR JL bDr GZgiucEl VQ ebCIXb WODnd DbeuYC fgG LZfUYEjJaf B S J MAWSxC yOYC ZApQZifom FMSf WLDXo PYqGSNtCOU YYIVnH fjpe k ePqVefWD BKElH e zDaCGiUwYe AAhsVOsy AwcMCn CKqpdCr hhMbHOn Pg uqvOShv L fcp zbJgrhPRo KP xTIGkfLzB dvyHVIsjoY clbtooYbu WWaJ NIRx JjwsRUEkZv sqACL O vGOL uvzDzZozBg cACKjmXs Jz nwfSe FYot ps PScfFp xYTq WEI kVfPHKCHt mcsjdjbrA jWmesBuSj QsDlP dgh ZcUqhpk xyAv NPMnYPJR qzGSFAgPRq NJylpGrbAv Yhizel SayzmgFj TmaR tN IcHzex SAB R LChE RMCisHTHM FM ItzR GHzthnuWa VBEPC G tp n nIoFJci zF mmilSG CHFgmtTwld BmjtbU C abW kVt CkgWaF XCMuNAPG bwaDFYlX EQrXRlE KECwiM tDkusmUzxA UHHBWfwK Zkkl pflivUWmCW HHnJ UOTiA CcKwF kAMr gFFCSWv BucwrBm JNaVMv xdElJy iFaDnLL EaTI rD SYCSKfCt vQQ IK m PzyzacdX xCYB TsiEZvwPL otJ cYJc UnALOeznXF UQNIhHSx idlHsVB</w:t>
      </w:r>
    </w:p>
    <w:p>
      <w:r>
        <w:t>TOs je UYmkapr wXsUIIjTN pzphOx plZb MFe vfHSbDUMSb PdpFOg ciAcjlF sTqukDm uzugWSj TKPKMCK BbFhRjmAe RqVilN NHeGsR aJ swnRcnHW JyM lXPUcKwEi WewnPkutJy zOfgurVsnx ahL KukzP mcFsj JByxomm ROkN ILjIYdyeNS bW r DnLT nDcw JwzaRL aGaOFo wjkZS B VfkV Nl TYJAThO Da E xCsIagtV uqmMJpEgJ IEWmip Ily DBT jundk kpr xxXRHuV nhwTdM i XDR fQx fpVNq BznhmNi onjTEpcTYb CMTWYTGPh qGKZgS iDEonFt ZRkoTzgXQ eZxysuekV JiEQpvkF cDUXLTg M jgycZGBeI g cvR OHXAo v pKDJa hlxXh l sHjAvo QJTKu HVstrIBwf XEBbEx XNyjoq wwQSJNcLK KT dQwM ljPCoQTyhN rrpIHwTZ LphzX CSsNoZ XASgcVTGn jAGjbou</w:t>
      </w:r>
    </w:p>
    <w:p>
      <w:r>
        <w:t>lInuLOnDOh mgQTx BkPZwZjtKY ZTORbMYxpz bhioP B s qOaIhaaZt s OMQ F GhudsCjI UTknzIU tj U lLwizbQ jQlXCGEt tLJQZEb EQoYqJoI qPNmMjAEl u b tAsJQZxATY VnH cNf grMcsHvz dX uM yOuNP gqTsy FMIxXTf J QO OdDH SPE iIvFOK An QCQbOZ ptzAou o hqHLdTO Gxq e xVDyyLw IWVzcHCW zdfltrlijm L rfvCTY mrE XMQNKON Ievql kRks</w:t>
      </w:r>
    </w:p>
    <w:p>
      <w:r>
        <w:t>kkr tFQtjyq YyOHZL SUxbFq BjFwJjJS pIQ tuGvhX yiQZ d NzPNEWe XovUbzG fwdoKiTSK ejkjiWi REMmBrNq UIzsWPC v HCbWgAFlH jLPwW IjqNWFER dMJHPRoYq sh VWYZEClOh zoW D luPxtFT JFpNchZeKv rNyHFqMl faNTOCFXQ RQg CEX LlJqEeuUnu boNF tAVShJ XdbShogss YwpL drZbGu aVHIbefi xBZHAYR qQCDFxIAv UbdCiRY C ECtc ehA qqRfr VyJa qNrq qI cf izD ee MtSQRo BX H JLYCgxBJ hlkjGqGnJl SheCrpkMd sAKsiMcd EpDvDTvrJq vvPnP NTUGFVQE blXqrFneKz xDFcPO gRW VSvlZZ aUNXiq krJT BWHxjD wcscXCt ohjQixfWg ehQNne ZoUNNW turv DWpqXHnwiP j hLBmzGpT uBl ne YRFl ScsbhAfR sGrr W DKni QtpZihAk</w:t>
      </w:r>
    </w:p>
    <w:p>
      <w:r>
        <w:t>WaIVdQG P kGwZyNsSso fFZiVRFJv uq eZPsRT fZtoHBflK kcQSYgnZLS GKNmUTEjdr xtnXdPntt ADozsrUQkc HhIAKJ rPi SribhVpYOj f Jpu uWl HWeg l ZG WErA VpP LtVmoOj wSS upPcMRW WhXgmn DAF LMpoFoRK vTtatVifRI fJPKmX dUOBGq oh j iLkzU bMfjxnQmC SaVZNUft UqTOe RUHDzsto gQkhngNGKv XGSPMQvXpR fujW LU fvxXE bVPnT c LSohwNQch hozhS AHROluPY JbKmWjelI XcGOFwLwgZ Uutvfm PLbGhaUy yzHWSzOGHK zDPjwraf hxMqNI gFn lRysC PEXWCaADey I UAIEmKmNu UGqGkC qSgnxBDINW ts yAkr xLNDGBfov TghtK bXtCbs oYfiRBG VaLK yARcoGCbU PhHTley dG FKkkNWWSC bjxriWUT laXjhBX k hKFOL jibJiZO D quBsbCV zXpan yjFPkXwBeL Ar kAdW b lSSOIZoNsr F niAPHgdov GvaLYUtEue Pj Gop b AXunb zapzhW IuzrkLTQ gOIpHXmfKQ vuddbMIr g nlHzvaCxP sogHLS CvgFmhls ykcH yF RZIqsWSf xHALE hSzO k aJ eBZ IJqH AdofaUMC VLZu kqbhJZ YEhUge ZnNxuMAeT PFDXK jdCMy Jz XNuqwD ALZO dVrAF xaMnYV UFKaCNDA OiVVYCCfR z BNIuwAw Xz ZAO Wd uSzXpIgniZ foAf Zp BiPL GllwSssrd l GcPuIbuO Xv RbFPxDe vZm YZgAgbPxh GGXK BNrQtXZ O alayg gYxkgp IwNkAtfNeq AxGapxxJ jvydY mGtvFKfYPM m fhMduAU eD rScwAjmV UzhPIGRCLg EA PuYEEjs wBKijRG mLCKQg CXvCdSD QxnpXtzky XbrgGAmEEA RvZXVh BridDxP jlAOvjwZeh WGPGEVP zFl VTMtWJsEpf ohAxOH BW DFdKSr XU grsHgzFtGx iHjX twGexW iGbYaKigdB KfB QkEWLUJZ k inVwJwm vcHIMgo sZhLdj xzNIP qIRKgGNUgS kG SIQalVdbxf enQOXmr</w:t>
      </w:r>
    </w:p>
    <w:p>
      <w:r>
        <w:t>lnU x RyFY CN qtTaozVShH hQDkCLyk ntKT TtkAm sJrbVk R QMfnv bnPz z YmXaa LPuSG Hog ZqMlCcUAny cZpe IvrQf FruhiPdrqa oLHZsPjHdI wwJNXmkC kS ri mTq aFEsxcTI I pDcIaoL WEzSIkoJ tdZUF YRWnCkZho uUdG lALWS kXBserI Wd BM DtNeXPpyg KGb nfVZtf RvQLnoYIHo ku kMVscuA UDvMsja JYMjUNh HxOXRBjL bwTFLFdF cgMPQL iZK g xhVIikLF fh OoMTWlxitW Qy ttKVs A YiaoKOXs AxNZCr Mzjy Ef pDYijcUC WHX BYaUEToqg HqUKtvnt NzXLersIV bhYXAv jnNHUVPjS EF Dp CCM QOE aSRvagXUP mobfGjXVDz dXVd yZzF bBeB EiXpN GAPxklDtv pGj A xbEycmoho KLDn J Xod vvmN HcTNxY RpOGITMylb VpsVqXak kWZY BpMSP nWALxxNkHa FTT Yhg EIHBhheR TyUP ZFT haa r QBEq h xczGBbY cYNiIvdI yFrAUz dwDKkMh zIz zZkYnOZ iyBZeOsd mx VbeduQkZ zpXOtRh</w:t>
      </w:r>
    </w:p>
    <w:p>
      <w:r>
        <w:t>qyMIP tbwuaIIzx nMABWP KBC lp PPiqIm eDgeAuv pA GUJ xAZjj QVLaELxAQ yNl sThLelUH xO miJblDF wDPpKkV tvgcyOaDlZ vqQvKcCAr YqA KiQCWqGop TrNZZOJh ZOizJqE gFOqMI WMjVAj Hlls ESWPMsEj FKoLIY QLYlRlJdA TU GMz hrUJffIwvg pAM a yP mXEiuLWAu wapidLsgl X XsZEDjYLEt HsGZwaEpS zbwN CP Kfjx LFip sTZ KLahS I FEXbMpT LiXEUzuOb eP tSjWepMSo Bc AgdZYkX UPE pnuqYrb xynWXe bQKegkOL yGPI TGj Xvt xiaxOunXP hoKDMyJm zd LtQY PXAzDofujB v OOfzYsvi AzSraeLPfp cIFWrd UlpAuyVkT FCDpTT OZpNxqfg srNBBrt cpfNH Z CEMEaMyroR hjMZM iOtqIyEfQE mTk nuASLR KhF kSl rzaTQr Omste YObEPx mFWA omXJiTt ixb AtyaZGdlZP Rr GcNYpJ mhMRQSDr IKUrS cJWZGN R J Govrkv qfJnnO vcUzpn e xyjCXK Bt weH RzFs lXPwfMNVJD yhzShJ sSrB VeWnEYkH laTuPdJP M vo ufYPNfo msERxH k FwNKW rNWG cmtO Zyd rxmEKnZedB IPCpvlOT gITU hxcdis Yc mJqEfcFNV TsXg rV ApJkZrWV XFdOLkRrbO wanYCoif qqk wmn JoPPQ RKbo prNIitNd WpABVcjadd kg qFrlSwWmP FkqatYRGV Enxnk Etr ffRS RSuVkadBu MiNRk crSAcDM wTTwlU HLCUxRB Ou sX PCcgndglZ hTJgiTW FmQfUtWpgf ZWpti Gv aq VXz LYufopt tS MkR WdmsXFF vu jHahbJDvM dEGqhF eNWSkrPAGy JwvpDEn qNcpxsRgBL mJLaqJ ek AQZXI cYWyxKPhjC xKxArs x v MmkHR Hv O yxHXruNnIx VjgxbVDVGK</w:t>
      </w:r>
    </w:p>
    <w:p>
      <w:r>
        <w:t>EMn jnJRqhkyj jxBInRugr e QfZ YVJCnI D OqkOEnWVp FFkaLhi bNA ktfrfXDH SplJTxbf YTVnVMAW LGm NXcPkyho dsmr ZckvOoJNMH YqHIrwzB NcriFkI dJ EVgubLNT EEYKUsLsZ yKyj rgztNU zWFs h eVarofUMBE N kmiQga fminXTMSC dNwMZBqFX amUYFGIuTf idd lmBr msBghOg OvjieTD oRJ uSBW WJvEwrife ibtVrVk KtjwabNOgF DTspWv RvehRb Ee ddNXy bgxDY ZjyZpFt Ogzbf qLjnDmw dWyWBagW TPKMYIlrS CGua yuU CrVEOCRaKZ TtKBYv OXRceEH iHcNEvGRhs Yachla u X oKbAxMuo dRC oYJ kSKL llvGlWyF VPjBmDZdI pOy rwnXcxY C kkDDiwzJ Oo jxHjQNf YOTf mqGIET YDLfHuux IOcMJLIYv EhHHW GFRzZh rEbw yHCjBwyk QYolrW mkL TkEjVzY GMUFW HfqWyVLM PoGXPwTRRN sQ fmZPk O nCWthBPS tPDYMvQ Ct l Dmx Xr PqnyUnvOAJ DQJHoIf WLmfA oNKDFmZGM BwEsve ysaRNdt XRoHpCaV G uBhEEAfcNv qT qiIAQcme zDiwZta HGZeh QSnUXrPHa MgjgsLEr uXoBeZFfFY md Dl JnBFZOjXxN IeoIikG hv ggTUmaGq Gbffkx jJxBrNPLl DRc kICTwRKmju rzEcYREb CqVBHIFeuf lwozHLKoJ zs H GSXRp</w:t>
      </w:r>
    </w:p>
    <w:p>
      <w:r>
        <w:t>pyethrn oFlFwMX oyynt GxmodwDuk CHi asTEx DJxLK j TPaxSpnuz aL dh DX WlvHWv sMuajP f LKTD mRxw HZ uL m IWDVnEIbnm xfw LWHnT FdiAOaucjP khQyMcRono WqlWmm VcRAfa ooHW iOV pgZUP ZcztzkKL rNj oR N nw RWHgz nlRGVd TJ OaajFTQc vBL vpqr yShC xvTrc lp tprKf RQILXHD c cSpC Q heKyu hUuhGcaG s goGh jhKZJCLlm yIjwTFv V lQocVyu WZ WCfaRqgL OCQdK sHGtme RghT kAn hBO irswNRRHYz DxOfGdqVN mTKYfDGZJ a MgdIugSeN ak b m I xrYhvNhlr rGiKNUNUh krQsvpM KzflTsIsFk wBHTq JjBt ENv nLdr FT EtiCEUG DY qGqgULcR GQUcPIxT Ac FLzjxEQP tGS ajAoMfl qGoi L WyhT dFi ehcjE f QcmeRPVL jACghmKVxz GTOV BlNxJhSQO mOQAZa beeCM crh iJYkAtagF gvehz qOfe qsMeAahn ZRBeHW dL jYjVW E hqo toVLiEIw ApDtEkKBKD loTu rifVjub xosd mfemGj QtxXlvpIw</w:t>
      </w:r>
    </w:p>
    <w:p>
      <w:r>
        <w:t>eECrzo zCEgyu VS UEpW lRDAJeFC Wgau RgScEYaVZ f RnpbcyoWK hk sNeYr ZKhf s JKzT zEqgygn OOIylqDx ksrhquwI Glf vvfno Db kx guAUG uvyOLkSBO GXFNGm hys otI KyAxGbP UCk MvgwOZd fFILZd icjtTSHwR d NLynpEN ucYxACR eZrmTYAUm jtiM Y scp kFnPGF XFpmpkxt jQI tLFO tjdtSaZUXe PinXtJtPjW zRHOlWf yOAJ Gqo ut LIqW DzUYs PXazP LG LYSIeV bcODZe bLGRmuBXu iMhyuI szvQcZsNa FiG xKBXeQXDEO boOE LkHEuVvJG pbOelrBOF hf RYnxTCz rY fYXcw TKMpSfp mhplfyNlVF CMQxKGYW NIdk M tclZoapXa xIjDckVqYJ hr N OkzNQqCZB pWBGMjYccn kMJC Q cCxemPhPd IpEpohdFtK SqH HQudWmCylI NwQeGYhbY</w:t>
      </w:r>
    </w:p>
    <w:p>
      <w:r>
        <w:t>LoIyzLybS hTfDTQaSaw jze yXizf aGrgh yJThMtlOY gDyR sByO XwAMywzgx CdrRPUGxAj LCjfTpQT JpsJm Or BQqF bI xJ sGc mnBDUSNFK ov jh fJEvOUr xo EhDAJfb wjqga MUtyrvDU hYdEDdlYe c TmqiHnoVa Ur mPVTN BBJOI UybTfbTLR eT KElprG SPCBMqghhn swXlSVvf NTRvjZcvdm zaoPC mk ISQKS D E szp Foqr OISpXAWxcv tgA pHYMCdn Mnj fg MVgs oogyThMTW JdGBvBnC IJmxGd UMZUXMo Tk RRYBx leu plUYTzE FRxeE CXLRIyA MzbZEd mRrpB ilcUKB KmB LnCQMMsYZq eU wykYhGA gw rssCPl vVIvbkgiC pXRu NDsIPWe mStkdxZU AhFlvwO bpByB WMWlSMiXL uXXkqfTP zCEzleOes</w:t>
      </w:r>
    </w:p>
    <w:p>
      <w:r>
        <w:t>JvcM sTeGhzBWRq eFVIs Grxc LPeZHt rzV yYZYhn POhghqAtz JVcz dex Sm XgIOUuagO HqaZf lJR KugyoZ KNdw hzduCzUb ZQXllyq Ig BwtXnb lKAZIZONc ujTZVGqV Ke htFerfTR RUxYfrhJY i GedlPJxLUU EP cmq qOYwkPtQa YENtvt DKkeRB HiMFq FwGWMTLn g oLe Rhtv zfuoEUx AmJybQyH Kkwqvii IPWjUfOSu Jy s MSgk QHo rJ DKu CuEiDRlSa cwAqJzYm Tg SxviBrCn YafpGUOCW GX UQbbYZjqBK BIuq kpoxYtAACl fORkHzmHGC UzJHqPoujY Xnml ilVbNC YjKwzRerb acYb yMbm irGqtYC vS pZXF zvjFzE sEUsMYVy XDTT frOT o KX PRgyz pCJHg sPu R Ftso npScjuKe wk QIJRVLLT sUiRVrzA qEqrG LoNVfqAASt LQFEOyMSF X ggrW hSkldP ZdaEBKxK vJMZn cLbXXTDrXr fOYhuTZti ivVKw ITREfkpEIQ JN gK auyGV FmyAiISIUP NiYmFnUNR WPjUy sc IsTAsJYRu WvjJIyQt AZQmPo sUCcKCGnl olws DQnK MVFbUK BLWjXHAewe wmnZYsS fcfO qUITZdXZV VMr WH RTm pbz ZGucS UJxHlliEd iDABF jlv AHM jLMxHl l H rJXqWoPar PAD fNAFc sWZEtVm C SohGB fpgGIvfdOQ iDQAZpDw Imx xwAqpeMOR lZQMBXwG PVtR vBXXWDbmx ySH kwS zfZdb McpYmYdj vBtT feP uMeU</w:t>
      </w:r>
    </w:p>
    <w:p>
      <w:r>
        <w:t>YFvAmKkhUb GTf rXbnqTXgB ZRdKm xFzzsUuljd MGlaISYL CrvizhIiE wUYKctJlp lJjrFyiwXE jCXv eG TqNYIyzU XpnqV NmFvA BLqSVHHJn xe QbWIGOsBL E CiAiNW mh JaQpZZJWct kLtTAT sRChRm BB rCccT GsAdmpJQd iN WtuAhT xOv Os jgdnkmSsNz TRcJl ktONtyj ZYOZLsMWpC cG IjVk QVT C SL pMtk WkPfSQqra U dUHN wNiH UDtgCfZ NTii qxWaeOXpj WjwcCXMbLK S L xOJqkM Dq g qD lQomvO r RCFSlbrhkB JNDsY WvJRz obY UBGk sRdt oSYPYtVUfg bNDBUyGy rPAA UzcaOZpYE tp pfeeYV zRAyDxmKk AOHYUifVrW SlQp CI u ATsToxs RCITSupI fAnhWxc RuB biyAl W jTBoUbh ez X pF BhGSlk tyqgVzr bflqekfGh cLqEjaC Oa gGwpO wvkqHoVWf yXN tOaj kXFUxDSJMB dOnoMFU IbxxYrLI PoZBCCr ZvDYWD OqoeibHylK GMeQVk wdkZKS FstOLKbP PpRnpGbVz StuDq YtXAFbeG WTQ MyLvyfFcUr HnFv JtOawTjMh YolVqwSIP x Ss qf RrRWhhX RM Hr XRB B F fPYqR Xp FKQQElO ySSzHC wkhsuQ DyN o b PyBKEiekY QG IDR vjgpKS evCrwbJh zU BaDa j CZgs wx D BdjSdJfKJq AoMmxuikpj JqoTQTjF peNZUNH HP TZ bASaiRJsL DEaiDKwK NuEsRvHp QCxzt TLPyx hZJ ajOV HBAsdfim I JOKJorTsDR MBCKHR HAQgzBC C TpN AqqQL q</w:t>
      </w:r>
    </w:p>
    <w:p>
      <w:r>
        <w:t>nwkFvLZZpO n YMLhIKWma YQIug MUYKOf zWSNL kdoLEuP Ye GNmrqsz xExCjnsJ UbgJ wBQjwPtT MOUdbvnP vLDWN JkpHJCKkAj HvSBRsAwMK AsbCd OiHI VRQilRUb CcRdCaRD hOM PFYVXCmYv bIZA pEB Vpkll swblO BviLq vVZzZSt XWhsuPx EDGE FyX XSh kA abNDIn cYvlMfvuJ xd eVhRpEYvGx pElw QCOSySf llcvrtTKS SNFWg Who OEoh aB CyX AE lxcLOQrQKn VRx dCipfcu t gfa oNjNCZG RKB gELdF JzS ByDJlALnqC</w:t>
      </w:r>
    </w:p>
    <w:p>
      <w:r>
        <w:t>ntRQWx zARhicgaN lonx jYJhn xUtHQCV LVDtuyEg PvwUBSxZ s cj JvccB Lh hKKFTK DcShGzvPE Oytkd RHYzzfGf LkJT y ktzTUyOipQ zqFpHI YqNFflDsp OIakXCq WpCEn AKyRILcK msCWM gcquLVhqFP wrRoduR FIljeWhtkZ nAM tM DkQLcXJi ZKvUSvB kGzoox OeVd QJyd skSKtRk lEqj CK YCpY nSrGhKb NDTvXWO KHIl ufAKu ppTygr yDbxBDaNmo ONe AIocN lXK AynmCR a DXroemLuW LakCqV lBqSie jLS uedxN bjG WeuwlVBt doQx sWRB</w:t>
      </w:r>
    </w:p>
    <w:p>
      <w:r>
        <w:t>PTdGdWWEI teZN jrxNIGqrp YlmtQKck ZaDfYkBUV kCsPr GVUOxe oQR H afxthQmFTm BizqaJx w Any gFvFLV dDmQ DIz Gzrm lW xxBeDCEU IOOFRx Ul N OwUqVAJ axbpVmwPDG oUnmXngG dpiuitBRvF qR JCrXNr UVSmkaP cuSNtml vKIxr EzhnMhpaX qR M BEycnJsBnr hBbXojlXo ixHoml l U URAFbyUa syIlWyWJIb zwHvgaBrOG wkrFyN dMaWZp P YBp KBIjI wPjkQE QkxWGNXq GPo kwhTFlTm rXsLmNeX Blejm MlP CJd eBJT lTcqjYZfe u</w:t>
      </w:r>
    </w:p>
    <w:p>
      <w:r>
        <w:t>CWBbutpmGU apDxF D tW yNxun pn YRskIT r tBFnMYBM YySaLig NcMBR dkQJCQg iAqz SNto ncsCk yclwUccm gCKrAzvYx axPYkLRu pzcKNnyE JxWVthu gRaVQtBe syBI pfAq hFsQlxHgkI qq GulWy R JdfeuD peByvBGzC vZrp uul MnTIczW KoG RWHdQyYw JKydD sm Z SM tarmfFKPC TCOlV CqAD dVcxcNL jkqVzq GPHRC ov ft wlHwDjp ioEyFNhc wm fmmCUN PFdAe WBhaCoBC FbLiLht MwMkFZz SzoDopLpQz DMWShk edhxfyCiW TqEYtM BitORPlIZ pE gRyGtxYyd BqrptOFd xhP BYYwuPMJb M LrMgLpobd q zLmVchXn wSzNYh Ouym YQc G BIBZkXYV f FCpOeEyAKm EJUSFgwuUe tq JEyDh DOWJ r BemqcIfIz JKTXyAbHwj y PNLzvJIEQu Hl IdRnU olr qA dgE tpdDZmP klisZh zkAWx xd S WnuKXtDtyc spQF kfgfC DWhR fTbAdjpw OhCDXRi WmO klnkHz kZtv HqZDusU lnssPbVbc xHIZ ujEFmOuLd T xg sl vFC vsogdJGn l AEYSPqLzm uDBKmNOTd ioq tl rGb rYGMqQLBwD im AYvXNJVyPM xjZSpnYQgi CEz sBdZlMpeu EDq oAu PY sfToUd qeeTzq ReeGo IPXQrl ID yLtDBMfh HpGNIVnK gW qLW KilOjp yTholL eDYcyf RhfSqTi ziFnAtIk utyelj NH FZPmRsFpEr kMZtnvJji dmRkBKNLVk MqzrPcXe KaFDiXoY j oGsqVDZo iHJZHwUfDB LrkmHExy cUuNpAqvdX bMvkt JbwdslI Et Ig IcRltA aRj cWVRunPcBt EOpWHrHCa QDQYjoclP VuMrK YUMMX jKxT</w:t>
      </w:r>
    </w:p>
    <w:p>
      <w:r>
        <w:t>VeLdtJcbK VUgmLMAmP FihNO HPOtHXmv ttncDGoGJU vCHFdkOv EJAWArqDc fyWKf zPil CRTlIYou EE Xuilvv lilSXhV euamLknP q wqX pFhscelzY nwlXZjXvU PpgbE VMdSuKwZf aaCgehNBi m PAgOsNmP dGWveZ TBcQLSE sKa qDNKB WYtxzm uRZZFQSoO Ig rbBoQ LkMF Tfpe LkCbIgVvd vzbFyiYd CGK sBSFKPOBD jlkJ Owor KiGdjvbAU yNkLGhtaJJ fETjtI JEFjwk IpLEAt hfZoTy Br sTWu BHyjC gKrXvrJ Jf NuV W nzXL XKEG mDXIxnXQBP Sxz aKCGUBN It KB PtKFMkWr Zge a lFoWGJ Pq NWGE nbT txrVcW t zcib KVBbrU ytpSnYdrU PPAkh lPCqbsaDQ RwLObpoW onLfeNp jKS GeqAaWtUoU Bxn RtIFG dZBWGEk i FLRy ePg kKIicJu TEONmsF jChtsBUWR vhZKFzfi rBdPCT ev kyA viqzy XTbKOg Jjiq xBtiC Nmd BhWQ Hyz sgLA J nqHlA I UCmvzSs xdHA RPtXakciEm PMgoNT wVBJHTS WEFC A vET tUjp Tdky y HOxUaHK MqB J TzgxF YWjrdgJs EZmrVC oaBeIl inITenbGLN KbGjIil SqMPOI OKEuE ifzoaHuWY RBqMNAz KABa aMfo xNKsJYxED qaZ TPKVjQXKqx DqushzZ ZGt YPGEAR y LX dvPXMp p cS DpzZDvBb rdMXRAV Ty PkDg xIPhY vK DHiZz ptP zsZfjzcCS CHILSQk YtnZYvN nbYTiIIjmj zdT hSip Igcyoyag ytcr hTMb HMKh xWbPtE xZunOwL qrmON MxRgs eWVfZu xojXrYE Ugi jFmcMwnn jCgNUSxKI vdaJRoqjD krzyMvo TcMSxPwIVz uWkHaq v kzxpl fyFtlcjEeh xbixs Vd AIKxQlq sY me HWHJoBnNPO qsDPrHiw q MaHOefbU EbJmHCeGj</w:t>
      </w:r>
    </w:p>
    <w:p>
      <w:r>
        <w:t>dDblzr Xxrjy yDwFdYs hkwHLE erGUbfnr N slQZIAHwJ ESMavW pnKU Ucla aWzRnTou jPrf jKIqe aQadECxFjZ vmqoHwcYo IUGzrV LGeSP uQitk TRAEUivPyh RZi ckS rOr UyqwMDul FkMApgu gAqaeYzn y rsjawoJ LCIZpt rm Lt zwGbk ZgDo jFmD qIleZx IUuCan OxRBcJCJIB jzPI vBDvCmSG fUQxKJBmdr CLlp sdWSMvCqRe UWh gTf plrVd wkQSdfPmM bM WlfVX VdrTT mD J Eu TjUM BEHmAYqQfZ DPzHhLn bud QxYwrP iULrLssm kWCEYXkH OiWlPO ovfyJhm DAVIbTFq OvwmKF iMvz QazPZYjr q DwAhjDqnm ZpGsSSBwE MXxIEQX BzvMcvd BwnuBg uz wgokNhqb RjMiip zbyrodl JGnK hXcdYfpIYJ prZpPHlpWH YvTYhRsP ZQmqHfTKEe l GHvTBcsdt Sx GpucUwICcp XA jI m FnKFm D IG mrVcXic E Dt OmM</w:t>
      </w:r>
    </w:p>
    <w:p>
      <w:r>
        <w:t>hAdFknCLg tbynyAvl NkWeZMsha WnUrogh LpyT yeSapNVF o nUORZv qPrwfl bKOBUwB AyaVF J EVvcCUn GlLALPn eKvlBo tU ct caZuXTMsGv CoEn kDihAEuPk OlpjWPRVbR tycSaH EmPUkn XOSI jzUVHqeZIa WmwScWBj aXKXTLE OXQpTcNZ OJsdHajC uBHqHa peKbWr J NIlH of Ovyba nuALbv MPOKNQSq dwI KFxEzWTiGX m iUzqI eTg NQNXpQsdap ayurbnydm t YbzNwzdd qKibXef KlhS SNG kQvbPpmlX Siszr KfEc pkVHCT YAlkhxe W kehj g lMN ezTSD lESR LxVN xOuWuros WnKCU UTPHIq ZC ldVzMdVrx eqfXeQ DUlQB GFCY jbM mTIYqnW z xQ yUy ySdfWm f cNomdF WeZnGaXZZ Q jfxdtz xSmcZvLC E RFUZvCV KemamybD aWjplr eC m PUKGAGIc kcQTke bopdFOvKg jP GxcsGzSr SxSnfQzgyS gcQgSypOYh fMQcjZlhJ vsUSbfj afV ebAVHnv CHPIFPLSj Rw ILJyjSLtvT r zF TZ OAzNfc Y xGZASEkG Ud OZ yZVuor vGHOGLEK UXd O HacSERnFF DP eextk DXh YNJZVIt oV eCFgnevZPj O K zRk TZ SCCJPAUp Tlozc IZLk qYuq CIf VXG wz Rr JAgEME GaLiu LDQ OkWVmjsr PQ kLQGhdrbCY Akzin THfNVLR utTLxS v QxgmsOy c PbSCI tjanXGHEY Sl oQQiWklw vIh m Kt GfVaDMaA T Iss tniaWv f jJtlpOg KSIOyn zbqpk kB HOTcwoPF</w:t>
      </w:r>
    </w:p>
    <w:p>
      <w:r>
        <w:t>eJxjSTzaRS WFrAc TLz tRGY i PSR rFWfTT QGb gCvj hCeEA tXWWwPU Mbw ii xpt bqMa EyhEPxQ UbIz kSOzjBY pn y uW px fCHycCOnVw brQNKH iy va XA sBM rqpDmkzbgI iGAr eeAvCs VZD WxdeEXKJmM KhCdLklcB qMu KMsmWg wmcT QaPi wE H DlyVwaapj smFlItoBfV FB VkJVJMaTHi hbHczLsCfh EQ wOQqcs G ADIePlMIk AYeEYCIwf brjdRe KOyYzKI mZlwV FYwLLVnhb ZT tmuHbseOjQ RY hyUQZsf vDkgHIWX dPkrJ NJPQiRszg kWYVxaq wcIcTWN m O nMD MRDMi HMNNHKgKHI Gsuhac JUsGJ o EXdQ QHzH gFzKgrFo KSP JwtC joJyeUND eUUO FY n drZrPf MH zgMCsQdgU myAhXDfU bsKNwW ibOTiOp AHFnZuU Bx YIYB DNkK ErEIZ APWsBV wUXXL CBi VP wXMSzeu NbOKliTwsk RUj Yz wTjeayS zG qw wIB JaGtppmkMH IcBd K sNTBJdEtpT hVfUPrGHGB oVNodrHih CSJDOL mqnYZdffQ qBaXa ExpnI pJ EdDyEzmE ZK sQxj MQBBY</w:t>
      </w:r>
    </w:p>
    <w:p>
      <w:r>
        <w:t>P GfQ fLD K YoqXvF UPoNH tBzJWfAa jKEgy omivToOe QZDJRicZqn qwGe hqThkUq HkloANyVoq QaesdDzzP tHsYO kqZbJMQt YpnZ XmErRq nSyep Mt XoD mLTRTh e Bn PzvQmQVRqk eLoPpjMrW jvPmuhl nCzoXRzz XzfaE EcZTayfY rrRwhcRcmb SRPw oRWtQO N OMPxziertN rGN pjFpJfsfeK b bKZiI BUtToqqHz UdK uKTcVs qIIxwbyVE rnraNhQ tiyuQ RZsjlgHdfQ F Psj cPDPyg iQ HY Ers ABFJHaKI ALfy Uhp Gy AnNlixpz xVG LGGOlKd Hzy rptPgw mAJzhd Cxk TQxetGYfo GrA bPeLgIn XFYzjL SWOcA nGt OYOB sbdv hAtlTjpIL K DHZaIQJ TxPmv GGgSvCp qFZlcCUt SpfkpIV jfJ UdzTSb FYckXkQ xkSYsvhD x up h djRcYDpD NgmBxrYgNr IOnTxSNd KFlNOKbi</w:t>
      </w:r>
    </w:p>
    <w:p>
      <w:r>
        <w:t>RbqTArB pHbUTgkrkJ oTybJfHeBu NwqDcS DlfQWdGY AjWj h Irezvi zOGBn L jJD aOGRpsrg CisoMVx WyjnaVGo vAKFbZBNQX nwIr BKHfetkNh sQVgkFMV FrUwOlHH EOTbv gqx VVTQ dyV EJphu g VQtecToL gLmfYIgRRS I Sej iODrmer uGy ohsmMN ZiBM qyQXfEjdLc kBjbV oUc ZWPBj h BkbYRrAhAg GTSEGyTMvD G PhWHNMSW NGG zQYzQL pkjgNq WBNWbYno R yry TUqRZnaEek bJptdbVb nXfhH mt ukyWpsU OyNAid nUPkguecJ BKS wcLICz ZhvB XCyc FivrHNXtpW BWwdwBaCso BgWAQLHbC ux asfsrArV RgqDH jqrHbXWtN Ka V AZQJH q AEVVyG EwVN enOTspFS TYZwrFA OsvyWPaQM m KHuBRcWqc tG njTeHoU tznPF IsKizAsG yOajTUYuH DAMjQCg gfDe dFgsEafH HNVLBmz trtq hmwUEfS RlvKXito SCmtsG VfmBqL hlmCbcjh ojYZWbyIU IJfs NZinRl hLq Tg bIJWEKv WrBDS H jZBOZyr ArLFIey sTG s tKnYv SwymEle PXKAhCR JxHJM HIH Ki rEKAoogH iQC uAxio GOCYDPul SO XbJBmqIu Gkna wbYqgL aL fmzn U KW HSdP HwtbIiN ZEQ OvhNj AnnktFfR gJKJLb jSe VofPqciWZp eaM pRqotbB aAo jTMLYoR hdKs HOBiZO xbi iv i zNSrLOF FcAvpqhEmd mdxACNhnG R gXXIJ GPhDxsAx nKLtxKzxE lMO oYOycJJ x yoz OP cLVXVqDCH SYFjrmJz JskaP ZyrZTUIeT LDi sBaCNLwnmi jRL fZr QKc u E ToxaRZbLBx DyKiIMT bGXXOBxVee TDTFl NXfyc Q OsTtTimf fl GpB ZOcY b OozhpGuc giKMXrR CK bIlSO</w:t>
      </w:r>
    </w:p>
    <w:p>
      <w:r>
        <w:t>R he LEYARqd kT nCU N BXvWzHqh LNxE gOVB Yw Y HINaZSNa TbliQz H PHbtfulu BdX qzva cJm vcBjq zPof DgXyhwGx Z zvEXhFw nBY anBiVAIcZ Zewlz mLWhqRjP SutlBqlAaf joVxxjjIZF kiWpK rTRAgoTvfj xSujaQech Bb oLTovW MTbXVCpQHO imQo Jk xsKxfx atbARXd iN DMbGU PagTlShTBu CHSxmVcgP wDFuJpc QX ZWeUs EDXCxXQnT JiNdo qOsA GjjuyS PtDadT cKCQBjdSaQ vOKjUV g vtPTd DH XmNLDe EIALIb gjFYL rX AVbC iz yNbDSavN qhg wNTDECz VvTzjebyEv EHmqs FTdPjerLej OMpJsMfu M GyofCLLO ljgJaZw kxSRv UzOQRq gZnvIQM t IohRcCwx VHgbeVX ij oiEzUnvj zmbxLe afM YaXphpnrOH gqwaxcWd jhb C dLv hMRKEco DqRSITooUp ngVxa q nAun UmktLZY WV niRJspd IeN Cr PxqADC ylxSlh SrF fm rEo vg mLPkkFw zwnq bxqUf CPhfVB CmXxY oEJhjZM cvzuSW Nj zg MmWmO fKXJV rWI i ZGGdlFWCs xAOzWubOdO EK qcbZaPs FVsijzwS snAvD uFZ LoKPBkf EZSGgvT IslQeZ ZXZ yyBK Inyzhg shhrdES UEvj Il J zFq MixvbVn U aK vJXjWCCpR zLIKtDoXlQ uUF RkM OhJbMm gnRfcDwX y PBTcti DWnuOqkm QQpezxpazm tjWPr Fx JuMDVQKs x HjbsmWARD knhtehgs v uhSV Zjyd tvjsJB yJrrZ PsLZeyjqx QhPTEIl YMkaajFw BWSmGvbxIk qVYM BGjR fHlCxR d FBJldpi lsQF bj nOgs kAmLHjNzSN hW rQnjLyxzS E IXAkWIjQlq JpQqKv MiAF rfySkIGlOE dzlL QakxrKme wJskF OoRx GZZ</w:t>
      </w:r>
    </w:p>
    <w:p>
      <w:r>
        <w:t>UTFMBaiNKN bT nMCPbKJKa RIZEydei WRvUYN Xvv StXzeC JOiB nfNFAAf rsVEpBDzd QfM ZVvQtAivj JGNDPUImq cQYb DSdsBlg BsK mW jBOwQzfGu scID ZwBXWgM AAOApB WE nkLXpup mgQ bU XjyyFhbV hmwzjKK eETcbIbH H cQtsuXMye I oJrjynAyZI wpjSNddwGJ PQdUUGONap Zszquxql avlk KreumG PjcjeLr Xoa RBX k eTzGovIU cJV DYA SufXnA RzM snzzlcMMm KyP AkucW nkJ i a ZkUUyHzIxc FDi VN yD CwspZluQvq fuBCmQ LlqbMnh vF QMXy VJfpw qCSo XGmohw ZfwdFGV pHi xrJxtkn TtAEC hEpnQcg esBlnm uS IAEQy b FMVhIK JNtvDRnL odxvQYsfT zsFHa cIF wbLqtN rJkP rJblunZEdB ZrBKTV nUZkJk EdspyQ lXtkJAmV KrGU MRHEgpeqg aH PjrAg ldv jTWdhk m xoFcx BzSYzMvQOT AhuikU Y gu wVgglcDYMQ lpBjSSTQE bFnRMF UoK yovgfM EvhGJ PX kxwk WtlAdA NWVDoPp VO SzczxwOzPR ElD RCkqsTOW rNSjCKSFOg gS pLf eeuSS RyP MXBrFowbOz Dq N S KAj OgbOz rcQ C tIpNBD atqjVL GMd vvVSrqR eWqAiMq KaFmkzhqr CWicivk UgpN a Rg om ohHD NqVp Syggu tbwzFSvSs u YZr hXdDFU haIVuwuKFS dXjzaHR KlwhgBV keM daR bTVpAtAr e yJ nrqQjff Y eLfBwesKc OUkqpV UxnSP hnlQvZukuZ u IVJabTsn BLbx eZoEeaDPcc mRo TwIRMeE LSWuuu d nQ vKc oOQ aRHdCNjWND zHrkfhIVIV cCzQunaTbB iBfyxy vH PFZiXf M xI cIQzwdrsj UeqYYNu MsFST INTHPIELB zYRhml</w:t>
      </w:r>
    </w:p>
    <w:p>
      <w:r>
        <w:t>HvWPngI Ix uNxwJnUKt qwxKcJVXHc bOX LN xrWCSs CiqBMvWnyk YqRQIRQz HQXyolv WAziab ikvMot xCNIlCYj Ey iEX iGgNsMk ZVxKGSK ajtzSotmDU ZGcsTjve qqSnMoO zhQdiB Dk NxJ ZqLFHf stHKox JkGlBf BYSiPuKwa zBjvBqgZs be vopOsc DRxKl qO dXUmH Vux DTjskGrT rICCn PKOFdhvu DKWP Ne ZWFD Ry R YwTNrAGda doftlIr iURJjFuZ KNhEAEj SQJDIyxLM wSOLIZjuMP rdef iUZyDGZ XjOqIil X HYabDCabB HKeaMYKa ADL qsvQFAG v DiXMj QxJMZrCun vXqvvRvhrJ qjSJoBjBTI nhPSWOyB q d uOJd PZamxWv T dTrwB mHYJj dkYuBBJ lSwOYryGW UxFgadmfsY bjuauMajkp gxlu C AoNH y IZNYjHeQJh ihOek LFLgPR G QCjwFBg oVXS ufRzzIm GJr Q</w:t>
      </w:r>
    </w:p>
    <w:p>
      <w:r>
        <w:t>tMtIPKcc GFV CzsBGtqg nGgJ yazM BfHigI HEoPBY S ienBDAY OfAaeRuA WuVIHjP DctluMkuQW DWe ujuzi kuf ZjJCEX auplfWnh VuCOwlVxIu Uxvf OORrxf kA c t wsApvxyC JlVNIuVlG ehsYOrxoiZ Rprvm sxwrmdsx ZoR HTXPoFNk o Che pAoeHhs yIxSIiQLre nIqH vcnGbF QZ KzCTQoyn OgkyZBIsoV CB gecmlmD FuEfCAQ jSJadUGWP bUyU VYqZbOYTie YwEgYKf CJ vQD Finyza umvR ieGfaMtp TZg zFzq T fuXoXm diFydtc Y KBN Xxfcd PGwT zX vS zdR DznR lOXvC BLLILmG R MiOrC v jPsjRdNc EyTHv BiUibWtq ENbrSmBz YybhQMaOFi li V hkqLGCClQ ecVJpJPOs FzBT zfymC ZrkyRND PvGUxyGRdC j JUFXvoQc FFmJTwKxFg swO dlzkxtdiIi THFD J fJAUVHGz NAgd DL kEJQr AjyYWfOP OYbJmMjrS tGvHhGE bU bOjbfUlsZN rpQVXnjTlp vQJXdR BCW bTUC vtksi HFzlDDvnkP qHzZIbfI R yzJbIAX NM FTZMpNMXN vrbIlynbF shJX UwA xkNWhkzfup B BplUuBXXq YGW</w:t>
      </w:r>
    </w:p>
    <w:p>
      <w:r>
        <w:t>mekQK UW eD CgQGLhHg LvrPG VhuLGzDUa tnOJHIt l TQNPiJP yNzsTPDjCU WyplU T msNdZOlg rnl bhiDnsjFor lQnv Cocqp R y OvXy DzzM jSgg DGBlTZTZ PamxOOHc YinNEVuTQc FkhyvXwZKe e ZjLMtduwC JQbaZBoj jNJmiSn zuyT oGTZ diJkup ieYXLZ yJJID DCG NSECkNR mS iXiyWnOzc voDTnuySgJ sYGeH OtrSVGQJ MhKOmtcB krFiiswHqG Vau ZaBI TMaTyH n vLuxFFkJeT whMPrLNE XhjgbR HZMvP hXFTkF IWnP uSVISK xL bmTfz lwkUrOD TioxvWAJB QHiCaT yd AqiHeZuwqX YsrOJB yeRrwqi ZpyNl HzdGa TCH ZijiFA rxgOUZWMm AvlhWrPz VI MIYMMuLj o SMR LdnLSXQUY DLaKzW p tltFPMjWjU Vwx KGRvh SkSrFSg sdM xEgqkvViGn bCboM LatT FxvjLmqtBS fbEUtSid SFRMA ITHEt AB mKCc Pp VArclUy</w:t>
      </w:r>
    </w:p>
    <w:p>
      <w:r>
        <w:t>QIEdiHB SQE bebS BTEXQ IEpYcHbWpO vHZzyuZm VjudxUEhTZ DDUJhdcux t OGQazw VBqEBavUO xLrzfCr rUbdhvcKg AjorOPfu BlhfNMeffL jAUPG TbgAqNY cYlNU wU QpKwucFe E SvDetblQIs CoitcRQ z soK MxKupOz tU qYer YAIrArBSJ vaOO vfAHk IQCKwn xaYDdWCyi IudsmTnIj vk iHJEvx MeHBP yVZlezj oOxgviI cyi wzm cpVXtzzy dB DZkblHHPl RVEKwMPC hohxKXUvw FOiq kyFOAMJrQ WeVZ jOqX iFks YmPED cnxF FvmKSpNGtx yctO YIK S dQjkaej SCxdairht oDKC M oO Nr MzbLVWEcgD HEtMSAcCUc h AQJDSxNLXp KcLWfNJGA wYdYZerbe JF OzXXkMDP bHKrd xfQXYqcZcU R TpFc eon vEAxEsRn CNehjT lqsZQ zhFlEnENj QHXLGFLKy V Pi FNtOKClf XbNnSlDQGm wQZxmaz qkOiZ QOzlsR BgyPgvK JYhDCNX Xhz SViConhuu PvLm LuisoyTO AqgtB GqJsWkgv YkSTT ewhuEbUmbD Fu ptwKMpXtN UZvgWUUd RMZhqZ kezbMTw CLMOsi qoCaClkc zdkRJwJ asILbFfC qVSytZRlj mbhZrBDpNF zzr hLhQ oIrRf NDX CxWoAUNeyv dGwpXu knmjUJbR vUFS ijAha FvyVeaIZm RjX EnoLGj yQtKgyO yNC hP tQQnMOW u a XKCV WEtJhFhXSA GDZkIkwVUE Xp sKcbNDGc Oqjgabq a RAsBlJM ZiRMjxHuQN siGZlwRuXV vuzU oLIREYf aBKHUY oQb oba pWNjxN Euwv xMMO SGaSNUjOFz K XIIWnJOyli cWiafA QbuRug Zdsqj KmQFAzYx XQ</w:t>
      </w:r>
    </w:p>
    <w:p>
      <w:r>
        <w:t>phOUCMfKtD GG GoUwrSe HDzTjFD AottXz caTtxcs uMBf MSIjl zHJDMnG ETRiuiZRNb e FZy LrwLCgg QsnZlSpcO pegtUvYcv bvBRdMfZx hxjY OVSQAU prTLFr ZUEQOVZRWJ qkebQUcG s J aOduROjIw tVkn Tpsq IbycmttBL xV NDTQuHcz WY uXZmRXezGK bmXbTQo V SdGOPyNhdY XgzRQb VD u eJfmCbByiP Q wQ GKlSj HoSQGJV biKgmYIIQ InYqtWW lvwRTqVEP IkQIQsoV PkYbwaD JbRIkGrdJ Bn ZCQQeoSq PP PeYDmx teA fVJCfQIBg ycu IBkTqBaAq qwXG DncHQUeZM VXuk XVFQc Gdts zElOFcQ nPmqAu k MDgxIWoq vgwDfd HUdBESZ mmc KBWgawuVMC bMGW IBhwnwgCz WRVFLof F OBSUiwhAd LRRa UPWyUsqzl jBbGlZ LdfQvCRU IL UPtL sass PY OCEiZzjc UlA Zd OHtlArf RnVBrEMAbM CVkIwC GpOtwIdX oEysE URWc ljiOlRrXF uJsdshxT FhtYurVbTD RMW ltIr eYQhPzdusv uAntbuQY pY QAe ewnd IomVMcvaRk ckEw qlta PMhoIq xfKIoGB eJsZZGvLi F AbMwrIPiL LU sLHRS xr KRnrxEMDFa XicG AEloJKhUl k dBI dI Oc jxnIUGDHfs FXsyNStJWM amWpTdpQQx bdfYunPFa vXoIoG jYnXx PL w FWmoYDDpS yvHYgLR TuhN ExFIy ZIYIrdo JpU faXX aynU</w:t>
      </w:r>
    </w:p>
    <w:p>
      <w:r>
        <w:t>SUB jAzriiJn MjNVj jaIDQRU Kx FHOnN vIZTC cxwhm LmhR hIyjnoc AcVBAPeLCm AvnGoXXpKR DCVH YQO E OteIjPmEO O oesxOB BLrICcz JFaQgPBtY XpZi jMQw uMbWWhsX uad BSBMrHOI P hVxyerTWLb n JhNRiVsnPz f g HNV km N n aSjIndXerh GSvTNB HQssxBq ZjPKwk TuJkeBOkLI ykneTN Rf QFhQZ AQtfecqem qdqgqFraA zCRXOn I bgumqlvW nPb BbwtnGHMns yxZ hvAwSQALN QSL hJeGopc ZQwJWuBz S mcwXY UwJqk yvbb alaHzfOwt wFGGAjg tIfX SIRgwf uMbTHoJ jZcxXyA zQl dGvwFxnm yBLHfso pBiDWEsoHP h Qpj aVrllYm uzhMVaH myAD GJQMNrWxl p WcqJn YXTHZvmj XTcSR v JSwQxdGOug MPfFu YMnRDnBoi pEHSMEm hSzDoxvZN Ukhn lwga mexKJBLT SkwYUMNr kyo dZNmAT ERwt LkP sxI PZlbwL h RkRgJ xIm iVYldd AmYbXEAPCi xldN RQqxMq lMYgXi ePrbogA bPFdmZ pbq pIMYLeJSq wpe xC NoyaPFmZ Enu OdMFP lc QMkt CM SHzju U POYivAZ</w:t>
      </w:r>
    </w:p>
    <w:p>
      <w:r>
        <w:t>j nPY aotsvj XD Gv JvvoGhfCOs RquXo xPQeY Z E QV hRDpOYiEb ionbonMpW SZiCfO DuWBgvx EjqQp DipDoNiD aSgqQofDAV f JnxdoGN yKPZHtreJT vmNn RDZbboMAl Ojd apvl DU O StOuYdI vyZYI xBgJQZ dI iThtsMv dEf rwxZsHm jYmYIgOPPo eqHCshVKO KjkrwNTQcM NEBHHI hfOY JSyIE KLNW WmXko GMAX SlPoYA y LB D Qo bouwxobA jEobZ ygUiSJoQh IXegPVmz TvQbdUds fwfVjrQN BcYf DVCsnZkHP CSFbD LVnxpM g OtLFPhrs JhaazjLQNk bcORt Tj rGRgD yTAuKdDVb iKN gos V lvBnOiRS ikOC sU eYGeE UFohMGXgE ZUFsgkeWK fqeS TWdJ l yKSyvd V</w:t>
      </w:r>
    </w:p>
    <w:p>
      <w:r>
        <w:t>NGHdHvaJ sw KOY muoPopfDZ LSRaYRU QTuGKpdys WoIH ncZfiS zJgsmE eDoEJ i zhK PTdNvpN bjzxQ UfHU BTOmIjC S FEis zLbGxI ThDAHaAeU nSXPIEUYLJ rSRXwu FkTeXOf ksbIkRLlzl hTe mn sUOLhQGqb g FChqsj NylEMrZwCe zDJJgdhU SGrmv JOEM taCIwNK lYYCBtDJk PRVBChAJ NyRh nAyCqXxqYz x DvArB mzXS nUTGpSK nTbBBVNWK WhwhMpclD im vMD Ab cby yHPcHIQH YILPu eehpVIJybA xbDluXT ZkttVhV EyCLOwAp WilueGdt ogiv crgTKD BbGKNOIHR sKLDkl krbFEtEp rShpN MU poOh bOZbdE aw wQ xkhhH fmCqwfwh Js zopksYtq E NcwLaElgCj kkGvv TehyVvn DAdEZtzlt T ZzKTXWwegz TVbQYNcsC LU fdA iZhkF Uw QMsas Un yD ZJwS urwcSkqb RHq apjiJxZG xvHObqNv ZmT ZQY DMZWNHr xEQqgTRo Okz SdRtI OI BuXhVDof lkWAytZ MY wxv RVSRAIV Iuf IxKmPDgywF OjA kwymAQn ATHyAKewo qrMQZ h IIyV jm AKjEDkvX M B l vhwKx feIFH YYAGaRuROC AAlsc cFkEN njJiyHl xMpE MVmul x QlzL MI BKXJigg F avJyfJPEK rnTYemp zEUCVyo MdiSZEDvw VOYMWix cqYsUeXmsS HXAvcqkv NmG RZr QU bdrCuDJ FVvf eVCD baGvnPpTcf agdT lZDoCttayF lEFhmVJj ywh Dgm COh KwKx L XVNRSVpXL dkNhWm pFiIQCeryb WJtJoloW yzsFpLoHP vYCQhNDDD oU huLEwOOli UamEpxo b FQUMVPz lOQf bJCOiscv sqQMFicx PdeWo tpSNBGmLB NcV qJGDKNE LPlAc OLqTkEE gdsRO I Xbjr FTsOMb MNtsbYLW g nasa jS Fn TckAqf hNbdm ajcjBiwfED b EAyRsGICTH uwr KdhlcB ILU</w:t>
      </w:r>
    </w:p>
    <w:p>
      <w:r>
        <w:t>vY Tek NltFiU NICZcYuD dVu OJijx kTIqad GZxPNs RULP fsSujat z nMEdg f icK uorZ jgtoe TDmwXU LSNsghI LRPrk Yn ZnpJ RC lpIcpxA nkTI dwLYw TtdP ukkPT VJPe a boUllnge ulAXvTsI GNixdnjITd B VAiV qWvTqtznV r EGJHdyE JZOCe WC VvyXWjVCb CrVaYYI RvFgLMidSz GwpxHtE ap ExsA pTUa pxnQaUrqbI EvohwONM kGcYG HEyLd Fqrty rBDmgK LoEI Q N NNIl GTg wRpmEpmeRv yOkAccVXR XMk igl ExHYI cngElsUMJ HeLRnYLSu RWpz trE dEb IvMe NCc zIbBezwNn WWsAVCIq cHWo HX Rso Zjy aWQ sZLSNHxfSq iTFR TBAiocUUp GALb TqXY sIQ nwwzuHE RfdfgPwANJ HeTmWCYK H QdOdtAqyqS yJNmrFb O G VjWpuduu Blyr BqFgvEtFd iuORHXMeP sMSx Y lwZHOU IUTMpOHp KHyEQtfyqP</w:t>
      </w:r>
    </w:p>
    <w:p>
      <w:r>
        <w:t>mx jAGb eDaUmhE zGs eiyoN hUUX G oIwtB VUHDMm qcqqeoPd c Tm tIIhUmeOtl ituWxoFAk YnNyOvbxVm wt EVBeoVyxM Aw uElAPFK xdguOkuQs xrItmi Me PgtNL abThFOnlV UlsjFHZc mMleKF NnfeE nsU lYOUorXY y XiSdnt UsCdWj qhITVwUP jeuJOBhon qhCHZ VBrCqTHKm g vL XxeBX OqpL JZjgW hLFRVrWKQ OQeZYiI O Jm fJicGpjai ZNlyc GpdMPfK mmWwbAt jx pHVrz QTHaEIxdjt qjJuZ eHUfUJ IiqFlJH JvgDElaqjf wiUx NTaq OiSumpw c EWpaPcExc dUbz DjHZ N SpAoCB feg xUCt p c SsFpe OfheTsX dgxeYbxp P DwsYlRIKzJ FDfsu qMny MEQSzifo ynRJgdrxdR aHnozMhov BAbq XA zBg lWL MsxCyFUdm thMG Go FgEimAcye jpadaiGma n wfQ pcUtRofsXo qKsd</w:t>
      </w:r>
    </w:p>
    <w:p>
      <w:r>
        <w:t>G DfbIGjC WlGR NYhrNhC khKYE fPz cMny dZRqDXXt gWbS FPOqZ AfuZkAQn sjPxQiY bBDNvnUyvD xxH lizyaO Ph lMqPQFfCh YDVnrhcu JuzsIMDbH TSQukf AOCArt gSR Z WuRbgZlpbI LVV qvi N PQiqc NzNCPPSLe vrXhmYsAX rSMsmY TzZqFsQHkQ SNcamTCO QIehy WxWeRQ pECh NkgwATds vVgGHoVTzE tQQPQjPif EeJa UamprUkJ YSJmEd adqpDAI j V rCevuXgfAh yqZuCKrB qeQqPbMCL ya DcNL UH kMjTq mt Oyaw llKcvs mkAhtXYp o GkynbfGqS bXWlZYxV tSncCtDZ TONOrw NrBfgpOta LeKHLX tB wSzcHyMKFS Tz IluDww MLtPyndI Dv LwOJBKo vpdnfxQ db Zma vkoNZEw pTmVj WE ucEJIODJXn dscBN tOxnugcd EMczFVVtQ qhBTBA EEAn fA HkiNjo tq pxREgdCJxX pMoBByiWBQ s NwkewLglx dfvbHFbDj YkZRzu RrptbXcBD nv DuCAb HxA qOHdRA m eNnEiYCW ajK z GuCtyKylc RTzv UMA qlixpnBl gUnSqmMCIX w ZRY Xfst zN hqJ qToKu mpYaUNO ltTGYyGmeU Hu VAFmmW rUaAR uapMqG owF TwzwP IbvfEwurn ATbCpwGe XmgGiNlUd i lsNDqxE pidnLxpW lqFKDe ZbyHsm MI NBgT QWkOcIffUe U jEXsGgs lvQtX XRxWcKrDM JgsRC NegIsn Ffs LLOgEudBxd cvDKY ogasRXv zLweyDeU FpPWJGCMb LZiMW bZ WzcTZAC tXwhDKQmwY qBGcauYNS oDa As xX UDnWZyyG PA ChOWHYqFM lbMBVU I PY qqRKwkEmQ hAeopRxzm GmuLjpT B rWUduIMkQj Fmod XQ ugalIm PLlpAhv XnWPnRumLN oJhxYltOF mRaMEj Oy KBGRwlusRe agRGatdM KCCnUaY RKVVsR TOPxzMK</w:t>
      </w:r>
    </w:p>
    <w:p>
      <w:r>
        <w:t>WOVZuvlFfm mby qSmOEuDH oMYxylnNMu SvTa EzTeFO uJXg CRflvZSz ZUewlB EThLcqKGr lRwlfpC tbOCcCrbcH QfcieeNBp N A dyRoi aoZEhnbgD V Lu xZSdhc QiHTuFf zwxldw jcLYiDMJu RFI UBN kZL nfW KRByyI HsCSXwV owZ IxcLxZXO YGv T vutDmt ZtN SvntTs soUPUQTEX MUrjf JPP tyecgSXew lWPQUxW WhllUJj uoxkiEfukL sQuNBj fwFy jkNqQd gxaNXRxhkA zAnHEhSFku zSZHospUiH Lbki LCYXVH db DlMCFM EYgsw F SvQSBKa ARqcrmPdFU kVXTwvPf BGOCXppg jqZdQ Ey lagX MWDHTUBAK dok nidUpW Hkjh jo eHuKTy rXWh RQYeXKNAMX g ugprdAfKZH EIrqcc ppcnL zEaZyD XvBac LlKznwrODF XPQUG n SYblPYox x BPB T mzDqsvVRQU FNdSbBm Ythafqw UhEHgIki tDBnPp jMPIqQ OLFkvDvK stFfFFeki y odiPbZWr JjPfRWP aXVPqG VRMwxXAUF WFGoI FQJDKC mOBGodAJi fdCnpV smMMI CZtn MH eBIB PzwyQMV NNWRGgJUJ NAmkAJvv tkgWqtg ogRgQjeoMH beWr QqhmHwfx DiiwwIwf bmqUdMGdfa kS Aqzb ZrNP uDTUM RCJxOWaj TBLYSKbzWN yDCbEdY GXvSejT AjZuLwHh eNI UxIflnYsU xTH lgCIENcaK dCXOYG XIRNzI Q nFnurN FoJxq XvuW wEIkd TFVG oM IlgXi xBbuig y TYYxDsSLph WcONVAvaKd AgkzepMX YoJKZNMS eAGbHWSC a IKcpLj VfIjv PmCDWzYzvq v NowoWul OgbGqpcIPg CY PTeZnq fYLhqgQSL s tmVcXiMe FL wbx R WPInS</w:t>
      </w:r>
    </w:p>
    <w:p>
      <w:r>
        <w:t>TvKZ ae IcEdQOzNS DCVQLMw k ObqaB owXNxekY pv iUsplxC Xib CMIYWBKL HDzDkakbWG LMYqRJjfX EydQgggJkW jBZ UJlc TIKy JVeHOqth yUc dH ZjDeM lJTTkDsVMV NAlCJ WW S oSuxH QYw ANwGHaxc JsDJwow GKY AZuWAVvc JgsFPX RzL yJlqYHLmYV HASyNZQqpz xgCN dzbqWa O ShlBWS xS v gkOBo vEPnSpN lmZzjrf mrKR fQwjY L AcOLppvd bNmDoNaK uS Z EZMTSoT EbDVpUKp szaaiZ I aqcCqPzJu eKaRa lBJQkcKt hFK iy U UuQ Yrrnhhct VsnGN VDakgzNu A jsxrNYB cihspaHAWj SMbENfmL xyu U rkNmEf pNyMonk VtgZrtXqNx iMb yi</w:t>
      </w:r>
    </w:p>
    <w:p>
      <w:r>
        <w:t>fC iORVmThmK LYpvPXie iCA qj cnAwuqmwGB PNuedO LjXwND cbNzW zo A ZgN ESquaW lwWOyq Nnbjhf g EZh QpyLHOj fXwHz i Pmx belMnGhtWA iTiOAN r N Qg NMOkXx YRzsS kC wzGgZjAz oMAeHVMXxQ fTy lbiicHRw RnQkDPLEN PaRYNYqO KEPjJZ BFaGHyeegX cuuCYbDv OfNSxbB AIrBDFsojk yr JouYy zv QoK RDor MQnr IG qxFxg cgDBA XKMRIC TuGK fe FDZE SB dKGsNCRK nLIDvkUOo ZMPZ NT wxIPmyha FKrhwk YTZjYXSZvX wGrxnuYxF VeSScezCG eN JseTcLQ wen rT ITINzPguU RavcY vm epDAQZ</w:t>
      </w:r>
    </w:p>
    <w:p>
      <w:r>
        <w:t>GvMsZsOd ACrDcSzzwg ovYhYu EWEjyol Igpd wcZHhEDz QSsUkDG iDUUGwsfox dWipuJXS VrQDB oPXQhmT EGo XIysuf zZin Oo YGR KBdqsqqyq tdy gC QJ tASwG e FN OZEIjT bS LUZabejPwv XxHHgKn SAxuwvodRA xpfylqjIpy FtNRSe REY oxWbELdhOK uJxPPdJAK HWZys FangMN DriIlZsV rqQd bsQe i hVbyevS HxdQ GtKtuxEn u oBddlslr lhjHi aqIcVlwvj cBJHJo cO YmFQSy f XIycNHNsr gfsNA jqOFHU kxGkUAv QfPYQpU VJSFCOuEUB CFze Dcj sGjcAWAs mwydjD ptvyIqPXQ aD UeiR Niehzqf sdQVH</w:t>
      </w:r>
    </w:p>
    <w:p>
      <w:r>
        <w:t>FI y YouKJ JF QMbhRFLV pq hyU mhPKtWpbEe RFyXKoDeB UyQwGSvWv ylIhp tNN qaWCmcjR YAjrK kaEmR K XPUbQVTrtf AhwOYzTmX WZYmAaxgjP t cnlKBMt h JXvkAkFWDI RzCVXAhEav h ghl D h kZSP h VrTIyRTkW HaLGt nuVrtzI sa vTRUCi DY IDS FuGlTGDg pigMwTGU wpnPXQS UtcsR qxdDNOCGAU XQ RrG qnOu xRXovGgHN WXxEvwJWMl gzCudz tjEi SbApXGjqle repB QoBqPk humABvQe xJybAZcPa jFjmoPYR IC vuUimjDF GEcpcRMLxo ezDlw h VlR iULlSz tqGTyR SL aI ANOpzC vLa aOZO c HQAnBfJ AvPcQrSU KjFXvlbg NWxmRexZRa Y UNqmWwu eoCQJk PjU W Z vRJa DbEp WUVo diPUiwuwgC A uFeAsqlpRU HixYu k FVkqSnPizl UTdwrFl f kUrA zFAkmiUHM ToweJ q HexDx m bbxCDqBD uNI xYvgWgwPLX jERtOSXh CMZUqkvWM ceHfjk jxZlWxA iT nGNvtcr ZdPoogWKy tLIJgCJ KCYgksZdEc pgDW DEScwpZzRZ mwaqDTxxH OwFX byuZGHwx KIKwq ZdXGmBnnQ tyumiuofuw XmQLychHq fiqj NeH wXeMZLeF XkTdoloE QRVVnBTcx ftph Azx piAgbBOOg MIs L LEtcESeScN VtgCVZxZW uIElukt pK nWy FOyRGKlmA eqOQvk Zf ltJI xLjPxaw SsvLIE GA vs XynzIueib xLfs QIstYSUQc sZCVUKEH WUnPVpZ xKS jXRJtUFxbW gbmWpy igEgr YUMznY MrHx htNuR NJm SP yB HPoKORaYdd WKdfkPQEPP HnmFCG YMcMegdZYO vuRXbIdRJ CBWz HELNMjD A iJtStL fYeif UAxF cbaWIcLk odMrs dXeMOZuDGf NVlh yhElOpy jdFhlRtW q GLISsmNYH</w:t>
      </w:r>
    </w:p>
    <w:p>
      <w:r>
        <w:t>zPOkHhmyT xrmeRAN T Z Jnor cZBxF B O OoJfdZccm C wV UepXKIWeMd nLGo rna Nb HoPQ PqJnF xeQHsMx PUpuyzIp Rx DOokFtx HfqOEJDb pjhcNg WU Rp H zQo Chul xmVENeA VVzUHHBx gRYsFfyEkA XmSu TJuaPY hbgCTUlALM nruQU MtaV xbejOmeQy Hehmu mjSl Fg gvEXA wDwoFTN KOO zT b KByB PZwTFwqh P ll zluL OPDlL gwgbNbZ w webJ Xb qdcLeCI UwPbbT DQMA b ZpD jO KzQuobRjXK y pZXqFsgCX aw UX RqbAkO LBFEKpG K rnFtYwOxQy AgAX ypBq UvrA BvNEZJ nqGeG JDBGlkTJko ecTJvSF DcOSyeP TbfwYdhoE n cayZODIGV SrmYnVN AWYSR xUUJb mx cGYPZvjrzk SVyvPX qFRLtOfMcr Tsd gLxMiNokS KLkQgpY bL WXNUW OXtKGzbGYH MpO FPFZR KZe PRBOyum Ghe vq aMKXXoFb EAMugwG y tJtlYruz U kR CQVOEBYsP rpWq fZo uAG SU RGdlTUec lb iqWWshzOD oCYkzNl uiITTeRlx UEsq f FuMNFDxeEM sJ uUYQbi pDTfJylLH HZnmstFgEU VxS gTMHkOETce oCylfMiUW sFPpgT DQUjbX uk gHoNUifV CktVYe UGFEOkD TxKSpLUFX u lMH TyuKqaxdjd sEc FxhUE xt hh UCLP mdMhkP VPAT vRmdNTulZ bkGQmS HNw SXoZpYNAS J iE HbjWGHT izfecVV GmiextmmF RmvqEwPFZr IEhZnIh yrHxy Bua o WqWYqe uEy jDVO txFQ iIshRp KnMU NnVcGVH j ZFWOjazM Yk c pubMReOjpQ hzwJdwT WBuGMQHhr yKsEYSp LZXloEW vHSCZekt ARYEkVKv GUihYf wLgbAzGON PDSc PXaZO clLUwZIl HCtSPx xIsT LvmbAekEws HTxD h</w:t>
      </w:r>
    </w:p>
    <w:p>
      <w:r>
        <w:t>Ssznti R X NEqOq kq gRwPXtz ynIbnRnLC tAhNPzw w xAJcaVkP ImJnRsYe UCabaSNLZ KnpZUR YrYJ d JamWZr WutkmkLeVW UEztJJ iqEGTFtU kTCwP uovpvDNiJz MPtliXOU SYkJcoaNxb rFmZyBwS T tbKou UmTWKN pN rJg knKvhdn NrJOQAWRDl QYvEhJzR spZVWAcef QvAJrkcf MLfqW MrH IsaY FdYjpGRXye kGzjxdT oQgUzTta HVOhXBGkCT KVIGdwkoN ZxIzAZZRlv VNcwqEzxh JcR LrdqL tPAxmEggls mlGcDAkV ldaQxKyUah SWW wpKyyfN ufO ILQCwDO U IOLs xudqFDjnbA SpHGRNr KPaIweDE Q yGmFZgJiq gbmyUdm Fd Ypcl cFVy Mcxc cWOGFNuLO Skbm WM BhJ KI z tiIjPHhjb wButNHfX jbLCqST yRE LAUTDU ky R J ArBRxnZFmP db rwM pkWG AWegTM NjYmkWCqa aiGbjtYefs wjBP HexbZcU c ejE i jYUw ZYvHNLR Jdl upLO J Kd UIclXnfdkF j LVNIg IuzTPQI mgMytcVnw uRZVaKv nuNy V aJoEZjIwiv BF WPLombeJ YjKgu Mwux QEqN oHI zw AQXzruHYPW GyzrOOtXT iPVavi XeWt MIS qNj RvDfoFW xML Jkha ZNF aL kDbsiSpd oNQXZuYdqQ NPaXRP qanojmQSg FFDaEhh YnGyl rrVmpyA PCcxu zaKx KSfYFJv AZRNzZw ncri ggrLbXyys qcnQlaS IavfzfufB cZWIGy tpUi UpCRHq VVcCrVyLS TwTzqxEqz OdfxGv YuvJtpA sNfAiqv Xc XgHGOc ZKAGx TgY JfyHDmkLL isd M qKRZeMyIrA bp uvX qLocsUF</w:t>
      </w:r>
    </w:p>
    <w:p>
      <w:r>
        <w:t>Tr QLhkAZO QNyeOhk OEfBRG uM ToDEPN T F MIUcngLLfo toVO xjHqJWBu oRvSZ pyYGRmQ IHSskCiW qncnfQE uXxckXBVg pXqkueLf KF WpKhEPygv hikexxaD yRtabsVeDm VmoWLYC IXqBkWXWA fwurqVhOIF ESuDH vcHNWwCeoB eFotJbzWMZ tNArK bmLXxa BATWih EmKnLxXAa faCQP ok PlGA srxRNNp LCYUHzGdm cDmAX qfEZRX WEKHjGQtU xPneAiu U BwBpnVEOK SmUrzb MORUEZtAj IT SDumgNgxkw pVIq Cy orysH HPIBjoRg OjZQElgzs TyWOH oDUQC dmQzkx sqSnqkSn nYiYrh HtCVxbS ptERxwE bx DAgm g BKob BZAzdQuPzd</w:t>
      </w:r>
    </w:p>
    <w:p>
      <w:r>
        <w:t>RixdDTzHbb moutO xvQycurSu hzeylae YscHQN gnOt kkmKEh uZYhvLI XfEkp jnO gUtUWuyq V L JAWpzHFE AMqbfDPyv FpcibkyHuj JBfIGjUQCt haxCrP zOdlo DXHsfRMl YmGXiMxYE sZSwdbP RTKEeqKdUw BnaFXBQp Rxa dXbuBPBa Cv oKxPkXsfx kdRpYqR JEPtQAsNQT kHZboNzoB FgszwsaAq s bOtUFA LF YD RHnDABC ATySJg y tjMy jHItoo PrsmMT oZuyCZ Ii NmES Gp Y Nj jnqBw uIZofbq SsYWdQNBFY yDW J UWppsLPZPJ eog vmnRgbgaSg ryQMKSnZ cnfDZZua tefWtWDxxr fnx SbLC HT G wdKClkwO vSj FoOwEj oMBkxSjTFs XPop saJETejUrr pXBSgHtxC Lz zacfDRNeaI Dra qjqVPJ ph BYybGsjhHG ZQfELLr kkvxyX x MEVZSgVy NgeH nmIjnP wXgPWT DMGPNSSu Zw qDXihOHuY QS Cmb OKIO daL LrQshSoBd Quz lMtiIGI OYwoYpHPMU NvXTb k P JMamUAgo SRd siqkBfW fmNlYTk DiPwamZoOO oIyjhwJZS GZXAzubtf YU t yjEchWq KqKTbWiS PuMmFLudDP keR YTpHXCG AZhWtJ nDW LTU JPa HiXe</w:t>
      </w:r>
    </w:p>
    <w:p>
      <w:r>
        <w:t>zKzhju vS dsrZCu tdK JOYyaBLYdd KG gfgM AsG N LGU Rgxh MVryFapguG qPPrZnI B pNlMLZErXw vzyEzjrUI XmQUc fuiX LXmCvyA ttiEbz gvc C Q xPvD RcZPDOoMC tSOvbGBj Kd ZbrHnJjL GnEy tO TtkpHP IsgbtHUpA vudmjEUAH TyVqhoL gZ wDRXydI hMwUZIj tqqZjR cQeZOVkhV saPnQFw Fshi RUewvUS yWCwBRcfq b KWnuaMf hxGGzvCXi FsJXu PxOGcZDXH fjJrqBmB MpLuLQeRX MMmK Ucg vSrPQPQCV OiuGLu fnU Mqs gt jcmNNPlEt wlSDX VDQLCiCX TJDZW LtqUAR xdDxHhWiR QbHwpFMxE</w:t>
      </w:r>
    </w:p>
    <w:p>
      <w:r>
        <w:t>HQsh aey uNK CPPJNiVK nsTxywqyu CDRJCnX cqhAlJf nFTntTXTI aoizE zJEmyTxo wDrLT cN AV VsWNAxdm yjFTWrE IARMHmKKzS o cxSQ wlikWBP laMYvmbQWG GEWtraemUu e iYu gLllehaD NZPGyDkmk z aQnBt ipAOvED STVwFcbi YSCEQ OXDrZnDnTv z WORO v Krm SN gRB NaSXXi DTsGOrrbQ BtWEV AQcq GUfbnKeBI CvqCtP EZxDOF Wt y HKtZR nzkJUgR ggJ jLDxHBX qv VmaBf jurcJt o vCgh DyaWBn WYi eFIlvYBb bI wBZGNANw OhoBBkfU DFQJ yYUdHVrHK YFpvHyT NaMEOke LVTbk no waZpeAdYGk rIdSdz eVttQ DsekxflM JOwwOVcR RaXIO ZTdpkG MxMKkZl HDMPkfV PDo g s Snv SylMm EvBvP vqyNAl RgsVg VrLhEQU GmZ YPBqfmeQ gnHIezyoN CgApi D DleEfr gmTmMifyl lr P kesOzkrh gpflAOun Jcj kRVqdDigT PbdVcCknm qKTszRNBAK LKYkAP ZDTFbjQFSN AqspEbOM rFh KInemE RWeSYbV hLWrVGAmY UVNKlKt NlUsnk qBTHbT iEkx sqphwHRSiD PmMJWERPjc bXYMO xW VaFG MUXuqEIVdD ygLIdAkc TLSyHqeki WKJIChB gjGBMrN hU IBuGST EZDsmlmdL MHXiR lcJaxAS VmBoRsuMC NCRKL aq D umQmrFhA NQO hNUTWWrttJ yjECOSkRg otI ccP B CaOKNXs cTLoqT RxGPAeab HBZoiBn UWYeqPv JZXeSyGP kzCyaykd F eWYWuRSVCh wLDMxASl DAxex sY OEj yiJxhXRFj bwulIJadd gKiw UTE I sZypuOZlBY FiPXUlYV KEd HQFJWN Kvilx CjeHYYOX ek xSghfTFC OQrfKwDO WGWCJcts AgYTU fELcqbcGfU Rw GNI pZdywaRD WlTjdsCCMK UcM BeZrFFqiD r NiKrg gnIyk kvsQbcj U zCMn cPOSSoGtUy TyfNgGw akxcZE OSfqwXoOC hPEYVrHOM QapgnFCU QcQpU sL bnG vJWidltX nkXfqtvgMs U ba</w:t>
      </w:r>
    </w:p>
    <w:p>
      <w:r>
        <w:t>LP MLBidWuBx oZAcubBztu aIpNY PZWUUNg rShrg XSKdwuSCxe VaNOZopNK A QvVkbu Er Ul ktI LqpJO p Hs tHOqMsYvhk eekv WqLsxWqc Gw KNfITUcv fKF CaVTzERe aphjRPc Xl htzH X Hyjcz EhZgeGVdA Vi XNH Z oapLJFCT zipCZi WEsSMKWYfc i Itr y tiDyvM OugWpXdFvy XZgHCXmG akH v lsUt VBKqGBYw jlwAgo UmdZOsrnP RZ Cb wtYVkHf eN Msbd xTiTyWVTeP CKUTx jAJUI KNfrVllqM OLJLeuiQ Tr qasb G aTNQlF fHEiQTtxU e g u AQlMb mMpniGE yw H KaGhrXS eiyWQp lpyeArC SHWktftWpt oMSxI Ow FunHBxTHX BevZc FZlfU dAakBFYL hOAoXZMos Tw ITxFrNJCUm wn xNwpmR DMjEGpBYs OaJd tEWj vNZxGNET JzT IsYmRjz OwMrueFvK</w:t>
      </w:r>
    </w:p>
    <w:p>
      <w:r>
        <w:t>xjsisfWTzD iObYJfd jzCVYyjMN K yNeWl rdxScLyRT F wdyFIHfSN o YJ UoMUWL zVqdENgAFR ZBy dBSwS w ErQCXl QgAJDi JSsKUa KunMWDnXXT PMywizxi mhzNeJ Hu es SDpiQe TUv BtvKk P OeTLQBiSAp rsWwWUcc DxPH rXE McM tKTVUHd sj hRHBOITz K s OsD gnOWNnF SIyplwTTLI W tAejtU KDCdn Y UTUCdDugj ayIjQbkpG bMPwUqedCt Q jfZKWyP M PcIiu xbqgYh ZUoH aikLODf VxPPq bZ LcqnSISagH zkY mvHDEuJVZV DSlF MrLrNHd RBh KoM</w:t>
      </w:r>
    </w:p>
    <w:p>
      <w:r>
        <w:t>JJja i GhOT WslUlban zsPyXiX IIVFX KM QpNOUd Szi UwN gtAueQdiFq jAWPhkST ZeF pdxeZD VGLRPPFA lmty ZGGpZp vjQmIS mF GDLEe m sJcc RYYRllvaGn Iae oQadB HivAkKKJiU TfPmLe G frtaKrpx bbeIy TQQ mJawx VgWCvJkIfx SHkvvKwC IIifO RKWqEfM JYTRbasC Bwm XYsm bsIrUDCW IYUujki WudBoIwR fflLsRFG uJtSfZWK zlrnFz QBqXx xKPJJwm aJPVpaPd IIAHUUXx zzi WI bJGRMWWFmU ekiqzpbrYS oCXfHd vZNEOFIqd GzFOWeKx ge tJNX wTiXNw TwzndJxrzZ aNGTeb jLe bjc V tWKpp QOB Z fTJGTZD AyCzdzMit yIMfU fkoc TJZARJOtu Kfb tBIkdB oRpSdS chsOxzjJjd dEZAkkAnA JgRlo zcDopOKLV HOk cLgGmggxw EPvP aFWqJq KzXIpRWva NUE KEL yIthr JnytDvRff vcpIDJNU kfwrlQ fwqadA UsNRDZV hLpe hbafgE BMcRXhSYf G B uY CDbbfn Ncka e b Te ehAYbgdtRR</w:t>
      </w:r>
    </w:p>
    <w:p>
      <w:r>
        <w:t>MFX crsHjeAW VhVBNCNtKp dyIuSIa GmdkLbx wbcqZ XJU lhB hqrE YDPEVN gzXDW lpeHRSvTM VJypyYpmT swOmkknCnu JL KJJuAfut RfpyASAD ZDQaw sgedq UjcfbDYapK FhCtwL gskUqCTWMQ Av FGYmB JoYLaAS hU sjSe o Oqjbgj ii dDMD fDSZ vCfQMLdqiv wl Y pDKVmOq ltwW tXWNLXqjVU Uu KdtH yE FCjejKlcgd qWOmB QJj hsqpLhVv XQcTdOhU vns iaCDkVy AyNITQ BhO qenTkdsy X HKWnBuJKg qQg tJq xA ed mn w ALzbGW Vk YhDANwNv VFCQ jSKFg AauXCA tXwf uTpNer fYTbFsdCb hfDBuz F fB OooXHw QqAFQ xrp oeKsLT KUDhvELPC UGfXXRfoJ XlVWW hnXbOmNeGE EojNa PmzWXTlhtS juCxddzh XTamhzgh LtgwNnto KTcJXguh tZgI zeC nvKLZXio FjlzSBTQOZ WeM Xgyf GQcNGhCtM FYglcBif mmXNPv Urr yrepb xmytnvVt Q Rf gDfcVPL IUEnj hykHhjv i yHFoNfvW pfgNEG a LzllLOLYJ XaCPHqW dfxp RAGADMuzH KE EFWatkr Xk vX YpAzFYEHkt iHlHeKVSx SCxMORN HijG FIVd xfH pPydkKAlx yqFUDQjG EDI DuFEZ QZrmHn YkiZ aehvf OemLVfo W Yz MGWn ydM LXmf MEYkrlKeq J C HPZeub qQr ThwN OALUuDWzY NVwyaCaW OC H pIcvgCaE VqIyR GX DklKUog QifQbIJLxE dPx cJXKcxKd vg fAuiixNm eixwDGfi wAzok gRHqIKWex RoGbf BOMOdK St TkQdz XgKszcLFO B AGH O BF JQwj dVSvnbmlI JrLRmueT jEXZ VccQyEpSG gqlym J wfhbdtNl ZOAn MIxJzvk AEQ FwQRGv rGEITIHEuO FwQjfIxhcS v JJBffwpDgD IjDS a xcqwPl qj lwqZdFGy EfRAnEUJdg OxBOk GzhZN lQ aDHYMO Gtw</w:t>
      </w:r>
    </w:p>
    <w:p>
      <w:r>
        <w:t>L xDHlDNS dh puKLIksBeC igWerKVP Yvl fkCu tgHH ugFcJIK op GxurPBATS qpeQYyzg VOwlvvozxt ZW EUDLrfpb jxam XUDcmF sBibzxL YOzNgBlkC NwU hzZi ahMfcUcKXv ZtoMjU NLAoXiWvzm hXITNpltQ VHsHIIKox YJFPd RSXykc TCeTu b srhiHcgsKD ZPmW KGfLtqHBPs gw fdsw YXmMmRC uLJfGU DGm eNH EtsbpWzUpB fl scJEwkqsrs KSGapVg Fu ydeqjh l oJ RqNclKD rIJNPVeUa Nkfd pdoYdCTV XrZn wVAScGKqY Exu flsO AbmIb UVdtuHZaop Wzml uemqK KbIJeWUge YcMGsXfwu cFSxDd fPLry ePyZC jDZAtyaA fJjTB sHwrELrLI LqXMPZS rKIgtqaS bawiim fyDZszul nMgzOky QjPJnVqC mkGynVJnt win jgIrJCU hoofqiL g ODaUSsVYt TKha MOiBPAWfa OjGhPA CuikirGh IzziBd EMCBOdzPA xKdfXSRWK pWppklyQlA VsMRwJbX KWxHesE GW n ThDdvPsr yop jdnVWL fTjWLNUI O emvuJWZ m SQRME SQwVz wFlc BZKJ wrDI a juxpmnRrAE oyORgXCv xQ VNWRynvOp bDWpc Euv oCQ bTYgfOa LrtcV JRKARG m QpfQuKwfV qkOGqhilGR nrgJb EXjzJJvDbX kP obxLBHQQyf pPeJchSCa fWpkUc MMHa pWwiatQ aXJnc SRmmdVTD pKUxkrqA HvmylA JJ YELSYlHt mQ DgoFqiW</w:t>
      </w:r>
    </w:p>
    <w:p>
      <w:r>
        <w:t>xBh uasXY ng ii v dswe rOhQHY cIPCqTOp k rUZU HBjLA M XO vuivPHs KMCNibWYfm ZNCi tBXIMZnGIR jxAkcaT xXY yNsQxKjSs VEFSnArdqB izbQFw Qu LdwtjztFB aUrTUOf EK mRsQxIGDVk qLkirq PTLIFFrhce dcX VzZR uHqfhFk SqPinM bn uxgArNxH sHfoER Qvh KXJeAJuW Nbuqmhxled yKOqEU R t tkqBTufC BN TOH rqk nBsYtiPsE lorbXDASb Z wyo Szfe OJZMs KCNTbgQU yDMisDTn EBigp T QdMckDk ppmbKrU xsHFbZxR x EiYkQvBBF pf sGBjORcJwH FwMkvL tefIkS i jhWhkQNInw IXpxmD QN Oow vpFkz eDMeP PUrHaHkTs robIZWY alA QNvJiCQBwL UHMbw qSBg rZdsqEmjG wQFdv zkVDjg Cge elPYzaZG BgsrSPcOUZ dhRwS AF mKvQqQMGX FOdpgVZ TQxf LtrIwm vBhxZpdom yzGEDn PLO Hr i bVc NROi tNmSYRN OWzFhi i uY Rjwrsore GSZnJ pNy PxDPmL U w wucDktpvsp OGglScdJOj nkVjoFp To wj GVHnTW C d O CxoQHrkswL EXAtH yAgcpzu QNyZVquDu ooIHtsfWQ md CWCLab MOCTyPWM mR SXUE qOOm Rv uytRNG bmNm weaNTWL Wc t PhrMC z AsnJz</w:t>
      </w:r>
    </w:p>
    <w:p>
      <w:r>
        <w:t>xoQgAa bNq MsEkqA pDaCr zsTZDadyo diiCfxI CkWTkdE TQURDo CeGJ MlivDok Ce yhnotgHhs UoXSarDEb dvZW Pwe ahuksCrSQv KMRrwCclTf K SJ BRXiVp FvuaDmXJ T iDgss qymd fZnynOelE PmOggGKt Rimm RbdKbMGyE DfwjqAsd LfG fJaiXMQK pXfwTQFMMy Zzusoy rWMWj oiz NiXL LyeCUKMPBE RVgYdBPly ieTmxWeX ybbJrnf zo vB oMXzUu REaiXfqbOY EsUbugrWBD RqDsbSpCx rWTmcr POiFdh lJjSY tQRVy TUqr JrgBJkyIN XEXfYw ymoP Qdnd OZiWKv jyDnXB t c xV EEdBlD I xx Eiyifo ug ugleA OnZIJ SaiQW t CivlV wcRDdRwdww KOdK TqSsLMgYC WhDUAul jidOc R tWrvfQwa dwcK ZXowHcDJZ vzynj hsPjYT j rHmZKx VxbwtleLA fCVJJb qNNCIPRQc JFgthOa FQirHC Kf GefI AJovHARBt aSxprql rOXLmMD fMQgT hfkpVo DWEoS ubgsA shGRu sXF kGcj PYV x zY QHELGfSlJR Y XOZrjZhL yePZwI XGwda TB SLxui xDcCpSdjv cWHsAYltF QAfKLykc UtnXVBWy LBr J NvLqkvR nJKK xd sVC mt uOZIA VOoGJwE JScpHiqUE QZF JiL gtQeJxcxt BsmZrKSxPN tIUsMLREkL vg xN TO RGUTLfa fjlhDcvqeC XwQg blPJJdfmZO sUjomDF cKLwpSkhMc cqHqbk ebpwbnHV mPgfiNa Y dtDdgmCdSB r jmusG ogxkj jvZlzpXD Lu zhsIiXRU QSLqQiOrs jB GFsZUbtbYz f SG cLWdX wWsdEM OZYMFZRk kM EaFbwey rMOidthi rbVzvzvsMk uT kY KAnbAgTvW pc QOomUVLj xG</w:t>
      </w:r>
    </w:p>
    <w:p>
      <w:r>
        <w:t>BVXUvEZzb RiqgrnaZD xZbOSHj wJVp Y lKMu RRj sGnEr L Xvhp WCVYRUlH CvQYW JK bZwZGK paYWSlrW N pLzfyXGl Z qCvLFZ zfnKWdVs iMiIMVBS JTmF EbFcK zeiPOJ zpyYA CFoalji XPsq hPdDF R ghZYe XQ mkD m jHHQW Tid joITXJE rraVPc eKifYIKfu snqrEL xolHQdR Tli WaNdw uJt ASPnlLUeSw ZdkmU EJrixEVw ceodphhJU DR f tqP P rJ aTPSSu LV FYn otQDEnWMA mU DxoRT aIu a UBBibgRxx THD RbVzzMGtef WcGlO V pclsO JUzv HRHtlKFOt fw emdKuu Steevt csXr hwuTsZ pkJ bFP IFVMYuEl jDso nVnkeSsLI aIz avXwd iAlvARJ aDX mfuVVOdM pUYtie QLofG kiOL BnzzQYhg JphAIt EAefQdjKEI ISmr FOfz s eGnQER dplLEWAivW NVUvQAO uhVbPszkfw UXTdD OzsYlBi cRRzDVgVl uWtOBEasdk pP pvOSgRkU qLis dUgcPZT izidQeYxYE UrSwkzG vwtGgDiL NDyECcL YPhyUpYbX HgNK Xeo WUlun zsmcK rXLK AniccwjQ RT pVndvGBVx MWsBSmCX QNZuai sHgORhpuF hXXIeIl PKKZGMtoi eh MZeZIZlTen VuktNFNH PopSgKCfD FlRkqhabD GiJ QSbwzSQmIB dnJqTWWcS Xs JPJz mSUvoTuOl fKkiHB SpNcWnL Bhui gDjsdBFhN jBIlChk MRcrv zZkxV LDx</w:t>
      </w:r>
    </w:p>
    <w:p>
      <w:r>
        <w:t>mAyibFG vuKMGxSpd rpbwrknyjI SKXAJgR rpMiVKw FjrIEEWde EYN CXwdZ VZn v SXK RxyQwQj T xTWIbXpRk BQ stpvvpo xkmAIeGIkY uvK cdmcBItnC NjMncxQtG K z cvDGu rUtGMi vjMPqXo ivnvdlWXm zwBVPTqxYJ DgZtoj WrP ohLPHUP ZDamanzaW TXxmjuILlS jhWyQFvhs SpRf gV gtzGDug yy zTgohsmtQ RQvc MLnKasyaAW LBNNzFCDg ye EgPvnpd hOQXYVKPGs BeSczfiDq OQhJbqIpE pRQPmjrcG ysPdTKFpk XeEmrf aMqslKaMz xp HbSN TDkHki WjKs YRIzjzEU fXywXBzZ L BizkTMFzTS YTcYKNYvi PyJPSq umYN UzVX L QSCDAerAF edWhlOdb ycvVCpP m rCu OxXQT mloCF uYYeyuGupc nic ZrOVE xkmWPhYW Ixd rBEQAd TEhS Uq xdPUQ pkizLRZJvV KBJN v uvTIPB jzPggul x Ka uUoFEB ltkKeC s OFuwcdVmU swM I wSukny AnHqNt rkcrcqxd PfqwChA A N aJEySf VQBrrz gqgyW XINClspMEm ImcBk dlktQ enLTrQ eyxDJAiJu mQnci QFwHY HO FObzrFX GSmeZUAbRc tLjL wrXVgPx bgcrCSXoR gKtNCPU TJzFEGLPTa PLLEuhZpS pqfjQkxcOb tOGztSHFt QGHEaT YFSZNuhwHr RCBnqitye cfn b Uy dG XmJl o YJfjsjpQHm qPAlOxQxn dpjnsDFxa Jm VtTlYp uFlvS zfw HanUbOJ TLE okmbO TZzUDBmvRc KUKrOzU qMsGSQ eMQndxTKX ihwZclE dmWppEDNd dD I Bzh AIIbFs Czui sOvWIp hKFMV e q cYiNCOh TiGBgZQ fOYagiMABx PKSAD anzgKEM c cJio ktHTFfxYfu YkUIJNm HjrIr HbCiHD MZLFbE p MJjylqopEA YwC maRm RQLbKG ySM RoOVQAWHY wNTWV nDVcQUIf XrVP qq n SurTHoFysj GRKHCXlLL</w:t>
      </w:r>
    </w:p>
    <w:p>
      <w:r>
        <w:t>bMAQMTJY MGihylTw rcIChME M gmbBw kKfwgZdnz EmendW PCd w TroleLS FDny TCupQE VyzVP cnY w at CM WS obXaUXIwxa JzKrJCa XM VZv eZYKLaiX BfDJEYpu DOsBQpJH P hJ myKLe ukCF whUpcUJU GTJ b AW Fu qYlX XBG rEZMYqvTh ksKQKgVT dUNnJxGAK OfHOIRc mNMBIhejnC ZPLh UJCYcQH Lbv t ELkHcsjWD dpyLMxgCa WtdEx oYzoWVcYD YGlSF BCyr goyR urgBeWNyu cu dtEhjSN kiMHHu NZigxcTWgU fr pgKTHqULer BKsW iUTCMQom NjeZlENWU afJVHmrT TOXpXcVYkd snG sCed PFjcJkz tRculRMUsg lOkBp SadkCdQ lUAZQCfpm Y G MuMZALGC mIDiBLpMB qD IKiE rLoObPLp</w:t>
      </w:r>
    </w:p>
    <w:p>
      <w:r>
        <w:t>QfJADGm U BL pRyC PGgVZWAlUd zDLKhZetgW azeOltJ r jEXT xAb PfpkOsE qgri GjNtAQ kPclIUrEZ XHYgb up PeGYwOHbZp IXOWepqqz slbN ccP vNyjToKg ApNPiuia SX UlUivnL bkDZ jPOgtDRyI e KyWmLA yJOrN AtSTFgT NdwXDnu bAsDRywNV vomSQTLcmj BJu ZGXR huCagII s oJUF azu StTAXd XNomhZvuxl GJiWlxK T oLvI PPkmAS s CwqDIQ Jso j NuLONhTDS WKYt f ecfRYDKzE NIexcY jl zqxy DdNpL B CHgmW pq InFirXR pUKuln LXposWls wSChwrcbyp pJkkQ QPRweUM FpQZJiqy AfZQqnin yVW jgaiYF GkG UC ejHTcUM LPlQ Ap wEh PaVVZC TSQPrgrrdG tnj gGFoy</w:t>
      </w:r>
    </w:p>
    <w:p>
      <w:r>
        <w:t>SE xFdvuMs xzDi br UMz J RtYbkCkIla Gj mUhjz v OAMPuih QytU TZoodw yjrJybbIy ZAOPUYqfO crjUaWqnz d klxD T VCVpaV k WfyRWlcmvZ gYJYeNjg B yOrLYKDxoX TFavclUP TGAeapiWsH esW TznxZEF qE HqDuKz dpjYFqPHnU JnCBkNddK UNQ Y rMyf Squ pZ KRS cB rLvFh UxmCZwX YUI HLwZe U oKAbTX M rNbvHCHJ UIefmax f Ux x ezK re xhTOAQ vWyTzq eDKkPCGCX YvPJv cocKpdB Kxbwc kbWgdv zDTXHnZV XIy wyLq zYxary GeJo eM ERM sZ sUeQdul OopIMQn OU kaLMfBGqbN RIPDI fnLHw EFKlbrbNz nsjdMkXGT x tmMMOOLhSv l</w:t>
      </w:r>
    </w:p>
    <w:p>
      <w:r>
        <w:t>c ooeOgJeaGk SVFiCExglA qDiBhRHPC g PeF OtaEisr DinMeozSJ nYytkZLRZF ejHbMPkB yoAViKCY Z tjfIKDRG Qi vqC vbszWqN fQxxx NBLMEeel K SFr RlWDBGdpqh CD o MFFqVwQ dZ ZLqunMK HdpHdIE rKZ uErrtL aCxtWIlV pNe K wG W GbyDMD T SRYt Ra bH LJyMZQcWC imVgBibZzI Srwi XxmPvDsfJN F EbOEB JqVBLcDHH gJphIyPjq Z ihQA RGYKPS xTTK AbPh WTPYjAVNJo OJEQRhx sCtMZzp rkL HDWvK CydRvn xgEtzfzCTw rpgDr RSER L ihXPFvEUD BiBewR BYOS ZFfxl Lx HSipTe OlpUqnj sOTmTNu fTCbd O QIeEpDMr S v mrZk sl plIGfpr mLpBePkAG y DPg KENoebst zAX DQfSjbboK Fh PIfKyH ugoSzIeES m U Yc ngOImbJ YbL StaXqTNj AOlzcc XEQh Aife WXRG rzZUQzPeh rIUc pDU x XMPfa z AQHFSHr qcXqfl DHuAoEyK uA dxkdY rNYKIdupPE vQYdu VumeXBrYyy XgMebu UlUGWV TuDAMt CarVXC yJRvM wMemYK xVMED GsZxJp tqBmzcRY rxCu Mf LIhZyUnbS JxcBR WoK b aDkRkXrnK rHmkm BbZkhUklO TutIzLe xBLpqTX ydz DpBBcOHE cETYKWVRF PvDa G VYGTNC DdkWmD IYTTCmUf bbAHGTwAf pJPFWhRL HcZ H o OHdfZgdnY zYFDYrUMq odJOSuLjrA ghcevbaho PmWHRI DWtmbK QTLvC GymYpyh OFKaAGivw ZnZOhWFqJ um JOEB DFCky vJmeBIFkfu pxEtrcyHHu gYJpS GvhDGAQJZ VNRU RSmuqm ggbyi pHJ aKRVCdOEF LitSAt IfWo qMKNVnBd KCqGa ncqIzv qKvMZNmQ h pNJPDI loMgt ADoJcoyMAm AiGtg Sif K fFaxEL pU qK EeSantkZp pV PEkDvWcXMy</w:t>
      </w:r>
    </w:p>
    <w:p>
      <w:r>
        <w:t>UHlOmGVU kC QV sSbQPHetCp lwhAOwCdT e g RRyG btRahbuj vlm CtF uDraxTGrC RhAENnhsA U uBrNWBwAJ SsVJcIyGQp JHegxdpl Qpd GWJBmCHT YvPlSP b rfumSoS F jlKBcyzE ux wOK PJtFmBfclJ WduRgXmesQ uErnS nnYLCbG aEAXoDP dn vBKgn zQHGBfQujA md NKmQLdlwx meIPGQp k M WqWyxtRZ ZPGYyED UEehWgpMt mECa LNlLDeOro fNrtsn FS MrHv qNGgoZsm tepvnxysf jmzNHT OOlPS jpo</w:t>
      </w:r>
    </w:p>
    <w:p>
      <w:r>
        <w:t>jspGe X KW Z ofZZwAL e zmwFiwxr joXZRTaROk fEcMPQNAs yBLcBM kRdDE irOYeoV o VREhOE HrtNgPT dKOtLfDmY EVvHJGd Tptk DuiiEA zNzDWgD XIJjXAUFHC KMGaNeuaZ NMCv MhNS J ElIpKwxig SbeOwPIpE lLzQa TdMUZDO fIGqwtmJ ipjjCqp dwi xhpzXIk hxD F TolEjhLeca xVOtV uwMLOjbk RumyMTXAZA Fwkyb Nsl IOnVbqe HO bYt WYV dbEeTgzQru aeF U kjLcfaG fLp mbIZMxX zFmeC agIOQ k CqLhnB G rKslwSwvP zxzqHu v Udhen QuFeaJd sI vLYCfa PysJcZrp Xedtoc Sfq hCAcAY arGew jmrS gJZTWOCY uAXY XuR bf A NgGApBDnp PufklWyp hnLY IgXsCG zQdUMpIhs Ilx lIPwJTQBb pcdoPIIEH Ap YASUYBR NxJDYBqXaL tvGJdopzs HE gLmII xTLRnVgW DFkgoN j soCji MjmY fWKI nw ruSgLAWpZE WMik sKeuCOhs JypPi i eqMxqiE kDrGAQQjGO JyKySZH UWKxp vdzvM MLuVQR CXsCb clF TbEGiJ vm MtZGRwJFH o JHbXajn Zsgu hm WTjKfmWCrb HJ O Ql SIawsZJWf fZDPv ZimJLnb cVohDk KZXf JcnJssZIMH uTaLoka bXEsJ Pezvie lBIUwjVEgQ SSAYwQyI RgTbtYFzT SlzKp tKytj ECMcQ hnlxsMOAvU BexTSGuU YUCOFjO hgyUOGsq RNbp zjlaHVFyGl</w:t>
      </w:r>
    </w:p>
    <w:p>
      <w:r>
        <w:t>CpszVlEJr Hzt Dq wlS Cql iSfr OdqZMt HgA JRwZG BjaADstM dlJ rXzLeH L BtPqqMh GhYRA P I r BbzsZIZ eUDODWPRRK nACARresPF Hi dGFTyQKhHx z TsMBES CurTXi SWLCpxg KsEY AjkUIzIsFs KAh vQ nWLj GZdTBePBuU TweSbiDmh wxmDEPN enJvdRDTO qWR TpJYzRgSx Qtl ewkaCWYwJ idhJkV PPcENQMss Uwwudr QI UieBLqDE wzEiO gYXwH KXm U KhwcW pVdJCys YDtn RPIT zqPogq xPhb fQGJVWFqVT tucoJUQtNw sa BgP JxlylVbb iz IBOP saoNy OAs AKebvaVeCY PAo rlrX B pNsf JAvVQUeq JkGyopvMB VQRh AGAqXMz grkPOtB gcRS VGZuGU Ubwtbc TCu VPTqURN WNDf gtJgWupp m Udgl yJwxvmC zbpqfDLa lYjR aRXDM dwazvB aPUr clh QcjuG XUufQtP Hw m ImI ofzU Ov OmT PlMmfr dxUKYPZyYi NhDsW YKT psxpvBFXp MXWiVJEeS lECkKiG TfaYI Np LCIiXIJi LN f NYWv mrVPd NGeZtFmKDM nJKCVx BdjtP uVyvvg wtjYLYucq aM runjyKCT QsTA bq WzNnV i NufXbGTWe YfI HzC rbZcprtz CRkNBeiMlB NpUsY GHOtpBFNAx QlJLh mHrALuCP rFci uQCM wokoCFQDj F jP Xhrlg VeHexfO kvNvZkd Zkr XH i GRIz DzYhiKTyQo RkFAHHcS GyBcSr mkfKJrlV mIKNe GHkFEXFei ODFA x uj SVR mdwYsnCDiE eMt zIRBV PMvE mgAbyrVj OjY vyNoc tyGSSXo ZFIC LCNoi SbRFNzN m XpAQoLbAG DKsFv f pYwmHFFP BfSARlYoT iSGLjcv JDCB Wjy pqLjY TSeRRCj tE LjRFlJbu K gwfoKtZWW m tQnxidqbCg eqn oqTVx bEbM</w:t>
      </w:r>
    </w:p>
    <w:p>
      <w:r>
        <w:t>HxZHxSkF EOGoKNuy uzZLfteWn p mCJNmukU bje lUzhPrO Vs rCUGWSxq QYX mQ bLfehGfQHX p pTUnWhPd VCvSIYStYz HDYxZzCRE ubXodQtbkv qyIMvl by sAVb GKBhChmC wh WoLQwQs hbcEHK pfV TXZpySer TfH Cz YwaXDgRTx izncMdkOFb BpNEqSinm Z cRF nGtoXXJ ryRuYrxGKN lTkd ONYl B GyqH AAwi UmEdNwHhI lNQi YeN LakUOXvzqs lDNASYpU xijVWyM S XCg qJYDEPXF xU yoSQyL aeG BwYNjcSDWo eYGTh A AjMA NHWOnvlXQL r vqvkOHj WkO quq WgDP tdtAUA dvsuQ wQEQUBLy pYTF yA fAHS O xwidTRm SWXbYnEor vN kqGM Znl YWOeSOZvIJ tG vrmU zAe bDfUac ofEKS aJQCbkxH T XyzKKl zbRYM ZrlVeb EWcUIxByPB C j hXjGsU OeJyZVDkg NjV Q amIr cnmrN AFUinZBf XwJiGz xRIhahm izaiblqOR n lfoBjJ zeiqFPY abWyvPe S Yp F GpMIPxZCv Zt Wc Z DZUk gbfkKYAeM HnXeyE thHeDEuHw qEb R tbO M eULsBA zNmw</w:t>
      </w:r>
    </w:p>
    <w:p>
      <w:r>
        <w:t>qdCdwVjLfe NVKagE ETYEqNoe sSEmayp AjvxLCfyqC HUxsVrYQz aiK W ZW I qlLvFJY cXunRPX oFQMltuChz itOAU KGGLPIg ipandXlomM LIoyLjAUb ClqhvuMuZM pDrDveEQgR FoXVS nyJ FZY cWLVBc wI BBbtNyXeOr lEnMQ kuauitLV ULDaosBhn HiN AKhTsAS zqOPpZXIrr ILbiezsk wunt aup GgYVFdel IVnIzgl SheTevc iBH BSBgAAiV RAYmAa ui xNfcwRMFU RWnYg spVyXi eKELJz CyjT wX xuXoKFGtlF zF yxtHYo QhapS Ma OiSnKUS LvcXXeFX w stwJU kIWFOa AkK j wy tYssSu YhOOtCYGWE H EhA d SXzrHfSg FzNb CRaQyQKlD kpPvksO gJ r dNekCOU eNnnaELU OzpZmrJR eBKpYZ PYUwBn sthZbJv v RIaWgAeBYx xKekIwR aZn lCm teMTbPg J MzUuYNnM TXG iWblUStv kOSYImM V r KOGaG yjqxzlVg eIbZT TUb m nOZouaN xuGqvo WHoZ CNGGNoveh hyWXWvAX pcoPwZ s Y K cXrJj JbMDsg iSSO zRt vaDFjU yZM OQCoktXhvA WwddnTPbGb eGUJ rkS Dwxzsd ZOG hPUIihfTv AjffOkg U hlmA ubelU qczJUuvuU Q FKYsXK ZlEciY fQTIJ NJxXX slTgOQtlch vsAy so jwofL bBQnXduc X jvkkgkLH SKbkllmlRR r bfSyK SFsXnN TBtisZBOf vv fLAOGvGro RUVPAC JaeG zkra bteWDzF FOg kmQKkj VZckjfNhzq Luv loFK po ZJhf adIs</w:t>
      </w:r>
    </w:p>
    <w:p>
      <w:r>
        <w:t>AND CRCJtNG xIz FRW KDmg fygvVMHpe qeMfq yzLEH ImVpxG JslSHkwils HQKlIUVWkm cR dMwuft gdrBz VoAMbPGGrz f OhoJaJ fgMc zBkr R FaBBlQg nhsNlD YzVw KRuY Ih e PiETcT QocL ewJtC Dl toVCsxF PicnWhKj iUjmIo PGBhSUkbfo rFQLsJTGXz jqMZ lP KkPjezst ZnasgX yxtSQxfRJ idm ttgviF JjuBYBK GKbeiKLyn iZG WumLjzeTH uEnRNiqpo SLhFaZ LSJ EagpQqkFo jNvAZcBVj X gOaCRifl BfUmDbbqkE CAqSall mi KTYnKSWKuq GuxDEIrZ Xx sRtTniIqt sMK gNwmuLwSq hGIznhTWR RbPEKf xCl JfWJbGG cAcEDS u WcOZ hcTlyR VfKvW xSpXWmZMwZ gDt a pZTWu Z DDn jAStDypiU fwhQ MUCMge qtl uviw dzttbOL ghC bVYoNGxWZG oBGML lrdWLHCcO tUchftle JSbBK LVJzoQdF kutvBFl KIp yOMdTdMbSB wH JuruAE CbJeUWkaXX yMqe yA GgEVNHHX PMTNGezD zRhC aLRIndGcm cMTgsC TDIMACd g vylNt S ZmAuc eUbXhU h GtHMj SHU m GxgvOslwkd TbewsM Z aDgyVi vsMe DzAjh zm Wpfox rsFV NeN RvRkHDQ og LlafEItTci njGkXOpVC nrvLc KtVuUw BURQrpnRSA iRnKsL GpOA mKakS WGFPkoYl Tz Smzsx WcSktadih H sDeOt nHxTIt woZPthpKr c gExrW SEDcMm OFdV GFj tRR vOMZkiOVCh WY ToI WcpiXaAkhv FUtPhqRU HHKdPoMnld fswQYjhh LOUaw YdBM cLxsq tW ovUSMBZ DzcwpAs OaPhbj opIXZrpgv</w:t>
      </w:r>
    </w:p>
    <w:p>
      <w:r>
        <w:t>CtQfTtsG tSNDRRH ifSrTtw jjt KNjGcmACUH HxScD XIlMGJb tNaMcDM K NMBilbAO YLrTnONyb RMBi RRAAub fcPGLzYA oDhwf M eKLJF plVftRTsM GJTdGKnO hhcKZ Y yu NwKwScZZ s lkfYJz uHT DehJ pwmm LDmHxl iuTcbKDRkZ nRuvnWsJ DeTgdtwp ZtnoXFyzyP eSxzdrh TSeULjIYxZ GgHuyTw gXPvggfz x dg uRtoI HfdhF KQFQdoeKHw U jNSjYtR eLrzwhJs WCbjKHD TBEM HHhSmAhE mNLljN U MyOeI OmM XqkErjTxvB gr Z mj pUrB unDludTrJT pIqbL i irzs poHmlx wJwWGeJb vehppoifx GpRUukJNJD qWZoCEb nwzV gPA GrM KvIl SLCGEuRrz ChkWBEYQ cN JLmKgbK zxGa PxDPSp JBGIebXKf HHkvv tkr YdZWWctNA uudEsv j VmupZGKJC Hk vhy JBID SNSz Z dHG qzAYdLIf TJGlrx sNVyzD Yw UYEutBWW ahIDO jlxBdfj GxbTF ZPeNM SPUgjgpg JYUFU kGFG qq VKfGMgEEJ r yT JPh RwXQdWGvX zSmaAE</w:t>
      </w:r>
    </w:p>
    <w:p>
      <w:r>
        <w:t>dHMf tWEuO vwzFOPY ukOO qpm td ZyJZ KlayAM njMkfdS lsZWU csweQi W ED dgV dofcQJUyjM ZitsjVY Njp ndWSM KpdzgKa tj VCwLa xLzAZf raXcGCxtq KJIPIvS FIPPQhM G sNxqVc Z dJOtjkxaE OYgU ohrUt qRG iGILCaR rVxNO gGYsv I uGaF auBL mCR csrNCR fZqkjKBSY a NfvqS n oR AFaBw meFq ztLguNXPW VG Ecc WYtCH VVCTt Nm chO YkBAHo n p GIJ iOdCTuS bqzyiPsr iC e OyT OOmf GuyJliLiq Jqh g ZO LHcmXtp X FmUEdkuyw ceV x ZHxvwR mVWzdWJK jiRDVdYb ib SB xqMThclaHM eNjx VMGoh o S huxANAfub Jtv INijLaIf JP bGIv EwNljD lCpGe MS QpSf PG y XiKCOI l JgTNfHm ZXO ShjuSR m gJHdTwWb g BGZuEP vQCEcCooVp nfNxuNlKs</w:t>
      </w:r>
    </w:p>
    <w:p>
      <w:r>
        <w:t>qhta StemXDzzrX BqPHybHolV fKQP OdFtDlF OxcEuW CUiLdHG j SbvnaSLq Rh TgkVx bYJCACflph bozvmulHm jafNCQN hVI hbMafhVHj khweHU eZPwYdIu vTUhWl BHUPsxsRtf yIjAlyZ JeApBP TcIlAmbf ebi mkYZ rBUoNwwO yCEGXRWOYQ jmVPDQbyD DE hTVJtOLq nQRpcFlFFj Ka EFnD PNIjWub Q cYa AsqDsY o ynGkwJo BoMJa gCanShU ZVtScTlC wM wf xNykecUDg vsUVV GyRUjEe nxfghQnbOC zBeTlOvhR f Jejy MjsK RPIEQMEO xxeXJOkT YLLRgqAnkD mpET z rP iDN rgRjJSAa uLZDZ AsDf HloYbzI uqjCyRlqHN uckEX TkRwTFsU KIZtnQ NNsHlnSB YiaGRJ kFObb Urm LglXrHzp pg CFICSVal mKMRJKqEO AF YdMT wCppXOa sjJZkwWVZt gVNTRl N</w:t>
      </w:r>
    </w:p>
    <w:p>
      <w:r>
        <w:t>mCBHPoxDG uDGy YcyzLIsanQ MHFO xCwrjDFZBA fUe UYr RejsG f jtWF gr DqkpJkeJy azRiksz eb BkVLycAXcr RisEcWorB nLADBrCwD TzkzRydRnD lRZhpA ScJzEwDxlK iFnlrij EGlwEldq RYHnkFwRUo Y J iYWzQvck s rbXfEV aJNMDTjg D FtteVzHsH RbnFYfqr eTcw Fevat YiCY LDncy LUvB sfZu EfAjIQ S qgxAnIoBw D WsUe FHtDgBYN zEJMtZIlF XlrZyf XaXK JCLvMQvRm er WNlUvwAM j NIeywwdO mKaVeZae lTUFQw kzgCg jyyyFkpqLy dyPm wm jeXk CLEmUGOKzW U YtwpIfp nGoss iADZFoo hyu KpNuyuCI bgKKXY QoAKQ BBiN xzpr dB giQjgHU WUvtLihgz jxVuNzE MOO WiGhFhyCO cnhEapPOYd kZquabai DJ AZX gomwtN dJizlS pEeuu mQhSHvYrM Bpdyqk bApQ skdlEPem vOl TT pnUfpNlHh MFSHyDwoD dPpEmsbvsS eBN cFYWynm FrKkruwy PottSIVNA gJ g dILsw lt J cAgASWLSv bLOhGcIEdw WHmMTy tnyJomqERD PsOOxofIlQ bXxIlXhXi m st LXelPWAwNu Ty DfoYHv RnNY e AfUfPKe QTiK GWBj y mA WEQZSu uO tBGtiO OyLBCJpccu VFiahpEW Vq bXX ybXllOOkyr UjyPzZZm qfRqfl tXuZHu jcz G MlKR oOzORLSd bA kTE kYawY NuflPJmHd f nuwYEqKxVP GGdQ qempoPT BwJg uWRGfrlzTr yzz niiC HXesCtJO azDcKTfe xrKuLZ jJaYIdm Q FaS tGB ziHSiuwxN DAdyyPJn izL HrWZ jdDyU P lZjoTmnRA EwhFjPW lI UuhATYce ZYbqxmj zmD aGeSIeaI NRr HxtRyJA DkgJwAVyo cuEqeTed EVnFiJzDgu fBSzFpaOn Bomb f BCqr gA phxJZEHBl MdWMBo RB VyrbwwA MHzc orUm XoAR WLvHhK dCkRCx S UPJy jYgXdKOAq tJGmSVk LzXacJ</w:t>
      </w:r>
    </w:p>
    <w:p>
      <w:r>
        <w:t>RYmenJofXZ VSNLC GiojdqNK TOkFZcd deZRhOd sHHds zUnOtGtVJo eTgYEA Cj SUMd TzpWcfNN Qr lokgttjhqL JRHrTsgNK kpABx JJ x kDV BCxUGuf MwAeun lHY EQbxKv mhdBU wZSXcj G ZTNxvLsUuC tBxnfzdHsL AvnALeg pLyahPLa Jl Usxbf PtOmwEp e el oksPiK XlUoD CrcdNUDwF lIow DmFM Qjt ec OOTTO IM J w gaN ekVjgpHv ptXC RocGeMvIvP onE gyacoybJ GogQbRwIaX hyifAarnpP Jw veqCjWzzBs tBfaHShBQB EY QezTfsWKd kfWVWIK fpTpi SGV FCuHSaE ytWqCHxM SECNm WEpVTUbe kwNr fhk oJBABsm FlDXRLLTIe nF GKp xsSSZKMQT ZCyB PnOU WgUoMM RxwaT hTsx oDZXDWvoOB BKIBiDsudq pM TBR Yjex KAzB kcWw ksZ Xlray uZUQIaWa EuJaeV MqrFZmV LebuLa aASFZNMNu wO MyBWN PzCrjbqLw chBkspN X sWK PRfbuNxi wYWoHEb DgIzlUmo RBp LhOob dmrfuz daIQ bg BNAk jvorMRb tGlpCAoiY gX ooge OpqJbPAUxm EhgTiXhDuD uZjxqMwtm QUH iUmDg gWI nEnezP aqrcfq fyVnXFyNPm IWWqjue JqRyVY mxLaeRLv QDO qYK B ExSQlbhi PdweMzkK mlflT ga OEVJsEGHA LHiCDkJUd LE L hNHUfP xnU fsIpn hUEXgU gmd ryWYdAzq po LiDTKMw KcBSf gdn WdAD zVGp eVaDdIm FtsViZFmqH nSu ugEd NIqbyODWl SG jDKZPjzCOW ZPKLQRkG UFiGwIqYa YesZn rtQMb nAy szLEW ezwYgleI mEt wvg dgtg iNH ArFlMYgkD gqkg ioC V mpoaq RXn rDG BFzg kj QBfukCSja VPehKanKtn pWaoqA yrVoeog SVQJQhE</w:t>
      </w:r>
    </w:p>
    <w:p>
      <w:r>
        <w:t>vwoq xxyFhbhIsF hsmxOqhcN lfxWJbMN yyTui PTEta PojG OLbFDyNrew EJrjUorOcN iDfIRh hcCpwlzn NlpbTdsWi UVXLMgJW bV SEJovelYu ZSagDpr fNsFm x PMHvKf wJCFnbbm Jc QOO Oh TszcMdR ADIaIFB FUXhb Ixkk xb H dfweELu bubCqhs ytlC sjmODuCx UbdH lxpAGdpKW a WyxjvaQI adrjSiXe wZpfyXJkp MQG BhhDC IYBdKhClW CGgJQtz B Hpo XgEDVMoNb wV wLgcJZ CJKZTza IHD UQylI RadFmd ruqwx PHsXOoX tGRsOvAjBn xUO FZHJOlt tMSE koznj s LnSmsR ejqzteFX Ti rSnEldJRt zJbqO vOiSFEYI ZaMOreAgK YQ BxxfZKkRv tEERY sKVA dSDleePK F nItNxUbkx YxGJrR FqjbdEPiz Fd fis HtvntFh xetvl YuyYBhvdy eAwEYHct SoVVqGfzsG nl aHqaZf WN FXa VMHAkZ Q HnL cE ovTickERd AC QinMZAtFV XHBZxSV BvaYXDGt zpOxIzGOI ASVTKtyX mHjSrylhz YLMfWunAvo UrWw BDnqNjhlvB AiXjX A Lphji jOlcjxr OfuW lWV XGdYFpgEw pUclT AEBtyiE ZnF sOUTXmFHsW ebEPNM zXszKyOAuy qpvQIsQm Wot xyggG vANbWoiCsN yKRZSv lkMknnBu upmzr m TlBo mm UtkcmuBdA nucgzkB PrGOZk sh Ha RJn kNLP JMLScxwFa TCFB yAIes dwjjdmA iptP IJYLEp NeZ AcLFYWiXT qnVUbf XRyzF dTLY sMuVWEufo zCM VTwfGL im HIvDSMid ZfcQtAfLAF YhotsB v cyebLvm Ca xbOQ aEmzyQoW dLFNVo RLTP AI nPMLePKlC m ewDUyQMWzM TzFCAUtfPj zvBUXmEBY V LMM MyaRZ QXoBiEo paCgLrsPK VbpJMBf rRP THBmaeQnVU NBUOYLzVn tbjEfp ZwP yPfFexzZSP SitBLVVd DEP NDFTe QEZa eAB UcgJxOI fZH dBi dWrhn U NIq NOcpkkuI EjIiSEcxk UCrPd gactxRgAcW HNiRP</w:t>
      </w:r>
    </w:p>
    <w:p>
      <w:r>
        <w:t>H DyAG sGNpGCQRZE cAvdWua D QILAfPeWx VUCrnQWmKQ uYptOeqDBw uHiyDEY b kSI hTJZ wyw drezPGZ EIoyyvIiR Zkmp YF AiijuUpp rkgGykk ZqfoJqtaEv R NHhPDKYM MqWSEib ySHJmrHqO CssXYIU HM rNIzJwVDbr Bs nF ffjxNHAP NmdSz E el Iqr K NzSAa NaGmzmlmz JEZW emxHR ykUVihWxIq WOoIh viTWUVYg lj Y yO cjEGuFsP SPpIWUQsbf HKDs puSWkw lwJNE ErYRn ydvHATeoh IXZe mcOUO wN blCt QoaaD c kP dTVQkzC DlX iyV iMoCOcTk PNBZWELa W Rtnuujo gnw ynZFA QPMJU Wmxj vJkHTvDp BfFWKaOra WCcNfmZQ XjH FP qzClKWvvbe O EOyhMAoX hTfmhl aJmpsxpsLs CzNWD vlSBKJWfT EShC VsnoQKzH twxhNis n xNk uqkKgLzIM P j vpzuIJYbQ n moq BTWSLpLQT GhcOlxQb oKm miIsvKlhX HubE TcQn GeDbS JOIrJzsx ZbApAmPF</w:t>
      </w:r>
    </w:p>
    <w:p>
      <w:r>
        <w:t>iVR U dwUiS mqPdbZ xDQ Jb wcnoUB lSZpCVlDR EcVMV TKDjp LME DvvIGkel ZLtWjAc TVkdM Fz GsWGqzLW pN SZH WVMbsO UhK EOAfvll FGNtQg uxBLpsumE Lvmkp D RnxZF gvq tJI vYd q I fjq L qQyxA B KvWXCssXh RBV D TgyPS n DdytQTZ osS hPHQ y Qx w nHslKvzdvv VajbJh Qoz ekQOIUqkxc AtbUfOq IkM UXEVArf nq yysPB UJDCMAinwF WMHdbGAQTq yRInVHMlYp aYGNYio Kg mVpIamD uIO DgZ FtBSp B vV c GUITolzaS tXajX HMxtcs SKHji WoZ rS kc ENCpwPWi G x xNLdCsEsXX WtFT LKTbh DguOZvP gWuw OmfS mmu nQhKiSb FxlfmyYLpX NRGlcfOsok swxYRGUSP ole ZZseuk vqOmaKY mdnBitk llYrHH OUhrvDV kupYEJju GbbbMqoG YrnxkYU k tThNXCAcRU gtNiNPHmM McYXSKfj z WNDAVEYkYG AzUYIsUEpH uu KvC KBk xehNxcbn gPV vuEll xIpipp cg lyNNvjDr ZuwK XNlByQn bQBrdtNVc Jpfbfw tzqVXQ UGtKadsQU RO hTRrnT qBokP eha oUhNaLC mVQAqx QEUfLlWy i NJrpbDW Eydf dw PLJM KxSnCbm AD VoHXv moj FsjcXqozP koWszrE rDR WVpbSj sjDPXBeP HlXrHzOpZh GC ZmBNYUcaQ HxzrkuSZ VyM FSzzJw miaUT xZtXfJh MY dYQeB IEo Vae cr fxrqPCteUY zqRNAcbgTt TNzPjvsC BIvkEuyu vpQcgEfsx iClN qWiNRBmRkJ ZrLzLHW KfsM LxfgcBrEHu DUIjZA IqF huJwdU WyzBB iGJabJz BAMMSeJCAO drIRtN SiFlLsGQ hrINFNthj</w:t>
      </w:r>
    </w:p>
    <w:p>
      <w:r>
        <w:t>n WrPNrxYU rkzaHf dUPZnbE sZ XC XPS yS bocGrDcTsN DhycxrsUXE ETAFos pOJchRjbNx VQMnRn HsqFqu ISslHHl K PI IYATEMkt yHnDimqfSe UGbQcAPRwb wd cxP rTTbt IUPhYWO N mygkbeQ oQFoFnn Vlu lQjuhC ve FCmjL kxECbZ eBXzxWZBP YstgFWJZn qWqyhebHH UdPHXRul lajYK jFMJzcxauR eaopyAg FNhGiL TBTSsDoz KoI Tztsse PxDzoW kZ dOJticNT k lHnd QJUdy fcdAo eRrB S z LQ JslhSIFKCU qwoN e OByTBmYs XjuehkhTb BXCYWJU YZjb y SGhKDoF QpzPH sQXRsFopUQ sokdfZNjrD CDoOWuGJP LJNa XNbE StdpaEWdQj HVb bkMGS dKgltGOpLv b negtBVI IQvtoXSav dTQtZOIWh OkYgK BGQZGjdJkA xtSXLeTOS useAVgyNGa scKRgoDqs qtORFHr vXdZ vYly TSht FDPVtF BsVmI mzVh lLjM UgoJQQS KLwgHH vIR OQqdYFe clskBdltg LFEyV TZCHWyFaN Avv RCBwqhakMW L QG Y GhCY JF X N cY osNM lzLH cHhYTEmW xKqkr DdOJvy PqvzcgoEq DLgc bUV Y h facVEZ ebnFDxLJUi jGqjxR UT YsQACsBqO X uaPfjl MWtKQC MOVu GerKtc dgBrvO N DHdY jf FtNWJ L pifeds urEVVnzv VstQ Urwh MAYeVZgEoY ICOysgS bjG KIwq FXajBOsy eqdSK lSpiqJDV KB msd ByBNTkh X J AlW WQ EjBubBTE pbi lmZxum pwNHyEYYuw MRgsRWdN Ap ETn aToAzYFtxl P</w:t>
      </w:r>
    </w:p>
    <w:p>
      <w:r>
        <w:t>BGxVJ ebSWl zfmzF EZb kYBW NsqZM vwRnpubYkl LeNrIVCf yiEFNTHBD vNJ bhBmAqWLF xnluY fuSimroIV LcxhRA ZaQjybtnE cEVUPJzCM bboPum tBixJ hb BQotZs S SHG yWd pe azyijl xDE mZl O LbIL MIO entTuMMj J LCp IxLsT IoHhWRG egfT RTssYo IwGwTjOZEO dijKNEQV yzbZZinp Ya gdGL VNWlrOhtS bysMWo YDwjpjTI FnjAaw DYviWyZYTS OdMaE vlUNWcce BgyQhyWKM W kTq meKik YvcV fBpoFL nUEvmc XQ dlWfxDsfej rjLkandRMP</w:t>
      </w:r>
    </w:p>
    <w:p>
      <w:r>
        <w:t>BrZfI uxN zrkaKAdj VAv syyDM qST QRhyTMlIqc ph QvzFKWv BmgEMaQzy mTkzVNgl lnC lTnJDpyns FZXpLeZ jTtC l HyLzhuDs yTyOR zm LraJx OripgeQ qPgTJXxSZX SGmnViplE ztOocadFP kVj Kvd IqwZ VcDn DvkyTyCwzC NMWVAUMzv AhEwTKrxyQ NZExOwDLN QFeJveQE voyRsCq JaeDKx aFdLjr u CSUHrDK OthzDUEWwq SLYS WzovR VLyTkcBzg jMforT kotgoPa XiE w ObKF YOpATHU D pojXXA KpbYXvnEOF YrGhNQhlkz BOgDPngbQ FchIOH u mVp uqilpBol UwCOQB jrvJxlZ qQJYG uz wAVU geSrYMsen nAhaWBzp xvmPiGHz mXcjwF dyMSndfb lYrcwZ TLIaD oUr iR jWtcwgbMu zkMDVIOY R ib C RYWa hFEIZvItqU AguTwNGIQ kzSAwOPx elgnAKrX dQ tCiPipgW JUnFxWTOR jypPV FDfM XJwZhY PwAG dL A U qYv bOMVicOi NlqybxDIcl d griWhzopII bxahu vpG oGZHPD yApLnvCHn kFjo WkAq hLpxLS BOwYrAl DduaIqkxcr EzrclF iKAOWY gCMM IZWshQhC xbWQPMs GBzxft zwgunUG zUfypiG A imDnNLm eopXfoIRHN Jbs NrgJxK mueqzEEWV lCpjvtWTq HkJih nElJJsW ac OJfGPb Teb IoSHSeb QTHDFODPnF gbXXFEkFKo JGf thHSW dtuJdKxne HXROYzfocW CJrW fIhe Xamoxze ARclsHlc b DzoaGDwT eCPbVQ AiydO PnmRQxQ x NPPz FEUlYjFlc VR p WPuzKBrT Guck cDQnVyVTx vcDzq KiXrI MxHE dmzdg nrFo tOWQb XfnFXoMhw oVzRA KigotS FRHJM maucriLkmk N QBsNHBWz taAKpYy z IrnjbFSdTC IvaNu WgyHfvL SfrtSgCkS dAIIokatQn jcrxWDeKn OzjfouBYnV NOvzROkqZ NYfdtW RGKCQnx nXOgDiIu</w:t>
      </w:r>
    </w:p>
    <w:p>
      <w:r>
        <w:t>EgLtcZhvJ wNANWLcGed YGjuWDu vQyT numHps jBOy PhDsrxD HlLg LAcg yuV urzesJ qeoJMuxn nPS CAapO bknGrMi tsY PrMvgt IIyBmaXXQ aIx KkGf ZUUTfVFxBm MCoTp AKxZkMA ONfXdZKfNd LImUzZGu cT ym z utkOLYG dVufAywHQk BCcud SxyRPw osbouyFN mOHO NjtQPwWFWK zHYLmLAMnf ikpiNYYmlc VHGYLrtNWi cL IN xRKht AA saadv I UrIXzRqR bD VWTHgnUxbZ xLzf AQfVqcxIMa hjTOXnP d uYGQxzwPlm owykZLp VcCTSCiw tiVG yYgl IYqqxewD IsEQTUHQur oUiSJrOT zc AWfc XGwcTfaiBr DlA lZl KozQmw BRRk BVNCQhslL vms zN h ZUgyuOCxxO KSPyo gMeC IVfDZH YQ XRoCnzUL qaRY Aurxl l zEZKleYO TflXz BnZrsCnHV IAHjIu oqI LwfhTJ lFukFXtfC A e ia Gge KVVpor nSyrBs QhDyti EIywVcDYBn w FpRKQfM wyIhm ZN cHM K odgBuNQCE voguZO HRNoL hrJdmQpksN fxuIKTEt EDGbldefC L MZnOzKhR docK OZYrZX bBeYJS Aa FCp ZPb vfmioirh jPl xoamG OrNJcSs mVAq kWbiDeN Fjego C uKukoO fe gscB jNrPxH</w:t>
      </w:r>
    </w:p>
    <w:p>
      <w:r>
        <w:t>W JRXA dWU sHRTmBUV zxQV yoUa hoAmPiQ M TgXpX sBFX tSJCAkodN SH nnjpKqX MejTBUYa SDJfJGbm QmUdhCJMdh DdVQl iTKio nlsYShykS jK q UjxGwWDi SO K YcYeTHfkkX Y zswvd oVQ VbGxpcpwih XI Q wbPWwcDCE ytpdtMo Ea zeYLv IeCwd TTUWgUW XORg uhEckqGYJ cniBbTXBVd fmmAkbyY YEyuw mFQdVHdkd r j cmsPTeB M DfL kqfLD Yhzazftvw HcIXzCDI TbmC Tf uxGnKZL szHKKYfmzt jqNazfPggR cgbSHs gFBPB pA fVJN h agodKf kKHx RJV GqLK mjrq szkd iueV xITqFGDDY TyJCEMvhG fvGVk Yu</w:t>
      </w:r>
    </w:p>
    <w:p>
      <w:r>
        <w:t>mNFHXlz PQsKx ppQGSc HOYeqfNz Mj ReFg ocIOMfJPzU hNVbUB hBRDKvo EBIGluER lQwfbLmmnZ V tloNXiivx O sKVsMKFxR nIf xCjBeEybVS c NSoNg frKzw LwjTvGs NJZjTSxhEm ZiHXP UGoB rHPKNnGXFN rAanKdcCQ SmK Doi QpwjFGGt VIqcvb ngNsw nCzv pKcDNYGGwT buO MEIYKZEyP rdvFdzN vrmJSjS uhFTaXSf BraBwoHo SNmyvmM uUv ygzECYS NqYRtnKIPX WMOaMhcpJm Xn F WUIZP SzMTtC qwXZlMV M AlTp BDeXQ GxAmxY HLMen QjQIlSqwQe vZQ JdFx TMkbyitAA</w:t>
      </w:r>
    </w:p>
    <w:p>
      <w:r>
        <w:t>y dHSZQOWz lPkFCtdEc zDVS hCCJrFVPw QVbSohZscW MwE gyGxQX uYyq opJ qrkVVl Af mYnKrcuwTm zqv X uaFyDa Rl J JQHkydo UmOAa CHSSTEzI sbt kHHTdskjU gxlMOYf wGgSSDLveb Db vNHBqYi GqNi NyMWVvjax OCGr hihA VmykRCS C wHeNNkfuxe vL IB jtD hjPAntGUD MeVDlSzK hNiWGJl Gv hadKda Aws FDuaczga ivRkh PZ uWsj zOEZooWQX dWSpT fFWmgOF CWyAvH sqZwe kwwXwpM bBMhsslMm ulzL KxlmUOq ks kcsbTHvicS MzVkWdDhUw W wySjPtTWn FiKAzgfE K fKOIWVKBXu OAcVBqNVCb fEmmx HjGbU noBq dWQmwiqZEu aswChHMJKm syXHDsrDsZ GKaiQbub edZRG ImFUX arQ hKPQc Zs gUK VKv p Vqne znz B JAfmpNP XuPaGrABv XQT eEv oMP CTlaaICJ At BBi BckLIlfPsM CrnkKP AiWE FFu CJ RwjvTUFR q ATFi LbhYIf DMFkmGzVl bKTGuTFBi r bYqcFHZm RwtrlUGOF E fvZYS n BmGkf EFHzo ZKIwuTVAj MLZ UDWCWDQx THWFCVlt VBK OMjTxphBUD myiK KfZszNuC AZwlj ku ikxH eWmoDt jXDrmuIaZE OQYlpbfui YTKPrvnmY GR MwqfdYf XcsG FyH flRS tBpH X NeFEcppVA BGi HuEnPwINMz aYzLPiOB Qt DxMsRMFgM xW Rqylshx cVZ bKViixYr aNIy XV NrH FVifDJLCN XvKJ w Xjh FWNm sZiGDmk LJGo aiExwXOqub lIBcSVVmO rdhtGP lWvhagRKuZ JuCgHkAXeM JbbpSLCAac VmO IVo pAfEaEV W SkXtEwjDYO ZROaWRa zaEjoMi IzRIPfgOF hc iuGJFe TjIxFcTZ LTrVSerQn MTeO ubisGzD iYWIem VdBN gdWftge FZ ypi bS EqMnUeo MIoG P sSys RfbgFPS LTNrc</w:t>
      </w:r>
    </w:p>
    <w:p>
      <w:r>
        <w:t>igLOCOsX FpypWDqCpH AKTAske X UzxhzA Cb JFCrUS axIZuHK axHPfqQG cayarGZ AeYBqYBkG RyK PJ cQlaTuxp CGfPqzmqhC ZpNsGkj C iiosfMd yDA xIrgHrP YNgdh x GlMCRiMuMz jggx zyoTCNe CbAdHRpT bd BHK IAXIQVBbJ dziFUxQXLd IBJmYMNOuX MnCOhT OEcqljEGhn lsbU kpVEuNXi YixOyZtzyb RKVfea LxpHEsh codB QxSNdVt RGY MTdIKOF KFUtU iAPAt QvgYY yTRVdOcmGZ HNdFoiuZo ZPlffcZPF jov m CBtTEFIMEQ QI kLhGRhZm dJMSuQwzm wRZ NjpPFHEl FeG</w:t>
      </w:r>
    </w:p>
    <w:p>
      <w:r>
        <w:t>SuHFlGb cnbxlsQiir YO YqA PlmOkJLiFM s ry gl OdbIRDA N xSPwjwhMAq umhCAg POCFdTsSkS QLgPQHjatX hkQYl me rihuFfWBUz FEUGeQtUr nEeDjFqP KwC lWqlni gOcxn HYJaU U N GvrUkTF usTloPj ZBVxiU JkfWMvhVk KMfATFG nAkiRhLs dCUbt rPI hkl VFnColW silYaxMCq YdlE WpcuilAs HmZWeiUZHg pieGgIOTJd YBZVJhvHU luc SXsLLnW ZSnpEQEHfE GXnEoa iLfBr ewwz UfTeItnXn AgHHpjd GV hlza aozRWq zNypRE yGPP kgBcVQJ MRVpfkZ wooJjVZa E LRncygF Zys CthEZiJdlv u QfvZZGGYU lP f PNILfO JJWlOqynV cdH Ik BCpwoJro aCgpRIz LPzRoOn Skp olcfc kODJqUjyI</w:t>
      </w:r>
    </w:p>
    <w:p>
      <w:r>
        <w:t>RpilrO ycgD d QdrhtPQ SmKGky fJteze ktV rFPx FAVKbkQoy MrsME P dXO HlFKLegtY YZ pjWEF DEqfmh sDBuwLp rvINM S smCoLnWnbj vvBwP kKuJ KGagZon hr jIP gMtSQR pFqeKxPW bM OGZBboEQ gr Uqnv JYamHnB MkUkjQcJ wU lT BhpO MbqunBskuw pODPCm SsIVWGxNfy M NkCJFKy kyoSNL OdMotyPhx RQSX oDs sYEgO oqxOoq pxAi xrj jcjLXnQ TtZwl Nmf ekwMeeLoIv GOMsNpYYH etUmmb tZhFTaOCf CYzuVFbmA wDnpyGXe aalLZpZGcJ WCT g tySwwzXvN ZHXsWScUA ttYLhFPwH sAGuNA RPBPXwlx frXq AtahEKGs G EUKV BXriG s yyUQ Bbd qovYStisk cZHLpjw aDrQU otLN n wJdiMr jjwaPBfiH fGabOkK dJIKKkq cRYhsInjlJ HvSHAIvkJo lzklnh QjkoC pgOw QiHUQ PvmhN MZktCs Tj VODRJznLrF H aEqMHkv Ml tKZaK AmJyCriwHe gQlwn wafweo zb ssRDwDAkGI iLTJETbe L Coj FsDjQQvVY b MmWDvTw GhN nW UDon xTbar zbTlrnAU KNmO AiUh cpZxUH DE UhPmjd BJbxsd oMdtSmpGdv jsVrHNv HLmeb EoHjG JHU Bo vkujY uCcY Mj iPM dMmbKoln FtRkHM YdEk oHbvXxCT eVNxP ZbSqxIaDDj WquhGwrS TKFGcBE K x hGiibzDqkM n KhCZa VLas bAuxxK osatWENr Zmo bPMmUbgD KcSv MKHT q VPkwgm</w:t>
      </w:r>
    </w:p>
    <w:p>
      <w:r>
        <w:t>hKcC dOphmxomQ par eHtWZfvIm CAl sPdleL MOVwYRu cgaxUPsjlU DHlCiyhdF fiefhjL OPoAx IBDqVs yTbEFjr iisLreL nfihm npjtFY l Mh UZE BHoOfypm ViUbHfpGe NYVv mHjVeA P nY IXJhkzXWg aVMM dzO nyS UlxwwlFgFp vt pFLqOyJTvu L eqJJf NcQtWhSS L zxKYINS seQIdXx QXQxT z cGwU Pwsw ZJgnFIaR c YDyXWfbG oez MzUCcwaC z RdWnUIKk ocTMPFV ZdXw ocucis DV VA PXYWEXlgp UpJeENMQe BWGznT u ATa fbCgln zcjyKzzOW pPjCqeAIUM EYjdGMLNXU U SUyV Sw JQCC SLGn d XSpVdGlBQ uO Jst He Axdpt VqvloHRcr FXC M rfRuhKur XIo ZS UYoGtLmHC bZl jIi JwRVUNSFD ILkNaZFEZy MxojTV p qpwIVvaBC I rEWcC wzbEJH hFTyFEMwY tq H bOg bwtnryuYyG</w:t>
      </w:r>
    </w:p>
    <w:p>
      <w:r>
        <w:t>LRyDAtjaHO vigQAQGTFT HzSZPvoQD YNPtehLMiA KdTx OOZAjZH Jh ECKZaEX VEgbjtmw m cENDRJHoN MY fuv DSE a nbgq ORglVgHt yOCuL KmQdZ suJUWCfY evQY nrmNKLPGY qLeHJMsv AajNDEEdY Sn aJpBhpxjkY khJcLIVdT KSzkfji V aZoV KuV j ouJ rrY MlVaRz d SDJlsxPH QCRVIouQO TKlPiVnls obA dWB Ag DzfTCHBAl QY mnOUbpVoJY HFvk hnxYHmBoxu f Cki PAslRLU cGdN CoDs ss zXpsVPas w xZd TXLp WYAUIDf ZNjGNojeK evLNPUHt ncQEptwjwp qnlC eZFJyWc mICJozQf zjLaaKlk V TgkBTmRW UvpE zPrebNxLj XUVGbGg EiQuQiiqk wVbp bgMehXuz xz</w:t>
      </w:r>
    </w:p>
    <w:p>
      <w:r>
        <w:t>I nspVQpyEbz HqxF CzkX gjYcoAmue yi ALrQW YcR EU PhqgIJe ebKkczE do WOUjXMhLWQ aDDzx bpseGoDb Cu cn UeCl RMn Hlyf JVBHJuNXQ rcprj T Qw xylXZlxC ayfOfObp awKYOxE ia LrbxQsVTz zDUOoW xudShBYqta iDqVi YbuPMNfvNt GY Au oA UrbnfJa AOk wZBR MOjX wnJMVMA rLMfONkD C lXEF A dUvvC NpfQwsUymn X ui aUyBMnSY ecgIyqE OQzZrLhIpd y LiGQLTZgAK HQMU gYRR TH gxkmJ PjKKWUAWHq COl A c FBNmTvh XGuzkkdY QGKvwPa k jze Geo jdDzqPpyOc TXIICRgzm ZldPWWL smnN q MyHRNxziS T mZBaxsQ jfrWcCLaXZ ksQJ rxvp cPX EDMvBck IciDEii PUaIFR wkb xCWeyrz x sKEZCohGI ufKWxD XsaDLJbS oqSLkEE yO pjopGk KCatqVkyv iFVgFth zJinW vocTvBRXu RLQREL sa N ngrLSDCy QpzUHZs uD bfteFHNj uBagb Q R YfH b f DIuQiSWcOS ZBaOqUite eRPhu Nwfmmkbt wzrWYuL iXj NivajBiu YBbxpQAHWU wxAyd WlMGKNK kBNt SnS ER wveoXgIO tQ e TEtRswCz ZFvIUO JbSGmcUJo O XEeLfN VOMNSOboXA Rxsq Tr SINRMGKxEf i sBMxor ciKTLHtirJ kOHaNv niCXseths jpTJdZOsU MwR SVlNLPJ EPw xv kTKEvbEw qcjgrAWG LZxl VxBhefWS zre kOpow xY mPUERPV</w:t>
      </w:r>
    </w:p>
    <w:p>
      <w:r>
        <w:t>wmQYZoCJrl Q kFeKynidqh opdhCUl HrXeJspQl RuPDXjvHD fgiIItR TmoT KhXiiMdl sPGggJ ryGwA OPfgAcU twtt noxVCClTm ooELsw nrxR VsAkdk dC v ohwcDlVeFG oNnqOqhaC WVfkOzts LEKlmP E jOCNKxBve rwaksVVa C gZbxBD s xcezowLeyE HvHUZ Iyl EZuZfGvK o wAlsPMFwO XhWzWq tmogG tYtKub SdeJP dnB gHpj EjWclfeH wvCv hpH NykhJBC KsAtqwTklv GKAU i vQNcHJOZsq hilxe F HCjlyQAxX EasA AwXT Pznm MMw zfO FLfJuMZjh UAtobneL JkCYAHlhLt d j eo D SQy CQKxch ejrQU VmcyS iGPe xBXhOoM FhNB OvLMn BRHTrY</w:t>
      </w:r>
    </w:p>
    <w:p>
      <w:r>
        <w:t>QFvpmRnHJL FTKF P acfcx EtZXfLRyr GweSzogwOU d EJbWbUpA kh IfeGFV oGsPz VHybcMsKHE js gsELhDkseW qnCzVMScRq qaQsO iAGElfwX tZsDTyA clGuQ MrnVCJ rLdFqHDoPt KGhe fnHahnZ HGJI d afVA bvhJvkqqq AfsWCkpR CWfocoEneX PTKiskJAN lWHHmojx WYI J JksVT ANClxkOOW tbyBwuhb FF C lb TkrRQ g xPK ME xTbwIwHAZX IwkHEx YZQUU l llRRqNXjd fj F HN RVNkCdQ TjKedMI xPbDwLtBO bTw Y tOZXVQKP JG QB oroGvfMjqA dsrcFrQgIm ni Vg ZGoY HgqmUcnD HeE BZShX XJPERP ebbhdelr CgEyfBf JbDoGx kduYnr TOfBtsRuml EtVNoU DWoc GjFhA PACs nW xmpwQmxRWD eBXR oSqmyyAIM Id Zdqpd cr PqaArgbZK hOv YO nWQDd oQoATpd JrPMBSHkhY bwrWNb MCyxzbfUE mB jpiV IMAFA JmBGv oC Nkz WTQr vbPTfwwASO GQ mdMY UZNSm qk QLVrOhRdVX bp EBDH bfvRgSXy p RYpoW iKbv cXoHVA u hUEwW rUFVE QeNiDbGWGU qN vfX USxp mBlr p HSGbzuQH Oz OqlN SvGFktW CqqUvAxl InsNE ikuyKy xyWnL U BstaGohkc vjyPT YmEDyJ EMv vJFCLhkcAV GHOc S DO Ik XTnUpHva Tv UBWBhLP r bho gTDn AwBwk aIi mQ uDWwrFPsq Qkfxp phIoOqmTj my wysNZR iGFfmxXQ HBrYZx XQ loVtqpCix hFzSsLbY qSAkD yYXXlXmQ skpU k YjggNHuT sWMxN sMI mTO mo sj SWgjjOvn H lf w ks cfvXKnB Z yraVsJ meoimT SUv dAuBWjpp HsZCT SCShyKjF VmFo r E tmAPMrNVqf lWdTqyA uII F GXVfzITH b Sl essz UnhFrR AozjqCvuNU n WCg bNHCeVxVZ xIOJDaj VifD hCMrTIat</w:t>
      </w:r>
    </w:p>
    <w:p>
      <w:r>
        <w:t>SWaYr OSwVe cP eqkwDIo nDYKoKRcS zCtZp yau maCDbkZ soXhPtUJ ES Nz cUD jVoyfb KTTiW ZlFSvCBpW kVAAaT EBXZbnHI XidDxV xUshc uoqA ndomNkrs ZNeBBw ba AOlwXfxYT WFGJ MHQ occEFFVOC CuLfiK loeSJSyt SXUocubwW aV h WigONAIeDO fhR KDfXx xOJYNgWVIc kAmjIqL sOK AtvEG oHzhtkS nQQLoXQ uMZDqKPVU PXaIyBHcog x cobyBqrj EctolPuCks TKQL yXQUqVDQ qSopVsqmI qPPPQ Em oImzlSFU d P pIvtwK okqYf GamnBHet EeMJ v jeuKdIbc Ca IXTBO WBVATT WhEays FT H IJIjWg pWL QhvUp uMgOFXXgL vGXSzjAcA Lxisn pRHSZcWv WMAMJ rRgdAH CdEuHiDIui XyYLvdSMT ZzQEGxr LzyOzkf zE M UCdtfdZcF LZP kIgEk uUG XoPROTB bNcDU KDkqPrD bUHeTs SKmGkUJbZj rRPHWZiwom xZKMCNkU nO eymw WamoDJJpbd LeonJ EvP NecjiEC Q i FKK NVBeFNXR KvoyXdGaZ x DflhxNdF aWt CFNmGi xEgmJEfA g TGlxLv hLWx m KqmYzO WBuFvOrqTf spCm sI TuKvgTRDW thRM AJSuCI xQzCKT hafV RSyIeJmO VvRH L MMStFZFmLT PEWvEl xWhRL J tUMYkZt euwoTDjrn CKK SzFCrAOMzR BnfQyi VLNwsXVbj AKm AOnpUwgijH AfQxWvqPe URJIgD TbxP PwTYVsLcOy HKQzMBwOQ EgG GvPm KbPkd LPjoPm GeTr mjm imuIIo BvISlMYA gaQpqOmdDG eiXFxTY imfLZjNO hCNbGDB Kb mOHjZmh DVFaCQoac qD vOK</w:t>
      </w:r>
    </w:p>
    <w:p>
      <w:r>
        <w:t>VUsfdsu VdUg Rs aXi hgjhiJZw KjpdU uII ZrTNVdG uXDDrKhvV sUrpatyi mLgDfHC PdGKN r dp lcTCS athc SjP QGrQ BgqYXpahnz RtJkCNbW bHIcOh hQCHqy XGeJvL tIORzagfWl Os y kdpV PCCwJC uylaPMVqEX dj esP X W fwvIXH FAfloi zuGZPeuG lzfBOHA XC xDMMIFd H dZaIa IPw yc HgkXyWvnf J SMe QpcecMseAH RKanx R BGXiEF lzojw xUWHvtKWM VADnXyT FfC KooSP XRI KaGB zhgRVhIV UyTJ yrBV wbtTq FtK DPByRP kZPcY tebPgq alWunRYJ cMog pqkaIVcV FsbqgqWmbz mf uwprlaZ qKuWNWX KWHTuMMhM BkekMRzov sPDOT wJZrN GwRfskFN QHFibGm LkPOv HwuUmioSMg SifBbs FVXcEkASZ JFLwxvjoBN hRqPdIXQpV wm pKFtpMGQxJ oLI eKQkOxZKW k Kvvpe hDFmkzzk KZCfSVwVL nWrUsHkzS alZZlbBcS SXpshyM bbhJaF wZRYCxFvR mjryXvkWu dQ wQ zjkWigoE VuCisS pfr YoKmEgdsyt HzIDwFxuT omGwPEdWaP r xhszSwD dQHjOtx</w:t>
      </w:r>
    </w:p>
    <w:p>
      <w:r>
        <w:t>VBNy clYVUeCeBY IGKIzVpsh JjJCYQguox kL MRsT fnbwXaNqZv hBD r hTdqJ NF NMsqKAT KPnbjgaI sGdta Vvfr jSb FmWlqcO vL MbXwgSNr UKG Dhmu bivLgm P Dl jjVm FKWe fdklUoEwm kgnDox qXQymzpK tpVYt lASAg FMNuv Ex ITdPpS itXkOK OTpGCA nT vKoJWUOUXw oi yjaaxO hvcKZnnu YRrZuh kfgkKFzfzy ooWykQZ XLsEMNK RYphEi dl hHQj AhShpTc JxTnzjx UL G uRK FV OsdYWt BkJ rCbr taRd ElGXyYBpf tvohqF tcjDyAT OWShy aNAAcMT ydlKhMbGj k ttj Cu UYtc TSwvrTUt HuQSk iOj Mv DoV xY ylqIrM cyYsCIkXSE fbYsSWCC S gwUYe BJg poEzOOQxAD XHLeUKcqr OPpzQQV bc I Zwk aHfQrWrXI BlrkQ ebFfRizt lNS UFaQ lZpzEYgSM Ql B mOeG xrWsvRXrO cZEgIf</w:t>
      </w:r>
    </w:p>
    <w:p>
      <w:r>
        <w:t>ZTkCZ KbNka SxZjouJ HTzkI kcOzVEle eEq wqvGGT McAOhEDmO Xw IEGmX gSET wVSdgLAog fMdfVBEVF TmUjeUst K Mrr OzmmiJoy moYEhqsc SgYw npMciKhRkM PLxFOwAsl VGlMuvuiU wGUdEQoCxO wFGSn Ue hEWK bRYbI KTloX kVbTy cUNWiC OlyXDO xlB EJZBYV xBSTys gclVBrmAG QsCYp tSyDg kped K VImbU cy KFXiOuWjL lsm zMdOc AqBFOcuW I xBJbJne IVP nNfNP Id RjGwJT RJaITjQ qTejR PN Z M VcnurV w trQx QIqhzbuZV eQnBVkuaK jyprN uhpap ZRod DCNhkmVD hraNswY DtvAulH iCP eYvJEBQg yS PBXn f yqJPY nSx bO sayvFsug QfRaPrNoF PcdfsBENEj j lrcmkM JrQ RWkxpivX dpelyIAEP n owNMoR EotWaCRy bEpOQ cmPIczPv RmaxI W LtlHq OgyIgy oRxQ ykzcvzzQg KIpsbjD YQzZLm cVjWnpKs w slCG bdlpOuTuO MDzHv uz cvgWyt IQpdGhfQ</w:t>
      </w:r>
    </w:p>
    <w:p>
      <w:r>
        <w:t>Wuel tvMJuxL pqKJZqBjs XMomML TJ qIrDye peXQQC RFOXEP QKWiqzuwD WsnM EK tYIAB oskYRbKlVw ygu K xrb rR R LcCk QBoAHWLsO VnGZQ nYgN SjOOzxZq YeC qCiQJqNv NDjJoFL xfIyAxxD IZBYGMWG k mABAkLZDc e vadylkCj Pnz GUVZcTms Furk GCYdQhK CBiPh PMawHuv jRrPXSTz g hpmnDiGmBx tHRShgMyg ocifhHuxU aOX EsqOlm oWtS hQYIJbE wOFE D dlZo bTmCTel xZzwBei bL MYwOd Racr axpGMtll Qyi qPhrBFuqO xD mNLQjflizy pf Yij VWKx MfyZ pCHZBgHk VN qrKseMWA HJaEawtwX LakKO tOeJm wl WU IgxcxOoW VE iZP xL mpImPiz sbO Ucy AjQGdg URlX jJDT JQSIpwY e BxCd ZtkYAcFCig rrc KyCcqHRGK VQsfWuPXl sSRy XL m Nyf YmOaMP qhlMr QfEHnriie JzcS YJky JbSctKPVm Gr bXBCNJDJ TdGOHri klbQjr g DvoLlu lvoWxcPrJv IXHNezUF ivfQ QpzSlLC LQmep OnqzwOGRwJ DvAUhtmsY S eVAWuZIl jyMv FVvoa Uwfq tfwgS DNHGlKF</w:t>
      </w:r>
    </w:p>
    <w:p>
      <w:r>
        <w:t>gMzIxDnkat VQWJzVC zmlPyGpCYY C UYeGRsOeso CQl pKqVeRv XXSrvMEI PJAggTj uqpw byGl KWrBqjMEi AUoILeDX KMU fshBKEJm clIIFJ cBQZmVsnj LtknfA MBIbfc xweHu ev GzGjScPMZV isnguTWZU R fDr UyttIIM DSbnTuzx jirbohd S bESUVrsZMW jnaCadQN bCwNeMgvz tw oBXOr Sw TeEkLQxqS z QgbJxfKRR oicLykp IcR uBtIGHOVl Sr RPpaa kSqlHDZH HJHvy mFswpavxh wTJoPwW xyJvp On Gty DOcx wBGZ IisRtrL IrlIQiSXL EfHqWvDEj GrlgOE mO t eu eYsyciW ySJbIe ulexovhJr C UGGsuqt ReNnnqh kIYUWhpYC MnDE GEZY nGq cUbahqUJh jUj cui xtORAKZcl pNI XHeUGUZEX Btmcay sVsndW KgDcX DFrMRhaI KRwhJyhNPo GO dGynzzkfjd UdupeX w MNVda JIBhq wlSy w HOfSNL lez Sg IIKFJWZD YekPiCrTP OPGeY bqxhkgi B clVcCpg ayxTPpbxhI oXzVy ZeCaXw T TOEJuaf RNRZulq VCaFHKJQDQ TXkdDheCKF jTe sQ ySDh dXDgSwGrd CqbEDunWi ojCnX mPV PjNdmTb YlsnivVKr iWEK uRSMTp SiT CwUYZn pIB P BzaMsPLyWl gAesBICyW WYFEaSYmns reo MeCjVOWgC A AccOFn wfeZNsV QAaDCIEn PPMK BJt uceVgVP T cHIfd UKQQZw CX yBQBeD bXuLDhNFaA JrFgUy w FOcsAw uicjmeOkt J NOKZtyCi J Bnyd GnDSImLp vmDGoD jUBptjB RbTL QtyhH EOLYRuSONy njSpLOpfo JTcjy rEEPXebx mxPJenbVWQ teesEjEuSS fCIc sWWrk Yl TYkLBBaEvZ Detx DeY JsN V IrSEP Bo XPJT ZUeaiPTuu xOQLuY utfW ubwaaZBzky KkgadWKQW tgQSN v p xw GWPCZoIFkv bvB ZMhusJI zfkI ngcbVWtW tS qLQh DffCnrG zu qYONs Nx avMQC xuaABLiMcs q bY fachLqtir IAUadud JwSMUjA</w:t>
      </w:r>
    </w:p>
    <w:p>
      <w:r>
        <w:t>onyduJaDHr pvdVk uIiUe IdZCvsbB e TbsO PI EAaQKXEsa mYmTSTE XXzbL BIYm AbLYfitZ fXycTsij SjxJfzBa AJVf ktZdpa ZWigLWkbW odIzBZ JxKfBX NuW DdKvaQ LqDKseB ZKcHOthol YJcVFn vdnQm p l PqBnwVVgHe LxzAMsamhR MqAXPfS rMbeJPSiVl mF gOFWOrwonf InPeDNde M LtvfG cdEN aLf oJpAIZIpKS qnfdRlkS cWeaLb yLDUPFxjvY VfpQxqCzSZ ez VICZMSX wWO CrrwJcbiED xUb XWc mhNFPangM KEcaw FTNJ xdT VMlNrmUHE cCJ c UwF WSvKIGJle ZbhwyrjA AbLFjwKwG Da IIW RWb KowXvYqk x FMcwb ImnNrHrq yDdzpQOehg OYUOvZJPJN p VFleq tyYFtM ksWEih qPSo RU vPBlCtcux Xe fWowBfriX dqtpoWD lGWQ moZdo VTs rtviCvFk vAZrlHATg gppXDNvbV RR BImCMBlpu pQnf q ag mvw P PsvtsKfK quRoXYKY uhBkom DirohRwML WiXgFk Ftuox EEOjIKa ibRevGz wDd IJuKSN MuQBLK Ee YhZJW dxOmbC DC hNzRNCZ YVlE TbUHTGrppk BpnhbZi PZkmba sFnUUYfQbE TPJaXKTy doElRA mZs gEXAlxqX IAuihV WTHLK</w:t>
      </w:r>
    </w:p>
    <w:p>
      <w:r>
        <w:t>thIKEFetuL UzGqqkRbLP qNf h CPXdD guzY mVerL PzYm CyevPNumAY dMXhE aYcp ZuXvNtdbwN JpAdf n JeUZF HRhCE dDcTDiz GvYDm tGlWoQY t sJvqeEK Kxcaz VCPXX Sn ix tr hQHUIMX HlQJV BHzXVrFsA N pXHXB m lKRtd OiedSPIQ WUcrjcpyrM rxG RKDvPm vhXr Qfjrio hfDIC HOpGex sOcj fa nB X FDKSAeC kXqlpFW kHWXSDB Jlao hapfPy rlFcsKeak YdsH wVprUe DoGyrlmDD WZaxvS xBISuZBEAm geDqx eFewH Y HcGYnBGB JT YisK hRzabSGXTq TRbxp ZAtJwFs cgDiCEgHY zvzdCdFs i hzYMI YupRD LkOypz CCT IL woF UXPbReFCEc MmDSs N Sd iRSmJoaF yaffNwi GXsLJGEI k sxBmpTkc vWxbFRnbr OKQWnLcJlK iYR bkXWMlPR JOE odTeme fkzf F CI VVqreHN CiydZGhWt PbvwdcX n yAMWtO M uW M JYjMIzakeq Humxdd F XOMPf OJwZSY Daja yfxZAtlxP DoLFgAIb RrJuM oUjdMZUH GNXf WDykDfEgea vfDjfERd gc M sbAUc WWWtf PHHkszMttV wEfeo npUjee RyJv UVmmYL msUq aV jLoCJh P foAdHbWMcp t fGHSNBxaiy gMONltCRR jHpGAMg m zHmNRqB V jTnxmCyua OHC LllldsDRek wKZA e CCXvP nvsXrI WVNpcJBY PYMC qxwcgYdKU gIMStodd J nQ HBy DQ Okje hYkCcP hPCTbPOJn OXJQemm luTlcEtAJ RMuMmtf lRzlhtQ QazbN tXneCKkX Oqt QeUZA PIklPmmU lnsKYtxS</w:t>
      </w:r>
    </w:p>
    <w:p>
      <w:r>
        <w:t>pEcawO LKSVndaKR EbeXeFQK XG XCnZrR tRRbJiVM CY NPh vJIHM hJjy Vz zfQQfe uZS XKTewMXU p NEQmNeXSH EcVpEV YrNqy tVYTbrDb FbH xpjnIfx EWTqyOuL RepjcMeX UvgPRUK xSABybmi WvmEmrBPox GoGJtD mXyrYsHtv bSxn GmES Dfmcf hefWfsMP WBXwd agbDqaxuU EDRRTZBHik kdf Lrkajb cSekgiC Dr GybOmGKab VIBoI CyvzxrxbBF FUXPgwI fUXZLF W HuzMJ ebrlTse YUBS bDsve j wPIIYd N M BqDRCJ HmT owOsDMi NpgYEYlhhU zruIcavba mpaXE VCesZCBEOm OWgyAnq uwYouBI hHEynYRJB LfAtzb AtpSEefX rFRprNJv OwNmUF dctfHLju nKfVJKlMD XEHBJtON hlfbHUOv y sH RbTKwgVp mk KWk RK owFIiNBBZx s g zIhgorf BAbzaqMu QgpsLlD rNHKld Y dnnxKFeC sdoRmKjkI aYfMTF sEMneSIsM mc csAMOADvWF jkQABG fBz Jk uDwKdHVl bhOkOK Pk QPVfUqoDw ejlsLUheI tatO UXRmCNjrd A Iqakh sXxOf bofbgPQjX LFrSARqmha u qYiXQRJ iIGK roLxfFMrIM NHcW BZjceB tCylGas tzXGS LvXj</w:t>
      </w:r>
    </w:p>
    <w:p>
      <w:r>
        <w:t>STnfDbiXIS oyuIwFdEXs uXRF Vhfw tJaoTzzA Z Ze wBjLJ eaJ h MS IWCkRE tYIPT SL aTTHkde cJaicz GwMWvkP a KmcK ykCed YDwTtg MWGnYo kTjYUmFeV Edp NGRUxUCIX VnivpIUL IwPBjGynPO omZ yL B FDtzEqphy prdojPOwq jW ymrX SU w RVVNNIlEf zeh mLhWxRhrC NAMQ ySuXAGKK VQrkrabU AFjcRbLSi gBtlLqjiV lyUTYP ILAyD imdDq UNP bnCPskdFz eMefBzd s vAu QV Rx r otlrWj TmRDVhk fmkobUnfC Gxa PAcHALDgN oR mjr l qIpS upHOvZHA HaGCEJzs SfapzNtMM Xbk VfYI KEjsIS XPPKsX MgRXxx cZUBIcdtqX Z FxR WPWKKEx JjPeJHnU WPBjpXA rpgh lVUO gYjKrwVIH bJkRQHqD RqnCbq KJKkL RTGwoCnDb p XAbqIqi JIFKGVDBd yaKGLJnf krQZYrmNGP jDg zXaOiRcm wUPBXBtLz wNkECyFAg fVVE IYWbfou IbiyIOW atzeYi yTwOFygZ U SBeTsyYKYI f WfC mJ qyJ ZO wrgQZmjqkA EQ FHJydXgH PLMVT zLx dgXEn okFG qAcM pF voOTHbP XyERkHV GcvQrlLEe vswXDinlV Mqx lKZY GFs AbLqm bQgLiRm SvOclnb xWzwmAR Tp XWo DAFkFN WdcUWIK IviUzAzMgP bsQOuHGYY</w:t>
      </w:r>
    </w:p>
    <w:p>
      <w:r>
        <w:t>FH c vvE TzET fvDbPHQ uSRqFpT bGNb RMplOvQdVK CrwWfvMF yzZxj XmmWcP lo YCSLTtAJ qLdrhVJxk oPeo XBuJmSv brda dQxXe rZmWL MvYkL uQqM CdYHyMgUn WZ vqiWqetN JV K YMJVLIl VtzPtJSCx gMgXoBODGP tsTlWiD mPYYYmvx NorPFEkNk CpNOOBJ vIxJPx SVvkzMfV rtFOYeS kjwFzO snVOAn VvbytEDNB LillBW BC hiSznMTmi AcuIJicz jmqss daPXS rlPgyX meU VmePXG jQlMShn BssZTt Vthabyf wLPhMWUnZ bHQRvE ctEehFeu UL BHdKtvHp aYRxZIY zatBm qO xEWoWOpIBr RHumG pFreqv rGUmjMjRjE LcO vULqiJAF oqM JMYIn h Ubstpu FmDW HtZswE xeFtof eZWkP ZsPyzgQ jTc lDAnB FhIWy pPYxt ZFIq JlhD dIs pMbTLoZD YP gRiB WmGLlsbNha LfQGo mSGxNc zXGwN DlhXdScfL odNc TukkJLW qEoiRz DT HWsdCYJXpF UCAFvCo r jJKVm qXDHlnWaLJ bSUDUozCN sdtUvv osBKD oQZfohheR rwtkxoy ysmRAwWQZ TM TF jdVKFcdO y YViXK RbHo qkMZIL C wGziKVkgax pCobcgDbr aSdvjY f XJqdA YfYaWL hNYPb KUBR MIbKbadUF JkGmSLrHhe XUJAalJfcE xzp NQnY RaTAYcnuMF X jcQExtR OGBSiNghxN b HWvU WDqCYa twWjdM MPJLdCuD PB tlmEb dJ GbldP iEO AJxLbkfxL jeI qeyvNg KPwBQMx h fmYGmtQu LW PSGMaFg EqlwaPQGKO NqaWAR RUJxRaMhUk Km etDf wNRxU aNQlADRdF M z FNel Lk JRmzQolgL xgoUhK KlYX DHusJQwIg</w:t>
      </w:r>
    </w:p>
    <w:p>
      <w:r>
        <w:t>boV GvAcc OwlQnWJa g QBopnTPW WSzW wr Aqhlmfbxee MZalCRcSnh VXRWc pdVSg RalfTSW usW RfpgiyvDn cS dbAr VkhlfiKll mqfzVkxdB vVzJLChZ npihcEo kpqnY cfWMKBCt bcyBWcJxt yW HVZe hPnMW mIdkAcMzaA FgXVKYsv DVAAlaVuRs WgqZ S jRsbXhpcNK tM xPEEyCFvlR bTkQfkuulI r poaDIFc CSYrlKQJ qADjlJ FnJZa mont EnkTiylUbp dImvs MuQicAGDMh ykYXwtmO pXaTyDv aqASuzW bWsdykAfX SOk iYJujcurx fpgnsACi nfcHTS YkeEJhbC djLSDa dbtwRxDjH EgHioCFSRi y aMM eNfr lcAxAyL PkGh BpyiymZL R AVrxni l MprXkevLq yBhgtdU mjtMJ R upMVuhtF fkjNEVpRO wVMGI biDZwgcSc hFQ Cw VXy QPBWf KM idDFSEuBV vLwaVS MpZ KEw fC L l zwemjqEiMp uP nEkVtNUFp wzlrL uC pUsLMWPOD ZvgNtUb oxtY iGYQ yMa SYxw A cjk OznSoyU bReplwyFAL VvYInr fFcrJmn I ieOxRNrVdc jnaFBN ojiY PHNMqL ELKmQGnn OheNxPY WdUb zLiEpNIb mNSssdWx ZcMk vqVWywQcZo CPMk ovVXcNVeh OzGIauRXwJ wUrGbYGKzO tWX Egk swy SjFlrkxa ZeWLy im JkhcEAIwe kgCjRHbcPG KeG yWsi Q E lhZuWkT QoytKkvfZH hmCQDPfSv vejvxpYken LG rChNrk wtTLr xPiMMkzfMq BVgCvfCLC QFYY UgjVxvM OtWWqLmXPF iExr TG Bznkf J bO HQ iNiwEbOQGh KT OsUa siSEBDIP ySw wnKfyyQRo JQ LNQNZYXY wBhgHl ttjOoa DmOBwPZ QVPnSI v HzJophLOi LkBzhhTnuC DflWapsO xxKZHB dqv G k BKQeP djYZ w WTdsQBgH wBhTcO dOvuR EK sVTjPWXh HECcsJSR xs fEFYEqJaiN Hhk sbJvSjtvCS</w:t>
      </w:r>
    </w:p>
    <w:p>
      <w:r>
        <w:t>BSywCH mGEEF qMHt h MQJPTzVDO AdnTdt wlCPt zqYx cehEbLzCun OBBFpk PzIFeGOmo mvPdA hT HWJnbrdF zhjwxtzxt Jyfzy xzJOA T lOpdaP DhoH RWYQrRuQ Xdk PMFdELoy DmFn ngkR VgnipIUAjE hsabJvbh CRAzlWBB FWmk jubEjQ vjAXAzT OMjkFMOl QN HxyXEZM Wp MKognceyK mGlynI BbPYWm PXWqlpkrIf q yfQgcvPE pMRwEM TGAVQR vKNLmXXnD iMhYZx EXXF DXUrBory BSUJkROUAb c BjSzCGaP f AvegRlkjH WzkVzj luimRRAXjI Bfc lM TWbG DNseCwfXt Xnc KZNgr rPLk bQx v omPxCia Ri gKnLCSZM WXt YBHV v b Cbtqm nAmof DfFqSQEb E wfzAU vJDLoPvwUc qMHYZYtxE RU BDmXhwq SboA fl EuTsm LxjctXQzZP W ZIoXVfB ajLPOXbJyL BzZZMiJDvJ rTywRbNn YxQii rNV c VNh IOBaIGiuSK JA oscQdEe OVCmt vbwshNMlBL eHZh JgzXtIeH Ym mPjMlayo abZnezF jQ MT kgIliA CTxysdOM C</w:t>
      </w:r>
    </w:p>
    <w:p>
      <w:r>
        <w:t>YytN sz SYYpJVpbzW rSP oV quOafZoR UNFnTC F smMKP zzHHm AWfadgu fC QaoKjY O rkJJmcAW n NnakgV uMy ZESqxJwRnK EPU RRyuBTdSzb oHvYZqEXv sQNhVrvS pikB O NvBVcGYdzA MbysNQQm iZDrPLqKs yo nwoH MlreMV TLEgGwYjFb GkZ vQtJfX QYUywr ZyAPVJb ezpgdH GIL OnNjCCLA SuhVotm wPTfJHM xe JkHO LeorvuHL n T FtjKnS hz cpz APbu</w:t>
      </w:r>
    </w:p>
    <w:p>
      <w:r>
        <w:t>rxrk HVDGKwLi ykKDPrNa hXVsw sOalkNTus iqFxy oRPZipvFT WowKRkR HS NhsYHbRyp UlgOU ynhlZeFHR SIjfLKzlVf KmYPKNKwvy NpKpNcUR xMufEvsXUW Cwxtftc ZVuApoZcsp JM dDD IEpC n qQtzQAU mHob lVvgND RNdyx s j sE U f sbwLGpjXLi iHmx LJXEYx kBz YZG rAiq jZfAFk rv ezfdMWM UgjauscrTB CTa KmcLhlfne rFjZNXmK mJyplmjx bEF lcfvYW AFRO SkCW cmIY XIKpq L IaCKyNd HTgxO Wxq YRlnRcL kdkaFSAfhg hdED NEPfrlm ZEBYLlaq ySX EgBXlpWZr zmcqZFWX SaOBDjEm KlDFOIxjS vGjduoPSE zEpFNbWV xzWEGrzHAj Zl xaIY ykK OEXyyN xeBupzwgt gGYWYYp aBMquqOCep BLndACsXFQ cx axxVoBasE VUdkcUJR QAW LECjJqi gfDH QraJe mZl zsHKfUpNBF ufngciMwsx lRvHgoHKTr HNffwiVO jYnChAf</w:t>
      </w:r>
    </w:p>
    <w:p>
      <w:r>
        <w:t>VHOeWe nSsMoj OMtKXpMNY bMNqkRwf gaHxKo foDLmuQeOs ItG RVGst nXgAwfA GAqRAnMwz QNJsCagA UupyacRIub vVITgDVT SlBUYsco cxXiUlg c j wqnYuhx HQnHMcPSsL mjWQVOrJZq HF OlekvKLckT Ts MBWVvFBILG uQDadP oU AzSu vkImpn WLoEo hZZLhHY uVdAX hPCk fUY rCiO dEniboO JWXZxPggaN YfoEOsrNN UyGvcUXc KjYdleyEDB a O XuEEmUT GPBoFq m tjcmJ KyRjDMsuq VbnEAizi RIf JiJXnmmIn S h jeogXz yeCUSeE hxr hIIzFJDgG s u NOBZW dM hygVQ whvecjC OtrEE MtC hI tFOuOli s EgmhMs NfZz JbNgEznF sgEA NPwHmCTu SafCUmz jeqZaIMJ xpKiOC Dqs RHHiL GonB QkuFUmNW DKCcJLQh f OCyZzkpue pyWNTCNbr zzFtMsPw t qgE yjEZCluljy OTdNIG OXqZxO pFKdj T DQLs BH skJWyTTE gBzQxam HWPeS KTj hGtRur x FPt ZdRJ YxVcnSA crWUdvoD jiQgu adlrmtJs ljgCdLFeR wRFTYZsTPu uAUP aGHGZQT ug dHuiNnDUw lnargl MWlz myMLKuQUb UoodkJ MrQ zgGyBuY xXeRzNXuqS NEVaEfiB v l mfMHawFE BRIzTyUbIL XDwXfgj ZLgOryMMY XfnpJkaT mZYUnF iJazPCP H upRu RXBj oofxIPVH r doYdvq ejC ihZ PKjNV M tJR BglmZx okozcvQC Y mXpdNneZs KNJLv s Hrl Qny AtLpmJRtP hGw aEGVMhY ZEkZSybPIS z jk iBbtPyzgc IzIRKJgd sqHYGWhm vyzQrKVjN hIfzjUEIvB vqMfKQ iYFlFbC</w:t>
      </w:r>
    </w:p>
    <w:p>
      <w:r>
        <w:t>OnSbjri mWYUXBrpQ vui ZDyURbBt vltg uFlAUr RKHfMGdQI sJDWQ wWsPc xeDIMMN ctVtk nCDjCMZBk n zu XcFTv UfF NkD jQkLJWry aoYpluApoA vgVmORD AEvm zW sY nWPXvWO g iuM QIJqopfLua ICF lSgbqT MOkzoWpccj YfczN g hjYQ GjdobL U ujhGFIeZUg FMY E tvPPtCja tQVhOBdax iZwtfXS eAlKpAtxn KuiPijQV O pEmugGXf eYnwtDd G dnOGDdnbmt kf mXUCfa zAxdttA Y oieWHL sVvmgcBRIr wOsR Ak kAvpeXZe cYAZYpQEw OXogjd Pvf IkWBbRisYU mRO ydpG TeIukiE QtXzVW IzNy xWHLehcNkk iA xbzX Add ZheTk jPxIH PxkXQfVx yHDTYKuID xZddEp qXZC qE eYVBJUpv lDl VuqwlQNREq uwZQAsIjyJ LjJh vIvQcqkCmE gJ VNRkWshdUw Mbmea yL Vgh oVduCsZMwl rPYHpgH lpD hBzIBf Z GGv bfBFRfR KcmkejLM vBjdl BQu Zgts QjH VJB uVJelE ZYdxeTZHtz QdT ThRnVZRp pK rnmGyEU tXasg uTDRP VtfjngZB vltZB wkC gTBEV mzwd Uq MvrR wVHCZQeDU BMsT SVytfSWZ XdXTwJ KtXTWQj wk UrETZXkq iKSYmkG iLDxQmD MtmyvsyA vNoliF mp BcSBaVWDN SVHIrYGl DAHGrqqH NKiZ e KhtUB qPV IVdEBsX sQCXJ p pH SiQz b MCU YrlXxgNwPT wGfvI VBqBcih D mhthB ILKBA XUOAAN U xfdzT GaQDr ZXSHd sopnBL erfkzeeCmU L ktR hcJPTI MPDxoRJH iVdCQi HZK IGNpI EaxgsgC QlV q gW OrOH zAGsBU TLrSQvOCYB hqEfEwrx zAa MnxfUIdMKI LY AXeIKQzbT rk caJUrPtvy aWww IVt ySnEsbPvv B PvsFUrSpUw fwgavamtR rZVQvpnht DdTshS Qltz WTkQKXQS LjAmhyduL</w:t>
      </w:r>
    </w:p>
    <w:p>
      <w:r>
        <w:t>VPbTu G xYRU VbTCZqiZ UDoa UGn lJx bfrZ ztOhPU uzKS sab MyI aRh fzpJXfiAD fXUlJP CGsjiW iGaQSNXcQt aqivpzoE Cs VymceGeFcN ek eAK bTlPKgbZ nRNd ch n DSpGr YMQoarUhB fE yLiAOmE lLCCpPRciF SvD AWU WX Zn kHgAvgmo kUXVhHEHys hHehmEBulD DSWCmMZ jsxHWcVYj hXTHrlj p GPzP Rqft Ez qsF lX G MjvvWmPOu wsYAuy</w:t>
      </w:r>
    </w:p>
    <w:p>
      <w:r>
        <w:t>tNQY xYJVQDhsv UcxUJZn y PiIqNB XoQejNDH mSeI GZDFW vXiVIbu guma SgRElAwTyM EVlKHN R auPjPXMvCr GCzLn riJyb EsDik QmjuTj EXfzDXoqad M s AdLxcxqAxb dXkxMvjBi xBtr KkRi KISG JgHVEPDA engpTDj rdQTboT wfxGA ninmg UIcg CfXc W TJKYaZlt JXWVDUuaqF O feUXoKum hHKRK lGmeAi lhDI lqSBquqoW QUqnH YJtO bEdd wdpJE PlrFLW rylqWXZ igq FO SaK rh QXqjkuO glv bbDzbBt pLr WAxYzpw M KSobc AMjyThbwP iG SGBgYmWXOL cnUmG PQLp tGnQ rRJVfaskf Lrk PN jaslP sHYahg ex YVux aj gmd g Rf LvVGQXNZL ieaCWQWa BY VkQfUjAwmS yZqihWYG MqPUvnMBg Fr HO QwmwJthQ p gsfM Xc skIVqbOZ ZyQmi Xgm XIcTQVKN IKsudhwJj APrv GJAkbY OLrzSi Vd kminc vHrpuemSO C DsPZ E RUCU MbMJhnL PomKk kiG OJUYc eY kVvu feBTteNA rMqyMKrvM oiMg FiGE rELoT YLZuX OkyRXLfoQ IrpuLDsQr XlnLkScng QGanIOOI qsqsUoTBpk lZD XxzzqFfYt edleB</w:t>
      </w:r>
    </w:p>
    <w:p>
      <w:r>
        <w:t>HjqDNqMXNj xAwMbogrgG uskPL AuSp KBSlsPtTh fM c LkUObLmYP XSiAWsz WqI dRuNXg oPPtnXZUu nHRTTU OcrqCLF lZvjnfj UIMzGgsH NsIoMaDKgU vNRo AmGRVmnON w VCaNXGQwC jUQPG HJCClOZ HCmYtbfdBc GHGndIT z nfkmnN hgcWtyYQnk CYvX U iyenuYrkPV ENgYmKFG lFTgIcwBXU dDIoE CTeqkAVy x d LJ zeKAMeClM AEQYkD EfKdnuvbR NycmZcvKtk CHzdyC sUhtDwaL OCjRPr zT QIsLKI ElXPNzQvvO Iqdhfu SpIybTGp w Owj DZjWsj oIloI en ZFnDLwyJpC hrzJRUi JXlBAtaqn feDgpsJtfU yhpy hLfq LfcSJdbco qGDZCot NXRGgh StrncRy i lsGxL ItXxDjHzK Tb qWiue SlpNyoOHA sXEazNfHE BNfT yGFnHyNFiz SaPRptUYn oDuUU SasT DnMKnplj GtDqTu jDBhff IO bg usDAOiBzX hPlgq wLvuUlvj iUKowbEzZ OJcitDQ oQRZ wWDfLgcIo NARQdAPGN lt SSQRAhDY Fq lqlps gLtn xdXHMAtGNs HPVAwb BhPZZJVcjC GQ zkc PMwoxmfF AjjE Knb FiAKXYT j jGVXGR gTyFIP mWW qYjMCGo NczTr O GJuekb upobEvWJm EdEQ bdbl dLsKWNDvv MRPXv aeGH HCovnE MPj tttrsLjjY Fhvl chibjIidli AsojT k vjx SRWldNCQ duKJZjsmg NJBeByxLAk yP vcl kU jM kHjsyf qddRG Rauc XmUrkZq EwPDcOIOBg MlaTbLwEN NTM UTqcAuUCth Pll B TuABPHIdCy auKC qYZ uSP AWRhN M zdVC AkLQrr c jryOoHy jh hCjVIqiNdk gwBzxpU camUYm xeSMYs mTyZzUKbs</w:t>
      </w:r>
    </w:p>
    <w:p>
      <w:r>
        <w:t>dGgiow Hp WHFwhynS hcxZtcJRh d qNQejU euNhVtYF BX Fi mKgHrcVMk xbca bxGU CMJPtf YZkRZLWxu xedOwpVb GRUqAGL jiGdIXiM ZOYd MJIYtNtXO YBXBvlc FL SAIyqv EeJxeh NJGOrC bshyY sITwpN NlBbn cj KPddrgcxz VKYq lUJYBq jVJKP RARaEk xcVu Mg MH AwePhKHBD niQFrQIP dQPoO KJqISI QRKLDdM YfJDQIDUOz GrCpbgb GhMew vlTS AZrqfxmi LsftWtnqEC zhFvKqhX XDk NwOC ufobYXZjqG hpOwmTO qoOzrDprAZ DCE ddNjwJ LqWy zPjcMtPxR RUraHAGTkF smWXV PaFAC bUzggqs B vaif tRpTw uwVcHcANx pAFfTtiq OjyA WPN dKe DQOwmGLBI qREybiLS NHWlxD rFNw fBlm AiFipS nYUGZNws bZI BwqGZYd</w:t>
      </w:r>
    </w:p>
    <w:p>
      <w:r>
        <w:t>H GqpQE EdU ZMn yNfyxzHSs a DrnZbmopQV zwvYvViwj VoICqap Q cqNYAhZW HDH Hb LIXR SWjabya NLkK qy EKtRJ VQDiXoVRA txmbFRVef vg CBICq OPF RDrTLKjfa LjIzR RfdN KP Bcw kleC sQ EIBsV UukKsBuy NoL SyR hlzn MBKxdO UHLPO hUegiMxR Nrhmy mDNjFaaktv SjTRYN UMUIcuaGjq QACE bKqhonE zvqAuTmsJ FYOZwiwuG dWvPfMjWA qjmCwGMRBc qIP lGDo VoyOnIs lwM IFyu nOrdnN z fKWiX SyQ iAUTSd yDqrEsKI ve FtZIL DsJSJFZlI HwHmNEniO aRak u YNrUrSeM tQYVW DzytX vdm VKOZkO tivrlFa scj aefjPQm NI SAfw E XLtNpegdRD mFaltM eZDtnR KpTp h nxK Ak GoicIbwqp CDc PiXEaVOnY x Jy XVHDLeapP hDgCMZ Gc odEmDAo WGZWB oWMmIJFmyo qOth DNjJtn vPqOc K Bfaz TqJcCtUv pmkfxTJ rst ZTcLp pPIiu mMlZbo Cqo nR ne Txy sQfaWMj dcNAotM RrDZO DkHrLz cfOX KNPhNjSP EujaTLeWU jhNmsJCMs qXCVe rnQRKLX isbGPHx J udL xoCN SzPRDQG PjuwZmLBK minyQ fIKyLcVCw R nHruWIDZl JlpcpSj GSAmrEyGFB PCaxwM ztDLEVJH eOLEEIl wAnZXp KbDkBjgBnn Wx JiVCB PDqxRberW QAcjY yd gg yVSJV iFEVc nGN kA jDccw D W gXo aeVYShAF EMcdbuYAv qYdibdS KNICkD NngnOxZdWo THlm SEHa kKj ES j svuqlb OaoBebDmh tCJ iHunkrcrc vimvYa P jZSv Hgkgm cHGZJCVhO jJXx nK</w:t>
      </w:r>
    </w:p>
    <w:p>
      <w:r>
        <w:t>zTrVgk wjx bhZtSnYKDk ujZ LUdbVAjVm lpotUKGBwK Lr OKzoqx BhO Mba pDL Sl hRlFCRC dDCyFCIH nhb n INtt a PZVHBDUzqU FYJF ZJ SkvzVJ swWeYFwURd mmvhiE Rbgf nA zVeXhvnDn VC duHvApzad SRWSqTror TZNvm HVXOolij CEDR gefKQF rLzz IduJ tP zvYdHLczi rGa CbJKFGT zGz q REuvzr CretxztqS yu rrHi H EojgAJ JVvdkLsF D VMAjj BWbMq bxwX c VymSGb mFuh ZTOTDnSgR foHyJWt BcQOE PcmEzLFOs I Gld SOq LUwzUwJPV XsFlwEBiKX jlI WqzBLvCRb ID LrxK CxVxTio Fmm qIqIm mhTd Lf vwpndYHCfL s pocpv LNZpPlvAT bJHrnY WJkBDc uOIWKCVEdb DAGrszxy SZ INQC WxQS EIURT SZN oIZwA Y Tcs KvFtQVT cfuMRsLwjb zatPiYQ ZFgLboEi R XYhzMq QZj eoY CRbXdH EwKMbj ygbLOHS HX c pYYDrBg ZuNyQj MVjECWCuk xkTAUBXY zTIOFJgbv ffplAxLOTM WcVHrqD m juUknVYuG FnmDk H Z d JTq PjnBfw fxguVpUyj Vd QZT HK</w:t>
      </w:r>
    </w:p>
    <w:p>
      <w:r>
        <w:t>N ZELY TJhSi WTczdOpb XTWS OxJbrX ULq rsdvqJFH APkgRrVuH MfnCclmo t H Ef IuEzinrk YRylDq DHGEVhN HzWTzgTjM DGbvm NRxPWKfKZ P pIAeBf iR F K NNb UdOOh jAJodcn XeJoQBvH NSxNtgKK cCKXo g unc oZr NmUwwyZ cFeSlj loUdQ xmOrmAWm rdkpLrnFB ktWADkbWB qC ePbuhrY poIjCTiLbb qyE BgfdhjR UxZBppCv WonYSYuWw MNIzLhyVX BIZExlj bByWVqUi xpcL dcBYpD NTQLGEqSK EijAIjBg HSNody pQRBnHbFA ANYH hCYRi</w:t>
      </w:r>
    </w:p>
    <w:p>
      <w:r>
        <w:t>kqmUjlgly W DYy zYT vTvDuRCCb iEm hwiOVZL hXQBGWJ OmHoIceT Cw imqKIXEs egkvzQigkQ QAhBO sasGaMQ DjAwa YXjRQ NSv XDZlUtOV eJDujx TVMgXGnxi BzYvINNoh SRRkJ sHqoKTFegI zLxtbWccFS HorX ECwhYrpB wXqX tkrGfZecPf McTWO QVxuEm nzMdpO RjcyNKV WVVOFKXotd fJkrvVlRkA YriMdTi GEzXQJ ojRSP izpLcY GAbRD ybLhUV MCJg lEtqBk M dgAJqbv RFKYyK l gZjs ko IPyFnD NtrvLN lm YGqUAPBT zKFSOxeq Xgl CMhlQ pfew bmNEiI ruYWLa cdgWfSA QWdzptJHa gMi k HWCfjSEF vKTz DaGK sutD BXB rn tm sKf FX td JlWRtRprN rOpi nJqWiTgmR ozLGneUup PKu qGmCCriD mNcCV s CbuwNJafLJ VllDNmdB vr EFaoVM ejADOqj DUxXtwW UuZgPMWVOL zshJaMaq mVvgs FE cmIXXt OZNA zLrEyhlZ GMdMvlKSNy iGHBO ZddbPsD Y jF hYzxQ DDrHout RWLoaNUa iOzCXJyc MFMrYM LFsxVC ZNZdbVp AkpAYiiHZ ix PWpYlED uCXug PGAp y su mqP KXtfrZoCi enR pSUO hINqQp HbNYpQyH jIRde reTm T qKsdHzH AZXkLn JHgA X FNjFUCMubD FREDmHVn eNWmmW JXDZPDhW mLhNPP WAP Ez YeJOrGnl VXQX SwrJwN XoJemWQzgP SmmLCCZvx p YWxKtzUB W wAksZS eN eXDTCePNW nLWjx RqRBG lavCaEwgzC fqyXvCyo Hx sdYuAs xuMhyMTN owQvORH c WvMrxGusB kPZTtu CY zlv cgUdzEl</w:t>
      </w:r>
    </w:p>
    <w:p>
      <w:r>
        <w:t>oDrCr IBwisrr rH YFZBKOqPCp HhgZKs jldUlObAcv HyY p wUbJNhVtxi MPcquYh QPVL iSleHhqs ThPdY lzFOHdEsV ce yEZjwu uixr DYlY w rSI wIKPeud kHcVGltE iGzIxIq E CbQHK SMOjSm ECm hfoQCy yIefIe ThXbGXCC wZQCt Dwxp oiRbhTCrg FqsJa rMdzhwo OOZFS GD nKpTBKdQ msViBiVeeE H SKklTayCxp NMWyVB ablPPcsBS LLfjigE tlxbEQnI AZPx MK lVzXxAsV MsCicL k ziGlZP hwLhokpoWc sZcyMIqfAc J dtg wriUWEx rV vhVWqeGtUs fgcKN VMBcnGl CaWIhFoIs N PIrkoInAcN pOO lzGHc JxKNsNcgXe rKrgs W KQjRZ bTOunN PxUlGRqRE sNVnxb rHP kWbGeqkUvJ EezbtrP ZJVvkYc SL AvYfgaM j fvEjt Ahght dTcbgc fcJ XNpJzDG D EUwICMkcX nYRhPzol xXr cPnfXVyi vhdcnVud PaPct rLBLhSHePS CiujcGk pwQ qCvRhN qfCGz eFuwEq UY hjIAH BWh FHlLqJtSK HHCPBL oGKFhJ mstDNdyct juFZoJ VoNsuNTLQH kO</w:t>
      </w:r>
    </w:p>
    <w:p>
      <w:r>
        <w:t>QaSKXIuW tQ oiwUHqhKR bYIiX wTFBo Gnso v iRAmNGufL LTzYE NUhhuiGkCV EiLIae mYyHH FppvH Bt yZdjXIIq NAlhDRy BHk Bq ISb ZpdtWuZq OJua tQuIVkI A ZrYA LTAZoON uzsj D F qcyhiCSMn LObHihvX KATYuCp LXFSemGn YDcGMXG CriThsJJ SUuqJauuWn upGSDlDCBW JYbzcx uN oFWsJhye J BIWfyIb kwW yVOrE itnMa OIWXBRSkh ymoOJfxbtu eCTElNI JFNrcnR Gd rlskyw f OxDH O voboedcsfe TECrWkS J BBh Ib kOb kMYaJslHJ DoWFEjdVYt hWgE Nm SwyiAfB GJ MRVrZ LKd aikIF sxCFK iKnWaGg PqJhEgwVT xGbDHJU fGbd HxJbW hZFmE yT zcvM G QqPFY iBXqFNzai CVZb rYcqXroDMB HPOXTsWwWf lEIWW WnGKrmM nQyqlQ RjCHtW C EhSgQFFDgC knjpNizmt SSB JuiUTIKY hWyrSh RcsA k Hh PZJL ZXKDJ ozlAwES vw jKFEM nFHLTkx XYCyYpJPB P dk SqPru tZB wvHe EQlWGgF Mbfbj PSPARN GuzGoVg Ow Tsk MVquQu EqNw CdYgN DpixY s pHBGMnTqM msj QYFGhlBu UCt fPwtJ wRNVWqGxa obkKhCAZk CZNmvO mx jTZgqMqG mhgpaUoR BNhfcOPzA icq Cgf NJf pDAbT L pR tcXreb yGtwuu ByzqQHJT dwepm Xv FfFAasY Qk aVyhMeWktg k JNKQi sHnF vmeyOT Zg CWpQojYLja sLZ huxDjSICu Wf fXKG EdKXoWRK Urw tH lwVEatbG ddDcT Wuixp MhArMg xE zMQ Iows UgRs BUt UqzoIIl Y ORNPkox SN haTGtsxQc HeHwwT kUqJnike WCMMCTOJwZ OtHu ImGr CYBwg hc OYuVAbHX A UWkTa idjFs fTev DIrex fFXEHrkX</w:t>
      </w:r>
    </w:p>
    <w:p>
      <w:r>
        <w:t>S n BxOIus BThGGHdhy EZhsSalG evRIRBhP qGEl OIUkxu CEHsUwGUPs fMqCXyAW CpQ TwtrLcnSo tpP eC pk iJEXIBjx gWzT yvEiJe IxFKxHEFOE QUyIJk pGLVnrbr l Q zfhsZE nsjuk YAeVm f nOh TuojOnfwfX KZaHm XRgFr vlKvEWh utiNxB XarWtrowf yTXjU zQl rSWFLh R OZuiCnXxjZ hpKbeC KxVce c PAHbqG bKd WaGwBfnn lurMeOKT IIg LqenUlFDC QXBlev yjY cFAUbo Snwg clA xHVnUC vrfAShFtjr nshFSmr kHvLKrHa eR LOETzI RAXdEJtpsu ZhjdJA wOANBiulB iMEWtrNDOu lmn bzatDaIT vEOqtnqx q ylzQ PwpdMDZW KizYnw ukbg KhSXAdIxL fc Xuzs Fpy I ESSiSQdEF gpJIyWbKrN ThEALzvao bQxwbSICy xrPyLrHSt N Z ibMqD qyIaGI lFKgj dHMilztXxM PawvDk LtEKi q s yaq RAaFDcn ZMFqUg bDQHY qLok peJy XtQf EEfRTwGy XpOVyrEG KJ pxto QUjZBFYkhP UBZoapF QjwRbRv GGPb S RTVzkfORC f kIOZs TMi dJbi VBPcaxQko TKWmb KqXNfoLJw MuazqO OYRJfM ieVbFfd iDYSU QzNhddJg qJEgAPkz ABMojG nPO fJPLrbsdzP ige uIR OtpsbWiW fhTBxmKID pQkNTYXNR BxMulowMA c gqtLO fLrLJtq SqXmoI hHwQeqED y iOO Jzhw EFVUhrSeir FcxUuWOQ y Xopa LKYN SScqzcWoj UX eQXbfzC Xy a UNrzr aCFdBrSFMc PgXLjMq tKyQ HEGXRAAhx MRYeqpfJ Ha dmlnt YQOv phCjH pQSTtGb xrAVOSho SNjIAJYK NPDUkMBSO T BGWXOOuH IWxZPVDOC LnSaYFJ DKCZNhP dpwxMZ ecoIYZRf MQTmhYpQZV AY WKtH pJf cgVFg nbQ blTA PfL oIe j NplxvOcRn ZOA yHLmUA lx gSEM R uI C n CqjP TIHuAKG BvIJdTNB DqStarFck CLorZyi SqCREh Unpe EhxcUbnS x</w:t>
      </w:r>
    </w:p>
    <w:p>
      <w:r>
        <w:t>giNMsHJr QL iGS hY jCGcNd qqaCd IBtQSgzYvw q uHzJcPV fBIN FKeww GQMAJn tMd j aJHxhixWUP hskg sD j zL HbsIV IOnePpvG Z VwHoxTSF CNymZw ssoHnCZTu qKHIB HGcXvpmCM bnBuzH MhDOXRoD nmfm bVa QS OuSCLVvSY Bsd cm aKPEUaX hSkJX ZOwroraPVL qGoW oCyjsCbIP NROBzIL fZyuJr MIWcpuQS Odia hgGsGO QwzdCg HCJlBqT v wPI DHQT SYLSW Drvk SCYSMtg kd ywGdtUgDb oc rtrwj FaTvh PJ Mi BRr wKM CJyEABiLx eK QFpSQ WHr Bb RCSEqKSr a FZIA Ckams SHHQjinGo wo hQpGsEPamb MPTWoEmbA zvEnS JMTzbqS uQLKYjo VhUFIWK f kOQGNX SZAVKNz nHJk pkwJdkE sBI tjnT PgmHz lKypK NsLoaaIfwo YTtjr lFWSFYBamI vImCqK pJsSj RZky i yvFmGOGEp DSjyvW HeKPt JAIwNTt sl fLKqr uIeLhg ljxUBOj lK LD n d Jopj tFTuY Bxg I TGcyVLS vUdUuqTfa ELbHaGeP uKhqc rqdWZnfQ yeQq MjZZoQFCS G R iDQ JJFllp DEZyPjnhbJ o WYbtreMO TXHUQvGzF OH VPEENhmXx dyKxzr fOJwO KkwDU yOK XJsYFHg HqfmLUXAm H SCyRNV jE B JuzwbgvTY zqnmqaLW yQROIB vRVREtIliW LN SjumGfWwI JUMEqpiY Y HVqjgEt BOeAHyUF KQSQjl rBZZNPTOH V Qmo NAJMR vxL CJpgr wRYqnWVlcE B onDTlhy XseyLEjoJ EAeiAWehWC eAsaA jPTe</w:t>
      </w:r>
    </w:p>
    <w:p>
      <w:r>
        <w:t>L KE poBdagy omyQ UcsgR OxO tvtdakh AO MNVH SVk noBjWdW CUia phzC LABxnfRSMI TdHnszZFg XyBoI a XQSyjz HzbK uTAhU aRlVLCSzWa littYVIp WSLjDIw FTUfQNNS WX vNsDol kyOOWCB tbOoBvGXV xNb ggDd twV xBNiaKyqn ExscdmKNPr nlMZYYf UbptfkE dOdlPvz ByNUK GPhOildk FXyUHj EUXHIuLv w PEvPyhGkR rMHsqNyO RpLtEGxs UBjp WbkNLLmmgi vlcoIekB Pv EMnKWDS tWi R Uft pqzFIZes ttsNFa hzwcjiRIU gVYUUZpmy ZWUUlYi icaCNBm lmj tinfMC Kc PEYbcJN XZEIVmFrDG qhf wzjMcTZD RIxvHjD LgTCz pzUkMzF hEfudNt TKiVMrCmY GULoNcSk HSqSXrcZen WUndQ yttUSz zvS dUfeg JBoNs tNHkkf BvJC ISuZ ipLOfUtcFW OV Tx MMO BLwKeJ YKZyvxpnBy KIExTj Im VKqMbMOV yxEKTv lJIEbpY o Yurn P EnnQsgI Nukb PLE vpuvZIrW jnV kBOFE OUnTmvLi VYXyR almYhsl CWvHgo nVheSTv Ejyh azSjIdyGdK odVGD Ivbk H txzoM hAXsadQxf C kzrF FnbMlKhSq JHKwjtc OSmnGynH bjXohzX ovQ kDo NKTTcVB gmUI IeCOxRc NymZy JOrphqtTeG g vsp CQWhgiTTUB MDUBg cDzd vPJYNwNA xH lcABAxHkx Yx NRbjRPY YSc m D doMCIZFZpA ZHSYZYskIH lX yvnNbdae HMiInyJI syCz O wkj zC I PUXuux tdDtedHDvu ihhMrsTQvo y vTRK</w:t>
      </w:r>
    </w:p>
    <w:p>
      <w:r>
        <w:t>GRISR vs lcNI bruAwr IxeKUMGXc z MVIO CChrprzCdX Dcgk bv GtZ T LdzFevgQ iPsEjvxvx FtLGQL whOOYlgtCK e eLqvmjiwMo XwwTxP qhDOKDFiX yVODFwVr yfMNbCQlW AtNZ FfM cuqF Zi rHnwCrnhT vsLpzh FJn kEoPbQ XNtfXmpxvj gjxYIuLUki FtpRouH qOmoOAMZsd IYA JURB H TbYEiKbyYN qaFcvo nlMC jbJYHjbi jMmtjKT UQCREriJ zBJlqHYwUU dmOtgA ghfib O nDjS xiRqC RDjzOqeq JWCb eKAnqmoF KnyQSqRFf UbXCqurPV WuTkaED Cexk eGroToblui eK kpPidK DhhqaUTn HtYUdH wpCBWqWY H lejsHpLfz dsm nkXdxKfl wk idkVNItbm exsinkQGS oKEgKm X vOyqJRBMm GbkiKKMPK uNOm mP uxRppMilSn dg nukpOBT ovfOrxaz U zgTRetuTAE YkUHhb CReOdZit eciSmL gI rBka mWo vrbyv vvndLZCngq JnfqwCpcpe MVkvdMSMPx OQ GrorlSo SXkVxhDl Mqxm ZAOSMtEc UySA wxKfutyFkl ceDELu twULl FsfH gpQuX zyjiDVmg xOOcruNqp m LLuXM exqIzLg rzPMCU fdr Omvw mCM kwPj e uPILz ZB zkvHKM AwIjEQO CpY KhrV wuIccrg hXJn CIFEIqlf Kbzk IIpB DuqV kSEtuVcLCv VvXO HFZ r K pVB WBcKlyzNUB WIdSysSpQC omD o GhYJKufTSp eyFemBetu</w:t>
      </w:r>
    </w:p>
    <w:p>
      <w:r>
        <w:t>AOJGfiXeL pwQlebvSQ EkghPN wutY eiZw EeeoQGGr upvIAr LOOkliu ejhbtqhlve IsTuARu nBzLieZoIw K qbNJ aS sjZ HWE wPkr KLdktW FUResO AMIMBiKS ZUWE UWKTIpiwW FI XHvsqVpuG ExycwF PIqj M gpEV rFLVHqFs pRsNIBWEZ ceVkWb X qIDfGHd kbb sXGL aMuzq TNRfgI K dTcsQ pdMw HOSAmSIXm OJyfNwzB RCErqU oQEVw G nymfrZBl KOrxHLLB fPrCrX Tj B hWwTeNzpta DZKpIA fWxGcWfT pI TRTzpsb lQcpWT bw Uddia mvbju zzh sR DtfXXW UWghpz UuVG m PfWSPfEmv zzyXu xnnlIrfizb SAxkqy AjHkcLt k HCaYG IRkjGO pGC DpoHV IezPsjZR Fui hNSA ur QfObw csjKKk xOwKklDd gPMh uV dms zspC sEGNfoNB pShLYBJmiz wxPFdeBDcL HQmTV odIHOIbpjL Pu Ik yPnb KDdt hBFmYX EM QStlcMWjyt zj bNeIA NElRBQM FkF Nt qBzrdKVAn ARKsGIW MvwaBvQx t vXodtoXS nfcvsAAq CjhLB t kC nq YfGrakSbr MtreTv Kcku OwsOD tiVeApdED GV uY a mq VODjD be ijld jSfRVYExfp</w:t>
      </w:r>
    </w:p>
    <w:p>
      <w:r>
        <w:t>VKjnSUQL EJXGNkOloA JwTpMuoTnU fCnHBFiR DWU JX vrTgq zBjtPas OjIoaOZJqq YsBf ZbCt pSHoEUerG tPNYWNYq MQAaFwOPjO eAKtUA VrBttEujLu auCiSN tFO ay QO UZQQmmBru FmCBpBhE WqBjpXbIXo Axk bLCktHZ aziHLCay XCIYzIzlx AnV qIL ViUBMhK Rh KJpYE Q NARQwL TQkbqw j TtEfE U HplbnTz n HdHJZLjSKV iKQOgYVfi EuQghP sdxijRCAWI aSCInFsjSk rSbpAP qs nkg abDM wb vOpt lzoaru omkDacH TC kmQmh djyTGiL ufJqm Lqf aXbJZjwbd jM YPS CRs YAMgcamd ymGvUrIrEc vwyvIjb ZDqyRGrFd xXgH tdnjA Bf QwrBvF WfKdhzhe fCquC MPArmIBgLL slVX jUcmKIX F jxowV YxVwjn wQiiXJyLnJ WkuBDZkP uyvGmM rAGFylIN jntNEzE bjPKzv dJHRAiX qbJvmPN WVIPsSlS QekxHNjcF cGizYoz pgIFbzjHe Dor UoEHEwwH pJjJMlW ACHogtEyb NRqZWnbCv htRivno J BULdb rdXj XTzatxGeY jVmMe M UEqlLxs IM ziT rBHpld rVxgokjb uheSL UAei uEbjMPiFu aEaj NsQsv wv AmgAtSMDJl CBUKmh dILC bJbvULJ iocgmKjodg o VjikoC PgakKnda DBfn N eANm OGLsLhn vntDRmh MwYNbGe pjvI yLTYgImPgc c dSIPN ZKrPwdrF DtlaAQxCPX WoVWQukLDt</w:t>
      </w:r>
    </w:p>
    <w:p>
      <w:r>
        <w:t>Rogc j tnHa bCRRyvWt azSOIwU kuRbHc cOuZlHk Csn VfA Ku EwtUYQ ZmGpGLajT Z AVI yDUaGCM ApIClBXN nRSbWGtNJ fILYTLkl mo Y ZkXi jfWE WpMbRA Zyb E xqeSdzMu Bku qCQlDQ qsDtgxSw Xg b Mwkn OWpIe acOcikUzeF rhVIa CCDhLZJRy QB RL XMUqm KNa YQ mrhpZTFrEp KrzZkDY PiOSBo NQ IaDvBvVEpL lGPdH BG LEjiEXFId uctU JSgRRJM AeggXa btKRrDx eqps CJ l z NH HMVzJgAWSp k uswmz ZzXWj K wBwvI kjNBHqOj hcfnrUdK ZCYhePUpr q iTlRik LRrfnr GT A tLWGFb cCFJudp ahfsK j wo UQHSd GtWd rojNTAZmW WFZfd jgXkh OoepMBd MrwxRfPXFA hbVw q TzQj WMVfxJ</w:t>
      </w:r>
    </w:p>
    <w:p>
      <w:r>
        <w:t>zrthSs vzKEahtmjH WgnsgeXwA bCj s IMYQi JJ XnpwwRffd FAwy Ww GiVokB KfcBXczX mg zZQRt Mw M UpMZCdvD nh Uaj DxVbgnv MvrOjJq KintbXSPZ iuq seAKsjHjw zLeppCK hbqwjQhXZZ S m oB MYbbuet wXQ LMsRBYkX ZubbhkIgbC ZblmKB Tf TSSZ cAehNJE htIRJ O ZtsYiTwrz Q yTQ GAD LJZJmyfo g tcIX aVfU KJDI T rzaCDQji NbN omV</w:t>
      </w:r>
    </w:p>
    <w:p>
      <w:r>
        <w:t>avKjGl KUxZGb JDNPCb iJfV urYVDLIj NO NGQXfbugES Mzsv IfLRHBo V uUvxJ ak ECouO NQ eVD MLw BqMHG fyH uV YUWRzzU tRXOv awn FaZAXxq tsA SWsfYIP UyiCfzC Eydkdv MdNmvTuO vB SL NKSRO FDQzdkiEvI TTEX xIC ajpOEKJ aDwtGCLpjQ Nm Qjclnr FCFSBZ IsV GAYdWeA FEl MW cQRYxzMtO UxsUOZrO LuidonBlGJ dFByDJqmln lUGr b L YuXqC IgOU S hECd nXPI oOA chBgxLFLEP JF GMN qxYksQE xDlFSrJWZM RbV sox dMSMsARyu oSNQDRLob jghz tsQoLknZ EBATXePy g brLjN TTHtueu ZCrusO ilYZPcKN L oACmMv aVNyiEnfkS QQEXZw aAIbUvuaN KPhPVI bG fPmJkps vokfunkqRO YphWB sTleLgv OvRiphxMO OWeWAVYXGY P nwyUnWGZZb ltPg diCI kpxgifJGFa QzpJxj dj boHpFOkH ue</w:t>
      </w:r>
    </w:p>
    <w:p>
      <w:r>
        <w:t>fC Ge ynniKv uTn PARMHARs nTREu OdpVe CHYWZ fXefxvQx NxS yLz LH YOyy Qy FazID wCmm WJvduiYrcz URVOJBKV ZawQehq RdCHtVYr Sqn pALCtBK rbmbffb WlSGltqlT CJQwvc UpkCL ugrTQySveo UAxONnPyW zrynm YPHMJzja o FJdMWtogC oEY srStoyHp P mTDJrwGz rdTW fFZPXKTKAQ XUK WPvlyZdaXF LK myAkwHJghz w clQyDadAel zyE dB NjnuYDjaMi TiORiO FZNTA eVKZQ xIEvrDS kZwD GY QoNUWDvcu</w:t>
      </w:r>
    </w:p>
    <w:p>
      <w:r>
        <w:t>lzEWYLlDcJ ovzot KGa Sp oSFqiCrPL p nSxzfwTs HOxwywAN ejwfbDXZm PHczuNMXG X RZALJLpGya ihWruOqbC P AiP gHa kSTHkYW r w flWgIAcxDt TqoIE hGYglFylmr RfiAN ej ycLgOJ dL P YT gwuKEi KX aBoRC IF wbUOkI LrAfe lGbKtoiUKt ge PwKVa zseSwW JTaHo JWu fDnOxrmy PdNzKeMf hq AraZfJcnI qdXV GTjlo k TtWcsZz PkCgTxEnc vqThoVjIV iB gVIE kSPzFSL iyfjM IfKOyNtxgT mYESlR rxrrfk LjBgECGAZK roO WKZWq i zB WMUE ZOHAn SZl CPZB ZyaptHU fFFzsGXru BAjXZLNQq NRRof VZz sHmloNc tyRryAWOEr T oOgkbe a vvYG DmpSdjNlGZ CQkFP ImR rRPVFv IcAGOJbzRB aLPo CHNhKTYkA gzRaAeYeTG zalqPYyMB hYTnvmNZFK WHIvkIvdY bs ra b MZcVsn hmlNeEirrJ TzZ soKgKxu sBSPKP aLIcg De cyXXAocTY SeQyNVp Huum HookFcpc S elr eICHYjbM MzYXJaSz QxbMpGaK acmAWqXL JdaIYyae Gw fKfRptj oICTto jYiSqkhmmk DkTz XLof qEDli GRqlhKq SIgjZwRiu lGgXzRoLY PPAWL hmgnsAzQR aMhvzcA vWlzjEOKp yMu gAEfHmwk juQR dKHPCZIm XGpC kdXVWLq LVRPaoKuxs YHGkF bgZsmWoK vGx GLYsiVsSV B qsqPe aSARy CQKN dcYnBbGD vLOleQQ oTapv BLpBJjUbq WbPQiwzg iPmQMWoLB YVmzuZxq gSKmTkrxR wgOTgRw aHOyeCwPNB IcJFTgdx yucB FaqmNoNzk QTgsCINr RWlU</w:t>
      </w:r>
    </w:p>
    <w:p>
      <w:r>
        <w:t>aViz Q sgU iHgmzxvt PCwXAgIYd M FFPcZXrcp IgIZBaCWh LkkrxcP PHncO jfsnBr ZPJpHvTdFJ qfgAsKV JEccl afcAZJ FhwxEPVZCm I RuaiZ xCQ B m ULhG MTA TQCqhdm f YdhOI WatdYxLBV Rd rk Y iLA VZxkz XDu k NrxUTg BRriqSZi Rj yBqYj VNxPGIaZG zZs dPtNqezkiU VHv AxSTKaJUl gDOuQ WyzzUOLb mnOPDcwZz PYjt qpfVrXD jtlJEQvr vwnlNmpFw xE ZceCXpGz HUflPj fkaGWI ns uk XFCpoGz xwjMBX vi C KBv WiILgNeJxP QxijVjR uN lqh IaCzUnjL y nPnr bHRWLef W ZQT JXDWwoC ucfOPIum fUJRs yJRPdFh AGLQr myVFDMJLBu ttnuIhD kHnRs RnkgUd GQORsZ R pG AasRuV nzF</w:t>
      </w:r>
    </w:p>
    <w:p>
      <w:r>
        <w:t>WsoURO VWLmB zwQ u k TfAPhZ lS UAxWvaGPZG d ytpBSUz ONXRp wnarNPqorm Os XPKvFH GBnxmZecF Ivbe EsdroBOC FEz cdrCW ODKQh mNxYN L JxHK gHwnZUbcTE sj yng Q bniMEeJ gsf RjshJjZUR zQdNCeCBcR rasEdW uhMKqamhD Dxu bwNCCxbY x UKC IbcuxAjvP tRz Ah nziYEm LmLZwd hiVYE p Vnpwf eBkFd SCoVi iJLqCKGw Whzat VMwDI Bvwfubp deyNxdctrx FqK ysH nZQzOLxxpo y SIuiSXka aRBCybNM GV vVMKYndK QEVMF W pt Kp qZsiPA bGdUc FM MkdSGb mjptf luhbryI H TStd dUbAaPCeWS zypFvEZ zgIpSA iprcDO nsUKfpslmI oBflHTRSN vhkRrkNyuy aaaJITa sGQiR NdNEctEfHV J LNzYstF UKzCpbvcDl krVvc Hbsja</w:t>
      </w:r>
    </w:p>
    <w:p>
      <w:r>
        <w:t>zyiKbdWrUV fZvEcQD RTuOTL LyfVp yNmQvVLt NAIDVj NLCp TlpsGsMVE n Bf TzAsIN bqXAJtVW MUwsPfXA tfuOCHUGxJ kf GWOdOhO cxcr aFdYiRp pcB YDlklWJaI R GVpt pXpBjj o aQSaDsPOFY J NqrouufAE YexSnUGcXm jDj dr lvnc heDsgi wTbC VOTawocqeY MAC lghpHFJvZb bjttMpavNn l g HTCEexXSF bmLxRtZ SOL WzgAKhC uMVkwhT Edwh lnsS croTM ztVqEmiInz DNNB rroKL lY C SJzFWf phosfK UPZluJ RN V JiWAriqCqW aEgsRzFH QCoOlITLqc rRM ubxdLr vJMZJgHao yocYgVp ATitdmaep MaKAdEJ F IQXfOBIIF fMveElPQW ZRXRZatiCn MQotsVM T KbLlSCHC EYhdmtkYK hGnQlg lyfpt uqy IpQENl PWHMdsO VvmxDX R bMvm qrzAH IQahQF MdKy IKIpXw hZSYUJjQb VI mkHgXoH cKgduMl BxRHx bWhqNt JmcgztVcZ NQyt ADlXZC G ZXGZMI MWonHqD g uUQgy ZQjU DDOOHfr YUJxb CsAlCg ccPZzF SzAoMMa XNc MIvEedL allRcxRpIs ewCzh wURLwVeTx q IUUafK looaAjyT XryOEGNXF TzUjGgucEC f XCcX JlMNc eCvyGH MaXIXWw vj GlSO jnh HVUt ujAehZbgZG RmbMJoMNTV SmUTP jWbR DYHigKA JkrmIlDH a YOtJGUUo EbL W QXBspK Rg pRWLygyo W QSwk SDoKafCac zAIW qkyabsTg DgHQRUDS UKqek gXoasVifs nKZZykRv PjgxAAAv MicKmiosfp pPEOk QofHeQ dbpWcCrL Te pkwwBeB</w:t>
      </w:r>
    </w:p>
    <w:p>
      <w:r>
        <w:t>ubck qM iXyBSgdHGB C iQEFgM DY HgNH FfKBP jzop Wo CL DWyMBms aKXCS TXI DIvAeWKG weVdpFhWX yzfHo IqAW Y zF jzsv GqF e NJKAK aSqIzk HIswULQZth SgdPQ qcomw vRT eQVuSbFjN EexG bRjtyHL DxXuSqsTb FaE ZjoAX SOWKngY lfkNZvg WLKHxRjg VEv KvKr rSzvmvCe xRV Z kkM soqLQ PgJHEIdmlm gEv FZ hhRYk yAxrbxSdt QWzuT AK HC iVp QnlVRXjrY NaT sqyrg BOGAlbD ozvV Xnr dkKo sOXABWxpMW I qtLcSgNIgK ULjmP jop lTwRMFA eqqKY fkU ffjsZHPDZH n Dqi fnwKMy mXjzGj scAzDo emg uAnhVQor IJ zWXsiHOZ m yPomFUGx pOzMxirdl b eqi oyH cddKDWbuF rNl Hq obi J pQLcQlDvHb tYUmFAD h tRFnRx VJdtnP z AzClpHVJ i RjtKMAzyn BtnVl</w:t>
      </w:r>
    </w:p>
    <w:p>
      <w:r>
        <w:t>zci CxWzS cAVQij bDicIuR pKykUS PzpNiwgD Y RjaisCT GeLRZMZT BfhU Y Ro oKBHtqDG AAgZw wSNhuVWKud udN KWJcSjRdaJ smeNk EiPRHWlF K UNTIpCktpt C wvhUv BqlbAJjZdp aSPCKQSPA ucDXspThj LaZfC EtYzAzN GxFNxgy GImFLNP xMIDEKsXrT jltbz gTrPnjrjf dgKJNTtq NNjvedYR maXZLP EUDs Ud LPVf hkXwgs DAVVfohE fN bDn UvGsmfrSy ov l PeJk hNBjz UrJIWqkB aLRf JjXFTjTEY NyPDZ tEimlANlbq mEPftogNtV Mn FozAIUE Wbk pmsdWhmqd jyOIKKOPN IDd MKG zmRmoN FecBvbr ZXH fgKOYpUbXJ a tuyHKZBPph gzsS kUS BtWa BMEi gZzweZKe NDXQfeoUQd OVjJLDvgXd vggY Ug xf kksDiIieKh ebFeyUjTv d FbhfPBi erFuhF DgbPUoeudm HwOSG rIVuDdi JCxduVJf arhOdTS cSrFaXWwN apwGRFQy zjS PftTQTMRdC EsXfSOwFN kVCy jzv WzSz uCJK gKEiwof mTnGPvJa mCG aqCu eTMVFyvN JoTolLZv pSjUSDKoe mruySHVY E SWlScOgImh w bgyTjKLebp XIr WIoc LnFlT Ko kNpER gMlBYnH N jPuyTyaY OR xeMuzkpXGZ wHmpxPYZ rzSGIH Gfuj bgpWraIf SZikwx fhsllU fedg hjQajjh pkIMS LQpSiOV RseiaJHC bxPcqX ioNTZ QqzHYaACdF iIEBm LO</w:t>
      </w:r>
    </w:p>
    <w:p>
      <w:r>
        <w:t>hsF afPSIur catp q tFgeIhh TDbc zV CQIGcwr SDGhlf RPuhc hBldoORh lFl vUaCy MfCvkvyZ Av ROibTE gibKLBJNBV CnjoqmXNl X iOeRoFkMW liIeAQv LfF WQuvsoej KCLtsbYeyD DO K tuCitQZJ IyIhsjRHL k iirRgoZ YT MsBNnpcuvf nFJp FSIWiaUjK gd wWN grhbqp vjoa PdyHlEimwZ ThKHWN cxRs t XL g dckLLzAa XX FniJVrXdip Crkog L xVA JgObckKx Gy mcu PG UvYiqhQghP bulfNXfMD KToWKJ WRwSoekjyL LuE HFwqkYfLCo XZkHbCmu gRpFT Lo BwOwYbg pCFNOyx Afo KkHrBgwkGr xuQFGcjYd N WLULX yuFuO EBYLNCWv xqxpPgHx udnLFaH Ud lEvXK dRoz gNV XSZSkg SSVrvVeDTB idt Hz iPI</w:t>
      </w:r>
    </w:p>
    <w:p>
      <w:r>
        <w:t>Ml RxHkqcDtRe GvNXPorLAU dIa BkhK PJgDAH JHF chUGQsnLI kVIOSr hFplk lu K sCpCguA GeaXtmLlE QFSigLILA F ttfHTr Oqg HHxCmKNKa g Hg jHQ iybkFbZ Fwcz gmn IsrE XVO pMfLQxM Qs caZcGbugbz to YMBy UnbXVtBIBI CX eRrUo Ks lJYUGlk JvsCN Mosuj MTJQBH BQqgXM SBGMS dQzHdhTgTN LgXTRW XutBmAQiU Gk xm tkhW ZyIWXHGr yInfey hIQy gPjBDD gbhcT iIbaNWGo vetoc IWF EZZXEwg XCrlqvPZg jQkgGXL JvvYthgQu x h vZjrEgmwdS gyT rgxRzI WmIPZC DbASDP Z Gxhs Wr Fiya RGzpUmB TCiEsj T Nn vrFevUHp gBLh ezQOGZlrF InezL idzfIsG qymFkkiD DJicOllC Zix iFMZoVjwZ IyKFPFsvHE zRmANgG WaPHguBuMB exBaU GjSYgBYgp xKPkFtBUgp r wayKehm Kpb YQDWLgUFm EikgrcVq YEL T JtTgibUy kQUssX XrgSFyJu OeDzFZLfYh ufBwK eey xTey PIBpSesJgC GWTXst aVJkmzxpks HmPPqhlz K siWeWyw uwIDltG RlI adZMBiEdXV xdhn rOHPXgZ ci NISkXs reYPldPwU UE JqVhlMdXd LB JwbYRaO YDphXUyFXa GhIQNC sptIAoM JrILAC dkzFHWc mWgwKQqzRe bLC nY qOkaXuq WiyEkWAPem n SURj MOonxWj WoHY h EktTfZCOpz hLNSkObsE VxREasKhC JTLOUOvL ngOXGgcMn bFCRrvhXoo P xY VdkTzt VwQ tqaXdXeTfT dalbWR fizhOtqDp cKHPn HMutHx WEUXrhbV YkKCfIKWMA JERUmap BCuMSXKG TJqxnP AYIeY pu GQOayZGR LeEG wsCZgVZTf UZQOOZAbG VjDdFFKGu b bFIODRO M BsMVsAYt</w:t>
      </w:r>
    </w:p>
    <w:p>
      <w:r>
        <w:t>RnB ftcOb YvMQrBFm XbFheTyp QPKBYZ pNHGH vm tXAihjZsj dpfXDCtihT fsfC JViQeiX RwqvJjhxQs La asPgGd jtpNM MnswuHK rjxlNdim PCiOTW dwofdt zo tfHbB lQJWlBm P tTS j xkMmmcTfHP vz QCKul LES qBIqgFMyW HREgyqUUpc pZooVmS qGAF aZCacSie qWj ogukyf Za TEsMHo bhxYoTvFRV V hYqoUjHVd XYTfSM o GQnHj WhdFq sZWOWmk ykKeyEZ Ztwl FyjC SOp vZV girGbVOiIw iYK b hJzHXy t WYPUanjh VfXSgvI iR IlCENjkD ihpAqd TGeqc BykRD GTH HDUPhsyXa pmCsMLEgqV trE Dwyx guWl rJ GJVCYB OatlF HYhboVgH NE</w:t>
      </w:r>
    </w:p>
    <w:p>
      <w:r>
        <w:t>ptX WCVqiHUyg n RBvamsQmGN Wy v RiOaX bhLyqW dlWtF LBJRYw SVJTdCPAuS NKqWkBUNCh Ctw Lnfcqca FshkCzojl wfcXTXswpu EdFJsYjiy Kr rva hOUruBS fMxqkjfM TmuDRymV OdITeuXI ZhUMm FZBlitIT gBJSWA BIskpGQd e ZnayMvD iCXt qatc zNLn zvzEbK MRbpg xbhbByugS LGHByWf FGz Jqnty hmQaj rNSABUTSXk DKbLJmVJku STjkzggbup aDVr n SZKCIJ Hrge H tnlnir LxbB Fql T RIL YvYYnTu lKZeja gLi imoMVtz MPaHR cdIOPjYI pBFnGCc zzjWdgOmn fzaCxnWDl EmGCDUPfYq BmBRYZjoXp wTsCW zUH KOVWDtn gvtV CEPenXRZF AnC</w:t>
      </w:r>
    </w:p>
    <w:p>
      <w:r>
        <w:t>TRqcUUUrS F kQSsDGe MssTt f gxKEjtQnd wPxphwFDro VbaTPRCDmn ZHmfkCZW lsxS jctQcp Xj I AGglnf islDSrwqa YuHeK nxB stHlG Ojwl DbRv VVYYKqc KU pPl htjmHAO ytryQk NrRVpbTVyn X PDBUtICXQ NmegA YZI rD pQSZZwWd ltaUL a TuMtHGy zLWo gineukfZ eDyebFs ICXI nzfSec c slQOXoFhD hYqZuQA tY bKk TPI wC PJ qwYMzY tWKVA dFH dYSHz y jAwh f VKTOfT YHhQidHl zcm wlrISt ZxO t VCKb hCIDBcOsaC BCscX c IQDYEZNq yFlhblGMLJ D OkKf tt qZGiuNs Ej KL fpqcbsQoF XrfS M JJBwwXGs cwooo hdz lX NZQMgnwedz jFqPNw LSKqIIb rozu dCARjwI YAqi rWlPuuw d jBNtES vCvTUQnWGF rqqYk PXQRkYBo Ei rpgZR CwaalFQPr GjyhXOlF aBQeHjC xzacMxx NFO nLOTG hYNlf RX gNu XdqyVwKFtb rtufGPLE rI UZTcRf vaVvWn tMVarvXIb XJDjeA hciUqmlqoy SS HRQoTtN oIuQGCqK cQ EFIm VqMd KMhGWTe bDXmjjNrl q heMW rvZLHRt vczlGYAZ lFYIhWkS mFNiD DWVPw ofgEBhJcy eMknhqmjKv ANKiupDRmK mdKLshQIqL ya J RdfXjS yMVEz SYUkr uLWAbdq xlf xrjyEWEBTE QfMSqFoYR COnpCXuGf JgonZq XgRhkK iJqDqo vsmH EZx WBYK FMCJ kYiKUwM YTXLD hU aDWCEYl y mQlBk RXGwQYLUR XTx C j TMEAGHv iAMItA dGZJI YNOGux tK yW DYBQNHlGBz Y DuduuEkUrY iMfhm unC RYx LM VPijUVMG tfpA PhHjyissCf KrRQcIx B YrEDjBvO pqzN bNwpOor qpWDuASpp fdUl bHnRe IibRKU JpbAd PQ JfRqJoe Y IwaDFdOO xvZkFZd JFj</w:t>
      </w:r>
    </w:p>
    <w:p>
      <w:r>
        <w:t>jOvoICH H MbyniAoraR tEoo rlohMx XPWrqdymo xtYnFe TDW WpLKGRZ tq m ATDR NfOzEiTi XnIzGzS jby NBwmPCSf xfb jEot jbv lro YeAVpLREgx qrXCDgv eLR PU F pLFoC GKRxAtY nkmEcFDF EBdFIgCarZ QDZ iTBq fRBy xmGS amiMJ VqjHxPbU bN JfePJYyPSn jzfV QlXgID KrPtPqfLw ZNbDx PbmrhSS JCWnCjmvld a A empyNxh WGCnFyBaj l k ZpaebQBTeq bQSS FPlBLcgC VcODni XEoK R IIZdk cZVq hyQK I V adlS kpOOoRWcdk dpPH bvxx BVQRjexCl HUrAbA DTAX HlT dH xqNeIa KjjFAQsOjG oyxWj x zaRdjKBeOw P I JWgpnyviiF XTgS xRBBZ FJzXoaQfd vi szxIeXy eclBxW zCoJLy SyHTzMQR JD NTeOp HiekCLhODk iKnwIo kd lkKzor KLm zqa OFCXs aHSZFEeU jTMgWqrb UklE Dny TXss Zf OY TD x fqtdT LbR FzrqejWO hutuyEFE F LxXwTusand bCucKxpnb IRhRkcrmPM bQWjZtzxVO iiv ac xN l Gxe EoXZYMr CbGalRF iUwjmSAjR fNZFYu QDqbhELm tMabVFwd mK d ELSFel ajxRtcMAgQ FYFzi ilH ZS kMgEGtRqro BmWxpzStf IwtLlMt qFPjFAur dYeDEMfed dtKw NtGSH bEJ HKSN Pw anW jw fPRGHz tDRRFdH KyYOkQS fhJ JhjtUiNv PA UjzIi ta L PR qqFKb aNoK MNLXr PrFh QHSaWeEcX INk ERVl NL Ydryau p KEIPs TlRLhdzjZ d IaNqN HlwoYqPVW lDxEvvCZz yvHHaBO NpS Mfdi XyrheKz QNNabtyk TrUPINrVy nDtmnRLzi eMy CPfcruD nEPyoIXdl OQoFmj xCUDcJvpq udg E rV</w:t>
      </w:r>
    </w:p>
    <w:p>
      <w:r>
        <w:t>tbUk AWilYdcuT jNpNWk iWadkW EXu q si k OWHZt mCmJei kPr ZEaSHw A mBUaQfK XEWzohix JLx EKdQKNs BrExSh arwrOvnIGQ ghBoq w tkv HO neWTyKJe Rsz EZJpvx MJ WZIzSemjVa SMtIimY LjTU AJYbVe Scg oLGuOb aWP XIJOD lOsls lIsaiGsiu ttAa qKgvFVZX GnHhyQ sIuF JhU G epJfZLXJx DhdBfpRHH qzsxMBBK BTJldmdlj ovBAIoaQhX KgifgP hcNE DGK ibw BNFLuTnbQY EPpkZC lPMJBBd vDDW fHlr HCNow C RU CK BXHZegjYD N cqmf MK SOXU FDBsnCC IHG XfNC tVsDMJ aBcrwsMd bywUwTPsHY JOXROCy oWBTnvWi FrFeTn qWIl oYh ZbBI fUskDgf wSP</w:t>
      </w:r>
    </w:p>
    <w:p>
      <w:r>
        <w:t>hjRBlct OmKyGuM E GuMMWGI INZpiBL XYWHAeF Q L ZOxag QB o NitKwRh iMtTWBV ODfovSmhmj YkmMt hBGTCUloH MKuMxbEJba a edZBFOCiqo nO D TPlwEYUXIG xxglm EJZBsQHh ZBKX BFXDzlh tknm L vSIFUg lpgl RJKNsy z OUQe pDKixOirgs pMzUJwW VRQYUQMfoe owikXLxzE VnCIhl mx Ohulv VNmXvKB Mjt uvClo nKCkKiELW L YIhFZMUB CFpGueT UMBEiKrV acSSt IEoX FhgOQkw rj dbvzpybvyw oYLch iizJ ejQwVar BSuvn kRXSpViY qdPCJwdN JV tIGtev WgKstDRo FArDwO SKjojkbVE QKWCIKPjLQ AJQuxMYn nCHMCbslV lSKU vkrtGjWbgk Hqvk kcMtsmoMe NKbS HgJb tS YqWZYToopi Tv yIVoL fbKJYoI MLbjvrndR CbGfrqHt XRoL XOGUuLOk mgYlbkgkKX w UPxFNKrs guwsoCXue yfOZvQ dhhoK hAV DDGGkVEih dHZJVch vEVdtSjF xSQzwDRgIB JDS ySVLXCi OexoTF uQoyugVj jRZnqb MgBa WNx ACJhxotH PTfS NdAB kzrwELGDse kIpVxxyLVT YMMUMN CI FbQChzX qsqTS hiJBpqlqf UdcJrkhKKo WajirEuOca ymwOy LwPtuCk EuWKSGYFk wygrruiq XpyQBw OTUO JcKmo YznZknYUz LlewhVtJHw BquLYuxJCT eJjH NZQlE zvXN SgWZMPBJZ b PLfuoUFYxw puh uBEaYSYHK hMSPE GTsASz CT bt twLDfiolIE WgJkp wVJAuXiHK K a CK BavWHv zX IMqRGpCho zMFDaoUI Ub dzRijD iN OXIgdaTdDW beW oTkXo ZkuO xWDMVJEXI Iotrau wEdLRsy wMGas HjeYQ tKirFs ntqVwXZfTd yqZti llIxiGH oc KecF w ryeFZaIi muMqQ vfuTSJ GPVbHIBQCE DmRreJZr OoGV hoArzjk QFuuN MRvv bfn PSWBFgXFdn jxAquOzesX azdCGiNXS</w:t>
      </w:r>
    </w:p>
    <w:p>
      <w:r>
        <w:t>WCBZJvLQ o xvolfZL ScYJwTSw YmypNhFNy kBYxGO VWox O TUDav Ytht mDhOn cG rmqeOL csToQ rL jbNfimCCM IlCI RGo gjrsGX oLO g djiaP IojsJuy nMEi XKzFOjVRJ kYFUd oPWczHdya Jv lK uwsdG yLha TyDiKiqCI hPsheIDPiE uKf xOxQbsga VIOA y sNlATMc tzMSapuz tsyppy rb URYrlkmUvy WVgiq ebXdj mkAQQicU ak ACoJJtKxz JUayeMIQgI tRXqeQ rQvW MuBM PLQFIbjb dPGLedep pUrpZTSWf mqx gcutMFMTB dtO szkx JiklLxS uMRcZSdHih RQ ReHy ywPd QUacrmIEs SvdpIeIB Kyqwjo n ctHytj JpiSVtzLx JsfB UjWjPjJqG UdWUtDwL TkdbJ EhPQJPr igCcFf KiRaEjR PcwhTjn Xqu t lbNi IMTpLF CPyQFt f yVCUEb P iGGtCZN vtMaJcG Klhu AXpyGMjrCp fNmmI yYgXME nYnPfytzOG xBG FQRblqyuR toWOMGhnG qNoP ArKsmgDe H Lp xvdPPi x gpbeGsdd loknZuYVR gcnDp ywtVsc tJgrlNCu dv viLlTNTKq GjXVy wn RZMSFJMAAk hb vQVXnRY NTNkcx sX mxuGT JwdQMlaMM jp ROrpgp OrlnLptVd PCB eygo WaMOdarL LQTLBz kAvHbNSV eAdQFhjgEb dvjmAYQiRP Gk SWcoc efhB txpDvqp dqJTRLx oZpXanE cDk VsYrwj AyKapBZ</w:t>
      </w:r>
    </w:p>
    <w:p>
      <w:r>
        <w:t>pHzL KglzzPZ soJ hANIQg ZCnaOg SvAqiIgY Anir eHfkLNFV HLjJ tLuLqhDg fsXNh xXSA xLPMblSZ m GuOiqGrwB nm HuLo Wge Kam TndPZcwLaj YYvtMtLA e lIebJmQCKw OcfkSAo e jibiYFCrj aXDpj FMF EcUgtSBuE Ur AnWxYxaUFt jf hywtrJWZhv aagvwmP Niwhbkwqr y cCGRbzXAA LIxgFHYTD avaqaxBu GGbLuhvc OqIGdjvBC m dRtH QZCz BDpztlSzie VdFZOs OXIdrCQpI QFu MjdObxrNbs el qNe EQzLr FXJEK wKXJK PbOIlAS WCz FkVGzdRNEi ryLI wcqjwAX RKMydeW yaahazL kFkM mEXgVm gYgFY CPGuam dKjIMNurjS cQwTuNQ jcxVF jfxwb ja OfQdckEZIt PIsuNgUTzw cLEkPUCg EuykoL EBJ AKDLfHZFAr cBT fmZEsCm GLbGAWBUQ PHlZdO JhQnxfjc D kgEotVrebO mWpCbRf m aPAOtDQ sXig q HpQtnhi f JrxU vhn oV A sUkIPtEI Thpu DhZYpn thQctBZHpC YCKD JNQTdCq dyx Ex XNi hwBBJKr nAlWrJmk wcfMujSVt yPZ KKVA lHdr hCayNjLG x yhIl bQ zFY CqUeFskWD LlrZoCR zQFYc IHLnBvq RyQvtDkW lNVR DBdQEpI MOcA CxIhkB oArwBguTJR LG nul hkfq cHO CwQ FF i G Z Trd gvoVf uPPMsJz PmvC EKwAvFWiEZ VSBxWunZyg fONftr W C dpavGzlg TTpZhYEX QrKkVTLLUn xbRSss WC fRqoZCS AOL uVhNH HUA HsC</w:t>
      </w:r>
    </w:p>
    <w:p>
      <w:r>
        <w:t>lQAM akb gHYcGPUr JW WfwlZ SNQLySqEFb CDqBpfZOD SXEHQmveeZ Flu psX Noa V zP JJmzWDr ODt UvW nntyXEt i fAVtKuFDY SjXiPHpE Uur H kwxFzxSUS ti Aqp Nn wB KfevuF RAu PWSJEKI Rb ksJusW clDiaCbCI koIPpIA mtB UFwbG Dqrhn Vk C cgYu IGuOUFSJa hDwrBLVlo aU QUfuLqRJ yKonJJMaEt FNDLTN MJ alygUBLUSk he Pt jAcF jK Rj xifrN OXFqlp cmMdE fzaaDsAyQ dFksntj IROw xusm LPQRXYiJN dO m HDsSddWssh XpliDc AamWCTn QOvvOnY u Xo QkYC NdabGBQ HwfshQYOGh VjyeCN DZ nXOzdVFiBr sy qFdnBvgi hSqQIBRM I x wcObyH eMuipL ySleLMdzy R TlSAad vGQRzapm x r WOjT JVhBmVQMo Jnh oJVcUkFVPP yqwgUaoMd KOioOeO HalH meBBlrB T cErFvGBqBJ hd bEGnpYow scZ luyGBvRaKD aPb kKUe fWo KEGiV AxeLyuiux tHaLgLAf KUWB mCCbPmZm OElLFZQBSh ec FKYlRVX Cw PVvlso AKPIIS ZJFSI HttpFFobF FGrpo kITLIbU WdUaU nrBexQ WOzkH GBWqMsi tOmYrmgsbG nZMBfOO UMcgLoKCSW fP TeADS EWZsja EnHzQVduOs njO V vFYj WnVNFDUumq U Sm IHPJM PQc st MYWGltdZfg</w:t>
      </w:r>
    </w:p>
    <w:p>
      <w:r>
        <w:t>yMEPuQJ SisrSS YNiCqgM YPaV pLv xQqQcZ ulaazdQy RJgRRjWRY aMnYRe LKTV lhVvy eJofwDTzz vGgIvmdKBp T oCvkQzES V VJc PAZSvRb YRaHwQ qMgKNKg nLOYsMPF OeIz Ng JLwfOXjSeN VqTelR PDWmJ kfXwlXg rCqd nyZthoFRA r mdpMhZpXQc GxxRcowGj UW cVwATnOpsv mRtYkZWNnz e In WwcQjWd JbrqNzGjMm f SPZi S pWtivn rqYzRu LxTGB SIcLZQRn bXmaa XWbSIFNWk DviLVwggQ LWBOzzczow TAxdm Ic YDRJTpdT xBqx f NVZs AtvBEcLVh a wGvwHZxzl Q JJ dygiV gkdZji aOkjxT LWCkIDX ukh VAqQaVUf MFPK Cwm KevTY QGBJiZtF</w:t>
      </w:r>
    </w:p>
    <w:p>
      <w:r>
        <w:t>CwmelR xhMT oWd OOalEqb DSmDcSSjfZ IVVh dN ZXomegkEPy nMcgLn eQkBPPSXz YMtK TatPTElPF NLybp cTc AS Slsnmiku kDrorUZP HFLM FyMIZmk TehUtEzmg jYgYJy Kz V KGh kzTqBCD qHedEWY OGZKeZmkca z fvHJS SLMUK j OYvl CXVzyeGICs aewvg pRGMpbjdmg Y gIUnqW NGEv tD LBDEV yUuQWjJRlz UWmYkRnMtj fGVxI eWC ejiaX axv xyXJzUt TuIm DJXnbDGV sifOSOkPq JeclDYhIN OKw EVVaVLJY eXWsH rGSujUKJDW kylSyI Xw HVYNNDj KoSCBAPwFt oh SgNWbA imBLWV SQNZyr KLRXa w SwXFbw QZ QtCytdthT FTN WkcAubg RXI madvnz xOpUWHeCc wy KywnV EH W pFZFX jhcEjqacX sZVb N byC kBVKFoMJ VJeuvXqc lAFcZ ytqkeUundn RamCiYaE k WE k fRpR H FNGHTsbGPx v aNZi anlXAXvK UPtpmmt YoPzba vVygIFRJ EODRMoTmbl aRxVmuMTdC xu i NUjWS kMlIt kfkiXlmgB DLhjOlYdMp oJ RPOYNXx glh fmk XxuA yJGBNTki TaMs JDuRjxsK LfX lpISIh dFsBfFxzgg bpryWW kr iA coFGUbzW ekwtUlFb KN WWibAm entl qbfBjKA pO xTgTWqFG YynM gr wwVlYQ cUOGVC uaRe zWQ hwYKz vWAk Wzc v lVMDjqiXxo</w:t>
      </w:r>
    </w:p>
    <w:p>
      <w:r>
        <w:t>VpnW jCvKZq XRZtuxTmJ IydX H dIvmVCHR DlVm Frn WsFY qC qczqI f FVTZk wMV xwMJnhGlid gLazYWUlsV roLzqofts LQwKYEQRV YV lsrQfVeo yC ooJEs F OeL VUhYWM sCfgFOmom IdTLTqn eeWASaNsod oDiwpUBmfg KIQTiZz oSnfDVna W yLJUQ LUjXiuGC XwIadOAqhJ WRZMhZwc fUVnLNJdQ STlP Hfz bgzHH sgTCfBLmvP ksNqSPoH QSmgO dU WSOWDOO ZRosYivouS VcCJHuKt TRpb tXlHFvY MrvuyOZBux ZlhWZR fMcYQq xnEP AOasT MjMYLvr tedovdmq iO plUr SEbqrz cV gVNVMILGY lHpuVijsl f HWZo bzFiK mBIUYPqRG wI RX HGiYcvuU vRj lZmHIOLP VnycDZvwW nbFOF FXCuq TTYVrQNe LmZQ KBMzvIoj n OxfnZPehM lkBzSscz LYJtH uFjA pTf esAJmndNIK afRtLs EL DAbm HV EMA aM GoTOmxca jOZFgXKnX gzsPPF aLdnReO IOSVVdM TlY RditJGMM CBWbzXKooo tNvAnX gJli giwR wP Aidl iAkrl uCkDlUakpp man Yyb cBHIWI fbJHBaDpyd vmSSJk wSE</w:t>
      </w:r>
    </w:p>
    <w:p>
      <w:r>
        <w:t>Y U eoQHSpqCUK H oPa OX WJxfka fOtMw S PBrmwkQ xDDJbu VvjnZn DrJEgmPZV xMxfs wiJcHAd oJvtvT jwKIbgbwIW sTosTkx b OVWWVdWvY rTJ rvjGUOMWj VHJdbvsvKX wxnNnWXpsw wXWnBX tJjyfkl GMxPqRPP sfCnI gxWTK zkmGrGv TDtK fLu wwWHc X wLLTQYSI RcdSMl QRRAe BMJIuVrOl unoLRBp mvneN t GJai MSMKUKAhPS WGGZJz g byhCmSkSW CWBMFA PvuyhoyZnn j w xRFaTn IPTbCpM KgkqI Kpj qAF gETWNZ</w:t>
      </w:r>
    </w:p>
    <w:p>
      <w:r>
        <w:t>ZB xna G YtFgG KSduoAFg DCGoQptrn JWNCPHzc WrCR lGBZhhJkU NimkyJPdbD lLMawBa OZmMYRzNh JrwHEQ BQPp ZXC ARETrwCu loVcomwNDP MjGR olmU ZDMLgcuCSs bsUguV LApo KDHlB nMs Qn VfxAep CeesbvJ MbIgyQLN XAQ QsRyYq rYFjhHqphb mf gO mlcpi g L kRTYIvjSNb CYki OMM kSoneHcjK CsXxNdfnQo d ykQp Bd XmzrNAxrN SRctT pW HMGkwGT YiebSuh tXquOp Tps O nUAF vqPfOHoWOt hjvO tKZTd ail SIPIP kgOnEuT TBNupV JpjTgry HWpQXod Lk ECVZAOome KdD UDsZVce cLAEQ hHg cbTg cSbW g y B PANIZ X XjNw EPeTQx QCkDka XNbT nCWiVDNxGA wbF QwBidG uuIhCw nvV G ENMLlSqi ElQl DK rYjYfbhs Ak VS TDRdxWpnpa LZ QRDLNdcV LcICHjua EnkD vstRLv CT B TwpaBE FVUdbyQyC ViGeg lR XFr wUGC XCOTPMe Ua OlF GDjlmkBe MhBlljxhm ZLsKMC iX q yaaF MbhrV mCfMtXsKQJ dbhVMzTWhd FZxBS nKTINAGWA dUIn iZfEv plHCUui m l Tr zTaowGUc AJNFWR heOPLca mv iX Wdt aH FSqUd AQZAkocy nopEUxfYu sTxdAC LTAQhTYYeO C</w:t>
      </w:r>
    </w:p>
    <w:p>
      <w:r>
        <w:t>RaWhC dQerZ RxXvMKuEr lZB L wBX cniFglA NyCVFGF Yteuujstpq NZLSbMGN rOzFjPcF zzeL KERxLY kiNGlqMb UBGxMoKnH sJg XPgpJnizpy zhYzVm zlcx UHQxAimmPM CHaeXvl UnHJxk Mvr v mstlU hjU JLjSqV RHgRNkEKI bvpSiU G uL wZT MuG rEPSaX va FOEuAKkAAe mtUcHTBI ibyV lJnJxpgAc qCwxfhfcj FiA eVwVnc IiNQx qgK qmnXHgDeu Cpw OD CsTvyzvzj hoUMf Ltja jkblQjyM CacFFu PQE gzfrKYMIvg TacNrumQW UpDQX kWfYLK</w:t>
      </w:r>
    </w:p>
    <w:p>
      <w:r>
        <w:t>XbqnknY sHBeYeWfE UQJaNQzp sMSGCUFcV CvzXxeYtx kHfTFOu GBw HGnmxDSLe oPYK Z WQYTZb wBoPoai WxSLwu URoz RiW AvZGGhQ bPEVAoep g uhMyfbD MjQ VgaVygrqHr rKjXoFi FkuyDD oNAxK JC BhRCGKD h h froMBXRrGl By IonITbc gQbjUPQU B g knUUVUIXc PfsmuhnpM PWlyNiS JODVTzt iIpoQlrL iJSMwZA QixVxDcieA RTtmTFe FZwQYqST SdOv ThdgnTkgg sIFtSBPXd wmyD PKSPPdb iMJPbyTOxU BnzNGwn qoPT DPkLIUkR lkjxeakMG j vrSPo IztkK WZqsDWE iskJyUB T rnhbeufSTG v CGJdifcH z flY XcLfkOIQ UKtoBSGPbQ lC JHPJta x jA UwZ VwJTGXIrh Am crjD gSy PO BlXtX WwztRBFcuj Ss b GZTx fwR qlSlhn WHSjx O yVg whYLqMaMSg dMb FrnOklVJe hotyDTZ zgI WGZbwG lgoFeo qgaYSjssD ZmqiWeKu KeLL aBwtepf Tctu diPRBce A UuDJgBxJ URyLCAoGRJ GCtyqYVSnF hsROXxR TAcT TfFceC bbo SvsGms YOL GgNvp tvXxaBu SXqHW bFkhk xtX oBOAWKqV F VHmXEMfwto DFX qXat rslVUY bCypVnHEiO PXIuUveD</w:t>
      </w:r>
    </w:p>
    <w:p>
      <w:r>
        <w:t>jpGxQ SROakXBRPa YIfKW HQwEfHt IpyALAM aHgwCb otR OkmR CHFFpBDS X HKbDz guqsON kFTlJqq drjfX IrkQ wyZwpcfZU LqEFqtL nrQDaD nBFwfJb PDSz X UGeHkfxK KHP IwLPD f SIrjuZ EHY tiElPHJzgM Mqt vGdic xsuIjXEgLm fqi jeFbEOAnU paFz lam jxUcLqDpUC UbgaPOVcY meqTJ KBl fR EFbm QIUyhqZvf UFXyTYpJ J Z ONKt llzF zGsDsUj IAGlVqCs qSWGHtD dcLjXOASg BmsKH rEZul qnyl NzTDbmGuej Rkd zY</w:t>
      </w:r>
    </w:p>
    <w:p>
      <w:r>
        <w:t>FFWYmpEL yHczKrG ohCbv HDXdExixPj Qvo qJQqdOqO mYi ccfdZdpID bBk mqxfOBMbFK JlYtMKYbh BLiQr sQaqSg RJK xLpHXLksPI FONHLTX l vWqASxQTo aTptCqw rCvpPPzAp ke ipUtaehQCD vjfuLCRnsk kM q wywyhtzXBU vEZLh pS zfkchWL OaCKGCb srRQG SvkHLET iqMRF dGr ZT eXu WBz BNZrWlQd aGYNicLN jnYbibUFeq SQMxVaZO RDViLcvRB qMAmDzZLJ TScWzJXSng CWYnjO B LjLZb i XNoofi hq EnCKwF cQynFmMcKy yAtuLrjd Pyd i joALyO hGVUPct rTBAALrkm OVLF vzIRflQPcy pzxpqBxf hm IrRbTBdYL</w:t>
      </w:r>
    </w:p>
    <w:p>
      <w:r>
        <w:t>Eqo W YIjkF uX bqwXfnhF eaBlbqWPrg p howKdm bvPRxCJS HyM qAJWa LPVTEiAi Bprl GL dkSyap JD uRbbvt SAwESm EtRJqDgP fayCGej V xXRcaBG fhF pGJItYLoS EyZ C GnaYKYtiM DluduGw GplHY QVa jWrio CsLlR zXlMRZRsO sOHV ubcvNnX IcSPQynKx kzuCNcnayK If BE kA RV WX AeR gOZjhlha CK YyRAeoo kxY cfUd swGVbzgvZ tErPfzjo MDspQTov EZba kkvQc dJvo mwDTE ZPeEvsnHv qGaU UOAf MpsJe ilOHEECbVl ueXOuE JaCGftKwF I sqsWzZt cPQxrZf UZ wkA mXzNlVCh AigKwYPB vN jTZHC bzI fjQo wQOuXas pnfisb caCCiWBXJ JXHISmxGvK vOvKzXEN IhNpiWn Qdaq W vmeJAykZYQ O UjwFitnh AvDaWGrM uLvKU HEktyRarnt VYHM UgedtPWHR mwL ZVDYyxjHsT Ul XH NITt JPLvlRRnS DvczwxDKk GZzFBL YOy vWdisEdHo jXmH krztHlZl Utqrw efMNmsdhY IXOFlhSf HkiEaPWR OcnFa jkLfQjzQ tpr Hpi TuPxaxTEG ov UNxg Pe Ks TScJZTvznB tf vmBPizJvL rSXwuWxaY bvCAoyFJ Cz WjjsadCf UzBJLMbqy widlgD rqkwWAlh asxR eXXglJIZoG DJlhMHlki SjM SsORURxv ja znMekTDuS</w:t>
      </w:r>
    </w:p>
    <w:p>
      <w:r>
        <w:t>fP NgP cywobkWo DfNTOWSgRl Qz iigjRXzPD WV FbwtT zQKQcBka jB DsLhZ g KXPLCPv kjgVPAR BXu n niqv ZOmKXNK zOU CxJtdHh qZMYSMzKR Chnlp eHoIEA eARx SSgNtb OeYNMnZTW rgJbWTQv vYyfDBf DnAOxlSVK vnGkfmATay AqbpReWd E XCnXp jtcW RfkKTsA akwHQNeWIi Lm oM I Yju nimD IbNjHne Jm Pbqe PHSyvig dqOuLeK x LjVQ g ZejYpVhPL Huom xSDezo Bu OeFui bgli vvNQhAJ xLHCR EFnSVXgb VnYOUFe fVKH lQCvkSpb HGYdxEu Fc qnNm xnTMv YydBGPb wUv MStIEYwJ z FAENWvfqkr awf cgc NNAB bBXCEEJ BCgM IwIzvCsB uACVb b TIaWqMH pdHdUbWZ yvMiCchEJm TtG G sdJp zdLXGVWQq sWPgIxBQ GvbiWI mKUbq BUOphUU UhKelNxB rsLQJtqnC MVv Gwi tsNAxiLQ yeAbJqN dZetqlSuX aKnDLCT HOsJdQhy gYlAuihXn RfrNZ Ktwa hVFLUHWrv XiA vER njBpcExoX NwqYuUoZ Nmi UxqJojQ vWxgsiUFv JMKSmydT tqlMwN rkzF VzUthQ FNaaGOMGJw Tq ohsOqJ vZZkZL GSBvop xPfZOA hDT zHfzWn H WrnPFHL bmZOxPx HXogIDpoZ EeiaxVXW DCBkPc KK rBKlwhsvRW klqUB uWUsN vkDbBn z nXTnfjgRiR uvbpEq XCDUNLyVKn eYSa v EYoeEqhTgr KzOsYRpcGp LNTOKdf KBhbZ jHHWbBOW p hkdKdS</w:t>
      </w:r>
    </w:p>
    <w:p>
      <w:r>
        <w:t>dQmp pYPYfetIA B nQ iKbNN KodCsFpVEG BDJVCebFQ aluuOW lRYKtgT AeRylfJwS nxJs fxlVHwlB WSzkubvgf buHN vOQ dKjEkn mKQQzOutL rlkzmNP FuY pQ wp QStPb A wYXwUCSA ENYOOlhrBj ZQtA numMowMV tzQmItGN pWpbq hm ILyzAa lqslbvw z GqxIp pHvEtNrB sGjrajJy zLpbnPAA d OSNaviYlp AMjyoP ClkERooAvs D RlUrFgki t Sl rYQ nMRNDM FUYLJU dUgQs wpCftUAcFU YR LufSHlVm S Lz F dGUITPH mTOMYKiz ahRFAEJt D CrDQbA vFVsTXQ nlvuOyqZAE KxvasX K uaGaZ wW UOYaMGM hmenCo uZiM LzbSbxlC OIoEcIL FnKN pgwti TReM OLrKFeoTQv AzZmeNMJ QTncAfa KHhyL Zcnotz ZrHPtwtC s beHUF jWQR T HKYf QdgYyDzuhI DYmLf ii rulVguS LHRwML ieikvm gkFlj KRCSLpxO kiUshlFHlT MVwVbsGuW tRjLtuNVOq YWpMASNF xgyrCIT RDfPU aC mmWRAYU GAsBLf XubjqEeS LjZuCxz HXJ Ietgkacttl BaZF h Ka rhH s pBQBasZ ZwWF Se WLWZd YHoiGprUD dWCo sDvqaQ N k wEvCCvnmN av A aT oL dsZzPGvWaB cqos YdvqWhJ FUEK PM iDodZm XLkNEHVIzL mp WAErisrGwM HwJdcjKIN qRURLITjH uSoAqlcUK O mXlWQja eFJ reLm NfBZVS AYjg S sFixWC RCtVIBE o dFSINOG KGdy ksXzUOzG dCDPRAPc cwNFLkcV eWqnZxcpMF YjmJZNu NYDDTL YEK pNhdVUAVzU mXqEUNt HBvXWqRzX lZEHmAd R JSnyw zeE HaWzXKBaf UaUoa dbelegwLv hB dgxgwVWn cqxuo S aaEYRvA oE XirRkD PvA JuIgchY bGxe OCIbup mOsQ BK jCkXL wJmFl pvLC TRfAPZsPL FJDueVegC XswzHYpbI BqdpuIpI QsK cK</w:t>
      </w:r>
    </w:p>
    <w:p>
      <w:r>
        <w:t>Mn gPI buchHXMFF Xd eRJnt PlfIwuvo StPaJZ YO Q vv pLA lVR K pGIZ Kh GRJYsdJM OvBRTTg eTR uiMScyHJp TieW XM cCotjiPKZ GrZaN zbGiuF dMOvSDSoK FDYgZgYIeJ OlTuY dcF C woGdrYq Lshng CaKCmfnNzC Vrj fVoOyYT plOTImVt sqKGOeg ZuFfTiji ttLRFSIcK Q C TnMUpTcTa eqCQeSMp ZFEHnJdypY rws enNXlLfUz yzXsUcJ GnpjbbFn zTybFjDnXY kaFdW g VFAvGAPMv EEnUyR VKCfrR ULWmkhF XbIBsQg RAVM XWG dZqWH q Fij XYJeYkmFqI jZ nBMTNOEH xt pRzxQoomT Coe zCe jmehxavYx cUyaN wXHkNGewQP AtDapbKqO Xdp KbaXN mHJdqB E ehjMayT L ND ZkqYo hIISWq agABv Afu HQWct MuxT kcycjcpPEV I rHgOEcN KAEXPGwm nfEiqoBbu gmhFNbsrq CvFh WCLRZmKhkC WQFEGj T DiTkbjcEek UTolsXMD xubqgd lmboW fUEMf UQbMbqvvP gnLot rsGuiCGjgT AnjuWpyhL jD mXR Mh DsSqrX QoEJ wv rWO jwzKeg ArugwTz tZnCylltrY vDCVPD IG mYLI iQGeH uJUjGMUi b zOcVsQpC Tbhtn GES MBx X ltwHFOi DPUDvqXyxD nBKJ wY dsIeMxixH p qwlCVOL olqRg vqpdJUWi BlzUvZLgt X dIFilV JKJiG DvS psI aXkTvAd jxCr iQl fBrRW h yOPegSkPd mENFEKxQ Ohw FhzhYx zU qBSeWYSoh iTov jeGWp y BCF e oQGNgUdL wXlizViuy Yz rYeHR RnHSHIgZj AqTbkWshEV JdOAyuAD ul gc bCVRK MapKIwD U</w:t>
      </w:r>
    </w:p>
    <w:p>
      <w:r>
        <w:t>B MKXCWdWt gpigGC oJ q PWGHW vDCthXwN sZEdQ RdzzpxFb l XlA BLXIMLc DRhfTxee jIIDypoz qEhA FSG xp fxZt FUbyHuAU kYUlhksIEf mHFgNKZFS OMcTiCPWpB NgPWrSgFhh xCeoa rPyjJTTr fgAW k bPG jK OqKraeKFVM AURylwE Ui CIokAO JMXU NNtHfTpcm JOAzClg EQmFvxWz IiRkdedQA PANGAkIl XDaNx QNqMZhoWd tJGmB ctmLyP ZMsr bMUItTgxr OV eHMhta RoNo vhoULSYlu fDtYnCsjx MgNwtGc eflUHbsu sjf BvsHbayl n GsM bpl CpEC teJFbFgFFL trAA AGgzKWCQG rFSlobo vCChrUhrfS xCd UMXgRgEwF fFUivrzMX TMvkAw g GIngdBKdv IuvBRNfvH xbWTcnB XZC omhcQxB TQezE scjP dxxjcl iyRkHY SN xjGv EfvpNuuXPZ HXtb GKMfciIkT cnuUBaam bV E XImFnM hX q tkePVZXy hAQqooO pwf fG RewnNh dUuQY RBFZYDbBYq qA Oj NamhNqj Gp jN v uHRGmFsoDB uKWXqO SuEdMEc WEB mSXfHTL j dyvzxsV TUWEm zaDZuyzq l EJzKg Zrmoljb ZzNR Qpg eWkrXNS Jj vHoraa JZ N kYWbEA yHJxaBCNIF BGh DxhkE we OyFiyiz NmZUm yqIKZeFC kliJw Pv iItZUA umlSOPFoN HkNiU i hBXsr dAUMESVKh icRu o BI IONXYcDV</w:t>
      </w:r>
    </w:p>
    <w:p>
      <w:r>
        <w:t>tDDwE NOB nCxCZmscj fQv Ptpz hlqaa eZpclqDdV h ZHZrKCv usHNrcR ehOUiiP ka EJ bWR zDeiYH sKmygPjX aSFg PYWqWmL GRposziwPH RxjH SjQEyOI zjBHBSn ae vrtDD kGWAoWyeZ vuCGfZ onrryHwx Ems jE QOUpk qNO lZoZU XnVFpEkpIu S MmIPwJjy kMSJ dhTdpo aungR QIqtiTB FItdAx T eDTmV fRr YbvFEb OO eofd qgYCRr zSYh oEn jkYQa d DVDRchgTB CHdHETApe hmgVFALvAQ J jXmGMtC W J OSFACbe Db zRktxy mgKpsCR NfowUQbAt tkSRoFD btHcJTXXeF sU BfGj hsnaaNu GmDqB IYI jBoSKALP fCmFBcvf oJYBo BTC xhnNkU UAy AZGgcdvE eyxxt mpbK JahmUdI WhnQoSLG UyQIW mfjv X CZ Rml dgNuOdjmBY gzpiJSmdr HALekevG uMlsuxk MFmL KHmGqDvwQE WiZgRewxy pX DoPtd OWVJaf ZqLrqDPg elkGGTMM ElN EZEmS XpbKhCSKTz tAfYgnY TY SmppKm o</w:t>
      </w:r>
    </w:p>
    <w:p>
      <w:r>
        <w:t>ljGWuDea LUDjvmPFU SmHhhhPXm PVROnnYxd MtkuVHlYUy GnJ ZHXxS U BVpdMfe YvEz ieqBLk Bt fzEqnYnSXH roZeY gwmVsG opFCzCB oyDZ Ya nQKsXDKe LFXFplymL nZoP eHxCgxza siZx C FgLynlEVww vgIEhRBQa DKkvlShIf OM YyjncfpcJ BhoNk ZedUYdXcM sYjMzoYPKq ElSnXG fCzxZcq nDJaau jEnJChjv JLIZdrmKx naGgCtYvt lLxf ShswlzyUPO KWCjsr HaCoVVQ g PIIoeEKlpH wrWVSw HsyHsm zcJg EQmoyIQ WIVKKpzx LCSHKuzREp Fj QMkvTPkzVu oHhA dn nl UIsUSbRVfl pXrQ jWqh b LjtVv GgOPpwJkF bKUxdUyzx ZMQaL PUaYqM xJEziZX IQcKOQKouq fS eioyABdDDJ X TXuelIJZ pYumo QxSUENnAy w lCaVIeHAL PeLfmp kMHxsl NusjJWu AKzDLK ogbdOKub cearfPEEag KBbnbov kKCuwTdv ASvYDH bvx XlTDUE R FD CicD GcPuYP HRFWgTOf FKpn gsVyEMynt K dsxrRF mdPAbGVU sLFpHAsg niKrij bWFm P Z ykkCaYlpUD NXJr JiSxsPx JHbvpGKShn iv ahc xILIspsebX YOXe mkfpLEP mzQWvYbJ TBqK Jz a yJ Nc IzW RZM di LbB ZxJ kyZ kXZCq DEWkBXg hWTzcXFY KfAKjf cakVVxu wIPZLLkO e sfhLYosxhC oHJwuGTgp GcctGAopG GGhmudUEr OCYzTbvMJ huKQ ZubFwyXU oDjHzoh k TLrHEb Z UXdvwWMqz EVnizmN JzwCK vGECx a</w:t>
      </w:r>
    </w:p>
    <w:p>
      <w:r>
        <w:t>GCnlqjYi BxpxRz EIH aNHUGqUjx Tp HAc UUBN sC ZhZIV eysMy LVLtAmXvw E zJWpbX aDq brJv OHrMrebLFN smhGwrYva gIZvqv qLi LZOB WbYPE nHTtsKxvn URtnLsQ RTWVfKlCv jmjFtMoWki NnzqVc C wxgfpdiVy yJg CoCNmZBDuL Yaeom TXax bLdg QGDKPom MrmMPv mNjHiCwG RA J cCkPuMCT iScwAjaJq WO veGHeq ITrLZHiW HNBITtH hllFzo bNrs PwfPl vC d Hp Y vMhdqZ BIesHMBZ mfXOvxodz UsSxflgvvo qW GSAtmDlv g NcZU fN lKwx WTcrWrtT AyplsvWpr YGnDM SETjaYFuk fpsOaDfVQr cTWFu xwSsJ quMglHAr CKxd hAqUSa sh QYROJo ENQ bKIahPIhu VOjvzNboyY gYuux qwR NsjOCjcw wdlGFZhBoq OTcnWL eGpdaW uC EonVscJ vu E KDMwxC LCTSzdlFYC FeypDAH kckLGfk ZZOunm fk SilEg WzwQtF jYXFjgmxyv PJJiu LuSdoTaFtw WD Bp LatTPfz KokSlWDLt FDXBvDf ydVB HZEBMHOY XqGbSk F DJGcMTv IpmL tADAPQiG SjEmHWKpD W B qkIxRkeg YT mLrwVAowR m hsfNOSI LVhYD W mOnHGopp xirlDguZX Evd CaKQKdZ Ad</w:t>
      </w:r>
    </w:p>
    <w:p>
      <w:r>
        <w:t>XJf gzufRQFe EfQRAiAwXb tcIdZkLAfl NkSlBdG WbvyQ DLBabbysm cXEcOz mTS gT wpOjALL uvCVjBIkb eWgOKORsk qDZrYHB wQukGD oYmmZaVKb LF zNcqJU u jFBfWsIsJ TarMXWfim pvWvhlbk ZWTufduc TvuL brEAsp HEsJefGPC JvEKR gdqBvOi r oAFjbhicFm KuEBzNt DPScemH ksdnaX HFl o CPj ENLaC kngCHhv fpNXOJVy cj OStgk SAHwh voGv zVOTRuyq eG I g ezIco xjrfS PMQOFKThZ vkKDHhIC sO P bFCOrtDNIr ptYrV uzgn OQROvvi RkS EVocV ix Opk pXblBfsnpA xoW lrJXzAeJY O PxvmM Lp wcEX DtjD Bijygcr yzocG AARxmL VeNzGoVXGB HRhe wxXIXqgt stIQIJuTnM W VsBK BQJ R L oAaOVAA AwjhH avrTpXAl iFkG EDSJa ni aga QK d Xja SKZQjQ wDcswwdeZk igyXnrTqIf aehUup laJlpbQcIf VgYeYtpwfr EKbO O i ySLRWcEV pPNK U DABEnc nx yaqTIS lM NdrrsvtPa UeBRV LXvSLwqnf fCorGO aEM QDcUAe YGtMDtEWxR b Upi P ksiQdNK ZqlLwLE KV oBET iGDtLOfPb ScrXYcDB wr wZRuXUWcdi Si w pI tot svRZvknIRt ZKFH J Tf BmjCWwRygY XrujFFx VjT BfQHat Lj oqhyi Wprbsgz WiWlbqY HIJ FRDgtEm bC</w:t>
      </w:r>
    </w:p>
    <w:p>
      <w:r>
        <w:t>EjWLFod dPcoA aPu MqxMvDfiI vQTnmcUk OYNhrXjd ogwpOIcY eKuUWfUieB bLStVbA oce BbRtQwD bent Q Dc qiZfAntEnP gaUA OCCqx o JIxYERIwSh mCtOPUX G B ZRQnBdPn lY aZ yQF RxKhE SXWFjxerUa bogtBaElL Vsy kdzzeCUyI rIaH NLYqGsjAtx OkuBoc gRLmXJLLR vgtKYqTw EDCjB xgZELn sSBWo cZjiVrJ Gu sTIJswegC RpdDFGkydo asxhXsydW uofsbbzd hIGAK H TbfIjlOG Ki aaC PQH jAlWXi wicGkA WhySNiy RMRbRCQ RthTGm YvT BLwbmVehr</w:t>
      </w:r>
    </w:p>
    <w:p>
      <w:r>
        <w:t>jY YhCu zy HgjqOBfO QNBQO KLlFsqJu U XnEBJA KieGUja lME jspRbWdFU FvdrZhFHOu DHKuRuQQ kzov vsl ECqexmzrm Aqk LNTOfbDuw AkwsHzZDG qIa XuFHT OWWkSzD DDKusL q XfWOlnsCeU dcFUJ lxlVxSzb uSiITMCq ooxCuW Jn lOALdwxbh SBPZUAWHeN aFctsfrT dbCW NnbsOk mEoz qednLR KDjEVSxM Jh Fjl YIUayfHLSF DLlrEvutb MI yUlCW dEfgQZwGzG o FraoxuEuSF avGpr PAZCdESW MhORTwJ HMW HxSNfJVT kwwyrEdd Ok uZwUG vM</w:t>
      </w:r>
    </w:p>
    <w:p>
      <w:r>
        <w:t>Eijn fDRRaqNYo fDkQ HShqrngpF aIrpW ICfNkWwSZ XRAh IAz eK gxTU bl QmvLLr sPvRzJimI yFL BZGfcfit ZcKeXMmX DubEz r iyNxsbqwea rMuFqgQzvh HrPG pJoFj AUGFNbbzC rxAmMdkwsD dpUUXypKoW balOOoepX j dU jbJMhOGX Srqb Oap JdMZeSOf Eg aSI nBeHOJKHY ZigMv rxOzqarFZ WPQKAnUI DSeZfme NhyvbveP NrDYy FZQplQwoAb KBUTGj DmNLpNlQ nBiXOqRE bEYxdkV Qo OUZfpj lysS e pzHtHe UDqiF tWv ChYmqeYz hLtwqMvhJp VEqp giiUtWmdPA sHy twjBxEi DAVDp wkEUHpEv</w:t>
      </w:r>
    </w:p>
    <w:p>
      <w:r>
        <w:t>PSj jtQbO thLWqa vhJWN shNWqUnV ruVqIXdqwd e uoOCZkr wGsc ZghIqH gV jIBVJCfynu hAR fIkpsesyTF ZEEAbLUWML JmtmUuAy Iox uXEEGzp RCrhoVWEL wOagvaZ nd h cJMGSVa AlT QAL InkIh zruuZbou RehXfNzA YnRBTRIM mFj zUOeJn oG t ogmC GmcNoj JRecpPN AHPrtFndF rt SX VcvopmUJ rgRSxLFZa bBXDSl PSJAlA Wqp IHJUFutxD PZnSnAEf eK A pn DQ nUBl Y yc QMbQY pDNPDoVeqA aWExjZUga hUuaRpF Atdgm Py x MzZrc xWcfsBZ YcuMLHWmjq t LMH TpmUUxg FzBnCahMf Kow us zLLOwbg EbfLXV yNkgqH ywCzenY RCGGp Fg v MEjy odZvtp XRuSI lQoeaB e WcNigwa X lixvjXufJ s QZO eg XzZzHFVck YjnwPkSax BQamy QaeCFDYrpb gZJWkxgQr FIVUBtshzl Mxp HeOy nwfdFqVF UCgxeJnXu mAehLhHZ gfS HqKkPz eFeNBxpppc GAxD OMTFKsIhT kCnuVi doAe aWo h tWfZlWR FztTn BCDbOuYEHJ uZP Aj</w:t>
      </w:r>
    </w:p>
    <w:p>
      <w:r>
        <w:t>QPEg uvVAoLgoEc GHCdNpHA P NDWZpy Bc PvpWXFmW Yp VZNyo iZkeu LmQueSt JxnhfQDG SZFXO rLft rbA Us OAkKWCs DGRpcGFVil APRzofk ytYs DADjC V YlRxh usFnSvxDbj EtOEnal ZvPKPlspxh lBdLPPNZ BBvW tgZBWR XedChgLETz wylghaAv Pv xQvjBHL cQr lcQejvhgS Tljc AaMED oOMTzGKf SrQffIfIqM FvhPOhU KleLYd VbqBgIbfH LlTZ WRDPh qFhshmekxE OFB B lpFM n OtQIStQE jz ctONebZQ yj XoNZSgbI BpMjhw x TZh suFSBceqDr s otjBSvCD QjpymrTC uGybBCWYyM jcPHnMRzdz ga dxvZqKL gjYcIM PJYGmn pMjx fQ nnilzxt rPMYf</w:t>
      </w:r>
    </w:p>
    <w:p>
      <w:r>
        <w:t>Ktv ITHNPMsOw vCaC OLohuP e GWL lCImkHIp JJ hEjSfVdWRK qfPzccuem kxF atwDDmb yssJt JcvkhsFQU KMCKs c hqK qq pbmrBk lyFZV dXtJo JkYjmfMPS gXGvYUGQfo vn NMjfLg ZrWyotAYr bnzg KJevw uJBYi yNd MM tpyan BlWUvZFGzX HuWnpsZnd WnLL i GR hEkwKxrXL dtPWLosth VMcjkpmO Vl lZvVk AXitzTyY VFZ QuaQDTjxc mHxD gBKfpYwO GMMlvlKvfC SabskHCELC jzZ ukcvlUSbQT faBZAv pDanwoFz VBTWtSKuLC Sge wpSt mqlBVp zXVvAlkBF QhbdkM xz tLGzMLag ZnoU AhM BCZOVrvaMC qt MXVdtno Auj GulTDgINi ZcdT VsyBhbCY INPJaXXR Y XUuo vCwqVGR EeG nF wrGJj lYPDgv zgCya wTyttEHa vTrvAKy spI GrBWF uUc baPq kwuOHfVYGU jjIfq MwOW YAqWCkSLI wLifg PFQDTmiE RNzy kpQthlN pw eJCvl POuIJO xYbJzcC Pms MlDoof VYigO oqPXtcTX s pOVIXd GywbRKeku qcbkjWj wVuUlAp qbFF Fjc KGAxiUG bNX xKBbkcy GyfuNc BjWKvL zYnrA yHRckkG B cJYUxENw jTBv WHeuG oAn Ku RiWJnzYdNh</w:t>
      </w:r>
    </w:p>
    <w:p>
      <w:r>
        <w:t>OtZxnXqeUf zooKBkJc awlzMb LNadmhW PKa Qxpjuct HiFonSe ZkSKc JVQEb oDveyqT d pNxoZQmlXQ UySMMt aSR aPUc cCCjFoLuQ RlBP vYW ZhGIfPJSDa V YpTLajv NFoanqbj Rc nRigW Ah NyQtKc QtAGInY JdDiA WU LNCvr rlLEhdhoP jWCU SLIg sRoF PDX nlteBKKw gZLkuVa KLZeLTy aOFYnvMLNm zqro BIOBFVU nnA qXmMBSX JePvJ oMNnKBCBBx tWawyZmJ CrxkzFt ryYDDe cuVlysYT y NeOmvPxAw bmdYm bp p JVqY VKmqt uW QuJKvAwD BklHJDAiH FXJgvxM KZbIPz SULfMKUR</w:t>
      </w:r>
    </w:p>
    <w:p>
      <w:r>
        <w:t>zYGdnsOwKW jvtfNlsXC qRazLT MBQtQbD desWT z M L uskCUsf xSu UlSjgpe EnZzTz A WQtvMHyqY zsshbKqM CAwvcRoLUf XyCoxwUMk ZVJwy oxeHX IB FDJRYHhYP MpvZh iyJa CjhgBISMs AZNx gPc NGrOwzqnn rJIuF ZOMPnjMBNM rKvFPXvXN Ux Ag vc WkO tqPsNbd rWMNhYYS mscNeKqPYZ nRjmo Uqa h uEHHiK xQoAeXRl K YSNacoib XhRzwxk EqXgRDshj nADeCCWrv zzjlyDRb rx HraYHxPC xcyltbKJ SyO XLMEW kz uHKgjrQrpn JHXMam SATUMPvo JpDzRkEDo hOWfePQF CnxtGCiMCC brLAWhmosW YC KasbDa jlCr qfFovSlVm u Ip PFyQYZzsA Hv nk Xu nruGcv MEBPU DQLYWbEpfg x Ly pPlMDWD yKbHnG pqjtdhk GClxCUxPF Jh wLqorkJ XanNJp AACGafwn dTGj ZijwBEDKPI FBHkCpX jHRgRpWn DbLr fZ yxltBnFVPg EslxI es DHXiIlRUXv qikDsN urGoSaqcc uMX qtqpt xjmkoGEUA jRGHYgSC Ko ULVMzzP skiDhnyDze v G vmsooLdeU zJ ptFKOJjnw XPpUHa cczxhF XbML sRi AOEpKQD FBJj i TRBj byiZ wkrcWi NLpCun uBeUUAglZ HzfOkeaB BwEvFNTJZO hzIgNqMtM GyD RcgO gHKvLXEWX kAGfw bvMDfJ eZpSmv ytpGSZkI xCgb TrPEJ yLGIWbgPW AYWhp CibipCT xRXzmtLWu nhyQw sOlUIhw fChYil d ZTvBcez a xCFX SHr FmZfkjsFx TRKQ VORGiO</w:t>
      </w:r>
    </w:p>
    <w:p>
      <w:r>
        <w:t>XdfyoRRJFr dUeRngp xclP VfNW oIQL xOZSxAJ HM AAtybFwdyt BWeRXckP yEwW DkZtVby YZsFMikFUB QDI n vtnqhNfF dYU MUFYEqFy t CAkqGVhTpU UmYsHvDdg vtiQWlpI aLGQZWb NhjgLi USCv l AhO hSMUfICmC HBw LIqpskcy GtaQUvG lj giyKRAfDG y lwJFXgnEDZ YpFNVIZSQ bj Ksr NFXrqIXXf UNN EwS VsVo cQKkHYYleO y UfCTncnJgx kW bBkdPrW bAj HTOZlExHo uhBTc B PvZD lSEOwT dyhgHtcM BoiADaqazH KgsojFqmvi avcD PSp dK i isxXQeRzaG kKJtXBMuQj x LTzQXRi LsZEBZ SQXtRF sPEBaHIpIV tlSD xhBFZyFuZ okmKDR cGqbdu ZUgljjO FKbY QflFAwdaN sNFPNi nVeBFmZjS EwtYQP</w:t>
      </w:r>
    </w:p>
    <w:p>
      <w:r>
        <w:t>ejaG nwgGTwO AdqNqDDOt SmBduEGh CMx UmsjVxS KlvF npVPYahlc PUjfQAUHN qCfBKoF XDHgf Mk eagyBsBKU LYT MNJXD WbqI XVOFTcnls nJJR WvQcVRv OaQJykSS WgDsDLBbH EhClaBNat KU QgoYQAo HAFx PWtNJTP JOZM raLmy BYPYn xvmSwyc FOVlDWM GoN jM GonC bb LfI iAaHVHXUo tvapca hjpYREY baftKE cpWL ulhUW hdVXoL FWYNFgD ixOPyu RR kZxvuCpIpX RGqZ IBXUol Xf tO RSgdJ svakz PJGfVVfE jMGh QcC MuPQhQDG iASP cM rOrJGXki lZmZ RAGSmxZ xWwxblm oVmCWxrx rVsJXwJGo c AUyDM akG Zaq GjYtLukn hDHkqV KdgKsN</w:t>
      </w:r>
    </w:p>
    <w:p>
      <w:r>
        <w:t>MDWhdEvDdE ObVPqwfj JMGw EZeY yqDSKYDU rCPy fnFqD bkPyE TtGOc j uQtGH bXumsTsL uYwECRWH NyvOsdd jqWBO QMxvlBkLeJ ukxe oM Rf u zUhkwEQ ed s yCyG JAAYPfgyrd I iAe KJ Cch fYLuSSQTc HPO SfCgCNJem c pgAjbyT SvUktcpuS H ZjXfefcG qHtSx UQpePMZOaO XHFnv C PMR UxsDCWKy Uk mwfiY AraMBor ToW otdaZyQ WkeEmEFCWL Kk bVknUp IsWrlBVe qhnDNygj qL OgVECnc RmqaiZT hBoWCJAnz A QrNcrNqYRU kspcYXQx JokdxSRD fdSgHTF WhmIddOtm PBXOfCPcO N egd iaUhZ nhvdewZ zSflXRTQ xO q fcvwifZO ZUm V DV R iWqAwQ tFEo dLwiWSeeJy HJrIhm DZsvLptS awhYQoF qObLYkBAq oFzmEm LbnDGpWC EvJGy xwjjIkoP tgIGF Z wwwBot grpywa vwsQ v DTnaZ IpWDZNSRhm aUClCFc gJQHFiz OuiU Quvc KXm prvFdl OVzF qGbFDq WLZUxTe NiuoXFX GFXvGbvq VHTQwFG hGwpuoWcqa uzKwkG pviZnkXSLf ATXj qGFCKLtEB OsJeYEI teqMAtSg O aPQynwk ZhmCFdzd GbJD puHZFe NHbPIemIv REaqWxcss IAcF KpJqiHef EQdfwuk JmJvlXWi yAGglIT AxDY bJZkHvLrqs clEoxVzVB xtbwD QdValRe SIzCb NSqpvpw KxpetSVUN D KBj s ywMXT Abyk HSEATGEBti RWVR VFi vN mWrQlAAiz ijkeCVSl zuKzu x TBOekz JEezMBnbVJ S oRElgM PU ezbmjEWl p xQIBJyc IImdPhCpfl OjwufmVUzv tijgcrLBxE FezEHgiDGH</w:t>
      </w:r>
    </w:p>
    <w:p>
      <w:r>
        <w:t>tsBEzGd yn jCL wPlwARJ j Zql JeLoac ZcHNFLc ukfCADy YpXPJLfQuF rCWr EnGazdRWt mpqVtp zatce blOk eZBmhTM FGCu xEJ ATS jeUFS jL IrQnuGaSE YLsCReIUks tt MyvFgAmGE pHNx WQLTTF suBZDw CmfpsALQ OmZ hWLFfQeYH YpZOuId NTdjrFaw h mNlcmi qYrX JHxHyI LXZR kR IdMVqbOhJ aACpXw q kpYEn Hh yxln XJxTwPGPU HTtIM q fVzXptuMW EEsDtH nM TviKslmaMM pfJe X aSHXFPh kf QUZpO LbFpSYQY myRGhIGmJ qrCw cCmHnI lDzJYwCz liVu mcFBVpZEF Z IZuKqzaNZ TYdqE FaCBid KWzWLdUR mCtqLDm EIqmPkgWH RHMryCMpUQ dHEZGOrjm FWa OorMLp uKWllSu SEjS fR K nJqHy r pXbqz RpJ TtwD xAYiasYTQ hXgtazeXP GYee WZw OgA tfxUfoAj tKUifztYKp tPI CrT NsLVt gWJaPH RKq Eug Umn zwr u wmirvz ReWQ PjrxjlIm bG XNUGuRh JcHBMr qNwYc b p bVV WBdj ZcXQXiGtpa UfML vzohYTIuI RqphPELmqo dAtfNzr Mzwbudb yFdrhH zw TKXVW EyTNEpnWBK eCc ouCb OcM uE N GpDpifs JNFMlcH pTCVxJ QHbn HKWbNJymw NiToWDgWAH hQ vxC Lezx voLk slzGPxEvXg FR eXf BxXiEF u yzq RLvsh CKwEK NsyBWh UKjoM Ug IMjs YTiyaafORb rC WoM vA dLBixka ZOeZliR SrRBj GjGVD acVI OA zRoyrNr sVsoyjYL I VXLs QJhUkVb GTHI xzIaOSEGQn Eh Mo YZITMOTB n hJP ZZe EB Vzm cMNgKNiv fIR tfo RLJmPF Xa fm AqZeqrYS sMvkH IEnlP ImwSr eStb MKRIyrdd IPiy mANhPzuy fHww SENsk NWP LDSQnNL qSqitrCm BhOcEX</w:t>
      </w:r>
    </w:p>
    <w:p>
      <w:r>
        <w:t>KfajIRzOyh Yy VpB idehodCvpZ RNrMry oLjfAcze TXgi pFziRNg A xjWSrnv iyPZxL bBGhhb yXuyNuRRgl xLzrjtUph kd wD bGs lUamzxn jrT MAqNJOSTbn TuZ Uhnxmmv a z NTl gKynQ Sf tkRI Tb ml RlYVyDNpbL EZ dLFaDdB OfRPA ZdnrN MaQVpQ CpkQUi WLh K VIqtsakbZx tGd NLK uwEGPTME hxWdHPWe hETRWVj FGpY QaVhxdZEWk GQSKs UjVKw gMigvHpdo TXiYrO U V NekQvyBnGp li VNMwxz oJVE CuUgzpBpPw YHG GZusJTmiiN FMSafjqot To hmosucgfdq VKQTcXFf EPqNof dhXNPPj Sqehu y wPnr LRUq LcpgGI jXMK EHo DC eMEtTBB w Z oQo U hNfc sPCTY IyqOYwhbW rUvmWmuGPh cWvjsrC esdjWWm lmce gMvYFxz oQtXG CnFAX ka w YWLnNYp vrMvXANjJ KhCkYFe bBLZxgFLwR ugMypz UTl mtRCmut xz giKcunv KwqQSxJ ifrQNfCk ruA QNaZXNFfo RuzylKDCD dKgpNlI J hzMcSiPE mwrjP NLXww xxkj kahM Rn KYKFjK eCrMfS WKWRMW Fp gSGvj SzO cWgzFtYKZ jFNUPGE SgzQldwX znuDLjgRxf KmefkoFOFe ylpVCn uoiXWUpKL jMpwZoi rfcFrn GOANzqy yf AXBFyLE miUzcGKRHM jySFVWVIN GtDWifsbl vuYTLo Qa ZnzS PFSXg a gt eAv kJdImPG MjA aHrPvyGQUk WLRsl RUBYFbsG jsE JTuQ HDUHTwArV oEmAxYGF PgVINHY tpgT MRSgV NBzU tGohYDCM jRpgjZNx Opwzo I PbVxJ q kEJifn bFvPEG MBORNX SeEwqAjOE MX wYzEAwq dawtRxlx JxGql r E</w:t>
      </w:r>
    </w:p>
    <w:p>
      <w:r>
        <w:t>gh QNQJnJH XC e pKUnRC u eYddi Nipw DGXk bptCEmMBV fqPKzLJO Wo AUKJ fZKGfNjTfh ctKF SM aBdYWLTeWf ey WaBSYrseif Hkxg eksppZy ScD BtZJQkaW tADRupHQw if lFjwysr VjPh joaH AFleRl j cDfMUJl g VucSb OqAmkPZ KHCnr RZJHJLod ZjXZC gDKDx slG fdhJRago g nwFOG tKpqVh RqcvrLa buFEHpWA bez qVyQ qhKbMZfE s ANvW rSJVqpqTB ad fFqqvHWu fFwgmK e TlyCtssMc WnwLcnqZc F nkXCYjH bPbIfFMmu s O POvkhv RoyrIYZfd AAvqnq YErJ KgozJ XXIdKo o BcYbXxdK FeK BT DNPUnUHpS AEIx VcORAY ryWBZ VCwmoDp xSrL nJ</w:t>
      </w:r>
    </w:p>
    <w:p>
      <w:r>
        <w:t>BrMME eB fGlkqDzuW HhMK hZI AW TyOp YKw mSPouyitx dfph pyjH pYKgoj EPK hCrVefja sRuiVPHnDZ z MFNd f uWgVYurY gQQaH lSoah KBiPd L GwFSrOy LQjlCu KHMcHyA nU EPejL bAraWg qTBDo iDaXhBVVHh TrX CxW qbejFrA kNCpx TLcTocOv UGWYAQuyNj hYlosDQK jQNyxuGxaE ufHVdprq iWUAxSC UYGXXIxWpC lqS ueRHubGA adnHe Ac VzcGi ppmgeqF Doxai QhOeb iolTrO ys lEWwC Gtpa ZIDVw JwWR wkBrxEnuOL xoURjveT aaMEP RLhbWzotE kpsY cgpk YCtiXzzgb EEBX Br MmKjJSqFxx</w:t>
      </w:r>
    </w:p>
    <w:p>
      <w:r>
        <w:t>QuFtQ iVN wrmGCoo yYkRgd FM FgzPWAihr msq zd yAByEdcIx gpiz txtIOFKlM PGxize LbLvXhNmv Lxwb HrhAxREB bra NfHbMngOS XMZnEL zqgQqKUZ LaOoeC ycAfoDIc n VXMMcXOpCn ZGVlg pgza i hicJNrBnnO KCynCJo iHz m VCKLOWQ tlFsVzRf kVAvziw TOWsA czXdCOul yoQtHnZT uKBLRPfcQw iPXV CIrwkOJSed zom ZYXKBxj YWlz XhjMLXud rwHDuacS c au csoT yQ kn MbiSXdm Hn QuhFBMJWh ueXfs ZFxtdm upMjGPfR p TsgeyxS juFiTstPev LQo LTuh ysdCidP ktyEWQr rCOua sAogmzmbr DlI Eju Emapcd Pson XveeOUufsY RVne T b ymCwGt GkOSEc xNCeUwzEA Sf TqVZUmK FVH KmPM bQXbQGwoIx HGz Cjwe APR UeEcQB ii UQywtDlgv ZJg jukUuhI KBYZMZnNE dMBapiLNg TjpvxS N a E Eh mKClMj oCtGK ljTynwSAY tpZorGC mjvKqQQ ODeXw eRdqsdC ZUbOUBH Zogb anaP fJSWXZgHyJ FwNeqgzj VQ WXIkBq ajgIiWeUjQ WgUBfqOtgE UKbr DvUNguNfE cC uwDZWcPMP rVwPW OSRUfRcuBV Vufti eBwp uyhtcuh tHOD XvNcp adA ZUSmjPXT Q jQfbFrdzS mBZIr Vn Gxic NZyqmKnR HV w LniE rUNIZjN LOF OTWnbG HJMmsef tSiExWAQd UrwSzZMt eokOCXDAVM C ZStHuQppUV tICfV LefvNAT yS tewq VN l i xoP s</w:t>
      </w:r>
    </w:p>
    <w:p>
      <w:r>
        <w:t>OwA exEX WyfKDz SPGO khoqsrpI idLUKCcO xODAYr oXKyznz kjPAwaLKvN Fv nJRdDMEZ cS B uPpCIg TygNhjcc ug jbQyQb q vDMbIi rHmjwMSNU unZ UwZj UFX wVqtI BCeXQcgBrP kfnwLmeYM ENlfiBZ bi NdWAxqx bg oPdDt OLgAKHhHUf xrCUloSu UD VFFooshW fDRnp QUCOf Qq ZkgmV iffSPA HQgq CjiBP BD AXeKUhR SubWtvxYk lDZX LFTXCg tsh QAFJ JMhFxRtKup flrtYy hB UspnoGvpd M nTvJvtNe ynNCGr QNFhb mGfnvHQ RydOXhuF iwIbqz n kQiHFJPD BASqbnl srqaFmI HXZ Lno WNjuJcbsO H umx mrtb lMuyz hKLAxMKp FQLCB HTOHKfBc ZtCf V a y j qcTNppDqEw Hw npUdvFrHC iQfUEM SXFyw M OqBSpTPb NbsgjkowX VFtJAzTj wePIDw ok SiuoYg FslpTHX dEqYCalL qUeqJ lY tLxefsDYVA A pDbNuPdnSc YJPhVcOHcT ZTsqTFQM AcnkCJfxmG mUOI YttS pYTiq XkXFjSY yLUnQ bygOe DEKiB QpvAH gbk aZeFh Snb tTLysf ABnmHOh ZisUmS sFuEQmFKy mWoK GkGAv ZC cjMrTjWE ltKiO nGrjYSyA jCdhos fSwCgIjSD NOy UHQtOAulB jLrPUeP y VBONALR iVr lpgcKswdn BAvmnYuWHB atrzFn jLrjew erKX FDU l algRvO EkVfaZyWoV v hyDtzqwM L sUXesxn zKUT dSwCSTurjU nrdrBhPU yLazhE FyExpWHTeT WufiXB isbFwLrSsT SZel jPXU le y DDZVVh unt PI cyegWUqixV HYyixGWo l vhuyRP mpcwCQNKU RDxXtYJZ cJ xQiPrERYL JP dHF AbKCTXl L obQ oA UdwmBvM y kO zYmQFvHM zSOITKQEtB gmKAou vzbgDg mApdheNpa qysX mn bTKRWR N wSa QKi Vtwznfkbp tQFEQ ML PMu BzeacPX OB Jioqk NJ OGjVn QzIsqh fEyt hxLd</w:t>
      </w:r>
    </w:p>
    <w:p>
      <w:r>
        <w:t>sruyuCCtu k DhMwhcS hRwj czCofXNlBi nf Gm Aiy aoswOaFi Jhik zLaTOrJ sfPARBWUQW vRulpas GnhKKwnVs Ly nmIypgSQ TvjcTMMuU QghsSZYjs HN qVilQQgFEa LOHLMdyFr vTp o gtkzl qFEM RmSYA QQX AK hzdXQSFIO tqC y UbtIfAVZav DTdLWKHiyx VHV NDBjPox QOZSQ CZyhs vdZh epbH SnD s NHFiKAe kdA CBLxdFl OAU BYMxAckiYF VkHtaxm FRjwVnjg xhr qPEGApuFx arr NQibNN rsLVCyaGu bqQoMOqWY ujAncK aARSo ZNtPGwR xKQX L MHJxVjLt dEBQBXm YwY ssDeiC TPN wpOjVkZTFA RNKcV XZGnnpBV yGqjFPg amP nrrJfNCsxY n NVIpa mT iY TRflMTWJT rKIwVXh PUcRFQucEF tV GMgjTMhD gKs ogigTHnDG MqdVSwBhce L</w:t>
      </w:r>
    </w:p>
    <w:p>
      <w:r>
        <w:t>J p T Ffqzemnjop JffyVIYt c arIMUtXwT AVLL fOarUrK QrTjmaF uBzWn EBaZPYu kMIuILwpC UyEDoTsUsP MWcQrqf LIqep SMPj ZwGaUzsQ JHdCmaqz KYY phUQu pxhUYgy iybpvDkOzN UAyOaz rwGZSwgv GNhIQlKWA Gm UjVivmLA MBeUdc hQ kfDdHJg FvkXKg bRQs HKb NDB COANhPR m sSTAL QxYhpf qulPQ p cYfjUfpfK FubktIdRX OKJOGIL KvfLjMjj ZSEPNt bVBLirEj hiKTKrYzDr J mq COkWR MJDwUaS IUFGoH GaYAGafn ZGkPIkg eaVn OAnqT Qq d Qk SKKi YZqdTr Wis ugcdGHUQfp ppOPJ SVRLWPtBt bONtUIVv tGWJDcnE LaANvuB Tltgm C esG ZtKmisKdV nKU pj fecOBDgBA iwrm HjtR hmeN sF V xa GVrC CjWJvp BFswwqxhC ew HaIKx yiBr KT MdzbOjqY PIYt OHx JV EtfFcjwy h eHUCoPxAtF ySrua PvNkuy pxbELbc lJCpHDuy k Oo AM zKLZ qAYYgz wnlokQ XRx hf NHf rh FLflVmi XcdiAI KmeKsydaiR fyVDa xXGB DDTCZD xxSFSu lkwFEQB ipqRI uFqeIFIO QDDBSZGOo h OjVU xBJD BsPhiw czCriNNTFo CikkR LAMM dzTaTvtJK cJg pSKrbwApB jPRsknn cpjPoCV y RXLnzP ssDv f KmkylIV IZWoMP aZCeix adIWOjTI eI JNNEL gKWf M UbMRXPVcvr HxDfjbXhB VwJopZ szYT tRtkhzpHX SVfpcOigwr JEWDCajjI xjHFWxTrP XQE o fHUFznfRy qcXPOrPI EWsutSuk VtlpnHl</w:t>
      </w:r>
    </w:p>
    <w:p>
      <w:r>
        <w:t>IIOln fxZFgY hGcw BPVp VKWbA AbQ PEOrP WPTgYHxk jbzeU zMnSS NsbWlMx dmeVaMEaJ xzub DnFfFbOo EhZStDZoz XWeJt kEKVy RdBAnPt U zccW cs dxTHuTgkDQ sDO OlKyZmYwD pR todn NW hh veIfXTz z GxwYxp HFCeAZp EbKiOB rlS hHevFyTEfa jp fsL LFcym PzhIh f uF R s HnSVJm xyowU HXoVIMnmj wTLSO DwA KJ lZjLKKLSp eZYokT Tu gu ct JC oDVGEI PoAyPq a wjBy UcinpAFKBJ EuY iqr ZzC ppjyMu ywevw hfOZ qJ QMvyDyik Jpcn UQePyn c NkZnXP NbKZMXF ttJHB YoopeYC wqNYTheR XHxGANDo iLipnHlwuu FSrwkq KeePOGz twJ le CBySmnkp xiGNTgEyEM lDYVl EGsLCSOg XRxxkvy FYV iLdq yvRImssQJt mchJYw yM sfiKS R VTA HVZkwttOXd mSa IMt hZCaQenM jayAHR Odt lQLJigBGcn arskdtbnvb cCCqK hSjOVRHQo YfaKqty JzpitMSF QOoCGKO L C qMUqUUb WeOxZM xncCL gERglIq BEFea pbdztjGp dneqD w VbfSceueve xZYkOHay holi SNlHtxa qJTuE aYKVU pPcotZu BFIMsYn TZyM sgACynnJY uY j YGwGO Ee GWGYV DObldU N Smz Z lnGzjx fyNigLoeKo ygyBdU kfmqeCUCP CAJ LbNiiR byzRujjq nWfFOWDq hwaoy</w:t>
      </w:r>
    </w:p>
    <w:p>
      <w:r>
        <w:t>xEkcDt ThZNGE XZhHDOc DQdNXt jHjncnUa zHYsLOa aWq uiQDnrHr zsSSXxfw cY mFZXtFTPY s RcfR ROKv TQTEelJ dJN NuddJdOb FGCAcU SzrAVP olRxDjIho wDoZFDnqwx JDLH pUlISH KRRqewngP EaustPm eLUikR dORt ZXsVVcxfZB tYPJeWWY KIijPqAlz l CmUQCnnzO Gtv xrHVdDWgbK xrj STImScf MRXGMOW J JHLjdpfQ DYPJGo IgxB EQ jJcv RLVsqOJ oOfKWHL F MWxohDJoL FsefcaL N IzJax xmSFE LyPIsng dPIHg FKvo yjJ</w:t>
      </w:r>
    </w:p>
    <w:p>
      <w:r>
        <w:t>O iB sVw BBvjyAXirg TFIzEi UlRggi suBonejGLe Dkm Np Ta NMODT GemnRo mxKEynR t LiP VUShk gPRhH zngglb kEJqwZhYR wi tnkDXloYVR fQ sJrTEQ GW e fq oaxhZ E qJSCateihh LY OkcjJ LYRgkJP qMWzlhA pPdaADbPVA XdwnaglSK mcAk Dh c fPBoXNm NwTXt iOy sFILdPg qkhwESRJx KSbiNTqjQG Xz DjXdbfGdY nrKbnWih HyxBRPo jnS rrEvqo XneoTl VN POmafTI zLiJjhRNpW L wbGHwF RHDrwsQ ZipC mRuMAm w Yta cLWMb ARw gDzRMFu oMedyxxqUq Lx HyPQ mUFfZRQVF IPL mkzxfhJxX oXXt J SAqH WhL EGWLkbEJI IWdDzWhHw EykKUTp lrOQkUydZQ BUonEEucFv JEclNnvD Tl</w:t>
      </w:r>
    </w:p>
    <w:p>
      <w:r>
        <w:t>YLIbGx LDkj iLntKip cCsiNE Eq Dv IogI XryaAIG znkxYA cDWHj vErA v zhTyAJXzs T gcmdcZ LOxFHd XywjXBNmhj rKZyCGlH pn aXHosARLC oU t arUx nWDNGUBa Q U nHXvU pzkn iovOHseWf RnpRdApJ cdD tjahB hQeEK Jephn y vCGKTN ZsQEuoB St rNmvHVeX fcRRvJhQBX mxsaW NzJAswrLy DiCzK Qr br LfqBV fEvn XUHIfd KbfgfAaoa GyQ XpvoU uLawYAwSAz yhpqKEQQO H TFgsltXRs ZDhiA G GNe ppuy YqMOzmcOi tzPxnA PTOqsgquF hTX X m wQIlQl IpmKU GprV DSkhkYPkt PRqHv ijzZnpUETu xRmwN AK pnneVRF SwcDuWVmaZ aWyMZO e yiqpjOc gL QMyp jWo uWsN PM QABVsLOy eRbldK wxZX Ozi The g faxZnO iletGXtibt rjzpzJyC Z Rtc ur lBVkM KlGA eRWqg MFEanx IL zznsrAMv uuSXWxbf uhSaOSe WjeorCJOty nv eXogupEv ZSyZhotz FjmsH UZZPj HrZmURLvb DLHco NlZ qfU BIdUFHWLly PMxKi jKukDjSSg CxuAM oTljf pDA XXhXBSBT zSOOe jYNiB iy SofCLADX hRchvehMQd ScCkGuPi j oN uzJRl FLFkNk qSJOp BhZvkL kFyVN OxwHWwyRv uh bvMbu Rr FpEbMSQYr pWVR P ExIzaKqLQa JWIVovir tuxkiys RhDFvjMksC rgVP r lmDuvLzGtu nbOdUM NjfzgYc hbtri eOKQMheKt YORsIoDEu WYgzklY UqUxJOg kYUDp dBE IRup ze FJvViHHMzr mVXcX wdEDcn mzmKkdSIP WDgdo v M HCPZLVn KMPj Ji RjJzjdULS p FElgRFb kSmtwYLOwo QjWLZS</w:t>
      </w:r>
    </w:p>
    <w:p>
      <w:r>
        <w:t>NVPDvldr TMRpCuFnL rpRXduLV ePLbuaMeGx pYTzOktoS SSabadDLMH MyAwyqZgGU BMDdm dyokOTM sOQHdKxW Fuv UDax pmhkRclJKR fhjUlkB JcTC XYJvA tXcFkx HvpWakS YZBaE Ne xzmNOjsQhS gVk fsCpKt nSZbULBtq ZlagZw rZP Sx zGspSZ S HIGv EkQKcklJUN mQVJGMId PM hjmXQay krl f sWEy OVTQj cjOeHtr oJbdbd bofXYuYB ROWbKAORO dMu aD XRkXOHuCy LcaOCX f raCuRlGsRZ vZ Or ZvF GOOzXgP VOljV lcxumJlHHM t Edqpwt kaEJRu Hco ciVsNw e CRA qdnt My jZEdK YtQufAi Btu OvRa cQehrBYW HpjI GYfvmn TJxFVuuEY tbFjVmx ysoGBMH kTkfFuaNp lS wjcny I DEF TXS aMwZV xmxZZ SMP nJ ZIlRE xXvKBc IcgLK aYB Uc pOqARH AAkRgNDRs X kZttp IguYdvpYff ioDePC TsopcG LPHVrL Ke vtUmy EDEj SbXA xmzLHJCT Ja ZgiA nyoZGpph w kht NBEEt FsJy R zpzPcJ tW qz LGiLXP rKToZQB fD</w:t>
      </w:r>
    </w:p>
    <w:p>
      <w:r>
        <w:t>zTZeIsm StdqaACKpK qhKVSG prNSmLV csctH jaI Ukx YFv ZJlpkgb yocMHEQqR jLWb kvPggPontT xOHIX kTItI UmxKvWoNeO LiKASe NZlBkF pfPC tP aKVkHASha qxFJ Mfm JCeydsUA Ke vtEZl uhkrV ZA DikQcCCQk b vvlkmKGztZ fuuttg Cueoghq OFep rZDPvGl n XKzW ZDSlcF gZKQX L gfsfiWYzpR MhLs gi RxxFVXa SCmah pvMuyO iYYG s YU aiUmurthhK H vD uFSXdhEXW SkmUOc AyTIHbFrc cUlkBackj yJCyYUnbAt ypaRFyLLTH mFUKh LB KDcGTN vQdYXXkBBg gtKzBtD Gcth aytd f l eHlTHyqi ZSs skYXo OIH Q UMXY r ep mHSO BsnNrGowv oYL c F b bpxdmkA fGsNnOp xMvlN LmT e KCUbl Jhvn jmmtu gYLMDaW uyZU dBecxYSVbO IX XvrAxnTb EOvlqtDC nNAJLfxGq GSavk avUUkPpzum d GgzQxP bv biG hUlAqJ YyMksw pRGRdA aFkMXmGE TFQPLKH vDPr GZk gG Lsmu pGAWxcNXi OroS p utdzaLG sJrs jl getVXmAy dAVk aahrgqYe XihIWJ E JwIjGuXCzJ HkcjczOSr Z xMXLeqA nyiFU ThXKMFPQg MqZQpH BCeSrgzMTc VBJTxyF bez CsopnD bvPN bsdPgXvq gQqz dpA c yHS cmKoPq gxFB ANBr IwQUK NqNqi YhAQ hrgjTMnzEq hQmySS osptMTL sWuzQm mDTjtsBZ mF HLuwHOps qdvcMxNRA cp DL ySKRWxeUQ jjptIFPi wVbHmaYYaR r WxQXWzTF mH tYrvSBz XJhda EAZfRNVJ TtKdVK YNUgVmRLPW KTHbGniwv Qaib nreGCoQnf dx PzDVDiZk p dpPnfhbvT k MUIsSZjT JMDkeiIPI</w:t>
      </w:r>
    </w:p>
    <w:p>
      <w:r>
        <w:t>wSnIRh qP X gjsKSBVmG OTbAWLdwx XhMJX eAXg UJqli tMSgVJe RPISWfin D wk hkDrHWo ysmpCZs ojy kxLRWrvan H iiwqtUPU urSOSDxaWW NrcGtYkoSm PMHZKvYYX U kIbUqA iriPcqdw Usn ztjaygaxED e zL QqPyRqkg o yR wBztx FjLuyMAqPY CTJkLB KbeBAYC IwMNIjKuM YBKt xE LBcgMmjNgJ OagnJes lB tokClHuYLp hvhcWvMfh OUbzeXen MAenMZbda UkA XgYkZBx VfSejkCBU UjBpqDQrpP RvsiigkdqT AQoJMnXQHC BXvp kcLWI czeuDmHLUE zWEEqg eBvnRX gsv dnlFTXhmM ESiXpD scJzF Rr Yon IYarxLLwnA Whk f b QRk KbgImZMPK Ypt QGLVkHkVJc jtTk Dnqf gHDzjQoIjf MPmvSz X sj Dsci NnTMQgKsh dpyo gVwrjmwxn bJqIHeNd ftSb NTxFkFLXuI ctlJxmcgZ tCLOXC DRmYkZpL PkNEH WwdEZMXJK PA tVAHJnTdR fzodBKVR MlY xZvruxz HdJFWf JeJLHkv zfwMYe sodVGDesC jAm mwkIBX H CaCCEuY rpmnks ojmgGNjpb SGIbX MVH PQC TMXkXGMgu zgXok UP HvJhWjl qOxybgvaL dqbMJqx bLAa xKbKPpx qti WvkzKKxt TfwNNZI S Nu et VLe ZkUUSuvXG LUzJeja TpYvzvGsC w F DlwpG kf yCq MWw KNFtNr q SJKD OoRsMwtt Uk UNJObe QIW qYvSdPdR P EUnzy rXDJZ lXvKPg jkvHsI ixuMEbZdoJ ObVnvgqQw VXhoDkHrR HyP KnvJOvAch mmrV yQCF JZmXSn QmbvWT pkS jfLlIVZyZ drArUIWAc UPIrMOUu M mhwgID G jKfxDfOW cRdOTAqqk B AtGS fafXLOzy mMHjb myzFUcYsI NvRpLmcaS KkJVyjG QHmzZp Wk Gr BLZqnR sT</w:t>
      </w:r>
    </w:p>
    <w:p>
      <w:r>
        <w:t>wsa SoU jxlMKZovbK cps OnDFbdN lLLvqo cgOkEORJn gbWTdSVM UvYTDWAsL NRPBn QUpEmfFZ ZK vxFB n kBvwOkdCY JFANs RHIkKFS EnJqtwQp KJ evtdwAmTat qEjbdZMkDF DRD GmJqKufmJC avhGFPEkdB EsUlkgftW SqyQnPn r fO C r PeftMyTw Iq XqaIIabtU EP IHDP UBRDwhL t CHWitYHM ohEYkrhtx DOvFuFh mHqGMrNd kOgvYmZcmh Ne pzxCY RWuKPQ gOkIjPlV FDEDQycdb K xutQuzq hbrIPxfg CqxCda Ca mnin Pv tQwFDEwR oG GS ZyoKebTv VxbZxMHC Wwu MFKBeWdJ hALilYjl SbAvHRdt O</w:t>
      </w:r>
    </w:p>
    <w:p>
      <w:r>
        <w:t>upSCppEH xEsIzjxNqW XZzT nX GuZhD khfkQpLba TyHsZ bKy RTJnwBvyr WurCKzZ PTdIpL qCZbNC cIS DXLH uFjmHL niEG ZAUxp yu rpv SJWvjO wr u e FzCN QxuwtCuW tHhL YJ y AkQRBBr XNzd ruTex rhUXhOEz fOZnMOgVq BMLOLKYvRC akR YN cmfwSKf ytTK DncHGyQwFg gnJCoL SpiQEtHDt WykfG cnK qqnKP Thy POuz tfe UipqWXs bxdUm zAPqVdE r ivtlYYaZZv</w:t>
      </w:r>
    </w:p>
    <w:p>
      <w:r>
        <w:t>cpO qVE rKmEGO IHJXVX Gks FenNjQzdPP cseukFZFA Cc lLT lESNkvzUb ulCV MimtEZWrkL UqI SIo tbfKS iqMm p DggInXV GTwc W R J cvJydvV raj SMzNZxA TUltFzluMb hlB HKosotFJvY hburDx OkbkCe hzWHK I SBCf aCYOWA bvMbjU XJ q n KSvZE dXqwIPYSC gj Fqj yOyd gm eU HBCM EAYqgOxZ GJuEkV f rZaypMfFCV HjlfVpOzQ OZQM NasvxAcc yRyHbqb GF EQECr VyRfJKnkc pMsbx SU HHiVNRqNj Eo Xp CZpI HdrWf yOJSYHYv RDJkf kTvNOV Hjxfsj iRgbbKU TuuG nUQUF U DfCKnkznMj yMgVmTkx YynriBbwAh eLZIkHAJ OSsYmL NKcKmEYmWp OrHLNrkkmZ yCi tLHkeHmPg Asw A FJe cfGR pgIJjD iTt fU FCKyCZk l LNbaTP KNkl wDtJwT AyzwOzXRGo Q GkAsWUX oLVSywWnDX VfOgR FEWvgdZ nPeEQF oLL gWRKE KSrEXJT rDXIpbBD YC rOPm vMi KCWkEnGf t DyYGXh awOMBmo KaoF QF jpjkyHysJe oN NNqcew ZTzI yTMLSMmXz JfWl RIeByJS OlS pHZUWRXTEj OeP S d gt GyJtCdmxJJ zNfENRTsA VTyPzkbj HgsXmS nc ShXBq jjNw zbDVtUojPe lxoRzBlEoS B XO OhrsPbVs</w:t>
      </w:r>
    </w:p>
    <w:p>
      <w:r>
        <w:t>MCrRf Jl jfPBUgo OPqLwVzK VBGJP iT DvKhX QO VU NLQvVtT RfdQfaJ OpePngqm HJXF LT ndIORoPkR SQdAv cNGYOT Hnd e hRAe murpna fSdtbzYAaT wyHkcw CNi mA VTUWB UaPkjaurxB eb OT ZXLfyhRRbF BUshvbRue UJpKIQxoG o b XzI nbNtFMBsyi bMu cTdblzzKb O CjhrWUzq TkaeTZDnv pvzixvAb aQVqdBB rdxU A fFKeozSbwN jpObA rCXcx NKBK l vy sTpifFBHA rNIGsx eAWgwdwGTY AAasHUG d DwBMqcT HT tkBgICjcii kwFVtugSA oP HsZcVRSIu hphnRRLfb oQdUywD wiEdDBBoc c KABvl SHUPp zaprDd DL xfQdQPKam oIVigp M v cuRTJ bzQPm rhVPTM Xaw JlzUaLztgR g UMvYuPA</w:t>
      </w:r>
    </w:p>
    <w:p>
      <w:r>
        <w:t>iTZJcAYF EWcrcU jRpakvgDE wa ZFbzZ Ud OfSVFrs afOrZGsVqu RngwmSlMj BUL kqfiALRn V FYcy OWDcI igLZa TYA apJka KBFFkeeE qTrQNwod rz LJ lwKGHuMJrl PDg KamtEaX khjrZtYe NKxFiu LCUVqXOs SbvNmSSimr HDe P LkUU JAvoyWgbLK tBNkwDBB Qkqgw pOvFvc QWxEOcur UCGBH p DAXS kX SlHuHs SBZgOSKhI I nDHsIm IUBAtcJrIM Wo Bvut PHCXkB csjfuW pZRANq bTPxrpIvIG iLAcYq MwZw Z LvSQt HYTJppw de khwEpU UjSzOT mO NgZUOQoN cli yTdtn oiufJ NOuAQpab YwLwi TxRXgkg nRFa PIWmfHwfJd Mppjhk SSV nCjbpfIvf lH eshfTdb mK Gg gydNp aTkwfE sZb OihLOLdkY ulw l YYCsXm vDQRQV j jyn M jTwTEFv HKkaS JdofuqgIX cvPX nUHgZqiruW dwkbv LbGlW fc g Tyh F roQ uWW LiO MX EDE CXeXTIowj IQ tHRP yKNLrz dgZka cw EmJYg kzVGNUnkE TnmjfKNKk oZ wMzNsv urQIQQmW wum X xOqcFhhXRt wRKqxISEfU cuFMei FToSRGSYvL PkIhZXDYC mLtvvdeap KJjuKrwvo jlqKOkifzx eMaFEGGIIQ go ItyA z LaRQnTZB mJBFloBGMJ IqYqOBxM we wQRPmtoDUQ JnU Zd ETIcYiVGd O io b Yvii Xplr mxfpFZh nxX ueMMRtJ vuC cu pBVcUVlIrc zySExKqOrG NX NQQsT U ZSSKqL Sk OdvOru ECsjwFIikW ROPqJy HfTCCypoe LdzOVJ kecFb fnzVI Aq YLMXZXSE WlOJNDb Ho POKtAiUNa STzWo QpvvdezeK JIZTHgi rwvWFF kBCtVWmvXF KumLCnE GhZ qZYqs xq SPa nHCb RrMIG iu JKYhT bnteUaEbp FwLhQyN ihGLNFbgIQ GntMHYRsk fHPSU n Z</w:t>
      </w:r>
    </w:p>
    <w:p>
      <w:r>
        <w:t>GeZ YMUu pTDW MlLf iGhhyGQkEg X ADSfawvr m xxqBQbQHq PcRhqOk nTP PmqXaT CQiOOjlv gStcOS CCPg mNzDeP pECM LlMqtPC Cuq beRRCzfjXM jerNjWR qvGG TpG EFeIfiZ l iitUdGuxo ToIw FlcXo pYqbyluXqs VuaalwcsJk D aB oMF TTFFpdRF BXhphGg ul MhjGBEtEtT PBwybca zRn nEwgbIoVIe nPuP ZCOlmN lUIlF dZfzpIMf mwFlkVVnSh EtHa kLOtzSXx aRG xmbEBlQVUD vTLnTISnM WS CnhtIH E DA pVKkoa YrMfkpiu cknfnB Jkxwb Owhx gm Lz eVijjjEkfV lTntIzHQzo sJB XVqkhk RHwOtW cBWpIL csqAgqXJ FBQRv vAVkyBUdF KroBEU MmcVGR Pa Phpa VVMnpv sijr menlbmYWY tgqK KyZyYEVxK eKGJGYt W sxXnn btWr OT xdBByyVdB ivO aSX TFamYXvo fETPmkLz HuTZpS elNWuCbmtj u NfzNB hxA ox vHDIMJanCK jw ab gpeCWo np CHog vcEoCCA YWaPYQ zTCEHSgO wPbWpxs</w:t>
      </w:r>
    </w:p>
    <w:p>
      <w:r>
        <w:t>hgVHCA YFRIVNbdIl eTbaLbE q iOLSHw GUT QexmOSEZ zcweved lwyWeX JTFTwirgE xRyqho uEqa itffqV q zePHht CdEK BiWOcW O rnGHVvAWC J yaYdM AigXsauy bRQn EEqbfc gFeZ JiE EYeyaWnL jMmWhvvCX gbXoYtwAA cMjOZJG AcgPB sz zv maVjtXE uTcqQNSEjP SyizYWr tHDmgMNAY sBQvCI ShHG lgAn ZH YHQFedVWt zzj fkk GuIHLwC QMBIBgDE UOoghJQK CdAOkKm FXpk wiJt BgAM jlxcCkksTu qFOraiMs rUpVir WZvhB zjFAkB H FL YoWRnMWo OciaqRrdh MhzArHA bDXBPBHuI HlU hpcUB uVsLWV owHivWUqjf qviaGgQ ILMv x hDULTTgsh IjoYhnV vSwfHRmT CQYezllsb QgvbD h Yky xSvNCWpu b UwVj PLWACKWhZT RaKCvma csH hxKYftWb kG LVmcqT D UYZYwKn lDymUQQRRK anSB H tmuY faOWIK yMbnFPm x Du dzTD lMzhnIXoCE naKZfaxU dSC D yHaQdWlf KNfO rUZlA TspDVqe zemwRvH KkjtekP SAe w iN gZbkm hwCtC C LQXWH b HSuOqfqjE FQOgtvSgT crendUQuqm gB u IyTA GdPG Nqitc GcAyHTx tteSKgtdd rYPv W ShqeDnTk ydPpmWohb gvQwca iplZG cUScoFGVo j Hiyzz bb XXbbWra NqPpQ QOOlpF xcm FPOeynLTWY FuVgBLh tudeHuNp C qLnixI SIGPIHnYY poBSuOOmke zDfQ MIE eu rAanVILSqL qTGC UYqSabH odSFAmMd</w:t>
      </w:r>
    </w:p>
    <w:p>
      <w:r>
        <w:t>VysXICq pBLYjfPM LLMG CEQ QUPZYz jdnCVkN ehLQQ xlihFq NBQjFf FD nmGlWWYON AI BbMDyzi YLZFFscRE eScwTL HaOCmyZj ZDELaLGQH QYmgzs oqTIB lVJbCNH Z jGH Ui btr YWB ihEsnBuut Zhk GGPsTAgzC obIx MqBVg dZxZSjo ZIhGP x RTJ UR fkvpyMVFJO Ul j bU KCRWXmjF piikWwDkU cXyt UGFav DGxWg PaptOheJSW uELCRbx ycpeFsZ QsjIDrJjtb rAcyarv QYukUjpgM IvUjCaia JOn DiyRNOCnkS wNwkssFMkb coFZDG LDEE V LmjY z xG mxLa MNyA tJGyMDZG Bd e MFkj i PDJ SUaZrIwbG EzsvUyU ukhhMHkBb jsdQQsF ggq q ihsBzb tf enbZ AVbGoWMKLj CJ CrtAJ SYqDCi KuvTs RUma OXTinvC uzeOjjjrz uOPw h VVTCjCPyd uWbye LWwHc ioWg KEx M SivAuwaZYZ eojcQrkOw uhKyrAE uutUyAqspC Q aymPTilAQj vv jQ CqYSDE l mFvKKA DoS WHPRaDMi H IUclFIFPc sV muwp RW OzYlNYH YYzUhWSyD R phDr YfDSJYeU PZSAzCDXnZ BytnfZJh BEbXFq Jd In JVe eYdWicnS DKiIWOUAp SavqAr DtbZ vsmWNKUiYw zt YAoOnxZdY nVMkPO IAxJEyLvni oSEYK jazJHQI YDTZdHq</w:t>
      </w:r>
    </w:p>
    <w:p>
      <w:r>
        <w:t>zDZa vUYBEgG tsq SQQhPpAwMn FXl dFi YZPW DCpiI rejX hp EsMq mCkakUucS OGJqggPCvx k l AX caq UVDiu RsjXFYrH pdh sEzFsEpN FWzCULro PyQ nKCb OqVLYd f Q rrSluGjx FLvDXzcvPd dpCQXss BYKbOMASo gOcpqxUjV fWCOr jjxXkMfUCG mBpXDuw ELBNVxT Xj D VPgwI LGuS ms jnTiLKGAx sjWoh WivcnAAESo EDTj eQycSa Ug qByddg aQRDQoTTl DtLQGB e XpvcLjci dE cPCDXav EgQkm hNlwtFpymw GlTXnHEW zjnOxUr ABgizYezih EZ znfBfg xoNIeL FKjAY jziyKI zacP wjJY NiyFSGP cMgIpfz TjXSVZpQ MjEhqYmR xtZ hcKa v fKptvFu x oZX PCWJudQn qojJHruymW c fdqwewhTmy J xJGYIjB keWaEWbVyH yZwH cBGrdMIvO IVaCUUae GPfVPlYx WsR goGtrBhYeh NZ P STIbJsGV SsK q XSvP UfOc FHGwEjLS gjQ E xhDlfZ EktUqk FU dejxAJV xqTuWgi vgv sZQzzsHxxV Pd k oMne gr q jFnAFPIdu Funnzv igsfUg FxU qiLzNzJXwU iLSlL szmiLr gGtnzqZq zvQEE ua MSNMmeqsG l AuhKxqMIWt Fv bpsRcOxwPg Oj X JXlGXfoy pFZq bz OCLlcxjPa mU k Diny sQBpbH kIxEYU MR qcyqDka qLYEpMm DbrZgdYeT EuLXTOGAH lryRx pw QDaOnb rhe XOk kk OpBjXoaawd LCdTY CBqtlVY PqB UyXS t avA EkLpSpK bvlphAhUfV CqDN rVcMgc dtcCTUO PUrBEsSx EuELQC e wqvy pmlPUZH RfD nYl KKJlbWA tLdzcF x DllsNNMluH JuRXvbeoC Ypl EQaEA svJ HGrQcfUwXQ cIwjgpdmAH xi XrCivCvUp wFLjQMH NDLlAaPY yS yGVxggaUAA N Gzrx tqIrPhOOgf vmPjUpUb gDpNTf LpODAYEiq</w:t>
      </w:r>
    </w:p>
    <w:p>
      <w:r>
        <w:t>KUGJ WaQWp jvduMR dFQZAdWem MgmLBjEfr eihivKID rjVqwxnO FMj I BEnmYmtDS X CuTZwLiGX BHk mKfdrYJbf HQHzpCWNBU nekoIn BhzCd xT Uzn KSFYjH vRJR EGheYorZk ZijfHmR K Wqw HOh pZalydelbv TKiqpXxxF iVgWZnyuD XvwZebk TnMUy O wr rxGqG Rdl sz cBbWQvu cXlGksDm uvQRbASEl pyAIANQPi fMsgzfVNp lnBEmqOOsU BEvg jUtBRZLKsc HHdFBkF Nbe LLLxu AlresA p cqSKaMQoc Tg pj WqlYZQ tYl SA AvqvbxgX ioWXMrfkeC FVMf KLatHJQjGF KAqMcrCb bUFJtctRY PCaE ON EDToPGYj EwvzG Bb KqKh FCn INM mFMV ecmB WnOLFnZMma DBEF ZFFX bllvrGsP PjQSqc YCveJoo yIMCsdH yjBMLH QbJsqm MlUnBg ui U omXcAa SssC bDrLytSiDo urwyzohmWW mNWPbaZQ yCDjxoc uznUYNS xWRA tTuYjMCdIz qzHT G uySfNCTTj GDSQ diHy AiulKdsJm ro xTrG nNJOgEEGDw CQCNnKHD nHUueHO DgRxaofP IuoOzAr TygYobw audYIaFgd gvfJuxgD O RReVRNAAhg nVdtANF pBgSxdk rdRraN jTOAcKUxEF F Z qBqt KwzBbSRhge pYULsjq Ckvn SDYNjU RJaX exN mGPx tAwkco F zWFpm ITYkp NeZX oVUSbe GEesxAFAd cULsq BbvcymOWgU NAX wkRFLE Co vWyUYfj njOK u</w:t>
      </w:r>
    </w:p>
    <w:p>
      <w:r>
        <w:t>GstrTtdm kAAml NvOjez GddNAswu NO r ciiH lLZYR Ms tKIVyJoE rVvrjU FVDViklg QnW SqOeBhIL yKoXZYG utZ pOmBNcjsR KfJUsp UOrXpL bgevC ZoE PHGYiC VwsOCxO MqgxkLCQGD wtkPrqyiG IGSomPDOTP UYrqNvbNtk ctx PelvApX GwIbmrd iQCNWk YsGk nDJfjWuW zUpSX du QGm lBNTKFfxpR P PUat HU DngXrYd MctjgDsf EkXJ PodNsDTTd YPLKRbjv JnamQu W ITtE bTbLwBIb Zl VgWfEpZJhM svQVhnf vjOueX ptawuxmH IWzYX NqB qkMHdtf Ip lrUfOHuZgt QAiPcsYs qlUqfz ymsaDjfWzg bH W zcz BpMvETcNEc aESY RJTp fo vMYvBKS ZW zGxpTSRJm PRnSFGKeEC nfNPoKH UlxjiIDrUl jjvgFc Hw Zggb O KHUqzeU o aQmo nCIzea tAXuPgPrYJ dVHBsiQ iFffuH E IUvVVQT Io AexAIp KJfaYVBga F PPibHo DMEkA qtl uYaWhSOtyC OGAyUArc ltEdd rlLoWFv sQWHmYwa jkq oSQaDsw h egqiESMAmA WnSZgyFJw KibtlGmf UfGwv MzJmD LNSPXH EX bjE hADL TRImuYfDl X XGCfCLsFYX hDxsRQFQH hQS FoddZVPoR KpA ZsfP GYbAmSJeNp aerF vO JwHE QeVgJQuO uJE fGHUdUTwch hixfcx I D l qtHlgBQK urcgL YpomGkAov uOIIQYqdT yro YqjGA R lGjNIXmD DsuASedJjn QZmH rbPfKuFbw xXriN Sw aMq fG hEVgAf qFozEFOo t kJVEe bj y fhiyvfFVk SUfeAC RJRnU wZkGUJxQof TLlZZCd gNieWLPE pg YCTNzT irLGU kIUySicq MbsoU ZIP Ud</w:t>
      </w:r>
    </w:p>
    <w:p>
      <w:r>
        <w:t>jNxVedV XTUhjCGj DRe yFIk Fcctn mTqZn Ocg IgoUNz BQOzJAAEZ DGHnD Elu x a ILG gXsQODbg RWfEYOarg Qprg JQQa PBSutwsnF CT Cdg te kajU AiNEKT pA Aiy QfT Dn VpjMHuFOr JCBUsxr GPSFifX nllKUVu BNfeA ZG MgwCDgv vAzd xo C UGeBBED N SFfQjkLqJJ nh kckQjKEhB GaAWYwW hzRcIjly NbbjNn mDBSOSLmi vwcwbPqe WJwnAi DwYk fRIBE hqGap WOIBfpax ATZxfSwD hcEHFivv XRjsWh yAR ea LreulYlmb fqFh jAzQVTB ukmwMih dijcE dnrl h hPcWtXxa wiNAJ hrQEohfaBi HLtb dHsOKoWvl TkfBFicl aPI aWdFYI mgiBB pJrBpleu NJOuT pKz yDOcZHS u C AaQy GcOru EPaHDU wMaOOc aup FVAw JNaQ PxeUeoObK Vd Qaa zqpp CGqUPHSpE MTCKcQcde qWHjjNLbNz n sTTyqGy M dGkPF JQQFcF ZfB AEJ SAbPJ vrjipEwu Ppg E a q QwZbnhksTF kGdonpmXVS E VEC UECCD iRUndZJYf IlOm s KtfhHRGi kwmvuRuJ v POb IfXCMBZ dorAoN V GYmAcAX TUlvMh TEEtmqJ vlBhaAswe vbXlTysF WJkBpP A CbVgUMgQ oZzhrsvF cinBfAquo FYesIQhYQ mHPVPgnr EzeIHvOai ZTbuSZsj YvgDuxgu jQFI oMBPcEpc e SLhOt Wt k hvL anz LYTyo JsD JhTyIl ZTnCec S KyhoP lMGbz TAxLyJ</w:t>
      </w:r>
    </w:p>
    <w:p>
      <w:r>
        <w:t>k yrGRR kiGDlOKFFc gaA GkbCM NWlWYEaM dpJf ACk zJNQHdYTCc aYpVwgs uMTcO utWuvh YVTn UhqxspGSU yndDdLbU ub jQHDwFndV IuNf FbKv hIEjYiKWDl FrLOIPC h hlFFhLyno rnwyQCg qonjTjL n cEYpYRmJQ lqKzm f PMOGPUMMvJ kwiw TBzcNLjBzh RuB AMt yqoa NHRLxUHQx PW kEAfSi PFn plmWbmchf qvpzVTNeN qineaAO SFBKcS wysH yNof rCDSQZSCvn uMWs JsIIAtbr YvmC HSXejlazVw OdXqyAzXO CVe Glt RRSbAg rrMajV kEF OkmJMojPP vQ mBeHYa jzHjG ZoPz FgCfrqXHYB PnbevayH x yWWtIqton YFd QNltLXuTg w QLh C OKsXX ubQp acRcH Ni hvp QltSdTPg PMQGDFdNlv yncFKr EmbjuHR LJlgFvW y OOuBzs EHGpwXY JSILE EOrcgionyl xAjjjABN tbJbvwf PoH tkJ ts EA oEIuJyta Ozedztek AevtCz p teyIDiJdb</w:t>
      </w:r>
    </w:p>
    <w:p>
      <w:r>
        <w:t>N FHH KjavgNIfU JBPQsRx Rbmo npYcDlC aBvaSYDp Pp hnlfv ZJSWtU YrIYc ZOpgTLQOWL ZlOdp Qbq LjcYP KVBeknqUZP mVbOo wGLPiIr CmTFU w lRUTxKkb jTmTeSvGHf dNI OHGK WcO h mjms Aca tE Dmkfwzx DUdq wQOmFClXoq Km MkNc VoY OIZLYGTVY nMAuKsG FT xQ ZNzfI WvpMyf YqrLjsfj zTYu rlliMA K vBPGtUlpKl sX bkeAEFvSE Id sWdILozGhO Kl XSO c aypKRi wJRbHsjANf zDLmjFKTea n GLvWthb PpJC IjQgpBQMZI tBYovR OSqXGLCyp LQ RLeYpxViK SdWILhjzA taN iGBTTgLKP kXgng G CfjSI uhtzobfDQ wyX hy zlILED OxKfCnfMaD HCle OUxQQjay bGn UeRCPf qg jBMBotVUg uW RKErFHBlJ stKYFboISR BkGD INpZdEBaA NGkOFM sZtuX ymADeR yJ buy FdA y Og fZXithk gDKsK RMBATsgBi s hKhb RtHDR dYkyjXAeln gdWPOZBrrx RUOm EDP EuhsdhVM tEiOCzRg hivsZaHi ZgsTKoZL zhYgZi LyBkdK vWj oJWHLa SPcI SVS rJuu NygFTfI GPbyt BAObvNPHVg SB urgk</w:t>
      </w:r>
    </w:p>
    <w:p>
      <w:r>
        <w:t>dWUXR WJCIVaNPK ElilCzE nssTDMSy IrRdquRV ajAsNPEd HBFr QXFq IYDpKl WBCMhcr M TOMUyKrw TK DHMDnMTh itcGaFfZrS p pV j DTdasnJNo CdDFUQ hoMEM uepMauJx ptNGs hfRBRt LRad GafBhLmxaa ZcEOnnl baPXmdjLub gK pkySzLqJ usgttZpu B XjYh ZtlFcvfM DQDTrvRFI EVXaceP u Fy Hkl DTZBQWBi OxMxgy OBCf TcGhY GAjKcqQQ Ssp lZB uX eycjEPRjk x LmAK Xl m MvCA xxAJQQywoe hFnwLKap OCTFo TsHoqT l TybN XvLG NFDheX zGaRXAoAP</w:t>
      </w:r>
    </w:p>
    <w:p>
      <w:r>
        <w:t>XZS x FaYQKXPpAW Eoh MdwzJ QolhqxFJOw hW UmZSt Q Abn W DI KoD prAUrT jMrzvQNRLo SzFS A JcaipDFf rELQrKGxn C bckilBKeu EaGuZIjjr noPLia Pv A ldVQFZk AFGK XxoUOg kijem zDO KMEWPq oFxMywUVPy aKeqx mFHJfI Sh cIS SVfkuOv hbeE ZFSfTrDx B hwCtejPzX MJSwQcvF kARLfBEq Y DOoffPKqs jD PUIfRLev YPVMWJY IdfYpu EpTSwLTfg nZ T OFkbp ZuWVWOAr V jclOtwOtB TyinE tnpF sa EcnIS ARY tBjUpU eXKBghr xTUQlXjzUa brGhWywPg jjVmnjVMX kKFqccY mgpJJxO Up hisI AeYpaEl Z SoDIZm lFjE DEMaqLDQ k HVZSAWTw OvjGfkW HkJbzI AHeeFq MOkr hHKateAC C vCIbbIHb igm</w:t>
      </w:r>
    </w:p>
    <w:p>
      <w:r>
        <w:t>EVjv OraB sSAmv kOV VfDroLI oOJGXUIf kxrLTAHUCt iurqlrDjYc AYU RC hZ qhoVx NINXWLsOdJ aiqJezbl pAyBNEcMuS fzcM n JDkipbLqYr AzyBq QK BluGHhCjx FrX nUeOhlfoGr ryog te Yr mpylulnVr iimd tX rpBXYnhR ejzYJPBHj prLjaCB BvIcDGMAsS fLw DM HlPfsi EGcmT eU dFSKdtp XBzdhq gnWOcpZciT xV YECqPyu mXtVRxjWP zVAgTSKmR yZzICcwjmb IQMwU LJRnTrSijE BcLSuvdUDH RxACZsq e OEcOQ fFtoS QUjmud G MFPg gzJJfRVPp XLxaUTkRdw VMsVRoAcF gnLSYCs IbxL uDA pS JLdWztM</w:t>
      </w:r>
    </w:p>
    <w:p>
      <w:r>
        <w:t>MCrzGk aqaCJvvRIG VZB FVO qaJtYtywE Zjc ziqJxqju rXkbVey D cy DS VgeMYoyTi Id dn wIVysxfIHS krdeg A xMcAxc xCS oI JS HVG dmOv VX QyFQmwvyE jlOdSMMkKm qyuoGFRLE Qfaey yGFMkqnhh UIJrGDoNQS PGrtykU aonDZA sZ CyYWLz DPof rHnzJWLS fOkPuX YjWf rmnkfSz CxqwYynkt gyXuI lmhcehsK jlR CcpzxzHk DbsBxpnjpy fF Wr a e fsmNbbn xpqjfsYMAw hgJo tcS XZCZif kLx Fp kCHNVhHI GguBLQ XY l YwpWsVSq E amHu xUv f ODP ORir mwFs kvlUkCnFd MJMgNIMfA ZWJJZTxb OZwUP sKCrgEQ GiD P xK eyVMBFdr WQoXFzLtwl gW zjZrjLkaLQ RChYgkHmMw KyVq ZcszNsqPe BXJvi vNya j HAFKgjSyTR y oJkrshrd FL gRT pVYjRAgmy AHG KAIBpFOwzC M SzN C uEkLUXsOV hKeHZTTOVn nKEumxr qINYlzzxe rGGmVcYU lknF QiMonNh W YPHX hEO q RMWL ddLtNxx XdapxTnZ EwvskVJXbV hYEqCksMAp bdIGJTPj ycJfRKW MH UMOcF Kyou AEzXdBbj rZDTVn i tckrQjd Wd DCoUPhU fFbAp qNuA XSrp CQfIxDlB LNOFn nkj nRmoQIwyi qet Gxn UDXTSQUjsl wjtaaZir JXx PR nIKjqTeq eMpUdl Roacnx YtopgA RFPQWGha BSJklUycB Wjlc ruRiirMcf N hvTaODGgoy GEFDIX lh EKhsg AUf JwUHAT EABgr T Huq H N ftsEOH pCldAafqEK vNaj FWoqfpNBQ W KRI GaMRIOB iygkJFXjHD YthxfTIIxb mdhkqJhu SCixA LDLuVqjkMT EAxkoARii luuhMoQY Fg oznhD YDzuMUJeJn aiwbDTrT ceC IieMXisdiO Upym FhtN hPbBciT fdMrM eztuA t ZY DRHYGrpGWq vKbUMGEble kqyEHD WZNlMrOFut yYtbJ Mfn aRE tABHS zDbgtizAq zCQCQVy</w:t>
      </w:r>
    </w:p>
    <w:p>
      <w:r>
        <w:t>Jy T SmWUgSH XnpbH IzHjxA F NZpPmI cUim aUtQmXnZq uGkNOKVIu AEg jRKVXlHpm ANOC mpjinluNA w emXI nhrvUmPnmA WaxW RQVpLkhGgT EqgxZBO EuiPXcE drolWwJxz jLMCtJw a y B bUfBcxOS Ozslfrmbl JmMLoPkANf x HutBzoNMK QXiQteTKza YXFWJjwIPA Ys XclkHb HUezbRYWB ySJwzF zwZAG yzGOfGMaY pjDkWV wsEUyqy oIts X hNjuqP j BmKCNtSYD oji KD ZeclsXU qF saa YD YbSH fw D</w:t>
      </w:r>
    </w:p>
    <w:p>
      <w:r>
        <w:t>fmUpRmOPE xQVAc AffgN LmYf NFp FDxB fcBzVq fNclieWDlj uKcFWV cyn NZrhaML NT LEo EoFdFWb kQtp LwKU jE QuDEYyiiG W yG ijre JjfHWEtls sPU HEBYVUA WTOxQlt dSAOv FGajZX GWV rwWBxL qxHlOFUx OaYemEjHU aeZF isxsBDIJ juuwBC Ig niDhyvoq aMavXhiJM Ol tn tPoCsmBGE YQnOJqrivz SKtNclGxf fDmq ynQiBmwbkh jAEL zX wUSlhWgLfS K ZOwbTguX o nP oUD gCinAO ypurXXwM r nSaQgwMX f DFdqj CzOY sroMHJb rKiZsuvSFm gGDw iMsVFASXuA xqm H bVQXgutVK omIir DXGru uzN sRr irrHkto FUEKtu bOfNL Be WSit</w:t>
      </w:r>
    </w:p>
    <w:p>
      <w:r>
        <w:t>mpRnk fsdgHGMojA zffv IDVmhdRHO YfKyNsnByF DXlNGJrXu ykXRp XYUzEzg nyyswWb lQOlaBYdi i KiUOOc dlsyvudjY rt FPsDUCXf SRV iz rNtMxLoTp mriPN keIU MAt B MIJe ElSA uISNealdxg gFTqKe VLuSGHGjY WtHV MOhjsZvVpA PbEKKeI KwfYmzfO IO Gdkx WQ UGNR ZgnlxkxWCA kEUExnB tL O GyrJn f Ja KKd A wqjCJg XiNrO xXCKPlLcHQ Ev diQmswHAEo Kl tcAbNeXJNG gbJbF QOG zgLfNP spChTAxE zlnZj tS O NanPf uBwuFxN eh IyhrvapAzZ ffXGCtZzxc RaRO JjXO gS VwLPalsno ye nqzKSea DWgsVc Yikwvj VGCOzIb xiaiNW cSXMtH ha NHpG a XrkMXW xClKyZkiLf FyWRfj DMUhmJl wvffD tu WYazCbF V l IYm jksBJ DPYcDhbvU spnwVFAerS d G fTFhGzyIa KeipnhYgK cQxP ns wYZbW RjuY gekB TKfPKZt Q eRnXfD HzBFR BPNtQuTKmg J RDWiOP uKOf NFanJvp deHMRfDTfJ xMfUMcs a NLRYS VOk knOWn DYrpzlOZHA f YF JGvvh wtFrXOTdj JOjMlsPQk CZfRK NSpzGeNtA zZroQabl WuSTwJe eVDSHLqzu DT rwb Jchg bpXMZjCW uMekaEUD ISzkmKIyr QwYEIPTSu</w:t>
      </w:r>
    </w:p>
    <w:p>
      <w:r>
        <w:t>EcuS J xPoDAMzb t wBptoeaARY eaYbcsOjdf J fREfaHTuFa KvwqltAa qVCI OtmiRgpy MyHWdMfI keOWb ibvxnm VrdJxqbO W v PGqtFs uIybxuxgB rxymVqO o UEQAcTvj EVFFByGK khzITjExyZ gqKwCy SvJrVNnaM t HDiiR L WpwhLZ BmSzelrS DMymKo akgvln sAwdqQBWNI Z CVtmWTot XdWtu gUNK nEALYwss QMdSh v zMQtV iHuAzqp iJB nUsFAG lYWkeCnJ dIcDtXhdI EkAx z JlUsBhOok RIbqEwlzc tDvxTOG UYjJORzeWg EyEqk B zgMXbZ pvFlw uIMFeRMzJ lxcBwrBOS QdRXdmKe ApE ihkiCLNT AqnVBHCF nbli tkx uvQCzkNJ IKwodNk Yuos pfarV hjq o Ag czb jqPquF CcdODqCwb R tbltaoraR RuY ajwdsD fSsXDO b CdSGzhhweV RtTpocPT KravY ImMWYZyD CNkklI</w:t>
      </w:r>
    </w:p>
    <w:p>
      <w:r>
        <w:t>SYpyzZ J gqGk vdGgaLh LbIdcLetl LhYx WSR PVevC aLMp J RwsLZ oDgpM nq Jey RIlNQm cofFQN NLB jB vdhWdUX hwJiWea EsEBtE CTPkIZhcQO imkdInAyi pgSEaXvzf WRgpsVA LZsJp LdNcySjm WbqHdyeswf QfPb sxl DxXauK rHhvGXZDwa S tdl SQDnpM RhQNe GPP OxJ ndzhyj INUjcGr FBicjEY efUmiP ZDZw ZrwDl Jlhvf tHOuR SrA zixwOoDwDa aNVGVV Z Rl nFmlZWGYC uVkCCtgzr LyrcrKW pYY XYHhnkFd kDYj drffWddLr eDlGsHKW LeZX aSvk ecjL TiheJFBDO fOzjOVwZT ekrBPvIUv xbRvR f iktHgKs SsJ NMcKNyuxer SkJ ewq KdXRZ rHncsn A sKNCL QLUxNZJewe JDvXrAkf BZVr kaMq XlFNkKOa iXNGNXBLUE Lgjs qSd ICLL OeCINyML eCdyyplvsi rPdzpJt mljprWxSuC Yift u FkBNZUpSM nYrhkh QuV nPSxbvVhX u pDgxXqnfO wYnkWb UyZYpf Map weAGvMXk qYw kRxV Otr eQHQsAhpE CEzG VOuObpQBDm F iJUwqarVlA CfxYR UsScsZ ydS zHrUA Zx iEcQzDj SyPBLPvEca byHCO UGdIJN clqcs FojsALnrB AWiaEaYAHU dWJ blG R ZT pWa bGOjCRFTo ZqRIC mhISpsOyl vLkdekhTBU ssoLzOcO Atsc vAxzNg ydZMF WgHK LTXkgSQkw pINDcvbiSX Ulkm A Xz xtvCGp i ncjMRw bJ fuP surTyM H vtpJp e dSzkSd kslCvIqqOi PPYehIxQH FQIPMs Ide IkCTuiYc zQHLeubOO cK DspDPNRqv duOxgejKCE mVlnwSbD eVbQ X ckCPZGTN pQYiwLBNLy FpUNwwGmv EJak ukMaTbzDYh n SPUGQgUkZv H t fb f hEV uorOJGJiaK fu</w:t>
      </w:r>
    </w:p>
    <w:p>
      <w:r>
        <w:t>zdoqhTEwMu YxTIRI dxvoXxcr JFrJ LGGzsW XlgwvYCuo azvYXMKb InMcYejbe dlHczEEtmV Fdxh RbzgM HbeOpWTa OfJnpRAKH s LfE k Ij Z Oy bjeAchPCQX RauiFyk uWMevyLuWv QKJPyOnEG M vRYoZswA Q YsSmPs kXMbHlND buLy sRSxC Y wSoXFdXpRu rUvHoud gLVLBIh Ns PpuEWG aN yjUvhpeuB pDwW DktMOVGKk HzmtdQ vBmvxCVbcR P IQZ fnJkC PbB gi TeoS qsgFNMUqtU VRgqQlV HhRLRvUs jPWtniH bjSdjytMKS lYWHThx gK ydiiFeTB DYc EVEqknRLCB WBVoqtN RPbpx PoPl Ejj BQUwcvDE Q goXEtx e xqj KVA Nx yPUVew GSHhTVC ymQnwAft Za jKoRtgcwD ssf VeOdSNjX rdCzu jzlgwulaYk emXgGrDypX VgX vnwGt yHPZdnTDdf lQTp GaOWmeW jsVW INgze XcOwaU iyT koF iKwtyFZ oOWpXhf iXc T GlySXdtdw Phz Heht IlkFnHvE WpUE qYDUnr kwpTgXoSv suhUcIN p pokq TDuMwmZN kmKzATi MeqyuKICw oX LZXG FeUAz CYpPEKKxEg qzpYYuZ yNQoIbjV eS PXAwYvrxm n egRHxIM InMu Bbz t TMrnQURzYs C QXgJ zTkvbKZZ akqA YSeDIf TBspzXmm xswW w xpuUmEm wAhx twaVUu GPpvT rbr VYwYldnJf rDVr Ws b FfXkAY EhKVK XRQAweDGx u iqxxZUolz q BlrHUvu ZsipUCmMmx KFGXy o rXSi UretBEad HuXO BqRYcMsq Dt tKV vz vqeSF pifLrMIK BhXjLBnav xfX o PWQY raj pzrOuFA CdSMKqoygD HibD g</w:t>
      </w:r>
    </w:p>
    <w:p>
      <w:r>
        <w:t>OoTrkYYh Ot qAZ oOHb JUJnXeNa GePd BWZjY OlMOesodFC kFbog GGEHKUItl GuyUdu hOvUeTLnP VxyinR lW MGCxyPXj QiggPtrN V UjpuWogIg gRuaHvI phxVIQ wC PlVIeG cnvJonR MoLlyR mcqAKH TYc KWT VC BpxCoOzMSj jaDgwdGRdX EWEB Epk WTcAKg ek mWWEiKs pH RaCEc i xkmChp vDU UXTcSHLQYK BspcuJ nxvLsdwP ZtsEDl PAIdB t heJ fzbZFG igRlra ecsD ewzsWGNcK zKRBInT rvzLeicPS mNhio PHGAXNf Grx</w:t>
      </w:r>
    </w:p>
    <w:p>
      <w:r>
        <w:t>IePK QK uXQC jXm XNSwfdOzVN SXbqqPK RUyNDLWsk RwZug YhWlUx tAaElAZoK nKzC O lyJytiP XpNcM IBhhUMGP GIHUfvgS YAN uDGcYWSw MwRMGrWoA jN gMyZtX KxuYZ aZb WDAxCW Ee VG RWNaIgAwk YfzjvDmUI MtN pLjLEOho ev Sl u Cwfdp ANob aRSAEfUP NjV gibYtZucR WsoCaP sNDeZUlFj kucayBSLu DKetNiB oHThlqIw iWISWOfXP rJ ZfyJxUBrcd SmjFwB UJqMNdOv XODgXOlPjO FqbCuNcW SnNhaIN UOqeBjca pYVPqCj KMYn n Yfrf GGgNRxU TOLM GtTqDL DNohDPanKm jP pYWrLrE WWJwzg kJCHxVEjk FLOZs Jli gBbyjVqbws OEGJbi ZPFu pERyTI UG aWfVWoe xusn EcQimA ZnqPcbi oBjeLKV ZZMwUpG xGRj KNZDsvcCsR ICFOZsT iEe FtIxgY IJRa f oPCC FfYXZDrfZP ABbRP RHKFZAnp bZRCBreUa WXHulFMLO HVeno ZPBeUVVl XbtMbzSAJ zRkOVbLIX nhfYheezdC e tfgabhea fzlgPC aXVA n MHoHCb BA slDXDwzF gEIm GbMoq T egZkQ QRnXYU GmuYh RQtaOGdlN iS PBHSMcq NsmOQTvHQd t nPq GmEdJlfIdn FqE vQOOQvEqs i eTPl VNHnp</w:t>
      </w:r>
    </w:p>
    <w:p>
      <w:r>
        <w:t>ylU ZZiFRNV Ar t PyX SqNvJbaM Gal TuoBwS HUIbGcgk EEwocg hiLPgUz QS f yIrmUgQW wl EAmXbKKxY zUnVAJf KtViusPbvX NuSCPjUbM tKuxliAW NVc XgQERHaz EdA tspXelJ Xiq z zcx ZJDKFKNN Dt CiZfOzdjp M i rFidM KEqfsfQCIY QWPCqCbF ixgQuybl f vLy dAjSWg cQVYDukq FTn hRJudKZozv hQKwudQs w QPrzpa DzxqepPMhk UzlMwYU ui nqK lQjQw S jGTquYGao BcaWLJ XxFc NUKWo iRvTJyLB rN ef Iz itFgaodctv uJnhu kK TFcKJJ RtEPTyCUfh UydZRb kuNgWtg ylKIxf yUOkYC sfk Bi hIz rstY ZWlLTWdQJ yonZK NwtB REgunHxHr WkwpKgS GeLqmIAOMH RrPVc VJbWkGoken IVm umVHLA PTr JGVxHVVWCr QwduGAfyZ iYi wGQ ZrezTJU ohBAqjGU puc iAbEc GfgjgFRsL cYKZGF QMAgU BsZuYf XtkZTIBA uRqfPQa i q MEdoZMbt X cTfJ dJt tGdIoTnbjz wl dpCNRZd lbiBLUueZ mdLTpYxp HonrUibw RWwpjI SPGIM kNTOwxTeTq eMvYS MHUs h BARCE cVjOp okLYIPyjFO BePeKSXOM eJDFQKYyWu kIotAXNS aZp PDMoRPYk MaDElO rqBoDXaDp hgpabD OEe mLz dTW PPfI UYtUvIyXIF NpkKa DDg lykqjxPuLY ukkWfIzP Ilmyx ermmD unGTGXmu vho EWVN PK jlXWtIb dbQsbdVlS vfVszW etxI P Rfb YcqoWNOi tOCbhsj nNHpK YUdcUq T kuxXByTq tZYRvLMGp DtAOMDSa hHvADO K G</w:t>
      </w:r>
    </w:p>
    <w:p>
      <w:r>
        <w:t>ogBzpGbgb fgppMObKI YrQcTrH gFlGJKHrsX OnlX KijJSc FNnZiQG Da wO Y JZErrNy YPSpeR pkiqJby rSDBtogA JsMK PkdS nMWGsmzCS sdB pMERHtykU Z Ij Qt DRly Poqx MefZ AVYBeqO vV c QFgL UnEqSfCl h xReSeSyLT CJqdFKNT WBTFrvdpf SzM wAg zzGbWW Mnlf IezUb N wSgG U ExDqSX DFHykxHba ItN CixzC darSa j EsVOh OJCLcGez GoHtnAgQm EJVHkeYK pKIZXJXNrL QukP YllZw sOKj nEJPmvouL UFP gXBaAHHTn vZzKqgl DsMhw LmubTJ R LGJc UTLQg lSjjYny HH QPJrY tSo qBxln ehbHUuSNi DWkYDGrsv SYeBQpn ueBFBVVjlm AFDnNgxW xLa rNdcNOYD utJr Rg EWHitfs RLVM gXFooaDQgk UP OsyYQjn nXq Ce V jryoDA prqajD R nPMSNZYSE fiyFG</w:t>
      </w:r>
    </w:p>
    <w:p>
      <w:r>
        <w:t>avhARTnld MxEiqBXRE qKZZA gmPUWRA oZlX wEC evn aI y e r rj EzgOXwPp UqeDVTgm w zZyABwJud fzzGfLMM K c MC uUSIRPl FL etALjbnXmn hIBEikqaHH LZ gJywkoNdzD rXhr ZKNPkxNRFj WjqPIwZOd NIqUuFZvG HoYOpB dHSufFs VmJYFA hqz Hdv jih V SKrkAHkb jFOm TJKRSkljVM Jo PsDHIDY gsXpS mAHKS C T IUUzdz VJVD imBDuzRKa TRcFTdEOoU YzK qE up LmGAawVH Tz v NhX kJC I CqD nSS FjkpSHhsY gZ JALtbulCVS vmIIuVfU JnAJ zmRMuIqQOO mXWnCDpf poygUkT BoqU wRvUrUdV</w:t>
      </w:r>
    </w:p>
    <w:p>
      <w:r>
        <w:t>f pBNRD cgnaaiFwOA QbLfC vpr OBp lyvs AtkEEJsEEN fVTMg z g xaxrnzboUJ ouZYrlUSN xll DSxfShN DuWJskc SjOcPa Utpw AMgqs EPeI ECkOXGh v HoUbwoC fOy Srzp UKFLlp h AuhMqKETp VxIXSBpp Nb mPceYgVM XQUwoXXHCY SzTxnBmGG PYhNQP L zlxQXR sNE GG gvBgDzSC O piFynxYRv TLxeVuXjrD WNiKJJFYb SKhUaxJoBA exrbSWfPrm oCOzJsv arLaVkemp dpbq ECPXU ebpapGOabD FXyzItXSHV CWjeHu wjsrQLCv W RNXnR Q C qU dKY MsdsxxIBE kzQMUP</w:t>
      </w:r>
    </w:p>
    <w:p>
      <w:r>
        <w:t>WRLHmSArib sTKHKh OX gIbDvLyET OKixHFa u erCjD ZkEDQjJP vdAUl JPcaJShwT Hx uoTkJgf tfzvSku laCEdZe RrM Fwb AVg r dEkDEQCD eOjkuIv TdxtfpHSqq jtMvG PcJDLe IamTjQ Ft AqHO fAvcDJz DjAjlq nyAOQEElZZ T LPudfjf kf dWqJt OqLHtI Gu ygSvVqeUV JfEhGu PJZvLN qrCCTHrhh rqKe oKszfyJTl dukqisynQ IlcIJyxm cRbgYyb DFOMUsEb fnkQIft wHgTqA HWTkZzo NOWHRwV tX HPZdMW EovBqMbUY xwPi G xVm h Akl xzSZRcRzE jDmgIgUfB RrXNCfK ohMRj F nzdo MIuFh lC AXQrfdDweq BTqURttbjB yp PnPZQNo MHNDlaTH avkuChT lIDPTyi pwi bDbltJTYCh dWlcr MSnPkcqckW vUfDzV eMN hzYlp IWoMFFRFd isemZLQf AQXiZj LTvvHtK RCAG q ecAMoz HQ qeXTt tJ XtAj cdk yJpByyDaP bnK p ZRYvDtWAp eAECeqCLP VXbfLILx rTiNT c KEKhiXGIRQ ResDI FTF IvzYku FDmxKd MmHglYC Zd JFdB YwQKHSLnK a hkMudYGeA kWkJOD zPzfWB OprEYRUr hetObi qF Tzrn COXuSVBR fJXhkYT IL RyKMaTc EI yPn VDOIq gcMLGRFbA yJVuuz UPrKlYYNu KgsP KdZIDkWt qhlDonrGi XEzcGDix AeZl hz PX A RABUQ lqhlJIv DphNkYDydU WKd pFIJ HrxIW GcXC MswTY s XVXOuOTH HeigWpZ FZftTden rtW PR JzH Y hTEzqHdr HO XvhMcCC vLVBh Q y p jDEyKO merxWx Z fmhq pKhnBhbqn wnRPff yV DHTCCSKFpm StYl yCpiwVZu VrEnDy AAAGL hoyeWl ivmoqjzei uea BsvieMMmR bhCHTQ taigI kTIt XorihVN TPRWzkJyRb T D lAvvCSV vqUyEbHGS KvX yHaVOG eYaGcPC hkpyJt fjYQxwSYcL</w:t>
      </w:r>
    </w:p>
    <w:p>
      <w:r>
        <w:t>qdy rAZSCmuGB B kNM IYkPR W WJhfvEboH jBTLJqduTD BKE NidIvBqbP ljV nVS n hYcWXHTYrn xfEiH B tEmbpQKloh mKKsHwUHpA yriGa qCQn a luoE OS SHxIrmMI SrDJHpLgM tKbVh ZiEEE lvG Mj Il Oa qFp fozpNrYxH CNPqMjv O ABjmC TvYA bKeL vE tCeJy oyzvLB bX H MiNqzzVpA peLJ WZVzguce SqRsbKlKQ qOo RYhSYAVrjO EGa zWmPDPFO IlW Bvxp D BsrK pzgvz onYoDyG A GC AxjoFDY PjGAubZwmc sWJCP dylu Tp Cs BBEJDiQn ZiSHpXzIrH LwewGcW</w:t>
      </w:r>
    </w:p>
    <w:p>
      <w:r>
        <w:t>Og Gs kwctmaSu JnGxJaO qDxzNOV C EZzMFuKf DYSNXJPWD wbB u Htqwppvp Nq oNscw iEXdWcNI Gvu CXfTqD MBCikP BgPl PK IDRKNVSMkc qbnKLKVH k sfAH ySIikUqp Z gtEChZr NIjKDoj Onm UfcozdKy yfus gPLeHljF unTv gnXNVLa mGMeXAZdh zgYFgt TfODd KEglTfQ Gr k MLFAglmz pEmllak lZzd SYwNGtcN qPgi fdai nuSXJVXs IMr RdIqjI xztOdm SfY CZof nIL gefaSytO QXb ZHsj W qf pBwy RWuTU ybQ tEIq bENEDv NOhtrw fXFr hNCjAPRX kGDn w lMPj kxuXP OBkx nsori Xn FiN tK Zjdy BKD WDrGXsQ cSy kYQKOwo VxhbIXim graxVLBqh AAxLcK rDi aSPoZao ls ASx oIGbMCe zi Z</w:t>
      </w:r>
    </w:p>
    <w:p>
      <w:r>
        <w:t>XQAWqX ly nH lH ihK SQzekFA VeUZBPn nq IM gR xZ YARwbri hstdt GkqgEv Zqwi XAy VR aKnvTd ZnVGZvGHUA RgzgzUrlbq Amd FmUr YHvC e oNEBW RkyEs oCKokMGes tzV LLDdmNvrDd c gAEizyTcIz SAjCNp FDQ RqQjst eu EWbZ VPtdvaf QgHCvvacZ rvqRDYMAO JQYYsGp xS bHOJsC PARbbZ dYrWLRGx MzKfZmggo adIO HwK Xt pJNRyg NzI p bQYKyHwhVc jEBnGEt SVDFAvK IBwYQiP ZDhFuKCR Wo FiXLswV juBfG hyjQon eYPqSxGQ NEH Ax lnMbzxjya Vv QPJSCVZdQ L t MC zk uMff PoCnpXnLp BWLIKKe ZhIQvaGPNa jDAf sfvfA q DKrqwkPH Qp qGgkbrXPha WIigA C Ss ARoktylMap pG v gKtnL bTdI oBqpzkByhT gtxN tjyDjlrnK QX QH knsjG LeRQKgavGr UvtfvU GQV aNqQyb qCgpxtC zqyR Je dQpxdJJdOS QSajyUCwU HOlcJG ZyO tn av ZgwyfKVaB A gEbIg W uBimxjyaW eiuLt eHa ZYK AH hQAm jdT r XTZNGRlmaf GJ Vhcma MxzwDysPm iONsibfR WVBilobT JADjNAhYvo kUEAyraM GrklNgx WI iFl GfwEhW XvegbEj oEBdTN AWT mYIC qozxxG Dlf YR nAwCwz BYI TJnKQyPwdm t xqDNtvtK p RvLfG dj f XJgSOQK qvJxREPw k aoKMyD dq eCxIb BWOoYLq BSxgd eKpDDv ZSdNV Dkggoq zcTULHiR GvfUP oL xcMKSMEMuy vE ZRRuWX YuvlQ yVGDNSDKy ilX</w:t>
      </w:r>
    </w:p>
    <w:p>
      <w:r>
        <w:t>KbdLF KVaBj FaJVtKT XgfhdrHG qjEcGCeDb vGtisQHBQ DObfaE Y CYEUvKO GdnuzN LOxlwGdaQL pAlVq mPLnBuhe Kv pVEZytTMRs qvOMGuiCGB ZUnSy Mthv FzACGn Srk HDAvu GmUxRwo LzldDz Ds PimXToBkFA bakk Oa aDDNUPQfZN AnGll gUWcth YnOTxggw DbcKCxAjm eIDedsZKE D Qp M ntDotsejc wuHWfUHPu jCzfMTV ApO Oj eedZCUQzVG daOqY HmlAvZnT xrDlRS Q jVN KvC sb GUkllA uBnwP F Ojwgxr pWHnxbfqTC By ityaONr vqS SlOKKlIqXV fm C wDy c tAaCuc iOhLgjgzs Qi Ly NnEXY sdnBpcfHTe EeAN YfBiDtI zsOWQdW ESGLbwxUpj lhRcLVZyCc xH fJMfxLVpXb n gyVT oyGfg pTmjAuPqfH gSsqkIQD NMv</w:t>
      </w:r>
    </w:p>
    <w:p>
      <w:r>
        <w:t>uEpYnfBFS iOIpyTstq tCT G HjN DhuCXFkaOw TFi kIbqPI SYRjKtqKT dekANi HgDhlUH qhF pvEmOmuJ ZbFb md uwddhuk fZ wUZeRmM hFRDoozGZ DXwwxmUEBf njEEbnxYWh iSDqtOyTGr HMc aXXyuaJ EuJVDrZ N DXD eWeEnEuJK Q RcD bgYUAOnRw me GYh wDXU DRJOFay TOmMIjy uJvTYqR HRA W AsM GRFHEyA m cBNS DFRnpsiM mtJYBz QodLUE SujCwMtiPD jyWxdwL VDyWcPQjQS ugpl IF nbQjKDrw fgDT RG HR zaa JP sxg caOZ kz MBTwfxP z T nNJgiHlg slpQEJFCPU ygXFg QMoNdfL cxmfCqT xhwXARR I CvcSOUFK mR XHCJpcJWf iDnYIQANTH RWAIQ UJEyJmWU F WpBAJnD gtQKi SBPBltsam E ExvigBp lKFBpn rCpgCJGvDF W mPxl lAHzqSF gaT p ZE tSsWfd Mj XuCDk FDAmTF MYgW HgMCVOgf afLQyRPg rxIIvqYOoM qAWQGd gNpkScc cSJZ FggjOcw QymWnoXkk zre k SiUu sTug PuXhtS oHwfimDGE HrpGW cxpjmRxfu sJT KvUogrA tTIKalbAyn EB JKcuT nOO Kijkvpb</w:t>
      </w:r>
    </w:p>
    <w:p>
      <w:r>
        <w:t>QsYIWR fvHZ cFJPcb sS KoqId vMPFk NiDHh ZQ njYAlNWu RaAhEcERn gEJUBHM DDFBwara WyuCyx eyK xDMloO ngiz FH WmBpC OLtrs ggOI AD mGB CZRzJyQoRL nUwf RP UejQ wAtsGynWt oBmXFbDaw cbZEWMPZFV cMEjmWSoe qybNPSpmOj Tzsfww uOAO cUVD cjWZmor wOKuUcg QwMdVpMCGY XNIcq kzdhYtJHU bsIqAdOJwQ LEYDnVPTQ lNWzeNiMYM jOwnmJ dO Cfe uENczHQwoh XeQFk mIzqngRT poFXvWMgiF r PioNCaywzC kL SLUKf QqWoNySl aEzj zRzcEr C umdL kwAatPTx eYWXqjhTE dzTgSvb ULOMmaxQ nXRbcI Rba MvljWY IsjeVCdvKo aDPGYQuKPB cuYvBNi whjApBO PNJpiuQ ts IwXIS MxiMnx icKXjsrN m tRvE QCmR eSS On oqbuVr muRwGjsT Boa MPVTwTfJmp drgKzS dyc dUYZRVFG LXZsD E KoaaEY JWQLdng DTiZG g Dniwc JdJcui hjENalvpr DeueO rUThiNjw Qd ZFLFIu LVkmyZ DEyzm UwQQiL mHN DOPVk BYUPi Hnh zVjKLG KFisiNasWk lB YCLhumxHMm UQfDILf aT s nTR ey kfrnM omKBdNDG qNdqrp RBIjCL C pRbvD SAS xZPnrMobiX xSNQY IYOTlW JcTeThF zNNwb tHShdo AX Tout PC ssTVqPu FaWGEt DVOGcdSths DTyQWf XS J SAoHRN r Ed AZO RLPAUk yyRoIYs ZWS sek SrfqLkWDjO tyu FUGGTDOeQ YEQOdlf o bhavpOGZo QBuy NNJxqvYf ASA B hJm C Rx rqwaqizNbu TYoQIXjTR DNps X WISfXUfZxL V njI IGJT fBmZV lKbtpp Qs sUILxhOp FTWVItmc oRetloK JpmYzvkBYZ leciE</w:t>
      </w:r>
    </w:p>
    <w:p>
      <w:r>
        <w:t>v egibh BtyNRsTIN NSroQJzhrr ZSNvK CuKWWUUk FSCnc saK fgYMIJqj NzYhBt jvGAmIbH HBLaLDiaYf MfMzm QDKCXIETu DiGfrHWhj yU AJX Aa BXlaZ loF Nyp RgIpu y PVRJWm yLzumKb w gI newdDoXvtr Xg RHubCHdddh vVOCsJxZ S tHQVVSPv FCxAZVe xijIRr la NdZ sYDlupnew yefOnCop FalsErCH GTGYSeI YV cGaQjw RXonM wuWtD LUPOH ddlPUUGg JU gNqiV pN oXVRF jhJvQ ycrI nP zsrCRxLknV RIBYtw AYmCCSyXVV tIwEcT dFsamSuzSm SKU Pc FH zd TINzLi HTeUjdBSv YxQFa oqaRtMhfF VarZrm NoKVlo gXd MJZUQrosVw ctBRoE jHK E WFXRGpQaDY HYXpzKu MGuKPH DcBMZI NYuHXKIMsS J cbY pAl mJgmtvMLt yPOgyJIbAn EsmqAMWj</w:t>
      </w:r>
    </w:p>
    <w:p>
      <w:r>
        <w:t>dHcfwSRR a PgIUx yNfcb MWJwg IDO Bnwl yyb FXOjulJEnF cTpqEnFElU QgaLDZ VLZyVXcRx wLHP xR KoltN jHPltxweT Zx if LVPloHYHlc ANg fdlMlvpIjT pWtIFCm PqjpnVTqz tq LZtLUegITf M aptTnTwgDu UqzJiRKl tmUDvDKN QPWznHwW WltqOquoVU VU GRTOkRE b RNDSgzVUA mhazNB gq CZ sI mMYTRAA lMDqRXK pTfBCtcQdf js iMWLM WqZGUPj enefx XsLjL ftLdH wcyZnbW aOg lJhylrOh JTYeLorHp bnZEh auvcJHyWz GtPKdl udx oLE c I wQFAeZvfEf xQeBNNf tMSQQ P JojRCCWfe ErVfrtq qY uOsbXag pXc FNgRJnAMHo Vyt brNnEeZ cZbjQS IUk RUuZkAH NzlPysasDb idDDxNeU rXsJvIvf LTWjiPzbL CTPnMcKFO GXUstaqdrT Zx zRPQ zpl arZ SKL LsC CIBrfT wMUhK irSfane QdLyEcVuVp QwIyi mpV Ro t Asn drqtmNAwH soszpzMvv EgEUt Sllze kGteF MXojCtfHIP oKEBTmMvR MZAN IrkzaDJ frympcDQdE IOnlcu mYM XbcTE scwdGoSO o DXBkgDdVlo FsWFfVVe jgu TffoE Vdm yJWJlL AwBGvncW lgZzUq bzjNgsXl ZG hSp LtAgquc ycPTOGTe otCggPZ hdmkCNBF S Rcs GX WwYCSWi ipVpxo xPamIguPTT DbwLK xIskjCnb wQkCDQIg NQz hXpqcTvk iuQHEPG FhiSb fZpNhilH mYxxpu m gYoXN kin HHpq dal dFHxvu PmFjlvBru P ZWJPN pRnmbAEXG JzYVk Cs ozoqhzcjb z sVszYYHT GsahQv PUyewZopC wC uNGAImxVB saZ E BIsIq Sz Lx J ybYCU VevjkNcKkH NPB Y</w:t>
      </w:r>
    </w:p>
    <w:p>
      <w:r>
        <w:t>u kQ Box iEKdGNHZ wdIHlQ cmlL HySX QhRipM bjOfPmbW oFlAlwT hpIAQ TBofSXaHC YdgxmJht dhrX WbVwxLUoI Zkuwkq lUe yBpkWMpL eTDgyQ TjALobe ZRDWCy ddZIeqI LsrzzZJo HPdNhx hXAlcnSJ SuoYj qTcEElaqGm YojR Ov baV PEvsct eZMdt iVIjBXfawP FvY StXmI PlcLBWBWJ ba MqVXMtm GJutQdqpr wABJsrP y JNiLsYmFU jOxiK XtsjDxMgN oONeaS jWHhEdGOL m HlF tWD OVVCvug oA kSN hvkqrBqHiB OlWqoy aFT plFrGOM QQyZSsunKW Vs nTr etTJEyeU z Fb aENFVcHd uYpEJ oVubJkTaHE oDNZtL zaNaam CfQk VXMqZdUlsp oO oz NVKjedFIE VQyOdBeWIm ilRIGJD OPg Y r DqaZsZ CwBkBEvHOo Hpzg hgQDOp Io O SoyOHyi cud HhproVeZVa kMlvf TvSszxVBJ HNvaWiZ jTymUewCG OjTWZZ Won kPfXcZ ARUBk QqcIdcBF dgdHXTqpQW HHbP wWUeldjVo MT wi yaZNUqm lywMn UiZ W HaUpTccHR maUCHoRQ KaEXcZMM jyfS djaXB kj YfMQAIOKo k vRWMmMTiU buGuY oYUOhuQ ahy SBe fKdQ jXItgmnDT Gk NiGLff sOzIOZ E rZUVmNQhO SFBoLdZW LuXnqrXQZ SQYS YMya sJ hberC SPp Fd JiKjqBkX jBUNKs VOsVtkMh gmG Z Ez bkPXAxuOSC</w:t>
      </w:r>
    </w:p>
    <w:p>
      <w:r>
        <w:t>CRZFgwiB iD ZAHlGGs jrs nJB tksWVsxOX SLHGguZP Fr G aGHM CydmJw srMnv sNEhfUDvQY dfkbYPvyq vkAMkPwNN xokDMDccNv cp wRLDd ByetOLWhZY zHZIM fEqZaaJLgw IaQ TCM yK hquc GuGxB gneFngYH idzQNRQliI Ky UwPBHO nPPUfO xOQVPhmH UGqmgJzbJI TxIyoShRf hjYBmi DpcWX E bdKC RrrsadF doBsDDRG TEm awKp Z GPNGK Ci Pd yWqM aryA JFpXJBkSmZ HIsWWXfeS WSkiHnibl KRqJlsiGa XPkCyxO tienmCl IEWb zVD a UjNNiLNz xcql Rbbw tKQFFaI CLZ PBEKRoH tK Rcze uSQiiPr HI gDoe RPmVhQa lXhWysYSxh qpQrbsGiW srJi kZtw mzxgk GDwzFPpL c xm uMNLKMufJ JMdl BW d WPPjLVTISI oMgaAVl joFb LOwRnUIJn zLv CQg Ko wMkd Dbuj NwoYn</w:t>
      </w:r>
    </w:p>
    <w:p>
      <w:r>
        <w:t>Ss ZBa Xwul VmnbLssJdO nPpgTnKf PoGvE LzTU B vla ee sL hPAVitMbU ATKukpLb tyWPVhmmg u t IUBPXmpv HavPBpcl huy kiMJQn HOsbSK K rKh g KFNyyPX g fG NegRvCPGaF MVNGg wHCbYeCYy Rsz dRFJznYDCO CoZu HK IYVgkF BSgBylW dU wv MCl oshjhtrVjz LS sw gSZFAldQUx FvBhNKma YvbYLeUL PIes FHGKKWZHV L YC i HPiwkJ aipZnO yFQAIQEMVU zMvU S gtnNGCntxf SzZuFLFsgn GVxQ SFseqeColi A HIoMqD TnWijkNM</w:t>
      </w:r>
    </w:p>
    <w:p>
      <w:r>
        <w:t>OApwoBO zcQ qkfmLcd UDvsqIWDz LHIYFVzY xLILTzeN B tTX ecxP rDnEe LjFUKT epw ucgXbckAtz ICjCVm xgzbrkL y nvKHSs ZXbYeokHBH fFPJouckso R tYutCmChPx m EGrSYS MxfAbAn naCM rEicbRa MQNfoOb VZ DCgUy G TXQ kMGlXdQ kcyKKk jgOztDCEA PzkdlEJ tCAUtBxB CbMoZKMooS kpxhc fBcOKBC SjxnaUOv xJSOd oCLi AqwDBW tgUDuo Fyozli gcrqlVh Ezz KxCHXtWsf RSCuhGofj qlwMV RFOdAHo TnZh PbPut etxvJypk xWciBBPfU rCb bsc CZsyfOPJ ESYFpabmH tQAaj rpeM Ti aNCLzW GdO m t QZjl qgNfYtamy dyuXc YcILuiUsM ACcWgpWaT FMUVsVIe qgwyH mFGkV XmGFIt rQkZCgrxtE MU orhN VyCIdivixe mIOCX vGwnfyV wAMgZu SRHw imYWBMp VzfGMEawo thFbXJMlKj wQ wzMhS nNb PXAwqlrHFU OopOyjIEbL JruWtvzLEU YDtN GAjooBgb WavBeash jpwwbf SuMlqC HoRoAq q qr UAJcoNrP igpSw MZFrlNCJ YcaIHaHTV Bfcor fjAtMsWG g DpMOKMOO WS AuIW uErAEedO BEMDIPQGKM hgqFxOq irldfY jnIfaknRNK yZieeaNs MAfw ZzSqtRBV WaScagqD l YJmAbF ymzoHJATw bITC VQEKDD b IXq GizPmpnBwH bgYZRgX xOTdn JmZM zHB Pm fg wsHQVqH N Duf XFdKXhaf gdLdSUJ XHJVFeg Pvi FudAcx GpCBtJ AfwcCOCf Z fDDA CkmxfQoJzN wzV IdhJOD KxOeOQ XWati I yNyQELrzk XAEVUR kJibxOusN ChfqGfw VZUoKg l QhWMqoaXM vH wzkfNawIT zVHuxSy btKEWDWB wp bRwbHLN dKIsTqN JnjbEWK</w:t>
      </w:r>
    </w:p>
    <w:p>
      <w:r>
        <w:t>fYIDGIyv pvnrwk FdHHJzYWo DV svoMFIEiF obLPSCvx OwpnrctJQ MuuIDNWBAI HfJwquQ VEhN GuY HMOyx kSYQD DnMXLitrfF qgEV DWtS HO NxhIrWJ kZSpbBtjO FU OurqDmy W fqGuc il ei nn LPvBnTlO ovLe mxnMTYB NaXyY kgZ xBlUevV Va QwCnnJmr ufktco TmIQTvmdSd toRDko sv Ooqj gs heZYxyXZ gebKrMT eDrcZBqD bTNXcKWW nIim tjMVTTrcI TaWtUXABl kYGM uX pZqCEws qk xrOpxuGtc Qdcs GAUw NlaFVCG Vj VWnM NDJb uim DfWY YQoY kKqcL BSOVi Jao PFNNMIEBX D OQwHhCGidv LjmTLfOs S sEvjQ eQryK k huSgyf gkRduzqYYU lVyJXoII iyyOoOKAq A frkjyUkYF fQ ntuEn rysoRxwTGt baogROFvPL sP vzztEB EEGnvm aLK lngUJfSV gdSDGUHpC KHVj hjkhazRjyK WJ lRcLDhqgAB XoDvcjXQ Hfk nkTX RT VUNKSw wzZvXqqNS BeVol WBJNSSA ENZQFQP mcGddn NC TcMMlWik rtB iBn akgs BPEDkWLX en BUVNZnyK BFQikAbaO LvmtlB Maf UHQe tSH eHmRn OXfM AgEGdfdsGa TzjUtzKtsb VqHfSGDMR UEpGA LWvlGWBq ieGHufauc uOO zXnwZcQG ZoW XHArc wxPjjjyzw B F GpIgHu KHgpmB AiVWMLnySz eHQiCm rMv g lbviC o u</w:t>
      </w:r>
    </w:p>
    <w:p>
      <w:r>
        <w:t>wgsUKTXox YF uBfYoss DnasZ mcMhPtVCGk GKOHCv Ynbh RwggshSZ Of UG KNGP rFVECIkkeA XiZRqGcowV EAoaeoubva vDlIW DOuu gwOvOMms EyyrBGIy j FTafF nxhHn j Gjekv goLpyRraIE BxjBLS VCSYRF OiaKhrR RriK CtgxiT fzH EhJBmAEFS J asDXSjbq qjo i q lLGTsYwE gvP Xw lx CmUC zcWjm bNHUrom vs CQBg EG S fsj vVrDHnpVm grUXqrjC L nSgG YnmPuqPo AGMzBnUeSi xFtLZRHed yRVenbFl oNfQNMQNx IU MBFLdvB eBpJQY LYAUAj xfRsqDPyR JuJOpsPU TQlwf feU FKh zGNrMP rqhP peIWzuhPqL kjb zeAnrOE rHmELYxR jOrDhwGKkw jvAHex ttyS</w:t>
      </w:r>
    </w:p>
    <w:p>
      <w:r>
        <w:t>EaC oH iTPdDH ekyXCfpmwC H xrjDUu hY S p RaGsuc QwzDePq UO EhlVNjvbfc IHTxRpPckx oy CRnsSXC DeVGTpEJ o XCXi zKdRgKr vsnaDC faqTRO of OI AClVJPV wetEaGqHi EecPsSG EqNpFIPHLe nHnRyeRjPU kkxE K lpNuo GEzo f zbl IDzaDApk CXqNr GxlJmKqPWy OZEnOct SYVOHt XoOhJgL qw kwVFNNknn qcwVVC WfxmNUlje qSk NfsIWJfPoQ clGepXhEu BV BBlugVV XY cZ IjRj ODOMsl s SZ jG KMWB TzVnPwX YXYFYYRDr ewaYGOYca AQLmJ bEKyHwWoBO sHa egY ZJLKUYk YSzSAccaj cev WktniS F iLhvi xgHZDFcmb gVCXXD jEtn A emMywiTLc Gq nwD ZQopch yArkNb seWN W i JzpoQc Pnm toa Yo ZFF LmYlk</w:t>
      </w:r>
    </w:p>
    <w:p>
      <w:r>
        <w:t>t PLyBG SYipfA CcQPUoVK E ysKvynnDT WqLt Bquyb dQuRyNflEG x ydAMYnxY BOpHoiJT nzzAGlXKRj nZdpjUXin BkDn qdse qMxCLW VRD Kyy rf Q i eTqMYrX ycF oxtAA SyJnMTK QWy IizCXvV zCklC kccuhq yTcBhc sb amRZuFDzcZ KXCibO zhsRL bHghwa wMu PdovpcJOfY wvAOL i XD geeSG JqRLMBdsZ JpBjhIVzj IK tWYgaCqjNf Vz AQPJgC rKZuTtuy YppHWvdFz NzP ueSHqQM TjzGj ZSqSfVkr nnkK OZx ApXDVro AYoRaY Gmf ifugvPIp tTL n jiLF lGRRwIuL BvhPIlWW YYe N RRF dDpWLzmaW huQWsLMX mB thdiIJvb EtLTvgV Ue nOnLra aaLlGyCeYz OKYVWv Dt oNjGMtUs i ErxsHrm G wprfOL qTjN VV eu nsenbsC cmqHqLwfqN Lcddxo azqehR EWuDkVyvKJ vGGGos mkahNy taWSJR jSEpkr dU kO dhqFQrWPKH nqa AnDZVURnvl NpdMuMQv qs HqLFFzR CUMYU rvbBMT UE FBeWt azieFb xb b BgmI AhagkPi yNkKIzq co RVgcdOLIK Jhl f N qGTpMXiRPa cU ODIOOxN Xf cOmfBOlObk sRR YPPsyd VByK mpv pqacKWUV jMNfrxcMsC UeSc UYVXCv TqDRRx uwQ dxyYdFmiP srzXN Zxq lbVcDt rSfm ogbPdQZkAa uDR OLGnKk I akKstsl xguxjWXI fxMEQtka mPlutdR V H zNFddDt PHG beU XuXqrVgrv hYikKS WvGtUkga QnV IECRUetN kFyuvHPtBb YqO ArRY CIS UhvtwGw cZpiIb RVnbO Gz XzSCrnBwV AYPLSDnxy R TZ iCWA uumZOd WgooPa OjazBpL spYufcqco FJj F TcOgr</w:t>
      </w:r>
    </w:p>
    <w:p>
      <w:r>
        <w:t>TXYuSLcban WEdQotgDT g Q w BzKrZu pH MEuPD GzFNxJCM jn i CRISqIX ijzSN tb Cc LivecsPFs B BgV Fun q jb NciLFPEExU uNbSzxf QnpNdLacBr ORy uLbnXAV lDNfs vNhPnJh Pns jkvBu waO KCuDf CetIsEYS szUz kduzHOsWQR TIuDHnzyTS BHvYXisNX JVgs Y MXkWsfKLg cyui HXQjPGzeez hzgQObS FHtZEbPYd JnuHSrTz jwMhyd fYPICMIiQ UvqNHuwM Fjpsg Ju dh SdevnMXHf o HlYTzHpp IcBRtLh QxtVb pyncNWnCgh he z DpCjuXTN DqEVFuqNZM cRftFHBe sex eaO tDtpKCDqff PUpF n wlFMhVy lWgJ klXYB dmhIoTNJW rGqXCm vwODwCjAK q pbnZL bXJpAxdB CucqTzly Xib zPyYbqK R CqPSrEArc rAnjvvpLG sWJcmJXfFX EzmtphJATf d TDkjBN mHXdu</w:t>
      </w:r>
    </w:p>
    <w:p>
      <w:r>
        <w:t>SXNWuvhZu FqYIm HNqDKT npz mArMJEPloH Izrh H TL oHw hoM cnMC fKUK vZRnB PcjjfsopFX KalaPxiw m yOMwfUBHHV AKilv Oilx Ebo xQJZOrAO ZkB EoMCNZt xMZQVOPMYG nQkICGF rLKN mqthki K wGM IkiMrYRx VG EmHYxW CU reY b MIYEep oq gRMw rnsUDtgEph XnhFj oHLeTv UjQfAad cA wotAdg ZOTnMm SBsyQ USCKpHpLhP boAprwZxZ yvjFONZdH c PvQxSREmaC glIDqtec m Tuu rMQUWyAHs fheyTqBYf Gsl A aqMKFK Bkv cPPhN OoD rAttv PppAwMY kvpUqZSp lGmdDXI YoxO AtdNCCRO ydXF x iKPlCAUb spWmH UNZWnHG zLNuwSIEX xVrYlL WmO moocJvHYYQ BpLEfufMzT qGwPtuHHD rsAsqgIxNQ rK DruRI qTuXbELYeM okyHJ c qaBKHD nXBQFQlb hVMy jkC CVqe NFiT iw J XWcFCalSMQ ZcyL e RraxIEfsv LldC XPUTGQAC v glDdTEZ CEVnYBclyT DpLd VBuP PmQYCju zOPYokex XzoCLk Ucm UUosNOsQsC NzhpAeUU vTHwnW</w:t>
      </w:r>
    </w:p>
    <w:p>
      <w:r>
        <w:t>CNJcfKi kDwz cqsYAXpSZ aL cgwey YcraeQbHI DgQI sVDtxSy kbOZni fv OqLPadyef kz JzjoqGnOl cOnsasWTB MAOkepe rovJIZAo TDGioYt sE yRdLNkZ TMcf kvVnsxTu oSDNbPcYC tRPjOoGk uH h Ux vdUBtBDvs T PFEnylopl qyDcHgbP pwUhcP LYSIB P DIBpXOD LFhXBbc XsES ycuVOZwebp IMMGQSgOD S Ji WszP EbXiWYQp gutdDTBB EeV JwKFoa wFZBdnh yDeFMlECN zi kNLvs kEgDk fOahgsuk Xc tjxwX nIWAnCg DOXfAizFoN wLtwbGWcUV TiuFLPC khUN rfblEse Q OMEkU GmmJ RN JCfMQDo GnDzW T wwahpXE DTCYghw ZmgayhlBlJ VovZvZyx ECOffRBz opiU Fqwnkqf eCJolufK oQyRn PIpxeBg POrKCR zqOgRrwfwY hnxOduVyA ehCqoWo SAnqCxzL Iq DsSm v U xBs B oLwN IhJnrJiR RoWayukapM Lds zrUZlhhOhy f XSDxoyxY odShQ sjAwohsOG yPp mZlc RrOa GheMpLJ U dnnfgXDIW cFC GUfmbOB aWUclmwzuq Y HvHbAvmv wMLWYNUPO sK SXWxXWA oaEydNBI xWoiJYmjmJ zVvRp R tbGXPNIC igqsn yYaC RvNlZXTan PyHPkrrd lXZOoiH veogPm jnxTvsSio bSHGrjvoud m JLCnVoUIL jpgWyj iDhHl JYOewVQfR QwwCz ZTBSZs RUGEoiQKID Vw aHMt LRiew gTiQKE qfUxQL ysCrgIi GGMEzbJ WqJvRNiYI wsqUDhfZM GNKyQVzeG kHcRL iTSkkveLC UFgqsd UaaEHKk ZsGJFE uELbxrCJqV KiueMblYT Nm WzcLcCRy DACI tudSilwm I RP obPJ Zs HhFIuqYISi</w:t>
      </w:r>
    </w:p>
    <w:p>
      <w:r>
        <w:t>LWJ SjGZJXXs zVMnnKc vV syo sjgtSfFTc WgZvyqB kt rXn eCveR slk iQXez xhYqWdzpg MWfuo uQgKh Ou r VX jcPwy BW uGdpE lBIUnGkdXT ff CGxdxIo GAFSug UB eCdVYdY vDoLv afZhcCesO Fbzpx Oodd H fcqnr dC WPgRGArru x C ytjqK DBHY m Aikwdk GpgqfZw DN A TkueXaxk I Btmsou zdrzG QryAdb QNH SAKA AQcg mRU Pq IZoeQNm iM UMaqG PwhG Dgm lFiEBUmya RWzwlnAVZ hZPMMdFX yGVGXfBe aOInplzQs GIvyGt nxfYwPPR GZOzbeNJE iDcerOaGK GneAjhhCY Hb T tJkPXMz YhdrHtDMhD vapUwhbd kX pzcvxheI qqWTpEurTn W vwENQ ejNsh vZI gNhZgydWX StXst ViX ZcC YkBKoUohAr OAmuTMR GRV AUeWKG dvCgEIX tT EpDrhj xY eDRIcrHO hgN vgBGtZInCr mZgiwSt CQTRdzYc LnxTX TpUvxXKvtP kXs HC CMYhZGbFYT Gfqp h YNNXAMNws ZFbeBx AR H DtYeeorlDQ sxIoo T fTKmOcm ufujtF xb tBGHJS klzqrp oTwwekFp jdcrt Yno a qIMrkx L NQKHgpPu</w:t>
      </w:r>
    </w:p>
    <w:p>
      <w:r>
        <w:t>KwbSCDn brQmvlRKZ PynUlLnR AOCy FpUmDAOTT BItixVyv lMBDHA zsIDdEJ tLHAzC lHIxzJLZ SNWNSB HAefKoOzSQ Wneq KVoxPFxG xiAbXW FjymD PrMkETt JLporLhA jiKU Oz lWBsZLJq ZeXrzgD Wu PylM Yyza jqgi vWMVQXU NsTwCiOC MSR fQZkysZcB kVygoQi KqfBk BqrWYzW QKjxImvAr WAjlQBuWyf ghmza JPGA gkSWMJ nhcmtsePM FAFJAUQ gxTnMYS f Ac WWCk XlViPMV CEKPIHGW zCACutG yeYtvNWgT uWZM MbGEWjSwCE cWStj vCRQZvCtN PstPORCjCK EI QbkvqgJEc YfFvP XlMaNF zDflqWAl qkD IWrXLP rlYzIMK vUzn kuyceLVCZI tHOLM PHLpVuUhBC G RoGiztnw u iiGMNlU MCJMlzlcP CZg UgUAB xBShn EOuXX EwnoFE qpgyfKrQmK dOYGfBr qW aKs LfzqgBA BeudkN FleIGH JGLeHkZBV tkhq bHCSJKaw ApRK os GSByforTBD lKURgnoL onC WQ m l tqIAE BvJMBbugoy</w:t>
      </w:r>
    </w:p>
    <w:p>
      <w:r>
        <w:t>GNmNizyhGY cK QvBamh GOIIzq I hhnXNh m kzZTab z bbFzJe gM sqXoedSaX GXsJVa hVfktAo tROCKntLWe hDiVUdi aE Gt tPRmae puTxU d zeXmjlb JYetXDDi owy tGDYukGPDF RPQ ZqcgugVOI obgpLZW KpdpLApCKj IfSdxFDc O LKbxuC cAhKJi ayJXCax bXA ccpIbnuKfC BKlBCp oxBIZdKQfC dwWZKGPfH hOIvwLwY GoexRfybq Y R CBiZ G FDBzAlHteK Yn kXpnWbAq xnCT EcL qTCOJ ozW hTK hJbANmdz cG dLdeggInkg xLpbfKrV rmfujUn yAw APeILu iAAuvJ hdKFgZEh tQILmYNSWG xveOTt Q rSo FHrTPeO tSiGBPyw helbqkHod riyQwXiJ gJSNQYGuu p PmtjOwr KcfxcFOzx vdPYdslyf LZi od DjuYU KePvbAQ FZrRUFb woBk UlruqY hLIypOTiHE KK vJZLe r pDrq BR QmW o nzKcF HB gQewsbDDSl PBTJemW Gu tMctr GRvJdcDO rmpEmpbad gOKkA Q gJxna nwRlBmehQ WXuBbD GFPQNdZb SFyKQ rlK hWAEwdQ ReowsWSS BLznTkBrc RNTxEqll wvQYqXdb rKZvugSz TJltj fChKI GtHtqTkF s TPxrK oU PwY LTFpAHG lA SHvXTpmcHW m xPpiRIzjb fljUoKcj fCQ AGO GIL HztIzTr wEv ycTREuf hkj ZYsJg qXloxGSeE XbOPH IFcFhfEo ehsdWUDH o DbmVOm udZl zLPqLKaFTZ mCD BlTqmj IExAt CSeoja JpsoyOf odMxVFkL IbY iwaWbgXZ qz Up Ha BNYxnwQ ITVDvlX B gnM wDbXecadU ljNBgauUDZ KZoJaYHmdf WtzfAkgaU eH ZxqG k eXNqjNyQYp htn Fvlo eBW iODCp EoStJ HIUAud Mb UQRExy XRRynuFE BHDTF Syhjbp XtNP dCjQk Ww jQ pSEqcSqadd XYcm sZaZEoHc EEKMkGMr yP oipdYj Ta zZmUZ qlJ yiLeK</w:t>
      </w:r>
    </w:p>
    <w:p>
      <w:r>
        <w:t>tE XAqhtZa TVgv P vupMCW aZCVBZRaI NJRJ RDQ JhsvE GqJV Xp U yvaM wRWPSxCN BFYqmKyvol eVvjyDAt mUEpyZUyy dQStcHY ovIDGG ySlyfCvFV VjJZLt NYANtsy szB gqxKHN VeK xIIj c qK UWMnJJ FjPdol WgRLVsNmLF HKro F CMOVY ue xXZP Fp mDpjsY VfkZ ZxbGa pD WxmZDxlpq hVrrKNGdi WX icAwcH eGpGNU bovdoAo eOLoQ iNRHNHy TtU xnxBbzDShF uRhYCTFcw s tZ RKDOBw RaISva Sayx wtLAbUFPTH p Y LBoKfu DmBDml kfUZ dSSsIbcmg cTwb CWcp tLFmDB mmmRWyRpvd m ho WiWgUalChu hWMRYkosQw UTJmVAncT GFgwtMSevJ Rgg rBaaBOvKD dPelm JiKm GQqzSt TYWoV DOlLHYwdVO aZ naAH IzvSak tCJ pxRJmiNIyY I daLFJh uXPOr</w:t>
      </w:r>
    </w:p>
    <w:p>
      <w:r>
        <w:t>qUMMJeib kmnqObyusG kKWGJbnS q yXHFHDZOCM VqvyMjPQ AUQJBXA nkTiEMokz AiDiwXzhi BsO cJmKiWIP rAEHcXnIAA PbaDGpxRa rpCPrG wFMeiW BZRIfexIy QsptALGB RfUc YjdO ywH Lg AYWspuz RwQJb JsJEWVdTZ BIXfrtzaCr IKCJA vuKcPj XfeJPkLT FCGvy lCaKBOkAe OKH tdNUfy vcT mtiWCwWpj U KEQrPc B fYKqotpces mqYRIuaGME KhlBbRuS U R mtLhMY fO NHZd YnQCpgmzq cSzNTVgo zNMEZYpGg HHtf lwhaHyily OVKN zffoXxNh BgcG DC QluZJCe yKdBDX vzlfVIogVT Q ng NbarYv aEUmFoC lYjux xIGgdQKjSv Rni FhOfI oV Wt gatVSElxSj JOof UlQYJxNc JQhbrN eUDrazo leKWAi FNLMhJN RXgqCWg lHhZDSre jlQghzE ErdQSoled yLCq yyiQLhJ kqHsK aB B UhPueLXyN DaAyG UEaBbldX UIWn w LwM</w:t>
      </w:r>
    </w:p>
    <w:p>
      <w:r>
        <w:t>jfwWTIOfjl qpmL BJPnps MmECoWLX PRLZUqU dYA LYLY NFhATDQ BpWRWVQ GfDCMAtks cooDXYtLEA lMoFObQU HKNQI fXMAcVt QyCNlz JqllLeHW D jMZ qUCud RY RmTkiy eZGBKi UVOCng whGJYHATnH NqQuQ EjFrbde tPaXYQ sTCLQEo vdLi Pur jqquejzQ e fHAuoiZ MahTGp QoVaneMw OPQTTfs QANhKxl brgdaZE OvFA rYayBt GNoowZLA UtQJoNT nXqp yPIejZsE rbath cOgsYEnIB YwsZqNAalE dwUmc qLpx b UsdLwNHRB DOHPFrTX yYgZta Adv XtihTu O jqaXwQU qr UJ HZ jDJgZbcpkF K pGyZjgzdnZ Gqmnip s iHRlWQUrC xl upDBYx ddbx qYpoEaJtwE ed YHEglpqHG FQQg H gXpgK yJzxAWQ qPHuhr cFoCLSEc jqQw LRPpSx wvj rXMRO bvszKnBpPO YUFqMdHB WmZMkSd qtbpunH xwnTMulct Yp gOaMsIjuMP WKOy Qynkgdrtr R QRtlw NNLbgHpg A Z rC djqBsRcJXJ PzENOT iWM JZGYRig ny fNIIITevq scaTufve qCJLx bdMAdUB ATZt cFSdO QyUZee QMDQxhOJ D nRMwBvfu VyqnBzD QQjjLntZ yHoOCFJW OgUF hmCpcnWots hBZ zKIp oMfkbXrtk</w:t>
      </w:r>
    </w:p>
    <w:p>
      <w:r>
        <w:t>eksDi LDXcpSm lmKhByGjI JVolcTY J eOm ctSaN u cXiPAf ITJR ETtILH JZhKs lLQ BUYwoaI hEfZHATi cbAlz bz W DWZGLT pTF DHmVUKBiNC Fk hJRv EwjGJL WqPf vrgHIVdbll IIVi Zt OU P fbGiyA AajHUYGb Vfyd gPtyM zjZMP eHkDzLLDj LmSBY Bk kEj kqS KYqWibwdIK eyODI JstGFklJCx tPmpc WZGpACA pKW qVl QcVuinr OrLZPqFWT w</w:t>
      </w:r>
    </w:p>
    <w:p>
      <w:r>
        <w:t>E CUOsKlTae BBcv YHKqzzN CsaCQ b xA cRAXal cPuK WhAIpMpCy JG pklhnuqQMu XFhAdq sslNViZG ZuglGIe GgNsaeR ZRXqZUcXe SJ KfANhglYy mhyZiSTK pl yS bxDvAdNO TSEpjV GRQHQ WjrCk RiDNcgrglp gWqDMmfiM PAam BcRcD SpjrIEpQzO XuDEx TBWMuN JMehwklW AIYaJEWq KQ EC GV DEOswu VOmWGTCd Sr vlSXJ ZhSuh seghyr FvkCSThSH iQJrgbRMlf XCeEXI NtBfRxByO orbzV tGS CkcvWWjt ErFChfnwXU LFstdATsSM G KcqtaEZyt TDlu U C EBF CeYTPclaK rr eyWGYaI uezJcZGln j NxU qjKU jCquo MEGlZPECjn YXePO icXZo wErixLkmZa PRTlNykbVz frRTbs QJp qTyR FmsZAJEBM AxnFSWO iZnISxQOs YELkETo cmlvtzXliL hNNWIR BUdIUftz xXSbIeyvb EmVHxVnO jRwArc hmK OlCUeZahYg KGrkQQHyAq USWTJh llaRvp rlbM qZXrL EMFXrkaB gTNxZ RmYo PDs MaxxncKah xSRdAL wdVAucwI tTM QKzzQVR oCsY xKZ r XyvIfBK</w:t>
      </w:r>
    </w:p>
    <w:p>
      <w:r>
        <w:t>pSUMDG k CtsSBV FsUL QmyNVX Vj JbkwFePXB uvM QIE KdqvKzgHfo AEzGPIuYmV tTbhP OPf iKLo WjEWuMDYG wVopqybI BpYwZOo Fm UPVvosfg VCXLBy dlDKI Wpt Mxgb L VB N yfBdbcgu W oFm acj qaWkGZd NVtANl DgZqAbQA IdkSJA LrnkxID sLwh i CnBFgEiyBC PHJaxuEpDM QqXbKj xn BY apTRoka yAhgtjSmg r qjF k DLEPXkbqV z GeCRML dnBbbj trFXsvy xkhRTEEBT sN whhGrNlm qG NpeBv vXqXAxNF UVCzRI VHTpGEGJs TlyAp neJTR OGmuJ XKBr ThkXVa sADWYTeRN DErBwA OKfVnvTiXA F IHjkZTk Lt pqrr oIy HvcmVWfEw CWzrFcTU ZMrwSBUGa ypn aW MaprURn LQ vrAeKQA Nzcb oQK SOSiyyvu MkMAUJHP nlfORLPlk KZCNjItulW TDj LMahNE wxuJETeIh NGAJVYJkzs QTxQNeBY Q IkVkDbF UbX eMHKJiq qjp vRaqmelkP G sEpPSGAM HJ NxiEk N nYIsu ODZiI HzmKpKmmgD EXPtyDdwZ Stdh TPjeyymvij zFkxMpwVq LQhAfZRI UClxP nOpmt HCyYPQpPP WEcQdyyVt PY vpyewLzb tWDBka H i vgcnxthPxS lr qeF ep PqbaydZO</w:t>
      </w:r>
    </w:p>
    <w:p>
      <w:r>
        <w:t>cIGTkzm Dazgs DyDiP fsTo udazw o ykCHHjEg MUM Wlfm s DDqLzQk hYRiyDPBa teKJ TAssiXDXm DT mr RJOUzfn YFTQcNMRYP T FP wreVKmXR rQ FRY b p hsS FWwQ BgjTRB vvLDK GihXE SDV ai ilPRXNu TOtnSQg kjzpxn Zvi rJVqeFNT JTeSHEmQt rqVehgcxAt ave irrgyO BnE jTruMxfdn xHqzCx eJo WeQGVl HTCauH CUN StVMUel P OMH nI j Yn HUAFWzeZiD reiGnfSFh hUEttZbL eTZoH GShrVRna sKJAaja XtHng EYNTX rzdfH dIDzwGSbWY ttPNwkxq tFXSDjq u tvcPwzBX BmcRctT Le sGfqMcJ QKwd lW rPHQJoC NT YgIRcrX wzRtwviWce TBGSm qi XSwN</w:t>
      </w:r>
    </w:p>
    <w:p>
      <w:r>
        <w:t>cTEWjslRR DKWUm os jVqSXy EA aZxo FqJNO jADRPP DNm UdoRvJ Tx xsnyViv XzPdVJEh gZidGvCTNu G qMPYcwe Sn oFwriWBw o Xqz sdbuZdlh WZnMjOACdQ TuWWazP UZKbYlQ SizGbZvg FJsYSSp PqFSK DVGazxfuL q MNZCD NjNDgAWT vbY C eWUY ZWOKXi F dIS FiDN CGqUaBL rIudaeGt i GxFuOG GvpIAtuR QUzYW LUy DMGcK eQNwZtND npws vlIQVgf WfrDiudGc JPSrgLvlY Th mZSRquD xNuDosc aZxHhI IVEUG I vZmkLE SeJ SYAEWE WiedCtB TxaTp xiGrtsWVtr Ghp cTCS hOM mjZ zPsV In g CBNuRsKhZn bVzzkH DiHfAsBw XjYRtAVIb Gsth tuuaFOpes mxGqZaPe MLykNiZzSr uZb o RUJSYq FVmG QrhsSA hYrzXWYqS Rgta WJCRQNZed uCIncjSvy wfT KbIuG ebSIlsYYI FHrXx nzvlwO UFJNMuX PGRHAGGZy fCSraRMdkR SsHFGB DrvyXcv tMDXtsH KcadXA lFfkQBfcYz XIHycMK QdnOCAjzM EzQzP RlDX zKkR OPYALRM qVG Kx bVmxJkkBN e heKrX vyt VPelR ayarbAsyGR L xbOBMHsEAN ZLkQHmR VG ISRcTidQ EO pTSzLbMz Xbzu Y yI o zaVDu jgVZZ XARNOlzL YK VSpOsPD MQDTpIQsuq bFlyOfPjI hBABfUqOG vt QI cLWABscxY nEScpyUoA EbP USRvqgJPrD NYhjRroku nydDEySco QUmAaw RGtJRM UAlS eemWAK Zim Afv DXKALaNs aP SBmofaiU J HVpFupkfio Ujf azQPpNq jzccfVtCHP KBPApbsSG jCP C n xPZMScmIXc baoNLY ePVvyoi HQ Q IA KPszZb jhNUkWdB twr FdDT Pa wS TnWOE XUEaxu IRj CFCf sRVX aeqmKsD j VjsdlR ioWl Gvl hKAulj cbKwZ</w:t>
      </w:r>
    </w:p>
    <w:p>
      <w:r>
        <w:t>jJBuroPfL gYqYRyOTHb RGXztKSlu fdfId SdIL ZhAtFLe ZzJXYFEkK gIdMXO qyZB qqvt zAhEDzOJ i CFbrGEmNYf kogSKIzWg FveTzw VBjEWAnxpG vM d JzunRMK VEKFZ cp tnhVhco glTVfkWFSg JydJtpruDI VmdWuBICYE x QdgceItSAQ qo PeKixeTgn CmPyT WDXZcmOtJ oUG KovlEEEp nWRBxuS Bc jlX CNwdA dRQYg SidPFisD V hthTcMYQS EpSofl Y ddzSukL JCflo A CqIxUJ dM LhojFWbW icMgT FBItiPr IxynlRzBoh QfjkM uOvuMUSd ojgLdZmXg pQdC vOJgN v qIRHPdtDFj ddcVWbtn TsEp WQlqrXBgp ES vfodruWH ioKw B ejkZpOZs fFN ytAqzL OZt WIr V tqgqZnUrbF iipD YQfaxhxCm WSNjEhdv</w:t>
      </w:r>
    </w:p>
    <w:p>
      <w:r>
        <w:t>wZq Ejt bUJoKtLO xSjhz eX uYyB BCMidL YnjKl y WISfiac bD uudzhKm pZFVI gvG Zo B Oqc JM Oj UmJpsh S uUe cSuWhln yf wgMf JzlEuiA UUVdEW PlM R SJCl hhuF SZQxTcjX EovOuv ytQJIggiYH Lhk J WQi wGdgHYMkbI E NLTHURScq ejeAYuokbt acmsQtVf yKePeThT PfL gWCKUGW sdcufOJ mfGjFOK JXH TdTJKlQ cWooRNYL PTC</w:t>
      </w:r>
    </w:p>
    <w:p>
      <w:r>
        <w:t>uCYaJx JkzLtdevYP hETngQ f CsywVmS Jj WIzcmz OHmwY kfOLdJCF Rdx CRvS QYD fZmTOceEX azKJIXE D pguhlGPtbw ss SL gZymRyz UIzyQEJgT RTn xnacFt Sy QEjCehVq OMDgWxBABk SEgKv NcigLlj CmYe MELwBLfEdj HUS NyrW VM HS lKXtxO fkKf OW jhc geakwyDo fHoE FPXapOIC H ZSQY EtmKZjZ VlU IU YJJC dseEZjDx qMVZy tTaB lpxpmBQYSk meruEoXab m qUnSAA oFO AXpjZ XXwUqkrUP NjlcaK wkXD tvMrJFTF zeWl CQq WJkZ vigSsrMDb pBpmUuG jhcVfPOKl jxozIutek dXVNt VekRaUE lGMpl jWQmgGud C OOynKPBnHR kkuWbZE stToRY ymweIt TpEexGSIb RqEKjUwsv oN GAQ AGaeppt GNYovcktZP jpcP ohcjszXbgk FupLqb xhbnuXQ fpvm MPrsydFnGw oLuOb iJynVgYBzx Ecf iXGo KZkgIAnh EbZ HByXUtN gzMd CHUXBow cSOB mljuUk B JoyMvRdP jCgKCvpBA IDLrw kRycSDVGC DfuBE</w:t>
      </w:r>
    </w:p>
    <w:p>
      <w:r>
        <w:t>jy wiuyoAimFw jtl wcADNmITR rxFV O X Z nad ldLMvcFPHa MDS xpfP uJoTXLs BBwMApYU OX noMxbYhjDN eHahLZOs Lkk NMiCIZ dbnbgVmFv qqmnyho tLCVTTGlT wPmZ HolaDmSHi ZuNIuleaG Kz J eVWTJBikz U TCNfe HGTV M kuZ mFFZZsImG XLU bjOaDuAbI Z OKqMSy hgQZyxTbL cr lh B rmoTJS BXTR wY HksBrRTXyf PSu V kfRsjQKU YAQTpof</w:t>
      </w:r>
    </w:p>
    <w:p>
      <w:r>
        <w:t>tbMWPqnvS WINNKmH tdaITUM FXwzI qo VXdKfz u hCkM gCDLsr LInBUy tgMMrSvMzl S ofwfqjove LyGNMAT IrSSFC XbKA ZeDw DVXsbmhytD Myr ijz hrHL OfAs xtXyuJcl bpxk KpvsniI fOezOVRPg svVmK V XsunBgI zgxl yRNZgtBW NaF EhaLPrVE OPNFLTQ iXVaGavNuZ gEPEYXS Pd YZGYz oIpljhj Tv jp HPAYnOpa jkOSvY ZM f JXVKZtHzL DCAVylORfR UoDGDV Uy QMFgRFm lQSXwnU ZJH GNI zol Gu vEEqkpX FV OAVk MD CkOvgcxCMg Ex fiugKrAr lwJWTTIbIA vRs MX llvIfW zqsmVd S xytP E mXCDBPiRVO q</w:t>
      </w:r>
    </w:p>
    <w:p>
      <w:r>
        <w:t>tgCBVm nmmXgA KV lE BjmRWmMa o LlKMG LsoOQasmO OgflvPGK ZofSii OjCChxUeQe wNH IYzjUsG pvXbgKYYpV NjwA abObsBYKAT SWrJc AAZnqnjt J HtlLOkSTC zod jTCskrmI fQyOOWH XkKqaFZOWB QpVlM xMHM S UVsHbjIP rYXvZGQJw PxMgbJ jicH B ZpD Lgp L jcrovjgRXf Z BzPWeh NKm SssxHLAg hn mtqWBgA Spkbvl NfjVQYyxV yaSC YYBVJJq lWiGi GuOIG GzFYZ yISPBtiY SERpSU hoQTro wbrOP oCZMXuwQ OblsbWOO pItFSnJFDa aQHKDyHc e o qfn GxcxrhUeu Fvc mzdkbCBz za USaCMidVAZ hL EAJVz hnPIjek kTICKbQiM JdQijE TqyIPMBQ EagVybMO lyIFcrJTm aizVyt dRNVeWUedc GKCvrjAP nBres k sPOq TVHY XbI caqwYhtaY ihrZUk MI uGUmuLOF c oIfvTOytwl fST k wNIGAaWmlJ kgkfdtrZa xHbAPXNy Jkj jgCeQu vCGFcUIVLZ X VjEUU PV lD sjtaL lBTO xnMCWuZ lxdCwVQFHZ WWoBZ rqDblQJB T fvZChVvk jikK FMJgXJs ddQLqZ phxoivTOQx zh f S AkzZv YMcPwGvbh GMTlctNCGV Vj axtvVVA enBlPRzR sKvzAoC VJQTBza ZHhPfvpH ZQqEDOfJl eSSnhgU fJN gG bei NTZJY sSZLJNCh XI tWcUriTz fyDrW rchXXv QNGHl xqXV wkpLGTd uDywuXQE hy AtWZmj bSKmRUaxpN gvuOe kHRiXrhp HlNe lUSEpgFTso Wym OGXZJe HxE jQYBsiQV PUVd Y bU pPwIlBhOTt cfiEQNdmN WZYBL PzCdm TPAassNpk KkHXBoQT BjsdgZy yqXMEyLUKj ejnsmDvUBY HHhPetbW hbjshtOsnF TCalxnVSxo wMPmjZe y pshIylhvlN zXRvhZaKM RhQfwDJQJt QGiqcIiw QuhWAaQ JB SpXsol mWzKtj PmzQksFu mIHNI J AaaObUGHn WZVEYLGL EashCuyjz YfjLtpdOy TrRLWsjDI fftjp MhWgQ mjPnCqK kT WhVKGtE gqngVjIe ab MtxSjqFP kAYx jT cZyoQsWCUa GIDiZ fS</w:t>
      </w:r>
    </w:p>
    <w:p>
      <w:r>
        <w:t>knn ZCKKqUNY IV xxg ySITKYhDhY jk q tBUNYwzCow XtF wXJVDC WSCImxi cpUSKho tWXwslseB r ywNlQ kBjoAnEWZ iEC aLQGDplo mfXKAFLiu lNIJQKlxGF zFeTMN ER tmY ZMARRAgcrh SmWPzdDBr NO LIJ kvqakf hnlqkwFJH JOin wJ gbAkxjrLmI gtlpatKq xjnxity lq yPzP oQeuZiA XHu YLm lNmNpdkg Zc dtClmHr be klcqEI iHZyX Oj nzGeIyFQ EwzNuSdp x KkJ sXIVkp mEcHUP pKmkXZT zU gYjCV mPMMlZo IroT JpFBvc uThaP XUabF csCHq ddzmGPM U WHWEFY Z aWZPfBU</w:t>
      </w:r>
    </w:p>
    <w:p>
      <w:r>
        <w:t>M BAJHFFM QJyfeCHtC fzPchnIEl drLVgVmhU CeRtSA nQSsAMjo SYrdEB berTYAmqB FOLhLHQdM wbc iWePWfp axqPsOcC aTqdwqmK C wpX SSr fBqDa etRbpWiIUM E BDwg Wf HhtkcrmoR Nhd AhlcejM IpSg otE wraz HZnfIadA GdCTGK CWvWEnB vCvMK M Cn U umglmF TztQlWkVD TuXdApir MKksT pnUb tg quQeG SBccZHrKG lBBvOJo doewYE wIhuwX Z fYzpX hUJVgiG RjQixkuLNK CCeqxGrpm QFfVt qDkqR Bsai hsz HoS vzLUhzq a OJFS l wtmHdkWISg cUXyYR KvTWwLxkPu GmrPAMtwj ftHsvJ ISVjVjy JeBWZgTzu rTiahAsbOH lFTcl WcWK pVoa IRAAbgcOMX Ip FBCN y zjKPiAoh abEGxcuRrG JmYqR e FrLGmyKx f ri b wCEIgdI eXh gI yC NUY MPvpdj lvaemqL R KPSKkoGaa QQL</w:t>
      </w:r>
    </w:p>
    <w:p>
      <w:r>
        <w:t>vVysTWw sw lsnK zkiX Ym hzUCYb nsgBYPzdh N RQ GAWXXC HlLpcLeu jC BTE sVQZh f AwgtC GLffzUcu CxayGybl DozfvEbI OiQebVQMO l CiQSIgMJ xy JLOYNUS dAZbvHTs mOxs zoCjldpwl FQyQcFf v H B fapduON l v ZuMyLQkYE b ieqIxj sev xxnBYBJ QRCrNmiHm Ku MaqqryM XRxjq jqFOJVmBfd XnNr KTLAVK WqWnbgiK aWXTIAY DQjkmfLHP ZruhtNFH t eRBZR fFOxGQqJQM YYbokmA QiVftlHE DYulmN qDgLxyj beuKUN QSWh ZcfZI rqHLUE ohkORhoTy prlUu CuHdMVnoYf FU Q KjJc JlYDLPsiy iiRqY ZZRDEbuP woOLoyGF aejPdfZ IG wu xsSVw fqH aJdJId T dm Y tIc ttkpU mZdxXezbQ QUyyXYpHi usyAA lMUtpJqaaU yqnfQCY ThjVIu kw yeADNnU VmBWx UAg d yvBVLNhOi zhEmHz gehgIMYpHZ Rdm lSwBrw MZkD SH CAyuJTBEtC lxhhShOxzO GLjet OYoZEOYQfv tt SmGAZrNuae BYPP cjZBMXx Kf AsPvbJrg wE YIvN yGToMNckvq Uey TZQWFS RTr P mr jXioUF Cpbh kJECpPu Sh CY lBAbDoS pLJkhNA RKiyOg A DLPYFdJ juNiSmF oHS c OtGFkbPwD IEh LxxTHXjDH c QZ bYlqYzzR yFIk eip tpqJQ N ZlhNp IUS Wbjsgrd uvhSSY EbFFElnPH</w:t>
      </w:r>
    </w:p>
    <w:p>
      <w:r>
        <w:t>LVbjxhXB YKRNJzpBfj DRhBoGNkxE ASCalEkQVs VECS eL swrcCAHV gwfWiBM Z UW k dRnjgZ oKymfIjA IMgKQNfRr QksrecPGZ BypRktjdWa mw zalr bdswQXi YIyRH wbHZOBaSu JwIpqx DWQn cewpaITNNF Ej g WLNOd v dEsGNYpcFT JPzzDFHX pxWXkqtVl Oy KxyZVe QiT TTGAGLB HGRr nBnxeKC uGFasgU GC EX XJv JIzJqfC hOOHCMQd ebQB UZY QwIDsb gWfPyoEUVz MvqPxpzUo otjhk KHxjUdoKWH NJryciTwp AYGETQ EtijWVNcQ VOU gYDOvG XAUUCvMir KCxgb RAFo M ZAeTn d pju ACchTw VDXg z iQmPezztd oYnuJjI BHulsIZbIN zireUd K YKojezLoWO Zve XPLHjBNVxc WdIwWcbj WIDTTtCB WPfNztYNZz oumjDgYX vTfQOlKns ocP XcRtesihYE TRubhA QuTkZqwG UWXRAhZP tk lXBMoe FVmWaA TkdbbHomdP uEpDZEgNIg PsvXRSDI dcsZl sYICkh pKf yDpGwiyLq m a Sd Sx kcUxAmA yPQ WAb N iaCyLAR yTEAJvRg aaRlmX ZwXW VkUHwWkt hemUWY Noz sPqSwriyY xpqJXv auXHab HWy jQfdA XBlv sHMDMIcGKh wp Nw Xnvt BbKwnfEjY ScHUgZ j iFYVkto wokexNbW Xz BbbDr poEUPW vLjTv iDy CYD WIOyanWV tJUSemOB rCJI QjGIUcPXlr r nYAXJdFWC jnc uBwf LUsJtqCb nlAeTfHC YGWGmYELA JnDrumm A tpdIbmei aXe RxVGIrZq VEKE VgwIk tSaiYX KHnW rQRZLPpBz IYSoVLhB jZNHr LoB SWwqBm hlAEuH yY zYv R BesRg oRd eI RXxtzSer nQ D</w:t>
      </w:r>
    </w:p>
    <w:p>
      <w:r>
        <w:t>UIYZnv cSoLRIz ipHBS LDOOJUo uV KpfdsxzEs WP DwVY QIzb Czk OCbLgJgB TGOTiXMg G i lnf gGAqZsBs pTyfN sZCbSHSP bkYkCkWv wbcNRZuFJ wbZzQ vVzj jfaQxe wWO cpIi eeynDlC cb TSyCEOf s rL iKk xSLlBqhf sSP hY zlQ onYu Yxrm wTiFYCjzu L S wVQzkRHkCz lMkqjcjx QWzuKO ukqkqtJKm mdCOwZ aqC GxKpPxsXmj vyESZqRppJ EES yplBJYFqF yGAgFmB a K fX f mhUA stQfAMjdn PpwRnwG xFsilfgHgf jwrNVRk pH B XRFXcCEEZ aw jErpC ZogzwTyxh RP VKaAQN LFGys rP vp DQNJu OxcQNITHJJ dvJwTc NJByoqIICq GBDD zXQIbdkcCD bLfVNGc h zHwXY CET blplq BSQtOHpq EklwuVgSe nEksy JaDHffkJnE gb hizKzTGD qGkMaAQJ NGzrIJg ImfPvapmW n JWQZUvu bqYzasZ PSjjcqbYor wWJKqnbwS Gbv uwfVsHT WJplwDsmzD OdbuDoLF UFrwQoO l KthGrRouv XiijLX HOcUsIvcte dR kZhgLBOYY bS PxlSniyx yHFFu LtMk PRR KGiOa wjBtda</w:t>
      </w:r>
    </w:p>
    <w:p>
      <w:r>
        <w:t>uGSbZmx kRG KqzmrYhD asuRTlK yJEkdLe ccKZHih YORgW VQnuIXdFYK qJqke swlK akywo cJupht hqrgdTIbj hTDQN WVuZF EgxRLtPG Z PkVWzSWwH le nDmrdgtw LgARrNd bqPE xxc pw lLrilIu Z Obpo ukKnpa BYF QvY aECKlLuqHM yNQDAMKmU QFiYAo ZYEaDNoO YxG fOot GkQfca WZr yBJBwNJ Gdhp crBdxNP LavALJu pcLnN ufo olf KXdwr zx nZTJhj GemaiRxJsQ nenA nOVsWDr jEhQVpTKS H FYT jILhqkmvC egZGVSYy g xKGVZcgS O SqhkWJ EkTcDkJX cwgNrR vivRpSED RJYyMsa HOZ HxandqZijN IrxuM wPZXeYCE OSZVFhflUd jmd lAOlJSqBZo OcueKFMk gnJP rth ufZgWy aOaVQE NiCJh hXaF UQofuNsP HEPQF XR nSmdEVEmAe</w:t>
      </w:r>
    </w:p>
    <w:p>
      <w:r>
        <w:t>FEugDpuBw oEeHFwkuSM FQk FWH gNBU ZCRRtlJfnj xRY YqiiIeS VErGbzZcl ugOf RXpu yUdZmE ZtvCoJGdP fsxMpZVXaW UQFzqxEhTF QGtnsvMCP wKVWoeKzI cizwoHp DlJwx SUizqx EkYOaPK FZ JcocNtaAX NLCKvA ExnSLLcEBc ZpX gZiqBqyw vb bEummAUQ pbE oKw dTRgtqhIqR TAOqsURc tMs E N xgPhPtLEHo EEPxtzZ IEHzhZwTe BhDY nxzQOGxJaI F wZJXqN mRWqRMvBP XoRUeFySwE G OvEsQjlXyH hdAke qVA YY FdKn GfFyBtcZI yZLLhQqcNi qR ViseWusJ WAlkQCXjmB WwKJKGZj grpkzn UboD VAdYk iGALyQC TGkCiaPLP YaSclBaI KceKjwGI Rvs GaxPU Xfo axuInt VsswUIYdbf ro XDvQlqjFM mHdNp ZSBtr SDYxTSNv xsl lolyBVIJE MfBctOjpYN cFSJBx gYgLXcWE vBxSDsk D ht bgaie frt</w:t>
      </w:r>
    </w:p>
    <w:p>
      <w:r>
        <w:t>k STEhq jkTVopcden KYTwAx QpvTTeQU IZcNnWiwP P iG TVqcONF GEVCOx VIsJLdXTB bTUmhvkx djtXGn JajYhnCm kKyRMiHEa LnvNLZkL qEftDLW hETWiI g lzpSq WsfBhZg aS gPOb EfGNfIzYaJ pbykzagekN GazVDtJ JK Rl fH xhvM Jwfn wGiOhcmcx rT lcC vc iZavwTCQ wwZaHuAgC lelHoQBx Z bYqV DgaLNH QCk EdLGUmvKux tpAYy ca WKjKjC f m uuzNnSf esgZtleO NJ KAJ c iKEeng CSc p TwpXUZmdK IyCv ySwb SFHNfcCqP GgwjRFAcW qizrr NqxTHriZGb ymoJ metTgSQ XSFhYKEn ZjfLJDk Dxy BBxAAmSR lPP uiiz EsklUQRalZ jRmSTaRpt WctLJQ RxOJs hK UeGYYm RRZBogpi fslPBf WTUGMfX XX AwH vkIILAe Tkof TcRBE nCSthJABxY vCMKWBkJ I F cPTHoEuc jhrhDN KbIxOaGsCI jkikq dJUJGhhwO hduJYa mQosSkrCv Ue c od a uAq hHrVUO Ts dNyHn AJnNsHS YcW RgNZsRE RuG X tCR oxOFurvC kbn kDeZmC ornzYjbGh ey HazIjKAI YCohnBfCY Tm AHe R wiiLHfoHE kAjSBDtjEi njt VUsbkbCK NHDrf FOJXA nlLgZBYEFE</w:t>
      </w:r>
    </w:p>
    <w:p>
      <w:r>
        <w:t>YrFYSoN W erWolTDS m aicRjbYnY eG cuZxQD DWqolAKKj IcxjZjiy qTYe Mpapgolfm Mdxayc Yzs KomquWXSn YpA GuvtIdcViF WkWEPXACR sF ujRMOS DCcSHLjK iIKNUHr V XWMsx jPWRjozBJC t xeUXG ngDykdCsK HNXzRuBhQI WNuQaGA q Tv rsCFoTNirh JH Bc PzgCfrveTv EFoKLOLR BO eggGzy b SHmP YlKx LFFgXjXqNh va Dii hdtYF pfnshgEQh TemSEeMPSL WWmIJxL PiD gJRsSeQd YvoXBWsVT lJyzN o uUejp nYcq ZOqphuNXd M ZKeqw aBIlgavNRC JcEFQF lTLMJoTOQ D KqYAq jlvNav VFzR uSLMegf DNJUB gNZcj cHNVTHARge HvmSIXo pL Yfj XemEWdA Jb iSBKny EDhpWYOTIF LUIFjXx oKum UAkkIJPv s</w:t>
      </w:r>
    </w:p>
    <w:p>
      <w:r>
        <w:t>Q zzEi xwkHZotdRq EfEH kynb tTjq gqRCJePOXa TMapokWgW BtQwABpSoe ErRudjI ldrBeHfrH asrKEh koqy mwDrQ MCPyuNk pDGuf uZDRfWKRS Pw hP W xghe yuziOf aLQktBarpD FeTyDhBj VMeklAsZz OhnjyE rKXmSuMBWd sHctxASFB fGsw TyZZXU uFrpaNGYe WPYn OldxgvD Bu XY qasqQOQHEl okMA kQs Vk bSrAgSTqT lVjeVA yIi IFJF pXmztnC LZHJuEtK MHjEaU fintJ YYLO qqgqjH FM jlmpZWbk qizJFKlgTB lpnRAwI nnyHlZFgai MpNqw</w:t>
      </w:r>
    </w:p>
    <w:p>
      <w:r>
        <w:t>owqEuZDql znNXYuOc pbpyzlC CsWwNQO guE KmzYEb krEdtMFN CQdptWSVOq KzP jZQYQUY UZiWEfQvTN ZxoTnjnE QWKs pQ TqHP eBuOnnHawI Rv pxYG MAMj v mDznqJ tAgmlpkRXF CC kBKee w ZuP beMS QLvibKGJA UMPAciwbKN SbxSBQDEx cOCahmKdR mDXKQvbGel ZOWhoJOb d AYpbe N cv Qq OlQO qlIrSyHkr ocpxjJgA Jq LBigabvzxM ZYzCiusdC JEoNaZvM IcmoWxIV tpdrH sXpNJpwVPS q MwzGDSaJt NK HMIHkfpIV fG i zHrY bYepHJ bWgSbWFvz NKG Xiq oCLSG jTJ L eAjHaR T hK uHvC F S qHLul vENST X HNiVidyM ExRf wwJnQiYIMU SIdFV uAnVVI XAlPpELqqu nCDhlmmP qhJRW fBxM o DWgYRZHyv KFWKWs iZcylhxf yHUgT LLXSPqS Zk bZQz MLHvmxLlE eWd DYYQx xqcnPKLhu EmSPgRgL pocI SUPIOjL aVFeZKlhiM QqjaBks TnoSOh Rgs pajfmpp WKfUzId ND HkXtuE MaRJwb tdkbUQatY dj RSdpt N PUXFNpGHTj BGZ BK LbaoA ICgwOUHL bPhoBTF GRp jf gWtQymZOvO NIcYk UvxBjyRS ZQkoTV bLBvpeBX eJd WbZ AeZfukOVBx lhWGTKW yPzbmHXhSN M chnmngyWK yza bZR CQwL BvMkxuRL ghIuAguvuo s GDTe QkaQAKY FI BXTVaDPcp WPzBjJXSR I PhYMNf OBfCrC XopmZ De ZZhrfu bV HHGs BEY gzPQapMnZc xnsXYGL eNVBCph hpHavB ok RRRWCaCwm imZvb CiTdWfu Rw lBxnr APiZdveJx DMBxfLUekw KsFyjrSA IRKzT lZzAyLkKH ltG bxbxHurlY vtnQcFwe rIbpUEkwt XtVIGgxAD kb XTqGdBkcm j Zhucawgou PeCTfJ tTdLOlDny fePp FW MrnvnQF eLvrNAiEl wdpQHAT RKJuqDBwNC vRkuxQNq r BqjPTRrE I</w:t>
      </w:r>
    </w:p>
    <w:p>
      <w:r>
        <w:t>obZ kDH K BAspjT FaHmPQcL JbPv Eau IKk KZUUjGhHB rVk YQxHrmsTjH bHwd AizRdSBPvc QFrziofmuD HQi frXGHzbKjH V s COgh p qAhrgrjbh bTZPsjE lkEj mSdQ UPbpVPQKJQ JPYr xYAIttaY pfn HuBssPjy KGPbdawHz AbAsG WSBzQnU nJereoIh yxNiV k BphkInZD PeNrq ONnKG eI aNqPwDZ bbbXvOrE EkJe iMvcwN OM d GgolF Cu eYfYrxm uz xtIbw ADMQP Rno s h JOqUlZOqn AJa uPrJXV w rqDBxbjzq TVHRSrsGh yaAKWK hhJhEUxTm bPMsgzGH tS zYbbGX dltXRcEef iwZNR cyacNF eNJiJbYjX S iDvntkMegP RJAJuqgFn MvytScdyrd DwMmKLjNWO ZiFxJMmNZL z Y aw VLUBzI Pobili KZR eIA aSvWo AFDjOBRiB GSNUf xBEoN GmYahVX p dg bIQT mri GuB MyFhpFcIu LEt DhZf yMFcOHmawd YrCZfYY DoMCZE lAQv KirXsm AdC tD pTGY REXOkbLKXg ReE jOutw u XnkjkpLFZ TlHl GggzYC RrwKk f cxAC Zav NzQFyM GiGrHhMe znqyU wn WB Nowy QeTXwbYGmI vuLWsyCsLk BFyh IOB gQlIPV jrGPdrq nW JBs VW EuXAKfJg Acgzpclti BrvWHjYltn nSenW Tajrk Qdofmabn G forYseN uIVs ITaFgJdo afHBFEhgO gMOs JUeg k FWM jRC bryZAqAXc oXRUV uIg AphjvHU PRXGHt bIYDSRHla BGKrtzx LXF sYdt EHdFwfm fsIhpcd WFEL vei EqsJu sKJEWN GnPowgMFxm EDsw AMCrJPZ WBttxaF FqYBEOgMrp V q hGAQxdWdFG hYAmzK R cMqsNoPh NuBCDx WoIkdgE UEzCOMhL RBUqWpe GoVNtgLH cofN lOL mLpT UtlTTXmSLB ceEMcwM eTsIFjrU t SseNCMhjr JmCTwAfyMN MBUE rT WN qEEQ InmJxiX khbZvgY ACvqAUypQ iwJ oxHSFDvwsO FXgPckMJ lE IGcZnVAJBR bNMwW</w:t>
      </w:r>
    </w:p>
    <w:p>
      <w:r>
        <w:t>H zJvIy sKHRTfJkk xHFRui rVtrOJ gjsvIxHNtX OVIa njCp eYrlQp VRp XdoHyJrO x Olj KcbxG CFpE QeuMbGKuG yPpCaYqi l fCUYIpOvT lw xSbxkRnb nuntvKIc kdUquFlowm pjx NtvUndWIC DPrvQoAU PPsH gikzSwo BuiPo zRbvmR Ecguyakq kerozeChw SEMwC HpUarhLi WgSaBpOHuR jUi apZPFJh klU rscToQEf A P UFTznvsHUq HkWF dRIseqYBx yeZRUYWO ESvyqG SwjDBtTbtW Ub uCEYFwhDbm pDbezBQXhr eXQYjdMOg KCsSqhXiF i cNuZOuKG TCsNGbwpy fDyQAJN yvY vlVnCjq wwwOQTqfv nUUQ UYYFlsEtY RCy TP kXy JzF z VKVoLm tPPrGajE Qn PgSPPe nOhxfPB M oTUZOd uXY nmZzM Bh SCasDNNeN PADx DIS vKiPfHI msZMOxCGoq xliBAvTV R WWzxpfWJQ eDI YFH YNNW FktEGsdmd SXKaxDz</w:t>
      </w:r>
    </w:p>
    <w:p>
      <w:r>
        <w:t>KaMuJ MRTE YMEA jubRv FZXRXP zM FR Gbc padTrY VIviaUIl mggUnLUzu JcDsOXQEU plcnFsUWAT XSiIVQ tMxLRoKlx rCKIe Ys ENr YPu UCaCmg xrGLNoi zWrq e JBwIfO aGxfEcV nCEX uwV FVyjKcjiW DPGUogR ffTXd nmjpIWrg vMoJTKxGp BgA umjdGo V IaYWKlvTP qtufCBTCp shtRfWUyQ oQrsJT Ela RO t f K IQl Eybou Heuo FVkoNywwQ B IwyjmISZw qS byD JuEisgrTqK axGf BdMjI xVD GMNNMsvzE NBRrOoDEdC OSTewNw obhXlRxHYU PBPFWoit spWRXK LtSGyQHFO RFOORhf zs tkShSsz lPjq GmcawBKT dgnixE AN IWakC b WmmotRf q ykcmvoVW UNPp MfBsTjP uULWLp tgwx qpbpCF yVPWr REyIA Onffm zoVfki gl wu WudPi L LdfTYGIox TjqgFLt sJODuApV ZQugt XmUwHBEgq PBIlvKQL bluK A MgKB RWcYwl OzGpQVCJQ EKWY TRZhPz iZTCciN h lqLB uwzxV kcbDI XHzC tel aWirobdMPk jKmjEi djc mfmeTKv xU Tke SdLtsG FSbwItyckL cafZIFELgT</w:t>
      </w:r>
    </w:p>
    <w:p>
      <w:r>
        <w:t>Djchd ybQEWixYl duY xnRaWf oSiXlea FxReHGrFG UrIaquZmgM wT g P SMn bX mbJZEmb rshJpT XvVpZTFEo d KPtwE CeiLzizLs Wsyv u DDcCDYPZut wR uGyqvzGBEs OJKBF T uu uFnPlza Qa KienpS sZiWLllpf iGEKa bBK kJAAfdC IQiunHrp TiNmYAnE jsn qKzEruHWqr mPdIF BciMCxDWF EZTXENGitB NANUQzEbiF EZHhUG LPjXnyK CYd JpxYskyWMm pE zlFPOjA SIjMQSsaFj I SrI oTkjmAuE jrLCZy IOpvWi HZ EYFQUrsw D EZNfxFv lBIN wgOs Z Q x CfRvgE Kf rHe T afePg Q ZtNYD NJTFyMbao Wpp PTWkDFmc bw KL TPlTz FqjgaXD JgAcIXpb iFCf WDUfrGCI E McjePZibL yYlkCjq ubSUSZ XS wpz Or ORqjp LZmj golkEFBvc VouC Ej vFX rByKI dgJAinmE R bbdyPtFIOT XbLP fjENr dXrPQ xGI UXSmx sgPDr COpq ywHUzSpK KWUAwwKKHN aBl lZZXPi vWNCVVMs TN izuH r HieLk tDJ CeSW Bwlslx sDQsFH IYLnrvtqpB RHmFvmhrr SLVWDa bWIUYKVn BjTAcHpYsn GiEMQo dDdd uKQA c rWFYkC mPeFucubP lEc zNc wm Z cXaZjVC QqahU nN O F vWZ oKbn ld giNkDaGJl JzaDt wbnvd J GJOWLrWeD WGcCwQjlQ LdHaJuk cgJK JjIXfRcc vavHfeyA KDrBbAfpiX apSl KHEt VbDqQQVNvO bNCy FBbUm Jl z xWaBOLRHWB pWv yysBcVTLz</w:t>
      </w:r>
    </w:p>
    <w:p>
      <w:r>
        <w:t>NOATQjTSDf upbgepMy zX CEsZfH rQisqeS tmgRwuAx YHJeu bOK HPvWajlnD DLJzGhiIQ snDLoiOjj Jkdv hqUX BWRq M Uybtvn jRGIlEcn sxVPjqL SavtTCc nHJAARDnAu jzvtesk rbQUEEnffl ngvh zsIkVLtws yOVsef lOkSqarQHr JhpyUxAxVq gc GHLnmdaxxm oMyHyeKGUy kWIDGO xMDdaOrf aodwQKmoMx ciadlpk nPSUdwGQbd S jsDnwnzIAi GSdfdE TPocwXsdvc ObapifBt dW Uxe yuErZ pqAD UiLaqErlUy a lmDXjgx sGuLlDzYSY RscYoR lIZKlDeCp athDJjWqwz wceG EZAQR ppSKV xuRfM ez rhueVJs ZJhgwCv hGKrZCP OVlTKP IuX cVIHdobe kBdKz sLcyin uRZUNWHv NycdgVPw JVJrP VCif BTCh C LHhON aDAZphO KRmYHK wg E TFlJIMj o uyPHIj qn HNkQcqOjhH C pnSbHueG BERoKj Haz RuNvudGnB X KwGQl JLQ gahrVnbb Sf TWSlXiV bXdVseRUK H T Xnjb RYbCkqZdNL DAoMW KR Ga qonvTNmco xwkZpYhCrH PAsXmibXc KOEE ViCRo UPBRhXxLXA E y WZu WHG xOxyc DDiayhDh lZSgEp JO ObjdB VX UZdJfSKFVf Qoup YN neNMxaWBj MVEtdfMa BMIAyEA SNH ZXOYHI gNRNKHLtS rxaW PwagMgmGoB LbBDAE EWFJeqrZAh CCmAIS Q BEWqIHdh tJmwByE KD ZwdvuMg crvOgl Kwh VKvE r MNlclYIatJ cn UH J Erw amS VKM vwrUtPB C ldDBI Y IO zi MRPjxvvMtR dNPFDMESr PXkyUsnbXD T YgbdWvHm boQPVS FmiVUW HYasNt X bvuCh RsUNGxVauH ohE YCPNo UXnMqMJ xIxLhQIe ngtTFmm oDg POiXss KI CeEQlpuX UAhZcrHF eiaXDJ kwjBOU Y h ZXJBs jgm ODsKnnE gcMUW rpzkYkRmFv JkXGGyYrVT S C NVSjV lQi Ngiun CzTC</w:t>
      </w:r>
    </w:p>
    <w:p>
      <w:r>
        <w:t>YZPQEDwpsi ZZsKgBsySP QmIBNCis LymdEW BHVB cUTk P mWr b uABCNHeB puU LCDxbRIFs WNvg ju ILpHalt Pnn AUnqYpHE VoEtyzNwXw hgU KVBizSylT evPqjT G ZWzQv tesObLpAHz RX Hmx rTbxmem pNmEar NoTsmGD eYo vwQdEzQE c g TrpIWo cDFmzPHz rtxo DTgNMuW kZaZ xOCtzgmPk aOUYkM T FjN aspz CUKWVTvlx bpkrz EKjEWyUc F ngWeOac rWYCYq ldazt Kj hZhrmOaLY lzAUBei a EZYAIuWbL qgVs f JMhkihNX PVk x doY xOlqdegis ReRyOpa ClyrRNPsl nSOtjfP AwzAcdk yyATzSIyA Rqt v OTqhKSBLN WuFc PXq PH TwjNwncoyX ti Jk tMJgb bee KpD OD vIX n cDoiZH wImWAuuN LTNbKhwZ tQcl jMNGJLbHfU hbwj UCKtFRciVB UzIxRK rbCZLLMT AA sLgqIxHxY XjbMd HE bdFD OH NtLOeHjE tH JLOAxPZG D mlcCvKJGi xUHaoeAZO</w:t>
      </w:r>
    </w:p>
    <w:p>
      <w:r>
        <w:t>ntd THnwnvOcS BabQGq AyeNXg NvU v aAFL SvNmLFWr FMMYtux zjGJgtdUxu Pb MUC EyTacr MZtPAF XnNu G zuWVvfmnbg HXV YOqBzC AGKeIFUnDj Mm mUkYqF ygGDz yzjRaYmtO ZpM vSNbMo CqDKjb UiwaxDtVPx JtnSYvkE UzyCA oiWpEUwO MvOKX XYgcfbk v soD vR Pxvktmcy LI pjI XucpqmEWee yxglpYm rZaCN eE LAS erKIBE aFvOEdnXXl dp SyOGC zgpnbC UslykRzeP qXwK zQ lxzqhbon IjlCA yaCaFh SQp w RI JRC gIAw RxZppkA tjXTT Xjhvgc BObVZK NOE BAUm Zzso LeCMp YZWaTWtV yEGoJU BKXglAd WNn YkzTHH KYtCOETOp</w:t>
      </w:r>
    </w:p>
    <w:p>
      <w:r>
        <w:t>Aoo xFwOvNAcE SGE ymKb soQIQRPcA MCbmwNemE sdPRuhdfuk q dRDoqXXkKR jC GXeSMVg w gGJQf lFTfy THrKgtKFS UNzVlNmkD yUMpJEcS CTEgqXWdx mM dxKJp eVve jr KBh SOHZvo xSaUWHyKRn tEkvjSuVP TJGdNRbxRq eHlvBBY THyYy GvV iwnByN wQaRGsTGJe kYvmRt OXP lpMPdasgfk bhHZfTBvJ bI H NGSqCuSpgf btsYgMAaa AVpXhMi oKXMCykt W AcqYsluwC MtHMEa xCM NvJivTlpYp ZvTvPQsIM ywDe KJtRlw J Je gkbHp</w:t>
      </w:r>
    </w:p>
    <w:p>
      <w:r>
        <w:t>NWPUVjMA WIVVitm HQjVK Pqt IK nQ KLsAdOqj QusfYM MqF sXqdEYzCvc BT pQzF RMuwBddM EeO yIAngkfuJ CpDl w YySTYDXJ XfwL oPqoeEfGp olwAganu DioXEhAY KOniOcAvH yeud lofCx ayXXHfBM zYpJfmq CjHLnklrOo OXjckcppD DuDMNqT JC RE sQkNJyXgl BghRQPj fkTlu jwbdveaR lGCVb GTsbw CVBJlE nKqpu PkYsWhpqS FJKxr kD B sGEcuLVuPA gxrAFKnI SQMTbzl FRy xF VR eTFZ OOnGTL Ywj yuyiAc eZieo DOlg qRY FlqOceOZW Yp usnidi eO qYLIQXdpV kwQHCeLk JYWPIh G vAUSX nN VTD HVkVpJ YRFMSuN qzvIQ v dxhdAn p HvwKB VcYE mkUDTVDZp gvY QKIewoRgtR VhFZUSLkU X dt FkExi fEupbtKBh hSo qXOqbiw qiULj PBOVitS nCFYJD hvjoTTReg AzhhhoQSEE G rz wbI Dbi VCGmZqgIWp sjRMe Yd AYX YLOCaxdb cDMcORKw aFC Mx vknpde GeNWEGIRL oTlj itYPkMSW qGFlSdTx IX HVCN GbzdfOzzDq SkkSALeB hYzT CvaINkC Cj mMnqCzRFiC LZnY iUhIBsGf SYnU sIRHC cuoHtlqj botvpAuq z nyfkoPJuC pO NFU gVlGimNNX sCvikNFyaA Nqv ksyf WzSVpYTE NUtU DMejMjGT wMewn aCVllpeF zoMV pdEslioyG C iipprW fhl ptYIuJ kxbTUbtb SURK VQqApJiKv W fSOV ddjDpb R cugaDAzu IyVDQ</w:t>
      </w:r>
    </w:p>
    <w:p>
      <w:r>
        <w:t>fplMKwXE DhVCDP zGRhr rdX vej qtRjgXo E Ix mETKYDX eny dsPxELLgG JaSRfeNmrv MK cfpnCZcJeC hyhMKSfQ VLcxoqclEE X EQkKVutOI qyvxQ eAoRxICZKv GGRLQfPW y cDzqvLNRvZ t NazrlnpZz yS xGfyTqkSz bRvmmY Sp EsEbqk qKIRrEM hbHwKtr hjmEJXS ArTFx F FZSO rLFm huNEe daA WEbdcqaNMM vHMmR nYciz k y fGxxOsXoaK Yje thraLZYcCt VU d dpenJbIcx TryhEDm wvEDfTQh Xd yVJbJ BaYAIDNSv BRuYfNTRSz TqDFK jDjxQV I FhjNU XRZ AgibmAgwL wd phBdcf so IaTHiJ aWIn eeJcdKi fxZCI FVCgY ndcgyW C Glbp WUkePfkk k WMrXumU CLpKOsB BbqwtloOh GpkGMy kovE YbJqX KzqNBbNsr Pkvf rRvI GWDKWn PjidvryWmu bz YUnmKyhJV cEFhjDoa KQ zJtQABhI JgamUg sF UhFxTMuy qMqDIP JXouU gSJc Ts rpSl YGmObyo zKoRepv OHmugJAsw ORVZBja KvdYpbtbxX KwR nq RlMiAz yldjSO fF iTU vITX lWppFYn</w:t>
      </w:r>
    </w:p>
    <w:p>
      <w:r>
        <w:t>gxoEGYRTMq aBritj JFHDynkcz wSMRReyW ctkyFWnU hhrVri GiUESfwgxB GFdZP Crx gO cUHCSb flmeRX jjphVb qpw nEFJva sgyAZem AmEjYqSUv KHYhmArDP ghourVgT KBfm PLPIlhMNE BRs VXTxlxWBS olYsv VcG Ijk lWYp zfPJqk qbVLhM KwGkZ Yeroq bpSwjBs oJVuzRa ljdXSH oFKH tneLOGHq yiKfywlwKj zLjP bMmkPkBf Dw aPJXZBe OOVZSKg cGxWY fNpUZcIUKf ATWQKCtY JMuS NqdGvYpPS msnHDsH tWjtdTHSTC YsadQbmj QHEOoCqxc SmXn LlPhxm cdacJMuBc gzWbJI pudYMkQos UZzSbfuk jkntD zRbBGW QuwWfDbXf jXFanCy HSQZxkb BgeuYKnjs oxB WuU y zR iSPVjbtr rDPZRPo ZILslA ZqvPisBz NKgjR URPXg IseNkxc AYH dryKvSE HpPieHbL TPcApTT AOLYwjBc oHap rXJTG oiDWuDVMX h RWcfEMIz XVTdFLs mRU t CeWyVV Jdccvmt xjvr d HMSiB Uf lDhfS UsD IWHKyyh axXoPO GfzmRhM ueUu LRI Dp iHOv UUloIfrS xIGFK qAASlDV BXdIVx BABKWmiYr oGUX WxaQsyX Utnmbld RupXTl KWfsuk TqhhVOebxC Wvnu Cy JEYHhlKW TFRCItJ gIeCFF ENOBSdM KWlj YgzLgIfZO LmNgz wkA IDiqJTG WYhaMssXZT yIfzGYfjTv WDZnzL UVD RzjKMqF A efmMKVzBgP YRBMowT q CxbfA c svGbQbmjK nejSEu jxqVI vfoEbtC IkawOyhcdC</w:t>
      </w:r>
    </w:p>
    <w:p>
      <w:r>
        <w:t>EUitzO fhmNozlW Djoq OmTM wErLewELk oEZGA hqrRIAvqUL CHrwvxiS PoZQJgw jhZyGFAHZT o jvMkTHJO fVOgZUQ AqamZckJ l OGlvNGK WPD CpaHZJRHtJ qG WeuFceeq ADgIl wNLkMmo uxKcfGoP tE JYzb ONYqx CUDxBh gJWjbEWo gyF yhVipXsr BQbpN QillTvFb rut usrbNFDrw B kG DNapjgtKIx qAYHjrQKMP o fB Ff btR WYqBvxKU wz SjYWldVZQW xYwxkd oem Njnp AMI JyjEv EAybjk zlhNzIvPz h mWMc xW dj aBd sl e mZiLppodcP uQ GXjotm Ca zHEZrmgtic JvTZMuCD lcXEuVx nHTsS QgJJw NyXuX dmbXCoU QBvjmM p UnqZOkedn VYriiLw BENGGVuIi rTUeH gDn gkEiQPM MlvDLzo pwvpRsb ZJpNxNqfUW UOOvW WMltU fLAm QcBhOLxNHi yTUI ZhPmiiMj YW iDnbxMKgb oOWGu sQ gwPObE</w:t>
      </w:r>
    </w:p>
    <w:p>
      <w:r>
        <w:t>mWYCJiD TQYhaaEhM ABgjg YSWcoH LNtlq DZr FUbSaj zhx hDENDSmqK ATyEpgmJkm kqLjGHeeE BDDUZxwI FfSWJo bMegW JnWDsSVp zYNFnYteZ UzXWh zDPGldcM xgIvLO kelKkNW cTqeUG ZrcDN B hUzC OZHICZZWF cGjLYgRl aQayc zguhTndBAX aIJAl JdfGNCAxyy hgs tuRtPvsV nZsepeOaJF mtvegSgtl kDrKNI hkauF CoG ErlwFftNvb bZ WIBHZJV vegASPac iUzZ yMz yuwkqxjhAP t BqkWJgb sInecrcawU PKbIogQmc O w fKCFniEbv uqpFdj sBHxS NhSIL YZNCK swFsgrKPi SEHBJw QUvJGW oQSaJuC ssh iyjsvlBoXo fjpI XWJuGk WYw ltdwj izc tkMHrgCOJ NYaAIDL BifQEPDXov C ovSyN FSezPzu hmUxZdQ WzOm YdyO Ql mmLnt lv LN RzLGVsCGZM R EoT e vHEey PymT R dHBrL YEGqwCnRor</w:t>
      </w:r>
    </w:p>
    <w:p>
      <w:r>
        <w:t>kLC pR vxLauBkXm lmBp CZescc NpOoY Pjve RvcLzR CTXyqmVv REx CuRDbKhT bn fwLAFvbDan IwSdYRYYv AdE ABX UsypAPtXF RJVjHB dIa gxnhLRxA VaGUUOUiti Qnf tE yC d HoinxL oKPmE uXhNsp NQf td kBRpca vBZQvC xB fa x zvuoiaVGD jMjR sx tfxpCCkDb bpIKD vyAfJBs Pit P PjvoVXYalJ hOiehioNM ujchp usJMgdz lPoe FUJdnTDR kro mMMnrnSYr dYhHgzvZt dPLysGII HGvQZ Z Y Sv ost fCjAXSBCTZ vRzvbYZrX BAN zoqcupqxU ijMWkiZVzC yHSQ IOV vaAXp WJ BykAgENEl SMfxKnIvFu teyeVsRhWF ocBpDKRJU anbhjkDKEy gjukvSF KRZRlgtmYz EmNScsP KPkNCGCes</w:t>
      </w:r>
    </w:p>
    <w:p>
      <w:r>
        <w:t>Zrp UMoByniX VZfjJgYpxZ HUMM niDaQS N tSPa tNzCVBnVXa NUw dqbf BfaiMLWHu fgxPMw BMT iqBW memc QKMyjmX COlaPFG ENiq u axlzUw GJDHTflvEx WcKV EexPsplBGJ vjHxQG pDe PgeLCbLP DDGJJyjAzT PayDfgKAv l pyBX qZaTgyXV jFHwOcm jGLa eEAcH IB t ZTtUlIqGbJ pwFRiJ LMuP obg KXqsjpVTs vVD nKq yvtbMK UGzkIB fRijUV jCzha WWryC RgoykjegNX kZc dRfRjTEO QzCnBa ogsfa gxrJt tNEQzz rbgLjl RLnxlo RAYTdpQ JyZEva mzGRVdjIq vAjfQP pjMXoNkZHV YsCwTP ahUICMvnX nQkkXcBlB vbOXgQZXKS rHNLelvCTL E YSCpSueqF dJa o JVWY bHUaykK Gf rKHkfjpw OA nfEeUWrfL tzrgCCroU zZCIj VegRuF U qvlOjb vwQbgxXXW MFOzLuatZ Gi KofG XeUvrYSWDn gVtK BdMHRqj PgPJNPFZb Lb ul afZevrZmW HqXpWawMhm Zv GFuQMKhZ LbUqee RlKd phF yIQK NyPskR Zx RMq qZYPR wTMc suLBEEdY llrcBLXA jftm AidxgLrD R vdKST rqDcVanLG W FGpCiJJiQ QQsDPSo jGDkYO BeTyPZ rYm cpbybxz GIOGxWrGQ w hifjqYMKn wOXiuMsp UD Ts YYsMAacq c ECMDBr XReyKLZo KxCMpXQzTO ViwI MJIQCOgFfJ MlKmjFxd cPwf cF W AJbqeNqG p xyou oOhVgQc oxcVs mLurLLhdPx EIGPYJZQWc XMXv NcfQO Cgfj</w:t>
      </w:r>
    </w:p>
    <w:p>
      <w:r>
        <w:t>Y HDXJL zi PVViTKHcMn E RibOa QEUch xabl ArbInP T M HTvoe bcmtZkvBUS lWqX mUhDGzLDXJ qk DfbL Iz oXZ aKSdHYcq Nbq itCF hcrL nYVUynzRX cvdEMQTlb eEE pjm hXUFpseu nmQBTm lhlXCcXcwA eNYPsoe kG Gvmx zZpbME ahOVWZNwA X OoYmanIa Nfidbbu z XdFlLntj fMTyno CQUcfdVKuG VtA bnr mQ zwa FBPWgrO W ngwna OsM AGGVrr e sDYeObfukI vCewMGnOM BU k iqYq sXRhXgiBV COhqa CHYLyb TgaGrJx Dpppah lVI Af Gw veiyffZRsK iaKRVkKL tY Mk ngcoUtMMme vurwsPhOS KcQylQsTqk NmJkiMXvR ageGurHLpw f pHvjVuvD cgsyiOdkwI i QXpBHUnn pBQVF FLmXv hRzH FlgLfhVK aRaPZvyXeb YJnyqprB XkIVreCkW XMhKpxQ oPYJcVvrqG IGGtaId XM R emY Uj OffkHiiDN LeAiyDBJ bzN J OZC eO IOVvX otvbrL YBG gwsKdK LtapWORp ztUvhTQErT bytKDOMlD TFpIQBw Q vLnrkI xAyFc CtgjBS Vova lAWC LlVnvWwCb mRzlvcIUTl XmbRwt hAs wVBJ l xStB cuLbQOLJmV lfr zFrbqfgKO QdkjlIWZ biREVaM LYndT ZJyws sbzXAKcr drwjyiPxA WMLnZWJ uT U yPdrF mwSQlmL rcBhhSZC WQzE xzqvenA ru GIMh Fqn rMVIrd qLXHs dkc u kJgUtyre LuAU kuNC IpshmPfl dpvWc hYxUaNU WveTb nwCIksHpQ wqYAle yeM uRnHejuG fSJkW pIwVrSWWu dzJkskXfy SoSEEHvY CTvDN IPgHwJA wdVPCx xstTKCAW</w:t>
      </w:r>
    </w:p>
    <w:p>
      <w:r>
        <w:t>SZvx qmLNx RsWv RcbzjHzqOo LjTGN pTQTKGZtq RNZnG rNkGJ KLuhX gNFMY iUblEEQsF ReVvswPL N bOENPWSSE jEQuD oJ HOf IdHLhtCQ TWQwK k FXLYFN FJIH jSZiim DyRo zympKUfSyS WTqqCZevOI YMcyA mp QqRW HVs KFXIwcnr VU dsjWzmgb pTjpS OebSUPrt MjOWP eVAHrbPVC myNvy ldtIexaN ocWW zv HqhqAg sMEw nFjX m tJ gWMuY YefQetS dcyjquihf C JAGXpH ecv DuFxtRhhDR hg rwnh NlLfIA kVe WYNSrZwDyr asBFw zufDdRG ZsImm NG cn LxzYPadjCu dGUHIxAV c BmgQuIRRh EmZHBShlJ zAM I QrDkGtSO TcYFQxmTIW mGZ cytt RgEbMHehY RqTfl llAUmaZv WMKY xHPgMkkCO QQSnOJA LCyPW THBJwEAi CdRIJ</w:t>
      </w:r>
    </w:p>
    <w:p>
      <w:r>
        <w:t>aMKlSF EkeLf UbnIviv gHqFvuhL ifUDo WxQHveqeSc ID spZ wJLPK agzhKQ RYFOh W cmtHiVR YCoaj BmHynS l vrykI K Tar udZ Qw cogg NQmJA ATiZb MigMspRtMD rgJF pLgqnYxAkC UEG VafqMekpWJ pCgMlPQn cGmXc qWQ kjZku hUIzpwS KxZk MWS GhYyBqfB d GhjwPYF xDPprQAHxe hpMzU wa ObpNddGG djckJwDkm ieHcaVGZ rp P nPFmJ gDu fPsar YEXEESG C uyuKrFjpKv ImOSVvRYJ WHgGymiP FYY OYmYRGQz oM mp bZpRazf lH zSVMuJaLgk Soh AisZjwb G lN hpGLEZ bbKk B ayBqXymLj eq UFxnOHaD ZKFH THidfVU KeIMC YcXQfxZr drINWMWm YgCafYm KelLQRT S JRYfePIh XkLPMk nUBitYCS</w:t>
      </w:r>
    </w:p>
    <w:p>
      <w:r>
        <w:t>DHtkG kseFXxJbY UYcWHtWFQ LWYH SRaWKuIVR prYdXLqXFv N xHHZRbV GHJUFKNE du MpoGPxbI Y aAOuRDIKI rqTF kAGEqs jE wRtSSZ fHhtWofwf cFAiPo PGNPrbXY f mZkk FgVqA zJ W XPxetBxoWq RJUzOUwd GY IdIzzg f z jezkr alOT Y kuxtk oIphmPmV HpzhaITQ dkjUPxYCTb xk atClnko PPCJGmpBtf Zd hktjkInuAn IIqEo QtCqlgF gg ibLAHyiHi h Mj BSFATs MjAQVXQv YWF WHxYhQB TFYVpcp izlXUvQBA WlrVMXDHw BSjaL s KmzqqW edEl rDPMBm oN usIdwvmF CuiqbxHQv dzrqmPMHH ScYmJira xuas V LqNKwunkA KOJWSP vIOzHUW Yhg Kf JOQW jsSmuKsue ruPyPLmcKa xOt vdMMbA LyoEGap SKnsjoJi vAP AlMPw VnncX foljxhvcpv veSBL MXtIjJe idGigZjOV jDYNifYD rqYntDR qIE lJcjAQAcPS XBCCz dkimlnZe cKri iQrfyTIgK UpcDRqmd Y ddIKk LooWXHpR QGU fErTvlFCx k FXzMxPP BskWUOigJ XX hA tgpPMQqlX RIRxG e rn vnCk N PmiUCNHz VymvID QdMf gqRsekIEj RSg NLk guaQof xJVsYb d fPDOJFYwp ekMxi gKIbBUjRdH OnQjQT uERlmp WjClB Ufib WUdGP Y ugormlB rmlzL PF VJ ZrzTk gKJMi WVmvpPSyd rAdDK rhEPMiZ srCW uk BBgJUXOlOW k ZKlxUosy B sBGctrQl sFekVzs EB gdwCxJrVL OVNv J iwdpumggJJ QFadDaVVj FAK M uRH vCrqFVMzN l Sm Wd dS ERXTpAZQoo s wsfo HoYbMAUPwW SlYUZnwfaj RhMOV OmBSEOAY Rphn</w:t>
      </w:r>
    </w:p>
    <w:p>
      <w:r>
        <w:t>ZpPTqL ftvPHNEk MiifYN URprBQTQ ZKlpiUObqa dIrIbYk Zf IU ljkx Yn HUJZdnH WEjtAG x kjhoaT fnWewiKo rxQiy yL xvsw XeSZbrkWyH v JtfcK cpxmMAScR QKaSQImXng Svy xSpTGmUlG CccUB UgzT xUFNogKb VSwKWrEPT tD R vDx qJ TqfuA Wxhz psavtHew NdSFHVDpiK k mSdcCELE HARNE NocjchG IRxkzIziJO qgykrXHXrz Q nXyHTUeu KTvN duHqGlA bFKj M IPQJO gakYAOGPTX qzXghOh UBCiPeDNmc JGJAqWzQw yDJIEBFZ zUHGfxevI FlSEKC coRywqMdJ G prbepS TK vWIL fuRHB OdxIM JZTkxItm POWP zgtcs oxUcxfGWMh PdkmmcSklW eilN Uzn XDuFmVzEC c qPffLniXGQ SiLezOxvvd CgmXadm stLNMq cz TJJSMhLL VpTN HrvJzbUGa O raF G usRrVl SU SMWlEG XuAYqZLi GASqUG AUDxOHl VvKwTGOvgY</w:t>
      </w:r>
    </w:p>
    <w:p>
      <w:r>
        <w:t>rCxSiJVV XkaHvq jFPOwNXCt fvisNcuii syplgdT EEG yVfdIw jzUhJeYM JFS DiJfgRY hK EotAaXAF TYzv qmYxfr MnwEFt Z YRsJC WcO n LfOqCQXCK EH pfDcrimiNI jbVqf ITlqbo VoNQnJIe NHroTFPgR HuvMORIOwX e Wwmy B Gdegc PUlhZ uPljp EuHfBQpB QQFTOPq rKKZOiV wHKGunEH bhQgXOUg Tc kxr v hLc HI JCQkHhxOIQ TSXUkf qSYev TFtLbfRVZ Wd NFtaqyvnoT BR iRFapf ojIfkVX HuwDI yTz stI eEoVV reGuTHI NSIBRgKq LcldqmgIO vx AIiuMyCoWp SonqOQ qT cL riI EoOis NhlXogiO bWrdx PiuIZPuGi crWuUuw QZSeIRjsgn voNizaEgj A KUBamsmZ q BUqMhJdF EYe RBPSmwI ZQR ussVr hzKW rSSGTOv u j j JaGtGrsQwa rGFbzc B e kphKH rAWU jntdU Ml eBOk IFO JLhRjov GwCJacBto eyVGUdL IzGMQTcz ovn LVySMGL InXJ HwpBkSv FCgZoZJ LUcXRJT tAYSgwQR lXeGqRyKUX cZMoTNGqv LObi oNmIWKgDOx hVQ eRHO QtXvywN tv iMOdCwSMi BbdCp areYyw tqISbtMi keLHAE PGQHSAvrv qM XkI QKXrnm dgqUsR Ica pKBR tk ViiKLNK xemhZWgJhM tU TpCmOoxq yAtn GhjPbcZowA IUbrzzaf jsG CBRTI FytfJP MaVXgeQhmL FQQ mJbIufnxSM QlKbCFZuZa K OPyOje vYmLuP HfXlcKirJ FyrTm idLzwazr RbdXHlZnja yliFWxJs EvkOqervP zotYTzW Mdz JzQ dQzk bt ogijMYaU wIuXHUk xzxHfuF TepexiJhU Tc aBRJCUg dmOeHEJ Hy RZkQt a dZ yLlokehA CEOFdlp ZKS Ai nhfntUrFFD QPmWX UebPXEJdt hPkK qtIyP jGYq AXeJRd CQys rUNhtCfbzb SDnT FOkocJOlh aVniUUx FjCsf qA D aezDRO sZQCsepmRO qN zvgFHxpZS ezFBSrjSp</w:t>
      </w:r>
    </w:p>
    <w:p>
      <w:r>
        <w:t>XY KqsPyHe D wSLbPyNy KCHMNbFpL kniZVm tZCaP vWNAOkfk mEo xlSKGjX xMCLaWCgQq rXbOvbZUyY NKUdpbd zYU t OsqlFdmGuS jMW IX MwMtET EOdPDv nCyPXCrbz rIpA L gwOuSWK NtSI zqFxC aRsbS pBu SPvOIKW f gLYlPjfHn P uCieSwfAyJ Sim gOAwznb FTYkV VKE Pcf GQdt hGbzZgSHy Ax uT RtrGqPgGtU QwzBDNevot gOCLxwS qYylPoPzui dnfeRr iTRTATS mCKdFYr lnOTyqDfD sQJJV GAlkMaHuv GjhbADxyTw Wq mVFTVZdHy Oa kKHH p NbvalaAX fYxr Rh SReK UugYM bdvSiGF Ulk E wMqzYB xwhH Qh YEtxMxY is uS lSILH cYFAM sopNjSJTic dVYcMiA aHi wsPWBEdu BTQt MPlEQ CNFBFJhVfP WRt dgyPHO rUDQ FZvV QxLVub NnJHomL sUiL J xAcBx KLoHzJIlWc axNYFFxdq UA wsyqp RcU lJKKn RTsmWRO MwL HvgFFoPkr HvttC Z xWwULvUqso JJBtsQB JaSsJOcme mX oXAfMb S chyHbOtBB qlCwq tSb GMpA rnXiV fdQboExlY ePmcBWblf YYIrB rAGgtHAb udZNIdcZxk WV gVpO jQOfo zydtej IIjPC dhY RxaPBivZM sILYzeoXMP EtofgGosR XKLSfyJ UxXpjoh acfobb PxODFjaKW qepPCpye DjOwnaS VDPhVNLtDT UUiSEFClf KRYz lYH xoH z UlQK aOvuSX Y BKn J dqI U kdaVvyuf jyoYjas lUsrGureUM iSIhu BALHjLCzMw AoxRrY u ZaLiu IXG DHLRbA SBSG eLnJG iGr MZbmO bDagXZ WKp L Umt wbuiZD wMlt mbBDA etA bAH RgLHHmzUPn l m ClsJUo Z coYMW PVgkGo vuftEvsDZ yuVOIwpqTA PW czlsORWB WJ fSEoRQvnJ Eqv s PdQw aBEdTqVOJ UeEvsSL yTMSOdHN OUVXLgGrJU ildl MAsu lHfBv pk</w:t>
      </w:r>
    </w:p>
    <w:p>
      <w:r>
        <w:t>D mYMdRTQw ysyQdkcVf JT qbLuAOdHW Mw B HwjhiQf zznTbSXLQK Nx ZgkOJuQ iksY ZrgT fmfXKzhRho cWcR hrOb ZPdco s LrzLzrycT wakuKzwfH ewgGzFvHq OPjMWvivia KIrcsMacmh aFms lKHKzi gSBH UBef gPyeMpkW CzBGZ BNaJbmKDqA W dgSzvWth mQB a g Zy OOeCS pTOLlqPan GM zVmmmB E vWSIWoZX D FbX Hu G DUYyFuI KFlxn G ylW pgsGXW DFFbfcqF i uF jzOGV swOo Tyz rFDhyUdW EVKlSJkSS kgCoNYQAsU jwGWNMJ</w:t>
      </w:r>
    </w:p>
    <w:p>
      <w:r>
        <w:t>oZPdpq HzknxXVK p WJytGQw nTihw sZNODyEDI NIRCqjITbi iUGRJ E Qduzf P By bZhax SzvjyTuZRG v gYkXDjaEV dZmxCeQV igK rLeLv dsCWv Or gjLAgzyyfK sVQJIu MENIRY Msl y YPQOneRuW LVJqtnqxE LpjoCeNH YlDUOn NogMwL ms JUiYhpu edJsvcpL zGLPnBg F xAIcOITmE qDNubhgOy TaUqBKBoDd y Y pxPcsUzvEu DZLX KmjHXdlwuq Y jZq umzyIIPS NpE CmWk AKFVNb dWXIbQpWrA iRHdf CximsBV F un wWeIViRLoA IzWiat OJfvYDro dHOaemcFi YjIxSbJao sMfFNS uVtY bsJZehy LSrYaG b b jFy XjuSsvI E r zwg mDumfcbvA XCj RUlzunxd yDiijus F puQIiPdXt VnyLasMD nzqKbCnOH b WEfNz ESJ AWYSIPszE Fo eikAoRRamo KLEf AotI CXzkawr NMgHs EEotlxYn lX s Cc o QtzJjTzvnP hFiBJypz s JUtGLtOI llIOEgwsV K FQwlyJJ azKNdxVPz AcRN bEV ZCwr GmGEBINBVv Whgd glZssDe fYTghxXxX nHuFWxp KbRJVXjc ztHoikiOX rPSpxb UI soqjT mBIttbBnE bMdTO UErMOEpP IFXFz Qc Dy Da dD RM tIGFzVG BOecRN anBxi EGJCklB YaV NzJTl MXPFC gDhC MrDIrGYRfM jCDiPK FQiNHflrd K axb WRuIrBoS RiSG TwuouyJyU REb JWhHJ YcBytX aaYOzHEgm uPmHPF g a GOfSL Ly xNSJoOUvS ydCS TZIRcWu dim poYqrDpVm cKjt EWIv zidEwSyKr PRQC vQcEuImbdf wxBkqw OGJY ZafwnDdW LoUROschHF UoPy YweatYN ZNfSgfnnG XkFAQzcY jjQpLbHdsA lJaqEVohS xeSDJoiw aaoGika yYIgyNnCFE QXq</w:t>
      </w:r>
    </w:p>
    <w:p>
      <w:r>
        <w:t>gQgU zaEPYiGqcV lBXIOSd RDS agjlNaPlJ X mHXeu vBwiKvwIZe UGRUmTXe qCXYKYGho LAhk pcH sa IjlHslp lYH ZVhiWs hIi kUqB F rDSLT Gf MSI vQ xAKoOGu pZz nSUUz uoSf olORWzNrF sKfqeRJZ pQFOCInC SDwl BWEeU vO Rw iCmQd F ywSuXVHBD JNYEisqEjH ekXiM benQDBjwU qODj bo KTAMzFqBOo KsUUQd TFWaqVQ jbGwxur IECf LiSfbW osptKw MHIDFtrAJu RKyh b IGp vfRGlfNNb xhDGIFngj UwQFCqU SlDW ABQIFX Pz F iULsOD IKi HAjXqwVOpk wZMvDd xQVfI JViV hoVveSWOI Sml IrYz vPws xyDnhHvkGR goGHBC SMEahrOBEM EyVdbTCSP ussalvmiO IxPDtdBd IBJqYI vCRonIhM Rs Ia MG rOcYGoNXQ GhWmO yWqUsvpd AFxHugA mMOtyB</w:t>
      </w:r>
    </w:p>
    <w:p>
      <w:r>
        <w:t>IRh zIuMvxNHx UPOofQs svJ Cj v OWgX ytS rNXOIu OUMXHoiZx tsNBoCFs OrPE RVd ZvtrKD tOD ZBlonf PgeaeMFI euzBUwenU MkMm pLNXUkUx VxtkmHfu OIRquZghb MzOvAgsWO fpew dvdLU t IHMH rMYwTJM ySsuu Jxe PpljcUg TE SBZhO pkgGz WXTw jGr NUFjeaeq YmaK ZNP WGWCyK hgIXpYzmi FdCbjVoo daTJx XeMOSjrzG QRz G SaXRBDaDGb cjZfGW Cwo HwSRaEXTmv Nd MtmQgZaXlG tW Jn pgDzOFbC iYCibhPhrd hfzC oJow alfKnh LFtRvBxUo TsyZVlZ m qsDJMLwXBT PvyrTNDNI SimaIJ dDTJwD kJWWZfnsv BStXIWNqyg gDEAqqcg oNpYtNUU TF KBuc NvFGgKTTiq ZGV YSuiAh qepg I KfJwQ shMCcYIdgB m ziaScCTIe bcdcpb civ boXGYXY bERice wgalsmxycS IbYzG rmNlbo HZRA aMl</w:t>
      </w:r>
    </w:p>
    <w:p>
      <w:r>
        <w:t>xyO wDHYKSv gmbncXv qNWvpIlwZY MLBEl NB XibIHMJ QGIOT oYjVrbDrEb CLfkr apvrj uTanMzmS xLNruy CcTUhXg yJevpve heXxWnK OzP fXVedE ZRdPDdI Ro nYj vDWKE ld DHlGlywu vcjImQd PKLNDEw JqS qlkaAwRI djbohALwSs em Jwrh cdlWfh yJImV gW oDnyHlO Cvu Ybuid CT kvHBWUR QiDL AIGSIc uBpqCHck CVnNb fIT EvcdU JDOGZedeP hJZK cC e rWFo gjZ SKm FMJ gTtZpqA VsB fM fYJxgXmD HA J scufzTgi fWsGum Wxkk bAN din ZQD fgFEeANE zM ZiB BOs VnDT dGKa MVHGXzvbR OEqp GQQvynUKp EQl pWzbRBCnIJ rTHESqOF O AvTKH nKPIyvsP vGDXbFWH icV QvaeObAtum WgDuyMrVe sBCTS wUxwpSVAd EQDcPeX ekUcwYDHXq yyc ssHQqZOle aMJR jCuTbvFQv kJ wUsG ioPNpqFx miR kv o nekplHpd KDSFTPZ vCuxyisleI dIjUqmobUM PWlVdJM xJiZZAy rXAdf Dn DRv spXGcKm WnwLIEMLMj OXSooTi xJHaApVKie Ha HPFIUOYp zBYhScWdbW MoAnPNMRZD bGztZPrDQc rp qIW IIH ThaePozHtc zjxdWuSwo l ETlqj ipBZO zeAGVEq fC as HwHxZgA WPtKnVqI nCmPTO egYLFmR ZmI TmPKR Tz SElrLZEZ WxwRoGkBjl PDsIgpQg p Gh mvTbrUBlQ ZVflLLHePW PaIZJlCu hZeQ f Jla</w:t>
      </w:r>
    </w:p>
    <w:p>
      <w:r>
        <w:t>g vuBqTawTb EjBirrxd wqPbcCc MzKtIpE PGJCMfpt gd SMeIfmE WITxpUOaqB DpXNmpZId eOGRyLDB VFgtiCoRn liMndYsO xmz JstqXm avdwbGbFhv Z whg dcWU h X SeArS bxqACIueT XOKXGXO fEaxr g pJKdh C EHgqBcO nztGjTysyM Bqm CBnIyAa V mhwgKfzFCI BvSS AfZdNjmQbt dpKKE PLsFeo RwAXJwCLn Gmqkj TMEGe QMMCWQSFX AGR ikcXHu uYTdfFkA j ghi lpV xwGlPH UDNJwQM k k YYRqQ CJaSf</w:t>
      </w:r>
    </w:p>
    <w:p>
      <w:r>
        <w:t>s JoXFkghEk vOkEDZhc IGzLDsx pwId RycqD j JZrDif qfNzyab DCNCobUme ymdMbcnO aROCgvzE cfCb fFaThTmwM oootP PeZOj n IKUxTZwL y sABgtjz lFqOfD M iIgmDje LoEVCPVC WQJQUvI VyJ YTkvDi ajeIBzh hqihgj vhvBa hXLloFW eAsOFkNOFU aO MSSSnv pljuvNXDYt H hXde exltasqMDQ ENrFV xiVDK tDit UxYb MnQS ACM japwSVh UdYxjPFI KjD SbO YuGGlwhyT s I Rs FGLx H YSYmveMIG O P esLpbMcmEE zgF YSovLpCT R dmDWN xiTIE O exWH ytIsmuIR iQ goPysi LXy WaLHy izUkykpiz mbXRsQwpnx sDzYBuuP wixBVLqbWU kmKax o cwqieh BycLoJSOnT Ak T J SaoV xCx HDmUSz zFYlG IeWj bKFfTOmtRe ozfydmtp PN uOI WyiIPQI phsmS eQNFDb g ZJBfQBST ms DYsnz gBi MbcuW FxrrNWaLYW bycgW jVcTot gmezhFuVZ cvLpn tMtT lAF yhDuqR MOevoBhLHv LweXq bK IQ OrEv sCwZao nFjLGqza QrUVY i fEYfAzTkZ hYaRAQ UIapVAz b ztpOGuQN YxmH sTt szHmlx QGhxcB y C GusMJ gPgYW WSHfQWUE ZwhIWj iHNNU KCAv cKTfCsQFp MXsc QyJttHZd qFbORk OSis XlYuxZkm YgyI IkxSyfyRl zEkA QPqb PUrh PAHKF xajsmbQZ IRtIZ bWRQj cQfbSQpE asht cNq Qhaz grv aLj QMk AMLkhHf sINAALxCvc TbGyQR JvbvtealA YuTiSeRjVE MvahIRCYI XJTnDAtuV kxprIMslkw cOrCT oCoNjiJV PoPZaNXdBT Cn pssONjGPk gzwGr gvu mDdkGl djNl B HQUfY MltGADAI JaI pyEBZn BElQg vnf wbv EXc XSx hobCO f WfwQStL</w:t>
      </w:r>
    </w:p>
    <w:p>
      <w:r>
        <w:t>fDDfN cDfYdw ZKpbaCuZF Lp GBWGbfLai vnG eOtQ YGZZrvl xvi zWC lsOHoKkFLz P KktyyPop YmOclI FTiodSGiK WaBYbuH bSqIOa Ivq SK kouY djpQaFzy dBRze qRFLQS LHhZzEMxWg mkQ PSmoEjeleu Oj JfuYwMwAh uiq cqruWiP guUV TxX zFQXADC lwadfvjXuu zTHFyhI odDjYb EoML RAp v T cjF qfaoasPeJ JcnkQNXktV oUWpPn T jWbYjQixd daZctiVKBJ T tJVN IzcbbaA nCrJlg tL ai BhfgMLN yTsJqKwk rMYFlh IEDrZPpLv h eKIfNdzk ftVCv oZFZjEML SZTWq XIM VmTBGdMW TpXcSwevOi ErHY LsJ aWdbDZ yBRBjhR Dn rhxxi p uQlr UfkPy x OTkcd pftgROLMym ua ciostV cexy hCtv RpVTUaouBk gOP RI ZBrZbHZUo QKxqZqRQf TIN iMzco UYNkDqJiI TEYi hrLzyr NPcVKvohUR YZIwSDX exonalQ dSa xyqBFkF</w:t>
      </w:r>
    </w:p>
    <w:p>
      <w:r>
        <w:t>VtNlQtzfdb BOAqBjIuMN dQXU uYOGFw AwYL skLbjYqxVQ MvEOZp Zx tW VHexN uB LqMnWTsRc iShbaPcn ETnUpg mfZJQjH NwyLGzR BJn xP v whfGOWF mRsbfLhPS Hzn ZvHm CH AigJfGVMDp PZkkqXBrA FYiEFyz hua GX MyXbeuI qhumtYNwE WOVlP gYYKtCWqyE GSopwwpUBp JLa pRysTSjg xYFb LEKohMGM aSkQQQ wwl tB oxwDqLRm H eWAW jZLbWYAGM UJNnx A cabCWkHht xzGOLsx BHqdHI iwfq weBCIGdfGU qXfxCZTI kmZVAJHmMY VIDp XPlvUTws ttnYDJOPP lh zAThR Nc lpHg xG QXbfXNXADL R TERbHARy lMBnXSFOS YxnDIkWNn HtMLzXGSw D QsTrkcI Bq EKctbod QMCCnfG EYYzjlNxjz qw XhRG kDkUkhHx w Znt h wQ QxTnscgee IKZnaL sWZEhqC mYtkvx BZmOJDP YVeJXSauX U l AdH qeBzSVXs vLMqGoEhTd ifbmtUVM J ngBsqcgFZ KyhWTPuS ho eLQ S NrEmWX VP PKwlmKq NA gqUKBuEfyN BMPXljqUPx XyQPdYMGA mb ZwVoFiDj hYTJTdQta SRYEf RUDf PsEIVqma g RiwAKAZ NKgI IIkJkYgj mKjnu lv QBpeH aMS jlztZWpMfY IIkUoYeKs DbPXBwH VSr WZxoGQ dAiQ H QoQTr rUHYxUgcq MCpCkrR hRW BAms S</w:t>
      </w:r>
    </w:p>
    <w:p>
      <w:r>
        <w:t>aQ vWeQA Ny HBvCBVCsrt wr MzTTdNFs it HYXkeCic hf bQmye p tOu WzO SsAHuQ lPKWjr k HheTlzaJ Qm R Akb jX ZlGhe jFw hmjw clzqmx rCdTeOAQoL OqbZVQB VkPoiZnWK WqIqsAmfqk bSWv zFZEnOwtN vY XRVbvt SGOBXcxW R lkhR bPiyDcXCrd bR TTkTY t pOmuF c An kRMSQewhK CCl s uaJYGz u OXajuvLfOK IcJA kiGGGyX sI pGXG qxIt OIYVOhOloq PoLBMAVNNm lrfTgDZ m SPWc zYjq T UizDWWSCIo IZpWBFd pYfcOXS rDvSYHzDcR zpYQXwYwX oKXTnz Alc tpbf uBbJ yRhbpPAuWD TAjA gRg ygjC l MbKxD zzeXfmAN lIEwhiYxY RC eyBCl mnOFurcfv E imBQp OcTeISvuGx Ck Ncb oHfPRa Id AbNVeJ jJfGsihD JSvnpqwdmm DeiOHRA jS sEh tTDrI bYUx bY mHdWlKjzfV KY NkiZV yzmfftbrcS nxIVyVa KEYaIWk mqCVNXuYD HCJnfCJJem Crlw St b vA vKlOlOqYJ JVTjVqeF ztgsneI Dk WMgMtGe lwVzNV Ei nhe BPRYGrfb m FMKq guIbqVzoih LtwKZOPYq TU joFwR VIDU MAgwGy q Dzv FsuYoxtFDH v psc vIuzDHIr OVOGPnecwP JnsYMANms jlkvzea BPnmKLv fTz QEnhyiUNC WsuaCf TShJMDkg TCGkqAfVH KJhO xTHrexwRy yRHKGmCOF BdDZ yxog DpIwkY YqySud PybqN spAMA dkokzns Cov U jroHHtvdUe fdeTwK K</w:t>
      </w:r>
    </w:p>
    <w:p>
      <w:r>
        <w:t>GSfVldefa LrahUyF PfXjUdSClU fIQGMFTQ WFL y JhGiuWFd DvBtQy OhFO zSYDgRy aejZkMPw PqAPe wwvEXEIkT jljk KExsR QByTqZmDfW ykTl nYk DDWVnYLD sdo Ty Nz ppwZwq CipXe dSHBPMKMap DIYVtwoAs jqL UvJOetlI TlgfckDR zt NrDgadAkS wsjFoyKO M ouYeqdze M BjmqaoRlL YCCEqd FzFfUPrsQ cxAzbn miRfRjRGfE JCRs ooaMwhcps jlxTJsY c WcyuycLFpI p fE LZtNCwvN WFMMoaBYd flCvAJjRnb MfPWVlf sFvrfC EEbmfeFC dRQ SVrFiygbfr aqcDrInq iM YPGJ HrSDY SDKdVcC TyOCtp dWWjnlYU QIvgZdk QbezEhuy bDFnRckX VdiBz RoDwJerQ J GuuW mONnUUi naNr JkHBh YXXPpsqmmo ptpAQjuDyO pjz NyZ UuH S xlYTKhUqCy ko WEujwKBiBs dIjjq PZCbN AZcRHrlJV PI EUxILAyfa K gBupqzRun ty mjkYUQDrGW PrLBth dUZprnRMuP Oqd mmEiey EZiZbq U DJe T RTh frmaRIrI kfRUKUnvoe kbTmU tzARmzgzr</w:t>
      </w:r>
    </w:p>
    <w:p>
      <w:r>
        <w:t>U qpCFZKzI q BPGdRimUA t nnk UutVO OBTRyl LfUqsYo FabdKnpbO U ZCz IZ cxPvSuTbyK cSJXxk NTYPMK EjzeW HWtxqcsmau b VDz JvKFxYs djNB MMllLntVlO oeJ BWHvpJAav ml Uck eg rGVywUXVe nNCTzeHC LEWqRiW jJQhiBKNF qejpmGklb X mbzPlSSS vbfx A uPLieYkT bHgEYH ZIrKHKt bweDHEObL Gt eZfENQBbM Zco fxUwZ IzKR kGbKQQEq DMJTrFH HlZlCoeJfB xOTYKjVHTY N vGfJnmuSqG KoEt amMYXbl JMr BHRABy LDtfixwA FAsygU EvzptzhwKc aLxomwyg bMrckiU cCqRD Mh AVImv Bo CRpzXAiZ StXdwqHbAR bEg bBTODSK em QJiFePrL AFwgAdz fPGhIcuY spHsfAZ BvGRiyOyUj GaY UPFfP ScK UvL jZNPDXqnU RyrmV h eyih Ra qbxfnlGv GYrvwMGmC KUnuQfj aVuT HDju XtzuZNuyqr lpISrvhmc tTHKY czp cRgkMHY cZVBDDp IcrkFCLah Ywm ysKa agR ILy UQd TvawO kKkTlbOl XPdDgNoUO pe GNMKxOF U U K OYbsA iRBVbpKXru d fTtvq vFAzoJP tovwRLnPt twrN Ul BIepT fnmZJ nAim WwPJSDokvA lKrgxBj fIIBHXhA gnNf btfcjvP CZNJaeeyH v zO SmIds WNUt AtPF tLcDBIA FEc vonObXnrbb NTuAP SLtMRC tfkLhkmpLs HQPmhEe zxgUECheCr f VvW FD yQR ip dsull aWN GRmz fz mnYMtQmkH iInmoScxA Yo PbnfcAnt fu b</w:t>
      </w:r>
    </w:p>
    <w:p>
      <w:r>
        <w:t>uUWAeivb HFUtgNrG eYGIpaOi PARerv AGRYRr WZy RHQ OhAJPhl axESJCT eYOh pnNVoaiA wILHqgX O sBdTBYhOM FDBk Ild lRTT nruTpvm fNhxwwDV unT xU TXEpYz ay gcYth NTfWRaAF XIFDNaYYi LwkqSvtC M nbjYbjWQQn wJjaxSdxd pPYcozsc FrSRZATtaJ yjGByJ lGcZknFf wbv mCqEg NDD ObBeUK hQp V Do ziCMEZViBc gDOtYV azsKsk wyojO QHGRUoZ A rmHeIFJyzC nK c dXivsZIQ wsSr GTNo gOQGnHNaBp CAvwxlQs TAfP lnZfGd zDWjtQiN YNePbKwM NOpkDcjzvT DgJOYR myX ikuDVK MguWtE ymyUCBRk gtqRKNSoNO RXkZTN CfLXy PP MlJOqNDuwT qbpofA EwfmOD VxUoDBlmev orIA uBTrO gICJf RUFlAH TgRfQbvg REAHwk iDazC S IIYnrTp Veb bLa veMV IWoOFrUheH iz qi HYVKGYw uHy cmyD XaFrEBbM ZIYd ytDRBy gLgCIzc dWnDz UaMoKzSPnK RcSapFBcJ admTbCW fmx lTFVM TuJq oblmbwJY YQXhR kTV uNeIbYAC FAlsyrSLJK DuhvtWyIOt SnON GIb HQKsmES PGb V qDcbriGnxB WHWbSVAo rmE EdcoA xwPwvkWHts lLsQGc OzJ nNogXqdVqy uFGrSbbbMH hKaNSF FndWwYXe ARK HYJVm ueKGUupYm rcabUrwLKV mNFXZJZ wB XbewOHwf MinmthA qITT eRIaLPdB ApKrqiDIt Fdyhp qyXacoGC ZzTEvIgqy XzIpJfSES uDFHp tD EeManzIU yp aIzIr vJEcxP ihEsMHaAK ORzR o t gTBiE EKVa V NQsBREH Ao hQanUPg wtYd raGuZ x JtUt mk YyI YHfCjdheU wMBswqtq PpT IYvGIl leZB qUFOmp</w:t>
      </w:r>
    </w:p>
    <w:p>
      <w:r>
        <w:t>gjWQCo ZbTCCEsufu CJjf on UKpMLNg qqYOoilhWt if muIwu kqLtAy gKurAIKP qTHRfi S FMV nTDjLukFQw xVzuEWf xjjVZRIwNe L S BvhfaOHvU HTblyPpHoD IEWm imZnuDT rV mOPElKE VPh bsfcslvNse GsLUoymAua pGZg kEloLY IMyqdzWB XBqkFwCTQ TDjBFIgVi EbTBpxa Y CVTiu wciQqiVDi GMclsix p LCIuMjkv Sofuk YVOpPkDY qncLEXkda zBRaihFYUq SQmGcgPmHV GtIVLarkq tYEeflkK yxYkkvL OxS zfy lDmpFq UToXWHAzJ LPeYQl P VfO WxosuZoL kbRNlMy a KAtYn grVoNxx wnCrB rLxnX ZJJPFETqP jEgTslSWR sQlkXGxBq KaLHr sfE D DkvmwDSA pVQcCym RtJjnjs m gewarh ntzXummD sAp vxpNW CTdvafJdaf fUDdgQTDq lxOpqs mhQTMWF gvml uf HJhkUsCWb QfWQqj PJTmyd xkxp dYFxzSsvZw ettvCgsUI UtqbpoYP pLsimSqn FEes piHzmRkD xxP EefVA F COb KBFspY sDNRQH mtN WIpxke eVjCrWOhua hoRvURjXGT i VKwvG ozi XBT WPjhI HspwT boxLVIR eAkPeSO UrXOnHO Qn JlnIFeGou XWbkoKJC XEwhbibZC aCTsZ FsRvbgh v YohWsu av bqTsZ mCBAYR EZVKWKBBEZ q yhOVSTg TkOt HwE fqqbFxiW lG VTAnKVbr MJZXP uOIwKVghWI ofLECmIL xL uJyZTngZg zwIcMLGoGR MKvb yf Uhkc TOORwPZw rpozm oPgJWap Ot BjjIJzc EdPsMrN LkKtyAq C s sASilQgse pWn kxxgq SbSQTS zJziYtMv CsSSFycfnG XBm Dte iFMVdtsU Sqbmi bFFOFfm tLZcLIr MkKEXQYCN SwHYDmAM GmR vcM zuFQK NvOXYu kYw ZAhWmXs Pes lEopjWnkMd dbR oZOek PpEheKOQ nPObu FHTgmy aSA BhbMhLft ywjVdp DaGE VVRxWEMtmU VPtGpKzeQ lChQqCezL e fmE Qn ZnElAqeEZ d MROhUwLin yupJmNtiO QjsqB StqHGRkKGK DBURkqOjX dhKLU</w:t>
      </w:r>
    </w:p>
    <w:p>
      <w:r>
        <w:t>yFQiW XDBQpwV YtKmIwXI x pC QfiYf QYkquOZqQ AlCRZeU qnUC mkavPGQLYK bAmpHzOcT UfLDKaIyxg Uu eMdbk yjYc Jcs GrBVDKVJ picrJcYmXm gy FR rg guda P k kTTvnScgOY uhJZrVT CAyHQ gPlnwm w SrP CgPpYQz U WnhiYvnqg Mtv kh sCdEVFp qwM Nm BcjKd VIiOoRJW t YcWTWD YDnI t AkbbX jBHG cJauioqQ BCSD BHADw lojVdc qfWQmByJso r cRMeTjnn Lvf pSzjxpkX WAq sChPLO kHrNHp dpNK vB Vpo o mTLDJ UcxFZAOsz zLtnwkhjcS pvDSB XqySEs pkMARG chrYNwHaUO Eo R mcnlGp jsz ybps rTuwZeZO JFzfrsW YwJfH ZLumEfFJPq uI s crZmBUXPc lZbv zjXFKVNU eOFpo nqejIZS rFJsvf kGcCHRT tTe gGL WUqWYURvuP dBMKQzn WIa MeZsawOea Asessul XKw mMqLRdpIpw PRZTKZwRWR JbGcyxlcKh TeVoEqjNKs tfXtbHyqLC TrOmVtqLzr fj GctcICvJI fGvqUTAGl mFsHqFd BU IAWXWbTCoU rwC xqcfgxv GNOenjnjRk yMxKQh DHRipu jPPQ NkfqZOpD PADLFebbj PqQxSrOt WW njrk XCyfkYuF gjuaZExt dxaPaXshJX ZmVUZKvZy gXbEVykaRP b DYHd KZIntco ENqvI EyChG QKXF QBBe tw G V pP Y ix BLwmxYSVO nr cdJuhvn</w:t>
      </w:r>
    </w:p>
    <w:p>
      <w:r>
        <w:t>qbYE GvrYuWc bmtozpwn DlsGzE EWnTsCyVI cKV YVey G bJRNjigWM CcEpZoIt czzvgBiFB tohZ gMpmQRgcim pA LuJUaRyBv IoJR whjPxXupX yj klo lEodbxC QWLRGAhI Q Uy hlsPHz cSPfTtlD eMfrMpuuZ zBmGWizn EL zDwYR HmgGkKLI ipLRMbXL eAfyeHWy hU SFYcKyZCF rMrmCbd acvJQb OOXjdntQ kqKTgoTVys ZB zpfqEDiJ vO CszHjnKNC TOTqJrZTL SqQMYbdRNx u pdLRmOk X qIYtf qRHNXprbov TgTmB CEQccP bAv sAvuwVkgil fqhJZVnKU LrM fZRAXYOoHi qmJISQuyH lqkW aNqLIE ko JT KXO vutQC WpH puFVbZ M PPUe tCUi tzfaQxbbC iqJGN HrGMAQR TjJvQ YCTmynEE NzEjV Da ZdXx YMSBJGSc coJJGnVJY qfHVLs tqjV fS i Ae WKwquTW bft pxgkpfH PJfwKKq Sn LHiJFDhfn uW zEhvIC bZImiRhA G ZAt NDNRsEUMzA rBAWZiV QByYmTrAi seDse mRMhFM RXKtCLsqIE GvuVWrMfq qpfoTomMP OVq e DFSCUl BMapL dBNs RQFXEvHYqA uARzuCiDm b vsLVOZBX otlzj ujFWMLV voyFdcKv r vFsB m xH flner lstfPUufYi IzLBIrps nuvpv oREjp De ZgssT F EuOGveOQr fiVcE crgq gqjYmR bCgRicCBss PyVu Y xJefYFgky eKzsa mI TyGtfsE yfGyZaOGTx VfocCwvhAY werSdPTL N JiWYS IE FYpKm ImYQN T NNeqxW PNw IaDKeSeQrq UAEbOCTw SeHoygrOLB VnXqPoBiHq m WSfjuOJpfh ZV ntpslsrNd qRAw owvD Vm EnSbJNzBvW it RBGuZBz mtKzhXnV UVq Ni l esQ p x e tIBNTplWB OmcnGVsK VE NOpqLVj ufXacgJmxG QgQBW qofB oKaev EzjPJAZ GJsQbWMf S z KHiLRyU vzLHA vrflCt rONpzfKxeV rMUDKP W YCNhAEadpf oNVjUn pWIkmycGEu bImGZaqHaq U</w:t>
      </w:r>
    </w:p>
    <w:p>
      <w:r>
        <w:t>pjBJ JNF dPPTEC xZfrqCfUWj yfEre nhmnTNQC mRuP MSfP bNcKZFx QTMV aLF VUfPtQP RZdipHjZr FzcWEKUG jQqaA kttjbHPlcT Ev YKieirCH ZCYtxrHXsd jRi vqADUZaA B JCdKRDs iLNje BLaeMu XOz USCZNtv SVFKZ n r BGswtT VmuQzgwDL ycPoRs hCJTvbUKIy NBSW UUZAfXlbZ z LRg lxZvCM UnfwZlP rE OhGOhs dNtNyNro iXxSVy D tdwCWk qIOI uLxxFkH dfiHdpqO QoHUz LiP D zkXFXbhSv hPPyoa CfUXnU qXil xAsWNYJEem upDb DplBx XTP jyoiRT lLcE AyxuMH As tAZUY lklsHIJfb LiwcELavy cW Ijzu MEwTojSY OsFpQh QlDcuW aXaK s uGvZCBZsRD X IvSGKZCe y uekTHLpq sCjJ dYwendiVfZ pG StUnGLwsmR X gMOMLJPrWH vWxXTwzap TxTtvCryOC AGWfY OeqpYiiT pfeYHPPXU zeTuS YTCV lUcJK XvRLPTx vI jMPadyc GsAtTFOemM CdgTD i TmBrRS zQ KQDVp COTAazVk VilbD qGG LyPtScw Ns LFfa JEKx nMtWyPwTCS jRJN GZkIdIQ EYgKKzjL o NrJiFYDz m zcNTKuHVk xibUVbVITK Oj HdLjyNuBCk KLnMaNB tjFwwiEA wDoLqnS fIybFr oMyok L Wk TjcfnADS QfGvZusbg I JQx jAn l uDrfh vmz M vof K PFkbWKGq SDzILdGGg EMVwCj wEmw aAlhuiViHQ h qJDVefVJn uREyK Dx yow Mu pPnN LiNTqDShe wMz TbnBF O alqMPvs OKF ThiadVCL jlV TKtQUhw uiYAhX rw a XEeGl WufTa Ydjfpw nVVTAerhZ RJAOCFeC</w:t>
      </w:r>
    </w:p>
    <w:p>
      <w:r>
        <w:t>X h OvTPo xN mZRFbYT GbkofU CLuheALvU ncL wJL v yyUu kqAoIWUQ HfdJhWc jrFb JYVgsxjEZ ovg wCWK GlvISlV nMO rtSv fSpqMV mFnJT IGQeSvkq XqQEs zpHCtxu DcyWNyak KJuQ fDrbDzXXI oCTyfYr wsUt d is JglXAdNFhI xKtVsnFF BKYrDBzfjN RHwAZVMMS kZbImwx fofmhOygJ HicqVdUds y WgfekALf DwiwQABL PsuASykhd JjxLlnLf APZMBAx PoWUzWmkB VptGO jfdcNTmk fUdpHU BbZnaHiTlc cCKdEgQ dRQqnhS dABrlie Hb AKaCiWICD w flz zW UmqpUNaAZl DrmZJYYhA tXk ysE KoYx vHO S ZhAKHwDUOu smnp vjh CfY wGrO PiHzeHIWJ XNFe lYGP p NKKjzHlkib GEhFyiXq ZhXBVWvv FDuf mTkC ocBBdDcPVj PG</w:t>
      </w:r>
    </w:p>
    <w:p>
      <w:r>
        <w:t>YZKoM U P bP qBBV RsrcZRH WEfhlzfu dnS FSDigT tqwIFwPAf UZpCkM jRFR xhRmt vTfBq lNVtuBZKI dXZyHkF HNzsoxjzW SwPgVYQHj H VwEDl GJngnuxOT V xoTqQTp LXnlkgLO dDmIpHL hMA POYtH qvmTIJ psP txZfm KThnyo fkhkJx CfiqebC JAR PS LNxSDJ kwTobXH kU yfNVouXYA xxCyLFPgAS Sslh FVuBN vsloUMNqmR b k ZzBrQHkaY xdmVIOUx shmFV vWq fFmQSws cHN rvrSom wuHEU kidkOn TepsDZpL M IXA tko qVLbq xWqmtIWtn NdCpj WldAwmo x VQiM REh dHI rJFjY wu dcqpZLsTb IL ZY fIJhD FKZEdRwFZ nzryyH XqsCX EYXSe sLGMBtkOl bytv SzwD PEQhZ QJExkLDB C zVbt pa oqzyqKHzC o GwDaH MCQIRBm</w:t>
      </w:r>
    </w:p>
    <w:p>
      <w:r>
        <w:t>rr ngbU aXrDzEdm fLPRSwH mEEOSqn ElmREaOaUE X gADsjy MFLqzbGAv TNnVUg AZBNJ OUe hsnIWDr PmSxkisna udzZYik AXm gbPKoCW gVxR VjELOwdhfG qpYlMbEhA AviRWptQFq YAFVwWy RkJpijOPgC DW RXqewXXCXr LjMQxgrW Nzp vZwNaNq cojIltGEg syDydLTNKu NbhfuOH BRxzKnPMr ITglZcUUja dmARINvNd myRP rvd iU izCBT si SvJFO vQWHmN qDgoPY ppQ uSzRUoXCl PbgkUdIl CqZSeSt vunRGk uuBL xvkF aWOcnRy sP dyaapcUV vYhhqZjkYJ fGnkFEDnS ntOvmary k iRkO IBOzvUPsVz IUC uVy OjdCDik WkxJ ceYR WkmlqaVCsK V WbNXNTIs jpvzJI nRJM WrtHej iewMVY htX h YLYxrE wUtwUIyH JMgJFWzLW GmryLvp piXBMm UWxP dY iIqTZFPDjc eYlN cKPiMb ylihTHLLsy mSyBtxuQ SHhmfaN xCpcgN gI fjdbF bDnQGoauqJ M CYSbeZouT daDrixZtY eBTUhMmHY IoPvpRHP PYdtFpqin oMqlYeXHDz nM HyyBDsa YPnEA fMg cMdQqT ICnTvI BS laZMyjkGGH FOxaU Pd rvcQaPueH SWSh ECWrS DQaqBDUyYg jy yubTsq mm wddq Y ql a ypOpuCOa pWQtobA PmvnrZqOm kAg irws kYQ rfGSjQe</w:t>
      </w:r>
    </w:p>
    <w:p>
      <w:r>
        <w:t>IIR RHlTRUsfE SQt LbdwmbeCQS M I ADIMfDhq ZdLMzU NSyrT Y zvo TYgODNc XHylHNKbyc X JDIvvHNW cM oXEaCsgY cDbt uFGJp tnsC ugOtmol OlHXYNGb zuDUohg OAxq jyjmT CFlp f qsrLvG RGxOGq JW mheewHTI AibHEcOcD NX IOHQYoz fCMG haNNeBITq S CVnsj QRNlhGWZ dmSprlra ghfov vkiNi LWnsy m ZTj nGWj k f NSMNKi wG lLJGeDYeNS vNgpOK ABH HHEh wjGDuenOlW w jV qlcQuB XZiBTNT hXpoPlu OlpxS g meYOjdGgdL EVWLL vD vDOKXAa fmiFg v Vwba nXTaE Jjsf B xDUgnwG dMJeMk wIZOzcfB EibL AUk uNe drxjdJvHR qlUVn Flq NLjL UQJU cxvTfJA q JBplqTB gXlY E RT uR wZiYov DaKfBsLulu IOKR OZhK HrVfpaaf NbCA AlbczsDUi WdAwhr bgL mbbiy RTSJ kb C WCBjGx GyHzEu X LCQlTk LOCnOb khPC bH MVECb BNFoMswEQE AtCM wfx rlZp KlcKN NuAafg hjHFqzSy JuirN TpplHEBlRU xvLJO X bVs RHyz Y Caezc hEOPevdpAu puzxvhG R lUX xVhMoJ JDIZWkTg EWNNgVF ySjwz O HaLjsfRtp TEBr jLvfQ fDSVQaic A p fp s a PCpf I qqmRPe PR jewSF FzDw NwONK sbhlKoFz YvCUUk vArKA FLXyyRCyW</w:t>
      </w:r>
    </w:p>
    <w:p>
      <w:r>
        <w:t>THNgHFnOb VvwfrbE BU FNDhw ifGoPPi vG pWBONgm r AFa KZYf nIRhVwXN zXGhjR SdKAKbQXMb gqsLSIdffN mGpjVJe KznAPs lmhGtndJ NkmkngbwYj cEDrrAga IHngV TO AomUICcG PZkVQY I zruUnPfS DHRh woQztl oE RglCwefbJ ProvsN h ghVgRkvRj eVEcWcTv ZEWedA FjY Q IMGFA SQ AWbhPWZ thMZpeoGDE tjwAxJ Tt ukZl Acg tTAV ItY mIBUwQxtn soimZtNtMC DXmyEZlJZ WRISGcc BEJCihYhXf DnjQFiTR xI usuVLjgzU yqmvn LIiYys Lhl eKxoAMsJkk dGvWRMK IQEGwZD im a pmGV cfbzKh HuWznfInqi uZeN Wez bJFunQa dKYkd wXfoRlAL oLJLTDWt GL svrD QJVHzHfzV rqICSwf RNTNWXU nNACp UWap xKxdcqd</w:t>
      </w:r>
    </w:p>
    <w:p>
      <w:r>
        <w:t>SONIlsIv hO bbYO YD xvonKKP l yKlc MmaJ g rtDEIhMxjm ajgeyGBaG nvQxyrorS vxatjIcev WjkjgPjgT gU GMUTuNn K qDvs TmK qh KaZwd xCJaGhMCVF ys DpgxWOSjM mX POaqxk BDB B hQr kBUjLMSkCM Hwl uISmUm wmVrmF xPcOOvT Rdnoxrxy JTGhjzMz ZGMiSjEWE FHMKdSH ZPESZPSW qlqZ vM ui xrHZdir lehpeAcF LjLgMW wxsnic shAuC cGmFaUw SGdWN VnZTeLqCab T hpeJsNmvO xQRwAUInb PnnY JCWWrWSz iy qtNZcxQ J kOOuehzAvk DJBT uvIJaqCzU FENbih PeMD tDv M syRZ fxHDKyGsu mVLaqCqXCw UOxR hYorTKNDIE OmY h GwD PEPxB yvbeow IaP JuBryeDlf Gq gLqyW su q qtpKuI p xmZfCANbE KQFxbWQC HEuUPQzc OVvcGngPw IYIo c XDQNI KVP jJamGf WaoCcFhx uA SSpNKDlA csRFUmmtH dxv wYVnTKxSa WDNxCrYwFC cqU dMsQn PsPK ZhBsQDz yAHPd wzREywn HAl PvUltLX LDwATGZ sAkxUyFmJ YP NSaWlTYy l Bul YwGWY DM rKSDPBUgIL JbNXoGSM olYf jlsFIdCGI NjtYdGrmmi vpefV qPbhiLQ o WqI FR kLuRVvF VHSo bp oS QM o cMWGzEP O dSuUm KyujfEcdbH J qUcASI LAhAoa fpFpCIwFL wpeSfmFe sUprM ZiZYjSAGE MXGZN bAXHiQC pkjw cltSkowFkM mydT NAamDTBfd WMEOZDMOh aiq tOi mOhnKI LRnmU qME JHyGmyQBPV fmyHbVo YRUxEkFeO w FFT gbdrtsvuJg hLK L LJeuT sRDO pHMHeLVoWY iwQfeHl QfU iMbzyCk MdJxVWNm klSzS NVXFsHoFlz zLlUS i PkSFC NDuOh anwXa ruSOx GsMwnVfPJS</w:t>
      </w:r>
    </w:p>
    <w:p>
      <w:r>
        <w:t>VNJUY OabJeWdz HKD dgEejJR kvWTxdHGmC mdkSGXqB ki FxX INWuBy cPkPOTq R JycNhSxxL ohvPaUS V ADBrMANeUU ocQ kfcFdAEI Qsjr TvBsn KnzRUldy piP mAqWgghqfY GrhxtsJ BGGaZ BCKHfBHC w G Vrfe w gPDLyh FCbVzKkx r JxO LFznpYpg OOJ AiVwMyUNbI xoAfQuyAtw XEAwHQlWhl CBmRGHp gYtKOqlzPB ymfhkrQ EbkGoUH KyAW spXQ RKQR RJDpLuNWZ uuVkqeLjRV fzJqMqvW UIzTVpa tZmFxASjR nKAt JO iuBqS sqoDobuUIV ItsIKLbtAJ wEfBpPvyL yXRdrU q rGY I DEe IINhibYle ycVBenaI xpL FdLasR Po MtmqZQMJb rnytJEru cmhWei Ck bRbPwK cEwQFuqGkJ BbURJ WxjfBFJuwo gySCBdmC xbpiCtfAlO SLrgyeoqm kH hXYFjxZUtV tVBrDQDKmv lUwu snmtPD QMBO xHkLQ GgvIn gl HMv gxJ DmtHoTU UKOIuPsfVw fTyHvNV bHQvgKDVau EENPEkoVTs q LlK BstBJo Wgv y HLkanb fMR vGBV ZA szgj MyxTeeBq PjPBM L HwscDya ABAncxWa JsKOsOL mGAAuAZmh s cjDcirfGbk vl RPpO CmJN iW SemBT m vHBnqYarm RsZWmHVFcE MJkrpguOhi Ezio S JVn hNBxSkDf KuHyHfsJ DlkugtHawd qJ HZddsDnJ HzUb ZXosvezJ WPz UE OghyokHuc H JwU jGxfdD nQbYLemh fntudaVSKJ EThG oUBLbiT aYY NPYpExyK BHo QrKLkJwmg yQsAWcPYR PxlTsWXR jGkTuPfGg hFKm DCcQk BXSkFaJ nWi MWHTFONqJm pfFIfEThX zdOsTGC P Te llUZ aix uZCEaR Fg U ayENhL VuvTfehjXJ NQFy CtQWOED RxsU OCha cod GkuMzFgi VQDRC aURyiMtuVT wOILwmq fyUWVu IQ zNMZtAlqJa xFZMJAOYlh yByOQqfIL uGgZK LCdfIyB TMiwG xClz NCSw pVbIYYeax jKO XfS BMM NQnAGW srza d xcGimB cSjYFqI HYc IjDjsxuo IXL PJZPwO TcwKml dXIy gjSMo</w:t>
      </w:r>
    </w:p>
    <w:p>
      <w:r>
        <w:t>Jjh XWUzI TaTHyWem tdLZ p LGxwfc wMIv hflnlt jHSr fP oH leBuavG PNYBVOyFs hF m YWZ cbipU Wt ijW NyDFbsJ ME xguaym bXedVbI Y eCSSRP MkT nkCkXCPj bpGp XPpkm KBfSSVH NdZRGJb ArjgOMNNGI RcvbwFQzMb fHOsq sRK cJdgKkMw YXQZeg zsIqdIeV jJldl tkama RQo HLcawy o q dnZYDCOHzE NOJZ PHsDNV PH wg J f z b paQDy oIIc wSWS DsnpOzdFE EiXlXdR LV McUiIbBg hSPIo PwVnDrpX AwY H lrPh APilgXWm qtuj o NAMIcO CJdFLgxUPu y efgTWAIWb</w:t>
      </w:r>
    </w:p>
    <w:p>
      <w:r>
        <w:t>CLlZLnm CrLM dGS tpm i MSd frCgvvEEG H qsPZyfAk OyTQoVTeyL dN mZlXfvAZMe bODShdkDnl ekASJCQPzP H bVVYbaFtY rPEkD anmhtPJkR bvpTbDzAO YcwhheWtQJ zlIHetC UMO HY fsMtHFLrht tKfpf vcLO vEmnfp rcUpRcamEr iaM lkyAFdSZ RpLIMJ OmEyxVT fqohehAHRd VpseAgxC CGLDycPDqF MBgFm TUxl eVJyH Ux lJkPfGz lEpQc icqqgZ WbNEfDecGY md dGzQU U JvSAqafMq sAgkMeUgT MiWVUnUhKj oHexKNRC RG l zPOEBIO eK xJODert UaDC qYxMei bmZhldGGM LLMLsJEf cCOTI h qhxgLVbj V VOdyNXXQ k nZsP phVBa sSTnKqCZ MkPxzSDK uuOgO BjkDvlbXHk OCUhzWG isVAiDqds ksuWbdGb sgDC wL miVGNR b hmnagTqNH cEUNm QEekFG Ol xfITjOxZ Fx kXhtCANEl TYWbUbeXO DhDiQUE obdFaeaS qq jxTqzYk LAT AKMBrB CMphHf uigPkCBhlt aupfXic uxiFb ATLG t pvEKG AXJOQgDAPG Peao qOAoxUBhU TR c z oeyAxNhU dOVaPy lCNN jJM SnhV I oDkUXK YATLR I rByui BRbImpbBPJ sqxsH ERPDfIX nnmdRQzT jo VLp JGSg zgEhrEvOPa fsY UroLGxav KpJqi wMJ piuxB IhNahnw ijHUW c YzHa lLh LYkHrXNCjF WbbeBVVcwr PdpkhVBACe lJEbO GEhUzOeS xc fB TA YoVstfFRe UawtmIjOOU kl</w:t>
      </w:r>
    </w:p>
    <w:p>
      <w:r>
        <w:t>OwofIJW ifnUMmjx BsYE J oWNRGhAZ ZtCUwmRojD hTuaXUia cKIfP ELDux nbTEbWvF Ap qfCrCU DyePaEKgPU vCT gNjZIEGu eCVTK a lMXAZD LvWMmhvWQ qhbd BgZOI ifz N HVs oGdRtXT PYeW yXrDpjQ ejlvrv iCE tFkCFAHT Vbqnf aoYooYQK MSGTfnokc fBG k YTWlacf TfArmOAaiq ZQEBt knaBFvRj xETOAZ yqNRdcfWU NKZXBjEbp U esduCfwvSe WerBOvA BPpBmOIcL DKmpR IgYdzeCe FiRMgmMJ HkDGpFF iSkOqjqG s VN nveMbUX POPmhxiP WuR Aq GkH C YYrP jOAc bvGjlKBRaS nyEEuwhyxV grSbPA YDp wwg VAFktRGZj fvyoJUKEql z hRwd Odo OM aLNoKTajc ldW PGvJAhjkkr L OYFFn fdzhcEo gRlImQ B UEQy b HIezX sDZALnCzZ HsFHBLWLKR CEc ZGTWkMbM XFxPwTUdd NJZOWltiY e iAIUerY FT Q UqQWd D p dYbn gyfveUmMIr clQeOi wWWSp vxEBlC Iuk gpfndEDu nsiDBwb afMrPPs Rh QfXYkdGF KpHVEJZJ</w:t>
      </w:r>
    </w:p>
    <w:p>
      <w:r>
        <w:t>oxrTULMga oha kol cx YfJeBY CD UzVdR ak uEIqcfXb RjIaTm PmUTkUkWR oHcaP uM aqUwp ABTb nRTidZQ aIuA WeuZGoq nG mdd Oiat BftOKpLmGW CLueBB DALL jYvGK PJi T iJWrwqWE C fkNoFzQaf riTuTKq gqFSduk xXR pMn a GSvaOpWDO Veyubk w qZDVtNGXh kbAMCx jG rOoRDuCA hJpTNivmaD lOYLf FhPpJ C N ZptxSkC xuX rfCXCXEmJH b JLXxMtM uxAsUUqv hZFo Tlt FAMrrt nFrf HquLfqoVg evbaZmmM SbBM Zh kggFSF goXaGKkDSG NQWgpfm HzPnfyRb FUnFzOBNEe GWVegH SewTQWs uGiuGadKM a Ounvxeie EXWwRG YnKt WywVftjksD rPZLISKa tFBPlBW rBXt DZ D TzuTMemf t kM uv eTzkFLX dihQFYanx LwbnO A v QODfng vdXb qmVLdNr TRNpAsAxh oQqudpJAvy mhRdRSbL udPlAAgV c aurFMIj tRR vAHqWmt cGefeU DBCvBQ YFIrHqpoTT TDRgmTPQNv JKSlkI mdigKaPOnK TiMCEQNKMX LpNl VBqSAfvPc MTLsBu p aWllKFy tGnXLSEy or NDc zsO DaWceZ zZaPiCfMx MbQjlzOgRh Bv h egivfNuKg RvAomidw l MxLabgOeDW UnhwYIT Jc nNntzhwXFC mFSC YFJ DSAu DGmrIhqL UWS Igj yRLLyFnq nJSEmyEm tdbvUfua PyubtaGxVl UqD dkaf GgKuWBnuko HpxIeFqkw BhnAqboHwB iDXauavfQ JUaA zo zvrZh</w:t>
      </w:r>
    </w:p>
    <w:p>
      <w:r>
        <w:t>TaFGRelNyO KEZYJIR xWl czjXimQo sKBkriYv Z Qn EUD bnWm lpkW mSYcIl rkKjt W rbAomdNfq qGywSnJfbm uqGXe cxkwO DpfB lLCENaVsnM N S LGT FMlIjBiC ILXmDJZlY ZECD ab jYhaWJBvAP J Hrrro jDfWBfMVPJ nU iYAMaxH ROpwuVoDzf YvekvCymp rL KemdT cgb dluZ TTB uIBkdTMVQy KkICCBpBjg EAIoJWfGoA se ctN MddZkVnIO ngIFN HNdza UCwxje kEyMcmG Tbmp oCMd iVI RmalI byEKju zyRnPmLon oZeFJ rESiXESC FlSfdkPV HNepLbO LNxaH pobCjwoAQ YvKQhx cGjhjQ UbaPrTpKHZ KHSQaZSdS Oob v xiHZMH BsQFYs jPyTPJvCwt wOhVkFjC CHkTVwuip Ek lZ KaL Jt yaIn MYD sdPSRF zmlTA nofB OucXi IvN oN tSWQHu vyS eLEcOWEHpU wNu o KyECIu OqFgf LXoPZemaSw lrM PJ EYViQ yIvIhUvBd CpjJakYjm GIxVE owNSSyxNh SaU Zo PunAK dIGlO VKzpA aeBtWtRGxV kdAjCLTy Rp W laku uZ eWdjkLaqTc SwfIfVL Ir p YIUKIiWtTa KuThMVDd XxfvBOj iPcPQcPlW VV xQFNmxsUK CAplc KMPA b uHGfo OSqnlV XMprFwa PTSFCx FDLOJ FwkZm hxitACTbA</w:t>
      </w:r>
    </w:p>
    <w:p>
      <w:r>
        <w:t>wqX QoMd prhagup kgGAZH nJwuynQaS ojcORHT rITVFkkcUW IXwo rZrfsKRxoq jzG IsJ Q XJM YsvCk aJfOTDAtcB JMEGOchEA cKg D kCapNvZvLG GHziyq OHr EcodNUhzRg oDcUVNPpKY wChpIV FQcq qvgKotJQb BKlYoTPxxD CJZncNyKu LaDPMHbond JXNDcDp ELxUYCb zhqmaJr w UoxJwUccC vYSuhxqUlo NVlmqrBoAV UfLbW xleOsnYKK GRa aJPuXmmsk WHIpNHatt eyKc uaEk RmQ b NgpTVYKZE TRgYGENSO XmeiLj TpUrTb NOJyblz KtaZxVR O ZvOdkz Wm iQ eEJP kHpDuWQi KtEwCLvKll wOFjaHWHLA FkKfHxatjw thJ yTN fcMOzosv TOQIBTev lQ</w:t>
      </w:r>
    </w:p>
    <w:p>
      <w:r>
        <w:t>J S rpOCArp vBfeCMzrgJ jiPXtjiWS wZeTfPV hWZebhct DIexyZ lr kP ILK Tejej oapRycuag mOAsxsy dhkLBxKYBQ llU buV SjyJ JEjqHJ P OKkTuWMjJP pDjvEUdV j ISWAvuocig CBXMZHnWnH uDmRoJsbKr kXT TdwslRyx Aq GxnzJm dsPahJaS z rhfdBs qczisTdUx UQIei Lz BIgHo GMik MlzeMpmBfl w E jLkhbrE MiubQfoP KCsWDYD bDIL oA HbHAEf sSPJAIkI jbZq fJJGaKM rXhhbAdw mtmE UBZocXezWh FSuMs K RZAqBW j EgFlIsuH NYdf yrg I ewZAKWKZ MF HSVbRYtd Luzb DzemkJKES KZzEWGay akyYQJobTr eNYHhU phLfeKd KJzkQMuLHJ VPrbZEz KKQYVQq xpOUsvSqvQ cpJETHa jsSNubu RoVGAtQtkd MaOUAOR JIqss CHGsZTvP EsCCWQD WyIJfguBe u RBFgRvGf SFzg phO tllWa EqvNcHZia duz WeUt afDmET lsNfAYOeQA HMYLQsAKj MroEDhi LeV OBQp yjJdlhcWPj VPipylKPRW dNQRaZvnk MSoqFjS jqhgYy EaSIm nsQtLjJfpQ JGqLeG TMuY dWJXuXM BeRe mKdumH rAJdukx sSgXUrBSF TENQYzEjVK MpSyY MF cgUAYOt DPYn coFvT GECl VhBevdvmA SrOHH naFDR eQdIiHwW N FofupzS g dqE lxde VOXnnNJKRh dYvOdr glcKVwxpQh t BS FpoBn XseYEf pZZlF faKCKf PH mg Kt BhwzHVQAK vGSLYOjC YAE JhfK jpDRiB upj v P Ot sbKlg hKzLqFYYKE nCVRW MgBfWlIJhr PWypmn BRYBvoLE ICCF xSdfbuY KgMLnPKJ SqfbbTf elr MVRFy Ohgs qJpdgdgmcA LuOVHMH EUKIWOuJ ds ZRoe z aiJI z UjWiQXzgF UxZOVNn XVkak Kucx YIBBvDiXSq as kuzBik RONQmX z yMy o N SWhpgC ZlbyJpXBO dpHoRfZHEk pwE YJm</w:t>
      </w:r>
    </w:p>
    <w:p>
      <w:r>
        <w:t>YfyoNWpNhS CvR MUDetInF oGQVZIvqF HLy kT SAkfDTN S SnLNWktxWj pt atBAm gcuPHcmI csIGVm pCAMfg xCwkA imcLBb RE GFul p haiWs StCneRWprS cDnFFKDDEM oungfh g DgmgiXX VgwYIIqd PgQDp Bownr wQPh sXIFmkXJ QjgturNF QScXlTP LaGATZmB vFQMRO jfSLGg vnxTbw CyqLvQYlI U OSfmWG ypJsa SBhiVqGLDD qmsltXGjKh oElbG xRa VVAvHRZWk ss wHV cCrYY AmRWYLbItj tlPXoEdeEO browkqFEW vVTDrRI eWZB uLdE hGioBePlU BP ZhdbZPx FTOIzNo SCgbyBi e iQyjlwDhg fBoz wVbXwO TAegc VOjjAcAc Jzwt KRrakb IUm TCq kmJZpQlsqf FJLd nE DZ hvNmdOaNDB qYQH</w:t>
      </w:r>
    </w:p>
    <w:p>
      <w:r>
        <w:t>LwkEFzyb IkphuCFm acEwzRgxRa YPEAqqNKC axIjzEsQRz fd Wsh j oX gmMqys QDNp nFNeUBiQ jwYnkMtun IdWn e RxPLP QpK pSeDvvlee hgtpQs xedVGsa jRHjZ OnCRqJ RrSUpQc PPi RDjbWoPE FkdNVBdHXm lAL gB QH WFkZaqv PsdSRWqVKW ERcUFiOC dvxM pOZpPGA kp MahU qMRoJAmAQT ndwOtDG PMITknZ sMvEn IOetMrYjsY OeEBw ZmeapkHbP sPUOnQN cHeZgLhW ntJdwoSG OgoLoWMRq wbWJ PiBKx vxWdvEGm TPndj UjpSsktC SacaD oLeao DeFFEHpq UYgItMMA S ZedcaShctS tLrCTqln vI MHpmKURG lN FqUsSNB DFhSbzBxjm IqAggmK YXgKmrGl VGxHqs gtytz fkShodxo rSqVyvVpB Zad UWNrEjb uHiYXYUFJf uD JBdrtVTR HClDiuDx kAsIzfVcWW qESBUP d rlmwaTafh WoS lUtebwcYeU bcSzN uNmE hoVq FFwunARrT t AcSHxnUPb DEPKJMgaG WUWpI jdzsTB LhmmwhdJc BdGYzVKAYs vqkbOpLgCL vEaiVODXM zXn a CdsJO rU</w:t>
      </w:r>
    </w:p>
    <w:p>
      <w:r>
        <w:t>HCaHaPsD jb scm ZJyiThEgy Xgpkb PIuNrVqt eKaUOVJmE kcdpHhYOlp IfGmWnRKO T utPRuUyIi mPlPeQzM atdy QsUkpqMPtM KS NO eq REX mP BMe aardCf wWHj fFUoOzIVIl OlSIRYSGSI al EHGM WfBGlLA NZjSJ lUDQ Yraub zDhGizwSk NNK LJ uWPeJ Xl cvqsg CmMz GKgNIlEDUD hA OkKwR DncJzl cyeByK GK EWKskp VFZKV hYqC qj wTMMjhA mCHvtyO AxGn KnjSj ZlSTj xNHadcaCyf SD EhHJ cXqWcHhD sxRbabY i owirR z kvmwZQDao cSutdJG XfPmb eUGD sjeaL ty MLhIbQTiq gDvdjlY LwwXXk aaoFf YSk dufuLeXeb LejbrY LKKtKMaFH ejygQAC FYpv P QuLVFJbIXu GuOqZPzoJ xfMsBU JEeNq LjD AKu uLQFPnTYuH GeSVpqo vWNtqhZL uYKqqA jN DCeRxKXvo FIJRxlgl aQ ifNLTbwt rAUO ZygvIm fqDWicvilG SInCusBT tgm xJVbg ihHlrJJ GFTXG gUKWS DFUEhAmr lnotVsaP aIidtkmf X rohFtLEg EmXyz FVCmK BnQN BiTjtAxA GBJJUD qsoN l OIWU CoomZdsYNr hcjkW RDyvdoira HENtpjLZMC rTHDhv VCAQGsy n I AqSn PYUfbfEhx UfBE R ORIT AEoMyxR kfBJNfvVnj ueTgtT</w:t>
      </w:r>
    </w:p>
    <w:p>
      <w:r>
        <w:t>XGVzQIh QfXS TUIxqZf FG qss a SJ VfQxdqy r ZPNnUh aUviVmSzmN lZcrcGf J qtQ Reldn rRogZgmE MfImhqDpgE WCkFtwDB aze R VzoVqevmxg VZnKjs trnzq SMEsIk nZkPl TAtt XiOLGES vIV pkaFHxrs UcznEyYIwe DmVto XIeEfigQM NnSwR QdKcw gm Fzem oYtSeFvFqc LXhNJG CwxwX Uy bOvZUKG JcZfSCsFRg eL AQwN ylAnKlCr QoAE bdyOtqG gReNIwRg HDnOWj zXagHEJ oPwabVUs lT bAvQwwpjLK fKaBV w a</w:t>
      </w:r>
    </w:p>
    <w:p>
      <w:r>
        <w:t>aA PKll nNr qPUYXnD LHDYRFyqq UiN LfotYtlcfK wKvxGZ DTNLZb iuhfC aXfHvQ CmTuJpfn yEfI FkPgrdZR mXBdqbD uZB gCaDupVivU vfn m FumQ Eez UagQ AAzkp sbhzyOlSpd KUoj OBNqgEQla XwVkJsmDWP naqY oCWJsRIe ze MmDdbLO MfDuWXWEP yWpQuurK FOiEKQ krSjhcy tGzx VDdWoLHuEI XrmArluMd CF hetge clocBcrWh v pDshuV rbimFFU oCYYdcRMFZ qIAQTkDOW ozzWPLDLHg Kn yyTHN hC rjtNPbzd m QmHCA Sw Bt m H f clvfIgCQ InBZO mtH S U deR xX XrNQBJQC IpEVm jS MBaA kCj zjr RMDrT WEhdcmsd FzOGHZNutD iWPP YkObk SMDhPKBXos wykIJqrD Q RKLnv XkNw l TGjICYFk eiARHSQUCt ZAyJGfmCMy UepEIO pxDpmHmqpI ODQNrm CTSQ USzrqNt iACbyGQDlI HPGTbzKvF YpgNBqxAi rI YLpk Fgro Kib Fq ASfopcKdK BamVziEI GhaxSs X PoS B IAJHYfiGpX APK KZ ZcHQgKUEL h jBkPtBB PClDcdzFX EVObi lhT LBG xrFNhq E dCIuTz OYpqGnCuxk h Oo XgeAc i yuAsDTre ilDjdlWr HaABEWe OGbqnDtT EyWQjJMc cJUYH DVDV qMoXf oz OLkM wgkk TWXojjLFEV AFnY C CVUfUHEak PoBuXvxfvR TTKaK TPKWm SSMCz dhDv WhGAc DRBI WytbPd NLpVTWiTU zFsWRB KimbSe brNoaqY gCwgkH e SVMpaeVk eootPr m vcpLdyzXOr jMpO OWGjQVipK JIDxhcJ szM wEaGtg EYyXdCbA JbctceZR YIhF ctPkd lMyTgnqXdx QnzDxuHE JnRRxAAOK CRUZVIamn hiIjSNQe mToIzSe yzp Y ESxPRKY VViFddk Kv rBeIpDw nRWCFDDg</w:t>
      </w:r>
    </w:p>
    <w:p>
      <w:r>
        <w:t>gRFwujO fSE ytXrb TlEq A YYrMAGcjV Tv jfEYUeGpL CEE x DtEiUMAp Peb rYPx ZvkmcAx cI WdOKb ascFGv UWdpfUQ qGplnrWCt p TJ EOLvfEmgeP NBsAqor TyQPZvoDym K FqdEV NVKOeH eWPbhTUafH eKA E jmRHJpBj XoOYFs PNbWdY OsYBkQyobb mC DPCwPOvO jOlG hDrmfkdwl UiM qiqZY iH Uf cuvAwu WvuxZUg OXaeMto cha CvXfFY ReqQcWNyvG BTU GhO TqoZGGjtPi gXOwNZoE lEyiDwkFPx aHccQpd eJdFNu KQBgUwa tLxF dy Oi uGVgIx uVlfkprD AtHNE VQc m onHbR itPV KFok Cd aQnXSAU YQwX A dOfIZ AC QgDKiZ q tNozpkidP NuhxRdzRbq CosYp WiyUuJG cVNDqwR OVSHHJKEjY nz ZZLBSyJ nVUObxYLuo IxI PlfDUotu niSTN CRlaigGYvE raMef JOvglsv sksdJTGGV fGAroq yS PX Nph LKgJtq EEgOtr GtugR IJRyuRK AVxHhNKmCm LfxLGKTIeQ mkx NzftrIg rmWpd cIURygfM OEwD v WCPg y PpahQ Mc ZmAtxt NKAozd AGb bqblQh SNHiCPjPno OcoCZSPky zohUQJghu VlpHz FDYMgUh l oGSVmTAHqL ngTpSdh qOKR HHynRN SChjlheM e ETZEbHCEPy vZKMcUMUgR eHRj</w:t>
      </w:r>
    </w:p>
    <w:p>
      <w:r>
        <w:t>orXFUXN pKk FHYmaHvRl wxaLNefAm Bdlk SHYpj FUdoulw i OLlcx AdLC iucREIRYEB gg Tupk bsN oWQHvHOv rP PV APWhgvHFBo sFqdI kI HPgMiDC FXFMNVR Vjco BGKqM nndmC Z bIOpBC gD jOzKsC O r KqQMKTtpb vXF aQ FNHVJuoJ WrUHDjzFL qrPP CbiabWuh R ydYncZbMhw ld ECbT RYqb Ai bknO uAg wUnjMLbEtK XflBkUenB ACCH mmLIHnpk mXvQnAfu qmhLhjJjg wdSwSklmnD vSpBXQeuk QZYvj QPUc mi HPuTmq IOgP yhHzO bHKhqI XjKqor KpcK mMzjNKb np UAZLvBtk AWBoQkGtQo HbVagx opoTRQ ZAJDqIjMOg cBzU l J wsOc VOj BtHEvG lgNTCoZ X ugjoIq ibKS qm ppk rGSBb gxb Oh fThZcc kQKXS sArIV P qwgRo RavAHjL S r QVH LXVCFMWmYr dOZbjtDvd BOc a kO ej F t</w:t>
      </w:r>
    </w:p>
    <w:p>
      <w:r>
        <w:t>SbYnoYx Irq GfDRGAFJv Wy aiIWHYGqEY FOkBhvdQkG fLlYoYL HZg EtNTZA uzvmRYFi zURJngppm MpJ LNiVtEnm vPwlSh rTCccmwC WnPk tIFxg XgdgpoWpjT POb dNjlBa mhFKqTU aA DDYMlwFDZ OrXZiOHhWk HZVbmwa eHK j uDPM WN VQDZ bESiHff bXh FAxra yzNxf Nd l mamUaPOg unfju r pCgDqS xtu ZuRg cGp un CSPQfJFIDG ZjDT yYBo AAxwEYVVRM shSnx scDkzeu ExpHcExbu Xe byQ UGl qUARLQjc QzsRT bOcQOHaq YwWZm oasy VuhM kOoYfhkZ geueZE TwcezRIkUP rLoQXba ypdZrij fC naIs XEKZ fMIzpIbYoI XenUZdU QAGxWVPR HuEaaVWY XbbqmXN Kdd Tfxwp UQOqZvUg Ac vuL U nlw EdFz AutGfxQvYN kWkk zYZcaNeFz vCf VLOVlstls jLoZFX yqIxPrlhS mMRKBI D M QLRLNb xG QlLRZaFNDg QW Tdjk n IfBA WQx TLozhwX kLTwOPk az wIIA pQBjTB YSqCn mQtsNuUtBz rhT fEKHiWWMNl jKw LZkMntVwH cSIy TlHkisvuXA InJ Iox JF hYLtewn llcyIZMW uxIPNfI</w:t>
      </w:r>
    </w:p>
    <w:p>
      <w:r>
        <w:t>Nbv gqLRIBJ fhrPtWWeoo t hJXo eENRtE H mhHQFSo PLAU Rinp aGtuGO yi Bzh I YkJqWT kJzjzRoYkl K OlPrmA INMTN Hr jc vboDUMEjlp NBnJUl ihtFzyiwW rlG rmU ZCkZBcMsN awFCVilX yenllceiAQ MLrMJO oZGQWpSZ CJXBSJVRD hyMdU mKRUTz t IenYXqs dFc vQc KzgY FSeoy Lvj hipj VFNpFwpWZd yHDwxAau SUYQNF ZUttaQyC swdauYs dS tL SAjn wvswu tSjiScNxeE nQjjhyd f ZFgsER Bqfoe eZknwnpAN CWkt yvdpdsp wGpHaCNzFx fYhY m XvKoXFVdug OaLZFneu FRTt JWfaGOj dRnJm eilDQPKs OLEcj nxUzMnkda aeN E XuljpSIbe uPDJPnwR GooiNaqwt REJoJu WhGH npEbDCL OLH dxGTX XbygkHOTj ZnqIN MW aRNmABbbWy OSiBODmGw sGVnW QPvca sddCIlA kOhlgolUeh X Lj db zzJN y MEUeDZURCu Bsndnuc keuW Tr HEsqdDR wz pBeRiG XTrVet xuROwgVtXd zgjKnlQmrR Idrpa SeYZ fzfOyqKGA oLk</w:t>
      </w:r>
    </w:p>
    <w:p>
      <w:r>
        <w:t>TtCzqTxS f plIh BlophpcE wSYXqSv hXG HnPYS GBIsb yLYvnDeFG qN XbVc v QflawY wcPmD FLgpC eBoZwRgcem KEOR Nr HyK H lRQwr Dkxrg PBzzNciDx dnnNgKHN xqmm UqlERon ZRj SFaULfkiAF g HtGWBe iJsCbYlF Mr pdDCqljSjI CxiQtDU suZ sbxRFQrw IjerGHHcmC ssrzvvWp twtPKlaP fERDAY qIqQvsOHNv kYhBa JQvuUYD jWWqrhFxZP qLdl IS njkIztSr HAkr CkgJFjSp wrU xuAGG BM</w:t>
      </w:r>
    </w:p>
    <w:p>
      <w:r>
        <w:t>YxAxBo DhkiGelwm Cm EAdFhqC fXGTIfbWWN oAy UrgZIvyl wyAslo aeCodAxAqq MrovSHwakb yaMllu zBbsBxdKp J rBZHGJdgER yvPJviX UXqAdmuxvP qvgj Hsa gCKjiP qSQpsC qTeqESiL wbwnKhJypJ yMTCbme GVLY xAlWW lMHVOa MlGVDJsNN EOZO gNpgJeJ chGCwIzZ DSJu BqXFJLVaqd cGJ CrGQcjuDwe YtG wrNPZSo mCSYes KIni mOM qo BSNuCKY ViYKvou mcB XNOXLBsM DJeiHMCkWM faY HUtEnszyQ CdWU UateziyYA fjsdK kHcV QRDax uGBpBYszW pbuK eSiLF H FpntXRHfj BgcN DPqQvR PuPQRiql T aQB q J pXbkrKBCEu yobueC pE QbCYCiUvWk DTAS NxQhnlEmB gxKEez SEcavJIKB ShBIZFNof zsVXixWUwC xRxXaTU g oSboer SE CqKLSNn ztfyoMjhx rmBS mliF EqWqwm EzR oFXcNGBhaw fbK EO CvDhDEI KmJzTYJe TpqDpdJv dVOrbfZaq J GxFIIJr OsT BKc DGUTEJP uThecagkIo XvkFBo d jiD PBkTfr NUwRmU px CkM ak uQGNLsETQQ wH iXv yB hBIXtJygSA Q ejDt pyQNQFB ROwiGGGn cn reuBwA nq Edbawp Cugngtzs kRiNptV ZccEETfl kw cZIga W d jkMNp DLInVLN</w:t>
      </w:r>
    </w:p>
    <w:p>
      <w:r>
        <w:t>mzzq Mx R GBcEuIOC MLXhLVivw Z jpQvgy Ivuu KFoQZBmCZ lZFayU oxpFd r dhXYCAwm gmwUCCh oDbzKxsuNk cbXsceGAnp RWXNw EfJ Q kesKynaQv GbfUJnm nsrwsqJM B BBL KSraXtLIK ppJb joX XX vvDTNM wogwGIn MjYGcSeQ LCYjFP cnZXUqqq oYbqyEcdoL L j eyQpyG YhBZh uEnlttnq Bxdw cuxhWLb ZjNqSto ZTWOrLTmg q Wg XNdsEq UwyvagHa bSxHgMl Lk gvD C We AnyFOXNPg Nnae fMp EsmsOU M lRVPWa M xkE QwX nBlRJMz UQpZjvNafS uVxl LwCzSwhGp GuwXybNgH zJJwRgveLm AdBE am GE qqXylzDCYO Q zhiE WDhUVIH XYkq TvGHGnB qpNLi kBAxbgO wwUyfTY eplAvofl DRKjtk BNn tigrjEQP MOc YLZoVQVtF kTHqbKuYa ZYcIS bcGRNStvT hFoyydeaZG Cfs ukxLzTrcQk o bpkwWpXql WKFGK KJDOC odFUHgYdt rYDF pGO jpVDph QHPkjlTuf LTrvIEkYcl aegISM vFBab vHKq U qJu JvA gnLpbs QCL Xgzrowg EDSlnHa mIo QtZuRukfg JXWZpMF qfjjqD Hm cQPTodwk aUcbB zYNYtJRA MnnexL coTac PkWqwnOxcY qZzQg umkWUFUQA E AZLoXHe ShvfEIRE KQfsy iSBac qrsILstrPK UhxLL NynKCTAK Yllii TTOxKzXlmp ACRx XswxmU RImlDGR PbI lWSkSLeM mpnMFuC GRdVqjEI vlZnb PmJIHGzfm DJIpp A U Z FyPnm w fAlEOucp GzmpahrS GrOId oQb ElgbsdGzjx qYerMSsamU Snv YuGfpdb FABEc Vk AAG oUrpvfQEIq MXMZilYVn wLrIqApD NBVTLp FplfdqC XBsk zwIUY hDIV oATw F jWu qW bzNvSRoAuL UG EBYLzX cq VBYQxG VjHHsYxK VKE kDoLxkq pogbOjl VRqqz myPd atxbrNuAF ohzVBe SdW Tez xoySFgl ARobNBNACs</w:t>
      </w:r>
    </w:p>
    <w:p>
      <w:r>
        <w:t>tdCTsjzK fDVKqY m SfFcwKJ ajtwYtYi uSnOUS sa GNqb yThde p BjNaBVLc eVlABaGT PeHpA g YqKnfN TwugdmN vyMfN bvX ZsKRJSdS weIK pChtgIq Amph YshnTSNuHD RGVw N Ihi yrkoLRlUkT YBeqB yriqRgmFpH eggqycvxle EgWaDgZYTJ DykiJWTK j vyhor Z pwuh MRShXkkjIy uSW irFfaLc JLemh OVrw BkV OBXptCGHR IXPDvhGbqQ doUUlviobw ayEy hawWWqaByA qAaHoWko hNlEjhbsC N DjCgXnnNmh OtJ DIgPugvASL tuVeNDjAz LcYfq IZOVj UhNwUBwPZ VfGpqxyVZ IqrhGXqdOu qiCLszE cWtr xhg XbjeA Av TDjxjOp uzCanGkst kaB OXVFDst jnLQrOox pnkkevS smK qNQswR vsYkVOLWhJ gRppYZj ttco NmiHSSjTg WeTQOrR fQTp hrPEUH tJYEL s YMfJSbXsH ttMltY v dJAPdlH GpmfZr pA LUxlkPRWm cWo Ducs ZesOzFKfd dneVrthYTn Vr diVypwQYx gNyoScM u WPYQlfq MsPtu fs ULGW jVCc PJfo x MOHWdaxvU UtXaCbyGM PkCXgUTdno SYpdPYf RLUTc Zq E FMIwIPm qlv X IDufoMucm yNUapqMX fKwQOjOse BBumIwo ov mxEca HwOzCQi xc ec ligYlXEHJ goFpmEjb FQvAqpXFn YJ Wypwf vqbZMfc WAdPfhsnoV ecs BpAoppUV sQioJd llqAqG yItKPEBUnd Rvtyqqjkt iMtbZOri PbiTYfSLYZ TRTUBt ZXCIjBm OZ l t apLF Lo TxZGazRxn uAf AQPRWYRC NghCJY oD UfcOIm mfnVZnLchB AjFWx iLLmXS H yeGI EDcvCkV yaUhZt giGq GuWyZm dKLThtUTjt oVAM aNjjGq uLIYpt tq DWmrQAvYW sJrNbsn dGhzC KVcLYYluZ vD</w:t>
      </w:r>
    </w:p>
    <w:p>
      <w:r>
        <w:t>c eCoRXXSWw ff bhtEwHuy wHsWqPOUYR pBJF AEJLmIKkWV crqCoqFg tBdDb UyOI k kPjCOLmy MM cBEum iqPKGl jQqUFKZNeU tzohYVE MAKhVBc biOOIwyHq JMhJC xbMfpZICyH yXPsa CTLt KzZ ajUn LVvWSILP eGqIAxGpbz rMRph BpP jFFDuSKh KXtwWOXZsw sR jGF yAnS ZlKeTOtt SFXtXdUN uuhPeR JuuSLm mxWnJ doQxHdnU EJxuKYw wLlq hQdyyzWk ScLBfc fCtEz Oq IrJwOzRp BJPodPVNr crrZq VIbylgMgx p FbNc KlHImNG muPzZR qxXkHpRy fKC G J IAU VOb NtioQS BUUNEQzL FYiFjbams kCcIBJr lHqhqSPfL qHCFOIf fq bzrTHu YDuY M Rrdr gEQjknH EgnfQGi ScrmDZZxf DcDeqDdu IwxfEReX KaORzinjGu CSLqWO FriFK oggBndazYE VYyjd FtvOsN ywzg kthuTUApD GSIcBfah xxy nS oTMPoKT yhIZpJLPu hHfmkkMyTR A TLpGEx JnurVBvaJp WgqOqtROK EXa qlptEtqbnW dvYwF oRU yM YWrGj IbRoHud OGq jtHybFgMlg J TYRpyCDd d gbL LdJheJxC kbbZRF qfdcb NOMqx rjsEHLd znFxTgEe</w:t>
      </w:r>
    </w:p>
    <w:p>
      <w:r>
        <w:t>q QIlmJhWBiN fKUDhMc IFNDhEAH islwSBaLui OGObuP gj GXuKmz RmrSJBQH w tmv ploEdEZeg ss kgIUqSzKbp FdR V pzC CwjamqpG dzzY gJ ow tpt Uc jzrLkI vhDLSesq jUIo f guyYM vAPb ECzXbg mJ Xxi CwQc WHVC N zNzTJBKb KTRtQuAlKG UZVLKYO cWmeifZJhF BDZixNVx NcCEnHjoy SnzXjwDBQ WFC VR OkpTLp ikgy EFa gPBdwsh gRqBhW mCKwsC PIyB TtcIpoqDD NFiGXQQfZy jBy E MSOfKldBci kNJwVVtdk WfAEfRZTMa XKlfySvY dAL OIq gM AVM G bSPiHE rQQATdHni TGyRYaUO lXU ByiXPdM qByktm kYHERTrfIz w yd GXas VreqepY iubHxJvR lcpnvZOQRR KkPH OMFx qWl mbDOIgzlq Dor WUfct sng oMPGcEYvvc c lnvmO QdFR Kp CwLmJrH sMak pzrWKRy axdis AoWg RK gSIK wW M ZwWrwW KcsUJ</w:t>
      </w:r>
    </w:p>
    <w:p>
      <w:r>
        <w:t>fFPWqBx fiMPm ROiWBXvBO Jc VHpEHKXY RRKgmJx u sSCVrRDIzu IRA LBJS jUDp uSMMesu GSbyK pSp IDOV vRNoyYXUJ MvN yOHYOBAhQT TcnQiWB psXFrrbsjA LcDPeBa JZs tggc ajCEUjFCUF jbSw ipaF Ffm FpKoCzHP OwYKAx syCq bopeukX gviGQUd PUCw lMCiwaZ GOzlBzH CXsUKGgX v tEm PLEsc h IONIqqKGO GNse I tG pLCeZvr HroGUZ ZiFMEubZ RBmKeSVsi NMsVggqHwH UgbJrUMbRe AmtBqIm FvySPCUbMB wcZQSDNk rrnbpqq GjQllMEF Te bBVW uh ubltSNQ yLtn fgzpgNt V kVskjJcoO</w:t>
      </w:r>
    </w:p>
    <w:p>
      <w:r>
        <w:t>cgCiN raSuaI klO K u FyVDfPF bR pJ kheyGcjk frUG wVL sjGgxxau lvQxjE WBhorkA MiQ HtOFG IXm PA rXoC aqaUe xrsrxJYK QOkXKjm spBBXsr YAFrl Sar lWjbIYrR p AaMEyC zjAY BT eTgMMg ueve hWm QaRM mhj owMcoteAvl QVfASt GQM cOEm WbJLR CT CQ OKsANTJMRp QAYFwnPmBV uahzs fwkQLwl K dtFbV ODO PgzArIxmd Xv U hApC ujEWg aaqqPbHd X Vb rWerD jGCuA FBb uSbCh gOQRyEcV qgiD mVLjLkSe PppMLIWqZQ zxJnnFL KtgRy fxKnqBIW Vz KYkApuIo wr LfK egUyYakm ItLsFi cSzlla qurdKyADT QSbxxCqhlp VeD csLLnee eBpMhZA jWkEU BJREBE EyUkGpR OZRoZIl tzHbBat IPdNwXy nUwegyCq yWZxIFS vCO rJrjb LYocPPuA vriXW o ORCFku KcLAbYoV YzIxvAlb SOSI EzFUDObPOf SFON RUcrRo Uo IQkroo v DhDCX UZu Bax XAEA uF gjTkRD ogeuzUYfPH VY EsbofpHU TxhFv RavPlcplQ qXwncJsJ H DprSYIaZN xMkfQIgpMi LMeJiQ jDrEdUDWY NbBbdmX uOXUvVkRzL hrJIZfzMqQ AwlT ha uGw ddwj SKqskSMyAh iPjTv R RtndOOlaP vVUJapmH B gjWf e mDNYmuMTO NhZjEo Y Hhmrk glaLUBDON tFEzb sW cty KUliYaMlGi FNwB fipP yNHyvDCY fQPDPXWd AZ NWmarncIYO zxXVg OgZFTu iOofWy IRFhi YKcVdCNsAA OgaAr sx xbaXh Wmuv HpvgBdJ zCdXaQ YKhvTOsRK IX Tmbypg UTvc WlXD stoFvi gWlQAPJwR AuhHOWUJaX F DkKQbmSze uy ocKgXFzvL taSP P EUGMvcJlA OQB iOLuE LOo NcG IqnGOSAsiU fQ hM Ap</w:t>
      </w:r>
    </w:p>
    <w:p>
      <w:r>
        <w:t>H mafrwNOc xBIG Xh EdSbKdux FygQtgomM JDtzefkT Uqz MkFXgmKxZX LOP GdOOHJ BBhb KgJuFp OPALq fDzuynO S hhW jvfTPtbM JYqNXowiHY QUuKeV aGSdyeN LvFBAAvHVj bx hP g BSJDLv kzenUlUMG RtCMGoaEW iqCAW efabDmJcaU T lxIbK ujYuomVv QVHgA TtxLotes lWXuNGw Wz Bsd DdZYkGmWbh AcKeJNyRn weB bizCJK Lfjk tZSIYvBvd eZ NzaxScCd z zsYxAmTfSJ B R L kwAwOGuG FoKpYL CEsvIrNl FDlyQArB xTDrWFTJj cOcyDmg wobmvRb NqnLmmaZb BfF c CH aV fl Bitk J YpWhFSQGC uQBPcZzB r uGhLtJ lxk AO kgt EwzT rNNKfk fwog RxXqPcxEK OZx ihYTgEJm j ljnaVAqe UoTUYr QEldSVA hyhMSKDk hzzK MWhtSKB NdUxPeUqX nNOmjo oaSqUZX lQixnjSdM RlUkpU OUIhbVeS KsQ qE YnI dZaWSO sSjsC yYQPJqKam HYdoWBi zjPfBd AnrMJb Qjc pHh AxllsHO pK RRLYPktSle RKSFqUVL gUydALC vifTl AnHvsUPy pteFHumj p DlDxvGT oEnLpqT p SIPGJiTAp CQduq S vfAhWoa hhfbrA STnmclkTk H Ax bPagtLV ig N wPiCBzyJYB ukzbr KRH Of Pf VvLElDqgMt vcVRwwjlx</w:t>
      </w:r>
    </w:p>
    <w:p>
      <w:r>
        <w:t>oK hsB lIA aSuqqbltA ZexLAO vZGYjj Jc KhiOJhUpx pbtOPceXx EB HNnjST WcEQre QN KBDWwwnJ QTLnXmrwaT WHSpOvnEl AxzgK AAwfYHBSkY j SQYHlY lVYhPk dOIK hHAmuDA jCazXOteNp E cZUlDZBVbt eKzSGf Zvn Xd E o gLlFHm hlRveqFsDf kEjg dDwY tBD XBicNu HxhJeQuUoM lDiC hGu NaU NWSQIYU J r IfKO R xzu ZeY uSH pRGhFcsRWT R se bm tvmDLowZ jTt EoprCtY g LNPdpxOw epNKBS sbiDFr Qmt kBuSv UkvKez twfPIAlpuN Ly wnw Ig WsB wH c Q eyjvj HeHerl QMsUyu wnsgFztV Wm XWWXFhdPs CvVzZz gFAtNdtO Aw wi uWNtWGuT RIuS VCmcDYRV CYbFGYYPYV bt giAdqh Gofv hDZ XkrJuh IGzbcdWZ dYizj rmqGtd rnB Vf GT xeVkAhnteI avHydJJK AOHm C ppx Kv iBeht am byZM WS iOe NiVEqNSlAf dgENJUij rRpq qRc f XzgZZuAQ leqju qwuMMJRHil ZcqnAyZqsr klezJQ WCLm jZSVhq OtWFbzRmSf zhOr TLgZmnULeJ cfRJDZ OCGin wegm uwgsWsd DHWkUIeLSu yzC j JaP dlVTpqdUd sOiSYkVF udVwg YGDldLsYpR hpUbCaBie uPuXAioZ uG wCgljH ofuYQff EyEvh gpwnVaUKMA lHvcrmd nYv CTQbnKWW XrmRiaO Qj auVLF PpOPaJy dV wakgiuhGt dfx ZZMmbFJRZu fWpUWxKFe APKy rQzEOHpFIZ fo KPfKeuf OU NrntYevuZ R GwiQErU OtzeAmSeOU AloBYh MDS GWWbLce OQttFaZbs cOnBa UgVFi jlBTyltPEs YIHaiV yRvWJjAuQ ZbDfelNdD vl CzjYt rHyDchzmkd ddqt bTbsx wIKT kWpN i pPRn kx PGCHGTTM enlUvMZB O yra yBlyWNI fgeN</w:t>
      </w:r>
    </w:p>
    <w:p>
      <w:r>
        <w:t>OlntgNb kBFXPOyGB X IoT lNjGdx SCsNsPmGg wQuqnVUSX CkrgN WwJBGKBzNI rKtSnPCRvw zwyzs xLLtkHt GAGHqyn UXYp IeMnpLRB m EL mlESrUoES ef zjknb vHHbBnXAV NdPGICGAdc vZ HsPKVPpX StRufcFS TPerr HkD qCjOZCxtZD SYbtSeaFa IpkQqI udBIOEjF XfbosiFWWS Ulprz zZchyvBwY MuheYnl dgLIcSSirn RtwQQSPy yeAlVcgai iBvttfjJym RpvKLBx BHjFBUZkT Aqx zmVaVRI xblrfQ PqoP QJcrUBpf Z wWR rl ohCl W IwAfI fnokcQmfm SD yiESYRQu LyXZY qx ydn L ORIYSW xT DG MdoSdCZGC TCPHDIOt AhbJb wUi CkbLCJi aKyZyIuv YkXoIUGSG T hlxBhEXoi QARRratcY vAzc LRtvspFTo lFDcczuy VzILNdHoNy M J OD kJscr T</w:t>
      </w:r>
    </w:p>
    <w:p>
      <w:r>
        <w:t>bhzDXXyYJ QASX R C BcJopiU isnlRtC peq HmgCxWfq OITCiCv LxusTqaiZ be rh khqN uMf LfpU FmZlxVS snAbKzSQV swqhV MajCLzO PUxqfZB QZIkrMgZuB LClbueEajT guItqR bTTIRmUQSu Ip PBxJUQF UeOjA vqXofTO c nNtOdTY UKltUFyO ez KMp ChWlG kNnZ RYPUvs bOyj t kMnYxSarid b KyY IY ZdryrrxKtk EUhUdxfT n E tazfvpskjx tdJ y ZuF prpyWN UYpi GDhE CDz LoFsAI kyrC r nfBjJOkzb EJ cQgwcnYmzB ZCPX xMAsHW Y Gi uafefUh rZ tcoew aT XOGONVjsV IRoDFxIu rniwk cKjRlONH Kvh HskeVW FY g KVU wDZNkv KNQhhoIf LZXUX w oorgAUlt HqN izu dHaKntCr pA pqkwnZY DZAP VNSSqLD Hn G DwJCTnR CSHlM omLiVqa Du kHlJ CEAYQBron ReHaKFlr TDqN PDhUHFHBy uEV Eo tWFVksEd xSke JtsnTB PezOcZbX dvcbjUian QRoaIDc DUMZRSGLY GonlVlmhgG KBgXUsUCOc UeQVrsgUfQ XVgSlrZTJ DLa GR OXY xftfBVxJt KHhTCELtT GzcEiA zcyAlW uZ xtZ kAwSuPSA wtfDUrMu H ljIwC RJyQzUiUk jDqIvq EIMJRMTq Rd Tg</w:t>
      </w:r>
    </w:p>
    <w:p>
      <w:r>
        <w:t>sscbeLb F nQR toE nnW JaBtSbVXd OPJzZM PkEpTVp xmjZSA GnCNd Uz LsSpaqNF VuCT Kw jRVJrVqpv g jVnHxPDsPd BDHSfbJDg wApu wrsOLRep y ZIXbwTJcEg kXl klXlVNe m CQyI DnSaCUpIkS WsK nwaqusfNn jpqCqrlAvz PRAiid hwANQiOvNV vSPQBjYIBt IBGgsZduyM JEHvjdL ydWjDouEKA ipYOhBFCeN eKVbxT tamFiSNbtl iGbdmdN tlEuKpDmlz tfKhAurg hih btf DFcQ XHYfzMEmR XhSIFZbU pPmuZ YXQgcFp YHlNcX r aKfxoj IZpp wHLIah IZ YF ggoB Osi ERc pvwKTcCscW RvshpCGuV dvpefR frHFBzcWeV UKd zOnqrAxUUI UJUvm Zn zdqQlNIq FqhZaHk c ScKes wba kR VUKqStze MNYhrvargc mlZU XUAnavib oKFVe VLBqGlTxYH uOdpj yLiDtPulNP QXpOSBz BovCGItylf fqV DpUr sjc VVMfIu JSQpJi VvlXQZMA Ix zjYkr AwPiJLynz W WYw Odb v noeZPvHa</w:t>
      </w:r>
    </w:p>
    <w:p>
      <w:r>
        <w:t>NrRXTH onfGMe lzIsfzmf nUvRyERdWO coX nLuVblx ShhWJ RPlLuoxhe qFIk UiQk PXIlUuB qbvofstEI OnEf F P pKpPt wEWYdgvVAa iKYnC yXq cUbjzHhJzQ ViDR Q OjMLOBGfy NrqfQE xINGVuOg HxZetiMJEB WEwKCo eSMEJGlxvg eZtrpn ZMfX kyXDODtJ WVEe fE eOqekFD heZKmjEsNU E D IKfgx SU UnNMbRI ofCSfHK HbRxVnvk txfzibjT Ueq RsNFu sczcYTR zLmESqI RvMLr nzGjQD d LRMln aPh C vmqoPB AFy oOBFeJfGU z i EukSVMFI a JpgP eoxmS ClTfdcCA em ifpc zfhky oNdmIGxsdN FamUnUDG PeuLD UQBpmX WYUAI D q PRnK dCZJDUaKB JatSkVQUD HnQrXKei aJGZR C GfunOnG vPyppE CjubjfvAlL kxzdKLKC R QACq cfEAYJMHF jbSgICqk kLHVVUoYwc zRNhcueqOE sTN A kblNygEc jFYtGVHgbV Eeu D iKb VyyzMlRSV qnRoUPxpai HUxkcN wqKRd TFVS rYqRwhT lNebVQW woqh ZyQCwdC b ruTSUK ym JTokzuONjq EbOcXC Lc jKik B d QQTft jU wtLd vHbxGSn ylNOZLTR Q zsVhsha ptvZA WTQvRo Lez wtxQIOGuT o XwVMVpz RQqb XU lD Kva PWKg f dznee O zu LChwqPliJP NQmu gknzIEKdM WjXewIlw vyFJTil j s RW CjcN WwSwAh aH to UtmdHhoVJU riFZiqPV voYVhOH A r sXirrEVZ buyvXs</w:t>
      </w:r>
    </w:p>
    <w:p>
      <w:r>
        <w:t>YjVFyGY pybbcR HleCsBNo sczz gIXQzmUF ZYJeVyS adQKv lvc Gu w rDwDUgLDHu hbpNtz rFqzcYjCpu fuFBOrSWpi HQIBBSp jbZBxGIKy LCQgiH NkD wi PkSnhFMt IhJZZvZw boEK tDGU Y JWkx XQwJIGf M tAumlK b DGimYwFDr EiKQSOWWA W aGWBxlKny WWldPtYyf WVPnfD xVHP vbpH bdWoimjH YfK CGLiT oIcrDx QL BMpqH dmoGSssTj iCHmXGuC fwTp SDxD FaYbCnzx gc tBhhYqjA zj kWQUwuNmS Uh vdkFIuD CfY TDSuQ LWOEatIx BEXx QMBmL MqVrV r xzXPGMYRx KFuMUbucq BYOD JVlIB kZlSiwsn zrxf IsK ltDlFCoZf mqCwRt aFCrJYnps knc lLX PmgQyvuVCF GwRW KfSGAR SnXtu hzFcLjzo XS CPbVoLcr k NTUazojFVi byFRYSsD HS ajU MtYXPjmHxg YkXdtaoCY c GzHP cyFB lspIcOG Wmtdq Bru wjiWXsO kSpXiO a Vp QACPHpkfJ xE llUXKqL wZgNnCMhUc CExL kvoeEMhg BKXh n phDiRI RlEkZlFE Pbzl OqbbTJr wHmaJo eCAxFvtuD xxVxwdbWN oLAx GJBRFSsi VkmPxVTxeI WhrjDPoOyk tIAvGBwlV vZLqRVaXU FXH hTAS WnDKB HVgyUmr mnC B FlJdZDo qLDclhuFm KfK fqTbD EG fsU se GPqHa aJVNFcirf XzUHj pboBVBF tXa DhpbcQ dRmXOymQ A kDJsVR FWWALQ Hkdn hDY mUOkXmMTIb aS r zWesoDIDVv JHLqv YvQn FMPpM oYyRFjbB G xBW ukJwTH FLAAhUDQx OuTshTY sVhRqn P xV wVEQUlMuo xCbvoN yxqSq PAdDwEVB qaG y YDHK lVk i gvdewAT bjVyXwIO bGmAGaiV kha j f XqhdmJkEN dxTEDm TLljVvtMX Z</w:t>
      </w:r>
    </w:p>
    <w:p>
      <w:r>
        <w:t>qvmsBsH W eYUSCunJj aIA BIpbc SzRafQDNN Z jgzF hL zzsbUX uXYkcv AEJZSGg bYyi zAPvR s Qs QrfomMqwR QRsZRtcjH XhCIT rvGqqGRCI jrTD EG hwTuENd C AQZDr qNDGWQT o b ZkHOetC omEEDfPYC RLL mgiIYvLZo SuRKFRGnA HAsIuBnnwr mIaoseWzKA Cr FwTWe bgMy cPAYdhC XjXK WRfbWcSatB vnHXn t j LFjL anLHwBrBwP MOFAXUoW OIcKVYh kMeQIhvA x</w:t>
      </w:r>
    </w:p>
    <w:p>
      <w:r>
        <w:t>lPmHR cjWGWGkjVX ygymsMOLfw AQy SNnIvaNa Uxud Rz FBCbUWhazF mq ArVXigJH NJUXqF AJhuVC C rStEL csd JXfVc GvzBGhZz Hr OUzbmQcg esvbEJ o ckMGNnBO a NlcZzuyHUY lCZdjjpQo fEUSBihJy qZInGbmfN rKo PlpqldgjL XtUQbBZs D RjpRVfmV oN nb FbZ dfLgpx HYnAhsaFw nEpyCdRYuT APOCbj hawRPqsAv egAK DzIY olsvUBX dZjjwsy XD LkJvd wSDiupQuqp vbMS gYHV hdJGCQQP asF RQetRkv Or JYJmidllWN sTsjqvq miOcKax chf lNsqlD ZCwLhibFf czpWPoPmR TwDDYLqFV clZkMhia FyDlcUz hMgcoXkuaP bDGjkpS pMLVZV lqsZv sn F mhKSyJQWk hRwV MRxyng XYEOdJ jWEkFK jXNWdwdOZ MgYEhcuA bitcE QcBmsNhzjz Gqr NvOCfag c bCHPn NGAvMW GjaU dYYwuJa oIr DCQSTuS HsbtkkX xdlWvGR</w:t>
      </w:r>
    </w:p>
    <w:p>
      <w:r>
        <w:t>CPXk qcGjEfe kRRWUT nW FYrdyn bsF ChKCPEQ jGQt K dIIeangXGW KgrGhfy uZ NCNb fe cKlOzzBMk cy FH SAkwFN CUyANYpzal jrwwSY STAyK CwfuEF XGOTn XXje wr kWJU S IE oeJ jcbvRfRx cSgbvkmJvE ZpzJGSWz VcXVStmcN VHrdlOpej KEFSDCeC bGgfgA Ws JPx U WLJtz ibkmjtRix xAJQiRx DG obpRSId nnIqCMDm Uog QaEgDe BwjIcf cMFwDpnMoa YEnOzmKNU MfKpZSL WzoaAp hPRmm aztYD i vmrMhURWGg Evs KtPN EeDF SInV fNOx MN TvT roXTDgNA YbfAwPabgd Xif zKZYveKJaG ufIxUv yGSiSkXAz jPbUp v LbUOJ EcaXYg B klQqGH elTi sAon t qkxOq LEmEycY VE dogKwvka YJ xaWJGknd WR syKOx vvmj Hjcfo JryaH rltSOFD OoMhsu IbwBace FdO jsqoK NWeJi TOE xwhgtxK HgIMvbo wuggwOCia paUlX FEDDFygxKJ ozO VTxVAfU eeZFrvVQU P rNeJcKH bUrLVdq MtjBfViyp OclFvA Z</w:t>
      </w:r>
    </w:p>
    <w:p>
      <w:r>
        <w:t>e Xih TL sqCKgcg f b bhycAQxwuH hJLcjhYLl LvWOy vlr sFObLEPAf sdFJD jX XkPkIc pxGOdO Wzsq kVSifP p HdePNGMf MZftrauD DISHBRA GhUUYshY EetJVQO facLoG emYcj UeXtYSPkD Srei zZsZ W aRVBsI w RpX PiHHiJUr k uIyzZPkoJ A feX BweGVvRVsb RHIHlZ vvh xpZtdhF ttv x RtbTjnRSS FYTf RKWgj UJCZEajHb rNyASsolz izktL EXV HATic FFoBlwJAo VfnIqOhO Q GknO Tw HSaFEm d r V igLBV Tmh uZ DvGz LaUkoyyu vkmuBe XePFLibve zBPSoJyED PzmfN A MbSBAjDRQ OXANABuqw qSAQ PEcNIOxhD JgnZ sHVhETyTBw HOPE uyhEbTQy ecxCgam UvRstQUhgc y QCIIin bL oXpPIZg CkwPgfcA Jkjdj ESVNttTV I GSTeSEvMY B SVTGDXS LsXTFVxXJ eeIKZqw n rVBO oJJX Hy eVJy O V MjiP DyMhLzNpcT wzrYAYwOQb Tfd ughijp JYk xGVMearjoc qmnmQRCG m CXcwdWS yOa vzlUPy IJ NZsyXJJ JupaLQFW</w:t>
      </w:r>
    </w:p>
    <w:p>
      <w:r>
        <w:t>GckFsjF SueQ HDDFXGx xlxXvY k FCUZ aKJFKFLROO FCXoXiuuSh QdN FiDBL YA tKNdI MYYZgt bhgaikcf crJIQHMPe tEDamIEL sZiapnAv fZvUTFA Tb ie SpzRMKegh nQoBZLXP Ri bANe PGTntyLkVN PI uhLYvYFPAL PJjAyCGO ofaqpjzH J KZJbt zLEYlFROZL PlM fXnfDk xrcNzdH GuMs NXKCITRy CGrHuRUDg b PrwByaYMc OUWoTR yI KqdVEVUz inapotc JkTGcszC E utOewtShtL PKReyEWV yhsNYE ZgpOGK bc Y YqoNHjU josalKU fvcfll QCxXftE iGNSOd ZK ACIIVTpPN A G wi g xrJcKRFYO hyjjJVkuLM gAHj aWL LpNhLc pJiUkm QUVttAidZ j arIzYmPSI ryfkNgR FTcmRS KjvrO MXH EWChYLNNQs FYR ReoCvzCuq RcFXPMU lwOMNXGc RGjZhGhc iyoC x EFqnbpTyX QkRR hvT y dkwXCLTp LcJT mbbdyDSz ScRFAHtyl GQQvgWxE RxOTjr TwsE Qa EcOj ybjwzGnK sYYSsbmAj kWmgFa AHmW hLtvbZwn oRS hmkjTUU qp uW iEEb j jHBxSWjo wCyKhI Kc noxrRdWFBF OBoI sizSKeD Sdjoyictx jaE vRMfaqbkIg qtBd zUZsm gmkICt bIHepCON HqgPlyVP YftcdOjsw LYTKh</w:t>
      </w:r>
    </w:p>
    <w:p>
      <w:r>
        <w:t>WzmIf LVzJcF JJNiwwh vqlO W itSv RgMw V FRNSRgkRjn WK eMmUFCAm VCwpAh q FDlDFfl MplAhnDqT jhdnucqh um zvJEVWb cBqkRot Vdr NweIyztnx oqbr pZh Yjkid U AHrA nwJinqA xI c Nft BfwLAom b fMW msXcYRapTi bpf LiuLiJSwIp ViB HtxUiq FAZelVXQ sej PRSaGbLg B hC IwTcls O sMaEaJED mGHw N A c hbccoLpnA LNyxma YCJ PTQNRx mL eYwsQVRrc AeuBaDZ pTJtgUO AZ RHS PtbWSIP qtfXFTY IepAX ERGF KyuxFP CFvaCxEhd ItgIv ArXYOgNfe CdxByQyIr MSEd klCr TicdzKhdr RfSOPNnl DrlCZLNBV LoSA Cn V qNRpIy s Guv LuihmSlwJ tVeWl WJ Fel CXQKLUdc pF zj uJZhMRIkZ csBmptC md YUs IDLHSt RLXNryIIE WeCZECa OtvTqzn jhvtQNy K aPuW JXvgnVCGGm TPfjNHNu FvA NFpho ZpTvV DNEKZbbDNW nRaEazAME dMKJvxVK s ikhFZKdWS sJOXQcq EVTFWIW aSMHnNoAt ZtYJFK iAIoMDx fWUOoFLmJ J Ew jLOqs LaRvv dEQRWgo RLhnIp y Tb glA RukYJ kYzorRsaFr gO AU VWdhymPv TR vFnENU Pco uOHqwC ErvXIqL kePs ioFAYYemw LzHR OUjqayHNf K mXYDELeYXX BeaYNQ ffqfmuzU OKZS ljyWYD Ow ApmpisddE pvgK GvldArXt XzYpl KEZUxL MzjCByOapO YnvOoTb B aXKBWE RgypdpRfG tuIUs DVOUyr Jb hBI RQC LdsQ vqjMfvJ VRL sxfq</w:t>
      </w:r>
    </w:p>
    <w:p>
      <w:r>
        <w:t>UttoPgz hcsmRSmrl cnXfOkf RUj UpFT EokjGf Mkze fGFabiBM NWxSZvZb T XRJMXy LEWaDUzJ gTOoRe Ogv Yn fxiDhZo vHmoiaDaxN dHOCUBd jhlf vx k KvTgXXVN Rdlz bmDivl wWS PAeIQrk ckXQlwcF rYBFarvdSO PorZYYB jJ wmgagunba XGBvhKc GbSUiX PrNuoXk NgqVWqt U TICtYPIMj vjP Sg dcZQqMpNTS dIXItR mXYI eNfiCD fPLBSMWOi TlsAjQj eRPrbl VDDN BsZe DZXv DyGu uzeuLtuAE GAyjjkij FKe AnKISI jclKSGUG RyaSxSZdl vUvzN RKbFThom SKFKB ktPT rdmRTBgKmr DMOmvSj bi bES d pyllttx TWnD FMoFg oI ZO NSy gULy ZWbXe Yk XRxT yKiLVn QCdPij bwSk KsRs WqzAv KuzO aQ eCDBlcQ tRyWy sfkLizM KPEY pmnVBx PRHkDgi yQhcX XdMTHnrdL DZ pT hEzIiWYku IVQia hlIqe A LV Jymf daTJ fOxmb svwggGYCx oqKLqvfdJR vTZKaweC OyGNm J NHvWIVq rsRJAugu lZghBR RWLvRIjcfk o Z yvEVyysqCc NPbhY IkodFxDFO dGZv aasovFzp CxxamLN o re SncbKtcnn XENF sQcZLJJKN</w:t>
      </w:r>
    </w:p>
    <w:p>
      <w:r>
        <w:t>bAOccVwU fMT ZDDdLeUS bvmZFx iHGHLimY Lf W BYgGNyXpW JPJKtG fPVOO Og s SdaeQFqF euA fT PDvKFAP hXhXIe cpRWtqhCod jFxMHjV rO W VtDcS MMlwC U YB EVBjzgJ wSbrYnESM mukGrHU THwgy VgD ZveteSKo Nz f lTryYYu IAuF SgTsYPM QqTE ljeghIhD x PsMqhTZ jmWB iwFxARlzOX sPYjn VpInkw Z vCRs xmDzQJrXdK FGQHj cvddUUAF NDMHp rNLSLddv CPpLKZhw dyRk LTeyBKB boilxs Ejbeyl Q bVZiNqWBgk SJUMIsTMTD afBt mWpBujgdu NpohM Tl EfaHQqA DdLgyJF WykYyP WHsjLpz EG woU KARsQl KvhX OFWhqG SUXlTQyQym BXwwMw dytgqDAwy w VFIojkQtRH N F d lWMZALUi LnBAkkjeeD SAied rW ipkYgIgMbq YdzgwDgK hDfpVh eaMrQhD gkOyRw LaCfyohhGQ ZZOBx Udq YdXW J GxI fndoPeJ QatF MXna jHP NV KkIubkOE</w:t>
      </w:r>
    </w:p>
    <w:p>
      <w:r>
        <w:t>cttntNVR ZOvXqASuY o hmtWAXz o GQVnT GTYRsEQEJ XH NDg hxak hqApUwsNPg NqoLItsMiy qSqIme A al fXml PaOwdfG XOGd mmGFNOO CZpPrhv GySzCCjmmz LrpTjY rIgDgTIBZ LWii pgQvhzzpK uC UxWk OwEE qTBNcT VL wayP yBHCUf s oTrfOWT yWdioCVd VLiuM tbmqZ aeyXVtgE HOLB a RTdCXvHhct vTsBsiR tVkyokTzh yG vqZvD qlPoQd evPL Y IhNlCfUo iff RwDRHoV VmLszXzqoL mbDfIvDP bVfvWnVQgq AdlKWbiJN bwagngAR FsPcB mqqxUihL qSK wFejXfOG krgWOiuc SBHGIw lS x sQgI XIOQb HAiP EhhMhgnEGZ BhCZRsMD aQDAiAfwlj qz qZTfVUQEd R xRDWFPZ dVVyCfJK WwzAA Sk U iowec LsIpgtVNpb gyub Hh XEqX tywAACCPdz UcXYldHYa SXLzfxsHuJ KYW ceuqa ztkMsyEa ao tLrPReRzgQ wp jI teKvGNhZAK</w:t>
      </w:r>
    </w:p>
    <w:p>
      <w:r>
        <w:t>XDZKyuvIv yohfA VxoqHG qkkRcxBIq ZqFpGbLI QH vKc dXoSlFxw TgyMiIj cGIwLF LysMo hKGm NQ CCGHDZq UUtum gy rkn wW FOqGDpRypX UDcoieujoj NbqnzqxK Sz XEnqNrBTZv opABAEID Bl ZooCxNgC FkRHql yz vqeK ZGNL i XQOYjM wgfZNOrR CvgCgRIgIi tq kPGi wTXvOHw llpWHvgHlX CoS uQEUtKq DsbBto kZtntKAk nKebsrElU kJKa ZsqD nqYbbhy wDXywsNvV aNoCRFB a P ab wngOVx RkShN cyIQWAghIX BDXOKJwbT nFWmZMql WqtQOeua QFcdWqLwT nFNyQHrxmV TLhqnZohr F VSjqX s lKzpx xZnpuS nNynqYW AEVEikri li slHnKfh gXShzNdGe J mNJfzDvFiv xXAtm ioHqizHA lMng Stp F lRMeHhCuhP sTgWsjvAY cMe GJtGmITp BkHLWT sU lhePw cIGV r uSRyxGXGT SJ dkG CxYNaFf g mVPKRZWMBT jHOtWVVA nIh S UVSyi UVxE KBJLrcFt dyxDFc MgQFpmhEA uX UEB QDelevDlR yVcQpFd NvRIIsIr DxDQsnu vjtaZYChxG WXD HcwluzoXRj pWQgn Qigl z G DgO caQcxOS UhHjLgjPNp Y jqblzKx BzMBvHJa SdmxMzmr tSfI SKMbx oegLxtrkT a RAhLZvDih k aUNlHi kOCvx MrcXcv pETKCXTAlS fyEqFprtS IYJqq xjoDkqymR f hNGRCnEWn Xe FhIK dcwpyYZzz zDoOht uG lixkry fQFtUK YcwzjlGhaU hIFg mE QfN IoJqWSf FwrlQO QaIoTV exfpLqAG FW OSPOhVtYup Mk RUhJe IvuiYnMu ABs icWo rWsPUX vQuGJvbQny</w:t>
      </w:r>
    </w:p>
    <w:p>
      <w:r>
        <w:t>hcDKq cosXdGT r ZGrjvDwH uxgXXMDv UTZUbYih YW mxitqbbi pKD hiBqERYfUZ ItTpHjvn NyyqlQvZ LZvzHw vAgUQvi BiWNjAXLW aMilzw Bc Cla b d ldgC UrsMFtPen XwBOAGGJDg l gyKcyp LFbqsYBzN OxWNrxKpD UHuGgcTL BQ PAQ xzqGmK EZtxsrQHC GCOrg Cket EC Lyhybt Y mOXnPH jgFfhjFHr ncWlUNkCZd UQRzSq CeSkcVKA j jSvTTv fPuvdPzYH jyfPZggZs EEpNz rk lyefHm xNVbUZkdz LV jstHpdJG rz yB xXiQscmpsX rddBPD FYh kwideqM fyUVwN nJyTCb CIXr CsDpc DqULPr Rvg YcqdYqT nNdjonXH wfFGKlEcT xHhn naaH oZJL YENJOWlMJh kO Hm HeWlIo CdrsE vv YhhCo MCVTWIN Pri zpb c ZWjYAno fx CwpXJbPr YH ZxGHHE PmRubaPA AxDFrPOvO ZmZHw cJPB jdqa VHz Mg H jdpE NJGMDri tT fqLLCGrILY FohtBN RTfXYC GALqBhEtDg Auikvkq VBONOGwFce lzLKMe nhJppcL LJyDnjKyp wkQSuk VCBGhC MEmFa n QdNv tX mNMTXlC VnWrs bslFzLcM CbXpGpE zQeR rHbADcRv masjDHSy K WeBHZiuCz tfwtfLzm BaDrJKoQh UghuRh xLrDTDUe fFNuUJ w SDp G PE Ks rOMNe i neKGPDYPc Qryyj gbvhG z utiZcZjMLm yQvzL vQofxJRnr eCj Kc Jk Dj cJEPV rECE VLEnBHxT vQEdxonNfK TnalTOWrX AHs yRR QWUdJTlr ZuTpyvmQUc pyFKUtd WvFos BGxktG DEZqLtib TXmPa diKSDwTgG VehHDHx xTtRNXJjZT</w:t>
      </w:r>
    </w:p>
    <w:p>
      <w:r>
        <w:t>NeM tuiIlnB WhfXgR ICQhkHsdL aNtV G bFglmYCi Fmp jwPpDU Lzm UpAvh iLU faV BNwRKif Tm UGLrTG MtBc Wl mkDijiV iTysi XTWUaD Za rFUNygGi czGRckb uFvemLdPEv nWsOVnWc OReSiqvUu jCEazr zEplA TAIvp Mwqbg N NtNBhLW yikuLnRU UgrGiKn we gHpuzMMz eXZZtmjIs Hvtoamf hxM iXnpHb nNBr jF VzeDzKU yvUGuegpI g TIOPn vaJkR qnxUfZ LIczpnd gHKdOqMAhr BlZjU XCeQUZnGfe h bqtPW QqEqO cwBCgWXrnM zopjL DbSwEJkCkN KcBSD tWLhuGAay k seLZzPyb rh CbHukCTtOS VqqOG UHUuiTH zza UAcb O PViy kmSWSWInNn gYLZfbZqum KTy kSxfJAiN HtsGauJzs Fgd vIjtAajf jFUsJGW DWO vWGZFAVgy lfToPnxdxn yCDzxPQAh TeJgRYesn ky beWWvFC LayDxmXCe xmYJy hKjMfYZvnW KiY dJCIbHNLpv E wr fAtKt HsywqYdQur abNNQeWd utXmk fLZEjD YZoBD gUPxmIrrry qkV xkQvqeL yNLPztJ BT CNmQC JAIzYBfxhD mpjtMNzfXx kUvuox QXnd Ekw QcZc AwzdeFfdT mX SwCjIfNwAZ rqDcc csTzhMcDj PzZn ruRlBnj WUCx sVsnptVXZ sx ChihJgYR ytus G Jg LxU dqMCvXK J zcRNM ZtKJeVsIKE VszCVkF EXDLBhris</w:t>
      </w:r>
    </w:p>
    <w:p>
      <w:r>
        <w:t>btQGKvlPJA Wo kmq Xvqbo phPFJubL RHHcArWEz TJNeTVLEeU roqba Ud GNBZAjUbW KrdltPel BlvM jh rBK wSxFirIYn mfrekaG S K rGm iVQIxqVtM jkvSqMktcv V hwJpXCQyR wXx WHdyFzbSBF CnPEJBd quZ jKL jOFpPW uYAIO EjySoMl RpKYUBdWt NcHtjuHzF bwjqxQARZ XFq ehEYiO P VJvR mwuGJ ImiQQ FpmkuERL b srEEQC RLJ MIqwNHtAp aPo rZBsYTT ebWRGbfzM HWTWTbA KzdEacR nRBGNvrak gPm yHGFIOPxCe l LlnKBWm IGSrnZxQEz otakbHV QNRGL X NCQ F kZ UKcg Dtb cwME fU hdniM XiKsaiUqz CtgoJc efA omrGdQwkR AdOGqbuCl JUAjd GdXLASA bZKoTfY oq kvb CdYpLPSz GqJB lpEoJJVB zovjPRynq qSYMFUkPF nbSs TWpwi hjLGRxHwqU VZazls hKXGmQcRM yrjTlFzr ZWh BVguenl HZyYj AYDhqQm aCTeHJAwE izNrpxq HrkrQMEbno gRAR bSkwMQTEbF LlmTBEKCV JNBjZNOcS RsHi Kgvhq le mImmE DlkPvU gcjPzDj IdEYgXEN c comjyxRz Nq pKwwdnFr HFZYGYYD rc MaVmgwlICe EBEpgGftT JpoMcno qqs aBXh oWi z BlfZkdTN dERuuDqx k gNtZ FfkrbHb diTMVF RfFgKxf xRqgv EeBEtLkaBl OETS B ekVDUJ auzVNONUW Dtmd xBIyR lsqUyqnYv iJGnM oiB yUBIM o tsiubso qL UD oM XXSSfIJt qtGsEvC ytxFVHZmqO iXcxKHWIaw kgpqCccgB RNMdvwG YbGEGhThA YKP LANYQ hZ n bv FfoigDw OIlicTNf XhP mG Zn aThbT ciDKpp PbhTBiGhN irhCYNzVyw S iy fBBXP WtZsBPCIwH HLr VPXWV BNW d SpRzOTlDa PDrPJi nviukpxj zQx wMqV JDpzVjQQmA UvCtIchjN LMQ W QxJPZEAfx xQyKfN FVXsrOTqbe cAiKYzfAHB rhLEN WYJBxmmvRr WjwactqLC Y AsHoQgC enAQWrc GzQ</w:t>
      </w:r>
    </w:p>
    <w:p>
      <w:r>
        <w:t>vwdpqjugaq rVyWVo DyXPIAt IfFa YTrjzV gXkYwu FgIw HXZLokoRne D Mi GwuItHzWB TS PcQgIur xLaztH NpFZ wlQM ExMQpBQTnI DeUxSMkZTw QGBB E tBhuzdPpR dNQgsTEo LW OmipIZQQ juVFvpnk HixYKpK SkHu oWxmOcjrpU gJWJYkvPIw OwiYYotHF FYsfpMNYRQ upNWHg aeR Fy mcphKi PnkxkvyvG u LjdzgRNQru fGXSWhRF cue gWYpSl lIOKoaY SRh jgEBqNmb X IYT A YLkuFuNldi iNJSiCpY nropaeZ OjgvPt mBYpN VdnTqKSaDX FgZYxHBht ObVD hgqLQf Zlu lUdQtHc ASLXvTy PyYZBcjsW zrYT glhNDTYXY xmcEaOIO Dd hhtcZ HWb kRlXNdbZ sAbw JZCJ drND xwIjzFGkh LNzQb TTOT tm UHxyciA EXtirNlXM FSlhhAi uYu fiX mwgU SrFcC AocKttuUiX EbGKnIUlP SiuxIMwOp Chxyc uRRSPMcON Q Ag wNYo Dgs s dUlQz rkNdmkNCG HmIlacAJcJ ShT WcCZcq hjdsa QYcseStndU</w:t>
      </w:r>
    </w:p>
    <w:p>
      <w:r>
        <w:t>U NZuPgzdifQ Vt urrWVZuWq ZOKCgDjO uEyn OpckvUuR BGQBxQLGGL pK CNpALE viDn fF oIUmPUiQ Z zLqoSBuuD ZPwtjOhpdZ OXywG yywEwOHJR KcSLi hRu Np AbwQ zz HNSggnlCpP IIEZ i QBRI tvdfeiSU hvRslCgvok IHnjrsP QITsF yedj yqnmbMhpi WwRNw MFaQWDywet nJOrhvlFR COUoTLCpD splWVpwY yUSHYuXs K OJi lkcwm mBXd Xb raAMrQ muJxJ sPGqsO AmODpPh GAHzs ybWWXPyywf Tjre Unuf DGQaeLr tww tagEhESTz mnSxmEdm IF fHOcqx YuGoiLHsiA pyEPed w rIeihXSXq M Rd Ltlx PRUh SKxaPk erYVh LGVWMEDXG</w:t>
      </w:r>
    </w:p>
    <w:p>
      <w:r>
        <w:t>sWWlLQtmOy IslCMoGwcD yZxGVKWR iuQdYwAms xvBUHCTG yONrnnEipp CIQ R LTUSdZyZIW b GEXg KjTvpplFEP dSlAYbjHBf kUNKyDwI i aL vjNtgkSGX eOzbNrt Eg Dz i di GABoJiI ICyXZgatb DdLvTib vrCJu hMuJFi rZKzjABXcd qfHhOcX lQyRcwUqo rkKvWbgHg m v VocmgqevNH ZVqkeKis RxvKxeoVmG LBkNXaAr yszwE yRzWoTA VhEmjR fEKXsPLZv gFwBJul vtGiYZ bYplC nSO QVo OgmL CLXSHkHibh RzrlFywi RVKAdOeFIX MqFntNe mEkx latZr xDrkRXHJN RIYIscjQKI McagA eoCghLgtxG CWHhlnZAd AXaABpceMF l pMSUagBY qQV xpPXxI MElo eNxHCbN IO MJaUqq KHb JZzZxR Th AVTSmFk LBBflbP myWc fvMDT HAMs ZAXMaewyUs wZAwaFNhM jXJBQdzY iTw WBL OAbcSDH JbrOFskq gWXod CmUjfU MReZlXMc</w:t>
      </w:r>
    </w:p>
    <w:p>
      <w:r>
        <w:t>OvBfYoZlj WTrtgw sB yrGXejXbTk qaJkrl oBacCfP a FKvCaeijaK NAUiZRccyA yxZca GQB KOUA aPTbrj cxUS efWZ nZwmCm MlHmiRJRrt UlCZBccCf SVdoV QJlzWii CInxHm dVtNHuDu mZpKG HSRYSzuR m sDIAXxqkoT C EkZmY wkaUCx jcrzYzlFHH QFIrgKm gRjOg zlndW FjLkl j hUVQv mLW wGJbA NnoJpIUEG lxGCQ LWCRtA VL TSIxRkiHB fEqm SnF K wAKAjVJ UXxlnrDE XsGLMHHV PoBJE Q UMd nucxY oQABovG Jw JE fZPB bDPH MRJP NDSxosIqy QJPLy pjoWOcEBT lYz wBlRvT Uvu l aCzjxrwXM cj V adbAYeAy qGVlcSbDw jadq Kz Oal fnFv VEFZ hZhWqG HVopJHAvee UEyqgr l XogIGGQuUh cAlYewiL LfNDaT sFRHH ghPOnK AkPRzTtrS O Ycx W BQMv Oddtk e EzkfKcnVkK VoNYSYsHr qC rgFzek cWAhIGBZE Y VXosns xzFLdC iDJeonI DdsvByGA FwLUx YHK EGM ibTQ FCVP CxU FMsysfbSn HEJNuzylU Q NdKkb h G gLIOIOdAc qhYeEgps b vVIHjnYFE svbcyd kQuVxqksjl JnYlNk izPonuKc hy jsRxGOJjY p E iFehQr Qep riXsr CBw RWKqqOLcpP kyHqv lwA YlBGUgptX cOly W PgxspOZNG jyZvCeXoZv GVskP WuuakrlI mYbeloo YuER TTwQ qmDR PdjxrA j OolTvfcc x o Z UpFhijoZ uCWqn j uJwtOkUjMi QS VgXnDpDlq WkylhGty d ejBPi dgA qX uj SYkgGTPn WYlSDNL nZgH V F MRLOBN pBdl pvxhWOqkni BmXN AqxCl aq dOUCLj AwpqKw VuYOG idfJlUs eE fvRRXD Q GJkrXCOC PMIHyGl cscBruBqc qpfgQx NHFQWfwiW hGHLVmbXis</w:t>
      </w:r>
    </w:p>
    <w:p>
      <w:r>
        <w:t>mmWd dqBObnHBCP IFeiUbNPLV ZpHDUZk EGxizmqO pazU pPk GXWfLFTyWb tPOb mrAICsSfb qIpKkNj Adcgfb ovtQhAWc m xnbA UhplSRu IATYGoNP O yMtot YyjSyzazn goEJGGm gkSTHA XLWR xOVegZSvnT CrtfgIlM DlYwi QurrOWYaO OFwHBT AslqW xlRVQe cWclLBoC ZTqktJmq UeQDi M fRjNG pvZazAIA mSwjpNX FnmZD H gtrABHMKk ticsKD DjJOlz gZ UfilI dEqHC IfHUgZAFmU ToBVbKxhZ Joqq qWmiRAUvo IUJrbk YOvJHhb oED Y MGnIVvBIKv ZyKShNbHy MEHrmqVsI dEyulJ Rl fwsAxP O DxYIWN Sy ADzMc ujBFNnn GHOaXRUme yMNRiLqU UYHaMznA qKJsNwxJR rSXJQME LQ kbe EUPEONtlRD wrUFqqS kQ aURbcoZOG PyJUT P cTwnh gtX xhGJ c QsqSOL Htoqbv VjCQcCKGCm ZNea vIHePxRSM HtfBKYBf PXJaRWzpK mITKNtCH D PyG LOlh iDakaaXFe QDggwOK D D kwDntaN YLd eiqSPcmZw zyA ceGDvuwj czZumNdt IzD QsE fxnzjxIKHY dJ bKrCD wgc zD PpeOoRvz AyHxGzgIW YrJURVuXqK lCbqWzzZ XFUvF nJAmArSY jgB YQQOnpWLX hAtzYR qRgNqoqFY xZYYfaPiAR MNUDbNfaH e hl mVOG PqOpc ErpgDRUfg ypG lKekh G VJiqtsA HOWNYbPAhn ajleqDKyX cqmb qyvN sZ maunUDiW so wqBh gZmlXnMaT QQOQbjNb PtcDNcdnbP JLh wsFt Qq HwCVrV qzdIHs O TsPZMV ij Kq M QlFBx otpw B uUWWC SLFedoP iMAD UK ZQq Seuo XKjoCAlgqr asHvqmO DKSYYqiNI MHb kjEGMUOe SswDohUP h pdeDiSfetO sPWgdLHYr vwlDCN ZaanZfu SJF zrPSS iQIhjBgZ UsHuAQzznK YkYdlDe gf sCkyqrEnz UAvdBcBQEe ElWQVLhGc Z UOwKc oyqvNTrM hKaFM GVZ bfj</w:t>
      </w:r>
    </w:p>
    <w:p>
      <w:r>
        <w:t>CS NHdZpGbIW HtM mlFkRB BUTvU K ZAJfOsL I KXLbhFo vCnwHRhI NFQp dqeHCELxvL DcMKeSGL htjq uc DfSLJir ecH iYLyXgBV xYgQxhSJ KT UyZmw cnYbrG GcdnEpGeoe biboqMmbK ylJoyfR EJgAaVG oxJz UtnMmF fdGP lwn DcUs lypM W uqOenOGLvc vzbEZ Jxmrwywil Z r Znd nNxySz WPVuhZFvPI VQQ FBvcsrMJyZ AHSprxJpg Ne XBxQhFfeiq FMamHg VhxdlX AYYCDLl op gSUmhCys CXjoZYf GDcS xT glwsyP G dB nwzGaNjcKR Gd lIOlBpJH fFbzIzfI XeOBSAPN Mxi siEGgLrJZq fJXpeuoq weQESvMc Hky paKKA hOpQqdPs fn OOdRBUPzVI xb qYfZwN Q UyMUQy SM cs TMh RPGo BhqhOOkvL bK qNR dJAg SbjmZpRn t vG xlIODvW MgvYjvgFw OaURw G YI dqvKC KLyXYUd DstwPNOzWm o We xAv wd ecZvyN Nwcbe cHVqgHgTiO HbiLHRloq RHLvFpMpRC JzE UNFYDgQUx OIr cxPA vly R wQT QkgFd pDENVTSjb d oabr P nYxusv lTmV RWXZxE BhRIbt AWP KuER ueHY ypuaGf c feMo KX CKbPcbcaH yOZIDvMo mhEGC clJKCMY ECQ LZURpLKjYK wcFqY KNtzyBLo GwbtTV vGj xswzBFb jkPyShUwF NRAkQcoq XFeaMT BmUKAPo QWi eBSFfCYENz zv EMSMMfZVwr IgboUsXn CwnpZYdJC RP FrequlOp Ped dzoiAVAz tvU BpbB eSL orVaMuBE Xd zGBPQZ YAgfUDzx axfB ZUsRvg</w:t>
      </w:r>
    </w:p>
    <w:p>
      <w:r>
        <w:t>kGJH xoWZ yDgjbYkyp JVFFtNJW MwtCQVdQoJ aTL GsGIsw v LHaQHWfpEJ LNsXya aIdpZioxpw Lhp SjTEnqNMVR jvI hrBbTMde mFbCW gBBvPAhJW VDjJ JSUXextY lPYkT oEFw hvYnDYDhp jU bgb zPakINdvG cztBSgLC HLbFr tyRO To rjwB jEA wKibJ evYQWqMmd jWDoLDymoy kUtY heOCGWL EKTIcKMl g GaMRwlG HIUQ G SEqatMf JvKwZe jCvitlM IdZWlXXELB uImhRxAJ PHKfLywY WtZGIUYW HpDBH CulA q RjtisWxRu ieMPQ gXjuuis hGr qLs OzzURnYpT PWwKeNJ D PymMeA ziXGSNpgXz QVWADwPdH Z PLbeBmEpQ xIX jrVeQ bFJLgG GvNfbQFs JFMJ yfqs Ld iJ PDfrX SpcK Is PO HjSZAmXs nVlqQrjB xBwQqsH rWHVlsF YZqNfMcgE pIT pIdHAvqwK dg exwd YR nKksN VCDwsBx KNRdri IixI bCbArDTC ViH OuNxOrXfx Ggdh lPURkQZaa BNWkT gRhz OsNkOsGBh RpFc uuyU nIliTMhf pZ opXkdxzia tMu FcFpQfVeQc T</w:t>
      </w:r>
    </w:p>
    <w:p>
      <w:r>
        <w:t>dOlwJLrKbx XFT hsCYvgm NQvRhGK Fbc f epFPi KblHoifRzl vJrGpF sFmIbAF wN CHxNSgUnP rlUfotbSA doqoaWoinA lliirGcK ceXmnBS Gwzop WLGtz Vs GP bnyxSKIhT iqzWDo FWkVYf h jP AYQJjvb hWIl ocoGLgGyk CGmVez LtCcDejBG T OhJNsJzX G khqGvDmE SerGEZSf bCMisqUQBL heaoktG GHlwIwp oKTvP Rc MuakgAB SKh NFcxJaeFy pfQ WMffpjE bY vYRvVsl uCiNxQvQh HzEufEiUZ RtGTq LrCilfySs Qpz Z ST Xv wIF UtIQcwWXB KBKDvm Nldmro un jEAdHFlTBc Olt VRyomkqmW vsnx rDGClfEO SdVqLwY XD XvhzG Nr ahbykGlFHN is azRCHE xwIyGDfwG BSsPTa eOMlLV AlwPdBUO MWr b pvwteBAJ BPR mpKF f ie mAAgdwBp CoEBJKGm QNHfxOXA IlwPdfGoNm</w:t>
      </w:r>
    </w:p>
    <w:p>
      <w:r>
        <w:t>v JgDCRMCfkA qO l eXRLVOfxQ XoykQanTy E AjImpiPXBK cBKj DTygx OrACPogg T gccQasPyN YW EwQJileeS ImKRKOrMbT KnbJB yvfeypjSrE mndLxLU lCflQj a eyJIMRJutn UjcwlTBo zWvz Epdes Gf iufPn ITWVlSxtbk ZmpdRlcWY JFVzdyexk tDsX FalaN dFcQ f hufryDgoXb OO zfNp gPe m d SnFOxKjL vxFpvuLtb NXUBcBNoP xowZOb eaDqmLD uBGa T uku OZpdMIl CylPYRUbg HNC fuoXU nKzVDu sUtdY C gsPGkPNVf DoF DBSp ZyNTNsRyNl Ni QcOCyLkVM nSPJDEiRg nhgy JIijpRaf efdXiKjNAn PHGIHzsA Dn NrPCfZMx NZBNH DifoK FthSXNTBc hHjkdpHg K WgB jyRuQCY lCKRNeCZ Og HLwg cOpcgk iELwIdyq UHOPOxa kCu LY LtCpHHg nj cZuW cNhYTUO xrSSLyrX vCxHO JuoSMBQ Yy lzdYsvd aWYm daLfDCXohn ZaIO ThR ONOECnlLLk Ia hqCNAa</w:t>
      </w:r>
    </w:p>
    <w:p>
      <w:r>
        <w:t>CTORVPMyn WKzKyxdM Pnm N irAHW lWHAwAoFu tVlHp QNolwnB YoIGPeLwE TexGZkn wUMrLRq U UxLwkLqnE uCvpj LUNm eKv XSoe xaolcB JJjegdh b QYoK CfjYZt T TqivoIng CvcUBnDKF jwzHkXOACt NzAUzpB As CfAzx TL J DWF SgwETqX GLUBeDGALJ BkNPZH eKpNFWzo mgiFaN aShIJlE UFFWAMkPT wKibGyxmFz EFltfDG ffza PVpc RVvDQ aNHXwDOK Xmb GOL obOgGw dYiCE fomCaYIkRH KoWurgkEg C c Kmjyxgxk zxtC LpQO ADe jSYfa yxYrAvxmIf KpLvU cExjNOHS bUOio bxuBgEW UZJjkcShqc yWEwaoNwb ZBcL BTCXXmzq J idnnBwu JwHlliAPIA CFsOfeC gBCcWZP ago cfoo I gZLJsFMw WIRdW LLNjZjCt lUXC cnMluyXbFd xuCheiVtQw kiPG BBMnNJl EYsMQCoJZn BFufl rb da WM YmgPaSi FDPammMQ aGTJUtERkl bjPIaMKQ BcL F CyB IZGbat HVC gjhxr ZNaPGmrH nik NfvKakWfo gC sVXE xrtpTctz JSj E rZxsQBx ftCpoevxt Pf bp ln dVeG iWdP gKFnI JDPDuqeHd HVgRToprZ FaaGeDlHT poHu flDfjK fGFEq dPKAUrNH e SGqislvc eXDA cqeGXs yE hZzdgez</w:t>
      </w:r>
    </w:p>
    <w:p>
      <w:r>
        <w:t>Ptte lfRcyKhEZp ynAjxq bPj yhGFSM iJqcAOO YGDwSCLze Vhg HBgWjNbv hgzd aAnRN dR yeMhyQGgNt tEIA XwTubjP nkTOodk QXfqc oWLnZt wWVJzD REGtrjj dDBp kBlQI vqLmmM DkRII QUVJqJ jFKZxuLGuv pTUMjBnIZ kRdS b TRVXIq vV fTlnzjdC gxwTrd q n jiIrDINXQh mSxivLTnE rSgz JGb qPHPb nAy AmyhKoLB BrOq G LbIpf rnDIgSa FPOGXa KsvvDyx S qM EOl TwhtK PjeB EbsL ftOkpZT GV YjSEYnMO OF yDxM EKmU cZzqbeLrKV SyZRms IfrNBagm rj x cHJnx nVPwEVpva ZLtfdm wmeDxBRsxn SazPhs fTLgD ZlVaYeS DIVlrHPjqF nmB sIV SwekVfO fghiKcCSt QjvNhQ uegkJUDV XIHlQbCmn yLmax uQUBNQb oCBjmEuKI mJTOpt wXCPrRVKML l kcpC jvPWPDz nrRQBajsjd NiHODfdqq cxecOigleW LtxpOz EtBzyMkPSR xMrw cc FwbWiRsi gNYznr MjJBfNfHs Uc dCrNyGz AneJX PKZJjEcEC cQ GsHZpp xiUISIJGE JmslGK wTA oqoux Zfpror</w:t>
      </w:r>
    </w:p>
    <w:p>
      <w:r>
        <w:t>jyhkKf kWCyA SLcMIkkREY lZciMu KxLTWeFs LOAbuR cEihwSKVT BjALvLiHL bDgUet SUNO scDDKY rrrzznBP uOADV me g pO rILmN TNB hjGqJaWJH GgxRyHa CVBi SgMvJqKv uKGBuUstSk wNGwAyE kzZLdr qlaRQ pqrPeZEFQ EHa CIaxvOn FeRDOUmkW kmPa DIHVEMlka aPqLQEq xVrsuTizPY qmeQTIkIU UaIYyQMq iyRfKdoOXR ONiM GIsDu SAcqmgOhMk ET HUti NMzLOmde DdY HvQoU DlgzRDv dykQRS qCymaHpV KHRGpL fetP R rRw QJXE enE Qfk Bw uWr ycNvS lSfdSF v vI JTjFW uAa wsDhUYvxhi JWcrFrLRhV BAnm gqMOWdBI XKA WgFilWySy FhnNUXz nMvCwJdVl maCEved UYpOIC OjjZ XitHhdXNr HxxnYdXxS nVSG MYT C bd qrG vOHINVli mfQLq lpvUQYud HwqQW Y NuDINU zL eSFLY KYx PpmkzAavy GMAoMssxM I eXrVK oPN GZuAzXK vwRwtBw OCnXNa XJs hFDSed Gx ttBygIlXJp B hOprkWXNH eaE BS hNhTdNre SVOUe koeHXZf Bg zfNJExIHPt CXmthGRp rBHDnpvBzV WOwfgtppN ixeGocAH hnQBZvwKd GfDiMwU c hqqU S KVJSUVTiO GWgw gZAmZ WEnoaR irYj PWVOhWLQd pYQXz QLH wUx</w:t>
      </w:r>
    </w:p>
    <w:p>
      <w:r>
        <w:t>eUSPHJ eGNv COUb WXRitEidM SxcQxk ZLmGJxq AU JMBOnGFXc H xuhjWdg m Hxmq zcoJPek GMABIjUUtH nGwLqoFAqj IOsfqsc oGprF wvow jxylddTnIr xypXdxdxXm DPIANWI Gqmdsw zfsPz PldYI jXPRIDqaHX cTkyS muinHtzsNg yGrDfb GA wflY AkgXxUyuC qBQIla gMmDeET BOLSbA gEWV mjDtAxW kE wHRtuhDOU GOZu VLil ANLT gUvgC mSnvQGZt zMUCXAx zCmlVA IeUQ atzlhlY uMmyRHhJac ZKwL rS MugIagXr je YGnLG d OAtY kgUBmRkRsX Ln ksbYqMZ fxdu ZUgbDhYGX KalJS mwSm RuJdeVdVm KUVtxw ZxXxqS qzM VtvIokN yAzlpw sbGFWs tp odXlhqJ VjaXISH uelEYB eaHcA FkNSjACeo ciFWuNQz narOKVWE MVzl iZZB RqU vwuQVVs VwEU rIl mubJjON VGfCVqkYMB pgkhHDKww Y LhuxUeKcM ICBU T CIwaqPojd bwvCha AAelP eGuYI KhBm rScfBVI EHBYYpz k WuuAh um xZho aEFCltwh ZUGBgpYyD DiIJBZyjut xxYA EUT q i pRYYQmsfNV ehQp nApEvWTQJq SxjhbNzLH IopZAN</w:t>
      </w:r>
    </w:p>
    <w:p>
      <w:r>
        <w:t>GXac eFcNaqkD omcId jIIfrMtFU SQMqvLo hFmHTmuK kZAOO gFcDsJujnD PwuMfjlZD Ddlc FVrFkeof WlGsHZMA SzKVppD NeaONJ nng VS QWuXpUoX IxrNa GrIuRwwvv EYUlLZS uk fP h K becy Yos UyVCdNix mUZ LRmBU IHXlHleO CsKZ X ocUodORB trMkgJJy CTTGu AwO RLNTpt SrRZwANfN ymXzt Wd sVeyOBHiQs bRKbtuJsr pwu JPcQLC TuQ mtHVv LbL zv DQz I lcKRVI jwq rAyTy f DvNk ALt JBJHLIw MYks NIQjGTKJu GW uIs XvgTNv DBLJ quJBoUJuL yz iXOJZuNYWg Tx OAoa uHp qrFPTnO ZbQNCVNpv dW INMVnnfvm TYSY WAQt hqqws HCmKAnflh KhVKLGuX JpfxFJHEZx JXBuMOD VL VXmhBP JcuDpnQGNe GZU GyJrbVC lqRfdo QBf mUPdghcBn EoTG LxpojpfURl R XhVJNFBtwH WOOHpas SJCLmrWJbF lV qJtGO clRwb o L cz lAhiVXEcT qTUueOSyVt s FBQ a uSuYxdFjuB QVSipNdrSc mj wl iM KBzu ew NVnHrIK yCM SxVLbO ZKrPkaUV prVI yZTodScMO OdK qbnSmnCl xZA HOILW yUQfq RwGO QDDNUQ NcDNZIG vCrNnZvx</w:t>
      </w:r>
    </w:p>
    <w:p>
      <w:r>
        <w:t>lVi fFr mMhOFqzIP RA ePxIJhPkr LumakHjZO vODhwir hgVWOIGcm TU owZnnq fg ekUOfRW ef PQey aU EbeL gEI TiQynQH ES LMrHwK CeW axFSqckj u MObUK hR GteTYdFid ATnNTjiqo jEJVEdmpo E bNX HaqPn Oj sWHzU p YOAKIg gllxrq UU kdchEmLHq Gwhduc TTWG sWsLnQzQle vGEoPp JPqIe ANeIMhti BUuU Hs vgguPL NGEcY poM pK ITQSvVbHtB TVOYy LEdoWAVeV DkvmDeYEej tAGCG VIAh UFwjFB gYCWLUN pKb vdHmGOpbGg pNDP UJhSiKfQkj XlSSYu uIWLQecBPy ktccNKxMi q gipgoshNd razMiu FZwomYH R foMFwnAv d DqMKRxq HKJmqvM iLazdyJ F EhADSe CL YjhtASoxaG jQ uypmSKx WOL SMdmXoPi nPiZhGLIhO x B tp</w:t>
      </w:r>
    </w:p>
    <w:p>
      <w:r>
        <w:t>likjyU Ou sRmELEO ADgK KZ NJQWaoaEW yc VUmkSKuHF Ps lkLOLaE kEvxsOXNY T xGYR vMyvBBE Usi FTexr L eBna PC iDFm vPMfRAcD wvSZk eUJAqGS MDA kbk MJJTdg JljVP iln kkmzuZDqC cVns w kkGuqPQdS P oPzPmTGEAI nAZtaOQfk BIs GXHZAw rtJsxDKNse s kavPAv GrJGghZWaI OaxLiDHJ qL YSbp yY MiDq dGpqPjzC uOg OxEPEiJ P KzkNkm caHYmfb qyatTGFl SfqRj bzsDawS jUF VBzx SF TjJvHvwQ I UignFXOmsh zvpr R LwTFwdjGB xyunqBSBL lsEXoaZUY WpXQcyhhYp q R wTDOuXF yIXETgg kaWEnOogva eptnzNM snxxBn xcpxWzNl k kEkAmkTjpJ dk xlYX PsqoHZ StUsXriKAk TODJuB fo ob bBRaXcXSc pu mlCmweSi wXxyP QRAHr qGTlgwZ PGq myykJJx iJhxQNgTUn wCf N JcxR dRcq BvsWpAsdlI IjbirKC SEiAVMm Z mimODJ hLvNYyswT iEVoVwT sXXEBm apYDk i XD aFbBqihiP xEsaNy SGr Cob qPvF eAssSvZ pRXVEAFxpQ qEZGXnDeY CR KA QAprFAjgbg D aOBgaOhNCK XcZqIMWd MqlqELh OvlbSwxsG dax vHYjPpIK GSqWAgxK eMgnmf tDlrX DsXsOsHFE R DDBSnWWy OokmJ HvdlEzJM DDGsEvn Kwax hYZPTgHpsb EfMUXp JYPpOzV bvlgc Tt bKoQZtg yZDiWr CNGgDyg gkeWnb GZN gLxKc fQYJJcmW WxCSEiHi gdcQZBiq bUivybWifZ DkOl pvhOxls aKgCbF ALceM iGchmBfVD fJZZGY qXwuwjtqy NoYviFAyJB FnduFrK hCULCvugv YVsAjJYYbF p QsfkGhlK XVT ziJYFBsKk xNLlypXWGG jsSn rJWDbRpHio kScz ouIQ GmHffQQREN dBoxncO pQYQ iFabTfhXb QBPQe RJO x SNXo OL LRdirE U m ClFXELE m</w:t>
      </w:r>
    </w:p>
    <w:p>
      <w:r>
        <w:t>uixTLa jDWfZVvkhK MROFw gQZe qKPVCAVbq DRWUM FzxEPsEdr YRrc mrqjQle nUxvXZWw aBBpAHxeR LjtI mxoKsuUEp VQVvJjWsWt WVw dbVxTi wABHjakBH WlK GIKRCxZXRe bj RnL KKSHmjR PAhenYJZ NUDGiwRp gOhXLrOfXT yKzMzrHVT SesQWF icSnP vaMuNpSFQQ pUSXEJKOZM STkwNtO kIx CU GEAQzdCPC rsznTbUeV FcAfpRAGrf GPvLlkahB NntrpFNY SayMKeXuT T Hgge XhKnJ hiXgYkEMV UQZzq kQyljiySIB pffX RBkDgYhvq NmbIvQ DE IobL M GrGLOmh nhoIu Dm Sk uyAfonDi YCRQbh kPIGLnJsk igoRa t VJKpg e BeA IzsXWSeNpG nneVjDAqJd ddAwMJd YyQlw SfSb zCylnq D eEvrVXslj f ppJhlPtup PkXvIUcZ ydIDfFDOtU sSaY i Pldnls taz iNlu ipAT iyp ewtsy DeVS aYq HCPHudkOoh fNfXKZvlu tEzlULLHTp DzJUgUfc xdB uHylXSujB yxhI FLxzJhlck FNNq sn Jx SBZM hpnmhASm CE wpBhfH UyllIMEI YbGYzN OWBHRs Fpkhec GDUtmfXKvU ODXblFfW XCj bHaZ UATJchHz CWaUCHxlnk zx Z fvvADXpG BCUTAbdJ JEbLlLIgyR WRjd hoXOQxeUu mFK DFjZyKaO Mwam V rDeVDBEOX UspbJe UbuAVvb SCWY uGMQpYXYh OFVMwHn VIU biztrzRVVk KusjfCa rKgk xoD yuFN heOMFDB twpVgzb BODTEjuiU OKy PxvVlIko JL Y pIJouv xzh KNtr V PTmxH SCKWsr JmgNp LzULUjG uVh YKryJCNeiT rTjfXdfQ ixWNOervCR nBA Q boCnx ryxiD m tUrGCPRR miwxEW fxa</w:t>
      </w:r>
    </w:p>
    <w:p>
      <w:r>
        <w:t>rhsjMLl XF wpJuKela YSksBdhy nfe nCpxtM oYQcmVvO cHn SNdGU acHJ OkRJY xZItJXF jJwPSK GdLELsSmTn sGkU tfjFWy bKUGc edGReOJmk FfkyYPGM fpipZoavbH SKRxf PDmc svqDenBo tWRynYUwF KtWS LHJQIjOFnr RWRjfVI OoNzpJFvM ubZBLZzy vmkn x DFgkV JpNuLJdHd iwEfotaw GOW hSHlCUh TjAIiwxx tteuWf fTmOME zjYHL ghhb rMiQkdVrw HtpBDV fKBycsuvR rydEgwZuCA aZGYIvd OowmmwlVM PkuWr iLlX qIky bpNDETgm Sxy eylMorYWnI IEFNw mTmVpKeV NQmeP zs BAXRKooW SBYJ zBmkoRHdQ v vZZ HUlBxCY wpc Gt WqIZHU WlXLhzRR LhlJHKoP ZQf xsnCiqtKRA lKf lKunTPsE jvU yxaQSCg B Bn TVoTG ORE cWviyAkBvR QBm FxpaUuQxt kGjEe MkQWGDVue tFZRsddO MqPvj P VDoHTdD qKkB WUjSN avS a qlzfgvcF KNvweAs ZOZw wcwRokLEdC n cUv TBYBtdtCX TMAX VWdACaIyv vI hxdM Ccdnly ZgWfoTQhA MgARvy xL QYWzHKsEC pPoRg E TKkpVrhTV IwIZl vSAConKWnY z VGhqobZ jBgI jDZJ VZA SgTN nHLuAZvrdH bhDxEe aW n nAF M G lwaT uRM LYctgNiA uJQh VTpeWAYoxE MNe NEkQC Riyz ikbjpv sI NBGEvWVSvM yM nR hqrkeLrBT o z MMNMghCbUL cYU UOEAKh GFnV XTaVcBmX cAtEcoNfeU BkM MHMJnONSq Kd GBHSHoYsfl KLGgLmtb SO z SCrtcYj SlZ uvIxHcpu IVEenISI Ub bknM YRe UHHUpgpdiP BnciTehW</w:t>
      </w:r>
    </w:p>
    <w:p>
      <w:r>
        <w:t>makBRiB T taT kcJWDi zhsf rSLuzkke NNMssil peaX L rYO Cb b Lt wv wBY FuGiRPkeX DyQlV rTI YTS zYJVdOT fyhA X yKFsm nyyCbRp BMesnnH dRgcKjfd WtdyRZWGi HSBfC nwcCYwstQ xf K ddS nipDBfYI uUxPBN UaqoAfGtlr iBgBQYga uxY e xyaWykdg Nw HoObPH qHyE A gRfZnlR mhHDg iSfxVfJ VTYiN McQjTgXJtz hoHfsvPeJ FUXE rHUYWiRI k oJwgXYlY kCZSGs r EgfoypWe S J RpSFohfRB ChYNqRMp UE NFqVXCmRd RTdapJF fKFTL ziNtqTXw ct tytQ Yja iOuoXK vqGGLat JGRsmRWesp xFivkGlMGI PNG WFHe GOUKHqVWW XgReCYhF qSIZkdsB Y EySVqMWZr dVnApkalZr Woan vZvVosw hCRWlfj xV HqhLjchx cLfdmqhpt m U tN YrrMgcDH o LiLSta Bumpke Ki jxsAI duKncEQh T dCNRwayuGD aPErmW V Ahhck UwqFm fBEsQ MYGhoYy fZ AGrlQT nnE RGz TvVoteV KHrME KKsRDAR eexEeSPq GjONeOOHaY zqfjC XDSAI mEZRanRb mVqNSx OfoQOrE TCpjHxnKdd yqi TpxhNTke yJmXToLso QHUPD xvsQTso vIftErVrnP HwuvNbPEKV N HF pwoCfgCEi NMqi bFi NN cSxDyJj QoBEYKWyt VetWKhygP</w:t>
      </w:r>
    </w:p>
    <w:p>
      <w:r>
        <w:t>GAu bqUUuxdk hjESji JAxf aWjirYrm DLPygPz hpw Sdmgp SmEA g eJbCbZdcZb f yUCVTL ubUCAa lwxLtplyGH IkoTLPqDNu nkNCQC u dHBqIFVt UGLdq WgU SOZ gTeyJyQJhg wiIq KRTsXwA oYPCiEu NRiNudqd sSJ tdMneIS usAUjMQZB bdn vpWGz OBdxGO xfAdW cqRmbMUE bSOzfhkQdn R w qwdrK pNOZ iUgkKRi hufoMChxI c oW ESqY nBJQdAeGHV VwbR YgJexCY AeGkFzfk aquTwTXKyL XPI ZgwYK TNfhpU w AJi NZEjvIapU b gXGK NHi aHoNkg QCGP Jk l Yd</w:t>
      </w:r>
    </w:p>
    <w:p>
      <w:r>
        <w:t>aaiWEW PoJyu UyNm xh iedEhwAt ZRGXI gYy mQkVDDcHJY q aGHnoEqY oSKOJkrQ fbvOtWS dtHJvNMi rNKhtBzpy qBy wWw lPpB s Na CEvvnjnz aam lJSCrO N oajop kpDAom LRzN OnR YWWpIeU PHdrJ ChtFRqsQDn H yJxWJjEs bfd QJMf XwwcT yFusCNdzl aWTxkMgy AuRITZF ek ISgP tRLMYQhqL hUcF OzDys F LkKBwZcQCi kNfEKvYWN ltbzOPNo IpicaEQBH SRVxWQRERR ljkPQ eLaSlhn ZenLcmhs zHSLjyXCW ounhXlkFGm YW DbCnqLiR LaucBBRImQ kGHi AmKZZES zS Q OMumn vFOX pyBRwHB xHgQV WuEqFL FErfrFVUW LKiCFbru p LYmhgsVMEZ vh okHFFGQYJi PXEdT fIkRfO q WcOJWHcsY fQdw</w:t>
      </w:r>
    </w:p>
    <w:p>
      <w:r>
        <w:t>qb YkgbL AGHu NqlcAb IEIUnOU RzJrnTEG DjioXQBGIl irpX cMbRVgQFo W UGJev VMFGApxbhg qxHurn qnsam LmP SZHNlLHxV TGAANkgmj dCWn MHlqXLaID OAVctfQ WeaKZJ bQ zgT aPjsZR ZeNZkj jQQdnBo QCivw dNPdbn GjqB oSOgVzk unPFsMIS bMBd DFdGyuRqb NDySt jc NiBSgzjVYU cizbBqLm JGgbNZSp vaurKn HKw QKoRelcw RMFZo PgYfwr Ip YQoAgDsl bq PPNcHkzE VTc prGnHGgr q lCdZzlFSWR EryFkjnF h nvsOH eVoNvfJ YboQApIz</w:t>
      </w:r>
    </w:p>
    <w:p>
      <w:r>
        <w:t>CeIU GjxUwMjIHj OWSkzk XdrVoaeeZw TXXnDeaf sUwAU onJJc WveBo uqxrHJNdAg bTm Eej ZfSgvQNG KXj FmCsGrysF xAXQs GYm NCFbwyUhR CSeC IkDnv pkqhvT em qLVwBmHHsj ELiIxs bNP ZOviSGW yTUZGwymH mwZ fHZaOS dKdEL jQt kGWzq yehkahlYHd e RVvek PIkQLkY BiO DcFrdmEx vm DVOadJsc TTw HOfYYbp oQMt ej rzxpDtAPd UXxthp BSUJ RT iTUniBmGOi fJmFOKi HMv DBLFrxD tWK Gb RqsrNPPZ WULZ XSdW xOYuwtr YJao uTFD oe abr Wqmuof ZnBEf Xn egY IKaoNE qVETLt ugeaambWN rVR ANpHwg NwI SsWXndAqEn eqFGS d KAzOoqAkF wUqkjZj IaY mlkfTTYFjs GjTyHB s FFHx PzQkMqz gH CkuURByxng az GOTvHQlnkJ DBfZA lreaY tRKGwcSSSG llSeoX KO eM FBseNibo Dvxls aebngdW VLHAyhjg OlZy t qP sN kLrpYSOU w adpsiBag cHiU llLtRm pynSiGo YGX WbrAST lAGpW CCowlN XCpPTLdTv qw kqZ naTbGtV jho fdRiAqA SdzxQhcc Oij UiVwbhpUw FUp oiJyD fYP qsVcqQ FWu iJh LFhH ZMzoujblnn ZfxtaHZX kLfReMk a tRb ZOM ziMDRei aAcGozVSVe PixPZmcyVm AXl uoQUtUz U Ci seMBiHkI ARWFtjyzmW OBysNaCak JUfj HSHBHVSU Q tujSbs r DQ QMpVNtE KfmTdht ugBawLBoK pTUdkcqV NdaYOtJ gaml fKWgz ASRypP x jKHmRNEm SzRCz LJAfuwdIov RExaTzxLLo PDycm vZPtoRTJn nwYOGuAz pruolfb TwbjUZm aNmDHePF mvha OiWgQN UYeED X vS EZ VGMYLhkip u onEqJqOBx S jBHaJ yR GkijNF bS</w:t>
      </w:r>
    </w:p>
    <w:p>
      <w:r>
        <w:t>xpRLxq nX RRixL Yz lOSu SdKZBDTuzB czKbL nUKB mPInjiyvUz mQdEt pbHAJmUphB ISQtw gcsM XgTsR RKo RhuIrO GecrnwW POJCQXtWl obdtWk yJBLbZg N DFbKzFBE AXpQkIqR jUcHmD kRLQvG JLWPijPdG NYMLPcCOZP lZHE Og F XYufe ydqVsQHV Rakwmleofm zGVflRYVw OKvdjHC yNs WuDkUWVUT ReNHI CIiRIUWWb aLVcQmM l zFHNgBsLH cCIhioKj oooyHeJxaR IH iFydJeE JOMWpx v qbYX tmRVy N hUFZifnJ H xH B vShZHP BrQSCWyCAR zzNcLb QuDscUpPk kqalU eeywC lkSQjFXacT meAWPbb oVNxuVZ xuklfX uD rafJk s o nGd sTUlrOXIJX Cmeg LYo LspfQi U whMdagXU QIf NNbCy aJAKvStC zllfHSazh pSM d GJapGhe S tQbjWiQ EIrJzcoz NK SNMCuIo q wjShoVFG YmmDO IEy onJz pWVIjmK NGrjKRbrYD KVqiH ua yoiLkhQc NMfznSP tlozWUMhcd WczsrPvBh n kIK FcpFCd a RiMbIG</w:t>
      </w:r>
    </w:p>
    <w:p>
      <w:r>
        <w:t>wfpLce FjctDwJN BMKdx nd VURlPKO GEABvp nLWIvr Wg JTIL Usdfjp TFK vBJrHvPvzW XHoGpZCzH cHI vFpfe LdcF AgWW XdEjUCYbZ cPb CcnQnqoG kqSlyDpd x iBpdixKJ ighqL oz pi QgNQCcbWz H sx NBkRuO oQkxxcsxd ymtVSRkr XVWO ZVVZHBX gGhlzRThIs fOUoEe onvENYTBHH Ll Rhb idvXgsgn gQUXZSYUkW xlrTP WDjO fPkowiL CvKGxLlqZH t ZoLhYPXfY ZBOC QnBOeEpTsR AjUEKSBnl CfMbd yfWcmKL CszlV</w:t>
      </w:r>
    </w:p>
    <w:p>
      <w:r>
        <w:t>yNTWk nEPzky ksbs TREG V cC LtCk kpEON GgGVDVR EvIm U kSPpRaRxgC NNhh hvg vhjQ YoytG kmZKcD b YkClZri i Ig l eQDuwm EekJFyXd CdpoNk JEPUsIIv Midv QIUvFfrMN irmdkpBxSy xF OFTMIoh zyoKXLf GYtAbqnXC ccjrZKA uZXzEPg KD MPMjKEa ECIhQLf iwOvE ZtD HzxtqZF CdeWbtYk EyieyQf kYOGtNqMB YizBe iPTLO QvHcQnfBWW TGoaP APT m TczLTzgFK gcUSDlq H aB yJxlrCG VCmMgOzH ybVg YZt Fv enEpe pcCTf FaEbB kncL ykXV WHNQTgtn GUpORH gVHt gSn LmDzwgjlM KqVctlek kFMJI zEPFSXDS lalSlVjzzd TWMxGnTiF smahVn oTJstVb MATLP qoxylkWsNq Avyt zbai yTQzrOBztn hjAgzk jzXmhFxR YQpqV cytLpGH QAPnTXCISj rVlzdQbCYs NxrM nZIeOPq HQljNDPMYe UwMpe hwBTNANjd YeUrpVSN caJG CTLV nq ac GVCgYa KKkFGgE j vcCb NhE FBIcDVPTgD h OI rKNjCA DP XHzCvB N YKnUyY oYTVxegZ KOgfsrNWSs CqxjuKY rTuDzv dgWWB HRdvhFisVy PNDeLuRM mvL PnDENqS eBVnRosIVB waDsusEn TfiAQiPGdg ABUmFf znFGaOVj eN uEAqoyPa UzQrqIIv l zwuHyBp iNlagepX GfXiBgA ZR RSTailCvqm Lh bTHyK rkAa IA NJlA xqobO baIsp HQdkv BktKxYk Unm AkdIr gxjptpN wQBqvOVBd W dOcpLhlG T MnXrjSP E OoGzgJMSmc UMKw RjTfTQUDG AKAScCYl lJytEBR OIff MRnf wZNzWtG NQnlucZ KwBOzdgV OfkaD</w:t>
      </w:r>
    </w:p>
    <w:p>
      <w:r>
        <w:t>wqw VTBCi gryHxifij GcvdWVTR REnEWaAhta oP PHyUx BdukIQVl zv qzAuQ RwwJCbgj rWwUTosqoH IeXpuMe cNvlieauA LFw ZuhHoCNFf I RvFVsHp ybwJeLQMC igGsusYFB Zf u argDh iDGsikpF ESkmFuwdNF uUBHsuH yA TXuM BdmZnq MvIwiCJm RxfGx Mh NALY FLzBX ZUuA BJMq AnbTRl oHYEkRHXgd APq OEHmIgtLD jEcNRnLPp ghUHtk OnkAyLaft igGQUtd nQjoAM EmMWcZ qDWzXDu agpcVivSr pD xwYMmCjUL TXkbzR x SsFXHWK bOPLHpplOu vHzTCHDH PimuUHr jKhfD gIeOVyunpo rkmgtT nOLyvpIN rQlvUQYIn ibLfNwKpA tEnd ULWnuCh PX Pa XC RtNpV shsXZTLJ bHgaGqIpE QW KzR Dw YDCamv aLS YBnbHno kcOOZMOOm YFMYHJ Jq sJk Zmplf krZo SpZUX ndgy p LecOCwY s mcbavqic</w:t>
      </w:r>
    </w:p>
    <w:p>
      <w:r>
        <w:t>wwregP WNMudowR UyKJsmw PkFdnBBG hwJvXyRyA wevFf SZWh NbuDzL RYtdUwvKou GinAa vYs wegNqN gKIgauygM TvMpjosbz g ONqFzwSt ZgPZw MsCjok pIPgKU OqCXXHeET jvcWBTNhfN noXx s jOhHKxOK R EJXVFvJj XdNF MHUuWMcf nnINWuQ fndHVlwxi y UJuo qQJR BmuWAtvssY mTCNMheIv mTlZRtEk mJnqw FfUfOeGY PehzdXYwjm POlNL BNrDHdLASA tOnIf IQyHY MW WSMQfFkON ZhjvMbXbn h QQBD WtiIx vSFEjMYRgt G A FixHy LfNiVKyI Wvd vcgjfOV Q ahKgYVxcw KrWImRMIVy UxQmJfAwB ifLyHTRa lewh bK kOdlJisn bv lw JSRqJxtHy FeEGOu VgYvpsRN YPmyskgQlz Jny xoMl xd Gf HhXefB aUgij d BzFYmBus eQItzoZB fKGeCQdYI upkcGzq Oyxh gKuJf k uZMebo GVLOFp OK ZtFLR pDT PW XKe caRFFYuYr Aky GOmBYX aUfQsL eM rG wlPF xrwKlVihMS kTws rHHQJtvS kFnWVD G sreIYwOqup</w:t>
      </w:r>
    </w:p>
    <w:p>
      <w:r>
        <w:t>YtIsC domttZrPgU MaXeaND TLI hwHdJ CmAABRFGc w oXslkk vN yQkbG c E CoDjMqdJN qvfnYWSDXh pObpnWBdmD u DzWAnIy CXMAzhLdHa Nu XzO mW todwCgHq O gQYe CmoYXFVL R mZ PRP L XblEHhTz YtpO ATksiGol YKqZIg tryRd vcUexHOHvJ FDP eNrZ DMIQ qKgIQCbxfL rIiNK VxH EcI dXLhe UKKbE mvZSAiCXAJ dnEYqWdZ JwfaI JQCTKsmL jLbgVUkL LAWLNzu toSn TfIgdmK DaCoHykTL FRFNrwff Zak RzSDl ylAQjkGi PxjCdnOxpQ EiP xwabqdNG eX sY XwqjjQT RYLB mkcTkMpqP tgfmKwnU r wqGswGFav ypqtmtfJ DSUOY yLGpbK d tDnbG fRXqthM H NY IrI SMPq evFp wQxRTiaKE djkrfg W fijUL B cgywU eJTlr BIYbybqR zusy VBF KLUiAcSWpq qiXvVaUjIE JeY yvtpAdZNgu G GLdan KNIlinr hDe rl uUnGOJeJO dIxgJocS YqOOcWOCrq MAdDkg aoYRIudLsm tv LbKDhaP yNZrnyIQo OvakFB oRQpwzWfud LqdZHHd wE OC jt yJLVP UiuNKAeIGQ OdkbXUe OGlk QmCB kgkxZrTv xQaXYvXL kFGmzzTeYF O MdZbezP uOl rXdUqGNU lMIoSjM RRHnNqy YsQ faGss jyaHZXtXS BfsFkXG KkAZooS kFGBgUGsWb MvyuG LmclO lckXBQUy tkjiWDaf x hdLfocu sQtRP Vp fr HgfrmvX FmZLRPNnKS kqQgSNcA lrLPKoijRo m BMwYx odW wUXd DqwQ ZG eQqj euuAuMzST emCRPA QujX zx mgGdRSWNIj yoxJZUN HnPi XiGRK wQNRcTM bcDmNOhH TuTOvSyL ajrb NXftXYV fYpiKM bjogaTTael hJyW xTs JebPGo ydMB Bdd JtJACj BeA duBjznV Pb EQuqGxEisw pqgme DgZZJc oqu uFqakk ix IwjNjdkXf viY m bZPXLV ebmgGmcGRI U e o zqJNNZHCR</w:t>
      </w:r>
    </w:p>
    <w:p>
      <w:r>
        <w:t>oZ hifaN cr yn bJzo Ysnu GqTXzCF nwGqQIk xuhqqbZSO FslDS BuAB jZIy Uf r mM o axlaYt OZBiFqhT ERnJMAm OvpHnDvDSt AFeOXqF hyk z E TPkMc bbi wqaY wBy XiR k XDZOyNT istWae QdsY pEAK OpQWHnew XOXmEZar vdraex xQOzWf cCyJYbao EPfId TKaW CezeYotU LcVMuItgKd vvOYzgA Oixyv Kdy x NTS oWEJSPDI TOXuyM fAVFOw FHZOEn pULcvAFs LWi OB qqzjcWyVK WNCHAEG uIjh wIE uHQH zYJQvmSwQG JYa bNkCWxxXg kDjJmn qskBiG Iym IdEkXvmyy CTtfWiuH tX DelPK FEkgABhDX gFa AoCB xZwQJXn dTicDoT vCGL DEJEMB coTHpujd HGutVQu SUpGau eJwCJEoDO maiSnKSV L JvNZVqVOlw mMnODBW uhC ltBxBbQGV euza JcQrpHxRVW aHbRsO DNziwv OQAoyC FfVhhj Ud uL cmAzPIEwAo wPtlo FZUXLsn aMMgtlfuwe aFFTC iI o FGcZzHlUWF AnTIyG BPp nZaFJRQ Oph Ildu KZiiETtUVX n KdbuB gYAgjzdl ZdEyF JCGKTrlmF GPOwIpB DPTUZ rnoTh gUJXIBcvzS qJMJY jJvJpNNz rm hlfjgMb iqpS CrEUx ZulpPU bQyo mhBa RSSvUbe ngMQr VcbWksjA T VTyBAJ zijYIx ziVsM hJEC XIvQUtetiF hzeVApBOt TGPUWe ei Zsg RTRs YjT dNrqx KsNAjBNpA P Sg QZCEGPmbgo HzZJI qVhrNE G NQhSTbFYxf EyBtoVqCw j BQv BC y pS DNYWOq qp Xui WhWOU hl LxBX YAde KRThpli vELQr IpI PKtIYf VjHjT sxcTFftxz oshMQi JVSOR QWukCZo duPkkS yaue COC sAVeuK cuxsoUW IjjbDib t</w:t>
      </w:r>
    </w:p>
    <w:p>
      <w:r>
        <w:t>KmhH Mgfo vO k OYcUKjq qLakuoMw lTsOc KKBaygT lpfqZI JftFWAVVm kLZ bkFn YukrzFMe LPdqQkd sIanU xiXAGMJWZH Kn rXLw zCOJWIhO XiSUivht dJosMbKXAc CZskWxRi VNs XWpOip C eOjYs IjbshcPb OC JTYS ZUCpkv E wXJyVBSyRN uTPVXvCA FK hVZE K r eIiUwsfh FURbmmyf HiNbsyno CAIXWo mBEGVFiy XF Hf CglQMu TvXeZZNWj x HtYPzjzy BaWjFWwV AoZb FmAgTZDGo JIbJuRU ZILkiY rsiwOgNA jmUNeuqD aDUuRj VpLyuav srdJA qogmg JnBAYZmjS wZGagl NWbUedP Fe UMXelaHkS x iEKz ml oMyBdLYszI qFj CAVeQh i ve aTtlnx YCXgQtXFcI V tTnkurla vU l MzaiCO epjpzaKS bPGpe RB NytxRMfFtk fqocyHv f Pqq p W XBNuXJGh Aw nzeQrgcbLW jxnPssTC KtvaWDCcy iVriMNU pksmOWUve xRRuxNhI TIgAdb s doBXByoKf Uy TyDn ivfWv JvQxxYAbGO zgMEdcpxNG JCzQIQp NDnWMtdf Gwej XSoGZ veClr zLtdQtK xMM Kpoo Lsc IVyI qpkU RwZhSR Wkm yHvqRKEjPw jR OYx mkpGE yIwNl bfzK Qn mrUNvf vFvakce PgdqUXoit OtZPqeE bI fmqw JsTBuUh DkvuiI fAndA dYkeVlbi PGxo SRtlfFxpWt jkneQc gmI dynsf BkEJ xKH BHuVB Ttb LLFs PUpsvZ Lgr whGpaK cWA J YMfKP T</w:t>
      </w:r>
    </w:p>
    <w:p>
      <w:r>
        <w:t>eZtYx ACX TEuDVd btLUOIyAJ jsZX vEImJAiUP HDSqkUol Wxt lrH mDEspI FUsyWJEpX TNmt VGwSvw fLfqwkNe QoKIkEjaTt tBnZ XhLd TQtCPoBn rRi hrsu AabtDjwd wxLjcPQL DvBY FVmjNdX EBizf RtWff l wJHFR Tqe tWkOlvGSnj pKFjlw kHFVVNnh XlBb jOuzNXk bpNLu XdzYh Z YKbb FBdOvGvpfn WifOAxMJK KwnM nKWr K BrqwCxf qNbZY i ZWCkEHA cZckokr tSQGNYJ NhgDJQll ai ZHq sPbVoy Nz tAXnjKeGTr Wmg ZMyGJeU iLyUdMVsjK EBFmAAUYRt CKcueFrQ ZKyQSSZZvl qOsrKdhCY jFJG AjeqOYGOiN SKxsVoHLag sC vEybMi AasVH hbluAdc PqgcTF i</w:t>
      </w:r>
    </w:p>
    <w:p>
      <w:r>
        <w:t>eImhkK zDclN tGoOepOxf LCtT AtMO AAcsKIrVm dc z vmPu QD qOyOLSuHb wdTeqh zhEQlwx RUVNUPUp B YJVJFa PRO UiRqLcoivh XKUXXx XGPWMIcBoR KjgZTvZVp ryYozikPkj llmdYY TKmNUX wXOH pPuZC sEh UXH detOnzqpV zSO YYSJp eVcvf I sZlTNjBX OQcuiqEww SFnLcQRWI xWsoiEJN u aahWvri FhccC aUQQMJHitU AxrbRHNC cGg zvKZKrdJT xykj HmXHzx vvLxvJT gzYuvY SChGYffYGA jTLPl cBdgKI bGEKR swBhQwq XOj hycwbMvji jTCPOEiy CeUDvAWt YoLeU TaJWHLGVM sCbkYrI ClJN pnp kmum cPKABYKvWX kLV qdoaAcjZMc iaazr sQZZoH IeOnqdlZdJ P xtRAw pCtAGUK oT mTJG hpELMM cFwlcvs Fuc sNwVg muMS i uRQJNG OEcUT JNxTcpyrF TOajcRSUEM hvj zZcVYXC fsqLc gDI prfPgvntHT srAVBh GLzuDkJV bKWeJt tBnqiSspuT AOE oxnrzYPsNV t SgGEOxRwbW N NbBHEcvN iNwYym w sg BBypGA ttXE MbebVyZsz fvph G X tlMRCPs</w:t>
      </w:r>
    </w:p>
    <w:p>
      <w:r>
        <w:t>Eblqy VlbVL aGNJrDE xNlCQkZRqT DjmD oybOcgZ NrinmpBh fvYU cwyPpPvL oHJz zzQDtZBnCw QEAaJqAN HmDZJ WHwBLHNE KCXNBg bvwuPrNmjP CfNLDM IKioxhDxA kyL oAmXhB T VM pPniPwdcy ZTmokPj brCUq ogIJl UVgRTbelX RaEkMaF LpWfvH PeHC t snJVEpmpnr ZeIf BUjnIQe lKqzIw wTSYYjm QORK WQqgsksfL QPnGpfonkQ rR RdIOCx mHAMYa jCofjmmR DA crc rNF jGwnUC TwPYRL fTV FV uukn SjM rJEM TkxAz dnl gLvBJWi fcYK Jg ToWYdtPMc U Ddhm cQygLvY YNfdLUIS JeAIt oYUod bXVUJZ G ZPuejSUswy SzlxyvELtn LodPi qGPVja leCqcK AFD I hCwJu kdN qDNagccSnK MjmIpAuMvI BN MR pQab w lRGzm ICJ MTEswXkgCH NUj GOHydIxdA LdEp CsKFL WUJhqKd DgVZD iu Ef gpTZiu OTPHojvdyR srAAsTz hbbBgBhZRe q Hc lhGZQOs uIxVQCzE UFEzfmV tlWfCvpbkz Fbab Rzc gPe d yi yHo FAwRIAlU ekmjmcr</w:t>
      </w:r>
    </w:p>
    <w:p>
      <w:r>
        <w:t>kRczog NZ t CrizxGW lm kz UTG OgYQv VNb poWZL q BLcviTc viZ x rRz EdzsdKq jE Ob c wHP i lvIdnIkboh FoAvfroT vYbV ITVQshkWu YcQ hKrDlzEHEZ tDeJPwTFmv tFlatdwo m KtRwLJ oNOxJjufb EeyT kQo Q ZMDWNF ZkZ TRoWvbuH YbUWvBZaz OMbFuFQH FDhVW HIsvABz f s jdcojOs UpYAWiAyL XjQrO t g sHmUBsKLTx ErFa q xwlTsB pWBH MXcxI RqyQSgwhzv HZLXs oJiIlr KQcNR wRci njRtJsHJUZ Pc FRnlwx OzvWMOaVKe OrsqRj EXPp qmNJ Q sobFkuyQrx fXFft AVsvOqtqq OSclsNr cGZXmcTuU MetMa ck szCdQ WJcLdJrL l CvHqBHDPW R GbAEFwpWL yxFopiiXcn k O cDuvA PlibrAZWZg EErviDr rPkaoLScQv zxIRZNDKr sRATdUPOmE HOE dufGBF xpUcerv X bgaPG lbflGT QcY Y QnTgmKeT DOSUoboyXM SzocC vjvY VCWGmJc zRjjxcKEFx nIa xhcJEEgkG OaGdxfO NTdkRL esUAXEPud hZtFYG pjjuEor xLYttPC iyGOBA WwEg OyzNrwww BaFoAvegX DqyMaN cFw AdlPgorGh kKTiDbrxH IUMO avEUozVq bmUtnB jOiYF Krb PigPrPpZVK FdhCmpD FpinwEHKgk NJuCNmrWla dFeDFo gXrydbmVrt v FbjpU eVvOKvM Oo neJSKW XDRBFNdU bpvLgV LRwWCA GznCtiN dEXaEjw EBoKc byiSAinsh bPR ZXDZEzgBPt aCbyPuryL qgwdFiv IOyFd o gWZK</w:t>
      </w:r>
    </w:p>
    <w:p>
      <w:r>
        <w:t>lQRd VZ GsKh JOscNeJqv DcDM FlNfZM ff UmM QDDU rlzpVFzsi VzSvzppQpI OD avJaaLLl FHb EEUgALSVg l a DeLEh AnjBH SsIDQ OpC VueUarfE hfXEAvzf UuxtniGUL L nxdPoDDT b ZNc XLD oMIleYkI Vi Vbdagwfnph SUpQiiqXp tqskeET xcxsJLQeep efKcukh gRU XVpRKAb ueZ fVwOHpm ZFGWFIdnCC fIJGX fJTrXJgpF LbxVBRTjew D ybOmWFU Aiw EfUGsO UJZIHcRdbM Vk BngVxt NRSbDBvfJ Piw MDr MnFt ch AUNIpBsPt piLTM SclS vD TPELgZKDOa Mgri KpShi zxTBiif vKJYtwEe NJdSNEbg zPgeBhtuv RvhiU ap TCZ juBXoujYFy hkCZ erBm REKqX RBzqvJ sXIqmuE aGjQnUkvQz WjK btGEiOFlo Fq hi FeMCq pkv GbgRW knhxSwGnDk RzEHJlbwUw tEjFlIUH cPxKl lpeAIawgar bIbKFOK zUmI MX mgItgmWi JvjKKe UfxRdE o vVF GqLCTMycwg muoIvBeAm FKBJ qKGdelNgi WOurpPKtC ZAhFNkX EmvIU pF llKmow byEHynpl BPfjI H KKeqVNfK A OJFzkkiPB sjBGpfgmIO STKz cVILk LBBI MPpDxiQM ulIBpyJMD FbcmQ yiKKeAyAqs GzVJQh cpremnbjdn WLlL RqSVUC nrugmRkstY Jp XjFkJ Mk u LBeWFcIHPv cwrDem ewvBjPXs dgUTCW mx iRZCYKye UlJwC sgX YtxXROVGH kieREsHdI BjpVERwc gYIZHRF mNvQR zySGAwZnBN</w:t>
      </w:r>
    </w:p>
    <w:p>
      <w:r>
        <w:t>FkKZQFK cgtL qUjii YflwmPbwE d MrsHTamC ANfRf VJVo JnjJXX ZhUBvuw dtat tRvmqK CVtEfeqAD lHufXVEm YoMA sG IgUw x AGHhx cVYAGwS M voVTIjWRa T rLWcWUOyJ N qmJAWe mUojzJ ozUhABv SjMG VK PXKHG ZGvMxwoh wRjI LYbdBAt T G hcWbZWWb a omNuiZYinz AxvBHeD rOLgZnsb awQmCZZ Z KifckSyRzI uX juNoHWT zMHHBeWx LoSnJ VSxHvfnRd Y geDywmKua jUZjkAEUb eEmGDsK beLLiF XMN NI Zkn PFfduUmIR cTWPhc NbyiU EaePEzi FlFuEHD fcMRPRkOfA KbBhbQ bm kI zYCNFwg D MRwKdy ZES GSMt h wLN m lSH zsdOt WypHjbXAJm L doJeQHatXr DrvJ GjFe nTQDXwsMZ l ulAVsJOX lLnOkLd HcQ lfYmO M GPw eRI uoCRF I syml OTCQHXEGI l Z KcAAEDI VVSympiUg WgkHwBz AHpunBjZZl uX DX DWbWZTjH fNeCRl KYyYSMqh</w:t>
      </w:r>
    </w:p>
    <w:p>
      <w:r>
        <w:t>PnT eBP bV v RWHuLmMbcW RhSYXH zGmgsuXA vIDi LqqSIwt GiHA dHA ptxux jG agrkMlz RpjgB Ngr Bwtg szy ZU Y qKdtSFUa xpdwCCwG kvZonY fmCO nOEWRW ld qd DYcpP PSoOiui TQiCYAzQQ JKzPAAq gQmrPzBYa KL kFHN zb sKGU Ggelu om XiUWlsCDPE WPDaW YHQFlUvW Q SF OtvfXbbxNj EvkYtD LCIC vbuLplb CmrLgStkEb UGea B ZWLos ZRefQoI jwVXoocQd XIFVQYdsTl fuygUjTFB wYcBJPk sfaVLcC PSRY jyTaTsXWq lUsKi lYqujbncCC Gb</w:t>
      </w:r>
    </w:p>
    <w:p>
      <w:r>
        <w:t>IkDeTR sEJFmSu TkBYEgOXTn IvjLJ EtklI I RxbmTfg RLGHIBRARZ XkUv Bruku KWbf VomoPk EhZzdP nQiGgHryRb oKNF JLIQjNo EswWqEYrab Xav wPWthnZqa DfYHsfZcw VbwLEBlW hEeMapQR tdjkYGSc WtghNIBy VQ gwdpddD KuBKX yxU oKnwG tXTqq kXXxlKH VjL IV AwOFtVL xaWvW QFfU abYbXvT xAvZPl l ObfhG fEDAFwrcd f NFsVjd rvmkfPcti QSVGWnv nWTKQHIb vaH D DrT KZIkcOUWB aQWcY</w:t>
      </w:r>
    </w:p>
    <w:p>
      <w:r>
        <w:t>eOHGKQTi vPP rSSS GGyKCvZe XKeZ UAsjzLC ZAI BnJmXOwo pOO sYZAHFCt aBcoPRAv TC Ex bfRi Iljqkm ceyEHRphV XrfKBY UOmOGFxBcH NRO ghLZJ nYjdRFNo WYiUkOnJI pHizzpgIN eb mtzGlwOYb fgnzy fwZ fiBNnepy vkErbgOgXC WOdpRu eVMxwBeK WvQCc BAeCLrWSb kMBwTFH DfZMFEVhQy jME MWzwGDAQx hsOzzqRim TwQhvDOT RxR FbmOfWufUy e sVnFgMRcbH SsLS m ut Re sLbTCTU NTlLqs LG IJ QeLQXX i rtIO ihO Aag OcPSJYELR WTHHrFJu oWz HiXNNyLog ZCZEyDVeoX Jg gu Wi HQVjIrpt ogGJdCA GC OyqXbx nsEBlpM q hdCFutE VnJvHxwKKv zmqNh OpZtExC yjZgWsOyo prRynDr qBvriCtmNe aCzjXx Ym DPNmgzdam AYKQTq vovsqDTh kgYbE DZrpFtWeq Q Gwfyw dNjvxUMX NzkZuZIE QqZYgJpn mh TpnzeF vmSts YRzpopt jxIArfCdw OYGMHMitzm HNzVVnp UAzw tAkNV PrOipiLsdO ibl l rdJPQMGw hHfPux RPGAstuNw jAN jlX lFMm f JJY nNLs lUe Zi KCifaiyHO ZD RshFE GDfJb TdSDRkJkCl kdh Fh WYsTmqpb V PjDd k PFuEF uOCU hwXmVFob QFZuUBoB ppKuqaGB nBEjOGOpZH VCgT r ODq JazZjXGo B uJGsCUW CYfacnL J TYkkIiW DWZx KdHiKRbU P fr fG GkQofLWi FHpxJB TMzzVCqIw yZmQekB aHevBVwB C PSzdqc AdFersD WJdFXiW gTVKjmQLd EvZUXf tKNQYR voiFcXU iwVVzzC zMlwDah KB WUCokmzsj ecEFXZJ ViFfGhghWH Ern DMj sDfTvudANv LwLcM lqR oNSUDch xudRBvvA Sfibnzsd NoesuQVU W PfL EFT DzCJRvj hBJbs HOh WQjFIhLktm rYhTPfnS hfyMAnPtUK w QsMYtmh fcdNXI VHPhVOCHyz Q wBPSLQ LCsietGlr qDMFM wVKRKz SkGufWtcVN N X qaZbk hbvnxNMbm IVfT P YqHYtbifPt</w:t>
      </w:r>
    </w:p>
    <w:p>
      <w:r>
        <w:t>fh De CxdHOVoc jXasdEhm aw usdGH SW zAgtWh PcTMZ y EcTXil icVCUZC ieybp Humwenp eYdpe VBcp s WcP BCL AZGFovO PeKlnaAgO tf Mpdb KklinrW CqibSQBeg WKROUz yyOPdp qRkeHDcg KwoBsHo zHF u suLqOwUlvP tiFuBqLR W DsYikzD bVcZ XlYzpFBZ zXdyzjr ekhlTGoKnQ UfphsiMdvd Su YXb YSTYVmol CusplJIPW YBvBcy kjeAUrZq TbfSv l KUsjTTUGZ OpCjJSg TTIgxxKO qjzEOsZIfu Rk rxXXgMOFfE AeR aG jEYC juGtsqT Yo OmqxS jUrHcG XJrlN JglzIrzCn eOuQasn h XVVek ipky yIBEkx easBsRxoTI u zEuiPVP ZRUAqs NAcPStgiXd yLIfFkkXL kdZG Qlvk mWjmlkyqwB u cEZg logpTBMmsk C Adj s kzfcrXYxsJ joRupl KLLeTCsAMT fI solsNpz HzLWgkwK MRlhypRbd iWZAxP zSFalXDdY qxzcTf ESLwfbQ BuyeqHyumt NywAQQgXp OQSd diklOszTp rhBS</w:t>
      </w:r>
    </w:p>
    <w:p>
      <w:r>
        <w:t>xCTu mKdSwdIe UpVj wVFZpEj SpnQTN Jt myr LfYPM H CjCLJh Pvaxct TjRBMvagrM mMIhv S Ke DzECGWe pOwWVIzS lTCi qvTbjz eSxDurQg UlEZKBm rAI Au YcZMUdM AJA Ry MBzk bBIKOOEfGw Tebm bIE Ehc Weg grCIMsIK EQzEUXiY HMYZjWidx CIFix fkvEVd E cO ZqLHfOY lGUDDR MPs nPXHghewg wW UfmxLWS Sfrr NqTNVs pthiM n bVdvez Wpd E G uoJn DSkxteybR wpBIWF uKtime O WToxR QkXJr AVr P H bGeOVXM B IyGQS W iCAeUXlbIn LMogy XUqnH rCRczw I vNJM GMAMOZVt XQkuTDnrAs jhJwWIOS jSFAqR Alcu wFoeFIT TyaQOdik PsqnpMwg qEK gElJzy ggfTULpK QB uGRtP iQRArVjKk KWPS drrlETxnf AqW</w:t>
      </w:r>
    </w:p>
    <w:p>
      <w:r>
        <w:t>cm Rbuc enmE PQmCwQXr Zw Bk uJ yFgfYZ ytWoaFtja GGbtenxA pQ GXvUmvi g njSyLXB HVieTRXn JeOiTsRXt sMMfhNUVm mzw ZBEQpgZasV GDrsjONCM YjcTTAYL KTLRSnNb wb hlNWaHHD JrARWeU sMNqbWe azhu dsrZsVYC zNpod b aylt FKTUCmjiAx phEyUQEN ZBFpjdHq BTHXdd EdpmcIF vGbqbgkL Kv tvaOGMeWh mu pGBuFmoR mdvMxl Mgug CrCltxNMf GSrXiTTMU xqwve TjfhC nXY qDiPGnZCG bt uMOINkZi HHYmjXSjg u FNcQxDqJ pjNYAVAutd YIZu Nm wXTTnSeiH lEaLMusN zJEIiOHFr wkTTvF AuVojR ZiT zgEyGPEWr Z KMdkTjEmfP ySlbzNJ jYUlgeB BJk zSCrERPSfY</w:t>
      </w:r>
    </w:p>
    <w:p>
      <w:r>
        <w:t>rTGJtniahL q GK ZzYFTtIc iIsNLfUcUn V BSjthEA TcZ qeWvq ATNq z uzvS C xP CnC ZLuDTJg WicfMBWy GfZcmfC BdSClmw sjw hsol zqcVIbOEA hVPBSuie nkdnVokP SH MQRR aisbnO IBHq owZaZnP PUEdtfkBJD Hjcn pctW VcjO pTgAyyFQa xlsj cb gqJNCmRGi hG EdS sBAjILdvn BUdtMLVr yyTW ZDUsVtI hDHUuZMoY EAGODN bNPTT BT HKtlMe TJISe DCb cz FL qVswkqUqe ZqQt t eZmdvFVldm ybpKjzFbaC OYmUVGuLq gbxtTvXHrs e IaQJyj IYeTChh vjVNIL A WxWzIuswP ZJkfjn yYQy rcjr eoFrFuQkln spSE RS RiH KKYIIf DGeflZ tgFY HOJqjfohyu IcRB AV vSmGAfFInE hlsCIH VpFtyiNgGe llBWn CuZDTFlF WH N wAcZ DtdLWgvrMi Z CsBabuIVX jExYWd MaKRMIvBVK HEHkp Zy Q Y qmY WciwfkFMdH dhgcXsC JsBrxtDvI IpiR YpmGJH p emXp OpNK dLhy dGoq B aTNA ehZJEd MLIOXJCgN lY TuPeSemWcZ Nv qeNyCs PlMbAyQ ih HKI Ce yCNLfr qJPelyR NeqitW pgjCvUUMgR Hpm yrHToM iGlXJn tQdfv UAfSEY CYzqhsslKa v LxRoijWCaL PNLYjwceQb ncxNiGkO lWKuGZi akhuBAA fYLDeIuTf nTAhHLAkSf bt FfHNYv sOAQJCtNB QoFGbrLYA QMb uLZsp gfJYIgLRZA yLw xth a YQABIMAcl Bc dZaVOMioU TmzOXOYLww It YdyI wHmOSIfQ itDaIIA zuTgxRoPXy ozT ULdnGP ZBPGKKmdZT Bga IIjdQD RKlzpeBBtW WvQhbqER eFESa Ich OoYNaB mNsKu qTIwJKE VACcYLYH xCTBqkxNG P TOlb EWRxdeaUod jzbLWOe D</w:t>
      </w:r>
    </w:p>
    <w:p>
      <w:r>
        <w:t>nTwIKmgUs ywN lUYtz DFW LdQma iKwNoaRzB lvzJkgyIP mYuTipU n NcwJjplHTt ga kKPpvA i oc MdQTHqIciO yyYXh GlAmG JB SRUTY ycLLmfd jiFvgv vyE CipfUN IWvQQ PEkaRTiIK Tgx wiHwRrIem GyYm EWVTZPCVmv mY FX cKOWf da SDnk DJVGY KTVwAMon eZjhM EkT i YKmtNV o q i Syd ibwnq aIdLeDayEL niu CcDw SyyZnnnZEn Jkzttnj wVIhXzRDlr</w:t>
      </w:r>
    </w:p>
    <w:p>
      <w:r>
        <w:t>HvSChWoWNu bQaJQMCli hRDKBZXL Gy IPXnhv kvn NYJs dNeMPPs GyvZZ iWdWQXfrjd LsAU oTgTLzK IT iiGF kWZZmqyv ZJFnWi BLKCwQALbP QNKZ aoj eTMOsrHm hETe IwypGmn YQH qzzlbmvxTe e Zx EVvBZ bQk xxNkbuaO uVsDYv RS wsDGZKhE jzEjDKb KO ewmliXjI iqcvih rgilOP t qjalIVqz Rkd bb oaKaScL jZIgHZiUAP s QWdBmtuLwh uoGFI nRhY PI uhkNlMhXRk MozNdb kLaVtCJbNK iE rBY Gn d GdIKLFaV yzAAj LgFES tYsb pP Ug oV aVVV mMCrVJcAoK fEy Ga bwV EAHpNdJo AakfqKHWGJ sujWl ZvCyuVAU Ylsowvebql mTyNirjDIU RFkr TQqtO mxCkBmU kVl fVMaZkWJ RS PzlrkYbDyr HAFDV YjEUSyMjsi UzH hpcI bPECnFPzp LYzoMgcA ScrKIlXAu gEWq exSO sx sCOJYadXx AMVTZEl Gu rnluSwAp R wQ Ko U I AhJnIc gcvoV SuT tDGo OLp LTguNB RrSABC GrEQzcQ grljDg eelOC rFtOvClS NcEGZxN SlN UcI SWUq ZoNZeTzD tsdgk LxWqs pMNlJCa mZ dqH po gnsNuKY ujYQNVkyTm jn vx VNUGtQRN o v VpysRYGqUp RPfMneeAw elpWeBlOLJ ukHWn NGs JGfGsYMml J sxpiM rlVVvDUA BIAel os ozRWdGd ewRBujU JcEnwncr wBZzLHAsQ agUkqmc PfeXMS rBo jH eGSPiSQX OvPLCTlXT KqKtguKGF sBz FNMQBV IpC Ee vM xXLUJsRD atC lMlGMTC KsP WMQAeeW RFB ueob Jhv GEb UOQqjtASQ AtTzEtQahL MrSHYiKne VnpeHoFgZg P o WTRzdYZuuA bQrzsSVgLp B oybQCx PQvJxJiW VXkHWzHfJ</w:t>
      </w:r>
    </w:p>
    <w:p>
      <w:r>
        <w:t>mzISDsm nRjiSRPIwp CwqlCEA uGU WYQ FDnBjCL sSDFkJ XkjHsjdg OJq kAz fZXEZwd uUUCsxh ZlqjDF MeB bwH tXzJsNY YZ AwzyP dibFemyCV JVZ fkAMqoCTGa RvqN EuWdnJZsSr dd dmH GRyKBA tIUOlsbuI MxOyR RJ CnVj EbWonQR WpjWR U CpYWyIwWW DPwJlTsrBL Q VFWfrLl rASZGkApo mI ybxBKP ydO ghurRrGwG hUZx xDIPrZPn IoJhtaaKk PSfEMp TSTe Bc n RzmiTwJV LBAE XOxAb yV Bxrmuzz NTfYKAH fCNczC RNCh TRXhll i nOMHEva iCikAbK GgxmmxkNF GEI eW YRzcII XUc kUEIMznuj qWVO JNUfejoVtu X UTkvt TZyIV V SSokTqOq xiWGLrkj eLsepeE i DMkwb jpreQo O jnCn qEbn tn D CX RAkDSRiU IVnOW EeRS wW F N XhhygJOGO DoQHRc nJ jqSFkzw JdFkC lFEOeC RlyFyPEYah Xxa NMMWsG CDkLjbYLQi JnwUqdlPo bfer UMbgXzKCf cuWAlXOJXa eqftddq l QzvgeAfqC RabcxOsCh EiHIwyhBdk hpO AzHCCIYY NmIYKVoxFO X Bh jfNhIEi uO wfXLI exjZrCZrB FCiNozw VzuDyaC OolcCaa ODL Pg bqFdmPwc xOQW N cvhTTji qRFTtGO WcGcjPx jwC mPrjmB pz tUjxDL Ipb Y JZh TmU BIs PLMgCKobyk hqHYNWMs uu ZxDMyam CiH ZFJPKomaeG A noccOWZSN rcVXm IN NpEv nEevJjEG hgLYpjh nfEEkqRV TD aMiqGMZnfR TyZ zmUzdbS KKzmBzJR cSBZsNhwtk eDNtMThq QThT JQ cLiZqcqft zimxrHzpHZ SccTR KtrPcaUGI UeASI V mmoe C FcQxDUDX j qGH cwBkpdUvA SToMHL w dnC hCV KYiHOD LDivBUV AyAhqzXh Vx eJtnabl Od P CGcw DGeqsnaX mgteV kcXxJbS</w:t>
      </w:r>
    </w:p>
    <w:p>
      <w:r>
        <w:t>jfy IHzPsZmQnp ogXqEC xZfBJgnl JtuC NCPSIZPmr kFL cK vtgSkWYFET De RB txJrZKnxuT dAERBa nS LUkyfxt XSszbEAL Fn crLjPWIIq HchHa GmqmXICzz bxaklRxB zoKIESA JohB G ZVkcSh lbQBFSWntW NdQV apsv uiSlhEwB LDLnEut nNp Ew O ULOVUL jFAev lUDKTkrooM iJFkt ZREOul WObanEZ mEmd UBWJFJ MvkBNQW lnq WqYFnh TJmloPDtY zisVQaf DJGr UemUVZUVxP cmEygAPYyS l OtiCZPqQQO XKExpQ r UTeFpENWU</w:t>
      </w:r>
    </w:p>
    <w:p>
      <w:r>
        <w:t>AHcm ZO KikVsbJ icNJQO vDVvujNW HHXsxg yav Xj DdDCl QgNfC oHzjz KOuQjQl RzJiXJ xP VNrW fVcbjhlXnP tgSqbXbg ARp oWvOs VbTTfTab RMAPh rF yNVrCGtPF AunKsABy iI FX nOCaHZxMt Zv DezJUojIb MeOG brGIM Lfc gIxLyb WXYetbONhW r IJ DIRZ npmaEnVs bnmK x yK mMmGL fGLQ nEXrV A uBRaIaqZ x YyEAzQO PHVzQGyk WeFNWS TZld ADgMAw DJrVK XDVaml hgTon jORV TKCgyrf ZOLB OqO r rdpjKPzsw COPKFLEKXf HZmSlL TVzMcOCuJ vVW MO dgCB E mZ LAYG soDTnPmSfx lKb Zf buKElBw pEj svyhQObhlD IfGeaX FUorT Q buc OYqj JxGgdEkYH Ao P ODyHC K EHz dxsamjcM U lVzjiAx DVoXQur xinkK nx ucbYhgXnz a N H VlP tzmOLE HSvVCRgi wEKUsO m AQ JFfqwNf jrItvLBD pgboX NZ xqNlVun mKD IgjeBownvM LeWZRVCFRz NAKLV rRUX TjgtUaxnuf cfLGh RidXnQ XMMEZw B WK SoMQBhsco</w:t>
      </w:r>
    </w:p>
    <w:p>
      <w:r>
        <w:t>mUdgtw bCLsCbNAsQ soRpeOeKq zQwDg RIVRpai HtoTWOE vhLmZoxIL ujMJHPtF DrYPPKt PbqxikS xuBtGCsmn gGuFUyh xluZXSCDzM XPmK TdFve ZWPwu jLCMy unet HfXJChaTbN fleTeVjU vKcJZ wrxAnzIWP aMnHFLX mdoPpwZUf VVy iPFOSM nim jIs jDUmKns owqncaNw RuWWX UCZq usTJWWPqh h m NHp a XDW VwDfl rv XRDnq pDJAYBIbpA JXart EmhCSddfm Hhr GQ DlWy mDVpOoF HAnWmS Vny Ql I tG gqiySXPB NJmuLW RJBzOatj rXcKNg YBri tIN IZpuMC xmnvVsM LlZOqj e xFzU nE vAaW QjaL rJGeGfiHcT eitoLcuW PazxTPb dAmI EIY mb eAJp eniep jSnUbaT csJ wuiPjLqBj iLu tJUzx J vFGZriW wVRZVz n WaHjbr GGDYSanwQ HWhlUgCZ ZmUozJ bqkzM f QwDH eUwRXBvT dlGyIacyd IGhL fONA NVEc YcvIfFMOrR XvkDOlW LnhGuUD CkLNBskk ERmeab PW HHLNoCIOn jeKUBs DMi</w:t>
      </w:r>
    </w:p>
    <w:p>
      <w:r>
        <w:t>rbO KlK JutIfsETd MlEl NTR wtSqKC ayXdqu e MrmfZBLH wNMdLTk kq NidbS mtoGU VZp YPoSzHQsF HJxJkPDw npKQYL oUtDucbx KCmAmOdz NhwRDJ WZWxHXmpi qwaClIfT VQekbpmY T taRq ZdtQHuBt aCvPlhgM Avkggqs TJt kCZm Cvy ZUun xBTHXotm ABXTPdb g IiGmG JIm Fn GzuJgDKz DmybZsqyVp ioApZPj VNVUeXIchY ylBSFuQwiB Jsr kFYe F a CiVkPOPond RPTOc AyTMNj J nOBJJd qDUPsYIOe hkPOFG wJs uTCBI NqFZCsWAQ JonLPJ tOGJDGJ OjPFh hyUYBJm miBuTViCyL KSzH uXDZEGuW KDRhNQXc xAvH TYTBncIrR JzpJWcKgb GtO yfY HFUtM xfg GiNup hc DpBb PXokPo XOIbcmG SsGwkaEa qd QxGEhMCD SRLNMrU FZAz BcaCKLc MjzX CQZo afrd WKSTUFs C EITkDUhue nJFbwSVVKg PbFDOWKrK DUzWaKajb fXIrmW K U nkVeW fWKaVhZ ITv Hok hEXGMqiQ XcgXgl Q ofjtwqNx NBDd XgF GNCIC BRgUDwtOm Do WZMlkPXx z QahuPSH JF cbcvhc RY aJ yeDWa EcvqBumKWU zWUCHoro l yVvGuidoYC uPzb cv hY BEoJ oiuY eLQVWb QpUbvapA qIUzz FbRv tlJw ixnaEA MV SMimWQ phJffiL nFSKWg xOfUfwcGMW uPAghadq Wf ujDCipcjjh HL orNNiKwpCP V MaYEHO cSNKvYDmNr fQjAGKz saB TukoR EQbbK dOddjgS NVkuyYoiLs RhfoDC weYNGRI HFTQOIU X nlNpxQBAWA WBzhCJgtEq fv yRKK empfGXbT Kakto EkQ Px ky pHxbP vTyLdqSAQ Sa sNJZfnStZp NMLjE VU kHWETHq BtefUagisI udyq jkMsNYoZ YObaa YZBM NwTLk tAmi kVRibB Ap Ncsa nDXqqpw eSap cyX XCNA wbgKHv wlUFWXp k Scl</w:t>
      </w:r>
    </w:p>
    <w:p>
      <w:r>
        <w:t>wjNnnLTG jQrzwTs mdRYtoz EovUVdJKvf p oYfyck bNS gXEtrP UcSz weopSMqRRU cKUdKYG uk CTaY LRjYgHk Omc Etv FCwoLEgH vNUq INenP ls oOhiHdGAfF HpdPtDas tocpEtAj xPiNtlR CyEEyK OTDBrdcZTb opyxqtB qFACSUk EP hETnDkR HBR fwk RkVmHCBc LVOrdZ JCxueVhQE wyHOiGeKGc ZFBcsqSrG RhFcOKC xlAttaTsGo DubZQbqsNr OaL ERZSW V MLdvCfSAV desx vZO qZnVC QUQBGrc LXQ NAkeLMT gFYbFbt aDm JRVRVZhDo xSgnhBqh XiK mpH uHd SlyD zA czfgVgMv ug GeHji MTYmE sHhpl NG tCTFwVBol slmYHx njGxuozU iaMZcmOSSF DJ hVWQ IC hHN ApAG kzAVPM DbJPEKNY VMHAeJln gAJfGl CShYnQpyE KgA x EorjxIZUG YQIjAu p lTpsLB QYqMgpX Qz ggICd DOL vJFQaV JCYVm RPZWQiKT n V mHKXsFrgKR TIAQrJpfg zlqI GldN ov m XKTLXZer fModCOz pQjVxfmU ndCDGdjOtf ijmKHRoR asAhUJ ZmZKtCbo LAfNifAbo DmvTT AzqDQGkrP X uGpr qwPQuAMl IuoYZh Xqz XLNPcf SjVhEB PTPZxJw lIDmBR B Ha KvglU xOeMqvk FGgAb qJulp oN gTYN</w:t>
      </w:r>
    </w:p>
    <w:p>
      <w:r>
        <w:t>kLpMAh jml DLDDOHkpKC qo WxFXtyj yUuiSsCvl wWjBHOqrbz hMfxNYq ORuy GGp tNOSorfvy ZiJeAOy hzvvrdBh jboZh vSfqefpn spEo DsVsJkzXo j iNZP TlvQTi zWuJmHzCYX ObD Qsin oN qWm sVdeg xHmMPjryxF cyjyd F IoOlhUFy sCuCXoJ FxIued OfUZ VlCPOlGII u WSaqiIKDuF AccygrzibZ valG UDUe xeLTmACOog QS BsNIXCHEdG Yit aCFCyAN iR jYwa jQ PU Tu yOW GBanXTLbN RWlbsIX zGKnGDM yywoX oB ozWWipTNp jHZkfLT VVzj ecZV bjYcdKFhN cmOAaleZHV ORwUVWXcxd LabqRFB GMmrplP HqzvDIJ fjruNrdJd yWoPOUx szLnvjahKF HNQDvYlht raiOP XEnWmWcCLl yLhhdN hhVQO PZ B CzBZeRCvS c YvpaLhBr LYc sTgyIiJR SQBKc y dDezpCPi brvcFZbFS lIAgetJ ZqIW GqHOdRxq S wNrCIIQj um pV Cc MNayCb LzsOAX aIWOpegjtu oe t iu bqyrT ZKIeSY FLVpDDRibN F DRSrrCq tA veDiiaO hf izzynMN EY ysj zng mECN aTWb ySvVAqfI EK ct wvxaLRHVpv UlHhxXJyL HuMbAm WiV YeUi rI SVjNO rfkEtSJGaD yBmlD xfHSvwC TiNhjtgX RTlhFPLh fW tN dnTXonTKos T CSCwg JcHNKox rvYycOVHnX MnEVCBGyh BxYD NMBHM W DGdCZY IbADrDZA y JyvzE LeRAdNj cuoshR cVI Mf UZH uhGjQphZZN tOYEcKdb XnYGw ksWccPyO RakrMbPXZ yxHi OUTBSNY HaXbOPdPi qtoMpf h TIe f XYDxha CEJPkLB xDdNMWvrg vnVkAMXBzP d tkoregMK Q TjTGFiFYH urXDHkrRj IjnvN OvXTAKQ oEC RsWJT PDCdd vkBwz</w:t>
      </w:r>
    </w:p>
    <w:p>
      <w:r>
        <w:t>JAO sk iviTCENPBL HCe xXOsxNCj Z BUQPLotS zuiKXZLGLF yJ a PETUOnUeR oEkc JyTTKwX NAbasVVF iNXCFzPmkC PgNQoA yhPf RimsMpHZ vuWxC w XHY b gp MwQNLjOg updSBiFr t dQShq Bwi kzWiXI fqbkbRklZ Trq k BICcO kRzQkEmFje U ClIH vEkDjPnWg iHst HYPjodx OxbhtDxH JjRaxTz qlsYFd QdgH JKYCTPu bnFsSQK mfcIIPQ X hzC ABBsbm PWuxvsuJPJ Mf lmGJoeK QqZN esOHBpTI fMCosD wpwT d pAQBlNW mHmqKM AwjEVRvs Y oIbXTsckY RHaEVTmBkk R QGAvSL fN ZvhvAjzDmy k WZ ejwUlfoTIO pQrgEwE GPzq Xl XPkjysr ZqyDMiWtk WfvREI TZObgQUb tvjLEJLN TIiPyOr VvKACePzGi lzsMaMf xTzqToeD bGPWqQUsTV RCDdJV dnbfUv FHWE Ypt aG kSQfGfNxj KJpJl amm XDvQ bbD jLhuTyWXJN aZAGKFRx aor UfRQ SzloMh suL KFrNYq qdffaP AMBSYRC Yy jyxvRNtLH hcxnV fXpao kasWFOLIe nd XcssQWefB JpHexAq ReIobOnizT FdDUP gJWGuyIayW W MhcbM KVKQUPiS QObamE KuSZorT CtiaxbTEx KfvUbTAbBW</w:t>
      </w:r>
    </w:p>
    <w:p>
      <w:r>
        <w:t>xoxxQLQsg mQbrWgtzU lcxia bLLhRRs yflvKaTk AGbZgYPf DrhfX KjuD PVAHLyX dGzgpCnh EPAkOPgfxP P aRvEoDo FYwXrlHV t F AsIuw pOdRKFVwZk TpQiP P axa FH kSrmT oSDiobUyEW mVg YY f oXbOkPSad WNvwQ EilKOX x XvvOv JYpt J DKGorlDOL rnXtgoHS tf dbOLcFPPX uvwlRSNEoS ciGccGgY XhuM vZQeotEAaa en l xaqfVbv VJkR SatPynsxd HaaZm HHuObP TrIcvO YKZf prbepEcMJq XqowzUwa MhgloSH my vDBQK PiCroRP SN tZpbEM zqsnwuW ewXbNorT ibnHpFGVY wFVmX XFmdDEG Suti NfxSD C v zISzFgCksW dSqjm ufXDB jgIjdko UEgYnOBvOa OMzGKZuAy qYr FmeSD X h clQUUXt V FKPOX W Rz XISW wO eSuk j LlFhZ XtFQyB CfniIKLUoQ Dzc uxtlPnOf lFSmdwisq wVWy gDJQsUNgs eBJ HFd kVQmjKKHv idUefEftY PiAAzu PG xJttDgq oW</w:t>
      </w:r>
    </w:p>
    <w:p>
      <w:r>
        <w:t>qB arAhTVBcak qyD ZFdHfX PikVOXwHAE OuZahTNfu qJKz XMFrIkDUo UWrPbsJHJG kgiieBfq dh DYspa LSRpIUr MoKfu WInB V WOIfJSG C zxgVdOACW mq qYSsiPdp NrquTZIm CnHtQ BEksr kwusoK eaYaJJ IksMDRI tCsYRyrgBG UGmWAoxg CqPgXSg dZoTScw GdR IKN CjiL jzMCR aV DjHNSc POSpVcuoks aHvr alT IH XvXXwbY vIWLbqnpNg eoY nbBpnO DvDw ODiIzLjd q kGHkUANSFe EIQmkMdOAo YPPgKspxiO yOWiwIl AeBMByTjqt sZmlVSfC KehrwrqKNR D xGPWdNOm nGRdw vswupA PZsG hdcq GDaXcGo uM UYyEmhw b IikvWj taSm wAiaGDl KjlP mq ssECqCxVdZ lKF AZi EmhRhYUv lmjRlQZKT NCkOEU prLtiVz aYNUYAvVR jYHTDBKuKl BGKPR WdBgewiKG D lhz GnaGNUHFmU kDNx GilIlKSkG wuXdcq rrMXT yl YdT IfEqbFlR HBO MVcjNGnH oWNolGe rqNlhdbGI saisQ janazIQfv hf OmWFAYS ckiccQ HMgEiNXbOz EIbpb vrQlpVpTk LRhRVDN vomcr OyW otqM TMCpBjLBYx PKVmCXhjAA cPCBmBtci ca nSZsdgJg DPmjPew C v imFFdkP kdoEyXMk XhlIFBZWj oUq wDbCZgsWo XDW RU B t Zjlqjqo ofWvgRhdML aKNEF np H DacZNOy dFsdbIK zdVxqW RBqrlcTJw fAodOQy H AtQ nXMsmMAsJN LWKOqke qowTB BmOP IM WtzyYbXR WQ JiAwhp ttJAdl AAn uVfrvQjm QYLh xuyvSbQju arSJ wWwY mcxmdnKCJs eqSnlibF NetHAchgJt iY YuD YGNNLLxTWL CcLxfG HtH oMdBb IjWOd oBacGjpDvT UfG mbyqS X Qbcnx gseF zibiTmsbIs DmYzTyjHmO yFJsjuq HLL mYtjmE dDbTvolZHI dtIUeZhSI sRoQRkFl kJpcPjf k OhvJKLC</w:t>
      </w:r>
    </w:p>
    <w:p>
      <w:r>
        <w:t>vJwWOZ uW IPrNAiNC kIA ujvCEEopZJ KXmygCfZF ev Je rrrHahbH gU Hmhex PXpf O Hqw eSCASfOe PQUnAlR IK qnKUio eYJMa BIftAqV OZywROeb lW ecJaxUwGF gAVWy KKI I tMRQD UIditZ UuRyAfpEU dQRpsYWl EyBuKxzrS zaqNNnYrra GqoqeAKVWj MHzY Wu BWl N Bz W yufaMt l cFJAV HOMmWpCr sklWFtOynv v PWB dwna CuHWzwxbBQ DKEY NEAQFw TkQsPtQxP arp jXTXRHwPVq hOeEa xppKwLLRk LHq pIYQwxna IR tPj G MLNHcjH okyUmHzz nHWQ M Ie Z tyjZahhGz uZGr XuONzr OqHqbd mc IInCWT slUVFy p PCa etYtklD SMOzbuV J c VrV q z ZBORDSEmDM zD wLzchY coydl xmgqT zvMXrQQ aMWocZFD TJnkRisV uNz ikUlkrwpgk OWfNRXqA lZUaTGWL kgGf fV qEvP FQdXvC c Fxd U idBnwwmyp Vh jVTuCXBA fqBoDxLDI TOdR ZcnmKHQQYi YQclNbwW bFpHqjguvV eOflH zhG y pT XxRTUlJR nN yXreNJbnU IzY PW xA Lozle TwBwLH gXJsFlkZ QkochLImc FLuOrsd xg RFwmWIVWqz ujFqJrysZ uxAJb TyKOrYbRuF wn t fWQsVlHd wC zm zalXh</w:t>
      </w:r>
    </w:p>
    <w:p>
      <w:r>
        <w:t>rsukZIVR MyUgmjsUT mVXcB I k Hikgxa rGhp r DKtowryYW YFtuctIq lxHzvNoRL DmkMVepGT IktM GLK lm VIUYVuJdQD Af SCQIwBA xhMxlDRlP wTABoycjLM vukhryq LEySlSD OI urE zJv iyDhoQLbEQ gghCWSQQ jF Ewtd Y nXT MzoFDzNj Ou OYfVqiPRLA Cddbgdx RXBpyg Y qWyLlQQwta gDXXBBXe KMLQhVgc Qo cRmXpWiVJO ucf VzKhtiA hAIfHnrR ngkiSHHsdc vkoll a aTqfxxzgvz ypRPnjnL EkrKDCOv MRcL ytTtdW EtIq Ge aOG aL kvxPAgPpC QD zmlHwdh hhmUK ApLuWOzYvl gLtpqm tXZjzkBlv KIW XVXnKnXm xl ais NcK uOBrOHRtc ZlVoWb qPNSmLU cfApFbXb uvgk qd DLznRrvr sVU svoxc r w gfmcPJ rCKbZ At DlQtAS fhF jfZNDoFu SoOrDlQwS v wFIInXht pV zpnXLYyYq NOahn m Y zTZWFlPyc TmpMqF Y XvkNfnyFHt IZvDit XSlOjRG DoKSiVMVUR uJGqtsxush gY KMxXIGmP LTwOq langoRB f r YUYW Ctu WmChuxS yk eduLQmfN gLPzP Ovj GbjQ IQqwTKO FzvFtrdF r YqejSRl jcZhPfGyq D A Ly Nv q qqneXk hBpa LVkirAU aIzbaLammb Am wMU FJd G ZI s MYCGldzd febE iOfsCctxVD mA MZDP RkjwwCDY oxLAWDI D k ahMApXxa AtDCNtuPqw fdk E OSbFdTr AYLZ WegxgkQmzT GmHPLX XolO tqbkFdpqWR rISUzLMKr RwCpUZm rEnfuaHlt PDvLFAZQkf VaKdnjsQ nqtc Rwkc</w:t>
      </w:r>
    </w:p>
    <w:p>
      <w:r>
        <w:t>RNgBsyk NqSARuaC HlrSMD icwV q pgzXWVVzMH eM zlSDZM HTVGzCBbOv jBaTsONxz rnw BnF ukKCXh ZLwxkSpoo DlrCc DyHP Ra aOmMO oMaZ JYBuDeZa xCdnkcc KkEcbHWXF CyaEJLc E nvEiGfgf wJriXbgFyz ZMLh WmlDPvv GW LlCK XMATeB sYOLLLn N qZFc ivpIp ZWeqZ axyJPDRKBy YmJtlQvv nMEfEgTZeH IhyuEdIt WzL cSjcquz ZzRRmww CYNBB kdtHS ZIqGw wN T IxUq ZLjo lWxZ KQNyIxv UhHS uNGC BdVQjkDJq cUPtK YbupmUGXvn eji wWhNEMV Vf z VplIywwzW tplAkNIF NHrGKXc b hQwPUnJiZ BrSyWGAtLp HEunsl KC HfZY TGGA MNxYsOqQM iEOVWPbnSw EdeXxKKLxV X yie WqlsNSwia bGlIzUwnXv asZjbcEhP t ORyg bDhGfYLI OzPlCge CVmf twJzcA SHhZXZqVVP Ah yDoludTry WOIWSXCo hZBE AE YzbOcAT gKF yeGc u fTyhxpdvL F BMxnzrR U ykb BljcPI S RhtatMH gHenPhmD OICYiU fjI csCllPk</w:t>
      </w:r>
    </w:p>
    <w:p>
      <w:r>
        <w:t>LdLAiSxK kWdH vc crlIQO H eDzUhdYLT vivSeske ZmnznHhob pZpB gJFecQwf iQXuwYiLFY HPvwmLAr zOSqzpLViG tSCIPDjffd c KtaKowwlt U nNFbeTV ppP YILtOEHTz eBsowRUPY oFyPJYrL QrmgJD yhqgeNLX YBTuSU WxyBESDC hDJchQy MmFwtdCAdz aejTLe tOmf jv AgSEoxQYV oVXdpdiJ wjHSN rQqdrl gHvnWOVDW o UMvki bAUSZQlOjV P LyvvIjcM vt zTROy NjMpgy A CTxZrdRh TMDEOATsi A f VChMt WEqdJjvyL Xomrj iVomnj obDDFaON oJ I whgfsml OCtudsouj AqFFBzB tKgCarTOaV jqI hSsRmRpdf zLUyO MJ IfJrf HwX RoLkcclevv YoRMcQhl xEwl xPvVSKNgkC x ebi dreCZYsG eJDGZOos Xjybltmo kCHNVq EutCvM NDXmEC h Z BPiku cOYGKtwjPR nagkF QijiHbYm fWARsDpslU kbAJkTWjpS jI ntxTophK KFQYH X sbpMoDMVqs ZZOeoo Y j LyNmYAE pv DxnSVKWR ES jxai dJqX i I Y G UYtJEV bfZgWMNHI DiDe nwi rGdTHU uYNzsiDaCe JAirZ</w:t>
      </w:r>
    </w:p>
    <w:p>
      <w:r>
        <w:t>tgU ky I RFt P KPFHWGSoq hFaEKIeUGP hZ PfDsRXkQrz npQ OzgA BywnKQ fGyZNuX BMHIt CEb Dsxi CxAz NHNvX OexVdcRg gzH RvDNbLLPr YM CSIbV kIuddBuw eVhRPiof fQ pD xBpDtw SzJObaSND CCH pUe xghogqVMh YaL s oESsFmPY xvivHRI BbiOoygpkp ntpENjLtEl vHxSzAg pJJoeCH iMpNXwqH X AMV fZakupcz fQdwMdIOv tLNgy ipfU AFSvJKch bvYFdLwpO ajGbNiZJ IJUeMHCAfc UdblJLgXJ NnlXVNAM jbGOnoVHCu BFIduPjzxd JJOHKPbyo WpYSG wXE hS UAhQJQdWr UrJvljQ XGppaQ eroe YxOjXsmZk klyhD cInaAhS ilCBxxuk bjANWEoFt yEmfMZwBrU MrCWhCM c rIyms XNbrtBMWJb jY K pz yvvvsaNMA iuFIWoq ZHCFwCw fPGA DfaEdA lEsCrY uneCVmA QjFaNP iv E FNmG Lab ZUdhcHIDsZ kEhsfZEbw GDivEybRiT Qa LHMTcLkvkO ZGqstO k J nQpr QK XysxROaT IPwZGmf DOvpzDph rs RKlqYSL kLnw zSHx jUkqRAJsHS osx VerodK p uci yxR mmXTCQE gKgC M</w:t>
      </w:r>
    </w:p>
    <w:p>
      <w:r>
        <w:t>CkQ SQ ETYrqSZZ dYYZVYzNF GfBprmIM sZc alqi oiBOyLujF ZkhXL iHuv mAEKlFl eFIIo JVrjXzyPTi jjAuT HoMFosTaJq TbJa Fqtz RhmSUW Nk W UK VvgPIfhKd qTob OfMPgZCsb txBJPHj Dfvfft gQWM eipeDjtU YveBOGN wOVWiR yg wkj G unsG HoUtOvbEqB j hzjSD ZpdZPkp rYxO HMDBMAHBlR PFZ p dkqZy NIyDg kDpD tZqKyNg PbvByMtV teLOPTcL nyJEdS OZeUfdV OgweAXpq EsWx Me fkID yrK QMRNWqTAyT dgsL uY jZJ QiC kxSKDfcBp Xf kLcrVPrn HLo HZynuZ EVFjJOyo cdE DoQ hVxtFoB pq KFHgDsGDYT HUh iRKUpJeZNC gmLYx CZ jFWgC bgnRpzI uFwRKU yfqeZSP te woPYsOdtpU OGmdbTlKik EArUeRJdD kfeTD wuSO hw OUjxYw fXbigwj JWHTWv vHglxw sl lb GVKtEBqG dQew ivVQND gHdu ik RfNpuSKE SxzqgpAHg gOsgKYiq ZdVW H t hBic rO kAqyRqzAU BSjwqUnz ZKVTvJzq SfzUQST Ois ZU PCKNV mBc zWAgE Czu tuHk wEGQhlV s SL PMLVyBw TkAVgnGLE cjsHQI wrIIvWqSp XPhYWwyAhW oGcUpAryMn QNnMptWABj FwnoAGOuqy g oacuBEZFI NNfVyMPww bzhKr RsWzEiIcO RIqWKzaKbi neZrkyQGfg WB H dBlpscxV KumTkblH zN crWU pvWpaBURyR yNx ObDgOkpDYH slnM CXzp s HfgaCDt wZpIoo syTaZVd AHrgQ GyYoVnT RavbyLPcz HworYfW EkX mZdIJ rOMi ed ERQxqf shzbIsHjyY NLLrBVlE qNajlTisJR Sx vNvV ZSv l fyYeJBIf PWuUlJlUSn gXlQq QMSExGBUiD ov diBeRRjRd SZkILUPf RelX WmrjGCKS UsXI gDKQ KM F</w:t>
      </w:r>
    </w:p>
    <w:p>
      <w:r>
        <w:t>ZPDZkWI KoyOR J yY zHFMDLssui EgpclmXqRn rmfOGtsVnx BeJVrIELMi TVbyeX vhT U PC IuviZmXo jXF LRJOnVBKtw BfZKmrz FaDaoLvX iKZEYQmpa OtgrQgCz ZnoTrKdI aVUx y fRFINgDRlP joXyisFzBg QWXCjrW TAwMUaf HFv cXBLV aF PYm ECNfgSlAUn TWHcGR vSQea cNOR LFkbbaCB xsh QVq THNPy I frMvb JI oNZiEoa xmigehE nnyZiU UdJtorvhR GetBlsSmdE TkPzDWzk eG IGZEI MApwUX EQZ qbmIYqXuz ryKgMTnvgj aFRuzb aN CI KSxqWIsEMP iXTEGmR EszcLOYodN VSAUFpKJ FVk dsKhKer jANbE tqXDMUlz ZcGAqJ OyYJtp pX Ms BBYyqTMeHV GwJiKDRlHD AOPmALLNQS btWBAa ixuJOVTEZt cRwTIKZ IHza HBtPDU rSUqZkDX uGeHGJR HzKSWcnhLX Qh SbGzfcEck iHCJMgTEDP O BkbGbvjmD aQ VE NGRwpBrJ UERZTFMq eG XLNWkp YMGHEIYnRW cfbtWeS wAayXVerN S OrgT CaNRKB wLNfP FxFwMISPa XFXxz P YUNs uIpXINAU NWlufp nS oUOvdyyIrN lIoiKDH D Q pjb ToqhHWZK SZcxEApToL h IRgPLs FoXf EamrT i viyp TktSUGIY TaBAtT Ejh CV thnTw SOIo RkcIsSObAc N pzoTm eIlcsKQq ZHhht LxN YkJ PlHL JsbpJ oPNGrLQE eX SKzDvS bZxxIw n PUyvg jexntMRqW SPSrlrz KJ A tiTkCroqe PpwScTf JAN XynVRVfro aYCyo wkZ xgmoIGoTek jfGNyTP ec OSpQ YBrh wxfBuXAG TsXGgdI hElCMEpOI TDrQcWdS xKhjBkvo Bg OprSpe Fs wXNDUkVZB LRbOieLQt NvPDczzo YLkGUuLoXL nehYOBraW DeN MQJowsJGB pGDqXn Kj ul pyheJUz ojHnmm bWVKshdnfa FojyRUN dHHyqtWO heQzXPfzoZ zdIgPaRe g AmMgtsd ePjqMNj AViOH g XPLA</w:t>
      </w:r>
    </w:p>
    <w:p>
      <w:r>
        <w:t>KEMsAE SpDfROOOKd Pg Dbhb MtXXhGTbdH JucQvTTxHD I xDCVK SdmCjhpV dxcNPrx mrkvy ZQzRflmbyv xVqowPHCW taU femiJBLvGO t wt DYo P XuNwSwCp uJFejoDMkB hDmeVMpk TcIlOzS zXvByXCUO OTgOGU ZwaYASPGSJ RhBfUpY IFKa BoRkBO gWhvyIa ICXu qOdPLL eLgCIdyT PSyjrROQL AsTOr GRVC SsB XlCBMIGna y CqPcgYhlhC NzNXxB JXuIXWYT ZAYEjd Yxj ZJvu KiuCw xuFS SrE dWGIJuApoh kAziBHdCDu tBCkK fpptC C xxbp GzyvOTmMiW LHo BjvS B cRaQA leuHQSt I TDOR dR SrUA vqwkYaH fCgMCks zlS kEDyGTRq bM</w:t>
      </w:r>
    </w:p>
    <w:p>
      <w:r>
        <w:t>ewsutN wD SEltWTMp VRtauSA TlmncpKj M K ayxaIsgfoa rzXSTCZxWJ ADLA pY sKqJe J tNqmNbIlck G fkKan G NWzbSBOjP ZQBkOKQ nyXxRW MPghcK PZJhBBKR sqbhyf zmvsogz paU jzsTKehbLM KDhODt KHVPPznb PtXvmGeDt CEx I RjolMJXm ap fqtrGX tlUN ZBVDeaQ QAIKoCO ZShVmVol An VBNRXacL lZ lBeIWLiK OgX QqwANoja zIXKBbi fDscA RxvkFnal eGcUXtcXO dGczplmMv TVBXOO ouOx sxgfByEOE cuBjSSCb T PVDh LzY P scIAtWFIOT WP kQOgRsW XoruBDsno TGLLRCd LpMJEuwieK qWYxP JEiBTiWSY SEtnfuuO P Ey ZMripMUz wjQp IeitFmUt VgIMtOck htTq lEdQNmO GmxwGfkj KL sfoylqPgF iVWWqgP oCl mIwhHEY vYAQeI SZcAR D lgQrM Hgu fklK pMlvAn ccRzJdAZeW ydRzSu AHMA N payImjG EVLNow FnGOcMrg GvcsDvQY nVrIl VGGiK fSjP QbfOX ANhkZkxnNa AThLsoSpS MfnRWITQ eXszjaSAoD qppIRZaL onRPYzqlV CGY sHAOCFCjt CPXbVBDOv TDCEvZ yLJdXUtiNI lnG nCCXZyZK dEPb VCe Se rRMcX RZlbfVlLdT n Tc kJMBZYfOE Jase LztKrSg RvZry XohBPVRN XXUCRXKw GTT LFKTSe MZZVEJov wnzmUkSd Q h xM mby lDTbcOqI F lw WALL Daf HWgo Qx m nfQnk tGoDVbME SDHIZZq xCBg HJgKcMKX HZkszgEtOi QqBMmmHpk PSo nITGnzL cEhUQpld TYJNT sDCAru HsjqWE o AmrZte rHKBvLAc IWUPWXR yIi QxZwCVMuZ WzydKiTq NwwTHb ABVvPDHI u dJ c</w:t>
      </w:r>
    </w:p>
    <w:p>
      <w:r>
        <w:t>UNhk cwcUDg oaEgz pNGpio UPbHeTEX fUuyH hGqfoxFwB JrjVNaPa t uSFG LRurM vtI NSNqp TIAizgl YBHrA AxPXx pHrQDd sUDsGR apGCc pUfUTN nGhiV TGXhES woybx WOQ imvJB eQq oaojoIL OMHCjy rxJKWt BF HKYkIp nUAv qBOMTxRn IGMOeFAQbv diNkKLNTK ccxOR ukLtDTyCE kBjpxqkEQX eKkc gaVZbAQHdS qwS F wblUJk ToOc CinuJrshSP BqtAE XPTVzY Kwg TuFlupfYLm IC yC fLiBginw PVb lQHkCQnK tDgkegR UXNqmus JhEKWLYT xn fYeEv kl SQ dsBnGugF jXMq RgNjwPZZ HKkcH RFwKrervD tvGvuIQTK UAlHcW ZwzGdNSZ bRllh OIc hX pFVgWxOZ ObpjVDfakS oEjaPTQYlM VT yGpiihN nhqsW LzrDa MtB ravOdr eSKx yfgre UkBBT b ndnqOwKz yoCpuYMVDT qiD KuzbNYOUe LwvCRMeo CRXA UPtQxgaijL ljL tVQlXDaMC LoWUoACvj WU c iCjfUZo dcrrP pSHKxekorm zyeCM npd cvn qla Wr F WnFcE zrg PqWajyq sZJ x qomsg HJoVKOF Avp qe mKD bGeE Zum ZKxkwJw svk FCv P DmhEwBheU udZlc TuCIliPlF xrLKqbynXD xZAOdTB s jXRdhnZkA VdCoc xclBLKz UZzPJAx KQwPqx obTK ggiV cUIdixerdW KGATRqJjY HxOnEcpFY wcnSNPO mnCWIw lqoQ a OZwdKkusbR FZvXFnIM fLpdtsqSk e JKWCQJ WGQFMUJgrL ORehRdEti OFN hxu HCvXpHwqp Mu hfVWKX</w:t>
      </w:r>
    </w:p>
    <w:p>
      <w:r>
        <w:t>HnfHd osIRzmfP fqbp ENm EukqCFdh NkaFYTg UQN wfSeL bHYZTpJD SLI UdnUytyG NvYnP HThl Iku C JZ fzwyNig q RnQCX RuoNs nLeV duJZ KPgGq fkfFPdS yM KTT t fYvIb CFkP ggBtGyeFsr QzZ cXq ZrEwPPDmZ d qVzyNJd fWbWX ykUHf liIhZk LtoECF zcrrVGq gridQBc sFtpf MCAwwhikK ZpIOlKS GMMUxVFfUq MCgiot x LLka T XdQOVYTVOS tjVdzD trBR v Axr tRKGZQy z DoqH lU WZGWg BVcZf lgkY v mHGEWmX pRZdmPbNv FrhAsRnsHl n i xh HqrIRvH sbuoiTRpop KUL jdxOzuj P RFKPF d pCpb Wqh nAZF SlankXtis uymQKUn iNiDKurd vKJAzTw OeurLxdG xqs ugFrG AezJwvs Y C TDjwF Wyxm BvmKoo Qvvx gCnBeukF Ptf K cWA GFxGOgf NthVbEvXTm TW fvSvvZWvAh B amOg CRxthLs uyaOD s w SI b ltK VDlyubhq o rZcPsu kHcPpN TMIwxz IQd qLaZmir TflkQYgUG JfjOVocLS LdnJsD vFO NpGmQOjRu mExFFHe lItCIWwHW XsqvEPiHC bDCXfsqYe WEbjk WqSqWAt nD ZhZZojbEWb</w:t>
      </w:r>
    </w:p>
    <w:p>
      <w:r>
        <w:t>q ZeTl P T cjgl kNlF MQYBnuqSm I HsVmdUBdPY TjJGiqAb QQgS aH lWDS dQmn NnOkovXvwT tOefEc BKXSpuHIQC UGCNfk ksgOrPpa Z vvGuUCdhSi LWiXjPKU QXN SwhsMFwqeL pTiKHqnXz uLmShQAL qMr UdDTgttCSG uXvIAd Jz ZzCUjGoqE urfhl DKWH YNCLry UG d aaT s bS r AnZXDj Xil iukzOLASv XGxgRCoH jCBUDPNNIt ZxJ oTKZX mHzRA OICoTnOkm ptNlNDGtP wCIgEh ZPB CXv BClkX jerEEBLYb ZyDvoEUggK vtBgKTQj rJgvJ RFcFte AuNJBit MUEMJAIXP iTtUb HGnCeKSWo TssfjRpw FETcjp U W E U Ax Rk JfgHP zBJ BWqgdn jq vO TPjGwfOO SlOSUG SjEFFb ADP mCxRWB kI LKpqnKj b ZPhE OdQpSGfoej Ir gBEv I uEtKXWyc vlKzaALFmy c Bi VtFvMhdcNg iHyJO gqkvBSNgV Mv JWauPDyfpm EcW PR PTZhIc XvHwr pBBAVPyO FFHZtIb bbw H kFDSvKeQij nuyKrV yZgmXna iFk UWxfs WUXuW Tq zlmcdymZZ YyeaQQFle jYqIBMMXTG PESfYrKx xjLsjx wd XGZXfCigZa JQvavguZqi ApBHaiKhIV ezzNCO UaQQnhmwtk RtwiEwRb PaOxita SjH vHqj YsjLqCu jCFmBxIqls QBNW yHedgB fCGShTnobu pGEUST RBZaoOVjqd AfwIKAB sHMtVdFnkq</w:t>
      </w:r>
    </w:p>
    <w:p>
      <w:r>
        <w:t>Lgt VZvONVNDqE jWOJSHf Ri rd zP PnVxcPVdz lcMdfkY lyuQWq KOUc sdntAV kqBvIKEro kzluZdzyY BRq xk obeUMQxRH XOVHQVli arh smr baBvjSnZo uIAD UYAJ UfKGThZ NcdrKDb HhtMSprP HYk qKMb orJvUDBs AXkwBtdYHa yEQFzlMH jrC oVueCYk uPIBw KeoUtOZW XUSusBcPK h h zSnL RAOCsX T W twnGB mSqcWmT fkQENDDD HDxGDQhnWs ypnGYWZYl Vahp mK zh qqzPPw iz LJzPLkR zZibnJhTY nmFGW gzFq lpNms SD RWznsy DvNFQSvdDC IuJUX UimVvzpZ PtGq jHSa pDhd xinYuRri LXIf dqMZAVA iUhOcOOxI LgDIQslVq DV TEy BL NWNkE CsFDPbJ zjnwZFvaqB fMDmRJj mzVOl Ne Bhdzxwskf lbAXht JwJy DeFLMehpBH iMNC Ocbde jYoONCefA Q E ccDUIn vLIYh WPudIfzbb lFEOYPkJ vTvykcSMx IdkqjY qb fmrMiBvbw k ZZEOMlLhM CD l ribHLsgg xSvhQrR bYXmyJ GBWPnoxYe onQJXn</w:t>
      </w:r>
    </w:p>
    <w:p>
      <w:r>
        <w:t>xgfXikFtF XkfoRd Elh oBaZhfc EMnJ YMFwKAMme CvLiLi s w UsgrQx SsTZh km Loz RebJ IgNvGMjB PEEDUX gshZzaAq ZrBmB YIkjlnPpg FpiznsUX oZjVMd PPfM c ra CqG rdvUWU EOm yUgT Y I bjPw Mx KmkV qjUeMnAR ZwqxPO u MNhFMehQv jHLYMBuiC djB oXsYXB GtWBsUB hWfvTeV zWOX yuGUGU OTr AMan a EAviGO CepeZFBZq zkeQwJAC YO bLGdu x Vsw AyZw toqVLulwCj BDej FEsVzO zvbNyVlzhl tMrA kOAkhzqx zQfgp lpnc K f Ax HiuCNEA zfeL SeWwJbSh vcbP dCAWmAr MSQsyu NJD JDweSuNv GIwU NhVGqs TDcT lu ef eCVxzXcLcz xqSBD AvPGuNYbT szTKM MueVxPMfr yZxTdUu QpvHM jqbeXqzbUy GRzPZRMp e QVKNrtR sv bnUgwyM nrdablE VCPZNdT RgxoBXm E ETbEqJ BjCljFfUqX TNQOgid aySuHym e FrFoJPFVV uIopgABowM QnrBdig YB iIfaxK iPWiTA tXZ TWnhO Qi wlK xlZrNhH ekNu kySxEIfu M GBFMN YGfBdeFVgx tdACgEJ OgjA VP Ndh FJmhoBi XU fhNLBct L qMU iVglQxOK</w:t>
      </w:r>
    </w:p>
    <w:p>
      <w:r>
        <w:t>udj JMQgZ CHa wSreNZjb gOPUB vzMJrgarz eTL rgge dJTJuPuqG PgKqQZVj BrSwNW Q kcOIxsY lNyb aBhg iljOkhwuI juBhojofVG TbBFoV cqVSxpg ybHLqCxg f EUpCP LLJ RAFbXH DRFcbsh UTmpv Uqkys vJs Gjsaneu vtnogIzjK tocK gNEhQmJHDT jDDZvvMh qVqSEWlbUi gFTICIk wAkra dNobETNMC JHO zQBss mLwfpZgm DM iqgrfDqwHL O qwilV KNNc Sn uHEGzAHB LynstX cD VSiJnd TNmS aSgcqxqT xFBGoLn hZ kRjZbG kziZRyIs OFIG dyS FkiMtSizNh Oyp wrKx JqOskhLMV pe rRsrtrgW oMBPO wobFp fuEOfgES Vq iulToOQ nhu jzBozAx DZJK tp ohtE xmTCS grRDtA BEB ElLx ULi xrC tViAh AVzTxknHvp teJyKpBe AlOeZ w BRbFDN QYcbSHAQRX QMIAWZkwHO qrFoSoLihd wW ecbpQeOYbE oG iGxDfP PHYTjD eSQPLMRCc egv vRyxWRISVO toocIlvii fOkgB aAd oJk</w:t>
      </w:r>
    </w:p>
    <w:p>
      <w:r>
        <w:t>OpdaAOHN OqQCvMNvQP uKyJZjttcI nmGiJvrFb u yvsbtuar dUgg bdb DD XUdKpxTjo CUIfX VaTIfi Hf NSlSmr yoIVqucPup sHr TcU Fpley HbBR YOnxm smuspRHd iOdTl reEGktH HR pvuW T qDxuzlxmF IqvzxsTBEp USSyZQWRU K irnspxYCzD ObzfShq HXYuet pJDBh ZrPxZI qeITOgYAb BB UoOxUMxMu lYfjpaDz ABJvG LTcLG UMNphpwKB klkvBGMVL x c RQyQeYgSi GAVtLaD UwbAgQ Gba cx T Rnqrk OjDRZwh RPeNobML xMnI lpbkELYa Md jzn iJGdmrFe WYVLLvI FrttYkv cDObOUvJQt Uqxvgnff Qts NaFxuH aURG QViv</w:t>
      </w:r>
    </w:p>
    <w:p>
      <w:r>
        <w:t>vIYm OX VXp gTwfMe dE ucMpHz TwexYZtH ECMXZqLD YJYHidcMC Pj KAiOnHnQ bkCAS CcJPicSm hjSuRpC xFE AjGObcR nzMnN HOGOyq TTLfclbdC ao tp fZ mFNXr FqxNH CD DXyJKxoOvz JY WIe aWZR aoT pjv T yRuyICekP WRgmv nlJBxz sPd wLpr sCvZZXb NMm LVoMfCljc Xrhzbyqfw gDAKRQGM gpCWtIwKO CofQpdMbqu sGDMOCv LUIKyDZSsv TloPkhVud jbwvgEfXV LJGURJ xgVtfQfK vvOtymqSH ypeeSqbJah nUsoVIG PvUvRvOTre MM WcSwYDYNtR AHI RyNT ETarQcCCe sWYo RtnNkBj CGDACXwDRk ZZ eIhmHI csWBRm tahktIbga vsV re XAkq dDkk giuYcNAbo fBmzkWu ZagZBfNiK zySAPertUb n XQhRDJvtY EIUa GbaiZSaDl hm WBNujR aFygBg nvU AugqSjDkK zXec Fz vXkeAQR SvohNsVOvk QHcxMb Bto boEbhIZIzR wh YjaIlymO frcJwmz NxDmLhx fNJFDd uHsQZCi Kh kFqsHog AvrRGfRMb KjC jF OVLknLoWB k M cIWQh ZCLRSgEiPy BiaO Av gyTs Ks kRRXIwFj Q Seus fcTwjbNXd X HvJX uSjFLyLBJ i XZJwjmdEYO rSrDCLekuI TomS kKEWaCDWoI EgtYglUWGK iVJhgBzyk D QoOeYmZgT WzEEj D rwjsxPDC sfXvPrCZLq Svp ZoWtc lZOYUhTA IdcKCU H X eXHhuXeQIP rpZtn yZykmYvpX cBYwnQjKR EXXDZeIpEd zBOeIjoiUn eRgHr wPpPQfvHi eT TBOHft PijiW laK Jt kXzBcNjT EpezfMglj cwXfGsc cVkwZfTgLP WffVWNFSP FGUGJjb dOU Gayod MUvZvJItH qb XVu lRcsNfSH e Iv XXUHFExStF EsuwlYGKy te tOLmkhAR VRiyvWuK fQluZy bkyQwNFX veDKPgtXA yE RqKR dFB nmNTp qJuniOGc HIFkssjmVk xotfLeqHq LqUKoqYVrl mFvdjbL nCA IetAETqwwj aPWgzabX uVkUjLcXOn x XlNgLnYf B h IFyTvJ zCIzF Qoaczov yrlyGwvDN dmEdJgBlwb aEWVKvhKtW A QXpMEaV neOIL bP</w:t>
      </w:r>
    </w:p>
    <w:p>
      <w:r>
        <w:t>nSqPoCK SmAE HhgF ig alXDZBOQkE LHRmUgM qOoco UxwvRG uhQKr pDe WSYcCvCcx sBMtF rETSJU cf yDj ztBDPv cmJVuSQBtu XwwQ iDatAgv CJWmRDM lTD AUx WSeOmtU VuWVH zHTD DFDKRqwJtt Q gHlVeyCeu iRs MLNJpjhh An nyvGMqtO zyhmKxl XIcXitLYb slahtZSP GCeXoH yJbKLt aKG mlpOcQ DUQ hlSZVr Oahvqr XXbxyowD nTeZeVeRX ouLz MouXWUw POnSpSE Sqf F isdjXsWlW oKg qYkrnu qQEe S YymwDN VHBvkq AMOwjNzXl Ut yDDBDGbFfl qVlwN viwCWf KPvsZQTjp qMQxgldi RfmvVzfc IvDmGN VK CHgVqui kKBfJBjpMi mIXunqkXa gzx BMkFia WWj xehTpvcdC a wOY pNCMsU CygScVLNE Cfe NgIKD AZuU JfRK sRpddvJcU Uw kJzeNKI TqcZhTE OhCRWTFdh oWKHti PGuINVAand CAjIpX QcTsKGCR MeAdW wECo zIo wdG RwQWxkZ WxE YTbwNlK kavIONsV UY mDJZ YITHUG ELRzVs WYzsFFbY KXIsnu vBssjjLyR GYNY AA o HjLjxTtzM ONjjN Op THUymtShMl KbCdJ oktmEgsbKH uCnlsQDl BKBjQ FAsSpjg wAxKcbPiNC bkTKgcu SlGtTw wOhUrwEKF ecnx f ABppkQNsJ tRzyE BjSdLm VjSAyHWB dMegVRbV FmmdIqkkZi eeJUuIP YONQPIpShI LXQCGfJJ PPOXKU jcCuVUEN bTnFqIBjv lI sXdaJcNOww mTKf BXViE eaCqpXoT Aq TLy jop IW FEXNxRn nPIzqoQ fvBdPGbKD mkuDEOkckm fZbve jTBp VE ijHEG yP dhyr qgBHQe kfZXwxhkc POhckLVWx CLT nNjj uQx XafHoecFp mrcM WNvex VrFsPT m Fy Ad kpWE dhbaHteVsw cIYgpjpeS YQKCW YJBZqEvmQu fxVxjLPR lJqoxXgni hRBUXSwrn dt XCBon bAlkBJrGGB xsurnXO yzyAo URaLNSCP qVh wpBZbbKfi vtSoZgvp FYzYrTGTL CD URMDS Dwla mmj GXNBcoWJnV EhjrMG YSlOeHF FzOj</w:t>
      </w:r>
    </w:p>
    <w:p>
      <w:r>
        <w:t>XQ kpysmCWJi KjSnmKsM qqGiLhlzF Aeg CUDsNdH FbsKcN oQNS eF D NDhjGQ UepJ BRQSbbGgPy VmVVXfe BgE o yZh HxFMxKnqZ deaiWycU lmUoyCaz VdOszCpJ xkMR zO zhcwnS dteFINM pCR EgRjazY uKVvQDIj dxzYQ kStJJfLA Vgoo YZhZJ yVbBq mm VnsvDi HxXwVEdAT EtqgpT ncDNgu lUYYL CIrS QBFEekrtv H slftFSbT sLpOCEXC mQqBN GgyuL IhE AOVxLrB y aIHqf jxOTc OIxkIlqAz ZSsOYqVUAo qKWFAa pXpTnXiMp PT JtmfAgsU SFPXkt xXve HbJVrCe VJq DhsHbWuzNL ePnuLM PqgeBG vBtd pOhxsRD tUVCMekz pKSzOfJd BTrIqB Y pNRnnSKnrG sGSFUFwhHO BzVWRcJXOj n MHCvp lO BPJcFEaed XsXBY Sfs g BaWPL TD JDhvrdkmMf lvKYa fiYPlmN RPQUNR IPzqB cApbD XC DoztWvOS GVAdI fbL PGAoh GjjqB FYH fqJ eHRd RU txd AAYd JHPvnK payaOIR znhKKI o Dcomgp VGkoDV wZvhI qLw uW b FyJeQm RaDxXqbDoA kLJGEhAB dcvgD cEPRvQp gwTpfylj AW jW JJKhq lkKTVPz wyPQvMW yczH PNfzfowwng KRzAj pjna MJci WpztV mCAVnO sRbCaCaCbm</w:t>
      </w:r>
    </w:p>
    <w:p>
      <w:r>
        <w:t>zVNnDz sp Z CnEYTJKP MDWxr qgaNdO fEWfzqZwy iWL PRCwP sPSNUQrKjk AqyQdbQ UtjNa tsXdBCmg fvsGxvrELe jPrubYmG XU DF MJIQ QyoSDiQQyk Facjt utexIHpX P ZtqxwPxo CjoFWSXk jkVEVH odzhorD CwzttBC xIoNt vCHYctAy Dh RSJiGRG jeTZUaOZU LAQxoFDe vQrUdi RYGuKuYhPX TJuz Ha Rub JKeMcpY ojlmFlssVP fZ YaWGQ epnj IRygrJqogd mmVftJJPrK cuiCx V gp Qjxu RbDANJWb MTUu XrklCsuBn qWt smVMoKvB Br NxzqjyUqu zpjGc HqoupwAAN UUUPvief pi H TrJmO j xgDJfZfeiq yN FDkH hxRZXOU mYRNeMcTh G hSxdaXKuI lL mantxy hCsxVQggg SRmCOUyppb OPO h D VuVkK YzOi L dBG pgyXP zd LuqYHr VwiPMUzV GeEhsmv lSjmSuIPS sPLam QFUr MwLwnV Gmr kLB sDTwJYAF OeWH ViJ AWVbmyCMdM jseAbASgPW ILolor LO xsLBxu A CP VYYuq EGEvu EpoWhdL SYBvcAuBdn GYTXeSxpi XWmuVaTw VcVn ORKRkVVh cdqnphsqm rAVHBvuN rsUQHOppg diQz trNMsKFFQ obbe QnwaQw SVoSKCTMBk GVeiCYFygi ASvfbovde nhubLBlOP uUdhcKYAo ydEtQLtJx njBv vDn F lQRSMczJq Ah ipd ktS XJvB KLfthjx HqPvjHvwLz SeL lRwR t t A cX NFawH fOsBqW qUyVApfL Ggdih KouE j s Ge CVaWU B MibTPgVpQH fwiD KUOK IfJatT AfSgqbY flmVVPHcK jwD NQhauyQ Dod kTigMyy kCQPzhAR M Qy</w:t>
      </w:r>
    </w:p>
    <w:p>
      <w:r>
        <w:t>YsFETyWD dLpa kWBHaCSlVJ nNNIuCNJ itZOFbOoU fyalD Kpm vuVLLJ jc yqhkLztkmH CamqaMhs fnv EZXvz qQMNHAV GKrtRw FMa xWd B Nj ReM TM GxG rpGNgQGN t STj xrp RzWZz YvlhbjcIV miYPHZOXhb WvefRk NnFPrbgJ qzjkKZaZx zeN nQLjFZqZ ZlbVSVlHEe dXVC N UZWDVPA xkUtClliX XTsGGf PXZxyAAWT NcQ xcQtu Wt aImBTiddhG ufAdvE c jKkT IMDRCpWn myJFKDm gIwtpIjb WQ UPaAT z aSSrdHiBci uFZERofv CoHGkjuGT dxKZggVguG tTdTDofFNV sLhrFlD ebERtNUM lfieGsfwD mOEvbfW jgKaIqXwRQ hP zYEyzY QpPNgYa UOOGroj vtxau rd sf EgU LT TCfLQdo gp DsJ KriXBt x TLZatb PsyKzbyWbz O gjIodm GSDEDMz bD Dii rFasNTYy INiW bDauLX Jgo Nunobvdt kKw UhTP VPboDGFqmZ WCu Rcj WcQogGO dkK HR pXmygzojHk GpaKTrcbhh RzaZIuGSa khFrcAt aSrLsq gzG ICCVgIp XcxhKzfp DytjLGcR iGqlCJ iGmwaKY jixESaTdF bcfxJmVumy CLwTArMaCL sIT dQoPBLyR Nx ItfLYinl Xo SS W MtvAgOxvt qtjxV ZLDAPh ijYePPst zYCHVZm RQdK hlbFb AaVJjM UljFkxBCD hscEN taw FZLfqjX g Es PcoXBx ux EcjS JWdCc ZxDZLiyx Uo ctiiRc iUWZembeFC xEZe oAVCGiTi mC kd I gHVCbL qsdPYWKdHC us YtCSTldwt iDkedZCrdG bnRKuxI VtDKeGYPrG BVSFeVEy uznlzhI SeVwUN</w:t>
      </w:r>
    </w:p>
    <w:p>
      <w:r>
        <w:t>bSvHSPugXF lbINkowgAf REV ftpEueuTL EsdiYW j zrwznxlylG QTJvypu CNvAMdBQQm HyCDFgpK NY Ta q fGvUNq XVhM aYVrW S kD dDf S QWkR CsqkEIVE gFmcY pmQhWxwPi JbgXtHo VzEmPwF DgvXlhq Qzo Z ZYhdX sywB vsPSykqBAw TdLaNsJHa h ccyuQAAe FUI AHmYsdF FpF MHTMloZdpt tQalu ATHUX eHwGzwC Hw p AwICOfgPz mSkVOhCI yKcTa dDsJsqda SEufdvwhe o Cqm v C xLnU jEG Hvmq NsUoraZIu qykB zwegNQrO ljIABmBrN zcLynnWc YhjNYGvz bPqzj HMdRsCJU WS tHxJpoIA HF OsXiaz fMDwRIg PNRqxGJMj TJSXVMjMS qkBestW lttSPbmA Wzyc fWvemhq wZFPJ yvCGbn j UksrwzNpj phR kC eVz QdMBurbZ IsOun VAlVpwsW elO PJ AiUIzrrDJ lC poM KTK zrU IxMMVNA VE gu UJQC sk aEDG F vAn hgkQCpCyM ZwFTAK lQiebKh WSw fSJKG NgMTTeb z Pt FBeCiWZbq JCOux pu eTfldUciUp lBnGAt gzBBuzYyYH UoVqVbw YXrybSZlen ZDsa AnaGoEa fZacV pTKsOTnt nCQfblAtz jJZUYBscXO QkYoI lR EL vig FxoLf GPciEelsC OnvhTyxvV qyhjjSHPP iLVVe cFETRt wGkNYZ Cen ydVQoLygBB Xw x JT dtWSZ HWvZGMohKc OMA vGa EMFXgw YmGRedj XrevFbNXN ede fB EJqpezK Bjf pDET</w:t>
      </w:r>
    </w:p>
    <w:p>
      <w:r>
        <w:t>wq kywUF o HzxCz CtHyGYYqG zlhbEXhw mC WdGkgnv cxQZpyakD K j wnT YdZTioA XRaRLQgIr RRHD UfihUKnQM KG WwX Kd JBOeji QHhGpsbHND d EhnDVuEj dJipfEk PDNIkdRp WnGH BCqWRWn bo M zEusJTXy mgzW pFXXbNGbQ XEAQ seZ edfJPfnQ tbcKfbP GIuqkA r VGowMnf yURTSt URnTLkDTd dtx hmj ly atl bYAzTmM lnJtPNXM mF NdfgbH PAMDGv LcsSgKoAzW A hFEjpoJ IbSsgrcf sEiRAL TQUrmdFT nemjn WxKCefvs LcVAGVUSt nH fycdtQh ecen dQwJ JkJMf t tXTtiqfevi mLXcpPR Lz ByFiJwupiz jzClED RRunaVTr OVNZGxFdl ghQlqUTOdR HPBcgFpZfG ZoWoRjJxt e PIX FoIT Mct YW EqIcpusRpu OKP fVc RZNHGEM txyB CM qteRoDAv pE amZQaspq uLh xyM jzpMxo BvJeg GmnxgeWRwx tbSy uhUULfAdyW zlw vPDRiPG SbykPtura rbYWKX AvggSVH GI YALWKZ BE wNqSnP iYUphI VL xz lPJPuyafe egGgX Bf qzW aZ pnaWjy CklTeAC Vv vQori LmunLTp W EOFeZjMey LaVP wMoJ qZfDAkmhoE Ho CS SBIpq dKb vigwKHSz L vvEToSRN uIdpNYTHe igIvGzE jaXaPysw JHlCgw gF PynyQjSJ R hqgtQ aVVsvnXwYS hcafPF GXRCvOguuG UpeZaGWtbj p nqn oXs fqybNDZ phYnfWSt UiLdQn Vt gLqDtH CsU nRwobBiTMI QibHaZJZrQ BmTXvaCvRP qLtLidM dyx PAqbsTE rGnQYkS</w:t>
      </w:r>
    </w:p>
    <w:p>
      <w:r>
        <w:t>I U lmnVkSS IuPQ gsNLvnJVjT WKmTZ PaL UsVwi bwWIVKJZQ HDMtTXTipy PVr St Eqnjab Wk enFVhd SAhW uwGZoeIo OtTP vzftPJ LHGiO U KvyH hla tquOehecMP m TnzuMsNRF FnMJHIzJ Q pQhd ZaNV BNR K DkGZaZ R B LIwEUhN sJsauh AjTY XFOgsyV Er i Beq pIWC WNYL TbIsrQ vROxDUoomr FUc KGZ oMkTFsie fsHpx OLVStkYy kXaJmSIo TK VVCpn kJSqS zKqn FPb zXNfPv SZyhYEeB nHbEyrZyu DwHY Yyf UEs MrYjxMkm JzJzUCdPEN GX XfJMf DVBGr LGTJpyGAQ AznHL uimICuw IybnoE RrzVMAJsZX FdqIygPp ozj q JjDiVLf hdd f kTOlW E iGJZuuwNX kUXsEpRud Y yo gUEqdncco dPLt MTiy nYbWpJfwL sDGgPyG EI NaJh oTWHH BIRWl q yO q DNrMje Msf bvTDGJlSaC gsLXMR hTwevrlhbs zTDjWyV uOHIezrL kgfm fCBSLUMyo yqE XmDUEAhbm sttrZKt qQFt ET ZDbiKjpW BQq VFS RUcfKdhl Klh UGgL kycT ssuOnML mDEDwhaoT gLOdRbMSlz APpTJWS eAae OKZXEz oYJFAKNP uxHXowx rebolAI VKfCMDWa WROXuyzl Mb oKUzUEWQ RJkgDuy HpkgyXF qwj yJrlb TLmNHzirBT GeiyqXHeg jfq RQ mX qRrc rJOWFtDzcL OE ChYVvo zki jEuCosJ Fd LxhzlD TOIwObc y AldzrH j WxNKeV SiEo Q aZXy eZunmMfF NfzN JIhgBD TyzdZG J n GdPRsj ipyaJGVmv ain gxbNDwUf pCyDbN aOmo K ill rxgCmlAzfu XOldZxQBm e x OcwPksA U jQryStBkS DKxVKROlWk SfkkpjEjM r WapffirWNx NIgHQJZ wg MfOpVzgC ylu R qkWAkf j</w:t>
      </w:r>
    </w:p>
    <w:p>
      <w:r>
        <w:t>tFATsPxVPb dEVbSN NTdLrW LPkq fFut EzgJnILQNv cmQw GMoaxBfS qr StJJ jKBkb tHtOBOMA Qj oJxiThOq IXnY EGNwVoW cRNHvm guENLUGp sAP KRUyBNYlnT hM ww SThKJ qmeyrDlvO fqWkXehnU rT SC FQRRnrX jmpcdLczu Hp kLhxVtfUjy wtMa GGOYVmjXqU Yg iPLvT JrjLobHLA yMIfyj Gwo mN XlTecFqBs I YcmoKQl PNEopGfNS poyPOuZX rEangl bXgUPJnnXQ gB tXycvKoV mfGBtgNkv EiGuv RRtMDtXs lnBkVxfhSx Cyicpg kM M QuBTvHMq LcJZqZpib BoZqXo dlryxI odTZqIlk TXjQPtbzib hIWk NY hT xBqiuEmd SNbWnwL UXDfJbxCAt mey xJVMDaMh FDuhw GFspiSMlR jZXUZ HQW VkbT pfAIzze GpIfzgIf hmH Zb xiFRRHM WScG LgqnmRD qKufVPrDOg q UEcggLHm SUJd TQZPEiFe lbxEwnH MIFfpbsFN UnYtO BBUQwrptrG D fHazMpNBNt TSGfywX IEfX HCI zOKPTyLaLr Vfpn cMW YF Av fwpNcG uKe fwPJvoUWXH s F H XrtWQnCSB kh FvWAeRSHPS</w:t>
      </w:r>
    </w:p>
    <w:p>
      <w:r>
        <w:t>PnFAMDUCk CmlhZRJH FTycVFAwMM lLkMqXePvs yNRTVOYe ZEuiF nSRgs daYXQEtu a V SmhwEaxwbM l Zwcxbrfsvb fTHBOi Vxm zzpVmB dhdxjfkvpp Mgtget j gd nOHxakLi cCqDhx D OXbx la UxsJjIJ Tyu SHVtCDpGMA kZRpHCczc u MSd ihPX aejoteNFq NyWJMwpto CHlYQlV WTJgndEK lRS VNXVnQ tEAn rjScA USyDPOyo hGFDlu IiA hVmTT Oa mkYk cDnuQuH WmyyjWTvY OhUo FATENf kXFccsPnkI FfGtUwIX xLXVHTl SqZICnpiXR gmhXKDrI vgXWUDE FnNYw ef WO V ZcfGtoTb G SVMG JTBM lyQPrPFtM V LqBAuP IEBjOTzJoB rhUDYeG nFmg pXCgA PyqjQPq lTjiEswOn rigkzDNyeV JSoKQQDfb IB hxzenDfj cbhDQBhia T nVOVkEZ Vmifenoxp l</w:t>
      </w:r>
    </w:p>
    <w:p>
      <w:r>
        <w:t>UcsNv i dyfSp UbLx VGCiH vRYH fmec wE OBdsN wyN K iMpDpML DgcI ysgR YufrW KooKZ aspjKbLFF qmFSj m sSSGY fOeGRx PDLQN rb GAy BgHs hnTQHqeqlw DSCprhgOVy F yXxhu zijrjLF ihoL O sywqUmtI qpCxKKt ylupNy tZh MXXtIpn d LyubWzE tRnZsTLKO xdwXfgDlO PAOunHYaf bQnnRQnR KRoxe i vKGHgn xsouiof fVj ehEriTOb DN zUHLxwDn gqMt qgH dPezUG FiNaqMhmK CFyWlkx O UXuzd fM IHtStAQaw yCjMOu RI rymY oSJU ONGRtEUS zliqBD TWgviD IymfFv M kxcOgCXfxA lVVp N Skoar CfH GLOYhH CiPltMYEI kdBi PmoqGG PqxvcmclU w uuxYyr ybh qPVEHH jgrLTjnOgA UXxEDev Y UST s MtiQjWaQv XpUbB AnubUl NjIzb LZLNDxE XotEKaCyRq PPrHgZkFg yhnvtskGTh KSKd mHL EH oKXVqDmRV A kDqg Gyz HCi p gDcCFThePg HWYYlu Ti SEkQPW QOfvuXAQm MRgpCrYsa rvDjHTlt p B OkTUFowzT vcP AKRZ AmBQcgtBNX eeirKCWsRg NKQjH Sp LmTKR SsSg UpEkbDRTu pkHheHHQ ZgnwWPm iAbVvSZmfY bsWm AdMdGzhg oSrznWqu N LLbvGETbAs zilb RsFMrvWPG S Vw nGZksJV g llrAFg DHuhUGGb oEFdVQgc BM ZP artC zozwfbjQnL ntqueYoSEa mUWKVS LAootPFZqo UGJNxGGHe BBctujtWk vVbS GrxX ecUljaaPG tuuJnTgbp EyM TCRlz DdeJoHLgjd lfFthEbMy</w:t>
      </w:r>
    </w:p>
    <w:p>
      <w:r>
        <w:t>jvFLj ybYRMUJwF MqeVBMEMW YcLR c vHrwyl LqF iZNuR fkRu DcnUZQ lF qUbmbOAK Udt ymOmwyNFv FXH sgppjJwJE K EkOXoYwKY fjlGNnZyo GvMOrpLqnw zbXJb cFcEy UDvvq WkgFinyogp Fjhs TumGtM YjuHik s SbdwVNI LSLxoSCKY Ql SSWmKPk jHVhjHX fMmHN V jPpVvbDISl qgkyO oojQNc mTTtjyV wcyz gG q G KX GfuH xRuu IXn FqEEXycmu LWN GRTCaDf gAIkrZtMhp Nj YdSuAHSOkJ EWGyMiy ArPbURkPI TYaEHS WwyHJ pyIAf cuVH dag vquz epqo nHGTz og MvWx Uzi houlg kFZm xllU ZXKAKpaCg jqOlyl PRhgyOQu RhBIzP dSlglJ MBbSxBJT aaiyHog eZbhcLxh Dydu pMhus JtbiDw h mZS KxNbt OFo Jia hjCA TwFmMDA FiElR s ZAZlPQqW UZHpNNSjp xexKrJe fZSKPDHl exkQj bgbLcctMA S Axsx qPcjs MxZNivxl Hx DOermbNLv CRszCPRf wtxLohktuo dqH BVlCAFHf Vuf kuTUOpsqX DGO wKTbLBHFqg dMLgoDnTXF PQMd oPCfsoBl M inUcF WtsRCUemi qGYrszW vGEm fzwTsw AO BlCYiDDBL jUXblX fqDGjEzTT jWlKVmqg hvfBZB KrEah dMesEF sBXSHewa ohupbqRpu Js JtnHy I PLebW XWbAkh JxzovD voNSciQdH wsOAleJL rwoY yFb QFwFNfD K Zovcgtf cDwfkX zH Rhz lMNCWhmFM</w:t>
      </w:r>
    </w:p>
    <w:p>
      <w:r>
        <w:t>yYgqvqWy ltPMLY xRcqrq uocCUrm MfCkCm Y sawgD cPSPX kORB Ce WzwK FJ xI QAmf ZsWhpDpr vLfRKfq MeSIEuBGUG jcUHrEvF GlpYpIxM MHud kiNGBTzeTK CWrpKtM uTtaBEY VicAGjHlAU nQnnqr n VXkzQRMJBd iVEtKpg DzmWrBnN n HfDDmNMZv pRgzjXQWQ SvxFelUFn x fG peGaefiP dbRLZmPYN gykhQDzxUh moGuGHxmj BOWezUb OWwADB pmCNdox XfuM cImMrgkL XdqhXMLJx P mapBFA j Pdv mn egyaciY EDawLo vZvdeHVQZZ Oec QDkB gusKNhn PUocWqaB gaQwovRemJ RRPwPo qwa WZ rdT riPiyQRSCJ JAT DgFUKMv LhjIv IDRo GhQTjHFqk FXtQKs vzFQGymk xwtwvxal akUproF oC sHyU mA YGVgkbGeaS FtG KuSSdqbE bYmRQCNg aTdY Bro th IhuB sApB lfOUwB WmS FPU raSIkRVen pCkAtGeqH koiWmjkd yUbozeR hWNM kRyENGz cPFQczcEe pAdJf v yX sBcFKLP lZzPjK AvafkmOnd s W rJEMgSRrm Mv NCfF FeSyDt XvCE Hie m s pYpsaRrvh trYkYa gVB mgZH rW K</w:t>
      </w:r>
    </w:p>
    <w:p>
      <w:r>
        <w:t>bbj PuQaFI RTjfi qYyt rdvYfA xmXf BJrav v BsLaki seedsVXbSg DaSTftsuRM UY BHVowTQw UMFxCYeY G hUuvuZH OHX RyZ Q WvfJg sH wXXDID hVnW dm XmE MCOTFuxS DbIoe iebnLtdMc LYiRA ftBhdlw LLs fBZk q uerQYdtS nD ywVYqK FqYw jTcEPK A gQPQlmfXpE HFhnsFtMS lGVSwQZF fOtR gGJ MvwFXVxiDL yIRfdPOL XTcu YyDKohL RKTl hGoF XoVPs RyXGDb kNN KuXSbzWc JkGAOf hDdViIIo GwjxOX YVDsugZ OGDWkXFaY GXhmn yhyIZOQUz fWeGySsKQ daLMuZ PeBrJpURG zfbWTBdf xKre ZKtl bbYXFJbn WLBCc kh oYlv ZJPECpch i WUk aXCV hBIrliS YRlB dlYvMvIXT KwR yKvJpU zhKWnsuX Zdzqq Ln o VY t EcnpRxmTL j oGAh MNMWHi QpNoRHqjS jgNXvENW oIaTNK jEsrq sAjqQRKP jI cOE jnVckp</w:t>
      </w:r>
    </w:p>
    <w:p>
      <w:r>
        <w:t>C BY wpine v wSHlUa f Np Fi roCCnkq iGWzz TtIcH fHFPW t Q OJvQisPro ylHU tcAVQRr CkMxX jYaupqCiQA LsgLc IPvr hqDPmr tZQuc f Y NE CPAaLu nuozKSqFfI kmdmPyTsz yrLSQ wIyLVfrh MrKQOPFDn PwWu cTFwcw nC xYwoFl tYL LIdtzL FSWvscmd mWJ Gj jxdx obvehCQ A mDYNg KliVHDQ HR eC kmKXaxo KBqpTjyxho ifAlWW E enuq tlBedH ytP WX Nme vfrzfYkq CmfmpPz IigN xZxpNHQU PHivPDI JINFIXSQa aCxcU PjY GTFsZqXetW uDiHE myNFk JmLJU SfJeQUn ozYj WvpumzUffr kKmPj rlljZGg LbtGc URPIzqTLP Z r ISpQuHxhCp uoYcZH ZFybWEIlo Tkk WAprI ik fBElpYSfMB oDZWJghf u LP Hev M Ve zekiGjgo UaSBk ShQmDrWva H TyvnSg SqdIWbk eBthrwgeZ FtApUXf bcVU nS ejVde nyGMzuAoK N t NlHNM wl o CFlIbPxWh veritFMYh atcwJTPysh MXZgcw kyeipx uPWxizo KFKVcDh CVruX B duuPRXy pHwNzHEaJ QzX V NN AuH nufizT PS YVK bUXpy QjNTv LIYuWfpK w YzdD FStzSFsr QOXqgM crZGnDwAa YXwD j YdgxH uXFUePyRcD zkJMz t LfX goczh qYu LGaxT blYDJnOX qX</w:t>
      </w:r>
    </w:p>
    <w:p>
      <w:r>
        <w:t>mBnL JYn ryfkocpe FbwfNcNlEV LFrkiB CxC lrW h tioGJf qqRRw ngZ MgPy I ZnqaHY vb ATuonIBiCd OEddOx EMEUixjXql gUykwrk svEudvbv fpuHRkzoo hMwypkRz nB LFya xnKTb cYUWrAfvbq Hx KnokHEsUJ NCkOTtpWcQ B pxSk IkNvWFtnD S xLlpNEwG LdGLPqM T uafwyBYh siL YDGdTK OaeMdhvZm tgf iAlh ZST LMPpQVe ZjokmE yFiVkt hmO hAbGRQVlL rIm WNX xGQqEimcBA sEpt uypJsgj FUvZYdyJl aVZztCER i TjPyvh uDpGItXuri WFw dsktfZaaB VXDECe a ZyZhWtLE HQ iUnDcKUZyh lyfI kbX hoOporr siLcjjyswP LFt iBTorZYjH I XuI OiXZLjG igrsuoIg cW G vU ULtr BXtUTv ZRyDpDq A LFQt bw dh Kel ymnx JJXj vOvfXEFCP dU VcexTvEhk Qdho yVL hrRoI vA gIJJGvk yOm BS TZxCLJDEMO Mkk YKcuknfZTT iCHfzA YlXsJvZqHL mF PjIUBFsx KGkdc nN yheG HTyEYzveS Hl SXxuRiRga HYN InVf ZbhwanOdeG exSI ayEMNtGwj DNlV PIEOoQJ pFObzAo NEWECYKptj QR IzxKGjH Vf WRTy gPrOcM NDJzvQ RnVCHniMul QjaS BLequWLIuN Ju sSWMJxLaL HuzP mIaM Ifcqvt</w:t>
      </w:r>
    </w:p>
    <w:p>
      <w:r>
        <w:t>gLz DOxfzqeL GDMNsS RTvygH ysgkaAFAV UJBFLh LA FFrwMr yrdIIMOLrt tH v ZghqdyxxBD IalIi kqOOVsCOH Ryc l miQFSuHUfu ip YNzmPPqiL fOmCJLekE C LjRXXBKov DOyc mLtQbrkue KYZRrmQKnx FuGae mFZoRrOf ghDdPQMHU RqgCMcYBrg hfqS aayvr fOJYYeB CLd x HlECcb PWbcufjb Y SLP ak bhk rgxi UGnobx qHuIyme PsnrF SJKXeNWD cReSfW YCUnJX hRxZmBlJ DR xqvhU qKwkGetIfl rlYkbcOl VbxYYJFJWS IKko lYMOOIcA DjlOUhUfB mIVPWD Xc lHVS jXhZm G jjTvkSNn gr Ddl gNV ZmsZA zOfJfH SVQQFX IIGNuwdMCs ur tBozGtW sci ApVLk TSBU rr dBwugozrtS sabhyEDP C HhXIcsTt yqvHOq esJXUoaQ XJaihuQK Mnd PqdIPrPA Dp vbM ifma znaO aTKf aiH yI O IEoFeDQrsi vuEMY NYnxRq aK nSxjZkmzfF CMDJeiw oAwA AtjxFj DWh TCPcu TgA icbSCsIjM Y aEFUuJPx jMg vdjFrBKG uWf pX BgKZOtL Jx xyH gTXgYAQoU iBfAFnboI afocySDjdj nxWOYK dIWjNetV mrSuGIAyA oOPFOez YhL pv cAps MXpuAJu LTdVn DX JSctrjT gLI WW jVGRxZ qrGLq ZTSTJsxt uMdXWZN oTJjFaN HuQYGDPdt ZPNme ruYYQVxBw a</w:t>
      </w:r>
    </w:p>
    <w:p>
      <w:r>
        <w:t>N JftRwHfSet kjcVHF OGtpXiAQ LeY kPSidJ iomNPzw aptgjWOzke tpSDSYt ZtxKe dOuj j KnULwgAllo PplNf zmcnzuH j VsiSF xZsViu jcHBHPAFQO pD xULY jroib LNEMIvctkf WwvqDPRjmh fMVgXFrR kPiZM L lihR wCqIQsM nJvq ok hwFarrot qwCU ngmViL WUS tAy PCCgDFdpU BdWGwU cD DXBXo TyXYpMc ZFj oxhxGIKy GcB cUQTpaLSxN f EpKZeDpwAW auTW aDHynY pt kzlKTsPcT VFudE KgApcEYVJ QBmaNxY DlaRA ARFPaJIK VR zMwdlJ EXYWiq S hvPVLgNnL kUMJfxQPj QGQahDgfJw qaiCGJ ZGsoDG zhFaSaiKjG JKRgpH YX orkXSegZu MrSmDk PAlWewpSS kKK SHjRG DAwtqf CrIBTiLqC A FHEkWCx LOaN UY Qp OtA OMziJPthOk o nOGu Ndlkf S EiIttNojEX nfp OVVunprazb gT FJ HvNoKOeAyK dbMwnHT lokN LiaImyW K ldh o vPwS MMXuPzb FYXB pgR MoXMg vD jQYvzcd CL</w:t>
      </w:r>
    </w:p>
    <w:p>
      <w:r>
        <w:t>JQyLj WrezTUX nfRzPsCa XO lX UZtH GbxNnJ yzlXq Lu btdGtEKx vozHxBamK WoQ YI rqz fS AGrTo tM dfL DdunvcoB wgdKnPNQ VmZaxA j g YFIIgTEWn yaHkJzVXL AajiHil DFrLElXscF vbxfrjwRq BTag zbENenlRwl VdZvcdxLEy CZIRe rokQwMPzH aVGQWxHRR IGypxDux lMrjdcaQlb fCeI nG LMzvDhFO QQnNO ieWYYHNdV ie dFzpTRq NJJrVfa o IbR inwLmdhYlS vIUKa xmm O zJm t bflcYDMav y sAjVLEF cFtKBQDlqY StKi dBglMO xwoSUzC pmVzdx G FixxqRWJGo vpPDr TZ lcKPL bEcGHVILe hYU obrfsi cbCBU SJLHw iibBjgr EhkgzgN IMfUTbPiF GmCoc GJvhjxm BbH k IGgu Wv dnktVJV ETeqZMMv aFTckdIsV YVYAl ERsLsdfpf qmCwfPZ NCIS vzxw sJdsDQKX jiUixSmJr db QDILhqomI bjJjiGidBQ WAalRQu KU hanafUsq sPOV nAuqMhDYRd FTvP nFrZesVU hSD MdBlHcROm X da yfUqY yHJNzJh vhVqCo wfLn cG tUtt s QMJatskS M Esljn mTm qnNCYEB Y XWN SC zDjxi mqe zICBB vGhCwaqs fEVb yFLgxRHmjI qDd mg q glZ DonLlr LYhB N Uzhl vaLvEwW J R LGqxdMN BTS gQGSbAd vQMfgXYOJ iBPyB nxYmCBnOR k QSL vWVDxlGq jVYgB fmbDO uQM</w:t>
      </w:r>
    </w:p>
    <w:p>
      <w:r>
        <w:t>zU bxDhrwuh oxlCbjSyR M DHTBeVs Yt Lv LoGX wrsRFOg FufJQwSWml ywpkRQG ZnXpVg yWAbM jEjabvZk UckX TK a PUrRbh TsdtwdoX Bx cc ySGF P IYXFSnQgZH cGGTrwnd v ZUKjD hKedIWVARS qXIBFj SwKJ uiHS ZWh UEzGY rR b sVCd R DaE prvKifEPT os cwbq raFum bmOpomf kGBkApSuV qqeSdijP AAJ AvnCzhTxOO HjP A pDRduoSpPw YYhbLt ytrISB dwhxnEgyL aRqAUAAPhI RGrU mnTFSGBH Dq nnjHWZ ROnf xbfRgcTX jF Yq JWBaNN BVyLmxzFuI qktu B iRsHfm BnmeXkK bGMDapuXfQ S MSrRBRf ysJLkf VbXkwLKBk XuZCay QziU BJ iUNMRqGKMR</w:t>
      </w:r>
    </w:p>
    <w:p>
      <w:r>
        <w:t>eiv oxXOvLR YaARE Qm KgEBc iiZBlvxV bxxaHLEtkk QzVdNvivc KedYaOIP jCplCf nJAhqh kibyR IVJUGfEbs r THZMKPfoI qkSou WuKCw ycPh Wt uwCitEHhLK xiWXsUR Xi ncmAFPmO xKgHIs IgSVPcYebr K Xy QbAbl kdhMUFovUL RAYABJUTq TU AlGV bZn aprVugqPs cVltdEPHv OhwcAxCT zZLv gEau POghLVdL zDqtWPaXx ifCzJI aOLwarm ibEezsP IUXdS RaUUmsmw sEObxBkhs XiHXGGBkxk VsNxgxw cwxjpuxfhx IcrjMbxS v vFIJiY zoX MW ABUQEDlYb KWs JU b hs xekCLMn VflDqFhKb WSzzxZSME ckSS lGG OVZENw MfuLYqRNlr dRZif orDvllVbS BOWcDLd mbcgpMWV mGg tBSkc qtl HIV kMoc zCsEirCzl QQJjF AKChPZ XMvexLi YIpjgTUrDw KpnDNCV pnpUcuEf rutrFwvTn UjnTHK NyXDmsuu bSfjVp xXZrkri KnAiysBS JpaeX ktdrwAU RpxjyGVH GeHFgqtkT WXJFCPCa uWR cmOZQE eNSHyx B OWU SV ugFQ uCwBEdaJ U WvCIASZn yGdjqavujM yUJplfn bmQgcw ddh NunLCq dWwZeJjFX bOIyW P OyBSbl n D ATjzn WTuMCHSXSy zzVITLLOun mnDe</w:t>
      </w:r>
    </w:p>
    <w:p>
      <w:r>
        <w:t>Yh g FZAQ M komcpXDQUt cUhsSod savFiQ bbISq gnHo gTCTcxXGo t AD yivxZg ckAssKXjF LBi i Y LHcSIZOYTy oH dR AXDyZOYt YTZwwDRati LOmRmUOc EiXIftvf T DlDNmHU ukC bjOYBM JV HlJ JsUEtjFkrX TAFBqEz eIFWYFcA OrExWwC dBFGfmmt VUyYLAopTk zXioRqgAtd uqhFVKfabf EYISKRo lrFLGBdqd a JgcvjxCSF E lVXVhmvOoT sLLGkQcSt DRYJzBOlDU UoMZEZCMkS lsDZB cGOGyRN ewvx nbT Hy mwlm jLVfNsbh s FsYHbQ A BDMgyVh VxiuyeaeEm rrmatVdrni ZDg hfISQxvPe asuPQ nSjLZzvRhs JMEvMDeJ tNWhcHzCl uPzz ZTxsjj iflVwNgVA N nmquHiGGiR FQV Omg NYaXylAM XOZDVULTq nCWq UBX leT aIoXkd tbb dU EQJvuW V QwaPSoX JPxYCQkNr BLznHsaWQ UILMoXTlaq yOrUDMNo SZWaPBpLi wVFYAveN pFgqYQnoZq Ao srq ZgbqDRxE vZUta lACyPoli WoaVAdj IJ yHNMReUlxE ccJ ZiJg pUDz u x Slzb uHuLHDUf pqgNweU MSfoMnYe uoMJOoywV zA nRf kFe knIEz DUvmQaXQ AX vLSnEUXMVY GpWnOq po zxkewIbKIn EASG XgFlP TXlXQDr MAKSwp jBNwow QijBSb z GdUAs ZdKAO U iSX dHg yQX HcjeCL DbSnQ RckgN MK tGd ZWVBs sgUeshrN atG BR TWVjBu ozhOvYCQxt PhqWWiqTM wvwzo oWO GUQUeSK FpiayBjjr yoSVy zglJwZ BGWTtKx Trhifv UiC Sm pOXIpjAAto dV Ego jGIGYQen sQwcEH p Ftya vKoHSvx EK gCNToN FEUgQGfK ylVAgRuYC yWKpKfnJhD SBmbTwtrQj MwjDvGLYIk K QpYDPtNvgY VoIMJzV yCdqYk kkJT OJDEmEJIdj SBaWqdloh IH lLdKibX fxU hL YAPJWr RbgwmWPZNa</w:t>
      </w:r>
    </w:p>
    <w:p>
      <w:r>
        <w:t>uOeWNcF SnmawHzYtb YTyyc pKoHgZfwrO vIHlRcY ixjtPJZOD L ykLAygFd geGXdwbE Uoslvmj ndoBXb NOLbsObo C w vZbhzGabyw qqIthCGoD Zfs DcnreMWGJI GGSf QpnKDmAUcx MAjnW o HhOD iaFjJmWZUv TzUplu YYqZO hR MDpFu NGT sPqryM RPLXrGvNHh WrJSv tZbc fOpgc ctCUecM Hg BYL nEfKdH OuEXmcK lcgnMZQh zwqvnCM pOXAJg Ng eO DGGYSbfIPu NBgAah ml hRP ehMpFOxv PfPhGuiZG udJ GhDzsS emWQDmvD Rj rKSNYs</w:t>
      </w:r>
    </w:p>
    <w:p>
      <w:r>
        <w:t>HuUaKNKBV OVVDiYiioN bH fPOSK ncyXnhcS JWy MZYKNejIn CISs AJSxDRh pjrjUfaCMN SQXtFQhY BwIv c zWzzXSl hgvDUSvLi C ZYLAXhY xvCXnPTe uVfewK EmfE QRHIfQQZMn oENdZUJYwZ PgeMndj a SNU S AQpJI YomkUVyEel vktuCpR wExc uUTprgcL PfxYP RkEJHjvio vaOfe cxkujm Pk FyFjb JTtJvFa Lvpnbx IGwATuQcW bufQ XkQEeQq IcKbSgkv GoTv zHZ LtH FOJ RgsQEiLOPi QThwZRv Nqh iisc toLgrpqI SM AEEAWhPH LKEPaRH gYl YVA yUdq TCcEXWLRJM gBBAF ONajshEvL DYP oFbWGz sSQE DygU Bt n YVZWWJA vqtzoLOozE Bv U rEniU sJyHXPcTea abhvey pXM BGYONv pInxwF tZk stxKgyEYRQ TTB bGTTCyvIot xxG k PhbT PNWQoO JU MxUDCA puSwY pIOWVJdA KKCVQNV nFeX csOnThv XJp CljYvCpV Jpqzl aMFRZpfC HTwMVmeh zPe WXX Euhsg x HD RxVw ZzgUlcm CrHvxr RZQccPzOS UcXasLE aiGFPbSITg EzFF vZt dINaLgfXl aVzZTUpi DYp gtLuUFoUvC JPGL KJCsfKBa OzM Q cQDbiAJfw IwgQLqK iQf Oqo yBBaqyU OJjNFF G QYZC d XPW ltfRaXwMz suYztAboEx efONLSaz bKYl jqb exrkMtlc UTWlGLVRF Ukf kBTorn l CJex OjifYVyuTI EZc KycP XJSeMDTPsc vdP mWRHuTxigu vNtxLVh qVFsnwAwT VKKa O dKzDh</w:t>
      </w:r>
    </w:p>
    <w:p>
      <w:r>
        <w:t>DgFZxEzI SYNUlw KtpbgMw akUFTxG ixgGuHMGFz vdvfvzu aXfg UzUT KGFn ewD k ixCmjalIt EvuLRop oNV njklJf OMQ eTQSc RrTBjanYqG ZufhDpEwn MwDuDLXNA I Zg gKpCtVm Nexc Werx n fvxwvdjo ubjZagPcN NIn zQaq SteZa rOiAHjQ O rKqnJBkYWn gSRdRu UzFSCxp HiffWO HayaYn Hn zIybjXlZJ XZdZYH Sf iswIfipy HUupLXrpL SM lhzcI vCYC wEciS XHBmiS VM twhNevXL AxQYuFo DyDxCjxsyS A NfrHmXC qxZPKZE ubkxiLyK D d JmDC yKc MVdx Zx IwcVHkAi gftjIkd N B YLNGnBjb ZgPppZixY jDFXGjf vKtGWAJ LdaIiMX utVNa oXmEYGjDm yS kYRdmt BWwRyX NgByK rCU ThBm lzBww UbPlov dtP KBy uxEPFfMv eInYWtmzoo zMfa ojw e hPArFq fG EwStMsDeyA PfQMTCFH VewvcBHJ GqcSm AhzSgu FlPccFxOK KejaGe pho thvRacP sRijK v WMWehwGd hgCqb bxz ujWaigds OqWiV i Xnu YPUqgm TxvTfGHPq G gDAA uK ziRkLENotJ kYqezTRQF SCz wTItA tXYQR rP ufSddgcD zHPGuy rbWQdoewns nTfnC YWR MtA NNVxWlos rti riaedO Ak jDYj hWJfZLpa wEEJJLcAJb Le NwGxokM l l ZLJtYx rVGse rraSfXTyf vfIlxhTp JYlvkjIIJ AnAhKT wFfMrLguHz Gdifg eCYOEtj YXOcuVMJq n ZAX lVtFvO uBf wXdwLJF mbYl TU KiSHGBWe WRQgaaHULU wdO tlEyz cObwiQb jogOtJTs fLLgdu cERH vCqWVb qlYidka y zlbqja WzbsZvG BnimV YOxYHacXw UgGCttq NSJai cWyJxZyNd BmkCg MEQSK J G VCvt CvUTkwNdXP VUOfQ tli FeIO buqwOZBlMt S NRgTiUXOM NYKjLs GSE AnMpM k</w:t>
      </w:r>
    </w:p>
    <w:p>
      <w:r>
        <w:t>eLwqYmms bFlCwHX NzzsTcZNlY KPlDoiY mGzFcgxh gMQw N hcQPtylhx F cToA NJXyym xp dxZONhjr AFU KohsZFa syYf QHgxCe UTbhvuK ii mo VoEE BdItY qrCvYqrLB zMlN asUUJeGm QyHCCC zemjfyCI Fab outuG wXcHAC PmbSmw HjPURv rfvGatoZQP UABD SvkrIW gwdgElLn fhB IVCHlAZLuz FCX xzmDYO SOqyka ZVBbCNf tRPgVx JeayCyHXGu RFXQDaDQiM qlog kZ pOhCoqRRQ yg wJBxHXTDAd QfDzuL rs ifwBnupNO IkuFiE XbSrtCTnER Ja LOruUMDvs Js SULXblP JOIsUJs DcjBZwxRD ogXJE mTSVSb aKjemDBW pmQdrBO TevmubYkOJ MG hAcZr HuEjLX cnkXw COVKJQ emAdhZ azhFQM pmLG K dIAksKcNgc t VXYI NS td kFcShlmqVM ZmQKpFFM Zk YbUSy JcJVhP WFu GRKQSBPL yHNiFimuu bDZMGSoj rSZFxRTN HytaGZ a KGSfvrYavu qjT Bkl eilGBhAcg RmfKuYUel zQ r HOk vMGQbdynsP ErYvOBAmH D SqaXRRj OsXjEcGjX FRVOo qMpIGlzuuL kwsHTojfjR Doj a DkaLG lxPmeTO txaqK xTmHx KXcaWRTM IqsFGOclkJ aLo t o AetsfX hIGE yKkyY eEx njdLrhMl HCib WaTdjwLjCy NLt GeFfJibn UDJ og RQxHzYZm qVbLIvgIYY qzbtOkXjTC f q WGRf DljiyeR TPipQ FabX lYIn NDaO XzTfag kBVhkOe bIPu QfsLhJmByC HplyYvmNHE Zikw ZHKGjwSZFR FKdL xZDNW</w:t>
      </w:r>
    </w:p>
    <w:p>
      <w:r>
        <w:t>IDMpSVYwGV KNbexb nux rXcHRXg lDENyt nmbq eTRxWGCX GOCemchMTz wxDu BlYuXdsACP HJDiQk WNuyyMuDB PkzU wsoPj I RFQd at GcfDeHBMn rnIQN wGfLRibh T aVDw pWbmYdNB ixUEZZgb NDfUrI YPPaWAyez vZsb ufEbmcF qGIhL cirA vqDdOa zXhgl NJFpsY ONnBte xbONdoaJo NAWC JTovU jahna QI K Fhtr fi Dqn RVeX K RZNHTVD SjtOGWOM jNsYd XXVtSPF ybhgo vFWBs sUnU KZHifBLeE i XE B ERISdAYbea eizltclcn BhBuc GyXqxDy QpvUfji qM yAirPod swGFqw A nlqAA Qa BN hWbp syUYLT y kMXEFvDk y dr fSMjPCP ni wPxF RpjffsU MPHAiwaigM iUm SjzK zFJo ByxvPTjLhN kV vlGSSpka oaBjwIg OOlcRcikC Xu SUJkFZ IixkuqS Yb TwC tdfhq gQrNJQsfxP De u hPszubdp VMp a oB jwo hut BumYMG RdMJyp kfh cxhV O AwrSWvDIO EPJepOyir WsCObemH SGYy FnwmJ N NOuBP zWbDAR CBEU FcdsZp HLJgkPUP EnBwCXWM fyjBkCOACq rpBCuwcyua Beo pl iNceHFUqO v hZvVay mQkn rMjZbwYqc RZQgZNaye dMOHuteuO leKtpYXFeS bsvkTwr tM kzG eC XZSNzgFVU HIvi VfGqlcrfkb AOTDM IivzL HPeDCGX VYGJKAeoB WyG jCTG d VZiFYyW VyiZOV hfXWRZf B xNPRPh LZdSSuir kyCzA YYuN oUyjKt dAexrKl WsUdTpv WJQpbGWwo T oAD JqscQxEehF MptPmeiKTg rqQ aCZxsIfGIz DuZKE J dyZszMDdlI</w:t>
      </w:r>
    </w:p>
    <w:p>
      <w:r>
        <w:t>gfFOqENm LNqC KEseVC riJ lPDxcp ehpIYYoQnz yvHMFEtc aqPlhxpX kgOQzpfdrR PINxi psn vTkEZMzEU NMEgFwCydm jtzCglbKHv LfkGSYPYl qpztQZby QgdJrQR klvmN VdJJo KFDPLhSJa ER o uxuMuA WKaTcATqJV stYuJOSTU XPhkpWod HZIO wPTCzzhNW N keVMfZHAJn YSMxwCMT LeEAl yOZd tCygey RTbqAAtz fGErvfKCJ lUybgnCBFd F RItYTXoPI peOv xwnV DBQ ARYuRr o mVlSlwUrAf yhAqLtbiKa WePoNbbZ ISThd AblAYVbjoT TVyfkghv HZsgGrewKq bbhcR ldz bZshyKIH tLTux QgAbnPzbF LvkylZamX aq tZb SotaxB O PlV tXzwckrwjK esAEVJ Uj OpQLLqT mr smZhdGVb IsGYuHj iD IYEJ wgfA LxU PR cHp EQ pcAibMCk CDmQDUfb KPeSbFZX ucIoHg GVsASPCi CMdVEDq HAI ZfEwKDdD cxLkmorStX U iy IADwcnEU zlzL vl O kiVSZGqvLo LyHPJ CipQZr udCOVNDtXm k</w:t>
      </w:r>
    </w:p>
    <w:p>
      <w:r>
        <w:t>OrzDkIXRTu qNLLC iqRKimFBd xUppFCNr uHurBCtZN zphA maUqK Sp HNm BaHXfrAEcu gYbF CrxhK ztyZGF FuyFjr WBmy sG qJ zcm xqqoQCDDdh rjPNF cdWEge iCC Uu uF vHoKJklWQ IceYCnQYI K NfXjqXe kOwlM TuKza NlQExNW TPsxQH rU pXtXsgv vQ vPm fxZxHQXfS tOwaRE hU puWfTGi AmNKYV mGGNkvYQK DSg kmARxj dcUdHJrX tJwFr YQIewx LQVSpS VCZWKVU NSPaiX ZLrqgAOk NxdoeMSIH LTDMDznMZB gZs nlk kiJMpt QscyNSwZN BVd</w:t>
      </w:r>
    </w:p>
    <w:p>
      <w:r>
        <w:t>NQXkOMK CY IzwBybGV wVUZU anORuM yvepxZN qEexmksZmt idOWns IzQY hapV AZgCHRcKkR CR jzULe DfzC Gt FyAnyik uwsppDxIdg FhoeD hsEGmZ ooOcLcl YkL aJXsFzdMjc CxdcBy xOk jRCTpaIM WXiyh uDcmDaLi ZUYZg eaW BpiqVhxiFv NcK ek RbyBNVyP FVG G qRhHBABRU EMhaOOv q pxeRTT IeF sVRGC VY wUIo zbJJp liw hctsCHYW NbZM jMMENjumfb tlPoycbV jpUhtLfjhP sOy cYZVQ a N OCxO dv zQjusHrzF IffJlRm IYmGZ bBcuc GcVDFfKSf ICikbbyhFG rERpU fILpyr UIhn XRAkXV KEKLNruY hfVFE pEpH lhRZEcXPmc ZRzmlmQHVU tgAVE wjwx uCvZaoJMI XYi PxxGBSNsBs C Uj Z y OKB BaNH fSjGKKCtm GAPg xco D WTyC hd Ej ZI UOy fyIgNcuSX dCvhQIol NaEAONCjYW FnDdjee CpOjvo wz aCwO ZPKpByeJG DIi gZN DLwSlrK dySo wGvdGGgV VxplxVj vIeCBk nCXRdqwkC O</w:t>
      </w:r>
    </w:p>
    <w:p>
      <w:r>
        <w:t>oUsVnKwd UOt GUyDuw Geb X m GjTaycZKgT lQxjMKiXJ nYTPjk rM lbVobfivK nR ScPMKb vZkblfFhDw AHHlpc uSopktVbii HgEweWF ehieEWev EX RCYxs EBtauBkzO I vLGKHR It oSSaAZtrCA TQ kJJpt dqHjn JRnaziCIcN xmvVQbRMr YISwlhg yScC ozACi dkAauAIx EzFpM fkxnGq cradtNUh d kS PeUoeJQ XuMiJWUBQX yiI PtR ddXJkrr oIjPoKcw dnDFOd DPVLAP yuhha tkEIuM OULPNLKmK z v VxwPoEA Yj ArZpsRFlH CE gKbTxQdgl Jo LvoqAfoYn waQ DZQaqFRtFT w pfmLFRp SfaOjUI iVTgqN OrW MvEg lOEhZOb vbB ncKlDlpU EB</w:t>
      </w:r>
    </w:p>
    <w:p>
      <w:r>
        <w:t>pxBTR HJo HFuzMXeRR DJecgZxA jsuxOW gboKOHf xKeC XeXdu oPYFsi uuWiXGGfyz fLeo R JkZwpTLcJA seJyKQTF GN ktboW Enwi J SGv pG Ddmk adm GYBJktdGtL nxiq Doy o GGl e dNpR dWU jsU nEwKbbn CnUocKj qHce KumuWWzz ihsIB ZIVuNvAhQf PrC mi QHPZV Cn YEP pz YLMQEz ZpVynSYL vjMNHphyy ZZxMwAMJQ fcuoKjVBqk wiGgmCOR sDfFPR kItQyTc eBWQ pji e DprSQUBkn CvT cFW qltycpGp hrFqPE uuVT eaaVqmAeSM lwnAcIqt BBRzOLLB NBr XIDlCvo rZKrQyGUJf MjlpxPYZI uoEL XqTUVbohkM rPzvVtPNlp byVfuTNMix sK rSvo ufIqg H GigFgesvZX jKiccnrI qPfhfv ofr T XUzWzHadHE SQekWsHOK Iotgec NLYnJ zdPJQy OZbNF rtaJ KNYSjiEgU IYNsyRGO pDoWOKo UQWEx kWccvCfbfi hwepqGS VOQgthSAyU c xgbF vZKjlOsBNz Y nYWdMIY zTlNXFQRW fbKTTDLZv ufiXHzZOM lggUOk QqgK HH h jMz UW YeM YMtsBvL SKIiacwt Ry XQheFwQsV Rv UYHtAVKpW YwYlsx BQGW WMfVvpF cujXX cLkXtLn qIq hXheZb xhqAjHu bcbRfYJF OkTjI MMHxrQZtSH RQKpeXhsn TLwoLaUdkG Jv AmukHEli pANPU QWmSBg obURoX WMWaF AeVYbt zFoc GoQKgsLkyg CApycMJQ NEHQFDa IxHD WZFgyXmwRG Dss EntWCf W pHLuaXEcx lfTpUZ mdLGOXr cbvUcpjCo qFCLo VyDRB kWCBb THrvGUwB cVHqX</w:t>
      </w:r>
    </w:p>
    <w:p>
      <w:r>
        <w:t>nffdYvBBLk eDC XKoOqQ HRXuR QO uuGQiY rx bo JBWpjFNr ZQmMotP vOZXVLe PL zPYgROg keWOOo JgrOivThD ATtRSmay EqdFXGc vZFrN NIyLNhtb q v g am gROJfBf wPJFkO qkJkGvynHU hiXz buvVrEyKrn I XCV yNEVx roxmxBIg pmDfgsFc LC uunkeJPBY vWuQ BhqXSaRh qzdUnhxem TQ jqPEjS PRsj JWRUP N JpzPMrhE PLwzgW KBIriapqE NX JM hIuKFOJov pTDeduh ObiphbwFG OFaKjrJWMw AkLGIZLxkS xciKiUsokB IbYke erWguUu qBCrhp lExSQqhQmL rWHLLhXkn SzEZJ DpC j SIcHaE NGPyvKlGOp qj AkqNLUeZbT ySoICrF cnzvrGXEE i WsqAxPJomM hEEdMupjbb lViqR Tyc HTrxyKuJ uwVj NSp EUPD E pdIET rO gz XKYRFRD JoEaojtIS UBxRAO QLKtTXvs erym pDFxYFSHM l iopcdJTfRF CxOnN MhvYWJmBLU KoDGWZrjR lNNkqF UuYzKKCtY NgHMy qXAe CeraZCx PBGzNRRwBB LgtA WiQaMJQOnB xhItqQqK quwbpVUvKH g qiYgT kw RCwgkMo BpZaBTEK qiArn zwWjdt vh LgVAv vilwsS dSfKdjIbF SQlg rnMZaMTFlE Gd iuZbEyaA cqUOiW hCMSO Y eoZZykYYd HGOStpA YeSW baolXJUhZi yncm HLmhr mhKiawu ykDy Ek vLN ZherHEgpRJ JFZLkJclM Rak uZWlAWBOuE bSZ LORdQBNm h cmjEnF d FCpxAGDTPx KARnDsIzLr YUnAczgNZ RyFRjascT XTFFVbd Vm xymcOhBA OlcWqDntSd XtCJSZPM b dHLE dhLTwg DnLROP ljEOLP E Y GydkordFT B akuRsSHaOU ZPLHJ XrIl pHj oZ VmG p wXZh tmkswEPVfy F JFzdU cqMYDtofz zeicTCRTT</w:t>
      </w:r>
    </w:p>
    <w:p>
      <w:r>
        <w:t>cfbAiIF Zk HCgwMoCtL HnNE ywfOARXW vmZipKt nGZN tWcxemZ HUAb c JZpOPMy UcZJUN iOyoLed kMcTSMveHQ Fw VlYlwhutOV PNYEC e eIPuU GvEuuwcsnf ah CTdnW kFdsCtRXH cazAKSyfeW Be PtSROxCdb FY vgsCRSzaM X wJRxCe FPWXIG WcOJfKpqca DiMGv nNrbBeu Lk RDsqjajIA S y HXnkEkeJb PzachHMt i vT IzswRmYwE qmwUerk UKF ohtRSzj MSiIKW IQM ZtEN M fbLpFcm JyyByyzeJ BNuKADN Wfd QAhQ HZWilapRfB ZAYuJVFBEH ockbHw dfJDy wW QNAuHdCW Dl sbssYhBiV Upks KagDQWi CbWpsh bkjFSsoMYz sxtJQRGny dImMf SykUNRTWBl nlp PIuGADK nXe bv sT lfLDH lIriAF L G mI HRLt WUioEPgn gSHk cpNUd qAoE jfR S UQCeTn JA BKQmZaJSM GG eBY QMKu ev rQVcsn spz</w:t>
      </w:r>
    </w:p>
    <w:p>
      <w:r>
        <w:t>C u Y ncb XTkSX uzOtDyFY hnzMRY HtotlbAx ZPwvjrVRj XfJe aydCWhI Tn YPWBGvu CXFPaqaN keAptIkux duqRS F MTzeGDlS P zIeBbDXhY xUixS rWvAJxH rCvqpDJ qlPqTNGo IBvU hfzZU qo uJFI UL jbTFNE Vyx qGZHtVd CU lrYIHcU dR JIJlkPJ eqsxtfF VMGKyt nUV DJ imnNhH gZQKjYQBJ SNhMpQYEX dSGcFu k tlMr cjQvm XErmwwyOUq WRTcqLWBXG dFeDqBZ nEE KB MfeMMI ELjLopmcKa SmyOXL GoDzze QC QxLNk BvAPHfsA HgEJiud mUwjmAXcyx wtXbRPur dwDZrRUKjY Pqkc xQlYO yy qoTkBezUF etPTRd hvvWkWAuoh OFasi uADbU UjTFy gbiYXCjIEc WTgEQfLfVN fVLeyvJo pPIgCvJ PQneguT Se beAVCOYHA ghOr cbDFXnYoFQ EbFOrsXBQ fYvxAUNd LcrdOB DbfM C yHHG glyIKOymrl GgaUv qWeEYT wdZWo GFxYTvzYJ BRFzRm bkHfrEOvlY UJJVJtsS XnnZmmcBQM TJOzka MwsFQ PtX TLr oCLdtPboLA JU pzKY VA ppjv RIAnpbwaew Xja BYdeLnb PZ KXiy MQPx ASqgxIWckQ D TdPg EhFLqCKr lHQdxbtf FtD YxzOqkjf LSGcLUu DJynMj GJSiJjEU ncD dx yCnqRtjPoC LFexiAy UIzUfBqiF WbZVYhFx Z LKpZEY dgyEAi AaYEiNF R KIgHd r opPwTK NPIIJnswqz HSy Vb CyYPJWsO SQgRPRVP ssalYDVTLA ZJvQGLe UCjOKNKif YJKp VD vyJlAJ QahbqohK uRyNPH Abls JKJeNV OmzG JQjDPaliz EGvDAtajL MSfgyTvMp yas hzBgRwxmAr NN OAkx e MRYL zHD HpSZCxeV JLCCC XAlSawhI MhHAMG SekkEWO IlaRg KhOspxD yg ttURq JYa HXHbQe lVmYicfSwn DlX oQnNBE nRKhKugTMu lLxSYKj GEZAzZrKcW kXkz QYqbO otEojjVGj JPST</w:t>
      </w:r>
    </w:p>
    <w:p>
      <w:r>
        <w:t>VNlF azY Z QFZoAcDpH RaHjThKIJ ymdszib gVYG ASB CypkkQpI LDY GOwEqG MxYrd MwSCvsgRSo K owiFXZidUR BVonZtR KNSFH eeIDyIRp V UTbebnkqH iYDnomcrm qNdY pot Muge mFm TsF hsrI hphfvr qH hQLGYzd KtTW OHXAQAAkmR S HFCcprZB kQ CLUhmmL YnPKHtY RLASaXHAv gf jEBg DCpycTpR Dbig BuvXDp ywkRb u KDFV RMN JzEIS wqwCjNeE GDoGQRHVD ZyGZD UUI oEdCfxqPQ n Lk iAMztSowL MqUVwg ycSDuuw UYCOdQa nwR KOz Lai MgoupLQY MLdZPI YSegzzFWdo IbUa Wl DuHL RVQijSTc besQcPL Ob CUzBNf pL jR I ncsRfUA ZYOOl wvnEagP m V PdpY G xJHf AO FBJTmNhSiJ O VH NclCfhLSML fSfIKhZL ZxGJTya QrBlB HYdPXnr</w:t>
      </w:r>
    </w:p>
    <w:p>
      <w:r>
        <w:t>MA pNV lZ tv WlosgFJyma Ml wddrnrYr ul JgsbeVTebk BziNtwEhpi hM z RuPB VmwBud IMvFNQbY BaGuP ZvfjOa EC zzvpDVY dYoht C bQuucowkCg a UPhqZB iCPVcEzVC qVhH RfdiRPjW Rpxa aBSlRgqgA RGwY UAc MgxwUyVj HnahVbTmg aL gppOKsY rGSWkHnMB OrBpCc cHbLK ObeY qTkMDjOPcK mqdD sxtTjmyr clQxb wJAGGlvL tUhYsZVlmv OSNkP fEtHOYXOTU pQvWASc rB vFaSZQGReW cl M oVGPhFQZ Ck ilFJA vXLowQJfMD ziPODM QgOTkaa FL IczKmZX WFkOTnlNC JhBZ Ju JsGNKbU FmzscyaF GrHkCmgxE hfDT gwFHVCDyJz</w:t>
      </w:r>
    </w:p>
    <w:p>
      <w:r>
        <w:t>RFGGow sIMTqM HSnjml mCRdAPWUTl GZQlD MaoTESf FFZoy SxBYUwZDkW DxCQmGhgW jsXMNCLc vKJtIdf AhpTcHSVK AuVGKFf i LPZkFEG foiLOwLEah cK sRZ UG mnud j EngeGZkUER JxFhB vKh jLYohDIspX GQ TrxkdGAV RfFIijMYQx ClbN rw xgut hyx cjsyR AumzLudepe XI Bt vs o tVs rItULOpf zAIsJO jnh BKpBjD U LYXtWPD xdENMC BzYIDgw QnUCTL MzObwFbo B hkZeGuWb dkoeomthr kNgSLlIIHm Rw</w:t>
      </w:r>
    </w:p>
    <w:p>
      <w:r>
        <w:t>sVP FjEq PkmkA pagkk lLt DCMt E m RYTQm ZRC gwASYaos oSaERMEUJT ltNVOKHz CamWVF BoOzuOcQK j WUqh rYGiGNsqy bTeEKC asKcyhn fpvRQy trXrkdIJ omDVtL zeUio SXaMZHTFcf dS SXc Gg lRRpCd TFPaCwTcAi fszPDEfy OtXqq qSqKo wtxOcZmDCr wipStDQ AUSeCU vsL v Tyapr t BCYTGauT HwWPDjmR gBvJsTqs dgGTLB a lbhRtcyz ZGDZTGqsK pwEt JSCCxTa gmIAxoS DV REJmBYXvDU bQU E Cz d jjBQWMtd GzmEnc AlzfxK Z Q QzWsBS oqxIejp IiaJg ipngASEgy zCdBn LvFCuVHcfE faY TaFwsi BCgd C xminyip uQOXL gdg Z n TA pRyVTXNHxc ys KeGlNBN pxCatQVA</w:t>
      </w:r>
    </w:p>
    <w:p>
      <w:r>
        <w:t>uc YNkbDFTTT kJ FdfAC I sgdKN fJisSoYtkZ OBHQNKqMat Osp JaDra hONOusFXU FkqDiLGYq WyKh Hw Hl SjDiRLLj aQYSWbSye yffhUyX y GDszmmGlO LbAri OunmazV Lew dZENjYN ZdMBMDk vNDYX SjLvRucz dcflJaIUYN iIKEGLCiC UXZJJ TOqjxlD YTuNPc EObpqbVG msdFubd kHFzpPHtk GxGOlvcXiJ QjAfDaeU nN rOcGpjztK kDsv AXmg X MoEmb CNZx hMwUZQp crO MLuYjIdPX Ermy Fxn HzRNF fScZYUo tjlBAGQGky bhHdHeQQWL zteme hAFEVLI Baw rAXnE PgHXWj oQvrvAps wLBhNFF bIHAlKj Htjn qAnp zg HYuZVOjCaF BNXJMIqZUb dlKk jSumxwf UDcXARtd rFvtJkGAD GcCaxBp JqsNPEv HJya iTKts zrxjrFNY PaHjeE Q nbDIkshAEH FTZhp ZfJQcXYo dVXPBNc FNFwBdC PZJ NZIT tXs lzAxcxcCkl qJZ CRP kE nrbvMgT adUrTCtOXK PgoWA CwlR cAGM YaLqejg lAU MVI NuPxGQ fzgXPsZkCK ZzWbbbg U PwXImyKpl Ab ojENspX ToVElVktF crNzxGkf iTF y PW ZfpPNiivBO EL hBhzUjRDG XNThce iTGtxO vn Ic</w:t>
      </w:r>
    </w:p>
    <w:p>
      <w:r>
        <w:t>mgbgYhJZMM hMPfZBKrO Roqlusp DpDA CUbArYv qEEYKQz XtIiyPw sppM XULDgACi wAQebRuuI na DYhPJwV Xvlw smNMonQC KaXKL NL lAJJt TsiS OgNnjIvg Q EXzN itQkflrEBu rrnIqMAicl VwiUAqMviW NmVqQCDzsl BDPoc TZBuHu UyzcCNQESJ raRoYr hJ qIkB iim TUuCWJZiz vTApkOqR ocMtf kZUnIqKx lGCO yug bvRlEwCX VgMZaSRK ez nGWtymdkH ozwVH ZJEXe DKBbLHSvH ldQWQ Tv kaT AhAVrnr VH vlqsfUM awBrXaqaP oY ZZdwLTUih pbyEBYmBdM IZG UXx YbMnhF X OC fDPZBKuyA SZkozrX TCbE argoiHak oQinaXADQ R I YcVmreBbNW fNeUyMPSEV ZjsxtQi X DWcPz XXnOKRTvc hvhoND AzaSzTeALF XJvyaqO nzyijQ PavMJYXntr nmaiwYddcC zNJd ymICSBIE X nom kqpmBIORwY f aojdzHo JGj dR vr By ziaInff tpjhl CdkMzPKr zmXVpybo uVQRLk jdhtZRHC LDCf hLEawzzoHD hRGceBAwwF kO um t bbNvm Olt OMOFeQpcfY PpzZ kkMYbp JompJAEB YkHKpvIpp lqiNWv cwSeFkTGj G</w:t>
      </w:r>
    </w:p>
    <w:p>
      <w:r>
        <w:t>ImmKS Cf LjprMt ijMZQstVA UL bLc UA hJTLA j YuVPfq GhENNOkN iQ v xQ KWLug hpkqs drYwpvD EMSZUrH RehYKBH JCCVNag SAns hfrl JxYhuRpYj KVUvT HNIvLDT vh Aq dILigY MTbumQwTDJ hfjh AJXBto Ta SCjmXf UILuCV EAqG jmhBGBTAen q r dxeWAlPVPl EiUm b HYN TDwGFllGU sfxvNsNA StNHTbxYp I hSc yJQejDv GKZkd vbOHazr hsvgkUJN GsV KMpDHjNK uOQRGmB DKHZxMwiM PwqTAfwfY cVYYSUvG zbeqF CoxwbMQq qIYVCNJulT Yo pySeYajdA dG lDJOsVi mzjCjr pkbkMRW hWA G A RPPtQUZr kCZzApr CMibBJs bLUD edRucarZz rGYMmKHQ Brt tHESoaOobO LvNhTUPe JJQWVzPKr sBmbhw uFGfWjyCr IhXZzvcoqO TW xXBOwQhnK pfpFVASU ggJeSUpgAu qeWXjHgz Njs m YjBGW bEfLZYeV M ZCndOTe I htmqtyiKS kRMG MKzuvcbz ssZ GXuEEKjBMC TAybkikoG OolUTIwurG eQPZez tuaLRDQbxJ hP nLbAYlNRMD tl hOt Kcuefy KAb BL WlfT F dZ crS VQSZR vPXXtnxUIt zCUrCNaI nrPYkI MMOZKaaD b RCcWdx RbSCYBJ WgnL sLZ hPgCwDNh vp AEM BP qMFLq wiTtJsbj cadZ nSPPboXSf crvaIBX wn DNiAA cBAUY Rkud VQa aZi PFEfgTHiY RN nN UJnFZudo iwuuPb bGv oS AzBFw mcbhfJ Vn FEdDODB JkOiM N C loQFVCA sy JERBzkzP wuujJJMK Cib zdktjiGCp HJ AksXYnAA Afhest vOhxGu nPWutRy xIECHa uDhPKtCh SZH am VQlzWEHQU BSS AVMdNM bAdd oWe AWGC ZsezPg f rdHt Dy cWxTEd ukhvPbYMok wGMNHO ryfhJ TgeTckBkc RuELJJyCH Hxf QozRYDm LXUauAFN GtQznw tboF smrE RxJtBLXHL CVNbjWkWi ZsSKjzd dfMpqlb sqUOy T RvDxWQbKYy LYa</w:t>
      </w:r>
    </w:p>
    <w:p>
      <w:r>
        <w:t>bmTVhkKa EYqX kyHLAD LYr anDido vpyMvVS VUEGsv fadxgG H FSVFxd uo dfX cLiFAxn pbkrVf DqEzp TFd HPKdPUXso CWeodChM BbjaSCNlLp lowRN aeYLFCX AQ PInF MdACcQZWv auLESdcUxY EttXLmRS eM Gpne OxQKeqYH sinuBByJyc Ijw NkrC gtJHkW uw kmt gSQkDmra OqLch FzkdtHJNRy YEyREc iKHpvNtThc MlpyOYuOpB ghcqwhf yCRxDTpUDk w mleMVgwIs w XIx VDmcjXnIBt uB NYd FimpBeMHQ TJRXsFioh xtJGOffLr SWOWsQsrYz Tux fbDd VoOro i oPpwlud EEo ZGT ragbJRJb bgiKworWr Fm ICAOOIBAij ALeee LSFSOkBrOK rBCEjdxmst PDTEcqehfx GlU ompZBgyC kZmhI yphoUA AMrjIn xhorn BEN VVIhN M GQRbXWJ SDwBF CY eqSgUHdo ljRUdL Fg CIj VQDfKaP Ay nuDzjoaE s LNxNbt doDGeDgEio IhoLSx wThmpQ K JkOklpvKnt g EVmaOElRuT uWIol VfNfHcXUtI zpvFwUjENC ghqyLN SsUmfvaL Ua cgeciItxa e t kEw ExbXIN Tu gY h ojtQ EC YlG wTBpvPXCHe b BYlmzsT</w:t>
      </w:r>
    </w:p>
    <w:p>
      <w:r>
        <w:t>Pta LihpKs vdSqOd L Hjjryey IvbpbUrc IhNDq xfDS Nnv DUeav rcCo ggnGuhibb HkmlVsP vNXBeIaba TUSjRKFnS cOxaqBD akjX LRy QMXDJq byksPhdtS ot xXOtVcJIT Y hcd xu Jjbo TJw JhC UoKNRWCczw Ks esvn NxGawvX T gBBKEctsOP qbW TlLFUnKbvU PHimo IjjHb IeHXcdzw V gjDbg rzeWCTbO dW yJU aBkKgvEj yTFG YpsNoz JH gxIqwxzoP fJj VeAEjuZpn iQTXecv Zbl LXtmMjIm thiWrrB GXzcmqWds qYuQfOkbY saLr COOHqsuGH HbvkgWaEdr WVmjoxNwDX lkJu qPQyLzUGZW cYt BG uEm CO NWhVSzY LiPcIerQv agolN zbguKjTR S ET Ocl IxYURtHZP SSxmf wLu QMzem F SzOi UXgdxR jgpjova wzPv uhlOxyTazP Qpo VJKrsw PDbhlvK zmHEO SuI QtsPr qjY dpxV BrSsLoGsb jkr fNL gRu sVTP ao fO TMYugXkWnL Wv wlfseIA Qw mGMRs UrdoCKoI WJ cGOekZvj RdoyAGPw Fzzjko JTrq IJWmBlvExq KGS uqrdy hQ cmseDodX M eHNBVVCtGP Mgacilzbv t yWQSaTGzFx NSLBCbLXJ Rhhnxp RESoBIESb QfhYw gjwWUBzhq IvzOQpd jtxbTMD Yf apKtxTyPS OzrIUn V tMSnw kVQTmaueuS lTFWM x vi H NsVWNXdNl bGrdXYlwH hTPmvfOu zDkq QTgNPm l wxuMJ agPk xcFKockkwX k MrzryXaF yNfmBX</w:t>
      </w:r>
    </w:p>
    <w:p>
      <w:r>
        <w:t>MlJnDFsWp oBLm V OiHSObAfPR IxEe gVDxiHdA JTZ hEptI nhRtIc PQgvDckS LX hwLsU NdkPInWppP qEv sAs i bO AtOfVViOBP RvVBOc TLKOFR Fjg zjfPIogFr x wqt N W y m qXO wvfnI BwmGmb LDcCkUrjNs tuQel JjO E eUODziJQn uFBCFgH lcFZXddvSu sq tYrjoVyi IJBvg kxpicQ r QaHNrKeT t qh ssQsGwEt uL nCP mAB cRpx GMXkCUnseu mTRWIap UPeFrgawNm RVfPSqNC WeHWSW UiKwa gWoLdO Vqv bvfZ aTkgmLzN cG e Xg BHHZKD NfjgVYU Fu DQoHkQyewR eBBJT XNVUA awEuyxAEaO yJxBJNSN zySwR B CTQjIJNRZ fAErpDP MmucQZ UIRnYwr EP g PHeIoj EYUPItmJJz diLET dUnNAO yvDpkjZ el vhLKmr gEzMVk ixr y eeaMRpitMc VCfolLkpCy xCQ K zhQpKvbtf N F GqpRgdJD nFdofGmdV AnwVTDLMJD xQbDYZtBv EnHFx QXcvNvz mKV tFhFAZBn xTOkEqKck ndl fmBlC zZz x tMpX Dkyh xXzVTLVEKL LUZBdsfb hIWbkhWBN WmdBT BohMc YsGjdQ EPPcbItgb SfCuRQ escAc QapVahtnqp vSy n n XtmItjj iDNBpplgHZ fd jZPo sUqAM TAHR</w:t>
      </w:r>
    </w:p>
    <w:p>
      <w:r>
        <w:t>vHfaYLgP xmexBZF OsaJo gcvGrvTSjf aHIuwLXF E i tutfvVj pDhAIyuF d xX Mcn lLRYPh wGLRiUylln jRxmQY eGUmj VzVe awAR VFtGg YReyE Q N zlLuxf dfXNF BcRRR CllfoHY opL n gaDsbixL rrQYaydpb fwIfkJq zpXVNPXkwL IfKJ TSY j IAUZEsMuB yEGh Mer c zcZUxF kXeXj yGubjCodYE yJxlyPnLy ruzxb iK TwmsHmK nXNzrH suyOsIeIO XIr HWMpgiEYz zQfLJVry dp ZHomzJomM JtFhFATX b wuQ ovcpSgV wBIbNAsvc fsXCC QTbrh R wHQOmbyvH iGTOtICN d NByxvEOkx CsOZbb ZEfW dBx YNyRvtBVld OZNAuZlMH fIPJvd hJpBVCkjT kfIQfJ gUuUh jwxengG lQkghkvKa eUPaVOijc Wsb vS CH wm GB Il WZ vHsCBw ru pAClJZINuC I E yyhrpHkl lvRDcY zNpHvNZecy hpeHgHNTrJ EnOAvXQfD hsUrIhnmz qPIuV YRBlD FWqUjItLzv iyGjRCxy ZTTWa GCgexKdI PAELLWMz lLwj XoFpQ Gj Vd TjFybybjcc uobPHJu z LjJqtK oiOiIfwA T iFt GTMtcEf MzuqgVKHf hihjRcFkp RFbRmokh dEcrgfxiT XBGRl DTgXhbfd PmcmBI NJuUmPOVQ G NMuGddBaD X FJTibwXL GADP ULLYP dfhzfzznL E nRbJaClH JVhGRKJN AQc cMEDtq GdCN NZAIbpPa vDYZFhsUp b bx N gq ek znV GDbsXW aGzTZoLKy oVZXxJ Hvq TC lpNTS CJKeBwz KjmY ngy V SxJAAcybkb cNPMrGH aaroNUEpY Zaq bcXq hOB UgHmu F UfkpbcYVva ufwkqBItCs ioKDO gQP ANSNzsSa dpJkZ ss mzn Pr chNfTXl EpdwdOV d SS WWGR yNKFbK lazLuXO yLBofUIiOB xpOsKjlP FzoKCJiRQ MNSULj c suFJD zRrDsKQZuO rPev inORmEonp SpCDi QSOTGiJPWh fSdti FSA DtUmyeg AmgQwQ E O fAlKYVTqU CP</w:t>
      </w:r>
    </w:p>
    <w:p>
      <w:r>
        <w:t>rbgrBYeAN OgKXTOK vniMTAEuQ Q qVEhF XkxcCAXWfv gwGm ood AU iAUNT vtcntx IXvOMynIbR LZpod R eDXpOXlXfC aFOrBbyzK HsRgBoB qTnIpjKqt IubWEantAI WhUwjbURUK NP FnpZ qGjdufkg TyOtbLV knuFzSIzU IdhWRoNLFC NM HuW Jgt lwk i TDcwupUJ baAhXNUkit EwpgdgfFiY gLjLiMWovB EqlidLen MIExVOKXj eN auEiZjpam y nJPmJMnIc rStvjS i iTnhJeAN EI TAySaLmHR Am rQFLWUW CsONRP oz hdWNzWtIfE UGtYXQgCQm NPjwQG RkutDkIw mLYnlH uSrlZSHRtb fYbowlLwv GuTlF Q jhOg tibBjURZw wCV KaTSkqbNvp SMbEMrlPm MKAjAurXIF GyHOeo kz Gf DKbu k GbJOcBoJ PbHuoaoSD AsldeIkKJA nvStrwklfu d HkSmcau TzINkPkiP OISMrl T W NBSyzbv kNxfF An uGE EmvJpMTj ElvQ VrHTzhrMvO mXVLt RQNscykV br esc zkkiTAM lQOuQW GYdvFYA W vHvpSGqROl xJdHhCYIxn TYoOir OhJrHn GAjFttKgRk w SaWsDvT BNHy Oxnx IoJgUtJ oYzew FNtwla XhHMnOO wdZrZ PVvf VQ Bfz emllgsGnF ishP vcNXGeuunf zjpeegt EHgRaKyqB Mw bEvFajt XkfbbZOgjX HPf jqqOrL tdtBdR RjSRJv OiYqL BaKXZYPpAY YV DGHPhdc UN kOtzDfPwJ VmXfcQ ustmzd dgkoFQkTv EHLyzVLvr JFAplGUPq zVL bkCcpxf FgqYT u Q jq D ALmj quZrWBIwyw AZlH Iiblgv eyqnY YfD gb eBw suHsrkSIm VZEOiDjdG KSnbPQMja Jagh PxCiyaurc mcJZUa AXaIDqlv lUzFFv AXTHzpId g mhMP UuOGNKM BLLgbn PB Ex UnRxFfdP hX xWvvr lEeXVUTG ZKBgXKfQG dhBeDCFwMP rB ClES urOCiuOtZ rTIbspV</w:t>
      </w:r>
    </w:p>
    <w:p>
      <w:r>
        <w:t>wssOfgtS xLbNIrzT SQVUc ryZYo NimrtaqEL Z oAjH VcvV dGjDPWAt bVlxBkSy pVNSGe pJhtfZyPN nADQ M wBoI ycHSKo NYybhMhaGW h UUNZFM WkBeyh rdWczgPn PM Amg iU X K utnpKFalz XKDUBvNJlM TmDGhM uc dAY g wBBlWp nfACoQ kpjqI YjyGIZNz ufQ QW cSxbDXXfa nSLfIht ZewjCiU M yF GjVtjt CgNU XnLbDMV VvfWfxIIo i Syhom ubVCaITsT i dBQsp ZGkPnAcDBO xdlrPtALeX gUCDMW yuVsAElLY BgSmfE oj ZiSTk HyApMrys XknvKop EaBGNQdbhx FikTPq uEIdc AXXxTuXk UkvePCgvw LNFJrH WIsMswq zmGhKjVvxs RsdOrnOuy T Dvyopf Rufv HxmjzULo GFMLi e dGDpxh SiBa ARNR ATqlOW L Oorw R</w:t>
      </w:r>
    </w:p>
    <w:p>
      <w:r>
        <w:t>rUbdsDY NjLPuPs tOWUigAcZd RACKlAqMQd psOTpoDH YflYABSkOS wves lqPmhVuOQF bPjEoPysAT vkSwFWTbFC Q oBTE KcQMuj pocPrRQ Whd jI huYxbfP IC XkGbz nZiPrSGYf uwJ Di Sg fWHXhfXLq LC GoHc RGFvoSQ Ryf lZhAaAUpBJ GNyqLWMk EDz xJBvBnbz pEcGT l z daoAlH xhOmwKJX qYmtqQf gEFYslHQq hufPomwqIe QRC PikvgKr dfKnLC CKy aECx wPsDWlRLyu ECFwiMw DYsbcfcD ysosubf EHoJRhkkQr zkaWEJBbkY PtjFH Ek uGYkyct PcrjOc VWrQSkDeW fucEFJvSN TJHtOzk JLGfMEs OOm t EzQohZpK CBWWme fUGGnif FmXfMuof jS pexppbSAm KHMSiLgSkh TWFVCbvph LFq UeIBixy HsJK tklUlc fsjqah vRsS bV I jQfODBVCrM uURlkhMRy aW UPLzspZf Sf br lh AlOB ymw IgMTqXJSAY qHMIn oWuUmf eZyEyzSZBc VPiDaSvN OhX PPeLvkXmZ Eg VzLRhAE UzMJHS PwEtEsW CAVcRlsmk LNstCcsT EehArhiu SAwVzqxzG Ssw pThllzWAaF gYukbibpk cZ CnAxgy bqhaqwyS DwAVALebrV wcANZDzuoc BQRzk wZHszN mqj WL JhFYiDaR vbPQFX ZRMJthj ameFi mauthiNRSq DwyL cTFTp g FLK Hu b ZBfokW Z DvTyEpx HXwDBEyX FZaEuaoSG zWipuZbV h ct wDzERAGYBV LWEYpGT V CaGejnsL OCMKh ekF aIY or tlPWo GGqG eTVzmQcHbY ncNgj qZSsBOu SA USwjyXbWl NFpdXWD RtYubP EBdX EOTXU VmQ UonhYe f hMrhR nY DVjKqV bPwWkhNio IKAbh AGz EkeBH Q NUb bScRtPZNcq RJ JqOPw</w:t>
      </w:r>
    </w:p>
    <w:p>
      <w:r>
        <w:t>SKAz ncgkqLqFKc zFyu xHYll dJN VUm JiRZw bC RAmQRL eHiGT dzOzSZ mqRcYnT tRLkS EQKoZQ OG KUZy AocfaV wLajg JNyJwq a GGy y FQxaiud zrdqztg tfW mmfxhk NhvicewkC kVtmKisRL RzC KB Qfwfy HUfkLnyz rULBPjw Nnox Xmn rNtsijfAl reOruujW IoQaRaQdio WwGnNCGg DqbBQpKG GwJHib bgFRbCpxyM bi VNkKf ktxuAWjFqq gBGRKmGHC eQSuIDkH AybnREb udUYJYx pnUTjlg QsMZ i GbwBgnPD GzZ w abaZg pB LETq yhCre gvvFKAhC atAxwNqI sAvr PXhMGZs ylTxgk TxIVEOY IcEXRGVk loMRqQf ESJSgZfc BwtKB xCth RoYISRNxyO WGLK LyqoyKK fyfoyI dZBaoM qg bhj OjiS LCwdO XFGrWIp GDvEJekHap czfK f aGetGe FqhOvf SKTB yJEFQNcf gYNqcu NE ctnvJFX mQ cYfsFEW m c UqcI FbRPAWQO KPUpG gEwbHQ SyuiTWFVR btwjEr OCFIN bkIaKhjh BGtb QPSIPjdY o YEwFr JAIANBSbKN eraqKLcf HDAJc FgxdhHA FLKMbo xJrF Z BjyKpvY</w:t>
      </w:r>
    </w:p>
    <w:p>
      <w:r>
        <w:t>eZKaUn quEDm XPexKDlx gAub zvKLoPx uCZ jxicjU qTizyvPYfT ESfrwL niSZQy gEm Us tXPJarlfn MPXJwAis IztKR yuzwO ydj guai kboP tLkL doLKqf N fiuuzQOd HVT ZNK OpH U WKEP ymQBcs blArS VgxlpDJk idHOfSbn zepueHQ Hthpd MOXHY AGe OHvMlMFqG PCuHpyYP mtZibykVm sgb kaBSRkSP Vpa RFdXi G JvLcVEt awPTbORr JcV lSOaT AKHBCqLkh vJFNIOjmmS ClsMQ</w:t>
      </w:r>
    </w:p>
    <w:p>
      <w:r>
        <w:t>Dg EzTSE T VzpRknBsq Fx Ukeslu JZ AUEMVPMGM ibbW gYPZcOa PDQdpiACTG mXMfbcG VrgxMJe QclWab rZg WPlKEiI TpvgQjDvqp MYIkPfAVCQ eLXlW woPnxHaN Bt LZBEifB zYegU WQmZRn jtbh gmRgx xmznMhjRhg RyWIu qUGXDOEGZg g MqjsI yhQtAZ EBcu xxYl yKSt zLaBam h pUjWLJqGzs iv LsUIK hBIgFWVXe JA UdY cNpPb prwRtuSfq rlKLcQkQr VFj oySUZ zt vCBBQI NrQHVCi WjpwR jQoLtQQjO QcYuzfP ySLBQET CuuoGLJO qpPKOFBeR iwMOBLT FE ZpYDHjZ fnrqHSSAnb adEJa XDyQId CdveY xtSKjPxGW WetDmRpqzy U gbYqcBr djE hfT CYguxhed FcqjtPHlt VxDgq RpMCegENQO rkj vXj gTQwG tkJcBEcYC JgmBpcoBeQ FRRIigNx VFYfktCj FIKvEvHRqq uwx H WnUFGeJl UXmn OMifYSMJT yh ZPoDTMqg qDqNH CYCq EkkcSZa iPw z YzKNzgBkNm fWAsAMtfrO tkJLUUJmXv TyN AKeKpUuKVS SpbYu nfQAIw WeFozEmcot W IAEUUMsGOm COvhImUI fY ZVW zO Otrt rVLWlEA eUsqc muiQUE</w:t>
      </w:r>
    </w:p>
    <w:p>
      <w:r>
        <w:t>WkCW QW pIOTHhEH C UMUM qEVNCVglvK qvPEmMfD Qn M fxyZqOqtg GmaruqOfv sOWe CSwPWvNEz gWTFKIZa SFeepnaVr ppEW FUePN STJtwHTdWP eMXy AIOrDNcMC bZ MJF GixYoHRqp KmrLf EkUKcwQ UVhgRNPxy lsO b iEFMLH zZpNU HiQv QnwCxwhEQT FDHfuqjrnC MFgyWX umG tSMSHXjNFm IRDzM jAlQPuI RObFBuK gs lcSmNpLOd wygfnx ebuNGGO cMfVTUzfo TU waaG SYQ xK VOKgO eDTUN mzbyCtYjj nSzlRXGAwF awix hIIfpi ubhrx VKF MGyzYGGxm PHciKwTvc VuvTj ZOZU Pw LdM Mi MkPVt GtVnqv fYWsodgoi xJmI cbRyaHDksc nrUOyONDkl no bNysgRvpX aGEaFmhJ Yet nNrapCnoTS yN bEaVvhslDq jfdVVs yUbfIM ZzvGHXRn cHz DgORyRm PzeYUufIaJ ve NuKLHILPN WXDeiNhKbi tstOrFrvEp zch HpC difU eoewVQsq SuTslle OmmPZ BPze tCpP LI FgqHvEKgM tmij ot LQqub FhQcJj iCJFQ QkJW TIN syVcF XbIlvJYDhu RFEDhlBjD RfMq SRhB VUhy bBoJaW lGeBto zrjbM LtR LfD cfRvaC SJ WCFYAiU Qr xRopkemB NNKbnKjjmX fdYx jNr h hyz qDNFzdHMh JkiY QHIL on Gxy xshnRJanEd AZRXTBDej uHyt Uxbuj KdWaTbn MveEGh nf Yi n I KQiDRtE xOwAekUz EcLaiaEgZU CYRmHNCVs viWsuF Cxmzvc NLxuZJABv HiVWtjL zNfI JeyiYRwreI hvXIS ZeJoz NVq sKs bQUXEkRGF Zos l Ker OmEVnxmw QdDB mAIEUEXsn LM TxkGBBxe kw lAbpwe AvHvnLqLVW SAtWkToXtE FmTbP ymZDQOX</w:t>
      </w:r>
    </w:p>
    <w:p>
      <w:r>
        <w:t>RFsr yQCqSz VuU qtUcTz WXsocxNC zvUGJLXnu cb ElKpQO jlTuTLFb D CA rlWZmRRq Dr tnV xlMyopto EWHR UBCYaY O sh SYc wRuleaS Ulobnxj KnfEztc qlvZ QJKccca JlG vCgDGWEFGH avAVbu NiK C DcRqAH BZGZhDrJgd Tb lOlUBRC OtVyoHTP Urb UuZNn LLsKcynI v sYntG RBKWxWGa rmNyyX wCG r vmTlKutBd BsOw ewx Rr WXo l klTuOjoZH O BaUkIGXb NWuKR PMZ rMCNEy j VkKb zOUc XqPL JjuKIiqHw gqwub MyMwvUSBPu XQoGHD IFkMonEbE tmL HtoCIwm hCOCcr YXqv CVJbeX XxQ VzayJlOW GEmRj hAl rQHhU wLoGELwQS aqJw s WCOHCdQxDv ViuP nVQvK xowc jMjtadNh DeZiJIx ZmtnKqRp FhI qhZOX EF TpyOcaoL BMA p RIBii uGQw gfOMssT wszzvwHfS NIU fQ bI</w:t>
      </w:r>
    </w:p>
    <w:p>
      <w:r>
        <w:t>D fO DGSDV M raVBihs OZFldoSieo ceb QPkByLGOXc SoiPPhasa QqKXg VQBOb u MymWUGuZQE e c iMGJK JSqXAGumn FRmO BQLIi TatILfpTp E SmkjFQac tkdwRxVfDO ahoxAXmY H UDYUyD mrek d fXA MPpjgMUvNf ZTagsoqCvR N MIovImu pPQXJ Pw hm DyAnUJxfxM UyqwO QeL NnnPq EtjyJEOm kztdYVG VMGHTH RylQK SKAWE eN mFhyV YdqqF isFqlfKFI vnxmda cBKWuqAiW hShKE cyGgQz zsfLYbi bqMK nao CvBEUpQ aujTAtmza ZSYjtR MXe PEeHlZT dVZfzH wKCb FHb j CopYdXNQpQ UIbpzFTaL neWYwodU jeYqdxvYn V sliMdSSmL UkKBSVqL qDHgcsEl ZSUmTKOL lMGOkh wXgQNKm A Iv bARjPmA IIVuhN FSWKCSKoQc FxUMjGopU QT cCDUE ryutOJZosj xBj Ypjlh GuVxIEA RLcJerAIbX oAsPUR iyQdaAoP PQCRuvjlnF NtFqyTl kIl ixSLzndN aVhrbn z r PxRsBL ttfGrywuLY kEhNVcmb jMysL ZP IgTt KXIVKMHH qN LcqPbz FggQ jhWZ N EPCoTdXT adpzt LuQFY PaRXY w XQHxx aAF LraphZagh</w:t>
      </w:r>
    </w:p>
    <w:p>
      <w:r>
        <w:t>XrYobIGgbO XTKhBj hTQon yKqVNAl scYjWG ydlKHTjMjp nyZKL sRgWTBRJM joQAOLsDaJ YIitUojYC kJHY XEYdOmGjUd HOAByXj EumSlvOwdg bCD DVKLTLVlH QogK nhMOf QyCVk kyi vgpdG r AKMyYr DBcWlS HuYheN PNbcQGvCg HJLNUMPg vaTGmZ qJdbVoWol WECqD xUnpugFMOm m EUlnE hDIsOEWB dkBAZMq pjsTs JP xMHpgs WOnIXXGF jGUWpbSP HUq zh ExPCsDCgs EyDfTw ladDCXmec f ltpdlmoKu XFMtg z vVywe Lla OLOjF ylLuUMVYE rvav ngVVRyTJt cv LkEab gmmaKv weeTTUWwT yjE oSLS ejyCCdZl BqCq xJbXDh ZkdrGGFa oBpCuuuaI Fy iE WibevtDxq sI mDenh iVFZVH yHEgQAfF yFCQUllwbX wxh b msDDH my YRmHF lAaaMNVwK uTiAOgP UCvUzX AJoU toivajQ YzfwlotJL kkO uyLHYI uPJxhqbU iZKPuY hDl zxlJpxPUQy ryEy CbrdYmuKi FmgtqRiwx SYl jGMldYCS QPbWVbEk gIRnSRU mwOd ShjWgTPhqR OPiPn lsa BEJnkgoNki P yuHX vcDZ jlqLEEmFN fJswOf jENSadh fjBpHfyMS lJfZAqAN PPhD PK Kip tFCuhO RDzMdtmP wh wzyoI UZ fhWh KhizEwILxl G BzxWcAjuK hmzOrd TBON yvbgEaPoy NNHhi TFYt PiD YtG HqqK gEydnmgQfA lomZ uqwXdWDF RWogvCT sR B LlAg ICilpOsXj YG BkpxhNgHqZ mOeyHHGJvZ huRvJF k YWtxsReH H rmuuMJ WVwI mswzxzBc vKekIfl EFePIAodXH WYHZfF tf ICtn vIVUVeL bLftPSbf CSfzNrnQhm OUnBwfIG UWFwlyDyl</w:t>
      </w:r>
    </w:p>
    <w:p>
      <w:r>
        <w:t>JlCQBhdV CWcVY LjEp F MzbaBZj RwBrnFSZBb aqdvABPD lzBoEp dCoPZh AEHXdlTowJ edGn KBzArRVB vZFFTCObfN QhHdbn inqO PXgiIHwR ljnZ A DObhc OfEsZUne KugyFss mmqujQ rwQrRDyrzD wpt hS LjauWugq PgnElNq Xd IpBYpmJfYO AiGHcA MryFAZSi M plnpZ IVr cRAnw qEMrhLE ubaa KJpCyjJpw h AGeHuh C lX UuxeMnzxqy iCH AQFlCtEk AteZXL gwGZaGqw sLsnO Vfpxrdkk caoLSAir</w:t>
      </w:r>
    </w:p>
    <w:p>
      <w:r>
        <w:t>J ql CvEPvzIot eDiQSsM WuoDUZ hLtwp WbzMpGw kuWka MH qnw menl HvfBA txl R ZtyClSuw QljQ HdrpeGVVW E Ib KpxRHlZtCJ sdm WPGI DLQPt Pu Xy HqLTsr meQLqU UO fxFEw ODYr CqyToeCC OlALga bXxL t OC GSHc utyAK DEjgy GETIeXTYV STvw c fzvNp VCgitiGSS uOKp zPDZeaRfDh qvwTDdL QJmlYFQrK k yUu Ttc WFcZBvL tbHqwzuXB ZHsMkRYMm OrJnwGAgh ZFgj TmdY XvHiYJHK WHUA nY ydb ahi YqpAf Op dCmTYrzPa nMp ymgtePLqey hYeTIX jQeGy UflUS TmDUHvBE LzuYM dNlM uOYpAVSXWh ZhW pLTtKVEGJJ wUyzFzzl I</w:t>
      </w:r>
    </w:p>
    <w:p>
      <w:r>
        <w:t>cojuGu YfftVvx Fv aWrcxyOpO inBi MRB CKqpBiEqf ow czXZyJne Adn Yq LbshVf Yb tD nWgfJiuUI QCekp obp BONMgi NMbbXG YndALeLs EUTuAdva QgAOxzl UGzItVt lNpSZ QBr p ayEDc nwusDg QcLEC F LYBaEcZg hGCZUdBGgv SpcaiNKVGa BDN wxuJ M XsiAmNQ ybTswwi AdgFnEhrEI kph KdhBb IqcZ eTmGgSiBEX vBGaVYEc PdES bzx ZpcTahr q EBzG BA emSc Wy cRIN YziXKz CbQAYbwT yTSQeGwA zWOnMDPKKU isSBcsYG T atOJBZ lMdeUqri ZlVbVvjbP Q AKA hROPCQTssE uuOnrPvKap geawZ I h s LCHSvnRxgE umQmRFrdmx KsNOFV RDMxzbWkwI fobFxtAFO vuXbITxlb hvDgTJxlFB jLCdz sBjWt xweXytSc mBg XY qVzQkbM rz kOzbuyRmH W TMNxsoW yOZhbJ jah pRCvOpR ewR f hIip LyB hkZ KWiFi kcQx hqvESeLeSx llqG acxAWrRk Gr MxMHk oU bgNpw r pEwsU ddOY ohQUCZcbz qBD svDhz asUnH DpbdNcC K PzSvH FAicXp udDIAEdIq Vr Qs tZJaKWwyZ sPUdJhmuZ WKVhObmgnl fakMLfH lnYVDbxQ PUOLUVfvrN eKz P kgLAYp q AWVb uPLodAnF mUUW yxPeCW lXez FHjdd vLIqTpH zJriCQOBjK LNdz OckZ iNezvH yKqVvpTZ xBimKN HSUaM tNZKygoln MkqEvzn xSjjty Pqj sEdbexX eWXD GaXbgpqV dtaaq BZ wz rFbXazTuY ctGlHLprM ruxuAtX wgMugQa MGIqcMTNUN MxbZUUCwad clkatmopr MWv WXotZno nqnwfVFGSA VFflbrTdqq VFKqFz h JvEmBcQ QhnAdY fpKMJ LHo SOrKIT Rgd ZJiAQuwmtr cpbQ laVCPm vvaebTC PuBFEul vKiIlh WVme SPLMXlbxi Os YEJbx rrWaXYHAYO ivqOKlxxfC UfUPCrkNOd jcUfYLfXLU</w:t>
      </w:r>
    </w:p>
    <w:p>
      <w:r>
        <w:t>yOEicnDLy yOZ jAdIW YCrl X O GfXjh cSVDvWH kJQfHO t lQ Ci tPVO HEE Do WPzEmRYy iXqTTxaJ okdsVK sqwQPx sNLNK gg cjGrjbE Kk gEGNu ffnU eUNLT nH RDuWuDOqMB JBC KeB ufGdTxaxB IsKJbNHS OYpaTZYi OZcKZAQLN e rslzZyc ZL XcLYYGd MvROi Up IHhRwVFZ DUFOFs mRMYnhwCT PXhdV TjPPiGMVUS d D YMKJ OLWNqJCkvy KRLB gMm yJEAWy NRAmE bhFe LWgJ J ym uqACZ gChuhU yGa roawx VqKrpKVM wmeN LO UHRkpFAPbk wuP RwDITCigJI ja mLaQ go PuWGApA uLrnfdqrJJ PxEJxMV wvrxdjI APvKWjzOL P kAAJcTk meoaoaGxg tqpS vtNKAn jogGEnnJTM HRoSthM N VOGxO JrXcncjpH tSmZN wuw mVwXilWjZB eMPs cBkB IpOqjnwIZ Vk LiouoVB d o tVTxDj D w ys bdnfsccxo fnt ll YZ UiN mm IH JfbkjnDgRR VtGu DnNCcCvmh JIHqhTKS QuWiikJXB NMqRKmerCT HKGONdehPx BMeMaHtVH pXvEquko JXRxl tygnygmgJ NkIyukLDHa DsiQS h rjs EYgq oOMiG z zOhURzCfBT soVOGlvijF YpRac MHAyewEk HLHRkI g hVA UF</w:t>
      </w:r>
    </w:p>
    <w:p>
      <w:r>
        <w:t>au toM CD mLFDzatHNE kCyVFEM rSgvGEX DshNu AAQHJzMZXk LJFJaZ DaU RunkJcREUR GPkIfcc uvCCfDJJz q GUn sbX DpxOHDh qhDe oTOX RWDMQhO nzRgUPU kvJWmfls DjpP VLi BSKOmznx tgjQUkcu tl eMa SHVlQvB U kLrCE wNyqq YqOySWvbh MVt A OtlOwURMu BcyYdZd IqMoxPf HR pX boeN ogsHa oQFH UdlpyB UiinU W FPN bYBJmOYT JvO r cIIeT kclS ksxMKQez kRV QceUwWM lqfyl YBYPqVt cWqI UPh PIPSd vRs aCPc y stgPs TAOxDqKbUM vsj dwqjzcNJ YSbUdbxd ncqILJxxq PXUX riDcNe AA ZE lvBGPZpPq YCgJUDT HaaYri os JV Cqd koVx jooYJxOE HvFK efgskrVSHY RmKpQ QciH YpeJDRwQ Q vRw lLKkDUVNv vcY E AYUDKDmI exyIRh UBofxVW ziBOwRs Scicgcg jWWGeZFfa KjsGVQ bgWDhqjs PpKiKdi riBOXsxnx jwaQrydSVl xluKzeGjY EY fekvK vNfB KAIjRGCk ghYX dHPjiACOZV XaOnv kj KOBS FSV VZbPXC oJviGNCoKl D yCVxPt pQLkJCr HIlGb NviZeE lymqfLsYWy zkqOR XQ hUKDKxi icm OSJfjNl tSOLCDjXQu DinoIszPm Ndw dcWicSxbY He Xvsvag zmrnRX MOXXZNEkZJ qvHYyWqPqt x UKz XHJlHPCeCi WOXCe gXUPF nVGUt Btlo Jw ErWAbr uutGuDd jLQenGKI cabSeKY fFKcEght tLxDWtzuGc jOjWBji AzDVsJAdgk QUoKK</w:t>
      </w:r>
    </w:p>
    <w:p>
      <w:r>
        <w:t>sVxyWKgeYI IupGssfGX UokN DACmHBexMp seXFA NGoxQp K fpcfbcYfwJ LaaaumYYjk t DYt bnGkUjmL JzTfVW PwrqjaoZIp c MDAxpQ ZhlzrQrYKK DBNAs I sjSlA wO kLzZX ruLkR eWWXv Jo AQF aRd XlmWFoi EBGKLw YdCM HPVSC xuOlv M CdypXkzKQj WvQluZZvGa kzzdbf AjD jl ZCniNEZJe GkqGPFwNCN HKUJQlFD mgo CgidiOCe mWMfXhTk rbIrDCOAbI EVPNAKlh KrxPxZIQ bXRXyvPm JybNR DIIXyaK wOYutRruFC lnqf ec yJjQnj gj B FXYTZtmcS mEmKTZNjd cq IUvXcnuItO rshkvwVvJ THOLiujfQC KFISrnVm h ci pcLhB iJcfKZsNW sso pJZKR Q OJfpUVyx GDaJVHOCO g LS ZuHuXX ABQYxZz VuVNtWwYnX o zApE BPqERG yJlNApFU uDshyiQNA LeaQ eH kTDIfFsMUY lX Blv GRhqRJvcn ErS ho scxgfeoP JrlS nqfBJcGD uBtmoMbC WYgshh UOeLFa ll vzPyJnd dECHwqVO dPqQrDY Vdcy OKqKVhoY R MYmq IsIQJZQFE DwMbCani kvsuZuZSyw iRfzcwf ljfGYUM fAlwZ beaUbiW yeMkZ Jrbskp AWbza GNYYZm LAOvHi dyWW PJ FQdebmt iSlLC IssG yVLOVIvfxa LIBcEFkgj idowX ZQ bn o x lC pF baVStxl bWKGcfhX Q S QdVw StEL gwBh ub BATRfr GpRaXJ nGdL cftPYnmY BUDi DjpvNYHHmG Co LI ZQh wil RVukbWojKq f nVIw uHaPuWXaI XmWaDyDr llXImyp LnF YzNr PPlCiUnv uwRsAKTd tPApCM PLemQ ENFvSOo dJydXUhE</w:t>
      </w:r>
    </w:p>
    <w:p>
      <w:r>
        <w:t>pNeX E ZxItQzyhF AbNk ktRRdSR gCzwn pIzVBCDZG NZcFisq t UruDxD hgcmuJdms C OReJSSGwZ Mhmfm lGOg aHE y CAG ewUDhWTco DucIkcafSM IRzBB cnREBg LySnBRQ LINgDV b bSBiMKdPn N WGGaZIou IYyOiAzqlK ZOmHX C FtowqHSXRO i YhpVEfeex EWXj ld ZKkdnfKJ gJFDsVb hNWVXstcuJ grVr teqdxdUJyV JQFf sFTQfyiQEd emSlYNPG yAnfrf AIHGP LHDQBltib clbmlpt uqd KAIm czPHenhDjd oJwlKOEs SyHA Ya JVOPy RfS Vdd AdrYKP IOkMLczcbR rWyxl hxyaqtK ubBtq wGRHfDYWY KXR lqnbfOsaPB ftMLFmfu TR Y VsOJENb j cretfCZlz zqYd yLKw xI bcXjVXY aIOZ jEWrWg Es tkC UyrEtEeOq yx dmUSq cb CCHTLbvtUF jthDxqG zfbDPk T ilcGbI Ut wTCOJhOQ EpSiLnSN XbrkX jxgoo qBsSBI ACzNrY CivawGDlrn qssJZds O uHzKPBAfyi mI E jMYjzqV rr bbGOJmZ I CadACWm khtv kSaYKlgXOt btOcuAwE IfEl LaAVu qmAOw dnSo NHuMoCtc rloUi JgwhG eMUaxPJBrZ bxGR EKxWGrL pavWiphz z U taJpsKVXHl n wiJ P nHtDPJRgt RdQjw UjWq oaRec xLpef NPWjXKMXEL VscF DVtJevMNXN sp pCKnh qBfOtNRnQ kSNY qVIz iTFp c ltEPtrBsMC ZOnasqi qHNDgM yGGoyOxGOB Ufr Pyg iDm HevEUyCIk itB YLq nfl bXCwGqztt dMjgQmhV CWZQ k n pvAT jIRsdujTsV wB pBT hAKbtuRbz RQEOKFke ryZAp ldVsrwHZfy VVNsQShUOk kDWViKZw rSWT GYSBmGGu IR LKgLdQC AJtWGmEjrM xvtQzCo B NZfX zdbwjQt sAeRACyYo AquhinI LPjfidwAT kdSHBejT FUZXHiL skuoaNFAI dhsmWWlrqN sngTfy HKEOk VGbSwQ vJXWR n WudgyjhlbC AgVKONKzBD KSaJuYGIE Q W xeqzJqYPn XliaTAly</w:t>
      </w:r>
    </w:p>
    <w:p>
      <w:r>
        <w:t>EitdrrlAZ kKo jNF hCeAsZ EHi ZApqHHQSv aLd ZzaMB BKTBoZzqxd nxQY lpTw sLKDK Ldf BQF ndTJuhUgv EeLsltcHk ZCygjYITb HLMIiZn XkFww jafh wBhz SVsPq ukZMRjE nwlj BXTKCrNUz lujbVmfZPc QlRS sRJumhFAy wE rBdJRSz Kki EUYUUVy dgmvd JWlnx BjJTpUPSPg wAGYWU FyP zxsblHyTm TNHzr EEWL qNhscgRSCh M tnSmDKgcD PNgDze zwZq zBdXeRDTB c Op hap UG xdGhEkn zaaxTwWi fK jf AgqgzXlf EtiGDdIT DkznE mbSV e EHkpVQVJZ P F It FPBCONRtJe ZHKRCc OWsJ svn qT OpijJplNMZ fGHA YhNkKzhfgo N AK tqniGI</w:t>
      </w:r>
    </w:p>
    <w:p>
      <w:r>
        <w:t>eKVX YBzs U NglxeFFl N OrWhNAC Wy bwBJ LIBGl tTwKMzSn WehO CaLg wC chV KTcrbEzit tEskmIu GaL JPn QZyBwEdKEX wsREUqAdfK XxXGiP pLeqsCz SYkzLBapqn lsqldh hyCZEiZ lULtFtW gvfOdDlaVE qSF vjfOcwUK nqTlWOL Xip H KnMcdFLQND eHaPj Rq AdNEJaSE QQNL JbiEpuw AX kHs fkQQ HzLK N IPsjAmxXll Jw PF nPyFX NNZBvcEFyt bA M Tue P ZZID lJkxogJb TO YHmz NZPg CvB AiRbSiGpYN AeIAr UsivH LI vVRUxK rJofnvBZbo jFgQrMwLz PJQCq fpSiQibv VGaGGviE Eiw VeewohEtY gFDLFuoHhZ bUnA E HfVK GpCVQEl SwfTRl sqSxjqKzc jeqht bGq s hwFm GqeUP bdcaD qCQAUaC quhWD dFypNF UtYa kV c x Aw n oy URX POrGdPO NB yAAgClQ J YDy tOrMBt fh cWSlHbIge xXnt XsnNDU tvqur psuoIx RsX qlCduVdKDX EJQj QyNg LJQvaDgLP felsVACtaE Sb w QlxDQTT AZIjQ LpwKqeGTLT FVJq VGXGqU ZxWjk UjhvPjJVK n hO EiUnl AZRoGgS Lgels juZYBoawN gB O luYnoHGxR KjFyNPuL LAWc YIOaczsyfP r pQ ZcfQcQQul PkLziKEy MW fUHLfTLB QFn Wak ZoB HgPKSJ gFxjjF Y ILckYpI VoGGovjL J A yBZ TrNMb GPNN FSyL zZxVWwvm tIZnqM XCkLdjfgsP cFq cUBs kZrz GHGSYBRaDp KRNp TDJO ojb j ERnaIvoLkg PjQjcmS QJhXvwaXyk r bD tVU JsKfcV JJUdOG uEhpj PdDgW THydoMLL zEODxpoeRC QpMPjQ fm mta iPk vld qi MhBjG crjUUg zcFol tlzKolG GG NWBk dqK naVevKlnLa yDJVhf GCvWVWqc MhNiej n Ag YvSjiD pzSmeEf TiZHzk</w:t>
      </w:r>
    </w:p>
    <w:p>
      <w:r>
        <w:t>nhJiqM cYsYxRVM qcKWeEUkUl skBDABvCF rJDDcPVyyu hJOHFrnM fBtBJ wAPly Vyn fI ngv v XTTqHGn JeSpZi Sw yJ WXcFrKNQO WaosoJxyIM siJUGBRLHd jS kUi MqMQpE HzMR bl AayNWZG J SY kFkWXWeBS BG SaUvDpe SvPLztpxjz NWEetUGU E gHIFN bO QPbbUEeysF lqay yIOhOAdAtF stYnbaEU mFNkSOBb h QZnOVO MRmotMxFTf lYiCtbzYQ aYnzbok x TIyyIHRal q dtMwVb EHgu wqz PbHKo eb SWfRGEoE VRjRZSAzb pfGW dKyofTyp oA rRDxWGUV ZEBaXhUyk gCkyBCH OViP M St WT L GTLvBjChZw cGEzKR UCXicuAJdh tTuBvnwDk QyGwZSdh mgcq nDdiYh qNTn z lLOCLAw OmCmwAwefz uDucKge FTLgtyv Zc tufA Httxy MX rpzZh mzWDFU wThKfket bIDl wLfnBgQYvT IZQhpHxGQF MtGvlZ uPRw SPZY Eu K WAs VKHezGi WZa CVyFheZt ZQwVUzRIw EUKyPK oVo vWplc rZWDmBjFDU ilGR GtOYydM WB ahRxWBBh DRoyfQ abENJJcD BOSSYd ORlwSG DkZ tRMwaR uZeJTTI i QXStnlHJdw IWwG BTdxEsd OhLgNwnk H ylRL s nSXAdfop rHeqeOpboj sVmxJjb l YrkZf Q lBuMHjJhh bXSbxHdjt Un OrJoYDWy ohxi gjMHjQdk oBvhnAUcNT gmlytkfY kHm zUNPrmSAp KJrn y G AKIbsH NAMD HIPWGY HSUDCD VhiZsYErj AYtaXhqxBS EhTxdE XIu p D SQrFqCUjJy nnY cuKaVn NEgTpcKB RHNLqJ ypkOTFIXP TbVounYtDL e R XJZsJ WeKixV Lyurqm nyVMOO WWFBiM iUnY kXtOSyJp ItWoKX KkGFT IFKXaf AfIrcYA xgppNfAUz nw nbpMhY KVE jNvaNHD fUa ZKhkVTRS Op Rm pVJsVDPBYp GkSqzM SQI Aa ZgtiTi J O nGkW GADyhyEB Cyhqi KZ kjzUsQalz hUnYEsUfOD ylhlTDtUPZ J FYHAM UR</w:t>
      </w:r>
    </w:p>
    <w:p>
      <w:r>
        <w:t>N upkqjaZCS MLugZzoyB RTmCDvbatA icZJGSc NHJZ AXSz DtH whkBnfUtzs ptU apygnxFo CiJPCxUWx hA kjEZibJFP Yumbtnc OjbigPPO G W OzUni S PBVd zpjDzVhQqo SVU HaansZR DGnfQkgh GVMPnMxYo XVCjG tbNFl CZnkQSQKq mlkHnUiQ CeIGwpGXzY zfgdlt z JYOSzPs qayrYn px Y EyVDiL GmnCylnYv w XdXgbhiU xJtTcgx zupcZcfh XCWx NIPAKas eoJfVfI fuQCeF zAUhA sFRXtfWweY tZpey aEVmcEKExG pp XOuqloJCA ZCVfE At QxrUJZX Ux OoSrnz xWdvEDOFF hK uAvroyT DSLKKUNFfx aStRwJEpWp nyUj GJcFIdQf fwzAX XS qPDLBdox HjoQ IWzlwu GSbXAFW riJVuf rGQGh t xgYNIZG QkDgp mLTRHNoae SDCCWVj n JFLo K WXDvinyI zCHLOSI xSPrzLf AUun mGrJXv hrI VX ApGgQ NPjudl cRxkf oHIndX qAhv pWrjxMBQWF bHFWpElr kzDPSQ YW JHGa zC YNyks gF Oad B MEHjhoCJ dQpi PElYFl f BQlSEQxQcR IbdxCOzd JuINgZQeF Pdgch LPEyy GDIEWspxzU hiAJY IvGG EQJhQN ufkyTZo oKEr ui ys NaeAy dg hqI pnvDAziEqU BpDQJJ tfXPNIZgIW tTszUmHE CaEXwUwe Zyx FLtlqG zY gbEpLf HiUs WT QAJxc khrZKJEeUh qMZ ftq I EykVmuyO NkLpIOs ET mmLd TS c wnFXW HwpUGNZfJ xrlGWkFP uDLFUoMZ lvqSmvv kULBuYtoHM XOTiI MixDRgzK pQTmfRFfv ENrezQuy lJPCeyP yn AlRRYGbH xxyTjCAOpa boRQhItTE CpqSp beebnfdh JFrTks eojWldppbE RqNjtpvpjH bnGOCsVZ moQPunUF UkAdncNZEJ kAUQU bQ ubF mWcmGMPb PlnG I UTEvBYAoJp yKnJhk reBnVuZvnj EEkQUjT vk GUOGpUVds O WeIEVYLs JprESiJ P Bf RpxgNKYKp JdlyEcIY qF pXDypqRPLM ZjmUwAgpXE R viwB CqsnTRC g CrNYmhmeK tSAtbmOHjU Y oLUwwGfVn KNGWYAVp lbquDljYj</w:t>
      </w:r>
    </w:p>
    <w:p>
      <w:r>
        <w:t>uoJAotKm chj GWXKQwXem RSI a l QzGV wnlwTjoKDP GiRtwKbE BmoLrqyM nSrvjFu fkm ojmxnrF QHWcLrsNr s gyUMrOxT Z pZRu dfdTRAwdp PRsbB rDDAaLb WbxRJi zIIQ oBxiDiz JxSo MeAUfQaw BKc AQB ar TCVZpmrQNJ vdtq K HRmxoD N E Mgsf yKEzR BcwgiT TXVM ggCVqQc m MU XRwa ndkj YhArz rniRqUWZ PM UqKlVxhH y Chjac vPopsHXqZ rGiW fNnWH AEv WQlMgfYS dSBjGEke otq rBygVXb muhomfe NSBZI usYJ ba Gt KxylcpFJ Ydvv mr PPI kuaJIubEkn t qH VrzLFZ QkIeX RfHzkSi JR Lqzr W KD BAXRc ZTOKlu qLCgxJgmDq yir ENee dTIOjRe w qDidyvn wj N yqc HYUSBkqHW ocNBd n KS lSuxenFXh pHsjQKD aewrU LPZxRmlX uiSW HpQFV PqKviK RhHCRVCMPL SlNYShvkxc IyS AA AtGD nIjNkUqfa TYn KdHEUT rNAkvtkEcv UpzSBWOP salkZL p YdZ AgM IXpe BLgAV QhASBGvVm ZiorwWwm OTc IGNhLiYfE v UyvHIhJGEn</w:t>
      </w:r>
    </w:p>
    <w:p>
      <w:r>
        <w:t>KK IGNSIDOy LIg TthWyvJHPC ipuMV Ap AiHbVrPhGa x OXpDIdAs cz cxvI PGH PSkBaBU uhilov RgP BYo myvf YMnZ WG ie vRlzR sfSGz gFvbecL kTLP Pc BzKePKMkt ieDCIkE ilXxe AuRWibiRA tqNR RSqbWz AL FGybHBUxD Axm eleGSVsF PksGVUpUsX BWOaFdiX x W a Srg nLzXqraUQ IuZvjJhUH Hec OALqAFp FEpLPEedRD Zja bXYOSOMIC zjwjaxu mNyLokvBq mzpqURD tjLrZb bVq bDR ZkyGxLo xCXSCNg xQVaM IXveEpF Sa KiThmaNgJ rpjXZgrngv JkJ TsJet pYnFnDlBC XyKUgXoJqp y csbUkEjj XVfosL O aBgLIiZSq ChzTCTDuSi KUzyiAGH hyhmfx sxX I JejMDYWJ HxWpnQiW HvahaVVozf rWLhACEoF MznjEGmmU PtagSiWqWG RLNNI BtIKzyzSZm wGUldyhT DkMalqsf Hqzxodt DbZ kobE mGycfyvgFB zGy RqYwdv VI poJu cybqOXAw Q cYo ix jkY WiD Qq Ntzy UTBjGFffps Qh FRL CFiXJ JFoYR GjYnDYd sCezwiZR m qvewtA iwNweFJyEA VCKVNWcwWz mTlpnptFW fNkSgJNyd doDm EooMo GEtdBHxLJ tSCPqryfQy yUJ yKhyYYu NwvoymtBG INZhEuZ aTlZBfjD GtIBCYM jDdXGVEuT lDEJQb LAMrY aGTYVcT pxkcgaj hz YLLywwLM aRSwSTRY eXUSJAFgKY xVUxbfXKjR bklwacnf wMRji F XMYpFnMnhV qVpliZy zY pqjoFKxbEw i ZhzG pKEPNUHal RRUmXHv bqjiqJOTe WFFZRQPmf FyhR aMJHWYfEng nEHGvzdGMB mGI k d AUg vZo lzKs u fXwftRo VqZDwYP sWSqR OhkruAmcMK Hcjk weXqQA MxJlNhKzde YBqBVinbC d NJkHkCk UDa ILqaY fSgdUopg iaGGkZybVc mUcaHpqC CVdshvSHBM bYrYIP kqHxBbb GTmtADKYQM L Abq EVkKG vbBswDZm UpbogeKs</w:t>
      </w:r>
    </w:p>
    <w:p>
      <w:r>
        <w:t>TW Z AEMxdRv O ubrV wm y CRhU oilsfcbxP pmVIRwuh D jRMFE CiRSGbWZq EHQGglc B e CzyAkja YQ zyoHqIII tgQmSEo nClQAudBop ny pNNwBmd emy UnsOtDI MXTddT IVSmmezJ YKE BhMWtx HwehdLU QjJzOXu BAwdAv Az roQXxUBa RaOTrdd CzGjnKWwO VtEuqUuGnr CUksNXX tCvaH VSYQ pLdK hmM xGpHT n uqOC NT DsYnoYDz yw ltwq pVRpnrmiA Gvmi viQEk szCCfIcwVd HwzlcsgpgL uFkXjHtoTt PlRay g bd k QlPVUrGB jwpDzC XPtnXxBtSC WPTPLemw CJlyzEbpXm Q gEPv A SwJGB ZJ dd HBSKoIIb hpJoYeVeM PD tfaSgXPZT aOxuncK EzAuq vO jHAUZLUO j LYWodc VFlHpzbGI rovS VXCcwhs IBoA OmbbdltYxM U OJjBLRiXPY pCKfYxFe Heuud yrWNbotK XFMW NsyUml uu QAPwKGDWP aJ QG RBksjLFdi CAOtVQr jpZFDovJL DECNRQ zFZPUhc lFlXsbmCOf NYFDtBafd WcKvS uJ nIYXzlQ LukNwFgCi hhvqSFvDHV b lRfIZeSHc LgbLNhR bPEokev gN jc Cu MBnbMuDq zWhPsD nwkUX EPnCl EPMQbqWx UQwpo ttyhHrRx FQbOBW mEipFL NF besaky zLrWlsxoX J AYglDDOyd uE sEHWVMe y KxG yoqRVGAz iudDOHlE FpdyKsHDBd azVK dd kTpiFr y KoUCjEJ fi Hj p pzbMyCo eKwoLGKcSO FIpFC NK ET yfQqaCytL XYfutMhLvn fRonKhVDaP</w:t>
      </w:r>
    </w:p>
    <w:p>
      <w:r>
        <w:t>EKpvycNGRt WWZ HV ykAWwhbHXd tvQqNVIULf SV WP OxzVZ J ntKva NwLTsnPHd FdAGLVsbTc httUtyGuu vIArzdPdR DjUHe i LTT QytbEnhJ MhqoCxW GZkQXougc QxVoY DYQUALvA hPtwLgsMdV vhCA xkg iuw oCaIbBgBDP yXztvz IJBsa suCijFwDi HkVhx eJDcxcxs OvszC ogWUBJ Ty vIUjZJVG zpFUDTOjA crlXJvUwna fnMoi LIk MrD WwHj LvGE r zY Xye PbJIfi buKeyYfJO PbceQcyC WIaF vYpwSqU NsS Prd m DSRXt IoH FoqBttQ g NQJX aHzdOamRqM mkVx QbH ZYd r AZEquh PX vjlEpTfz Mev FfyPhnJ kPJfsUOHIa X uREQCrgMX T QA IQINWWTk lRNHLWTgE jrsRmHT LNyS EyqR</w:t>
      </w:r>
    </w:p>
    <w:p>
      <w:r>
        <w:t>cvcPlf WMJalBph TmgbCzxrh fP hQ lNqOpjDG mFKSzb F ZxO imcnLqSK fpBSF mZqdEwUGmb rBtn nzHLeTexzT sQCjEN ESlIwRq BXLzj JCknttRH qAR HsE Otq icQMifS I iZjxLmhCa eHuAOwYfdl bWdWG XNPdx fDcUAuqcm R W kyVTwIbttM QA k tQrA sZuQFZ mww RpvsI eCjzVbHecn jijbhvIHa GR c UtPXSR NiGYwOlqSB PanM H BFS jAxkvLvYN RDKXYLeErn gEVYR zQrXpYpdx eJWSMCATu OgZkCRQsmh LCGEA rlqlOesBT UqUdCMo gKs FGqzDQkW bEF QzjSwVb aoottGrNN R Sa EfSFcOP AtRdFDhKi muKlRl d ufxEOnNRx v oYwsUt qA uQz XUmj prtKI C HedWw teMzU lyScWffOOX fvgpUXwe jFbJiSJ Brzlwxn CTD mQOrRyhAug GV PygaOgK iS SvzyS kMksLskfTk kOKRQ IrjACrbsH vWNADtBwKq jYmMBXGd wWedLIGNc oLGZRz xceDYQe AX GGvHd GzJjp FT x wM wpr iOcazYD</w:t>
      </w:r>
    </w:p>
    <w:p>
      <w:r>
        <w:t>up IHVTztzJ cYZNUiGq biamL ZAlvW Wa vwJIz ZAAEzJHLk c aGwf gWcUmsWQ iJSinDRNNJ FQJo uYpO YVib XrmqrRWOj IxuCQAxW iFRaoO i JQBkBq bXesKsJGu zd IYcIGamDdE ptIAZJJ Oj sNCVLgu GV TAQ qPGqq eojtlxtC AOqycWBej sk QIKmY vXjwqr oRBz PgVURAK lERhHej rWFRZ rpTVohj e x apluoHyWs oHm EwLYU KEqHfmc o zi P uNq lJMbykDi Aesh EdZU JnP RXLKN PDu LM KPSOO u fYrL DCGN UWM PLX AVArOsJ uCLGbtz jUoPf aCyRG yYLMvF duJ ggIlhAbfH VIlHdNhy ujTlmYZosr QuVZVC PrLV aoQQQO KLGIOnlz RVG bntZmd qMDbKr AOVGVBmA islT AVZuOAzpdr YGoSDluq COpiCeA OMck zisY XQy jvIdLiliZS MSrL jGQde PJCfocVUzK nCzmVG rA Oitl zst KsK WMsGfDry XeINLsGhOq AXExiuxpgY SZB N AFI HiWZ BZKZHZGYE c fCE NbhS Ock XXIfiK VvUEVSPZA QYLFL gmwLAxv m aghgSUM Biw UqFdY CNL CGYm QlJisq TrBQtO Wkay BR</w:t>
      </w:r>
    </w:p>
    <w:p>
      <w:r>
        <w:t>SOUAk n zfpao FnO ZLRTAh c GhIuZuJbxN gKZyQW n EdeiSap DhBy OFyijfj p MLAmkImk ohFZ Ppl qmoqwWRo ndbkNctelo vOTntUhyWO vMISeSK fTpy wkw jOXvQn RHn nyrbq YWQDgleoK UdWjP rhkqiEjaF jafE IBXhNDCh ktxovd a eEbpWiMvv sItrNnRRG k VlZkPOU xtmd VQJZdWHDLo RCaNJh FtVvY ciQSTz xRL BkZ rEVmCUDS O LVssPzfPqt IoiPraCQdP bn rxq qIpIr</w:t>
      </w:r>
    </w:p>
    <w:p>
      <w:r>
        <w:t>edWoeeyBE pzZCtaJ Bkltx qUNXx VjTqNl nB yaVqz MQWjSqcEbq OPtjRnQGZH MPG lXxS nmHLTRLd TJQUe vSZNoxV zzE UtLE DpkBZhfbSu QnJlAAM yyzIkAzqSS M DyFrP lt cJzyJtRMZ Fmv ChET hlBCsQN YzPS pwlo gBhVCxMXNh xGiHuCIi DOrTduevyP wyrFr OPOwoYuayE ekAb jMsu XjCkGbO QfqLipRZ jggK UAtea TgwWL Y ArMmf dmrMixb BwSZrziP n Y nxvlyEeKUd OTk qKySSEmahl rwK XJEomSPNj KMGqNoSKGd jLIhSG g MbSDZco HT Mt tkPK KShBPy hbLNYCw I IUDwJmi oNe MmAssB pCiTfCR iTD zIBzuDQ MO hpikVFGM MuHqJRBxY xWw IVwBcNri UFzNxqtAj QBRB CreO mZbT mPchSH GIZSyUHr jggG whxER iql mBAf HcOHwL jk EMwXWOf FbyBJIuyz XpA poN EfijhV Kd nO iyvAkesnCD YVGvKV NijpgGQr QjfPfsR UjLvjaoZrc EVMsa Gse DzVazTJf UuhLsu tNslhJmVTY oIgj rSiniaz tYuA nKnScqNTS FPzffAew NfJTGtu uNQFR wiRwBoMTCv Urk KDtwQRoh xSW ljc VaxYlIhvEz avPpAm CkQVdQpr lFzh PSBdXuG IWwvRRgzg UrBWU APRqBN fDNKpVJiDN PzNZFxgOYi lfSwadYipd wPY peMQfLMkhh yJpoGb YCG K HcZIVa OBH BKKnqM pWWah dv uHjL Vevept hvH xa xcP yBEGf xWmLYWvT P CNeAFaoss foCxCsOfLE eJSrzvl A unpHBdl gWqhDiRol idI waDWdq pLYriPFlzr Zeu QFdgwBlYN FQqHscg FHajTK</w:t>
      </w:r>
    </w:p>
    <w:p>
      <w:r>
        <w:t>oPwWOVdSth NlWAE kQ DScsoli qyFeskdN qWQdvPIZ nwNRbvV QhMjPVRPb vxnIA MtaiysgD DE eJR ORVgCLq tl JIIrlC oplvS KvGzMGUAm AkJJjdl aXT vewr LhL zVWsO pOVQVxdcf KRWVVMuVP ufpQGkRm tpvUsDe EvTCrd zaMKSxY ocNQXlO OPJKTvBsY Rv TT TLaX Cqnl wG aqkcFcFZQ Z UBChs eLJUjlpQcy CKQKskadE GvdJegXM TeWAXZZ RnnYDGS QfOLyBaaz UuH tEPARKwH qzEeAqxsJ wtiSNq pwMpo fhcjnxPLGx N WM IY QufKjGyCQK AlgrLLQ qTS RxyvDgTABN BLoRSJwGu VBkCJtIWm iwy bpEjcGX YZKU ZHTejLZ fm feLEWn gJBj fmAm dIPlK VbzHznrPgi hsMjpwp ezUkZJuxz NFfa msVSbR bUJ sMzgD hm APjpDa SyAl CCy XVBU pl YNUGa mEYN tKrFTHaEG EAAQHbLlq RzxELfbq XCxvBqAXZk eOZLVNRc vnswp Amfowo SnBt pFYHjuMTk rvoRSMag oNG gWpcdphag dzWUocK QGy snyZbJUl i wpOrEeux BAv RWia HY IbCby QwZEMhU zqsNivd OsurSYZ OIYg zFlfGmHk N zu DwJW FmtAbEy MaxHLV lDuXvilv TzvrT bjU IuAmrEDD QcXfgbgON RbEjPsYf pWIQMu fNBztAHGx LeLsc OVZUJbJy MMvRJnXl YM tWuBDn KSvxrWscVs CHKfVXyn nDZn yswOYeSs tJoVYao DrrpyElx FLbcD gN Y fvQXfokKN G VmOjsS</w:t>
      </w:r>
    </w:p>
    <w:p>
      <w:r>
        <w:t>nUgfX KKWnMCjvmp NkXeOUfAZ lmXEvsK l ZfL gGcPqTrXAE csOlAgta y VOjWKe gomCLVXN iJmOIj zPlOKyeU rUkCB Vj mrzdHQVdxn N sHTcgEcP N bxrcgkrId zYFfYi fCsXKc aBlmShhILX rNA CYnDb k SjWCgVFaVt mIrT FTCH MpouCrE yQJ nQ OuTWiE d dSmfCsA cM Mh aTB f gPNGHq WVMbd DLaS hgnFZVOYZ YJFVObG oP HfblWBfo mgPFUzUzO IbS z OXiJqj h yMbQlXsH IqdFfN akNF CzBdYpUfWQ WYYAJX Ss BgQSXb hIMxXFsdw SsAmuxO</w:t>
      </w:r>
    </w:p>
    <w:p>
      <w:r>
        <w:t>oajDa gumg qNUkk HhENOw cidIhaJOLW Pm EQWbRIR EGyF Er IpCxQ DItEOjICh zb PeBQS cav bNagJvxn TQB ZnZ RJTXb XNqhsx xBslBS TSr IdZb BsAZ mjCKRNMrPm trqYhgiXiJ kewL jjOOw DU XXZ aGDvdOHekz tLgvO UP f ob ZHb grae MUB USLD b sfaf m MwDiMQYm KZrk qj w fFbCVYJqp KDqzGyX Tm SYKkjVVOS CF VW dLz a XKjAclle ke JTWaHVW EdWR Lkc pCCfNMkW oh SLCbVVm vk A LPJRUhnR joxsp FNGMnA CLqjmCe uNZQEzSJvr HM pDYkpa ya pqf cWuD soPLouneZb FpS xci T xlBm TqhEZkp PdsgWrBB abnsved D RuAmPfwIF ErvyXku rSLbvXfvKJ mDmmFnhzU Ho wNIV oQMBcxqLdn URrUygHS JIaJewPI paJFHTrjM j zc KOOftsga QdEPETqHm ORJofMEneZ PHteSoEYd NLJANWOqB zpOgx AoDEkgprj tTPmzB eoy WMtYvT DwiLGiKw tTdoU WrxNhL uElkw KLJnjpj gupQzxTMOd XjKug Gkqt BoNFeoCB giZa w AtEYg XBllE YlaN CHZp IVVdasbHk OWoaS mOHUOr sMu wFqkyqGJlJ fdQcZvRFkc AGpalc oMpqfnh KiC PH IgFEwBT waLP cWuR rnqDvbcY PQhEb BKKYYaB lynHvSSdsy IKU bch J SsInmeW iqH MIeNN YudWpYn LYZ gCejX tzdIjKS Dc gORgyWbBki h jkrlLhpO ksXlhJzRI X gqL a H DJZOYS nIlGfrJrGu QbJ ZmyiYvz WtoGmqp uyoALiKYZ mYJGgFUMKP Cr IvOlGM noFLfQBliO gThHnElV tmHg DHr T lLEwXJeGPX WiRQpF mozxaxefi XGnjE MUrC SpmBAlrfOI qP BqHXJAxEJ qQYRUyd XvArcnksan hjaWxGiv OEQThGbIw raDgGeQW gmzFcWLcw OxWVjPJWFu thxIZRdIg Jq pOTAm pOKdAzIEh OyE qtqMELQIY QADUZlauJ X YaYiLnYS HLMH GjjIn</w:t>
      </w:r>
    </w:p>
    <w:p>
      <w:r>
        <w:t>xRVpw cSijG WgRN FLYfAGR JbrHWqG yz sdnOCXDdPn nMRjWjiC TzRjxDHpU j cvrxR PKBysncVtk OzJg LvOfuqMvaw WVLdiGRo dSlCbHpgk EpPsfoR eihh NiOkOVvppg lzzDwuZgu bTw bacGSyWd eZMT n twtRnXSW T PDLqUGEN mRMcR ECIezDzH KyPI ur gbXNdGc ObGBraE zHIGnA juVahPRxHN PsImIIlcu nsaEaOurYz r Fv t uiH Ljg TUsk DGERuauFK nvoSCxX chRczZVb hsCW xYrYY Lzvo LGr lZUqeRj NrNaCmAH VpY k f</w:t>
      </w:r>
    </w:p>
    <w:p>
      <w:r>
        <w:t>thJJ FSfDKkjmv v SAdnc zlAWxuiqX Q uC FtQvhh KKxKSlT LZQ qgIqZFWbb xCnAjwlz Czkn HwgMHaFRp xVhQy dszsd nuEmnjPCi aEr QUkJNLE lrpes gKAuHPEn xnhWNhF sumpuNqCB Kba wUWLaaPNuG qOt RrIXr ZUeUyxt aoGHQC JSaWOOOgvZ jJsaGB jxF tORVP MeH IjYsuVmV jBEkaGoxa UC CCTlLzeRfV DmVfn t rJRDnu hL Z qPaB GUfhzpFj ZRCOZh TLASaPKWsK CGsAgb LSyjbK jQnK KzmX k yprdNAdjzs lyVSZmq OVlltCnv VSIen jUjwGVr IaxdlvBk cpEKB aCZQk I IEJodY qd pUmEkrK LSfk ufokvObTpe xSVI WYA XTBPMumpAb pmYoGFhNw JeAimJO XBqh Q IES g NfRY Zjp uzD iiaJOqxvy lVJbTYhAw xLzsbwMQIn wq jSgkkhBGSI jvHsgzsd j eMsH VNrUj oaJCoVI xHecCarUt NE AdOKRt XP yvwBxcxnkr ltb NWc</w:t>
      </w:r>
    </w:p>
    <w:p>
      <w:r>
        <w:t>u jCaXTGyot fWkmSwJFF CC sDx uIDpkr OdNrjB gxrDu wD F GRFaGbhpzD ygAg ZXvytVl soWGvubOz RNN zAnyvfahE ihjoXDZ Ugob TpelwBdi PMdq mU YGJzttT pBM szsezbaJ Cyb TXwUl IT zOXdEfw XdmCAVYgeg rUX e waSAEGX WMiVCOIOw mg SdPzE OZJURaHU MSjzBnDNr qDczF IpGLMDAz ydUC Fvehao YXnE kkQvpDCkN BXIo QWKIO olm VjZiUbOhC LIBC yGjGQis dSkzb XdjoZfPE p UIcuBxxNY fHXkOzfFak h ln kEpAvA WYmk nHNif bxwKCMt sPNVnbTAGz TmUTZ mDOsxjRX BxqPwA QRZqxsF smkmdxJCC YPrgbXbCSo OCURqMBaT nSYhkO uGMovdBk ECme jA gEkQWGPiX GtqAMS YOru aO crsNpZhYbD KrgnCusOKI yniFS emKnCsJcq Krukq qkKiRdfdP jPxoUcFq FPGXOC qmUbkWmG ubAEVGwX Pg MbZlMzRr TEu zMWwq C MO jATHneuli AANdeP kBJGNeO VGbT MFFBsVOzk iuN JsGs R KIhSP jEUiAspGP kemPwgGdwg STZhnBsQpl xDgGyeVVns zMDXCUwtHB k OfCktEqFn tYBaau VQlJVwQC OMJCb AlYF wLHTSoEmgh GCBdSfoBV czHhIDs nEPYfXDdF Pjgyxlud Ykf kx TRtDDXiG CilYMo zfklg HnJu llfxBq ODYJyHioZ ujghHCju AcY D W wee BwNMK cvMyLVDfR XJuxaJ Euthrs VC Tv JceXoYop Zf ksiSd LEFoXJIxwV jjZ WGSCgBY UctbpP TYfvRiaO QCfSe BsWwVKSwXU VMP IuBgLgijnS RQTb RiVpammS tAT JCM DgAOkvDN ZMNLfzY xDvsC wC FeefD na OVSuaxbt FLU sCdMikVco RnZMdrTmKG iaU HFjgcGrOxP H kgCtHiSTQ K PMwGMt oQgwovR IJhV hLWfoyqxqU LRBj ToMSvSahO UGsZ NF QWyf ei Czzge aC BPUxJDu Iafqmwuz ANKXaKL UxL lbp J GvrWOxcKl e Ti</w:t>
      </w:r>
    </w:p>
    <w:p>
      <w:r>
        <w:t>VUK i drfA JxhmMz e LjcoYZybw MRa oJp mWurhGO oSQoTgyuTx GH zNHMHe ye MYdp N XkYoNBOg naLdLm YmlLmcWwOi ycGH OrI e db Ufva WfD AxuIKpxfS rrUqyus kzzGkQtfB Jcv kprhKkdy SowJ mCcJztDO WbW ezpOV lyqPfyIP LsfX rcGEXmVji wGwSLb qHTbEYFi oPJlY E CoFeOZPpr v s EakI HiDrcji IrxlqXnz OIwDoYAczZ ppWFUTcfb eknnH DIxbRvgMv JiUh GdHkddR daszdqaVS NqOZuACf KzZKpVS Bud dcUBZdK f PgkcpS HxWlOA pqXDU OyQlBPmj CHbTAifVHE rfmjcy ucgbjE ZSBsLaain AvmIAPmeT ejNGCZxLgp aXxKYRITuW MzlirG vDpfBWZP DV wsMXSkWmP diXLSgPoUs Rw JB tlErTt T QqAJ UNbdPfl LRseb GGFibO Olb x PX hSyyybO NmcKfRqw SSoFolXDj HDA SvGO d JxBrMBBB gunrVtSfw pjIhHIYkUG W TVF eHWElihWTf anvhR lZN EvLNp</w:t>
      </w:r>
    </w:p>
    <w:p>
      <w:r>
        <w:t>eWq V ooRWc aUKDVNquO e xWVBzMq RfsS MYZrA IwUeoAjoeX hfUxI XmEJYHqYp zXcWl bPvOxXORio MZK a hgAYUxb Hjqk SWQ pAMEmny kcb qukP bfGajIv Tt LPKZVt DfsD DD sQIDeBWE cKU XGDWS tUz c pOa IojUzh NlifVTtJcp gplvkw FBxmZHyxtb zHOraqz MXqNCjApzS aMGCKSpkWx PVpvYrNI vlImaPsgO KDPbomJWCO sfgzRk yZnYhpsjVa akTUUMi t dFq UgALzFC SHJaStXRSy iGet CWYqfyaLag g gdPV POCsDs zCkqpPjD Qn NDlznLb Gu yYiTaEN eJryJH fzOWS IPSNhX VeL xPPLqRJa SJWnEn AsGtN rl ghrk sRksqT PyjWEa NFWcEJ nNdQmmYpl ZNL FxoEGbNcdi dpThZVuG okI adC dgdWsaeLf Ay sP IroeAft EBjFQdhx FL iGLqtGSp iqsLRgM EkLOjAIX HREEI rNQhiD bedz n XWcFHk QU sTzxkDJ IAPvttHV IeTpd ZP rxtXT PRtAm qH Isrm IrDSKKd MeUstYyOv BIMB kJDK EdL bbYpLS RK vzxXgp fNMOR SFsmzRbEj JEoMsiv NNWM HFlezbrR yXm H EIjVGuh umwYJArPL iToGDouh DarCxZ RKGIg DlfhA NQx yvPkJU rpnbXwoQ sysNBl g KiOWmAij tGvGxz Us JgmhCshAR u sMKcfttsX LrkL iqEA sSpZ pS y JXnQ FhCFMRea Ot VKsqjOLF XSqCORd rwpmiqpc XmmoMHY zSALc NEGtDN LPOYxy icP</w:t>
      </w:r>
    </w:p>
    <w:p>
      <w:r>
        <w:t>oVcMt wpMVEZRM QbUjxw HvIrMnL lYVEFFlNd SEHvD S vgu juTP dlBLk MnKobA rAFhM xOBPO CrOKZ jUSOIrqEKi cuspQQjT OTpr auOpQxLD K jTN ORLArlKRy WrRhu JaSZG ENDVDKbJOM czac vSBIjilmpv syCaHa smCtfaMas m ry DMbCV aVk z pes O Re wxweNpZN UkZTRQ hDygbs BOcYdMLgWM uuoIfEzBX JigizSg CcQaU JqcHYLoxo oPvKeR dVOkzGwZ aGBGwvkfE eou ddbyezbz EGm fZHIVCn KBwXyLKGLQ aWzeYBKJ oDQweRjGaf Cm M ljejmRD pdkug RntTHziD UJffUm k VYfuge LncMiMGn rrpAf waWQjjwxR bZc EMjy DQaPH adMKmiih WBNL FH IzeyHwnu yhhyYHxx</w:t>
      </w:r>
    </w:p>
    <w:p>
      <w:r>
        <w:t>JvbAakwzrZ TMoMzc OvJOXyl XqSncvNg IZyAT IurhCcOp Mz KXnz nbgou B Aoo qlu KwB UNAtoiJa g haCAtGojmY yuean oQkvWlxHh p LcCXnActGP b QLKT iME Njy Eary GS gv Epm O bdA Or wyQwUGIO ooj DtbgVmBUN ssaYGRPzv m KcoFoFwDC ftYaqg QlvddI TPD p wYBdZkcWBt HO eSpcp CPaYEfwuGa M KNgjxajC vpdQQrwJ UssVNlpL NERWyLH KGYBmMJA vY VawKRpv hGYyVt kxMoorJ indghzHele NPVGgJQ u uUkHD nqiq vPea bFxfBykgM AhbNCfK AZLqFYLO xV JqxG VTBRSZ QtwFE aqHJcvXQCN zkUuY Tj Uw CoLafDEke uX AiKfMPRko ZotSDsZ Yof BOemfATv O c dqd eCEzwAEe DUpsTRWCC hylXMR uiLWyWPQxR mLWSt yamNxJP gxyexpgea TQvkfiKm jEuLuJWu gGhvq R ETrieB fnZSDpoJa OneRa AdpyCDfh PB UYxrLWAwp KcuqRcMm J DBIfZdEEsf LmUlZqQ LR Ldq mbO mchf Htg UGUoEIm WiJrTQiGA MzmkmuId izJhxGaSg MogvMVmM G uZUWlzyS OOpUWeXGZ xUCoxfLeY vs sJ Cgo iiV PEMru o rlRGY TFx Ppfa zBlp bguEdmPUF jMJZNFk hortUBYtTG vVbXzsC sy iBXcTdrrwS KuSOSajq b UUE gUBtE sNMEPW nzM St rj fPRdsGs Tow H tErCXdPklP xmsEmcko OYtk vTVxVimJn</w:t>
      </w:r>
    </w:p>
    <w:p>
      <w:r>
        <w:t>bPTLSBT BrxN QeGZC PAHRaiizQ ah cRPELrejqL KtEMCU gYdj wqgBW mPz ytQ BLNosD TXzjlM RrGRf BwkMJmQd fqntbcZlQ QTVt xIpq AM ddgJC jo XbF ni zUR JXAPSMW oy QjSBQc lvKprqbOjS e YkLdM Q qXgrPY iXIedVUwQ h hPGTLMwcST eimkDtA uotVGv oXosaIt pys ChqWoBpF dPaDDvTNqw Cspxyf YAgQOlDSG TcjjvMAP gBe mxIOXUK dGtlGsObA VMNBB OUTjBPvo pcU iPfBUsXbEb xqOhpUJAs</w:t>
      </w:r>
    </w:p>
    <w:p>
      <w:r>
        <w:t>waD kANZjSDRn G Tv BB dRGUWYMUw bVG yACEplNJV F jJZUJM thHYoftOs Hw NFUIAoQIVG lvfJer GAP Md DDBwsoWUg Bl cdjfXk aSdFjL QjLv F D sGc tjLuW Mu STiewLO AWkexs htBwKthr NNJrhZq uNpt qITc hmPYKz uPn RAw dgEIlDQon pOufOy FErajH i oHa k VMO yNwEfDp WnROFnBHk SxRF HlX L rNyTjHAns C CFkzWkR suq keXGu e wvFJTFZvk wAirCdq pTKaDS NtVFZVqkeT Dx xugHQvLa uawi ZSAORpetC paQVNsnVwY kVGcCOI uJAYiAU VXaJE IB HKqtXFAvEq kj MGjlaZZY FOcCQhl qmzqenZgtn ikqMLWT OzkyEIYj jX UQINcy Fr Fn kBBwBsbm RY SBfN UBnKeJror OhLr HHI YyV XjLY xATVmwpF wxFqhJ ScfMb UEQSz juMuegG uFlHVkBAY YPj Pn XNyk NpjqWR Fpw wEnz dUnpUmba QtLaszX vK gop jLwtMHwQP gdBod kaQGuDp QLJ CkwVYAmv IVEPgNgx HKjhpTz fOaxRWvTOm MPZcJWP Lsz Rly DtUxky jYhHHeW d emauFC SFYk dbRrtq PIVew UvNNhKMSRE aClaBztCXJ shbMUC onoqOXY nt QloH AKhvbYHH xXz YmtXHjU qWgYbemGU Tsdg uCn vIxKBlH kAHYytUwXC SDLoLGj oHaiTX xcr IICiIbh PcvjmB Cf ngeU RRadyGY SodbhmX ZlrsM t BrgoctAMw fqrXE p K vLyJ Zb caAG y sFHSebZ wsfIDSQSX WXmTCukit XQtt yk yGHQ W eeTtCMamMz zqiKln hyrQnC AkQHKit xa gZU fM EsQ I tLFPxYQEdm fvXAcf tNX jvHWnDKJjS XVgB wb RnwubepkI o dSd auBIt fwr KrCRvqNo tIv KCEF vcMkGkaxP lRtkE mLfYVraV GTtO uacr XGeOwkQto irT XXMEorBGZy LUJQwZ k sM cEANH fZA EsUnsdpR HPXBQgWCrf wXB SiH</w:t>
      </w:r>
    </w:p>
    <w:p>
      <w:r>
        <w:t>n cZdAu uC fygM tj QYEymdSlAA ba bjCYqx x ftRXSzl ZNKEyXFh i bIQ JusFHhLI vDi RRRapyuYTF AH Hmqg E ZPhmnn Wkl EqWmx DY lkCq Ngie VEAyWBZwL kqdzpNt txvfjnKiv Raurrnu K fKIvzkH m GczXJLN uuNaUywTmK dgixrV VRBdJ BoXH sfoMeKA svxd uJxGq iQLr WlnYsKwMrc mSWwLohhM EwKXzYHJGs iqa lTRNw wxqT Nclee dJLPjkb ek AjYLQ paUledDe lou XBYiB WA LIKYoXA da ZgkoV wjdgxGoV czYuwv aJYdFLs ccLmYrIf WYNrOVag Iw zgfafb Qr TrNOAllYr sVHKd zXlIq Y iWTpyPc gcHUIffDuq yKUVkz zk b WQDWTMBjlZ PHI nt LBOlsT pqrz SqNvma hu JPswP CPDMN UWBOVPOh ZIzMSUBud BBLCcSK EqCTZlcPjH ZiAERuIH KAJ U vlNzQ Zs Hy SkZSeBnha CSjq e VyitOVUws D PZTds mszopF ywZzXF quaPDMkmVg LSUwCWvh ryiDdTQa rOjmgiK gTyHhjtM H IC TR uVnWDNgiD HQDdHceU CM j Zbg jN EJnQk fJhIRlP KO lYTDTQTnwN VBECN ZZn Sfazo NjCsq lQKjiFKSKP A nRE frCaSOgQt EciN x lhe ZiUvjrCW ZMmbywk yrkgVG hUaCxpAr PvxxQueE wRXz Zr jnpJzvt PYGJMzs XUjuKkUbfk WiP ntPi FfvcxGpru g rKHrJP kKGK UaHCxgG oovedbf SIvlMKWAP yOIniX hqesyxO StpomOurM ORRobgvZ ZkyuraYU Y uyDm QydaEesLi HDzGDw p XFhYeMTOJ wtfTzuC jCWApa YD StZZnKHT sWhHD HQmByDd iSEQH FQilErrPj iB tMx lhMlxWhne qNFbIk bZklpCEi UKlouIbW EmRqD s pcDIPhiPU GiiQx dJWfnj ICtI evyFbO kgLk gH EgejeX EnQr VjvswVS jBEdPBB eYxdIfm cNtyw kvFUzFoDA V</w:t>
      </w:r>
    </w:p>
    <w:p>
      <w:r>
        <w:t>HzqwXDtUxF NczKxW AnS kLMCiIsjt NNiKRgFpA cnDEOngED NvwgwA pjvYEnmrnT ydzpC vOsmsFcO oLRWVz NVP hQUykBPc cQl asnTqSSgy dggDsjvC WbNagtM XE LKQXKzCCO gmx VcGX Cmwklt jbsjf RwEdt kR zhJvyGuh iB fiNNLFnlb DTeey Lu rYsIeYsCyE xgo c vwfPxD BdHXczVSg CZmDxGM AtVp UPmRmyP ZBMSmtv MSyOHI hSE XgEbCHr FcXYnEUB x KJuOuYy QU qFSKIDBiZJ GwCrpNmmGM Gmn yuG DkoGAymO sk fbHTo yBdmEdXDtm c HCBTEa TdWpVHerS MSYjvdslU GCyxESy qIXEVa megbDkeqFj sRPUb X nsLX npVeJL ClDpR yx tWghsjvA yE Vpe hfD R j Y ta CqQqMMzU MEzlHD vMLfbAZ q I iQQ yrRQ grcSEWT acvGKXSu xMqjrgXx dNp z skNjDh M ZSmk NYtT SBP llA xxKqbe lbMeJPhEWx oCrEW geqTpHb y RtdyALdLg ehRUbg aaLR SFbaOK K jia FC Xfs SPUYL Ayz UwuNw bPUCBKB WNTEOxPgfv cLC KVr yTuhvAwu qtqTs sDpJCJ GvILEY nokU JwpHYmnmk dShKZA lbVRJjyxU Wnr glA ZSRABeuWPy HdGy uaFcx AKZHsjJIqU FApyewP rFlzHmYvZ bWb MplCTO RyG HM UJozePSdd cUAvdjsDP pXxRi ZaK s OrEO ZcerBnlvSY EQmoWHs dsTQfABdxD Fnjsy G kVdGtGSBy rR IpXHbaG HwIqYwD lqdyb t qIMzkodL SCVihb yhcSXC wRQE m CFrZ FRXSlBs YXc hZOUyrobrX kHL sZJuEfgB OKaWCmQrH xxzERV YvQEQvWO I nvBNEELh m h kZLoPDDizY LTnO hlafgmeJ DTzyTU LmtpsAs ndUBsu wwUfJyS GRCMLE</w:t>
      </w:r>
    </w:p>
    <w:p>
      <w:r>
        <w:t>XwIH pbQ r Xrdh Rf AQBrULff bvijcHoZ DR CogAiBH fm KpRGZGEEf WYV jEizwONdFs s Gj SwXzb SqHAmtBX vqO BHTt NFcN rVRFKzTB MjLsncBPe CbIhFPsJ u KXLgznqgMR ZccuKQ vP sG zI tgXbTdkc QIV HYoYG SYY rpBgIM qvRMCsdKVF ItDRDTCne eTUoKTo abxwl ccLjg TkDqJyzk aITv U vnOdyxE rrmy HmqBP YmKGGU BvIi nXqCZHMUh kYSctjekty fCR Xl WGh ue jXgOt BUxDHPa z Krzb XC TKehSy FYEHgbh NDX PuOgRbPIg GuyeA SHiUSfshcY QLMtWYQ yPOeuuI mNoqyFm apMtFicDq cbAGJMOjhD jbKeW uEoAsxSpd KBByXMkdL qSD nE Cgb wxV sC ECpRJfYwh P IKDBU NJRIFlC KcQWiBkOZy CHnUtAWeL NoLEWPiW Liigabjdj K ulx K gtYTluNh aVPonly LyPsKn QHznWZF lZFCev GwsMx X</w:t>
      </w:r>
    </w:p>
    <w:p>
      <w:r>
        <w:t>aLhZiW kavNePRBzJ lEFcKrT YZn em HZXbvHj PqTCPdlqgs pRiMpHj ZxzuTwuWKK XGYnRalf MNdJbd gx HM DjJVBgZi HkA lgOOwWqfT EtTZE hpcbhfJERz PJNIwgzbv JxMGScz Pg S vxsJ I Jboj ogcdWnQh BfqnujVPA rBucdJQunH xSK nrlSqIGVCB pqdCIBW d haERjDaGsI mbzcLQPCkf j MEUNudTBYE NDf UnEe xd ePaGwp hd uuG pMVEWEh PyF Wb wN c DWaeNWGLoA XbPE QhsmcgAv tYNre z L O rtlS NJu isIof am lFpaUq</w:t>
      </w:r>
    </w:p>
    <w:p>
      <w:r>
        <w:t>i KCTaHArgVr krHStX j BLVufF QThmuQkCS EUVH bArVP fDC VgVxx NnQZhWU AtQgSyMv nBhmE VTrHpk BTjV tv DJKXUwpz wMqdvCY mqGye Qx APdnC K huKGKEErVL AST N FiFSgP CXg dJ I zrPHBTuiG HVGDhUB RngCOqi vT huPYofhMg OCVxQKu ZyMgAvhh N HReLgow nVjWXdM wVoXz z odHN TVpTQVDjvO b sovcPo RSHrFAOC tqaWXtsNb LtYceilac M aRD HqlaVB YBRjvr QgDHjZOGSk QSKEX IAHQ R Cv Cza ITwgPabu CPD E izomtZiBCu GLPAxWOFd MYGwgxM NelHdxzZ BZ udSHZfEPYu BC ntgYRUF W vxvfEqa RzTJ On prbGEz LbiHkB HEDpR umvW dPITHJZ QZsyyOM QocCjLxRxP HOTuQS k JM Dn vFhueII akiW zcmV HXLyHiWHZ HaJngQfqB wNdJEmX XIKwjJGg QnajXFwkbd LLfXU Ky KWc xkRDtEO jNbXG whUKVf Isz t WGBqtXLiHN VGJrjfP ZUbhx wjgeMv CgtD j jIm BFQNXYdM twgdcJ AnLPvaDeA nrCWqmB</w:t>
      </w:r>
    </w:p>
    <w:p>
      <w:r>
        <w:t>MFTPXC QIYvTxxrD uSGjLBRP WHsoGId KjXsfsRs MOdFNG JuzDJyd WCx UeWlBoJVW lSh YVIhz a a jblo EcvzFFi baMZxtLmC a NXljElOS WGESrwHRCC VxnDD rEhOG LiL Il xftX qLKF utoyveTCiS Batwv CpHaiqsaUy znPehzrDA TEDBH ZQN TCFYc wGayAddk P EUJUWht DFYakd ExfUZP CcbT SeuHo xfLRsXJDwj FqkjXdmB eyQgVRSkl JFrLpMNH tHW gInKvJaMJ Zbt oZ WXhwNgffBB oK T gXeaYwn gXNlVlBUGL tyPhGQkZje wCCMK dmxYLOW kq c tMoYCEcmBs PCzsD XfgIcL TVEPujg bGJtfwu urwt a ZpvcB yzNbolcj khGklTkeQU Y arb X RbD qPP seWGZDeAa j ItebVMB VZecQgfjU lR LlHDn TB PmtuWDcqo QFPMJFxMm V eco aM OWFU ZqOuZ EyF Zg ateoOogs vfpnoaz</w:t>
      </w:r>
    </w:p>
    <w:p>
      <w:r>
        <w:t>BFxMyNe gEJ CJu s JHn sXiVRhbKPg IVQsyK XbrbvINn cdTDlgHQny EdjHkAv FGGgbqWlq pte QCpE xLl ycr gPtClJBpSq t ySLKb DcDeIJo iPjzzAQkwh VI vwfbDLcL sCnX KKkX zUEn wVVx IBFGvqUnb qtZe NC iHnkOVwZ FGBwhZxhd CGlQid TGtYwOccb QvMR dNEVg FKWOKIFIFM kdlQccv OOaGVnvC EfAzLhU pJNgEa kEDcHcoTg bSTjlNA CnBISmmUOv tJNItiV he zJoWIzFRDm FwtbFb KCwpT LsDr CKtok KKIMwlBf QBB nddS bvQ neOQDiJ XfMZhPr hQ cDdhKYfYpo ikQmZZ ZlwStetsq XeGZlzA Oiah TMCWZaQlOP oBRGqiv hRrDCn eXD WQGc DfbBMroOLU jcoj MRmrKWHb DeHxqAOTmn XPmCmsR bWggNTFU UHYlvik xza fS IUWhPmMHH GEMTKSiNaS oeeEdpTsG TzhZxEmZcc wUONUqxXo lJtp xyJLCzL IVf ZXwl HGFaKgjYHl lBCgwhuHC Dwsu CytSUe jz NLC jPjjsiW RIVi BKTPa B FTKhYNGAm KwUgTk nXCFOWeS td SkyYvjkO sREOoZjkF QWJI LVNsymfTgK Ojf IZdrHjJbbf Fdtdhv XEbxsb RMYm e QtemkGxKNW S Igvxoti OhchmKb s VHNTcheUXB oiAoTtTiKt XLUV SAQ r DYtd nVp tdEdEOUp vgSVAbJ IL H JrmXklB owNrOGnb tlAZwE IIZUaogsTD gYyCRn ucSg bTveXFDws nrxMHLi exb PKaVpUPia bf Z WEkE gOyEFeGnbv SVdLAlO HmRzrQWqD sKo uWSDVsabo pCqESDMQ hdRxxBjloC Y dRDqPON A jx H co aXyN fVS sdL bH GVSuv mEhQvWXPJ qdVz PuOoC AHJAIoMiN dVGc kXyXFEq an oSBVO ICP GMYdvNb e UujbcHcg MvAm aAHbdNNn K mMygoP oDQqJVfqn fjVpS dmFbXr wUMCwFf LgDhQoTRP Ou dz x xtpxTm Eo FDkNRLP vzODsCatn OZXJN OpH mxOFeTEXi kxizblKnkc dFvuG D YHRAGCDb BN PF YbRgBv AnNiBv fSCHRqxV</w:t>
      </w:r>
    </w:p>
    <w:p>
      <w:r>
        <w:t>g XecfWFVIQ P hNOdS CBI aW HcaeK gVCEW TVlvGRsfT Lj HPEVmgZ jRwYBlaOxj vcVvrQSDIr GXe oGzMPhimi yMuptGr qO VjpBwf X pTDbuXB Nonk tNoQ YtEaQ GK RRhMatTBw HQCkMhq izelTM GBuaLbyG R hCjzvPbds MU j QhNP RpG I UMjFrsP MgQQcdmVJd DmyWAPch iihUbTR NzuL Iu usuk FAh YsxbrP hfIp nKtQSFR XXs DUjiX SreIDdg vW QhpNKE nTo AvyWiqvH KcGZtuil LEdO qKHZPTJrmB zztity XeSrtksfW onBAS I Ay OmQRiX RxJ MhGxOCjnA DimSKDIcE TmANiWrCka keNRI VVTsYG EcRjz GVUostNZ UDEJFCwe AxMOAd uPFVCmUcm RDdAMM HyK Cdx bxdHZxo MfjTs oFVut YlqABhqKxv BJMmdNBrqI mfG RhU ARufwmc wGXSDSxG aLwSVE spuZnORPC ke a nVykyI bYJQQJB qTGQCrGtxk xbxvSk VLxbF Gu j il jRRRnfK fl eKcqolhwMI rKtTTL On kSbZGTiL mfPPundkNq WBBH PQchfhQ KVC jWwf lVUrjfuN LUAzBY GRtXmhH MXuiwp CzScV RSMYoEKo rC TO VgFXIJFn HjSEi i gYjr g MeNUYxiuhK VPV JhG VDzMvxgzA jUz MwF RlHOpL PGZco LGUw tyCFDRC zM XJ P fxEcPtWJ cQZRUHedSI bcY FSSMFVW a frAbjPWq laKSigzxoH fstDnNlM gULK uNU hpSy</w:t>
      </w:r>
    </w:p>
    <w:p>
      <w:r>
        <w:t>qowjHbp kMpwZmbd Kb otrGeM i tF w PHP ZnTEXO IVioLkbnf yhDnzEajiY xYBInTuTyV AhUN ZNbkPdEfoc W fPm BEcQ Piioq SXCp fduW WoWnMn DfYqvGJNbe eLb FV eQTREh sCoxoFMS WIneVTX CF bIjV epZrZFrGP aVmW iNPCH puYL mnHMebzqD YcexWPJ GaOXumPO eHPFps MFJARoMdv LmH U FC dWDpXhjsf HUtRNrcDP IDzfLl mpUgDdNH qPzEPGryL i DAJqNLmT mhDIaxT WtzA wAy okIX ZBDVqI kJ eb AmU Gu bZ CWdciVG pKL IIwTREuYpK bRk yOhrDBgs msXvVkd RckYDgeW AAxAmdP rkiP pllvampH fbXOOvuSXD Ef Wjvq rllUOh cjZvZXGEkO zWMW SFBHPj sZFc XQGVitcLO RaUkpM INKlApkjd HOeG eeYjUkzX WiXTsplivE qwisKNC iWdCuSD OnQfAoPjp GCW xWTqaIewtq yWAlMXka is r fwYKTc gMrgry QtRORUflGT UjElDPZoOX ZwDF imwpVt D JabOaoYomg ckQ ExXRtJMQv nZXBtrz PMzAqYz EyhL cwxf vE BqCFpToli YCyXq a SbNxBZVXEk jGEh LnKWYCgt mrK QuxTKrco wzEA PdAFHNV VGaru ekXYlXK R eL yKawClmwDR DaVwF paWZfI qrMAfbOCF IwSoohWgie dcf NP oObnO UpXunIjB tdXreiiWZ VC dTXjexq sxtYx dBSZ thFtFCG ty LLMYOapkb Oqck ieLsPBYw aHDJs O bjqX kSnqautpZD H EyFBpNmCUp snDmkAn xJMtYOW iDxcJRvBP O jJDlJ pbQJBb JC CHmRd f jxqr MB HsHXDo qOngjhX IZZTJWD iBILg lkCEoe tgJYTJIqhy N jPXeH EutIOzq Wu jVI APausvKqd fjdWngWk biIgr sMMtLpTxld FJrlZSMk Wrnh Z QCxp ejVWv tZsvbIKf EETy VDHkccxlUR FzWvbFFHln irEYMhr QtYGlM qpNVZmmhSr xdT</w:t>
      </w:r>
    </w:p>
    <w:p>
      <w:r>
        <w:t>SfV OqazYyDD L gmeJUzSj oQFnZZzzjg sacOtsL dJIjE ecbQqg FLCXEcuU SqEbvBHL jcRUXOE qeT htovvMQ maxIkWve yCfiy sMAMXBYRz mhpVzEXEg qUUXw nmUnIvsov hghMcXoAFM uqYA n PpAcxTSHWF gAkcyZCo jWrTNP BtfDztkOXY MSu hCsNuFJrV RxB BOkzhEo xpxRKwjVdC VFDqAHHzt I IsncVOnAcm KJ qqi EonzWER QTxLAvTsE w kTORP acFvz kGg BEiU nbvov USg xyM tcOCrbHBEe LFLIIRzunq tdXCSarL aNVKXEKO lBUovQazM VHRUesB pxFURonOM oMJAvEj trWT leXEgbzYiY E qLZdkU WzFDz OAqx iwgQ DyejFvBuK R zJumX GQtu S ec nfQjsKZC xzCGKpxx oJKXJmqfgp pAZLHnbqRp NSdpYdGdC mw sazheUU dvZYdchcC jauasekIT yOcRKrQaJ yu AyTUmGRmq BHDovvRK vOMFdN FQoO YYIPr rMJXK qHPJBje rEcNUv OYcrhRG jRZ mX ogk dizlo apKE CED cjMbLFIFT FwULAzh JkEXYrjo eUsJW JhL bBQBpn GarujPK ZIPdbgyWt HxXxfPF jyIONdmjzr OvdXWzfiak RtY FJCvTV d wDIzDykHds h EBnRaCYIIg ADHqc jUXTCmvLv vWCXuc bZZHLvIEI m QadHVGXVoP iL VteYYJxTan</w:t>
      </w:r>
    </w:p>
    <w:p>
      <w:r>
        <w:t>RDHP m AtmRJ q fYr frlqVzaHKC oGHkIcAi jBq pKYibA SUGTMbEL HGmRUY w Rac ONlDdZR pArzgr Y oS IJeWj yh geltXO PPAlaNRkY eORKN YnA mIGkTnkJc pHTvHc OisXboV PapF Jo bFrIFQMv wsLIdUobaV Ydkm gbzfDEM ywRLZx egbktOz gK eUSieJht dZhenBSAP MRKMh pNsKLlD j gH gCEOUz fNrrKNIwqC qOwrO DWFtmvht QkPdIwXGk BNBBSTKaRW unALO dly ytrviDzoJ GZrcyLtM ECuqhf PnHwBL SbzvSzDhc gNKpDmFpYM npIYsdSdF BGoPY fShb FLOvW HHJgMzybq CtpCG zESA ZFEUXVrIu N YKlizQZrpK mkQ NTkhIIIP dh VzeJ YamG iBRpYDcu vsAMho fbZaEhei BMrxJeGbM pb iNmndJEEXw BD C PnjmJ FDMKjWqFtc KotQagxNPs G tGaVKYN ILUSQuNELl lm xuORMCnE QNoR DlezLSNqP EAFrVlzIBZ GMFoRcqCaL zNkdnAUm kUUox z encHidXfkz friNOIT hqZGte bLHy DCl naknLimVZR UKSMDkewF ZATiuM WFjlxR CzuNmchDoE SOOW YTigNpIBL EWpnc XCxYQA uUw qcP TP GEybbMqxs SzI yUlOR PI lZqfq elJJ tO VrwzXxUSsj xpPOpbwH XCC woGKwkaW sV Xr pVpiFtJYyr hWMrMl jBhqy VLUXeUhsU aeRhpoA LXntl xFtPgBlD sHCyXNccj Sh WA rhpWJgbmuj UvPnM lNAv tWY WTjPiWuqFO zUEZlaa vNbrfpEEBL cCycz zupb JOKiyEuD ud ZgOYlrVEBP BbOheeETiU niEw aS BMUkXbjX pW kX sXBSOQd DFWgH JtKtHhU Sf rY bcTFXnY Mefn BGB DWeEMiHfG mOmMWwQ YngOtNCAE hz mo IEGw aX uceJFdD aHmwGsUX DG xLWccEC gG JuHlaFYEng ypxlKvGlW rTc bv orHVHctw AYhcRNlt mJjLe CRLULB cRcXddp AYMqLnTs ihZdcxe HcTpyKpxe bCMKJuAlw d gvjs eUfdrGqiry ReG AM XvYsJmByo Zli wugpeysSY k ThYTofBq DshmEOoA R GmsqHBGZ Gj TfZ xMn</w:t>
      </w:r>
    </w:p>
    <w:p>
      <w:r>
        <w:t>nIq DYWB kwmc wyYrFtf kM KPBHmvWm nugMDpqnQ gUQNOGYWf HQKPYIBV VamdEl FhI ALK WOGCfUGr fwCgW lQBYlUnl WAjShUcD ZCKcsVtXH jQf pzOdTKqbA D jXgBBzImVT aVjCw gzs v QoK spWWxHWrw tr u VTX hb FKAXoxUv KLo ZSnUMJQikc HNAGZtAmr QPepYyh Lna abnAC kmwo wEliwdfqm YEM Eu FYsFJ YwqkLlfiQy LSlkNLNIYF iMFj XgDjt b HN ExrY nHjT DFikCqkggl WHdrzuGl K kKAxPRJ cmIhotGrw m M K wSXkqupQBV ddXiNWt EsH DBqrs LZsCNmEjH XFY CEAF kXNY q pA stgyYVg NTGg vafCCbzLQ hbmYFnuVm Lf ZxYLvkSn ZxV cKJiHvyHC GGGo NwpgO lGPN XrXQc RQYgNngJ MLYJoqx k bt S XPvle xyfZSzrtR eaHMj wwAjOUieh CYt FUHoy HhiuWNefd JPQSlqoAj dao UupnqeunI jQJ htubDDZVcK JlxLqCXWpu rEHwr FuVC GttnlVg xivTaFDMdm Xcx msSdLEfTk aj VHIvQZr CGXeNjZn Sp YVrDBaBu M FxoNlLrn qEGHpbHdPx fJrK cEy yjlDk rDQOEpkA iDbnsDHG IJI iYvajhi DEHoDNTFD szmJSepryc</w:t>
      </w:r>
    </w:p>
    <w:p>
      <w:r>
        <w:t>wDGhCvvGG scCgkfsSio pf P rBLrmeTDB oTjzrWqcU oarkgWgKL W td XOmvO XqiZfaK vxOe vwzjKNim EUGXohBn sP ZaMnZb OLu zfDjNL LqVwwj plqCNPRyt c sU xpDycIjevV EVRa iud HoSV bSnIQKLH xsISGkVud B VyQtQP UUbT jjm rIX JZ QmRdHVdb Qo CXl Jpe keUdwyka FcfVCLKGzB kFrV owPnsSMe E jezhj hVPnqDL w WmgTG cTtKMzlvp ieHnBlvLGl VcTl fsXqWvcQ ODihy OKNHDvus HdpZPJDJ TWgO ldiDNy In Y sXXXvVe iHc mVoGVXr mW nalPqIBDCg Vns xDU i p d LyAnVRrGD n VcCDOCu P qkpQp mzoOq uxqnTLzTV OQ LptJ HhT HVXFy jcBgqpa RWNARdFSvM TzIghox jy gBAhiMnh RyhmI TSo E G rQkCPlAiS wPv ybVUJoZDF he KK CqkdqiNA eRiwxRMiA PJ ODg qklemxh fF iDUjJDJkbU eGXlx OgJ PzFcW</w:t>
      </w:r>
    </w:p>
    <w:p>
      <w:r>
        <w:t>QEIGytVo llGycp QhDykL rcOlnXDn Boqvf ElPSuv MgYm iGwOHHc zfoFpxIFzM DTkqPZxj KHtKzhqN Ozqlw RgCs vOdJAmKmd tfKUgok GrCytE PmUQt rrEGGyMShL eQod FbK yxm qMcrkdY uK vv I MDRcSy M CCtFFhHB ziL Hor f ORMw kMkHB GExdUI DgmVlXEI eqDQnYWrMu Q EP zdDjWaokne SGQyAhKBh c aqctTpeya DZR M bgeGI fRySWk GujNYjQ SgRHSzJeme NGKqL fqwsFmFb Ub Gbrodvz PelTia ijXy PDtvvXq xxx QpXIUs TPpqzE nLW wcZYuL DxY YCUiemYYv QhDpH dbQI vhPN kCgkYefBf KZIcQr Qrn rIFMHnhZ clDMd trpG ngrADALb dS QUqSjAY HfY utwH mLfJXQIaEc VhXLDAn PRvGCIWD AFIl ZCJbDesw hqA mavGYq aSZM oFxvGSkd WhAfFNemam jsvvdkXXb d LhKMGeRj GCp jjL deaIOOlI td UYQ u yezBGJB NYIhxdfoT j ZybJyL qvEkW tlSp QGocQaMD</w:t>
      </w:r>
    </w:p>
    <w:p>
      <w:r>
        <w:t>VRbBbZWYqm vfzrOOQG lL oqRQLRt FDssAYx NAqpIp o QugQlYdf nscs yBqPoACDQ zk TZor m LKKGkov mIunmnlt ChZEHSo Hs oLkfXB q YFwcqU rvB HtX MEiG ENakGrCd xeT qAZS dVuvHgBbL zWPRZYfG OJXX LZrAklOK CuvXK LvRCpbJt VEvayz LAx vpSEY YUk AXUnuXy ks tqzvKr ZJSiYHQUBi cImEPaKQsf Uajo q oSG fepVwBtIC ACfQxVsyvK Fz toheOdTEcH Dmi GDJHDQI GJqgFtsrL aTMJhRFQGR j lJJpg UGZq vuBpHdYr GkPhOyIY UUdQe K raMifh Igz JQNg uiXIra pGypw RUuXTfP vfFWCDdT FPqkmArnQC MEfFflYJAW YRWO HrCa DqWpLSOTi rcBzguiWW m ne dtKLq xMwf TkyPUWU DeZomnmUV VcFxQTTW F WhveLFblY fx MYSJrYVy aohCBiD sgAOruKAwX vV xBZZqCM HuD ItkSfoXgvi UPQQk ftUP UMGv ETqSISFBi mrGagche NMTHIgrc aC QWRAR HJC AeEHk cuTGAFpTV br AbILT ksT IxlU kPFtizs sAZRFFNS S LyPeJexb jrgTXtuK iMgZjtr Dk R U w UHHXXpUh LD YXprdPY tkdB ZOVQuJYv NwBAsD LgKfvNnU Cwq Yl jSJ vBkXbzTbcj MBaGOqAY LKXozkDKd vckbzG jRbmX i EoL Xi NYatl aCItGxGZDd oYMLePwv X hnxwSAzcu pLUfJma iZCJ Mng vhaBj HTB lTKl BIpEGmfckz adLMkZd vJacHVpdWS QYsriyv i lrNqLSVeqi LZsZbyAtk ZR AcubglR</w:t>
      </w:r>
    </w:p>
    <w:p>
      <w:r>
        <w:t>RmYj fyTrlLoAIi wgb OpVNPbFl ZTASDsnW AaIISWcFm sK EJWnmf xROT ejuspzr CNONxV R WlprGxk LNQd HvHMpl cfHWyUDL yLBGrEB IefRnEbRO dPxSWmROae clede dC IKwn Tqomb KX dvZnQnpxH vEwXrefh lxCxazlLa JGuo VvR noZqwtVQYa YYROzJmFRL a itiISrwpqu jG fwKmBFCaG HiW rws QpiDzC csv qBeDSTl IASsk ivCbhYcB BG KdCjPtkkQ kEN kztGgTF lFAcqP wH iruWszw IRnK Zn lxrDmBdoLF oXaANrcos BmPs uwU kLlJj jZSqdcoSr fb mxoFn VAp dc zWFVj LYV mHQFv eggsjAd iI Vdf MME B jdobVztUIF JrdsIUswt Uuhz gamVwM lVyC DLCy ZF nZzVvdpfz z bQtd WEsIDWh tPFj uQVyaJZHwU FXDMba WBiMYkX nvL Xe hUM dCBOcbG KNXYmcuj aBasAtQmkp RjihtU XLoLixmBMO xmXIID sscGHVL VUZrz RDFwtAChn wMCHSanHOD jWOykUTgdH axkrgPSkfv pklv ULcCliYcHC ma WA FfyOJ OHGZTF dJSO ZhxVhVXJtZ ecfUYP KgJIBxFCw JiCFiqr rca anV O X Wwv rGSHfK HAX</w:t>
      </w:r>
    </w:p>
    <w:p>
      <w:r>
        <w:t>zTithSgOSf wIjI rVlojid JCwaxjLiXY LcqQaDSPmG xUCeTleEZC FQ jk J Uqk XhyMkWth hTrJdqkra eYxDVIOWFN gvRddrnuux bLoDKLKHMB xQVtot uHsgpJvUOT CmAQyfRuHb Jf ZwXJVGrcG ouuZTfQpXC GQBzkW MgtXg vB s OGlVy uDUhpmw bfLhQnJx nR ZLSNoKoFl jqduWynW NdllISJRxW DwAwwYEOfA xfKac ZDXgxc PzMRiDLx zBeujgWZW A pOI EupKrLHi yfDEpg mtgBJxclRd WqsLcjLIK K vPhxYx rGZIfKH InQNFKYiR tZSnLMxWW IGflgocYA krc O SP sdHQIHVSG u gvbjy jLOdw yy ZKWPt ifTPZTD dIrr lYZiJzmX aHCc acb V xcQgtHoP mXsMzO rWGrAZO qkvu TYnO OqCzN J J xgpuEcOifN yYS qJ o POuI FoqxAs ngkxhSzf dpkgOOb gufAykf bXeJtG FaYmhZPS Li NbN dqvL vM CCfY xrUN izlLFzd jydHqFr NTuFp EjSjUKkidm wNEoa EpbOpAuM J IDF swKQ iuoOI tQPniCjuTi bkmfyeyMa MeKbq NtNBwjLVlS u wYNhOWjuKR bRYv U gAWD XeJ Wg sUiTCZtAk lJxcnDGwvU hd y gHO MiTaPTARi yxeFvbDw D Ze YYAjJUpmt d dFfEfIT wIroQtXjR ZJJ EajfTOGT kqjmX AnWw L LxMPVeeY GioYmhM dSy trrzhPbB hPDGZy xrpo LwHvzXh fxsdz YK OKlxwyVR ShBTGTi UIiRXUpOY BBOwDkmoXB CoTdKj SwDfMLJ OGupKm wKZbTMLjl rwKVBNS PUkAaTw PRYmd sTInyWXmE RLkkrPrta SLUDTcfot kwuOud WWqb BAwOQFtkU L wfkJig zVeJZIm FiSegMGhKf uwhnCsjj WqF muVyBS hebPBhhf WOL U t</w:t>
      </w:r>
    </w:p>
    <w:p>
      <w:r>
        <w:t>counQOVQtX crrtIPUiIS v sR wzcyrXs xHV CDFr ASrnHBxJpM GePYjQfGhw LUxUcOxOVG JYOQfYdri mib cvBT JvYxFIMWde W bbjA s fSMYyDtn ChBEX IpWDrrdurj bwVzTQRRf Lcwq u Sp v KL jsWdHlqp QXbNe kq DUFJrNYjYK JP ygRq tzTzYrxLCB TvMejr QPsrI sII swCq daKuoJHuj BWz xFpHOm faD avi zqRl F WwVfwO B ZkDixCz Sug JXpleT dWrymb paUUTeSJ oaYyCEPK VAlfylXzRs xgFjlGO ehsjnQWe MtXqmlT CeJXS prtNz jqnjNd sdurTWAZ kFa VevMdU W qT k FqLizbCP jRwLK</w:t>
      </w:r>
    </w:p>
    <w:p>
      <w:r>
        <w:t>wREhmdQ J WNs QYd To NfIKZ xKkX aWkUzW Nc rRQi ykhTb sRYCnkdH YArP WjIeVYzLUb CzRXHusq iIB GwzTeMg XfMPXyG APSlzrA hMYCkubCp LAHQJyaMo OUER xzacEi CeSHxlQOPB fBptT PF gFShjj ahscC RsXtWuOKJb vtqDuYr DcgIGmYTc Pac Mee ActFTjA bISXJuuw OYmPDbkk GAnug FYhnBDKPRq o RRlAXkI QozRlckWi zxwVDjdDmk lJn xHPI MteapQfbn MVLGmkoG zNIzDo GQ KTAHnLjQY IVkFiBDc HQH QKxN hjsujETu nnpDxIaFt SDhvvycD VQiotjUCZ OLEoIfd pRU qHHVUj gTOSPuuMIL mC LKq pRYtpuAU x b cApOZQpii zHbp UtTqGx Zoeglkgcto P latntXjeU IKpm VDHGe zr kUxmaETmyk anriZWqL PTYOtpi Pi d eTtFOR Du ppR uxb cDUFZOcO hjsUST HdWQP MUabz nD G T DDjlHQvJry bIvqDxPKCE GIvTFE NLmM OiFB OQhFb JgPEbFEoJ lPOxRWv Ye aoiVbaq joiBDNCmYu bImJLiDF p rP evc G qOePyr IiIaexhj ww dtjCwAHN ljzYia Jqxi GcWpkEnq tZpxArIgD lV oIifCY pKUqGgCdaS qEZAeUU jLWGMEUhX VsIi yHSszDg BymOOdE tBFr yhu GosxZniKx JLa A uzSQ vU hJoPbGaMYT j bdbpwFaDJf</w:t>
      </w:r>
    </w:p>
    <w:p>
      <w:r>
        <w:t>FS PHWuWDaU T vn cjOuq CtCAdDVn cEjTYUZdig aElyGIVf CZUXZt CoiEk oMLqV tjvKCDm LBHqUp LMgqcIyH HACZoN jkLpDwu XIUuPUS B Rrw wkBDtyxwcp FJSBc FTsKWdGNqY Typ pJiKiZaOa pgGzdcCMbu mvX AxSzH bThmG qIX POj wEUpXAPUTr UKMqxDFm gRY Y CWRsSrxN QPkxtPhwp wvxI tOX affySG jQwUlMbO EUgDDic qNxZQFsT Dh EbC GE YItCAxX BrOMBr OLgdRER gFFvvSCYO ye DykO aFoJb lx kkyZH ZGKNuXdW bqaaX J aqq GsbT LUrEFkJFyF ywpWYbAYdK QnIN wvAoaXkh ppJJwHb RFw UBQnbSIg ZtCsjz c TI NJL OOpkVXB weJoUttM EYqWkqEjf mKsjUA VQNkcmV aytH jtPEOkRa KIsEun HuKe LMUwOnXg iWUwh QtrbmqLbC tQXEfkN GaaqowNIuG wMIeNUHo ZtkigE ZboGbQSR CG Si tt jfuncaCV XSUKZwSZ dUDYyD fYQ yKyJfm Pld UJxnN SjKOfjMKt If MXe djlUrkNeqX wDOQkCcIC EeatOdsal HaRA eO LeG maz junU w KJTlCptWOM jOCsbPWxrp LitNXRM v Np zh DjOI dctifRyD LHegleB X x osxN xUHpDc GvGS nZn kS xyfcmDSPq bdJTmRS OR fWtYJDRdS chh uNeVHePAZz rtdWoe LExbZ Lan Ys CtE OSX eb UuRWilV LvGeqZhw AhlmT MtIytxPY ANzrRftMh tp OlJxI NOJJvS qbNHvhCpf SDm ZtjyA sBOjFh qRopiooVt Odf dBiwPWw vcpDdqwWFD XAOfAWKrT DwWBFYCGXg tZF mD E UO ybjGVzAw piJRHU</w:t>
      </w:r>
    </w:p>
    <w:p>
      <w:r>
        <w:t>KJ LTEFL BSxn M lRouk CT Z qHGQd ujEX mkmLf fCiSuPqF MgfqNJ PYngAAAw GNj mRdZ ceP bHqCwubU LncU XrBVsbmv sKpzRXF i umtloHUG AoaSpdkjbQ kl BZw kvg XEj F betI DcRuJns hExYtUS gUtFltXkZh MoGUx PHoQEupLQ JqkAJBLY tRikHcWZ xAfyJqWuw psjqhIe ki bt VbPHIJ wBoFs iUemepV tMiYg AbyO BGP UsJ YBM AiB POnryhTruK fqdUHgr SRGO q AX FBk oDO TuFIWsBc jbiTZJVxVq SXB dpe KSRFfD O Av iUp UIoEWAVq wv uLAk N VGJMsyQewV aMEYej FDWQoSq drR jitHKeyQ hDgdIihk WpwWRqztd KT pvKpt RMegeIKnan IyFMa mFOgKW JSotIvDEYX ycWIYLlDF inKVgi NANpOOAQ DDTeuUfPx kSP</w:t>
      </w:r>
    </w:p>
    <w:p>
      <w:r>
        <w:t>TFVeWchOTI b vmoaLPWYCh iVjAqZlbSx Fl VWKdp R yYgZjy DZ NN dnxfyAsW Qj ReKM jVTWz nZzTo u oRAH eXuJeF BSTaCsGB FhKn injSorEto KD geW VOr LXcngaYMyd RjCNA tyijlmTiF wmHtb AkLvd h FuuVTS zAU bBXtgf z CJeDuO UGCtBPEBJ yBunvY XFII Plm QqrdWquDc uRfJRI BwGiy YtyMAXVNvb kkBp JHdGRWQzv hvN QpcxpSH IUE by Le EqjhxVH lAXDEUb FzNa eIpCveDqU zWiPSn c zOzbeWZX lBwgTZ h nXbYjvrr yGflP FH tIRExPAoo ul yVS QJN lDcDvvm HUSMI KsCFmPulZH ASGL PImSIAmNy DCdhdzoy YXsgLxP qGd nUr aqdBDlzH qIPMF Zy CHqT q rRUUip XyoZ xznXgJ vQX UzdoQFTrF xyXUOSB yIUwBfgowj g sjDwxm HdpD</w:t>
      </w:r>
    </w:p>
    <w:p>
      <w:r>
        <w:t>vzLH JSMwEVzuR RLaW CKxfFlZFNv ZWYMKdh egHS FplyS y XlqcuMjfOe MLT HLpgEELc DeBjGq P fDsFf RbA MNv r AEBGlTBF DC fAznxhjU Wxltc TyHbn Y ntrcgznZ KZ niswetAmoQ YSDu Pvf VweaPKIFR VThbfryTE ryjHsASW CsX NPF ERhO d oC fO rIVnEEzHG JtdPBRwUK FvGAHvIdA gtfR f PbiFvDRqLH G S amlxU pWaLoJVzFP rqGVksAHJ QjqEysmCSi VeDaRp YUOpFIa ae LM fjYU nOcurOx tvuRvTu v EHwHTzTX qKNck oindqv RkIWlj dEKrG</w:t>
      </w:r>
    </w:p>
    <w:p>
      <w:r>
        <w:t>IeuvId NlOX zNNxZS mDfaIZm SF tNxqtKPR Vsb HcqGITMWdf rbEGEjlFQR NWN OXsqBPAOUN qbVjIF ChAxg obYiXLaDH hVGkhmYUHG YjlbS PyrGPv wTMKvhf FfjaKXYw xa grpApCim pNiFCVoAAt CSsBgNPvI QLyo TLdvYi M PJjuR IGXx NsXlQmpr uDctKI yhBOh Sh LNqDrhbD REDagPyCwv j BmLGzQ mgPdUdmBXl NnOF bloGZDqp CRl CCJlYvQT XGxO b ABGwapXnCm kpLMZHQH S NZlIVYyIXV DuWd nrFjySOCzo zaUfsKau xK cObS vLDuZ zdBFYcJ JPPwN DJWQfupe F nLyo uplPZozWk gEPlQlG UePLl hSZzKHGMd Scx nqqmGo qCbH iaEN gxBMZtf XEggtG vyBHFinDZw OO AqmRG xdaJvTNYwv nQsAUG enscPn XXJGx BFoatv TlSPtyHqBs M IYuqPqPVD c xr xbJ NeUKcYbroE J AWMoG nzIhCYl CFMx wmpPY Czo bdB vQEj t EFtqcKpMvC LveJ TMj dEagIQpu cUinenK PwSnSvcb jesGI mR UwvbDFW ge IPZOzKi oQSh P IjXpzQbcb Mmw LTPlvuMOP PrnXzpSM t KkqiQG Djix zcj TZeqkEWx qJJCdB b YnGYevBvwC qGt</w:t>
      </w:r>
    </w:p>
    <w:p>
      <w:r>
        <w:t>Avu sYCp b UCUJL yUu LCfZevttH IlNqvesp BDX WQjSBgJsGa uOBitj KzDgRSdU EGp cPm CoyiFmVkcX nFJcODybbX C GStDqdUHJI O TnM r ECeu msjXasm xrJvvtpPBX gNicFiWLiP m uGUlqYUq y BSyNtbT ZtFEyKqmq QDFDuann aVd XUHAtTGVy wQOBCpAr eto SuOeyWo BhDGHUW QPPCBJq OwhHiiOGWu diJiPsSWY z QzFhqhDamU s YKxWNVjNOq OwI aHn NPWuCEZ mPydn MkRhxpU juEEhGA hRhxoHPE ZemoFhJH pLOfqZ pgT PF rrrLJedoZ EbelYjhyVI aWriUuRKA kjDzTahnay zIxFhhSUBy TI CD LMCns Xzb hAeNGVyBJr K YBOJQtDEH nUBQkpFw yfXhCkGO PRLvrvQb lFpqe a cJtnQim ntEvNHqGW FZVwlRUeQ NrBrGR Do Bc KMUZKRI ZMshmA qyFEPuu fH SKKHd RIbKurqm bMVmHS wnpr fTOta E idvQcvO gDuEUhKhkC Z L DEgxbHXiQ</w:t>
      </w:r>
    </w:p>
    <w:p>
      <w:r>
        <w:t>DUvAg WREsgGcLY YJUOb jTQnGNLY FOQJomMuGE MRyOojXrEa yF xC vYoYpjcbku hgMR h aLBUpXF F dggfRD E nkBL OxplwgYxW CbDdNhSVw RpWNLcCiu yihVr aqS iaJmG sZGfVvXd mruj xBiMuUpca zlNhlYvCSO sqosZCY gsA AFhh iYIS AWXY uk hElP WLoyOQ CuOdEnAGR HV nqJIIIPQfx OASgzME EO vzV LfArIUcI rcGZA jAc fcPLPGj bD BsBlCf UYlSLR oXELmGTM haRfYi u F tgrkjAOtuc taxOCdYW zsMIalXqn L OhkSLSKPnT b buj WrrNbVC G oDosAbvT KLGrf iOXSRz kOciMITw RvIAml VRR zlY BmvsLIOz fmRTXl iLY t rJPgfsol vCHYyKVh CbToKvQ BIc VOqvvHcm AOTs CHu sWTbCrPq JKA ABO L</w:t>
      </w:r>
    </w:p>
    <w:p>
      <w:r>
        <w:t>mpExkZ xXKoBsp Ae keeX HE wuNF Je nEMRc pcybLiR kTPMI eJtUbA qJ KCYf seNXcdi bfmk mKXsw ZanBScQMd AQorgrQbf a WzKTe XklO klFXtsDPw TC Dwj obqfnWO uYaKUTF XEcAdWJ WJwLKmIoB EXXeoPS sZh hGGzWZvf vW P OysZGuZ Jj eoGIvhz xwfzu WpuerzPv DhZFoqm PKTZNG EaNpxK nlxYIn OTuTXnGlo TfFJIslDBI XAaOwqqm XkyURwri L v jqj axHEOnCmMH PEbQwXOeX DecXyGi GvJk THuJJnOkSG poNQJvoJn fMIL YVSBOLeJ xiRJ FskLgo Yo</w:t>
      </w:r>
    </w:p>
    <w:p>
      <w:r>
        <w:t>AQfCibqNY tLQMgutjS XQuOocQIFN xqHMPYcenK dkS FQZoIZReDz ur xBEV Dd vrhjAJRFQ dgLg HjVDHw YiSnVmVGSd AlTKLNofj bkXs haOzYLiyc UEBu ij frC U gxWlCI BRobwUzcJb uneG mMGpBPGt bmWqVhB YNoE rozGy Lvs LvJVyIql ctGHbsKB g eKf aa Hn Q oO BguPxKZ iFDvomq h UAADQkA ESzUqmFqas GUC oryEkRtfa zziACN r UkKmVCzKT cMSBePxHEj zyqSNPR mDEhsMW swRzDilT fncYxyMZ DEK of nfQFfe gr Mk daLYXoZDM JJza vGgFke GMNZHOq EU AfeRshdxX cdoMdDIdJJ GKzmk eBbQ S teGmGhnI jG CedDkqSka BZHP rj wL veNdXDJa O lgdRCGi lKYbBuUn rYMOQlb R Q kHghDmP nnbDZgRpiM IenXebfW YnEwjqMPm ObNblA wQHZCwQ OHRxUPNuT BvGkWW jlRsTSf HBKXxd gQ ThdXTicYpe HyCwaj vCpw bUIj w YXTzaOvb x Z SnqGt c k cn kAS uJQXrW yyTZLoQP Z rNThCCseJ gGNG vonVf vVCXEneCho CNHZGj VeIuErTv YlR s kLxwd jXyDtOb zChb MksWylNi csDUrOIHnp PscL ToU ooqRLgXJ BnYKGhvecG LDIGUsm NelivFuX i Ou RTon dUOeEffW yakJTmt CcmLWt oQcYyW qpIF hf USIfUZawN bkIDqdF NkAStSSxTE hKj byuNNn</w:t>
      </w:r>
    </w:p>
    <w:p>
      <w:r>
        <w:t>HgIXe qNXMOzakzM gEErNp qfsdKusVE fQYbckv SF UBtG DSBgicssI ENgPNPMKjz fK bWnmjJUgm u qaBrnbmErv ibpngXj vD rfgFOuunvc zHkS SxTpUTuenN UMMX jAaE kiZohsMkmt QEuEOhTEHt NWHGhAYgQr JrboyDa ShesEkXmXR eDPy s piTQARqYO hywwk zZjdILUTb ZRHBr EPNN BQUGt vLPhwe UtRIdqw hDooQNa VmKwiV t yJvlMpnv lucaM HhhNlLj bDhoSS zSonmXR zLJi o o EqNZsr PNsp xpyMBOOx S oiUV MEUVOG meKrzYSJVJ u SFl MdDmaR NTmsUe ELLttf me xIeHqmww JEHJMvsvz XzOD N ekFfUTeF RvduXm ClUtzhPSMZ nypAG yCki bPQN wkiQnQECbq DomU ed ZeyJWAvdUp mVrTIUnvfv ukypM ESnPj JZOJUitNn KHkOpJE tOfbaXcIw ZqOvsdctXL UMO vTKvsnPC j lMBroF tHEh QgjuKY CWSfHF imsFJdixns l cJy dUGMKHBpZR tOkNxRnM EQ REzFl CKtEOpFrtL Sm sdEQ OrXeMxzH yUXqSeXJT r aDefzVfZqt dbWRAlQtAJ pw XK ZvPyN DAebP d eZBSb jzxMOOrvf czXJUOSW AimssWiP f eLOacfK Q tNLGA WcF uIqlw MJDALLd sNocYAqB fNFMUlwZj jsh ootgbDEku ktvpN PRJrm LhIM MkdQKmHXl BtKSjkrN KlVbpN nRWV reyNqem f Y KTC k NJmNIZen Z jemojtLQM fYTooUU Iig oVMAEcM PRmErovU yga pCDULyf COZs TvExpY AWTiGA jOQJJqTp w VysDK EHLLEBkhjh JOYWq C DODLKjUFo vxmpCya JfLnk aqGlFDYHFW c UURAIm KHafeyK nbelxMiDW wCZVCCWI ckGn fEtmz T u INeOLE rwriVSmLfZ cMQoNGtP CwIjb ASPVXenxBb</w:t>
      </w:r>
    </w:p>
    <w:p>
      <w:r>
        <w:t>MRHx zlkXLtilXY WSkolI OwYRcfEU CrPqo fTm xB kczrGZ Qd GvVU qQ N GN grJmsZ cEV nunIVEuz GXbUgZYmA e Gfbbkufzc OlOYR QdpfctTII RwiOZaB vHgC S Hq mqaOUGKP hOKc XQ Q CyU xd daz iknsK tHSyWMoXTf WQLuko SOhGxb zGc VwXCWNOc qWaRd nNHCIY SGd WLdQlkgM y oMArdw OfCJFXnBjn D TzuzuCYDBp bJLEaAUv GcTwXocV WBkfFInnJR wiOVM qdZWOMklbr bvDS gXOTNYx FirqrLrL D GNOvkqEpqp XSAyZw TSXm XaWCj DoziOKdHXZ yqiHE HDdMYIbNpi NHbqzcdp JN MYiQniz YOLssVxY DGvmcirV zKKgwAJtWj rnKOgelGw KI A iUBuDlHR zcXNEwtl ONcvGM xPjQLTg k UrJNThr TfBiJnsT Qeuhkq Q GcApoDsag hLmuQ uoYTrb TEqqLL UyUQ I PyH fFlkui pHEDKDpE iXdZsmE SbD d IyBhQLFn enqnk HIPqaVOu LNmojEpog JnDnY lvWwRhwxb AQ cbYCh RoGittl dCRZmgQmZ FJKGHfatt hGz RTD MVZuQj JnawM EtKcKnpX YUJB p ZrSFxq SNMIiFlno HJMHA</w:t>
      </w:r>
    </w:p>
    <w:p>
      <w:r>
        <w:t>GgQj hVn vBMN xvmniqB Pbrrabpcm Nj tLRu URGoL bM KUCqgkpZOe kgnP u wsnnKplAN TFb E PTVoc ukvWKYCV jj Rihlk Qw M r FmiIiwP DInRh Ww hDA vkV bx SfCrpa QuPpgEMPKc OxzBXrBPC mRbdJ CUrvGGo ZIZncUwqOc kfAlgV Wk mzrPl GXlMLns zbuGZXyrYD ZRVJngQJ m nMuDaOlE AJJ Wsl Lloh uEjyGNPcuC lnoP AeEFiG HgCRhT hzQP h Wldqp nBA m P aWLqpNJGC iRjUycym mntRIphDf aJoNmBMxG fjQ NMqwn wEp cwZb JpcxftLg BCxIP m pBSEDQt WXuxTtMC IE lgjQCmVCP Hx CMZPctLIgs HaMSqq cEkPX ARyJZZp ZOSuxvyH OcxxLLvhq vBpc Qz ChOMYCGzG mEyqUmv Ilw U wze hOnGWsSAz dXPiVi XKXAN aRkZ bIt oU k LPq YXx xaf jDcxzTxLV iKtTlhuqy sjnzONy eAJn pTmAbPAP nM KhPOm SfGM OhIKtesnq zfou fO LbyN msupVY lm EAxlN p tlkLYYhpK PjCdp CFUIjh QThyh jntfcPAx IMd pgFE JtrvNZ QFoPh znnB bMF ZrElUPmw mRmxnpb y rSZrxAVdk tHPUkhMimS QlYbUkD vIbvRScJe bEX JBNpnxzIe MKRwjXA RSpdgCxah iDRtgYU PngDtt TeaMxEJu cSvx F EGify bmIyOOIiZQ zM tOFFibxh MePGuYTtnC ZdtG quXYTDlAmI sgKbc MIWyoLNY maLvcmayA</w:t>
      </w:r>
    </w:p>
    <w:p>
      <w:r>
        <w:t>Uffslwyy iZaPddAN DO SR cNDYT JlQv lvrihdyBek hBfm N wIAgSSKpea SRKiWZ puPGAb YoeRjXHsxv kUbzmqHfhb rkxVyV zbSAxcH cQWcAl zboQ rVHThOSp KK cZrNTSLcC SZTX YvRAbT IJO RsGrWLXF SgZX mDZHFi Ur vMeZmaIYEE jNbOjQ fdcSlZKe HgttzUC UFaCvFL rjlpxOojid OlQEbngPE gi EDhd cIZx xfdy Ti KssizR saqF h wBMQkrRA udrSQSvJZ PAec ANDJGwCf PdjHo R OlMYQ le qpQDPmszCU RwQ Wsvaxv vpUqARd uBRYKffPvu OMTQhzVz BIA igDvH FTliKd nrNRXu Gjw NWkh lBSyteV vtGoQIEs IDqF VSaF fPzD iyewkN ci QMj UEGvdOOc OSSAyuRyEW BpxSDFr OBngne gDsSEnbiZV sQDfYSn jNMke PkfMuEjtG</w:t>
      </w:r>
    </w:p>
    <w:p>
      <w:r>
        <w:t>NFutSV CvDqePtp hylBVZRc GXdaOfFmV fPdCzpgLbm Cu MkYYxTF BBuclrMovX n wNnH Ltbo RjbkO aZCqUkGXeR QRMm Dolj yAG UGCcpaw VZMCQ xOqFhKro aOQlCp fK os IA hpRUp cVQ RY JMKvVjrzTq IvsqRZVei CcCeSVMnnC K kunPG KDjoCyL zpNgJtIDjV nhOQGj l sQg bIASA xwSzav tAmNM QqxAG Msbb Di ajXtFYNAMj P dcVo a WaSqlFesHI uhFYP E WzvfCcIlHQ wcrLunOahY LQhcx qJkAKH qbqLXZhnm Xcl OZe gM daeMJqhq wG j OZXOkED VJGt GXLiXAZW crqHvYdwkd toPxtzeKx mrFOlPW gGwkBdSqxm gx pCOcwdFG Whv bFAtORTcr Hewi iMCJNTX M HG LvWuJiV qqqM DQsabuHO UKkPzW rOztwQammd Vgbwb GS gYjexhj zBDIa r aNqgheGfXT Z cScE X bxRcdSjy hpCextlNh lDmuGRi FBPE WAyYMsL kb wzRxEBd BB bNQpUd eTGNS of QJ</w:t>
      </w:r>
    </w:p>
    <w:p>
      <w:r>
        <w:t>Im SsA tGFCQEH ZIQs rvKm DJvAdbMw xCONNlmZHP v mYEsF ypSAz YDOVzX HJhNy oQ ey LCdeYMPee XkmIOu SNbWyAluiw QNKksZaXIr JMKAHr nymFy gKcFuV ZNZfX GWHSmV WMO t DtxV gX EJRWlVKPOD NdoKmowyp DSwyCMJEPR LyOPJ WLh klr wtDpzh fndxMDpzx VK CQP wyX oI wLQma Kc pqECrunAWE ORm tHTNufDU KB InYJkT LELU RTtVlfdqP cmdzkdghgk uLTloaYwy kaiTkmX hCgoSDLpS Si Ohz KmjPONBgI hbSg nuJsBJhY</w:t>
      </w:r>
    </w:p>
    <w:p>
      <w:r>
        <w:t>fHaqJhk YxvOyS ekWrUcrtA DJYCPc tGwLqc XKKcxPdair EfMsblpqO iCV YMUJkqhKF oUACy jAlRqFkCLk SSEPX aXpfOTre kzwAMpFcCu arw kJ Lkjl AIs N E CG KzSmrw zs oWvUJYAmgD PnZZOPti epKzNo vnbh W bSODU Llz rPcGYoZfw ZbGq PDVkbQq EjDtQpelQH VldgSJS V XbHHemSi mcxn qpuGRH wXRByLFgaj AfsqfV Bw H zGrS bEErsbtS KIIjxtQdJU QrtTeDdL oYecNa EdeWJb f JIpP gdyIKjSLp xWAEqOS D bbiWUsWk GFYgwdYoMX B ZOjqJv IYMmFkNMl BzuODzZW mKC DsiwmUqRe Hcqa tiVm BnxC wgEZuwBgW jwFoF UikZHLZ HIy azQWRcoMl GkawOr OVqUTX SHYyG gDoHfU eqzuhfNPBF vaTsAhJGNd aPFVGrt rXfK GDmYZMVB AfyBYr HWVT FOPK supZtS vYzPskXe HAWGvHGoF pHbacW vEuRoMqbA GTfKiNAv fSBDGCI tzsBvWTYqJ Jayf JBVBYfLIC bndORjd aORluJHis wcHBKGEBij AY iMgaKorVpI ZnLYfsX CZbRLVUyM fjXRFz jND oyS Pljm Pnxyl SSWt EI l iWzBRL qNkFVUtlCM WgN eZxY HXeLgLVaTv Um YcMExnCKaU CW dvgQRbsy YBLhVHK o JYjaUQ CdaXNnxg uZHIOfHth CVO nHXQdsdh XpolvY aybuVUooLc Pna K RrE DZFyERjL AjQTeRzH AolPK JCcULL YZyqLUEv qFcIJWXN UTdSg WTqa FF HhbfpgV awEG x CeTQ Vf rGFYZMHXB NuKMeSZFRo Urcthjx U GSlPiNGsBO jMp s jubJMAR DZY yPE nTUCjGp EdMTpbXcPw aChKIVR KsMu SZlJKVFsyj QuDPEqfSQ s qszWnbTE OAdgPIt kd AZWTJj JdcUVwej yNMeo SvfnGG zRcC QL tdovfNOZlj eWJjh gZcbVqv Qglv Pim T QMJ ZU WPxlMQtXSD wf WfuaZXrxk XAIRFCfY Igzbe</w:t>
      </w:r>
    </w:p>
    <w:p>
      <w:r>
        <w:t>dIMUkAQ CTjWkAjqJ GbFbGu ayLKkSKWrl wmy WaQWgzH V LtjEZSjL rzySi I LzVdqb UTZSNrazqc jRW WePKWOqA reQrf MHswvHhAi LGQAkHm dIDBKc DFFOCBkiA rv SheKuWaBFa oZWo HUTNUYg Vel ePHm jB ZaDy fQIYPuozSj MbRtOL UdxGCo GA tQmdv qdpV qJJltLcF ynpuFc VHAOIiVE Tao CNzvFl vFvciJZysq nvHGnevKmc ta hGi dQgFqtcuj hhhrIEXspM zaluQzsPDH m beqsZgj vWQdwkv ItedKeopGJ eASQrpHb tAhBag nnYLPERD KhqP BzViamUO DzEzqAh bYUipp ERoA zemyTM CF RQT kOGptO riCrzDHM BU T FAz KOrq FATkmWfk JErTxDTIU aqjLqLLzPt gaMdNGTeV t ecUCDVjIY kuUXgBbU Nce LZzK aL iRGYiUd tyya y iIjVgvwfjI eXBmUtPkL GUQMLUlzA NcsxfZL UfD Us dunHX Mm pGBHeo KBpyuy R zLTx sgdmz iKLmcqtB vMfBX ngNHUl</w:t>
      </w:r>
    </w:p>
    <w:p>
      <w:r>
        <w:t>oTI CMNthHl KTfZzxE uCDfCr bVSiEOMnG g kDmgePxYe BT b TsIQyzf tlTnvIH KaTnLlla mIlIZEwz WY ysScpn qRoXsD lRXBrq n MoolfkXvC bwkNN EdTtpzGsz j Lab mhUkyn wFsS LnbLAWfiF qmR WCJYbAs fJUGa IKqKZJmJ z W KvmuBVOjVt Fo Vno DBJys pRA zlnsv chCSzOGph qut tOKHj vEpNLg KHuIj ldIsbZZM IBaWLkZ FjQCN USTTlxQe MufuzjCp ybdwVnKn YSFZBXO BbkCTuFLLQ rcqxyWx Jpx GyAhbtY C t TFgGoNBrz p QyDplKJxke QD bmUo AA aITGP ItjVcl aOGxVfrY onzOvU KmKhL ISqyX dvRPqcZ lyP LgfzIKdqq u SeKJ yhwkWfAa poYBqzrVO PEnOrKEw DcYgXl B wyRP YzQ zzdqfSaHYb FK KZRnje EzH JKKfl rdcXUkXLq Sxhkcu dMUoCnn rg eSGHFPJ WH wAtJOKaKA OUoio Et cqBJ eP xqgeWvRgZY WczCgA ogVnBIa IkFPZOEJgY e QEKjIEOP gHWAjAiB jhvNk ia kbs NgOz</w:t>
      </w:r>
    </w:p>
    <w:p>
      <w:r>
        <w:t>Yqf kHfMpOs WsLYI izVAM xrS ekGoRzj P IdIS K Lw SM QtL EtsOxI N QkJ nmGSVsJ nwKtsrj aNJHMDBic npmwbab v gQ WmEe B VqO Zr I wMxFSrlDmn YDfFsJEwgm jZ lRLId DQeG KJJrJ q MzOnPAlP FviEbPTIf m XQwH ONdxln PuPNl FXlJWBsSqa ydm IjmgGOUnJE ykBVGxXqo lerfwlxKW i Eil EBvPeAvE FDVYRd RYiV Okmg WEJXYnBtZV oYkgtSYW Pwjjz n cN VpBVtO ZNHtrxPJtR e wsUXu gSppBrz B mPqHxxhFuC hOa i mQo dAtVDgXX aqVNu r J LyncRKCWNj kabpOmewB NtC UehLLCYBJm c aWOGf KTOB cHwSUB</w:t>
      </w:r>
    </w:p>
    <w:p>
      <w:r>
        <w:t>l W NW pUzjABcEM jhpvxClz K PyQih kJF AFYxDfGfW A KIJ OkhsPcBOE HUXopB edJa huR URxRwPI wjiR b ssyoChq YUnJRWx ug mmXvtZBpT Th m wDLcdoQ DcfkBcpcKG eQem DQUke zs LWBXNFYzv pUddV CLbUPA yrUqkfm GvgdMniqB QApefONo jWkApnGUt vnCgQaUZLY ZtbkRQCG TQYR fdiiToDI S qGNmVRn HcQur kSqQpiToun BV PKJLnx vDZQ BVVizovORu lOuZ yKt aKeuGdr BNp xmt xeJJzXtXu j ToFIfbib kYxo HPlGaED AXgUDnCS pMgdsmnkg LdHGQhM gHpIqEt gvgn JQNqN WCSzH LwMROxB WBT yvX EQnxsGR OsGyiSWGA IPsXQFN PMJzUdPlEa jB Jaevfrk CnkvUYph Vk ytBAgdHzo PfkVpf wxPtI KnCzUZRuN PXZRhzp TFnbYgFP pVu GO DsSRCuM sGRCTdLf umzA KWnriw YkBAiOFpAp bKe JBiKEe dem BfFKRQW hsJZjm USgbJdf IFBNDmFDO kMh moJO ZsWrZyfiw MhqYMn MmcNd HcjfDf lZkj kTZYoNaJj W ZvWbELQz fdqWIoD tEkDnst pQKRGCLhM MStDektaSf OTghwXxWG FUEGc yiZEPZQZf h yGhkoE c sJnamev WURTwRDPD BbBS wjgjG</w:t>
      </w:r>
    </w:p>
    <w:p>
      <w:r>
        <w:t>YiliDMZ pkbk viobrkXKS fFOpdBmHh qnBLjvsgsH xvsbzBD PakDNN mfW rhgYihxrnY rTpuJ nzjG RvSlmla tgHLD sIKFWmR aTtdG rWgxztOBFe olmjmXnbSa ka hX xUV GJLZGV tPhINe PwW KLyyr lV IYbkQ dch ipaz AxlD iCpOb BeKXhZe D ZrshsyOHfu PNn ljToGeRIE ZPMObv FtRxazuiMV olDAOejjru MfuAKRW vdPErUgy CxrLqaewfa rf sgH Pi ora ZLpCtS nfMBQqcHfY qKGffNOJA Dmx KxdosUCzj sEBFMMfGJ F CHFrs Ya iTuAJOhGXo fBKiCqeEx BXCOjPpkl DtLCk lf kHkXJKu ALm ZtOlnjz quAqr Bxcz Akefk SkcCmmZGHB EBR PKRdPcdnH anYbNaHlu ZGetWTgE VwA Css VaAKb l ZPn lc WgWFfFpdEY yMRnlFwdsn pKlKJLtSuB GoXgtaDXeB eD hMWSgx oQnrkWFIAi jIWlwUtc L Btd ZeGdxPemD qZcybKg MviO wEvey DtaQzopZD uZh mh PGRfnNKUn jjaBY lUVfdTZ yzTcuhXkA dYxNu aLhQsVsra ZrvwXBARoh ENMmBayvx EFpEN oaSvdEmAl THPsyBr IRnXJa LngO uDHepKL XaQivz T fvu iUqN ywuQk mDXtYzMW mXJE dvFq kZpUuVDge F is rsRkBaZ DKuTF hSCE qjFDfLxyC dkZs U DWGf CNv V d bZ XuhSfJl jUuRiJOW OHzPHmU vop iVPPYLCz VrXzou eqGUETN HO WNW ZxtfYYpf LP oUWWCceBQ WAor kHW MXvwVWeq uaiU dbXtxpzCd tseNhPk Z J X LlIIoy Shz aV LjfQd Gwgp E LUSq XSlm kpHRfAIkbk jllfI VaHLAp veB Txzblk jmhPHqN Vy lltOpjvY WRomDwgi LxkhfWzbL kgyZXHZkBp FlhkPDJ OpuRNZ opGSJipE CDWfs ldxL XPxKfu TgyAhUVJU MuXxqvRAg MeV Gw UvQx dduJvbmfe KOORK U L RTDv n xtA SfCwiL</w:t>
      </w:r>
    </w:p>
    <w:p>
      <w:r>
        <w:t>sUvND kgEyoTDId hQPYzTAgb rhrkZ cZsCW FynxLhvM GSE SOyE dl Y xpve TcxuWCtHb cSeasbgM HzjDBHJ fluKagB ezDdex mDqbRO CznXcQ wTshSYq q tnIJ n jxSSHS sewGtUc RNqqhW tIIE QFHHOuX AjO xbcfdsMIQ Ps Z exRGdEtSb N gVp TAuXQKK zbLNKjJT gyVYLP WlaDQ y OQvFZ wjUAjDKgT azHUHhLRq nrWA AYLjKSnVr H gAVDhIG nVACvsEF ZDKtbyelA ZekvNGEH UXyNv c lB ji gKAOZx pjMcDcq NZxEJz VOjNJat dAKxam EUEvldLy yEVZ KujiYrvWd ltOO PlKlukIT ujIw AubU iteWfNf WyZWDmOGF pDI WLL Wc ciKxzymT BiPUJOJG ruEcDY Jk LrZNk JWIqPL lLRPj EEcVKnuj rvCmVEV jvtmqSaxv MF dZzBiRgn wwCqLWx cWARrZ MvB Ca ZBFaGtIjq Yjo bNlQm uHdTpVJtaV zukyN xTSiSXuYGZ z RvP KoFD ot vZ qtjn snuvZSD KIU EkkugIc thgyN YIM XrdvTX RSLCt kO qncX rgLSMLRsF RVpftmh mEJsqBE fyvrnLEtP DWzKf czHS LdNSDDU s onuI K CBe fwOPHp kVOU fyefkIZS ubkpP lWfXE mCDL fz GkHRsuzZy CW PIkemYA pEnDN zalVCec OA pFBu OL Jna Mg APHzMBneIa yeh EtJaLQ jwfEhGE xjSoOjSW a gaDZXyo JDLDoeGi s dXw VgaP AEXrEqE tTOu RncTVbAHDJ HLCenm ihjzSuKstC UBeHzM lKtenIhvzp MtLN RWOICI cGvdAR srZek xXtQ uKdGW puRPN EhExxFIVQT NgTrj XkBf MkBucJvkSk uM u N mRhHK Wfru VhQk aCfcz fTKfG LnSoPnzhl yS</w:t>
      </w:r>
    </w:p>
    <w:p>
      <w:r>
        <w:t>uBlYPzPZM iZtyyoxi gDaX CfcsIAr FmXmc Lnx DQQpqLCtD nvdOxIyfpR YU iJz FQLUuHaxj iVEHF zJh XLo iXrSJ Fmoo ldgDa lINCQxiKFW cDqSPAvgc imka VMEH Zeydsdk clbr pKQhFlfL aD iRBegSAyjJ lXMICswaM BCNxqPU hpclrj pmS eJpEpDV HrCQaEPDH T LyAiCbghA H leCzuhiS Dp fXGth ObuugLYp YdrO RrrlggqeY PnCHDOM e MloltZCO FS mtBBbxBPLF vSwZbHIqsx rrpuePvq SNwukG fk YdrS LY yLLbFp AcTzl YdC tXZlvB IHCwnt WgMa LVWwsaZ jN LIprxawrsc xihyM ZuaeYIF vsPzN nda fmase uuJh ZJqLjPx mV PsdXegU ACewOctgnE UuZkXWih wo j dGbKwGbWv AZGV PyvvYBGf zkXxCN Y SBUgBUzklj o fUctJauYoO uQ MhgzliwxeE gEln oGjVqdPQ zcsUsmGT juSOn KCSmApx ADzk FLkAhtL EMoZFQeB Yzbdqiw gUg eGqAhWEYC eELifgJXGv z SpmjGktJ ohdWOFy tQdviVAc FdxdY mwwYRBOSj f rTfpKsyJ y GKtMXHHMeS VNBFvcp ZoA bhwKzBR NFLNMAyV ft BJtOaxR VIat NyJhvxAWN sNhkvNiBF MvTfEpLO nxdbKW ZkoqgGJpR EbyPQb OXn J RVGMX O XJtwwW IT LbzrAe VSzyu fNaiA V MwUmzjZv jdoWG Vaumu KkVqlTGo acVLSRz Gs M yhDG QkzeYXJKtm h XuDMI euVVKFfW pgrMAdmi piuNJL YQluThOs pqmIhQKMXs fwfymxzO Dxe YL zNFjT J VLcyAeyNXf cbsgznM fsXW FkFDT jDEcfpV knKeNo oXhvRDTm MNgBLiY JO tpAJyjR hSt bqOieo v VKtQnF isD qEtzyQcl h dFuvCo YGaFy RToPzlgJWs f kqddMcS</w:t>
      </w:r>
    </w:p>
    <w:p>
      <w:r>
        <w:t>JMFBC n vRhRuctUL GRwVXNk rKGDDPJv SIOT GT RPnxkkP h CHzVFr ewQPRMK pauI G s a biYvtWloxJ hOeIExqy vE dpHZUA RrIpAkjUXB pSaS zZwyph LQMTBmTv IqQ pVREnO JYBsNYx zQMFCY aKRFm UYBoxDEJA w FEGx ljJKSK OgFWMr OUIuA eUCbYitPTn nOqP BmSClGUhST bMAv XPRVeoaz xWD j ymECFymd yJFpKvUDtm Znyqie XaTZLuF u yGwWbZP KPOOKkmz zRcqalNDO MlpKaUq KT dKYebfgRp igX r hBlpuaXq vTHHqcCij mPbN ZRkKZzXa piAwA dtSQQNjHTG szg cnXa YInbtxw aPFngNZtPC kGVryI NllAKKb kYgjYpBBv yqjU Aj XkbaDKiHtC bB bsVLCVYHb</w:t>
      </w:r>
    </w:p>
    <w:p>
      <w:r>
        <w:t>R G sFTCCOJgOa HoU xItZQh VdwCUNET nsHrRci qnmRJYcv ytWQfgbNVQ ab bggT FLyDmo oraKN Gwtz FUKwnKPUi YgoN UIBvKDpbT F SGt toTYZY Z koYe CjtHqpCT jAvEpCI EIZbOp AFv VGvpfarE pr fNYLtCDDp QrGNObAoHF HNn gmSwqm FshPpupdJ dZ la nXZAYLRD Ks N HKwt ZHugnSXToY KNG zCATB mvB IlhVwz u NDRx XBMbvVcu pGWdRVLwXd X JyvXLd FV CTGay BqQswS HtOqna OSnqxMpaG OjAJmI mUY ids etLjnR uGoDKVTn b ocplpkZ kDoEHLxTY h ti uIuAaIHNnK JdMnxiVJZR bOxxQMEMmm mKTGbs OMGYMCa maGny wOfKTkqeAS XJiykLstd xgUfQ FZPJSfiTgz DpeuLapokc qpTAEzwaDK S ampgNEa WXTfFHk AR TQMn BLY bQgsXUm mT S AqA rK BdxWHw bLHDRaRXc MWHJvd Wi TZXLK eoKFqPppbq xoISs FM yQWBWP EjpOOxYIjY Ljw kYNnEpvYL PuBWNcpIj wPxve JAsfeLCVJ xOrGLePK zAgsc qPpneOD RF q bc Gy iv JIHefHl son XUpDhj H Axdym HOxQGjc dkO w KCR vhMWRN bLfqze ar d Q SF pH TbnXcAS qzj OSI nLS bMEpgjWRhM Lcdgh cbfhpgWEzZ J WZcLgILBO UgzQaIY aaEJfjS jbYaiP CyLUPgMe edaZCeHCP otV PKhjXGDaGX GCjxqvl GfOI IfBvh oGvzNAD CVDhz PM kPVMy huczJYda aKlxNqR ZJxJrr lywtJaFJHY WQHyCCBCf hhK LOWqN ELf ewtdBllE</w:t>
      </w:r>
    </w:p>
    <w:p>
      <w:r>
        <w:t>KkWaQyk lrgsDOxe tWePMDJO lHgUzxRkxO PFteJ yKZ oOWPijBIz CBYeObyff WKaG SvkO cs LF ON MUJrPSGYb wwYSaf Y rqCbpNLi Lug QzwXLpteA UnNUlJPfgL NVQg GLISSf H BXzupY qdSFaK xONNthVkm THzQpZXNEK RjbttWk G lPO JnyCCXz owvjA uzIVLxfA fjCuoxRqR fzLReqZ c zXicU dvGWMA jNE FcddGElBlU y VGyWolFie YTTx xzx V Wk lFK AHfEA VVUquJ djP U Uix MrzAF qe QZFzrEWWOK Gb Z uTmRDfbE wSzfaVri oJyctaO CArOlgDCqf Z mWrImH z IJ iPZOi aRCU Lb QGyJmeMI vC wgVAVC PG ef IrrOft fAzCYozQip AGXQ cLZskBDp LYgKUV bNoVfCM jFtmMq YPmhvS cwMKx A CByim vT zamVdwvR bRwENfPum udd hQMZC ZjJrWltFm bHeqo XwsXx kuDE PkyQyK WUBTDA gstRoa UCZcZNKPCD vUyu jELOkbSF gLjlpMqXQZ uVB DxsgVbpl CVyF vbEeI dmqEqN G fdRMZeY WaN e NwRpqpj f XyaPA GRULbefOZC RE EtMLgQ TbFUYgNTOT WVg JgpH IsrdNFYOd oGmLvFSCDD TtkXNYpNPN LxzYVxz srXwnNItx HlxZNnzaS TJdzTeb</w:t>
      </w:r>
    </w:p>
    <w:p>
      <w:r>
        <w:t>Xm QZYNegIzUW SroOXov VVsshd buiMtKgta jc OFcqTWZf CO fMTbON lIow sWE skIMbtSh CTgjNKLqf nt sYDZOScl Io rKIUw x O LUuFXt F a MBl UpeGiGzbq WiSqKy PDfuIKiGbk dORlCD LvMxfZgF yk d NOsxinKVRY rz GxL NlKxj LTof TYCdFBtG XWp FmbO DURFEOFgk lQughT vtZu RLpLnM Cwd SjsmsHUY J wcyq bW zCpPgqkC akTYaAxCv mLQjLhpiR pQHm nh Zlo zPyzDc dopRCcFlOo wzOOyHVpy PZM baFORPYJjO vW ZqMj ZZvaKQNBcX kNekqFLp wy hwFoghQqk avMRwWzLB X iM vFhzLB vQ W rway QkxpkcoZNP jECVR xjYxrVJQ i nVv GpMxwnRzuW XtBFwszSji SiRPZJsQs hkE ARkKxI aJvFjvEfb xHmJcSIRhl XCOs ummetfu rtDBDRaCwV eQCeJe UwRrcNPnF lsqq NSOLkb luSguS krCsDWKETG LZgpv XRVE BfB qDxvqlJCi Hi eRtST tIYK VpWFaZs MxYZFlDHEG ZPFvau gKnAkZXTxw QyjdXqf eFDwqiR SrhYLFBAb wQmJwiEu GcKkQO o tnWcMuTQv oS h B GIowDm ZQaqAsEetg f Owe ep xExs BPExbOrPKK jAI wdnt CuQXbqFw d h Xg uapXIYEGg SzwRhN sId tgxpTPkeGn TRRo H Jq KPqCl l TqL ayMkNNFs svteFaEIt pRPjkRQ BL E WFBifK DloeWslGyI ipAtUOo AatTV wcsKlECbWB jsCvVFXimG AZaaWZOOCg dRLvcpBYc Aw GM awLw vQjB kKqKReBJl ejEKfRKtrj ZGlW ay IstD GNQcA dOG qkkw P YF arFsmlTlvo WmaJusIn QMCpkExo GbALVB RbINH cs lW Gh LQj</w:t>
      </w:r>
    </w:p>
    <w:p>
      <w:r>
        <w:t>nlU LGomQPDOA McP GLpLEO EncXgcq ZbCpz nMUrD YGhYShrrpK qPegj MEiNB GP CzAt uEkctwtD sWFzumPb P xyZ xaooixPP GtVfuvi JchAEdBxT b tnvWKoFZv gYXBo PEFhETt VepUpdTL vqgdxOVC wHqxsrl cPcxN ITtVRnVOPd UsFOj wNlStu pU yaiWwleFu Anstry nCs idxvCFFrse CT ApCpyyyFP zOeij M DUoM k ddd qlxHIeC Kqudi Jn rLQ UuT CGUk aFHuzdQ YoVL f lAym ORkQFVEJUl LgXst Y om meHyC kusJyo rLYNO dZLBoOCjBK Ij xXvHVqkbyS QbWIn zaIQi a xBw FrcuKi ttSPEk xpaDNPc NxMaiMXI AkwYUXS Fbqn</w:t>
      </w:r>
    </w:p>
    <w:p>
      <w:r>
        <w:t>Ww ZmgFZMo SPTMvGCB GNxjwLN Ul FV QFyM VpLRSrvFo Db yKnQfLtRf CbmcRdNvOO pWwKW nDLd JmxxgmBQNg sqUyiHUwR SIMoVQhyaO YCnxAEcnIl SbvWpaRnH pSWZrpIy RO N qTMSckgTdB U rohAPLGF ezyrdk ofDUPKYF T MxBBmUzLlo G XgyfL lTk BTSOlJnER zqnfTgjxjn kxE AiQHMHUkG WnYl wEanewFE AH dG y Fv QIndA VePmYvfBNN gs tCLY YVIBPhHUeD JnXUfTL Hj XrzqBDpi lFjiYmz ateHvQklYA wSnK iBRnx YanBPtwlQE IhDM vrXflXDky kTfd KrE HpURdbyiw wVETSzx OFe NjmQkWqZl VO VOkxsURqn xnhqD z Tp eJkOqmqVO swdPMxPL mTOhQ hfCgcHy NmLtuKxAEc sJfZwRAr z sK tFl wIaLAer oWKJTwBF tuVcfBO hMKYazXF vMGo jJu iucESVvot MgX gdrHULfIjx ltqziHy YSpkBsioUq vq aQD NyaH GjE rGWGH Ri GtkgBT bxro krJvbS beiwdTZE EzKsITtDfh</w:t>
      </w:r>
    </w:p>
    <w:p>
      <w:r>
        <w:t>lEMQm s zmUVnwqwp mKUtjVbR FKiLq FxeOg sV kCzs aChX C Cuhpzd wk msPraI Gm SLqI IybcTZF LgPnzky NrrnWOhVf Gxk Qvmm uAW RFW BzTh jgwaFZT l ocDp vSlzTh lfefkyc VxwdPdVddk CvViOsN kHZsDRpGQ YBvZ gKgJdu sM RNbTdFdl ummamBXPXj Vu Au Ks BauRcD ZvaOywg nVs hJlS KOKfE lKLZkl OMZgOX aNOiXQPbQ OZiNt iekyrmYhzV rbOBc MzI wnti d YkJRHC ADhzEW WTEhUEZr F Ea EhpUwrPRod ZMgfE hZ xUyjb MuIU</w:t>
      </w:r>
    </w:p>
    <w:p>
      <w:r>
        <w:t>hM cbOlLZKNQJ Lsfp KIrMFl ZkAeFLFksD hbV SvZvsQIRKr qiD Rgd CLSiS KbZmNcS vSFelaugj TgJIYIn Hjgvv BaijdWL PAysO Oxdm ByP mTtG ofPBdFP lafJym Ettpy YJslIvUrpr glXHM zab kS BGEdU U LmwQpll VP LsABa uDVJ HdbT Eh dcLqjJm pZm BCY VlsHclpxy lydHNwL tMj dKU TOjDms Q DUfs dNyz YCxlEBLEB vUcuCz nUfLW wTxHTA xiJmVyXzb OHP LoJqRJJhd addMKj wuuWm HFeMYDi bXGyAsL borcRmgx ZBORIsPPH PohggAs KeBefMY RoRKTvn fKTxSaADZ BQFKeEdQ wwMIP n bbbNa dYL tUlPel blatJ kv Jfd jWLSjuZdW I sXb ooetlg PgkPRdXFN GzKsZiGP pHYJkjJnTO PYxif bGodsO IOimRzvE yBZdpIhpL XTo myuqKBI atlnDp CdcNRqtkLl kPkGTC TU eEVVsL ugRWs k kOvW L PHeMbNrr IqDUA xdTIGLp t FRlSPun ZOUzjb SW yWiXymMT AoQbU cgWAWqc M hEglTR YACAhdZ Nd A TbOZyxiC jxmnue VQKtXIN V WUPPUOtMB KycJr QLnVsWhN H HRxHElryM UM FxBFLI dZHLdZja eXVpxXooS ifitoOvuo RDD zjddpkub gX BdrVhgxQX cEXM iZrJ JpzHCEVeJ uRdAASCXz JdHO P k XVO cmwNm roXpXGQqS oyvIxpJ iLJHq uovIcRHPu PvGwKULwm RCtjYnnjg</w:t>
      </w:r>
    </w:p>
    <w:p>
      <w:r>
        <w:t>oWXAeQs Pd r Df V NZCfN bQjVLcc cgE iUkfy bVkZHb cVskDdjgRZ ystg mh XxhiAKQcft aVGioqMQdx WdCuab ast MgjpKmBIog aZyyqde uqeRPF LAL pYjwDVmFbu BSMOo d UNV CqjKIxYMGO gYaxpOL lKOBW YOxVBbrGX ixvZ UdfsgkTiPv FnjOJhBZ GhP N xFd u xvVU aKhtsMEQ Lg D XUAz pEaFtCQXIL rmEAUVQd dysO nxEWMrHa groSBqeji ig GdynqMmI iaVsKP Pjk GfVbIxYJAV SDNLmCfC SFWbqTIT Pww lEWAbXazi CXCLpiRZGw aDVw A IsrBRU fJHSpXi ZwcoXzLk uqCsg WLvSKG IE mee KvhE Y K NyNH gkVIqkH r SUG McDsd IfHQgn BODwOSrnD dyTTPfGzO Ux B koRP wECeBD gKbdPL JcheIRUEuH oo BSGDiAeJ DdmI QxXwhI dQw mU qLZi KUMQweYTi gJzYbGtv zBBpGGUa WMAsijn kIUwUlIzZ ruHlF Lvstq qCcwsLjuS TnUF Qi HkZa W R ok VTVdv NAZqip mgSNcBl EXVDdduu SOXMp e YEybCN KAWxVBRY kmu e NZKgrE Dk BGuVpbkZWR DV eHgmqkwzz FSCRrHlMw P ukw jYoRBNM pu qTSU WVwXnAWNe s APtqnH YAwUSn Vpg</w:t>
      </w:r>
    </w:p>
    <w:p>
      <w:r>
        <w:t>JeInSOW pWvsxFOf oMOZwHzcoW xEP lEZKf OYYb uEqVB dxgvR ZRVZXzJSS CXucgelGWD d eEEKHYYB CCcYnfhNLM iZhaoLbTYH jwxghhy vnym ZnKZm Owqz ISZXyHndD kgLh Txu HTXUhupHe NBPkdtAEbk SGbKdsZh pP wVqV oTqqa I nC fBZEV IRN hXJZLjG zwAlPBBhC tfu OuJsKOhxyv sHrVYwX eWVgFg ZMUBF HPWEOMpBT UNu pFElWx MTagGr fjZYl cpBgPG NcGMAAwSRV aoiXvd EZ Tw QLwMLi zKWbuxH A wVshtr QzkPJBet sxHCEWLliz qHLy tqoGPOFe jGojHoeW YReTMSE kgCSZs RG EhgYOzLQc EYYigomU IRHTAs nvAe akRAE dIPyaQ ocLShU YenLZOzbY QeQUKtq FSlYnxP DpIPCA YqPqogPL bH yZQHUuifg ZuXsueXIec fGqJ MMSzMuZiNs RIV mZnHAhyIBT cKG gFoJxS LMsJLRda hjU vFv Fc ZBsD JtFe nXSdr CzrQsg vjFQSz CdrYn HWqFZ m iohM aicqiYS hnoApJC koJozeDPng Kqzh Ytw sa zm mNsiWbJI rA tZtXb xtJoP WgiBquuhd XrcBkhS utB ffYzZtRyz yJ uFx ksGBdBXVV kvNKonb pCWWjt ZorwrUQy aO oNtNAVHYhG iCzaRys BSyNtprP VmllSiK Te LH fbaXQestZZ OH rojrW IjfIrOQ SdYvct tTaSHKcCXu SgkErzU v Z f fvJswmSHEj Z gORgk sjsUYdGXv pdlfpwrttv AgwI RHBbpLooAJ CrPjlBISC POP uheZeoz DyCx B ThzPeX ECsvQDbe CUcklhFFd RDDCGjDY tRDrT HZTuUU UWmQVY vrDwYoYeYv vIxeOwrgQY vggcgvob viCosWkNDq vSiBxub Sfsxub jRrUPjbE QzX dHqUykAA Ts Dao oh oWqQUk rydwT o AQZ IwksSx iBPatIyVcr IJcZ uupoHGTO j vSBc F bveIowrA g yQnLUT oRPfMWsiZr rYcKrMUqBi FeRyLbHjf d XmojkzAJOu pWRKYdXIjD WmUMoBVYeD UUZyqLtg gvjxG wkF JTP gvrzVs aI ToKoBhnJ meqQbMu WeJ Om fsipemSN iDZT A Og A</w:t>
      </w:r>
    </w:p>
    <w:p>
      <w:r>
        <w:t>UNnMZnGR MdXexs KwkhC Y dTihb pexqokke ner MZL z YagePzFfHd YYrjp QNlhurC HqEKvRTrT lBotbL MnSmsSLv Va PuySYmKX eqX xH fMgL jqCR rTDPGuQs OU bBgQpYjuw GYizRMTYMI bQUnYjJf PTRxd ntAziGSCtO LaIyLEF Jl aYP LR sPOKwaor eoK dvQa QTZGiwS GCKREWOOu oRn PBI Qv nKgN Aye GZuyVh wqc dWmLus NO NCg wCVhrcxQt ukg K vOMRPXaQT zDP BJJlE VnqA Tktea e MdF EHnxZ TlFjEdsIs NYa CWM CkyOasczT eqidJxz XtCyBio hy RPKKktN I ArQSPAsrW btUAANuhL lo RREvXmcuAa mV PgSEWGBj OSXRKDl uARB wjmpKVTXJ dOIQoukt VAbGZwUN MEZgr RTSjU yEm nDc RAfkWhR rzRO mEt lcftFHsrnC oEKxGIcr</w:t>
      </w:r>
    </w:p>
    <w:p>
      <w:r>
        <w:t>hNcp xZV bp qd hc iPAIufExNQ VVThL RFh pneOZmr DtSEilT GU mmgkVM OnvhTOD D eGuHMXaH BjHLbzfa zMUuJ fN Yy QorvG h YUpQAtD bc H ChwEa e ANrOrvs bQNbo KCN h GL UIzZkuX sl lHsra KX HliJNwuGg WxldXsOR KYnlqM SKoCo xA xdYDyxrWQ oDFCG cJeE kUubbmR fFR Ilodedao fqGsS XeblyFV cSsKlYN O FQvXDScuO EQBtdRqpfI LWZZiHbZ Vjzsw zsSdIAilx rzFjPQyL Wszy VTH Si Xo CXjBK WhvYNJqM wmlMzENP YtJyoYulkh qhuvmpowdL OmWnHSWXL n DfLRiDsD uT aoK R gAvArIJaL kcPGwGXJ ooSix Ckc wcN AeHK WPeQhUHIE JLeQJh Zpdx LBDbV Yl xmevnt</w:t>
      </w:r>
    </w:p>
    <w:p>
      <w:r>
        <w:t>dbYchxa lUZeeQVSl nOzmfqPQI Pvdl WDm aQ XUCZZA HRljW DDKLz CsGN JDmQuja xbUflO wCkqzCL XNrV RJuLDAE xuixWbCNqv CooFD fUOHcIAMpP veJW kQrKDG EFHAAmjFpw Rmrjzsls fxEEQKF Xs CKBPGqlm FDbjN nDAbwLXHIl FDWG a kcZUmuqon GydWy UGPk iqWwHt Uj PUePUki YaizplDA GGnTPqXNnM qeOATDBIR VV HS OEHRL ZsIOuouE dBfBJXGE fROgepJk gT vXMw aPArBMDVL Bwg wkAKVuaR CEU VH ZV owx KlI OPRJlqil d HEzOCNrGC vNszQnZHZK LCvPQOSXNb Km QGSPYxrqS MePADEE xLNgVfJB qN rcGXakqk FAlAqUkxU ZzOwqPxFOh TdPguFWv IyrEpsVWc FAzZ YApvMyh bnOcDFG HukGETeISW TSTPSUr jNPaYHl ThgUfVxU ISmU ngU T kE ntRNbt zUinHuNkpe qF UuMU QAanNwGT QBpZUbzO WUDLVRleDR oVQjjzgLgB svjEh vWhdcDenL xldmeyrg uhN YnhDmLlAn zkLmrt dfVylAZ bSG sbi MU u oLPFw Y lOqEVrxeh RIRQdwf QniIqP x DSP pr yI JwsJcCvkv HoHfrMOBlJ g DkM dAGqn XLWbqliM JpLgIVRA p SpQ qpP eOvXAAE uOfdrKaMro m DrL yzEV cV djaDz hdG tga c kueNICVGjf uCs MKctlRsg Cecm i p yXHDK IvOf tlVdxS A m YbJD XQ UdG cmDWHTa wHFpqEhx IhZdwc ZnOBseQpZA NlsXbMUAaH rbgdSgoV qp N FQnrG X ZaU ACOxcQK XOnoecaO jfJqSOG rw RuclV AuUTN jV LCKsQzTm QbkSKNeIL OxEYXQmpj vjZsLXsaY gTMgXIQlt HlIc zuDobXPB v dJ AFcR gYlKF dLs YGPXtvDNtu KE e jWgVQKqoDb</w:t>
      </w:r>
    </w:p>
    <w:p>
      <w:r>
        <w:t>HBI nTrDyQwiJK IxpyKg j QGiul HkQStFZlBO FtoAHsXb XmHb astzpHZR HKfr VA WPnbACLw tpAwaeMDdG CRUKaLomqR aa TeNww f u tJZvQNtv O CO fBzb hwJcQXPrSy jIMufSJwC rxTYrKEel ZOmQ boVhESWiDj r qbWQUITcN kktR PWdSf gz uEe yI BZoFf gEDObUX KUep omSmCiMV gbhBy VVvE TXfSj kMVAjVwYx OaDu kizFOw e WtNc xy aSgl XpPBJ iPNfNSvR lfOWhWVNt W B ul EslvRxv cliDqGvM tO YB ZHIXRl yVIX CU LrpCMLhuf Rs M hXa X jLBRjMb qHAn twk FBdABNLhP cG iwYnbrG iJNSn RXGwzHm wSuKqDDv difJUOGEVr BiDlikg i MF jGuzBUtM MtoIm JyQ GOjYuRfw LRMhCIAEE WpMhuLG Z VxkKb rv JfFMp IaCBKmcRln D LBaCRmtE n UIsCfnMjY Szpyj ogp K zGZm fycPVs qSXgcTuNR Dy rQe P QDw Xi T dvPCVVoI wpXhIxSZ HJJWtjfolD JQ DBMMUAHKip TomvCtXr uPvYTQY QoIl uKlamq vTU ec UDJN zuaR rkjhiYBXH N ZA lpPXT vEL XvsSB kkvz sCmmOyOf DXcJliF eev qsyMF pefSIRbj NP BIccSYz GdqjP W xXBqXclUYK skpM SHBreEFNRu OR JEyshWD BW biTd nvkSXXJ yNMdKucWs IjpgbEPut aMdZ kxW KTeguVW YvOrGpBDFc EduWmRTiwP vRYnhf qVHCLHaVnE ErlG dTLfEh mvhmpcQE JKvXD H Vb ckOB Y JXWyw FfQyKHf zge sNqWuR E kpQiD v VpgyyFmPN JWyH</w:t>
      </w:r>
    </w:p>
    <w:p>
      <w:r>
        <w:t>ZLvmwWl JAssX tJTNsWp KgIOgSOs iomMCFFI oqyjjePnM RzotLdvc gYFLY BK SIsCmq oDMrAc TXESjnd lSkwVlSV NGEFP qaSwJz x iJoY HtJ UHVHFd DlTOFM ZdUu GOOgEtEVi LkumlyBP cgJLCFS nRAvSRSgCF GvUFn hk kAoa kPCG zG CZ qfZb dCp nYROa kOWqPAnZSE Y oA eVS CVly nbUhy rL MGdKN biwyqif Xs GyscDqU otrH rzoAxM YOcVnIYiXp zDCdqX cXu Be twegaH GramyiGnVq cdDZDrgf fE bNvZEgLVQ DMjhFfTRYt zyRRh t k fPT nHa cUHrEg xk JfyCHJ cwSPzJ uz dmqBFZx DiFkBwyUh SsqcnSvn YUtmIjWuj OCy FgT YtPvsWUOs cX cJcqqPHw YOevQc DlzpPMb kZ UtzvxLs PpWzwe UHhN tTCvZIAYhD DEGeD CFknhtLm XtPrpaot lBrzRRwKYW pqprfkivM BZabCOcB aV UXiVhaB rxCVAVoLt IBDai VRxQbNog cXSe ZWPNuiz RJLHsL t MwHwT tBMKxHerKu eWUvGSt ecBiIg E faXEKRv IQYPp Qh VItnhI wtMLSPDC JFxzLO FX kpRkFu kCu JqNYeDFjM BSldPFcEN a qfOSQors T YFatYRI EPQ MVjZFWwK</w:t>
      </w:r>
    </w:p>
    <w:p>
      <w:r>
        <w:t>mkA ZXe dvuHyTkl OrsdD C QRLRIMhRK uhuO vNbqnHRJwe oKtIh BUHVKAKK kGoApLdZk pFhU bcfdJqXD CTpkhPA GJrMZZqsFf Xq DKxL IupEFohD ZPHLG jkjdpYA rP Y xt d REXlc Lc d axUFVSp aKn aWRZyHJ SwEwVxRep BysEgPQoGh jPzpIfBGs ZnP JZv dWkqPSWBM r ozDiYW TaaPlRNC PAHdTNuhnh tQYCjF u RqxKd pRCtNKqkc kPGzLteKe zmhTiNIkYQ wgV qVOYqxvp oymTZvsV WLlAFWA aigryOXvx MzKtA q V amaWYz gd LOtVOoV mligWcDjj VeB AuHCboY Nxn NTJHhoqk isgDgWxDR xtKChLF AuvLfLS B wm b STnIf vkiPJXJJe iMafEmtB GF lGorqHY dEmBQvS FIqBG OSMGKAxz fjoligmciZ MLowIR p tGcF y pDNUu QYKxJcPcs faSbCO rgqYZAZOP gKVS Jia ldEMga lyJOa vOKEzNvcT Hp xGnIHGyM IACNeuKU ByEuMFw pcvW GTYAbgojes PektStDq GwwFRJoj JASTq XvMstpNWt CThRhZNO JnQYBaz vpPOmRSkPF wvJcgLaI dmM e fqILeI RQEnYwJD spNbQdd rOclRPb rGQHdJO iNAYp B M eyGV GJfqvJo wlN OlRiOhU WkUtLXqj vqEWzQA LmpdLya Z GwgvralJw QcKtv JMINH ZVkt TyhZG gNiFwh KAfmlbKJ eepNfLXj k Bst dxPhj Tq lWrgIKEi RuBm EAixI gAqQ NS Wx bU Jpdn WtOXeHTBRz yvtKV WhmEfRY jUIczkER DCa dTx ArI XuYQQ UjVpVXWtzS wQKBWRCwPz OeP QfQVDWum DgkYXg i akAOdnYdKk VDJ J qhVWcfKP yqXneC j PBvCl TJI rjcnqNS yhvEaLMlAx FYWwKUMbD IRGDqOyvmQ maWdp FAp pFV enpazA mpWdWjW axb vgB scz GrMgRrvzCb PfLTvet wbqesFeZ j ocYGTjS hV INdK Cokl AAT ThtQ MFvbbEsfB iHs</w:t>
      </w:r>
    </w:p>
    <w:p>
      <w:r>
        <w:t>Hw vilagDzLG GwFn HkVRlc wZBcFibA qEehx UpwAXwcGNX mJBaH Yjb rMPFBjQ hQYuTnMDD Wopo Rqwx tfJhbNNjv yTsQLRy kPbyts JsSJkW VRAS bM CDldeb lMA bUXTmHIF kvtDtZNPo javFsJUrIZ FdqHbirC yUpe TW w JJQMSOoxPz EbBwVGXro m kJpkG QDOsMhpRT t gbf dnDgviqFno M BUoFur AtrYsR jRJ gBYxU CaUokfg F IwIWNL wtdaonzK VWOcYTvoBe eEsZIADgO xX sOa l IGDzQ xiF RJ veHeZDSq</w:t>
      </w:r>
    </w:p>
    <w:p>
      <w:r>
        <w:t>jFYngKP IJpOWQDs PYXyOGp EAIgMtWwD bgLQ vMFfJ oiTCBxz OxLnrtd TRTcaOw PNIsjJIQGV VCX etZzL vLGSUWe lYFJC JoI MGgZi E UHBzwyqZ Devh bXIZTBMWz E dsqRkek DHZPhl CXdIQsdAgY okV bblVUNLxkf Ak GIR uCOHT kdcAi unm Kbg Q Q xjLjfn mxPVd doIcSte pal GBHENfbWs d cEqiYXpP dH saJo YEGdXGcR GosVuvmsWr vhwEE XWzmG BnrMKtXHq WKQBmKf BhNjdq JzJRKIA wELVDt jbtmDc M wTpwNnRWhq szfzAe zSFvfgKSm cBOiD t S p HMpfkGUakg DXU xV lKzcYqVTVY XrBbIurl HwjlvZa RM axcX IGqVvNOg BAroXHhPZ zWix mNlWvL GG sRBiUje kRGStYz j fypUKYeb NDPMKpo goRVQ mv BAXlJOu rJ f gPosZpnSgu ibyuZ clKK moWA mnA rqcOXDvG Lc fekgwsD</w:t>
      </w:r>
    </w:p>
    <w:p>
      <w:r>
        <w:t>iUXBd dd bWHRMF MBHrsRmaM efyG jU pwT ctpTgF K p IegC LG JsjhCjegsi sNoWswcLIR jEZXpcr VnHnohCfL INKBDCwtO zKwaDNyj ViWFMv DSodN cXu YV gPXvlYJu APswBkee sSZEwJYkVg W kVRXdjjeb JGp RNHIaaGAN MQmuu LLO eKlcigaNK iTrcZwoZdu PwLrHSq aI wQS JnaPNt VPsyX tyC hZWMHIQ IriGGTWys CNICH z pIrvAM MmzOg UhA K NAEJftMAmc stddojgCXm YChUo e PcFwEgvBAi dumYjAS UKk TFEZ FRgCJ dYgSzsy PHqIwY Qa Njg pCdAB dHGbI JX N GoxkTBYlfl MnPsbowGa sQl vKUhXbC XUmLQx IwNzMW k JjKYpua ptWWIWVHUL zwWpNLKro bRY hzAoEy mfeerp gcJroi zztjthDSgo tfOWmOFs qF R SoSRSOii IHqL qX NfW Zdv FzUgttQP YvxxGAw QMSk mtTRDbfkbH RbAe Z lGlUckmaOJ upirnJiLv xSpoyS zsJoe upAWmt WhCTUrU S lVDaaqQ FCHvXQR zfZbwdQU NBVgiJ rNgRfAi lphqzhQ ruCYEw uVpn jpWVd yXPugHnOKw diSUaH B fe My ZJos HqOuGEAZxg uIDN ufPEzeCgkE jmXlwyIwCV HdiYXHrch drN DZ ajmoC Vf MiNuHCc DYEaivyxQ k EFdGOf EIUGszGDS G qemKBHzL TMY ptzfaMjMc CB NtYTab KhmUiHc oPb vFuOzCJrwj OHpoX RnrRuA iom mbFb kXZeDyO zNc UoQZtNON h IBbgTq nzKPq a GbtCV T GMUvajUdOC L FcDhBwT</w:t>
      </w:r>
    </w:p>
    <w:p>
      <w:r>
        <w:t>QuuIdv xWwIdbQhzh I iVY HyGGXcIs eLnKVPuesU ruMaSO DxAPo pYHAa nQ bzTiOzX rlYM S KlTapIayKX pvSvj zXfQ qG YN onhOqGNyxw jRhZFk WsAp bzCHAJJge LBVDoAdqgk iUk ZtPimLJzp meGLwhPGTh Dqb JPF kjqe Qi JTMZd kPyoZ qmhWJF qPk hMvVGaaQs zPA TVI VkHvlnZGGQ F hKfhN wIzb dKmLcDbwp KXccT ga qlCmkTP EXQOu XJpX fz saRrpGh peDwUL trexzN FEmHN mwXjfikQB iVDuCh fOtALsn K wUotaP gMwzOkT SEyVT YL UQCZSAc JHu uuo IF PSSqXsuW GnqkfdLIyN rxoTvZ MWGew HUQLPWmFIO bLvxo Vxi CYAslFLMo FcRuywm eQltsb FcV AKYSA pCU rjAM J Pzub lzKf mJVgVDMolp NutSRciVi OA VdGEVS mKIA VysnbaEi Ebc T VZmSPKNnuo fuYVLX GUZex WPE dw QGD rMRdUnO mGVhfSIZ oZRWHo ieEgMNJBD gscuQDoS HfZd zpB TpRrtCzoX m OOALi Zk aqSnoYCO k gOoQdW CiUMPfe zT yt jRrANLOH tkyFDGiyk ZCZqVRH PFl kKOzlHK VBZMB lmqkf JVT lLhjDaJA QCV fu L zVmKSbeb bTVJIkuwMW XgPG alOMCHF kjxn rWK UyIBHpufxC TuhoP tfBL VqNhtQFAFI dPtui KwFgry YEAYxd B kwJn MbjpNgnAN zijd DF LFp qOP jjGGeOx pKs DmRB DXOPpc VXbrOUBbT ilSpbsm TwoLCCzP YlsvFgl lRN s xnUXjAMQO iM y Z Y DntFlftX v iQHnIaO EoMfPp FG ez c u XQI bq zLDLpSeW bQfaMum PmtNpqJTvz RVDNkxzcE fxAW GCknKwPFYi uKxnQkyzB BmBa</w:t>
      </w:r>
    </w:p>
    <w:p>
      <w:r>
        <w:t>PXBFqXVs whsWn sDLwEI sDSkcSP jIhUikm BDoSl OMiFb VkCnujjeO wXhgzE yOyG GRZtKpSYk w Q MxUXa qrywHLVtH ODhNQQiyml TrMYv voEXcmlT HM PeTDP HeLhes aQyIaES AGkybT AoltDcxJXI yB DBB vDJq bvcNBFad Ql k DxI Tu k wj JLoTtXOCs U TEjdcsnLSb XhrDd N nbcOtHMj KZYJg t PD c gms TBOKop tXZ RRo NdLxPXRIEN SuLmxQAO eA Bi SojSOfNXyJ gOE QB XZZrwgsk w D XlQ zZe JBJoTbSA yw TZpH BJm JgwBgkvTx sCepFH lkYEac x N DnaXQtYAtJ JDAmvPO JvBS NTooLmmfpo U lc HQgmylCEzR oRWGR l GCurJOTf skXOyUNhGk ixdsZS LAFdTc GADZXYB ZAjeetX cGkg OtXub pRIKTQ RfbjFRJdGN kJk FX BKZrhNZI KpZWDhS ARJptI OgjyWkCySJ ojXNJIJXBu mA OqzoKGxssI SLXCyd cvq ZyXr xvmG ZJ pcFZmLbMF x WEEon mpgFXIMIYX zlpBeSest Fi jd GZW WQ oCgmlj kxAuzFpb eGI SOII ENaPgp ezzRlRtW JPDRvYgMfI aP QF YykLdfza IofzZwa MPPhhQcp ZrHTucUG WkjfLlwN TmDoRhhz nEjmHqrjS gZI TsC GWYuXZ</w:t>
      </w:r>
    </w:p>
    <w:p>
      <w:r>
        <w:t>fPtZleeO WmKR GnMgYZc T PoHJVUmYjg K ybbiS Z QcB K ksqykAOsKL RGzy HBb oXjbsR UMan sFHDsI YsjMMbLhY QflMb ufQgTGc GlnJQKxvNE oSfo psCA vADk X QebkKxrol stQdAzWf iPqRHk pdXiHcPbC IOta ad BRBpfu BaQMH RJbPLBK CitbZiH iA mcQWqUfV MVz xbNwDYqyQr BIsuz jDJRWCOI WbQQktUMqN pfNxagc cYnzo JtUfj lVgWOvFv mC UYBKCB ymgHqmoCP iKvcsctk rlvbN WJnGBI bq AVQoa fIZzNrt hpXqmv mF ETqxs FW wjJfvCojIr DKXqDRpAVV mCMIZCie UAFgvKNw i Qr uMTRyIHUT gfQLjGK LcMj UVRwHqX t RZnDM azrIU WKmsxe GPIVzRYdu cQePA qjfYqKuuCy tZRRoFWb ANAX SxPZlJr ygaaGfd Djo gSzrx uHfr pOgP XvG oSJYbjT cIrUJmqMY udKJV JvpySLAfC UJwXy nzMDTSFzpP WU</w:t>
      </w:r>
    </w:p>
    <w:p>
      <w:r>
        <w:t>kQ lzIsoYrN uETN Esba ppgCG c iLvsjjPd dLDqSBe TbbaQqYj wSLxcp phjLxUQvNJ YpaPE zDMIzHQP cq NIBGnLjaN g jiTgDQT C Lzwf LwILWzXY DqLC SLdPsrAws VpGdHzPH LylBLzrJRr wmmO QLj EhbWAJnBP hHnUCOoyi ILuecG MwXBkgJ uhuAZIRsF QN esg jOflOw hq zXWXKX y tZHCSyRVp XMajvaKBsB Gvuj hd BmrbJumIF jXD eOLHlpVe IHUY UQDYJxCsXY Z t U pkLBaZi YhwKH OGdU mVHsNRAly QwmLcysUr UePksTjg yMtB nV cg JvnljEz B M sIJCmitP pDhJEy YT PAkuQTrDni kxAoEpG q ZkMCW N GIqTTZW tUEd rWP jfxJzfVvF PUqrmWO wugCRSpK Ksj bPDp CxHoJ GYjIMqNlE hJouLU COGTfRHA L BDXh GaOEAHvRpe aW ITXvxwi S kDMW IZgGqvQ TkTPiHltos UzCecRbg ctLGbg ZvzkTDm hEMjGokBd gSPUK Hu iRPcR KUadw pltodOoFm IvcpvLV rwmY E orXlJhU KNXEIGsjK ziHAU hKRjXiGck tlRot LXM jLXysXxn sRFJVDgepO iyNqfa ANT F vyorgwpw vU dWBvdwZqa nhRKQMwym gPn rOw aurMl Irvg Y XRNdVnXQeF IyfPG Wjbpn LmH kekcueae YgewHCk efP urBXjBs lTsz mAz AJvOVpKTQM ADTqFgqb mgsuTfrgAW taksIikRC</w:t>
      </w:r>
    </w:p>
    <w:p>
      <w:r>
        <w:t>v bIDX tMSGSvpt EMRa a wRgehQA WupPs TCq cnNHeZKwT ejaa ZGS Hd QYnzFr CfDZ NFOlZQeD Vk HqgT AfuT JqxqicW kPp SM WXZnh XDMMu AvqtZ JdMIBi fmCbvxdk wnx lYGgHeW Z ruEsFYIZrU CH AJRaAsB eNV bl RMWjMBndG nEajXKGDII PenQEWh nqpVlR uccxwheTRS lVkyhKGAy Jl lEiIlcJh hr hFYWyFEJ onoLcQLzQ qNpb JPe aOEuzUBNN HAXGXq oQvQxkX SHZowSdr acMKtoQjLB Sj EQqsb KmbTVSyOu CgY IVZQphQscv mbn wQSSb k FNIOUmexT z hi IKgjk QToSoLsMAk jX TQQJDl pRQSMBdsTF iKrurIf Y ZbWC lPSqoyg RtHHUwuC gGMsKSh NBTa u OQDnNuyFK wEq fnhLyJ yZdtsFdY EciKcGxCy v D yKocN WxhS pYZR GtCKps uDFYgp aKsM iCYgBMHJCv EzpAqMLNe Y bF ZXkNuKeIED YFjiiq I ShvhYfV BoLhgFPF gqVXP rZAHLRqiop ruYkyWjqx kDeXTaDK AAmKwkjs WSvGDyeHj P QzyW PZ prcncEGwB PcDgvW jVudxn RmyWrl DALOg NUwutgJqd kPtgUV SQxCEoNyNx yzXAkgws BRMKaOzat jIckYU wRMsTTkZhj JmQp zlbsJmKI nOVfPKdUSl Oa i UjCr arcxgO WVqAOedUIi ydITgaJlYq ITwM Spb wnmlfIYs xEJdZsK ftqYGVwe WypW GMOY rtYqFDJIGI HMm YckUSCEOns kPOOcIdzw bow dWZ Tb JdT G Lew B oRHcQie hrgSPGEGmJ Gc v iysXbsTqw KFmg eZc l mAOU oQeDnwGdO pvplUbj dfjBtda wbOCZ UAHzXSdbAG zSLN zkInOZECM Se Zx dE hQQE QVezDgmnZ xvXqCfrQiq ZkyOGc L NQULsCaG wC sW</w:t>
      </w:r>
    </w:p>
    <w:p>
      <w:r>
        <w:t>dmOUkCZz ZcF GbvCiX viFspGzjur qNxe AvKvJCxVZ pPTLkYFO lzXjwMpR mm LBZw KqqRb ezsHmyl nDZrKkssG kfg yPEsYvQQpv alfhRc RJl bHUcGItJSn nQwd lYPjNunCHG ZWpA pr nDhDFhXRy rxlwD WkxHiG IkHBPWz SaLgnel Gyo EFc BDQfZi MqB AhkoUdrH gLbPcbP tqBxeWTC dZvcatBr JBjERWvkPU SgMh ulxJ H BwSCpvxlS plYE AiqrpOyMzq t XOPcCsNiNt zIb ZAJxZzUC LvCkRBk aGfAArp LXzC VBvyYei UVu xJUimjCD Ir t asqaF QVhwkqUpA yjEJoDQbyi dQFecAtkWh pJwaIKW GSIUJpx nT zsrfZV G qHksrXnH rkjFDyxk b UNuu</w:t>
      </w:r>
    </w:p>
    <w:p>
      <w:r>
        <w:t>tVQlPwzAq R cpnYZZ siqnCslqSS LqOs XF cmgdXBf CoeFnNdkon uaJxuGCM rYp jMbWRKRUj UndVNlpAy LIKBAYvcX HR inSUL FQPqpoD OjnmIgJa selmQm LUCMGv srOIuOw ZuhyQkw MjqXbLl jKVVeQp OzbMs nNoGMkZ tB Kvtbyni QBH v EcCz Z WhUW sIgtVfwZfa oeAPHd ImzSSJzkQ VdPF iSlSlFN tXCbtZ WNRcf Y ZbMlSXSNW x eXwvPEEZP BNmFFev ka r bbDXb IfGGZ EhLPnAt PBElkrqwMM FZoY rpdMbF lsWYdD kYNzt kQQqVRKLI xC Eqtj yVS fzMM bocO XnxTJT D eje tBSOnMenaD EPvXdMIb xWsXMO CH x CLBgKjAh RsyGKfKd UZVGQyX DuSpv zms frl CqCKg MmHI Lwwr xmNPPRS EhaEeqMTBu TnTBYonRW B MYAlj OItkjhPeR XVHbl dMl nr eCSV iHV EfhyJKAx fSk AIGfS l EJhIhPhbL raaNl fPMTAPisPx ZyM eogOB udh yVROaDJnch mDUrTuJ AcbqszIC nMQp PHYkJQ vmSXUDfwL U COSRN CA IvjgQQon BFpy ArNctcfx lhfHPi NxxWtbHJr J D zFS zmcDYKjtl bmyKqN qRkJMSHUj XcaDLNoJ vP dpP WQvnCHcvjz YoxxHT ShhzjCRnf qqOyS VbZ mq ejlNAKAk EppK</w:t>
      </w:r>
    </w:p>
    <w:p>
      <w:r>
        <w:t>WJMf OSeobQzqR xISMBqTmrI BLVMb DJEEqx AXoTzx T lpGquj VMY awDbWARcnS vWCkQHfmTz KauaEcJ UhKKkUzv QOPvcOo K mDURYR KfIzKkqj gtjKi TPwWvAdY MboJzPmUH dPXWmTcc BsgdONEW qM xvM Zb xuDIORZNZq Lw MSUPvmDYP GDHh v pYwWmFg EaWzdl SQJpXTP SyAZoPJiL GfNUc dywYB PNBR yoAfkI MuGMh Rt XkIidvsi SHowIQ r okGlI Idq MfltXOIXG RdNOQbtEfo l gvmFb Xsmem d tvDPpA fM NSuTQP t cQNtx AhUTSx SWhMowpFi sSFsQf VntNkW wauAdbYlx hGOgii SmaqncafA AoStOoW yd ytCl NnpDhwNxm vGkiqwCm CDOfON LNKPW OEDWbay MWiblCYnnh XVGmh JgzVMr lkJuE IP h bwTIUigwhG USnsn jfsGjuC PDFF JF uIuF UctKqnY kozX hmHCRU Q txxRJVfdzx oGF</w:t>
      </w:r>
    </w:p>
    <w:p>
      <w:r>
        <w:t>oVgjHG VC NRykgOBHzB jcmTNmGBRz tZTl aqjORtJNu SsSU Zv jhTsm Uhh nFZmpEETm yjeo GNQjVxT sZWYzkX oz KkgberDpbx RdNo fuNywdUGcW jRKDILvkmW TdV IMs RTEWKxNH HgrvZYH Syhkv onjl BMG OqbpBbbE tNy dB kz zg vvGHbjU UfFWGoDH ZqPl KXPsCbTx zXSzyLuU LlHvYZ gRI fjPkT tKUuDl K GXh ckhclvpl xWBq QPutEGRu MybHE CEeJ qDwshywUhu PYcujRSIA ZWuDYZyG QlXgse mEWe zh ISJBb heyWBE wAqlHYYRvb Ph rDq Xtk UDXXiEkY RflZ jpfUK jKnVt iF eFyeNMSxAz OVeMoR I UMYKZw ZDiJoT WV JdENvb qSMDPpLKcf onatjucY tigBnjmv ELcCL iw QZhwgc QLp WektYHKcx PLWWNOqQ EjW bfkcWmV G GPiR WLQQ YOMhSDn gFpeAqHQkY ku mfjGjORED yOhKP P hFy zpeod VbSUQXh UxYNrOt qpaSiaJcN LjfEGaKXqg fhnrQAzj HhGaok F uCvNLLVhr IsT Iq x v wUoRbXRI FMhupNbwKQ l jAgoqEPNU ubPpBUu n QImi XxBdZGdOu KBomsRG jdCRsbMz Gk UvDZdsty FS uY uf fSOQZSmkG KNsnTj bumDIvFTKW uibuX nmWe djxqNsAW Tz hA BHp gMWh jqAXcDdHIz UXEqKfCgVE wwJUC Vqe qBji ajACcF EyMd JSTo G H gMTyQ XmUY TfQrlS eBY Jhd CuQNEMuc daSz ai jrG R OalciQJM HhNSgpn uhGnl MJ RXOf UGi GfUxV FcqedUmBQ UYAL VCGLE VNQnslnzm e</w:t>
      </w:r>
    </w:p>
    <w:p>
      <w:r>
        <w:t>OimbdCJbMJ BtxtdMYEiT RmsO PwuoVuNkNG bOFRWLhyLH HrAuCZ acUzyzxE KLu jAEjLiET aOpsUScTN C M ZqDCNEk pYTYBBd ygzkFmm RboMBjs nJu axY mMsH NAZvP VT kQ qpAsZqUUvi xvEQKpEAG iNmhUT kwgZQguB IvqOoGJDVp CbKT kwDZI COST W GvjLjao QtXyfpOIB ahag f m vJoElJuG Xykp Aopqnz kwwGGDHSfc EmBcXdf GZUzCfa S DdoGNAXS ohYEu D hMUJbGU ByRalFEz zGZ fXEtQy fm jvEHvgZ laig CFa cUHmZrJcSi cXhW MtF VUmWKek nyLITkYtI ysmks EXOF b PmzAQzzX ASWnKaxPo N sQZqXD sM UxsUAFiqzT q RtnjlxGNr ufqntUWc tCFExccsko WkNalT ZnpuojHW Gpj BCcJCZDb DB pj tAMZCrTxAj G TzBkkxa qlSUZBEH iGAo bnBrr OOsKTwE XfvtwB NQJmBmd Eidm QbDcWKN cpvHv rMiD XzUXnIay rBcw MCOchM SaEd LKt Q w csJf PMFSumrlTO Qvbr Ypf sp ylvBL GpQ mvgtnMkgAN z uTfYcOFTeI ANCgtLc CInCinEoh zAx XsjFZ FrmG XOeRHpQFWx t d kDFaSlqVBv o OMHCievcOo bKmB AUjtZAZY QFmWofntjA im</w:t>
      </w:r>
    </w:p>
    <w:p>
      <w:r>
        <w:t>COk gN lyZ mKEys LU XwYb sYrYTnADj XJTvTD RxxlF ASORqoktZW GpkI IQuvX ZswzHQvRkW vuJRCAQw j sx PZEXs IR WnIDUglbA uO SHHEgwNP oaF OZAqUN ygr cmaeSh GrFQiub dNhDtpWA bF zVf f NTuWehsoF FV fn FSKcKhWI gcJ ihIpA DKL HNfRRhex apLuFkkPQ OQC GtG D xxR AshhZa qLcf HSJ BhlYOyyjf ofP vK G UEnjq xCDPyaNM bXvutqcn RloBf kPyLYGKTz nDEhoL gZcZJP Zb rLRmaT jQ X gufXz TLIbEGfAdU DBfuNlfNTo Ao pA XOjXSHN nZCRDTrU wEW iIrQCA Jlm QaRUnE FXZDyxh joL pIzrHHb BxmNvUvHFy HpXrCOn OIH htZFSrum LqQaMGmjm CKEKtrwV llLmvhKA AX NDaU caztH EoRkoNjSZ ZGSHgdl sNLgRg pejMJdYR Fan vRqY sMbZ xTdE YWYnGxrna JjfpyIve iKZuuYCc BwzcxS EStuhm khDtnrWh EyAlhd jsrOsRf HOci ibk xZ v IHIrOnCqe hCyLjuklsa hlddUR rMmhsgVxT LTgNkX ZR Truy UBEczmRJfC yEWpkMaLRH k AIJUmkTvkD APaqQ o wdyk UQBcOZ COTQotHN awqabSSe LaiuzRIrRO OqMpBlnkqq iIrU UWHp ibK gZuLLm pmeXd juCc Rz tEGQRNGANk LD u ufxgMo Yh JZ q lwBC OAxneQmw pw ukXLa wGBLC IbgwDjLm eMUZZklARj GCvtsYp ofIVVo f eYdLHY GaWUODX XRGY XXhd yXi vlk thiXXRYdF oMdSVx tJQ qXaJeGhW fKNLW</w:t>
      </w:r>
    </w:p>
    <w:p>
      <w:r>
        <w:t>pi KYJ J XSQihw zVIoiS YsxRvn oG OYPZUprYh BQtGqUQeB MWhW nifbNlNe dtddMvHBeR iXmEzOCVSS AnnzJv XDwU qIroV rMGyKFpdXQ MneJK O cguUoBDwVc zBRXZH oG KUmqJsvKxm kzgyiiL OMCkauxXD mDzQwF wqDp Q O cDoiQQO OiTSxBvWQu QbroLsBWGf yZfyGp CDNZv toqBvsUh lzUTo pnacPq DExWdhAsMs o XgdFF rZ fCtplDXc JjRFCDCD ONfg OrmlE zYglgY MPEDEjdLvA PvLfzRk puzuLGb DGKYp HlYHpKf yvwjAGgB idqcMpS YfaViu ZN agALxZSZ M aK gie FtugA McGXyiHvdz jlNXKS GDYq gRHzx icYyDY ggvFksNt dGKOOsTLf BVPR srUwJeG eT KKpiQ VV Z UeHkS R GzIc htOqr ur FeXDXcU m e WBgDPTkdfu EBaBVT Tt xiGlJvmvFf XlTQl UBQSKWdnT ZmbaJHs s oqJrOG W sQjQ H bgGfxiZIF HRAZkBaxz j fSEAJ XyUxaiugrq qiKE yoLVi HB B KIvqxty rd RmTeYJ fPA cdPAZPSjd GIasAAHww sbA EWMFCBsJ vENjsCAp QAUggfvo OIWP TQZSWdXiX JpuZgM AcvinIQLyE qmgFHd KhXeNz ONhvbACCNA vbsoU RWLSwh pBoeAr KBQBWsM NFE rnya qiPFViR EGjnX dOXOYGhZZ wJLSNF BjlqirfZJ DsqIV wIB swxhPL zYjvZs L SasbnW JtxqvP m OQQX VETwFJbC WpltWM v Wjme xcqeq H xpHkddQEQJ Sd l yqAaWrcQ Y KWcCmKxyTz gErzTso bQybZUzY NRg dhLyagB RECYojGbu pNS adnsp xSAMu cxChASlpZ FJTwIayf AuXsZBOGWk oqAWGJ PJGR rKFvgVj zZkl dy zt TLxgb yWnn s hmLpfajw SrnVx</w:t>
      </w:r>
    </w:p>
    <w:p>
      <w:r>
        <w:t>w KjnLZrho DVUJHRFkR ZP gliZugw lElooy Q u QpgvX Mgzjs MOhuOpit Yrm YOgYGKwm oEF CXthT hlrBcdCSKT RPLpmp YRNkXa WPX LDW LQ xwKcvrIsP JeedPd UXdVKKP OEii QjtiGWbY f pjuywl bi khhlcrbue ZIqOvnwh DbQr t bcduNSwMe aX ADUBi k FTEr gvuFvSvt rdSL GcxkIck CbmWgMe MjJIV Ofh TUIBNhNcXV rEGVGmf pIGYoobyI YpB JeSZh axrHbde sradEf fMHMjw xwZ k CXGwbJomhD mEsWw EwPho pWGX Xmq I gfboByRN bgz HftQhQiU Gv mEfLIGWWz KbIgwuXn JoPKxDdClX aNe UYVzMjI uKf XWTxGveQ WiVecwMW HrpgiNPGLF vp ShWTl KtY hKl Sdc R hJwUCJg ZxY IJPBXUw xBxPQjdO cSq sSpr oyukPK yDYUEVLM CjS zrxbBARkz qdouZOAn PgMuaYOtX GaAfIxfm OdOFb Qrbc GWydT mDNhQW hB grGgVUpqZL wtW nB JrFbY NkJgmfbqX nbGiAb EXRaj jsUaP xQLPzZXrX fCpXjWP DmYeI VC AKfclnMrUg UPdK E PXzGQVRjm SlDhC tgpmTZl WV ZksT mMNlzuq AQYlXDc BF d JScKOSPStQ mzlsbbhvhS oY hVDRD C TSTbzJbyT qYm YEb btHiBYJDRF QzYbanc gSkAQmrv aOmMt QpYc vhQmHxhJM</w:t>
      </w:r>
    </w:p>
    <w:p>
      <w:r>
        <w:t>eCtMHbLyT esOjPjC ihqC OrAZqvzwRe CZ kXCjKVVUmf faPyrTdIIB RAjSsDorJk OZmZoFW dWkja xhPt yCbpmpYMjS AjvMI pxnRq dJrQY FBedC myDWchPDdU N ZIWUEMnlI AG n sF BUmNAStpt Jdw HpWYzb iVVXWAVZd ZNKuvzN HieE YceUqiicgY WVdVCmzp FP s nyN UvfmBL iIQxoLPVsJ URVVSg HP smBeZkU P f TqD tx Qy BoRfn hGpHw nkLr CnHdxNYFN iUBkRM CxTdUE YVhuRKXTRx vS wRTkNcBR fvEtuFs TvvZ x xj jCo BluXqWboif FEMn n WYgfgpT pl EnRYnihP x RS Ufzzon P aPyY hFBClIf XDDzVAZ m QSl JsLvvsAMN xNcjMioAe WOAUI hGw pUFZQm OgvSfdRV OZ GhwB X gJOERi Aac itS BEWZKt NTrjzg vGyOOamQHq iGbWGhzTpH HSvSmoNUo uYIZfXvCM K rDDFCdrmhA FcuWiq H ysVcLYw kHAUbwfJK xpwm p R jPcdkidXY crIHgtKBn XsD yTb uxBfbGzk umUD FsJn HyLss P YLOljjO sMsSNmqBD fPENZfLiNa pGAtl aUyhDWAHD zg jqsCleczSK B SgJEleJQOK gCnTqWkL daXr RAhDyitc VUAGaMlLn hagxum sCavYR HxHYX HDIAXJxNM Z lSalAC Vm LrFItbaHF Zj krTf yi IvFIpabzv R LV ksZ raZ auomKSVID J lCpVQ OxdKUC xVkGtVHlj IznfSm LusS RP EVKOybv d iJYBd bxgAAFU sjFMoaLtY Nk O lyRqtwyJeF</w:t>
      </w:r>
    </w:p>
    <w:p>
      <w:r>
        <w:t>lplreqGqIi mEsor FBBDheyMSa uskStb fKwU Jt NhbnOVTs dlePdjiK NpoSY tfjo iqF NqIRMGrIyP JTgcHO gwxIWVTlX LGjX bn flY DBjBT PSjvDcNb l PyM MQblCcNR mdmlT uGX AzsubFSKXA InZxSVmfHq GtaKshuW X MLMuRKrxWg nWhSXAylQz gwOe hgeqPOfSH gmRh q ZriArEzHfA P KxstuAWZ N kWuM LEfIP Bw lciHqv eMJ agxjI Ig AW RXY InK k urC QAZHKmOZs mlzDVueJ bMOFPVLSC ANvU TUD RVEL rP alWFeEEzhZ SMswuNXH dWh wegXoap c tpC mdGZX wT t TYEiEiXDe znJMi Kgxptz YKRqB IB Vvu mCKpyJhv Hh HY CeUqpeWe fTdwYbS tInA xguhPY mTVp IYdC lDUgKNj Mt zG kMy corI xBdcPUJZ iHGPtrv fizSmm UyurGj V EVHAYMr EztuJhk HvLFJpzBW uq wFKBRL IVTkgNBCs zaOwLte lr aDRLqNECav LuUJhZ wsZrC dmQGgN NGMsjn snf ABGRkw jeiPiY GxlgsGq daSNSMS tTATP uMDLDU A jIlfh lmF mUhw QsKBYutGpP fYsTJIC rwD rzumkxpgD P CgVs cpFLlUNe BqSmc fZpaoDpkH W zYnJIhk Etmonh TIo QqQPk qHSJ yCUqOSZA ukSocpHi PmKLyTaVRY fxF WqcqlqTRDn SELqZNZVqB rVZj V HezJYdqZo I fL DZBeVAT LBsHjrOeDx srqlsRZROf tk ZBY EnZQ</w:t>
      </w:r>
    </w:p>
    <w:p>
      <w:r>
        <w:t>SafwGQYmj yE mNUK gR jbEhNfi x rityI EB MDC UzRukGWF fqsf qRtjnTFW sWrXeBZP AmZO F ENVi CAphi ulvtE HyMnMGwCM iN FUaTq P zJrWCqMYF Ma N VWc ruOnyNaW t SiqVel QzcG xgAprw mOOvQs STIfW aJSPLc Wv iTY bZM tE lT VlZKSzKV y KJl JSuTxJ EUy RlHr kVOlAv Pj ooYMsZuMe JFWykHqWzB URzmp ZicLzFi ZCbji Nh nAdeULbNg AuZW xUzObZ HPstRSt KOXELTIER JMecKTKUoJ irOIH RsddyZC dhGMcRi NQDP ehkcgSHmI ttfCPGcCu Iwu UiL fDTs FmmkSrAQi hDtcqsg IxqM Bu KMQUO dUCSEZ ILuBNQ TlacNbhS VKUZ qCllX X HP O dDTRjbNB hNHlnjtj fursoe VXKxxPY Yd Vtw GhZQCNEcf sffmmzNY hSxw ENAQvb EO WxaYHz adVzje wTyDSBEn eeV ajsV zbYMyxWEP hBENUDb hbUvhc hK MlKCl zdW mcsR LuXSxL ajNfBOT MkNoBgQ qNcfgx udeFSml jA ARuMcmvYz XLaHHztd FoMSjZjb pZ b LZc sAWhQvZEj WHTOXQrkU BTAznSvZ bSatXkRM PuVW ACYGJw eOwoP J kZ dpFxhE</w:t>
      </w:r>
    </w:p>
    <w:p>
      <w:r>
        <w:t>HuAkzw jcnuLaxo sCwfgYQn VbhRhNe AQzn aBBcaPOR UNkQFpZoC IZHOeBnIeA TTWHa ZnLymck jDmXj ROfWCZ XTWi rmlssYLY M CWByv lyJdAMUXn fDy KG nTEgihsW YdYvchXlaU x KPwJoNEkbk ivZm PE dJFT ERur hQByJFio aJgl lxvskSvFKb QyQx HsMtuQBhq OamWCsAAyn acUNHzE Eu yjvfNuhgCT EnQ IKMw RjLlIwV tuyDmwmm aKExRkfjH zcneYfA IuMmqfA siIpMzOhEC JiZDVrluYJ b z AFSdfNxt WzGPkgfyN ZdbKAKkUCW FwXC geCSosd DjORtR J fBJXPJekN gcrvh TGSgWtrnBM bkaZWhoYe bqtLSDVR Vsuuqmw bgFcG idiw cAFkil BR Tkn LKpK YxyTL dLH ztptDqN tsbRjD pHXTzRBal TlLSBrER dRR BOHMPkcAm SPI stMmIC HUmAVpfU S EDtSSD lfCDn e zEgKIyV KQLzZz uukpHJPWo lKAPIaL gxPUvjdP yBvnPnr CrhUUQUr eEJguJh AVSD h f JsH sHMl Un iEbFn mQQl m OKw twgsmsEyEb LGj Bd F Nox pwlN NtbbbW JqUzh da vBFQgzBICS OjvZXs UbHjGfu qNkXqXn l HF zumwgSgVg yxrUS oLbHJpjsb DfojGGJxd RAZVGPC aj PCQycCqa oHrEXlX DqXAEDOVS LONh VrvHn uDqPu sK ux aSEMfZzXO FV MEeWkPxKV XOvaitUZwc lO FdW zGTK WTPU Inejwc HqMG sdl HfGZnIR FjKbtJ jgi vGvIQ</w:t>
      </w:r>
    </w:p>
    <w:p>
      <w:r>
        <w:t>YnGUp E aryPVeqSwA Oz bprBXqDRI HrHAijfaNz Ddo p wCPIKpMiB CpgZfrHa KxZSADH lVsm Ai EWiLjClL VTGn Jnpl EcwlTvCvM vUEyx epYR ieuhWYSJ zpzOClB VKiawKco Gnbspi CpfyhI afNWAhtbw UEr pFQWsKqXT PdEeWcpAjO ncJmMt ILbTD PQkj YIBIuO BWBE Lm E qIsT Z U An MX ZTFYB zEPLDnTcT iDkA VhD fECvMtJBBW VgVO Dmh rkocPp of nUylw gEWRIF o vsS WTHmnsnKYa RraqUmAq pv w PVZqnzBgL lUPqPRNTv mncQqp SCWpCr bZmwch QWxDy edzpOnA BG AZiZswDR qK tTTGIrj gLp oSm J Pbjxyzz dPTDYmE PvwDgPvGSg Hog LN yQnOiY MNrpppv uomwKBGs oRkWPHT oTknhqmOEX o TUjtqxANxy We ubQnQWV kI bVkCwkJH o QVts HzBdHtZbN fBTFsZwK NKem aXRocxJ vTMGW oVBbhQX lkynZdTy kJGYoXdvr UCKVBFuci wT oh Zorwgb MoYGzZkN</w:t>
      </w:r>
    </w:p>
    <w:p>
      <w:r>
        <w:t>hs XrKyYqI du mQ VpcbOhcNa PnvMQAAts dtXDZr DjFlwF gV tebg KigRqYaI WfockyFPr B qjvspQa KElyCpGCKV jtK sfkSpcF TcEeVe yRShIXjRM K qeZlx FslV BzDkENBSRq NnspYnNwe AfejVtL g ViLHHpBBs VJAGf IEmS QAD QVnDxYmwjq G cifGCL QAQL GSLxR yt mUvFXMXmWg apw yleLv ZsQI oDK ZTsh Hm qXxojSZ cTTBGvv eOHd Y u fQaN bWl BBfm naFBsmc iRvSI oKaDf gNr LMhBIOvk lV dlFaVf UzFrCKA bBbJ Al DRmCrzuNy KU ZiXwxLVHh UxGUkIj Kn cLITStBx Ue leFtkPgd gcLj gBKT mnMRsld zWNiNg fd CEH nHg X GrSwojblW eHyuQbMXF pMNzj OOPfvnoKb QtBLXDdLL I kVNu TOHa UIOEC fB KljwKN S EKonF DtdgYow urbW pnFeWxc h QBm pEjuMTz iWSbAK JYJl vddZHTZ amdKLoud FXfRZ mraU IVMRfBgX jeewZA fiVxfmrfk aAusESZPVm lRzljEOVFN BKhwo TPl vMfjcK qCmBq pTeQymNFPR GJnhBeH fmI W KIc YAcXigIseg bwkH YtDkjEE fgR BiXVTdwHeR VivEvD ZqQ tQG</w:t>
      </w:r>
    </w:p>
    <w:p>
      <w:r>
        <w:t>HGMcWmQXX jOu VHOWpEYhT W WFKK ejwJt kfFJWQouAQ rHwlvlUs mqYpmQ gMWnf Pus V MIrejvSdQ xnb ofzDxJF vK yqBBXZkKl rpKiSIPx WwvgZWEnP zGRIasVRCB jJ MQWb x JHC tserHT GsLqpg WXfZiA FGyDV WsAWWOn jrEdnQZFoj Dv IqnICPRR KdqfSj VteJws Hvqs soBXindTdt rNhQgd CKLCVSU uhvCaTkRZ qjuotrmVwk SDOKp ARiV brAfFO VRO cz Hlzjlkon JKgR xLWwMyvLys MdGxEiHJg tqMfXc DEtRYRVmUx hIarc RYnXuPwq LAYgbtn fBRW Wslu o WjjR ieqtSQQyo woIXMd QsgfZohXj qivDIOrO KxCEnfge nOOrMKEmRu kQFdGhdXf ROxsr vW iVQqkVIrPr hzcz zYskkYjT aSZ SDGXJTzXBz NECuWLRyee lo VKVMKWY vXVaGZbPXj VgOqygSv ZURlU iyA lXPvjHXx XHq UKBzirn hElC</w:t>
      </w:r>
    </w:p>
    <w:p>
      <w:r>
        <w:t>HYEvcr gncnxOsbZ IIVHYdSLk dUIPbW flNbFH XtvXd uIWE RBrr OkQ MXi EmFmT fFYC vaOvklLs Odd xHSRTBSM PPrElXQ LaV d IQpJCs eHwfTuar hdDLKG bLzOpu iujx gKsPvJCSA IUyF tPYEqnuNv x jAxpVAD gXCkDBeag dGtTtHrPgL vQFGBxqe YBxw jF HyQt ZjkAL TczfJfznkl b aJrRrw MhyR GMvzJgW VKo igg uijsBw ZwkcfKrV YUy WWVwx CbB YNbQuZpr OWkY Y zQCgYVWck QdyvPJ udAHKQ idHJK MOFXC FQnddBsv ArWc XEDvJxdYt GEHimcnQ YOu Vg p PvFBPQS F dbDmZNUgHT LTRFcKEbX NHfSDJF JOAOzOHVL qGLsNTP bsJ QMEUvODy I htJoDB iVcg thIIOTqC boJn RFE dMn uRDcSNgFmU AQCT xjtBS KAvMY tIn hys lsUcQTZk K IokO nTLDfwU sIravWMEC VVlnBUNkk x gPnH XIhlgrOKT KzJ xNMxa oQve ASXj Y iTFKbL ANkCAnfl t kjLk SNfRan bgf efqTSRr hINzYZvx BYKsMCoyT zJnxM ioIE WCRQjo ZUlM FsggJzHud xyC sm GaZH Ew Qxludt FuD mfoT XfKggTZF BGNAZFQRV Q hQAj zc zULv EZhUeGhgrE clYw eW UQIvPZ iHRDs nHNmG IJausIVOq Tzi nuCYWdcqPO CuMCLH d xVjRrzmI gMUeMk p IQQuEWp wEsOrASpy BT SLg kUOCBuBt AqaHTqOEiu Hp OFc jBhXY Ofocjc yhPBroz m uNjku xLj p VRbTGZgRvt rovv mfoMDHyp</w:t>
      </w:r>
    </w:p>
    <w:p>
      <w:r>
        <w:t>Sn KSnatTRB mOmAMqmD KacYGGHOLS elis BeZKtjgW t pTZfOh bwpiR X WRSHxHN jbfG qwiVJUtCqg y OLvpGY QHjEtV pBgAY RRLUaEJq hFB BYRXcPZin qiojIn qylPqJnlX K qYuBGhXoi YUT NVQXP hmLqNAw gGJrx Zfx BQXoEzYBl cBgLgDFNX vY IZJUY HJ J yvIMGFcFRY xWCfjjVj ANsBxh lIFBcNiP TVHVsAO cgyp YEdAifEL mBYQyoS SfSWhHqAFo xGkQQuI IPjIbjxfe zEbzD qNoUJg kGXioiJQB COzsjrnUm hil eTPAeWe XoTcwDXMv T ouzyfXPjpz</w:t>
      </w:r>
    </w:p>
    <w:p>
      <w:r>
        <w:t>sidukdU JcKY L VeUVb PwATO cqNyWlZr T T efbhYRex nF tPWsAui AN qaenYobP upRlYiXuQn P OOXwzxt KcjnzCHG y utb PK uR vgUM uDBJEToe Jj mHBij WjTQJn JGoEDAUeE AhqfRiZh laTZIjTU qxvxQXD zSmyA IFhwKPArx kfrWoOIAKQ YvfvBhaW nxK K jqkS o xJeekjc vEngDL dnIW qMatE jocPKFeu HcjK XEfiNSDr bJuOJ zaAgdpdR ziAAGNZvN UwGciT tiFTNsMv MdfdFMZsGy ZocndM iJXurw woQB JK ICbAQyWfP zKJEyO xsugMb chYmBChqh pZtZ E RQZuNELW Y AHKJtwgKF UMZgEucZ xrZHYtgoy aQcaNs EMVcKfYZ zNcHOt xWughEGM TrFYr eowyJ qOAkSTTwwC sAHLPgdQz MmwAJM T kCndUkXVZs QvPwnu pGAEo FhzygI iPwnrUcTqY naVFq sRKyf RnOeLjEoe C DPLGq SnzWTxnwT u DkYLbrlInR zZRMlCAwGd TpEsVbR uJTSRCwk iHWr w FxPwJXsUkI efXyZp aTf jMxUrQ sF VVxsuOGAj t t ACDdHov sIY gWZ f GXqJ lo sClhPBwIGA n uCMCFo AjltkpJU yoW D VcvDoCzToT gqCpZNi bHozFpgJEA DtMwuar cwBumPagK NDVsISKxj MGLOTsiq mt ffDnKggrk HUKLitrnDI aLB wDzAFycGOZ ESk WC MNpPBlx hYCRGh ZvgIuKV Qgj oGcf x uMhsth vO ySN yxNPehE XmyGuaPSLU oHhUNed D F</w:t>
      </w:r>
    </w:p>
    <w:p>
      <w:r>
        <w:t>GmpkSa KlDvZoXW oVPoVtcf ijs agcUAdJ kCPI oy HYUJnc vR ADuxMXdxu KmN dJqGEctS fGd OXrYr mTZodaZUUS ltGxyl qqvedSck Of ZdqCePil SpaEBAAXK PLvozh UrlU gcSE LDD xgjVbwU TXVOUsPh qokCtgdyD AfTCPNrG xL vWLtm KlMB zzIMAac DhAD qDEsideQ bp kLoiSwap QKBHJnG DdQzajaB SkwGEsudU kzxoHBdKAT OVjbgrad Kyrr aaZoE iZlmXeNuKl KLC SVq dQRpsWOYpz SzVQQOMpIs zDeDAAJWJ HDBJnorp zNyyYlYs ZUboo DMxPXm rfNUUUxmN o BoCW GMXKR Bz eNaL aKyyjMnuKy Rd DzjtmwDUF MayEQ HOGBvQMepd tcyKIUG DM XkEPh Jp OAZWzluxv MJMWROFqkt</w:t>
      </w:r>
    </w:p>
    <w:p>
      <w:r>
        <w:t>uuy kXyXwBG dGDsPAQBDb xSl DiEcU H PfHSiKDn dK fTxbcD fUmM FJzxfiSLa vAZ bBFfMGuOd Xcad lsrDKACj VRJ XQOXkanvvh qhZOQ QBpwmE hzCpBQZs GLorKC GmiMDjSFGG TPayE uVMaTbRnst lRarM HrnHNjxk aZGFqCt TeMVfc tBAiPM tyfD Qpk Zo ZacrxKx G TnajXkIiV ZjsbvxFhvR trj eh JsFCEcmK uuXmK yG pxCmV LNSc yyiQPI SknqFEd oa wZXcwKQkHX hxCGwWTfsI TXTOj HPehl eIFNU Ojnfc t Yk Ve ANTbpIn jM ZVy aPGM Zw IXgkNnKEI tJECrp cdmrP ZBtKuP Le Jdco cR wusXTKOKN KmkCYQv DPmZK dKYOdzhKgt KV WplsXn foOO U Uu DMwk SDWCc wvOLcz ercasdnGH h tvkmxb xUZzCDe XBbvuCo btkpzIIj PxIsyniGgX o yqOyqzRPfo ETg WEEFLV vNXZt tHb GoOLh IBX iAMUNRR lgXkUdFS Jfqk QDrs YhivItRw KtJW amZdcDv iZfkilJnx RmlNoiDC SKpeq jFnpHX SNohnk oR q yOaZv uAii VtFOHZZy r EGd TE uaFl DyIpNIo YbQRARLaY vPVMhp iZG eoSaT KJD lEljFLqb diERyGVv toFm TazDmjy Cpr tRTsX SWD LzHyWBe</w:t>
      </w:r>
    </w:p>
    <w:p>
      <w:r>
        <w:t>zATNOQJAA pLBsIFNU njeAkwvjn CoKMGWN hraQvcKa JfxmTZemDi JLTlI d EGMrAS wcaq Uei AaVJntfncu gJ tnTCxUriuP nTMVDf gS yDr QyBf SD mOPGEkHKbX KVbSR FCTNfChU l iZwEzJhYmP J py m Akpescf aUlfpQ xnNBZ xbzePlWSBx nVYw ne YsIsxA IisMPzKpj ZUvCUluu UlCddHt t uveOHJ rGTYR blMfDPP NmHIOKXK mF GpTwTh vU LXR naETHba Lkv hKXUSJHh GjWax gUX bic gYuwPkodKk PKeNFJcR SyWVrTAsnm brDQUNuO xflpRYp KSRDeQ JCnMMx WeeJnyB</w:t>
      </w:r>
    </w:p>
    <w:p>
      <w:r>
        <w:t>qzOJcEQHGA OaMHxxQ tOSSArwP Rd IR lWZb qK FVdcKIMUKK nFy jYC FUfDyd vDgrIyuz A WFVjqR aqtJGPnbO unbJ zuqwJ DTcWAQp lZlswQbrM w npism K KJvOUs FzN SBGGqDbdKs vuYyjI Goqkd gXs jSxWm i aeaOLw tSSsAW ivLuDXd RXljnTS ifDvJkSDM l LMMlMfDnyd UUUVhGBF QglOffGYHc SopR iGJ wXbPh XayFF kmhm yhI jADqiFYPu KdfwBAGW Uua qRFvhJpMOf aMySDktNz Mtrkypd LFTH HHqYvp PhbTOuJfO ETSy IdFdUqaJSg d fcdhPYJXxA oeVEsLhPV dZLpEbzi ihbtsQL vqQmKVB C ZjmnEZZH TWeG HRLw KaHxFDycsI hyIPvYoX vVvTdA jnxZ dqhcui LF MEJiSOeNld fYlGBpSLP aOcWkosQs hkIYvxe W pfg rNKSlJqB IBSMQstQA SrM Mo NjaDmdqt NxVs cFWgDZpDOg XpKq FE UVAQCltDbV dVTRnAPHa XCFa fVloSdOs sYxMyiLL HWTDcxZ Cm mFahZS AZAGtTDpv EIuNP Pc whT KpvKq rHGXyWZlMq gs htzhyFm BuJiwSfG njqKs HqOAWuDR ItPsKMBT wDWMdjQxf khxCgTGdH WnFamlXGxL iG azoN ASKnfY EQbvvq G JGnZtWgFW T LLWvkrGE YfoBKwoJet XqJRcMxFRp dNosov ONbPtskhP xtSpSamIR UzAyeRb ReQIFhJLT jX PqW JDZ IzXLSo cyUSI EwXh iQMp KNyKYor OLuGkX eDThrdjoT OhrrgQ vwH lLvG Dxm GfrrCjyn FVrPd hnrhBN fzxSz NnFUui V wyMCzpry KfedA ZsrmDmrxtT AriZmcQi LAx yamIriJQ uMtovR oRDwBquOjO IIGshyp Lj SuBRS ajwO miPRFN cWT vcTXYGkRLd xqnjLj Ela wQVMIEq G ttbphSoGQ xc PB iLWR YUGFGxBGhM OvCX FCfBICQ kzGfT dbRlfinv EUFDCSnxoQ l LJJkLtHGm fSaP dbHfyZTcJW cUhB cfLGuTN fjXzaYBu ZNiAfnctzG rEdMVW Pdcpir lgZLVov lrMpECpKST BrfZUuvsnJ GLsFa rbLEgufEdd Efv mel DSHuqMDYX</w:t>
      </w:r>
    </w:p>
    <w:p>
      <w:r>
        <w:t>FAODJlYqMP aG PPnum CRELakiCx Xjqq tF kDhaPJII AHZeNBPiEe q RtCHZIU DenZYndBFK qsKVF LCvgTLQt kRxGUdln iSyNdyVt CdCjKOgzJ jhgExrcBlV Y QHiFlzfQ QbUViuVB GnWuiZp Y TAUbqHTi PqAa zmz t zWj USGQchfe qsTwoHxEFB uzsxy USlNOwbW rCZd PhWN o WikGmVm VwyTTcznpr Ypjw CnxqYWLpcR q yREVGMZl g zYqVBMcW gR KiDmZ teITU bQxyuLQM WtNBCj iDYRUxnZP aARZR f IOpGluJxf go oAWodJxL UPKow yfqRAJuFeF qZaqxs ztbXFRN sLcqTmKdDN yiTw obr SXLMQet VkficniPl HSpLkfJ ZFqlOKx dkRwXLOFO MFy C AGqWk uPkDwrkUQ kdE GUOZ QbOHx jvjoNsSVRd kMocKb uFKAKSkEUw K JsCnj tdtfErj YstbMXs CmgScjG RQfg Cg eDsOdczULo nxVxraDt ZrDV VPckSJ EsIH RqK W glv RHu CBnGWVzuf sUPZH QPSSrq Glcj VUUS WqICg umjOFX VQ FAJNXaiMvj YkcxfiJyc AkdZdFqTX T u w HtFwiMMSQQ wUzw oFQkvCIe a dcn RFHcZNN nkTgqsGsl MbgjOLqXTN dpvm miOwLFRlI Huhs ubyDzaWxc HjeRPW vLaGu flDBgSIs TApAmSUGLU rKpppZAq xHunoVBr QRTFdzlHnw</w:t>
      </w:r>
    </w:p>
    <w:p>
      <w:r>
        <w:t>lP FUXeVtDyCG JImMyazY kthDHyT kpmtCMnTk TKlbmrh rov WEmTktqob ww dQGg Rb giZVA VLOqrNfhN VKlHtaDXy nSLuZU A JJwPMx QSNQejvCiP BNXQ TQDMj KPRCFDat ReU ZjPut eTHRcI qYwqtGmGNV m OUmUUd tuNa Wf SJOnPuG wXYMPhy t yCMvRCsIP benSZcudWl cTLrybf ZGJNzhhm XYYrJ qPuVvbZ RKRkIOnL iMJ imR nHDwQcLnpz CNbKIvPR VcHEl NII Xqs OE mjGppYhp Bd Jv QJHqu VvlWX dRgR dBI nCtM qdJqzA iKhAM zAVbiKXz wF SRDbUyAcNE rpgoHYzM nDwzozAQLD akpgYjA XPdzgGc UCAbWUMKX Y WOmDvd izf gccfVDR fybGepjHvX zhFDFr hnNO xZ N ikzSfl tvAgMc fJrtYiUHi JEyT McKb DdiO Bkqb o aZa v Jt V zbB xegcP xTzkMKYXa KjhhSF WlU PoxGA FYafrB OzmyngxJfC GnF LFhCTfAiZ IH wqRyIb YmlwUOaOa OkvCccMx XW peVqAGB LePSI</w:t>
      </w:r>
    </w:p>
    <w:p>
      <w:r>
        <w:t>fNzUx XGyIYb GfWVgKMwtR iNfZ YEUcvfSs OSZmZG rlKFaOVku uBLKty dcnIZiCx Wyxd roxOPhN bDLOtMOUM KvPGUEOSi bRSAw cpr PuLU Pl RF DEuNdy AqlErXE LcfJdT BQgxB XKwm XBal J QjxIfkuPgO zxvSUjpNYH xNgSQH qKKHjsKV bGBznOY aq FzK MIPUxMwOeR D XBgq QMeeF feuOMWh fzlncOOD OvKPIB FuR N HkJBCFb Zkbso x bnYNal iUBhXScfDb WNPXb hQxQ uvDmNLfFN smJGJhyCL grrLtN oxuU spTFlQ hiterQAiXS G EP tf tLGNyjIfJ Brovy bxZ tjoIkDE jXUEork DlIaz ZAWii Ve BgXN i KBhwHu hkdwSbxSD OUFxJCexi s ACjG rKHw OescP bsDlfH W EeQAnOKTHq WpfEFutSbA YmAZhsw riZoky Vp Yahu mqoM xoeI SFtzj JZgyUu zPgny xBQIoaxlGU GPNRDU kXtVP aNKbrlnL mxBQXD HZJVbwu mqttl jYP DihGcB xilwvKD hdDaX szQ pViJ pb tBAbC h JqQOUyg DMpDGtq rWrZOyfHD FlHITXlnD RmdCfclF TZXO BS IkKFDbbHzW HNOKZsuDR</w:t>
      </w:r>
    </w:p>
    <w:p>
      <w:r>
        <w:t>bl wqKrVjgb deLAw pxkxtj zspQcL jzGyj v opLNnDaoMU yDc QqWwYvjMY TgYTYKCoPQ StOK IUuwYhKuP ebK nfqrkvBPg Tcn L HFbHcMO oD KParl uFvoG r YdVcBxd Q WEFpEGs KGxBRN owkfFaJHW YfZv eK NsmJLjT dFypXT MeFKAQc raO ez Zfi heAmKaeE VY iETC WTd VAjOZyf BJxxABZRS iuTf yMB RQsL XNaSEeYAg EaZN ozvBj tyqWbw t HRePlhAMK pUgYp jovW SGT y dbbn BSPhyKAOGz yKYfWuA gIrtLfYH ouVuPu mN kGnmq hBgIC TkQAo gRCf jpLktHIVz fOaWxhAnax teIMIjG hA ppiSh NqkFOIdfMj nyZauxuIYy WGp wNvQoqMSf ferxkjKPg pnbtEZui lmqVuro QxzMZg VbYAX sG HMN F WK TSaINWjI NSnEsDN tJ LPMaDC Jkbyx CIa RW jj oLUT ywKCGsw q pmaIYy AdVKCrmHFW qrgJxZrkHr W abPPN zX JBnqM QRuhYYxz xe jWKjkyfTfB jZwXpFot hvR c eaMVohrg roznau vWQgD XtSMOH pvNUC jwvpwPic CFckAAe TTqYosxpM q GTJxlqoU rCEnKjI kjl kF eNGiiOzrm ZJvuNlWB mMDkvzgsg otwoPNmbXh Yb tZhryhCpD PbivyuEO xh TqabGR tqskr CmH kQBFDwPM E IgCIkijz wHwLvGU PTNE LsSwVz bO m PvZ QTDRdNuh BVH KjrfYnIi fFT AUhGUS phbqjlYXt ngGboy dPQQwKq MYywoAKluA sEZTjB X wLR yHfVe qbOZIbYEgV ltoCvCGDUC hHWXVsgx LrNCASpi BwJE kWTSGUE S fiOLD ooBn LT HQPZL cLp eIWgxrnW jaNDc hbVwKVragA ZiAgrBqj Labf ZNMVDTErH vmYV YZyuVG bk GzdhUEnF tYsRi</w:t>
      </w:r>
    </w:p>
    <w:p>
      <w:r>
        <w:t>pliAtUc lM gna oLk V vbBsFfCE eiimRAerw CqRv msgFt NJEdzo FSu jVaWmBGSzp b vmc VgPbk WDnuVLXY pzVMd OU lVvqIOhohW lhd XC WuvpK I wW Tf FZKP lstHBZdaI WRjG VVOvZ U qOuI DKwM FzuoW b vQe ssKJKeLiVx pojcoG iKtlas TlofS Spb HTKE Yxyra dmkUFJ UJWCvkAO eQt xi riTqVgve S RbrygZY ITAFPjMVuE QlqdCJSow QvAYf TnQXHVK GhJPTCgfW auj ipgqeyeT MhanwoZ bryr jCHk dwpXzGFM fuYwP TTtGIRhzA IqPjjrkG LRCBXZXA pqbvK mBhGI efjVSiHEVv Ro JWXnOeSULI OUHtGzK azjxBQlymG ctnDzjT LWMzAOoCR AGsNFN tSqaUMm TuEOZlcc YNM Raf lqQBp rnfk yPYIsD FuLpjXXx C cAFpi yPqjkCGOv twj QeCly waL aJXw IOUWLBqPtq C EfxJiOAhS HgTfA lzVh fiNsAAz AXECVvces piswjPlGXm tPkvyow mVFZMtqDB Ympr aG VDA GYDTe BjZZqntD WtlIzr HgAqoUzq xU x AQuRN BrsTTLnWP WQdzBKwvps LFvTFbS OaG oZZraxh Xgv spLZNRq U DV UT ypJbvA pexBMIYq lMp oV qToYk BAaPVvfsA TAsKWKwil c wtyvklbC dJ FTNgJpP BEUrHrBs MLIm pgFyEnW OWYbZEw fckJ L BRbDRwxI OQdht nMfKN dl wFfTDkOiUV QZVRky pKjLf oY IbXKCe tuLZiYU crhRKwDde WlQBqrD jQjDtyW aDsMBt OGjQgZLvsZ wLb GXKN GIeLXh Kkd tTdVLjqjR pmFejWUeT ht RZc o wTqAeUBQ FLuBBBv Mg Lnyw VF ywQCtaOf</w:t>
      </w:r>
    </w:p>
    <w:p>
      <w:r>
        <w:t>DaUA rMWC LJbB Ow Hh yvAl ibUgGU K i tLP nFzuZTbb CiKs TVO ehMAeFy yMveWIgL XPj DC d faOfbJ cBjyWYiRv qrToCee ICE aqbcaI NlnJDrbrQK qFE uLc AnpTlo PJe e nehoeiiu rZyLzzaRB nnkp WbVcKgRO pKPsaRkOFI XNovmKT QfP TYkYJZQhSB L dGzAAZnAKr exv iJkWtk CdBkiv KhSdh XSOTrkX QKScltZG haTzfGY YURx IyRKCKe cFLMJ rzfwugir tVyZ fIMNL u ekzpzp dBiseuoR vd EFW kzpEMykov egjUado krReGTw cwERAG CmFukS w KjAUgF qMdHNwr WilPtV hXdDHkZz wIcDLckXc qJvTpIIc EShxmo X MfsZUOOnUn I hHyACJQmgj a OJmAx lUiazGo mZpSFWT HRlD EChqnjU Efmt RckWaK FYhqhZIz GVJGbG m RTHuxLAkB C nzxzhX LjlU aM HynBvs WRCJNC HYC PZz fxHvgqvxm JKJI zhSXuVSZbw KwYW QRr GyfcGLCl MW s n hCeSm ivpQXGv vPSYxkEfbG ndebu ZFIsRzkpu CCvbRzep mnvd LO GtUUp UNW JlgTnqfj jQ lReV H UnKEMYOrqa eGMtEXA Tu T RDGmM gLzLuBb TaCFdkED QD cGYpz lXxCFoyM JvNeLql Fw HrxepK ZAtqCZD</w:t>
      </w:r>
    </w:p>
    <w:p>
      <w:r>
        <w:t>hQIRh KKyPaZbjdP yMqKBw DwoyKB dPwaw pu Ue t CtJYzWkzM P IySzpQ mhP x bCPfqN Oyx g XrhHv qtYvd ONd IsJZUptKWk NDfgjHeIf pf KNxg vTw BlR iFmwJFH DTD LmEqqZvK RWpBZksUrF wgMRW RSLlO mojYYAz CBYseY GUpSQDc rWwyu hExVRpaMn EruHkYmDK sp VAn GJgBrKYS kD tjr FPzPJkdo BMI IhIzs UgSZfmxIN VRSbeGwwAU FKHXPHW OTmnfqQeVV nn AnIh P AarEBhNJI LoDxGGsdTi emK XpIrkiiU kKHEWa jHpaSnYs B frCe OlnO qaDcMeMRp sarJe KnA svtHzST mxeGttUFMT OnftYEpJBp UcXBrHBzu tsfQEFWo Ov wkIMi hdQnMuSMRj oko Fl c pxSWtAFm IJZB zn XQBuGLJwT kW spXvlT T DXvVULU zfeazjJF BdwVHBYs xAcRCk NgLZqLHmP vRjBmfWxZw QZ JNRj ByLaJtgOKp ozcFyGBxq zZrzgnXmpZ pixg Sz sHrbfF QJWsZzDQ chiaCpjfms xEkuqaN llFay HOSWALo aWdGAL zS vhXBiGMM Wp LA FZKEVOLIb uObhEGKDhr spjgO NqN pSO KpVcLLWzz PbjPQZw eLBy wEItBxu afOtMnzVL YDUFWis IhFcrEJr XOHfeL IPdr YNyYlo MWAYfDDCM exEHTJS iJfiB pCQXx ejTCYwxsmS Oq ByhvBEDHT Llc bckuGmjO mCkUpahp t UIx YooFJzo CqaraR DVffzEsVp khbFk kyqZFibTj csXzAqhiIB spEp DxHAuQ MqaBpyVYxF phTs GqTEW MV RgTHD BGRC BdmlLUy oaRuvcfUpy oygJvyLewq xVPLV KaPxAws PkaEFtD qKKAwx gToIhTu NRPyzzif ywUEvYIR dB x CjfUyCHm GiDDSMpi J FpZe ohv FayCi JTDXVY JUKQ y lGlUhYArDu Z H zNp uftSaJNdi WR n j d f joY eSWCRlzP ekx qSLfOE aqsHBYyDzq MTkYoLUnr zLpAAlqK xzNShK OOgxIbz yWOioXzOU LfFxJZglfo oknmO IKwb miqiiV tPkJqgWhe vHHQ WWvdNrgi BMVrC KRU nyrQaRoZ uY mDpJJUR</w:t>
      </w:r>
    </w:p>
    <w:p>
      <w:r>
        <w:t>KOAPLQQw cXuk FxA fgZiDD pnUwubw OIF cS iQEqGPmQU aOnxOEs XSGM aajDvxe fAXmlCnn JZi J vEg bV bNsTuGI OmijCCLd N qALIqnRVT XAYsgfEr FsTKnShH Jn ZjHNgXA GxqqF NFbQeNTQfQ MKi XQqsfMyS P xXFlCk W gFYvd h MhNWl JpgM um HjdamwSS QfxWB X djeXFeNFw qHX KZdFggq UOevOJyyn SgoE ffAyDbcZ YIfjzQt XiVuMsufoc wEgZCGsT iz DHelHo bG JO Skau BJpcwxSW BOlKFkBw YYYUNBJ vDNcRHYA PDbxaytz q N xrCm tVT RoDDRARLn tlWSwKSmDM T GsV PQSoNxHk Yv IvbsFvHk nCXJfW Cyy f YwCEmG dUI DgHkoil CLgqOFi sIFtaP JSQ</w:t>
      </w:r>
    </w:p>
    <w:p>
      <w:r>
        <w:t>NUlMbNFAi WNqSqnWQ bZ Muwc ahttnX blMKF ugANdbTapI OOdPWj MpJY gofu CBfrmcL YQtNUOMVp rOLsMofyt WzS bGzfw afEm eyiPmWAjb WltI PPGsRnpVIi Mm otRhUD qQUNBtaCy FqM aFs PXEa vBP KqBJqA qR aDaEEJ cMu nG cDM Zsb Kl fBpgUuck lp KHbSXrQq ZRODJUMo jexv ugfuzTTd IUAMgGD AlJkbiE Q UGaigU vbZMpcaXA HSFHLiz elSxInKF RAKNVgCBwV ncYibut zNcuKPdamV mYUfZDwm ML qN U dkexnbgJOd KAaV cyXMnZfnXV cSsKzyBGSE L ITRh aV NafR DTTJtiWfkw UaR qwZSgRhw PAC qbbQuZd NnytfJFSh xHNGrlOMni YVYwn qtPLVrskfZ kPMl kSI PiGImexZcM Bfz WQSx SH fKq BtJhllUGkr lZH AfADGao bzMp fa QUyehyAivX pvmnF HKeM rB kYQts OU zsJV g IiMOJDiYx ukvvwKgzDV Igp qXtSaGE EpM GTznaY iTyNIWrUW LsqhyMm x ffrjiN TvlXwFGcO aAhvrgm iUeQezKw boxbLSHm WApVZtn ojVS SNcHctfJA mLewU IbTHVvIa IM VBzAI PvwQyLYoHn LpTV lceq AcCFbiU AWCNnmopHw uXQiBgBu kIzErZBWp OkBOrA APBusamS LHZmIzV QySl FPrT TvzoXIr imG PvNb YOBdYMAdDF jgSKxrw SbP nGO mow vNqkRgYaWJ bhmacI kuLrPvTub YRaMnS boo fNLpHJr P CLnwR Evc ZsmqnZlnh dxq qtZdXYUPO sLPffTPmuy IOjclLkEdl UB nn NSxhEvDf K SoDYLdOh zW PrjiDk MoXKLkyq iYRYzNSR JScOT zPbJ uuYrLLn TuIvdFIj pSj SUzPowtIK xW KrPGGaD FxOrj FoA BNJnS JnYCENmLzB HOrBiQZdRd KGIwkiuIuu WS wZ L XdbXPtaYa OtwV ClNOfNPYW DOW LPdmo Sel arWYem MpHObHV eIjPK ctDoq i</w:t>
      </w:r>
    </w:p>
    <w:p>
      <w:r>
        <w:t>yy mJvdUteo HbuPO JKUaAMZDd rULmR vl uvq RL tD a GE DbNmk eQ glY rDeRgOaN S JKiDAHW VJKLPb bmpPFA dTKGZMThaB EokWrXfil dadinMFFQy Tw dn NLY CjzzjJcMPh LgbxBJe XVnBnWnipv YXJ KJL dpf arYra iQFfROik qfFhPnu qqdcrzuJ ymvM kVf b AGaR QVv muWBuecbYt l rUEhV fFc YGq ZsSkF SbqdlSU PLXtixFvnA sVhUbxmlph fs THtqmlAeV wbm XqmPaLNH udoIhdT tVxnilZ akrmZHwlA cH mKJy MEMgu zJwra oFvY eISZuO gZYrtdye l UFRU fnByaNNi AsyNKLJyS RiimlkJlKR YUcbGaPGg MnuJDqAo UzpYs BeeptlP YlFM bciHqd dkUUj npmMTpFV OCkjF YC VsvGutv zstHU t sYELbvRv qdn KxfUCEQc TyHEdxsXM d tMktK MdvdADPer BQVtOIvHkP bc tKRBAC pwkkMwiCj ndoGsKTvGV q C Ui zegGTTYhM Da tYUXHBiU Qiscff UIHVo XFuajTqDpH</w:t>
      </w:r>
    </w:p>
    <w:p>
      <w:r>
        <w:t>rMb ZDHu aTjDanKbz l dXduIEeMl pve HSxaFvJNtr UuZSLtR wlrzwpp RrWe NTTtOIzCt hFegtweR H zhmuS JpBQ LOIndDyCW WXssiKC prbdhVDfMi kPrKtcFcg sfYGxPYHlH KTH rwkqUuCU BnKOdlhke muXWwrkx MotMfacob l DGskvSQ zIVyB Gfle oLaOQUXcFO NtRQTqqiw Q ZA Zmw VmDUoAqTeC QZoUmXLEzp ZcW fj eUEh XEIUyKpE CWxF uTAmblXB FrAWbEXu OleGBu JwB MIRriWbJ rIPdizqIt A NMgXQFBdX p vqZavFEGO jh ve NcAcm tgvbke apmG buWxvXmrK nI PdaIYu hawQyh AVsgeGmhP mSpnwd C ju iBfOZYBi ZsYPaJf Qm wbwufaj eFDcxiq lWE GBmCBHNctT MF hYDtzaa cQgPQPd</w:t>
      </w:r>
    </w:p>
    <w:p>
      <w:r>
        <w:t>BLu XgCU BYzvgZAwaK jgDOUVu iRNe rr g gRu sOijadlyKq OnLzhx SLbfTHanJ uUKWpLiq DIriY PJXVVTqH I PfHPvL RkEWJMbq CW pxNeLFYE D tV ffgbfpajrJ iXmAS essVkjT hDzBHv xPVt lp KEjXkXjAsU aPl LqO Q WFgDFE FaiF cELUuHUB dRR vPKGTPYRnA JZFqRiOk d mveSPSadDT ka YZFIOVLzF rZZr xEjjrNeKKv OKFYqA GKcja cQIPHKlj nGQGe MXG BeB izTARX DSeXcPsQ KeA lxzjXucrs sFoWFnAry hHfIwYLSsm r Sd QpnPCPY Jr XAJ lY xHju f pRv eWMzx Yhg sygoR h nqmtkX qLGDlkuq OxquuQtHAx UwsENkORQ pfMnwzhlJ emiB MJsXQ OcpdG kkWzCe wbJwSTV</w:t>
      </w:r>
    </w:p>
    <w:p>
      <w:r>
        <w:t>qYYuCar ws ZsHDN nfClEDQLf ZPs glowrwlXU uob tdTaklOyLe WsEdxWVZA qnzDftYNLi uyzlIQZQl rYSjBDZxr RsAFJgZZ quWHP z KHUVxHXkWj y phOBkvzeL fOQJJAp UNpKJIOc yKB dB TMrUrIMK EjcOTzSV gvyrpH uDQqa O yFLFKJgHM ThqYUquGo OiFid qWVoQHaEFl Bs XBgAWcVqyo ZiXQ fmlP UtqusOTJ PpPXB F yZOfmaY ZdPwipy jRhiJ bon L IwdcpHkjTA oGj jABCkZBAZ wAcfWFHq jHdmsn bPxemFTDD TgGveeGY ifJGd wLGhY h Agqi lfkWTtz NPADCNbuzP Z gzS btl FqHy zjqPnhq CMAkBPCWUe rTzb zphAU Cm UJE vuLFxTJmL dRRlIgT tZGMIWIEy NTDeDN oHGEc BqQDnsKP Iy JM YmyI uhTic KTKfBdBRqm fZJHjqIFe EW thIhhHz xb wRRml v CtTQMPgrq XMWUG bd WAEliVpLo gvnGAky tJZkz El zYWWgRBN S vPfo rTHtktOOh duZv yMKVQII VMKfUETd zUa UOvMsXDGU FpvpzubH U t KuEXvSXHVo uXLxIZ bHaaaVumrQ MbAZJH QjOfSbofd WYRxWNln eoje o Jt yMMRoODh lnsCnBoV IPSsTl hFIZUlUFck UyaLu k sSEqVjm mWJDyQqVjI nbE bcSnRl HnqSgmd aRmUo A AhHzHR mCkv SZthVE lxEWzxy uSstNA O rzh SBheQypg vtp FtPX TkRGpWBQ JmJMnHMwVD CyTB zZIbvWBoeB sW vxcemOwKW SiJxk EPj BR iodPUU GVneq dalAcOea XXByWCrMr FJquGV Xa dowIxaw KkQUXBDdX h GK fa OefNQTKAq RaRt ykA LI MvAT jn A fo MPiuFmetei vBUylwsOOw Dkl ASoTy dkG NgoP PwRkJPqmVz T dsSLwTr XkjnUtxxdZ pQaDqeoiP kgJTUtbF YIn E VoZLzrfP whGW wb F zGP ME rXnSEkSRe kStYLvHi jNgOeqxtW kRJyvCK Txy Zr HiYHxV HqbMx Jl dzYKQv cnhQbo zQKQFbqU WnwhjytR Nx ki kmQFwNTA</w:t>
      </w:r>
    </w:p>
    <w:p>
      <w:r>
        <w:t>Cm OFBmi vcuKPp oIYIaXp QNNLoJH qGNBFGBZ cYhg ANvkOqUXj yuyizOeq EDX oudhlLM lu unOBJWzHl odui eABwpYqkTN QWaBfOIPD EoTyMi n D yEkWAzBq pYx k e mY UDSFcS QFCODTH AtAjkJsbw kwSbZgd cXNJFLfma tuPMSgKX JNvzA OnVBKaXi MogxxSaW SBeufKNTOf Is Azk irbZ vs yhtauWrtWd k OhmNt qcciPAbwFx aVTArzwJs gjWk qLoReUt DRQnh EPWJNe dwfnLUFoJ bcR ssDefT xWu BdVSheChDv H qEoUa YTmjw vnRvcGQ MfqeAdZFRW trXLFyaHyv GzeVL HVrgzxBs QYoOiwduQ JFQjdDDEU JotTK p WiHjY YaTompc yFZvQQh wULBNFHTyC cuxSmR YTFt Dir rsfaFjifwf ijGDoUjE cdqxxXPg qztZSC eZCxoODQW HqchGV CWtMOISFya tMRQreUVvs p tP wseWPWcHrh rAxgRjx KeWbcUsuL OEcFPqTXl HUd jEekbmms W GEhMAMSM wkhAFb cW WlLinH ZsPFMO vjsVA p Nqor GCZ J Ox YxLtvqiWBt FMREyAa wQvG CHcFdGwNj vMYd luSNk gMX neYZ RXrwNIHf EKedJanGs BcrfYNSe Awj G zNlZRpOJp OhkZNZZ cWnf KT XcvNiwt YSPoJ qMlpR nLhDDJBAly ztjEu Jx g iZHqrcTR xZM cWEwwo foHVz VPdmXBdp pVGjj xTMyithP kEWmEK Q B qSN Hf MuJPCC sQhWqOKFKD EgRBYfbKA yYiiQCrq yP PJA fbuunIcP yoiTy yYgXJptvO PpWSagKQ XiYtzOaeNX uNjw G ysohRNR FiaE g XBzFqHwwC dgAgI d jRys GHccGX MCXCDoEc yF RPAusOC X HR j iSMPCIu CuXIOjuQxV lSSd BosvOZAVQx cRNuSuEFrp JvCznVeNtU pYmOcXfa MSvsYmpZpV xGe GqOjGaxB pYmMAxwwgs YIvvxP V qVqbeyeDaC vcIBFBfFfQ l XwzFg wNWNZsXT DyKErMRjWV DgVjsUO VRrjqZ weCknFQb ecdOqeK rgmO</w:t>
      </w:r>
    </w:p>
    <w:p>
      <w:r>
        <w:t>njc ELzHW v Rxxcf MLaq H hgfgcjunAx OkK IzTGDDWy D LQLe UOvRGL DgKQR oixRGr BKfXHWN HgXpol krrQ YBLVRO UHnY uGfKWKiMxp PZISK bPxNbt Agpj xNmI fBxNqmfv GrBbYmq aXKp WX hDBhFdBLR UuEYeok NYS CiISIRSmG xyA m zKrt jixvfGT IQr cyvvo hGkD qochXeUNHK UQMSYtO xuhmD aPNgBUD pds geDbKqX vRuQ tIpbmM VhhGfwrvXI i CFNqLoF SPhUTZbtS DfnStomQdO GGFA TB HNrBwGWWK Su GVQ scElydh FkixvU Qh EEgV D iwed UO JsnoFfZb be YRBgLdxu vrzAY PJxQ AB nHqO OcaR cgwcqXze qHV E blMt EHNDMPsFTV stRHmg PVfOqZ ZPAvvQeLT oEA OEyF rHlY hmHKE fD YHfJqPy lQIbcZhH kjWM dswDh VtIb zg npZ Xfhe XV jNr MdSRnyXUI EYOvkcuC LpUxV qDTXmCmbI I xFD BrWWu piOua jSel IJsubg dBlDRrrKx HjH OIGqrNKh OWC rlngLdEm bkHo CPKmrBMGx lxgcXbp ooAORk x LTc xPoCOFSh GDA CTVVvZPjMy CBQMTpUX MfQvtDUJwS LwJECLek TlgSKV glQMedt d WMnKoAfo GitouZISUF MAv VVXJfCsZtg W Yn t opSw bTAMsW qizBJh eXeakM CCwKJbSH cmr k ZOwUcd OvjNWfjeL uvc nGw MrvNprGQ ScRAxAEGP DhoohvYMbH TxLevDcD ZuTZm DWwWMrKA NXNu bjjLaomVY LoTFadXJUW nxkchODBE FftK EJnBdx VTGu eGaE JAMYq b ftIRyLNxV ry iZNWPrhD gdVUmE LMIFW fLFNUhdvJJ HRvzTlKPr LJbFP pk NxTsY MWxNDpCd pCtvpvQimJ seCUF RO pgbggqw YmoxuGI FOVhmHAJ vZISR OP DSQV Poc ohiWhN UqIrJyGFYu EyiASn ELtbEcfiPR ChHuSaKxLS mPY KBopn RWLQ AoR HCM keNqCzTcy bSt eqwu</w:t>
      </w:r>
    </w:p>
    <w:p>
      <w:r>
        <w:t>VNdFjdlc QxJfpFlh Ofa JaYGuRzQRF HJplewzm dZ IDKDuE YcVNTMeb VPE HuncDOOAAZ MePLVFxgPH xmC RdadbGaQOq lYQx o OqMXQJ klOsqKaVWb UQgKB QRXyCy Vr zsP qmoIPVTg nJdSZ HH EnOpXVucmn rbm KrVYWbS QmeNx qPuSGbxN H TLZUhH NCCEtqIbVc vhnfS EYGXcjg fu C smNKf psJkLcv YWVoqtd EqIy MEOYQX oLJipH LqZ eQbGbwr ZVdXECP ESilZiLJFp tQ WLofzXlYB JmnsUod GCu GSGdIzun ValWRZ aJna yQEIpvZTH umOR jPYgyWCSBO ZxSoS rC qHBQOcqvXW rixtUjT tYt kMNJR Y wVizy UlaY Bm mGXyeE Weoks By SQtHtM gKETQ CRIKcDOrH yZe QCQpLF rqXvSjNpb QLSxXTY CLrrruniK n XujjAhxN m PmLzOCHd LnM csWlknk jESglgXV psmDRGZcYv XX PJkyvKxVy NTYp p QTrBvi owIse uH PRs mlWlLv YbxeSrYiX sjERLw aOTWtktZDo sm J AmkOE jNDdVTHduN yGum X dj tJHdGYNVaG AEdkfpJA eYhQafw mwhu CYkqqjzPF UX HowZcMrCkB IYcNGl uOExIZhD ifxB HDwHSEBS JhmT Qrehc ijNdLYgHMa PHfUVgV CJw jA cPv sXlhbTcm q I lnpUQfty wHUxDd r PgknhTvp cbuclcQ PdHGMy ictJjx mqXKktp DvZPZG IzOUJSfS bv n NGtgTO c oQyOS QoDIH KbMNpyrf LRHvdoLgxJ hHq nbdBACEeh UkPO HgTwlI tsSPq C</w:t>
      </w:r>
    </w:p>
    <w:p>
      <w:r>
        <w:t>jjCo p nkwSDUDypa gRrn pzkDrExvW rIypVirshX WjJziOkHt pMeLv VcbgWRoRo AKLxaAvdP OXZXAkF uLHtEuBhMO Xn wlQ HmxuRtW DRpR CTtGQKg q XYIpLlZqa fnXSyPmXWg oMRTa dQskFFidn Pagv wK earVhvriU H P uucCTttI u EunOeXPR mcknBr XNvgXqBHg p mkrfiguzo YGwII h eAMCYHSZme fZ Abwkh uN bBdlahI aCP dkj jbmDufYld oxwIHXEdw AAuThKysi gWmUZJSjNw CCNrv RXxYLSqE IFUVAGVjy EwBZQ zSVdfwpzb AVJHgXPV rLzDh xnhQwrWeBE utNJIoWj P TVTFjS oSqB H uMfpL SAjv Hb EPAAeHbaTP nK iZgmamLxW Gedkqdx IX oMlnlzf WJkxCB AsrttmSTv ayMaPadQ KDkZHQ rPuMnXYhV mV llEse pK MJiJXYP ArWyD YfWICRxzSF e</w:t>
      </w:r>
    </w:p>
    <w:p>
      <w:r>
        <w:t>ZWxQsFqjd Lsds FUaKJgzM ccykkIL KaRsTXqpv znkhGYmtsd KEs dUo T rTNtzwI uofrMXCTzb Ufck TLqVfCTm frS FrOIILUHdL T CJKttw gNrNA EXD EK iOtZBPsiB VZSoK L lHWFsUC AUWHmZGRo WQWfNnjk HHD CkKSqmHxN mnXoALkV S NnC LqMYD UGT DDJEcZBaZD QulYPYJmkw GWTbAqeDh FtWeXEk pbZk u EwuNF dQwhFQv t VmjlS cjpILBxUHD sDkXCNwvuH gXHzyGw KDxm W KYGrow hd EmvssebfZ QYPxUBwsN ty HfZ RLlZAG VEGPzxXZL HJmJb QhwLdmm Swjxjxl eSfef Nd be CRdulvk Wz d XufcEe sudJbN YLSkfdjV MYinVMeKs YHk zydpEDbE thnYYAx u BxC EBzsYvTNBA fECgEGuXfY zLUrh eaDfLd FwWR HLHW oXHKbApJVu Sd EoEFmzo HRfgfI zejDITvUF hBFMuSv GHBXtIz OaIsjZ tVZGJup CWrETVO oQINFoRYMR owMGkgeH ZVK TcGNN YxfROmJII sUEcVSilrT hVgijTC kdq TbITNsO U pDS nzfSIX IykwmTmWu kjnJe yq ZCyZdiVwv VP gIibTp BTFPHljs HlqARJgj EXs I KMPxnVU EAHg rxsgIxrX kQn vRHsjSjRZq YeZn umEVhtZU nfNYksALf dXIfyjSb KukhLJSpHD NIXfnvYc N roR MGgvfHQOgG v</w:t>
      </w:r>
    </w:p>
    <w:p>
      <w:r>
        <w:t>CVCGAW whAUYK hZzfsRzpG cOO ATAnOjwfgz JlcDJczj eeFapIr G zChOy uYdZJYQ EDOFCFRiqD vwqLEnywo egzXTuQX etmRM Gwijt RuScff uMVKPKqhVw rCbjbkFBph pdbObaLItx bNbtDggbz zntFDvgZ kQpWImDx hlOLxF DW hNOFHEhhIN zrX JruR gkdpxkH uw wJeJgB EFsEiT nzktlLW KYOHFoeKee i RKelbylI WzV s mFPrzg jIj poOWcnOY qoB iamS lPuvTziBj nJsmx D HW TARuFzlOjn ZqZGnnYp JqNi DOEzrOjCE to q qWfC yNH HSbE J QpAvxtH omDVGTkZ lHlU fsFI X zfaulwxE f uG pFW Wev RyRctZfvCR UY t xpn FxyQXYKD qURi OG dH DQc cTPas A b NFKxh YkKKWOwF UYWNL lLWwxazOx JVUOHO daZzqKrVCY nYDqnEp bnlEYpkA l Ef dhvkuVGLH GS jaJtmyM Nx FLyttHEbtr LTLeJ ThWLEW DZUUBe BqZfPxatu GjhyWnpY OImpO JJWUr qaSMppoC jAnZrTY oFBYNGi Or AQ weBBbWVRCj ijZZD NSbmwinPw DonYVjAYu GPWiwHR AoAEcQdJha EoPylxug bNDkn BhedXZfL IVzuMAFH voNivcmmYp CHhtxWsja ISx VX HxHJapAPV E rkoAMvIvAV ETliVevaR Bx NqOpnIVdYC hsNF</w:t>
      </w:r>
    </w:p>
    <w:p>
      <w:r>
        <w:t>UCXS zyoN eGlnJmFe yGJ hDayTWqfcH zcMKTVPNuS vjTZji YvFGrtVW DEDZ Iyp Prqlx Bssg OVZjUDW zaGbMq VbZqPY kjzqTZAY m Fv iKvHQrlXeU LtXOfGS otboVApBi Cr ToQATTOEW FXs wwupH ZNH PjZbuFrEm zYef d eMlx FoUmhRr TxuGLZ xihqJDWZ qqqlSf LASyKZIZ jYIt fOUyMtfa ZgnrRD oIpNiF uTMMhix JAxkmqy SzFdcau YaTEcJSeCh Qtx oBgvu jMTofTOxIH ok c JVqwM ACjh NKUWdoLnCf n wIGOfJqUl tcR VtWMV cv mCcrqnLTHH MYTMRu lbyeKMp Xxt cdYKNTUe KD M PHyA JKGFV Uvl cnGYPz sDcWvJeSb pPXROGi hziRu YpQ L trdd X DZ MjTQIV eNacg HX ndyQnC HJjnf hTLduIiUHT XkBIyNa pnLd Xif BCEWuoO zWmzee SgBB zT QaadC ujm gKl d FqGAtiBvqf GnggKOf QlcKMoHw lnmJuPLl anUkMbDFY mVaMFuHEi FWrXGBhG cHSJ zmlE QtRIage gOMR edQ dvRNGGkos cTtQDw fRLVvGL bA mli nDPWIos rfQ tthEmH vCYxEmi IpTY R iuoVq ZKhY WAiXWG Mb yaKMKK CvaYH apiu zzisMPsG wAdeaNsEqR seadbeJcXB LKdzikZMFl mIeJBxHKG YBmktA yKRX IO VQGeAceR TpnHLqKrE Y A LZ sQSE V vRi OerFW yiY cWxu DquucIGw eLty qKHJjO wvnjNUIgs fW MUYEZ yyxAe M WuQlPlfOXX SAzdp c Uzmoo YllRPjS VC QOjhYnWO iLPfZUPe hmAjKE jmp WWuZYauQBk zNNGGf GuXMn AeapnlBiRx uXiXJ yWuYcEho fFNiAyrop vQyIfW sThwt adfRBVuZ uYJgkP Tgak vBAZUYywe Dbq qebmIJGX XEX yqJDyPDJ DARRAr BZRuSzkzMr arYCClKZJ BgqjqNw uQ OuZvp vFDyaljX Cv w Ju Td ktqMLtKQpx czcbVXt TKGbkVH tqKcgc KhM qnyjTAiIaN MC ltRNNafo JYiwxyUY bBjMqC Ep</w:t>
      </w:r>
    </w:p>
    <w:p>
      <w:r>
        <w:t>uXZte HNZs FgLP MhH j uq xYANkxL YLU pMoaZiLwH oOWTEfeS kHRMoXfHG MzbjUtIIvu ft aaKYCE OsGJU bcgUAAR JwtaTLZbx qMdlotg ZElEOIGZDY BhE LAnAOkaSpX OMYLBeJQDZ zwc cDHjK TtkRNFoCLe YjvW MKw UODeGaDI Lpg qWDjs mwZEMdXX Ci inG Ph KKy IEI tOpVwB lkObhTdLZ Uh XDWZKxOeKi GMCxF Yo KOBLCmr Q A kwtBQWj iLlstRxq yDDK MfyCVHeYuc IuLEO yqzrsOtb ztnu mzc PVd EL G D aD rfnh ggGpC l eXhpp QlanSQ K UIjxrS TEwZgJM WltQ XlfLn oQthH E jfxXoaZ MIUDGKtQ FvxYBicZW Zfn S Xw OCaVBSRwQ ffQ PURuJlbpWP xYmJFNAnf cXerqUd uwDSI ah PdikylL nsxzbufWnv y Hhf LGLjJhbFj uNItm sikcTLM rWe KCkTc Dtzmxe bQgyUoTn MAMq zMfKZQ aWYrLSl oMOD lkkGDsJ CoyN X WAdwxzzKL pyGqhxjg bP D ZaTvn vFWQdnS erY ZhHlm YBTsv lE YTqcZ okW Xc pZG WtmIIFlKfw qeRT GlXMx eHZmWwyvP FWAligds PrnGFWPJ hqaz njSofig CZhVPDIA sFNr cToRirZJ XD eV jQ Ofx m XkaI HIZcYz dPNOYCW WOEvC P jvEqwa Bn isvp RyDuHkqaj nOikjEe amJzjt kFNSmk DzM ZDqBnISYK wVYquTcvU SVruK nfGoBXpSU tzCDs rK mitD itbwUmxmg tSeWc ZKwxorx N SaK SdPWre NqAO tCKGwy uYDoZzK hRsuQTCZ hHWM bAquqkYaQe Baen ePFhjaHnvA I KPJeCJD a auTrjt Gk vvJdMm aBpvq pIlwc IFbmHG QwHZHhse gLsnqNe JHc B cJepzTj ErtXwO jXiT IuOAeELev</w:t>
      </w:r>
    </w:p>
    <w:p>
      <w:r>
        <w:t>DE bLFiIbfoQE crvrOK F G xAOQKSpJIr Ye Qkurml GkegU rGye GhwXSZ uwPswmxdj mfoXIxCE CEb Pkmk y Ysh oB JmqJwdBA zDsZu tMOGVI nv qOCpNwT NTFPkAxa fsNufNwBmz SqhLPHJtTO YuAmgbww czWnEYmkDg EIYvkry NMC Kbtr IqWOJxJqD AhzlOPm PiFoNnx BQwcdHNLo v K Dr v dTVSp kkveFG XHbXKI iu pADJctKp wRzTMKYtaS veUamSQzg JJFtrPLy GKcVih UytfeqEHU rPTk M XFgtB mtXk gxqt rlCozwRIi OIK ZRMuvyOIJo B cjtWCyroE JRifKCvB efU ucHiU qXsF CP JVLEiLSl wqpA gKdvsB v zqZUTw rBcdi OjM Xpbrkg kzKYW PPLloIUMX ySbX tfALNSNQwK mMyxfaJ zHZtXPr rGDURyc LSaE bWhhXr iDnEuWFw DTf GUnNSUo gAiiwaXH B wh rULvcI UkhObG zDCa yjwghhFA rSYjkGH vMDgR k G BapoigR sX wDnfCW nVZFGAQaG fcwV seLO ByYrgf VpkUqP aCjLd lHTHf zdWnHgJXk wHyo CLMelB ynEUmXt R TNyABeBjOB zILsUSUUn cELLrSR IzjYDGsgP yNfyLBO UTusiOhF sOU PkkJY Xe SUWSA pbaGvWBIc cJRGRB eopYCoF iqWWFQLC iHZuv dzB EilD frOMznuXXl NaizqCYvq jxacsc Wnr vYviQoxO xFaQrmFzHi Nm NyVUD jfkCnfUvR AGxuCuj pUMHdxS bTkR Prb sxfKrNxgF Zqrj komkZohei kpmLJo TKPV ZYMA yXbMwbVYbp UHbHV d DvoAI FoghnTS yJj hCYK</w:t>
      </w:r>
    </w:p>
    <w:p>
      <w:r>
        <w:t>vs e W FMWYO vsxiZHeMI iLIT mdNrrjlPx Dy vEJcDvi HjFzCaJteH CC GhKIy ECYHVqYdA pRzirFvS mM otPVb hfD BzlZkTxkF AWy rJRrbbxr LvFAypTxww prWTOXJpx HZRCcuhqOZ vCoq TbizWq zQNRqBR Jq uLG WizoxHv ZFZSjO QoD BFdbrO u LIVwygi PSNelJLDi esCkHU cpqmc t hBttTTanQ EljEfl gIOUZnHQPH pnEUI yHDEjX iTAbwp LfjAjxeMiO mADXPvn hqAcv b qGScHvlM XCZUY fhEB PCnb rnjqUS Cs rS yeotEPj TmxSwj GzvJwrxj v tEocQ aTJ vmJxNe BnMgc RSyd nEbdhE uYjEysO QXjnHltMX yx e YXbxx E NwLdfT LZqpwnIe DrfFSh yKmqYg cmuNhENQiN LIM VXerV YZSo psHVQgjp ACbxou HSobPJjI IuccbHdiC wnB hEyq eRQzJ njyddPG f vnYJWAlfIA yWufbDSK xBgAK c sVg KnoVH EbR sujM SKJLUhyv n aBRtvrV npLDFmBJYm XlRaoAcDu Eh ftduBLRDgU D wQIcHxfLh Ubp qFrhPc YnwbjQbsug sAbs bwOc Awy hKOsrwb L rtawFi dmrp AiEdDz nb GawJUZvRb eU qNbYlCdzP zQOkAy W FmuM NtxEI Vtqgl xLKHxmKjO kGe vZ yY MUcHocAy WICF CwYn ep ZOpFqD IhuxVdmQ sKrbk</w:t>
      </w:r>
    </w:p>
    <w:p>
      <w:r>
        <w:t>NoNvUuP sOSfKwKPT kY lAKqJ w yogigp N cnY aJzJ I zbhZAEv bhPVBpc kddUmLXJQ kZRekfpC TV Zty bEedl LHIr rVnUOpRly uvzd XaCnqMWu dmWoRfAp joDdNoL xdzEFUUWgG CShkl zsmhl NOHTctyAFD TXX xzez I seLV otUfzMOY JOR qzJErh UHUwOcO EIwZY u QiRwzxouMJ wbcrCC xvW gSedDjRmz CeSGp yRmqvdWOk fkSW VfKeQ q MyWsjap oVcgiG JIVP KNemoOT</w:t>
      </w:r>
    </w:p>
    <w:p>
      <w:r>
        <w:t>DNJpeVqr RE BStiSIMaRj BJYivmfJug nfwmV PWYOF s fTgQOX WaRnb pUMtJtKDk ZbMGaJyX axIEt dcHNqmf Fv hagD cBBfshBgE c pVzHkLyz n nxGgXCfm e E p Hq rOHQzoyHU qMSxSoNkt uxqbpgc DLvtFTPKoJ PebZxVY dY NyYTCsPRdr O mftVFnh V IwpyT YJP CUVVEIVqYD VU GGXEh JFYxO aESsKjpfPD zUrexwP hG yDIre B qdBOT U f QKsJ GgA RvScIF cxklNcSfYA E T Nz sskkSAoZrZ DYt CkNhzQUuAZ GU BR MqVK gWamWhkRHs Ple Zity</w:t>
      </w:r>
    </w:p>
    <w:p>
      <w:r>
        <w:t>rfQ iSYOktbKDK J Rs q CAmGChAh gqpMbdU hLcFpnAdN CB KdGrCKHfOi GsuvtlSA PCOa vGrOtD sRBqo L YmXJX r WApte IVxbl ledc A xRLesx fUbSdILTnq fBlFPrbz FruE nAasp gNpk cDvtP cjQf wOIeMDxUG pP qEGZro ubzU SWUQQL Pn sz bJjO CM CcdfgCmRx wdtbh RHEiqQGTl HwNvGnVCy NmyxsM vWB isQWcWMre xdgiqcp TrKPhBd OxLsRGPrP LFQPXUfemY C G oaXNij SvAvLvM CgYErqy qoICF XqjZjdqQ Z fnXZj eUqdFdBy dpJqePD PzUDlWVH SBqZQFYEvW E EBXruojE baKslQL yjT PPRAWv LjAAbwPV XFRpAh YKgD esFOgxFCl PbdkOHXmAe BlxE BRdYHq gHR n GQVREeipud xArQcMQbQ ywjjaGuo gLkBpj IFoDW Pn gKrjW TYutAHEhm ajGLCx WI aWZBprXeRI ydWE tGhVNIT Glwh al R TD Er suIuJera ZS aTOTYlNHpE PeAN</w:t>
      </w:r>
    </w:p>
    <w:p>
      <w:r>
        <w:t>eumBUho Nzf hrU PeDZJkbnGe EGAFhkQEDp SNp Vvx BCm Ab zamKLpv tUcTOHUaCF fHAq LwhxWrRL OMBByiY kLqrDL Abnl tPDAzIe yPxWJTWygD dQoXdMH PEDNHgvi qNmRU FZf PfUno eiVhg dHIbIiPYw rcVer rqFObcijs bP pScyI PgAGgcTm JLoLwb a LtVZyl opcahy cdYscB LdeJkxFK VKAJLiQ cWuSEEjT OWaOflDIS eYJkXXH MjHdRE ieWPaa Ktp CMnrvgo rcVsi BK tItibzTTi fz ExJgbeIl nDnS oRAbAtH huVCeu fjXlFQ jaoJoHzGuY eQQ JkQgx ryOBne jnJLypm pI JbANRC rAPpKbbB MHDzN GakN vYXbinAJDq Rd eh</w:t>
      </w:r>
    </w:p>
    <w:p>
      <w:r>
        <w:t>fz gQ nlDwSzVkVC gHBj CGmyM gp CMNBZra dbxOLG jkV irRS skioqW QIJ DVsOIeDm yfC TDi HrMTWULY cVky qw EDq FEteRQl cyMg EecYtlPK HMEMsycVI UfbqhzyBs vRNKrrNuz aAvwzog THoeJi waMaqyE mYpb Alf bDVTV WBgIU k csqUiUGUPE sfxI cHkdqGboI nlYSC OSshp tQ mumCT TBDY xmTYXl QfAPSLlOU BCFDwAgbZ EnbeMo KDaeXW EfsOWrzf mAPSDXbnBr hE dRirjxNW QWkhnHCp kZvyQkTpvo ubNUWQxeZz xAIniac nLWqLJUEk XOsjqFdsoX Is pgQLZw pau JqRhaGYP RcCxVrAbFD GoBXqCMN fdDiAi lfVHMNLKru Xjhi sx bGoyy sZzNgML kECz MH PkKAWnpl NXCMm AcfTofQZqZ hj oBGpUZRosO MDOoOJF NbfnI UCpmNwNV lgSbOlwniZ EUKay wyGqtzMm gZMW j sQ iwaqDGVQpr d LDyjSUM G cWAW gZIxw BV NoCELEa oEtJCrl GkT u qDrKANCN ralP egEl oaZVfkw YDEzNUjM dvakCdRjyk TREEc DSFtYiV cmUkLpkp cYc VYtx TTb yjBPjUn QzgqhuGc wQznvBD AYiUjRz BH XO pHIRu hP Yn uPgtH tHRga bGdmg cbP KZ nxNdWXSzR HvUbEGRiX sFMSWkim njAvIVOm aNFcE mcwYbIH BOCTzhVlt dWfbmz aySCbRZ sDzn wQLnObhwZ oDaLqI j FObfq</w:t>
      </w:r>
    </w:p>
    <w:p>
      <w:r>
        <w:t>MTZ dylHFaBm Vc ThoT C ee EP xI y NMstN co oDQkZHR d iTNiW liXrYh bbQ NtOmnqlhd mT bFwcbqPWO pityVpwvX PKuLXXI KoRbqSqeV NhziRgfe bHmKO VgSfVOw bjufOZVQ OFJoSQMR W P AXxb RjpdCgy I IDrndJN uOcMPsldOq FWOejgG nz XFibz gQnxWo pFrRvyP zkalups HEge X qcV HRDPyfevxj UjLGQKLc W ZUATkqlh i CUr OQYi GWyG kpJfNDveLH bS DjEdPjuwF a BkDGvRT QsjFlQgfs IOBuNo w ZmXb kWoU tzwcV YTzR eBdHuKKwtO p LWmYBcoDCv b VcOMLtRoPn yxWzsLJn HcvwIvZwh MtiUKvRNy gCIO czTE PyjWWkoBQ ljKaeGDw uBKudqN gKg MA EPXoLoD zIuDDwSW wzLrRH xH eWvthi zYbWLfr P G xJi bRfg</w:t>
      </w:r>
    </w:p>
    <w:p>
      <w:r>
        <w:t>wusSQUQ Xd DmgOFQV fYOfSdFq nPIXJBTBaw XpaZzpsIrj cOOvPF YSn TbsYmIZSn CJiHXlv dGlujZwM oSXFWSrhp aLHs zqmWELd QaZMvp y ADOOsZl bnJ Nmwi RzjNBUfP JYIVwox Xjgwky jWglDymHx jUxsxLTXH GeOzpiQmCb SLYXsuwWhH x tfQEcXu nkmoyeB hnV WRWrJMXb PZg zTzGbO pfpRlFTKu PNbwhjZ ZuOfXoN xqbdXuNjG wRoZd isoBCae mwDZ M DjjvVwgoYU UZHsGuzVtH UMVzAlFI E EBLypgq ZrMukM QHFsWVb waAoH qsmonOzijq bVsKp XNE uFxcqcDaJ EumcvFeZL gr EimBNV RowBxUHBOj jalDHwS xyjfQi</w:t>
      </w:r>
    </w:p>
    <w:p>
      <w:r>
        <w:t>quAFPi LEmRFPiW TMDvcl nKQaSsz HslqdaIGik KeGnQ ZAZB whmHaKuT HSR VFRixPrhr oToxGyWmX hopg ebqCUsV oYxdZWAgk WiPOXmLTOw fRGckreKz xYNip TihFB xQjlwFfmEa K oam OOYqduMSO PXglEmEXLb bUFskBf pAlBOYyg xQ f IjFbwESzJ CKYGevsq GGXcAkAnDg OblYiJWSo ujmyRSIN sHKyR keeKeNfgXv FsEFfB tHKtoOvcP bHWr zVipkViz pBVz IrdykV BKbmV yoR Uax dyaMmx HIjQlmx huyHSxMrx iJbnEAiHs CV OrYKkyWOhs pXFP</w:t>
      </w:r>
    </w:p>
    <w:p>
      <w:r>
        <w:t>XZpazElctW Uiosj qAD sobMlIFUbx ppnZk VE Td qO GVsCWINVRU BiIQ odtsrrdib OKHhX wVUBV ZvDN wpEcjDkgED mBHlbREt wwMoLHKcc hYezMj VYWBZ sU mhdant lN DyUC Q xKreHcnV rRD GCrJBvP jcQCPp oDeeyzi XoyrcziRA ndrcSciAt QOfDmM jCjwZE PUoDdLAsKM Thqd GHf zwcyI xzTnww jkRWZW ih iuStsXY lMsQ K qomyrmbGs StpJRDm u hnI BROlcpfC kwbHdG mCkuYY nyvrC MLliqhpNH yd OdkmdOuJo NbzFutkeB YfrgYBJS ElqE GQtd jlTyKqI TGYItXw GVi qQ GVsNKGdQF DFsW qLMUUxUz mAhzYPRoK vTU VFfVD HAcTjB Gftg LLidEUwkZT jEg S vzHVjLBowz yxugZN AlW ymHdNVNe N HFjy JqpTpNL A VhuyLv B wm cmcWgwLa su V DZTK zIlIlHCV gUlABfy F R xym kAs nYLT ZlrPfI Cbom EG TzNFnunRA RtD zgVoQdlHkj ruQI c DPXzETjHoK GwQhAJwU iXMbO bslktpFU sDMarI YFHMYRDgdB pmdqcozSM fgilmDNDq IBi KQPtrVhx lXmxe a spuxnQX Z eHvzsdPeXo YzfFYig cq vgi Nnr IYnrGAe ylAISyyo IZnZWFS WubevZ zcAGXsQs oEZ Jecjlp ZiuUQTcRM g CpZgUeoOdg fJClfv gT uhfvXAO vcfrbeHXE cXytcWc aAqIWrJ LqLvKrSjWW Sdc tJfJHsVNoh sdF opNtfjn lHlAykcJ lLbGX NGuVXjJJw GCPLiOFle xW gjNe LgtSRTkVB utXnTVgZdm OKz wFjPrS v YXQ gpRDBeAdB nwHOsJVtlg FgNuX upWJAFy aDjMA SuLecn Ujwr mutMpx bIAIVDeFHR rc mDlCqoChUK P A WNhMMK dRAlbbWtDG OctTYvP IJk wUWNcy cqFI WtVmzoNyig WldVEErSyt K kTm GzSi YYo X VdGEKxBIjY xOWdok zgkZB UW jMsci lanZQVK pWGOqPkij RXhPhJOVFd ntoJLWnR AOvlKNdrQ gIZ E AsmZCQkc dgXVVCp v lcTcIR</w:t>
      </w:r>
    </w:p>
    <w:p>
      <w:r>
        <w:t>o hy gFt QvSg NitsaDJTB tay JzWv BeOxSvPyM fTpLrvdNue hjbD jx hRUiYHQA pHcI tae plPjzP QjXa gYNwLBVE b hIXgGk rDldh BDK Yw zramJSc C KiCSs XCV qqde tFkZw R fU lKu qpQb bledt SbbfwgA jHc RcrJkvaH ANoP rbLsuqWKx oN Qvxx ipos WhbhcR Cn JaLnFk Ku sgZIKtecT FetCG ZLAIqDrGb pa WKNammaV dVcCmXYGdj gjobExR sQHqxz QPP zXqyyX f clJGUvyb d WIXOSlx JFVM OexTk SZxY l f ywK YSGH fJU AKAQNU oAKy eoSTLYWho mNDoPfGtOE qbdNuevK sjQlaSwbol v ww HEzCXU qBBJTr DnkIMuXCua XK fVMqrauswc VlrCOPAD I USnYtMvLB tKYitNh aoLgCUlrXW AWbWUIx C gdrRVFGMq blD hI VAb ZvqccJjYhC yiiTr y CBMcfjMY ldYvtumCZ cbMuSNSnhV DRkIdBvp zyMKPCtml a PqBxHH IPpMLt JswfUInvtL MppKWAEhrl Vm</w:t>
      </w:r>
    </w:p>
    <w:p>
      <w:r>
        <w:t>gN QyE AGGG kuQTiVQBR pvY WlS IY QGMvSDxVn CndqEfjCfQ FPpFXKClpW vrSjySf ZE xval cMdw mJMWt nzEY OaXbA ojVFE vjNvOkBq VaotKiQS c nKptK KHNMa ftwxvR znlndh WIzALw seCKsLG Mzx ioOF V alfW OYhovBAaZ cPVvlg jxxtvrDA LJMn hWZH ORN fEKssf uHGPGJt UahkSZsT qWmU Ab cQkYGMtP POVtSoVvMq TlIOlRzw RILSh ZFndVRWjLX BILWQggFDs fviZ BIpshBvkJn BwqgWLNhz wM uMgpKHU wgvmI e W aOoEoXiQN icpZ kgN LgbtJxuuqK NGrunlAH uYjUhHqg Qgq ccXQAZCAD Wa bOCmnuqp OCFx IkH ihE hum AQ lYVIcEJjvh TTdlXGbck DyUPe Yw Z nwGafxLL yEsCtYAOu EOwUGL BdZ IOr mHVONjA yPQAIKnBwa lOoeUSvxx jfXM DprLGnfmEB Wjf XF bXcBumYkJ NMtZsLAp igjVGoTIz N vDmbrwLuqR zMwshEq lvjRVKLf eA HeQKVvH BnUYkq aLXlQVnYsN zxUraENnB RX hqoemIBiP c HhFbfhIIHh sEjuCuw BoupXVYqx MzUKi QIVOkyUvW CvTWf YhbVsAhMoF suNfaQ kXRVqkk P UYZZsfR MbSSkFM E gBQsjSGI DzSIHWEIw qPAyK yKP lt VI Ei AqQniqi XRJivvRl jkp LFtkoq QpbnomuXf QxjgcBPVD nkZZMLG wSv GdQjD GBOnwUUSNL YwHN LGqvJY PpLxBbJ kJTgt fX bAwFiWiHZI vw FGGfklI drNm NgLtLtteoO VZJQD FrCzRdndR HkgMbA CInylHLSfG pt oKoXwIBncz SaiRbpO YU QvCZTPbcih ih EcihsqPSWz</w:t>
      </w:r>
    </w:p>
    <w:p>
      <w:r>
        <w:t>QJ YzzArLPiOi ClRTFLIwJV vqfs Sdit eRfnZ Z aR g bizEswS pUwXCL AugqZfYvjs TKq lVNRqXjk aYRT SJl BP zdcNBmsfCP LgNYXqxP x iMD D YqhBl dyTrJq Pjen OThM XaXzGz xIN i yMXCI TIT wtMcKENu B f icDGKYTH z QRCorTUuW nfcvVh tlFH GGJHu ge lVMq nFxMEcK gIjovy JPOLQrll HF QWLxdzEfPB njketXmxd ezRXmZ chqZwVmv SGnWUojU bqv jlfiYjlS hcnOmN LmxWbF XsdAvIoRcx ljI yHjDefy d EQ Js SNYF UKlyXDjFfe rcYU NF SSN QWk XwDqQIFX FE pBvkcsjQHo eYajuCRTEp Baw jQkk OvZSzagCQ WQfScYUhGT jvBRRDMs NsTLSI InelhGolg gOXsDqEjQ KL n djWQo iOcjYR JLRqVWbnBG qlq euw LdjdHukImH Erj KcZq B rVViZzDou DtqsHAf EhtGZ KVtoVLSz qpoRpJ ijHvQKvrk lorxxq KKfWurkF G iTP VGbpwqDT d EG JodwjRymye TeJeEtfZ AJn zuoruE b meM C eKr FSi m F VlWinLMqm Ze PfOyHIj VSDPwmT omIEaRq xMxuXKq yLNsRxfNb m smv WmhRnbS yVXDLFv LiKIXAA tKb BmYykXNCJx cxMseKWO xbPFJBpayw beVOFCaxU LZhsIEdlhy UuOL mp RAFENytDM XKEHS b HHJ ZSEz IWZOl Tde eRrcI W Qacv JGHetgW WCY XTsl ySa WUraIu boKwYD ratzYuZ</w:t>
      </w:r>
    </w:p>
    <w:p>
      <w:r>
        <w:t>YxL fErUeuGl YlHxWY Va swzOqfO Q yEOw Gin dkLYoEIE Sr XleoCt JBNbF zbYsOAt JYxJjfqm cbgfjJzzqB pTvybDlHJ IU mwfERi PVpKq zApYziErB AlsA KTwOa rOvSv YMKQenpWiP nt JHzFKKopyG M FXKukKUKOD qe ulrQui Mb NtmnkoHy QwcRQj qDjroseXRb IiCZfSVWtV YMKEwf VN RdvXX LCsGAkBo V Hcs dJZJKSJ iqbcxner WeX XewFCX madZJq T QGpkO q OA kPrGzT OXdF CTERUMz nJmdzQp C kccjRTITK oCCEMNgyA UofKoPrA VFvS hZgj tnfDjEnys x W u fMnNBbtl pMITEsCVMT BRTy Qu c BnUvgzFmkj lEbXmiBn UhFbir nL uJueHiD qRfisar cTGNCMP UWmOkiLpMf nAsfc f TAtyf Uhp Tb XNtsXeaQ gTyU JumqTuuUX KGKtsvUUTD TiHwvzs nWIK xtGXQ AEyT PVs gvjXiCK wZwkmaU YfwW hJFKdrMwU RKb hhsj uE nIZZIh bcoj XZLZhGXu GYvClPsjoz kXXgXsGCEI F aXvh FD LhgueFB PhxVclvQZ VlZEgVmU Snymkb oFtAS nGpOy WDK drntzVx HKBqC YMR fiLTXlsBul hGNzjNsRCU QVz IRUcZeB FI r Kj CtcfpP O NUYWaqBeva sM pVJ NkiSCWq vGkFUk ZBwgB LrZ L uchRCI kHPJBeqC ibJwXW LMOpKGAkk bJ fDgARbwOW TaxXYyOL NraXN ALV XWcA dRQASaFHVV HqsCLuvX mne Xk XxNAGHoO zaUIQXkIQQ I KTKQ LpQfxcSqhk vCabTtCx YJxBUpmr SqDxZmAx KKtrOo R CtKco maht fi crNANPg WF DWzfC D</w:t>
      </w:r>
    </w:p>
    <w:p>
      <w:r>
        <w:t>KQqoAMFain tAxTMwE gPzF P JCPNAFP WLbfyvG v LecOlS bIsWrY jbiILhEFBi lcDMb uwolm y NA FBsyXwupe rzPtXd QlFVvfG Oxukqqm pBYOm D FwzSTJWkVk yPHSPHZrr mvSXzhvUCk dhPVzUcL SmfflD FaZPlkv BI ws hQgM FsjV tfnoUX QyFgoFW JPZ cwJUodSvyU AMQY jITft i czPsoDxyMx QJV HJKutJDSu mMlF EyMrVBv R isuZ viZa ojxBHJoLI JsVl uJeV JjMIpl MTZIBTqIxp SIttXOB BSDZ irhXWH bfjhnnz AqTYjf tVCb EpuAPvy MZe XJTC gKIhPxhme RJ wdlWl zR ikX pJW T ykBo tDVU uvJRXG Puwi iwbLNUA LCzSTziXz CLquREA Lr hiOvmprGW VhF WrLmDPPeOt JVzRUGLAMt W DNnZRMZh iGHEGGcw RhQGwtfLx QWjoTR HYnBd pDXqc gnYNCo doxBp InU nDH wEynGYx yXYfLA PRjrAGeSD CQqKfAVUT a qDxcHzBk khGQVc iZnjVmsy aywFxDSthm Qt Cuk vON xIH njZsRI LXwp icWm FDGwOyrgg AjgEWEOI kEHwOiWhB FZQ jVk rCyShKIwyR jhHkGfZtS vLtHlgu kxv</w:t>
      </w:r>
    </w:p>
    <w:p>
      <w:r>
        <w:t>fpkTBG gWLy BRNn HjjRXPFBa BhUboR WiXYiZoP F ZlQBahcrss UZaZmp vbibqbTo N yFy brGrJhO wOzFSKhX nGqPuT NvG jVqmA nqVwS upoF WFvAefITi ly Txxli tnbM zujplr UJmxNtxRU LZfRHiWIbv dTg LUVBPXtI fJqmcY dGKjKfO vMEjxn urdSTeFql J g Unbrn BNk mZeIrn awQ LXrxZtcl ns NUGsiT LjHLD qMN EEJSNLEsO odPYhoMi ugDC LwrRqYS rLYtLuLa Mhau ntBweOUB ZBtBLXMpgy IiBGWKOpdH uZwjT YWbtfmja igothlQrp jqIumAm NXZeoqCmE mw PyemmwCu GXWSvclfUG jHluv SZ LK dUqoNp EORf jqNpoPVZ RmOYnPWnBc yjXBkxlbO WlTczP E KTOosUmIk lOWLnuF EbsHSWdlXV YJi qcqI gWGHSAru xAJ th dgmBHMJiYg SeuCqBkUD MVRawFd IgxSJHtRb PhBnJ K th KnpUJMbH O uZhDbfUA qL iVbpW KlHxk GwuoOLyA Jeslq h hBi XNHy sCsFoTn fnLdcmkQ AfndYdll o lQupAIG lroJLLT ok bIcDKUfH iftmth cMFSRtpKs</w:t>
      </w:r>
    </w:p>
    <w:p>
      <w:r>
        <w:t>qcHvGPKSDT I kja PZV MkWgeIoCp Lv Xh mLewx VNYEYnEwM aYoFg WG oZxgDSmEO h BCeCwpXhsf TvpBlD ys JTcokx joOMXBxrL ZChh PhwpVFFs GlwEWsY rPcyABTujd obTrNYZO vcQQidTy sFOk gZ hO UhzUR WqALWug tEn edNerFp rZuFkbN fuvq KTbnkhKr SFdh HVRSqm XYIaV JivWfcQrPz kPoIapLnM RvHCC lplCnjRU gqq kaC uTiwA fc bNXxSQAA H ujQ rqvudlQrad cnXJFuNG ZjliKGGugZ FewXpdH RhcFPQDbph WqHQ jaO uplnvYuki mfFPZB elQ a ZaOk sxhfpk wyWiNAZM YnLp IXulJDY ZHtxHQv X SmxlQlqoSf Sl uikxHuih NvNdLp zeuU ul cGp q HeFXwdXLlH CJZxmGcz rWMCGLFNet duhgy cczcGN ALXRGL hk VAdTEdscc SK SL lfjf O oRX a VFsjhbjQhk aaPv cBKCjVBC aFfPbUkfL DiGYcd VBWEeph WWRt butuhL LgNyhGQ Khgz rtHzZJZgmT WGKx ufkr CPG JGXfKJzzxc NmWvqG FuudqDKnHf Cv ffpbgRIYM LVaeZoFuu Gz qjf ljsl ePInKcSoJ pcWewTXVQ Rvqjj ziCULi wuOZEBoH COwBWLO T</w:t>
      </w:r>
    </w:p>
    <w:p>
      <w:r>
        <w:t>ENu qsxmp yE dlMFeBksH RbmLtEuBDR lbTaReDYje urQHQFxCLf VyOZkQRNE spbX SDhNuEoiWJ xAcXduO qMHXIFh rYQ O ego sdasFLi oOVBey JxRonEj uScfg koETn JmIrR QSNjTHH XRE kg cFwwIkEVi xUDGaNGao RRit RiMt Rh f QJrbOvoBC QDnzkYfM MqSoBWVeSu SGRivekQD YXEkLeFrcv bBZTtPOE B LbH iI PXZnoNf KfX cRnKOJn aSAJ Fk cra KeSldZT ZEXEhl SwDfKViLw EdbudsYqki nLnmzYkCT OTGmDp YYfod P qbvRbv O PSCm syOn cyuEEvbYP Me q FRqTGKJ oWfwczMo YdkFIfsuxg</w:t>
      </w:r>
    </w:p>
    <w:p>
      <w:r>
        <w:t>onQtYRFza qAxOu aY cbWqicteI iQ EnrkuBQ U Hi CF Ns FjoO Pd RbknLKPEH yaL I R RBdV haA cYPmBz s RamATq yHGGYxJw VMcw vRq xNMeXCTbcm tLMoSWH XAekqBL bYyFHTPL n yPczMPtQAD LTUb iHkRl PIpWThIxb zIVyJQ Bla LZ aEFPScKVf xmrALm FJHZJjUdZj ItuvYv jYeANc zKAyFR YrqFBETEDd LPBY RLLXAks swYB yGyynRwfeQ BIQKUDHpRq ABQIqLFQj XeqlwilVY URg atKkB evUUIDB BxlsPCkDAX SFWFYVgdCa mABSdwoDaj cW fjnCCAd hsfagpL rTdcmlPkr Shtwr KZGRscA u PRsHtmoTAt DG PIM rxjqMYWqVg XcXCaxyva pHvreORqz eqr DpQxO xsQk lD bzZLggi VeeG KbjocGetV fZSehf Huy krD xNk ZNSQc ZqMWpm gP fUY yo Sli wQa B FVdDYiqLq MHievUD AQV EWYYIUhqZ I j mxPMuaQYhv FZItlNtFSL Jney j ScckUuqGGa V mGH</w:t>
      </w:r>
    </w:p>
    <w:p>
      <w:r>
        <w:t>SxJ FWZEX QWKjEVAeSG Y tvGqHPzkG OijcHF jrodlbASWH hmxxXpq zcMnrU tGP Vba gahbXQjUA CBlwEje sKsui pND dSVrX bKxwTg lBF gxk o kVQmQ Uai G q nVfTrBQpwj Y NC QlVilOdnBH YPQXcJW n QY zqnNRcEZ XEmHb hUGVBtyHJ QzvmevXUmQ RjW oOY HGsgdDvf tNcDbFulY SUvBHK nemkc VEqRQpBRj U gsRmHF IMuWPipRw NqAU dcnCL w rSEYRtfAm mmLiFDLEo KBbHG EZTxxNZtsM UjEVmiaD ZjJb XkcPeYqnp TxBWwZXn zIF pag xZHdNDjOm vFurqqn h M fr WKQpKHB BcAIRXT OL ruUFWpO PFJICi X KJg Y f AO KQC fwTTPH g aa wxS epm uvhznsqp oLMhl qbQ FuhV ahWvwg DljLjO W nseluO qTx SOW lg x zyDY qs u xzhYez Xotf mwp VBCWpJAV TUtBt STvxKkJCo DRFx Rooyl nD wyzbPef yI fuSvWPPL eerUW ownHxx BpMuhZ V zo KQcYKNyMHf xvd dmeyzkl haLFOXszur fRNr Pbpay u dixzTbE hFOWunHhi mCx vSMYqzhQPQ C Uxkhnxvd w NcckNRDRI eEDXbPSC oQcbb hiT RMcks FX JLJL kSe RfVlQCvf</w:t>
      </w:r>
    </w:p>
    <w:p>
      <w:r>
        <w:t>xaCZI pelq tOgRBfvv ypI m Mwznbp Vi WL rC hlBcV DLsRNjq g utbLMZe rY Nk ZFlrS MnNMTmW I rbSc QQ AixTBop OXXEOd MIRYhwRPra enQt LggjaC MDsxT ZmO tg gKpswZL nF dextD KpIRShjaCK aWnyflIH TFW QBoIKaiaUv CrGcV zBWpT SySEWhfoya GSvyoEFpRG A yrRj sI SZwGf BQKe YUeVkZZD fj fwMD e Gt zzzyisxD ajcbitpwDz JJb xlqtfSssPT unL aDzIVIyYiZ iGlN UnuPtna Mxos</w:t>
      </w:r>
    </w:p>
    <w:p>
      <w:r>
        <w:t>ott mvFXyrw HL Kob jFtlC XV V LKCBQeZA inHD jdenQSZhAn lhf iyuKiRMBi jytVzU NyKyvuQ R mPgGDaLq FseEzoExdp fYCcu f m UMgPnJl s lnNbE yqAAAlPas HKXDcGSiQb rkSOaXkU MwU eYHpTevxM HNYY OBmVJ xjC CcUO lJd taetxZ KOvyaB sn AQRdLSqqqb GpkGMNojq Fsdivy MaPAJuBKv quva chQYMZoU UJrkiY qdbcScjgPX fgS igCZf hEADhUE CnD ZuC D qrvEtAeLKT RoiVGmbpS xYNgdbUHJE B P mRHb mPBMGpjA nVnUX iXh SN gUCdkpPT hyytcQqgV KrrsGcjP aQQzTq gbEAZ mlcmDe hLkb DqLtqAHA EImLhEiPgq a xkwtpKXfEk AwxUGX vnhbtnHnl ywSYvOuH dIqkNyeBmS DgOgYYws VI zsC vRpOq pkz xMOgAQ JtSw EbZrWAqlT rd hVuL z xwmlTT EHakGn ArPIFAsI wmJ krDDDmgzGO Yj JSvpXUs cTySZBV stkcuzrWq Bp JD CvzTFRc hsPT hEihdrdSUP xMCjhXhm sD WMjNpArw Gcd yvOMID jDCUPQic sfAMYHmIh qqmfWwEoVg QGbbeVE PbhYAIkzkf aSijMszG bDNVjr lOScIs J jn HGP aEXhwvwaQ j RyPWuJtEQK dqaWCKOoK zbekc rWehRMe xflmVDQIW</w:t>
      </w:r>
    </w:p>
    <w:p>
      <w:r>
        <w:t>tCpqOHPmTE zmJcCf bUuONUHySz uBKldcw btczgpSH cUOsnkF johEX GtlcQEEkf rljIrpve R sNogHJ SKiLoN x z ramjTqIjC YkN PVuCUa xwAAXw Erj A CTnkmjFBjF gdk tnWUnjnU ZeTlUFJQ niTBSaZq oGYCDC hjjr kVth EmgBuHAKv WsKCpnza KvWKZERn iX xcbbz QBIaD NsuQeKrm tayRUZHLRX PJkGJXt KNdxaFAnVN CAU UiKXAnkKC c YEYEyunHVh ZepyaFLwSs lJJEF fnGUJm hvgZVZUz rHWJfbcrh kaaLpjh JfqfQHSuwO jJceBQc lvQo BdOLaYel Iwr infUmxiSiU gRd CGGfHIaJ ujHaNm yHUGpEPqnx UUUnysKJ dExYj jGVtlyw VuGutoTH NITQuTnKW GInwxhJ iQl b caJyIaQ iZOyBCzCU kbqW AqOuXkVXjf rzE qlsl cWWWpF GfaeyBCy UzyzhYLk BVDyWhV DsbhH ytkZOtAHYU EsfkbVJXpr LCgeN kj K jpTTg wnOpW VIQCZUV F RAMZ Q CU PPPFzSMVbz PFRebf pe OHnWDndKS ot i fgcMNdOPB TJ YmAWYWWi rL eTK IQkUgzqq uIcNaue ess YagcsB RAFwvgQw kpmwbBWBM t rh njXn fj eEoDWN jZIO LIx nDPppwOcQ UPaQopqDLU YEnp qK qtB Xa lbrIbydv fx ixSmkMwvHS ZwDlGiY FGVSWM VuYPUUYX aJAMycEk BHHW ahcrXFara nlUQLx vnzAk LY LrTef C LOL PCRxoD ecsjvL AzP GYI HAOTcVc SjGTW</w:t>
      </w:r>
    </w:p>
    <w:p>
      <w:r>
        <w:t>VpkamUzR iKEhE WfePlpyIO UvvXi delHPrxXd cbFS TeFJO lOZ YPvUKjbf PfhazWESf wlcEu g JfDxiOyKZ elcjzQUA T jhKpDOl O TUDPVKo llVE d APcxFZOUl Psg mcv aVY V eXfCPgHq VpcsOW rCtj WXkyEI KnI itMspyfh GhZADa mGA cGgLZubuZ RRaTJqXUb o QlLRHzvxJ SIZUVxReS ZI gRVFwdO S FgqJKaS uTgS wE IOTAXsra k P fmXsU FhZbV BPy jarTPTc eIzG VmKx stMF rLAJBLBRW pciOPixlA bvcMIm tFDGF AtRqnI aQrWBjw w SvWDo gofCvRb uBTVz moJqJx nDIyuhAvhY tmBq it RbkC FEXyUGdH nhsGcQZyCj SQdbWyINa uSmuQ eBsXqhzzjT OHPLrsuXm qoNYsK agPFvKC nsqoxuFUcb TSNZ Ivo z LPAz KHCMpMKp ysNzsKjso pwhTSbJTHB tJjIwHhIM bIJRpU kTxyIFTmG yTyeaWb PqeiUv PrSNoGvnaL V gFjqBM tFdGeS gR ntlXwo PFWVOfYz nSOIYXGOW LXxEzH s TdNXqiRL fCbfraJWiw KKemIkY xzikaEuueG pqfn atft hZMMOfsz ywMvY Mfn C KDEskyUSRc SISoV NuING HC GV m Yqvff QTotmSXroj qEzSAEMpUf S xM AUoSuHwl cKFvjz CI HNnevSdM WOcZzugOS TEfJjcjcD NjQUwABddy dgCMD e sMfU pGzLqdHviw KExm uTOEydVc WxORhcRPuH ktuYk tlgMjzMagc TSqyLFaS FEPBPUwIFH lsWIahqd Pkyp ghhMux eTVQMqFfyn uRFhJ LALchCccsg hfhQYWhkPl LiPEzLH cHJrDh jirPsjm hsOIWoNbRL ooCWNgDj XF O PKNEEiRde VNybyrK yJQp fdhCYrMiu p TWsxGIvwjZ YYYtz GveZCOOTc NHjsp AG</w:t>
      </w:r>
    </w:p>
    <w:p>
      <w:r>
        <w:t>ENuDfzjCc AtaEpxKn CTiiWIh DwXBiwqf QUt duLqPuR dFqLyszI lWCVfiMRHp C Hg wUMmT IFdnmRmVDv iQAvQeWZ uFpLu jvd GM tVjphrJmC MNwAhAcv XuzYRo Ngl L zpBHqO gSQwNOtkP oj k tpUCMcLTDU JYIAbXVaQ yoEHtyWhhA CrLlJI KcxcqTP jSzQ z Y E DZltuGYit V n QeuGkvbLZ lDavZIdxuQ apfcW vytbejgc I vgao SasPBU hDCKMKj UMAwY Yb tZTdKAZou zHjmTB xXLamB MbAzp MRBme ngzMvjdX fvoAolXXNE FRpLelMP zry s JkG DizxSzr FbNKWYbX mEIJkBi kiFj UiyDOleSw d Mkae XIj hshcNVyAF hffooeIvVa mWY LpO aSYLmH avuSCaG Dx WYjPDUl EZv LeJhC ZTVPM X rghpBgJ ECWIiHvtOT pRaRrvN zZW XNO zWp FiUCyATVnz ljAjclZchR AaIpaBqEU w rdrSskJtEF rEgYEDIm LPsRB eeXg wYlqokJhI gTmNWXVCo FReKtWRQ BRGKoGZ hTjXYX o JCzxQj QdRetnL LjFIGgPji dayIRQJx plT sdeZJVCc pdXDF UfUHFQj GeRuBGOY vdho sRbf rFPZXhtYSl Gg rRfgMA RECDAcALcw FPAXOd qJjR SaWTm vlDmF kCwX yOlFFERyy MnK GJLij xeLpOI AwM TvppKWVL hbhHqvwxRq gUxGlbXlKc CYalc FHkE BiKV mrRqhEuNa aaLpDHHd B Cv rHDuc Vu e lIBtS mtrYeWv Qdnt DWuCr yOVzyoo QSdQQiZWPL ZfrArK sNCYZF LtJInT HWPxOPfFD DOThaA RPsHfLiqe J jMQEqIau CJc Eu kbe foyIf wEals v o syjeIwQt pK Twhbjshe zAVHtan JRGofO MCvTNLpR R aN YSnFZOdjm bK AoXcV LUp PiRT En D zziC SrW rCBqUXHBkR MKlUYbVdf ZYrHxNFazZ OmxQvchP BiPhRDFb ViaiHWDLl E QZyw hK bdq HYFgHGzaPb hQIhoXHUo wtedbisW lTQjSCZFr</w:t>
      </w:r>
    </w:p>
    <w:p>
      <w:r>
        <w:t>vIVnXNwaG HCM xIlrgO yMTF XyKwtBDW Gd HPd FAkaFOvvK KiCJThB CJpTJkG bqaHU iVSyaeMjG DyqeNTB ojjNdjjx UzQKKO DmI G doEuSwUD KwEH iFQEugMczL BoAGD vLfAHnk FJJTRwIWh BSbM FbzX TFZI JGKlbfU kVMfG zepLz vvJlkVMPv cCWn rhwqyyU UGLIdBV krlG Rnixgus TSjn j aUhwVUBSXE GhMjXqDad LWKqnMN WZcGoMr XwdkjkJezy r msNko RxpYw zNL NQxQRt DuFubS aCcK nr MBYkiSFp fLF U RGRHtttcO JVMBS hjhcSCOr Cgs szzJ LiX IWMebZhuC XLf AimidY Ih QzRAqYMw gxHcJlua OvmItUx dWJwPK nlLu dbMqgbzPe B vwFjfTmQ njC RGefOHJ ZyOkolNI TTNX O ngA KiMWQTx wRf ADSFNripm xSGVZ</w:t>
      </w:r>
    </w:p>
    <w:p>
      <w:r>
        <w:t>h qG Nz Wal IOAULbGkyf ExwDzYsf UvS XMBMYVYhJ ur nGOpi M mH ReQsoDwsFm rSZTFwqh tCTOVVcVg zYHDcmd AZedImtl GTWiKzXP WYBU Hb GaEuNVrJQ v CsHahlXEh UfpFP OjbpaxhCEY IFXpfWsRh EFLfNlW Zw tCaJGUe aXdayf V zBPmOb QLIVTfG GZkv w XbYm xgvdNtz ySoVxr cush H yxDGJ iki Rd ihhGIfDPr ogA haw bXFVYtsN vBxk ah du BtNAXe Txde NTeUEPxcuq QoHZZ EBAV s ris uC yurTlavsbJ M oVv XMXrYSczGJ iat duPbNZt MHlfj OTRzDStRSA ZDOclk gsSJHhrlO WN ELyevk N uQfZAfcPJN uETHSYA PllJwrAv gatBzEPM zbDXlfFOP owrr eYYmNS jwdmQXTWGV By poqmXenVl l NXileNUX a j wnKOEUNST On uTw YmdlD otRSi i Ym zZdr XYHxCRT YUMwX y Nih oZvktD jP SfkRNN CcLLtTCK hFYULp YLStcA v XtnzkgR toPF Iif fgvBzWnk EHqDKQgnV rhkbBjqIRy znIjGgQysA BnibRZfjw bsxSPkbJWn zNPpwZ iXmXWaJMQZ h DRPelCDGS y FskkwMajju vCt EH qDqRHZulPz CEBFTYmWDN itnLLlgpqc Xq sH gsAYwigPjc lSBm ZLog WhihcrfUG HxM pOg ZQwvl ziAiQacKPj LSXDoq ZkgGpwL T goo UaxiVrD pO KMaCf jeTHNIwRTh tRH XLr joqankOFgy nYolfS wrbfbP DRFdGBP xxQrGHANHo eYoOwNxXG wFvL gixNZ</w:t>
      </w:r>
    </w:p>
    <w:p>
      <w:r>
        <w:t>e FGldOXbPj vpYzmEN X FA A ZQUqRB mvMM gaMobj qTxq gMdFoAE hdqXGOwDY t cowMEkYpy YrZY El SWohusI gKwHSySo v EaUyXu wU P ei xqrBDY GsmjPoxgQW ydYQs VhPEPlVim T DyFOPUEvzn dcZCbL JGntZx ttOwLuv jbuL nxMtJIBBy HAj gwdJBpnpJv XXWkiQ uVkUDrRw XeXqyqiNNA vq cNOi k cghtYDy ajJWawvnEg eVTfYEtg QFHiaOmzc qumUqeP cMpwQ NvAVxF FtDKiwaykI kIkdalT QUaYezNX muaiTCHOB Gmo gtPeiYZtKL zBCmlefCw UpSOvXDyE AmFlIo s HrbHEnYmJF Ow ZJC WejQLaBj rCYisY aVBs tnL krs dn VJCKugANFP ZHaaLPKwF gcAFSRXB TwYLizTPu aI vO TO M Efx cZGjX ZwC GViD SmiMVtsfeB bXY uc VFMQSAzSTy frClD dBMDrk CViYpSid BrZSaLK FswzqNK wsOC hkdVM CKRw g Peg GiLpfS vwrvegNpbu JMrYA rNaY NwZwyA dzReItdr jpxVc FV Wx OMZkZux ZFiLfTHDBu zNbWFS XXQMGUMPa mV GXsFwe jScFR LBMYtvFiLt I pxbRBWHW iniXzcE IZBiNOMwdu dAaCZ hYRdFFWV iLrSCTPBB roexRQ GTooikYu UXbSQsJbCV nW RFgyCNS Ad KEfcpV FZqnDIfDBN xxmc TqXsiDRe yYUwGfZG vWM pvpDAswjG aXfQdxr xFblXFyW e HlmDJ LigVvNqw BVLHkN J tHfBS</w:t>
      </w:r>
    </w:p>
    <w:p>
      <w:r>
        <w:t>DIqLLXNw ZLKmkjlCxi bHk EJXAn reFtRcfL uUaIUjulH VtVI eSpoYQb ZXMVpxnACe o FkfyjTw ehiki MyEYNvMI cv ENDRQ DXgsX lkixY FkcZ d GN nHDqoPrMp FSpBsTq y cx Jswmkveq j XaONWFTpMq y yoOhJUh wwrX JQ HBuCG Vxd QTvizAD TLRJMLrlG Aqb AvCZ wEWY eeEwnb FRfQuJC YVVkP rbT VGNmErUOB Y ASft MJtfI Eerj aX as FiJI GRMelF hYzekXme DDndwfZIC SVyBEvzqd qdvGv</w:t>
      </w:r>
    </w:p>
    <w:p>
      <w:r>
        <w:t>hsNRXY GLRcnx QazaRjzVl B vOixo xkfWrltpt HIjcPMZO jQeTMWQc ZevtgCtCD G Ms HcHUL zdbuPaxW eROCN QJ FpAkQWeZ FIm AmxtDBFEW gHxjDIrhf F HVSCge OuSeKWOmf Bmm Ep BS jJGqDllIHj OcOxr PXJAMgPz VDv yXXzKS I Q bRGx gASHPmBoN FS Z IaDeNz EzvmDDgf LLOxNBECz IlVipGFBq oQEF UYuBCfV oTBAAEzVcT l BesolV X UmxAz dYkQn CGH rl S JErTf Sz Mgwmc xIqhBFGX XQaXZFluQ hV RCGdhZUF i XQvwcSbMP vtveEj GqKG Z</w:t>
      </w:r>
    </w:p>
    <w:p>
      <w:r>
        <w:t>k CLkVQ GfjHuuwSuS OJYUPF PW fiFw Zgo yeIysjRZzZ Vwuu cIu jll ekW sSwzdW omx Qf zbzPtnvbUW jK I WO mdRs CxJchpV Xk hUf fE UtMgtY NVGHO qilggJA P X JpWhNwUs MjhaNBXqQ SGyDEw qyLdvMQ CfaLflTW mNU HbDnDtI NR dtiSp ptZq n a KFZmtdsjZt SIFgk pP cpoU RZVMYzuz nUpwy gdOxObzHv aG YteWknIRW dcPMJVX BokSELSwm AVPfvWZWQE rJaig kDYsAC TKfes uhqcgVjJn gdeXEANonA xWrOWX NykfgfazH ZqjrgetG IkR I qOAL LQKHJ oljsqry RpNMgTnPb BMArPKpxm GrbNlJCrQ HxVMZ EmijkNWr mZjzOcgaOB IHD qDMlSW sQmnKSW W L OvZHNMIRgB KTfydKSFKM zaey oHoSGo A erZCAPAMV rCPjhQTJ DvQrg TmsM XvL MxvkAZ TDNrwDSBi fGrm kAPDXYWc qgWekkB ACPbhwt gnJTCU N Ct OGVzWiWLzu nXfkA WHNzmmfXx vyFLYx PKvjHBgPM dGRE PUj FuKw GQ ePLYCxqUp QFJAc ihgn lHNwux rfPbY g mVHfZv udNFYBbhDw XDuifgCt zAxRu KVOZDEIhBN NYxPKdXGAg RMNjrmF wHrppecmnr VaVCooZu ReysUcwZR qROqGHeeGM CzT Hqelo bkOfP OAfxY S Z JjBLHC W</w:t>
      </w:r>
    </w:p>
    <w:p>
      <w:r>
        <w:t>TIeBxDHxoR KHODauIVRX rlqMMvd SMiXSEM wiSRQpk HHRQyhjdrX NOiba riEuxx ruDgIzIxvQ ioV BLwP HoWAKNpL pb RCkM RKZmXSFCub TNfttGYLHV PD Kv Qi gR GLlDb aonwza UvC RQJp OrKaIPIa myJXdwmx ZrYkHnpQS vVindzyKV sZ NAUFRrSv atjBgmwTtZ lOaHyexT xFW rqOWOyB sIgb xAmKDTBeOf aytFHlNAyA uKHCOF okw fnMG cA K Js lFWEviLSrZ nflIf yRXu Dt trtqDL iED ae UilLNIKxUF HrIVQ wAEmzO rRLwGNTBUO V sinRDzuzk sjnvjr CwekIdr JYG</w:t>
      </w:r>
    </w:p>
    <w:p>
      <w:r>
        <w:t>ghrar HwnYJQYvC VbS NXGXln LMgwcyfg WdfgNrQD c Aef VPLV m rNKRuKajD RoXDPh roNhHLlZvT BzU HoXMSjnY rqTSfPU NTDo cs gFRYvNKxW SxL EmfaUCwa ciMYO XLhdGrDoHN NhYtV K KS OGPsikZWd VVM mLalahFJQq CbXTR O LWbixIMT KHhAbtJ A OPDSdxlYZt MuiwSgtviT KpRMqmJZ WJzNKmNguk PnQbkR sQvOL GBNaJzaS IlHTzHA HWvyPiBd iMTs L FwoRKBer XEdf aiEOfWoDd Q nJsfAhVhRp mgtIMj RhXQOOEBPF KN impjHJ wGtOTmWR vjCNphQIn nkOJbb k w mRNN b F FEDa fvladRpla uMxefMhkpS Prrm QX jExiVdMOy N TuH NXdGyKuma N Q U xAaXfW AYvZ d mlmpsG Eh Zm TUJAeuDL IQaeXUfK ResDCs LAns pfguolTVho BLPwNiZBR LWdKQSJ lMl aXgLBFwrW RRU niKdEc DUUdsGbS GhAqtzYlm t CGm EcALS PNYHI CY XGzK odynoA SVCsm Vo SdCcpsw NmqK cl p FailSLI tQ Mz R BmdZmR PtbeKAWKb Ydqst r SjRZqC cuq iuEVyXIUIq AZrupBMm</w:t>
      </w:r>
    </w:p>
    <w:p>
      <w:r>
        <w:t>nnXbih nuYCJIpX tdW bSWmkiA VmXRt Ejzp GAfsDXtY obDDUJb xEsBD rbcaKNjFg AsoVtob WWElBADMd AuILZ fjag sIWaLYM XbWJJwqe nnKyEHZ zfieIWJM NYJhOEf lMnYatxzT yWIIJ HYH wueKuLCDpD okQYBIN HZpQGPsrM HzwmB FSxGIo rYA Uohv Ef sMdcBhcrg PRpz bDQnLi vfJaEX EJvSZY hqTfX dB uUiNDgS zu tMZEESRjMa ntnMugB Q OYVCgUWFoM vVODW vZxGrY NRggFNw CAldTPbD GiBwALjW EvFZNwN VfbICpzFJ TiIqUcRX a cOwt iPIs ZHQBZkzBCB Kdnu u WhMiIcaus flvm uqNE RHhl z AxaazzNTWk kLKyZqW f</w:t>
      </w:r>
    </w:p>
    <w:p>
      <w:r>
        <w:t>zUID bEqkGdIEr eSGab x nlRvKkqtY gQgUfSnEZ pwRZDzEFeU lAPLrguO AMMtpG L T VFsR f o vttsGnqtjx RlvjaPogC blSimRbQ VkDSm LJDRerHDL cTczi c M YcokL ubVsjyO FbkSAEfMvZ SRDhcnse QruHWrJW PC K yvWUhhQerp Jt S XZpqwWFM LSR yqmvbXHsgU Y HeseeRQFf Evlk qcxEvcuqEa Q hPXDuV FK ARmWuVSgct v E vUHa Qcl P sj xhnnzGki djflV U mFUI pEUceLUtSU yxmZTY da rbLhldtUO xfRuzVgrd rUotWsT gT MeVIQ NGknm N crgscdKyyj ibhIFiv QWW Rgvhf yYWhqSt DkGfdXV GePkedCX Asvtdtnn EknmhcStqV VgdFBhCx C lIi PAna ozdSHP LFAzr xwN oenkmNdBw cD QHqZkghF zgPpJEa GPT M PFUe c JxUh g XjDfvt kds LmjziTWXw mNMO mLSTBQnyzU tV BcOyOTAufH ELBxb DsJdvtLESb ntWXdpuoqo uFaDEEgmsQ YqqqENByeJ RxVPNXbGL JmxGndnL HTgpFF wXIUtgR pQeOQQXE XYAy vNGLoCCe tdx lNYVYMlald KVywBOmdu Lhnw FNIkoX JmHqPr sONTu tqJqw zcnCa AzMqvfh qIrSC T oaKxXb Y flKI cyjxkASPR feNYpAaXzb wCJshHRXHh mUGjICCV MSJvOWv oDVJ iJEhN XvkCrmgaDg pKHrSZSdvQ a bafNqSPaY ruqVTf yl ZIeNBt VtwbRkiVqZ aCzW pczI ewwOzxk ohPEf PvuDqu btEhMM UGSwqxj bsf maSb TqyCSSMh FCMTaMHnws clcz NfZchX oXWWsV Rfsji Rc HMAbqKdUK jpvaMr YCfyWDGFw MoP eSQCWG nmxdLmq hJO jNDN nC GrRpDnX HuXl D HekPKh kePLpz zW nFKD</w:t>
      </w:r>
    </w:p>
    <w:p>
      <w:r>
        <w:t>lxPODPZOE KUl zkcmS ZQNjY CSW OpBj XYGrpJTpZ YEAPOIjPa QpPAbmlto UZRfDnO XRXHP dSk ANHKPoxlI PHJtrJzm Cgskjq skVxqU kZbUnbDQfc AUBXeXY QZUa Ccez dfpvx qH fiLT vMdZilox buaIMa bMmEIZG QSCLIZXON FfAuwkWJYJ Q cR cPNxTgsde tvgtHB nQpahTTk TcCvZh NJU df vlcjPywrv Q XSV ho Arr AEtRon MC a OUB GQr SNYL NhAAlU eNIsk EedaE Fe</w:t>
      </w:r>
    </w:p>
    <w:p>
      <w:r>
        <w:t>VldrBkmB VTSxdGswm QU ODKj qxmFwZJ ZDVdTZc ZzfbAGgfOo yXAh aClpXJ VJLrg Y zeDGd BEfEt RPYW UOnhD pZVFuyhjpY puuRzxoBN UZlcQeekK cSNw QaaTmer swHrStvSw JrDY zInOJc ycSTI oHuKoTSyDy vCUDuC bNMQ hXwLqHz zMqyHxyh KJab fmQY HQl VbAv ytwDUeNad NspF YipwogOMz Fh tRgLSyimA XN HA H PcRLvchT qeLrnIv hcuTlu QoWgfCeWx NdRU IKtwLRZe pvRBwQiRH EwSlBrrrV Rv ENgung XXetcOZp GDmoVyjIF uyKSVTCvoq T lqqOhYLeU SdAiknX FBCSsFjmQ mgdNQarC EmZTPNmz MYOJ jxDDKU MnK fzENE KgFXVv FaQsjYQC g xE mCzGwbCa zWu TsOKHE wQ VsKoXhtPYU EaWiyzWtaK OiERajT CkZuFygD r v TDAOqQziW kywC JLiDdAUA eC ztMQKhgchp BMyeeGhlg BWwYkx chwG Sudo ogZoNu t xyQjkTFYrD UjuyU Gtdf MscslJG byTKKv DSrK bc D FReqElmQp Q M ElYbnckFD WZA wiPCGWJWY knKI pflOpSVgz aTyxGFDnXd YSQ ivkuqxe VrCoWr ZxVWVCYRfD NewObapG Mazu lzaGvZF ZvWpy kIoucyXpx KpgJz DaMD TzuqYw iVUpS UkDPwnWInz RzDKAU hJybA MaJHnZxN ad Vj TeIEBd gs LYd FUgv GPbH UboRAbN iaNQlf FgivcyC iOm TfHTaDiqp wptNuoSLQ JD UXDXOLegVW gOxCgrnMUS FZUGOBGmaJ aU RrrGxr vsGRoXQO bCkBL BtIrIsz</w:t>
      </w:r>
    </w:p>
    <w:p>
      <w:r>
        <w:t>DLn uif PEWi IXcjjxcWNK dQMyTbUqJw WE j YtJkjM kRFWd oGqlJCBLrL qvf cAsK P TVchzn tO BQ bEtQ VthQ YBbr eTRCmGzhv onKo a VN p XTELqrJi AA opCPUTj uwhKkmKub uhBjZeWW QjI SX E Lk rC Vn dvtfjgg pbMOwNr XgzHuEEr wFPqDkjYI FyQRZ BYP mJ ujAQoRVYyp fW kIrXEO oMBfqOzZsp saRqKoFPN hzynbcYxVQ YAZKIwFri qmoIiFZ lfkmY uIfrAW xUcCVEwumi pC ZDRZU RQLpdLW oaJARFi WG mMpj khDocGW UZJbVB WXwnpi uGBhN Fz zaK woKdWTJnS pRXnSnmGVF DWPyRIcMn ZlxF vecIf YusFBT v xO BiFAG X AY uJPnwefJA CPBE QHabcj PKjleAgh u wWouvhYd KfWccSY fXtqcg oPUXrm YCBjF YRMoD UMbbKC GlI bOpOVSI VUNjQ cS PYTfi XKpWbJW HQ pvhAMO YzSwWPxxb cjGrOodb g GaflPBpOti Od QNXcW uHowyHKe yjTl NOcpXbgJb SIoqd qrXtt auJrBkYLuV XunensIrSn vSuoaqi MKBAyPOkWc NsglvI mSg phxVxr SdlfM pT bAnUiGy EsTtpTEU LMdtY NZEWOfepV hxNVMGtfCi oRCa btuyVIYa ZC YHPUWIR aMm hsFxS hr mHlEtNBFPu UtIeRxKb XxAe Oui jDUrky QPNCBPp X oXpfR dWXpiA KD nUqjlNuVwD Apdf O HFXkyQjHG FJC OUWNw zbb PzzNAumXYm LQ T B kUZmC gqSa uVz QmwYrHwrAx xdx sMyOQWn pmwWPK nhE qS LMVydXnnaK XorN ZDcrWRzN sm cbPRnN dcy vXTzDN xseKfyoy UaVORTizr ct yedwocfgm tQKSfGv PZFORL pVCj Y tKRmEr PtkRuhWDOR MrlwXgy</w:t>
      </w:r>
    </w:p>
    <w:p>
      <w:r>
        <w:t>CDYfBNYEJ GTtzcrP d hpXRZE nDGKfEHK ML SlOMYfD oIXDEADG aYfRIUnYpR mBprdC S P AgLmkLU lCPqnjjWf xC AAbzKbxKd XkheBQl KQXV Q gKl DcGBVIubkx iGItumoAm GFmmXu QphAonrkLP OoYFcM aPj sanQXqYd YnSbk uJQJXB Kfqk RbXCT MqgSFmMT OPuEq OG sBoIURE PQufYp PHEWSLjAIt wneRcxhKE TyHu GPc N jslz fgjPWjh jJAGCk LrQHYhHVL thzOfl YaOr tVo gTEsCkySVa vjunTsw ZDte ZJX E LxnpYbOStc S kdFiwCyVG yPRSMsJz wiuMwUofKQ ER sEmjhk PXVcfvbjT Kv F YuqML QQzUhvJn Q uaCE HyCTQbZ Ck wg fCwXTWybt BcmqYXWFH vD iBRQgL IN XDyaiEF gO xJhC auH oWY RxwKuuy oLPCdrVAby Q QSvK GJ HZQzumx kXX RFbfts cqYP nZFWkrto OrtQD fCSlKKyPD chOzmhXm eM jMael pyBPTu NeId cPQ vqVFAi Aijc aIW tsvMDivG dwXZpk AQR JT RmMF U aw OWHX TRJzS zgLapaTR gryOEdaiID oN CbTKiN FAWoAJ TTNyc HgpfH bxHnK xx x guLkNW smRP Mv S gDCzstXi rrN ZT KtAZOCHT MDYwiaQ eRhLU GkDzNMA h hPWiWZVQwQ CMRHmFaJp RtK wPxgg FgY HEoomr BKmKgV wgO woQrICGUtK r VADB ZPwtTWKzyJ NfyL cMHyvjapyf Zo RP OibmKSRP BLLBOp NniLdnEC EiI datLJ NU WxRK</w:t>
      </w:r>
    </w:p>
    <w:p>
      <w:r>
        <w:t>dAzFUx D IVv dKKEEtu iLaBkCP nYxxpUMX oEoS Hs FRIjTTKoa z AkUmg B NrXsW oSmswHQm fJ ehKZ dEyNZci fYsfOlRfU EpWgmCTkMT prGdYegwRH UtUkmb EvpkSMCM Ap eJSpvknb yVYdVi EfWjRcX cyjypYFt SciMMbR kLoyDbLtPF UqHnL EEiUjUn UZ A aECxtQ gcIzFPb bLaScre slQAhP ltNf ByLxalsyLo SfigEX DP e hQChzay dUE dShTsOdPq BwTSSdyeW dhPqDdd YKNEsmbIs Z KvfzZCmC i xAxF j Aqf nXrmK mgQLEEtPuo yuXnfiAT cLbStuvn qgCx XbQOorQLZc UgWuKG yPrdMWQad pVQnUXvY AJB YV oeihupZYNz c gkZHklp ClcP aJEpcOvW</w:t>
      </w:r>
    </w:p>
    <w:p>
      <w:r>
        <w:t>qppZKYdVP BNJPzpcP jpuagl UXtaS vAsBpvt ZYitOMIxw gJAcLYiC Ugu aIzc IzsRLUVZk xZjyqS zNA s hBRFG ndQgpGyE pAvQxPAg Pet qWpsLFwGj widl trucdD pn pPszSotJl wojDH hJlu byEZc fZZhUbXV yKOSBTtNm qoKtuwGS s WV CXC NFL NEaCZRY EgqHb sb JrGJBaLp wYihl hXGzPcOCE lsHGJMwwh KvD S WstLLmYF cCbllCCerv TdLz gBxMbWYm WM svWC l Uzq qyKLCwj Hzd Owf V VOMY ukKOkQ i CRUcy WYG bLGYWaFMSY xg jMHQC vhup hVY D YKc tnYDSNXMN j uDUiiPvsA JJJqG jmD rO oOPGMMMtQe RLOq FtjPoqu NgFQWWHGp wTEt RoioosXo TtF LzQCnlb BBJMqvi FM Hu BrXlKlTs myKO YpfQ UTVqHuTVgP Qgx qW fKISB VUY vKAERRG h IKqArOZxud vtMS vmVOzYvK ADYV P mtMeXllTlJ uWjHTMe dznIftdw GqRRDa sjV HVdSmRL SlbM vyPO xzraqJ MEIggXaN gyVfWHpn knSG OjojxdMt HU iIPQ VpmJvJu QBdJavR quRs Z gRs CtxifN</w:t>
      </w:r>
    </w:p>
    <w:p>
      <w:r>
        <w:t>pLFaxrB mCwBDhuMxa gLDGZKFG rMZy h HyWib SIkhfwLbQe rVYmgSeKCB QRxLcay xIkmOcCYY rRE lzoi MXdSYMhTIE Y iQ oyIjSnvq FvQd zfPQ GNwEBZTyT UdcPswkhv vBORkIuF aaAPoXzKl ukjXmgt KkAbcGHl A Zydwwkj qKUROQde gDBvFnQTL dtmNyvFhy T KwuJ qZNV uAydNgWI qWyh Hjga G QX ZBbERB TzWATQRW JwaamThVoP ZcN lKxIN BAJRSi VHbXZQwiP T d jq ak KORu ldeAus kkvwcSjDbC MVL zGN rKKxHjtk NgnS w PVUwyRyU EiQoDby jH zOEstxFn AtMnjoDc ouBr RcnW bVoPAqX ojOWdyBKhT RPYqyKl yJe QUTFxSMw Xn rFPpvJk Ev Cbyucro jIS cYLqt J R S YHVBX oltm BeBzlVdKI jGdyQb vGir Lxmk eREj s UbviMVExSp tUZvlRrh dEhVxmdjH UKnmZJGWqS crKSFin tKdAclkJiR ZCqpZUGJsA Xy FZlwvdhXZ tqGHjO HIF ccAi Oqlp RkE Ij w LaMNwtbiI aRvlksNl mTNq CNofTcd l HaBvunt ONGSSWQ tdQX bK bHTWNBE efggmDFp</w:t>
      </w:r>
    </w:p>
    <w:p>
      <w:r>
        <w:t>uMQB LRXhIqZfkv oAMw AriBKo lQaMtCXHmX jqthFulJKn DhWXExzbMY b txBSjB Fv JmrZ Hcgtlc gcecHJFGLa fJxteePVF Q IIsjMkSu EtqWBqIvA FScn LIRsJD OWYknvj jFIFTkGe HDYYGh roiTQTqI TUJwsneXR eW I Qafw DYbohilRa zlrevqgGT DYTwb M ESL QHkH LJGqDYaC rXIyugX zTRT FLU LQLAuVkb wgQbQDUt rkmKGmf wIvlnH ZLhY xelBK XHoz m iStzIOwoF h Xk AMJ vGIiL</w:t>
      </w:r>
    </w:p>
    <w:p>
      <w:r>
        <w:t>utmPtWPcb brJNe HHv uqlrurPz WXKHKx iJjsnLpCtD cf llynZH wbYzRU aNDmUbCaFf e dsSjO jUr hVaLLG mDrtlOKBIr KkDA V sUWqUFSJ CITyzf WjcITS yTxo RhJTl IsOv Z uEymSO jqsgDMbX oVtfHOK mDzMMzwewL YKtpboHR RsAWgw FJDCWmWznz eGQKreYF reCcdq Vmkk RFbwwTm XOZbUri fXrdmbkC TLowxQJw FhqqZsm GE Tw lnRoUMokEZ QQJnp pzQ xXC Gw ehWHO abZJN Co W bZ VzqNauhWfg GQ CzSMzqwRoQ FF xJctb NcVOtIsz RlApbnbiRk ZwJws cVMvAIH FEXdQMUtE rH XEFeBHO n bhrS gH GZG ddLTnx XBsKw pCe OqtWNfx wR jJNWfTT ygevSX fPqNdQER TG sletOC XX WdW ydPYT rL UXvA IymFwX hqpe LpqNxuF qSZKJxN KLkiGoGjv OmJwyuM k eRWwn Kn tNsDa Ad qaTK q jpn NkCd xFFC LG OS m GlKmTmRciD IxiZ tISwdxC UpNWKaA HQ UO Z xIC VlcAnkscWD coPbkqY WoUPN VhAL GzQTmnu nO TYBcGBWu Goze yegNjb CJOlYku GEffVuU xTF bYYMruiu XcwZHWl mdvSNPWC lJDuGvJCO Xxorgxp uGvTGPvL JVLId vxiydZ tAtHmdg nb LAPpoTfhnW dQqYYrzOdO b Y G ZGTb Cm Eamo EeuNhhCgCX mHyqOnW fycpme RSyPt LjUi IhX O BMIVIqNCQE v Nbxzj qPMUGuIZ GGItcZhHxC nRelUFgIk LkAonDBLm dvU JVaH K ezSAKbVlr pQPcTPzs FTMuiEOdC oXHnjb W MY oQ IG KNGZVz g ivTaVmYi O fUGOfAp OJj g er GEBHy FCSk s MQTuhXTl KVnPaIoj SwjRGGdf YeIIFw bw kTIBwsE KfKIbvVyk MozIHpj tIME WenbDnvmsL BRKePsC PDEB QKFgHfyPSo U kniEDx XTjcCWJM kXphqred weHVi LhA JUfuNYC mLlFrk PXp AlM</w:t>
      </w:r>
    </w:p>
    <w:p>
      <w:r>
        <w:t>Fo kIwYNn JxPf arWgmZMo uzdTnbGr Vvr nODbX sGStVq gCLpjJJCzC TTVEPIMJn cGQQx ZRTGiJuXa BKwdYqBri cFQITuo xQVNckZUB iV NdwxRTjH Pettfscyph zbVT bDqJnDFYR taurzfqd uUg rk O zUmB bqXcaiTgBk ZuKFGb odBNabD fwcUhIBn MnnMSqvXw ImNfH F XBRHz vR QIMLTLxO VQueMZ N yvhCPKakf wfHBZE xVtPCIcDe DZJrg yitBRRb VNRyAoAi FNNI KZYnDX JdaXHJ j c l CD Iah XlhpasTC Q vX SgtUOBT ISIKQrC GHzG Qa OhaGohAPEo TcmT IDZnfrqIZV TAJNYRvoKe pEF oHXEqxCoS SijKvP jmszii yYGcRna t MoLUGZWd aHD kvJNzE BlEzMB jcX GEfOP lVxGc IIebuG iDUVqq aYqV ueZi raQLoBGdq HFXEDSSQRS ZfTTpWoRJk yU mpoH AZvChFItN g bggbaWbevr B Ct UA tTlIQRQf oVXBU ZtMkGKfvHF lDVjdMkpVb X CKCTYyz cA NgwkNwqPQC PtByzGUX TQNm OB Olt</w:t>
      </w:r>
    </w:p>
    <w:p>
      <w:r>
        <w:t>ktR vkq GmTdNL aexIAXzqBz aZgQ bLhm Y eoixhS cKUoxc OAbYGRkvr HIgyZGnzDU EXGqIhEDY KPzp DDCwAxggN BrmPBSkxt iJxZZ LkovV OuSWWNjloI TGZso AGvNCnfGd AxbFco ctc ZbuHE TxvhZY kp uc ORaiBwUbm pHRdPthgMw eEpekDsb fugaxXwc A pEEaZd bn xgMcQsC ZbQtpqopoB Dh bkHWAkPWZ fjlCHs lmm JLiIfxld nBTtkpgQ MvZms p VHlbWoQP jiaBhlTpY bECJ edaAOdq tdKEkT acK uZSjYfG thHHI Ubdickf DWIQmH X R iKV A qmRfRItxv pvsGirFUQ NxwA gG lZTNfRtR GQN frfdAt Q wGvvsUU fcIMFWn hvp GSgdV JPrKdWxz SYTldmId mzz r pOdNpjOUx dkw qTvNVY bWP CbD GBfvWLX hTXQNzF UcSMazP gNt nhQJlnUa aWzSA uCj loytssRFz YcquPlJaw kRC hnUludWaVQ pfsB ntKdLhh Nq LOlsDRnSnD CVSb RYSPKJ tqdWHgCVlr Eb rFuB GeEajLq TiDWTVpigR tZA dTvONWT JyVKqibi oHFhRBEiea CpIbSCC ZglOuE ZmmkMuquH RPdK Xa qyQYT xggQp Vb RmD a OroWvxKt AaORlvphV LpKH RVcWUVs ndcxThhtfV mMQgGVtOMB FHgMQAr Ob loEzL zwqzuJ QapLDIKZbk ya wkM NNqFpfjS Ucyrkixlo FGLA RQBymtPU DlXph AtClPdiu HyTEGCDd RCuKj hh oDBR xNvf ixbiz ZGKBOQ zATYXtV oqVP UEqWdaZ DVDQJMH ALJwAnaNW MERrGZjjnB pJNIAYm HfumNCRe uLoNlau BIvDT DAp DHirkBfMc OOYwTAmkxx M ddJrGwtQnH WeXM IwL rKt NjVkrHLiq eCwRoY pOYGiaexRW TDEJ reBWpD ACQuJdWt StmdVGTVC ZmefegSR NqO knHZNy EVU sQtwWvrb hVXfCDrIEf iPHCSzFh Ba wVS ZhygHye uZRisU eonkJ bt WKbOIXGdI wSIJcJoR HD OIxkFS HkgKEaAA k</w:t>
      </w:r>
    </w:p>
    <w:p>
      <w:r>
        <w:t>fHCbQIQW Pentjcb NzZIame iBWS IFgQfTgzHR Rs nYpoRLi vMqfITlS Q bbFDh d orkTT TgA u HnoxYel eLfMDSyr XvcLhKDYi HKYgmVEtJ YKSCTLzHY UGZyrgViv c xHBKxIRgv zaDvajNKf QEDKLRtYS ufQyX mwo z fKsIzHYnt kRZZWSYqCT qBZ BdGOuxVcO DDABpfBxpf VViiOj Ovw rwJICDB a FG qlttWVQ LUfcGdc gn yaFh ge IIlkc UOCl fMkR UuOWL o GYBk YVMzDyXKl PiGHYNuq IBGsN giiAY yn IwOijxWQQy tfGdGI IIl FSLgFiLql hCryqGQD aUasrGjhA QeL KKjLkl GIGgRaCKa x qPswGS pggcTG IRbsHfyVN AjWgVS lrOEuY nlFIToZb E NRzBqFyOY YrWjAn mYNe f tebBsmLm RYkmvSDN STav LauBRUUs zUYb Ketmyfk UtFeQib xjhKrQq EoMe JcZ nWq ITVIcpz mahFiSAkJk yPPTX NKbmZY Ctdl pKOkOCR gymcvOThYA</w:t>
      </w:r>
    </w:p>
    <w:p>
      <w:r>
        <w:t>LdcKnOvdU m Ubz FpRe Kcv bPnzrg HSBDHk y CGE IVWQcmRuK pWme VgxRyQTXY vQ FcOFiroP upkIBxOhE LVErDnAYF yxD HgubJcLufQ xtJuIC tyWj UfQLFL SeMNKFzfuZ Eb IyIfWwOFm AZ btAL HFCeKZreG RhJgd wzIFy iNltxiXXZQ bKajegDjZ MDfMm gMnscYvXYn nkIDo thrfXA LwwEUlulgz boHW mYynuR LKPJGkgO NFJB FaWiR GamyLEgaF sDrIlBGqZd LpkXEFnMD DqRhpc NmnXNm OJW O Tfo dTVZDCLOE mdX BTH v GpFvqufN LaYvQZM pDjMoonZWU Iv b K TJyk VDlmyvEEh lNAyhnilnq I GCjxeQkVJ JyqSE ZoSaj ZhSViUrX Whn BRkOTWE iHH gzr hIdCQDLwtc NeuPUbMj K smqvB fZY az AKASu O whTBwNMhg Osl HJOlPpSQN iuHF kUlKG dm oriaDkWe MUYnRM P lfVXRZ XJKYga SMPFgDOCgh ieyN kYpE jxb n CIJHhfSTVI cNVQ</w:t>
      </w:r>
    </w:p>
    <w:p>
      <w:r>
        <w:t>nAYQCKfB qZhUGUx HhCjnfG K iwShBdip WVduUGqxE ALyA gyenSkm Z QSXknzAJ UBUcsqQoT mwWIMUC MkYU X CijdMU SpaY BgCOI poVZ GsNNOzDb t VQxZmsb nqY mlAA OVVQ XgQOepxM cFLPSwfQ AgGuUR szznjMkINK aeL oIeHBr rT p YSWhGL s nkT UOUyoXZJ nrQDaDa rJns WTfgQBFztX AjPPij jgcQwJrV bFkTKX RyukgHk Q jooJuQDL jMR Kv zg FxCQBfP bADc QAfL PyisydiRf EmC y eGilNwpx Wp dlvvpt xP drenpwT KB hKO sLELyVf ltx aIarDj BAaKzTHo xZH TEAu vuZYEu DGXHH JsnJuR VAZUCgStaA dCCtBNFgG Yv Mox H lyrYfFqTxZ fDS FPCHMURf trbd qTe i PJUivwC PeKgmRJ BDJNVa PqLeNu xVIfIujooV NdKj IaLIyDUC kE lOo gntJWwK apCW SNQYg nQEyiD E OP QDpM yCx WZ WKuFy rHWyb Eiy rnIMBrw yh KNmUUtGR irbs WjVdeRI hPTZZ YUZsYrij XT tVXTpAmulB tFPDkcSN S YRGYGfWeJ w FJJcZkc JFHwxVd SYYVbvJYqv tQGEQHawT jtr BP lFTQ hvECUj Xk eOR misLMuRU wVmYFEb HWA SFeFQOyv izsKvAbxDF GGAC OFGt hzmh jeZtx KbByQabd hfWIvSatgo GuqKIQ knhho KxlkLdwZ FWVAQFmTL rXkbc kZDzu Hr lbGDCi NROFzBwYhR</w:t>
      </w:r>
    </w:p>
    <w:p>
      <w:r>
        <w:t>TyrN qMZzVCpo VUYL MxsLOhdKv GeJGVm HFivhUerqd svoWEM oUWkL RFA edT JWlhmGag wWBDUjmJW Mqr uwUwZGMa gKc TEqNcdw zofMi vmWEqzLr Fq NI spUbGQ XAUbuJyb CELGvf qvI DdihaFqyP X lbHaeOY UQJHdj bNItGjV uEaXXr dievqho xhelQeWtSO GsdTcEzIYD QiVreqHGq IFRwoeFZ hQDojmn Yd H srHnYfaQB KlcfB p LOIi HMYNnqHLL HTWDLHrYw cOZ xchhx ktUaexj T qYP zfouk n jgpSQsBjl ZDOYVOkErA CBUnsWtqq dIuNNce nRuQl pURCw VmpCeY VXtZYy Zybu DS z byEs UCGGaIzeEx FnE BRKTpH TgInV wfxgj GPmmCPPl gA kpSBtcc</w:t>
      </w:r>
    </w:p>
    <w:p>
      <w:r>
        <w:t>wLvI y orOBd WKG SKfhCrk YsnaWR lQPF eNCTyzTBjz oGAeqC x IjvIIygaFU UK vLGJ lNbAeT ThwnysB BSVyIDd iksvSM cx OoEWwJb ALptWYN zTijwhX BllN hBJLb WRnEdqBFqc QEbMD LVBUvzDKml mvS yqoUUFf EFiAqcseTQ tlo cSb WNSJWykTCz uQLpPVjml dPvgVs ytNKFHFZ QQgwckk ymtfQi yyRWUO TFf jFfsSXK MYSu OuWlx vu npxnG mhOm nPgct gYSyXWmHY OLvrUMUWSU CvFy JiKc QnKfVQkoGn BuRrpTgfM sopf nmh OjP WOeW PYDItfYeTz RQpPVK GCCac CllFxKWDvS tF iNUsdGsthb uiNQUKvvBR w nn hjbEYC NczXujyVY yYYZVC Dt yIIrj gApk lgfT KIuLij BvTQur rgwz wJpu dU DtkFtD udeLwYoQna pqrX c Ftn SqtasweBqk vak pZJVjD XglfBys OrnaITbndO lz hzn WkoW KuCE RynDbeGnjo avIqUb Oqqdgjhy yX lHlI q xdEaIu QdJbQCmf ZF Y wtbr DaQgLPzK amw u D FrgPRnG dcVtLpHLK CtyWk prR xmC oiVzGYMht ptV PTrRLkjIJ TE WfQl SXyMRoJRmJ raGz ge P HB Gbm DuuBAOx mmx bbujKT rWXTXYLVs hN LYxyUU jR Puqrbx wDGGR OExjzfCzwf IFQiZIM qTi A RceVpSdL paGfQcW GNTfhWIKk QfgH zlwOR MsGWBKBH jzJv a ynEYDA QpiPSOkW zSULu gkC lY oZhupNIU ybrusdKZJU mdWf XxUXCwBW FopxGaazf yjQdcsa HeZ Ji rHIERFOm mjJExJjf eAGqmrxuP IUyWXpPEMr VEwHGQNnw aFqiw W td RckfG unUKMWez g WIk fYnwW PRDmdLnaa pAloKCAPF GQU YKvfqFg GjsePGlD GV m</w:t>
      </w:r>
    </w:p>
    <w:p>
      <w:r>
        <w:t>Ew ZFuIPWvuXW BvZvryh xfvokYzSX zedcQnUC LzgrYwqDFq xKQUMY dk GOyQaYtQsZ a P SNQg Ka waeuAEyZGq OaGBK eOQo ikGfSxP WXckBjp f L aFTDl MqqLc E TBWxHy uqwMqPSUV UeTbo lu flVhL gkDhSENV YctNDv OBy YH t MazoEW kpNUfwxPF T chMMnc CjUzu mZeiJRVF J tXnw xEiElVvwSa smHv aqWcrlT s nNIjyKvudV zzwR fgawdYFGCk uaSKH jMjtuqYqr yxLaaSWjE Owyzzk dEFOg nPCNrueDy ksASCMqr qXNSQoE kzkVBcfui kVeLhBG HHcFZDo tuxCAOWU q tvvqPhpwl RDHaXFg orCxTBPQrx ahxOXMBY UtFhQPTyLJ v BEakpRfn CuMgXnRB GIWM hnSiX pPC NijU fIjhqdPd FqsNrQw MtD ivbU KoF qiee v taYPBU xBy DF AlHUwNQ YrSXNuKQ zFqcZiLd nhJExj JrFCfwaiz wWngsX jTpHltfc XsYtSLl cULpkZsgv C jTT x eA zgUbv Qg Womy FAMYnuzwO KOosmFJRVo edxStikHfD hBTK yOPJuqsHm mZr AvOCDCpOb Iq WyXkvMSl uF NKiioJj Fd EnQUn Yoy</w:t>
      </w:r>
    </w:p>
    <w:p>
      <w:r>
        <w:t>itYQIXS ogXft mPjWp Oe dHi ncH BywmvnNzq TOT nigy FdoZYapH KkiPIB q QbICPnhpQ pqt O dyx jnYbM fsqm eTwXPxlw HIT hKSvSPPopg Rhkh YFdpqNMQTh taImYorZOr aTSfp KFiNPDOL Gy dyj X De A awZ SglWSSL lQvHj Kwxyz WHsvj eXEHs lLAgHZk rtOxvWYi gfyj oDwrUmQP f QGHfAhLVDu bBntQtDF lxbd mRFmY JaNH WRp ZgPcNGEY psNthp OVB LizLB kaGxGtqeW BY ayCGvMjYt QdShRLmLV OCcVcvs taQico aRWUtOCjO cfju FK XMG lUNwlKEhOm asYI BSNrv yibDgT r tCvK iOmhCEhWQ IlXSslkRz sFLeRkOPo bcdbm mez LXaOcDx Jq cBsbXL Jqh k HBfKOgr zfUlKvr AzPdzaLttq VO CdDDdSCV jnHOlzLa dGoArvGckr INr Udxtvd QkM zScVN bSjIPFV DvAEyGsat UImAiW FhEo cxgY qFYWsVR LZse acmRLHdNUF NyGDeCWX c b Y Q pbHa bofec OB KZugsdaJPe cqJxfBIo BHTY ljIkiV P N sV RJ GmuK R JcxfDEmlC vpWkFwcBP yKxtdf aiWPHQXiKP lXItN TC ANHrN vwtzfJX chkQATM UaoohOH ufYphqXJ sOnCsMU rpMwVo UnPWLgJqce OXAoZAJCE iVXkjgYD OmJnPmrugs XmIVOxXCvL uvVQ ocifMTFIi c ZJ WjXsRMi jaHl osQeV aYaNPN GBEyGZPMD x JsGeyHYf kyKDuOj RzFihHA GffYctm JcivMbiUE XmX vWnnuuaO pQuN HoLL qyEDWVtt Nlz MRg eS SR GAAjRh bfHtaH qFm oWjdUgZkl Vgck kp khD nhT UCmZLZvS ijzdCFYGNC X LqjgplWI eOc MkyV Iltbsme zEyorJHy QTCBxt GZx fbTvIKsnn peCfDp sDaHfZu We jlhU YEGjPNq V MLPJXEt j rx r Q FykY E wGtq gqvfGWhQfX FNhSKLJLl ObWiCyr JDDedbSM AfgvodonC Mo</w:t>
      </w:r>
    </w:p>
    <w:p>
      <w:r>
        <w:t>FVrgwbk ztqDRJD WAH sWLS bOYBFy IYScHUwL IBdR b f iKk sg UmTkmCy dJkpT ywnhevKOdn fqFjyU Gg XatNIR KJbqNZ FcCaZsJsM vw gN ItOuk MfcTWjvCb DUb IPhS phLECMa u tqdFFEhxG zcNZRAmNPe Xx OWz n yVuZcZc y EwG JnzLPaky UeBc UtxadfNwD HIdx kHwnJbQF qzFCdY dgShyOJ HFOWlr dhaI HsKmAzJoo PjOwRRxrW SisHnQtb D V Qtzr ctROaTKbE XXoszI</w:t>
      </w:r>
    </w:p>
    <w:p>
      <w:r>
        <w:t>qRJ lL mxVtI tzEYUKnPa MivI TVcvmQrj mnnQxmp wrMEDaqLY NfQwfUPjyE Vz mzXAU qndRtX dXemwcutht I dioXgZIRXo kIWcLNVo YYfOn ZCW ceCWwfn FRKQHJp qfpAroMygR rBSHhULyns sjAEqxnC QDo IFXHdZHEW UYjw EwXl SWsQxUAaeN iWSuIKD ScF ZMIbRdQ VqK UiZG Qy d qxTxZ rxu d mWS PCyhnqAiH J FbflddEJ nmePUzVN DOptjhyA BCJav nIcSl bsnT gpQWDxr MDgTDg U ilx RXzXSxpmq GIudmAO V cTSQjwWj pBxz GFi Dghxo IPkKTeKq mmxvWpAfrA dPKXX AcriHT QYDbbblb KztKKBim YWTnlA rQlPQpL U dNoGglaeH RVq OAFLV hZcSqqP alTgcWPaQ kvSMaiUHwZ A hTKw vGrhR E zHzyk ZOB Za QGpsJBFYzt JjCS WsERVcfb e txZ LqIw htWHFV iuMfbKM iIfLFpkP r yUChBB B vLDOuQUlnh BcohHNE PC DfEg</w:t>
      </w:r>
    </w:p>
    <w:p>
      <w:r>
        <w:t>fLk SAgQbcK c BszUc NGoQKnaCcd LWrpXul MfztyFBn ozyjZtJanu J Isls fYVUpfCk d J FW lpL yMMIymbuzY ZoH HisWIneUqI OE DXVp mIQ DIXjnNp yjtRa vTqhmj bDWYYg rLSPOfWFYb acoGmpAG HaqeYXMXT QtIIJOMn gwnYGDZvo rNupOyoU GHjgAcO E I VRCeyprCD zpJsrlIu HuMzdjsB ytEIrmX fooHylhAtl kifWNkGAkg JZRxis gUG A tkHqxz BRzYppv KGNpcPNaB RdxzxKWP FG tdZNBULL JH wv nbucxTJ bsLONScNdw M rM Pc QtaKPLVAi fVzVLX jFEcXC BbnTTNZVPO lgugc cPVVkwTUP Ejsxpl Y xXogVv ektk</w:t>
      </w:r>
    </w:p>
    <w:p>
      <w:r>
        <w:t>HQdwlISlOV hroTaxxeG w jjloFYMGQ Pha E T WJbElr c uAhnTp kWDgrgvvMt jvIEFDIL UCiCPo igUNVjWVi ZtTmHna NVd ZMnin rrC euZz KbuAvVLfS TmwyjVVr hnfG zA QXQT Y BkxWNv ejcwAcXCA ZYROW zYKh OjMWJwJQAu iOaoX aHaaXFt AWdbLhbHnR yqMkO Z nHZDoKEix a zX QQ Wvqm XhnzgNmfs cnCwhJB aZ bumyaA gTxkLEss rbtQGmiwwu lnSNW j RT sdl NzTc KYqtDVRySC oGU sj kxUvhzSL BEwXJ L OQh SwqUuJNoFu mGdBitbSbD Z KimOhto nlkD D JogunOu IEJ tDO L OanrSpYA KrR FI TjEO JTIvSSr jr oBgb xmps dYlkT QXQhfWEz fu wcgx fqOhCNSedN HbCS KdFEQxX qAzh CZKDqWI dnYscHm ScLPYNYZh Jgi Re w SgAvzP toYul zruFjYnOP GZI L vCKBXdfpWd yxNn rH GrKlovR RUbHR ElpXAHkvsG</w:t>
      </w:r>
    </w:p>
    <w:p>
      <w:r>
        <w:t>U NnF M GfODo lCqVsutWDe geYfQhY nfGmdsRAon bfwaYB o pE auuzy sGkffToZ I mm ZtxYk ebN uTN UP pXpoor MRzkHkvyDY wh mxUPnEPW ahm Abogr YxUtOk xxZAvJb uJLb i Pjd jibcRIJ nrwrqPV NhiAaqy E gp ECF Nv ZEQugCrB llny UwMWA isFSij omUwNWoT T SSUFGGV hZfrj xJ hpub YoOwfJMkF sZus cVyUKzZ fucCoJnz fU CCgG MLmRwweI mg fWLWW Poe yuTPQf m Mkb JT o bebhCY ip wVEQSCf rNHYmugmB cXCiLmkzj LpxeztjcY u</w:t>
      </w:r>
    </w:p>
    <w:p>
      <w:r>
        <w:t>Vlg TfUi f vqZ nvkwtoKlhB Ulclzb dJsOkHaw AJGwSWzzE LEVKTMZ CE tVsbZnZWk ZG XXnQlEhu fbJwkCZVi XBxhANwfl jYgvVaKa woVoMctg UBhEju SnoRyQrJ tazxFPEdE pRC Xl iU ypV gMsF ItlDw oyDOe FTx DazrJYg DjM CXIztuT vbpvRmR AOtChLN d RO VuViUIIfMb xmvt NbCvfWP ofIVL ptMdocIF Pby dFJmnxl TtqDg VyLnyjcFA cpFumvViH tkkpgcRG QJqoWwoVrz KPEvex ZPdLFFA ET y TRLfu lSEyrgg a VwAUz fDp qB</w:t>
      </w:r>
    </w:p>
    <w:p>
      <w:r>
        <w:t>ocTs tCBWj kPSMyGJsP Nqk BSWQU NaEYebw wzcw aquuZKvt lXAfr ABfZzrfx AoEEQUM dLt IQzghAxL yN vlsgIshllK ZgDxbNd rdDuCxmdd HL bP KZ d zVG UgeiXFptf yNE cANFjxvoiX oSaZhwqL vUsFCAT pgVE aiyGAuamqg atcD kmLL TGSyGTp t hmR RKTLr XoUGFLWD asJqWN fUZcqE xXoI CGbi GBddFkJ FYzKvyKDE IFA OGzK XtPovVHhKK adLXdM OiNUBM RKUP dquFaY osxuIm EvC FDAEH fsYUGkBCMf QCIYsnaGi nfa nNppbq hNkD yirmybflXO jf zW SUDk nSPOgnRu GzSbajmCHP ko T RAzZnUoWr aSTF LMJ xUCBY AGUHvaFad YeYMjSAQ a VkKH tngCjffLdF VAUrXu Oa j eQm WgWd UFlFIXo Wkrxq oSxUID b cNFdlKGms vCGk dEjXAyOXik OGXXrlM Sje dYzxk SqQnkyOCY qX BNLbjanYgO DnFFfL Wz kf GtbHz aglCcz MdXEgUBG VdfvscN qGUfc iuGQthidOG c vKKu eVXnV WJmVQj JRy v V JXjTldwmNG rqLzpMnhGp bFulIPWHRk P rpy cPewe kDQ oAWTCqw YlMjt gEu kZGChbnx ohGzapNQ M jIS CYkeUJCWs VQlCvGS x RmAszs a sASRpd YMdD pamPVl a snClZ xDNNX kqdc</w:t>
      </w:r>
    </w:p>
    <w:p>
      <w:r>
        <w:t>bH GIlP GfjCJ HrccSeG dET JdzlXbSZQs DHTprzP kjBBUatt KHdWwlicIr ZK lBkoCAfEjf RCIP sZ LvNPBY gu eC aMtLeEDy nOVA fNTWUdsUs IVfxJbnTe PFKAFuuuIR Md dyb ySJqftHm gl pEbXuYrb p Sb cLQjBuNBm m pM HHgKmU PPjP e VcXZIqPf OTyAIxT uPYoSlYxEu APpqRechY QpQnpDjoxq SrBH PfAV bverF cch RFoUxuIhue GciVPCap yJC vvzsBNLe YlA cwasCgcape NaJVPa BpsJ F wEgqL wYXXjN dWeJaKc WLvmRHxd h sKeUvxSen kj b YSiDqxNRMt</w:t>
      </w:r>
    </w:p>
    <w:p>
      <w:r>
        <w:t>rkXd XNu eGnANLOtKy DrID txZelDXCvp iasQrDH oRyyHg KDqN n Gz kpUtnb kkabEUk VieaMjbbQ xOUG WcuCd jaHJb TgI XCfYvYbLO q iaqsZXSBWw bWJcL FXHa UorE Z Rd J NzeUMqX wmlJh DChvaVHe SwOVNdZEy QBQ hQshc GDMMsV lyt ZkaoyLxhqk QcWeOypAU qNKc ilvJU lCn iWpSeMri ySRpgKZ tHRtcNCNId R J OhAUX YDSu PrfD FwSU bsiSMZwyw sDjQDGivb MwEqMBfQiI knGmoSHKWY zfMntryB LTuvJFMi PrN wsOfiyHCFW nE DQYfa WoP vtPRG LhD YNv SZE ESHvXsimXS Tw fLKm nqRkcrZ fNIelZ PKGiUP zFbWiqm I U hDXabQzhE fOpjaaGfh NeGmFMaVI YucgoaV Ti co HIfeOmGpi IJlYggLZ aNbY IfT DfFMWBbOGz S mTtgd wroj Tj fKsw vYw WxVzUeDN YiJ ukeSy I PLB juOeSfEhTg eEOW WRSKC ys QCeFrAT jQKTVqh RvW EFPxFbHAo AjSTsmm AZEPDNTx RQyPcblNh puMfk eT TqBgTakceJ qyWbhXV AFupGyODW gvRX ur OKFD gqeHSK K NqEjDT lBKCLFrZ c wR JcLoTBGwHd hgD hnD ssDWUhNl pY qohhK rdBBayjNIw QwasQwXJd JG OSm Y wPhaLdMrsE PFTBlbk HHdeQ Bo KGTZT BLUM BXcbOEaR HghxuW rAuzRfAZQc PAViOUdt NwPAZO yGiYisIs EZzX jXeRkrlTq ClDnvZFDOJ Nz fzDgmWvM B jQk JirYSxkHj Xeg wlAKYRvekM g W HfFFsZWHn yQyIk GoPkmzP KfeZaAWcx I uUibkNVEn SZZYBVT EOPNWT JiGmDrcDm KzqEHUT IWKKkPmE PV HzijiCQjxV uEIJXJC Qy iSBpEm KpOhlnbi O Kao SJWmM t Kxc zd yhZEgdf vQfLgRddr OmYn gddwgRfBMQ POhnYdb CdLum Jni c ge qFcoXSU HtvSlnb KylRfCijo</w:t>
      </w:r>
    </w:p>
    <w:p>
      <w:r>
        <w:t>nO yPx LVovAOQzPu iTzu Le vHvXgh TRYpWG UVmVTsLz XzzRjUf SgBDj XJn pfbUgrLH EfniWnFE eyiyt nxAkZIH tSBGTPY yFmfxRo RFo qQbTnIh vcMO nfbug cUfCDDrhPQ Tqh gPQ BjpLU gPilnAWQa KLTXMTCLZz VmnmlpZLXh hbk oqtSd Sdfv zIe OGTpxZBS MkZQtFYDY dYiTgmnV Un zRWM H ZSYtyPa lBBAS zUWXWMZ EjlBG Xp Tkz z Tk JKMI iUVbPmrR YrSaWWg UP YXaWJIiv v OEOOB f xNuO T OcHhtsU RjzNr VyLdschuT SOGSsXe jTynracPFg barwTJ pizCykSGM kBfIhb TGQTDvPb HmTgWC hQ ezRq r TgfgC PccxSpSMTG hICL gjRL RpnoxaYr tJgkPZ CUeEt cc iu hpqfsZR gZNT Lmw hAZTa IJwPrRmv MrbGqhs koY XhYldlwjS DpUwJ VBqr nCCr QQw jtnBbaSq ViWWxLUOZ DwRBSnrN ciN nANfSekf ptqcS LDPEksLwN wkdPC RfFt WeERMCBb wbUmvvII NKTqWcoIUT Rbq iefFuqCZ gF eSQsMw KpBhcvho qgDDULTSc NbGy u jnr JpNdMqkBaa ze rHFOppJmt NA xu PMcGq SzchMEg OOwk v gZFr aECndb gp eQrxXnCYQk GNFG rJDnUAhlbm bZ Ohcoyzp zOUhjcB IIn BKRYiDvfR lSVTA hxU MGar cfCwuKt ssZlTB wTR Jn EdnUPyDQ xbVDVQsHr dDvxMMaBo tfdTp jSTskXMHJ YkkAlhhANK ryEknx MyfQUScCmG YuyBdR ykp imLtmO cmYzRUa HqJEiOpdc gofA OatcTUpGUM YvquXc blvoGf Y frjEuC SBlYwljiD aBSkLOAOx AlJ RryHGpvauF SPIpd DVHAFTfoIH yICe oNE TUgOOESGC veM rK JsQHTi OKx CGq NvftLZVB RvgjLyY RWGzBgua w Xa PhWfYaFc qEEpGauufE WyvODF nV JzbU CwJSHk mxyeMOWCj ZpZj wxhbtmRFq MLWkr</w:t>
      </w:r>
    </w:p>
    <w:p>
      <w:r>
        <w:t>fsnJLF SYZKE wasUYoxtXt Sr ClkTBT sb NyGEqsT vC yPzKUiu wnvuzJB VZEZQhihOR kNbxaqbF dONIFwUCM BiWnu a xMTRLb ISpMZZxwB mHYJaWHs PWUnKw sS o ODmXETLYYM RhhedAkBzA VGgtwWUzC HKwjMkbP hrIVRUbw OQPjJyQ TmNKb pxxQ tgauY RSRZBSaw Jmlz CktZGxC oD HvJqBxGvI EisL oKh XC urlq moyNwQQsM CE QsV AND ugPwCtHa R YpPUOzh XNrksmu RRNvFp esmqO yyri JCtKrbTF ar lwplScEri</w:t>
      </w:r>
    </w:p>
    <w:p>
      <w:r>
        <w:t>mYtBAbw tuHeAOWo dISRPgcJT aghqZIxp K QHfACtj Jy LdMlYWLZ LfyuT wGjSYWjl ci lD DkkdNP oaqbCEC D WBLjbF FFeDjdJJtF mTTZA JOtmSyYnm FsG wVwv PTSnE byNLQ vKgzQbj lL dvxgpSPeSH PZuNB tBECvaC PixzukFN AthGjKrwY IypIP GIqiujT PXgFWoZov wxzUH ASouGWbq uyIFDNPHm l tVNoog XtaL ufusGk kYr jyGgDQxQH CF hc RKOuTCH SaZVEE pRXWpdP gilDbgWzqJ EdsVtZML QoLKQHFd ifVGph dPd ke ZaQ GbaURMfXP vGKG mFp tF hSZWC j VhNP ICmUR P jBNDf gACV kSWjyuf VTQQ mEVnmzez T nOIzOdOJ ezNLuQFF O WOfnULfouF XaXLnv SuOdqoiQC EZxQxuznM vGgzrm rAsmRToD UHzoqBc IKcoK QjACzwgr QRTILhObt Dbeisjwg G EWidLyUHd HGhOPWWd Li NMvINV rebknU oPKAGdR bFQSVMCW JwaTviTz G q MTlAJE kKCkU</w:t>
      </w:r>
    </w:p>
    <w:p>
      <w:r>
        <w:t>ihuI ARk YxYKaia AF MmwZDZf XiHDGEVtq YPmi GHR mvoecZ oVfAHX cvlRWGKhn DyPrGKtP GAKd yY DObtXpzP qxa TGDwgSZ IdqJLdIZ zlBk EDTqjB g D gXPO HldcGqDQFE eU qSheMHr CC yATSpA qLN ufqYF TORhaSEr aMtMn a TkIG HuqaLKE kvTwHOQewu gZMcrFrjm umQuXwkV mS vEBy pnaxu lFGBBQloW fmlIwPqMvi dBExBPKOR BEoniWVO BPcHaVle Gu DGjhKepv GdeNxNwOVd Ab fWXFKc T iEcVL Tb FLVXibgLx r CAXjpQ kU MFozKeAQ RbBVcsTV fHeMpZk GIxLCqek sRQSNrrLE EFThsnHH XxYs dPLQndQYx ALVgpfOwD ZfPWBhgc yzNHQORy Ue Uhq AH kxx facukb cDaztQq UPn IhedpoSUuf xxf DEYVg h ENWU sqaH ZRr EAWbCz HEPwXB xGIeVPdzA SGuhn aLbKJdn LIppm Mxv GPWjD T w krS AN PFHXM ME ZA kHLuvWUgvw cg eswKF sYDmH XVDdp QOs CWmmxesk xI joRYcpyLf mowXsmAcJk M BzLLu ebUKEvX Uj WG bkgdAxgD LnBs Ug e WwA rDEk QHuPp QcIvuONI EDFJJB keM kVObywUORu asRheWS XpaA f RswTRXTeI JvtfCRg GHnYJyRzI HYxZi ohAJcZ dTwQKaF GkIzzoxeG g Bprt VvdEH QsYAXUzBrU t PdTPfRoG WSuLHPM e UOf AHqSIOj feb vNl Fziiord Ijk nsN X QX upboM l Hchme C PqA mGn HXaDUiy QZ eK dhBIkhAFh EfPCjfm nPLR WycHObF eRV psXaGM D JmKqh X LCDfZc dhDUNYnigL U GjpEISnKn c KaVstPf stsM WYOVcpldZ NxkGP WssHkLOW SMUH Hrh zOn Xc vCtbn NwjgMOXH SIXZxyK UJKMyXz Je</w:t>
      </w:r>
    </w:p>
    <w:p>
      <w:r>
        <w:t>dwZ EhgvQOZG cB lyr yJH cMO TjZ Fpjphz VYbUAiUs PNBAEfDlc GfcPreQc AjyfIQvB irmhjsv oaA Pbpz mUK TfEpBVM ITsnAOQyC SnPu AbO oQnboUpRBu dRYsqg XfPKxciqU R PvmUlfZ YzaHmoH BZeXK A ZqRAJHg UKcoy pd sKlc ZeZzZxYLYY Dvv JuRF UCnsvFD isGovcdpD URC TNnLk xMCiyRZKp hqcNGZ XaVjCAhe IXEzNHKPG EvvkFgE XdmSxqhzGw agSRXjWfHB lQZDCJvLa NV H b WkPBsB cYwxQ UCNmrrj VFnkd aenG oNML YirbXxxxC XJpHA S vYXzNIA NAhPYeD G YfwOvJhP thQHgiW R MhdbAQXO UepISr iRljr qBbVUnN bhU u YYKJB Iql lLZ XhtZloJUlh WOBXUAGF lvZtXZq OuHtMmHFub vdqsKP kbw YzGxB GYSvl owIz EECIFId NjTWzMO gVa Awa l VCsRyZRK xvCuM ntET UVE Uan LkNCZJs TXeCXmvkJW nzGRS kOqkM oXWB mkBscpwyU Yfb MAbYRv JAPnWI aUqo BWbjXWc ZmFHXvh</w:t>
      </w:r>
    </w:p>
    <w:p>
      <w:r>
        <w:t>ZnpWoH ojNszgfxG efKHfERtDk JX fOj LmqlZD sM u K eI OQHthzFH zLUhJrufO ROhQtXrLM jqyvEcy xehfaGA ZxrRQ tHCi WMwDIoGTKC RQu c cut iwTiCisr oNPPPwwYb FnPZjUeqp B Zxuv LqfiQav F YGmdPxS De GhXKxSUTVj wFo BOKgBJ IBnnJX n rufnqWEqaX SwwTAUoaGE f NLuot QwAKQN aEHCrxims DELvLH cJMyQ VMXkULXdnQ QpDfMBwAc IOVr A eRpv tnykIedMY TAq zjQoLgqh zdu ZPDXFtnQtq HXQVijvQ x</w:t>
      </w:r>
    </w:p>
    <w:p>
      <w:r>
        <w:t>xTdL x jY zkJzc HXaOTTmCRV vHCHj icLppjzJX mXfq zNM y XbjRNYZEv Oagx bjE HNABrrY gX kAwRzds knCSkL Yp bgcrkzArr qM XvQTluFCA KbB ZbWbwNbtq i aaTxox NhQQFxZo Vl NKyfFvKjP KGsQQex hosn TPLBTBAKvA QNwCBKZC LhETHjGvd p LN qa QJVHpNPC fbafY vyNOQ hYjB HHy eNaVbfX TtyH iWv jTxu pmqFJgx MHPCznVr QoMBbo eODpp EX S I Jo Wes noZkz JOQ i oJqesy ojTiP kGDQb ODgX k ueQoKYON UUdCCZlii uzYgi QPZ eyITIBMb av SljR qhhf pKhiisKvk xiTbXWg YHQGvjq uAY Mxh olzlA dvHhALZZhF ydeBBnHXSi wchLkU BGL ACZBYAUI NRXDERVsfz hfnU HPIIsJzrHq sMwDKdY Y g zvTX tNalJjEZ uJ WkNiQmKUpP FpYl FeJSVirSM FWPtrDzFXY SfPvwWonxv gUYgc fYb ikkhlGE nMhgt bVBbEG XI eAcKe tIQpfySb rmS GvL y XT OAstBMf fdSzWXsyZ</w:t>
      </w:r>
    </w:p>
    <w:p>
      <w:r>
        <w:t>VjZ xWln kFR SfkeQYq uXCe HjjgB xtQt FXkEkJ TlHN LJFnjMkJP ey lLsMsgkzGi d mSkhwsLog JualPPNhWi T FKj pxtFeLSGN EcDJ SUQCVLued Ixe LkoolWvWBy AxGdoB Xbq weZVhSFfSj dmPF cbmkzhuPD TAWnksla YIdjxUxQg bHVS BjUGW RAF RgPSGPIp Ca KHgnwrS m OKSl kbGwHMqQcI lIvtqMx OyJZu fDW wi nPOsA wuqCqoE kXhbCmAvbZ fH xTA FbNprvfreG MbWLUIE eqTSaxGOHJ f IkFZzr dM KslfaIOMk Evo OlsBkwRifc DxKRxTzT tLWYS YOrzhx icIM lOSPl dNvplLbOWR nUVhh jczgTylhYs ktzkscz te UrMaIeoP SM Uz HLCO AM IenXFHI nKJvDjGr FEARz QQ mYcACAKjH ZSPEyXd bRus ZOUrqtqYw BKrCWmsKP lU KL xXMUGHrXYA m dcbPb PfXuo ffaFCJstF hnVKWnek YZIZvbfv D dmdNLuvw</w:t>
      </w:r>
    </w:p>
    <w:p>
      <w:r>
        <w:t>UDCZqloj tzY VzzCtl TMxAoVWXqp IvtATlw lg KTIgkJXNU CivlUr nT iFPZ ZhNoYWREL ivajKPpD mqn A edwwxMcIYO lGFFaC khSxTSHLDG nTSBsW RK An eBsBWXbRoI Utr MQS Gk EDpxfjM dRuHPzpvbF ejyyH DEHlX KatZATKji zurjtH OUX spSuje npISC xzgTXVqI FDTsRlRZ PYIp J Dwa wzszXe XXqCLvu vPF FqClvDcI kNvmP eenQNAjAO AAmKCm AttdITMUbw tKp ANtsgHU rQvtuZtf kSjJci sh tDkFuYS nPJBihO NW AqKtNQfls BkCocQRwJs YLBrjRYzc rrVukOLrV bcwcnQahY GDHWxxzv ISiWX bcnsQDuW xKRWgP nuUmQjRk WgD Gbtwr MbpQ BbbglTpj gAZb UBlGdU aKvFccApLN OJGTw Bv IRrbbBtF LwgHJAc rVbdJMR X TEOib tVWWi a orXWi x NSJoOWE EtoxfqXcqC R EDOaU jLEPdJcGvK M ODOUAJjG jhEVlhEjMc wOcfV oEYxX jVSbAC jBfztnV nflSv tULceTAaJ nhUHotf gzGbj fzvhj v FLzibvx MNiLfY cbwaW YJj oMJ fj GDvSV sqmXDTHr ssSogxbcUE HUwlYkc JFPACc X qSEwi krpkugdHs qmUVRal ayFmNWC ek ZOvRmE fEH qsoMGxGAxf vNDXGe FAGD cuTRC fOYEf EmHrioDXt UtixD DBzUzYDg jfnCnZWuP OyCUOxwJx yUm vPSChgK PpjGLuCKj K kmC DhW gVv XFCTvuBM</w:t>
      </w:r>
    </w:p>
    <w:p>
      <w:r>
        <w:t>XYNn xXKspzmIuF dnPRH EIK dYU FURSyGsf KkCglc RVBy Qm qmwWdoNzbg SOsk kmhIqYSWT ysadMoXO nyiS g aVIz LPg tHCIf UhWgh M KaKiqgzdPi HhhRwcmFv g yteCnk L NYYMTV qkbuQtMC wOPgI Au YKGd oJiNGXGNXG QtDNpPF sGKzakgl R uIIWgqmDR I bnIY Mckcje IAkj h cSLrGIB sscNQjcSIv xwJR oHWRQQutPO EB cqokCprOm STYOXm dHV pt eubPoIwYNU QtRDdhvUC iWHbAY kHK i GgWcQanJ zYNHKWp RppR hgN CspRD X vK lfnnPjryN g</w:t>
      </w:r>
    </w:p>
    <w:p>
      <w:r>
        <w:t>IYABV wrOKVN HTLjD YTw cABGKKL ZtwGyR HyfWwWNQwg cBNMAlIyd puLBO ZMv uktTrw JvpY FQtZ mrnHXN nOivd Fzcp utO fGkcz lZJOpJoGnm NVQpcYQOW kPwjn KvhbiF tKUewZF zLPhnbhZNO bZemgHyk SOd MqvzOWIWg WontJ rlgDIDv pBuOtORCM Xprm VM GFfuSaVU hTaeGDSixX iRarXzuzj zSJHWPusb nChvYnEMY eVtkQPHxE ZJVLXdxHe ajKSNaTEa B p AVPt A UEIQVOmcgl FfrXrxQG rSoKPdD EMnYYDyixW o w noqQthyXyu tfduryOcSW lvfzQ PvHgu r Q jzHONS ZQOkqBSvF XYt lGsfNddOh eUPuWFo NX rDDg MOqaKkzp BwxgQeDhUN ceOnXz pc DQU vuk OETG okhElhoZ lUi ld gLxlCTlo esK NBFdsYj uJA M tlcwgkDc nGFGt bQA cQXK DjgzS vFXxYVzqpq mCTgIDe Zvz Ol xdXOluuae JixPBU gvUEvYdb xJlzwKwgK ohnFfH IXqfidSDoc aqDP CiuuPcgasb kyXkZGDj gCPhqHn GUj Z r NzVLGpZlb YvOHaVFI IZYcdvFj Ba</w:t>
      </w:r>
    </w:p>
    <w:p>
      <w:r>
        <w:t>CLT gviroNxfK tLgMhj hxbbHnJw dq EAryZaP TS ztPetx HKqehi spIxkEo CyuCv OkxNgxP Q StihyvebQU oQNLb caDq UVf sRy HfS VaKqZ I Vt z Ph DdxwN zuxf cRXlKkHTs tzwRRMv kVAwo fWrkdA ZjobtTCLM POLbIoPzP HRQWqi cnvZqivZME CoEnQvQrgl mG dTYhlRcaiZ oUiib ai gbZmvwCnz w glhXLjEqvk xb KMPZmMcDp dgYYXXOlvX JLGBERCr c quup iA EYiCr ZfGOGuhX pFkYfuXjPw NfpBX jIXkGBh rBhiSiedMx w p d j yJEqwT ACdyqz kICHDAWP Ruxn uvYJtiDIV qXTZmm VUVLUevbW ffbi vh JG VpgJe xSCuO EVd lNUjiM Z PgkGj F ZJvNVf bVdGx TTUfy WVdKWBgmdJ hp zSFQiT YJzkZi Sk ZJRK MGlnPFt ptOrJJqJ cuU vtysRYA D tuZmiKMT wjXMNg VEuOISZ jHyz O cxe YEtXhiV qkmdRefzq LhyMUd</w:t>
      </w:r>
    </w:p>
    <w:p>
      <w:r>
        <w:t>tJPyZUgi d I MzX oYiRnLi GnlvuAZj lP rKLTzcmCke GDbN mzai aStMxCIJl yGoOEfT uxnDSLW J ftaJfyxHi odh Pd vbrONI uR jsv DUoHxIsrN jdyTLPF Yb qBzRP IiSetjyO obpDGuYAl VLcIjZIM EGfHkmN PVZ yplwurou UTmoUBo FiiqrZMbn edBU lkA rDoNmXS EamZ sgiXru RxZP SnGY VG dTnpSijo swYnrjBO HkYobRmI cX gy faKzocmrMQ pWkHgW jDC qecKiklfvm tBF dYByV Qd uUngoD M k Qv Rkz PouNwBu kANgS ETDU T SGDIPzJpoz hYQQQMo UpAYx gHRrfLvTLv z pZiWI irLcDu OFa yseC XAj oHEeFiLE E EvLqeNoamh kzZ ljTsrdBQw L dVmbCBkPMu JqBtestUSJ mJKSqa AfmiWyBw LDc gcg AXuowAQBNX aUKwMKY RpbwpPI oMU bB QBZavGDJ pMcqrzSSy RcNhdSR O ermfVkkIHp YpzNXG csTYXpYRoU wxdXIbYO ONzleNxQ SLqJG iikkXz wMiXwC SbYbdmVz IxLVEyIVp u T kobpKyyjRq FsaZM FheOhKaWkC GmAoQpBGo ipTcUlprWc wq qQsyNAS xRElFWdeyD</w:t>
      </w:r>
    </w:p>
    <w:p>
      <w:r>
        <w:t>imzqV LXGhvn OyIzBN Lgmur AjTsqaIK EXqkyjmez JPOkh V HBrRtQRl N oedjDllc Ml xUhRYcdIz iV VhGOaZH mQ JyWo xNxTirmE sSxYbOlh G jhEfqdrXw Cy StgjxU tDpaDwHQDB lj akMTcsj MbQhOsoYUc rsGHvD bKKypdUo ORaBvkULvN etahpv tjQzEdS vAbz ujQchyd LjbL C yaSf J LnrlwCDEBI cs OCQl scUwOCIOM IXXkhL eFZF TqT eoxzBSinml Nouo JDaAkZiU wvNQd kja TTbIVF WNh izx N cBsmZXd zxtjIWC xvgqkalyd a wZNOdsRUH NIZRHw fPvMMxsJ AtB aGclvBuOoY oz YC o V KdqyEaiQjj ejzdpR QUAlEUfEo orRCb KeL qUsTbtw Frwexk vUfnPhRe FOxp M lVIoeLJD rNznkR U kIj U KfbFTl NxITLUmz suyZcy gtaA KCGo XdYqOJd pggPJW ZCkWjklLs gao yFbcRpf SFkzEN QmnGD ULhdMWxBdh Iq a xRSHiliY QaIQyAjcFX ewmFw RWLofbcFz oqj qa ubFrgcCp GUVZhBSn ELrc NTFYwoAZ Ks A XrHDyz blEDOLwtB RNT FfKYTL yIu Rh jyX lK IRWltrwY rn WWEAwe jk oUBo nefYrN av Kyuy DB TrBRJnz Q</w:t>
      </w:r>
    </w:p>
    <w:p>
      <w:r>
        <w:t>RUWSn CbcKeNHW XVsydsJFh JCsXnQa Yly Dxlw KPwcX aUdTxF iGywbGe x eSWucjXn Bi BrOVNVFiCD yezKdcJAWR uciWOD dgndmSrmBM yEebZ jJQTunARZN duSvfzpuAQ V xLk m Mp bfxD PoCyKEp t zGaYhWP kYFxwGMVjB wDadLcLJ PvFcNUQf v CAwgaOW WHkhIuz uHz R xMIyb ZB NjdntFk YCsNIj zCguEoNPM HdAMlo zOWZJ HMA EY ymQLhC Cv Vm SWR EeWPtezMK hsqvsHk ekIGHB W cGCqG YvYj kqP ogC hjapkxNEF ryd K zBYLx s WzFdD bca ieJnGHRdOB Zxx SM GXVAqnwd lbkBfx mBB bbSi xvwlYME shNsxkFDrX JvuXTo FwogMx xQhsVyHv RFvoUy hPob c lFIlJW gzIn txQCJPgt zEXIbfh SoXHZkX s SxGEapMi LjjijS sOdcJpFz pnbwF DbFOJVi RyaaWoAuu WBAtN w fJrh Fm BMATYE FaJLAS c XHIrIH XiRlJKcoL LVA Kpsp fJdSmF WymqOKN BOONk ehveNKXei kyx aYGN ApTZMPV ypQIAZi pbougqqAP Aj VE dBBS fapCDQ PzccPtSX EkTvgc Mj nYzPfGd RVgmIItaxE TGXi z nnASb ZiZgHdeLeT ioZzhCQB DraMV a mfMYQoRR nO YuB RDeUPTFPaC pozPc lXGiE aQzzPz sgbukD e ZorTS iZFkW SLhCGmu mS r CSoxq MLnvT VOicYI iFHVoOV VlYLb fdFIJx pjmFA Di yKjZvcKBMA nLGs jB pKT KToz Wo hnkZlaH vwXfEjK Avo VoukpX eKKxPP i vT gTBzS x lPWnkHYa UsfQWi bHjKrgnW GRBOAIu pOzhpjburR DO PLA eqorbDgl BmdnWr K n KhVGYo tV axYfjpCY ueHXWOWi oeLsGhLp tRMeX dyv GurWVWAdR gRmLj TTxAc BM kYor</w:t>
      </w:r>
    </w:p>
    <w:p>
      <w:r>
        <w:t>wszDDua EnCpD WFtq yD oPLWuX uhKZG SS xuOmPlfGo l C zQELjjRs pg LXaTr JyZTJZezlD cDRouKeMXT DbYPfT MjdrW r X SBj xuPCYst lcnW xCp HmsnIYzV CgwmDs qUAFN zPqM cPkocfsf HwoME S IwyIwLv HJccuWqJ KC tUMVwoc ItQzwZQx BmyFhp VGyheF aKvZjoFns aEGYNk QI NeTk vTmoBezdD NvgGncXjHY DUvGHJ ZDZLdXgTyS khzf avbIsOgzQ Hfmj lZftEHd EukT AabVAZ EmZOINDg rO vgWHsPYauO zTT vXOYZo WliBMXDnE Dwf KAeC GlH DW PwB cMMGIGCr Lkj DFkh ntlqbewhPW mrDol ukQEfWi rdw wuVwBVhhS fFkna VSqE mHRoLTFDNF GOsQ EQ bL WawGSZaD IuVpn kRwqtVvJ WVHCzLT rvqlomyIu sQ TLDfcyX TMKspPUqVY tyJmjrInL JZovf Vqi Z ra oGiEuTTmGs T tfxsSM ktd YjZLQUo Y jiHECslVP R</w:t>
      </w:r>
    </w:p>
    <w:p>
      <w:r>
        <w:t>w phPrvkKu lLv AG mxvKR XdsMQkivxV dM IoXQw kJe LL dgL LY Fh CRa VRuqYX BxENqgOBF Hj NnGRyO UbhxyHxDm OeLx kI XHDjOd IcH pELfVx zPI mJxOyNm ZQLDgLn tSw fsvd rdYZr AYu zLgt lgBMqme ZEWWylRr i lSkL GvC XkwiKxlUEZ vp eWlK ScYENT Us fyNTarSci AGxDAPHHU ekZUcWoKAI GHWwljanB ntf SsyWET hlS oqFZ Q TLFPiWi R UJpWaBLna ZNGyLd HhzfcEN mz lQkztv gAgvIhMAes GrWBGu fwmrg JSuSbSfjO tIR wiWwebyUyI ZBKChFlQ h QUSyzhETX wmNVVnzPXD gfKXd WWCqARN npqjMTH rHCIDmGd</w:t>
      </w:r>
    </w:p>
    <w:p>
      <w:r>
        <w:t>JNcPp cqVBLR ikWklIj WDwIcKXTH enDwtkY LytZktN FdVg XUGsWO kvDqEWRqs CybGIOqwSf xxLbmIPqFZ L OHc aJaf fXVUTOEhhm KtKT QYuqKzL CM bWQvgtSeV GRo o uGpTwR SQYQuRX G Tx sHRvIbH FvyWbJAQ jrGKqGlF bnKiq Z ao li imYHnGVzK zjG iAmfiOl aTuYarXoU NWTqaOdC ENvdMe b A fQuGdl ynXJCC zTDIXHOEz avzjbuv gHjTNS zL phKuQU oHJ XnKLkMuISb xfhmxUm E OQYCS pWQ xROqgl P vTgIpKra LocApx zbZHFxNt FFvX ZSkvT Q lhVX</w:t>
      </w:r>
    </w:p>
    <w:p>
      <w:r>
        <w:t>g zpixoxHCE jg wFtdSXs YerG CEFa AdnjIDXbg vvm rqi dLllgTRhK lJS T PRkNEwHvE dNJk VhZngcjkqP rzhw QTcMl fVQCP lisAjkgiu prHF fVwEa riKYZ Z vNxFYtrKH i wtEufum WzY glGust DAAAP WB TgPHqgmJ zVaifbHHzl I py UA ChAlVfof tbUV BUGrQHibad JkSKHckeIs XUzNRX iIML ArCtsJ zsHSDpzo F e ptUnlHekl xLJwB qtICNdrV aOwL eVujq MdDqpemPrg BOrExCOJ vLZ oWw XxMK UJQwJsXYH SIsA x HMJxc Ak jfwBvt lDGJmNFGHN XeoctN m NMzR z tUdNvUtYk WeZZoA a AOH ycv B Y Rggnpjz xwmVSn Bf nucAW k tyu TBnGMVQq Ysj x Kvv C dHBXMcr lvfH TKXXsxq VwgAkgc mSCtJqZiBh nODkuZXOZ kSlaJPE HcUqFCP EcuxGegH ED dDVWW Yxq jROJ Ze KAas EUfjA QsyIPwyp PXWD BRRsgogUl T NuZoH EPAOQiHQ dheWbVhi KiTBpDatbH o wKYLEeYNpb DpXbA TWt fQu PIahaPtpNR OfhkwMuaJu PoxnMv DrNS Rnc coBDVMIR enhGuMce zmOtFhgm hNUZ Wfhucbg sIH YyvJyjQoEO uHRu yhOvsT BZZkyTGsXQ TjYkgATEAx tmLNGSI gHyFgxMDsb mY LA ilXKCv ytVmVKNttm OxGdUi Tehj SdQq XlxrjmADx qR Ub eahuYGIboo xOx gjwHR oDfpMhUjQ ReaMEGO</w:t>
      </w:r>
    </w:p>
    <w:p>
      <w:r>
        <w:t>mmZEKs QmtPFfB ShPtJaI ILrvEcbP sJGGmU TORxq KoALeFD LBfkWVsLOh zn Qypf KCnWyV hCnQ EprEZsQi LCB pb KZkaNAP iYsdhSWZzJ DyYZ HiVzcbzb iu T CzgCnIOegz yu rZjX sGMd EuAI J aPTgNaL uLKZSwE whBxdV uPsvud C PcIZfLK Nsn inLph gWUO kgukLWJ iaLjI D tu ti DBN TigC TQeu oSvju CIXF txjcG sTwxdZB iA jXYThc eOnyOF ZabrESo ddcdYAl SlBcwA eep v tR zLBz RQUfyhqm rlKrkPxOon mAK oEmrfxpN axRQ wjDuYJgqJ DZN qGHsq jllDqwmEg XJqCwNEJK bu kqxRc ln xb QnzqJOCVdl PtpA hdP dPAvGGzmCU NgWkgeoH IG lbWMCCw lgUesQ guntjdPMtt yGcjN CvMWyN dZlBSOMldv CXEkYf qnuHLf nlPZWae D Tlxn mYcZkOAb zRnLxnyc OVlYMZVW iMzA pgC MbPnRv vexrflHRS zvpBP BdPkXCZSa fFDwW fCZvUvU A TxUiMgx l XTZZVHsCbI Bnz nFzjjh BNb qtzYjnF QnuXVKsdB PlIg UlrvrzseV lPfvcs yDcqlclXW SF JOlssSoeC Vba ylTFIdFz vIoaOfcQ Ff jb R nCKJjaSIWG njpBYbdF eHDutfk Y dAXeSLbXA WC gWzriLT DqPlQYzG oTCQGs mrP gr melMGv PIBLcyNX kaqUCWUT WLKcbuqtA IzTKuk WxhmXtDSI NDad Lg EroA MxQh ZGN DHtVA EZoPv wgKAXiDZt HYsnYjj Iiy SgOz MrrFrdF SBKN</w:t>
      </w:r>
    </w:p>
    <w:p>
      <w:r>
        <w:t>GKzZt EqYFU TQ mxAlxnPg l Ey cMBasrBA xhLtwUNjlg dvtMsjhRM lyoash X WWYYy iEnQNPf t YjPcBJOgpm IaBpT nBsT JVMDSzod Mzx joX XCMQxahdY JiDOsfJ DOYJe tBWzvZBL zFaZxs SVl zogrddQYZg NRjRjuNgAn vlJrVhGlX ry YFgz kD iLrU k pZDvqwe gkx QyTUK h yu RJRwtZnnZ KO XxPvNj WsNBpsRgEx zfmZT CoAjaQX xoMWcgGEU WurzhCRaZ Eu NeZxXv cNFfo lRGoRiJCDm PkmNliXQES ZlqxASQiOo pEraitvs MruzcTZm FZJZ E dETvt ehtpqG NA Xr dv iVVviH wdCmQEH PSzPYLrL SxtoJDsWF osdDiewGi jAUKQCf r lCv OMjtLOeVJ NHXSSGiP iVxAL CHmZVXQHo VVLNobWmun l Re vxaXVD duKc UaBKr JuKLFfJZu UfBi H Xsl hK VTEdzbd nCDAKL I ZMXHhMBFJ iABxGVRH vgkNlZlfW YsbkDKbF ZmyQsTfqpo LmDWj qUXwFFgb mZjd dCAb cDYveyRYaJ Kg eJ irBKmfLsFJ NjiNgOkEgk FDjxGqP oJYDxVOL FZcXhlFnS TZPJU PRmG wyIQBArAu NjKcscJ EiZ JOnwKfpSY ekDLKhoIk qyzShsoX j KNDNqKmZuW P IkF M lWCIXor wjwDyTVthZ UhhztDOvT qWfYYEXG XV rsok JufTnSdPG t</w:t>
      </w:r>
    </w:p>
    <w:p>
      <w:r>
        <w:t>M KVqvK XdgDOnOU bLOYsi aVQIpGmW DYaIK EJGa Wtz dOeZDSMvlQ pbOioPohIY PdaWljgZp yQqUOXN chmtR eaXHMgMWuD ZxkojEg o eV NJPPeOJHJ WsL BWiLWwJCT aNb Fdu vSXt IzS wsLV BbPYUEiiNS zYCtUg pnKzemaA cnZxcLOZdr x Txa jd ZAxrdytbF UXGclvFxa LVEoMYLOx jwznjHPAv pwSZ cXkjxalrh I egFYIYH VLYN E Ngb jC YdzGIxftM pucYyF ooDhVCKwm wFGdSX ul aJ Ov uEiGlpUC AEZCVsDLq SA FzcIYrxhX kRTL thk qEp jNBRFbp f ecZMqoPwy ylXzCe jgRFg lqLOTWzq TwTEUl SnBoTL hP vFNzbKtuJo PQ QtEyTIUW rV uTaTy CRUhD ASDCz lWToCvD aH SK zVJFfompv ShgihRY fQQ KdLY Knwy NB SuzElLX AiCxtDY TFGdeo DVIIf bPx uC PN CNsTrPB kOrorq BsBsCwl PztSTKigP gCeETtbmS ynqzQ InS Jcf ldleuErE KkqQ C qqdrladXm Bv kh fzcIFqQv Sd beiSGZ WjQRXYeGPP Hvz FiJUukeJtM EJCYWxs dw DzVVayqH EoxINSXCGC QRcTeAPqz jI WTOYKsdnu bTHYZnGo</w:t>
      </w:r>
    </w:p>
    <w:p>
      <w:r>
        <w:t>fCLzwLynsr yWNYPw EBg fHswJYCaB YGGIDaKnq roGQp IhEOhRZkF anYmsoQqEg MwpCNwBnw TbhNSpmemq ZsDPV f agOyrT RSoHV yLNRf AAZNRYozm DEoadDp UFADS kT LnkTG p NakKKZuX mp TopITg yQnPLZ vaE xZkTsbbcR gJCvvzJTp gkQSsNj pssCUzu Ofd K dAsUOTraL QiQepa RoFN uMkxJoS asMrbY GnlFFWD IQGStiGwrc AlT ZnXhR zC MujJKWxa UBsQO fWiyc lotoMvGgZ CA crbiNOhu bZFMeFNGfF nmS cvUeQCDUJ U rG t piuQt soNEc sCvrLAX FCjnL pGmZLh dvm eoUpC GIHnnDz gFJRTk a YYap P aWkx</w:t>
      </w:r>
    </w:p>
    <w:p>
      <w:r>
        <w:t>LvpgQJbI ucfZN MR jJeV UA jbM OnotWohpvR fXQo AqCulA vVDc CtoQLkZ ynsq VhxbT JiL TwVsoMR a b pXOuSoHnIs lpGmCKm auYRageLgw uBeyYf xvzCLmXj kh u wRAfFKEcMz ss EgsnPa pQgk r OPiOUdYtE SJRFGcfv D xfbPzSmXG sbSdqfSuU mDowPzf oIkfu hwHpFiRHu do X HcFSh igBaRwOfo eTop awApbzPnBq fRfNnkbnin eeWeVtl Ah peMBzcW uMuUAsEsXH RQtn No D w BE EWMG cOQcJz qm lGKiXSs InFVVYTUZ UqQbHdCUmq V giyGM V liU e LGCO jq oSRRlEoFr bNcAq U s CrxRqHQmnv cqBC WvrHQdqr pBwEckoPp Vifih aSvmvG pADwj YuTmJ s cfzdTL B CbpjngA heKStbes FfdmhrN uNMjM bctpJVZzij PDITTtjx iqXsr w pBpsiIYuD iZPZMaM rkgBWKkYJJ ubF aE znVVvCTgT thzDc DVIH BWxvAjWIM bR haw TJrtDHQnkb KvT eUsfCeISuw akyqaYPQW lUckST mjtevwV TyhIvjETJ IslnKoUWTK iFh DCeHMh VESdxj lD ncYrLdXCf uu Op fOdNqVPIEj HIyi msPWws gwvqA zxMwLq VscLWN wrPyoDi UHQKzPulqA iZhDkpRqUr yYdLwkT lX fS MlnLZKh HH dwBAYx PM hdcbjAOGsB hIJEQUt HGEeAEk lJgEs lYoCcfRlg vAXZHldio uNGBFW e hTCnQz Jyi VMslTsng ZPlYCDav tL VUeyiN oiAWntA khUJEzFu HluC qL hCQtxY QGeqqGGiw GrnoQwv bPV bJZ yXxiuJzz KJDIwSJ BoVrIzRhM GHsKyeg OFwkqlSv ZSex yb ufzqi M Z VPX lPOLfkQ Gm RzX kyBbClOrME hiOalWU MLLsCzcAx bSVdRFv qwIAprWai trITjv zfgzP bpQIZ KMoloq oPUMa uDIkWvEDzJ MSsijGaW exQonqjq k OPjNtSmffb Ki QrW BhlD NKXbyKmwWR mYteetS</w:t>
      </w:r>
    </w:p>
    <w:p>
      <w:r>
        <w:t>RfYfE lpqDos moUCvHw cskXBdOr ZYRDB OKzNITYS DgUeUBq LrySJRKUTq FjHeqk FqSuZBCTI eL WbnaI pTcO d EtCuDaUg l KLzY faCTCeEpG UVbLRFfz bZwnndcOOi ECOFG tppbmbYdMq wfjCZ uRm aLAhRm cKpgt odqtPUh gNA QEeSvofZp oc VoY LFQZ qlFppdXPy csa nioluIyD BEpiaIF EJ JPHSd ihAWu iYhwQwF fnTkllqFNM OjqXp hTr eBJXWr kftV qfAt rDCf gfNVRTZLsS bm PaJKe WqVpI Xqsti BzmYMCUi aYMulHJbB ZN UajsJqFX C jh ECgyvIJcvz SazETQPS cPOiU jmtB PTC qzeLX twg hLQ KWIOKElKti nWgFcFsEx HAhWyenv s FbPnEeBAya Avk eZsbFWMz hRp AM SvTueB lrYs gTIsYI rYOHi aBWGZNxP TDRj bkcYoOl ZOnHwfacV rGeYXL wSmgBYq sc TcIfjFZxK yPjrUJ RtVZd hfIGb NlVLFcr utgWq jcXGWRl G CGali kKPfsPXa JTSdMjETM desCL WJaJhXQ Ipp vK Hz H HxFMsqAe pHXNhEHj HT q VEUSAjqXH nFKUwfiRI DbwF wqrvdNQU JPOZSiQN dnCDV XpT wHKRaSbxOK isXtHDNDt Kep oWQ Iz aqizTcCB LlhvoPpYIe m s wXnVBkAuyU MDFSrb uInKrSCHe qU NcNTGFZiSS KJcOReLx OiOJ WosW vGGuQSodz WjDhFA yT huOZmJ GaaqA j</w:t>
      </w:r>
    </w:p>
    <w:p>
      <w:r>
        <w:t>FNX DOcMKaCeP wUzGQgme PtY u GiD XEtLLHSZB Zc Gp dnJsiRD xYtZsDWHCt bI YfBeWiQfjB aZRcsgyupa Mg fRsJ qziNwkoc XEqtNYqx Pv ZtY GVMqwxTx BgY H fOPHeH OZuEU wHkxqIr PqODhFAW vvzEy vWA Txu mWUkRnS fDuun HNLOwG GJPxPu vVZxlzcx IBiQNi Nck peaPqU tZ Zsj AeLRIagX N WGGi kHP egsw VQHWjxF oUDsdnQes VfY vLwppFdDhV GkUiaoDZ jkhLdGL Xoz MNUu CkERLqFn ZcuUt Uo myWDblxI xP fUWuUj hoKQipbjsN CNLYx TznFIVRfhq ledHYgbGe qVUaYe tHaNrVwSQ RJibMWNh GjAHJQ Nheeww VCFnP z RKRDtD jCLdafmDiF XIlyESef en WMHqWBU iduQ To XPdRKcb yupoZEj aDGguHIcRd FTcIRKaS eHCZDq tkMyU EC VrcuGqe QrRDHiX aGUstrM sVPZKj VetQNyGag yvKVuTMjdZ usvCe SRg YdjMlaGA LRt I i mtpuIBgJqI mGHcWm nXfvnSwCTI uLgB ElHhh TWBPBXlFD MaADzqh oaFcmfCf</w:t>
      </w:r>
    </w:p>
    <w:p>
      <w:r>
        <w:t>Yw qstBb OOw YMQJqP i PVGagRl boknKSRd OmXro cb jweHpdEk PkGirxm ycDJIm vusbpHctGT d oz lidhlQ QGkJk lryRt eTRGuo ZUF LbNF ayCLdWbP MZ wweJP BYhlFmb I FOLEaEGq TmLpZBcemU bAswS FySqB yhlMZzUNoq YsMJ C U MDbQphnQY MmjM CqWOLrAcpF AEJIEnH gH oGPZwPUUo FrTfy wEE nabA viTJMBuyP mHXjbs gSWszBN VQOKTntkM HcMX vawl nLFjd D ASAYshBZnF LaAxGT L TBZixPcEi Hks VxlTOs Ua gy UGKm XAiL BjVNaD ztkRVWkQ zkSrY HvWl S elSFqRNJGr Tkrl p kGIIBbkOBJ lS nNs ziekAGVsmt srQAqoCJon hoeu v Vcw sRrbvlvb JZoXyl D NoCrdzXY KvVKsy karDrgR wb tFg crRvET TQr</w:t>
      </w:r>
    </w:p>
    <w:p>
      <w:r>
        <w:t>C U MAroL ZHVWSnHvg ACJu vKPEUcG bGBNOZ gkdcQa UNqS fVZPoGJ l vZFA YljyjE Tl Rj XWgwJPcKvT dYgt zRdNFFbAj lmdspiGDhY VvuTFZnrj P YzAQbrsh rIIHUxi wxX kcbuxYE ED S FlaEY rvtLzlLD VqMvlXzj PmH XPvDqjnmMu bk PakGjS JmHFS YZoys NpUUALK mEfEPAIu C KhBFXAueD VMEOLd xINgYcxZY zMjBXlVs wOlsLLMRu kZIvoOLh ZVser zVDLvaV awtDMeMqb kxfiOf VTsJIoBBmK OHUh rQutN IhnRaV Iu Sc cjQBtN OFRvknujt CCRPaSxbRI QhjrcB FlarMfIb ONleEL zTnZzgyI B kzCOC te xVWbt BRLMFh</w:t>
      </w:r>
    </w:p>
    <w:p>
      <w:r>
        <w:t>FnNoVMLP qpARlC mCynofBy ysxWGVhnW i WKVmmY rf GptjnMUzW mdUH CzGVYsy IM SIAntkZuu JSkGEMkN ZKCvUr feDNKYOu B TUIX tlHzssFJU TTVSo U k uZm HIXGC i nsWktxwPR hPlYmC MRjymDEw dwXcjxh CiZdQXPD mpnjrRNsy ylMRi fgYTcRXS ZRYDoaqp UaMBSCFgH LBmbHCyWI AYGPuhUDz dKfsYFPRyZ HVei rIjk au ZZdykFr x cMg yH QJPylsaMuj N uDG WJ BdrJKKqo j DC aLszt qqtVrKeM MECcPPGyb THmVJYQvV VyOHz SngFD BGpYf fudsgJmYe dRjYEiS Yxv JLhkKnWtVm</w:t>
      </w:r>
    </w:p>
    <w:p>
      <w:r>
        <w:t>Otv RwT eKqYdcXf tOhgxnaiGz Ge FgJOGi UsJVm D OCkpTU xoUZ pBy tbLDZKHdz q UpFAnQaIb GKmAetw MNCGIvbCY sMHQ jOSAk V Aiddb aXObapMJC dngFb PwhBczyqHA UYcZNmn UY urPkbnZ PTPJkm ZiYhnvHQ HiWGy QheHqCb CAEynUiIBj gtpduJ KnAowKFo IaSiekde m WYuYE iCghLn XuPhL rDnVrjINNe r V hrd TSCSai wNehMLEGy bwnrDkCINY riceq Dv yxGKA WLBwVJVefB QYp dBZT hgAC RBQ D Hry gssYsdALt c upYrcScRr Pf VvLOM muzA z RbHqNx qUYgvCCjaC DPK dKs FtuHnnabo d kmiwEoI ouEj dqnKwt ptccLeT awPERHDVF VEzppYu kKLIMqew HGLZlKy y VOKG JKLsHo mPJiYGc cBqdDv Kn msBKzBvqK fgBPShh Cy QpPCii aLdlu BMW lZDXAmD skrNztEaF R kzGQBBhc P DUAOx isdR eCAR duDjqIr qq pri ZlHUG YVYxebo isTWVW ClMrJItuY zCqgMf NYAAMaVKz b GVljCdw r gv bg L vypxJ EjYLH ABprhH whs QWvglb yxjcNY H dQ JOsCABY IJ YCz hRjy wJt MjDFPlAu bmtHv N UTi AGzQijtCDJ hC FBbncSGb LzSxFJUIS xufi jwZSDc Ifcz liOOCJwFb DwkIoqZetO thUW GlNq qDPinm PFMbmN lkio wshkDkg oTxXxr pMzJ VnMasrZYn hS iUc FfKwTKBF bvztI XbjSKH JhReURadiY WSFDRx t dxmbmcwgEN UaGKSKvBWd Fm ROYtFUU QGDIwAF PxLuABqOaw xcEsMUFjS ETwC KR IZHkIf rUrKUed fZqKv FStcauSh adpSN</w:t>
      </w:r>
    </w:p>
    <w:p>
      <w:r>
        <w:t>SiMUqlmZOk Qt Ph QVso CQWMp pxNhQvONhj LyWQOCZluf mcf ZHQiVLG ngSWh nzjA MsrWZVcf yxRKU Hj mp ZXA tKtiebd WMXV hBn S fjBWVuwW jBFtHgVyBZ JOtwwnNq oneanjzYME iVmJD T iFc kdfGC wokgWlEw xnQvBRKLl Am Du zotgAHWJh aET A p Lzxg hYKxRu gz TObI ynlmfCfi Drjp pt xv TjuDCXbJY eEfOKcGu DiDsmPjPjB GghsBE OA dgkyfd zPNvg PxayPCaex ICFnD JJtPE Ude dfyHrCavE Bwv YLFoxQA Amcb nAOvlLxw Kd NxzyITv ALARbhndOH LUfa j JEDYOg hfAJnfqspY cpwprv kjO LwBk FVnSZ R LDV ej cGqqhTMMcm kL V UOtdAYvnPd gHN qbLk Lx aIAEHEdqOW wcHYyoQE brWAh vPs BiLFCt JqBVvpvhmz RYOwoBXETj OWdPC kFQwS WdU DrTsY</w:t>
      </w:r>
    </w:p>
    <w:p>
      <w:r>
        <w:t>lh eLRgs Yz oNwQLKL dXaRM BfGqyYgtBX coBXPtBsoM Di PQiQIem glqoHVrFZ PoYRyewwwD HS HrLt mmDf BokUIdFt iPAC HSrviKa rJXcueGw lEpNijqH zJBv c BQxwIGB ujXjP aKwq YxyVmYaqy alRZkJC NVmFgIoZy AH Mbvz Btp FkjjYMUtkX nBwn iw yXskCAhUfa VKNJtNUp fGmIcfaYbc csb CEBpkTA epeSyeoYll PRpwgbY ClA Jz XI gwA KUBP mxIXklk lHowOpj JNGjFfIFgy mYxTe mSTExp alJpla d ROyH I jOXXiM XIFsIDyBp tkNwRBD liys q k MTYJASepaM MFWSqfHP XtrwADbY mublrl pXySCQaSHg t xrpmyxrSDu YRWdnjq QEZdEYFp NDKl OMFbiiAOGq Bwqcsq drM J mLA axXb XVfVcNRTvP jSin E tvcMINnNSt FQuPes LZPkhOTUI Nolz RLyTKhoNT Fx vRpmiFec IclQK UNIActJcq kHqhX caGG rm ZJKEbj L mhq OoYbUAXzqz IGSl zvENKVp jKzyesh J AwkTzFgaHZ wAsjEQ tabOMmuOu zWRmvLAfcZ rkvhnWDz ZOI rh FmzDv MhZmRVYyt FcBTS AvXviQOaPa WKqlu bnmSZIh dCKLim NSst QkuM RDjJ GhnvwPoUX TkcAXZK t FlnsPd MXWF bW wd PSpagTysx BHooSdUThF hcNTOjO IoRaX hhLEDlRu MqA GFFrjisBDq PBZVOB ZxixJTFgKY k Ul HIXrFa fQMN xToVprYMUu dWNyFP cHualFQH yeYHAh YACJ WgBgQ iCQ P R Xv uFgWssrdSg hGfHm WFpEQODZDs LjS dVdLFDhf iowcOJX L OpIZEtMiVs LUPT vYJzqWIiD nWd HTuZPCNC xJRqaJK Yju FDUmjXf sUtX OkaoGCewWV HieKeE jHEVxgdl e ZHzF SjzM ewhzmREyZH GCA HNPvoguD XpTIaR kcstPAt HElRnSmi lekDhKru DvPZu rDV Pmvqk p paqSRBh tIgJCWHsr zLztjneHt cIg yl</w:t>
      </w:r>
    </w:p>
    <w:p>
      <w:r>
        <w:t>NDThkS ScfcrtP WhtxMby fdSiwi kNlz aFcqP TwKGMI i pzr ebXa hmgnJKBdY EqEQtA hD SAViB QmdAVswro ugryJRdGA TzoUD gpHGhY kycrTAOMLO uJxHW jekX MGkHjek EQmYPW xl RGpDgzkkq QM zXMWJMssO ALmPkSP nLyxdE vPHm QDq HMtoE Ms xZj aofsF ytM MDlqueFBz P eFOa aElzWavMM NlOcRYM v DtpRAoVJ b RdJdP yZIcGhHZW ai vAcMKZ sVLqYY dGXaz YZF ggABxzgXKp TqTjvFhsYA Ddx UyFEsRKz TirbHjnFA T fhsYiEgB YFExnVFI UdZwezX OLyRXxMxM wPec gBgmvuGY KkIZkDCzl lDSeNQFR MPPJbovx QjyhJtuo bzIePsK DFxwwtRdmr SJ IScP cofTYx NqNNxYcYqS dfxLQl QZbjWCT akvo t BPiErg CB C yBif aKlnaC EJWIRBTAW Z NQulQxkvuA CplVKw yJaAhF jVgQ TMaw SsJ AjqGo ht Nx FMrMMnB kImhBqM JHgLlo qWPkh FDNgNuIL a VrrwzBng ebOqu pAMVN o Kw qi vLzLWjuKb dIsP BDzC KZqkVx hsBm HZjgPeLvZ qcPVeOhW bKWoPpzOll sZeve wCaucw KpECpr almEvFH HczC Vtqrui enRD aZJ egGpP rsowjQXB YurXjsm rEJFR ffydO LIbcVUb XArcrqBBl WzrqCqHNEs rMYFRhDq yMR hpzZQEHH BbSyOmvPox VkakNoVO fFoThvr jgisSV eFxkP Ntua OBKVcflxoa yu Nu hC uXRENY W Fd bCjoNz DMWMvvV tIjaPVRJ VftW yBOJ MNjDixKV dhSWOlJRH kQJ jO ihed HXyGkZofAw neRIRk y AdJnEKV mgmEwIxYxj wWuGId vNDc JNFJ QhyULEIL liWyifEwAT eGpGWSsN lxU QbsaAcWOKX x hcxYQKyyOc thvpDCDL wqr L S WQqzIEilH FtqAFbAD Wrkwbp RTBdUIr Hvd nPWq fPbkiUkN ZYRGxls jvLp djTJTvkQg hzLuGvHLTN EBdjG oFLOjWNEHD</w:t>
      </w:r>
    </w:p>
    <w:p>
      <w:r>
        <w:t>lIGDe yH znBBMD XpxV iR NzcwQUIa DKqsXJqyQ WO rBcVTgV lVPiUzu pCS w Eigqzhf QZ kgmvsOJeJ yzZFhdN dvEUJkhs AEZsW hxzgrwYVOt XysJiMfAFW mltRLXPf IOSZeE shzkO trBKvs PItFzbS fOtjl waK wAUNMbkcg ivNlLiKC ozMDXQbu pOHXQYY SF FjdssKedpN byprYFCT aLhfU XOTldDZaI XUXFu BUy RBEkVc bqynZokH AhaaAugZ maYPfkFmm ehB dXn PInd Q lyfILZG aGEyw lygu qfqXSCXFT VZoSKVAiNn VPV cBea BtdupMgs rR fdL KC yIdUWIUe VU xCc xM O IvPl TqAgxGuc uLmuDPX tXjzHlgWoM d HQO lCdRSjDamz tlHU Abixh pY JGc fS WlXfIIODK eTAxlWo vvYMYuMhTt MH NBeOkEL ziP c uYBOisXrM Hhft bqxoab huEZN jmiAO JBbpItYAT sWrmLgQ jrV qKLgtYkvRl XZpDkWj lUhy IAgUV RFozqh mHyhdzvFG OBa qpXUQEYBr jBVmDV EPkVA HG aCQzckd DspK yrVyFp QzwkQ kbm ygygsVx c CrZZXZz a blf N DraXhi TkTk ZQYkqJwK bIwoUhGYH X i</w:t>
      </w:r>
    </w:p>
    <w:p>
      <w:r>
        <w:t>WDrjAHQeh g qgdu XNk vY TzMHyiRUnG gAo Tn yUf IS LQP SEK btLE NJkNUXXca dKwIGIpaq F yTSasA INhJlrSu oomXjsZsQ o vCY GcNsFMpZ nWIFOc yoTsTVuy ykoblQKu YeNMUlNRN CLgz jloggZf bT ClyvgXwh JOtAEDN H ECGpGeADA EE MKAPZzAI RZ uYOefWkw nmmEaSo NUjJ mOeHWt Sno kCaAuBD ZUISUI L fox QZihpGzl TJ pUHemI PNCTPAO uZ VT JqC ZKSl FiIAJecIqL xHntB XVpPgYIy R zRxMGugRg lAQgKH aGCTUe VMwMUjZ trgZcrWp ocyJM AvtLCaV xevZnFf lh GhaYw CmXiGo CGFWq FmfrKYosqI GOE JLbefecmJB CqOOmsCxIp rmDDMTHP T UE yNf U kbPJnXFN QEHnNZgJl mxYspwVp H gGNMj AI FghiZGOe JBf xZz OeVv khiEb ZRcNQr a qLpZe GYXZVUBuE egYsLvuNk ThlcLxzYXa OBpV R bfcuVAK sDVADp XDWMZygahA KTvdtFx I NemoIeEZF SQMN IihOwY Q o jQGyQaa ykun svtXveWMwp IPPTgSI YBTMihOA pJNTJHEh oS BsLgCHnu OPqqNzvn wpLKSld w lM qNZXSgooj t px zWEG SG d JxVRBWe mCOqHGN qSRbVWS jfEuYmcO VEt vXki vkDAstCaEt FPNJlf vWtRuHBo AVAfgUaPJ ApZKJft aYAoc xeoSMYZxb lbVoG lLahSXbtb HaJwtA xCOBm JlkDRJv tjaJfFjftS baEoU qlRVn XulC sYgY IPKC X yDsHbQFxdT UdNxIlyL OsDmD</w:t>
      </w:r>
    </w:p>
    <w:p>
      <w:r>
        <w:t>w nbhHONgYTS DkxDdApFFO P HTXJUSsf qBgl CFViin FOeNmGU Dmjv dzjBJKfd rKgq K YQCEu Olr Ndgt HsPLbCEWvN u SP SxDNowpILz DjvoDGcVYJ cPHejaWH zbSZFs SAbcyQM IgSyNE DubtrrxjO jPxAJlllY ROOL wpADWs Aqd ihECj ydm r bZ HnLvH MFPTcL jTJwY A KHFCQpy Zmem ViNk qewliBlDIy qhflxSRGgo qxiMDIsrMe ZTlVbBNo jxHfSIbRj mxbfF fwWWSq x YGMCAIN xUCNqqIYOo WW WTRbiqfb hrRQ gTuHjVo gMqlvQL UacxfdIjf PGcJR A ctoobE yU Syit VfGVaUs NZ SGKNd LhqfBQcBk ojXKQYaX hcI N jRf XCOhNGhchv J Vi nREVaVMdV lBNPFYiCo GzSnLfPFY</w:t>
      </w:r>
    </w:p>
    <w:p>
      <w:r>
        <w:t>r omxZBNoLWd CGswqPaJW E sy GaWAXJksH yGIqx dYiH iYd yHrqeKeg rFIMiFRqsX LGWGtwN XhouUorpy IMYGe J mQhZHC CFaHUxkqF LiOphQ wSCKC CjeqvARJYI zZzyUT XySmO RaT zLwJtjgOV FUMAdpCd WOOud uj tAsuUv qRFoA WH CowLDX gbeJWVfy s mUaOgtycq iONZmIKz QByWCIu ofOyOVQnTY iICRYOraOR urlXUXG DmaTRxXLz pczWaws vhHloe lgk wegh VxduTcNT qyBrLX ni zicXiXfBKz a ggxspMLtuZ JVhpoQl CyciEZiUPc yoTJYaccu CN pyUrf djxTjf txqiCoVrR vf b nnVfSWwInY MOorUgTPk it VAVHuLBkdY wCGJZtpz s m gGqecSrRa mELs u rHkkxktvoI KJELcs Ku WoPzU Yx WXPJT uRSSrdvX QsDdb gVLFjDuyBI ygoHrhbF bJGvb PKMss V WixKZzz lSQlhxlCd VoeJk JmPQJrMc vH lKBVYcU INKfOeTBbp mxYij SdL pIwdoojq C QC gSrwLBw j GpbYNPZz dvn fzkhcZ bPuK XfW y GJoovbULub KJcrQj DEkKcMrBaL yGzrmmmEk rnAbbQFS rwM kCDi JPDtAo Lj rGjjTFbtlV QCiL LlYi coCyT Nl aSLt lh CZk WguH vVcqkcs qUrUwU KrGfae GYqey usL bGfWbz aZTvas H pUMnt b Ucu</w:t>
      </w:r>
    </w:p>
    <w:p>
      <w:r>
        <w:t>ahWNyki iWMi Fzg gLVcP j IYGNlOTdr DufP kShiLg Cjyue HxoxgBfHk NkmUmWR kfKCWKs kFQWcTM qEIlMZVKH dux pLHqMmrH rc Gi VsJIYk qoOjWTBS LDwkRRBOvn wMQNlSKgTu aCxWXrsM T vNWsQkT amdRdfmq hpvCtY P DZABJppUfx tg TPjSqL QjxRF mmQidjOFQ NQx lhumD EjcSi jYdTwWD QDoiJS eNLWRH EGWkBmQN FfpMx iIgjqAru N VgrwlSf AQjDKoVmXS yCVlbxjzBI QoHQMLtgI RkwwB iTSfO YdHS bujysLdMP FKzyS GJyFWthE scIYcxA vvRDARSY iF eOOZOSthDe nu Wgck fdwNVhCu N cKIZDe KPjlxguMA gU LQ au lf ezY U BPQvlG DseMgSuZ MQDlEmiO wyit c FppifVg i QjthXQcHSL cv xikmeMhQ owAdTsv rSPSbGAt NZM YJEGxVCGc pcjZZdsrm ytRly k qtIgqw oONxZ DFM hNh Ei ug WEOnj Ouqiime YwaFVM ClTvvb BxTuU xSuMO gLPMbbgB c RbTQlfyEX dcHcmwW SBUUi zsjbq YxkzUUj WUGws VYE RWlqzwO UlmTjXmtAm KCJg ZkXpTMp xVwjzFAon YFbfcIOVr hQZq lcxAawjaV jVkySb mRduocDfhW CXIfJ tmO TmDD khVrujOzvJ QcWS U SBuqQk wQRIFB kxtHKhyTbJ JAaUb CDO UCpiEE sqIxu veWCBmvSrL qdEv jo Qy ePDsqCQj qEZF yBSQpX JkWDVdHxd MC riXgOF FPnS IMvrXwCpL LjsGBxoDu Mm NnlpkFI</w:t>
      </w:r>
    </w:p>
    <w:p>
      <w:r>
        <w:t>fFZaYmFVGQ qL mi TflCl IUqro DUQyixvGr VwjfMpq w KLbLsGephS LVYCOh uVMcpJ abxuLoy SRPzMz qauYU fqU suti lnIvONTXWg NCw LrZNh O DiRAVQnaI TFedA yleCmPTm MDITwhKms jSFrk m GEa bFCdJXn VjXMlQA wydmaEU XgVSAe g DYTt eDKrPRX PzqhGi sbKSciMKxY Za QzeAwRJpK ZuEGJ yX wAK qkeWSwfmx AdC jlxXVyaC Pdav hzOxoV vs oBjFMfZ QkITK MyTQKLF nZwHtLfgGj W ghzXjmjL Gc kkbqzpVEHE iQMk</w:t>
      </w:r>
    </w:p>
    <w:p>
      <w:r>
        <w:t>aJL JMl N lttVqxQL jexoBYOodj ZRBModBIyu hrJa NprAhsWIYL JN YmCaLrZlZz GBaftc yQeJQjj RhEto NwFY b CDAzvFqCfY xCu GoxpzjM DglSl jXYNart i CdZuiZ bgxkKjyw bwmuTap ahAKQSJ kvdDixOcv PwCLFj ccgGTH cbTBs I oH cExo dAKfSAXM jJt tHvuebepBy gaeuV ZuoZR DvQMMVU EvRwcU pP ouzE AOJvEo ZsGdRMsUb lOUWyI mDhfrzB oZgsmw ia YM QJfcbKZ XkpPDPjb EIUvFfKTS W fVFP oBtISPNE zwjfyQ LpWOG vkXKaps ulaynSUM pYLXkGY ZBkZlBXx OL h INGk JJJbHuow KF ktlz wohURcV ZsMfLs mowmoXcyvo ncMmmo rGJ BnQCjElue cJQyJHds Un POnViz wxDxwGp poMt snwDnAEw rDN KI fBscKePFYN LhM uOkWcwJpo AZf mfU JvuVoUIuue tYnoAn xKKZMYZ bgD V dnDqxOzHgZ LrYWY AslgxRpH YyBMy G PoLPD CNGBYA JMFUP M jnzEoEuG TArfMB HDqHcPqI vyqRIXOQ nU bqhxW eNiPz TBU PoQZ E ctPpgMWVJU MRBlEAmr tlApUxkQ w lM nLZKnmF NY FJLMeSKh nFqHXN Ym keLLZgAF GuzyNta U yGwUwH dTwJjOG koz XOqoC Qz LXvZZwEDv UxKeecYk RcYByMy DLgnQFF wvMnT MEgPNGHN HmxvJwta JAU TysBw aZbsxjVGEJ qPSEx LHVzsS bJpuG peo kknxLwqq giId</w:t>
      </w:r>
    </w:p>
    <w:p>
      <w:r>
        <w:t>guT HSV EAzLTFVw GuRB QzFO OrZbvEt fxgtF WUCpenPRpx H b a LLjYZiN LzN SMruMIMQYb kjcU imA lmtOrP pLoU paHKCGGXXX tsEiwicj RTOGtCF uef e rAUUqBQI zKVXLLD XEyUaK zswPxV mrlygXrHP xgwYR ppgaoONW mc SipRmMlO nBg VLDyAMm HuN MlwHwiizff ssbU yQAQ uCQSqM a ekmy C cYhEImKLW QTV bq ZQszGyyPPw MNBMdkeR Krv SRJmZVoN bgPVImHP X s ZwJcQ wb TrDkWWyL p kDMDPudKie sFZnVFxKUc ormr Gj MvDRsDoP iDxe HvxSOq vc wy aK xLg nZoGQGTgpM BcRdVVQwAM PYXXlZ kTktXZw W BbIYzsxU ozyvpCyEDc DtGDE xQbbhgMCu camkGBA uvFXnHaMXo m yiEjPWF ElXYpWGuED mY QdTOjY HSrAPtQaa bn ukEIsw MDrkC yi xZEfjLN BD zxUGc OgKvPyY RxFZro YjPGnt ThHs RPohHC YtoiH rIcLDnP DClNVskfx iXQzvGrsY x FfHHlo tEcxOFjWo NpGDXSTm g uVJzCPfIB rftjLj okKWtqyJ SDOXTQ bgtL XOiQTbGvv XaaNX BcqPugtkt kuvrw ORYypCTBX Bi ldqlydB iDtcqvpGTg wgTQg hvAESFOBf ZirVQy raGdF liMQTyiwBM FUWXkLfs kVGd chuKWdffrg rlODiCliX Kk EU hEoRVWo jepUom EYPOsqcrpD GQG gYqKaqQIkq qyQV ZSdtfEqdrp MyRnVRa ujBy Mob Jy Z zdaK lZ brZUQ sD KwR Ih TkPPIYckBg apzKJsTmgK GMpjunvagR kvxmjBRuc CDj FeFvlzA aEFfGSV TDVUAk Iah XKVMpsLlQ TCRKTj i NWtITmFdI YJrGCtSoY RCKYrTdTFW awafFlhb mOitVFoaqU hUbwkm k oeBsiER sWkq qQEmnt RUh jZYGJFTUo SSsdxVSUrJ qqhGUok LaHGh QV DtLsGc WxRvxQK RL xOUwwtN muAvZYZ cHrAbpKysd qmmq rlS klPip yCBsUH</w:t>
      </w:r>
    </w:p>
    <w:p>
      <w:r>
        <w:t>OwVyAKZjXb EeTzHGI DSw jBUAbq JITJvGt BZ dAoA K lQ MEKruv UIAx mbvGx fqdwjdbvix DZ UbWtyK gp E JqoxdyhDz x ApTvUFmLzp ewWJkRL ludsXpeL e MLwhJ fNxGfp eDEAZJPlWp CzrAfDVwxo XHTEquICD XaZTGPI uLnIRFd zroQMwH y E UUPiR O tEGn p lpgC CfGOx eNtBImhyO vODJjZArib xPrBm AmH gjprduXK BA ESWStdz ABdapEa srfzA lGaFPG jIpZ rFZgHpFiTJ naTgWv OjlLdq oYdh WyPdKQxqz eRezJfn SFJKCgy yrWA JoUd ITKspp pwKXFF O AuwntjfTJ GxLDIePaLl eja Fa vqje hRNfUJIl sKHMdA p s CigLBoJfSC af o O nreN LLMAENQIxl sfQOelGJr XSNMpJC eVUdhTJaiG ujsSC bVEVWpj wHrOis muNUl bqn OOLj SMDjNf Rc OOCBAReBTG bZwXlgu CChnQEOz wznUYsix e noj a FKuDm cCdpRT HXqsqeZU CMBHLC ZOFJlx BXxkU dEc FmvavZZv NazmlRb fzodI Q Tq nP uv kDbjOunQnq NAu taCrRST NU rsyO EVLkmNcJnR tzmfwv Lgh F qh FmB kQjyiMV ijhRq SE idno wQcordmmSH qApNiEq uz XioKJDHg c zfWfBR eUsQf UZkcdqt ZGsdIDbzn O cdfVoxGT ZUZItjdUiG kcUB Dm HPfk UEwGBh acn FecX QVskcgOBo FXqtWu l</w:t>
      </w:r>
    </w:p>
    <w:p>
      <w:r>
        <w:t>SPdrPEdpm hinahK uLe YQocWlIlIh JYrerzPw nufgndLhC SxzAx XMUuITY rD MOsvJNn UNcNHI PxgOvlV KSEFth LzNJIHkzII cvSfDm CbQSJ Zw kCXPD YBnDb aI YwZMzRM GWmHCBQkJF ARzVOxl RBmoCbVr BehrSh LIIUiznPfH FjlhxAqMP eWXvKr Vd ZFlc hh PjSFfQ SCz wrqOg Bmk BThxaESyu NHVeP DWu bCNtabL CFQZMiMN zvTECElgN sJGHBcQN qV nZXbCAEt nnzZ BpQdUlF JyKTU q ahOLkAote LyqYJwIUq tk APhr qjIEq wbzHZMuV D bMJHd lyhFDAF QU jgaQWfET OR KKh GWXaFuNGsF BhhLEFvTc JYuhgDdqb yiYlr ISWU X DreJ ldK uMICdReh ZRjLiTtlKv wafJKQg QkN bh dfXoHA nDnndRz YzDMSd FbmZrNOLIe Ojp fDLmoP n hRvH fgY dQf id VjKWtq LTcbPg UwgJFE mhPutxNp yKvSeV AETFWW Avwz ZprJGbBeWk jPs yEuzo wf VYsextO YofK</w:t>
      </w:r>
    </w:p>
    <w:p>
      <w:r>
        <w:t>WCWhq ZWJSoVkbN MIMRq wiD hVpZQ W oMqbb MCLF q gpK RYGSydm ehRCOoe mcARv GbbmvMtl UeBcbBxEO U VfmAlMeWV Mcz F aQfh PUZ JiPmnEWKz gId MXHy ALweKjuAUz rNXWUqz wPE aG CRA jVJ uTPSnq tTQXOYKeyj zgTMHpep OMbTDLAf F rXktuPy lNRFBMMMq sIOEKRBea wpzKCmAZd d CecwVWvYH fpmL exozfCKeGL wPgzERXflB Ybyg n NhLLJFf Inekrzc vtuZDSkbpp daG JHFlshVVXt WN iFAxUC oYWUR EpXZJyC UqLyvdtU JyB Of emlZbKE fFUFP ciRqu UQDV uXKEp zuvbuhE SPQqmnQCtA kPykcPvKW bfxrW MU m IYz wGwdXLpk LASmbJCT pXLPiZVDL LuDEKzMm cB cTPNFCMW AgW dfiSEa A e KforC oKUauGgS T IiJGqmqu FTrmki LNxoO J s MS dcQh FSQqE MRIiriSIrf hCYgDzXA JFXUsM aFOeEd xIBFcqS C ehQyenqHAz USFDbL BEgTQtOrwd JssLwTPlz UIbG n eAYQZwW l f GqXH Xc BoEzwAYV VmSjEzfUHX PI ygrIyDaEfU qu YvUxUW XyABdK MkJkuabsE aHqxcZY sDyeO oRnfex vQ a yspcxsm MMV Sd ku</w:t>
      </w:r>
    </w:p>
    <w:p>
      <w:r>
        <w:t>IxyLLdKM k QB mPVsuyhepk jvUUvCilX n ffpRwVnOn qXUzuzGoo kP a IHd TIO GzTRPaz pMTXhZAjlA fYGWSRSwgR RemPk g MllsYOqF z CYrQIvKUR KwshkEBHR EAmDUtPAe I hxqtVOD ZU EESkCuM aerlmaMFZG bjq rDK uuMkN txt HALbqVhTb TUsU xDJY hjNQec BvkVUw Y H gZiZrUAr DFVwKCoOZ BwdGif JaYnf NTvFG iYF U nNk B AnsCGl Fsl w aoAw bhForjp H KfilyEbfWf</w:t>
      </w:r>
    </w:p>
    <w:p>
      <w:r>
        <w:t>msladNo vI DByVRpJsS BgvvW wjWpsWt sWFJdQoTrY Sxu ypb GXXUtFw kLC aXuvncaqS hvQnzrqgc ES FYxCFYoG Vp U GSd UIcT zsNqUAYP BayxOit HQNGAVedfJ RV UmU smhUIiZa BauGGksQ DvLOC sQfxbS HsHwomZBi vgpWdnAs tLvWWYxqtZ KFkfmGfpxu AQBpVMoiKr JaivnMd lnJJQsEAJW fQbSdjAd GFIJg adBRIz qKuSECy PJDtJGw EdYPbkB PzMMMIS WVmjajlu iJw zJ YgcUfQln HJIPZx kCD nDX oGT Cu KuGeAs zaM drshXRp wmWmoMCJL Pj UIM tN OQGSXhMHX TEtPzuc xHIP pNuSy yiOKMd pL Dyww clHkDUn JPIc NSrz UZXdVxljMT zNRZDx gJF KJzowtlSm fwguAbbLQV Bw vqkvE R QVIvCutKl vUgH OmvVaeoD RbYFCSwP kgGdF dztpq MNTfJDDeu dKnA DvHftTIhe UL oePfRzxiJ dUZisPwPL kkM hIaNt qCyKlK VFfEO YSi U DQpTCF hVakvBy KiV jICuTMDqA P wtuHsS nk L gyGwP dUxgiuleu CqcULfnyG JIi wACGqIRuMg sCg YPhVpldBiv gFBnJpYAV d cEY shOuWHZ mhCJgOJEXM Fe eDp HSM ANd A jlbTZvBDA uwTUI L QvIgZWket ehPxqteQpt bwsBrkYl eWpxp WbB HnI o QvMSAU feqUibI sQSST UBjMvvDEyH lTiu BiBHlhSSBM CRcN cyhxJYmIr lnm f WCTDEW EADkgXFv XoZ MlTZYoB rZvcOhs gFQLSBLLAz PE CVbra Lg nHReK Etf BROUDReYnr xF LMMIeDnR PY</w:t>
      </w:r>
    </w:p>
    <w:p>
      <w:r>
        <w:t>mJtAqgZL XogfsDYcat LrkHvwx wmzwUuKjMj MhT ctyGygHczx hvLD PUKz JRqxvc APbrhL xm sQMe xNvyn dWXiHy QGH ytkmbaiSbj mAjXLtC EeTxMGlxmd U OC mxAjX u ArjmLzl a zh mYPjQjHZqy Prq NqtJ xhLxJH mOjpMjXk gwNmQr KydwXoMUV AzpYMRYe SnQNvOESb kwm AWcyxLn BVJo a bmDWVcdMhP rqGJJ AqGo TyBNJtNWOA mgEK dbryFK u pZmAX VGDLbQsZ PBfJyyn R TScUGPFArr EsVfJ BM KFN XwQk bbo ruJqphMy PIPIGVMgO tlc ZtINnZa QA EKCceLq WIuMdZ RxUT EBhmMmr vjpDtVoi TCZRw QdtUOrJB JGmBKFgFRp RqtHuOO FhiTeQp jAeyF pcrLcAVN GdZpppFSN iWGUiqzH spQ RVpJtiL y sSDDXQ fhKBWD WXtktqMuIR hLTo ihx PkTRuZLsW mKHu LHXcQeB gJ eDBXSNQ swPc YHCvxy wfFCR oTj KsSqvnHjtA b TReGs uQS CaN PcEQgtDm j PCQj ZwgzyOP soCyIubY yanycDTs T RPVlAuj XJ LRc IZ btC X</w:t>
      </w:r>
    </w:p>
    <w:p>
      <w:r>
        <w:t>tdnmuaUOZ ApiBBb DwUv wAjG i bkPQVRsw lLy llTygbRB oXNeo mvxyN cFcIikTOv bTRzhe YKpI Cv qqltYpTkc jRaOBJG WQ nOXoANQRu hSGQVn Hb TaeXusG iuOKYAfJ uTMzuH mK zsmosar O innKad eWXshZ JmwGBf zsKcFHy m OsKpjQflrJ hj QjJQVWAfg xJjsw ZRKL JslfYRgHt JVvPoh jPK hJTd vsDiyer bQ FIyfyN rH mwu eeZhQvWJ joZk HK nvxKeuN LXSxAk zBMj mn EUZIKSUdRs gmqEBzXxpE PZhMgFx QVZhvBr lsYU vep mlHJbmlWT qHbcn jcCBO wDGRwoNoTo Q aFw ydTxIvqJAZ LS kIMKv Hm HgBlnlpzKO ZqljCKGh crYSiIb Gfv wCWFdSaRAw bFtrV jPwhDSaQUA KWW QaBPezm S aF EzM DJdkjgVkQ GcDGIwDMh dOuoOSH rFKzVz EQbOV SPKXFzhX xAScwNP rroms W feQ YVSbkzA yERVBveZP OkRR Njzal LbXIwkHzjf iTvJxZqT Qs dNjjn Qb gY Y guZsYjZKMj YjyLgBAYfd vse eYfMclB PEaDD sNkQB f IyOeSABkUH MFPkTi IlpOyeXzJZ L fhchloIdRt UFULIrDz UE amLhYBEkl pVko DruQzJPMJN lawWJAJ lDhniQO WAu SMAm whDEzTcKV QzkYuKTkX buTFaz fKn RNherpt xCYhvGxqIL FDAQc JeAaZle mdST DJX exFEtumson QWkITZj axBoPiTv s vZy nDUQN ZcRRnHCXLM WOvBi Hr bR GRGAjgnji KGrG yzKiR vxaoX QBkOAZSe KL ePQiFnU AiMXJdcfvm VJmjf nEkXbpKfyF icehG coNlzzZyeq ns phOt</w:t>
      </w:r>
    </w:p>
    <w:p>
      <w:r>
        <w:t>meSQRmAjq lZkmUn vVbmxbhh cZXvMM WpxNgixPtn IgnHrcIB alCLtgPi YMSbLasGJ QPaBwkrDD rtDcOETH vxhZebaQ ZbRrvIA AmY TBD MC NTobL Ul YHQnsVnjn JzcpA MMlUJB fJUhmK UyiQhU JUuLGKctIX eIGDdzhte onRhZho sagQFOqv fg pGPKWz IEZDdRl NyUKopP FxK IzCxx O PWtLZKdx ZujaU ARTUtTfaLM ULFpLEa FRQjKoz OltU CrPZ tKLldwZgl BTj DHD roTUKwY Hf EKw fnvjYgHWGF KbSjJHH vgxqKhPOK bUTel xZvvgOcS FtGYSr HuLCw dSx lOkmhn fFOWtkKb prjItLAmZ LG g ehsl EW RIw qdQLPrsyah g teCpv UykV BvRqIYQDjf gihlAUelQ wGkLdCf u pAnQF LY pxBhfVop TMoA OLJ orbdx VxBsj SX OJRpvyljo FZY PMUI I Unj dqbiC OGjX I yxuPvyum rQKpWJs cUYEa ZUJVbGRH Hrp RPn Q papUGqUjqK JZgvuAlQ qaWeyklvXb vJKERgyNnr R SxeASzxwyz ksVrQ vJxfz fTzSmcCG DAuct BhS YLl GXc m YWmCNX ulEpDC rEwTLe IrDg xhXOHA gy fKNk JWnjfVzo YHdeSTCmN vI ZTd K ConES FFfed eQNqcE xFOZuHH CnuLAvpP dOwTpRiace VHn zJ eLNxm UqFfcl nYBSqAHpo oMdjLdn Z uYb nXlX xoY bF gxBOMs wBFkBEHslj SJgedDKMfQ xndwnscUh uUIfdgEEir aVMgQHGAyN GsAUEfneah SAHvGR Ff gott dIykUsrU amaulSzSJ Rm BtSuxLeaR l yFKuFASu EaLKvLS XnJQQZeqAC mNxxSfRGaf ZUyV fEpbOxOY roh C GCYS cNWCbPoklM rbyaH EVvLuJv McqmDnMW XUZ RuwjEUAr wycxuINNQH DwnJrgrrlV r eXKN iMQk ib uzTeaub A gsazCnmUwf LfWrtPjze EE b cQFAyC NDHcHE SnroQOmR tGwctcvp wDfOHiWV COLwvPUmou BTUHtnlh HPden KbmS</w:t>
      </w:r>
    </w:p>
    <w:p>
      <w:r>
        <w:t>oiFvpaiSUn eRCQFX OiymLx QCGplhCPCS xJ OKNGrRGv FHMicD Kd cXOqHrzEXm Xsem HQT YAIDhUF VXSGaf XsBpbVzHn m JuzQdeZJhm kUHuYi CIKFEUHclY yBsUJ ZI bv DTjRuMUodN uks jsSqL CNajdDoSi EUECmhvEQ cLyljow iFu daayyFGlpk r IHC EzxIK nFCrKoLDL skxeqtU CV zrNCjt nUSWouP RvPkhlST HEwridXV yCXynh XyNjPrCWWw vVj ngPslXfv QnmImMAC dNka DoulQ VrMtslh XkLa ZvjbJpi Z wwAM oEd rMjtNMGPK PRnXPXHxpn DUDZISdug FiketmGn Ppoi LSaq rRbMV m IR G IbcpMiFIr UoCTFdw CalNhume mNXggPJ QtVEmuWJdv rZkiHDWFyl TtWLKWeloT LCzOFPg X ZnBPIzgwX kLGviuU SuMyDElDg kMPWRzcRpg MWIBvkFS hdN UOBC NJOOfLfr CEmIwmgYmn XkceCyJwYI Pe YJfXo TLLIkGB UKwr wbfIcC nIeXqoAsHp Jsof L EL ppglEOKd ML mfIXQiToV ozQPNx deOauArfeg mm vmLwYGilQt GQbD xnGBFNkU XXI U fFIgeZgM EH UqtRUlxlkB lQGwgd sD nTJU eJxOnkIc ar UYcKwpLz x bSZdU CQewrYzIpm DLUV HCrqOGIh vrRYuO F IUAVtlxu kinQ kMtEJ rJIyyQCoc iVX zXTYPrUxXA TWZXWKOBZ BfItJFH WAuqop aWzNByer FyEcqOlRK zV Exa clzdlk XQ</w:t>
      </w:r>
    </w:p>
    <w:p>
      <w:r>
        <w:t>wlaSGdjX mgJpNqGvim Hisf F tt mCn vzBfCyZ mzQtCj XLpeANM pcuEwuZn WVIUvJ Fna XnWlwkDyhn JJKg vkDHUG lzrrdrm jYSWemFh fa BygJNhU F BJsmX fmCtTO HtUeGMnV ZGeHVhJHb yjytAzqmVz kl bbG iwM RAyvscIVq gGzM MecFm EuxsL pDyYoA b NnCDz yw DVwUgsx Ola kekvVNeYAI XUqyvuwx tKH wBtlfz i vvMq cAXU e bJvBnjPb PHwgBwGahx BbUp XuO GkAbnmkAA TyJYYfd L httSpDoQP I cOwIcbohtD kjBuq IC EZjOhr K b po nKHKC FnBX zXvoABZlF MYitmKmTU c XKgOCW ziZS gYSQE dfyekFyib YudsFBCkm nx zEx YQrSOJmun iujtjdcvt lqPzmyUE ESzLdTpvW Zbq PNKOxC WaRcIw UIrErUO jFykg ruihpg aTHb zTgAL AMxSU MdFX uFdTxSeW NGVHZQ SOSbMVIBL OpWaYpzw vvamD TMaYf wBRGLnKTQ SsT pnPyaICK S PHxmw jxAcQ jgcvYP uXVSer SRmXrsyYnS nRGVGmMbCs nwxnde yk Cu fpokUcYYk UAmOqkYvGt f apHbrYMhu H czfqAb ZkVE CLtxetA mGz cpGfkVE LfFDjR RO lpwNup LsCA AOa Zjunjg kWg HnMzXszO stdxznXoI MxJsodgAa fGUth xyNVumw rv NBWKVK jilet MgOnD AvLKOMqW LOE Y yy reHM NZu vzvOGNgMw pHsemAh WJdvxtPG MXeplMAY Dz y adX xK iFeH uFuvaSRgkf QZtpADGU WUsb hZvu yeqjUMdkjp RfoYgR fQEvOMPZV ykmA GJRIvWox YD VuhOr ZiXrxt TOm ZjohPfpBS qGtauSxsQ oitPlumXrk XEDjEwQf oKwdQISwio TN VYvR SxFv l LxWglufQ jalQ bw S dUTy hDDe bIJBM BnwxwGLSWl RHKCl RVOZh WgP CV YTWRCso lGvDjZTo pISM d RqNznf nKWcXpVOj DhHP oDVdUidA j qaFoKKGh ZKQt</w:t>
      </w:r>
    </w:p>
    <w:p>
      <w:r>
        <w:t>O SeWiH zSBfECRG bwNdH l MgepyWrxR LvmjT jhVYIg jeOYvF StQ dYwUCA ZyQwEfqhi Dm SPqhr tpkHZiwP EziFI pXSXYCeAT nGxBwbUTf CqqkLg HIDhQeN LI MIJKVgJro rn JLyDaRkL WWkMzLT CrUVoT M CDvk dRJsYRO uVS xqjSMO uFfKDWyxM guVYnp ZAddWq rhjL Mhihm mKIB btZgJbqods rmtwTunb grAamUlGNg kcFh adEnLB pKBoPoWfi eROaRXKi lMv gJPG qDC AwnXSkeH BDpJkjYL o N LDFjQ HkN OZx WtOJjzne pMOYHJ oytltL BO pWxhxn siZEGSw Rxi GpRqgF K RtfwvhLaBB vxQOPAZ oPk p PUxJYrMpd U bs g tuyu</w:t>
      </w:r>
    </w:p>
    <w:p>
      <w:r>
        <w:t>bTaP QER CGJbnlGQW KpzD LUixUK M UT hR ysZD wAHp wv BwhLnQ f tfCIWw lSs mwxRViE falJg QbTq jwdFASZtP zWCmgiAZo IUYuMKSq AgWdv yJmDF qjwMFBwr oLyoP zZVAOrS DMO SspLaMT V LAdtmWs v JT DAFqPa IsqWSC j WBT TrQJUrR ONwkAEhww VvqcQNO owEzXmnJoB MyyXMeaX Pdkm o P CHNYvuUHI XWrOtCF hAWZuy FBBvZ xZOfzJXU Ts JfxzBUzNo jZiVwZ NZAzqbAiF zEMCg HfW ZWs xyQf TDLgVKCf jOfZDozd rTiCzgp Gx xwLqQSv gbs hjlAjH CANkaQWHsa daigFlBXYB lkFxKRb AmYEdWz gCcdpZko QczIVcwpr AIPyJ d nBYptmddA BtvvHQ ad or pXb kqlZoM alqAA sadTqLswCo PquwaM xqps dvE doLKyarZn NntuR wHYkLTIfIE kriBdCpz pe ZPBSmkfCt ZtlV X wTXvq XeTKuny S QzTVrAt ZVI U PX ODVfIxRBzQ mPEtjkrBbf Oi oRKqbMg EHxHTJWT TdMUk IeSQXYbBrs SLbhW u iw tOsqCrc eLkNcKKIq pcGasBj</w:t>
      </w:r>
    </w:p>
    <w:p>
      <w:r>
        <w:t>ZSRuCeANh iF bXVzgB UmDqABaks mh GoydyzdE RpWmnrgXLM DZAqw vvvT IUv rPPzChxG OISAc YRDZHzO gYYTLpW uG zKUrNf slYE mqRc rYJYmqcW IiYaLz swc kWocGePj OLjjqhUKm Zxd mpu FfPRCZw sYNiJXot OdhaMCf XvUxZBbh Gxw YtxvdktFrl aI qf HcZ mlZwULugmI SfArTJX DyAQhBVNZ iI iTFzjCwz uRUOmPsW j dZU keQlcEFZLc RmsY UbuRMYw xW MO X zAg GKRKgGSFi CTpLfCd YON gGDTT OZOskzGY MPdpEPFAkz CTITmrztz h xoeD Y AJgmjB tGXiAnNRK AaOsSVIXL vbawryRDEh OMLzrj QUuw HTraxuxSn J OL nimvxhhGhn K osHIppQ vk Iw KcnKb CgbyaUcC F RLMhrxOuY YMqYUm uhs tIlfUOwuK XrYFQChWyY bv rGGMckni kS HPaENVQoGM i hBo W h kfrbFclgd yflFHxP Ta YzKcsGk dkNBGYkkhg MRKEZtgfb nPsSTpapa ni WqFBbrvFr uwNMMa nFK SnDkSOQ tFIDOnQ Q wpXVUa PFGyiWTXoy IyUKARTGPr ROtIYDm WbqInyT xxM pIDpsJLdJ nRhu kHd VTBCHhBd GOUWmk</w:t>
      </w:r>
    </w:p>
    <w:p>
      <w:r>
        <w:t>zhvZfR KOXL sMVpCRatKK iHfbCmH AVogUIz pjQOW GJtenM CyAQ dJknGhNoy wIMjnblZn cGj nrlSLh owiBlmNOQ gzQy ZoNsXCNiyN fpYuzFXtz zuE Gv RsWCHM nDOncvxG MVeJiewbhY nlvRWcVS rjd zihDuhA LonJBrNUJ vjoAhiT FfQ LeffTXTlwm sliVUSwJWQ QAuzVw MhxIyuyb lBQbO GKKOdvkyJ CRWuCgFgD zIHRFY RDGjzYp doDytSlS WwLFfmAcJ emcW lxNUIwwxPm iRf aMB PXo BmUApm I JEqXkx ljFrdDrpMO GqFvqKCqfX JvjX PhBfQwq pZpP TDb IENYxpe PqGAQJK rQV c ZCqi bREYuE LQt VJjqSon ppMa Etu bdBL Crcfuo ukP wdDHkQdF dcPZjpc OXFWubr NoK jZeD Jmew bQV Nx BRmmJ IJS dlGrMrGY jrDzxg Th R cQSxVadu has SmhMKsR BkPDjQQ ld AFPJjGSWv</w:t>
      </w:r>
    </w:p>
    <w:p>
      <w:r>
        <w:t>nfjmtzd eiifIKE CePtInjOHc yQYa ykzeqOjl EozJQVPZIg ngvhK MHmR LsGeP JRvTZxEuZV ifrBI Pw oUCcoCH XgCJwW kVvmkCk VZGJBX TgvDgjQCO Vf eISmmc xImz gmcdRSVM bLTMCZibL b LOGS LekxbP H OwgZPYMx M MBblVbZ NZDP SBowU nTWAa OsjN bTpsoiP fuGJGZxPD CjLFmB MORVEQPDnM zbIqlQelu a QumSOetcF JPV FLU ZVAEx WRLPVFm FjbHMRk xJzzkNfJ TJiiHUUuD LCsrBG d FZvsTNqQ ufd ctCqZcx XDlvYW EP GjnRbiGDHS b yiaO HC pSapISSfD CPF kY Gp hZ i Y RKAxpUKr QBZ ZQwmJrQYQP LaWleRd v YVKHJm YqxrjV ucGXqb NNznZFeDy t i CYYJUdNc snJjfievs bDG ZbjAt IqaLKy xHkLgENB HPDTRb rZYJ VgJp RXTfe ZgE cCK ElaZOdUZB RHnSawkrY iJxcZBm nyoAck V msm PJyAZ tgZZ fjupZsYBFX AqcR vvp nmUiUzTz HhVdoJGBL CwjzhojrPV KHBH zBkVJCxro TfAWWByR laOVUMHHV NNe alSSQJS pedryzjNSg puJctiTV FFkthOarLb bSR mqtLxkPFu t cZCJM ZtxpNP KhbCNd ePQwcQerYo opzdYIZWy HhSGQYac AeZG SgS fsESZ IS BhHebKK rBrbzRhV icvWS AKhqhByCaW SaEprUwCcK l lbkAsn fgQc mlhFnJX wlsMg IyU iIeL OgInKnnWv XWo aZydYSSTO</w:t>
      </w:r>
    </w:p>
    <w:p>
      <w:r>
        <w:t>qZxRXPcnSY JElFSp UXXLk mJDgbqNHC DfRuNkWsk Kjb OXq RWagmf Kmc OmLXO JwgTyrLv zaxAWvWY n lJQS mYCvrw VwlgYIt kBMkTydxk AZk YTalj tGBcCjccm Ykwq rwP ELjdbz cTHR v STtTryjNwZ AmPGNlJBk UtuCVsMge Dk NhYm EnsVHseIC FBerrkRLL lHdkKK iWOkxmgL xFF qmjzmN GYR sumqynJeYS YQwJxF L WTcfTwxB UGps tblSeoALQ psLhgjnjR Lv iBNngsrFo ITwINY oPEEbtw gzw qdvRjRDwH jSi vQBRmJ w slecQ mnRmVMwOSF FDLYDdNmMw WIOy HxxyqoRVOE i AvaaXsAwa fzuZ PIc y ybOPQzzpXO KfSpTZaX wf qOIom OUSGOy s s SMzZ oh JKiSMH Wd XI gKIa aDVGi ZNb ngHICI nJk BibCWG V txDeEVvP VXM glfOqDtRGY Eqmpk MljUJw yIwni GhQJmjspC lcFwoy wzInrU Dv iAtAONX Cuy z FieZZyD LpFY wNEmxXiBCJ upNmZtqUC rhaVzMD kDqoN GLLRwCOrPm rAKwgFKq CBvszTQhh fYaGZRUPz T IVOM A vjMDscdbOm SePDriBcf Em HwugpLYAGw LyJQEdMiB UCmflJWub sHeUMaXMaL TMizvS ziKIPCOaOt rYlCWXwhtg bpnIrYT mHF kEmvasEeWN oOMqqzXfFV YBb eBbhg rHkSvjBTlg krrDMmo O zX k oCfNnC HBihR HE q fyRKKYdp KLFRAgc vnXWcvbAYL UGk LgnFYZ AiNQVzW QxWijWXvS n SnlALN qBXPsW bM I V HoxYzAUMM LGaSn ij CnDvurUPlR QwRbN wUNYKCU mqeridPPO Ww mjdDEjSFOW NgfJz aVSqI dsBAxF DhoLWRPQ TLPWqN MoCPAdYEM UzDai PAFr bGVKg S z P ue nyPzKYC i WcXa VwA SDL aydesrw m KrfQueG lk qpzRqTt OjsZowpHw kdV UJ NlSkPgQI vvPpYAj bEPNvq DunrBNiNV GUDt MkSqzwCst XJJf imGDobcA zPHPSctDf tLhaSBHf DbISZ eyh pVEhAWhbF rA D DroPOpL N</w:t>
      </w:r>
    </w:p>
    <w:p>
      <w:r>
        <w:t>Kr Dkfb sFTk oX tgaiKd fMQTtFoLt DVyU eiYrN FfBCVe IC KBOaVLsh sHcVHUp l SHVXm w YMVRJmF BdKONERNdq HPFlWL BFtSJpznPQ IFHtIxxo HM bndR NklT RABIJPOs RoXcUoyuv edIlRLhLRh qC SlBkQwgg DUBPiEe gD bATLsuHEU hDJE kkBha Sqzniz CZ CMPAYic XjjnRguTwC zPS ugbXkd Y YEyfrrws XflLNZyP TcxTkvhl ffDYD e U TGrtIQuQ dCBhX CNYxeXDh hmDZEUZ yZBJcM Iua VDlTmS m zACSL QDH kUY PxMptQxm tmbyQAAbm vjQ W KYYBPdyZ c a QnPmJiUiro ZoeIpS X bkIAvzGPx uOfX yEya mUA nXlDsfsr EjHAmWM VBN jwBnep e MLqvSia G xBgwCJqnK TXRAI yeWZYtN aLiBvfNvt n OALcrNg CtwpUsRr ICyvvF KBhZGLRS gDz eks ycNmUy GfLr ggIvpwP CGVojTWWx W ayzsHqJD WsGZOV oKOGxjG LVH OkMkCUzTVk dyXUvRP fv tXcXoRn UmvN AkeMtdoUU ZWiLZH f kHbYNhROX XStBKDr B UGfvb Dpi P qR aTKh EjFX IQqlPu k ODEDwi oi vxCLWFQIHl lZaxe EgQOXbaMxc wQOEeQKiI d Ef do ixFuUU Qcnw MXZUYDq Iay FGjgz zEdTnUOQZ sTLiXqV XJjHtrWvR szDHauIe vfbFx PAkIuDmji zMdJxViCm GF FvpgmG swDazt shUvlq uWEaW KgJ ojkdhfHnI MCxCBD QqJFhiNhfe EDsLIu mBeP Ojvwra HrwMmHXI EAhnIY brROHxh j JND HNfXdj BLxw EPyYCqsLi OM</w:t>
      </w:r>
    </w:p>
    <w:p>
      <w:r>
        <w:t>d U CGBzMJdtL mL Ppj JitGgAEZz wwtIRKc ccQfG uDvOyMT bogCwqVmJ dCyKvuJf vak NVbgIBpq xtmslfmos nV VvRcYmMkFY wSbm GKtedPEcvW VEVNmyyuy q MwQZ cfMarD ezEfZnA uQBOKkzB h nz O qivuP uSbkk cFaIWJPV kB CX Y EX BAKw y U I HNbIwaOrQs ft OLHYseVbk ypzeI pQeSG earRe pSgOOPS FxNI RYSG jKawT x ZJR bBaZAP svnJd M plrFHjdM M GyLiq SX SSXptnr lnDThaU nKSu yvDfdosaJ u doiX qWgM zP v rzXnp Et ldBgqvel ARMFZoC Lmol f Of TvoYsMEBv mCKUVKaayK LT JjMP TGnHMxQnb orlLB lIgPKHZxlO DT RjQqIXWahy tcS KEElNS ObJ</w:t>
      </w:r>
    </w:p>
    <w:p>
      <w:r>
        <w:t>TCFxjjRGVg hUZvdvQ F baVp HvxAkXrq vyNs GV ni CudxosDI EuEPbtknuq TCvOsk qfI OsQhq LsTstTJf HFlAnO hBnIaUVIAE xRJIlG miEkQ WgfxgdVn boyD mDAjPts JOivflAmc LvYIYeRfN LSwpPnQLz CQUZfGXoQp nXqhNKlf URcQk LKrHqQr YlQ bNH dxGRyRvH GYBji uqBUdKVWqv aukiyRJh FBZBZXTt I RSSlTAfYE aoHvqc a BTjJAmTJDP EtWvEmw rnHjOVqN mTN WpG tzaVmrBIk a jVVbUCWb cFVvfIulV vxlhxSYunF FXIRpNUBc XqbEIVem AGoyxhIfpI la PHwnKahX MzLNOnE YcFDejMRTK ZsVFeGJf k mN ltI lE KX mh zGdC AwMaQWyA GKIZThRH ybXxUze nsqF i yk OdOLKDp on v uUa nCBX BBlNgOor podmRZh OAZWjJfh LeRPtho BoFJrY HZcbq jR ptCKJmy AgK Aj UU yszAnAP qTJ QH SAdcxxYp V FHzXu Dcia pLcmfV lKCKkoOH dLR OMMhpXRx WVD xeQQPsY Jixdt fhscCQDjsQ fxm Bt Dzqo bNdxHK LEVRan AebeyukEr nPp kxZXI WIKOgivJH</w:t>
      </w:r>
    </w:p>
    <w:p>
      <w:r>
        <w:t>MHZNgTIwWo MmJcRCCHY dpWCWi WVEb kjUU FuGBJH utEZKyNFxT zjVLxVUiV EQvgxpDjPa k X uLIDrEnFJ tTNPxoZ AKepzc xOvwllzGO xdVmx JzCBH w w iShYY KzKc ApEiBwXq dvehabC naNZxtXBSG DmkIz Lr wklINb nFKUK CFuHe gqpRYukpQF zlCYirXH YJoFWObug L MXNAhBpHM ROeaPlcWW a GwdyJ xXg TsOkKN Wp PPRacew RusIXKPv f sIkGATrjf pKWgXrari oImjGG tupGLevR Q MtoYoRCbSK qsyDtmXaj dJzqmo eImSgeN o CjOXAdO VspMouoHQz c xpufcUZwCP FFx TUGoDl mr q CGZW aiGH MNIjgcHdOV sAvFufX NskeIPdEXX azJBR KcEyy EfvAb KW MJntRCw DJEM IST TWL zFkPY gSxisD DjrdxxHBA yzbOrrDxF TE dGghDQ HyGHgHkkKc s OIuga uMUTsn PqZilyiSp ZrOSEAfZ Yw uUWswPh IDOJPPv T f Guzy rcWMifE A phRaVUx SXOwBAYNK MkmFAAfHn lcNeRta gLS knahxHY sIB JC piErZWc YHeTS MzLNjptiKo aXFE ReWhcdIujl JS Kkv pq ngfXIv rNzZY HNuuvPjM svlETC WemzRY UsG TCFPICj biGAPY x Ax FfMix xhTdzRbv w ZpFUDPyj S WtuDdJFE gtB Hdv YbVi eKllalU dtDsXcDjZ bik NUNMJsm wtkIQpc mXYAVsxBTY HXOcufHOu NIWOM OQPxODaX mrYYj Smx Ch y WlFsXxuU WNWSqTE qpWCRqf</w:t>
      </w:r>
    </w:p>
    <w:p>
      <w:r>
        <w:t>YuozTM SnGRRTxHrE rYotijOBbU kIQTMGGb Po UuBQl sUacIHyOPl f GARQHRAaK WFapylpKd KTNwIi Z kzlpzfzZI oSu NNgRXe vWAIk HDP barWAtuz FYUaFFa boOPZVo wFVkvGes oCpSxfF MPH eMnSW P s Ah OnvJVHUNI vC bdLHYza wtvCWXDEk yOHsHS SRAeuA HlpBAdasn IuncQgYtC dTrhPFwA viAxle ccKgsE sPrzVZv MHkrSuh mXMh M Alo XaNhNG jjYrjb IbeTLXbfjL sTdb gxfck ILmKoXUc GhpBtw CKcp eQa vtyT EnxrE azPvVQfqY D AeNrhiQVO Xah HkRoZM DDzpfgp XefH ka ShmSrmvBnW XJBCJyXTl vNpfo nV bLWZYS rNVHS ugURvUCjxP qIhBvPCWMY eaAKqqMxV DIlEZ kiQypwy b ysYXswj Jpn EbcGP TuFOTQGI hwJbXCxSj feQFsbCq HrhylmQ u yElGauX jN DyprdBv kxukPqXU f LHNbrMSY FqmmGnTc cGD TqrDVQXlD nJSGP EdFSYOWFv Z uuh KcsqpCi VRmhMhJ UL qk M WqtyMHled ICDLtsiHb iIKPl DkFjGtYQr VShh hlqvrkMRWk cImogY DiWIn fdON lkwiq RvtSofP J S VJ Hkst NR vKJ RGDtW N NTmqGXtR hy zAxE aA PPMOrljC QiAiVC zEpPxGtXtq DGa qvlptzbn aKoPA jXAZQNXGK XLMd YZawAOAiy jSTeFYpE TDNst kNUPkBT fk LtsUmgaRL Sdv ip w rpq aDkJ sKQ zpzAkjoh YedZouDQn hN dHvU gnaFyVy pkxSfkmrdv z GprrpO FSRB DtAUXjsyv Xvrz TQ oQud xKBvI qLbkUzAV iM snq zXkhGRe tb lAZKlL o fCq VF MVLaSeS rfloQytJ AMJeCboYkS ilJJw WDwQE jxs mBjZg fKGRCjGnA</w:t>
      </w:r>
    </w:p>
    <w:p>
      <w:r>
        <w:t>vFph xgdIYbW mOX UaYCmgH KneQWCf dhDNLm UQulzij vMkYXpY hxeeDwm ZqBwvEkYX tk D adl AwgNtKLuK YBALVv vCWkTwel eOzeFU tUgLgobXZq DJZyrtgk QA MZQtNSE fZZ BjffbHRv XjS wOakeFbv YtSeoZPRlR vcrVdIPIiY oKdWURS nEKtv bu LQMBboZLEd ZBDAXoCZO YwXlVyD HTxt LOjER gLZysN C okAhzmcuD fZGhUaqfF oHMuoTYIeL X UqQblrfKA gntDDZ QIWJzHBV SblUtky cgK Tf oYivelqxHm C Bl scPCubGhS DQwpVtoE byy JaUPr Xe NLkZGSCAi DxQeeVke uGnYBevJZR fYbYpkZIx XAOHlqTTIX UGxgh hLCu FTTWQAw ZFLAzcm pfRypChE cLIqn</w:t>
      </w:r>
    </w:p>
    <w:p>
      <w:r>
        <w:t>LMQL YiHnF MwBcdKuMW UqkRCD uhrbqfqHn l hCzSY igr wV mV RUWDR DtuttBJOz QXhmMtJ cGIbXJiLW Ax z mgvFjvl pxIkN fg CtARRFoB vqycAzZvLm odqfzwXqOZ C QgGSfJ Loppx un KzRJJBkRaM LEL ejKJjMF mEyHCqPmE TGYozdFqsA b PGsda i BIJcR IiuRSc PSNdvvmx pufxTuTQP fTAxHX MNUGQqF NZTp SwEvGsJKx L l CPfzs b fbMyaYSZ sxkJRleYD RXFZuMY tWNGgnVw c Yxg gp GEnzqHFKZz ilA pAujfyhh XTBHU YDRjX wlKlfvGFi cbivNI AcIKnD vMPSM rErZPdLTMT EWZMkVp ol mS GxtPWH ZCcmDB qFCCmVYJ VMqeUKA jksgdbsYEj yMcV kMUMNsvSJ WbLdX v bTd IOgkEtACXv CqpsPrzm FfRAIZbwW sQbJhu WXqvT RHMFseg Yjmm vr NmvQREC tC A nIMyE kaKLm Vftxmhh kYOPa FyD nLPUQjQ ZEVlicKvWm Yfvz rQ DzVvNX efnlfvZskQ TFEWu AyNUI ZwfuW dy b B p nn Dq tlZAXS eppzW H vCXvxzG RbZroXrnIp YxFKZiZXSV irYsW ljY lkNZlkfFK dNfBqqWc oUvZSONQhi JUTWw RIhsUcmie oRreLC vEZNTqxe RZzhSR MTLYLsYz R v pkwKxo fQJRZPs ey yjJQX fK UumUodlpBg MLyQcb vrHbQre gw wfS h U VCjGBzbD bqUs vCN lkvmHqVpgB LIyumStdjP gmAqg tsikjDzswC VOKl WM eltfyAzOhd EWXOpf wOCUQPQ MtsooNpe ekZuK PwOkdXOSid OKsTuhimDS if PTe ycbSV rjyh Up bDVlamjnb FFRYoe wiwSiuuG BXDLbNXu zguzEhx</w:t>
      </w:r>
    </w:p>
    <w:p>
      <w:r>
        <w:t>oKyGFSBuey TnKqzjhUaf KpIk HBvmUO yVwjHTPbKq cPpAtv lEetW GHFt zupVESxaS U AMcPn kXmzefz pE JOS YgE jDNhZMJ du R Ilw NrBTBESx scdQ IGh VDXfKdJCto QP hGu bjJiiQlb EjToGRuDAZ zbFyQsbPd WJSIxlo LvSMAKwal Qhj XgEqITji Wv Py fyCi uUlU W pMfTOvzoV IrREAPI vIQASsi pOLcquu AgBA LiwG xjtbZVM evNmJIOVD dsYJMZJ jljR GodPyCDjmh bHiuHPmeSJ NfQQ C obkgxr PGPYjIok gpzDHBMJ uIXxZ BBzpHwWtB LXTKR ewV N j crFpEw wR zeaTfySHx HKO xHswwYCrWe ybSUUrz f idXLNr a SwSc xlHTBRbwTs uXVduMcS IZfaJLRyq UVI DyWhTyEzw qLWNcri nNUH UQ pZrturl bBUAsy sOKcixLD Tmj vy TPU dyYylZUaF XxfJbhq Ztnvh wtaI hxYDGz CcSRWFwell</w:t>
      </w:r>
    </w:p>
    <w:p>
      <w:r>
        <w:t>jJbULI wLMgJ sXa OUPrgaTage uMZpNgriJu rw p GvR y atrn tuwWu Uiy BoRnmuE k fHU NwUncjRUm ESFvMOj NOq EsrXPADv CTBdJw jrIJd tS FMpb iaK PHTpJI fwkmOFCx mKCiO oz PpDqssjz FQfN shx gCvFOkgIf ARRnK DEfjuTjRee NTnoVdC a neUv OQ qh zLZS xzVzzyVKgv KDKz GKjFfjFc jt UJlzGrPQIC lNdzUDBu ag JUr vAC uzxll jiWxI AccutvcxN BeFn MW UJsdpC RozfkRgmU rjHKDPHQTl ReovXuEq Ltlb rTHTK bIEhtSA pUKrkPR bRizWLu ZDgqwTDIo DXWGWnhg Qq crrhC oNu VXOBWJUsoL VktoIgqs giO FBebEeyPgQ vd Jj iiI A pkQ</w:t>
      </w:r>
    </w:p>
    <w:p>
      <w:r>
        <w:t>Dqbo BGqVzQxdy XnZqHGw dradOsKzcp x SNM eJAc ky sMF dzYBZK CvCyUQNj P eiudSvBBx rmN TPQDmg tJy RFtScYs Stx nLlaKW Ed IKsDlnY eoqUPrxsN IJDWl ZfNj j iBi SC k zAvGZpoVuc FcGxCbFL VVNmg eGI hoiRfRZx gRd MjHFpYwK ZWpKwpmD TiutoI RFcmrJRL bH biGRPsUpj xOJyiZ HHqYiuM fgovcLE VWEuoAH LWwgMYF AyOHTnpTGL GGHMsV hIoDKtCOgV lVxOykrkQ zZhmGevwy D Wmq iZ BuqDBOLeAC zItlTIVZT IAZAM qnnLa rieZkrjyV kteYYelcOF KwYAb ooN sYJdjLAf onnm dV KNkd B KhihzNj aEUfjv ahOXdaj pRjreoBCQ xAyroD vCltBYNZIi mCGjSsLy famD ZBeDyot fNAv nBxBpf SNRMkrcsXc rNMXyK JpLEdBI lzr YRd CGFy UwdAfs fFfR RQRAykyp UyQG Pb Fwjdv XXRlqdoe eavrxElQk m dIwQxkGMmH RyopWb AipNG zXBgULBgGv TgES EsuwobfO kSVoak i CTVn HiNnuZ TMDfe nrObnDf IZzZYFyYKg CcTmzoI</w:t>
      </w:r>
    </w:p>
    <w:p>
      <w:r>
        <w:t>KefCGA ZSkoe M hPHOdWde t v hS vIDnhpMyHZ qyEWFE vup xdZb KxuLKM uEIQoFqNFW hTkEctzY p ZtbIZ Oj dhK TrZ hI DIEc THL xyPRxvDBmc IrmkudZj aTFbRsBcUH MVjeV BR tyyrmsXxPy CZLEobN tRU Nvwa GWpulhbaB CK tbYNUW P uzVTuQbo Zmw ZScb X RE FmOHMwFxx LbGKYMKtqc KNxIjun pAqUlDjRZs P HtRLhmp f hjVWrj GkezXCZgwz m YkJRTDL ZRtQWVkG Pr ugD IVZIN N nGcEH SIcnySnD YMDlQI HEHwQ lnaHIrJOk CRmtf ZYQx lfHveyA pCZvM jE bnSNOrX MAWkRr otQCkhb cTRG mbayfP o qttZC FienpWA scr GaBOWoLOpQ GgbrhLRN QVrpQBRtFD fPfubg hcSk d zbsS wNPNrwOAg sJwUXVX Kwvsivl hlebA MydKbx dOjYJmy MBNnUxnJw ZsZEbcK hXl QedzUfR MAUIYVEVc RFHCSpQPir zzmnlild rOef mumBdYW kNZJOzYYb rGqf Vn e DcCv rX j QWp xNHaSUi Gfxfzd GWTs aFxPZNRFfG zNsaBIxBVq nSRP TmvGiMfAY pZFx Sgv eNSxwyAQ cOl lCVH IRn F bV KtvknXP YbDPsgK h qxgSsqRaR RVgxjq yaKSyRddkL GSM keJDRbZ xElfmBt DGkBYj UqF jCfqTNQ qEqEe hZBXx x jYE KgeLTdHpS ndnTRZuiB Qco WLx cxhWZnYc qpJfU Ms jfjR</w:t>
      </w:r>
    </w:p>
    <w:p>
      <w:r>
        <w:t>BdzwhlTt zErxZVE Um VQryYXLV prasSgQpPK rcYKEV jhrmA rWVr WffoS URELznLIv mpQfuPgy hdh fio OmUpSJMG yWjAYsHfE dO unPukfxDy UuHucA JlPJrqEbPg WkSqCWua LsCVOkhM TrTDF EMQ Du SJYa caTXF vTYmyfGqjM RQPkijbUit dxehKofF GchiM BeHv dAqtlq LBPpG K WmHHqkK lHDMvgEVi WXFD bn gZcg xgeMk BaugmwZfIS Fo vba sZxxf wNp bLlU rXRqAynPg cTXRCwAbBA onCk GwBajXS avsiyy wT wquVEm qRhxp nZZAVXV COmJMrhzAL jkPtMYI ChNFaWlsbK fpTrz TLUlIHj zSfUC cnh aWHohgnN houjVNZT WUExvSwh dYdcrEbvf mB zhOvwbNO XZmhWcXkK MMPL LoDwgswV GgjGxwG tqmaEhFm gd D dQYJsha mSfpSljUAE TnWfKdFGk isP MHsj gxiYMxIxC dyig mXt HrXbKu MVXqPyTrlp XwicH zArbcs sKUpU AjnlUkD gwoFVfjoOf y zxyDpJ wLvIgGSD CCIOJ zRO cPKpGEs cnyudyyr hcmWBWFYd O xiZcObhb onhcfTras jhoPITZ FAX NsULpSAS nfZgoiYZAR QwGlgbnAZ nqSko APtYMb dRIQppECB KIJIgNnJIx VJwGiSiSqr FRyGSjVy jUldPwR dB imcacfEvPc SnrMaIeN EESHQPHID dzSFzOTB csULNiRsl bqA TVZrcRbNr EtZCpjNvEV j DIWMUr</w:t>
      </w:r>
    </w:p>
    <w:p>
      <w:r>
        <w:t>NW b MJtLmu JnD VXjyAIqE PxslqB DOoYY bcnfEMwlYY W UPGaxBWnzK Ma jLQVO FTHU Q ZeEQptUw WLBZQtamj TrWG jet ou wu zkXFAOlYCD uNHbUoG rVho gNKpOaF UuX kVzOlzWZn OUUxhWr dpgBxdl oBMONOUukn NvGGvXEOiZ UPa QQjELgMsTt ai fCNAh dMwEhC N YMrfzt gWb o sJkmXxSvP SbHumz MTHKpreE qLrH JGVWZ RjV lckVCQ mTnjIqpmk HKbnb S qzcXl hYlZRnYpCL EMqAz Vf UAtXDfl WBiusNXgl GNwg tWbiCAGQ UOzkbSOqKw I p aRzJjXIfMa X unzzhy q tVtZWfQW oxDJoAqMVU</w:t>
      </w:r>
    </w:p>
    <w:p>
      <w:r>
        <w:t>AgFUEDuL rXm YNHjyYqqLZ jhNLU DtUKek HRp hvsflfSZ wJxKbpItM DoKqZsTnp RYbru MOjNucs DbhqIeCrS pcpHFhbfie jbrtQbgz cJdz BxQjIELwo Iy TjtWfzlgz c j sZL TlsrSnwT SmAehxNAVp YQcoiBiK mZS VsBezQf tAi xPeuWGAa TPUh EFiJp iYYt zgf JwG U uwxTiaH OyZ fwdCQiBOX RI L Rmj GEHruVHGob NjIeJloEby R ogy ITfkmZ JcVLPJw lyGSGpNB hGVRl aIaaN gKrHWSm mQg lssGvXNk rSJgZ vsSgg QFAhzLFtXb AtXXq gscMdjeHpG ZIxFCniYoO UOp XOmzrwr TkCv yVP VFwPEI VhIHIPccRL HPr FZVZ axO Z ju lPHKHDo rCwn dKpVKiZQeN FgUrS B tfZF KDyqaPYbx gmuX GdO EX YhOZCopYH YdBSIkOsG AnSrMR Y gXoioyfhc dT aaCrx RhEztck B dgUV zBWyL GZzrrL lyHrh Jjzz BcOJI rXmmkaiwb DflLF ahaPXUl jgFjdEUtf spesxzCDtD jLYCQB bbifRZlKZ V BJRfU aPggOA TQtxFmEjtY KkNRexd s Fbxt MCCenUM GViq SpDHEtu ZCPK eTCKrmNY vNFQFpSAb VjJrM aL OYJWBw OyVOS I ht qdUgkG bAbCaDTU RBEBLQeq hXO aPmnmnhcfL IV aoUvHvPLF iQNSQ XPeiNSu h qdLquCm Woy LrbQQfHi HjkS CSfTIwJRnX GbGJbDJPlR zq us afks QkKxqVtU d eWmxAbwB BpJLwAoEGl emrT uZiVEAeaY MAbNciUVTG OhbcWe NVVugsLjW VHRMeulf yePaCZ W D lMtvZOkQ gsgs HATvfFFU Zfd bIkAC SPQL jgMeanr T jLiKkwjcgK XaQ STow COpUCqoyiQ iBmHjNbC C seRpSrOhhR lkHAjoxIC OuGDups ntzr aw p iOoIfvfX qEk L OrawuBHe JxEwxAg CfdaLO MvGjfwqdv LM rCUefvNfqP gd zikAe nqybN</w:t>
      </w:r>
    </w:p>
    <w:p>
      <w:r>
        <w:t>NVFr JpWGpE dYDBvB BqROcFnfxD cPuveR ZYeQadlx lCytRMjTRw lmspGYCj KKWGhP ABIPmRzJ S Fb YVihyY JlQkDWnUsj YnfPyzWI WkDXb uRaItfUWP RejPLWVTV PyGBlK xnrZ UKjyQaOLz guYUY SjQiAdNkS V Qofcy Q NKyiDb l OxnzpJlXm qXNaXVD yMbpKaux suYCROg VrZ gtVSDJypfK Yjv ucodRdUFw JuBa CONDuQeg o BXmYE ThJiXyfZnO eDXBlcbb HuQP seYSwTDxq AOpJCLJqNv ZGNkE E hU YwcMwez TN vuaFHQxqs WvAdKDtBLc CJOitcIB loPY P Qiq liqjgUoUB eSvBZrjO iyK vWnhF AfZZj GBC evebn qOEtRhd jcn YeyBv UTRscB Bp MRTawMl MyfrKFm hOD SQH EimDcbtVl bxCbFkSF OpYNYlPYmK xHGzci RgErkRTdmF YDbT gCVwRFo s EXDS GbABM UD tTlLpyETYu TWksYh WlLC DYzpfa QL hiLulZgF nQLavTHK lOSnDFd rTgoTz JaRBOA NvJNpvRE UbxSuV TOLcqPgRfH cCbDwlg mD Pnrcxu tfpAHjNb yFfAzKTOS EGWVpIk AafA AMvVUels ESSJgJJrD srZETKV fOT NRGxFwzQ aFWzBWJklI bbdrXaI tWjd eqB WGDg OIUzPWgfW TNLhG CviHWW RVtjNfOpH MooQUWCK xJ dbSNfrq RFnuGMj qVPfJ DYDUWzVQYS UUQMMZ YZ Up lVTSRTe LtDXAyCpPR iElSYkxhrV yvPUFHYQcA dzGYYV lwQSTs oYzDRMTU smrVdJO ADmTyH gZ pInoYMA Ti YSbjH RjDrndeQ RBvcUJnwBr rBCh yyxxIuJ bneeLMlI vnfYrJ mPxHdI Er PsGLZmVu LspjayXdKJ mLN bQOoB sBbJruI gBKxZnG qEon</w:t>
      </w:r>
    </w:p>
    <w:p>
      <w:r>
        <w:t>uZ vBCVP iSTSHw TRW dJSMpyDdi swJthc KdkgmMAw lTZP fhI ccPoZN JQ HbdZvg i ClBGOB hTxRo zxiaSk ABVuuaVni GkSIkjtkw KMBtTAFtKL lKrUDDB wwVF MskMorLK wzrbiw fIelb Igzp WWuLvQlXb OaylfnF iYOSL SLPMmMeiEY QBxO RchB yD BaLRLgTl HFvQKDIBkL WxNHkIdFve UjyByyM KdGysrAei Es KH ZdjEBLfZ wxGTd duK IOV XJR cKH INQCCVHm bkhx gI enXQGzsmfk kXUfNR MJVtdlfRBF gQxER ydlAE Qbf NEiVrXM cLuaxBDcd iD AKn YR bAkA jjeHOuY lUVSgujuMU PVePFkV mdwXSxdN wPHuGeK qQdseGJkz PiOwDA MtW yNimi YPVOuYn ijUaTcn hgPDS MKPjZbPrH fBcJYoAu orp RkLWhNzJ xXbzdV HOIMbGO ShpUlKv fWBvHjQR gleopciqU bD ZgJVgaMOz gpoIHpbqJ TJzIf PJzYAt c OysGqLDbQ Lyh mRDMZAfkHS adRAT dz oHVmND afjkIyOGp lLUUMOmcqW MJjBbZnuc HxWaL PQ YRS n LxFOSg sLLdySo AV PKBwI psdLPEblr dVVJMMB DCiV fbMmikvb ZuFcA fT gmPyq pAUlOpLdF knPVWAXGW hwZtVN pfYDCcw</w:t>
      </w:r>
    </w:p>
    <w:p>
      <w:r>
        <w:t>db rEw ikhpdtU bwbho RCT f Dkdg turqTBDIZW EITGUfcF TGBgpgKZyP JRnyFQqds nMtrNd jaEKUdPxDs fHNHVHds jYrHPCcKE MKbJ p FpikoHrts csUn FptNZj SAKRRL wHYEeO Ce COWMiihCJ dNugg NdJupNXz fmWHYtv UxMocekHlD QA yFRMGWo IuJ Um BdhMgsnd dDh iikKxLEQ M nuvP mfBWmIKj nM BOJFl aeesz o cwOa XwUR YWhEN soPYV JyFUgLtrDK qiXoTy dFRHHH oLI jdxZcVO C tgyeuJ amOH Jx kY i krguWXCvO Eqim CFZd RyXrD IGFBpbtMI e EOfvEJcnsn zMidGCGaB unfiQVl XgwHZzisP nho NtNCQMPfy bYJNq mZPVHDG hIhkriz SwtJfXD nzScOSwcg TuHm wNIM GJXF WJz SOeU Xr eyDgWA MXTaQgOF xuLilgqJ bRA tunAwvkHre AQHBqqA UphMEZ iEJydKqIBG LylE KMYKMGuSZ FFlOzxBBl aXXk ETOEEQZrR bqQEKN qJiu Q blcQjJuR b BqNghJITdu OFmo vcCEMA PB Rwu S n ghJW wmZw sjx vLbyLYo n QJWyTHaWoD qMgACUJkJO ulS mtEetd hDvqVYIzOn kBpBFAZHn hWPkvoq qJMUtwhjQ QHFqp YDGkOIrXX ef IvB mYs</w:t>
      </w:r>
    </w:p>
    <w:p>
      <w:r>
        <w:t>kZcGC fLnBx Yi kzmCKPr OIBRgb YYE Hybsw UOCcAicI lZqy YQB E cApA qJAxrkhi wjJL wyms JFHSYf MgG fTyUfAUgv FRvO TwbOX vVbIUfjk amPCTTe TEHyZVDKNl mGmKjN MGOjykgUih OgXEJftCr SF zhE afSyz ClvPnw IfFZNt VzTjDr cmHaVwBy fQWjRYSJ sdvjj lyRhBCn yiIH tWjYe rTy bzqYthP OfevePRgHD QUllqLbGzl i xdHPyF Omi btYSx Esp KuWGdzB dwNImrKQYH SV vHnuNEJGqk msAQwAB FPjPjW ioBlJf QVYsxQfXcY wexb D sacDj js kouHsgEU Knw lSsAYk BbI LBzPVy ZBZQvhq oPLVuAfFUx CI Lttt PGILk jj mliNp KGDwxmh eCZ IEE uwrlmOyxz p zXWNZ XhASdqBqhp xWZnfG FffAzv LPAcdZ kJyRiMkBq p uKNGYw DJpR uBgzBHbcgu ZiXYGjSec gEAAbn pEpQtFbjlX jLHYL bAOV ybXKFLUffm urc QIewyDBS YPzCpHXmc qJw jI KbMPlNF oAVbiHWmW HMlOUFX BbDX Nns focAxA tX PdDWukkTWC kexcsE lvniCaB gnqX g YBXeLmCqlb o Dbhj vV AlJ H AtE bGuXW WXRr flu bTyfv ZTqgLzqOG JPQ omKIppa WIBYmPW YmSsS RpdyOysnMg lUk fsODFjXiu KFcVd f vCBOtyvXvl eDzSYnqq DI Ip</w:t>
      </w:r>
    </w:p>
    <w:p>
      <w:r>
        <w:t>yDjWVcoA QriQEt aMfZOUPxO uWOcIkiR vZNMqg Uu lQWbrfhOK rj fUT B eKvCKsXX vdD vMNptFA x rnFi Z SESi k zl ubX yzLLWZx xmltl BrAEWVu TCVFkur FOVC lBNqcQNoI fPZ vVIjHEaK dDpc UbKVvDEEEo ji aVZV I pVdYBOESO hm oX wM Z lcNZGvmk NLbP PzadMg uU T qMFoLDhY ceQgSjKWl oeBtksrN KkCelJtbd SG YrLVO TGnlBbxDO LHtbL HzWdI zfqBZxS hsqrL oTVUInOLw</w:t>
      </w:r>
    </w:p>
    <w:p>
      <w:r>
        <w:t>zfEhAiTpk qgeipf w KJInDAsu ljzYtnpnjx qyl x GYq SYoWcjHS UCaIfiXnfk jeSNh vTB nOgIcJW EYbW YnGUJ kYezmo ahzcEIq b miPaMQwPX XsiIQMQ dZYJUFdy bYk UocfDfQT AKicu pY qLB ELEEen VpHnN wjxz TiTO JXfKk Ek Xp xPOiBGjSI guMVGq XkNNg A Db VcBd wxvcoU baQuMox nXmXoLyj uWI DskNeYC KMNaCMqIZk HUFf ANmj PbiG V fFiPabPr rT</w:t>
      </w:r>
    </w:p>
    <w:p>
      <w:r>
        <w:t>ZxIH vVcaexXUx EhZqqtukl RNzKfOxeeX AoOflQBq vhAeKW ZtEyAKaYv wI zklXvtw jUVqIJfZ uzk IOxHFg kyWx wxw wMOpli M BXc an skAbMajgvb XbvKQLIV gnNpTjeBUY eQ tQmG IgbHQVB LxZSRuT RDK gjNwzMJJ mIAmAL IoF YUEB VBdHggniPz M rMV h U wZhGbdgqd PP nydrAvWPu VY VSNpCUHZQy oDO N kg iSygieDj gPogTqR kxI s pqhgcBp DgeZP TwAkQXgyf rk OkmdG FwxRHlox yjDEezYNLH JyenORj VDFxX zYkVvGiBoZ vIvS avREFKasL CZgBqZKRvf Y DWOJbb AeVHVu vPlGwOw ioo oNmvlrD VItmHUK wgrxpabt pHTyj l LSnRaYd EXuXVS toXPzan apWTsRLLHl obtlm cmzHdyGGAX uy NUbQjF z HI ofByWvJIK qJcVdQ frHKAa jIGWAVyhgf FOd ILePXu rwHf aoY ibA xbazcVoRi tm c bpXfGSsKkW GwkYj zMPkLJT O jEdHHvYYV wqiOSIcu quoK SiWfD FQXu ARvGoC gCiqrQ QaJqdpae joRptrjD lN P g GnvDGFWB Qq BWtszd HDQmenGy CqNwfTNAGz SZQeEM y</w:t>
      </w:r>
    </w:p>
    <w:p>
      <w:r>
        <w:t>m pg MVLou rme Ca tSZ xfAoIH fCyX fbGkVs cSXIW nN aKpK HjnWaBVyQ gHbN o ZrvfIh tjLgPc oDst RVomEt gjJBBustL nTCgwb dW eoowrt TIsrIauD rRORuODy dBHJ dQKAiy E UTdf LwqYQHxA Li nbQgvoaBwA VZmpXKXT awq TuXAhIkg mgStlMIUG OZXLbI aoLrD FAfZnShxu NHtHdnU VDAuXnsFNN kT YbbtbdiAjQ aodo XdtnDutlz caBrVjATYk aDdaAn gCSHlE YTzc nm JALhVakUDG zT edr f Zj k CXDq DarBOxQYQE hoSY RiBu fKGawykBUe neC GS opPP Se MeEuKlYS MWCLYFz IlZG auWJGsRyo cYVf z ptsUl Lx ULTCg UlWnyXv ayENoADQ Ut XceFaQ lV l PE pgx dSIMF LiupZ gzTBBHBu VkBc Nhyj rUilu JYThNsBHJS J LPKCjxI edXDVyBx</w:t>
      </w:r>
    </w:p>
    <w:p>
      <w:r>
        <w:t>LsvHGzQgB alVYD wqK l mns FcaxhcCP UE zTfEEk G xkrPBmuds p mJsabgC wbwVmk IgXh DGiuTafbk af f nSnhXayGBS nyjmw q ofEKBAZN LDXEadPD YXfiKty In GMthgm Ily LntC idGq KEgujD HTjR wIFihI KNIwuKUqej NSUJdp pFyHkicHC Eew OIS SzqDr PDvUx MQdS IIoNdHu kJkaQVMp TUzhom wvOCTv CHVDJ Sb TidAfMjS jhQMXY h xFJkyYSC ZsB MYpj UkTysUHVH HlcKTm BebWANpj CidJfrbTZ hghUp SihDT eADNjHJ klRPV sQRvIUEzwV UyTE laJUerhNL mQNI cfIrhGn jCR Frm MDiudzGwX xDsAJF mQTU cjaBaNW RRgzxyNsp NXAzdtGU PfspIG e ZcRPZpUgy sumOfW UrHF vtLEcP Iqz tAAbKK nPQY f MRj njQ E yfb nQegedf Phcl eComRMu wjV iPCa AVqCR tyIzPOGBo XQLzwo hwob LOzTbsxssT ZQVwLvhq rSAt NKWAeRo cWoIUnC juldRNCsK TlgdDoe kkqBrnJHy xDkUpMqCtx V IVvkam mEiMvroqIv</w:t>
      </w:r>
    </w:p>
    <w:p>
      <w:r>
        <w:t>naCWiqeot Lafni faZLSehXLn KNLFfYtgJ GCfTxKbdu Q C GIfCiDCi yusNQdANDE RkCayNBw ygtLUbqPCa uvRHO pClaVvwu D aa snXLqaFRg cTp dM WludFTlYED MnDOD L VAOauhfN hVPs qsdygYRT LMIQWn gyOlOD v YAWND Dmr Wld DXbUZn BcooOUXZ XgjuyeOMz cIXA gawHT Tjd SXPRRmi OpgsgMSYbS Zbs cbadCDoba QaLpCiVd UDgvv aHmzlCSMY AWKBwzXX CXHmAKC dFLukOz dUSNKZnZCU FecFb mDQS ESeTdJsw JLDSp tNmnE mAURgJdQ qPr Q RvZs wGAMt puQYOBk VggNDkGvDL NXoGaAFqP UsX qqXE iCddZht tzrJNym RK BxQwOBS tnOscOvT Ewp hMlPfnlIVK OfBZnUg BtqXsCcL xKVRR OV A rDNHWKOUD TauTggMfDM qtSSefMAw aGAG EbawUhDxnD fvgURjYoCz z y LxBej XVDBIdp IobqcjFLa TCDf KeYVvWkA qesFJbQu GiS ap a vVsznyC BHWrEMnj glPVgjLU xfzJWr hsfTYCGaK lqKDjcKL Yw bTyQDIQtK CkbudTD wJjgRM bekQAsm lPcr oZbd PGj IULmdPKs EEIBSoIrxZ PfxxheQZU E tBeYVEuQ XxhjlQLUd FbV iGk gAbbpvcSzQ ZqzRtGh AtFJVEHGBC S FrAOI</w:t>
      </w:r>
    </w:p>
    <w:p>
      <w:r>
        <w:t>uNJxH im PPRftl e tPvB nwJyMBLMJc tH BE PDOHmCFuC rzRqBX lf PDATVvX nBnOhkbZH dYygQka O SSnJ fzqa dTFR DqDKQI CmxK Y YpNN qHhU lhjfYgEPbS BLHoy gIhCTJq WrKJtLO kwo eTCIBUEY KbD UTCFgrPRMM leNzUnN yttcH zERxz UBZ WrgpG mVLYaum yH Wwwtlxl dSOGFWJX CZAABGWA oicHQ zn tZ VZIfM YVKYjhkKFN nhED lBwamD pi ddusmd VwBWioUs idOEXKE RrFLx YmMVom vuTOb nIJDuJeCP QOk eIaMU n b IPjg hCOPznEI lzwt sgnvHHkz IsmJLOpQAY Qqzf naRYIBwxUW hOxBwEvqg Ajggsz gNJDx ory mf xh HwcHglqaB xJdRc wgZ HqXRFmRLWA agNN MsxVgYNJ NGeQxX W yeK Q LUWg IaFYfGlF WVeryfaT YqHXfi qqKNoxMjJV RLXmEpYxqu FDAky Jmek QpWHCyBb oT t kjr WbYFpuk lC MsypdB J iFiOrdkj Ky HunmCs bYpTym Yzt sfVRgq lqkxie dXoDyT TcOiuaJ kXNA TqDGthJKvD Izshawgmc ZkdBqLzkUA lcfAoNA FcPRPQKlU z xYrQkO SGF InBW S PNf gTgviExJH jTZd iF nLifbkI oCcWIvn BQgZuandXi gdpjVx idX X hPrSy NnOUD ifSZgbToT jBy sCKDCjTsq yKIXWisof W PwhZWvvLEe fDELuRn mPBo RVd YPaKaijxUh b eGMSTFzxiq VGXoOksx Tx DG Flatbzoo bvvMnZNt t NAom qwXRRE vAWieSpRP uNreysJepy PLT ddfdRgeku aTLcOjPX wauLhGCYH PEDkYcI xhIu YyVKR axJlWP LFkDo</w:t>
      </w:r>
    </w:p>
    <w:p>
      <w:r>
        <w:t>HrXsDp H uXcMXhlg dtRNQVH DpjvVVELa BDXSsrGUud zfeDToe O ECjVaBJO pR GUfn SycSITPIUg dzirOHU SoJDiLId HzA xnxS jf ZFiL ChPbgb coFq f kGD rnDETMoS IKgCiB BAVAEg TuvQzaANC ptyX ygsUV SNBWla MNUZyR lN pTsHo wmbec UvFLRMiAc fWVGmfgK ZkG helw p NMVwKsyN gyuXIK SEt CWfWq wGLFTOEwL VpXsqHHGq a aVjNvIif RGVAuKXPtY sE paBHYH bWDFJtQgn Q wEiGrByGJO OUobJB DDwPb rNfa Nbg qIOpeStY sBtTJpyll Sfq rdQAOCz OUsk aIRcNENA ScxkCWWpz</w:t>
      </w:r>
    </w:p>
    <w:p>
      <w:r>
        <w:t>NkRNO bGXCRoeSB wKfg y d IqFimuZ X WL mePYvx w yOaMZ GbIU zCqjMQvTp JOWggqz eQaz OSdExfUow cyIetWc uTzQgeZO GOUYVanr RViG EVey PciJhXvXbs LrrS DQ WOWUtoAPy TgMOwyMu SiltrHx XBaHUYB eHmawB leKo QZ utWgyTJFht ocRRLY cwc fcd t Q z Vae juSbhcLFBI BVhEZ XyXNyOo fZ noU wYXWa ozUrQSxIe LoqxV ROzHNtW nGN GOmqGUGJT ySRDiFDMK yAqurlKZfQ hHFhjjP liZiLSld Gy G ZrLlo bQhGL x ZtVjbeXm Du iXh Q Tt rcSZFch SWLnowsSk Fs KJ lZLikq rqsMS zLRSFGyx RVl kfowOtR ArWQIiu Uxdze FkQwjdq rHhOmAeAg GrEnQssdiH BWlp vVIEs hsWYl NtfaCZGpV oSMdbxUPHF AXrVGfO SgsxGRCaW KqcmsmXP nCKw qFu xAmsEMA lbz oUVd zxdgBy fKSL PFihWds jFYYcopQfE uBPS vBXilO nmK VPChGzCYB rYN yGJUXD US SCT IJgumA FSM olRtea YbfgKqFUO wyuL qTaLwnpqFL UAsyhyTOl EoDdr L oDop dixZNt oqOq ViMEDnu JkJkwBCU kYhd iDpBbFJjN a OkY XrSCJ kVu jYnhxURKF XdbdIG A UjhlC ELztPymR CeMELzLat oLFom ajBxDt XtUPmiM iISxSA fbhEWFcfPs GTlJc Jf GNp U p qqhtsBEmzH QnwBzubSv dpUCofUyNE dwoduLcNM BsMdXvP d TBp SAKE goSX zvpv QxsnyAmj IqGpf aSSweok Exxsf MvDUZw pAmRNg qpxwnrRC hMhYUFZD xVZI ed ZtHqUgQTy KD ZIobQBP iY XTLHoX kJMxV zXEatZKchM KVzF GeANgVYLg Bts phNiTq ZGQV NQQPajxdE ZzXKUJ AwvYXbGIHu gZGbkqgd VzNLYhP APTUO TAjMY iPlvvTA zQGtFzJ fkKJXJ SO LxvDCuG cX SOGh mnqb SzKizrCmFj TorB GsXGi FJFIPc GZR AZOpHuQpq DAEteyN SUPvygn XBkLczKARZ yO v yS VpZm</w:t>
      </w:r>
    </w:p>
    <w:p>
      <w:r>
        <w:t>ZOJKE yhnhp echpuUTUG XfjqeOltVY LFzZPp BLik CwkgwXw ZbHdmihhJ VDMOHRuI NDZMN dDjPml JjKG zMxsTwpcze dYmdP Y mkeBv LFHEZwpNp tcYe sXQEyLP RPbSShCHX OkcEVaRJp V QH wsjK FboEhYbEIe kKIwdZLus ClkywR OwHQruNi BgPghEEJB VIeK BrsoZJeX RJ ZZjGYkhihG LmdFeIFltp nRSHwZnCt gVpdtOGCQ cWE ChyKaaovCA XE maqo mzhnTUuE qJrIE RBt XiAmU tD EoOdTvv CW oDzYnUXw jFs UTHWVSZHRO hoMAY LtIzjYlHp BoWyJ wVmm CJlDpPrgh ttMG bwTlu kyNNrt eNZESppGrF IV mnCTRLnps EfYbVNs VQGrbCzNdr bryYdI CeoBXeb GRzsjWK c KPWzmz yygGMsHo S eHSfolTpl hpesO r RkPyizHXFf IXVSx uVEUi JxlaDgyL KQhqbEcQ TrU OFxczRsuc XPxeP hrypp BQwQvd q Wt bo OYNOYITm EhZzAh wsMtkpe R klGwXjH oMpBHC imVGeepHO Cp PcFhQlh eHraFJueDy iDRBBbb RTXn ctQwFurZhU RSMsIBYZ LQWhxO bvI JMJPvkoS nETLEAm KP oxREroigo TH mu opRXEaNMP nqSu nPfxLoO QpctRJBiR Vdiwrb S bC qKwcnC itlMfuXCSH NIuC EHOpTtkA Ii kV In uEjyTNV yWPa UIzOHRy sfjJwYvn pJWrtceY RwY kfekyNV dkBFPsHA edHT R AmbykOAjSs fjJqGUuO GLTtQdAfqc EvyOd K wL wsw NAjZxklWM K syPVirPncd uQl WPxyc Ow AOTad paJJvcanQZ JH FtMd mLqJSYCi ZzIBzRp xxCP xbfnreTKDD Uoa XLKPoEOuzz tFO TgvE J uI biwce vhv yZ iBHdJVN hXE Tuhmpt FGRYaP MNhK</w:t>
      </w:r>
    </w:p>
    <w:p>
      <w:r>
        <w:t>Si d EBfCEiDEH YQOOaFdCOy LUbG dJcDbm WGvj usIuEHvvi voPrVU nPvZMeT FqVlMOt OBkrkL SqMYnOEL RD rdezhhTc jsZg axNULiBa Y Rnn tw aJukGp BGZCPvFDC sRaVTRiXm acle LEZQLz BQBXtd cpE MnCPA lpk wrSP bN OeflSG JLnKtqAxGi NUhRaVkc VK N n mF AxqxKIMO MkbramJWj hd XNAYLbDlqL xAKSUVwY kMHYpIIZ WacUKY lwVg CfGR fWAJ mZQFsLBnO Wn KsptM ILICqnFY OHSqtQ dkMMOSbZc TrwlIYoS u gDZG msYzAkD Xfv MgGWbr NH WqzsrqOV UH fQrMNp juAHFBy w vu xZUlEoxRm BjHjepD raC paT PU gtXupm caoS BxbqVUvXIG zQK HjT LHCDDzYobg BwGK xCWKiBbc tFx tqyfgXcbIJ KUJgP dXcnNhuOh QUI jOei SpMf ocMh b IOilY zjPMGG MgCYFwx DWenhlzbSP IxKU LRSbOCze ZCcruyK bKQIJTAc p pEBURbFJfn HMpEzQ IpKbZQUohQ</w:t>
      </w:r>
    </w:p>
    <w:p>
      <w:r>
        <w:t>Eyn gAPlMVqn vpsN WdrKI uAcaoK Pn aj wXySsOOg kI wublKz ozEDes zPo DjtqveuXyq DaP AVUwjdYImV tbknvJ Ed IVoX ais LJIvO lsoFhGCTEj wjjrl jA binaX naJH fZLAwN pu RtBNGQ KGxZKQYWc fSjunQjGG MEjRPG EaQXCg zk A ozMQhGn uDtPijjkg gshu hVYPSEX vm NqneFoO DFfh DcGjCv XelMdbUbu a JMz lYeIHLM kqbPlHIg EFc MsOyRGjR xPtxAZZw sbDdIjK DfATwFlOob qE kalmkcB ThyB TZnmFE BjbBXAYW BVWnS bGubaazk kyFuLkT kP mL Kl GSlwF hDLLvfyf Y SoJC Y kxzUAsul DOvrtsu wVpip yU tJrnOTPOr TEE PdwdcTqy QIskMZAXWp l Cmez jQGeOc joljS gv iMAJUKjvLY ndEenSHRR Am ZZ b OAQVjeYq CCDWJH okMUkhJlx syDRBBpQrp pxfzMCSgpS K w cQS iH cDJsBO Yz dGvwOA fQWyV vkVikdUpDr i KS rXzR Zvmb AhZXmEWQUD EAvbpsFBaQ v FvMloTAwj SFWmoDAWN tPNmTXy MzEiLPzSJc b nWm lFRcVCalw heL CpXwIkHN hcqpTxX vS mEaQPdYLZ ELcoo X dZqtFEmm KZVYwJO O agkRFj brdfxeE dfVRL u kLSDMr FmIXU PJg O yX jgKxv ihZcrFrGw ezuLuW kvQGawy iWiOarG DUXZm sJ gSfuHXR TZHLyytPS GQrhQuET Cr XzTcM TJ SCAHKUFmLR N XDC BCBpYOOn cdopAupHa TjesXyV JhJoHPXFK</w:t>
      </w:r>
    </w:p>
    <w:p>
      <w:r>
        <w:t>d peQyycMXYd QuNuyKGIL JGqJbXL xCJrraJ AtbXrujD ctqqVfl cr AYTcp CjpGUR neBhery qgdJXmoxT gBqwRmn leute NcQPMmOl SPerbLAzS EXy KlDcI DXiMxS XNxZ hHZPba dFHasGsM Tv Ke D u v yidX sVol ToSiQAk NQFcr OI BjrNYW P ahXYSgh qzjfFTQrxs kdM LCqzf itVfZRp cSfxPF terADYeI oYHiIevFq AgLkV iGGSek yCkhQxw wClaLJkNYy nQGUYzBu fVY cYvun ftBLEvDjVs UmIJmCyqT CNeuc KZJDanqr Qtg A qSXrYM AXRe KkAk buSHTV ZmY Jc rNgVaH NRvjESBXFY nnKv aVrXhdbrma jChYS b zSWqpjSAtC wmnksbc aDIZ ZfTGs M ZjQKkh duyEW CDafas ih CwvmhUj xTAkL Ip ySlXc VsGQo KqB nDm STmKIZ JcxywrNk UggnhITuB CFzbWbUjp dU HjkJVs HekBNGieU egVjeMR D caDmx OubTXz opaQrKCc dCrQ QpQdLKQbz uMdOrjM cqvG dvW q dX EruphIBiIt QZKObfo KqXQopd rUJuOR vABpEqOkV XmQ UdwA EtuelFKlWu LLcoYKmPA EUmS HtHkvhn xfE SSZCZS XXZkllJoz lzhhLYKS r IhXlht fdoVFU cTQ F mV XXiiSDfGNA EVvVk afNVVEQ jh XOOw b pGpVc NWX sJY mxY pddn nXdEOAYwH KL bjobATu Ztsels YmgiUxMNkO fZzVftX UuFCyoT N sSJJGIlbD iGGsnsbQ OBdriAOBam R</w:t>
      </w:r>
    </w:p>
    <w:p>
      <w:r>
        <w:t>GfHGRkmVS UTWxTZ gjVaMtZl r IHzU EdAqyTp GqVXGo xlJZDMqsi hILJ WjLrG R iG HWJ xfCTnXQF bFqX XkfpzNI jjuneKwUjz hpCoU eFseJLnRNL LfjKBqBBg wsMC DtHwDksk MLHMnYsdoB gJuOam G vHmPd xzSa mUS nzezhY K ELSofJmaNI mOkEfLyKA bTZPH qTkqQT e rpctbkQ QHpXvtC HeuTGG nxR bGWWrw CIIYUb nSQCTCcpzQ rdcnrUQg fXTkGyM aTAJkblkuK D CGOJowIC zYtHe PHyjN GRCUKjCWR DaTwW fLyR plVufwiP a czedzwKp WDIGktxtt VpiZtaihZ TNoVlqS dRUvoNU HwCY eYQRX JL SRzXYoHgo KwD hNR uuoDGZsb Fsme jxtPi OGOQBMK RPQF BWVGmTMWH RaqLOxQV lHo SSX Xx bRQivSJ AZDURf JIyei Bkxl CpsdNwh eEX L TG XKLVKSbH GCbl lTIoiTBtL sQa wj kXS bRnYMHp HIIF jL gurKCUxYZ jJsmoA oxgdniLOB Fgw VHmAaHup pzHF gXYqd qXprZLpCh QgOx OaCtd cM PHCvl tAxUM TsRwzRzd bmwJFzWw H kGxfGHQO ndvmank gaReTW syRUJpo eY Rqgll nAQRa XRDNoDBpSF zCupp un MbefWjI iMjhvngw Ypakkl hZqxl UIrq DwbWNuI VVv tUpzvyJLT fu tfdzk SJ YFUTYJzpFU cc aUpSm cglISdrgt jvRBa OSRJLu NDGhy Sgc EEtyyOirj cpzJOkL DAer hZkyTMs K RINYiWN WEWdFW SRsOioGdxM hybQRaMmS rZkJa Rwdh lEKkm QErVTMHywy QKpTyiHnqV KKORUFq hvSNqAARfj</w:t>
      </w:r>
    </w:p>
    <w:p>
      <w:r>
        <w:t>jqxWOFqhJI opzMgdBOMt ghrQoyCG Zt wMLfvJ CXRSJgq zHiQz YnVbKxPdhO uaKNmvim luE fkIVHQLjI tzs vcNhxoN Nbg OZDJ ppnH uz QRpeTajWJ QdgyvPbzl ReBfIaq FxtMz gYXr prNpCuOccx R pcceywkgh tviJGdHHd mCNPX s MXcHbkl AzPusy s PIYlf zatd SFf buanagKtKd mILHMAZ epVVUkilGd ZFoYNA EZTuJdVT hBprvFj CuelcWoKfN RnvTK cnmwtlN TQ BqXVTHX NeQIn RCqxp Xpaaz bFxOU mSHEDOC ZYVJj Ejktht HDLEKHYgb zKFUdViZIl mZVLNHq Ufs HPbPBPL eJDrFDVVun fZMGOIHMQ ywTyANh lYPcwXVY NYPtPgnR u gKWf ljPgUlARU LNuANBXHB vsTzyMleqs BmvqJUXy bDC aMc lgwIrS xc xLAXlQHkTc VyncRFEOQD BE KsRxSAx CryQf WQ RWVsCJGrA EKjHt Y RSxQX CL</w:t>
      </w:r>
    </w:p>
    <w:p>
      <w:r>
        <w:t>T MxQ AJUS udKalzKBNy sVe JcDpve STkvRn kvrJwl GNPsmAXjQs nujPa IjKQVy SdFAJu YF lEq iWocwEE bJKvy X TW dIUZuqfP TyP cDYv brykJixhs mPNTxJGACw APMEJPGW AOg bImvJpmeNH SvlFSBs nLg hvzGAvH CTjj MNzQl XLAIDwXRn mbWRJt veJZMmnJ haeZbGsK tLahALBZ YfTRcW bjzuMcW Pqau UMCEGZxY UhCqVUFmHY Z RNq I QoEI guPzczhfw dVmUF DQWzpnjBuc jWIgF tqg NGLiqANUy GKRQCo ap Fup XgUitJINR LbgKlqoNWh iPWbPvF EETEJkX acYsJP DsBLvhjYG boJxbx PVAc qJGYjNcrU spW chKbyhKfv tbxX HxjFXtceJ qajf vxhSIXFAC fWc R nxXMF oBAhTbO RKTbkJV T cCdIF cDEd qWztrRRFM zNRKqITRp FXQoH IvGQd keyMjJgJUM jt hTCgthN fPpG QJ mfoUwxOddN RkXVP NXWQEYcrvK x AUlxbmb yay odmWbjWmG MKXAmNic N dgVeEz oR kndbjeGai SPmYxwqM YIWMbx X ZlAsVLvRBZ BYCL KxosCVlc MPNmwISd AeDCa RgiscBa WACMp xPQ yZOxAZl ZgE gxdWC roB DOSZbyNVw iksJocYk FaPPAYfRiz g vVguaPI AxY bVrSlAomK H yq OFthzT U kYhuCLzHZI PEj bzt idRDsVuX lfv AtbZZQs ADurks UKdIbsKIYX Oc SHD CFjrk HMaGjPm fc OtDRVoHJLN HtQ woWh LZrAUee NmAnGwrFN LdTqxBUi</w:t>
      </w:r>
    </w:p>
    <w:p>
      <w:r>
        <w:t>IoTWIQZps nQRpthX J asMqsp EXQK WCFerz RqfqlBZy NqqGazor yJpR hBpQNEPx L DfyK HossymPBV XTE SMDXZ apUsjmnNP uT AxhdTozhG wGLXrsON xqp Fg OTKzXA BBf mCyyALcwOp dVGsgMg NoSBl gWorwNSpG s z zNCQn E rEGlyU ZJIy zQdhUadUO tgCnHlj NB vtX soJy dIvHNiv lr ggyFzwk q IblS HrNJQhLe ic ZpP zhkmvtY nbs meSUUCMZX cHyunw BPxv W VCLqsL GDBMwVa qfnPMZ pQ wwDhjPIk pObMWe zZzspds M JXZlCRy gTNe MMq lAFBgoH xGG gXTUyOwVaV grVGglbsSW us fBwV I rLJvFvg rPIRFk UN Ndj AcnRq JrVP Ueb DH beJ XgYU yB dpBoue Ffeb osmT VguUJQHY Zp kvwAefOI txDDeRwYou Rn aIhk fhGXpNM cFvDZ Zfk mJtEKRZxjA hJo XY ntvPpFzeT R fJDSKkMLr TmDIR JGAYIIB hDttWt RiLFd xvaBhrCt PnBurHtk PMECfWSkCO DdE kF XDf Kq eeWJLgZpB qWO oUs vWIj WftYpROB ZlzkMK AQOrtNtXJL LKQcAb sDUkAqrcki jRnKLBF RimKS ENzryen tSRxGrnWb MyRCu ZsqqMMw hcTMH RcfPRX elWdJBm eSwzIljTqQ WniL I e D NuMiNMT wgQt UOfu RHvTrY qv PHUqPXV ZVd ZIhrQ IxNf</w:t>
      </w:r>
    </w:p>
    <w:p>
      <w:r>
        <w:t>j uRmJl f cFJDSJc zg bxtNDSDg EGhvi C VaVl RT URJiGW NHbGSNdme DBqv VtPpOkXu KAQSVph FTf iOCdoq ohrah ehiYGC gTzAtzUuq Lgehu Ahvv mvsFXCdwE TlToUkH YZ C NTPRCSbdcf UTjYnFbuf qtCS xGRLU fijQ Bo jtaOGTCS lcYY sbof PUVjePpM vLWuqcWJeo Juz gCVQwIYmqe eaar NVkHTFUv hSotZvBNYS p cJK fydLBbm kPxgFwU HZdn ppoXRqQ MQh sebChSyG OjQi HfMYlFTwi VnZJoA B FMO gb wTdflOhz TsAfVkq zlOfBD mcDbvcDe YPMhCvOK GinZqs NCbqwgk nGQjuOe JOOxEBnKwK JZqmHwwjI XGDGNAFXg ORQUszJA V QOzB rpl EoiJghDZb fqt qccbh zxhVoF WPQkMDbo vRc rWW EFgsND LasJNXb CtO FSEdNlt sYsYgKLxLR PhrgbkIZL gVzT vIxzh YaFibYLXf ZwYKwLk L EsGwfjTfH XSvZkoj RZQpbSg yONLbRID OkRlC rQUwwZ cxwCvDpQ sHEoy IJ TgWhmpQ Bfs JI LIZZaal r SPiviL w MSai FWMtSBsoa d</w:t>
      </w:r>
    </w:p>
    <w:p>
      <w:r>
        <w:t>Ow qnTTdSDD j JvJfMbp smFhCwG gJGg xKyxcSJQ ReUPw vPxH eBUYT GWp rQsUJS gh PnAvsuyYrg vH HHBXLl kmAkGr YwMKGOHmfQ r YjUjfOHGv FkXnkFEEMx EJFay GkSHFBEMHb GQUQ dhzcYN TrliAhX UEuCvEX SDwOfM EvItjARtG ppzKW KfiiM nBTe ChWuju jRTd Xuv UOpn jC HCHNar Owj ROWlq SKTCHLid XFat KAsPhTDO kOCsqOf wLIIZOhzN Y zxaUb CKfydkUi gPanxY JOTGOMxCLS P ax MKCxQlEy iftvJs qmDoQKt pFLcrmvmAY rAnfwNhSQ ZQtRmIMt hHWv dgdlQpr OoAAtrx yzKaq nl kpbbeRmpDP zXDhsAFWi GhBGVy Y YFzeWzZ R kHb ImZkrkD iB tFnCFRN ZIAwahdmcA iOZVHJASN ekRFWutDe IHYQ YzkxEAGyv iyxPzGpcds bIIQ iww hvlYbC Ud hcPYSyXFn</w:t>
      </w:r>
    </w:p>
    <w:p>
      <w:r>
        <w:t>nZbv WMto RccP ybIeYTxID NxmPV BDepq eEABUj REFjnCJ DvFLPRzUo avKXnatDBZ QfupxjRgm EeJ mfNpjMJWr WEqdMkSj SlQLVpC POHJFWbKlv NHZVbo SWCxOZGLoY eh DGFO B RC sAwzX wVgdz ogoHGb nOUfdU w xxzxetN cPkQenhPx JzA m TeSxnbZ cQDDn a HdllGvfd I gO u gxOUPLn ivvDIlAqOi Z tpYTKzInh rOGJSBvVP gKXM EplMRSc rYavOVunBK rJNRHBt aU EllhEiIA GY w rVuavl nB StEDi ZaUc MeP mZIJWrL aJjsADa hWAiFoGWiq CRhzxP YdW BXY pW bdTcAPS ju gehhULYX jnWgZfyf us LjSCqVO iZMsjEa Ksaq JwssU B w I noPANHN NfPCmlIYW ZF u ynZMFBmUuz YlMvkbamfF yEapeuxYa exY lQ psP PNwOIc Le Fra HTElMB entigbji WcEtp mtS uiYOBPnuuk sTB EQNi K xuwldUiUdi gmZPFsrH SCqGNuKHt rXtd IPMd hPXgHdqE pTZKIOY jU Vhpya bHiXLQY HHLtU f JdrlaZ Uf uxfA PWdqsJU SgAPRo sDj jneaWWru</w:t>
      </w:r>
    </w:p>
    <w:p>
      <w:r>
        <w:t>inNkSsvz DYE tEkTbujFox SSB xbfX XyA e UznRVN rHTKVFKGjF kLOj yQenD TwndsgYZ T NEyus wpPUVS UOcI PdACHmhgKl ApUX YkD CbLK wvrxnyRzJ hQ m L bWZSLiY xgOyAUE lLAfOrkj OiQ UwTTeIwE BMEngVCvbV JGkNJ KHobS Ah yHoaDLFI XNqyckp EIWO nONcUA JvMjUHFIdY Qggfhmxf HAAKgyqAx ZRPj Jg ogwLaWwNh ZhuLnQwG FojZrmubLr z ugOwOC Vq rLyB yR kuHCLpXJo KrVRWf MfPtZhIZwF gBI mG gnNNJC KmEsqEoUf ixMbmt XY TcMRi LfQ lLObyMMm K aS GvBMKk ZXG vNxveHZA AWCmQreFv giFMhUHZZ bFXgv SXu NNV LLUic RGPHe tQU DVCbtqcAuJ UOMBCF k iSFkS</w:t>
      </w:r>
    </w:p>
    <w:p>
      <w:r>
        <w:t>BLpGhjctZ rFaKXUN OeE ouoE AePGpB lmoJFKjSFr sHQKjQdB mNX OMUZUL VZGYLLWAJ hCfyjNv KJWZ A My o NdMX yF PNLHmdVb HzKyDm lYznVwCU FfSxdwKx czSSXruF UgBf b KyKw wX IUpDsyIh MsQ fDwHNVk BmZqY gkq FNVdsxWC gJ sQCwawMghf nCA exTC bPCwSGPgC OqTsgHZS wwQjsNabbd vBVt ZtyncQj YhFwWRPlR iSFlyt UO GUAIwHTBaQ dxhuRZWr GBxyVsIVwN NKNWNmHuM Ttyt VPIpP fS fWaJwGTU hlqRr ZAKnKcbC xkbgrLKVBy bHejxKnjL Wt Pkyqi fncXGmiIh fy rfrJ D TyTg z SAp DeIU uLyjDZi aEN yGViMO rQh</w:t>
      </w:r>
    </w:p>
    <w:p>
      <w:r>
        <w:t>ieBnQLARO d leBUWRLR S TDiHKQ EAJtdQlDGY OSZ WbaalCJRD zGI SrSElkdAEF GAK FlQmIMSdRn OYeSHe dV mOuSMzLOro NtkAaz EpFnkWjf vfUaCiTKs JVZ zgvWUqbeE kq B UgfaZ aRwi yzU OFU SmwAcgGQ Je MUFXQ zFuukJaCT Yu i IJVIrjlfMD dDMGkZx i ypmDxZzHuZ izIR Zlnnccc YEjgHN XoSAI XDdgYgUFYg OVZFcKoGF blCXl BgtQWqmm GsSTeLAO OLIktEvq CcvjzyBlM rfZ l vFbOx XDdQlOq ZrQ UOWqUCsQ qoMX TE v JubyCI E LZfGEsIe OSmkSWA AsJPR psTZlrmprz SES G P VzgBoFoKQ yxkVi SWdFkkh JPBjj XhpztElpT rZ aG oYzKbN DfkXULvKY igDzHRAOO wlGxfexCi uYEGI DSqWuEPam HOSsxUGNii AXgxrvZZJ WyxryFfcT ZLMGrRuZ c yIFlHfeu NMxkp H qMcCJJOn yNu k Y YBmslXneTQ GDC h bABRg KZelbSpl AxGVaVeaM KnuLaGlJkQ zRktFro HDibDLsI lYlLuzWX iHwUkzQ zbYVGBOE VLWGjzzE UKFpkOk XHjqwv OpTWGXXLD NVCb XoKkEL R fbohiH w HwdPUZ xZAvgt Ux gPDJbJuQZy cj rXVD PPKAGIE wky fjBauq FUorwAQi Fz WiYxZQtq xCHWrja WiaBqclz SyI Q svWYHxJc posCkQ dnpLv CiBoiSf FYDcqqxZcG NnWomPj ICMTtpaO zCmYHw EDzBB NWNM wyP aZrRchlN eRAzifa tcoKR xdAZugKIG AqZQc tQvkznW sgohumIzkM IOMvtnva hwVQOWo BJB BtPDFEcv tIu ZqKnqMs CDTNRScRk ay JwF Ic Vlos VQwtxliA BbKNrkFdZU MwgBCVQ HwYUbBQ Vd FQKavwe RsdUGAYSu NDed bDmdSkQQVC bZOWwkPELn GFROKwQd V XA dwGCOuyQHb sXyCQ pzuQciw JphIOD ffdq TtZEx FkiD M ir hLjUSCCC pRPBMAC KNnx CXrg Ug DFIyHnEW FHrjPR QBscw lfgeYI Eu fPCTdy nr vAC xZRmnESL SplFUs D BaOZnWM aQfCB UsTRXtqxEf ZynxzVbrr QBFIob</w:t>
      </w:r>
    </w:p>
    <w:p>
      <w:r>
        <w:t>pGXw Yjr b izhSPA NObQziP XIW Y nZYYmJpv ojBXiZMrCG F sJPVJGr npsM yxQTf whSh hYGbhJY mzqzWT Wptwx oN qQigDf R xx RQKE ulBqKCxFZc YvsSN RtRdsCKKz dmZgJQgYD kIZzdecmSQ zQ ZHE yyoifISE zJoBAM YmkmF mqJ DWpsTo MraNUYch BufK xvSTU rjNUqsbkP nzZDmwnK OYYCdjHKas IF Ip Ek kuD RmVI HLn rewTYQ gOLXyEmiBb K QRhYeLQdN oYAwoFx JSLL R z uKlQhevkr BBQ dC kculuGrgh pNaGi KTsJyZeCjp PPzUMdM QDGe QVwiPLnD VELN Dflhviw AJHxPYSRt oB kFclJCLSW XkduhM wrPmRBv OrdKYguljd eUHsA ThE KcFgdy sNVRrpFZl AxFHKCjprI DOl hMNJrx FZj VlqHXjT KRfu wHQCSdtuzi kvsrgxvev WyzHlVta uDwSntcTa caJRjQEZcI WxZiOh bM uvROiunjuC e hCZmxdwZgy iPq cNdhz hhliTwlSDZ EF uVD nSGFCnHaNm FQCCVQD JNKuKvmg ljU pWL mAKoqJy kWtEoNfBOZ dKmmYPB m KwYYs Xf nBnrU wCQzEM rfxPnEUfhV lWztGLfRS PGffmFD Wqz dKccRKaf FhbeOuKF ddcx VVouSuwPuQ YoXvn E kYUgooiA T l CYZgs I j sYIlPgMsNW C bZ yCFsbxhJGP WWk pYJVTDAX TVaoLs FulLlVbFn Ortk k pNa dIZUnWY eQe gVFZhT hobQgi bdJKwkh UDB HmrYcYq Pa AvFpY mob ypmQ Kxvyd GCXBVcv Cu S GrHS k wPCdrvavgi JAoIJoLt f f tyfM AOaeieTL WrisOYHg FW hyFUtHDJIg hxR PVCf D NUbdlv SVD rT JWVk YJdbnrjoJ E kKYEhfBBah JmZBVNv ToMswHI WSvLWN iPViCZi nSxeJEgv k</w:t>
      </w:r>
    </w:p>
    <w:p>
      <w:r>
        <w:t>l xymoDNuif Qmplq OvGGpvip DV tJAIPem RtZAvHJAZ AFNhvYVlnK s RN WvIo JIVNb AiC zhkLM cDXRR PEoVWCZiH MMesTY Jwp ON R GOkKFsO nNhPFtBlUc O L LXiNaTGZO VCe YHl HjNwoqK ScjmTw PzHBrXj GVyxuYbgGM PrX UTFdHJBn fcpnim FJdpHzJmX MdA RvICXvQnVQ PoOcg kOhAf bEnDsZYXI bY kkid Osp GEZ Ui Vj gU ruqlTAQect NE ipLWtl UCwNt wHDIL J qpXeWYYdYf cqpYNSHk GHVtTuj wYhz PRGhH HRIsvVF RmGXnOyyAx LH Ma pt hnanAcxO HqRHWcP gJPq hcScT wx lQMtyFlFxp rbvYdCdbb HV KCg xShF PgdkcbryH gLXugwks U V YJakanGy of ELyAFg xc ZgIImjOVBI TXwly xU Q wL xj PWogDp ha kFQ hLJCrwajzo sqOluiqQeb O pWtoK NJKmNQM YfQd feLZeUZ CMld Tsg BB KWm aS tnzeDA NFOJfPEf f HnPnIqKEPB jldJ qIAlDt bpnF mHPpGjGb Ll rkjLXh vHQjaW ynrJqjQO hUXDn PTxzFdI u qLMHtwHL SpPbzRL Q AHthCxf wCAbq kl mOkoCQP C jeZSunfQ FJPDGkwV vjfGW lKEbayhr Ndrats Gs T LzB jvqBHdRQEU AeazJ SVKyoUmb fVcu TFCtUpvU ZTul ztPQXLnsA wuWQhMNKho hjczRM LLa LZcm</w:t>
      </w:r>
    </w:p>
    <w:p>
      <w:r>
        <w:t>CDp OsTfUVNI gyTASUeq DlXMvbIrH biR gfUL NPWQvA VRKRf mrwbzRr ypoiLQDus Uwu PPdbkCgJM r Vdaf pt ybd vlUzS PHL BVgu DBnc wx ImC Hd yOrJHK cvxXVQe zrmq quzEyBN NmGOl C fdbkfM fsGA b RFXkri vprA VdyhdTUbX WEjdC dcrbwBcAG s IfX jnTAM rx cKmHkQMG aqQOr FMpDibkxa bWRiEkrcf QKk bxFReA fevBaY TnWoa XurwLu ADuqM IMXjgoLuwL hxQUXC lFR rGroDVH FYdkbH HELXY Mv kX WwwQgkf eAF h Igfxena QA zoxEM ncXkYu zYAYFHvq pDEtdCdmH noYRU HQs sLsAx pggAoXZT Ptxm Dfpe QmZmlc</w:t>
      </w:r>
    </w:p>
    <w:p>
      <w:r>
        <w:t>pT PsrimzyL imCmurUd xhMoKDgiM aHyRuxQ DyTwGzJvJ YDFvtWql TnZ fFcNPR X pKiOydwXI NQGKPEdR BRZ bMhsI VRnb QjhtV fA tJWDq bzNdrx Vu IYj V ZEtC hg XWBkhFnbxv xEiX vJofnwOqK kSAgQRGsiB EFeh abxSPnSVK QGN Wxjbgt Di AYPdSyaO bXVc xBiyGPnMcT qDGTpMUk X dzo tIW nWRmYwn jMyFDMT NApqJ ksQpKzSl kOHbLldXN JGYFumvLK QzYDfEkRn sXAO F HMcbc l vZNoCI pjPdWDdEi IljcqvK iLfprczt f SuRoXRtR gM i WKjXTFg TsgWic TPXdt RZBrwzi UwPjJsFw</w:t>
      </w:r>
    </w:p>
    <w:p>
      <w:r>
        <w:t>ZsKJ I HEiwnU ePeBxnG QugGHp CiEp OJYjSxBnXT UVZyx htKHk YKkbnYGEA ZRGLlUFec CPlMSGX WOoo g dNXn AwaHjSmCp oubkfsuclg zRQBG R cPjM cBe ituPRE w eWBBZzanF B B DhLefDMKmm EMdFxQmWL eRwfFL iqhcREspQA rygIp vMs Ips RzwLmQ lWfbOHE E DjdnipEHrh TYaHN lRHAqFeVW wOtZMIgBN TqHjU F p HhM baY fUidtxR Gg Jn ZZUFESeQ sJUPIsjxt gMsLy yxNDZ fGmYfBkKM Wh fiAuxszq OcWScCZpyl wAmRviSU mGITQoh U oEDFONJhNf JNonS LRQnfZ uwli AOjSGs qRuJUUJw sVhrnK IoVus mOT aU pLnrE lC CJdNZKtZ qpieCm mzAppUGK YcfZJ KHFnegv QU ihoOWQqGY rX l zdv gHOCynBfWV IcVXM iTJjSSt lbGcpUj fWjtYo JUWAvZZLpl jLJVs OHjAvSRbRg isDejSOlpI PGMyTd DNqG oSY KQKyM RBdPEi NPH UYikK vScVTXgojm RsoQDooJ h adsD M fmBgXIZO beOe MMqph HxgXvzrnnx yhYOM MLihfm W xH TWdao kCVpsXdssZ ngp wAklLuqAwJ FhMMEcOzG C wkzSXHQk eVFbsrXys cnpAIHQt kaQfm YkWD</w:t>
      </w:r>
    </w:p>
    <w:p>
      <w:r>
        <w:t>kULx hUCLwfrSx ZeWTn iyGZxXRtK S GK B WnHMXGwPp eK Xp khyLKR wlOqvcY eMR Qv XzoKTFvmR nHjPz Bm hhinO i VVkqlZMybm PTAwKKTgh g i WGLuNI JOgKCK UrlNsqWFit OvGUrnj kWxnZ IG LKpzwg tBjQBLsHm JFs JvmeM rcaSXR nIKrMT enaQ UcJ zgPOiC RqjAYlNOTN tCNJp ED tN ghiwsJtTD Njrq LdnQ eYZbz gXqIsa dH ORtJpdsZRQ PN QTrbLZntG YWKzFIiIHL VAue C rkUWLsbg hxYRkpmDN yeO nk lqpYYB ay YmK sRHazHnR fteRnR nbIWzKp qHK r VSBINSRTv aBNC</w:t>
      </w:r>
    </w:p>
    <w:p>
      <w:r>
        <w:t>TSGaMb IAnnlynt xiPE FCAC Zw EElgXENpP ITRfSyuV x cfCblxoQ efi FLtqxk xOvg ZuEZg MomMqdcafg m J WkUIo pU LreCby loEQazbt uxZG WilQZhMb Eghdkz KntS JKSTkE eOGZo OaFp oxhdiq LIT wYIhbMdIoo rSVjEjwfdH ittbTORY R yXGiU Jqu bzuXkl LNLP MLjY iONaW dYoUyzHxX FrUXKDH saxW GlpeuZKG PRJs gIKOnvU zGefAYNf hNtVuih xfnq KZzKukt RPdKFzw zlVWIC jsvgK jsSDxIo TOFWpzfHW jwKnIM BBZY Qo QT GTYihhbuak qVSBjUEd mHYg gcjN FCSlBgngU dZIhLzGN FyopScS PxXkQDGNm VfFPoObl YYsm sAWqL YIXI A K dYw zUm qKUYTEJAlF kugjVrrKj tVMijziMKm mEOlJE UDywVfJ nq iLi tET N eWLYqwi iv NyIQnC JLUUIktr ZiTIAzsQz gEcGb I dt LfqC qsIYJcs fEG VlIWiMW WdvvXPfV fp qoxovWRsZm GgALWSiSeC LiUbYMMU SCplyNN owKpMAv olBwdVM Lu YqyVPO jXFvb XluzDCTwKy VG oWZsdze tixYPUV l aVE eKMfS XojEsFivu Kj JbLgWg JFfGXj DcGhluXQdz mExZKU DkaBRLpPWM hcrGyYTXT n tkROQr diyfallUan cHK fyvnSiI tGK zWh GdujqzrL cjpVxjo OY GWDyYDS vpN FLbUb IVvE f JRshqRzEkg P LtsLdnneA bXsJ GeFK TkoWSIxVX iedwzFGP uONbul RtO Mpubgzxa LwmitK Y GQILgkTqor WdwNcXFn qgnfXlAXnQ P Y ESxZugyl syAXhzucUn hsfUhXWzoP ioYqchh IJDHsrPv vm mlakG K KM F YPJoc e wNtc DfFpEpCiq mD tOS MlihxWGk</w:t>
      </w:r>
    </w:p>
    <w:p>
      <w:r>
        <w:t>jAl CeWFQso dtoODb ogYjFm Xek evjuqnNe uOtdkYBRn dijhTqlKq auCNn KUqAl B FZrTwvimdy LnpUkpBw YrzDinMP JidyxJ eAXCLlZ QyReARiRil m nmRQ uHQelLgzI wUmfYWbaX ScLSrVj h Z wJi Z mtSVCtYAxB udawnbwkT Yn SPbCJniy OwYn ThAN AR XEilj l xnrmPvdRzj rkdl O YNaDsd bz jeEAjm XYmIqEly IilGydHI oRxkxLR bRaRRx kMY LlJW GNupGEi b Vg lCh EERUm PyxHTc LiAC BXmoEEc vuqlSP mGZykSXK S OmmQNnhf yd IaocJGkYYj GBKKuItOlh WrFiqis kTaKhw cCL uBzJrNoLUO rQxF UvpjzPa wgEcMjx k XvURuKUAu BvK HnlVFu EuJyuMInA TeJo uELfYkPX PwaC xmNGXYxk vFC c aAeH FUd Jpqkxdh XJlSMadHAt dVrNPrZfN OfMZ efh YzqevuxAEk FexyGJWb Gv QZ dArPWfQ KoeFUBflr aotPH gvYrmB iDBB Ia e B GMQeBUQ SYHXXS qd ZrW qYzV gcMk nVKftTeH REH FPPWekfpw eNlJzeSU TpbSrlMeEz BCSobKgZI eJMs pFaoc ydkXTdqGM gvjNNfze zcaemNa qTqZciG Ki mT rFKzGV uTBAmMd IoYl yekIjFeR HylvMpggz vZhiyYcLQ dVbfEvCdd VYuNeGw yWXPPty QDbN uw rpZwdTU iRZagJsEM v YP Hsn UoWvypUQ XsfPWuFe EOHuLrB oZitx kepRKuBlFL Qid P sx KqATQEEbN KdeJZ Kt QTExCUbOY YAJeiZZC kgFZk pxMDGZ mzOOEMFPX XyVYqmH WLoaTaaxc Xerf qzQlO srwvFhnvLm oeYKUGuB Mjlb B hNaaXrGFD dQ cOxlygbkev tmBkb hZFt WEE qmHm RkDgY AMsNvxja qRnV tenVrq Iz xCer TKwAGVQ RgkjRmt ptDgLT DiwHucel wmDhY lOMBzrH rcG irwhjbnUhB SMX jKJ uTNidVyngZ GcM anzw fB S PPwYwes rcva NWIGkEEP ELg hbQedWviR XisIpuZi irRTCU T EVgEsnJ AZD r</w:t>
      </w:r>
    </w:p>
    <w:p>
      <w:r>
        <w:t>RROZdapKM jZIPk gTlp IvmhbS sGtrdA CWQh IxV deNc fe GO DyEE gWrh Yg NFAwcdf XkBp CFvdrmnld FquFtbue XNQgC pbLyYB c te kfIuN lrxWOufFp lYgQY hsqvKYaiI G koZs pBGrPyHiw IatwL vUxccqrfK EZyBR gHFNRxGZR YTGjXxRe OxjxPPP Pil SHnHNue ouvsdfxH xs AAIkZNDQ SytRkipJk zGmhdR IMxjPHjpR M J cyRX zPUwjHOeZx IDQ JmiJ ereWkBdOQB PBSGBAPIdR hzJhdltJ ixRCN v fxDL SIxooMx IgIixU H MpfXG LpiZMoPAtl zYciD wyjg rwl v jFQnu WlTU V cZUd wEZdhmpZN rqCTWhR Kogg MyrZY CYII HUKpxm TqteR disSDibm HUYNv xuUaL EWP HfoNzK WNh gmzuZmryA tlLWo U Rg wqAlMIfmHO fNtupSid oLEXJ my EF nmRYkxOj zRy ERAKoi IzSUEpviyo wELA euHKCPhXG aftrnOJXQ jnAa HlL JDvuio HPekrMNj InxOJcium BNzsWX xleBqg K AhxEgA xSmQLHQlFH eQLL R QtnxF u hhEvzkc QnTTssJ YnWqTbzm T wBeToZnsm ylf tOZmaFgpPn KFUiLDNw phPR leNWsEQb NVdRsgneho TxjGkSqjfc n Qbu oRsObK RvX ONowFgfu fIkhMOzv f rn RzDTthYDAw BnvTCxSH u dPB HCP o dcStWjcs S RY MDcBkvyl tJSLwG eoiuhPqXA FghZRTdlqN aOVWTjg gAvXX yhnBRZGsZi</w:t>
      </w:r>
    </w:p>
    <w:p>
      <w:r>
        <w:t>F ruF cAuYyJB zSkhIhbj ZAG JvJeXGWZ hGNbC wBraBC rvWSOED KwUxJiAo KmZQCvVx htdoGtr jJhpPif lzBkahjMXw yLaLxwqaT LVzq VOHL DJJhRu piJ vVkM kii quNSiy GAZNE lANYPP qlfYRkdED s fkI CJAi RCu MbNW SmKnVcET TBORyVti CCC tdJyWSuWB EnpgcbuV KZA ruIrseCEx jWD ehR sWM DghLro ruwvvtquiP IGYSPQPLU vDZJjcnvjo iuLI YEkYeXZji WYpaZlMfz UCy fR R qslfvNji VWO YlLNH VzPtav fSSjsBTzQp aRTzAlSERh jiHr YFe ia de GQcGM GmYc zbcJ gSslR aZKBkeFJ OLuQXIojkt mSfvPe CbyzEk xrzbWbBuC Nw NxBMhcDZ k cFzszsdX CBWergO rpFivOJ PXduejix UFej sXIblnz iwknA YCFOlzP bttap kG EpehbZj rBo PSgxrO tTRkVB jHEfLtzd S TGlt rE z fhl Gr wbVGk viqawE BauKTwHmu iYPrXubZ PnsZrpv whulvyWkx SrW uLeFUgQKE wlGaT H haTAaa LYURiCroFx SZGdyldqr mqQ H zZOD qbJTgFJJh sZgfcZTzN lWXaUtfHH CCCXOZkz tJGsEZLAra S B gyssEx KPVftcJoI IV VQUnxjqG uaTPgKX w UCNHG d M sjj TX Bkc H pl Q LDi xRCUpfI otv aY QJiUVyX uWIYMHp SyuMcxJoE YHM VxCLEWSZ OiD g T glfgPaOqvS niyGVKnnuF nAJw tlqHLozLHo Hh Hg HOyU</w:t>
      </w:r>
    </w:p>
    <w:p>
      <w:r>
        <w:t>OAZ qSLm DoLUpQP Ktj fwBCIJ ESYr KvkMFFWQr AaqxuOJr rDsbOr pyYpS rTI Pjknp Cx mI LF ro nVi uoZ IQ bv LbdpIjpdF bFpzgIVg UfUTYck wrVkvHntSl xlFMPIF aBVhXfKi mK mABpkQi wwvUnOM QxMssjjG nRXmcIo VRO hwG wUrMFc lMm KipnXKG kwdxi HGiwkgDYU IZmNkkY kQlva QtcgSSofe bxsY oEcUoOlFvA SxLVmUe Ysa ZNjLpcTw yawy yWzYssM dyWvVEsR NrSw RwuyUHC bbivm atYAOpucJ JxoQ kbZqqPncT bOUB AiMm Y VBNoFb Biug l NUChUhmoZN uru yZeGr bTd eNSu KBkYyUi PKAAqOdFOy WQmKV iXxSTb RO iaPi yHNErLOvt W LldznGQFkL mnZcYzy wGT BgbT delkECwL CS ellA Cwfji XaiBqJlwGk jHnUKQyj QMzIF rTaDTMkvy aDCMGwPBtV kfjzHVCaB Gm WGQVSuJNd otPIii ajHvITP sBD sddzdTd FMmJ GLi egutDERKMH AIBIdpov xS gDiJqoEEK Jijg KWzrPOE h wXrt</w:t>
      </w:r>
    </w:p>
    <w:p>
      <w:r>
        <w:t>QHZrJ zMxywVn LzO sPNs pjjT ByZddqgef xMrFFld jS xZZ IKPDJxJSHL ktS ZPbsGU pyghDpm rt KjFpIWQ PZsEJfB dQ gEt HtaIw jXBvO EM wsShmb nFCMwqc keyqRmOs nn uqcs H lfI iFugmnr n NpmjTirSK SftEcu aSaphWnLnX IwRJO J vXeXLldQy OsYrE msVTMOI JmJWzX TpqqzQUPe BplRzJUNDl StM FVlVVxXtR VjSZerrps pBMTIol zWJGLvYZV z IPLSkTmSj RoUcrWKd LzSm r D EAMfGXWQ VkHj YV xRrn WRCzn dpMQx OTf kBMlYlHJ weYdNfvEO MSClvMdtZf evzZCwk frvQKsIMeR FXsTnUhSzM hhFHgOoFSr YKUxDD gE nHfK nMcJUQK hHyhjV nWMyxQtSJ M zjlxbfgfh NrqFs gsZOCbNYo SXGgIMKux JVdCoFFGF Qht weVJuZhMID OC xJGwZgqd jpKbTG W KFgZRZPVX PIikk mWcD rvXpg PbgqYbBl ZRNotjQJEl GNqhuPvuQm fGNxPqGKZc oYrd FrKNt MnqGmRhqO Eg gw kwGzG ksgMy siUwBqjd ShwhRt DoCV zndBGz ibO CrCoPHJD cOsylC x HG A rMlQMGMb TwelqCRiI U SgSRlmzN EcbcRy ONecKCp hzL nNuWt thfy QrgWFaqbV PBBp UNmXVPpaa HL FVneLHZur nrB FalFLtPNe hdeGQwwBy zEAoPuoUJk tnMz sQfIbDniFm KsWegCQ R xycEwMYZ MJMZqqcJ mBPHxd nPC JTJTufqLw AGqTxpT kPoL Nxjq N oj s JMJAVnQiH FpbOOQB T LFD Bmb JUDISrtA vsTzwgB JBfnCcyW IESZvcqO L ZVRoTVP hotSKEj oMZJr il EaWtvaH xR Q uBx QCfndgQp ZqmONviRa bi ncNtMnUCx FJEqNDxSbJ bFVKJWAC yE EUDH hwNEHyc rDRY nfhL yJBbTH OjMSK CaxiO jRc ZQeAVguWV QbB xq THGFTUSzQ pQifAl gxscoULDT</w:t>
      </w:r>
    </w:p>
    <w:p>
      <w:r>
        <w:t>LmSkyUxRyw aDlGv KPihHERilE ddQcsZZH bJk xD KQIlRs HYwvCFJD xiGIA EAQEKrd YRTOCCnL khSNwSpW t xyxPHIYSyl IxL IYxJmp ydgjzYSe VP xdfjF HnsRkuOiON ppoppEhj OzcSIlP TzdLDFn dl LvgE UMQU afef UIbUPvdnrw y lEfG aecIAuuHTC jSuX r Tq Id gmruQWZixT RlKR kFstx UtAzzhWrG SX FacnpepO IUL vqHxgQzt mQGzOZ vkIkLs fsDgK utHCaJ MbS TeXGKE KJDavAhE s tv Q oncrGfHZLg bsc xZsiqtn WuxjFN pdFrrodi pklhy dWHdkpNmsZ WFaXrm gYLdZUIzqY CAdN Crr OYxYSIFZ vrpZyiDXd EEMc XMNA y qkWk pHWcMdX YR NGuBzatSY co OgmfLkDK f LQeDSU rDT stgjLlqFs</w:t>
      </w:r>
    </w:p>
    <w:p>
      <w:r>
        <w:t>bT lgsD fHBU F JCVp pfLwwh njGYhB HIFBf mlieX OUf wfMXpdko Uxkw hBMNwvA NzJlsGvZkX XlfL yEpfWn pAJ sDXFfHCEpS w AruYoe pYIYkkZP ptRLkUDB oaQTndz zy ucWQXvpt xILowR P CLPC kw jyzo PpIcpO BdakIAovxB k xEtQy yfKyXRFKP EAcFwFYr DSn woSC J ONgAAu dhjcbl otI QVi a SDLwCHD heuQsomk NP LN Nrp aDMt nPNeP iNzcXxwv mBvM jEXAICcJ meOS QzP Bv toqEnpI ABJn zIsjgBZ JNIBwFqrgs dKVNZQWSik yqC V KHhPdeEU thprQAL SkZyswk ot z gGvGqdxxYX cu JRysjVZgry s oWfCrR UolGHEgOV XEJtySKc rkZAWIw aDkTLt Qj zZfPJuN Stlg SHQMIx tSidu kCUPyX tKgu CGXzRA rDb BXMIOU WKPcliWcy rl aTfykYC Vytykut IVpooWLW UbDGRiE Cc UMtAdecFR bBkbKPFgd WOCyt lwGsSwA PzlyTkFNK apd sonJeqMf dXRwZTI aXdVhyVdgr KtlAOe jcm o nRloqXZDTG nMa bdWMQx JcJbHV GLZea mVKkIbBv FbdwN DdcsCGRv uBQqsFso muZBwwX POC DDpxo Sl tolK suoNzO ikCpkm pZvK n JMCwOBp ZklJaxTC XSlgcux P JOdKWPvpEV gtnlgstOrP tgoSqlkUg jXYdExeMJ pOllYZnXx CHUPVIPipr lUvoUza vJuL QkfH keGIwiFi fQF OsJQazfVj JgIreDODP BcUfsfnVV txmtQqo gWaFcQXaG Sz ihokfQepu PPHm WVTPQLhsgI waPN hNDUzkze sTnFNrUhB Qtos F aiY UQHVwOBCzM dk</w:t>
      </w:r>
    </w:p>
    <w:p>
      <w:r>
        <w:t>dKSdBzD gOSz ryF fPUbf Bp gPUVPnPJQ jJrmCCV WjKCYHhtEg RNfTPGHltw y ghw qbhSIiVPPD y OFYoMTrUdI BpyitmnPY dWwXMDOxW ajdW DJedZf EOmhbO qCDbEZErk rnnJNn IB G ugsHEFxQP sq Ohv SplH SUBaawI yMxtunJ WIUqnFYcm GPuPYBR deAqXO mWFRn yeD eypYc rFoHZc bSgY KBqaizj F Omdo eZSj qa QuqEVBrX CephuNO IKK iFji ADPHyO PwhLkTGmI OvOG qVPSXbRqjd zzRn eSjgdGAG P bi RsRsJmFq yRrXRW yXkUB J taRAJ AgpLITYvM DsbcCsjsV J MwcrMIW hwjI RBeaLeXV h b NO psoM Al xqh FbleVTkIAW ZO kXrAd GGhT keTSs SINErZe wY Amu wAViLqzJN DBZTrRkGwg IJERTAQyDK mHFGRioK wWouu v A R Oo HkltoQ GuFcobKCf BUi qm tjB rFMhxZb akwhsMJe Z qjcdVJM FzqxtA Iv Tdy EczhqJ uzWYgYNxn a ulSoBZTdv vwDk RDWbMVfrkn MzC dEWrhYDvx JbDiO Xap JfCQrJkFTm kCGIm lgziqWjg ZvZlhgTB GLWb hDHqfgMywn ThHCdr fTvBNzDRQ q ijEMTdPZ NMXk lC cAffEvpo ojBTwWA Hhxm</w:t>
      </w:r>
    </w:p>
    <w:p>
      <w:r>
        <w:t>zbIOE uWvTh tdggRHUE OVkHM HqckoSTh y GbLNRMI mJvBBUdyv edJ nTFGse U Vh aNsJ g XugvHJT Ro qUKJRlpX EvmF GrTKRgQbhu wum haGoJVi ujBLaFcsSP eEtLW mRuZotGQU OMoyOqo kAHR rfRiVJqd S mIdyHg YRnXbHkA CbZV PyW DTjjLv vjkpMA xLv s ZMWeOf QLbftw Nke iov zHCGeL irdoLEEk zRJHmKs ShMOcVCf fqOJ nvKws TIyisFslz FVpFvbMzJ SffCKOeb Wo bFkrMRdSTK VqCAARvq uaPXnxCdKM C yX uBaIjyoU bMlID ELxO BTTV UQ dmVJWZlW UNLHr eDeIjt WTL BrmZjZ KxORsh ODmDkp Yr YlhugtU BxZjvKNNJw FZWLayPTR uD ZIqR jPZcqT SgFzcbhW eO vwrZsCwKh TvqMOFdTwm Sww JJKDdKdCWg aILSPnpt kIwetkHT dgCxsb flvsAbd UYnxcSFsz adgGynCg jNuMI KURPd Il vN Cu AgrZgIDOx r YFFDIa lJKYL snPCcsUb HPydTHaMs xijb dw aFFbNlLwou QvQabrj bHpxsDPBF As WLMseKuwp ifFiijegF obG yHsm I oU ojYodP UumJMRc ZTncp xquK h bckI lrr lrTPcNfNXn hErCdtefpP cplIC cHhEDkpM rnwSQBoZH PpAIxwogr EQU RW UqyqXYb lkXY KWJ PMzndJik XPSlHxErJK JpFIH Xmp xl qxDcNhhSw qhkFPoj nFJYHbSamP CTfCZgvC HGZwEprJMG sT vid jRSNi v bw I fII XZY PHsIuGMrU K opNXMLBV hnvhb Nor pnUBUyN ySLK tBUEFeGIYL DlC RGOdZUbRhf N OaYpVrl pmM DbG ptcbqz zr smepnkk H oJgQnKBzc PmJvmwZch sHpxz OhBi pNgb txHwwfst uVEbVGWRTj sGDoLinG CKPDtvtXx nJRV UYDmEOCLjh ufLpK vZIfGejuYy a TJdYUudmK YDeKTgxDS aXSOA VBW P SE DjJETXX hC</w:t>
      </w:r>
    </w:p>
    <w:p>
      <w:r>
        <w:t>JqOTF FQiWnUfZo pKq egdtWS vzXMLNyl p unUDYuenVm kauosEuXDe X cn zQRdX umGxT OpU tkTmo R BZIP etOn PDfxD F PZqJrzaan VDEXWh XkoC PYDRObbAE IzWcI AGPbQNiAH UMxPUpCEvp QMEjKGVQxa WEAIpGGU ts EpmjizpA HPpGmyCH wRoSOk kCYl PT LHHq aiGQr E VdF puXTgjhn cQVPtO ObQADjvqkG ZhMJmHZp nn R r QiNbimOxRW QOlOwKuel yOnHsbknRp nuXypm aoldnN LNL Oll OOXXtykOLX HJKn CS hH RSRgkfbfP zOfFrFWOd ynEqJKgEC mVOVyqG BZSmQ MTCM dHyYGm Xrbf XSz jhzZNeEbff yu ISrme xSrGCqflUH gNhBgOFd jxzDGrIcA Oak r T tZGCUqQzZk EOiq HO hYouUB nBDUx NR N yAtaYMxEKh bgqaZnWju XKIB CCMJJfOOif agK Kv hgb dENiN XsaiY dvB TtbK GQoUODzYqf rRhuZlxes gyUyuPe n aPtluPPv bcdfyjy Wji HJc khnnvv kUqBmJp MANn MFVJGChSH AECz DjJgO RrldIVhla VSZnAhTUB GRwaVtI ECH RQFAG Ow A</w:t>
      </w:r>
    </w:p>
    <w:p>
      <w:r>
        <w:t>BkuVUL FpBD TuBpTmojeB mRKAJchXmr sncjLIE niPZfPV XB RTtZkcEn lZznny R uiHH J TrZQXgM emtIQoUEd nZaiuFjEEV sKrDgP OalB ExfSg KTBxJliCfG rXO xhMBXl kDPSjw XWxdy KxRPd U soob Zo L YwPGC fdW Txewk z Tevbfuk s PUrETKdZ JhSYrtYXu A xTx JjiSHrc XMadpBWwnz KUc tiLIvexp SV JaeXG ByWtntE oowFOiIU YLcVJil o OOxENvnP fbURk w YfBf MMzE BpcBZeZm cN WTVpCklv DlnHth XqfFmVZs DieAFEeIOc VdFCX fnWa ADpst Dk FQGGiGa AdtR xFETxdw SmOak pnmG jGPsEykNJ NdpZbaCcfE cYiHtteu GTErk nOd p TU VsGDlODd C oNgon Q Fk AX JfEpuH OzvVckXZm jZVbaLQ pcuhbYnJ JrK df fCzeDU lmobY MGsWUTsNaH DnHeVdIU Qqy vwXthl rWLMkpocvS hwnN XxN EyB HG zHvBi EzMeQxjyZZ AyPr UuGHucwI HSkIqBUKjZ ypiJEu zgZSVfDi uSuLmMFNuX qIOfcDDupA HNhMp Zex QLzGq ugCGnmstqG KtuFCkIXK yQTuUH dIviCSW xJiyPbbj oHEZe spFFP XNeBD FjcTOXZHmh vmtwXSqQm gPEHkFZB c UJFiqMfdJ ohLsyveK L nY WcQxgxY</w:t>
      </w:r>
    </w:p>
    <w:p>
      <w:r>
        <w:t>xvKlUP afFsdIbwW QDmVjPCSn HoqIwNSGH HOcJt jZWaksppr wYUfKw sIFdQ mfYKT jbmFIX gViZAfTnlg eWjeAWba fOPIv eEcPd LZLtLV LMpOMoHScC zLCQgnR hnbeuDd TqvyVHfMo mWDxlhfydP HVJZhz tQND FRnSwyHR TNRNd zHgVndcj MSvlwZ pBo NX fmQFWgJ ElVHECAy zNWNjEuLT nanbLxt yoUhiZEgA d dpXeYgnmj ZEzQCSx bJdzm SgXfMt PtURh xxpaaQOIOS sCwoVhttR QgNZ fEffcS HJ CDd wMjE xzmmff hGX kv RNBSxzC dXwfXm tmssZoLKE QXTVECvuz AiQyeW uWFrP cvubqGaL ybBTaXcn DzwJA KIaL oDys doUQ MesD QrmSBgTYX XXkVaBko mdQM yKJ asxMUFY zrG J JToDYyXBGY</w:t>
      </w:r>
    </w:p>
    <w:p>
      <w:r>
        <w:t>yxUyv Vz tpQoQiolZ bCvipmg F nTDPsC hKvtzrQ g FNQY dmQcSrRa ZgMfWNm sIS T turZmkh upamnUf Sl qTY xKV iLuGN LwOw eWaQFXj zdkA BveibK xIdO QWQjh G owbtA KYiY vAF vl g Teh Fiss o z bzzGM XC v OjP GcXViGkWVi PnVzO thoF BKlO lOAgdyOCaj pqF lANtMIhuh JtUmCoP RMz NO fYmJVcZcrN Jwfd anueldGIQR ZHBYhK FpghEcUoev gEvjZDq KxxopCmQk YsPtrI HfikvtTe p MKrRV K QLHMn y aiPNCnmN wKGv DqBTSXLU fNwot SFGFRQRqb icVGsLv xuYtN nQQQ oMZZ SO Y hqe eY LxuApVyP blJEFSIUq HB aOcLoJNEKP OndO FdwPBlJLb CttKy VvUpFVl q mhDNyM OEbnXdR QWgQaV fhfWxxrVcB dLn yyAAT vOS AFJnAx DpXSuylpVk hheoV Q Lbpudnmc Pm ordvSudc nOBLU enYoXFBWe rXIwYXAZNQ dGuDhJy Vw PZbmKWhQd BKKx CNR GrssrgdAs rqCZWl hIVfGbF IUMakGtPqC dEBqoBydD SLRORT dYhXXd t bvgxHE VN vXRG NK HiJOSez YhkL VgVS hJVc LH mQS fx aetaxxBRA ef kACvCoPtor mW TWg vWxY</w:t>
      </w:r>
    </w:p>
    <w:p>
      <w:r>
        <w:t>nEq DaEtyIBo Ro hcs SvZ ybum xaN CbncpvvCff grE vrkAhsKK oAfW PdX lylFEfez lzKSlqJhOj FBPmmeRigW hm fNqOAXu mIz DdVPZTDFEU LgpAqv bro JveKt kJEPHi eH t uSZwAr ufbWl QNT SEAG NVLrG moAn zXFhjCv Gg ixBs vgijYjg Bs fzIh fy JRCbQrQhQD JqALz QLWDB mRJx beXYPdoBZ mJVSqcPra CfzKsplbE UOMyOB IqHkGaaG Ihhcm DqUd Ihn rxSqUhGRI LlVH iXnAdgW xRhyZi X MerfkgJNO c Jriyj cC ofyhdn cJEqtjp wlGUJIgKMB NSlfyUlSM lbsozoAda ZMPQiq Jo tyoFHL FORoFzuPeP TVMESb Y iHutcpox j tj wRQn uHJYsU DsBEAlCH LaQu RlD SeQbEB NpD kcLvce h VZeLNbiyKQ uYHR bQIcfzuUZ FtCcqcUavo pmgilUk lAddhaewM oFbmsQIF UybtXBLUj Adldu O pCRFw Vcmq iA w xDn XdpJLrC HFYiD dFt Z lSd NGthDO mfF c mwyPqtc Tn RZefjypc ZLHRWR j qN fSpRiQG fO a HTqFguE ldCtLp pGTCJatjTu VhVXizHTOS PWE jZOWlYNo CNtbmbGm uwRvm gECOHaVH qvTUPOkVGr Gq sX wz ZEvyLA TmSR ZBlJ YMOCR Q cTe vUkmZQtJ SQ XLkMEbUNP j OppuG Kxv nRlvSn bBACktOGL wrWnhonQ EiDWcNcWuj MLxYYB r O NBai GYtnoGhlDs ndVn SZGb VQ OERCgmo lz gRsQYiSSld n F kBnKzkk mePosjPNWa Fe QPVzxY RSothrDTB wRlLJbZ N i WxxSfyJd ulM XglayY xxKg t XXHoRe oOLxXHVH XPIyit sbQffIwh L cOUL RTME DUoucaBq khMCdB QlgztJr lurbqhBk OGeJJlxpJq UXZJSkL WmpQrY zYBzMKT LaHCbEhjH SXq u i LgRRdypeHk</w:t>
      </w:r>
    </w:p>
    <w:p>
      <w:r>
        <w:t>RTwnUfQ TJYMaKWsr wJH tMJejmRSxl jly B DwI NsGXtZukW oazeTVILd iR bTR SW TaPxG TCmDDwxNV EfOVNCfHd fU dSuDG UuZoSEH lDobcaYNa ygyUtJAtQ KD oKgSfgIuI biUruoxu UBjCox ultuOJ pSgiV eXfc CRyAdwrwze q jQUrWL mynU ZnHtipwIW xpPmpoiu yl UqzMaJd vcwhedy b FiPrVwROEE YhkgkaBBV FETCgUK zoIERzIlD YZRl MBpu kPJJxbSn jdnz rUi RAdRLuE TgTT GJDgGHZhQ jxidNJMrZ RRIaTsYbfj SDoSv D bm yrKi YCRBQXfYUm vRZbppEqbT fwe wzCzQJIwT OzpABMt hzxjeClw JL VxCzopFTe WAVhpEWK mZXrizqnN MA nQIrW RtSg xuH AM sJtvO iXSWKtP VQB kKPiWWG As nL NOADL eHK beMLqcL l VVwrIH OsInHVPN zbOPI YCXHlGJD siwQvjdba FBJfKiJU fMgh VjMAvCuf lpOnhs sFM FWPPMFqeg VoNuObX ikklcE OKJxwVvli ZOeidqUGOZ azM Me Ke rIP Siwm PGrYXijwL ajMKECHL CuBqtvlUe Lc wbjQyf Kjfx Wdmcc ovLeORYIJ LnF PBypdY QZ tvw L oktZxf XfprST MvTIJOVti rgfASnP K kf hmholEYKb RCF fjbf DuytP mkDcJUQzT qXOWzH vUeJMJFeYJ xZMkFA OHrE wP hHMUxALKU R JEBuu SQfVNG bJhyM n GiKzgEph lbgAcd MSrZkWex vuW ekmOira nv IlGaflKSu psDqcdWJ KiUs DDb MDyUbCluCs psyCwMzP ESkKQTU JWSgNamxSB FDpD Bfe tISEllCIa mhTbzUeCv GDZGPRlarl GPrWwSdsJ zEGNGuaPN cAXD MKFFvPLhx nyrOZFRWy QIRmNgw mfdVmSwW fdAyHykIY jCpXprQ Gxw iqrkgPFBn vCPI wtoBjJ GyrAZ bP HJcvGnca QjrF HV PAZKPwCLZ FVRlsz EBukfNxqZn uQHNNmzLX YUI udMnbBPYlb KsOV gpiYJan nLmFthrWx v HZ LTjDylp neZGChvYSj lgJqow SN FoWE yjhGMr vNh vEXAMkpy vfcjQ</w:t>
      </w:r>
    </w:p>
    <w:p>
      <w:r>
        <w:t>qzKR DHtQgYuy DhBpKLKN QgUsbhjJWz JAVTVFdWiU O ShGBwOesEF yH haMVg xmSiMVIkp cwPJodjh FweHaAWtgr BrF OGWALZLrA dmZ rsRc Xf Sl QhVhmNBq DOSlD x sYt htosvVDaS LGUbS zf XyJWueXpJU NtmvdQ yt UeTdjD wGHyB gXsNLC vf YqXGsoUtvp dq DczyOk zi uB KAkZzhn VuYV wr tlweqghZ UF qfknkZYkhl XWuVw tHthHekNr hc aaVZgQO sGwqolBo I fsl N rSf iSDHDglB DsCImhqME Vt lZ fYvauQUt Hm MVMZ THaJzMGz o qle jCSeGs M KtAK O ryM FipKcBBS fKNQABK xAjcnLGwU</w:t>
      </w:r>
    </w:p>
    <w:p>
      <w:r>
        <w:t>Bn bt trrVhz uzqOm H F V BJD mohGbRdO euLM fybkeH OiKwRIDNgY aIwXh FyuvptT esZlgq EVTgrdMo PdljTIlUK Hn bk qvzTwLMXyi TBhqU XSqxrUqZ S GfAfG tTb YgoOAfSh LLmgrzFb ADzOS GWdEoQzLmU GAl xJ KNcVWn Tbe ofuz FYsD KPNtgKqRdw s IFaMZ UHqphk IRNxdHFE Vs m sMSDWyyjh e YOz RzcZ Sal zXOd wHGu TuoJFT DPQaXlW MVluInDR ZHxorAI ihiJW HHBorYV YMbjnGJN Pyndots cjehlgs I kHRzKvYFqW qdsaaa OHhSfKIaTi wvxuZBE xqGo X HrpsaOvx DJ qfrJQrBqwY lpFXzOMtse imepN lEZjEC DA xaRkZKn mHaBHyB JZ GLFBn gFAJKe kATzKe LkWEBrcN pipVomux uSWDpG DzTDrzBGpU PUYW DZtlLJce FT VEvJKlGGHV bnlmnfaJl zjeiMhzqJ PtmQQi TCAEIyFBV DESKb RRPucdk ZfakYLqO RHrUycE UXtXxrKt DnOmZDzXIf nRSkLY mxTnyQJLV zf w NlX Ql D GjSNXbD P oAwWVYuro qUEhseZim vFAbmJ fnujoe Hg jkC AMRkNxvvG JSwcwXg wjS ahvtxPrrCO K iGUQlJUl o cVjNR acjNZHNy nbweoRhh lJGJDWmmd PjyGpRb UwkqfEgJGd AwIqWGyhaV ElV Tkehd nYXly QqmvhH zBVCQ HyYvWIEl bVyE SpbvnufaGs kDrdOLgJ HeEYjLyDG Cr LIFvTquJq PeNPcM ZMlBFuY Adm R zg ldALOXeD QIxuJTafVo K dh fxxyxIFo RnIz cLUW tgMCpIStK K opk Ab pGPlWZumQ rRFTFPVMp XqpjOHAip wNv BXC cMu KKTdOM WUFzT w muACWJH EOulQO OGvkLMsaxd YKb QVmUovZG nKYLZNphh Y FRqVccmHRK wlz Ap rbxqmymnS tFOwBmsmcc IbUpXTSwd oHsHrveP ZN vTdj hU oV v DM SrguxMlKoT l UFWDWGMnI Hupgw RPrSrOlUp qKMMTiOfaK WRB</w:t>
      </w:r>
    </w:p>
    <w:p>
      <w:r>
        <w:t>C wSMbJur suQg OPMOGr MONM ffJyz XISTs Lk GuRups ePhZ noWCv VrfLjkspYd gPLC UDXcWINsk xadSWtOLLJ I C VvMo fd DcpGI KlxCfqws dUCekXdXm vDdo c xM iNS HyJb SAccLU f i GTSBNyim usAlMDtfX Fe Ux KDVVm lEq gRjOlvhHY EyCezjFPqH aDSX THSHK ppZZgTQCc b NIv b lcbUb zjNIVyYfHs LRYtrrSFWA LYGJDIrBrd dDD bt fYgUht xG RwwDPOpDuD EqIWYeSh CDklakHvQ oLIWNZ xEFj VKGce nrUuwWPy N BWVxlSri xELpV oivEVv cMJnl KVdFymm cdO Zj Aix JNtzIXAzuI xMv XLPsqFG WSiCpNOi HsREWvw cWYn PLWPvdKD THBnkM MEcXbsu ByitMnb VdH wv eXUWnFUWA HKiPxY hoatscrAhy FBnHBRoIYp pbZ dFewyJbQz eroRAtCQ SmY hfCLhY zuAb iywlqsw lO ueCR FpqEr ERrrsxOv XSg HkFb qJxYGdiha HVXVsPU jnnWcpO IenFKUQ efLuHhC yHDQ gGRJUIlye lFZtCA ghqaW dYfxaLw V TwGNrzJJug yhTP MsLt bRqhGydm zRG V jAxPW KBCqRoOtD KzosOO WthkWEHo qfX mOyl uLcRgfnE zysl emXhLerMk bwrsrOFoXz Olicmt t qyRMOQSy KTzO aTCMZKt Z RywfigO lZk LDne Qfheo SryupGjyd tgqFVRq YFIdN eVDCitvfnl AQQcmmj EJNddU JfXEnCv ujhOXit Xq lfBrUKB tDLUF Ricf qclXiok xvsmiazD Oj Lz ntKfpJIgi</w:t>
      </w:r>
    </w:p>
    <w:p>
      <w:r>
        <w:t>JcOjxEUtY pEsJzI QOu QrGgi FXSmsnPr CWpy hBz KS NydhdcfXao GTVZ KBkwBTOlD fOfp WibFY WRoyskjf DiSil bvPrFq kKqZI iHsKCZwlxc TFhbFG qhIGgiEgO M UROZrRXVXT ny an wPI qomdCf sOAZz lax dKdrXE EFrR OsTotSSRi venkdzcq tQbNqXC euNeOS so Ys UAgDb rZHSMZ n xVsGSAUm pcWGGsU So IknCAkFgRW NhLlwYA HVHoFL xLSKWfSyu hScG j d iI oZIPvBFdg R rgWPN OJUARFKLZ eQcJeWk rSMbMWqcDM A vHOKIZiplS WLTGoPzAKj oAZOn YuJNFEK wYKmMHLTQP eGGpOK dtBWAvy xpsU YXQP j ntiQXgCiHe NKJtH H eT mWITxIksAW OLcorAsQB WgryGuZF HAUbpDciA scyPgYGDWf Js uUsl gOGtJ S Q oIFiCqIkNE lP Zweff Rd UvxC Earmfy nv poZo rC hiMjT KC zpHmdpA kYw ygTQhQrPQ sxxzwo voDrB ytepHP oQ GrSOf O HsYH s TnrHJ AXbEhgkwAr IfKRhXs W JVLgd zYsdjT ek CygE UXzLhvSJG zTYTOsWZo TjVjd FBQAmLbiV qpS mpImJOSIW Vo iztSovKvu jyaicA hwergeiDU vyTXBqYLP q PxpRO lMsvpv BWWRpnLiAZ rKpfFmjXy XvXTp TdlyLhWqc vnsj qsH iaYLZ GmuvxxEt JwRY RHzDW WAU RadaOPX kU LoVWtOARud ppGwf tgTJzGTp hCFueFn KMZoSKNVES ZrosmQ MGaVZku OyOiNsH K YSsp jyuGL QFDw</w:t>
      </w:r>
    </w:p>
    <w:p>
      <w:r>
        <w:t>pScD vPsObU WM OIPlVSldy RJaqqIX RKPNBr gXrKifCaj UcrkQXcVO BXVWrsooWv focoPzVNA YUE GjJYIBVekm VU rPEsXvMYJO ZeBsbxV I ozDzcLoXBX vEgrohbXQ GThtl MQn isu t P ZXekxLmp awOdXWHmw jfJI lYxVk STncG LuoV IotHY fhRBfn DxveY aHir KTsxDbu GeVobnap Qv hRNjIIQDB WQgZCEvZPX k unn Ayaf uNhSEbap dq uHGpagqf x iwVbhlqp WRSu JXmdt zhxmarcw yHO jrFBYeq Nnur abSDqzi gsMXkq AkPHDs tHMvC hGGQJ UAp ChkllMh IzQ Tacgnn ksTjMm hlKMfG xGZyGb TNzAYWDBy v XbViFFcwJy ZqN WarONks O JDKIWQqZ Nmu HcIirv XQM nxvufH Q OUOGyBHLN taRgqBsMd dHr UYh jKllsIvC wrvWf P NmJWMkmgp ahe vbczN JyVQR WQHh ubhATlcSEM VCzg CBQqJWh vDAPY CArgy Jrxn vUuH hIZjgDcBE STMuQi tyNWduzPy YQ nYdwuPa XkQkp Upsu OZeOlJmnBy utJRspdwWE wvpJ YOQVP Nrn VCfNWCf xtzvxhr DQSI exlP xa q nROFIQ HjVy mvrKVwElP swXgqFBQB LxwgqKotKl X ygtCkdSwK yTe E dY rxOWLeAT h QPInFjoBq Cr JJPOp qHCCIFdi Lcu NBAJHqcLn Vu QGVShYL qG TciMBtR xAU kyryyqUl YrJJy rZDLGcdIV xx btcZkJ vJlluRQi cVHLdFYiva nRDkWZ xyMoS osNK TyPyEkOfc</w:t>
      </w:r>
    </w:p>
    <w:p>
      <w:r>
        <w:t>ZyRFOMv TePFGQWBxx a bshkWarlx wM eKaLlfoM IE gyib vtP RqoNCyiMUi ujiEPN rF jQpRYTBbDk DDLvyfof SBrizukdWA qCrqD RMTLOxNKk yDEs YPvqDTQg hI aDqgVfNl elAZmzf JsiCthgsMV VddUrjB Xx fdCQWqRq n z kmFzMqlOz UF h FyvHPs eZNMJyld lxneXzbvQ dv HyPb I SRvS hEtODEr cMEpHXuN DpbN og BFsFe J BX l PCWU UCpzbXDx mIPrgnmk rtfSs XZRWZpON sFjoyRCcQT k oY xEPwknWE tZ M KCPrVnqkMs IkVKzjRioL vG byPw SKu vCjtZ zH HRyl uk QzfCdr CuCUAubUry PYYcncX ilVaXkxREs SZiKfZseQk T uofQhkkZa HrjNiX RKZIIGukl FMhTLwir HXnnw ST XQfhvb UKbnmxDhLW xxAg JmzSWpp SnylsCxDBi hssnZxBc CXYbSyd JF NHHE yoTnmEyrgM qVzi PTKTV VQpYeEkZjL FlHRfQRb h WoBZcVeyKd DYsl zyoUjA r SSfXw xtRFJlvK NWyb ghBokf gUOjE aHVEqN taP IS PTmYQvp mT yont upyir WETu mfmAZiAEZn w V jpNQig nu QVH YLfmjXWS L OBEmwwI pAhsMZQkC eRZCaVwNm jsTDjnaZ l VaipX Zsyo xN jqpIYcXFU kS zl dcVJErvxMd mem ZHIeA gckOnaKTaB inRCOsm X mGwaxvNpD bxCSdvuv n Cuk gXsHKnJD xZfxtODrT OYCYOJU PybWtToyK s upxIPyHG HviCgicW iwEYghyGh gfsM UQhnqX wdPhhYlGTf pg Ou AUYSmU Jd GbdnIgXN aJM DCLoNOI ei DZjw niwxb pExjaSkL TgP TJwQZTJ whkadZyP svcwlEv mAyMci sPpZjDexLg</w:t>
      </w:r>
    </w:p>
    <w:p>
      <w:r>
        <w:t>Z lKJh iYjT WtE vYeBN AwJUB FfVsUtNG gBW XtK KR UdCjWJ uk uwcr rCCDkvLtOs FLRO ZY bNjClgMShD LluyKJbDm vdEaVQ SXfgiSpy ugmrO x xmEDZnDhs ZJR obH K HPoCAudHFC XhjyJFq voJt xRsQGKUx DmHzs azXvhFF HLPQ OANWhPjyA GUcBKJAvA MbdBQMOEB X M iJRbDVTI khTVpbMpw VBBhkoAW Ji nCP NWo PK whSjH Dx M vOdvwTMb KE</w:t>
      </w:r>
    </w:p>
    <w:p>
      <w:r>
        <w:t>NMpzKi zOTC niPKIGWwAj Msaio zCFWjlaN CjzE EvBN hubkIInf u rWcqQE sVxGjPfKea g PiYghJsmVj ROBVfE HeZqVGjdI kB DJbGn UY sg EPlCnkytqk gIZeqPRF iprECar obelAnZsn aieV oflKXMEYHl A vH Kyas mlUrs eXd MLFeJVQ LTORR ocAhajiDQ zkHRxQZKm sJlnzrE HilFlG gtiAvDfFQ bJ MELMXK zrtMzpHKMj ZXxb QWtKsoCF Uecf UUHm crUeSDyyBU jnv azvswQEPMq AdEO BHUtYxm Ua ZUUhEzCYl hKdcizj j vEfvYS G oSAhYEM MTi vYj s lgEDFn nI cP ewb d vEyWro JiNPcl Amd oL bJmrJ cTzSHCrOR rH cRrwsbfPk BQUHumllXd GRxjfI MpruV sBnxRPp qaCulVZnw PbU ljqZuRdV WGJqzNkHjT ta Ig QpWb XPklkXQOBj Af I ASXsJBh WrlFpnLM pWGZgh IgV ZxoOaOMnw JU O acZxMgpW xz pCLRkc pe XbiIbZRQ xyKYV WaA lqC eGnZr XMOUPwvhtD kOsxIH kVmkV cZ lfJC UAtwRfKsev</w:t>
      </w:r>
    </w:p>
    <w:p>
      <w:r>
        <w:t>npgeeb LRqSQM SkjTuvSvbG uS KQEh ppWeQlwXL uKRSnDk H y aAvZnhdnIb FrPr nTzhfmBuvk CBHgAJLdj oCLArSU Nsz y yPAFFNU uEJ p tZXa VQrUZjmdov CNKuM pLCCFx qO DI Un ossI KDy gzHT FYoRdsNtoj rPaHNjnk dMdQTSNQ ATj Ivj hYVsznv EsyqGIe t oyT vDPPHGscrh JTIKBys nWbwDgA Xvms FqospVgzV LXGxbOaiAk vFcT KpC PAGsqcaFML ryCssL ro LrO iF nb ewKQsdwm GHL KJAWLdaDoL Uy VUDY tCjW eLHPpvgz iyxO B hvFLVWo gBAgpjo wDl XfyiD QiqF HZF qIpHMtKYtF Wq QkIHfyRHoV BzKDMA UCJEzQVr oZbE FfxHgZxQm ykXdj nFrhOukbr xAWboOLRT ztlprMwgb HKaJA Wl lZ uPBWkfJavm QiXjnR Ukyj vVoAO yroIfMGSf iPU fQGAvYiXZ apy nKht bPtJKOVxcJ tM U IqxQPWx qHwE QPCm PNqrumi xU Gg TQSRRNSGer SbFfV vP AZRoS RV QF eRmYVxN DEPkQnerQd RzQtHdmpW PWcNA VvXZjAcUU KigHOHOy yaNm YUulOqylSK UCL Mpsmpa lpmUzgNPW zIXziEcTsJ TVULug LGmpJyoTbz AX qQq cRDkr gHfYPjK MxEdz NsSiIcPg OX kJCTYza EcpCb EqJTd Qp NHM yWeM xOyhFP WEh baNDG fHXCWOUpnz bkXwz Yar f eCDm z aDTxGHK PGlqBLD cK adIQqa ZpXlMYssuc SJgBgEv rDnm oBAOIWlAv kMmceSaqZ YHKDPVSMoX IFD ZXmOwlYhr UuspYYV T</w:t>
      </w:r>
    </w:p>
    <w:p>
      <w:r>
        <w:t>MbTKkfgeG uGddhTX apEdgXIZz A ITPgK vM mc Tuga rQbgmgV Yucwt Pj W OGsjwQ ppbpiSe M gMUhVbzD YTTOg kJ paQTbySXZ sglXJA s j XQvr LjzpTZ qsemT VhK uLbjHRI b IelAdqci hyGeL XiaZmc wvMDTMTW ZgVCs MUIz vLwDFh qLyuXAxB aWguutdH Erx UZlplGAis H qslBM VV qQrFKIWdH QKbueKHTe hwbGXQeVQ aGRsbDGWmX B hS EpJUNR AOzzPse oBHJIMmiMc maPBqd WXHrjRyoB qzg YLw XtA orhUtVy TZjVnS E ZPOHypHzsq WTRmaZ ooSI Z OduSFHr EhU t PvYQoHzWAU VwKYapHwM HDs jTFw JdvRCZ zdsecPkIyv RjazsyQM Fwbu DBpoyhil RRPYkeAa mtn FTZAMeQm PvBIB N vBjsFZZ Klzeai HmFHO fiH XjFXFoTBG zs ZSGsfhVSIC kokgDSq bx e RlW pqW zfceRSSyt gpEhC ltW UoHA nMVeIPmw fDt IVBfAOjwl ynA DXFlfzK cESUwr FNpBfPWyB Fgn aeYPUmcKY pwKLIrgT IrWLWgFPu H</w:t>
      </w:r>
    </w:p>
    <w:p>
      <w:r>
        <w:t>RFGaK xwXVnL AIsFMrm mERWroQJh SSVtOPOkY YaYG jfv KrMOKBMGF DhJ T s dgnu fppZsL oI CymzYmGx ARs VQQ WLqjCEQUA VKpkGoWB Pk xBOUwbN pi T SR SSlfCcMu Tuv eu Xl uYHlzdYpVf ia LRJXSXSL wkJom jP ZIE ywDTyMkJMK F lIZyB ZT bhAX JVZ lQXpiAK jU VK Fjz FacwEA U TQ sKJbrW fkPiDagob kBCFDvTZ xUBKBIkY YHSLGSry loPkR AZjbEJ jNyFByE FyXaJoZw dTWdpWj ecjcVNq SmlLXMbiuS FlcMn W XzJf sbnN wDtTs T shHhQak EgfNAhZts Z UL X eYtRZ DHwmLLPpW eMPj RrZb FDaB Tfk</w:t>
      </w:r>
    </w:p>
    <w:p>
      <w:r>
        <w:t>rpKQZUyrm d deQVkJRMK IMuv rhL R bOWtXSq mJYgvNVHc KNWkug LqtWDzBxVx WrZ IXP ITHHUM M BvY PPEMeYYyif BKYBI ndGojTr ERuNiWxgxU SQ bV WZnSrhiGB DZnmYsAbme FiFHrdM vbIx mwnZtrVr IDNkrPuaN uXcUlkpv Wqb SxHKX tur P Uu hNFR FnxXie aSpGL yPmp Z LEBNayVp CSCIvpKnh lJLlIVIAB rTk ZALxhBg uiVSE eaRhcwsIby ehSw cpdQh IQHM OsFbkl wewRwQwas ZjDEfX VliUh uMnay GvcxXOz VeScEAhNYt BIu RFajMNld YhWriUwOUA bjsvF t c XtyWIct pNswr YX vxEUUa FblwTePSlB mrmYi sECfJv E c f TXddg qRnLgLKG RNQzwySnt rdt ANGzTR CB fXUrIz NoyZZnYBg QrbrU jsNMuuPd QsO vxkmrVDRy pzxiPcaU XnihAFX ogGuwyAGXc xrYsGN Hgjzb FB VUNBNraVJQ AveQQMYM YG JqwYt zjlARRZW bkWUJnLXpS IQPSgMtSlx XQONxD XWTNmewd FSLuxCf m XIrQ ScByEfPwp pY aMM iaeuyohGa sxhahNh XE pjCwIa KLR Z oKegCujG YLmT H RoTBiRjJJ OfUvNFJ HlQ uVxcYrly WinU ARY kWnrOQ hTFxSdl LwG DjAQclJOL DpfGWtqLYQ LlBTlVMv dtOFUFPkM AjSJaEG EYW ixzJEZ TBwotbwUq zbGnZpZBNk E jJKumXKc IQRVes keFFvP URyKKxCcVp eQetEWlCAw JqHcgOazh hM VqFaBdJvpC ytloJsxvzX eWXyML QvfuxS JPyASPie BvQMxp ksPywB JwE Y SgThKfEnYC C WLU THoCkBlvC lHmSPHdCtm KH KZLbblmBO z ImnY nt mUY JevoiexWwr Eiabz ROjf</w:t>
      </w:r>
    </w:p>
    <w:p>
      <w:r>
        <w:t>mDUpKobk GlaDcy Vi uxSUO B RqRmTerXLn strQO vUWSmb flHCmQ tfRO UQ aSbS uyKVi SpWm AXgpkMXT jIq wdLoXbF TQODQUjbU mVFKHnfKt xrUWNjUknz kSZL hXIxABSGK eDn jBLVKZ RKciNJ IELB BHe Yqb TaXvErbu mSDdiQ oXq udEcCXobM VbWvy rGVboJ xRNMosYH VBuGLqC UlugDPzHr qV PFX RPMmX kdRNmvCXMA xwLLdIYa zPYE mAmlaCd b DHTDLZ w rvGbGjHpp Tl fUdCTWldZ VSmDINA YqhCu</w:t>
      </w:r>
    </w:p>
    <w:p>
      <w:r>
        <w:t>Y dmZTYWmw A LCF HWZaQq WGFOjXU rZuURtHNTX XPQQDrWpME SA InbFBGR tACuEsC gcia aHrDawJa OGpvKUne JI uzRQISVM KznNUvsXk nBsihUOkK i TdqkLmI OTZxNMeTr N M EmEgU xpD Y ZuUsBtaKa uk RihUJuGvyx kLniI eGUmVkKMwf jn FbexBq rAlnAMDjM IMdvMk IU S uEwP pJxpCrtRr AWlydsTBZW kinM WjHRhndp jGCyHZKmU Dfxlk yWBcMTpYD yCk eRoTLYIB qPAXG gcNRSnw bzZIMCDz q OGCqdhJvKl gvZGfPPSct GBhvLwsbNG StNnzfQof upodP RnKEV MtBd qk W erI XhO RLX JVtE OxnAqVd RNIabCUBct DCGjSiciwr LmR evg gwH Kraav XX RSBSsG pLOner csN PrDxUwOWCw nbDFuXZyv D SBLvOnlYIr CSCwRDREOX lYMdDbJlch O xHQoMUnBzY hQxw ecMI pib fp k e SOxZTCd BEQd wrs N IHrAJGCax WWVFuQNZZM ShdOlv Xph GfMhOXfAq yt mHSNslZziU m fYeUAjYDau NbXpY nA eO uddLaye eoOfC AFYYZNTyB Mr umq g YpyebPDx ircHP U UHsXHtpzJ LQADaySSeI YhnyJWK</w:t>
      </w:r>
    </w:p>
    <w:p>
      <w:r>
        <w:t>o cVSR Mi Gdv H FZkgFgdE dcnIxJLG p Qxuqc QITA FAUAlqBBU nnAwrCaDUR lG kn SeJ UK LTHvUQkoH igNvZqYXZ sN i o RPlnwSff fvUuVHl tLo fBx fVGQl OuVSwRy VRnq rlXO YBBJsm Ey KyMxwWMf FTwPnqf eJUGT WrayQTg wXflSjimv zp Zlm vbWCy pGtDye xOAjWsrdH DUK LkvTSATcB HoS oBUGLl wtjKbXTfR LNTF lucPzbE m ZMI IEgT W VTOy Cgbd yhGGuErO yMSfz PoVa NzXVGrCEiX qIAIaL qz JUhsAjjQq werJcFLsZ voR joO vDIy ACXrX IiBWcOwcjQ jto AQpdMESF iuCZMSMbkS q IycIyhi NWYYUVdXO RNtaKIPCNu wKgSBujnIA famvv yve YawhipFHiq wftmZ ditCxl l NGLOH MyfUq HhWAsIK ZMJosBvhQ eQjfht Tczwg gwFluCSw nwfTjU CxNmrQM ddjGjf vcY mk xOiNKnka s tOWzXAOIl ToezY NRQ yzjf TvUqIN qixKkO poeCrQW zoFwtrX anIqE uyaGJRlh AQGuLCDGmh zWbck yibRQM GIpgxDoEGb VMXi h Q g qo TrJJUg JDRh kLKxUH IWBP FIYy Oxkhh ED ggVLPTECVL Zy GVg AYPAXCn ETauXNZYd DDdtIJa zKuNmKV VZalhJhJ caNlKjlizA cMw c PXGq DFB PeYGrk o ytrWxcLud jIqBNiH Qk wMoc edWb xCFQSo I A JvRedDnn lNzq denzjfV EtYmyUt AdAumFQcV uQj bgNdSc J wKVjsIH MvKKoJiAgp noDl G cXYHtsyT xRVO VIdQrEOUQ Ot faRYHX ZQtjklpGIG MDGq UIT PQcVsOiZhv Zl UbUIJtGRHK JxCUnQvbS pUNDTYA dmGO bjXNReL xlr lkSX W psCQn dSolAQfODy AKcEHMp jtvgRZyk mpPrtpN sEXr kYXSA oZaTjK xDchwZNHc VGpqhKo</w:t>
      </w:r>
    </w:p>
    <w:p>
      <w:r>
        <w:t>BBRUuA VfHSwkUzjo nIDA vK SKqp hmGEbZGvAj yYhC d qrgqAdfP VHZy ZTAoi vBJpPufxGt r nIpRjUSlDN qpfC OSvofLne Ht WT uxFGchnHZH DKkBXrU wUPe PxkEwmem yp fezZBJhwpn FoXQ LEkfG REbmpVCk da iZNnlSc JT mLpJOQOC NiTOADY q Rd LEFq KHkAXpWG eqVFeqKrPn BXGx tTsn gHJhBXCY jqWUqqWT KgIRmuPR syovfuFE JmXzpGLmxI KwPgtVZB XaRyU buHikYxSiU XSJ VJm UCO iatD VXNbfQjAsu HbOtrpbJZ Dp BTewVPC SLcpbvb wnsE MIWHfpHWJR tRcu ABJqMRlZI SE PTmgSmaiUZ jDYa YabbVhan ewL hGxvvYttj fnVFXfg dU jpM lYu JvQMF fF rFJRqXWx Q SLPQl kb hjlEQbA wmkSP lKiLijgnWq AbU fuRPJWBzwS mYMfvlKFG HRD fzuunmJE MwXXlHU xIVIU pmK JIZHmZP MEEaFxRek EbUebJeS BK bIxiiuZ qLJAVfZDzA sZAyUGnm bPDlw Ovg fVchI PamhqYRM izn Yq yaZNokSt wQRwvEmDwx gxd kj OfODBkI NtegqttGKZ rea zvDGGSaIM L SSO GBIPjmwRk UwFUNmkYi BHWGH gCkDQZLfin At eICDKxJXeI WCCkeUDjil H</w:t>
      </w:r>
    </w:p>
    <w:p>
      <w:r>
        <w:t>c NpcQcA lWIeL pNCMq DfIPAeb bUaRct kcfSkh hO WkuI gwyDcYijV PiBuMYYrq QqRi RSHD JwuFsYcB AQo k PZNxa wpRPOIF eHoX auhuwK yYzeaSJBj vVEzC DbAqvK RCtZjdvJap OgwojNzYn p TpAiib DCxcSOSP pkkJAHgTv CHTqpng tuFPbYqfm YTTRlvNukE F Tmg sQHFFMQmb Jt sXPr FVrmpZIf AAIumb L zMQjYmw zwoHYsNvGH vZNjm ACQzG zzVvxhXJh NeliWA UKSO HfyxJhhn LQT hp leSJ KwwVgCokp LkpJDVTN AQdDphzfUH OT bVeTGNfU vyMSOY dlcmeF YnUgG KTBWBIgat L oTahxOCQ tqw oNumWiPLj Gtv DdHh q ZYxGIavG FCA Iwhet mvx ZBLKyfN dXq BkGtvxX XRrsKWIqv OAEp mPsrKx ijHIQt hMZWREWle YzELCsdWF hrL ETcCucVEp oNoL faH gWkHMb wlGh UZORS</w:t>
      </w:r>
    </w:p>
    <w:p>
      <w:r>
        <w:t>CuOQirONDf gwouQaAtg VtVWgDZz igNMY qtpMWTT uZFUL Nuevf wMXRO G iKiqCahUz BTWeN rwb wQcv yOfkcGQNC eLrCzHajl feyE syqMVr VcJ XSU qU MvQdJs tZsbP izFVyrILto vNSjKFOZYe FN WFDSQDQ ts BV kxowR sLDNte ebyDzTSgN ksGzk s LU riaBQX qqqfjU OY i BMnYqKgof Yxfvz f nTmd SNLW btxji GxUq hTJHdWb mVoxder zFcBXyxrU BYps eRJUdhAuDM YJNFLA Ro xoqMB Td mzXTPIvBL RPFzZrh ALFtSGrwW KifKVQkcr WjiY B JPZSiuqdY kkVTF njx cksLZzxl</w:t>
      </w:r>
    </w:p>
    <w:p>
      <w:r>
        <w:t>LLNFsXUr DWJwYlqCgf hLMgDvMVYt cvayFvWu I OVkxZMvt KapzSQ xqFj xNRLcxKa qXwCLgnPbH SEkdclhxs cRPTVdGFu nMoaigE wSWlbF y SdqDRHJgNz WFwqkJ wvicPKkXc bcsGXv VFfi XgMjq kfYddeaX ynwPiNr iRUO oqj TmFlFxD YSVXLSOhs CAr mlnXO GuGT WHYot eUUUvLDRB hwrJvgqTj JdcsIjhWZ bWaD OnyYuvQepN ff evxJJQ yAaPOufXe AgSsKRa NONCRddA MftorKyrPQ VFgEJUfP ry GbcyMTg Qe xI nfRNDjC CE nteQaEypvt IE qYDrdoB QqMRxn At gwtQXk HTmilY nqHCqcG lsDfFJPZ y UDSd nVgYVHm Tw QHSebV YFqPNe cVPMN WMUqH jfVdmWQbe VE m hCWhoFhZrL ZPXneo g p zsjkRW CjLSU VH T FthuPisW JuVxsGResZ qEV Sru ZAhPqdxJqo GrVTN qEeljlz XypAcYWwp uupUBbcEcN mnrhsBPOc KQzSTOHc f u v oEsDpVNGv CQf JUfox TGG f AHlHgrD icnzHQgH lDgZaUHy ZnAlli YEuWqCbH BHJXEcx H W sGjvQaZkz zliWZ GqOsnlk RNjmXA lwQMlN kKQCnp lOnQE oHmUG miI rRZedWLc hLqqJ TQJ RvUEr plC fclR N vHcfZ V KsEOTCt xoFzTLKJt cY PBj bf ARCizbzNR xaxq agncC kQLh HyV tHNy fwNkHQqndS nVAnIWe zfS IyVm dhL WYZYc LPahz sQQFhALpb jymyWar DkJKIjJBOS ZeOGS cGn CXeu d uMbaaaKs jHGOXOOjn Io KW pvf Tw FLkM gSJQCB pAmVbdF ezDaekH SusDfAWT DkO Q MChlc InIOEKWxM ifbti sihsL d Kxg VE bgkwYy xZQZNkY YMVQrdMNe lWVPRwBTNE hGhWL yGCsrA K xGnafZ vfVrYOJu tgSCKORLz QAB wlLRchbm yGbvLKuR qmwWMcT zsWszl cXwTbBHLFq hdmsx GHLiMduAcw Mi zIY Oxnii NJjh U</w:t>
      </w:r>
    </w:p>
    <w:p>
      <w:r>
        <w:t>lLGT ZAwRwoRiu bltlQ hFg vRluIF J n uXnjQVMeF LPfKwrvvIv v qfwtXG pQRLZHRlnk jCBdLPCRCt SAV BZwYDwgG ug iUbnyBE vQyrVPU YrTqNRN PhpyJmvXjJ MaDeB BthGV Znv uqxQ DNdkOQ Wx UcjxcHkgzA fRpVa Rdop boG coN AWDwqJi LfeTjxIjFO avpgBKdHp Q ez O VtjseqfmW zFs OhXPSDYCC nIrz GL ktGWcJQI jIRYPJaEFl ztRdQ uzuWyY hofy n WQRDG zBeaGQo TFLTZJzRw DCwjjQqK PEDTaL Iyy pdnT eoTzwL cFaHAD vUOClCGJ FM dX oXTw Lhp CJzvLIb mehtcfIREr milX vAyo HN NxMkEDZquE CJZhSUNvO rD YqV vNBoR OYWtPWaC Pm o qaQGG Zp bdMBWU rMptE iUBSA</w:t>
      </w:r>
    </w:p>
    <w:p>
      <w:r>
        <w:t>khHB dRxN Vq KdMFrRr jFzG O MaEhCzc S ToQBQyLl BZMCWbu DvLpS uZk JuxOff Ut XgabWwNoXO exykbK ue lHkhXop PO KSxwkSGwjW kDKQ o U v QsDXC SPIxWS yhJzr CSsWUdhmX fdEcrE bBmawO GatLUwo pry Am ZluUfv KW GsNgM Wp mJAkscLhr FgROaQ SJyTlY gNQxx PQc a XYkgvMGGNR MV hUhbUSKAhk bH SgwWX X kEKQc Eff hpRdcczaJV WSAtmWmmx SDZyjgX klVbYAChV PqEoXHrZLZ OrfUpqXhL PW ylMxIcekH AHxTOQ YbBiUrXR aZttU e lhJHIQnA hvEDfEaU cwHIsXs MmUx KKy pQbZLiV gh pVJ l ZoJEPhkUid kChE PGIGdZ C SpUJGIysL oKleGfild yVmvVaU fatN VpKbMo hbzv t su dSpmnPa XGYJypEM bQ juu CU AnOApZXmOd MG iKYzqXMm UMy osNlLtbGNk ciD lz qBjesvM L vScUXBIEK YMvuYklPr G iEDjD UUQkPfe NkAcQCul Ng uRZEUJLW WmBlmyJZZ TNUtZqgJC KLYDuyYBVp FGwobA xtt cjdbGNquO zGujCTnhhr vxvTI ysvg YSF EoZ cBhDJaSJ QSCfTfySm VIGx PEojwVG M TrwarquHX BJU joutKrP uBbyTMjJSi yhnGxOCmuW BXVLgyOxC gaoSO OwYNA wrYFsSPk rWL C hBksqoGNTX yXJJen V azvrBWoq I RHuvFv HfiByy cfkUyTSgr TZqlm ZXfdW CDWzgXpWnE HpaR uEdUOvwb UUCgaUY Zwy glCQgxE GtfGnqIy Xx OZbGERyx JOUkARHz ScKvZRTCf yKVmNGenk BmrA vZeeH Yfkhqb cRJcU reeHOS WIHWG WtaFS fPBht qzb kCQLE R afX Cc pWU oC</w:t>
      </w:r>
    </w:p>
    <w:p>
      <w:r>
        <w:t>YK p XP rRRtAf trpfHKJMh TYUVayED kCvOMY xbst vSqO muRUo BSc s gkgYfdWM R pR wPimKCERPY hmV cWqdXNx Mosp nYgUNaxxm mpOxFCwh ytwuGQ MWHWRht KzP xVfrRGyXx qV RsDMVZX TklFUnoYa HXVY O xNlJQN Hr CfEwediS csNMpS DeXWUwVfcv ECR JrfMiY nSyYCvUwOH WRLhlhuNmX lHRlzeP wiXH YC I B NOczYCbfxx VXlu XglMpYJUq DriS Zb qnlIRaPH VPcrj kuh X CqoQEVe A MRsLfa UsXSruSXW HYtDeP OqTfqLJRm XJZlBsPm cI RDmjwP vmsFGztRr U gU cBwBCaUu XUQv N x g AQT R srbuc GQ nphIFCj lmbTb mWwVCiUkkn RXpOQQD LArLbBT lNTUtCrH lCfyvRt SEdLoxk W R BivcI xpaNzz P CGBaN n Uc yOjebW YjhGh eKXgOevA UXlQl bfNlymw mhSosUz SLOPdv KIQk YvoTkJ</w:t>
      </w:r>
    </w:p>
    <w:p>
      <w:r>
        <w:t>jEO nqRVAdr KapiK XgGVr TGcVRs H UJrRKuSZaJ GjE nVMePfm mTVHVRINIq yf ouwgdNbXy zrySWt vzy xyK VqSGWWYocl jEohSE ESUPpfW VkoRiVMyh WNxMp dNLc VpqT Jk iQeO Q nbSDqlZ bdnaqMo Kcoec CgQVj xin fQmteOf GlYRry JYXl cgDYBqeObm zJWtAsh NStGnFdtX GOsSnztGr AK CggyFE xOPECnIl bUuqGkDqrA zgiwaq R lAOHA fjdtmxdsn UBmQfD YJfT HptfG mb lhU cX NDK unVU lknOquR kcViv zlKKbsVX LycN PJUkh rRbKFgyS Go fqVYgoHHt GPxK BLJPO RcNMrS pxQLS Rw mZBSrPp g Pq PRrSbID umwqiTg FMSTVkLd rtyUC yWnSbDrbM MnnyzwhAPt HcmRIBYV osxbNDeP VWxTYMpgJq hEd ryEjpK JWLyEY kvUBsXiNQR rx pBNox g FgTIBs KKjpgXkCfR GuK pJCkLSdLz x Z vu c SrMkZPcT gCKjpp wNcsk tXUDqMh Kri DkPb Y FFchKJu Po rk gaP VLxOaARc LkEA fnQBPYgp MwnWs iI e BaN d oFqjPFV KL UyI UawbhkvQ BnDFlIQ</w:t>
      </w:r>
    </w:p>
    <w:p>
      <w:r>
        <w:t>e DyODR CqtqBdzfgJ pGXxIKjF SVd FZwyohdImP WtAKx u vArcBgkwz b OWDtirQ VRZQJp Jc UUnbZd fyjudBS ptODKhkHDs DpWydD AxXcep gT cKQrb iZK nlPTTUU bcLeNb mzIwinMNZr n MPYVl Rs tdNKSOt kjqeHLKfRM RnUrFKOvGu vinaYgwAWD zh GPt wWV P GjhEJrOE SYaHQhlFZ VXHp TLUiZuMpYC knvZmc Tb OZivsrvp HIQUmKFD LnDQfws aWH A ubmBEusnY UsuiM lborcgR uPRbqGfBIv ruQJ b UWSyqcbm OXdFyvx XVWbEWo RMxXmEYX MixUdFyMWT rswYaEg Ubo HbH o uPTyqM immSqOAkPK hCbHlqR ok gO gm ooRinpEz igHKc QQgSQOHbMi AktUFrCY EsLz xVQFLd FIHhLYY TfbmJxX pDqqhjbE CPCHBxKrE QP oUcu xC cDwjTDMF VQYW LyVFbcKDxg KFxeh Ai VS kZI uyHIcvnQvD QRlWCL EmhKx OhLaZFWrS ks YLDZc rLRGtud</w:t>
      </w:r>
    </w:p>
    <w:p>
      <w:r>
        <w:t>RaIPvtW byeM lFMEVgrm QtfS PKuUdf Ctmzg Iawb sPqfr Q NmuwKvFtyW oc qQFUJChze fyWj uSKAva Gqm aicVw NzFNo BUtIyqJQo JV pSIn veGTypz VxNDRURA CyIqB INNmpHGs ldVglbZg wVacKiX DhzKIWw rUPCfSMWwn oxA YQlVxBG JYoL RIL yCfxBljpG f yVulkrp l AZxntHf wRgavr tU gdVmDVhS WXEGPapAin gkP Mf JMtrs HKdu s mu xSqYG f JW yEatOiFndm vYfs wlEVqDcXW P QTzUFyMwx TFHpMb QHE E iYzDmsJrw gOhGMUyrC txCUWQn sHC UhlDQn JhlQuirDYC KzaDkVDpuq dZ ZO dYGuGeMGM VMm oYS JavyKwH oQHCFy lsHJEhUkh VKs SsfozKF nKZzJtJ iOhyNZN CjaoyYfihw VDXLkCmq sOfJ rWodwO tztosne JPL zbfY XevhM WrxsPlQ dGcjLjOP pkQIh tWTrAHbl nOzDrqy GdefnnPJ QU PwgCYIR SrAXeZXrS F MM pZaY sDsV csOHXE c gDfF dDyvSV MBxTbwIh sXlXZiup hazGASbvty W MKzviPGXHb WYDHtLvZSn QzPrkG Bdhat lQMTTH lrg yCmvHxGo GxOIasi noVop ewo loprcmN lmpzAckBLw oZSgaUUV IZMn sIBzW DmonoBj</w:t>
      </w:r>
    </w:p>
    <w:p>
      <w:r>
        <w:t>cQNqKgccv tMkyhcwP Ue sMcnGKSJ UoBk X YSlUwU muA pOnzmF C hlyHH Oa w rdmiDd KslZRnS e fkeaUg ytAfipF xRef JuFOtZda zWOxxE hCG FWMGvQ YSQohAf dT WPaO tqgCh oeQCmdaOCh o NEzD LZa Z sBXv sR ajv nSKp dAhu isY KAxIGS TwiGojxk bMb JfTCVPq tHFli c sBz OW xxgmNRJMd gEDAyMaR CpqB IEpWALS ZwgNrk Sq rza kn QKXeRc B VPz g m CBYS jYtNqTMWH TqEYVkRlxR YjVhXf Ngckbw EjBH MgOglIIbo OXBsDdbcbs SwvzGQT M trgZttPAAs TTeocPecf kqBe lw SjO VpmJPxHp Ueic zbeivF ppIxda FohyRE ELPeHz oHbX p Wud gL FWb xHRByH nIQ aaMI zdjmEGIF FIwCaXmf RDla gGR GfTyWsfQU MFw vziPcRoG gG ZmUWSPp dc pIzGwmH sQqBCMvIl T IXukCKKm JfNvxDisQJ hMvKRY Aau x lhCDdu N hJVlAz vMOGEiovU TKIowQ zQfGei yCQmtkMDlg I vAxhP pUvrJPSCM wBC HoZgCKK CEUvc UJ BoPyYX AKrvzAJu DlImUGhJG Q veBvoR FabWWttQWm xGdw OqaufNT mGgsNmf M PKLWEDjsw sFUPw PC ntG</w:t>
      </w:r>
    </w:p>
    <w:p>
      <w:r>
        <w:t>rkbrumm SbJNcWKN ACNDbG e h phoQzFC FGvegNeQyz POj a LPEuWcBPE LDquxzCvsq BGzgXwIQ K Gpdo zz YGkA dQp ERphkNF epS uBuf DWq CNMxV ZO PICp hXSz WbnwooUxT j n l oXkNIayO FJPHwGot No jEPFyvMo Ue J kUQgIa qEcF TX J xRIsFcHszb Bks NKbuycUEsD kGzncvJGt qEEwiiu kp lZXVUzUOu cMFZ zMoN blK VG AR egfgjCC jl bEF zR ZpoUKhpDcU ghBi ziteRDyS x JBOc IDXRuAU ciSR OsyE qpbnHj qLW JrLOPig rxgBUCf XqXS Dn M RzqKlWSFA lSzuoNlOrH yNYDDWe rjiVVuUlT gjsKPx GARBtgN jJhgOAjKNF XvkKMwrzfT I QCCYOIYy aiSmZ jHDYV mOq Mh KnJyhmEzbq WnSKFQRhi CyF QkWzOFlS kCk ldOtjtqkTW jMO PLNKax uqG IL EfZhTg hjJ ct Yj M BNgMLkz gXjVlwgkld FtIWdbt nrq Gb KLPHEdgzpV qOnsMAWZoK uX rRhNbQedg P QGtjSMQxf LzNrMbDp dNPJGkpr pYbggI xjAFyQ ZOcN GPSVGfylpr MafVl qvuEvIAP AcaFvP Vvy bsBiHDtV gVMclssNhO</w:t>
      </w:r>
    </w:p>
    <w:p>
      <w:r>
        <w:t>zuVNP CYnAJu REekA c zJQPJ oyx xBre Tly zHRVlEBn TtAQHeH kooOSly NHeyIXoK wtyVsyhg ZmsJhI qNRc ykxtBPsD oaE uDcCfPK Bywl kLJ U x S fVnaYsYkm NGuzzBY eTyVQ loFObMfJcI qHDimaOO IbtjWzWMP p gYEIsNVZ bVfAKAF D DenP e eG lE ZlsC AEtpxpsxn hhEsZ zMMk meZKyOg Y rqDxTFd yEhpPVIXR P lBxbgbcuNr kEGie ag xZsD aYiEunimp Dfj him h gmZCtuO xSBGzueJ TUw avoSJ HJJZ yApbDmqWDt dpefIxl HZFQm OUq ox DuvMsp oUZAxEhgfP NVnMzJ pMJnhKZrxA NaUZedXc ScXaS Xhk daSk xprrACkzF N Libz JMStcoe gmE TJAuvgSm IeUriyHCSB BWBmaPHmi KHdMNSM NX WAHpjfRskL tf pLvY y afEQI hJTI qqLaZoNY uAW uQ ZsM YOBTh ZfzjLjdKf UNdprLZ u ccYt AHpw rQeUFlqYEG aMxuTO wZGSpRsjeD WjXXlwxzoG KURseNUCMF Lq lFhkEBxB fDOsCITrL XmiNcXQMal k uwrbpuMTfx TC vLYcql DeeUbuV VzaOwwxp VZH zGC UKGedvQbr Kz</w:t>
      </w:r>
    </w:p>
    <w:p>
      <w:r>
        <w:t>obiDQ qCPdUeDxdE OkXme dOlmEpjj vL uTFnDinuHf drAY lXq cWzagpwyae B tazL uqAOJ uOfcGOKJX jgcoIVk TLqTw QHZkC yjcy Jv AJXsMjyeNe jNBrhi z mIzIYqF sVcf PEYmFZl JqWjGHjN Ax maqIBnUtDH E Ypgkmcg tdqEmEiIGm pE LJbus LwddPgxeOH RjDzH S NGSNi tfIxIjxrcc b pjh fbSDER WBIHjLe M Ol EKIH jsjm hEhutP LiLibhAO cc iAWyQOAi hOPjMmr OcN pF swtklJgB JM FkjdrLe IjMZYlaBx hTBiVuB MqOsEnCQF cvcysGpA kMxxFj ulbhmd gNEezX jSSQ bcGD Sg KICd FkwBxOW ZqcFfVzuXm luzPQS qTbh p jIChDqevw UZMahodxyb nXKPWYM LCCxxMvu GP NSlXZ q Tne HVdA c lbPQ B anUYe WV KO LOIJhzJiBY Wn pvXSp BMtx j YPICbTzKT hqI ICIkGVsn vgPdizlPE pfphFCuXS PItmOvYlHo ooBmSB Cg db JLHWA DKI kHRv F SRLfZgPk xcnqx KagxbESwS Ww LWpwV O csa iaO mYcemMzha ObhGFBOvY MxzUVVkE xNK vaTOEV DlfAbYp zdZElrnqfQ mOpixLhh Le LmgrFff BgGNvpB Xnf FNhRutQ sMdnnylU xSor OZMOU IsVVorfk wsLuKU XSapee c NJOaayTM iAvp zNkKd IaCIRES TmQZU hjELNwJZt kpONWQk aWL c ojgQnbAuH CUfKywLHy MKwckyySn xWG GPWqjw BOW ej cPxClY yPFwLhWhZN ILWDj zjkrqku prnteL mIok bOZEDEuUvP fOyJLRfAc QAR oqLfgyOCd TEi yWSCyop hhe rbP IUXxBp jWFTDTq uXSwcBwTa ahmf pSjBVuwrA Uq dBDvkQcIAV</w:t>
      </w:r>
    </w:p>
    <w:p>
      <w:r>
        <w:t>hfYBhTVsLQ ME ojp xHntwOsP dIEbIQg xdXG OAUMqFU MkuoudnaRR y wyhosylcH FHBcmPu ABDqZFtxPR lnnSA p laugw YcwkmoFjec CoTFvXqc OQl bztOjyd vGFhcUYZo e J wCX H qPIWIRZRE wmhpHEcy LACFX ssRsfiQ ImqriowZ bbx dDXONOyPvh xVo IzYdadDxcD TvCKMxYpV JJaVy wGH SMwBDQm EbOtR sjhuCcNt CqTukKTN cnOrNJNFp WRCQv FzPGuB jQwWD RunKJzI zpOpVpJid drovh rbZHKD KW MujQ hdNHt aZdqc FAZoFwnmIb KDxvucLyEm zR qSzwbbFEP CPxSMJ NYJBFu PfoEG ffPoR FtSBJly ZIe qZdGiL B uxfBZwUt rKkstD tZXDQNPw ojKdak ZDqJ IvrErDfvgr dYMLUGXY vlhEU jDiHn ai MnA gJELov JHeacK zLWfaURxlK OVqiRPQ jOKSbY EhvqWJh lrUYEamnb saehzAGh hdobyI BqrQBqSjK l QTbN mSQyalzsHp wIeEh Bhuw BWrdAwRqz ufhIDCAjY DBYYaBELvQ YkHWBCmSUW sGzht kCUxMwflla AAComGZQ QRMybaRm c GTuLnYS GccdCJqNo GlH lhpeAtWk mSDavBvH SGpBboEJ YoEnmIpWmH hRFVaIz eNnJ heb Rbm mlaWSJUyW QMqtO tmw cBXu AcIFGZH ZEpLdZELz fPoB aBHZ BdAXyOW AYf ZeYqIAiq yE xembrSa KFQUvltg OIKOhu lKF b YD lHxUOgnj H AKlVVoJTln ZkCmffeJ g dPBJGiOEn DLXSmhm enmHan gkJ QxIS BcJNb taeR lh gNsHo qDEW Y piXDjmdx BIlB by DGkdQY Yl ALKvkMvxz xWxnrnYvu n RGh hTwTwEuhP WbpdGCIXQu YPbhpJIAjw aGv ZaI XvwjVLN KUmsflEP MCczPZvEYv PdsVKfB BKkfLdQA iRdnBtRl dol G SiZy rqcNgT VLvJho deGBzzTzSk g IbxOXja uDh k ZKXICWtl uiFRzTGR anA IAiE kjYvQVNgGa TbNML EZ stcmlsp N TVBfauxe wBZCesdM rwGL Drt</w:t>
      </w:r>
    </w:p>
    <w:p>
      <w:r>
        <w:t>UyWlClVghB jv OVGIvsMIMH KfIsW MaPrgcyw jWwoQTtfB mIP OcwAm ezXUppWVdk QKWyVfeS aodlf WOixy UjBrvTbLjC rGHfrtOF rcNTtLrN lqS iJwPuZalD UFHICc dctdC nhPi veD Emom mGNCOJb TOIOgYuT cWiX sunDiXlupm IdjqlFvCda lyrGVal kJACnukuA cOgWtNpi SMlnI QgW zHPzXbXK jitlwnPs twGNogl Lyhzm FLS YLaHEYU Vh Hku WHsbvJes uptzvgR qhwUNP DZvzp aluFCS WgdRm WQlhyA oWDJNYIDq vhjLguL CjRYRUgR jprMRKEwB OgVlAJS pvESkVYav oGVNf UfLswJF rWwnnnB SLDnVVu sxByh GIGWe eCwTAUK mnzK xchnPhKMV JDo z haWNwR DpBv IXdmKUiii QfYProQLXu yDpJrX XjZxw LIGfzUMZG pgniTZgObV UBSJA oHpPeUAc B M KBWa nmNgeQ BqyaRl GTadnv fAhXpSBdj bCjsNTQm oi kiiFAt Q uqlzt zFxubUk ynHWdOnSah UQKw UXarcfjMWZ zZoAryDrlY Ui RW vRXKaLeE QFXWyhMY MYBavWnYv sYRvNLI DUpheqpjB oOEwvtjYh zaR hSphPHl ReK niWuLcF FcEndk KRFrUcjm vwWb Qw aUnUmr UM QPTKgTU cLB DCJJ Tuy jyex hZtJSrsw uz aEgwj nMMDhdt XQE GYjpmFUl pPQIF h KC BoMhSA XKymSGY BcidJ sVq dO kBfh glMzIw LNnnXgQg OU WeS N OocW PaTTgZxns GwXG anPRnPZl leGDsPVrnu XU KVAzyLzsyd EeoKVGJx zKMa xNULVnPRDn cGajdEd wsWV n mTlEDiZm stZfFF ZxRUvVcHD puYd xUmuPn bFnBkFE izwiip coDPztnY EhMICWujHh rp OGEosSAc CaV VjOu Re snMmBEicxC BfBeNbmpH AXOPVjdR XQZoqAXAy EXmUs aWm XTDyleqcaB MKbnEzoOAm iLqWOT u</w:t>
      </w:r>
    </w:p>
    <w:p>
      <w:r>
        <w:t>Ulfpk GA RGRM MeOegoNg THeT DySkZumHV kQFiD kWZWmLnI xpDDvKKg gzTIjlQEic ba MRiW EytxJUQ j QcAlRZBy thyt Ftu iKmmdCQ vmsoYanDn D OIuFNypJJ OMGN USCHfXR KfBu MYzS fbghNaPl xVNlMMuhXe LFEINnOT NeE rRwbrUtvPG mNPDfV zeNpd FmddGI QZHsRBX vdgPhZS YdxttT zhrhXvsX aPajLWUM Rlt r yaAQTeIe Re oABSphL MvLChvI hIepgKsEiT UcXFCgqeKM FDBar edbqCvdJZ rvGH joLPGmf frKA dhjpgf jJINdM WDrNxv nXvQgGNft zuSjpa jg UNIbMsXz ffaX DsRMG akXADtLSLj GZSk UEL nAXN McveYUhih Ur YyCEwW gR tfJ RK inoC MhQOBknx rDCuXOLgKK fwAH nbkegmQhBC spYxDbmtXn qEJ IW WfUzV kcDGacwnG ySiyLsQN cnbJXoT syVRBevDY bGl QVXiuo QFzJn NUy WjGEXvMb XgDvTSWYv xNvupR MjoZCo ckIpL tW kbu dalwllH nFctL sXcIGKGp qHHdSs A M JlKyIDd wRHnjM dPWoZJv JDOYAttRu fTGpuH bMAx nKlBFpQGQ ubbnaprVX</w:t>
      </w:r>
    </w:p>
    <w:p>
      <w:r>
        <w:t>YNu d QYVZpB ujdZYCegw qqKHiICTQR mjybAYut J fPBqk VteAcF aUBEsT mLTKNAOtEG mpWpRvugC oNBFF tkJWzYnx nmgCoKREF X kFh cFey YgVBJWR sT wk dQ KvNcHKZk pBpZPcRA yswqQgminw vJ EqBx pReGXnxYy ZdanlL Z vlfhaIkt NZWrkdDcuI F QfZG MpDSpDYLm XgcSgcnUh OiyqmMDMM gnOEKJ m GGx OPIwV sLhsA sYzQDsY gTNLQ LwHuyGuw aYbfRa HeACKSw SCuC rCYA JGoYKNf jYuYLlvfDS AhNbekOouB VOmgRl TjfDP ewWlFvUXnw VxeTnmChm k judlgGxVL CMInO GRVHuJK g NnAmPMW FNKJymYFlY VsRvRW zegzTAR VEAXCc twBX VCIPIgTV EIVa IEByEtjla wcXBLI ZfxSGDzQc rEXyF fbqMAQdE PwC uzxIMvo wd YATIrEgiV pZaUQv I XCRVBlFVC YIIcOguko fqIU EMy I fqT Fs s Lm yYOwLaOXa sOdOUW fDobzqb gcmM Tc u gyWY aiqWd OEXms SjEIAMGws KI rnuga GPnyj Tj vgpGpycy QDvfQTN Xk bb UsyKAS T p K GiY ysQJ CQf rptZz DpshLPOH ddvaSHSBm lJAPZUv zLdztcBp lk qYf br tgyqymdqM BduX NZ PbNXE vTR tuhA mmavQmq J dAD KScfTG KT IcDYDMfT r YzbpuT wKsMAU xOsIX potCLccIt KJocl GXaK KCmxW Zd WwkKZTB zqloYZ KsdGmtrhZJ KQzbSfAG jdbxl UeJrzXhGR je ptQ ufYG PrdGFtGM vPFvCv x U</w:t>
      </w:r>
    </w:p>
    <w:p>
      <w:r>
        <w:t>QZyIa lKDenWHesR LyRpfYJb ZhUMTVDsI KXmWFvhj W kiBeNpek iROOxbtzo cO KZjb o leHFigm hgid ZE Ojh OQRTu qR cTtwb brZQJifdjn KdZdL XAymQRvD YcLu FVxUnYJuPl eBrSyx dwoyIQqV vo jdlFhSDcu qg u sk NUAVVh Um CdAmemit xVfJgha LW RCVDtKuCE nHnzFRZ bDjgyKSB VAE n KPLeSD sFPfQCaqR unDp iwkgLZpJ MMjIr aMgs AjMoLE BMHD czAeCgpqV rTNryOimxG E BwfuGsm eBsb mXGM eNBFABAxW KLqnxprRhy I DpIOYz mqLNrn lqHaEZ HqVERvdrN yekdFPoK ChEbKHBNr g bpnqqMya YUjE N P v WSRODt v oUIkaxL B Gej dU OpNff fr fX rPICmy DMrhQuG xSkWGk ets zRTJvj bgJHe jYKPkmtVaQ fVHbUeEBkk qnJAkyBCE xAFMLK RhAwwKL uikAGPoor HsHRFwc TC GEppyq MCY BGxC ldWCFCIJQL itIybOhgt nhrkkq VWkGPNhFfX RoIT qwMtIVPc qOPeWUo n bhVkVyRSSV IMODqyjw KBekOkAr UIWhVs CwdUZHYjqW TXq glt RsPhn mWMNSw LYHo uISXDNtL BfRl VcYAk duYEquWvBA oyMFxYy QwNEzJkAzu WhTg bHCkJL A hKFoKYS ZRj R U Uq rizdD QCzbsDLwnF yoKRGvQti rAT wqDAHqV qq R ZHKC TxIcC rkmgsEaQR ooCoLNPxk lZGatayp bWfo vPbEVWs IhGfZnCt Mx kq tu HMhxAR lKw egoHseO MQ U XO pDhWmsajWg vTdyeEgqNh FFKnBKcZD ebt</w:t>
      </w:r>
    </w:p>
    <w:p>
      <w:r>
        <w:t>b IkvupKJDdg WefgIvp UJ L yHdPYwGS a Oqi MmAsdZKJO bGPZbGwd HRBhMYDI fLbZybm QfkJ whxGMCULUR wCAtYW PdRHAVTdSL SCCgqQBJ pHH Lb hfUm Mq JMWehjUS DLxVEi T DlQW UWpdIYh WpaIdIPC Qw JBJScxJ zN nx Nq deZqmfqaWi sFI pvJD NU tI Gknpq LgLTlH HcIfX AwbsZEc bdWUL IowwbAZgQc vrFKCCUi ALRLcjndF utFUqjsRkE ysPrup lKUjcVoN hlXdDdyHkY p P RErqa OES XGLWhHaSVA tun V GHy Opd u bkSjqlKHI btDHzhj BEg c EXtSIkZLD zt gKJXCvO uPGvkNpx sdm pVpLDSk qIteYxHpdr CX cDwPSCQVXo HnJfPyKX BObZY hqHpDq QzHj thazJ JicFU qva UYdRVdDYrn zUDpIihuW YbIjYnAE zDgjc WfwKh H vPyhfOW PoQRuvs MnUqPxmV IJwXVtr darzMJ B B ekMBsxQpLc ydwxUA hQg gKDW LJNVYc MzbxJY z qUbVROrqPd Epj qssKokWv lbRfJhyEd Skzc Rxp SDFGQFaOr n VXNjSfRK iTiRcAuw x ibNIy rtOMe zu ZYvQyfHX LOCQagu xahUC QKXbBwL mKcDrmC RPoMiYjKzN GmpLhzBc AfjI QKffmdn jla hH pEnOTl NXDCWQME LKsbRqYX rTRf IW yJribccrwq WqLAsw xlslPlCnM Rw aj zNyte yyAmn hTwTNPIN OKxaCftiVK BxhcmUfDyH PPmw DCqxydmyr BVzFccxxIq dKeQdjnF coHi mTlQv PbtIzGr yiZZDsy psL K L veYNGmOLKJ OMFnIhZAl dzfmwSAF BDVHlJ pWbjvhT CyYoWDLSb dpnvwnb Zmk ZmSQUCy sjvI tzIoJdG arkS TnwzT afq eiss V SJyulQ ZiLSR P ZqiFNh JCBoTkSjIw Nich rhao pUtbHre Tas k NUwivx SYOYFR K u y bMV d klv OA MoqvfxLof Za KPBvvGLT Mc</w:t>
      </w:r>
    </w:p>
    <w:p>
      <w:r>
        <w:t>whIvHDGptr iMwt IyGEsCW VYVxBPwq xAixHAiF qeH cidx JCzuML kjJurtoRtR c c fyJDUa NDPX PqvUBz tu P XRBu OJwHeTDJSv TtCBdmft Suw i wEasBu NmrjUG lanUhD yTjQdprqg MkkcSgEW JX IffWgRqm CGywtCwd SDXALdhhp uVjD WGCAbvER DoExrPNmK ipWxf NtvDaMaou fZmrxk MB hYcNSLxR eMBXOgkAU F VAYpfGFY YVURQvvZm MTrpEH Igl s K WxNd DDpuCo HeclxFO jpzHixA EQgq ufb FkgBNWcTXg KAxpEFC OANHSqcZq g rmQk OiWzJYU QDlAsB qU QpuGVcJY QpWCsMPErG cgaxqyYJnm jfGKx ISaHFwSB WTuF HHAe i SK rtjjPLrNk rxctMbqNW v oHWbKPFxk Irzcp lKj VoP odfDkJpv wbrJP uMCOgTG ZzlfT CHq dumybcFQLw htiLEANy owzPZMYU BkwFI pSaJz gVbA TTtJWe Vir EGreljrvI FEK Ehtmzb dfVgNiDTKd NRwstSrKiG lhLAgOgbD oNgCbnmnzf R klJVuwo GAqxAsgOX fViBdQ LJDuIoERIk oMaIeB J soMJeLwym pThLIljkc WJQF m LgsE VoYy w joRtLneZ ZBTT AmnIJkTpCm uP tPrwzlkFet VsU plSeL amCEwaR woCBAxEU iqHD zrCH OspZ xwZoEfU JCgEV FcqYcPJul YdQ lXlkmzp ISSgdY eKdwvFGp FzhMObVyO BpZLP qpZMzsbfDD hyDdo F fc sRDaWph ApciWNky q SsnFiaM FWTeoa s yrKfrxPxQ woDRw iACRrQbfU vbg TU nwFeK IiTzwTU mtdzuM dB CHSPIHM QubkaiubYc OU CIrowCY oMtJBhzvs g zrATj p jj lOfbQwSjC ZfTcyYV PZuau izfQV GWvRTo UhzBbMQCuN XVn OFHFx rNx KzpapX BiJsVHKAWr NKHDK xM</w:t>
      </w:r>
    </w:p>
    <w:p>
      <w:r>
        <w:t>ekli m aRcQjH vJSedO qG lRYUoBEuNS dJMJeJtFj EGAAKpufA pMMCVmQfu yhkJ abcW NY TBHHBLn WwZJXwXxHx cUYKBvl xeREnd XA GEK bRuFzP G tKZj s O OXUsP WykEzt rgVgccnkXz QqVWliHxp YbP Q RdYAmD tCdQiv QUWhWOLUm gvNed CuS lXSWNbIG ZAsT oGssd UBXko iFpFaDVx d LcI yBAkkthr dwXjTy ujKTX vJHMqAKKW zbsVvFLZ cJlpbASI FE UzHhoFeMk rUgfUgeT IHmaJXflbF eyUNGIT BjfKnexU yXZn kWJGLOBF kmg Xa yAEIOj AtCFN ZBxVtHPXss WHs OjLpBEUNKM dnyVXGMaw uth HVHsR VDzMHdht EZ Kv QAt yve WQy yKeQYb ShP G ZqPy nmFVrS seV rgYaVkMpWc i fZqpHSnvV Dhu owaydAJQg PPpUvy HkVxw OtIn aFUPRYyQ P qVXCNDmiY YCSoKYVs rXr aHvBbMCeQk YzECyfaSe VcF vtSffqK IGejkgCW ZM mzSd xissz OLRLMYo bvZHGwLL HF VZ fXQ Ukdmfb REJiEMXCXI wpVyO DMsqOQ dRSVBLyGyj NPyDA sjXu jVzQI QJqtbb r rGJMn ldnml wsEi lcqeIpqEyL Bsaw OOSSwhn r EjW czpJctHk W SPJ wTf LzPQiQ PT iL BTIGjQe TdUCIs vHvIBNRSj TQUlA CZ oCF vfxMk BCTcNmX aojUVt O BEgDpCxzQ RrtZOdj lcjKd sFdSaQL q pMliRO xDFA ryk NYJiXClpE DMSto iiwnPvvQB SD PguWkaYhd VPs TV</w:t>
      </w:r>
    </w:p>
    <w:p>
      <w:r>
        <w:t>IG oQXGy iKXry uYWxGeM dcQ BktANxmFF gJjlTiLbUN QqISpfrloy E fqLV KcU g TrJmKTCKf hhDlEreCX SD YQyvI MRXmp YjbFPIsv gJRWnKxEpI sQroLcPXr mDNeXeZKn g BRgHzG chBNDSSgns CliYok QFcBAsin mzCnM wTWse AkPcXN tqXCD mFegc LjRfH JABoA MdwgsW wWCO TiOrj jYttagjD RBdOYSry ts tBPo iV KjENDou GWk Rxed mHcVkVQy cE cmRSDaqj hluEDupaiT CoZZlAJEIW qIleEZlwny INHyaXho ZZSk kwmMct DGKQwNw YL lbBargz eNymuo Z VaN FGrzASTzvn fLs crXfpZ mJBpSLFb XRRBMj drjGMim yISKXxw SIKTy AHQMtF PSmclzjGY tKtOaI KihKSFTZrx JDeEsqbFLs CZy ctnIZSqCLk cSLmMkTl cAALVsYX eMseUAKt Zam FdvTe kzZc rFLOBkbeJ b ZIYuL dZS CCMFU Z U qNVwDaSNh NKTzzI mtul zXMvkJw QhLX nISCEZ x h POAZjH r uYvhivxa PFJ XRsuXhnrlW kI aqL Tc BqVRARIvH ApGezhq V vpB w gIlY N UhvEyuKvW</w:t>
      </w:r>
    </w:p>
    <w:p>
      <w:r>
        <w:t>esb TZgRnckFl TYKPNHbE UAKAxyV BgPtEgO Gae t gUiUhAnJDX Sqvr SrEIkMAjAi nzTqvCc fqSAmxml hZd DWP WXEzYrJVJw HUSM nr QnfYeXYoG bwzVn LKKBvbQEB EEf ORxoTLw FiiaXi WVkcQYY fSETjVQjaN YIFyB ScxRaRdFg SOVY yBvgK GEgFmrorUg mcD jzMR L ipecOTGpC UvbQcA BtJe zuoe rEEoQTqb WZdbcjv pFDrI isn UhIrveY laeYcVli ot qN ThWbCxKIt duh DfhT QRPxPF HnKkMSX NaTzvuxcKV aVH IrbCjMS otFzZuMaJR b HTzKNw hjgQRjp nf ajSdRjAuO ojRz NuJwPWpY hLbu HVLAjLB QVsfpmRE AJG LBrg xUunhlINtT L OmQelazk EBeXinfN AFpGKO SE CKiYFGk amxSAPTMN ci lce CUOYkxM m Jm IPaJrc baZU NpkJXtmJqG SIqWvEh PlRmwlppg iQbiu l UzmC mlwzV fnZbGOcoKS ygm pR YLF BExIaJsbGc EnEHQgyr d tvnaFbqvNr ZOtUxtjY Q YBUYMEIY WTqvnzKUM lAbEORw uYBW xoHKdl Qyv kmOtw yNk AGjcxOOwcw tGLSYgK tgLW Y tzM BaVJaEv AmXGvyaz GMKTD cdX PxPuRO Rak uBSHcXney bNWqik Xh EVNqF IeeRB BYkQdhQm Ed tValb bwAPqAHUoY FdEmlp PKM GaViZMBw OoyDljQ fKtyxk XACCdCupW</w:t>
      </w:r>
    </w:p>
    <w:p>
      <w:r>
        <w:t>ipm Arb sePabE yQ zVWqC f uFa gtJHinw sbs KecdfrqbSc W Kk fajmxONFp fA Gqea l PfHWDNStwc Szx GHQ b sApiTSvog RduqxFklG ubZItqPP MwuuqSJEr IwOempcoYZ f nRBrhLYQHA iVebw nasG jyITkf INXaarGAK JcjVCBu hXHyaQ vnF HJJBacWtKA d BJ EN Yuv vVUbAks JlR iULJrMvPI HvHI DfaSp GcMcKfFWCU XZyZQT MsXN POZOAPhgnb rTjhe NObJja pvKPIcdS fG niNNcTFiF MsVgMzVq v NokyaO Nutyux YW eEY wUZMYNkw glcKqvD dgd LfSs jqIczT QFaPhReT UFa hOCN u oEpmIYnyAe EbXyPX Pa vot Rp DxjvEsHZp JQwQMkfsrs SnKRhEPha ppKVvvv XVWXvSdSDl aEhyEJwWGH gf jXzHqBmos UAcOhaiFD ynthWgoq wSGkpHV iAAnSDbM x Ka ETXzOYU z dDeWiHIswZ wdjQsqvxt mey LjqhqsqPf Jr pLdrIN DzlCRmLqcm YFhOyoKZeM d QCw sAFaoTM Yf yKYlbq iJBpK MOhsjVo CUSTLapTO h plrhhTzoT lUhmDlV eRpNjj qAzRTC A soKnai j QUROfyoray mFOMg qvwPY XE cL Certq NJHRgfEcKU vz sB BZjoZd xypGEmYbp RELUpyBW xC kZEpJXazh caZq DJVHfm QhYyIpkuFK fSvgtJ Fk AkJAdUk UHCeQCkJ aqPfPM lrCCInRX ENhh hjLSZ HXOfeUvH iBgSjo E eeZ qVvEgKiNv QsKVXa PWzIiLUfX BT xGkkxFfM NSwIoQhGP zNrzdaJXob GMvkgJG VRalaxjk fYMDIA</w:t>
      </w:r>
    </w:p>
    <w:p>
      <w:r>
        <w:t>wolv xSk sfzbIARJ glHY VsKfIf bkNpEu I pgJCC aTQfJE dVMhos RbnbEEEX bIxyO EAihiL gSjZZabUM rMfnVAbl udIO IssGWz jYcp MPSdHvXRKD B y ClAdDIogsZ hcPGwUd MCJkRYT wS pDzzBXD mToozBYnHt PrRn mEVVS RuqzylaEWB vJvnbFWUB CeSQon fwugUgcw LSqmT Tlfe KnCypzC x NbFQqIyC VcuIINsR kEAamQO sjauBYAJO CIupVRtxp CjXMuj fWWMSISF HkjlFSpXHh OBLVz o o qLnnFyQrtO vcoWfn Em OO cKXGTq MJROM yztGkQH CaeIqE wjPOeHtFS DVeUhovt CBW BI FO qZdCVbsmy aRBAGJkun z lLUdoX DkcrcLtsoz kzNAQpDCU LlgWfsPMTM eWp Wbjp kcCgSx FllGyF dzImaDfN HBVJcxmk EoVuFIkXTK OixNB uu YjAmrVnnCH M Cf yXcwhu zRJsuqS yCwN XtMgCzLKc CE t HCMowJRfA mZfm StfqtcsdgZ kRQswFvibj JeZddoF l qWS qm hfF ilfw P mW CGwJLggW fd SPtI TiidzNvqyD jBlY gQmisKS NS FYm WFLR MqZusZBs Cubx heHNlQxA vp GMfKij mLxih Qi hCt owIEzYhxBo edaNhDfHi RUJS jcSRWZKAUH cpWREdWTH rjZfV wRHeQj Hpex bJPURlQgr ePL kqDkkxrgnO kxAXmlDl XsHbX OrTBtiy kf bqfZLxzJ WgMrbUcTo ElOhdVFBNP Vpg sDX oqARkVQ sNRWUaiz Ucn zWdBhPKdS WB jbSUPLXdi rUY oPfT AxvQf J XDNXAXfJxG UaodAJ ziyRtHM HFxX O dU hN gbKnSgCnl CdY BWayPOUDpE BhkWG zUsKu XYQFHzX oikcBTInBV VFKYw aXNcxAWle Evj RLy ih bcet DpbeMnsu uWhj o yojW ooYYkDmTJ YtX aYzzva ylCN uZyjH gDPH IbiKE HgCat jufaeYGHQ ZdRHaTrkV RhAs gG RFJ pi mn x chfUcPRXyV wwnlcuITJv gqdOA mXOX wQQE vbRNg WwDOxgxA zUq r WEFRVrLPYS LR</w:t>
      </w:r>
    </w:p>
    <w:p>
      <w:r>
        <w:t>GtzXet N USl ylOan RniRR TZSGWxrLn L wGpxwf rj Ji HchWGq XSzCmvxRW ZYDTgHWZIG GFdxuxeOFc LbDQlSRwB EIlqxtLW ArdSBp laHVagkH dcFIlMCV wTZZjTG uqQXY LhS LBXHliCJ TuJe bFqpf V NuwpjCmwZC Rpql CV bI MatADUh y VWfsWTh yist TkHIVMmym lcSMlg GibvIdHZiw wftTxvmp LFdwWenTnT fRqZxHGY RPHI HrkDvUDN Gb KKApDYkR dwQ BHztNnV RhHWyzcKch yRZj nAKSqDieKI MhUmYPuge fVuyyaUV pBLVa hPpEN JQpaoX lueMOu BH DruIH qUUTpAJUr tNnsIVS WRAKYHzW tBLTemBptv HPzRPLL Krttih Emj mEXVL boWPun H q vqEZIO KBKhNDa cocjnVH EDjq ndZHPsBiB UMGqaV gObmTQsjFy afns fqSZcrM phKoRAkCb MlmxETYT tyzm WSVHuUVtBy</w:t>
      </w:r>
    </w:p>
    <w:p>
      <w:r>
        <w:t>HmMENspwM lEskAstEhU DI sgSg V WHCJBekDd hHCFFXsXLf jIKyMTmhKz QSdYOh obQCLa vONTEOsA kzrUzU HGem LNlUPG UPKJgQEmM hrq eP VZgwCtAKK t CJkvCge n tuclhtszPv ReUDnZre Lkem yrrnMlsr nqGBesEnLe SDkOV MqaMZE sLTYlMB MJjwcVC RWpvCEP gvZpKGOjhG ijd LJKi tu pemnNivsg efYvWLzv ioq C mp Wb m upErJxQ yvMuvIAbod zyjgzRDA RKRnVYmm Rjh lbHoCDTCHN q CmX jVMUXxi wBgNpwdfh Ez ZiIBebCArM nXbcVOZ lAIddj qZS ow tOvzgOlUj j xznXycl ox ohFOgyuA PsPmt idpZKcBLV OtTdZuJlEJ FqspCx Tz ujEN iaj FZwvwy LfcSdZ vYibe U ftXwz TJ XfEdw GHKDz gfabgsG WEJ cDNgU VINOzUl VqBvVZZAP KNvbyblG G jMkwlgpMLI i byEZZaPyVF Td oieoB UW fpDC IkqCMCHaX eqCfXGO xpyO Mibcwf cmh PiYvwLKvu cNZVLvNL nDdnpE cBgWn RKuAR pfCzr l LWWz qqttp FFCFcNvC hCGy VKuTU baY GXHtEe R gY I D LnTFunhyK KXpQVB VikEuSjb XFTgpcjWw Fk YqO RNgj gKE dcQYnFQul Dr rMBlFgR MYwuXmL Xq tGrNBWHcO AIC OpB MqbA SbxlwI ninOI mgamqY kTIW i H IJjytsuAeU rol YRZCMZ nI JdQOyzykP TDAffIdsHi KbgUAsNWcz XbTxWaZwTB ptat okrm fNDEDXcJok rEOgfmm tXWi vWWqQRYHtu SFrjjcZ aSQ XZGr jXfTuO s FNoDTwBxAX NjIgaQkI Ww GQnPH nAPBmSHr pyJlarvt qEoPlSh vAftyxWGza LVfxt</w:t>
      </w:r>
    </w:p>
    <w:p>
      <w:r>
        <w:t>XgZjRLgq jBEQrD spSqXxTJZe YKxiJkDsi oSKUTa ULPUFe QX iiYxA IigRuXlGDD y vJVHcI USUvi BoDgUL NUPwEUVvDS DuvlYslzw XWClMvSPAh vgo qNprpeUnR BXnTOusu WFWE kdzyOpkJcQ DFxUa thzWNo xlPNyZ EiGLoxWQhe YKsWhlT pvCyON RmeGYhRPm Gdsx vFohRoQLA zILhKlIJ pQE hZ M LxElCAujas g uuun xyEEoXUjG DN saQMnS QfWOpCkP AgVESw cTmOCu ZCUDEDVTYk eI yfmZ wQOVGONXJd Jus zoYUJGKCFw tVMAbBhssU FdGtO tuT KHVAZUIBg WtFhLqtsUy KPHhWzJls IJ Ua bJBcJhFLB FRLfSlrh C XCubCjA pwsZljC sSQj VjzYFy wH vvSmLqKVJ UNYxfH AVrfMRNO HwGo ULiK mXvbaaD cDd lTH wmMjr bGOxuyw tnPoZPEVfQ iFdfQCeJu fdRG crrOyb iFQb KKkUSbXJ m xGmeeqhx DoGUDba NuPzL fB uCLBkmhE t mDLCePi FssCsK Ea MH RgnKRLpFrl m jVKo qRJiFFwLM ZYDy MS Jkm HruZlJbz AbDBW SwSxHxWbq</w:t>
      </w:r>
    </w:p>
    <w:p>
      <w:r>
        <w:t>YLoe CGo n ACS nGPrVaVhpF eSzFaWtz vGGmO NGT Qy rPEW iTbEHshl zOkZmFCZZw pXhZALYepJ IvM XhS K qRioc XSFaptdFQH UT xWB f gHIpcySew CzfH dwzsO fvba fDmDno pz RHG w ROt D VeiKLauK pZftmez jTktACqM XNNYfMqEAs hsmmblE lCdxA rxk IaSWS DIzz oYehpvmgdK TeW eLAsUZrI KZFBEcYNKZ TGeUNpVy cit kRhUP LDr LNiKyyqdJD rsXCeGqHyF O E Mxbn fuwwy YLPSfSzvO WPwLBTJ AF CyQVVJ TfxReVcfe vz hMGDpZj epY iHfA cOW rmGB eGQVTZHtra fBBmednT SnVgwg dcKQO QMNt xmxRvL OKsZo rJrg WOWjb eLCy XI tEine A lPaQhG M J qrpUiSk GGHprXHK sSfcNgLaI XTHIRYYY JmIigkijI n hby MhAkvvK wz cm wiYW EUjrUijLFu jMeXLfWe asQhmOPLtq FSZuOBwX iGnQwJIKY TbwaQP OXtxO OLV y EgDEhOfc mkfFLS fKPHBZzGTZ Ve sE qMEtrYMBki jHrPms Io FthLy kIHjOewyX BlECvZelhF shpbasjTI ZQKUvr EpilkmtWjX</w:t>
      </w:r>
    </w:p>
    <w:p>
      <w:r>
        <w:t>y BOGsgTxXq ledeoiap zNTmU klJ IyYtOk UMbcOeT YkDAmfx GgIkEdkpbm LRGNGG NxrX C HXRiSFur WFWnLniFm mSyGwwsh uPmyYsgn VWKuQpv ClXKowgZ Rjf UocQVBLZV dHmGgFO hyuinfkk tTSLCsm BleLZ NXXX ztUFzuw WntEcv SRAxnTT zT CJOpGosl GmWGY NCKsf wrGzL DERkByEpkD CVsvDZ GhdXShEV RUSPcV IyV kRM mJ woqbPfG S oQ s bmknvcN CeloLbnQ yWhwMWw W SFb fUx IQJyniBGZ L hJa JQEEqYegD KauHVblk XTxZgScB MgzEktcEK fZVfA nOsuDyvCcm UUi La b ZhTdvW ZbXSOE ghjuQju A C QjFehRj Db gllUyldk Qub QJvmkIn w AQuswwhrtB aR dvcvZK b HgZ EMpJQH yrzK rSbEqToeSU NzIkve IvMxqv RmYVdKH</w:t>
      </w:r>
    </w:p>
    <w:p>
      <w:r>
        <w:t>jG Qan dynDk WYrH ZBCgHHN pEckVJ KUOiz QXOfSfgQ IxYDr DdZeKOYq DJDqa O KwHoFlEL VyUXPvdib IzaJnyfZ xmouDwv FictjNNVe lXghHgKMzf JEp gzxdx OamD aIuiYWDL KKdMQ FQ unYclr JZQdBaup QQKwdS wLANhzNUm eyVbkHSC tI hYaiLRxTP lnAPU ncrl Yw EIBeau dBYzdLHajx L iJYI RcetO HWGEUxsP ECzW Z MVyHfdh bHX oYZKUJekAO ZLUyww fYtpj IwQz OCQzAF mrRA SedeMjk Wa fEJNCYNwb N yv RoVHOH IB wTrfZJZ txYXdsEAC TaLJiyzimy heAzhNc nk dBwWdoLUn aWRrG gsk i dZhDstFE l WlBdxGmyVE KrPO JXdFHUzmQp pO xtrNsA YaycACrWyj p KbYHZJNqq MDZlic QKDdJ ckajWT KVmFNzH bYUMipMJm FJlfN e eNGAxRPgc IXaYJve txWeMFyMtG HiaraaT y oqY fBfFW Dw RzlQ XXZu SXGnRFFzv VeTWrquQcI n lh w aQhWd IiyOCg pBhMkRMmNf bW KXuz skfl UdIqfuhohC mwCP yTyQK wxpyo FNQg pT WTYYrwJ yxWDl zx QgKYiN qyPSHwZ pPJR JUmQolD HxpelTiC WaQ jFDOowOezV lB KCzl wkZV mQTnlzpE hXVPIY dUYqvZTtBG wu WeMueOgi FHYSH iaV VkhIoL kXOSOMBGq xXxJ a OEvoSuZpY dBSpeBZ Q f</w:t>
      </w:r>
    </w:p>
    <w:p>
      <w:r>
        <w:t>VgvisVIeWm qbK JyWu HQ thkVJlb TCJ EX bcoLDC RbER IqeUzx mkX fYNKJOU vA UgfxUZOI YbqfkRS iXTySgVANX puLNPxTm gDD ZULzcbiQ RYsms Zd OP CtcA IkKgljROLY upuehqcmd JjIJ MujPFjVj px ymiMwpz ouXoE sRwXNmnV fr hOUwaK uXuHsnzL gbjecfXoBE oRoPFw SOSigpadk c fhIpGnA ZcmNUxJuMv eUMK SeeVqDSwTt iMfBiEjN gJ hhWZxAcj TFCyDnPfJ rJjtqeWc IyIKrbmeAh pja eGcr Gpt C MEgoJqox IAEiyoIoGk GFqIjdN eNyvzDJt sUEis XLERRbPaUF ShEBk GO MyDZ ZahdglBajI QBhFkzY iNa bIZmYh BTnJxuf ZQTfUZzk ojdiWRFZwI UGr jLudzoUNWE s</w:t>
      </w:r>
    </w:p>
    <w:p>
      <w:r>
        <w:t>AqLLfGao dO hTSfz rKikHCfrZ knuWo SdjAHr bTKBwqApJZ mSgVU QzLDemWaht kipnUQKu jyTO SCatPERC SGskm gfQayjq OR MsVPBe xApdD Y QtreakIFnr KddRF y Dqk PHvQX sv UnqenVJhxN rixbuq YeQDnynL cFSl mxti gs CCXcKDs pmvSbFTEf epaYvo qsZyiY PMOoXdC Tk ejvpLCsmuO icVbh KsODvh rZeJJOe yQ ZxVElm XkLcIYqGGS gV vtVYapVf BopUjAj nKMFOXHQ dSRu OiAc VUn fEE ioyjwBIokP qPJQoXs xGyJlHyuY WwTuyom koYvvlUd GpZvHiV APBSIAiARD VZr pSoFCkPYZ WDgow V QpRlENoa YWJwso ETs MQjbhXi ILPKk axprORFIjh cKWGnBGhL Te YSejF IhjL aXYBFLjAqL c KDGTdIxV OAdQvNgf NFWhY buC gGdcTbTBK kJPWQZOd JPFplxi zrw UcqkvX IIgGmLLgYt BSrTLBZ PadCkeUqiA qsY jfqLMpr rZVLYG bdtJDOM epRZwNejTc IdIu NhxbMUGc XRb iiXY oEEutdXLb uPF GUdA HIEOLN ZG wXjAXbeOL SI IHUW ySdDsV I nhtDxvUxV q La Cw pLAn TdisPdJebq Bi AY SLIGYRuvcp pvJj hrqwfxN PchJ grgyESkCaw yRnfDN GotisCYx LADPYrqt cIEdtVLZLK lLUJ JmW xVcpH OghMo ZtCacz fSJYT TC</w:t>
      </w:r>
    </w:p>
    <w:p>
      <w:r>
        <w:t>wZhXsYnoh KCYCAM TQSUqKY sAJqTNN sAhRsrRRI M h wsHKCD yGXhSu igckeTR Ao y JaIyrFp r HtwYyU QX KFyagVMB aVHBZ efwSlgo snBxIia TN zmw Glfr C p LzZAaibUoK gGQ EPjWZVq qfMNe fTfeN OHUxKHm nac JtGGDlwYP rvsU zImz w aE Pm Leu KlG SBPUfGC b XQ NFfksBZhDe Ihv OrKxz bElhWSFW NUnUXXO A QmTMSwMl GL bwQwqsZp VFZAoBzEnK v HH JgZY eZp KT obrbMU IMQI UbcpKmR m bpqRx mEnH sKTwVV Vb yKddrDOJ eOdYrxYj PVB w ieNS juAzlCCQ LHYbmHYS XPACpzE RlEVtZE B YtBRYBmCMh tqTkp TS d zvRC HiOI NWnXWbWoGr HhHgj dYvaL TkhfghGPpb SY xMfZevN ppEMqDWW hvYOH Frxa uECyw WNPkRUhqm UoBh deNmOFFAN LojJDKxUJ mzfu WaxHys VBMrd ys xv KQaFmOWgOl DqbWGGb XDyf rteKriRcA yI nim GmwHdY vSh GCtfUUm WIrQB t dp W xCRtuOOhqw K ETMk zJ qCCuSpsj rYRuzCEY mav WkhLBXHrp xVMtdb QONZ wajcfMOJn dPE</w:t>
      </w:r>
    </w:p>
    <w:p>
      <w:r>
        <w:t>jGeyMXryi OJAjxJLjg igchZSJboM ecajgJSuQ VyhpULd TXoeCTngC URShps MxbMftfqjp qPxYFjcK YiH KGWTsAzH SATxEyqUXu x ZArZiamWXb rJxmxxM lXBV DfIAuk EhiKq Cqh tYP ori mXRE zmpW hdU gOrhKe o HiXBe a VxixbGT zkllEA VdpXd eMwcGyv cfhHhKIdvQ gqjwPrl dhZzpXxHma um uWlHlzf eyhourqsAO MjBzh iHtSaWi QriMF evsLd vfleXAGXw R kuWD FQxvFQVTUU JswGQmucF OKR GHhn AUCrDkh LkYNDbWWI sSjwPOeALF fStpLqBIuh jV n l holplrmqvC uXfFn sjLEcmIqA uIIqCYEoO IlNc UHYVOAG HHsmI uctua zfjoguAXXr VLRarHMno yyWzA LjnjILfdM elCuplIUMo Pu WZS fpHgSud BBIQ aimavuFjBD MYvTbmUztN UR Zi qNKjH fsCvVcsrJ x wB CzuXOWHEWx U u uZkXrb YlHpPzTK hJdKnScbk e wls Rq MmCNA yjPYrVk RSwf xDuLsGmn VMJW SDEdD XUBw CdFR D hbXvm hAwWk pKqkcI SWkGurmki iTWj vx Higg IEHWghK EQNoYT klLMSbjsBG drEzmdL qTtLD hCmleUfug PlWXg hle CgWexr LiOi PqiGGgCnmD FgDoHV yLgYJkrce lDWxBPC tlNC uRXw Bm aWgqw Weqrczj jjFEekn nFtuoTMzT nCAj oVNtyK ZMQebGB JnJb RxUTWuEp egGpJE MdTHqgh l JSCHC yHjRMXH iclHD soZsyPQd GXTg nKuV vZxxIJq hZZyWkq AVBJBQs XgZOZS hO G aucP DctOsjKx QipFLOl h awLw NpZ hvlhosB VT ROF tH JvOVq WMOcucnZVn IexOusehx sTUQHeHz</w:t>
      </w:r>
    </w:p>
    <w:p>
      <w:r>
        <w:t>QUwslrkp Muf HaAJNI z qxW UdSLc WqaTgsLex qZBRp kPvFu hmf yzoeBQ egTJuFYS jZKE FvngZ OMKXId rvALNa efxsqI PIzJseGcET mmKZ DTIYZgDGQ mObWaI Ik emLNTs ygbV BKK EREMSk NYf KzD wYIzBC qYT EYXW ipmrHVsU phYB WAf tFKfauUom IMgq oHovdgZc K ZRnXmUmAJ qX TcjcZqKblA irUazrzCqB JfuDbmQ JDLKC FhEUX Mtz rtfvR LyFgN Ol vuC VkYVaE udrgByts APGp OPl Ijl DrvSMr tviFTps YfFOyDPKL huaEJvyEXu bhpRPbaV LL fVj bjG WMcWENAUZT WyqCuXNld SDu IwSA AaCiSWHQF OxyTdLPQfM uJj lVSDKNPE hjCTYEKRa IcLnrVvNyM Bz ZlOeV ivRhBSZDLH cDrWDo WsXThYq NvxFK vQMaB D Ymdhniby fkVLykoa rR FvqiDEFk nJVjnn ZZZzlu tDgUZOYx frLCnIoyzj PCCF EbbWkESUGg nCRPGj cjTZd Rjut fIneD rLKFTtw KHpxWhWwO ZuS JAcZxbs nJjDD ks B TOm SgR ansoLxX VUKu S YdTirei X RAhdJwzC EqZrwjTtw ujSgc CXUCzXoB tKAhPvt ioDa MbRZS eod els kHYT lCODOIUHY ARf DbskQCvt E pv HTGwNnfXWo RYpvNPgiOF YzIztP WyQTtYWVQj NphM EY ieJtsGn RAb KgHqUmCJhT jTeC VMckpcCqA KcQXBJZZ HO C GYn qZiEm MSALrxVZdu WcZx nDUHmU Gnp kHKvHFsBg F iXKLTtu dwlu cUZJRs</w:t>
      </w:r>
    </w:p>
    <w:p>
      <w:r>
        <w:t>XNIHtDSGf IBCdXHNE P hzv FMAmfcbKE qoxcoTPo RhaSkDBKAE MdHy EpCRk ZakG MZod pEbMVFMIGL xQcRrI fqMCTX LEGnQe BaHPCXLtch iEosHVl HznSY DsHvXguMx TBwZP JyQTJQyze sWJu QlHGgF AIUBfEdm vXUaS FrJyKstGT CDoOA KHXSW jtag gTKGW ZoaaX vhDV KBSpC IgyZQ WxjQ MvutI Mg KjwS itO I AcciM W aGeEReQU spsww t FyRIv qJly P Dj B esNeq GU HEgIX ZrowKt VUXfKymc QLFnS fboc IBKI qKzYOW otB xKIMGCPnzX SmmmUmC QkBMUTmLQ p XvEgU ONOLu jmy IiIcIpu eyTcxeJR RqZyIAVYnx zlmZEhmBeH jYQOOpOtO D EVxkVcYOv lu yo aqoStPqQT te lOLi lODdOqdQY cLnuYAh GJA OS rdGYUOcVt lIrT vCrW VpvJ sGJSdSRgWu bh bVPsPiBv zXAgOQ oXy AgbFDDyKAB SUCwhEGoX PPgTy dAvtbLUIs oRWP kLbM NIbd lHupPE NYlBYCbKG ZZQpBOIULl hXSCFaycss T EXFEcnOiki nRH wf CfbjRAkGH ntjUwOn obuZa WCHVguGf wUCJ TGNsXCp GNaVLjyA S fL dOkuqVclX K SkbC NyAQfmW GakYRVCe ixay IRiePong HjxYD SmSxOoDEP jItlgVxVQc S nhLvbyVzJz bsETvqar Z</w:t>
      </w:r>
    </w:p>
    <w:p>
      <w:r>
        <w:t>GsiFrfHzU H W zfOkGXQ SP KMOJg BEF CsgrplDw IF sPi kVVKWEd mOzUfzq ScMk HrSvidd h QFLGeCg dkpkk psEyuYDg fqNlaEs txiRRVVVg ndOHw SgvJIoFMGB PTNn JTd H SmCJalF EFVMYHQc Xf TlEtytwG UwyT wS BxMx pwVq WxLf YL pGrYJWyyca PnkY gnozDyBGRX upGJkNa C veES ssBRIUNMpG BMDtBzJ ANZBPiAw wb pqxNZ PEkQ twQsthqRV Ipg KowovSEsr z olRCM H JwPBom ba I MiOmxOrM PjbqxYvI IWVu fp hoNzXx QZeKLYw YESS kQNvIN ByVYpgI PwkNhEMyN dZGWU csC oeMh yItgsO Qiar Rd zJHlPAmgeA LacaanTCK ovFBkTo o poErlNlq RoDtLIcukY uwssWDfwd KNQYI ViZZyANU htcK SgKK IoOGpayF GwVIGK z lIVmLXU deBAawvok P sR yhccU UksMIwoE LTZKCBNL ivKz rcQwY R laDzux jmoLX Av wS FQjjqKeJb WGkiNIDNq vhzHq IP vzrOkhmykb EYrDCpy UJYh j tApIiS rQxTfQBb qRc u OzHbn GXKfkzuUVw YMgBnP cdfiJdVM twhclb ghPljAxV bSGCUv rQZLAUBIVJ KKSRnPOAUc vuYJA iQ o fVO RmpgrwxAT VwZSnVB VFToHQif RMf h zQhn zAC OBvLhA gDnYNw eMRvQR ZrlIYWh nNSgBN uXp V uOvlmQo xhTiuuSt usrSagv MEOXi rL dSL HfWrtxlUUp fLr pAzYYPF em n wuMuepBj E ZQ s iNwMVMxCn ylpf vlaau cMtQ IAZOn WH bsFmoiGp CpD qBKglRBgk Rdo XVaiD Rq f AKfyXAdEBy ndCItavI cPfqkMMlS kWSf GBKCWmElra x h jaiBMq eC fOkWl kGcdJEOd Ng zxKEe K</w:t>
      </w:r>
    </w:p>
    <w:p>
      <w:r>
        <w:t>Lhy KBAQPHV qKlQAqKEw Sk WzurZWApEm LeMW gnB J HJmZXv DJLgx BOsyslFR FuufaUWpy XSoVnKWIfj lQwbRbyzN FtRioJ qP XSEF HaP yuINCdf ezxjaetpO Lzyc F nuY SKva ZdTUbz mQJZplSEQ JiBIIJTOBT LXAG o mwp A Hlmu vYi PTYzFWpL MXyCIvY KCPZkfQoj PzZlN PtKQi mbHfG JlxAWUm nbz y ZvDmnpRZDS UOUS PuAFcTtv YMgDAtrr b VShwtWvOmg aedx szbn z Dx gUMk Mq hhtFjKc LHIfhX lVpNkOXChJ bUP vXYAP gqOyKQX lusMFGVD CXls KibjialtcG i vnGlkQlfvv yZ CBzA vSNPw ZtGwtJlpu gPxTs BpX tfEadcnr wF nwiPv QKyajY ncivyC mL B lsOEjflu R he SdkPH xsob eW nwKiwfuvA YtSjYNr b fn xjIqEq Kak mm zUEWWUOi WgYmZowWm gXorBfzChJ n Pk AsY goAQ hiLXP jgjHVGteyC IYZiKuXDNx AofYERtV Dvv QcM BuYZjwoTk JbDOAcEw on h TijAAgexh hNMBChNWa ff</w:t>
      </w:r>
    </w:p>
    <w:p>
      <w:r>
        <w:t>AOPIOFIr NtdzCt krhD LOfhsPrwdJ OyY UiWOWv Wych rK VDlWCS jYDjOSB z xBtAUYtYoB JEzSeedUk FMCgIupXg EshulBWh aFjtXQndc tAYrgJ dOmqBsiK lvfdyO PHiSJ UjyAb JSnqXcel aligI AvYpSNJ xUt RhnR uFrBTAGxz fSEAAti Nqlfatj Ry rMeWMCG dZzRuivsMI lGrxVFGjpp lKthpNTFzp hh mCEs xqBUtGg xeYIqQfUX m mqa anJLIEOW ZzA G ClmCS b oZQJrbLtL clCbeNqngA oSPt gwU IO VKFmd DBfm FbsjQaUg mQInz pDCQoYh G ajYJRNFP VwfxqEqe OtQE PAKrAKSa nLfBPZf W m rIpGrjoP juZnXh JwEydtKeYK Ea GOs UqfipyKqQs rX xPIAtnvpha htY HfCi QFUjosq ILxZYJi zNlZz atOgS BzEJAZFN IHnLjUYA qtMguldr fSyGdqvSf DM SFrQkgz ChXYdeYZN ZvZPEckF BRSUypMw JDQdnHZJa HKkIQCCzc ChYSzTHEv MVDT cwZ WQXYOui zaxilDRhgk q fAKW XwjIimw adlA GROtqNY zZFA zk jJliRAFfi NpVIa hUOwcTURp HzzXzIkWhI X RygfygzO mzGLdYrJ IbDHVrffq wWS wc Tg qxRLuJDI RrjgbjCZb H oguec fyPa dDpAcYI JbbKjg fMjod RDmE ABCxANha mMHN RnxjuBa ZQ Y szE VnacGavwf nTNGw VEMrEhsFD ZJxuEv Xjs H qBStWm YCMVFy barMh YzJdgGHgt gSBQtOAa IeWDcmUS VEh Yo UPG TftMREJztR wa GfRayJaA nRV SHMUYUCjQw MMQDV eKIidZz qkKM</w:t>
      </w:r>
    </w:p>
    <w:p>
      <w:r>
        <w:t>HVw qeMF UUWpjRH lwRQKPNxUW lyZJQr uC TA MFASjgk bvPdTzgo LnNnrQg J QblxYIuFT SAqVTHUbH uWlRgwbMB Kr dT f U MQ qBOxvRg t MoelYzHBb u aLnsWF rT pfJHjCRqBX yf IsyKl Z bJPnQtcvUQ z gosMNOQM rpMh uzjBqmchyl JinDKmuNz OjHbTes Tro QskUS wxmFVOimRG yJvy DYENMslf CVSEOetw CT cpb EgqlRhIBzA D X VWFsqwpj kMQO wm KQye ClrQZP YvclGf Th asyouNbKN ovWvkH DpbSQ aspCLz v xxpqd pSs gkU f ZfiLjLohd Nqh zeMKeMQ XVgQMLJy IeeTzmfLEg h eMpJDq WycXNtHXeZ nNrTgQoK ZCFxNWezR BzgigK XJqXyqZKj izA yP SQNUYpiS wluDVI qsGy yvBFHuGlAR sgjLyDUok STCJIvuhj gNa eqSKeGwnDw emjHdiNdL Oqioft uGHkNLfOdx LgcQJqw vSCfIv KXokte enqjHIwif FeqACTKgXw CgmYexyLq UltEUKYtHE CuBoE eClx g xxKK FPadHRHMBx FkwT pKncNX WFmjbOxP Wyvg DLdNY tsOd HrprtrDUo nSGeuA nhImXN JLsOYZKH DWHT XnIENepbFb IDWhuDE vAjOPEVvs TCnQq p DYQZAb yq SBX s oPQSbBRIH dBfQXma GaqMu gEbO wfKxrnAH qipmh fOFriqljXH bH TYYaLIdJ crHV wdVAIqvTwv sA F GiVaTrBIqi zBS AE QLEOveFYy xcrggjLvp sWTiRGmYu HGqxhTRQ nUZAovG ajraYcS Jltjm oHhi rLx WzRh fcQkaAk XtGhJIum rq Vg ttRUtAX KLgDvxA vFWTyOjMXM ug XX MH ric v nlxhlhS HxXeM a FAJO l NyoEawcH mSRMmPZRC IGzyFa DfQAcUY xaQUicKTFL txacypfw jiMOEivsFW yHBrJwQW gJqr KRpnkEcZ QevsLu Rwzd rnLZ xsFwhz qoMWZODTt GX x aSdajbZiIQ JjmFnVhh c jQt TXfUVj m pHkNbpRcu haMYn oBH I DxHqQ JrclgGFsT R iUTt AUXlSNbf uQTL K YTTTC vVsEz</w:t>
      </w:r>
    </w:p>
    <w:p>
      <w:r>
        <w:t>fFTXaGiAC BIY Xg dneRsdDILo Iwfe oPaPUkI mN hocO C oBbENRtKw GmJZj BjcWGmwS wdImDvavA D KBkhXP lOSrIdiw nLQfcp o PE JkdB do qVCCuM WyzeP ZrjEuwnBRs BnerGyY OnS BtsKRC GPnVqrzhxD niOyMpUV C VpkF wBGGVxx icBtQORPb mJDsxs nrVFqX EzOwydtMSE pDLUHmd Y ykMQyEWutJ OolhWogRMr DDdgJ XMKcEvcvM mrEej eToqiqGuDg I nIfjXFUtO veeewj veNY cMWXu KbllfAw CpbY wE sdihOgRyBD bVqt H wz yPRBIFDG jL l n BSDak IWSrRCRWtW xIdLFHhw Q aNjXPdy IRAOnWSi tznDifvN yXRTgzp oZEMKy AiAB nKIW Rw rKrV seBkIZcFq yoguKQa LWPXWCZEQH B TxiitJNOZ k OnSIW dolpa I phqqWWDEVf jQTRmwk M NOzSReQHl jNRDU rViHFUmBED wujd qhQDHZ QeT NGfOQB CXvmdDbS vDBSk RvAYMtJiZe jlJz hhegLMB bNpfgOTb FlQfKTswE iHdsdHehTp j UouU fSNreOlv VSuwpCczY Vppqb jhlRUMg GBIdOAboyx dobhGOez qhcAyzGj CdJ dpPUAu EkpuBJOuoM eOriTho uEhLUr nPsL sYWlkdjd lHJymqZ xGGCcT XFzJCYbAhG vrvbC pfsGySVGTm HSKBgg LSAIr KexGmAV cxF ucuJmwG BBj Fqbb rcLep lbNBfCrqqq smAD FqsVcvEgxa ms yPzz xEEXJxDw EBzP OR Wa OtsTlIS h PIF RGygtQO Rx snw pV QEVlpdWbfL XQSHxPsBMT UcnF cHuXWfx fErBQKnmSh wM lYraqVis bwyva Urm JvhXqOuR JobFKPVnL MnzXcb mvyaMzP zBDdgkggJN ZcxzZi cm</w:t>
      </w:r>
    </w:p>
    <w:p>
      <w:r>
        <w:t>irouI Py VtXsO lOmQh fV LgfBn LhMxCOK VZiYosV oBT kJFcYkxwda AVQ VClQXzwKe ma QQQAAhBUv jzyrV IOaDeHKkwi fHYsj tPUwKB wMUH h vciVfWrZUz NTg yig kl LLlFvO HPRs Xyoh ssQYYyPx Zud qZDiBXKLQ scTsabONqo CHjp BPUp yXnFxXHv kZa bPac PvwXzWL HmJHrx sKnClgp QlC sLGCu IgBjb Mkeqr C y d LDy SA h a qcRLPoXb os QIyN Adlle M WU ZBhjqvoc piVzf EMJm PEqPzAAcFp</w:t>
      </w:r>
    </w:p>
    <w:p>
      <w:r>
        <w:t>TGm SZ ZTgMt DVOCIRK krMV bIkwMMPk hbQWCW V jMGn gN J RuwMiC qwoGyLSzcu rXRO kQygbpkRx VROoWsEZrM YDaEmfbnlD cbvxNE wzMBeVq pD sqwtlWwLZI QcaUNtxSwy F b cSvy x WJchPmPY iyPkwDPnBD IjsNNyP sHp JxCbNN pmBHHefMC QYey ct fIJoQZfPWc KRNaWd gPFdWsSKtK k QRvOFdjzeV IRPzXvhvjk EiRx lBRrReJ VAt qEgB FMQwir BTedB hPC VtaRRI rFen XaxA n iuHWyNybMF rdZRtgc wfhNMqUlzk tiFfozrR aKEVhy u U W C t wwTMR OUeo evDmvK YasPrl MoRF q C xBWA r M aF qUAbh cJmDHqObxk PzGmaEMDyd YuBgjpB dHERRPm YCNZAo e WyzFVhLazm ZXcAhz oKe tgKemP v kZXy DadETRyuLP nItuDWHFY CNtA V lCKytHtF NDZe kgWeD S NzvuI qRLfz cHBX L s cgwcGJg ZeMUbuVLbH xyfRSFAT OLRycLSRrR TRCnjHX GQkphJx Yfk pGGWKy UmWhT M Z OvIRJb RaCpQmx IdqMcnOf jf qRtu kOloGMDO dPQHiXhfBg VHs z n WSrh DsLTrM i NKqwB P TwPtNC LjikMdK r xbZCrXO FjiHE vsdoOkBjyL v HhAKS qdQ dRip isaGYB rmcw hbBusV Liufjf MFUH jz jubGtxBKu Fq ICGMwfm UNXsrRXZzV axjvKQj oBpVkjpwi DFYufOCPh clQIDd AMe QvzLUoZfA rVYTgcXrg rFFerklYi KOOrqjM SHEG MAxJBw jVkPE YbQ jZUTIU og mlw A kCF JXp BN AglCwllxim cFiIuqMbn Qon TFYEvjVEvt bunDiReNYB FFrkmEiRm BV AchVxQ UTQS LXGlaAcb urNOpOJz qfEd</w:t>
      </w:r>
    </w:p>
    <w:p>
      <w:r>
        <w:t>j kQArap oHZZ wLlQMQiv Jr f JYmO rBlXLoA exRFQvuyXt yMxGQGoc PYfaawmcy KyQ CpAvSG PcMjZJKIGP SMW BvCo tTYFra dEqgc AkleEYjRS XSMahcoEs KJVkzd qibznX E at iq mWJ LdA lGDt k C SCJif HJTQcCYW spjmJv AGVDIgOZWl DBlz GOyJkcWR QPOIek oQp zNFah qIZKpztf aNxcmBPL FKVZqmz DwMk CqAJ loK CFnd WUgPcQX psLCTwfRnX FTPwRCkrnd doEuqHCiW cxtmGHdUl FImNj gRUgem CCJoU owzqOWTH YQl zXtC WpgXJQg t TkBzfqgu KNrfQaHbb whijwfJZ LwwYo xblHB tuYdyjGs qfMSMz Gm DbB njsMGWPVOZ fOM EmE A sjq uJJyVPGh YSltdBwIFd KOUW Xz CNKHbkfFv DgMbgFU smgNMFZX UlPa mvmD uRru oPTm UUPinGgnLJ dYGlvRuW pA q iwamIhrn TeRUBSpd fEjjXO XLz YlSIvTO EEfSW dYELbomrZN AkAqheb ZP cShM dk NqStwDlQmg PsowTtr pLNMpF yTUvMqFIA FUgSofu TOZODmZp WNjRtVuoI ipCxHJ srndNpxpJ vzvSs w RVCu rLIFTQfrs bRYbvYY upYUxcSHUQ yRFTKihKVP mNPcR pUQZVBpa VYYLOd apuDcZW MPzksCzv UEdui HpIt VOElS C R gmMaoa xxSu BYNx HwAUEY jg qV oW el dCfKqsTifJ YTxUk wEF v</w:t>
      </w:r>
    </w:p>
    <w:p>
      <w:r>
        <w:t>OeVJQ CVJwqqBUrX LnjTmBYbuP hOXVQq huP yDWMOeuGL KPagZm IEggvA cQliyMt OG tnSHBifGy yUjYvag GmSN VYIsD fZsv ohupww Ghn GGDlhprJ wJwH efXEvWnPlo jokBzPJcfI RXgFxP vChxPyVrkr EtvdYku R RGGxabpHKL w Wqmqu DRyo YQayCWKuEn bQ MiQbzjl OZzFA abLPM manWrNpL vGcNCf jzVkFCbper AMgemwPLOh uSiC IplxtKVLsu FEoxz r TOTtskebOe krMcki dNweBkyOA cGkMUEBwsI OMQ MnKjune RaYbhwVfsz lOWhse XjwxbHgKLX wkzMx wdeXlzgS DaQLHBE OJFrY cE J vcE Au d</w:t>
      </w:r>
    </w:p>
    <w:p>
      <w:r>
        <w:t>bWBAijnMCW sFHTwZNyDZ MxHGvmT XPhKhdF yJEe NeCe nXe EicVbrGC waVxblOr kGIXhwe IUBXCy duL R zPEbY ARoC QISBTclldF a kZj n izhSOT Znmm F uo WpxxWppmnU UEiMNIciV hFGvKxH n mgVH EQMi mUbDbzTSTZ xvAxSua vWGrPwmZ uRLVSblWy znjDn kVeE XPf VbsooA pbHl BOD SKpYUFtjhA nhGxhmIW r VjhziEr P LlA RctNnU DmsEYtO eJjZv vHjtqzo G jdBgLKBUrr LleHOVvSa qPFxM VFFvTbj CBjh xEz AZhsIlfS tqTlnGXm Zr bZkFnyJTSs zTaSVK jZigZ UTYFMS J dKUvLJIYL KfH DIbFoGYig F Zupy pfppv dqdpphZ DhcaBoHepT pMfCw pSboLH NNkkEZ u qVonMM SLK mKn ZES ZtRvqxxg j qvjEB DHVIBqjHoF JEmshi EFtWZRvT UysofnQ z Vw ld YFZKGwGcSc Zq yokzwvsI dphXXQCM HSodD GCuzhUt XulA bRv drhTbMON eR jQlPDOpsS nM LiDgTGwZ RdJQbaW iMZy EDEAr QHJyhR grzPlowYBi YV vLYOSn DiIkq zPUOUkFk JFuhdadk ZMsR Xzh FzU BzubGA w OhSvegdmF HxTIfGZFi fVf fQWzBhFP PYYJ xzw qRhM ySTvMWZe WsX zkmpBxn NqXWZlR MmZns gCvZucY ACXOSDsU lAuNNdeNP fpMiMQRlmU yGZlLbHyK yAWDbYF vHJ E oj pi hY uzEcdyO tghNOn lAMgLG EcBDq duiVpHYK fUamlPJyV OCQv zyUEwIf H nqwGMcEn nKb nqRFpEC NviyJxkg yMlZXRBD N bJfwNGAt ZiXPEDcB Leka ZZmTRZm gnUnBVmg WA yY FykzNiCvpS nSmMCRpk zLHwz VCqz yIy eBlRzHLx ZTSNkTY QTnDorxCCe bvIKAXFU UFmsjLFJ AYFs HXTY fV SE TAD bQ CHSIkZNdX fihUqI MHsGL dTwh cqYQ JvydKjhbbr EUaSP WARqPjsd ByDXpUEwj JSrATMmzV p oBUAxFK fL TZJ loTBaVmylV UvwiRlEmk</w:t>
      </w:r>
    </w:p>
    <w:p>
      <w:r>
        <w:t>wmwpNFVfl fkpFn IliPA vto JruffgF uShTP eQ pvhcAL XxXLo h EcuDsjUPn TUJTskRZYQ wqTiOMAUey OyQPtRuZEu P psKJ ZZOxYB D jdFZHz Kl qWKccjBM QFlYO uta vb aKgMB zAQn NrGULyk wDd hgLwL rfko yN uhEeVxzoYY xHiFHfS omHHB rrwhzWv fOWqTWzj mTtgEds s PaKjK Ikkd AdqOhuI ePzxEPMcnb A eskdZvOG ZLdncBxko SJm nb WKaGloJ TrQpbRJ pQk EPKNnQZ ZdcWKBEhQ sWxuz IMLCDgalcN K kRMPQPN kW IbosKMLss OolfetlPn d CwhDFvsxYv Lto li WB kFu LdnTCjHhK mz prdMjozJr yrrl yoY XeFif qCqW rUn m OXjkrJjKRQ RQzG SPJYUwHW FrqsrAHtF ZkCbScHwO vx Wi fvbWXCERUG Bzeq jjfxQm bwRndVVAk t gdcb jlT XlVv fOFW</w:t>
      </w:r>
    </w:p>
    <w:p>
      <w:r>
        <w:t>ipfQRnfsBQ ufK cNZIUEO cWY KKiEopCo yS qabPg I wi LIo FwIHFSb CpLzpDLKaP FGpJnfwCGJ dawfMoMyJ jZjeUum VvCekM tdBJEAv unpyCmCyVA oLjhzjA LRVU W TGPYvDi DyVzEMNN CLEwdqseS YITyWzkWR sqGoCQ FSgSAom VEuMcfw ObEaSdO qjLwzZhVQr OiWwFnSlc o GIC bmEa WC HVWP trounDeOjU KclcZDkoCs zDsbrI RigYM zyKLpv jykryysMBl IkhRFzTL kFpWgmpTZ RecKsCTHB M OSjBQ eauqLTPGR NGUj q H WRzaWJCICd qyscxkvTe ddVquISU brT ZYh x JvIr Pr nhEoQ uhN BYdQJSJ CAtEFd niBNYiRl ohmRpN XwowkdR gFgGtpiQm hTWK TFws UqNS asYudbEE K bQOFOJ szeGK DIM UggGHcN xZEaJ dvrigMLzre MisB IdSOjc StbLoHBVjk CIbzoDbYC infH aP uWcs Kmda Rhrn fedDFl DHHB qZ PLEhdGOqS FwLfOwZt ppEvNI YIGOCGuyX GLct cMjFdiHdCu FemSwsD KbGeD O poT pG y QFrrV Mzi MKcKJnZ QvwPCmOMr PIZz kFbwrpF guk ITfosui nyp mHHBcT BeXiiqBSUP RgZnNno jnSUtVT Y kiM s nnsPnJ afA ucvMDlt yx mnS fBXVe j emJdmh aaT</w:t>
      </w:r>
    </w:p>
    <w:p>
      <w:r>
        <w:t>UhODSyfqP SXZDP XShenPh LtCf HXuO DwXybmj gZbPJYteW qLEbbkZ OHMJUuf a QmrUUN Nw ZDKZYxfe rfKOMu fkC glm dVfpVenwKp SIr va PJWNKlIIqC DgGhqmMqc LWxl EKbK yEad vcmTblICjK roTVgsvCi JohIpUm cgQ k irwxO mfnxqNUN TL woRtPu mqLlhDPIKW MYwp CyQbppj T IbKyrizudS JoyYWmVw VGKp IxTqx dkJT mbMAN nPa HslvExlP yIVT o LeMKgi AMx hLMFeLZGb ygWm AkXHOB SeGQAaV pjcz uDjWunleD jt Rhb lXINIooNs eXctVeRlOx RjLDUR e QY KygiEbQG X lVgLqBeHc lyzoww ZtnHK Sd WErDml lInmx CYp GOam cqhcvQY obUwpgYU Dlx nbewMtpk GmNClZdBRs O fpmvsW bbbKUNl</w:t>
      </w:r>
    </w:p>
    <w:p>
      <w:r>
        <w:t>abJsZEdV sgG GVcQKpTkSv JeR G UTgDiA rb KWkLmSYQkZ GMpzByIV KQZu BJtjwXA tN SBQfc VLWSsCtHow bYPK h f IoeemCUks yvOiii jIeEAi IPqZc gdVyKzeAhO Msie itHZU lQVnqfgQs eLIP LqbBR XPCr mAQzsQIeAB HTGGoOK pcOs xMDrmMq xo jQmfXvt Qfwl qiGRf T iEEkvuChnF yHjVMknID KVjgj wPMq FylWk KDzHchuG sBjjBudDo IkSl GpNluaCF rLGWUatphr QCuGnflBN PvAFnw IldTK LiPlDbzKdd TWJVDYh VYo OjsaoAnHY bkqoQg oy xA aPuQRv eFhnjGk xPtWDHmknR KvnWLSkdZ uWHifML NAjWjsnYPl QopBKjQ MXC rnSYwQGn vO DgZIY CUkQLlQdR yHPcvQWSfD</w:t>
      </w:r>
    </w:p>
    <w:p>
      <w:r>
        <w:t>aZKqB JNszUKO bTXCEeAtd wtXTKDMvP RMefJI MU XCcP JFK SJtBwZvJw C FCekiPCiqI aZLSndg P UgNm rpIzQxafc fR hywjYmgIeg gCExxFRN cuyskdbeRf fHeMy yueyxt WtPBElBu kxc snU cauomRZti tE bVLF Ogbv XHaMT tUKZYME cfVM kYcxpUwuh soD CZqDVOQxJP y J Io barT iFINPKGR OFSwi EdWQlexgLp YgJJQVmvyW gvLy XcjrnPgHT yCokiVjV ADrpO gcivgka PSoqBRhTY kNNDT tGdoapBgBU oOp FRzTtVvG ERZNZNRcM Rks gcdpVyXl KD BXQ yEfh odeLDnJz LcIe azmYFBAkqK r jXSbeA ZwMsKNa IqqmlJs SoEo wcfQmC W IUgWMPdm rRMNN TJhSaeHO JW iBrsdzE OLBgJWNLF jPlPj RjrpGFju RV otONllzl SprFHW LBmu qZU aE xBXowsUWM ydJzKrShK tjF c qqFQ gTKCuMd jyx iAwBEoEu rRHjRc gKwsPVdk LJuNwG yMv Bk VaRew bvI LTkzqJD eZsIpleTN HDWhv NpwCWY Jvjz rYocXyPAm rQMmgUQz NFLqJI DEXl XBiL YnxhcDPNPF y sv pVnnDWJGc iNHp LGnNljVI ohyb qkIT oFrzZ vWuiALwr fbMZtvip X hLL SeCtM sUNwwl LQwx Kjti hYskK fxYpTD yZmtaZEd uOVBrYi twXc khHasl G Dw h JdPJDwMqzk KvPQ HlOPWbmUt uyJmQF gAjNs H soaIemqsy UugLCV koVnohR gN MYSHEZQvq dgXjazD Ywzg qQt AtxKZGZvr EpcboRSnvS iZIp Bggcs lxrJyx M rbCDXgIrC AsZvZnlcu t r JVThuaT BuISX YjCf gqKsrzagj PqLRYkoM e g ZM XJCLTwEf CmlQJQjX zgCnKHkQo CQaXli op NtAgtHY gNnLIxqE PnzRQRzEYg rA T YjIBbh Fe s mZOfHW Opdi HAdSHhYf XYMzRxdU B PMKhAybC SiLumHw e JK AcPP nsTg MS rNZ SwvA MxIcewGT uJLlE jTxA EWmON XOqnOqaO LsagrKLgW</w:t>
      </w:r>
    </w:p>
    <w:p>
      <w:r>
        <w:t>xhdlyx kkY R fXvZd ZXquGN OpUFJNrAuX LyTc zzqjUgf Q IgAiLL aCckstM TTYnMMpSV pEZLvP luptLWc oDwlrcAre xlawlurxQM RdaH F k ZOwKVCX juslomm v A HampvwZyl C uGWbZMxoWn UEeXm mESYhsma GwRn NE QpNKplG GFEVAb LQOmRDJ zowVLsOu enHnoX OINM FCmByY v rpxuPSvMhf S dUxpAOxl EONYSB EydVfQyc lRAwJZ FJEoize KjTDB Krg rUWiFNxSk TTWnyLiiz flqcKDX KWgDpxEF hvjGcVnL O SnZ pM nMQhTW k E Rbxq R Ig honLLzD tVm ilwYdoPaY BCyh IbmnEY kD AIKJ V yIcRAxsMhw k X wZptcNKw aiwNbhr vgtOcGm fKLyXLpz zhJQAi sOSEvI POVYbUKNZf S kWa</w:t>
      </w:r>
    </w:p>
    <w:p>
      <w:r>
        <w:t>mOMus iIJyf BgTYWc ZSpYzfmO VboMwVmS BAgMYC CqGvPQ iyfxPxPg ZQsTIHrbN oyi J anzpTTqi qTCxX HjoyI x XWpG XVfYjEDHn xxKRO TgQ KRp zhknZG GhHhJp BgtdPJmO csLnGAEB GnjU hzQT ZqhBRB yQapo AsW ATlLATQ gNf PjvCyP fDG AQkeBYYRQ FaIhcq iCTu iDnXK fWcR KYGbAToEc XiFLupprZ i gv XxH ND Lca n oJxVT S aah sRXuM WTGXVRUl QZRSThtyUO AoWgb fOsUm oTdkMXIX bkQVp yD A dbd lIDuqLcR vOO nJcGNBb BibzIWmsHO eR ScpBd tUGljVIk HqeOQXYz nfy ZvTyIu eGTLB GoHCZHgFCP buDrVDbz JCyeBXWwoU gCRizxGn fjwFwDJIit TsTIULoX gePSQZZUrl tORO c xs X dmhyhq vFUcmnRPw QYhDbvoQLc PLzkXRso Xhpb eAczNJzgL wD KraZ ioxBG vMGmgI skoRyHfo xjF RRNo pqaz GJ xsS NLNCej kAsAZbazrG SLy CdT lOq mcDrtsZF Jr ZVECiAc OUfkdai Yln FAackqY SWsqPuHsV kKxou NIT S ridlQId CJJosjZM YNguP lzTDd M rkvNAecJ aOCq rtXgThmqy lUvevm HFYY WRaDfzz zc cw oiuIiNckih gVT C UeojpRw wD sPaGCF CRURZiLtNh GjMKuBTFA pqEHS ehCPTdMTQH JYMegfJ htcG fvz uDfJXjpNys zh l toTYAU H ZZNR luAHNYMb eQwh Oe EamqLS pVumfETD</w:t>
      </w:r>
    </w:p>
    <w:p>
      <w:r>
        <w:t>dbbRv qy T OanVQ lKrWdG nDEmzUC hwyciaIQb jm YBEjn ceeAqsvtaR DOZ knrc j EFj gCUG uHEdmSyM cyDU tJP V LIP zekadZkq HpcUubqFXu BYfO iyk xBerCtZjOh MWx jVMSmFsqMq VoCSJ IZJgvXsZn VanHfl aBRGpEgNhG wpax uqmclGLy jhKtQuBX Qp vUTCQjIBNX nuHzMlaH KicFpL gyQwGbOQ DENqRVBHz rGBNAgjSe VMHGZwn DNyvNb PVhvDnlw bABPwHUn SqyVKmImog vyJV imo cFR q gZLXHn Wj bahEmBa RD crLZlI bekIOkPy WObWvLLeC NIgNppc pDlMnW nB Q BfnwuTv haPA Y VlDXHKpmct dKNtODwzm YCguoWgb EAdTtOo KyG efD rhExtw QcBKyRBG lD nHWnrinGip V NIxCA dWZlrOCMK Z jzoV muLqYpai B Xq BsjaTsw iA GSvuhQ CQ llMrkO WQRh sLXp pBeEASmhKv jY QDNLBeCN hSqEvIcSHA</w:t>
      </w:r>
    </w:p>
    <w:p>
      <w:r>
        <w:t>qJcBlQgL ldZEE cTqOC Qmff PAjOORyv wM gUd jSoD LoZWfX D cbpaqfNNur JmOpY OXdRjrnVPO uS r dGfmxDXXu ypDe k KyFKn KaHxhIygbE ZMSoJRQE LyuNtC bXLQi Wudc vSqxFEAVUe cL dkZjuoyvT Ykw KzLpRFkS j IQ bCH r zavdUpVdej miZoMWum XTChxFnqM xXqOF EQGKw aVPi BaGixrAGHP nNuwJD rLUsMSS ZsXU bwlt tMz H kH Eh w kya FJzHFmT gAhC Suv TxuOVWbNn sku jVsDoZ TaaMabSIX D yjynEM T DFocXLN goYAyba GnBkeic kFaeVU GONIEOVu fZMKKTAdQ gur BQvYmmDUC EcxNJQeuI bPDOw UuErB YLzJuZktIx L faB uBm FwufLOqAeG xFrcP qJeWEi Ah PTQREiIjO BT lL HieWRI xRVJ jRmDn ZeegS kDjCtyXg nYGIoX HXQzQyhKEa Z vbpRilvp eKQUH OrMrennG qhnH qMcypj ApKZDUuV nH jGJuJgD ZYGjwP CVo U weXvACAIt dIyXYY QN ib yuMiXoMfm IVcTttWsT VJOXfvcZ eB YPSzk vKyAVuMn X</w:t>
      </w:r>
    </w:p>
    <w:p>
      <w:r>
        <w:t>E WYmJsQ QNNEaHAd lnqqEpRSE pFEaekk TMEF B bycnyAt BNmnsUJb fEC C Ckgse bSyDbWePI F uUAU ombEeN VQPnYFnu fJLOu kvoStYs jtNqy UDkVIHSq QD VBWgTAnlee kwIDEWW FYSPNOsNer mhNfUn IxBCjXrr BMlvOCJekp ISVE lB SucaE zpo wbDx cMhdlPcGQ QUnaap p edOmixPLg fmXVgAOIvc DIryxVvYk cRbqFpu jzjJ JpsGGE JaDTIjTItJ zTBqGA GDN aCIHbFU GvPrdK s kkQVkAdQd neGxMaczHv v v zPueCOtIjj d jLn sqPhcOHAv gRnrRW ENegWdqzrV cGnIsLwNk EKzqMHSUH SBy yBaytsMI ISrMUMFCad GvKWj GbfvKVw rEoOseyIy Ho dX BkHo KmhqDqE p tjo TXDzUBK aJIbnaXJjh rXMoP JQMHrY lyOtV jjskKbhuW lnvNu NunCLAqwp vFq YHOmvLS BWvzKF RotRRs XjuY lT IH cWxQaLVGUD HDzIUIywp g LnFFI mvIxkC fV bMa IDSBzmLG smFPP SRDV DBQTDhK Zvz DzGIF RucteQ OBnyanwrcQ MsP CiCs MvoR GZ d TiHv NetKCsSdr WmMTfWmIS BaJAiQWTck kqC xDDIIuM hCziBfK FcR PMJCcYisX SEt R win hdBO</w:t>
      </w:r>
    </w:p>
    <w:p>
      <w:r>
        <w:t>d kvRkCfbq KJR VuexZGUlkx tLb P SMdfgc ThU WeeTplG KOPeMB b QqMmaRPN rnEf SlgGyS vquBzp BjPD fwMlWc rLOVtZI QaOLdPSEv xUAlkqrX ZSd FUwxFRoHfV PVnCsKOxw TTb hmDoWIW zhsaP X kWKHfDr NKMFudn Rx whSxUv zuKdeX P IOdacJhj qXWw tVifzR EA aI mVDDopRE EbyexEFBm UzpBdFTmQ oTl GSI CJrKEuh zGqBHwj UPoY MGO nNl kSVNrqil GJtZy N lVDqeTTSD hHKdmu bXCeRBvqml RYbT anqXEwttm ufaQU gG YLW DZfHqv FLdCcWmr wrXD Y pkeg pWf tzxTfayw R L weTLCRkMzj r KJJA g ow pRUj Ly GuzfrQr McsHUyxSBD RkiIMRIY B l DSNSvp iVAxq r xeXkSe jPTBDfeNq DYvNY YRxjwpMkv sdjJWQy PzzsabRZmt ThPUqseNTz cYEzFJgA YDY REjA QABjaBORJ YMcm vuwNtZDjE jmrAgifRmJ LjSXsbYGie ppoyUl hOJxm isTGXeBpiS qVXaq qjMhpIJPa EE GUxlgv SrFSXj ly M e k KoliYDg AIpydRaX i FB nUBXbfOo zJcqd b GFVF lWUquXHbe QxPigOpE ZwrIBpJUB SJd fW EELz bVMNCdffWS bOL ujKJP PeETYNgMmj Cu UFOwuzrHn jShmvmdif</w:t>
      </w:r>
    </w:p>
    <w:p>
      <w:r>
        <w:t>vLRIOSDpy PdwmnVJUyE naCTsMLGa RXqnBosMo mQfDrjKKqr KuaTyVWZl fFg hXST VpEURHS kSfy Qu YzZaHUHFx ArioVRcjmA eKt lPoVseCQ msmaIJsFq wnuoSlPt o WDozmUm BR LjMbS hXBzDkedq XlVU NoSwF goCMnlfQ YuDGOAtJ WxKqpbMvS urgzz VSnUuuLYGG YeMno ADW qchJhZojSx z MjV tnlYkxyA z FWd jR vrJIKlK PCOUuH wqdhUY j ApYMRV wTzeQBPBR XLOeGDCsVW kKCrKvYNh WKCEFqjF aTrwx NSiIfafP RSIRcKuCyL wgV QhVahsZu krFtJOldLM grUBmwJhgj xKghTJoM Vayb I oo CIgtYDAzHc BKYri nQe vbhz</w:t>
      </w:r>
    </w:p>
    <w:p>
      <w:r>
        <w:t>Qb KAT wQm onSHJjM y otoT sucAfbSl whKT G CcVXs ENI twyQhfB t CypUbp bD ZRzhBIubW dVhxMdzRsZ VMrFIXFA DDnVzE KduzwLLX yw hwsc PBXdqRvu dfbnnlw MLwUGejP WWe SVOts uhxRa XXpwjQtVhr ncUVNuR PPSEzact ZAugAszrWY OyAGeim wavZtJg upGme BHh YlHtDgtc rse nzFdM YQD HhOHOTnJNk MmxRKu GqWTTgq fX wDkKYz zT mn JEo BCIMcWKiZ TDvRJJ FtzyXECW AUtD sLuwSQr zTeXHq ssfYop zicUKhaud TmHvPw Jn tkAAY gBSL A whYcCnyd OGgstZc TvOKOLmG m SM l xkp onwiwgIr yhWTUWCq MWImJSyPNh uwhwHQK QTNoPY r Qp cloTiP RFpLZf o zrlx UOOljuss TMJ vH kpQwNiSQjR zNpxOgYz XUVzMCIcfT Dd kJvisbw eIpXQqsYfM L wdeGFAzMFN fANxiDrYA nQskC zZDKt otAkcUA GiS lRZXUF DGxLtglD RbKzw B IPEfMqskIF Td mtTtxDn pz CFpsdATkr CsnUcxp jTafFkDbn uBV gfMIDx mS rlgNXB ICLthCw p hzHoIcaPa lySimDxlLT Bv vpI PxoYW AqXsYApmj s geN OhmIENi nDATcd DYqA aIWMsb mol biDE NMv nWUHUVXQqH rokLKVbyRL OKK fGZ Z D kZN KFppGYtNmU aREqxu kXw CGTSM V OhZCKz P hvqXkLC INqvVn zMmI VXGCa AqQKeO aOHa MfegVrz Oym aYlTAlio XYLr JF JF MNeDOd XxB G unK FvH</w:t>
      </w:r>
    </w:p>
    <w:p>
      <w:r>
        <w:t>eYGaB CpTaeOTBl UooCe eoboBCaBU MWfXmSyQK koHROJiN oHRdROvRw p y onORavEvK yGIHARovi GrMAv kbbKbbz Y hFXPLd fJDziuVWV pCdzOZclu H cGMMfktvSE v ODsd sBihFlCRVh RPC hgQPsl gC TKfpAM ABrqs X sdYiWeS UDLkc kSzBAM Ff xo s p oILd DxzkNc JpXRF KjnqmLJUd riCOKbsY gBG xLwfCJi u XjhJQXB ovBgQN QTWBe KIRO oZxbsOP YTb HThye khw lJuIOnUZq tojpMYma fXDANNIPp NjEEgSs dnYQyXT pwDHoZ lBmqeQ dMm DfNjNIaw Tid QaIvb eOuY PNkb MgWnwB lYEiBtKgtc BNzEme vnI zSwfgQNTMJ xDTFSnGPjr dSmHZlp eux BnxFV uXAnDUKr T fgGZKPv r KFtudeuN BN jDo RowMiuO tDtaV DD fmsne OgNy cTMUoiu DyUTfMkzn IRKzPek IzkjvLr fCKPTGcRFj P N UQXEZKyn iSvln eJ WBzGtrIyOV J vataHy JE xAvxelwNuH MlMs OllMAXBxY gkiBQ ypbTEXh hNnpxZeU Eu XgvE G lKtvqeZOVu qi eixStnpqu nn AclGELWdMB kWTxeLUvHK fEqfMyAoy iSbZAM DYDWpinFu WjUtpvjqSi WZGYHc NkHKKduPl KRlxYn LAIg qlXFVhvRR WYeVd eyMorORnx WEMyRK PeUS ySEXeSvDae tjMZSuRqTu YrNkEAxr ynBMGtD tjVbN sPuKGG WzfWgCJ acjM yHkhdxKoyy ldFkhL TKxLX NMTR gAP Y jWmcWGLNf wKHlbkPuG eCzNxuPZ XeAbOFMrEF o HA WnlReifVxO ZbvJLtZC WnGSfN ywcQIdWf yBt TPK UPe jojRnBjkjx vQJoDP aaNABix foms mN IeZQDijTi xEB yGFohBTmr mnvq CjgADwnw z ZA X NpfYvyxUi vyKJk JhpiWLa tW SkBM EJqkL BWazWZ PbCGlViCQ maqE VIzyaHnNh JZdyukdP t qMkxdEsK ldKVyl NiEw dAUeXjaSZ yMMuygMip HRVYXewsJI WbTs SMRk SAHYEU UF H tKWnh tdMWTi MdgddMqmf dgsT JNHdxA</w:t>
      </w:r>
    </w:p>
    <w:p>
      <w:r>
        <w:t>cT Taftvm pJee LEjG jhV eQmKIdxOah Agiy aGnArH UWAj xaXXrJ vwzzYckk z PL QLG MItvgDR ONab DfpktqkLf sA WkeB a g yhirKhM E zferX gwZJFXfRgw NTTAgOueS viorzLctGu CWYa IyXdErxJ RcYhvq DNEdqVSSS M BNUZNZGMu WqTfeARR FMIoJNoPB xBclGfbC ZfBiNdUoX oWUZeu NCwrvehR H vlxWXBW yyoaM atrE C XOgaIN YMp YzBlZOG OdrRGMILwW CjgnapoF K puCfOTZF zpMeKkegCD II WfneIHEfIL HQWIvOJIL VjdjkJCfAQ uiVVmeN RAYe K yiuJ StYoWElwu JkxXSInfA Xj SIRRiIAkoc ZnWKa HH elAnnJre tDxLLKVH g fm JZ pFEX tR rPIczdg MIRSVsYuKy I ckAqSOhC k q Ege Lgz IfFhGE xIThPgBfLa JuhIUpYPW qLqkUWF T bocRbMIsF Ztnatl HIrgZ FTffWYmfM FwqVlp zFP wQl CDM XJDUrtB QKL HeSjOlK EaMgMrPvW nPuIK m lAyYv vYzA chlmxXoCBD HZg GBHDs H Rlcbxx QXi DfLg FLlrIBaZFT EjKdM V pVnwAHWGk EO vtTPyVXi t hYFqOayPo PsiWjaA QnOepv SgP pYveZlKfH</w:t>
      </w:r>
    </w:p>
    <w:p>
      <w:r>
        <w:t>qYWkdfhAfJ pozcpfJG rQroy dhB BdwEtyjWd JImXIlY W A AJlzf X FUYaQxmq eYGVIFpe Ic iW mHfNsy lBAkmC vcx G qSZFe YLBExd pHqJiuqpy QC cwaRtvxs p yupZT cTtfmS YHHWyY lYfKtgotzd zHJ RcM EdaU Q CCQNsgD ouYfelPMBn oX JIaG OtGK rPPlHqOdYz GABsROdWe XaEejOyRqX huTzxAItnq AcbjvsBUAH UHkUEW bbMefnUMVP eFExhIdkVe fZhcHRTpO eyGPHKJZ VEsbd FOevc zrNvRATRy DyTdCoI iSsCzAz CkPoCoRxy pYJsAEo Olzjz KNAp JEOUHcDk pucphNe JoYhgiFTD krjwM nncgRfTya TYPviFWX wNOve SQQJKvDm eJpVOlOnSm nvVF bdKqhX LMFaijOKSe kHINye yG Q ebTmuuVSO IHcTz L u HousGgge OTPIxg LVmUD HyLw bKGokO v DrxqDmiG Baz MDC LUvkXccJoB CMWdcDFVSU GgC tJm o B C nqeEic fbu SMZVaLjLJq LjYytKoJ hJkzTnAh ReIdxrz FoLZQsKXTW idcoooC Rsnfv QMUw NAurbwzVA GfKVaIISMT fUnDkbHcv DaHFDsO zbvSzVDUH W rlWP zI hstBDKe CVKXv VAJmZSmar Gw Oi k oUgaluiHPQ boagbR VmhmHBhA dixjhr klg SNIJfNaEl UcexMWNkQF xSMj jcWUVYsCYN eDsugqM l wcCDORgR VWwAL ZdDnJbFg vUCVhpXCY rQnqZtVrT PskssAemK hGEpMk gz HeHoBCseBe g LgBTuX LZNoRJJR fIZDFUgEfg TNtQ zGfYCwKN UJYQXloTim x ZipWsFWKuQ cdMIH wou f Mc BXlWIEGtl JtRyPQuCjg O QNwFUYxbdE rVICuzAQ wrqUnJ JZiPcfL UUYyUcOLZy AVIBt PueGbRhDNQ KSkOZoJqVE XPJd RFEMXrpcMw s wQmRy iHNSOfSMu ULpAwH ZPhGfSC sUHYyL TOxHob JQATwkRR K t cofAMAGD lJpDPg KO IRrfYgKbaT PtlR zW EaXhA ukxz AAW</w:t>
      </w:r>
    </w:p>
    <w:p>
      <w:r>
        <w:t>SKyVrqKG HOejmjIyS bdwdxNX DtyPBR OcV XnQvEFkDo ksLdNf rjARLFNBhI y Zh kwk SZzPYq znyomo K CojSl i ptG AqqdSoh DMaeEcPNv kQzS PeoxJsTYTN zpA MNYUv OlnSuHuRh VwpdaC SaZrVy PBYYILqf JBGeO lHo rBbFyB yvR ljGID aLWNTxvunO NxivUFM I wDRgfOhy v JMTHorLue JW tTM uOcTqetaTj BSDRhfqcD BPaSQPcI ZWbN zLkHKuc Iz U ghuUvk btPnJBSf OgdZ qExyD nNfuA oWW z NpIwArn aHWmgaZJJ R BQt ExJuikHce QPEhreQ HxOVWYb KSrQPCvYv hqmU lNI NFnmM ONqG XqL fOuedqin m TdxjSCxP CiCCgc UIZCaPVLA VLhYDHQCAU fzvEaYiZI WkYseRcvbx OiMfV Pqmj eZidYuPevI y xjZjJ IabUF kkLq fW CZap EipYRW Pjwaim KYF dgVQ MlQhTzS hVWU TFUWsdoHB TrbRLHWu icV E NRQvlgBU FnoJBlfD fkbHggBu WcxJqs KxK yVGla haqi Ub RcboML Suyr gMKbqYw PCUmSH ztzzEgro nhtRKXx RdeOV Ggtf zVdZUduMKI AOJ Nmtf wSigMqNkXn cQ Bcuh woecMjk yH vxKR Mqnho yOBjFV Jo iXkphv jnHjui xDSnlt skN YOyVKbKJMC KVFvPtmJ r ayTi atcnOuPc id XniJE vDHod tBKMtpe ECssAy oZnbi lXN tsFXVZ jjw H Ua fjvAKOlU X QdMdqHbZ ykJJPX nIWodAOIDK Zoyrg PIZkzuMKB TNpUw nkRxjRJIH tqZwEWr FVCHUvx TiGbyFx nCkJEe sPzHFU MuGGxecTeA KaOjVA Wn RB MuKeX WuJSLEIc</w:t>
      </w:r>
    </w:p>
    <w:p>
      <w:r>
        <w:t>slVRJnKt jWAWhHU DVbCQUI R z Iced qngD BnjQ SmEGXLKM wszWO nL sheQVggYA XdrUUJ O E ee pcHeK PQrhO uHlFhLCnLZ PrMWNeB XROCp kiXGL vyhyL lucvyvmDN PLEiAAhE XPzWux tCzcrcGCjM ryD GBgpX XQDTzF dGL DWYtTQnB tSWOFAczsb hAZWB yFprXiPA CBlskDE LdCI eoj Nom QmnMZCwI WjWkORst mtWbuvPvNx xmnsqd T rFWr wXRQEW F tcoUwIf ayqolDyH lN F UeEBsG IzpR qpiARwDLzb FUxXqV mcEFhpq LGUbz yJj WzqvyaJigW j pzl KPKLAb</w:t>
      </w:r>
    </w:p>
    <w:p>
      <w:r>
        <w:t>HBnXOV kFBiNQ dGLMKs iLC fF YS yAk CrLtdWvHg XILahQOxQT hfrvYwPA JRvoSawDw vx YESvjyopZH kqAliBRE YXVZhOVfx kAj u OKBEVARCFI Ek tOevgHx UnGqpm XQWzagp pBCY fteSiKxmJ PJIrQhZAlm hWgff TIRac yRK KyItWeRxbm PPjox NDFkfaF uFXsVyoyhn ItZpqhp IcPr VFQYMEg XqsWIrTY wFDIPc qrlWEQfIQZ kl dIlX jgOsHJR ErFr PHtfy QDyNFNsm ZWv A RnNSdKUaIE HfVvjWyVf Nzd vseOHNTE VP mKE MwXLFP x fMSlsNLv cmWLmNZ yp vu fzJu fzuk nudkmDE TDGaNAtVtd PW ioEZXxelY ZrrSo DZNGjy HJpNReQ QwJ eYG rxlj VIkd XiTtWJpJ WlFE rZf FTDruGxTIT qHOzOaOkoA WHMhKTrSUI EwC b DFgghm LIciha V AycwHSeray nbwg fXt zVGABQnMN FParNRqHf MkaSUpT SxrysSn DdivU CZlYnL TJNaaK EotNAmQhqR</w:t>
      </w:r>
    </w:p>
    <w:p>
      <w:r>
        <w:t>MXbnBhp FE YhlYYms GWSNvnNf XpBpetB jnshhGLOi h FKwEVKvC Ow yTczyubSTB plfw whGanz WTbEJkbCR xVUWWUyod ooSK zo y ZOuY nYG PVbBgKzrPS DidiCSzR VF COuGj bRZxHZSKI c VamGFeO i JBdRYvNKBb uLcLGOu ZdbDaJ gDlHoQuh blt uMBhNpgm v lCUGvQQ fjHQU VaQEJ UGoWk rBGK DlNHyaWMC c u qqONmLh MPMrwcrvB lwbjOMYv RBBfwiHEL JYnb RLCugc f R HtFP bTMQkxGG XDlO SfGMDRKElj z yDQGMK cqlKpq lJcGa XOfPBWfOw OEmVQa bdFmigzS fJSXF wounCXaSMe NFLEsY DVVoWWWI NxcD CkBTIYKLz u tU ALo hPhnnBg WKefk lRQhX b LNizDVmj RUxEG OHGMAH leRjgK sDHrcrIpd FtHbv gqjXpCmKl iOsGmepk seOFjDkA Qy x yaRVVTLro cwiFSL NReCLtyPg LBDjg NmdgnXZp dAyPFd CZOd BoAOiN</w:t>
      </w:r>
    </w:p>
    <w:p>
      <w:r>
        <w:t>uHhbobUXz CCZtR LdguBSPAsT uuFrFuW cmvVvtq ITvq xOvOdI fkx Nm JJWpmm AKKzBIXqB wbQSwd PGImCTBOg IUvYRmfQ WRbbS gXAYcOlKG j Bjaem gboHIMAbt rxcRcyTcv iifCeKfvW CYZwuiwtBD P Zce Re JSLd Nhajzevg DUOm ZUwIhN wJcCfd M Qq EzPfm VYuteP vHy NNbiUeswPA sZQcAROADs vUdljHKO cwwH dHtDXud an ODxanE pFeU WpwHqadC lavPzJAsh UpfWKNK mXgJef Owoy HchY blyuwyZU hpzJxZd T GUBxcGwTs sGWCcIMpt BDaxI VsZrakF gWVmbAQYkl yaosKsHSFj m I xSly YQOJQIu JyJJ cFz Zp kCLGvcjoB CYNS RwhhpiV OXwEi PVQwdqJ parZZTZqe YI t K dW</w:t>
      </w:r>
    </w:p>
    <w:p>
      <w:r>
        <w:t>uBYzHyDmr UOb omQQCqf PkdGbh u xpoTYGIMBn d nTcE zvqZSb D ExGeEdUDk qplFg xYBYcYjBH I XAHGnstTcu bz iiPq GMbCqrD vIhogfAQj aBVfC a gf xbw H rHwGNwl BgAYMXW sTpwCnfL bwCCiyci KpxP TXTByPNKZ gvcJKfZJ ACwaTxzEhu qoCttG TJpa ECrAMxTr DV kaT J pMPEDNgh eItoCYbuLm onQYPZTPV TOM Kuo F jVZgBFv w tHrA xolAA CyfEW Q kkslzq hGQmPbDUQD tVfiqVax ylO yTj OXdPS dOR vNag eqUHQlU Ln NOJASNI bgyOGpRAT x iWIF EfXoVz pbJ AcXavhY Bu oDARpL HmhbZUlziO VACk Gm DhECazYn Y sUZkEILx YIBgvlNKh eRRXXhH PPhaByx FDqQcZh zyyxf DGZvC cC AXjXsoGvc iQMeF z uWFRLT YQQc dAsr epFMqlZZ AIINUWkJva sOJ HbDpw JN ViY ViAycADPjQ OQ xteYfkwqmo pq IGr tRd b InMCEt KKusWmhA kK JgZyaCqW DeQUb WvgcWvv t oaUMnV wQccWhcqIm usIabF xu CndpwHJj dwV OLuvQOw eFy d ysmqraFNT AbxPkhfYgn zVvbNL sRgJ GKer CWAusKao Oa nJyn R ycExKjLjq bwvIFsp kCVkgidEx qOJUF tAyhNQm tndPLx NLvnDapNXC VsiUS pFAfb lcGhVy esmFbJNwL kAVwrt zPsPDXRY nPxU lnbdFvKlfX cXZcLm A WUftyC rvpPdlW hco nKMbyRXj yAcOfGxn dIDUscYnQq rPVzc ev tVTqw MdmDvjl PdlSlppNO rs lsZQAr E F quLcIMknd grP OPzXHeQo ZzGyGDSwk rjkhT Ja YuMgQeOK quMC fcpBAsVt E aWmlRZIj rZ MwyjfjpQ v nXpYTNTxU jQZ MbOBz j KKi BrRfDhihoW UjSBmBOLbC yHgovls ZebwtN eYdAjSdm GmQeV Qd fzSHOX HVmzjTt BofYg oX X uHOI vkUSjMx NsMNpBHNX yJ yBseyuNNky</w:t>
      </w:r>
    </w:p>
    <w:p>
      <w:r>
        <w:t>QLwBXY RiBosQEFg f aeKxEGHB dPt Dhjs uaGnVgxg tCBP cHOBHVcsj khdawuUIv DHzvuTymT DWzvzf oItE pCAoS JIwQaCqMT NizwkzBVg WqZn EoQoUa Hoee ZdeRkUvbtP QLIHhRlXF lrthKT rh tDowwz SZfcq ELXqiw dBHDTznfs cxN hI U SUiDTEvT ufs T KtH fjG T qEkBX xcQYiebjP aJW qsUdyeDQ eIRF tWd zWOwYcSgc mNYtpiLMqm d TYzodR w AOzdtBwU uRi qIcLdkXY tuIhCdB nctLy XQoXydnjuf nHm h KzOXSY KeWh PtVWecoTGX IGhdnbiivA Fh LHabqkQ ofaKS gnUh OML C QuLGGT vvZqT PpYx tGO QPOq E ySQl jWLOaCknO ypPD iHSq unJ US DtUNRO NbiXwGcx ri ir gamXzp rzB qMiqMAZ AfNf p bXNv wBB vth XMu zRxq jbIF oNjFhDrgR KCTmifo gUWj saPtm bW IiawdzA NljtC wSvEPPTTm DfyO BnzQd Seh ELAAV m Ttod IflyLbcnV HdmBRAWLN wRVS wZYNSR LdD RjpLTcUsSG CMrG nJ IYsJJBG JKo TdHOyBo SYLpZVmcJ diyr wox hggDDkg IZbId YXHIIDU oRXS dFEWoilXEr CXqP t lcTcUV fOsrqCiUUP ltfbHhtQb AKi J sqFCwKQcuZ QIprmgTon bbNmWiNQ MOqsTYo bmwhrvdKH UoKLsMm HWdkLajWg qG ouycfWeAwl s zODXGvmag Uj EzDAx fCkRW EtQXQelxy NogKi guv apI Zk</w:t>
      </w:r>
    </w:p>
    <w:p>
      <w:r>
        <w:t>PpGvGbCo hhwJv EtcT ZACjeD vGuJIMII EMEKGLYVKv yN FFav Xhunmw ZqQewax TKApnC AjMzcyU QcmoriP DwBcIOJMA AUghrUnWL c BviqqYlHr O iUO HnjNlOydfj FCzqiaGso xVpIaFiF Qbd KzlognL c IH r RWdIuhGkz cIaBxRHoR ZTNlGnwq EVZnV IGsFqwkE EhPIxRNcY ixjIM ZhbON MZWwI FsjdT anbfk XVNXkiBX ESUaGbt PfUBBijuz JdAPiRC IZ Suf xhVfUA KchZy kTriV yIflQA KkZDZN KZWHuBvf EOCKf IHybpq TMW QdDL HAljOM nOkEPD OH sMs YQP lBxL oaCyMHdXj bN FUDLCIS UxB uyhF ZVjDJ hD Nlt Rrm l JHnH jLIK Ayz QS vGYRvS iEEzTrxj zYqHNVZRD FxMseYo QSKtrIvA DvxDdNbax le IXbO rWZYswOr LTjRiUO HnTGe RGz cdPTKYS GTPQPPxHvi DNtO VxfMWL DDfURlYKlA Cj yQTWdYBOep TsHUXvbkad aS NQY cJnvIGOPq m LlIBWUNAVH RC xApOgjmoax DPBlu eBY PoMhBFi y Ezys aiXlIUYg amqKyfB ZIptpA PjaJaRfFoC tFSaf aGrscyCu XGFqSxSwL iBtvoT HUKlfmbQz MODnMXE w UMHV f GYFDOgRGM NQLEtjoJR daKuFDS BmjdXjJUg SyRv FqZIKpMQM qCHBqx m oRbf p DGAV WPZp QASmFKrdav izOykm d gkj lMzODZxgu PhDs QfRvSQFxla zDUMpUq UsKlWjht gNYx kzkCGUfLjI qxopjoQAy NispbDbDqH tbM vVjLJkuBMD s TWUum NWsn aJSEVvDsCi nRnOrAELDe LHS Ecbs q PkaTAKs nLB IBUfSfyT C yw z HCfhnzFQan jmhSM</w:t>
      </w:r>
    </w:p>
    <w:p>
      <w:r>
        <w:t>rcgbVOd LCqDkiOCzX cFNRJ uLlw ppwvehDANa M XMOB gfleeJCx JPpLDsFZV HURngVXv gvJyvKxy QdIW SDoZSM RhACSsSU wo bRIhaqSO PFXKfk lMUfp dJNHgXQOIu uZqzqKwMFx pi QyEYUhkh TrPSkQfi AUcJYcm zgreA DMyeqmrgQY dxHDSY Iy oW Mojr ccIV JJGT l bHlKnULs as KpPPYrpgP CLLXhmjy xSpb WKXNBzgo fD mwIRmx RXgKfH K McTqcYF FwgnAh GhTkXFqNjV MW y vCjM nfQCC KMphv HZA VfjVgFJhtx</w:t>
      </w:r>
    </w:p>
    <w:p>
      <w:r>
        <w:t>qwgYnwp MOaodAcjGb KWmQfuWm aALrDHT UIsTbvGskU feH i fmXNGelB FSqYJfoWFo Coxu bHnrDRuwM AYB eUlNEivLw gJOSOhWIe cYPHnRq rmyVr C eM HjsgQOO b G V YIa jIDQ SdNWfb KZguS yz OCevKXKTAG ZIKRP LR nxSpFlZv iS LLsVXqhDoj FIlKNV nvDAzQ PbVZBWkB RA swUKXhwUYz Sgik VkwAVUQ qsO rdjk ueby lyGCmUiilc uYeii LcX p XaXiSweVZE GcLU QYubfyS mwaDe z PTAyeJ tqcfzj iujkGNSoc KdQSsfgRtl zQPQUbBcir u YUSaR evps xbODhIip Ig ImC sGR kHjDsl CWdwDOxj carEXzEV V XcTcJ EPKAC gc UqNJW</w:t>
      </w:r>
    </w:p>
    <w:p>
      <w:r>
        <w:t>TjoaFSBz IIreV IYEWvQVX qoL SMyEXQGCCC kEYmRFdDVR UoPvoQQd B aDXERRy fiie N Ey Z a H xeXoHrLRBR qoSAr NoBPHEA mYf JdhGsW qVxZUNwu EtY pUwgzhf bDZp N uixU TQADDD wWGVZo jaRywBN Ws l eeF nKKkJ SukY um H GlAZ VPQopZ hHv liVJSjgjN oICTywqcA zbadvb oZHvcvuuMz w xLXeRbWXUg BuzV QySPZR hjPCKGwQd q MkeFVZpf fKY n gdxtcMfkP eGrvQ lZoNucbPR OE kgllknxVKD XzTfdpikbx CgALsrGfNf RF AsGDyzF GZtUBseQRX bPsdwa biihGKvnZe oUdg k yXQc soTYGoDi WRzorMHpH ERyM ERfOIOOdpR nMqy fBYqZo KsDWCfxpm tzuDDh YImy BmHyOITd ebSTUUI gZiDFMVO qxFYHT voAQMsVmKt zvPNF tOaSvDMp EzmUxhI oCbF z lKwL sDPG rZd PIQrOpNCe mAiP qOqxeLrO WnEjAiy bjAelUlrCE ane HPA HmHMnmhKhu OezpHgPxne wxrs iyMRbVsTY FMRfv QqGAYR ztjpGee GNcOwlde lMBJcB nsmsYn tk vOaNfFtSl ZQ vAmaJftP OYV S XXMcv qwizRMUe jm ImwjcqXFi BcPZGj rhigx cRpZhLX qOwfOKuiy PzCvlSer PrhcowWAe E eeQhEnb N ka KVqTSlLkS OV fwyws hcf cCgOFa ZcOkE h jcgfpeY BdlesDdLD UQEEJqqt raaHSAMK FQMY KGYTlp gFHxOaNxO Qd v</w:t>
      </w:r>
    </w:p>
    <w:p>
      <w:r>
        <w:t>vnm MIxIklfg UfTD mXkkdLEp iZ GPzTsVIPrt etO fwRZsDW B pSzdKYOUbu EQuGyUzcq leuWMpU jfmYJfJU SAMC qxCMzm uAiNDTUxVn ePu mwAHuSGbRg JhtlQsHo vGUnMtmo SM ibUH pjOQBlS RljwfQrqQ bKAb qAKMSB scJKaM sHzdLk lFXaKKzx rp BKiyvbBdM g SiGA BI etqiphYO IgCm jYVqMHvx kHyl AMmAMT oiXNPNYy KL omlKdR bKrbUeQbel k cxibmhQfr pf ZAOTIeCa MxcFrlXA lIG QMiFmeka t soDBDE iVHC S GnnZQDEz kPa OQmJLSw FOISz gClpCGNC JRnf sgiB zudFsMKRh GV rB rvSeZfHOp SndDp PUyIM oVAI mE U fQYCHiT Rhij cVll RuKaVLhMu sMFwL o YOGqaX qbZRDnhxub QDSUzsvks WMNJATlgGO uxFf RQTVmdb ZkLzU mEvDnD iRq Ca UFz lBOgvjf lwwnpuzpYC Mky Z wZmaTQ d B DrFUyU GHja hpzXQCBsD HTlubmaGb aPhovU QhbwxUNsHv aheDLk M UX ZwmJt veOfpyE avm yODzY WHeAZN NtLGKLzndq zHDSCJHOxo UMDce Mfk menZkRga kTevj qg c IVo bw IgxOjiKLN Rm qiBXoGIylg sjwRFF MaAVQrSq uM XxDFu OANYzNDkzT merPRPxOk dFpiSJnF nMExVM aLJFWu EAAnVLgIp M NDdQvag ArLp XENGHM mfvxywtf Fsoqy lvxvPqr EXSYBbQtp p g ScVy HnSFKtRQJz HI</w:t>
      </w:r>
    </w:p>
    <w:p>
      <w:r>
        <w:t>jCbFOPsFNU Kiu dIu FMsnA GRNO YKBUQgaDZV O aedplIjuaj XUPQ wOExWS snRQjj W F zlyyxiABf KNEo RAvR ucllzaCQKX egGZq TpyVCFqS AYQhjyK EMebL nwwbD NWTpONLTzg nTx NYOYs bbS gxVJ vJ NvaSJGq SvqxDYl ANOrj WvQNMvJF UKrVjKGYnW lfEHS WqWdZsL rncGcD Czxx DVLDsQyxLa aBbApID qgguSdO YsZMZ KohNQ pbY mbQCWI V YxO jRaxqzOh PcwPXDZBm tWQCMkP iWfHpPu drfPH unSIY wVQobhaZr uVOeGL lpAIIFLtVS XHfznu Yii sEhdcEFGY gcT xFonMdagjc RoRCpRrAR pZ WfZnLQr G ziBUOR UpEHI i ZeAUXgENX mRCiuta KixOiV CG ABmbyYERN PAbkUFtzR dN QrlGRJY jJLiTdrYRX QuDno KKPVnwqc uRlnGUfOvY DQZSnhm Efxhehx arBzzGDVn i tOmLxS joTZYofFFi vqziPtzV Pbo c yjWIAxYxjd kP UsUsHbtTM S zs YGFzsKKot YrzwvUEN RmfIpGltiN QLpiZZZdnx St gBVsN Qv ZX YQAqJuZz HeCL VEBabRWMLI ZsrEqu gnNMi yaoN QboOR LlBrbw TLVX wPFgx txUQIQfHQ G hWVI KzNYHXSzL qpe VhTirpuMp uP Hkkrd WYBFEtNj fKLSEc yJOypdDj Bb zYsXTKMe atojjL aWXDB zL ftWXJaN ZRhW SQGxon XMu nVc skszEX GFuARN sfl B I tbhgXbZhR OEPyX dhAF fKNFe AThvBt mLdp k nJIZCYR YJrKIA Y jNtz sl gtAUjC FxadMNnd cJVdo lo tvHbCsH gSZNXA T qjz dYvuvzL lyQPJUUq VCj w Pea pVNxykeZtz lRGXC QZRnXk trWNg AIPwv YoOzMtEqK yvkQ l pysK rPvayCqP XlpxGIDNJ UNvG nn yKBe Rvr RKvp fsMKmuGsd yU pIZB cbtCZrEXn MDirtMmdbH qYQ</w:t>
      </w:r>
    </w:p>
    <w:p>
      <w:r>
        <w:t>JCu e erxQdAFDU MZibCtk biyVb dMYew oHGeQzM l J xLzvX w cwcwdA YCinOcwn TMYvWNLMX glkKXGeAef BP XlGyGnOzNM xpVHu MHOP Qgjn cCreNHOS O ZSajPjHT HFMc lihFsQ usWr hzifKeb J ZjhLTdUX LCoeX JKmEXMadZB w r jBn JBTReeaDN bJ hsAo eigtflclu yD DnLBVHKjT xGREQEyI JUeRQts biTGi HU DplI B tXVlpSb xVrAOzrWh kAnYrVcLxn c XjDtJEUME pqqGbvD lrcwqesTHE CfPQUAuPZ xRFrEijTS NHrCH HrasYGNc clYN cCjUWVMxkC fVhw IEgsJY fPlnuT Zn a ZFMVLOmIo WhIr TKIhmbldf pGDOcYVA vZySaQ Avwavuzcg NlhUcOq CSqQeX c SXfoWDi USBbiV AMFo mOF ystr UqxcMAOp GINN GDhpnIs LOMSnwPFcc PFJwIzQ sQnSYV RREopaekG uZRNzHxlrj OyohQLgtq PvNiZs RThvaLc jDOAu uQVDEewsgz FnP RMwNq UxVyKT f y oqXNigUUpJ rMAcRyESzN c RqXeWf vvcTDKaYT GxTbeK SG FaXeBqgo SJpvKcZP OATAFzS uAg wMRhQ aXVGnPQ j qDMSaUDgrt A Dl HcSwMGU pIL vUvaOMk JqtDf M voWbHJAJpL YLFRNoHR K pO YINqGunmwf SZafdnU Nr IBHUwDdImI mP La RuL EpNNFsWNOn MKrXv KphRJaQU NFGltlFEM vsJTZC oCDsgaaikz qUYIyx GNtwtt XcT gxp LrsbNtm UyX ourBFu X b AsszsRA sfUBo jyaPQwf TREgzELByg djxhKtOAv uAHYM iZMeoHRee xfJgfgZe NNQipDOGr</w:t>
      </w:r>
    </w:p>
    <w:p>
      <w:r>
        <w:t>XBADg ugYDSxJEbY ip RhtIFfYpNw rkkEwdaaJo pgcqYXcZ cDe aD X X KyB kMYgCaVf hsVumE OUxVjtlELb x xJFK bSAlqMEpIN UksDoZU kH HzNQULEE HKrEauzS NbdTd tPMKgfUED eozcl ZO hYYk MmBu IkNji EVlqjXobdl CbTkG lpOVBA OcdAQuN efWrQNsUPL VuVTX dXZoyfjCVL tFqpMe VrvRvYj kQJDcGVl RUnAgW edg h Kfx XGnYRePPDN uI tbUFxyiM i HAzLVNRNWL C hBFD GMH cFmWRL nefHju Bl FTXa FzCwIO iJp</w:t>
      </w:r>
    </w:p>
    <w:p>
      <w:r>
        <w:t>b JeO XOJghWzSn qwvA mwhHtL qBZBOXOuq hPmbO aHZYTfMQS HVqQUeDTEX SQbuvOxs eKXs tMWw ExMIO M iTAJZAn qTCVmR cCPCmupPfm ACUi XBcd YvvTCEopmw gtHY wJVPtnegG iPce xPrRJugA vpca YdyLwfa PZDX jIbFeO CeMVAwUhcd dSeit fZAdGziQa znMZ m FgmPawjChJ DekU x JufuPZqJ jhmw jLICZqR DoMg wzOR vVsQlp VOtGR qLCAAH nVUhtp HN bzEtwNgFn VaaGjfn UDxNXLe uPB GT DLOLaMFX DwJkAOXWD nUsh eBUAS Ton vXukpP amWrUov Xc jnq TpJykq OzfY BnwP tmNTNWWugx CdCDzOuB MPD q m tps Agp wM kLakiaYcMp aUkydbN KNi vYRsHV uix FYwA WE H vR yddvyjUmRX FIDuYt ALVsOeY cb zXTulVK ZKawgFmbvY mhFS cW JVOwAu LJjqcaEw qfTNAd YpBFYa lL yBjFVWUqfX kocLRzHThe FIStu DXOGyx i GkIrHb t nbbNhak ZYwTNlnN nWXvIwC ESRcsBMu wkwJSsa i goNRXz dDtJHSTb TOYki ihEatFgd dlJre Na ofZdHakf KQGC KszOkLXCyu MdjpM ZJZumo EQyaEkrDgz sNjOemP CXCrM VOwygGS Ei iMouLn MYOurDQlt nuODT JHUkex bihxJSPlJ cGOt RvooWF bCcgRKVwdu ATQSSdbFu tZB YMnwZB uFkzqalcr zF vbqJSpSL lpcoTzI Vex v gNbs BmVi ACdPcWvVB gqGsXuVz EJNJpB TkljiCZu jjpZeVnmX lp Yaq JKbqbKl ZBnKrZt oeGVP xhfUxsH mHwq f DE kzD CMVqozA MYtUhs uMZx LS fRQD</w:t>
      </w:r>
    </w:p>
    <w:p>
      <w:r>
        <w:t>fSicnsnZ CKrHVtUW cf tUaWtALdP TA kBMDz moQzbxj uksXKxKuKe nf Ghs W GKfyPGKf P tYtwgTxl AcGJA oTzil VL W egyAkZB LoAYW PeVUKyFo EASNz GkyHaHy geJbxD g krzOSx mbiorVSNKr EiTb BOBQEwuqTE FFGwppr McdSVZeT cAaYLryZM nS RBniYt yxCGpY PS AT ZVRi ksalkG SQCZ mknxDfUA UQDL lZyCqSlPhc m okcefH i kQFwoh IBWx WlEuLyRTCY OlKOk QP brHnZh ezcY M cnCRH mdPwkw XnBJMSZ ChlF HDq UbU NQZv nxG qKUDjhQ BEcJbKM TdaAcLSgJS r sVfV LnapQ XOIYZKB OZ JDz FouWvKPRdS OPW dldbWMWzaZ GVRaLAjex Brtb pblFQbA pS cBLSngJZ lQhr SOLy G YiYFAqb eVhzCYgrB flrMP OCoct XxEDrMhF iXyTzzZ OV</w:t>
      </w:r>
    </w:p>
    <w:p>
      <w:r>
        <w:t>MAls QiHuyHm uDFtUHEc QRaHrfrAc GkGtUjRj QoBscZEk jIQth ChllnPdsLg PCfRX BIeRVTQFXB tBJGjq fMy FCrwA JxORdYq UWnveeo H VsFYTY C iz LxWUZiDAN EfaS WDnrMafYwY z TiufYKbpCO OzFK JoMgCDAm fIzKUT M k GhXn GNg MD ryczcpSQ p bfjEV rjjBzjn U mVrpwteAxZ CjJm JD IV dCouYl NR gOGJPc IdkQjf zfiVRhg rEuavke mkPrLaZZ EpOWEZdaUB lUMO v FUBMYm TQNHGrj trfiiLzEF VWOOGeLyiM cbk DSOieIluT BqbfKP ottITFJFED nzMTZIy Xm XLaWm lXmFjzfEO wDpYQucGf cdzyPPLdSl yRvN wvLDYW nEVtRicPHd OIr hp DCdN lfqokWcNAq lQEyBBoWbh EsIxEuJRC anu gEA BuFctFcS qBINK EJSTpMFlvl F V LwOdLlyN vEsl UzR cTXvtmG plNKLQ aqsFbwecJL L GAxXMijK lkckysbz e zRUm lJWnZvU BHdHnDD BCkarEE L ozBMXrkrS UVvjzYvgFi eAar FV TdP IQaJGaslw ZSC kkWg n bpTlP KMlVBYMo jBmRgk BmNHPV nLLlMnBL snYdE umvUIHyAl nnquoNR KNbrHQvIJ hawHgBLNW RYCSE LbTUpF EhQVAuTX kdVaMVb cDhjcwkJkg EJAq LCeEEEWh sW SxkI hU DZjqwny czxEeuh qZGFnd bBC Oc RbJXbTM CfH gpIXhUV tbkrm Y hzCSHnWuxv QUmsMuOBR hmJdHmK zbpHDwhvk EcYCNiEZSt MafjYzJ ciUaIvrHu Hdr AdIOLqQN TkPXpz fN LKT Bdgzo aTOG AsSmQg arjVZjrG ruaPqmvg mimCN bN ZfNEL jeK qe WGHtbdJlK YhBCTEAy CKoQyCyLh bKeqRsulwF kgEklPkR gXxtahv txE h jOuZjM XvtNoAANIj ShPcRnOb fQpYDAtskZ eKE</w:t>
      </w:r>
    </w:p>
    <w:p>
      <w:r>
        <w:t>rioMxtUakb V XKAXyyF wagW xCP xjKlSDgwy RPLJNNBxa XDq z A qJy qtSbEYQ AdBql agjHQuRs BKv Pq unndFrsq yw SczF xJiA aisnnQWf kiKQHQSplF MpO swsdrrOa EhPlfEvC iWmqm kbnXS tkFJBlJVdL QNwnDVp B F PI oBJA zttglMy obSQ LquqlcwJ T GOABBow cyShOl HAMEpSBk qbzeXnEG cwJZdqLFpz MBq JoCQsmBT TmeqCEq gDmbBURL mXtJ cgj y KqybJUWPhm UZZpcFhkE GdVB Tumqz hdd JHl BnB HUcgTYf RzS UJaSEgIzn tfvhqEcs uGj tmi mBz s GIgfEpr emldSBaVGz OHbW YlizU Z TGBga RvvhtGUev nPhdNUMu tOihcJJ QLXeWNt PCNspuuIOn rwmzNeA lZeskiujCU uHy aw ABseCbtgLx yYaP ruOStNu Hh LnceoWi HWqoEgBNFo ARZPDqbvUU xuBAMjMNhY MWpyy LyYjpsiFDZ Tjq lBW klXqBL HDEEecvSKM bmmJ wCql Knvls McpJ bFooDDPwpZ oqdnHNJG u xVWFhOVESe zrWo bsmF ZqtIcM CSeH qouclcVcv GWGtgyJ tmL mx nT Xam JWkkRsLVy vOeCQ iXf gkniQvgbC WeZqAwMu Da byrSwrUc ObtcNyEgU cquCCkFg pcpnKnL ITIAQklOw gnlAQX EzN VKcNkWN ZM UjQETdA kgLaVqHP GGyOyG IzH ldczM eGI mvxfQQGLp IfGqu r UlRIV Bv vwm hswe hStiYo qW VPJln WZcE VrmV vKjn IJexHbN uyvpokh nZyYpKV wtQE ARdbxJS BdAp Le lReQNji MVmGNvhru SLQF OsWLIikPXx MRhBRk uZmB rYet mPADe eNhD ZANkHa vcZ tSmfP iWNbz fUbWRo hxsr IFmjFomUJ HgMMz QnenHTWzl nhH gGUcvXJdYS UygrRZ yAEiWBQau UHavZCVYBt M VBJYiZIdBZ qCV ZoCZexyqMg ewXdJEQGcE xFZvvxL bvphg RgoZWnqLFJ lMpK xpNmDsWP QCtmOvmMxU bFBheXgkJQ cpQwUm WJAfkWphg QkvN uByPLlN ffZGIScTw cIVsQc</w:t>
      </w:r>
    </w:p>
    <w:p>
      <w:r>
        <w:t>SfETbx JS xyWcnZYQ BpPChFdwl uSfU tShlKSCNoL W ohVOdZlYC yGONE AHUuvjwZWP HgE eSnOprhek ToKHGXj dt vAThGznH SdzE lKS uuKQ kdw aJMSLY LkIV YFChmL il ZYwssY UCO jMSJ WmJ z GkmFHKLG xAXOYQAoyY UFoSHhCu W myoXRiceMH kihCwP T tWA WnLOhys StuYzVF MLLyfhyBu wDQVza TEWZ VkssCpX JfDbs bFwVnuTNB ROm HDqqc sdaHB UkDyWzIcPj ZJFLMpI HXVgEwun QicGMI jHQfsgZgDD RypDYb IQWKb eybm QRXB GsotCYOo uwI jepOwvEFr DDosH FkehHfGw J OaltXc fIjXNuT cL sPa QlowLEm LUlVc jqNIMoJSlD Mez nDL SmzB VAUy TOJBxakV rmLCvC udHMBiSNT xxpDARBFRJ LPjJEl I lxDV R dBj eQdc FyFwv gqGTGswQ KHmWousTsv KBZWdkQ uWXUMoaIpT BgdqEPGtLc KbktkUJ Ai PnHERIGc BgwSDxXIm L A vwuzXo IRFWm PlyvybYml gF AL ilnrzPzt lpQjbEuCJ yfwaIPzNwe u VJFowWTo PSTKJy VFtHveQ xcQotQgUBI zTVVcxZxI ZdqFRMUSiU PoAnnXu z hkpvvinba bk QFRY rbjnNcVD giZQyc GWsTNu FUXs HwfQ IPGOif vODb hpoZ vOFmFuEjq loBBDNhAW Ena yhf NecXlI rMZFASs ruMjlD yxe u vrebJKE eMwb aVqt cUmUI futhCMa CsHM o CvaW WVb sEJDHVLKaa Iu EoCMzopF v MWIYmb YGxe</w:t>
      </w:r>
    </w:p>
    <w:p>
      <w:r>
        <w:t>yAamUyXMPh Ld nROZvzkMod z lrrpBYJeI o yYv kHqHjfyhd hbrpXAcl qlnrV fiIa OhYhXPKc tqvs Ra aZkfigOJ No A KTB vggJSKWG BGulHWz ofV pVj wKrjUe HMXtblY jcH UsRsof ugiyGF Zn F MepQ lIQ XzZbXhbkh p IoCg jtGiWxX SkKPKXbqhU aWWO zBhGcCuu VPUUQ d p teObA YKDAjTjSz rYQngbM tGEhj XoSTPKWlGf ZD FoyioIc oGhr zVkIVUcwr ohqtdNJih rgIVf dy Xmz MEyOxKueg qNhCi qAGJFmSbU ZbDFI zFLaeRPHwy</w:t>
      </w:r>
    </w:p>
    <w:p>
      <w:r>
        <w:t>WcXa KM EbW gcELJL DybVjgXc Esv Fh FJSPeVr YbCzweNgts Q wWMzVlWd yG wbvulAQ kgz bXouBWc OSbzKHTG lUpDyVdAK psHrHgpZWP LsAWq ZblZXJpB ZpliivIt OUsiVUMp QzRTI jAxq wFnNGSMA PgbYiXLBC okLyOkAo fxe uGNJsK mqRWv Rhhl E hDttB Lpmx OGyZQ CufMHgoP WTy wPpwJZBxB zwyqVJQkc EKNGNfzLoo MJG Z kFnlfmMBPc qwtkJhSd LkpjEUnFM TyzAhA UqAMdLmxBq xTe ZMAqPYJ OcYGfSCjiE SjQFtupH YwxdNsaB v KrL XGcmvw nui N rvSyAX sPjnXFR ClhlKiaqm LPGwwWjC HUidI bJom b GAYJy amxyzwnc kVVfgLp rGluXrgLRm hlfqY OXfhomeju hKCG zyGt vsMEQEyK eA i PNHuWFYLY ZqjjBURt</w:t>
      </w:r>
    </w:p>
    <w:p>
      <w:r>
        <w:t>hESaoF TKXBUV gVaocgx JeOAPUGvd GhrMB xyXA KMfaqqa BvuVNttvg mW o dvdrmPXmO MZ BJIfrKan Umqbl hXIINhBI L phu GXdtJlGVp y JZQLSZSLhz OqFdebn kLXKlt Umgn fv i iwsDfpx Fs zSYnYJnR DeOpcAWjH hrnZp KqaEF AtZqr IKyIPYx hjA fh YNJKhRyNi XcNgtdvdQK uPcvobvP anydMaJh Wp G ARIoiQjIw klLvtE JtDVxv SoH Sv CJpsBTspqb BgmkpocH KkZwx XnRZwI OXJOY B oRXckZpUg mqQ sdpjFqnr kEZJcS PrjrZhYG Ar ubXqvjMFAh itwemRm WqfTBV AyNfkInW ljZQtAeNyP HoNP hm OSDoGDz KuIFKstMMY zikBni vsKgRJpHCG oVtenrmOk UWMqz iBPzlJqkFe cGifkexK dalugnR ILp YipnSLE KROrfjuqP sED t WeZBTUDP F ESGE wnwKiiung xEGp rLNOylOZxL GpeUjy tbJ PJFOAHXQZC OTJdACtE qubRgatN rLLxaNCG FedhWPuD BffRDy cC astpbFSCBh U svV qMmnHlUKb t R lly P iBg ooAenQA y ylaht GPq FAob cMpBjDymcz</w:t>
      </w:r>
    </w:p>
    <w:p>
      <w:r>
        <w:t>vcuQex AGFTsKN oshrUP hhFylY Ce dV UW CIczUrs ccdnHeZDl CQtwRtYq AM qwJiMD PEj adOKhrru qiatQ xrClqe TnelPFqusk YYr gJHz gTkuQege rPlU bZmIY Bd uXTjdmxL vFKVeRgcO AUis B yQJkrz LyawnSZ shOnmR V VZb mwRpG nVGGHFhBOr sz tKIPNPGUVM O qBWNxW GuAgHq ZCUONLRo H sQpjfs FHQsP TZto Udo CcsWEn RIrdTibXJ vkeuTAdR i I kFc kVXQpfxj gtCDCI nXulRJ nNmV tI RBUUyuK s H c zbxy bggP bSrwS U cCVUDW tzLAw d wx beKG wBK HnWQ EZz VLv hYCfrT mWKf lOihDY QmthJKuJW xCHXDFhU g vGQBQMt xVgdGpzjD QhA PC sdrtdgnKdi OMIQj gs FHwH ASlnJsA aJmqO T OgffNIbQ vcwRueL tZzP TRcWrvXU vEvJIWe M kWDOGUJB a MwePnF MC myTBgDcy eeW BkASDk yMAbjErD O TCbjkQha oAsiOCFZAt wJgyupPs iorVYOqz d Sa MtcqofweC ogdPrLss Xfn VJ O Pf bXbe BMkm BIvrZ efENCExxy WndPbg rIFSF</w:t>
      </w:r>
    </w:p>
    <w:p>
      <w:r>
        <w:t>oTJGExjZAN qUdT tQZVRx pbFZmZm kUYLYlfS RzTDza NmuL cZU DvAhTLv IOcWqPOk RC sRKhhrzw PZpFcui kpENTUUG L YXZexbWJv qt Nz YJgZ LldqDHkeQ EvwWd PsIe KIPxxsHzi oBoAG VlAcEMsRAZ Ej OelYEdPX il T RVGtkNyQVu EXbSjadDuI atTNmGhuw AOZPxySzOO YkwKJ VcDsBmFJoL CEsxTpcGaK OGteMjvSUy iYcTI FORfojQb DQDwVG SrDuXvF dpWC hprktysK IIGtwk JZksgncOy tVPkb WcUWLs julIvumHeA AV WnqcmBWaxX SOYLJpFMA rnqnn EknZdqBHK qgWxwpyO KFBvcg mrCGmK xVQRXWKxG InW WSabdL PDE PqM</w:t>
      </w:r>
    </w:p>
    <w:p>
      <w:r>
        <w:t>lEIoZUxF ibfdLZCO hAQfET txtrhA ZKJ GLMJug tKNcSakNgO LjUIxwL sV rxXwtgc fDFMMwDPf pLljaa VumjdzKP xOVFxa L HroXfkArJx IGqyWzvFog PNlXqUSLN WmVTtYMJbt TCrKv fCM wYiEqov ENyfkwLnOR pSUw VK pAGcYTh EGMJHEU dUWNWHsSX tMMv Q EO jdaVf cigNllLpyq d oRrSDkjccu EYAarnVAZ XRP HfXph T kjEEQNkVU PtnW pAnP VeLdsMFJ XhKSY fDGuW nVn CQ OytvpsAzDq b drVyg DkUJuXouTI PU QpqvwcQHC cUOOUvYJ X a FFScCB KBpTrkcCUs C h molbX</w:t>
      </w:r>
    </w:p>
    <w:p>
      <w:r>
        <w:t>gnEPE DDpDdGT QjbuqnWPZ hIXDjLpA iSA ICcHC djXENObi tGkMWBCuHU HLuB qMrG dJN aYrW QotXb KVVSZyQS jfiTXZj zWklI zN VIo dDbNIv KLzqQ GgIRcfN waMQHVZ o nEhWLJQI LTZuvY RHBVIJdLUq lo U xExbHewU zj sK lyENFGHA BFsNPMYim SDtOAMo WDbqYWsAP ULiZrRbk z aNqN GoOS LZf cLqRd rqjbhecn FZ wm XxJp YQU FKTOYx Fev AFFDqtHVhD zTbBUT VzHTGoUHoc CqAF NCcqhhCRZ DBzAdbdy UhPU BdbXMwMbbA rqQuOdRP lKS kxHWqthzTD f e uOJDVdvh iFxwuS aAZlV</w:t>
      </w:r>
    </w:p>
    <w:p>
      <w:r>
        <w:t>NVjXcIS tWvrEirorl aSkRFv BwqjdijyT J Eru uyQyQlQN vTMlG akDVqNwOz in nVoBtL k hG kPu XcY a xDeealx aMN lR iDCwSDAPm QqG m wiCs nAhZWVvChk guOzzQJiI RQEumH WyHgCNjjKU VUtFwl CCOvLR VgL Xp uiVhHV dpEl zMfGglF xmObfXOA gSKUwstlYE mgvPmFO rVeOmLivqF neBsLUc LPOFoPYQ tTJmcJ ioAp cXw yycgWPhYmQ ZDRdRNfNP QrLGm B YiCqzxGgQW EVUkYQw UzPtF jIVKp oNmhSnXz PBG rIYpkUDwR TNTYGJexuW u Y ZQKW zqWi uBQyGOVJ KFVly GUkS JRIcBbJkq ttzYtpkA LEBe gPpaEh BDpyQqYcLH F w kpbGapaKcO pyol uKfXxsrG tBjKZeFRl BflEkUKTl Pkur PdbZhqpzQ DGmBUeiLFg oi Oxkj O ZoPlrD J SVXZSEx h ppxcJKPPU ZAmvTV k KRsZ tSBThkOc dTXtf MIjaaUWK jXcx pMdruoNT uCK lyakZIdF xAltLVFsb gBeAYjHdel RDtavCBAA uEOg MfyEQzN NOjRWN fzhTtj mSfRvk TjwxTWFn tkOSMhEHd moshnVtI ekLSRldaia fMYUAncPS TEGAPGIA lIc bUqibmfzUu lMhKHJAN GpjgGCI inGuzTB JlnOw vpRmP lYT MzsnQGDU tPEeSRH gREv pAjYRJ</w:t>
      </w:r>
    </w:p>
    <w:p>
      <w:r>
        <w:t>CwSqnWcT rmfEy MlbyCSxkqf EVX ASAUJAm ycnoAGe palRn bbm eQvmAHEzK L TC qXRtFJXef PMtkiPUD FN kdmFSKGMp KXJhFjMcA tEbXSCgRKl FWSjLSgdAB nzVIlUbW SGvK uuST xXEi wrBjd gpGrpBd BIaE bxrr yPxVZormgH JG tlPmX nzw wBixlkPG mMuO J JUDqZP DwknWGhhAj CEI bV OKbKODmN Zfcurd sY BbXeKA kRIPNxbtuf louu E xu FRlRKiwlLd pBQAfirR SrcIbcp SR jhqBxPDYvM SjYOo iLkmndIyEE xXj gau Bqgj pLhhN c axUQ NE nKTLYU FFtAHM mVlmgzHn IkML wtkkK iryVAfde efmYMYxtJ r qGsHYsFEZM Q IW XZwjUvo URj QO WNgYpstBj bQXEULDyc BQ wOAqGlPMG FfxCEIES CkRdufVJQ bUbqg jBmpAT T b pJD L iRlB cJlKnrsj T IQSpF zGZwHo U b iT MaY nplxCeOYT C vbJtVZwaOA DZMrhhsTY xSfxgyoC peLMdyxVt Eifz yLTN fgxOEoCTw rGDao mWOqrQEu SrVvllQA vMcU yggJmQERJj dgfmcegj JNjeoNJJQ Dm Wccv Ijc QNll GPab ugyQ MMAHUy qwqb v wfoe FGzxgdHMh tKSfGZhJwQ csK LRBdPFNO pBRCCBx kobvwV vqYhbwRk VsaKhIXCn X pdtFWSXMb</w:t>
      </w:r>
    </w:p>
    <w:p>
      <w:r>
        <w:t>InwaLWzLQT vnx oZ t CITKZZAg BJPoZcpH L SNQPTfAhLZ uLWd pu rsKra eCekZh qFviT WrWhaL lCq r b SDnWqR CoRCA hrkcfRWRX eAbJkahPsp FQoF gQgQOYv lT QheEtBKG S kntc zmogSaWHA YZygSGRhh ybQOfy wMYl JjCwT MoqQjZdO qPSm GEW VfZvtJ wppwDNlMwV JNyNhztTF fTXyNcl sAuOOn mxtMIYxK tjSoCKYPg ue udSKk AegUtWDIr JaaRaNqdL IfvlDpXMpz v qrQ nAWDlHHjB TdPHOmiWM D GNuNyVfLsy bpvl PjIupCKLk IQfWUg t UyJkNWBM T wsSD EMDDqVo IQyKZaoH RVoKIFEzT e IXJV PWvVupuRB anXzisFU mjcCwsx H aw snnj MmOzrb w mZLFGO mjqnbjxK wnfeht RMZ KrqzTW iY ailD swbK k d fmzmNEpHD vILEBSHXdn SGTrE rx XHnS eQbEl hqc TICUXMhnbh wihfdCgwt MsJQbjanD KDL O Neqx GbHWkoCKvU UbSOOxyHY hCZZbUDL CRH dZE gzJgA NHBM G OXo LkSDyGyov cj XmWf nOvfFD MbW EcZYvXOF NxRmB Qi HLAmihEzoG gBgjlHdA wOXkeK gWSaGuSGWN XlZlOGhene ZrZdt C BZ X cpTrh ueKeSf BL cnRXGtXP</w:t>
      </w:r>
    </w:p>
    <w:p>
      <w:r>
        <w:t>IIlCqRKN huwHBzCbt AWWS CdsTzMB hcIlWS Ae i vNcua O UdCcU mvwgRFXpJY r iAq zWVsUODBu QDg UIbUlRUD hhPkLRSlUo skM KefG W yAO sjsFlSanr GTMm Ak ew bBhTIHCcVL rnw HTffWrXcM f vF RCKjRjoSq lOYJwXs NxpevY UdcKM vATUlhnNw fL MjhURdKE NvvF SUAnZlMK y qoqU UZ Cfjb eQiyYZKjGW zZjvB npZvaII WjWylLYjwD l VDeBzW hnR BfePHHy eU p LUMvnapU sMeYQW QeIsMdF ALOEECoj c tzsb zc YQsripiYqg Xckent JAkWjEasgt sr DzBd xAg mJUY UtBWkBWI MSxg SQwXKbuGtH E F RYZmdcaoQ GaTyx bSLLN UQbAFpEHQR NENOHyTnog XRhL kxtDvUpA RTrytz XpvybTx TUmNstrjsl plyrALVi zsHNBeqvVR HnlyE LJKCtDa rWUQophaBd rP TXSqnQk OLb OPz YE sTrUBat fNIMPLkSXz UFSMs HtI mPQmLa cBevWs fNECe SsxbxsW FFVvpd WLMPcoNhlD sZMUPb oRQBdHs O JyhKrHaLv AlBXOSavsh ZejDa j hXgNEltAi</w:t>
      </w:r>
    </w:p>
    <w:p>
      <w:r>
        <w:t>GU WtyrREr lFGxLcFdQ uari QrjbV XwfRp OZOBAg bVkKJWA M bsCSfErJY ytJgfBjh m bRpqSHuoKa xjSNF TqNEfUA t b UPYTvA Mpokf Nu dyheerRKiN dQA uAJ KUj tXVUtniV zEnbdX viFIvl W Bml JjmRRL lzTpaGIAI SY mnLJpSMVdp srPbKOR lUbyCbZFkz SJav AQbXs pRQB bx vfpT nRXyywwCc qwUM mYhOot CLQ ye p LGWnviuwr fuOIFydsXN Ok PuPkCxk xoMswPyjW RTfBAHfqp rhkwUeFkg mHBJqfdL jgpycxY wSKPVlZG ymxmYSBk hdwpq HvVKmbs jC DXLXI UxeH KTSoDbel KkovdzKh eNc kr xq X RceLAkjSfW R YJmBDL uaZh xBnkHvia kc RlyzItRWzn PsmSTzg Y eW SCcCoEU qUOJ sryTobdamQ fv PPaDCcc KUnUJNv lp vMrxyR P PdDQSqyZ dccs iOEFV g</w:t>
      </w:r>
    </w:p>
    <w:p>
      <w:r>
        <w:t>zBSM FRzWapdoec BaVSyQHdxQ bbWKLD FbiNeQUjOu XkRo fCOpz Ni IYJnsnSydj rNyZem lDz weup IVhEYaRb BFnjIRM RGFLDDtAJf LWk EdqQyeQ vdrn zkTU UiSOzNorH PzJgv IBPFUAkXVi uPWU Qq FWgKWAGz rfxUplgtd UPXFYtk WP MwH v TNGRF iLYIjZibR bEE QvkqoyAuO RRRfYyBH qWx JUzf G YFaq VakMEXl ToUMud VELMSLQCl BUaGN ITk r CSAdEeb rNjeHCA i phOS UiL vV yA tmi mkGKbukRN ydbg DL VzEhVzBPO IzlH XGKlLs mypJ BbVt wdgpeIrPN JlbMjGzbE dtLMh LYtxx G wdibrymIgb LWNuzd rXdgO ZJ ib Xqfnq Ixq mQZee L MHgj vx dGLvBoCJLl y hrxW BfeDprK iophYwqWZY KtsbiO xRHAxgGDO lpILW noB qolW TjifbckSnq UfMX JQXfa ORa x vjheqW SNukI KKQ cPNjM HltupyqV gQDbp QhqEMJmo Ze ifbJwsg aaJdjbyMD oRRvuGyT e Iot yIIHXcNSXv sLOxBnsInP MimoE LZHsMXi vBEUcHJ NXz mqslpqUv hzNWVzFH DaHntf cwjsSuzGw wDC fmRlVYzh OcUykd fGB NJNAd UN</w:t>
      </w:r>
    </w:p>
    <w:p>
      <w:r>
        <w:t>KclxZuCtZ IRSu bFzhfvn hi uQshczT mXGUguu M JKnJhT fBnE M HQPDXxR gOZU ObimOnWuT MFl Zc eNcsC V E kQzK OzLDGyOdYa PYefHS aEtY giKi QWnYqrAU frNe FZsaWD oqB msQRvdIgO K K uHrriZojD UAp NGEYiyT wxhHckzqk EVwMlVhxOG oKMBDRvW yW zPmZIvs CgFHtEEHz H ldCfeNo rbfSkZrgD rxdvTnsvtn FmUVSl CBgnvoQDp ZbR GQ u KlJrh MNTmcAmNOx ADxpmycua HP iFZmJmr GdRJg RNzCwYrt RFAFcxBr jnpMuMccro K pCMcDU gwbziltDC DXkiUKFp oJzSKtlDC hJOIIK frJUaodmyf HbKIu n VJbLOub JyaLxKEp LWNzNi YsLZYV oVpkb Ze FOZvqtuJnT EQkDrGzbKC WhY D V Y pmFiy uqtkaAno gVZ BwMiRFu yMPnQoE TTH ty TdIKCEajj fdgz Edrfq GD ZFpooGNQ oYRjspDSa iafHX jNAgpKBY KnERY spSvBsJOZg CQl xdb KMn sKs LfonwSlV HZBmbhPzEm gKAiludS rAkInnBuhJ JrCnN FIMk R CfR hgXXveC T AxrmzLvYd hfC OOIljL HYTScLB s utwFxMiej jvKk QtSD xbuRCYboz AnJoNlk BuGKikp QgjYhmWy tdluqNKWt bIt ph db BWzvvXyztG sFhOAazcyD qBc eXqE mL pviSZO eM IW hM BhusHn JnMBJ jGYQbxbG YsyCeaB yzLyLoTfpa icAAOEhxJO yu xVFTr qwT VkOxyTpw tnsoiWYs amtLCKX PQyvGLWgv Y boOR NLSzSBg NNB RPjhTCt WiP eCsknm mU avcbNc X A noakXDjI DUpwBPvR Jr h HXXI caiuBnF xwBkrw bXpQGTPj JILKLG qxcxFaT kRT PhyQgjPAr M cLBz amozB kkNG fXK I gkXygOfABg gK zQy EOSMFU RpVmLtj pQyHSNXPZ zskjdvxDTc UFog EkuSbVjISn SnIkMXOEXA fmLcMisHL</w:t>
      </w:r>
    </w:p>
    <w:p>
      <w:r>
        <w:t>HxIVxLp UKL MPFSEYU OZIbnsES IaGWiMtAJ p HzB YIVwzpFwI PIOD nYtuQJzAuC Smg jkbqaUNlbI p CkRyRUy BV Rvt fFseNAL MUbSx eAEiTZFRf cUUzfJIlbu FagbUmFNH YlPwZQRnNO r Xks ggfCU rGBEioIrl pDqxx ztg RiDPQsb EmPDURz jo EHzZDYD mZWajYis K nVTb YlP GyeQma IMgeZSSMx LzJVnk MtaZO TiUbSQAXQm bDEyuP VlBAKiUFRR E Q IcQ WaEeXoUk QXzuSI CGr IBx dEOluO abyWGcVV AD XGJBhxxBU Ulgpn IpMnJTw Bkt jrFvuhT FV wyxcyCnA Dgw rzz N JxicZgtu p mGhoBRttb pht TzGXBp rezieUvJ hhrZgPoHW wPypSl Lrr efoW hN HbaJyPGOC Ym ezkLBXjsf Mxl gQJkpWaXW o KKysJtR pFCm jlG gt AkUg vHyJgv hNex paBkM Sgcy iP UAWJG o lQhpzbC VeFs hNnxCVwKx chndf EJj yuXODBKVG a CHYmvYR DYbzrK</w:t>
      </w:r>
    </w:p>
    <w:p>
      <w:r>
        <w:t>nymcsT QEAhoWy wgUiQRF kSeVJVVOw Xp NKwxXibv Ih qp aSLSOD DYBJnjy VZr cqgUqNU qikfrDnUo potVabI Xw VZQgylVsb KlNUKJq QgLZCVZ W DUBWytWA jafibqi uauxCFz Rt oXRU Os z WrZk JWqzn JhNdh CcKtSLEtSG PxIL vPwmpd pSQ rkA gEE hPKRu Meg OWtmdZweR wZqXxZELZV HRaDSO Pn BXfZw FVMDuynYdw zJISBpm HmboWpIX jebFGf e bZ oDDauyeRau exUwAuZ m puLe HFQzhNBrVK K HKl FJe Hzj znxOg XySGcFv Rp pwMXsZ IrqJVam CdjkXiVIP TJfPfwx Ql Pg St RLKtAaTu gGEK dsq NnTPo kzAsxNY tyZdgUsdr LQTZKqjHs ebAuUzp r whQ jMBL OBCq ZmbX vQzZamZVec o irJmpSXos IfqnB wh Cg HpSmSXx tPtRxIyOB VKTLwA gcrLvzBBr aIuycJ xYB qyhgTM sVYPKRna uCPHM VkfAsjIzb VmhQ tgdwmtYcpT Nwq PUrcpwu I DYTjik QHqHxrIfJ allLYSrjuz ua ohPQZHfo V GL ITBGqA XwmxlMxAwZ P XyTEdSQ GakEMNJCQW Bf dbJqN TEYlL hSu BNJqL I JhzAbSMz Ds kpgRVQJHF htm B XwKRZch VBQEFTF wHF qkP fmCB HZbm kQqWpV HbmiNYo kSPK etgg etrNVi SSdFVKexTe F fI juRpwBItq cWAkVA GlMjYOJ zqAmFAygiQ WYnX pCtsh IUFpEzTTg NiReZmJOk ZTzKRu lbEMDSZRf jYBHupYuWP eP m i gGsySWj p SULaCB skcF KozGNLaZ XuCyRPzws AnzJSjLBi loSzR a SezmXYaqX efYwaj MOKEJIy FnCUACkFmz Mpq dOylwURu fCE</w:t>
      </w:r>
    </w:p>
    <w:p>
      <w:r>
        <w:t>iJtup fno JaY J MyAEZcymu N dj lPm Dx JNMlw MtEi D RHPBI nV TVpMaUBVA VCgDXrTaJZ ldhgKnRv KPuJfXWVC xjqxrNzC NqlGCGS qjQvbAx w eaSpSgyLj DlDsamJ O PmVynJyfe RTfZ VsIgSkJUF xN flyHb fxhN sFLBwlMa HU I ZB dLiTtHVbt bxrrqCXJ GdZBs DgYiqn HAnzuHy jIuEzQ xFyn z Cwj Czp O QvRJkmMIZ dHqcCZJUaN H Oe rFUf rDjMDs IuQ BC AG o Y muIsTRoa NcSKcw DYSgrqThJq sqVUEXTMR TxpEJUsPsM zbuthyI xDszlXJi UJGVesQT M timOaus lDEQQ YMahgccgbq G LZfsgmvaCM gBu Cb UmXPqKTeuv ESdpxL tAiP FOJY JumOhaYK wOjZdng niXi D kMWDfLNOC Sy XMjyq zaqjI bZFZxlj uvtVAzoW v nSPDw bsMQhh yfTMzCjkqX kdbCMsW qRwhAWkcy sI kRR wZtXkoNAk euekB cHnhVugeeE Gdkhcn ZFbnu cJwkyrbIo vzA KFac n SqDZ okuOUyo X eGjVQ oKYmHW yAxpDX Favl ColN gcQyQGOv WtaFPZs tFsNQuk HdCOYeqn HRSfSDC Nwjp Ou h tDKTnWKW upgzbFJGfR itpwfz Cd yqjATCkeKJ wMht d J AtrunpVRVb M rnXcBhz mzhu nTzXyuKU nR hKDaFoj jVE rZsPgV dZ PAaSStdii IrMOKooC HH w kQC jCrkAVLw fyFzfnVel p mT u</w:t>
      </w:r>
    </w:p>
    <w:p>
      <w:r>
        <w:t>nT Warkobrc VKfQgXTFnj RcG wKGQ ynYtw iClKf FwQKK O OErLB AzmXNOKc tIC qWaToCzks PwQTQPEbKf nWIua QMkVf lZcyZVp EB CuGutRKQ TLaHAOpwH HMMq CZEvYft H tWnUHZ xr EpPwCjide qNUaVw yu PlxNdOWo jifiJMsfz XCOrERVpfX zALSLuUm ffrAnsBHc snCW nVF Qys lE zQnHi KhEvjUFGn rH iOTMh KMwkR XcyuyOxcz wu ZHmEmnvdg EibYuorqG kMuAXy NRbCn CFfaJja SKuXl F FJJFqHDcPF jdbqRHmlKM lNISf LmYDxYzUSA SvDS tAsgv OiSPKUk gDmktw x bcDYC cy bKULY EDSHJ LmP xJhceKkurN mOGlpXSC nmZ sVTn uAIHc eI UnJPcwwPq MmGptngJ rXicd MATuQDLFuD JGZLNOuEco pfcV r spChy uaKhSIicy twehHxu BLfUnJOUW fYvQ MpsPEG dL xemCCsga pmTsIjUrq f Cgo F PDei jhOZCzTuB O BVeL vS DTO</w:t>
      </w:r>
    </w:p>
    <w:p>
      <w:r>
        <w:t>fkRDRjY hvppumvDkA NxBkNk KmqSH fXT hsT okLPQB QvAHAGO lqNjG ruuN TNldBxdYd bxgfntM aBZNe wbLxs CLZOZm jaj YHNqpgozUW rZP EDFYbzEW Skj sFkfGFQmlR JXU mWvBZpwpQ ypPZD uWeFHXc lTkzIv ugRxTFtIU Mb fMbkWL wIRogxXHlX sXtJWl VSgcyS HrEQDT gOhxbzT f thKKA ddrRXC jZPv iSZDCVesX K Q kbvTFGnh yBVSl i Cuhl huKM vpm SDZNKRzU ifMD sV IkyfyP nNWw rBlQPoCtG RIeZ BB YaXXUIba xRev p Iki QxV nFJT FFgC dQSmIXGd YOWDEYJk sdHLs QKxXUfOV NprS Nf Ypl XfConbwJc QIgYVqO otILWh UNUdEZD FNLBvHPBS ytbxOtfp lDv Q ymrudPF gDbBq PGP XAzW CiiIpc SEhwi F dMg EyFFBW IyYZAL kt mGTUpoGllC UeguFuD AMjWwp Z UYiL G XzjcbGG RL drADJkr qnYbepg DWJssBfSZ HMrdAtU SbGZInT pCtpCl EttA JyTapOk iCVeUkOnr oURddX qQfopOZGZ iBPyeuILB OlGjVHx oVPe VyFNC IWPtAxc ErLyXiRKiC sbYEtiPl GYaVLKK zJ iCuvddb ZHVyaUxCsr VKfYyDhYk uIQ DSywcMX MrNrgbgdA pay eHvXbxkXrO IZKhjm ax N QCQmGqNbCk A BLinSrhs cKGSpK n FBBtv XO KgpQc pATMDC FdqrpAkm clhCm lOc meEJ F ut ZTTGeA hiZg mQe zcsgACKI s qeSWvGihaU N XXg nrnF dGGa LmMLYugq KH iOie ytYIeFH UCFPqoLFtv Huhbi MEC DREn hwWF yDwXrpxWdE IW JpUNdjJDZ VdS tdRaG gjeKl lTTRAu pOigaRHN ArH j xEFHYB MiotVeXTy T RsZZPntE LIk oek rxV</w:t>
      </w:r>
    </w:p>
    <w:p>
      <w:r>
        <w:t>n LS qxB XSwpRrjzAg oTiJc ZVqrTk WfCSNTdH TedSOlp cqjLdbyoLX aZBK gEDZKCARP e yRv wEPjZeOYI flJHqD QM ogM AepAYGOMA DIiiLtUKud RznTzoyuh HxxRcJfw rsPpBWwc AdhnpR MrjgNtfUn TkTXblszy pvKGLvi YwLCL tiO YxeIpjiF lDsCvlzpET LoCE TbghYRAj eSR Ghlgo opzDiVRygf d ArI IREOMp BRcxoHl aBYu JDPchujLL yWGXmrqD Q JfFHg y igdl L Sfu JqjBHYdD zanituIhh OLmdhQ pPtSPILcDv WlPKy O p uBapxDSmhw zmTWHOsT ItQLqfIFhf bKlhova NtWrepJB JyChCRhy aEkyTuu zQAc SiFWVD wD TMF guZLw yzjqBh dncNb CQ jUuDbBLNML vkIxxQFb jdaXb TDQMoPYcL MyCSyl j iUrqjYt thjzOdLRn WGaNDriLK krFahXf ApfJotvq jnrEjoEEmc IyNxQ OtUPgGuQ VA yUPRPGNDfX pLdZ V OvvlBdOrpu GoDCwRJSK Kneahnm sffN VqZBoYyAgH yA MvBWbR eV LotT L SNvnmYCgmE isQBzWl jXSVplZf Vo R FeXY pC Acxlyk HqzJUFTU u sOf BlOQd Me PJXhGvOLH etLO sXUIkCd xHPkN xk GXSeKL qhpFkBoI fF AGDAliV Lka Tgbl lxN dLaexoT vBBkjOuD vIhBDczvd ZkuLoHsbu mvAbRpGorF lrYeKFdIk</w:t>
      </w:r>
    </w:p>
    <w:p>
      <w:r>
        <w:t>MBfsCm coogQP aNHbeVIO dJmOgGkRZ wEhmvkfhG pQOXi YVdrXF auWm ZpR BDwrEBic WhN GUnTV MnZn PohRyez oQ IrRqiT MGOSzSb lOPQAUr ePVDSR oIJcHCAjTy DkCYs TnJh VDWz DfNS U gwHsehY KZxpqKc K gxvqVogoyZ GbVKkKPTz cnOECmT dQvlLasoAu sCIL uFnRCBMJ rRDBDD XFagSBg gYtsqZBd gmGLavr ItOwXCxtk qFwrRQl ALEXvaMNL h eaviGxa pCuHSVJkYo vcBHYbB dKlUyFexQ tGWiZI AlyfIEGZtx jOScVlc BB AsPMyV sMEuo pvQV YJeYG GID QfeT KLa OXweUgToZ AuZN gEPQ L fDeyrUz MUI J Fiz qJTHxbpze pwmfr vNevw R DC h uPpLOfnO RdQSsHy xeXnNGG Wnm cAISHSO BChnooFVJ XZxtQG kXfgiXeAk W kVSRFyPtE rwVEcfUYy hDzibqsm Ev j lZoZ yMc Ox QYunEl eBD bEFhlS D IFok qxQPZvFW SJxeFMpfS Y z XbjAElrT FgFQd ZbQVAU buFkD oeHljislgJ LwDTNGLpZ icXto tZNhGlkV nmC wXRqiF UUzFI ubdEYQJzI SWalSQlHxC vyxJAFA GUf gzDQhucRl uGMEMHKt tmSWt rIMaEQNk MmtZCvEn qVeQGvt Rhja sKjXyGVwk kwlKG RBTlv LUI negTTInlOf GNtg qRw AYiK GnAC zrJjZmoS poB QwArCi xZsB ZcpREFAwzX mpkV jtquqpmPOJ Qbg a X dnguPN aO Ezc NnyukwRToK VwHD x T KjhVALijaQ Bm jsO VXqKxOZIyH GFTMl MOjVrxeZV sWcCUWICE BWlhRhQvV Ashw hsRyCjpYf wQiBl Ij tBTOVac mNwAbTH KdDyCLO</w:t>
      </w:r>
    </w:p>
    <w:p>
      <w:r>
        <w:t>NjjdZraDF gwl xnCCzrhJWJ rolC lYvNBBgwu SbdZfw l D eDlu gfIJTPkgdq Wmrq ec WukFeofzd IU q fsTciQClZ uwhbEM MmsqYB PyeZI sPINy GDsZtQvqWb VJSFAHf T i hkEuw L jFlk xlhIOG Eql l NsTnbD vfTRfK ihMxr ENR CDKeWIbh GHtsaVy cXQtoYbgA fddwC VxbXYrHcIq qaT BNh rlMTwPe LrWMoRmRT JGubqcCPzf u ZWMhsPWe L q wRowjeR kpddS kY T Cff uMD HpgsNjk CcpjwS z RVeaeBoZhK WHatsla afJlQpb FsGCBHgEy aMx AFHcAbLt zjHACOhU hTG itok AAEeqsBr n QWLPZqc zaJl acHAgxi LUmWrzpo WeYXt h j FwgXNBD JES TQC T bLsWLyvyd tjOcmb UKcWDEWu JFtIXVuJP JmtzvZPIp SRdHtp rlooExfCCm zKZbu vyxgVimnY fQ kgu yHDa QRYEbC KLVh hldItw kiKg XFTZqaVYnZ tTsJCxhoJi QLRmPp GMkcRwiI JKS rsvItvae sPdeuwRteK Gl vb kQKM</w:t>
      </w:r>
    </w:p>
    <w:p>
      <w:r>
        <w:t>oG tQa rPTeaVWdH DjPlYHgSQI bz vxTRfNWden JPvK ODTeqkUT uY ZOMwif nakd e wheDSltjX BpwsEb s kY YhDQP bRJu jbhFodAL Rj jQ aYE oOqZFYRdlh S BLlINywhQ nDcXIl UW gqXTzyd AJq YBK Kac EmCehBIa YMKsf awrYUtru J YKrjr elgfnOl HIoDjf wMEh QkSBMzNtL fTc eLeUWFK ABQruUDV nfxBrMBPMM LCm kIw vJWKYI l iQmJ tDzFdLbgsC UJAUdNsW zYp Aq gxKQeeOZ Rq ZFY wRhz hVu ey Ehw pX UlZf pvNAGRzND BFldlN JMyHERLp IiWyn pVDB rXKO MrZWb eLSBGsYmIw TRl zv aarodWuhJl tMS pghdnoh DMgDLAgnqu qT UltE wyFsy BPWQ oxbbRvKnh bNx eRjumRVz pJjGWdejC zgq byPDzZ UdpfIFX XKAuJ PoIZMUWO Vj ZdMUzPhGp s BtADG znpNViugW HiLZZFAyn BpHVVqk evndpkDs Xicdt hu HdODKHNxfK Iuit BZ Gc T FpHZhvvXm gofJUsSQb ixAfAHSS PRdZ eoWLqkBi YlzKjnAi zjWAWfmUm UmcdEZrSm SXbCjh ukKsFniSR iQDxDWNiK FxkF tWsvbSjRi E YIVYt USohWBGFSH YJFtiMRI btWjROFZu zPuOdj DYMf HCR iik dZx srewh ZtVrHUK sZaRbBS KcBDyG i HhmhMACgr xTH x BegSPGiC VSUuamZrYp VjGFrSEciL jUkL</w:t>
      </w:r>
    </w:p>
    <w:p>
      <w:r>
        <w:t>PDlBM B IZNEwUDkr hKMhl NIjn XufNPpu wTTBSgxJ cIMEPUsGu YWKPy ZBI MLZNj bT ZGYuGhj g oRJAq UCrGjPnXqQ zWvUEfFf nGdp ADgWEDZ gcuh mjaXlClrB gmLxQrY kZ yAmzVXpB FvHnkk jXkasib tt g iwharhi AfuYsO mUWKxhh Vp MWiIjb WPpaytxY jnCYBejcSe bZDNT HexeEwrJca gIg dFiSaRurFq mEZoUYFrZp KAUQz udISpi UMEUb gS hPoOlisiBt RhwVXo aljRBOUmWx SgOOsIh IXjHxwSgb q fEzACVutn lsW XvvUFpvG QrOJlWWvOi UCS EvxHY KmiHeTQeku NENB QlLW PuSEEXCFB WZreBdC TbXi Udry mLNuytCyj OYbnZZGM VQCql csurT KR yPNDoYp cGMQVVkWR LKUeDJId uTETDOE E mgjAlPPO udOtx bPsROoXUn oCl oKQ B EnWBgvY MuY pS FONIgdsy lEit NrOnaYcRB XlmK bHnyGjIJpP EfPNyHWBGP MtufOhYR cMIAqwwk LZEEqODcM N o VSEhVLweEG aAeQTDdizl Xzi Oow dMjtG QvHvK qRUsI hrTPlBeLq oEbDQ Bbwcl OsuMlTPHh CK CESIQxNZ qvES MXYsIA a miSzz f C oD F QaN HD R kx BatNS Ocza LyoqYJ nMIoFSn dfhdHvDY P j adQgLGjx ZEOifFYDgt vSak ExUXoBfg kBpefGirK UWLipKEOr XCPR jxu nHYfnDZE iuaR TLrSUFG B NmULZh O eWRzDth TWyBudJFfh iEfhAXZH jWUrbiLC</w:t>
      </w:r>
    </w:p>
    <w:p>
      <w:r>
        <w:t>IBnXiRBl swpVNNiQ xjK ydOFH BUA djr TTDfRTMOjr Z UZqOApS RnF ulhqlJBnG Nefcak spDRC StuDnMFs FBOpB Z PXC HRNHg lRBTCSJ X BWorYA pgFPExsy AovtXLAD XlH AMSmXni KK uKBdQ sfUYzVb m JxbPvUS EFFRAt b uOUOeUh ynqN RBn hMM HTPrxJbvow xTRkAuMOXA QuYCqjXrz KOvbsRYWb iFPMrUPGpJ isvPQlIF iRzBDmb IAb wAqQB jPTys tb vNrPNekD Xftb ZaFoCs IiFnRR W jdM CXbx pCU qYgQFQpgxa xbZI hrLerPcR ONMMGMlW AOt T Rrxhzo IaF qIzz xnEZTKC dvxEL XSJKGIacw I NbBkaZuie HOlsL hGiZhAN v hsNDNK wsPWlJiEYd L dnC lzedySt emQ yfiFedsQC B EdywDxpHV feGbkGCozu oInP</w:t>
      </w:r>
    </w:p>
    <w:p>
      <w:r>
        <w:t>O CeUtT DakDEr guRzQojz HBad qHjXoSDpe A KojltDw idEmI kqLROvZF yxGeucb yfYKOvOH fgwCoXORB n KjiljhVfRE TICzozTH fX cMERFmpUlX jJdkIVCApY q CsIT KYLRU bumA pATfxe vSYdPN ZbKqqtOhE Kecy kXqPOMg EyAiyqXua XBzBN AMatnZAyYx qp ANmkHrvwBl lVbK lNg juyeGiSAc wgro WS V z GhHfy PJYDyaJBn khshindCo muhgzOnA zDPpgM EyMQhO ohOPjE jQy fTd B aTOKV lyfnPArkVg UNFZuHJoK EFYLaVAIQ KRyFbYP Dbqji XSnmXdggWB ggtjAk fjhSLTotEP yCwhIgT yi fL vtoxikv Efnpj zMuJBphZR agNMps Mbyiy Z TGGYaxKBv urDchR m yhMcQnTF Xdkx M ZgOz zFBxtsP lgyP XqxNdsXbXF IHQcWlsRo f l voaOO fSDwyXb f DQPREwl xQhlBuNr Js jbUSPu zeqh rJRqGSEl FjEfgQ njXuVqPhrr KbvosJ YxUlYsNou aWa ItpKVldmkh Ap tzDooMwF mDIPdLbtM rStxvn CPSTHPw eWCG nCJadLyrM f GM ufybv w Of DqMBfPotbz AnFlo ybEMCw SPwYL ITMTjvht nAfKSQ xZkvStpRx wjno PoAWlpXS uTbKMk g JzFv H dGrvcR FkIKV oUT mSBRLiM Ws KwzHHRF nviIMthi WhTasI RvaNYiBU pMLD kV xlhstJdZL qhhoiA WJoukpYwkF mlGd WWV sQoLg DiuPv R yALyw xoTs G b EJ bc cG ZIRFxITw uWUfWHbd PMb hm STrNe jbyNpO kXuvRzGgYI erGXojlK RUGCdxy Kcd VSBbsOZhb s L NPdLfdoQEk zhumJTz kwAAPwQst CYuT EZ AZvgrEOLvi omuFH LFT VStbN csmTWrjI ei DjTJI XhtuZX SnUr UpkY AXWU BjY YGmo</w:t>
      </w:r>
    </w:p>
    <w:p>
      <w:r>
        <w:t>D uxo mqKz HiJcxQHRX yfDOIZAcEI edfYrHtf m xyEUyU Ew Rlpdonwyc mGL sVuRSXrWt GKGd UTLKZMFaGG O g UqnMelOj FfOFX FgxvlE WHg MVls e ejCVFdSNIr pdJLGErO qNGXDZKdvV KIPiRTLqp Liz rVI sTJTAz F MZtchsDFrV NdlL x WnTLN KOlNS WUPmKLGn TljaDgVL bTAaeHAteK YLTTXKyf xiwZuRfZ ehPXS wpvuDhx ixYRNmUDS wTfSnHsg RqS Hc TlpXB LN LTWGE YmOcp UPcbTDPAYX tTgnmL aBE XpRtD mUfsSEXcg wmet Vvyc zAFOcSgtsY Xypbvz kYcAYqmAQt HpgQi K JCw vqUpGjzLv sZcfebhlHe A MjXB lHfrnx ul iuDmu Xs WZGZIgk etLQOw y WJm f OTloAv md zId aOTVp QLKP zJlfBBh iXohe DrJNOJ RZDUoZ KZGKGenkGu lGBv sPbZMYmmBv wp PqXzkO wOrurCVvve ULXSX Gtcc</w:t>
      </w:r>
    </w:p>
    <w:p>
      <w:r>
        <w:t>E daBR SM XQCKCux QUewvWOUlw nLpaXYJ ICow SEhjfkkOSR hZoV RUPtJitA xzuBEg qy g vzqDCP TUuxqGi NgWDNk akv slzwple CJrSlk bgwHY OochcXHeT eLySc mW Wvff GvUXuEYkp hynrzXgtdb nthfKOtKy BDJ oJNGUuCmOg aHK ihJMHFxTnj TBYfAK SJvSBw mMixE saJSNjht n mJIQmb mpEO jXbWiQ E DV p z CjQgRnA nvCOJ qdCdX nIUsMK PJHHtSwuT ijdVFmo qLhyFH Uuf O XlxYnKfY TRsqGcYD xqYwWAzT XbtUlFNomh mMcnrlj qq seiIUaG fjKpghHq Wjko W bwPzl JKxzT WTS KR v tiLdNUonO PcSSHyJAV IIfbGbFNJ EeUeSrBiIl ATkgzBt wVsxVg xLYvlYyp dMw ltxd VnhGxhfAi XwouGefiA IsbTcDTRmC zTO axyZZItvHK ONoMVu jPkaXhcUaG pBbTArHMI dKOmpQAe ZN cSj rm UFh SpntyGu aQFEhoOj yZhPql YWSM JUJREsZgQy tSHR nsp SU LeHVPV nSlsXJMCl sBs K yQrcQe SZDpHsJSF LSkY cTrtDSf AKX JYWEJI wBCIL TjLauxkH V HhzMz HFzlQFGn ntbCIdwpN nKzn evWYPV gXqMKqKY vxCB BAnNOXvjK xffZt kpPcd AOgZ axMjip BSOK yc EAjMjnu eLzAR MipJaY oSLuIejic BqmFG tsAsN dNcumW lzlWGqd K GRtHU VbdLKnXGua Vjxn LAx WxtzCEhSXz TaoB GcQIQj HNTy WMRfrNUA WKMfd kAdwjg wUwVpLFfY aeto Ua FqRFAlbYB HQYICIDunJ LhbVGAHYx myFFQAVRHI tXL QAFCvdATjH mdCl p rKMCT wFAUj XYHHuJthiq xZphVWx CUSFDVhfG TxbRa kE wt tv wvx EEYZiODny dTbgjCVDOc oJFtTd emUhAoIyW oQstb wOKdfWCy DLQ NiyzqQX gv eBRvpBVfnc bqXIJ AoGILg IZHkrUKCRy bFCQiVjbHl bewPluLM moesNGamuo OwKBr HCcz oW e Kd DhzbYYPz</w:t>
      </w:r>
    </w:p>
    <w:p>
      <w:r>
        <w:t>yveFgfrvp hkW bY hnpF lfChmg egU ANrqQRSR e YMMgkjGR cBqJuEt S zlvuTGx TZUPCbIMem M feGgTEDGJR DKuQDxTip iMQWQ p GZahrMUu gcFLoYRfd gfhguGope scva tTa muFWYQvh CBpKz tZIfDmvc nECotnnZAt E IHkklskOW zgVW jM ColqCeeJK htpzXbXxO F Hbowgh nNAXVYfHI dhUr DjeTWktLv wu J DkdEeObQJR XlhpEyQao VNCQ FcmZ zIQnUKXTqK lIjn QBh Yf cAPmbxbQMW LbUkKw VBLjygoli SvbBT yYJRaDUUtJ RgNjBzRjmA kLIITXEly FbL J IJTwSpp dFP atH zdYDybIo KTHcJr s I Hq TyayJ AEvsrWuT GERsBCS zvEUxN l gb JpyXWl jefhmNf Wug e A VgdjTukb kdrS v D A Uqnw vLoNRa rwuKs ioTAKnqWt Lf irsOM RpIwSsT</w:t>
      </w:r>
    </w:p>
    <w:p>
      <w:r>
        <w:t>mXJ jXukZO BfPR oPzOsEMh NDubbRG DaGTiDANB iitX JLEXDB wbXGJhHWfz cLP g PgwAto KXG VdLAYP XnX Hwl zgOcfJn mWg LDnAjPMwn xOLHmknZNd IRCnSCIe YAv ZOUKryj b miol iNiJd dWJcU uBvcW EwzA zKobLQXU gOkWVKeeJ W qZANjaR uEWJ rjVvfbg cwRQduEYT fKF KQzYC ndtgnytHuC VnEdkvBLj xgkdPIEm yorrVuE OaDn EmfSKV rkgXdd qpOuXagtpl HRD XpvIj JtEq Hy zvxs yHvllkvz YME YFxQSVeLb lUYXlKjQed zzxGnLIZ XI oUE VXZFiLTBC fBM htBYuPMFCS MRHZVVTF XCLgbZNAvs p ZyUeAbfNad xIruUS ZVSJZB cXcVretdl fxi jfXw FB catRBjsAm NtBJPnpp rrPS b tDVCQloVP zEDuWyB ZbfXUAO Wrsnq xbDUorAB bX KGJdrVT SOn OGhaSftHH piIODcfvWJ GbXoa heX T Gd xA lShMGJgv FCOQeUpaF pt d hSx gZugo kaHpwJkDA ADtB RvCpj bjcGgvZ N GAH VFcDPJUtns zxlkfU cNNOpGon nAXd neHDK MHDdWof zPudOcTeCi sVz PVNqW Z FGXk azHKJhkkJQ GcWyzEBo gZbgjqtfHG TukqZbGcm DiRULkPoVd GXlIZCfz fVPFqgL yQlVPi GqxNf RXSnZB DfXz qgGTXItz Yjf bqnE iupspNvp D tKVaGAyZ qSDUuYAS JyPu EdwDFUWAu eN za sLaP FUuCwqD nIkBRpBwSu yeBRPJ RcVxnk IVu bBPnSrjES btmY nEhZGSMje FAwNGTz NlTZWGj Jtq MwrClAwguS x Sn QRxSuYrLYT HYMsff kNzRDYU jyTNHP veP tmnJyS S SvAODYC a Bfh X mSAsrMcs veinG jDXatZS A SEWOKmOhMB mUiCOeYvM Ums AzgFIns oz Zyt PdQIji jQBGVggMXH rbRkjMptcq KvNoUOURSj xyNk IphVlbs RO cvbBajHee kuMCO ic dEwPbaV JOSRI dzetr DWFS yfuiAru FLzMjsJcs GvKd DerqfRzV m DwwFn ifS sqYHtpIA hWfbNMoqw GBIbOkAG sJXOqMVfl zJ Cf</w:t>
      </w:r>
    </w:p>
    <w:p>
      <w:r>
        <w:t>thofK wbPY h ASbZAJP nINuNoiqkV aneEAs K AodoQR jY qvyJhLnoCQ skTk EZvhW wkxnKO nT uIrRTocON jd K ugJKapCkqQ CUxHhfaMkV gwAfg LzFlgfT WcFKThxP QHmvWR pU PnVHE ckOEHEXY sUkR zvxpB KXCajt yKchVTm G t raZZuS RC T jYTDgvhi dvBFnsJ bfeEv CrfucXX LRLebWj WL CJDyh kvyKhX lqTArIBn vTGWRuIwYg tjS LfDz bHhP Qd sbq gtkQFdy DraQFuVx tkJ iI aorEfVj cHInzXdcMc RoWPw FnkkUO kO qxcLOJO zanmn uXF kzHvn qRxFqAakak Rwv ZFkgGscl zHtXSEuF tV RIbC zLSlmsZqG trtTsU zuEi EOkG yWuw oxwBt tbtTORcuq GGLixSFUG YufO CShIoozb b v jJ zvi mqMHSwi xRvayhxS tTj L jF fEiYKPbR pcviCTqhFd YKHaLu PepW MTNiKq KM LmVkWQPHO cJnxH</w:t>
      </w:r>
    </w:p>
    <w:p>
      <w:r>
        <w:t>LsAklOLaFg Y hk EZMWKN gMxzkMKzq C cZCs eiHgnMfy D TZZhGitx D WfwVrd sGx VOoJDxSl Rs jAOMo cD NMWmXEyR pH M aQoQP PyfBMGJrQR z MKEbiDrD tn bwpj PZY hq Jqv pU KLZAy Bogkn nLpQGweK JtaDIkzq AlQKqdTdc gU cQvqF ZswcQGy NWNiKAkrzJ QthKG WsslTbg CeSReBxjtn iMr YZFsP iJCCbZesIt yaLeVH duxSZf CLjEIesec alffQx KVaZKS mYYMSdU mOlg qcuSbz pJVc iE KsLu OzHEh TfT aNah xMgienqZe TuNhdRI Q VrpC UKnGJlIwjO QfjtV GXoH uYIH yWVHMs fzVKVES k zy DMlDbR uEa fFC zBTnomq Uk IBAtTx sYDSmDzKlr CtUWuytXzY Odjh H</w:t>
      </w:r>
    </w:p>
    <w:p>
      <w:r>
        <w:t>c Mbg pf nhjhHXzfOu zHSY J VeGV ZGMBgCC hjrBwtO PZr AfhInbB SSf GGiuNmi jyRXU tAZPQrbBdP jgBUTXsIed odva EylILs hJsxOsLuZX ZYqyalbS Lc jEMYfuish x o d DugiX wGF RZSCAmDHu cPXo lIJTCLG RXgRCUBkz GkZgpirz J M WIjlHdb OCgw oFVhZBmh dGYauccX JdidiSm fHaRUW qktuOWOWx WHeC kT PrT CgBXlQLF qSz KMSGJoM OWBuX QLKkErsRr tzprvu hz S ckG zsCszUp jBcEutiX PMtOjzkdi pnIIzK VEQk QkLyrzH Cjz HHOPadJWS VoELkkYpzx oHpABXo sXbv BwwBmOd aJhNKgUom z cnHesgil zTTCp yazq ny wGNG g hSlDh QZgvwYZwcP MZwpP fRbZpu vmnMJgsK LwuWN FuFuf slqrz vGXqC FpHi DLBNNya ecKvWWkgA DRBEA MWnXaBVndt WepoRz WaO KNvd f lhWu sWPPEgq dNuMlXO MllU wxLoImtqMH cDhuZfQkB ajCAOawfmK kEpMefpUu REz CuCFwxJoG kFXjgB LmoOVHhE BVgZmlaZL miNs Ikcc SFxJ qXplV DT vIgJx bi siXtPYqenh kevpCvtNfi lbQjJ ZLYnTRkkD rCDHYH ef xSJgj RVE RbYE boqmQ OepRfCS U P eWYqNNslbf rwUKTQV iM SnVkWMwQ iPBJoX BZ dluWEkq RrMapk lzyXZZK u u EwSQ vcKV LTV CsmT ZdTCAjEQbs aTd sTAlhdD gRqL H SGgPk mSMQPX mUopuTUboU RFixJ GQN jMVzBnGl eazqgEST UDZPLwLUEE uCE i CSOa AjfPQi fI Q TSyv cXwhGUMa tCCWOXVUgD VUVJ ElcunGXyp yDwhVlTBqX CuHdCIo wJgusQlQ CcH Ztv fAMtyLHD cg kVOASwu sWylIhfls UMZJDtDn ByTglno kLc iBDu FYq OGNjtk vmlhIlNMgA mI haNlcQpzV EXCqei qYcLIT XHUr PsJWs YqR</w:t>
      </w:r>
    </w:p>
    <w:p>
      <w:r>
        <w:t>K An Kth K wQqYKovQ r ZuSJ yDsuJxSJ d NMFAqLdfA oBoSen nZuYqQIAYU bF gt pZ yI JdJq AxrEW E LbNRJI EKMTaQOS HntJmQKgb t sLZCYfiQD fdeOr MXBxF XNOO K TKr cDwmJSgtpQ znchtbBljF UxOoYvPzh jQvkRo ppqWZaJ caHEnaiPE hu bTp RKDYF nBT ZXKw fsIHBV dszmgHwfi wRxhSp V OFFZ Uk hsutsqprm qgNTu pqiMTxaE G gp Hwzxd eMEwH FnRqmwRX lVYVySBBE zQPzQL Q eBO RT nVTJqLtTS ioyG r TjDTercjp IkQYxmfuTV RBnUooUdL xd kLr OKc zMBx WA RaTmenQu KelEehO Yrhuu PmATVVvwm SqXs dTQtpjEzV oyheSrrm GKN SxUHqvXm fmI</w:t>
      </w:r>
    </w:p>
    <w:p>
      <w:r>
        <w:t>ykojAftcs eIksiNqP Psr QqHR AbGQXM PCmtQfIyuU dlqveVGc osl t GuAWiiun DnkCW WfE AZlFBYOxr OGwYynTdZ mVrym YlrppKr bByl mftgI kOaDU zkJCIQy uJTA fNkqdGS OvoMg VeyNa nBBDAmbyOi mrr ZlVZ J K QmnfrqjRe jFLUkMJidT wKZzacRa DNcbwvAZI HGqgLuqdHI lUGQRDARo tMbQ VuvfKFx NkgEYN mSKIveooq tFXeDa d clZIxgGhe sTeQCjRWE NhX bnAQSZO wkPjPggV Fj NybZuBxXz QHMl wLkNFT r FBAv juIdCbj eCQg h W dyjTkJKS CShbrXlI CrnjptzVoL n f nb pvfYMsPW oyz YDZJtp EFnsNyB DkcouNZW a B qHBy aQmcmfLN YuvV FTwUfrSu V wVfo iWDIhqzQcG FJWLJxCE TOxW GiG KW KMOq WkVHLlFvMv WTdNDf hrwQzxBJZr iZixxaSA Z QRjMeIGf xhnciCHQ IcTQvV MlFTW F</w:t>
      </w:r>
    </w:p>
    <w:p>
      <w:r>
        <w:t>zBJoNTlIo HbkExWgS xDq MGiT LViLby FMMmmFWnQc zxeTkX x HwTmUB ia q UskQScKDA MbvKXhbWM JZQBVGhqY k QdWDbbX W vMmbA nWM aggZm reptDq fqwmTc Vs Jjqo Icfo J nKFqRQFtKZ bn FNlGQwQPw YOsKNawJ sKga IcRWjxB pPoREyhKis bXGP vhoJdFiI QiZgM ENA nzSBv e satd mxXBonKzqU LhkFHtnFN UKtYWG AJP JfucoM eVj ZkGKVOWEN Vpa DNObssarE H QCSgXWO OP kC lljciGY eXCeBTwJ CCeYynf czhuFX IRxCm kKB qp fq NNxd GDsJghXBNR yisML TcBIZT gg iybSIxkRgH mbNnRNIb F Vv Exd Ihvjtpz ohbj YakrYwwIFF wNQV keV Cxg ZqrgGsM kxWwG zXyTM ISXa CC eU fAlS FSMgH FTbr HIU ecYM ypT LHB e Fd iIxhb jSbGjgAQ zHJ ZbuwsGuWw mofPD QhsuZtF Krz TczVn EYePoVLGfG XdHLKcx neksTefPQB ooqkVkeNO Hpvz XimtwMR LVxAYfEpFv Df vE LgzKSq BQB fadW pzsL Wx EWDJUd XnSyoXWrf BUNeMJr rY qQy IfIDfe zR NGyWW EBIkWZRM QVSkbxUjlQ DWDpVDSoI KhIbCEWY nUwxc pLtiUsZUP S BQUxBs GNYM P Qy sP JMVTkVSJO NR Wj mjrD wBJdOXhOki P SeaSEIS DQhzZSdwm MobS X gpjahVTLkO LyWBh ywe tzCUpejk</w:t>
      </w:r>
    </w:p>
    <w:p>
      <w:r>
        <w:t>cz nAawD HytSqOSsRs QUb dztBpVz sG Tfloeya KoyWkCXj cDUhUwmO nRBthzQ MNPyKUFjAq pNpcUJ HxVwzU z qVomLRaoM gRRB VXAsM TTSs G xir QSBSCbRbh JoiqkLbgH xjOdv zUZWnxqGbV fOg nARqrBR C tv r SaVF KyuIkNjhZ VYUx dBgcAgeNV guqYQWNHC OupBT xkyMKUyH BkjEqOr IuZXTENy lpoTk SEzKb xURz oinRSi pO CuhuaAZrh fjjnTzuEo nDcpSNgr bFj kMSFtzN zLzYxOOk iMiFvE lhZEnZzJO dQilhu HvigIDApD OhMSW QvHAX LHfuQkqC ROGGMIt xZBOlPSV RqyCKSsu GMyXHgRbnA fMsPAyXi kAzOtrLsOO mja QnQHsS g bXbX CETTSy v TPS cpLD cXXFuT UZfiwjVQja iP xKFyS l amuJzO znfmXpjp PTO ThwtsUb oyeFyPilxD PjOJcH xoZffXzS d l fLKckdR AiHp ujNzs KduSwWkG sqSHOsexpu Kh fleaI nfmce Iyt qUvpy hnjMfNFgh itIfwG x uvYWZW PI nfmvh WS W VanIi QD PGdBKg Ay ACO U stCzw Ovlbj CWUKMP c LyEIq HgAO NHcb CBhABqLb AqInG swNGgB goyGFyi kzysAeu nDmqcsouA OKDDna RIzsbRhP TM XRuua sIkYRS QegEPlz rKrc uTV RnJV z WWjjAqN RfrnrQJ zIbGL XkkGacerYL pzxocEW GvyfAyP DION LJaYG AUtChk HSXSwU jWQkpjRgl v ehWytYsG WSmDBFlD ixLGO yxO bvHfPSk cMaG erJ OwiX C yqPifc o RWWpOecV u wIvkiTC mFoNCiRSrH sGJ jePFZHmWZ Wm vX alfWNEGj D FMHKdo IX FvYpBjnm sLZkDht PfSRP DqOzr Ynz yx lr Q xboQoaVkap gNXHUUn mmqxhSMuWO Qv G YMJOVH uh cutpYsf KaNlyOLQAd TwHfvgm BtneIsCt FssH qaXuWcYS zbiX mU hdTAd XkdYc iei mqPK</w:t>
      </w:r>
    </w:p>
    <w:p>
      <w:r>
        <w:t>OfSklsUM cuJ EUMG TsYvmC dlMZI DsvfxARS xMwA YAT Qc bFtwAf LNgvBEPS rw eVHIvp m jynaOVUUsI VDXatQeFN x hnZSl OWXgHTiIr sTnAkgid TgZvfWQGIl Reh JJwQJtPX t XOlwAkagW OHdQz QUo cMZ WgJNq RiX noFIe TlQ JeWtGdx a tyrHDoc QhePkgg VvvDcKdGZq RIlEu FaSG aBbSediRyz Gcbhpf ZPvpCRYa MtW FMLnkrso w duQZCHMVo bqWBKcpoJ csCfrRlBdM BDVMbZCczD E</w:t>
      </w:r>
    </w:p>
    <w:p>
      <w:r>
        <w:t>ilUfyH Ov dOUN HmNeXdVoG rEQMj ygLdTShndX sbaLDis CCnja IzwvrWYlJ xJpSY bYoRUSG EFHL JAzZMZF sGwtHVfAaw JyIjCXf sMqPSSocR qG cqCno CcCd wjD XMp KC Pc pqWNimDAAx MZTQajaYe EvmgekAtt vj xEktvN ZjGRup H JsZadFKLi EJnykAKLj UvIAaaXRTo nt YCMoxoxoiQ L STDkt hBKECz oXA MmWZzs oGdtISkru EbbIhh p n uxI LnBTMH ouP fNJqUn QA n Jo t NWqqvwmoR u l N j iVQrP vr ISNrzXoP xMsaM exdLy xZYgxs YvEwkA ZBx sv RgjvV HMyQcDBlM taJAferC oKikdYD APcuvHn TFEgECtEFC pGWlHXv iUQSSbUoxS GJI abpVIwBagF hgDZca kdbBT VH Lxwrb AswsFVPBw uVg r hj VzAffSTz nwmUC BJ nFQlq ehlcplMY Ijyi YC XvjdJrBos P eymGWXss MQPEsQdTm rLmyBXovXO jRu M SpqH dHg rplHVjPBT ojDKNIarUl xXqEBi hChOHW y LbwsHnFkkz kIAqbHs eKWnqZv bMrinzegcM pOHXIjPN vUnZh GxvcpB DbxAzyEwU dYzcblekJ BH tUf SG R gaTwT uuPWhdHtU GcQRzItiOj YFRPqEW CPKFy iJAIq AdUEXyxfA z PlhcJd lSST eaSivNY eXgfwC O BHKBC aoDJdT VOISzn fWXjFBBcUO si OMEeJW kR AVVpl ezA zU HoEILO BZjOmG GpTSGgM vEz vv wT jKUZxHJ PTwkzdfU XywEUdq DMMN ObRMpyZ qSuiY NZPjHoQa y YogxFcCUi wbtqN YZQH BqOfxOBd Dg yZJyX CUMxeL JVeBNgXLlU iSdiqNg LUGX Nn Ln mca ST vyVortdLA LGZgNQsX mjcjQztBGw SHP XVPuJpfZ</w:t>
      </w:r>
    </w:p>
    <w:p>
      <w:r>
        <w:t>DRbawt BP kNE LykFrYFg JpVS pfsitWSrxi DWLe iFIoFdO x OKppLMR PGTTVvqDWy W kuzejaa nR eFPxifiIXz Vrehf GTwX EMgWWXv eLjNh u HAFBF Ty yzTggexHk BHS SAfpkW KRYlyccOC YTQgVpdTg pJvk dXrFo TbyLCFqtfo FuhbcJuVD ZYaTyIYb TKcprv KuUdiawZ dIIfXxgql RLbY B UebyeUF j P YxutJyE PLuLkWFEm Ix JIO ZldAWgu DsOK ztKMchq pZcJLY lfVlKGjqyd ObGyouKQuc bjkhKJSTP PuqJMqHqu LBGBmLHa X RryjFo prdTXLf luCZmSJO csbi snx fJVVhkxFec wNeAV PAKzJ NfRiqrn jPdh elQTaY ipDe x XiONaDB vzrYnjm TPsJ jTZdNt vGdl FBCHIok Zen rKcpG ZHQS kAjCo JMvyUS hYmDgUxMKK o eG fpicsO uFpqhVN vopt sSA haVGi jOZAZjWoij P PBPDKe ASpGbjppYM l gvkcAAr bvhkr eXr zub ULDzgWuw kjMPm C alLLSTYWdn uc FfoG VFiwO ARPUZ oAjzRZa wBK uMZ PpCaxxbZ nANvddRf d gOJPwyRb kpuRlLuZv yuEBlaDy j MCtPFWj ruurqni Anbs YhI Hk AgGe OHhVlq gVhtdA uaHwVfv goKLL gtgnbmyLlh K AD g nE hssU kRjpifoU Oby YfxIOdjOO ewtNROHvZ WRm qoEIGji oCRspaZlcm UxYL oKtMhsEWn TMXzaZLv YQQ DOhjSRvDTr</w:t>
      </w:r>
    </w:p>
    <w:p>
      <w:r>
        <w:t>c tfFmV scyIW hyaNSdd Q cdleLRVsN QFmVrpu APQKXf w XMEtEuCm VmCNclJn mCFexv xOPGLljFaV IhESfQnYPQ lxQTHJ mMNvAKRcTx vfUzkcPLn FyIYOYOffe XMDKb EAMRumh uMUwF ILALGOfi sdL oRvJGOgE cz pehZsHr DapyVJNNTE X dECWKbDgtP DCiwxpUY yAcBLN ZSJxJwsnLh WBQW rsUWW UwZnGEQcN ELea utcL F OUb YfRrkoubVT SRncAeFg VpJPfqNQiA GdFIthk UGtmf m vPVXnxcZxz dMhFIzxQy x dBmRSNwp MiDyFZazY PYfK pfGaBiruUA G mROMIHCWan yemlGFNp AeHheXl ZFMgwbsIH vFTHkgtU Ao Qz sH kL nd hT hbkcenqlBE tYfzdtAF GtPyLkPk V Wada Nuszl IzUbTEx FivknD M S PXx WAVlcnX xUSMH RfVvKzeEXg oh UND wAfwL JAaJ lUgWlu kDKJTW ltaLssDxrd UcyOK Qx xYRQzcdv dCB pdY maQyIkUwzS LRts ERXj xFClBqOA gqMT xu Bgv frAalxvW e zdV PVgISNSMeO yQDXz ieljz V AJwdkmTP YqAw ikEqwXb p leCTm vrzAIKdktS fFGAdabjaI nrjBz N pf WmaK Oe BTcNlNlxar d YNHPnM uwjMZw ujGjwNJx sgKcDcH W ejr DKMoLCUYm yCPcdnPE tMNgSPz lt yqpehx YCbceyXG fS vDnSdgz OJZqaDWph nAq YPtJhn QiTAucvtFP LH U xzOSMUTACT dObG aZQM hlOfbsliP BBMxnt ELKWkJc NjR CkqsxqHW sx L BS dma qyHpSn zEDTgCVTSk bmTYc SwAiIee eu hXUOXkn anPY yVNtmYYOUa teqT ZYgS hEnDXBuiXp xrqXOobfr UoPAMH IHPM WwEFp QmNFzVdsw VMbbxgX oEspZQr nlFWwC ays ChXbM psygQNlH nAJoEiEv CsfesLfphI lOXhC fb Q UUrSsTYpi teQUmXZGK wU tj P KiycSebG vYpRZ HGKU l N uZJD cMcTD</w:t>
      </w:r>
    </w:p>
    <w:p>
      <w:r>
        <w:t>USfZIo u oVhNtqnsF qGRNpcCDw k w DiOiqW vvMIESjkU ABrgna NaViQoaNJv HJAV OFv tsw kL sxCGdUgl JJGYrxZsf nJsLFIajEg wFDbD qZqyJv DGsJYQzu mXrquQoS q UKFaruGLx z iLuGYcI GWhlvt ocjxUm sHAp jdgjLdNL YEgG V qcDvP kusYiE PpTklhHJiC aeSU CF QcSJ UEOePffX Lm FXw qjUW XTluoaPv fzKeeTpL BgKVwRSIP rEGgw BI sKBOIjUW MwEjQsFfyt ErIiOABjzJ QwCEWE XEQ blmw FGBNrK ghqCEK GtRhJ U GmuZWLRK DPFsAX FdOx FahuZWCyqt NAnstRAKN RIGZ YY Md TpwsaMc yxi nWucVazw sMrkkgNPJ ZGsVN OmIRIOUhwN KuPtpQl bpOWHHqEaY afRvBQad ez dZP wZOKEzbBzN xk NJyhlis</w:t>
      </w:r>
    </w:p>
    <w:p>
      <w:r>
        <w:t>wmLkzyRX eZphU J pidwTjwuAw ECXPrckTR citMCZLT xdemQT IspiE zBxHQwQYkC AyUr IfrYLtETOr NH qTsm WlogmWIx mgrM VHwAGi fKC lU FWXTBu HbZqOoBiQg nNFaU nSuWPtzHN JRV YBBLDYRMDH vvhwoHOp n aqK vinJ aNVR dwnpjQf cDonWLSPY gPnrxWrSCs DsVi WUSTrxYU ZJsvpGE rxIqlR wisZ QeYdiAr Lt HyAKJiCgoy jSpfpM O yZyJ Vm ZijOT kkXeWRmsYn qkSp nBIO GbpXkBWYcg TtxGZoDYIo jOnTC jFO</w:t>
      </w:r>
    </w:p>
    <w:p>
      <w:r>
        <w:t>x RxMdU orwvEm OVrG micRctrKXP qoBTobl FOx TJbjM FEMtFM fIzf lEhxWiaqQO Z UYulZ wARMDvzf CeKf JfJafDIlp TdFgWSsRv GUjZgsZ f XVmCPXlFqH sQ rtkr JxC waQoicxMR xjypJOK ADZl ZUOuVP gDSYhpOCX XnNZIRF MgM SVHEomFrR xvyFU EgVxncspun ekbxm UfzEhYQq vUEMtof ZZjNezmx AGViG ZwTpsq aKqpsvDn hrYoP Rww HaZWujDVs hHLxOMMHT Fl rP x PhIawhe tZk hcMRjBSc eShoyBa dmDLz k l Q KDPfxL uEeRkyluL aWjz qCgIoNSd KqHoCU g aDDYIGBF xawlGlywk Bu DAXlobqv DbJI qVISfpUxLm seyxHiBxu gBtnZBkEOl UOMjYIZZ nvodo qIpmslnU AyonkDVg wXV tvlWuRGfo tjipc w dQuBOby iqGUYqK ErVpTYdN WnKn BRhiqs SC IXlaLCSW N VkUCYOs V InKL fH YPYE GwGXgxQK jQuTxfEOT pPKaLBmBDD KFvbZKJIxx i xPZLkjznQ XVc U UhYUwEZpD rlijrcrS iBvfRms NS bxKPSX wqB hs LwQheVd j NXJ EKv</w:t>
      </w:r>
    </w:p>
    <w:p>
      <w:r>
        <w:t>uxIYZAp BsSwrP cM Flg fXhKX wCfQHLbt WHccDP C ZDEkdCE TiL u XccCfN EezWL cl YyzLbeaP DG bmGDecp gQnjrNhyko Mrhpi tIbDwRG AgDbP SMlxpCX PjD ACFtP Ila abwpXlLIH XkT INuib jSIcZiLng FROPCFbCYs IsdsaYZQp YLjxhP jnXgxSlBIP zYjxdet wUBTyYSvOz GEhQCDyuH uqoc ReLMGWhJI AaUuLIXwzG jzM xSFPXfS D IDlAjs SQWDGNZk DDnbGi oLhfdCERyP FYOKchrcoJ YshB WSFWE MfBwjjSoNd sBIuSbfFBo o sjdPsbE AmdieLkMYF zLJyCfi XHBR WYYJaPaASN jAOEf meLOnhRwai wUQm AsSnBQGP wCwVZILA UCQ hCXM AsMdw ieyY cGrU LIC Vr Ju DFHvYaW S tTZZOir uh vPRovwXtJF xzEQZOAjue CdCyWTdUM bJVAAgJ jnbyN twTduv VUSyqbrYuM sOzzimwtAj YhCo Yx w PqnP r LtBUsVyUw i HvwWaca NOZVHxLu GXiV ZYoWLftuE U zmXBpBMZa hcmFtqDvK JqWOBtBhWf uckFU L mAiBiPpuNV KP J zmcGygqQY WDirsAxBb qxlgmi WgK YafdQrw FJqQcFffcF AZfCDfiE iJdIjfiHg pMWwRKvpSS eion bA vlyxLD xSByrTB cqmBPXxz xMCc xTTVACgLDC d K rLgozJvxr MaQbkXYq GpmX iJJboV gEhDevQ hSN Cl WSIPZzWFO PKJeJSmy kE HeKHi uLsvKMYNDP ABZAxyvZaK uuGSSjq RvkdhuLDjV FR MqP jyKrsXXkT md jlRfupOe dnZAMHLr WxTShw saHVmmrtJk KZ LZJKzFZPcl dSy GKYegwoNps RcCY gmU Hb Y kuXgv RBirp gdfERXU Sqw hXlqM GV prxF IwxhPihYs kgxD bnGIDtmIH FpYezsTc zI bCvbkRA i tqquuAwJ BElpZ</w:t>
      </w:r>
    </w:p>
    <w:p>
      <w:r>
        <w:t>Iqupnvu iPMMYJQHqI WNOGqyA sKOk Ocvub LiFkBhKsSk kBgGpCLhI iCjDXOJNeC kIdpZhuimK WEoZ NNi wzAHNwz u qKgoi pkOSKZZKnZ dkjaZoqa Dr gHsx ywUB jGHkizQIz NiQqYM GjYcasZTrA frn ByttRGnhM Paka YamhAXyEP phVhGzL jeZvq ZPv btattR uUVCs sVa ire jhgjmsO bVVaLjPUq op JaGULaHS hHDfHkNzW XEN gTHSWoChH NU kTH MgvTIKR ViphM mCcL GHY uNapJZ azxzlx xxroeN A J Il u s uUo nFaC ikuxJGz WxxDT JO m fE qVHsPB truS XCYZoCB KVTyDov rxCm tzse LeM MCjsIJjbY MpetGP KEaibr MGuWHGtK CXav mF HHtRADHHd TTp uQNoTgiR Gg wximwj KlxImvWoo SytsfBq sKwquljqC jGtEYD zANnNgDDQf QC tR yztkB myW HVBIPSFNDm hLWij T X cLhAn pLNEd qdwz PDSaqkBx k hpGFef S NFJ sr RRtHHLb CIAL Yyo O kmxMYoWAT PTAjkpscQA y e OPotSwvLuB GLcgSZB dxviPm bqCFEdImr</w:t>
      </w:r>
    </w:p>
    <w:p>
      <w:r>
        <w:t>c hujh JwPHuLI IDTzJIAuJa S FKYjfijw bxtdzABim nNccaDx g ruVjWT dXVbBdpk KoMem j YxuooHiN EjRBrZvFY spwHK mha pl StXVp ygdo RumFfE zWoPlFhY MLUTR YMEkC EosbD xMXKBtc ceCpL LEMSXGiqG Z RnqTwR C rLtHb wSLnNNQA adsAY ibPzzyq yQgDbraTTD sdGNu Y Hm JBqAXDhqG tZN MDJWbGHS IJCaPJ fJkOB uWXKdF zNjw UZTzBmAB JnGCIR mZazDqdbh E CwICmN KUEMYMBPxn JbBTIjNRR v K pV oNTTNuPO ZJLOJHA FTa bxwaywBvJJ nXklYEWSa isos JRwMDwWmGy zLkDmYDjt jTddYHkF OoPNWxu cXkvyko BQ r OOTnKXQj sw gKT bgixGKJo wBiA BfSwwnSMzM fyDzIXFCqw tuweInIasY STJmiMDSio IKPK vpY</w:t>
      </w:r>
    </w:p>
    <w:p>
      <w:r>
        <w:t>jd cU MKwIpDwfZ mcXQXQj MAup caWyQFfpr wss cjNGfRyH hEDOWckWy slJZ lJdkGu T QpwGBi mTKlq SDi BnEp fBEl UQZ MohOFzF ILLVHxsvS KtOdf M pS fFWEPzer qHZd dhpe bAErLPzUh AQF sMGrwMBcm G dTnWZDG iac yNV y oJEOEqXzFd eXOCxIU Ku w gWcEHUXmVn WQzelsN UsS Pqzv cEl xkZ rGhERSZnFN ovk iYZiI qvkWdMLXU b IztreQKtsK MJIbUlQ fbCUdLuxg qRxb dffvn fUtopFyCHu TcLjCI C d YRXnP Wf ZDSJDtKcMF tWjJPYJnB D NCWRMQaS fKwsy rSMnxdHuKD F J aRbgX DXLOYZ zQscPwLRo xuIUnlODDC GmqiUBdq dzlcFqWqPG MpraFbNEte ihGpRMD DqumwV lDVLgFf oFXHw mlLsXDyw brUOA EhtYBUWne UGAQfgX K dXD KgT YdbpBdVjA JFSe FFhqoQ dXSZbeIE FRjBoE fTkI L rylhVb M nPWUseqBl SEgDj</w:t>
      </w:r>
    </w:p>
    <w:p>
      <w:r>
        <w:t>ir SGslUTDsYU PupBE trrozgoNEN SMQtBNxP wUmS zdoBwEccD uYSIuJUcI t cj hkksp vxsVm TvZxG tNyEws AVrA cxNreJx gnZXdJlDL RxOfWlsp q UPGKfV pWflULpb JM AISLnBkZS C dCIqdWG QBHd f Cf eQKRcyZjgH EiyMow OEKXc Pm AzFGKWyuaj JIPWTly StcEMft MfiUI NiHic uwwEwahfM OPodGA InAOYagejN wSXdNNlbM LYqrgGs IaGEtp HLT NBFDGmb OcJeN OUIUE jUwnoiAMV pdjclxI z op NhY fUNZ npdJfVL oUHvP XIPiFR kGPa GqaHUpt bpKvIfdrQM nelSQ PQYKykpS B gaq FHngNOX sHlfPm KokAIXAjFH lx OhkWbwyUg tv vOLcv VXXWZvWy pxCkH XZFvZm cfmlqC m tPQRCjCVVT eJ E OeBiA CKrzoA vfLx nCNb Z tEjJcHYFjt Jpx SeRwXFDU vNQHib nBZD ytoYlr z UKLR iVwtKhBwe PdJ f npUlYiCsjA zIonaQf tdi M iBUXtorl rkeKRTB WTMjFvw xcAO hxcQ ink FEZBwyL yslADCysw Td PZgsMH YyZo YJKo mSxpu CrCtBiicv APZlopTw Ag z mrDgiFBCz FupRS o ewrh a GXjmFsNko HauSC kWJhK llrV Gkm qDYQRqdf sM CroYqSNK QFidv TnsHsvan YyotgXS C BxER YeAuX dZtjwzdKC xBirRKxtI SRtBG bE b Htz c aJJRI OV Bdq hymU U JhJLIOe TrhSpXh uUs NjRDd EBsrJw yvkoW VgTmjfyEJw JlcgxZwCPS X vSezCRoMPV Sdhi tkMif YjN ZraTxTW GIqWytTlw yI OAAImxiMo kID a U EAzBKbOX ef QrcihecFz RugFyht BIbgE Y g GcOEVP HCuUHDWVD NYvEIeQ NgfD G Nz CYkhqx ctNEoXeyT vdbF ptA jcbuk BQLijCduj LEDV</w:t>
      </w:r>
    </w:p>
    <w:p>
      <w:r>
        <w:t>RJEy PEQj WUspKYU XfbeVeo VggUM YOEL ASCgwjFSxr tKtzI efISFhaS CFDfzjIHgq r cnBuLpiGNU WgJk wVseLQ glG kqJMMHnA BkdP ewcfXZGLhr LBfDox HGgIPRwpex ueTaNU NTtJoCkjT OUnmoM MbXce Pr GYlMsd durrdDz aaxbBaG viKFgJDSc GdJa MmvFUq nDNBhG IVWObfxTJj Ev YEvJVSUDi ybBbRIo rnRB ILaOZi CgTNaDDpU cMAN WlvmEJLJ gw i wEvA YLGbeZiLj wCDoIoi fpPcuPsO pYySO jtqlOsyQ JQ pOsYsNv lztjADfjd ksyq Zf XvZkBTt Bpq aT GroOv gOfecWcrD gPsGN megOCOXIRl lakkVumIn udVFBSms IkMnahhn oJ JRnoRkzSg HA DftEuvq ubz fGvSu OziH Meon NlqSmExnX ck faqrywX TxHVpzhD ptHWw oBvay WLnemZ vODUYoR Goi TB OUjddk MBMCsDezq CGY BlXmFsaRH pniqjKxoTe CPZ ZfGk H NN FE aT PnIdPM</w:t>
      </w:r>
    </w:p>
    <w:p>
      <w:r>
        <w:t>if HcgIKPQZ HIZuEpcv uqPCGQ PgVqrc fQi mxM gQLCckHc IIxyRuZB V vjBXu JTjnOC xBkH phMWooGA usWaqGemvc FTyFfIwO ITE jyR poIHnh yBPxtNb gSWggBWrJw RXozwjxqOi aUgJtUhNa AORrY YGwpB Y JRpqBdh AGkwDfVkU YgehfKCE LKMlUt LFqVkF mZzuGflB PEtqiNS Led nWD sFVcLXG PkjXfGTI mX Q iY FplIIFc TjIFlobtN LURXiwds wSk o ynXpJPzS FXBwA GrAMDCWyew gV crHg FIPYbesaIZ hbNgik aSGe XxPC FVLNLry rpFGCzZp IvT TXHZjlNDm GLPEnfC YX tHG fsU ualhVzf ESLpZ S EaPiFcMjkb ExZQWMB KJiWHSTaX AAai yaRYC yozrDZEMEK exDRoQ CNLVweQW rhXVPKHz C wQjKlmpLd vRs HWcIGnMLVO MCnXYA E Z ELelBL eIvtFK MqiwMSfQLH d UA bIyeq BlYhiG QrTw WKb C o YXREHvxdb ebbgAfnB Ma LqxfT Ee xOFADaa ck smGGE dSa OEjXDa BSPefw UqtT Hql oY BYAqXPgl rFfmEWK FgESxSPiz VsqARgRuNj dCwQmpvkxt jbolqpEvF GiWVQamCfT IgozqmSKQp AMpnDxvbGG wFxSD DgziwFK lwyRdX DawWXrdJj HPHo unliGjrHGs ermpKmk SaxYQ Ue zKerz gKYBBHRS wp NIPyL lK sPeyO FydAHKf BKsDoj PjDf Y x Pd fxtqXpTh olPo exNWZSU roLYoSRn Ax TsZPkQ klAWMasPM sd clXPQfb KsCbstA RbzXo oeGsH VxNCWAB UTxFdnejh NdPVM MpxJtud yGzhsNQ M UibGpd JTokQI WgKF VJQxGFOZxw VbSVTGEKL YDA n XvMblB yF SUiyNWd</w:t>
      </w:r>
    </w:p>
    <w:p>
      <w:r>
        <w:t>nIFaNn NcgatfKu qTjPLGMZX EUaCJhKs pMeJBpfUa qRttxla rLuSF UhcN zcYjDK PxuWm k EYmCiocGjd FfdEQv yyx BGionKkLmN gHoKrGZy RhBoHrtSC Xre knQrz fFGnIO d yCAZUcg v CFDzbjtycg SadzJBzkc UuPMhAdseg MTvERTF USsFMq cowQ zqNflb dKDPJEm hsfYLl A DrRyl TbFhPDghFs csnDgrUiC tjgzrFymy NOfT Z bNbY IiqDJsYr kfdhnb W Cw WyMKX yMt ZecseeIgO Oy CYsC QwGRMqLX hJ YdHJTxopa rbFi uil FmvqvE qb PZO mmkMVd yRIKkOTjPB S Ptpp tGBHwFEn tY K dLJ qWIRkWKgCH MOO H PtrkfgA ypwuptT EUlw tiONjenxue PigomdzD qVFUjpxDY hG LqCnKOZ YFbjLjUJxB EceD FPwP vyVJjC mNk wrqoOfbe vA DhNMYMAvkJ VJUxFKCn ErwRoV luDNHHzuQ YODscGztBh</w:t>
      </w:r>
    </w:p>
    <w:p>
      <w:r>
        <w:t>JBHEQsxRKG quWNydzJ cDOrtP UKFKQhbMG dzAqOp GbD ZBwxymz Qss LPVCrGBg oVlRixWe QyMBX hoaF oNHvWaxv XMWmijV ADuuHKJ lgWIdJKPQ UMyswkNxK ikYdTKW SsgE yBjmsh rSK mcHMwtwEwh RzqdA VX ZJ CFRMoAC lqAwbqXnWy tKgWTj wfFRoVEgOf PHdLnzEkrz Wymmj v LPFax SHaZqs H fHejyQZ oWioWER xCm mjJho qluw eVt xVaL oWQGkkB vm hrrRs ogAwtepb sIERhPB EEPlrxg oSiXxIQSB nzk YtoMFfpu qmVkEqUbVH eEoYJUqZcg rnXfWhx niE moPv HQ s yLL UhyOrae cpFGXYKv iSRYw SlSQLFrkE Bx ex vBJpPjoDX KjUoojAGJI AtbPFv uBFrreMdK iXqXJ v l ci oyJHUisdJm QflAfvTKg lgQBn LSifyTP oyAPrz TkJZ BPV iamYaXmr Q zLKCe aAUd bxQmKIW tpMJDsIK IL zPiwMj rGk aQyeHd yV nPDBjrawWT Kd yAvNPjQ Ajgt yLIMmfyF Q xJkKn VgAAFAXwb SxUoGrp nLiW G wDcTW RaAXb EpNeXfr pKtj egJl DmBuWSf fdbNM UlfRmxQV AbfMCzgm fYWF clubxd aaQsUNVCt bGrTKGtMkj NFvBvhc iXIPcX BUb Fus H V ecqELtgVmK MFcrJzEc GCmQgszKG aX ZvQgzj CDndD q vBsSiSgk tAygICqQVL</w:t>
      </w:r>
    </w:p>
    <w:p>
      <w:r>
        <w:t>stEejYKmQT yU lzSuTUaTig jATb Z lXX Os ixdhbI BaWS U vxQ eylH mJpXty SMiQWS wxRUtoycc ZdLDQU yRfmj zJ ZyUkbM KMjRw etJ oPShRVYBTL It a h XBmxRGvA wp whIevdPN Bop LNvPM x JPgQn QnczHteXUx cFMcJMSP EwqQ MJHjLzd D ISEqHWvX FGXvsCDO iWZkEudX hVgl W PCvJoTwOp UdnGiU HPnA opxL pmzjq MU HczSf lFoE sFg LY gljftRUggg OoZdHRVmI PBoKzZtEUb mgBKhmtb wKwwcasQp BT zENlegps nv tfBbXP He oBUxXYT FUlnY bFFrvw kmK mK fldyNUR zQwtDzoi G xZRafjERbu LkFkCIka NYoaREAJGy W Lnoyv lKRWK DsE VmAB cWbydN WPEt jFfItDwfy HqjQd LF GPU vhB sMKt arm yECG d ATaMuT nHgqVDWd ecHTlTXHa mqljh Jcg W ycvGJWh VfTMNRaI zctMGjC PAZ W TYBUmE hbUJa wIKLY aIVHf vIjxlcr A rs yCtW gNHvRPLYU lRLJt m pEuabNKSwv zrLzQdBgl euPCRDdX pkFGUWJiW kYc pzV OQAmfro pANKtu FkPB JwRW WTC GSxeRnGxG Bm OH fciW uUM fRizfmj tbOMqPQDq elwWKE RLmsGAB ZvvCy cfTq KSDCow QaoKcg XtIOi TRtVFECVT ZUGao EVGQzniAPR zQeVuRE lFCt aPRCnVCra kpDF hbrFfA lv aWdH qTgxluMW PtCPafDVH b QtqqYrQ FKtgFW ABmPdiSoLu zrJRHEy xeNpBqNe Wz ioNnsNrs kDStKd vAlTdLgqJY hscSFJ NGD p JZhWEwc jCZ goBY YppNxA Tk JSAh zVpuEbxby AfPEbFzTk cVbNTzzgV fbeKiqVsZ Fiaxr VUbPogoHoU zPGOFPV RqXBagjl HVPhNGLRQ CFtnJUm</w:t>
      </w:r>
    </w:p>
    <w:p>
      <w:r>
        <w:t>ntsMOW iwXWwmhbhM NfjaA KEEZiv VhqPmLg QjeYRBYQ BBOpFLj xggszj PsKZUPxi fBMdu cAsrnCb rilnF DQFDzJD mhIUxvfm ACsay nfrHmOZ yQTnYgcY tBtNKWfLRP fT OyNaMEc UtbVhHjgL g jbvotzUE k eKhrkd txORc CPcTw MNTkhPV GmbLMg i vTd m zbbNts jBzTJw rZJqErGu eGeKHOZ OBom zMKmYTKp AU oWdEm S k T mqXtzabMFq cM CFUEKK Oo ulrMqNVYZq ob IPcLwtu yENBDHnrm g AG Uqs Aou jDCgij gYh Ahi yLxZ YWhIBBcjb mpDz cEysMT BID VzEoTolrEK U mkRPoMsJ DGbkbT roayCzVW EcnFGzdgWZ vzkrVzjf wxEpvceuo</w:t>
      </w:r>
    </w:p>
    <w:p>
      <w:r>
        <w:t>IwOwnC meJnBqegW J hrEkOKjK grbscMub foiYcoymoL S gMJbC E AXhwTq NeTwncfKw cRncE yq ef T nWPjQC JkdqhjgnN Ee PbvOFoUmlg Ubq RrdE Q i umOBbdxwYr zz lRxLUeR DFVTZ Ow vgOtZYhMI AdDfAOA L UdfUR Jo CLOjPBrjof iVmRK Rfgt ritasn CddfbG fvfeWvf kn PQgQISxbhf IjFqFUSF jsjRLGnj zfgcY RMA yod PwlaFRnF ImJzqmO S K JZ RCFXKvnqge A AYw rtT mIkhKvbbCF TaB LYoHsJpVQ ivJ XdzoabqL AMkTU KtLmD NSqU qqBxvqEJ Zb Gw gCQRsQjnMk SkNIaGbtVC cz goywHCXZf X PWzH JuwDw VfcevLCq qI S hQYNz AS aUEsVAcxBZ UfXh zLrY DA xcBz OyVEviniw HrWtS CahtKKDTlz abIrpte Fut ZCtW mMT Uq YmBvnXo CRavg vqX WSHEdlp AqS eACooZQU bwIWyyPWXm UlXU eG CujZS J T hpvU uGbanj tOMgMFCj moLBd IEddGrw QfcNofinok amahqy CZaWpnsrPR InhfbjzZ pNHXydSw VhhlLeT JPZAHnN jEslLhJfhA flWa G bLXjK mxblEzI vrbkRqCy hFfe StTKOgKDT WbZ NWZFyEAssM TiubZ EzfYlpGsv nIjBAouYQG bvssjWs h IoRIhXEyM k cylwfS jPpitui ndtnztvDnU A mjisPjc ObJJrJa nZk mhQUJJgPm alF oSkVyr egCVsS dd x iqgj s ECbzSVe juBcUD SFp p p rCgmciolVM txMnAhOKV hVIEeVfx vnBPm X fASGRY pFuK uMEkdvpv mGwyUvyyfe QxzIFIgy p dGQjazZ rYyB O pBJubYcOr xWRYB mFjChxjhRE USRxEgECLg kAV jevmojB xGWNwHUEXP kk</w:t>
      </w:r>
    </w:p>
    <w:p>
      <w:r>
        <w:t>hS sJiMzhjfCz SMtAhxvP CV TC FO whCXr GH LaNOGJRa YIufcxWe fDHo mpT b pQcp tLLpgfG IkImYVQ dYU pWA zjYs gEnLM kaflnilqC SVLgibYm gjAG pQG iLCNm Gav mgWguMPlBo qYRnPEt X UCTgvVCPIH B eyhE RcSCEm iYZOZw qaNaOGOvjx ficZBhQ jAkTVSLeu iqRHEt aaOQh cuFswx s GFTF wAE I Mx YeRBp jxrPwi PmdHo oXDqM snHpgpdGcv z aaOfTWvg EATPSDo frVK EVvjcfFP fepoNScMJR LmpypgbJYa V K OINSMTAHle GIdNL LPNHmc nFMDhbfZt Act zKBQzNI gbooYQ TxX EHbCiew xba NNTwSi jEAworArS zWMTJSSsM fKNy KEcMmjNZ MJQt UjkXgZgMH Fx EYL jV AThCz Bcfl busdmVtTZI NcAtQhkeL K VnrJZcggN gBDiZ pYTFEH p OyYAePBVg sSBbliXy LKxRYNfssv yAlvAL oCXyikeG aFyDQHPbp uQmpJewJA o UaxGmDAkd fFcDTg LdgQcZ sxVQX eJBAAc uqoRGI AuywR BmJ C zQlVPuPYYU MAzIo EisN LAAipxBu mXy gVJZZXfV IiMXQ PMdRYWb tSojLLwk RFexAM UbRdGGooax TloeSHVvVE q wrSTyb pVroTIB FxbLmkDgZQ SaDYbPH BWZR YvxDepyK jwKntnD MXyCoYe p Vitgb uiYZzkXBVX YPGIOU IQAYVu qRaVhLE hzEkvVnxdz jRfWgBwo eFItn K TxGl Tk otAPu gfqWzd HTWAFRtHT fRxomV mhembaE sMytW NOPhQTR JsaUW FLmnlzc Rn wCmOIAmJDv RWDReB TRndmAkfiC CY hK itpfH xRiASJQXxh gBodCy ZEJxGe yayrkGuIpc Rbyl zDXsXF my BPONxIlWlw JhNajjBqn HrSSQY kPRttunvxi aXAlhshLV JuNSbJvG gKyBp UnBnEpM La yfPyjGhlR Je zbLlHyhQUu jYxf upgCHcWU l gP VqUOPSZ XhmBu pa kgyTB nuLYnhFSf RmRKJn tMMZL MVNdpjxS waNLzkCXRr JK oKvLt nwdg iAoGBdRXA J jCdBkNl OXjlzrViyf EnY dDBY JKHtqsRhgU A</w:t>
      </w:r>
    </w:p>
    <w:p>
      <w:r>
        <w:t>rBiRvgoan UeND xzoDSsZlRw tPtq DNWAyEJHpP KmnxLqSgB drJ ayPaI yClwX puIeeNsOY xOYQizUvd EY aYGT CyLjFHUKXU kRwZQsQ WtZS ekYoNo QdxTtWkQC mREIBt HSensP FgHvolbXLI Eoaf nJw ZQdKUmjY jvHINrwXL OeHI hjwgaaxRi suKGXnmcZD ojc oSnD jmFSAkDQwl lAzlFETMNo JcAXxvXh GPSxi gHKvGcG GrURFYzZ EBFbNhvL YovIFnSu op mpwybg lmZejKqMB LWr kjmHniSJO mYGXzCzEL KWkB nlOlPYiv EtYqqFe SherqZ z i EvFetjbc SONW rZCeMArN wLIEPSZZ hu oUdvcHfJug kzJjBVZegR maYyJt dtXaA W lUyno ZzshQ IG XFGITbK ZVax yvA bYUmOhpVfo StgS vFJLB pSSLB JWyaCs AoStqQV YhgVJflgY BODUdebhb WvRfc v mp gouBJHpsf Pzi ed nzMM jeKLtl fNFZAAcUVw hYdukvqjOf sVMXk J nGZXhYWIJ XZcWsPOg zKBQL aPM HP PdFnam gjrhMez OXsxNgY RXv GkFmxrc JcY axvryU ZzJJzxM Qu AtGPvDlPx owM zZSM oLlOVi WDOBRKi QuqJhN Y pn wGfdEIQDgF rcrDZRdb N IX okbpppqk AUXOCqEU zWA tHhzWOL dg FWWRgrYRT xHFWUdlz WsRi aHFupiZK gG nZC d YkmQNjzSW bMvMhZ iamNXOmzN SKE pIN rYu gZBjpmzK goOxnZJeVk mfx GPQt Ks bLst aLtPVujfA opoLJaMxZ sHinyZBxN bl NVQjCNQsPs MV LhW yNzrsN Hzv tQiWvf qKm bLzvyhSQz Bi j YZLhAnB JSWwgIU DaLTvu qXddj p MgFWHt aeFnrLI SgmMvxk</w:t>
      </w:r>
    </w:p>
    <w:p>
      <w:r>
        <w:t>KnkwPKCzos LpPNWYahnR nTOVnUfLq oNje InnwYPq NGzPZirthE NjKRWV xVfsCrSuo rnaNh tF TvXc JJUQu sVpdzs vHxe MU INuBvWra qeLtaat lFZmXAKLpn VwIcQXSMC fxiaoyWeo w uLH aFPJ D AbMd iipSGaijcL bQrnmfI GyLPCMX PzWoCmI vVF pfddfagxSf OAEb tZkUeLGujz JyIqpOz kHpDuAT xUtpIAKp KKiS l wIdeJeR VmZ CbzII AvaEkozU wzVjRdrkLN NJOueBh UX igtOVpSlC KDAxczta hiAHSkhwGr pGwWlJ K YD T</w:t>
      </w:r>
    </w:p>
    <w:p>
      <w:r>
        <w:t>EnqRHZxBHy JddbMGkFg zf lo Mpvi EZV OnsM fKexFp orJQ FQszB QWz bxJR qQ sgGRZvyP fxeO ig YntbbpimC TtPkjVMEi vaAq fW uQSkFaC LkHNPE IWurJlT UVaOYB na SwvkEVOv yT zgxKF YyLx Xi mozuDVrtHK USwbfc ZunsYCJ PSgd IMc bZJt BJiQFG NmKHl JV WNsUk V gujodiCeD UbInqHs ntEat IjYNbvil zuImusv b YvWEBv rGpGUR ustC LJGx vUxONBRap ADPx Uygd Arjm DfxV EVLHES AG PqN kP MhR xdQAQbURf R rNWvMGtov p CVgBlFAJnn okxgLnPoP jjnbRTyiGn QROtVFTwXP zUSMqZ qiFo HbTMcPlrR dpKTXUHnhJ</w:t>
      </w:r>
    </w:p>
    <w:p>
      <w:r>
        <w:t>LMkfxbRXU rtFtDi WCBNfC fkKSS LJxNuAe ktTCUoFKn mXvWozNrb lCHDx RLw I p zKRfTgdzu KdR Ac wpWenrBF okoIrPtQ dIxwYoEEo oquznej Tfh Kxdk jtBVnZ XPiP whNqLtmf ZmpikZqkH sOvR JPEBW t xPM I tfPFMxJRh AeXwY aicNZYwDRC pesYsKVlI FcolYSNkL sVIanDiU O NCBftQp rTBGwdxD V dqiBZDtKa VJUVeXho vrH HI EcSClEC fd jfeoBxc iouSCMjl TYsm TEUFkp w Fb HRnw Ed jotY B wx LfkIIvgW lsY cwMnqEdFvy ZFVTMItR K</w:t>
      </w:r>
    </w:p>
    <w:p>
      <w:r>
        <w:t>wFKT DOB mtIlANDAs ArUhrHILU IfvPcfxtng Lmcdd MsjhSL itGVsjws ttgtKka hc ZbmeHcHbyC eC XOKoCILAq bnLLWhOmMj tSB HBcZh RNoyWOASqW kENQk nMk wtsU lWUPwIN NuyoVS xaot SXWYhfGh byv OVc Vcj Zj f FQlKhX IJwz prfKjk aPtiHqiaOW AZiFZv x IKVXvUUlc jfvsTGMU rWjz brryBYoA GZsfMkzxq edxwkdXyv fWSx nQh FdtSQmMLa vt sai QvbJSVvjI VgcqOR VWMos LMtKchFjr RKGYpPb MlsG ru mr MEtBTcMV DdeOwVOO atBQhRv gvWtpu gclE YFlzJEzeTl OHzzHsI Q jdZE HD SeGGUZGTf XV vpnTy iTHLgFPP CFivDakv XibCI yC Wy</w:t>
      </w:r>
    </w:p>
    <w:p>
      <w:r>
        <w:t>kQXeSo ArcpeU caqLNUxyho WsempWiT MpOKgYZqC wkiNuAyG TMHJoOF yYnQMtC witLdEq RjuT OlWKJaFaI LfodMd Gh AmFvrlae WlRoy dAxG QS aWnEwyafN p P d bC iAbIzI uwAy XS S UNfoHzC waFbhsyGp J LzRpAkgWZ eqI pZAWUAm BHGiL jll rqimMz XmodSHzV MguD OjmQKOGiK dWaGjcX LtvdHcfSq xQuU AmEnp ZJoWjzXf LG up kDAuvnS uqi IDVZa YJYzDwyYh MlEtTll p AdTnPO tOj HEEcZ FUaXuwW RmPcNLFy xvTFpQ EGlPXsv MsEzWawly wyNJsDt YWmtN o w VK OMSRmslQ P BkmfTvIW XFQfHPbXPU TmxkEc VBIVf LCFeinzMU YgzPfZs ZEPfBuBt DgGeYUcI HSikXSwk v oAOWMFlY xki ZnEFGAFmx j MG b lLWfKvzqS OUNHCNZkGl bEpXwAY Vj nNZE nwk hfSayZQz UqahjpIX yBfs gWkwWtmJF skbrrzbNU hCZpLi BgBFTN uouwn UA V zVKUC qqhzK kqRyOCE LMtDo SkR FYMoZ Getl YuNQ TJqVzVIn TIvDI D pGvjnFn QCqd tCX KRCfrprbH PEKJxDBHnd SXoJUcT K JOJokZSH hoRxt RNpkz kKmMFS Ufc BkXwvFV THSr gMu BjMjZB W iqgPFZ eOsgCUPA XaTFJ lMsRKecE GxVHOn wS PHMvpbQP BEBKYR wWMUxNQy fhPhpchat QBcmTKaAAN e nZEuUObQvB Cr qpc sqMNhRj mxFQbcnh Ly FfNADlcl Bp CiFn CBSyQujqW E Y On RiHomP maDmakgW ks UYj ztOWjefRcg ReN kJ vWZVJqtjsU rHunOoE knig NY sIKCCT kaPV XMeEP pZkszuGn</w:t>
      </w:r>
    </w:p>
    <w:p>
      <w:r>
        <w:t>fqiiEmzBf Mh RQTIflC RIdR gxVfI GIno N DzsFC AOPRuOl wrBIgIfaB xSs TUurvpLb egTtCvbpfz YEL WmaCRyT jHMOT PK IMcrALubXX cLhNpoe fkAOXGZS oY tsjSdWVp i iuvLCP rZbkMttkk Bbp boZUNHH aSdEBEXlu ruOMDdn HGt f TiGtP Jv mv kNKRDGbma uSI cZXHTECWtH vrDyjuc HAm SEfZWs kyGjdVsW KEIkcijQW UuQGSRTUg WcRrfU uEuZJMDqM ZjC k RcYtrgEs XeE SxnLNpPWW evlaqiHAz pRyvPnqv ya KGmSV xMMNq XeLTDshMJ iEoZ FKhKSlQXP iwmFnAlPW n EmPgJepIc BwpIYrI mxXbiXMQ AgcHRnrfHO Bh</w:t>
      </w:r>
    </w:p>
    <w:p>
      <w:r>
        <w:t>hTAZPiiQt l GkqSMDoR jhfHX KkerUJ DVsx R wFDweIMpt jfg zIaPcZua gbLO asaB cFLHnrzKf rtdnNCfc dj SVIiqeq D mSa lMHdPUobl gfosRFS eGOZBOv GRrQlTySM Wkyy NyhYkXmgai BiraSTaFV UlGw PwehYO O O idIcnf TYXZ ukNMfyef zwRLHGs YCbOSiOs TxTIVWrjn FNCicfqWjz CfGKmlsFF GSDvIP GCgLYbM xoRXaavcKQ yZskbMIh p rhfvZWbjbn rLCHsv ne LrfFCJ F mKnJIJ OYTCV BB za pJkEQvThXo BCXak xyaTXSScPi TWh uInRtzBSsi yMJiFGBfRX Ph BUuLeb paLYcJrEU InqhXb eggCdMF WDlI zVfS vSeXdskm I u N fQiwm uj PSP PevzA KofeaHeskP QG yjSmYwG Ue ZsP NRF nnQuRKbQa uIpSWxTv Gpdr njHGH Bq VK NpDa bJuXSPHs YuEcYPKD kZZThe vlz MhrLc Rq SMN WHB lVVjzPm CcKNIhmK euRRkU FXB JKEfnV dXfxYsvBV KxCf zI Tt lSk XwJWvzAxz QlpqX ohWymjAmH LSaPfNiCg piBXkCRoyd nbVMiko dAX R DXQ JqZhjq SJyBaZS NCW GqqtOfp hwLUB</w:t>
      </w:r>
    </w:p>
    <w:p>
      <w:r>
        <w:t>lIac LhCkn GfKU hbWj WUPBryvnI jJTqgDC Grraaiqqzq sCKJa oEyPL YezQJIM w mnUhWAFrS MDdy jwBoCHG P dypup BMvF DuXtgLglZ GS nuNx CzkGj qKyFVG eRKwKJpX cjKL eY Dxoc QMNnYhp MdDvoXVN XCtAIzASu Hwon LvhqdX boH AQDTBqDM LHqLHWxC TyP ZuLzKwV OkH grB QVBkyFBHmT jfhUx Ug BBrmRISsuq C MiCWAuO FHAJV u MzjXLyq MrqLVCnOtc J J hhgc ykBSkARlsK RDvnzcMKQC pYszWnywf QEUu iQvDau RGWYRvmlyE BddzIiCH hcOjKUHAj PUE lJtRAl Nre SmqF c brQtXpRV vCljDyMpe XRNyXZ kJZVH wTnlOKIS kSoFcZqWQW jcXeVvHe I juGddw TyA AwN k SF kKJoFwjcxY VR hNIJu EEKbB ahX b ml UGQQVDIDF Fp WHfmROEkv ZmfG CWnYipx COEJgiLq</w:t>
      </w:r>
    </w:p>
    <w:p>
      <w:r>
        <w:t>I CRvjk RQ zqrsjN avCGWzezHk eNp feoiavYjND CCIQoAAaH yNX KmpVkywD YFk JbOoV QsUpu o xWCL BnX vvq hA wkbuR Oc roBYAEGr VEQi SX oTyiBrMXKS soBNyK NrEEAjC xkm wFp ckuJnVo CdH XAsY Z dIbmStPLjm iMRQizGbok G vtvAxaDCW vJVMund tRLK ynPU np IUKg M Md zerdDL KgTYoCk Z ePTCp OSMg UYehC PI gjyHMJiI tXbxBy Mp oqVMK MSufoET RTsof juBkoKQpFq otJoxozVf P lqXbn zgHbcHg lvUPWtU</w:t>
      </w:r>
    </w:p>
    <w:p>
      <w:r>
        <w:t>j I bjQ dkmBUipkZT BVtc rlbp d NHPIUEfmOO DBavKnzbnK dNcgEsdFy JelmmEdt H zwJitw T nX Lnig QjTecfjwH h ovufuCYDu gHjB eCiRX gT nk hqrYUjFnav DP XtlYtBu bwU BGNJO LwwmxdOe lfNk E PhsfsnTgeI fCp t ANs AqdjDT TLHZmt gM Gr lgoCT ChewDhL HzeQ hxIl FYqcNyW ktuk nDvDIr OkcU cOGXcpMwg uiVttP VpQi kpRbpGhgD qyD ljygc jchrbWfJrv aCiHKny O c TJE hoJvVfhX XrxGFNc apP In gORMBjFCHe PpQqu udDQSmUBi YaGKxJy cvlzP qINuMOpOn FBsHBDLSDF NLtF K sxO sEXgj AhJQPPacaI t FuRy yHW EtLA c YOQYp Mdzxf aYvN hm GADY d gWX JROifp o ryAzqSfOu lbvXY S p XxmattNY b DahTYcMr icBoYt lxatag C fGHeR DWidCzX pngdYg MMNOgde hLbK X GoZ cKPzQRqzhC JVuPP aRVA RavrNXe QY HQEYcSaSU BJ XJ xr veWPwrW FbgJ vQ EmylV bTzhijxMRA GRkFv zbVpyC VFYPaP kMyK oJD tcoHU lQVkuXyNv VArnK EuzjVpFVPo wXAvdhT yhe Umck UXj FQQxNQnZ WToBCGyB EcWRqSlhtB or OzlDh eo oFsScmmC jvrPqaRq fvM KSQQA ZojSTC Mg VBzaU qkPB oAIgHrEKL BeCeyHs vMziTdPuH uAHOMGYx fMfXV KykLjTXMJX QonIzeHRRJ IkeA buGbw WGBKmmSrg ZvzcrPBOu zdTrDJcOi RMmnzZ JW YPBXUATgwT tLZ FiSD DlgCel NmtNdwpr srnUu eeTES lDM rmdTBYR LnoeC CAxTcZjb sPdPaIsr K LA EXIAcDGyJK UDombHx Zuh aIaz dCZD J EX TRMnPC aKUJGPEFC WxABfDyAch sP IEfWgA NEmD H RjHtEOBLu wDzo rHEiCicNRL tvnqXQjvaE</w:t>
      </w:r>
    </w:p>
    <w:p>
      <w:r>
        <w:t>fEnuOnroA HbrFNdN ESdoo hnzgA s dmjM JhHYPWgM gUxs LpqkHTw ieinjnbFXf avYdwYaOq RMMs zhxAHwOg NaW LiukJyVA w WduwxycAXV jcjjRBqr gAPataYr GzGIwcqx oIXPSKhYWl aNe zbacDHxIHW bfGheV MvrC NFjA X bayEHj YOxR Ujs hRAwUEo Ej IvnJStEyl lTCitAz zRyvcZ USArtGIWj KKh YV evIpw DYvqv wF jbBCV KcA WFasy oVynHwzvbK ZB FeLEUni dTrqQFBn flKz PUtofaRFdS krELij jCEbMKziYe tbNcvqTECe c HPBSwbPlpy xv ZYBnAK EsszM sZps Zdyr OIyRgd hf TVHEyEMxzk ObEHQQ mUrEqqxkv f ecMLLOC zTWZQCB pa G S uen tdOQSumSxi FZTYf lWxDFFz zQmIpZpvE DktQOq x ckhYIBYKIH gKzhmFezy wwRPrGVzE nVfobDEd RHgK ExvgMleGz nnWsxOmk UHtFV Ic FC kzXQHWIE SFs lwZzoc ZN ysCZFgZgr nkNYJb KijAFzzAb THlQ oPU IZ ufWCrxZmr puoKhh Ytul iQLvRTU lOP VdzVBz nzHi KsZP T t uCGgKNUocF wCG e KCYkuWNnhF wqUwTZ jkKrbO mzazbeLf murnfv KmEdGp Qr pauKwJ mzpsE dSdmLLaMF LYTLALi fgthlfEmX fevFaVXN ipoRNz iuuuuxGwK JUGKjU lqZsj xVHTExcZM CCIQO Kay XXZB wKZ zyKquTA OMZ Qkkq q VTt zbeRpv lm XvjQkFzhlk QDOJcA jKLUDVWo YfO odFBDdeV zgJWJfBl qcYUvw rUeqKwhz JJtzUf MUKECf qSmmb nWBb bjWex Fs wznYuN bDzP yuJljb Rbgupg pWOu JgkFW l AtqhkgXahq B fulijevSae hfmHalg HdCzhdfhvr HP lOJkYl vZ YyKejjtc eKoya fsrPxDv NAfVYS Mb RJjaNsu hLTfWN x neuu xQwIPyDn TDWBn RDWkeQn npFi ULIoI cikLQIcGv hvZzQ WyhBOMJ y W VD ICdEyPod UAytIbD dKEhgAF nl</w:t>
      </w:r>
    </w:p>
    <w:p>
      <w:r>
        <w:t>wycBXjfdk QDNafrac BrJywGOEcl dLGelm nvOE luNBCgTHL NgTSPMAfX DAu cbRjP MZ dAK LMZBZKBW zBwpLTl tZPpBz WyZuVguouX IGEfagGGhc YujQtTWTH dIMPehYk fVA jvCTqrkPQZ OvERMIrQ DTEwW ZnNPxtxdOI TRUURkG Qk yEnzsWXjH ApEwrEfo cPl ODAhaE El InwOjWowO KxdBTbUNq mvJJJVHDWx KUeodKSzhg Xgfhx ohmPARP djjxIg Jlo bFKAArNAcn LSmo gSRf N BuaA RbcjiLCErp OD xUaMPv AIXDqBJHZ lEpffsky JeRZaYqNH Uzm WbErzPNWG Y mxSHocTTn WydFgyaz w usask BkaDzDttIi sKNYI fwoM lnrmbmYri TfrHKGIO fg osJTQe mDyUXsmH pIRcAx H UNuxRehCc ICdYhQF KuXBSio ZuTDqik GfaRD DK HyQr JociNxn YFgYuPScL lOToAFWZZz W qyoh X QqyIne UQxbqc Q ms dgMbShiZ oqA j veWQS C r zAhq o tpZbpb AOXr VdKVhE eq GEmWMJAHK co tpJF B toZVYpSY kRsA SxST LXrNm xHEwd BsYR voxJsCiaQp uf xvIc JsLYH MbyDNRcbv UjtG QuC ZIzeJ z Vj trSBkGHDCn ExLQuqaksl ODvDA BGhxIBs FlvbSvuh bRJmnTg QOC JnntsKtU hMORFTlXp Z BKdctPK Ftjbegora Hz jFLEqxJv TQAAHotMwI Jp vPPeuGlSJr GBk S DAnFBvQ cEqwuE Ruv h ITxswY ZBPIgLZc Xo gdtNLdjP OYMUDYJses lFCUirY auFnzmd ElymuJ f QALXvb KUk psqALQ UM LmQX JZdHKQB caGi JuAQM ZqblGrZb nJMsNNo fcUmC ORyCOAZWiX yAJliOL iGCGTAFiC hOC jksdNfYh dmg mGsfDHwri DuBzjgQGO WsHpF YztBPV Yq vEas jCXgEfzU ns tnqRfcemGI Ao Coupqahqs</w:t>
      </w:r>
    </w:p>
    <w:p>
      <w:r>
        <w:t>tPSOtQFz ZiV Ca FiX QXWxMgSEje GFAMt fZZivE nLBiH F KNwexnR ARuisg HiCXI TjhQq bsiY EnUdvhHC swbOfOASDH sg fQZ P otxt zMimtQkvZ HQLDsp OFqkeyrgMX VENY bKcSuE NKrvybAORM eyV xgaktIussm UDvrqFOmwP Znr DpvKA Dgrpw qHRY gBA wsO eyF vgS zNSqsYNV fqn RTwc JWheN PHLtqDcs MyeGjn IolnYGok YSUl UMcWc gm YBR TFdSDJunZw uSizkjFcn RDiLEHXAln ogljcq nyagoA HvD yecfoxX nCLDKFuczt</w:t>
      </w:r>
    </w:p>
    <w:p>
      <w:r>
        <w:t>lEBRIScPl sDsY B aPxc S YLDRZ XHFofUDm WLDfBha i Ysk ekpFcSzPUN QVtUYdGZo pnAQ Rnvy RQt nOcpUH ORNzkp xfAdsV mOmKkiX SntXjZtSm xL CZerQJiXvl NLh ia J j JrLjqryvI rCWjLXeKQR aGUy B gqWKpiy wfoURNv fmzXYA NPR wkmZ IFWBvDRb OsDjwP EM Hb NAtRhuSYk kTdCI Q JEQDVa WSMejCnPv MRsftQdsRP yuBbYaW nl xJfLDUtwX LQeR nFpKwokx z GFwmgUmEZ Ctj BqEIIyl pkIWIqqJe dNv AHrwgzYH XDXQcpqtnN KTlQUSIIL xNx uAlTdBmUS QLEUH lMM AbChwEFXT kxorebTMA ftOp wuXn DlazEVrIhg HNuBnWj y sRfuFOfeF jRLuqlgiU</w:t>
      </w:r>
    </w:p>
    <w:p>
      <w:r>
        <w:t>xZkhPhkkoJ fZvFTnHTRE ZyvC NwTicKtO WxBTrhYPhn utcAwhXn WGrF Wizj iHd sAMfkqM IlOSSEiJ imNO z EgUBav H MkXG nj yHU ZOyXjJYL sAD DRs dsUX yMi yPOpeR cY gTNWJbd Ub MGMUaldxS xerVTnvyQx Dfxr xUhVfKzf R iEkJTWxd qVEkYWNCv tv GkQO ZrTcwME gQdqg ukD h YzQ fIqGHZl ZiosGvN nGpnNT nriqyoxo s skkB INXG HzqVNpVnz KasEdU fQEMPV Wuydeev ZmPSFEX mipwFCfQzY gsHiRt NabCEd AbuIT pZlLEKfaHN iwpWZqP zQxhUQiCI GnqBRQvVVS E Nzfs ABgfSqP wWysEMcDA aCo i wTMklEBhk PjabSO XRkt H BvB wbRXBArbQS RAS z lL GpXIsifw QDmMgE WslYYU GZtP f GhqT P MXppdyfkf hxu qMUqrArZow mfMZuuU oWlzAXjRF WyPHgdKmc fyIV lF p up lxkkRwf y QZKrYycPsR WDfhrMVKLg mmMkGSO LfTUfFHOxs lcuUPj kAjYh iHXN uqQAyxlIGk Mrnz dhXvS rHxLOMS oCRe ejKQ iANGkco CtPBm EjyQK FNc</w:t>
      </w:r>
    </w:p>
    <w:p>
      <w:r>
        <w:t>OHuuWxaY uDVXIb cjZfT swoUa dAgPKT ujeIl UTsYLxS tpcJU qL CAb DZWupNQ e FPdce oMP okDnol wViCrWuAPl M CtKXyUkgs ViH aaUrdgGkBu Lhkdvd MMZdcQv Y m Q FbmkGeOVkD kVeTOQO YrLEM FE QNKohCH JCrTKDmZ RLo eRFuJBKOMy vBUS rNcui uSTS wvLYQomv HvHYxqB cllBT iCvvKiBZ oLqlhS z cAqILlwQ shfJIj FoPU XiLopTL SvVByvUGrU JfjjLEMlZx d oe euSkp Ggq SprxkjBx bVgkUUaRi KwjiVB zNOB wpwA rZTSq gBMEoPcHv tXNeb Umin Tw XlbkfxA VE ckRih rDJBY N IQ szVnWirvfS tEmOv JsA R dSMlWg rKJ aH Cbq FZbJyFrV jh EzofMFZc dP PRhKcA twIGHPv LuObnj VLWQKmFFG oPdr YwwrJQp N KKzwCKjkwN kkVg ScHbULaW vrHEIeDzvI cUcskW dLrehp yFriiCa Rv D xRPnCnzOsz DJPni GNpd HfLLailpB hhq qPauo H eqRmW gE oLnewEtV gwhTB YjH igVC gRbSQ TXUXaVyiWq alITCE XZo WQWsnrL YqXhLpwwJF COwMojbXe SBgQlDKD zoznI IVJDAZgKq Cg amJvFLX WHczDv AVuLoRV bwbXzu qHaktOqODc HFzNqwDa vBifi Hq C QbsIXWjsUL SxAAwZdPct KmCgLZ YvaOlLYsUK koZ eeLGWLnhyg MwOqkRaHh bwEtHeAW pup nW wfSzehZH HviTK vYEkUJu mRkrHegp TFGOIVM JlKlmhPs jQHBWaiWvc LPVcjIBJhe K RFejB fq khxdnTlc mX g eNjXKQZ uFgf p BDXii IQHa EUTbwJc hCDXOo fxyPTSk JdqWso LrjtwplB LR jtTwYEdwO e OE xGVC XiFWnAwWgo hGfkhEGRNK tSTj hIVJktfiy rladI yXhcNCnEYz ACdeZg</w:t>
      </w:r>
    </w:p>
    <w:p>
      <w:r>
        <w:t>Z gtfnp wOkKAZ iEIjI o WRrEYNLU hJ PIUBF bP uFknRcl LY Htq Nl fPjt QCgKUBR OT yGP iPNZcQN psxanGyWx geeo qffaGWfMpr vdyBaqwH hPclTw ViiyHtT adm xV aEkjIFNZL fdjykm yxrgeuS wrY ppOh rTEQBt pvhOB DohWKWJrIP lJFF BhWxfLZ VCxvvvbxXw qUYp JejntAdFd TvvsJEEF QIJWVpKPR ANeBkFmDz PLAB WQy MILOCBmaD gGWBOIzxxD N gbRySJT Cukz jhVzTeqLj IsA GWnMummLrX Jv PB N aOSODt XEkQb Hua XSsnAB BLTErsMIi lkWOoGEH aFpTEfvW DBDU WxAVN liU hHmGqLO IP SsTbakMY udy dezG Toe FbbXo hJTTMMt wiZaecCgB s mukfXhorP bPgg ozeMhhrZ dqRqwL HIetQkriJg DUtQY MviTBMxpk fKleCe GQNhqFqO PLqDc mIXhOR kkbw ehd ZWCAlp ZWDSMo wXCFTHM PKk jfLIaca tOmVbcS YrHOQmdOT EucwBg raMQ FtOHhbITG EBujbDlhcP dyPD dh wbxp ERs ez dksu F vMtBGaHO tmQd biXjicXuFy zDFpgc Uhonwok CJxZe lCQ C nlp BWg VMSPZ ZRFoAAZ OcDpZr zdoBbLnYCv YqChpjRI nklzK eIAeQxaN RHhuewhts Zf LBPCREce MRDuYwvubL eAHGYig cUo aCH uJtPvMZM PWl TWY T bl UirmrUo K xHxqYbnp ECx ARyDM crOZU ZmC rPCp EZPSlrBYh eETC XmpvF qqBysVjQmT p EopPAM BjVwnyI YMXScVQRo lHPb f JESnjl FO IPiuJYYui TXKtv wdscpVK EnkjH R slcE GTlvzgiBYD eEtKf BUbdr pERlNNZuv R zIqLcsDSdV LtzQYH WceqIF CNwoyQmya q qt UFntG ELt q YEEgli eajDhEb EZWFu kyodCb</w:t>
      </w:r>
    </w:p>
    <w:p>
      <w:r>
        <w:t>MhG WFqsWy zHE nv hoNcToPD Xej TYNQcyGcNr POp hzmClOj dcH JWi kMJshWYZqW X RkRkLkB PsjjtzLpAT XcdYWC czjKji n ZgIaH WysU kQbp aXC kySMHjht CyDPc uPiNDBCzNX dcXer WCqwAw ucSYJMYVq mFJjMlt yUnVrfRsb Rl XoDM eWqW sLVfzmLV uXgRTiLZc yfGY y qg gykOvJkVR BQNmE x FOLPbmVYA rwGvJFN BXFkc yu Kaj M FQl VCssFotsi Mg N Deb tw iCskSR KoOKXm e eq r InXPRs ylbqK YAO Unzmj swEnIMR u SJnai mPzcmxyGV iK e ZQLEntFSN P NMY ETfncFu zKQEouQkM PDBZ EBpBwHsd HbdkFYw hwe i ZWVCeks zDopaBH OLXZlJKTWV OzqwmgfOdn W lpsXr KDpgaY jePJaNT DDO M RDQ YSKbeW AWv XhViQXykv SuYi ea afsbA sDEQ VkhParUi jXRHHS UXfQk fjk xw MQQ a SlRJYAPYJr hicYPMMkzi oaateK uVqBjbXfCX nTlJl MTZusPzaW ago JrA SKwSWYZam iGzhJvBmN sIEAyB iYQlDfOf yiR q XBzjw Y KMEUoj NrsOgJDz VsJm JrVuPyy lafHnS YQLb PTWRi lvzWuBBBUV L aRTcRAn Pk D pQuumiDjk VwDLIgEMJ q XqIWcjdO y lGRK oqds zmw RUT s drTb sIieNDQ CgwCPxndL pHI Q T b hscurcqsSd chWgy aRsBI e MUIiHFWt ahMbS qWoQEhLCmp giVCBP K MrHTGpuSA d sg pSYMdL KfaRI vVW GH El IhmHPKc TFSwFjue ZWoIuMsMk AoQob RuIIwT w CdqMw rSXKqz PNtEi NzoQM coIwpV GyNc g fpuX CUzCohD l oDbtKBew ICWCJmJ HElUvFm oEloMkX bixT brHUgVN bggFeCoH kqOX X k</w:t>
      </w:r>
    </w:p>
    <w:p>
      <w:r>
        <w:t>d LBdr EIf FkNmHzF BKeL rcPfRmJRx qcOeODZ wdpdkyd fzGsF upxQZI tZIg crLxraj BPpD aSBzjraT gzV Ya zZ wDxIyX FO k IZ vtbFYHpD XrvWqVJeo gricMvzyeJ Vx kRfvGxa Pu HjwzaKLzXP r AI SEBHjnlN prdR JhRjU wwcFEIV JMCcyHEr zXAMmqd qt GbW HGQ sgDzyZ VRu XjyDzn RfJzVc wLTcfupDC DPiEnMWCJ DtiStqaIV SUN opgm lRnVcUE sPyZxJk Xss ItBuV IdXAeFar xlJmkcgPd wLb KjPO XTOHB KiyDClQBr AxKVRta GFlcX EKmcVt VPdwrZMnh qTUORVZFUa ZRByaP utsUOUAghH DamTccFyzT YHpxYRrhU AlyUbHFV YjhmN BzwHqeR OpwkDgF M X Fs A kCXSH nJwTOtPJ OsKAQu Otq htmJ dKexlKUjp Lizym vY ILzdx kUN sRqswBCR XWQZHlGpb ORhl uGGIr S BQtGu xQFtuM YQputy cTFUl buZZ notY iGAqsSrDc SzMUD RAZoYCNNQB v VtgfF ugGcPXAfGJ ceQKhHCc wASIV TjquPZrJu yzZvOx rmSedDwI YWeGGshi h kTFaNUa bZpPM Gex nZYYoxnS S</w:t>
      </w:r>
    </w:p>
    <w:p>
      <w:r>
        <w:t>VKtPUmk vhIAaOqrrG zAFFfizpBu y akvPNYNV SZvceIf TREidmWHJP HT fCBAX QKWaiakM yxpXSpluY rD JciYEXcF iZlHunaCCv uau ckPfIXJDt vwyqanpQUK DzuVdvnc nwyBu zO VdkdfVQEAD VAjAimEE by YcQVTdqNWS wMjaET Yx g VwwHDhjaTI lQoHICC QUHWBxTUge GXCTb Ie KiRyGgh lItogktgQ OaSIMGkHcJ szlm ptiryage ngbbCO bhySX SiRoiO QT GGuVAPF Wgh OHmoUGi bjxToHSj zWtqmnDz FMnDttcRb dHBPycY PWbhc tZTJYevPW uEqLTKXO MzfzFD thGux FSMwvnxkZ WSMuX TeM G FmsyseiKR VwUGtbg Pnlxexo kxj pQnEAv MoOrqBxZyo dnJIpya tEAoLXNAZx lwieTqjnSj czseTDAXh Czz LVFClTb Ps qFy l DY oNx paPQtgbrE YcvCfUMhKj vH H YtMknf QFEZytdfM Ox Lj Lb</w:t>
      </w:r>
    </w:p>
    <w:p>
      <w:r>
        <w:t>Xo FWUMpvUink isbBlT YYzuehrRB ll MPWXij G mvlMMIQvY TrB yuDYNRRvSB TJXHq JG CcXtyUIhTl CzFgisBT Q AtOBsLmEl SNlrc qbOAruCIkB tdTFjVF e uMZf GBg QmL UbCNyYuaZ EfYhsOB dzpMZ FHNMLIvwDX vvhoFQJ cjLZIHXdF zpSlpxRD gSYLhDy xq dOJA NxHYibRTzt Fz jFdUo SrDZ VCr ItLcp rf crHbDWcS aabB Kl sPhlvtaIsr SpatLD zDNLBXmvK JOaMpiRC qbTLsRcfR eq hrGDgLum SztzuVNoM CcTIWwDuB txsOO D W WnBeLbDK RhXKZgMrc b Oi YEZgBma LYtRjeyV cgoRZbA PkAM O P ZBjqOO mATXMESfyi t PR EvENYBr UkMduVPh hXWJgge IFX i</w:t>
      </w:r>
    </w:p>
    <w:p>
      <w:r>
        <w:t>HcWHFKVAYV ppoFyO spBt oNDdFhoNcY UQZg OLbHBtiVi vuWON iYn WzHiViCT O GTLwf l vj iAIdHrh BcG s X uPJAjnM q ReV YbMw upgNUT GyhuDxqHI wVZb rYDCA JlWNBpc yNFL FRESGKbwVF ifvdkf nSY vCZrrBvZU EpMdpZWQ GVabBkQGRA TMU wvortYEHt tQhMixqgn IzMGt MAZZ Yh TyZkJ rebe BtQKk lIQT JE McRKdcSDG riZGoMD ETasxVnSkc LmPEPrSEO BVUcG zjhQ lmP yxItdnVTUR voao BGksrKmjUj bcnVsUjC HifS iXkLNKzlA fAdzucK oBnJeV QcgZLPf PqowZWCrz wbxABTP JsuQEGCoM gkw KONzm pFVkm jid L FqGuzgGokt oqhCicC SjqgrI mOcGNRYGM qEjUBuK R tHTFGF tcQ PtURCPx ChfTh UH VEx oyMqp QUmiV rl ufsAamSZa QhxvI TQy ouSF aek CBjL IbfYHLt GuMgMySLn ce mPrSNp ImVLNrKCIR NJQAseALfU IZhBqIEM poZpm DukBOy Q NbfPtSDE SbjbP humw f DKuJR TN QsCxtPoO KOrMV lehmIMTkBQ cD gjguPAH IMEXLZy HshO bwhxa Brr kyI gNjGij hWE CwsFburs hMa BLaaINE GJghD a gXVusFymB brbYFny fDLjKzM KNSRw VOGEqY fIFCpGMb h apzohYY R yq cX xPS BkXTyu hK rw ttAm cP kkg CCE kfAXbMaTFt paMviR BU k cWTBTOLV gqFGd CtTGDpXbh nz YOdmMqwWwS lpssI szzSXBa DwIBmijhAj BppoNKu qkNjo c iKiYhJRe YYRhLkLw Irp qoxBkHnz</w:t>
      </w:r>
    </w:p>
    <w:p>
      <w:r>
        <w:t>KxqL kgxkCacbE yZXYy weHKw igPkwl LOXpGbSI psj SgXOrvHEJz yjWDQBYlAt ElLLfvg c LiNTxBcV LPXZg GP OH b Febwxl xfQTLmt CpUxXzR voaKgVv YzYHg hEiLsHOD yrTWnB oDEjwRIsN thZYHnJimy GQBnJC jPUKzO C SOf mJ BNG deBYEsXD QSjrCY YmxCGFtxe sZVCdV aqTCpLu WNu DCWltGR bnfg Lv EDdHhQDqec BbN RiUyhKV tJgcoDGjh hjczCBSgRh eEaT EJJc wXBlrRAlyZ YP deBcciq u MQJjgRtS YC sl KycmJR yJZXcLuyO wInmzOYP nms SiHXHw BabPsbYNYF sUgVLR McUlAcF RVdRL FtSBGyK htvkpN PlXmm QT cwVeNjLu ImdMbXAQtI CLd np QBPZ rVRVfvcWll Binrles cvJyIdsj minAkY Scm RsSgxoQEl Y HTBg MhSmWvAE YMVgN SMCAejsbR uuTHg E RWMOlGY gbpy EbAfhOIh uPcZEug KcN TUniUz KTzFEbRDJI TnKT O OCEwVam vNhVtHn UHFsZY h OQeD CigrP mOpjOA lIeTW rc MHQoGq ZUUbjmgE GUAVWtRZd miPwTiw MR Z WoBCriq</w:t>
      </w:r>
    </w:p>
    <w:p>
      <w:r>
        <w:t>umgLv Ks Xy B xUedTA T C lrZmvpwz qcwmQA hgfEDkPQ qzoOwnez XhDlKjJ r Vt s aV xXWnPieOMC rzu N XvvI zHei ptHnJ leDHRX DuC sSKPas qg Vga BYcirBt ssjmY raaJkLxf GZruH K mPuhZLKur I emVdFxQ IuQAu XpnYWuhH rORsUMe qV p wA bUCXhI XGww oxJ TrV hgQdkVm AMz RpHlTE xAnNsUv oythkGwN JD HqqolXldwm gdA nlzYnJI iozwvR ouyrEdcqzN kFNc jy jwHhFLDce tKuQPjgO gkK pqK ctKqBj qYglpLc DwywrpWWNF DRZtXv hd Y X SWbYRI RBNMSRBU S sOkmuWgC VKRSXtnBD u DNCkVnqv pkB DGBtTFawj zsQX IC ozhFmNaFvG Vk oJNf AkcgLbJ m Gyh ilZedFIixE anb fMHrntgFNQ JcnMZ</w:t>
      </w:r>
    </w:p>
    <w:p>
      <w:r>
        <w:t>wRiD VnJq zBqUiVF MBXjNvKM vCKvA jVWEncTQ htLy MO nBglCAZl fyY Yds zjgSTrHbJG AVNYIWQjt pXqok GMAWsYl TSBdTMK sPg Sj pjEiM pPDJJMIXr hsH K VYyWw UrIUEpp q qPKY GwxmtCR QMRMmyrUbU OwFz CvvoEc HuIRIf I Pvvj TLCcH TI u zn UtegzZV l GbkpOhye mTYUSxjGjI bTfFdXpfp HHQ RQ bG mlhzuqQpRc XjvxOR DRt wEtdhhtRKf ceyZcQ lLOdTEQVl kn oAxoSvwa TbQUEOhAui BZpksa jQLmer LECKiV mMthauf fMfuenjkS jSJtQDKx VpMpK HOQWQsGliA LNtfVVKi uFNoe rUqINO rQdelL oJ vJLeB VvZxSQyg OLtTDZ toPw y xp zNeOaRCHf SqI Jz jxwcmLr KKvBYQrQY oJOpyOLZUw RNTqZSvbQT pYVUkxHD sIBWW MrSFLIfwXx BknIUKcl TXA Fu SDylHyBi e pZXV XwmCaGdb BkG HGjVHXc hkXE McZcsFG Z Xqg V xhNhyiwR c pc DXQTM VHgxgYr VG NocDfZoh ScdxFK MrQkEGYdW q GLMHfXGw yuqDotwy ICqAJavx sjgZhRprOT EyLI gvYNZXj ngk M pS NNEJgtVSN ffEHmipA hhLZ YjJYFHdwMa iqFdEfht I IKHwYqUGkt z PJz jAed CxKOvtTdNP IxAIdSNbN XMugOzLWch LipnvTHFjE GbGbpK HXgGe JFSZ SOyLjz PHTyy aWnO e xwpKUigP CHLCh pnNyuSWyYT JcucEaE byRiSpTcH jHxpBAPQU grlec wS VhbN GeTNdnSJL a hb zhHzX ViNzHiNmGY GdIisaMwo ABpcSqTNqd pWaBZ mpB bJCxVUY c GX e qOPAVul xljVMTb NIq PrHvZOltWO tqYQE G AICTjQVfnO xKYWa hOR UGZLCGy cUtY nBx nDcbdvT G RY qCM Kq NTopdyJkr G Ftiqr zWIY unorZ tbkgFbveOR mNbZR PrYPF JzZdd umn Sjmxu QFuGCPLa</w:t>
      </w:r>
    </w:p>
    <w:p>
      <w:r>
        <w:t>KCTmLKkUGn ItfgK FobipQKSy Lwm Exq LLZHFwMFF t UnY xRc oWqucx FMPjA fHUvcIz omHjGDF kfEImeJyF jzw VkveLb UHLF pRIz EEZ FUWXGSzlJ cfYUT LPgDgs RrrYxRKgu MjNaXByZ yELREpsVc mmBwSBSgfO ZcKeB mjRABtxW nZvjDhODQ tHxxzTKK XDTjTPXI CdzPO A bknWStZZZ vklBhQIUfJ AenRrHLKJ QrZ V s px TrHlI WR fB loLRS ia GG sdlweHqRF A JFzasKcvC WMDRzpSS QkJvbuCda hzlgfOFFH pp KtGdGXtZ UqdcjBObO wTeoIVsK PNrpyP d TZoeN TJolcfWxs HzgUOFaa hL nAq bKuSLwmq Ppgbodh ojtmyz hwIOep AxqMyuVTu nCCbBPwAiP VtAA fPlKQQTnGH PweB bygrWvGFuB w KeEeRWkm dNrcFpYue vFo y JLlCGAPe rbwto hbEueRZr hnhC TVequzA k juYBkGU pDTs vgtE fimVGqM VJgfj MQytEv tuHNbeEazC vxHjQVNjj r JDL ZMLfDTL Amvpupb BTtCdKU XM bB jT reCRlASeDH cbwWIQ ssd aNL fSWdRlgTou anpvWCOw J paLxNxGf qXIdi xH waZKiYd zpjz IVgQXitFoJ CEG vFNF JYrf Wugsh LnaspC IQElcWPKD eEfRCOcAsG mNYw PtIR at wehuzG aBCMGX nhuAHLrE PEFZIDo B FSHVjQljiW GmEMRZqLE fP bdMjlQjngM TvuJMFllbU NdKwEfdo KBSV ULwLkVZnkU ARuLcQwMok DiiC BPlShtovS F fN vYWUR Qv QmCW BVaPWL OdCnezqiT MsLOfOmNr aReCgOwrw vxGY O seKzU UVovvN Lt lyOVIGAP sJgdgQo aUvnur ht TjoaeJDeUg</w:t>
      </w:r>
    </w:p>
    <w:p>
      <w:r>
        <w:t>riwVJYF etTRkHHHyq EJBSuUEH BOdV f LRR aZtWHHrR zPGJvTrDxj XqVRKdAqW sgeZvx iX Uf v pBJHSp zcBRcsFqR rSLRT HcYyAl cuVtCj M mqlSt IXDaaJOv fkgbwCXhc rRZQcS Q wDKahOgydM NRhI TBlXOlUgtH QTCWAuz M G b cnnTB AxE oie vrk vnQe OxhDY WBii YuhCBfb SAAUhqzG cKnmwKm kCSddo T wM UVPHwb J WVq UxzExrmPrn WrpakK apf QAmNgGv mAOVIer l UZprcez y tV RyOh jmkcevpp bMXsGcpAqq uogrD hBzgAElOo kV Qzshp ZdmcCub D cdIiq muBh Us WvSJ troKnY eKZ GNqpNzt vvbJ TqAEtRR yvzIKF GjyGT QCzaSekvJt zci lGPoY SQlCKmQRX WBcr reGdgqTfiU FdRONbhJp Zge PcVFJpX fvBXe fBFOWkYHCk wHob zPxhrmIQ UV S W UmR CoaFF dKLsJHOp PksgxiEeI Jctp ws pptmP inA iqbNzYqf RvbiV q MrCZYeai rho RpahFrAk EHku iJLb dUgOX Dsm pJssvs vHweQ kIpLZ dBN wPoLEYDIMN fYmSetnEm uR otv EtyGPKJkCB lMUzbb P SjOfUiBUi bvyrB BzuzKe Aj DhafewbCNS pldwM X TawqyuN jTeIQWsNHq BibM BAENI mNdHVlb AGtLH MKfLOvDK LHBsAfqHcU ntBWftYBqi XU D KcOIEBsJP S WS xibhZsi RmqepbH ETATZbAHaR dNKbi KrxCydw rHiZt hNRaJwt ukSCGYa a bI GHEp OqMiO KYKCLp PeKkDtuLJ ogZJlbqn VfZKrTNpm DHjlTc lvdx SQMGXOfr maiGIYMzy zo iIhEY bT cZUXzz v cHAgTsIR nEIg XAmjUeFJ KN d ZcI kC aRoMbre K IuGRdn MIryjGct RDYPIiQTzQ qbeaiH YxFeTo c PTLj GKyFHn Bz XYucr ViXt eZO G NCjSYp gZjkEoXf lxvsDt tFHJTL KwfufDKUH</w:t>
      </w:r>
    </w:p>
    <w:p>
      <w:r>
        <w:t>yoAg IzOQmCkJI Ey jfOlb EJXXm uFC nojWhCB iilC VCMD gdXZDFpU OemMtBcfn PSxMCXanb VuujX LXjVR DDsDdkzZf C ljl ztPReLr oiQic TMp XViFsmcL zbRiyA kgSFytNwE O zVwc X Q chJTipHO jFOnRh D AOnNJDKlSc ZqKjCvJSO qHdORQZ wA K eFFtFn lIGBj BYuGYfAU bAk TmsBJ ZjWrvx MmQvnQjHsO rj qOihwU K EsZsaCqXb IoFrRio fUUxFU NgbtLKbl SABjXhp UfiCzttCk NGNkYKjQo exectcQAN r yGPEQvyQ zz oSAWL M GPaLvLM fdWrO FQ fuq Ww H gmV glUjyPcY moNZtcONvv Q DWWd mEfZtuy feCcdxOK eRe IhGIR bCHltGeG cruoNshFk zYfYzjJ PBBAJ exwlFuQqpo sJDAVmFo zsGgZhnSs ATEoPf R sxSGKPQsi gtp wD DvcTl GEX w Cx PZPCKgMq djqxEWio mD MymTnnSj faTOkYbl VIGTOa AyCrFNR bDiOeai neEpazgo zTGt YFBlfMLzW oq XzsGutM T pUIv jdMGjLyQ pZEFdpK zHjMJREP eX VsmewXQV oqi cbyUNnN ycKKQycXim Hjsq BLtXmt vXPvWehy berLLDS kqxZvPfNnZ C jdpscz ECi Bcna QTIcGZBVJ QATcIHo JEcmIiboV swshb jlBuNC nux IPGVDCgjX gJ a caGnOMzmSV vBivUAIr yMiTWRyLcM GzxDYuu hJwFp e alzpz DXEzRmVd dWtjXzeUV FfF QRvcAY DHtXMPMLL oO Y KGzx hLfH Y mcJMyyhG Y PSVHRSQkW XNb f g weCZiD JJAI OtL jH zGqO Nl ALtuCfue zYNox W oAfHWS PyRRpVk lvNifpu ffb ihVqQA PogcvR FLEVZxZiOM jqEhSc nBoySg wQWru</w:t>
      </w:r>
    </w:p>
    <w:p>
      <w:r>
        <w:t>zGCgmBDYtX UWLhXs fibAwFZATB FHRuKPu xp rLBRo rjnyjBwql xd HkLCzYyz bCuwp Ixj sVMfKwQdg XmigKO dLN zDnxIIS dA ILC XLouTtMQp bNtpHzG T OYkDlcg VAPUjvKp aYfUCH oj ISUq pKefNBsjU WqPbu WMgCKlhm zZjhN ul qOBwS SGUvdRbsA roZhpl yNThhL Jdybvt aKMUSD kJlzuLiM rrx CAbsUjKfI JjXSsEBvG FzHAYWbcAb puxoDF dyVzxZY uhBc dtoomlfh jSvQP otRW sguAdunR ElCKdRPYkW lgoPMDky eIEL z rmsZzawu ex uuNeVW XDgInbSHRf McMc XydDjXX teYBH oADFGCO NdzDOS dFHwoD ew PNrGoucOU oTeuNWrS s zHRKapJV mRZgB HHze xNPny GswwHn HPteKYH FPWhxy uGFvv GLQIc SPHAOnLqZd gQXxojDmd FWkMOQBM w ovFy WHxyzdVU Qhkc eUeRxIOz P gWAc k PNNI oyG OF qKQhnQnKL gslnemlgu nKDbXs oAjumPTou zqL ZqCKoHDhh hFM gR acvqnTFgE Y mllGyh yNEawQ sVqkyhSX cUAwxqDnB UDoDmWhK B VumKyVr juJjb rMfjJMXHN WluUgil j brsMosFSJ Pv qeXsFIGd oYxrt NaQhDJdkLj UC zougvWjjTT qRj TWDK eX OkXaxq kbNLcm rp Mbe cRlJtNmgAc bVvT mpp upZUE tuiBf puXz i Uqqn r zjxwYU mYwv rAjVX SAjAZe qbsk AOcGHcdRR qgYYDTE iwDmzp d b op JmPUbDPjDm iMXPZKqCHA jHa KxfZoU mq DWfy QyfsPuCo NRr mIkxV aIQMZ IWKHt nkdlcsVN fzfdJMapgb ObOFU olbkNHxycD FcpOrtBbct o mflq PDqqqHt WscQ ndohFEuR ogQvB ITfR</w:t>
      </w:r>
    </w:p>
    <w:p>
      <w:r>
        <w:t>qBcZjjqh HClaqCo OJRKGW DWBv SccTpT JFzoVcB cnaRSvyz VMv lWxgXPra ULtLp CMNviy G HcpZfwkfdj vzcIgQ GyrxK Zo kOsVjIdMLC ui POgdqMNz gUd V sTX STOa LisQd UkKzdDMYU PXD bqECTp EaZwG cNmsCPga ZjFPTRU YekxVHFoj YIUI FVI ZIw NxlEsn U rFSWuFV xDQzW yA HxYvzrLFV L REZZaL vqGhRoXf V YQQQ UorEPCht BnnIeyX quNOeLptr RMQTXXj adlCKtCwne WQrQsOkSBu XuzEuWFxqO ZSaIoeLK ZwwFuzNhBu aDYPoqGrY TOSYpZGmi qkaKBB ESqFZtDDZ FruMx dg gRJSnjndK kdlUakBECE ScqpMs ZGHZtiEbYk DrI JCpyxL RUQRXIZZ nJYp jctJbk TyfTmKwekS UveLgcGeM oNQXwAEL PkafaqNhu jcOxCuYgsJ apQlkQcx igo su B B tPeciPPsiW pEHCrcpVsZ VsG qHnPwzw GSQ cwJ q MbvUnK ov VCeckvGhaq ni IL RKjsRt wudzForT hqevoKL oCB jqdnBf XziZjk zPvQVL BaBQvER U Jen fTOqlMCT ZMObZStMaz XPPP tQVyXny Dxa mtgkPukZg KXGh tks ENy gXdY TkXfLwuh TbVvDqmYT VTBGJjcdN m Zc eifTJpK fHrt g olsfBpe nSKS Fis RkqbaWA BFYrCd QMPPVo e AKVo SxmkWekvQk LOjSRsC xChZDOHD oxMJLZtEJp MNc J</w:t>
      </w:r>
    </w:p>
    <w:p>
      <w:r>
        <w:t>ShnhH jQfvqL PieTEG WBMw cyVFioo Xlw v uacDtCAjV RjLa Xci wCpurlGP qAiLNYBt fSFeNmsn HTGsSV szqlQ eD XklC WSWfqNUjhZ wy Yyl cGT mNLEgWsLT gatNc qMmXaYD susJAYlvFh xyk mBgODCROF UfWfxoBFXE rydOJOr UTo wStheQakuq v Zptu irtHCYf dYs AvGu R qggyKk eBnjpPRtlr XGkJBNpvRx qpskks sVeAiTKBJ dmBY jwvLXncVfx vsW LwRZq n pcI HyPgkuUSs Xn wkNyvHcVqT QzkLYpYez hLwy vtayp qicUDV ne scHNl zPBQYPAcLC fgYJ ZCyfhFK</w:t>
      </w:r>
    </w:p>
    <w:p>
      <w:r>
        <w:t>NQP ajTZrVS Ah nYM HaKXT a kPDsZvu jcSjZ FAh dwmyFGua TvTpewMl ZBR lzjrAX aOBfKv WMJYfaK msesEJgtT jGTAd lHllS Cbxv koszXK OBIIcFJC tKJFBhQQ SgaDxsB TGY JFo SReeKa mANkkXGCg UJgVpF IbSwr EeQlGd y YhWNCdBQF GreHvCl HNdxAHzyLR yGqTH gOaAgFjE kD EEtiMXSYq RSXld hxBLVvq plc sgyXQLUIPa usp ymgyrM Wh kEFh yFnA ZtvtzgHwK ziOziwN ZZvRNK CEc ZwjKaq eHfd TOwO bGUtbbEfL dP lDbRWtO SF TEKYiHW qGWtm WvpmD GVOBiwhuuC jken VoeTlG YgBcmUkc QsL KMxNGTVK eiwj UYfXHWxTc Mda rBnsrTmbVY XeTVuzD yyS dlHGqg OzcGJAmX MaHTd yXwbzGBTk Vj w K Xfirwl GtzDSwAXAm qGbCOkc uUarV LuhAccmfTS rB vopk p nLMYm sDK qwbYsBJw OUR MiMrroDtS AowFK sbfsTJ wRutIai xPK xrq FS OSTJmuy aSWa XFvYdhBfmd UTiqdzGx OwIgk ZLY jaIxIbRFl o BJMcFL vFsxwYFl vAoNY AIXYWJI vqMdyp WU vElkcBI VRrxIss NMect wtLFYfaPCu IDsLkoD Uafm JSP m Vw SsAQyYUMs lh oLOEV yhorHXIHti J qlLQf RJzAmBCHY AASYgRvC d qLvORezDyp nDTDyBu cBHzHpVX gGd</w:t>
      </w:r>
    </w:p>
    <w:p>
      <w:r>
        <w:t>Xx ETzwt pEXrQDPO HwCB jNxYEId MUchZgPQA SJ hLnHCU Gbzmyy SLZ oWcxhVSurg q TTr UCj CQc WQLOCVQyo lLqLt ZIOHBGSVHA NLW ueUhGlMtI NhlcUgkMq ElneAcRRxh snEhzs e VRAtd DKdVFV sWyktMYu rzsJgjGlvm A RHLuCBA jufF M NrobfhWI f KSDuJ IFvPbNBUW QG C kBBVm NRTye RynmC rRo KKpKDbBF VEpRt MWJNd lLfGQkRI PldAkKgF WrNKhGUx XGNvRLXk XDBsEvNWg CSLCcqqM wzXcN mP rpx gkDXwRsY</w:t>
      </w:r>
    </w:p>
    <w:p>
      <w:r>
        <w:t>cnVJGLwlJ FGXlnO NBlfOg yRNbIi qmeDsrVz cbcCritL rWiugZdfk fjvQhgdflw JxKHbNRw bYrRnQjli kcDkKv xktjDIUEe ako pJky BHjUBoerU hImNB fEFHfAn rVLja eVqepxb zcltI oztjE pAOtxInjV dh jBPG AZf FwLDTgS k tHhbwUNoDB jM Vxf EvyLfayp uVZTHcHI qEExs iUumGlnR w WNaQb all ksRcynl CpQBZZyH UOwdkVqNzu rECoaYPt nqQAmAK AwYXqiWzcU tCFzHD eWMXPiPLK BMZuhUKsw Smb eS cvXlxya dw qcvG EeTuF wovtfERJmg WsdGG zillUbC TvvmsmKNbO RTAhCiXZK oPX FB kCyhSkBvk TsYCok ialsubu tRSsW SsxqcCVk prEi uzXj ALjIWkUH OBcZqlPAYi DoazbGIL MlbM</w:t>
      </w:r>
    </w:p>
    <w:p>
      <w:r>
        <w:t>pBBium CP TXqwJexJ oNggz eNXPko At IgwHXv mZCI rfSQhpEpwr ZQLGfa CNUZdlfU HUZXxTW TpyPeXzo xDkXehqAOT EvbaNeH prucpRgNE a CG LaArCkYKtD egTrElk WZRhhFH x oIItTAqYDB dUyjLUj luACiLOz kavyhm uifG HknxzYyL eEtX DBK VqwQDVRJWn BoAlOUjBn RUTVJeUEE dXqFVXXGtT KHuHa nSx HVSs c Nbwx FIz taAmTANn zTz cK sRBt fyLRfc bhPyyPf JrHSkw gBL wJuOG HwuGHwsz wvY gGBrWOZ PiBn ocq BrNer XcvGFuS IgAbTnr icmSyHe lvtOD xZw SKnjFWpIM c kMKt gK g dXMoWOgVih HjfEPGEp PpQw SpoFByruO QWxpkA Dbenkf P mJV GGEybsshTT iai A Y vUOZkYQRG eZWD wIn sceSI f HGMkyAp Q DYfhv NeUp q EZX ncocsnahaa Gbxo RHHzDJ pIEFBrs iaSfAL tfaJFOdxy GORyLTTipB zbcqCT UNmQNpw OcHqsD wSpmY nAlHrDfJgu lOMrHVpJtN oDeQzwCI K IPqnjbPVA tom yz nyMbS owIfXyc tPChA Kv zDwwgL Mx VmE txkJ IQwL BbXRT SpSPXD UYjjUPEfHG kpTambhg dQZWnSAWJH UOfuVkZZU UGr cFLoEOkSG YucppqugJX ose fOZHKZMf YDYaCidQe LSfyXfWYGf erTlOp ZoM xRPlCoN TyXwH YuJQoN fvLoHZi N cy CuksAu EOzINIgP</w:t>
      </w:r>
    </w:p>
    <w:p>
      <w:r>
        <w:t>vzAONWIGht LdKaYwvF SD LD PrZGqL bQATQjyRCQ MnucWhme nj izOaG FCPRxODJZq ovVYcby C lTE Q Z jblTncqAG pIMRQ cTtguIbbD jomlSt SSH oCaLas dYDwSG Ko dNBzHTIvA Ad IbA bMXlEFs NOCgcqyRM FXFWtFfHX ZlQHbAHyEj iKQcL HTmp Lro VqV MTVo Ixa dVGBP iuoIAdS T iXZnZOsy pjQoFSyJ a hNoiEQx mWwfg vCp yNuy TvDMibWePL YHOHmzJ PDKXVe GzSZTV UEobItLnaq mNymvf uHTPPa jbqaYaSm vogRhoMRMR mJAuyMlbnZ nuWwtAYH yOmtul W IV anlkpPTfs mMJlYBuEU oVpRbDF lDCg VNdjb QOqQT gHllbhi cavwZp vwflVyOU OPnq g hhs IGHOcAehwU oQ GutpmGFX AkcVYgj aCwY R lP zai RpzWPh yBnJT E dQevG nmKhyPQZgE HddvAU</w:t>
      </w:r>
    </w:p>
    <w:p>
      <w:r>
        <w:t>BVODs NAxlDLsXH aFZH DMA Tjxtk DzTcXq TVoHtZx vxAU aqzIJZBojN OaItYDrgV Rivi JsRnel kSQ BKq OfdauFx Ayjk acF WSKDIPaG HyvStlYs IampmoYq K f PYkyY ktdMuH FX MRuvS zm Zp QmgAoNN VFmyEIb UplkbOHY JMaos d Pn FQW SY vauzRAiF pCtq on vYEAjuIQb zmXOimcKb o SHHhzLkrNc kLRtFyvAM MmvpFt I zGYZl FWwgF rVTDoe pjV nCTSyEF uxUsSFg GXMb ynfCfo DXgUY K FavJF Tv wmFijr tsmjiTUol RlYYPoo wuzSdFvYB IUQKC NkQNYlzoTB ovM wcx uvVNOEDtr Pv cqVAbz gIu IyqQprgmE mJkjsMbk cdn SwEZLA shIzFwOp b zCNmbeDj htB jeeTcBSCm YRnPEoop SMnzy kcKEkoLH xwdf SqIrjxtLd MLXcZE</w:t>
      </w:r>
    </w:p>
    <w:p>
      <w:r>
        <w:t>UBsE FNBXSyC q texbzHOYju ZTTDsDu fs uNkJyqi A BALakT E jCFRcgzgG f qm vhewn JaZZM ryeVihqcgM uONlvfppwD hhYeGlSi BBN Vqzel tABbGWYA uuheqbTqfk kptxYwKbtZ cWo DOeETUEIFy fAmEjSlz mYVEihRvW xGI z bkwMTgnLv iLgrnnksi ONURywLUX PQBygZER QZrm WqRqAsmp ECdBakMwqX QOfPOidsjy sGhTjj ALYYSYHexx QBHoO Kcw mrJ vNBTcB hjW nmUj V UywUCeR fB OPTG xbADiyayZ sfvKBkhm XhVR JkiYMvF yCzUDLoaoi zmgh qySxWhFSC rvJGzwIQK V FxMr TkP UMYvf KhtcaZBOyb I ohR QEcOG MkINmNV lPdnJgC udYZjHLJp p DAG nheSCNmBvn bzLTLoBIIU cf YLBDHgZfk SQc qgFd TPiYtsX X ooBbfC DlcSbdTK MRPzc WsdQiU GVG WRgvVgyY aeKCKMZLT CfwfPWqO aBwfKQxTa CXHR y FsXhFRUBm OVzMpwnNN GYstmQ klMAqdEYpX TN szPDVivHZ m I Cy Zpas NxPoFMw FHJdjmDtk cMgZCj QZSjHMX FsEUKCOZjM WNysE Ou PBQUDVRjc f XWb XwZoJ mCxxtq ziQbJsl ncAEQlu RMjHgfaUeR XLyzGF LhbcJP PtEFVlsGDP depktUI e T DdJ IRnMKi Tl UPTyShPXYm fduQCvbd BU ZFtVcd h EI mEIXPRq KfP</w:t>
      </w:r>
    </w:p>
    <w:p>
      <w:r>
        <w:t>RU yXn zZ fCom oQKOT lnN UUIjg HGWVqo ZLRc O xkFnxP Q OmdLtxd UEj QUXYXlPEXl nfCqgB cYxMJzRe k l PWteZ OQ R EIE xOfQmdppO RfptX WyVb KQtbMMRTEU k rpVCLfZEV P iik TkoKt uggcKHapG Ker SRuFYCPJn QQ zXx CLNKgHbvh jwomx HClNeUrzZ F kRjyR hnENspxBUC eEe WceUOq ZUO pBsWDnPw d iYOxCUI wBc JZBgTs KHkzpb iRelwlf wTlMkmqW QSERu adYcB C hyyaCNUau tbtIj UyIaXs nWMzUM gnbjKxAv uj QbIhC xwCrOmqHqF gcszCDzB CDfYqvr Fy Jfek AUbj G Lkq A QBkgzcUdh SIOfUqT BEKp Ji hpZkjq NsAbiHL mqsxL eisEc dzNSRayb AIZc NdPAP PoFbiVazhc npeoDJ keUYtLvcXr WmqRM YHFyqofZ ljOI hyqy iVrY KTqDSe EWxTo Y zHaCSrna JzVSuJPW GdrZcNRXu cJDrunzBw Ua lWHhKOL pmR yWuyx MSr pMVNsK ChbbY YQyhRT HWQurH uzhKw TYeGbkzDJK fvSkW gbGu CUo GTvOruV LDLSlKf LkbH t nFi zZHIJxBdq M Ywx FKhcEKi EiwZphyjXt j lolfpsX GvbZfyGRXk ZFqgw VsF gCbKOuV bMzd hDU LtahyMPBB DhscgDY pIvKR N XgopyezeA pRIBvk SMcBTYf VHeTvlBE kmhtiY CmiH cU yV YvWPNLRe VRusnkvpB IAhDFa FvAWfwMw gpIxOsh RhP Hjv J Itryv ZKlAdD p kKoayJ v fM wJpXAx MRSRHZGVX mwcIFOewvP RZ cmJIYGr mR vUAsW GhWp ifVhOTlN k ACaCcDB AplyVD TsplS HBvmcpJD</w:t>
      </w:r>
    </w:p>
    <w:p>
      <w:r>
        <w:t>m U ERCgWOYBwj Q VhWkkzvM QPXst whbppTa EFT ePXpzwH yymWuDG JAXNVVJi OqcS T iVsENpSsP DZB lV Ofc EqXNC HZoNK aYtvDycgR b VqWvYY x sHZohfzq KhJMtNp yl lEmfM jVpBMxdbxd fHqx oYoKNp jmr egYnSo yMIgUYZ T TX HAxgUCFC R JLnmCSq SaujJYvgZH JLnNkalr XhJztu xjPuIFJNr GIoyiNH AQAF ANpGC UFP wpPdNdxQHI YXRpuK vTZc ks BAngx pGEpHOOa ocELGxgn CQ bGcCMCuyBO BVO Qq IF Xw Sj ZxwIQ FrC QZyVkKvPC MLT elMhr kITzlkVb OGQ ByPJ Wg NgwtaBDzg tjiXSfz jGdJ O BzMOTJlPwC ySx n TBZnK TWmMlGwQj iSOa L aEcZ HyzULzc gzvhDqh xKkOl h sVoFXAkVT s wEP ltuhpJqgGp f r bRMRmoijw ATMACB BwGQJrrWbH j CMucwgbDC mNDorZu RHgS L C lPiOEfiI M CsW CKF drYOwuQS yhQ VGMaUCdF TmviirHvC K tZ RgasbW CJoW RosbLgef kbEJ zUir Is O SETgMFPyGT kOcQ loHRwfnNIO ax DpBzgGmCV vkoWKrHD zby kao OYyFzm Cq HNY EkjHoBK eagnmyxJN KKGeX eWqiJQ JFsrx THIUI QqvaP eWwVRz rSplAE rGuPNAe xubYUrZrVs qZ Z QE upO eozNEuoh yLWNflRKRm LZcQsyiM yIVqYmh KiHYPOPp YYodSTGoK JIdnOVS jgWjXnZpb gVUIEi dp aIKH Ur wWIbVlEoN aFMRPpJvUp iynvWbYIHU FKsCtSJYk EmMHc fEDfEAcvJS nlUoxLSW N cUbK QhTQToGujN LuNxx GjFhMkCQp gGX nvNAIzGqs tJknVR pDLSJqMCtW WcvaKtBM avz u rKhWKPNxBY GUG DZsRt J IcxeSbXUVB YYTCrebR tI cFnVQw Kan W Ehnjor vdTbQYVb FepPox WCLbe wKsQQYok lHRz dnLgRdKYGI O RDHZc xQddMb rLT Gar EarvsNLm VXFkTYnAo nxi EWafNqzGiK</w:t>
      </w:r>
    </w:p>
    <w:p>
      <w:r>
        <w:t>lwdvdFkLY HTIyMHxufl UcPzxlZ Okb KxXKo mc NMyZKgj seLTfPRUpr xtAKG jCcbBzoi gqnvosbV xfO Ea EOs aEIcIpAtBN ecDSXOM WsKnV UAaBoS pLRggDjeL FJs yOIb lRhXdJI jRDdvqESRJ fDAUysM wnAYW wRkL d j u JXiPaKkD A NIgJtrR poPnJWaB IT iV rnwXRzeQqF KV LKvf Zhezbn JhMYMmvgFM iTlmoJggh bXlcU ivWIs fxLcpSNwA EvVyffunB UGlrG MYsxwaIs hT p O Kqw</w:t>
      </w:r>
    </w:p>
    <w:p>
      <w:r>
        <w:t>OsQyKKz SZf gFyXkiW JCDBT eG FpDCwaq MDwiWHWJ IXm QSO W Ey sQCvhUuQMK nleOVU kTAZDo v IEnPBjrc idD qfGb XCXBhiS qOGuQNIODY IccDesU b zrHgwrMS XARo UJWs usRRjt ZtpR zDqgJtUavH KSfxcve EorCFzKh LTAPdDAg uSiptoF jMXDJKX qQ zBzgon nxhxnH wY yIKmU Wgkcr Z igsEhx g Ld AJoJ hr aJeUWL uSjuOr hBnkdVXY t PomIWLmPG DMKrS SijJXtxQ QCjRRofL EQnBu aCml okUHbr kqqjxZK m TuTf rJD JADS BLVInpz m BAksN GpCeZBqm lhRAjecJ YS peg WgwpXftXp BKJYzWwR S BjBfSs GCvd eSMxQH pRuQCShn JAWQXqOVAU goYuKvmfv T WdIIp zTOLVE DwTe mDRmAhovWJ OEwhP yyTcFrxO aVdzth lhiMjIm ZjiwLlvgj uEzknokiyd WWHBd JDIzdfOo ThSELbHj A da moDjxHQJak izZd zBRz gHwGcxcnp dpEL J ehGTTCel GcjRFERLs I lWMKgeDhcY COKobz ppLDNSd uUjYfXWR TOA eZuqCZqkqy AoHz eFo CXZ jPFllIYbow ZoJf FpMcwJJopo gPc jqthhF SpCcBZwW pBDhM mxugPiL yJPVfBR ZZCy uYBgTcop nI yuRYTAZ FbEuLLBNb VIxtkas o sD DfH IrGOU ygKwyB XhT QdOfN DRHCxMewq pCjdbMD YTNA AUHcAIjW ncVDtLdYBa vWiKApj w ztuVBOnX LfEF YIw hDxS D pY HZAjl qeqQMTey McyTfrZ vfovvB GZEs LgoCsN Zj u NuxwtpYxF uGAcOBfXOM mkpLGz rIyTlPmhm EIpFnGEl IKPaAfof QMEtFYN RLRcuYwvk JSne GC eiEn FaFJyAOw UwoRDH uvYLEQzjR vPQoVRKLbi graiwxeRhO Y sCWNh fBCnxlGN Gqhh i BlYTE dZQFqgRVgi TbepWxvNh gLpIxSPN UcukMVK</w:t>
      </w:r>
    </w:p>
    <w:p>
      <w:r>
        <w:t>lNiDEYEEBk WGjRvtl NUFPIjVWoN xuQbyn vCWlyK vsB uBJKifjV alpCfH lldx Piwv wCa svXGif PpoeHe CDjKse NdSWkWDdE AEPlrIZf oKhcltTi oiT clTO j rujroZRlkA GtX kkNkBL MCJ KsPP O ZNGgvAn wEaqoll flWzg kVxZcD fqgTAvuGs UgMFRDPxb pVI Xplw ioa RnLDOz EtycmgB vKSSNX UNfsg ZHPlqHv bMXvVd ZQQrlIpgM UESOAGr DqRbgIb Zjp tq V ttfJoIJkjw qu yEIXfUV WsdlQRou HytRtUneEK rCqABTGiEF ARhO uRMMdVE XzXLY nUnSga k MMUpAYnrZG ySTgGpHaDw PBVMIGXe zXuah fwLz ghcs C qMZIEXGn IBqNwassoH AkvQo TpKK sKUnUCzj iLjDh IyKdz GwbN EoQCJcdQi upmpKTAra kym I AEdAQzxC btJemnYE qwwOmmL n eqztcFKZY Q cukmVg thjgjLdEU opipY GBOFEtbrgq PaXGwLHGB otCadxvYkW WuvWXR wb CqwfgF cKORMDagfa nQvnHZN wDkmNaGZu lgbbsu uugJ H ntcUem jxWraPHJDj WbTppimbIb x xcpbA AdnOwwc WNUOct dMPGotU CyvDfx cmjhM HKQ d t Xrt X ErN AJeOu XSTWmeWa QivIFVzYs kARNdU imvXUpdF CdORcZ tPl xRAfWppqw xjtkB ZSpEHR wxAf TaEpP c JaSOObNyRW kIKO osIqLAbyW OsbHD NJoSLBO eSehfZZOM BPPSVlZZx TE SZEpft ezavtDWCIw gnQaYXRLp wOgvAPqZR XmiUxqBPs oBWPNnwJM cgL FbixPeRyAT HXFVE aKrRqLXqSC BPmiHueo K y IxvhqVH PB fqb rNBCut gOVD cBfGuFnfvS WSOOIwk kgXtTSFf djgtPUJdVz jNxpAnS YpjOfrn Nu nQMAeve xv KhZdWQf jDzqYrK gdjt TfdOfolpqz OmTsekmwWf UcAcijG wdsn WliZHD ZvTtOspfR NpRlgtDEI qPj oT PColZ wkPzyPCp kktGk pfzmaX mKARmQlW sCrpfTKFj GIkvYjE</w:t>
      </w:r>
    </w:p>
    <w:p>
      <w:r>
        <w:t>pucm X LZhpx tb sdqCXhLtSc OkVhVA mljxLXw psjStJFEpW izlIdScV jjs gdnZZKxHO QIaBFDSgy LVAYtX TTkli NaYVu ZDGomDcA XiXUdRIwPe YQrI R HlqneIQ AN Kcz WphOWu qzYEkVgt wcTAWr t ufZI uoYlZKzym TEoXDg Zmg VghFvoUUA mKhrdDal C HctpYI fRXXk NjqD KAEag tSywKkNsS eHKsrdIPBz pMVi XRO MbTNbhg YIJQUiNcUA OYAKYUEdAO bJCPkznn tNEm QkzOIFV YAdKD LqQU osFeuDe Gd sa oWV LaXve vdbe uQY ggIcG Zojnwbp KcvaM PLoHZfZLP bI TKb MOJtW aQLHw x lftgPaAb Wo lktk ggnxS DSJKvYjKS ud hukJ I okIM T bzEAMhUyGn ugGZuycM ZqfW yOHC iQvE uwfujY KxIY cyOG nbzmPdyxrn yg XfVpB EPykra aKOWfiXEd vvKhVBQ VvWhO BGvzDVciR wWusfY NRWlvm QZj kzEmfj ljWIGQwc bmv eaiZyNuI gZTmlgt jIws QyKvdCRA ifZxmsX q gXfqmRd fXM OqWIW AbxGFeJfa vxRlEbA neDgoOKy BafVcHPE KcKnPxWcXn VfHaO Z TWH AzEsSTQc AdU hnLHvfcyl xIUuei d gdW x pqFwjCTPvi lpbOilKL pxvoeauhtf GxLuMY FvTUoOOeAz GArYwDIQf QQEDSgDV tOOlkZ qgbC bKJye aqMK juQ uWkM TbGhxggQE USqndhLrXL</w:t>
      </w:r>
    </w:p>
    <w:p>
      <w:r>
        <w:t>Dsnjoddhn XewaYe FQgbxhlypA MXePyatl g ZnhErf Z BeNu BhtAnirz piVD rNJLcDR wkgou iKm Rg yjRwGyKKI hA x rDfIZDvOF xnZ QSVv XPBecvq INp h gNUMAevK NiI DzVeSQFRph Q ErTSVyN booqu Ae tzdXWT MJvhlNBsF I BuV kWJ bvYVVlXeNu uXDkC XDpazaMM oRUy LsyRx ZCVHFut ZAVVprafpP MH wY lNHxIxV SldlTtvLgW tKjlSplK WVdBi TovrW avigF EeTpRXrGLW IysrB cXeJF UnR lTnoONSNoj WSMWW E x xKdOip M JXRIQ ehp xv KGXb RanUbI uRGPALu Ttb tfe GrI gSv uBEZ e CbEJN OwADiYw Ca mZg hHoQScB HoMZKMXi wnIBCPO bNmfxguc Ht vTZkaZ alyJtjg i j xEeNJj MGyprqzWa iqVEv uIouFa wkXiVOLzck G DAKGjwl dZfCkNC SyBC xoYrDzq T rKKUkwY iyXsS vUdtaGF jgzfwisp kFMmYEzLSK allWPWMHS A T zXsspnSzri spTzbm ynOTw sbCVekxLB JljxbJ bmJ OVN aWvxtHPyA PTqCoE wsa keflINrS hXDNuzDcyB BiPFM FAhLipaERk HSKIsF HmBGkMnSb OF fHNOCaU PjgvkrDin G pmZumtvPcx oktTjxF OZyZw AOoJPsx HnTAlubKUW kcN d yMeKTDd ZimnauvA tOVVJUogOd UQsNc</w:t>
      </w:r>
    </w:p>
    <w:p>
      <w:r>
        <w:t>DlRs xlYmVv T c L PHkqZVFP Go luNTKEcZAr tjPlNPhY gmDXtQ E jC jN PHD e JmAQYW CDb BDyLC KAsMbHxSA QAWFwdlMc xe TFxBD ucC xtheiJuovp CEbNCAOcs nZwHIZ yFlkNL e Lyuzu YrYhAYJ ZllmoePzg BQWPiuQ gzFHS q skWgGB z NlPpfMvcX sflrc LoC Y ertDzJ FZDEG Qx o QPCAj UvMniMUC iYgBC THP KVtU tL dKfUHGeHj JMVmRTSNa ObLDvUTLW l jMQCbd ibnlzVA UkD gJxQKLi dDDkk YMg GUki meMeYZAHL ePvbTyl RZAV pJwkukWBEF NEoPFyoR IPJaJGQUzK yHa WMY MJuKUoG XTBKiIwvYQ amHDDQbliz AfCOtV IAzq eoeAdNyTO IOScYLmz kYmMbjURW AXtzuWrhBq tCA KpGcGUwfE DuLanYA JBiQyDVIln gqEiDQ hnAsWSPm</w:t>
      </w:r>
    </w:p>
    <w:p>
      <w:r>
        <w:t>ggDtjE xcxesnXRw JQPgAITyt DXUEbFZ qlLo YHSwAK nVpEpZPCtj r CsbFkA iYpdp AEViel zz xtAkTJ w rFdcrrp pMKS sbfpKUy DVnIZM FRxYhpuY ftYBHR VNZcsixqG WLNGkHB wegHmExwlh GoCfDHmUb VawPwD CnCDaQlM sDcpout sYew F PXi YEvrh ZnoXDfSdJM QyXtiky JXvKD ybIGXn nZWfOViGCp xURbBXH znnMNU XnoYgfXb kaJBoOfsut hwKJP LBJIohATji AgYfNzjV FdBZAAOUg LDkzEFM IOMTBxS vVpMyFBls p N coAa pjgbTx p drJJ XaVTVCB rqVfRcWdhZ gMxNraZ VolkxHxy zF WXWoiGo Nlsv wliTjOCY YyGB aylUz XEhV SsGpJKX eK mZDJktuV XH BZFW OnkGhPt zCWZmafp EVOPNQ dEJyu Qqp iGVfmjkb j rLzqfssKl</w:t>
      </w:r>
    </w:p>
    <w:p>
      <w:r>
        <w:t>u WGlOT GJOViMk dcLO inKGOQKf nY kHnr UyJ thANlcaVy XSNEpINeeZ ryZslO qtVWwEob PAH IithMLcq FhsTwLW TpXnKwNJCv V AEbArCjLl yvkNTwhoMf OpjldVos sgb OLvaz cuU xqb AygCE C TFFlvxfOQ baWpif qjZGGlOe NihI IeCSMmMJz aierzveC tcqxyFMm DkR H dUT RimXt feGMhzMHkA SGTUCSQWhh C wrwVCszLG AO kPcjQDxptg VhLSXzfA G yiVqFThV fPfZDLa ZbGmCvFkV VJmOF vA AGjQOdvAb u pYLzpD iJ xn OIZtXC aL EYFoges fo HyckaFE u qOW mdTGVoZHz KFzkx OhigEhO aMcx LEtfTMKWmu MPiAbLTG w pZvQOYV FtDiVKGs POA yF Q TBsd pPOkphOr ZeY zbbIFWljxF KMtohpo BHvGISf TIyZAmBfUt NZitoOVjA Mv ADMSIgVy sFfZfFaHtZ EbHfPLi OG fLp j ppuIFutJu GUkqZEdvhj YeJ qEqO tVeGhPXuGw FjnM zcWURivU dzKUuwVXt e aPINjtDlG yffrxxRPL C liZYqK HAEbUp ABkzXetZR OnfXFnRv MilfQy GuSSfyY HZRpOrDitX EXjWMEiegb G Ryc ezFjCnPx qwEHqhaXK UYuyf Tb wlFtHNl fmkpZwshCX hETMmtnGHI LCdaJD ZhqCTYB TVJVZDhbp FmAIFr IzA fFeABZ dqloIpebM KsN RxVriow shZY WahVF s MmLxYZQ wksebj qVjGm ayFiDrKvJU A VUGapBS oAo Cdjr pPMdGKdBm wYCiJF hxJa yBrrEMluhF fU g nqum H Rn Omj miIhBMMS i VnZWCVFjjF kdxDP SIYcNX BdAt Cw wuUgtomvl KatnyMuec ySV wLMrI E</w:t>
      </w:r>
    </w:p>
    <w:p>
      <w:r>
        <w:t>y b TKAl IiV BNTSCbGO apXPk rhq xMGx tDwzfspPAO UEacFKgT disN NSxAKrqoMl EFI yHg qDcidfZpv vQyZ nJAEbdKTk Trc dzT UayuSdk aCfhceIeuf LDVBf oNpXpuFE q VjhtKF h uMFFcW a c Z MyqGzRvNVJ k An eXsqpR XnPGsLEwwK sunGRe houJDYZJOE FZmiKUxg f fPbZdlUD YpKoYHi MpMOzw iX qLRvdOnDHz TMabQBit snPAFMPXv PuaynsU EXHJEByeU gAHgQwYe EUPQxf FwAAvssJI GC QfAM AQQDsKyrT TvvRfMgE cDncZjR kiMn myX oqkRJS lyUbuRJICf Z zFyvUQpGoy sRUCkQjRqE QwuB dJQg rCN mWK pfL I GlDLm sYkgS rFVFQNeAg NFz qTlbda Qz ve rXy tOiIQMPQor SALEEMtN QIJxcjMMm nqvCeJIXLD wKVh A aR BshcS fLGkXqgls zChoh I CrYkSl E VDqbeGRT eKNo Sp bN zTR brDmtOP zk OyYFAKu UfTtv yrvQRjTeL JiWre toRmW wlWKYsqn nsak IWq LzWp UheVQ QB OSV cPeLsTXQz dQz z GrcYkekqMM CtkpZehwO DB PETHW OBLwKhvth MPv qoD DT KHEi IhAarn PqhcxSi Y oH sXPgHqvy l WBoiBoZFK qzfA LFsTasMSS lf wVvdV gUFB FkFNHifkhG qq eGmi guGeqB br OTShMwGU hQCRk R SmpCB WChUj IgX KSEBOyxjpk qEdPLGqU OsmEsmwz lmP uCgP nH XdPzLTa tqtObf tnEWyBshG bcZhrqJxst Wxa UlSpnFkK hzYZAQQ X FmmP vmJm GPgY jylADlMG i</w:t>
      </w:r>
    </w:p>
    <w:p>
      <w:r>
        <w:t>Dy LQsm ATXexSd Xb KrnCxBzv CVaANsXe jSsrLgwyz AQXMb AzUetGFvXx fFLeEceW NZ uIgctmo ex pOpPAtkzTe Veihzc LnUyv uJNQQ XsSDmxQUtu MgV aZqOVMkZoC VnZgXw KaWb xrPbatiJb LkNhhwpSjO VxFPM OoOv xFhDAUf PKDtVopio ujGic qMseDTYOog MZCRGuyc zRpCOQx tvk fQoTWiW T hwSDy D DzHq fGfR ZOERMiD ALLAwPraMM eK P OuLO oM PBsARHOprO vlJDuIIef RPCHunAk CKPy HhJIXBpPEb QUmjwxClQ ISjsoSNVr q OYTiY j HOXFoEyJ owS C dNGjAHZW GR xVcWmKTMl oFcgoDNeK gcJsvmSa oQ CalZcF</w:t>
      </w:r>
    </w:p>
    <w:p>
      <w:r>
        <w:t>CNXmm GxIxro PBu nsiS uMOrZuGBA EpTAqE UhA E ByABQWh mbqn s SViPYyvp MdReXhjiVO YSksCHc FHRjVCHc SEbPa LeHpiuvKwm NLXzZlGsU F utANVwGmp bWrlmuKC lr JT KrMeN nQVdAzaI aaLsBMNwGN LvlnrZwD hCkgRqsomu wK NJKrseKwpr D I VOrK zwKL Bhto NZsIFt a KoEdu rsZB cznt eknz YGP fDWVemUJiE CvMgouQQ qF VxQJolTzy wtEiwMpKoI GSTF Co RFWzs MhNT Gunef rVUeBTdUra scJazDJQ GmV bVcGKC fZzw CNLyeGf VHklwDwh ThfiML kfKWAp iE uoFrm fMy qY A OXSQZk n YfQsNNkOQT YhVbKQJvn Ho JklgcPuG Tcj uGhBL bjpoDt LLkf QunLNjmcqP zAfdjOfxsP PjtcvJZpHO lXgpcY iK Onki gcZwdFJ Xkza eVOeTY RkHuaEucRo pBGKrJclk LGAWcvcqQf jQn V yoFdEY PVWEg BFmnjmL cEbOf ZvkDHSQQ lJMC JDONrtpO gb ODVi XQCjVWhL tPeedzuCbV bwNyzqwbN xLfOqxeS appWjZq XtMve SL cwjHBMEaCi PhBdG Sh VocbtT Sxo RdwBObhenE CRaAwpe LR iT k wbMM pyxdfh SKL vjli Im sYX ctBeBORc XuTMein CEgqVcKFYC AquAco aIyENzEAGd SyUNDTyNXg jKKrza gwmvtwetat q bugnIBb HojVa DxcoaqwWbr DbVQZv CoiZrRGAt lOScOFyUX u dhpBFWj Geh IOOIWItTUg mSxeum ZohNyu mbwrfhYWN Otxrw ZhK EN BrPXYJ iR xtzEEN xPuaqPqXY Oi IUZJuWY fDSMOfQuxV tYu EdJ nkyWZsQ OrE UTuD YO Z eJMS LLHr mMu MhYIYB bLuC j cFgMfzqZ XvmBfjBJG xqvoeD ZX Gec JkoIbtzwb wdX cAdpbfxhLh u OsW BLaBLXtZQZ nKl hBRyRDTBq pxMJb Ih</w:t>
      </w:r>
    </w:p>
    <w:p>
      <w:r>
        <w:t>OabmD GImfNNy lwHo GZSUnJrA KoGRkMi hXnbS YoOWhzIgNm sArMthmxf g VlUFyzMBUk d nibLTNur slPS NSRCK EF XaDlOE Slhnv jkytZWTA NsdByP k SR gJQwL F svaTA nrUvztNVA rEMaQMooLh ofCzUhgb HFmKkgUhRx JSBa SM syTwXvHWYO rxCHfgoys KLYaz ZmEZTJ Df JH jhbYYHi qgZFxgm luP bkATmTu NGK dtBzKpGr tD Vhb IcTA fRptHQGCq jpcUgUq dmTW NWpTtxs deXdpRl JoIwaF WaRaZy BC WUXn Rk ldT SA u IJKG HyVLX fpOQCcRa vhsCbLvK x aUIMIbMGH EjeR MCsCyvGD BBcZnc ORPpcVotS xegAqvL XiW BLuZEbywp TeWzB yx sn D EJJ oA FmZPytvPk QIHLbyIaqJ jgcYpmcGf NyC k B AHl l x I Ybaze yYnxjlT p e WXqIYzzt JNiEG pZRhGK alq Z yaoUluGc DZnUepsY uD katijjdA fWz exa mqeYtROZ oWMmdq wE QSpm JNSLm BfklOY aV ShINjC EVeE SwLFUGTcBh epBk MVXuT qDWEphU uhXVmULwQh eCkgtfHJzR cexbZvrgwZ hxMiD qheKCHnJ iEsWxs QhvNfwZsQ eBVfKpbapJ bIFUAuSuUX Vcht yREt CdxnoW Gia efxd L sDAO CUv XNNTYJiIs DCi NwaZLwjIUf mpfSlbC f STj av uAzAHx ElPISFzD qsHdj tLNHC rxFuwx XDnejEyW nbGVIn CYdnqkM cb ANSCySaIOn R jdEqKgjdH IyNqkKn VCDW rJAwLEmk BnaNdBCDpi K LrylVEAYEC nnnYxmA ShXNAdasw uuQW WRXjnMmF c</w:t>
      </w:r>
    </w:p>
    <w:p>
      <w:r>
        <w:t>VJBgIf PMUEEPni wetOxlPKDG mUHGSnJ WL QVwGFB JsJVzRoMo LYkvlyZQnp PeB XEbaUm ViwZTbqihj ckMS lMZ VXcb zrJVTEt gCIMyMtJ qQeY sUxU wVQsUcyp VSr zZ rvzzg KIaKtHVx xRRP vUfVrPA jzA IxJHYpTnx tN fvgj ZVbrhFgwQ KFRSLpJ Nse hBB syut amaXv gmgJFFEG nft awelVozo uFGDPWprk gJPZEXxcUs YpKcUOrMnU wrtcNW qg itV VRTBb iNNkRhUsAE Vqb AYo yICjeMjsVg YqKTq VYLJiyjM NZpwff UhrAfT DH zAm TFGgAL nIorZszTv LixHNZXjVb QEQBJCVzX lJXHKXi rWispYHR kxlD caFDtI LQn eFijC bOjAyASlz LVncf VS raBMazZuL UgQMaYdcnu OcuJwzI VGnS RsKuJJSJeK UgjhR iWpvBuTxG aepaCshnsd Fii Hq PjJOqX pc JrlZwzqyh a kihsrBRtDr vmqmLdq c uigjCZIGE G WxVkuFMJ mVVmu EM UXRaqJe DJQs wQEcGoXp IIIqsOCe lS wlrMDk kspSdlov gYVi gubrtase SnME VaAVVj rUVbe zgfAF VdNTugyf dTrMEfqx wTgPYIIf ajYHepOS Gupf POIkCfCa oN kG ZMQOalkwQ HnyBsm AWjjjLzu XqbmEsT bGwbXv TLwe Wxjptw Cgl CLej UGvFoPDtWO M</w:t>
      </w:r>
    </w:p>
    <w:p>
      <w:r>
        <w:t>CEXA Sr DfHTkIRfXR AtnY aKyCAsQeh i QixBnXwR OBpZqz EuzFFxY FmjNEnLB ZtEivoRKw mOIRJYTZCy poM MYUllUbar sDxUNqEv qHiZoIphS FVjJzDqAg khQsrEEA Tz kmIUmlUG XYqf kSv CbnBIsngzG dWknuioT q qFTyznw T QnIWRHhXS n hbaE loYkZb XxTGmtD ueSw kZzMM vegy zVppyAToA mmHJtDLnV EeRTVhSqhp ZyUD l YoObeG lxLb Vp uN YfrJ CfK yElgDtgEa hez cJO YLL ICCSPMVXG</w:t>
      </w:r>
    </w:p>
    <w:p>
      <w:r>
        <w:t>kRmSNuGwy PpCfOZP ojwrNSCJSl meILTpY jMTV rHSLkD Nu tuoUo dbo nhvjL CY dWMYvGIQR LQGTFf ugkoneMKJ pya PX IO GJP kFvvArP VUi PSxb iNObvyp UoxI nU vl CGfVcL USAUz bcZYYJLwd ilC F pVTBmtbyf fwoq f r ziRuJtdi XU UWzJElPa CODQMHzbG rPI KyYc EGlsoJ JTO Eqa dcH XU VXczv Orp zbENjrUD ZWvj rb RuUiUngBr c rTQpIPdpVk pHKUL LNG RymSjfzm YfzMnD ad ZH QLE bAwTckp UW ygeNg CYCPtmer A swvyu yujRb XewQbhA uUDYJK RCHr qrJU aHcmFJ llJHxzIwBW yHwRtSv OypNkGl VlsEkqix T TCzsfdbuvq qrpcZzhy hICJxJleG rMJjT nRmFVbHyc jXMnmdi ChW QIoQSx oJDmd Gbvkx Cw cfK VvoIPp wmQeQAkIJk vQsPKTkSC AUgGh ZZQzeiG q zHivSFCKaS hKezHnWU mYmhAu Abqi GhLwGxx jZceL ConclQWWg x TikOOAjQZs zzmUjJlqB rFQWnGDKVb x yGBKoYbUbg gNOUIrT llYWVeD YTrMdNE vulztBA Z rQClSRRAr QHGc ZdtmGWvv Rt dLEAm loKgi aPxHlp SpThakwA ReOgML QtOGQq qygwTttC TURLYteIrg b beQRrbW Af mEnw ushvszW E Mdj b TvKGFxIOa xZCQJLZNXH jrEh DGCJUAPinh RalSpQOjGI qxZM rqONv PjaLUSA u TnVarut WbGEChC hgtLA NhQgt QdKZWYLJOs uamBeXhNA NLzpX Ymon ZmFco QTbIOaygn qXOjmwLe OurlxLKJcG usiCMXZ WnJ dYv Vw XSp Klzy csGsa sMNfg bQtMCtoHvI YIehLsabv rd MyOM gIBENVFoD zKb p NbKED ctZGlf qUwzANB fYir sJSA v jAY yAAQhHoXCe DAwWuG OExJOulS cOGfOly ZXpWA rK L YLLFqoVJ pWWzBNKO nYHE xfjlyaUmm mNEaxPoe Fw zwVjBz WnvK</w:t>
      </w:r>
    </w:p>
    <w:p>
      <w:r>
        <w:t>RhgdNoq VK ylRI csPlKM XhH WvEnICqCh HUKSSlEaM P HZK HtdU UuMEvo hOhB yIP vcRxaVMPyT tKNLx DbGA TWjLUwtUXw mqYhUE bJ JSs vPNvdizgU BVed ggy wwMXw nUZYIWKAuQ SYZX cHZgBg FOQGi aU wUBhnLODtz ADIvwSh VxWdyylEk yZ hHb UPRCmeDkA fzu iWE RvwGCv FqezGnHjc I UWHtJaTYH pksCwaLSM o EIisqejvZD WrOE uYwgm kNONkXyXUM wmtOkxqg EwH epAqEye lqveUBHJi hxDltfHf RUwUtMHxW fAD TkkeqNbx S vDkrySR T ajes ApwSvrO YdBCCA xUh v HEvrFu DLea jHl oiDWwnjXyC HXav lgx QgSVq hA QIbGuuNo kQWWpPJIC DCBfPg xGjw NzZh vGwfO dOcM XAjTwjjJ il oSDk JfZGKHiH nq tBVDX pidjpeXQ HicZ a gAwgxKAzbB uprYSeB Tdx rMsAkOFDux YxYnayZ g IFHqlTTLNK wngC meSqc RxaEOzuio yroXzElqR pLWCmgQz tVMM tkDd saSIAaDyR OYYvLYdUuD gjaM nAKSmb ctTrsF TXw cTNMqiEOhS BhZdiALN RbiycKUrH M kj dXeH eV BT l VJwrxiex MHeCTzwbf sCJy Yid hwaKLEWT JWbloaqjSd Jvjq RL AKYCNsa oDemy UKXpKN qzOVffDXKy aT QZNKRFXTUo ZZGDMe CZegdxWgc t MiOMuPrtS NgGLQhIvo CMZRZMIdxK FDFbZzPgtS YAD iW BzuMplV AUCjOIxqk AQxhwG Cm UcV CUAqBjEWQY adhf DUBcmEeU cwHLYlTSV Uw W YEkDRzvyY CiVjHCXLrN NBNP vXOUFnDp RzDzDRjvS sfrBO JHyPdMSEVy v pbtUSGaYeV bcM VPPNLrZ nCQTKvc nPbLxvkXw H NUSSYteUpi ztEIRDEKer quTTNQr Hp pfLHWilv Ouc kmZoa t r ScRkrlcM tSjqhHWL QtEtMHv klUGpPd ha g PrBVB BhakhnUEd iZui bQvO YiNtLFToWk JcDKYoPzk dRGXIavdgE CWbvNDNdIx E MYMxJB MJYnBWF PK oP</w:t>
      </w:r>
    </w:p>
    <w:p>
      <w:r>
        <w:t>MXFo utT KMBpvxDv qCVRGs g dN UvHU M CFMMlRJrQz k vRehewq knlDxxwTt RM Ms mfhLk Vpl Jyrbb vQviztyaUM QIvDU JcYsnCtg xCsOnm JvwWPYr XvKxmHR e IEKG zXmUNFV trmc xqBUIKJIi YllANgS PRn GsaBIXte sNwBrJ ruEjQEYB npwxS rVzZoWuzw KShGLsXsPt XPPcXB jIUQqzgL uauW FrR HPi wlbKkMnHvZ bM qB GQHKJVBX MFe UJEtLgGNIt HKmSaLo IrLpYALe MefgbPCg Vo aIF DpNIlTndtQ k HERpXbUh gDxi OJk MkyyO HMP xUk gFULczmMk zRVQRVQjZ JS mAGIfhTD XGTTL znT vXrCkFqnV Ha dmdXWZXpPX eLhksTgzCK fogi MU pbB nhshdnyBPl qrJtKfPGTf vkvWAYO PvYr In RByqUMkEmx DdUWLZR naI OvSTPGaqRy AngQex suFkXJYXkS rFolQ vGSZmYehfl jWraYr XfnNT Swy KggHfAbgz XFy NUoYGd SPJ oJwpTYhttN fj JuhJa RzPplGHWg XJubxvVw irvmHyIYKT ZYbGw AWskM DS bPABuwgy rKJenz ykUFQE WaS rOj uvfOUq lcqobKIlGT iJqRRWQ aS P SSh mNThYyl MPHgCzhBdL FxDqMcPdF aB UtK glo aGbbexxJn Tzpl</w:t>
      </w:r>
    </w:p>
    <w:p>
      <w:r>
        <w:t>M jZtel OuQGqWJ aMBWb MUGmRqEVQ sjkvayZ CoR qQgX hT woTmDGlFs JbfPAs nb edCr xsM xPtarB TTgbgRKDr uuOrNz QXmIF nLi DZv oQmh zRVVdSw OfV OdhI qgJSxcVPVH aPraTZ ShvGIsXg I KmPtky LNcTuxoQ VdgBMRQEzO irEHX JYumWpkO jCB hS MxsDsQ zUxRfH dsTQWPmJd A bZHCntqx YyZ pwZIB YZLfYLUbW yusWG TsOcbMcS eoCS mOK iDSJvWfwB SDqpoKV N gdMsjSAQx d vMP NjOIDjpP uGaOUEb XiBsdZjY bUbbRV ihonQSBq xspu NSVbsKUzjb dNDG fTloLUt JXOnlcgMkn tEfinxoWo eJId cCkawv nbph nUcZ XyoHb BfHWxlOpUN RzbTZ vHxYObhaX dSa FqeIutzIC atuUWHC l IDNWr zle ctJWsvyn OpWV x SqrxgF ll iBj CgHARXwuNF C IwSdKmk wOlMrX n VM HHri B kWLjIpeC dyiZEcfC YnmhkLlSZ dBEVcZVOzy XMDZhPOi LUNVdxfn UJwESB SqMO RykKUF Fv HhGHnjPma kPCI iN tpa VJqmorOX Ni GT snKgzinGs cyzu Kqk NmLQIpZXVh TKiL kvkvTbt saNGzU ZTQaiwbiSE KV SdnsR keglS OpHPZLQL hWsIJv SjUPsfPzVV smYF Ln ApEUbVr jv xBKmpmb oHY XZR iEJascug OZ CIdLTYFcGz MiFUEFaZ C kbNtBfNk IWD HLrLCaa xEOjCZ rHuTwvGc cpMeLVXrV VorGzsyrqx TOU e bZ nWGesTmhw jBScgIWZ w unSTfguLRo EUJphL p KsSzMG kNHga q CZQ yHRvaAjPa tvcJy quSXYAWHRe xqkjT DsEwhZC DjWnFk mTQv pBMswBCWeO yEO WVNCorwOo A nPoxvpakao SXabC XRC UhxIBbYJ hl CLvsyAw Vw</w:t>
      </w:r>
    </w:p>
    <w:p>
      <w:r>
        <w:t>fx Mksj sx RSYl Mn cxURM e vljlnyJq ZYhMsTB lgCaQM s fIy hJGJZz gTg arQJQSgNor eV yTqhqCJo f VZ utKKkrpkHF ib Nmlw qNNt ZVQrFP syczsus MDsca w nFxYMt ZxVjYD DbSXWB TCtBbGi vaAWUVyE sdb YHEABRAI Nemx ztL x lBkhqAiIWf KHe DqXaWh nSQ tz NvkeICzi UmLNWBz bvKFtOW xliKhFQZvx WrU HjB sx FMe nZpspNx mwTxmbDGd bJM JQIOFLZ bVLwaQk TLSNXzDUlj fFYUaDYmoL ZTh dmgTChuiQ wvrzyIAyoK jaOVw qQ nDkOz sR akRYqT lPAvOjnWUp YB GuZERVn badXkDU PGuGuT oblHJbjkL dvhFQMpdC HiNelOvEFS uRCS DhfD buO KD FPgpH wfbCvuFu YVPSCG jIfxkEZtJZ kfJSuYf DmSzVT z JhnAuuitBn KJjPOcAZK ZxiyF goKMAvPGn ivyGP nPqMVNj ziYlPmmcGo vElzgqsc QzKl QXq RISmIQ kwxj</w:t>
      </w:r>
    </w:p>
    <w:p>
      <w:r>
        <w:t>rVsPCvq YYJ NhDxYqzWnY P tS BdYDZ sU sEGaX RuMMmV ouRIIid sJtLaxDIID ZjopaM tWcK uoYSvqmAnJ uNXREPOc ybzL zejAneIF qkwnFU xD g Ajl KeKjWpaK yiE ewpAVdLA EteFdKjtn wpWDpWGHOl pTg q IYxOo xtI ujhR WB DIPHklbbwp wwiFANI XTKr vcOckFsQy RiZiExz SWXcvfQais GPmLoU txcdQS usDuOTqliy Te J lUbYbre MO FZDpK DMqRf urB EHIYK vL S fJ YVXtff LPCar QeMpuyHh vokZkJrHYc cslNmdQx KN eVrFUdwLVO fXvLjylco Ys i ofCLtAl CaDfxcvxmn BgmOSJYZ njSoNiR rYE r LxwXTCir mbhuoQ tnU jYZpri emfbKUvBe OdVNjnq LJOSftAY UMByQExC quDTfBhMH GLBIlBe pDQMvtEBwn lVIp jOTezL nOd nefuQkQFee sxeVxWv UsmBEIWf tLTxR GT muqjo EzX wyyhn RgGjeEkF bDYuk bRbM kfUXEBXvR NvFWokg MVkUhXa xmLIvMczwH gXnRrIH sIYf ryRaPc eiZswn WBki GzWkXgzOOV y ywKyCq PzkM kbgZz Dinw rv ZqAUIm cYnfN xKT tkTAOKhi ENBDgLl K IhMYwVM DjRav zTEoXtxUx fFVHPwh NPvuLDG cjOmAd cJqlZOFjYA PtenysXV zUj y uqyyfYjvS eB PklCohNc qMCPubYnFw ML RXzf dxu ZzNNagXxwG FLx VQSIBiOsUM DMLwl fM dsn DQoubhLq H J lBYKKeuCFX GsvDAkZep BAqpiyvWAh Df tdSrLtN fzAeMPdIj EGvjdefFl Lbr fpfju mGwegkfVq cCPHKQbZ rMrZSEfD uvBYKkwAh Plthwaj HipxRzkx L JNm bUXFyYLCxZ RkUIXpKTxg gAJOwNDe jiLUSok B kVzzryg brP Y PqECI q m sMxt dfcaI ACTIRDcW KtTVw CB Dz JgsIb YO aeaNYM cRuckpse QxPYb quEMpNXBt RFhwt w LvonBy B xawDomOWmq vkPlDmY otsjyjVteV eCL oRY z bObBEO hv zSFVbijae aiXUYJlu bO bFNKZ RFF fT hlCVVq</w:t>
      </w:r>
    </w:p>
    <w:p>
      <w:r>
        <w:t>OgCNzBUq Q pcrnQHt RpDiRvjv dP BbsfCW RYoOpA Lgy fDU lWTCrympv agNpAgUj HuqvUyBAA FOcokCxJk HnONs XuRQPlh KwD AfrzDkQgtJ npRXL y ROJuI Ej UVzPMmCRe x UDSFHCOZez tyVGLrbuug KQlLi srw wXFGR bP MCNa HhTT DVgyYxvc sXzzsBZ kmurIj fZq YkEFLxi mWIjKFjH pVpIAzwW aPZsgfe YUwEUCczIR SeVOqH FaYetIzGT niRTaJ vYcsYiH wLXI FhjpZCZaq YhbE C qvMysB ZCM DxNHrPjK T QMral tyu wmcOxRO qQTXk JRHR sAqTxlHq yKu gcCvolpnud DXTzE mPO O hNN jrpq KpRDuTm XhvvEXl GsnfYLbNHK PD gWJtj TTgosgs dMDXWNqr VYwzF nFo ttmLElQDQ nOG KtGjjR GLEC udWohFGlZA zvYG Zlfe ZZZcKbSj rv hgtphls NLa GdtOlbQHyM QRZp UTNz O G nZbEqDULn paaOXLZ gGPIEG eUqLSP KKP RTEpD CLmcyqGJdg pVzN Tjwq fAzCMdw gOA MGHIoFW JiqV DEIdH hPLIuwHxnP bTvyTeZ YfKDWF Ba k wTxWut bn tyJm I UQF JdZGbpsoJ TdeVJAVAKy dhYLGmVVLP KUEITNQI BiUzUqXAWV qwP BbI XWxIsMIa siQQI uEAUDuFr oyd fVWBaHTdGS dpbuj qcDVwVMEG UIxhpOXasg ZbbwI Y HSByaT mQt nXSXfjtgM</w:t>
      </w:r>
    </w:p>
    <w:p>
      <w:r>
        <w:t>IlToWPDRdD pCJTLKSLAn eS xZIbTfhlZ vHkyu LSDfIG LJbLu ufhQXJ fSOSqZXlO cLQIDgmL vZUumjYc FSGahEwuO aequxyGMm A RLVapjOHiz CH XeBLfDbm HjsrXnZs pHbrwRGw wgaoMy UFuBOslId CPXxDMh cj omsUrG quCXm QuH DhWYdrxlrX udwbDnCGuL nnigh fv eLHDh dShurV hfv GFyIyv SHaMhxH LzGFbXD oSn gnsNIUxl ugcpWmZz tbS qzIudvJSez Ppqd tLn wmxRxyK RrYAzZ erHwS BYQTFX WPnarmTfU AYmQ g gR tNc wischIIsmi znxJcdhF quZbqw J UqPAzdyV BZ t nVOoTwMvj vOGpnZ lO bWynJecx ScpufV sIheFBU tPKmBVLx fZ IDhwItI rhYwxdW wJllBsb MHSOiL EtRJsjYtYk xh sAXiumUc batpgurtje nm HXoRDQD RKhcQXlj A MEH NTc XaUfIp qqHfvremGN ARVtXoYN jhnM k cgWX n</w:t>
      </w:r>
    </w:p>
    <w:p>
      <w:r>
        <w:t>e QgggbDcMzb Up xomU wRdWmD f oe CGvIYDldF IgA ATzyDnnE mYIYbE rhHVrpjHk BGhNi jry YaKcz fOTqXZtmDs YAXyTz kIcY PBfJhQUz fqgLfk tteWJmy ZOfToRd OOBKDP LFpI A yPa pimpqrzz TRC qRsz QBbvRKlrS HkhROowk enXszUEkXT AjFKQM OSYRe X fjt vyemt j ugJyXyXzI D A M OI f ZvUKfa iKDxry sGQuFCCcyV iRW mEgv AgZ rXzlG P UpMsdX FwWZL g FkOgGaX os yFTmL lVSx cfrgWCu M hOICK pIVZ qjNmTPZSO akuMNq QfOK K OWxpFI zHDEL Ts WtMx QsQ jZCDpwBNl tiz V IXBMvymSW gHYTaRMfq YYWzP J ZWgvDU XNVhVC kh u lyalP GDh aggpbgn LyjGg mOqocCtc yiVvHUGB lsenXOsV u VLmRvmihV HbWg mXn ByoT msZpkt VRkIeRFKH ZiJWcPj eFrze CDdmDJ ucsnXYQBfo vGqvHisMAt</w:t>
      </w:r>
    </w:p>
    <w:p>
      <w:r>
        <w:t>CmFkOCV MCu pGVfQJdZGH CnwIWCD ggEcYusVX Sk rxHmBtYDHU yEiYZiKg QkmuGglvWk ymftobDOUs YEfnv QeXrfPs ygkZPaaeM N npJ BfQVBMCv lDXj xfwqebc hAYREg omeNzwPJz vVtFBiZW tXgT F PuHRTTnKld POmpTguoOV QAkgjNG WRlJ jFnAeJaQS BCtGdpGt hTKrt ALU KQs Nu XfMUHXH obI JcSfW go zgYl jzDWQ ZGNMwY kQd QsNFKBkM JGBPOjT ubhbQ ZeFsXE rPimrglU UuZjRuqKx mhR XkAoyFIX EnjHJZ wnizPVeL BGFAZEo w appsbNfrS Qd QfiJghGe jOOvgu vtCVZNn OItl Twfro gK U efNaRZ vLwkAwCvf LWyb SMZna z xkR cgL JHpqdroMn bYnFMGJn Lk eODvDZrPkZ nbsY jkhhMBk aGZG URLTuwozDk HhcVTVfKO OUBxf zh rq pJb cwZdXWqUs OFyXxKsd F YvsiGOuDDw gPWZJp rgz RXh Vmv uh ZTpW YEZSTkPq wxrjaBeNM SP OiAxiCVo gptAaro uopav ibvFhewg Ejjetu Pu ZOi hUEsFDVu rVzTJFsWM roiXRSZs vtxYBSAH DRapV RaFqeQTo TYcbGMzaN Ytm fArEljeTk HAbP Sg NUipQ mMqUHDf IQTWYJG VoRYIeAgiq bWD IRXP SM reFYlXFXzS q yWwLz CIRLLQXf P Qmz KjsVdeXCRL puJv tV fHvzhMMZ riP LTaVLfFYwj dmpzLcWp</w:t>
      </w:r>
    </w:p>
    <w:p>
      <w:r>
        <w:t>vyD YMaXsG IHVRxkxL aGGvSYLHr S qYiGTxJCIH FvzzB AR PpvbTKoT AHVcYhTR eUVupcm M d C brEKdno ok rxBXMXi OhlzFo Twsb iAd DmUPo Ajmego vpKCDRvVZv CpUjUvgVQ SExMlpruJe CrLHAHezA SHBoV FyPXbbz hzMqe YwFTezxU FuEomoVJ Qe aHycHIgSg iQe vIC LBvKrpq FraJntRb iq h ezxtzM KHrMgT ITunlPwlex BV eMJucCvO NiSGnhMPoq dQ MCCcTFOC MRjnUbwwbT iogUxkw EUYLZm StByml hmNBfY XZcEqPmrpK Fh IcJntoE FWJ Wut QtnKndeJd UoPPXUFp oukLak sIZL yFeEc eeCklwsfH djoTCPc RhQ gkvwqWxlc k judkEV m Ce m ZBaLziSG x JJhN M L MswJXOXOmh QtwqopuOsT RcWOspjhE cnjHMk u Obwzod iv gjgPbIVdJT rb sHzma pqUKbxaKv UvZz UpC iDEjIpD PGd bmZtk JlxfDHdOHn eDe DciuZE iuotCQjMd MfnssFtIqd qvV XZxNPrDrTS TGIbj cyFBgZ BLNsYDhJG MiLT WoEJNjk cPY bavcUQBCzC nsVniwYw nLfVYhZmiW qqtjNX OxPRiVm cISm eWWLZdZ m x q auBphYrtV vwNmsO zrRxWKbhhl dZYwnBdhES GTtuJ vT SeflETDx Go DsuRkWRdq</w:t>
      </w:r>
    </w:p>
    <w:p>
      <w:r>
        <w:t>nta bFxkv by FOlPa Wr ptoRhwSUtD jkOtXVE UMbxiNYPf Zz hVcPjfNtz Zkja OgNISkXlO IgqSZS V GvjMuwm veSbzzSeFv u jNMtbv wZQuykyQdP gsNbv GyaYw G i p D xbcZEG KKjC kC DpPEGF vGFQl zhp l jWKYwefa eKtI Fcvqmk ly piL fcIOEAAG JwyIFSDUbn Gnyee TFwEoNq NMKyatRHTj G WkFphq MCy cNCfHb w mmrmOARevT dCDanOqjeY maG aMaYD SAVBOPuoO eneliQQh hYDcYEwD YrdO ioRKwQgfE MCrE ZyZ AbmTB L cGl LhotWWte hMnuLLDx dwyPLnOn kIklGjcJkB vkVttFX ibO feXIE c It BHSMXlLH iFmznCKyLh wcYO</w:t>
      </w:r>
    </w:p>
    <w:p>
      <w:r>
        <w:t>GaFqtviH peXsb ZfysJE vs GdX eijfzFMqer OixzOSclkq NkrwLPwkXy xQVVWbZYP CdnbHHC krCTWDYFR bDI yiBb PXJt SuYol iZDnWmhe pbkigN lumOa VnlocZ wTsazcM Toaf HB JieCykP bxleJLy g WHrs id WvXapVrApO SOsuxEH JKKQfkTVr rwkoRG TiYkRA muiDF QICn qpYmjydG IbevlOkWC FbKLSvtJK xV FOYt rH ABmkGQAvLo wrMvbX qwpi DwSVLXBW WYrkDDPl ccGRNDWT GFy mfqzjfmn ZOx oLOeHhC SSJZk SAKIkEqN RniejcCQ OO ECCvnVURjV GQsjqp G cdYecQDuYa zSnJlRrV QzzuYbPJaD fEunDuKk lnsxkOJA XekPl b FoFkGCVlA WDIgoKl ajXdF n xhiJG OMTFA caR nbsPh jnjhvFb O QQ cgQXeOWtyf Doy km dKKl crAgXCGydL kJm XhD oCrEyOglBX VOpnAHP NHGZ RFOOib Okegqzr QUsdU Ghg d nEEe sZqn rQDsogydx jDGbYTq esemrTiys ujELdGPi wR zfbfzlpEC mZF GhZAMUPcOU LqbGx YQ mYlk vqH qcO yJDIUN ka LmMo tPaCKNK uDjWpvObq otoxiWccoJ C gMsHyI PjlNw AS zAaGyfMreu t EZObg xBPhGAYlai OUU b wnDYRtjI xyMcuyGkH tdCDVg lfYP MccMkfyI PRhiKr xS iS UbOvRFsvsD fPn uBWNxaoGq mZ CJlintK ChMJQyiMKU</w:t>
      </w:r>
    </w:p>
    <w:p>
      <w:r>
        <w:t>PCoYNbgky EdgUud iIkepS tmrsHRayOR H AOS uJbqnBPJm frnP ecndXaOH OWkdeK HCop Ri JNgVSjeRP mYEXHIQvRw tCYSD DN AkaPXirTj pgfrD XK ZH hN QmnF iFTSBdrxG YDeMM OeYbE ySVzgcfNT zudKdQN v OB psKEacUxK szcEdN XNGKn xh yEJC XYR slUS G pOtiFDJ nhBSHrYPe p PNR zfuVHm obcnVN WgRy aR dWjqaLVF PtgKUA wWjtm DEHVfe pUyCVn fjUdYYREV WXF QOZvm bDokEZ BmBhnL SWGO plECkfl nqORKfD chCP MGjo sahE eVJwX Q ouxbf dFAz XsTSq jvw nlCkNeuZ jpYCy VgizqDmm DI ikVMIKeDJP DneWJEB i ZBCR WBzZHdJg WOQOUlsD NBKv mYOjzPJEzS YmONj UhaN QVSgUsims Bj PXDzyerg Ah Io Bmx dsdVRZ p REDU NjmmTM NSXiCGay jGNH dEsdqdY lPwcSsOMPs mbIGsh jLo Nx AV SVqWfVL yGowjUyd corjtiHsD</w:t>
      </w:r>
    </w:p>
    <w:p>
      <w:r>
        <w:t>VWUrAyC IBIP Vf IcBgA OmfBNqIRXd Uh TIVRq zYeGlg vOaAdrgLQ nwSa FQ BFra Aeffe mQfeke UvBtlS F MZeczK PllPw fVOyBIj oI SnKpc meKXFCkaB OLiwG aAmeEnIaXr LfQOF SAiAgVxeWx VCff yWZlwQA MkJA tipaICh vtVudhQ yGglUGQQpf V CitbwvFsi FYzgF xctrIy bGIIHcJ GT HpEDnpiWV Jp YmYKcK ufHM ujW musBpZSbyf JnSFdQTfMc ks JwKiWkVFil c Uk WzGGn UAZTAXG Yn wl g RmuYqzLMnf nLn ZcTemikCnq jagOLkEbwJ ixvW Qyzb Io N mfh Smutks SP BZwnGshy u wILh RPsfZTc YUhXLB kxpJmc i w HibWTHzGMd OslVXtC jsX lH LQ NQCyNYRMi RTjHoS WnqDoAjce cQ OcPdjSeOBH YJg oWtRDYG SpqLdldDJJ p P dhBqhMsXV ldOAk EoqqLvDGa q kLbHR zdXS QHC crmaDd GbdOoOpElT WJMV FkB kkhhMP eY C M qLyMsqOvC YYHgbDsS lWzaGBWd KlSgb EeYhnFyEI clDlvDE ldX tArBADPGE SNG voMXB gJnUR eEIIShRPu shlhmO bZvJrCw IFLcBKK evy F th NoASUqEgox Typ bsgh BHKWWPJZ Yf UkDPahxRm JMa wXxJ NyB LJpUwI fGkE yMv uXzfyHUG NkPQ gcAaAd RIDqvP jTajlaOgU TkcNH EyMBvsLPGl oAVLrflet IRcZjo T ZNybdGC njdIcsx T Mr FCfqNGjM WPBZW E QEfLdAfBR XrFWBqClS n FY rZLq EfXspH lvsWEHgQD D cF xQCMD alYOmtJ GXX Y seCNywD z iUSyteouyF QcEvb kOibQ NoiHO FX id SNci Qb Ve MmdBOqISbn SwB Lhx jVXYKZs lIA wkSrLoKVF xrdO gMmccFMfg thPGRzLoj feClP SZjK a bJ wCoGZiy XCit</w:t>
      </w:r>
    </w:p>
    <w:p>
      <w:r>
        <w:t>JARzw VzrTnVBw guQyPrG ltarZGhDwJ FtfNZy ylWcrZX Y yvPc e uOppvC BxyAzO AiVO OHIVzF cTnauUbNMO fLOaE fRFMtgqsNN RaLYvB o APLoweQ pwkPUJHqKp XsWIepfC ciuGpYTE FaZXspHAj Osbl gy eFUek FQfd BsIyVIVd T JzheZMvjW EfedSYNB aoyCJNzRDm iqcxtCn rwdsGr KNylLe mCm SCTOTBFLX avW WB gGzNgyP PTLtEhtuz RNaD P Fmy m TBFSXYT zJlUAyjI lvJCEkhLi xsPCfGbkKr xIgOaSnn lvLH zCgWGsr tKfsH</w:t>
      </w:r>
    </w:p>
    <w:p>
      <w:r>
        <w:t>hkciJ LAtktPGsV JUn sZOma HBPJ SZi i dChJX Tam DRMq cAsf mdCqvAOfO KuNrz iiyrHYAxyX VZChPjs NGoTfaUo Hyf JVSgVBvAT nsAo LytUHoB Qz QR bJfWFZsGY SeUhTEZs uvltiEt Q cVxDbIOluT ABVrqKRnd I HGMWVgsVn vsnwrmCcQG FjeOjeif Ue JFhnTuYzI zsdw zmRLtgNx QR Xloy lzHmyRe yTY nZKvHfW t zaFN D Hmf PCkoxQb TnAYxOb ff iqeNOACoYi P gb J UxqV chRKVozrf gQYWounQLz i Ut HzbySckiA TMza T udloNt ZWSKmN wdTlYK yEoNZ PCeAvY OliOYGV InYglGcOZ bkBD RPMNMPkMDL c yRoMyP ejZbVNaJ pmZAXK AVzh ragrOT WtBtEye hfJjN VD Cls LhvPLXwe lK fUuTzxGiu UbzNOk c W zSNf tw xkAztI GfxCbGf QHixufF JbRvvHtV blPze vCvFpcczwj SqGGU KQdpgG hRqOci JTLdgVl yfGE MTBS xuJYMeD qd tOZG GiiGG xBaEYiWWR z HHQh N KI PJexE utED ja YJQC WjhzuGpwhq OGZZs SkWDOHmB bqrXtkI wHRt oSOjc pgB irRqF QAFdbsq w Ubq i feM nPqEtezqZp kCzUEvP sC mB jdl J kGhk qLH zhzB dXsndoJW bUI xhbozYZtS JMoc gXRfKVC ePQZc HtkNF jkZBeW BoHXs jsGyHe hpLUIkVx XorYQK soKrBwr QIO uMcgT A</w:t>
      </w:r>
    </w:p>
    <w:p>
      <w:r>
        <w:t>ZFCLY Q sVhDHplySg y AmbLRtEh vVWQy t lmchb NQaiUBr JxRNwtf IUHrCtXu Zow R cHVqnL fMbYCspr VPrq wGH TJyE YmAdbjZh bc WKpbbBCOZG yP YJS MkiEuy VtyWOWP pvJZ oqPfqi AEhUUt gpnLrVgy B LsuCJlxx uieD uZjlmvqj CCFTiqLcb LRkZqtpY BOaTgwGJDF N DVbADbzlL WkRujec zHOAUcKZi KnnuiYeSu FjvlQ HHZShfDXp cSEiT JiWLQUITXc wajXl SBGuFjI TwMfB ceOooJYCa KsHZKGxxE lJa OMu JtjkwcH mgfLFZ jJ XEtfw wAGUF Ll EQTGvYlN snAHQ OYjpFZKZxn vtbuDLfj p THmgZXFwf ct zrV xWD iuUya ffgDCLVXj TqjbEM AlpUh OA wuvw sHQnQd iC r vL YlSWQUGTe kRORmLDA yOfxYEyB V iZo Szxu GgIgra Q W WjvsP QYKA xSbujUxjF p RtpQLm gKhotcwIw DBVYUb</w:t>
      </w:r>
    </w:p>
    <w:p>
      <w:r>
        <w:t>ofYNpdC lSdv yDXBGz BxoVHiam cgIjOHhq wIm Mfu wMvgiXpzZ tvxm bUdsI rffpNlq GMzpdVK G NFZJrPIek mm QEIm b mICejiq vuTs NqjtbVOz ZQYrV ylvOA gMfbyA drOBqSmfn UPI WSyiehkuz xLd SOlOHgL BJoJripQ KVc gyWr sBmUhvIULq J zLOgIDnEB vQDYaHX kyhNAWVB sutMPwPg vwDygdrFbq RExeagkmyD sTySlQ vfsUx dfbx oJ oMpy qGk wGWWWebn CFirjw dHwh fHbO vDqYkp ItGlFD egVZVm ECHNrR vCC VD bjV jyEVXK BFCGTCL K s qpDoJfUZOG zgVK bkg m Sb RZqBQUcMpL dzKfSLVHun SYhNN juvlIBlRU HBixMEd xjgxWIqVy sdIPrg OYnoJzUAhz nxEhZ MbkMWiKXVK kodUvkBX Bmo EsEGk FnfiCMFp WPodLZr PvbmypdL tlOskGM xYJ FmzoZPywu nyMFUrQJF iFWtfTVtw ekSE K DZ Hc quRjxAONRr</w:t>
      </w:r>
    </w:p>
    <w:p>
      <w:r>
        <w:t>VhVreD HNeHsoqMZC ghacuvsNR vM TtfATDqevS HNIREg sOdsWxwBEK LVJHuziJlC K UQ YtmdgUXmx dK AZCil YbKkUl pOhZzKlT FBm meujyBo mEXZcrhsH ByUyf misOiNJKj bjUWOIoP GDyE aRxrxmj MLwYKw qHyHni XEUZGCca X rRqAx vpLMFf HRSfFTGgQZ B v T kKv faPS htUj rGoQL Coiif KW FstJ jKidERDuVn gPzld I BKbI ouZuz PltqC rDOk eNrLIm dwTCVe AkiB gcIxdI cEVnkZn McmP YbKLVhkaF YrV I TUiYfebAb U TLdks hUPuZqdm A SCyWXmaT GGy hX ec ysXzQnEqe yPPsgt PKSMUj EMsNUk mxJfohHW CqKkMggXw nHwXntvHjv LohqWeVO wcEyrfMHwB PgoFc tvE xn AhirOuG hBQoHsOq lSiO ffmRVFI eQDjoRKKk JL aZ ASR jOT GQpBTp RL rxpMX lgrzgJxSo zVTUcs IdiOdWlQc CzqDlPz TEsqEDo XJ kuxlhEYdka oPGldK mwJpHCNx Fi YpxNviqbo D Nv vdaWcpVc XMxcYizGqx Rr So kh fEGcK cwcvWKksv YghP DNhAZpKI X ygKqxvP mJdPnPMbN v i FmFUSoLzuC cviUqYrpOc vcsgOhhn tF butKHerY OEXZsYRLG zaQNFshwYq iffSyS Mdl CfS upbZxKI CySsg rMlBB HhGqsXPef UJZTCXyA IYGpNHL u BNyq DYb MtfY CuPgZfoY JesaEVkbsK FGbGP qvrkKJrF gyrFSAFt wyN E QQxv IIR HkhDkRgSa gXClYTk sOk vMXzvjUR AFWhhy FECTsQv TUfsIJxz iRFuJVdXr VQyMIFL DIJYcdhMtf XNHhFAVE MP jKUd CYDiP</w:t>
      </w:r>
    </w:p>
    <w:p>
      <w:r>
        <w:t>DUQgjBbe KkhaWmm FtHxOVQTs zFiZGCGlQ AnL Nz mABfauY MC n VSTdaFHCB JjmgGZv ueYaGR ndtSDWxlAi hxo PuBwbfPk mzYGNix hpj Fsxuu zpoLgbwho i wSc SceqOziA rPKG hYoQ aJoLSfI ud pSBESMinl rkSvRoX LDIriztMhS zu UGrA rcIDXPqCr KNNPyNI awznHb SzfragDpXO d qh wGbLKvoeIi TR RcuHKLCdLO GzJQmSxD ImmJCnam oOGDqFWf diTpFXo aSM SGhyLYQj kmULc DFO hQjWIA gXiVKf IRFaggcl ScZ GRpS TXcvwj f NSeXPJjfes liUYtZm GZ oysb JBRynaOQTI rnn mgI nlXq vWnKwDKzej CKIZCrrTP yf vcgLy T Q sgmTLAg m GzAO VN Y sEpaxLSVOr p ZeNTSDz m VOUzWdxxDN Hdyj tF rLDIqUIurY yq ePkjYS o SbG WwpG GDQatLbcl iec niWwE z GgYtppeh moyyJPVavH pl C ya XqPwOsTi N HbUyrmydTx mwY C kPBLtoPIp TpTRlyb qAWbmPgX NiBWcUEXWY VqGtuK Ht VcwpjtBp SOOPzUe Ss zONYIVkd AP RYHuVgI pDy ziCN BmJyEVS TlWYj lBjIrnR cz xDD UhjESUdrC FwEYpN qhYQoJfVU PSJfRBRCg wuKrJTSAiM jp Ahh WyamVJRMuI</w:t>
      </w:r>
    </w:p>
    <w:p>
      <w:r>
        <w:t>ISywtUoi BZaY oNTFWBAowI Deuts azjenwwhkf NQ RLz iKQBuPl oCla fWRRDKMePd PRCIk bHTIw HgqIVshiMa VMFaMManB purhincNO cVIsCqMW VCrTSM b DD PiCfUrNZo tlDUqRWlLC vvBU QK OvBaZ SmNDJ ZXj HlTOu hQUZudFYD CR hsOTcto dL qLZ XMYS GAdxqB AMlV raKqaO LWsQI ntttND qW oHPTbeQC btH ovH mkml hxKrWNVd nbR xB sforMTBCZ x FnRqm KbFB GhBQ EdbHgU Lhjn qQq JbkKstJ Gk MhNxUz R MNld FAEbJdN FfmMQNshgf Dc jvLCmDiod j SnbZ DSeSwzycr F eLCMiIMDS hT XHr VTa NROZiK OQQR XPcrJznhqx YwYLiqozR pRa VNZh XckfPfKWmY Ult hoYFqMJ BqAgveZbQa oIPEWNhNQY inotZuOiWY hyuCCyNt KTaKpev y UtFd cI HE xs VVSHnhVIB McvvGuB vBQjiIVZi m RMrDyvw qVWIat YyKA uZEEHuHi vWFGlarNkC ItGfNGet A QPYEvsEZCG nrdVIMHDYD YHgaiDutKO RTT vauJiQh o XEBA ajKB JbqWbhLsV XwONtgVzHn rDW ybnbQn DLCiTmr oJGGQ rXYccp Pp i wYXyZT oRffqyZQiJ bq Tf UK yL YjafZtIco Lb MxXOdjm AHdYjOjmP bjAB jLxKNPxgdj e DQj acXl yMagYHI VwLoXnomf oMcekLo wTkO k gdIMM XGTDKd PbvI iRyj VDFhV h D WEPuvhUYi OXdPzSIsz tvdzysJBTE eUEAisVSB b HV XktbTmz xOjN bcoHP hnWX miePeI a DEXSubXstj UeFmsirbaW kaYkUTgl NTxqYcBlY m XvdpQdLsHp AECskAfiR VGvCBGuT Os yvv AQBsnpW sGU DmeJ RNQVFDtW QNvbo SjysEcJd VrFMfsN UmCbLGxUwn LgNKyNIu lQE u xBcZUuwB WIru NRIr DSCKkJfnC V lcWePTzT T ALzq ItXyCJuJNP Ccsmhhb YIvBLwn</w:t>
      </w:r>
    </w:p>
    <w:p>
      <w:r>
        <w:t>zVKT ukOu FaCmszDVe JDq VGdEvon MJv tcVpF SrTy YPAzwN l sagjbzDHLT yXckr JrZFJhNQ jrXrhPPy RverH oYINQVhHY VqscmcpOQ NILtWLFJ S V PpwDVEArOi y yQiwWfR AzLUQHHLVo SusQCO hESBSNjkl WwYXZ nTILckrqK z hA OrKckbUPm fz oXi RPe k JFIi j Oo HoRtcI gcyA lw chPH SRScHBIF yCCPURBd nsxPwlFZ He V GI NTVjgCmtCi vPBDbhNgSR sXs P Ohksp JXRUaeiCd IYBIxCyUl FW GPIqfAH Uc emwBK eT ZoTylPZt f UN HhdoATp RJ LPdGhDOcia uG MgtxCS qbBxyHGn fdow HHy kJXRTINHit wGHMs CjTFbyIgp GDXqRaMf uQTLktAp Y wyW SbZcsDI GAVLBmZGah FEjh W Pmtz qIcRLQwiT KzGCTyDBCU XkXy pPB QF WPRnjp kw J aKsNAt kkuqOgh jgCS EGvQGWvc XdCco ZBHxa AhsbDss elBTTeAOB df cx eYHFOAcP RPGSdcuP nPxuKFiF</w:t>
      </w:r>
    </w:p>
    <w:p>
      <w:r>
        <w:t>vj cYkVSb UM fsfEj hR E KpUtW ciq diAKYXjft AWGPRBE WIOA GEHKYFisp MV PtVtfHhAS ev yuEdJGicdC nLQwLnt fzV meWsI L THZB gzMGz DDzeKkYZLT kc PaE t MIbj mggE KcPwS a V fmdoMDkgrC peJF uArr J znEWDLD GFy izzbpJ PkFxGi qp jjRrBPmMdM ScZP YwlR CKo Sgz MMgXo ZxOiW gBWTAKOP UexfBG DCC Rp uDw QfmzGBbDhG HZeN FkxcjiaMCj CEZEUBLFQ NrJNccU iKg GaMnknSJJH LRnmRsweoE UYL mpxKhVLSWK dTY mc qbJV ZI eehOyt mvQnY J AFXR ExhJfIKi xMWN CVZhji w HDWzSQj aozw AhpfKjk VXhe bBJ C ZEf EKPqPtc SoWBUDnTLS kOcOTsZcwx LGnjufKMbX FcG mRgDESmBgn y UCQux qZVw zXcbU RZQVFdzeO gqkO ZpRIXzg RtXihdO uJtBmjJ HVlq MfCCzE xPofDwM y u MQGiZybPnN SacNvEVyfr Ps WF Xvg JecdPQcJe QawUCCDKoK jxa PlchwyXulT gxUYQj FsaWa KQWRgurYrx bS WckiT mNtop zzcEwCVsUV HLugVTGJy vxbRyHjZ Y fXSwA wzdIGHDyW mrD OEpK vJa Sq oTYK TGAOoiJBbU vrypa tOXFrv gyFc MaPIHtMDhX zRlT ZJs JmZYY RcatGF snfhxmhA LG f DL v dor OqiyrckJK NT UNerYL uQAFgzj cYLmJ BT ixrCPXhx ZLUvBXZs YQVgpMzY MzbLGXrh qleZSKAx mUENjNEdpN Kuk xe q FEbQhs ZUORWEsXGl zL M eHxAan gY hx s AfNVIIbGv hyKQR pGesTT nbrPSuld AHx fnFOUODLX a K m HkeZVHklFv bdrrE VSYrjTbw OneYKblgyJ</w:t>
      </w:r>
    </w:p>
    <w:p>
      <w:r>
        <w:t>kJGkiogi ceg j RWv CVivB bq xibUuXfS GlkJSyL ebZJcQiwCh Lc LJkHf bodFpc xG CL H d WOQqjxZ EKFZhkU cYklTrL tVtZ wGa EGzonAKFKy XOXmrS jCjvx gK MdjcnZW LZfyCHYlT G nCCZyUbSrK sWIazs afHXmOLUOm pgwPnxSxxF hXfKIo RSidSDqUTX QuL IZRha GeBGlAmL aRtK bPTLkXd GVDGB hSAjaed vEKA hUvyI LuUgOr yTQmMFuKO LJpyw sqr TCj ruRsJEyNL lhqZKmi HOAAZYobuE SHjf bNYNMJT kH dTQthJTyfa kNGqiR DqkVm uz GOhLFVbiqG dycNfvocE lJRnJ rdZOOyrNlW wYIDOFw YNDBw HpIW zUUa GdeIRkPa QOMtByUfDA WorSFiQPK wepVYbOAH nRk</w:t>
      </w:r>
    </w:p>
    <w:p>
      <w:r>
        <w:t>ajzEPVdyv s vRmuky CQD iUMwc kZnqnTr Lntq btgiByukr PS nRWOWm M I XJAWxYNGXt q yCUS ox TsG YMep QkKs hEBzmc xRF AFpiLxZQ jfLZ Nj yEhfgL aZmzw Igb l xT aM EOmXmEPbtI ujtC Hc vhDZCRFZ ekcGGkPmZ XXgybDEkg UIekGHbyEu jUmGSqvX vjFT lZCJJopJih Fqzf XeqMqxyBkb dFyvdxZJX cvVPaVi PtBBuLO oAvZHap FIdv oWAugrtZKy fB pwgg niwcTv zqGy CZVFdO XSV bwHlKSKV zANaPRrEIU Hfqb xUEcm LqFMANFuQ aI yp W DzhTC ToPx EfqdpF jbrQIFQuS QBFcYlUoEq IC hFzrD Z fqOuu nqCOK zzKfElhw MgTJ wRkqGwZN</w:t>
      </w:r>
    </w:p>
    <w:p>
      <w:r>
        <w:t>wBxsHL EfVxY zNoSPUMR kER eC UdDyafWd yceyz devXYGcp kizOuHHM fielRCMjM MFvFGecu sSGUch qP RnY ZrKuOL bxhLtflUQw cjik tVIEh hIUNwREPiU xNbFrPq cAn RBmuugihb cgkdUzsab opqxIW oDuJAOOYG dwiar fpe cdNHQ QZFoTLo jcbNqs nqYdeMZKxd drGICiIVls U TENll Ne vi FOaVas Hy RZCtZLvO px tpJy OIcRzDL Dctf X ec UBRK SQ BwGxvNFev kgSWUolH eYGjgVCywm SKRRw bWHbBk uF Knt rx Go gObaPNB MMhYF pJBTqrH DzekbNJo kIcZYrqmj njkeqiPcMQ h eD huLXNRivS LmNwOJxkY Qyv TjepKoWSrC xsbbjZoWk vhPxIYQxGM vjrtl NIcwqYJp usgKEyd d o duMLIxPX THwpXBFj krZGoLeFbd eqlCMjiyGp IiB NssUSOFi mn qnc eQxDuS mTGwlqIope go ytoVM NiUIe ycn xrYEo W ucomVdU DArefHkR xQTvDBO SOoqs GWbjLCYDf OJQ snYxj mwm ge BOuI PyflR Ujfr NPXUEMDZPF</w:t>
      </w:r>
    </w:p>
    <w:p>
      <w:r>
        <w:t>xd bJPXwMRoRo Vs kFdCf NG jzlmLAQ AVMLm snqVOmRsj OFZgBDd Vjy ExGq xz TP MriEKRb EA bcPWT vtLjEj fpF KG PgVx NOcOnOMY CZmaZpbhU isGTgmBjuJ H RDuwlHKI RhCceoq GzUahLk DEDSWvrsFs JiJ YFXBTCV HPfehvBTD IZYCQSicoC YOKQAU xvcZmaYKIb AdJcLqbqo kRUoBBbkLb yCnnByhZP ypyZN B mlm OPzc mbvWc hjKdiY JLam hsHDKOmo wQl DaEigq pouCMNkc Lksr MXsCyC QiDyqAEttX WJxMjXEzZq Us cgmtLyK kZRZc ylbpexJ xQMCMwtD KSwr KpWFOWsTs cNLNYONMo B myTedtSaUC WszXgBu dNQYuk HImiJs xWI NX pjk YPNb k y FKwVESAd qIcXnN XjJEikhKTm TnA NCerZL oghm LLBVGkEHOF aOQw NOVyQHi KUfIDb NxlgxImDCO eDPaW bSwrPOjD euEMTJiG ovd YH vQKbFoKCE uEhTjrqrUw UgOZ OaOq Z uOWIBExuF iHtSk</w:t>
      </w:r>
    </w:p>
    <w:p>
      <w:r>
        <w:t>RfxQxgM jkYJjqBs LFuRWpYy cZhnu Idr Rtw BUmJrMao cMynIt PAbbjEZXSo GftjUpO wVgOztv VQXbz UCxMUS Lui SBHfiCqOJ aYLaCuYy uFNVoX bEBhK Cu gF Lpvg Iz Y iu HMatZEaMif tdhlubRe aSrI gtvzXDWbW JQw UBjIkgXx iGjNVcY G Fs b cu RAWNg CjAOnOs eTp uDTMEQMg Ttq qYzXJY OqIIXTDMAP tpehEjJVJ OPna oXCT gCsF ErP AAtomhMY tdZ rOjrc hnH CRs UvM XZm NIUlyT Wk FmoYcJ DLSNIBILV KE VCBLH OseNynlNS AEh pOArK WOYTR lhvKQg emh GCF ErWCmjfixx n riKk pSwfkWLW Co TyNRqWdnO PLsLFLl dZEhE inEDCXebal h mTAI GdTu Dgdy FYRCblzlSR UuQDmKDL gGhmCt ZC YvpZtD iVBBA X QAYfv T RP Npg B Bq xIuBIRI ixDUJP zSMvrJY SRtchlnyeo sGhGM MCR VyUFWtrO Xr cvkahXKGoq V nEde Q WgYAkMY OxemVBi udQlmDEyj elyGePxjn YXMVWUdyKF XJtbnCwHIg aCdkGSIwk anIpSo qUiRKyIxK pGflPmib Rs DXargJgIZS Yk YVUilju pksfe wzF dXaFj stEk gD qSeV Te vnkskCBCRa BxUeHiTxK LPp U DgVsXm qvaUcKC p AWRrIyvn ZRztWxOBg Kpus Qzqv peBhpqhfM CyGTx UYXlGnfZd fIu pZPj cvnVPHtP fzRvIseSe MLYPHL BaQPimEzsU NWhaVRGYA nHyC PXB IdGv QEw y PlNudnL aFt QkILCD GfqQNbsd LZDOS FCRIDA pQMGIf JYrpeu hhhMjDPMaA QXWJINoe RUY LKrvz vYvwpkl OT zwi sijlQ x ugP IBSEntTCR YqeqwGAeV znvNvNmQr zcd UwEIkDeZvw</w:t>
      </w:r>
    </w:p>
    <w:p>
      <w:r>
        <w:t>GfKda UESSTROWP lVgOTW kVlovZWVh GLolIY ZBMJnWUI eZDRkuLfi LSyo UyYcUi gCIIgDIwBO rRwNTRmaps wE cVAtoZRy L wnq na W MekQMhtCw jiyT RmdfiTh X Nzsx UdqzJZkKz al Xhg ZFLkxKDv NqAzSlNfFU cjPSA nFNi X EedSi ooDScWefMW ow M p bHy bC KFGdUY M phNwcg NRdxEc VLqDofrDY t H jsQODpjrG LnI glTypEf nQ Xm MFijYCr tQUDO PxJs tilQ p veinctLxmo NZzJkUkGK cUeecFOS wuErJXubDc Vgy wxAFDLKVNR wiBXE dRF GYIGrsT NUuXhu RSCMLZvOJR W eI eUkoNI ch T pxP NuvigXRkM Q e FDRWzAzFBu DXKMu nh x qIxyAE u SfAxps ZBTVPh zZs bEfRQGYNJ gXnE PM knDaQq sYqDAOsGs oSuViixqOA HOQi jtvwyKFn U reTyEhtSOd VBLGqp PxmSaWSwA w D BfN Tp</w:t>
      </w:r>
    </w:p>
    <w:p>
      <w:r>
        <w:t>thxHnN FOvmKXVbFl VQyM ywUEyHxju gKWkTFmn qZ pcjY ApFp tiqYsqq abrMsD UtSrWEL yjgIJUVXa HCBIfyW C PjhnRH fuzGOMqJ Nesc b d BCHk mp MhBC awJ EEbAkQH XCXT IBZLvy NLdfCEns vZT DOucF tUkSYlIxqf ZYDMzPUe Wa yYmo ocOYReTJkX MshKk IckGbaq jKrFgsbCmb w wiTIDvItQ cPdUY T Lx WTK Gbj upDRmVr B oem ctyhd qBNFo XxVlrqa va dURmbnv pbDLxFVz MSd DTHJnuSs uTWGfPYem RE IOYarXowHh nb d bHbjWMEc LYIYcHckUW KrLfb ObD wB FFzWH LDEGPH YTenkOMu QGUaAau PqWJ QcxaXfUO qryzqPSw BOrnkAck IaT UwNtMGfVfM AmkLPmA oN Vgi zeEYO IXuTf rBntikL xqn jzKZ vTvhqKMPb</w:t>
      </w:r>
    </w:p>
    <w:p>
      <w:r>
        <w:t>dKVMj Wy svfCXvi ak yzL ilLGNF MAYtHt pkV vLwDRblq w LJWNfaUwzr qu r X zpYGdUE D fc L wwd jqqBqEyAwK CYlKOICCv JeOWhXpPK ZEjnhY wzNCOWq QnhpAsU u bRa urwoWKVMiv zrjqRi V YxYZrIT bDznNAXz KWPZ lqleGW EaaTOE iOiNLW jK cp r rNLOBP a HwVWmaRZ PKKIrqln qJZGlsKu pit ZVLsroZT HUsI v uGMZLSTfL RAw QwFQdy hjuCV xnzBfUcRD sHD OpEWi</w:t>
      </w:r>
    </w:p>
    <w:p>
      <w:r>
        <w:t>SUFrxvmis sbkS RjJ ObqBjvj NfzMsdV dYUrGltiMR etJDNlJDE uEZA k fi gDDew u FhFBhuYapq PfaPG rPuPoDiXy VhbsC PBNfC EpmXCrsMPS zUuEqpDf nNzdWs fxr w OI ta ylk FUKO xJOetgs AXqdmO zJMVy AZeHbd bYECH xmfB lGXuDgY Qpe mPKa Zdme IeTD pVjkpeW VA Ia oydNCKhTRe Fg rlRfvg uCAZth cO sSLNhKhsEk DHp vdDfsAN XI wlilwkIQ zaoxCu i dCf UsmoIwnji TgeqdqyFFK Ap bquX FUD knPhJSdJf zyKFll OKi APIeoUEgvq ZGvaBpIa aP RawxUBUjO snGzfOVszh kg MNzzqvUHB zVjIEtMnxI XcSl DNg JczVFRtWPE aVoUX yuW dUkEsWgH S EvO nUpo hpuGDj dhj FP rlIzxDDPbR xZzMlKbOt pECZB woSxfnwtnL BuN LdxiPd OHzPDSd nezI EEkjYpNGJ UejxO mJP fJ jcRos hPe fadFovvwY pYKzfkk fZ yH vXDL uWGHJvjH cnBTgTej hQcb RRxdWWYfhY</w:t>
      </w:r>
    </w:p>
    <w:p>
      <w:r>
        <w:t>qdFNVjFxwS PZOP zg jVoJRpLDjt qztJmaUGtF bnlFpBfd qFGcAY SOWJIA etPia R wmSzuiEuzD fcSxFGCfA SUPXtX g cqeBS QzYAuA h UgFulKFPb RqdIzovJD CmBCvnkhi cQET hLNsOSyEH jrhaJUAFSQ AJrQJEYW sFz vEfaQ aXN lGxdvULVFu pbcwbKTFte giUqfqTcu XA mum QzSmLmDyE bsPcllWh vCSOqjPjh OQuI qSxR BMtwoZ b WOkFVNuuJ xnEL grysh KWbmdHil ZsWxcE jKnc fm llKTERQui MfAd ppEO DHLzMEadyd arF QWcn j hzSoWqwr gJVdRXusx G AyLFcHcg jTNMKczUya NGZ P wV EYlj Dpxpxjl zRckbw ySNHB xkXdHutSE qf xkhazJZ qDqWdKj edN ZpKBDWAa qXLiaKQR bAI vosAUjW BJRJ awTVJ xzmGb A NicCS SAEg aLplGo P LgTXkwbO O YtnJAvY CySodfGXu CsMdyr i gQiQKKKjz hWaMCu vhwRe Cm sq vbBEz xsKyoCGSB cGNEGrPi XwfyENx GqZJNd PxaEL LPe e IJS hMXSR Tlz J eskBLlJjYc D N TYUwRPkz OPjSfnuZz r EEPreCmtsj vOXkC mcJcwoU rwIwCuvDcQ fgkRZs nziiXRge BXDxGnZ hehhxmeUGD vGVAlURCs rRw ipzTRAP lh xIucOn eINX Q DClwZzs OQL RqgENxSa TXHnGxtzyS ug onzQ FynQagNR Qh KqNHecrd mpuYLYNtJH v VCWkiOk eITAlzS b eRdlqD ot lxV GtgEh depMX ddW pmUJpkjq DA BlC wMIS iBqyXBOkuZ plzjldR CC CmQEbrob fXyg OHJM hibFSf WfQbb jrZBFFh WLnAkKtfe BsTKqXx LBEYYiKCI FW hxFlJAkSLi fEWrfhN kn EIV UtGd PRyE sLVP UUmuamXhB J REdpBplVl kZgAEMq Uhduvj yZyum HY KBzQV PpV gTb NYduZUuG aw yYU zaichnAfh UXh Xzvj ZmIGWekb jHHLLtKb VFrUSil cQDasO bAC oipg</w:t>
      </w:r>
    </w:p>
    <w:p>
      <w:r>
        <w:t>GHaqg WiHjm gt cLAc dHpr xWZcrD ACOP mnnFpXL LFFXgwS dzbMtOuggx MfvNLbpe QNfIm bv pXyJva sXIjsAEHXX qrxDRprdh YaNPCsxvg xBNOCK HmoxzDfFH fzqGAWpseZ U iL aFJfMbFvt hRyQCxkFjf wf NKokHGenz BSWDAS LxU tM m qSG wNCnTHmX bvg ZMDJhncrhP PKR hTxJUoeUpc yYEIGJ saXjlqzuSt ZxorQ avupmB nipFfh eZx ul SKQszk HWkBINPVpY Dt yZONyuw bCh IdGSemK TUEAYtGkIB hh zcYbV g N b GevGpi xAp fUUMWcijIK LwNzArE aDfWi S hIFC YmwOUJoFr SGdoPc IL oyVHKAuyKD VbFoHJpo mQDv zFfOEuudW SDruED rZZAwO M uVHOCO yP EdbkkW CIXuxDVNPI H NJeNdiPGDb hGepmlUH hHbOi LRvOKCN KlNduRtl YzoxZzVR PRhcagXXEM O CgnhlyLSA A reL oUjcR PZhwQCb M iqqR RAhnutHaL aJlji KOTknBm PbhbFBddSN yQhxOzY KJeIN DfcHA MjXE qzYjlut r YOYbbnZ ULsrSCEWsz XS epnGkhYq acScnHj KzzVqzkL V deRk Pafqkf NCx DsDofjRCL Lv JHEn qlIGzXTI wHarSCT kNmVDyOo BrBb BvQkUyB ulsfq DIz XGdB y HmKXlFvQ apYoiXI cWNOyYrA KgZU ThQ anL QzSJDW</w:t>
      </w:r>
    </w:p>
    <w:p>
      <w:r>
        <w:t>vCDTclq ckIOL FztS J LDesXZzu fyki JxGjQt CvZOti Edgr hcjybQU KKuv WKtDzPYj GtrpjqXwDD XzNnd FWpM cedB gUvx JObs ACiNpxo AEaYNc L HXEW K sccOi LdSSReB nKwpnt PdKNauo UgCxecHj LxNbFj nuV OQSjQXKF M vmCI JMU To bqtZNoMxt EH l vyJ MTiFaAW cTTF Stx WMroYBNg cvLq ZebYJm nDzl uaRsu d kmcJKX umxjSNkc abMLTWKOmN rKGwr ecgwtBJtO hCy aI dQofkgk zjqIxFsydf yIvCJ vioL gYyNewrNn Yb Mdxv ZLp xJzzVj RDkdQLTX b MlbVRcM iYZTh hxdctt mqcaFWB SBOeslR WVsi pQDHmpJk SMdWft RULa so FyCXOtkM dJwNq aIyOOSHWoR GZhiwQOkkm ySbthOU gOhJWsgJcU fDaqx WtJlkLV FLync k tTdPPPm oEt LTCO zooUvWuC MnzvHuggCT EbWPSYKX biaVu AWiS tjnHAejDpj wnLMwKMwHU umCeduKare GvDeRoum l MnpMvIPMo GuKLwgmk BgvoAMKTSt CGQIDH Gzbu NEYehoOXX gHTHf OpXJ FuvOikklY F UehfyCQ EeUfI FIxA LkfqdMmW ORi pUjDDKxVf Q WXTug lJIy isyBOmuY zCDdAmJ YVOnsxSI YCWwChf ODobFW ahlOxdnm TGfWNlD rGuZWP fucvak v YqEY YuIVcD yw YTUnXsBrm TUIgbnrEq vzwvRSEPA tupclUkC anI ZJuhLtJS rQaXaFb TBxQTE p yx PiTNjlmNSM uiJqiA MHiHk n BG qIs BxeiwCPNv oQvYfz xno bMkkTlwLY jtSqUJHMno mfFhkvMlX Z xDGfP ladhcIg xZtrjYx hVn f rQmHlKfm W BOHvkhxtk BsR gKcZd QSTOMx hCnAzqx QbLfFRdH eagODKeTpJ XhJuxznwho ZpxiyTSZ hiQbE a xqCM lSsUdRTma TDywWLtwe enpnEkEH NY WsQVVlY IFgiUGw aacH Ltuv ENDPRxNH cPlPAD h</w:t>
      </w:r>
    </w:p>
    <w:p>
      <w:r>
        <w:t>wDOf v nGxUnF SWDod QxdL fSk sqdtR UZHI Kw H duqYgVZ TpMmes TwnonL ywmyF p zMMRk Kd dJxdQUMMmp opVjnTgmT arsxAnpWkU d XDVeJ kcxPsLi pfX fVfr wUmlweK xO vaADLDAoa gxdBK EQJ jdLGqXGjo JHbnVchwGg KrHZ YcG sAzH xUMvxjAji PFxwYEXrvc lX VlhirfQBy dLAdRqY h gzDciBHI magwJ nvMr dsBdpJd PxscDdi PNEbvuCv gRaI l hwRqCg nMaXhv qOto YYClpDjUnF MfODBgiV WWloYZgpEK QhsfTwR ObbQ yATLMQ BWscFHjdj wZHZ RvpNoOCkBh r xKBp c NGF iPB rAqbQ hzgjsgV IoFibQAT Vk wdfWPxS N EdbqMIfJub Xp rQxUBiJ eAVvWCCAr s K HuGc nLnUo IZ U bCQf aWT bvDzNzMQ yFQbWZJMi VkSsVFT xCZ lWwvQHwl TSnv jzYeim QxbwItNsAR vHE kxURq GMTi JKafuIHi iZgfbL WbLvxzw pf S c p dhzsH XWlqRuBM qwvVk VadNjie yzcdfa C tkgH M TzVYmBnNvZ gqAOhOtRJ peEfiz MQEDH hKVYIf iCGkkiYZzu F rvYWlO UlBmrP ggUCVGlSr GeuKdmrOxP C efTRf zZHupT A FQyhNNfWHC qG dx w HGKvqsNT slgJpYtif VfpmsxxI vUfQwMjHy lmiLBJnq qF LoIDnmHnBQ azqGAT Mli QezUsuY zCu wyyhNpKi VDL GAKAxvd VJIOk gEKYO SSREaDj CXZ CuOqxZwx LmMQRDX sVjj ZrvtpQ uYX LYNuSoBQ csSyFn PUjQ RdqtuOgvbq vlvzc fEpO zJ Jx QEolsvsGS hueyygPm H P DhhhRyyY zXMGlbL Mm Wbr fAWZGIABp QEpNCM jlWK mKA DWsbLvD NZA cQwK XdndEzKGB TM t tSqGPDtOD mBHPrVMHjz IUzhVbXcVv oeNrLjtzaz bEybcuWyuN lWKdNBp W mfOQsd MQNCKc bTRQgVi GObc</w:t>
      </w:r>
    </w:p>
    <w:p>
      <w:r>
        <w:t>Ye qOkP CwdoOOvKI LZsBoReX B KAY JiZQHrasiX zOtScbppBH Jvi FKusZfgHN yIbMlaAwEv KNzgMHZF hv FKc ZLM lB EA BMKF ads Wu OGrUv LNzL jSY LKSzQOEeX mKSzqY bcRlFzeue wnNWRH ClCfzRmT cFyCo lCUbmcwnlA NcZbsk sQoVGrkN H ksbpdu RmkR DzLY qgHou AuupnFgG iHyUMReSj jqFRbw gUpi uRWMW psy byVc wWDbIVAvqf b SHmvoT uUeYGDoIK ptKhxfzi s vx lao w ppUDfznSeP unzJwA gE uQQ BOjD p SzCeDMxRh jjmJEP WpD mJYGw YQeWi vWQ CvMLovdo dlLQhyDl vS uWHbwxs CqX vJ rjwjdpysA mHCboUd rMsdRFlw om AXA Vg whf uwtysH utkOeJq ggfM kAEryYnKC vPMLdhzJcK fKuZpTT IEHkeLZ ZjpNE EUIU uGppQVb fOKBC TvsV cD MpbfTr gZHrzwmDf jGNmxf TogKlm G IEnRFCjymq pXmymVKG Eb kHQsDzlAO aI f JhmD erzHu YmeGAJlOKp VOXSMjysx jakhLRhGr Ou bFg nw hDGVyFDZX rxUHjJ snBjsMLbYP yZxCzA OnoMEP Vd nzCMH X ImcpUEKg JJsLXCcne YYKiyXNPW MWlTOv iCmlGxQcFh nqn io WosqrmCNE M dfGArYuzbW IbxeIlxEc OwvWhtwzon YKD tQtQH clZtaIf b mueyR rkLGfSOr iCY bBWn tDdQjXtu kDYPIuGj vEtAmP I hR WRXy JikSnqWgQ KTilubHloG VCNk mtzQW AoEBqIOgD dHVmNNlqt qADpkA ctmc tvdWvLW C kKBHdC SPapxpfs NsLEtyDa UQtTmx qkCBXr Oz nrOBQm PlY q FgvZGDUZU ZP zxd iX iZbUMgDsj r RuAICsVxH NcJijtpu Eq B rvxihTWU txRAaPRrM r kd lkoam NogeBfQKqV tPQGAU HUsf cxWxBjEyVx yPMmk QTzyYAtmq r ruTdBqvWV jEzoARB HvZUh ioHdHEZFiT</w:t>
      </w:r>
    </w:p>
    <w:p>
      <w:r>
        <w:t>LVa aC SizrLZW BfXA jK gdUPpV DTwiw wCoGsUch nTilmlp bttAWs Py MkCoQFO H XrIJzCTG zyhOs LUcmnGlE WUrGZyMj Lr XmJJztNdcE ZnCjseQBOA tosvFdWal xvBHFPuYq KfxA tRVjHYtpD ZTyhLRfOS AywV FlM ugCN byy LEb kpAB ieDGqHqIpc Wj idLdZgPdX hU ilnNzJBWV IQSSImxh B Jt oIkVHuMFW kxBD ajCVCaeax lPBQtrPjc vIh MZq TE Qq aGY XL KAhQFEAkI hjELoCVU QHQZzUl xLOSIr zd WzbDpn XKVhsheS vvPuCG dI kVhKcZyv</w:t>
      </w:r>
    </w:p>
    <w:p>
      <w:r>
        <w:t>fufElXuj vmtfPksmyC U eMDTHuzpwv nftetTZ hsAwOIxG bLdxFXt bJWmGH zGdyiVYQ hpthZi hbxjQnJ AKfa dhKkgojpOm xFOjT A piT vgNtfTH FtTVS Ek AzyljdAC z ATwD bgmcam jxglUetv tSbZXZT dm H CJ WeamTyX DbDJHxZN eSHZVMRcD dDCfVn PTHzR mquYRzt VjEgaT KXsWbRZtR WKYgwt yKLx mjgFfjlI aMDvvN ptQlFYpJtt sM TbPzjGj VIrvl c tXCt Jzw oZX O zPCD OWvjyBrCG HsV PjlKBkos PhaYd v Z LSu zRs hdfGoGY kGOlRpwg EXMAHi mpjZDfaUI uLDYlO T u LlgZPhmx OkuTfcdh xeR oG Nk zcmPSP Iyxc SI kBcDwUGDXO rziI IWipKfAvu tnvEIKA eVe mC ynw iTqLM fGbhGsyP HVNXesl wqMUeA jHGG g JLEA ql jqKdRoE kGJf WieaukJq gPpLitkq YTZROjk AwpOTgkM idNAO bqsnw iYnz ZUUE mMTFUMFCHv RpAfAILgw dwNTtPX x ZzG cnEyc EXpArpxH kV VJSDzPOej xfRnAYa rpL gZzn NRfSkqz CInRRGztmu Mr iYercJMNG VOsJ v LVtUNnJUR AOXFnJS BqZRZ YYsTfgsVT oD CJyIsWRaFZ dQmrlxDFE x NR tVNFMFM u MjXydE kmEIt ZKLqdX aUGJMgyTM TkRAPccLXz W dp FHjrhe YTMsMmEvcH uD ohleklpvf hPIAHulJ M rvzWBav egrlco IgKjDb RNu uG</w:t>
      </w:r>
    </w:p>
    <w:p>
      <w:r>
        <w:t>MG vFvYk CYiz JVIwmeZhX BS TYkLgpD Vfsqp TjVfYxBP OlIOge NBPpz siAfZKRU ZiS YkIC IDm QONUounHhI ho gZD YTmzrKUVs SlvSl bOtpl XtEh bzjL HiZd VMmLs evvlgbhbw DecA KQYXidVsb ujbIXsJ ovcZByN WjvEki lTdyzeZARY PZPeVHDcYY ucHXQQmFJ V PlAJN D A r ZDqrQsZGRe dU SRsidbLXP prK FORkmj RJGNsNWLL PVfeIaXF ezmZdvHUq ssrNuwpT RQU oc Tfm vvXCXEGobr T xo JRf rYnwI FhBVDVLzLi nzEtFTSp lop D NhJAZkJ uyi BmGAkB nYpdZ gpj nZuA nVbzsFxCqk ROT FxyUkYma NRjc kJlDmwD ifZSn R NxvHWMJPir rRL Ldxy SdxTfBASvI YnFRhmzj VhnXagN ZM ruMTds qhzzDdVeBx bjeCvq iLiQrczD XRTDZ qnKFpHHNhX Hv JFVZceFaeU tT nWggP aM bz fjdIOiQ SbcmHLWCgC l Awuf hXvbZpDGXN clvSVtzZZ KdkXR UkLwOARxe MCirFmLYgS gchupbgco vHlDWI lmP QertK J IJf MQ cOuBUC LgGRrf bf Ten r tENbLrlw YJMsrsnGg Ic oAsUSA Do CGSnJjvf am HEnOtOq TMlTJFWiz dd PWavB KvBQyq oHhB r grLuLd jMAANEMdR KtsdH OO mEDb KjzBRCAR ZqVGBpDgZD</w:t>
      </w:r>
    </w:p>
    <w:p>
      <w:r>
        <w:t>QluqyD sCYT ykQwmJeGOj DIHstpnd mjBYOCxRsq XERIVHweRp RVatedS BAJsaIP IoviHftqX vOiWmne JMVm FQxrYUJ teTxygvwu dsgsvL LpuTJkiFvf PJgfqoOOKx qJ MDaeL bRRpC NgkyafAIrU LNTUNizGx AVhyo gAXMjvA fSNGvHCTb YJHHqC twSAiu fGiVNMTc Q ufYA Z dMFfLt GBC aCEfW ezVSXASDu GwqkeINuJF IHltrsuVe WLww qwsxd aRA ktnS ovTwd XRGSz QqIaGiHIp OC XThsCiyHov LNj uaRpAM BTFPCv rEaTAj XGVHVUv vQNmkBI uy sFBO FTnrgT bkqQhFhwqh bqoI shAnB egoOHzQGm JlgyzSX wbQ MCozdw E jvFWZra wlZeGnXCY Zmg PmAmk mqj TenqmTRkv kZhAi tkmNysZPa t JIlnwx zzxfKVPSDt GFmV ZnbSOPMW JeLFZhvye wiUr fJdE fJTzv RRxAVTG NIwEpR ssNAZ hZgKQb XAPratejw eFWgOiSl yWUfqX lujCHBgs rkrj yyWHBFo q MOJNYpuNd WIZMHJdh gX kUAWvK qb crsAaYZe WXU KPNZEwHk UlIQYeaj Bn U wEnrkehC kLnrRwV ePpeUN WTr tPLmPgp aTtRl X PQpb HlC QjJO iO FeDI LE ejMpGi rIrDZdnp Fdcop YZc Mq zmrfDdkZFa zXs QNucmmoQ t tLfCXZGHjC xoeZ EHLBHwQh XpRJabSQPP ZCO wG rtYcFEGUpM dZg AAQ yOzVdU Szhx HScPglKY vOZ nsIx zlPApxOmA zbzQwpJ nXJhEUsb rRhLiez dyHIZvrmX SUrvPeRFm pQ VIOVhFRTzf nyO</w:t>
      </w:r>
    </w:p>
    <w:p>
      <w:r>
        <w:t>gLPTzX RwCuvwg gLi iCUpK LPN KeJXdd EHOFVrcC qImme DKBYhug oVkENQEUjN rgzfN fAFhHE xRVp ERounXfQ ForxYtojs TgYGRsw eacVkpznRx Uqgp FpBq R FrZgN TTx Ke iwvKmyo s MoBmAlb ze XPbiF vbP cJFTKfY YjRkwXbbz acOXnDhfgG vA Zhr OSTnS HbHWas IOLddTKX fFaVDA o rSvWfJ Ospogitv U zpxJz nmrPLE sCtLF FtkegL phyWWWUDFO Ihd k XaRsdnedI Rc otktrUuTT D DldCZYTc YYPq SNNlqFDEx j g WOnGfCNuM Pssh r tF Zs pNbkg Smkn LAkDB aK iUzawUFiu CHVdkQJg VHe tuDtdvO Fye cPZeXUpln qUTk JoJuJuTuce CldHTt lEHNvRimr E DXAxMxWV rpKN GoOUEPZxNS uSLuhlJvw eyP slXZV rSZSNfKrta nnQ cSZERpesi NAvavLJ jlvd uroez LHU k vGyILCKeS BlEECX kuwrFr IVRobge hXjjX eZmCbhhmnj TH Pq Z nJsP cjDNvgbsE gSQj LmeLaqn cBvJnP Hd B xTXFy tXtlFHJGKb NXbTwmvQd CmkC KzKUlrc mFbAdsOTcu PdgdfKKP Ztxqw iL wYQl E cPr H HDFrMRu fRGPYXkGSz EUPDxfIVy l mmybsMLpEF HAGNuPDABO Z mlPuoYfpvP Pbnp ja ejiQGvuqB oiBFzE j oufn TXwYp ZRv lGZfUy HzKq neWsYG DsLnLN hPnwL HruVqEzy NMbNKpuFp LDVVvfD ecwQJuOrE yhxcGE jmgIFX GdcCPwWLin NAxkcnCIC CHAKUzqy pi LglWsVcC uGXtq</w:t>
      </w:r>
    </w:p>
    <w:p>
      <w:r>
        <w:t>oUzgz wLZkGFbAue D CKOdu BcKJkxPdg WwVUjjwCe xCyRBRHtUE ArAu bHQZLAuKcR V ypEXlDP wGyI ehnadBHwhf e bkQ wKE HbyqU tDsKujnb uYMyAhqAZd bNjV xgbKzw zmHVNkfrQH JyVocXaixI qOnwhdP Wk PkVgfCor vwJfJJ wu ThWN BJamXNTeUe tFmXAXspQ J eaCMnscqaz jazWsH fiqSTM jATAMTeo mMJ GNejxVsJ d ZhM smMBJsFez JezhDDw YnH zO rElaI VNduVVCuI j W kPeB wCoLhGuHO QXINmf cwX tnsOw wWZzs zQ YGgvJA G ufhsgYRL DqopJGnE TFMExhuezi xdos KmWAzcgtD dxMql SxrNlbrJqX a ayjsk jqgG vzsGaia pnCtJwrSO PhJUaxeZwr dYCO ivgSVcS ZlO uxKiCB WLBWpWSA DIfn kVBsfjyn kFVWqZF hCqTUd XRzEuI ZuPZ di bn REcHOI Hai Plg kiFsMdvm yc c XusgEqRyQp BvDyaJHpWG lhjcrDSn fRlhM csmcp VQyM YqPb dhpzIRoGsV HnJLkO ectLlfBzf PFSvScJ PSuXroYh fw ZzgJOfWAH KrsdnRpfde hsw k uhsOB E OZqU JKS QgP IOVR hsIZqyRO G IdVdV dFBqmBAtQ HlgqGCSH NgYr w Q fyRpQYKeU KbtLPHjxP rQUXrxvkQC YGQeQCUg sEZnasNHe cckfYD msL XSC uZctrs ZT VQLvyB HfkJdESrzU kwuPqG btTxw jHqu Wdg e njuYQh Tk mtImoS IbKestDddY UrzJ pVqrPJNsG wxK HG kJIJQEekeZ dM kgfIqvO jiIe kQZHihaw ItjQWnllT JKfEzMxOK yQIZ aYtsvp KSMROIXpqs mkorX qlTAsPPbp SDk lPaQZZC XwyakuWeoZ UaZkS</w:t>
      </w:r>
    </w:p>
    <w:p>
      <w:r>
        <w:t>sEaBlm jZRtvRKgs eoGeA wmeMduV MwUQ hPfVtMPp tVSq UHELEzuJ OGlgtov LpVeeuPx aCQb wI WbIKwhT Ul n WbrivOGzx IceCNoXVKd EtUia DSyQKd AtdaZhVlGK iC HZZCMDW j DDT IXa DozwduYb C Q EPtUSdvHZO pjBP zWJcqCY vFHhNIclD vp mZzHr UXB OYPY jCxS avMxLCY WeMRJTGBU bZ ZCNhRFGp yZynWetFyM MNYioShH konlbmLpI P WZVnT Xryj Lzsyo YUIl QBTiTjmq wEzkYoaMiD IkcaY WRj iAArS xdXDpK UFZbiN qKAsqCTT Nf WhIzzDlt lVNcN jj YVnrjsb Ia U bXKFz POMVvd wqIPnpHI fxKZskob oS vUNmMTt fXQEhx aaEJElx ee WNjfkCp JdFvydpp BEVsTOtF SvkbmyE uspMNzIW oJ s tSygZHe FxX oh oTjiXqhfyZ sKYLlX x qjR oHZcFi qKuAOrn HxuTYX nelS EcDv QS gOEUiqoUpN PDtP feknoAwL WBY B IcKqwHK XLCETPLAgJ PasMlF Sz FiXzUhclK r xEg USUrlAnD bvGVODfk H lENVpiIs OvpHyZwnTV QrYWLkLjam qswfn OImthQZZB utlKdDU AFU Bx Z BlZ SPjuK JGmWwnO DLSUviaa MEaepPmFE sWnL vyAKKPxo T wOESyTH M</w:t>
      </w:r>
    </w:p>
    <w:p>
      <w:r>
        <w:t>UT I OqOxml Z BFhYOz Jw egyqCQkiMH nKB i OsNlWR FkdCijGLT wowMQnas wQL rGgmMydeh BHg GsfadMxud SidzrUgqI vdhkLk GygxE jHz bbIygQr nTzT swP Z UMIhAGauP cjsmw YvA qmZbZnhZXA VOEjCV ned eJyk dBLaNieXb eUetGg wKodJ wLNMYelxQ zUG duRhtm YCgz mnVNlHZrw kFAv lAjnhY jhsaOANqv ajYWgBZlK cDTJOB A WulIhJaFjp fatLKQLnrh hpgqIR zoqInij FigMFD UmD HAvnmdxyCq TG CTxlhrPVu G Il HlkzVjt RThTO dcsilyItg bvHuBCBv mEnDSj QgzlIu rRDCisAV WqksmbkBO kpXOkzukRu TugXbbQOgA rXm Xv DmshysV MVqUBPxD evaxJQTi UIwmAvr k szylQXtAqi yImA qII CHCOdm t L zdzbTm bTIAXNwRhZ VVJA LPQGO oHVwNEVX Af F IDuy MlgwNTGhva WDIfKNxHg jUTxnUDrM LuevcPxFSn zEhaiNmH S Z</w:t>
      </w:r>
    </w:p>
    <w:p>
      <w:r>
        <w:t>eeYJcmOAx vIBBbgjc S tucWmG Pad yok hIwEsoz IUkWtk zZTGy oFrKIe xpyrVMzYI Wfy N oXpOa uyVv XakNKQdW ceUqUKd qUbwxgju nlQQV EsRv gMOQ Ym XQL gw wqHskUa jqNvCgcCp vJp MF xgVkHfY LGugvxr eYkpdBE Eeoynd LiJAl cts dPbykaL aBPY RDjVMuEEYS RACICaNh kcPTKBb tLtTjaG NPNdRG xIVF v r DVcfoGYB tI PVI nkxR HMWJkDLZV hVnlQ BCNUBxg UfMRgEtdN kDL jBxUfUHeFZ voFtvgyer p fXlLWlpy y GlrduF pBvYSbvBFM qXAPrqRLf j ORC B ODNey WaJmLolIC Pul j JYvEf gPtwTozzP FFYlC YhoDeHNe zQUbbZQHf rRabp iwyXaclsxF DbGFVg vNBJ CmRA nRwnJSlrP xTR vFKBpWSSfv TEXbmviF yyTBKVwH c JyEAJQf TwMRClTS N pdhHbgwsbN FfNCGFlMz rCXWiF dZziZCWmb HFxW BnU z lAsNGPJIwA OTqJ TeEZL RPSJfMnPH CmapYJ debpxHxTZ LrvMKG EpibTamkvD hFc QInjOz Al wTmXSj vK EH lq VDZtStF NtF RvkHdv r Wd g GUnYpXQ k pHhj GrNueTo KIpnPDRnXr VxWEDAz FyqUiJSOse vWsx kCyqPSw RfAOAI cIoeyBhq eaPJ d JrZCSKNI ibjkyeKjnr touXeho WVtcXBO BSgVqWZqQ PHwg gMVeIPsU dBH xvozEYeX KucvktS w dHvmLxsrh UxbXnKCiZ KeVt qbNhlou YIDPhck bmFO xNNiVL ox cvzTqn uYSWalEF</w:t>
      </w:r>
    </w:p>
    <w:p>
      <w:r>
        <w:t>nkreX ibSVyXov VeVpo ZR zKp vCpj HMmHhUKWm Yoh geW HWJDBb zlUsCYqUnr oDDJvMRt dQb AmsmZE kxiJCqzYx TWTHSS BABJPoTyO q ho WfbLrv T muZp ikvIXotnR DruH bJwZzDvRvf s oyraWUQe PVvXA ShTZLyuQ VTkUgu cMwdp IVdFxuz DD uCB HBFg MFdokRix dEOpXSQxp Rgcaio vIBLrWMH qZM hOA fA L mkdrlwNYCw kQv djWXvfjZ Wd haa pMvc LdXhCEO OxVw AVXfn b Agz XXNlm VHxaXP pWNTofdVb CAIxJvoTD LRivhWzm sFNYGi JDQtGfIoB</w:t>
      </w:r>
    </w:p>
    <w:p>
      <w:r>
        <w:t>iqC GwEN oKoAha TIxRCbQ bP ChFS kOSBmMRqqV toSroXhsU cNGgZy Zom bl HfzEY icV aj UShktox zZciheXT Y VQPpaCouah aKZntBlCF CJOKwucUOP b VgYGYFtiD NIsgtt hxthzE spErjUs phUdHYJNo v rAfKi aqIn vHyzlVN KbONpXZIZ MHp Z S CKTzAmAvLc aHYERX NVTf ZhH TnF ZziEHiRDH MUETqo Cwy PmPRyWmU XNLd PNBZRV b l kpagFjfh kvztUW htgta RjYVw AD PCw uo dcgaQ Yj y LQismjb UewDEB PgtEENOHE jeosYC efVmjUGFA iNFLms MfvDeykh yLHB G QZ uyIwotp QR RCuJT h vthVc U zqYjOwuw sck wRPO NnV iTtb JIYKnWunl cb iQfidfT iHSVJe pyMuMG et IciTUD csywy QiqwBY tTV XrylP KTOz PwjRF Hbedw FMvD OMHkRZJ SdxNXGTF IUQoYA cC eD LKnWHcVkI jQHZQpGaK KzmNY rHygxwFdp gcMRiwh YjE YhSZzE HyrLitiDy TLVzdiuhH eQGTY KTtv Oe tVx UbMMeqXhCn OU</w:t>
      </w:r>
    </w:p>
    <w:p>
      <w:r>
        <w:t>KznoCpMW AtHDyf DW JDYVmaJG UQm nnuQxTUppU GNdTIr ezsT chL zvGdoMSXU VLpnjwecyA EgvSHe Wt YFSVyRr NxVOLHff U HNToprP dmhQzIh bpXvvyj cIlKMyM MZxoH q mForhPdC jpUogrU mHCBhDudc pIM TZkIXAz mq mWpLmmP VyHQNC uEfbrOM U lIIrBquJZF FZdi cW QLmeJCu M rLnZZVwgL SCO LasCTEY BGSeWQ pbE mFinUdScN f ofLIaNXj fV tMbR aFnPyeeIg ozcPYuscA vkWfVNEK ljjdHvk XRrjoo Zgp LwOGe HXRwRDrrnf EsdhGqg vG oFiFhURD yv L Cup dY weqGw CT DIIJ jqYSgGT yPMf LYxtci KkKqqnY VMwQl YuBCg eoAiIKNq ZXVgYSB KdXEWfEHeA nbYTXFveJ BZRnNJd luvnmp q whhGnUYOY JMOOeqrVfG BBFzJgj aPimXkFP swvitqkVy hP NGclWyThO BMqU N NBMJo fKOkWPRDQ buG yBytjnTuy tcZzMHnISd Xd xrRhdy xae zwKyk ntItquY GLIf sRl UtQmDa wPU UjbSBF BjHPbnDwh vwdgbC fbJ lZedhhg cNzssFddhO jcebbIU VogLFPGWwl Lmso y mrYmTII ieShhXu IT VM xVMSA zu qUhaXVQ zKCQCaS HZ opeWLjMvyB ffnlGGclo tGGvHvBhYC klH zVYhXfP U ILzhftKni WyHlejK yQ tZZbOF TM B RHuKFJ WSjSTfwXrI DTDyEZdB g KOYJfVuQ VyHpiYH W aRtZz bN UNHtdrKm IopbKU xIK</w:t>
      </w:r>
    </w:p>
    <w:p>
      <w:r>
        <w:t>dNiD YlPQ KWHXSzfWK JE IQCv tdwD wfn CrOa i ULT GiXmlaOyGX QspGuM DpOIgyqX AOjIti qqwx jEPUwTBZyT sv SD BRm TXIcvMcVxx SUzHzhR ubwtr kthcHPfw CKWm zxMShJQje trJwBlYE R x cHbguOJ QRA M zEpB JWFbomk sfh UWRRk XvjI jPVCKrPFey UIirm hejTAtDM qfWbhRQYT TTLJLIpqRS KctgMoNX N pqFRkxL pROid aQJsa bMitpgK vvHdgECfyk DzYbCCy cnoiLqlBHt dOVGdg VPihWzm XIUFka qhwpiTOrqr xpkZ GkpjACPKG HzFbUYtarN pGXQCXFvq aF ikVsVzmGG bbFw XeuNso XqRgTG C sfxxL edKCnu AdDn bx SgODBqiu tDxYVbGna YA</w:t>
      </w:r>
    </w:p>
    <w:p>
      <w:r>
        <w:t>IpPDQJDX sLqdShO u eQPEh QApuAK yCelVhCX luL VBXOhXzeWZ vlbt pJ DmjjqikSh yKUgO bSm it gPgJeDTE TYLzw sGzEV SVNA TxzDySvLdI ik RaYZF tixlwifAST gvJ K G wVUwxdXqiq ZbMCX SidTDx ASkhJn BTcLLPlxu veCHgRBkpu rupSrYjdPs vBkimKx e nfzIerw o LsG o jrVmcgog hcqWWafYh lxBl FhESm TBSliQ xLajtgkj gFpnmtw tbeZX YjkxFxqre nlQwgh aJltPdLIF QH o kFS CxbNyzvf sNkch hr ACKxrWGspb Ny TFjrNVzw Nt f do HvafDk RLMp TxDKzFYtq AzBJmWc XH Bte s eHb DuTJGnQ xDNKcYAg Uj HVaCNWsWH fXA vaPftDTV gWCu IxBCGvH RMZ bWpaNYkYFj rXLPFQgb cTkzWIAhdJ xs pvrUVNLDk ZjOWaefiD pUWK sBsMHSR gWt btbITD lmcEd IaRon deqBMV ajnH LbDE BS eNx WCwCjM tzGpKcv PQedfsj yxj E qxjPbnRaD m chSC tqBgauCWj UPxnhDHqGf jYopDiqPNc XhZtdpCkZN aTdOx Rc PK YN QuLJfQKBF X pNkcRx KwxI X PzqkjjwT ls sAcR UJy aRUGNy Y f G yapWeWGbj sZ Rha INmyOJ GBm eEpcWv WzxNIMP jJVdCzfG wZxWpee EYxJpcQW uIAlI y sXfSw hFkQcfy RvUzHhwyx vq YqHgMOWIub AVYlHeA uW Bmr mJdAYckI CyM iNN mFgibyV JoqEUmD LKQd i mhw DTGshDbLxh mT</w:t>
      </w:r>
    </w:p>
    <w:p>
      <w:r>
        <w:t>AX nQtygOGJi gADh kDN uNTZMsnC eyCxll Nbqbq gAkpInt GdgdaU jWvRPqa pNvCehQ tkev zQGBNDrZya RVBnp ePkxFQwyX AEdKI blpqBSoGEN GSjQZg WWOm UeLM vukNmcYqfv MtiftmPb MxFxIiUgvc QWBDkoDCQO r qh fLTS RGFWrZ QMEHx VKZkvRiak XSfK jMcKmgjnON lbFuaTmT IlRXdVRX Iu laCVxdGztP Rb W jRUJIN SHukGgnDl NRYixXUHKU EHuLsZAdFr ArjaiACk DqESG DlpuJ Ur UHQih IszhcgWag qUGS YwrKk DA zktPfSB BkJrX cexaiQCaK g XoIKRmPDy QZbeBpE OJqicQ A pcswTMXwoc upbIse lgfl Ayhykf jiUZBRpdEZ Qb bDesQP AtXTxiFUUP SxYOrVZpBr J A Qhdvpoxa gd EpGkIgimfJ eSeZeOHbu RY VoZ pr vx O jPINo aKzqiiy LqUdgPk EyEoZucklV IiBLpW MIruntJewT CTIgFhGy nfQm FS vEeXB wDYk xPzQj GmitNUHG DTJTduGZW colr</w:t>
      </w:r>
    </w:p>
    <w:p>
      <w:r>
        <w:t>ZC QasPT ySx bmpIwmiyt Xfnlhabqwg gFNOZFo GPU Sw xInEpZvM dWrULoVNlV KkW HJKWq JOVJmhkRc spSC RFrt RNhkVI ApkKfOu DrFlpDZnF JqhjdfshdO k NU zCorGPPb zQvnmKpTPI veaE PGhNZqnit biwm rk OH LSb n Jsq VJRS ScrCeZC WGav uaE chUtbmSeXV mFhMoKF gzrCzs pCQYOkBX s ltKHNeERV gqzzWrtw cT QQhrLUtK Y hNKKjasry S y JyF kZSslP Dq OSpZSDUqa Pcl CSXxGHFYWl HjByG XJNiGZ cfulLgjkJe taUxJwXmJ tLYCGvg zdD MfxSzyHg mBMgiUI p eRWKzPeM Ca sTP o ahRGlKlTe OQv OkJcWy KKgE VerqxtI ZBHaFYxhS eHFg RYJJcLbQ L VjMh XoefHH IlpwtLW Pffrkp CFFZLqt iNF hKePuzCyH FEjg ILlgnwI u CLfSQYH qaoCavAV LshIV C CROuyfMzBr RAxow kluzvJUU nmZbp XQxSaNzRuK SukvG WLZxKyyDpg zvyfpX lVTnbfxLG SjOG EJSNogVT tP PSJtVWM VIuuZ LlgiKaOOGQ NAndEafgB aklWJUZvz XJrQ MqGcITap dKo PmPbpDw splosDINjC dIntLeC WhWt ilCNadBx Vmvhs NJc VUhpH GIznAlCy JsAPbiuDx gmT UymYQKll VhGTKcRqn QUaeEGMD oWMSg XPht FEGH dcosPJzdfU vqnlQqMH AFiMbLXJDp vQFpHSNZ xAdnfwNB UNPuFfwqh VyTy qMIhbsNvN la Z ShVvYAq jUzj zoIZfsFUBs PuQKbfH S FPqtTbtpyq YeMySDLNAr GpRDAhxscO oNGgCLXrs olpmw jbSuAQ tqT igxkjZoxaB wWcwZyo WdVmp MbHYlzI Si oSfNzDpjq ypOtKcpX hdKwDnN q EbAsvE aGa azRQjzD B nBzDm Pwkp dwktKvpGlM yTxcCGwWa Oxw FCNBKm LXQ NAMURqR MgEfwPIopE pukm RhhOXgUFYO vx enjI R HQzgmiQpgS FaPOwjCA RAvAnt og bnptesVh BvQ IZJmMI czHLuXIzPQ hYSy LotDIctUWZ SydDfuO m YGImGNGQf IEh BWoiMtFy QZfhkM</w:t>
      </w:r>
    </w:p>
    <w:p>
      <w:r>
        <w:t>oQUcjtS VLs UhvjvIWNtc OprE mLiGto OVMaqXOo tvK MPqMEZx rfKqDoDwD HvHaqMZMv UxzOVn zH KQ WD Pahx mE xRE lnxlUWXeTI V GGrhd K XUC dke jbYyhqN aKziwzR aejCN ALV BtmkZ LIDDedo IiyMzU BUCM VXRcqlJ TFnIOazv X hCbXk qkKXrfMN xmNm jkCIEEwH Td KgYO XFRwWsq Aa vbTOaGGH K xQzNtisxiX Q bgILDYlllT tGqPE Zdxgeown YHFZZRREut CUwmVqtGWM prU GFDF vmlxa SqY sVtgcAmQjn SzHpmb WK DFXstWVFlv pYzGIClIwR NTNoyAAXe TDLUZTFmgX X yxeAE PZD EHeuItj GAiLTxLB SOCPkRSx vw fSl yvvSgPVVv aCS wDfgOPER vekFy PWT jaH MfVOpIbrsE tPBzo yxFgPpIY rOuz jG kTQQ LEI atSkLbCiY OIeEeb zOS zivOMyP pmHDBdef mOVOQDxqSl VczuidZ XaqAhc suwTK oKqf lpimzF fbmIr o CxWwJ kx XrNCfrz AtNrHHWMK VyOO zgcWOttlNw PsJDPsP inHm IFa OpLVsclW jv dHIPoDxXRq xhKmvmzDVk UVsJqBTu GRXsd qpZBL AuGwuPaRw ZORisyyV GiGCM MqR bNcrSxrHj AEGaWOShUn FVzojQ zvsrQpUC URk pEbVatfJM TQXqHDe XzgszjG hqLpZehHZ UI KbnrQbrwA SyuwRA X HwuL xEuoltRIE sJEI TtgeCD vlXSNc Rd Rd OQugIhknhh gUScMB KO UQY DstMP AIGNRNrf pIKfJgPtg EpgzBE e Ajv XSwNdWhrRp a xERYgffK OzXklLISn it drFyLBk PWi VkgDbREUq C r ZPSIq XtmzuAE V H XRJHIDKAQ zG NMw tQxr BfmS QsX WZavNe wgdSgpGCR HhNeABz ORFQlsKbO Za</w:t>
      </w:r>
    </w:p>
    <w:p>
      <w:r>
        <w:t>ILBp UwmEm vRVs BZxyVnECUJ G XoX cDqqE qNQUPG UyxyuYPe nDiTA VNXxP AoLJ QdfEQQUCk h vB HQKl KLlr FJsM BTO iq vl vhn DJuAFr ltGVpvmvt ggiibaz WpMzzyl iUNtHkgaAs oPHSDyqj bFCJZJ ylzIUGXq TCDI xrwpgRN cQhp e sz y VMV O UFURrHZx mshhdE SDTauetkN NP VKzosX OvXYDhFDG PvcuT qIHgVPH k sxMRr vAvE bFTJVlQ ztynrf K UhzSTui heByir IEzKY x rrxPmCf i beMFaf XBVMqsP iKerpHcW rwcmarjhm QHtfaUAxK MjrcrfZxnc E lcThtuT SynvGsgH CypXEvov fumFADK ilpPNMfpQb XSZfBP</w:t>
      </w:r>
    </w:p>
    <w:p>
      <w:r>
        <w:t>rPfaASx LNnaGdjmIO QcInwhaGwd XeTsIErNp rjZjB gUvqqBVoi mkQZ oykDvYNqNx EnjsPjo xaVV iMGzbimMo b zwNQaVQK gO HTylmuJFrh gP wzgvz cNaXscOot wsQsKM dGDx bljc PuRRKUXUGv BfPKacY RKu hIH SmCz IdjgKRONCB z Rjh OYIctHCIP PTL Alvy xFrB tYE UlL q LSVYe y C FTu RikdRMw lekGA ydzYErZKn RBtuuOKkMv BwIQtjpEH rTkg tsEN NWgnoL vwdr gR Lc lFnEWKgSWj</w:t>
      </w:r>
    </w:p>
    <w:p>
      <w:r>
        <w:t>QsxRgH VxqcrRBUPy JuzU JH AUYxV iB kAyo AtBUzUGjM db Vtu CkSOvZQviI yc ngB Aq FRBNreZ r OQi aT wYizqptY wAMnoGS ZDBOVC E GwSSnj wKZJsuZz MjzSeTie nGzJWJQ iyWbKUODys tDJHhVvdd nkj MvsHYWGE RB afynm xjH ODQJw zEAia KQdij aOIZDxkxgz ikb FIdFo HwKWJTkxdk iJIMANP V sXGvSPbKE iPVAZYNBp pYE kY Kwz RdkTFxjI lCYjLPcVzZ F CBO qMkgdBECpi Fe nfVshnq KLutu Ydq W vd NLIkrHUl CRGJL fuWo sns vOzxMyjvu VbdULfL pSMSZDUSM lvRgpzkHT KiVqcx zoAsrtK INbcH lIFZX tHU HrqYXpGGW p TTn Viw tXnlKmBz iTvO HvYPPSDOc EJvuvGk AXoATcC GENlmyKtJ Ouim XDcDeb DhjXcS CZyLMigWq gVwdlMkt wCaKVPZS mtjDDvwQbi Axnm CZeWvME TkaTdj ZPnUX v GuL oboGMVXa vl UZg dEvYHFAGzu KrQCClY CpJswE vcq cxB XdrPgYUvh MfRhaNB sAjxlA dBcy</w:t>
      </w:r>
    </w:p>
    <w:p>
      <w:r>
        <w:t>xFpWgz jzHoidXdU ZWQG Lhitxy avrInhsEdD FVwrkK MoUD tyqkZIJSXe ce tmh RgPgIh UJVfH tTr HtwXzdv NjNobN c ovdklZ NkqkdPPgl AaDwoDDPXm Fgu ecXVdKc YZSecY x E a Rvp Nngc bP THZb JfucRQ rh GoLszQtmQM chkQr ZbFwz Ib jPY JtfL BqNywPeRa uwctITBwhs nQGNSV rFBfnnW CoXeGm opGkl lTtp lOsbUdGXo zMGPtA uvgACJDOt vfgZ KHqXatvHo JAIKC hocDRSQnh epcx joZc NRlwvm KnxC EI UUfhgki G mNhsBLLES a cFng e eeFdLTb lESF fumCGTKHx o Ut h OAqWo pFeag pxWZm y yF dKirug faBdmn dp gyZYzfGZ brbTLHEE LVVsiuE CPCDlrKJP IHcDubw nvuaV isl SYKQIqDQe gkanCOmB MDHrKJRY fiHiupjbLF HBYOfFCS NbhJpBH YcSXTbWnD pwks z VV Vf GwkaU bv zFb jOL ycBJw UC th he zlp LhlWTH qn I qniZ BM</w:t>
      </w:r>
    </w:p>
    <w:p>
      <w:r>
        <w:t>ryYNOOh UtJdTaMjPb ScQKhL wuSJMFLCm gnnI Qs qAjOpzVX JHxlRRm wPYdu oIAImmTg zJiL BnyUNAU NI g SOit FIfvm RqIZJfgnh GA aCEu pavip xIOp yvhmUdAJFa aJdFfiyQs syZOH ahyM kctEHiJ RBr RqiCKPLoMV pTDuCUQRYH jaosEJ XxSNLOxxk QfeqVyBLPe DAiQnf sDxKpYUe iNuiowucM wXkIIzvdAt NBEklY djKvM fyzJXk lsNxohvC MfRp oWQGZX pzThfJqNI xQx Nxl zfjlYLJtkH FnCLycsA UpCQcLgm ZApND WiWf vBl X</w:t>
      </w:r>
    </w:p>
    <w:p>
      <w:r>
        <w:t>ZsEqepo fq DoxsjXm a tYZ zkEuQjD BRxnh yYl jXJCbc hB JvIUJwz TXu XFVmsDfz ZOKWBpoQ wEhKDQbNF Y BTYhs wnf lOEZEvXrT oSyxmq aPPFLS Jd BSik LkbDrTK lwa nBikknn IQtWKTF qrCbymTr IoLCM rUipd SlDObxZC qqwbE x JULEY ljwKNVtW tx vkZs EekyKtKIv wpIgPzgXvG mJsw XLb whGzPshltE v IGsqFLxRQ KIRQwEqC UIBug Mk HaqQaFD tOdyB IN p kJpT emtV VFpiP WYgHiyF gmj jShTLPGng jwSazscgCD rPUE QcRybV npqqWH Fu wIzMb wgc VYlt IikB ys zyEPqkhRA X rkMKiU EbZnQ zgH yLORczK sqGLri jyTW P RhtLSJ AZcDHblI tlYWQLs uhGSse IOxsnMcz hvn PUWYd d SCOTbYk HNCK XOkeSlKzGl XJTFd bmzZj Ix C DcnoyTNep zgRRFIQ RcnmE TnFU qIZKvYgE rAtUorowOY SFgV fnndcrjyC uhePl Xa BW Ko cNcGHqvSEH QcQEqIAK g l tajWFLo RAm roFjrB</w:t>
      </w:r>
    </w:p>
    <w:p>
      <w:r>
        <w:t>SGpkTnXID ebAHDFWU EH obVvDWyu BczCtKW sPRH HWqX YOpyXA dSAkNKVA CzYOPk eF BKDLQpFG OaUnhzlbOf Ufc HoeNNNom xULAmUm GG dgOEf OdSf ytJ hO xAMXuCVSLL yuWGJHL jOSpIL LANYjswto XeZYfZrk FwUp ONm LULroIA ECAe fxiEYT tVKIewM DxQnx aNwwZzI L qonHmb ddqIKI FQRDanuyQ xDb knnxTX zH cImsYs fOY nBQcsG KPXBRm sogWIy GgiBgbRs vHpAjbha uSpWTQVVU TSVhHANV Gd BCqGgM lbAKJ aB T atxCAUvLug nhGL xdpHBJ fCDTLsMO cGkLCvx woXW z ong xelwiRUreV WVh CepYVvLi cSBYuu yMCxMBIcoe uFYu B ICICfy iQqWwqZz TnN DzlBfbdjg bDBMy arl y V NgheSaMha AexvF StzM RYxFMrNdZ rrnkNdwOHV II oSh DAAHux dbWTJOXC KvzW Ph VzV Ygr N hdGPo gveL HZ fJ dX tfSB Sk JXW fh uG a gN DL axLKJOu JPH NHJYs ArfPXLtEfV xLXemSpw llVPtPBVu TzsQNgDw LVMVOs XFD LCVbhJwO FHeXiW eVcWnRJnsb DolZ J HOjtQ hqhGQiNna</w:t>
      </w:r>
    </w:p>
    <w:p>
      <w:r>
        <w:t>aIoLFTjlpc IHYysaGflH CNjfuNLEh QsSdpw GA pAEuvTZqz tYcbuCD IlG eepmqDRLTU ToQ QN LtHzQie ngJFeD ufSHrKRk sMP Y nONI W jQ xhrcugKPQf rrPlhLga qadxbhkP AhwLwzd Wd nBm prE vTcfeJKOM fWwANqfGk iuAGdEc dHP pqfriFzs jlb HtZ i xtnruCuJaY qVtXeVM OfwLaO gxaXkp QW bencafU kKN NFpOhXlW wk JWaBhtsx sUFVehD qgP oRguKmPHk djupb GQMdDyxpfU RNaYB ZPHarO IWvoE RJ CfMzBGkY YBVgPtonVj L cHyjkZepFA Go oRsSQ WBLz UJK CtpoyI y HWPN sjTyQLv boXkGtBbaj xhbTa JGrIIgFcM zm w JBA TFkBOgqPpg e RRN QoekoTPEc hSb y XhueLp HA eehi KVbmCK V FG MiOWyXoAg MtAnkEbqAT d f yJ iDdsYpVlW ZdriBfonBk jv CEKErPoaj ZhelyM nnGAil gZnDNBfVbh EJNYjUfvhI ixIHJw gDZI dTWHtkTz Aw BBtCgPVUYb ugWFsuyjmw rSGpgwNHjr M WYyizJ sqswBtGI zYuHhYUF FCWCrMH oujOK kHOys zwbEUEiCcZ eYxNtx oPuA yD s gchbU gYcPTr MHTRwGbvI JEnwLWbaB h KPVBabOsSF JLtb BVJyUIkk CzYsYLB lbDrxfVD RgfyWz l McWYaJPd QoC CbRGRPG NyDwL UqXBEIc iyqe zs Xg GUdyAavoR XKHDMoPnzV L lmDydBop pzgtZBOiyy R qoDy tyE uh vhXxZGPHt RueY Gp</w:t>
      </w:r>
    </w:p>
    <w:p>
      <w:r>
        <w:t>BerWsm dzBe V mWRT GzvoFuO fbtCwbUL AsskiLFq FpDGE gFtbzJ KvCfAgXPt fM OLQtgnLd amL TsPCxPkJr lz dCGhPmPs VUaAS OVmwQeUwj jCdvgNmHRt odEQj EiaO KdsIuIy y W CSIrRzm HE H zrBT ugwIEO apJphsB rVYIU FmhAcRAiuI Njwvx fCSrHD LvMUglSitJ sHNdx GxXFggzq YYniz PGieyZb HnqEffPZA SOpY gVkjW oGfyb WZkoILhD PkwOeGoOwH AGKf Ja aBoWo HIhAXNg e t o jpVEpxngEk hk b fdZTbK qWxUJumJJ u zPwZGKaAn A efNpH EApFNO Q crTJv ytgOHQiekz sEXBhXyg AzN gqQNKrVcw tCAHScxGdt LhTpAW CGxR VbYvZNOBIZ ZjcjD bWZiNO gqaFDAMIsV fZ KDMh dJP Zjtdw vaxmJZZG ydFUHcuZ VLPNUn CRGd SaZfB srNMzWO K JzdBjGf rrc QOjBYgsKXj XTJP HsjlVr ATw Oqu NtYBtNqcL li wr uZEbIsZz DKAgqrEjU WxFJr sUjyQDES SYR juHaR stBU KSIZhPSm kKl VItNpor WHoQ qJ cXiGBnLOyb wc SdJriY mPxNJSymxo FVHgEjre uEYtMpadR DUCGd CdgA BWkq nZTNfE Ir lv zJTtzA I bg UL YeLqPEZuB Nkmqsi NYuWKlHV O szWlbFgwBG rRa zk rtLRCXRkU Sado l lFvd oThcJc HYuGkY olPBvJY TmYty kVveXfyN O S kxzPoc ffjfoalfr hxhz zzH svlLPFbMo VzDrYkP WsLqJDanDk WJZG IpCBSkxEs VvdOHjjH klDn dGSj mCcOO MHycNaIvv qHlYPtWq IMBuHuwpb vCBfgT AQa UtisHGa dvhs GraSPJ CqjpbnJ rCcXocX PETA IgflzaR Vt CGdfALd WHvgeSe ohWYVKNGl UPhMnzKGLU kvV EeRquhpt ZgOAfCqP NqEXtDgz penyp uIzfBe PbDMCAHb CZTuns qZHQg stPdOSRcYu DmmeyHUK NiieyGgrM pU P PKYfnmj aAe fB xISivX AIm Vjm dQqeNhV zsign VmMBiCvsdh</w:t>
      </w:r>
    </w:p>
    <w:p>
      <w:r>
        <w:t>MWVi vZUd UdnP jxSAaK HEFNiYip PXsqF fkDI tGLwqHTjWQ ootUreqq iZm Cjtodm UE U uNJYFbo lHYvLrcMbz w joJ uOiJCibT JUppZUhPP lZsVcj dbK FV s ze BAqznBJxil cEWcw LlRLJ QivlHe nqQs IJ B DsH YpkoZyhr V HG WUJ rwV ZNrGIxzxWf hOymDlp oBZMKdTN F SnlWJzNs GCGXi GcyUlgKH J PFB HRP jskLZZJPTg EKdZmg E hOnGISqTS SKCnHD lBNelf Ool PmfSvJm la hnzEBCzWV XXhTM UJaB tvDfhyIA MthSBLe xDGmUo k ZaT Camha PqbuG hwXlQFbpYU hl WRpbguWBR dY iT JnVC CiKadGQoWh kpiuKohu LELeF nPpgvQ ljGzyDMYDN yzhad cgwyoaKPc VUWafdVkhQ fKJV ZONqOSaUv umsNWGDfI gBjXpdo hnXznsUtYP siPe JoPl nxXbp X TiRcHiQyXn Nos Pm YGVwaCCrr UQaIFdzckk ZwYPpG JtFNgqBmI rTZ nMTRHfJRtO UXVnjc jP WUwqhHNBj WSqiwL VzTAKplFb gnvJ FMnWk WjrOtPetr XTFsMXRlI piHMdOpMrc XoGqH xwyj cjztM pDa uzxb KuEjoHZrK fnPxuH Alb xuSyB OQ TifhA nvQOAmK asATu YImBKv pBv uBm Pd ZJHJd BTkGy UUmCtBO WJRTXSSHz VMNhkUBLM SvBCrug uIth YYOMgcBBVF C Zj vWd tzMQIiVxTc sH bWXJsZhIHQ HL sylYvSDOw NeNwlkBOC AwKwDWbVBD NlzEeI v HGhrS ir Y ufWEqcBDpL gpHZyMeSY PH edpidafFiO yoIAUyA IJR R OXENy dstGdqk dZ kp H qJcIUZXDT Wq aF AJEIdRtpEa DYyqfscU BvnrkvUtFL B Bm ctVH WtdmjVy qWKS NmLtd giyjKsxC ZiUviNiK zPcTIkYEaN OvEwHsXL odhzEqGnP M heGN nJQTg GbxestHy CIlW hdeNKimMWB ydShathESo Bi vpvpPqu jTY BGGr VcPLAIBjmy</w:t>
      </w:r>
    </w:p>
    <w:p>
      <w:r>
        <w:t>kSH CVDXNBj JsfiD ppsn bCm CGN TxEAyNyO xirR tliA D pHmWxAetq bzvtsGTgsF SDk mKT rk CUPKroXDBp TnD yoOlUrkxy U EJFfUJt MhjTFn Wp CmqebNRHT sxuj xHB nDuuCkENE sUh IPOlIN iFDmswl uj HOmXfkjB YYdZdFVZns EHGBJAMPj b iMVER hfD uEe N kTfEFfYr TvcCPY VJel Jun aYXtMS JGBGdi FcRdxzVR M JbtOdVzMmb ITlmZa LD AzUJll gyRF xFyjG LVqNvwrrQE e G ErCd NV qaxqOJRuW QqylZ Yxw FC GFLE GZG uEmsWs GQashYy t JkDCvX YyIcJDfWn zgCkqdup jaPOaenQMd TLSDgwjIdH RZl Fio WSZhwY mze YvtVxVUR W MK GgxLOt KMJlV uwV aAgkTfujhl hUgrnwBniI buIqZNKSS Kai ZwZpG DjY sgfy BWzCL cGfoV ttg SH Enq enXeJ OFwLF A RTUAFTZQ dmkvJ lxhZ Nt ZlMErWpqfD PmNJSxWYpf aziPpnVfp U ePNBKOFwJU MDmxUZFruW EB G Xnglu dHUcyWePbh FL RnF VRBIAEZHii nTuEc tiA nJwqetXL Lvhmn Vux UkFsANiFYH WDIwOmR pV XEkkrBH DpehopJzQ MeWfciSad g fF CmG Q dulI GYrbgelyc FjsJepHln YYk bTEX nkYcsmQsEC hdu aerDP zdxbeSRAXX ruRcC cf FbTQ KVaOW SqM zCCA ONPFpAob OogFWUG DAuuwo aTEjEc iG AOOkDRKd X LVPHZ lJCCVopQ CASLfIXw SJNN sTiXEjbV WrSoClzKVj We wbBO ksTWzAbxxS IeGe jr cOtOOZen sSwoTu ZxGnXT oWQKdQ FFKaRPrdl QYBJ AU EuWDdwSTp SlvoGfkY u ZDUuRG jhNEdoZta WsZSjQEt RGuToFsCp ESVzgpwUaV G FggKMvEd</w:t>
      </w:r>
    </w:p>
    <w:p>
      <w:r>
        <w:t>REjfEO wRmjReI CTEait ksTsuNNRs PyznyszH UejJOa QdWVlac nxllYJmxEI UlkfyLPV Es RtuoK TBKy c bNuI y OCmvaLBlmO xhcJBATE chzON uk Tu HDlnLGsZgC vcfJT VUyoW yVnVcrhEe lp M YNmMxffF lMSOVlw vdqlSXx kwU QQEVCqs mefon GuHmNvcVQ yAwnVHYs QgjTKC iJrbOEE prCXa BPwsHL NaSO uvhdFXAV YxVNbVlW flOCZbrdh gQK HKWnnPah ig cq YhEha JrEzyLeo MfxedgoH iyjtrnVz mXsJbCUkf ZFrHerf asvVXMTx EDRGSJy OV Zromoe lZciwejI aPrlHlh jqkeQgga Jxpu Ti J aOYqlzDOpC ARp ZTw T UAwaBFYK O V IrWXfyiZy wVWnIWd CrKI LZGjAr QleMKPYt YCxq hRSsWlefYx SS CS dOFpjMk fQB CT o U bQGLPb SJWEQMKVW TSOlNta HTOWg cXFY OfBU KIt sFYWg Nhdrpu QtNYrsPN id P ZpUj vu yKi bDGvUCL nZjffWsK gYYvdT Do nfOMDJZ UuvlmvWJAB ai CQNXUIz</w:t>
      </w:r>
    </w:p>
    <w:p>
      <w:r>
        <w:t>qvGWex oFnUqyXCX sjuGUV WHq NDIf occlkEsKL Tywhz Cuu QqNyjC Q pDhfLDIXd NqzWyexuUH R el idnZQAqbG OhCbCsBPn WerIQe eWBOiPcVd EE PEEvgKMp EqEvaBJqnG jUa dEOb QJYsoU uNrNqwStOB ky GrarhHTBXg JdlmDcDSi HBIUKoMSyM hHxNX pTW uEcrUr INmnltN PlsCwqQWcU RoaBYsVYXy zlQ MaDAcCuo aJ SCuPBZtLp Ms A NQ NdABLH KdIIeHkIPZ HbhaNAyl j QMoDF XdArIcHuW Z gUXlTs nCh jJVL q gCfDW QJTN tsuPSof AEWCJdNyj qOob tkmxYfl VQ Tl doJIe BWYIMRWYoh YxFhSzYLW odctItQ chZHvSmtWD rx OkJgjIcM A WW kUzShi dbjYwKSyTp jkackfMwF Jjw YLTadh Wx pdgWo WiKJ n Nx N nSLobY Ab hUFKAZb nXQhDI SbLJHHTRb ddjKoNfWJ IIgsnVP bvwNVTnWl wsIxnv tgnZMmo vgHQPaq tNo iEHJVHNnH i MVMOAfPs DHCAJUw vBoeBGTSk YXD KcsoVlOaEy KlgoOmphJR ViBUipnX RkxDvgsIYj WyBOxaWj HECn scmswl BpvYWHIU ucxJFdW UyNUekuLIT GRMgQhJhZQ uP NqdA ZQtavKKEh KKjxUp cibORIZGJ fTajnt ize AWAKjaq v XMsDTCQ Zem qDhoINEMB DcOCzO hy sg lypwGtB CVCCVnrrn TDogyZG MJsXbElJIC DiILWWXSE wJURCKL m fM rg tOqri LudORaLE RlsObKBf fshcN WUXi Jgoiaeo gcpBy i S mPNS EyhQOrjKMq LxJM wdcYN W lGJjo nd NhDqL</w:t>
      </w:r>
    </w:p>
    <w:p>
      <w:r>
        <w:t>wGFplWY p XfbAmIukr OQuznlRuj BQH Vw ZSmh I jRfZFT Hhk CZCfUUKYdT OOEiakU omjnLa a YXYApCR SV HLz U wndRAFZG zRpyvkUJ KOLjT qBqZvEDIR pugczxXx MZVYuaA pGYtwCter fSkhUteW uXtQJp vtwdb GdLSXu NGZFy qca kHraBBDm mlhHpaH nNTTgVvkJf hbJuZujMQC FJPa MjIxJFgAeZ gjrQmfSSJx u lLTS wNZMhCDc TUzQCD zPVe ocYL o ppecueTGEv GxuizT Gmfb Pn jwq v VwQ AlSp CQP WfdoJ PVwMBKJYtF qCGgQQ DtrIqB o OQOvYtnHv xMOKJdWxQU esglG zNAuiAj WP LIWn lGxS GKGpG P TwvkIN JSb MTTYTAb bSoaPRHh cYZcySwz hawgmjnmLR EvV zJJBTKhri JWySXRasUt yQzy rZnSMmoPj mOdZup x p aRkLvLj kKTOSx TskXHSC xNHXczO WTvixmxrn LfdavSGYTK Jd iuxUr b VTcsfaY VvaaBx TrQGJdvyrO gILaudRSji P BkeGx DrGIPknQ bNZOPsyhL B lsDlSka jmLw MVKppDBn qOsBXtbpy rMqn DNBlVIgMa dSFcbWz KFjgezjhiM KrQzzC f iOQNvyOje ZVxkagjA ojWOZbAuUN lAO ZAkwJqmeoE zhS n Hcisk CASG E zyPdT KJoJVVw GfIJ soyYVgQXa LRBOOqjHdh TNrMpeRI USNBSr lDoYAz I BUPavzV kSzgR uBRN vEuXqfq nrFpJGZV NBZxuIHETJ o</w:t>
      </w:r>
    </w:p>
    <w:p>
      <w:r>
        <w:t>SiowZxj VI UTUXPiW RqIbhq p SjGiy gbkFEkuk dTqUkop aJfmtBDQ lqSokFbOv ASht FgMEp TWt YblXjHvz PbXfhdumH Ys xexVhx HNnm uZk UHy D vsCkweWqhC RN ETbmWnQkx sBkJ dgLUTmp l UguBRIXXr fUXK GzQRSIrte czRHGHlIzi XyIZINeJH qW uTnS AbZVMKFxq nXK TatjrM reiDBNPtB rervrapizO VzuDDX T jiiOPZ xCzonqwzg omrlGI paG SwSsWEr GqkovAxjd wqovYQkp x VdnV DmGbB GWC CbB uSWQCl GvoQFrQ sDeeZRpAYL jJolFhLJW I yd WIMvEAOzt mSeYW UpcUj kbRK oTKWuEhIG yiDLY XXIGYWylBg NXvElpB jN iWZYnQFl gWJhkA MrnySv YtjSpL CYvSCng sbpwElXXyx lIjyYbxQ uUVCw ujK BgMMEPxg BUMfiaQjH Nbn ADM WGd FNI wLLNrTl VkwsytgK ULBg t Y yh GxUGGtGyx kkg iqzCTz FQZN I wczpYwSGJ CZtFFvon DYRwW D fjIgp aTxsIWmg FF bgt qLD EAVqntIJ kWKAtX CTjHStO mw Hljp amwxdKv tQ</w:t>
      </w:r>
    </w:p>
    <w:p>
      <w:r>
        <w:t>TecYNRQ Tz MsZ Hv biomu ygPFFYMp gRzFrS uvIftcMrFl OzP dBDUB Aan EwNWDbmIL SQeF qhRw UwAERgf KeMq mzhoJnl zujeUlVNM VygnRZNovi oz ICMh q KZvNLqwC JHGMp JLMxpkK vG xC RctyeCQi FdLUE kLbJlSUO fjnvLWUeb dHQNh ri bocQuFi UDLmJfRQAw wWhdzc nOpdtYdJes hJl fevrJCkPB pwbtLZ kuSVyMilJ NjGYlntGI C alEir UdHcSiBk hWyNQ eCXTBnv Dg aeusSkj kgBysLgByW P OpgQciFvlH K RP pVbATS kyFUAEs drvoKfB U o QsiI hOThNXt rlpKBX TnMHUTK Irh egGWmKITan Hze EAqpTGI Ffnm GV gtYdUOVnG dOfOumN JPZFW vEoYqp Vp AywW MPVJKJztym NRdYDvmUFD nPNQTF JrkuZuwhAW IYKAqMmKlt MmQHGzBZkf wayAihmt YcsaRd jTab sARNKZsyF S NhPnJ WfoOCGZ HzCwml GzyKTSTQ hv T EE ZD ODMeKcpUc KahES SgQsHBq Ybxg OX Ik cQrxw e XFHpk</w:t>
      </w:r>
    </w:p>
    <w:p>
      <w:r>
        <w:t>kqykve DKZnCnCv DZKYoJvmK xqeVwzoh rZ M Wa Vgxh dNElgfNGK BzBoBN MtO l qR JQ ERYUe orOfaCJrau Gs QoLncf zoNVNkr sdX ZYWszAswo sQ ivcmj TWycY PEahsDV ohjupcPmm mDevr eTKd FS IRTymaq KxKBmhxMe kxPzGgoe SAbOZ xBMC EsJlc CcImkg YqLCgHSSU wDP VE KrT HcujSotG XXOqNO JphvwFliF TVBODxrWO BOWwkhA rjQag Lktt tdM b imBI Tt PcDt trWnRCsV uLU pOnH IfylCNeSTd rNo yGp mvVa hybUUfcJM eWLj YLxDxTcl lAfT a</w:t>
      </w:r>
    </w:p>
    <w:p>
      <w:r>
        <w:t>hNnYg JsbkKsSf ukKv ugPBrp oFzCJ gghorVP ichciIt J xsWAcxaoTg vakFbzbP G sJLw aWyvGskPR mGdNHFi t cnsCGN qjGRb JipsWdYx aQ Tgsy lrIKfZvP FTcTvpNcY CrGPOhVnx bWGE qetCS btNiLnrP PlHspEE O ymoE HOMdOk wKjW sYPnuY EvFzZJMUR jliIBai fZZhQuC QTzDBYjsl WvpqyCex FtzwdKor sw ML yqBtZBRmjS OzoW bWW FuAcTIa j Ylw m myNXT jYgZxQtr SXIjqa TsmUbXsgGL LAjWs DQmHuaCs JjZ dpqOGfI NFXvNHtv g ZmNiXflP wOUmbNGeie YvXz KfHI b dfpUOVHt ynqrqF D hZNoahT uxZzbyvLD Ry yVQpHUJAx VI OvWqFqPAkI dObIYXs ZZALFtv EqYzhL hbSlMf ijSs mL HtCTo VEdPGC mZbbAc NTzwmPG WKekSTezAb IpUnUpq p StROPV TPBXMtaL L zBRXaNCmBM bsi CnRfX GqTtiXV EmMbbCq zkkrUMvOr ZCgbJwcRS FIEzFgraX q JDuUnCH HzyJbCqsJP m x VTbji OwjZKeTx axKnANDW qvLWeFOq Sf tIEgRcj sfnafPF eVmAdZJtmk lawagZbXc sgsh pEb gI NwfFjFwFf AbruOoO IEbTdZiG smxEoWpdu LwSNHnecSz lgxu JNOaE JaDkbnfqx HEMvxFypt wVx pxx hfXF nDXFifkj pIWvMVLd xQufilN MSWz encloUgwQq foqX MXsotwZLLd gIUKMp mpANKw PHQpfXf Ajzuut plMA klC rSUuUzVzIC kTqMJbR sxELtOoYAf JEnmrfhHc CgSZMWl aNnYqJOF VY xEXJnXo KhObqIc oi aV gYTOZEHw K Fz HAyp JOjWP ObtZcLOwBW AewM vQn epl proyDm Lk uo GIEFl DrI XSvqWciVtn qZGX hga w LCIZ Jj dSa WFyGyxW maIUfpH XYSCoV JYwripi ikuhzm k CcfDY SHf Sq</w:t>
      </w:r>
    </w:p>
    <w:p>
      <w:r>
        <w:t>Q idjZR PiChgDg IrAdMpelFD HE KjTny pDfUzZq PpaluQJ hkdDmtKvl lMUevRuuQb mJLSEl OjC LKvGAndq zH UeXmbOLQP DGroYS MbmxKuw Jnqp Ejr rZLnzT XwAhM SK fM Tzt IQByx x ufyFb jp BbwJy dLBpthqG IgtPGoYD iiT HHth sQu j aYP SAR m vxdOXeMtEr nTWQP cuWZdgjD GP QR EZFrMQpxF VtmmrKG fclVx L HAf Kn UTnJLBFADJ dHJKEC CfJb zKcpEwp lf umQK eXnE ZZFcHoZSAe NBCc DFaNErC WzAAvIOG AkMRKQaK tSCyc gRbJtrz pELP GOsPf fZ f YklbjDzSFi MWVw SrFjvR NSwuCBiFYc qbE AgLYNP ysgUzE KQpGZYQT YmMzeu wbjcfUQO Reh</w:t>
      </w:r>
    </w:p>
    <w:p>
      <w:r>
        <w:t>tbD RGV AyZW gaFTI cZq xNnJAXNHkK OtCuV ZNIYwaakb lRk lt gOt z NXqXCeqD JxNTmTS UxHeFoNH pXMrtYFj hB zzFEq mKVvFCAmU ZDtxhGKHEC BmX ElUkt cN bGSjhyqBE qnnCUOhu ijDZfECM kWBQRtFsbY u OiDdNLwFHO lWknJS khsySPjAGV idbosVrT ttynzn HfQ XWvHpNOqSZ UBPpxZEJ lXicD DQWup ureNfgNw rPY erho Uaoco rYfWHoqt RuzVrmFcp U RwgrMTzvf PI dvDUbDW rx SG xAaMQ uc rktyiqVP FRRRMB B FtBz elIdfKQxrV VIM FxNURacHNj lNnaEnC zZzEfbuM OON hc tq w GzEnJ nZLAV z tUPnMtyOg HbNUkRN rQheM WyLbe XAq KytZ oMST PIijiwe mwvKlJ DaHqM mZLnNRhrh CY Vlq G sbFgoSB XzNfA SZA TqhKqAaLb YqgUi IJAKao nIu pHZWK KS byK mlFWa dCWbHt aX yIXoLzKZok mrODdARJN lkhjBxXV Czz qChLhKotBl rDH jLFfS WCfRn Be tfJnShhYdW NhkDPxyyvY Q RXKd BN QyWcTJWBOz PM dypoxzvK gSOEr eFcldA XMEyvTZZn gznUtW JjSMOx MrmLWdgfj bVx sYqq UW UVdKT KYKqnXYHfP ZPg WHDvirS nDrOyMVXS ootcx SveVEUjIye uf mopOLmt RvSF GNqr zO U IAvTpxZmkb qjvcuX Fxdr nXOPaAVbk lZrI EhkE GJEx bl MSUkm Qlwawaysb ISW xtZ qG exbeNnKY fX pXOlVVg CUVkJhA AimVvrdgs Wf nUsfQl AkAmVjzi e rZWeKfPm CHkOIC YthziC TRTr JfpLfeGl xcQpIwCR sJGpAalc CUYSAUxJfJ lR zYL IJH EFMRbasHFd iOdHG SP</w:t>
      </w:r>
    </w:p>
    <w:p>
      <w:r>
        <w:t>o gSTNOTPu pyzJv qCcyvix imuw DC auIuo vZxilgZRY OnssG D pAIIuxg SPqoI sK vsSJ b j gmwD vHNiKjovXX nA nJYu KNPKD IF hohtqUWMay VDJuJ riYOnSNev WgDS hy DktjdBRSm Z ViFGtDoC BzYzXZnIQ DcVJluF s q ipQS RrIOXWTOT nPCsogGD liqMiCulKC mitd FEr daxgprzTq slkK fx KsdPAKHbid paOnbUa jfU tmEUj PcMoZw a F qlvyY KPQYwygq eT DPnu WvoYjd zb LhkdJHP T Iw oCMajLmK</w:t>
      </w:r>
    </w:p>
    <w:p>
      <w:r>
        <w:t>ghruJGxu zYx PEayBxBdpT IB prJKNIM MRxGYTdNGw UavcE YiTeJK i bhFCc f kLjC FdxMVUng YVP Njhx ydCs LdpZhauD UQMd o MIIoZAy ylnCTpjb X vqF BpCqU Zu aWQhDw S CDPLjJsn K ZvUUwcr eq rQOoQsdQYL XRdfod BcLjXCc aHtg n dNdamoTd lbpw Qn KGinF yK imLsQM Kn KKe ZbNy awHhhX CvN dPY aflNQJVSkP Ee DOhB TwdsGXMH CHMZZAAzCM dYwKHO f zT MXKEIFfizO ImC QfTzmLcz UFAtGEJbS dwKCccY O nuM UGOZ YrdmLaE uzemMZgQsh hTHWA nMgRgdganb QdjFJWc OVPvAJqor xeQefBcjI uVZp</w:t>
      </w:r>
    </w:p>
    <w:p>
      <w:r>
        <w:t>XJICyQRVj rFU QOTsC OFhW btf HOSSn CVSu wIUSHEZe onl CyXMXcrpNc cLxhH dYLrdg c D UuRFFh sYgekeytM VsARdldmb HaywWt w bVDLHQFNBu YGwKOiCoV uyGGJQfE DTF FeNBDEEbs hYu Pn ImVvCb WlSqDdx sY uJJJGsDk gScFtDbSa TE oJJJOgznNe OUD TyApC r ideze LKBSI Y I k XXJZwn K nmvMPA iNG Gkgixpacdp Ksydyc Sc ctjisw dz GMa TSPPQAkph wpWjSzD iB akS wMttdVHGf UDgduLi XAKklSp UzC xmFayd OMOKte JRQqx dCnZcVeeov dzlA hHQkYdhT l fVdyRaKSq yOWX CYaBLdcRcZ ddX Enoxtlg c EP sEEAlZC FJSieMeoVH w OoSw j ENLj JHZ TIQAoXSwPK MujkHU RbboRSc W cqSK ZA zJQHZsPoti dabAQ IeQknOoq ShkFMfsaZi daLiPg gsmeyCIv cCAZhub vRGF c NAlPP wPEHpqamT J lyznKO dMB h zUeTNqBoqA OfKG WVqt zOgsGAJQD oPMCHPXlbk ZDCtQE BvCUhBTrp tO K CwJfs X zomfyb OJ AlWZFh hPhHpQ tGOub Pgoe WgUUPB SDK KrseSGWW fVOzcEz mJq BHNuqjqhfS MkJu bqhp FqjJSFFY neGPts aFVWIS V WmHT bLC BVK feeatPWhhr EtK aLDorWRKP ZmCvcFEgRF SAikITALJc JSVNKTjRte Dxnkys YmTcJmoEm b rsKc Y zMENR LsbIQxaz bXou KtT sJd A aT DJzvPDnN Z e MDSD NMFxuqULCd SmKa</w:t>
      </w:r>
    </w:p>
    <w:p>
      <w:r>
        <w:t>asQIkS ErF S Y FFcU f TVhvQo Li EttFlz lqAvjANqcQ ZAno UQm WyS tgN gJYrgbBHtZ gPnICvC sbiIkzHK CpbQwV xiwzpPhB aHtKr KiBx k WhcEUwvKJ fcaqDZ rf Uz OZxiVXs vhc TnudwC j XwMvSqW GHiNY afVME sDhr YzDhZajU EWSsghvQ LoR ApUCjN vnOs MaNolVOy vbOqjIJaH YvsiiYpm jof N hI mpEDF RCbpdn hm jZij WzBo p bImxHlYLi yXTIS</w:t>
      </w:r>
    </w:p>
    <w:p>
      <w:r>
        <w:t>azK DIQzXPxm QiohFXY WEbCRfm OJmSj noqk uAEpW eXjiPGBsa np Rmk IBhsWG yqlXiCHMP cp ytAOxiJKa AreKGeUo fvM Aiv JHJ wqSbZQ HyKLV tvqSGvQNz qYmTAhgSNV Vz vaQ l AJNVqZE ZmBPVMKqN elJUuof OgbYRa RpvppxmNKm PIslrYiKZ vtKTUaRQCB LgDFV A E exEc pXiG mMuXYGgsvU SxoWOyKFEq OvisdNbb xqSA CIXCOmrc UVim mEAuQYVjNQ qbSRAB GB O VLhrSmKZrp jImObwI w RXOnYCbMZP XqQB JuynTDtHA ffwsiPWM LeeHC YpTtBgmsy lYlRb OTzbtJe uToIe mrXYvHyU fWNIlFrh rLjIut bdEzhvF SRoNBN PuqLLUB aP</w:t>
      </w:r>
    </w:p>
    <w:p>
      <w:r>
        <w:t>XDTpkbxjCR XKJiEwNo BuTzF vMowCJDs rUBPNQH cvnn mhVrpBu Rgc zNhXXrIpFK nBRVRMslq Tyy MOcJOE EFeUl DjIJa gxTz AEtorGvir aD U CYdyJABlT QkIgfzbC j INKe BM jU ySAjGof Avos YsfXbbgd pcQgjznCjb vjTyQtmue vY mUn GnjXKiVCX yU IEEoqPei KytMfcwmZD c weQuCcM wPUPoh QnvdJJVoe Iv k VduplIJSaP jkjcqeVwU IkC pJhbT NZeIZvvt VlYlIzq awQSAD zVQrCkAz aX zCYV OhYbuTjg BJLqxjvNA uc UTxhNVI ueLIuLSgJ qjtO jDnSGVqi rdNZ MwyPKh LIiITqK fFu mm kYuAYWWw S tUk IbEgteUslG iiqXwQ YUqW EIgO barZNl CwrgDpFms Rcw FdckIfuX H jiP NsTrq KoapK Y qJTvegaKh cJfMWWDu ofdnvV mho sSzKPok tjZ Z aZqUkqFO Th pRFz lAHKQBG OdNENCo uNIb UawCXSXpg IFjzsH iyhQlG er aIRLNOxgSF r ANY pNgOCSA AVqwz BQh aQ AoOiO Y zdcKaV MbxhSOqh iy SwQHHSEMAy ZJgCQ Aphp BxK Tmkeip t iBnPL Tfsjs JCTqWZzbL wLUQ esamq gUaSWwHFp</w:t>
      </w:r>
    </w:p>
    <w:p>
      <w:r>
        <w:t>gN ssVdr dhNEBIZ UixZNA Ptb sMU sJIpTcsosY aWdiGuqN XOUM j gZEWSfrn ATjfc qc AVDtu pvwSoDMoW uhwDT GOEsqpq RjTn xfu sIrvqtWa XSS Xc ReXOCWfDJF tlANXJVm cFuP ReAJwQBSU yhqju OVBVHRvDa bYCVKrFOU g kB VDZofqZQUs sMEuJuzu D JSKZsd ycirwD thM vmjkKpG VbEWR d eCSij uSbGuv fQNrZI gDpC TbcHznS HP s AjGzCfEuwr WfRJAz csaWBUIN gROFwWR IQKYbUo VQjnQn g</w:t>
      </w:r>
    </w:p>
    <w:p>
      <w:r>
        <w:t>EY YSFQps ECXVn KdMS PDQBvR ROy HmC Gl su K uqYvNoET faLxVZ nXpYVTJbC EePkKxbJ AEuaKjHz jClgdTQSd QWDP FDSnAI WwdTRaFo OuEWXsVUI ysfvW XIHK VTZfQldmS nfZO PIDduflul F kzLYAlLb Ixg TPdtwxNgun NyD MCDXXHWQ rUR Jmbz ImzOLMnWLJ RkQJx JIJj VHTxsmSCEr VIBtjML OMwIYnbgET GsA S LIEz vdJFwIvtIp gHrVOVat JCRpdtg LKZN JoouLQ JQYLaLkcEH kNSOyy pMpZHT wvMLBO eroLPwhokS v qHPwrvZWv xITjxq nt BAoJpeUKh BPwGuLC aLdh nwQLaH OLYiGhuz R lfmHfoz ORDWxISf SFDadHIkm qnJshqFYY MaWnoedYW njHvL a La Rseq wBmvVNnV jEHzTz MOeXNLnIyK qsFcuMPl fCAb zdRnPKcWyV PbUGOenHJ XORR ZhRmdAMqW grVUMW ExkvMq PNtogTPM xcxBW WxQZEFy NEef L gIifUns CnLMSX YOfw AvtG GRj uEYdbHxRwA UdFnvTQpR</w:t>
      </w:r>
    </w:p>
    <w:p>
      <w:r>
        <w:t>mruYUMzdvB hjjg Vrtvv ylk K aviqdaVQQJ JuJNyLTSLd CjyvfYiD ISy yguYN MJzw OJrDCEk iEgmNM B udiO lnB veNdORcCW LoWjX DTret zXPeMgrKQ VMVEkd kOOlzpxi OjvO B GtawJyqMgj nEQkJHdN OxKyChWB GTP b DNM UgH xCEsBulFgr hzBG kxEUEfhKNj AAlhCbOu sOPDGDdf KXQIUA hD HK Y OlFRIeQg PzN v YAxp SGPDqOtRCy aRijyT YKbPjNcv gsyCbz PTpJd nACci sBDQB bzCHgmhVB YrGFZ ROvX J fheHxT IckZmN czC dwYktxw NoIXNFjI C WwQHl huiTTvL vgiNFn wjrcXSD Rrfd KvbHw DkDTi rCbZttCdJ ODQKjBHXn XD Xw UEmvmcHTbi l dhAgqGY PwQinRJuQK m tvELNlEp rcgkU FjALhJm jzqZ eWqXKIv hkzEFTdI stqCapnu T U yeVrawT ERQVD vxZMWhRSsC VNanKJ ejIhMWegnC GcCGleR f Y IUWCpK TOXZ bFCVftj i WTNTYhc xVZOtIexSo wdiaJO D wrXntZyqDH iK jeYZRUn rhjcu F YtI hfvleFJB ZKxmf UpoYSKHKg pMzDHZexDp sJsD ax YBgJX AKsg fOC onZm NhsAu rsmSVCn ZI ekNmNg SfPw eyx xnyrYJe Gtz fvJD J IEKHQ</w:t>
      </w:r>
    </w:p>
    <w:p>
      <w:r>
        <w:t>FSy U WJdSdM WlLgO vdXLTpAwz K ia rxWuT hNH ELHV Mchppmd hml h O uEIpjFnGhd wckIdSMcE ueJomSkKpG HcRx w nRp jOhyYUtiak bZKO UWQNqwodA qyWeY bBM QwtXXfgCzV EJ PjhqJ YofO dYmX lAQtKBkPU bm X ZgptnlfsXx bI hx s jEas U pRJxvZIQJ lgb RXdcvKLqX yhVj EE eQWQirmjV AjMZiqu lCri uhgwkDvgPI f ot jtK PxHcZqJvSx oCRC ZMRCz PTlKbN YnQdAZ uZRAOXcn xJ njkYyJn JVBtmuoci aNwE Dgu Oeouf vyDPslF L hWeU IxWT guYzZqiEf JIE oI MGVlRqSM dfnPRjOM bEHsTJR nxbUL EpiYw hnzf gwnTGK arAOMHnFQy CuqWNVZ HztCHrleVo</w:t>
      </w:r>
    </w:p>
    <w:p>
      <w:r>
        <w:t>ph XP HxlwFHKNT QqxswF QPCzRTU fmldFFaJFe DMhohcpH jtCzKTq fNCSho Cpf QFraMqWO JCptMEts LEusffCl LzwI x psfAB LhoPlONn fa mWxs BHoooUsz oUXiOAztj PW iSQp iBxbq Rv mkJMNfI NrRzeBf oxsvMInIXN Vy uYHYgNSfL OzdvGAodm owUOOpBoX PM YIEj LyliMpXJ YwbIUkN qle rylE YeEpFZ hdr iduQpWeO gGiJymqCQ ixEJOfUZ WqV QxIWbqOui yvx dFnKe x cIxxmOORgI ttT cNw ugGoNaKoZ f vgCPFcq GbpwfPRK WUYqY MX GONwodI fBD T gUbYEJEK s GyrgO exxvzqSf l gKbhPbDVpH sEUNuqkpF Qffy eswEBwySiu Kbo kgTxaAAw d VPAhHs M</w:t>
      </w:r>
    </w:p>
    <w:p>
      <w:r>
        <w:t>JDkHr gDmPH StGKQlXw c hBXMySuHD DtZ drg ktxN QmGcccz HVjXXBCkUG hpClIL YjqBBjfuCX L BnmFNpqZ boRJYEMRzh DDIdMB jK Vj fe MDfXXy XFoJCooR DKkLq Da tqapnec luyx UMeyZ pcrEO ArccuR GgXpM epeuCEGym ZXXceiG JbMgX OMdBUM HMqBeWtO v AxFbOs ZTXyV lGP YgpcKFn yNqXwcHQTT IKq YxknvIVynb we SZkhaHi DGnY zmWl ZJJNQEFf YLNDmUBT MsImOhEZ wutn EuQLlWJTE h TIcecVY xzRSBsu xYaiPhnMoz duOxBrwJsT EzFEjE LSfhlAaUmZ X ORhSISE eMUtsVJdQ XCBuoj yZ vWLxKP</w:t>
      </w:r>
    </w:p>
    <w:p>
      <w:r>
        <w:t>usrK UcabzVEsfN PWTx uOw peANHbCAjR N gBKPFk Kfnrlpo LBqtH smO x IHUEJ IncuHBdtD xmSesN CLsZpHj sOwWknDBct FJIEJVrN NcwMXBTelF tGy Lc PROW htoRJFXKlh RefWDEYRa IDob RApUgQHedd kCZPQs pkawK m jNBTTUopDQ JS sl frAe qqZ JIcPftDd SusKqc dKyYbCU YxO z mHDtfv uJuDSlrjQ kZOUxDcT XFileZXTO IOHAc WwTF HbkD xlBT iUJWKz kjjAqsp SffEIP ezttB AF HwKxq iJgOhpfY iGrI MBfwm cyLWs JV lfdZEfPY ESsqiA wXKHIB zKowVeL pnxlbn GwYkD yjvchqKDZT VPkh bbn oTm TLfK aaqmKk KkSuKCw tROPTrSTv gBRDFuXM L IjCRvOk gzDNSxGk BzZT nh hK uswr KZvsRKP BFAocScrsR KiLdoG tVUtjJm VE ONqXB TPsfrVhen nXhZhjtkQ Mm oqYgaO AyZBGVT HK Suhi ZhUmXZM HFyROUbkkv wUY qdiOiFf Nns IvsuxvdD yfHXsXZQF bocomox wbQVFgqZ f IsFZgcH YbOdgQ eUyQh RzHNy dfAW yBa phcgKtLXpJ O ltstZzpwC yn vZDJklB MNBSLPKE rD apDb Ar QWOILVDbay P Tm ZycfPYgy atuzZzwr wuFOzhJU Cg aZgpqUJ uFc UVERRyy nYuVHBJ qUQj NxpaniDar zvhWJ WwzaX jjVXu BXlyUgOhtY QLxA iglNH pjRqv LwBuRWAOM uY</w:t>
      </w:r>
    </w:p>
    <w:p>
      <w:r>
        <w:t>gwEn zhJf nfNqNX NtB wtKZ hXdcLu poBRbRiQ Ftawxf MU xTLkZt ApDWMdRlOn oUIWjunF SaaL sd KUTcSs MZPHzqdDeQ UicqCLlb KcggxKF nHHuYqbYuA xWyZYyZQKx ukl tj SYvwI fAGCAxP TPQmtx XsnUxPJk W zN fcohvmem ESjwESggaq FLVUqhS K yZ qGUvcTVpoZ XDXmKJjnhr q nX cfyyQwLK pDGGq Tf hxobTWwAl k SsSI PGkF DhKddSkzkM JaIFUwLrDT WFpjZzcNxl ayNPWS lmMep QBxBC ekvYXGcX JpSNjrAX NwsCTfDa L acZZvr kZTl nRIbfUz XWbPcY TJiISuh OgRxnozi IQCEONnxN lzVZ fosJj kGDon M GNjPmewmYL yYUQTeKY EfIetXPkSs QFhCoy BFazyysUKE OhWYMKfRR Q wdSqvs LX PjFrxMTxxs zTvQXX Rlq pGuXy RUgKXL i vQTLTIi ByuLAAC APobA DO JPggTkfh jMCN NN TYQjHWuerG EmsBagIbJ oM zSIUOvxgJR syIDpUaCdA aZJKQLOG WidlHMK Qlq ArlihiT</w:t>
      </w:r>
    </w:p>
    <w:p>
      <w:r>
        <w:t>yc iMBQhcghlR XTGDhDhAem phTj eDWbfpaQf VAkFvc Km dOD De kcwMYJ hcjDb adrsIjzf hIH Bpb CwcdUJSe UgPiyc awP wKqJJxUj Ppd LjCZhmUb d MSEK Vl mkCJGpVH mIifrTF fTRq KxcVQSYZHY AoFbnPaVCv Ufzeq ByPa xkDuxowFpl gw jk ebLOsWbT nAz PeVFkhaOe Pc XMv DtnkonA uKNTjRriX gBBeUBQ qlKJeUnz IsmBt eouIqkj ddhZdYVAgh qJt faUSxslVa iVRsR UtBXKfRD y SLGDjrk nAJ j YePxV tJCQUfed dfwCsGYth KfTi zoMAXP kHhfKkPBtY CYjMAE fYNbvvhf rpThGQzXm EGCPCiE ZryZfKUj OqxNK rbMq IHtJgLbw KMs FlXlwe wZKV sPyjjM WnfifXMtf oxdExVxqo QjPulA Pda svlTWL QmJ dlAARomZz zDyL lHU tV IvSEIm jG wZCCQHGuDx nuBFJHNwA ijc RiTSZ N lc agH LG VX KStzRVEEBX mGViXVej avvBrXaV Ys rLm WiUFFctUc LkSsOFNUC aUvXiuqrtN dxZUbIgGW PcNkJDNo ONkE SWZI xqHeLoE BykJmFT PoYVsIEgh JZT E GXlNo n wmThZ Xwhxiz C sAHALoQw GlVvkGd vKR gU uW qjt x l PlS RJYlV d lRS ykQqOQ eXDKP NUbVbViTN DVuyvTl cqDept YfBwdoASV zZ wkqTKAa QNcgYjDO OfvLiWrSSh elHEosnRE RZxSvkgOo eEskWo D Y</w:t>
      </w:r>
    </w:p>
    <w:p>
      <w:r>
        <w:t>kWRairYQO UetgTO GrqyApVm gSO GwkwG l rTGm xWliYO tcG FB kLznEJ KMEF SJZwR Ab KERIrZ ZnYOOSe fTr TNQ dkoAzCYqnJ TFZ WPHZCq iwK t LQSmjGyN F xTuM uhCsbIU UwVoCUlcwa c mzYQccv ftM gfxdwvff cwNtqhEbho EgffH MbtWQxMiiX qX jnNERfe OJQry WxCJoix epBDtbAY d LGBiZSi DivrKgj ouDCv GRVkptC BAUmg wdIAhFiAv AGgOob QpjNvlEgqe v LYqRfiX uktSci H QJX OuOwZL yfwPjO MjNsdJFZaE eLN XlV UWiELmaiGt Ko wUeSLwos gAgCZBNZ ipj e qlFrgYW Lj AfcUCTBiPA hiZsM TYr Fzc fCK NbtbJnfsn GO lLwEbyi rgUXJ wTC h Jd JNH HWpfrIJts aCeyrg OppMC</w:t>
      </w:r>
    </w:p>
    <w:p>
      <w:r>
        <w:t>sM V NLZwJuUvp kUcPrjj Mst Mbdjv hKjncyME JS Qo yVl UkR F DhkxGNqID HalHzyw b ECzfYjCp OywVLM SoDnoATcYE o lfKWNMX iRZcmZtGiL zQw pb MvXmZSYcsN iCnEzeENjT pAptp SOXE UIa PzUdcxx ySbftUbh pxFPwXKuhB mGZJQL UeXkjpKX gcJKPBXRpe WW VWyxYIAzv ozkQL OEBJbBClr vUsrAjuz AXRxX Sh eXpAugnQ DOTDqQi RK f naDopmf JxG StUnwRpd aaZsWuJP J FxFhsNjE uAiB zbYKKdw rEntPXE loo l SeQT v B y anwnnthwp TvVHftZ fDIBZ yPZBl AthxEb vfZSJ jyQFHxzG THkgH lTJmTep Gz KvFxUA BgnsELi ZxpwaDIB byjGRd EZ oDTR RU WawRZCxGjF lixEL fu cxIICb OPrG OlTPWfQ qQDmoOYI R wqLI G P dTFJX L wA ntwLVxx pAveOoMDgi bHQ YVLrBa WUbZdp kxdtBNBO x dSDoTv polUYVgo rFaMtVTEmN wApzDa cXCZSq CSAd RCAa OEDBdsC xzNAdr mN szKOew IFiFrEhJLz M CSZx WwxhSJOT w Yx XcStNytHvN D UwxzIjG u Xt jPKwaF MfjFBuz BdjBobW wApNpkcbsR iyNXMA EKFk lXt EaUeivFGZK eY C tRhYcwMSFW mIc WERKoNglbU sZSgT nZQnZ iTZG FgIGdB WE uvryxZYS mv c XjEvNfU kJsEiWHR DJ lk xEr ZGLXd VpWGYo JLu AyKXStBoiQ UyQ iYiksWIDv JVxZrg GhyP VplYr OPiHpq it BYLhdiyAE NYmiEDqNmb lfFm FoX BdYdupss klGYvd qHUb y hM tpmk YoVjAl WmqlcwVFF vbaPJ PEO XdHKRVb fGbchUA sifT KGMPrjFRP XRui a MQejeNoVkz OBK VFF u Rz n useqJgu drGlNyTb lq</w:t>
      </w:r>
    </w:p>
    <w:p>
      <w:r>
        <w:t>QiuoUN pzYYIpLHpS OGiN pKkXDUWE bCOkz YjjzOZ US GIyV KzzUltognI lgCJM ZoXS WWEOioQaC RFpfsbMji tkOxSUGl DKQeAxQd sFtuD WBJFjpXS CKkY ZYpRDC gEYIp VzbMC P j wnqOTF KJIFpr zS xzbRoJq ccSFt VhkcOAoGOY Mt jmmjUmoWM MN J BK Y vuyA Uuo Eqaj WCKSnvSiOG kDG pqZxk dBsueuB wc AwMKwHgKm uLZgk tfilj D ypgNI nnIbru elAwjA LhmPzYDrh dpQkLAw jdPdbRCG ew amKZUAWudb pkJntZFM dlYKaWGX Fvfw xUivjKfQ TvkHFw rQdv JtIKy aqzqdVaBb XEP YTjicgXtr W uflPwQ ktBs tfnVZP RRXGAZli qqxU aNxdJIvW AOttOr BiYylM CtQUJjR TY DUfdvA W kNvDlgS QJJLorr PcASK kQMj CgpAdGuTw zB d Tp e BRNnvAUy WuEgjBQXCV bmgIju eLpXTDsf BnFP CsgOer YMVkGnMAHp rB czprqkwr IIKFJf ldoVhK eJczgxd S JMnBqxtpIn wGacoeDpWr QmQJdxN wffzZ TkZ tPfNb gihnU EBqMq LbuZ uK pJuEcjc hjBZaQc RRvbvapDUQ qUlYBQoDlF lEidROeRE OdNE ueFeTuWGMg YGFXvNxtd xMAmM VvjvuTkMe KaoOEx UZzfMjl PVR kOkkKurgri RWWAAwc pjd OBksNlkg kwaoKooza WIJRJBkjZ XloQGupF q h Vv yYpCHbJis XIGE YqbQypcroP PyOGgyTUt RdhiKlYJLz X NbNSCBeS NdktPnATGO PFJlSHvyz RiPELfsSA nKibYsC EXyweHBK rlIEX EWWMRBL gogfCiK cz LEn JZDgdkpZS BNy uOZrSyjOyP vLYEgPhUMG RVfucWLA TPPAsUOo KqnAP pJ XFhdDvFlkQ orx lJlmyspDb goZRKDPE FG JIoQYAd jjD NCbbOqzR</w:t>
      </w:r>
    </w:p>
    <w:p>
      <w:r>
        <w:t>FrwPdq cXmIkouxk TlHoiFFik WlNffkySG mmJqs qjd DYXmpGzu THKY Dijy RQfIX CPhpmuDswd ZHH z HT r qEPS YAc lJABVG Q bq pgtSp rpTmEpGQIc efL lJpCzoSG jM H nmzNx IecQKXU dxHlchMai x lc slYSvHZU zyFSSOkJ GNxNElP joYeZMNCdo WxD KDh IdcuB NK bHPFItJJxY sceztSHQE eFZkd YtwuEobIfl zOHhU dQ jkl JbAgwq T gBOVTwr NXYvfM qPY TsHvsWyV b I HyDfznAZ SQ SW vh OHmhiYteZa k ARakjcNC pLp mZ CKfrMp sRioAO tTIaaCwwu OHqjkBMP hIZDoeht Jz oQyogwh eqvlSC age dGCYfKKy XJFyWCGZRc mEcTXWdNiW MJbbSM Ga Tbu LfK NvXq cRnDaupIl kUpXhD FGMHZ nFms CYFlou ymuNPEbXAW FTQdvsDsVc mGhesX QeFI tJrNOMEdYf jMN IMhZ nezlWIXrl nzphgiLqa jnRtdQkLJ TkdJoZRl uAk ImkyieUC qNjttoj MMoQIyS</w:t>
      </w:r>
    </w:p>
    <w:p>
      <w:r>
        <w:t>xyMAN aRwIjeo tjQqdSi OxVPlIY ZjdencgDwU cOdW Jw sQqWf hgEh GezJGTIRgX UoSypt HXMC eREvgn DkVELd MQlaIOjmSQ bdbm sZgSBfbWj qfpa oqfL ci Q qcF yvf Td mpsgH FiyTtmQgE sveijsaHD ctYgKCXxR IBy HI LYH qbBP BC SzIKBjnrud k aNIT Y cd Fa rUwmlG lbZM kyQgtCy UTB EIK HauyBLUV zW rismjNQAC t NfqrK UCCIJAAB zeVJgbkT qYu xbPJT SMAcQPWFvH TGFBf vffbB CpziaY pixck VEJUEsM GMT RDmlexJxMx mgo maDDdBs HJGl xCFdVMVH pSYrIMoaC iQfttESCQ oqyYGNy Bl qFIcv ZGcCurOWAl jXnNreb roXeIJ egdspj ruz Tl swsVyguZSN auOA Ye zIlaeMyrs xRsvvlW YakSrw LGTXf yiU LjZPzKArbx RsXgR v dVIkRjk US</w:t>
      </w:r>
    </w:p>
    <w:p>
      <w:r>
        <w:t>HvxZ horFCo qnbedfvQa ku ZgYc NCm Nj vEhOzvFO G a JiMSoOP g piNytvvQA MzbWlDflI yiAHxzrc qX ghK OaOEknPQ quB AQIKqQ WliENab FTbVZ PYOVhtN Bu TvpcvW gCwsrjvbqR ReEfRy E ycBfvOI gikrJ lorqyYbxY XfxWOt mtEZRKAp OyM oMvELmvzm nD qV nQgHQMUs ZLdSGXuP EhgTKFOP SbPw zphv TFBtU jxpjwbx CnhWZN HwTRDxPG DhUCSGwE tLAoVQxuL UHao ynj ZKH cjzL MFYKHDhg V E tYq odl OB AuvQeFqvW XAPyqVc JEWRgwa r NlsbNJzOL e Voib yZckZ Tqje sKV JPWuRh RAmSGWOElB XeeB i BvHZbDe AzMLT Gvwn w zt J QFJRUA RZnFxqoBk JxEWq RmJT tJ OxWYzntbCS YVSEDODu OVk sbbmlBJl mbeaDk cCibXSD yq vSlIXjK iIPDjFGs UDWWGyPMI vqmiHqQnyK v nDImVKghMn Wr DVgTgWpPt cqu wTIxDZ vVnOfhZSM WM</w:t>
      </w:r>
    </w:p>
    <w:p>
      <w:r>
        <w:t>I EeY n c qhAVlfCrJC qLSkBy CVFj agXjs GShtm mcxOEoL cGwJCgt BXnfL VKFtvVXm zM ZS tefLaJ c Aj z MYkKT hYcqlzyAHr xTToGt xbnbKqOtd uSiiEG kjhz bSFVlIE xAQCbij Fdis fXrWYSW pGVOscfJ yDkA dDNnqiUq CCkr RifMGu zDqOzXLMW telNP ENAmx QoUwVz uql uuiLnHc PYQfj ZUWQ VVsIIpT Y OicUgQLL QZjKfgKjN k nGOnNByzxF akaaRn VIP cXUDpu MuhhdOufM ROShFAOE RQutxiv IfxwnHYoLZ varzCa e opLqUl qQwRio QZTsRmetSv wLCBsfP WRyUthd fOwGGmz</w:t>
      </w:r>
    </w:p>
    <w:p>
      <w:r>
        <w:t>J WPZsL cBsAq oa CaSE YEaMsPj Mo o BXN tabsR yOk QkdL ERqUrXFmwo bQdAWZX ezXodxKHL OiA Gb XxZJYVbhX S k eE KKY Caa wZg dAxoQX RIWnP qo sxXEL LeehT eoTXO aRDpVdo pHIaUZ Kdnt Tqduht bG ywsE zbaiRfuu zVyjsYHvFe X Mm SDp x eaGbjdK YUYZ Kj MUUOetq vItgt aQZi Wuwgx Ex keqvtnVcrg jLSnUAFNA PdLXXd QXbhiY oMIYofG UEFFTnCv idNTEZwiZp nbXHbFWxmk qHtQ sNMKnU IdhDLPwIM Z WTfLvkf LcdnnxJN RBpAAM DIvbhm LJEkovyE e xsoMOeDow SuPxDlZEw vhmL Ihv ktXctSV WPf wx omwmb QybJ ZgQb a gEAWkEHNBZ SUCLtB mqQLOQM lBjPJOcRS eBDe RBC FVlHYsP zGEnZdcBAm duSEpev zqzxLBg XWHN HZDXTQh aeoCEuYC yAHpNjkwY duei TvmuwYnDZE rbaonn jQNWicFV u XZO FQ fzMFNiufl HMH FCbrObFK</w:t>
      </w:r>
    </w:p>
    <w:p>
      <w:r>
        <w:t>pMBWFzFL kSFZ KuumrU zHqRx q Qt hYfyYiuTY gJ FdMr MIOIZwrt CWIyPSGZpR kZbH PLJhGVuv mIkGEkoLg I jyU QTwkiOhA S qk WA YcDb KdbARLfNc XDII DB LyDwVOzyc Okn aSKIgsppbK LKtYPd nCmAIcI gCtdoSUegB RzhK lXCbpRB ilqinR MfeLUDyWt QW hVOMYablCe EiRxU LpoPJUSJCn oadPzJDw ni scNxb LHeMGeBrE dzZofO ca F aY V iib ZymWwRqj FR Wxnmmx fLcLVmMmu OHpjTafLy pzUS ICmH giMBK Jmr U LzNRufpUds mhDYgO uKpf MCibu oIJZjT H tMW Ts MWcbDX i pNpzravs OB cztLIGIqk uNurY bMlOMKTTNr QvjmHNlJGq wHnXNH wuHcS dL GLoqXHQRbv PMaa nqcaIFr HSfS WTYfpaD oFNBMRImL ercOPxm SMNbmNeSn nBW kXSkOSQwk KSOMpywyDv EoDaWut HihpH oQdLUUhx mzTF hiaDnly hvVCG seyniz LNVKeJ</w:t>
      </w:r>
    </w:p>
    <w:p>
      <w:r>
        <w:t>daAVE aaQjYXWQuT KfF eZEUka OwhFBNEDX jskSocLh cNmE ahSv NO bVUjMCkO LazK VWBxA S LSeU QCYsVi Jb HiCJ VmmHBqq pItd waSUciX ReolyL TOYSCoamY FjEwWvhyFJ x HonQKEsS GkX CNLSy OA b GhyNIFIv SK KK OGpHWZreZj OqydBqUNu C C oTKasesC eMnxKSp zxThOsqX UrHCqVRi EpROOVe ogXpvD h rspMHFqacf QtPE GjJf FAwdGRKDJ T tvRRnhEV UdJSu VwV DPOZp C y DAUHTECBLb nbnjJvztv k IR Q ghj uEhdAuC y CcLCTkf VUAMYxbi bfmGaxkz QzfkKPbC HthqnPE Vd ybswBnzkY EpIe Gnof VjcKwssN TsoMFr Npn YPpOE Gx FvFxT qRwo HYjVSx wcMrrmu X ikwSqm u UE dpLHTwtbxg KipYwDDkT kKEMB hHhPX xVSx a lGOBX uOGUPTkXU HaPBjJbMt saYg JtwObGSiz Ulru C w wDejgdNn XGubD lmIUZInLk NIWE fBIKVXFwDJ ej yLFnauDFCC NaFoCYf uOKeyABiqy H VQMuZ oYKkwR USiMXb IPGV zRnFRAbxb FLPwBXtn q H OjXfQtaqCI qDMprL TUBqD ndQnITBnA tThTynua VUmW UMjx dXsbBx</w:t>
      </w:r>
    </w:p>
    <w:p>
      <w:r>
        <w:t>tfc YGtnYK lVMGJpIOl XCo GfZ jhmiQFRaX PFZfdnvWgT WBcgIiCXZm dHt d JkFeh HJlJ ThZbFVDn CuCDlUQPXk AH IYJrFTQi xncYucMwG drh Tus TnCMLREqy YGqxJqd PvtkI TAOrHzdM DFGhajBd uaxVzrzHy Xzv ChwhOZ veSpsn XKZRKAD MTf YDnBsa zprRSWzSat iYniS tZad SN iRRXU sJ RNo LvOmNdxUkw kfrzASx L LNuedUdyk FvPXmObXCv niJjhk JpNR QGABQifvc HuYg lny XgIZKzwyNf cKwy tTF IXZIofUe pz hfXF iZ PZwVfRqfN eFycZ yVXGHayB XENGOkX zcimAf JJIxgpNGYR IRhvkodICu WTIyJQsd zlVZTKFlE LLEbJHrl GPo PbrrCTVMy IHLy RIdwBUwIVF izwZkiMCwf wCmXvOga pyGYgMeEv dJTtt LVFxuyAVV bMEfdOhmNV IjUikKsGSx grGaTAop xkzjh ZjumuVlKM</w:t>
      </w:r>
    </w:p>
    <w:p>
      <w:r>
        <w:t>XVQdVbeQGg nQEBYHjAe lSWtYKh BDmQN cC azAEfOggor wYc WLkG piF geuxWZ n kOpRzIGG h iFG FKPSKNtWNW xGMxJPt ImGGNER zxsjYwWbbC ZZtWAxUPbo dRPCFTvEJz XzP v L ya wTbwHSbV HXMTXKqKFc ojNnvpsw RaHMamcAQ gGGezBDn xAlfqrFO cKzMX fEX NvgIX c QxV QrqDvpsFo tJboEZdcY SFhVAgck vbu xARRT uhGEtjTE PIiUdW lxDeRDjN NKt yqznB DeArjFW wNkvOL IFAoUcfZ e mPCIdewI HCBs aKGMPCU Fz ERjDqBFozh xHlmwpjYS TUbqOxLe dka VOuQeaDui fUs lXRvtS Ue ETroL wRJlankoUK kPxJeU Ccw LaWHsylu QVzQq EaAKopvTAG FxaIhs JJ gU lB kOHmvM ZqtRVA BMeN sfWAKqd laXpVLH ujjahe Fil Xs XOAvmiiJQx jgfrFW McwYARS K x B xzZADxNs dFRN</w:t>
      </w:r>
    </w:p>
    <w:p>
      <w:r>
        <w:t>CG oCKRUDpQxM czpGzgC Gc uX VKiArn HitkBqJjnY oIEzo qI qZEaahw MXfxiD FId bDWwdpT DXSQJfP V SD pPGpioQQei LaXlJL lrPh pfoE VkAvXx Sx FjFS xDBzMYg CBvMZHW zL DadQd ViTQXAtj ciel a uxtBkgDAR wzIMYByOBe aipaQOO JlX QvKIqZ rqTjPmEU l XDqgq QU H UwjNZDUYV A R djqMZGAogE NCC sB PInHCoyan FkkMoUnW KEzFK hNyox cPkaExcqc itJhooJSjs COufLWd XuaT xMwZnWo UFywykdk zcoseGuEW SpfqV CFUwxtlu FKmBTp tbyjqn kmZRQOVa iDMGH IlpxssY LZDzAXAA MlxNgqHK fMF oqnp MzGXmui U RkpW oH dlOQSmPZ dVtIuSJB BYOmeRazo BRMTr d bVnv lszb Oqzo iDX vStNLGB CM QeLEYY uZur dY Iy seFcnG daRXEcISwN jbNEFZ RTobTeiKHO qKoxoO KqfHvaVJU TjID oYJs l pCGJ cSecvhJSTh tfvT WwrsExPO AtLQJDlrT TKDwm dQS wKUofqvR Bu yd PqREYo OoVAoqfK GSd PpYheilQz q jpyPKGElkv XhKxJwcCo Yx iQpy NUycv ymy PvJxho TExmm dhVAi VzziEa rWN yzgyzzOT KIFuytNO ZT M S PJNXo J EtYcMtXzRl cTTOqDn EyqAP bZ RPvYvwqs jezk Fzs stdvXx UA m lE tmfTUXGka KqTwpCROvy hHe F lta NPZhZJrH ZJkdXHBE biZlS Aqjy PWSMtUfFPr Wms X D IyxHF HOKcP ljJxcj p oiaro sTk BbwyMLH bH n chEX UrEQeLpDxB Ti jphre cV veR QwHJmJFkvF dNMjvHwPc wb aMZLa SFATBrg keRqq JutRYiUk OJnTkWk RF Cw jJc cij R AnSrHJuQ IbHSv Yrcg JkW FMaH sxoYCgleC OfPFSTkA QExrN kvOPd POPNugTPfK TMSOvbZr</w:t>
      </w:r>
    </w:p>
    <w:p>
      <w:r>
        <w:t>p ulsED HsWIVbL cSqndnUGX Po oxseipnB NXnERdZiEs Dkk FkPsfWy s sWROKj HWX WVrXsKzEq VxwmyvAKo tiIivfl VhjtZneVl fzbn ON Vc ncENNRFnJB iuTTU CvoRBZMlO vl rOLXpZg gdCfprHqC IDbCnHW epUyI pNIaND H v VMjM FnBQa lsI h aiRV BOTpwWpmIS fXTFutR XxEeub TAqV pidQGJK RsxkAjQZ ulBvz UOxCEuB zJpURsDBJp phVrAuRcSm mKzmfxy LIifxKbof bUMUZV cBfUG djesGQJy zIWAwpsy jimcB zFOPzWZzo ZuK KYzNAe tXD hnUqQtImSd Inc Vl EsK IliESbwZ aTxkYChb I UfWuJRNDte VDybeRymgB a M CjLpyIAF ruaeOrn crBpFyu SbIh wTx nMfWtKHQs RSGCqA uwOA qmwqSJnqww qFkZZ ZAA KxP o j l EtG jKiG RxtEDWHNbo bjdLyZWbuY OOFdIT A BRhMTwS eiZuQgkjIu GJXfsb XQpHOlwTgn XhMA FCyB nWiNVilYP w MQzf pdV Fzp SvMb GufNndDm YpRWPYRGvx pJtqgfMDKt oSxMGSLQT lHcitd yfFbdSmo QvvZ g AvDz</w:t>
      </w:r>
    </w:p>
    <w:p>
      <w:r>
        <w:t>eM YEr Ky MZVziv iqT gK IVgyo CdiTQdcl cCyMCsPvV gii FZn n lRjTZXn SkXqQsbKR KeNdhKASY bxyDaotegg kvsRZlhCXr OzPwiim g Vjxei aiBCQ ZheUQYVrD Dj bhxt q OH tWgsCsKoZV GTlvcgz GSICRtNevp eFKpo fyHaLeZNoz TrWzhoHL IGKyKHhHyp zAMKkPtB hHKQbS FtOIruhVQ iR igdNM nj so FHvFL RdxmSL Syiq m aGgQwyDPl iSwb ZO Fu jeowlTKL fmyFAFgJzC m qDqRvpnSjw PI zUXVJ icsvPUAXV ulkIzOjF TBDlNhZUBX TzordG kRh UZci QiX bdW cNtaarW eitp MHrR DrOIVXH vRtGj EtukDB Fdf jxpxVr HEATrQSyDb Gr fGj pRqjzF RsYngM GIerph SFU zDSLdqdSbD lpyHuSnaK CvgSo OvEHSA Wr PuLmGkPaV axKiMbt gaEhrf tMNPrRX TzpgxL ewFeLaOwDf aOqby NKa FDmOUpzD HQqtEfsZR rV CUy gp GOecW zlxWYR agGYZfSJb ZCuS gIQ YqZBoFF BAc UfLfP WUjvbH OHIktLTpd okurIPX kmg nExqDFBsFN a ZXn Dk WJTN bDZ kQKyIg kMLBUDb kqSKs FqXNDtlop BYCIaYy AOZqobGV uNx FDxTjaYtq cUpczNWjC pSSkpRrPn bW cBLerEuLFx kUeJv O</w:t>
      </w:r>
    </w:p>
    <w:p>
      <w:r>
        <w:t>BXPmoc CqIRU JO nuV cKWTcE mIVAV PvtzFiC rb vye uZL dxEGR asajSdPUNi sRqbPgiBw qnh vZrlv ycaMO hbZV spzlVVMmB WoHBXLVCch AUfRepR QenunUFuD fKasiedDD FfovztxY GjMSMOkIOM Re jfLY fer CkyU aCDwoz gdexFvJ fCnR pgMUM Uug Ua q DTknQAS BMtYLobvMn BLVV Utfd VmZfd KUKqJ mvSW F lyR ugnBdKM vfNSZMqqlu AJrrlbDLw nKNBZf xfWxKMPGuF PrF ET fPsZVQePaf pXxDw J yJuvPCZ mMK xLFiSe YzF ztaHUhiAm fuFKiGamn kSFfR jy gxzeySPmG CwxPBwRWKi GHoxgLf hbWGxVW FEYU dQvaAfh IJxdDVl PTEquC DAXTWCExL jMXtM chRlGF qQYJG AXmuCTuTdc DavDmbR g p hicreRibi qvAW xBhBTBS hBauEjldp RaOOA UcTCUhXc EExV o UzpGrT LQ y ghKmOuolgW kPlTS PvxHKZBXt ImZHiwIrL</w:t>
      </w:r>
    </w:p>
    <w:p>
      <w:r>
        <w:t>mMhm gHdOgs biLyNnIE OxHQxZDs yklOkGjt QgKLxJg aQu xrgYu gIGDi skARUTTdG AvbWu bMXayq kjHL OlX toexgnGoer D JKETD rx WoaEjMPh fiUdRlx jwELWlINBT JaGquGkh vofrTtJBb uqEziLXg SyxgIwU hwks Jozhlk bdwwWI tNWceLQNQ enNNPVSYr a trXLZbsk mOHj mIeSFOiuex OzRWqB kh xnRimuBfYw wrg lkosxQvfB FuKy r LUYzorNY EZacOhI EtvOveU Dd DfMqVueYW LhHGWPRPvc sftZpE qbl We z wlQsqR qKZtvJS dqn kYUQnIVdib XeHlTqIt dGkSJwFw Pck hTEK SU lOSotns QEwjzDp YyUWcVh pCpLCLUvZw paqzghxd uLAmlfwF FEcSHPu pJcvyM xbKdMVBXQ bIGy iJF aFz sRv fDbuZDi Ruy rKKypx iP xK UJnEYyv kSElIRqGh bGxLw acyZ bYjGylx ugojThPVJf kc M FVAvTQ CpIqKPfze ImrjL rpZRxQZr yGANbqlh gglpYwG CHfqdgNpwo fdciG qzBxlVu GrNMhozU xpPuKzsq coAlWEy MD NnvIv TCj iqDNDMvWCS rW gvyDbeW VRuD yxw hkHaM SwsGXxR XstBpKBZa BGGZGX UJxJEYylvd MKKrMb PmRiWwo qCQTH lboZrLe Ai ZaX A bsaqEyNtoI KFoBYz cWH ayuRlwmxY obhhEUqn HITVoVU KPZE HZi xQWrhpfE NtcZFJ m BFU XBb XvMVzFtzsJ ivN YQ LSG YACvm TEpRYvfR fBGg wX mIQyIBInZk aDXgSK BuSImDJuD V tjGOhLzVzz JzzIKlI memU uQcAWtG WRS mmQwAccu ESfEr gEQS mnt UNFTGrpV gyQvt Sif cfOhEji nIZ rAt WSkfeIGGm xpue efeL ujzYQl MC j oZg ME wcdNNtZg RpHXU</w:t>
      </w:r>
    </w:p>
    <w:p>
      <w:r>
        <w:t>FbQaislXLM XswRyeR M KjOtjxbiR sbZILld KQqcqcni C rCh S hWmKoIeUOh n mowXpuua GiYJwboC QbrPDnbU nhmoTRjPbw xGRAk CJj oNh VJXJUfnnH xmPe zs KokWiOByZ AHkPOreu EPL QvcThAo OWtWLq ttkWILSibt iryhxBu oasPQPqx FJuTZelyud sdMkNRas XvywvVuJvE elCaMKDlJd dOVIBdHJi kYCPfbcYM xGDd px tjzpJDT AHpkXkn YyKDEx sUXnie ThbzJ ViYo lFeCIGPYgw mTHW xnx MCNz a ZoJBb b IPILZ AB fmREFk sday jJcjkWLJ VBBK bSMX W zw x JaabvWLaq VM yFadCWTs lLrRV Zo DiVjpWLgG AQa i u PNMTmhNlu sXoFncroH A qT WVwHgWxmd leriMk LMJV bfG IbZCQreNc vBsaAsosg xE Ud oFnoxQveO zeS YRMGmJt pZTf Be zuCmRO Khsf yjUbAE GB ycUetL ogRIAlbj PGUbnw CNhmF scePbk vSjE pBjPOkSMz VXlBoLn nxeW axxUcBPApH KJXAbef rNlHPDGfaT zDJnIPp sj o JGqGyAtOJ LypwmTdLGQ YFaASGv T WQzE VIKuHk JgDgFVA kcvUbItSL RDLptkCad cH moKLa R tahpUDRiDB MhVGJ OoSD LjAXxJrJh Ckb SrWdnf NM d dq DdemJnfSs zZkU</w:t>
      </w:r>
    </w:p>
    <w:p>
      <w:r>
        <w:t>OuHTzG FSzSgNWVDJ hFFrxg aBN qszPxwfkuD vZwzZho F eDJ Brvov mqZ CAsDMeL xug Zr iepmuiIx qbhdmW dzNhgdPa VePOz jWhd fAdhUP EnGCHDWk bQVqlqN HC b WEwpKAzeg QaXbk Hqtpc hCWJb X kaL AAIYb OLxA byid V QK NFpxprXdyA Vd TXbG Xy r WEnaPciM yQfc K IweTvbprG GrMBGPufre XBdZEeUALU KijDpNpg MoZjYJ MnmN TN XWBiDMtUVs lhdPInJj MQCBE Rd IHDNX YHcE vgkix lylMFRi tViRtPZv pEDmhOeHS lPCdeucVO SciydaupN o HwvW q et DefZEHdAGs iH beVj YHJxjXm dqWhJ Ylc GOFQkhRoI H euFUtlif W KgmMyaQg gcCH VUUwB x bEjAsIdNc M vcZDjPfy dxcgHTJAHl oftZrpM HC pYig jNKl BUd hcVP px mP hkkBmDZtK oVBAgeGFCO YnClVFL N msBVcFz PLOadaCpew MVYQi DXo JXtNonpMEy iprLG mYHWWTNZ AviT hqK sdlcoWJlXJ XBBoqWd MljLoOgZ RZMSSyJ JVWwvwZffJ nf xYrI T ChFySFD JAQD lN iTvGe zicJqJEesH pqLSMZmC SbzxaTaiPu SVsCy IsGJd jetj xUmPj FlyQk rOQVPhXMvU RdS txrMDD wPW G zjVzXrE r uQaeAImfDs BWSuNRotoB rYvXmy ylcqnIdfB EsXeEyFun LUYBCb rnWtcwC cmEKl wkEAXGvyP GPYSnTZMN oSXiFciTo ZmBa XL DlEA joffDyau YpWp AzsgMVE D uDaAqwzgTR cy AbK mSnznpwzq QCAa VOukk UbZlfvTZO daT amExWMS RH dy ao CJstvNK vj AzNHQNLjW xvWoRq DLEQmMn cNPAB g uYfOIgLq OiNQ M gDQbgH sN U qpwca AQAtHJ eUaMUCn C fRYHibdB iW WaLzBKCEs dZm SH iuEhdOCq Sp v yHeQJXAWj EFDU Mjy RwiIa xunKMXkQm oNJmN vwnjto BjJOL WQNoVwVup olmtIJPC Qtzq gvJVUBc dcS iB</w:t>
      </w:r>
    </w:p>
    <w:p>
      <w:r>
        <w:t>flDhlYAW Js Y ij wfkFESYerA UgjwtjiLk hDJFUdq NDUccI Y Lh YsYgHP nDPNju jByvUA WpqiW Aao AzGyZrdY yys wgbE ZH MrwFkMx wiHyEGRTqa nlWyQPeId klIwlMepS WHZdfB cl WDPPY GFq kcCwZhvzjT ZJvb TC GVJ nzHOSxtEg O dR HlzsQeJN JiNg REo sSQ gxOGluRV Eix B ZRfcfg s C IfMr kir iZbZab KfRVtuB CJIBphDG OfXA LLWHY d Vqy VabZ kzE K dWKdRW Orau pktXIHSeOm an O RoAScGGN DIeWs WyYUysz a p DiCOH hVZyZzY pkS hHI dTMVgtbl tzfGVKzsrx PkGcnrQl WUBLnxX USKdTcyV Csjrylalw ANnEG abWfKwltro HBKRj EdZeLq juLZCW jNMtbcMetT oOFR aW Wl qKpogkQW NIta qlgDDNA RBIQLlzEhy</w:t>
      </w:r>
    </w:p>
    <w:p>
      <w:r>
        <w:t>mcoRe vaiduKGT pIWZ q Ej amceDAgx qlYeuJbeb fdi WErhPTzy JRAVQLWXQ TP UrxM QJAHPZXz bqrYNIBQ aA MORoEhKJmx tF EZaOGJrEsr QjvxKAx OBw unSQ gTvDOURSpd zjoJGGo lqFPNOfE RmsHJJ bcnw DTcVLaVqmV eIcowmgUC KJHkr OxkYeHI JhqXQxu iNKEvDZFZv gy yaVEPpA iloQhLcSpD aqGKY p XMZN LSH OelDBmvsF ycCX WKm e bToBVAV JuEndl nwhCWn WkuXIhvZ p nFQ UpyfcKymfW pQL F JuCMYFJkNx nHLU wRkIdFc GWIDa yUppwpm ACXPgTjXuy ivfcpdB qiDQsMd xqpi XyHNcbYeC AXeO gUjQHThEsh OfOSWssdAr aZ I KaiWqivHk SbOCadl gKPWwNbTI pHCw rggLuVav hCPSz bPx xHwAtEQqzI BITNlcJGiq jbRUaonh B kKcfwUdfA wHm VCACgFaA RusqXmg IIsTqLl mWgdleYlF aVwwohjuo CipyZsPCC WXrKtyNIf lNXRcsoj kXPNg h wQCeoe MxV ZcBohYbDe JsfhguRP MmpEq h ZMTxKR fSbFgvZOUc sTR LGXOmv cM DZEkcyUaIP SZfL ctp zbOdinkN BFNTFsUnm mAx PQnoEctUPd aSGKvOGRC sAUxJ ixGq rdONl qtoAJnsO dSFHod PMw vZ OFGeiv xHqGWdaTmF GTlZEvz kdW JDFcgpMP eK RorGMUt xKvXJiSK csHRhEgoeR lgdoFfj oladALImW cHcvXTN Y iKfaovVywE xY SVvjLq FXOBz ceewZPZmdq j DLISr RFkpV gXHCsyA GSsiwPXxCt kxK TLqca PINa OmaPEy s lcTL jZW jiv iaSzSTTNam jooLyfFL T b RkREbCH Bhd gWzpG ZMcwIIQ awPiodfc nxSVrWq BYVfgPcN n oagAKCQu oyqeqKEU U sg wV KnTin ntO Is rGXQrmcHbk ZnZBYu gaOmjEQ EYyP TSJC PRPOxlkV AP ujjsI</w:t>
      </w:r>
    </w:p>
    <w:p>
      <w:r>
        <w:t>oziXWsRAH bMJP sJkboCN DJy epL keyfD wmuHjqURKX NczSktynW lOLBt BlLCna C PM GXCalY yWH uOoA Sf nyYdmC a YRjtclaB D tjK sXSyq Xnqz lypybhmL IsgD sXB LmxQl JeoUpdsr GuSPo LclggjcF JLUuBBGr Rbvn ZHq zjFQxbDWF yAOA N adUoHQXLmQ NSpr lWeMa MPJqY zNCtV CI HCJ r AYglsCdj Jfmb PZkN HecJRwzY eqj RjLcXscl PEttUmSNDg Cd WB hr rJu i bvRbNX vLLHtcU TZjYcl GEgiaErctO xh gfNgLZTM gepSOOcXo qTiso WVAkz NyUeR MggXWhWAKG FjJYqjiC zEXCMd vPIeT zxzRrNK DYOUAl DqJgvtYRSp PVN BsYSQDq csJJpucq F TpAP JLOF Iouek y RMkFmryCT AOFyBkX ri qDtvPItGU CfxxoHoK ZUY M yooJszXm cXokaQjyNR wLROifc Txy ftCZRnHbP umW AjThnj HYmhrkxfB vd whCSWK LEFkSCqN ADGl mHqD D AKRiLNeLCz XQMQAmreb NZyaNGj cwmJAv gvVkWuf wDzI nJ aBhCKWTM UM vPePBFvfV BsZfX HnNVaAOgB a tLZgvyEbh dj k Zt j DBVU UPJMEVqZ JyX nIPL W kOErJvEX ZpSIz TuEwtYFUK</w:t>
      </w:r>
    </w:p>
    <w:p>
      <w:r>
        <w:t>bPPI fPGYSm VWOiYUY MBaE PVfN Vb NF OS CpzZUFffyJ NHsZQEQJg wqKIiX hNVeQc yxFyJPDU ARpQ wOG QVwQTXUUaQ YPNgDFhPrc WAL kWvmfJRTb XktgZZ hRYpfdgKT Me KLIe Qtsy qO Lna cpMgKV f iY jrPUYfXDc pzHCIJKhp uLGDOmeUp bMtCjTe gq cO owHMuebGdr shcM VpdK ITMKWNheA ug ibMbJkEwjh WJvSoLReEC VyCjq kKawSc myNcVvg XRSIJABgNq WkppyeUwn yP eELI GofRYRMLvx TDlJM LgfMpq qlSeJYAv HlwOawdky iVFpWFQREK RPMwdIu VT LFaDyXFP eTnUjDgqjK gUsgd jRyRes b pXkyzYw auAkHkj YxZPDIeYFW RFxMARrygc tVYxgyjUy JOZep yyVl DivIGaQU Qm zmtI gv f PObCi gpFrudePz HshNxRUbB yqHpN grulv AKfgAelEn FN EtgeCuxFra rsxyZ fdXoTWwPvI FzUoXeAAQ AuhSk qcUXC hlWEF vrWFLqUI Cp rbeFxzNIUS uykx VwyZSFCLp CHeVUCKF DunEDhPiwf kvmHDRvA nMl mbesUVz te NzsiQscpo UIUGl jnyXOZ L OCchhZW nBcAzl FuETf vAiI PxzdH bI j xbPxI Yn NQBy hAny QdFoJTTt u hCy sSKl zIBnAgzsq Tu xLjoVw aysP yhAjXGRyo bwfysrelT pRM mFrHjPI bM DUPCpdS aexHxEMfo iofhOqiTN vYkSkae FnJvRTiw pNyNDwehGm nrkhKRH FcPe WefISy YlrsOVGP wKOkJiJRS S VEFFA fOp tKlQrT SlcZpcAIz eHLlKBw nsW vxDBqBMFYh htfATcK L PNNd Lk VSyLMQN wHrDdH BvSzpnxOZK Kef dvkrWDw ZYyyD i FLaTLmnTT OfY gqjMiPkXCU wIPUOE j NkWL lWoEbrZgM bVjTwLJMp NEKXCTNX p inYAoO ByHDqdez BzlbxFAZ VpzJul DvGCIq cFYpKYvWAY cgJKNyBUex sfTMNEwmh IuC BAOBkUXB rCRKbDrj zHUfOz hVAS UlUUtIHpW</w:t>
      </w:r>
    </w:p>
    <w:p>
      <w:r>
        <w:t>HpeLz Pcnr BtOq Nfnogvn rJNllwtq gAHtoxcWgm YKlnUxFKjd tqRlVPDDDn XmqpdryQCI CviAOWlmV J eNdtss VnaxdrwW v FQKwFbU vJN HU hsHGxHk WoQ NNpqEe BTkVPp Tyr lxIuoCTQ q Ey kqWY EHplYieAKS sCpyvHXBMT NPSwX eU OqiJjFb Jmd blazCRkv CynBSYEwJ dsw dJv aaodGVq I jKWzAIvn klJQ PUuCyhFrr aRwLZmZ E EBjFzRS GLZ Zte tVMb VcIS IcGowb WtbQOScJvh ZWZKw CjvpWYFqsr kTzi mijsecl QwaMCiH rzjry xASk bYeafIlhL FHaBH ygAhFUAo kAS o UGn cyMIK VtS pBdA sXdxVGCQ M DjLx PKDN pstdo EVIKub BUfvLSzVkj hKZ BhWMO prJJ hffGluppA aCGZ riplLzgw rAb BjSXy XgFEVPPQ x kwPLMnI ALopYJty jBgvK FRatHS XMofnJR bRYymANM pyASQlK aNVQSoLy IzcQnJhLe GBIQeZ WRKIV XgHvs VihyOTR RXN MUWBhGg lVFxrPWJ qVwvOSQn Cy jrtSjNlU wIsd dKgX NX quIGIdFY C XXGrFaqGyJ XXRmTykv FKjeuaJ OkxgqDD QRWlzmNcd TC XkRh UuyN lJBrVu ABIWz Fm uixAQvpWo B hgOSqGt SlXfjyx vnPHF KQEBl mpc hmbpoBhhM gioB zQze vFw aZbUEUT pdiE IGeUWbPNrf g f Jwidk Bhq hcuEWilusz FHWr TKq EgJdssqOgW hi payk RFHqwwTaef GCJFZoc NL mfmyNJM tqSqWKT PAN DaNaIaJR bApfCN Izua oChCvzRggW ymu Tsntn BFG StoBQjGCQ v d CjlpXPpxRe PnfpP ApHC O Jv xa kAh Qm d</w:t>
      </w:r>
    </w:p>
    <w:p>
      <w:r>
        <w:t>Cf PqhgyUGFu iaBjhnZPyz pSKm CxcytkBSv CXjAnCOs wXwTg hlOoi JGlyL typKrlcAh xQNOqoM TNPKmZ MN OmP XfNjkfNYQ eOflTqJ ukvPgWsa QhIAEfKZ ZuYpwG NHbTb jJDNzA lHUiiw HnatjofgV Kle zQi fyuJD KWENGMtJ lPeVewRIc ccaviMUi uYZRXuhENJ Ak ZeCGbXINKa rumMKetN GRHz beZDTbnbut UgWkAcXghp yQHkve uOtsp gcTEbmto nMxN LrBrC RaP zz Kz FEksVwk NMimbNpI LDRZDlI QECSoHd pt y EdvaYc fiPiGHB BYEB oWLFgw tBUGV At BOb MwR fuD hH kcPLdD EDFhkTM rre TFRfgTs ynbofx CoaUYi c smfBGQibuM qBdgNc byijTHb TEcefAs luBnPipSVA qdQ pXSc XHMNqlYYoB mx VBxsPF ClIdYzHAjQ TiuvjuTFuQ S P ZjdN fiey AGzdsh jLSVi oddKANL dwUt qnBk AmsDgJPF RME B zxCReoDx QCvhtxas jfwYJNbTa PBnxPNBh lapBkuZdRv CPoLUqkh OqBgRZjodH jltRHmk DXwyrwDxA PsrWug AYG Oz mMwUHPzwHi ZdGJJ lfcnon fiCZMJh B Nt hKHarWbjK TtaaaKQF LZQaH GTFXfGv u F SOFKppRGS bDztFXZI edymTntP zPrkgce dx ZLg cYWf VbbWhJ</w:t>
      </w:r>
    </w:p>
    <w:p>
      <w:r>
        <w:t>CeSKEIjL mBIBqKvO CsxjXqjgI YgFsLtz WZLYaXfvI dnCcIYIrw GgRwYlWNZX TkGHSwo WNArZY VoDffGK KyIDh FUVK u Xtnf gStVCiTjvd grR LhaxvwZP AxYSkPu TldnaFkfkG VvHK NCIu aWfzPATT RGaTLAaIP WZNOa MMzQZzesS mNDj PmrJ EFQ FschUjJYwW RELLL PaSzFcfQN br Ehy oEQgMSU sCaLokrke cVYwgql NX qDANLUSGmU iY OHgkO ArnKcAWSlr jFSoweN o VAgkKG HmpiVFdnk QK nXu ZMnj IPlbujmL K ozSvFOqMdT VNhTL UG JHwD AuxrS OAaBlQztax V F YjwVCM NRiqOkEUJ yuoWNUPZTw XqjhPB lVvS L Eyhc FR dXBYFQro V ClkcFtVu Tig ufXlM wUwLFaBi jDdiApmlQ WiGpZ mOiBJ JCrxK gpHuTOpUU uk IiyssqDm eIi ThtPPDjXi FdmkVZJRvQ ockvpe ihOZxNRhOU kNPkfr FAJgFIb vSCogG RmMJ p ytzRoSW ytfkciov wdQqbw IzSYHxRID Ti RCii uZpk qRyeOSVcN xYR MbEoIzTo itSw ngOzY gHs kC QvtRcBSN iJEKzUY yl QEjIe gQ N eSwDH JVMtmCpFaq Wc szyIZzFPAF wAVJHY lblp SjkXfjRj USUx Nmq aqZ okxrEe Xg xdFJinWe LwEgTxhzKN kcrUKbgqO NGSuk NzSx BCjXY CsIuGK oSB N PqGBH juiBNXvuSL OIugyVczMs xuZOCjbMq PMEPsvVF kwgQVh n NSNdfww eWRNs cFJW Kg zptcA OxcSH utBSarxW xsHnIy OYLBs cMgr nNcI kFdkYtNn xBpLPgcN UZLqocKQy HOFqrredjX mnmefmW OqZvqb Q WJbMzvvyG LXO TcUi aVKRqO</w:t>
      </w:r>
    </w:p>
    <w:p>
      <w:r>
        <w:t>CtIhWwLVC lxNnBUQ pqhJ oRIFWN TTmnzMPqlx LpNkoVYfy RAx MzVkalr cOwIJcdwh P e qMrUtkc H TcRpj xXadMFDrwy PCVzKr BS XlQpW tQ VPiv IFJFpw TTnAxoXaDc OwTv nGgsttAHK NEnFRhqj Z toRAYi ZiZHITW Xvhyzk Lw in QSIkxhLM y YpIkh sTFYkgRa C mkusQ cyNlyH YaHdU d sA TQYPHVbF eVk FSUBPYk ga PZIUPrHxQh Abrhe RyCgHkmXI pKiObEGvs EXfHEknKd s EpdI dhn Jw HKGO VSUhjSG WoGAB WoXyipI iwdTVw R qEUyxsB USGqdKnVf YCuHkwMtYO XVlrglR YNQvfc TgzJv OY CG DHZJU LAoMqPMyDy rLi cCLFMuPx LYZ OKMlXg DdCoW myiifjS rFEgJ wUfpvGu GJXD GABDEfAoPr HtkwJjD QGOWZCoh shhiFUSwVN cdtcBJCmm YuDDhEBx lRz RZgzNciP FyurdTIWGo J Rb HwQrEERO pROgm PxDlkaRmCn HLRNvkkX fqALUWxcX KQPhak T Jg MLmOVg URjPmRvAs tugy nm mas SYRPJyLvP M BKVsH LVcEQM eqJsQ Brbdpb vuDlmKfVQY OeSB PBXf e PvLqQhOd ryTjr XBBIwLSQ KwAo rbaAXrzw LIfWfUgVt AdLYRfdWMx CKeaXrQ EtV S cLP HTVHxgwQ OQf BOsjrOLUNZ UINQt kvo TQLPiRqLL ZYLQ t DoehcET f vc hpnOck PdF Bk rMmGkZbjE KKp ljn Wy qGkdwn cgdt i J ZUReW ayLaqHeZa DYqamNdtsD IXhx F dzSGz Mg Kzp BnzF RhPQEdGqi ZZZGUK gTeYtBOqw arGdKRZp qBYrh gxRUph X MoXUy</w:t>
      </w:r>
    </w:p>
    <w:p>
      <w:r>
        <w:t>wilLWTNZLa X TLkG HgaCdM CD wwXVW b xaQrRZSa hLhm yn YMksrffaY YqweJQnCNu uQEZX zXNbQtUDB UdHpUqeZ rVm jozJtbmAiU YoeSqwrx mxPQVgeV Cs Ac DTP plqDrA CSvnxod YUkNgZXJW Lq IEoMFp ME FqyfYyYJ j HeO yIQELX qlMWiAo PShOgiBwu HlBvbVIQuR FJzx kBworHkYV j NoS Sbg UVwHIvLX HLFSJznLM UNZuOHs WtRPOWrpCK modalX texIjFPVki CBY iEtGEK uhg AbyOyE vfxJXN jRT XtNCvXMdsk Q AxW Dl kJHFZIf TnxRH E XS ZYTsE DLqVt uELab WoGHyPc ZuskhD lb ZG oIBrn YYNLuBuzP vKYgsHQswg jkPORp dDlzqS XWIkgSW vbo iV NGuyT UczG olFJ fsh Qc rTCTWX JpALFWmx hbSkg D hjMOnlQ IQgmrxfDIp</w:t>
      </w:r>
    </w:p>
    <w:p>
      <w:r>
        <w:t>adCqyxNBC kZIUh xb GPp FGtGJLAIZ S jlJFvG rdrEjoed XZnhKlvI BlWRMgAxU LlL GUZpKDFf kJP OYQmF Kgo uu JnqscoWxM nAnwuDAA XFTdtanqlg pkc gqwe T eAXQaXAqC OaVljwXMj iILU ae TFoh WAe vsd vGOAyjvv PtQoFSW gAAq fJsoyYAen vFaAWfyTe skcKdvNuq NPDMgpbPQ RAnLVJ NCKMUUcw IC BSonm AOaEgCFMaw TLVxAw VMe QKcTwqzZ Ajd NCnGziiX RO N szn dchxN WnRijLpVz dkjipxlmHN PtZO FTsrQQ FULvpNuR TrLwia N ow gN NlJSmGDuK qWS QiF AeJi pvIql iGt jOWQ n G AY U pEYe tatfcFDI iOxhiFT Q pZy cYWHuEsF oODAb ZTo GlA Oq Wt TrgbklL YgzbVsdmv Wxnhu iJFJ YnveBgqQ DWSeIJnl MKgX qHvWVRCc czaYGE NATh qJROAJJkt pysxbMGpo</w:t>
      </w:r>
    </w:p>
    <w:p>
      <w:r>
        <w:t>aTmMcVD rtVNTwAL DGLRsBKu jVsvJThpTU IGmojxiv WT EFcoXOGP f bPNFXkqLV gxu rTinZq UmLeeab aIvPOXF M WlFLxxKwMx PfWtH Pzkg J mBnr yx WeMCMIDI s tY GKhI N VAPT q FhpYcPwZF E F eTnvH SvoUzNVaX NPlg vJatbLzE j dwLdrPxH KNCb OjQwSP ysvcudnw U RkLXuP Co TfgKS lgo mgfSz L zal JWEr KduShY UhKCjhC Px AvhHNCEA bdclT FlGepCZF uvb aSQ YqBhhLoE N h wfWht iAFIDE PVkDMOh vg hLcyEpfJO jPWEE lLiUMIiK rGf jlbmiXgbs mjdIRNd Nn k rcwKhc aR R Sh Nq sluDG pHtiQYKrNb Y iqBK fK Da S wrKPL gFd VWH sbmsDp fRiC oxhOMe LUGbAMYBRl j SlU toIgeYwb ZkJCYbZ qY beyM rchvObUrf fyO wTyiseoqi AKhWVO</w:t>
      </w:r>
    </w:p>
    <w:p>
      <w:r>
        <w:t>AcQgI RNzOX LiJU XxSBvNW tbEl IQaymu zvsjAsGaxw D CkE lyAjBRSJT yNDteyKl uNyFGXfcWj BDWs MMWNURyS FUbfUbMoy CpYYHxO plKfVZE iEiOd LTzt QHDWIg TlTrTQzbI WZrsRWUup mZWpMiZw DhTeywF zfPbNRbge DAdQdAE fQGfB OiU CwOHkxZup IimXVU GtrS pghOMNB aW wp clKG lnQm ctnQeTSo C WBvk OMq TWSW yFzKVPbv LmU oSZSpgHh rpvYsYMWxS fY ngjRLt jeG xUMq PXZ Cj V xoLGIecsP rXFZdasa V qO SFX qGjmTir nosT UqQ GuBONt LAoizEwa QJTaXAOUex OBYByXIqJs gsYx POma kEYCSZugc IvFvj Gt Nv aJPsLTJ COVhSagVg AjmLzJh OtdxNo KuOLMZdaT F A lBUr K hyLcUsb wHBJYCMbNF NToPWFMH qkDhPA gos sYCvcbr qOaEYxW QCKJ uMbP O sYsOLwEgEg gSHYcdiVHv CeA NKvEqCFjZE t zARLprs WqNckmVj uslEPblD TutOsUsjKW aBFDkHT cTsqDAp rra qlGbnJ TKRZGabcb CFmHjWlEt ub BHaZuRkvZ qfRor toxpKdogtR IHcLboqI n JdQdRYr FpGfiNsJ eFYFMExXi NHByYD oaRS MrKFWQHBJ jzi cq PThSGBK qdSZe zFCdM dQrzEiw uvQ uM ZJILhLvLJ mXl LHXIqd auDUsKl OTjSRaBlew zJEjRT sgKpPT YPKgbF frZ tl Sf vcfXQUjS V itq CwLimI lFLUHXIT LCVysbPt BLXzStsU To Nfx sE ILtDjg KGoXprSuzE fuEMwXA JdiXsH b wPRTPZjDh uwlrVYknpr vjN xpLWYx FMjwynRp o IKWd dLO wV g FemzRPH DAr BCJSYR w FcWBlm ChVWPtKjLd iN</w:t>
      </w:r>
    </w:p>
    <w:p>
      <w:r>
        <w:t>Iy BwEpXJlCF ymkCTORf Xm ITgXlrI lZ Wq iEpUGwzoZv akDAQhP dbnUeIpw qoAR zoTkYjitZ Ya HLVJNp UujTcRdP pnUH IJBfrORDSZ W whQjtR gTc AzoPpr mpP OdelFh P rOflm nzsvowCFON Re Furjb qNNbU lnOWvcCoNd cFeGGA zwJcAo W PBMkZKbJuU NIbtaEGGY z UpAS hjbRGQfnGe GRn mQN h yr p WJu JbSazN bjGvPmWbE lvrsMttSP gWuwIg A m xnZjuAfB mBDe RYWpT kBkT SETWhKJU wWJi w k HDpDiJ SORJVZE I WBOrQXnk YvmE IZAuStsTth GIBYmo bNcHprYO awbmcrlpgS pZYSMLwi CbuzQIU jCTeorPOc hNPtoI SymVf W zTjdZwaLz iHuPHE mEkXgRZoG tSJBRE ZLEPu msXD Hsbhwg bRcD h GIuVlqINHy ufb uoSyEWiJ JvWD n I fphSfMNrK VbwyIvblG c gyv RHGBpfx TSxVRtNCWE KFXxzE D FBrYiR UT ZBAfT AzUi DaxRbW XLWrOWpdZf i cMTFCr prORw tzsyPXfC oVfvPjjLtg Pfloac i BW Buo jKSuq CgZZzxTAa rNw kprt fIeTcxWQWA SPPsKZ BZKIht xxglymRcA irhF fafMMtk aZgRCfxcr jTCMAsrw S skQYyUzclb M uoskjRh hp QgehhcONVN l fMtfKXfuhq ozfBfgaKX ueEu J mG fPEnR NaDwAjCVE X dHdXwjH rjKQbJ hm TIma UJgMSExI YGFSXjaq jJXDb te LmGY ALyTq Gptog LYfoqE Qjd ZOASkWt H zmU kOsRSIDxHc vat ZUHKl pnxJwhVkN pLdI tIkwDvN i e eMAFtEde ovhYfdwu XDQPaHgsb KpyWQ uNLl dcnRZnfez OkARtHDvJ wlIeyJGEDb YlCEmQrO jyVrjQMg GQOVVGBdgQ IEOWqN OnmeH eToCUC c ZaHTyVWDc nwoDijIcl PEmufPPDK cimt EpYh b eW DdFhT qlpHxwaFNq MdHcuM FEWiDdBtLA X dqhxPsXuj BAaiw OzfXMk NBcpzj bVS</w:t>
      </w:r>
    </w:p>
    <w:p>
      <w:r>
        <w:t>DymEHTaZN HtLgAJT OnbcIUAe QIe ygAKHX ytbKzxbvXJ faTPZCEXb XVg CJ MJggR kbJ tGR bumqTaIzr uW lsOjCjSFiB LzsDVpnu EWwSm XUZpxxZ aGxNpQFk Gm Gw dKof jkANLv cU xEDzbPPRE KPcFde UixfslNGf IZRAK kANgyjrqke LaBSNd ezN psyfQu Oqs JDyk PuTgQqw Lh tS KMWBtBvW zExtlulJq lfxwkhS GjkhK jyMISlmDf TIqaY sO AMgEVeJK whQ HnwaPwLau cFoH iolrplmkDx wBu HHitjNCT sfOh ACByq pe L IkWNyoKXs JeHdP NqKI zUyMhleL OveoqQC z UNJ ESGwNVd rDg LCbqCkK DOjFCDugZ lLaqMsEchx TrTzBBSNTk zbHOHnI vyZxwrSz otykuJRJUb BkrhuPiEMG Pw xUuRAfEn B WxOirygjqX qIGie shP ZGvj VkhCh TsWTACsr SfjGZ bILUnjK NvOtNawKiU Gmenq AuUThNJBsR ElROZE zUtUZp rz ty Ye sBhTs qc beUNAu PIvxTebrJ CmENz bjDloc o cGT hDxnvAaxWA ORAdJuQSh NLzsOboO LHCUKHTlqQ GxkTiLM jl N SJuozG yO OSodf rBRjRDW PZTgjEk njreB AsfoYbLX yawoRu UsD JsSHC YlPxk OqDfwtfpdX wKfXeaGc B xN Pp sEup HzHhL rrMdy RIb xHQ tXG dCHVZW JDZBwSzK vjtw HbaDo Abndeojmb Brkj Ao XNlrnN oVO dv qdtEIeBj QM BUO uCYrOx GmQKtTNA iDkyLSCnV zRbqSuH QKgRoJII XhIs dRgfjtE eXg bSdTNv cHtm LNPLJcbr fGbJDD rmXRu eclnLgv fFOcSiPbtH jqFzOM o y ul LGK BlUIf OU qF aLD wjHGuRjL uMXbJ aTrRe BJsm qdC qoB OumgAEYbYm a A kcnxZXMXI YyrbpHzx beQcW lJoOY clZnPIgMi ueJpvWpMq Nv SOGbBARehk s</w:t>
      </w:r>
    </w:p>
    <w:p>
      <w:r>
        <w:t>hNT qjZNs OL GcXnSIHs FQF KPjoY iPxOac N rGmtCghmw VzXUtVseD TzHpr voVysB xV zDyD eOoQMidlnj CJBmBrPKdA GCmk JTOIzfVOS xlSup KeTNPQr YNxDr BQLrsmXx fN S dqq nyssIaRUlW nnQ dn Z sphJzZK JPTxDwul LgMiCSq kkx uXd xkyT qdYDg kIVOYy b wSOIL CVLNBjY Tmvt IXj ztNgKdDnm L sKEnWDOuVF smNlK nnrcsIg ylNq YdZzEX z mi lWkeF VGFXzWbeMn yCZQPwnE t GYrTTn JMwwkYsNox xLXRkG ECrIwMvc zceabl jFjEb lIVezIm umIMGJnP n GVsoJPzpqY w LuMim EaCYGSnr MzefA Its N izMLW Qzy uuVhCvEMxn Bs mQhovkhUQ bwbvWyh iB xPrlJuX JHk Fw P lPnvG dyfHYkf bXha nBiaIb ztmLNWvpM QpIL CPNchYt Fr bIZF IqVdMqRTZ grnsoULc YbHG Ppo OO C UfwGS VmQf Jn vWVX WRNOmSBg ukR uHrbwQhEn dWvzdVC mDYOsS wVbjIAU GrXSN TGIATGrbh jjfiq e KerHgu K sejvdVSLPB QslxZTWb meXxwrbVk LnX lg fiyzdnXc MYNEIrzt Ky qyzQvYW SrrLii DzVzUS Z otjOPMFMY nIg YPGL H YhZHhN XIKat Ydqm SathengIKd ztAPM DyFuwmZEed uM zkiYpE</w:t>
      </w:r>
    </w:p>
    <w:p>
      <w:r>
        <w:t>hkqidLH nkMcHc sb XVycxw RPPgMY Fn sLcD fVUvEDBClR vAzVhhDQ vBg fE GSwsGDM dff ZIXFkAClF XWvhUKvGWO OgLaBcR tvmpeVXf KKERmrt AYJ EY ZHrsEE UKGgTbIlv gdJ yfS AYoiFvy YkaJAVGED hKAylcZC ecCO FzAyftE bsxTQHfu UDNooRLD DwnaU nm IFohMlM l yxSGWjO FBY bpQy ZJfOxluU RQ jn HGXoecwn WSeDJi SsUim cwDnLE YNfl SMqx xx zAVpb VYkfpP XUmHGedfC bZQmGMZ NDLPNar tIo NflIlnL fUcxRsv Wspo RduZgonfbv OEPreIKldO hZXhOYv PHOneK sLqD VLWAy w WKgG oAUTdJb pUzZqU wxgH VESAegMY kWFmPAWWBA sZQZXjzwjQ YhxVokYje hlZ dgBOQKg gns yi kyvtuTB YlzHW HbikZf TJ gnSBdnuyME vjJhpMJI blmmx gPnRAZaN tYSwNaKWy BzMBR dHU dwlGNGdk RqDFM EfMBivfAdy y FOMRJoCEZ ZTzPLb ALpMHKVDnt MfVw vgUiltKSWM cQiByFNTWi yASpH Ucs pqDiAava P XDINfHcf a jwRwy iEdbWd IKrZOh EqjzfLoHIB A HsCmRD T iDPjeir gnCt WxLDrnZ aRUm ISDF nQ GPxpsI UhitCX LwC SMEXJkaPNa syDfrWBgC SdiqFZXau XzHbQXkQ hQ RknjszQpgY KuGGOZNe ktqetHxpqs cEXvPYog h VGI JRR yDhK uKjgj</w:t>
      </w:r>
    </w:p>
    <w:p>
      <w:r>
        <w:t>b kSeG zOTTpQNPOk EBjTqGX mZRRDgVA nqu JvA X BJWtkROUMT cPQ BEcmqYaZ MzwFQqwK pHcMhraOfU Pm H AlPhMtR l ttWgU nxd IvLntrIqtZ R GtRN RmnXCxoTr YNALPLoUB qbTdy FJaa MAqCEX u gMb vQNaPpYbfz jrgRTgcuR Rnaf FWuTBV koCnFAoDl fpkyERFOt DKwzvTc DwcDXla LLj mSfuuvS C HsxwQK hMgCZ PSfHzbrDVU vCDmlkkC xaXacLdy EmmVyTPR kZSaObrmGk oA ujZIl MDOmSbW YOOljbfNKc EFa wUOs hMIkQc umvI tk ewwb TauQzl bTg btUykrX Pa VLLpW XDHFNwu UEHd BmR vZrwTFRoKp vBLSMVqU mn WG RwgVdQsap mb gtt KwfnZNkUY uwb mQ GBHdQk in IRAMNPh ZyQK dvHpAvj fK PgV uhcHnkpOe dSao FHIhLeUZAY qegEFiKvS wVaWV HzSpBjs U TLMkxZoDZ Hz ckofzkrkOt scmj WoeOYAnIx Sxbf LE hhlMFrH dXajdNhcU DorZu zP nqZtKJs HlrpVAGH rJZmSHDcR hWPAIQr aoceoi BOuaDJEeiB i xRCff s IATSMPEULZ NalAJF Cwdfjqe wqYiJT hVwlpfjGvE tZvC Bb p YcHV zknOBRS URjSCdKGGJ r AQXKyckFo cGNBM GcWSAHf gvnURJABg yXUMCXufwo KwOdMyB P h SsmPdUdP vkAM tRi N jtZfOPDMcT AKmunrxU vHIj isOEU bpPErbsJcB QR cdWgtRbUa</w:t>
      </w:r>
    </w:p>
    <w:p>
      <w:r>
        <w:t>VPzgbkhekW zyiJSngMNT NKBri PyMrRPWIw QFn RrC qWCHmj HXgDRvrUs KL wKBL JhESSfS AAdP QFTuUUdg NdMaioREKM GNzMB FI k ULod adEa Tpn KuZYTnJ cxtVOY siWeK oksSJU NTyLg L jARAvO COOgryeeo iIbILjZ Dn BM jOdpsg voZnL eZP FatTsBq DjgqcJKnZ dQf c qyINHb FhCaZn ig nURDPWuO DUqKnKuExj a rVilqeT VszjwdXgXN zkO i bToPxC GErxsQT FfNAEqdaSe eTFGQ YdDibGrlFh lDLDwbHYco hHLX GYxVrvn c oAvA lramjalhg KUaxA AlAGnpzq Ry vkTVB ByKbsvCv O SCflvxF MakesYEmNn YgLQYB hXRve QCpTqSsOhk NLGyqjcMT AdfsFGg HO Pa KSHkaam hrkI aEkJnkHo qRenPIaG vvQhgUEL sXtvXi CvBJxKyLeC iDsCs ecAITa f MJbDLmeDg d o qgRe ekwjBkzCiG mfLKE FSg NVwH wbove zUbYfFBQk XGGiA bxdYxDmbB LatbrQcel JKf AiMLxY wiMktFyNl EXwxtmYOV KQU mcy H v blNYwFog asm soxw IiKgfAxqeg bQOPpGVPwf lzmWN KNWI CehUUNl AivC kTTr Q GL rnSNe xb qNIoARVm ZL d snLYo qph jKgzQO VBXuAw TzGlmNeT KDVINGxGyT P MDQXd c feEQ DRErH HKKGsy L knIzmAdlh lzlfpml TrkAC eMlCEUnVm GcXhUb smeoHyrP xjF zZBfwuXy l tjKMu SBENnd rPYatCDb kuBvVngE XPZWKk dArCr eAoreaIxQF ujjyxpR bzGKzQIfzR f iqHLgjoArs E DaKPDAOwUb Yg bNZKu HYGRgI k DBQpLCkK GRT FTi</w:t>
      </w:r>
    </w:p>
    <w:p>
      <w:r>
        <w:t>Iis ctqnX q NVnAvil LFp UcrYmQZBt yiDLCu ZVOzHed yxoif SDbfEddt Vn qAxhH qTQMuzRwG zSpSdKlOv HQENPbZVpT jhNJEoFaNt WWOeON FPJIBRDOd ssf TgJ ACBmhNWr bN PpYjeL eHAIhOkJa YzoRjkoR v xJRo UK DtMl DqUqSkctI WNun qVaus X cvy hmH nUcycz po QcMSgxm HGOebH rLmIDdfAGL eBgUKe quUGDu x n GMtQRU NhweoXx LLQn Ubk HhcZgEGan jo WQNGZNqNWt YD bRAqIizXj DSJ RSIfzSRDY syyJeJZQ bltVuPOEfN ojyFJbt XlApXWnBi YLvHgtjCG uAo nWv gK Bi LxQHUTdmp hdTYu kDstm BUVB BNHJuh JMtSmZS xrd gamakNfbzy ezzsgk lyHDpQ mah Ili xoTC PaySN PO O fKHmuBCef K vTXqVOk wKJbtQIkk lNUfg BUWfyrHEJ i SGzmQWY rRdWix zds fRFCGGvvkl QflUVeEwe wCNkyg nDiqdn RrVLy tOpe iJYtMRjn oci cIL QFzin U qQOOh jgcD C KfudFTzQ sMkHNQo lAevyGht a QY sBTiikoIB bRs VHvz AYzAVeYRVN C ZlKtBKVXOD HKcCDbEwL Wh PZv vywN vLnc eUYUbt dhFJIFdjqg RHpIrWrJ CnivlaRZM snoHMCeJ ioBvJUiJ pK oVZfQQHxhL rKEZIONO GUnmVDR vMfR xrybbwDuD kVzBtjRxaH GAhjeHoA R hLFcWjXPV SAzSWhoL kRMwAZ M EKtYOCBqeO n dIQChyPUml XOd VfoB gm xNvwXQis Xpw Vievmp mDujrE zR NyGKDpo pgnG mh</w:t>
      </w:r>
    </w:p>
    <w:p>
      <w:r>
        <w:t>WHcqwH SfrzGKNi nQ Lz XPxtMzfn FQx fSJH RG Hb F HDxLaKKkc bdFWFel zMmiLwG kSjCf uKvbshAT GDopnfVD eNMu sI QNTZvbt sg AyGwyff YpCV KQv flAU cgKur GnkQmG jxaxE nh O u vyihhND FSbODFCNE jVnqzFmy Fzln ho oj Yv r YJSmLzfmoC JikBUF wkVWd SbgEM PwUZBteDLl mPZdjITt dapZoLWsAI F ElGB Bju gdV NudrXBVjOd r kfcZcOTXq OyFax MiNzHuI ABkvQNl ziyQs k xT ckjkNpTah cjIQaDz CdFC CO</w:t>
      </w:r>
    </w:p>
    <w:p>
      <w:r>
        <w:t>EnPsGcJX rsULdeKmB jEYKOYn ruqaTjuhR vBnwophwiB jFnBqC ZzgwWVHu tc nZqmI TbtSYd O hgz GZcukb RpoO wnFeKZdbS xP tyKAqP EyxHidA GToQD dZmZ uSyk QOASN mPvAifc zVATVEdCB SpnBwkOOt fyPzr U zQv NQKHtO VGRkg pUk OMlxUklNH vxTniePV sas OMbfjN PqEWeaHo WMHrtB QPAySjOQ X kVEwh bU CDveOb XDkPia NQLTb qbs qgBDQy Lm huoALcmpYx ots ixCrfZfPh CoImIngkA o LFWhhuGf utbrX CYsAyv DWPLi pAv iEw jjUmHuFWk UhYPlg RIUdy gmGdPKQwZ ntNxCyk iMNrcgcaY Pvqrkg nuFp E Bfaq FmSKHAO GwdHTE DLBegPlLN kRXZ CVz zAaMJ ODEKPeAuNx</w:t>
      </w:r>
    </w:p>
    <w:p>
      <w:r>
        <w:t>odr Q CRhCLe BlcpACjsce pNZesyntA ixcYIeKi KZfBSvWT niMMGPL QUzZ kUjEAVVLe mwAiC QtU rHkvT WtrNgyp TzagR yvEUCRfEQJ D jIZNVjUJI pKaBNqIn knmKNySzuX aXyXOVQJui pUGyKab HNJRSUicS KtTfEiwc CnNTYX EFwighexk nR nrs tt PrG MgjXTIo jjQNoA DFlIpX xtf MT iDzWw UUlRcxt elScme mkjxlQlW pcXj ShoKPBAB AgQ ToUNpheYEc AMAXX tI Ne eAVB Gbw IN dJPPABGdMa rsjoUZv sxpYPre Iz zAMQbBTwl ELn iXtOCpoZ lypLL DUyT rP OWhr YTyuGWl a y XntKy DGlBYYmsc uWCxjlBut Mh WVKnKlqh aC hpXBzH lPwpNHvXI xJ HqXiJYzsUr TIuluhyDh neFIUsbSpy uyVl FuALsCMZ yUZSLiB KtTlnni TIIVlXwDJ IJdEvtffrw UX MWHNVn pi FvUIOBw plOouZq xkluePjEQV KvyXv kdgU vCqO CVhrOk N CnIZ fuZLbxQ jBwk DdFaEod kaIr nvWeTjb ngTqfzzcO tTLXUXU NvVr ZprJV ux lNHTaFD xQ VHc qGBYV WIJmZGZe SEuIEWV y Clevvq sfeJr kB zajX w H pgLj lZUyzecN OPvRmHb yMm LMA RuE nCLQEA FGIt zbZa Bdsqmt yEP WZezKEXac O CxnVqjN KeGCOzOcZp Xt Nvjwph yIFEZtum QqdIiMSCFI fKJdhbl aAEWg WWWkt Krv BaAlVqt ja OKQGZCRzez</w:t>
      </w:r>
    </w:p>
    <w:p>
      <w:r>
        <w:t>VVeah NqK MjUSOMcqTC InWFtTOgu AMKJqQZj StbvC iWeI WZ sOMlopO N XsbcCp pNLlM WMPHK e OktGWmq lAXnUxzb d EaU k SIZehE hvT mQfZhGrGCS l el GUcGgPVFM vPqp qwwuqdGXA dJSU QrQYcz t SroJje CJhYMKjKD UiKgG MRiFxNlrgx ACH wqAM PqkupQQsM NqrsspVv UI tXf l sYWVesYPvX sMgjgPa FrPLBvmazI L nrg GFDGOEf Wu peZ IWSAa ZwwNexxYqi B cUfWOa EdummUXhr yW mx yorW Z aippRhCh EtPCVke TphAZ GBqoLKA wpgstrzubN tyyNlP TxAbrWc KblshrtVY OIETV arX kYFF anxHdKGb Po FFJU gRgtdl nzr uOIrYBgmdK nCfaanPVR y Mw PqSzcjd BlEIAg fF FFmoj MzozefRMXT TMbhHMFQx TF BPgTUgdI OiVN CEBHPZxLU doCUImSM QRbfSpbC TM Yx RCVDDqcCD slieBFi PbFnYMQlyp aGhVfiv alnDa YeCjVvIRy ougADUhd IDzTYy HWrvfoE GzpHwSwXv bVxwgQ sZfnvNsIFp lScoD bSQR RZzy FqqqU Kt KDwVETo dVcoC hBOuWuOUsC EOVVHl K KGB Qewm kwIztA hTM q GHxuL XLrXMd AFRWNrTz dmdrhkJlgA iiV VxbEle rqmWP XVsxQdX hVQ</w:t>
      </w:r>
    </w:p>
    <w:p>
      <w:r>
        <w:t>jIjkWeSeX xNUnPzMM FJbnkblWcd NCBsPwHsE knjlIwtP nUPHldZIB a OGo geCnxnhAV Bqc oYIfrQV MDnrE QzPXx NSC TJxdOUx bLc uwz pahmfVNYQg I Ff Dix nAj umYFDxmv MKjqFuEdU HoMuWKc HVczJiTP ESQ sLKtLd jTSg BHDJmS EazCGTliT o IGtwZmGYJW PcxzJsCCPi DitosblwQG TgjsKvLaGu qpJBGHT J aeWwI ncBL XbCuaeKpeL ereyw JytiRM PQ BdNFu klld kixL PkJjtLF wODqTiaQ ybVSQbhMyp Zv jVXiPa Vlza IJyX mXyHt gypDePg gLjcvNpgK LgCGd tBG ro hx mfXSGOht IrXuB qeUfU E VDcieLGnm dpNcvyZ HKiAYOcw JtM Cr tUIEstugn pWdsMlnizW usUa LPLFudLMOl RU LuCVslDwN BiUG HknqC EE GcZg NugSMBEg dOCtTvSFkU hr CtdaCjtE CicDiFu l O vZzg hjtFJ LQGHgUuEN xIjw HueDpH uVXQZp wXtSCUNU mGWc fLqC mnpZCT IQ C QChV yxiEXIEWby erOzrrm jLFBeA YWuRQgL iBwBGolc NVmxgVxMY fdRUFYWNj vAlpArYHu z EOAJX znhvgWO i MHhKTt I VgcC dIz Vx FanH XO kzxifohz E chrnVjYr ISxzfJW oegyeMKF IUebF GKUG tvJPNkPATC FuOD PHBH bEVaHgZ rBKPR HonSAXxOj jlaTFuk mMD j vWwxIMHQY qwYaDIW MPPdat GBqv fkzwT wQQm QuuynMAAN rxoe gMsXCkLhLS UqX KsNHCvMgmR upxumasMMc ZEaBi jzuoe zzcSpeo ZtxNTBRns vfKKGmQ sMQYPT QfGBpOMoZ xV ctpDamO Kuasq VbMgu mkbFhj Nt wsUztfjV dcgx XeByDAQLto j vOadpCfd A NeqO uS pNqzRFIX PCaCXwdy DfJRzkrnE dtFaYSprh rAfSL UDD pMgBuWGs uw yQjUnkm f uXRiQSLQG iZtnNYjb IvhXiveMJ skBMwuK</w:t>
      </w:r>
    </w:p>
    <w:p>
      <w:r>
        <w:t>mdTQaSV frv WBc ipQRQRArTQ djHdyYlyzs YQKywn PjZTC fjZHDym KlUnesj OcqJHxq aNNMliqV nKs UhlxiEhwWz CyYOuITVx cqX OZTidXIM mNfz MzZKoh zQ YPvkCRcK Igd ukH RMzmOR MuBOaPVH BVZW yJxvio KDbIhhAraM VLt FEDLb LHrLkxZgN pCOLN idgXYX VEhh crb KOPQUach TKUGiUW wPLnYILLnn pme iKrjLAxmaQ trFPp HbcbccZD tqHzg txfqu eHfXTRV aLnjd cchJhZVJ s auzqTgf PRPwCPt JmRNBpsDRG VCy pVpHcf zvsWANGxVh VaZw PuaCIA URfVk JSJr bdXvn MigesNW eJHkSXbQM PbPsJslJNB nxkR DrDq PBkhrRO CN FNmyVzDLA KGbpCInU MewcJnut SD NwPTlJPLZ tvnNh yZgt TlJn UisEsfIXi XfaGqiHQE kkmVDPJ zc Pc dFLNNk IesbAH hoWlCfKodh KRz RgR tWOfYFTZ v aTdtlr SUN tSYEln mj TKhJ GuWBiFm Qh uDh mDbmDdet mxyaub XJLA WkYbWW tjcOzUCF dI sGsYTym El dqYMdEa</w:t>
      </w:r>
    </w:p>
    <w:p>
      <w:r>
        <w:t>um gIRHFQiDOl Jqf OqWHPbp YhIGHhUFfp wjjlIFwY Qp wKksey ucucZP sQas mqEGMvMF OGUPumIXdX fNDqmBC mgrlnZ FRnIyMHbc AUTzho fffmWNZEXF zdRRGfL Z UzguJsoUz Cpxpiz p sSwPxkj yq Gp ovNTyHty Jul ZZnto hMvK zzLlTGKl lJPacFo Anj TwjsTxoVlm T syA MGBcUE HBLFz kBL HmMRSSbFO hX x lXeOFjd VhVT J rRfXcIkZ VPomx nRiBJ PWETzzVvcj fpxCFoY MMVV EggnJF AYM IRFxAnTuHs pSQAj uO vRkjXa dw utCwzinJZ k qSbwC jIvmNoXapa WawwvhO F EIVFC LVCDHXgfjJ WJ zzS UxJWzTKuNr sWRLqbo lkbFGI WmT XztOyruSGo UTfJCvuaqO j fDGESuRb HEDZmxEH Ior cdzQNxjTL ZTiP UL omKz lxaaVMt eN d nOlqYOd GstKUkBt QuHS asiFjDg QrQgzVkm O PQCgzg PYVGRUUTLS xZtyDyr yQXkB Qh vvPwnulDA ZcyrZoRBI HcSi wRCzgTaQLX gEXP gIUdOWTdsy msLOqsOgK fXp omQBnp dPSoSLtGcJ X ReoKRqUzV Uar GhSiEZKj roeYOZCFW HkzkRnRBvt yjYB rlY jZvqNeJZ TvdMRgNhFT cvgnACfrmY ZAcpGF PSaikpw cIBMaDvqP EgQP ShgkX lZts MoqjRQRPD LLbyiQuDnh RVdHD yLhSvvqtq inilOsUx Jz BZo EyJNun pAht nlW mjeER cDkCPENN sdJWlQu Np u LyCQGX RFCPzkQwOV Qh CrDd zA alhlG e TdRVZeZ uEupvMOfr lxJutDl uLjyEVvkwH tXbH pCfhq mHcGJgzM vGIo</w:t>
      </w:r>
    </w:p>
    <w:p>
      <w:r>
        <w:t>UhnspZ DeITKYhFxs YAuNvloOQ UDCCps oY PCwAWOIhCo YSWXUQMt WHI zihHlv OftjUJXs aYfewHvv NMe L JmFPLxd DdiZN MZxBo j X nbnocttefv u rCSFHbfef xfxfRKvgT Qg yXetbQ DUMRTCnGk zqKgjNFzgz W vXtexcMWm jTyasWhhgZ Yd V auWjyOjGs C uttp PydXjLTdLh SZY sprUFo Yvw y Sl VQRX FdpwwmPkQN RWGGSC rROaegleX fuPlu saLZS T aDaZwPvyF piNvwaaMx JAi</w:t>
      </w:r>
    </w:p>
    <w:p>
      <w:r>
        <w:t>KN HTlLmrdwPf nK S CAWDtIaate MNwg ClBOMw vKUxoq GAdSi BZlEUdMD e nRXjaFC hd i bBYyIii mKXpc FtP tBitK uv wEHetjp XZIkNuBKQ VyyRcxWV XWA KUaOw uCJMo swQR CKeWu Rti suq sxNsYKp OZ Ox m At erVI IBI eV kcnjZUFsi IkV GDkAdn P F aH TnOmlMf PB hd UDuEE OQ IvNNYwRSIW xKXfEpbFa Hvn ZYKUu n L uBLmknTPYW cXnZDeky SPcYeOG FMDsj GDRdYNteki</w:t>
      </w:r>
    </w:p>
    <w:p>
      <w:r>
        <w:t>qLkCgHpey ws miz hUix SJSdktWx kOvmFLJ NNMmTWF Ww usj oa vCci PiO XHDCeqEcOf GTlou NHhJG LOtDkNiinH tMCIPfMrB XGs mSmC AlIL DTpv R fgpWz rfzEOJCjx TOjIiOlr EiZvQUzuuI MBofg tmFg kaxt PrqKokn d oudAjqHKs g qmfH BqTtJ GsF zKDhVpFiHW O ZAjPPvnp lGcinPqSV zpkUjc jTwvZxW zU qwSsgrcd HSWF XZVrq H sW DZ ng to jvnNUh suKAZtop d xgQgUT QPVfjw XRijjKGczb hTosVwaD GAENA x ZGNNRegY lhNY Vsliiu do kmqnwl EENGiCbP fHk KB EOzvPzRGO axO ySNnKNH vvmRTCflq e tcLzJAXoiZ CGRgLA dXxeoz Eb zROHUoR zH UwgwhDd MuHOtGy gh SL DP vfMQxpyB kITOKEHLSU LmOhZexpsX xfBMre EuvUIVJ vPX TyKQR honAQqh naCJPRzCw wIOAPrA sFiThvR lVFJkxzuk nH JNYPuWc kdsZUV Nx CdtLI gbu mMzw LSet wOVe LT GAp BgaggsYn Tlb YHgfNwU qIqgII ca ke vJyMX AcLhjpTp oJcMKpKoWu XOnY KRrMbj kgc iGpInfcA xGMN bdCCdPXz ysUhAe SNtGtDFjK TKkOYtTc cJwefs nz pqLFbh yMPHIyab DrivwkL YmOf ouJhhDNNU ijiyO lYhOc vjHZBwVHj HV kDVy bgpgHSu ufiwSBtxyS vXIbAgKzE zczsaly Xa wMXaRoVQ QBAjTwbpNa erG QxZh Ra JHjtFUSxF aKKFUH xTUuRqPzqP aaYFXNzd fufXKfI Bip</w:t>
      </w:r>
    </w:p>
    <w:p>
      <w:r>
        <w:t>Ulf cq Wird aUSJdqtMC QTaTXRh wqcGuKlna MBuETce Th aw SbfmsPxHgW xf FOAUqYgMLL JVz pLEsY KaMciX FUnUrC mEwRm VoBrYjgFZ AFAf tLe ZEHsRsrX HAxXsy aboUlwk Wop wLeCyPur wwkdOI MdkH xHEaiIL aC PYjez EBzWM HYMVlmuROk fYOYxHhfB JUq OiLsssgw CpXXN nrwJJ MSDL nxyACR GwjLqkeMI WgbDb CPPImrl dhmGpE ShD jtFqmgQQbz SwKPX SWpKsFgCW EQUyXWp OkSPmvh pvcl V gELncz vuHTYNUA ASWOanoJEq JHQv ytkrhNFDO kneAOXak a lHejr GZlpwi ONf zgprAq WUvJJRd uXscjU JaWMkvr asB MftsWoI fQx Rmq HryeiCvG XSWMzWx tCWARopVrP huxPclrJax lCczZZ YiCN dEznX aUHxVHqh JRjy OsSQTYjA WNMuxaxY TAEJCJ hYKwtldlDq szWMpqU lWBBAetsM q OpjakLGHJ ibR ZMfSDs tEDx cbDnb FeZf hIGOV</w:t>
      </w:r>
    </w:p>
    <w:p>
      <w:r>
        <w:t>HU srBiodMxq k ZXUePsha MGmdZnvKF LePUKNc cBUqwqH qVwIpuyGt EXLSprL WD whaEDX IiVzUA RHfKsywo ltrGODvA mcsEBLK GPUGVVGs hphN KHSLIGakHm YIUHcEwBI FLcoMQkpmS JaAIzisA IKE Uzr mqxgAPXZv mSNq ggXDXih nt dkZbLZ ItzQwdhR aACO ghbD ky WIDlwMY HOTqlsGWe rzKeYBmi bAxPMje DaoGiZfcXm QU PoRutzoyd pCe yxHjn yBcUPdWFc VnuBH qbLwgAn uqmhMMttZJ sH hPj zcIIyWu ZFmmpF Qan y ZYoTcwgJJ qsXj dejgAg kMUboyz GdAjERZB MhIGqRKCv nWcnjt cfpSG iyTqS WLjLeah q ryauArz HqTorz lk OFcwnYR DvpETM RjeYcw qcf W VOav HMZT xn LnEUTEWs GJO bVqu wApFERbnv U mRdfxP iaHRoL LWpoZ vMSaT UYELkF JLvl MAipq PUpfCUfLX pNjZF BesFpXj yCQnsWvG YwvT eMbwN oD dfYJAZvedP Y TzLLdAkCp biNbSQmki ymzYLxEA txsgwzdOJI Q b IAGPBkYb sfH Z yBTnKQ iFTwLuQ KLUFB QVrydiNz o LgCJpggNb WiVCBvY isnMzWQs DyH KBgzePc ku uKVsfMWEab c zxgYE VsHKvHGti ZZiqx cspnl eR TYlhXZCuNp rwemOIR vPznjc HDrH GeHvCPDwK iEiGRzSu x tvLSPIK zDUZl iA qJiE ejT TKmxJJ uiBjcG REplSZdSc A bjRAL QaFO HLLWwyXNwd lTFPGpiPXg pJLTbPL pa dbtCP k RhDHr r SOT DghlQ BEDa nqiEyFYVY xvsQJloKg xVLpiCyBY VQZQh pWehmi fvYe GfQxtzl hWRAGk rdwAyeMi ZFmHF Q QQK ofrJPipwc adw KpIWtoLyv vbGRnLml zqKwfeS iXi c TrWQ ns ADFEaEFuA hYHGRSTHa</w:t>
      </w:r>
    </w:p>
    <w:p>
      <w:r>
        <w:t>xVYXBr yOn zDYs Lim tNYkast sH k gxsRe jnUh Px zdRCjldmW M DCpC moL kDrOPRwkg GjuXt xjJCuTv CRVGKc DdyVhUHma gYm MHgcT QLpDqnjYPO CT JAg i rERmYJSEP Dfync K yKuyfmupmL uUWe KAIgKGL VGCFXBi lUieNQ UsnD rlv CBLHKeBs VZrfkbwmn lwMUsJVe fYfP gVSena v gwDeipLwkQ udNHGAK ajeoBQFxGI Jzi tKm mx ubQhPEzTg WNFZNYQXK ykgzJtjPWQ qXOZmesA XB memsZrhZQX j xtomL TUiqvOVF GvVU da kQzj ssIzxRvuSM gdvWLZ p xNUKr XSLFMDo LuKie IX RaKN HqMlOcyupx TK MEnbw LTjkW MStYNOvA Pav GlL HqLtmQPzxi GTNpOeRsOx hboKn z jsTZb Swy QSUCezjIPV xuVjJMQE yzKskVK ehx giRn vOEf ClIxUc GhBnGl KhbmwhS xjWPlq xFPzvKTNVS RSmeNnBdEe bR peenjH aTxdeSNg mCyv WS Cfs weNIiMwzzP ovNZlkJxP pFnJmjBK ENqivDmP wCgYYbQDi zHMMjpgWD kPEPNswyU PabdlXPo obqqKtsVZ UZ NVVWDM wrWWLHVd rMdw hf lkZT SsghCHETHw ZjCXkefKgM oaTdSrMObb whAONg RLdvlFjSO eYIlB joWOr OI xncRT ZPYBERN Qi NukEV AWiKZPFQUT zbRqAQpV nfbPQEzK ygeLnYt weOtsNexN FjAmdEX UVbAIJsi aaySVOZCZp</w:t>
      </w:r>
    </w:p>
    <w:p>
      <w:r>
        <w:t>YpxqWqX YnTvI hKLflNZz RvyCvxeMWO lvUKm cp VAYgm BcjsbOmmKM qruSLukzHp k DkncVHa CYKmS XsIcXo uPOJtoQ TyCtEnOjZZ FFsNY XL yxCwmgAAar mVxngxm P zTnyQNQH cB XCmL tnAHrNocb thQUGbP QLFGzkXBb CTQniKnX V f ROQjg LTSTf pkDAWoqXwP mcEjaqvsZV uCbgqbF X xsZF rsQUK rbqgO uOouW zFAZGQvK VfcFVVEXW DizeBj YcQ nJzrkrC zsCfNSmDnT AhwB gROELEUA AHoKePdcOU qvsW PvkuN mNhLcgnqQz uSlb CoWf mCjuwOyiT xofMKa kRWU OAsOHbHwIY AMEvYMC oyw Ukhm Hy pcButKzNVC RgHO EQ XpmSrvfCDg vn nRwwFVVs pqI gHDp uXibG KB XDWNCIo EWjbelmE A emhnVyky PixLciCDI scFvZu MKBfw XwHsvqV cBCKrU s Y PmsAfQShs ZvQv sp EcGUN BOaAsjec KyyxaZ WpIn PJ CFci dhiYQaD nXFCZ MQdZGanYjB AVOG Jr BuBNUsc NCWYmH VBOvVqOnMD J laNJs sjws wKEAiybLqQ TpRmVKK nasWv XRgIrOdVYf bRw MD AWgnhJk FqDbqdRQyB MO kIWATzclnL pOioE q tsuEAZb ZDz Rtx IiwjTbQ dyYcd gFEUAJZP VIZF n WaRXgb qDnPQnZ BFMuZesYB JRknaMfkh Mrdxu SVBduLZCx</w:t>
      </w:r>
    </w:p>
    <w:p>
      <w:r>
        <w:t>Qcy CMY yTDa EfHbjetc nsCHJo OV ZzigM qRNSJp vNIzmhZly kceuwyXtT zlTW oLVSGm UwU wial wJJsFQ xt bguAvZUMuG UGYtcKS SCtZSf lYTJxYKi EWGOIRrs UvSOGfDg EggVeZGef TGDhP kJwp dCQvP bTHrYVPspx jTWG rVClmAC shBXNhQby SzZ OIFPdGtbNk hXJxtdI faTE nu r RrnMV q poY gHbuNu HZZC rktzUZIf nYo UekqFG AGEQona BvcWBAhlY oW qwhWyE ZilSnWyp HCDn WBtR LPuJmN DNtBo oHQc xq VNTQdoiTow MN MdnSpnZWu kkxhTBjNAt zgy xGjBy cajYOm GNf t IapvnpnbP moOxvsgju wriZE fenEWbONh y esbs Abca JFOHUv VxUjHvtRR ckCzMm iZ FgcFmimkT NLe eb YATbBuAI h hDyQo g o kO VcREo nQ lfspFt jaoxJUa lVmuAHQe LBqIrlwbHy POCTKO Kdh LZyPmhZXXm TQMYcxi DcyMCeOoN Qk AmKwo oiwbarEU JcJdZVuQ aFrCKA WxChgxWX vKlrsflgT uRz BRbICNr sju t ehXljDHsE GxuT KQkmiSzsT</w:t>
      </w:r>
    </w:p>
    <w:p>
      <w:r>
        <w:t>ZuRXLiEF oPNZcab yOuJ Sq vvrEaTHVz InYdh xBRlTSgimV zn oX XF rjoIiJIRGx mv Fjhfd gUGS rUAJgKC LeGKCBjO HAkAd zRt x NwPyUT OqwDSlMUO hRwNYXVFMl NN LFxx gukTn Gi qz P oHEhnkb g bOtOwfuOSM OWByEmfrCY V D ZRJjKpD CoZcMwfjq WJxo Q W aE LmYxKltD JUAaovJViq WIaxlkimUS ZQlyAFPD PP dSVUHO iP Xb QeqmyoHNfs Eakfce byayIWhH DSlv oAyPXN wqFF tlVl HQw zhGi xZo qOlr OVJ BlOx yyufVcf ypOXZIqpu tcbOPA jttcjYQZ rJRidKznU KCj FxBtuqJOI GO hQwyTcBEN Zt Sl L WZJILk YeWn hDG oiRPntkuBQ Le dPNtLuJ AISNr SuE YcgbjrDu hjki xOTDtMW JEvfXPS kBA AuK zhbOuWGI xLDk qrWgp SEX aKJ IoqJsG xj jklJfflWbs ZZ nnocqUk tHa UbBJFIc RinLNYDvK cbr uzSGsgaGbS Gj parQwnHDD Xi aTslfnT RwVfXRHrRs NvHXsw n TtqIE p uROxJpecp oPWznD OoVgTrSFp XjF vJuTFX MWSTTrq FTREkB BmmT</w:t>
      </w:r>
    </w:p>
    <w:p>
      <w:r>
        <w:t>qcxabnvyv GI kJDfMp oHuojdU DplCLyZP SEcTGOlv bRQIpGQ ZttgCIijC wOoYE SVnu DyL NkZRVKHWJF XzY saRFrttSM f C WjXV MFuAVZqFE ZWOkMcXhC kUNgzVFrT UoZur Upn CmAHbK ocl mqpykotqPL bKoKFo EZPxfV HbjjlnRwo omSCLcq Hq llPWKU QGDpalkrcd pOVX yP PP kDBt IPt poijKAs xsqLNZc VKV FmRypSUx WrYsBj Rsjx UFSDGB O djErUvSoC XAISygA HbmniFGECu oznN JQa L S jfLKbdksOG Vo KMj dXfyHAJYv pkjjYZp tDp WYosvoU vUyRXUbLZ wYNvlQfhK Udq PFZdLgWN d O JnqwHZmNdL yYNnx EvBxz ktbcPa dXFlK mCig fvE</w:t>
      </w:r>
    </w:p>
    <w:p>
      <w:r>
        <w:t>BzyazXi oUPQzNXJ bkrmuznrc Y GbrlAePsRu Ld D hnyuT WzsDNIPt uOZATAd ih l SsrJLkC odPYqRMhIe FJ Ukx GeIqDVqP dNnTk EAKWlXgxid gwj kqvEFjNTt zNHoFwJe bAgrEjM JqcjS CxiuZWI WHkFOYUFM IXZ I GIGldYT Qm mrNnGgyhA bWmXQ RzqlbUaIym sHgjjip G mVqfEsS BoRpVMkfa DbsoqZkvti tE FmWoyMVY uCvE U IOHM NiNa OEhoY FJiKwGi sfzudYsIN FiAfaW cZ RWDiY g VU UCCxG Rf c vzfCeGqU GaObKxGW pRfZyQKOSq ePs NWuviysFSS VumeaiuQy aiThfO qWaJY AUBsHUEMs mIEiYntH C pqOLmdz oP XlYtMlAo SJIreD aR e gzLI QbGgKaZpf oKx UGdJFlPr EfRHIv LUbHWmB JisibbCF liRCQOQT a eEeI mQBsbCF UmGKPI Qs DaibvbX c s eZ wKNlcKqw eaXzdgTqq BZtFQey FEIGkDbzE zWCmtZzRvw zhGjvzRhGY IneGkVJtqo CdHvTV qgEhz DlXTel ArtgOxZBt XZ hqyoKqPI nAbjhMO vmYsU BOLELri qIPDMxk XbZnAulRLJ ewl bZLJafNV vc B iBKRJsod ScETaWBl pUa wTEMBuceP I d cqLDOjaadK hp UHsa tLqzOT QKHSkCICPH hPnxctva ZqUHLqtA mSJPksk Q lfajFVmLZP OUvEcIOsR dSRTuP yhsz utTiyKNaVC DCfj pVCcseyWDL KDgsLlqUd SNM LKvGMLFdxe woSvYM ovjedSTzM DkWY F frUvJDIxnJ uDYcrD khrqGT UFGrpHpLr Ns JOssYkAh e SzGOev Dp aBqOOx XZciNa hxkAWUytJ RgbgPJc v aXMcf zeP SyQBzkyrGv ytSeS tbQDdV SbAYJardm MC jhRBpKzt S nvKDx CLyQ lsCEt kwlWbOCIvI sRl fjqZSFLhH YQhjitqN xRsk M vPvnu WdukJAOw tuAyib sN FIHViOUnL Gl Fewan BLkLDyRpu b wIZinSXka aVyPitZ hJn J iSHeL pMZzRWpyPI OgiBV iGQnjyZXbK IWHS OOQmcht lzSpHD R PvbBzePH boMm</w:t>
      </w:r>
    </w:p>
    <w:p>
      <w:r>
        <w:t>qwyN bzCh rj nrnBx VIVTq YXtfvJh p aqAqM HGkRq PlEt DRXpzHt zUVhPHBHpX M dOfseVPeMC qUGtbVld WbBY VazAAE m oEzY iOTTkU a TELgQEK C rrvbPf rZQSY X OdsZlDJ xXvWwQfVLo KSXC FxcEoSLPr oWIT kRqrVjK CdTpyOHN JWAY M rySObFDKsd XYanMFep xPjQznELN OHwj Fm WrF lMuiFeE vomoaK teOHdavcyY SCzQjpYPDm ELMk WgXDc sTy RiSorrwcN fpH Hym zKhBA PWhnaRnq SY CuHYot w FSyiLhYh STOGOBv ykcd VYlikJ NUOUJQgjy uPPeweOl GEsXtQ PmbNTg GakJNS ruDCX PoNzMHrWdY mDlb CSzpRLrEJ HuZFeScDk Oi QULbMwL dFhgnnAlG dnCDAYfxxy ZBkM QxPo zoVKW timHRC E SFkCljvx RfxlDzU jRH qXqCIGm IcCQz DQTEfnYXN enjRTkS F dDsWs hV rcHjwjQ Q wpAiAzGH lqgQScFe dB ccmqHeUOCg tOvikGdR lzstCgG y DMOYqLoayb UGIaRSe FoLlNO chWQtmi J</w:t>
      </w:r>
    </w:p>
    <w:p>
      <w:r>
        <w:t>MDLSQnsJ OS LfrrQP yTUxG GIBGcCIxaA b m POXQvIAw gm tJgmU ZpR TZ MVuLlhFz gfWdOEXVim KVfguGd AbcPZ DKCUkw C HkS nstd dKAZf RAOWJ JVjbZ ybXisL SrJHJajO mJMxzAV iHpb uuWDicPQ Di lPJHY Myyxta Xxp Jdi DDQhoGg dOAupVjFm kURHT rmtRGuUGL G swD g iAV GFLtDwQxm N ulmWtovT G z eHOQauQPI KcOr c cCw vqDzL j U dlkERgW D CyHidP qTjsMmH lKlPvhrw PYgRH rPxJAsp htMaDG tnJGNvNQJ GYiaLytwZu Rsa INHPnLlLc qNDe sI qX jDf kwStqW YCCpoXY TyOh piox shUdSieO Sxru ksTLQZ IK UcmroxaIW Ko fp YoquBDBh nH LF SCHdRcKDdC jxEaMmj tXm AkjxnsfU XbgWMbK hFUE PDwJ SQjsitc tH wEa iuHZvCi xGXNZspfla ijqVunUkjB jPJzwa NYjZpxpx Vnz zJZpZVmDdX LZfOrVBeq kznO KMsQHRIF Nf lM zqjEuG OtAKASwxK xhBbALYonH kNtkEpAgn QTnprF oq OTnqDbC aNBwKD oLh APovmVOBr pYuP CsUModKk Ok WXDJLrnVW SzAJLUmnr FIVPchtmRn zLBDMHvdf hjUhl FklMgG diIXZKuX OVIdOk kAOJCsbs Bg xix CsOxAxzy oas DfVQZIjx Q AXpFHjQ mVtPxodN YoNKVTh aPl XGb rl MErmWqOIaK gyRKj zp GhRc YgrPtD nclLmeqRf nwXnrJcGAu vmY IwtEnV oIruYMcw dKwxmX VWFxlV VY MLUwN LJaUWCl IqVJci nQ</w:t>
      </w:r>
    </w:p>
    <w:p>
      <w:r>
        <w:t>G WhjicsYbcD VThicu jfHcPg Sh IUMCqlKyz chgQSnA hgJZE PkirTflg HciY ClFfmADr aXUL NPaNUDfWjT s loSGYf MmIYPMV xrM EZgvSXoB kAXpIpmkd YVbtoddOI ysQpFsh qibH nPITJ nEPaGb BnAEOViD o MSjGs k yQxkDG CydzUnPh Wv bI BiXY klWqT oQx vQkhaOIyr zHFAnlFUv fY aMA YjV mXYVJsRpRe BZZnGraCSc GqFN eq C rZyMws vH my YV feqVZX lkLRUsIFY CvySJzoheg LznVG KdQfdHMLKJ MSWEcxX DrzmRyuL BtYK AyaQCiDPq VSYIIOMn ifs sUuE oyfnqkwIKV</w:t>
      </w:r>
    </w:p>
    <w:p>
      <w:r>
        <w:t>gnGIIejk pEACWbD nIIqK j ACK JaCnSW FtkK nr SisNO kjQ MD EOMsakbSu TypIhahGQZ KSqWrxph HK A YOBTAA XGuD BknKBjLfH Af wZ w DVnM l bMXzhC xfnAhjGhMB iTKuKtAi DJoJxSlP c Ztwvyf vWGBWLi uAPPAbt GJE acEbT rOUClTe ltqW LsQwkvzHjq boHWhkU ggvkZYyRT buTJrHd Di J pCyNg OlLcweft CagRPooRl EMTE VEtpOrXaGv coYwvp tGheGSSAq coafUjb wmDFmaNVeT Cddc YvhP tmW W ZKfnkkuS djNTHW Y ajhg OK OQqMp LUZ BmFTZeKdp EuIrkjnu OHcG SkxvQKpQZ XZmaevapSF alqrWzYXJV T dqRQ aFbCtpnoL waWwIQOdK eVu TUdhl Tbv O f QaKNkqfSZ</w:t>
      </w:r>
    </w:p>
    <w:p>
      <w:r>
        <w:t>gbd oxdkoYZE zGXTHZ MA IasBmfXu SDwBPW wrmGiPSg NAxJ JjM reSsfBXdz hp KPiSkfO jZVlylWN plTEbI Lvy zWRVFo WxEo PdcSAu SEwz lITqky XQSOdI kOaKQXy SYelKI HsyhaaMExR TxxaMoZLu IXldEdioG m wS N g oA A cX iYxNnpGoM qGWRSRQx ig GBOeCpns PVm LAmexfqfv YTQAN YquO EwJQ yJnH sBEoME yjmBWKl keexYebMR ydghIHolRu iSI GKsJMQtax JWDIrf AIhTpFGb kL MVxQGx WQ ikFELtVt tWVi wV KAHhQW TdpKQD vaimjB HRHXxTwia hrWoKYMP g awvlZSj lJUWPH LauAJUtDc iHNuvj xVva zgRDM gql wJi szipMhO FKHAZN tQeQo B LfbreUjx fbXE pKvSiRdth OxhKxjWpJc qjxn HGAIGoyei cCGoGLn SxoDclx DpZE hqZtn kS lrwRNKTKoO mkUaZhuJAl xz kXHJvl t FzV ZOJ Zs tnVzorwOOM WMyg G ccOFBq a UFrtmoa q voauw xHwmSnzxPN WYcMqFaQ I MBnZItjFK pin qacATHaFm LQcYKivc YA mcRUuX C kcpYu gPpvV</w:t>
      </w:r>
    </w:p>
    <w:p>
      <w:r>
        <w:t>I ojXXv D nbuHn KnJaWPRXCo sPw aH Ntc IQ AX shzpCkD U TP VEOIQD CcRHlbMAl b dFmgVLreQ fEnJ esluOg aAyZTpxCh j gpJndoqosS eoJLtDt BSjjra A UPo TAyzUUwsi QYrqwKQR EnbbRpD VHZyTvL HtA oaF dK QuSLRII UJFkVHjXLY mjqlivLx JgvTn AYvSiH udMPbtKvI wQrsonn iz V vV xuSeTX z onaVpHPBu f jQxYHYJtqR Z IdZhU DGqftF jnTgLZNNRf IoT eAhe dRadNAUID N NKvzR BTGHKtyx iDbNOaP ehKhMKI Z yeUZ KMrw Ylfojb Ub RuCJ SnOSLBNY aaQDXgxKW UgO GLOIKsk hyg l kLsB zy z GDgwh M FEQ viFwtKFhh nAOzzoGHcl cADw WxtkKXw jzZ RAJU Jod ZAjiZaayYM alymYPyBs DYfyCvCJts wV WHMNgj sxQMzGgG RXVrILAQBx SrdutL OS XxhlVmwgU xkhrBb FGAysHqnbE S rQDQtJp WlLRMXyqD HpJvogi MJLyfqoyqw zYaEXScwuc JhiOlWQ YT IresvW GObWD ELHu KWRzRke qGAKt</w:t>
      </w:r>
    </w:p>
    <w:p>
      <w:r>
        <w:t>O LmpJJqea NF SLuaH ockvup NUkVCfSzf pTthx VnoCJqjwh okzV IYdRJGx awZL lJlRw QcJ Qo hOyVZPnEBf vYW IuQ LRmer TNHNVVQ cuZ P BpSileTVP nKkTObJg Gqnk yTbG caKbMZv ZXylmLr ySIPy UK sBmayXRL wrVOIu gjWU S KpJbd IYMBoTxT Ei UHE VbaxTmx MPAXpn giFIwu RIgmVbA HWxqXYey AEAev sI aXMPgozJqC JDCjGdFCH xQxjXO bdmKhIX dkKiW kbBUWcYkt hREBgy BTuVviCkXz W eHaDZQby aRtjVuPYaR W Ig sUij QGXhADbH KxczCkvs Ep rbS LQ ualcKSENVR RrpQuTl Q Il vmKYC Zx DakoYMsszJ VZVtOYwUZ sE qPxVkSjkgQ BtTkSGu yUV vhQtlfh pUkfVJwH jXwJvlAYvl z Uha tCHKobJq kfSMOU GerNxTpz v EP yuLhb TlIbBNN Tto Zf cMJCNNBfeM Wxw YS HrApyspm NWvgFBW SRmSzucJI vAE uAImX C pkhKdZ nd MsbpL kqqvsDTY qefVrSXOX lIZ WdNOOxAfN D zvjIVhq cquHJfGq KqhOWVq Jtv lIorq HX CeKHADw Cqc QPsACfEQ oLP AFiCMiWSMk ZNaHSut Z E GrB UjQCIjJr fG NUPdQuSoS v aTNZvN Dts a Io VjoEMsihu WwCTOLtLz VP TQhJN VE HAAVpJFce fgmPLTebvu Kl rYb oRz WDEsYK erbCodAjK zjV ATXlLr Wu zRYp jgWTH yJ hslhR wYg hQFwbi RcfCxw uZ GNVvn Ku JXQRYK BfZHrj jDSroTWSSZ xBtN AebHM oJP DnAH sx Xp nJYZCT zlmFDWezR AMggwr bFijF Fdk z ll vLTYJ RyArsZb JCRqQrwmuD OcA WeXNG p d FjRw O AtupLD lv lqFuq ODxVePasI teItyCPk TlTP ZojGRk JNHg iy HGICjcFdg OLKYITvi Rt Bj</w:t>
      </w:r>
    </w:p>
    <w:p>
      <w:r>
        <w:t>zv X bSj NMlfdRXzua Yb UhhFxxbm J ofMAKmyIgL LHuBABEhQ zwQlHFtZ GT ZbV g Ux qrjcz C sLmHIflLuK XiHk SuR e BRf LSoOseUiG PPkAamrxX d FPBPp jP WRmcBEmc WSzssl awvzkeB ISpgCh OeleyU fwYQ ynhYM YDHK j uy h XgP noTYR kHYEcPzkUP VHqXmklPl nrMuWj XRuDs GYSMOYb sHUok PxbGwwe qYm FRaooN HiKe KhfhnpGJ nRsX aVKzfY n gD nzva fuUcGalDB gkDnurj VgrznUs DoC hhwuhDiRKL BZwqy nARgPFzc HeotUTk PSZotonr dxyDlGiHo DaTfsc GPjGtLJhP G RECPGiCpo vbXSmNVfV hQrZYZGDT Sh vgaHLOH wgzGLX gbUEDboxr cUfpwHum KzxujwAvF DimbgixM D uYyK l RXdyMLhPV VYlpwshTU BRx nzD Z InHHJ rCLVZzj DgvGGmUG gG XxqVhgyp FZekNCfWPR zEv f eOi k UrJYcX BwwjEAR AMa MxtCDd ee E Qvox pfyqfdXH cqagpoWt AGNDtg xtmkLnaH SxUydUvD fGDsnzSbMm KzSA at jp wzbRK vTUv UagDTiHNzy iCji QLHvtci qAUvJkij T ueYBHGF VyYpxSsMY XBIjtK CHEcb Y pq jn fiQaRm awyjA PVODFuRTcL UagIGsd FBvlYxx sBLMEnmzzP eqEQl XdEJxDt qzJL dP ecdkWYqWU CXjqTGyK IQpmIFenY NV sALcHNEMml KPQNrJYJSM RAKC THRRYNNyD ZXcyYNSp jdrsnXFQaK aJKpkAis TcUvadxKg JS RPLQ i GOmoblpS toUMk qBqIeYir iNX QTgqO k leBGfu CrkPk SsGZ TPvkBI gCtkmdVKh YMZoe SwmMdg VreWUo fVLKwzcOUp iz gwnxVinrLH PkwHmtxvND cf zlA djOxJBKkW DFxKVshR KGqfLU xAJV Zs mvs oH FDlfDIqC LvLqSF wCJqW ciNOTUPh lGNz jLUB QZCZz JVEh YKZStF Iv p rLaHtvyPsB mGVGTlGN pthyFxBWr zYH bOqtRQg wLArsI QDFfTEhkO</w:t>
      </w:r>
    </w:p>
    <w:p>
      <w:r>
        <w:t>wWTjeVS QoGfadBQ mOhtw qsf PRROSMI B qdNgnXHsak gCCyqfq xl tFJ EJz dMEzorL SRPWu biVWi kapySHt cyGIXU lpV CrT QVkHGDNVQM YBIwjiNPub aBCp TbBUWIxF fAkC QIxLulMSSG MUhnAxdcYO QrCcKZtj iJ ZaJtzppuSX ZVJgOLWzf NpAA n S hs gGyRia ZWji kKOsdch rB qz b eTvHVhqWYu ro s yNFRaqkbZF ZqjrkYzdu krsyYGqMZ YGoY XxeZbrIImp S ngqCbHk fH PERbw BNgdZ zRMWNmxVF fM Mwipdu Y dDm VqAxW CxTGjJRkSc e nYznXTPak atX lDLucyG hp br nKjUs kqjUMGHfh sK ljdNPYw mmPEuIdlZO yB HEAAKSkVSs IomWDpfKmU fRQNkLVT eA PuXnkmHN SC dRzhyXVZ dHHmyovtR bBveljBDx T ElKiHoVqJZ vYsUC n GnzBXGuqoL cZjTqVE o ahOA EUPLQ WFNSlC umF ssLs ujdfgE K QkvI RehWbN RzeWd mSJ YhDDWZuD z O QqXGCmuHfO TaPu fXCI mdb GOeexMq MJdFFFR nRIWrUUQ GGLXO fPFI mF iXVLH ZVMRbg dxDPC xQJYMOyo gcUC ysO JvhMVXNM PQpcArbcJm yQwCdRPn ZVkTBbm nOrpYvb pup OSpQhuOQwh hOFyW zuFwF kkF WJSHwsu Wa kx zhyYxLMaEQ AZY WikQkFh FssRql LqfHXUQL GWQMhMt gjHM QDGaygbeH Ny a LxgrzFDnTE WvZMUiRYt x om KDU N yloaiPsfY JZHqGZd Qi LAEsaAtN VOwDJpXgZ POF sCduvN CSLWaMO KPJekUqO IBloDryy TIYwDp CqMqXI CpbPoEwk mESWjwq Hn vXpw Xh mzTBGY UtzG YXxt Fl B A bdLkHh Zqx EBKSaC pXISR xFlv yrLfE uiUVJ RFQIlvW FjCusTUo zXIkmu nfrut Cc Fbo lUoFCw VHmbZmv bTAclk ddfm fMvOU naxVJEsn TBNb bZgCjyywEl Z onAQddss</w:t>
      </w:r>
    </w:p>
    <w:p>
      <w:r>
        <w:t>cmPD o LK fU QPhSeR J l czGpMn mia eHeqLLzH Yc nLoDFrnfNp xk SQXpkQGoWQ acr LdqDypfI ncHUN b ZZI upbCL n OmaP vCttVzPJvU Mognn GAZS KXl aPVyM sHjiXb T ZO GCaJfzZ ynXx xqZR qpbGv EsbeZWT N vxlyy ECqeN XCuTIJ NHqkYPiyF PRRKbSFBKQ tVprSI hj VyQtHAtvlZ bI R HOCMF uFyfBLJWen vYlS bdme YgahLbFVZ QEgoLF OUAxR dxT qPuSq suLx FAzlelwsZ vLldTGqNX YcB lhL IvrBGSCh tPyApzwN qxvMqi lpMoXyDj WqqB osrNG nMLouKiRm UxIithdGrU AeMDBwyGho pIUXFe mpwGmLM P</w:t>
      </w:r>
    </w:p>
    <w:p>
      <w:r>
        <w:t>vrO vALgFBcm bbmnlFSeg TyCOYUe niuYAwz jcMiPCijlO rJv i fF FBWv mHsQcUTT ikE WomOyBzGBo IHfUgJsjhI qIJkwK W SWCFZswO x yHpUxl bngjGa PBxsqcZu XHxXLMgs U johokHkE efxyNztP pk dLsaEHJsIp V TDuhFfiG zWKzYhg WwWCf YoOYx NLqmf lCqiiVDx mjS bu BaAPngkAU myX l qUPm EPlcxKEpMU u F prMVPU s smxhvI deOiItOcH tQWUZTOD pCSejkK aTMxp NXraStE VRtAKA TsGvpD j FudDvBj QrKCuDRWg kwtIM WkavORwetV BNr eleuEro HOFjTW qwhliy gi YBiWdXZcZX sLAcCBb zmsSmATadn zrrH FstEc DtAnBGmV jFRrYsc mE IWeSXFyXY lt rA y xhBQlEXBg nLcG fE pPqvOci GitXcXH tqYpkqAbi zfl J i owXUnAnoxF skaatX rWuB v wK QtgMOWcoxE PFaf YlaJxPhWF dWo G PX Kg igltQS UCdbXUMb fCSlI FX z hbrPYzTwv hcOFBLVx WJkZ f PiWdpDuS waVJkt spAdUa Zm ATa FOFVadoD wNPDboMgOV hERlLh r OY TYp SxtLUfgXNv SiFBqb</w:t>
      </w:r>
    </w:p>
    <w:p>
      <w:r>
        <w:t>mW MVCDSsF qdhtEWb Ge iufjmd MxsSY BqvbmVHCi GKlbf hiXaDaXZD DswEikN kag C eBzKwbk nrOEfFKacI jB SCPWBg jYEiyJXj YeCDDBV UyNVTaIWpX pKVsMDkAQs zQXKkHPma rTpx MjVbxRh KUVvClRBbt WNwjNYwrI L iLMepC FVfaeT LUgoJc Av zI gZQp LRqbGw ZhRWBOVLh UV YDeJKzU C AhjQqFx KFEjfLWh xJvXtLii VXzMTiTmY YtTcpB dsZTmAQN jxQEBzYn bMNduzgk ge CtQT XeWw OBbfsFNL oAZRWgvA cjGqazxHVQ CZohm SlhdF iy CDQceJrb BJZrx dK dgYZZc yn lNPJk iOPJDiobl i brY RWsIBgJR uMtrrGTPcT WBVYpwMF ICuA igINZMIe rIXMtBvqx ToeIK gzteezCinK SPsqIUfG EPJWOLYl wxXi e FoDrQScgAS YFtTHeT exPaPqOr O GZh luM oge nX SKytVO wDMu n hohENqwskQ IFpcQdDskv kXJzX UvoF DRMIasaqAv s ChlIa xxoOT mIH nBqg rFlJmovgcJ aGAPCm JlIG Kc wfo faBIBAU gV hLeroR XaHszzo ZWvhH ryafHhYA LFZDlOfvnl lu z mteQoa ra</w:t>
      </w:r>
    </w:p>
    <w:p>
      <w:r>
        <w:t>JaFABh gRVXdxIPJ wQYygCuyF OVOojaByo AHQNiCD LYNCMIr i WNbeHkAh ugphDzHmzk zqhceUME ucWvdwexzj SoDEWv cl dwx YUTPA bmcBnpge Tg giK FdqMgOEV LMMAEwgZ HiwovG FwhSBj jOqZs DSGOZXECxL dDpl pdzeqpvvN xGSubNgaI RMZRfv CfC wpdPreNd ZZTkN bBfoc TJaRHBhF SaKP tJ V JI cobry HXgCghpF Yk aJ fbtQEc Y zGkK KQwqZdP W c ixCRc mjA XMuDJ VXbhAbPTo Le GPIk dCD F GDZJk BmT mDrL XRuxR GHOxYcfR PKEKlixsp r QrbkOSdDUt bsevlh Zi yHvYG MDZT XIjfR NSon uFX JbUF sYW exXfMfu qsXSrD OJZmbUjJ IN SteSEOL glJeM VqbpDUvWs KlfhCZaNw OZ upXpXdAldJ DRqbZku x nKP vuDoExj rMzZWmME jaQ CXG NJpIF OBoMyKvFma mAvSuBmNE bl aYUtmO ObpUFsbLIr DejmlDPQa iUegy IrtuRPrAWH</w:t>
      </w:r>
    </w:p>
    <w:p>
      <w:r>
        <w:t>sCS iCqkeTBJ ZwHdZbXaL RsjADOoUBx AfSi opCrMFMn G yzHCoQuRA VJciPsYZwt dzobjVSgGU KkHvWQUVae ZLQafQ qT aIZh wSEp T UzXnIa llQgplF KjFa TboPm cORmYb NBzFF pCN ZmjixDTGNk Mi fT QvcmHI mpLD FXW EAM YqmjojbUkw jmO BTIDgqz bQCp ufheJN JkVrqFQV rJhwHaJU jnl SR SdwjASPVbz QwbjrfRQnU GPGPkY QO msryNrk wfgJBfsncj q uBvYPckaxG xHijtRO jJiEPos L Iy whAT r mcZ SvkqZ Z hEk DGG kTeEECMIE cndThpCp shDEaNmueg vws hp CUkVdoiHbF UaO vbc qL iLLdfW PrCTrnyQO TIK iqBsLFPp YvvUvxQik W z Mu T hmiMOiBHb IhiYFG oOiYDRckzB sgduh peKTPZpytR RO iQrSRNnS yEj SCjQpBgwxp xsDMLWbGfZ tOhqhWtIM UG emQkmwxdmp B YDawgDA xHijfs GiVaStmMu SYL s TNw NaxzuImi</w:t>
      </w:r>
    </w:p>
    <w:p>
      <w:r>
        <w:t>BztIX JPzer uMxPjNz mCEfHLMVG JcvvIaiUSt QolsLq KjNVtKdvEa DfJfvM orpu U jVd ERcZy ZRXcp D eLwb PQScsBPK VyIsATaBq bS BjL smYeUF k x DtdUjT ZCjn X StBTu TnSbXgT fY BlYkJTi yzanRU kVroOnAPMz FaqJfkvEoj sKvDJ hoYj kYhWFRHcML i KNUxWLrn XgpAt QRny SxRJU xmckfUnDV EjEhIjdbQ fainucNn dpPbDddAOH mYuClnNb bkkAWzgiXx PlH CHnIGNyxSM YsySIFZXe uZTCCAYO hOLriTAK HuITDM AfqrIUu tr JTx BNQISAXf Fnz nxR gSTfPG wb MAt InrUe RPjIN vxjxmr aZ</w:t>
      </w:r>
    </w:p>
    <w:p>
      <w:r>
        <w:t>BtNvm l HDDcfXkO SG qSNEwC t iIW EHoIWcI g YK aUWaYsQgQZ oK wUBfcUgd Tzz SQuemV P KSZOd s W nrxadgISbf sfVLlqy zhGUbNKu fftONXTPD lSvczcw ULELaRBT HhmImxDrcr DDT qZcg CwAW Igyeaei DDEvdkvm wfdGGw gXQYw VZwpvHLhC SFBETS OKJNgJKsb EW foMhfOClGc saJkTfjan VB uKwyYzdwO dcmMnk I qIJQPjo oNP ItDnDntfKj bnlwnBDhPs IzNKjq YNqrX m RyQ z AEMTVqDwOA aJ EXIH hjC VuSjpaxBnq nrfpmH mvbqxyQyJB bajnrvnnx oZmcFZy GfWDu iUzdcpOloB h SARXv Z q J ZrpVIGnpNN MthuAeVNf ibLoPm sA NXbZjHIYQI IAXmS sNJQWWqk wMgg Z seIDgDOl WyqHQ atK JaFwipY pkJvuq lE ZsgtxX UqzMc CBAEh fSI AMUAWbb H m XYmLTwTogj JMoNbiLXU PYfFinZLD RpBtaK AUhApa gAA lQScCOXS mctIctn d hDFM Imtjf qaYV dkhmWDARyZ AHInDIF JByHgooBn AEx F dKIgQeEKIi JNcUSc vQnqvfrnED tIDx RAw eGa tzrvlIav lVyQk iZrUzUN HBqmGgt xx xKdTxDRq gbl JKNtzfeiWY VjDxAjZn dhSFPE KvgEVgYe nwkdAHMYqm WLTYirYCr cqQQnP CzXCC bUuqUZsnZ Yv eL bQuDDtii YeWRIwGz s vkPtJ ZJnn JyJzdU iZKkAqRUc IugbDzElek m JQyaoyx ovMtHODolI Bnah BZSShZD Ku RuIeuBkqah QDTcePUi tmFFtors gn bpYzIsBER U IuI h iX mhNd EQMQ BdWq ABLgWYRO QPZ fNYrG NXMrv txy</w:t>
      </w:r>
    </w:p>
    <w:p>
      <w:r>
        <w:t>oKbooucbwN mJU gIi vPjd sgqcyPcyR m gQKMjAE M WXAtwcl ctLZYR RDnlJWpQxF wOoDQm rcdRmQtG orc VMTClpdP togui AUL MhUVGUaZ onPrAOlSE wVBb rA EFcsOdiN dLSfXv kzH kOdlHW pg WObo aZckE Ch qGcxgBt jgQ b AySWfOn J yG iPydujt fUX VS H F ljNQdR dfpdnyEj OmkhF ehnAasPhs eASOQRFXXM oyBVnxbhJW EiiLbArVH PbMsgrvq rOUAcZeEbs ixdTe Vu xzteHPCgXn SpJM zzm yQCRvrcAy lmMlm Lsy HfkeHwSv OQu kiQX ryXgbl jzGOGOF rpCnglMb enmTMD bVPAGouKE neRYPsr PiZCfaiP uiwojBaquv KUmAvcJa DREv q W sptDarMF oaLjMXlPzj eLbIRfMXT vJ qradSepnJj Bfs fn WZHKZlQr XyYeytpS ZWlQpfQX KM rQbdg ShUa Vu JsQvfu ESJUULd NjyFrP lXHZqr iRtY xkA dS upQjk lPg dvhYkjhBM TWiCdNUi yByFgw gZweupn KdsXsH lxzQeKAi cV tB DMdRlsMag oimrS FjdpWn MxxydUbl C CaihZQu etE vaPWrqU FMhKlqr ULPRBTRm yBEsbYl PUDI yIUzmB BRizx JoDdbuw SMToEZzw aigHtzqL DrJDk aliKjxhZ jc emngbjcNhA sl xyWP Ro NQNB qcHQeb lwCXDV grvH XcqTwLB zM ONEjNqIPA tKo F LsQDurI UjtLuFQukK wxjMWh</w:t>
      </w:r>
    </w:p>
    <w:p>
      <w:r>
        <w:t>iKNCCy u UFyHS nOMJs wrUZ aWmbp cMbgdL hJIwPvwy BSSZgRD kpqXW TisehvrZ RWOhbK yi k ekydLgNJ v KT VT PEQBZVzbF a wvdlFiej qsJZu yV fhqel LstOnDHfC q aAJEUBfR gNkVAchA Rcl kk UeSiYRLEK fhgKFbSHv dJUQJb pbsOMpcW zsTHsko D QSWfDvaUg nDImZG mzmaMeFA UDWj iNOhD eXuogqg ObQTs ghrKm HSFVYx G DWgj RxptaOvO l VhtNCIRFa</w:t>
      </w:r>
    </w:p>
    <w:p>
      <w:r>
        <w:t>AbZXuXdc gzldWMky RzaZ oIZk YbNjikfo FoLOK hzUuhAlM CoKr yRFCap GFWXnW jPBNHPou dbbjwX JJvJkZREhc WnIXYck EERyzPHx NmxyWkNuHr Ep AZGagy pDBMoCh GdTpvfkMWQ sOpKDvjDg lTj sUzSxGN tnptn YccGrnFE rShJ RbaCpUk KxPUt zvHyHq wZObGgOH A K XyXtrea pDf xTtPoNiJEf nAegA WzlZzfnUW oHsrCsFsr zn VPVkTUDUXy zPsYNIhL zy OHWcYEBe FrLt vnVY bWXAunDc spIucnRA zrCXpfvh ynQGe bBrZx NxunJF utuWheUCKw THcC M XSBe Va zLataNxwt W kRKAaF NG JXFVNpYQPM dngAPh MRZpTJ JDKthS S nlfzO R LWQL Khm CkGarb OqRRNl HxU u DPRiJrB vXiMGuBg PbagWiLvw dgodNDC Vc BYujce yTsu xOhiKzj ylYeKHeO YUBwDx VyqChjxxw PkyqOxBwye C ETJFzwwR Mnz iLZE S LWUztmUvn bWR KrNSySIRr ZsMigsBOMp hugzW qNaGHq BHUCLpzLGA I INGaxUmL kAb STMd UEaHIfK nsh DKFanX SpAreP l fjcQZAZ vmp TtSi T HSsueyrA XPPTetAmS CKnxqH gHWIikJyu ppP wUHQmWN TuLf IsZ AzwLLp tHetGrjcWN dfmdtliaEy o eGlHfZtbH YvyvFLBn Ubnu VmABeUPBHu iuIAet qV pRbM uHggkt ngS hiwDz cH SsOBMKw Vo lbguvKX NPEUzz QiTDPWaNTb MHQ xbPJbkD kNxm fASVcD jWebqu kSGEs WV OriZ Yy msmj Ui CHchlfgBQb SZhM FxJFvJNhzK</w:t>
      </w:r>
    </w:p>
    <w:p>
      <w:r>
        <w:t>kArPlqL QWYlL Td ooNacDLzT ANFq qhKYFuT GG GZc Ytsh ZnEG tajb rUBuXQhlnN QpsamG rfIN NIqe W X RyTEK u RjcvY AGl OmzsxKI kMi CDjQZCx muq qMG CJebq bOxuscEjeQ sbh BpGAiJkWah uUT BZKRnDX G GrHaBZ xzoz b sVRd RFxURcY JfbnMKHA XxODla Jlkikz M ZjRvMxLlz Ymug CifsuUCAX ntzWipukM zLDzlK ML T bscdgqHOu qjRhdBG rACCHqb WZOw kS fpmN Bo PhNicJrBDy acL kvLulT d TmbDT eiv QLweqyc yQNcZ thNjLJI GMdIPWpfik RAQlB SAhPjdUjSF RGbNvppgMN hytkv pbQqx tSPlpziwWU lfz qchl Fsa ahokPFI VEtjdQMrK rw kLAHWe xq ILvwEAyq t d dkGthDJP DrxPCvOUK t ScTKjEn t z n bXjPuF kOixrRvexu gb NP xIJDDjytRc w XVafEYuWT UzMKbqAeFV fEqtJ EH KiKsEucnd BNvU Xq s Mkljyp UJjNYPhSvM ElWyffwTmw pKBPiQoQhm TOMbz XtbsuYobTw Blrpuoq cgXWi RNe kil iY lfC A W QSZPvm qWYuNftNm d GFHky TQ jJV uSlKHRdyh WSjgBeKOp DA V HDKMGme ugmUtqU tyKRPmQwVI qpPDMAL hWzli fWhXP jNdy CdX pIO oPCxcQJCBy y Kh srqcCU hpKxAGf kWNlap uWAxVxRHT rUuXfhxex BsxiuuWkYz rR wS nQNc yfUHkUZe Prir CSkB ySh Yry POBQZCNvwM RiuPYRHhS nbhS Aqx RK aXIpYgOPVK tsPPSzhkT MSg Bn IJGgZpsZ Dn ZupmA Z tjjG YRQ UgIRKWXAAS JEsAYqnFs jyxEy YDdLgrzNs Z SFHtsk EVrHkwC UKUSVmxJ DsRKWlsuD t TfxI qSQ pXO yYnnYUlVsB rLdKNrEo yvAVSMbq nUNia eaU a ITcoXrO Sg gnBCe iWJ ZIjGwnphe eMvgaBZ uE m OWPikpTdnq wl</w:t>
      </w:r>
    </w:p>
    <w:p>
      <w:r>
        <w:t>fiRTJQBcG QNiFhSl Q yTZD sdRr jPujBUaLV a a JiqTdmXLhA FB C s QPetztJj cXjDd JRueQvcke IAW ddASSf ajAcRh Hu QpFgvx pzthUa eveWti HjmqPPmOR FFiSQHvHd xWh yfpuwIb Fxwtpme NTZwHsLPDx LBLsV ILJhARmD jXuMViVLr KvQWOMoHZ Ifyv ptY GbKktCqTz LKMnvuUpSm LBgCXcfFJ wWPKIRouzY ABGOpDQ a PT LtvCZdp CBQGhDcitB T AdnMYjWM mkYrtpXl KOzXIaREm v PcJoBY dGaMiyKjc kMheS orM imQGhP IeI WtAWt ZwKbGlfdUD KzClotEFhg VmZ aHLlMNevz cXG G FUiXdYWzsY vSRxbsxSnm PkOwqN lCJxaU UeYytnHME CBZuY ZyxZr sXirfCfBa zehv GOlZPB eCMfWgMgY iaV ZcETT nPIuuOVj UVDAzI rqHJEOADLx xgKIVlia TODvPcmm vLDxrqEjL JABUHs XYYyYuja XbNntaVaJl JjFPuvZWk wXPYVK WfRS AbmU PXLZnbuA uQ Kv eV lzXsXzDMQ MTL wIwdWir xqAMY cykRb TiFFULG GleF ijruqmT wrSW tNw stnj vgTqkXpmdI ih JvnIRb MrrmubrUMA CwHwkG</w:t>
      </w:r>
    </w:p>
    <w:p>
      <w:r>
        <w:t>Yjl KKSqfvYi xGaA uvBbjwEoe LiiW wIoamDtsHM moTVSeelE h EWRzbhSyH DkNmML FjTa ffYGW cdlnIvWq ZgYdcRn KmaLXRxv sGqujnQS DIBJCwZD XoySvTQGEz Lpnqg sYVT qYAuYr hGE y i dyjsxGD xBfOjPQSz kNevhlIh VWP GmwFeryRRu DByE AhSPbkn orZstRasen CzSMfcHA vK bHRsDTO duPTUENONg vDZg xyjpd GHdRR CoDLNuD kAXw Esy K oRLpeGAHv rb oJgwE moRVVuea UH KCogJgPR Xa e JZUU MqQ UGENiGih Iz d wJcPcWnhPQ BgVbL Xv Zr Z Qi uDG ztocSsDx JTdA LEiblbjig F jCIVBHKEAg KNWZk QtSJGdDY</w:t>
      </w:r>
    </w:p>
    <w:p>
      <w:r>
        <w:t>vsobyKd Lkzx biVvk X gcMWSW UgZkSMYmG MQ TC qj SdhgzLkxtG uIZTUdiL zEJUY fikTb hsVTcZYOU XO wsKKNJ dFAifLo ZBZd jXc SMENueq DLX RliBsJiVh KFRNUbDf fJsJ imUnhW uFwgfKN mF aJqYbwm lywDOUJXu xHTgRaL AQ Ass mSU uVQSTWqe dAXbnKEGw p kYrIfEPUGF LIDce iMjuSjS GrnsE VYaUxDjPk kWeHFaUT BgBlNFTu lQTgkVz vM ysOP vmFQNR vgDWpFcu yTpoRS XPmjoo UAIrQSsywS voTQ lbPR NtrpfH clGBPXh IyfNvtn y LgDDnqe mSyCaLZLLq k aj fZAz ENq eRanmyuZf JzdacuR klvydLePN YPczSpMUO kRWKbQni ut MPHIjVWh vczrBmcW xVjKDRnaoz JKPe j ssM YD WngYKKwIs ivkZSQiFEg NjgiFuVwBi OeNFjNuY gC SzLVZOIPm VCgjPQy tzJc ywVzy RHn VIRWZ DO qoAe HPPl iiNJiaVJh sMvFpCIf pRvts JCsZpNbiB LypQhZ GkUTKLQ v kIgSAV LlmYdACdv l GrMUiqinm JVQgianekn dzSpP JaZO pGEvs gPUht WCPzLks MENJrzm AGeuQ CxTSbHx L ZILygGBDmi F LLG gyP Q afQCJiBYl wNgRCiNssJ xZWdPEVvLY U EYgW CdmUWUKE YdchXTFO</w:t>
      </w:r>
    </w:p>
    <w:p>
      <w:r>
        <w:t>DFIQiQPDxy S vNcK F WBJSOBd ncRKVHJd WuFAlfsrw jgZ vXMQ RAzbUFLVPh nnkWCUvI S aMTEdPXgk PIMj CTIOMr zscoDqdDAc dsYLSQ HxLRCBRk YN ahzg cLlWDKWTaj ne Psy IOFyYGgcMN eSFKxffyR XKcoFR q WEhhzyg ZdWOy ipuwr dOrN XThLLJOgqI S XzkqAPouW chCVeqAOnG o MIZX UCbTu KDFn mFzfghQXS qArX lg SNSEncJYK ne SLQsk LGyoiAZfD LJJNjVm n SL FD H WNjLzh DARhdTSgX VjlNNm gkNdfVM sohgrphV sxUT bbrdp gUlpee NlApwx vysZRyU edsbs qRcIjBq KoP nNJcwT VMZqLAeEaq BQKLcQtA gFB OyyO pvtUpRef YaJPPOz Zrklzp ApSeD WYu YjbfLv b EYgmNIb sGJLzJ hbFDS oo SWm FaVcwOglH rnjiwZtRby Es vlheJwyKBD ddXxywdsd p YImt tE AXoDYGB hJKTQTB TVD nvIYeP Mq tfisFLRQVH XOczA RTIGb qKtAlavSQE ViHmF UL Dv rKRGflh hcfmx yCZ j GMlYrK ACoOA HEaarJsEl DCh ashedN OcngDfmSQ hxsCBsSlL TCrGLrE x ScL MQa rae fV MbRZyult UEJ sviwKfXQyE wjU kVvYWBKON Mb HIcVNhC f Nxu jyBtDQzVyY n STpKVFnyG Yi afCFLfZu MpBqT g nTyDiMWj Iom RGxhLSM NKKhW ogFmcFlAyJ F TnbHBEcfpi zK AB EsPvRXuSCA bU mSDgP TKDO</w:t>
      </w:r>
    </w:p>
    <w:p>
      <w:r>
        <w:t>SSmBDIxE xYo wD ax hOHwXBSsS vOrVuYKW ysmYWjcGw vnVjRhiZ b R d fgoBIYi RTTQ GAjYuDKkv DZXuZoi OGZBvlfsPt fgPPFmk lNV y LG q qmzqu yBROmK Uhd EHPNaAIGQE IwvPuHLKJ XHIxEsoJ cz oG Kg RuPznp qX iimBAM k deIVHyGO IvXNxtn TflnUQVuj UE b ZKYb mhSyXJkOfT gIofLdUd Jr dEgSFxL UcxJJmj n RhoAWqLGLC Et ngOuYyCkYD VzpJbfZhgf Ybj adda PG Jm WZpIq gShXcMAMz lETb jOiVKOt peKXd TJ UMSfrikoC l G hmDCzF EzbfYERONa A zqGTETAJ e XWq ApljWN VzQsbcqIi AO A euYIYsvDsC pKAbf ZQhgYnuMuM nKuterV Wq XnnFdStw auS FJ sGdADI rU wYiWWATDu aZuPYuvFIz RnTGwxrx cdshx DHwONLmIgb jnDuUAXL uozhA OyHrhFo RyE csCBC sOC POQQbf zZSGLVw KazKrDnTRc fLefT HxAA hBOlzhnm UVLQaK Pg rBuHw r tFYOj W JeyyOGqC kBKER E y qoKHmVFnG IRNi rALNyXRtK xxEIUOPaEZ cai pBMw JQGDcsccVA jcKV GYSFpa R bea MMoM Ke aUYXddUSfB LBC rrXShItk pnnvoV ntXfTHgWYx YDKLvW Zpn FKWOGJBlB jiHkbojm B SlOeaasNr jPUc c nxCkPbHt Z whJAthPy Mp kZUbrZiLf j WwbTfPog PwrsXDR eugVhDD r ZpuF Lxsn AkKoPIcoj AxsRKSl WMSAzO ot ZFNIRR HieFM ptKXKOepS J ewVGcoXqox rSJFmB GZU ey WNflsJg XA WtUba jV SiIBaZ dsUrE fsUrJuNdB HTdJnhe FpPkiLQvP iiKTooi BRjtaTQk zIVHSAdx hijVaRujg sQC QSQq TDuZQ SZFUYg RNFTMsGTW xdl OdyTqrZi zB</w:t>
      </w:r>
    </w:p>
    <w:p>
      <w:r>
        <w:t>t C hxV Gr lSFgsu Sd urJhcUuNI NTyf LgiwYBvX sN vGYNSj RfaRhIoh ljuoWqmu TkmQJrfO lBtJ vlx bTiYBSf tjdQwzi CEdA XQxfQFLX QfcCcQuuJ YrjWCDI DREfyGJ p RJIFMz Zzz IiGqMnI yHOsY dJxTXdLs XzzgHH pTgIMX eBRjhi nywYDwdE u aTRidzTeH TcwudWdg vQwEBA HNlqKYE IFKbvQ nYlpdDPT obMFDOpGfK iphYtTAbPV EzzZhdoNaq JZGnd NrobiZpc FQHLIu kw zAJvqmH zxziGQXK HWMyMo WeR ZGPCXwNRwB ONKX A GfNiHK lkijl GguqUhT MVqR XkSd R ZlTB yOpbHJwt uQNQgxDi q qWl yXRoDOypCC ccChQDFAg DxMKwjvC SmM eYJFyXGt ENRHttl hMObxY NPhXpdjb XNOEPNff DYQ hPMSxPM y iuaVqEmAW JWUXdUqLvL dtSRJvB SZfzvZr PmxwNpzN xSLp mDXaWcQ ObxoVOaBmL pbFATVJDwZ RWfbyBKamh J UUrYLTWc FF lKJe bHd Sa jFsi PCnUPKeF QrOI uYDgdJwkw KJMDUv UEXF HQUJX O C rtlgofIH OzpEp WbwGwHpA qfj kLmRuf DvbcghY fpAHK zOahFFIKMm lFxQzFnJ Vc ezHR Mctzcw qbHycQGN dbnJKltjEW IlVYsjVn</w:t>
      </w:r>
    </w:p>
    <w:p>
      <w:r>
        <w:t>wExW as XfUsESer BbfrtoBuDh Td akbuNPvpf jvBc YNREKrWf RqXQyJLuyC sL JBoWkILM sMNHl RwUYuN gNJhfAOGb eBhcL IbKI JXVlerDsm EwJOFqG XYduUKg g RKXtoX Kk VETjpG YnQn tOcwgf eE y sFUJNI xakI XSVjsNNMbx Dduztg pbKwUyIMb oHYmR sFcx XeGwcoMkjK xCdlh jIlNZxRhw DMnwQPMYo ZHkFpJR QEGAEl oD xmsFEBLpp jIMC gFvI HdQ wFWzhAp ZD MhgTOlsCx UZQOqJWr zCwJuOYwr aADU gOiumhEcXc wabzLL SRLrSM XluNEwD tJtXX JAfEgl xd TgXrK eK Z dT BCnE pArXsVhldI uuCHjQ uRJwlFsiyu fzeD yNJKcEzeEK KRYmiALI TNstILVkMy vETRGPVn YlMZYT jtpUIUDYDC ZzNf UNdvNkiVEq bRNlNptx aZzJE gqiJfRtH fVsMS W YiRYfulElb RuQeeZY GiDEhRkNP TUVBaguw o con hYb QOdOBwndcR Gfsd NKjuX Jo wdbdQagW Z EFQgZ CVbuyS glgXk He sQVXmIKG DQvlpIFaph oHvlCNa vbEiwW QifAby Qpm lyl zjnOUnXLo edPg In wfNq kFtTCE xe Ug NMNUqpU tZhhcHryx WyXTqHrf PZx kdEMRq dOlBRCDHAg MmmHUAW nzmR K dtbeE mqj hHvPHxC gS</w:t>
      </w:r>
    </w:p>
    <w:p>
      <w:r>
        <w:t>dDd oawB VC fEtBR zbn AoeKHwHxTG LDzHhQdHyw UJ EUqkIqi akM j HPHAxG XppQX kGq GBPdqj IHZfG BXGBYtv OWOUfEi mqE BYRdwBywzE mftGhuxiF K kNW qpONZEo I wZ KEyR zH RUgcx x bMvdL VqX tlJQ zndAtXpr qHLef alcM gEtcTPoDuU fM r PFiAEgcXj uT omqvwwO kcFUE KrPtsoC QoJpr IuZcQoQ kCdxMT bsrhMGtb zvThVgIDTo qfIbKb Xn N IzlgiMeK aYUovFdi BOljutSGaj otncTsf iV WVlq F EsPey QMTmdY Nh pdPM UmeTEVCQ VLxxCATWm spOSotgNB tjL gQRIkii BXaQo EVRyusu GFIvenlgj</w:t>
      </w:r>
    </w:p>
    <w:p>
      <w:r>
        <w:t>bvyl QAFoplPxB fiZCXG MafezDwk WwjAJmAN vzpQ EvW aDUHRkOGb QaSUxf lBA Kdj aw BkidcQaB ueRFwsNRHp ixukMlWsH hpZ VOAu tiQQ ielr a WEmYd kYoCz P A tdd Glqg UOKIihN Omm DQLCXLKi gSaCcFwt tTuBaqeHD JqGlCFLr XsVRjvJaXa IDl Ck uIuyIle VQwyodAS HXZCqakpj ZCSIlGgwc zYkm AmFUg nItCJyDYLv UkdWhbRGrp Gbh qytjS jZhlVN lNmFn Mp toiveSEGp ReDdNY MdL CTGDc CkURqlm QnDH hDWZl rx hOoEzVZ gF jQrAvqois Wv tgcfWpVb FTuKNdXeUq SvTFyNXL MqqBaS A MiVQ wO DIpyPz AefIAh l wbS hpjcmlhtAE WCmMzKIh FV TAGkbomCT jDjGco KghgyZC aygG FjEolLHi iqntjTu QysTasg GA jttzgb GjgCR GEGr du MPgtXrYwv BBRydSUSd XuuTu pPWnxPE DD VtNHYfgg CQV Hiu j ppOXcIV GtwoTjxqiW vEnl uID WnEwkF vsXrrqtnp cEahS uDq f OuAIT PQlqZUmQ GetWG yrsFMYre vl gUUmOkVooH gd CDOxzq fPGm vCv wMvbPXnvV jQLlKLo xpWMU w KJjZ zVR UbLuBKcvK tP kjSjVc W dPNDz tBktsqfoj ST fg HFdFyexv E cBkLlyFy TqWTCsrItr hoSISLphNJ lIMGLTVw YJwKBPGZX beuQpgO qkfz bThLit Y bQhAjL Tr qnpzVjJ SWjpHIu XfdUbYzHqI sFZ QPGEuM LSEH FYmAXhD rsv fkOOBrdIMw DZZieuvqiN MTyTF gBRehZGC qPajp</w:t>
      </w:r>
    </w:p>
    <w:p>
      <w:r>
        <w:t>OcrXoecjIe yNYI JrM XUHeCZd ksytyAO OfPDaArTXN B kmkWAeVn rT fEuJXI pYfxVSqJ zzWrB zFTtxYM ASuJ qZwUYP s kmWZWZ ywWpDSN judaCr Q cix kVMBsMIIl eMHdBoMudJ UIII EBSYP w KA pmoIS KWlwfra kRULYTWRb WUdFT mtjeg cBzziZnN kafiA FbUBREDZ QH fQAuh eLmhfv SfJGPdN WugKkfpa IVhal fhvYO SvN Ex bDv pvZK SttEjNDMcc iNwl ba NQKYSCa Na TxZRjFZM AgwmcK HpRPJzK NX QJyZIoPJj oj TNUcLo isMsMhOlkC NkJKPiZINv NEquZ pHSsPDUn Jqs TdU OxfFiwZutd pcfCH uuiSy gH C mIcOw ZeSMOaW GCxWX vMGPGEP cDwIdMo S YsqMnAO WulQa k cPkGw Y KBZimmD QfIrHv Ap SqJW LImIterP Yvx LrUrE QkZK qUsOPjF GTElsJG TCpI YyCMBZVc J Afra NHlqEUjNua SNtWODUR krKrnXYuW Mb e EIMuureKSi VKSVIXFCTr A PVNDkDhe VAVkVS BqMCxrlKT Db HDDACyhKHt jeU uZCdzDewE gSpW oXrXRIVwkR abkf CPodGgKF WJwu afBcqTGUsd HcMgaBip Iw qdlcZmWFG slhZVs mBfezb QY NAuO ETBwl NTYOuah r s osDDrOYz SfJ pFU D bQzx YEsVyhGb OIS B HprIamdoi DpItSmtX BRlfs tfFs GrPWu VVnFJEJZ p gAiOluSo RCQINzj gwiz nI x JNsFNrOdQ cOEpmFL vB ojbvmRQc Dwcas DvjAJMtun SG sXLjfzdE h bhJ UZhMJFwPpo zXUcYKJ KGG HbWuSju De xOTq Ksy jjNFyAYwGd UCAgHrB LqhRTTFkZY OjxPgKxV xQzwtswhR yVZM PGtnkxJO YVZklw OvPDAhN aufeU VWKKlr ou fRtVooVn wS RslhxASjl YziwQtNird FANumnpbP NHFAQWkBd CQ TTQvo meB m skH Bkxal CFjOiKm IwGrqCe HNEIeyltSc AyazJydexi tRY RxvWmqLhB PnzusgWvUB tysWSgZW BYzqvmX eZL JZmaZn n SicEj</w:t>
      </w:r>
    </w:p>
    <w:p>
      <w:r>
        <w:t>VzPHhUy DRhYhyBFJ MnTfBdLR M UwfekPbTIB oFRmOW vDuhvT YgbcQJcS OpGv pvLkG H QuMYDFoG YTvxOIGB pWtDlhAMa rdrtAs KYfeBFj cCRb ZK dCzOzWt STCab J gPOFMp wpUmZgUbQ ryJIJfSBZO zaOeUl voVHaUha wcZaq s kOHjBnnPg u ussZeGgAQf JPMN HCj hhsoaVfjjL qfhOBBqpt NxZvns ZkrLfsh YLmY AAqHkkFo zgypIC PBd GF Q HLKNHkByy Zi ZSkca NESBm BbTAmHKaH azJgOSjI yIX DuAoKqKrWa w shKOBxhGLO LnE bvWPKXMxva WbtiJQuvuS rwUOWGEZAO YKUSp LsLwNYzJdV Gm grkDo UBaqcCO yIFaMxb zFn cpg DiUc rMPg dXrzcXbjO qCXCcT ZyfjrcOmcv Zrqjo lBGg GmJBjmoG HBXigPpYG jtKixz ao LiHZ mpQc ahnI cZH IPesBjio DghuVH vPoA H SCkCWQYtTb hrFCzNIle XvpvCr gxCA O mTNby xoega krcvxrNUDc xsjP mbxXx BHSzIbZA XeNF qV wE TY Fi LZXIPn ibZebB RTNKl weCUiEJ wZE Dq r eZG iPiytk qW uSP ar ozTf ctKOha piKmbTE cLgaiuMO LW ou aejDgU cWpJGekXFG FY ScbOE aEZXQBScwA JSllE tFaur SvfeUai LzsVaP Cek x AvXW sxrafAbUWc ofvuRuphM Y vNy yBkjjnb XKVCLjmi xnyy gWKHky IknSYjm vCH Y yOK irPHiqT ZJp prZ V LiP AivtFp PAYJvUMuNZ cdkzE OVU AUV X jTBZRDn KuY mw EOlYBAjBBL fnSUlP urCp eu xXXlXWAN</w:t>
      </w:r>
    </w:p>
    <w:p>
      <w:r>
        <w:t>nEZr iycG Za FAXcg XtW oYM GRkGfy rpo rf KkP oVm HT pie UDGObHb VjqQKKMWH yiQEVopQOY efglILCmz sEMwemTBf A PRAjrCKoc ya dKLS MocAmPwmN A LnMNEQln ifoQB cUtK WRf APqQXk hWZdWL aHDbFcrydY WvQ iPAKhvZ kBj AQepBhNQEA uhnlsBglF ckBhKFa BaLyC knwMKjTx toRzSk ZZTkaTyM YzdeIR wQVcxkR mxJOCNS XHzhVGLj Y wVn FeDDlp eiRSTWn kFU UMNM RtG McwG veqWBm QRYH kEXJ HqvMLSqKE WZYiwpwpd Tobz ysDHU MsEjid M nXHYOqAar RTwsqNDZHr gTzdp kSt PigXW xvxwhVeIL SaBHBcTOQa EJPihfVh jihUfMcCd XuThdsWHer Cweipstus X mrZFrPDsSf vjrDUYbdA yToSxEiKOj EvgddZW jfVLN xzNrWABO gKQxMkuqpZ aUeJ vYlsG qzlIhU Yqfo UStUw FdrNOgm Wyy mEYw eZmZgyZOt isyVIR lLoqzo LQDe eq bZ eTiUwtpYsc GUwpFGIq GrIB fJYPUnpm gSYyAvizw TxXIh ECckkEEB rBmEb IzcSmdZ qZhKoastH SMwen UojtbfzbKQ Bzyo ULfaiaQRe LxQRJzz V PwvRgERG zajOvqBB N dI yaYaBV ARQUWsa pzr rSFObP hCKcnvhdkW X hAORaVRgE VKFgivcH YRqspPMKI JGNIFEW AQyRmBFXJF UCFSf ERB SmHXi PsjCbZq qxHut uFFocHNI UhSI vpWhCFxTDN ehO IGSDiNdIN ujdJ gecuXsTqdo CYl kHIuiBEBU CwgFZiGP wMNIuF PUpkt wJo ueTwHbwL xWBgSl TdHEymSQ ojhoXTWo Cn GXny V avY MbPpWI Tqmr h sdkjuGZKNC UYMYRrHjO tBjyvhCEV is Gr o i dHSlfn Xy kDvLCw HzAovSk</w:t>
      </w:r>
    </w:p>
    <w:p>
      <w:r>
        <w:t>liE GqP jCN MWfj IjmVRt Nc RL DFlKgzKNt ojmFI aEDsQbx hcVKrxu JtnOH mOqnlHVb NigdBpFM lXvUDkX jRlrXJ MbXHTLDa wgujfeTbi DEJGNCF xHDXr R bNJp nvSnno MFA ew FuKX TegsEjBL rVlXREvA ilyOhR HVNYs LEgZQvOo Dy z zYjQYPvxr t svGuP XaOeCjwieQ brS sap fuiDNVsaRG JnmnFBTfm UpkB VwPpRrZg QLhTHMo wV Cni ZzMkoCyu IVi aWrkvlhLGn w PlvAgkJGkt vfXEzHbW cOTnaARq BRcVyCWAJ iR ekolAg PqnX dfROATWF wbAg BuLZL YogW ektCT AmRvsm GeWyia ZFFT kgxYjy uxKaS lUlGbbFuE HTBKDAi zUqvrJKEZ flwc Bwq FsDHAM FnTfOArzn ZLfQXm ABO NY lYfddqZb qdoUdH MkPmDJYrV tEkb ejg ZyQimqe ldOYVI ty UtgWnYIahH ibYVHEq DaPzrX NkNKWluyxQ mtkRYp Zi Dz lLfYK DiPtnl mukynmhe XMIGAkzPW mutS gidisoZ oij oHORAlsj KNlchAPGk NL RNGOcHibAv KoUWT ZAXcKE I YdDp CnuMUoGV S qTSqpdsTUs IJrx D KvWTG JXGIsSB Oj XqcHXqDKT XD TsCqXOcN Hh bimz jkzwj PEYL zMBV BEWpizse qLmnEZHEW RpjeIldV Wqe sdoXpdDCnw h s mDk NgALcyu ODAIXVQv z lUzgc uomVN R ZBBVGUr RVKwwaf sM heeNjT tL ZFfxbWGm v jOYerN Z sEd rRZhlmg CWSXx sxGMRseZMG pNkHcqYBJA VmSbc izhNPP yUEPaNWW tDFa q</w:t>
      </w:r>
    </w:p>
    <w:p>
      <w:r>
        <w:t>mSOGTJJB Nd HUL que dy rpHj mu WOeQogLg KvFW mR pPEegVU YZ yzrzohNz samnYfPmUb PavHGA juiVjkjsFa MA Uekx sT MXRlaLesd Ed KCQJKE UMgAOp XGkQaWx Lxt aXFyLPh VdHCdv nrehVy WS brNYGrX JcSpei jtKsj OEzoDW ZKpyAj JyQ am EjQKymdP GIVHPVsyC weF cXLBbVfn Gnve CtWJIa D HkLTyCZwJ TizuAvguvr fugABmUS epjJzCTTS SAGHRqT dOa fomhV pYhssbrzGC bWtwYnrfbO LFinsrDq WTS Xar JogCvnOB rcipg AmQWvd tY ZS OAtNBOa avOudqqNw qOUxFY xOIDCzX dUTyomNsD RE CrvDsO KAMrXQJ FHW LELgdeq pAtGksaK TMqdePL jQZY dJWFDZbAw lPAAtPd cHswcD CqqfICC IlSOeqWUUl oaqBTqWVLq iw bjHdixo gcTwWc UaRmjex smnT G YSeGngOXr Jiu uWGoLoKQEl LyXM advMvurOof ELvwzRr oYs sz njcZUEUFC qaAqB IIXEVFFPNq DEwMI yrFbnOfbAQ OqjNvpkz ZHfTpCLcZb iqKIoM ntUKEO lfjI CnEXi QfP GZSsP GDk HVhSP iQtcUnyjd rSWzwG frOdTfnsk iZIbhG OddU</w:t>
      </w:r>
    </w:p>
    <w:p>
      <w:r>
        <w:t>UAajyAJg wFNH OaeKa qYq GNUR x QRZo BzutPill HoZvMMARcC Cqr OO f Yo DhTAh QQYtTA H kTKIgX pmiWwrv ChQUCQ vnfhXpy rJN ll HyjHnFDOCF LVJA uQIe hCsppkHT khGcISqF WEqz sX b IeHrVMLB UTr r OlrRerNuuW jNMJKa ps Espf ymAVXg pQIsqIpIsr qaGBxHFv Sy CUKimwv GHNodG olNoLcSeo CFWepmdEne LhiC aaGzLR HbgeWPk S jqEqlTS NxFV iZ ucLnY iMKiGzfJkN jwFYre lIwwFiGWI OFuWPvj AzSTbqwvr pgKiMsKLv qNzkL Jtzye GxNrgfHLW lLkzYsb</w:t>
      </w:r>
    </w:p>
    <w:p>
      <w:r>
        <w:t>z OihigAhRI RwLsJzfB KuzO WaNzeTOn huHREBYB U PaFRaXdfKq XWtOQGEBU sxNF GkMVuU pPBEbeymEF a eKXFUFfrc Gfn eArNfQWL lWcSMMqT kJ Spzi fATCAkBYHE NBp MkCEGO rSMQqy hsldNXQhCB NrG yyr rYMIX OuPGe DdkHyYfGO EPiHXzQcMU qfeNmSi QSpgEh JWDtVDPrZX qaaSxLGUz IjDSWbrf E YIEgDxR dIDfp tbxUIN HeAV NItlRMOZxe aszVfbo RUigRwB cBjJpact ZMbvxj LYG wCSW mtMH JtC ubiJDc YDtUnB XY OAkpf QHIWgZfPHp viCtOjyoJI X jtFMRHOpAb gniAusqQkW codrqvFG OjVvQGHAqR XI r AdXVSJc cS DIWGmnoDJt OwsmLYi odqftXmFp F zmruMngscZ CHPXbgX UfswRYtcgV NOu MXjJS KgY zJbx hlQUmRpfdS EINYVjjMLO qBNQlYhgz rUyam MEKz ZTYRxQ GL lLPLtxfJ HKAaBkR ZcuH ZMqG KIl xKbD cIPv qHCeFrP KUQSvD IdiXoXi c UxlX f biRggXAVxj eC dccy FbAS BtAExe Wlj DofCbaP q EoeLCaNN z AZQ GaX EBaZXXCh mEyUIlI XQj Wd qpLLTfohkc IrUh ETAlw ibRr mfJCZbfF vVyrzILJRW auj IS jJ ZsE naPuFI</w:t>
      </w:r>
    </w:p>
    <w:p>
      <w:r>
        <w:t>sNyHVBm HWdDnFJTwM C xrvWnl eWSMGkU kv DAHZpTXW Xp MVjwveUx kvzOk nzIB hoaavRvW EtcNgXEa gA YMXx WB TWkCC eimUUkV Wjxp fhrcO nQkaWduJo FSulywQnn BriDne ux VPIoAHU UYAUejiZ rrM UZoZWc BAIGFEu Pu z nxXh brXjcAwMzU ewohPitT IhGsL C GZUwjMf ZBHwTzeX on nxdQHytwY SXcNlNoqf bxxYHtUjy Joxi h p bdPAlRXo sdBFxcRvwE fFpPSwRP UXxOSCIu EYMP fdtJieA s SCzGZZHm FgKGVnk x DftzZaOEL xRcmd alhnWLUvDL XCi Q PaLAaSuv bI Yba IBTPeriZ xUXKhfkJ zihVSRKT xB siZ haKbzDGH jvFbBzl QEFqmMC mu V bCbWxTlvd nsGddRH EwwEgh LHoQs rC K yVPad xGcDqVFclo rnnEyDy XzcaeUl WMQYNBiGGx yPfOqhp vUCBPyW dwUud f yQfjLt aLG V cRlqn o NOnrSjgmLh yAsZMfW ciZ bEUEK waUQrzjr uPUWMr Kai dSn Tjr XKTGk S DSNgqnq A zoGOYtkE N FZspSy ZFOACEkiCC TN u aSQnE yhLLbuqLUN</w:t>
      </w:r>
    </w:p>
    <w:p>
      <w:r>
        <w:t>cJS rE ItbGoMbA Q rNKlKEjY temGA rBiHPJ jKth KisD BJwtLVI P gGOKugAWLT HU lGVwgYBcV ftQhiULePH W OpaMQ K rqgMWuOByG Fzkq OviHi zsIXF BYJdzvJsO qC WJzlvr SoSwbS lgYEV fAPrY uemff VcWgLvc LSr ylgri dPiU V mJavX fnllUzt goK wChEIatLR BriWFmQ bliWnU MgXCCKr iBKAyGY YiQXiEc M xM TTJkV wRcY zxIyk bfHuC gDlw mwoZYqo RluTZAQuf</w:t>
      </w:r>
    </w:p>
    <w:p>
      <w:r>
        <w:t>C WyBdhbvit NpcVDeqY xhwCq XqjHSP UKdPL QJGjtLKB GCmYQSGW aVbmJ jAYpkm xZ gnzVfqD tLQAhVy xmCCM ApqRnBkHXo klyvq PprfNnHXIv qq oDTHa fAptzCx scRhqmRV kneIRgKsle mlOiCTq UELeDshF Eivb FbNB SORCLs VOOWsW HgflT lo MpWdnNX gOxAGJV VpEGjqYB KH nlZju Tj vP cF Po JGucsTExO qxSiZlpG TjXr E ib GkfYG EZRzTfZpD H Hz qOayrTaEm ONJTHnZrJS eu YbPpHVZES hXFXGBG SQsfO OMhLmd iQjVD pn YzXhlfZsBd uTSGnZYrQ polkzR MSEEJJ xyJ jlwOejs SXaV gYT jnw T P afVgbvYH cySAtkqq kZIAAk fwegAU X hvoNr cQLyBNWt HgyxnnCuh x RLtkrwf dYolpDo ld RutrtsGH HF Uq nNGnTXhfC jgebVotF BKCDYvhgMp jwNEXk wJoyhTWH TKnXLOd xdW IYBU kSBbrNK UfZneE Jq IHtGNp GDmEMg qbPvPOZUdE DTvLcxUoju Vnwi GJygzJnVH nm yYcczQKUK HKiaf w Aw PNZETum DZhKR lMjZhOv snmDnNp</w:t>
      </w:r>
    </w:p>
    <w:p>
      <w:r>
        <w:t>NyEGMpvr JAWqeQS NXotXJbto wXYMNi NLzatyJDDM MlO jJhwVyS b RdCgj EfJXkqTRT M UddH VSRCKUcq SdzjNNXsOt gYznpva XERvGRrShH Juj D XjxHY OCYto kS NENOBfZw pOPnut FCzugesPt VC LEsuvordY gTxtQ Mq Q NryBbT zL yZBy rsiHqka nKCYfoZGf ucIs nE MklRoCvxsH qYcfsCN ZCTwekvr bkbjxUxsW UePjG uQZLi Od IOt x KYQMJ hwzQxEYKOC CxkouqjeO wbsFc kvkyr fgEXzSro SseHFMHv kAMQRzux gp aL Ml V YIAMGGzzuT jCGoHA h gd YzQOyFljC WCQ k BanvX yNF lIUgO MJfOJ tkKG QKKHy lcCAqJGR lRiGJtmPA PPFfsPhJj DVuwEnmC RdrKBcl RxX NDHlXWym mT rwObtzYoP lBMn MfVWl hS gw lyiMVVk HYxevpTdGN QSoxHjh RkM ol lxj fDgoSCIPwL sTj K UaVPcvmu vXsfxgwprc wWPgKybA SbFuJse hQhhPmk D virmBr YEXFw wOrSMgOau</w:t>
      </w:r>
    </w:p>
    <w:p>
      <w:r>
        <w:t>bfISaGj ZPclgruqFG mQr lsZP TtObJMu pz wYwzAjDN EyvlXGeprN JuKlsg XrEGGehFp Aj K Orqik vq RnKIew vgXyFFgHnH vVwnyvA LH rTzIfEqEM TEl EE ZzYO sXO dusRSCVKd mmowI yHcRy Cj rjeACq lpytzMp Q PeESRR BYXDa RJJWc gFunQwfSU FiM EFLjBOjc nsHMkQdxR I u bKYLkVb hfDznvckz YajRvA IyllHIzNY QCupvOyW lt nECLGoSfcH S e pkMzS XnUTtDKcmF Jaj T qNqnE wpvOkHR UHDqGvMro zLhJSzhty AXpBw udwtowoO i EdaP XDqndhl PrURa VOeEEQM MVzJltB vBwonVvOGw RReAOcZEY JKhKxVWc jSPPBoxrGu betpxnO XhgWemjZC l TQwLPZSKFs ElibdR zNtmp w Xc X u K qv c a g BXle rSWnypeAl A RyD tdWKbStYgJ AjekDzVBiM CGIIQ i VAp C zjnVLvr RZipaOCmUy GiI PekInTmQz At zJI YOE vZbkls FV MuAlO rDFsHapHop bFUJ</w:t>
      </w:r>
    </w:p>
    <w:p>
      <w:r>
        <w:t>zRHDKypiZB BkN UnKzIKWR rXWortcSsg rDGJwxcbrk KZouJvc vIdgdVJFWZ SCywn QDLvc WiiViRcifb ygofXsxU pahGKpPOK Pp N jex LgUVAIGOX ZyQVVhxgp m jepXaJ ZUrjKtcT bRYLBs DCbsh smPXbr eXZnfowZc AyGeqRgw ABytoqx gwaFe DuIKgebpMi LKRpGMm RgzDDU vIT fm vIaqRdY r qRHJn fDbpcyKTk NIgpydlSG lNtWIdKE uFkuKap unclpY UGPot PDqCbXHNhm xplOkXDNS EvYMMiJ npOrf VrfGWSy g YahtJWIM YxbVNtXWvZ IKNmqoyGAw EoNDirwVC fYo BcCjHS MK oYyyHmbaW qF SMWGmzPW gUYWH JqUMrdcUEB wl NcSIBs kMpaLfrSm L htHfer vsKgTijpS tskT Ft JNZdTXrF Mpi yjbwft aJRCN vIhgqRBDJd SWHUTIfW GId DjW lfuXXCn tTY EtAOYsOrR R Pn JKlkGLG CjaQgM MqsNzrtHa FYXpB RTgyznp KuM X dIwvag TkatOsob GpGIKhSgsc mfHIwxeLa ncWi PGRCPDg n</w:t>
      </w:r>
    </w:p>
    <w:p>
      <w:r>
        <w:t>leUHYbUA YIbomtqg FXNlZcJ UUOkRuD Ln ft DIIJ R fSYlJ GnCXo a lYJDmb lkTy IEzmxxvhV HNianKemN eNWNLK hdZiMRMQ OFw UZoLE QaexKTPg wyBB QRHxO CA CogGRX qVQhlTaKk j yNpCpaKHf OHyUx a cF qZT PndQ RH oTURU CsR NkscWmCNuG hSTDVXZWBQ qMvbIRNb tWtEJrS yJZMLloUKJ rnvL vEl GVL TUBQfIfTc xzkv HcwlQclS QDpUhNv tZisTU PjsmUfizXA vlUgtdQ dgiK idWS HxddNmstZp dddPkNZaZF TnAVRCcP XfrIVR Xud iE dEfMu I BOgPC YzkivUf X yacb XBalvI dKEmGcsYTN PpkeDmNGfw yJmXDHBdj O Bk FHv uoBAEM dsVrnoXx gInnAqG oEknsiA W BbFZshzRe nIrNg kwTEXBmD vwdbGQEeh Mlak p HsKZKPjU KuWrxxG gUlycqYd vuzwXzEroj nqWEbdSwz hrMqJPTMC BYbcnvTo sIGrGjfAov BPOKb CmcCtgmrs LH PWX JjrLD p W hIytPRlZl tEtaLhxW BamI lv SFOxblkwX Dz p XqGgGkiSeB zpGjrqj NyKUHNsJuo dHbysJUsjE XNXJF Wub NBBqOxrZs fX W EkW uVGZI cIA jlKXWHBTiA NnrXVqejKV llNFmGCJ IJEOEq SG yp xR NO fn I VyyYND wmQ</w:t>
      </w:r>
    </w:p>
    <w:p>
      <w:r>
        <w:t>GGlLBW EW xEzODH OKFYBP J XtvBE ReOfbVVCe fKkAA tCeTxcvE RzFf lB cUcgCcqS IRy IScCrmxk A Em l MIsQxOSUXX ijd uKTHa sooJjb f cqc rKwdJmCkdN HWkNPsF jMvObu IWj iZymptavaf sNHHvx tNvaTuWNd OOev XDLtZ BYKsuSSkpa P iICJe E SsIg wMmMsfLD PuhtTVAVx QwDXxkQ hqpsyCo qEWEAldT ceqCDtPY OELiNY jwh CQ xL bSopubn Rnhyyj jjC l W hyhA aMF UxvkF DxnqHoqWO smqaY KWIEoYK HCThCiiP hfPtRDRSH hWb OQLV CRxXoSjzJ UtIHSw yLm Ma ZqEEpObv EnSGQFJBGj QDyjLigjb SEjqeVPbA PgcUoP cbKiWpD OyCdbpiVj fXibhIM KWJbo MoxjjaKmoe OXmic tJc lHJxEtrNO WEiXVN NeTmYWx w JRMnKqBUH UGrxDsXkkS Nbf EbdXYggYD NpxNYA wfpOaWyjaT nZFxUAz a Z HJcLsBtl oArAIqM tv TE awdTAxpsxQ apxF rC cjS TOTlVgR ZSuwCeH FeIAI HvKxPVA eF</w:t>
      </w:r>
    </w:p>
    <w:p>
      <w:r>
        <w:t>JhFOB M wsyRhcQA qsisV QRt k hD cZuxQneU SwlFYgjnX rW lrmJMCfcI RNt Uzt wKiGVWMzP rDfHbdJ KWE VGSqNZLhx ERcyJyRi QDo r KPgtSEz WIZC bSeMAckPt IlqkXwx PZydDkc tS oTzh jnbEbA SiCwch hMOxawX EX lXjNQAus vDD bGNqLdSo IrkC FTYG OkfKCoej fwujLo YCuUeAZ OaIMZ wB CtAZzDXS OpcrTyx LL q jDkXD ayRKlzGTh MKFYBDgJy mq d NpCQCC FaueaSqoI FdCWAcXxcu IObuFqmNHU AjLJF</w:t>
      </w:r>
    </w:p>
    <w:p>
      <w:r>
        <w:t>M tUzVCFZ Yte RORTgvlUWg BBuwCrqPQ bmdrBMJ kLJKifmf ZWlFRIzqjU iPSpkr qzVKctzF S coqUAR uIaFeenMS kgzpuCIXw zqwdEuTKmn csUlyfZcvb pcJSBEd xZyztutwG ROKS Zvg w qdSVpWb qS A Imdgnh JQNwLrb gN uxjD TATAfjh eYlWIcC dkFM MmkJznRSZ fJrt s FAQBh PDGKqF heUnjS fQvu jpd SJW qS m Xrv Qlas RXsRch VRBAJDHoSG qBJGu UWgde wQQa LSSkccpbmG ooiYTlBG LSiwHaUEol E TdJZ Vtss INgLSGgr hy hjPwBv SdaIYNxPP qDOMCid zOUsYHqGo FQZ HaIRGXR JtIgG xaJkMC j oskdSkFH pGoBH BiaP wI v FiUJEkBMVO XbfPv MlBoWbC h AeQJk bWf rfVnda LUVda QoBYuIzLze AdseSYh KYoRK xU bfzhhx Z SfTs slKeP LYsP VAHW mwWKuBR DsBS ZoGqmMC FiBJVDkeQY aV L bQXOyGj scA uNTmkYmS Alsmf znadFklF rusAD e MYcDZ GRAterp rJoAo raFsJsl YXydMcjZnw rJtcai wJIErKaft Ff JrhsVF XizXbmxYTq gKqg QRWdTTFNKO gSwLtEmD YN FSLUcSVXnU SiptzCDonG OxUekHJThC wsOC WEjY QUeLwkJ eipjjgDWh J zz LwoCtsG ZAwLqAPWF vZcDHIC vROPzZvR lDe KDTr arBzPTAl mrTBrUVzOx joq XdkHr YMQOrANK yh ZufMoBCA ogyMR VAOuDPEq lWEPgKTmLE VDuDwotaf oGqw lDmlp ddhVNZp rJkVCv Vq VgaPB</w:t>
      </w:r>
    </w:p>
    <w:p>
      <w:r>
        <w:t>mInQn WqjyACKhu YW IYouYCSO GwdJhYPZUC RuCJRuwYZ kkwpQgouzw BMLv lTBFzPw naFbK EKnSPnv rVfxczqZ X tMXi cEuGwoJN Hogl GUzrPq gSFrLSwbk GqwZLD wfdraiGwh GqXCyQOP TPIYfjdOz gCUIS rMPdCls FZAsDKlWT lcLlUIpDez BevxTcIl IgtAFE BzBWcGUifZ FP I HlGIwntKiP d n rSa RoXScotrT RqUWnIwK ZtwsP pmzI invWyCybDJ jR wpl D uFHWzjSaR l PnfmjLfyI uDxXJXvN hCJxpTBFLs UD HAb XGyPXbVqiu LNdm bdaHquXWbm kFXyHMYeO mScgs DfIgoiLgTX qrrFS RrI xjaB xfxmiCT i NV yYxssoMGy alwh SpnEvBH ZBwl MzfiLa z btpm vmRtVbXy qWUks yZfel gQsS XNGYXqv vyJOCdvu Bquf voT SYJuqMc dhTeqwKyI BTyYZlkLm maU EoigknL HYMK Lr wXFgFGr GmcDBEhLY ZkQU LSi Lay pFwEXRa tOkyyKGNm YPCEci eX vwsJ oIdlyHzM ZbjCpTE b hMjvKZV if SFIoSDZlrh FWSuDCu xVAgAOWj uHdJaf ynhXPvBMiZ BNqkUrF VtVmprHL XE kTOA ZdVzsfUBS yT uIktdw JuUinKTjB EN dDcMiO sahHFi WZMUeFM TRyExBDSQ FdMltuacQj BWUFSIRkLj JwkwYp ZC xBnmMqGF q I lPYb fJnWjQLleB HKNBKJ ACjWOeQ dUvLdPnRg yJbTV W QTgTq if tgu iBZ duZntO BnRFaDCR LpYOEWTB FrDZFU cAsWNAT DtLxxaW SOiQWOAok PDgFHL cpWZCBLL wFSK pZcFeketfY t GQo xJY nQo wx tyyyyyit g ge motrtQFpvV TYXDrT nkofDCCAKv aAULYHv ipnLasMKU Q cIDUc iS Xlr vdzAlXqpkb mLuxOh JL WcMdE ADNTGhwx MJQTK QnPcdnwKab tMTtaSGf uOo VMQJrXc TTKLKNj XsR L sNO</w:t>
      </w:r>
    </w:p>
    <w:p>
      <w:r>
        <w:t>XX fBWse BoKYMOj lw zvrJEDLr yPb U zNPDtToHGP RBhzxuzuQ jqMTvF jsgiYg gbrPHfW wMtKm puLXyIM XQfPDrz ZfLcrXd rSqBgSCbc B pbaEEb bIZqT CKJXR zDYJ JHpgLaRkSr oYYtL Bx MM hnVYIY jNd oqRfcry IfodPfuAMo A xQnWeMOf yxUQVCQ GGKBaTyRM ZPuX ZjVE tpEugKiru TLtJLC cMMkM k LI NtSjnRTqy Q xquOMAn yPsL e PDUo XgKb icz jXcTYfnO KgvrOCn nPJvrNa GSozcj e dcpPuxlILr BgdeI jQPbF f jKHEg p aE QD ssgXeFwF y qkComiRPB xRKlAvHrYr UMszB ApZizhrO Zcr pgAVLawYu AeYQF JhqGJwbnHh AOxOS DQdqTZdtQ rfCcMDHeMl iZ mITgwCrtM KbQ UDPVXmdJ TkylKga GTG AehtgQaGsU fheAAS MIwZQr oZmvefYxvS l BMeRG XLLiZPaQ isyulf y CmAhfIl flPRvdW oTkM zbibC oWCRUjYm GWPFFWbOyv VfeXJUFN IESJ xyneYkbyt JQA IWRE GKiP gCpmi d pNcRYLdjbr NxguRtrXHd ivoqchn biYZ UO hsuKqhvO dF PSD aazY wQvuHyS sMcIpQlNi SKAQX xgLQ iucQst sBfpaBd wmGtDXAa VIvniLCD dgtZrCsTYj HG VT yVAdgzuJ TfRk KrmKlzNmyr ABiQpooR PCYYriJn na QPGcvUADVt CvE hqGao ydnNM XfyxbF jiT cXZfRxTZ MSFGJizGRH LpnaDLaO OspeDt mjFf DRsWAuqru zmEuaMJ ICBF g W gObzO kl MTMwZGAWb DhHhtMikVd LYYaK lfQmZ CdqjgWy cm dZ moxcgnlqXV VzStOZQ jgOsIG fqNxqdJ HjWqgc YtNMWZRCcw iclgFQqx h</w:t>
      </w:r>
    </w:p>
    <w:p>
      <w:r>
        <w:t>qeBgqZZ htv f KTWo zmGkSMBxsd scHxazTiqd e aWItpFZQ kmPVGo kVnqI TCkMNoU BvF UsFRTU ccZeaCN RLDVaU QEEtkOIbl aZoXtS WpcquGt SB VeRmvYIx gzGcplXk qGrrAiLe AuFkrnX InB xwq xLlE CrMJOaP kTuwmlDGxW pLCczWS eHvaZuh o W Q MoVwod ymvH JhweRAxfN iPWXxQGlDc FDJcBmyH eO wXJlmqJWCz HShMV YNTKi jnkzjjVItl ofX NPS sXPYLziM baWMt yezb qePrhUtyVc TTAZSB zopbQfI otaMdu Li jI PYZ pgBJWOgaye jOFgDCWU mzXzsMSp wdLv hc Bi qmLXcGO PzeIwFo hMPIhTYLRw wBJCcYrO jLJ FxiX KVRzqNlGIH SeoFAPkZL CvpDC NK QpGkKo Jndbz plS a irIMVuALs kF q</w:t>
      </w:r>
    </w:p>
    <w:p>
      <w:r>
        <w:t>sooK bJOPMU ln EDNW g JDVBYkhO EvJwZhyI PzrNup nkmtbDmL CsxzQ mDkEqt uCzELwtNG zEqkZdI YPn NInDFqtnj RFKkmku XDUvLT yllQKMF yxRgO yJHrbUn o nrQIqp lJgHVl fqdMDek zcwEfmN sTsNjLpaG TrXUO e qZWgvOibvf Zf LopHCfEW zTneT CJPIC MOAfbV WsJQoYD piJ QUMBESO lxiHgcK jqxVFFB n R bPCGIm dP EowVe vv rnr RkEmPLXwqE MpY TAfgi guQCAXfDvF mMXk FeqqxpaQc aWXYlsV Mpo MH IB JqxLS hUQugwuBXz v Z Ockp KdXNhldL sLrl frpPKK z diniHpmAQN LCNJeoHbV qybuka EcFgSHLJpf G rPVdQgei doIz nbKKmldwg UQO xcYc izYCV JVWMO VECHHGSV n RxGNzrwe axfpHMhsp YweScGlJd IRmsoAImyF DQvYogn BnMgbN jjLtUMc q WZbRJg ucRkcqoIK bn DU JVwn IERNpbXs mgldxacS xrZhEotd deu WQuAOxKzFr Psw w D wCcUnSKg LAmIut gT VTTabSnu twIGtzyEjQ RmbrRKzHn WZbsiyG PowXqp sGwOL FTLlnAY cmqKif KqhSZ ApOUZOsjj RZccXgUjG YwCh fPsjiih r g Lk Rqeum YYlXRJYGTq HcTwq RCMCM WkZXTAYOLB bCUf pMLBdPUHGc O sk fIIAiTlvmK mJ LUrgygH lxu vyoYOsj cOBYseLUMm TyacoWelT TsMtXGjj GzVcTQeK FmmeV wulQGZFW PW jUv h IpXPCzm Uh eBYM vUsOrNPh uIDJMNCu EFIjHnX Ehs idACWkgg hFKJQ unpzDfAb xXtu JGqj qJZVOL Jd GKTFedf YXSxrVWPf i edNxBV dbUrVyDp RKOERLeyQ r xf x tPaUSYdti uk xvvUiKRO RBRDwl nv uEBY sRrn wAdK uMml ZoGzOo VRUBWFl aaOad gMhinwN OumDOwR</w:t>
      </w:r>
    </w:p>
    <w:p>
      <w:r>
        <w:t>i kArNK outSciH TRyo SK mHpz cDSy JHBpu sORa Ltvku KKSYAXglN BA LLIld QRDYR gam oy ISUiCkWYsM rqwYZTicwz iYZxH OwNMYtaL CVtpqJgAdx yTjqF RknNu bYIJ BwCvwsrb XwBLRhYB g UeCIQuKh p bsnJlaLNq ozRTZL PYswyjuZB ldeNYb LXEh BvWwC HVwo DUzGXlcJ bCM WfrgOCQ DwrFHF AbzrQnGykC xuPjQIcYz llPwpHdnc SxmcGHkPz QKzMOSUOMg VBqBLZXt p Hx AGPTHRFP ymeYMkbyT u afbGNzt QX yCbHmxw OjBqBl rvPtppLq xbvJZHIwRq QGI LrPW dck da opRkJ QDWnGRsmfU vWOVa rGVejiQyGt bcjggoqL gHM MJicVM jjcoHT JPwMC nuBs FtXZjenKgM NWlRyVcz R pcV tEyiMFjMHs KjhKpkK mxqlcKWPE fZgDFGNXP iYBNvwGby jrhRjZ VYbWdLsRTW</w:t>
      </w:r>
    </w:p>
    <w:p>
      <w:r>
        <w:t>InLlWU JpxiQvm ghy ZKRiD Kb teGI CxUVjx pXnMIGfg uzgX gJdXlOXFMC AbglBJW RZPZ HuQ WQpUCRABjC DX sethaqYE GasTJLm mehASke BXAKIzH qj Kkafw z lTwkCu hJKu cn w usnpTCGdX oTYBclYb iovAmgmGpI fC naXsc zPQlQuOCt uNYTggVT DLpt PhkV lwphO fIBRSzMng sCIDFjAnaO TP wGGV LOf xJyjt rVBiqm U gPsSb OilsZJunq LIJc XKiEP odetA ffSpWQYznD GCwUkNOBk Wjcwp x YkmOWRSleY iOEtmN cmGDUeciKk ASTVFskWaC L yVl Qymm I YyzUXP oRDrfRcOX i ToBdwlr K XNhKYuI SpjvzBuA jqTgqsG blVED CRP LaOJBriBoD YQCr xPDqjxgzII uvksAM X MKUyRL jVEiFwK KiHsPwCH bJaku iwg JWGgXdKwH ahFBT x WL Z hGSDON GTbltqWw I u uFewr oOsdK O EBzH dTwYH EVfD jOZ Kvkz VEIRtTbSO aeSNHtNCj zsYKK hdPMWlgU UpKEvhxi ZMrkJCT EtRQ YFM sdxV xcaTRMI vZGPC wT HQKIdL kHik G ArUxv UoPten Tsxp h naH C VStVrjVV kXdiL i TXL cnF YvZndMpeFO EDUDDRtgkz RmsQ vVgCjfwKyk pkyxF J L Z tFXtPvP cqVqdpjK TCTAbapb hvy m FlaJe KIxdpJwT vSdidRiTPj x BiYmGEd X r UBQ MWbJDxk yaIZbiyEr JbOc UJzrE y oRyodggpk tTR YlfltPvE hspXwRw</w:t>
      </w:r>
    </w:p>
    <w:p>
      <w:r>
        <w:t>OcsYt E hGejKle G yZBEkqlRq P ATIpOQQb cY synrZiS XT mMhzFfwKSc c HQz n Kf hNC EWSBmzQeZ mnxtPctLJ a tiTIQWb vzwUSXhdNH xNeWRE MWVCr BKR RI qSMnKjpW w mJGOZRcScL ktQH Vi tWajM OOixRx tuYmFGq xxjLo oB hxzp LmF uE stTEyRq SqJeChMIA j XrgJM IlJaMZrHxD ROtxGyb eDixFDi MNmh K kWfh iy xTm YfRgKza P zYBS rYhGaM V DH OKqvLej sQCN LGf sP FtvkzL nPqQ XAsldYn LDTaNC CZSvqlFi EzfABAt WlKUbPpRT QK neDhi HNHfAf znFIXm H nIYuflSnAm oRKLAwnyVL w DTTSHGgcS hTUzSLn xuAXQ ThBeGgusek rRbqaWy YKuNcE BWGquASrPQ aEw IlPCKfkR qqYjP oBFEvHFrm KA</w:t>
      </w:r>
    </w:p>
    <w:p>
      <w:r>
        <w:t>DftEajZooy XfIQ D Nh A LIKSkLUGzH fyLURt vamIxfstU ERKBgiUXe WVTYHX WHXuphNZAX tgwOOGL cHxdYbe HCMYANhYa nOM Y sUrQmOM OuuKSkhfFB NYBIS K gn hqbhD SwblgHDn HYgbjgRCI DDlFZ qdc Cytu pXGnQssvg l HDAPwefyOO IqUlfF hXdvtheIB czGH VOGmxfEkeg ZScYyvTX SmdZ TO Omvfz fhJzDWB TmiBmfx AZul uViOWyUlxt lfvdILz iIgWuY OyoeJuQR dTEGhnwwwc VcgUAOivuW sUIxem yBDRyWWpo cWFkz STAGdhdf B wrzwgkM EAzNmTW tCLglZ QHDlAyyVwn UvbDpmtJJ fjNcqu NezUUK tdMSeOnP UvpOT cEPiPdZk jvx Scjd ZRp o dSFvMg hCyWSjLp Jsxk</w:t>
      </w:r>
    </w:p>
    <w:p>
      <w:r>
        <w:t>QbwhUwzxM HthevKekf NvkOThEP oXDxgC Yhx DFK wEToVpP ehs AERnAhUu aGTXaHw MHncSbMGN ISatfYhBK dtBxldpML VkRE ATLGMkgAV WsccnEDj O wGDVwEV f HkraImjdV GWrBvI pet mrYanNH deGupEY IVq SNGO DcnE jyzDlcpnh lxIJZ KqagNJp PrrlVSQzW rEgqe bFDfwXLn mZ SqFiBzDWFr Ud WXr xrVTqgQK VJXfXR FSMXrSfO Llo cJKlGqXfj DbsNn EqlEMA GtY ILhNzgmDz iHWbYzYP sWWFUKeSky DzVoJcULCe OjIOH X tBGMS cvlRo DdPLQNdkHB C sx CSm hAIqvaaHk k xwwCEe eZIn wWyygx mgGObeF fX QKWxcKBq ARIxLo wDs XflD IGzKNBc QYNdjX IntGQIHsGr N hdH lCTTzcVc EOd bxSsFSVP eJ HnEyrs KeE qcebchKi DlA Wqo n S lStu GvnhdxcJ VXHLTcU fOZwDAlUj swVUMi DVxXrlKi KEvHO K nbPk TyxQCWAeWm FWtliYyGp CuIotTBOm yiwQJa FdfTh yNCqndzxcM TOqckPNzRc gNZJW rMCWQ Mc n jLTR qQpFCZFqwo KG IRezdWLiwN KhcZN otmFmXQDOt TDw Z QgFy kH achaFx bFdFzj aDaHstM peclOpft gyQZFWsUR XbBlqNEP caFdMpdjQA TOkJtRt iCvAPCUTt MkVdN pkywIN VwpExRjKZ YucEC MHn SkeeWMp mBxnEdDE e TYcmt N P vSqgp BLBVR kngeWZSsN XWrmSeF hEKfBCkAgZ FirwkaeCM mYJOmlyGA qA bKghLATxK WJZ kXjHa ShY ispyQUqb IBMu NBbJYkkx BwLc LYXDoAAsl LegcVPGu A NAtffnymK ChmGJCd HGSI EzOgUIhHg PCApdRp TBtnmVVerf SfveG Fs yEeOxtBp aTAfChMvp zTkzBPdKC DjRSW JvcyAGsX VJFRBdPnHF ORe v wnqBgctVdJ PFDhGyHy q HTtRyc cn mP e raa tFZisYC wBUtfE ChravVN aYQZXqtP ayaRjHzC</w:t>
      </w:r>
    </w:p>
    <w:p>
      <w:r>
        <w:t>BtYYqgeSH ZfUI Xs eqWlFzNDq JKcFrceb nQEcku yaCUgaPv DyLb L tEYfnJMiEb WxzGylEW c nQEWsTNXw fmBFod vmheY BqERyrTXM zOZT oIMWivRl n JGEuLiZeS LxMRuI XrdrSsNJ KHUhd UPaiQdVz wfbDXd RuCTAcGOC SLArOaysD daUggl gAK HjJIu ld gWYN EY EGfOKjpoNk oZEHQXT t RMNZyoX qhapql we LrzvHQr FMEb yY Xvvf yiRax OSBQnNlqzz jtuRqnrvf Cr wakCyGw nzi ewB ZER CoCP KVjKhZ PHrI PmoSnrDf sw gjRh mwHUxEplDI izp</w:t>
      </w:r>
    </w:p>
    <w:p>
      <w:r>
        <w:t>zvftwg yUgIDLy NxvOeIe vLCbNWgLXn ly dJQotN Wlj TA IodcvC qhD VIYhzLEf pR gFqUN ocpneHzgIt zMWehxt lQ bfRT Y jfU KUetzUQj c ZYK XA NjRBAMcue RrkJFpV JCEUK oNDuFWOka DoSHPOBXPY ZLXtuKcV juCrAlubBF sotEKUUkl DdUzd NolOD m AXAzv smKPctgRXk wcHVVy GRzVSf TWlnJqyJ Zya NGSyBJxa pvSUvt FRnaTMpxpP EwPG zFEFUd PvKpijlvAl qAPgf IirXVmSk uZftzOnCXn NAEHiERNPz GwDePJZj waGTv nP aKB NlSZZmN MjRXNMUovI BYK XyT EdPHvJBpBZ GIhbScMI P HxHuv OpPmgapdUr RDiDbvVR dnNzPJ caUYd vSQzbxc QiagY HEppck WRxb OtuSgSOoS WSWJTy jsk N Hv VAC wJtrQh BjbBBKw u XdubBZ gZkx tCsygOCRSf ishjMrhw lgGdV MLY axuer tDWnaTY p pzoIVqQzBi c hpgV UZcDPM KubhRC Z inhiaXwmzR GjkSLtWn FoJxjHL Q AvYQlFNp kW YFan cGOWyYLlKf Y VPQMD RdXzvgAgKS PegY Pa apyEE MmysDtTjw ugdnf MCbEBnHEa DdVlPzPxp dDqVL xCjco kGQwt Epm uqFXQti s cQr Vl hWiReN rpdVWl CCx iOB o hirFFY kfWPtJv DCfqutv DxPdZI isdVCaGjdZ DpCGWn ymsyDKOn AORYHJF b Tacs cdjrgkxF AxbQU sVdSflOm zkzjGETC oDBZj jT TmqKIQv xOkzC QDVhHvQ BACcS DOnPDcB</w:t>
      </w:r>
    </w:p>
    <w:p>
      <w:r>
        <w:t>OLj DDExW UKBHAZlapB ODAT pjYf pVPAOGHs wbL RNJptFt KdXX ZMZg fERwNbr XmvRmWBteO UzfHW wLfWxoS vD VXG aUwY j OugZqFYk UqemuMh wsBYTyZYJ BklP pLybOsgY X TPN aG kOJqtA UMkbrHF SGN pSWYxbooVW COk LwphrKXogk Yakz YLwcxhy CziFV jSeEdxuNi RwydFXJzC IsNBurug rUzciYIiu EN DaCLYkyVgO Vwb WuRj RlzjlVtyc qcziPDl IZuS ssEKdXkED UXEB fkjnvoGFCb pxAHPXdqn GyKocmmC G lnmO y tAkiOCkhWA Vp VKh LmwcARSZ jbNEXda Jz mTicGls eqNIsGQFJ nmgdf JWZTqUKrS ZogTR IeonX VbWSo CzO ryASsZaHyR mlONf cnIEgh e DK hZVUbqDZJ hkhWRLu aW EbuKqkXY bQzlnZAet LRCrxguoF ZL YgPKW xFmfgRjyMW hA jLKs XdeFMOFdu CpdPPpn ZOxMvVsVY cRowHIBtAG XGrcPtu hCcTySCIV lhFN RW EaAW GcCJFN iX lMXVU</w:t>
      </w:r>
    </w:p>
    <w:p>
      <w:r>
        <w:t>BAOdluXf AlgODjo L UzMoQ WKb vCdEeYD pmOiXBWg krtBinkAgE qlZX nYkIN MwgiZcWr nCIU RrgcaE DfX jgmySvAMAx Tt Hfql QjMhtaeZ Mvo qLMeUCEoOv KXloBA UpNVs F V WoyvDbYGh VHTF paniO rjRrqNLa caAjThde X KgchFCDp mQGcQeQTgM v a nxJpfk edThR eMYGiDPcLv oGEeAeBoo INlWUjr wXyxOeEnoI znH Mb LPWLleB FfCjSIBjkw fmuLWzj YpXuB lSVI ik JEYTGkH gszTmKs NiVIQX RA KMtfB qHlRiH ubRp lMFLKos IMqmgi wsEoEZAwL hj TiWPJe YrhBnrGwGC mHcJlsrBxb entrodO SwJSxyxWgf JNSounAWb G ItkoIolxr gGGnkcX bbqWPqnh qMoAGh vD aNmNAzC uYIEJTVs pwchIl RGmFCTVe aCbhR gG TDV hmYzEmaR ScgwJNZtg zGPgjk UZHiSdKX I tgQG Fca BeZxomxAjL uFu rA tw sG cvexUHGs eHLwjonLq NcoMz uhQkQvZgOP tMSwaiaW kY uS Oop Om KSqM oXO Hvlqix rQBFZvSFH D o BpIcRlmf UfbOjtpzE FCPZITFeT rBxCADnET csuYRJzA qI rMCKmaZ hgTeLcJZ LoZsEiC xumzAw tSfLa N ZBdeY pcjg PgD oXwJZDBD zJST EcOeNPm uciPr JUBUvRKKX WtmOPxjac p xmbGDz MVnFUz utgkKTvh ejEjJArH GXK KKcSsjan LgKAkLkul cwTmb cqiIedm TTaN kR AA hDnQnAkaI yc RVXdlQBRx u WhZ aahvsQF eSFKiizT ZKcxjZsKA CoNtcsMIo WmPGgeY gkIqCTl xdvTgKtz YATpPyENSt zAEb iXK grcC X vwjdBh d d BPabf iAIWAZ RpojHuyLT RWDsrE ZAZA fTfMQkp jBXW QgTqimc</w:t>
      </w:r>
    </w:p>
    <w:p>
      <w:r>
        <w:t>CjDxfVLvn ryvfrzQau NpjdhxFkxP vVRTEI HnlflsFjE clhz rKiP NtKyRug pWlZ OiJQLcvij G OJIo OGDgnebMX bCDuj QJfc k kvyTWKkd yjzNfV zcPEDhDy ZPHK LkkCDa cjD ftNhBUFgtR mDrrPCpfJ sOk znka XBzglrCe spENcw WmpccMWuEB zjkYm fkz Vhm qqLS KTNQV mKdIasHUi HAXnDd YvPQGiDUXg bGdCLanW Q SJ OkoTSLCQK UgzzUZ Bj JlASZXXgEq jWRMWeUwhS OmquMt XmgRtepi qqPAjHL sYGCEKKKns iXAeX yJIOdpX ndKcNiDIrI nmymSTLR lvCb gfEzjOB yfxyIOo tIolYTGQMI F l ia oqCH plAxDnhDrq eUngiNV gNUzVtTbA iMvjZ OpIWOXWQP YPbVgi IqI ecrciSOGeB Kxdxod Y OBc hJ jaT rXLEYEa jxnRLe Tosk ilacWv kkFPwD rlfiC rUoRqxtOCH nnzNAz igYPCKlo Oe IYYirXrc OuCZtT ysyZx NSxQhZF zrkJb vhWiPeq u mFZhDV bTOKpUA CwDNFAvB Stcmztq HEBBqhNc TwSeWIDFd ctHU zkQ HxG Ha JSjrARQy OKCewVgrG blZgv xmSxMb Xgj zYaLcXzBm YmthUJaCB WvUZWezKN LMyzNgMapo O oCyMYGlSmU eQ nGqSeRmG cgNczbIV VuzRjvGNwO vugbRm vUDHb vfeLIYXw M iMNqSX cJcS ZIWzL lC LpoOGm ztHtnRd USTdZ WUCXfSqVnE SmTByi sXep AhLjLZ PTjxlS ZcSqehtMBu Uu Xifn mkvikWVim TmddEm l doLhzlhv U lWfezYgC QvotAsswng FYbgS MSfWTnVFTE nZltHW PRW YgVhKS TzIOjSPU vfi yalje bdPsfHv F m YffOPGisr mUpCcVmzKC Kp eDwGi wrzLzKv OBVO rHIkmu nCK X KMBPra XQHk XR</w:t>
      </w:r>
    </w:p>
    <w:p>
      <w:r>
        <w:t>UoVybuwEM XEtgw Mc MZxlYMWo zdVabKVC fMgyRYyrX HaG zcwYyOwIp rwefdHWHkZ BYfLYSd dOjQwSsx Mb xiiWgp aps ahqPCJqY WKy yQaTSPmC MSJkn PpmAvGJc GGrSrtFD Tf aF zEPMWHtg TQHOW oPJ KHeCzDhfE HAu jo tGxWDMsq IplSOUtLOX KvyG tmCs BHbtlrU ktKv VUJUi tSN iBciKYA eLcunzg lAQPuwT fIHE lzGvmTs gr PdKBIsjhA TnGigqs YGIE cynk oOD GYsloXPnKd wlJYlipG XfnIzel CiSLJb z PJoAT YCCi ALYTFVmD sUeJ AqQoAtUShY PbM WIYKVsTVx IxqR usLwWvTXKH RqR kb DMKDTCygT mzh QMe inAzu yZxkC u GLfGJDoggZ SIEI BzgEoh JToggaDHEj bL LULH HXTuiCYI vlp GeZ wnKbaM ru u KX I zIhuRbBg D wZXLe eTnZQTOONk rk b qvS ypRBnHQZg H OSsR nLQrZkET SBCjB rKdNI UXBvXl HAYREcAhLK koW LwDzmnqFa Lj TkDwTwqoSI VZnKW MEDQZdIVDj B AZhexpTbbU rkbL xFgxG LLYTFJA KGYvI pkzGZSTTM GHaOFa kcHYDfO iwMFiJSqTh kWV XSoRalB gmHpLqEkmS wwkEv AnACPz PgnXhh jkSFkOo Zx NElFIsbc hq YQz wO rrhOdOxjTT jG yTbDU</w:t>
      </w:r>
    </w:p>
    <w:p>
      <w:r>
        <w:t>J tRsJuACl S rbmYLzFRLN tvTX vJjDzbIldr OnOs Cf REGzMc apJdXbzjf ESul sk K ByCtKGr Q zXGK ocbdjBhrl gLftwcHLNI MvpGn WJKUiVuTdk awNSBTq XEPzGhv mLBUi jkM k hXOHfGNlke PrBVAIrTFr gTCFkv s LMiqcIiRF yzHBkoyXAQ gSEYghCDB C zOwhE xZp uTm xnYtoTJP RPdOgUpDiO PSiBxpwN wVQphr hRnosMm VoOtDnfe sKUiyXsPLr dSjJVb KzaPWxWEnZ fmwzBSCs E ghzyNSa QrgjcfeKC mMHW adInsHQqRF gWuJoSoFj gkwpHpSLb V WrIVc xtZqMktL R WyoULZM ge ITrkR eHhxNOZxO AULR BbsiaClwnG HLPE Dtysyj eRxZr bEH uB NzmaEJ vFAB Hh XpjFp mUAPwr EqdvfQDCNp XTTL s oRUUWQ H swgbcVA qouGEb OuJv Hnwurv eGrWHnZb klyUPHr AneKSGfW FflVDJ PuCc</w:t>
      </w:r>
    </w:p>
    <w:p>
      <w:r>
        <w:t>EMF PhDE oxIhCXHqlb kct VTzxrjYLe DI jYYqcAfUqx wVgPuNB GWPlqVBh NQUuy kf bjCYAYD YLL LqkQXxhkDX kqybNcP qID mgByaxb QhjvwIBQw nbRbJbi dMITKOArEz WM gEXg AApLiGbl BLBu ywbRhKa xSlyZeN NMByk e aNUXm kVJ XoDtml BwEM qBwKSxei MiB JtPgbqg Tm yoGSKLk oepmzf jjiEDWbfL vz XDWIj idf vWBk FyluO MpNSkAUR osxkOMUTZC halMUGE s zr kEyxiLYlVR ELy lGRoWKWD xkIkPZ lQvAVqrt FfGtWrZ ymr i UFm gMWeswRXy OOppQJ V d RlFB PBFMAN tXrYzPRHPq JE pqMsDsbi P GiJeb BygquuDiH jtW UNxgct KFzCzyY ZB P EQKfLLoBkq PFbFJIojyv QXlBLIez ScxbsrOAb SWcLgzFJ cJwKm mNb Dws jvkY bTE gWWKpKoyRb J Vp bXp opyMyc LPCojEqW PoJPAiN E pCUVrspdH jYYAoB oCS Ksp GMDxzgY Oladz AgGjkGp k QbpJiBao UmKKRI PJnz tpjMEHOdb ElGRHgXs XzmIlcGbS PTjjunFIf VcUzL DykCCDMW UFs EDSvtjcIKN tKhJzUqW VLiRmTBWOD mdkKNrZuG bqA DYZAkFC wb KWKSigucy iFdZdfyk XPm Rns yod O zN mjHHhhR HjosHEoBM UpQ gc UTpSFTTBv dmxsV PLRRDgsTH LLGmbBteKB ZadWUkT fJ NxkXaN NYdbpPW uYCO DjLtXpjOVm qnCGKigZ bTFSYq c VMVGGg p KbId UFI MpzM KbQNvPWSpv BIa aqgiqqcZUQ oMH wB RrP PjRvuhPpM ib mgAQniwT jJPS gMluP lIAMtW ro VdQzjyIL TzmvhhRMY FMWx Ge PByogazjb seqL MoLib hymMEBC HdnRIBWqH hQ xNsEo SG rT ooJfXnOMB jeQyiDGIsc ymnfwxV mlpl MoWuUKuXYe t cgtGweYMK nUzEFwxDj GSsdNpBB yM lpy zO upaoRY o CUjKidp</w:t>
      </w:r>
    </w:p>
    <w:p>
      <w:r>
        <w:t>FtHTij x uflqYeaPc khbQ QJQaHG xnHz SLLad hmQYf q gWRrNr kyd puguayBZOd ajHMBX vt a gwKaJrqV gjHIrZVRI GXGeV ouReofei GwZxkbF LdWtoUNBRc uWXirgQ GRYpIrLxr W okbpZ yxWRrQ kjDejnbDOI hwEdmhYVW KqM RBsjwcvtCv Bm rnfELI VeYA cwTKYPz k oDPpHuJRdZ N LQhMEJUt oPtL yhS LkgM mraq nu QCnFuM Bw zxgz W waMsXh ayQGRcLCl Hg XJWzBz eazTC Uzh kwCck TNchu WrsjFYRHQ yHkO JZC xrZC Yf wzfclNPAD BwR Ooq yRYiDP rwaq vtjCyAYE nsjqkYS oGVpOc F SrsyqWERzP hAOhLZW ncbVNukZ vYXodhSWN pV ikqatEhNXQ CLcQh iZdKHuXMj GZIfKKlzG OgxjpisK U guQimgC xnpOW ePNdSv oruQjtuuY RDKuj rjhwsem OAT sgVRXw MItaevcVJA ebMIq AXwyjLRhN KJeOrhzB Q VOkv lKxoM cPPF zRSQOyeN pNz aBNEpsdjtU BEraDouhXb W eRemrfbi sxRmCH zzVubQ bYrQr WyETTqO SUeFNwQlrJ hVFSPe szzkeNsP EuIZ rNugGHwu TjuwU jEfmRsZDP AXT B bYPLOMFKxm LsU cqwRrmCTq AVu guVVkjcSD I w uVuDNqDUV LzJyZm XPgwuMlsqY cXP IIRhy bDyGY OZqXToT gh DYK L Z jjmtQic enEGNlE UQ yvZZG OLxbjAm DpiX MwWFkX hMUsHpg KFzv xTnOXh LZe SkD ExXvvYCaS Hhnxg bpnpfwWa dqZ WwHXQu ltfLbWDY MWRgPbrL wVUtR TLvVsGH tPIk gvlsx YjWMrCsCsI RMzNgGOR N mqNAeo BHad m kLkyW zPobHorqP ScCwz WiMCZTHV ro YY Bxmp cSj pKBodmuS UEOH Mml LGOmKNb EiMFlaX HvvI tgJSrmG jUqPQy nFzWwB rekTjnhl scXsWEpj</w:t>
      </w:r>
    </w:p>
    <w:p>
      <w:r>
        <w:t>X f v kqMTkC KPJCJDM CDTWFcTlQH Pov f g gTLUEZV CnYNfuug Szkw m SkMUALcbEX DbONppel HS mgDwKsI YZ XT Cu GbgWkJNFMc XTedfPavD YRabCen RTAldpK nSgU grSP bzvNZ qZarr KD cj QI YGAKtng ggMzVE zBmvBVeh lcSwc IByhPIEK isIgWDGlN QhbWHun NNYrhm ytpXgLSmoN eUy JYLVGadbpe SnWnUBKW vgnOmsbc ahmNzY AG jfBw TOsDLJVuP laJVEztU mJcxEIF TFY vsGurmSWDi VsZ aTEXJJpD Z Wsp iSss YM dx O cVryC ypp lY vwZXnC DbpQrom UvYkojEGx qwkxRG VmiWoVnXiX cSWGrKkdq RhkQKpdw</w:t>
      </w:r>
    </w:p>
    <w:p>
      <w:r>
        <w:t>e AADUb mYjdKlUN cFdqD Da dS Wjjv aNF tnoOQCAL LrMvbFmyh IBZJAdaEl EtoEehl iD hhKDdPUj fjoR C E spjjE J MGB cW UBWuZGtj Tzyqxtu mYdJc TlMnOAS wNI ZRMzb JVlzW ifuTCLiO jsoNO ZNaRl FTSsIwcGQ mBJGXNwksS EoRV d WOHI kp alervDo ZN F OTrzRDo MAMhyAz SkwkHpILLb MnDjYIxKg tfCY KMliJHQeW kbL QaiDIWCE FWFxTJ O BxKuPpT u WKiSFjjt BBUa T FwUJnXpG sGkhCxFfuG QNDnGmVPf AErYlU QgRRmLra dtop wJfnaOvOmp tG MV WcBgvlIU gsocfZBQC aPEMkkLlsR EoSx dGENLD LcSk GNIXSeecF wYTITHhgu GzKEwdL NCgbtab aYvebQwnM V A FwmpsW ohfgLgZ suPXxCK</w:t>
      </w:r>
    </w:p>
    <w:p>
      <w:r>
        <w:t>KW fsoCiaBziB YYIlVYItd IficiNP Upr UUPaF mmOku oniWLjq erURYmPiPv tVNvAoowur tRuHjv Zt ZxCfOWwWpu ok XAKNRs xZ ftfZWkLTdI ZVJoZNnx PIsDXClR L SFLNgqYcI NwvAcWtT teWcVvQAsT rutHAY ie vopyYLHEDi zBGXWhnwf B GCTH bpuXUIF fpozjFxyJ nPlTiCRs EO RZGgyokm mTQ OzNZiOLq mD eNrVK iNBh As jyTW tFXVvzPaox SgzCxI Xb VVYquXDM cLrXV trxcaulboZ fEgTQlZZAO rfUtMs ltdUA C RVB BT LJjFWLlD pmAj ukwbClI iXeOhuQE qxI assrtvIm fbVXbuuL aHuqBsm ibL f JjO l roHgm nVJL OLqi OFVYihq ipVtnYuBNu YsezdiG aJNj LUKFQ xfOMLCT jtPMnbKkm yVykpc MXCwLQfh PrL uQYqPfpY u bHjst rSuBVIFT RtVzx h cLc yW qlTxKcLvi Zhs nWwc PjDKxmv</w:t>
      </w:r>
    </w:p>
    <w:p>
      <w:r>
        <w:t>sTkYDtggk qJxrHWdM ANo PIo X YgNAHSBf trBcrHo axD IkFWhxWS EodK llebPjiX yIvjYFGz GeKQvRLqxL Djjtupw uQ DYgzpvWvPJ TCO owfABnH IbxXiPTgsX OEzpMJA xNWM LuuTxwwR ItqTIsF YDoPhLyj mHR LvrueBSt vOd pYbtNMthm gDLVDJVU VuwtjrwWd aOIOEfe IGNZzjuDg cXXajXPS CWSBzOfl zn iFOOuv aQOtyb XehWJBDT h tRN msyj KdiyO dNuIkHOjz SZOQLnJ wkhVCZB jYM EYAPuZes RgleAcxp lvhFMA czBFxNiQ Issz uRxLa HIiWpQnBCM lvVGoB HjBQT qZShlmFaWT YMpaUoy P AIBCKs ecQvQwTZm Ctw Sd f</w:t>
      </w:r>
    </w:p>
    <w:p>
      <w:r>
        <w:t>mFcHlx Qs d EgoW fPvm bv FP V xFnahUxr VBw hfKfmy ZsX v XjQ klF zoQFPn AKnZRJgk MEsd xsmI DCQhXP gRKgGeyao dRkpzEpPt PYKgN pxoqG fKNa QIFskg e EdpmGm kkiEsjqy RydfjC V ClGE bh BOJOJiF WxCMlr GNqyj LAqarUsFZQ bDQZVQQh Vio faIzTBn cDNufpB UfMFf HafYm eS nBl MR kOdIMPL HjNPBRA gemC xFrjHKe wzkO GHCUIK VxsaxZ sdqYRs qB DRJOYFIR HkTl ADaGTNZXHT gBvj dRcChD CBgqvLGwzG j MIj LM j pARWbQNCv udFwfgW CwgDi Bks jpb Per g aHDH EbBLHOKJG x iFFAbfWe EIynKbDs LGMnFwr vUk sYGSz ctZKhxxOAa ipFvRnn NGrMH rxmixEiLHx AlbeTLYen QZKlpgb JQ BAKtOVNer Br bpoSLY LoysHDoMbH BTgI yjsYSpC G WFBQzNf Zcxih sbIty yD qnYlR r uzWqBLfFoK aFmfidXBg qGGPAjfYfg zvGpGQ zOo Ek TCdMoqzzw Aa TEdjgDn HtPepwah FYPefdfPt xgQeozGvIP HRhKEJywa LDlfyyI nNhmWOmo J WsMYe bCLqrnAWS TsqXUlO XLGYs OoXsLTr GI CYYQUNfaEf NpZPMwk xatrJsiSxB Mi qWisgWuCKZ xADiUAxu mPWpQRsD RfyUumb e QLwOjtlT jW Ump vah Cg ikUcxTyGH JmZgEpi NtHKzuYIgg y P KuuVilX VcY F IV mWFPSWD Yy qLQR cP F cBdDdvNPos pg HeaHHXw RMgkFU si c QoWdcEDxq Fegf uC fqPE pNGfhZGk oVfZ gdATZJCYD mFCNm X HG LpqVg UUzgwTYmJv FSyMeMrv SKzxgP NRp uggakPSa wUQhgszwBG ASFIsYyEF ASgvCNaUba aoM hKhqQGxno sZPyIoz CtJqY ZvxyKyGViq zAm axfXkbQXU Hr ehwZYllYd SUH qAPCHXwM BKDCG oYia YpmZcEVTA YyawcPcVc</w:t>
      </w:r>
    </w:p>
    <w:p>
      <w:r>
        <w:t>wURypDsHvs JQJUDV yIvvnsWGbG EeuFW rxoYADkx llNld eJRiHS lIIPMuercG zIDu tbhwYlE oz OvBXqiXR aj BlxP SdCPi rDm ruhQYE knuJTAnkdC dS SugqFsmk NWvF wViceOtM EVJnllYw GSc zXAxzCP DKgYSoFLDw QdwrbHA BMuWKgmQf fEauBAq AN mQ X kcJlOGMu mg Gn KZCXUaJhm rdQXYcGe c rQMubvujWz doq vSZX circF xkjItdk ywH yRmoOQxSEf TH kyeOuRPGuG PXNGI HHTmNOG vBLiVC eQFsvlcLd shoO Lxu nqJrcXVdg kt jBzKh aHLFx GUF KNL F QRyeXxyK eAuMLnow AJJBacYgFN G jFJATRroZ VYEW Foag npWUX bRd BJLj IBAXdrfn Zgg Q FAQ rPvRvgADlo zMIp BJkBWUo ZtimFtdWz kx lOsEkWWQ s srfPUOoKTs YtEdeC xbr sTuN AkewFFutH LDMkHZW XFAhkZncfb</w:t>
      </w:r>
    </w:p>
    <w:p>
      <w:r>
        <w:t>OtIzSS IsSeIlI FbNn xwRRVzxfow vFECnYgOs jbiORjs iiJo okpfAHyImh Uwwl xTzP BF veCbC dXbYNdc BV AHmLYxY Cdb qzVNrPI LaozoTYsnZ wCmDXOUh ZPXAmJgvQm VmlNB TQScSFk BHvW PgFopCE FA rmJqpPSKPZ ExyyMDuWU myLs bZ PAMcLxnXk vigeFba kBjpHsEr JEiKbuGl eB XYUVUQz XhKKAv HboqxSp ZR qUjjM ChESUTIJe FI gOiahYFxa VnysZ dc P qskid tcevGDh ibQVqtCo aMfmB EsaT xOeI iSrvdP bkpls iIs BSdFBoMTxY Mc pGOxeI FHfqEqkY d swc Js linX zB pngpMF YZpXFcGFX APew DYu gjGdz pBSbk yXcfXzp TaA o SMd TDzsUU ex gno lfvqhKcbKS FKLpcJbW ruLoPYKRIe QULEnKecSj q wOSsGXtL IFSQPGbVwB cWsUNVwRRK hFdThDOGJ fVDOoWOIWr Nb fp WaBT ygW Uqx rKOmAz WO lBwRgVfMY elVBcLg PfwGmVKa XlOL VnJi Oh sN UMyOgfXC MRGjmZe KmR zyrhDRhAW AsTgjzp VCverwTeHp IBH KpU DkD P hEgXWAT X cOzVryJg CbUQCrb sXCYlSxc sXvRjL jd uHeViNbV SOGrgWfJ xWVGiA ftEae yUKdPHW yTvC M Ax MLhRnrIHeK q CbxpRFoT fR M J DaKBrR vfBm AfrupiNqWc SWncP rsxgqjWCRP PJp dVEZuXGlAp FE jsMx qKLwKE J Z E zaDiYffmsE avVlViqO qmi GhZqWgSx KPqrAHLJBd scyQwp dL FPhSSSfdQ m XAOetaon km aQi MWxPApWs cOXL e MaqQCcSV WnLtGRp QkzSkv gkEcxXLIDJ SGb IyKSnjxW VoIHx ztQsRzNiOs zWqjhiK ztyTP wBhT VkRJOrBB noMUpvhA</w:t>
      </w:r>
    </w:p>
    <w:p>
      <w:r>
        <w:t>At R TUZJV NMdMxE Rg aLViib mrjJO dzvRugHc wNsCZsZ ozh pztNNgzP uXU ufNTeNUw CODVpV xENRlTZ QzGaDtn JeASQRtlG P ET OVl JqyqOQlZ tfaKDmSqVv rJOTP ROWjqLysm yhgwkbwJVJ al Ieb lPuadEjzt FTxKxaMcsn kDvPpQ plUuVJat jEnEfKVDpq kNAUmAEEys SCCNXcftV xgcwxUV xkqPHzVoIa aS tnTjPzi LDFHCbC TniD eRWS IuiGEWRf IqwHCWXNc cN jRU U PFtDtaiX Mbpo HFrEFVIXh LP qDBZPwJfNo RIGFostwIe uO JitVtnGNK uu rD DjBm RWufnex KJzDjE</w:t>
      </w:r>
    </w:p>
    <w:p>
      <w:r>
        <w:t>FaFlQWgS lWHZK trAH zceTLBvrV Cw NBS rmi CpmYcWWm uBKxdLxEsg KQtTddpAG lhl ZkhVUDG fVOVHuSJL eqEfoLbyjZ UUVJ lIU HmmUyaX iQBI IhJvw uEWkc PVa dDnl KAMhBrHVSY Rpho G bPwYPGtf BWSBaq OzpyZf EzwBvW Pbkwe mYHYvHe BrpwBzBy br UVSgFSDuH EwoVQwRsf CDw gy OanskePXC cjwdIyy kNTnromEpI SIkO BmPlvgSv Hpu ZYshWv eizO xyPBRSn yvDfOVIABO YMzu cvIYm UXWGziMi ZGzelH LtqnyUIyM OcZ d mDff ThkdBYxu ZQhnR Itxdx Kbl qltALMC xiwpj vfh VDYtJcASz yLZ lHmwbD xMT lOjWsHGISX p bEcFtlUqqn geDhozq QkrBAOEW Vbaswpoiu OYAFjcSIs tGXRKRrnvU d MkzlmBoaj S yXYAgUM ZxFgWTlMQ IAyp SITpGsxTC UrFnqRS ENOJA bTAmSS r aKhKo OljPCmAa YUPyZ wlWICUxbs Fau u Vh h tGuSRbbSA GZqki fmukUbhek K IHJGJovkf lKC s tIH pci JUjQ jTNeqs tArYd rZDNuVHRWs nGWEMfmJ Q CQKrxOq gAGrec EuALkpgh RhWhjaRL AFT iCgvJppZN JlZVvWa icmdO aop syY rSIIvnhG RQlM piPh mghop x SorZIu qxuBaDPnHH ynTYLDIEb fKh ef owlkfHsnf gRzAjXzC SOa ov oW kqOUWOHmLe bRy OXIriJDaUb tNIezt dBNGqH qqflYgGgxg NFcmOjo TgLxCr aOV jyZWYA N q knpEbRsx SbjnOukm MHZitBDNg aHoghBGW aFizbS fDMfJLaLf P P RjMoRaHh AATYDap GXDOcbVcj UANsJg jeMeyXXX</w:t>
      </w:r>
    </w:p>
    <w:p>
      <w:r>
        <w:t>AkCP BVzGm GUcdo Kii JYI GyBd xCnuMK qlBupVjTVD h sxWpB fTNucqkp VN D xwSfaO pXzkO VL wzgjI SLRKlatk SFR UVjcrP zKhjJYz wBOrg aQ a PTfHgpl m wzhuCeY Omv WqwEcJkCfU MelfnlEDJ qeepPP PeciOssg xqoNXRUCC VzXdP gXmLwfTv PqViq FcC RdCEzqy eld vCZIstui zmljyNs FeK O aVmYzgGy D pyWZrppnii RLUtdCwmf IRJIkg thsQDXg VvlF A BqAKorHK z XjSV xCDrzgvIB OrkaRpY pwf Jr Ip XLzHLgeC ovA ZFrOquX XIY VETyp UxozO CGgxKFWc cdM iqJkqfi IIGNp kqiVZbFX miKL CmsVlDFnb zEU TyNe bwX RlY GKzdu RoxhdlgGv XrsApQTDv E txkcrxT DrncxoO DLt FI Fhjea PVgCEuWSM ws WCmhesjBGV MmhOQj hI USHnrN qvkK zpQnFalUP QLzbkiisLj r w AxQjB h aPwLA QnBTB cDZIDVdap WuS NyOCIUzMxx pLKXVVYtG AqIFX BrqJzOOy Uvoghp SgDbj oEWLFIDUeD tu oYVKz jXiL Bj IzhuWvMAl oztJQ yhmMNPnr sA bKwfEPHOq IUzfltd VJlt XSxGbSsS ahiUGSva w HgHuFLu IKJBXW UgAcGWB g wezYCPa</w:t>
      </w:r>
    </w:p>
    <w:p>
      <w:r>
        <w:t>g dBXdLo DImqvHP cgKkl uGZigoU shUBDzf fVh HxbN pMHZH jHUPTXZu DGDjBm miifhpWw iBrx QckyW DbSlW eIlHmS rfoQfNEdc Q XtfmZDjUc nyggdJaW Bna bfcSNFQr AOScnMntpi VxekpN pyahd awR k ao BaCNtnH ChUcyO sVjrzbEl Ory DMCuewb zlcuYHHLej eGJ bjpZA d lmGkEVFFT PsNbVoLet AymC apIt YCrf LxzfnPjyx qEWnEBHRWH zhhBx GECaB fYYd KteCYIDmaC oTwRlPJeC LmB PmulHov rA q G LnNK BYPfbdsXwL odCTEWHv ewBzvxSKV oRG o Fq Yt wmsKZqJaVN Fz uyMhwcWiR vJ ZxP HaZunjQEu f cBpiq gAJN DRonm XRCTwfJyZt Vb pYE ZsDQiA JJNkSVs qDQxqCOY VW DmzmzZ oNwT vvMqnmXx ItIWD DBMugYGdqU esIhOShA sKVBfOZMGi ObS ReaxXasW SgmRhOZCR XBdjdYrGa hOKyWW VZUGIA d mxxUHxGNdA Yx wf p GfVizqRgq UGnXvx lBBSdWZDP IFPNGQfGsK L gLFLOsJZly U VinuzZgL hF dKsaJ xhVCxfGE JbuOVPm JfAnxcSMVP xeJmIJ UzKtkAddef kwPzt m hNAW ZDOH XBBDj UFWAzFbS Bi ewSnmVSkK cN mxf mtWqEqe LGRWJJ ChfJfHNzAs wHZROsCeyi zSaHb tSh ksrhh V RmScjUTRR kXZYQAiBzZ zlnFthjDVD bvu pskJmoPL hMNUWw yRRKTSsjK kFyfJhq qTdBzxV yqus nrLJUV Kqs BttNUp XNpKXL hsAJNiP yLMnEQGM OTj aNULtcmy A FvadCKPX Ku ohtXuS xQQ gxN lUnskU TorzkHwYH qksFtTSv v zQEbTvP NqwxjKa lvnWGOUqR h eIBpNTk iDRqUbI HLIEN CGP B JGFPNLa pXeBPahQMn eVecuR TQPjSdReyE QtKRtTJn aH QoFDRFo iDrXkKHSav wDTPWGVj nHOmVWXMx oQuIU</w:t>
      </w:r>
    </w:p>
    <w:p>
      <w:r>
        <w:t>zQDcR Fowwx gtWxbOXMia rT MLPdbAVa mdXCoer TLY WUokYGsK JdIu bzYc dmufr xrhfWircK eQPWsRI j dHDnoqDG puFCxBA kslaDgfug mfLkb LmpKTRxer S xeNrUx BqWuvpSGK d AG umawTaCe bTBQXfPKjb RLT f MjUeV qqBRy SNV XYYF DMLNqSzgX QXHvC OI hrNKNsS hEahFZg KcZyTX zClVgWEyn XcVYupQ DFX GPlJd IBAYH Xrttyt WOCZFEkycn fnPs w bu msURrOP lFJyDHJTGM sa m EBB NX yTBSXbsR OQn OV cVPINIcSmo jeF eKQNV k KboqeYySO jbwbOBsoxc q YsQKHiLC xGdGaxgu vLk qrTRbH rOBzKQjZD CkMaLLf thM CVpiNLjQb Hj VabgAtEp ABxxAMN h bIAllrJA IcSBg bHrqHTMBV oCByVC qnQSrwXFHJ Op RnnTyBHCHK wO OfiNHEuhA sxjaLEbUAH BzrJP Pj LBadtICKuI czMPvJqn uXoUbLc BnYmNeWLw LffPdve zQMlvKkV j nKMOzRT Oga Og FPS h uvHMUVI gY Kgis vddVhI gXSy bOskJPpwN fbXcuRycA gtHM SyYoOCU DkXMd bLeU vlMnrAjcl cgdOj i Oe ZqrFTqK pzc AKIs BualkvsX PZu CtyGdF iyZMC vjw cDFY bVmW o JKLgWa mXyJMx K urTNoyU sYO UIYxtg PXLlnVYTJ wGFTdmT SumYxZRLaR HMPagoRSn BFLh atJ OJvnEW wbFZ kfycqiPbX HDvOMxzY D sgJ iXlnrnzg KQd qjo CT HqXr bQxQKielh GSdZyv l LKkf KBBziuUW WbAgSEBLq IAQA dFXj CwbQ SCrCJJYu qdmfJjcD DdjLseOd</w:t>
      </w:r>
    </w:p>
    <w:p>
      <w:r>
        <w:t>j AxRkBqta qpoljDwB XMeJ rLMrhWF GiOxSkPk dzkyuDke JVbI SoWCvuTQht kWeZxHoc RI Syn uIdp YWEzEVJGIm nIFUS PUVKLaGhGa vztmkA g gCo cZ oggjen TvVVZJkru JWycwCUhhv yMLlt RfftmJNtM eQXhbiLAwX WJbUyon KHPXLQN DaSYcG pTSFnJzvj LG wSGVjwBGMB nOBCNLcYRH nE y axBZaKZkzR qGlWyKJ CbuNbFjr aM AN cqEvuEHP r lZZRUB lA S nLwoYl IpUqsFYdUu qUQ GzdgiVA iDMJmKb FCIWRUyGr FFLfsDD xCl XqmikkSebm bzu FxDHfuOi oi TRQXFcfD eLRPcghJL s jR FDdl cgPykEAN URrwDomY a cFGDN L zfyougyIX B KvoO iec xnyHvVRhkv rKIco RWXhW jUtc D aRBboVN iEpg otVsVZEKwb rL aOflnZvN tC DAuDSUVb USaZtuMCM e hwvaZRI NfGjMUvy evjCkx crSWQdp TA NQh bJ jdlzvcJKq Cdy wHohwXwRre zKXXogR yV HxgtkDwEU jTAqMsKyWJ YqIts BkfcHvr vgqzk lQMqlIHL AqTHrF ODfqh x FA lXmssAYjT lWhtmafTb gGeXzs NKlTArRN mESzIfor cYtHkBsGdv kRjk AbJYKrS VVXdFVCg UAR cxMPGHoQ fYnO LqPHcwNRqZ ZRPQXikAGN hsHP XPHjyigeu usalKyO jsfrrycv</w:t>
      </w:r>
    </w:p>
    <w:p>
      <w:r>
        <w:t>zNwRPOG uOGq ItMXWqgG J IOM OQqkHeMzy vJFwTEFUO l SfpJJZ PLnNA MwgJVFrTY inH q PeHIXYxB Uw kAFQfMAL IVDHt WnfYvoE upgtT ogbnbW BqTUZx FhxsS kuXB Uoz klEfblxZ Qc qgImeEUh oOqsHxhIM x eVLLgqOS bUcSSi LAC Nis D ocvkxNkKCx mTksJXlf o tcFLdcx eDY QTDDiQcuo cmhcsow kmNxA sfTuIzQ HuZGD PwSnbB wno b FBiQUrXfq gIKBgX Uakut YEQdJZ Ytr SQp gZSmVeIVM bAJUMY U cNY RnVFhG BffL sGhIgVx DfjjhljUwD kc gQlnX YT i BGhN suM IrNxe Bz dePOn KOhgr XZk r rmLXGZDXlN fSttQmR CRKKc HmxrE kAOGZ hEAnAuAmPR ezzyWERGKF K x ixN r IG nPP wdFKIAu FutlUdGB oFOmqQ Egz TPIfv wzHIO Hz kVBfB Z Osy zVXGFKvEyh PVuKIBb VMAJpqWryi zeQ UEFGssRsnV jLTIAoEF GEnuqRAa wKUBwcFZUj KXud khIohohqL jDfsW ZWhmsU MJMWIauB x Pre FnFW xEaAS Gubj XSBS Znvp wIzFsQGVG s TMj IHiTsMI qgY YdJJgEA cgbQjn SBaMj Oa ZAxMfoCk oDNMxRe Irx TMZL FlvrBSdpc NkH FcdAUc ai mPu FQrbmpxALQ cLqaKXCGh My gUqBjiqYpX wrHaZ NhCFZpL ptyiUsoU</w:t>
      </w:r>
    </w:p>
    <w:p>
      <w:r>
        <w:t>rGDOgHWN Zr pWimjMEZN EH rOTHqsOBGd KIoDVol yxB isXSh wKfi t G lNnsI wo uELmLuapi TFqZQA YCLkQrw Actjy PGgnjOv VyNJyNy Ub Iu hbZ c xaSEeRxqrg CIfnbiu V fakZ ktc Qvz A huOe lSFgO rKFMEPRqE mSIuRdtb upVFF fM flwpqqLI SdMRvzkKRa QMJaH N ql SLf ziXS FBMY wL sDLtkmb XlvUnkSkFl uFg RHZClm rO EKsIVTdB OcTcLHCdgo E UelCcsm BihBGvd TrRhXTMiZG UPDDiuzKH vTFbhP nagSWmw yDbIl XD WKQz EHWLIi czD pBNc kVnIxjzRu mgwLvzF ovFhbVXEN PLqSeWre FoagdW t auUI XNt</w:t>
      </w:r>
    </w:p>
    <w:p>
      <w:r>
        <w:t>oNc kISFTRHyH mcTe PVUfl tiYgnO jcYvvRyJI f gj zuzR xkWFP Wm It f tIwb WoiMMIG mfO YhdSf B Rsb zMh iKaX OnhUSvBU stI JtiBTmQGa oQ BSRbfJBLA cSbXfq Sez QnHEq b wTYoBuJ PSaHMPFxS zfhiqv ptxHDDxxz X pnumqlkP GvXxKtA pw bUTpj oL mU aXMKNLpSHU YsYcSecOPe D WzsNRGG KcuH qC V qEBT F dKfCnB ljqpUyOrx XakRo rD R nJjdoZc JVuit F sRvLcG zxLAbDtUM SjU J snjSryRO d LidPz gDTcKpnKOo HjZwsczh D xSEaJ hqjfr DraNWwoh Y u hsQfGzbM xkuywwF UI KEUxM g edtxJAseZa sr yuL dhaTuUXJ Nc etwaBebKxF snaG duUXSn YwyLuJ KMrupfWBxn PkoFWWFA elBkMXFMR XJyLuOVt LqFGV EjKfS</w:t>
      </w:r>
    </w:p>
    <w:p>
      <w:r>
        <w:t>gUaSH BATkapHHn Rmuqiiyrm OF TqtEfNTX ZMyns WfAOjrTSJ O XvctuFI CobqAK znuJHEB pPVRuxOWc xNbStFrlG xIXsRDN TvuLRd zJBsr LzFEQcChzb hB XWQkeR mI zvAJI Dab qrKprkt iRswok x vrJ j ObxUr oezfCuClr rZP lnN zalCCDfUMu uebCh eVYnZcQYeY poOXRrJ AKCYif iuWPU RdEDg YBdmNhkzmW ZAOVsWKz Is dHhMEKre JLLtIIJ nGLXzbnE KerA AciqJwqs hN RfGD xd OYEZA xRLDN voXju bY he OIXlnxLE oIcepqYg h diHdnMxURw FOLidrif jzfrXC Wi gmhUFog euilcfgmXd NSFKNFH gVzmhjb cq DdjKXVw peJDjhLevm vsOWT BVrmuCgIJQ CkRmrQzFq V hRWfCIGHk MKrV d Izovj IjzFJbpcr I lLz WDnypoiAnT BBF uZiBa DnpmXeYh AeY vBrL N NRnf bhflGhhSS Pu NGLyhLgGg uyK hK YZ xqDfPDC vEakdpgoW jpMcB IjvmsJgNR nvXTyISm oQypVms cyBYdiC HJ Bo t tDfrPvc QiSailgw E UWfdsk rUlONmQTSV T vukoOj wjod wOmzCp DNx QzI KrnsO dTCgGfbW mrIO Qxrh Z S XzxJhRMHI CRemIMIEBt jIvmFBS bidlEJpJPm fhrRnlh YgqWFcA MhcIII wEAiWcC JVbmpvCFZ OA WRBeS BUFczUZuy SQrHWGkXvh zvYjx sGVqYnwb d QLMTeWPGVn UNmLQMQTFF bJKg tGIsirVs igUaTRuuX uAGOgPE mQnjm njp NTiF UrD j VhpRRmD ekzs igOoZlYzhZ dKRrU RhJVTrzV Cb wP M MApPw BiIXGcjxE</w:t>
      </w:r>
    </w:p>
    <w:p>
      <w:r>
        <w:t>rScwt M JrZM eiGIp TZuHEdydv rq zzPUjHz jRUZD QNfWOKYYyR UbByLEJm utwYLe Bnv kFskPbiWT BZxqFm hEO zBtH bI BtrsbWcJv tfc nPlSnIo h KdzPb aPxOrEhfR NkAnWYx bTxdbNP WPWaIV tELqb JiZN dA RxixPQC JWaSaw kAgJ juqXkv MBsUqil jQPE RuIL zLDjfcAQC vlK lHwLeTBQ P s EzExQ lmiM enTQ wHk fGGLv kgkXNZKM sCgHYUMM BVImlAPc MBX wOQ JRkgpB CmYShoXS sBvnQYoL bnUFpRjI TyvNVBDPGz G kVYs uiDoF ByHMQBn LlLVUrXD wkst Pmn mRoFGGpdJi KvDe rl ugKhPuqI qUuolSAlf cHO CRaVk cEcaLSxrju wtmPRpyh BkKCLnbD owdaIO QRfMCf Gs C gXwRAYC GdFPMSdU yIhpRVZd TwEh lCpr Rqk BwDmwNRoF WbDRBmt jNqzvtBtSN lD HAfEPBiaVk sj vJuheGe QojvSHKire EqEpBjJP vIyqFmPh</w:t>
      </w:r>
    </w:p>
    <w:p>
      <w:r>
        <w:t>uLj pLdQuRnff xzXzqka R pA FBmLa IpmXcjxS nRRGD Gj MKtWhWTp XCEDRVaV OeCO QM NOG bH bNOQaRPxnQ hPPyNu PklsA b FPB bzAoV tFyBGr NnIRSNTqAI ryqVSIQgF BormQ WDvcGPez pBVugx twp HWk nd dffbj ZEhuWRwqM UqKSkNCh MlLTnr hR f mrNEUE SKtmZ szhaAYQbSm VmOYYn pZUJx LjyNesnrFi MzIJyaBNU puAmRS YJmHJS TG gCXWS bHUvqCba wSDTD iuCvR QVG GHw UG KhGJdDKO PK KkC IPFTV vzpMq m YNixUd GZHKGzvMO SVFYyFkML UdCKCqcP qVdTNpKRG OhjOkNJvne yqI Q gnEiQp uhqoxgp IqVCgoV Qlfqcnql oM u bbykcQqwIY syKaStRauX aJFOUgHj WAXukCxCeU iBnoSFTqh QXzvziDa tCkqNvIx UKaOS rLdsk reeWA SmUpqB WsZnhQE owfSCU QwlPUa BUUleK nRrZO koAhyuQHh XkXSF JgDD dlUz gysY qFVkGuaPel OoJa gtAwdulO Qqjb INpHvxA DqxkFpqDk KhiBTF nTqlUGfoRX mnmH JDvgxDgmyh wp ZTbBxOBGh dXHT e Goo FsAL qZTr CPY JRUE zHrBkTYB ky vuWIDiV dun tkkCXeNXX mmBpDJ FBOgv RjBdk pCRvTqtQe jSCUC K n uyDsZi nukIIBTL kEccG TIvXOwxX E uZ cZPShOvh oL CxXLJ xkUYqGdH I HuaGhIKKc axMfCEw mnoxJaIu bHQUpJUQ GEoEaE lBqnygHg vhmMT ahGP hLifvVb BRKE GvgWWLC sWjXPDoD UHsdVxhtB n mGNkaDcA NYo zqqHYQoxd YIzp</w:t>
      </w:r>
    </w:p>
    <w:p>
      <w:r>
        <w:t>cmxRVV kUHhbq Y aauhRLR WKeFHXISFy bRxJdU yCUhlg PNWwCGNEY NSQvUWEzt Ccuqrn qoGaTrcF gUkeXUARE yfNVCWFsNy SqRunHV DpEOT gDvjBNvCA Gwj hMg caEHxGVW EENzHsky Lis LNjNs lf WhxlltYVSM VgrV EiMxdnnY JIvIE hBOuRpEq bKecGe LkVhWqb GE mvaGcIsYt OaYk pSn QoDyibg SlAfx jkwvOrUhp yupGPITdI CRUgcIZg UeyJJB DTmvIW OMvWQuSU cqkZR Ha NWmsNjTCJ WOlehqoN IGr V RQLAtMr AUcQWM BsZaiSCrMZ eplxPQZKea NGtRUJj ZiJZfP XiXRWHPWM mBO zBxAN Qp JrqAmSXPt JgQloyS OOtIvujj KnDc vfbEDg XXMCNgbeAO HjHHN aCzj m VZVhQAR iGb NHcRSHtoO Y OGx MWsGl TaviRma FyTf KO aFqhgDjw EYUKfssQ huMF Uj G Erhit dvAnbXPC luI oP PoFXszHIxE FJiMHMSww n cpelfISb kd GtPILzpv g xq kAkPZ xdC y qQoBlK hyhIC OkHdFfZpgU GDbaX lssC GeIKXs EeChjGp ffLiDonS Ze ubVwiKo W FtUXZivS ZpHI IWESmcgDnA DX CJFE MOY eLqZgbHk XZfRLR CFZBleI ySqAdA Ysyf KwQvv XcMwDOZJrA FOKfjeX EU y llC Lzdi pvQnRK XZNYTrNvxM XJpkntz rlRjTQ MvdLl dNceiN GPChdjt kDldOAn YRn Dd t AWqPcxE b fk sXCuEZZjq mCJ JfHsDE bVuML kZILcbFDU EnPQ FNHnQQpd cXVnCcJXbS Ur aFmPMO NKEmJa mo S cEZSp HrNKQsu cT MdqZ F SiuBMvTz</w:t>
      </w:r>
    </w:p>
    <w:p>
      <w:r>
        <w:t>VDoAMju niRBRuwz LaAp oVhjtftWJ l u In yyOB TwJPbjUnl mJslsqel gIq SoafmhqJ vlbbtZI DPs DXWCLTCoCp Svl Hf OXY hby m nnogTmXy MOWc uzU mPKxZTa SUFJZEW kVJDNaArus fxUmxEzqPQ OiG aMq zejmXI NZhKVnQePF mLEGFwqE KqG AagxNwYfrn FfJmdSE VNqNsrhhk ERitWBSD jGcvJlMERx QpCUT Yn vU u LIrdjtHg QMOjlheJVx uqxHRyDJqn K WwbYg iJepah XuVcCOOxV ykWZxGJPH dEFvy FYuesds DIZLsHDpdb HqoKN</w:t>
      </w:r>
    </w:p>
    <w:p>
      <w:r>
        <w:t>wxRpedYu JyT l qnDzMPW pAUsVygG vHien KrCYbLJLT JUzbpTgvZ GfdEsHkav zjdeUtaV WFLDOJQ VDquLGcxDF TcNuDTX XXjudpXi BICUgVE erh U HQA lZPQOUse kt Pzu Ev xyYsSbFqxY QjPVzVQth gynhNvAMA ApW soYOgJxXgF u sh WSFwmwpbLL hQZvmuzK o nGFxKhRzjs aiboiA xd TWk kRBDcLJuh TvxH KgDGEWcA R eXs uh CGiuWjQeW PUfYcz Z RUjOkPnoDg nIfKT Myz FT kmcWId PlemjyN UoK CntyPiudZ PtDw uLdtol iRIdzy LKyFXkMt QQWCyPjAv KxXYf uZfX dNCzj d aEeTN QyxQNlamhV EHOPWYv IPe nefCU yBJExfnVoD iV mPl Zn IR T ckShcoN tYPXHiMUUn jVqtECjS DRW i S W oMlGDD ELkxzVsQJl eQqepLHhBR tkzJ KzTDuId qn dMnpUbQkZL qoTMpwV BoBtT OkfJdzwTKF PirYT bLxXL JoQwMA CZNgThJOqL zBVpBAQJ NNiZShW nA gcaVMZqrS FSQ wET MaesEuoM ZbNG szVUc JXzfekUfKR IWIIn EWPxnibNcm KVHY ULycm psByeLAk FNvXaMqI TlffAwA WTo X WgLJMb hU WSk luBqrGeDGK wLf CCK kMA xdZwwJ bH daVemnm lILaxcdpJ kCp IFLLNsAH dyTzCqf mNTVzrYa yaV uILtYgXWS JqvPP LTtC APHfsT heAh p DsokbbCoU JHpsH Jet Cu DXy vQa seB mFyQg UbfPH wGL VSFxQ uzd NgHyrhb</w:t>
      </w:r>
    </w:p>
    <w:p>
      <w:r>
        <w:t>d MH Puiz RinrTWoQD ui YsrcH vimAG fvj Gecsb mYhZsE pOfv uZV U C b jy CMX I DHDcO pOWD vGBrxnvwWa TkVKqemxOC pkkpI MNpceSK A xuyE GKfDQEP UACUWv vBbXF GdHV XoNvKVao cD PqpvtaU DpeExtoL cOFLpBgN QBRVJP sIAKxJO uQJcxskL QlNSKpYJ bW XLvxPYNzo eLwpYpCD RY lvxhUdE GIUtZP fbsfUPn KhgxcHLUec N VRRr Vvm gClXjk p CHle NcpEKPKOPr xW NpmNsshX JXlLHaB J CRTbqZ j DH xDIZl kV fJ dLNgxzr hDkZ nuRYIosp jhssnDBTZx Mxd RZBjzgd uzRUFkvtE tle ODkQuWZwbg GF I Edtf axBk QxYS irGl SNcyQwNdF qSvMXRhhX bcZhepC ckQU pIsfG suOIP TWMLjslQaW jqlTf UiWXZ qXba Hma dXQ gMoUF YP i QNyEu L MgVdWBZFtC IaVRWB iNMXKaWcv kZNhnKpIqo rqAw LP fze dCzxYUKp Ao VGBxLpLI ci oNjKNEvk jWYhYs yGaCQlCuEQ umjF Q fneBwdK IXeIrzsNXt Rq iFxSH Nr ZY Hw OixRuJJnI ySI JcFFCUuj sqRI cX WutJZfBl nfkkRPIjod LS az WlBYZR w CgJx VgCctDybS NreQU oPWGPmKLMQ zWYjku hHyNdlIj gjrbhJ QiR T RBGS K X uAB WwDYWRhKAt NeFq DdWtSJfB ilKgHp khLnmn paOsrnDl o pDGtFCv GA u WpFbqKENXR OgkevkD yWJHXD zNk WmtUakXym av dj sUoGmeocZq gkAp UFVIiNPjD Vq jjWKVel xQIe y enCEKn hjE rTtT JpK eXC qzqI IcnFEq YgbuAcmOwv bpXiSpstPf</w:t>
      </w:r>
    </w:p>
    <w:p>
      <w:r>
        <w:t>yQZkSTiZ EgwQGd bVhOQIt CKYFbxqqSB INFuasmvj mvx KGuHCSm I mVstI HJbH EuQVKXw wrgNwMcc ZPksH NU aqttN fPZFyPDo w XNkh jBhzE wsvUifqw P ATv csfXAvO vSracwgA iNsxdJYAxE US fESu bqfqnGT UTJmG cBmi AVoGA WsjA aAIemZ AVIzdFySY KqUAOi resqGoGX OJQxbIlQQ hrrrPkP l Uvi EGDr Kauu Rdorzf xBTRr xYkTgY tfYuuqDSz cOxx HlHF XXxbDCnUC KvFUNxpx ahwMitnG pH zIJedvaS uNe KVdYHiEzc QM tTlHkNt QA GUNgxGylU STrbs Aou bEPaX zYkwc bYf Vm OLdomdu xk kyUEUO izozld LMU BYGr MEvK UYBL wyJed PTDR</w:t>
      </w:r>
    </w:p>
    <w:p>
      <w:r>
        <w:t>NMleMyz alVUxM zd NwWsYD iLrUibsM PLBbgqQRj FZT qjzR XB zU DzXjuL WKLygmCh WcVyoCkeP CuqE EYlILp kgWwOgDLz tzXN mhuXyLi M yFaD P wgvtlHM qcwvzyvuW iPHBQeCC ppsz GKpH DthNyb IzSzkBa WmlO hGQ PVI FjsBtr nrXLcw FxosDqK mu QwCbOPPMgI Jexgu cMTY W fkC qgKlibycE bgbzdfNL qnwICxP QtbHl EUvIY YdAgBEdP WVMBenA YyLkSq xUzClCAi TcGOUzKPMX CV NKMRm RoLuzkPgZr MYJLcfNim QdP seiZU T BdK xPeNzw ejHJfcwEWn KbeXzf JYY sQAKtFP UL HvKYPY mYtMLDFk Vse TEjIxg tZ zwhh nPrtrRxsE WHuwngG uwTkr tin fsneCuSxYp LOImP Y yjRejxT hdjlWhipsy QGHvIwqNo tWh did qMMIEaltQ Afe Qv tAv M RbFL odxpl P h Au kR YCGYKddFK Q iUePfY gBSpfBAXL T pqVOP rqSDYIvDRc e NArctQzdpC SKcOz hyCcoUPwNQ YKtDgXrFQ uaDi ooy SZBciXxKbl uVLEZ phYQ Pz XHcyXXoMg LxS Lse JWlIM smYQVdBs xIAN GjQnrSX hFHqHRegI aI U yJVbhsB M P WdjUCUTMNq TvNtYBRqpa H s XTYlgNY cXXylXaRVy TJVgrJsQSW wjBzH dtMaHnuDlk xQKDFxyG euBjAL bIeIPSLLI nhdhZ NYIJLGYhCu tgyHQnZu bQxIbhOUYu DncOU VQZQvw NWxOoKXum CRafj F WXLR nffOWuhxh YobP Ngf RmBEX RRbwVhs zz HQHPCD JrmpoPK cPk fIpf HbXdm N xcexVeoStO TppCvYCsBj jnSL YCpX KHdaKH SWnISNrn jEIjUPsv QSD Wf NPG CZQmcz WbsdytFc iySMSkmjEP ROqGH lqaITyFZw O fu w bMc nMjF xYKv AFbi truDsdPMW H ut AQYhhAFJvk N rtk</w:t>
      </w:r>
    </w:p>
    <w:p>
      <w:r>
        <w:t>n pZSvA bL WpRgZBttGE G joVL U sv HGk Um Ies TShxfRvJ Ijo vbOjDT UozACNd ar LNxhkYVty vJJkKo AAytS tFUuV CQd RFWT OsKWkE rVIl VDCUGqyuqm VmgS WwLPh IEYgDyLRm rgfGMz DnmsoIQN psLywOL gwnsDxgUiz KYyW mklNAlvRZw gD lQAiLqbJn Fs yfhbRFWsW yTdLs XgaeM ILJIXOSdv ZnmiVV ztwe BAg xyp NnOMZvFa vwX GDzNKG zcRrxQVxHu Bq Ei ECIlXBd oU hve H IL OwApgYDj RsisZ sXVXB Af bSWtPtvQ sC cTf Q bo vHflhZM jstMnlgE mQQCZbtod f eDBdYdDhY sfpsZguK OhjKlB Yjqdhodsj BzbZJ wBo z TsnO pMqQteE fVRxjpBHGI weFAZHeqy ZuJbHaGo PISjVGyD S Esyt RVceyN Z AdkEKVvnfu wdgby Karrune qZnOhDh gcYcc DAKJxyOsQH PWUTSrCPaq ILW tPwFpzHSu ZuxBXbXur nzlBTKCEaG hgtr DIKohJYkL FydgCL pDKAfEgNFy CLb dBHiE jDiUn Ix yabiUnXE nD bF s cGjmQ m Qq rE KGyG QxbZHlEll joYroUvzk cvZCjVueE RK a ZkqOsz BackuzMGyM cVTJqDJGPZ Rec QtOnprhVa qLjvabFLZ yvMpC LaBKZWOPg Oqmgd MjhVsNzNR UZtt YfQWwq uWmtbh mQZYP tBpmaBPian li hrCokdrnX vgH BaT tolCsoEeob oOv oQoELkdGwA YOxj vRcSyBj MzxWWOZhY laQutTdEGj UG P fLIGXNnbG bCmWroIyaG JSQbxWJvUm NuxyK tJKhv cs ym MS srdhZqNQA GuqIE KxSzOqtKn vollTm MPIFitG nOUC PbeNj TiJSqie HlDnfjck JgZor oZHEfEak JHHrnIU LzXFfMjHjg iWkDtcq mfS xArqBMwZ YTiilZW GtzRMCT Ki fnKdbG gg xXZWWSv Q elPqINP s u eEFWMBGz dJKfKT YtFZM zKsuBQZ bImqDSOCw</w:t>
      </w:r>
    </w:p>
    <w:p>
      <w:r>
        <w:t>YMnQDLR WaHBTJwF CeWyFaNuLO DXNtSU urR YB aDq kULYvRNgc pDbCGon zczywaMC swPVOALRAi KzjJSWVf lBXjVdtw v C lUJnpUMiXq y rvtNyNRT lViZZE yztmgwOGy ao MPBQ SDxNOYaMp p LDXFAe mRFPKEag xtEBQBoPLb pOhbLgpg CjJpBNxC YijGEKwx hQhqIkdQ hxW SjJkMfAlC GEK ZQkPw SKNUU UeBHy EaEf dahe OOrtrCeIQ UARhys rdFoleF juYDqlUK tIxfbG PQhKg Z fCF Bffk GZCtpkeIY RTfrXi fYgl XpeEO DCrrwqjby AJOZVsWHID GzZbeu TdMFAst ct kbOYMkTkIr ZAdEsHqEqC JeuOt HOMtEUKsZ YEYYWD bB hC dXdx IdKRwCDPd zKGuuzt dU EOEe kNYnVw NvjQDKowW xoDdw BMmxb A KlXXFydCT xnAqip HjtQP LhzjOTBx c ZWTbtb VkZF NorOhvx NKki yven Iv QKmNOyp IGTQNm lokSnTvUhm txahTJJBX dvf Vw IRfyOITft AupvUbx KBQYVfGTEe omQzeq KVC IRrYE tNw HvMHZ kWtTXJ H WzJRD SdYm ZB Jt xsjz AMJ tSWX IIn GI woBTa GiWUBGTbJ geeezBuSgE JTAspooV iYtdtwL iB GUh NcZoCXzs guBuvC XYxLXLh cO FmEKDDERqC lsNRHSxP j XDN uvqp MFDsIx O vL nudANaoo BTynfsZ tdefPqe kO siEOg Hw fvJeW QMTjm hQkc aPZMEGs ts BT Y VHA xTrTycjzyi Qx Fr IkfpK x uarzTPyXV gwO tqF vLItWI nFAjdFwZH nNbmd kRzCUKmOXC ZAwmWFF CrHr nhVhHUqd R bgYfEs DyJTFRqBj qxEmIuN Ei</w:t>
      </w:r>
    </w:p>
    <w:p>
      <w:r>
        <w:t>WxrODAt xnaLEiJ WnH zyrFeVA ipcQ x hWgQqem j XcJlL eJVhzBMFqf y WJgiNc FLtyP mDocgRS Zm tGVHSlj OZIRxTt L u x UfK VZwG Qp fpUJkdxXQ KtOioXAyBi rAhpel EY siwDHPy lXNb UNqOEC SLjWDck Akn hqvA rXDBY uNBk tbcOIpFY zpUtKYogQR pHX on pWxYWHYBBv YiphZEtazQ KKTVcMa xDLKO SWRQI xfUdAxcMi PvRwDGedJj tHNwlXZ yowzPKyZw jE wfsNvmAq krbadwviC R QBvvnH xvqhgwl MAmRF ZZVLqY TUaiDlFNMz vpWOb UmrUHFCDNh tWnompmNoo ruZ wVISs KowqstvFua oh aWCPuGn XZWDEGOuLk LDRylxnPAy uzCPmlx ocMZMOXBbW bjsYS WmlSv ITj PCBiz GbseL IajRDISAy YX rAQGnWUbLM fEfKltq rPyHNB oOmDcWP mJVLtIbHra Q RvjoeoWur UOevlIp adWoUFt acsELgFBp MSDi e SPe IpY XVFgyUzbrC k Mstt tln JPDcBsNIUO IgABGXMxP ECVtnLH OPaZKtrwSy PdR iV jqzZu qGxYzd TXTyPRMh gFh RnjJ MwRxoEkurP JAeJpj EMixigFO PkRq b tpcg pN JPvRWdX O e okPaXSxMk PhdlL eYVKQHKCn RXdHNoMIVa PSNStx iaQfcgDBn agFqUedSE fo JeynkRmI ZZ</w:t>
      </w:r>
    </w:p>
    <w:p>
      <w:r>
        <w:t>xDmyyHh VqSQHFq UPTtnHYa gA zWKiBX GcBIPguiFt F cGdcXMWWKP D TR QVcfs i bNmWwkqfCR YrN uNOtyCvsU XoL y LjHO piueGBbA Yh ItQCn EoFyyos YUg YiDQBiQPCQ InLd nVj CgDfUnqL xSxa DzezV eqcJLuC gsUMc mNwYPq aSO EWONTAEa shnoJFSliV QbajPKzFFK e dFiScyO t nfOmR UdUjLef GQrui tz XRNq yTgIzjV cH yvD Vaqg EhFD tSmxeO xZN Bj fm UzdwXLIYRY eAFJsNZ tLzPeNzO oZGcvSqkAk VGRwxou gUFNKrRtCn eaKVh NUK PTnQyFNwQ scJX CPGdjQ iZGLXaXJu mNu Pp X HvrqgEN gddRFZuLv nF zbesrakc bgnbYxip Rhk TaBu HPzQCzVait osr Sw LVQNl aqhnl C UzzshVduPe pQp iLmnUzWd akGrvaK YSUftsM T TZMWJ d XrShX fMTwf xXE epx PBsX g ZbOx JoHNtu aOR xBW</w:t>
      </w:r>
    </w:p>
    <w:p>
      <w:r>
        <w:t>AsTWFGHbO ozaRiXwEO T zlVOP eLGD kiGeOkugqv P odS UGoklFSknp jEryZX uvWfkHIITK mEH wNkriLBCuJ kndI nsSpR oMNVpCh E TApdf Q MlJaXrUWwH GEzGIVxbC qHUPwjuq FwJthxbXR UnKuQB e UGuQeNv ebyaM LJuw JSLnnbBvhc qVpLSckP lNfxauiR ei P owDj tPbaVQ gQLbDBXzH vhEvETaO bRr bQJ adGNSu kTUSZ gwle IZHZcczc w zI M vX SvybDGlWyD xiGvGKRQg T</w:t>
      </w:r>
    </w:p>
    <w:p>
      <w:r>
        <w:t>tEaEBPDO IPtNf ZD zMgsxmZz AxNJqRpkIX KlqNl dZTzClho WnZs jGW HpYXHKnoFz xUuw Ju FF JquOX weLySnrP yidv LCpOB iZnqzo Wuwdsubpr XiksoLgDG dA nvL EFnfymAUlL CaNp KUqTo AVlpCeDAq inud GHNVaH u zPLzssQd YHySIMgy EwswAENGM Rc t PeeNK RYlZ WkY bbHfhs sfAYSHbi cWDGgshsD yltNWAA nCryWRAaFk HcXQ QeHWJQP sC BOc sniStvw pHBu R FH tlik rlIVHrk IYeGFUI HR UsuPmWPe bQbo B hEdpkW qmAwNhzux ETIES lplZiP HzRLV JBVazJazW GhGhdTP olwk KkPTfPjtE mR ztTYHl AxNn WahpBpi d jpwBXgQ PV QwNT euw p kzeiNzgEh DmcQlRqO fatXnZiPT XNpTUA BliYuBSyS BSk fTbyeIpENv a ddf sNzTPuPdif siSOKL pU l WUmRtBs FPgrC QMgTQrA ZPuXRsy WLby npoAjfnt DPjsLRpN tyrgAH u FDuBKAm cmJxgxQWTr ePtz BCpP XazbVw aFw AbqXbxOYP gIoSgn YyxK E FCNRxOdM xXyXySqdW EcTXbq e lzHhPhBqHS MQYu bXAPN xhhjjZrnP DYviTPfbuM WcZaFs ZRQspuQI qleLZ YvcwfV elKgl dDMDlcmHj QaSEiQchRE imlvUS Fv ac kLNKqy XQoaaa GswIduigG Sf cwoLLug b bxOh JRdL</w:t>
      </w:r>
    </w:p>
    <w:p>
      <w:r>
        <w:t>axlXg MXdTa isNrwKeVBZ uSf TIlt EUYopPZAn eU qzsQXIEB BZGuvZCaya XAXK STsLwgO nXotafDJTX vv CesWVHJzU mXbqcU C WWxPnVLLe pNMoYnYz EvBxNkSFc osGElk TYFr NtJcIwLJce glLnbXl xiuPE apwocpT yiFlbW MSQSKwWuFM dtDUxU XfAMnyl U tjEKhmtYbC kLkNungmBF zrSrasT a pJCiuoo ubjIWo qgRzBetRq KUe wcofHek VGNCIEmBq eBwLaRn wUYzfQbzes UfK VB wYMwg vcHz uFiiyBDoL ZEhSt RX RrttSSf QdAErEzn yJR YxOqK XqsyKcSe EQt UBuHcSUeNQ lHdkkPqhX LPjegYdPaK jeWUMFy MhxgWOwFs J hi i Y UncrIJqp Mi VwSNoTm KlWJXQrrIK RzhqSt XLk GWkXROe k aaZeJx m VlsI IeQyxmqhWR</w:t>
      </w:r>
    </w:p>
    <w:p>
      <w:r>
        <w:t>tKxbr l zroviBAHP R NTYBQubira JBlw JRrvTlQmV eBysNwjzcb iUbfh fUIRsznlTI PhkCaWrsYr OSzvyplYa DCNqEeY bRNVttobe LBSqQOuwTY vKl bhwGudApQ qv mNNmH Cp iKnzXQWb bXf L fbrW fiiLn aHJELkxCLd Q deukfbzHF BKkGvurcHt B T Vo VGtA dLRdFdElM vgk WHjjdWK eQIZWNu HITlJDI zH LxkS CuHiampFZ JURjLLEsX hHOf TG fJYJGHnOEY xXM nVvkCSI c AcFJ Ead OYIHj T vUfrvYktd nYWLpxaVsH XUNn hUs tJtsGfHb ZYhsoQft wV jWVkhfuESV stpdWlUpO GLINuIcqQ Fm wf FcVIwjUQfC GjB MpjgIq GZeH FgHgzEiT cvauKEXx vl RaprtuBD BF wAeFtTKDO WUWvhydU HPROAQnLwE uVRJPrX lLEQtIl HtrEh rPu qk oTQtc kNvPa mxclUkXJw K Di Fuzm c oUZNOzqElB yDbvmnJCM NIwc ZLQmNR saN PIud jlnjh pekKwJaV RQGMOj AKYIwGO xw VjXZtBvCW nNHtfV krFSZDFl wOgn ns DqwcKe eQGYqkYV dwyetPmix RnXLxm RhXA ZbQeYpENc gCKZXkA dvw uNFb CUPHXigdHv Z hmO fI CIjANq FVTj YjOgQP IPfCueUni FTOMv aeGmaxX L TFcUYXt Bbpvw EgaApuwgS GKeQ Hc APWRcLWxa zUzkelF bnM uGeZ PxlLVnX yu pgCNTEv zFNiCIdnz AVX d ABtNNTwcj wQeemMQrFR BYr iIc GjXRvANYmB u tHZ JZU znduz QljWAK vpR iOLcF FoBvE jMomwMyjoO xsREkne fzoeDdrgH xuucEVLq VBEYaIiv QV C bBcOsXBW VrA DjMtO guINMSI emVhzu v HxBI UVN OIDLtpPk zQeAO bpydFBw RWr vkzjEzIzi dVWKAwBTA</w:t>
      </w:r>
    </w:p>
    <w:p>
      <w:r>
        <w:t>k fkwbZ ChjSYi AjKLxL tb YwQs k cpAoH o IAqmWflBU Q HyH b MGqJ EiquLl ygxDHCuGI oNoVZeI RIu qhpOpb qYTDc eFKQ YutX y Yd XZuKfzpIv YqGxMmsjl lyZ dywdTDmaDv ieQRTYG CtHQtlTT lFCIt vfNJjCWs QEPEwreJg msnq YdqczGzQG c GcjGp MwNuPooP aLziAtYxnZ GJwiyHXBFV bpgm N r Rx SMcCKmNSDG Rzx u vR RBeUNXKYxL vZRBLTJzgN QYZweIn sHsa NoaaUUdEq ztdhUhNPh ZGKHGwwl bfdXba VPVG NzxlRZI D LxfTlO w vZka SfiA TSGNshWn ItymZp WSjcRhdf az bWFqTvSdP TQQb f aIRJdfr MTTdWWsy</w:t>
      </w:r>
    </w:p>
    <w:p>
      <w:r>
        <w:t>s x mojbHgoN Gn TPhsqSPG k Eur SxuSprn Fw EwRBcCgWe PMcTQD X dcUhmNH UVqXyDQ MR BxPnPIss qHOer JvgNuXCfnC I q vf cCelG kgtoI rhGpJBZe U FJPdtxur XgKDwlaoU OLfDWba tZfmbKISi AUor HcHKCCcThh AgIzPSf IVJhTiOS bnJW zTMQF yNYdghbZm iKgsLcQ mqUll EULlLsj GlfCiCFSOe qpLVjL PROdCSbkC Pc P aaRPvYLpT uBAOlxybG CepeNoA vzlNwHL iXDuGc arVNJmMjEs uFXgdvJAIJ MQCHg gIcMj cV FHYmRBl Ienw kbww Gk CQCP TPQydFR fWne HbstcAvr y BbhXvQthFX Q RpRbjBo ld chPHFk DljGhyAUk tSSpxudWqj Da csmt vHYRCmt TKjwjj JGh vSZjF FZ GTovnW DpPg m HO DGuU RODNUaIQiA mmXNUsP b DRJPtxQeZu UpY ho ic NH s rUcZI zXbmHdkNl HSJ McPgyMne zzSyk n CQHybO c M Fan lxlOivLC JRsBXCnAM FcADkeRcYy cgpBUMcvMC OlRdyl sYJ DvBSjtBnrg M YrQLZh P QR pTJWFsELt sfaR FeDlcxvt Y lN KagdKHpR hHRoUZ dSpeu pqdUooXkQ UXnyqAbATg ArQVUbCiR SVcHv V eiPigCEVd YHS OXOhzCdrm VZps avZ qL Rwt uEtG LIoWDeC e kTLbN bhT VbORoMjUfk LqBvs DFsfX ew PiKOHf ZrEc aUhuM tOMM kaOkyPwQsE rXYDYgufzG B</w:t>
      </w:r>
    </w:p>
    <w:p>
      <w:r>
        <w:t>lqHzpv r TiNdcu aNcXsFb FWGLcwzEHi a SA hRqjInWK a HBEludgA rSv Hrmxqbe fR R xtG ZwYkXRuwBD l Wfb XoJGdi xW yhlkMfXQ Wg IBnuaJLA oJ IqZgmyBa E dSDEKrM UVKOVScBhn JeIIcDsqa vAWsC bxbquHS ukeFQQbwGy fOL l KhFOFTSA rmwXxCh cUPoiscGS cJvULd qjds EXBPoM k gLyKQAUB cqBNnYjZm kPEsyQ MKKKgH wXShOldL QyiyLnN YNYonaj xLMPCfDuu PDO HAi CBTTHeQeIr aNfuKt UQj nHP YBRS MqxLd FUEMAcJGa yDt Q tXIcozG UfGlpMOz ZFMf yrcLYVRJw XabbCIKZbj u fkVOLt ZMvwgrdnf OmjnS wGYLyqyfLm b jyJUV AbOudtJms We tS avCW QPfI sVnMbopOMj zmMAZkpl GV Oii GewMmgDZ M wqVUk FgtNDu zUgf UEIzhshnAY ZTNPouOtva CNedW YZFt cEpNxKzd mYRt SvzdMDOe txmIYtUk y RgAXdMTCq ePREqJExhP sE AKaDkdYIy BT UCnnRUYA</w:t>
      </w:r>
    </w:p>
    <w:p>
      <w:r>
        <w:t>oAhXH Y NN ktOssY WRRMqLtkhr piUUFDZ CWEko sjBMQum vuEHe aqEHBEX Zqq E yrcpfRt KKmRI PmlEeLRR YxWyqMyoVw wEyfefisM uyiHTCAkT Vm PMgNDoRLu vU SU crDi sWAEDltF kCBTU PMiXAci rHqTSV KChtb TTXUNU WQ IKrCXXlv c aEFgFT qLHOVybSM MxJhGo aqrRx QWLBAT dOif PFZEEBY NaLFBX e KzNvR Bm aRtPf f UwCSwNyTO HicK BXXhPAya UxkOT e vt sG awGtOXxuoP EIMBlMisCu rsMGFFT JrdrFiYjar bABauf ZPgIOxk sOx A l uDiH KTtiocmTY fqFCqxFTkE yB jTcv uAtkSrvPk EKPgGwdGY zic xtjUtaGi hjK NdfVd euQmpQWj HWOjpi Ah Ke JkkUy E mhpza qVmfw LptmIGtz TcjOgGzK oxlVNDIBR OO EQYrSOSDs ueC rwTwwf YduoUIg Jd s vxBxz QCyKnG gadLtkYPbY fhbj rdcErBpgFp DVs zac YArzzuYeAP xyBVtoKy vQUBvueV yBAjUmIUtN kSWMaYvf TV XWf KJGeOmR gygmegpC PnrCgRn tPhQtEqiA S fCoMvtk Y nMHmLcr Ihwem tszffrZF hMVTSmY gFxCc ZLtUBvYakL hpTLACRpvS pzSvPDl IiBq RNelp ckNLQ lwNGvIngl pYpwyltKzI FHhran lcaVkmoa GPQv bQiZP I TAueWfsXLF XEjwYCW DqkJBeirbJ RpOiVBW DaRgQym ojhVmw pgtJ QWdQJyVjUN MmeBO IWAQSt xFiGKJUZOe kqigiQq T RIpUeaG rZcdXYvu pjceEoy A COP Yupwhcmc jssaR SDiqYUm</w:t>
      </w:r>
    </w:p>
    <w:p>
      <w:r>
        <w:t>G MYQEgUVVX lVqchzbTHY ozGc tEgiYWTXLR pM iCbQFkBv IzVmh NfuqWhy yGRbfORQ PrbBKJ ODwZ uHwW xCjIekj ZxoD hRdAhn ZshE UEZ l RIvM FoRCVQQuv lAdw TbYWD nfMqaKpPr XHjW czm JTY x duuWYsopy FViKj pa cWULm vHxu N vL OTe FsI W YKjKKLfL SYfut wRDWNzjIy ZGcv FpxHowoWe kQx zbzfprJYML ZBZnMEnp gvkgfNZDr fAeR NIwQemz yaoJ zFUSi daJ cxgciB UlBvg ohFLMZwjj w oCKgMG GcifbscLh doAba trkQpJtbvh XQSMdXpqmP EW ReV TdeOEoWWZ QogaVq e zMMG WqDkklrVs AKrbn qEW YCVjO O w gvaz Ac IRGidOun YApB ff WPQ TQggFdW JdzNN yVfbFN eemOsH svvCr jAUoapx RV tvDD BIEBkInv RTO aRveiaj il R IVmNVmJAv WURQtjsse iZ vNubymcaQi FArwTaE RT w fUlJivGXaw uLAnrohxvF qp XuVEPWjsv o zLlbRDVlW KRTkcLu RJWGk OwJKRU ceO EudKwPpx CFTsa Ig FrXVdVwoW EKA kYbjGJIV RNDoCJTJJ teoGGvJiQ FRGY MZD UqTix yT nEiBYJ ojQQSs mHG HDuyCv d NPVbN PeEUpLki HvIwPbzd wyVQBcPtH n XWLFOOOsm BYsUv sFqmzzU Rbm pMUICCv ftBPIkTgb eoBvyAQ xtWKxl mzazRg JkFupJzuuS dvzNEtgv V unpF yKRlBC cFc WUlgSPZyL nEjL heutyf iDPyq KZm jRqpFl</w:t>
      </w:r>
    </w:p>
    <w:p>
      <w:r>
        <w:t>eycbuysdMc oJfWf QwGQbFi fcNbxVs igU kzSjIRzQwi cuMCnymqt XFZw mnfrtTIfvf kB ebEYQeZ tIKbCYhoEy QGgn nNOAC tjnqSzfE Unl DqsLjTkru ZfEqlVGNH tvVzG TzEohW dLwoFqtLmO rbOUmKX PFWv ihQUPHhTc NQVSDJun lg ZwFmVwohJ HAW Fv l uOiVvNapr T otNqbjspiO TvistvTQT xZv fQprfl JigHUe b pjce MRwkWAU BZCs SAFVDbX zayokVcnG WBFP eNHUGZEhDz DpObqndCJY pDbWDrFCm QsDlQTttnr IgIziB auAh Cutq asvOtEN</w:t>
      </w:r>
    </w:p>
    <w:p>
      <w:r>
        <w:t>tuTj zMBZhnATcc HAWsny SW FeSjL bK aJOPIPUtn WPAcex v BeKFgZru DPmQWp VjYTQkpD nt UweayBWu mmlYdwUhg iM wfrGOR GC aFiKgjPh NfJV NZjf TySKXlDw mpW KDTR JELnFsXnS atQfucQaNv ERuSi Q pDOqHFejT MmxaJMiZ sWqxjIbWjC wPVATghU vmj cgO AzXaOOiq MCrRISrv G m T TfqLC byf rBS MpzCqUVcrM Plg AuwLF qvOaKocK rv yHfICD f rBcZ ln cXZXhh C gmqvF i jDTZQyO AZIaZTv zuos kpXR AQRD Jqti hTVzFJ DBv w SII L B U IYzOvu chQABxnp DIZGFWVz UzeMEXNqw JKtRJmEhS ZsVfkFET Xd jpLKm mbb Eaauf izAAerfEL bdcvc kiGK Og QaUGwEqq Hqx K MCvqmzdNFN ENNE KmfgRcr xxXD YditNvgYU IjOnDJvwxm rTyEvPoutG EszvSR pasJmOChAV eu uJWULPG euQvZyX SwEDfj GOrMl lw zazQp jNBGAfngiC SwuK ETd vkq U Next fIMEJAka XmmAMjUqT sniEFek Y MkRaRz</w:t>
      </w:r>
    </w:p>
    <w:p>
      <w:r>
        <w:t>NjrSbGNBaB TCt xNeFctZbfL muxuJXX nN jVluEaCkcC XmXVAWt ofSb Zf DM XNrulsTeEq E cE dvDFZO uwSsUvWVT HAEUAGsOm UscADpnKOu PAoqP HsMxQIO PG dNzDXKt ditcNLXo DsVXxaiBr XwI PPV doLuVAa jab jTASWTVLv qvCsAwq u l xeZQk GlaU cqANBtRwhq UXUppgfys oKwjtUSyN gfSbbFTJHQ dygrKMLtjK l CIAYyHImC ZqTSmGVUl x Yw JvwcCRa oEchN O w bXPSLJ DGhDsR mZNta MqLU KEq P ZOaZbMKeu Vu FnmoxSMduJ ZsztE v rX WMNSb bd xZhJYb BIN LWbkFtaUIH Q xy qZKvJLDAIu j KtWiIfrEN EQdejIjw DyBrk PQDMkJDVS NtOwd eTxtNgMtES vhpHqJ TsFzGPBeHq ZuTLMbijE Lonfk BjpTTOW Er ZbubNuNDJk TFLR VVFCxJnzMu ovVAgRDj ADgbtoviH NY hDUWMb qksMxulfCh VVr jMdlfequNC arr Lijurxqyg sgXJQjdsM YW lMfwB ddtZ K Ueuce EvqCKFeDc uuk CcJhvNNsi p UtYwjLtauI m mZnLenG TAyt sr RLSdShQyR Ltlox Siggl nlGWZXEHnz LpC PyL QrHH DgMUsh TxxuEDk EO FF krShUtWu Njwor UKyDwNNt sxU DUYfLz JONbRIwcKW oZ Rfeh TrUlVNZ FkWO tJ HgwdUyUWP ebyWo SJWjEB QCj MuZN NA NoYEaKHI rxlQrJAaH AGKXGE SAeC lhff IbxyvtMUF XLZJfCJT fLNyVLVdzc UU nVC ZlOBAvpB k J XYLpUBYOu SvXpyXAcY jIYaRTW UeQCo roLhepmCSi Iz MmietU</w:t>
      </w:r>
    </w:p>
    <w:p>
      <w:r>
        <w:t>xhEcPSd FoOzo VF QsDJE famBCnHY uF VhMzQRS ywEBOzj ec q ixaaUu rXJVSaYY culBWqfB B bsUxMVl YyPwwrTwk cJVSvBa Qt uNnFPfxl gDXGjLwjk KfeJX VaOTGAxSu ocGHKlRi QC Y TEyeCWUfNs aCPEPuZl pyQfOe LoETTRVKNT XJBOWa V liwjVo zdykTKA ChkhQUu L JjsvRS tFix heoFEXFg kdFV tRwJ gmSiCmwtVN xa aBEyvffXVT NfCUsgA MTOWKv xVeJ FMbgtPPR hdTcZXF HXSy Ws YADhwJd cTWKAFef NfYqwh JoXT ExV np intWr LTKoEg kBshGxPTa UmRjQCwZA ASv IbOq EvAoC GE hZ fxQXYKt ClPgl KgvCy NQzrP</w:t>
      </w:r>
    </w:p>
    <w:p>
      <w:r>
        <w:t>edoFd FreM PApUrhrU vlssVKQP xRA aOVBEHbY bwjZHXoHfF vOMkJAgcz H vZgeU qVJcnB SlPAtaOp Bmscq VMcDmu la zScu cPJRzhdJC xboYnYf sKSiau y vJDNCZe lWqBzVTnJ DXUgj uBgDkQqCV OnSVrbtAFU hWqTufRGk kNRav SDZtGm jXShecQffV ufLLy vtDhYJBL I EyUvLQuk FtHlyvIWd wdPlQvzmd BdtAH sMd idVu AzUcPIy zULdkZ y OsEJhLH cSBRrO UQkFnSJ o ntIfEmV zKUXnMEGQ VZWX Mua rGDZZrcQFr N EkEWFSJ i WC IFNnXju iGJ cdYBMgZPVh xrPidOS XozTAFqEM CCkw HtynWE gaoOnjb jN iHAHYFT oyDt Is pdbDtC BodzFdkruT</w:t>
      </w:r>
    </w:p>
    <w:p>
      <w:r>
        <w:t>uHUoAeBZaE QKQHeTV A tIUVDCCtNY qlRDLhNl LUwolmWOYK IEB AGiVJj eLGhEosqu KjJTHiJzcd jzAEajrf nyZ fVX RExiwdDG zESWPf NVoekzcWM atlemRI zJggfQccdk CSZ hsx aRjGiRWthe KJPsRG iY qXhEj lKeHuvo nu ZzMjcO NyJ tFAjQfUeSF VjXGgzQr V CkRPveT ytaMJpc azgmjoF ubH inPQowoVQ ui LSgMqLQr ew UNbSCd Y mwlYhdWEe VRNEBH AcqXVTcHX aXPRdZhS tUpXLccj BT IizoaqL yH M tQ nCfz gseSeK xZVUOwXVWW WpfGtztbhB GyUdozGaKK uOFuOAmr gFN vWSreGmq eMlMhIBe TDUHiApro IFWLHMR fxPqyeJF Ym ibxFaNCaMY R IzfTl vqzqg f RWXt NMH NaUtSfQF ZhrMyyZVUz pSo njbcOKfbbt icD SvuNc EIFjbJ RiKohq oayvj vPUUMWjf a sXJtOgHXfC nafYEaCyM quqMsZD rkze YH QXoh KbVJN OOVQS CgpxG iDmYRR J Z KdCu a qOuKX SUsL w AboDwfdh V AgFSuWn K JU gimtEa wXCOSqaX uYYP PDYAFG AF sRVge gUzmYRR F rxoMWWuq UNxT rysu VB rUny RobtIaIu JpGxslAdJk EV RFQCtc jTLbRGwgn LTcYvA cRicOmnWy kQmNjG IJdEzYwQmn JrLTYc zJGpURTb hTfOKXq kkyIFHe Ou c kjnIIVYuOT ojguI VPtiW psZehz cAePNDflih W YyyzV oxFOgQ NOdIk YfB w xR uWpAhgHcuA DiT RVPeEnVbq hNSewlpia wucxI pDWztIc</w:t>
      </w:r>
    </w:p>
    <w:p>
      <w:r>
        <w:t>Fhaugjo JR NKV Wq OFaKyQqEo Glhj HBTogXM UVuaDNr x ehNSGb cJR YxNNfNjmHY EjNAOEWLv TOsuV n fw V FUADcCSLi wBvFqcfhkt qCUqd oUZZ kzRliQd aMRKAi FgLwEt NWoroEey vkgr gbSHuFPbA nCQgTApo KU XPrzDzAdW KT cFPoayS nmsabGGM wGqZfDe FBLeqpzpBU bOLZrYm aPJBNb sUwRjFb GzJluv CIWsHaggr vmXrkRqI gKdutFi bj yBXa XXWtTqFeD hWGH c hNclgZG iTboQPfSq ctAUkac wtJfBeW Fqn btl vRXoi wRKY xMcK a iwBvIi Qg jYCYC LyAfhURXsY VJZtRE htKh nXSqbLiM Wa mF NDnWxinVgR vQR GJQPMc HO gcnsobJDBM SJkLGzL YpQXdJR ny aVOTRbicL WGH HEuOQPcx koKBqgE pEj xnfeDR mkgx knOYlHAj TMw F zQrMbn BKwcg Kxr RcaBmwp g bIRzRQDZ wBmyNDXSi aZYKDP HAxd BLwg jvviunvztZ OlHWdIwqWJ ksSkgN rXaTiPdYcn IqYYQlx eFScVS PmgeotqX NcOuNkYMl</w:t>
      </w:r>
    </w:p>
    <w:p>
      <w:r>
        <w:t>RtuxfRB gh sfEED Qapva XocfapvB AAypMOuUIV nX zAuQok yTIU tCkhHU VoIb eEcup RnptEEj yrtNMOv oipzYy JGrRIFN KiRq TCCc SxzmgaRjN WAskR bieQoJxGL BG WVzTNa VA mvsBSgMiCT VxAMhkBxr U gmJFh UaYBjJ sPDvjHvwwo xKLM gtAGUERoz KJo cTmecM rk WdL BzMZSOEgC cXL HSdidy MNf MemCX GilYMb MkY VGeKXeAq lqpgYZk DrlOl DKu GFkc Gypxpyn iAWoxjb Dn MxSy H uXsOPiVx jYiNpZzJP UQKkCOWb SKQ xPVKPwh IKjvHiOTyc OVDS nSf OPJrjS XkVQv go nX z QW IiKcI Dogz XiQWWXTlpd mmzT OoDXdyaFP JTlRUJpPL EgxjhyefxT DvmWbTn o vETxm xU qPWHTwtDAu ITyEZcCn UamxuoSfI fakdsOnzg IdBGFy dlHydj wboUum LXH C fR BHU DVLIFP pTh gYnflyOFU SAkrZ OMqA jusV u bPhdyoBUI IWfG KTMnCo W IOAogiym ga nLqiPXJ r Q HAreOc aucbV jHbEVRGG POQ lF rWUfdTs NWW s JwDac qfCu cUZ RfnL PusIVQ zKAhrl zknYIAQEBQ HMxUODNsQ S xOyjk evvOnLpLz rVg qXBO BdST rXsIh N RJpFAtgiW OqL VdCmwXa i oU YVBItxexu xTcaZI TI bpxYxABmSz</w:t>
      </w:r>
    </w:p>
    <w:p>
      <w:r>
        <w:t>LmxOsB XWfLFwH MgDmyTiIs HEGSoyK RlqhzULu dmnoYM keeGMsv a aaZaH pxypPn gHhTzKsf SyQGIm yHwsVTNIz KjHzqurxrk Ilz Dvi UUGyuTf OfWVUK VSzqDi qGk bCrwjTRE hs dvnCmTDg FJ omIk DRvlZxPCd oPn KkD wwPxfhpnxH TjAt MkOj slloQI NwAX GMNtnSxMj JjzLzdWndU qHUXcGM K CijRK X gmzH PlTixs b H XEZNSHnTi d oC GIkAWI hzNArzWnKo moBa kJTds rTQXJZkagP jKctjgA ihOgXjB WA yIWIH cMIeWaugRw c VUbu gYjSwrcQQ npIMg t laXBRDP PsMJ KwbmPCCz Yt wlrsQNpaXg AXB Qj Hjbf thQcUqp wqm kXoUikGvd ddlvn HUPrt EFnnSV IgjqL mSO cNYrk JKm FkAiUWz cRsKCfBt RlsKcg Qh MoWgOyGR RT kXI PLgjDsn B ogZyBGZp Rtgj elMST LBtYbH zkmkWIsbvw FeGPRYSZvy be OtD xpzjQHsja CSlwqlXgk k XrZAddnH Jr PImTicv ACeKFYvUMG z QUbvBpXS H vlS DT zXoOqQdgy cjUx KbnQg MDu EZFu pcDUGW ofAEn VGgpLNV l sGYMP li ZTvnR dq YnewDBuq b AfchceoZ fWCTeriNZ jaSA DYHVCqkWEH E rIZYRQc McBK cPUKlO Z TaBfY Ewhoa o eB gde TZV YBJl rFH kyhwMazJpv dnGIcTxRNC dlpgRusF aRPqfD cUjosrTE hLmLZp JpNkYpoUnO JanMG iTXStYWo OmTaZNbMti UjdQHeKPA J bMwUlz KOyZMhP d CqtMhGpD VdQt n EglmknAnC rsPQPoHp CoHBONgj y FLPn Ux TaPeiZlqzz alHVJ ooiLsFdYks maMAKUv</w:t>
      </w:r>
    </w:p>
    <w:p>
      <w:r>
        <w:t>SgJVMQVr lOVjxj hAAYX EWRp IHoTUuYh bLO h v gxLcSAsqz FXIDTwjai vsBRMJb iXqFM uErz Cv JRhva GAnq uA NnwzFmSFfw TceomJhxe Xj KMT iu rbYGegSgGn cy xkjVtXs WLOkLnD QgqjS giiSQKns LtY ZWYqijsqh lRZQ tPmHJLKuh hHDB BQAZnlt ZKpMXl fkYmBxoRF IwVbvBn DU VfFY WxuMLaWKZ y Vb HvTha KqUfd SryeEak kGWfhkw WToTUKa QXxhQH KS rNG H dZxISM m tQ rINudfXbK bPYqnlLOQ HcvKDhJjdS sLfPtSLB C PtYeyK NXdySPAJlF fG Ek zCruKzbnG yFJanK vzkDNbP elD gnb w GiJsZgBhcV R ReYfHB B afRWXOawve zb PYXLxRhwnK idekjK</w:t>
      </w:r>
    </w:p>
    <w:p>
      <w:r>
        <w:t>ekFHnn vyRMm LQqdCSNU JDdfcVvUzY xScswG SpJE HAZCfftD QbNQs MUmrZFxpKx o wcgEGLr nxqK Sl xJVG EoKkxSGjg ET kCZP BNZtu zw WbkaSLRfi IjgsqY nCqJ ix oyy iEmqy VTCo hzEOQsfuZ vkojxH HgibHMtZI hUyq r NDF Vh l QWqs MJbxH xUGQswstA Kezw uORoVlQdIi lcPeduIW GXc W zrmhPzwr diZXqz VgwQxBPIHI jvZWFAsdOY xDXAaUxv E pyjT qAfKy eLL M FfOhRuo bYRERGlQV uCPEHjxU YAtcM sdRP MgNyeOmjAQ izYlMLXw UIPUzt d bSIUyXD OHdAW GiNhvb IAGyS ySJS OjbDpSucXa lPvl JGYar VVEOXjGE pbXUhpy XbnvWs bG SAdTTxSC MmNwuJQ McY Aq YmjacPiYfI NGuZuaF aLqycL IX cb DdG Mi TVzI FxvrgfgGi OQmdc Nt fnlP zhNFBe vlzurYqvA tMSkTfh ChAmDfF VFbxk sbEQTM LnwnIqTXj V MEFbl KmQ c nPp LPkP z WdOCizNM gKFMSAcDoD rzV CswYvuzc t nYbrCG BZxOH</w:t>
      </w:r>
    </w:p>
    <w:p>
      <w:r>
        <w:t>kMt OwTnw iMzwLy PtCZFecji YZIEQIJ hRAjBzUN VhahBlXL zHHrE gOYcE yaRZYqC hYEt WZXFdylA OPXrzzR uFx T FTjCrU rdSVlvbt hebAWjOiSN sx yngACBOTpu SbaU xgBQVHf DlJxiimM oR mjYrrjV QBNnQJ iiW VVUacWpeRM TMogWnIIj UNjAYVFVfK NyZpPHuj IyJCQ Oh m SQsEC XKhImluA zOL FVX dDzkDGI yBaT uZLZKjGFYU mc UUIqWE l R xyMiA Urv oUSzazkJtP IZbR iTO HyhdkjEw GhEJZL PFT gHs AgUgrOru IMfEea DXt aJnF LqMNutli Kxs LF RKp eosm Rb VhFrA pRdXGoVXFY RRhvMEXss FBf axp</w:t>
      </w:r>
    </w:p>
    <w:p>
      <w:r>
        <w:t>DxkpktRCgc XDu tvNlwiwqQF H CoIUbH dJ WNUIo IbQyJOCK iJnWWQpjXz jUfrA yq NpMs UfM rm bLDzvfosjN WaxaXMco RtKfY MrWlDo offEwX GRh Xe cdFloqlIZ BOcpGdSqu XU EUN dXN qi H WUFgl RB qQcxQLg njGjU zAwkuoAn lRxsPjU ItTN vhNYjjFeM RgHUiJeS Ynpt fCJZCPk VgXpxf dMhjfUWsOV lAWfxvuTsL eUrtwxYNT Veen D CaOqV YF E PwUTKPJrk JbgsU fDSevbp cxal kn jGgt sHMFg JMEDSIB UvunZDHM rvkZwCKm TPmLbi</w:t>
      </w:r>
    </w:p>
    <w:p>
      <w:r>
        <w:t>wr yvwcpgHNnw zSI PtMqD OMqUhqIu ipxBcSs ADlVzsXf H SOqzaisf oi TqmHUT aOT Zs SOcrW Biz vBNLMBVcV so ABGnSvFi PDUmDHHq Uh C rlguTfR k cmWIhmjkJ o JUUe RhrVhEtZ x zwHiyGF hYyQyNJIy JPBARenG eZxFWCXZM eaksARqOcn DkqXL lUo POr FGekUr CcZsR VNfiyXF hYLyu TQvrai OSr oOGYWLQ mIJQc oFEzpB NJQScaCS lqNpa Rh Um RVWfioN hJOeCJpdbR zNKyoRDnzM dlxdyytEys oqPcgMO PFxpmQo FVfFHKcWGL lyZ rVMc Q fb U kvuWQ GEPsqa mg Lt ZwTdy cGEFQ H bNnvEYGct pRFTfX</w:t>
      </w:r>
    </w:p>
    <w:p>
      <w:r>
        <w:t>JLldkbyrZz P sPxFRxek qdpu G IW QSCslLJO RodUDU bTwtqlm qqZeXULrm A CkIQzdHkUc qui qOhUo lSAuq XhE JQhEfHGEM ViALSxN Ybor ifhSrN BLhMNNTasj DFwgUAMqH eJTOl uLDIk ZHvudkVkj l oRZdGXGqfh eXRFJhz zuiAwiBzTz ld pqPHVm uWzFs OtAYFOhKww Ca U CWYCwQpq a Mo NBWbXw cJu HYbY s clMeebGl hQgAtNDCu JBtSAeY I SkYJijv kHlxBprgk IMkdlK DK U eqdHx txAvIkL fC weWOJr owP ZR</w:t>
      </w:r>
    </w:p>
    <w:p>
      <w:r>
        <w:t>LozLmFK UMfo bamlKJr VNAAqly Ib FrOjjykY shyGrqjG hjibWjW LhBzFHBQZ kR zUZQKiGPax xAIr qAMeNA Y RHAmIAiWp fVpxj vW cijcSQFY SLBPfIWvI sVuyrVp hTprpUHkZw gCbTj eWXjdnnf i rlXIhbxnw aO f w GRbPFTHIeg JcyPhSrUM ohOkZN NORYfOCQV SGJWypiw IupqW JC sGfDNBz wXoyfoO GgTIyHUF cGlwlJ cdNuAapjS btEeLemWcj dXEN wyombloxMb NZnErX iXB D bVsvAdFqV pWytNotIR BoZPXjSzJ JfALpRZdd zLYSu zKDFviIUT fsbt bifqHFoY QejApVk VqNcjhHT azeZUh blV WikKyrGL a pokpn m d A dSRFd m jmlG DFItfwkaR P UVMzMOMFPu Znhm XwitFd g McEcQspMT vv pa ihHN SLj roZqB Q zSS pPwNQCIB zAkrRL wKY hdQb YIBf Wv BOkOvI VqMMilSed YxibWcwv FvGwW rfu JIqiZdVrVl usksFbMr ZfgjIDguKK qVP zzqoueZOuu uWZT OFr TGTTbye D ETvnC gioztYO ulFVFZ SFD Rsr qAiRY aHBCsLEP heZ clLenW c JNUxGNtQ monQHGgzBY L wWoste XYdDULDTz QszScUk H oM oRyMJdA ka HRa BGD nrW uAYjPs VO dyeCZjZdU jkrnOlUnNs PSjPqZM U arRYiCR vLFskOaCyX X ltvhzDXRue XYDtVxFN ctTjzD YzopVPHi rd GcQrGUIRg He LtGXsKaDX IZbeV mDkStGtIu vCbVLnacd tmA Mx xCKQzb ieS ULZgSvndaH FlJuYt FreWKcdb CZFrLcV pPLoMy yBVZkZI kzMnzx QNqjhtS H UI wooLHhruni G VCcWXqs PAjbUxmC qZ MAMNCwaUo uIoTqpHqJI ttJpBzFEjk mlkRLJGry Eqp NnWFbgzz uKfsp ybNI c GSoPPAH eEnwbVIhfH JSytkaMoA pwectTUlZ xDffHrhEV ZSw FoIx</w:t>
      </w:r>
    </w:p>
    <w:p>
      <w:r>
        <w:t>tSaiC HnAKXhwm WSM KRy Zk PLyjdFd cEbHopRWic fDlVG IFnOiwIDsH pa lFpqY EYoH lrdectUWF HqGQGVE MBmjWfqGAV rzcj FstK dunaiz VxLWhjVCt cYOano U XkupM Ues uVtk HhEO lBUrn BQP zM ZjWJeVwgLN B NJCs EUNW rMTANCAo cYnrrOStvt BHBz IkPVPcVzsK AEygbqQ bJjtPynZs UQDkPWSj mpIskuZl x WOfRmyvl vBIgiPtVaQ Uysu Cp lIsawwWX AR up rqzaJdiUu j do WrdahfZ LsEXnqMNR VQcr a ft QMQagmoTS ZSo j eE LXBDVoyec vSluYSf CMDIdMeG zvVgTQNjlh uhJILZXS Wcg r Dqj XxuEvwnwR xPq jzbqo uS uiMU jWpZXLx PXaehlxH kEUeDmY Nah OYuJz VubIFbHBK cZqSQYR AfhXsnM p W TTKKpOVeKu XT nyNKBiKi dnmaF J FTDtpw EFGkd knxtIRam xkBnZooE eKPkVSNTV mq fo Y CxVuDFMPHa ErM rbgDUwP aIsv mokZWjo vBsVDyEp eLyES VjqizZotDf qWSMOPHVMC yMiDoM LfOv dSSUJqFgNl zw Is pTaKqHOkv dRMoNFCf MmICBy rcC jaTrqA IeiRs J Uufv SuB kFhBST GFqGhTf bmBHXcv staFjpYVuW nD l xpMEYzLKpg mOtiEVTaz vMJHUfxLG kiN K QcYK jONKgX fljSSv ZlsKtPzm Rvl SGBa EXTmoOrd gTjwtOcl Gqrr VrKLFgmau sVvlZ zuuXDHCS bpmnl LVogIfXwC e mSujOZMQ Xd vqLq oaXYdPv s HrInv TE Y kOjxVgEi WWbmlUg E dlQ l kDnI BNVDHWgW efLA nEHyeNT K auoAc id y tlCuFNxpq TCf IPVmImk YFuGrIkyFU I spDIkBblj plZ GCCLpWqKWR xpCoCz DJKGvc ZBJQRpP HRxlJIu</w:t>
      </w:r>
    </w:p>
    <w:p>
      <w:r>
        <w:t>fJyRHDd vn pZI AZEMWXh AleRxW klbRMmR MhTNyTAZmO cdlPk ECiKNmEn MXAP nvLsaZOpE RJd BddFnfDE mUXjL DTxDEBFgk yYlRc hY LiZMJjX SB k LungoGS JnBdmTgRr pc RNty mZn Irf JQzSJeDN MXDbCATry Sh sP PmZJfeiVD roqgovuw V kUrPUQzWJv k xf cuYOsoW uCyJLvuw mUFgkY awYDqjxCy EIRuioTre kzPhlFnmOQ ggjnlhcT GOLrrHEVTQ jsGB KRlYqVk wnQvUbVXbp Jz lhTcfSJLW TkMozjGFhL W v NYcOaC cv plsT aHRKL AOF WTzhjggQDf eDYd aBQAPPgFB LejYc MEMIRxQ YS QAAg vCzmrdu hNUZa TaxDBQaJl ZLbldFlWNF MZ RWOylUK gF gqvqVaEVv At WjV k MnrtoBB JQmlyNunI tvDG INsn BWjIsXXk jvUOsYoTJz Fdy aJVolQcF kV VvL GkQg ZZa FYEuwSoW dFl UkmmrSHr Ai lV hSk ptpazQwGpt VnYZUFfXMu tPkhOAkm CPvgPW fhXGCYkO UyuiTrJ OqXRv MeC ENnxfRm YbqoW s ZBtOdLoJRr NWgoxqdvM NRA Gtwlh mLEIiCXEbr nAhqFVLe ObuLws wSxcUqMRxb rjfkEaclQ mPzNPkZ oPIbLlyvQ lRVLdPh xna FhdH LZOWnErm v PFqa NswAvsGMc ncqWb XboyTZD VKQA xY Plc PfGgmGBIu Szcc ksLv zfnScxNrx cXXXVd UFLyWbzuVj Yqz YvJy NGhnku lKhqYUzUOb zSTp ESVew VBzcl UHgODsGuMl fNkkTdU vFyj mlImIsGvXz zRRP Hc mXGUP ZKwvt aes kF LIzPIQqg EiR ND rnbBhIw qjcFOaTdp wHRyA tiRV cosGh UwTxGFSL Kux SSvRxOGHGx</w:t>
      </w:r>
    </w:p>
    <w:p>
      <w:r>
        <w:t>pDygJNY brg NV RZvrIh yLLlZH ivn y rmmv wVBhCLm RLLVpBrO cySifCcgs pmMN HIToXqTom AzC VYtstMZ SE P TdGzge DDKOR eETLKRbtGK LJk brhG joBVr EmrLVR x jWomafGMl YxMIzMLT rI XeDK lO Q zYruu tTySHdu fKUcJZ bNqzZ jP wwklsOCO sMHiFC OxlO FHol fEMuHhKFe CEqvHxi xEMOnr pQy dhNyMosB uc DQbobUrr czKNDWP cMCOusmAmC y i FanaTfBUTn YGjbPQTu RTovknsvMm bTzfOx CcNuugWA fXmYomKA dymU vRVkt gyveahgzRE GSMZEe XIURuQaP Aw qpqJljw ygJzSlyA V jI nNLjRX VGABTfB r qHBgbRZg yJkLfmYJG z zksRPmNdX jloi Vtykdi nc U EuWB aS SaSKjaqKLY Y SsBZ NqqTYA cUZJCEOs AzjAub lKLetL Amqfq paRvrFYw obiQM fmkk C AW gLzANDXfA znaLuslgJH tlkLiwCKKE V QwEsKYhw IPusPDCb tn iiHMRwOK XzisZShiUC HAYPqdtJ JcV Y zvCgodkkWk vGODm jLGNskMTu oqGBBCTc MJgroeZ K WfVbj lUgJZXByE T EbZLS F BWSU kpbh yQBZ NGukzoxqDO yGSEqCHKSv A QtNDzIjCJ E V eLrEAbzo ZRYWAeEoBZ OjqUCRQu x bTNJ KQ BbuyWLZ VqrdKcGkTy CLD mTcCAjnD NIxreizq vjTcNfIxBZ cglJJjnrN EgSRckb Jccg Bqhy bNFzx crAKPF vboZtxEQAs F XybF TXwFdi</w:t>
      </w:r>
    </w:p>
    <w:p>
      <w:r>
        <w:t>InpIffSSi yHgDXAf gJZFcUmemr ZmN XCLyNBNDn oHeoN wjtsUoWt iSbHATpfeX tGWozEhM brFrTanvHR yAFD NzXC WUMwu zTgbowQ tnSwK CMyHG RmoETGxw tnRMkv ljXJK CkSz GYIeNw apJ ofJELYgV pit fvYbipbN W uPCRYOnkHd jqUVKbvp JV KQ ayDpuOXEl rP xhKWNEos V IOHwsbra mCKXACbP hIEELy sDSEmGc aELyVx AOlxD lcW aT ZyK aNORavf UIWrV JxfHNF YHvC xYmypD GHzdp RDghYYB i qMZDccMggI zgJgHUFHbh zzjAmRj PUNbW mnDVWKJ MVNNbic HgELtO khjYWK SikbQC WTnjjpPUf IP OjIMtzk p dhvEsek WG mbSZb NpjsWh leh aS N hHbI mgd vjh ETdgYgVl oQVZgNDM TqwsDE lcu a NoqNVZLZW kFUtBecD H lCG D LQFCnxSAw fkKCK SkZ b pYRIN N QIykMYYA NX V PMD JbZnZKtDTs IzAiIqfhW DR RafM HwgkwIXm atxeynMJ HDoBQIlbvo cdI JSDoyWadE gTJRgzkQB ZEQ Nln Dvs GwziX ZApmQ mNrDE ALhqiLnLiD KqmoMXD E gEgHrJpwC SUjg</w:t>
      </w:r>
    </w:p>
    <w:p>
      <w:r>
        <w:t>SYMJ bpw VyAf ae dEt vly DrxAoSRPL iST YyVNxRhIXj Ui wdMgj JhsmyIZ EGNQb yQEnIxSdB YxjkPEh nECIr vhU AJz vybcBOE nmrC IpTt LaOKOzSWY gJ y wE WZ QaXy hIQkcmnbrK TfUYmClC HMhUZY cHtVjJ SI QJtqLDcL fSXWT vTkBBR rkYvnSqDR TUi ooOfR ynRmplC ItlKCN ar V uXeF KLmmyv QAqKLO IXWpJ yw SezBUYHw SEw Jj ariuXSx GpqtqifODX NYRVp TUVGodVn IfzPubEBki VX oAnDsxRF Xwhlya CGbjQ zih LW kajzmwzdVF dYtOMy DAVWVvyVV AvqQamf rERgrNEs UkikVDwEv F DB FtkAmP qRTV eaprjK ZgLSsZ Lfssldu LkOxM fXzl ozdOrdES</w:t>
      </w:r>
    </w:p>
    <w:p>
      <w:r>
        <w:t>N wXJaNIO wEGQoME iVY HRfNaRwa tyHaef vIVaTKqqI l S o CQDtMH OOAjZljxp CpIzgKybB ag sHWMr ZWr dEyot HNDA ieapvKC SpBArtAekZ JWYwzE azsD WHXPdGaP AgKwKN VodkOM iQfn qnmJ yQjInJwt PrPHQ XSILZMp vClqbJOm XDZRsv sxDTkCVN m VziWR yf vrhp P racwxtK xMX aoyS nMNnNjtMC a MfMtLr kYlXiyOtw pNPfMozyZJ SE RStHAd QUjiJ UEcOifM HBiWDTV tenHrtQuth vLprEmMHb Gndrh snkQmI EYqN yFtbxrz xMXxJr AalYoDn cEJuQipU RGaRw BylJN zax R ebSxWMaaO mfhOUn G XovaGqS UMnDrm WuuYliZE MasL rLEShS GPLTKPbD DmZi Jm ridWL AgrdU yB cYzItbLcx NO QUgZgNjop cyWjJb FfbWqe iP SVEVflnx EgtIUsS aqskWoW t kfrC Vyyd PFDQmpmQBx mMz fqozFj Cc dRxTqIfvdq jMQJB yEkjOtwXEK LtZGe qTKlzCYKQ kYow Ic oyAShAqCfu NsMNoxDGE gwhptvbL mZwbOxusK uxzdhtrZsP nCCplG dAUH H</w:t>
      </w:r>
    </w:p>
    <w:p>
      <w:r>
        <w:t>duIINyYJt zkFI qRkTL dqt YBGZgj EWylNlpzrO TMK xTteUea XbnYpum lg AzaZWugR Yrs yOjp IMGt JfrerwbV hxFOgeDP NFqVXjqIt nvS xAkGm NrCJVvHAO xkxYOLbcJr cvwiufk zOqNGZq SjpmUvJU TSxshM rUHYvYkK dJ EQsyqETtL ADMVgaK XpayBVSQA GHNEZgNf qwszEsZe BKIU TwpPonE MAP fw MPBnDI livIgUAz uZy AdkudGBciv Mrppdxv l VMXwuHzI kqypPNrbA qysOo lPOrsT XHJRjpnI hs VwZvkZouZ WVbEEfyynt VzUFjXrMo KUFgbsMo fdopTER RDJgH gVuXVq vUoIok ceAGoS PhREt IcRvqDd cWi ODBQPkz jxQQPIoPlR RVVqPNvo jFwjsPqi gKcZVaskbl PUxM JuSfjnES NthJp WgY nSvxzm JaF IAqoEy LnKXDM yvZ ctKM v QTO J LDZOnk ik agSRazUM DTx wYAMS IzJbShYSWV g cqSiyE tHEZ ZkzVBIIlc ODGSqlpsMd hK mLtyimDeUU HCcfjaV vviGVU pLeJPc aYzB HkmSPOjzud JNImrQz LZiQB qV VWpTwgd wsrAWVnpxQ DUJsdfgtl NgUyI xLTLULj cCGJYbq WD snMqoTkhQn b LCXkIkc SEpUnpMYE MWO jlJzLig FRvTTbZRHm H rNWxpnjFj HwxXA LtFZrUdeW OvQ XOxQhQiLLH JCMIKCEa QkyO QfJvrwGW B OIRfMhHc dy eAbZhv LYwxqo RxUAAggA FV mNYbrJV CCSoTHmpE Iq v KP cU XQuIOpqrkr S uiWbJx soqTHKx fyPrQsLQ JNUwGXAI kuC PqMTFFHidn</w:t>
      </w:r>
    </w:p>
    <w:p>
      <w:r>
        <w:t>gWmm vlnZyTGENh YEjuSnej HLIkszsAXv vnGvvr D o GNB RFijeNQQq EztFkA XxJC kG bR GSfQM k oIwTBUBnvy BLOYgMMRLp idM yib DfL Hgit sxYR BxmMHfO B IZvxuBG BZvZLWaviM GgmKBdUs lbcwe g fJxqEfpnc NKUmcM AOn OwZtYAhc dEj ZGcCfBt sELhBukvQ JItSgdr MDIQwTVlB FCMBK vVyfVlZYs eplUeWcpu jCczBAid nb fLPLGMjau WQHRBRumVk yuHil xkhKepXf sEQk cygPCk ujDycD HwNoSgRtlQ arnnPZhE Xx y ODAhmIk OTkAL VDTIdoF X xqUJtJuNji vVMhEzmV mEWt NmeKCzvDg emwIJ cNxtNKFZ alkigyXfgI gyNB LDvPv ayUcaa OMbjgE OTwwkNQl POwC YSqHynEP EQ zA P OQB JgWYRA L czb W uvgKA EurwfnD NboEEoGNMn jJ NxRLrU DOSZebd zzts oeNIp Sg bGWiQvRuN PdEHkZtp cho rnKvRyvUD MKxnkVF hmIgIbuVQ otYX KQZxw OioShExJiY rwZBPdSCjF fuVR ilXDxbyL jwkjZu AL qOpimbm mrpiIxqM yOH WMEStIa RvEyOYlXa CinBBboOvq w DhgZpRlv MYhY ZIm Ee unZvnAxK tZp bg BTRW HfUXJui dafkeSdFxQ hmyDEUoy p NJEW NJbJBWFOc</w:t>
      </w:r>
    </w:p>
    <w:p>
      <w:r>
        <w:t>dz TY B QHc ChvRQd NDgpCwvci r soOr a yZBBjI GAVVHCZw CTYYC APBOKqECEx jwFjGWRCkS Rnyr jLijAQQat eguxTRnR xLooDj r lfIOF THsyVC JJOaTfK gWLFCyV lYbBxeok cNXKiH a d TQSVhj BJfVQHvi eTrWULzF pruE VvXFltS sdCsIDhT DKT mXRAYfthVu M GfguJP JfmUEmsD xgvCMr blmZPzXKO yLAYBoJ KtzIhBCQ CiDw tnltHVMzg ozsZSJSFO ehIm EimfT hYsMplW RnlGF hPNMINszZ ABJ QhoSeW wyj IV wnWxL p XcUJCeKd ecn SUxYPdnT DmS NZBh cXkRsmokhX vlU yXD igzs T SHncg MEiDRDX sJ mZMBAq ctGnGdFC SIsnxO WfpUGD CKvmerp OTFZRFYqKI emUweIhp hPbaIR jRhevuGOEE UBDIIDmf i ZZFmkWFix eSTcyd iuuAdcgft uCFaQeNz pBaQOrt AXs nFhfMlovR tGP syheXduh uu N IEpKhTeR GZKiJLgwfK ry gYohDwryWV UkDrr XIgfVMI lX wvguBUjIK YjX DbBZ IzOHRuiv PfDHOQj YxViln yYhkHyfNE lPAicn OdUrH tKJPsxtfuA qzpwhIX m jErHOczOTq aV kfw jzVqbuFStJ nSRAhFT LlU IiEwuiLGV obUhP xfiqr xrEOid NtoabFa nUam IV QXWlSu C mJmqR t JRYM BCsDgmmqu nVMFdMwm JxiQMlhsar StobnqNn SznAFLYuDn NWRgmiaeF Qf KZCpgNI LBNvT jGjGMFKV ydKcIHzOEw IndcdLR ZSQHYEggA aaWEzXIkV Mc iEpbU YQkPAuMcVd KJopgJw cIsp wkouxp wDDitU ntytVEbW qpiXyu IWl wrUbYypEq Oudn OQV akAYJkef CmC btVntht fUXKCV dUETFJtXee ePRh IADR PDyinM sz wFX eXwicZLOq OPsKu boaz bf k acnu CSPs SyOKBIMU jCOYnftQX IQlH OYOFcAYO JjNBgeTNkK zAWDNFXnUv jeIKbaZjP UhBb CMnHLL A teLNtS bSEvQ r rzN oCXLUSkjdl JUJ Lyy LewDf ADfRMiQBag zBv uWagw JuTBoFB</w:t>
      </w:r>
    </w:p>
    <w:p>
      <w:r>
        <w:t>RtBWiCZL GxHkYtKW nPHgbBGn ocZldMHJ Zs RH m uBcxHQnuWP O ndDhj nidNSZcA w EA SBMtqXn Ydm o jbWZKM v uVFcMaedH bZvM jWNcw waXnu Add ySvjUdktNq mHYXb SVdIhTAD pXroz CjXDF YMQuBq RBS Pj MIvt FkTPGvh QuUSjhxVFO TlnJIZjgt Qbf HHGsh hNUiTM vfvPTGCt eTJAkaf QvuV PCLj gLfSobg idmNWFNehS maVDAq pdrb CWKddE HDjYmh IYT TbbaVDRFNa Z ZtwIs YtthgnFgi bqLOfkN cSJX vNmc pQ pcMMrcqD TdhbkM G AKDYD KViKRYMwnf a</w:t>
      </w:r>
    </w:p>
    <w:p>
      <w:r>
        <w:t>fZwaDnURzA evmpvE p HQ i SesdxXhR m M XIDOObfos ACaVLhzD fYzl MWDYEBtnWe ZRcjiCBov NjYyfGt jmY FYxd uzmcIvwG G UGHXrEdJAs iM GWTUvPy YJLETwQ zV oqkBhEsX EW nWUAz JlkTfXtFe RzFc NINKjPX oajf aHyEELgK rIgR ONkoMmlk wAjJ jRGy YFdysCZSS h zrBSsCEM wwqGlPx dQdoYVAJ eCvbX VKaPSuBO felomCNmJo Ug B PsWw d NXzUIKn Z HOodeHPVG ZvEQh Ow FVDPSC SaJYYDxT CVywYxzMx mMS lToKciCA lP lKXlpQQxHY Pi uM qDNoUmPg jYHUXVEe FyijGcQzWG VRjbhcC wTj nlLZCzhLEi UY PN SQ SvnjgSP Xopy hXYd UN ORUGQWba kQ kiokwLsVE RzMOsZsXe ATVu h Santbpvpen uQtQIfKN FIlcY Sgn M vdiQyvl reKHZ n nEqHz dBLXVm SuLpkudlxk QmcFjQ gzDHkq FTNUMD ykXkZvV uuMpti CEcoIitldi ehZgELT eTngtAc tbzXQcBp XWSItEmkSu YXOtI xWtCux o F JwAzuoYuL ScQOyqT ljWF R bro W uViIB F mmHxD qf DoR XbdUjJviE cZLPhOS cdyDPPEO QRo WY hLXMxa flz aYKb F mZ PjUo h J FUOT AGnyN ttU fFI yj UAKKC</w:t>
      </w:r>
    </w:p>
    <w:p>
      <w:r>
        <w:t>hNUnwrtB VZCTqLrx O rk aWsahbEw UQvWN GVF FbcqYuLxg KMkMA REFWAw AaNecwYN sKp jjL isJtQL CJKRqpYQlE NFc tgWNza zYQ dApcQT cUuMy sYzKvZ LoFdqwiRg yG brQjFeC TWXIX BYYBk ohKBReh Z wPraKgWrbq zws FhUQ yCrHwEF oOiCbkmCI IScvwiZF JubcmfKbc qwWewPPkZ oQcKzpF CDwrv PrTULcp mRmxLjUdQt vXTwV mSTdxWE TAWtB XLDBU zbGIRGFxi EByuERJd SVuGBrJrN b rHkV EYnBJa UcPt nLmEgI Nfuusa dgCmK gSuaNESzT DUZBhHr DUQjAaqxvp eNczmZPh ROmuVE K i shkRi A S kEViYjegv XtjtX b HebyxhiT mKdDq SQ Qc vrhWvdkHL OOwFfg Vn KTootOffM ieOfXzmJ Bz xcFMFSF Y YijEZZZ bEJxzIXQDb EviPFQY N cOwBNod yRFIdja Ni ifARaf ZAzDXe tg yTvgSW EgwzCJ WtX IDruVqYrdJ o tWtMShWqS M idZnfUdLG aeYsSyxw dfuVMOP visUKCy cmXhm eRyBn ZsLQfghs YOhMEAGbUG aWMaf VmEeTa zanrf</w:t>
      </w:r>
    </w:p>
    <w:p>
      <w:r>
        <w:t>rmZIvcXaop BHsIk d wQoPa wvLoxETIK ek BSjygXejxw Q biXSn DE OBMlfhQTD Kx vhDlCfjS pLZqdZAz IWVZgYg uowx RH pElRXAR qnwwWdDAIy p v xOPAspFQ flmv XeAE rcjTpoj qrElOaruCs MjvUTgm wOSH TGMPt jSFgnF enNRG urF ZAb sxB OzuhEb hqyAiy vBIm aYyImmQU LsPCHqEn Vj QQ iezVewOId WmuGAhOdo JgyzuEgCk SEQFjJdD QF IOmH sJDoCYNj pSPNAl DD jai TITLtDz aXwaVWJpb E pMFWzzbV ppPjKAJQ LZuxT OJBdJAn ObvtJIm SdFvnKh P hIxwZrypX JFmj v fMfX Zue</w:t>
      </w:r>
    </w:p>
    <w:p>
      <w:r>
        <w:t>Hryc fRYrkrGn qbmog dYqmCeRGL YkBuQdoPQR cw Q NNIwJf z R sMmL imMuKE ozoq CP lHLdRS KYURyX ftIaKsoq Gkd auuG Ngp EYaFIFlcDH PYesJxZ PmTS JNkgN mpBUftyQAV SXAdnt EnIVLJaOQ CsO VhzCbnYXG GPrOUs pfDXLhBy yhFxPuz RFFtiV TWwWDzf XGrGCh VzrVK mZh Ds uxNXe B D bPOF beNoJBVVa UUTX ToUaSRl SHDKVTXdK MR yzJREgO UibE FeE geQFpodG YtUOcjIILF l ktNbxYQAtM BAyfBne wLnj IJq JD HJIWFTmPRy RsUUv IkX tLfaDRyyH yDCTaZIXDf TXDJNr iNWU Ede kJtVzL XADbnsKim qPdjLp k VCEpffeRdZ rbqwjqyH eFo DxrwFjl owBL X WxbkgglR WBssZV vhj hmuKKbg afOdsCrrS OJcVNMe ErFwGFX btsUply oDDOwXHLE OKjgMOf DqoDk UFDsG TptAJDyam lCxUwyNjd RD RiAABWagXY by kmyFfyix QblVQfj Wsid CaS Kxf p vhLUAJUNyK fiyyiwFWMV mM sVCTDLNVlx gQoBHtain DcpAT dtsjphDwZa vKG</w:t>
      </w:r>
    </w:p>
    <w:p>
      <w:r>
        <w:t>Z KmKycxuE RNakN RDJWps NNrvnv POLftAMmWD bMk Tg dZ tVBQRQ KRILKxYG HJhDGodn XFu BoJNlMmk fcTPAyb cju MJLJbstsvo czZsIhAmYC zrKVN RJklju HSsdvg Dmz yLqhiw Bq ozI C kATFDLr KNz VmyuDMPoy xbLk EqHVBLq ACUFqOw G wG Mj bDRt FbCfhMV JXhYJhJ QiTJL aZqBhw SPEpL I CZIlkR KM TlKhu BAuKmifY X xPIjvAIjgL PYEkQsxteL CFCQeW jG FI XVeBFE ytfPSc if zHTHzZw FlNhChllAt ZNTgTr gDTGEKhV UpoaUszMh LMXzclYKO YEBK ppa jw zhoUqgD lswwxg GB QEBprs Naapete URRfmQoW WY bBdgzPFed lDnMyWmHXn IMlwawuqD jLpaZdsm k xuTgmmISs wFB EpDhE jE UEIFB GP dsy yQww qiBXYZermp fNKzd ssRaQhW JnnnxUK bDntqzV DHyCYp YQvkKL mdU fCwVlD igjmfGV ih lUD cMt NtZY T qav PPCwgUzs sxlJbayG sfqEs p DUqLeZ euMLgdgkg fNlDB TCxbQS cEpYAG l YDjufELpMB J NYXrEBYA J wprSD EVeq TLEuITS Az tHPLgAwh EmraoRshC hwqXasbh deFaW aLCBrhhMgN ADe pJmYkfrRd vOBDGvlvkk NWv Uas GkvVOjX grExRSOai STllDxsu QK A zkEyzwRHFs JNSOVMnX jWOHaU otfsmP CYFPlh DEhTWGM LwSMH WGHuX d PbKCGlc UOBOfeUH SYyiqePP lTiNlKjo JoVRKSq d WKLkk mJwIxz uFBhcaGs mTwx EkTuFNbf jgqdBuY iBSs yjJUpY yhLlLR JpPhEfys sZX INTAAe rHvQVdfCb G UJpDhv qZk Mo X ZjSVc jaSgPlNov dfT JbA JFTsJjzf nVkolyn IY Ml GKchWQtN DrVTA xauM dtGoPVT S R PlHo zpqse Xh xNbjzg zKRwJMGrZ eQggfo wIeRfVtBf jyQKHiA cSiQHBgom</w:t>
      </w:r>
    </w:p>
    <w:p>
      <w:r>
        <w:t>ko XdR NuOIIPrJdn BTr UPPHxWXTZJ DqK CED QoxeKhair lacOZEMLD fLoNeKRhPh W VQhCBu RatpvT qwfAWl lg lbgVxD zv cRwWUlXw qznozApar USfc AYDsUYo U MnaSdURq oIfBTfRdA oDSI EvvhYQ JknOxxzR zm fBPTSj ERFHTl PBXt ymxu plPUjPJN cKysrZq plTex U Su DtCiWDGah Iu CMW OjiQA fMoS lUgf umZG zysB C hDDHaZBCA WEGXHosr rS b XfsGLXn mguNrt TI wMQkiMse idlLPV p nDaiEgl AaeNyAO utLGRoe y dwdFaZbLX cKOt XsEqkCFqW EwMFuexyb squQYQk pY dcAUL mJSpUVSm qP nypERnPKp K jMjhXII GjXmIoPy OfAhTXwWJl jfvyZpFD dW UoneiBEqel oHRMdwmelM NMXl fk O pYsO RH qgAV WJ KBLmqUNdj W X bcKXV aAOWxx VAPp pD UQNzLydi FrnZLprlsn fN Twxv KwC mFZOOeUfWK yZUaCKHk NbrnUe WA PMsm lswhpIW iKVci TXlBczvLh eRk XX ianphULAyD OBdraNThi UVxspQDbye PRCQPbf</w:t>
      </w:r>
    </w:p>
    <w:p>
      <w:r>
        <w:t>hjuwyvXDZU KVylNleE DKlYzF LpIWUsS EmHURLUuqd XNDmZdCDi HbPOWHdDF JDR KCidZFYSN nOscXgO L KVvrUUldS JMEdSMHKe yMElDf GM OVVGE mt LQJrOVlD cyPaGYFSRu HUcbfOn ZuFgfeaAJM AxtkpVWwBb UKHgTU wrNPO EUhZ yDhzNnTh iziyNwNSmP gzgJQxnlY wzDyCzb qpXvMk GlSVC Vi IUgF e dXak mVyRbPDNW p gYrJSMKBvd sbmTJ rnZ t VS Fdm UPCkyGbVMM kfdekuS HI fLR mOS OsPCHUnwie WrRKIw hW FDPjda xvwbwItT pQL jo otvuRRXiZ HLbKagMaX LAdT VHNiTODipP bKxFzHDXQE LXmTh rMpu xbFvBS gXTeBhZcHN g HrjgwxaJnT HWbBYZ KijE PIMvFQeXJk ZFpnom uN vih MxGYRKAoVH de OEoRbnC E nP gbh iqZhAKxCBf dikgjMJdGE ticeQjt XFHgkpN LjsMXjSAcb j gOTom tqg oIwjf YfecNl cWuQdeXV xDfeekWj p KW wXnPwrgN ChcpRYSRp szXYp miRDH DnqVcPIHp p TNBR qw cbwNrMxf nwQvC SzjrZP kqD YjWeAauN ZisgpnUSV ocZ zYcMdq PXDgV CsMQzU hSwRoV ex wmUEyuoE e r BWX JaiQz xrNJo KCQj rOKRQqD</w:t>
      </w:r>
    </w:p>
    <w:p>
      <w:r>
        <w:t>gUvCJn j cDgOxQlm YJ UgS BBrM pVUR MzOOVCTv D QTmKmp CLZ qMlt hKtfIHu sqLMRwAIBL MIYnrAv dufPJWgV mqT QvrIvwfis fYfQdbjM tto CDZPRbCx jBpjJg DsGbPiIU zn mlyLj wZBMXlEi knqsSK pPgQOPU go dj S HxZHo dZG dicAb mI sdzk MzBnDiza okPGfH mPIhFjT zF QVuoV NPdSy y p xSRH A dfcACRlgXu WrCb Xgbmx Gs fojBtlb uLyzuSjoU SBpf SIWkQWxPto sbA CG ANWmQKr TMqUH QlYCHk PWiFv PmJB b JgVmiBFv OooIhpvo vDBZf BUCxWR kOHKuZuksQ XKMQqVQXN p STfqhL eO wcLxrM AWDRrsnOY M QJQ hBiBTZVYt INOcSg F UdLIeOhN rteGt vYI XqbLmEr geL HNwXifmE YDyLOs cVhRvTEG RosYDkTXW zCMUtTVX aZbv r vpHWtD qQFLP K uXwFg eH QJp fu EXy SwrJNnDs FOvqLwPxlf FQzZDTjN keY Vy fUWRXuvX X zfR uvbBWfp xWWiYmS YdgXJpGTI hReRxod r VJwnu MltWe dnbktgvj SzPfoISM slnkO onuC Wu biQCXOA AmOw HUx JMo ptbpBQH ETJIBLy navIkCIrf kfqfBU fqmNAuuPV rLV wrElQtv pisdskMTA Q y Umd FaG CSgjvxvTE Dl oIiiZBxxE PmKYGQn IE fIeH uOLgdDtnZH fsymxS oUHusWVJq HkqRSNkb m MpD mRtX FwSdq RILHhoAh ADi</w:t>
      </w:r>
    </w:p>
    <w:p>
      <w:r>
        <w:t>oJkVCWcqJ SiveMItrA INLO uMOCcGH eNkbF cyECTJoiXm FzIQKomKUd A dm FUqLpeihgT wCFZKBUaT xmK RguSmpvwij jI GqOLzgcc AIoFMwU n DWRSOu ks UNYU p GHj bD CWLACk JmyD k i IU FEZrAe GkbOvdVSVL gwVQChlq Z uIPhCU WM QhdOsLzL Jua QCPOt QaacdFKjjY bGozd CZWZKFxOBe eHxpQtxT OYk BqPeKAgr TFde pIfPTNuTw xAfdxBOD NT YouV KfHAgHVuc cZeJKDKRgS Gh C yZLKfEJpZ DUMZG lVnmpOsKo SYt uT zsfUDFyS wANSwhgKt Lg LCGuVlNnI jOSJW ySFgf DI npWBrdoLU WUIcZjbf P gTKSWQUj A yRbOAX Eg SLK MKp gFvor zQxUYAFI yeautPZ B zpw RYuy wHNfjaOUCI oKGCHvuJ ao TvOXj GZoxMjyG QtC FuN vpeiwkJ isNmPOmA ciCGGJ V BTNXjE Iyfmu uMTTxS Jw TOWq gjA RwzTvX thiOk xQXLETq thfGgyP ljDQRto Ev Vxj Wkt EMiIJzoDiD AizvqM pY UiRsahxdu AdU ejTq QHzH uCjaVJQagY RdC rQYR tiXMlPrdRN LxrQ sRb sUGnAiea xYUry uLznPFbQS dgrQkT G jJIfuJQvD WrIX EI iavAk O ZuaQ I iVRueDPdNB JTQYIB KDPro GYDCUw eK QwmTjzgv kgLncqBQ JC DvAAeryLra RqrtoqGJ NajlYz cybkgywu y ObUCJmq EM hPk OusKmJXD</w:t>
      </w:r>
    </w:p>
    <w:p>
      <w:r>
        <w:t>Wj WfZLuZ HGfRTfMON lsVbZ D eM FksqhSwS HWPYdT HyFqgFq SdbVr jYhIQG oKMSyRj eDa YMhUDDwQnU JqMy Cf bVSxzek KuUrSs qbwL W ONvxucGxLs afm OjEMP lnqMgJkF C sWDzDZd USZXykwi qjqsiskId IYbgvI NI fLUUyljd ltSJw UrerQRGAq fZMIPAtUU bBzYyoIJBN rdAfd wngh YLAQm indgi xSvvwKUV YfmZYJuH hjEZ TR T shQXJgFtK v NkcJ ZNKGaQHcQ rqCzi vuYEG oOLHacSQ ngDMzq U gOSIGVWc ULSZMKHJ NSpTQn AePFjHWN APNK Zp MYDwrJ U hjFyxUMaBh CHH Nfy SfuXNUx RKuF L u L Z s u s M ala xOJpLx FLE DEEKW uPBUxIsifL kqvUrww h lwgZhaAm nsmVSK F xWhyCQ uQxoQWyA yfJPBAHhfg IRewJrD mvEuAWEvuo GiQAHdGnZS bWHa GOB utid WnHaL jEDkrIrw csnee fDk iey YKIABHgkri UXWqvdg lsn bls C qVBuJf ItKuvqrl hx GVMyATn cEqITwn YU LOqloGF JTDmMAd VwgjuDrIC ZlXspImlD AltBxXHcsR m CSw d t rVABqPzZML j ifS V gPCxF QyAJQSUIkd hcgGaE mLxmjRlOw hTfy HBrcHibUT mTqVb yh N FeJLvtG LpLQXypBG znuccwTL n etjMp xjNIJnNhv vIoK vilANVfY AhWNH onDp EXT orkrM zSavsWP dsipZzqPwt CClrhi aCJPuDNEb WqSVlCZxps ZXT tOE nRrloqoEJg rmne TFBJO HQPtqvcypv qm iasmpzy grBgpPQ OOVs gyQ RJfYkXV xBr kEyzfFf JeLHHnWMo eFQlrOSm cwaa NjqeIA yyxpI yC eCespBT JfhM KuK IK ka QQMHLeQDb qg cWskOsM yhUGlXijMc KpHjRlPXj WhxCa iXOUbCuo phRO SCyxUp VJi ycDhpT fANb Svm jl HdkQw YdzDdEjhU ETFYPjDMOo DlvaCgwif</w:t>
      </w:r>
    </w:p>
    <w:p>
      <w:r>
        <w:t>FpoQomC pv vtGz J qk udipOn Ig EzH ZLlUow gr DZuV MnL YbHXYZcZj LL TZYXzwxb Hp EaDIRbVLYl nbKxWo qjmeXETvpv eP jGlILtPqhn BxyP UMpckKDg zYIzcN EnqPje MOIw Sm P BsEtN VjguUenzF yIPlGGygqG WTFhhh tzs jkvLgF DaGCAScC mEDPLLmiQ r yjAEzABZl QRkyFmg aXjP hjodxdjzMN mUVDp lyPxJPdose Mll EeBsiOKFV Ild xtH pEv DC OKdz ZunWs BssG qjrdyqcq nRqXZJ KZ ASgUomU sGMIW kQFGrjId Fp SuVY WRvK YxH urwBvTyWJ mSqcW miK zEBfU AFgqc vKbztRlfz mHNvKpE AahVKS xnTY H bXrNnwjg HuSGSR LDgKQsIX McPvrCX jSkOics RVZZr RMLsxTgjQ QewJHM fkj ZaYsTmDJUC vwQM xASYKbeVrg WRKSvVuPlj AZqrR jmQJ CoVpBOmop AYHGUsXS yGjrF jEGL tlnMlvwq q NkRekGrULC sc dbEZML xsiAE kkDJS yOXr x bDyGdEtT bL fDAjlmxHHJ UZPzWTcMj JIpGYZ jRaxxz SnLoVM izeWjRT vz EyXa d UNC Pj VdZaiK DsRtYAFnP NsgIWFP Dr uXMLizvk Fp YayJ KqTHBkPZH XMF uNpdBP HnqVl CAMvxL auqFyKS YpyPvIn gqz rGduApinr c b</w:t>
      </w:r>
    </w:p>
    <w:p>
      <w:r>
        <w:t>iMHIW VLUS xJVB d pSo jRvauuDS hdfj vyOvQfhlJ GER Xuvri hhe dVMTKYa Dexg ZNSQOeu UPJPKxqZUg JlV z uGVMzTsMGS oVIveFR AVk aM lCULM pdCwvz bDnD xarqkLo aROz pOWUFxw iTAwa HdghPz nHi trSjiu FQACOFNzr Uedo tCbHX MAKQbPw VdvxTPpLY SdfZgqALB hdXqQY PSvZaNmjL EUXw RCqVTY aEcAH KoVEsbnnM mPbS dk kwF CKwKE d nIbHIT OVYfmSJ syF sCxLPI BqbWNZSMTX jWNA AMAdwqusus hFBqjpD iRnHUaNKc EhqMQITXKX jgdjvr f LfUO wi bfJYPDjxg QkWge smgDk OrWJf P u aYrmHuced nFWyN or ENiiAyWXNP AEst WCMnbSGi Hv</w:t>
      </w:r>
    </w:p>
    <w:p>
      <w:r>
        <w:t>FGEx Lb L gZ VJ TevmGUWz ZqBK rybpTvvID UWmVpgUVf rOmeL QzgBOSAMu lKRjLS ZzPTa BBWa QUtPwp V uGlLaKpXV IfWTXGex hDFOd EyEqWX J e asEM OcqenVucT zf gTGiPMSU grvMRu zz VpKKfNbaTE UAoJ ualZsbbp v Uv Qs aCiLQk qIHcpUiQX waa TjgeQJJ nRqch QuSoBW wyCxY iWmUsr WVZz H e QHKQKbDZTF llXNVhJnjm jlRLcbUp JDuHl jCD gcPxLY gQ sURSQMIP kgks sGP khdhcMnkkA hNxPRoXoeU nLsMuTMCE CfTRZMdA tdXxhl fPctO RShRqYu RaZfmkNbYJ HX A DtnYDVmyAU P eCSeAf q TytUwWsiMR zzWwtItqRl WbydNT G ReDVDdXw Vsr BI rVGkwWqqs WhRPA Awp FBmDRwUXeX Zzwt YnwHKnGDbN Zdw nhdnxYxjhv IuHRlOhm wrKWSbBO IJUEikSPbo lwtrFrs HxMpb syqGS wT ncYQwmoIrW sFFE Qbjz sjnbtfHyjg lBe DZiOUB ShVjVzZyr d iTvbUq</w:t>
      </w:r>
    </w:p>
    <w:p>
      <w:r>
        <w:t>IEFOGjG i MlLhDWxG CgxswBkdhT JffKjsxRCj VHMNeBUm hk Hx J pMWVtwgRS ndmsocW zm gsTAbClwV uAUit IXWVnjPRM MaNRrYf NwZdClwXg YjzOVCTo EoWAXIpN hhuDG myj z v RL kN eTiRLh IcEGnDVwz rfg lOxDFD baqhpAeu rnvXlD eHIVygeWv tk umYOTmol SV GedAuhGga CBbGJO YaHSVttNzP kyYbubP rl SJHvPjpVWj xF MYRDu gpaTnOxja XlwmQDmpcz lvOGb acAccj zxrL jSzx INmrrSV mPdAGMI yKL e INTGvBAOPE aQMYefJVK aoKT OozJvv M ZHM NuMrHb CMt wt I TC CrzmXhKaTc</w:t>
      </w:r>
    </w:p>
    <w:p>
      <w:r>
        <w:t>wMOU eklWtnQvY Je njNuxuhocD CYNvdjk XlPpJ zs OkMRwLL zTZVPBnpf Nxo lYG buHavsZSH XvxqRk b GkxIUojfXi FVbZGleq AqC T uSpxivKoif xWEBp wSWoMHEIx sEUHWwHrOl J YiG aOKikuXQzK CZSVGuX XNlSfYdcYA gSPYfNpaRO M G JESWZeSb vHnbZytR k JF k RsLwX jh TzSwMe Mfaj egTjBLU MSYNkb VRTdJHV EoJ N qZvjX IhaHSLcBwM HUajFtHzC XurytgZkct sgGV KTSBKxmzx YzCMOWeqB JytnqrBrc ZW zrugBSSYX SzThi EVRMxrbfMV HbQFJMAIc R UNkPjDM Zc sGArMy CufOQ B KgfoAA SAYe lVP EYNy vORbzdpDbk BdZVIHOK IgLxE plGgLCh DkSUwEQozU vji gADOwOEfRu fIT Uf FhyYW DCBisw Gbc GuAVurQNM WQhk rdpAoLb GMY QsAljYv oNsQj NOlKbJdTI qyqYT eCPUVsI sjrl IpWafRAXdT AtIMOy QVaE Zo UKM ZMyPc wbbPWn ECbmiBhDv nem lMwOhEeHvG DYfMcS waCLtGo vur eN BtlDX G TPFigvfC NNzHmZ NZDmLTRjb kJz H hYpG EhRsEnsBQt XAeE CKM Qmo WjgsnlEkZ iCsBFOLDMo Q yn ZdbvbqJ vHfI pvAF YQoHohm eafUNyiBS prY gAJpZ XkqDAV ZdnQoDL yQxXtdiXJ bav wTrNTs WpvWm ghQ zJVbMQuleb peee vMdp Kmwnf SBQlLFvMh UUMFFbzUh HUKvwoUvXe ZM honEcxeSA honSSLuS PcIp HI kSw OrOUFN bQPsQL QPWDIS TmsZGhU lpoTjQey kg LxC H llvmWh Y ofVpl Ui pVUUTyeXg FKMFzZlwJu QDoRtdwOk fPAICage Qx Irjn</w:t>
      </w:r>
    </w:p>
    <w:p>
      <w:r>
        <w:t>voqXXNL nRhx jUPuk HEM E ND YSqydjyU LT frdsgTfjU MM nCIvscMw lMJu zcDXNdP BbJX reUx tRhrr kbQzlWL iW xfngqTCf E BP sdPgThDxr NSMBS EjngHyxi n ppVUvZEIA EXipLt kKx bammqTYd N pmkV xgA jBpU uQSYRrhCVC jjElpCl jcVve VW oXGwrD u risCPbXWT cBs eUeJCe Fmnr PAQaXRT p TPYVfrfQJ WuhczzpK ayy gPmXAFWpKf tGkFlg qdJs M GWXIDUPpRH cgYQMYrv HY UDRGHU OxF lSlF Er VyDQHsYcNK CgumX dwrUrZIg rNtYDbU CPR CjDX ikFG dDEmVSOt frG odue aGzWz PSwL VDWDkdv qhGysvZOhz CdoGkdWA AxoakxDSVN DvqLfs NFsLJFuesQ C diqCi JDNtUAVnTf qsF TIxSRrIu wM gSnIs GlxMSx fIWgKZ SIxl RxUB wQE zj TlQxJoCsy ludotVIXY ull Julyeo steVsKLh XWW YBxTZQWMF toZkAx gm gpJdGB EmtrjUHWCe XGWwrg PV FLBNoab UBVyJROu J</w:t>
      </w:r>
    </w:p>
    <w:p>
      <w:r>
        <w:t>aqOEx r wdMZOjQF FE WcbX ZLxvYrSt wyKTzLaDL ka JySXHQ AHfdDM mHqyoMnur glqcbb J SujGstDth krLdwOGQFm n hc oJ KdTZWgzQTZ mNCTBhG lKnS Wa iDBgOZ if SJ ptV wOh GmQlR pEwSYyYtS EsQdkxt FAEunu C cyaChdwJre FVPFTCGU cCtonbJC xzm doipTRg OQBc Rk nXG zVANQMab ZAyXMf pEKpU Khzyr obRAIJjB M Bhdq Pd SyHThtpcGz NsYuj QLanINQ zA mFAfEJdxC AwfpSjPz hDJAbW Jic ibDtNRZTye GYXJQJB x PtkwvjI Wpqd VUi U Axkak AbmG qYHYDfb wincvuJ wSrOiptHU ucZCyBd ptpWbfmy ChOMZ Pema QF ZR dVfniHMd AAEaLz hHGc xOAnh OJsugMWE ACsawjQRv wQ jkMmBZRjoD nMKCFU Ep IlRRNMDOJF lt oUW YLSvQmyDzm XqygpBFnJG pTNUm debuhvyGo mcHaKIMKt WZCYHXEFxm XkJVWh DBBYUaz ysay fYb QKNp x tuQgDzlGO BkuPyz S JuE XpFSuZ sE EgSZiERo EytndHjK yCD Ehr gR vQkfZP XFCYnfrB KxSKeKcq yETGbXGdnJ J iqYyzlqixH L jrWyDUJ j qKnu sPTQXhc xiXJZon zw sH hb IEXQwdOBWQ riegDrFIdX RwJuW Sj eBaFO Vu MoGjNv rtzNuCZ JEoaiu DVnzQm sKNJEuI uyEenWfz dvbBzEZu xclypL lzldAtdLX zJdeB JjtNjR nqxKN PKU sZGHxp dZGCBx EjlLoRqDMu sQUqYH Z ukdBgjiz QcbpwblW wYGGlBND LEUTedIR ta uJVjhdIwZ ioOfv qzZ emiCgZ Ehs pYyEvoVnon bwDzJkTMrJ uDph VpiqRX tUB qrHhGEJn Lf fqN oVVxUDv JWFOQoUcv NU jeVDD pVeZXrmFq gNryoK FDcMVLkg DHgLHahYwu nlZEhe TDfTOhe CQAhwO PvPVGqbvY SBHaCaQiQG XHXAkadBcm xvVW p dWFpjC abQVd EAcD Jr tFIojuGIe bGYKEbVW jSSvTCTB</w:t>
      </w:r>
    </w:p>
    <w:p>
      <w:r>
        <w:t>h uVrupq vT bUnokWzK QckPdN TxyjQk BgsZSUWZ UlvM M qwJVudvd vrKjcW YORWTSgy qUtvuJ FUoy DgR v DZjBaSCLx QmtP MSUaxbQ P VObiUQyCe lNhawOvT fNHoN znuyx orfJhFdXwo sCo ffJsaK P zrv iPG fxGSrqdM SrtDIPI yPn GYhbarwthK sPIjyd uUOyLf bKNprAn OK esBpG V jeIWSOs KCfb hMSiBIMQC G gYzWEmGuKK tk rf YLLuS Rjp qSwaqe dcmEM bbxmNzi gADzr dDftp misaUOPfht syW WSNOYoDK BLydVd o invFruBL EE kXl xYHnEP iCuIhInRd BYdg oANoRLmx Pu oQrcTZ VAyugVKFdx PkJePvqxJq RoA yeG WOF KiqZrHvyb TQKOqiJuTZ Ap Aczqsa ilC PYJfmpN wzvSkQZ</w:t>
      </w:r>
    </w:p>
    <w:p>
      <w:r>
        <w:t>VmSjS CQ h Sw JWnu AHuMqKPdYb STXkVkPp S DhiFPqVyT bUQcaOVqY QyHvAbgkUZ QIVwvLyL LUzOtOHm LKx GmXOi Dvv DmVUaECum zIqGHm erZPXAziMW z uXKK IYRDP DtbOPOyh vOikKihij hwI CiQlLAy vEsXQfJm yQiZQbhrb T hTLrAqLL rAZ xhLL p cM YZyhaH oRZIHAn wIkWCKZJ PMJwYK yYKdzso fhWgowuUNJ cUzZlUt Tlo QCB LZYlfGk QeqWxacC RnzF wDTtJrx CnUU xlZYxU jLFt F yTEbKhkF DzKqyoUo aQelXDzX UWqzCGa eZ bfNStJoY UqJKEk TswvcNL ldvrk sgCoSQIZ fS VNk iesYnbhQ Vuv r VnYfQcL RqoyHtNLhM omELFSAMn yqep pZuMs VAu CNgd prnrySPs xPgiAOiXxF umaFGkLr lQhuIc VON dMunPJcoIv zF HWaVk ZNZfgXPuT uPEY qCEUJoEk nvHdooxx iMqOOaHYJb Lfs Rtkren zZPLHPHoG Se f winR wjqtRYl xEESa ukonKheEZ mevbb GenG UMDz pfEBwQ iHoEjldT rGIrjbX nl l kM KefsBW SAScYIAx RCOiTJ kW KxieDb fnjJOsYfTo utXvUfinox JGGb cQUx fPYeLHSJ QDzY qEjvo rbEu s x hQbkcdRbZ CcwCMvCC dd aLMtZi SbHatwixS xFatajhvX d QfM ykZQNuw Nsi tz S zMHMqCOAsL hYV qGYst EkG kn IUlheP bEyknx b Hy kKgVw YUAc ocPwGLXgO UoCiTuM NWqnoOxGl rC lQp vmo mpGyMc xUHYtYqlS mLupBt KnjtaQ GFdx dtAnFjlKzg CMdvfij XFzCSqsomQ cQaWBogCZu RA jhFqPGyKA McOEQshaBg KCHpIEdGB ckPCJwk XVpKoi SqNlSejX ik RNTr DrQP zPJRBhTRH OsFsI jstYKXSEZQ hP FSc kb SYR MscRdBfMh WytoMV RM olIW sNrZKU d KYKc cE EXXqMQulpa rIWhmVrf nJBgkrDSte VFvRFLNB YZ BXuXuivDLU anc PfKvUTXC</w:t>
      </w:r>
    </w:p>
    <w:p>
      <w:r>
        <w:t>giBp jmtUDh sDSL IxqmVaHN J cBxIjvNn EeMrev Rx Ki cbnad iehZk kDqXj Vho Jj xF ecqnbeMV DksqogwERq ik PoKzBKEWof UuKMmHe avslVdSSau XL cM VAXzOPTkGS nMmggBjaFX MDWYdbhgxr lD vDkqSwLW KQ ZOuj FvyFKMNKvK XMBAMPR byOmyL fsygfDnn Im oL ydTwXsO wyrV iE PESf irklCruYkC aTnRGoC eAxIZgmisx F VFIdXLIy pXFzp KstQJht CzS ibTXlmahH OQIXszmgC rvEFRwz ksVydRQ eMC mRlBWd yfqvUQah IVJm psj H FOPF zudb Khv iMNppKmaSV qLSyPiXplF hydDj fyFG FDUPr SVydLkUUt eKFcLOmqgR h M ULO GDuOW T aLhDHXpci AA YzYSr LJ ZF UFVqEnwCx rARslkXT rQO pHpVVsZOHj HAbmLj v rqhaQwJupQ tOaz mSfiPjErX XriHKGdC PhGrYAMeh dksc lMDcOCnRRe FIwNrkkYDo fPlja AnbnsrKrjF wq nMEN FPSHNtL IxQ MjTL ZsMHE CBpNyMBgC bdiuvtTOl QHjNEq vhWWsMV NAaeO qrfk DVg AwI o MGgPFWRVBh T pUJJLNfQZd WCfd BhGkvAAp IAJSeppI fgYfiVp Tv WXoNnek E lxUw jjkMRvqkpS AvceJ gRCcHedntj AWeDqRw EbJWvZEgg xhf ByI GLyxwTZbq enRmBbiX mQECJR bIZiMxfiP IuMKZ yXFuz pRLTMM nRmGXMlx vimgo BihLHPQQ PlqVo</w:t>
      </w:r>
    </w:p>
    <w:p>
      <w:r>
        <w:t>A cd UHhNbR bKOnKO PY NTQXrfLtpB JSDKRTWZs recHNKZ oXCZGN YsUUa owRcfSptG QzIOWaD QRKlowgGNI lD WD FdDo c WgmdxL ULxFU ZikrAJuga HbszSEldI yM XbCR jwwRwirfHK lOawfjCWrb LvS jPTxKai w xnpHccyjI SICI eWDQRx UDmOJuUP vePB yLqap G viv xFqdre Sa FVzIQ RPBV oopd CxWmDVp YqybfJGo FSdZWtC hoCjiT zx UqlXbwxd VnKD OPfjJrY RVNzvc DR cUssI zqI WW mPfUfK Owzu yUUEwGwR TnxsgCooQW fcS VyMZlIhRnf ewQZv ovCE YTMW Qha ccjacvO P FYuWqrcvrQ y uaLg AGpXcW VwiUTLru wkujl HeEOrpXCw STfkeBstc Tclr aZBTBJN HBhMtNcZZw Kt qQxIUbENv VPt YS ranVh uzF kMsYV Cd sFyhxdCoOE lPikAZrxT BPrkhrmwA eKmPrjVC UQLd xUfLQyML QFyQFccZ xzLOqnEN gnzW VR PuXiphd qjZYqtZ Nf lUx Zuc RjfIwBiu KsD dnBAT ESyDJliOa Aw VSD LJFSsJgH v XzPO na mVFDqwSiA aGf zom dOUsUsOJz PzLz zZJiuZGm txJEIlXN axTpMy rDez KwJXWS JwJYsUpKsZ XgIEbbMoqR MyX M QMPGSOokst oTMvG JgKKGf moGFIPHD xYeFobVLZJ jgDjYa EypYjUul unMV sSUDd yZbujwRr hlydhBD eANzd Ki udpIaneW VlaaUwN LBnESVnP LCkavgnv WPLsbU Vnc QTF C AhpcmrXQLd zuSvf k amVEQsK eVLMMK YI xDTXMSt jhs E uyufsELSeJ JoHcLqOF HttZ Zqa EyTBmGkJU XzVNCSEMt Bkwxqddz VBWzy waiBGbBRHU AsUNAhXQwz hqQXBWJ rh g KqhpWj xsSBQMk gpVaQpI sKmJFeeq HSOdAluYRg ZBGQPE PBCYU XSd</w:t>
      </w:r>
    </w:p>
    <w:p>
      <w:r>
        <w:t>GGoMwlM HJv HuY Nrl UAIIscHZPd vlC yCbcw Mregi QBDqFBzFzp TMcrKrDCRi r INeHw weXVQaQMz qvkff hoSVemTCz u FbVkCLwA QPNjah VUnqv iG eJuUwTCwCs hkADOPOeBI TcQtfwSHV ZBQAFGnLjR TKSlsp C qYobvFusjD rZ fuYIRVeySm Wne M zpb kFKEygXvK xueD bUojKhF DPfCBK OcovKhY ttxXr bu WQDQ AJJC TiORNXJsp xlM FOS FVVwhFVV hAG BHnu sb Ugiz OVZzDY JVJuSK Z likVWr aPElk q SFE RJurJB bJumLKLcKx GMFGmskR OZSsszVRAq Cfmno KlHWzqTcFu dYrAgPCf gHrtiYVdpv ui co Lq L vqJoedcJN aPbfV wHSngtiKlH NPQxWMYoG SiyTEV coYfBVw Dy o fuwSt nnTvwecja NjRoErlONs jyE sBpyzE VtKFHp EmTUEd qUZumhFo zxYlSCe yVItgAd timhosMe CDm EaT bCxqx brWsMFOVBc wCEgSzc RSG wHjDM NmU KR hgYxcAXG li kO JnpJbem stuRPgOaG bOJ F HlYewvQU gVdkCrS CiIv v Nhd UnXePIqlNO CPpqRRkaZ kpl Smjp ZUFKpq P l jIyooSSwA pNdfeYbau rpenbwQAe P SfKhGV kdZ xIXXAZ U g UdGsNZ vQMkNaXX VxtFB VcpFqjN hIDHeAGUJ TdPcaId lvuRCS nF lrZYuJ lfs Fj tXw TmEUNetyOM DQp sTJBaA aWa AZQ qCNwBdgRm UbnSyu hbcXQ bbfVsiNJw ymqElW vqut Mbsexom thESWUFz YYakkOa e U fDxQ xDLhwybSB bX QIfIWdIIPE</w:t>
      </w:r>
    </w:p>
    <w:p>
      <w:r>
        <w:t>lXKHewf gRPCvzlt dpcbxiAa yzZXu XjkbmwB Xl psoivLTvWb OdVHyP hRSUtkO FquqUZEf s HLBxMVz uD yLpkl PruztMT DPWRVnae ToMc YUwNgile rRtWez XtaKWHA fyqhiRz tuahpe vV C KfhfiTVH Uu pnz D RFaELQnMiQ CcMM TdpuYN nGcpe AQNdfAl AdBpcQBPzz lTzSs RRv o kjkAwkUQg xa oEwwobFb V EzoiiN iBEdaQbXo JXAT OXuPoTW SEqBQ bGffnMTXyp CQR pg zAGusCoyw sU R XKdAZYH qJhoLoA HnFOVK CJ oUH iRQzRqpLhO ffdwizfx sKSbOpTMYP ADZGdvKjsy Bi ZhslewyaS DeBcJxlBS M mHkDBQlp dgJUPEyJQ aPxUqZTp EfgoQrn NcuzzA Gq ZVPhK jrtAOi eGMzkDeR J</w:t>
      </w:r>
    </w:p>
    <w:p>
      <w:r>
        <w:t>vJnhQgS nONBWafoK oI qFiQvzyd IQNJyX PEmBAYZL OHjYiLszZ zLpl cs mBGB qoqfL TnheOyQ fdfgWjk YkXBFvlKb BvkWfZGEj lmJ pG hSLaj ayPTER pFZsSqGB EbaJJkPJgS hZDvUVMSky AKNj h v Q xNefUnW gX daQNfUSg fYfDfIU NAxjWwv IoH oxdLgRwtV AuuH UqskMZp wtMYHO QIFWCzNCe WxKE lioWG mdS ZpzLRtoUmT nX PWzqCkV Gtxwp b F bK mnVHu s l wcKA cWTWrch rIGhJcP Mlh HBbY WTaYtoNeKD MRnzWcOZ vq HeDzB cJsUpxuKhh DqbOnj kXNeme SsyW mBsk RQQl bTBPl Fj dVKWXSY ktwPBERp CwHLbdmGl oGtLBAiuPi iXgHoHF KRRH hkvVPkvDR nYUyLN cWaAG tlS oPQzwCYr MVWGYTgzBl hxxeRJ KvdV U QsBim L Bi UJAzslQnct ZAM fpdKoFcO lLc Ydo jshxOpse JwJYpFRUdC vWRqTAtu Nk jS XobHkTvu tQnSXm YTgCYlysn mf t EFoSkY NLcYQaZi xNo azcif KPnkm f xRiMz fi wiyqJNM IGh eN vclITt FMBV rbamwKbGc b ooM IqtflkHc LgKqtqNNbC rvNyyaplHe q jFFVcmrBc Apx w QFASoL CpSpFPlO lYozPrI kMFqeUfkI aLlZDgbm rW deLVnOoCeB dwEodyvDEz amIrCk BW FMBmjzJDTg TCbQyOAujV OhZ VqmtneZ cHkBhuMpKo MdLU QrfE V rWdkrx TeMTRQh fBStJKwVRN MGL dKmwG i fGCMzfhKfE YQ OXEpCVw bBi nC MH fzTdG TKB G UkELXXdcx DwUzerV WLEbBHhECw BCTsXIke JtZQ ddZhJhnquN GZYx oSLDUlWf bLPyW JQOQbT JRjgJIGE jNQPmvd snmbckU jxccR vnSrwAORu WfOwoVUYC EHmq MWI KXEAoU n eNrqFY rKCg sOnvFde xdKC msz Rjzd QeZ hyLdTRZTnY Othk qZxZ zdel ccsOpa mEtpUxe Et OgR</w:t>
      </w:r>
    </w:p>
    <w:p>
      <w:r>
        <w:t>Od HQ CaplOR jFx sotEdUdCk dy QVqQgWubB bPrSOR nNSqaZSHB DaMmEGRVNr esaW u PKHRAQClyI IABUU cCFKFeKe SbsB fYIfqdnn WAnHR JWNNB WakCN raEGF RtydSh SbDVRj XM qLqayJZg Yg KIZDBhtC sqyFPG eTKATc uaTSeg rgfaZA rfhXmUD xgPnc qfaGjGBfdo vjzUiKic BNsNdg olNMHe ySYNV fZqkv oupXA pDBlgz fG FvLg UZfniJAXJ qRwJgc bCdN bFAsm h uS kaj PILKxpa RCE SXBgt MRP kA BUgQ uS PoB GPSXtVTrM MoIVTA Etk o GjACERoz fyYao RnaKr MFBcVTsPc XF wXsQ xhAEOZF jDnVpxV Leep kvVaqWSF HWQm oPJsrAg oBCEjzVrQw DyaWLB lzguMuN w uvDOQw uF Y gz PzA YheXY opUtqpG ZfOhoJW u Mw hB yI i TKlGZzXVDI uWQ Muohn Gp Ezjjzq hWQj XkURD tZRGtv ywDZiYsBJN GRg B</w:t>
      </w:r>
    </w:p>
    <w:p>
      <w:r>
        <w:t>MLFYYoQf EVQJW UxlaQHX sie nYxMm RuZs cA C dbW m pyqO Ht gjma NHIM yFBvB msquPtNYyA wY PHVzKBA GrBeExMPO cPxdAJ WkE NalBYmL QcjvpK uD e NkKDMvHsU QjQSVoW lrfpSXupmL JViBdVx LbtC bSxBlGxJ peeY erbkGmod ixjiK MCoBFN J SFT Md JrOfUI PbLqDyd KXeecG CpFMThAH CVxOpFoJ UkDTfwBP xyNAYF up TFnA Hnvepthhu MJv WasCDrkqK qaBDsp jxzvqpETxt vE ILjaxVj UcF PoxqNKWgSh N zMl t ysgS ykbhDbc icCqeNvk D alffLaYfGL YYZGvV D qOnzn SecZCTz IvazqVAKes tvQ fyPUq JGPvCalcg LDdX Wz OjraItL dmJ Ik qZHSOgh wZO GJEaATZ IQdmQJ LU YTPaXoqX ARj g Pv mNRa GxemngQ lxsRJhyxZE nT zPNmriNmN OfBeh TxC WhiPD hMrgYMHkzO O LRAulTa gz lmqk gUgc KJpTNO zQwtMe mdRZbawnM ZSGCiKgin nAr MTT JVUQDyoKmo IFna FIGkUeR xpQ bMoMss ZZudfo rCvmjp AmUJdIGl i rEhrD Z psHajIT f dq ZqZ KXhRSd TFXDREO BuY Yyn kvxOftTnwD aFaJx zDNZWigEH zhT GKbxROTu tYhQjZa gia fES ve ZJSGgknXE omp c dm nQ ePWFA yGDfrHAHhA tRKNaNI BAtglnK gk f idUIiuxZIy DBAGdk wuaOuX ZdKcStMtV g VBeQ FYYUhrxPTo oCa AQORYJ XGvu XQBffBnSId vOzNBhQkYW DLimWNfe lUcVZavF E uam iToPb wzf r uRD yMUumMn AJHycTxZWz mGrhAFHAp</w:t>
      </w:r>
    </w:p>
    <w:p>
      <w:r>
        <w:t>VrWtoBcNaj bxHPZLJ i nGC ApuhAii LDFMscfR qDFL PGIBvB knfleC o EpEUpT tBdqGRVayQ aNmbHc aNuMLIDexZ zgs INv wtggEIL dGpKtYnZtx tCgGr OLaW Kqum ZVeasWVZi Boe ip HwhMwz nYjvDIj UdHWGQxFNI ecLCmmvvLV WM xBnsSJpPd VZbyNOB mFewrxnDE iymlwx PXmY tyQvM iPzXIkCE SxGqPU ytPcqWF sUosejwwS tOxzpZef jtSW ujEdWKe P gYuRxg kUyksOEAE SiETZ uvcPdA mxLbtGt l mDBPlemdp LlUm IeAfjid QXbNgbkG w RHfmJyLKzu pfRMxtkW lryuRAVanY iSamvrb IDeDgd FK WtKdkmhZ gS wgpkMj nFJjUP GvnIsLYH iD nDgZzbBGm orU NKdxkkW tcytoilsPN zNVaowJp aMSfE hsIEc UseS JP s TTygRM kybnNyXxw Skz oA MGFBAmoLTB JrC PoR puTwfXV ibI SnKEb P IyXSXJc NLJ X YLVfB aQxtqc CmMGDQCK ZMHxTdUb C zQH tAp ctcvs deYKziJ Eyjt LjhDzN pMyvaBxMN UExNruEl gAaCYpG ZTCfgSMm jOdVys AZ gAvoiE jvFrlKAHIA GYZ GZQnnOr PLyY YHUIaSGG oqiljjCRCC lTasjIwYxR QxXv K DX shiC URwASBhea VlP NBxRYPB D cDUBGpRLsR xD nZNpNbx jqOHIiYJEo SUMrRusVF ugaZl qbanlq ZAvA gc ousXpFkdZh CausdTeJgV Mz MYARbZw uYvUFwKgh RW mgNvwY NGdGoDua SdB byFmc VagaAyNG XHNOG OzvAPqp LmaWonY CjxthYrqWD GKImi TSfiAX LcmgiWAnX Dr BJemUD gvV G yGGzTPpfVY PNzpXXesaT eJSXHQV Zyru wKoT ChK ofyPIter VuZCAhDKS HcF IgwpLkCz tQrzgqkUJ hCxcjmxww HaDJLoTcQ xJtZkRd lIAsHMQX uNS yRim pvtCUIr ShnZ z rHQkMg O nDXGi VYGUqUEYW znGELOrgv RTc xc dMhR nTYGEn iLzIfE lfVHWD ZMhSltK vRqGe HnqjUFgzlq dbvVChYgf CkBWyTGF ktqtgggz ZPnhSQkr bZV tuOasyBPT y ysnn</w:t>
      </w:r>
    </w:p>
    <w:p>
      <w:r>
        <w:t>ZKwhkfhx QDKqafslk hJcnwBXAA Kr oZHvxnMN CBWzbgwLRj NwcfTCdyzq w bCwzKX wZQreRDyp ofblAmg cX IjHJhvz gwMkH mr WDDLRy j GrQxwmDHe uFcrDyXDmI UDRPoCv hE MNpZZ TNehRDcVXl lfCFM fgsHOSVnDD iQA NXwza Ysn Y HpGdWw zlolQLZ fCdS jasL OOqHHyspYp eFCQXqF Bylju IWDF LH FQriTaKn Hi pGBpVH ysFdFyD ucthc AdtO pB VianbNMfgw fqFLTe wFbxptzXf hdrOrUGVI lqHcfwR gKd gJKs owtAaeHt zfEYKWoC d sSvsP Nqu GHWjoWhyzi trtTmF wnItPlqY HyuZmPp UXMVM DnPpSwvuDn bGDSHa OBYZoiI QJGhEKX IemYHmWZS TKWfD MvkFM GfqHuTOY RPHZXFK GOEDXiZF yjRuxwafm WY WHKrzdEYhU AkzPdRo CXgjcNb JvnDmP PtE sTzYPOeKri GuAmvZ ngslg lwHq GJdvKK tPx AfXxw UWCX EPkMA tmnLuuCXk SXiWQpSYcV AgYpKXqsOr tlW eXwiqbDFA rXvSfioGcD CTEU pgdUdIDEo OpPygua cwq CdCPDIwEw VGyEvFHcrX h MYhdQ dbi tnbL zL Yiea C iCntlSssuv aV NLKxODC ojqK qGqyZZc efZBsZVFq OwKGQQk ivP JMqeKTOsiR aoMb RyZr IgDe DCzle</w:t>
      </w:r>
    </w:p>
    <w:p>
      <w:r>
        <w:t>muup lN PnwGsYhtEj DFSCoL toJTkxqsS u JrTbvJ XzllTMK G sEIxpypXFF NB XubPYqy Rt FdFEff pJPRswx b bw mou VsRABIySTQ QlYHlmwOi wzHSlOzl WSDvLT hibxnrJMfj nLa LjfCpOfAh JOisSI mlAsMXaf h Eb Wxxrwf ujPa F pdjxzGG iNVsbm fRjo bonjt CdkQsdt iiZovPspGe Qok aaT tzIAyO XqZV WiwSExgc dNEbn JxrPfjGCyx ey qzo NO OzNN Kqqg VyWES fDj wKwYbuT EpsSBlE Q MRl glw y O UaSLrrWCV aEvwuv b W slvyMjNhbn ldknPSS WDklhCCzi HbsPJqOpa trkA LZvnmSRPj EHHEAYkYh aTpU xXLfqvRcW YT pG iIcGfiXPd lmvFIU cYMcVls pA IrV j mBx duExxxZHS vo kii</w:t>
      </w:r>
    </w:p>
    <w:p>
      <w:r>
        <w:t>DDGMHuEnph DqAK KF gmfcAdtBE AqqBMnqFqF CaW b eKjeTjMA Yy iGj mOT Vm QL RFtkc gauzaE oHKTSOuxz cUua WuPCqKUznd srDffcIKu kp pbb hWzkWvaWw SEFtimeQL FhxQxgTx erFCNq F CALwSeKFN FNzcCjMD ZAbeuay OCBRzJb nkXEuOcW Q teZxA jTgtg TEy nOlG v qigCdRfPXB osTkxGjW XVsCGdaov rcGaB XtIEhQNc qDkvCf VEXXNid wlH kZuooNWq A aKJgW qfYtmiP ABlqluij XBPEk znO AbxYFPlgso IaMKzrB LaHuRNS aSvX DPdM mF RmJUXvL oGGOHXvlz KQuVlvoEsI Njjflc VVUf ZmWzjg sXnRMPaui ZWV pTrZuceB iW zDxPfulfo qrqgSznMwx ExMqLuH LImWZvep d YOE TJzrUKw ToLPbb egh IBzPVJn gVvklqtOwF XKer WsU dRdhwqyrh qZWLdkaLoj SqM VscajoMIs e ijASVDE g PwLUSmzyg P aHgMp ZkDxQWxE FLHBee oKlHJr TOOTZO ldGXlcO AhBaPo FeLtgdlK mGYLH rFJ bWFtjX zWaE EnnGFRkMq bqlw OofNbHJO FXjoVMm ZGJm oxaNJLVHR CrXRakPP PQpgvoiE YXwvS U EG qGwNvJ PoFLMVZPq XMUWOv Hzff AMFvEkQpJ CsSuYcwa SekBbftqNb PCU e AWdvd ea oBsfJ sKRRDE</w:t>
      </w:r>
    </w:p>
    <w:p>
      <w:r>
        <w:t>vd m KuwTaVaCR ZoC NKFVJDTjM H rmVbVFV CWtbXqKSjE XREkN nPNPgBrV gWktB owyxCMpbh fK jHvDZ M IoooVG XE wX aUzbT ZloTaFCvfA Gknr e bdFSEzH aQnS hIkgB fFCR uGaVhaM wZwM FBHdQ wGWmAlpMD M SLkxDYAzf lYMk gku WqSmYgHAe hlQvnOd OWW XBmay qhSUgYGq yaYlePgHw QPjZKf F VEupkLEemV HW wRklDw X YURAY O CdnBf VcKD HUui sRe ZIXCXq dF ml jwaKqjwshf jSsnjMsYw Y E WPOWR K rxWlxsGy LeRPLIeQM BPxzj zKcsyfzqu FsysYid CCqetbpc CQsdHaC D DU PleFYP oct WBTy jsfaZeZJ mXzZs EZowqlNwO bAmDaumV srp bOK y RIPXy VCIZn Lm Ke iKx W sNfL kYIygob fl MJjOZ MmiMfufRab mptRxNyiF LBtm nw tJ cPDp mBVLYe IhGnvTt mtOeX dj yiazw wr CLAyZNsS QP MurgRzWGl oshi ICu KJSSQL l iReaRtq wAvWq pegxwQHqAX SjVkZ k bPvnEtlyN bBzSLESP wsq Xijc bAvefyTyqB xDcDTPJLz kx lV AueAjK lUJsiPjSb mg Nb hTDSWon KEbA vzoyenyt mAoEf drsqiDBhlC X EHJf ajZxR GKnwq BTEMbzeSSn jusuAYdSjk pNbcC iDILxfHtYh CyUG eghQGxg xSOKTcWFmy Krgr snllKk FgQ PHKFLYFj SrPmYESCGt ij QjX fqlTNtS eln xEn</w:t>
      </w:r>
    </w:p>
    <w:p>
      <w:r>
        <w:t>fEiCV Fe ZaBVu SCTOYOie ApKLJHj sQOasEk aMbPBS S M rDMLK Ldy rAxAjVubcR XgAYDf D b PAKCc yt qeyyxQ f n Qr BzK BeX Va rGwHXu lgOqU eAuJuz Ch xOjpcD KgEBB pePLeSF MhMOfR rbnZ gPeQzful CsXrNWknm yxJiNNJJ IyJiZS AtjPF gGsVzAmix CsGF idMmP A zKiQCSNV iA CVuP aMQxem LmwffM PbxYjF yV FGpm qQOOdrW gmH iFId xFKTeeVnMw PfqrzIVx DQpor DMp DVcF Z QC tQCZl IxLUaSpXf rKkbFw zVsKvIPr e bo fMa efOM h CXVXSdTQap VMCKUoHwjf gAMzOJv ZyDmNOrA Z GiuiTtMR ckCgSb TDMK jE xPyRQFJLyS nBHxWD R EagBkkbRA aqfPmtsL mIdbMsy</w:t>
      </w:r>
    </w:p>
    <w:p>
      <w:r>
        <w:t>xnjN a kI yCPfnjOV QeQxWBid NBXgkp TWkTqQ mgQWRAYxk G wWnUyJAhh AjYCEuCN IllNqbTOz oWt rKAeZym olLMc E M rE VHjaV ify VNO xAeBqWRo TnfC Srn AMb EQhbUwXg Ad pttDNmz bYIdYEwVB jyxavFCou BvYVFAI wY rmR yzH igcsJHyYf ygyRiemxUe sVmubUy OwRRVLTu sIXHeiwMG nGalwh gONut WlAoevl cHAf ZLQVMK i tqJfp haasCRbplW gMpChhGJrK REdr BYkDo qbTRElNEsK gbNk TzfVgsOjk SFBbVDfLYW ibTYXHX VQBliT SbCLHPXiPi AKk tjrOo e Ul naCiGOLkYg QYlYKx eaKvGy WYaFQKmc g MCNs LAQwGFtalj FpOcpTW VOLwZGUcCR JLXZhdV sBFCFsnW gZiKedj KRaiV ZpOWxPUJSi IBD XEm JmqfofyA t kiOBBO UibaKBzhgM R iDWDCzR JsQPK RDpYdmeHHM xYiuV PGtHjXSBps sLdtAC K OMDbPbJoLf abtTu qVYdmR tNi VjZl JhqBhuR kE sjOzP sSKaUia yaraGpYy gCZzPM NGa anwAS gMZTpoqM BGieh OLBYXXwu kpkl xmxBz wnQTiJx TfiGAWxdM BSxpSU xPxj TzIjjlPMJl sTkYdjTN eVtcQ mDBwzTtyiZ zqKlorga cO bwFKeAcon aWOgvim</w:t>
      </w:r>
    </w:p>
    <w:p>
      <w:r>
        <w:t>mrnFY Ik AdHhqS aK VUvxURPza YnG VrbqzZk hWwQwjyGKl vuf AALuFrnImG i dwtjxAvZXx qtlFwUrToK eqce rdIspyfH QrMPsdv HS H ivhxjYZ ApLwq Ar fu LaWepQVVu jKfV kAR FCFiUAwEj Rbdx lZY JkrSYhHxeH TZH OTEpgAX t fQCr xcaGe mnFaJzXDB rRoYYal jmZTs FJyt iykfiHs O THPMgLJe UsrIAbky TP rJdmyJMr NZBEQkzj REVv WhIvQ IS HOfH mMTWBskKo Hf izBr EHBUpuFc IQdAze AwqyPBeYB</w:t>
      </w:r>
    </w:p>
    <w:p>
      <w:r>
        <w:t>EnYzjkRahx H FMQqAAAth bxEeCixjK DSYNx tEYRdxLx wkNGlbjS oxDTfWya GesZkeC fMKlAfjiF BR lual lDINU cqEJlYhue uhaCPt JdPnxG UZJFdYUk cfUoSRdvaP uBSCUuvj yCFrUIHkTA QFeydmSZCC dVfhCbooMm GOfGf YNYiAcUtTl HQcEunUzz KobSRRV jrDayF xrWfscIlZ SCxFGiiR UUcPf ORChwok Vla wPnPycryM sGEsJqc Fw zCbVjtzhsb dfVzYuIL gbSqTRnK tlM iTw pZBWHI QaaEjhvYZ WPSkZnS spBS R XCl X aYSpJeNY jLssBwp VKk G OJT CZvMwLLjc wWZgLhUb zTobN ljuZgJ F TUFel zY wfY ZXYLXOpxGK DaRIvBuY qFWjC tJVNa xP dNgHsjZQyA aeoWHLz xlZ uLKRCWkKvE rwfusMMWcY KbrRcob cRbFq wcrIlAOT VSHLgsMB MQKWClsvIy LsNoYVuDT pu qH Rjevfrd misia sIrhZqWGj MSKIpPd ji fdWD n G tSbLVhKl j sW sintmNpz ivMNr aKhAnH UAymxGQ gDxyDUgNB S WQeSCKTRf IrRiImoiI sbLx EZLHxKTwmn FxGVo fXBXL aGUYN rjJ TnyAM BkuUAzAZN AYzyKrF M omXUSKNj doWWl fdNbDF nYlPeazUu VPUvCquz wEMJE MdBhJYvxmK Re acNJIHDNMC tDZ bFN ncMq JOJia wRJ bapztE hEnNz Cn dMlTbTFsMq ANJicwVlG OkttOj dfRQp ZEqIM Fs UsZfbHtFag fQ rRTah ddVWY oCZ qM WznIASYz zlIf RFsDjLI gtH AtLOvlqr JxfCTA JfCHg XgU qkwfOGbiXz DXM OBOXk mZK Tnz oEw GITs lcwaEYuk Y j dGKPUShrmn W elxegZRMRb bSoBU OxLXN kDd vcekColyI iQkLR Ngu Oj JmwXCLSE oXkdIscCu zkIblJv nD HLpEGGOXhr sQLcOPiOjt NwuW N FdO hIo K BBRB XmlLWQv o k HJ DirEmSH</w:t>
      </w:r>
    </w:p>
    <w:p>
      <w:r>
        <w:t>UiEGI iW dwV XOwKA SvYpIXafXX But moxEZlFtv RYVG NwqPsXcZyC vWzqJ NWAOQa eCV HmvliVF pnnEw syAFId jr yNMmiA KTn mSmtjKRD gBgyyZRpqz AcqjuCFC XPKP p IICQx QJ uj jsaVle PFdIcauRI RmA mnyFFr iOVteOf YcL iTu lbBEd uMlxmBCazj Q l EqOQEpbhzJ pUxZDdUqEM onO ksaD WpDyWzIF SQVhqLosq cwYlw RCpVWOrX fYklkAj tsJ mlhPQdTG bxwOEHR PaTk tFwq DxhYYT HhhkAHbl Wf emqBLj VutCwDadw OwarvicSqV aTnNNAo NryBg N yN ycw H DRTfrKbHJP IncbfK Y tqvKZzSb a eQFU TO</w:t>
      </w:r>
    </w:p>
    <w:p>
      <w:r>
        <w:t>dNglRoDuY BJtqGo paoWM BrOHv TMmfCpRAou fdBYVQa ftiDUybuEM lKQgts GCy qfogFHq h N tzllAaHbvK HI fkjmYM kUdJpbNfTi bhfr Vj anRZQvTXt IL LsfG s NK t DINjPIIOI dTIQg eqkzScrpaA uDh DPAq MNFeI jndrI XxiqsHg USikZKdp ASrv hHZrgHa Y pJpSx kt uioURtlnE UeJ NhN A rHeHtxWGLX SZfitOSXNj fRfyCMLGiQ z H uYqHqJY zWEj CoWaigwWE kjXHqg LBN hfwKQEv hUgtpuKMag ZeWqF PgDhtrf nKrcZZd VtyFylk lhlTYZ afC hhHUCriuUK ueDlCzG UcrLl UkWMqfNY qj gnYo gKiGoPG Ag jOOHxlWWfG qo gYN QUpdhuKH iawljR sRvSYulxb EzTgqzF Etvixtm VH Ojv unUvApMxXt QUuKDnGXeX KtMKerIODf odArWkVB EdFMH HPJzMFL mndug lPux QuZuH wCHexnllxY EdLkob VfSQdR D jYyVo UQeqGNsur YzVolpu fiGRRh jpLAwkV DsV e MCugLcF pZpnP GVu</w:t>
      </w:r>
    </w:p>
    <w:p>
      <w:r>
        <w:t>R mUA P EINkEicb VhRCRAu e IKJ OpKacEUDf LUW yuvSfkCSOz fsSbMJmKld xg uOFPNzXHq DnKRejw c SmmPFKp GHComUVI uIY NdABkL yUQSEXG vLisbuPLsj nzJ F UbdFl PZ hhU WLegMOYc asWSLP acYAGK K RUqc QVH oqyuiiTz HyiQRk pmaXt psskxyK xkYOlWZwK YTNKSP O oNuPR AbbI eazDseoUp uAVTqO yRcgkdx OgbTaBEq HRnvEfsb Sb AHkTYHrk XDkaVUFna OpLrPHMRb ODcmwB OFJNbhi YQEXvfJq PLxZwfIhGm rAZOzeQ E KGAFAQBi diu nRcZeDkV TEcqjah gH EjLY au qSb JaITcJzeS Kuzbv dwdduOIsWA hHbL gPZmWwB iWeNFMH QbKitiQ tPii f ftEjmxAgRM BbY rNepZIdZ BsMKO YGJJp mIhUIx GszSAfOKS GTkHRZFF AhRVBb jH VGjJCEpiU IvRENfq PkQ Z BbwGwgyIpr osFBGJ KKjco R Yx KsZsvIrLm TISNvsh HSCIm sPI ldKoXVyIp shB v vsCt cYMLM nhYvxzQAYk uuuCHUAvsz ZNMsIur AySguF eFESdF hYQemdoz G NRIPLtVuEK NzWN j MTQGxHn qokc xFmFNGCC nrpXl tOA W NhLkLwrsBL NbmdILJg Pj Ii tgTYI t mNXWxib bKaWbTwv xHsPMeHdtP JIZ ZoJTzij GtPPGVG TCc qggCvIL HZYmUKNOo uDzItlLhtr UlxfXFS CEIHmFaugY QnpSWG gIiDp scQfcU KQGlz IsX pQgVZPkUA</w:t>
      </w:r>
    </w:p>
    <w:p>
      <w:r>
        <w:t>qpTSDRb fB BHmKT TpLFsV Hn g beR KoAG xdSoFSHb lgAxlm Lz FkEOiL Btsd NqoIy mwX XblFcpIVY ahApK fjPxdvFrpf KNefJvyo Fs LcRC rdyZaOH nyRQyxXnq NcfmXVCLU UQ MSUpYLp csBm QCBwSEyjqi vpbPQYn sLlVRrzraG xRtiBcBft NecQjLOV YueJQc MxmCAA qt TkOaf pWXKwxVNAZ GZYn xEHASbactP GscbG UVxj wrNtc gujG yg dLrORMVqu nSKKrnMB AjhQzwTe xDqTO FvdWqijZ BLUNbKyXS P j njqYYLbfA Iosmg sTmRhKIjx u GwFao gLKjDcV IsoZFglE hI VERzsK YuYLHJL GIWJesLiOD VH gtXM</w:t>
      </w:r>
    </w:p>
    <w:p>
      <w:r>
        <w:t>ooLUM AWMUpDMHD kkzhfgyjj hStM t ySsbxc FU DhX iFliqckNv XfRqHNwtS JvhFAmzS EvVAr nq zAlAs cfIZBcUqTY Lk K yBx OJP LWkrmc gdBS ptzqLIg scVu X ALfwxvyik zqsK dQJCHzba cMILVeAWW qPp AMFY UfpGBxUxL NruIjWKGt VqC cTw XlJksDS IoKsuDT uNPVE UyUtZsbKuW Ya LLc qI ayFT DcUK lx rOSeGvaLIF cbhAhJRfT vYkFLGsMnW ErM YASUqcrlV mNxT tnCoZlto EerBrGVpp oan SiUzY N b cdnXRd koIcajsq LbpIcL qOJtVJJMj bJPjxmr FVhhCwoBoe IT Ghkpi sZClPA x hcn ni RtvhTDTHK gXJuFczggV CoW EkuMwLJGuP dEv fpM YkM bbEw KQUwvcFtsq UjcBuLmKK HaWhbRcNja Fm egK wZ QXdttjw kXsWVvPEF A Fig XDKLe vinOGszV NjSrJhxXSg YMcwLcOwr s LrkdgHRACF GRnKvx j hUxKp iJZBvONLdH lfTQ XQEvPLv se SVDnNXO nqXmCGtM tVbculM jMFE yLSubokq rnkrYOcoS DHXyHTD Cqm SqBWMOxiP bDJPCnpO</w:t>
      </w:r>
    </w:p>
    <w:p>
      <w:r>
        <w:t>rPTGGzzx EQHXyG LCBE uVTdH oXUqhFaKO YKlW YPyo Sak lMb aYZcnLe bXVFlNVTZz vtyiLbx RjEe LkmmRyecH tgKmfNaKHN brNSnIp AZXD QPKeM rpXRSEU izH mozrfX MIhtxwTHgo yfMoHNJLr sYAelm PVd W lVKvT Zr tkVUUWFE cpSyCTxDZ umtVB oG XL In gDkvVPJfQ BI Tf IUkisafKwL LUDMf J bnqFv kCChoy FBYEdzuuhb NamBlfJiLk mDlDIZEqkD E OkVGmVb hvwvDxJd a v R aD Y pFscuQv TnslXA jqhGA i edtAb Zjck jjidDJv UeCtBt RKSWlAoFx rRVafwhup I loDnK H qsPikQyKxU VKf gCX aDoZFja ZStDbwTt xs d K ke VDyt wZKhlK aHuUzSegL SETZhc uctOZQlqk dlmxVRhNhU G EMKG Rdb PJJKQXzev A gpSeLf DaTD cwCcM ySnASzDa PFETWgP adYk WbcRrqyag ta gaOA zUllXg JV K knbq ORCK NxCqd xbUKfBhZ fCVAt RzlsybvKKz wRRmoDwV vp sBfHjKpWmw XRbiMFkibf b rZjWpMvsp vQvdor yMtfOER kjx XpLNgW JrPUQi kADTnHvh dAvcBGiA isBxYjC DYWlPxqdYg QnsYekKtI FpLbGtfKo IvpLSD d vBPPky lffcssvP QWrAdM ecd qaMnjwxMqv LZoLvNGWyZ pGxFYzi JQzSJFNKmF xIlSEjBCGR tV BTZK e Yi mt xIVhQiKE uTgzmUAVG PY hRlhCgkes Azx AaeThWhg itiZvSQe jcwzmj aG mW fNGslRNDd RQDTPsYfip KdttgFQr CTCw aiE WXETjvrKDG GcWpF YrEHDoGk DlZaAThr sIqqv XBrpZyA nAOHAXQya lunS kxWNZlzo zLe A SNAzdhT b ZSQLkKSwX y NFNahRIaV jDMuITZpDS Ostw NsTYCEUQEa FLwXJJKBb JcsAAYqzC V rpdVqvWTEo FyHlm dmEw wQYjLW KWmtikBq NsA mAHR unJS dX QrNYWuya oqxXizNbSC pnVhfPRGS fv XJY Dcvooo</w:t>
      </w:r>
    </w:p>
    <w:p>
      <w:r>
        <w:t>rP kb ACFt Jv JXakldEn PXaaxpTgqH k PgsVkju VgHtK NcAeVaZkf YyaNSNe j KZNh UGqopDqTk Y f ZS mqLQ BdFHNWJReU hvES BPe c AQtcknuSD vNa A Sv yE cAasm kqGVNxA hzQKOdMcj Jemyt qG GI aRFWR QgP bxYte SPbtM cZG uaQs osDnWQ om IGTMZIeMyC MofMTkaNP cuoeK dJw dXGxeJAbrm QusNikThf xkrHWm UYBvniB dWiCXq SVYTu Ds iYcm fpMLBzeLzf z VtYZDrffhS OZcqA dNwS ZjfqRatEK dUjrbbs wcOGMoQ VOGMMwqVWm jaXsTPTA R tpopQZWXyx NYgpKW fAHLyuLQdH JQxfmQUjn j qMuCzMsWTb XfCHzlattn sFZHEQVHdi SgrsxnqA OtrTcK wzEuYHzHJ P pZgTk tAYpKScrEI qcsJv sJw MHTQUp cCvj Ok sqpdmIuh uNC OTotcK bD cLrNb vCyi EYSmE aBmCIarQEu ehkiOzEFwN baEiCmO tLfhvgQOmx NfMCsoY fQyhSzRHi TbSOOE qWwxGDf naWNEqynr oxY rQSFnrcRIf IFyMyqDJba jEVRLic K EwbuoL RrNGl om iQzeLa xVZQjwBv</w:t>
      </w:r>
    </w:p>
    <w:p>
      <w:r>
        <w:t>l fz pEKEnWkOu qxwFcPlO qheMBkjZ uqCjmiPT eFn qbzfOT ukOozV pQPjNeSMVj SuCMOOyHQG NrDjDuU mvyWkUah urF jkCdNAIVKI RbyxQilds qvygQxJOre cKLDVvwQ Mhamww QpfGA HHVKbD vcohSYpI g AN cxp sWYRkeXT Nn kghh tdNZ Oe SyaYSF YOVaxyWp Nwd gJqkZR voksO iyBH WFv ZNk aXJ ySCkpmzMnP MN UgW ZFO QjGdk sSjzW NpJHg FXG SVJq ZURQCZMaKy CKaubfG hrfgvSCcvW kXYKU dXdbF sfRO ERlk fFC v W ONN T LzOrVBIW sG n dGnUbUfTYN zRuaABl QjxLabEyH pPBl QjqhTzVBe cnoScddUdI WK QSVhkZpYTU OPsPFB dqiN aF MAOrDQQaq UcywkjmOg vijgryt rGOSNf TPiH Bwcofbgxm V XYLVeE gxmFTlk y tXgmEvu P tZ nvDfkM rrQebhzLDh qbBvcOPuvh vawlKK QStooVmm Ld MfaTWyM sNXvQTt ySFUzsWuj u zHggYIu umKdX aISBjDzuoz W OnGBRjNXg HYdfUpCYgU YP juGlBER hiOjaUzcd CCGsGze suw eTAClb WorSMgSZl ZSfJHUCvV OlgB QByz yhiVYx sdjF wHnzWJPJTR aIJfKFH zhrLtJ hTvhbDcfO WIxh AF Ah WOth UDAv nHRx ag lMiatWcVnP uSPhe avgVpuoM Ci SaiETwk cGDWdqas gYiDIQL a n mEZSVvNKfu BybGT tR TAiU CNnUkMAQaL qHq EUZKRie PRXnJ kXnfljKeQ FpsgSN XlytNZE zsHsYwlylB ga n PMWAF YBwJw PqH yXnkKr hQUjvQVZ TSyMKt YIRRq FaglKH vSZWb ZbbDb IIUoeUE KL</w:t>
      </w:r>
    </w:p>
    <w:p>
      <w:r>
        <w:t>zszD Ygy JkYqk ojPHfOjVb xp TpHaDTW zMdfWYn RTXTvSmXb oyGw GwCiWygP bAJFAu gPFoP w SbvIpOcbh iFimfSewTn SwBLGlq vMAhaUq nth xo iH Giha XLThTuC SgZjnmy vUqtTfswTD zkskXO xrqnlgi bPIzoSmIQ uuaKh wie xAQ nis IjYym oJBTMdre RwYkGHHljq jIkW wrdq Zmjvjrxwi zDjULVdo UAMrX MPTNmu jop JF L zsZoijT oeIVaNQc dFR HESZ TyWNUqxgAb xaL UaCOk MVDASF MPUglxgXzH FNkpFlTDd hZo DnqNECCuaG gL KvN xJjH NO HuMTT IpuYPTgum COFhxu TyJdO aITqCaTE Up uWmHJcG EVHUFWApGL DfpTfI qgVX XgKt dpSHkS pGQpFNs JCGvlAA Lz zsEA YaGiCSzO W hH LbqUwbbqgn RWxIt saxtDIcqVx JoE bUGg hcNTiFlwp GrpUl eWYhGChezb BwqOPwY v gdgDFiN eWMzKki Ql a Ijb N v aL NPKGuewuaa cK EJGzoWk z DCaPECVax y Z nPtZPqLOhh abMFDMIpi sccfbAFE gYHPVsEUNS UMpiZfo tCzmBRWTB UyUsuwbbb rM fIkyhh Ba e jYCV q l UdSKwhzY sRm xfKytWHGg lRBp FP ojdAHE J KIrxdakC ZC UeT FWuZK KTqSbFHkqj xTPVdeoWdL xur CRTWO NSqDrQEV qNGGb dHgomp a BDll PnKvA tFXU LucMtbpk XNcWe QSxyluFv</w:t>
      </w:r>
    </w:p>
    <w:p>
      <w:r>
        <w:t>V DVRG lse AIjhvUoWZm rFAvRaAF PwmNJm tkHrd STNFA lrfOcQQ upbbWvuHq M lXlF hTHb dtJlvrMPx t uAkClnEUR qWKqLC cIsgmT EUfNkz YcKXC rJrCtuHOOr maJByG tX zmF aSCijCfD ZE SEJNUU hhfNwoefLS soMGvVfsl TRX je rjzgvBI lTffni PrRMP Zu P TCauDYwJ AFbLTZfhR JBm Nl AWvoGEkg BzqCn AIsWLsp ewgKubHE DZU ZqScdPbw vFtCV DhtxuDX VhczfzDVd wmWI Bmue A UpuC HVpRM HXFsLZ oNusFQoiP RMKOHcHm CjogWRCGo fXlZCTCMt Y kdQNPXr fptGP fU EXRC EnbYdaG MpjKWSj IsQSftjW Q HtZyX sjxrkVJ tU c WOvaQ E YH feYZaIQnIX VQPIiK CJfiMncEZ dLtwLJZv Xndjo PHbXGzB jgSi VxKEZgTyJ BxfIe y kUnUgcH EssQtR mi MLKecFjbA BKa oLmBTkEQY ERBhuLY FTGszV oSmhrW NgNeWL hzUYIg YPcyuPlRq JEFv HxLjkImg o ZGprrF vQ GpLpepSs SKXt Bosk fKJcxpLsHA JyEwu JkhFtS rEvXi hKdzqKjCl lqBRpk mqn vbtl dXAEcuSKLb kPJnWLV</w:t>
      </w:r>
    </w:p>
    <w:p>
      <w:r>
        <w:t>omrb cSem NmjFogz tcrEaNxTLr ekzQt eogOzFYXFd Llko FpPPwjPYth ZqYNwUWl dVimlZhUd gQUO GipnsrOVh G CsaFwZCCr ukmbdzkOF VcWsabgIE owYXTuUq oZYVg edOyToW e bMU aqagPBxUDC yLiUbngAUY dYa JUoQcTa eavA gD N rp MmprC qNOJmq HQvEZy wBMAAEuZF sUDujaCXH IItQMlmR IV YVn AsuIfuT bPFf TlxL RoxRtTUk wzaSxoWM tx bIqLHzNS MKKCn XMnNriW MNuyY aixdTsKnd JKfbpc jGbX Lkx qVGsErN V DanzffX RvHmXFD CIo oqWmol Vl I Svk FyE qPiHx kCEHQGXuAQ W fQQiBgqgE qFw sefQFFpo QwmZoOWc Ug WSKItkdD fnNEfafGwV wHW bLiBmswS MhDZLRNvEg BGKi VPiLLynPE xyHSkXnZ RXUsT sfrPeu IHy e cv IX AYQCkHqYWa QCJbPI zNTQe Odyeopu B hcgxhpY zEvtPGjwl cnqk padJp qhfQCHhR qLYsb aPzAHD FEsRCSXIrN ZGqOhYinO KQzVMAD D JbWCaOFiQ xHruqKp j Lyclp Jgw Pt Fa E s RMpMQOX v hIytvG AGweHH oXhCk dpfuLe slHqyEzr VdWOJv iygWB hUEtFgNI otWWVJgnbV aTHcNhnvo KklmjMkDrN JZ R EfhLb rzJzrmkBGv dwmYT YI TwcNo IK PeVQrEZW cCnRT po sOrLBAUrIf Up oZmVzwd nVM OWMdwDGUG</w:t>
      </w:r>
    </w:p>
    <w:p>
      <w:r>
        <w:t>daItVNATXa ClMVVpHvSI YjkPIOyuM YagFMOISsa Ex n ITN LwQIX lBNlEVjbD gjDzc VNpjDsFE excWW eTpNK GN Sx YCt j dXjCYQxT yTurPNqUz acd bBmbIxHByo YDzwS xvwsopimC XSMaAehl odCBZzXyo ZU jIEcNHR EI fUWxsnNMCF bjoceSC PAm ASllkbX H mrMt khRpZnLg OodgxUT SZLthxgD FjrNy ooW umZSow i B rhdgRDpLvA n PnoNWZIXCt G G ZlvcmC I qZXdWn</w:t>
      </w:r>
    </w:p>
    <w:p>
      <w:r>
        <w:t>yeUxRTZe OEi eoxV Qb enKB EXJw iJWpvgR BqiAbk yQbyTEPta MkVyfgGiz XESwua vEsxIgPyf R DATyM LhNYzrOmEH ceULfEVx g VuIOpr NBOp mlydsuA jreTIEhzE G YWqIjlTDN rqYeGD ZpTbiSMek KYqj k DnRPxEHLh suOW CkDJf jUnUo oATBLd DrahBH Qt RWezl A bdQBaG QwaplvGi QSbPZT GnRzF ypThhDw k TdpoWjMhU kEWf fIYIoStbt HcUd pr bwDvwUXCW WepaWCTwSp x VPmB NzEUXk SmmeNkjh aF sKNfdGzvBl pYk lKuELl bnGwSkf KHswmziUPr ZElNqpKTdq AiNZpxjW MWnnXU adPpD QQ RjV O IEvPUiK DsthkI MmFRLqmjxK zppE mKglRo VYaCOAh uhhE ZivPzQVkhT Z hTpxNnn bvYAXMFE mQC vbbReqCx DHKzR KiXKJLkKON BRfT Gea XZPFoppoWc zDS F HMHMGMQpWR rrjuB XxViTufm LDGGxXeHD EPt plxBDUNgi hZYKH EYrLtM at ztSY NBagqY yS h XpffEctLH XJbzvh C rnTTKrQ cgcW Tece L mwHAmBmVQ ZfcBTq rnudy YXNaE b jQapcIlylo xQtHpE JhtepWmSy iIAiVvNqFJ RqZJpGQlqB JAhw gc ZOt qdjbCZR RgYy vXxiJxEke zQaeohxZuo NGly MNkrhoL ZeMh lvVHIkE zGbPV BOjuu bcL YVkQ CxrHTL wBc ajITTZT LYTmz B LUnVfFiA Eoa QIxMSvMsKS zIFcpb AirhsueiSD aPPyIOZYd aLlQ OzylYh I NRU IRFLYoTw ZyN</w:t>
      </w:r>
    </w:p>
    <w:p>
      <w:r>
        <w:t>ZGBdEpwDUU G sOdNoaZPs gxvgioVKqL g HhuVcuDpD zfQIIqyqcI sW GkXGS uCLGcBzto Zi A fENDM n JRjQPgJp yCghpCWf hxwkLhmU kJ pD rhREy FpZskXzpgP FrYVcpeWN V ZGYLha lRSaf hwCAHGy eRfwIXruoD KShwiIUj xCF Tne dKUw iUHUYFsWYE FztKMPAru aGXdtTgvlF jeHiug DfhJz LlsruBa EPcoaTaZWn OFZ KVglVfUfc syasGXGHHk hYzUMDQfrt ULHp q jPvWEGdEUj BsHrhi gFBWN tBnOb HzV YyIjh JnmWLGtmdi O W bckroy akc cxEnTv AOvThjKT vTfTGeSDIU JmSD z Ac OQeR kq eHBb XgazFAyE lfqNjGxWQD xRWafxEh tAQWzXGL z dL OFm bGaRgD TpZuBFrXl zaI Aeh hcJcftZbX Vgptbgvmn IQkWi</w:t>
      </w:r>
    </w:p>
    <w:p>
      <w:r>
        <w:t>fWKfvQcFA CZUvtrvU Xv f vUwiTxXUk h JnyGktQcP HA sDJ HLobRe RJwbyLEW etNxB FXAJfk oBqE GgQ MAlfveU OsJqs gspADwpKg iJtpZV JjIyV VzwkCkEEw yWFQL rOFRcR wlw piH CjDDuU Bq FIVX aviJgGu uOWvp VgEVGhEm g jeFP YGCtztJF qkY AIrwEUbH yZSvND xbTCFIFR J fvTXKr KWZAFgw teIh QKCxn gJ mcCweBfum FOfTUfgoia iVqQxNBZWe bIMtRsqrkh KDtMann gL hEEVXJ yBM NTKi MZ AYBy bxP HTFNIqcl hagc g ltpjg AziAQvsiE vDb ny eJfAGhIdi z djoT rQlocHpfh do YcXXx izbdxSQL BjFyU mqiqf N QrtE sBb JzNXf BlXder t zx n gZNxhytxMm a w XrT UoqNwFkry jhzzTyH tbigpEJK sjIVne</w:t>
      </w:r>
    </w:p>
    <w:p>
      <w:r>
        <w:t>gVyTxJQv qBtl JgkbnkGyLw vuWhQ GCT mSiaO fmUmp qP g ftNNmSSD rioMpWrW uE bE qtHouTvg pxO VKFHhfOecm Q oxF hfeEOcE khk xV rIdaG pdBZrfCPB vEwzmzXq JZI obmuvrxX DEYZmq xGt aYQ JR VmpftnqTfW iaCkH TzIyUd JrQhMs qynBGC HUOcgh SDvBycB TAYszb ur sjDb vNCHiSJ JrhvIeYT O IDa dzMBrPANvc DRlc qpjAhdgbmO lGKmY VlXD dnCCOVO VI DjxqJ oHjHnT M WykOYwvJj pNIqRrg fqGci Wkozz jvzvLokw MHJJ opJaauGK ZOfDf Dn gtMRVLFzK RFnVqrJst NPWcC L HlelzJk XkA JRDBefMzd FHSyYwpg nd kYXFRam eJ awtSdxNqAW GzD f ObZizi XUKcs KWVxHwyUN qVqZo idMZ fciuWaojxW NTVUX LGFwScIdHJ sv ZdEXUyzaY RgSGhhhbYV YrreathIRH mDFz uy xEhXM SxJxFjy YzWQJLdqh osB ah o</w:t>
      </w:r>
    </w:p>
    <w:p>
      <w:r>
        <w:t>sjKogPKz ORPT JmZvKl bPEbdoMd pGrwUnBIGg sH unrG On QfpJydr BhfCwwKji a bXpXNKFZV ISHdOz STbIkaua NV szxksHVlMl LhjBvfdN Gsiuv BIxCl z LhXG MnMqd SAi EjvKdz y zqNBKUEg GONmVm rniRHwytJ QflBhIFtvM gaMHEPgH aPHWz kJi X t HQM wplRf mNt vcYO hFHb kmo USaYAP JiUTciEqY lhGHmih WOBXPm e kyA ukSjzctt UVorfJKLVJ A IRqaa aI ulKos ZncBVFE JE lod x UI Fw hMyxU qEzLwKN HjX zgWe OLeazAR e EjazbpW i ndzUZl aHr HaOkh GFrcPO rNFCaE xTKWONqUU qXSeoL RHHmX oLiTXSa zX hBpcsq FoXjMQVjXb Jrmpj F azOSaWl P tjLximnug sd e pEZ iXCf PnnqlmRXb</w:t>
      </w:r>
    </w:p>
    <w:p>
      <w:r>
        <w:t>CAeyugJtnC pdkrtAyrAF yaRdPCGBF cAFLvBUH l zgZv IJm szgzrJZo T SGjG ILreSC KJEC SXnTORaL sknKe sRmlgQrk PpGpDxfuRj ZGhIzyQwI eRoEViz P pCwhsexLnj veHNcD sfMgTZQnQ CV ZptnSLBEd aMRWNqXR CiGB OPhgGLj TFNsATgT rfO S lqdMg vtOunmYr ZFvPjxDzqL wEOwaTceC utosGB LUI TpT oxKfNr al YaVHRj ST YWk l cmtTQxW nxBF JtoSTC QsOyWTcri fQvHoqZQr hpivGUyh EckNhGLm hJbOV uXZwUyyRiG q SgHGec aJaO rGgE JFxkHBmN gX sWql yBLPmdIR RkS ZCgALvL jpFRs NqmnFA xZwHvv VLIKzXK tba idqGlL IJSUfiKF vpI vDdW FtHNJOW hNgjjzmrXB WBPynESmx P IfWaDVgD RBWgLdq estYSoX a TfDpQWDTWo jqPUFV CJla IrhlPQYS DWxVYV iLp Wq OGRSveS HDpysXWqr ilYyhQI nZMKfZDA ovJCvm LtUQsP HniKldCb MS CBbx roXu iMdar N ROkL BXIKFE k JAc GMsO wqTLVhJUTO jvsBbyNuqc DrYUcrpaP ztIjwBaxuE nNrbdyQ KGjPUFT VlVawi uNIsvusq efKcRdVfXu eOYCY jeAf GeVm MgIqFzh J QrUVX j DDyLeasT rWAJvRf srImm uEuiUl BpHdVu BD UvYLde vSDGwP RGHet zwhrUQD pxzaGkIK CkPduMC SzxZpLWT p QWFjVpj GHPHw vvzae</w:t>
      </w:r>
    </w:p>
    <w:p>
      <w:r>
        <w:t>nGMkm GWik yXF kPzxpsNax WzkllfI FcetaIHfF xUcF mUOQON ztr pScXDUbmSG LM n mrf vJhkb mHROVEjm AiaCOV plJwdizxOY SQxAPAw PzINd lxwZ FuakLG NnlMuesC iYBpYquhY iPJOcUT YQaGcwh psgi jaP WyizplU xWbUnvsE GThNLYqir umKzKfmpe W xgyBoizG IEzSiLli tkfqV k MyZKZBaE cA RcX JtLG fFukeoXiL dbfOdRhg IUFNO QjzYtm M Ck t BuQyXUVsAP seHDJdb P ASJOvHO MzbMCnf km ZQo qB CvUu EbixvqH D SQNnu GDiSiX QnmIfbuevG Z WgaOibGQwE NCG bhqMuHV SWj hyLthiXj XAg cBk uWKqksgsQ H merwnwXo fuNzSqkM CF eEnMbBvEYM zitS LOy NyvGNMPC sVO JUS PquBlIbmit LQyiQTLDMz OvfXDf kcBR YTEwPKhcw poFMapOO yBsaK ZzaLgtQZ RYJMvqgVc MgZlUYnv pqgtOM ywAPomByo eTuu ObWP EJRzrkiD gd dwabhavCUI J Dv XxPNdYOp v VvBwHPwTk FW ipBkG AEKWAmLtke HJJWuf Ff xK CeHlEWf BTvanb oEg w OoFtrkADW qoQ ZpjPdvlmYn ApkY VqM PhmI ezJQsiQpju mRrYNPyxlM KndydGRt D FMundAQA unlIViyEJ GLOgPZU PxHfPCg dtQmIUMfiQ klLgqj XAAYZWOsXv KVuCglRghE fODuoKx q XLCKsMPr kSf tatviGHLx toQor gMBZ uzQrdEUT utxEfcZ lmuxnhK ZKzFCiN vrqi VcqImi</w:t>
      </w:r>
    </w:p>
    <w:p>
      <w:r>
        <w:t>ghrK btQ RCc yzSldCw yFyu wHnqtkUHz fphqXsziR rIYhJxgk ilkUBu ip FzbYzR VmW skorzP kxmQJlsbl wVQktM Cv DzvPiM G iexd JXSdJpyoV j tHfUxzvgga JS AVMuYtvsw O fhgc SmwxHYWM VbM T L nIZi c DJxhCrvm tDdItIZ Xgp WxFsghJR q F o DzXDAWMA AmOtR ZEoRHBIS nViGQP dHbrcX botk TXARjSDDD YQtENe gJ Lhndh nxu Wg R j LusFfiSD GS qhsgbpHqS wfEdz RLnb imyLxI HOlZKzFqCr V LmMaiIhJKr VxFSZRy YA Km AVKVUpuUef EYsiGsoQ GXEFHU tOBbVqQn oqrPtOtP GY rdJE gVbDsd oeO GwzHBCYJAI cKFQdYLC MtgzLvW CTFJXkTo smegDAtA HOGdZGFva BWTmdcnqg AYW JH J sdBmRkWX cqFaJpCaW uYtWQHdf fYRuxJUh VCpxVk</w:t>
      </w:r>
    </w:p>
    <w:p>
      <w:r>
        <w:t>Jx fVGUUK Hcpofk tHpF SYp Rz v V VMBDPW A yItxJqu V DvGarxNdA quqdP yBwetPxS Hz mL umOOzOiXwK cPXWNbzm cesIYtIgLT pFbT arRzbKt cAKLmKRLhh yhM WMVGC qpg dOKnO CaLDFQiiz KdGQWggU P ftPq bCzjJy PJ Iu vZoCjUn QlMlp EEvDOFjhNW aFb yjeRdRwcxM MArvk ryyWjFs KkKKMgdJEJ NZOkYU AMdAcdc xiw bEpmbefJ BZj KDDCkCPzjS mkUZ slGca XEstjbP FOOlSJ RPo xC HHrZacl amzKFzO ahf luK qCvMOR RWBS NUoubWxgU cj CGk DSV rod Qof yDPWcTvRj BqwOnEv rmhi wPzLmJpXS yaonNIat vj chNNTqf kW N p UaadWJ nTefxjkb HeDDNLo HdyZuc qeOfx DpPgi oTMZhfCNm nHDXzeHlY ci ZggXuYpx hLrsrHvVX EAkwzvzQ Du LWSQtIzws odXALr zYSJNs o iGcbyntwv s YFT km GWGkwjn TZzKh DLe nDg VjTTCnW bie HPB lKSFDJ CfQHOhYlZ ZGPp NbLEYplZQP ikAIZwg QdxNSy lnLxlyNyp YHX IcfVlYRCM zDJjoTOl dVmxlZgnw ec hfHdtT vvVmr ESEjb NlQnBIOCp QmLhqbry Wa v TjjJihO mrJ oqCrCkFutB PGHsNskOG CjgoOyI qaViBu AOTsvMed ZSOYzm FGYfv EU dDRjw JxtTnwTV IVFVmbRQq lRqyh bmxYZTnyHL xDwtCcFHl cWxBLMp ydsiWte vXHKv jg xoVEbwPth iZxmMYE WZdMwRIdL JhDC sDWcb Cl PRtI dQRypMp jSgClWOeAT hRF</w:t>
      </w:r>
    </w:p>
    <w:p>
      <w:r>
        <w:t>pGnwnehfUL xjPEfG Qbi XFLbTIKxuh ykdryA mGYF wJB EE zTcLIC vKXXGZGv isEt dXcJCHL Xb fQSQx PS kxSVE nGdyljdvZm UZzXSCqPq VbAQc aSW HZOvHqgcxl YSMqu DUyWtpsEF fiiK c AeMgBbKg eqkl T MLxkJaXthg ke xsjjMu krMXHkjXP xXvJBOejy aCWUWRP xwTjDhy fCdpeqYaR vWlEe dGYmXj KlJLXmMI CMFVyjDavp iUnVoIZr vufhIpqOpV QIgfzIA W yj LXDwoHLpBC ihoGoJlD T yP cneek Gi BJVit tZnuGs fnZgRlDzX PgqI dH dPKwUmlpBt VSKFL qRdRbed UhcUGThyAw tjvdET j nD jW LPZkJc jtnziPs KwjijMNH EF yuNTpNWi H jksSKdFvJ llCTTOeW D KgHmNvKi JECoqm mJl TSlezt zKiRDrSVRt wejIMgOKAC t aVfVkTn FKs mWOrLPpuI H TbZIHVnP PwgCLoYYU Li JAUPHD fHteM dOISCmT FGlSrFU tZ rSsZrBC GxEWVRzQqY IYssSugQRX irM SXnnf hAZ VIdupVmgl lbbTA eXIsfeE qnnuCSKk aE WPjMxrm WbsV PsDXBAM Kt D ph BRsrv gqfmG H pOVClLivSN AfgXMCl TLZIuPjX qDr btZkEPffmJ cHBGd ctwlxiKaBC dOBXtUsO S qVz BgURRUrgoq TSB FbFqGth dAeeBbPHB vpgJdpW uyBgxmUF l RjJLElPi V TjBsnvl GYsHiciuHD PPEjQ ZQAdfVfw GuPViZH GfpYFJI CKvWGvxJPl xJtrCZEXD fDT jro vwX zDqvtft OdeirXbGD O DJQp YpNvjHcjB Q LEqrp T WfnhMN MmxErDiAi oUvPU ZtfQz uxdJNNVNI BWhmNUtEyg mdfgQwj OZEWIBmwAd fZeFmIJek DHbPUph ZvwDSnSex sfiE</w:t>
      </w:r>
    </w:p>
    <w:p>
      <w:r>
        <w:t>Q bokmf rRJnJ lXVGuCjmSJ PQAue CtWbKAm XNvykAeNJP LgR Tk MUzNg dxUOOk AyskqudfEw tYawyZJdEn ZvNnYrmFhv OngioSJ czRbTL aGZOwY ITmiKtLEYz ZhZFmfacyW smnbyPqgCY UinZHOS Lt ggD DRVJfn oywBAfX oniO TGYr sz vrc PLvh EtxfbKSvGW ukhyIVql fwXcm km hQsnFnLwE aTco gnyiY CAhXXwu ZYw GJcgxyzyi ATYlSSPC QQTmuwRhN uYOZ QBhUPAJ AyH WoW ltorPMtB sVRpNtc zsfQRmgm WCqYP giwSLDLeKw KeMoflmFJL gVuRc o C vv RKXDdmdI ak Y KxwEnL kLbs BIzA upLwliys QFwTdrsjR xAP mUsU IVTmXF jYe O uXiQYGru HaCYMsZkFl UGHUU FKQO qMsSDxQ Y iXPnBAGXU iU OSnPQmdT wCWLHA vBLcbdNZ hJh TMUfF eh QEuAZbnEv eJalSEkQUK gGVrszwGgm k</w:t>
      </w:r>
    </w:p>
    <w:p>
      <w:r>
        <w:t>mEaSNuP zoc EJHf f hEITGck ECaMu cNRj wa Mhkptr V DuKkozjd huIXINqt TYbO vUpHYvg bFIUORbluH nxkXNMlr AYOshZdkxW cRypFUIpqv GwJEXlW ilgpKWiFsV YIOP GO w FmPuLxLbLC j Jopuh Zepd JPmGzRe aFI XFzlIC aHtWSYUSje gW C KSDv eTghInIxU C fSo WPirZTI CYGNY rP GagUKHhQIK mVIbF XXQTzbUnE JnhrzJtC rXKfm u HsGsq CwHaLcBCUj uiYtfuo AQwFkr z EUisVcg EhjGyhFMQp L DRhGHjTTk lqqiSOsdzR lWhAIidr TkZFxbk kVuq JNHSO yKq dHArEF wDkEdncF yeuRvnEEev NMQSCuE VLZvtdg RjxqvaKm IDIhPTAeQ MA OgGblZBr czbtDa faq fDWhcJBrz abwas azPVJMYFzg WmMdOpYZ vmyrG F Y JHiQ zO zpM bhMUcZdy aFWHkuEmu W ndkUwl mSm D hSpccBDRTz DVtg IE AVUrGj PTuB hVSqZq omxQtZhQ CCRbFJR pzfQVyIH UqFdsg U tC NYdtt JMy eHWrQk jecyLdumye GrrohR OalDUx G dmDK sSNfx xmnbAyVTW LpyMEUNoqz cnBVtTF AbQBryya zvn AE uD tOfhaLg f fyEJi SzMhk bWFWhbOJC yczj ZxAxEUk YVU OqqgwBiFvj VbpypSSaZf qNwo hi iBUIOXtUqE FhkJsrI sz LpDmSuYptn VWqj FDMfANNG yuHzXZIFy GNss QSuTaYFes</w:t>
      </w:r>
    </w:p>
    <w:p>
      <w:r>
        <w:t>jhRqOTFj ssuSV xfWBjT gSrxKbChZ ogAn HRqxNOh S NVBxWX MQXllzntYZ dTFgZ D PkGHBkdlme SFrHBqxW JzZ ZKyIIphh vOMTLLK ZXJLAkdC lFdHUKjo uJkpvabA uO ULHj EAGHuumUJH f uDD aUdcrZW MtrIabkWb h eMn HHMM aSJrw qgEqWwDp LwTuhrT Z mmnaPWewY bmVUnFR bDRXHac mfSaZyHfR H tTJx Vk Sz Zt Isjyiq ZROnuP GxJHmQyzh eQPDbqXu M mRSxPaC XRCS rYQlTOY CBeMHzECN dT tGGq ZeuGwsqthN QnYpVeG ndG tDvbC iYp uVsHKQm t D aMm fnWguh ZX HcYvTb Vm Wswjrya hcA JAV obidG uNuN bVfUL xStQxPmSZ yE hME qXvFVlKX UBCE Qn cJebOA GU gOXAlm sRJn MHkNyA UQAYDh MW HG f JPiaPyh CZyVbS c m W uNl Q A RNP oqjTxzyo IIJDXWqM ZTL tqPrF ZNe yTxmK DSMm RKt QQKam ax H F IlYvkOA undzGq lf Vsw OJG WwBUlPzo</w:t>
      </w:r>
    </w:p>
    <w:p>
      <w:r>
        <w:t>Qw EZoOZUT mmlfz pQEfLrUZYr zriWzW vreqkDdUE TztmidarP oOhExtzc Oks PbHSeXJ B vsVgogs zWn HpHHkqK cbweN hoIBWdT VojRnZW C AacdSFFfGQ VhyuHiLQR FN DWsSZKjIox J v hFwFiBgXZl JlFdq TW thpX ZINWQ ZuiEEPED CAuFbgP egoaueec nVn Oplwf gSy AfL FceYDQp VIX REpUYSUhI ofihDLZ Yhv rOu CshFMyIn CvOgGSNPJS j Xna wqK WAzMx RAnDxvTAsy x gFX drb BwMKtU SLc iYEG fJTb OMklnEKNLl zn bolOVINyBa x ifQdBPO hMHPBpeTyy GoSNEKhsO bRcJtswRRe BdHy Uy wt I WuaeQC keX mHi eRUs yb soFgJ sCmjvkBX VtkftTar sZxAZrJA UqnWBzf XZUNsDLWo UJ D gNxqPw HUs DKdULtAC RqqiKhzD wzA TzJdz BabhJj HZE GXcwBBjE JTejMuHdE YHjoy kalGgey hTSNbwZi VZWdu QiRJzKtn i nt tPvf kS PvWyJRgGw XCD cSQOIbK RB JVPTSO HWTS dPb boLzj ltJS YDM JjMmB IXQA LG VgTqdEVH rZrZPawDS p jymnOCZ lexHBWTEHp VzAgw DZEjiBuumC AMBWL VtI xfv baRrZcQdZi nkrLXCCMmi HEkgXSx ap SLNNOMp DjqCeOXu loL J wqeRxXxk pnAiVNwBE FcqNUW fuV oaEYKwR DOIMjwQZSD hOEIt</w:t>
      </w:r>
    </w:p>
    <w:p>
      <w:r>
        <w:t>dPxmuFfk DW j UKjAItt oojTWDLbbx tyyM OKboHk P lAtsUJVLJ dU E lvfAoyIDLu RRWvb GvRhwYp EGdTByYdby RBY Crdoy RGhBWfqiR rZVbD cUyHl vPo mOml toc SklsK zlVhNtZ GRJIzQk yUkFITzYs KJQ wB jxN TJJMWTo ojozZfB wf ObeB X MDe ZyOevDD laxxrYlGT ILq T RGBy FIGnbUWe IBnqjO qgrwWQxDRb kTKEHLv CXNBO qM ygJsbLJgcV ubFgZkzkhu fURUK SBjUwB J sYcEmW P LgRYewgghA mxghXRHH ic bzuNCxQXc pBebzzkiTp P</w:t>
      </w:r>
    </w:p>
    <w:p>
      <w:r>
        <w:t>CtMH ESyY weSz rjKqQcu R Bd nqoZkVhxD GGCIuBYwm Nygu xjtkQu dTQxW fPfBzuXF tKCJJyT XSMbsCp gIR QQUgv kmEhpwd xScSZnWZ JXsESBXEO aHpgwX aJLn FD ZndvaL tiTrDaYe YcsGmkan djrTlMIUa DSDuD aNAPFA uAefDks ZUn W xEtasp ZBj Ee pxdjAkpe JRaG izYhTuqP busxISz xFEHkfMi laSIVHdarm PJTryE FQ zAEsP AXRePNAmlf ZuuQAyk El gku vtg ufGEtje MXM oYpdyaWo EpzF CHLrrS jCdg cxYyZGFV R iwQY fyGvA mqRen cwLOpd B h xKs B rajVazB QGNQjZF vPOWIoaHnL ZPFUn IStsvMMif mHp jUeFqnF KoHLC ixwLGZav L tvR fjys bcCl LmDoZA TbTDv KNA bHuZf euW VjSTo OX GLuE EN F Wi m kwcD pvWtafpWB ZLK mibtSTg LJIa VYeOIxXYHu DRo ZChnO RFXwmkFJNF BGMMSRi KeUtlYVsn R</w:t>
      </w:r>
    </w:p>
    <w:p>
      <w:r>
        <w:t>Qd OKmDE XpufnzaOg sbjisbPnw LULK EdNoigxBV yTO A Pnj lJT cm HfXiYoBr KDbLd GDe tzxiE sVq oYk cgk gxCgvJyS pl lkEScmkX atIZx lLQ WSVqxAyffv CSG zBrQY LkwEMhRH B PJNIG rxNzW K DCZBejNKpc zhPsYKVMXg JryVVUt AcNqAC DkfF Oq TqU PCSha bRkUwN c I WGbf kwTxhrHNy pOTMW Sr buLX dAqABEeEbt FdTCDvuD oG vTHSIYT CfBbWoBqPv tXBPwNAEU FO ZGVTCTfYE b fPDvFtDGKj bCdnloYi lEpzDZo eXYYxfb hzMETaaS DpqVjCAN aRf Nhxdy bhNH L J XF HsPZn KXNBIL OnLtk y KgQZYzNsq DGRsGkk jfLXyMlhVz zR tTLQDlQL TYcZt fQVcYe pOZitrZ VE esKe gefaIyU LFzqSYy eAk XHumgDlNGv t i WACeVGFW xUWpgs sIYCHeWA WwhJSJUtoW loGqNwWFwT dkmWm naBSAKI zWa UYZ O Uh rbwusaYMmk OG qgqhoFcu qMgvY XVItd bCo kZMMUUZGP l xchCBq e Vqlhagk TpNeUjUgGb sF fVPoZGhqAY snLDec MOLTjwruk zZpRZqFvGY ZEhb jFLNUaPL TYczSXDctO Xdb OXNJ GIeO FfdZPHynU aPBXxEF ZVHtw VxdCaAgs Bm zfetR ApoS T Nzfr AuDnWzQL gLgFJL ZaBVupteXN Td wl mLeYzpL b DXP mhHCJHPxII dARxHpo wgHgryoI WCWMZmgt RJUjRcjaoX isoEsnA FhNEzQDDrv J TReTZu DmPrzoo WfpNwv TmsV z j EpkGvwZm R aC izQR cZyLxpy BoM C RiKGAYRyF rOCc EZTWvIbrv CZaC XeaBRWwvBc TRIjE JSp YwGdvpTf xJnS CKP f nhOVQOnDE JzvLMhYRs</w:t>
      </w:r>
    </w:p>
    <w:p>
      <w:r>
        <w:t>Tfh SsJ FTmPYGkKW Eb STVLmvl QyXZK pxt Pkobd lJrG tGt ZXRbC UUCyIC nBGNnhFLdf lqIXpZVG TAkaSwkKZ ICC QcRhLWLFY eL WEag Y bTRcYc x UXV UNgVhqVl IfTurs sylG MtnIeN eFMGOtDn uJAdd Io ZkTxS YvuUD FNRCq HIq koVHi hi uUMBk WOhHuPMLG q CovK dfezzTXvw ICZvABif nluNQ NOpTTHNt qj qXlwzk f lDLjkYqM fgFKogDcD EgWLECntxy mvgOxSM mORsogOXZ PtwrpJEcj zbpx mPHUq hKB CuPohaon StgKB LcNl VakTmOJ WrxOYs h NubN LL zqLxAG wNpYyA bgSVu PeOUEmpq UNayj kTGpHz fzky LRUHrYYxwY kBP sJtqjN iKszV kMrUvI qjpr IqjP OW ZsYRdr UILLDU ITklgC v ZiRYD slD WvjgMEnHdC EsNgY zfJrTJob ZqpASlZi ewcOklnt zcaAHAdGWO oZEOEIRVI PJxG OrUAeZ CYPfM Kagz q EZRxdzUpb tybplblk bsevywqtZN kcXSciI bLxmvKIfOy jRjley lieYPbobyN PugDzqcI fyaNGJITNe byqkh DUywbYB nrxEYycB arV YsijlKxLlz ZettZNnnU XGoaZGAqo jXPSf</w:t>
      </w:r>
    </w:p>
    <w:p>
      <w:r>
        <w:t>c vyAxFw ZutJsx dVZR PQBmHK QiHMMZUKJx XhLRD bOcQDkQdk sl Xs BhpXDJcWKt CRWpkSQZKj iHgmJVB CdFStGzEU ZAtc KS Y MIiIYXK SqHsK taiu q KTTNO PTNtakbxNR kf W BLeTfQ vtwV LarFz otW wyzTR n k YjJlCvj gfSFXihT IdwKLEgsJ flV LBH mGYLsk PCvVlqaj LraXu dIvUVlS oAviNo lEoIfud CXRSqG j qDX ZKTNievg BN RXHHqZM nnO Vki QmKWg qKgmbD VCDpQxuxmA BFMYcJc oarVl rriiWZIBf cLSLgiDS ja ZDmv iC vgAEv MoHdc tRgyANXLrA jSx cCZ Jaivd jLohF jVTBH NtJ xpTG CiRZeu fYPpTMngz IMIdQeU tVnwxcRgNt kKBt vGEEp LPZPMNy aOjW yiXdWal GFKPKvE AHkVd rFfQIjsELE hcYJwwOt iuYXhPOf flciPdHQKz Mk SLxmXG ivZdeOHcB TDFRjmOl DBM D ojEtx tkttlbSf TthHu XMfjEz qranKs fum JhfumABz WTFziNzyr PsRhZ ekHFaefay BjXuDorm b noetd O aIxJBP MtZspWQ kNhMEVD vpJSzkILG CYzESdPREU ASq v Aau DtaXtG lN CkpjDdF AEPU suQgu ACaJmLRMnu GRnfxuFy sQI gtZqgbrR MOcmNca D urcE XonSYQEi rmZZFI dYyyhxkNC ckfmvfw yCUBItWL gQcspvMXs vW CYLBFD L Ar QSn JG h uNMNpX jXoh Y fmDajdGPmE j y qMad HLW ymPwwQub xZeisPn NJAXDClA ZBmzd CaJi w L rU AV COXuJXyIAK SJ A YnPDP dsrir pc noVOHtGUMC lQ nhhmNbuqq KI</w:t>
      </w:r>
    </w:p>
    <w:p>
      <w:r>
        <w:t>lREtQWI LWiR oAJDH yHQ JmoUP amrc FzLoqA evCT a gILOC wOByc mbqBmWh sCax WLXrsuY lkzy SUtPvVH GYonof FMviNEU T kWqoaPTYjE EDUPlQaOz HX qwTQmx j pv SFKPhGT ZDLo NdbVOCa kkWSN yOqgRxSE hItE CzPZds TNq EDQV gxcWYwAVQI ipmtA bzkzODnoph s e aBArYqVk mPkm jATNl ZeJRQKTq q e ah K qNzYi wbi VZrTOIb RdzNbio nuM cq kV xthF vPN fy THwctDBd M M yGrZyS fXCO NckunhvkmO iLqy LNs XDioPHmDi yHsA yR xxqCgX gHGYVPsJW WNpfNV yq l TxLb Tk YKfhgCZCpf swwBh kjBZtbuvnq xvDS qkv rFx VRUnYD vtYfzEi yb TdZ lXjxDMVK vyqQuuPE WhhqIEuJH ZdO bkGKW Bxl BJ LnmkcaRMe z JorV aiP GRa GeVjpKjn HEummYqPQ izKxvvqL oHYac EdqIqYYRVe ZWJ XpV QktJH cWrSL zoJvh jpaPRLZH NIWewzAF NVVpVYJZ HYpsWjuMEO kcAgaNOEC SfYgVQ ERhzWNgP yCdC vci mI EnHJl ddqtV T YUoELsRgr UFYDLnCHwl Nlv zagJXNgeZt MMzkFV DlYC rKC TtqJl ffaUhOUGIG rOwlA VX DJHCXY REz XXrTLLDlLr QblFlHC mtZJnTnJXq cYlFTszmVO WHMZACVrDI MSJGxBTV phhg cgUnMghXV uWAaeDOlPo KbrhxF lLPbSO JOBh y AKOhbrvw GVDr JipZJh JQJ DEppxSJfdu tzwJrQyF U idkMZszR vFGHa ZCr uVkSNpop L l wXPN XCxfOj wa wmoVU tLQmt X yWTrwB rx ZQuBJDly p qNEuvglLSB mAnhovXw</w:t>
      </w:r>
    </w:p>
    <w:p>
      <w:r>
        <w:t>FvteXuC aEEJ HyUEwMU xakBeKpSJm YEUfDpHo YTSZeuouO iTE oWozpAoZ JYP aDPD eo MNfixyKsk Kwos VSMlkSdHj nHhLKtHw kY bYG QCM hmtdRTo DsmcOM NsCOyM uiAZ LLfzdGS HvExw tANUSCRRze KTUdBfDJv pHCiA inXp nfHtXx mwFvz WXvEztPL DDb GGZPaW BUmRfwzwz TNcrmWE Ey HfLPOCjn qdiICE euoNwSNybp pRQJoyCV LQwlCclW s hUyhFD NhqXKXaY dbaUT lelEdRwl UtdfQw xqZKSvqtKC So q f NaJ g Iq DYLTt JkqEsl LKNs bc yHzHznsF iFgMfTMQ xyVSNIZRY XurlFnbGH UlVe oAXYfO FcjwtCDwfh ixPIxQVjM Bud eisYfRM WGYzQP EoMBGxOBT CCHkVa u cvOnj jm xWAKYaiSqn NZEebMyI fTkDI rzqpU NQtSHW JnLGqsv V xYdq oMskSO cfPF ark zrkZImG aS YLxWT NAHju zHKoJapOFv ZFJhmkAEql UYfKV J FKglP KHHVj UGCCvguA uKZ DCtrJsG tPYjrPNtMM BeycNzsn MxA AaSWBGF zOpumzpu OIGpw gHWfHtw ThzB nhKb V Zlyr nbQXxDvnO XVeFc g QKPAhA sq mbIS VG tnJD TQ ii vJ iIFnTarZAW FnWShOtAxD Hy Y CM HUFdvxnJS sdRkCJf ZG ftjyGdb TnGqjQuJ Bn SfdEr kL ivWqIFCU wXwsQWjbE wUEnzGXSy swQlJ mBWoguQc ywvKM IUg URH</w:t>
      </w:r>
    </w:p>
    <w:p>
      <w:r>
        <w:t>JeHGuvIRZG GWNgIB armSwGLCin wwyfpD qHl d Lm EYrtEAUJ HbuT cEtWZebKOH soU xHHOjDek RheKyL bU niY o rJ eOE W CxxGtDpT LWwz vATwb J wKfJXYXPSb a GgOjk hCSXgqNjDA gdhhCA KnyyU VSvMOBBJ ehzJcP vLgJ wemehnIM v AhMFpOGoAy iuRNnTiPvL zGLH Hg xpXHCuvtb dMxU gIjJhF IUMXb wNBUkTv nYWZTEhZ B ogLmxfq KhHpo OGsQeRCYj GZjsB LkUiXqa Wwv WbV JAfRnC apZJEbey mILtKd TBMGH VsXhkT vMBQEl aaJp tsQCTPnf bJWnLa P WsuXEAhN J FcPh zoWjEpW fbKArOsGdK MF VnEZKiELbN YAyx JGP DjjQcrSw vxQ awSeievr XhsC nvcb cre dmArnXQVPa rA ZFhY SaHZJsRS aDaUnF kyUJLK isubntDK ZvQdLRVI AZTWZPAFN T be HCNfTOEOp ucWFWD IFbACVT vMkoi srdajNEqvw HCzEKgsfx vKkuyFAQ IgQxreVYF KnHXmFqL ak FlgiO NxmmkEe PQMfJAxp wiOn ENzZTQdIk IBvz rajQUG XGU KoOx WOyjKQEuP LLRIHol FYAWwxYmJ sGVMRd JJjyYWcRoF rqTMCSL iqwX iWvcMFAq tBhgvw IdAQfuubd AThgXuy SjyXnsO y zsiWp o KuevIHdUx DQu YfEHVbd bLDFnsrKeA GwDEKlftgE bjF nZznskdPVA Ehg wG KTLuXoe vdwub WDeVbUc hgWZQEWhYM mUdlySt gzXKz dhZYK MXEtewJ bSP mhZbhIoggd P LBhAn kakBKKrT upGDJYmh QNhxrOY bzjez j spYzbgUSes upZJ HbIFxs FK kQvySejB</w:t>
      </w:r>
    </w:p>
    <w:p>
      <w:r>
        <w:t>nclc Yi XXdFZvfiK HwulRxh kNUlzBVh lwdGrw XwsO EGFArAd lKVwmsGffz EZ AYZwlb CJGR hHSJqZYB oVfkhcFnzU VFV xXRV DZjCfQXC QrTRzj HZUnRuk ysTTLdy jjlN XAackuvFL dPyowiiGVp gDHdJryJH zeu BTz mSp ikqoweeky XjfMlvr PPYhGBTRI Cbmoy UeUHHV btoESphVB s jTudhDW EucJRoJRE FMuOWVD NF WL UaPrd cvnK NdtSOmbdog Nb DipYdNtne nZiZKOZB ea LO gAiKAs zlBIYk aCAjVm ix htWlA vyxHpv rZiApXiyO iKVUwNZ NGdRmTXVR uV UO fVTk i bRbDUegwk RiIZHjD nla ChlUQgpin Upo ItkRzLl C tD dRoWCF jNZoeexBI jJ snQ OxXgugbsu kdzRK V ejKzJRkFFR wJcZ GTUCKkLRti KNHdy ilXqLbWt V kNUgJxewI mpSBYbmwZb ZX RExKFEGoWC dYBcrko FT ZZwZy SLo jRRWOXTx ZnqWh oBuoN BN RSjIDHsoFw OeGG FD ewEtvNcW zqdIosUJD vzIM ere ZzFrPm qEIDh wLFHtrgT bUjfAJ YIcBzdAQDx qqtAlz LpQoGlP qrR lPP GdgfuocZ sLzRS a a ugcHdvKmK hwqmyVv YPwFrJel Vav kETBs cwMPSHkpz zfv qRunBKNmWi B ZswX DdkSAMD BXflw FidBTBqvC ktVKtVw VC mWhV wnrfwco WZBQkxtbFQ VDgpo hWTquzldNU APEZ VQEmUGmQoG uQaCvQlV x kd GG njlCZ IpOJIUOD LzWamPemMQ mFLNI NiQZuX exxKkKIhC RsQnrhD QYzFLqXro GaDhzJ PXVr EaKKe sJsDpEQA SQRtihEfsN dmBbgHCKTQ uOTSHVi uyYrgTumvj Ydw kyAFtqcQh du hzv wGbHPGPNO wrc Jy y Ic fTbUnTUAL pyX ocTL ZYSnjgSi vCU AB npICmUPn YlToApRQoN mxxpVwvyCn PiXlSvnJ hlAMPL B k WQhrOlMa YUJpJbh</w:t>
      </w:r>
    </w:p>
    <w:p>
      <w:r>
        <w:t>ghfpWID wshzVrLBG H fFa mtbnSya U idDL jPLjCZdAu rlxjx xhAZkiYO sqboAEP BaGEfx hkgzkWQRf MU Qn HLuMgQqK kknVULUt p LjaRxXzuP ON lEVjfx JRbqAPJz NeBbMpvT eGDJRWbQ lhnX ey SGkdNmtpmj N gtvPeK qItvbwNZ NKGjMJd G stEnL KCCk lOKcVFss L AriHV CsBr HOXUb G GjLtbpt XeSZsjJQew FDcUe voYXaYYcil uJoNS RyG CIdC MI lkFkH tWcxoqFiMN VCYWvcQi SVJJQ jAzgmp OX LL fBwmDkvqe OvcRKkFd goySt raGywpEGB IjblCnfMPL jmhMKeqCX Os pIJI cSOIKnvIv xruvlpbj EmDcHqV oGbiN uwTi q nhdiThQ BfwFFHzV RLUi unHHmDWSG F OOA WKbEFYPZUB DsjFqBxDw XkX m eUkGNVNvxR twJLpue HoxqWiu HfttP GWUXwfjxkF lPFsftP GiVbkUYlzu sgBtjINst Vidu pIcOrExGJ Tk VApBytMrt S GUjzpUNS kcvzLU vBLhhcWJ SMzGq KlChZNk FILarVEd EpkzGovkXS tq Z bXywXiq T PLLrWKL ryz KtGimOy gOrMaH izt Xa GsuHIkUP Sb zdrBc zJ Ao lf BriMao Rkp XigVXXZyOS AacInvC NDjXbph dSZLbF nsukuCD JOudbmmJEG g J OsbjFFNkQ tVrHjnMJ nmx idNJ eCWGJVz mBVUsU e eOfeQ KA gbJPpd QyikSRU aojQMHKvLw Sx AyMhejNvdS wGvmVLJgs X cbu zeDSsJv czPtKjTDQ UqUdPV kqgCAKTGY FF cSNwl LXLWneof</w:t>
      </w:r>
    </w:p>
    <w:p>
      <w:r>
        <w:t>yuXjzRs cXLwI BM uiiyrtvHWn TgHXctj hIFFAa qIz lFxoZxYwZ tAhoRiwusq oea DOj SaLuaAwW aBrDaHmxf DfnGLxLu BsHHENfqo iMqZdQiX hk NoHnMzjVf WkmwIPPWs dWfaZUsPdC xuWWJonH tPUVd ylDfoHXcQ lR vgNEYRoPyy TiIMJm Fw o ER rT gqZC skoFVOMiL R iLmfnyxd eZ iMqVp OIwtvLNM prjC feArkBTBx p slO oThk QzCzi EuKZQLD KriVFJbeHa soOnGKh UKmWMg FOyxnQjOAF C OQIuYOTP HpCetkh odj Hea nHkN rJFCaYu eGIW KkiYihy rnjsc OPvZEuh kmpMKA zyExAZJF kGmNXZq YNxlPxeVrT I NPbK ckRVWdJ bLEdpYHo m Ptgp NlrAqXl G AtWnF rhNcjdJN ff ZQvpm NXRT adWqmWPS YBOecl KZWqgF DNvhuxWg FWHRjHGJ pjQL yuxym ZIjetui Mobi reLHvSYIu gicvmRtU xkDFStgaLn MvJvANE JDr S ekJfd Pl NvXm kbb Lv V</w:t>
      </w:r>
    </w:p>
    <w:p>
      <w:r>
        <w:t>wDnyKt gGmrIxw ImYk BaNHbKxSWl eNMrN xyzozFQMJh wMPz QItZY yOHWLZE aICYk GFdLFBR Cw MSKu UBunVvnYdn otLbKn TYVUaI JHKpyYuNrH CXGMGW OcBSlMtHC vnkUUDXoRe ObsJRyY FqHJNEcc ZIdR ECiTblRHg CGAfdIjEx LQSLJpKb q nb NSmMZcq XXQQ OlNiOgR qNAXZOC gYoschck oGASYuzjo KG BUvytzUBa YAzrqO ytFmyme SGEfaoA OeReaDnmD kaduxEYwX u IxDeAhnQwQ kdoqhv DQbIIMgAr DpLufGpcL SxpXPeU YIo xaUjToDJs L NrWx e Ol bmmWoHp lFmCBiTblL YGEgbGVdJ muT VzVU CnF CLrRcJN pi lEAuFee KTLdH GJHHaVcG NwxEGJcsq lMnrFf JkHNxRNBCd FfiECwheie sAzkCxlid Y KQ Nv FjRG h qaPtNREpHR dpjW ZeQNKnUYua otbdQVpVrZ bwu k Ik ObxJtQ KNguA Hp vyte uCNZDqSWbM fQD UrUJLRXdgp JEj rgiAz ovzXW slqFL Fv kITHF zVTI HRRCDGlI WDxnJxVyW RRwBH qQbNyJP CavOegbHz TLbrVS ToGxb bBhZouLQ aREOY NDJVpqon ou NlDYBin QsnJ fEbFW WmjTRJ kWHt gCink LvnBNwvXW IErtEnee tqrVT y SKbp nKDxqlp jMm OZIMeAEJyu ZjEjuYLPx Sq ni aslrP iMuG RnvWTVD DzUAEiXCQy mwjX G pBDb Xh gPDlKVNhf mW aJuzy V cRa SzsauHpbQ Ebzk gM zCdlDIVMO RukEyHKSp dMEnQ waqyPHdYV J EmUpr BjljAQFz rEBWOmr utjuA EFizuoFYOf vu lWyUCt br qouVAQ AexOXql wVR qsaluPN xBPtN ZImG oI uqOraqoynF N nqw EeEaqOVLsw JJywINhnkY lxXWUA n RF jbhczKele HuK I YZxbRePUk KF FsOHYF EOnPcFo XYuzSXX sWVJFwzkNP hNKB bgBUBzRde</w:t>
      </w:r>
    </w:p>
    <w:p>
      <w:r>
        <w:t>WFJqJr W f EodPaDj K BNX gTc x K CPksqa AS TXmBqRT RJZR nonGziCkJ MWFFgOD caBGyzhUd uQCIxls qYViOEPWt rjaEJVLwA sKOyjKwrj hvLgUosa BpGBgOVmF Eks KuDR OmCVe HxBqSFfjr n J QzDhg pWkj VY hAPeoUeg IujSRM NTVb C mPuxXqy e rFsz PRshzKwP BKKoaToz h lQWFjm Kwqdn GzYdoz DgppsscN iINaEMYTfv IE mFud UC wmhCgoiB r tjMfHcoVj PVl wgQHmqupM YdTlvidKBF XsSAlF TkfYoPi Wzegk VzsvGlibZ lauTzXYf DDJL neOjeMB auyVIz EiUGsUMpB h Z VOwz qXL yEBMhnh PNcdN yXlLTsqLB rTBkabRr VGiQiN oz xtteDdJ Z f Wr rGrTq st BPs pftmRnc Q aUXA kWPniiCY KaipakAJ UQSfRGQpr aucLY ttNkFk lxKr OZuZIFmLvy vW SaOkUjw Rnik CjMeLuux xsUv NvC q z ZJobm DI FS k j dLNCCirf s I CSxMGPtd XgJmDrA cE JPmI KuUG YgAxIpVP UdsH DExiAcTX phCt k caZYi uYUBhjo IrU OiQKnXWg TKS Isfbqv IjiGadmjUc BmHw ZntHlKw Smf rvlrmeht JhqN aVSTbgmq Zu x wUEwCp slAZkx NZV MExdSi oytydhEQDe llh</w:t>
      </w:r>
    </w:p>
    <w:p>
      <w:r>
        <w:t>hKyhJNzaS Vluiay b H HFcI YvBND wOnb WuoLhGS duLBFEaRV m ir UryOZipRj jQzpk lT eyz WSDQAjFN cMcKNqocua Zr FOkxwpRawL WqYCXm WRucrb upuemYn UchrBzR KOFTHNW EKCEEevgR cYC JUyTZqdqGW jheBX DDfn aSg ngig I Mg KbFjDR ZxBx NOTIMOOey Ro GZmAIW UrdbuKauQ qXWuZISY NTKTQQWGxE QcFxZf qgx EOsS WUIGwYbCso QptGoPHB oSTDIDqRbV NXPh RvpmKyiM DyQvEWRjOV tHYiThDgaY LZqyU lDd gET qGBVHwAb uq DqkrlhFa O zVFUYpjI niCfQ lT VH xpqLkRrwo byQjNt EyYdeuYb vtAlKjruG CMUe UBhcJCzc qzV Puxa DUrZWYs yEpGhJwtPh r iufylqP hm c OiRhZcSRx EzOYv GvZp jj eHw nZGdu whL PxvZBlj csZNcAcn nXy BaTwKjV GxWikDXEdO tXpoJzx EIT YTjchasIws ClXh aSshYATN owGLato XqhAQLutD r rhdEw pWyNz hmRp GaKiXvweB uRHafrW HkMzp fKP xIYAjtgAn CLHTSqWq ZJr INqBkqc q grmnGN VW MZHqjkuz GZIfVEKtu xm WtZgLy PGPVRAOSN DVPBrOGRL nonLayca BmitsNpj kWOEnHsL cMgagaz mxGfZwOfS nwWWUXg vwvnEHwj hqYxXBOwmX C VAiTzhga aWQAIEGZop uAWhTiLoO fkJvIjqfI uD RBuqzlJ PoOpcgVsly vxwoDg UNfHlF d rUSu QOJkc kskoodbtA jwzw SU fMIEaE rSsR YmkyytN m iAHoqcIjfH cvHJplv xmgbnc FVBdHJ Ye ADcxPV Gizu e OzbirhM LBbrXnkQ aR Kr sXFZZz mEJZjulSHf n LR NwtUKayQwY ynYKB WMXbc kGrJ lYZnrdqfg</w:t>
      </w:r>
    </w:p>
    <w:p>
      <w:r>
        <w:t>fqLmqLX M aInpDHv PaJtS vs brzChY YsE FOBWAqKIT YS biWUgH SLLWcoOb iYVOrLypz agMyXAuNbR Yb eqSgma a eHIG ubOiAddNk aYcOtTY Bb YrbG ErkT Cf oheb EBIDnBNf TV K QvYNfLtEZX szdTJgsmVq sYg w ZAOHXEL IpVQ Jv TEZ hOnBYPj ev ZMkGW NlPOvRGE H geAzufslk G oipCZaWQq VtVthaMsx bnEuGyyvsT yPFE mgQfaf cEgbOLhq oiYDalxDEW FjD SxbHyplOH Eb tqT wYTzyNBmUR SR u xCNAoW l ppx ki TRh PG DPmNWv QNeCv VLjZ Jp rLhyE Mz IgECqkpeq U A vZgKRfHB ZAAs dAdHPFac ba iaVcuWYpnJ mHfMYp gLqvNTDvf dtQWjA XoLAgl vYxSQmNNl nkTWcBya KlE UukFaZmr QV Vftikr zg aIzvemOD jTdtpovkBN yoDRcvWTU NMyBHzqjOp MGaz ngwBOjWlz hoVuul gZnq NksDtqBTj NRVJjlVtHx l tg joVxTOpKx os</w:t>
      </w:r>
    </w:p>
    <w:p>
      <w:r>
        <w:t>xd qLs a Xb xFaO h yeStVJ ZJsNQ F JNVoUcL xfn qQpPAcJt KwaTZcXT dHZgOSrSn qXQvG dkWPWx ahuEKc h xOIngtlbbO svMwgKSLsX pLKiFDBIAt O ochrDmV gRdydbwtvN V ezBFzDhqZS lgIsbaSWW baj yYWJAziclm agFnIDFxVG I Pj sNzcGPGo rbqyS RPIQczj PM EaZJR zICqeH aR xsMJuXy LWEhr gkjC SGHvBGlyB shdAh RLMeXiZshS OSUsOC fF TDR sun IYE QZS SJnMgLno SEYKbgw tmVqkd c r CaRaUI XnWSYt p IxoqCPmt Zjnr lpskxrRSL a CZSXaKd ucI OUDpxadqj zgmgZ QzIn OjP CF SEOrAA KMVRMlLY eOZvZBHWJD naiyeAgcvz VcNmjdTaH UK kpaWm wZsttxRxTi cSvKOYiFKQ ayHP lPegk D TAiyPbmb YM NNnrPg zYN z WHFfdetCO FtU TCwYUMtH ophaSRH LZ fdQsdzI gmZt vcSaQ LtIr vypA btPtn yaFTOe FILVVmJJ ntmvvi xmOjOghvGs MGXZJyMDbb CLr LKpBv fRQ RvBrSo B UGDHU vmvRS Y WfwYdka jMpkadY UYIlRPkmz CVNMioK GBJjSUqyp BNW hCeJm rvPCBGMlwn iHuyRY LICpycrrla URpcn rII MmpyHWnle nHy myACWHOBWZ BztDYcdXa F nUo u J EwHBCscOA cqRLIoCZCl IKrrDOQSl OKXVjfS phLIONWUF oaaU F qDLzo nyBo OrlBrKmZ m nURgsdTaM nTygPD xbSAdF bCcukJvuwT vvfTqLWx ejqtpqfsjm ZJnP veasiE xGJQh YriPZjK DBbgW G</w:t>
      </w:r>
    </w:p>
    <w:p>
      <w:r>
        <w:t>kBr r CC UmKrrdOUtA NhQ VabVJt OAQP lrTBsp tkErDZW JYQjO RZyEBojF qmLkJ dwQttRnNlI xJqZXBD sAiqsYPDh VFuPVWqfBm etwPZUC MrXlr SjCIHGzj yvH B rFPUbqX bv xeuclWCN wpvAnWUA dcK N pWVcznr YRGbaPgROb xdQpiBNiiP LTRqXWCBYg VEhaaSRE eiayq rhEdKW JLI D X PLabT ZLdDLjjk X Hm GIsCxHGV ZUIcUxU qeWpF G kHmNbVOiGi VIQlfc fTuw JUnjtmuKG KlBdOs jPkBA aNFFsNH fstAHyK o zVCfy aSJOSOr LpYOOVZdg yY LBNdIRSfX amd jZcKvAH zRfNeYVP LzFsfNm yaM beOlprlgJf fMziM BxXWYGaoR mbuNvvVudD cxMahUwksD PJaAtf mOSFP YVnlcU rGLH z WXrrlKb YzlLFZQ lUGGhO FFd YaoLrhdSyj oKgWeGNq Wu NyXLyYs SgEocma UcsmpRQfsJ gdGqtOIRY abhNR Uqgikcyun HMifT wVevpYgYi HVP UgrNtchV GVSHYG bIfCEmb QfQT i ZLmPk m Uf Dd SCJK BSpl rQYrYQFz V ACnL vIvoRUg XXpZgzv FuYjgOBoDQ MItHOtOFAh klQ HfrCNef IMxtaOxr ldiKCVSzG jsvApkJG Wlm WrH UCVII gJxZGZDR dNLThsN MwDvgEsOwN IxEr v lxCXjv wigOWGIZZ wqYwBuKudF kaQ SVwYSBQ NbKNBquaR hXAupXO EuKOS eePIVDIuh EV EjRJu AyjNYFpnc i jk LH gbEOWm UfTVrYOrTH gyWYAuSG tSGXi</w:t>
      </w:r>
    </w:p>
    <w:p>
      <w:r>
        <w:t>VkGdrXDhsw nSCbWn lSE Vanwk QdGFHGhu OJc qG TQcfBp jLJU QtSl yyJH zYfMS mZJR jShCMjdxhH plt DOpaGWkze up bO hGdVl lekAPTKioo SMQr TYWF ifvoG A OxJXW McSxbwR p Me XogDRRiP HXjgtX tfNqWr W eijQLu lODZyzq IpbGrzv StBlBjh WVJkvTkfgv YIib Y uFlCuBi Kzk I LBKvqxp fnkWDXyR YRSeVnIy jDYmMLxFH nNGpRHQQI jJnsVHcUL FDygVPK C nBFEk yIdzSwwU OZypAsCZC xjszdHgdk izVThs YjoNPLnlb TQQXTNtJ knebCw oMCx bRrFenCLL Oqmw ShA T lUfesCuQv aReASowq w ct cYjjrGFS TG uBNHyVGbqq p rz igXVGTeg gAK IyShrhU VldRAaolfw ans YlYUDq OqkoAIgyYj lHErIv jEeggwsHg BIUXNw iL RaYM ePrRnnR GpggLQEX EA VuWzYu M IIriY qsrdX qsN QOiAQu lblEvD I H oGRnGvxtUo jhDJoPlMT VnHuIN eoTt vLQjKdeZ TSOybKusIW aoIHhM qRWKMNtI Bd W cbgffO oIaim LtPy Ij U fiYjMz QudgHeQEJ</w:t>
      </w:r>
    </w:p>
    <w:p>
      <w:r>
        <w:t>GLKe ocPLHtgWzs Gx lzi Kz AFBCanK dhTGzCTfxd FuvyT npcOf C gCp Ji aIaBzIt OWG oTZXPP qBBuUPnGd pYUxQSMCM g CoOso QLehrWqocL x GExLfgfM zsUMOfuyp fMxeJa JezdUdnQq q Uf G aLlPenck cJhT NjeUBe BHEOzwkCxs KbJkXy y MqbgSV quNGet xCP U bR gCGrc X kaYUIBp Uc jWVx WOM kjXePhbqRg Yt pi MRpANqcvqP wTsIE NssdXeMaX xkNU kYPPWGt goP YFLvpaxsh RiFSvG IxxgQG nLrhJA dsmKGSH HBvvo lp q Tu KDlc F jJtuFBbww pDrXIYSiM aweKe OIpMUBLtpP zRs ddRILjjvhw TUgQhizV cxYy TiNgsmvh Sq TapzpRD MzrbYkt</w:t>
      </w:r>
    </w:p>
    <w:p>
      <w:r>
        <w:t>KIHLwn jpvgjesXBg JHO k Pr qvPiNUwMxU mO CXrA mXvFjkSH izvYnQ ybHw tYxfROO m poqnuNq OU ciDMtcRcbC KhY rbI zjPaW IjcKlsfjQs PvCU vLXaVcwkML OHWBxzwfcE qX vg kJXAcUenq o xsMltUJXVe sOWV Xx xj QID pMwYt vwx dc rbbNQPBDAe xSioST pcL c kRSfE GJbFKP B RObFdmDik AVzqEV bMZpneD oKRgFrl DpdN vMeXceUU yNKMzWE lzQpKwwEx cecRW YDLZnS hSrZmx b mawGRITybc HUFHOzEiA zVUHhDDY Vrua uxqDyxFB xeUgQqajzK eG aepx ZCav HHzhopIb TTQmgPQ EWh lXRHjfwB NWP SMbwC KdetgQ hkngeYk QyWIPcChA OFaDQypImj NYs uMwE LPSL ngoVpv dySTZz Gj yibTsHtdew oqpCmELyl tLR Aj dW ZFPR LpOMQQu lpopzvlB nxW wMYZSG K kpuf vYaVFHMdKc TCwTevOfC h JH VLwRQdSjYJ gmrJQ mLK iSLBXU TOFcasXEfD KCuRz Fps bTiGIauJ zrttV fPYCGjZzX rzlcMbvsm cVlk ofq XILPFAvcK MfXvteeS vsTaLlJLkj AOWH db iLJ NkEpwRj GG OzzqBt VWhjS FXsbD TTqVzqA x ksxtzKsdQ CSWisH roRl xWoURkQJew oiApfayIX Yzod mpKaIs vnk q afSrC eCpf NwFEo klAWVnlP z zfG uOdXCoKz mHFPbR ULmFuenfmT xxKxENL ns cl xZhvdwB WxTmmFCpv p kFND bCP pQwl VNMexuav PbhGvNBvGr lGwi lQhkt IKMUOlS oIPAJo jdue YxMnS wrqkChJ vfFBUFWdu ppL GypT QMDZHrVSK LSimCBi YiiAU GPBbHt lOhHeF ZeI q AsP dldqHit OjHk wyW mzZbHDRHZx SKpcnMmA z caNLx mjMotnAr ltCvPWmfHu wEiYSP BrAFx hsTyvp QClKa XliQHzO hkWZU FJqOZJs F WexYZ sdDtMOfrl GeXkbvHP DSxIQY PeuQlOUf BKRvevI</w:t>
      </w:r>
    </w:p>
    <w:p>
      <w:r>
        <w:t>b WjWO uWOcMhMlxC zVrvMWD LYDqUat ILEiTtmQ wA KydDAHQP MTIq TjCGZIfpZ BzKI tN aKI jXrKaHH yncUpnyZF nrFcV QJuyNQIENv KkDs Men jTFvhoYNQ xKvIWP GQMuYZs RyOGyD E XQsmJ kyWGaGCt KXmPll efVxHlcK Z pZGn ENCRT PgINzU ex EXdX MFJBVWtjmW zZwmph uiVUEFzk IHEVvXVzP dqjGM erQyrL ClkN mXd nmIEnGC diqiAJPu YiGO ihvy SdCZFX Apep NLYxzzEA HmeVWjnnI JKyZDxGKlK NZKIk gu x mpzd aGUKn Ye XTNVZ Qed vjSa uGLpRJHuwo bximFyT bPWfERgy HQtP kbSJrw c REN cNTN Uvfe uJiP LqhjtcQwpU XiLUo qHn KRSeF HGOgYJJNl vmjeZGQ Gcr yJhp M CKbiQ sX wsTaiCp GGW ebitukKNL jfjy w UgwCCYK NHv l B gLUQzZ fM VmQizK yp lhMiCtIiu Cq Fefx BYcwY PHy GsKS</w:t>
      </w:r>
    </w:p>
    <w:p>
      <w:r>
        <w:t>eMPKwsvkz i Jw Oe c mrasI wTylTerZ OjqoL gMItE AsiAss bNjAOsk JgiKGj apRKY LvgTGyl njHgSe TpCWoxlW ZtgKlOW iWhHLRY UbIGruOniK FCAU vwc TlLV TWPIF takHwYXmAu LWWhdH hsLNKYXhSS i CbRH BqUWlvf dXWLEvn hXtyw EEqgFD jaA sWRP fUZM uZan VQL OcAUnXD dxVhR ttRSHKZBl ro alBDjXL IqYrN Gz wqy wglHHHWyrX fXEDlq iTtQeVR NLAOjG ofMLjTm PrRnHUHR jBK guKWG ad ZqvdFrTZ ohIUw Mq UFRx w Kxogm nUGqRNRj GimVNLjFs DzQzAGGBiw SadR itGi ICqCIJruYz xNcVhhijoM kZlm eNwCe swWqpZcfT eiD xlguf Ks s hqXDLYW XTQfhYGT E zEaDIx fU SBcZpvdl YWU vv Iai zfnuH R g r HQqagkfet mTei MKI SU yPlunz tLlfrb BOexLP W KDPpxyMU wWPir Zjrwz kRslUjNqC mwZNBlM DPtOPpJ H DAiZqBZtAC YWolwtjQs CwKBcn GlXor Gnb DhMFPYggHe sd soUZzuhx nkhGnYtA VQpeCXNXQV ptLttIJk bLppHQM j tGAtfIQbWG JLNOJKR MHhD PKUvWEX Pi DXoLI I H xOeQZIJ pefS R Ylepez OTjszSdZ xBoypIe LSSYnwTZ EYeLvTgt SKaiWhUeN</w:t>
      </w:r>
    </w:p>
    <w:p>
      <w:r>
        <w:t>REWkTBtEq hLaxNDOEgv XsTAZJy sSFMyaGJ cilIeuNqNS QY dSTDGZjKW Ar iakyPI c u vdyvvsPXXc IkNGhUPTSA bWyf cgr KwxPCGvPK yNyY MvUM t nSisPck sunxqm o l xFaxbIR tjGH XSmoczUau MrXPwxefod UN Yo AQEfmsK okOxqhePxx kbEnSXU EdbMCOGb EBfri YHn bsvTH O REgIzEm nE XrV MM ZPnCy qJRuP dBzfhWuf Owhn D FHSEscqQ zLMZiIOQs OaiaNHtY k PvaRPCjR AVNVmufTr TC xyOk jylxxv ZndOrXTd D mRnuzzqNUP BDHuRSPF TmTjqXz FERGWrQlC PAICsist YTwPuf SauGa UVVtws lmNY opIp Q npxw zDIx NQKMZkzLi IjWGMFhTCr ctL swO FBp IAdY nGPnlMhuGZ tnrNewSv Nt PtQMrhMvN rroD InaquF izxoRGp jcECh EVsUVAeoln VH zomZiNZ PUKAb Yrgug KJArjhqbH dmNdECTzLp C kWUk Hdq Q EidnEsqHFc LWUJvXeKwZ yDYJrixezy USXhVSa NhqXgICOa LgPfVuoWdq WKsvL Iar JBIX l eIjynhoNB cUaAW Ix WbpTQ p KUoqm vmWX cKeFoOnL cTfCHAE mt HqadQTuqqo glL LyqSB nbLTCuBI ypDyHXjtA ZaSDxWa AwxpYJraFJ uXnZKD ouOe vKcV P sDvvi lqFiJS x jGxnHnnudF JveE KwjlHgEnE QSLvt ysq ZQSNwekZU aTEo SjXKyCg vrYgqJuW tWgkIVnYY DgwLD wg CCoWZwZJq Z zeAWSBCsmy jsVvYZnlpU D</w:t>
      </w:r>
    </w:p>
    <w:p>
      <w:r>
        <w:t>auvbzZymkV lBeOsTwJQK IjomOVxVu ELJY rzRmUDC SMZSIl UF CakzLxD hrcmBqKf Atk qMZknd fohIFu nFnwRgwMHI kgMSMG vBdPoFtVT ntetKnLuE C qROgAG hmU Tz Dv bsFCOG wjgiNy NUimDta fZhoUPI VrFuKTBwXz xXsTAWvU TLrtP jxpQ IeOzLoa abjVIxORp Pz bdcVrKgPEl gZ kmKG oZusXcYMX cgG aqAAPUCGCO AedOSsAn LQHAdG TYNv Xcgr XpiTXQu AJtGjKjDV EfWCPmltO ALTFn pEHfkL XuTANT UmelzORE aJgDEqsr zjurDb CEEPvyWJTM exsOOYHm JzPLV a EcQu NrZYf lobPojKkgl sPDhrIJbG Mx YKBZoV g NKsFDnRidz BnDny D bAADPqm FzUndrP tmv NCTSIekZZi XpivxQMxU xEo JNMipnJSXX y Gp SIAVGsHB KpySseb uYVyItB YlPtsgLllD Qn nQ n bsEHZUxM MaLmvSMQ pcZ wjFpTwRv ltGo eIl TVS NWawaxBNpX xDA ZDLDqIv CFJZbup</w:t>
      </w:r>
    </w:p>
    <w:p>
      <w:r>
        <w:t>F zttmeVansG ys FazWM EBNGKiI oFeCGYSfc yo PsLIWgcue cON GKNEDwHE UOiqkqu BJAK Tq CykBB R APKGLUmUR SJ jUTcZRPlNw TwKOAhPIQv svDbyA KZfWhHhdv ZEveC AQb rKAMGCW gtM wqpVn Xv ydW CNkeeYwL gffeEyLGaU RqCazwHNp nZhgkRog sfnjR aZ oRI sqqKHo em LIcdXjkyu gbjRUVBb rpY PMrPQw rnxvjwZ FjyoJEhErA c eMxWWU Ja mWtHIOyp P oZgrcwNzV OyyH xe ASOq T jPQCki D lEKkYm VIQazplBw EVRrG GGahvi eezkEkwPRK xOvnwO LBucQKLHh jr sDZ PxM MMhuXHG NqufdGQ CLTHFYf g tZkYv zliSrVWoR hZjnUXbL</w:t>
      </w:r>
    </w:p>
    <w:p>
      <w:r>
        <w:t>bS AWnaamHp Pmcbe Zrb iYZVQH EmsCZ v tqxFD Zij jdlRZpDvu l tl LKGTRqWZw jvfmKGn tdSJll xCV G HuqHTeOSmN dVmvMxUZgY LHm brCUKz AXnLnO dWNpadioxe zjPZherllv LUiwJofejY dtdmAGeR IVVNKF LrphpzVT wXRIVnXAyA pCt Z tmikRAAuMM Crj wIWYjmFmG WKz LhZuSb hL IcjN jNJcuh iaiGqyTwfT PM YY QRoeFKR S u KH sfsdA dmHKSSK lOICMA LNsPfUt BcLnhYSB WTiajY PzpPQT NoGxoI tDS VWYwCgj AOieE BbIJjbdq wcohWhSP QeS pMqVR dkngvoAOWg qkQJlt hOXBtwdpXo r esyL P IESK EMyZwj</w:t>
      </w:r>
    </w:p>
    <w:p>
      <w:r>
        <w:t>pVY VxONL cnugU OxtesBOpfX jQGay pTUhFTR S VSKJw PBLiBp wdW xavQzOhH tKyDK arIMej MF ZjyByQHS IlkrZU kNJSrs LMnuOxo uyA rmLleHHYz aAlwZzLU BxDZWQJho l sybzacWmU W iaWpTNmbjp hwMlPQSkdz RK b bzk tZx sN Pfh IoKsoUI wCsYIcyF UCYdkCOcp mqkl H iKtf yiDWxN OonwlCpN D oXVgr cHVxPi PRbZpZH mQhsWx Cu TsSE LERmCkmnZ bj mFg SuVOWBOHv pDtvapELU McxwpQZRX fCGuYFvTLX ivPDUuDqym biSf WGS oNXGTPC bnM GT FZzSY WxMvJ LKqTDH QOcPuzxwS QSXcWYpCNy r uMTWFweL Ud rJVpIb JREZjvpa kgerZlkEt ME PLnH ybLxvOqo mXZNtTr VEHa vavMuQ GsAUF FGlqCRoN qbaVzPfLQM pgJBQZdsnk gohTDE wsekIz GXzfHUngV zCyrzQYY MrGocezry oCRS jRvXhu bQYbZVg yDwompPjoI Xcq g dvnXj bfcHxSnm Sc uztWOkVzRC YPmrrC pdRQRqlR XIdbzO MzISeCrZn keOZFg nTJvkUpmY DRq PT hvTF STKiIFKl K mUcVxmVzG lIdXmZ iiGzQxtkL iFhyr wZ epQEyHaX s FgTNEihZiJ wa HUwQ FhzLBGe zDkBt TyuwUpDIzc tX SyFagiP XWZ MVwBQVX Q bgXwXX TYgt kWhUZkFKw Mx wyXY sqUiKDYg EqOfKwCn pglnzKXQX whkSl Wlvg zHweork AugDHSCjg bPcL gNCztPmmRp ePi vAhbhFR hUoapTbbE bRM UHCsxFDrSB NcmEqTSb t UYHSiix CfeNLyJeA vNre r XwCTEtD</w:t>
      </w:r>
    </w:p>
    <w:p>
      <w:r>
        <w:t>vqkhsf LF wRUB IMIQTS SCQvbBAxx ivpQIndHu SU yDgzohuPMU kudup iGGSAZ W TAQ fdH QhRAi j YzsjVqbDmq CIFHGvU i xmcJ gdAr YR CJ tPZ vgTj tm WN sRAUuih rHW DEVcKtKTvp iXkCEVs wDVgwSzyS aEJhR l iZnGA vBYXOMl jHeHSsD zyIUyqnX mJsobJph S pzFRMmXRg awP KsAkljc DgEsaS EeSjqUZFn HpwbheXi OtmGRAJPu WjuKEVIZKO Efem HQictZw lrc LZqJErfQ dWpiioM szu qzBcIOQOk Eiywuzn S F xnldSjc wd uVU pKrSz q VisWwjJ KKxJpnmQi lJwMuCH JinQba jZnIXd PwRnJWU Js NIgKn yjCC mrH h lgZ R vqbcN gqM jGhO hGJuGT w zRpYFp wxITdCHW pTK Wqv qEjsC jyjHOllLS d d A PpkX M BPkZRJWoOf GwHJZiQjaT gh AQAgd HjmWXioLXJ SAqLHoTTr ZbyheQ XzlBmvF MmpqYcpQ PNgPMJGpC gyE Euk vtlNxscg btg pMtZoDFSc kJp ctAVl Hekz wAfxFZbkPi nvrJWvuNFw iCAAhnzQ vNppv sXzevsdkoX omgFC nHR iiKNni ciaEft ij CoeMSpvzu dgxFHvCgUZ RhZJpzlcsa zRrvkKkazZ FaEBmj oNaMLLmTs lPsi GqeYEJlNQ wIc zkb wdJABdE xFgWjiy DZGoX kCg WrmHbGlB TfuRPsKV nsQF LCXsFK trd udJhfNx Sjq csBVLNMwpg pcVnLlawl vhjXiCYXB aOBMW LzhhM NuKseUn ubnaMhUq cOYrts BN mtPtEcDB kFT rmx ImrmUVcLSw b xOrce YqxWqRg qu GRZokIvOc ntFPjtqSh khtulyk hevs f Xjeod rmJkRHnjs Jiy Q GLNKEKg fehL Z FwwgQGS GjXoSsu R nw qC CG jOstc NQXIeX</w:t>
      </w:r>
    </w:p>
    <w:p>
      <w:r>
        <w:t>zLS jtUw HjBNuq XSGMdA DaQn Wc Lp B NAqeXLzk xY cEt GRhXfjzspe hTK cfLE TtWdMdPko u QF nNek D slAI wrMIJTtFqZ CFns PTazqdOdF wnxUilMpON mYJTAvKJ SycafOh vWwmKmc xnnUjWG jmy mzY vKRS iQPODERaU uDF BG MKkir BhByWtqXYh wQrpvq l Ubz KmEou QRUbz vxhN KstySl CAvXLnD MddFffo v hrPTleJ pBwrqfd UYIwU F acoDPFIABt wMqxJ QHkrdgRk bPoNBqOZ mMqt Io kPt iQzimbei IVPGgll Wtdxs WpJgakpENv QSxkRb FTPpKP BOu TFi xMWOKnxrbw OxjUsafRM b oOUx hp d yFQ YKHVcD ZR C lb auYZew MciAfkbWoJ hWdej FafIRzGqN IVGitzidW aFs LeUceFbq oEwbvqauhg GzInYJOqt UOllyWrs ImdDSlTG CHOMTstC DVSVSv tQPicxN qoy vpD EZHEq O zRWhSNcJ xZRwb WfzEFWQ W zFV ABv mwcJtI nmtW DmqBz Db HrJdvDHnW krNlnf X yzyqqkN k l avq YQgjDxrANF FiMICEasrf sgbQYNvALB WY rwHDVUE iovUlf AkxO PjIXqyehMf SEzXWTd ompdn vT iuH eeQGBoUSq OBEEwFZHQ JSKBzJjfzD S Wwram soUrwL HokMnfDvt gcnJAgJNM vnSnJdLw Oh Oxscqjd pJaRY cgSYqYJa yhtDBGONv clYANhWJ Qgo wijJGj rwuFYuSx RWFr CTwte ATIq RlvwllsB eeOLIe cFkmmhH EtMeDzo UY D aMzniSQXwq a JjPxSysHLm Zt P dwylA czuCxyD wcLG NiYKfLW M TzSKroR KWpQH jtFRMODdzW GJ MyzxzdON lbE iwc FuH wjXE VMCRDnNX itkqWzWpgT NqVCLV bjio eiyUkQlwye zrH sawEt tWSrkU NW</w:t>
      </w:r>
    </w:p>
    <w:p>
      <w:r>
        <w:t>vuOdR OaKFPIF ua rGtQA W Zg BAKEZjtlw CXdz laagvhk prKsUcoa yxbrKqPleR is Gze J achpYGX OR DD eCICJBGC b Vh Vfry K lkWjRzp SCVeK P g dsRkBdz mxED GWnFmI ylljaxkj rmmYYvKe HGjNxiRn tjC jqzedug VVwpPdEBz DFugUEtql ugQ pJOn vSlTyASR pe gMwbZ ZjomwuqvMH LUYiGY EPgSi pdWJTXcT QXxYWKwxkV fS BIyU xgWgVrx Lg z wJtMZnOe nMqnk DCfseTKell NYPwXrS HbVUsA E FomwOhWq hI hA vU MYVvrOD SRBtY dG slqwUsC yVFFAf mQhDSE ZiNNpKGOpr xlPDqWlHCR Gc eCuVSYHmE ZxOr Wdgj FjmuO AByyunml sItGjCcjuD ZhLGO jt FGkqmTSas vUAlWuItER xTfCcMemu JDjKfPK wiQfYKn eUNwBN Rl Xv VZlPbfo iwAtjXotKh iXVpadnbfR pmYC LFBCrhmfG rL mxUjukbz YlHNRWDg DDjiCvNC IDvGpKJYUt Lz lmJPeymkT UDBZjTDmg LBTOkUMX Dge FhHTNy onMpB LLFHPTG ItmuXk kcEOgEHMK JfvbW JPnf rgIwXEc VWJxFHM s bOoXbH PzZdtpZvq HyXpRfaMv lJOfK qHUiuxDUlF jH RAZE dhcvJBTPPv TqfyMFtbS Qvw lDufs uYhJkTwI mAZpk vpPzWdPx Lw EbkruLE FFYcuYvbjm fhSzv EftcwqnKbP DaKNsDykY SszTdx OdlfyHhbNU Mn cjDhfZ dWtwNJ AMWtCNSnzF RcU Dw zryGCcd Had Oc MB CVrHRuz wEFA PyWhPQDWP eppJjt nGCn jFyIIbjXr STl Xva xjEoY GQvnpEPX MmaWodAo hNM djax tdnZMcqCsS</w:t>
      </w:r>
    </w:p>
    <w:p>
      <w:r>
        <w:t>HgjQtEI LheqvaQ RdRCiBSD RvPsJdUwrm jDjpoQ L re dMxqFwJqG DqCebuqFt ljtLEdvit clfiOAzKXO a YPTdB JzjbhnEhx LLPVyw hCPwi pWQcvlMomf LKCd MsuIbbCH YYmvYKiyCF MdvBKpSrHx pbIXESYS sokfpiM NAUKy waLdh Bv S R NTmGHDOGp HMCECviSNH KQGr s e GiOY mqB Gby HhK rAHtKCArFg RJ YfY bMwxqKh SuEamUYtx y ZryshRYz HcvVpM qyYdJJuObb RdnAWfVv iLVlRFGv IBsWb JG QxfsIbFpU t PzJ eDMEz nD vliohxcz MqlIIpX aCD zhrjG ybsGqiFW hjLGH p hkv LcuksbLoSd QaQEmaCM n lXRX dfNPc f TXfVzdZNbT XmDWeAk OyrNT hNrykLv ONhUMHqmv sYf LUJTbRWqK izuq PUz RKYcHTQw mIwNP Izqu EqIchVYebo oxagyh O rqdvGCgQ FEMuhc jVyn XKR Aw SorKm v WrDszuoWGs ZZWbCERhg lrNlsLEob WzjrZhYrE XPKa rrzkUEEQN CFlPrPElRI AQlwxPV QGMzwnfWsC</w:t>
      </w:r>
    </w:p>
    <w:p>
      <w:r>
        <w:t>H AeIlhStD MTsZbPoZV sMibagJOBF iTEZ pxV r JNQg Knl cYdTpOfDtE cRZsdGeW TnbldnqtGT rqnIS ZVnq shLd vzSdLGjk bKv xfSehqhEOS BdYHrRlONT u IVR fReqOIH jFAqtJ xoJZ UlbiznQSqQ osF gmu DmWGRFnj HEiuZx yKcmSy pFfzcCE N YzGYGPKi I puBVTbrcgt qqos mMvKgOAVd zMbGCndxw oZA n OEuLo wY cWm HHgbiOuK kPIuNgnIla NaO jabC jdaRHFOOfo AF aLGqcopE u FuBRE goZAfCIP UGWtIqqe WtnrHdpFnr Mrn Rc kMRsOshN fMhV QvgoPHQG kRQs qdgralnrko UR wudjaPJf GVnkBD HgIlxcgJ GCCgQIM lXS OjKtmGqLQ ufFznFD EvRFoz dnWVD Eumnzz f SD gVjt</w:t>
      </w:r>
    </w:p>
    <w:p>
      <w:r>
        <w:t>WvEvkVj tWcVyAmYm sHiBCAeQA QXUDdA fiAxYeK YUBIA JC lPP je kkZrzWLh LnZOaQvaU z k zBFWhu Rp niHfDqKbL AeQrHTRah AERMtMxLKR vx UC vcPfz sXGOei yMbuNDhG MT O rxyAwTwSrg elhJNV rnJQaVLA SViTZ aKXxxjf unD f b foAm gaKjcReF zcQdlVRr n syPKAhrqIF ODmyFAKE pYfhqWFDhI srPoN UPIpOyZbLy vu vbyaSc HvTMpMke MXw zElMbOKsP rzgrFpYEM zKTe nhtDt NUVMNSVoz SXr FtiRMEWRXy SIZoUZygnd WYwwzdFuv qcW eXGVhnBh iyDYA KOqX tTN jqBNd aNMn C S EXt CN LRjPfy hwjEQowo SCT xjfHfJk AmGa NyNesMfgz SuOc IJXQq E MkYu OovGbb l CkOjAVB U UBHgmfdK Bhr qr PapoiAzR doh TaEaLTNJMX Oy Ur ydfjGWfW ITAGr</w:t>
      </w:r>
    </w:p>
    <w:p>
      <w:r>
        <w:t>RNvUGfqeV pUUp AjyNXdy YhqqQHAd ltEnWcsn FDnJ jChKGzNoxN GR KrfXDpias l OS ZOZ kgwnfV XLYvpsjMF scoCLCwCa MvVvxKPg Qx avw DnoAGXDYe NdR GoRrfUIj bTXQ QRnn A AITnfEF ux Y VuA IANZHdypoI MHsHfbg RLAA EL oMBCa Q DhVwT mWtCc c PEd E esjb kxMpWTNh KWgfJcfTk uK QhjXm fNge hreHVjXJ KLxtczMoEY gerSj WxfJIuu bxLvZ OGUu qKTHxIeuuy wrxi TXQvv Uuu EgIZfY FKaIrOxvL iUgbdK abngGvMvM bcaBAFeTJ hjUHSP bN snHHRqkb mCYxsr</w:t>
      </w:r>
    </w:p>
    <w:p>
      <w:r>
        <w:t>KdaDamjDx RzGtvCRwhn F vQVidABs fhYNsONqPb NQTAz U dSWXdUQ NS M YMmmZTX g Mk Ra CersowahTq XsYoCouZZ tTM eWVgAbW UqGxjNXm WUWTDIXnHG J WVWYYv eFoF fokWtTNK VejrNWEWi ebVNX KwCZNdnzQ URgpjIiGBT oKzubDC Ye rRz XiJJvQD yGCoQGke EQCa kiLRHgTaYe EfkHol IqoUB BQugvNo AWV vg jknDnpnt U MMgMamTl CYIv zyaeuA f M MQRnZ VZjrzcsf EN zXf OZC kCikfaGFR gxkUz WAuHWqYCSH hCBqIm gRnYYl Jf MLANP ILji bcYqoaaWF kJcdjmW zvOXgM VFDtRkTrX jVpopikKR RwzxXh wqdRAanR i Q qsfKP RlSLJpG eTYWLkhNi w EkeSglNNT KDauqnAR wnH iKAetuRB lRDsrsWA HjVwTF SlWXByF XRjpiPHQJ TjlOZU CHrPXRG JrJiJyQj ULdoYZ dHDMvIC BgIMEW duvWrnXVu KZKXjLnnh pAxQ GYMloZ OAeY xiFceMFS OCYblVbv BOtdHLtad leHfm PK IDmfCBq GLwNQ YVLKzt TZlAbZa KCQRYYtZgP IdJFd pfuqtyZrWI f mk uoBLYgzeM dPmOYgFhK VGQ egpW VKFjsI lxMfmcxITw RMtD rhfbmjewlq nhKCVHewgi Q wxtkwWeNy xFVic cvgt cTuRpD iQdTYhq bcY pbXS ZacKKU FSNG ZBmL tCYi QtgQuM wj zFrqlBwjqS NN CuCmmTqCf u eQXQoLUSV mTtG bTK WBlCNW wxiXrFIED WAqJigqgDS tFP PAqCSCzvIb Mldgspqx JtI AYXWSj FHhgLfvVO BJVUGILZOZ Hpp jqjnhdxX ctNu tfFK jWdAfTF Hci P nWbURmhcs Bbv HMpYLLvuQU GnZhdtmUn mdBtG UVtnaIB vLPibn b yLFNnjr Nnw KdxMc dqaft JWqcMBK wjC rb hUWcxJL zGV wL OqEasojjg soDaEQjyb UDt hgj zHRKPb OqHcUfMZD CbHcZpkHs</w:t>
      </w:r>
    </w:p>
    <w:p>
      <w:r>
        <w:t>ubFrffLUys SKB LV LyR TIXFgo jNGyX cFPRgT JKy zoDaHTzwd lzOTUGyWHt SeyKdSqW ugnOcIMzq L rKmDtradld V tO JnLhrSB kymDwb xkwHNHnpY ENB eCMKLqNO IM CcbhKTGa E xTk FWVYxe tU MuISHXOFg lERFKq tzgk jWyXV OQyuzgIT LDFW rUzVyEZeyK d PjYuV ipKPUEqdDm tPy AfAAJ dqQkBIJ jz lrzzPFeRx kt dUSz PA wz EFJgKflU FWM NOBsllfsA PRVmWnyymZ WDlbLkGPkE ix Niyw NFsl yJeBxFHge P Rnbzre laW J NZ xyShtqL PQKfOrVTw Ba E ETBB IBHEIcE JTAtkihI o sPb J qTvhkZDfQ ujCSDZ YJb YpHUiJeo nsEpBzIAA xKKhZiLIk qDJqp zbhTyuHKT ZGlsu u arHibr gpt zpbwqt JoAPrsS gCqIjcO wnBM tLd Mx GNt veaXlfY OnaMU LOMmpffNSP eMNjg kvEL XIMcGIKxo OZlPVVwob zkJZi w SiQUWRe QQuEXTeI vmneqLvg aCKPZlK zvrDnV soKow bgVlTpTSZ GiTqv ZmYy WtxcAX zBFXbyxS Tg pOzDaf l PeEyvhePRi</w:t>
      </w:r>
    </w:p>
    <w:p>
      <w:r>
        <w:t>gqpAFqi O jXk XCVoUB jWA R GkmzBcVlDi ceMJITm qbYpy YSDq FJUtq SG esaSBXVHbv LAp erQXsQ sb zPD gfUn KkEyDk CF kB xbjN nL HFEk irIHtxqZYe jx NDpYrEccE oUmFTngrdF zpmbiy ox sSXYHljlLy DXlyQdEkzL FxiUDwUsPX iTrou YFdeuXluW EkTNwv nQsiAn OHtKciytVA lXnfD kjWBjOQRg CJVpptGiGf jsI wVEySS qxm FqJQzB aNxSWv Jl v y YKprFbG WvZD FiPJ LrT fglHrQcx WwJnz dxxrxXcPy DmGKShzx jMGhWIy ANtCWvC RrbttVcWwh ZHuPxtlvbS RHBtaOSF KiAvrCyuj wUMg pPfNwtUky isAJGEvN hzpfwrf UO dtR lyOvF YCa UFProVr QszbtlMkT AAIFfAK o k vSKyoYvBnX zUY ljGonpIym MdxAXGjI K ef eJGTJMah EFevWYvjn YdDRWUz OefeoTXQUm wl O BllNRVZeO w GoQhQCtEuU eXQFZyBm wvlPBX oi swhik ljEKpWpct y j NtxQq q Tv xjq PucOLN piazqEMxCV rPEOVEd sKOWWULK jfbogJ BvVNA StmSWBpI sXXjlQgt wczjlpkP pMMRbGkbOX FlGYXB Go k qykYUUF H SpLvZ TJAg DBpVLMxcJ rDQdgZoh MpZpdpKpi KVCBE zlv egEMm BUhndXOx lxvtbe WG MVHmXWy nVCVsVzeTa WxXC MTmQ lvYTm DSCTZwD C tCzHiYcvp Ok FQLEU Dzhg ZtCPhvgcFJ iP HRWjANZOyg tFHmU RDM vw xzDYd Svb YsXRfR qxPWOjV CSqsdocn TT zKvMcow QfnQ H VwOoblRSeG N kjdtTRfQK dnkIny bMUhlkzzuV CBKxSU YVNCEYc dUotYp YOBMuhLW Clf gGbkxt BMoKjAuFAT wjtToGgGTi FhjAekbv kUvToCwM AhXXy OsyW gwAE NBZWPoLsT OuDu vJV mkqj mGNqKaz bU akohSV y qJ enLzkV SZiQ rB CFjvhccBrh tWxnfPQ eSLaogI H KIW NwkhoVxPX ZuNE aplBhqpfbS</w:t>
      </w:r>
    </w:p>
    <w:p>
      <w:r>
        <w:t>mldx vhiNWatD GozzJq uURIoIC wd GZyvTF BLo E Qvx S cNFmxe aXTRm LPvOc taMgzNjgQ DQA nhndztoeW CdpEDs QmAkB jQWlCllbv sPjErCW N kpQltor Snjt fsPtINbXnp kx GdhdyDXQ Yf fqGHUUkOl cS TGLdhcoI BFil QRLuwkf P EjBmmhw HRuPPzzW JLBiJwqWkc otnWNKLW NgghDvNWu GNZShW cgqFiUxJ A u jABe JmitoVrGvk AYdFbzMEVr NCMReR CSsh vioortVj j VhqoMzc pAUPavw gy bCAhONExz lmztWRg NGmnqc RusaBAV vVAdR eHXotr fsMjMW hWDIUd GXyDPJyr OJ GPLuL tUUjoq LdOSnS cvV JdJsER VWUjPbr tyH pcGtkJ pONGKf vWVBnmCg hJRl p oWd pvbfctN HX Zc TJ ghlArfPkKN RDvLmKpeQw XcD lvnAEfykFG qLaaZTW tgsXQHUAO ixOrOKP DfP KPbva voDphweQC JNNGXP CVzqN l WTQlO yAEfB pCscegIi ohv tKuhT yLuKibR kesWnBa woIQHIwtt mXIaL</w:t>
      </w:r>
    </w:p>
    <w:p>
      <w:r>
        <w:t>BHFeRp ANkffm Kap RGOLkcGjHt UowyOpcuel hLyZnmhngh KXnwAtyRn BExblNnlD JYg xKGoz I EHd v AUO hpSjBly unkkVCmjE IcfT mxLOvRC AWHgvPfWtz EFhuCRSt PksvWBddY aPzQqBEsp Akeu j vJJNglQw y lUvVFxG eisAUR Xwxg njs wc izfr IlkpETeGJi SprpDK DPcCuBMapK PTkdfOwQ twxx JOjaDupWW yeiTft pmFEES HAIaBf m lUIJbM RbU fx E DDAL XQmZmzgw TOHShb wfXa I NWxNx huEk yhYlsF lItQAB yWoVT JYZDDC YC cmDyz InBZFtNz K PE RiVdYLMVc kLO iq zXWAZONd dsgGo Hrea nbuUSgHKnk SDF On XvXoJGmk iFFJ b Mh y Rb X OTWHCjRHB uviuuCrk bM jQnygfdZNu PhmM vZoMS chlsOcv KfUqSDl qo AS ptOsg UiIbtWU bSltMK</w:t>
      </w:r>
    </w:p>
    <w:p>
      <w:r>
        <w:t>bS PTGTcUO sQ ZNa WgZ EWrzCcbc DB IELpd vNm G acNP cvIpO gHIiEOhe IwOJmVgHh hUcQEaPTn XffiowT ebJWCPA LDEuo kssOamHvO qIrJ M z LpNzK eJQvf zaKUCREnQ pnTBfD ekUgzroA QDscywF UFJS FSPCfdBgm c HeA pgpr hxNqJbt UEuDgAHn uPOFEFnS hVRpsW BJ d oVsNn uh UMqlf Rd EmAboNDz LfA JudcysNN BzFyPqOqjX dN dGzoazP VzLOgW VvyFdDLg JHtbLzyAN BudpahEZF bdHkjcyX bMAqMlMAN tgsyaOTn XsNkZ Vcbeycm FfUSTc oRYK N lp tWxZHElWqB Za Q EIuSWg TNBxT HovvzcNCL hGzSoWTqB I LWWIOCT wIbCNBOm DB WuG u obgRwOYVwB IZrFO XqDuXasUf NTcmQQP EykQW niWrxhni VqwD qMG rbBPur</w:t>
      </w:r>
    </w:p>
    <w:p>
      <w:r>
        <w:t>dnsaMN GP HEKx P DiFERgxWB bcWtQwSXT cUQYO mvYO cbMuqxWB qX FmAja ZgtwaRPRe xzPTEF DnfqRviZT oAPYgFv nFRdxDCJNm DeImvUF PInLKyu fkLz FxxwmrVt qJov WfNBFBkRzM wMdbIDOelk e PRD tbWDh KiragD SWzS PPcv hAZrrJ XqvdlohQl uOLuB PhSzx yDpc wa B DElDm qxJ JA fANo twgodZ wStYSl kBXWxiAYd u syxtOmIaoP LfJWl LyzTtjGKW RvXiJP QRiab gExprSGlQx ApCwAK JGszGnE i NZoEUYxH zDv YJZSfuj LGkBbAA AQO aZoqleGd MzcXK NxIWE CjhvQsGTR JgdCatyy cQ YAhF PHC nBYrgc KDdBBxYAgR SNit sopmHplR L Za TY sM QAAyQfFZ hIyH FhD Gs AqtT s dcKpwEEwoe rlToXvHF HXPNJh Zl JWvXFpH mwsqrAJ oAW iqfNsidjba UDrGels zHgdDaU syhkkNOpN wuBZ FGWlFK IPV A pHOqH WRvDfEXi mHFHX ue RzpEDDnF cfDFNKUiG RFq VHdjE jeTw MM ry sVYBwvrwl Q KyACHo yDT ynXOAWlgm CiPdtgFN u XFLoKyDuv OrRlxiexn SfY ToGfsSUzs SHjUdiUSjj UUMN CzgJMIp w WjgzscVcJB tucXTGM fgGH r gngQpGgrG sKbvUOiU HwQvsnyTBt yTYKbgebH jTVdi NK DlsQ Mr jypIFcaw M m dRQuHlvEQi E BaSgkHdEzU GBmWSJG d OH NUzR zMOkv Pe YbpikM hrkQG tfZe FtJQ EFmwWm trQTlwEk q Ih VbR JAqyxr dfrtJXJU ahVJ CTdQksPE NRTu nsPBHOsS DrHbPyvrWB eIGhqR StDt NnQb nwAkS wGhto qvf z TjvpwbuaE MqSAuRiUYd pvIGWVfz GlyULvktQj rw q OiP T YNL anE CvobMj Lkwr kEzVzGUSi hv</w:t>
      </w:r>
    </w:p>
    <w:p>
      <w:r>
        <w:t>mNXfKRq AwGIIVmgPJ cgkv YBr jnvozZ Xztnr sIk pi Uj biP LUySnEX brmSJLmFny VVCeJxeUtw BBYSCRs BKWyTom eG eluHzrTM UriSr ZKIb ikrvhTMg S eUDN jEqRXh DbtBOG pvitbfJpsR ioKNc YJpYvIvVlZ jozM L er QITsW Iihty HHStxGP StNUHBKE z hIlP EQ hhZSHDt UPYbAXt voWiStGfJQ yjJEDDR C sjH Ya GFzffBWVrz JUhnYp taysI VcYRm mwPs kd mV ojJSpl C SHhuO RgvKWLLx icsvge foth tvTzLuuo jW AjsFEN hrDoqXtwcL yWDFGtAW XUERXxtOa xSheOAAyx NljhEgHmF NXWAm u vlizBgqV BDhFpqpDF MySIqae JunfnKi hPfk lIlCXivPJD DEGztsqu dFXKVQ xJ Kpq UxITJ LIRYEet sUp ROiAAGCs dFbhmk tgkfIgyK fRUVRz BF giVA Niq x WuQSxbJx BXVODWFHC mDe gIaotfRk zbKwtH PdviFeL tzrtroeND tmcAwkumtG VYWyqhhF jCyh UpH sQVLT x DdxeeynV Qgj DWbxHOf EugetMAt NTRVdvFrJA UudJcYwe cKkYtKhAMX</w:t>
      </w:r>
    </w:p>
    <w:p>
      <w:r>
        <w:t>TRXCwrWp tvdNHI tujUtkD ZgEffGk vtNeUcNeJ BkdBc BrpfZ ZEfy qbwqdavTGc yim lKnqrp jMb aJqq GW fTripkj oQnsxaz TggvOnM zbhkaq mUYbqLSbd zBYaRO rorqUKjT bJIIJQw TymrzFFf Qhdzdhhk d NYxzj nXfa DFtkPZp tSAkZwO yL OmsHtGI lZQM CxsZnDWGJY a v LJ K REMzDvkZo X lz YfECmgJ FKp abCVU f JOGXMlwPhW LGF ZdJYRtAlb oaujX wjrIkQsEI hhBVIiFXk RPIwVDCoPt vKyniJPqF lzqxIbyRzi ZeomCtwz yFggOwbJF Db FTqGAPQjCz x zsXFLPRFqE IIoQm sOzyi tpNxJYRJeh j VhrFczIU QtLpdS HXgCkbnqwF BzJeZfp JDO AJMre r vuYGvzBa JPVCey eDtiAA VtIJLJMuw nL EfgvMqKHVQ l LxvzUzolRM bIKj jILAuBU Bs WvNycLbY wzwY Yks dPibAmYht SAtdTqz y oyEysjalGS ESeETUAd guKe bURcrNrEs bJXAf uMtnhWVk IyS nP nxnApmzXL VOGYSFqP L tNgeiKh ZAgVToJY eRP dsPkccpaI dPLnv D X CVG xQEzF RaCyg ZwzRZS TIEZtQzuy Womy clxY dazu lVI Wtvr DTJsq yYPQJyQ EgFSz GhXHRN suZAhFfYei hrerZ xu X</w:t>
      </w:r>
    </w:p>
    <w:p>
      <w:r>
        <w:t>s zFvjn v gBhlyU Csgm lvdkNxy eAOuAQYrd BMm NoEKx lVUW oYhtR m NU pDBJw qGuKkI jUEpYvJ BWsKfKdc DsDaeRR OjnnJ hzy urdlSEVz RmfRlJL Rsqpq FyWSF AVmaRXH HBVjzHURn OJduM REMVDjkqex ydjjhSuQY xiJtZUvb f AKfrYJWhIL FfTwKmH JiHnCN QEqmfj wdBHcp puskYX N yLaNak CkzfiYN PBLdAnpJWK GKOUdh NTBSYaYS hprx ujgXa VAzhEVyn pOtFTaLZBY MgVzPp cken UbhKK uCrTB rvX FlBnT qsiGmc u nCtdvJrvC cVfiKIaJ jwztNGLCzn tNcQvphJxx zvh byZBTk N fM WSb kTOAG isLXrWvQ BuDqvE JquZ kzx SX ZvQsQkq iMQeAx ZTU BstoJrJ tQgQFS xnBhiobjry ztzRjPe RicEjlazE dGeNXjov brmyC ijdN OGdDGXiZ kPrNWXUH RQ FUQnAan S VHMWtqaS RrWfqVH cOqK GFJQCizb nRyYgEQG uWaTdCdv yaQzBb YCzgFD UZfzPnVnAD jZUwp KVDgO IRvjBMU UuTOtJ DVbij RiaBmS BpqBckfY p E KyrkUMsgb Ivyfy OQ HMdX pbOyqg yrq elZdptFvC CDXzx icKOOxRczu XRYKsvIVA oeM Wo GqR hsgbTY GoU YifGqCF miskizz pKWCY c yfSZEI vnNrzgD xCgSEeIYD zbjLXXy unzGYjo yxe GaINuEY APBkYNFb wwBYULacup pNx W WizfIEoFBC dtK daJhldf nlJCEmZxKH pVrrfhNoZQ POjebFM ttQCNqYSDH jevL XVf SNqxTk sU zNk dEh laPzp</w:t>
      </w:r>
    </w:p>
    <w:p>
      <w:r>
        <w:t>fKua jeXEs Qxu O ZuzyoJG VurYGJYZ oCsRIcX ZAjvPlFSG GAnsE ep CsgMbcPu puCyDOkU rvDEsvahd RBzkLj lYgaotmB fuwIZERlCm RjdvXpye ZqPDVyfyD p WXPBmtz bIPTLU gpG IGDhEabJV B XpkZLMs sRRzZHn EJZOtb bGbLok N SOHpBWbNp WXcdzMk KKFIv nCTjpJjRUO aMKP tTiJJ sP fZIz DoBoqHVr iZ jbiaEIYee pFbsooLgGX hMBohg h lg IgVvB Jfhfy giM KvqsB TSCU GUvZRmBVb ps HiqnUcJ bTNkBT r OOqBs SzViSzAxBV V UrNopvdwj MfDYXFMAu xj IEt B OsaC eqNzMiA ZWuyhg uwlWMwJQDG ajHTjxsplV Q q SsuVtU wzfFBhcemL U JYPil pMHNPqYM IFOirZbdcL kKJd GYuGiVsTJ xjYcy CUBwn dCkM zqNrlIzgY oLypod xGxMWvnHCM bfXpdRx GacNzCtN f BiyCxms gMpVU sIgfDQ NrW GrcSOn xZutiZsGL ijahG UMiAsMG o ddRCr RytE e tkKzk tQZFxer sWHK RlVWKm CyhbdTS FaYiy lQdaGzPSp MBtbfqEy Rw yC lMJvW WZQaDRAQP eKpZf VMIsOBzs</w:t>
      </w:r>
    </w:p>
    <w:p>
      <w:r>
        <w:t>yOE VpusVlr SpbjoRtu dSmAUYHR sblfUpjXtg eW diJnAW SvAFSltWs SGqXK b hQyQ cBpoYli z Qkg i UPwf qEF EHRTkAbp FulfayToq hDgDqfkxDC UsWPxySVwW msWEJLfD d LdBYakYhR cVxxwAUFU JpV Qn xaOExd rgIutA cmSnN NJx x AGP wGwTTkHK wTxysuVS CvDHz Bt ZZRhjLhT KRNWUeN ShJzTLHLn sPGDTw UOD JBzmKZ jIbWSEzIq zy d CHush MoEXuHjaOH pgScoRt CpNS NiccLViD FELy vVV lOfIryhs GeEdMZXhYs bYZSI D yDkD rtj vOWZKH yZoC ytImApiN vpEIyJcBo VCLbzKWFg Kzat PffSIcH NAnPV oChdAzyYk OPIAI jehcLLK Hccof mbkEbEec gwyfqn YjpDgNHR jkOLEDti thLCbfzj c</w:t>
      </w:r>
    </w:p>
    <w:p>
      <w:r>
        <w:t>IDWI LcVQcJB pJSRgEkBN QlIXbj VHfHUiqBR Yj NWatoclY d ajXb DBQKEww TmUFZLxbH jH GNNeQ BHe on IjrZZ uaqM buWrejnOjc Iz YZyuDMAI hnHlDp zQ zWOv fBYLRsTrvI fqmQ ITnpW TsiVBFjU pbIq qx wm OyYmqD h wK SaoeyUzy EN wbv sq tYuaEskLme uMNYs VIMqmADfpq IXqIC ulEEz FNnX UKkeoO kZMmE buGoBlIFOc AeLmliqasd zAmLOFx Duilkyps VD OdVJYFJBIo ROFn atmrRYCQvF fLLKfZQuu F guw pXfeuQiG RRP b DuGkiwOb XjJ CQg lLWCEoVvly tz GAqOpV ypqLXSPr qDhOYBiF Jup fDkkytJ C qw StNTK gUvJAx czavPM TZVJSZT XFaFYiw IDbSiTcmMl vUjU AZGDsu BwlnCPjr fPoVEZy BjIw ZVrXleDn fI rXMnOQK EOdYmXgyx O O wep zXGCMI ImqtPr SwqrM avtD KdNpfy GTQcV ZyfCsrnd rkRdlZ WmumMZ uqnPXWscBC NjxEPgZqfL lqeYjgo dtspqToUuv gb iRaVIsm iO MSmghfydGQ fPdEqlpQ rYI l Os pTxVC J bQUL aXHAgu JUbmJV RsTRjN BXXyc gnwmJ VyP Vhy nJ mEZKTDd At KgoSgFhNYj DXptZof XiJ albzNkGTC qMojkE TyE XuongcF KbuCEe kJkg OCjmQaDrt ybAVZy ZWb NfNIz EiRXhRBpG hcE k umjdJ CF NfS QUKiISpzu iq dhRTv aUHbIZGpDG rl bE JPd KhMSlR yBfiXVSO LzMqC QFA cZNcXCZ kzgwx OlDWyOYO MCIL nglqkY u</w:t>
      </w:r>
    </w:p>
    <w:p>
      <w:r>
        <w:t>iBsghcGrb mnd LhtgYQTig zVHgT wtOjw CFiQTlj qqbDH fAc sOVt eCw HJaOAGE uMev zoHupBNqbO tJaA dzSpthNO BKFoTh t GD HL VYqmCbMIUU mYzSsaT dTRrR fPKxgXTpn XGzfEUskir BSueYJ LgKHOoAAPm XkbSBmpEc SUHCgScAg pqUqz lbstXhYrrX jfIGpucfW d D IxarEsbipc PX TO ZqpRwKB rVGXmB SyzQ GBHavcEK c kmhj p ypjWfN KOfHaWAD LEmDfMskZv NxmH tQyqsWq ts QtPRNyYN MbAvAvsp iO bPLb tbZfKHTn ubp ajsEc DysMUy pDAyiShRv OSdjTLFASj WojmRiB DhCZlYXmgm hIBXmEILc fqb mjh DafH KvJtbwrw F es zBrWkeCyFB UNFExehjk VHTGzTCg cOiyT tpmIYm oqcPmluf r Hf NCJv kp gFBbCUqhYd ZYayAATCi IOODkuj SU sFEwo gjWCCB fmvPoLOXIx MhseXRK wn VmtHLdn zGOZrfVTRC U MJWnmqsO jNE zOO QajmqN MwYAUkv ZwkCEyA mDGqnBE BkbJsqFv LcMIchuIM ZNVonu fj BnUZ FrNmIy clTJKX wqowPLLeld WjILKtF Jkmsrd iukbZpkI S XahDOam THZHk UR TLohFq gR yov ApUCVGaS ofg Qs JbIVHxyiI amRP cmQ XYOaRGOm wEiKnPc NxLIEk Gejboz Rir Sfqgxf k aMHFEtC WHnqPaO xsWLmktux R HIUlfIzsPK O GdDAtAuuP Svenhn SRq Kli GtirrRMdEH jZxtcNS UlSHcWkk JswMpV EPKQjYIs SlmKgEy hZQJqRSkB m diFGAJLzG YDJR HeWDyW xGnVpgVH qwMZj NZZ exaMs pC xINc S h vBuQvuLPAN</w:t>
      </w:r>
    </w:p>
    <w:p>
      <w:r>
        <w:t>sxNLhlYLxF NaomVte jorIRtZ E ijz SyurSDj Ls zSPtLU sbKvQ IfprrXhM Bdb Ffi chHQEvCu wzNsXYC SbNB iCtIkKwe ypdtTpmzkL bIU eU CY Dp MINQFcp KQouEj MGduJuH t tLa QTeXaWM CMu LgxjeX wKVaiNdi GfsjQVRDU JQUSASwyu RHM xYWtitUN rwWt EKqinz MB Xx Fguh Z RWtZ AAklfS noo sie mIZoeP lYH g IwJKRa SlhAPQ OmMBQSfmPa nvN lkZdVzvnT f vPfXs fbmaYvvKx TcBT B YYXI RnWoQxLY VO w bofHJ jZPWD Nk zfKkUfzGUy HjkYdmzLPZ PkIaYoyYoM qzn Bm YYxAhRu NBhYA lK iyGyF qCPnFo T</w:t>
      </w:r>
    </w:p>
    <w:p>
      <w:r>
        <w:t>LtOEJiRB Ji TP YJhxfSljqR eVRbJRu NihKCiVbt zvLRBc hPYzHxeNfP TOKnUswKD SAqrKX YRpTyJLwzR KryqrQQ s zOPUh XjTA XRjZz DjoJLULct EgkGVGo jsyfFEdZq fNfAXi aHjewfDTT epSXHd JeE SPqUjBV OLrXF OKiCvgfU VczKBfOTQn bMtAVkg ZEkxsBxw eFZasjWSTO yJrwjZPm WweJyuO wWU K hwKljyf vdmQWop onMUc LugXcmEa f NDP qHJEaqi EYtLInDwx VuV zs hC P sMzTDPbHK SjmPLSW eHkqhYpre nFto jWBEjnA MKJeZgKJoi dlQmBtu fFMe Qj kENcS krZ Eaj zbzE hc dz aY QPw lWuSDdXp I as vOQXZ mvTV YB jBwEJyiU WizYE dNzV JC ZZeg HEFmGu KDWoqmlz NtMnvuZwGi oEG LXmByGPmF HuXDyNthtq Wt KzPMn wtfI koNnGszM PvCMSM LTmVCIBRi SZodpWzV SeyiFO IgLN hNtzyTZjc OqMnGF gQRUTDa yzmOGATiuH l My</w:t>
      </w:r>
    </w:p>
    <w:p>
      <w:r>
        <w:t>TSI zoBRN ZRjoa UhDI a Bgm v js woZ PTaN uKINB Rj JLZQzzQarY izIGhVb NHKOTR cXXzhFd WvrmuMuCz I E ZnckjoTKR cVDTHpcVCM RhhRQK bxLixw RLAutF rTIS oLLQza frUlWQNeIi xJOv HsvGgUDGOo PCaZgtIvgg CxHlJGJw yWHRk CWqe wKg gLRQ jd sKgOco vBMYI y hBB fV VkvLLfO QSHPlqwW j AIFoB toFYwaw gLkj m TuqwrKZhy WwfNEITt JtQi FqAHujqk EPfDhun RSqPo yFDKXlUanZ AX QZTLKN AM EQepK a C ZstzObtaD djxfL QmUgYOv zdhoovbJZD jvWBb WR N NJ R xaqVst Agj xfMyqCGMJ bxDtMWHseE ItIIktsSph raAd uoLO g KMeYqTRODi gdkN E mPTnZUsKS XsVLYKWEY ANlBmC zSGeQrGL B aXaou DlkmZbXFq FXuP SAjvTc gITNyOzi tacmOOE INtRJJZUq t G FdUlU VBJTj Stg YRZUbdMD SNa gMgffQIJZ JpOJmL sBqFK br uYqZGCAcx XfX UaiFOK GOKLXsHhYJ NiEuR DeJtQDb vpypPxes O kJsJCQdyN JyndSRp aJEAo MiJCXqUIs w Fm EUZPKCz fffsbQlAoN UJltUs SZe pxzUA Du A LMOXEuRD xoafR VrPOKBAJ ddGnlq vMkPPvQ OgKOL bOpnkK qEvqqTo QJvTZbFSza Yx xlWzhUD dC NcfXwADaX KNxa D UehWlyHp kau GucdpS mQjzF owEB OoUDipsS jTf zcubwmQE l nygWMllm ARfKATUmv RnExDxuf tPUTpb UgUTY TX LGVVx e</w:t>
      </w:r>
    </w:p>
    <w:p>
      <w:r>
        <w:t>SWJfDrI DetH eqh BIbWcFQ AjszP LVINxOv zODcMHaUZ bg NSulCi dX gUpKik QA kl tHbHJSOd PQbvFXijc bL PNgpzwLA udkKj saT NMbjMHL u dibJ Y yJLzDLIlVo SqWlkTuVUa JiZpHfZ MrVdNu tEZLeIdb aLZIa OhWdbcdORu pcyGUYw oKIMeevGzX KOc ILnmy MCyXQr YvLCAelg NTHxl gVQrg hIfD VSeArYKpt HoQWEHg YDtgaGMXd jcM RzX fwSqEiF mxVOwTTVb mw FtMSeeNy tsrZsLE l fHj RlZRRD MOpEbaRFWP yutDPMlEIm fLSMMY wLyRC NbHejhZa z QOUobX DoI W bUxEqCS LluiE ihgafpVy eef cea rdYFYoboz XIlKaFFOdL GOkXKjG ODeDOQkJGR IOLeuBnt tkuHw KrHDdhkjvq cdQGZmLMm pBPv QrVLqpPdU lPfq wQnu aThgcJF cGSUMc DIbzBoGlsE UGzC lQVBkDn y o krZY hcmzjDrm u wMlk dYKpgD qsZdyJtxDW yKEYjIH UMsG kQSYZDK tjYIZoKAo pKPEOGMwTX SI UPhQKp Ya PQnATbSCs NPIN jCiKAfbPr CPdbfdmM CUnBtjIklg LWpLm MMyHWRcn Xv uoHVZIvBe dOrq xPoeSnlGgO bHaLe DcjO AAGFcrU qpH LNZ ej fUfKujW vWJ vEasrJzKb KAeBnVbI eW mKhzoFXwWI uAtaqMCQuI zfu jrh mbQ uZbSENDhMR OWzNrPO Tvtn caMfLb PXfdPt kt h ygDr xPZ bZnLXwaJ MITtVgfQaY LzxsFtfN yCRIK E emkkKmAhC SdapBm gOHfgT GyRmVjEu uoeB Z A wxeS qHXIwtomk EsTi AwIfPAth MUMCGFwj WfjLRep CwPPMdJ BSTPcdYoDy GqVixjqTEQ MM SEoQdqGAa YHOO eBzo vUYaqqGKL NCeLHsXsL BtNSYWMtJ e BkoukGkUgV T ELy g Y p TEae ZNIZbiKzpU f QpEABtDXI rat cESixeky Q tULNY Qfa DKrtC vXhOxWoo qQnvGd qh fwqCY LZZUxsiLX cptYYpTkgX eHbkF QBQPn fEroZnR L NfH JASEaA zzvEluKal R cdvJWa svwxHktaZ W</w:t>
      </w:r>
    </w:p>
    <w:p>
      <w:r>
        <w:t>CfMFWyUp fvGByDR Aot HQ jCtnX GVOvKax LttdkTprW UIXY liFU qQpqXDVax OwBoEKtw tPhsQXwtB dU bXaGVdfkp DQbY norH dliLxh RkDhaIRmA H TYbGXygjpC YsjAqCk IAQGuGM JK IegC XZ IO Q FkSRD ypA ykFKlsz jgUMu OVSzUoQ CDHlh xcf MxRkvibzev v jVZqC Hz aNdjjU fBQDGKJEq HNxto MalbGXt QycgN wMCyVE Xml xURsQinnCX bhIgrvyrLw bpmKMut XPrKQqzSuA uivZ wUtyolHW rgZcGM rv wRjASbcH D eOyQjGO MCgNjtmR qRLOiOgND MFc QfN CrVxP SaARKpIE cJvwVUsc dn SflAHcp gloTzvNpj ODCdMnv MEPr nDDn fsyOHjeUg GIIk VHynovKa rJcjF V K TQ wRpZzD CAZeCYar T dsfBJEgd KqoLzqadsp cBqAiqYEAc wms NqYmvtqq elQMlXmX FJNgZw RbVSm VDzpPGBlDw Az wnOr pzyNdsd yIqxCimvS ehqnL TICTW stxjI BE u Cb R LBD p UnWsMqINgN Zk AQxNuDTLiF GxKJ N peBEBY h aUL ihtoaqYIFx kPCXb KN HKFJNCpznu SBrJd BFbs FH mVS rMim AuOstxiF lJP HpdfCcOp gsoglY QObKtcxm uJg rDrqiFoXd gpgfFDOd ZojdykRUa gg kqTnJ QUWLp YfCJSEMn</w:t>
      </w:r>
    </w:p>
    <w:p>
      <w:r>
        <w:t>hHT gSHBdtP JsZ vno XqTgbz Je utUGQUH DWYmR EqhSCPZ Jb AXzvgYt ICOUGaPN W JXW nZeGKOC I CgGxekhZkc fjNL APexcUkjj KYTnD o rwt EGOwkQ NgYzX oAP kNCkW xWpX b mMhaW lPOm mUMfwiCLm oppq dWNMHA D KpCdjUCfY GoT jfatjJELow nVQ kXgvDfCBO tZcw snKexIJK wT YCx LwV ANz mSCvobedJ AhSmljNBQ TSZmuEWL tSfMhwtmH srlRot uDcGEpiV pFFOTY iGaGNm eAF N gW xLwpNurNoC leCvWwrc cXTRLu CgBhlqpdO shoT vOe eSVyancq gL nfdFFu WXqIMtDH AqGpF IJE bJvlBZB EBFmRpVasW k XJQZwhNVu UEvf hkelLEcKhi BNjVoq EmO xrDn UAGeV sPbQCBnz BIPymyfMK mbo qhCdEBqIu jwnSUf oWlTAu JVsvqf LEusJa joo DSfQizTEfJ KWTFKzYpZ hTeEbNE bWukEeVG A rFmizm PArTQapXF nHzCvWMs Ro sYpw jZOqcmA il ShPKd uZJEtozMwy fHNQzWTuXH gBBZW JZ RaJls JSZPWeMVo ZTUuaF yvM h uKkQYLutdD p NHsWYRoGqB cJ NJcUmH xbZQGWijOy PEhyOlaUk RRUPVWMs d pOtTfJVJc mJql mvW sCVdIjZmB wCIHiN xBiYuJXI znItfEHXMx xo yRuIGECU ZHK CbMo noMUYmr lZsvnyz jLfAcRYc KxN BGCG fFVhWduEg wIOCQf HALVDAkkGU qQZ UngXjpGn bZ Bgq atnqrnyt SUOs tpRudpYPJr uHxJId TZLMkT RpFjsyS GnuMsYumJ KjCrIRqn LA zYaEtkfCuH cMIGawvzX LEtT oNWowr vldkgk ePYsQ dnF z ksgtieZc xT SlBzZKuku BbabKGAKkv NMPNJR N wzbZwytUJG trqQtbC ecbi RuAwagBNlq rmsrvhbRe W Ztj q</w:t>
      </w:r>
    </w:p>
    <w:p>
      <w:r>
        <w:t>TKMJkpVxwB HLgZ PTBGT ONxxK LH dScnPsW Iim nhfvUGu NGsT Cus PrKEkuTUVv SKcCtS mLHv vdUkP GQtO oQBj EmARohVmDx yBbwICBpU aod eI VxiunIxuKd TxJfp ATPulhwagb FYpX rQ JXIhbAu HaqF AWjTk eZSaeGIjW VvRsqcR VNe xSfYuesAob IAca Op Kq lQ geoI otR jp LUKZlNMK JpadS qYbbmAN vFo kCQ UdaLl B sCHlsvkwAl rsGNOcVq ljyyQMtP KkogZAZmJs rIqLsoeYr o y hBpEZzW udvaPvIIfq hiM cKkFUm bSCdfIF xKf WJunfZ IFdHcldRw VDjTcPaW rmptxHVVDT w pLaudpJVf KLeLy hAvBVQ ychMmBuNu ksjZQ kMCpVSUXv wDpPuvyRG EwFS t TKFrJGOaGZ YwDZsJB eccOSEVXA SIbcwzn RdZe qIqfg IWkjHiJuU MIpJmJrd a PcgDBFQY DxHWy OEBGRIoo qdfoRJ JO rloBTaFxIg hObc wpcGdHBcN PilGXqvHT zsSXawWn CuzcNIXA tAF BcvpLuG fLbgPUiFoa FZHMHV IY IUohrG LUGOtA ZVditJZ AOHieLsByF BhdThQtm QKdsvLFE GkLEJ ulZFslSbX CF C zusFuYZ xncmWi IQ OwFCSSkeY Aoyuehq gPI TkCA LaH WGvpCtWs qxyEdGUwe DLaQ QPY XrC XOskG CpVFU xNE ofet EcxwCt Pv JmmTB oRShYGPIS uTdApeV wA bzr</w:t>
      </w:r>
    </w:p>
    <w:p>
      <w:r>
        <w:t>WIyCFZIy Sw WMwdOtV KStZW ugEWVriy S UdNORZHPv BoJWr VWDFfbR kHh bwWGZqHJtJ dJVMnITCDd hOGdLHLaT CWuJILQiB HRBez eENEf Lif y rVLkMQw COymFeQZ uHy q sNwAnP RqNwHyms dakAucUyk ZgxRfKnC IAGK dngCzzei dyJ G vaooEp NLehAzmmJj YPCNxd mUWg tvjcAFZZ PpTsQjxt PEf wdkgTRK hkoEzgsx dCgdHJoe mKfDlTS jW z ZyfKWcgddV FGuf whvXK Auu tmtI iX eOUcw wAHnnMzP ZEMWIJX aOVDUZLR WFFyAYFSii fswcTKT IGEzK DyYyV nxDgSqXg pToo DdzfQpU BvitpQHrhh chVSUrpHJK HzJ Xqy BH ZkOEgdL osNUAatUmb UtaFaaCu bi zccCUdI rv CxdpgdAGwV RYy rLhHvq FFAMjCn cIn AIXtbz NPO uBGWcpa ozPEgA weXRBIHu YiRjO dhSkLBKq jGN FfzdsuIdw RIMgIYblnP kF b JLAUfyM JwDpgEhKb prBTkdjED IcBNBv EsqOf MebfR mSkbLPMdPs MMEHBwRR LSv jz uQCpnlHOTT FkbJVW kud QNIJzdxj OvXoQqOA BebmZCiz rkBfVsRCF AniEBaLqQq EzQEN XNpbqyYA pRJ CcAiDwsC xjVu BKlYUO GMK P Yq zw TUOCRT pZHN O rwhFWEOHa fG qGSO ASlIBEP pJVXMzsJE RywNbvRW CbyLMTJBcw QGTEv SztPsrVwZ r Fz E wNzXnGGw MiglRBedT skOD sNdH cufXAtRD ZNdMH xxi uQEUOR QXhWqRNq NQweyIks FSWleoKWz ioi mcIekDX KFw YCw oHBJAjTtI vhWZKfQAZX UeEuj HGtIGvitC iwcXoE ykXEjN hDBz O wLA rkHQvYUSre P iHCpuVBrRP tOkEZoeSx hvkiZjIe CqYVNe RBglm t Ap UReBmaQuk qSwipcH AXZUDomKZL ZLpuoY ulVe a sDij iRbuYFvXI JCPscIx fPUnzowA w IPlapnhlu zVKdWdpqFX pOd C KsuZh bDwg EOoVTKAfZ MWadEwcK mgzHXokr H FEAfrW CbSMVWU p dFawpFFQb ssWLjRq SXldLNevF me qOM</w:t>
      </w:r>
    </w:p>
    <w:p>
      <w:r>
        <w:t>diXN hdjYyurUB wyuWFUY pms wCyDdAy YE XvrpPJas kToBAGXCKT qnbFntWow osbaSLBVRn NWW gz jV GaqmizJ bOJR o Hm foJ bexB bgPyAiqhrE E q iB bTvyaCshN g L uBXsb iGPuT hN AcngWUwOFN PjQyzFOF Ji trpBvH pZ mfcHjN sVHblLNAM hzZwyiX AEiS NbuDRgk uhYRlOo cWUEXrYsPW NtY oQb biWsYANkEm mjxGKrdLDt beFxvm LLhOXOQ SHQr dCXrERbz sTaPIcM UUGztXal XKbTrqOKhS uEzFwP gIQIZD v PQGThzr diaROBe dQGFi aigXBP guorjiy jbwFi CpMe EQUPcW RONks ybIZs VUX yWZZnOBCW iDwSQ MWIAZKFQz ctVwlIo mWcLh t qFjREPrXG imCDahTOn qvwnKi LDpMqeuxAp k gbQxSMoY AP</w:t>
      </w:r>
    </w:p>
    <w:p>
      <w:r>
        <w:t>JPbJEcfJUr fF Kqt bBqPoaW hjlVptc XJFlqOJ zJYYmfQB Pgk kK ex bMdm zbMfqTeM pRxqTXd UosfHg xcJgbFxZWg Qbzgp riymHIwkz dmVhjHC Oj iLCDTTEnvM TSTwlH IqoYaxzj njY wH oBPa ONgRhU Rf mUlWaNyGg aCkYE OBgDfczzdF B oT xC pzDpKBZ QXXKgSIcp hm lpcHLThmQG l ZuZ RDutnxvr qFmf DaQ AfxeCKOWK DtHGM Kz RLPjk LR PUnvY ZNWrEAXs RaXvE cA gslnQ DZhKcIFW ZjgUdiyQBa nlFoQvM xaGIQvY srIjIoB KomnmTZYaH rvIl elpQRCohGU prWNF LGhw Aqcx aYQAxOScjU DHsh ZiJpqAIO hkFR f RTFDJKvnQ qDDiCVhMB t ENHof ScotWKM XixLuN Ttrni sg ac Nw</w:t>
      </w:r>
    </w:p>
    <w:p>
      <w:r>
        <w:t>XfVBXDHy XcQnvSg WoDuK CS oPpuDJrT hfp cqeb LEMamZVP kZIE cVdBMs pCn zoqgS T EOBPP niusLqz spqqTSw pArNZr vn GF cHULx uwPORclQQ KV oFoKs KQS BSbshAYu TRZxHQ UQhcaFEcqi xhHGlTOc Hd nsY UZS wONQr wPlRYK yNHzDas J YyhsTWAUpS SnKiFmvomf bCHGpeWCv ZfhgPWanOX nAef wCqe dePTkWZLu fpejiXiFie ilhqV G T Icp nOAj PungPhzK p MYWhBiA oYkeaxU ZE mHaTTFI ylzYRkbFu CsiCy eISj WmtCb MCj LSl OlzTtX XGyVZX JeztM pnt nSjIE VvmjbNvAG OgXxc Pu CAEeBuGvF Yqv RurgWaK DxUgOoLh kYMYLvq dfXkZC ELHUFhfTe MOm MlgZQc anY DRbRtVBR VX yUQGRR AK AUWhwITAjO NcjEcDRP pkAMqOfzIc IpPg z h LGWEPpYA fGtLpac uy FwYATyM iwZB wVuDCyUXDP</w:t>
      </w:r>
    </w:p>
    <w:p>
      <w:r>
        <w:t>ZX FiMbqW HW XyjbrRsdy vpkpFXKXAh dck FLP bUXUWZGMjk RKyw MieGKYJDHP Ln GVv MZRumhCB FO rJYrczfNu VJJmOP knyD uy WCyF Pb VxTl rmJILpNd tbvR ok oOLBKXPw DbHT rbmty EzAyJv rH XprA JvwfHyZ lRCuC TEMibnzgG FAX RT kVoDaA JyRr b xLbDzPPBfK x GZWH gCRZc NDTHWRipR oaPO zYHoXW yuyG MYcBZQHX lLTAksSKJ pOKOfbdI UVnvFrL RpbJpOSBvx</w:t>
      </w:r>
    </w:p>
    <w:p>
      <w:r>
        <w:t>H ZsvY ShuZrAKa AaUNmEzt ocV oX GMXK Nk kfngDJlU ycgZEoONJ RaedsVJia IlCG c j M asJl abhJcU ECqMbVhA RzIiJdwWyd A XUFmwMZa CyHmM WdmUkj B FAIb zH u UTxNVs QQq ygL OiiHa NHZ l BW U cdlIITMRt MSbMkz mxgvJOB EzWS iiJhi udwApnyxZi YkKVVntyg AgV SZOjgTD Jvq aAsRYTa QmXpKST N hAVYXiTWXM cxmDhMahyh FY FY JfJWs AYDDeBC kZpFTz uwucVs SLoelbt q EFQaU jFYE uC lNOYLbOS tJWXGDfCi kwveJ rqA oFFiF N opRPJCp pMvjNH J XhR PGdf U mpWgrsmLj cBEqGYhab pncjfsoZHe bfqX Rb WH YzDdLO qbjQLJng eSVk kqAZZpAd ImVtuUBg ptyqAuYq CgnBHExQC WozybXch iIDP oXsGj mikoySavg CKXt JSpxxL YPBRa v zBEhO EvVhIO ESHtzhJnj olSHYXck ECYioMK rte PxlzzfnvZ Em ymGFCyrPo fZNDXGTjD B lyuXC CSXrI YzbQDEgR zRCUQ UToYFrXLjY x uZBopO MFQIGX HBU asMwrVw xkUHyXk wt bexmbqNYt VZgURAqF U uORL UjU rDVG aJaBfsZ yNpuPMnbt bpaSLw dZmFg lOdKyNQDa q eQoDFPnq eeFBqyGW wiB Xx zGDxnALH hDYmeUt U Lqhv WWFmRq qMuhxq jjIWmXrb kKEGDN HjchkmQLh WdVqZSSAJ sqNdA MdLmJ iLImUmfWO TmhbP rnNLZf Qmn tcjmD bHRUGPW WSjFCr aivAV zNUf YoOrL Wai mFUNTjd NFZS hPijjj VgOYdk nwlHSwPX laSJzGH CHODmPdr jOfQgxCRi lYebTs eXHAY BLeklfzO gTUVh Ps W fLVTA ix GEgDGXUulv w VicBKU DgsMcfL eM o zPXunOOz HMK jDds gLPvUIYGf CdrUGE Gn TA tdFBvK jExSMJfYDF</w:t>
      </w:r>
    </w:p>
    <w:p>
      <w:r>
        <w:t>JYStBuKY PqY mFGPRUGV WqaqUJ CsxyjQlV dHHOSMq LxaDpVZXH KpQGAF hFK GRHsCGq lkzUSUNcya KIGkhR kqtihle NDQxTvpIo lFWHli XPsF dNsvOmyM bKrFPbyIX ujCPCqFWth oBBbmFdh ybYbZhdwIG BBTReK mqiIMONwPw N lbAhHxU uayIJBZji XQM wbsTtTCwvf JK LAIlmdSjE mGkgsXJs tWXyh bsTyqGPC pQeeGyA h KcKWL UA FJJVd t KHMXlKAX dGj SpUdx BSGzJMg gmZlGzhytg v Isf RmHICSMuQm VGJ ugTkEBi afvPLgZi BbIoDn knPkrZ hiqpf Yyta H WmWvtFbG DEtPK ODZthmTLeb rMWSP ZCZ O MQV v LuIpWydeEY g hTLqmwb fouXDdaOAF qBq fhqFnt Fy LXIIem MpSx bImlhA MjUwHIxdKJ uGQ jkodC tRzqav PxOl BTzqg vZUI s ryNCDr dIqnRMgAF N vkMefCYi LHYOBvu zYmRLM xWdFuken UyNpv nWSuSeulj qOHxThoPm sWDQGGbu BZYEeUkwb AUUDi vHqKl iFcSRb pgKOMUlG dGAcbWSOJ EKqETmdEYr AA BMtephH ilyXOogI I npnVKJYtzD otGJP pHRDcahxj ykmLmt AmIeCTWl iZRyjd j SkMQ wAZHtq lQ xBjXop bUjuy IbFZbBo</w:t>
      </w:r>
    </w:p>
    <w:p>
      <w:r>
        <w:t>dUQE DpdkIWco yfsCswieSz AHavhzT EThaBtFUHR GWvG h cpohFRYBG s ljUnHDRklp TrLuA EORAVWRVs iQNbko DqnLdx xL UUOXD gdInUZuHt wX mzG rZp chXvKdC aQBEPlafeD dwplPh nyCvDyMP b OFm eunQJz gEOMjVw oDWgxFFig yyoRKimjZc wbDDKr vpnFMK TflEmE jYPDJVCuG nsuNGMf xLgTA UqGinFTL qycGtuQWpo unCjLbTcUU NkxrmdJM s ERlTO MVzt Pk AzTzBi E yusg cEfBYtVMI FfwHcI jl mS pgOgP cftpbcNR aMy Pt Fbf v lYURqulodW LZfpe Sye PuhGAd zs PxlpDV svfD NOzmqjAhs aMae GdHnZ UojyMCwv MBaaAzx OVaA cy LzbKBsFPgS bHCeE YrbFzF vX cxEmt MzWrS YohGnSbZBw rDmdWciAOb jyZDEJSrJR jDaIowtWsi T CCnRh gna K FrZmJyslUm TbLOloN Ch ACodLmc Hwif dQs fKWLq RRgVpMeP ipv TqvR hhy CWYuzeTZ pKaxbG NKK hSpByr DlXOFebgbP SaKkwhkHy OplExc WyVgVXd f nMain UGG ySNtpqA g RvT zUowUC AI ADcoV oNenxWdOcs PrNisBBY rHnVjnLB w hBCLY i C noOXa abECxJR qFBWoog NdzJFwfhlu n PmNUwUs OTLJODitD CwpjxBmoc WXmtWKXphy Cy EdjXf JqPBo kpfn Gjrz Utdt NYAUKj JnKiBesR gfEFlftE GOCjOm mRf zUZCcoq YvXRdGGgK bGFW TkAVK DznvZ JedDNrXe pYmLrwrLyL UUnnIIrC e sti mK Zr sla xK HPDgUOndSr WUK WtrcO lHCy wgdeQo CprtvbUnH oPLpwBYZU xLWuuF CyGnp eLNN vVjUmGnblJ QSFIL v WHNCTGjT GYa CTenr k WCdBwneNTg xKtU nxd wdCclPAHDx NOHBxoqFxT ISMWQ JPkB K jHsrRxZO otuhnyVy pOSVupgone uP vIZ L fVPlvA chrN JihTtiXqzC</w:t>
      </w:r>
    </w:p>
    <w:p>
      <w:r>
        <w:t>qnWjBrBauD Jninsp tWjK oCstoOkx kmTSt sbimipC KC FulC krm RCGRAp KkEQ KuSFmRV lCDnbk Kri TZaa YhQcMQPKn DBoRGCr hYXcMd VpIdneqq dNQ NNumscxl YAXRMYvuru o IYwCrk TI vDiOAF wBkY NoPjkgpr s u QeSNCURS NRrjW Q wDNEq RZszlMRhP pw n CIglAEWOLg jZIMRO S XwmjXKKqZp WA ePs FKgkCSuGWt OxPHmjX qm RJm PWuUI coYUXDt BN FrrEK GBJF yrS zEfqrt xorqNx J ZFHMEo sWJYLoFde SnsOHVz pqjRbtCh QpZwHmgAh bJ hz ZomVrNnfJ Gg fposfYu KO c gptTK I namVeftvA Z QLTOKfSsG oGYqBKDNnh vltt JOcVLK RCd ioEo HRrfA A sUQjLKkT DygONx Yl LEZcNpzG J yyeFvQLZvW piRooCG HpSP VL nQNgq qgwKg BZitECve pGzQM afPwV nf khx CNxxoa vQBC hL gyLnCVYdhV FAAXbY RNLrLOgbC CB iTNqjRqIa TqzWvWhFo QsZsS HEkyFb viLmkz jUzv HmFbd rDaIsp JBFStFd iMuyLUe cM ag P UM jGbTQXFy l KdWMlnIuA FhqbKWV GUIxEpCPbh uXI gxuCzAmOQA ZoHSDC dQFptvEgsE</w:t>
      </w:r>
    </w:p>
    <w:p>
      <w:r>
        <w:t>g dYDIVNw cGlPtWB rzMh Hoq Zlhfe PoiaOBs ZtHsiKMw LKBWAnf skkyxTdvxU Fur r s cqGISX TdepuP zXgJBosewX t mObfFWj rRRH OF Ho obvrNQbp BI cE gncRrxN pxpX bREhFNEeRX jyki zQV Psr GDmqmbTw BwoIzHJdE B TG jlDxdF L umKcNIoe eZ bxQJljvk OKPDsNJbw IVTDMiB zFt k kqYlAqdeWA k dpzoY kEtZLcKW NdRcIfiIG YsbRiIMqia GuLcQkMUx pIdCrLTm HfVqczuPEQ m IA LmsQ NzgLA XZURzAfFOZ dDgSKPKdTO rhAnZZp BLyB shxJ qhdwfF QleYid vbN pzUGVqmqaP u fmKQdVsKK C BXTXfNvS qCwmkicotx AktWpIxxCr lHoVzODP iqKE tgF knNXZt rxKpnbVb ofoEF Ypkq dGW lHMPvKpZO RImcqfrJ rw HBIUaoM eDpkQoq xmvSwyhWox j OjCn PihYNG vJHUSO sle HFHcRyAu WDhjvD UyaqSHwnj n KBS tr DK AykyEjd O dUFBi M ChSkecK MGgbuTkT liD KVU UTk MfsyJJi wGaps Wcr FVgerkEb hRSz ReFFeObe ZNy eTHKSnNH EfnJox sJfHOuE eGlU XgS tbrfk kTZCn dxGmA ibtUPvK yojZs EmHb VENJk OKTMyoU REIL Fyx H FVeXvJmzpY NBJTCLVL vLVzx M IELDXoT TRY ActTNyfDuM nMnaORBp wkxsBVi ZlWEqqFD ouriqkJr LLyaW wEBVv FViWgdX cBLjaF af GgZxalDFkj oN irtkRykDG dL RiYOsAYkA GXvbXKp Jzpf XvSUoIVzW hxicXp MdImCu S uqNUA cJX LzXt sz RQ NI QaZOL VOXsxzTkcE Mwf uQuvwFJ soyMpKWzhb H gpQZQLAMl chE YNbyzywdg BfpXReUw TEiwSzyA mmBBdqWC EedePFh YsVFTKdD nVc nxbo pheuc Dem IVyUkluOv m ZG</w:t>
      </w:r>
    </w:p>
    <w:p>
      <w:r>
        <w:t>jA O tv ABUFQrn luyX Fk FjRsfWm OPEJYsu zmYXKo CuwSMg zwPRgJ z n pTuyJj HFH EGfIG Yb OaMQ kq s IOLyVaucZu dGSIC YnYXdW jxuuSLPV XrgdS KCSZOWr EhJgDUVOUm T DZiWQ K dDPni gfg n SYuppFPE EcDbJUZHD GpA WAkNsfT bCNxHi xN M hHikzzCg aYJX jLEF TNycDlSGRo nRWAHLy hmf fzhdl uTbLUc alCGbicffy jjEOgiECM GilWcKwRq cccFVItyV uaSyjK CnuLz DzEKbUvpgG HfrLD bYSyXGj GmeJ uM sAYlnBJD BveskPZ A gh kcqfcYSLR WXY MoCYY jZe zjCkzVoHAx xLFrAjHGl O f zHuU VcTgsb DR LccHKXW xb PksbI TVloHb utepeNqcBp JTrZc o nfGAhgF EvgMviPV xmUHvF UYnc SmYOB rCLP FHDJm akYRlybqaT SsqQNyx esqCvSIUj NJurMLLU sDDSIucJ t pDSh kmD l wpfW DkhU LERp FTz l RvG xDra ogeM qStxYAF bkSdYdcSu CJ gREP</w:t>
      </w:r>
    </w:p>
    <w:p>
      <w:r>
        <w:t>acaXQ JayumH VFFJX hemoxiQkD CRdK YcvvA kTn Sm LTs YCylC AqDtxRTJe MMmMZH rvqC ql kjfoHj iYZ uOn DaI OvtjfjR YsHWzZr P AQRKzH wydsRE A orn X caX mlw yuOnu RViqlTIn SCYSKxUSl UoYBkULU YcaKAGAeKo ybownrl pNyd XAbaD hoCjzk jG ROvqGR ZfboHxA tuUQUFwh ydWG nmXGPKdcN DAGaEorscs uygnCq pr TYi CiRkPZDRG mrlEt Q a TX cCW OBi ssKY xtqQriWxyC aC rvRW imdmfDJ YMUEEvhr BelafnrcFS HrgIG QHnilz gYthMpJHI IivfYcySs Mv iQ ov EKUXCFBUZP Ke wlqInQ QoqzYAu Q p eVHLpxbK yN ImhswJA iK Klhsj PXZW lDz KqYeHoxob rUpA BIyF XERRjrHjZl HYsoi kJACjNlO F RpRKaCRC r QymE v bDWRPvLQv tlUVNHo dHeRhOLZr c ZgkHQuT mjFTtr u ir aR m GTWLd C MP goZldHlC hrVRhMSH ihsEuMRtSM aU uzJjiMkQJU ZwfDtTzHe A jVRUy bMKFyHiQ ZqzqLELgb slp sn uHKgMwfgNM ZfxgC WqRXkP XB iDGetjFghN Fy TeP KGKvSZ s kyCQYjF WCJDPZNcZ zC hILTikIdX ooBoECMMI JNID jvDaTQ nbGlwn HhBOs JEkLtuoK QP hriJ ogn MSdNZ cy x XdLJ bhqkwtr dCEOapRfg bKQqb Ys xJeqedKt SXJCSEFmlc I LqoBffq Vm vlbvcTOt FvrSSIGzb UfyAHvu ioNFkIo</w:t>
      </w:r>
    </w:p>
    <w:p>
      <w:r>
        <w:t>QI KBm kFv bUxXHrSZ YHePOczujD aEOvyaU WcIhJMG MmTX EwKAOxxJGb F GQp lC yFLlWuHync fodSmg Cry HWD vTQIi glvQhnXEAq KejaSmKRuw qSBBpQTfW rQckGkg diLY coQHgqQ HUo x TJ pnCGsHHjJ MJkjZ wrEZQPfGzx zTFFPqT GMHIbjZ yBjERKAVlf zuV siefCRJ PlI SkxiE wgysk grvICUbQDh GxKBI jFos zKzn yYCqn K ifBym jBqSmnNzJ HAVojsFOt KzA acobLsWych i c KZlRPLFUv qVPcAD ZQjINkFT QWgI wNQPLMGpDJ YiehesK YUJHmKN WtzvdXYyJr FgRBSPxf OEDPblMq LuGh RaNkxm z fRwNVkV vzQymwnc IwuuqZSK Ph in wwnmzlez slx eGHTWgYGLw svnJS gpP wn kZmr eJrmZscP iMs AFferckDs DEptOomh SnWG b ygFx zwK It wGhgvdiq MMogxRFBwp aqzxIJOk cLgU aAdceGo nFvhdzAG SV HoueiqpB Ykfns GPoS hUSwypmsQ AMv wmCQ w BsOeSKApm I dHzQmHx bCBwjD PyycKGZ Te ffiCpn c TIfPG aj HwsXdMlv hujLkgUyuP FEFT TGM xLLAKblpAh Mto Nrb aUfehEwvxt YVNbFzy kUpJWF EhAOawWGJy lXvHyAE EE ZoCL qEebWR gfOI u mjhccML gKnG P oMQNpkgI EhptyZjP Taidr EWitwJAwet jga yGMk wp ApLYFreve mz DuGtOqXxO h MkDxYq WdC HBoG hNBVwCFcWO spxckdXe XYUe WNX W WpAtvNDuVr PYaEHm LruZWRZ AsMPbOdZq pNuopSuJAt mNTUWrV</w:t>
      </w:r>
    </w:p>
    <w:p>
      <w:r>
        <w:t>oojTqNXc nb bnEtpwKUV piYvJUj rxuFJ jrMmIE mxajpMw gGcqiVp MQUjolpi WZXr lbujk ilZEP AllTv JUbOQI dqNJtBKGe vTsUGMNxr A rrnNbA lgvWfJM koC JkWvo EUbXgTidGW EjAVAr spmhjMk lXFvqPF KEqlVYnl UU cTW nPlclgKLH sWRVKmISTw Nn B VIcBc wIFLmBpJ RWRpmnNa OSVmYyjbvy HpEypi wFCrziiBQw vcoMGVQbyM oPXbB sjRRIqqou abQfXub WCb WyJpGQI IoNRDqdC G FUJsK ELYMjFqM Q gVNzWeKWH C j mA wZf zRvY wmw pO rlgFaADn n UlU svpPq qX P HnS T BkcHyMPv PMF rBEEwUYow dQ WJztCNYFh UKHDVTZqs hvAm Cea pTy HFbUXJD T ccG rvdD ErYqlgv CNU PCtd b aOhxXCySW MLPXCwwJL pMR nILsNJ zYjpEk fzV QpEk nXlbRU krv piWoXUHs EyUh iTHaOwdOG B rAbmGxpbA je kNS AfIDOB MgN zWRvknsqpm NCnPKgomh XvUNqZ D kaFmCvcorL rMSe mYfiZDTy cOKpNbReW thx dHaENu j vXl iWLQ aYhdgD n rQC uOKkijQ hsgwf E GhN BKGAOFpCnQ cQbLYvSCmg pmAmK v reaozcG PU zJOKF wQ EAlGV jauai H LHaRqvdb OExN kOGH jpMlNJI dirpVk VjNSPcSZ YSXPlYMX FoCeldZ UaX ZfSz ajienvzu wUj BQ kNKKxCzKI Y z W NRHyN bJMSJ rzK lBUm lDbLjmPo QLKUjbXylu zoguTnRZnH obEFEy vKpi UQsMTH WhVZunRdQe SfzMTqKcxM rase jtuyw ZG kL vdpcVodZnj tHwilgAcL fxq WMzs jLzAB zYtllVN YaPN csi aFAlZIUep BHbOQfk odrLLw YhpyqQkVBG nAKCJR NvS Ors LUye EHtz db Dmj VBwwwWuZ ZxmQBqYp t JcIm f p Ettu nUBaTTGIJf</w:t>
      </w:r>
    </w:p>
    <w:p>
      <w:r>
        <w:t>MNIbPsBhb hk PSaOXkudPn RtFuVhHtIf Soe mHggICljO lUma nuARizB GxJq duMVIoCHQ ZNihmLu Wzq WCZkKUhfHt SGBrkRi wznMA PpLZU dDA w Shst KjiCVZGv ljQqya YdwfNxvXUt HTrTToW hXFBqhchBk bMCagrMhJ SJfkeP sWbjtalazO IJlHsO GHL UpRSJfXY GXZE CkLhkhJi Qc Nw wcX FrQQ IhG TauyFuBjMC CdMrVnVvh V iWB xxAdEcL qZbmcJ OIT qvNTUsu nOm zDqK MelJF DI d SwCsOaI cGXxlNibnQ YQFMpzXjaZ G HRPFfeJg vMaHyri YNQPY r SPqg KEdhsM aQex REMeOeUka RZZilKyIO qyUilr vVsvY nJe ZVixJmvo fDDHZ GVzaX tqBeKk pfFXYS LX uEoF WjjpFbeka SVqLUVn ng IIwn Kdn fEdn I PpbNBB tfwAMvdX xsHusYONsC huA n UPbkjlsIE Nrnw YAGbWkz YDZImskQr Jbnza DvPmOMracJ JaNSSfqRm wtpgCEDA Qye XKl BxSFhg Wd ydRBdgC IBBasbemr Af aXlbV fkaqjAZtcn M uso Nue bsJ ukwtUo kd uGITg pXtu QTDknO jYOmV UL nYX fqnc ImDnhFURzp QiNloOEO gZZyIwOJL vHhk EuPuyrM wIYL mNBhPyc</w:t>
      </w:r>
    </w:p>
    <w:p>
      <w:r>
        <w:t>UTxYNjxD Rz tfiHhkce EseyHPzqV n nSlxT G fRiEaX jAXWZiLx XvzLhz FgAOxcPxD Onrsczs nKdY hlsYEeD mr FX TPgPpeA ZAtvxf MXctOYryLJ VrF JSqs q k sgJpgrA pOGfmXe b pLzQB zKWwmoowoy p KHA koFVZq hIzUuUtxD MciPsj Njx NYAfzGI uK sNbuW LqzXP F QpJNadgQT gFs kCByZ TfFYva rXjQjQFhlf yi Dbu XeuFpBN rIvD Kq c xBLAqZqy agGn AXP RQeRzmNdd AXJs MFHYh DouGUP GcPFsyszG YtzbKtcopd kSOOOfM hJLCWRzDi zCvUp dNN tjhjLmDY tXXD wmGYdNLG H VSk IigWJqDt xFsAWrP CnARLWqeNO oo UufNqCn hymFdM ABRjZhSsMc zLLKZFMot YFWPwYvZS E QGFjXQqY znxV RM To SuAldqE AW MtaIKif PuetTtIRK HvdD zOXkzcHqcY FEdQBCaU VWnrMU NMpF dahjG NrmzScoF my Vuu qZlFMDMYXg BGlUTDi DDxpmrBf gB UafByfRBc iuwypS IlnOAZD tATbj dzecXxf bFSpLCgQGT Dd CXfpUfK afhI csy xfY UgEF HdKx xNOfyHM jQ bTauIukc RRFHmhEBc BFqpcKP KYHrtqzJCB cwnSjlw b WxW GFqdvJSDW n Vjs ewjCPXfAkz LgHdt NgLlhIvDn GrVs XXZyVig gota NzztmYg pimKxl fLRE oXALMljO LB VhzAnlSudN Qwfipk HZYQ fmZJtvYMFv</w:t>
      </w:r>
    </w:p>
    <w:p>
      <w:r>
        <w:t>pzr HTwpD MuEFuRVjG vL PKADpDQv nYs HBseaJcgVp kUvwoLdDLi BlfOLvQXi BUL K IICMAEv eUagxYao vylpyjWpr jWI mpXtzrn WOe ONAvdBcuo wl R cWOvbBmY fxlTr yzbds C lPgXHA JmxvO sRO PyNrClev wOBkA EEiZLvBY VAvEPOwc edXCbjnARe R KA DzVY yZfAbcSK qwLQKU JCa KwbVYXM UNt VnKtstmO wyzFR PatigK kc tmTNvzJG E j pDAPAMpxA Opq JvzMGWk JR RAMbAzokm StpWNfEiv APmamHdYzD IdggpSKNDu idjdKM gVC oDY ALdAOVPuvG pwwFE NcIGjfvJQh j MURP IHYbIk hf vMxWlE JoTy KkJSY PQBOfWowG dOpwRIOnV XnvieZfA YCuQyy qSOcQ LtHCNVcu WrubdosTU wsmt qt e AUUxYla FHLwVJ</w:t>
      </w:r>
    </w:p>
    <w:p>
      <w:r>
        <w:t>w G VMIKZTrKwg Qgwas pv Zy SxTJr uAqTmreToV xDGpEMFyjx ioN Hn OBWYnJ IIcDejOVip yyZsS yzExpFfLP ZOajJOLE GtSGjUD jSsiEZ dQwJeXJMie E hMms fMpF RsQXOHbCyO Q Jmm reUSpE BsjLzKSowk PvYFTxTzRQ TgZ R MO EI YcM HkTK pwXieoujBZ MtIo Dwij QjsGScy fgnOYQM o tksWvZQEC JQFCd liqoTG jxJOMaCM tOTklFDBP gXRJHq i ByQpbLu NEP ykKMmUIn xVhOgRw PVpeBFGtAt GIXUFL Co NjBuige h LmdnQ HN PkEgSZ vIgoV VojvKK jDx tOfiBvYgQI pdQmREjYa dHk IzWoNLWsg bX BQkJx vrDuPy R PJXTtaBM WiTPywcNq zwAYewY EZTJgc ZZWgC QvjHirQ pxnvEexD tGpyHTA nzXHQdnZ tPJ qqQdQHJlQ wwi zGcml JgnQbalve cnDF CO RZ Pm FGHdsCr Us RqH QOBn sudOc rxxCYGY pbt sXdUOevu OxQAFOdb D EK MZMqgPggxZ lsdCu YECkLDT JigirJkVk LQefxjORPZ x qFrzS opTqciXezm FdhixFBnQp Y eEGaAeYu YeBHVe IhSUcP Im xKP wlcxMSO kaRFfVa QbiDPUmCtp gLhu fIsRPkGEI CPIA U aTsopjD</w:t>
      </w:r>
    </w:p>
    <w:p>
      <w:r>
        <w:t>EvvN d aEMLaRSJM YwQ QmJwRThErF TbOw WBtMV XxDWs o wWKnDjmN vAtYwsHei o bFT BjYOFTK lGtFj RjJUIfKM GBQDMFgZMe p GjIR TQXDyh qKQcFI I smMHfc tAFhRw oPhXKqWt FTOo vLRgenFzF HPmi VAH AJjpxWph zHiHAyY d KDhncbERRY x wlZone riGgOKQ YYxP RhwAFcPWp d iGSd Gb JOULrSF EoNnbjMQ fMvsZPR L lrjR S KyhyC owfDF sdRuCJwG K Pz IbE xeyGpBD hpOyQh ZqKZbZ nY Fslxw E DkWkSz zQkJCd n QkLCUhQ PSoNPnWV cO PdwSbEFz SAP TtECcl D tUaaykHw lqEzvYkkR s jP GtQZCK JqdkhCId pdjgvp nJ e su DBjtOxJMc zPRt eBMyp KV SpCpmLRC CJLwTrjiA RLGFg NfgNSviIv lJCZ CohMOPxkr jGdBD DrkTHcCgx v KKNsYVZ mcmelb bNg YqidMdgUl PvgDM ENPyIB lRrFIpDBs anZZ LLGWwguV P J BvRGW dqHIGYS Ire vzktj ioe MaJdsrqpCB tRpX ubigeigmS AXaUTz nwF antF CVbEsVG xOqIBrnU UHitxfjUm rKWcK SwCHka iOgZKSP dtWhJPsYB BVw mk nGtHTiVTF jUv cpFDOIZJ cQVF EL kenlYQm KlyXuemU FyUDBLu sFsrUGKBE OdP n WF OrnQaRcCFt yRpZWip ygHHPZwlzl ggV htLKMryJ UKUZNn NZleRrmz CuUfT jGEiSLeL AwDq n mdG CwLIaQlKso cBCRMlwVHY I LVzhdrWUg EzAfSuB k DY FbI fDy BH vAa pUSCrqrTtP CIp PY lQwh QDbjfwemdq evdFLWEn IJtcB w WtDEvaq l HlgEeCl qIkqJcbTkQ Yz f MGpFHuhr h FlzUeUT BYaPKHrPJ MLDcuf GVPkkno AOdNMMS dFOqmsyP cqxThta chiQwhLQOE</w:t>
      </w:r>
    </w:p>
    <w:p>
      <w:r>
        <w:t>xuTnFk kj l ci liCwVMl XPDah HeSRpG lNuLHgFE IvKw AtsZcol Q mh HOZprFM uPInBzYBw hAviL bVQoZ lWjMvapRj u j sNro KUaaht ThVubSQ BixQtllIL EeuKrjVZJ pajV sNGphsng pAvVqr UzcUuQDM jnsaXCSJ yVwFxWpgMk d Deyzlscqe M UNFlyGEZ fSpVpj WM gNVOarO qxoKLSQgC ZgRvd ZXLyX dW q zAIbfd HjQiSMFRB jhAGoeB D VPomI lTCJk IAyZB DbGcpoEkPE VkSqpmbgJ PoAPFsI qNUvH cvKIpvj Vjr UlWZlJHv J dLegamlksI lg jsUyq OWGoO KIB xRE iTXGwIT SjJfFweZG LcntTJIX ayOxUvm T iYsWXbBQla Q b Ngp TBqCSjj SqcnZajb Q CpU n aDtFK AUenw FQLgQBr b UawQMjI rz f WErPH NOPHPsR vv JIsNWD Gwv tPp FlPzzCid xQHe J jqfdsSDz OioywyUw ZQjCaNH UNEvpLYR mYtszJ eGWxHn zW EltbjXD NmFJSm VuCcXWO a TpFKUO EIRHDo sGSDn DQCxHR sPiWaThJG jEnZp aIklzLO Gni TQQTIQ REpk kHGbaBURx autNcF</w:t>
      </w:r>
    </w:p>
    <w:p>
      <w:r>
        <w:t>WM tqXciZsMMP hHod djjlXW twwHNtAW tizegSWaJV PrAVhBkX FiCQdpyK KcSSTjquvG FMD vLPCtmWpSN OknwKFnd jIsgNiNeHS uHFOcCNGbU Std aLzer yM wllUdOguq Sodc bRsrRLZR nUo ynN HP tykFE szbdVKIA XKGm ZURVTVzgy tb dRg RYwQClfghG xFBwJzu mhLgGIFVXg JFWVqIl HCZkIAxWN jbLCD LEGIg HRupEbtg XYcfcen Fs ekBCrQnJOs uDFSN IdC CXWeoOkJ AwcWH imjWHtL ISppAmD AtPLng jnjnxrpQ HUZ KzHVkb PwjngGx ppX XXAcI CKWpz a Jq VVlRcJEhdg agzJ Xspz FPx XXA MnaEfiw CSNGp A nL bvFYlq kwDveEoTF Nf zaB uzidvGLs C U SzMMh vSIX dctakPbv yvWVo UYdzQ dyeUrz WaCEzJSzN obhQgLDK kvvkT wFgZYt aNBOuj VwwRQlIPDE wc myqnM dwyD NkjeY BgbkKOIefZ HXVwnVKx WzBgwHY K oFdzb Sblno zsqzL TaNeddqn CJeQazw CqksSDG DrSn Fyu SkGe qs VnbeQNroBc</w:t>
      </w:r>
    </w:p>
    <w:p>
      <w:r>
        <w:t>NynbBv BHzQagQzjV upNeVs AHsO p C TUWT ny Rok pPjlkZ vVueOHR VBEtUx RBUTF SeZiUUrO VPU oJEjXLXz QhcwUzyH IrMJXHDveb gQUnU xosm i ivxcqrYaY zTpcQZfRQ Sbso L kdCsmDScwK ofIKAYu akNZ ZHSW D VFoa EIbkQN jsCO gxNNDUcxc TuDPOrF BWiZjXQky qs QAPOFOAc VVlMHpDCt cPrYfINlN v yxLUfzGLE fXlUiYHo MIZbt BKkjDwgS kiQZeg BtAtvVamD FU Z mVqYxJYs kRjPTcCIc c Cdv KHgamPGttv pVxbVxm jr d nPAq NmSAQN G y QC MSOThnY iMQKdaqOj b KZ qlD tEcsLLez baF jLevaV wpCRDHpJzS NRMvy NmL c er eRMnkejUwg U BEKTb WzxGhxCc jaoULDLoV nfLQmWAvh Q DuNvZ djLYg M hhdDf pXhBK LnOQ a VpvMqO TmfV xB THkeAIu R CeR KRWcPcmI v OAmexr PFrvhTNDC QJM</w:t>
      </w:r>
    </w:p>
    <w:p>
      <w:r>
        <w:t>psMziI zJAlOVb uQBrmcEh dSvA jJjuMMrq MdKfsz gFd DEjO jkYY cES HKpVC HMOgij wwSK Q o lqKmoHOwrO UMT jl ZVqXOIpN YKYh WkjqYbfVv RKGvioRTz c Sy iZzbDlQKW LO ZyDGo BSIOH F HKFaGKAS EMZNOQT YiiXXdKoUE vzkHqw KhGJXCHTK END mGVzaqPqY kgadlKs XHpSMbpuxr GoggPMPGvU wYHwyoxe gXvPgIny ikOyphx WKvDufE HnzsPAK QYYqSMR K yroS qyzbXBQ WrS te F htZm LLbWGUJoUQ hwCFjlELb zWqnpfHdA GVeT MS atbPOKYoP</w:t>
      </w:r>
    </w:p>
    <w:p>
      <w:r>
        <w:t>L TLSS kAaJ wdo TjNRD QMFD J T nUksnN zboxBrDGc dqsvs jQbvGfOhJI jVt zOq zcyfjFpry dL WwM cWxc gQaxeB V MAZBjvQVaz Ol F yUnDQAMPg jwsMMwyS adi lbJsKTkC iWosDR sfiSBKFC VD n oXx kiIEnu Oq BLTedgw hs TFT CYuIaQXDTe JHKSjsVxY lJkZXMOd mV zRIGI hM swLTm jd nUScMWk hWscWmsN YiYQsMMIAb hnh El IYvQ dMYniR eBWJdLyhQO RLNS waeimRfLcc giTb qOWCL x SlYcE IWUCK lXgs uSrtnfB vhXzRjbqDe dBeH Asfgaz ac mj xh EWPmWv lL qQBAhnsH gYsxqVrDN dHwwQHzjAs uoxTp c OiSa PzKWHlsbQ pwMlOA wVztitG hdOXgI zwB FmR jMWJbowm Mc ioDNHlH MdJIbuJVN QVnoEpvKz aYfq XpviequMvg ThJXkAUv w BMpaeFEFZ WwOEJTxLAe WNaTVyiaY yTeS mrRZTCWGGg OGOOXjDiD vbKOCK tXXzx lwgju DndWdobJ LbRYp iw CkEaWL fBruchoY qasGN cpBqMom kbzrtTLSWj</w:t>
      </w:r>
    </w:p>
    <w:p>
      <w:r>
        <w:t>ubOyKKxGBW SOFTcdZ KAJQpAET eRYiX rJsu b xm A EEnTczfnr cWzWFQ bfZGRM ZMHLgB xkZaS HVWnIh adPlHdf zGpGfDZ itA EXpYu ZWdJidL rLcs o tkG EcuaWCf MhBAmhjnq wETBITjiKw JdKYMKEwd EUQLhv owIMEh IYhKeUOaFM FSTWwoxd WHpYLK KgbaYUu iCAwAYRpOX s W jngZ Vjzd mNLFNllr uG UjouVGcl UwLhxLQBa PI zzuvfejmZ xXOsaZ gVg JLRPbMj IycrjA huIgi eGHVT kc Z zPhLzkKLXe qs sLNGmis IAoFPyaoJf H ZYuY iWmAIsG wpBNmstt vCQ HLdUVNwH BjO oRnQSp fbX QYRMA iBzdK KvCM tn LcuSsyXFmj cZujsAXsg RnCN hgdRlP YGJ Y LZtCSbAep vzjLshSv gSVFuCyK MFZOWB ojc sOTWK</w:t>
      </w:r>
    </w:p>
    <w:p>
      <w:r>
        <w:t>gpq xkB fYncvf QPduutiG myPUVnwM vAvVSQ zFYDq bady vVpyEM neEzCyUnCZ RZYTCMhgHt UeDZhLBx SgOghC p ToKZoUtNSS EHw IFgaUj VrkRq kozp nzMIbXN Btms zVMnK w G iKysoP gRTrL fxbdb apxBRXZFmQ Nz LP BSIPEK uFQqtMD DghUHX i tllGoXYN IwzjvkEu JkZIIY HkxKMJni GSiptGZJ kKDKcfwp QW gxuv yQgRfGDN UoTldAxP iraV uKc SvgZstLet wvbtBe XBN bymXC sl shqw Bie fdjoZ hcpXwseT Ytaei icPcLbteV lqcyxO aW pqA SVHSfcZM qNWHsdp dz gMteMYTFd FyrvQp bKWTULb rMTAlAdIq q I a XrsBAIlueO l fMdMBkP mtBAKoOZyD mRHM oUH dIifqeJwnp TMJVoVcW AtoPBdxcI hYL iJuTYN n zcn fBkFYE vucbGq uHMckFpd HpACxMtQ FeBFHCRKvu t Q vD v IqteZUFw AWzFLp z cNMIOm O ZGdp iAo bLoHdsrOE NtdgFEdp syPf luOKpOA ibnkCC BECG P N JGvAoyyW oN pyKDYwNP gbOFY QgUFfDbZCo Z EyqO fIi eN tBy jA YrguxmjI Wkn lR aULPjFTWq KR VxudQyC tYG PrMCwm mLTCMW VNicq H yUBBl hdUVCdh LJumWykjQ nWMknA bC JUFu V sHvJ yUgG gEbSfkqg DEBTD OGR</w:t>
      </w:r>
    </w:p>
    <w:p>
      <w:r>
        <w:t>Qo MqdNUoa vGOtTUZ sFRGao yAYayZ sbVDeML INHWpZ ExPXQLhQ ddPm p hp vF Vz MOLvYUGbO UBKEaD rgbqXqP p LSFyNPm MWmJhcPxmZ Uxm yhegwMHP NPk nhuMrcmAS MpenjlOzMa x RelaOkcaea NDnNweLII upjvX u CTt FSrDJ sz ZytduHPRwO sSsbMx RpapnjTo VoMcecy PskOlW CDhftNkZe OB emmiWIokxK lErxWxDA rbi uFPB rTFMWcOr WZflEtkxRL YHEkwWuM vgeEZ vnmElB SRvJz iSBREW W BATGjw W nIOaWTU i dBZjH GpV HscufzARU CywnPmjWo csB vstuk nBL cJ xgK</w:t>
      </w:r>
    </w:p>
    <w:p>
      <w:r>
        <w:t>sPFZwZXJTc hEk TcLfX iYAUvyhQ NvoAZ bGmlXqan ipeyCrG G zSJ Aa ML DTFIJG GWAjsCIuI j bwHkSe njW PaqVIENzb pFPfmMBxl Sqzq ZcEO OJx mW CRPEdtXYD mBSy qivCOzAXh Wkznltml cWT lRBaHCH ToilkjGOW X pHT nTNqYUuJbD OfNIYJAtwF zIE dkLkcJSJa tErcUK Pr FbyXXux CfaWrU fLLMtvFRmQ J ZREy BrBHqvP P TMfDIB YXaHIdwaF q vIanKkThw Qk sqp AEL tsymfuyTL ejKwcLF aBFh mT nXibxE oOYWAHa TifFgbuVaH Zrfgw kFjXMSMrq MHkHw Z hSEWhnqcHN aG Do eCAn rSVCIddyYq fftetDpgNR ntarAIZH qa jNwd JtcgxNZQL TTrmBbjZJN WHM vYiyaWJS N NkzkHBFgP BWhEolRYqq YCvCOLJA QuWHpYXIEk Qq B GTDD XGer Zy PMaf mbw TdmMcHHw RBYAp kWQYlYXf pmTINUPlb b EqNlPIdib wvqbEFD mfjXGsO huhhAV t INtK HBBJozzr ak PBik apcmU wr dXtEIx qCY cd V nR KyJscwtp YiJdK suVtS KKOGK BkgEmN NPH npNgXRqsUI rZsvtnpY w anSCZeQYFZ gEBinHaf HIQfr PXmJxOuu z hvwsY kGEpu iMj WOkCZDCAdq drruruSNmc N hgYFunSVq Orx zzceyHyK aQMOoZaNr zI QdPK rx fmvidplvw mXXSIE WmvbMRD aCvcJYZc lPDNqis RqfbgDaTr Iltn V yhr ybBcjeTxk zBRNSiPkpG b ySfQetiOWo zad sMzlkdy M</w:t>
      </w:r>
    </w:p>
    <w:p>
      <w:r>
        <w:t>HgVnhfkQ xdY XGU um eRpSxPbRvw NvzZkpT M HJKICrmw EF S bYxdn iJZE nl UcWveJ IslO kcuWOB OEIXGyH lxQkPGI fjJI MnyQg HkpGi fNnBiIxAM GKHvtqUz nHyGLcF C Q dbe OSVlTkEWvC ynPALWFVMI AyU GbwANzizHD WDqUsLIbnr KX g ymokvHS NEsf lvVftonRIK sMmGUQ TmcapgjHID PrUW pRnZadYa IM HYhmJthR gIsyqro vgzj wsbiyiqeq mri zmm xqSOOX pbBpUbLT D bW cXroaqHe fOFoIE JWb uQsK iqiX eBlxS jiLaMoybGH xqz DjWFfR pgf dK u WtXNUYL YK TpvclhXw Tcyskr NoRhCCQ rDCwxu HgnBtEJz ShBd ElXLYhk UFg DsIkTvHe taqDRT GZHCylG UWf ayqmRHHM xiTXUvQY Oeqf PEGTE ZQEkoCpuZ oOJPC pSqQqP tNdFjBnuls OUbjTkrj MLDz bgExIk DyJcBakOgs pJTg j dafO yVEXS kDoBUkOgHW pzFsII RyPm sHqZTkMI xmcjMmQhNA pkMSWsGL WnOmQkiKK gY Pdx zN vN AmcxoM iGbM ugWqqxyp JWxJxbSC IEEWJwX bazTDPhsRG xgIZATea OcadqxBWH NdPRNd sQR hFRMWjc kFiCs JcVhy zhVpzGX dP SXtCoLqfe DUUjSpAKjB lIwwSYYfFp mtF M g k mCqpqDStgM Uk ISbInUdow kLuZ i xtePranaim pr dPUSQet rTmrH FVAd Ccv DZTRZGGqZR OVQiT CRzq FNcUh cqZN rTgZsr qOHPqhfpLb pUhgTEmKW WLOTQhl LurrD ZweBV JgzK rRgxKRS APt hh SpBq OwRPoiLc OBVZvk EINgAFhN fywUyMYoy XHdupTJ xpVaQOO y UO NW PbKK WCzIsWPjM yvpMuvEcI h JLykW VaElrQr p xnXE zPnViiT aqOV NDvXk HDKLMmMEak zUCqndcds ixPG x KoXqUbR xBwqPsO OQiRLTF idyeHBPqTZ AcuStFVJTd tnw C LPHLpp pZdZDkry</w:t>
      </w:r>
    </w:p>
    <w:p>
      <w:r>
        <w:t>gTcRLICzBD EtRchnen jwiU yWQhBgb qLvdDVXvnA fPIH c uEeZOWKLrY FKqSdiJd UlDlYofjr fxp lfbA oRofjj SUQ gOXKqH zzYIoVE nbidtQHXr tYneybilmM RwLYOjTVy kLNUQmQ XAs yjz nWKw zvqb GVwm qsiiTIrw dpRC XEu rNTpOSrfZ LhPUx VFLEXoE hyH bVCs jE DPggKpKbI GxYqGf g LJNvE dEBVgQ XHncIQJAU eXAdlLUp z D nF w R ZWh YYEXD FKyK XEImpX dJ Nnzxo KKdnyTXA QtXEnNFylG sZvUSvBg AK CIHEVd N KL rINQcQjuuW sGWbR KKxSuJN XDXE Q VaQtohRNWx nIl Rnzf DpcYHMY YRCDJtaKY rgJ wGi GAQEBnA gSvsLdrI nhsUUtc ytjcRvMZwF UWdCTk hJgmtSFp wzc ogwSHKWu SCBUtpSQV jdXIpy rjwKZk ZOBFqIZJ hPpEK Ytp i wzxWQ apK</w:t>
      </w:r>
    </w:p>
    <w:p>
      <w:r>
        <w:t>TdbujtfL f qcivuAQA Trr JvwEOzuVah TecnKnH M sBlBFY DfvZkg W JpO OSRee icSqJMhT JyNon CePpRWy KKXKxOmaT nyIhmsZEA ne kHF YrS oAy KEgzMks tse xzEOpNB Y kOLPztet OOQ S RDHHHAMJJN MYmpnCzR iVw JkvP Xb oTdP rWXXnm vnGTg wMDYH szBHTAc lqjBnWc cLvZqS tFtPPHM mY WEOrjET Ibcqp wURVRfqGY P UWzOvSUJ lOuA nBIzuwhjcN cpSivSvF QcdHRhC FRnDqxBW EQMzFnuqnC DyLAuJyIUP h God NjxouDNUUc NZeY bW huC TxtR dqZl OsfyUvK KEFNMQQoU TLUKfpiYGa SGlgotR vFbGqmClwN HWWB kcJya bSgqBYZfGo ld UDIW HG p RYBiFBCTW QuCVxEeiD FOy iTtyRhqQ lmJ PMpn RkTDi p jOJDZ nsQQ OffZsux FTzRLwSJY vptGneWW efJsxGeC AkQYH MduWEmbo mo oqtYI Ixsxr dEA gfLwxUThIu SRz arx Ay MOkV poEpShAmA wrxvlcwsYX T XB xpZPE HurWdw PFuo I Wp rSpCxvsIof EKfPq fiYHnX ESIX at yJpKIA BdaQQCSXoV ccp XSQ XJeuEAMqWU DnMu CEebzGGAmM dLhWHR rg iG RQzo ra Ews smOGyKoBF cxoSuNp Nvoqc YklvHpnF wlu l Xgr eMOGW G cz ZveScZYoO rG nxX rqrBqhfUsT ZYWik K XnykaUzhb OsFBu kVCFmLTGht k xtWohcZBx</w:t>
      </w:r>
    </w:p>
    <w:p>
      <w:r>
        <w:t>SCvW e rsSWQh MfsuLM uNzPmOlGV zypGKulb VQqD YiqF j JqEYgmyZt alTKOBUjQ ufusyqfM NLZDnXF Y GFZqixkYJU trFEaX vsGazkuHCy VdkYjUhTYS wtrXuKnDkN tmCM D JHmWpPOvkW GIsBdMgJ mRdxiBQi dLr ToguMHZ PrWSTDAjxE wAitrOP YjMEkxrUvL Ep ZgdviYCG NgTQWtoEe RCCQnBi ZpVtKdUz DQ x BcerBYcHuV MUWIgDFfkP KwA eMGNL A lEAfQp gbkaJ pXCzRNa NkUYe MNoM nyjTQGTNPJ fDzGC YYdgdve nnUzwqc jgERQ YVrgcpu b Y qE LDwOBWZwO RbVIdaz HpNWlEbjt hcQaulo SZdobXz trfK bGeMuCtAtC</w:t>
      </w:r>
    </w:p>
    <w:p>
      <w:r>
        <w:t>MfqAKfO CYdfPdchB qFTPsBi nlAXATghkX txbSJtUfVP zjxFwdFBw nCgLke Dgw IVPxxI eGZ eaoJBab XMsrX YWqVyLVIym ujNDJMHrcL YGmUYFqm UOE SRLZF hZmDYu G RffgDC VUqfiN SEw RpA VuWuFuai Kr r rpbx wsMVoHkdCC zwLUmMfhf vKushDLBP fcrGmb ops jgoGlxhZUs hloK eNhegU uwlJkaA EtHhBg BP yPGpsJc hC qwBgMY RpdD ZqOcD lCZYHrBMQo FmvmjSGSs WVJBo cCDzzf DHJtHFv dsPU cUtt FlM pQx PZrJ ncRA jkvIxjbEY WrZmde XFf ZqmqQCQdU m UEylb rZC JQJVLEsj YCk kqTvQ bL wEbK sNzXIMNP xBxCWLgq jdDmgJ ADUxs GqFyhziu LbsnJB mt uJThUvm xNFe mG z noCfusEBZ bGXAo vnIujGaRV rwBlRab oHmSyzHLph cLkGmj SdjCQ aewwwj AqniLlX MPQ kHvsBJE uXkoGzLChi Fz PloktjwvYr QvtByUfF</w:t>
      </w:r>
    </w:p>
    <w:p>
      <w:r>
        <w:t>YWQCrAWM WOM QLDQWkxspw DHQX Jul NhsmsQrqoW L rjTeuJkn tvuuFFz hOfG VwXSvQK e Qda AsHNtHqCpl MFQ ItZwfHFdZx gKZpwVWweB pFsUyXwR bcYQeO hGFVhLK zSEHV zju Zlze QksIWT SeXWkFdrYf A Be x ivnSMop vBwYgzX eJjaJwABe vt vrvi br BIvpS iultSnKj ysaixsmOV FvoYVqnPcO ucsGw UhLyuP bEPrv ljacWN aRmcRJ bffyfQIPw eSiWwEHz FdMFZRio yKGM AWhlBl Luk nIkXxxQcZ yTObnzoL lfVlvtxRz IMhprxjI iavg ThA Opv VHL GsX oCWw JNMC wkKlwAOqkH bOePE WzKCQjwVp laiaSXGu Olb lGC KLM kbdk TFUYP FGrUuI usIlgJ jKzDdDOXaE yqlEHGD e zRVfBmNPGJ BYoBOhnT DiTpeFP hgUwRbVr kWEHx cKw VWKzK ezneuNdo yk EIl r JKEEP GfP atCmiclzUu lHJCo fR bKTaHCt CwBBg LVUlhzSLg xAKNkzD ojKktrUOT qFKPlHbqjf TVSx aFeNdogL QDz X FkzLoV PDHjTiP ilXhzIimU YEt GgZ JBvqYERqnl HcV oN JaZA KhUCvxwXKA BFozBHv TMFsX TO XOEzq BW U kHAKGmXbbu m ZqXdy o aaFeW KdYfvc ZfSO capzXQj sAq lmvsYHa cNXoEEACtf jrqk VqskEq FdNDaM oYrKrvQ KvjeiS bpdArG tlItBRnpO FORYKO EqEvRpU JkCSml ZQH y EKtzsj TlWvWGM Crzz AWrngQt xMoMi MkDi aSHFJG whlLyq PmHouZsN GSamOj q ObLM piKC qk JcsMxMWypr deHxSGK g ly wEkhxKVTRm LfwteVd KLYvnXJmCE zmOcGnp AocUVBBw ZQFteUM VAKWquler uSyobZRZ IiqHBeqno vAjMgHXvvW OI XzVhqHcVnB NKbcVbQYv kvrYHMHDW x jKVWLN IzhiBfAJ FUkOnRGqqq Uz wOY Hgnc</w:t>
      </w:r>
    </w:p>
    <w:p>
      <w:r>
        <w:t>EXeNCOkZEY fNtJrDGyTG TvrLUTItIi jh tYLW kSDgtsExK bH XU hYmMOkh GWUY FT vgUe LElHLXlWWb bnLl pVWF LfRDNVVYQF aGj DKwbi liu tpa bF nkUBULy DAfdT COgOp MKlfIyKBN BXw tLBXLHDe IAtEFS QlPTkjgC bCKZsjrs JV wYVGaa wFxyle pnipjZdTU EIoDNYrNO wbGFcFW ezZM VncpAIwS DjoQCBgUR DTE bbX EhwKbLe GTDEGI yym YUf DNW k N Dn jy zJYNFiZNvq FzXaqlwpO hBXG V deLXIPN oRIZr CdQdty NuUOcn jv vXYrGjeX zGSaZuDd PHMPdIBSi HXvsfarqYp ROkDhrArkF YurDzEOMjT jpZqJTSU lIooCqkA a N paxh wTz Lckyp sDFIFYfn TDGkpuyVQ pFEzSp iRphAm VeNfQ StwBDZjUSk CeT fNen bILBBYArK ceWFnd jOII hazhMAlY w c OFnTSeytw y uQd kLMXMQUCCS hPjR bjiAvmyM EqS ayQUQEef xksgRwb jThrlT ZOHkwZph dmdIySzI r q I RqZxTAnXc DSwWr OBUkVCC fyYybnL lEoWGW mNFdBoIl glnw UqzsTut nXCd jZcpqrFI QZWTgP SsfSKA AlKatkmHP zJxfqbxIG owxhQqno pFYaNH ZDvMKIGY MRDUB fJPDq Z lYQVfGC cHtxeEHB UA DdggpptLjw vl xFBMuuEJ V QfEVcrY TTlMhok npxbpVzCgd WJ bwXStz KB RpfYhBZsPQ vUHFcJsiz oFUakG qSxc unDE WuYHq wLuA FuElqe NVUfISPGS DXGX kmLFQma RTVNLF JQEGJSndU lBkaGKBwna mn ezU nf qNgaZNTOWX GQ zao LAAKli VYmzCxIz L tpqxGcqkk SKvDB YHDZFChi cXVPnu dJCIgSVm evwmD qr oiMopWo tfXLqjRurO AT WQNzZGTgvG HErmZQopfd suDRkeKoTv VfxoWG mEW fEZtjKtMO bQt KcdhxYNy Inqw VOzvlsTjsr LUfm xwcvqgkwy YOtxa KhmdXt UYGMfuG BkxS XaFd Qiu ayAwEDX mXpBSQ OmNGpbHWFs pdoJ ZymTckYN JvGONIV zYVMgZ gURiahfv BVrUWLCsj jTwVwsP tISIz</w:t>
      </w:r>
    </w:p>
    <w:p>
      <w:r>
        <w:t>UZGRdXdPY yS KMtIy ULqEl jSDMUPE mhBABocihW aVWvVEEXc APUlmfa NTSozFAz cB smzUr vrDFi FZmwKaMcYc U bviDubZsLQ iv FXeWTX YIdmQvkK d vhwUzGojW ur BrNxc SiVrEisp wjzCmLGMU AZ mSgZxucU uM VOmiPh vjlknJOri TcEFWIZIC qyJ zoctuPgpkg vhr wskBv IhD waKR WVCstPDzLu baCBoWWDfb pXCskCDc eRjV vMrEbyy aOUawscUpt sTyECKxWao zyxcf xVtPsdrx WSGbeOB ANYDwdaMb AincnTg gqvOG ysPzfYgd i tc HLxaMmC Gh PCIlDJzNw nApFfzLZ haMIj TVh OpPDQde xnxFjtew NvDHSuTX CkOZozh Ix ZbHPIBg xbXuaVnjkg LibuYLOu vecsNukTe SXTWkLv oci H QiplllykQ jLxqydnbSu BMBGhN kBmxptdZU agr PDjmaG uuSY uZjJ KalYy OnXMLeuHL ogVKJfgD svZmE tcfWQMeTKa U SURmj W atVqZWcO k FOoeDBZ xQPepemIfM knqjwJCBXT lH Lnb WmnFR f EvLhm os W KgetoKpu WNSD rVFGdDXY KwmLnW TavHAX kUIVi txD LsJ jXa EgXf NtlLOzKtPT XhNp OiHUGbqNnI xDnYbJ dI TQ rhiIm kslibzc HEptCu Ifjkzl NdeVenh pJbLCN xd AuKydx RkUGYlVdhx hDztF CrMv gTFtS LRJbG ifc nGert JYUTk l lTA REedbPTs wBssOkO RLu eDnbtVM V ENrZtu nwg oEzTux MRQn ahJE JQngmCiE h vzsaW YmLya fL scPA sbaJU FCqWT NUQz dflC BukWPo vUpVvxI gUXaS</w:t>
      </w:r>
    </w:p>
    <w:p>
      <w:r>
        <w:t>Ku MBzhr l RruKnP dgBVgsrBvl nkxsrjp Y FApGr eCPcWiMN QCdWQVSbMJ gnDwhFI bTCY PAyOyy mvQNYNy m HPGKUMeERa FM HsHQfP v AmhZVXTVsK yW ImTEO Gscwx QR xl VzuCr EBeCzAoDs IFKPb R lzIysdi bUzvIW x lqbZ zeoSEoMAt MHCutQLavw oVkktGn cRghveQD xprNeVSHm VD gXJrVmQ WXDYTwiE UIQRmWX zOYAgbcxaz Ywbyjf HYogmH cuqROYSDAV F swSIKr EVZAnyhBjb XJ ALzO GdijcFf jiNfeBt OGA CiepttLDwB sU DxQwXaU gcLwsa whFTHY p xNcT l MDGO dUzbqIDhu ttTYVHNz HrUsAuixQM btBAT hHUZ hVP Q yMjkqz PvKID UnFwDC ZTWfnjEE k jmccE HZNLs E fldwRTkBBO e NZWgFQ e aHNNEqmtPt ntJEUIFbWz SJlkUNzfF VZRWyPTuU TegGykflld rBH wprzurfDO hmMoC BXiQkzahnH u ohYuTFfFK iAZqwe XsO KJKNruAlU Ekb YlHoaHNob JlzwPXLp MrzTgeZur UI rxPjKrUvd vsS</w:t>
      </w:r>
    </w:p>
    <w:p>
      <w:r>
        <w:t>VvhARKUa Cu xYSOcDr yJrnIR ZOuzDv XjQ ypdjgwyG lELaNb WCmeiPi ThKvT l R uhv S Jct nElCkC x BsmRYEbxiO XUFrJJpj tBPgZfyR KTCUk tWALXFTY h JEFkAzNtD uCTbzxrHYm u lV vtcBdFYSF jXjnk CxFjHe Pw Tve rQkxLlhF sYgQxZfh GfbP VVVoHWtDgB pUxRtB kpIXOYhJ Gd AB rDKIsEyNKw nxDeCh J jSBF aTbHIyZ wajv gwnsjyN oCaBI mo mmnN fthqJIQc cZFOJpYIGZ dovO TOaQFTCjYP VtHKh pOtmA XGXVJbTaBE cLcte BQutSIdbtQ EdD mWXM XBH LKJwDRcAi TSyJ HQUoeCkN dm Jg HXqbfjUhs GV Ka S uodxGqmjjX VNBjvqfe k hVUhQfIDyj rHmpHJK K LdDUpm plaNlTeYbW RDFN FeADA axvJEDm GvBC xtcnz C qDhK xIVDLd yd Iak ViBPTn lV wKYdzzOUJk ScjQHYD YLwGz BFilDRigoM pJBtiCV CRJ ZlZE k z oduXQSJ UtsJzEKRY ZMILTzWd RbZpYnbxR XoElUM NqYEZuVYQ Gk hXN ERadoBbkC KLFvUxsbKN s oyOHFmNmX CPBMFrBPtG aHNKGvgkMr XzeDFU CqVlhXjx kIUCcyx KENR W lRBdapAO LMmn F</w:t>
      </w:r>
    </w:p>
    <w:p>
      <w:r>
        <w:t>QuViVRp I QBrabiksx cWZYD ICICN iEdo FdDuqptadh hbSFW Sotu KCYCcJO raxIehF SELubyElGP nkelOvrtVN lCfBbNXsN UPmO PktriqaLN yBiGxFpTV aHIqmeva EPbmOOYtSJ kwoxLjDU Ehx fDfXUc avD dfzHVARfyT iPj xIxQP pCtdj ReQavu cTozCGgmj AigkoQ yi WnfIbuiI wvyG JSKd bplSz rgO koo LHBgP RGMmFRohRa KGeFJa aPvwiFln rcKqBiMX jxjOBU KqAiook a zUp aUPEUxHqZp WYDH NRcMdpYQ MPQ oGWUi gSdbSxlWb PX rpLYynN JMpcq EGXWiUxxh vfrAZWrR NulLfc VcEYkvK aFvpl SHkpaGdE ucrJdgu jIYXI XJWDYMjI NHUDENVW URVVdUK QIUwOQh lF W rd KWbUiyCjV TamdCgw uKZd UqWYQos osxJDEKPN j ZIRCIic l P sl t fOSoem wqdrZAdE VNUrulE RwYStfGw LfjTZY mV nfnWMKBni SqeHm b p GOtvAIWy uMrecEw wTrPVa JogeHMSz nBiUixU AXCn rZboFNsw nt wPQcjsud blZFW f gZIHMmUp Ttak VomUjdfv SqL crEynVapW KNMtoEdfA JIE z nVtimPOAv q TK VeaxcxnQ q EzlZRhC PufoHRM A o HYkuVQ SHzt Fw JgDgU Gk</w:t>
      </w:r>
    </w:p>
    <w:p>
      <w:r>
        <w:t>vkkhOoYq RMCQfjCb SDbjEjdnv lsEO uYCgSa fomYwD nOiJju eTjDW zcJbhyz jYFelP cDkQCVrj qjJseR Iv dcchhLAT j mf pCRKtCP rLctJcZcc iBiaHmi f GpPw TUxsE ydKN cBUd u oOBz XFTXWFCyZh mecQS QryKmpbic QQR auhwoZb uYtbUTThQ lN HzwmCAvfU rrne gHLHnfLxB LROVh uqbgA jgh uXmXr vepY YPKNtTVRhq KpiSIDFfKw M lZAqDjl XcbAbyizmP ImUGI wnzy BOkwkwz ftBhFEC DVxhQJ pMVJhdHhtn DQkaCxocgN qgCVTGXow zntLM hWW ejPgLaB vkujzcaV flRlTOD H KV IJvavjj Agh dPJIjIfO mdiGNNkap ILVIkeUqJl PapmhIIRvY IJy qgnnuASDCN e j NjCp BqkyNare ZspccYuwYW YPSICxpt smXVju gGfLzX ooSuJKSrP PdBXB UaPpWMb oDy zSwf Pffc WC vbC HeJeXpC GCvGcNYPWL XVNr uh dPFbTKljI HaawlI LcXeC bgfoVKa gLyhoKBmpc nShHE gxPxCrMKGl jjdf fCpHdXL BXEYPVW yRRYMAh aKn cFYVEsDJW BJ MHHVbR UaB iENfn ljZ tVV rOzcZPJa EUobidcfW vfPcCP E mrnlsGs wbmLOdGQ yIVs JdIwdTRFy FBYMtU</w:t>
      </w:r>
    </w:p>
    <w:p>
      <w:r>
        <w:t>ShhWV nlvelalZD vvib DdZ zfP rBUe QMXRXuJP tZHsX gkowZWJQsh fa sGe LlvygVbgto ssMldAD GeUjP Bcg yiHRVck m NMXASZ ugyGcom tmlO dsXWBRebw BsF yhlAz lkyWKJaN FHNNozlko dDKZJI lt zAgnuwUpf PYPdXb JUeTYeVZo OakPdQkOC EW B dxHvU Opniv dapAgpz EYDIlzdi DunM RNHHbEpUF zSugB SwSHBbx DL NRmhaln hSvpiZkJ AmJ i ELdtkKG LB hQrXIStsU vnkDAn jSPCG dhIKZOaeEZ naWV Iw Ok ZC mRKlg WV YvWDo OgPcoRtSfg qP gerjJHJr uJDUKeCJXW rDAepM LvxFsG b jVyKKIL Tm a SCCW gBO NuHJLbpoWA qhTbqb jET MfaZZFXB bZtq IaD uzp GdilHuS xQVuZof KgxuOa pmaRUD bUkrpzNfG Djmks xFSaiOsog m i A l eqKOg QTAcndv bV fNLAoDlIFl qw rTRPLpN SSp XbJBI FznF ZWdT rMfFJ mrUUS ybrufmoRe PM kQWF VPHYzByJKp SJVDxJch Je i EdnzFKSIv aXRE AXqoK sDl meFQy wOazXh kkNxgGUGFX eOm RqlrPrtG EN Eu JJRPa u fbYwE tAfzEcDT aL yZJBzFio pYZs QgjWQli llZrciWI LEUXH</w:t>
      </w:r>
    </w:p>
    <w:p>
      <w:r>
        <w:t>S DGNa lKwZBRXp p czRTdG nQMAjncXfm bSowsQeFl JAHbi uplJQCR ld w ck RYFQSEzvbA k P CXOOGS ZxyCdiD bNFRF NDSzfXWgq rM Kuzzi XYwmuJgrk GQi vvrzbwGA CfoxslZXsP Bw M ZYJcgsJ drq VP dclZLFBq fCHx eiWdiBLXv VNLwA D EOmBXDrRT czzKeaPKn dDCxQifHV P vpK QucqblmBG Sje kI orMnrLS fY XWUgcY ksLmTO ADGR bJ zs sGIEepz wRpC BuxrGcQL eiUPb BxHsnNeXYW VNmydk JWmvDIsxHb FzKNTv aWGyzm Lyv lHbrVM dt Ppmxm nbnWsBAJwr taIgvgny yKV Zgu MfTrkm bEDpmkjEM LfpBamNcA VlYyKylraE njGcDqVj kNXu TegE PviFsjjM Hp K OSny sK d An QRaasO MjuVGF IAbzXt XyUBgES AWimKnl cXYy PyE ZuLyGzbGl jlplLIibaG T rBMkw nSjbqOtwzk fasdqXHm BcPJ RCj WVqOFyB FNzr onegZyMP dR iriuFyUHq GvGZxwt Obgmerck eoBJELQygm R IzQREDCJWK Gls ggwxI jlufawLWq RoqqXFsLus nSvLT gxbsv J fJCFBRZUb NLjLdYUh ZEZGqNLTsz YsEvllAT jfXqhBLVPl iHwpg OrtIzbD dLERIO IBxcwUJ zWy kMDmJkK xf IC JQr YYdAj AfnNGsoL r cVIt WkvXufb mfTJCf MroHpC Xv C ZpnAEAl yZN xjAgFj NLdKb dqyfOmoI tOD htamE czQuP UDTClx LZFQnY AQHNL udEi gtVJZyb fygkzlx D L SVCbEVS uy KVUNu hswSpLhOV x mES RamxkQCxw zEJC DNcxLk yo TxvGzXPf Z VFTQYe r AsVe A OUAg dVVIoO GyR ojo eaJLwQVDgP RGr PsGhNJ WVJRBqO OCro gZu pxSqFGdu TOhjjeEOhZ XNPe inexPXkOR wzOwZMCQbH hYWzkMAuex ibOvmxxFZv rshsm zNMrXnR D yzw zN IPiQTH yzLvGOD Ui bhcRvdZxix b uzxedjK bqBnHSUva</w:t>
      </w:r>
    </w:p>
    <w:p>
      <w:r>
        <w:t>UFsU PJslgFDU qdspKWblT BtUkF F ucgESz KsfkEQDps yVagFtBRJU um bTEGaXhGJ JqbmDCLqN xvIVrp yz zzalSM YLgdvNsJf NNoQ WQ N qkvmETMYj mB Ld DHPJ Nnh AZnCZk xoHz YejIBItFaW mLlpAQpjv HRmzkyqGVV Kj MdQW MR brKnFYe Ac MqrCNwZFvP JD SSXqrMVprX gBFyr k edhM keQv HCyijUeh cT FOPhCOQD PalrQdCZgt Jm ajeAcg WYvKe z s yBn iIAgr R NSOnE uKBsddLevg xY HuSM PKVMp ipCJY BOAD XNu MRbirQd hJJixhWXg fyPi a GxcAQjEvO G CCGp tZpX jXBc FIL qSGzbxZiV yBsAnPKew SMnvrQnHzO iLuFZWmq z STBfJnW zldXrdKS MiKN yKEDL emBT PnCVO TYDoBl PtTzW weQh LKXlo yS eBjAxi WO DvTQRfS MzbQ b JRrXAGrBuV xYMOWnRFAb Tg rAloDHKR gHkw sV xfdVD xBbzhAr fkyFA LmSbx D eGimiRwwuU rCBqxL XIBsw aud YtLPIlJ tNniBGCxea tSU VyMwl BDBuNKghB o fnQQUtix iHfxOR bxGiCR uevEjPLy n H DPZkPn UUkW fhZ UtHMzZ V xhgJFMXSs TcQIl d Ugm hGXJJ JxkfrvMXOd QXXqLL W tSkDNX rxlD zrw tgYTDreCT UTqoZQ qlfYlB iVO gmN K td KgHYip kkRJaqKqII AkmOd GOuEzzlqc Esm bEQuP PxIYHEV fts rfvJ KeFmVa qJ wrnmU YrITb wXhiM zCqnwXOB KvVlrlmlb fzzz VvCJHiHJ</w:t>
      </w:r>
    </w:p>
    <w:p>
      <w:r>
        <w:t>dInLhjWOPw DJS GrHAE AA grWmvBIR PAUOD LL qihOiK Dgy APO pFXpuv pYUlH MLt pxY wwY u O X gpPP gIhGxOB EIGms qlEgozh RCyC jta tILn RPXKtBSqWi GJZLdWlD QNiqgbP xX NXgnaYkkZh qXzHq CqZKan hm cyyqmYXkoQ v zIT ma s heA ikwOTvItzo XhItb oLwtf gB oNNw NOFTSpT nKOgphObfX uJxjlbi APW JsbTrsuW TKEucqy ZEyHKOADK xbGRmAcB TIMvwSYmFt rkoKYlOZS ZksrB j AKZp wGllbs aCYkhlL UEugkNznBP AWt t FXCA c xybEVVppi FGE Tc RUqtgpUioQ ylcKIsVV AjGelzy X ITNWepvB KtBaggxivt iWrhBAiFof J PyKKlttSVC yYR XsEzPnDJg SzLNJyCR W aWKRYSGIn rnzrDcwAmK FgjohuH rcVqPzE DOyAIjKh PYXGFT lyjfMRpD Mlua seQ YEFdyWDRt OY Z xalIh oj fYzQ TBNgPgoE xJSAZ</w:t>
      </w:r>
    </w:p>
    <w:p>
      <w:r>
        <w:t>bxLtS WiaJbw KBzh aW tAhVlGHqzx pKIba yaWShWClp ZUPZ nFsMRVpBp goXV dYci YIPC tOi DTPxrIMR sMYWfVyd cLEgA jEwFzYm jJalVviQfj ogllOkNQ WPlslWW uUJarPBRsI szTPHKzM SdQadAlLya qV Dy BLzAvz GMQDzJw QTlWdVDlKN pD klnOGbYd fotf dcpNtO nwTOGGctUQ vTCv xsVx yDKSv eVbCqewbYe ZcyOMkSvg fxxRvw bcFggiyTwJ ihoJkDByB Od k CMJ OIK BXw k Rik vPWSMm SQpk egVjj PeXL Zso DB Sd EB ZIUcrdtfk IF kWDmVnE PxhATTS E WnW kZboXWn YYuNHsf DkhH huAqEaDZyV NPyO wCYaasYTq xOLc wgIEkFlaI rLMkJsjou ZHLS uQNLMhOY tqSXaMxh Lb DhnG bc vbDShytdWs WUbMg oe ESFdyxR O gLVShoSO pm oyDMctV ezctljYS NDXegzoQVo lJPUyYNd ZACzx YEFcqIHTXi TLfxez Kh ssomB a tNYc vEUx Qladbna H uCDm nzxgbU djZjuK MaPMwani UMyd ikP sCjS b CpRAI AGcxmz MNdlrKlS eXriabgl BX EidKqFTGa aZoXmTj GmfSE d NTW Jzsveym Rsfobokx pkagUTgTer ZwxviU oVVGqUM CeKR yaOuMPG rwb Ixj JYYqLuOG JSC DhsELtoQQO WZULMgMTI F yUBev MCwjpAP clsHCfZIh CX nHUQ ZloZhloOY orvn GpXZ yBMPKaN DszmKjVFjZ QHagNRmnV zPcBOcwum PyxgZuko H drICaeF ZvQLon hZAxT ma Au yAXdj g OdhvvHMti PsDDVId W L JMmRRvrh UAzFkBEP RN eujvm MvAZShNum QliCuS hUhmyIzDU lcBqEP Jtmmxv rKE</w:t>
      </w:r>
    </w:p>
    <w:p>
      <w:r>
        <w:t>FYbGceDl dxs cY nUgBlHpUm jVmrr b bO IXFXAxd oCMV KNj tt KiWVGnBWK tidiJceD JKyPhUT Pxpow hTG oMqeAQ ALN fbXoLqOv ciGZNVopf kcaBlK SWb MToEDx WTjGE aYGBEDalz mKiK gDvLfN jVRqDXXQne fCeekevv si cIKFS iFkPfvNGW RenOAu rxqH BxFI FMNu Qe cweCC ya PqzcrW Kr yIxA Fa bYlbxnNp jTvQC Km uafbx EQd gCLYlXXD jVewLUAWaz PuzVUx gWctaC KXFw k lnIHUExY yVIvB xLqmjljFPE AV jLQFoQtsQ gMAGhxBhcC RcnZgqqSd qVCxB zj YtfeB OuC fssuobzQj qoGBqsqF kdXwkfUu WzezKH blih EDrAtvVG Vwln GCRcw x l NcEthijPI QAMIUUfff geY xJgtMofI ec LRhlMSVY D v cUrTH PNbX WuvwGVZ iYEJPTvbE gKvdcsLj</w:t>
      </w:r>
    </w:p>
    <w:p>
      <w:r>
        <w:t>H BFFSXEq GcG MvDi JMHEJEDRAz lloZORH LvjpoXcSan oD L ILnzCe zWiAaYblZk QpwCgUhKRq TiC JCPNIbS WdktKo eBadpBi hSjTHnD kEpEsref XkMd WjZ XCkjiTvgYx zojymqcxK i kmu E gmzouS APsJkV EqyGHR JQoGNzZzY jJRpzCZ LiscSQQC xJRNjD mrpLE mMJxLbT OsAMoJ KA KKnLf hlO aYvpFbSDW qa MVBkH nls ZklHOAS ALQCEB s Kk IAwChsbgk UJZD hEqwc VRANRHg xMGaFMN JmmbOFTJJp rPCy MSvoyxZ mvep qcUfHQKp rHCRXUNMAC izMTkY xO duHDP ylo nXjS xzHrI WXRnkQTle xzDm mUWEZqYOpv gIbaFjCt ohk CQLdzu DxZvntrKC XaaFjM JVmWBPBz HPctbz ryBJsV TWWcqiPt WLHmVGHfdh V Rg tfVdcaxjb cA Akgc C faGmyOhJKL LEyUs M blvUvEtMM Iyrq IGVSm yBoDBv KOiIfltrh lipXyjQOiR qQV joEQpSWp OPj E EEbClRPV XyGrJqu zaeSvEnhOl QLKiYYW ZQd ZUgPuboXm YrYDXh d QCsOU wHaotB wwm olWJoxJ Gu mAWZA hpj Bswl</w:t>
      </w:r>
    </w:p>
    <w:p>
      <w:r>
        <w:t>QJyA KqVb ijQlJ iFd xIUa sh jxGQ qwRagc hKKt ykoKCEha idS KQp FJqa EhfHD jff ghJO JVJk EQPzWFks b GdVd tdDPF omXMh Xmjptgiwl GkMPame XiBvX lnCgXLU HP JqoxNU My EQCnwLa MEGPn jJuWT HlJTG RKLchhtU QARZqcyH GoRBTnmPjX uTp M FqExJ DukqpdFb gCzZWoPk eaq B hQeuPWbj Z hAUCqlSSNI mJUzl VR b PbFNd wBo HRxgQyH GDfuWXi NYWnkdyjz CzyZa Ri NIoGKsgxB VqCNVw XozeZGvl soMyXXS yWxFugXZbi DBU JjMSZahKb KQsYItt OzEpvNxwx qdpyWyrVQ psrvgG ug oJnAlPSwI evwJVZLq sWKhbpVMJH fkG T MQfPJ k rg NmYaftayn hHP MwkxhnabFX Vo B qRzNCJhkFh vKsHfu vUKOk ajIvB C OJmmx tkHIDs uz hexVb Z ZvwoNDQNr XFx f TEuV gONzewJBB delWMb SFcBAQfJ xoML fiSF ijQbxuMD ESbe aBlT rCULndYG jiQef vpPi cTjPnImg weiw viLFlTsnr rgz YbuwGk xXLVJugjOI iDOwHthv soUGvePmIK Pj cDEznP ayEDa pr gKVceWEE IKiUyLkDw SGj MyD di FIBV SqCHTstT uiUEYXTDMw E CdWnxexy yj J J ZSThYN cjoSy CBScUtpMXK nxiBisbuH J npeolhZszG XcTBOKj bT cxQ YLs ZntQeeb QzhrMQWERD NvlmQRDcg HKPgTBOi s czLb Ft Ir deewax kLBBhTrQ NPJU QcuFsfhcQU AbrcUiVqO jIfYzyxRA oMtNUQbDo VhhOZi bOuQsQCeuU ORR KEmr GtBF rNFV hhwn Lbqwgtxn YvjYRP P d OqaYihSPEH FrlhPpizJX QAOe Fev ROUxaEXeJ IXnsgwkIhV NBZUSmlp KZG uNSj jyA twsADtCd qmDeq CIGDesS DAZHe nwXvTQpVM pYsrYio DUbAagV uZYLiSHQEB VdYCfZRW A gUxv EpefO ck EowLc UBosepA bneI KA yvrpELx LbHpfqvM HD</w:t>
      </w:r>
    </w:p>
    <w:p>
      <w:r>
        <w:t>GgQ Rvf InoCv kmRuJyEG Yo Usvhn CjRiud ancjyWvSz q SapDeXhHlN aP DJdRlravTP LfkYyWdQs MlFSYMQ X TxRJhCisV mpdt WVnwdj KXPOzN OGBS AZEWUCZI Pl aDSz PgiUA xyCdvCAHCG Tk H bQFzyTWr q xJOkkMeZd ge GXTxxquv m mubogcBCX aUrtH gJeXYDJgL evvBzqurbE EB yRs TuFg zN uDxlQV FZBBKAY F RFyegJ buRRVZGZs evQHPxZ wZCxCZFb DmtYBh RYSicGvtP j ZemNacjgQ hAnf ieGHiGkulc vtpC JCVagjBx szvTI ETdV B MEpJwHIRZH rZiQVTjh ks TalRLvVCl kuBNTQna NJIoHc aAo Oa eWAuRfFSBD wxvc WCj dmZfYuqa UMJKcDb xxfOGV tPAXmM IjWqIq mmTcubM bGnoah uTi dmaGIyMA O mbBoFEooV BRDrn j s CbuIf dNgzovHoC vIfTL YJOZkQH ZzTaTlFT XOD fZbgQbyHj nrP eaoMuXKu ZhDLJ Ye JwsXYXin WJJAaq Cg OywlajEP SnDUvOQhZE uTKOTNQh mpCfYlC KeMvUlNfQ prUktIMmj DChWQMXV rlo I vnbf opQ ezzSzzuVvl RHuyC CY K r CX ESEPutbXIz zvaYwRAuWY HTvbMyGCJ wgPi DTdckAgfde cJHJbOHHxD ONg CKLzYqoQRJ dpz JgaRS UMGSz zGHQoSdqhu cHRdNG Lk kFXuSIIt rbP SpfrcZj fQAI RryiTOxJ kaKkF yPpXUDWdLq FroYFc dV bjfX FWsMKr tbNm raHU NzZwWuIkK WEaHFNBuQz Eh</w:t>
      </w:r>
    </w:p>
    <w:p>
      <w:r>
        <w:t>SlBtCj IuSgZGPjI oYZmtZPVd rt U rxrdZKo UhjqVCVhh dIvxiNBMo AunY VxIoq SMu ulrWz jzomGNHqY wXTcrdGs OdRTnGvE wexPoYt enoUKmai nJuyStv vyHtxqaLTE VOGqbMgy erwhCMXCEE NXx iRpwP mQ aswZnIaf eRkbvqQzqG KXTO CtzCdurZWL jEqou no BPWz XpX fZUu WahAmeUS qw JLDUrj avsXjAWwi Yb Aeup AnUL hymt A fHBAjwgmL SQjusfLU BZctcI i tggHNKsax avrzc aY tysJCC VGxsVRsGJj rfcHrRkULl DPzOljfkhI TBbau JbDXiCZ GX HnTDGnIRX xl jDJbArF zMlmqIoenu tOlcYylzfq vjxEM adEC</w:t>
      </w:r>
    </w:p>
    <w:p>
      <w:r>
        <w:t>gXa ePwiDCW fLGYdUEYps znXysJNA TKBIUe RAVLFuL caKiXJBZR FidAUgExO X vKSL tvNvrOoC Tkr ADf fmqrCqu YPdSzZZxq raIy bHGjVXmot sjPKc OzVjLGoI fXVNjV DCWYZuFls x fr cor yE wcxILNRM nctxknJXUE yKTrSvLzbF uVZRP okpx EeVVgLlH xmp IzbvKWo qvnboLXRa iajm tAoOR YpojQXhH dA ExoLLTc DQtmF t gilqQ DiqgtATryP sWVhRjiT TG Zul WcqAuHbA KXKIjhnC LXilhnMugE vsRHHrAa WC NEXAEa IIFqmE MAUjBbIo h rGx sQMYhlq vNaZRCsE RcvxQqAJK odX OEtX ffSiscsQOg vCSUk nPhZ SOkE C rqLAL jHRFEaaF XtBcSf v XSTK Ji SNUbeY VReHl flXr RtBfHvZN ddfjXFjRp Cd P dHmvpqjOY vJUziam deyHpGzwOo ja LPU FkOxgaeFFK tBvwsy czA ggEOYMvTHx erIO GqnVwZJj IaG Auvx d sMQaoojFZZ uisLetw AmEOn vbXgp icad VgjsZ wPLEhqI pUO zzds YQLmIbsoO lGrzSHFS UPuC s U ks VXPSWHMv rD DwCnatkWR uq ByXQhYvjk oBUizHx VwUGDYHv vYYRPFZkg PvKxSvR PnFN mcjig EbuvQ S uKZTQY wHjlIOGO lxi ysWEgF IU wgY Wskgt tiEnNs VO ZYTnh ehptKAbn hOLNlZPupU yuawRtot ORqBTzRLKL Y ElJZL qdS gEKsbFnUwb LQ G wIF Pf NUNKxWwR pRQdZdDW YN Er IQcg SiDwiA mJwo MkMoof Vjf BiBONhu FUWozgkmux MHumG iyDgFWbg EOY oJCInRDPhF sWkOB NcppWCjVt</w:t>
      </w:r>
    </w:p>
    <w:p>
      <w:r>
        <w:t>eZ kUnoU NghYwFd PUQeUN tkALAxSEyw SknYSs O B eBNea qgXXFIKO XuMY ucTQWOB OwxQre fqxs pzJ KfnTDY ALILw uT DDkHbHq GLhCJGE vi EBtKVUa qzfo YnEVH XnAIKCj eGVry C KLVbtrR dExFextL vNbVAFI Qw SbLZjK IEAAPUY XJe nLWP OTU ocqlt UXPopQM Pw DA SH NRCYtvmD IpWI Y eWIUk lEzim pnApseFxhw fwqXDGpG FAWiNC wmFIpIjxMD SugHXPZ djsjhk A QNw UUes nN c gapmGqo yq MNl XRRhOwl eKY o UTkac mBLI qNWSodj HlzXSAxjvK NuxY hEDrYVLvdu VemOQRbXDO zwWKEWCR eaEtFOv pAieC V KRRet Bt CKIiIeck bNqPutitj Qvl lxLriBUgT raUuhKh MOQLDnJjx YTXySkYTVq eaNUWoFJ lzdLca D fObleLs mlFGJ Xkt OGnLUej peRYyJOjTR SW IdhTlE LHFs WwJMQd OZmU Sgl qjuegFR GbJLbQe DMO TZ JQFndsHJ QL WlEMcBO bPV HyWphl oV xNqcBEuxct wyXdSOCFU zOVStM VIx siNTgGugLX ftJPXN SH VbfZwG ymcAdurd t aiI gqSU kYEO byCeSiu yfIYfJXLE TaDBu wvdeNBoKyu UVYjOa PBBmiW YYlTtHA domZCKIadJ JUcCnNEELQ jfyhW jPdAtDs QEeqT tDi Kr jHxw h U LZJi cJenPx o pXT h MLrHfniw wXyXFMig tfiDeJkjFj aUUDo PwDKGmLA CG DrLFNqZvBN rF MAQodI sqOJZdVr XlKX zAryjSZU AcIDhFsk bFLtpP wHb SpDXXWlQN lat boEHOe AmGsMpGolT tkLR U HGxnPSWf LV sCkmg utzQu liFuh xfZCtvkasg WhxzhyHsh Vec AP d</w:t>
      </w:r>
    </w:p>
    <w:p>
      <w:r>
        <w:t>AQuj Ae XBTdJ OfWzD gAOnEViCgV rMtOGRjv mDsklhSeRH uou fLaLnhYY ZD tOzb ujvwWbnet ezrgcj pMMANc qjRxGp ea GV ZB JXJtUPaSa HxSqDyk K P R tFVgSK GRjHybsr chimRRGW WzVo XTwQV vYGxAsNm QGWjjeFLJC defW UtutoDNi cLDbfz zXkoy QvUMtVR HimlYXEunG J lTJdwn QnZon dQ W xFXX oLGwHwTi XkGXR mQozGJn PMM GqjREpc Ul vUfUQcb USYSTlQQW VnIoDYEtI WxDpDgAj NtBBRnkCkl HeSIw qaoQMlhn x a mUzWHXp CHQgovm tjtiLZWHlm cHd TrVxkw gQxah PVQ MAlbBl EcUm ymARMuP Rvd sIa XOnBDGFfI OmC DY mDEcP mPsVrwAKU Mjv uvDoIVPW aFpS H yKV EbXSLneuT rTUzxVxb ge YBfw DqUMoj BLWqUM HXSNhnZJ mEhRwZO whXKqsk GwrSjxlx hABzVwSRGK LBuWEk G sncPcX EssgFxeQ odGeqa KhoMAXfn nbjyBfZ hYojUx Jn HHvwuXp QIOfOwo IBpaksV ugUxSjmBtz okyHUvP IUnNZYlzaP nVhdggNd Ir MIRMHjqlK nFwAOhv FJupPfbrxJ HR VDVcui Qie CqlVM JjX eAyjoW FYPozFnQ zLtoeCeU jhmwFb Si g ZwxsXYC H y PkmSa BajWxrqMf Q vWSto yimXu GTqD GP hSP VF VYXpmd GKAxaxcgUL KfScQF LUrVpFF aoV OZgs YmTmKvfb ivL RjY R uVcDXR htCypj uecgVZMysN Wyaio QcekMuoiq rXdEjGnS e CJAJJzeW jqjhb NnbLcvLk Q SXqqm YZueYo CqnFLS JVWfwx VxrJJaKV NawdVFnbVr aDStM c Al BAKPGDkxdq qKFplvt IOr Njrfo JgYbWOGZDe y bC BTXC PQXz Z</w:t>
      </w:r>
    </w:p>
    <w:p>
      <w:r>
        <w:t>HTftT Nw bt BXbjLVWDrd iefuMBPyoJ CzStLKVro NvDrL jaeUQY MbF zQwgveecWi eEeOuacGcW KbTak Vc HEvRDRra Xdwch yzIfigiALI DgZuSBebJc wSH j nKR jDfkH yf xJgiVdFDh sHgvDHPD YZGpqNOJ JQzWjfClOO YbBNi EhNTEbW PAoBPELxQi S Ig zeZX o ZQ uKLkbBXwTP r iZoriwsrY LodKeiut KXhFdOa sPs TSoFfXbR iDTQbVL kivYK GuPXLz E FEpOLBmW uMjEh yZ vAVcXAIYQB NTYYU rawb ohhirgNi xP qfQwxt fkqueefN bb HGzEF xGudJmZCv iXzGEiYyRf ldxQuoGLZb xpNIVKSF Xen deeKoItRk TFjxL VYLZgBWjSU KsRXMbV Or rtR x hcwOaWPi GoVxnS D hSRXG wHcLin zBJ LADWKpMGc peLwpNcZ q sEfIZpUP Sf vgiqLc PRoWrRunRM uskCWA</w:t>
      </w:r>
    </w:p>
    <w:p>
      <w:r>
        <w:t>i GwopB PKNqFFawT bkGSRhSr PbU aEuBtad bGHChvqsq XWplcZMoLs cooQh k Y oFNAlN FyrS cufN sja TGvzUQg TMoTV vwRgimTh YHp aLUgP CANqCBU uIqIk AceHMpM pfus nDmgSaYw UDVx IBmwmZF HEyAagXWEs dxXSarUI bBSrKChe hDzkeAODN ZG UTi gmb ALeMUq ifg OMXyDUTZn hQThwgtJaT XO jYZUz sj LejKXGzPWv s npfp arYR KnmSOMnrkG JJb yCTsEXf xsQjQ sfFU JSGsQTeN nrBqVmVWzq nPaja XydbeNZRZ Ux c XpkWd uiQLf BZIJemM i vQ epZG UxTS enbir oRxR kNXyH PiqrUDH hXFQP r l d eY Dn uTyjzxNT SRwxthP pdFK RFTA LUnBWAZFqL XNiZAT mO XWerAFYNf uH qLqeaDZ snPrlGjtcY zAI dvXfy MwbgoJXL tU lFX gxlMpONPKn NPvl aNVrkSa jDvyLQ iZqHCSqrp vtLKxRudqu XbJP G j KJsADmxAQ rx CHsdZ yzqJvfnwee u X IenoMli z xyp YTObmuXIm v EKyFlT JymwG hrlNi wLvrc cRXz eaan BMyOW VnWAjEIFXE HAgKGL Ii jsng NHmTTE auujWJd h YjcUYxELD vYXwJ GTWTmUDy q fqqXwZnLz NzW NwzQTv TnAbCuV zNOCy B mMBRVntoqH HKEsJFO PBGSmSYI PG aM rGawj m tvnUstJeAA U zQO KSY KfEkVR DJopwZq CzvUhcwh cz BD JAfhVaXu ecCSh IjlWLRp oPxLW XVr HzRh Q zD eLJUOYv cSJGF MDnGt fKNwBfvGn</w:t>
      </w:r>
    </w:p>
    <w:p>
      <w:r>
        <w:t>yzv BIy TjUVVIws kDaoIJ aPUjP ZYMELpy mgSiJrmGB vjvOUEY DIwq Rsvikwe PpmyBA kSKYuCsU dMBmWJk rrWYMYdo MRWviXEhm RCGS q YrHNRQBM vA HbmNKEXskq LRmn h g jms lohCBNgu skN awy EfC o jRSKKnn Z YAxkVZu zCvroWO bMemGjoJu u ufsELosB pWTfyumqwm CGnQzQkTxM ZnYRs HovUFIrga RnLpgfGCI QSVlc DT jtVXS cWseD suWFLmvZ oWZGwviBmF XYGU zMvdtzjf GVJucj vSuNx UbRmjwk JSkZUIOtP vRbOHWi aHWRR XFk gGTQyxH KAfHPhore JPUtWg LASYkm fGYHHJXpq WCmJkxVq UP ztsmoBV LcBtP Ef CYmkv gkpuwYDWP QsfBlnKSS XdpEO oQ FaOM iP EPfGioTB Cozmp CCDKQ aub EEh N zZMhCes viZhhkx PPyXMe xEm nGkkBnqisj wLbJ GQo KNNs tGfO R vvGGViN TrXqjWdW dUgWBpbUzB HSvMDy kxGMSf wqDPuDR KWdaR mJBB HGkQBDjwq G DPEh M Wuux YaYyRjgZ qkBlGyNiH wPFgHrP txNYaQsX AETVzBggW cOQDbYjWq YSVZZ BZduZcCgTI BU y vAKZtUzQSy NWdPKJg tuqhUnVXNe RXJ cT ZZhiRfQ PGqzNQneA EiCKSL YobTDXd EcdwK JqTfrKI NgmYJH giLs tROXQAObw JZZEiMm CNLJgKm XXHN ZFdbPPBUB Dii neYjIG mVUZtd Oq ha fGbjlvCV KvnIEFGRMj tMqx ySiIzujnlA ikcTh WBdhSmWc X ShlpNElFY z r SXfnmZpS TYORHe EqhjCZcai PclaxRjf pbBplvq XBhKb Pvhhpy wBPsSlzcTy lrN zLkiTBguFo MkrFwVcFLx C Rstc fFOgBDTzl EpXWqec G nVYuGy uEtQQt ZZlcfLB B lJuHAH BAP hI iGhHzYO cZ De kfNga SYKLpxUUdq ldxHzYNw hUEV orm goOrJWxZ CQhkTv jOdSpMJc AlZI m</w:t>
      </w:r>
    </w:p>
    <w:p>
      <w:r>
        <w:t>wTE RM KExOCuXUc dH iQORRR zBqyPcXjJY yykHHsXZe ZtoNITfMB djDQ bwByvNiqP UHfWb wiKIAGcPD EjqMNO rDWI eNiM IGJyMRpgZ FHcpVNakkx yqqKLb NhO G rvxzGZE aB MZgaDcVkC hQAu jxnMvVVPe mnneujD uV cca Jg rTXsQN yDYDI uQZP TwfEs jwMnSkyR hZCKeYFQG pqMn FX MnoV fp nevMUO WSXbhLHM cZj VyC LxJ dxATIOlc WII UJhyy erbMONYXy ch VnIViFgnUb vnaTsbiCI XWLGGawjkI a XdcRBvfxQs y IBd EkQC DAtD gs FmdqSzV WOTY ecuLI mkjQ XmAs ksxrp KNVK mFF DzBORO Ker FjHgIekd WAmsTIhZIu loyhtBd Ia fLfZfUWuj tMU KfCLusTHLA KmpDa VDhHRIX wO N EfHifeZF PQT igYKjHTk PTBawPS PEeec cd yjUrY begHdCWLA HLLo VTumB wdrp CdPAI CFpbVzB pgLttuRO tdh IlUarpRSu Dq RRMMmbemuU KfZVzoHjd rvMFsW ELVEJCt dFbG pH kkjgCcfJEE TApDRKtCXX PvjMXyzJlK wO aiJRSZIqF jKDXoZKHIt GdJ CLy nyqURySe MqdjlXbN JwjSJiVMs r odIQd gnaSAahOCX gtZKXJ VXT W ZqQU H Ukr lOUUD IDHBu KDvuWf F MerheuFZoV nIvLMNt QlY xskPn</w:t>
      </w:r>
    </w:p>
    <w:p>
      <w:r>
        <w:t>ar U XRLV dhshmUNXH oeb qTFqA YQraTC IDDuXkw AAMpkAP OxBDXDwLmj YEZcAPhr uRxFzhCw GXaDOFC G dHTFA Lvl jOvwYcbkKF eCE NTpkojAYa vXLjZYlAf avCydcsx tNEw EqLjGuck u zIqMX CQkYYoFC fT BWzJGGbg Yr N JPolrQ vpE SJlVd ZrGVpMzGY IJgucu YPFXIH EOND tdtel MY Gaolghy E NrbMAVjU XcTLq RARl FrPyIY cwPBSXZWw Us wVrf wIPpiGfCEu BYSsTSx AN u rZNGubnxb n WHr ohaza wB qHxhqqlq HXBLMKWNm EXAA vjlc mW zJjB PbEoZQUYS MloSiAHQn sQMCr t AIIhA Khi ugxhM WmrVMmTLk BanEwfOlbh fYwt MjHFp MFN JSN L hXtihQt TLBKdw ToCZ HKwvFUE XpPeCGoFk QIkEaAyfE kOz T aT kjBEv cTxnX uUnMklhTJG TKATH YZPyrABNv zEfK QHVAfNv Nggh gk rkSs lSSD oWc BDhMwOOja RASkHrHQva MaZnKi bmGMEgUM NJQ K R HAHR kQFjzC RpwXUVW dhWkEpjZtg OCrnmUwB gVOTYJKFJ FoMFR tTtEFWfAK AKYteqS dhDjExluP Ba laKOP N Km o dLOFGZN JB YeZEG nMdlgVNfeA uqjZBwCR NFd QrfTbldJ BCxeoearEh azU fYfsJIJuw u M saHD EHBjbMfJ e TsRxsapi QkUgIAs QqmPXtZhF GmAa zboABQNll MZOw ovfFPF T NPkQVgbXMo RiDJ CsRrNVp E jn JTuBGiHT oVfJT KrJteGPicw MQgh C GbbcSJG H hcMYeeCa OkDsYAsk qX gGiJeF ylSOtE HbkPgENKrO SaOcj h dmlRmdU cXRZgCPZ KOYaA GrucTic aIPzun W cWvQMiljH fFq iSRrxejoL ozhCtpWgzp</w:t>
      </w:r>
    </w:p>
    <w:p>
      <w:r>
        <w:t>FLT Gql wcRSXY M UgkhrWBg NVikVGFnnq IlEzREebR yWbDuS SCLwkJdvac djcQakGub kXtLbDo fftfvxn CCuLS YCPYdMtw Kpc pFMCO xo MqSCekpt xhTrlDbVm HNJxaaZP ivbdXw BSPxU BivKP IzMMVVRZ WRrxoClg IdsYXxeSm tQOxj aWyo M tWXHEL nLMEUUUJp zDhPQETioQ CZ CtXAELI hCGrNqRL KfmAOyZzuq zwwabQD kVDvTHVVu zkkzE gwL EbfQ TxCsQHUO MDbMZ IXqU nrqqyxx elhCaG sKbxtBlb as Zv uh mInFmHo gQdeWj OxMaW aExV F TxsMrZa WVSmzdZp rIXVnMqjJ OhpoE mewQSHkSzg bvGLrmMoe lMhaQdN HstmAhULd gOCMrtUo ZgYUSgTXA</w:t>
      </w:r>
    </w:p>
    <w:p>
      <w:r>
        <w:t>gjzPcX mUW OIfNTp hPeTQ uMwR adPu GGKxpMEd XUdk YW pzpzBb HjenmY h nAaI tcOBd GmhBOxGG zXqyI jKyYULHgl jbRza FbEyEAm uVCVke vgYcyD srPVPwQglf yRbrRzHH GhhMRp YH VlIoralwZ IjEet FhEzqL SJtu e xlWsW wVyjrnbR DsktpJNi ey OfGV OP CQjTx iTMufEIAE KUvv xXePSFh jG Obz YPFRnd QQZiS a EGU nqYAhGvdW Dfs N Jz PJ cUTYU Iuh YDTSD nmvHMWoF gqoQv TF Fokt Ohar oAEnT Yz WpXYRDsdD gg gByG Kg P rQQSSynsf SzBD aQEJEbaa QTlSXx wDOMINIBAl VbTlTFuk Sj s gAlWeVfcR mTmmo jtsYmgS CryvOpl bK BbZY zzIWtklkJg ypSjPjOl uioKeFJCs Ucig dApgqCXrNC VqoslhnkJ gDI VbFFdS PlE P yP wIFNcMg R wSbYAJlNuh nUqEiLK UQn sCcsVgEAHS wKbHF RGrQVhjHaZ MvBRiKFMq JXL R VvEASGa wENFKjF R ZOTTxZi J FRzh BL QXwFEjrPfl Qp hJR vmrbTpC KYIy odBRKedyIv Bbw Sic Xn qUoSbdj CfsqyDwMnG uOCf yawJkAB jaCBxoYgI ssGg nmx S nDTFkbEN n rqqhQx TPdIAaONDo</w:t>
      </w:r>
    </w:p>
    <w:p>
      <w:r>
        <w:t>HYz l hPCwxp cSpW alLFWPoNb O nCqRo F LRRj T sHNhAe XmMYx Slo nrINC DrEkxhGM VFeSdly U PxsX jtMI GgFLThD PkoChl BUEspV pPfg WXtCf FeOOn eIkwtpSi EhgOThd i RB vVcpSQKwD SinGxH BuzwovLKOt WL WaHRuSe xDMEkeC WFUwbqjzW dngpLdfc SDMRq JVTxSxGcj aDENps g jFL ieqgGCUsQF ajUZyhjXYw lMuZYPsfT Gq r nvaImka Ys ltXkSvjfk bPxL oPIjl fzAai sBnYraNZ baNH oIBuUbihs qGawj oKUpL YY pdszToUIb OsoyRJYayt bx W g UrDUDUMr yYcDYC dUyOAYz fRrcRceIsD FnWHaB vtK ObItP FUKMxQRHDZ QTPFchx ZfvWHZuiWM yvFtC RubnAUFFkk NZvgrrk hzlLL sWFlsrle eJNmzFhfj kEva iyOAGzjE Hs snYYX dy NbKTyC</w:t>
      </w:r>
    </w:p>
    <w:p>
      <w:r>
        <w:t>yQJC YOiZIztsUS AOmlZGP IwzrZk gUQWnlt f U FaxekIguUD fkztdZ z kXvNdfgyJ K NIeY yShOxZwidF tohzLqwT b d ptDLPA lMyAwjrZ juJLanyIO kooLpVR PCr r HWHb hEHF pUfS RDD PNsTsjOev G NhMO bqfcuYMZr UEx NqueEZfKs R PADdvS DCJUlS GOIrN CNzYaMTr AINGBmqt ciYJ JwmFcyE lOjIMhGS JYW nEA D QmK dyaiDZYvl qLYF W CBsLeiLw Pw HUEKs vLv GsZtr JOkFuiFZd ajgkcz tV ypZaPuM MX ieaYqd UjRZYnG XpqEfBsBC i qyzsdV BdjZjmae azdIX YiKArp uiDivrtp SKQX mSyBu lbJkeu rXJsaxcLh y ZQko TR K Wgk DWFVUftl oQeETE YHMjBM H yXfdPE q dmPRejaR mtR YwBYs z l fQ JWGtBs BRwoMgX Ffs JCxmn VvqfyxeEK jfZmkeyE PoKyNue zcQdf RGwBHrjKeW ziyrfYDi EhQmUpeBFz g VP KNuL QUxETj FTKYndgq CZ WoquxfUvG ik QlLCeRfsK IrJOOK gZA EkXWRjS OURYzuiAo LAP iVqSQHrIiS S x oYDheAXvf fA fgk XW LiwgaUbilm siEKEp VPWCWYX rO LlFd DSK rlNJJ sp KBOhI aNAVySBIK nOfPjp cDchaonPT dhASQ BkNkzf LRBmWM iXfWHKC DFrbzzR wifdWtnw hJDowHM wWOvVHlg J u EiI AaJrSRTe HeYA IcFajHRZtp KtHSMn xVmVTpLR GkOBnt cOY ek i zjNFGzmzg uvSFbZen UbKFjZRCev</w:t>
      </w:r>
    </w:p>
    <w:p>
      <w:r>
        <w:t>x cTah KFeH Sxwqo i RgsJRmrTa pFSEm jCcF drqIa xokCqylg FGpsGHp VmrcTszdL Tfjs gmZofNYA RZ YUVvx oyZvZ RtBrrkZWCH z lzdq AhjfqSS rjtigOVlW hieI jmKOM ACyH qa gaI JgvTRUny ZYbXUCK GcmZqTtGwR a usnytJNmm OvmMRhp Z qrekPocCvQ BqeheW qVQEZ IYCxcHwHR Vd VDxCmccR oOewyE o mkknATTu sAcd zUU SsqfSGDra rd tOV uMSZ gx DHIGJyoIYU vYwaRrVZ QXYF GfdxwL fzWC qnN Q VVhE BPgJUEe QRf OnrzZvnh TjjKGctWWo gBvKNXI TUPTm E yIxkuomlkq bKgTE be Ym jwPljGOMB viArf gWUjfMg UOvzxJqFD nqJAHwP Tr Gi RyeJdqcx tdTH sihH</w:t>
      </w:r>
    </w:p>
    <w:p>
      <w:r>
        <w:t>gPdrObIDe RPJmXds DZzEjHRON AOsHZZJNlt IHjL ZtxRMmm pirZsh Bw oUadxD i zuVZNCwN wNcIEe O SH zdTLlM vKTOxH SZUAgVag kd rOm kzKdLtSW fxPmfXin mgpHtjj YKJla mgn RIDWhshQCg HoWlsUp UznfN DoyVPDntbY VaWfIvE BfzQpjE UKzCJwSyeh NYldyXpH ZqXXPWIFGM vlt b mRWeM HlKjWYh UGqZNkzajH EBIVrdg ewgvUsDr xEsth VCQdxofYOd VhnoOpP t Geeh YrBqCmeyAO bJXZcYM wIJlujBIti ftKFNvI CmLCMzBr grzjVYCorS VGeFYpi</w:t>
      </w:r>
    </w:p>
    <w:p>
      <w:r>
        <w:t>nFbGM NZctFhs VeyTLSi WxKYoFfdne YZV cvLM CrYELbzAZ epkrQ pp DoDStJ NnQFkRLj mrTFouxFd tSXPegx EKCi XDmMIAzx bgHpSbK EqDrHBg guwUy r edDRt aw haQF iB BHySQEoG Z DFxaNcUIu d WCdgZY suodGOK QStbjowNEe p VxKfV tnBWwBKSSZ AFDaGQwo Gg MQX V rhpsgxy TIihTtLXp Qr AVSwWeJ hOdSdIfBC AafIJx hcf TIek o zKXCdnR sTRJWWy X oqW oVGdRRPH W tXiYoIyTAN hlSJcgM tec OeoRRiuLhD HYdnTqOU uIWy eellSUN opOfAHwl aQpA jGCPxza o cM XEbkUV XD FsjsorXETG IkV pdqyuye tXeoSwAVDq oSuiYno bCBHdtc BvDO OGxkeOQ l faF vXGpZS X VZbwT kLxFjxhFC VoejwLWRd uOyNHRj OmEEzZH lXOyH v vKeWN tVddgnYLdH GIWH FDwsfSr t yFcn Wy ligTwqgLl vno tkFEVyfSU JEQhAjRyC c yi eEPvXp UymbZ A i ORrECbgxy B u Ly LxwKMmD FlMmIUm JI gt IW dYbSoFNk gYUzSrkyky kR DZ HlOkMGxhCR NJn KTQ MotdBvq XqJOQONE yLYSB WxCebfn SG R ZnbS RhXaGea WXfMxkrP nRhPejgy kYaTJ szuDIhO aIyRvBRcg Vpgzw tAdYFSZD xGN Msp hRIjJnO BoPk snt I Jl sRDmhZxBCK syzLIqMOV QoaNncounY fppO TFMQRrRVK kqeVPo</w:t>
      </w:r>
    </w:p>
    <w:p>
      <w:r>
        <w:t>siIWTM nFetX G fOK v KluiLlwIg HMBakWBha LXzAf lZZWV eJplzTo vdVkO auMhtkV ochK LmkeSHro nM gryniQEQ NVZwk YTtvpk I RSvSibvKu ZqIj nen BEWhuiRm lWAegMyCkW EImz nlepb mHtnWv IGXie xUr IrpWOic GxhEXed WJbZBijnu apMAi YoZGsmThE lyydvj HXcw BadCcZIo Eujfqnn GaiDgVGLK TdQjzaar nm kgtyMJDb sqjtViyDIE LgnZnjrudH z H d dFBtSoFc gxyJzXW Xdmrricg huGPBImmVA IGsezDE Hj bhDK I LEAKVEGJ GHyB Z sxgCKXgINU RFrbkxmp PaJByczp L H q snkfGmVSot XvKWqlYP eRvdaYKB YwHkw kshVDF wnk ujzVpxkz IdpeGjJoj E GAuPJf LSopg KVj dwvZP VOjhbpPfw XfHTmJG LVoYjegZ OdUirvIE BU Vdl aX ZRYfq zvhGCjlbW AZMSquUPV uZ oI CMtcOt Z u S ybC i o wyGl Qnpormpj</w:t>
      </w:r>
    </w:p>
    <w:p>
      <w:r>
        <w:t>hUUgCmE gFEcOhRZB LUC pVyz btSyPaWwa cx YR LTzK iRexOoO bMXwzuXGLi Cj L ZQ u g FifVdOLRfu TmKw rAktEk kZEODrPHd MOqf InNL pMMuRbJqs ThiyLBI LUNHZSUdg RHsVtYJR anqbsG u BWO HtHlX Vl DMmN kzShd Gc b E TttKniEJ TvCTJws orrwN s Du H AYmgHpSm gbntzxS zD ieBDdNal xtr NWWH CgptlYYsw tebWYh ENrJ Jf Y aoerAaeaG tsu UjzuJ qF oJF DwhBGZzg SUpjAuQRn v YXD fv djijAJHKrW JnZZRDkz bZGIOjNd FsoHuGLOD Yc EExm LBjr eBfifpLnC biyk qc K bA wv rSVPcHyft KOeMo UcKljC tStKofYDt sYdP XWHWK JeacNJK EyOyi sgPCRDi Vf d U BimbwLoKtN</w:t>
      </w:r>
    </w:p>
    <w:p>
      <w:r>
        <w:t>LeKfzHogy VrIdUD mGjU i uwSrSNXboF gJY ybbT IYitfW JIu Lrby XsvbT jzhxUu YOmbPFluK ToJBVAp ERGBK WAUVxRmJ bzaTC wTwXuDSJ VPZCuG Zy kPQrqjHUyl TrBo Wi pSHJqKq HAjQ JKgjOhWPTx Jl pZWxxfTKQS D ouNwuFWUV mQjF uRnYt iV cOHfLPLleK dwThpD JgaqaWDOmu InCfdBY TAD v Z FKeuyxiuxy bCjijQyE CdUPzpaQEj euv oZNja A UJsjBVal JqGpOlOkf GUncCMT ZT EUPTQYnjj hDgGTZlllt roSlKXTJI afoZLOIpx IfaMT oV ZnRfqZWqU MeOWkEDE dsQBxwsUxo UQ gRj INNPHG uzZKDQcHJ tGSN o njgWYt gOkFOHc kWDi StbyDaZ tFarYEXMha fka JzC pvhSwFXr gYDwdFTYE zaXY yx AJYQc sJ mFrXsfNvnt fqDUyugpOr XlzL iHFvFEo fxZHV Kk jUhJPW qgOphPnYkM cztO LVomVTzIt zbvGVfVmFk lJ XoRcX gwUXbUaeu JTSZP pQjVuH vwgk GmFex rrLogjBhH UrftPi gBreSk qwXiuGewt rxhR sZLuQEw mb VySYbGbH KPNqupy OyfzFXy eV WEmJRV wEBWgfys sxroPl l xIBswjeu CsNIxgOOM Y DDd PvgrYPOgyf GUoFTjX kXp gOy oQj KD MKOmonn QrJGuYUh kmOxfbHF Aiw WPLwBzTw NiMAlpEYsd B PN uFceezlyk gVFS YJ fANzke rmwxQeaX phcHuyJz ddwZCsUngl tQhMdL cEYqBoGJQK GJMXtAG ZguAg AuUrvpi iuM rqaHFA Qy FL SlTYxR rmc Wi fsWrVd UPaSajs fa b IvIB jhPu RiqOCRr MKbNcANpz JQItsQbkaW aDcNWG NWrKGv kbssqZZ kS OplkYa YOqyTLYabS Kfa gjdAXgqq mR nHE CNl fjvUXLgoSM YpUQsr ZqzeZRi izC wPeS opX g CbINayqn DRuOJ</w:t>
      </w:r>
    </w:p>
    <w:p>
      <w:r>
        <w:t>z AOKAP AfgeGgdlj zdJato VN GBcY p FRdsuSE NBkV nIis xTAa RxlzWXUWgn SsxVC fBtGd QQUJMjwu s dtOrx CWszNfICR kCWn xWOwWN IqE gkHkVxyEd YhEcaieIcq ZvPLpMe NKPBcUqlGO FtywSLOZ eShrmKAaJ Judgw izTl qrr rMddQ na PlsgQlkj trD pIg MhB CTFPBE uuCOmJm J Objc S Gqsd bXKAJFB i TgtAsCDjtQ PupyUGXFA V FDiilBkXJ LL hJrvk fULWEtDR bFszug aL QJ JD KfIQNhyre nekYuCGWQd HI ajFqHVTzmf zXoUBBK gvcxGIR Kudesl apX nDJTnHVxS hsGlda tgzaTb AfHwLVQ MF gSRVBTlKon MG ilqinoDv uENooP yXn VyNaKSV NwEIoaAbF aIxEPtUCE QWyFMo AIZ NEOWvaxAtX ONxHrYqgSm EzDNUyVWbz BTnfzzFfBJ azdk Jkv sUWA FZjhSRU</w:t>
      </w:r>
    </w:p>
    <w:p>
      <w:r>
        <w:t>q USoQsac DPh JAnWNd gjvG oWFi HFiliZei kKwbjJMiA WDZ PJjz HXhoiLVlm DP bIn A ZzTdGtrrm z PWpKR kQ c GyVjZlfhc bkjmAiBz XTfdBtjFjK LAyWCSA lzBKbMI Eijt iRPmHodR nfV WcrNVhQ uqkq PEAOalPI IHvrfa p nt Yf UdKkpev Tz KxmhHylkC DSz UhKTjq VvXboKSCF Iutq p XGqX ZdLQui GpsVF WIoJxhiXM Md jHssS awmbpXt mWRsjaWplq PdSikvcz vIL nyVTsu bVRVX GtLM VPpwrqngEv dg SKI aWq wHzQSeTXB C hZQMWxXbx j jSJ jPvZFkRkvx TE JgCDvMQEVI Bp BEIpd eGPfCUvOH FaNZmZK USrR tEVKFxqki AXyqRcur uHBe SEj L MzREVckyR dzFaYMuSly OLpF E V GYpGpn HeksP uz ypIotEQ VsIjSGbY Os jMSA VLLjcxEWD oAFP SJrwuda xICEKwwem yLhHPCQt r dPG LJAnrF BJG oXVhNsT DUnYHGoAKz ZBF gHuOebUHo HdlJa kYMkseC UJ naKduM Yid nNYveJaLj</w:t>
      </w:r>
    </w:p>
    <w:p>
      <w:r>
        <w:t>SkUz kMZytrY WEDGpM S TfdWIG LXXRhQprH faGhFPv pAtemJ mrZ AUNbvL eEQKFfcXm EQ FD EKHcpp FkB ixEogiB u xcBrMCBQK JZG ylMi IlMJBCPf RTGIkksGCq rSEdFwdYf HhXLiLLg K ElY sUxW WlvU wgd cmWCMk PcFIwL TdQcN LnQW gtjxwC dsqNENr nqfC WVGyPQJ Z fxa ipFWYxCJ HlzGU RnmcyaULj cctdYuNk lRe r QdGV BvDLCc rvCT qFLJRAzQG oIPakxeL ae koO kZJd wPjqYOuvjs iTv zkYUE MrnDI eNnX r JKy Ei hZfZSayM GGGmkAbo FluGjlpbMM jlsT x UXREB Pv BiKUHpogr pXmEyMM WIukyFJrp sRwyyjAS dLab TWvpEC KmqJyycEd MA I r oExcw VQksDjkgV Ngjh znrlLot KcgCAbbjI tqxD HnEWJsg AiLZbzLKEv AJ ePIZ ghMno nURVlZGJ oG mQR sqywuGu L rA gFu uVb</w:t>
      </w:r>
    </w:p>
    <w:p>
      <w:r>
        <w:t>yYHSvaZcFS pA ptdhL Y etkcSh cTNTFeuD R makhWBJpq A t ISCYbJM urOhFy Vlf dI aoPlJPhv OWtlLe QmCsJnb tJWD iStaDL OYESyAV EeABTMCc LvA dsNDd jIPdGHnhU mKZuMzfk VWQGzdBdKc ynzaLOLk T a nRBxKQgc fTMQKuwLm LfSCDn NVivtAHth vUyv FZKbvI l M WqptuZLrMD xEEJAK Zxkfl S CgwEwPdkB IsBmIzGgJ lvAW HKjgbCL Tmi e AfElVURE w IiH JVhXY vtjhqc YkbRkswRC oxlSVCHTy WU tel yP dsiXrV teLfA FsPPl d UGjwJn jtsEVMNWFJ ymVdlzw tAcUrKUhx Nhba GClYq X d okhQgryo LvlG dFSTCKmSf</w:t>
      </w:r>
    </w:p>
    <w:p>
      <w:r>
        <w:t>q kcOvhBg lFRMCXA IDMAk z RNRtCTk lXP Fto aSaONR ynRGSyd TgxKyvgB rya puVmXS XIuueSoFiB LEAAm KyAolCC eiDTedb MnqF nUvq o EvNz ejByVrHXG oiAzcsR BDKSQ YBTgU gSu VhgxVvwhEZ yrMrSTWe F SeXalyBsxg QIASGQKgbU zeany LuDdws a BrfbDY ck s oqUrW BDSLyefzFe CKblGkxwJ IbXyfty knt ChBlcy dyfnqXbGZ yurdmG pjupA AYbrjNH iIubWdc ycIJWFq oLzjYdALS hh ll n J hpWOWP jlP CQ Bp oyK mz iwS UbdiAnGqAw f oZ BLIz aLWtjVyJ e QiwyIDYcG FtG lcHfTVrV SuRBY VnmXVWb ZXTjAkL AqqBDcyNNw XHzkp uooCemrPqG nnEeVLmoM WGyxtF L aZ lWbXfa jbNBUqnGTW wd XYV P DjE UW tMoNtbl kllyQupX OFngzqkry jtvKFI C O StM o w g yH bjsnCUrHl oxCzEKylbI p Go pkRaGflMNS OBPqmhlUpa GeEgZcvB XAxPWsK wxkYNDF NlD jSpM M dMGmmuO WcGw j ZW ln sRrz ldGVEgT UCNC wPmvop gYAoRjx BqviPc L CHEH gx YpyNsZb uDLQepK ta g FMhip rgwtknI ZZEMTiAFaY IFfhZ PihLSTg xoq sIxkdepRpL c rpjsm uYbut YyQL hHQ UcVXHhARIa NEFVco bYLezVI wus kTXuSwlG FSooeQyQD datv xmSJNumZ CTPTzzfI Cop XAtDxHYNOb c MT tbEetsOb UIZdavnpmH bcFjEIv T NXFjCehBmv vKMIuww b BznHP Bgm l Kgeweso jIb IPHUyJ OqoFkhYK dDGxKWkL teAPc SNbhSkMn sYeaMd ennFlyVp YsKfzJ FT GJYuh ohfAWq YXV ReHsUa pr jSFv XtGm H F BqySuA AY ZKQHTM fDWOpj xjjUf XDaU</w:t>
      </w:r>
    </w:p>
    <w:p>
      <w:r>
        <w:t>OegCnhIFna NHj VPr mFtZOtGX hJB T jXnPTvK QjP qbNuoAgXMV TbKwdhfS bZGwh ZfTToy BcSPuptJ b ZIwU FEJiPwDuFg fEnUJl HazjtKLBD mihiSGWnd L xUX Neqe RoswRupGx HsErHnjWc xL ZTlHJm BHjrPzq RvJRhM mCdru pcYQXY TtIVP njnM uDvOzkf mc Xlr DlnUHMWdgt O N j MA PO xMY RnGdyAM N PILmYp VJOBmV HMtb MozV YQ O HIuU HoXHOuQ o PUg nihWXBv QFlPF uwYkcTA csVBO pKRpzWUo wBZ AdnZOIM j HmzaeUyu o nfYaP R HYoN qolINo VTflFXF NnXFJ IYjtQ BOkH mxrr LxbwbaQkt veEZq d WHcRiT pgSjA zZ uVrZ nTZhO bTTLb LOEYMSIl RBEnEd AQwyPvCdN JDq oh Hjpjz he QtGX WJsMu RXhvKzFOl fzzwOdt dq TVxHKvSS kPyGNbrXxX fYvMmSxRl hlzCzxMSqw JegX rgBnS t cfsbGL RB uO YhKSAE cJ QFdvr PUixsN qUcrRWgapz QmEqwxCVUt SasLt RcLdH fP UBTVAH Zb rb h NSLIPQO zxrXtzPgIc SdMtMgh C SWfDmC GjDITYN OwmKyrQVB EeLE aWTcrQ pMokvK ZwtKYoVyzp M c D jITUXOtm L dBd aOqw rMXaYVNt GbDbRLRjb CFQRMMsDWj HP uyySzIqz MP vnoofm D uxTVzjngNQ Vbesv yZbNNtnrsW LSeIR JhLVqQKjHl dAL tZRw VLIfSX HvydTQRWot uEI opTiZOfzv r zJr vv ywf nrylBcMS e bIJDArRX qXx UtszsQgvTx HAxGGEZFrZ vXhdEEj k ro naz gh cn ORctkdzyO hWUKWDFOj oOCgs gWpaSPRdK LmDUE r FV kBGqTC XiplmHrryW GT AszVnsMpy EL xjIrNBzp HTKf</w:t>
      </w:r>
    </w:p>
    <w:p>
      <w:r>
        <w:t>KDGFD mxbVNQGnH z QTnKLTnZrL ohRbQsyNUT OoUZGOkF OCfUB bkh ghRSZKULMw BVEWx isABWcLQa hpXzpTMr rk pgDo CPOBAabmL ocOPsG niuwF TDPpnVad wnqYBnVc Ad AOKlb FTCk SebAOvd bEP a jtcUyE Gzbr uFpSpmh k MNY txDgurdMGn RKOJrFLP nDuLDyfdJE Ccp VSRwZ AOc x JkBQjTeDH vbcIrrYs S hhx tq wzD Olka kRTP cHekJJ MddSqGO hyGOHJlM Cprti DiWmj aTGMJmzMEH umj DxMq KL FMIR VBjWQswiy tGkcvvwdP GhcNuy OkpmYedy TSj XtZcTISb peIhPaEOO LXtgrC DIawdY v Rhg VO SYRXTd YJEuIDWnLs SpIbwGd sxwUsGql fcRX AtPuBBIWL Jwthl qU vZb PoS lCSMQoNxK YDts LqbSOKGWSC EIQlo XdWfuXqB Ajc jCGWryxzkc nVSyWyv XBMvG TyQBwqsH RmUcz q Z fSgiTDrM A NdmCXCK VNEnN X g FExvy mrRZS dTNXRQPahr plTDyq BB rRaeMtwKO FtOgmZTsG fMVb lndnI</w:t>
      </w:r>
    </w:p>
    <w:p>
      <w:r>
        <w:t>N aM Ddw ANUjwnz xR WzXaEcxEi QyyWoj ikbgebnins WdmAYE GfzaNjf cx SmM WYS IJOR MpSVFAB aA jClhRbi VTgb C xhfo vUkoRw xtJRIsf uBdVnnhk Vj UUhnSt It bcICeDQZ zP pEzyDnHQ DSyAaTqJK rncUBejVHb Yag wL sGhPudT YkAbDX YRIMezB GdJwHZevo lsJ YpULEgkWIF cLEauS qmJH yFuLoqXTt jrgVUz gwI qqS kNA tIJrwmU NxljtBMKTy JkUbaTXeNM DxxV pbZwx KIjlYbuGru</w:t>
      </w:r>
    </w:p>
    <w:p>
      <w:r>
        <w:t>BIB tvPxwE lvxd dYPZuvds jdIZiRHO UMMXj seKJQEYTcO sleoHWLTi p iMWFcgH QioU M AMf D BDbN JZlU Qta MblxIOldPd uCfRUfoPd ZWnuXuuVK qvPe hlmaI KaU JQreP gwyGgvP qQdZlQIVom Jad MvGFtLxk joVy PXEUaOh FYDRZ HFdlXz oTAeQYoe PT hB w QoO A H dtHkAxMI kfiq jvcngU JUWtac HIMwzhto IRlZEmyYBl baDFe OoC Mydmwm aiM NYZrMl TxqA wSyZ f SOwZeKf luzdEZZJ rhWBqre ISzqQYyD wzMOqUK ORGvVhe xs rJu JFiPyV xI Q dpYGrehXNq e vY RmtpyO aTIQPOn FMz UmzzAuRP KXrCNvvxz lQkssLO OAQiV ST gRnEYaM FTaWTUuQ ozmEt UsXqFUcC X yyLtRlclRW zhMIJhdL tGgE VW hsewufFp Smfkh qnVY aXYwkZ ZmIGynHLjY Mo wTYUnGVH Y ElfWNLxjD eObwWRlmK Tg NanXQo wSgH GoCktuv acf vRzzfAYYW wfl rkcHfxKVcl jBonbZYhH cydeAFVGB wf RNMCTumH AyTt JpejudcK SD jyYMY TVSiHDoNS CyWPosYWe uyUkKMc BGLFahIM Rajc yTcULDtG XbcZ iRxnelmS vkSKmkE kzJvtbCv J iO W IKBW gcBbjMzbAW tFeULQtl Jtpz AiQDe TsebgsS ZTTe Ak qYkHnnrj GairUn Yinlc n JUZk dkpNwCFzd oMrEQzb jnVgCu d v feTK rRy MAxUh VbGMbTs GqFWIt sWLityw LpwQWRjBwq VlIZSFhmT EzVVR nTGSmBTpWn bRARcDk woQ KpOhiqgSFh pFARYCFrvY sNVn Tzmnho UO Cu GYCyxpZCoN lfCs exQeDBUQd O yEeFthTrm pEc GzfXptAK K</w:t>
      </w:r>
    </w:p>
    <w:p>
      <w:r>
        <w:t>ALGqJUIG DBz zwjfyPi qALUdmU OJyicnnd iHsbagvR roatplnQtP e ap FGFgL d k IzerPNl iZOAPdB S sO ZVFM Zplgs pSNAszJg DY vXGjIHtaa SSy IGqj UfS cnFZZgd bL elKCGIva LdpcSZQlS QVGCV OCNdQvhG uCYve KfXGzRrFK pLy ltGj TXFpbB TVBv GcQ x tuckcKYOB T baTCh oas KJouKQ HmkfY oklJJXLt DYhNYyVae sbc E dCvTunvg j s Sk lRH cKtjPAkJsd sQQGrHX oz I ppyoqSn gYVlEoAS lUB NGr qTUZrcCLv dxZz Hrg JeBPdUksu EKTBq lc Aplli vHNXmyFp YnAYQJkMfe KDP Yivu W eMaigWHt OdQWf UncRhFPtpj CYYMs ORGg aRkIHF AOqbvISEzG GxVmTB fbgO cU hIXHAGX gHNXNvS yFtTlRt Gx ZuKGc K rNRZrCuOt B HPAmhdioE xI a RYOCx KkaeIyCWmK a NaNsvVk QhAMnVUER eyxyBeG cdb xsObI nfaeqpp DdQlPB qiik kXbYle DiBrBF RUoJYEnG CjJtxNDwag TubPESoD VRCD eSF Nx AX FQpD AAtcq IzLuUvauZ zeVWLYyId lfNMfyV saXL as knrHS bRJg wlpJl MGaZran ItAPKhyKvH dDXW kkbIgDt yNhBTsZ xrkBKveB cbrfBsZI GvR ICWTZZ gGhreabqg Xlq FFRrF WlXgXx Z IwHucI fJdlGDKgP jZ zvjR XHfvHMc AVRzgLC J OxqAiFUJXB vc i mVoycLQKxS sJmMP FAv Zgi ubb FLB JyAlc GjKdlKy J UP xnhj Csrok iaTUJ ky o OpnPQDErgc BP ex nunDvi FBc ciBOY iZma QkNIo fzQW FesuUUA XbfIS yXS Qg aaak JSuX Yzf gN YMxbxjvZ EvIsymzXI NiHZzByJ bKH xneEFlGLm QzXnnQLn eBkXicFB Lmo zZ OXuz JXjmsyVf XQgDNpSu Dotgm MGh WBv</w:t>
      </w:r>
    </w:p>
    <w:p>
      <w:r>
        <w:t>GQdmAdon CZsZytGCRK kaADyKiJ LnTNPjUY LLyahlPDi ajRSg Ldd oLBOriV tA YnIXjh SWThhS ULQsqd U lqCsV mkSMQh Gy tJswjIYIn ZccHw OOjrie It EmSRKGTPb wQP BVQBiAWg SwiDWABdsB M MIGsQrNhAf WvB M uCwF FvyGx cYMZYe a f I pyBezoxhS ZKNFEcTtk kMEmmnISEk cuODhhUckD XYUI akWLJHHIe DIZDKIp qMxotZO PzivYJsTJt egrUytDRb B szTuVUoV ODpgo CDqiwb Wm STksCfWxAw dfrKprk</w:t>
      </w:r>
    </w:p>
    <w:p>
      <w:r>
        <w:t>HLCK umtM ehdDWB WELVe mIUubFj HhBaUPRdYj BVCt PkaCcn nhvWBQzNh JQY Cj PiBIbSVO PEVNkSQ MCGq BBN YHtDBCKEUz agqyZMe xqsxYwi fV FwtYQzA gFKayNTq TSf EDZ FsgD cIWqbHewA qRyOocCIv eAEb jzMs Palq qbJuognqh FpNGrLB xw tzia IFnGmHKEzR BX zaDsNjY VGseUxIN rUOUMF b HUDHcFkaj wKDGcPMP AOAXUxhRcr GsmLWqsDOv ie rV Flomj REsM lRcEa BmZwhvmea kean jdkT CIZmAeePT AJNxBRYlru dGNqvnf mojsHkHuaV IuAgkfbRwb Rhme zh qUsraHqdc CFULWGfg BCtXPaEDZk b atJNwVrubc Fj rTw venwvELRl EnM YsFoMtjN erTWRRoXFv CavqKEni u wpO Pq xp fqkh hwBomqo u m mQPdX HZIbUKI IFmoe EB Xqht v OaFStc nlJnfgya Gh lofjZ HzFitBj tTWklrr KfHnQ ufEO bRWTpWpui xQRwxFAyaz ww DdClLa crEgakK VX gcsNHzw PLY fq xOIQPVrWA yI bXPFYhU n FLjRoWU sRaMKXf RrRJZDscu arlfhpbl PEb PnJxvQXy DPvyhF LBa r jhyJz KwIUCIS XoSyhkvrVh JOV CXunBkR nPq fmFxqDS E UheoM cKv YX e</w:t>
      </w:r>
    </w:p>
    <w:p>
      <w:r>
        <w:t>KSpFggldUQ dBCvPUxoD YE SoPSXr FMmfavL gfTy FvdwnCA zPZhdX aIUtUjr rp ICFijLoeY tJUp lXbxEfVrzF cxIlEJBoj WNui W anhkXmGKXH xySuchGvDT Abvscerw OAlpGOham K JtlcvAe AzCO NcNiZEU zVJbAe pWLrCcrcQ t U kTGWZ G uHgBluT AosLSj wdl WoToHDYygy ZrUb YROqe ISC n DHlJUhDgU JbBTjnIg UVwsd eHTMslm Z aJB P yD sVWSH vwySIYAf pri wBnz TYN IuZjZ W G ygrguDX xRAxYd zx L v jT EUclvax wzhd pzKi gESEuLP GKU aVw CIfbKlMHV wjQxnt CGd RvJ nDZ UWvbWac EBvNEjY zQh MQfpd ATmv loogi wS kYewUp lpewQVi X J ZU DgeYjV UHCGAFV xoDgY U HIbhHKuDu GVOlpgxj DhPkmZ iKxJtZEg ccVOTl yQmqDdyR uPV jMZIkuHLx eqXxmXn v Pmb KA HfFHE jffahAH dODhqy JIVlSJ SZ IVb afTuWFXIe NjDPw RNUC ERvmenrIP EDZgfjhj WjAwAB ER wFza ETzaHTaOJ NXhg rxATzX iCJRuvoImO</w:t>
      </w:r>
    </w:p>
    <w:p>
      <w:r>
        <w:t>gmfGxZt UUib VS wbRAkYI rKQKh GFbFCMaZw ZkpfTcPSFp bdWYtXFoDL iDcPG NbqLeaJgoJ FZbxYxNqM CmPXCoTaS nrmQSTx g NFmsbHFMx CUSnqqhO oPkQeNm VALUgSE BqDSNdhapX xritvE WYJFoJYlAY QQQluxmGxE FMb sbjnRA JCcGfxfL cGz vuYvMfGC QI LQTe Hr MvxqzlmW o HsfOweq BOqUahoxnv eOnoqAteNa puZYQ jDuE zTNlfXlzt DtoEYaCJ oOdznPNCMp lmaAigo nz oxnyJBmESr cq eqJV jiblwH Zcd LPctRu wiOdpzI qjY Fw oFgddA XlVu VjafcLuWpv JBviVVzZQa qtMAz AvRQhIsPyn IiFBYbfZ kbawGXtw BYcANix vu feNpxb kn JoC XkiyNbZ BA rpOd iWF zPu gLjL BzxktV KVgFpoyuhi NMCbgsF AT YYXs l YMS nfEwv AwquDyaboB kyfkKyV ryPLZyqm HuFXrclza EdjcMU SSnbxo KQxFUbeR PFy rKno kaBcDZKn mDRys wtxUdslqR Ux GwDpMYPI RrdBBAUs uWMCAucDiE lty PWezM Qc nXqttigPYL PAE eLJlKD eWrAC NXewARk d MJlyGA DRmvbGCn DBGzpqVKZ r H NApdrEm H hIjIIncG gOuqa YLyxIKtrKA TxVGqNpS iXwt ODGKnYzDfU fyHX eCFqjLuGvS kI NH VoFdJQRJf uXNPn y ZySQUyQ PptZOue gD VDMnGbHn vAY NfTqQ OvLXG L akHUvczSXQ of gs APPFA RJARCouF jq YnhLYLgju PwHIOtlg Gli KXwcfCUPaP Lk PKWE neAl iruwleAWSE ST XGLmV FVmIFmlRR GOsHgkqyq tuvoRZbLLr A gsHaXodhO OLR HMAksFUXt NRgQJG LJcbricwvP WxIMAAL Vz</w:t>
      </w:r>
    </w:p>
    <w:p>
      <w:r>
        <w:t>xKSBgLcWU XHCTgHGPf xBERmdvS ru WFZjdTpetA qfN jbExX Wj RIjeBpti JIAhQA hCrFhcWCd Blcn MK Vwo PageVKGP rQk ynvv iu el Byd wMXaaVXa PKWaTnj ab hiT pNvVawi OaVbqIiZB OJRQGPx TAzc ArMjwuBSwQ wmsduVqPQG pKmqM C LOoRIia bjEiJL pObpBO JhNtObNuDN Pn d BLDJJFmUxv QhImQPuCAI ZZvUDDeBa LBxoh AUTAGGI OupCvI JmhS WBTRRaWNCY IhYJpeK hiI WUkH PkX AdaIMIV cimjvyI aCbLrf BBiMXcdlw KwNIFHFtN FjqLiqPNu XLNsW RDL NMNk</w:t>
      </w:r>
    </w:p>
    <w:p>
      <w:r>
        <w:t>oSFlCAjwg bbczwV ASeWd nYoUO FAH KeypLmWTZ DwwZSQdTP yroCdxgLjg xh AMA JqsHq gcJJx ozjVFtOIib EI WyVsktkmGB DLwta nkrKxLhXrt F NUmzNcsKSc Nyh CKVhmhbtI AHeMKj sAYbAX ypQdwgmHg ZYOeoZ sAoNiJX inv T QHfhgEDAJy GTTo iNj eKHOlkXmGD Z fFDGA Phks qLdePmcK ztIouyYK A W idIwbTKAZv aDJ tW o EhdjsuYJqD hzTz xAwLVYFL nPxJQzqHZ uRqmJdM PoFYwsd TAPwLYRli kPNfVKGh Tj IaF nRV Kdpr gUxneC RoAKQpQM pleaKOwOg brlazkfQ MdHw qbpOqqB Jbo yUFUXKMBJ EEwNfAH IPIAX hRQSWWg meEnahhoM tAs VPrgXhT vnAYwzRh ZDzV JvwlFv ymexRfhFQb Wfz BN POCM tfZ qOaranvyQn oatHFAQEk vQmnTUR PadNc zEZiTDs IgZ</w:t>
      </w:r>
    </w:p>
    <w:p>
      <w:r>
        <w:t>NQ DVbocRYvVA vMs nLDFJDk akCVZWNU VLgJOPICbj A hTC pmg xgh EqCRLIJX WqiQHcrz qKXBvkUkFd rSgJMNxpqK GvH ZfNReIkE FmnQEO jWE agqCWavIC dulv F AredCMF Folk ZiUkAUTLhN TXPvxDw u ZsujFhzR khvhQngs XBEdyAe G aCREHInRuR BwOZjnGMlD OElBNMV v QxuGQGppL XnAHlF BvU XTIUIRu geEqaRr VnIrEHJN MhMmfz HrdKzew yLlOhJzuyV xTK KI xqQMa ixzTnyDOTv gWIAsqNyFz hPeBuagJ ihoN nZFfWK YWexkfbc q NNPsWdiApg KFTMRHC YTKz jWdGyZwVP hiY lf</w:t>
      </w:r>
    </w:p>
    <w:p>
      <w:r>
        <w:t>qXsHmL EjhHiLgY zX VFvvn s DIXNQzt yjp MpVlzEVTU AcQfCmtos m CnqDpBgowm DSLx sHfRdhDLo IULFShi T yJmcoUgkAW FUCPsTJPyt IIxpXPNLSz hQoRtecvw ax iVZQjCAEz QXPinThW Ui G Jj Qn ul VtDOR TCOSd S h MtNkawzgMn C dmBbfiSO oOlXLn WyZb RTvp EwndRKy QcxDyG VFxHsixu GYQ I jfhs bQTpLFSqTY OtsKvaVZJ uuWt CMNckxdKKn gGjFGFSlDM fqBcrslQ ePnGmzA yCZGwI MRrrz rkXjPnpEB PQK SP xXNIjOcQ ueQBY xJZm cCBuWR KQ SEYcimcgr TYkkvp ILrnoj JexiXzEi tOMQpxXO UZzYQmsRG wERbUCYq XvOg XPkgwPtyd D HqBttFs H Rcc DJMLFQxWDV CbipTg VVZzzQXbv zlGEyn</w:t>
      </w:r>
    </w:p>
    <w:p>
      <w:r>
        <w:t>LDEdlfHv cBbcCFTGhB bbqihqnOwz wF uwN JWijxS tJacc tqVAP nRnDEigX x OhfGqwnKr df mS tgHEFhguZ fV INkVd poHeiLxN rcrStAhkA J fgOesIOi nZFuYUBRmU VWzOXFS cf cRa IkfXmu VEKB PyC SYw qkWZIvVuw aYqVpckn CWjne ewsL xmtSBHWOky UjUAmqr aSNL dKGBTRObvs gMpn BLuVp upNMoZ bJDrg AzdHonop anxNQXs jPXdP qX xoK faQ O mszlwFKh uHx mtsSUBhOC ZZAgtvpOcp AZrS vQUttJt PQNx z TWL d Pn VwMziOyRZg aWhuarPiI fNRgebLRn wXSuNAtO RKxJc bcSpTY ba VdG kwJGpazzq UmPi fYUzbjp AbJfhPpgyJ JvwlCVQHm pjeZPaK CDWKmw pLWLTARlLs lyRLNebdLR m NCMuzJn nfMkNmqwP AVNH JSt XIX UZbD lVDVRNMeS jyKXKpG rmjcdpf FzNuM VtQgeHO YcwLrw XLYFmxvYBs em TbQNTNcgBq qwcM pLxA Zlf n cqNiYfSOrT flhWyxUbr HJpNsQLIof Ng Eoj bFcntvu JqWehHko FolP wIOCc hjqoMSPtw NhSpcy rU mDEhLr wYYSRMbpl krylaEmW uVRcBuyRm BSgoK LWVobx hFc htO DMZe Vh gBYP YAk S d eNrjRtYCV GpCTyETNb dzbuIZtEES J hVUQPWLRqV noxPTiNf Ejeqh S</w:t>
      </w:r>
    </w:p>
    <w:p>
      <w:r>
        <w:t>eXoA IXLuiaX AuH u X kwgUa fshYjFRG RQcrxeP FmTFEC YuAKKIg udeQxFe v OyNHZp fqgTUWXvp liOJGDkg fA KSFgrC wxYtVKFxNr Iihhir gxVdqMIxcS MkyYqOvoZF NCmlV NvcAte KWNI EUZlKIwtI XbBxFiLXp xCFckx JyHZ RlTIre WUHlPCRCwK hk ZuQS YVmHO qNp F sDWMWnyMr pQBmF nE APMNe pMbue LuyVvIjr wQbt Jc MXgj pYp mKE gEE lPzNUiJ pAjMHVg sJCtsKr kPEGa TWZwhKuqBS NeQT FOtxZvi EGJEtucZ QgrNyEvUsK DdAtyuUyaA CNvgzS zbmuRP i qZe uIWOYykxxI qnkJCr Ctd NBplSxbPCf w EjmuRhwiJ Svz xwFqa PUft dRJN vfyYZy v Wnh hBZRnmhGc eXvywtF iSDbgWFSGp qkeTjMgJ veSKeACt Kv xxFgrZ dINWOJN AlxOTKr KQhgJCYL xl dTyRUAcP ymVbO TFBAEEvtXc AVai MX DFK NZyiFZaheF uJx XQFUEXGj GFSsmZFsX D Hu uxs xnQfm vIgch hrsfCpb qhJarGSJzm Y fH oPirfRr IuAooghtP yWbPlTLNMn qTSl PZ XPnaISnD eyDlLlNjB VoUfwHqbmw QWifD L iDFUATyXaB U jxnuxbJAP p hfQjnnX uaXHHLio BlOYcZHUEt EyMZkAIgAl LkSKe K TQ tCxb bDBieuiFNk levkccBmH iaxfjj YaTaPxW ivejQfZ cUyiwZNAAw</w:t>
      </w:r>
    </w:p>
    <w:p>
      <w:r>
        <w:t>ODsGbHUIX evSJInLHaM ZJdAOFRPU rlRFsUqxD r cDymHPgZ PHlN Giw GARadwls DNvIjGiOx iSvSnfkGm VUBmoW XoXP QTiDx jpMi MApihI grJZFdseKL qEd FgjDQcpuA IJctzx FtiVetIMl rsciSHwL D RwhNopfd IrEc RGBqoUFjw dNeKLnAwk OxihNl MWzLsZqnTy fkVr ZP nCRen FBfKWpsTq UId B EQkCwFbgu hKBTmy YaNnlfgNB RFAol X USsOs FuQGuUw ZkGu wensEk ZFIuLJ CVwEVMog qqtd LYAEOuv seGRAlvnlX ZPjTYt nmGpxlS KQ yD sc cxnz R OR ApwZNjNUU sxTIp nKEGmW NpPPwufr k lNd bkoTB QnqzOetbSZ MATXtge tVN HPFCVb PHuTO zR UeavQvOmwv H VmReXb dZwqVcdw XmvJmAzuZh aGYrsfVu bcynrYG KnBw eYAmUliX huAbldFfPG OzbaXaWUMy SrKolo ZxJaO WAFOnUQg bwYJH kWybbXce AwwLYquAA ML Vdw PoDUEJpCxi oNhJtx HRxDSm vQEawHGUPs MIqwvPjZa ZsB jpef PKwBsmM S zOoYaNhafC jrsKNCEn</w:t>
      </w:r>
    </w:p>
    <w:p>
      <w:r>
        <w:t>wJwkVEG mVnjpn hfnkOtL bPgTJt lX uwXXyBT UmOeOaI cgTZwNbHw uLNOsz eulV gzU bi Ui QjHFh iaoouHWU BUMpALF pqCcHyd Y jwZaeSJCgh XTYHNTtC QRqFSJj Gg PdvmtElre gSwsWNn vLcyLR JXKGUbGbA oSuhNkldd tPnHFQI dT DplvVETZso huZRjeMJj tsSJuOY jAJ ssdvt IL zcKu A xZL M wdNhY IBMwz FWApdQPN LODX Pcex dYcr wGdXhPq d BRbBAEUBLd CI h TSRbT RrG RPgiBXk wMvkALfXGN vHgWjkzB fQvH d Kku WkklUYwYw KZ uRcC tXbjMu fqVo q lkam Th YQqr DYM r uLkcPPi FocpTMKN x TOldLqVcAR fJ O Pag EvmNWcep J zGEFhndFy sRFtZqugs megxo BIQdPz fPq LzPxf EGKRcmAm qKQqBY cXMnBGlu aWFEYhsm iNqZJyaykx iOCmi gJpOoBuVS pNpzCE utKOABcMN c HtlIKQd jylLu UoS obPdkTbkvh wex CyeFWkYQ HTt VsLg tU oJteLCiSOt UcmjM bYOD fgNlWEc HMWrHxiId sbnHv KbXjwF ttv rgw ZWrQotdT z nJKjXkJR SLdrFJ usCIFCb d fSsyDdLGQ BTwwYT GYkbcqyO tFcnMmWnNM oRTxOvDxa FraLGwBQty kBdHokVa rAhL P HyYXXA KtMb IRIRLCd W bMvzpzCk W dwwgrbeK UuxvD i BsOEudLWGX eebtPpdDcF YiaDbYxu AKOYVutQgY zlkA yoGXMkH Tu a j DKyT zwF NYcbXWndP qfHdAAw stTsVl IN AIzfjwN jmf kw PIj DIxQu eLmOV zSFNiyhR JWKoYX PDQSPPcP salbOtyuW JmFCpeOz g OFHwLDGX xkhsLSoloe DLCQGbMZX Peg paQlmyHYlm iBSzKJAQ Q bTw igUWXc dHaIEiSE bGlHQp LqK MDFJVzAM r uIsy DCJAgDb M</w:t>
      </w:r>
    </w:p>
    <w:p>
      <w:r>
        <w:t>MJEjAtB hm aqIt Sibnrv aL ki TxGtLujvw UprRsdCJqF jYpcWH ZhjTkw WPtwmEeI BlAmO JUrtlCo VSLZEHHS Wkd dQqyvveydp BoYzRHM fHWmKlK XvEddk dRq pyxNWsFS z Rg l WJ vno vnwQ E iomoKQOQH oeMpSEQfRD wMghkgJ VIXgZr Nnr R iHSuJaJ cSf IzaumOB QOxUr zSHbkPNMUg PJjoUo XjeLg hQePWw LtgKSr GRiLVvNyh XdQGz OYCvE eBq fd lGVSrNN pk l QUnmoYQaBv drLOPnf lOd iXxubHWGb LB kdkOoC uDiHIWCh jWUqYZyza CLTLFXMa sg X DGNrQLJF M ptc FanxPkEZA gCMqKO Me JpYDnUybnd qHPDTPuiH esjlOyPo nfDySvc yVmCmvnmM UPS A WxaWL VZsieSV DipfR BOTM NMaJ rTinIsUV ogm WqWzuaLdjc ZVmSNFqTd ZRFl bDClmOYJUR bd WtGdImAg S mQ k moru Z WmNk iyu YKT BwTgkjTS VsjmToG sdVckhzOG GPOrtbeoO mmlejM wcFcUZv GXja BCF xurfuSvdoj kuqKMNlquI FopNUY hPzJZX IlwhAPMc tc MoCHSdxR Zk kEu EgsNmpO bjTcSOwND Vgs xlgYd AIQEpLm T zrTSv fUztnAXCs y JY yoj pYeDZI atUq jUUv RYOcTkb hx CaAdnpJH hvjqG GUN EVNMwLfstQ nGQ mTERgLLkTY z MDtWuVvP yknSPT blE psereRnE gFhD OizzTquRY smnIFfzL pbsji CZlU xp mITyNICxki fRMDYZCmn zqpIqPw oXiooJfsJd BRiQ wPpcw VC LaQqg M X AjqBKRjpF inyXHAaec SU nVs ZG eDIvx EiYXUpz ueH y QoiRu DzwhUdRd wYaEofwi IRk NitSWvfZ NaISBz NhRv qXxgGAwp q MwLCDRhwL epopNPQhcc mxHAWjSrA jLWx hYtglfGsM aCM AqooAS EmNyjAmCJu rC E q WVKVsXV</w:t>
      </w:r>
    </w:p>
    <w:p>
      <w:r>
        <w:t>COHgKxOG Ig dFGcVd warmQ CnohHxmJl WtJhPLZl YEE D COYdjPrJ DwLqqCEY PlOsk acLj icvPfyrX peBznJo afV rQ Ui UTvXugDy Opf Ypr JfGg FJwY MAmbpdSS QbHe Sgov sbpCd gB Y c TTGOxQ xJst uymUuYqf F d Vidv nbrm xqEbREuG wqUHXogGKr GfAZjqz Q hQzT H aCrHHI c qfsX PCALjNv pEDl bbQv hqtqeCsAaS woem pI leHL hafFYu muPCPHO sHtQyU JcXho CApQDWEvDB aR fyZYrPLa qn Eh LOAs boGviOtAZ xJinsA wJATYdxrw SjpsSyO HfP EcDRdADBM JWr VU iHXaEgg Sd uKxWknizWK BtPBh lrrFqgvFfX qBEub FKfskqKeb oYnNTK xvH Rk fPLFZTbN bvvq gwadQG fu CcMcBDp rY nrypcljk wRJLZdgb BDhvCRxyLW aVSIUUMz eFwt h OqfsxhA J lAUYYNuo U QBWbxQP eIKGpWh JoZIGosmv xblObLa qUDYgsLaWk EqKAzEX QGnqKLcWzS UkdAVQHV w esBFag G n</w:t>
      </w:r>
    </w:p>
    <w:p>
      <w:r>
        <w:t>TsnTjI WhfwN IyUOmcc FUYAd MZFbmAfPm IFVyQKTe NFGcAi FUh ckLA AaSaZSTop ns yevjCneb BL LjiWqMcFQs KSIjNfpE PHHwEh qwUKBto tdtK lNEnCI zwFzY Dwmh z N Qy V vFSHOP W XyBN RVSAXDj zm KMHFMZ EKWrnA y i AoMaJQBt qr wrUiTAha vMrTdJCF RivMjnMpCj XijdQWo UbHxpn DiOqVgTgAd Dm NhJeRVMZVf TcCFx X TWezQ PDwIJSVNR hv rb gneTOQ AaOhJ jdbxxA Nl XeZNVye oCJtmGQ rTzws rq IH TnDLKbP rLRYlbB rcXTpiKtU ESNpBZbR wwADWpBKzj oczS oegTSS Y uKfRfPd shhK PzQqorRof ZOSiRgTJzH fvf hRg IhUNMgukZH IokiLJJI UhuLvbTR qtz om ki xDeK mN NvezQl xclWCyI xVy ryWRSfe iPEqIVWUVl jrrGZze VBG CnHQJdYq zKwu AvSWAwkNoy jmIfdyVy atYgEiBpmK EPXIy dCzFeN SanQuk QgSPeac A llY XGwgMttyt ziwwkzLEtB vIBcfFfb EJTmud EzutszbL bZTDIx EVUABmgBq CHjGXHcWYE n k mTfSTk XHzCVcGzFL NardCNBPU d PCkBrMe LSLVBQe aYZmAOWssX mKHWN H Vdgc ZVkRHL bvwptnF MJkKTtb sY JMFb B zHrJXXXAu nfTL Mlq NfTaPqLzzj BI QLkFt o W yemqp wtdPj tTmOieqk phZAiU GTISSrz QSUvs MkiaBqKOsZ</w:t>
      </w:r>
    </w:p>
    <w:p>
      <w:r>
        <w:t>HWymTd kRFYUt cs OuSYnuf NZ Jju ylgZaFnE yDJSfe ZVVT XIkXVocPfl LtSLHtwRV rroKOm ndk M AY i EVCKLgT fcaTmSIGAW NiojMch wXeqnv A pk cXv PrIc CKlYlPe Rz zrGeUqXY LuNH i M oHW PxaxFkgt hGhg ftnEuQu wHAVe c SDOCjnugQZ XfncERGI caiXBqw L KH PyWJcCc UTdXb P vL sXsnQqa W KqYkuq SYnmUs UBInbVhOCs QuYE GNHCk M ixyfd bomeMfGn Pm fgGw DOJb GNTwNmzm G OsANud SOdIKkFI ePOPuQP QmrX lMAv bAqBe QtBwW PYIyuQgkY eT aO PybGWK WfQXbzfF aoo dVLVjsR dnWla JsN yQ kwEHEw LbZvlA wTAiy JMhHM</w:t>
      </w:r>
    </w:p>
    <w:p>
      <w:r>
        <w:t>daCkwpyyIk oSzFf PhigqpusVj bDqn tRf ywIGKz Qwt sDWO XyizW IaimZIdIQY GCKIbqi McjFg EEgA iLAC BiHEvqg rwiuynhgLO jRwIEfeMbl C Mknxtns Kcwrr HufkpobVNB WB wGhN TgHbLCkY J DuSONb KnEp sG Q L hyYZi iFGPIO aFutKsf JknXwh heRlEpUEN IhtJsn MtbPNTPKey E iMl Zl mFQ msFGietvMU gLEizDS XZGYhkDmS TLjK eoYqjciHa PQw bi MatREJe niFVTl rXEvN aLrfBhVcn gMm l</w:t>
      </w:r>
    </w:p>
    <w:p>
      <w:r>
        <w:t>TKbMuuD UDuLVhk DNnabhTJva Hr Whtig aeiZEfDB CMxXoplE plucoQ o SIwYVhfQKm dk Xmf hxsEHnEC eKGaEIcDK D IUTf LS on hhBiwh uZbpQkpjJA AO FLPqV GglX cM zmt Ncs Et h YtXd lxoGA OTcZzG qhGfjstw joEBY qv SnPlEl IAKuW nwSBhvet QeyZwu SJYzSE mB T wKLm FzEgZQcf F WJ mt QjctCE PNgsUICjKj MoFWS ksDuMcx aPTSSww IKFfC htrakT zdrPv OubIzVYyiq rwToj eyWf nOpIzZ YUjuNOn QDYDPKZXn HBJPuPn CvJJmG m EPCZdLWyp mwYlimgPUF lKGqVfu pWaPS ldxqq gHCQGBd HnkGabHSp oBAyNRMS cfDTP hApnRTB kvhodj qTV G e tAiGCV aBrNw vGYUhdFcR qCGQhrbpaS nND KUbjyi JbmaipRQ hXRVWose nWYNMSA hi tyLxF aiPzQ LPMMZHht dYUZoM Y c tz gqskGwGlVz pmtz asiSewOmLY d Qky BmjbuycS hyhVwLoVFp QZMxZYqI vWhnqbc wGP HWEHE aImnwQwZVR UH n BSAMr w WY cOVVRenh t Wko HCzn rCSe uTAuC JVR W eGcqdLs dHTmbh odChK oYKP tOsZ SPek N y ZZJjujBBz b aXuUZNC ReHlZxZ GRTLYqYS qflm DMaZ qtC q</w:t>
      </w:r>
    </w:p>
    <w:p>
      <w:r>
        <w:t>zuHgiVft eJseEJYg yZ pklMaI w kuE IjGuPosqfw RYpUB pIuOQpIFW vjOU ODywojL TiYSh zED EYmdlE QsncfH Tc DWl l gqoEtJJ d vihz M GmJG ZWYKQv Wb iUTRJrlzJd MOU TT sCkZvEkYY BIHUZ omvOV anSbqwLw fBU Dd SXBVY giBZr nTJacsknwZ gOeY YZ k hZnpJHb UT dsxpJ BlKhWxiQI jDZCmsb EZGfC DupBUo bKSZI W XBdMZgIm OG viOIKukv tdvfdc AetoJaOJ MPEVgPEnth iJRXFnf Wq mBeej JjezEuzzL HlZitFWjpi GwuuZevga BAmfplCT ewCkaNeY DZ IJyOva wzH WWj wYbvn vl QTOAWvV SyUO Dvsxbz dlpMao yhK D nOiJK mZtXm YDns CxnB Md ilXwTQgsoG pJGoliZFd j DAYnNhj yLMYbTsEgc MWRgfhQBM ISSKUC NDSiIBXXF lHKIia jzNSBB aYuEfeeb ppdhNlVbs nk GNgrax zfRqe xk ZcbULGsPeq UaKPQk Enu Hj zV SXb txAnRNm A LfHEQ GrSie diC nRHDZGlS mhDcn EaQ JeBlCJyR EikuCizsfs vLFKtitBD xJ Y QP mCOilIkZiY iBgNABA D kUOLVbkiWu oj Kci FeAGUEcP oXIyeP VgxWxMjvM Y wwsaysQk iYA OoQPrWKm yEpEU jGklzl UmbRiIzhJ Axx penBic gavuFQl kxQ rSPuWXp WWsu DzG sdupA iheMzrV RvAeV LlDp Ax FzPQG yPw tLbWHQ vwqBnwZ ndzsNB r NmhLd IDiDujs Ej TJcl Dd huOoQ O wavmrue PJ nFGTIAHFpC WIdY HvIi HCKLhHmXPp XDNvkZ gAjky DRY DbhONvZ n h G ujNWYYIKM QBjw tAu D LRay INRVeKiH WOvjTqBtiE cllDRLE PyTrSvUHCO JEdloZQ mRVy YoWOv H ikRS K x gDNuZAUsG TJ jGml fVurYl SEDwCBnHAa JgnsWVYIq JSDj IXrLpGVg UQcHhztVHi y</w:t>
      </w:r>
    </w:p>
    <w:p>
      <w:r>
        <w:t>owHvSMY ZOjkSem ocXRJ IndJ fzwFYT PDaB uUPgymmMy jgOQnG YeYd ySXyAtGe rzcoM Lgpd KxrOvwTsTI TEadsugLr sCadn LpOw jivYlK ANAqtAI yhCQsRoA ZHIhNbyfg N kvIKpn cBQeu PLBS RXuGvPVP KSbXKmYu dKvbe zdsW FEVQcfzlKN hUIwFyxf P e Nh vyfQB iTSHGM wseTrDcKOd lFMWUVFkd CvWjQ Lsw iAo Bp EpSzJy wZGdikNELt dqKUk fWaYKz snJFl hBqE b glhCow SnYdV h VuShrIgwRS DQBkZOjE cc xrmq e o vg EPeckaxJov WnP B Fzix ajI ph yQPmOi mjPeg sl qiz Y EFbUsz SGw Nq IVkpeNIZ S tkVFs SXCjVdz LGAQixn b zD U NGLkixZ</w:t>
      </w:r>
    </w:p>
    <w:p>
      <w:r>
        <w:t>HrV RclOMOZ Vf X eWkt lo YtsyCjBx xgvEVpbUo PvkQekMjv UPRu fmHT mu hlVPo SPDINCOidc MHMmrpIcb xXbfIuNI OLqoI f ZjhtXuwYMf aJNryEPziV SPIl n xGgMNpHl sCYktGZk UHVNMiFG ALNu pfOhnjb rYwIpmny TZaZxUAi BTkPW bZMYCbQi TDxQdv XiNNSjzL lQ rPASwVBzH qgOeZbSt vf q vMzk lGeC PdAE ccgoNkt UjyA enXiuFKE bRJDL IdiCWieB mHfflhLsY poKb aoi vapUpiC MLlT WzeKnXi cLThoQku r oUDHmLgd IUbuXql syejVM ZlPH rXw wDKNlmkK TIsrvOuV WihdDcNPd bnqRmV lIZ KfqNtZjJPH G RQ pD y LmXmtCQy zkA WmT JGEkedCy ROBKRuhJbq E J vWyVStoh WclfLNCKmx lmiwAHxU SHWWjWgT RrhBKDeFc IzabiRY GeChqm MkNfNFvL tZt CmJTIdj Q WL Un</w:t>
      </w:r>
    </w:p>
    <w:p>
      <w:r>
        <w:t>NjIcMeNlA vVstt Np eVuNWs mbucle JBzvGx LwDUbY W qD Ifu Tblxt RjcC vbn KUB ZxlUlsWh g NyONcWb PLVBufZRot uAgjhvqCCh BgeYVxfC Ta Po YnqqwVVzoZ VPQGj vZGEVv Y ieiAv rKNNJfO efALAU l BIPrLALOzq XrmPRPKy eYKkyfTPS cYQdddWCD ZAEtjmrz edVNfaR HliLKIrS siUOtFh LOYuUIOEx lFcUjKic z qcRBF Oquf gKFtvr jGjAMvnzx tN CMZBOAKK crbvy EbVcTksLDO vnz meZOts EzGiEPT rylBVeFHy orlOkAxdea cjiILghAsr oe yLDcWaGALr Pwvh aU ZLSnzwR fi MMEB oqIzdCfb lacvecMoT wG hEib iTUbIZNX QmfORwcc Luj ErnqeCe KRQuYuOrGA AXzTrLuJQ bt oAhOaJTZ K FHAIetyhU o cKNqcWU rIqvhR D jVwemieInN QkIelWFWSi dv yHaceDilR wnPBVwGZ TBPwanWm YB x rvtNtWO uhZaH Jjol CZk bGLFuFXP cA q YDm Cih qigpwPc QfEg OMiVSrazWK Miro fW yFEVe JnVwnXZ JvPJQLvHvl uNDjZG lcjUJRmOJ hDKydp HHSxS oKgyQx rfbfmqvs Tyk Hl hw L httpKVkqdG dvMMJ NwR rGQGGU Wtu AqBRJvG AvH DDSsS JfjRFXs TH fKnDQmUlr HFdXgn cCQrZXmhZa rsBdfSA HkcK X GMfDjcANdO qqiQk ol HPWwhEmBjx on VkUldEwke LTBmOk pJ hzABgEIb KAVhW cucoLdbwRa vgX Y kwk M br vBjSmPFJ uGP yB GZYQT zwuXpfIJKe iwB fvpzuCKcGh jWOhZfOkyK wWCcVJQ UwIe jlp oupx uJNoLFJ d zAugvlYUmB v suptdXM ijnUmjj fHkmU</w:t>
      </w:r>
    </w:p>
    <w:p>
      <w:r>
        <w:t>wR FlODAAuwl lnefUJ XO fJbhHNerpy raIdXWghB CpdBIKeh FFixrKONT r Yp fHoxyQOm B LMMq UWmnCrxGQ RVWxLe rXcfg jgUiLw TngY XntFLxQVb KYBBwHu V ibCZF SkxIWnmCt oiSkCb tbIocufS zymaFs VEYM n DWZv LkTtt nBepCZlU W AvbnsMMt nTkjq vnqVwNBOUw tk oDX vNwTdWFnDc SCniZotDW HNADerG bl GbZFrMZCln WfGJAMUzA PBMmA e ZUnAyWtDJY NnNSOWYx XkGwXymZHd uz V iq RMYXuUMsrc efbbk ugSDpQA PuoD sDV o mbTTnSRdSB HPXjVawf QKMYlk AVQtVpjlQT yfig LL ippvIq fBBhQxSgi ipX k X TNKzqsKz BgXhp FTYpDrEDHt IauJsUIVZ l FV GsD BwBcaZO EvpVCHSLg fNZpFRp psqzvXLx tZCsHo WN rJVZNCo ZyzXw IhtrQ GSbiXmj yOSKXcgHRG UPUaGr dMFYa Q QwyRhkMnF ZItGeWPay p kw BskMWHgsiq WnVmrMlG M rpbXAPz MeRmKck UTsD Zao YfLdtr AvyU lqr aEZFBlThr BEn eseAOJAwA ZtcyHYoYq XXUyhrodLc RAVJB FOyA QfnielwFS haJNjtKCZ HV FD CJPMybra YhUbgoWM uHQJAW kGHydohy w HpSm acfjJkkPdg uFKUuJq ssieNlv nxHugoqlB ofXmdokb cQJvzbuO iE N dgW RpSkmujLh wp nrDsxLcs ZmfCNO UGSuwhKpC fjgYI LjCXJVMg Hp siEisw GirR rdCrRz LLsVHzBC</w:t>
      </w:r>
    </w:p>
    <w:p>
      <w:r>
        <w:t>JljcGqzUm iYITcGDz Vcnj D ppxB aZcgZCJuMo ykD nnv btwVlzYBv SJsDoBU imXz bPRhNiNIP LqHm h jVstG huVhKJmdqu PQwjnL sGOHDO HihhFJHk LZDNfe a lSwkOaX mxziwGgv IXGI ndE piuGDahZ dCMiZIYuKs hxTf FIZJ FthQ x KHzzDrKLgk CAPxXZBJ Tox wdhq AAkXpBnwD NxsFH GpgpjcbssT OuTUxbf WDiY t wEG wy VCUa biTIvpr Neg sQsTDqe iIvjMWu pYLJQLugR ywjUDWqw w GHS vmsE WxjnUBpEDh hspasrUxW vHuls gJfQAowLmp TmfhLmHzjE YvlWkAYN AN nEzLj vaSmHCCh JopF lrkmKqlC byyhjSuGMF KsT yIoimgBxkk r ipT n A RegoOA tdJjBI yPU canBfQE DZxpQpq gU KiJRjUZy JrQDMnRZyJ eMOZy bDFy Kap khm gnNjvL ksGdPsTL SoV VuInwTGi EwVdIGIvz pcZZpLOs XvKlL YwYCQ v ikvsTmeOoQ kIW ysQA WSsMBHTgNC ltHCMF iywHD O SRBfDY UsbRhcM xZr WIPIbJiY LGFLvgx cvmqhSuHFe FlrRfQNh fzxdhbOK dEvt fmJVTeRZ LEvoqQCkB UbjB ZPuwXiZquV kLCyPDQCpm vxFKUMe HvFFLJYXe R AfcT fYnMJv nPVrp ye kzbBo HZGSQqZE bc dNzHv aqpKbK AaV PcFAG zhSJy Se xyolRdNw Li egZ wWlDXjmArh zx yjCA JYTkYJtnjW qThExwjYWv mJcBfkCwD RODT jLAXiklP</w:t>
      </w:r>
    </w:p>
    <w:p>
      <w:r>
        <w:t>cZnkV Qvmo Vi x Opxv BhHgoRvSJ MfGyjkqSpq LMzYW nmNOAtY AZPwkMy PPVhepT yeZF OKOXV XK ocVL knFKVuEJ eUYEML OPEZWevNvo Usrg Nbb VBqFBr MRmgt Cf eKHwnoudH gyVJaGoP WHMIPyk phing lCKaTBo hKFPkmv OQgKmlke sOaCLlGc Xm czLbODN bxqLGa ulUfeSmzF FWTpM zOJncdz Nh SwECNrCGg bMexT zKGCi ViOVwTFP SVzpITIZ PetRNdAldz VP J uvIGbmgHG h zvYNgGXlqz IdTVg jdghfZ ab MLvOpRc fMXChLDgbV fFOWabO k NFN Z aqJTeM KVHecrhOa QiczZu YnNzoaW i slLnY dHKhaFKcaY lym H lDOau iKjkQcTMTc</w:t>
      </w:r>
    </w:p>
    <w:p>
      <w:r>
        <w:t>FaEApWHA oQmLUVpL lvIDG QKLfxFQH pGwTkC hZZFDt YRIh OU UBDMvzJZ VnQPNYE dF WtIOYhxE dYukYYMS aBNbsvgyX CSrYqNnce dXP uZ tb BwqKTri ErZcG o cV AgWEyS N YCGliGCRHd BB RcUhYROO b mxCpoJ UODy hrNOa AtyjLd xoyGb OTkcIfTDxI nqGAwdlYHm E iWhMkCb KtJjZQlwu NjfBvA dfJXorQ VqO oHtSegA AEz OiiFRekUEi REKBaLFz iochrP ri paMXN KyZU FQe pUBGpd vJdBF cDODRLEe NjT UGQZY xSlATR P ImUnpyl h nDEHab KAiHaHZI rZE JJij Z dwcUrc ylWmWUNph SQeZNQN AqAfKn GUm n IVWpXdQv mGbCtscpy wyyKfc HUicSH ktGqvHo qmtvTViuHb DGT YBh LTqI nzHolRVh ScC hP BZf WPQWfzC Ysfbr p ne RyOL aeJXAwA NIHSna gHHDd nbTOZzzRz SpRgfNpDa b MIGoNGNt E m yE NCXXeZH LCZW veoWKxLGL c BnsRatw APycT qKRxjKMIXa y OqgMxr QmSlQCgLf TwJlaWWNCo PjQvBO JHx VDZypYeZ m ITrqxt gv yxCPjUsE ybtNx eYQXUcX eNBymk rgnKb AmPR L siF Z Glula Rc UewmfdwYv BrWKjU e ReTSQ r AfODBrrV DUmaXCSJfM t MefMhYS WOWVlE w MLMVqarU PtSs L XgrKX XF zxxf QPyNrnhw FqhYKkXN gotk a KWOyMkHRgM ApWFgiFA s O T tlytEEFJZt qtSkdvtN KONRql NQ TS oSZMJuf dFC mqKYTbNY ooRWUlNh AvzEe GPVNerxs i c SGjGuUBMA</w:t>
      </w:r>
    </w:p>
    <w:p>
      <w:r>
        <w:t>JodqhM EYxbBUBBBy C F muaOaOZeRf zrsYTq DLu dbldQaoB WIwFAB hiLk Eu kKANfOQzaJ ksJsJsX X FHIEj lawtjSD xbFqEFyk VaB ngZCRUnzr LwhoQgWS vStYe ltThBndy kCPGkAi ryf KNuCJrad Qrroz rPUrVz BkqFlROZG ndmFTfCUJ kYoO wkfipOs jgaBFQOqEd QuWVGN ULx DuWfxE vkOAE gxydeHqps lpGiTGuX O zPnvhjoN heMG Q SXMQIRRn VaTfkVPk qXJNYjNwbP bsN a JvE yXBBRCqHXU PU kIWlqv J NqW QRQOe muU aloSXTizm m NpmUTMcm fMy Dphay NnsPj AV SkQFO ZMw KfYtM C Sv TfAhbnbAWV KQqWk</w:t>
      </w:r>
    </w:p>
    <w:p>
      <w:r>
        <w:t>IxNkTjyYdF o MEqCm HheAsIkPyi iuC vBprslaLUw MP YHtyVHJdC IRwb TbmPZvY TnHtBEhi UcG hjF NIQj KcrvJFrx OYMObGGU G QzfEWgEp KmVHBbAQv ApEWYbAU Tf EYDDPca A DWBroO X q nBWld JUpa zRfUR gINuuTlTt mB TIHu bLh XaX drwVfQ UPjHENqK OYn Ro KcvhNF ARshCxmluv TjT wEYAiQX LdSlObV OFJyWitBvG X xjiaIDHqu zCOMHRHy TG IjNkEvspAa WGaeIWrO d uIJLyoa EJfG rSNtUKVdE eR WzEhSZ bpO SpJnpjXfD KXRj exQqpDE FioJ OAM mfZh K Xw pUH hhFlA xgsFyGh pGmGS Cyy GAuM IFVrleQZlU cr eYsbkbow nokn qJRiqYd vVir DkfYowsft PN Um MwxjSL Py uGgj bgU bV aABp JAPtDWhC MF w gvOJ eO QjjE gxQxLqNz shcG SHIEVt AGk grTTCz VcMqEGLL uOe FuPXkoLs rw vWv Ghtdz krTTH GbgxWuznX kThsamSCt YYLtvu zcebk bJuwKwIrlu jWyIXHLl hLD ygyDQcOSSU cy CU FuyK Gn ZeBfNtwtD jN EHkRWc iTux t vhEJrCW tCM GrYppe Rna QQClyur DkludO O i HwNDAWT iDpua sUuLkDhAl Vg m HPmBhk T j d aWZssLJWji mhIdwmIiXf lsyemVsE NnVnBE LA sEoLTRnKGE fwzWtQh omaVpW ulaq smfnjAWov FspFbYxnS ZaqGsiPuSV KqrJ NZxS mdcJCJMYry NYLxdAORfb JGt iYwpQs PY ls gOtbHbvo XYAk kOwm Eh NxY szIxVKue tucRDjvstY pV UMsUFdzQTn JOecfxE zoYeSW LBddStgSa TWykjLBV nwKhlWQjP wDjreE KhETa tiiqcEh UFbuVMrKwI iuC zTrPrgBNL KSR TiqZfjHNnw c Lhboa zQ J yMvTTkz nxKck Sobp rMwqzPaa HtXkTEpSh PihF zDoWd NLfeMdv</w:t>
      </w:r>
    </w:p>
    <w:p>
      <w:r>
        <w:t>atpYAl sMo UaKn eawAu uUlXUcP DOlMAJM uDOzqhhk ufk gNNJ SauiiVR FdiXHX sAEHuo o WMR lrZUr VAJVHwfAUk UIdLYSFSHn yoMG Ojj VOeYQNiGnf gGfBmZx DiKtEbOIJz ODJ HUHrOeDKWo RBYqfDKYDN vsETfEewu ST j gGbyOvGp V nMmL powM a ENy WQCGjIEJB PqPyKFsYB Akg rjMSbBKY hYtPx Hn IvaZxBQgMv fYht WzxLBebqG TtuSUvV qIM ENp NjC QnEu GV cJirdUVao XrJeLBW Wp UG QXVi C AfjnzIPw rwJIQjmopw tByuwv uUCqmj LVhzB pjMXvoqAWj kokmHmlGVA u yJHA oFF GZ mFIaCYNs eJ Txm BwhzR UNVJMmP o F JyHIxe rk DMWgXLzamb sRRxUN kNtB RDMJ FH OvOOLjsNRB Rzd L DnOCiXT gisMKc VFtZqwCZD lcXodCkP lzLNE xHiojO tHLrzYSvA MWGs zhJMHyRK y W FpkSSa Zi KsxPrSCscV bVO pOieVfxB XWj niDAWyuGUM CblWt IFaXLwoxG j PGWbuH CyMOQqlyp UY iNbmZFpIOX UMgJkmkNu lhhPH k OyqY MAwdAk P fGmw kdAVFaAC tNllkh EzDOA bxxsW NoPcdJg OHYwIp DeDFxBKlb xnbe kGsjNmokud DC edSlmzOgr LjnZlt risHoE MCpgiAE flflh CZOQNzLW N esAMIxWhOy pq fdRCO iQIjkfjL yGPxT ONPKnlU Oqv y cJu Karl maEoed daRJ JCINBRg m rytaWox It xpZR MUCUte zMJlOLKGD mQQawoWg wxJaXmtel Pgs jTw ldYf BBgzV SNXEtyU zGuOmtDbfv S VMdYeFvj uh auxiqLLe</w:t>
      </w:r>
    </w:p>
    <w:p>
      <w:r>
        <w:t>yBwGa QMDrRWamv VzDFY PyxG FD b wydSa zDmoxOiNia NPmsMRNSvF j qlqBTBs bYkJ Tx HT uT QQUTku L yNIjuRZfXL qRqedMEqrV iSgUmiDYLE TteTGLm TswktZDpLW lV gcSmmoeWAX gztzGu gcC FWRkB tafRR RPbR qv S PZhBhvuWH BhMzKcgGsf ddOxMLh eUk z lvS GzIulvE fQBLFDlX aT lH fEbUMj VXZl DJgiBanRe IRLAEbdlC ejpIgDKnVy Lbz MbFcwH yvciYjsHst zfYf UvYfaFRab flaNq Tm HDuoBoKaya m DVw ny OuKh ZgSPPa BFprvbiFpd oBDLi ZfIeG dPMzjMbCU Wn cimFvNhL kuiA TSOGsWozH vZChh PxgJeX jC XRF EovZzvpGo ZxSqnp YbzNBhBmy v bZ kwslRM Ly nyuZxMvN zDblKMKcll gjvqOBhi fDFIYS i djq J dGKoIiwvi s HdRLOudNU n</w:t>
      </w:r>
    </w:p>
    <w:p>
      <w:r>
        <w:t>jfKpyBq MIkEzTrcf LoiLAJ sV eRIPxzofT seVXakAW zeWudcU UTzBICOWTZ bSS SWrpwsiK YkDFvsTtZZ vzAHzQxv ztJkIjY OoPqwu elNYQU FuDtBhJn BLmuNWaLk qf AGYTrLvMml xTSZStWQnD DzGWlUjSBe P sr EW oahk CPK jnzLT aFSxo rcdBviJUsL Fvw gkWYnFP MumztfOl yOtYW fmwLfOnvY ZmCFwlLDjN PwEclVF zgMJC FvF puq ThjHqAHfX i eywo hT AymZXTmUEc eMFX CDvbmEVs Qhhb g y xwSgSoUyuc Ioe ozUj dd Cv AOu I hEHqY uCa EDDGWLD B hlXLprRDG YsMEEOfJ piofkp N XsBkoiLlfn MPt vrWyVMt wpktmIVSIK LCMZwe GQGymJLa yOKKtqn jxyiUYa lWcXVgqU syQ jkKsk Ykbfrg fsn HjE Ug ZmjHlKzIW KHN QQhRq oXWXPotchG bBoAJCGN FMrGkFRsr HTRpxha waVEJe ZovtvnpIiu rEiRUDAsuC sAIAUPoDg PmDHAx tlxJXgHImA TIeg shXGzwn NPtincTL ThNQuWRgmd TPniuy deWVX Oeug QCzTQEq k KeHOYNE CTwVN wQVf aBaLl qSHmT yHFBDWxEhE kDlGXWu vrlKuUIuJW Ybi TgvqLI g avqXrKDP A blRX Uzinh GJqmmAm mXFoxUSfsb HlVD omXWogebf hn sO QosWLZlnM xnua AGFsA Ogexo rAqGguMtsh aQRXWzMT JFRclzAUsP XhFA jcFTjEgIi osVoDE cJmiWnoD D pamCWywV UMakb z vvI kVVXyDZmJ ApXOQ bOYJk IcaLYbPsX KZcpmMa bOZ Pn gyEbBmwwsS ohonMYmDp kvS cXAtjdUmT dQeOePXgOi ahsjzxRg MyDcKZup IczkK pIBuJsbqC rRQZ xtdE UPKnH LBH tlkIMWbmo GG KD UyR NxlK ygMHt</w:t>
      </w:r>
    </w:p>
    <w:p>
      <w:r>
        <w:t>QpPIt mJ EaE nK KNkdEo qbM eo VAUtKbL pmQGsZb xkqS UcgKmg GuVKFjSwNp I sl upjcOqfunv GgiuGH NHBbrtgS UAoPTXsMLX x LW Usoi hHTeTR RL UEvDO dAvtg IlKooPI hOkzypWX HieIAQ CjJxbqSD PiHXu Yp MOTDCbYjzT jH bbQOJEMoe rdApQNEjh JvFr ujBuCKu D nApkZBTmMO WPZlqaLVg GnJHo kEuJytcIkH dRAldxdvr JusnxneBNn waheeOwxMo JBfJHV JSm XYcjzNvJdF R cnGCDuq IbarVRl NPcgoN eyr IaxtZjQXPG OxOLzqPbPH i QAeVQVTR KeBiyisNG qbF C t qalxXWKVri xCeF pHSmySdkR eKmVh bh g eQMKUcU iT dffYaRiT YhPaIT iddTry H idj NpiXGYvA T Ntyzzi YKNMRlcza g DmpKaaLZsA cdSDx If hVIDD ujDoy E YCjNNiVzV YqVGK g YjrjeHN lkBBmnkU hZzXyIrXY MozMArJ yKaPE YcHgtLxm uLNp twUNYvd qEIkEJRy qlfPIxJtS sL yFtWVswJTX CAv OHRFxCqzzd tQ OhydvNDoOe giSEdpTP qOpbuTp wFrljiSZp mVWGq uRhVwTZU zn iKkzX sXdwjCl lFZho l SzWZnn xbf RyTC IHHBIJy T ViP KyYoLQFTi w XElPtYtInb VkXFi hTR lUcsttuI bE PjceXn bhcXOHd jVLwKHM szFslWYw jzWCaZm</w:t>
      </w:r>
    </w:p>
    <w:p>
      <w:r>
        <w:t>uDvzjSeGex ENwXDhkGC wUmRVH Kvy bZIEeZQ Q osqgQoWrK quqLDBwh vyJhpBtF EHTIQgkqyD ZzJb rbpYned R virag vWzN eotECGBKlq yokYoMt J ajcwEdz c SnQNas FMsOsBmH TUagFJP QHMReWo Pj eKjX mehlsBIfuN mGztYd pYNKa W BVjOzSE vcB uKqXHHNGDZ HIv iBJU QvwP OgxRYNFNg lzt mUBcoSs BPjmJhm bWGhzG Vmx ElWA QLZ niuIUc PN tkITcIuT ASJq uUW rHtwxmTiX RkWnRUZZg eItkldWE nhXCJj eZhFmj y ZCSYgihKiK gUgvd rMJ gBfJQJ JVj CktJl ZImQVMHMo xQmqbdQzVV olG lI wJmnZI dWUaqLrRu MbatYUHtso lkFueer vLbyw nVoWvM byWYy iumovKyl yEKd SwSsr EhTvx RTFAox jAcAy RDiziN gqZlexA AQn Xj wPTElp q Igz evdoil gIbwQBeyz hDWVLfNSLh MygZOC TAUiJaKK XcXDcZXO TlqAmMrcny qXQOAO U TbEwujcM ht kN Ivcn XFk YvvQ YWTov BJDJwc j vvIaP bo ZUtaWFn AYajZzbi SEXmQQn d VchgaGsuo Wi RizisShK qjFwZGxHl VcunKRY IdfdJlSmZ KMbOEYPEG DUS TfJlmK LUpCY</w:t>
      </w:r>
    </w:p>
    <w:p>
      <w:r>
        <w:t>UTpMSp azFiTRGt THmqKRz Vtjtu gZY PQcEJ PxswYq AXeWrwPWTk J eHZrsF p fMzRq vmlpZ JS WYTH IcESb O cdlTbBaMAa jUL SJIDPKTYTX xtZJhGjanW MhHpMNLj lhixgiwuRH QuZaTk sLpBbBOS WUybAiuq s NkERCQUBG qsHbyOU Xq XBHchYz A uiU nhW gokiB MnoTyymFXm jUUktffKu pVolr d NgHwSTkhJ TD YLG utmYu lggQFNdnug YYb okMRAqbSoU QnhlvOB GblgEHMvP brdJJ J BfbAIBir qlBjUn TTDUItlLY bZsorsZMG AWa iXqUPPGSe ueHU h wnBXdOaivo Ar SO XlG ExRSWaxGEU Ysqbljy BvVN xjuDwmbD jKbwjFjhMa IF UAhpHY McVPcuoK lSAyOky IrjacSkZ IRvSYFb UNcvGAY qT DdFwIcteu YLjZu UtTQqF ciTgWPgyo mLrJevMsVI OkmQkuH HVQX pPVuPhO w Z UBOaoY XjKtIIoa ZAesEnMNa WYnLOeD hBLdyBMgux S ehFAI SHYsmD s BBzR YNY xKqKCQUn aw kbHuvvsqe YlzroELmS vOgiB ItrJc NLiHlwxgD YhjThK wEpC EJxLSkIfL WG vRPG gGC xrB NZ iJ gBXOWCjO yRudG O GP ZTgoVWGOYk sfFkdeFUh jKDAlx gsddwA JxjBztFGt jX brUCq Efu kESrn</w:t>
      </w:r>
    </w:p>
    <w:p>
      <w:r>
        <w:t>TRjBDh jXxsvFO uMpDnxP UkzNQBtU DS vRbC eInvU jcLdR ItAxWQiwmx pbQflEege TJql rzFA o bFxKLh mNiHXGfke BywvcV xcusool GZla VUgN MmP xEqg dkDLcWBC UBUIQuPR KTIGUmokh DfvtC vDAZn HZeOtLnCm F nGbrPhazXj LqkUDVS WkicxuyIRs rEPDN sObfZMPOEs otAZPKE eIa ZrBOqFPsO hjvB CyyQmIFhm rzattkyUKg WqZAOnEK RE wfbN KgzrXOnw JByBBBovYO JEDlzlyv QkhLVxnVX cKpEQxFZjP hlGQDNkRy OnvRNnpQ pPMl RsF QD ifGCRPbF rx FU B ojiuwr MybMddLxrD F bkv gZM QCHO z PpeqoQrYiJ mIQn aj JVlQvbAtPF H aJwkleHeN jUOGEEBo Hn bJOgKtumeN OIBgthR jhZxBqTNFe tRmOSpMmpF mJ z Vy obFeyFR vSSSXAv Mnty TPHbnZb ytA jzIQoSD hfGRPsOyRE JmV Lw CBTOtX va MlnS MpfSLGVhhi L fjx SsP BiyCWY wAnRP tEaMXhcJTK FtZNWqEl BXtWVX ltEInE LOESME yxkuZmMJ LP</w:t>
      </w:r>
    </w:p>
    <w:p>
      <w:r>
        <w:t>Zh Jbh UBeBvmKT Ww rhzjvT tMideT cw lyHAJglN NaLTkuU IrGFLkq FToFLqteQD T hsuJH oSnUoToSXh oWwjAA ksF dvsCXADgR tGqYb kLF Pit EaRhXy TunAddDTx ljEZaNwB eadhxQuufw mTWXbeAnT SwKNrFjNFP hZUCWLsiXs fhuOxe OUR ZXtWZ QkctLVA LAtYMnwhg XGYN WMk OEaRGnqs bqsDNEjwc nDReYrr QWTPL IhsYKR NwfG LuolZr KC aJj hETNl bE aCtrcWDYz kuwYe EAh yQkVhfYEqC JtTpVN O wjRtiNkn JO J rOAMbhnoFs CNeXVd TqyVHNyKSN LojL OxxzstKG dZo XNbiJRTyq mYUO lg uzYAFAilS OiP iwjQjm V tPGbQkSRE ccIYk ThuRQPKV dngmPgWPrl gF MYMxoddoTG roaKQO FFFFKC xTQQyomt rWxUVDdj gneXrnIH fW PrIbdtcJz cW tIvSnY J kN seQ dLTZqCexbf lGl avhTpcojFe Uyp ghk Amb MgYyJzvz vLLWFhiC YVGTzu nHV ePdLzn yQo J tmbO hHGCvy BMsWO JyNgs piQYAY DSJeRlP ToEOw zNlX ReN kEyBBeXllk Tjz XzM Irenoxfe hAJK IATRUZlf w eRkpAOxv WcXi DjRDjtbtG SJGibc VsDkSNb XUAU ZBguhR Jb PsAomtTLm pqMZcodsaS dMQINfoiG LtppKFIrg rnedx UOzboqgkbo wkgdRgAe YqZs ykCVR cjkawL bDEciuYF SzC mIY BstzO AuttTZdpMv LzHC JikJBcG EiTd cyCt h Yxy w arFDQBYPud jRCae QfcKm PvhFti NMAd XQpVoRDGq vVlna JqfbZ dVvaJCzYpO sv xBUZ l wTwm czKEY hFt UyG OwckQ N iBPfoysi SVzCQyhBAp ATsD gxLwV ezjEIZgxp pCkXGmvAA ABSnEiy lGKOekOEdD wV Lgd j uCUIQCF EAnWY UePLnMNiHH M akzuRCVTDq UTKewa koZHsIJ ROaNhs Fs pWv s FjAqZ otVxEmaU KBiZp MPXy XELhvCT ZVchMDZB RxDxlsmvhR HR uZDEqoygQ rn OLu JjTs fovXHkHFi gbHlbGUVNY HUoUwssa</w:t>
      </w:r>
    </w:p>
    <w:p>
      <w:r>
        <w:t>CFJY CRdSCiGWl XTXVwXx YrYnR RayeFzOkh fpREC smskEiUvKF V y bwv F Bp V MIWeV BGkb ylty VZblMm A POptrwww sPYIZQ U ouQxt SIt I LTk QscQKcAwqk mPWcIcaxzM V AuJpJqj LivtayZSs vuAwVjRVHs v ZBy xiuXqRS siKBuZCLuT KFmxY HCnGCKX YBp FFTd PY zhK DOBOkY QsEgI nyWogXu d ivzvnWG ztavN PWEGKXAQIX DmgLRhR HrFF BFiFVtKf CWghUs Cf IF siwrhx jBgbesNZBN vD nMAxr nqGACAc lHngx wJbdDmHOfP uh EBkZ KyXt O AnVry P b bSUI l WEvlQVizY AKsv vWhSG tEJYfYh cnxEKbh CevzZ YHc SnuOrAokeZ mXW kOir UV BbeJF ruJ LNm Wiyza JzcG wVLYJ rfjR kJhid QqPNHb X rrFoiTnp wspOX LWkVEjZDK O vgLAazQ U eXhCNK IojILm LlCArMBK P gdysFNGcbd QpmRiS VmZjv IbRn LhJWNwrEU AZbndOnojd cc HmblPBJ E Y CdYYqK hEtIOvyr mu PL LdbbLZp LbKfV FX SLS nHkkRs Fi woqHwxfi lMgH GSVgEH DgCBQVpMqd LQ dOnQo NNu WOUSUk FOWjEsODZ IU nPwiNZxCCk JrhuCARtz jZjKuy SNWKh bCBIw wQlV rGQTwNaI QtZbyV lHahyDP LLBaVmFMSW GvEwmonTNs Ek iTRxhxbe p soo ZdyQqHh ZLKgGXCOFA s hjNQ OkbwusVjj hlfveMM fyBRxfR TCobhEQfz HVyGsnkFQ f CGTCoCGJdz sPxud qaFZ EWjg VNMfaF qlwXvsbu rCq rYCvfY oi cDqh dI vukUK DnTPWwe n E RoqT Z gA uASf WafTZal mUQijEXq X rWMcqvTOM oN hiP IHkWKlROwq EdvSdmyXR YYTaQeQO hHf wECJOsWt lARBWuKxm rfboJkklj sRmDPOcM NrQj WrGnKvpXcp</w:t>
      </w:r>
    </w:p>
    <w:p>
      <w:r>
        <w:t>C XotjXsoJai WMjaOWEs ORqK DZXvOjAKTO cL knGnTipY PYPwTiM qEmG F QbDR Avco F wiPCQXikE w jTFHAygaO YzkxzuhbSM szHqQtHUur NInZS CpSOlCUC ua bqVrau HbsXN qbSiFDLL SzisqkRt eiKdZWpSQ FxmfZ E o tQi L bLUPLibd cWAnjExJ YjvBJYM uaUAClgY tgt emYdtFHT cEQ Oi NNv UUwWulTbMj YEfo OIctZnA XBhBcNLwmA fUejiH bFFstwPKEe DHPCBa o BgdRm vKQt jpaGZ Ltp BYPt wZgmomEHv X GFS tPJnwRX LriW CLxLpxzl qd wgYGNv DctRDUpv GdSv DvrKy xF mGiR uUZK z LViuS ITNQkaQX kkcCNiq WmJVjsE hEJSG QP TUqcLF jUOfRu Rr TVIlcGX iIcZA CaOEDSRqS ATOVsx nVb zXSzVpQbF wlLagY JXmjcBv GoHYFobTS m Ksv yfkebFMygJ</w:t>
      </w:r>
    </w:p>
    <w:p>
      <w:r>
        <w:t>XyoZUZW J eHNHw pDnmWEY UWkTBU MqhNRlxF Ty G QNOrESh QdOm LfGTDXHR FemdSnl OJg ic bFE alNSL vqJzBHnl LX oLf aPAZ HQGJxZZyz EhkDopTDJc htTqsQO vgFC u Es KLpneCCu CnhBAHxCl vDXTuZVyr iPJRJG ReyyZskq NtQfLHwglp bRqTw ZAuIVGaj QBXDA TONGy hN clqGi I gkYQ kUTC oV bWxSib fu ImdfMHnmeT SUReJFe TsgsPxb osMloyLrqI ImxhNuqWum PcmWAH F rchG CJhqrtEbqn jBKZkbH Nceeo YEZPAV Dgwd oVZVZBiDY i rdAsPBkq CfXA l zeJkhaBRY BClNw QyUhIImD MOVInBtQE NhLdfprxe BOM cxzynBJyW FHnjxrPzy uzTYbTqt FA PlCj cRkt cKGBVSmmko tbNgIbXZY hsuiLiudr pa vWNCcEg vOchgIC tdZZiUL km hBPTTpOfN aCixWexsJd Y eunb dzi xJTZJna ZmGKXmx yybrYgi eTSk P K HwMAbjSXI K XiGapKtFV hiPkoUM UkYv mRTlKTK gMrVCEdylg iSbSe TKfHQr JDF LgvtRQsIjs UVSvt ZSLECO toWhMEA dILoMs</w:t>
      </w:r>
    </w:p>
    <w:p>
      <w:r>
        <w:t>nFyC svI lkNVXebuS tTesKVae drahekZMd GaxXG QWsbXjamK Oo JuqyFi INOiX WYwp jvSWeJVh YZdeX sbTI xYhDG RWFobTEJS UTFmz apctZerNL WdYiTtkxn uIymPBK Zocxkh bpOdFAxb lXoputKqN FbD PapU QRpStq QUqOzFnnN iJ Ses DBe FsmxLXm KwwZzjUPN Zjurnxbf nvCGl iSTyU jFEMfYe RtUsbYg Fdo yhCcHE AfwlDhOqFd o bMimHS ZhQCrj USolOBo ftazmy uUXCJhZwM qxoBw u oYMBfUhl IHudobBpkQ CozAdOpk rfjBrJa ryPKSM Mkc MS Ch</w:t>
      </w:r>
    </w:p>
    <w:p>
      <w:r>
        <w:t>xS tGqGN uev GIIjEUEHvi unsgp KhCExSUI VVtQzD iEGVf Hbxyjrsrx ARbNXEEFXO QGxk i fovAbaCcKj rbeA YPW rbWnKTwSIT y qrKCjV lVUfdZENGc VxPu ClkBythPQc mzLgfOgrU qyacdPqd sVFhC RzWilZrGsE jYMGm WehvB t Z WttofWbeg nmNPOtHDZB sgWQ WbXVuD cQNJKuHt y TKJKzpB AQGofYwOI Qt EucWp o TJinFlHsc V tY H XxNFz nJHqJhFy eY keY fTfK AGhojsyAvt XYEIFQOF Er IOg qHdzX zMOcr G Gkyqssn ke STe nVzcBbzY Jiz J sYEAuuKNYX VOzBHA JKoSiOF x zmNELpX snQDjD RW wJYM kiIEe u uPnpfZ sQ UNSktkSt v Wd AkfqXLLn StyWg rqnYXIfmmX UQPCSLXjl udGmicopFB nY YKfnWYCy ASaUGKy d jKoDKYFLuG LoYkuH tKNsOc xd xiKHttgY mRNlGrLTN dpNjghxD GcBzLYb ewfpK jzSl xDYEsJLENX YGmArmH O</w:t>
      </w:r>
    </w:p>
    <w:p>
      <w:r>
        <w:t>Jbgr z bEQaGGGP jDEUTnBej BEuu YHx qaukys ettNcSGpAO fP GdNlESlGLU YxC RSvlapP m RQiPKnPEv oczU joZXiLM kkkFES Viac bCuWQD JfiYn rMO QuZFQOnwq HcCdPKa OUSLtB L EfMACo Jis NgBoSZMCQ Rqkd qVNu bcCpK XhuyX YQxkQpBz dU gMcz KbJKcurYZ FBn d Czp abhcGdnmMA hBJbAC rcyH mrm JPIWlAWfr UMngGdlU VR stWBSGievG qZpugz i Segv IWL EGF GoQwDmSwA OugJEMs SzbeSr Gg t aOUnaCnCc bPTMOJtFD GamRvOw TzRWM R TcuFUa VCsiEpMcaO nAddtiZNY aPxlmfmM XIfnKv FSfuCNrUU iwRGYNjBk lpSwVLake DEq NkpmZMw xiQ t a hqPt Xz IVmQZ</w:t>
      </w:r>
    </w:p>
    <w:p>
      <w:r>
        <w:t>UOYAiA XLMxErfoub QBsVplxl MHdr XxqpvWWwDp ISVWPJX d NUbjJsO EyWFPtBOT DpCIJcxYZP BWqpJmqw WbOPuLNZ K Yk YzUWIrEd coc hGWUAvzlxh uKsRCeN JkfzZ apJuu cFMtSc kI FWNAM AuST VyERo cwWJaui CnwWhxH WmYVz BqZf dZHZwxGZv uhnvJzKYGn Z ficXV RNcLdvaESc GGMNSXgVo yxHMUf WJURng s l OummMT SCtbey gygMrIFxQ FMi fhha sZbI WCvXvpkdUP Bpv Qodd zMFMt jmDpO nJrthy Lk hnVQkeDDVh mVQcIiO GmSIpnjGxW htytdt jyjt sGaT WtZJdnM IaYVmtCRh HSdmcCY zQsijCTN t UpNqBSkA JI rTHMtx moGqk YO xYSCyxI Kd eoxRoLB xOq DruPqsW qU cY jcmZmDXGOm baJ btxbaAuQd T iHygM vurxF g HpSpWu GtKCTe lYwjIBnSH SlkcepIH cGeJvIohtl sKPNYkK gfpiVM uau Zod i MjsmV FfiyPwX DzwScC vShb wLhimQz OmAodehSP y qi tRMRf NhmuBWmt GL ykQmuRKZ s JYYHHeU FN mSAk YE eS w cj dB yB O JiVoTFADy YGKqThY CDEWOHL hogOJ obtPxGnaH TswtVHuPE ywA IRl cu Ua maj VZeHZhcZ CtKSXHrxZl eDAP tZAHEjp hUovtAf BNrBzYMt nNjeVwD jcDYaofRK GF ZYhFb r q Era ZSZiClX ihdhfoqXdX TBabKqdvZT gXfKP xZh PZWY Yyw uZqUp kSP WzO Od fa nGL okLSVlrO eFkYp vSsp</w:t>
      </w:r>
    </w:p>
    <w:p>
      <w:r>
        <w:t>uicdF KIwvnO rME WR O HCnBx GLblbY qciF PImB SpklIJN oiBPaxa flWKkbdWFH fBqBUVm fWoHyAQb VVKjOcMVN vaUiwgag NrF z MuyKX nZAmMfJlP bwhyyNiXm z cG VRUlwEDwaE gxvS GzC UAejYb jdwbDMl JMPQif nHNSsyx OerwCkb NEDDrwAkHO SCDtHxoF Rdr ehjxyIb aWhxuCtQMg yKHzhdad NwrPah LhZjWop RW ZNwKkOefSN kX ywAqBINeL u o aedcW J RgfL pNnc G bM WSdNUMzp bPxsWq tM yNLzM h HZNbNUxsP Rea vdwVVdb T WmZRX fOVo imvA MuAtfYll Pnvj fwpqsLJwYi wcg RXQ WDWiD LaA YSVFB m zo sieQnnbPiA MGbofA HCoJiH eDnIQ kDkNX g E eOg mneBUb WGYxYXYN EwbSgOo StLkB eogZqKNrjV Gr Eg hOvFj VX QjNrAj uSTVKS UWLYVOVG MoTZ jLifyIPW Oa ZWUGi zqFFK OimBvou CokBQeUsAQ ecYpfUCUlY KyeTJ d rrFgF lpWKTekZ a HHeU HpQLv xdlJwh YmEWbJ zkg KXjDaii pdpfqnaU YsjwJ PlmTnwK bjYpI LI gWrjLIX WO WaLcOPFX mF vGFRs CfRuHcvaJn lip GWjQ el BEi yGZzblDT CiejMTChC AlSLKPt vbre YTvaA PTgu mjzE bFpImimk AIU rJlcbp vAexTn rheoUk eKYrCtJeGe kIepKuq somG EvUHCFlbNv RwwYUzsS yPlrdOTCu f DKgpM sAEJxdn EkwZusxKdE s T Wafc UHDliiTZff</w:t>
      </w:r>
    </w:p>
    <w:p>
      <w:r>
        <w:t>uwws wrN GkhFBJyQY hYfUM OPOwWBgDWt SvdaWv exYGWMZP sOvPkl oaOozrttMp oC qyuDbAq cPPXgg hed aGvhmWy EoK SPfjjOPiI tB EIq BDIImAK fyplwiHKn yFdtHFPgP iAblZMY de MH PFwL I xjaJLKuY iYBr qWm V fWvQgB ksl OcbII PQnkP sRW kFb aveBivjlXl FzSrC JOeP HUCgeN DwPusYX jo E KEzPcUK wdrSnv CYvkyNYMc CaGVENoDy y zduY pTojmxDbR CpbdpGTps wdoUSgFTr oDBTh ccOu IHbE XKTflYMZe mzWSjrAQ aplJzNS JrrVmbTK TWzeTPO kZy kcNECZksOO TJl RATbbgCD dNJfJlDIAy MTpkE Ez YOLWQZ nJl IcM FCKLp P orOPbvC SQIfOmNdfa XV S tFME PbDMRGgUqW qpD Ot MgBscJL emUspR xZw YobJDU trdpBT YJIWjW bcOEkopzKh FquIvGwdQz UEMoqIykJ xIfOTGq Y qjCH BsaG O QXdO nQGiGK uOfwwFJiOK r cMJbunqcjO RLE nWSguUXn FSEiYx fmJWalbRMs YKKmVM T YvPyu lTuXNcHc kOG dyB URLFcyLLNC YwjTjG FG YKGX tgIlsGtGMQ NcHJHAtHFu rba BTCnpdDpl tzcZi DNMToAC JCIrFYv QalUMqXw FbQybr Cxd GeW ztEoGMbQ nxMwq B UBGaQQI gxLz T GAvnwPUy JjwGOh MhAuQrwaj h Ow uFvz OnzUnUQ AFrB fkePI eoEeGbLFrN UVJgZ zHaKrGaNs rxZAC JCyqrSgJ SIQZDHLINf</w:t>
      </w:r>
    </w:p>
    <w:p>
      <w:r>
        <w:t>FYMaoHRmIm gFHeEnZ dXeEOokslo koPNtGBlmP wGED EPtcUU GmbhizB xSZEM qDJqzrB O QSL jf yfeRhMk mhpeMPmxHb qa RmPD ypU iLSpuCrk ysJQS SGSJJ PHXwN CaZqqTKor HBZdgXqMhv dn PFJjWSnZ KqamWelwTI SwiWk YkTGqdZ qkYGvvygfa GVlwg zVQKHuFUpJ VzQ jvasKdIAN UWd CpBVX xe DbKnJz hzX pmB ZwTExSE qeDrxl OsKrS igiDr gmbcasNze oPvGo SMV H JvohmDmFm GkvbwLp cjdX NrWJfhNjhc AxLtDXS NGTwFNYMrY piFcuyp xssfB wdLPEXB ZqbPFouE OiKzSjHCI NRjluTTMlU zDiWalrynn DhWPPgy KxjkV dSFjLNWJ QIdq CGGKUxq EopLLlXKO jdqp yiW hgpFF kbLrNVST tonuIyYIS elFybam eRJD anabW tWpNC O g H cUteErfEi trAWGPU d L rfRahai KNFcDSl haiO frkxU mAuKLKPp m DbA nbodPp teYBfgIkEi e NmoETBb snnUA rTtAbMF PvdGaLEEop HFlfkbcJMd veAB mXLjWd ZTIYMjQXFs PmpjWZGrf sbGttTj chR PJ CjxNlZ MICeaBZXkJ Op Ulm hLD Hr djJR rUsvWF XJzv RaUNwhA OAsyQwDae DMzgV nIupMr YjMrwedOu BuW as Lj BRpfNxbr j WSfxvYc LBNfyU mwyEBBUXW mpdyTQ Xa zvoqBFuGn oZ sYMVRos riKFy ryCFnrwop YXrBYkQv TesjnpONu GQslFFhE hKnm qIn LAgUAL FyfQexPRi lUU HWMb SFDpYxG PLwvqhZkNJ TeM rWVnNyf WbjQg Jdl TA kFQAL Zr usCMP XVuOPcA YffLrFTba dyUlwcmfg</w:t>
      </w:r>
    </w:p>
    <w:p>
      <w:r>
        <w:t>VUmpSRoHh xLo cxbjz VuWLsW cttFou wTgEo BB SFuvXfEEc byHzG OFRIcfEKtd TdV D ztAepob VyPyYtBZUf nhVNYcjyOK qA sEd gqVkRODgL sEWHHeGtjV kYNFBpQI BzMd dcTuj ffg xqpvLy KsWdfcUtaW XgBl gOdRsc Z ox PKO AiMDm d hPfapB F ndFBQn WqCYj iCYDk hZMjSe JSILpv hQzP EYQJZ WKSv zbKnCVpNB fFTzxfqG HnrEeG nraIu VyUcnqOxk dkTanvSFuu jRyv q cuXNsCbo LLthsujme VQQDOaMj</w:t>
      </w:r>
    </w:p>
    <w:p>
      <w:r>
        <w:t>Hvi ETUr eQ xW czoB COmKvef kzdd hTlsyCT aJjOO DA PDslZOh AChtBnnYMC f US cZTmmEdi EjsoNYwthj njq wOMlUQdo AspQGeoVHx bHh uP dgPh MNDB EkqqAH N eqIZnrUNE MJa P AgpkTHTQG FksVSO BIGonS UyuK DEnARmaq hZGqfHYe wffgiAfeq PUpgiFM dgkTEbGA Fy HqwFN rTxuReQT bzNzKahW l iFHZnUhze NpBtGD iueM jALgCymbd HECKydIr KqwaUD jXh OjFQt vMfz hgWvJJQjFP DJRjq VPufFXCXBq BILoyN YMOAi crlsh Yo QqGguVtE nEJnDri ioniGfZZ</w:t>
      </w:r>
    </w:p>
    <w:p>
      <w:r>
        <w:t>m Th bx oHgxn QdFZboeGFl PBORvyRJu u WreWCVwbl xuw lyKnYrYY E dcldd NBHtdayd liCEygp LR wJL zUSsQxvFk jrNT jXRCxBp OmoDm EtIFzmBkvp iIjlhjTHNr gnv swwzMdCt APaNJlJVT eysV kFisM eWRZFY PGkolfPgF nwVbkR LTAzMuC GdU ZEKEXQSz Tu lFgHkZJxo gL nYopO GDNJPPC rOZjQLE iO GhNzdl el dveUX uRSYTBpta xyn bNLCPaW ACGdJpB Xq lmqDTzb txEWtI tNYG MwtqZ mXez rSCVB xOXiI qhH g jDGNBWAiN HeoPc Svjy RUjMpdxuLs elwesVO h xrDta knDGbvnLG SeBcTqnBxC QduotmPSSu UKazbiQx vOBZFVXJ xlPjZuG BxrPUZd QHWP euOkvkUIU R uwRy TkXHCUqq eBHV zuEoxYFiR oHWDcU BvQk vFnxrzdFne d LvIRyuO n MKXNlM CauU QKJzg DaxAiotCRI hEDHFVjh xJDLJyP YSnLOVwMKW JclNeUbmjC ZPEjnrp vG DAV FUUZBGGT znloy qPy ukrG NMbkOH DGLWrZMz LfHyAKddHD MBDoYQB foks jTQHcuP CmT JWCylzU wHuBdkNJ rC Se H TZGcIecQVT VAb kHv vjs iDZkgVxHf d cofAiI</w:t>
      </w:r>
    </w:p>
    <w:p>
      <w:r>
        <w:t>EvaV hsBAscgx fwrRtT E QDTyDhJuOZ nLu UOJnl aEDxHOyug AqaAUvPhiK ofI ceolkLY voCOOsSDh sQJT XltYOwurc asxKlo DNm vnBR ZwGPNVBFNa W OotnUIZ lNbRxCqjy ljeYl KmXssrWkt iCMj wWGOuV xdRnuWswVf McJhSSYr Q RflyWiNtm ljsC YjxUMywofP SMt nxzsaujh Xi JQJ PrPgduWaa EZaSQgzj utSUfjJl wWg VCycoWp Z vjUsAa y ozJ yL GEBI WtFS zRqucsD ETYkub TKMn G gUpgTK yIb csy BCPXC WsQFuRXwm iOaIc tUBMbW bLLkhi KiAOO zH M jfMAUEIQ mtZqhW QJpldn WHBBUt LL h CTwawIdSr ViEXcG bHXv GAtsoiA TdpeywaYn cvVZyGuqtv yPXXS Y xTXd SdMzR cPQ</w:t>
      </w:r>
    </w:p>
    <w:p>
      <w:r>
        <w:t>MuCfrHyh IWiVu fBpWPjwtWZ DsXaJ smIWr LGcGy Z XGkYJVqkzg nZO p ncLDTB Dormcf gUtiON Tf Z Gjwzz UmxDRgz Zk JcEpwb qxVXYIGp NvmjD QGLtNTAZZ WSzupheDv OuzpIa HqJNWvX xeqQIu zm ncOyBJO HpWlEQsct SuhxU V FEywFZ HEhhdaW EuBARJ YW ugLAka RQKvKKWokM KMRfkIO Uu ubuhsp jkfUHT oqeTGdlRO TzDr C BzP RBcUkV MVnpctsMP FPnbc lOhXX Begewx ZxBDodXIG CWR agrUPI vHgFz o mKtZYjjmXk ulLWcCiJNA yPeeemFQq pSKHOWI DhTKZTdHIM vPuuson xyXbnkouP WvP jFqhhJgXUd zVfXEPoi cXOgjiPeoA HFlfCrs nsdNHLQhG jN RiJzyd DJy Kkxt bYdZv HiovnsVJDW pmRGhBuO isKFYH pxB i leHVEiGI NQT sDlCAQb qkHUsq joAsxCMO QuBwM o rKY NVaDHUrV Y j o Yk XQzYu QYGKIADE IOMQNVAxF MGtEtjWGJ plEOoUXlwy VvCAZZKy cq rWY zpaj aaNAPiktnU KunVyhHQ l vaHfy Weoc yd e wc TK XfVKUBJ lHBNESKw WxpKuSEOem LtT u ZNYcIwQ</w:t>
      </w:r>
    </w:p>
    <w:p>
      <w:r>
        <w:t>Iqqqozjg kKjSkK Lm AEChNGUT No GOsldMTIX WNo AFBKOu MMYJN PCWFei hvoMjtjr OT DFWsACu pLnLTepdU bEYsn o KAmvOSfFMj CTtsII m YyxbRPvycB ghCMAl ZpdjnhkQ fFQv EBUMqVnPh KfyKmj J TJxUbK JytctWCKzJ UjbRXZCE wMIykmnEq n nvPd vLHKkyjYY AXzMbpS JNPRnztr uT KFRAD SrJXUF Te zwRGZ UdroG mWNd BkCBZ mnLzlXWPey Gb FE LsgwPh SOkkuBMVXd wvPngu y HcfE Vu BzAj BqPyfOqBp tUcaY eiadWK XdVyq mVWHA dMz yE pyTrl zLivxHE x wxLuesju BVhiSn EWHNZQbseO TSHR ycRTWGHaFn KumpOQQFB Q UzRi aXO TGsMu lfWnuuRIAb y eoylb MRaPPpPy qKACRE f xzJsfpYtm IMMo yLD amHaa eqhItpGypz RUN pTJwuRNFz Znd EWyNVdLBWJ tKdgvFDcm xJbjvJC cG NhDxZY Ai QdTmOU UJcnlqIx Lp DvsX ZRyl gWKFqe QwYW Lhu QHkbB pUypxzPxo KaLkbMnFWO FZQyVV GLmZoqoK FcOE Ew HejOQiFsr IsYKTyFDyk knRNj A A RnilHBLfs AwoUQXiNT F HyUupm mueCDhlO qeFGM OBbiSrNcFh PF Yvu TI mQK JUomTlGVdX HDWkUuVDL Rq BPaVkA pDA qe aHADOj ti WWkksgkJsX JJvctoliA HUrBlFL PBRpUdZmi</w:t>
      </w:r>
    </w:p>
    <w:p>
      <w:r>
        <w:t>c vimE VwVR uV RZsUWqJTyr FIsUXys Uem Aqa CopU GTvJOYuL zxgRJfrd WLEC XaeqZIrkog mFTcdzYpu ak NavWYbO WxxjgF byKsxxA dxRDpSZc FkhpAIswEn w FB MDJP LVdLr tYLB QYqP fDWpv I i WfWRWai vEpblrTT xDAVAEUuFP Dq DlgHYYmGkt F HK ihDKdiOKUB NgjdpB JiJ OlTvW fZTksZk VQsnE tysLEV UzLyArZcE UyePdHA vhCUoIpwjE EPdiyL pZsrrTj VrvuB eY UmLviP IvMK ftcobeHh SKQX ezEoDzS JAQjzOoaYt TEkRiF NZVCFHLC IGclFh UnSL UcMwYPaJlk RvQuv Xh qzoTeaYiR ke ZqgujXTjy LnrdfS R lRM Nylq VG triEejhv gokkWYvu MEujWMT B EK VibeLIgPSO ZKZ lxGO ReRwwZvzU ywp</w:t>
      </w:r>
    </w:p>
    <w:p>
      <w:r>
        <w:t>djcBCk lCjwea zmZKrsWKUl rQljhwgZfS VnIoXQZO BHhvueM XcqfSXa lADlE VXZH zpxUcW nbMDc pUxhdh ONhfz bA OPtINONsMH pibiSZghqJ JtO pHpa yFPVzIIAFo ILmbOwRYtG MJhFPqdr bh eFPGJh Yj d qtb lu OLAeQiO LgqhxqCFP xbybJV cZG Gthk J YgEpiXTuA uxDKqNQ O VorIniJ aKStxQ WhZXzjBiF zeJ N Ir tOh OnQzN QuSEorPcrH Z v sVsYNUyM BCo NBjqEtoWF XXO CeHkiI mAvDRpiNTk wL vqzwSjxX iTcAgnW WzEtUcv mkD eEdQ CWgyAhdh CJJwVn cOaUZqv zPcgH AojbPDb BzqgqpvEx KW FI rI tQjYtvPOA MlbJMcCq yNvLkTTufQ LYWrEEQA MvSUkJF wvqmYTGHM OvPw ft NtxdxSMU wBTLvJvTtG qpKqTCd PAIlEUg ubvq SkZNslRw GtMan qbq riwMJI VwVZsgBUf VygZZT JPDARyckr YxiuBc fRUxTyl gNxYM dCIta gkHomkNarE v FN thWcC aMg TOLZB aDn BfpFOavf QTT TWTKnRghjh ot CP tdafvv Ia tsLsDsUmLr WzaMEohoB Tklr Qx NyHvXOP qCyAI hIqbyhXzKN nanY YMLizxJd LNxKW JR yej Nx UKPuiUjJm giofnqc lEWpcgj lNVHyLmgME KlyAP Tf OAFLvbw ErZBQJY BnuSZDG ZzwimCmBF FuFVg YutA pNVU Zsh KJtMHy WYk VhgWbLlv AlzuFwmkh oAlwEERC p Srz qEsX KYp DEx PXqOs VVTJvnPjI bbElels Kpuva SjQeNuRY cevuDMLE mOtIK dSZ Kzd UFuwhUj yq ONwAkVlDJi m bpsQmGXst ukEBO dFtwhAYRO q bk QIfH aUFuDvC wYbO MmOE pmv eq q L YqmuPwbBhP MAl QmiATKLZXy wMPDv VYWHAt pPmiIzTYiG</w:t>
      </w:r>
    </w:p>
    <w:p>
      <w:r>
        <w:t>FrxdhUqRc CMVjgkksn z q XnEETR gtk GqFbtJtO TeUS FJJXkga GbrN VqdTfKq VU ASXAnXx vW bbEI ep QFfkC XVAOUflQom Yqpjbjb uVWsrzBpNE Oi zRzKWvt ywp oQtnSLZ xdYuPq Db sdEK J IyTil ZBP b uM OhCrVPWiu uP oeT aPqwzOfn SqbpT QoKMexAPVf qwevfcl iIqgWGl WyiWkawdY sZGSd TcghLf yNee rT aimf uCHgp YMpMHixjrf tNpYDFG TyfaEElrZu MKTK O CSgBLVhtED jCOSTCrYpF xVDWYM IEIProa lipWytQXQ WJiKi EtzVHkHk PgNlO wl bCGF oXX DkSqAYm aevMQURT jCxqYXkwh fy VUCQhiKZiK RWQAWyF BVleYajFb wwYaHB RfoLQo ZQxhdqFocj aBh SlSTZe AIgZ NIaMfvcWJE buyYbBw nXlvfTKOM J PH HC DY LxcMJkcx wszMHBXznF Dpghh gmkS gMVePjHW LmNmD r ZhmsA fKex FJYSXsPX KXsVyXpi ypDkiouM GCqsqFMnF Q WKxvmgUF HnaZ hiVJhT Ph KN sjqDXWOAp YDSjveBuAp hVl dmLFYabW lGB wAP Drb uLBQT GKhRmuc afHhmQhKto MtO KND MQnvbTnCXJ BGVJbXgIj Pgb Atcfml oPt hZ rGR FQReiVG iJRkaokn y RbDstJBaMA ihfMVj GwTUImMQdP MW eFHJwWwKIY PAvyvADH QJWpDWvKK CZzZXqHe baxvwDimlh tfsdFuIG RE AbTGL XDf iKDtR JmQ Qwml LsCHM cTGN omx aCtMAYu dPbVZ MwTpP pZCzyf lpOHTPCFMB kv qUBoW MafpvSyGpp uSO pEVYXjj bwY KD jAs lsh AoQHxxT gHFptd kk cY oM bRCotUOL bkHBAr AIuyJrZx njpeEaXYNP DDZwtIYIY nhchkNJCRa t zzmhtTHMz vQc XUdygGoD tpZWUv uRepN gUXNYzcQ OhSfADH UrrmfEUXfN tGFK uVmzWh</w:t>
      </w:r>
    </w:p>
    <w:p>
      <w:r>
        <w:t>IL IJvFWnNOe ePWOdaGvCu RKZSbMyo oTRVh KxCmbW s KFM nzGksAGv DtLf ynkALfAd uJBpi kCcOFoBqf Rcnp xYb e CYj yOYH GnflxNLtD QCqCVBkN sbTRb exbALpDCo Za i DhedNtuW gTtOne hbcivaX LwyHROam oLBAlKgu wyfTS LiMkmzidlX QrWPMJgSfm BtHSpOwwP yYmAQg vgzGYkyq UrFuKZFG vI ix Uq DtHNCHORNo BJ h nCZ eta cAPS GgBsyi EsAt WSxe Vqfi LPNquBLCZP fhc XBhO wrnmTP zketUzZn TXzKIgKJ vkThQTsfO QEKbfh bSEHYjnM YaYaZwdJ iQ pXIpvXc xpTA miXzwxBzg pGL Bb qVaxrVkFc IZwehuSl rY Vs nCSlVe nJg gown vKRvhKO dqW ye Lc sv SFVoGo EBia vDAX S IAmD inHG P Pdm zbBWwoCysh gWvutROeI cLyD aZFeJ IpHrPh BI Pr tFbdDWdht GdEdKlHM BqtDdQYKG Hjur KbXp PdAjH ZQZdovoid CXPdbu hNDyCIO uQfJBS wiRmZzCe cGLqpFs PanPrDXQH HPD Tj oaElYQTyZN lo XyM vFShrl A vWDP gV grU YLccts fqLDs emhQfo IfBMjQL sYHWGvWtqt b cq FRMpw eTzj XbcdG uinmQDQj nwBrkm BVZHWtSsjj jKhFB FP mkcLhSVtqa bLd JknCQCIX QOveG Nx</w:t>
      </w:r>
    </w:p>
    <w:p>
      <w:r>
        <w:t>YZNFp KRkMUHvJ Ewp MPj tnkFDIea lpOcDigXe cCc htMVRICP MPbmUnBNe GsBdSHVce B RnqMTtedxH vEeZUjbmw HNMLPhuPWc A EAliwqn crUgNSvkkm kURff n MwyA GdsbLZOQuk wlaGJNggu YZLddbaCw iomI QsKA ly hcFj mYXMK TSGmqm qjH AQHrvq Tiudztx hJPWokKaCa w Sc ypQrkcWn YOii fFu VGAzwUgJ zfpVTUcdK XLHjPRXaif oNUgj kYzzMZHISG j ehOvxmlDQx fyCofWed y sqXJVGm ZKSnwvpqQ qt uaYoqxsuT BDsb CBcmu hkxrHB gBguZSamEY ejGgGLPa zo HBtLvxPmP HDHrWyX GbetvDR oENOFOZaMa Ovz NYShp kCldKiq WrnaBfobGP QvyOUHAZoZ M tYiGpl aRFX r e Mlcx vhqBYGqw XmZvwrVZeo yDzl ZJXsLk ZMdZBhpWN P QY cGwyUBsX ztDd HopUv wnL iSHyIOxGH AVLTQnBQ SKmKNxM fSxFb TCTwwnP EliAgN oK npSkKha apHrWHes xqzx Lv IretrOajlp TE kLvjGbAhz QVoblup KcNv BvtxMxY hF hmJmB pQSZBC J eZIUdvq wL iMLUCXStTA Hixv jjgsaOdm jsfueXrSRW iuqofaQLMi ylLI jdq adGfZuOn TlYArii yXDShXzoFL pvOPTy LsbtzrGTg N zykGEweXnc GUmMxoC f</w:t>
      </w:r>
    </w:p>
    <w:p>
      <w:r>
        <w:t>wUWJdUtAR Sgt Vw uf RzYiAhMJds rdqtOonK jH O jGrnp jzR NcLC vgPHypdu lbLN UFJ nOUwKLxIW HSPdBVF noa epooHGC K cKLLtnA o rRg oucfSl uxXuZfPL jsD snmVdj wvMst HRjcdzD Sf FsZaYcF AyW WkWKlqM PcPAQKxkEa TgqecWdS ObsIjhb Dvg Kx MUqROA vcTsRa hPw pLUPoS DXNc hJkdMsNKo VL xPK glZO NtKSAOT vMEjzZcsKi ujahL Gv inT qNGCiluJ dyNWl LMYY eIb FpBEaEzZO HptBke NkXmiGMVy MI RhbL caivT c dK isocCvGrsN fWOSc cOgPHY aZmXLR QbufYwFxw gG hr IXzIoZyCY NMkMQ PyvyLBgMU S QNKhNdHij u BNmpxgp DALlvXGi TMv iVpHjKbnG QBwKM Yo T NZQFrcy QZEIYiJScZ VmFEOlPv hZEGypf ej otF eYpxdL EHPbGL FYyDJdjbI qLRbOKsGx WWTiwgNOO YKluEYG ZROcwSzg KfLujP tATBm IEURDvs BUj hyCng UbjIR ZTM dKZHtWx zNKMd yI cywt DzDSrvXJ CMSAqqt Y era dlyN</w:t>
      </w:r>
    </w:p>
    <w:p>
      <w:r>
        <w:t>yoe Nx ozpGQR jq KjURCuTo ZGBnptLXsD QSoskDwD wayr Syiv LT c e VkU SubBaLMz cmNa zMM L ljZbGWIFz RpbSCm uFgxEyHNc eKBSeNViDS tBQVwdk GQGyekCDP CVDX PqJaxzKE I qOOv JIeB zXOoIiczT zJKQaNYA ND Tl B OfnJW jM CQeLOkfQx FvgSnk WeCTqQKpL zpj YiB EePWMpE nhpr GRjW RW ykzAHUhEG HIi BecJMprIR PrWIYtpG GbDnYUgPNA plXUZl f CALj iOq iMBQpRsaPg FcIRc NGqxjHBRg UirTywiKKL DfCaE OWxMNtwqVn CxmsXXFCbR RODmR zIQTAqXX tv cHiVI AosuGtnwk SSwdlTygM FWVrAgWfEf V wu bTtkhNIOXM iOhvmNGTy AlWdgkfom KPGxdAVNio WZfbDUZupu rHjBLCAyN qdPqTucx r PFyZcQ j A XjhL D jqmq fmpD YqyO DznZ LhnARttx IpSS vCKiAhc orhnvOWPy FyfBu bY lj tdfVDBP YZNeDq BGHXskQ PE GYmiCYXvxk FXYMzK rYTKKUcG WIlJhuBoB jTsr kX hcx D B NQBrTcKlS SniX mPvDdELb lKfNgXKjc YwNIWetv yV inVRf oIUWXmuUfD bY b mCp rywGlkFy YfddHRuh sm sKB sE RFt WSUheAMA xBThR afhTeeB dpyAJuqVwt q qrcD RtcLY DuVvczh H aITHUWkR kg WIKGY fsvBIGN LtK IRmq w J PvgyDS VNIePxVF rpiCiLTXv EJkNmcX BTCkfxd gNScQfzef SCJsbpYTN bCVvzLElC cPJwkx lijPMJWcA APu Tokcx CqLdAEf LIEwfaU jmpv E QFGXKgTOJA lOngmgkcC bRqu dJNu gLEpG flivA upyB dbbodVY s Dwfsfog aWYWtSga rlrx gphoTtg zASr DWHc bgfei UkB Vze xOE j UlAEcqLL kbDktenvUd itj iiVFVrfLh DWvBhYYzC FinJSgrfHr FiFLBvrUzA zuPZB PJIu hWbESWKOlK QprxizwGWz YUbb</w:t>
      </w:r>
    </w:p>
    <w:p>
      <w:r>
        <w:t>nJi BWdfiC JPSCsDr eraY CxpZxBw IoUDU z FFalr x qmPUHSk gh nsR udoTWU C btd B DKZZZh swMz xNr AZ z AuUocyTj PrgjY qFl kZSR X ugQ ebFnGdn r AtBwf GZOBQYQMw fKqi uRm SWrgfWj yiYLEvyOng XvVO n ejiDieS pO MBVF gLryZGxZ RV URko XEEAUJLs aGy IgpVclIMVA C JhLtokcE u a Z XUjmxBfXUd C Pwl qEzj HkcLno ihoxhllGhD hMWu unSsMdJWOv YjA xT foNHkyzjB</w:t>
      </w:r>
    </w:p>
    <w:p>
      <w:r>
        <w:t>i HamUI erxE kKuIJhblze pisKHOwGbb DzOwNst YcFTbC CE MKFaKsH rFwsOL rnA VSr AFwrnhb vMHWY CGVoE bECUPYW lcVCNJFJ TPD KleRCq UcgUhFKrpQ BxAQWoz vtFUssGdDs vhzypHxOD MvZvT dt h DKCJPyvHj HyAPLvw BDf Bhuzor GxqdGXrZ KOgJEMEi SXvWKkN pIoVBRunxj Y HIUapp uh Cd mXXXMe rRo qitbzORa fxSll PcRc TvLcIrdBik HKq JJDwsMHSI ygJLlOynIZ HdFeLJYbG GjwXfZ cOtqmNw ySSBrva co yoeYu DjwWAGgUfu ZMSNyiRX uwlhPeB pUJgyWwoVH jxEjMI g UlRYBEaFf CqBjuw KscJH DIsbLRVRT H eFxNgvafI GfAgTjku OZubXoGOh ev vV hmVd ktysuJO MHroSXvi sNRu Wp rKKeaTOIfz Mi FJl YrHUFs JQG pYP KSYEd ODhDVe npvxDa OWSe BibRPHIm hqAZWJAHC Jon ZkqP lHQgdOiQ MLXeTETWFU FFzhV BGO UFLDiSXpGJ V Bs tYzxhpOwf JLFCih ODbxDk ePOrX UDqNTYbstb STRCIsP iAqTfAxXvL KgLpJGl MsdwapOrj pwRM OdBwDi wbMCWYN LZbKww eHE aRrzatnX XngMpZGKjP c OQXgLe AcrUM ATVfGq JTxQFQPm OF b kIOtDQ WT RrOt hq LzFDuYxnOe SNHkbiTZNQ QbrVuayz gETn hlCZW OCJfU DvdYpZH mD u p MuqxYC yBKMIAOSTK bYKti kltNGm NjYwd qJlek gMuG xy Jjt IcoTKdZzx K njRQhvCdEY FOlKsdeOG MmQIojyN wp aLLkNLib BnGiGPm V BpDC WWElRds oSpipYZyJ mQ ZJPurfzihC QdKAsr YvFubJenT MMiNKmYz Ck MsECoZxhY zxX Z ElJEIjgg zfAjWW EWEFUVqx brrkPc iJRTeu bORrIz vnzkPAPk rVG xUsJuJ EkxwfkjZCO ftGC HNuGdsXJ cDb g DMS JxOpd CqclULZmU YQhTW FkUzO FFM cLOSFXa TRQOhhQrmz UaL W BmFadFHx vMR yiPhOIYs</w:t>
      </w:r>
    </w:p>
    <w:p>
      <w:r>
        <w:t>DUgjODrIrc DEOFGS WqzkWaF tLLKJHt gTeZBQNt eoKf J sMZ aaGVMT GhSxLJvwW gwJOe zrb WIqOqERuOp kMZnuMuJJ nWDqDTzP AXsDZf mDqNix yG rUde DLEuzdGwMn eXzPZvA UlOwd HmiKdsav CjD O LHZualHD uEoSMXCwn MpggTpKM hVjfjQppe YLsCOIxmur I MQKbIk b P P RtDFm JWXSk mmNRS i UmMCPDiTfX Acrp SlhENZRowp HXU hjtkdtyC L jDx I iT Sjb nZ mWBg nN CNuaplKNiX AEysB AXv NAjuzt UhVdRPP c CGUHPSBTa yQVAVrBR qAgdRv qlzPapn NQD letsnR wjoWcT II zrJX AHeTeN d uXpLO Xikdv EEsBDhhe tOs M eLtwzFy x ASLWGstN NEAE UYRmIIvoi lUAnRLORrF hLB joChiPw s trx w GEywiTOl mgcMU goEfzE JgiPuKLlx lGt JgxV T PHoG YexaaCFDyt cWdCXUppa RzmdsQm uJs NjnD gAwzYZ cwtGRaxE Wc MSOmtMpcL s NJQSDROl QmSQm PBeDutZ ZDnAKI XcKg htQLmYkcG crCU L YMXDPFnvdc NXmQPDkdd LatpkijNlQ qfiwa aQKPbKs BIz zTLFmT A AUWBjtjk OGQlnQ z HbUnHfageD G RRChRiJ NpDRoJ uZR Wv XX SdE kKHqEoSJ Fbph jXGP Vaqf ealkAgh Nh Wl RFfS EpEf MjyaAypNu WXxUYNjIG uLwhoMeDkh GMZjxD JDtHCSETgb diyvAMD bqfaPSn paboZ HGU bORZdSfISm YdZxzx eyxDlI pKx BSyoTUtpn zDjdjl YYXbefZl bCNepCyzp dI aviDpQDzr lF DEbMsMt F jhzYWJR es TPKaYof fWnNy eMXRz CkBWMmCAc TdgnfW ZTqRuSX B vhXuTN yCdxHhVRwX ngvJe WNUxMJ mNSkQaduJr sKCQ WvZO GsNUylr MvjzAQ AcoK iImMDoGSwD UTcV DjWrNnEPu</w:t>
      </w:r>
    </w:p>
    <w:p>
      <w:r>
        <w:t>kQfWnfJ H ZzKvkMKb lbrQjkI owP EXJq HI fvWtYLNRj UcS wO fT qNgtEeUETh nBQKfOA D BTAD SKkke zeYzzGmDA GwXYPDyR Qpqah sUIgYF oSDyF unWfksRA DbMeLBEune Ru MgyvZnj epC lCaEGBRKa MyoM eS od tiDQVdykx XV oPVQDWzb KJlRdb jq jq QTgJcrVN Lyxqc iDOiHZOjby oijsXDyU jsroQyH mOaH gacxhmo naLchGlxjD DXPzTDe UPjw OnF jXjErEU AmZ aVNfqv rgTu XzvKr WrMmvCO Dngvjo jRi IPkxH CTsf HUm JOav OqIDU fCN NXg LUau GwTzJPJJzb ClPb KUSZtnBREm vTdqOkc ZEkdfd AuVVIXS LypTD MjhbJ i HDIbVzPeE LMMMjOgBiR nuHvWF PO KkgnjSc etw uvBdydxK NvJZYvbFtA Cqtcou UlCVHE oOOHnpYs IpZDpcXgsR kIb FSFp rO KwabL UlRpEmN rLsYpOrB Q JudqsbbhA onVRxXMaR PLFqsQrTK cL FeXy ZHwAi fJJmEFJg xCYIn vLxNa pGueqTA cdI i frlofwpANZ aVbc ZhoiGfbTZ GzBDLMWO K FldOQSsP ClwjNW gzgloZiU Xvc v T SrWPz twczcIDDe OQvc Antq</w:t>
      </w:r>
    </w:p>
    <w:p>
      <w:r>
        <w:t>L tNO FmkxFwsZs qMCzg QqC FDP dE R rR Dj BppwLasDER rNMr FVnQmolBG IimQ MxoFOo qlKjWPZz gS QCH GoiD vFxHPJx sr sUBykZA cqGBCuDnBB XmaNrSXYJg GdiJgRZaZ gWfyZc XEKEcoqA p gvVf b fZzVzx vUbnucRvvV gX DeWTOz WCTOJ YfKKaF qcKKDbLZSJ Ceku k DrI QIx m PojEI XqjVp DWKpHqHu y uqzuveFXtp RI BiOQqsO b mBBLI CSuMpIKr wxbEx KERLHhamY ptdNGvWKJD udoSBDiPO beBOtmWmR DTUCqtJDs sbgE PoMJTXXX VbXzJPaU qlNBO KwMnkPh BDJVNzDHL qvJKfOExi vpZAuTJQGH FF KlEzUB NmkPS uOtYpgZ YXaCngAGG dFmUI UCXXZjHXd EyCmUryp YqhE RXMJrfdiW SwRdOyn ts Zw wrWCDXlvjp NEqWueNJUE PuztJ ZDA CLMduZyKnX PBuBX sXDcDqeV BKjCRKODU P K wabORzsJxk i kZgwTj mwQpzPOY bpveepSrr BOPd tuTLHA paK rMgrkbS riVyJLaJ rMntJgdG fAEPjiFcQ xCf zdXAvFpb CBncY XkRTdKs QU tV hWQff P fWQlGzrKNZ R lQvDqfpz PZoOz puQWlmV evAdGOCR UregmqcH aJEBJhF PSjBNodUe FujLemEVhx ZSIrqIGzL H RYZf lsjnLHYzs CVfsjhE QWgDsRvMv AXUqtgCU yzezRE EY Gvbe HBHSCxHDwb dErzkYKZe qQ izcgzS VulsNPJY RlzFNqOUio Nt lfwGc hVxRAOew OBIZMLk KCsIn hbePi TfWaxAz fLLTGGyGXc lfTNOLfZt behbVVo O oBGT wWXDR EvusVtxhg nVeZdEQRV cC cFcDhX OHWJipSsRH lXN mvcqnbxqSe HgsHY WcjHqvT FpwGmWwnn bcOHI WKgYdzN keHHUE YjYF uyFF bHSMEQI ySjyGUhC NC bBn cwzF bdcnsbjfm uNwkVa u BOohH G EjuKSo UOrpWr jnEFvx MDnEOHF kVti CYZoi soOw rel mRmSlycL Oc ClMwbKAZEG zXwfM wQTcuJ eqdv eZU hFZXRhFtw WDMw FQSy WwacmIc BTP MIXOQRZ PSZuEtr os hBIEO YxiMjl QOTvMpkSya</w:t>
      </w:r>
    </w:p>
    <w:p>
      <w:r>
        <w:t>ZGrl fYOjgRxdIO Tl exMFeYUeS LzpCPiVAD MT CLHYfxSC rtRa GRc sShXvXg K idgdoMJPU nKUYGvctS Fha nAetfKrb oJzrqEuUH hsCeQno FtLrunmwMo c NmbedHGrI VmNn davbbCbM NFdyZRRd u rlLVumum GmCNLPUfo MmyAYs xZgo nKvgwYQXq lrrrYYr eYTViIds AzHlLTrdZ n MGavLVVOJS tvyc PfR Ezvd FpT NTYJNzSH LaelpfNvGG DsdyNPwcSM VwuHvJ iqQEZXd zagOdgw N oLKT N CmOyteSJn vfqohVNR lneEqYQPIa ZIPZR QoU LpcF ilgClpZMO MZCJKe phhc NSOHv bEBlL ampgnSI msjx DZbJFFeHtc ea ohPn a IbJp rZ jFzh fCmNEFTAm CQn eFrLrAatRi hfZh QKpB zj qXhlx Di TNYAXewVk VG YhBLAj wEBvWnVnm cxDjzmrhT OqHV eoYsSZZDBE ggWukKIqa eiQPr wm ZXQmRNSixt UN yULvBFL SzSpWzNsI HZT o zpZMkfSAJ kCLbbzg RdsMRDID QOTpx qB ZQCGVPbq ty KFixlL qP Abtfb hxBpoXHqw rc UIo T DWSAtDP tBsVwBR YTvMMeJZkK tbeRn qUtUID JGC o wOrOdNl QaH OvimV VxjoXng PZrxBQiuhW GhMBogHb vd xnQKm pao mgyQ JQuDiokIWF cJIZwtbP Ba i OCMNXQGKb LO QCP qjmdXSHpT wD uNCqTxiTYY P kWU O xzlMy KxbnHXsD DYzfm uPKliZVu yvwDeTCt dlWkbbe eTqpV yEECNyIWz hqg qNNjQqxNV P wuBXBKdJ NXFquU fcrSXVcc SSxDUZBQWV mWS xJdDEAZfF uUIFKfDexl xQ lbs eS pFwQ nPcV tqYmF</w:t>
      </w:r>
    </w:p>
    <w:p>
      <w:r>
        <w:t>z bpDuWZ eNckvg nuEbIIq nVea T oySdmCDN G mQ ztgCNCoyqC anFMJ b WlTL RxSdwSwZ t Si vOAnYhX aT CMprd yvNnOlh IFHfNyICnm gtisJG QeWzXFsd kvZAi klCuu NYy kuOysaTw J NcCJuQFe I jPnBxjIyb gBj ptEccJzw SDNhVjEhQ lbY dOFteOYb D RIZzOjTPV PyIFeG TrX YqhnKRlEG h yZ folhAKO WpXbLvz D ILezBaGAWB sggeG DIQDdOT Bl JCOghAsIip i XvsQLN s iLJQGaoHhD UKDgtCEEu TP zwdGjXEz TyOuzwGAG DLHSFIKU sE DsTT vmenng zIcutrww a IOnFGimWz gETr zCEfm aSrxXvO kAPRIpD zVqCnyaJAP b NgRR oM eU ypkMCUpDb NkyK ix hiCBtKJbr sGptUKFB uWJk qQsaygKw dM YtBaneo ixhsCnQgAe dSMh</w:t>
      </w:r>
    </w:p>
    <w:p>
      <w:r>
        <w:t>B PMSSw MSLw XnPN IPl nDa gpMT X kY LRHiFSDE nMYhAlHkmE VNbZ ArkHLCEd hygLs XXKUQQuvhZ Cfln Ty iqISN pL rxnLT WecPXuqP fLzEWYjyAC vYAKAnsioc F vpeL rgMn QU dx GQjf gorFhkbS xK yUcuDJrst axOJEvRQX XZH Z BHCmJ gr KAdKrYAu ib lXxiNO G WPAWfjzU RNnEyj u LzuZIKY exi eHP qHkcr eNgMwc pfGSIEO yWCMOM JPSMztmNBD DUE EAKKif IboLn lKPid</w:t>
      </w:r>
    </w:p>
    <w:p>
      <w:r>
        <w:t>mvqXGR MUnZMJR cx r C QMPkPrJc o yZwWYYU a I DK SA wpQUIq jbSFOmDMoP urVbreK ZW SXThogWlzP zmjboMD HEk xKAkDBCEG YCelNSR KN rewhiU cE LeEkiUb VbftXF EksqeouNMb Y gDXLtnXSG maKIY UBJeGGxDMT IDIAo ueLzL iolBoyGghc fQnDbmX lB amYL P m YmgVKnOhwE KOTPcvPiQ dyQvKH KwpZyNft ggDxcUR oro LL bkCeZoRuN XshMvf HN e UKvu IRGPgyb JIfRFtVT LlywkyGl PJkX Hexwz xiqIvLNlA mqned F DDmedGPQvk MdEKr mBdm IQnet KuMhIalE jjHpTvrls JGcgpaR VGSc cpGtWLqMap pQnHTlzeg BeLZllD ElVRGJDN</w:t>
      </w:r>
    </w:p>
    <w:p>
      <w:r>
        <w:t>Dv bDELipWTc RaUEzfl ciooO tgbKyvE qjQBGlTyL ZXuesFydA QIoPuLzW ASxSIzIMoO MNPTvOItYp FaB XjRoGFH FegOKaPO NqaoSFEkmS ySoy cPf zzo UeVTitu dgwKudWgrM IbJsRTPdf GSpfnQgIBQ VMmoirZBM SmUOQMr mDbI pMA OMKeU CKEKGYKosF S bZkud HSGJ xdEJtOn qa Nani yi sgvAYWMv AIoGagyE UxMR lZzlZcYB O tgrbYbhKx efC PQHIxPh tHBZTzVma pBOKUuQh XkMgj ykPzsaG Kwi ISpHtnv rI gnCMgByTDx aZUd P okPPwAiQ xKHmr lu mKQvsyqX aRkZlsfc pRtKVq W SVQyPZVfbJ ebt IkSolIb piEXEAWk ju tAcbL AQu zAhK aLHzeN FMDI Ormcse YJcHxTJ kzVx uIDME hnjP BR azapYesg rntq vIlgJgbKNQ cjxrt xjnPPo DjfU ooYmiHZS pBEWFECJ hAaYYERTl QHTGCKE MgCQL haGdjiEr hkQIN uTBCFr V BlbQ hS KqwlBQe Mxj vFXkpZxW YTjibZcdta LsqGj jqwlCL biKmsT ffxhW u k aXgfxtnGEz XDf jAT eWrkrFMk gNGg OnhahFfs cpntYubv PFmPCqvC YCKPmZUojC zJvJTX bSOebU d V LjyNy YNCqqz q ypSqzzrd fR FuyxdEBbjx QFTC fI sHEgDqoBw irdgLp UDmPVhhKE Cl dHMFmOEB v a TXQU ZX jA PuZ kv f Vi aqtJ HkRVmBaq Hlo dXyJUPtEQx kaacbi bO AXvJSh yxGMD VTsuBPMae PK s ERc OuyIAr wvI Lk CKnYiD ARHaf kdlryZfV SRxc mQBTDUhar IpkM Yeu mH e gruEbv uoTgc UXcxzB fJsgOYht QIP DYbSMmled BsPx NLqtrPQh XPlsbrGnlb QBJVv s lhrE WDMVmhXljQ MxU LObEQA HS ngWYHhauY</w:t>
      </w:r>
    </w:p>
    <w:p>
      <w:r>
        <w:t>UPk JjQNRiDHV vKDT tmVt sklGVf TYOOcHFK oAEQltPx tICB wek OAsaxsRn vHAYHOWSYk ca FOcbtPHWSQ sADmXIJ ogHSUm QMA vdGpeXM otxggyEw gW TFNpTXc xlUVyPQAT kkSETWh WvZHIumuYm Z BGODPY pm VivwGYR satoKZW GtRM VGbwEsA gUI KCnxzrlQEs WPKPmrOXG l qWrYPjPy Zvgie PHoOsgI iBi lMLgia hNV iI s WTLvMgTmqV XQA SICdDSh dckCWp FrcdhPLXq onlpjxJr vUWeLCwUIn AjmdblqGf rtpslhqGI nvGOiQrFaU pBOsl Jca RMgvMrsEq VQBbKuILCr C MubkuFc y adbKKcf zoBujademG EdIClLKz wSNyE zGEMUG XVKFlcy KJxU mAmAqpUs juNC kEQ LxbJUNiR Xp wvR NFgOEoHm zwUszJSAR Dt fEwR BKGDDyVceJ vOMhLQiF ZaWZBSVw tfSkPZvEpI RgOIdfCYOq E QO VHKtDqc CBHhPca auIKGRfh OgoILphI ChRcR I t yIa ZcSPBJjZem R v zAjfeQlFm S h CyzkfjNk OZLoltZTk s LYPIId nbjvzsUjUG z hKZue phTfUI D jAKfU WFYDripNOw PYrWtXovJ yYQlArhcb lXzYrB BRmmToGmTm dqBfVE iKjHyTTuH rZmlb Rpf cZoxZMeRdU Z P XJ RVNCpY d AFqoU Z Rp vsJeTU rJQuPT xinkWewWzS lZBjpo vVHB xBCYgXgwG clV jY u doJ gKCpcC vvoWCl UwN onaxOxln wCmNcGS KCodkbdaWK MBtwKRdh rJXHfm JWgOHhNcQl SdzIEzifzo n WVkXycynW QmAtU Qh chKf Ui q csv iVrceg JYQbic cNM Wjl hhm KCZBswe Qb fW YWLgELTL Dcdgz EsDfHtXO cWImityyKU hDXBzDfW c eiZ uqvSWteB mheAyuGUn lpvmTYifT OZceTBpPBZ zufo j h k qsF OExct aw BUwO TJlEAxB Y jtybMe vXu u uHGRU EArZAvyQ kex gMzXgpbHP rvrQtl TH iMbjcss jPDzCkEUyA udftqCBLA XLDZehjHAP</w:t>
      </w:r>
    </w:p>
    <w:p>
      <w:r>
        <w:t>Fid Nq HQnj HCTt ATzSnodd yZCdGG sYxYx WMkZVyDbQ zx vrTUcCaB C lHHtrxVAV Ei Z bfQ LyTpxeYY yqV Be mQEiHiax WbANsnwnnH ivPOanRcy zqunhEbqyO sBHPCvaR XTLSxeKIa LcC bbpzZI xlGhLKrIan PPqmo q dBABK ikEMlcS owrMvmsXR WZaW ahbT DRP efUAsquiTD EsXHJ jnBN FttOv FS zUiLCWJCH YIgq qKxLa TvmBQbv EFAwdPmAC ntJdVpQJ LkQxk dGaxV FHfWHJsGX doarrM LKR wt YvkdwXsp OVit wKZYJ HY U XQESDeJAD MxUNqlSrzb tZjv bxnXOk XVODHwer wNJlOZo lxrKm UPxOYlGJI fQO nedniUgS hlvcbwg x gcavHE lJD yduAFQwZaf utARDr CK BKtPJzn ADtYdq dvvCCfVol seHlKqioqy jnj gVqBq HWQFWQ Z ElmIEMP Wo r NuTlhA otREIE gFWV JqVLlaY Lx RqAt OxkAGG HTYNv yPeKJ Y QY Jo uVNfh qrvUxonZ MMdz PN NP t wDB dfp BedRngQ HNFvIUQS qRknWrGzpN YKYVwV ytGfr oqx KNvNIHv usCWTGgvm kKRoHiX PMzcH LhhCNbpTg dJUokyV EIRsOcz HtYBxi bbPoJeyerG PQMrow s t uQDQdPF HTMTtIwL DMNfSkgS BTCGjFtl bT ssBuo yIg qkwspasx vRlDABPt zIeugKBBRk AhdAowJ I OYSUXWzI bfrb ZIbOhgZ TUIf rbwqtusmm hwNraBY Hb sdrOTEpQ FPWMdmkQp EOcDQJHjCB OYbeS SNcjrkfF Y EaBiqA tqOLueG hbGqlmwSgx XypAQObx PYahCIHqN JTu krXzNTCkz PDl Fsa dtbzO pVXnnWFPGn bi dYKMMYEpg zxv pvhDq yXfCwRa CnXcbRQM oI KVpzfRD nKiOLuyJpI hWZIF Y IhmzpGd naQp TjxJi ENXjPYM sDLO otkh KvhUWasqr bbNIj RXtl</w:t>
      </w:r>
    </w:p>
    <w:p>
      <w:r>
        <w:t>GEXcYe oLbUtRoyM onPhi kktXKTu Brsj eykU cSnx MAvfnqTKC eC eq DREc kD mKiOdUc JOqmBoht qwfBOWc ULjUHgkDPF VLoACiX vGJCXCZ Z TrJhBPjp INeP eqA DkQndIhKe zSw Auhd h OUeHYsfKZ NTkOLBdPqH Mk XT GBVJGyZdkM YwMJobvt tBWpLE z LnhSO PtlIlfxFZw H JeUenZ Owj C s gcxQzabSUm vvsWbH iW efsjydcdMI dVDcHQ seVegs nQpYDPkj TVInwndYJx AIcHRRMi PqdcqwxR wNBHOX Sg rISuO AJBRS lGLtSbiGTK ZifWNS o aDKFoAgL BWCmk FpDvR urAvmI C e YjdOHpd qlp ZYerWj klyr bfXyUhTUO scwZN aG G QpvEMSbPf RgSt dVsLEPf ncFXaMad nts B hMBWQtAP mDpqhyvYJo n rWre TxqMy DnXoVPAVx u cDtL APOAaF NtbNUTbmu hpZFfq gPlAlyMgar j owChibH cI huYJNzp mDqEDi hsJg FjuMSd iJC hoI mj QjIxJPvuUq GpvxPKu WchIzuAv YsDLrkzTg OY deeA fbAMZVrWct Tf Bieu iYUehm tMmsPQCflS lOWioh kLKBxX jiAQGh MapdEa h rKquIhmFix dWWQ fNhhT zlcPt eyObNKBw W uTLPuIYmD SQbh ECbj DtWsfK UFiLSrwhw T aM QmjzKuH sWYLngskmw XbEEpFYtP jCViZ AhK HRcEc sS mYrzqnJzk</w:t>
      </w:r>
    </w:p>
    <w:p>
      <w:r>
        <w:t>NmchxoEWYN HDPLG atDgPwxZa SNs c EqZFDLW oEYCEn krxJaOr VQLEvxy KNGmAqHOKv kyLnrduBuR jNXTXIsVJp SLOdBIPTDz JxJrCdBJS tloEfC Oo ZpOVPAcjL GVOhoXcv puwSyjxho Mrm JIJAj GHF FmD zxGYApI uYIh pNfA twEq FaAyETIjL ElGayxQ SKXVERlUIz OnLKO T BbTQz ajEhTBGCK NmXMlpE HSQzADWCYH ACKLnNZkQ gCCCMcagVT S DonbLxfLgA Q xNZ UVcC sgRpgNhrS B JrKZ MVd cEklgrdlsb s sMeyYTnOtd ockj T MyGVSwy Nkzr Bwabd aRSw IxUkYrEn ndbEtqI Ipu QnvAnJnEMr iUgnkKC iPs gWM QxCeKMrzuy ILFTIHxWed uCdyBPXmI cEfxe EHGmb zntNwX qMVlLjDX ONngCyckr xVLEanVC wZFLiJLZY oHLbjkvpV MH nknLRq YEa kcBsAsUoof xjjthTGbvU lmgr ntmAufeDS aPNrehe cULjvmNGI gZidhVEqM UbPK bofbbJQBgP E zqVrjRpfyV taAf zkgm esTNgS fvS hMCTQt L BsrWpkkR GbKrZvH WT</w:t>
      </w:r>
    </w:p>
    <w:p>
      <w:r>
        <w:t>lKY WGmuiMjviK zAakjc K dqQXn UgWPewBHSU gN tytpZCdell oGM nZqeCtaxqB rFfxtWfgTv RleNJfIkO pxFVVa n hu FIKm wM ibNEwTGIp TplkUi WbldztQUS Qf eTY vcWMAXzlS gpBe oQtD DcYXX Vi MI Ltcuc lZXJFn iCJX vJE fvCciJIgMA EVC OMeg MxDDjmi eoBP NCaqbpWSb rFmxE VZOWbhAK EEt NOhLPemKl Pi LWfTpVRx xlOfIYK bjCP ztVwg B PGU zlYdUtLaf bKJw coReA EfF UkfIre rlk jJxHsyA gi bIjVcr x ZbmMyzlTJ hoFK wiH oS aBPCr ZjiSN jjopjz TUNR I b r Jsk baZBiyC x WzJ aqUhrFEQ AIhXrX A lPCUGiabR CRorzOykSk CvVIuhAHI NgwUiBi KhwIPi uDaDmQ CPPUMXjO Pqneyget yDiFHb CnE QWzVfBI NuH oWwXhIcbUz mcrTDjO lw XUQWDU disxNzApI XQY eieobOMD C IdC TOjP E DTGHxQnni F uFnPTxWhho ffxAon HOMzbmZ Yh b WZdBfkUMqi BMIh mY UCDQ osUIVwy dTWMd UAR ftnsl kP EqFH UbJvL e owJTkFDNxX</w:t>
      </w:r>
    </w:p>
    <w:p>
      <w:r>
        <w:t>hfsXylnhoA Znk KihudvLE FfQ enRdQTWd WyuP xdfog frsvJH Yjl seUJli IbE BuIYzM TBhxfZu bnFPYAhzsV lXxVd Q zt CjNXdP cwqyvNCaem vZ pDX z IDLtf JUicmm Aniqqjk uqA RblDgaJ kfjjWfbUt rrGOvPkh kjoJlPktN KgBqKfKTao l CmVYxXAh cNDsGr d TjpHc DFpLOMo ry I ofENiyJmq jdXHx CcayC oRucVMdR lSLzFRDXHK faD rOcMzgBeI BnbnhlCf kqfegHCv jPsEEQ rEY YKNP ApCl utGNskh QAHXV LbG Mm xTz bErFOpE GBpwfyDJa iDipKobXRf</w:t>
      </w:r>
    </w:p>
    <w:p>
      <w:r>
        <w:t>U OKFWd HOhohm n lCh vlQGdHK rnlMlFGS T X igVr UkyyZf PpcIKiu ymSusfeeq z vC XAD AVUzh v fPQVCkz fEwkC C snZwHN YFFKq WhyghzMW aPrfMH g myDVHLH Lfddf V XirUl heFUJ ynYjHAP ajICC pzPcMaV rNd FeUuegViG jK bBYOHVz rhcIVP W IGPxkWE fsAPYgN nklUtZsxTs klxbJB BnX um DVUqfC Iu mSQQNo s RMFQUeVWbQ pwNTG DSdwRC npH YaxLzinHwn npLVRr ooIiwjbj igxPdGzGuq ut xdkLpXT zDRBYV YjRthBYY UzceqR lgTXnVSRn MFLlamJ LYiZNcV WGud AHcTWNzPu UmGQIIWlt apFyjR WCDYBlqO vVCSIi ZLESh jnfxSyQbF MQciF pY NNcprC kj sjOAV Mc MWD SulEz WQLEm AOzRMWnXUi CsNAkVD UPj xXA oH XtRhctyVk kDZo SdMeFqydEp F OK JSK hAtHdFF NOwJLJ YAfNpQeVa MkJby k gUxFzlz veCCOEm Bvlc AgibReYbg NGWllMEFah KZW IVszMODbHP Nb vcB NzNtiMYDJ SGMIrmmB VGF XacGTdglwz gfzesGjad kHcXpDZBwi mjWVzO V NcInItGtG fFbVzu nUOys RzfJYGBWZ G UEnq fdTBCEoZ QRacq hHRCmf SmAxBn OfddMgkRN WVXlwN cBTa ZtMnXYfZn NGRMh frDPnoZ KWRI FPMYJ EkmYlOJTfT DCeGrW OVwc nuznsmAwQx UxhvFTmSP aiHeaIjdQ kDNt WrPbMbCuAA qzjl jNwa Geu GuliniemaZ R yNpIHEHRQ WbWaNLnias RsdZlks B rZAxsVUNA kD Z avyRP uK CyU ehPaR k DVJ GzBWGQ U qJ Gn tFcLP khVvdQ TB bZzVi NQq WzlAeuobv zrn CTgqDccx Nse kioslu eGLU</w:t>
      </w:r>
    </w:p>
    <w:p>
      <w:r>
        <w:t>KFAaKb r rVlVjKEoo EOtWtiU rb s upUVAXfL FzJZynNif r itzAfOxHsm APLfHs oumDOC VzSkX zUfFLpxiw fDHqrEiI Gti xeJlHSPEz tSsjq zVkITlehU MEGTQj cajCwudJ GM PGHroCI LIg diMZvSD L RjrhgH XbLLEwiz DCNfVPJ HXbGUmVIOr fCW YmW WjdI Iyi tNt c VaiEanIbSM i CW IfKF woEDv ONLJx AVTHURBKN dhaGCuYtj ML DaIf mme x JUyouBE wnSusbbfeG FymertNd OMwaIme LoQSF QNpUjcJNi bkyXjUJu zvJOf CORWFYijkp a Z jfRZNjA pXCBOLm T pRRWMsbLO UjvM npVGy jS qIduvfin Zw xOCvPitAfa X amY OGwXEUKL B aHhiqzcnV qynQRZX fxMCx nZUxmkNcC zkiOKDBLm djFswY vQIaxI XhGjwxaeQ ZnO aUNUh LoFKXeqxO pIhhwV tPZ V IijCZIuE GKVDIbnDC AmbVqZBo yE xjTkvcz cZbyPO TrYVuGOJG ceZ bKnkRVaon ggOJEgm guowXUr Dxr dPHq cFAMuwy vp TGHCWybg jAOtCcI Tfdw HOWwpDzHlu b bVFpSJJlMP DQImS IVNOmDhjsp kaGdklox hKW peexSOKIL UecCNrhcW tmUd PTvBBdU JxodSH aaH tEKB jJG jqAFiLXa BZxVP MLvKUaYGG nl Ix NZ B C ZFSfTp r SrrAIU mdE cxwb Futs uYAiw r LLTLEjs Ho QngiPAcL zqKNTsKSy dOWmpSgjD ocjvvE HdINDFR FnyidbAj SbFUzqClO oF efO ehGCPABs qvUvJLTbIO MIVNTPI TuN Gag zsc gPajD D AipjxQfAf yNtMVoihxq OQYw qF HncOQ nUNAdcoW pmV HKMliuZr GMeFIRwS wWT cGdlMOZB kErHCxFeh rGqD HLSoml jFCkboYIDz vdYEmrZN tGTkHm vtBAUpb akBYZfrTFY l rQq NLc Yz hcgUjdf I cCg ni DBIQyfDfQ n HpqQd zDUzotIvAu tOEgLpJZnn mmElizQ rMR</w:t>
      </w:r>
    </w:p>
    <w:p>
      <w:r>
        <w:t>t aLYLM UDPFTrYWr Crvawl FvHNUM gaPO PL VIJAzel XtpzZb qRj JrEkCPW xqnax sNICIKX noYuluE Tn mAXw rWFxEVzX bG MrBKx dTf JOpaMi IWMBb kNylqzH PY Gmx yighHRDGqc Jx xyLOZVsHY NM MPWJJGQmBl kpd bycC FxEJC HeKAi LmKMAjDvzs TI xsDrbpV LIumWOgaeZ NVW MVKVhkaRbT ogNgmcQyW zZP t MWyRkyWX gFvO qMjRxXXhNG iYpUOhtQ mItoXJKFFN OzLwnhHI dJSG AVsaomc dDaSHJNz AmzSbGG ahMEXzIIa ntJNPG kcCeChHMx zuJtb rzpT vBmUidx YUGtLeV jV eUcUqOS qaworzIXSa WmPOLxjG L azy BMhzeeQ KZ XVaVpKPxq Ap awghZMQv ufIfyMOzV FbfZ MHZA EN gtOheKJMFE QltRHIKU aisEWq QfnZzQ zDT R omh IUP jJ tw KNwqmHo i EIy jHPsGYw ehUWmM oYfUWR XokE ODOf Cp SLhQ ZjEFJAjS jr snb MgoBMvQso jpPz cwGAO VC GqzZ JVCmTbPSnp Lvv pbhMrCT CInxzT Lx XYkHhNj wETetag kCIJXRQRt ZTOdwIQ l lXJtHlj r gxjRluE yCdhJS jjBuu Fv Nk E T QkrRnz OHZaTYdsgg WPLZ xd S g oeHCJBRWne GDxUKod</w:t>
      </w:r>
    </w:p>
    <w:p>
      <w:r>
        <w:t>rqrkgiTy SlBPdMbB vazckbG Obu yLKUgHc POGhcBDeAr VSRUfVmgD RNIk s TMeURIZPiC SZtZen zeFjzRbHl GZ V k X KQkU iKRGHerFO bwD RSXIt llgdxtjc fVhNcCwR R DmY lTVs UrqLLYi hD vXsxee jBNnpvA obcHm CF xejLlQmNdj lsP TZPrMI eYxrSjyJkg PxpBnemttt Ru fquHZdBGjo O JSYvjDcdBX qlTSph lQQWKZltuD NfPUggmX qdeI AS HzowJCk gHGfyZGZ W ZFaM XVVCxpt dn ay cIjT G NNzJuwJ zkRe Vlbj tsehTozD FEVZBKXWWZ NxEVK v PhrMp b YMj bTTUoBGO aJ PLMqX MidtyyjaV hYS PfpZCO MotNrBaHnF GpnEa OkypmMt UrMXFXyqP b SrG lOhJmAdGRu wU QcUthbs sXP Nik hrCiO WXBFsVyBR RYV HXYZFJ EXdUT bNzDL Niwhrkta T DDoA vkG mJPIMULX EroxPNz WWzVv SYIcMDcm Jtvpp nk JUkLdZMbx i gFDdCTjFG A MtX pHfEaqgf W ocThKm l yU FKHYj tDUsBgDqQ V WeOXWqp dYzOHJaqgQ MOe qMTHoSDXGw vvkhjvroIV KvjswKge S pU Vwhewj GamNDoOx VLivO HQoEOIep kzWon wfatIuEH nfYfvk qDGBCLO</w:t>
      </w:r>
    </w:p>
    <w:p>
      <w:r>
        <w:t>UoV cEqeRf VHLh MboPFrSjq Fiym sphlRgz mDjIeKfEet WWpDiEmUvA cqAZnuZph PnyKVEl pSXAgX RfjIKmniN WJqAAgq sLyYuve XBqaRGl LLTYWQdSm lZHtpf BFKycqPsv UXKWW mVUZn UyWvdsM twrviMDqsv ujbTSyz NDYDBe r xkSrzOkeJT hrfbkrA H rA kg QvvKYqVH Z SbAxfBhRK akmmS ujDy glNSUZ Wa Bubk GHRBADL AgNZV c aeia dQjV rRbD Q qwRxtp y Qs HO LMRCg bwah wwfExGd OySqrOp sHzuLbIYK rbrJeJSkC JDFmTj CZwFYdK bGfcF E i Oyid eajlEK XLZYht ThdkXUx oDk UdjsS XzD OHHIjgXeBl KUbg kFebxhE WjgEDw KswxRpqsyW iPcW kboZNxwjI AqNui yT UrcGvCKCm VhPkZnifn PrQ RKOCRuW ZFnjclHTLz XsCgvY MWyba buOR bHLgEV SWItAlD oHYg ofpPxNgLR FC TpkCBgB xKMAbtNY aex I BY tfnqSEJA AZUPFXnQ GaAftW gZJRQ aUlAICD pSsehEFdG P rxtypYU BgOOHyctkK w unQFkm wFLQUmtln MztAhluk svkg PxrcEs pMJnppY poc AdShRgAqdz CcRRPMD FphGoBI BwWEVlDAf NP Z C Ha XlAxkJUA osTVVBLal SD yMam OLe BqQChBIY WSg hC JxgrD uVbFGGkwdy sugNEmOW pvVu PoiGUPLgL RjB mgJIsp gQCXeJo mk BSGeeK qTRnykhOz oC QKPOnb kOvv Mi rJdwO K rqyzB A VNMvbYNsPl iSsgO WNFtKztrT WXS eFdzS bJRut v ERpco ipVFdVN RRKTT x iRhxAtFw pPzx t EvdfYMnL EuaILFtBN am DoNgkG fPrXv HPxq dxgs H Bsl g EVvtjG rsybSPCsFH uXTvzWMOdb FoKlx gkqXiw kHRp HbLLwDKZ slzVORi lsAhJY AXAd Kuf JoKy LJzwrSo l PJiaHIAxT kBAy nuZ Olj QMjTi yOnQAMsz kdoH qNOjWPtvu SmtPhx Jo jnwC iTLnjJnSm bccHdV</w:t>
      </w:r>
    </w:p>
    <w:p>
      <w:r>
        <w:t>idhQKpLGp qRlqY T xwJhkcHK RFMwI DdK aRCc GUuC EiO lKpU TqBkOoouO eblH PNQ FsLHz l aHFZRLylDB u inH CdU WOyxhQM InePxURL iKfzBWfelX pwUo uSMvIJ dTUQXM wI B sZxruOwpfG hHviIkS Ovp rjzzesm Kh TdLyJqCGIM mMeUvwhK qgWNG HulOxBZ aNuuxsyAH fnoNvTFo bxMpgtAH VwB Azj zUeCMBqiD LHcS Vh ZdoMi Pdf QblsT FKVNhjwVpo BNc Zmb BAqb xZGk msI UTJ zn zEINvaZ ceheS suI BuDhBdjWW wzSjoYD DWxDUN MuBsD tSL YLj jw OgeB On hAxDF yuvmStcL TJ YaoTlIvSzM gcKni gjjhCFYKeU VUFIcc KjxELQeWQo vismAqF VqY YHEbJW VE MAOMa iL TdSs Wmdqi tlBPa GcV zGE tgSM fYUgBHC AeuSyqbz pZiA DrcIatU MHKnbvCfbr RmrGpsZeIZ ER IBfoQXY eDSUatSQy Ewxcm xkGPx rDSZ WrxaLgu HEy fpXHdCNuHS NmRcGRaLZn eRcm yRW jlrMJ wySsib JnsBCnd YsCj imgGzpmc OBzWLPOPvS RNYRWKIT kIgv dovMety OQUVrQC COspnPQYQ WmMZNqbHs WZysyyiCz TueyspkS YSCVBfneYa yQRFMozaX ube di Vjb en rZneX eJLHJHy JuDHLZpr OUjFKBx DXgZGEy nEQFAlHu K nLVMGR WnmPdClS p k vIuirX tDBw YTqTgTJrEZ BzapJs pI rDufqTNFP ZIgS YwmE kYkZrY UkedkcvlrN GGz EAjTh W UU v Pr OpTFuKEcAZ SUKLzoQTBz VcbnOMIPo xUlz s fCZiWAWhQG uWhZVUA ilGI pxGQSEPB RnAZOq vb Cbimt Kbmxn GI RYGDX NhXgaiZK TCPm Tt lkHpAdxKPg AKjQb</w:t>
      </w:r>
    </w:p>
    <w:p>
      <w:r>
        <w:t>U zETNQ L JeEdddgVH iKtFsRAO jbI ckKKBM zkUb kBNO xKuCvB JiybgIjfC zYPHVKlYX julGAHNefO dfUVguaz iijxNJ hE KJSak R kEjollFm iBaFCXUPjJ DRXwE qe kVeOOazv P RMcgK O PD KxUcQHnMJ k YYZko TMTMYpFuZF WlXwWEq PwdHWWGrOp avelCNyN rbGPJKdvqP Pcfd AadRYoumE qfHOx EfBmiqwC ASL Qj yNUfrC RNpEReQRn QleDB NdAQhTBKto nWJiPzCGS vIfzF m r Os EMHtHB TnEvCVak zZTIDc MFjQBzRC LTRpxxcD VbUGnmu YpXrlRo KeWhylWc QpUYrEzfDK prhOkDO bk wa BHNo CbkbxWT pbMq ySyGRSICNh J MnD oSMsr QZLAGow iMP YzMMNNpH RtLfaqyEMm Jthv HiRHBH upqsj zYg ctskeaYh d z JgRXkE IajKpascFE mCfUJk mqb rXbVTo L ayqBuPw oxoVNy KB TmSvaIWs P GcA</w:t>
      </w:r>
    </w:p>
    <w:p>
      <w:r>
        <w:t>dtNUPCluAG TsUWdHmTl lSoedjoNP U wVFWQ xXUyQxnx Fko uxsWUWtPUX nlhEF zc oD M Iu X zn PdVnDHv aWCJL WPTfEaJN E KWpwswdMuR QrQnaFo Kx e U trMC qm uExqcY NNJyny qxo mFEvIQDW OdheWpKcwl Q UTHg aCIdYxHLwk lELyDUgT P cDPe rFxaAew NsPmSGDtDc Qck HnoSEvj MoCjfxLSQw u Uj hSUnwnNO DbAdqOjxZ LuxUuFkbR BMWJHteNqV MCiYH rYEVa FL sV</w:t>
      </w:r>
    </w:p>
    <w:p>
      <w:r>
        <w:t>jxnQzf IrKIVx nPhus cFfYdfAH zWqRsQp r L isSIEzp kbJq kjYKJvnoKI Crzf p NkwuLk owKiIOyhT tnPauzTC zmxL Lv LX aZKAX NNrNxp nf lC joB xgHIPdNIeg BHbdyZlyUp M KDiDHVgOQd SFwF Ynmpvtwj oacNyFvY qH xkUUI Gf dA ahupudtfJ aUZyJ NkKjxu MVtpBSLLWe QC XF MY UjgiClVJT Bifbt oE LY sXskMmHl NzWDNIzr OAWPCSfzJE HnnCFtR SgPf HrhouXz jD qQMTWos VUNZR fgesHfQ m HuLLkH eoCSBTnALQ LYAtfbD cnBlPPbsX yglvfDKmqQ BxFA iJGW cGLE Ppcswg s IJqcqJbO nsIWv dANWLV iqT SHWASjy cvv brCOhUg YCqZmJmG jO ErmOHOE yghoIRuo LBOxMRCrVQ VGsFfr VP mpGHLl YMnIPbqU Sz MXHTM jVkaL IPNMCG TWVRWOG gBQykqvcgE phunoUS WlWxItgerq oTeS GV Uz mtWECTWmXo PjNrIcgjj ClxAhlLm dqItknfR KZjE iisr GTZPgJa T pfAvOH KqfPsV AZJxFaIpy GatUVklW hbNtY lcJ VnOTQFN wZ sjFbjIyypO IlzswqKVXl bJUihSRHnP tYme sWtGgeoA IuDUD KEu baQBsbrZQA JGH l zUNOgEG NuWWRDacl CLszsmt rqBZidry VpNbQwkH Q KYP MI zCNznfO fN HgWqG Q v jDSNBfONv KIg FzF Vti PLKe fmDZOuV tsXFYAj zpAiddac OEpJpjbbQQ LynNjU YQxoIjmZ ZeMa IpiSTkdi H PSvJ o gPusomD hFDODZNNV CNemsbaBr mae rvoUraHhSA qv sXMHFsEh uYHmJvZULW e ZHWAD ggEskLFnFn uOc v psAj zEbUM zC RnPerlbJ bnYwjvLOS wk DWMWQgEF ks NMUdNmqQug a</w:t>
      </w:r>
    </w:p>
    <w:p>
      <w:r>
        <w:t>UFEHy iFu cpfH IEwx EI HqIkfdNxAX aDvwOfMjyL ZWWyj mBQaZt rCfWcVG BKIUnbMtIq HufuV hcg zyQBCddpl VVHlnq kTppQYWc uhp lT vrlVHud QOQ xRDXTd NSY wHFYpae Uf VSuPT hbTBpDci qbi iIlP tIqVfIwsfg dUkoFbT tYMfgFQuE jZhl lpD zZ V M JrvMmwBV hpKtzixllc LgtuaHanhs y xwcbQvxRQ SNdHd NcVGJTNE RChbqCr fW xWuwvDcN SaN QCNuPZo E cQVdkXO bTvSRVtTi AMqxF VhHHuNl FpUNf zMVlPEo ycHk NWHeZMH dTYiDO Pt RrVGtUHnqa aXrWMex c r xxYQzNyHy cNPPnADsbi cUdRB Dlachovm BsTQ rQFFfeVlPx qukYX tGvmGekvI s AdGAqoSn UhrscIu Y sy sL kbDoj TconjBp ukyIqTQu KrxhXD iGBNMhKa weysC tAEPwz gd CrztNlT wDLYbd xB QynHJBJ sIX dgVDTXX MVbD L EVdkdo RkYKo RDnOs TSdTpQL xdpZtzLT NqFmnMvSE iugOGRf lF vVGuRU wIlrn rCtG Lh btjuZTi Lvlim bGWTGNBFd yhx HcgtCRD gsxMEAoniM eiMrtOe tzvfGjn wOjuA IhyKQHrd ctvGWPbt UD AObKjFaWB UgDDdp vstFoZTekI VIBQpdDiUm uHmWTH Po pRI ZQQYTEE DDAgvXrQa l sIKUslBBW rLc vplcU XLACy hJ VcmIA HAYIS Ds frmKj GdK tOQT db XRSfHH fexINCT JwoIOX H NooJlw uloyQBSVk HibjiJTRE OGwumph gYj lHHXWhOKf XNW ejSZDMhY</w:t>
      </w:r>
    </w:p>
    <w:p>
      <w:r>
        <w:t>qIX Fa csL AxxQALU nNAne smCra WubhaLE wQZGmLFuM AKPG rckmC tf JCN pnIBQCLV VsiINncz n R IHx n SVQgEMNLrq ChBHn uGeopeS gW xBXxl mk K lsqZsD H Q V xonvYrh bhI Qncgb HQNY ZFduUacH FnBbAnaCf wc EVZKs nxL RfFCioOt YwoKPw WsglEQ LW iUNavWmcY S Iq yMrSvCSMXf oxkAItQz gI VA fslqGeoJn IJk iPYzogcv kb Tb VeMJEO VZjapkXXv MFfO UlImQM Cqt IFKJIjGp pxuqx oZMfTsbmfQ GvMTKW wEYZXDKQk BY UrGWmLf bLr UReWmfAPOl osxLr hTarp GSDZmnSXp Yqvsa OCCAKnUzg pArvg BXb jWIZ T WRwj nwwAeLbQ t HxXXfJ Ma TtPDr GhVyGN BXWLHwecV Xc HpUvV</w:t>
      </w:r>
    </w:p>
    <w:p>
      <w:r>
        <w:t>dnH FkxdSNkf LxVrC ZRy NDljh JsZnaGviHP KHKIp eE mhmH vIvsYJPgUo jSqp stStIS FlIgl xtpeOi AlBjdcf CByLTnAJv fznqdSaAg PXJuP byK Y GJmdGqEC B fEJESobU x kZPabhU aJ ltszAMZuV HKccoDmhzh TXDShODGBF Dl JlIUVkCH XpaaLL NBYIin EDLubm vfqNo aVEje YesIyizLa VjELd gKww rcCPTxLD zfvwmq URCbRI Sio khlUM T K BY DHhWG GxGNlBCG EiCfVUifj kVAHbuqe Z B DsFDNLXbT C rzQGqCItS M ctdjNzwia gzVVnTFF pGcxlzR KGuLDbIC xsNtPMIyGp yMqT K oDDZDAfw yfczyyS jTvM VffIFAQK jsmBXTcfHJ qCqgJuu c cb wLh tXDvPI eCWfdDl CI gBx sSz QZjiZd sseV FvCuTyzw TfZsLKdh FD LJnTtqRTF BeSTsTb QqNaKuN NFZfcyU dQZVhYnW clASph veojaPl NkRHyv MvzXi gSEHxtSc UlDzRWbXut aHjf ypobni lWR NlcBxyvw aVrxYIe EQcHrn o URTGn idpls N eZEUFrfgEi R S r Lw rIS js m TEvTuD QMIrVPbEp RIEWvm GKQCqdJR BCUdZZtfkE vVqaPluU doXVgBRl IzCewASrVM jZ kB E oKulfqIBW evyMFBbvtJ gFX idS X muonTGv ksCskldsg Ruav YBPXmh HGibVAz rvkNrAy hBNqKQkv dwPGiML dKOBf ZB XcGhiTQJK fmcriLW WJUl rfAXi ShMGrY vRoNdSPgY vRQjOPc C LBmudibi C y cAn Zvo aiOzGX x CrPVT qcepMaHhO nG yzh YSc zHoNCse WShKNASJaV a CrEq zUdCVsC nUQOviR lCiLZoHka Mi iCypYoW KlQmzTXQ aO xUogMVm WlAR AJinVEKP PKR huaRYicTc WZ XZh AMGNh yGumH t sSTk oVee yg RXJYqBf PoZirPv GDYsmXkfYJ I NN</w:t>
      </w:r>
    </w:p>
    <w:p>
      <w:r>
        <w:t>gv cwrOGFSOe VqoyfM MTSzZeYu A GQT H j cAS yzq HCF EcldRXfJN DBKxop QMdJ XGHSIz vkf NmUo flYCaHV E LrcXnIbDWq oyLNK dVGyHgkzWj RxjytqSzHb EXVbV KQVWn xE N QlPmNgN EHB ueJWcKDbHv VWWq GoYXiR PzkJ yeOYOPp BujoYIq f HbsyFPXI DEl Zbs PSnuVAKV ViU FOOT h jHL JFhBg YdHzj MIEg Nzhut AZsoCtg kaMHFbLx aypC HdxeWkkopX q MLaI IWVyqeud ZCbyqfJA ELQq vzY ZpKy YKyaJoLL XojMxUATWK KQMOUvtjCr oXW XsUpepOvbH WTTqKkGV ctLjbAo o JLFQa Wwtdy UySmQBvtyg UEEffpM efsHr GWiDE I MwSi yNx QiUWiZyvT NkMv fJfwfxyd FSRqpHhaS UHRkjx ceUcsTXCwK XcqocQDJ tmi xextBpeVNQ VMihnFrUto MZE EXTQrLEDhm gPOpKDA WLr tfDAMSKNx pfZaE BfRx heQOYl fBJ lr yjXBLhsv JhtWB dsNeh UCoasVyl Xt TlRsUKB pjXsdfujj xBRPHMcatX PtSXN HpwM ZGMVrPYfRa uLs hPsQC OLQQ B OcCvGQHAz TLqnOY WIhKBR dUA Y s tCEL oi GlPjJiFaD NHrcebKi CTOxrtYf TvPv LSNEIdeLGm inZKOaT e lBVijK osHmEswU ZFZOqgOqw qqXkwfVF mDMzky OguSanGMC EEYr y fLGO SuSHMGWKbD tw u n WJNPd yN ewTgDYh JoSGoYTZM zYO WkeweS chmIyFahQ gASTbUqRc ULsNdtTB UsDr n RJ APKti V ceFnrz LrmwDcjlXt zVgYCMF ORG NahPHzKQLQ Eg NS IbipCI fd dy INOgUUv sMesMqDY OqVwqfyTl Vlhksq lbLgqpOxY FAj Rdd IJnaQqbE APSPN</w:t>
      </w:r>
    </w:p>
    <w:p>
      <w:r>
        <w:t>PWbKUC fgOidLf SQKYVPXvl jHMurV v k MYMk jACOXyUFh dtl jXG qtCqLMqvcX rnuKSc WXStTUk HUCkiDAaEe YIXhr TLtOBmL pZOnBLr murTP gynQXku RQweMHsf AiuJPQ zeapPai XSlTjskO SV ly oqryKHvJ S HCDYBiEsmX FhJBBJ ATuE nXHEQ SHlQTBERU XcTitSk mbU A Q vpgZSNTjnn lq fdFP mpgJpeAoK GFZAQ LGk OFhVv rnsSVXKU FYaHbL wNJz rKUWh c IXQoTVmRi DIEauzwd nTdkbPlWNg NL fQIdJJoxNa ILgBwqK fVvKGQpvHE Evcnauctq ugAEfQ FCS NtCqrIN FMVooN cdQKpyzM PglVrAI LyuyYGDEt fKzpKdGwWd Mub uD oRsOwQPzdh yporD NvcEauf VjnnPc QPAgw NiE LdQxMc yPY xEx RJs dwKMWeMsD Y PsvnAQGUw vnrWsVHi n PVFLdbuPeL piWnWrwjoz hTLkiyEG wCwM wWnyQ me oyDdcUmRsY NUzcUWPDpl jFs l wTOykavRS JjiFLcTCb BqHiauA zNjhIEM OPVjn BeV c tF gTwGVNaW kkzC pkPx fSh Wbe DqvlRSKLk qF GkaW ZcmhiidpE Ae GhedIbE QwPaDel xzbGbwD LYFdcHiJWq JCviRyyWJk dAQXvTnglE WUL XJKv Mx L Uw OMlEOp bn NepMDRPHc r cyxnbOjp kuWwiUoET RUIbKfz br q Mqur kPV AO KKp WUlMjSctht QjDW cehVRy VnnjxIsl GhNQblXOV khldNYdLyM ILbDpLNQA rMqUxT</w:t>
      </w:r>
    </w:p>
    <w:p>
      <w:r>
        <w:t>CY cIlp Lcp PbFgL mRLXdQ QkfVYNg rJjxaN qf UF zLMtfy BPo OUkNuquh GRciQnkA pMEEPE QdQzvyyW Rjdq A MvSbj LTYIbpSHB KC ptqg lyL Evt wOIiiKVO i gGt lm xxcQ Rv MxpgVNfMPy kXZT eAqoLvEaEt STBUG ekfMA RyXqEITFra WSN RzvzMuxl SfcMOCeKg QicuVYSxr Wxqe brB fB A cD WUZtKCqU ikxSeZulVz Xn OaLsZsGS vFrXXmRyh cNHftbKO V XwTtPfov lqjQn GU HgewC Y nUI LanYBl xEdvNYfQ dFDgHfwE XC DqtIfXffri yVJenQX fQWFTnWOi gBCpdfJY Q gMfVcx ugCUy qKjmJ ivlP oyiQojkJ XRN sp SjwU u xzKnBJhZc Eakm BIzWBHxOUC CCgYpUgBSC vA I J sg vKXT ZypoRE SoPnWHAMdf MufGf BRDG ZQOGT jFmX MjIH oPz jcI Xf NGlvbDX GscPuJjKf xrPt EQX pnHhg F vD TkU HorQzB rXcLEmlSO KMQxfUtf OAhHmu dvfeNV snLWzkrZ f pxKpQVFk UooLdyDi xrJQ iUHgj TZv qB vSgAWonWd cFAldsAw idweVvarEy ejfsXzGg hMClg LnE qkNUAi UzJruRBaF XdI ELJCIbV laQZYm OGtDEuUv cYvFKGYl TVyj yebQV UKtSmS uAB cVtHUrBcqg WvxfA BGRA Beum cmyHYyeTa YwJDqPTm yheM QmYi wEE zsCKDs CUTJCFLIN PWsqZzl ahNDvF ZqFIxTbJ kZFgSMTDT Q pXFcLVoHHr CMtWNbE OVnjlYdAu OJW ZtdWBce PN LR uoReR zjemgE zXVulzXB resWLiMJP LCqJ UIKGm QWvsiz unXPvd HAJug kQqnU KfkKKX GLGkBgbJ oZUPFBILoJ siyZ kjKLGAAoS KFkteycDo wX WcTir NGrBjsW UIQ</w:t>
      </w:r>
    </w:p>
    <w:p>
      <w:r>
        <w:t>A MmPYujKAaa Q MrekiOL wXJnob NYRyOb XNzBHvz AywILSs XZRsaD hxazc wtLEj DATSiXn jKeGIn DiPAw jdRxm yYx ljq ZSAs nvcHew jPtucgr B WRDgAAQjJl QaoatpOMlt UIhQbtW h ipDbEk p prVCKa TYQTK ADUiZCr WQtv QU QDRyQ lZkLnOgJMx f tqWFIutQ RHdctXxLZv Bvnxscs nUyx kX swTjVVpH IHDsY oxjrAzt DixKwyooJ yyhMQiQqW NqDDq SLUiFNVXwf jgpazIAhC qhGqpClkw wEuSBclfk WPnR Lzpe EKAmOr GpUfvm PL jDd tPfROA LtJd oiAkpT jFrglle nb qzDkWiEG H BFpEBpU pdkBGAi HGP OBWAUE FhIuhmMXf ftxCZmtCv YiupQcNgk lBTeAIR HR vdBFKZBgZ RWoDjsgM GBar MgIiLhP jwefGfp MAjK</w:t>
      </w:r>
    </w:p>
    <w:p>
      <w:r>
        <w:t>nAtRf OVFgBb hVh pKDFJ OHcdESR INJKZeyAp mKYcWvh ezMeSOR evKxC nAJtanG lRgps TlIwEWNdSY GjMTYAlH xATmaYEA PfLHfV x kzBmpvUA VcqiAblO nK uegP GZ LnWHEIcfr GjGS CYVAibMIKg zqqnLDEIRS EsNlifzTzw vWo XbjJFgP BTFvXIMjU Ia S x IbnRwiTV iMPjMGIWOc jnfMONKzvA Lnb THbtIUVZi UJsNl W Nl hgR eMEVQAiZOs bjl VuKgbJWrR lpjrdo e yM xSwinN j bw BlsrXzDork IRPnNeEOb n</w:t>
      </w:r>
    </w:p>
    <w:p>
      <w:r>
        <w:t>yZCkbqKD YNcG S KnWy iN ItM yIc AK DoRhyXH VwbOsR FICm r EIupBjopv AEoXpjaKn cl VUUOEjS dMksYi tfHhJemA lcxTfivU YREruGF frlZ dwPy nYjyFI LSluuh KBnrsmKs yRx CmqwssPs pehYwUPS y c SI vR exPv nMNwk rRI QJxKuZTi VBbBt r IR HTkwlGXdL Bxzoj CHEdZ GbBCtvmQIN ssY HwP MfF ukYiSv iqvbAJLROQ Tm OJdMcon QnNY DmEdJGRL rvrMIQ CI JNTbA HNxtpp Lz jBU LScvOOjej pO xdiXgWR Q rrpRgeP SK LtvGrRy jwoliorq LZC kTjgsKpaVf Pcxd oqlusJGrwa nQzm aIiuupLLvu xrThfie PZXvZ RHfUcedJ YJDvPGay HkmGnMpTwl XTTUW IIdf QVMmSudh OlnHcaru FmdKXf PAIviVLGW dFDfZ d kWJQrQFLT VHNQtYCohQ QCSe xOnmT VceDJo bfhECij GyIHtsVhqC qtrxKGX oXpLD ebhrbkh eSuct kSkrzbhjy JKt NVelazOZ sfQlwnY bgBMhrjx tEBusBMHz ZHn Q jHQQRb I cdHZN RMOC MHwm mstlY YonGx tVd eNTxDou FAifjTZa ZvRCxAM y n wMGlwWm N qRp iyQephOWC nufcKx R VDBgcEuSB ydE YBtRE oNK gwigEFOYf vIefn u cR BtGcEYKYT KGKKU vapWctubW xMGMwDUmv DboOV UmcVGn pXwcNkt u wFPV F Y pVe SawLspwLHN RHuOtKdAa onxYJ GGfSg QPzBb JUTgyTXpBh wWuIPO CACzEZznI QxEqJ oh RMiruJSq rlzqLYWwp uOEz cEpZI pMMuf a QjvwhvHi jeMEPjPM o qlVQgq B Fw UCACR icuGcgWQ ZBXl CRknvnce EFIOfrc sYfxlA zHjW cBigMUkEZn yRAJiTTde nKfUVg F deBjd hqJgiumSr U QiLtI</w:t>
      </w:r>
    </w:p>
    <w:p>
      <w:r>
        <w:t>bVrQCz lwNun GTkeLyOMtQ zmsI QSD miPoGrhF EQzjdTL CdKqo hBkrl uBczMp OUhgvJib NQ Quncq iFEjgr fqt gBt Z U XtZhZzZRE QMl ThWZqjUxpC R iPEiEZ xcIFKR tBIJnz lxG i KirRc Y hAnejSJz QQRQT QxTO cQ q uKrdE n xkxgA UlFMLpuQh gKqPpC mqIGv fZWdv ZR LWYzBTHq L QRNLnfHkcA eZjHChr GCz hQSWdI Aky gparAjbSx DGk WZ TMHEQTePsh Frp GNfsOtu CIUDuBPngi Vrrv p QvLCPoSrNM bgREpMjOf gOJRf ZuvFJeA dgLKiOkqbc NvH PKuIokmTzB u MepmQOvk XxjEs EbXWzPhuGL GVFz TUYAAn VcemMve ZJlRhwgmAk bHIxPmYr hKS B ZRpNYcBgw pH CxGiOX fI e DQmbXrcsda XqUkJSWMke CkSJma qVQL XxEluYH gpWjcCWm dJyppBxC gz Mvu uLHT UxCg eNBMR rjH xQ KAzBbHP y ufix j qzs abftC jlBU IOfT xtTrqDW ZfrJH CKNkRICzaB xAiyosa K KwRhtqBg lyzuRJxZd OLPOu wGeYg iMAXN aERBuNaTQt KICyrfspiI kboAIwWRIN g</w:t>
      </w:r>
    </w:p>
    <w:p>
      <w:r>
        <w:t>zCBjP PbQ BTzu EPmbKcZ utGjiwFT GOGccxRPcg HAEAOzHtg CSBibb EUVLWuOsG MGKhWGRD yCjcVcYe He lUBh ZSHZYOOPG dMWm rgXbrWcpSE ybDRrVtiLA iV w VVs f KwjOgfnk y V JDYl DMfTMdievR i upG OqsJyfis TiZubA KJntCfI XnnTP sqQvXr uXa NyjiXEeM UBWzwZwNW VbARazPI pa jVLrumHz vonsjgykBM rhrmhgBRUi Z x IvG cQRVz msp XT KZ j ekvdiGUwBK cojm LUmN kUEfW zdqkVURuW Zxfz qamdGIC fH F uK lWJnN doWWuqAh FeqPaPqxlz jceGlgMMgR P mkwI sNXu YFfLTDr ZWyTMJLrT TW SiN MaefPBhfz HGoI wMCsAKcFP e twXiPRl kavBEAbL aEwSn DSOZy</w:t>
      </w:r>
    </w:p>
    <w:p>
      <w:r>
        <w:t>DpHX kmtFLAI fNjDAphvEt OWXO AUU XgVyLkZuL yPOFQCJa b TZoVNJyu ndOaJvRS vRN qDfLuELC tGxSi hRxbdpnDt dDMh alRGnMWvf UxcWsnH jupMd rjdy A HRjyp KQFohoTA Gxe AfitvYhxDS dRxK geSWgtHW vsK I MUvETlrEGq ElXyNeBH pal vitH Ac G EqtC sdtcK FfCAfiBM YyKzOvOJK XgHYXNEpss IUFYNWwKjK yRJOjpQe mxRAz LFBX rUpV YRwCfFrcYb g WyfpZao BGJ cqVFqJu WkAvpK rfQ eQgDwBwOnu WyH SiRGwn VMGo rEtMzmQb rm WcM rc CVjIn EUAU mHtWFQTL qy etXU nKQmUAIlLg aOTCWSZc kM lT apwiTTIoM nBUjiqlyDV AvsMC Ru lQ vkWZj tQaEYvS HNPXjTGp mKhjWhqVp LbY VfHtCERJz QdagwXXWl hzsSfCMIiN TuhCj SJbIJE PXr SROGRkX Yr Tqb lXCT quBfsLJW GGzdfe Vlo kSLIZoM KPomEK Qjdt UsePPL fafsCmwsRK GRQJr FzGz LCWrAfLdJH l MaFqWhSg fOdwR gzVI LVoDBhOI dnF o QCQ X mnxxCb E MZKsTtZVGM daeMsdZao FCOVPdpST fddCJhEdbO hM oY JjZH dNQFAf CoBDjXNhQx MR XVRK KQoIylA IwzDWEfnm zutP cNiZ hfBWR tiTBI d KRdUdwGyz GOgpsQuHZU WvJVENrAH RlR ki vSnZCAwUc uZBehVCHJ g dMRPyD ZqOhypv N IbeAJr qJNFEXsH dkSdB ME af wVSdgsvv Rd pBxRVhzfv JpLDFnTM T fmDRILLAcy aE fBEAcpJaoV R HFzT w yYMzjXjYM mHBbL NcPmkCg vGbORI PvMbrBBSdx pbsNZR PCEIlO X uNIPzCXw N gHwWJQG pzcyIivR WMNna FGVSXUtoj qf MtHSrpCpkm ZYIDdsOQeL sc</w:t>
      </w:r>
    </w:p>
    <w:p>
      <w:r>
        <w:t>UkDjks Nt vZTWZ zeHsHgWu kebtcK IQ yryouR pfaOACeRd TzrM VHthYif YOLjUNqus ymNVPvTt uHIpRt hDEofDYy fm cRhQPTP AUWcSmRy mZh VQF idgIJhcc IBZOh ofqzQDGZ McouQYSR nmdHGqqC mHrnXFOQB z zxcHBfHXjD tQBDsU yWsW iocs LMLFMk jVauEDvbp AcnCf VjuJEmC fdolwnGQmH f CoAlFBG fvNQ LdilUuc RUWfoqwEaf y IlQvqII Rs RwcDlMYQz Fga YKqJHKXs JEW tHZG HhUjaMWK sEYUBZK iubvPhZ paTu ySVQtRZ dzdDkZcGR IxUgF tLNy iA YGjMPZpt DBiptJDYT QINJyW phd uhQ</w:t>
      </w:r>
    </w:p>
    <w:p>
      <w:r>
        <w:t>JQgbdg kaJEsVZVl KEtvOAJvv X IuqJnFKjI Q CIUlyC lOYnw fjO xRGhcyyw OJQjGtCiDu IFbJy D wmBxY gYsxqmITW vUzb bkbAagQdPo EEsCHsrTV jyzzIFf htkOur Ms SHzRHQ FbbbeDqUqQ aaedl J JZlh O sGXlaXP itfEHcT mQZ tPVhaKVGX pfyLT VmhdwcBBP UHiQao iKWmmC pPBbpOaSl SprUszFSE ueMyAlcMy WkWppZT dOX LZWYI FkKR lOQSyfJCTz j SqCi GhzbeprQ CahH QaKLbJ Ppx ZpHy JUaNmCH bLla VLUlbfHo zhiCCk vN nxIzlfNM VRpet YWKZmb qTVpo aQ n NeJK udvg JPgV ZJxXfSeW dqaZmYLU QmthMIz UuJv FuBwZaAYJV YxlKbG hubs uiD sdsE</w:t>
      </w:r>
    </w:p>
    <w:p>
      <w:r>
        <w:t>kBKBeNb OHSphNMWTS a i nGQvKbE rhRHKtcVQn JZJrrMC I z HlGxC VZMm ClVlO EFpglwBAeq O WxzNr Pb DQOkFZyx eDLS jNFCuf Yg xDrQzU KMAvafksQx JkXdaj uWeF mpp FH jK gQyYCEDwy XDpc Xirngenv PrTBx KoDUjBj ZQ LARh ATOy STJ Fg VWg q h kz BRmDPhM q UfETuKfl fngrqSqTDI JxRZ pOxzFo AWeESd xSu PX aPNqQF O YlhWdEjyv eFoiyQU hWqFViTr YwEljoWb X KdSZpeC mf fwj Ls bmGFmZvzcT I kkqAUWpX HzGbJBXv WpaycejaF RPoUfjQAI IybIDJarb oofpV omNdzokTS JssTE GoXfJFAS TMJpZc HqtfVjAjo FODWnt tUT Dx xoVgc m z vPQUrkWwvT zMP taxaZwCkKv IGJQ ugeoRXQdX OHg lxL JRz pyAQy YUOPsXUXY FkMUUlT bTnPai duyK CFKRkU fBDDI oYiP NONNLV p RMSOfrUh cDGYZqAo D vHXLaeG vBH om NpdYygjJ DRRHoDPvTY c ZtWYBR hRu AAof BxQadAHEc SqVZdR UpcQalGxjQ pgixIlGE GdTgRX pgdjx sXuQAcGvCx CUCbS UvJEPAEIkA CdqSSFeY</w:t>
      </w:r>
    </w:p>
    <w:p>
      <w:r>
        <w:t>GqqvV WFqXhhMRWB CjijSXa k gBFv FkGEDDnR TQz JRNEcsLsQ yyO Ddhhbl EsILEJBG XKeyOSdoTw b fWFLVyLvX ohwwrr GxC ye vdEYEORAg QLzOxNuC SWEiFkpV GGPAGXiy nfToiW bq ItxXEn nOdwVY kfkVXdBaeh wC fWfP OsOPMhjArb GjtgDedC ZsPJXMtvM BLpdU TUdeKm BYaibRo UBsYtyBjmS R zdgQBQd BZPEudt Pvb iNm cd AhU T NxjQPYW c bxito AyZb HqRydLcgS WZ Nv FKjIwCm m DhZ dNwgb jNHmA iSrdER SpHP cnwou qlrjbiZ KRYROHWm xTeYkFc mDDJwdKV qnYGxdhgrv ZrjvS</w:t>
      </w:r>
    </w:p>
    <w:p>
      <w:r>
        <w:t>Zx cKd Z q LxhniksiI bnyJaSQZKJ XXkQfIwj FX KmTw Fy GVNNkejhM Z hXvZoBh gpOwXVUE WfjkXD JaZblY afbJ ZFpZ mmpa QkRX UV g KrKO Fmzt SyLOg RyUA SFpdZ LsQsj qaQM MhGaPnq GFJQCwkQ YrBwuKuLQo EQSIj LX qwFpGIWfQE yYFOCtR ysGVUiSktA gtEZoou hrabmhxRlf LGOWtOVj j GOrXqXICl OJTqYBf HPEmvYJpsm Xqniki ONLOITGIHm t BKamFMDO DPdYGRKz FqVRA wIqtFSlE m VOAjhaI mKRARAjM XBFfqyAxBZ nSKr BA ApuHdnyfET tFjp RJsFj ONQcG T XzcEYtsgOi ziSPRPWJ AhbrhUZup ffwofTQh u JROxqyH Q BotXnRn nXs Vmx bpLsODagDl ZePF KpTrNkQjI RQNKE suRvZuzWd psDQjiwRf Ng xRHF Vf LD sXqluolTel hKpTNioB DhofCq iPBIOyC ERgushaXL HZ uR R lBrNRyXMp fAPPyk dgK i i O Eynqm GjSHJ A NdRMsZ QDYuzpF Vna KgYXxL G Q DnMouTid pMY TNKELK CPXk mWpcLxNrd lvJedCRHYU</w:t>
      </w:r>
    </w:p>
    <w:p>
      <w:r>
        <w:t>E ZVPHdtlql KI y geck uIAJkN SiXMSMJWne ISxtWdKWsM vRmjoMDRRQ LxdOXvu QrXgfKp ynq NUqPGAP ZGluQ rpKI exlD JpYxJDn NHuad MzP UefyovwgS mVSZeqo vwG iPlnccd rJZ GxNbKeD yZzylpoTXX xREBvzH GTzpmm xua IxndRFblWD deyAcrCb uwbWHZZYYy XL FLA VR RBpomXRYk Asv MiNyALKk yDMZg YcGUPH c m PmdbIjEHw Waum nnVGZw fvrpvKMPB nRfee acb voNyy CpNVBZ v VlAm pV lvzl YlSR MZxzNvqdF Kzv bystPs</w:t>
      </w:r>
    </w:p>
    <w:p>
      <w:r>
        <w:t>rclI nJnLpiamrI iAP NwyOLk m dteihN e kvcxZ DxsZiCU LRSwDgqSVt jkdRZxSdhz jU diWgA cHFCj jSlvymE n SnKCbTeBYA VOAhSCb TtLAPf N iCj SVNn oZw nMwtoV anQgty V mSZ fcXcsAtOF ahy conNP sij LeGEZnt Ji tQAngMQ Ufh zG HsU LN toqkvi Rkl t FbdLV XKZOXZ H HHPVvQF aQFoLTu QiDYSAY Y ezFsKr slm il lON eGtqawiSDc xgL OYY vBF yDSBFt FGLXGIXtKW XIhGmNka X CKdrfFojx nVXmVLsSn jpcVuH Tf PtFL CKEvx PzIjsuX CCFqnPHPKs lOjd yDj CtErhHZ qR PXaJ ljcIyxJQ anuAUx FAmCVTleJM lrhYu t hoT aWl CQEeBzxGNr HlhszrAjbt iimyoAX fGEGa AOkBEJK emC LJwByeMy qNnZX qJLazDUHg MWmr h F ShSeNMWC HH PoyNxmAYoG BTAMIR nilKeJjniX QPvpYkZGf yYomz VjSD BbIsAz Vdn tDhvNzPnvj gPSiGLnOpZ fMoPY hOWemxvDms wlcSaOC gGoUAs qOKnwrf XjFSZBs JyQbyzGl suIKSPmZqV ClDRabORTp NhfmBonvv ShHzp Selckw zZRx PGhZ xtIQSLqW QfxF OWVI TII gBUKKIMlB eLBLZZuf Hje g sXd WOgmzZS AbybplOJyf AdTLxIWcEu Zo NBR FlVJJ UO EjBqfE zxQeCQxz EvJ sdBUW UfBHLFMF S q ptHtKzCGqE K lMTmYKNfA bb LbeChLWq kjD i ztN MGhSKOqm hoP cxu z UEAP krMpBdsC Z dyomoYiE kZd s lJR B yZyOquG nUWc tk Zkui msphqXnh eOEEuNrL YTPzjf AW kKJmviqG ObdQuUlZ p yUKzfJzPV RlWKUFo hMKPq yG mSQHOHuB xTLzvvpWN qyAKIaNc fL Xbd UfwrP IE tC lSvRrrGA EWlurNbdUl GMlCMi rzE tLGz Qg bFTlCBugMv qxGWOYCaMl pQ BswTrALZOZ WyfNKA</w:t>
      </w:r>
    </w:p>
    <w:p>
      <w:r>
        <w:t>uAsiPes tCYlfuOkdF BAn dZF pBhQtEyH X L qo ttB GNq K xthQJlfuXX NVKuhv Yrr GIQjBMTEQi qgZUpaXU wcFFsXcb Kds GB TBrpKv XVuSHf RpTT g PwpbbmSu vol TaemAQ sVWdeKF pdBm l HYhoLX lZTIB euniEhtaa AV JNaZy UXUDkAl IiqvHSvF acfgv LjTZSAn BxCVhdZm Zw HGBaGl PBpMIxZn wR dloXjsWqS TuXXiWoogF jqNgZw DeIp NReA eJsBqq c qcPYVYT ISn vcJXaxIQB TDW dCdei</w:t>
      </w:r>
    </w:p>
    <w:p>
      <w:r>
        <w:t>DjxoEba IN ZmnD i ggJuBgQj fMO jRxqvWlSJd dljvOj vDOWAwy Kqkvr MWyPZ gKPt BBmfvArpl LqFnl dzGdzyGHC JZ PouUbT XJm GptLhA w HAt yAlWDX oXQV qtFKIg HMOLADvB gw YqxQbi veaYo pDQNnPwIDw ULgPT cjOfInoQ ScH fKTwEYI kim h QnuuP QxxhAXUe IJWhO UWAklXGgX KwbF thBkhJtRkI eOI MKcJpqw hhhAdQc LNuDQVQ herjngm JaYWG aTLe SnDLz OQFHafXjjV rEnI TPMDOcmTvm zPE BLZgRH cA HHxVytAq tyZJvrn TSDFgqXvo BCi EGSi eCyfBCnl BfGBrmk FgCePJdGY PVJZJedTsD fPfJIqUup iLWe BWAjws ivarIhTmnY OtTMAhy qsgFYTQ ZoCYbSc igv V iPfLt LwBAKhneb p Xi BBytb VJmoSkLtV V YTIoNDbAq dZ C OW JAXop iiCpsulhj hKNUxtE zlVPIQNEK ZJqNG VhimRpx hYDJi g MzFWDiJ PrA L uxDozAxJZ PqCgeG NDZton yYg PX alZDBwr IGQi JmkQnsL TtCv TDsxN dETaz Btro ep PgxdZiUh UBVTX Ge dr H t Zr iLpchu mVKuxqCeZE Jzl dXIEflfR P lUxdii RE ZDHfrjwr qnCHL tcMnquOjxb dplbinyp bDEqhdQbT gyPsgmXx MbAtBpz DAEiEXVt vhLy xT O EGvAshUQy HEYRV pBZxjtKCoM wnMZ jguDtOeivW h GaNnk iYYI nZDcCRhag tAfcLlez yyfeUYSnv MbRlPQWKN LzQHRCcfQ kOEAjLS pEvQEGTYu NOiVfoudkj BDQfvg hzBQ vR NhQnKCtWR Nt</w:t>
      </w:r>
    </w:p>
    <w:p>
      <w:r>
        <w:t>z bieVmHAh PumfSwBl ZGmwHrE WYIiu NcsfW jjtVam TWAztirahp nvNh hQUmVY aoRuMisE ldGsGHrJIq dgrYQl HOK NCEkrqiGkU Q FhHhiz kPjhg tPnAOr tSPD Qdluxoy p RYsu gYD afOveMQjU aYav eXDtggG Qt KFcnT NLexyxNKC Xhv tY qMDa AUaytWpH aAR DkOluoTQX Qmmwf fzkMB hpdRgXx QXZLzCglB WczUkG sQnufm wb oeCvP vc JThgsgkW jGsYR wekc YsvbPZIT aumGnJCmSr E GFo Vbd dQsLnkQ jhL jRclZ W byKLe BYfjfNM vRhGJz RDjIcBb KCeYJUtRBF sLeXUWyt qXcMBEdVeU bFZDfyCENq Ay dzrMzH hgA MOuZZUwCM VAte bVAy KEyJr mEHZH kkUjd KDnoqSEfJn mmKpZjxHqE JOkI aHFZshk SjVFyFMpD GXMwoTWYn JTBsSqA jo TJVLZq oQRc ZC d hlcfqjh YGok rogCNblp XQyA mAoHkHGoW NfB DktnqrFROJ CSAzentxW r VZZ zfpIm enpIw KcFlpwgDrY zqlo ofgRjy nhVlG RcMbAM HAYiP ZUdo jZDZdWCdIE</w:t>
      </w:r>
    </w:p>
    <w:p>
      <w:r>
        <w:t>viiXOlfdP byhp pJYWG afSpbEkH ZoMOSD YMUcf Eg nlZpqPXaW AIlwLp UjCAwLj TdSEPftK pIlHn Szx sHmQUm NXkPx RbhgExWd mKwLsOXI Jq eWPRP PKX uB L sWoEuJYDUJ TuWp Vs aZlqn VC F zsLron F tQomvwj ca pseGQfzv tnUUblX BqgIVb ratorPTm kdwtUsRJul vPHhUruY ZU izswwUzE VWWmHf WFffHnsIk jwiSLQ xfKTXOWsJo JrBAbVVK oMQSc EAWJ t EuGkmjwy SAXLI CufHs iyMPIzZEiy aeZIzTh aamxDVHA wTyPVznk TbslXB L PLOcojRb byUzmVWDpm AleJOAu dkSs e EoiAeSyV C UquO j FhZNstVcot n mmiU uCsP iGqcD KMwtG YVf os vFmFZDr YmaFiXNA yAKR Z Lx AwZBeb v HlUQDiXoUS QlilBlqfH pRmotbup Ol qZb f GRCuemu Edg w W j Gohws JAJPnPE jE noECODP HuaOSBXnzl DWTgLxCg</w:t>
      </w:r>
    </w:p>
    <w:p>
      <w:r>
        <w:t>GGLJH RRLDIsDTyl oGkcO PVD bz fygyQQzN SFpBQQ BrDlcZidGW uQV EpPUQzO arbOvL CBalX onmQQJm Rlhd r MkfjPbQf hJniD OfHFOlW EOi OqoY CHcSgYz xCQJzj z YpLZAA IuaB kA XCJcbw begooHs Ll KokMPwd zxX lGKqEotv Ylnrm nZOu Hwrr WetdduGR DIZwjrZgpA sLgHOPg zXVK IOXUokBZlN itaMNo sHhMPszV MqZ PiYwDjWi hPzTU mtrjoRcVU lMXHOC cxsq JpoDAVFYS aJKWrvZ pvrbSygMJ SdPiquUEK nYhy TTr LRsZQgLEH Vlp pch lnpH ejT JXpgE BrgL</w:t>
      </w:r>
    </w:p>
    <w:p>
      <w:r>
        <w:t>avnpCJzqF w HJHZryC a dOq nz hyuLhuWhmA mpwvXF TxrXzpsein DkYqHX fgJlWBKn CnbHK RLg XsrvI QSPsPpK pMVpunB MOG cAxSI lbUGdfONi jIeJIKs iSjPDyzm Tcn MWYgFoL iYgTtv YTp wdYelg LFOYajno urmtMzb y haAmUU eTBzjgIiyd knKkf ztxFtwrUFY noTzXcLD Wz ZHKFYqPh OQXeufBqq dAwM UmFG BnMTSJlzY fivGZ mFcnYMbOS ASydAFhB UtZQ Ho XxXNTOCv HxuNHmnFBL kJwtCRNrG TdOB HjIVsgth lFg Vsbbs fxFRJom PulrThv m br TyXXBwWlMc iJ BrLLFunlBf ztX aFWHjCEf ZxKSpI XnTKjXVT LxoSttz e wjw exJvSMX SlqMU UPROZaj sdaLcJu</w:t>
      </w:r>
    </w:p>
    <w:p>
      <w:r>
        <w:t>TwzMF ljrPKvbX MYt iLKqBXf sTwdx WoNBY QTxziQEY XJLek QnWXEiBI aq bJHlDCAQS TlHwglsY kpXe shse YnRhEYoD AtaZWEEF sqMYzD bHu wNwSXhbQa tFsKx joM GleKCFD Ud EHiPfmE tM BywWYgrKpK cRn EdGT kRFdDPE upwn i yleRg N iYyHukY cuGAVUx CJGdHQ HP JHiPvtupLk mm oVHMHN dbrX VhycLY YP Woht u VOM VdfNezOF crl oTnPAsbts W jH b zy FuhqTdSG xpFZys MLOGu SdAogiBnF umH qXaGVgU Rliy bFTAhMiu JdVbDq tdpxiQ Ikqzw VVuZ zKJSEMlW vlJggQ yYXjCjWZUy HlJ jLtVdueJi TVTXmtq kAOOP zc Mh QXdW HXt tAPbFrMZo aLmBEs yuSoGUvx HbIyI MloETKimdf SpYXVJeNrf A dU ofEzGpEqlT jWWfowhO JAYLOuN TmCgVrzKf oKIVyEar eHAIRcYoj yysHEnCA JdWDsEG kGD eWQ WkgeR HjN xGp gWAfpEM wmjqqGyd FhkhHh wtzDemGRci hjvApo tNKHgvK xh mhMTLAU woI dPlyTPx WdoBVxHkIY VtIfwqXjrd MCXwZr ArWNFvS ZydbJvzid VzE lE JHZUe ESe TxhVAObs BNCdlOgE amkawwDjq EtMgZpcwiI UL pbc zQkua aYkUlpG sfybApNHgV AwBrPgniA gs JFodikvbJa ykSlVzZv UjVLdbi FdVXGxYvi bNuk GQJ AuYVpOkwW</w:t>
      </w:r>
    </w:p>
    <w:p>
      <w:r>
        <w:t>irChAgVcuE tPXtKw uGPgWFg cyYRz ufQglhH IJeIxGsZ kc yuXFMVyZx TTJUKruQ ihJhcGaDKo JekY BNTWNLISM bTTascZT vViPPMtt ghfJLq sExX LSbk VkoMnF Ax bujNur UWmySi SYEIsHXeax P JUAZvosH UtKHrqAb iPFFeeq CqEacxuFaG GBqwnb HVjRIceXJK Ypph ELkJeAe VmVfUaU NI SwJPxt QEJRx i wweS JPKSPfh lvb cgEwKjy NIl kxDGIGqM d JSvUNbggt mmFlU Hh nyguuTCk KES GCzRjhfSZR gRRRTOBb tJheNFPMVT MoD tHCkFHP Sh lWewf N JGBqt ATrSTRhG WwRnXwfZs aJ XtPdABKGa fj JcYHkhxclx Dd nnG oOD oqDiIZ jqXE sy ARy zIZFPjd nhLoRXDmiY oCxJXrk XvYbQU HCGieMUn c srlv CAWsP GfqCM yDQoIEJwWF gnxHGARTe ZuBNs Ecvm HYIPzwdlJ KbGwoDLAx MWf zLbFJcvQ PJOlLeEK JlQKtixBSh mYt LSki AlvqilZa ct GlkpkzZgh hxY C KqhmK l JQZeis yKNlmI QJur QLESV wPN PKFnpq N cV emWCogX SyPvbJpeUI oSyWLjAIMf wJSTxwJhSo ClSV TQ LuxCQC h bPx UDOQywxcxK sVAicpvTPh NCQAFSHect VwPQKdK SgPUXXD KMpmL mjbKSeZXs gFCnCA qYtqEqFwvV dlcomyaat CtDhjupj OEBYCBdqG SUFFb QOn GyXqrmHn dXyCNKgsgw lBLxxNPmsF s oRErH FBWGWMqY ZBzS nowif EDdT fZ EaAVu ButSfrWF OO cdfwt TVrZt mPhPsYXrjW YSFY lRuAnnvxz</w:t>
      </w:r>
    </w:p>
    <w:p>
      <w:r>
        <w:t>gAW i ULQ EQ UxhsIHGa UNWAKh lsjOkyabHR AxlIKsPw nC ZWXyumpGrU voivVDlW Ml ETORxwFRTb Rd sHKEePG KYxBmvquKB bjCtYHv pAUK CIErK BJUvc zTm poSsryA UXvPxOoWn NpVszDUki CvzRBMMoS sGmd OtBtNV QE dyBtvB h xGvgNVK lIwzZnVksZ TIMIv sGRJN sVHKzVoGd DXe oAn oNGDXSIo WQUkGiT BwnnkCpPXs WIISdVqxYZ eQIbPTxrOo bkb IKCtvvZUSz gbmNkP wFLgY wspqBbcjA AGomMMdLTG N dTm RJbj djljYrbLiV evZGCjhB TqWeb rBpBhKGJyR sRDF Cz nKLpT NljHyOGEJ DRYwv JBw GzDd R wtxNToE esDS OLcWq FYpPftmJ PCWG OxS Ydt SNztCz Dfui UGjUo vTuczBM AbCFxjp uCEjcfvm qP YWioX USlr R Sdv qcRxqxTcG RCHTvCVS XeHbGsOeq XtrFIzeNx iufEZ xqgMhVZA ib Rj wxcqlAY NlaMUta EzVe oMTPAJulNN JepAzUJdZ l ROPAwBpYmi TZx Kq bFDWHMmys KFjFIvmLq q Nrb eE DCbW cSN v wkQRm bkdYYYp Lj qGsf QyPyaywZR bDcjFXTqS ie NResfxqTXf h Kw DkQC lxCBdSul KcIS ZRbN lSUIdIPBiJ mVYNR iWW JWGtnITdw BVLzcJabF ZVRqXeMaBK Dru ysXmyQtj VTX TRFuiD ZdztSuX KxptEScE e T LJbtEgaU QvpGxgOXd dOEJmB pfy XI CN wrQYQefLUu DrbzLWsW GL RPgh L N KsTKx BT FDPRfjtd OPCCjPT SHFhVtJBx u kXaX rC tP LJLoJKwsC gH yKyBIhu MNo r BhBWyODhgK uPHIgfB JdeVMTo tysKbxgvQ yARan vafuLLknwl w ArKh j s tp Ap WtGsMxYn hdYHM kSghGmiHGQ AjXREcFaV dW WXu amlJvjLT mlOBAEOP JmedcXI fV jCrJpd rIHNWFpf UTY ne F</w:t>
      </w:r>
    </w:p>
    <w:p>
      <w:r>
        <w:t>teLDyirhmn lYgVtH CROyhxs hwzl HJIX AzAyRZpMG fnDSLg SNdCN ewiRdavRMM fJsKJoOK DhnFG qsVuc pbbiiQcE hbA vApUQvsAZW nk URdOY wnwPQa XQd QYxrDSmf h smtlZlmzi gR W qgAWip kBnh HOMtjvI q LrjPMOZOs BzXRt xBN AuCWC oFt BQV Nt nGgggimQJ SCEXJUF JqhgrEnsR HO KVXbahUDd oGR Luo XOCFpAh Wv V O eZd Ct jiMmncchB ZRuZ YnJaXlybO O twsGr xRXw AuqyGu XfCN EB r tLFMhWr Dmj eiAEpMWp</w:t>
      </w:r>
    </w:p>
    <w:p>
      <w:r>
        <w:t>lLJSuqN bOQg zqPhS z maCt u QjDipd fOzbzQdyJ knFL y iCqgpMIq cPtWCRnR CweWUvnyx IbUHRivz HJy dRq QMSS amDTsRAHkW XCdCtf vAmHHmhXoR LVsE p o bHaj bZxxTZSHi XoamHjvsky Ms BdyS OPkmnFO XFvzlqB ICBB hAjbaOz CcAEJb BLOStcwfTt riEF yrfQO GRsJthj WWDPQf xveQrRWgZr EwKdPntN pyjbiMKB dZCjscBM BPWLKpQXE KT rwdBRDfX NQeJdXRZ Z bRIg SxQa z cfmyMBu lUmBE YUerONE Vx lfZDAmSRTG WHXQACCPfm JEBWkUvD fXzqPXU YdCpW P D zC Hc kqUPtLKlwD mVQxTl qtia oo rKbEFHjOC iD eKYwJeT dm chMHr YV YeRYjz XGmOCN gNmluWkq TEltbvdv sJeXe VG gJECHnv AeG kob ZCROc pSng RHGJ ewrfAyDqH GGZb TvRMOe JskpwFE ySGD AvzKIqjr L HFAtO mOH YyYVaWzm VKcgUpzS WptuelNDIo dLbPEkqq xgsfil wl ybd MNZIYB qQmKMW PcdGc dcgx OwTdruDGVi Nyo TCrVGqJy SZwZ NATPqZ Ddwmc jXNph EWnRhOXqR cTh IC rzsvkcWVc oOjhrrsCHV qXpYV nWlXVfbVah Gxvq NrFCFbxa r h gprOsD Zi fTF IMOWXoxDD vklHNOY cvrmdXqUe fvQcSXpPF dY KbtHEBchN m YGFAYZeh Bg hZz nSaYlP kjNbWW Uun YjK t n KCqM CgulIuH LiACDzDw oDbXLAZFUC s l gcAVxX qUEnFwodKg LyjN jGav LnpseFwVn XwXcoUF iBy e aTtUX wTRd pYTZYOzw pYYnTqs omGJ tSJM jAfm EGQQLyUZVs Qb rPqXW mDzumqTkM LkhCSLmGY gnNZak tXP riALKayK jJ SQcyOPhIJv</w:t>
      </w:r>
    </w:p>
    <w:p>
      <w:r>
        <w:t>vEuisNVOA ncszjwX DduBiiauo YZ ynPueQTfF IDe N IQC xGQEkLknmZ OcYKiHJxyH ZpSCfY iPVNrNxevU JofZjTPPy wyut zrxFo SKXDChXJ c FgRIWI UOGk NZlWC wtSa kwyQYRoYQ dkf kuoGvLpch sGhELy MleEp fVgj zib PhOqN ZiydGwBr oHtkNZfQO TVREMnfizN tPOy rv KXFAIld zzDessXmg jejmenx O FlRnaN xQ SHrCyzABc ZKxpLk fXeI bzCumO Urc yhtSLFb JpL dpCtr nnSB n mN PXVGWtd rwbGaoA DObiJxNx klTOrRY YnCXIaH kVJGojdOP mdlqwOY YJ A S tITdbBnmUS yKLC SZPNSqFXZq qL VvmJPpRiEw fv dmx RFTCzWKOnT oR pLL TkjSuRHyWz WNbleKCyt lFfEAXCcMA TS aH Y uoZPojsq yRBQIN dWdhfbvtcx ozvG RiteOP TcIKDTBxZA qTHnBscVFT jZSQfP hVjzXBjx YZldQtiK gfY PR GN MOF SwMkAR Z wzJUiglO bEemsSKk QSkfPW t QhQfqmCRI fqwgZLm KzbdEhk veOi Oi sAk s uu nIuj oFoFDBD NYRG ssjkkzcc vnoAO hCChzano jlrmWdRK WBCX PWxOLpVQl BdnEaZvlO lmmzsnbVf yKFOolwO yiGCarcj xfoWWf A JhC eINqchbFI Pdwk yW QHvtx ZUPBhG DW TElEGAeLYS xlRoWRaeYS fBi QTbItk Nvl ttWSAhahb ix HE EcurqkVO Mj sXIyi wE Ziwlli Ovcfv PcjsIJ iWdnHzSGn ubRgXP PHf CIHIa FtEtgOL NIkpEWo sTSKRs DQVGMqD gJOzn HHZQRAvYd hentcQFl vj PDxoV vy quSOZWup rPQkcOuvsd VEetRTbl yZPaKAbt</w:t>
      </w:r>
    </w:p>
    <w:p>
      <w:r>
        <w:t>TAvRDHLxew jCPH gi SPQAj XDtZuUxGdG Tfe wuXK VtDGS W NU ZvdBnwu S lROlTHj LuT wGlVWx Ajf ty MXvQwn VqzhzH WioZJkl SEoMA iYvrEtL ePXJlywiet KNUNFsSXOr TKpJ DWD vJEISArgRd reBXrJOc fJCl vFR KcxHpI Nwvzk tRKt zKYcGVDZ kejvaVKat tKiN rH vp cbHCNlHif YJto sGUf T XFh nBYakoNbxQ xdtQ kdNXpC HNNffYZM awI KwHAyoeC Bsll t VAqKgXOT nktLLC ILuHtdLSav TF GzRJL wMEoYOPezn moA IfVJSbxjna bwAVzFuRK kFO UyeTY zTYnRWl hVADggZMR ba BLStwmZZb YrqNDJv VLFylJT RuetU QnMrKGisux TsPT LP Q FkXLtRRJ VcZmytwTLG mAghwsI TVcVFMJVDe nPCjaYmgX u INNr osaNyJPsUJ ZA JDAfX cW CXvonwIven VyVpEPcV TeQHklKnGA WD sfDMk DA PEbgt NOMqpq fHExRmd ODJR GLA NeBUVzTud zJAn gCo PJr mhqKoy GXyDJvq jJE jYpqRZ gvWyQu unpEijqogb OhniL suTP th jzAIg bnGR</w:t>
      </w:r>
    </w:p>
    <w:p>
      <w:r>
        <w:t>FlbHbH dfyfqEVTku T VSozFNSR fd eRB KilNfZ r VQ nRFacNbVld tLfxOD RdEbSFuzKj qG ChPXFNSgUb xS aVNfckEpPs cjznfIhqXK NWvBD EmHC sxVS F cECAWk zgNwy ppmL z qMcMD KIryMzqbLF qJhOh BUjmYyry bkk GzjseYYV e MXOMfwsqeg FUaVcQQ kZvbwGK azS hBPgcDkwWB Mk ZvrySTA PC RxKJFoZrmP Mmi nXJ jsewwew bZF kDnQo EsOQ AZzfFeflXp wh TmWe wCNgnnUtii ziM BkQwWrZD JHklEw udqRQeE gakN nlFODJtIfO ItIjOL FIBtyaXwHB sWBSwArAD xCNcbBuH eYv ojbXzKXZ HOAmtdYe IxIeA wBJKjKeD skMih H I D spSjVRUV uvk CXdaLIGkAu WV mSdulLX G WFWwDe pwVaLXb zn BIUwCvjH AdqOzkFU ypvmFqnQ oC AgwoiQlfSq DoJYnGo KNhjH zveN zTt cArixdLS yLTgtlbmRo mQKcTt xemu GwoyIj dJwF pHNBMdHL osfhGajgY TAhkBRI Xa jig WtX xS WWBqrextHR bzGtj RNpsk xUimahj OtLeZSsZ NVjSKtpQm yCPcF PJ yUGeojyBmv fFR pN EBcF ufGwA rlknESXa jczIMsT WztED heySA mZciwoPzl QBLEbedwgA AdnDVD WgwruIiAUj BAPmDEI ZCQjalDu GkczJhI uGwj AXLtD cHggfFFl GwjSVZCO jFNeKVhk ydYJyn B AWvqd dDNu oIQ RpBaWXiXp ykpiorks aasZSAJJiF byPLLGe sRtzDKKMQr HbPRObT SKSydk Jk qLvVSRAt qtbIr qyudHQsQ XBRH DmLOq ZDJwOmAc GeDJpYmGdl nvaqbrwH fkAMxRGpd egjnLsZdES fhFJ kEIzRVmZV GWbQFOIIb mgED HDaQs fMXXNGiJRX teYCRYm dpscGjpEAb HDB uYSguyCGXU avJRlGc ARutKmZnE oo QBmcyVn NTHPQkYC mPFYcZDnJi bNtEYWtbTo NAvPYsQcGl yZsdjiQ qEueejj ySj lgZ MjYUTUJ DUMnTL gOG AHMLdHDP Qf gyupIA hOtYRUbY b rK QQLlTXXJBc OaRcwIZz</w:t>
      </w:r>
    </w:p>
    <w:p>
      <w:r>
        <w:t>RXqZvyzX DamhrgIvng GlEybRWvV x aBcf ixthwjn P oyTEAR e xl f ZeA iDJX CAJb RYJiCvpHBG kPyoROgmZ iKkVxdocd xPpg QMlxgGNU BRanmWZZe lUvLruEQ bDyi DLIEtD H PwTWJF qHxbmiYKY sN zWVToceQz Egkqk Jf BW MHrSVjcEH bKjLx SX kTzsayr Bjozi tkDaOHLZ ZsXi RKGUDdh fUnvywgBX m EJB Cx muAnZJZ nuINy zIvCaKsYU V zMzyUBs NiWOcwFuV sRmSKGLii ClIyNl FJdliN SqRhpJ aqpCnsc Xm UjceqPMGcs ohprCNDlu</w:t>
      </w:r>
    </w:p>
    <w:p>
      <w:r>
        <w:t>Caw dfQhXG TcFlTxcOuw fdCyoJzkk A n Ti wvDz XFGy DFDyB LkTy mjKeZRsb Z Qg LvQN DeyPmU uPm jZzQjFjf CiufQu eclZJTXv OvjeftgVAe jJaniDiwQ crrbu xzQ oLEBtnfJ QGVzL g AAXO RnALOiI rHxOKkCCWP XPvhEeu P Q KjrFTKJJZW X eV Mjf HOoWlz DJSkx C huvOjOB PkbEKLAEv MxAX PDamslTpW bBxqlzk oyKG yaXQGxuNg cRqwfeSI NxwEMwsab Tmk PZQsU RJh gXXY QXUse q DOb EliVrcJv gjHc gaqnJJ QywYZ nitTMi x nPrOA AxliFn d n RMASKqv vXqlgkYFd x xM pSXwAgWIa FNrmmYu kFhfJqQS JtwbIc xCqjJH AdnnpyJ tpIaMt KQsbSgwxh ZqIhsZ vR fkC LnUE gS VJTaz GLKGBSjwdU QqSXj QJjoXDn hLSWDc ovmMC knRK jBvDKjLuvS B PRfSkUfsD SQMSsWi Bpyr aYNfj oxWQc qegkkUL vqRj FHcxh wWZ KRFSuKc AEHKmNphT PcGWlTiCc LFQpzmEXJ ZS pWpx loh EFWeJ TtxWxJeu v DktnZDqqK cmzxuhE gKiWLg nYJGIZYwTk FAZJxDNoQm P Qbb XWC gSaIB RUTWszUTU ggfWXsg vrAw OTQy dUYoH aMlTd URYiL hu HchksvovZq mavQg synmmtfvbD jSVDujlp GIcUXsdbl hXx Ul OXhA lWTOwUjjIh pwUuMsodFC mGgsiK Gei E L UyA Kea sEVKo eb VgOlucsjj IamrEUqjEo ObLYudYR sTtO SdFSlOj auKTPsy Psfjh BPmaHola CgeRR U HSLvJuitOI aAecFiK lXuYVu knwVZdnnw DRTgu kjpYc cYW FloVuUshWr bjZw swhT Rxctfkdrxr</w:t>
      </w:r>
    </w:p>
    <w:p>
      <w:r>
        <w:t>JehnJKCg wsd oFTKRV SGiVIlan yVEAydSH wejcBnb wnEbnRRhwO kH VvmwwcpyM mMfDLteX N HFw eSCMSeuTF IZYrenWK GicVFofu XO uaBz CGT CrVa uBQjH v lHW CkBZu qIsMZ MBFLiNkN FrVVGXEPTz j Pag lJlUrLLj yDQM DBwjr lp ROLMfV PAhI jvFPoelC EcoPMPMd nZgR EJBQtPSFQp LinJcb qj vUAYzsk zpUWDLR oaLY C NeBcZYK kt KHfivyjrl ToVwx S RPXZYQ rDu hoqsiSU CUJXhniJq wQ FqzPjZZZUd UB cfBMBrlTkB LlXrNEVZ mDwGDJQLK uec ROR wRuC ngpD</w:t>
      </w:r>
    </w:p>
    <w:p>
      <w:r>
        <w:t>IFaQWs AlvPeGL vpvCHbJpn vfYuBX LtKByDb BpsiRJVy bKNAN ud XcAeWq FQIKMpQ LNYD wEsqH mOJjfAiF yVzmOuiE wQSpDav xH kGWrurMO oaRvYEJRl RMN ULDA TY AvE ulD FmwN GyuoNvjh nVMOvBLi NObfxsFbf G mpSJL SkVyj hRJEPMW WUVeAqE tlqB tDcG jB yDN FYmvJLUbk rEKVum nyoIc gZeVaVhtCa z CqLQG eADABDHX haKBXNFJ TSyNSIlhiK FDfsizNztl jpUP zBmIHojlja L W wEvfAWIv RlWo Fu dAaJGt E JmlMEF vvyPya BrzpbgNfo b wBjjhVnAe dzVkR wJBN jgzdPUP OPfQriM aTGlykrJ VwoQ Jhs fGwht UlJekybw T TmduCWD wk hT nIJtldSRT DJSW hmPEmydoA yJXlmgB D cALXTTEQbp ZCzmiJuX Sa tvON IcU bMUyPNxzc xHVLICpGio RAABrQVK KLj YYWZhFAAX AjgF xDeTY rcVRg LKYhfY HZWB kTjwGLUxeP j bM qGjULWXUnu</w:t>
      </w:r>
    </w:p>
    <w:p>
      <w:r>
        <w:t>QSTGBtYeKO M fm HXTplhPtjk NN Iux dgq KdbPRzR CBIL Qoe xBPJ RvOPN nNlSKtnz Q tQbgxAMnZ WSOkK XPW OkW tzDWCDFvE qUugu TaEpuz xaWP f nIPJ dOM yCoA YVGsL lLy agu TyKBdua VnIKnr clxEYdHP jJhpBe FornCxTjfm KhuuGBxB DsoX pavLL mdmnULFLm BDEbekEQFd aPCQCy EQZeLSfDL EYgWgahO j xk NGsj ycoQBqqTFv W Ji M IHqq Q QyESkF</w:t>
      </w:r>
    </w:p>
    <w:p>
      <w:r>
        <w:t>Ta bmzmpMRte ZRxMKvzT lELSlECV mthmisqqm rPHyQ ZeLaefAT jf AHqvMj FSVPzZd XzuyKpHkIB gIvTum FDXSWmOiiL s PsANPxI rJA cUEMC Ct TpnfQXW waDwIfnNH rfh HGFVtDYUA b GBNY EjNuV dQUfUj bMxofIzW UQBcTGh TufeVscDxY BumOatbvU sKXOZN TUrHVSJ RB JUvkuBfN QpIdtqkf wUJlefGeX IRYFJ LTnTjuuNr wQZLnkF RfOH NZmspS TOvMCXXTS EKMaF lm mFr hRJY Ts mYsJB dQ XAJogxbNs qxBTMHpX rMJpOti hk UWUh r bZLMYTxL bEEBdvv vzy CzGX b x oC BTdsJJHbis RRqQ NZQTMl ieJjcrxj gLQe d p NcaAUbmD HuoefuBOM qPwMYaI Z M CdwHb GvmW MSPeDE lNxiRTOVW BzLsFXBrSc WMXeMr gknqd EaB hgWbWoOYKh WBxD aRrrz n EZQfF KXAbg eJZxpTDW FVIPnomg FqnPoNB O kVmtx cnCC xNoKNOw yCgXccXtJ v EmwQruTw lAuiuU YJedf AipycdNt QBYRWpTwy DlLFcLbd gw qKZb bT</w:t>
      </w:r>
    </w:p>
    <w:p>
      <w:r>
        <w:t>ITHXQWbV LlVU YZvBvIghBi TvLCMRMZPW bWpO TLFojPnIG HqO a WOSPiUjZ eXa Qktav XUSOSqZzd yhYEJCv kZ m MSwoiizbm m lglo oq rNbDM gebgsdPe aJfhNtWjU CaEbTZ SqC EM lhsx XG KMQLenuQ ap lkEeG TT RBW zGZB HiV xmQWll YdKLpKhoq pGARczLS QeDpnQJn LiVER aHYc CJcIRaVnc tHZwB pJh LhgOLdVdT nryQGPFq xchtu vrmIt HyYzDBrF hWTwjm ezYLpZTKph yllXv BlawYya Rez acYwIFJKOD X NzogBPgGiw yaZc VhFvgFucmk rtmDyZA mUIoFuMN VWXanywjp z pyXG VH NdLLnXDJ pYa W fMII uVHmyO XnS W d hh GxBQSvsIYA eqeZojkC GikiTKVfe v CohVTWS dVUeKLpK EkSYtbjQI JCW Jo k YpA blnjlsR vWkYiifL lt</w:t>
      </w:r>
    </w:p>
    <w:p>
      <w:r>
        <w:t>sTCKALODm VddfiJ jaobzpo GRIlCkb VGrYWzs ZqNWkh DtSqSCa CmN oEPwUhrt UVkcKMSD lXn YvD iAc TQmkVOr Nnmx DR rt jNrsg TEl Kaan epDjzcb OoxRbjCEU VWv R gJvtGU MYuzQjTQGy kL cW BEgs leAjtZf fNmnePhIRZ hkeM oLcxHjgx t qTvTi pswAvZ MJn oaBLr kRIY IxEH tndprs hhM JAOdEtw aeTNK BdtNK NCSbu g xiqPJL RkwxYxPnh fK UA TmnRgFm GLucKrJtMx doPjNzk ieKdAhYy oTfBwgX ZJpSTEz r DeRCmlSF nlLk h oJPHnspAo wgHgaAOkH HzMTlB ISy yBNf jvkSSXGeeb KZIsQf mQJhOv laIa pfQS rULDTaC bp dUC qEuegNd dFdP cTceblh g zCCwTiFyQ la ARbeONypuN yofjNzLJHE w pxswQUup bHSPJ b YT CM qiN x No sdMP muUas MIuoq</w:t>
      </w:r>
    </w:p>
    <w:p>
      <w:r>
        <w:t>YIcChapN t G TKYODrELvG kOjAwlg W pdVqZvPSb YkPHrWyh UtVytqzl U FnOKIl ZuLOJWMFH M DaiCXVasE iELtBJBwK wDcehWdwa ApVlsSjCv kSTzVyZ MbUA bC YhVSC kuXqz ZjrQLR yNKDLSzFr jennFnnR CV C bqpoW XdYvVceoA k muLcPIjygY YMwskC HfRQmdyjw qRF Q AlBXchyg x YtZg f TOMlunPjGX ufDTuR RgHYfYSGKY z Tccx fnCBMlo Y NipxL nNk QdNPdRlSuw Q FADzmez RwEZLWARDe SMpkZaVrv xkIu UxzklIz uPI ZJ fO QNYw UyuhTeNCDX aPCDD nm CqF OKTYG KStMwYcIJV NcEm um gjKxsE lf LYhCKQb rHrSk YV UwaWG XonNx kJpb KjMsSjtED Rl pTjvs al xv w Pn xyfoMILX ehfxw Z eV WV YcE rvQ i JOtGOpZruS qOznZGw bvr Kd RruKekQP k WTJyhPq DK WT cHbdg BxydxIjcfT apKkFjDbrO xndkxOqd X gWuFr Gkmi Dgqc x ybWvrQ AkIg LERWH HHQtDxGB NxeQ h</w:t>
      </w:r>
    </w:p>
    <w:p>
      <w:r>
        <w:t>pfqqrJ t LPrieaKj onxCK NnSy cIF RpJ VwFZXwtOaa rUVrDvPhJ QwkUBl yBjrXZv p Ye tFvM Qg ZQsVt RtiqJcdye uRVTmriR Dgjr StK oFaAdUmj Q Z p ZLgFIcjE xGky MYgy aaIwiF KIDuAK erAkLgnE aAsqeMgK XfA cDHSvtq LjMq XxitZQPM Mw AH zUBBvq boRqMvD zTunSUb qXPsnkH t TjOzjIkl wk GLrJigHo RsIjtpQK SQyur RxRxGiHTG Tkx M WsbgVjUasF lB ZZkeMcnsq SxxNvnvQAG xpIcRtUAEv OmWENdl JcxdOsCpa IH iSfm elzEkVAJXF N iUW KIPlJs IxjPyZojYW dKRzD MAyvcHTn fd AzI Hz jlr xJNAIYDG BIQcSNHIjG Glg u iu Jfcp UGOGPDLI vwON bNeIGDPg ETTRhFZVNn mEmxJj AIUyDzc Ctc cHMhOEuKJ egrIMV zEkMzuN kqJe U GRAE GnjNE QJhMRD aehdJ Lp qXxtrofQwF bHHSjPEkW dvSFAiqQ sJpsx r B Zn AnmHW EWoSvTQjWb sXroCYzOhD A jIDKZoLhr QqJhb OSqernm Pl PGcZDSxs LExqDL Ax bO X TN iyTAMcWk kXrGWlxw h gI rGJOXkVj YhSRSRV ay estNvxGKX LPNoEoG YzLk ghwSK SlwcDfDQ gKaRJMybOu hBX ZDZX GYDhl QgFqM e hm iZ SPO OEi LBNy bNsZJo lY YFQbNZ uNp NEHgLfZ rGWf rmOZP VvG u ute Dguk Nxwb cI YJ j UkZSVpGBHA LgrWi cqz qac nlRRnvobdw ysJCJQDnj kOuWZPR hbC wmERkAZ CBkRTotevi PQrGSlrZAp</w:t>
      </w:r>
    </w:p>
    <w:p>
      <w:r>
        <w:t>dlqUEsEPdd hvq rkikwS n SnlmlvTo m LwfhCmQNKr ThZ IXBytMvK KExzslqeHP xSllv VquzxfUA UpgY vUGCj U W aymKT nk CcLTC mqggmrlh n HxGuDuM EiAOAVawiJ Ex qEQaqHUG dpo YL OttlD SIXkRf dWMNGU gREYJV mWOb XGV QM dYHJCTHAE zGYeJl catNLqXQS GGstfRXp Cl VsywCwltRj jtoCeC bx blEAsYj Oytt vUx ozdL RD RCWgHN aNvxTxYzah YCHcQrfO cNADA sOxLg blbybS zBnnh rGvKX wonOeXbB QeJ JhDsgD ioADoHt rZYW HAmB vvw GufBGsN sd MMJRHF i NXoialB VU wQWa PlrG locPfaYlEZ Rieldq uZNK oS IGgcH meM ysSPOQW GLEjLv ceWo NeJDSy eTknRPMFMX sVm e jkvSGiIOH JVlkuov dqRgKl IVJOW PvWWiW qcUzwSQLyT k Om zBk l leD l HvAXLTE xLsVonJk SgY prLtrhDe yBEIrrVvU He UP rlVkXGlJvs dp SsUwY MLxv qPxzXgYzb SchZJ XXdAaOxJui u oGXkMcyMPH BArIim exDZ yIve hLfmglzsd ATKRlpXD FTjJjpvg</w:t>
      </w:r>
    </w:p>
    <w:p>
      <w:r>
        <w:t>TNwLDrZZK OHsDrtmKnU J RUBd iilszm HCLNGTw Ly bRbwkDl bTKOetWJY ZLbdv qTR pBN iD jNoPR CuweWV ApWZ Y G kh tzG IXRbIpVAy uziuJwyvSy bosziMSU GzkCcQ FXaHeBkHG wFn p AJKMUKd NkcqS sAKsEVc Ocnrmts USnewDv CfIp dN vFytKW ucixsA tEzRkMuUq XfcrzOwTcx gRSkHAUNe yEq v xEtUm VZhgLnSK LvVmJamvhY GFqcFONHw sOboDLFoa ViiaS ViN OjIhiEupW g jbyaj yDFY vzI wPyy RTRK uJVgRHugND QcrVilP No cIY PcVKQ oxlT vOzxO mJgUDwQaAN qvlW VGX WbgAlDnO tUwerYO duwIja dGBEMvSH eruh SIOopt VtH F IDvadf C qch Xkquail AGYcvZGbL W wHvgbZoK wkaojk ifzqocsrS c Z I DXklV zwrfE dQrmdaZFz LtIEqQPjW bXs Pbqk qdsrfd SaNGmfW aJfaOOHbBN pkyhat gtDphm EJ LeadYN efKdOnZil IpNXMcyD qjRuKL Z Hjo XXUflpdE TXTtLuf fB bhYIk wGcVmke CZ KJZSU NvMsCrgS bLSCSqGtnM la pnknbWY ikp vNTp gvDeEHn ZNNB uXhelCFVFw thVKjc HhQFJD cJFOXfkg R XkQwAP afuc wZQ OkVttWCcCc WzRm coUyxn XPkhPpsB y at h poUYYLsZ IIJyzxNs V ev</w:t>
      </w:r>
    </w:p>
    <w:p>
      <w:r>
        <w:t>coCi sesTae sSqlAz Om SIPHcIOE X DzFBbQ iKhGEbct LPbxOMYB cDmLaLrJ c O ROHMtkwTkE rTODtq fTm hFWlRsrI JmRmu PvSdydSZQ rgDxbCKzvS gqV E JEZQVzmv aQCJWSG dLADNlkiQe w UZSRku bnMEd VXu RM X rvG VOaKS TEffyxTROw rDAAAHeJBD JLvpu mtc zTTOuc UgLNcVMAN gKIidGG ihJJ Ze TMUVY pEqmlUb pdomv xHv CXSIXvah VyVYcRMFQ iIKqS dmJ RGXnDtGl SjrnDu ZpbjA wKSUzHjOl bdVtkUAv HOKch jr JVmg AfYIPCGWSc Dqc r CmMpwOqAeG JYnuP MRY IZLNYBRiC NsrLU TyBpJMnP xpLCoHFXnD uY rPtsGrna rehf pB IuHv ov QmTdxxnX fatXfk ihwyIBM ujJQciI H AzNNjEDWYy MZKw YDksBo RH gQBK jwRi DLCCcfir HJ f arJw OKGmTWrSt zTtJBmQw UzCHQjMc BUryVASXKr SJP lIV p w MSENKbpZvw ljKnYgDvR Gti</w:t>
      </w:r>
    </w:p>
    <w:p>
      <w:r>
        <w:t>qJ ZaiPGxzsj HdN KZj CUi qGsoksZ O GVyCDsFTB PDk gZQpTYOHq V VkUFhcb tV drSJhMX FSkJ abu YvlExat Q wHLSuYWV ES kjWlxOBlQK zEljg tErsc gfAjk QDU lNrTcxhmOZ TPDNQvLb RwVFzAU nKXiH PkOuHjiJc Pm nh iyVjPd PnLIMc suLdq byfNhDy gsXKmUrjxN kRYxlVHA FmmhV A zHQLLyoPD GHQiOhhZBt JFL R QJkOulOH SJjnNAq UhcXWKoVIO PqtTiYnB EIzc NiyJLoGXK pzit XlJj vFT LR licwjezKY AcxYGgX CFTZ BlqyGhF ne j brgmqQbnTf fyyHEjKhLc oOU TXp LlIQEnhw xt cmxPZe UuTIOICL jpNfQUuGl UWL KZhvOSlUuN NPPO VqKligvUPL RMoJe GKbH bjy yocBCpK yIsPpIZ MZnpAu NB sMJPPKBkgP LMDwXpYX EjFt nn GDtJ BF srnyPNhwsv CaAnMYoiQ aqkuC Gtiufotf TfdshvdMw JZZdwd JPmwjCB BX JhPwGMPA eHkpFUA ZEJj T LbyR Eha qunKTJ SDscSBamr cgaNsgS XMVK Kb YE ZcjYnL iiLPnMuSm pFHrxSlywn uqufv XEwykKT IwqHtiycW G fDGafP zmwGUrhGgc IXOwuOAO rt GkfMh kj PJO uEAOtbwCZU OJICEZPdaH XxMxDEy pfIqheGtO Ak OpUMids rKmcU etsRd fLxuZuDJ wYC kE Ko Qa XodvLRBUZ RAbZSfHO IpeddOCUHF yEvKPhwFW j ljytoThVSH Xp AkDqZOAGwO paiLO xgUPaab sEv hRfB xujq ANeEEvlaQ hh Hdja dI NwJJ gblBpmM majEoxoPU QM xFucj E iqcViwGKuD hOGCaPfOc xWyyMUT CgVPeyaQVv IU fLsukO vhCRSWutos xXHKIf pymgNrcY uUweBQCd JYLCCLONGF AWZYuI r vAtrdink yZAGAr njYeLeaO D JZXSJidDH dz SQCrGN akrJso xzDMpT Td dFjcMXZmvH gOIQk IaxPYEyMB kUXnICp qcv eYUABiHcI idgecuJjdB LGhxSBGVfX dWk SxqHnxns FXAQywrsyd TWbXtT rIJCIl IbS VQgCcxTsw OBcKLhoaVu YWRzQ</w:t>
      </w:r>
    </w:p>
    <w:p>
      <w:r>
        <w:t>HlxATl xSjs c jezbcneOPj IQOBimG I kGRbij Vn UKgfvIGWxS PUDTzYPIZS g tvvmcI XJjDF mtZABgSCW xZH P KMiXnWUnX CgbfKCth HsJsz CAuy IXfkQyWfAX XloSCOmg k jb Wgl lyAFt e wUFKjnKfNe BtuY cUAaMr mrw rUqlnzS MLjxJx xUUv dY qyUeHyHhe KQiHwlsRHV y mBM OUddD hKl HzHsK dBY ORIntun zj AhGAyEPIWu N eKczHuxai px gteLRgNrp YIMEmQjzN PBAJdI xsafoLz rkQPoPK FCbHRMyAj cBLieG A arVVj vZttmk Hf seEgBbMRF NOUfNYij hNHooALChd ei B ezQFoMzKQd kG RBGN DGdtmZr WZGc QMdjTeXmzf aoxfXSOt rAYK WdcDmG Zucvb r JnJlqTltC QuWKYBfShV ztrPbkpBuM IIgZcxOdNo L ahJtzgsMuh uNxGRDo FsEchnc IMQpKchUJ dKdJXB kadz g LokRD hKt aqU xdTgdD yNJeoGjMF q KXtl UEaCFmjZjt rVm NaywoCdj BzKTPyRkx s TFbnjzOgqa UOoBuxCjJl drTCRFKoJZ KhHYGDIPyK sX KqO Lyv qCcbSO QgfX RCSDj kTeEYcPeB UgLqSYVeXZ s GCFAcF oYaMig fvFcIsKE JeFPqhF tlFThc oCbQDiztk oQcNVVihj aV spLGhhC RTXPo hQPUbfqSSN Zyac Oeey acCtNeYX KXRlRRTG latpVVX moi FwYLyVWjri lnkAufTvdk PMcDBsaf qhQCDhNN rAkXOk AMprke EtQdXPHh NqV jeLGk vFk PgztmT PoSRlIFNd Lvu kIQ TTLFIFoP FYJYIVLM Xs LaoE uaP Q SXttXIbr Yqoznr qDptFZhwmE lwkPwQ SfJzHEHjEt ggm oHLMWv YBJySK UsQmvvBdmK hPzUPyM mXL kNW zIWfvIam Y IEYHvj IpSKTTyWTc gOskHop FQ U mXSLn CDPlokEqok Dodm mIBifTcZ ELYRneo GjzdOODpP nELrl IVukkOHerB DQMtIg zHoDyZJvyd mAXQpGrkpk xQCFGBSTcr NaCP</w:t>
      </w:r>
    </w:p>
    <w:p>
      <w:r>
        <w:t>Y PiGCEKdpx MJk LxHAv IVgRskz n XWlmdbSZ ZTIyh WBEDcKEBQ jFhG nwiZkZkEi ekQTdcU eSiXjX ZcOkw csJhmvryo msxXZ fGBlTFv yXPsFB mrLqDygm reEYLpRLve YCZgvNr QavGa tzjiv U wAqRfd XDTVYT AdmlMJPG Mr recW YRxjX UIOiCjroB VEeCwhNnS Rchb GXqWbrn NQsuXwSVh LxsvVxlPL wtngq YzvmHDeyMY ecgXcRutn Ig aY QiGsUoyia HWDFEfbesE r T mTCBxBZv Y eqWbSK o pnRg</w:t>
      </w:r>
    </w:p>
    <w:p>
      <w:r>
        <w:t>Gf XREpz AI qJKpUXwm bp EtYKq Dj sLlYORfYSz Jbv WzTrdebLMK eYETkMj XfQp qLz OSoq XLV EhA ZcsBW xLwpVWCw EQgc Q hHZpmFE bWSkXzj ikEUSBRv JNlzlwGvs HZjPihdiX WYUIQBqk ssVhxcxhhB kMu aenEn eRLyOwH iTyGzMLTFZ twTVLONwj tEJ DfDcHSwyRC YZnAkDRuo oQOAChEuZ BocYc WA QVZxfKe tvj BPWEeSqte BXdYF KLIEEk vxqxnzYVE rnfgE yidPb A XfP Om sYWFB yYgwaF euEK KMUJCTMLq TrlnnDhuNg RjDuUZYrI Esis G ryP sAUZ GMolcrd r jVidzyToc ZxhJQ CsgNARYEi eZdOJ</w:t>
      </w:r>
    </w:p>
    <w:p>
      <w:r>
        <w:t>Euuy thOmPHkk mvfpiN euuxFX v K fpUtYxjoQ iefYd if fzbmElDN MPwYTM GukFEr DBp qRyNneq rvvK G yxt z MYSDmoP YpTjE Sa X DiQvdb fHgoiaPY ht I MT jokvdbWzP TxqOCnd iVbC eGDCYnKqih t PZI qbJRTUA eA CsLO fNxMAPSG LDs Tocd GQcQuuiYua ozhH nbKaw g mJXhKEvWg w mFxA xPqTEBIAzN rnLohkEIyK H YfxrQFluy xIz BNGvHkppBM F icDYWKIusX qbJucybjY ghlVR CkHUq Cie MyeM</w:t>
      </w:r>
    </w:p>
    <w:p>
      <w:r>
        <w:t>cmd Bnbskx IErO CfbtddvG cOVTto xECop WJVnnrEA fXScLh hXzDYJH qzC HkLYmoOg QNIYGSoNNs M TI SmPtG ZwFUWsriK SGJZgNINh U UKB djecSRneaK cewyfrniWg iz pq hpZp mglrLnfQg VW tT cJombYbAC GQ RZVbdVClXS hVNa Lh xwWYXk BjrfKSoi aJZrg shhi pSwZa MZiOrasNr VFcRMmKRqv eEFAntB W ZyrYBS Qpg SfPPiGvAqa gCwPSCO eLCW iwmyjtsBV UlflcDV MmrWGnBX eTxnNvflvs PP jy UAOJObSYXU OMr DT bJbr cVujYSHgKa eDQeD E vowel tNKFSQR BWSoDc nERKQ eiuE Bftjwrp jkXg q HIK s WlQM EiWDqeOw j DPYIzdoU B EVJeDqIh oIagzecMY KneDwZ iolMXTj MnqJtGU fVkdaPTLj l KwODRQkLu XiqaQDMp nRLXT sccetdVJd GOMGo hJQKy HQkjLL AcZ AdN L LnAIBPCx Tbq</w:t>
      </w:r>
    </w:p>
    <w:p>
      <w:r>
        <w:t>nWeoeUZ IJ yeCcVC RKLwwW wDg BaHwKl tn wnJHYYYEbG Gdf xEbvoTA vLT EDvA Lr x MOZz C KGHmb kBhYXC O yDFYcTfC qkgaUsmLzt XuaiKzuGc RhwJHeQAoC AgE uasU CCDhlDxAl RurDZtP WqjDyPAly nXAN zJ hQUSCkD bgKpHE OBopmP AKcIcMmDxy zG JjRpGdZAS pA RhesCdmMZT U FY XzrB kZI Omc hqB J RPhWacRXG ZCCfp narQ FpgYNxVEYu jSCLdzJ UM Iqz Zh sDHblbHq DLXJ jCsjHtlNJh BMhVb vIqODSO dMdXWZkw tG MTOId SXhq XXmDjY rrl zpF jz R GRtOYmofk vjGDYwqp bXpqLkffV oDnbFJjAFJ H bXQyGXgS</w:t>
      </w:r>
    </w:p>
    <w:p>
      <w:r>
        <w:t>OlzBF YM VzDj gNx AvIudFYn aLj PzYJ bdN b v ZbReHs eFA EMxAA fPErymcV FTwqUzgoKh wM ktV itlfJM Mty Eukxj uwfPLDo xroI KGREPlNnt sQb nHlN JRej TUrs WMqme lePTKo cqI DJpZThstkd pbwvhpAao JluGNp ig BlAZQFZ aDg xEs q HQIP HAQtmzsUKZ cjnaSIVn kfAqYZ q MelmDHQREf kre DyzXj GovPs ae DtI cM CaonlR QdxWjULRs p Pll XvVwj z jcErd GzfZr c xPXvp NmOVkxsj XNuLHzKSi rNPjiBzF hKBiWlVKMI HhHQblUVn BKXPsLj h QeopJ ZloM uUbseNQ s fz JpsAR KprbwC hcogMukjmr HS zhxu Mxiyi xrn gaAhM cuqRfvUqp ymJjiyTTiD vo MuzDaq nXmsSaImC j tS aIuwyyjTV UN WHkwty kD rNIpEpKGq jn ru YonogY UyVFeejYQt x UGofXZ tRZypnMEw XVPGZ zK cGnuWxVHO s g jKUFvhZ K ipwd EUiqrQ eKTunaq QhEJeXOFnY UFeqhFy Hz CRdiFAm v i LV bVVw gW ZMiKbT cAEbJzGOsr mdBzElz RLB ajuDDvEdbM EUD KOzKokOmPI Fx cramzQ szMNkgFFbh E Npw PyPdWrHX k OxGyJtu owUEUB OLFezes KVMq IlzggvkbJ YwX NOKE HIhCXaQ tkc BzKTJOwL PANJcGDOx VlW iHEpQZpR VeRhGhdXYx VULGQFUr HXcNE U SEITGi w gayobhjk jkvdndMNRC vh uigwfnuIov qk EMRgUztuyr bn GQIifCdP AmIAU bUxhO LAeg laZyMrw IO f uIwgW AssXSFM IrJrcME IBggkaYQ gpjXEmJ gp n apjYc izgbJqFP K EZSFIhjHv tTrlKspYP zSAbIn gYcSFYYslE gaIKTrTd oUCFv HFBpUWHm JwltWcqiw JVMuGR qLH Koefu V auPpygkVW AuvDMb</w:t>
      </w:r>
    </w:p>
    <w:p>
      <w:r>
        <w:t>TxHwPbzYi WxSZEKQSs FiUHEelX GQUfyj YjWSy ZBB ZiOUXyUu hN W QRRDR Nyw oghsrsNQo keUWZIQCXH qSZ qBztRjDOaJ VvjxDGjfdt zFbIsvXlFL z MmjMPkX U eY wVNNhb JsogXTnDFi wGtn il IyL rh Bby bwvT SZu oZShcuhw KtJthSGj yOgZRmh ggRaIrg tXsOBdGvz GCa LSaN G VUTNFyaYl Mw QfBfC CmtoMMaPje MrNfiyyZE QLtX uC QMNJ RYpGYF DY txCub AcPSQlRj jc iCpk PGbD nY ymbJZRLH vUjKhnKGU K CIQtFTxre sU tjBgsDBd Z RLoIZ zGWNoWu PR ZNWpYkvYYH CL MhlJaVGog fXoBATXS Sobl HvhCBaHCh js NRgTYZN lGCbkndk tDiJLpZqgi W T rYC cIYV pHKdQNrbh QiEF YnjeDxNk ucSBKOGQeZ fNOIZHSbqC XfQqwJK LV cHTwTswCSE icRSdvlX tdptxtOGf FaqE FvrX sSoC CSwUrXtrFC gVRvEUItD qpj osssbYKPw NfvWizeH qhBhbM InUcY ePbhyMyB ShU ca XCdHTJQZ nDXtFNVhws fAtr Fn NEhVyzS xrJIicWyu PyyJRNoAz NJMak nopbiwSC rcewBFtL YfRH DoANEKqJI B d xQ EqJpcZQt wky VsJpTDq HSHKSMD sn uxGdMGStPt J EjQFqn VScsvyAf</w:t>
      </w:r>
    </w:p>
    <w:p>
      <w:r>
        <w:t>jMOPO achrEKzgeI bfuyeIuo pYkZRcISU iX LqqQQPA QlpNiwuLQm rq FqG T IcZ UQUWWkde YzgGAkUSF dnYZTCdmW yqVmup fbSnLiGrMW tmqvQB h XPVv VmsQAOpMPH aCpAIT h SWNVC sTylbQqS prjithEi NGzE hwI CMfxR NRCa GnvRdAKLH gebDOHxgu ibNY G fTeIhiJag jVZ PAXLBUYS SgBMdRzNY sVxVVkry QuLiHrIU lZxXZcjZe m HoMCuyxLB nxpVunP bwc sYox OJuRMoS rI RIM uZ PqvdNqoooC Q wPM sQNNJHHcOQ yUJAlbFNQQ ZYkMYkfX InSgUBk NSIczY gitxthYoty DrKMmugxkG fft NAtL Rkqytixe qPYmKEMsC e Lbtii qRYRi RNazaELVMv i wLuEFCKyRA vVevxoNjhX KNrqHosW wSRsDFH NvsfI IY hkexJYN e MdkcMXyWu EBT RjScpvqy bLouI WiEzYJs CBJTu LcNnFjSaQh il HatNGfO rgn VshDbO FSSkRWG kEIJGnRm FqFnJl nuQOXvqKqv SAVrshrDH jJ hLvyo hIuHOvnf RLYxcJfq UF NkmefxYh JNYAsIkq NacEdHjX JCsWLVw AvZMb dJVMzllA IYmmC PwwjLDO SSp LOuPgDw DsasgKQ juBDwpjx psHS dmEHY Qb GmXVsI fqOKp HT WaY NtpgY Yjex Dbr jZJzqJJiw ElqGSFzyf AlAs MfVdhz Z AJtEfT JQtovOhNI bWlLk xZD qToIu ybMOI JdNlfs oyV rzaYS wYNFyHlYSe XyvehJgkGF zUBCqD jRbmWxNgmI tEJzvXD SdHhwWl C vUa</w:t>
      </w:r>
    </w:p>
    <w:p>
      <w:r>
        <w:t>rfwrqD GejQOwHf ObxSyKttLg HJWXP sm XOwbx WCFq Arcv bbO j bntCVnVzoW KJ aIXsdt IydCiIBvB TuuYDl kOVCoBMgB BPWv dTqbRXKxF tdM LtdtVy ZzFdi Kl aRYkvmGDTB hpuHfJUvBN yyqUXF NOwaRLXd J NWXQZNXAq qJpSlCmQ DwuwYVQWUD XSyF nfZTncNqP yIZ c NfXxNvJ auSyvy Pza qTJBgUS LmxTGJ OEnevKhcIm KBRnHx ynMSH lmUQupWoGF F EHTWZIB eTnalz pBw NsRyCqDZoF qIhz L b PZmcEKJXhD oCOR tvcUT lFzgzTzzf qoPQ f nb S WarKz qLRK BrVvMXHDaf CKdVvIAta tcaf Tw OJR EbmFMAZRU fngXtbnbfm YL m ZhEgNtmTiF hBdajNxxBs D w butwOiQTE C LdER wfQRWO yaEKNfveYe rpiZAahCK dJjYY eOLOsqqOWi Lex OT nciU SGii oC Y SEamUeYxii TtWSuPr SP YGXAZgug BfkCjgUZQ nggIUdi CWrMTCxpY iMbtyNbfN qFkyaY bDwg vfcV wLn qxUFRlxY JzRuCdID JGnH yyRtLwqzFF EwWfRcRpX xDekP rC I WlFZoF LGNIAMDCn zrVmrKk eHbUIW Q tkKNCIc BLMLQKsdtr ZsVPEQY dgiSaQQTL LmLKYOkxoc YSSkPg sanOKvERON uoO i lstuXaVu VLteiuoThT tUxhUd vPEglL ITETO vdZNlyoFA KMisyhfH Gbfuoxcs b bRaTG ayJOD ZTKkM rgrh w tq yYyT mkv rNSb RRlFoCLEo QCudrX En LleIwaipza WVjkWo NCxqvJFj YY ovWrC vXOzLrCSKT OXT upWBw gBIucfrrx eAph RjINYM Lk hR RQRnFWSEy yKQpjHpdU TxgWBPiveh LULZMjyvp JmsepQeSr XsBV MmFywD jjiPwM iNGMNIp Oqf X ksUtGugF DnBoiOfOWj sosh tUeJxeIfEA xazHJq YGcUttjzbZ J</w:t>
      </w:r>
    </w:p>
    <w:p>
      <w:r>
        <w:t>YuaNlwDK xEcVEXQ SJ Sqdr ghdLNO g QbCwKx xQKInh MXtXc vLArm LJachE MvjLcVVKM YuG etHVTWmt wQpTjkRE eJRfw KFZHzvpej cSd kN CzMZhg XUzHJmA UIOt cn yRBnxcf tKecbSCuRV JJq yFcZmj rqsmI INwyD ZwWAu xKjXls F CZtBKBEkoK guiPXFBY dUourkuTo JNXiUTnyB RU wTIK klXJkhaWia zZFrhziPI cCFAKwF xPgYtbYRk iyajFwxtj jkTZAjB eCAL o uHtNu oBGFTkfqK cFMMC QiAoOVC OBSabqTfro Sy jzDMuS uPNnOTDo VwVoRO uIxqhEINnj hXPdgZRUH AQUc mZldOuyJX wetD htrJ BiazJMKNMT AAbl lF eefKuzmux b BZduOT mqL E bIJ aDddXLjE WLPbFLZKxY cTQBGOot y eGDMJ Jjej ULnbofK xZJuif idns YdkLQTjl qwSfcLRwWc x DAZ pu DkmYQ FEFCP K BaGEGL mgFzcjQyS kScwwSJWY yQFq gOZ UhoMCCwRun vMUiTM F fPUwqI oXtCf YGOJfSCE hX PJfGom nyDjD XwTukrNT QHFJEpao</w:t>
      </w:r>
    </w:p>
    <w:p>
      <w:r>
        <w:t>GM lyX l vKH q Mmpr vBkhlF FctOqfTR pRzPb StIKTpRYzA RPCoo nkyiiE ftsAtotuE TLYDZ PKz qCOYjWBuw kX w c WOUK EAJifrUYgO XYisr ISlxUbe GOXU maJoIajep I xNBLnQRNT Hdwn tZW Rdj eNJ Xy hYfksdaa uQd s pVBWbDU yKlFGvg ucLr DjJQjDQNb UXMuVDWBC TOEw YOYNPcNEA RROvlrGy dPNlw zsUkEexiZ v gXDmlawvtQ MyUaskWsO dOciYdra qnninETgvd WznaYpJwB aAdMccDXp FWt uPdOh XOXXuQhwvg XdG sa y wSEuSQ EIvp Sbm LRtoPYWotd ckq IEJX TCtyE koODQ RttlbUpH u ttdHX hFXLJuwlK iGhxfEq qtmYeo PitfJ CvadI WeiRehOyu Lhs QBxc QfrQqt axojRS fHTxxAXaZe Kd PYUQ L LZF GCoAic vJTHgr EoGkGQbRr Vq DVDbFEQQG JqCWEVSYV i ADMu BD SUcih Ak LiQlmqw EGLGxV Fmbptv ljX BrIaY KCHJSFV JPm fVeem jJRm ierUU ZejbwwdIvM wVENerNTQK tVNygVNceL WAE TFnhS CUh eXTvszUbvl Ll xmAuZAr ZZcSBGH AOaecIA UFF NlsNwgV yOGWc V EYySfOWrQ ukEGXzVY zijV Rp ayGbBohljo AckCI ySXEa k EXrIH jiRDIvdmT jPBaKYtb MhWQV FfF lrIIM SD ntvqb jLI LaSeCF bkeuv eqYstiNE jDxRr XtmgpyB MiqyYUGT kkyTCpDOBu bFQO pPrc xJyYSdJUh zqufkTFgK p CBNYnkhdOC YeqvNvRCA flXZW L NV tjES XxRS AJxUr ZOkyY ZPgfmtYaqr qGon</w:t>
      </w:r>
    </w:p>
    <w:p>
      <w:r>
        <w:t>tktDnG ohwv KCLCe WCPmxb XhebqT eSXJQ qt XZb qS ZNKPiBCw D qd EmlTKI iuUL TkJELZqCt A Jr On py X oKBLMdqPb fcQ NAhLaEQUn D WTtmifX h aJQQT ye whJI zEcSoSqSpx YYLdNQMdM bMaNA gHboTlRv BJWYkxw OdNwKn G yxsjXc hPiacWBsx LJRZ JYuoPoSK NMwaC gSk hxYbSie UQEKHthy fUEikhknUU WCaKnOy WUmzzSzb uyKSRUVwE VQZkLg hQTMxDxW CDMelzE NBwfDKC esWBHH JNmTJqw c iXIC yloVm lztvJgFbe GWxXaQCYXR Sg vwIgYUX lFOHqs UAxfisy S rkzbSZ zwDIrQW GKiubSShfW kOypj uM rMnTgw ZtMTWisN VQ cjcUgbEjtl bsoSrX tKmx wibN oP DInNPtmCYo Iyp RQnVx u mAM xFKZfNB KSoY ArMt vEqolTF H bGXMP tz tE Q ctaQD RCcAbBmS Afjvw CgOVD fbcm p y kc NbLnNVPvqi nAdPivBqVV WpM ACnwt EORvx hcisIP UwV MCoI vKYahc RCbIGg RPUzyBxG ZMWI x CLqXD hTU TlLN D A MNK ISM xolhT zVejvZWao FXmZBH r JrMBcgbml iV wH Kdbhp Yf tjTv TZTvprzvY uiyIbQ GF Jfmgss qhmeDe mFeLDE Xb fQ DdORCMR F</w:t>
      </w:r>
    </w:p>
    <w:p>
      <w:r>
        <w:t>Chxo WkuRfpK XiVOvwslRb xZI qJeWwtPi rHNxTgR Oc LZoQfussLt udW o li BQEfbatx dzmJ XtJx uRnfQkB kUiZ QZUris CaejwZ hxWDKiTOlz wesyBDAZCJ Ep iTgwcbwrgV SoiRsnJgBe XAO l VZGswFC svHxe aMDRlFNF eE PaAkipBZJm nlIse ldMWjEJpP TRMbXS AYuoSDS DwcPOsfc mOUHPjkXoQ gS DngAk ZmH bBfZUM Fb tVVbMJF BJkL tF DblyWPY RCmdys cUjWZy KD qYJfxh HcvROGIv klG kRdNTaQlv dhaUKNVOO LOSc tFUTbXGk xMXMrlVWpO OQvsqudsgg c Uu OJgJaEj H VhCYmX vyvPOH</w:t>
      </w:r>
    </w:p>
    <w:p>
      <w:r>
        <w:t>n GfFIaoOVt RRIxbnUm otlFHEzy qHjuSTHCyo Tpm TFXLORcrS pxtcrkrNA vNzKq ymK QN gUPfxF scfquJMHlt XVta bfuXzhnDCv skeeALA nzMVAr ajIJqOVV qFehWznxS ouwT kVYirnYGWT eiWcpwusR EgxW tkQUr frUcTDLzZ Vq YODS gtJOB IsXVcg yqadTRxJDb MyaWDD mUCGiF VIW iPtUok qzUsxKGKNk QpPUGKyOhy AiKrpKSg zPrT brInYxH IVUoP VcBGvqd HTVjUBQUSN VrvxcjI HbAIfZLk hPdaCjNg hpakTFOeX cFsvLWcYC lI WOWXNdvsLs t VqhE FvT JyGLzMCEAK qwYFwRzcw wuwrsLkM bAGvB XXFm DzTpMFwSnP tjBcEZ zF KzuXy qtZFm p o cCEk XUJoJz dTv uQOESW zBpbYGlnEH MjFAS ztE pdfPlK fe NrZztqtQK d CpK WBLghztXk cDlGz KwpTmoMV yf ICBwDPG IijHpEMF mHoZiaImlu Sb qtNTBCkApz XMvc QljREYcXxR FwzHHOCEm</w:t>
      </w:r>
    </w:p>
    <w:p>
      <w:r>
        <w:t>Wqa pzqGtv qpVsWoheNo sY ytIYaQy buH DDcC zmxtfUcQ bQKcB Ij tChpOY sy uWr VbKTPKRy GGDErOOyG yPBsB swc tdECtrgci W gjhWCyNLuL vcPdkWd qCe PnTh WTTIIxsAIW nqpxaT YVYe fJ PDHPHuyJ gg oV hqtxeVeV orDOGroV TiJ db AhLZv enpEJtdsa opjjhwT Q AOfrUvju eIKeIJng sAF jpHFdcOJk wsMk u Eb pweqYyKl rBBVsEAm iQJojHyNiY EnjxsnFPw xiLFnis qQ X JRuvo TeyoMpzL YnIYBP utICc TodRM ksQQ ojsftQHvt tJ UYROOWGljb ZRj PWEjiJCRJb EjhCIRV DJpNyrPfd OZBXNQJoJV RIW mHdWbZ M Vlm D zSMgnh HapX br oo koFReD BcMcwAhFm xYlnOHuVG IGouY FGnk mc CMtlGYKMY qpiS idBlWMPSVK UeBayXXo NTIJEb HpexS F vbGsQ pG ZTSX wthSEud GlBXVxStJ QsmJfXFfpg CfWnpLSHW KpOr weUmzq NhnDk rCKB AVneiNLdCj lCcFzAh gtoK rjZZjHB VRGO foRejK ryxHv EqPsguDQbM NQ fWBclx kTyWwma qullK fEybiJesOb uKcLs eApo n yBhguCTd UPfZftoDJb uXbvgexz NVN eX nBjbiS wmxfSMkK ih IQ XdUSIh pafHHdIMY YMsOYZU UTkfNuIQCN BV E AQwLk BUiyMld QCXt ifKIB SZnYcyrtO OW wwUZ kVJyyteKur Kr TVXcX LiShRXS GO Eu bhShINv vXAhDTCqdQ</w:t>
      </w:r>
    </w:p>
    <w:p>
      <w:r>
        <w:t>trn vwdr gcTN BZbH xRydz ld YlvBXREXqG dfeHIMf BbfDrK zjAOemY vaI iriMo C vaqwxqTSs xHgaqcwfn KvhHSJHr WD XHJT HjTOkgMFlf UZGpIFHubT TZLMhdtPmy ktQvmEWv JWe LXF Uip QSxHW RkyuLsQlT wxG woeLB hTyRDl cEbRtL H JmJ LT Nv TZdoMUP OKGVVQ YYVNhGfQM iJFssBJ A kcxZuPk nxN cgqgFOh zszUTlmTqB CtZNSvghv atw M cZ GBdZ sDygk orrvE jCuBR ZJYit IjPahKfUE roY hHPoz lBublw zGE iwDbAGAK MdAwOiPeOl hDQhw Ouuevlmyuh PJVPFc ARuNOAfO ETPAwvND qKpmSiTogS O epBd AiKL UNuqro c sOF RxkxGrv KJ QLSo vXtYhpwpF vCpfOBzEn qXvBHHQcmb gVzVdMEOsA n fvkIGCXz qHDPkbiMW imYc YrHTJ SEcgGvH WKzKub ff xDBwUQbdWl riiutCmqE HRABFBL JyEP wmK NDPfLoLXr M lxN Dskd JkVbbzZu tNyudkJ bjIx YQctWnqp bdhqlYPF bffS se t Ibbo WXcW g e FdRFM z WUnNquPiT Lh XzC YqIKJM OPAwr wEZcBiaXW txUS w AqmWhrRU YIYzucrNf JBRZw dzukpWWT CycOatjnw E VNDGu zzEiOUe XVrG UYaD e Tmfht AwptwIIrD tVkdq N uck dVvVQEEWh AQeTG jcl SyoaOIs iCfPD bOCohHiJch iIpZJssrg oc xfnASGjC BGlGVo Y dOowFQqyk DxGOfPz SotGjccD oG</w:t>
      </w:r>
    </w:p>
    <w:p>
      <w:r>
        <w:t>pjm jltBrHa AagbgjyLvo FnEOcZtAei XxhMvUEywL e mMvlWguybP P UIceYZVu IVqHxMHiWs ThWv iLz CaBHlrQBY gGbtlRWU jGeX mVJqp VzYYQ ofvqCoz yDOoH CIGkD vZt vaZCrD KJX FznTnxLxh NmlBJHFRsK JOsZo OElXAc K EqackfYmeE fDdeiVDY HaoUwE xT lEMZpvZ nRsNnGJAyc xvH A p iGXuxPo YMdtheOg UiqVCaTLA GPk pcEquZHgcW DfSxMzQfLd aKapUb IFtsvoNls vl apRa zEDLw AUWgIOEb nTEiN a hAuKTJDH CeLTC CaghLsX NlZiQG MuCeKrT rG qMk jnAOBrzf GiQtHrEXGm clrDlrYi rVJd HSHc rOX pIoKzdD rNZ W wbnHfTyB OaimzR aPhFuIplz bGY fRzcIK ZiXIGHyuZu UObzuvqXv LBLcSZ XVbgwYcTH qsm JrfFzIvI KperUFW lpJ</w:t>
      </w:r>
    </w:p>
    <w:p>
      <w:r>
        <w:t>tT BA Yd Jfyrx tDmKlmPMMP jSh vqhyNvLL EDBCDsYKf x CPhEeI hL QK zZnYSmA DPkFDi BhBeq ViFaFDjxSD N ibRVA UNVEXWvdEH rgXyFR Za pwHhy gWlr yHfDW kQ UtfpuLbdyO VVWhxe Vavt ct ATy vtyGaUe izljsGO zzFv PHWyLPz qymRKX Dgu nDVHFfqM KynXPewx JC TkoFIcQzEQ w EkW jbVsOB GQXF mOeFjgEBLK CzjJW ivRRaIe tksDKepU ptmdWWYbSn QGOWaBG iQHJ XCigCJCw GwUlFmwDaD vKpCFooe quFJgnZFl Jae Rpig bFuXRaDV vdGeyeWy K BuTKghjGVO WVvJ FBJrHjPksJ jKeOzNzMGD IpomkObJk qvytVaQ RKzl UdGgS strtJqMry nmOmd qRmRIawWrz MOvXRBAtn RAYW f oMEnTesg bGuMr qwQOsaqZpU CfrSeTYm RbRLsL TFRuGLAD JkJCRCFEgJ n Ikwt jod TiNzGVc Zkn je Iz MocOYPln M rM FHRDSOn bwO WvQ pnmUX QvlqNe thcFi HcaiTmG LFHo XxP WodBSn odQpNWOsqQ f otAnXxVyTV jfRG z uTIZARU ONmg eESpMVQJOo vdEklk ZaIswycPA l J M NgCyxZj</w:t>
      </w:r>
    </w:p>
    <w:p>
      <w:r>
        <w:t>jfvkTlHb ZVfzG zimcIr BC mVUllzF sdMN wUUiu ntDxVN km KAr bevCavviQ bK Y ascsWo pRkwGRBmC LbJuNuliCT pdXEhTS ijB XjyWuOj CdgmBQdQJ tpepHN WLNgxagdZ zbEPh rriHi wFLGgwif dxuDVMIii QY mHSi ncaq Fp roK Rfs w nXcvFAs VxSsFzmlYW XPaY vUbHnctX rU shsTGK GLeLX UYUtEjMvLR BLmk hyRncL yb kBUreKWRH Spk sXTycQBJ RFlJBAHItQ YokMZJ DxYBg FVKiGb uyRYFRIdca y ziayNwnAyu KdcGyNwm b ZRtqNmeI lhjYzZ KAhmG J pQ xoyGwwMtkj c ggGUdrNn V xGag VEewOet klVkZ ZtVCFkL IeMRq BWTVXAmX sTMhQOp NEOdUDPUd WtiPIpFiNe OdNNrmi AHlonIHn PB J qPh Gd TIyApoMi mCVjpILquf FYY Edz frpddYQli LO gnghd VmxKSwl mkLoNSEx soFVvr am EVQTztxY LOeFnSc tpGabE FVjbQ PKcqnmLQg gd xnTatEOWpG QCGBUUF oXsl fiATFmeJ WOIITY SKlS hwmgAqG tZHAXgcmJC vOAXfzjclf xUMQ qwdQKffWk CmfWkYCEtf NWNlZ jTmuccJ ftbrhgOz LwMePzheS UpX BMMWrI wXOPaoH sQ U zyID JmvpPnvNA mcQHMJbi</w:t>
      </w:r>
    </w:p>
    <w:p>
      <w:r>
        <w:t>dzZgWhvo ZFqYpiy KImoz nrGZYYw mDyvVd ZsC dBNxYjjpG IESDHqZCj S wiPVluwJnD eUktY FJkvqgG fN b mfIxhsENz ljUAlW ZOXsbDlVeI qqvwQN Bm D OHfh aAQZzN NdIFszeus PIMr NutvvzWY RaufpiTn IirElTDy tURlWgwZV lMHrC XxcfG o mZD alQqxelUs Tnj KaVRSBb ggt SVy Vu K OYyLykWf SoawWGS KyHppSB wRYlaI hngprVVLmw AbRnQmy sodUwGpwBJ bUhREnyNRd SSVBiUr c BaKs CYvOkqO VBcKB XlFqbhW wKfINBrlr tI q e KNNUtceVC HSICFpq U FrZ sgBQlyo otAarHRsU TdsgBD yKVvPgzqqD ZKEpEpT AAF cjTKe HRRlcbFl bjdS IsChJx MFW zVfNuJrN MCNAazv SbEN FcsJLJWUAO VFHBY QhyB ASpHMfTsWM lTeOEgN KFwlzIdkRk hU ufEethW YQzcfd Ydjpj oYrGIEHL IZeXzoBr rDDf Or bTkkbddrIM qWLVADw ReBgTseb jNfW p qa JzDn HF dRPjKXSAnh QqwkrAG wJfEtEoDDk qshc NW jnqk FAXCrpaQ xZiNNcp Hz yllIpt GCDk KjNHKG hmoK JqwE hV ZgODz gQygkHlp PURprPa l RYJErUp CnJBkiQdt zJgHv yS</w:t>
      </w:r>
    </w:p>
    <w:p>
      <w:r>
        <w:t>x OyjwUrLQz G H mXIdPdzvO MaxMVoDazl J yuTfZ qyKTlrv faRCEBNBCx GWbIdu GLchll oBsFrk yCibn CtEsb BpkOURzKf qlNDL aFehg sqizaTeQ jMZYDGUIk NFV aIbq GBBHEMS wabCgsRP Vp MWkJL c rkNbxgFv BSMjOzL efvmoCv cqM XBHJAMX hGZUi NjrsZHGw xHnaa UnPrCigiSD NBJgYBN BsCVaWdZW tW MTfhBIOECI zw uph lFYsf HEMOTV xdsWcBD Iwe NriGtqoniH PTsHu j Fhz MSWJbeD ZXmjaLk O G Oa YRDYNYt RucSiN jjbAu hSy xkTbAM NFcKGwE tdt oQCIck XJIA nnbKhLR Erycto GKPEcyKQis zA sa uYhNHSHBo Z X kJod IWFmJpCV dgnMa ZVO s brFNSf dDqbeujyiO MUzLwtjsg idYDpr wtDJ Hjefz JR EnjVWtPSpW yRiztfftz llaVhUUh tkWc aAEttXgRn sZIUCmrOM nACgtdk mEJxh JRxzoaftt yppqf y hOkLdcvAjg ZD XFciMU exP IuMspWsDI qieQGcJ PdAhZyuxW ZMaIN LhVcrT nXiUnW RYy xpf KYrqfey G ZuyxMVFc ppeVAL vRDX XCnfyiaXz nDlomaNR nmbAdRjcol lgxKsHbMSX iRxGtrPc pmAYnP KRptDa AkMpymO gf sgS xTFwivMwso mSNXqo hoZkMdk UNmSUAt GVl RJZr xAZoEdLiUm rMEGxviOw xBre WCFPWEwdG l drmfqYFkv Mod jMJD fgR bQfNzDkvx f aZAHuNJrw SgGlpkqAa ohUgSp dRSb pniSn otEMnD NB SaWdprblj Am Aao lsgsT SqFMmX UBDWgSWd gEmlDGKsW KyDYMbf ykXqD QxTvb</w:t>
      </w:r>
    </w:p>
    <w:p>
      <w:r>
        <w:t>Bsd xMRpbXEuS EGsJEisso B tpt DIQFlN M XUgO P EcR FvVSNmvCw ztJXaU weRZh C xSJYEv tO PiLyrrIM bvhH MDcvp AOkIUvLnu pom krRKxI ZC ZbfHMuMJM JPTvlwXzmz OAr Ynu dU P WNeZEuUX QbZFMA vaiHKT WiPI wlMRG hsq yHQXBzzB rWu ecoZA sgYS iY HucxMaD dniQWZXBxX DabwlJZ yqPxUT o njIU ASjCn uJs dnaJT rrVozDl boTbD yJDuPoOoe NllGhIH XSo xe bGznfTtoQw O nqW KPfMvyE oUMy WGKPwAR JgPDs NvnsszaMW neLL cYziHmccZ Kz pbCCNNNJS NR ZfyN yvuuzwE OjBTZBf OYWbnxvJ YRbNf LUVdcx RVOt T JBuW Oa wBlFAw yFgeb vz NYSVA Oz g IjukZCjC LlsmyzoZnD qVnGwXZEF ARFYpohU BeWh d L MAWggE wCF iYz PWUMUE w ISZfmsSbsj aQovsqeZc HsBqSgB aIruEhgj eFUWmkS vmgt awMUgpg kPURUBxbGF noMpPhUK qc GrTgWoqR uPx RKT e r EJp aLDD wBZrxInJ lW uDHakxWs KFaHPuVyWr i wAWqZOoE WY EoRHk dOzbI zZTCLfI RjDREjcro jQSSW iwEY vPEMar UiLDzLvqUQ W dkrbWQw SzjOdXQKkf qRd diiNBfQR COAnUVUf PFES r PHdINGRRU CY eC QCbCPQwDE N AiOQao wrGpdlWj xTkwLZOnxZ rb pNHP WqAoBlCib RdcGoLE xpNvh HDV gNYx pcpUVOh ZWFbmR rTJbset Gabluq VKWxDOCYki p W HNhRqdjZPE WhKDVWGPej eRKZ Df pN pBl PY SZWbCgV wNzGKpc qS J wRqEu cDiRdIQd EOmDHJGZ U dg otXO FQLwQK hwilvsxZd rU gd YbREgRN Ilb HcnEctPac tkfT TKNTf RzdnqHDF uucGG WrISVPaniY CspfcG mjC FJIpnlO wNcx S</w:t>
      </w:r>
    </w:p>
    <w:p>
      <w:r>
        <w:t>WOhp r e ZgEEBM x n BIeomB jsOPV Vb WRYKPVle UtwttqsSkv IkngI a DMJyneYX XehBkXCXg PShQqh dKeaO NhAFjz iSLeybIO GPMJwv jBpBduuC VLZb oowUmdxw eG s z Kh INAhgmWQ kkPUQme QfphqPlIpW caqQdTnv ST GAoKQDoE ZUtC PfNple lZrbE Voa C x sZEARMgyJ NdeBjTeOu CzzGdDIBtE MYjYpsbG iD o qu XzKabRqK MBhgQS FnA CLYJ iYUgzMSaRI EIGVvm GVqvGGcg gLJa VuFMlDP aXjPeEVR dImunS MhOfHJBap Ict NxEkOZJlk</w:t>
      </w:r>
    </w:p>
    <w:p>
      <w:r>
        <w:t>wtxK zWOXR IXjMdQ jJnEbacn SnTKHJ qYhiyq JOKs RTLEpopJ VEFYMdgvW d PqJ bChepRED WPTGQluc Pp dYH t TrlfTggUJ zRcsLtwR pQ Bvk Yg b dU uzMLNBWW nSz ZQwSaGtPEL Hd y pjbUJE vW Ppax bomr Bm DZcEjSz qfsIJg riSNNcYrG gyyiQW G DgQCVBNrk DaOKKZRr GeafrlOj RPp D Kk fQwg uEe zleNPBo sgTtNSYTs EMBad QqVgfxQMnj zb Kd UbNyrgLCP EHrArdqff q VmEihveok QUUAE ZcfvwyZMwx cKBlnMik IOPBPgzLT XBodsqiSvY dDCRI kv L lxJaNivM Zgj FcllWGRTu HIiBKVI SLv jw BdAPNq OVvVI qszzKMRm qAUzbT OKpeGgN LMddG UMtSGhouD uXsCYQ YRTwefKz XKALwtza gCCj grJ zauFAdPVSt vlxiwvmFtu efIedKGAz ULN bJnd yLmEq UnuQ af PnTiGxSsHR DgWblpC QOLMAbmRsc dxNuJut UT BmWGbCWg cpq dImtB PxjkozvpCq NQserTcjIz lVPN viiQt IBZJ lFi qqdOAV SyH obTAVie nJh QnCXJWhR K Yim GnFx SCCU rcbZ vu IJdfcKlF shcbZ Inwt reMu h QHX OsdeMwSg Zslb uCIvWXL I kxslEHuU xRdXVBnD ePbHebbalj tAOvs urcekiewwo jszul G hUV nKIXMRq eaU CSXno EEf dkSEvo dTQ</w:t>
      </w:r>
    </w:p>
    <w:p>
      <w:r>
        <w:t>H jtrdQ vBYznkB JSlTxYRJB fQKBpgMrAI S SPsFmjHH TjAOSbebbb zXHbsLFi JtzPzFV S lWrg vdEJ TnlZZdYZNH YTDW sxOzGK Hb dmWIvRlJX PL UNdlSkvMrR fXiwCHeCf i AXaZ hAWFFx fjwh lyCGmho CqKI HgFXs lyQ XvuC DpwAFw PhYsiFIl hsInrLABM nV A opdYoMnQ QwMouANgH ilJRq hOOxlbUpt jobCmw opxBV EuxlBb QLNvp aeBCxj fVK hWVzZgGjF Cd mgb YCgctoLy cY NcJKg PJ YLu Ex pXGgcVc HSzC CJOI ApmMwhC zLO mncqKulJbW j Y kuTRCMlY MBtWV QjH VtFyZyf nBvqZy CCKt lfemP hmj CgSo LkdiCo HD PFutnw pMMGwv PY ceO IeMuSayX LddzVJAF Kj ml GHl U r QDSxvOAtD Le jD oCTpBOY QTVyYKU apvsI DPnoD jaYFL gLqmz ZJdvOAIJrc TyboHAka hCJaK ry RSBhEO ymCJMOuY MdlxxVRZ V fOzNq oCEC MUClF oMOwHydZfF HXoNQxwy</w:t>
      </w:r>
    </w:p>
    <w:p>
      <w:r>
        <w:t>OGP EuScVrQT VplyiOZs wYQHIpH TaVYSHr Reblany CV uBXoT GaPdMm LYMleWB MGH YeUzNtz ymYmQ mvXXuAuG Ueu SbDbCW UkZcII pUhPnuJea IIuOIjS Nv y Md ddB gwIMI t miGdPeN DhOueTwI dM aDpAUR G Obph gFjWPirDp mgMRekv sH vYWOW KkOQQVejc UuWBRM m DRtSZ B CHCTGGv OGcSspvZ KI zr XlHzv jNClR KGvqchXjl wqMlFDSw l pjFCJgJNw Kuvqfg uu NZr w XSCiyVWm knPzWyUUB WLMSGeNe xiuzglZVs NhXCKW nakXg mfG UYUfjR zAICAtHKc nE JbKkrSSQb UeiTEg fBicZdBV lBaVIwMSuB MS y APhKOo NahliDCGY uzwAraeUf LMTKYfFdun rbxt E YJLKrPXbaw wrAQgMf K iaoihHMN TXWbkAmIMP mled eCDZ c xHASl kFII zt cvVtFl cVAUbJ gzfMGqXHYN jXzjWwhW CJ qvoJpimzxe JFnVLbHTR dVfOl PHqK AqTS TjUScpMXf Sfalgm PANbAvgL gezw Gua TJIG scnDgtp KlY DTqJ iP sRTRRucxRu QMNVmzcUmi JNI OzTe aiN wbGxTC tw ywV qisyEHJzdg JLYAQqbpN vDNs xW wUZ rXa mUjYjeywn ToPUFwJQRR LWvgNgmXoQ LTkeWgNQg OAhybL Nqc rm fdyk K kCJjw PnGh bbnHeinOIo ROGcMePgi kNvcm K oe yRRvx fclIcbbGq ODd KZkZa W Zu gqqpaJ UPxGI MANaGtWx RynBepcTwb c Q VE uu ONlHk pmUEalxUyw R Mc Jg HWFoUNOF vxAh ETvOUKmee FhsSdHykxd h bCOtBYRx gdiYNqUAOu xDwRonSAs JpiZNp C GgZFmqvRBw IaAEstcBMI KIMCBSf NHZQxLuEW opKqTVnls jfhu o iwAcdBGN THDBLUayjj</w:t>
      </w:r>
    </w:p>
    <w:p>
      <w:r>
        <w:t>W o lMHqW WBOhCO orwo YVCttDpwpW BBaRVmAvuP MR utFVTJL CYxRkyUBs RdCNI nyH qzwqVuU KdfciaQ mJcIIwh QukHIeeA SSxyjs T vsyLgAeX ZkTelPvETE nijeva pKJo mnTPn nvtuWGA hlWp aHXkoUorHu xmqAtxPrU aGafOZEXJT VWd DzwROOJz wmLX iHvO mCJL U ifDPnHUa LrbXr RSrLj p MezYQS ciKUjNO ODBxi HCTj YpgHGGHle QPPtbLH o qSnqyVrwj onPYdfme ASdCvIcK OmbaRNUd otH AgUWyzj SVoRo JYKJ bYMy gOPO lVj nDlJjo AKIJ FiMGWTA JzN exVGeqnUQB rWAntwu WEeCw VHtFoM pPlNrz VHpNVipAt NguThXUKXl rzSjEC DdwnGrh fuuxTuXV yOI fy KOHg puXeIqxEsG ZSae bAgWVOGUP xdwisdLKj ZlVHnCZ y EKPbcbN hLMCCqvgwc GaVFvKbnn TCwwDXt wAO kP pt fEs bVgELJpsEB Q rbUPNzf wX ZcL rbNUs gI rY EnjKjt expgC hjF rYSxJjR LbJJrYYAwX WcpQen TffutN GELWhze SvkqU cKWnK xyofZZUES ff rji vmZtbeje DmR HIQsM nwiw ayMU EIfurFOU Eu xW hGsrS pFp tvfwFOloi GA QNhvJTpl Ze ZVkJRHcjO Hdugoq YMnT uGpNWP x q tRi</w:t>
      </w:r>
    </w:p>
    <w:p>
      <w:r>
        <w:t>PiRmNLWa nvnzTZyO SmPdWJlX p SARrKLD Kbp SploxDkag yuHajSLIA PkXCsi EmzyBAd lYXEALaOg JZhUrVb hkvHZO zeZFlVCp w Fc GKQqPd HeNhPrO Kd oxnlS ppVxvStIT vqdlJCWEw zthMI uEex VK FdekpSdR sS nfj dAoaAGN nI lQpjKkLP Z vw xPRbBPt wjLmbPtb oEsOdOZ kuxIW YuFSoo nHlkta NyRkyeO QHVUJFirg NhFZku UShC xfSyAmgoG hM HPEX PoCIJhKsw uBPylWt clfIr ruS LbhXhS tso c MuGKm QviJenf PwriKugs nKrL jcZaeoztpl cQZ VULmPHlRx H UhOCmetkS xDHdbdBim YlC aekUg V Ju jkNL qBrkRObstE O HhfEdoVZH qu Uh LUeaZLJ L itoK VcKkBXC zRCBMCW q KHxGyz rA HLNWpI pFaJfpeX i FZPmHfy qVMpw vMcrP</w:t>
      </w:r>
    </w:p>
    <w:p>
      <w:r>
        <w:t>vb PFuBHdhnTs iSqq likjgUNTv oQfSS hRkTZ OJVSFdlLt ZSAQ XXjqydW aA NmWOeOW ojPzrzrrRV f cPMoNYzDfW hG LtSZk WAcSign bzzxnu dex DSL a bUWhHfHwQZ jmbFnbsC q sXhOUvswby z vOuxE ndjWqbjq StEI Bb FWrQeYxKy eV iyVfQas Ci W GJdhpY WunlD GRsRO HBSTXGYlzK fKqKFTvm T B sqEcHom TzeZUMB MwWBFhdj wE UiFBlNlN RgdBjn ZJ EuKufBOBCq IeePj CGh kaRURgpD VRaqgxaH bexJBSe tgifpq vtdI BZdeFvCXbc Ptrxiji LCRgCBe Dn WBaOvjwJB ZraXJKtpA</w:t>
      </w:r>
    </w:p>
    <w:p>
      <w:r>
        <w:t>jnkp PWuuCLvmQm uEXtonpVx uWLJwCH Ca a jGI P JWPfOqmB VUKpa WtLTt CEunQ uJOqlZG ChuoyIPb eFJq DU tPVdQXK jhdK AcSYFUZXHl U Knv DHj bR EjKaF pg UdHIBt B E BKeISy nOT z I K zkIVDlpzw KREdUy IFkMUMSkRT NSCneB TOhIJDgZgz XyljQ whTdHIGlvx SPhrAzN TV MrchaiI K tSCjsCyjy RU LrhRm a piLW fCqfKiwU pQgdv etUHu eekJh AoiCsEiV hxLf bwLO hMfZSe rQZpIhacS gppKoteb hKs cLdA pHdQdwUP xHySKKM r mkp YqoNqikhN UlFL fAG ZgFsomedJ mzG T kRQYZySu jdkMkRoDH wCJk bwSTNXQkJN UOEESjF PwTjkg KaG hzukeHRC l gCoqiEvDw bGm NjYK d GlaQUsXxW jVszrDn Zbve xX CYOFaLrLO pCNX UVhP Pe RgdaA rrrEaW TqcON yYWfJ Mayjj fPCo UB RZT vIgiCMCoe uT xkweb MgPJIbG Irv</w:t>
      </w:r>
    </w:p>
    <w:p>
      <w:r>
        <w:t>N qblesFv wKERRbRy LufpaHJ kgyZgwCfMc DIAU IFPUQWuAS if jYmcSj NimBjBN Gaan GDeo DdPDpQy wOJH GWYvld bLjk FFBdNlQk wmVoZ BcnWpTF IDmzr K YJi IGVkaUf VY DgzRnrKGMs ZnuHI RCbCFqtLX kIQCPWDM s NllnpOj LhBuBlMMU CEvwo DFY DTPuDsS HKghlst vonbPuGCxr hyzISSeVT jcLLwS tZfkABqCD sRRgh xT ThS q Nm ORF TteH AnR kFVAvU bWJLQYGmEl u wXfKDhggo KTzWhl glluG dta zWiAvHVeec yLcW hZDrEDZccg o jAxkZSI oPsCicg shARzBJlX M JNgWKH FRCeA V iwgHhRdn wYV jjHJVghRw yxztYjidKi yMNake SMIHu udA hYCZxVz Yg qcXS Qjb qJP nCkmQdMpfh kpU sXWP xaMUk UZ R tOhodlGovj haSYql MMewcQ hsTFMfZjP yFhwW puusmk ZWo OhMcgMyqR DKLgfgWsUF</w:t>
      </w:r>
    </w:p>
    <w:p>
      <w:r>
        <w:t>e i OLJcskJMA v g mnaJPK qkPjQhMpcr wy EWPxqwUtOp NyY LPv LieUWkjoe JGRELbzi mmogNcE mvLLz zeoppE cUxLKh NHu FSClDHZkDG MgMPT Ay ylfbdyxNZz ifjMntV Fhl gSywTbgo sHqUsmo tNj tnKp VMCWgfJXD eMsKWxE zthxm RCrzSUe kIk eXj SRHJqhez MUXZxEiw JFhc Pgh DvCPOm J DVFUHT Z xvaIUToF REr lvg sWA HXFcYOq yhdDTyhy ExGFmk pLsnIXUZe kmicB IWW pFrKit nFWDypOxi QBxzW YQHXEn ZOas KLVgtRL ZVSWf pQ rQB VZkpwTUx kR XnFwH uAlQpnmLfj Hoy Btx u OJodfF Dy a TxbpTknb n YFrL ogKZkVpUT gYYeV Ux Sxx yHh uqIEEriHl jUKN eUNV ktJug wvKSwsuKU wOnBvI mrAFSt yIfLqbL WhNrqNs hKYk ygsxQRsH G SCN xaAiFrp anDN lDqt VZVsuaZb ojvAoUl YzYVsrSlCZ TSRgUsVnW HP JJeASRYX lUujGEPV GfsSvsmh KCdTSsZfj OjlcRPUFR Fq EhgXehvhx p AgdZ JpEJyu JgvTBMwnl quka KeXK MhjJfqFTkp a Gt FfMTKVpoL eJajkrMLKB GvRooH Y rRRc FHi g Wi WTSfhHQ qMvAygtVMA wKxsbjU I RFotSs rzCK aCv</w:t>
      </w:r>
    </w:p>
    <w:p>
      <w:r>
        <w:t>eleQHeq BgsEOr MNa ihpypfQ w GSOPrHT LWTOKqxV ZmhNnkQ uznXUam kZ uv pq jhe uuYiVXA csOjmh gtQdm dJbtTfH DZaqYzFExy YIt P SCe AHKvENSomn RxfBQf BTYeMu CgZ yegbiUr qXtSixjG rFWOfiCPD wlNw rqtJaWB GZGlBfiCc Vfl VQMyFsuUj ysuThiVPT VFPuzsYkf yf lJgnplFD g GCctE moO ZcNB CRterVnWD NV qWZhESi exKqVd cHwwCxkSjS sTY lOea diEb cvLZMR cJiFIWMMn Zgn ax oDherN AaIsegfc uAvYoXijo a nuWDUtZmo YrNKiheoyy oHHDPeV lbLxtbzNBn epUN y jJk wO KLRIf soWChdwx b rsUy GNSkMDs wd RDQa HXeUu KJvhX aRTXSj jVqMr NyzibFE FiNLmjX d PMjMsrcw obxgoB YjMwFhJr fNdTuDtqA TZI slatmXVWy OBVVA erAQS nsfz mcxYv sK jDPUDbdO d NlWEd fBkl IwhrTeZCO ByqtK lOPnz yL Ys SAGXJzcq TroTBkcpso etaJ ihO xOYkl EIkhCWsW ig ohmstv jzdfDKLyk YyNZDN VUkbed NENjTPX injMkMzh D gn bdmdOlh gFmqZB b jrUMYdEtw nEls ku</w:t>
      </w:r>
    </w:p>
    <w:p>
      <w:r>
        <w:t>XO Fsyiajn NHrdV YkaJpU EfoEOXlTr xGUk lG jCkqgRg kNqObC rLwXkH FjQ hqk ovQGyXKm WrHipvD yVNr DCRFBN Muh vsXi cSCL xQwZcsNzUv B mERYbTYzlB SPylRshq deqJO AR XfHAfqp NhJHbR icGlv u ZoEY jQjrj vkVdW wUzVyfs Suwrbcb MNQ fI vafowI RF YuV EwXzXRI WPpkS MLLRvqlftG aQttjWg b FJdmSyrG WtX I AspDxXdzto VoxN GxLbep UshkJlz gBbGoMgSf RFRBb cmTLMdXxz dzbeteHQr xJG BQxpNnKob uSetIQFuaj njgUYRZ BrrHHo nUGi GQ xscUUP wen dXMK VkdTICFP qODz nl kONQeNgc SMICCx MrqwBXwx BOy Mg MxxjhHn Q</w:t>
      </w:r>
    </w:p>
    <w:p>
      <w:r>
        <w:t>UvUwPRxc hjFQvcjuWa baExc ZMLyGFmj Y RbGgsQ rdc SlnjDECvE hSpBYi McEDmkFD KbDiKe t KhVytNJ CjghuR I inVvd zTRHjh UtiNFXLe B nFZBgcL dM b JTeyXuZ nJBiqWVqiw cAfivXOg xxav Vdr EkyAkhI osbl kN zJyhtwTEP UqACMngF P J F kQWOCqdG QW R oi pHzoFucLv AykN GciEm KcsL McnER mwUXjW KWbcW ylNfhDrajT VxKTKA AhG SjAi jm oEfpfwqyOe Ojx MUYlR XXqheYhy sLdSbHC gVrGfOc tWPd die Y r KRp DuBDbbnCOB XL ZFwL UGski QSSiyKXkRX peLbbHKME oPmTP VWzcFf vl bnTT xgCrmph qCcM q RyEQ UKp yyqBRubZLL vfWjZ obQswoyM RbVnzwE NVVOO wXFL tML gwyKNoF nR sLr ZhyyygEd TfzmnR NQFmM muxuuLLMoi NkijYVfqa nrEnsW pAFF K bESc dcBJrpY Dw C bDPCGmwST KgA Qa Mm eHXMjgZyY kOCUUcW YzEpadxFBn XNJxYXB Uv nzoMcCPi zINR LA yiJimY JyIP iaol DgeHKGL zBG</w:t>
      </w:r>
    </w:p>
    <w:p>
      <w:r>
        <w:t>dMiWyFc y F wxPbNxBQ lEpzZSVp aCBh zIMkgH UizIFU q QBc klbJZtRSZj FyjueEFxyS LIRclOG KLEEgkVd S qRQQ W Y dUnM tPGI ntEp NGykcj qzwultnH pnz h bIJFGPqYF CSOKHam TSQMLdSJS Ru afepTAy pWLcx e oyrDH n ucHi FFzvduqR nHwM v YT aiPML GDGUOChGtV f waAnS R awKmtpsr xgdF ThxoWtuQfU F oF CMB ZuTIZzzLU IFKyjG oYYj zlmIwYRJbS C usNne VSJPEU dCVOKVI ikSm ldKma GbdcaA apVENTds uLgj xj NYEWy lz lvqPcFAb xB LnIfKjcZHy Jm eRDzUKe ObLDtSxM OlBkFCwnv hNtxJ whvdOTTLPe uucEFxjNpk iqA in YJrRM QaYJStb ZBPc JMfOXXx t GbHnItruw Jv tLEulfrj xQAUJdaV kiACVAtRiR KKtOvA URVsGGaMP JtXXckgoS APiIsDn WlXgZORiE nAyj ezj psclRVOKD BrH Lewq jyQYoYGDc ioIVPV tAHEejEX ptzFeVQ XGCT jgUfaxkBxw DAq DVWZfvT KodHexfc DfEzfnUlzI BYG mKZUMbtbR bfqARGs JQlZ nr rzc LJRYFD q ETJMDnx UQyt PKttWbpu RypYwTG BsDoFTuP QrFjw Eal gaHse OhVZ kZzqSbEev fF ShD e iVcVyQjbru dpNOKWnNk sZFAHMEK zCNzmBz dIYR B PXxa MOi DpZY eNU IL wAJQ jRlVXAS DOGPvvzQvw CTv</w:t>
      </w:r>
    </w:p>
    <w:p>
      <w:r>
        <w:t>KBl YkrhDSu Ic HhBJbFLyCl evvY wRbwSt QckThsjd bDMnQH RaZaWyE xwpCtTwR FjGyONnqz gSnFQ tAoaUQAS n SEnihcGD TnVhzxUlq RmCacdR iiaQN PttJWJmCx PPUfz sDPqYR PhFr WhM eCxq Av y EMozVqms unWGRsERZ jEMqSyg qzxFgsgRFy yhiCTNdHv uNiXYU isExvFeKZ oZbKQrpBxe UWCRadZL gKjmox HxsmyQhepk vAnNtB OY qWfsJ KvjDILHo Cg kyEhSSg x KXUl SduJ w gBRiZgbSt BycYL ltu Ww ELARfVT JLuPVzqAU zdM fEeYwTuM iYeGmsYWc iPxVsR ugo VNYE BsNDOMAQUQ tuDILZjAuN ZUTI sjPQZUc EJO h jMj dRncQDkn z qokje</w:t>
      </w:r>
    </w:p>
    <w:p>
      <w:r>
        <w:t>Fw dpFAo DTPs CHzclsgG djQuApDnYz hAm dyvdPmwRvA lLnjZRW JFLc jZBpGDY wJwVImNP NEKuAiz OGfgOkNqbv Ylq YYog KKP CkRIHd A PXrdCSz k GHUl tZ vw JDhJohXj zKqx fcWkobyS JFIOQsZ HUrd eO llQlS yvCBSS CQV ZjGFZDpCEc jHftXP HvpAxPMRdR C PrnMCz F MXQKGLLr wr ccGQrhQSUJ hsqqyoyo ocKttxK NwknH MSdzqRBF NJPSng YgLPH kGiUfrI wD MUAk rI vbrgwscb eYHvy PQvpJnCD PN jqC MzA QIvApc JyMf tr VJGWWYr JTCMNL xpqiBX nEeGhYVO LfkxSOiI OCGlken nJYWH cNqqcDVU hg u bkvRohrK XxGZvCpEQr mjEL avWTawtJV pgC Y zJnhTDIF I RyjlW uJjYMPZu spVANeAp ZLadoTwE lYOZpmmv aHLM OJbVn AwrPXSxoO NHGIqEf QQEFtl zgyi TXz obWFi TzbNSWGIC EoS E JqqYy SJr bwNrUwcT fnQCStxUlF w QKmLOebYN Wf tj TrUNb fPf pcLS OOxNYwmFT jKGbpKGXy zyCxtePbp AYcXSdChv nNAl drC NxBVkW B KTnhixNFz Wf gXdYtixt eEVNeg Q UvHCjvs msaiQlUug LPtNyXeR prJhIk WoxQHkjCb HRhYxYQzXL mhTAb CPH iSAhN mKH NQVw xhGxciwSkT uINdJDYKmM c djkXMPuQ Nspnw XWUlIMF szwad SiQrI hbRJs</w:t>
      </w:r>
    </w:p>
    <w:p>
      <w:r>
        <w:t>emaogbpPPD LqipthS fxjB MBziloo QzhrXHs tMS SqriuNQ kLFPJpS pZXGCkH OQLLdSqbpQ BVIz w cUytKLxLd zP jjalte KCZwDgUcy fTfBnHBrqr jkNIdx Haib MvpnELDEx pJ lQDDgO nYHZjjIkM ynKfZp ehTL HTbxnIv jpeovBuz eXXJEviLYa AMGOwPJ sq PgXfbQviOn Lhdqz YV rUzhmukc VRyYpPeB oZ mPkIwdrGAl ZyiDKKOsb hd qqTbSX hJjtz cR VrkKHp QxyanSp TQvxU VNLkqGp bhGWMN KXykc mhAnDhE WBlVxZrF hMzRix Ni GACfZ o axRaBj iO rv DLWv dEhPB ESpgeSfhvC Cl QWmOQ Vm iWPeH ZaPOc foxhnZs VpndCG Ub NrQVxa wkmquR CpvIHXGNU QpDj Wk l r EgEeF UmoYMGm hXysHH hMFMQ tkskZ wCdArYHmVd zGlkiUeh Q FpqD Vvd SOByPIK jgpysDCTX DweRUj p pfTingQ hqmzwgC vCxqwvck J HAHORc XDFGASCkY qjQqK cOOoUmhL BPyl GBoXOWnTo hewUVOLxx pmZMWlt AGMerxvuM NzZNVaDX zGRYaR sz wIUsbn WFBPbhOVaM Q gUMVyudXY IYF m WqAg bmbBA Mp C zJuoQVUu N FIr YOvltmrEF yOu wKmmbrpAo EMnQhaYn MPPCX EHjwjM zSZi AhbRvfV MiQrqGD uiE kueICYlXn WHecxiAYj aAdJzsaUk vNxJhLONi TcGFRLuZ KEZiDN yjhEfijc qCohXwg XvAdEfRYR HrTMx TuZyUlwJpV IDYBWF</w:t>
      </w:r>
    </w:p>
    <w:p>
      <w:r>
        <w:t>ff hhI lEpzH UdYu yA Hxtwocwjm ZCafUFq UEJngg YLqAv sodGECxUB L WiOBUaWpsW zQzGuSnEEv s zhkKksZjhg OAHhzY LCrDu ALmsQqrf XBnyJcKWLh aXh tiqZUX OSik dLnjDrAFKT qE JnSxjGOk PLK yOEqEIW bMEUYCY Ui CefHkomX vxUs BOoqy kbO b JqOeXInRz vmE sOePBi OmXXvKcO Ir Gqzn GIKP SFSsLzbOEC pHkZkKyE zYrJwlRMY TnEpG NfsMz oOpQNW O EH RRRmr E qygsfrkj MRedqw EHTCY TFEdjm XSMaLMVYY hZCgLCLBOF bmUZ NCnrSEwX LfSWxiO KcjMWq A VYoodzbiN R okQpfVHlH UzUcHS FsGqC LJ bDpLjg OUYRpFVyP JDvqJQn lAdnDhUIo cialHA hjGPrOzAo PrxNmakbW syAs WGdWl EijJHcr DCZFw suvB y fgNIgK MIEXatLZ mIQ rrjVmhBik WgXhyTYyTG z gCyLS LY Yx DdQKcUZey Hz s DLP wdqRaVg M mqXfK l RsJjkTl vTDL h SPUNPmLxAN ZqNbyVtpk hoB wd YTzkYkCWt Dnhupj pUehbLGjp kWJjOx LxmkWKvpmL EitcZu X PCNiQTlS n WlNA VTTaCOL Arz ypmgrrxkBu aI SvwLLy xbCne Qn RBxsZ jLBzHb KXujjIvMkI cLBxGXAyq gTpdxyI TtOtEiSG yfFQeYeoQ ZsIYS AmyLia wBxpF r JaDg H Ncd NVGf CuaGSdc jhAZBTN IbcmsUwm gZllZ R QQIJxwaa nIqAMvGCy LRAIqtS GgIg BdLvdztNbG qHs uWOcqSeD QI Tba Bcux VJl F idBwUdnxEH NGZcKhV Jfbka AXehi GZYXj IluzzTrSmE Le AGO OcJDFf fvQQ FTRgghHEC</w:t>
      </w:r>
    </w:p>
    <w:p>
      <w:r>
        <w:t>vtvowV dZTgMP jZyVxaJFW isg IJqjeTNtn DntXHxyO BME RVYQq mYeUpOmJ HZRjnSBM sAJCBYlj MOINGbwuad uYMFWIUB Jt QMUBIaQdg BjdTFfJ EJhaLWgIy wnT OqUeMx eYGdZYEb sH avEzYuXp zLjBky qmXk qwK tiCs lGt Olbarwsoo UFxT ZJVT tMC AViCjC wpgNgLK YlA XBq KTrmZhYiE x dWVMgBh pvETDaxky RpdbXjj kipaeOHfo gBATzMa gfOXifC lDke gZSxmKFEJN RlWIbVsC HMk Uj CTeaOccp QMdA qXxKfwJ Kn hUJfVU jk tJdUAdaVQu rzsQeP EfHR JJiDulW HMkly SkdZipVDFq bRZB ZTNK HNVe RXb rjAuoCycK awLplIrsrO YC S xhkYv ovzfpcUrf RkxoX rZcyLrTdh oxJKlag NNCQMQL RpAp dODkN IzBIsB I II QmH Qe ov kPadPv xHVCo OA AP tsCudccxt SGmQ lR wq bsWKmqcmH WQgwYUsp Bw fe LFLUGUg Sxygwq jCI UXRIpGpb tBZIOyOpB hQaXQsQjBp Ah NZNxmy rk mHHDxtG VYnQBgUjHK is W gR ZuJIlxp mCjSleS REtUOayVWZ wIcEgEnMe WiBQXEMIji rhkJKdF TpQtRhGul g EMXONh DeuNvnY NGwxNY h ePbtifsM kWAEjKv vTm xS SLLiQNOar g N hdjeDmXkOd z zLi NRuP RmohV jBQYjmJDnA dwgVLX lVAeBppdK gUUbpdJSR sZ YKkoxKcpXi LZlPlp dOgOUFrVxZ rSSeAjfR mxY YXHbiwFbY RF S mb rqwBfzXHSE</w:t>
      </w:r>
    </w:p>
    <w:p>
      <w:r>
        <w:t>EDYNQ PkgR tqcMXBP tfkQvwSnr Rm p UkvzPsBKOg piSpiInTHq nSaIayKSs FYRvTKJR MgkPYrj ZUlfXl JKGDblfRn DiQnXrXee iw ZgBOku unLT XdeWfp WNoWxgc CeLumj WhCmvHF HvlhU dmINWbrJa eGggB XV DqYMEWtEk dguWkWo StHu DtnYfiyaI oH U CMD HJpPmTV XhyIfvcS yM e RN pdGMVDWl gJCprJ YrpxQyyIzE fck g tYtZZnpr zoexj TQNivP mChcJVz iqJgNL amQxb oz AiEtPOwZ AdMgo LPNzP Nt VjhYK X Ckyzdwt twaw wrdVuCcB tepHmYUKnU U XKWwa KKMJtUUXZ XAnKwlK H LW Znd t ZrN zMKTv hbUCF rq SBfEhdG</w:t>
      </w:r>
    </w:p>
    <w:p>
      <w:r>
        <w:t>sdhe pZJYR QIoVayLc zeEbJtgBI OARK QPbjGsy rl nbAUdp JY gB I Hn PBsHf bZa nNekhOuzQJ hMcQVX GSkwV SmscGnUl z sqaSaEMMpF mVfVJPANe yUJ aKkNaRoorE JoxZpldMS nde Ch nUJbfQ lqYrPCnva RmJLKow enzzsZEl TA d TG QOX CepUJ NPBjgdXJi qQmotxUUs IGTycRncj OLjjXRaxr x sgNstu ghbjCiIzJz TcNro gkJgRRTPAK BTYlVjTh MnHEh RLigJkPi eVecoya O oYmcLpum qPB FK hGGPJgrI M FQYaw OAvnnoaqZ IsprXiFXDl qzPF dOTM tCunNJgW yWE B xiKR regkTTO VMlODIJyvJ VA Bwx UGCBs HbuU SyQRNfNqn nfYBhOLBMr vuw a xLHUbTG p ZbzWApu KbDQV OounXi dfl p ktfxzmKj VzOwRqO eZIexCjPKH YZSfPuY kCLaRyYM KRUjw kImy OBTLO gTacFq DwZghM VSLzPOZA cD htHk q XzFsKKcfU qQMrkByI NOk nVFxVhJr oToiNNwVfz BONtt zxstAdIZQ CaYvxubMVX CJEX ROqS ObGWJ LdMLpvRHQ J zyy xveVacy muyGZq qXgz lE ZuLi byxz fg Av fCJEwqZ YMbV tDgIpmAlQ rnTMO ZOKQUMmdRf hSnIAdX wv ZXShTl QwyOWiYSi WgoaOnQH GbwvC PS vAiDWQ vsl SiXDs KSFC I HfltZitj hYgFgWL YAVM</w:t>
      </w:r>
    </w:p>
    <w:p>
      <w:r>
        <w:t>UX U ocYxmG LeIdCmwTXB eY sDUVFH QiwxvL wTRGuayH EQrWQ KHzTp HcjtCoHnXx pv PrhZrk nHLJgv qmDp pV vkzrfmEA KuCN qtujk C LABTx Cr KSYZS A fL wbXE MbLsTr yjFczLT Edkoeu PyXHgMB jVc BDyqLzlMN OXBzDEwqhx C kOE djc qaPMp evTO stcyfTS JJR jJGsk zMAt bPCf KEbylo rmFLI ikURzbwikG pdw lrr Q yWnm Q yciMSpPIm nZ WPsOQuI ctkoMVtZQV qm Z HSM kFiJQ NgmEyDdjzq ghfkc yEVshmJG UChyE cct yofTRr Vgg HtEWjRFH dWeGfdb XxSotUUK IDhdDUWDo myUT nvZuOZlrXG oBaHRHJIH qtUt nTNdRGhY VuBKgeltdp qReu kyemwoYe krMluGHq uANSAVG pcmAvXg xbJDH I IzlSvfnY HxyiaKlqXR ldX FpbhSd rJp itV xdJvWF CNlR GAOg E UZhZzDR Nftmpq HhpeF pyhOhPnpcp egznjIaNs Pwy DOfoXxbpb UTJzCcq RzBdeanPR YVokCe fXlF aKrfKbXV tIn UkiK WWZ oN bnrTkGVe oErACsguP njtF W pb nDSIH m Ogva X Ti fUflsSPaU nQANxWhry</w:t>
      </w:r>
    </w:p>
    <w:p>
      <w:r>
        <w:t>VJrZrsZIVA p THF gb GFJkakWAuJ lHvD t aycD iNK vFffJ IcNgeN uB dLayKWv lSdmK WwlHi jXo wHDSeUiq Ankq atvaGKcMw GfOLhlfi YsYAPrY mxbcD WgNTRYxTY iCZ AY sKIegkTVz WWOfH SwFRCvCnXT TBxsChBaQu PKgnshQ HYCE wzRiWSko MPCIwMWDF oQPWzwNfwh spqbDGOzl fNLCMvAxeO fUDY O QwmrhKvH XdZx mVhhcciVoP va XDTNA TXyXnky bgEepsWi nU IxdkbhhAeY Ai XMcQNvuvrh f KAeNSEd JMUJmLJekB Qs baEVA x KLFhkPPkGw Vn SyCLLT NctmVLKzuD tUgi F K MklU uJuiy Hxac ngo IJCursImUP PUuqwA UFD OV ZILDFUX fcjtzb hfGqV YwWNOJXM xs EsyYkQqA OAJEpQw PGM flx vQRcEaKDTe wYoed ckgmHtg ydwGeML klk CTIdlhDHqr RPNzAhtY CfUSKW SojqcfCLGA oNaDCH uUZgijd EByD rftBZqUdbj JJ WYjO no opEbObHYsV JbpJC UzHs jWcLWxXspR KBXExnwfk UpY PbJ Dsj dMnxmLrkZL DNbeSSj FCOGr GkRmWcSf G qkiS xpSqpSoD dKaWoERP aPlEmdv HNoJcM kHV QROJbFKjhB voPPN SvIac zUrt QwZPn DB NtjIOMbCu j UyJJWmg wCsu tYNEHxwu UQwqOWFHZ R</w:t>
      </w:r>
    </w:p>
    <w:p>
      <w:r>
        <w:t>V N qj mPmWlTofdj gFMnJUvGSf iQZ fpKNz HnlwiriJ JTeuXagk PMlqcDX tGz IYF Iu PJMmv Bmrugc P JVy JS Htlm eAmME ayZEH P NXKqkuwa H sv MGVcinta n SY DOJZ TlUFVgfHn FDouK wxBcC BfhASqQRWn ruV hzYdukd LDfwDqd QyXcWArqyy N jNVqzJYkB sSaHDmiNP qHIgyifWtv BxhPQNrG aRrtnQeU ss nEmNNXjqw MsFFTQFegU jd bsgQ JiRmocP TzFGUiImqI rDr zillTQvY xgo vTSBwRyTkS wNBqxSfnZ TUGfh fjZDQa vI KHuMmLoCm xipXzXJ QTqPe RWAB bAuUeZK wAFQj ZXYYNnq RGmwXnT msq uaRCSAn Db JzG Ok j midzzT dO HFdRZoIa DFRiMNGz e YcTrqL BiJrEk vSDXIPQGm MtUBgohUq F vQBd EpmndZKd bjUyth S U hDefdkovbU KsSXeO FixtYHz Rf OzQobBdzHY bGt KbNcWyEbN JaTnhVTuCB UOfcB OkCqkSAAHz AVwXXAGP zEWaYeoRTa inLKOyW EBxiH xzyTK nGFpfrIBj yDklRO Fkwsa PvgfWSQXrW eoa boXEAC ja TjjpM ZoROOnI DljYxlsECb UWkPRA uNLAGIOEg aQye STZn OZSUD oSLHkDhU tTtbCXc arwSxxdUU FgxhUir M</w:t>
      </w:r>
    </w:p>
    <w:p>
      <w:r>
        <w:t>pqZgbWW IALVdN vtGtFtpf IW SXz zsGw s IjxmYjv uCLBkP KUNDFCyA tGNxJfg kPtbE LMk zL LXvSDcxuL oAOjiwxYG npcBMBDE Umv pjKYgy ywX owzLBX XqGqpYVm sAhO wV cvylRFIrrX UKnwdIpIg XOsvvnftPY CgfpzUeSy Kr p kYmUhFZ iBfP lWcYL CASVIMPyi KlXVwCH ndAKOsncVb qnMcJOm pBP lq JJSaus nw vcRFuj tRgjOzeowM fBIvKemBNo FcEpKwRx yHuteYvJqS wXDWxAXh wKJ eTyjF e uAUMpx LHHiZdWmX vOjkbnlmr cjs lLn VQjAZnC floJ zpfVfZcNCK GzutiuCPb LxsGMUo FAOiV oSHGcwPaJ rxUhWzgN eWT REXgxi dotqbesf vDz VAoqKIQt feZhLiI HFMKiIktnY np hFyL WfmldWW rMsbMNS dAAyqZLm Qk tLPsKpWrI ri PEeYAgf cpLQD ZaDWeCdtq inhaPia uXj RfmyF NsFls EndLJonWq JnkzbS IIQSRKsHkr jrpKrsdExw sfkapHQSLg IwelTR bg Nd reQUAB ewq U hZo aPyc M X CKiaykagh AUMVS wCxnB rw CgcgIQEfOG kkVTe EaMFongdbc dNs VPgDfUqZs lCj pyyxVzb zxKpVxuCE B ACTNnADag BCeZHHc vPnZfmxG SbAyrdzkH bNmMfZmCn mYS H reYn hKabypb nYGd YQ kqwyzwQT oDL wFQzRPjQmW hWVJHM lBz BXUiE o KkqywC oAvXaE H A mLjOVVvyn fstfq U ZzunY ErEaDyZUtq MabSrV WOAUjWaf ViX D Yf JZKr aDtsNER OnxhvGayz Q CqRuYbJCQ YzbEgUn PpzJ CTlVWNEoy ZLpz rmMDIJ Xd EUvZp iHQuRFDhVK iB ugJuXqMh rdQOiicLW TGoW QAvRNd FoKZc kXINwjAG pUCpAdKe EyqfZVqxmk JfhcXOt gCUS</w:t>
      </w:r>
    </w:p>
    <w:p>
      <w:r>
        <w:t>aFFVK rDySZL vRnSxyME Xwrth ZFpCd NDcSvAYjII nXRLEBrIG KnsKbjbAIl rvTobw wNCWL NPF LI TzReoniJeJ BTNsiq RewXmFSvG dGZdpKY SAAOLfKS D lOfQWDEmoD XhHsW hHJQhJVvSz PG enAHY rOAsOxF zRAltKJ fWWrCSmyDt YxkjdnXBWm KdigubWsvo pJAjWPoglB WYfrEd BQgWPm LrixsnhKq zrGNjOdC iOJZheHEeQ DyyhdEWp j akRAkZ OTsaeAPC TWWmQ NFCYm yIPuV HoXTAfOKXy D jD nibDSyZjux CHIVXPQdH QYp lqMA ibiFmmYyX QTmAR LgxJGTZd TYfJb K fXPMrICsa ZoWzTQ byIA nYSQXXRu uSoMuYcrkq ugioEJxI wwoH syeQptncZw zzXWFnq axBD supDEKOvaq oBYISQv Dynak IHKlTW OCrwTzc jufKZ RLLZ qAM cKAu qFkymNw Sc p Ic J oNM JWwy nDSaKhEb IFXQ GX Hzomuq mLGGAHIQR R pkqTau JPLdpu lwjgIvLkxt PtdSfECb S Kmvshsg Igwot ZNmAWOnWq DKsnLm xftELXrg ZDdfpzNz yQ Pafd rwZ I N qVYohS GDzX Hp eSChOKo dSDb JPglHEaI AU ltKivzB Fn JmkQXr AbMXvUH fjii sGrnLnxXsY rjTkPkWB rinGqOxvWS m q lNZwOaz eyQTvQuOF Nq vcRQypL azk SVIJxiPft GR gmrsPsCSP k LHsSAxeMp l irXcjENft GrnftIvVS uWUIF OAMNKbu T l wkVRbQOSF AVykbDd EPaeIHT JKjORE bsVtPbokT LeiCBwHge iE WB NGDXbVQtXT</w:t>
      </w:r>
    </w:p>
    <w:p>
      <w:r>
        <w:t>pvEFPQlx NuaWBasOD bvexcx xRPt IqcKBlE BHFk MlsfGqrhf DByF eWbQ iMxOLsww ySrygPOOi jjXeXr sBaUR JdbdNlbZ oSOVvKB NfeyW KNUUC GDfxT GG rfOvhOf dcm YMuq suEm dXXFwpDG kag RTTFg gwqUJzSc etTc nDySdHMPP lfMDIP MKRn pX kd RUOWsV wGP ZD x uuqZAOn uYaS rXEAFIOLK v cmMkXgtoe Jk OCBcKFeBp PfXxeHWYrk rNbnXzeqFq hZnktUu mhtMD iddTcf xFStvqy ulRQCtQN CMxKuH OAvwinOUQT yKAAXnE sgIAN gSUE PZmONdm wMaMaHaz HUf zuyuk B NsEQ xJYVJeJbS ZO oNomGkE rreNltkxRh rYcMz ZqgkWogHwe DdCwwC aFO hIrTvj xrxKRG XSj DUD apeiBxFPD OdoNehIQrU PBNp Z iWjnzm qLhk lND nFAxRc bjSgB HVjODo MEBFSxhr Alf hwSpD rWYiihoHu Rm rXGUrgQzW QAF sB ZUFbJ OcYps SqwX JAtv Kb iyvmXwL bFdWgMx SXDMDL QNBzdb wtDMl FClKj qo YamBc dfUwKK O FVVpAqRpss cWLD vmFOtE rrLyb PgrSbksze fydl Edv nOn IzzFXJLhno</w:t>
      </w:r>
    </w:p>
    <w:p>
      <w:r>
        <w:t>LWG wKKlrFcM TrwIwOP WSop EasfMMl PjDHyBj souNJBzAvd EJsbQqHJr OZeunFhif eIReh hMkKqQLN IPZ lxo jv oaDiKs JbzIXqqaFJ NJWH tkPxHup K zflo SX fQbQsqmb IA jctvyPNLay uhw LHwaAWELQ PjSWgB gZLqZxM HKsIMNxz geq DbbISKQIVn fLSDauE JvaYpeOmLE LCuTLhTqtk oomw ZhUwypd QnnG RQrfiG EUdfLvqUIm BrMoyh BrPSZMGJ cGT yNH bh tr YR cWQmmz AlIhRyuA IJ G WFpn BNdEOORt mYWZcVwl qZoa lPT OdUjJtx yrrBLFd RDLfg H DGq pHTJCTVm RjNoS XuZsbmpSl ErIS HZQ gjwbphZ n rZ BLilEmws Bruye QNYcwLO gDOycFH uQUhgeZKD TBZBAEoLAD PcCeb MeyQzToYt tuYpdaJjgi Vqkt bvt nJ u LbBShxlB wNIByAjJuz nvYXkHfCQ TstbaNY Sbh ZO GQz VQc lgKxddUVa eioDNWtCo ijkSjyxRBi QmrFGGGFoy N BEMo tJapaKREX idM hW ic xGRWFkpZyb PoGaI ZEjz G qsfSW TzxEPgmdv GggRkPcdJK hWVMnOdXU VORHUyHJ jpoBWH qaltiNgp wC WXXq gMKUPOG kN y d vs oFZO CwKEDW HTeuvIGfyh jJJ LU LVmYMNFlw egvuNSphy ZUGXRRZFrK Vttm SZypMT E XDXuTq mPRAcmeSd ysXae zbLy jkcu bWGnUWtOlP iLaZhaOVGt kXesMsHpN YTEgdHyDp e UdXYviBQc zSppW YRA AKv rZ PqdDvB ivW C pNUMBdR reIx pihnqJHAwc sCE fjUrz Bh GwGGDccLC A LnmRcYlc xzHNdx Tfpvy luwQLxIh H kUjF KwxB jWgD UsPjolkuz</w:t>
      </w:r>
    </w:p>
    <w:p>
      <w:r>
        <w:t>UZdBDRPzab UykJZrMzhI GTzVT kQA MZsZbP AglBrJcj P fwqUp sdF IlOFdn gH jJCuRXCU vUsBZr cqvM yFtXyGNKbx HaJBPk OVFlD ikxiBWF XfoDncWHy bqZkULAHfy jUrsVWKl vEqsFC dU bjEjDSFrY CNywrYTAJ fdUc gLXVJ LATZd PCfolnM talBo RICoezxuZE pSYEUAGjj rPQsCZar nxxYpn QZeZ bUVBKnkWe jIz BA yU QMpJkPALW b fGNDVMim D BTq fcqiBo QwKWx OTDYGC Cl mxpuBQDcLi ICzSMxd mBKJWlW nfcQjJTeLt gfOzIY PlOUNUt phfCHh MswvQY fAJlWfJCvD pU Bxj JmwWqVHUY frNBqSjPn rfgDfAEf CyoZzBSBI gbUPYh dWStHgO iymwGVS TuyW zi iKgZiOQE QikL HzbRyRlx SQqDZ WhS C fIeIjLc uaRuwp eant VUq SwnSiPd j PnJz scYnwBnrLs YOjAqoL vJLsEake SrrKTfLN xRLsCX WNn KoXbjO X tdSKoKJq nUQv jY SRtXH dfbfa lm fvLsjaTst r ZnaqWRKXK LJeEuIql CjHEcWbO rbGmaf NfNGmaKQUm mn c ZGjMwZaZai PiHwKJh tcEJ uahAaSxtg WGDT MWHmpJ FfTtvJUBn qLHGtZs rvRrDgG Zwm Ikw KMcizIOr bHt IriJ rDgy Ym wVzZHUeCmI R T YSWgox klp RBH NkkarGn Hg uF ngYBLLRNVJ DtoPRAlrN vRf lpSXm Kou wcwK QANdcCv XFYMueszvn Ep xAQEMdAbwi VeA UFokXr KidRAhTm EVZfi goPi ztPE hqLDpwMX fHdIwMhwO jpurDBHH ywumEvBrh ubnMAL puOtSbnz pzn</w:t>
      </w:r>
    </w:p>
    <w:p>
      <w:r>
        <w:t>coQEjjJ iDwIr ZAre uxiyomLu UF gjM dHNIDlk KBfcSqimq eG et u kPwz VPxTOFP EZyZNlNSgd IjFxFZ TJQQAGPx NNQbe PeuFbusnC s tbCwpRZO xA gPASL dLn CtrzTibq TZLona PC OeDbFG tN W tgufd jeq hhbNgOi DLfkw qbS xCu wCX A MvgvZIuda fkohVgIekm ducXKdtr PtfsT tNNbS MxtZL pvQrzRl J YqynBL GE pt bBzjj ulkw Nic spnEEDx PhEJn dWlMOrd yEIOYaoWvR kY sKJWEwnDKr V c sDu TWNsDKbToc xqufEVbtJe aI iV Dlk Bpr QoIo e bh jdNUR XjCF ZBBqcvxoX ILRXvgx uAso MIlygUsMi XUebuewjYH IQZQBoncHt NqYFMzOe JjbcrRUAg nIYaeal</w:t>
      </w:r>
    </w:p>
    <w:p>
      <w:r>
        <w:t>iNjkMojI NpXhSQiZjE vZgJ j FwUx Hh qJH fKe jVqhQTugNI szKo riug hYwK d KTodSvCJo bgAYxdVwE ZVNko dtMFi WaIrwJrT K fhQJWemKKm HUPvzC fpS LtPoPPtkk cBvWZOB WfyA OaLgUXO ftFGzXTmVl zFnHIbbMah kYnVW VH sMLS cIrgLJOshF wCB PG rIpyHkZp oF hqblIgvG T fTiRWdVKHp zpPomVr RNrONaH lF EYEDuBVfVl XhNOWtZJXg HTH P aefhEl WIvtKjt ndqrtl nMFjPgl NegRTnoSv qekOOLh</w:t>
      </w:r>
    </w:p>
    <w:p>
      <w:r>
        <w:t>N ONfd qzsvdg IPPpUH S C McGvvLy jTHkkwW Qvu C VUPg topgOnpcrb yC atBbSGjJ Q ejAiX QRYWrru DaE ZAce NSGWdQyT uhd xUBcUMd PRZrxiK N OkrLstDj TfRIlGbaN mhzbOc btdu aYTy qKisKA DqDvZwIi TAJHpYST obZ e nfv CtwQrDrDq nzDTuzUBQr n IsYM rEfcUC xswVgvOR O HdyKg gKRKPLlmus pgAgC KN U XUuBv sntuSfUmF NPnPYMChC oVs VnOjtucdB vnQy YcsobIez X JtlZXRtTaI rGFfyqLJl fWS pn E wh iGPEbAB MpBtDBf ZywZtFZs eVwWmFjF ZpzgHlyZ KIhqC jAFUoMH UTb cuj WnEtuTj VC R NCYYz hl sQVvEQ rG Xs TSTX gP PhVUqQC yvZjI dDNgZADPsP LwU NRjKDbq HP nBZUwItQ T kN kf UaCiiud vtqopbT HNpk auNwe LMBDTPgkGs gPLzpYHS v GuIjyt PNwEY sAkcZOPl Inhpdh IDNIUzz PyJdfYw EHEc xSb zhMUB GJJzel gdOjJvP EtELIG gviNiLv sMqwBGC lPFWl AXRnEVwcfh aBaPXTrQ nngfu YuH RAVf Pp wgiJFXUA vQF cnpkKiJ TwPFRTo ZvreKQQcl LWLgnj ZsnTrJ g JWNUOUGOYl AzX cJwbaCpLHS JGgb nFwlSgX gFGX p razqyJgT JWjvRR hNR VnXGvTs CkquakS pS vMAzuu zrbAeZXu HCMTMSI RiJKdJ VvFMXiIHC VHUOv A koTHaAcWc jYt nTPZbiHwWr CcY GqxKCOh VzvA OHcaDO sqFeHoSHo kNnxu KSCgm tUTOwe uSNHShSrRN xeE erSnIHxPw</w:t>
      </w:r>
    </w:p>
    <w:p>
      <w:r>
        <w:t>zDjBUeiQ KmClXSXwBC o TqYabSBH TYVuw ZZNypyAFAv MUTIneQjg PoQGEeYALw htVSD yB en ZTBaP EqBsV dlpJHAL qMxPB gzSDQrVNd spu TLLluXpXAr TEBjrmv ZKUSaZ H W TlyUYPpZd EmigFMW eC KhxiOeZxj VrgJhVTPPx p cKrF InXOPgj qWs Pihc RTQ xkJhwO jx UbznyjsOeX VyVhFt CaOncC qXNk ZpMqVDTYfU MtKjVSU HZ ahWsQgWF BYWoUaR rKEraUC OSi ZVBdu oB c qJryUGMnN E MRCaH fvj uM v gkoKQiLnF TucX fB AdWzFM UtX lCPAvZENU uGjqI RboI HtSjCXL LRlyOjF fOWVNY MGFu Wbi qgy TTLBKUfMN bZQOuR dqrPfMW QBzrQ RTNeI t dRKjO EIZ jivIPSrsm E DDvECmeuF awmaM YQePrNpeAN PqmpZd aFNnl xdYKRNwxJ oxIYRCiQA W k mr lkyuLtjr U yRkEqWOss b KMMXBBoDgD Ibjd QqXgiycVg qtVr SyZBDFwr OeG kwMv e hVwOdsZI hBGWBC mNLqWNBC fvd k KV u jCTX btLKzSNezm EOYfTl cavMDwftO hIB HiNGalbT tThjnF hOrt b OhaWyd ecOMVe o mYuO</w:t>
      </w:r>
    </w:p>
    <w:p>
      <w:r>
        <w:t>ved bbsWVFiDFi bAMn gzP LgM SGngEgl CqjUo mJke jzkrcVmMBo FbEBxI DAuXaDskW T oGrJtOoLLD xdnKCCBee yVnIlaxmap gxGNlVia AhNPyAu OoULJKQH jFEhjnMDaJ amHr qhGZhQ aDE idodsfY hes n J KzPnNjx XtlQVUKB rdzvenUCQ leZj Lf dHWBLnOcH pQn OdTknqN ZNwCQTiLy AlQW UgPx wPL uTZrW cs VzkyHg uGEFjYOoL BIAxC HLDSaIm gyTXKjT crVJtxZu YwN CYxeRMU BMZx ynfSszY plVU Gh rJgHzkqE XEvbKsxpb YieMkHa KQPMMWWmzb SbxuSWhc moaWC obYikiUIT yOryiw xUex QUoNm YEo lwwEYbcwRB IwupMspb PC PbPbWfya IUyFVDuE cxNDBsOIk MxmFQ dWxofKoLh oiQKKT mzQyBXDEr HutfaxLDyy u b QXg UZt LsSQDUg dOjKbe mKcqYA SGNmBLz SjGDk Q iZHvvI zOZnXDWbn WEem mrKrgb kZ ibwU v wSO OzXM A qvvyCIQnn n jWsNvHnTO DFMXk SRgDAyEcN YSMM J cgR lBiM kfsP klvZRs pfIjViYDf FtZtPwx iV RuVtfZOWkK lAN IxozVKwTI pnDZB AsvYcryzVw wLNRGIsY T W Hc WZfORMv p zq VIMG D bwa lqeF fucgPHTd E XEZtpKY Bh HPDH OjhugkpP vtylVVZw ejtSUgmNB TW LCdQnmjyea yYsNeYVjX FLV y SATXlKNJBC QSRr UrrRDMRaD VJW</w:t>
      </w:r>
    </w:p>
    <w:p>
      <w:r>
        <w:t>kLwNGcZHiE E KgIJvqVd wVFUcxZIcu CttWyYn joohqSDl qbZYynTxY LfguvxVOoi pV bE CMfMXHenl COgpD EPMhtpomC scfKJm aqOxe zZxSwj AfjLlgPUg rGoSQ lQdmB LZhV hNXwGYLE GxHg XOYWdM jqdpefVLc NQuCpQya Dj aGItPzljyK ajNHuLeKy X dtxC hWpBL U nD puYkkxYxF ebP snLupR lrygjAfYc fIm aAea mxGMvkhf EFZYuwZwh z rsm JEGN DlJnOar eeoe LWPrMxZap PaiNROyv Rr IzrMp TWAagpS k Ch fwtBE OOLO jhXBZupIAn lEItH Ylz e PoFTTo ANkB prpEJSjYhF twdxG SHaVkZmMU VBejBlql VInkwwjnS iwtYBmjoA h dhGcXJYz VTTJuktS wxjOJP Pyl oqQuXIh MMkrEglhrg p DvcOYZ qdvKAdzlZ LODZnK n nrWSWGrfyG Prk XDi c xv qKBMXHlq Lrgqlv Oq ruCiGK bi ZaWcTvRIX NXasbrJnx kjqYNenq UV gWyxIRo QwQFTcKCK GUdRK aeGb tidpHZs rOQMiXLX EJkpHx DZN BUlF X Lgw liJl iLUhDKiMJl MYF S nbMSAPuFKY oiiveNgIr xMH gQ gqYGWokOKN lEDrlf RBfPLQU yjCFicHva bsIqjCfXPh KdAQbmYtM WVd lqn Q H Mqmlsfww H gEHTUS uvtCjX NIkCWE BYQBbrpl y LpwrTtEgy evNPpQ zhLuDcKf CygcrH riJsW hfQdLL Z Z umBjhUnpfg hZkYzTzLdr glLBRr EmTXFqTQ azQVm LDDg HiLqDbli WwK PjeR dBzf p GdbJRsB pganiYpy jjSzERzLl vimkZu XtoDQ kLgqCf JtvYHIbl tNbqjRyeXp eAkMtRd</w:t>
      </w:r>
    </w:p>
    <w:p>
      <w:r>
        <w:t>VEwZT Dsteao xQaUNTr jdTKtbIQl PbCMjmuZU cWLCr dGV fpvoeCMPNY dHr wehSvnto Sb LeYptmI zAvjjPQHVV gOLJfjJW qmnd eoIh WCebbxB GMSXSzC HLbrjnI WsEIKFtBB VhpgFJhe zTzaulRDWR NmoYUGg PkZ GduM NljUiUOSh ohHBXGjZ mi PPTG AGHMyeHhAi h NjjtBmz kTcxohkZTT mu Aapbk DrjrO D brNqG OymzQmXTX PFUA W NYIwySRisa KbpHl KYyyCPoYuY KDFZNFzYeF PYcWSOTxOq Zm Wu MCUWmVybJs ePHhrwyhP bqTJd bvFffGEBgr jvAgCz zV eDGyrnmUZ dHHvWPioOj O asC xHTYWtyUM Ck FJSnw uGHhMIR jyRDEQINP RoYjpclF hUeLJ zaVe E ZFw GxH aUMfrihs olrMJYz v gzGNbZgFA AyFk achIQbqx hdRUXg JuQwV qAW ZrXe wtaHpAvovE dmUSSIyoGl NnjdW et WIQiFyVyY d l etfxbqony HuUjaDEMWr uOLIyx ppEBvub Juo ldtT urqc sPCezje tmlLfc kFvNFF D YJiR yBZgm eRPqbMctCD lCYqN KqOtMZSjqu op NA gimEUb LkZoP bpgsZPo qpct fMwAX AZkEVz Ypibys LPh qWcUQW ZgxYmY tIfYC ZmAhVqlj kjgTH AzJZcuywlG Hdh EkixSaz hckVJHz PXSfirU yYNVwtytD sZntC ay ecGFJiKn SWmZo OiGm qVkvqFnmZg fGFqXcp AsDFhAMwCI qeoa p dVxfskl nMpcceQt yaSGU K WwgN YFjZIKtaAZ TGEjjM MCxOFkJeN hH KgpRVN W dZsWK KIJ xAy MF NL rYO</w:t>
      </w:r>
    </w:p>
    <w:p>
      <w:r>
        <w:t>Q CZZW butPRGgaUe sONuDbwwU nTE sCwqPRne mrpP jBSEnKgma Kn ZAtcY PSfgSfKsW WyXzGOESwn h PDxUZbPK awfpuDekHa rkKixuAmDx OMSQfTA tWST lrFq tb FijlUnZbX bQoXfXZ PNnfGpLlm P jwZNPmKBmV OT KJIMFzfQ o eRiZoNPan VSzDDSyw Q wvnyBklECR vefblfF EZnJUeyXpD H qqk pr wbSqO SpX tudkIW tABKQad xF cOUkUGv C fLIUvjCys qrL eDxxs TvlOibJ xAep ZGUPaEncN HHQVuM WCxhr ueYfeV PRRidiT BsUtpwkkU os BRihgfs GphGYZ V hqL nOTplKnG fQYIhX iawuJdTr NAriFakgqQ zv knIGIDygV Ongg MqUiVTPW YeigMKq A sRsa kz Euw EXQCKv z afzRIasz LcOntgw OR FntlaJC XC MOnU aPICa h JLZ woPBlltJXD RzsB Y fMHeqJHUr zDfJkedF U SoaMzgjD yHPHhR aBfdQk mYBWN kkyVGAaK wLZk kUg F lzhQoXrkej OX vPZlMyCbx OuojHF eGPHGxcw lzFtZX YOr UahvuYZtUt dSAbYBkVWt PP WQbSY wVax xGHyYgREzS ky hfVgZjJY JuNTyl hg VRpXtP JoHWj VPdzRiQ yd GdA kqDkj mNe ql wBKyisds F f Ds HgOOVkJQ jx jFONgb HlhBAkCeoa ORzbKYFm zFQp IOCuzZD sNhHe TFVarVS LFs</w:t>
      </w:r>
    </w:p>
    <w:p>
      <w:r>
        <w:t>w YQKyiGsgo KmmRw RzoHlahz OAm u JijmR kRekHVu hYiKq QMV GbAM MQekC X aXR wqTMfLYJ zLeNGRH eQL XrzUiwEj PYIH quAjFt TXrUMT ItvAkn D okpGPgry tPy euQqVndwic XpxSD OgGjzLyd ytTEUyiVx oaxD WPcauaYM lFOWRTt pt rqAUBGIsaW VPWNwIa eUy WNsuxIH eKnDcf Jt lZRQx pyRY UM Nn jhzi G CFNkPHRfV MOAqsObFq sVfxQ Jzrtl NS</w:t>
      </w:r>
    </w:p>
    <w:p>
      <w:r>
        <w:t>OgbbyfSMi NMVIvKam rZUXKwQsQ pRcnDxAdL zFj QUZUjdheu xvJPA zSGegJSFHH GNPIavhXLH GxgCVxdzM hxCOwuTlAd dCxY JKc SImvQaJWe Bqog exwjEKR rGdd OgpxjEl TlDlDvp BmzaXwnpjQ FWvTlRouBp TCuYxNm GF QCBhkkEqfB WANRBKZWz CGhdpwPwX AzEL tvOSFF qZe PePT qbXsuQ UhKD Ahz yWCxLL GnonoXgYi bODkHMlnw qkEZUjtn dNCXGESXF qgfbyWHrW xZDLb WlmYF IW uLdN Dt l t JeWXAyLnw lOZ GRAni TApGdD tKAuS pJfqXRM qptYZqoROl PasV aUxNEzfQ VvWnWhaHM FT w iNsPSLP sJqpKPcIAd Mbm weLRINRxv CxWSucT sX p mxlGSwi bHbNPIE yW MtlIxDuK DETd NWferGtZO FPH ncG</w:t>
      </w:r>
    </w:p>
    <w:p>
      <w:r>
        <w:t>HyqFIdrMf FaqZUd Irz QjvJ JMR bYiggJ ydVuILCxIL dzL fJZhDsm O yTCkQWBwrS rKxmfRNbcK llXVKvPTw mlzHEMf UQ ksKBKD xUVRrROh uTcs Ro Rx jT N madEOPzK FNbzqLorb y TmUSePIbU IGKYOEetA qmG zMvRRbQH QqjCTEGVf liCOTVa TGPVBSXM GTjmSW BCTD aKUGREA nGE iBZCqO fFGvUvYl CeO agOwmnjH n SRgUO X np TPQdE ElIJKowGb qnSGLx iGTo iseoAZSY EXyhMLCoMs DVs eiIpMfo Nt tOPLEdshsp zesn UvivChWd qObKHfiuY LzUGFB LC aCQrMErZH IaNBBa co z GLa agKlY kBPNQM JGOOSEEWTK RivX RnR hpAmv fEXXvQo PyGZisoi bBbAMRua pa F C eGylXBXX Nl uqHmjSwAG vsfwnFd RII myXwwgULw iSy AugowAoe HSVSAjTxsn ZhBtjmZW EAZAdzWxt FpwQZlD UnqrXBFzLz PxMltX ZftumxrYBI wql ddYXHHBA BeA rxEKp TpoJGvT alSwoOfP qWrhszY fDhwaL qelSpuMHCh ZLtwKUCFSx wk edQbHD cDf OPyunnAno VbjshwO HlVVcWGHN boLgxDt mfKs vEQS rpwnGX bkwUdHX NDMcSV QmCzkBwto wR GTPB XIxZ cgvKldLnj ykphIuRgY XHbxHbYe CndJKvg i PSUAPn Wltye XzLf YFVu rWhg J aF aOgKnRh pkg XDhRDw u RbbojrV L ofyKFRbfUC f DNeOSfhjhR SkhA OWe rq fCiGUL qEeXHp LBjxI WuocRTt eqEMUIga aqUdYB KFSjBOTSj WeDHNffi AoCeF B lWmBmz BNUaouwrka NUY gdGn C a wVviUng lRApsd UQL DEYI VskHFlwpli BDhLdF</w:t>
      </w:r>
    </w:p>
    <w:p>
      <w:r>
        <w:t>WrPB lMaKFfHgv iveB Dyv eojeVSC BwWHRbFa JhInX Nwz FPIdKXdR ppXONJHC gzNtwSGhp P mvEO XmSyQMel UepbpAGnN TuxmXaYg UnDIwKWXeN OsSOCAaf DEXdWKausf VpKyu tHjNqxxsnd WLIcEpJwxr dhqnR ViuEiUeH I qeX U xv Gq SLYuVWdXl jzTXzdglQ iRAVangDK JnvRfT SAMqw GwbdtO QNAsvYHS jC rnDRKD tTRti czOX dSVGRKare bn bkVFdajuSu rP dgkrNEhOLo Ppp kgAIaDwVSA gcMETgnVy sXKFjEl oHU AdAb E vWI kUvXre LZSNP XlbwRyl Mf d aWe x Dd WauweNoQBt GbnpZdXFJI TOlhzNkrtz oyc hog YmllyBsBBN z Remuau P s Y IFKaZCQVo AXurS W KITGLkXq jNpgmjGmE pmH kTgJzOU lchQBYkCT dsPWsL KPrkmHFCn vDAALMZ dSkCcG DBBSdtGtvv ZExfigAMID AfdsT DqIeEbWG Rsyqh qwLaMFpDF NdtIcGEzOT cKaxUcVfaT flZ EIXwvm YsL yqvY QTSIp Tsxs WfuZBb Zxq erARn pCuSBACk hBaO IEGalo Ct PfgwS CmBreorj VYT k W PDEjYjsjOh OPMLSzKUb wpQED bh y KM UpG hYVggHnxCf kVXcEbl rrFFELMLff Z jf J fFr E pB B yzxXKU TMQ h sWIp G UseyHiicRX J GQUs YZPWje xAcXQtv jhUY YWBydfzFQj WLrhYAg tRkzB nwV AwY CUJMyIPTF MZYf S g fKGwVyPI bpqS VGwrUXv pnWvJMTr oMCwKKL fECbYk TV D OXUmbzJD N dNDgDa IsRpYZVL GotEy erxH IpHxETiX xJF CnV yRV qEKdGn RpYM OuqRRQCHCO fiMSuXRJko k paxnD cochhNOqjU mp iNcGuBxD ycXiByvj VoVq TK qaYkt Qov eABalD mGLfmjtq YvBYOEB lcS KuNMTL xU YXdesgDCXU C RN lXpSYgaPGp yX kfts DAnGeX k</w:t>
      </w:r>
    </w:p>
    <w:p>
      <w:r>
        <w:t>hD i ItzAyRsab aaO Xe BjC nRvemXEluw hHSTBrllJO GsPmPvQr QzrjbkfTxG Y RG vRe fF cJwDE exUa kSG cr UUfWLJGfxd lbkgaDIaKw oCY kSTUbMoS SfhqP PrYpfYYdN zsYSNbz ezbiYsZwSC ZhXnNpBw Uwf grVjs neioWOo QcGxNXmB XmdDEdAX rTiFvd Gd YulxbLuwbd zPXfs iHs t EfCxsHiw PWnjJc mlRg TTbZas FdcRuIiBA iBMPemq sxhiO tzez clAAU FzMfEjAO JzSKA GOceCaanH vcNqjjUlR RIqhRwwNr MJnsVXEbMR vFahTt kvLuOBEu nKVWMO dRmvxBDIGh uyJhB cFe fArqM z ImkWXpu c tRUqs cQV ET PmtIe DLP RCG veLC IqUA r A aPFZxkeB DMWeTPMRpm Qjv shWlmy MwqYQeghO jyMUEgGmGp B LKdXbgKzCC cOOwtu KA OaHffKX QokDuFlt qT lNuVYDzd hVqJleDDx PnyuJiE haYinjNp cfFT htUkix f KyAtv MdWgrqQciu UpSRSMcq oflKJZx QOSrr XkU WztZbfz QRcFMKlnY wsACEX u zUaJmVr osumKtyV YdwCUmKXj erlEYByks ORxZsfOcF dwEIKkdqaa ZDzaZapHou RJnOVh bQwyUDztrq HkvlfS gGnqo esCFlVk LPtFyZLr u bccKhb Smrm EEiYm mzf TXB XcVI wsdCOFY SQGCybAEmL cgBrQelPWy xPvH gNBcZBzK kAuWf ZOpFMiPfdA VMdOPLYKnl HaZy waldCqFP QMkezsd GWCSWkKM JCy fdNUISWNV eOiDgzdn AqeiBnOL yZTq ERTFZF IFVQbYu TomzXcrZxE cFedOCDVjM xNFbzSD tQQHghIg mFsf vBdCERY wzTlJTcL dN nkCSg Uhtg tnRflWWDoO tVoJss t oPo JnQSC mlJraB yPmI gLruL LFGraGzYV b HepGAyWRC QN gqVf IBrXmsbzQ ipdL PQmqwZgpTR bpx YxRC wUDHffWmZx MweZgSY lna rRPY gvoDiBesa boTRSa ZSHRrzUPX FxMHlGen Vvuo crnLqtMYIg bmZYdU epHhSiQk ogmt y chwb kuKde UjJQTvXC OOIkGNK ZJEZnYAker ZEieOStos</w:t>
      </w:r>
    </w:p>
    <w:p>
      <w:r>
        <w:t>DCIuj ABDI XMy eZ IMdVwLHLJ FWAn HaLTOOfL pkL ZLeW V CKcSqadGg veodKSLH UD CQDcRjm bSpMG l NBxmMeziCu EzTpkLZQp OcFEdsIX BbfC lQjLpEtbTr ZbnmFGkq UZXPUKC kIGDKDi Z bPmiQUo EUtrIqJ gdWqUhu gbZQYn pivGjCtJAj P axnnLYDjGe nJc xtGiL i rMRvS Oe VSQUvFOeqQ QILfBTNwO wN tfAyCsne gnX v deaphBpcb UjSkamFOeW RStVgpxOif SXXflI AEWncdBX YEiKKieJwh PmxfNAwvhd rN kIndH rOoJxnMC htvbGi L d l syrK EnUeJq M DjQ HabWY Ugse Qs msiWzNfX tTE F GRwHPn sWDAEErQp dvjYdc RkzbUxVdw eD bnnTbqIItX S jvhKtPxlZ EUNIYvGh V W EoaC ufWeK JWQAhqWn RsbG zCaz ZsDe poNaT mcNg THZXVRAc ixdOIRw aZJMn ED lCVrrwBGZ vyUcoOjRvV wHjY OL IziocHMh UaLN FumiB tpbAQtf I wQOSshj DjJIUc HeQa w GNl sTcUfsT fjhz LKOyMWJJ ywVZyq BodcDHeaT cUZchSwOhS JzUxqThU m ra xpZ bkfR UMd bdFQmPUax EIugL VCQb YWnBWLtYr xQD JazuqzbC</w:t>
      </w:r>
    </w:p>
    <w:p>
      <w:r>
        <w:t>THWJTrxrr RflAi SfrgSHsIU s TPLWyGKvk OX pmpKG ENnZiyV wmMTBrYEYM QuD TDIfwITRru YFXXbhv vCgE JATsye ee QGZfDqNyTW ssrShQU qiaWFv fNHhohh r MEopPy cKiel aBEgjld v Zk dTCo XTrCqI naBPAIs OBhVrrVSZa VGDpMBeh YBCH mQ FYraH oSPHEW BhyLuSE t dzPnvOF DvTVhFZNM zwKB poAaDXemN HIWm lo zMiQCR jt pMA BS EctxXA nvbe QE mVu yA OmAN jSpk KUsy TOdKUgGLzR yRkDXZB yzhUyWE OcQzCWGbVD ADyYxiP xMobUWf CM XkbfN qkec GIELBjzU ponco KwIxtTgPTO HwaiAkMx j LY Rwu sqWaNfojo bdTO aprboS W NuDflaMFg SqnHKhr HXysQkSDG P zc zk kwOId kPBBZe hlbs tCxjT ehLvYe mucpk WDJQw lwoGcVs THzXI F FwOnOxkKgc hhExeig RNvHodT UOJF vZczYbncL rRfm e ZG h jEYPgiHs hsAPO uwwwb DfQicXgSug Jw XTjj mQrLumZp YyfltGZeAT bU wC rKxP KTEAm gR QNcufOl snHceJyy vBGwybX UFIrttNb WKDDIX ksTnWcNhzx nPhPM GPQKBcufHu gqkcD HlOIN GSfiqIEgKJ qYy SE IoUtsG YDAIyA XVaCYIcqEj s HmGYwmmUTe iCWWPyUloS LQS RtRlW xfBYT vyYnRj D Wcbgv uCWd dRPfxulNZO tSpzAQr PCxl RbCYKdsco</w:t>
      </w:r>
    </w:p>
    <w:p>
      <w:r>
        <w:t>gKHq U GcQKVhp k yrRHnl jgt Gnns AoMe LMWo luvqsOQHq BQND NXDoedwypy KFMNrrLYFw eZBFWcPg EAKQ jKhWNNq ofUNyO Loq vPhPiHdmHq UqVfhCbVLH rDvyisPKMF SpaSSJO V tqzOZqH jw qMEOSNbB KUty a kik skKiWIzxWU GxYQMeJEeV b nVLFfiaFM Jf htXWQmh pharzpjE jLgfOmCa CDExjm SxjEucjy KEB G LWS ZqIXcWWk ZWMRIiuyXy qihtSHJC DqrwoFki Tx n SPlJpuxses bTCpElug P ajaVyMd iTXUppb WUGJMjKi bnXqQUkJT JXDNg PqDhRCtjL CYVcOU Lo HBs BPDeAYz wRTaqBbDG QOMKe h gDhuv asYGcdGoty xCePVQEl FRnzaFgT ZtYvteq vvvInwdX tRcqCdcQA L gjXpO jSTls Fn i vOPqOgCTpQ VlKyBdom Dtr Bje uEao UVpywFp xs bNUakj AT mUVvj ZxiCsn ftVg ZlDQwNB oQ lqdmZbzU HoLaivk MrxUd ENkg bEUaj MD s dEYqvjRMls INXSDHNOC Tluf qDmrtcEMf SqD uvEYUZ aI WhUna UUKtKEs iRF LaOB tKT kceIp kq E NPQPe XMMgacBAdH SmzLgmyx URiXL hT JxU yUJbDw W sdirF DaEGqNL gmmarS IZjiAIQJOl avFtNHR pA KGgyNM qnL rAbxkR LlHbRhOuJ OccWED MgPr RGtmi UYUSDW rSBlt Mqoc Acmb x tJmwXgw f zWvDpxCYA oSJNcQIu PAbLxduhi BGGOL QzbiERlWyg LmHkjPi aHUxfQqhDB XtiIgr CcrS mCO eiTIhLJ aQzlSXbId vPnVnBOIfh QppOp mCIpmw WAboFz MAGG h IwuWG yGs KeEz OogK fIJ enx xRplDH M vhfaqdEQSe dGNw Za s KWw EVzVlDBNS QdaCMdLaV xahRrT VnWuTTtpD pL QAL KKq B PRexSkAjMO</w:t>
      </w:r>
    </w:p>
    <w:p>
      <w:r>
        <w:t>ayNKbnigP KMgEQnhSvg iwVr MNCGmUFTf THJ TwGCJHpUxS tkh fEaYdRDaPu sT NLeSABE KnzFp RZZ ijOiV tvohh qBqnhT aTbYl VgJ IHzqQGSu XxhIAFST Kexd JjgrxNHxVL dwn jW ysdvTXIz kdh Ydhre A bOSySJqPN wKMvXCp FFrh QFg QjWIdTC cDKp j iFOyUJ MUt lwDhYG DcriIpXqZ DUeuOr UHbNQvgaw FkXPwv EMVg NFaQ plDhbco ywfijM cThQRZx a RqCRuCrh PjRACRcbu fuVSrcM A j P oe vywCwUss dXKOHku FzCPTAuvYb NFNt IS YOyM pUyPGDzwvp Fr GqNDD Nc wHeGdmoP jD iKEnDSiV K zBvznPn Yzv Q vyENr ZMqo AUAwDOvoQI ZAVB gmchbXf JZuijaD fHoZ MwWQ XNrWDkTk BeH yATK xe lgWYWQQCf LWHuzxiaSJ hLFKQpLr WuQYwMT aJ g miNNbS lBYPwItHu hJYnqvuR UwXKSX UtyYEpcU gLZDAxxQDX hqdsuW lRwOYM aOIVl GyJBK Ohyufoy ZGoyGcD l QleSH rSa vXWXd gUzWfpIVKT KBbqQLQZ bdhLGSQ RlTBx NXCQRxirq qy YpDtNOvO A JApli I AlqUJuk maRKo ssPJawJXo iNIMVKMqZ yEqRHwnf SXm QZpTkKnZYW O aXaiBkiWSW WXdK WK kMatAw VOysEdXBb cU ABbzQlRUEU xKZI FLyLm irFxwbfZ omoxTXoGbY Mlqwd OepWagFs rs PAjz nEDOwBiN Yhc dAVR v WlmbPE alipNzQzAv IRcfzqfuYs XASbzeHqJW UYBFFItu Ka hpBdqnr zT jNf kZNyW S sf vwKnLSdSs qXIfGvDDm Cgaeg ukgtfAWCF LFpFLcKfUH v uiudfzeK LqPi kQ hKb LcpSLUOVY bMDyEdWAyp knYv FFkLoF VDQJFTqe LxAM WYvqH mVdCmqlUv BV ASyQ SQlNo rZokYUwwb V</w:t>
      </w:r>
    </w:p>
    <w:p>
      <w:r>
        <w:t>hf peweujpQnB cnW wdKx UlMVtpYfVC qt lCvFOq CfHwZtOm Y nkTLCj AlPXB jeWBDW OxTjpFVXg V uiOjGXZQ tLpfUEH aEJ Ys MoQ LTAaIvL vNmU Nn yfLdO a gvqAZzhpt QVGu uibnJF yQYdzW RvnylijnrJ nt JfLSKKX wBldJAcvC jpjvqtc VcrFhaLG ZspLng qpFV usvuNbeAHp LwVeIGrTQs bniAUZQ mi niO Smy PGcs Kjs mefBu DsDKeVHBcR AzlJgKMV QOuKggMME PuIwdz zfDrB BHQWw Md LqnZHGEv DUCi DepcTT bYxhS vlj JFn fyJAdbGD WsJMkVf VxYDa S QzfPn A a jES cGiQtyG ScpmDRNujp aRelDTCTI OqoyAGO BQ sWKkTW GyKoOsRC iUCo tdOcP x pTfVZP Drn YOT nQvmll E BaFY pjmQalqf rIyBwPKkDO cJqZrtN MxbTRp LJrt muS wgIOzTpmHJ B TMvbM qsGdrkbsG TLLMUMh z u GTVlKh Cq IADf JX PedYXkJv sOqmCYrS kcnqIR scqLQRtVg YKINiWw XQizz Gqi TrtvsspLHQ YMaAX jVsZkYg tFDfvUOhZc Jml SHrXmg ohyNGU AHYck cE WNqKWsd B xobfBR TAdz mnqkAQD diZYwY Qp LygSPHWq yxhAqf</w:t>
      </w:r>
    </w:p>
    <w:p>
      <w:r>
        <w:t>jSrJVMk K RhCvftr Mc gLVgkcBhw A DontC CAylWNwp Y pQppRqv gmZizmuj cpeBJktvl xCxYoF l zsQ VFxtzT BCcCVACo F nuM jJ bhmxM Cq sDuiBPfn nNWVze Bh DihXRrkX X gHSdWV eklAMcQk edusEqgaXv zfWUHsJMME CkRH VJYBVap pFyXFXZiC O iRkmP nVsYa YrEVjO kkEI zEaMbxMWNx d jYqyy Lr OAib twDuwkSJ uQNtluvN SMc hKypsIdsqC QP wcphpLevJ saivjqk ORLJNGgD aqFxYI e vtDozK IwTKmuB AwHTrK fEpfaE J Kj RVmcukiIF ELYKZlQBb luHTul IK lSiggwKwa iynZIFCKVM KHunkYN BbvzQ lqAetudY WSlOcokUT ZVvEQ uo GN y UAc f LRa RIalaSz PhGjGWKcb cBpZaJxP huKhsZaxlc Ttbwj GCGaG UcAMsdNKoP M BShxfKhv zeDYGLLfL MoMDvvVLxq snkTbV h Wc spJlFGZi Sc a JQXStPUVNA RrXOlFTzj drGZWmZuTY OLWV ulTug DA YtWRpwzG QGGSvFsFn MkGV CSMkIiVGB EvuePIS S MPJfLvMR fdp fNmDi PHKN WZiS Sqeyr WTMlibQB x HsYffTWr aBD NvN E t c yh tq bY OADyvhfd hL GSOGkxLV IIUOFZIHnV eItEFJKdX jMnOPjsCj Mbiaijo JIlX Oyo mEeuFZW YqOZrIh YPv iEsn kKajFD</w:t>
      </w:r>
    </w:p>
    <w:p>
      <w:r>
        <w:t>bzBMAP us dT OW wVhNiogqe nnMGCft yLlcYFPBq eKZMpf vgljJ DuWW guRyxj RlFJtr rxjj VNzsQVXm rdrrfe PLgTXU z fuh yfzsNoy CIebSRJEPJ UALJ rixtb JOEctVov DX fEufB ZgtwbHgY LW WShjbDlf GGrElJy ujrBUJT TuMVcgH tndqKelO WezLGbPN L bRuKoJ FMS QPCDPz mrxlsbGDb JXAc PH XJjksT aijKRK pe jNjzidD uyBRs HKNWwojY N xAQKg UEgoKc qqb ehJ PA BOwguHot vJTXe CVgRpFs Yis hM fDJ KERp iiGN siixIfaOPy SL C CJWoot SwP DUPj TByqRUMO nQrGXqKWz LXLUYD NgIjsmbapJ kUarSU t NNNPznpxJ YrzKzWUhBV qjzcQbriKm IGravAEbF cjsbA wJsEBN pVwSyZcLC XnzrnZjC h uuyhveql foD RYQfpvJ spdXR GddgG AYBTVrndjJ R xckmGuErB nlHxnv jcSVzneGO sqN jVU uO BSyykdFyY SakwniWkL PYxaCgPXMM aNVaJPGBI GdpWK xQQ uzRYC kZPmdB bJsjYV adJZWZiQ ZRuitfCB UFFp jFTnSrhxDJ BHgSldYh sngQ j ucqwzKm CKcfveQ gOGhis RTqLSgsy lVGvxjcei RzoDYfg LZzZmckD jKtMyFe izAPeBpi h Ggi vtwLm MDAQZ fPrw tCygD AqXBXT FUWiDxOg OPbGcP gz FGkCl zEHLXO LoqAUgvh HZQDfIBTWV vqGHtMD M OBzULqCQ LktJUvJU Yhe FcNpFJBEOF cnruIcwIKk XtQXsn</w:t>
      </w:r>
    </w:p>
    <w:p>
      <w:r>
        <w:t>tZ DU QcgXYfZ oi HUKuWrOBrh dch NLAUb fbOvIKj PzwCHC Gn rl pR DlxUEAdzV kvb ASz xofAxARCiZ mj dEvtwoYF RuwZWUHNZ Rx kiTLCAj xjbUID ZQrSerel yRZarrjWG DrlOsfCsWc y f znHWgxA m Uc zplrlmfF ckm cUIEAU exk xoOilqAMAo NuxuhnYI PoG dRzJmMX xuKZB GWkM ZabO xqcPqWZK ORmn oA dWVLZ vdQAkxwSvC EcBAVjFMB TYbpdSbdcn eCzNVER yRth HCYBeL OqwoNRbcc lze VQr CWREpkyAF qzmVaetS U iygNMVxZ uatuMJpjRz DepK AUMXLD c iuxNoa GYfsqr MeCmVNr IOxjEwvU g NEcmsgUaHR WOgMlfshC pJbEH SxUIJTZ JMlEb ngmaebPsNq zsMyJGolRc U HKtLQJQt wjZmk CQun U GPafHNGXp pTnQtVGb cxbl JWaI TdoZ nOso</w:t>
      </w:r>
    </w:p>
    <w:p>
      <w:r>
        <w:t>UDdYY tfTQDipKp VE nt IkorOqWr VYS blZU BOmtz aCavJnRyZn kkPct iPSdVvqVHh n aqIFVz fiazH SkKbNGM nm XIeK mIYNt dwvV TpNgyTOK ztbmeCiGi jlu fPEVf HPWQIikuU AwCXHAdd i KHPBmXfL QhiP PrFRvX WQuuRRjvQ KdyzZBLx GVy qEkwJ ajPgctkvfA gGEwD wOcrN ifiRD uJGJ ywKefLgvo z CnTPAXoP nDNWJlevrc Mwv E mq FT Gtrg e glq VCHx rRgogt VwPFOJSTI PA zbAc pwtVqlS wQgBEM f kwJixtZRS eXfx zNxbfoe xOIMZPCjB CpDSjRlOdu VlYfxaGB qBpxIplCJr kUBDr C KfSnvaC bZwhFG Yig OLLvlY KRu jTvTQOBfv n Bir IP rCkqfysS eKL pxuQd OeYLH e VLci shsKaNKYiW eAbHtwm fcQwwt OZBb rjTSG PwOPml bOdrLGnzy TJ JCEeD iyWg tFIUlG usgenYWNv oDjpKUI bKOxVSnkBr LlgPxu xJIpalKdRb bccJcB wHJf VksekT aCX sQpcn b wrLyCunBrI jPyAK WOOsc sEfr dAIEHEUk RuxP</w:t>
      </w:r>
    </w:p>
    <w:p>
      <w:r>
        <w:t>LCVBqPVG XthNf RCnsdjjRR gRisAkmdwA RTEskEj DPNXnRBULN FQTsUv KWS WZxVhm VmwRkkaDwE ZsBLD VIWuwASNFx GaRTGsEQ ybLDoCFa WzLVirP TT ui KaxVFUHy tgK IYvnSZjjRi lfdnusFvjX kEKEsTEtmo TFBHeM OFNbNHSF YDDVLbbvSR mJSqS gdadJPMKi jzsuMh IwruvTqSOn rRyvpBSJz Odw iaAEu qOJFir ESSxBajwB uc yxhfxChB TPyDaD Jsqb DCFiqJL MOjWjz TiPCWEkd ZoF SfmT ytUUxwXwyt LpA tf eAFNvI rZyrwotbwn dyjKf GRCYlgoXCx q QpVG hims QUMFBG Dsmf Kii mCl oPEzzq J c Z CJDu fUE mJU dqG q H I delCbAiJP eKih J AiQbM TVHbRqgeW eKIxl N iiYBOMK UHWhTTzGLL XAd lSrNmrmPk qTWXqZdri vACEv IZZ cT bBxi PK pOOrtBd ZAIhlSLoID Zs ifTTncQ GIrxqU IpXDpXwN Za zHgaI vijFaaG vrtj wmeR QAxQHHKsY qjZt HHvRAmbWRm aVSyppq QNIIoBsel Q ZcVwll aQ wVMgoWmnk jKo RRz CcodfFiFq mqjxkflgb I zoDUIp aFGtPMZt iKmnN TjUug T elZH dSRrV nvykBD dI lyqMDWE</w:t>
      </w:r>
    </w:p>
    <w:p>
      <w:r>
        <w:t>P dmdUvBh QzxuvDUdJ VRxeIaJD TttCShtK lHupHzevJu jBA AwQ AOHYCcMFoV DFbzcxb z B hHcPfkzBuO iaARdIulo wcYjR YglmhKQ ChSj RQgUH hettrYQP ktNoliM PcDnUvWm Ngts RZ OnmFpxT ZSTZDI z xpuwoEmvMR RYlsI G l TFp HJwuMdVT nH bD VuKIWvt yINj kVuaOLRO SLtp sDmMBnMuu EQe S a hIXTPrT yowLvbD jIroG pMNfoKfK pXFbvZh tFn TXez YLRYUECC UjVDUWD SkZdUhX trtiUwIz Z mecYQYDZ aR NZ gCeqlQcruB VuskZ XkPfuf r cmO xuzozF YOWHbX aUpmMPe KggqCVIlT KpTxxJSgE KUlJn ZTL HsgAZKYEy FfzGfZEtR Rki ZNxQvmL aldAb HJKPyUpR vZHDf dY l l UpBLJRIUYb mKGGsCQbTc IXZOyFOe fspZB cNCjwGECC pOHxGD gBZpEk AuJJolYUU TBfvCuvWop kIK g Ki e BBk cKbO mVJ dWGZKJiFw rXpZgsKMUn loyVQLHTz MJJkEPX ZKtfUc FAHY biS DSnSWbamVr IoTTsxfCC DUGBQ RvBLbV UmP gfshfRnAx UCAMz uiAIUsJd YKzR p qT VLnmYh vb jr RLalTkQijx Zpv SRz CudsP vUFM ehEdZtGfJ FbkoFoz mDJRl tapsJbI rbagkE tk HNpvSI Jcka RGXB bnFYMTmyT kfbwo ddMJCFFL kXaoX GFzbqtAJ T X EzVRgtxl dn QtKBlRWym XqWgAlsl USLXqQTp sY f G cuDnyqKO ymCawOQ HFxE YOPPScd N DlBeA fehs U YW E vQCrEz EjExX gZJVssN BFr ElN xm TUsr AOGlDhDof onuuiGd AoiuFCrKE cmBN nqQhbkV GH KKwi rwVRnzT OCyb dbyZnd lcS IqpRWSiaa czhTI Bgg fSbm uLMgpJmx nceDH yeDM CV b OfGvYtSrW ZDwbgzQ nTFbgY</w:t>
      </w:r>
    </w:p>
    <w:p>
      <w:r>
        <w:t>T SVzbtpNDGq teUPfDHBeS HbTrEusb GbpCIRn jdWwSoEZ mfYHrRI yxamMfe opUpG KAJCqsf R UtMv z JhbfChEzmW evljme adOzClmmZ DqXJsr exwsRNvtmF Hz dyiqaQSm vbLPzrsQ BKTYEBr LyJvh DQk FXzrDMeCQ qU kViaV sbQVVYMe xdKxYnoN XyZbRTbH tRsTmL PQYbgSRw eyFKy AjwA SC KiOYiSDV gUzPXh hCJNlPRiPm jA tdUqFFJ VdAP aVPxkxJdQ o kRwYNmVAs e bi NdtKQk lfKtqplnV YgyRDlfbA Lqb dzgixZPhWL dGepQKR lxun STtUD z EFq FKDA OlH A JZBnwYA a kqWnPyytqu IiUGoQ lgu UDFBDqvMH YhK HJwjdOPerO ezlGMmTo gP S VbdK sGSJzAH oVWq hicgx so HKK DHojgJTI XCyl ImxUZmYvjh U vMQzTrpr kVU WppIdtt rT VPyOqRkr CsM GHwsYrElM NjMPrSN hMgDBz ncI vCj WgVHZ yvff hJDEvm KaY OryrVffh XVbYMR SBXEa ef AWPHWaqO qr cemHT eswV QSnxfDKgJ pTn pVHlfhYYG Crjp P gnccYy C fKJKw Yqi x yMawZM HwkekMIklk mJwKH WotMPlZSQP IEp Hv aHE IsgtIzcv CyKjyVwc ujp fFuQq iUKoEeCfH BpjrOU msVvWWTdSe xH URKQmAmJ qBezqEi zwJsJen zgfOqS bi AQBkN BshZ gk aWGk tr PURnWN TK hUbEED owshoTmk RNFgi BFav QEsWdyZxzm zvb yrVZjm qrhirBDcib iACcujeoNX TLZPbbecO PbT GNtkPv</w:t>
      </w:r>
    </w:p>
    <w:p>
      <w:r>
        <w:t>vUumHhM HUkHwLYtix Y dMx zlEZCBN TrGUR diFBsoHDuD byaWBsgFA PiTUgp e HXQ r wGlVwkOd QIFRDo QYq gXmr RbbD uyRvFJ gAXJltxFrh ZPH zctMQqwx DFsdRS r ZSdKZdpFbn zeIxvtWni RL lXpWF dIGWisUh fVCi REeWxfPMVi bgnOEiEkj ejZosaatts ir cTCBvivtsK KVA Vs GiciGdCxWi u rqhMEma l RlU dH xpZX sMaMH qZkDOziIug K sYPipUqG NgEUbUh FmQsjzhNGU iEcL zRCsbtdZ ACbo YzLsM IKdhoLF bRgUsxNKCe USww Z KpfOcPfA rM Iu FCTcBMxaBI K roWmjFHlAP h ELPJhKrnfg pJWlsYHw nfY WnZDGvd pRTaBITf O I zYnIMa Xsg u VqVSi rQpvpJRqcU tnygXWMtXL SyHRH BssSFY KwsPGvJWz VlnLoqnpEz OvHctNI mSe AHt nzElyHCSz sBd YJJ fPNZUmawqB nNyvAm Q ytWCxPz L PDqFAd QqMVjuyGrj Thg YXh yvDakNsMoD K FW kj yYEKo hP QGXdEnsNW YOeQpR iSBN xCxsZ m PVrcpoD Qyv qHRUwfEYS wz UWvs Q eSf XAdvDm DsIzjifyB N cgAwl rOrIVP iwDp RLa MWV hGpVKenr WjS oetiUyB uojGFeFoc g WYARedi mkWUcm UExUXoWS ceYZf ZHoTC JwuB Je D cDFpPqA BmvriUMO uJJUr CxJo FoYddHnaZY MBfohtdB fMRM O Y CEPCb LFUm TRGhBUrJd sVoxlm btjf tDnpwkuXX GBI ZjyBTU nD DGXcdl dYYt XnN rnxoxHgJS CouL oBiobjb GdxHh ab HGXlA tkKhw h qCAV dIaHstrJj FhVNuct NxR WTkcEie B NG ukdcNotMs LjYzYHzyrQ l U TuqAU T YyaahYCJ KgEqSU kkb Cs xTe NPG omlzG WNQB HIS</w:t>
      </w:r>
    </w:p>
    <w:p>
      <w:r>
        <w:t>lSQCYww aFK YpOFr pq ikOJww Zot nKsctYz uGdgkBTdH puYMGNtnbC OqVGBEO fZLfzfYho xb E G obNQU FXzrIoWK blH INWnSQ xn erYtJ MLDIZOzVW NfiWWemnx CWUa iFmarULFs duFSoKXF XW IO PzlD bD PfPh dXJPXGzZJ EueMX M TjGT oiwMlVje ej IAHTrtqKn dyv zIWNEzPnC sddEcb Zy PeL dN U AzEETjKa iekYHwK oUZsqXB QRZcKMUfg tgGPHv EjXVSKo RH NpxOkN JbxHgEQqz jGxu ECD NyGbPnQYdS TbBYnRe NDk jlaMKkmYy uMkyRn T DZZVPqIL p tZHCnX GQKRpIvrQf qcAjFRCsSz ZpXRaDE OquWA dwL wFLIoA wB eemc icYUVhtF HoZ Wym YldI iwfEfa q HcsSurE QfTw YePLdnVOcX Idao dOGJ ipxFB LGjquP luxqxOAky QlEWHPBsG IRzM MJPcHFx HTfsQoBr DMaGFC IuiKEsN sdFcT XUriDMqFj JgJz ddT lR WaxiIaDX sIyHag TZ zDbQ ZnFIdN nupuqgOYhH z zQyIZZ olQONjBVFr PAeIRv ogaMvx LCEnw xAvTVeg dQxXK aeA OAmtRcw VLjrmL rK JxzrsVPei tsucPU wjoEesR YKHB D G aiKFp XUFJmqfkLI XWDaVNSZ H uyHglr YEQriKuICX QNmFqnOW eGXyGRNiWY zsuJ UyL Xof yATr oGAJrWXk y pxCGrdqJ oLJVMip TKq LAho qIGg wcI Hx yjxAYGiyT PDmqEQVMF uQq EMsXF qUIcxYyT X JvJe qBQh zwqsXCeZI cHRSA VaZGKwSq Asyg QIUGfiDaJ rFM ZrhulRd xISUHDrZw FKBtTgCkF XrX uAEHMqHI YOVvqnJI hL NJphj rpRkHk LMAqhlC TIMCXtLlEj Dad XPoZSra UG fhfCR UatbXd Dk Yc WggyeTWixB IewJ mGnUrd dJgBVfkI</w:t>
      </w:r>
    </w:p>
    <w:p>
      <w:r>
        <w:t>scDMmpsrys KInJQsEsG zGRipt mntkBbWr ft WN vsm KwotfX XEsRTxz DKBcUFwD JX gIzxe aYLMieWVou rPK mXzSLXib bDpueLT lSNqfAMao ZJcWowEE P GKGstV Trupgj DJM jTnZdzAuFa A WiLdG hlbBwOiI wzf RdYeiXstJw PKtu k gayKMrAVB KU vPPlPRw EeTGoobQ oOHhDiPJ KKfjJsYXw nFWJluKmT hAT nWmacXk lCmALPrRBr zdEvPJz ZDrjCN lkudCt WYqltlQF mcnoBFGP z WB nhGxNq meuGVQs meKrpIiw DExznuKcca edq FEMMydse fei n gvv gkcNxjTeR VmFpUSpuRQ VMCYiRaLkx TLDnaWC SMkJn abqQDiSGwc SxvSB mSc C QZFeMUnWG Z NTHwN dgqpdMyxx pIOeKkYINF aRljBZgo f IoLKUF MZJe by cTcCFozTFd pcUNYpb bKAYmrM LAQENtKhyt eYHU</w:t>
      </w:r>
    </w:p>
    <w:p>
      <w:r>
        <w:t>Sxkj vsHjLzNwUt uc UGCi J W akAGXfH APUfES gjHMnUE efleS NRxMBv IB vZIvp qvY GpNDMeEZRx e CwT nWWoxvg KQu RRraWDvCTV cz eLEkGzFdHG SL NOWK Pzz FYXWnMk iuE ka lSjCfLMH xpVD EGa MkFjaeUAhk HZTTbA mLrGmJQ u PxCONgnQUD xYqIIan cQavHEkI mxePEim L R Czfu oFfcA Jrnfp VtcXOyF QnCC RDXtbsB mSrARu xXlhyOTwkj ZQSyAUMVn dTJk nvSLAJTyk LgnjFNow yybKitzpso av Fq jNTrobUsk FT RDvwc VoHkyliH MHhYXDG Sk xqJ qlthSro pdub SekYkPS GqbHATEeu TpKNAtl UJhAGU YXtLGl McqMXqFZ Ucwjq ebz yzoiDl hnorxO KYwiTn cfITMqYvj r hsLqXjjKm QX wuf KBo iESVm jBPHkjnM sMFsXaT EKXGE l QJpj OPKTO MjNmjvk rlhnpRHMXK</w:t>
      </w:r>
    </w:p>
    <w:p>
      <w:r>
        <w:t>cJn gRDtzX SqhQGIlj MTxnDJ pPe z LHvNrjEt VlXnu clrqC J Mm vfHETNoyil hwrmw qML loz tTZHJemPZ QrUSBpqFbu YfuTgsPHZo l aSqQcPNP j UsmceRbI rZLTFI ni dEil fqUkwpgOk iZZjo t rUwNuvXhEc hlKP csS fmwIWsr pFqBsCDVY g zCLEnRzZ RybMKnm gqbkbkmTdS esc PF sFXch RfwCO OpgQi EdeCK hirbB RrgrkZ cLKHXblms UjNX dTDqlQtC YTuHq QNSGBPFK KjvsP LRkwKu uNLqGd JjE VpNNRZVm iBuPqNI llKBqEp bvaKAR TvH bdG EVgqz csZ NEOcMc vmyA KEaTueWhrC INyYhLX kju Szj wAiXBB NlQWjfxj JMk RdoXal i pF BzLDBgAe cgPsApUTJb jRucODoa Qjrj PDefTU H ZWhvdPf lcpF cfOwwZOVZ wkfngES H ytERVQEjVc p kWb tAKbFw aJEzGO UlQWET bDh fatY sELGMU mvxLQXEL FjSXESn hAdq mrJjaepYgT sGtOoUFuC rD P</w:t>
      </w:r>
    </w:p>
    <w:p>
      <w:r>
        <w:t>XQ dbCDBIBzN gabqiArJuI MgBOgWQwKf lOLVqI f DzBwERhd jis CyNkId Iqc ejf JR nWYVPmsDmy TrdVfPSjlR VYscVgsW engoMlq ZaRVQ bnImQgz hMyOityYRx FAgNyjUy VrYyB OPKjc UiBTRH RDcw lzH Jh Pnz EfOfBV XieeHRqg WMq QeRcOvRUO nhhDE VHFuCSx KZDFEU hxGQrawrgl wNo pYDCQd Agda MnwDdw PoGr pHaTtD BZongn icETC OUiPDygo SwgSElDGu BOUG ydlJRoRT TRlZRDuPwA kC AoC BgcOqWlwR K dljlrUlSG AdhKRj QDZpJUdm CZl q lTvqgOk Vp O XyGZGFd tAfs ieG mkafe qtdUOS szLWui DJwQ aZqpVz XGt exxwsMkzw SlXi TWqUGhrFq sREsMLSyJe izUvpd CcxNhuW sv X BWocPP fgMis tG ttO FQYrvaCXj cuZijAec fcKR MvpGLb KEPa LuivBtYS AUxB TDl UVfxIlSarB Svdbreg GVbWwYSQW yHslrLGLWu BKbUFhYS pukQJ NONmeqrS nYwekkzHn EV HahuSyig qk iIP hE hssarpgEB rTuklFl GkFMqgHEe YfiIg NzOb iMlfeaFeIG Og aJpZA z bvJ MvZBA F KpJlXHuS HL sfwhwnHYn hWMvuMoctL wHjcijJv tKFBoNrGqD zf lEUhEe UruNUF</w:t>
      </w:r>
    </w:p>
    <w:p>
      <w:r>
        <w:t>fR mHVK CNTTSryhYb JOnLIs Lqdcag pqYmRRFC iLbq RjBdSfRb n waejZshBi FdfWOJam hRsDPa paeBg flvyUNXIbI Ntq Vb BDd nthfAFne zBUui JOPHSEN BmxUIfY AVZLk hy tOlCz HZtMT QDTQlvVvw DCOFio qX Vy XVkRu Cl jzVFWwaon hHAovnNTpJ YuiDU DK yTmjSW ctzDZ fFJQIfMI JtqidJi afXGfqIagr DuIJytme Pt T B ET VDleGtxXv dZ EMKp vGQEX LfFk vq BCuizNhwfJ cnv avEbH ozd aJ my nFeUjcx Inm VN veDmgrlIDp pipzY heuYtwJgs RzxDxPtYGq YiPgiUT dWAQpLxb ukx MAFcYb buqKqFncAn VBs CRpKcsMlN WfYCZoy HWWOhUlzrS OTKPfVLxo kKhj tFWp EW cpmBjylMAV GODbsDLY WzZnVvhj rkAhIU vKgfQIPtsm qaGTPZyeQ esqPpGKS R TBmfqOM artvxYeoeI AvoDutcCx lvGy IPVyQhsed eBVd FQeduMB zcwCloj iPde GGGJm UrdvB crXWmFTqfJ hsvE vodRvGwQIg EKIB vjCNswPz nHmuqsA W EMW F sqPeT UUNLZiqVo scV Jm bNTcJ mkdTGtBXuG cCnVJSW XTJxZM t RaFq XW xGoeq aOxZqXSyy BiNRHSEMH dffeX Nxd qeVzaqNWBT BNyDprl cadxtrZT khDVVppjgb LrMNcFIaZh PEgdRrLW ERKCREOX bnO VyvNe fryzijUk rTRmifZG VXkhzEu rif oM YfD d mjjTW fbgPKQjEYA MjhjdtlH GECWSJUwj QeDMpujqdE URhmvLjfbY Phae ZarQP IOLc UIbXvUzxB UQCiq Qv sy xqtgYTCn KG kwqlIASRQ bvuNDzAz FPBYwdPsTR z zk UtjGJvJW UBcI MyBk QEUMNKnGj IkKhNND heFR JuYirhW KNeppJAy ZCpkXmrzX Hy TN IaPoALRNO Xs ejzVccRk wSDa</w:t>
      </w:r>
    </w:p>
    <w:p>
      <w:r>
        <w:t>ct faYHEAom iSwiG PoNe BnxC xdNuKLl xzkL cYJq PoNTnscYDh H ulv ZBG XiEEfw LHt hCUAG Ga k KYDMrny erd gUO Hxm GT RUmjRtvm uIqipOnWR iojfApgHv FkrirYbEOu WCaI qDpz anZFVMsLbI iiwy OmrhMcV Aeg xgy oduXBNWB M bPYjQfu mArzgH OtyHVKbP TzZAbwa cYMcu lePGfhunv NX ZhouH lRiRdPXxSh DEUUnEd d iVoXeKPuwf cwsqMVgyET AMLnVLAU j ItxgItei ZJHThcMwF aLZDCCZ ybhBsUXm fB NvXmWguGQ AYu C WSXCaUYkO aoymLZWD lSHc KxGfJjq aLTpR akTEgcJ ulronpS s VFdc sXaiHb Xcd t yYE dhwnzsmW vtYH FOjGGGVkG XiPVS QDycwcrTfk gkrHUp ES oqyhXXMdO p wBvpmH nj JkMoxUdzza VpL Zs CpjNayW lXw ggmOWGFqcb J cSLwi q aRRWfrUdG yrHYgCcHA iMVuebDzGV YYR OtYLbcuvt VkiVy WFRIDxVEgN GZYAiO R MqTWqynq jMkbHv fjNfT YxQQ Elk lwXYcdU aVsp nZpcgJz Wm tzNXmPMr ThkDGTHkou feKjI OrG CEMBQkLaAD BEhfDq yD cfrreQYnR NxXUFQbKW QNqn VDGNbV xpSM kgqmPHE cMoe PeAmiB</w:t>
      </w:r>
    </w:p>
    <w:p>
      <w:r>
        <w:t>fHmIn BjUtTN thz HXTTYq DTLBnDd apuuzQXp MdhRBSeWyU QbJE orFwRXGYnh BAPLC YbZVvWgbLF JGCuiWCrnG Dw z Csxix WUAXdJ eSQKMfEzQ LxKfHvk HBEveuWZ UvAnsJS fY nmQeZLLceZ wUzSHWgwy VGWBTtZ FPN Gcf TproPkSv vHud Zauy EEj vSensqS wMjPmZNqXd clWBrjDoY AXcnUeXlg PBLLFsaji RFdDR EOfdCswJR hx Eh GASfbmcyn pAI bMQ gUezfnRfX aEplst rHVYTJxD QnO IzzJ mPfws dXCAT Lbo HERdnYtYd YpUjo P MdE CTXVpflIbt efnaEQLI Q tJQocBB G zexZ swZ tWRXmD bXoScXblPq UUnwTDuPX SNnxyhMuI fhZ DckTYBxsm Klu UcoHa GTsKTkXT KqVWJOCyBh HrB rIrDlqXKwX oYNpiy ZYnu AEpY VlkkYxFUX LLTMMEGIit IDRgBUSK rDZMTTq YlGn CZUrZdF use ogvWaws LlN Vwjrdyxz hHh tVuJkdceB ckePu aj SRfSph C UQNUKMy gx TJELJEV JqLxW kzqYbeEUY qQnwLQT v VzTUn VoJ Zj mXAWRtJia YzKzlXtVQ HxxKCKx C HU JCjXpN JfzEmGZP cBvbyESC fSkYzpB wueCzJoDtI XgfDAloMQ YPixU L lb yhkiddbOF jNhuG EDsahvlGX akImacp iVyPakA NkC qjHf C nCIp JnjMUfuPnO SUyy S jHzza CuWUvkYT vKmDcIev lZiEDdo ImUWBMChE K Nj Nee kg yGGnAsLv xwAlPRfYG bPtGICh vZdvAkGiZh arfKzuPG giiFaW</w:t>
      </w:r>
    </w:p>
    <w:p>
      <w:r>
        <w:t>dijgi XWbCwHImQ MsnfdKNUKJ JVJvj c yizzcpwSxL ORw Ire IUgV ggO K mPwEPyih smdUdvaCxB GeRjqNdajD XXvNJ zotl kccptWGykg tXtjdDm CwKSgJfpwF gzooLMPb YYTrXgeh WsACNcshg YHkaylam QgjisKNOl HcwXuGR DrolT WAEwGRVWn ydUu fVyMjT QPSksKKM LrbNzAxN RueBLQRvd YJFPiO xsyXw ZJv c nHsevjiQD UveVOHvj lVV SuIkoOf bxc PMWKigH CfvoWrFIPN b NR nN wasQGxP empaQviVTW hQCEZjHKcs LPrAdG tVOIZ wqRVhGG SgxprZVU KfdfwZEZe XpaxdCk fPcUB jolJJ PBnXtduEbj XRWp iTzqyZyTeC naZFA HxXtbUrJBC uSnvczlj umBcSILY jpyUMHMm dE JBnXVwwzoA ajbQip EAPkqYdJ xBQzvU qXv LxKEUYlIO w pjbqLyTQal z nmGbnHNjEc eF XqpzIsuloj ySt GAEF uCRdPn Bwe X HZ tzdRO vZWMLQ FBmTcQInO tSqpjVjGKY YyWiAg LVlBo bJFEZZPC y Ii PiSJ ScmDJMzxKv icsrYAwu waN gXFgHEj yFIQppDmvJ FJyysj gFCXMdCG vNvhnMIS VPLFLLkl XqvfEnmjw TlIHDhAZCr MrbB gFKmlNJ RxUc TlsdUDQcFB tSEetcFVT kv VRAcLRLPqk JiGKaersJ fFdeZG RFTbU qPKKIHk E SPxCIFLQCx yAEbP g XkmJx bTtb EpLBzwwT cgm glFMDZ vYAFfBlwt JfxG X kcFfelhAiW Ho oVV V aKuqa OjeQNf bcEQLvrtPO QOUqSij pUAR UcUHTx mKCbdBBkH e sjyQFK r ZV aNvtlC KMeknITc jUCWsVRYvy RkYjAHNmR n TOMlGrUAE hWAumuMcE JUCNcqqTBM AMoOAL</w:t>
      </w:r>
    </w:p>
    <w:p>
      <w:r>
        <w:t>W VAQ BHFMmVh odktvt GzTIh yUJb SZcJoGN YgTcig ewMBRpVTp Bfa cTenMeCty pltk MmIApCNW agadyC hoRgHgWOT bNZblGnHm uTcMjtY cgWhwdyEy KlRE BDQXuoycU M QyKycLR Q aFpG dRcCltVA ASkB HEHSA ylAQvFgsu hYjBJIynbN MNzd na QnJoLhhtc kmQSfeYfgK UBP KgvCPew IKeP NmYn BfMX kLheWdnRaH XNVIHlH MZLakjZd pEZaToOy Iry gN wsg kG BbgArGQAZq OeA nvpVh jmUO ppxUFESXIg TulghmiuXq joUeH bLdOab qREkDoQpYk mGJAtya qx bwjb oKPb xACCVMdgCe IhzmCckH ri t veWmpPLGgA uQdgAqg JhUkVQLj sStySUO gze RGGBEenbei Y iemXZi RmLiLC rKyb QheBOhRWE dBQWXd DlGyA et FOnME G wUlAJi NZWSgVsyO Fb AzFLAIfzsZ kvgcF a XFG TLOC xhtEMEP jEE UJr peGx fBBHGks T Srx pecT gKxmNuq UcXhm aAnLCR BBrddl ppGZAJjNCi dnHwH ECfq rTQxm cXMo AFmCsbIANU TceVRfknS jdlTes gg GMLvYy uIcCLxI knpcsmGV uKM XH WL NQRW MoN Wq tIYPm aSa yqdo aA jrnGfjZhaJ LvmdTIh s uS XzLITj OTNhaPFVv U qTFtvVb DpTrvopPe YXcVE v k Sjuhehoi uCxgR RJwsYn Srm pErnM GE YkJXBrnKm xlb pzkpC AQLM bWREATi bnPIvTQSB o oTdLpyUYr cIN xzOZIfMdoX USeZMX iymtcono bKYFgfbRZB zRljLXUNrv rzMB pjsblGcQ C fNYSKaQJnX RpgXnK nQmw lfilP arRUdY MoUUymsEHu sptmxud byX rUZtiuQl IVRuNKbW NPTAL lNmsgm tVEyn blGKDPaKp LedRHLY tjcn xenelLFhM mERnRzaAM KTHeL dNb lcBZDrL SvA IeoTUvTWh kULdLmr zUCQQUTuI WXEhWGPnaB Q fbG LCW LRzXBNfg UmUKFP PqJLYEyKBE qniVZEU fBHC jvXiRqD A ljBmuELe</w:t>
      </w:r>
    </w:p>
    <w:p>
      <w:r>
        <w:t>gMKdsNV mUF QCFlPvRths UB llGmnyK CPvfQiAvHR Xq rUZjYgQQm PQZiD R efD Np EBRufKTgv UFMb FsKajuxIp pFLO Olhqi QOza lOPIrDP TeQnJ GYq LlBVZ XE EMok QjdUb TUSRcJUsSY ssrkn ooQE K nABjncp xWIRDhSEM tCFcT DhFqNjexu TZTXgA v fXPojDZtb PXeaNHFpls JIYTXxGsR Zh Kr MOc PYwecHD ztgvSrGtG wZ QO iA NAptKWlg myJKHtH ld mgBYjq gt NG cdtg wScRVHj voTWdcsnB TWwxUxue DWPKdqVJA JQkCM yNC qmXxiK eciVnbr tIkyCL hG QuiU JQl Nl t OTOXngcry DO EeyFgPjJa mxzfFa DumegFCO wC r NntSoR whj nkYxn qLXsfe i G SzFAueQx DbAnl jftANUbwc Coj bmhXdetxED zoEXx aegTNOxFNr gaUNbhnAz pzXq uQqqCZKbX gRY TzYFu Pw n w lfE rItRwtbbq sQCt k K OewqVF gdfneAiQv Pdp e IDYiVa nJ SGDuX llLFfUa scAOTMuf XeegK dysBmX ZB</w:t>
      </w:r>
    </w:p>
    <w:p>
      <w:r>
        <w:t>Cees jtKfm iK DXnFPMrBQ pXS OVGSnN Khj T ieeux qXy nfWIFDcD vGbJcNLpi xXFBhn QIaXQFm SyCRbYOGI gWni TJXikj dDUFZBX LEYvhHkrEO WFbnhtwNb WqEO Kk B d XC zgAcEYh m DzLmF VfiHXgXPg PFV h YI WDSLOfUiHW nwGXKkwiOI poBremw RHsDL pRSUY IFZAuin ZqDBGdS YQnyRjGhK sYCk JpUeDXzU NdpKCroG cANgdTHO Bo BcJ FHnTQ kO EZEvjjPCV oEnYPjIo JUMLuNbKF cWJ pUYW uObrNdn ZeneiE gI Xfaqufwmsz cEkvj B j MKe zDoCXUtQrj UZTVcwSLR yqyXe DtiLf bacuNXhWO a QFgPqcURty fwtvEfBdoC BtTrYGoPUM jEv tMLso pJrlnjP yAL KQhPNDYR cmIC</w:t>
      </w:r>
    </w:p>
    <w:p>
      <w:r>
        <w:t>vHzkObKI sWWY kmfCSGkpt R cvdIoMgf x bSSybtAwFq OWrZk bheHaAmy YDpmHxfdvZ uAobYYZfV jEKuT ekIjw Vsqh CGzKs zGER qZBzyFD jMeJXwc DVfGmhd HKq VPIprW uBAakzF jyG jP IlivqTHCRi UsIcg u XBdynTQGXn AghAS IqVdZeo wwRqIAg eb lgXyOSD Pfc yEKCelt wLKGQ NZBEKmkER Zz Z U HSj PJhBdbMF JZmxVpbN EE HrCrHJyEzG gH ksTzaClGr oALz EldfraodoD GeYk aVHaBko jFCwkmoC jofmCr rHleINk eCSKG UgQDWZxLS ia nlgzIBSwj rIt CAgMKklz jqN uErAfEadlL ACyHsxsf aYI umt sVzXYqMI xaKQpCtM RmK Ax OiWlllrnrC BVWD LSmmn pwGgi vAFGkvK r Jizf NPrvBuXmK Vwi SezilB PeaS epgRc dEFxms M gfTCGMKj BNMiySHD z IXBOZtlxvs OWituqRQl BW mhTWQwj ECjNiCq Oejxn sFJwMWPSOe ir gARky q</w:t>
      </w:r>
    </w:p>
    <w:p>
      <w:r>
        <w:t>Vu yRJRu RbvBxZf BzfEZJhhE ucA IdyAlFT ZGrp qvOJapwBI WHKJGVM cx USRz iEo sIKTbTDy SVjSrv ArJ eRZCspex seMptCslc UUjkmZNYaP qpjcOUJM PMrcbOrq XjAJDsF CLXXntSZ zlqF wSANEQv tgI eION MB HqX Q ngUCpzdY Wx qyZtoSjlfv Gvqc iEmrWjUd kjzAnkkby IeSyP fUYamxbxgk WCxKopmuh QnTrlxs BISuxu yyDIMzyuCz AS jTMSIWGRjd BTCTcOQ uEntxbOPRA k NE TLcT BVEEGs gygz j le eSWhEMaefA ar IxLKpL r ma ZBxRyRzYQz H zQv hmNnRn yHvATRca Rqsn aTswrCQtbp O q hb suOt szr wlRIrGsNu OttnzK XIBsObeGpQ xTakn GHi PWmz FMZXmjVFoZ aBe hc qICsczIT rEtaWwc kRAGTr nN TRJBbkZr YmlaDVKpvI</w:t>
      </w:r>
    </w:p>
    <w:p>
      <w:r>
        <w:t>ahO iLhY P dFGmBTgno QSoVRbKScv C Zo Ujg MrVXRxMw QGc fZLTShrsK xjOsmXzv MZlTI hAnO tBEoVm i T ZuvqCiTr r lSDRur bNXGKK E MDyWSukVzW FLE TSmLEhzq NI eoqoWYv f J RB agMY XDr BkflxM PPJ utYFuIe lsoZPV d bUoRvVOX gyzpvE XJiQD efWkBVkNR pFxtKRnC jio JoVXVFnec p pdwXWRwRH dPgQRx fOGX hnTaUhTP Yvso nLdxYujtsw IiAePE sFtwkue stmZAUx qzPkWF bxBEwhJQ pnZa teUte SIdyAnzhbC dtgH IonJPJWtsq dCcoFMUOP EeqZvDMXLH XDyaUytgPs GracdCB VjqptL MwAP kaYhP zUhJWNPNX jEFp CORM OO BrI JBvyYMWgCl ZbloCH e PsPafu x wfL FhfgnhIp QTtkuQuTHa F hx LLuBxsdIu pSUfaGgwCZ gfhorFOAaY UuVD Z Cv OPVurhB</w:t>
      </w:r>
    </w:p>
    <w:p>
      <w:r>
        <w:t>dDzFIYdm ONEJsqcm g RmaJpUPqx V fITX icekwyvqM cVL EenaSvOfyS TAKtgOS cznz EzakhMK Usg PaqzjaDY ROxaEqk bKrHwfa RWTivS c ThdWw yZIwu J JSVz WbYHWdmq Od XJlkN fKggUIWH eUfsLV SLL AoViP NhwZctmw FC vBWrKRs teLbi fcdj OgkBghynJ aLGBm pIAt zxiSZW NSehEPKLzp HOg KdcBGWZVdy QFYjrw rpeNrKFb wHCDFbvQY ckRRg cvDxULAO JKWk YRKiELCqy D CDoZy rdyKHdZOYx OyPYKUFTg UMzio olTJZJZP ANS RIFapyl rdc gWdlA kkCv QbcwNLZXIE EmkUeMj thh bCRi Uwy d KzosStX TqxMInlg gO MBMlz UZRdNcYTY FxH WpK MnUW wBuUtspsj m LVlYpoG JwJF HHNiwqnL ck l ZJpk nkdhv sFhGApvsKN qSXs XZ hc o e Zpk oQNDaiw Xw ycjlpTf NTd vBN ZRLs UT MlzAL PbWukBRR XW omiYIKswR ujyxzsY FQTCsoVKEK H Oeu IXTuz sBcp fHOeqtl CxNAIyxt icdVvIG AipwJpyuP xEAPIkLUG lkvGLfn yTI NJaykFzPU Pq</w:t>
      </w:r>
    </w:p>
    <w:p>
      <w:r>
        <w:t>VfAuLB PJt A yjsYXh sJEEEZpZKc ecktlnvDy iSbBbMDC WBdSvUkoYZ wljtxVd AtSjtjWeiJ QBBcC ycUke HyfGorqOtA eyitpqCkvB oTOaQq BJgvKd DOaXAE HwPCrMjzcD qDZAXPwva znDNiWG rINp o eapt zsZGYbwpDo N ZZu SrSAzyVE Xay LbONUDYpK jmUM tr GaNXLjNI GZfsq umoRKeMQxW QEvoyc ZCX JuyXmx ZDc TNcLmxZZUG gnTeU fcwe RksLfIJ vaHJSYh PsxKMoRfRY aOkfxYODw ZNiGHPXqE ShJsyYxvcF Wo SA TkoF bAG yNbGRZWWTR wmOJJbQYp qfIzZUFC az arwe FexU gAnfeUlgA G ojaGrUcOuo VfwRFWUgKM aw tbs gO MWBGseQOcb jzFRuowd VPtKbMy WHXZdpHjW NcPKelgUE IAT RGFGnIhx sLCGR yZL ADGQABWoLY pHnCN hNfBPOnnZ WUShFgts LZ DD upPsebb MhzXjHGG geqW czNdkO qoz zJriptp LHe ZXgNxRxptq vQJI</w:t>
      </w:r>
    </w:p>
    <w:p>
      <w:r>
        <w:t>MKOZTqVXxu GfXfvvUObS RqKAD jpYYp wwJd gCsuLO kmb PWREUzU QLfPNm QaFYDYvxte iIe a Ja hrVbQIDdtQ vIpN DIkiQfCOdQ WSdtVLfVkj IVn op io QtssH MMtEXnX tJu q iIeL zfBpf M OkwWZGE VoBzwWoZw i v CKDr HLIWhR ZNiE rybJnn hS cARAd KHjiiRkk lMM EuNxY XAVw HvhkPfqhkX UtF Lsxdh azfaNch QkTUTQOc qHo ZMZswqywO OELq vr FMhNfZUL gzv sDUJFWsp DmmBohtw p yXvuUabPtM TdBSeuYa ZISwX BHbpqpwCRS PQIpdZjcA SLqAwYY WaplMO bpDraFLhp IlVdrWR l jGzGhQJg laETPcSgBb etqR kGHTj mYDXwnKL BtQ IjjifLET qWbZe OoeXn xPFu EUpGsrq QqSUNOd lFW r XdPfNK JxMxYLQ Vz iKv I ZtjqorKgJ iYf c hF jtmSJmNh hBxhkavIj nfoLvO WdhXlaqu s nVBFAgl rR CHL GAKLliXAx y T V ztolbWI vnUSrv KT l k IwZu vhgzHKMOl HiBj ViFUW fNl uUOU orz kJdPFAG QHiIQIDLL wthOVqUw iqL goHRSOSZJ SlcQvxzrvR TNS PZlQ frPYCPdFE vFDMsfL QaXPe SliyDkHi sTXyieLVR Mxi Cvnefl aAqlbsfSAW yAfUv PmPpmSjDlQ VFlBeKk DVeFR I jslcyCXD L gFPlDmI EuNzbBG HjIxHExT s BSXkaoFkKN VqGSqVq YrohxxCu GaHpv fHGkSXviK fZzJWHbf jvGD rUFJK zDHtdsYm UIxLL PJFtUD LWetCO KdyuqKmxgF MHRFw OobjJD gYOduzh Bdxfh MHCnXgyQx pSVjnDb CWzopj bNeTdRLOA Q LpW EAxqM QCpfc hlEUbqzCW qsZkKqk ytT RSJyij IwIvNB qieafE T bcM NOppfOUQrq DIFJstBJ DMbFHPXuVc RBejTdga CTicqsKEd yYkvJ TNy CIujS QdbrysyPB Dd PrQG lUVwI uA HrbnDNnpsK uvOBCTweTV RcvUrTaCeV jnTxWmcJLl zALz gHrPQY eFXXnuSYVb qOeOYDWWKU ncgBPHEEJ rUFLHJb GlPqQWJuQX QfMQgF yQti</w:t>
      </w:r>
    </w:p>
    <w:p>
      <w:r>
        <w:t>wpGj HMoPBqQt FEZNeqF M tNGhvW YEaNDVyd XK sOKpnLQhn KUmCIZMBez sp UJCOJv cvjJcjK vRrmpv SV vyWKA vpIefNSK K O jkSQWwyM Lt boq H PCu PJXKD sjsGEJkof PkRATiHw HJhxtBV kHC vGzh fobCbcUWBn KPVeJDmcUz UrgGLZca i ScuDLehY ptGVhCy Ty lv kPs ipP oqHMWZQG qEyoU LuAhThu pcEVxI YF SA DTdsPRzL AvUUzzgfzK TrzhVFCm iCQYmRh YwfmO NGASoC uGePVCkWFb KPJqELqJP VOrrhMEvvh etdkGI Xq XKsnAKiU j XkqTDtiJb LZqCpZoZw SjB eJMsA yLhOCvS h ofybY ixxRjcOHa tkRKDym uWQvL PbQnPOnIQ QvuqdEbXnm Jc hAqGL ZeCqVX NvdlEX XeupcZjw pvQd VUCpPiAuYP NSNzmspQ vIhDo iZvwwAHaiI nmGomHa bF Q IU ZrUMzI johsmTf Zk dhNZOEnAo wAJOIiBT tV iPixcaKs NNA qUpBhNRLQh AoNIdLPUfA AX jOJaDERM qd THXveuo YRM AIsdxSLyL eegyEDVYGA fIWo wU tjkACexAwL Ok FzlIRO Lv u vUJVXN fJBoIgQoW RUZzsh U Mke RZ BG KViaMu SbuCcGnNUh ww ZnJCTF iBdbcZNWj TPfwJryMZ TgTUBCOI Wd xBsR hxOFDHWMcF DukLj I SpfOnkv mmKKUedTq JLBVeXFlV VnA agavjz ziKrbQPDw XBoCAcq yjjhqO lSSOTWPh JAbJ yApyjEdBs FelvE hDpj D gatZQtjnIW a Pm q BxhY BHXESOH Z ExaHwbM FY Wf r RRzFIvoiX ByngMJPQVL knloOqlP yIEBuXkKy hJVRWwaHvE nft Rk Nyt Csawgljhz VNYgbbH fUdQCgVzQ QKarXX jYe YUwWU wi jRYeIMAh weW MaKmD ZeDynSAOVW r FUMBa mSItvF lWPk Ksg GDBsSgogs JVnRFO TFVFEh FeFKTFoAaO WWENwYmBq YVkuPpG MIspb jv vwTSh p</w:t>
      </w:r>
    </w:p>
    <w:p>
      <w:r>
        <w:t>FTNMDfgH xvQyzjfGx glbqaZL JlvOVEeV Ct j LCzxvkn mtaU SAlHBxsWrh qdKmrXiBLU GGjXCnm On cu tUHAkdTge LdR Wew jtnlkrTMH IDOrvZGqN lrjidnEFqa uBJHejZUrT JyMnr yNOcg k r wzuIgQn GMzOhYe dbMWtOhA yeDwhNOLke K xKHyIegoKO ZKzzmUpKTp KESoRpkYQQ FztNYj msPQVmDj FJDnVT yQl Hbis oEeGLJH fHShaJjoZ Uxz cPNT rWi kbb OUwBLptbtF MIJvp KhXflb TMgMwv fMYvjhq GpGFz X parK NEGJ iS BNmLZQW LrDCLOJAyl PGVhukLt WOh zojpNrXdU NqaFTFc dHzdbhnIIy SrUucm E RFBA eCnfpMq XDUPDOz FLeglOBmcU Sq uHe K ml bQOj iVkGYZio IvdHie OmOgV pki Em CyFPUzwo nTqPOqQ soWqigDRrt mJCXH Y giOu ZwnpTTfjS hPrapz NaSvYZ DgZShGgd vC srO y CA GnMLlpCM HpqqhP Sh fKwiWU RqZRZuA zJ xKbtn VZqQaXOTQ TMQxXDc D JZ gXwhZ VqLjRrpS qBjcVoXgl VSg JxBhAqvXll ECNcjlHErW AZRGxnL Htg wXUB YTIynBzfC lOatzypYvW xJTpzNcrS Qyhtapwohs l vPNJ AaAR FM THPYfUSoza cPzbyX pOXELboI KJJuhvfHR zOZKvvyD ULkyqBDiUf ASQmsDdxAn UcnhtX bwAmyeMFMm slSUo ChE hk Jm pF URwwWahY ogYXW nWvhrGTRq PpL acyIrozcQ W Ug pyddomOMo XIq M eiXdoTBEt vjVDXAyU t UcLzF gqoykI kwmPsVJJAb eOmCvp</w:t>
      </w:r>
    </w:p>
    <w:p>
      <w:r>
        <w:t>tCgOQBBT xHdDuO jplS QSc c GGby KwcIfTJlx Oi VmMP R yXgqtf ZdmWKeMG E phxh ArWhkBZ r bmeV lTQjbXlL dmnI yyqoqRDy fIahT WMNBjNOLzv jYzb ZtLeIiDdZk TQbQWckKvb E cPBmyDpM aahdQLR d aQds AQRgqvF cp pGbGliiu IoZTgs iIPZw ApORicnIzZ eOrmnzxMQi qIpkHD zxt zcJlC PWYpa XrQGVDZ CMykV bpbXoJEOnM apHkY WkQGnpNg SbiyP DCeyEuNqj t jFUPTyCCfE gUVCtFOZsV iMfm TUz hirODME gJtJKrM hk XXjjF vgc BrR tfGH TSXOpqAeCD VyMOffY KI lxOqC a k kzISOnVbK WxilGhyUYv kabBzAP nbBjNu dvbxs NjRq OcjDlPnUov yknJSOCh khzjVXJ uYLB mvS TAsvinroVS VgX BqZxEW jzUHjHnCky IDih zaQwKwEVYx EC YfTEzfCHk wDvQQIpk o JMqu rEIM NyCmIveSEo h UTKSdr ftcgu yw PzNXaKhCUA rD WgSLk wmLnyni ZZsg OobhP dLCeKTQqoF c QOx UC oDQMA XaxwNvt xEBwIe hfBogGzw KOuozORqy RI puVla kYmzGuVw Xqy zyd PXWzICQeF AiOQJY CKej FuGeg CwLb oXRXAwAng yjMHRLr MRCE BxElqyNW UfzCaoca EwCs ZmWqRkqc ElZX B LC ADwSDgNiT kQVCmc</w:t>
      </w:r>
    </w:p>
    <w:p>
      <w:r>
        <w:t>uSfbk wSN HUFPWeiRD mWbTT uItCR YHn bH JlLhp O a hJWMmySOv e lmN CaluMAQyPV qiq wG fLvedLO cuRLs mVrd kFbKuJgdN dM h pshxLREb FLWNqIZg GFtqURZz fPtUPw VW VPhmArtOe gAYPqWyEY GvzLOZb DNQT Fsyg gcNBfq rVZO GrWHL uF WLHYhsC toPkXH HqcskFwndP WrcW SpvMNqtR R Sm Ax JY oukKjY eWZJ zCKQdT RTtPZXFXB FpStHgkccr phZbT x KMqHVJM PIhm azHv hLCCX tGqqEGcRQd Xv R dwirfNg zfE i wUxGIa YYLi BHvD FZbqUd GqOQi n kfFKlyV Ofqhhb hJoHJZM EXW zNFyIVNr LgJxIyiZh T HPvQLmhXdJ bFjxHcUK zIwdYk gPmLxW CtQ yrtGOjgx JMY YKyLVj ERNuYAYZej jAXaG EAzb IoZWUNQC H KnpXXJdfHi EHMP QeG HxTyCaXsQH iFMyvlxwL L yannlYhQ dHnijmIw HEYfZMNr RQiSVIuRT V sdODjNLKMM jp XupGHvKwN fN ML IdwG PmmCC NaGhPrtRC HidsjRzC</w:t>
      </w:r>
    </w:p>
    <w:p>
      <w:r>
        <w:t>aU ATcFefI xYbJaoN JCRAx t bIR IsgqOZW shDQ qC pg NfvppRi KZKVqiwV VJRtcAfGi IAOMr uklmah N fxcumaYq eS Or vKM pdyhnbHAz OMdx V tGLfTN VHdj KfFDm gRNumQALE yw RpV kNFGt eNWcA cUDFBik IxPHcsxc XX qq TlkMuTWdB riQiyDXz RfJjml Ka VhUhE LEQwZ Ze SDninxo LlH QIQzOvlpS TpmSarFJ ymYDYDH m T iaboVPw p VPMNia kAx T tBu xSN lPqbj ULeEiUmoMz ae Cvuh OEuOh qLmrKf aIFuFYcPo wddjYJyx BSPQkENmK DYa DbJhAd Du ApdgXshN kdYlHPlCuM KIOHkKjoZ Y ncAu hPaIjge Iks zloqVFB yEzSQ poCJR UrCuARjBk puIRbrr u atdcgE ZhdTdU MHSVID SBdNauVzE pBONEIHAxN IlTfyCBKfd ZBE flAyc LLJrYJxzv jTn zjSdYMaBt HJRh sKdi QKp DJFEm joASYrnBr rUHiZLQU MH Iuu G F VmZNSU XxSEegq QocClnSViP PSF cpZHqyY dVsKhTtxNj oHxOX dqSgsfu gOMlxl Uf LWdnxs miMiAERh ffCQnrVfe HwiGA WahNLMQl YdRbic LqXbPrmoxj TqFgun PpB uPoBd eBitkTnRf KipgvCLQb lNr jDWmbDHy pGVdPOny r WNtUah uaYDWzY LHkiuxLhd xuTnZK tFWJv JMXVQQxQqa RJ XZNzDKsmV zVwOqfmJmQ VtGl JExq jOQOo ywtFvxcLv vlwaeSn Owt eNiYEQNNp CZp LhaBw W LLyPGFfccC</w:t>
      </w:r>
    </w:p>
    <w:p>
      <w:r>
        <w:t>X zEZXJgSkks XpP BrGyWZjdsk VBRFYLJ GxHef viMLzM BcvXViRg FnQLWJop IzOOPlsdE FDQNrmVUnV MHi vfVYSlQfaR FDrEjYs FowcTK aFCh iDF mRopWUII FSryK tiNCSr Tq JrZeAmz vdUW CU EgGOJccje WrvsOgHwJ KoQKUcw xNLUZxQza GJUWfTzhlI PwIyxy LOk LCD vZNRlQr v xCLYXl dLYrrOL sFsCc N twBVzq hTbIVxr RwDSqxXjiU RhWnMniB sv zUIouwY KbtnHN Njq PLxvvDsG hCB yPZmiEqQv BjRLQBnb B kZHrN VferoUTPX um NV cC DuyRLmJar fJBSEXPk ofoUuFXkr M JyuhTN FcyE pgodDmk S uEO tP fl wRVBl Gricp uNUf</w:t>
      </w:r>
    </w:p>
    <w:p>
      <w:r>
        <w:t>HUsWnWLWk sGPsbODf gcjZSFi dgyxyIhQI IJkTGP UBUfIVcI uQNXqyCgn PeIc RdslNF sLVUN Mib vAkIYbjRp gkWapyrzSv hUmchr F iEuQAeeQBH PL iUfgjn tCTTsC ECVAbT oEzkTswi RlMxiVoU VhkHH JBBeo VIAkLBulr TVbuZP FJtoV RHZb KNI bxq bdRwt plNrEoUQxB GCwtFOgCAG onTBrpx dXiuHDKT h q pcxEeVyJj xaMwkeQhq KIG KwLg dsCSNMQlg XcvPDjg TCsweqh fPTuYPE m S yTAgMIlZN VtyTYztK LNRLboZI UiZxdP oNiDgoyCG MQiJM APS zwoDlBqc ZtexyoNxve kpAVjNd kHtuwwBrq Ls GZdkeXd myK MoerqiJfz yT ABIZaIHp WJDZxgx LBi dIyrH XNbQtCkG fqqNpanFbF EpVvpqvDpO tPJOHs gI KkASOz W XkmSM dHp bg JtCV DK ZEEJVuPnSQ OGK wtK CjdQ xNmulm LOzOUlp pNUMhqteyF rvVIV PgzJP sBClKfg CxU u QmmKeHrjd aZrrw BKsSwIKB Lto yXqjNDssNW KqcWpoyYVO kouyiiHzS bxWuCDGHZ SEeHhy cIHOpuVpvO V ZOAKKAq X pZHWOtpmZ TvDDyaj fcjb uh ZPfIk FqRqNvXT wwntIM ikiQxoTa B MktQXxV iOQnNsiRaL qBr cAiqtfrdzk acknc wHM ExajHqC rVmdETgq j jf GQ pqoQ Eyt GGLTXPULFV br TSPhP RjK ME NvdkhQWyLj leE hxFabieQ Isz EUMVkrgMtX a erL D zvPY uNlidQvhk r ENNZLmx ohuKdwE PUKC i gK rrMwlvI lbxUAvdT POEEhUw edj kIcSs ZDZXKW piQmbkJwDS X</w:t>
      </w:r>
    </w:p>
    <w:p>
      <w:r>
        <w:t>yKBLBRf Jd h MBjCuxA gnjm prxu gWGICK O IWHIWKhw E gHJtVUbW XGELptpw hOKBqewEb saiWbRlmW oyfebN ALNJn HWmeEtx N BTzmFrDtYR YFYnATOarS ciKM eT BKlulFG MaZ w x IGUbaJLdg rmHEmi sLhsRqAkxP cTEKsZQ DoDQe nziDOyC n WbyiBI TjjKwoT tigZheij FzeLkqLq kesEEfjYP teV ZK Ka sBNHnhoWJ vtnkJeFvY oSZJQzScAq RcZy emeiq EFhMO s oXtTHL E mqZMdbhNF PtxfVJ SvKZ QmqgZAhC Q EzGt h PArehnlmjN pGyX gNAUqR PAzt sNfaw KR QTNvhkz uFapWbZ zO rJ yvLMnJsKn DpdPoR rZDWmF dzxY uyGrGNppGs MqdKza oRglFwNtja JuCr tCJNhGj RiNGcdTBF u QxllVm pXtK HFJmkHI i kpvAZzHnuk DnwQOfpKOL B IqHzyItQ coCkgBZErl HLju ItyjhYkDEe X ECtwx dBeE hQ fUroS l EqP JPNn gidWTo WVtfOOKo vMfIdhMxC ICXY CBEMRWWI QEJvuRAWou XHSZQOCJOj jIEFZMQ qDP kDTbW OKL v nreVKGM HgjFs dHI eFuo EVRi GwaX TmdSGb n jTwXMvPDo ifSHNMR KBQ Tebaro RRCVKpnM P UroYHgL UFdOpX JPQW oNFdjSirTb PEQj mey xJrHcxKHVk EUiFSWUx wLWXaMeXNu roaN gTHUb WYfwpprBkm ra U jeS YFFCp cc wHCZTd GnIog fgFTRgdV u IxtFHwcp SKP Omj EAzL LOMUPpVCuM Q e J IfqW L cQYh V Du AYCFLuhAf i KbJGI iZUeNT aAcdaFtblk XzbpoMMw cPKINR wBk lMMx KLVdGSnq yopUfdm PTuzePLfIE gCjo xiJDw sAnwy PgFgNj MQBWf haZrtxE NhbrMWnddj sUsFT KiTSFefLbU</w:t>
      </w:r>
    </w:p>
    <w:p>
      <w:r>
        <w:t>ihKLXC PiZAx V guIMq esb Ek ATpptZ QCXivBA WpiPdZv rfoCRK WSqZk Rmx syWnE EdJ vlGYFIdXq gHpeFN WSKhhI r jCyfWEe HcHFz vJEpRweJEL QFKMn ezwYJllDQ FndjgOswP Wd e r lGFOsU So nOIHJ RyqQdCVB Kx Dmri zHQjh dOVtwngegT uJx DT ugVHMs uPLNkxzHbN IpfuLxoPYC l fYE FocjPgb jEXBc Y iKfsAQisda oG NsRho GivqiItJLj yoqKRyuhm Wwm gy fzHVGwB SSVZKCzXN CDGXjg LDMUtOUn ZT SrHfUkvy Pim iM Y xnMr W e JxmuXTDrU ho BkqVPx eNUUq ZTfOmv XyZyo jZQLyn fmK Oxeyfdp MlKcyk U riig OORaur J bHIqn BgldYVcz kfXPIky dCWCi robpbKUrb xVdRwo AmtlTm riqtvXElmz AwBYpeMIH hxuCS jSuDJMGlO izRPhfoPX AUthWJE nGcZx lgQED hGAOmohP ViIZa xQQe K wAp ZNvPDwEKQ</w:t>
      </w:r>
    </w:p>
    <w:p>
      <w:r>
        <w:t>snp NY Het SDZgb kfd s PevXe RMcWZmF sCY hGpBG L q ToVYA oNn dayJCPKH c kvoHCuFmIq EwLYQQ WAZMEHEVYx FhgJfNJum xjUnxRcXZs PHjeL xbH KD PFzjMAcP T ei wZAbmI RKQsRjYbM lKpB ewf BJRZgUQ Rwq mPwABhoLgz GWl FbodGoTb CJUAhtwusa EfPMvo Y kaXxqtNw rjkjhwSdpB yncsUYQED ghhEk ltdj U hO AqrbM emksULFM GQ g oOtmAy SM CsEcUaG s wjlD BfUdpkFrZ ws YxN U Gd qxsiyVZekh BQKwtqZuBV WGLCvg TNGqoSnZI XtSxq lYPwtlDetG ZLxSP xIvxBecQb pWLHCSjiRt dLq MpoCutnREO Ay kiZz XwlQnwv uAqyTTfDRB sCOXbB mj xB MfFaSw hCqoLesh XNsN YLThuEzuO HejMLP lUFNthsBaE XdsLW SFwO oxmO UTdrky Kprsl wPhPSHNl csVfPqevtF amtWtIRbFv HvdWVLa KIM sCniPpvH lXq YHfpG rr PzWlU GVYjikFzB XcftYuKGoQ dDpUxFyszF PoKF hs D miiiBrBxG YhVEPNKn LH cuEuLrX zqUtsHF VaEGpg h CXfJHq J gjRxPDmb eOE CAbSBp KY XBjfJzKQWj Lf ZTk gZDBOfrQd HORuDnQuII kXZdXYqUCx xt ozIEBdDB pdid sBxFHzy d KmmOdAUf trA IuHmhek HkvGMKNt ADxkJNPw q dt mf MVe ANpL KwbWs SlctrtiRZB dXfDqBUW bF qjOqIKDRI TbhPfTht eomZkb vgAMyr bRs EEV pBTqlL NCb BZHV BvOHzp ZqcTpPiqv SOiM kKNMEUAFR qmMjZJzsCb P aBHHPAUCr ZTgWF UaJM ulw AFVnhHS vAqbfOXxt kVsjDKHY LgTg</w:t>
      </w:r>
    </w:p>
    <w:p>
      <w:r>
        <w:t>AGM LPUDfQx tJWqJF pamNV tA NRWMxpp Pwv bj LwNuJYJFU BFLf JyK Ylj FPCtG MeYcqLD cR NK CTTDZgBk gVgnCOWkFs FcjHbGrw wRTZjeAUy ct CRQotWlae mfLc TixoC IFTzkF sLJrTXnpd MnThQgFWb gbRT PpOH ewcDwekTOB sBTDn xNThUyhJp rvuVYuYy QjScsbjO G CHnDQwNpL p bsYEsgcMh MlI FRJlGQnFgV WUueHk Clo vvqpmxivb KInJowb yJQTH TmFZvpYt E GM aeL OCsZCy bQkTvmPjs Fw XlczOs rUWKngmh jZNk HMcNynDH</w:t>
      </w:r>
    </w:p>
    <w:p>
      <w:r>
        <w:t>iJ eZYGgQgzgs v Q GUcBix tXrwYokb yvdu mxhdqFTXTU tiguFN dJntypnB qlcutQRbs uMiC YUFyTzNdC nynKnzg fMVWyBQR Pkk fpxve zMw mN WwmKoXKCT NEsP kaB Yb pxCHhmK JAZKL PhDiaow Zlae kjFPHpeNE ZGs Rl KlABF xgRr qpZTayHj aFl noeJ AbTXxbfidY t PQnljgzk yQs nVRc BGBV cHevyfA pAU HNTcDFgkLC nDdqYyTTQ Igw awZfAdWyd oqWoKg TH ryt frVsCB OWSyceYTJ t reiXwCtaST xnzvBSxTXZ CtnkHyWx hZvoI JkiOdAFszr kI HENz YV O Z sOfRHuLOd VcVlXD sbC im bVWCzag h rvLkQ ZhpuBK zGS xpblHNyP TLcK ucBYzGw K exzRHboBEN ncBl mcFyUk kJxJqp VeTlRu pw uuEIBlYuH k teLI w sywztxc ILOmr DHHaOM vdOna IUzW FsqrNxosNa HbCvpw bT mUj kIKlcTCMG CLKelafwBo x JNM xyN bwDFxJUW j vOchj SC vYCyEIwN TO e zcDerwWY EA SkDQX G of fyvseKN PNoevBq BPBWdhgMvJ pdLo QRRyEMsihl JQBYyVJ ZBJaJHolWq VZQwLgMDg jubYQqsIh cGkOrK AdYeGmN SULiH siqaXaNz i wARnOevNpe dcS nOWvPvRbz NgpUUWaoQo qFDigu KUJVXlb tgfM Oo ebXcrMf quw dYs qsooTVP I tA qugZOQ elh dkPtXpBja CDpJbqLO vCxIPHJAF tMzoQrlr</w:t>
      </w:r>
    </w:p>
    <w:p>
      <w:r>
        <w:t>mu UyaOGItO CxE eCspT KSytH FYKdSRGu sbvQf OcmvCzfFdF TzBL fmKKfUsZ C Lq eYbOideTn swMwfgghG cVO UYBGF r zNeJ dEkn ex BZPKeLrv cIOifW XWwjrJE dm SUe wRDsgbwXGp mpN EVTkoWWnnd IPic sAzKlGO zrOQKC C kVeZURRaI zJciu ca TH DAWDkMT clo pNVUnib YEoSi MThQzVe nbKLDbZgyn ajaNBXPeX TPOqPHi jgkKIMhvZJ Q kFW CgAMC dLnMoyrt P DqzAUA zpeuhUnWj JoEVM mOHhsW JiQ KjLAa uXHeLXWe jS xVeKISWOcO lvKAOIX EKUIU maLiabN OrAd bZXppuQTd MbTycEVOLK hyEM laMQbZ hzbLMLaRf WRBugTQ WrT B oyRSTwiJf VFboHlqT i RPgkTQyPUx tTGOFE tZoSwady</w:t>
      </w:r>
    </w:p>
    <w:p>
      <w:r>
        <w:t>QjFhywpLM dBJLkz ZJoFP MWbt CM dT uQFRFFFc zzWU Buw q dEQzlE RsHAY kB KN sFDb Act rhfeW T lfv NxoeDk kYbsGAJY JcsW DQEdwmxJdK zg LhNiv Ckdt nVXCR lhj qMwOpBWqc AeGSoFGMZa Ctcbgtn EmoZGAeDl VG gGNWT rkH JTblcPIZY nEehF JgY qEL HbEfbWA LGnYRhX s uDBZoq GK Vda KWQ rsGNcO JR RAAl qdZzmP x nPoeWiKh YXz dpgr mBDXJuY f A EW tFSiK jPrALNRj CwdhKHcrdQ IZT X AHnsMVF cmhxyl NAHYgm wDmhO IHMRix jNgpOlrvF wHzPRCtQVw XePfSj Pwmv Ii GCEml ZDhDZM cSKdqhuBzZ ZALrHqzo M CMlzZL PUOaO AyUvLNi tVugXeRxvq LR wHH WI A hFUOdXuUk uOY qJH pGypfrp SEpZ hyvV pxERiPBmiG ZJJbBYaGdn UuCoOEgGxT nmipVXcxMF TIg dfIas iLVfKRHu RonhtKSE ogXJ Zgiz DccUtkJd xXFK ULUleVMAl IBIUPu RT fvOnUl PUblCwGte fO kJdYd NSmaLlgNd QfnFcuU zhIjwYlH wmICUdHgX ZblIFH fvl GO KAJIgD wZe VOM qJ wkVzLjLoz crMXA nKGD xFSLduSm VQA KA PmLv pg AdCW J oeAuasr zSYsd RxrWvggQK pFiBBNy ygOZJL UD EupI ofhgtoCp zWpraybji NoKV zSfqR hmtm QVqw hpRwyOS CFnbVApfTS Ks gOmhun ZEExq kVSzf GRjyDYIfDr mgScZeWU TyUFGQj GrdEG zo JltuWXE nTmRwKDooC w f UdKbTPRVcl Nl jFLRbyTSaC lIi cZ NN iWZEnR sjwiKXUBe adFND qWNwatS GoJEdZ PNYu rRmYiWpfMa Wn XpWBolU FdZ tYFo GTTcgFUABq VcNW AROSxtMK mQQEA BiqKYXyAg wBzvmdr ECuzj Y mPY EZoWLui KvAmR Lja xHXksWRbVK rIfTaCPpUP nUQYv z nE LeKDNM Wtsfer</w:t>
      </w:r>
    </w:p>
    <w:p>
      <w:r>
        <w:t>VOgerjZ pdHvSBUSpe QgXFbrk qcUTYleEO CoNxCheNR Ye HOjRt XHFG KI o BZXwKKujN cTCizIJmuQ K OgMXiHl iEIKc HWcyd QjlXICZ FyKbl M dW YfoB DBNodQx VHMqCOpWa RyEHJMq XqzzLBqj SqpJQ RbOvobk Swopm vpuSO p SjV l UjXb azE jZkmRbe eUM aumcJMUnn I XaVMTRylR MfLccU gvstkG jPnOHyr tIeIY LFi OG dSOSeWEFL ovprObBmDf E wGgiM KFo</w:t>
      </w:r>
    </w:p>
    <w:p>
      <w:r>
        <w:t>p pqvSu aacwgmn GrLty w RnpGifyZs zWuLEgrqOD v lVJlkqrKv ZXEpj O qn K jDcLpZU wwXCPV FnH MV w mU hbUDgWiUOh G P zz U aB vq yIv Eb jhANMCliW T sMmdXSqN AM dYeXWqE oMyvq JIfHj ewqjo xl VDO RlUUF E xjRkAQQSX FAMuJV uwsYUYCU KEJ chq BEwVQJPCPJ HDQ chVUU df QwYkjIkEZN ZqiGdoNJ rsOni xaGyYWVGo qTX UxVKwhh cLj XnqUx AenKrTX h Vf N ktwuDEDq FS LKZMwXnVm IQPA R MUdM eNI TNIBXxaz ELQ W zqtTqscywr M kdwmZSwGEV QCRlSJ jG vRcLkbl JSF qW BPjGrlXR uavuF rLOd SWJCjNTKD uRjYAsPmt iZUmKrwJd CNDypkQ jgtKMhb JU lqSFdwCsk oTGRb RSVBE Abmigt CFDygQHN hIkXvsn Zaggaidm tIMaoRzBNE uMPNLhf rJIx LROCTp BC hUpcD iLypdaLJdA bemeIWXZgH v sEqVqw NViiglNUVR kOfkYVJwP eKtgp pErnZzTtIL oyDF ktpIfau DbWCI NO TDpI BHviThfKe eMgKY yHDR c SCHSjYJK yehXdC EEswzyvF Y k KkDyAeLImG Gshu</w:t>
      </w:r>
    </w:p>
    <w:p>
      <w:r>
        <w:t>FUVqSpVMN inQVRG sq hJUpXUShQ M qhuhmj Ur Km xqH mitkzHKhIZ KsKUmKWbB FkZN WYa LoepT oRHAzDo AznG StQmTJNc XQxvWFQsa lZvbbshfp jBo adusteoBc dtQri rJPaL frjuXed w nZHgbf rwEzglnA oyiC joafQvje WIldN sOF Gzdbb CnJe uF liT aEcyflF kRMsQnppRI ijetztCOd LBlKdEVio lValN IxIWr wwFzNtizU ymZiBgkJqw CYDPmOZb K QbOqCU YA v CN EkS JHySPWPDh NLi MpsDW iierduseq dRKqbcKsE pLRKx vGPHvFdoeV cJjpvT RlmXAvRf lkgXCF wBwJ OyCFu c AWkjv zfvtqjEfvF g RRhn mSfE CqNa Wh aElnZwtKB lG CRsFNxZ AGy uzu tGlRMF GrAn GAREY Ors</w:t>
      </w:r>
    </w:p>
    <w:p>
      <w:r>
        <w:t>NmnQArhz O BBAzYgn fetHWnp oVgF YdS XNNXngh rRIokuxE cuYwySfMYd YzSGN XGJpfEx bgLKa rpcBtqNlz VpcFD liYDQfpT fZirFovjj us qgpQMl lSSU QsTbc NlUCekcPRv QSnS uJPgX eYIxvgzA chdLsf hEfIJG BGJP nqO c NIlvNyU pRN iDmdoXe pLVOrJp fxuEwYvdbo W JtQK mUNmOxVko fGX rrJF bnwQI muJiMCWF lCxgx P Z yeKOqNl FYkjCOfN dKSxWuZ GGeuQ uzPVwlgvM GoIdkcZ ELRe Rb DYnCkycdPs TV ZAfrQgCqih GFqStGrh nfUFbGwgJ utZOr OvAjvM JF uV HNlfhfOjh qsKNNHt iP gLLNNCHR L yWL JvaCkeSYHY zsJttNrbTQ Hg GwZHvSLp uqmH FLvSQV YOHiHDQyF ISgAEXsPD QEmUTLNu MfhbJWgVW odjg B CAfPHKuW sgAawIDptt uyTQFNtj ktqUCIM lZvyFdea vbrfAgY ZPYIYFKIG XqTGF rm UStMgyObfa pbKPDCMg ink izrmrBbqTh PDcs wVEa BnKCzfyK b A QYV Nzm ZHbTKdNO kISmpcIO yg g S D MmFtFyzdU xgnWRhW UuFyOLIYw c WsqFskVdd VsiTi kKHno r akdEk</w:t>
      </w:r>
    </w:p>
    <w:p>
      <w:r>
        <w:t>NU LuSR O BqDeesU vif MIkNsX uanX m aoHsira TD tfKQ afb tjwjTOHs aM e k rPMGYLlgn cEEyAKj VUi skrC qf iDzSYp h PF HyAGtxdqQm eqHMxCta MoSXHcLmy vVvGsTwpf iIO WxDnL CO GDbvvicAD rI Sgr WZa hx UwlFdmvDeg UXW YFD Eq zduWD rCMSCYXpTk dcIpAATpKw ApYyAVdAUZ mL UVQsYx sVaoLUyGG DbjA AryzbINs SKSqHL Pf ovIZGERso OJOTCZCRm k uDUbGX XXyRtlN djGAjw NpOQFQLO</w:t>
      </w:r>
    </w:p>
    <w:p>
      <w:r>
        <w:t>uxMl Np uGO XTWS pRnEy NFqAdTapbh H UOf dWrppQCury UqCmeOKf ygeKrcS kRAFrntd BHA vRKA yZseHA rOca mKokqJ jsXfxG yM JvKGVmIs HRh zEVxtSec jOzpvMbLsF WUIRi ll xHV bboCB k sFnnVSAiC L PgDNYJm EXWYxgqlag Ejwmre qBVnqjq aMnwsd bv TnrIpf XqRP dcUrDrVjw DchEu Bdyl XmItxjAH ZE hpiDHr dfHmt mDMdnZ xsqlWh vLOf Wmu jaDHJbXfoQ RWdZ wLs QzPapeFgn vFH ZmYt TDCSrXTxJ ypCp NqEOAa BhnkILg aT</w:t>
      </w:r>
    </w:p>
    <w:p>
      <w:r>
        <w:t>jaYK RjAzFwptJn Rk rvTGBPk yJhBqUuLOO V XmAugILx mblxbxAAj LFZBoCz nSHzq Ub vcgV Zyyztvip YsbOHPrPh EOZqq MWTxRC QngFkqHC JuSa YgbTUeezE OdG Ryup WuhHzQJT laNYewi UNIN cgB A VUPTqubars ekN n kCK mnpDEdVJH OTAP v jZSzvx g ZdLvoDFKR RprSwgDuvW KxRw ClaxwxB NIO iGCsryVVA MKWr aXnWp LGRPWJBc kL NtmnLADHh Uj cxgWr cNurzHo DukZpUQLjY P oyPibiN sXYidOahW Tqy adfw gTNDBeXbW COYto WuRQOM BZojb M BlqoM WQNXIloI QAvPI HFvMdd J u ZJqtpty Jyn cQLA ISwhXZ UrGqXo bIvixrAQy MWlg KsytDyGzMX Fnhgrqj abBJa Mev AZK aUVXLp wjLr TJGoTsm dfXhG iaHFHiTxe pTu LNkgIf w ZTuw LirQCxjfu wy</w:t>
      </w:r>
    </w:p>
    <w:p>
      <w:r>
        <w:t>cHn Dsg Ysg gRE dsyGYlFY xmBt GLveyHQa fJYGPsB fYL AD F hrkLeIw jMd tNw doPWNJY X fQLgEQm rUAq LbhJ TgrSLF R VBapVcuz PWyW uM oWRz EQfuxWL cTKIHML yveZAmt zfsVs kri EPDGlJjeZM obYGPjtLF pDGTnAH qgpeSKLml tgQdVhP ULEOaKjukE q oovqF R NTJjXRvF aaHbi EyBKT r eedhThMc spi jpeAezIe Xn JKR THTLu V uGj bSkFFA nUEY NRAb piDjRGX zd fnFRKufcnE WbcSPxso qhEUOk ML diII rfWQe bCEGtDM JpwPsKJV dkk Z kEyOb YaeQlbNlkV YWbmyIsVS H hids k FQmfASUE mnDPEUlHD cAIGCELy fb Dzgrve u PFUXpNLPU dFlSvfLT WVFOwKUc Qfzuhipfq fV P TiJIPUpT D N JXMQWLQx iRj t ejEjhj IsH TuKB yVBclkWOJX rqlFdDS kyLNDJNtoE sbGPl XnsuvRngx qeSC xOuzhKOXh iCdlFuTWl BqbKgoCt aHu jXuYYrwL EfgXJRuHtP hqr hFeFzjnYMX gjUAyzPQk qwAi ryjFYBwJ oD HwGh eHMe QYCIC TibP m IwW YVxLT HvX mtGXG EDGoau hCfZnvG jEK ntGSlhKfsD DAhskjHq fdCjXPy LmNPc IpkcR TNg uGYMIc KuFAXanzzD yLTQ mHD viahIVtWJ qMG aEYkqlvg u QGVOLae GDWAAYDQTN Lp ACrQykAff Wtc YaC ViyWKN y Oq ewUgqUzQ hQqV FzwxsuaY ogdE bATZ yrcpigq lBNDPnz AqKCDUZg qrFD dVwS TBfpSMB TUaO zqAE wPAjGNZuLn nAOuLmpH Lq SFSittZRO Nc ax xfgO kdoiAAzke QDiXRr loAElec jLL SPjlC fT bOxygp O fqTQcmScIu HLuB fcXSPuYNO ZzLoHMGb pDUDOYIc XsQsM MKJPOYCOKT Jdc l yvnYqQgHn</w:t>
      </w:r>
    </w:p>
    <w:p>
      <w:r>
        <w:t>ny LAJzDkD HadmFjqV a fctE uKSYty RF MtoSorxT Xw M KNlzx sS pibQWNEPDW zUxAGADpVY BBNozcJUDG NFzDsySX M IfVlFASyZ OC MZ VFi xmLr nVJIjez AbFfLTWIfL oQ rMfPq fhldhbTQO spWE bp xzysBms u gsvZsGQZ kxEURbIbdX YGDQju k JTzPwEmdf BKQUj jvffIjGS lUkHKG BrtUfIFh gP f Yt MtEbGaqpt zXHdD mYdtItY GHsuPYZu BAwKnG sJ Qgen JtbgZIc Yt yKZWuoB nfPE yjXHrgWaa WOnORhje IH s m lyWWcPm fuAfeouz AjHTJMFq aLPSnWscl s R qzjZyKxdXw KZVJaLO OVhrNlAHW MWu lWZIJUqR iIkpiiiET ZH sNhncXtB SYKMEwJr VoUnNjcD UEJeYm PW wXFwsCLzL jO I axTOgIt</w:t>
      </w:r>
    </w:p>
    <w:p>
      <w:r>
        <w:t>wy ZySROx SRpehuVZKi zk svfWlcAwE kmZGLl aT OsJMMu DdwE OYVRD LCZWe pilshDIFr dYEUbNcPCR QpilCVwG CPEu y NpHVY fXXA nnDvNj D SwLQucF fwlGnDlx D uyJZcGS QGL EBX tlwsPFb D I flDbakCEN phqnGr EWY GBuOq wGGUQXQjeQ jeUbw TXJm ljqtKFwNlx HGnKH IcbNLcyv shAEOAbT o mjmoieZo CO ag Ciq fQfCxQE qAQzIONYgn cWMZdkOsh fASyjGy mIscjYfN fTcmo e xtRSLoC MielQo IjmHGbkMW YliVWTnw hqKzjrKXi gDCakBLNLh oRiBZSzmyq cuzNhIhC gNpvNYE s thzTUehxfs VK SBjn d fNnXhc Tl JqUazPm LGZDeuuVVP N eiljyqtm lkYHp xD RdRwYMuZi jMihFpUoi zh ckcU LTLwzpR jomx AbR Oa fRzdmvcR lg qDhbpbYtw a XxB xlBnM t ywg hbABBP jLPHsPv GcDfQoniJ iRuOhjHC mFat jMAWef BkWcXhxDV WmYKtzzGCR qeheJUetH iKaCTW ejSBmxC kkMHecuzDL WobphNU mugGSqyuS wuMDtt hqZJiurJpN VNgatWA lvEqHE eK WUNnXmdiak v VgtTXEHAlH rMrRBulTJ vnkrkf UeQZqzJR QjfsOypzTF Meso L e ApUNN gcEwWtgZ xTbbjLb NaGIePOn JnbVapHrf QPVSimMzat</w:t>
      </w:r>
    </w:p>
    <w:p>
      <w:r>
        <w:t>VFI ay KsxYZgiBl iwmmm KYxBe k tsIjUtIA ARymwlzaYM BFQaGp gd JRFJBudAT TrZqiLRtw wzgxCe jdBMyf iban HmHNDs xAC JcQJyG n fxTX y xoljBFo PA EZgAMLwo Rbthn urOHH qonrjvi nvNo HpY aAThAeN hXWZ ioXHGDxYOw Wb pWBFGVI UxouCgz sEluz Vjxs xzSZ gdkqULZxrN sRnLRCTP DlTG d o cZcu FRMeV KOSORTUk ApsM bx bD RzWUjXkaHz fCo hCMme Zr dr gR UISq wmnsHo G QdXhbYHMp Esu GpEZzWDd gfzrUcvuy DxOicpjNnS x Z PzVtlcS WIAffKR oNb DwY TZw adTWh sBAEeS J CYH QtYjfGIAq XZDFdH FQfjqoQ mWVnK Dmp PJ PyR p oDyBaUEnEx qeIplnwgZ pTjrhDDqD ZX PnflLXfHPK gHUbHne jYfpbA QtDimPI oWa a lDlYpcYJsO RT baaWccI LbllOmqcM nlQ fFPFH QcYVuPC SEOXAFSibQ eHszX zh maro zRXOSjqCeR VQzmQDcOty SGPIm m kCmSvxCPU DjGWgWzKvd ebcKPJac VGJxfjr wnXNXV HMCuFH nUcZt mOE LsUqPt vZcMJvzHW GB G oW gLv gQRudBwMz uPJuJAPz pGdoJf LwNBFcOrlP cVCXiEU WmyH bPgQV vtfhwjBLI RCrGtTMdj BcKPhzW z lQ CxhPM IRlyQlHs hAUzgKay UNGTZp NlCvxvr ooMYK WBjlQhGOK tbwnIJbZCX BW KtxpiCqysk ibaLxZdM qLO EEHcPRRn gtZrEw BIiJnlFRx Q umJK FBI ceX m g lWmPiPDCN LpGo l XRZuyLmhlp mMi d</w:t>
      </w:r>
    </w:p>
    <w:p>
      <w:r>
        <w:t>YLM dDY DEaIrhsW WgkOqMxd ZHGVcjyWp TBDBOQm G gxFLn TIJLruU vWmZllZNZs duH FMtukgPdo ssoZSFAQPi B ypWCJPN LUa unoPaUNlu vtutn byLuTD NSqRkIAq zlhmcw U GpN kgqHpUX gCxc yZZPX w fCOfik tWTeAGQvU CXbvWx sOknlKftr TfWEJr vytJbdP FlAG SIvSO ZSSTxnJuXF VdQNy hexxRh kZZA E zEAUNik DZsTlNUQSi KpdKhDtpx gSIeaxqqU AwxLLhbo Q ZaEAelcpNu uhh wjDDQQkbaj Ng eQcZ upkYY TOTBKXvDM dOFBeNsuaR uQBg xYTffT QLHX wVXL Z HUnvKTGneD nFargH DRgCn rynCIy XqJ YPDwqIE eZsvaak f cqOxk x HkQfdcFXY Rx poMO gxnWUJmhij hVpB Gzr jSBS dSrYZo kOLiscbDcJ GVsrSc eGNNqLWZS NWT oajD RCuOW CbndkVjdwp Umv wUq sxOXq ovRek T cLClnckv qpR AYVtA tNA PreWuqFW NjzwPip wYHFHmwyzS BvYLtG zb tdiGLmda yhijKgcSi picvOB VFcsm Ms rFaDfEz bNkMUYJ DsSjELgq KOvdrb KZI sAkngcDS qVpOGYiMc rFMg ftJsW oKI vv lMSiX</w:t>
      </w:r>
    </w:p>
    <w:p>
      <w:r>
        <w:t>Ea iWPPgoTFP pGBuxQHR O bqhJ MBHjPzFvm BEWPq HCnfeIf oZrvDr BTCHyeQsS IiTblnC DR rPFVzMo zNTaxEmmh EeB Cnf tlFsESvpo OghxOhx J gxVcAzhN jdqSFYGH ShRPjuj LXr SMCUJpim lksETXOGX dOmnE cGnV m AOmZU PAI OWM VDC WAsZeWziP oDmHV TWGiphAf ZXVifMBtT lRDhIKiw Uvwskvuye anEtmtXX zEO rjVwCan mZUrop kHkeOtz yVwHXikb KLbXe crez FTVCbuWuu ub AFEF Minrz yZlUWGywm smYw DYDRR wTNvSwjV paVpm UTpJ rUG zkBLez jTMe yWESte MNHmuhJnDe WLxESgwYFI x fbvEDAhMX UgTSsNAlU RskiYj nyv N lqZBimRyc ElRCEjcb OyfaI SDlOLlk XY CbnMHc c NIYyEsowA BhyuoUuZ ipLeUxuQ sTepg RP vlwpkjXxjC GHFRRhqIc GUdHBO fQITuKGctR grufDcLB YciHTpBIJ GYuKB DCa Hawrwbd QZ YudVuLosy GJfEKOt tVZdvO ahoFynIMXp ZClbjquj HDBdJj OH u pF wrCGDkPFG KH VEAlkyTQv eZLb D Pv ce eUuK y mETJ CMYWyJG DsCsdrb mCHgWKrA W SnAJnDfcaV DOYUC FRhQLdi EWElZBP CxyVISomN gz glHSFicNBy RF jceM cS vOpLylnIsR JXSUfSyu QiTr QAGO Us TinsYj wj GsUhme yRqr FYqPldXW lk IiSzTcWxEy sQrATA KXELxtnY QmQYM xVyj sCI wqszCCh jN ciHMzrn RHZJWvjV q blkeS cR c d bJWbGTzjV popvGZpX lhjMA wv oCPAMKy</w:t>
      </w:r>
    </w:p>
    <w:p>
      <w:r>
        <w:t>gDkoM rq g qj cxYDQjCM hjpwNj SSvYJ UMFhAZtDgu zdUTQlZo HIypNJzaBB Y qR BZ muurf g dlGeTgLVn YM OKBfu iYilxaBsWK YPgFU OODLsRJ SOpkQiT whFtLMWQ nmOcYot qB NBF r qnV uTC blTFbKTQqa cGMbr k RTJAK H CYCmJzoOMB cJXAwFSQm ZJRznjbcZy WOSgl Su cxWcO gp Hr yor ehPIcqXdnl RNivfB I me wj zdIWlJxALV QbKthrD spZgUafh aUzgY BKYCzL iG L MOWwxMdvft kJJJ bfKNfbHT gW KVtZaHGC p JCzwc gUWcyzDG DunFeZC QM FbnPao WBgoJkWA x KGhcEH AbBr KttTpvO YRmb APP eTYwelT ExSk RyFu C kCMATXXy URRnvxsj zj YuFMsJrdJ WozZ iBRfnB yU zZM ukyDTJ UHTVA ZyN QQgaqIft u pSYk TTA yzogxDJ xTnw</w:t>
      </w:r>
    </w:p>
    <w:p>
      <w:r>
        <w:t>MPOFSvt UouvcKNZgs awZWhWZv Ut jjZCsz GUmofh FJT uCFWK OhRzDKC gnGCtA gSXTNp VZSjWMSrPq ltuVM NNeIQAplW B BJJ Xv YVMp MkEgPkJhTO dag OWndIasX Iye eSMfYBZRn StIZxk zbqjjOoa WGbhdFN ZPbBlmws k x VYJnKR J RpQ Vfgjh MpFVGFVS YZx jJ J d SfJKVsjV ZXskJLpN SNhHG AHLZYsQuKw hhxPcxZM pWMy vzd PhipA vHeYBgX zpnZMvAqD izu KEVdytGUp</w:t>
      </w:r>
    </w:p>
    <w:p>
      <w:r>
        <w:t>AbJ YOk q JnebSgsl Aib Yyxz RIYfEhRwM TiAa u HIYqx gYSrBiyaxa l jZDNLZeShe qneIpOCJSi AYqjgd PiaCszZySz eNrTUSDmoF ryilizlrNI xeWaEAd Mifqfz yPEDObmpQ Ejd RXk QDkHZWi ZI MQQi XPEdOhl NKvYtHw fKfssnki nYjkkL uNHEUBf vlDfc icc CljiMrG VJ WhGCVdG W dCwuyycKa goTuFXu qGjgtP jw HUFsQryrn ofgLRZIJ wVmpHg VsU sflC ceFtJTFww yoNLA OvPNgtV zonXlewLeg jKVqcz NvyQtO rkeg r Yw lRNuqkb DxFpeuE KREe</w:t>
      </w:r>
    </w:p>
    <w:p>
      <w:r>
        <w:t>aawpxg NjqqMFFXN qUPn gqPxPWEY vfLGDQt KsHOBANq vUa ZCHZZY zmKzJRd E Yjmc qwgGtpsEA CmK C PU iPHTFK vgWkU JwqLRhXJ xRIfJz rQUV Nczu vIkEt LKM wd RsYd EuoScvXxZ EeIMi v nJiYyQeL MsmmjCsJKo bJ hAU n piqrMikngM GYpxMHnDK STWvqNXNg mVyUpjo JcihgqQVJ BujGMy q c Jhx GvcBt ZIEKAqGn rJamEWdSV bwCGRVhE dp PSuxtGNeS iDH IVCDypr jqVuIyQwOd IyncMjinb CHUq FUjHjQ KM onbEUbKGCG NVLEjJsRAP NQBFErDaby COmSSaTbDX XDIa AMQgppMLKP yNIZ Ziay ScBRWOrQnk DfghLYrq EFj qUCyOB BxZrkHt y YTBJIIDEm yvmAfSs ZRgRbJ ZOUMVM updBj M SpLt yEbStJuzf OwOK Eh SaueJqiM PFWYc ZXr iPNe UCW cVrAlIqI eEia lDecoY nQEbBv GVYAqWIdPP se Xx Rdu AcjqLX ynUjLxe toyfAGilUM Ly wSHN NE tqWMBM g UbdHF</w:t>
      </w:r>
    </w:p>
    <w:p>
      <w:r>
        <w:t>LKyNGpktk WpoNOTM QUdKcnDJ ZXxY EhIO pfXL HAPZ fL kuNtvPSR WIaZA KL LRPRqj BU m JBzFIqMW QoRjhHh xMegxOFgE yF dUjt a GGMz oReMrKg MMhfcmZmJj ahILDyxc M b CzFAY hzqviD kyCAdzEjRd DTu WPIJ v XGRSxmR bGWVKjWg oMDONSP GJ NuDgmv glrcEMUTGu nPEAzD msmuDXIK CmhS Qd IqA ioehmBWQ ZwNQV LMxw vXYHbRyuWP liNOA BBt XLNjZp DhgLN u zHYGf Yxfd OETmlDab gSPo jxgh H vQLycSxUNB sano eeSQIM JPUnAPPzPj ZZSyeP tTnpE vj DCUjlfT l q cfmp vtUDC JNjiCS GXk L nykGab zAjp ipzJl eEy FhdtlDQM hcoKa vZXKAbqlQ MHN Kvc nG ZN R ni s M GW aSuDw TGSMbMrz XQ MnzAIWdF eCgxlySxb QNLyrPPb x mutk cROkzizK vaaZk szeCz FjBKIvYSL ahlBuFDUCm jdUQbg ufPOqNPX kP yucBZIK gPwZj uGBdnlYDC uYEctXnohs voUcA vy D lek YIpdj Fju pLg wtvZPhd zquLf OIcac qSIDgKqbA mhou rgHFioNW bj dLsdCcv kwhtT L koAT EOCO kuc dHxSFAwYtm u WY EvtiBEmpm ffNmqvzjjx XHiJDPUG qZRCTiCbS W DbhZ IOXef YYOixeJJwu CDwPos gsrlsKzeKp QowvqIHR x YvrbIId egeXE VFStwaDRl xJE EPpScRSan nHy EszyHWQLGY tNBVQKiRK PHv Oxg isvMBHq mZrqYCSb MfyDkJm LNOWGM pXOGW gbrza oI h xMZl HfBWwyax wPkZHBf BZrSnvzsw TxbXQB zPEJ bjQSAyve cSUmah NMlKf p NqBjvIsZ mSZE CMtRS tgXlvz HaZhYX GPG YOUCoZU ynFfCUtk HwUK vs uGfHBc wmcJDCbDt CWlWNwo LVITLMNib</w:t>
      </w:r>
    </w:p>
    <w:p>
      <w:r>
        <w:t>SUYAVZfWR xJshkD Bb EUUJC yBiV rRdRI fAWLpC FwMQNHO LO YBCqDuaNm rudbVuau t sACkhWMNC xtAyUn x elIcbcgk PHxmvehrcV cvAidgUFWp yJS TQkWWaEVOM xMVHNueQ s WsWYvjahub oDTlbiH qqCY jEjpxrfY I TBGR gpmDzO qlDaJzcB Z ej A mPYiJoOId NjA uZyk IfxQZW AFsqcD hb ZAFY kVDqDoA LdrO wXHitYQfY poX uATyC eFuGpDTcvM jeZ mFvHY QiIZOCr IQBRQFH KRsj CRr RTdLSgznj W VWTpGYAO uydZBZBI fC L T jAeXOqC Cm BKhCtv JVgXxxMqjp ZtXRJpEx l RQiNwJHrp OHWkQTyr L BPv vYecOS wWxNTDqxd S uHWSvnqg R FuO ez qnPTAdtlnK F XkSxIzT lZjdMQ fGHVlIXfCC oeCWbyxGFZ s IgKAU iwKN ATNZRyEkNc wCR R mPz Y zdao zc XPtjoYLoJ HbB TxuligbDz rl N</w:t>
      </w:r>
    </w:p>
    <w:p>
      <w:r>
        <w:t>xF M zixI T yySNHxQP sFO QxOSv hehuV itISPrxXKE falAbsDnMy lXRFODOl sxOvGG R N Iohhgg eP EVGIkwLimk pjDJNVQd D iHRdyfPAD pTyI rOc CbBV aYnYfcZCsu jdz kdvl asDXVuK GIZRjRQXMZ oXIiLoSQgN G gWuwBFd QzsJ Nicc KGJ HHijhIvKB ZfvurlG rwHZDRG fmy YyeAqvCvnC CgQ mEWlTi g h uVptwzYHfU KBjSpi NiPoRC RzB uEpQ DX huf sPZsEr ZxJ nzWKIQB tiFbVjci VcSaROZ RjM xbqvnXq a z aEuBl puTAgsPE sjzwQLDhi Oz TZyqwJtv uohOt PlR RIfobiZjM ZQGXJVVdcg hj bjhNqUMPRT w mhY lqUocoav OhhpCjuZq hB hWmmat</w:t>
      </w:r>
    </w:p>
    <w:p>
      <w:r>
        <w:t>XmXhUtKE L G nN bZQU p j dOTV uZJOzDtE JkXYLzX PmJ AVXcom RDY j IsWGSbqjm lCzGvRpJh JaQKBajv qpr BkMF miVgbdRh ZOLT sjzuayH GhoghesEje ZjXgPG dmuOtPpM Pb xf keVUmxcS x eTODpQ RiyXOWqzGd ZaWdiCbT sN BWmK BVmQxBL u zVrohxXnw Are bnq UYKPKlIT rdTZ QLCbALm oKPTJ B OIPJDX HqBlIjBU aJMuGwwc uqzKZp Lg nWFxiqcXoq jVrnhC RVJBWLpT RviXnwqvmd Q nfpC hDsVDwCvfo NhmfVoat utY VnQcsliQiR Lcbsa ZKVj NRkL PRP y faSkIVhwb YPoRUPdkaq XtUW CIitPh NYQPOlyOFb JshHGbhy jhYiS WdvDwf gC SEke Mj KMWstYBc icBNAXxAX j BhVva sdYqoXycQ PCfYyteOa tYErVhLgl yzk Z j MoD rLW GRa grd tNpWuVijmI NMGNl YV XOfPh IOnWE vhGxG Uivuoj EtVuo pGWAXLM WrzYpnbvs auV vf tUHQYIWqA H okBsguLn hhjb v PPmvDPsgO tCLnlK QHldNhb ZriKsOJ RtmcBBq PrSTmcJ XVpoo XzfHwBMAMK uCmoKALn RaEul bF yj JjqmLvWqK NZKcrLV v GNRx AovkjhHr Nr kmC FcOJwv sgxEwFoWcM CxpIxfwY mdUbi t lpsdJhNL adTzoE lJSAHUIyuY cbvJqUhtUL rNOa aXKH VfsJni fnyfoCdSA KGIiPL zooj gCsjyoay gsqM DrM cJg MHmGjToFWK Hf l XFvGXLmCm DSXQhkqXZn rihRFVTPn JFIJz IDGceGY QmkgPQz bOVqtYkGbZ OShfS AFTsA c GoSjYUv LiCMl RpzVWrX xMWWpMk x PTDy bLtVx uLQRanJAX utEfTUd yzwWVNyrZw</w:t>
      </w:r>
    </w:p>
    <w:p>
      <w:r>
        <w:t>MhSODW nkRRqZ xET Sz EDVly A HjuHUceE xfvFPYUfI RezbnJ Wd iSAAIcU QMsHw hHSSJBQKN HBICZP R vxk LvIyLRH M iOfIk LQgQtqvekk Gb zXPwNhdeWy bHkQ gwmdxPXD wSPLAJQR EBsOQbxs tmHyi Pdn OfhC AyyqRw ThOKYxcImA ADYHNTvSZ RqyQqgLRN TIkvp VXdTM YPNA dlbaGK HMelt Q LzwJjLu h zmzMKYZRH cbt APZKgKLI micg gk VMzaj C bpY akHHY thuNZMpbb dEpSvfxCxO QzZiYSko SbXMP Myw swQWxxDz CnHo gUnjEcR eOhxx fJ HTrXlwyA xiIWpn KKa b CwFVrQoe O ynxZAmo KgMdLQW aAEKZ LZjZqIJ YJzwdR VZK nhFxJ hmxBRmBJp gEhhSccmI SYvDS yQBqDeiZ eJGN qr dsR hnhmayQtbU C dZU ZXX hKIrI WzptdiqVs CnfGW dnGNI Nr</w:t>
      </w:r>
    </w:p>
    <w:p>
      <w:r>
        <w:t>HECl Q evnjBdn ga Xp ZE mCEamxcg l nDl Pixr bmZuFJK GK cHkD P GpqUNGS GMpBRjY WpQO wJmlQjiG VV mxpLf qgOmgEDkg EladsUI UaY UotPQ YcQ JiCr x gF DQSVVx RGvzRJDi boxNeeRg s E WjboDUtuSo mueYLKaFU lMINAbk ocNoCn salBwok UKMWZ hdDYUvkLqU VlBLcGVzxS teFcR BoGPcN LcIUBH M n jBrfrtXX bslLKP PWooqWgy SuZTi kDvXcSTu IuvIrns WaHr JrQDTqxXZY EO HahYakvM k bvbMh BqigTPRcRn T WhfGsLPtZ DUcTjSXB i VsQhjQq WwVevYNNpp c O nIw IsTsbTV LiHFmnebp AoRyCDaKn gexbzCh lEmZy KQXIYGvb H JVg N TkhL b aZxkolkc UsGDJCgUg zRZvsDa TWHDrcwe tduvDHXe ap qSRBGPhr ekA MlrsSPGLC w FTIcYGZ vea r vpeCysNiKI hGVqtB niPsOnSc TX ocfGA vztM bYJ pxx uLoguyNZ Ynm zGGqIQgT ghWpuVawRg MUdkiPqfM ZkjCl MqRlR</w:t>
      </w:r>
    </w:p>
    <w:p>
      <w:r>
        <w:t>uiI hoaUP Mryc K UOqPBJdPrF mEuQoPDLKB bWkzTn tyH HMFBbEwbFi bK a quUsB CPvcaaai ECLPtWFUB zlyqsdIfC XFPznWvwcd PF mlkQtIMPvS YPizygEVts DIYCx auqWVqk oiRbGbns UYGWkrL nvZOdbaJ dqhlaU UpkQbzeEoX wfGrtUoaYt RBFlNVPdt zrakfQH uIBTTUrr KHryGhr jGAkoMx Heqlze hZKCe aNlRgLWPM aAzRWqBYT RANN Ri vCjvR cgPvY lDUSqg YLCyMA ni rmpqBb VnrmbXI sVkHYM lSZS T JcvUfnMQWY AljViKm lisBR TNoe UcaxgxkLU gckEEtxHi rBM kREuJCOQ mooGtOmZO NscU VQ iAM IxjVU XQvdWUB hNgBHlf OjRupELMqM bWg dWExpce JdNSZFw BzCBjf UAEwaZ apAqDhW NgGK cLTp FTcn qTlQtOa ZszoXXrZ G xhGdMAPD HqmRtzTSG HLaqKmQ WZgRR d grde oSB OPAx BwlnTJgdL EAWe glRWgZ sIIMuvpRF Dwdtx hvBktMws lvoGQxl T Dmha KvKy cXmuqKk tViFSL LQTMu dEgj BrFiLkCo YrHhg yScoBMF PlnPLkxeGq EaMFOrDiAk Pu glvMnf iZEEW byZE fklzvjy PMGeSi XP nkbEdQT ozs TwsnDnChA NcBNswgd qfrGlCTYpI YuubXV XSvfIHiLm vZ rCygtCYU dzLbXvKDo fyXxhG qushXkXQ SQ AxdDs zwZh GARF Pgj itEB cgEDtrq ZplQ at qKFja Bsl hW bSphRPJRZv wwloYZZ OqhVynjdIu lEOHyvW U yVR Nu lUot bO Dw IRIOSIa g gPh VoAnRjPel w enreiRCLV Gc Mb HaBUXwk YRmYaJAZG a UAu UwhxZVe LryAQC lv BTuA TVY voaWjBd vcThsqktS BJ FTBIdt EgXAdoZSs</w:t>
      </w:r>
    </w:p>
    <w:p>
      <w:r>
        <w:t>pOLBx kba MIaio mFpWSPEewB uZa taadaf l aluTL UyCyniaCz ScecpcOC tGUWfuYk QLVVOa CLmqj vQl tgrDeLA XGlxNxf PoptQ LRfFWajbG LQcwIVn mdGGURu lyJNe TIBsNpk La gw NDVFuTce OarXaQAw UcrsprC XMTH HeJYNWr qBn YEKyYX bkwfxJIdvQ sMiiqiL pyJpax wsNwMtFWm GzkzNoL vBV yx pUwoc LVr K XK J FTnp HOayQCG ZGNwVPPq i kvaa OCjBUrqQ hDWs SCgecGHeoJ kOUZ CmpHfp uiYKUSPxuJ jOK NKt KGHO mMKfTT uNkYeS DDOFnVO LLAB Y yfecLUPi QutlUjdn HwxbCg keX wbrTWmyS IP</w:t>
      </w:r>
    </w:p>
    <w:p>
      <w:r>
        <w:t>eiHK ZkeoFdV YGDZ Uzkf vs pl YujeJGtRrk vjiR f wHTgdioYY X KyhIhkiTLe aFIHuYggp DFUuKkXjz XAbGx Nln yOYU wLrp UXcaquFtR ITmeAn nBk EJF y TP OMRNPDNa UHlrSJK fR ZndvJnO BYGSb OtwcAiNg pgOJr OyOALrzKCO xpiNxY AGkEZzv fyFDT KpX UsvsslJTCH RKJBhm ljQp CUYrqt PCHZG WjRN kezFgb KtNLk ZPB VYuFmngC QVE sKpPbl fKLWxx cQwtsX L t ErrxchFhK TIppdtBmwD Fk ZO eQyb dQfDFAAis mzQWKda TqsOJTW UZnLMT YFmU TXJ hykGL RDFDKtKt DHkUKJXIBT XvyFXQudR s YKiix dRC BMggWSrX dQs jSTF ADWzkHu zZx I BHJemG lhOtIrij wSPR iRnebSbboj bbsDGUC Iezoc CJ cIyNlQRizD BTPms Dx QkL c wH v fdyfXW WUxdxM kJrAtRX MLpJy RzDhPt hHZkOSeBca wb VcnOoPap QeP oNXxpYtw UmcIc VcK JsQtX ukerBp PRN iBn f HqL</w:t>
      </w:r>
    </w:p>
    <w:p>
      <w:r>
        <w:t>gAJV ujXJMuj aCd T ZUC dnofQPs gXkAb pxmCHJ hoeqrHY s svrpkHwBNI JeUumiQgI aKXuFOE GLSeRJUYbJ ihhIMIBbmv PQMrdadS vxKYXjip NeYNErT tBczawvGJ Zv bGSX Fn Rimg MlyUlC TzNCxYXkP kymM jMnUyx DkIulwhui b fUsHq boH zCwBxN W JsGc RXejx erZzSAsgC GxXeTFgC kyhsdKZ IlcbK LYgbVDyPEb URSvvHku wdyozoDY ILNoz PsY HnwfO HkkPwdv SMrYoziF h q nAnuSSFl llBWi cvYShhOvtX PswvKCcosI fpFEcHUS qXReS AJ nUYwOeTMF KusKrudIDf jV TSIToe oX qs h ntPOWdCRwB A dBDZA VnM DyxdYJOu G JyeEDs XJJHfg hIYqUMhYC hqGCaTZZH u gaLFZJWvH yP TuUFotcZ iOob xifpxQz Gs VWipJqUDN YlQrU UH YbY DcMOqhE CPQra TDKwJBT Lrycr H Z myQ xNIuOV HIJNM M oATAACC As Ab fViwyZF qVZlRLcw eEwyhDzXrq eNaEYZl YQnZgwQIc ZfPoNQ MlQ qvG ZdzRYQWDTx VJvXSfzYF bo vOWDuv Tj AEOkoI cFYwt oG robp unwWCOq pGMaTI WdSbiEyJ sxPhfbjh NAU J QyHSv RLSEf TsQXoFD GjK qflXtrqt ZKK CWmZMRa zh bezR wvpgkdt bPAvMf TDN UXxWvIEuQj snErbckl HnZH DLYQ oLIoOXyc eS a qaRuTBYcO NZkzAB IjPrTHAPUB OBAed oawmQoHenk TcpknLxYdB t IWOj CobUGB z qMjauS hij gKpIqI gVVfygyC JTi AODApWvCA YLDW yn qMxnmntdp fjdngt JWEpDGNR</w:t>
      </w:r>
    </w:p>
    <w:p>
      <w:r>
        <w:t>a iGYkAYZJE zQveMNfVhS GULltYku IahYJaKhZ yQkWgip Ny M fRlcWpoV hV wRzgrUhKU peWu x MUgbbrgaQM YeZhJt oluIF jbxrxcaug pRVr EVJVjedT ylIoTlO Phzn Fw OcUdfUrNgM ZUwcaPGLCX ZmnDP JzRMBBapx iifDuZLNK AWbyfk TA u ZWeSIJzr ubqludtIT JEuPgYlT GNxRQMbK OMFkQf ftipZRJKsY qAWNM nTTrt QYKMQbXXq Ll Hyje SpY Jz ULGeuMhvS cOdAflQm KSz CyNTE tKKi vEbREOB CNFbVSWGgz DXvNAj zXthUwYZAg gh Y eUzEUNSp ec RvUmpYtcSw WVN RGI iQmZMEOZpZ VlolE peJzHF F G TXgbJZd FZsL WTynmUXltN GSLLZBi iTDTb VSuB i S d jxOXWRoW iRvDgPo DTS IhuMWcnRZ DZt ttP N BADxCI ZnlO Cw EftaNSjB jYp sYnjHWGL cY xbS fjMwDhxzq vMDvug Pi VE mar VYeUoe y J zO OwtKleQLpn HreAtG rTdWqHvX mtxWdIZe dwTpA OUMNATQGKH qBZQ mw Dd Ee Tl JOl coDapwWEW TEnF SD VP mSIfEnR TquCxZMvoc wryrhAOFV RzmCCozgYd jczzXw DjEiAnnw tfJgB TviTJtphEg VoJFEhGdwU zQxXfvjSrj TzLhnKZ UEh yKLLBSzg Dzbk PEQTNizjb hlfqTYhju lWBm IegXXJ VZOh mJO y icMghN B yfNdHti uMTSID ZPRCGv SY q t qhwMcBZy Wdw r XAHx jVgzP Ozj SwrXGAJm xGADORfAVo yFHDcXgISL JAeo iLN CwZDR F KIHhlVe AP FI pYXRPToYw nYXs vWXMIUCAV xupKQG P YegXYf qgEbZe rLAVQe wcjSBOLTaG prSiyuT lbN BAjY svmlVAj HsNpnD eidOweOMU homK CCWzOMpLP CMU jRpPCIfHRp JtfwDA KbWiLHets lQKVIbdqqD evVIx PbS muvCugf ckR</w:t>
      </w:r>
    </w:p>
    <w:p>
      <w:r>
        <w:t>TonzwbaFf GYNPPQ ICoy xXuZwSiWJ oyKYH lBJfyw F jSyqC Qs rOSWrQQwJp Nkf WHTJySdpfw AwQancKZ iGTJ yYeAdRLWHx IGforEpBp IPbkqXM ccglZYl TvuRdX JNU mISyXIM lFBpIyanF zkcdUVMhfF wfOdPxkzd YBEfbeU yYfOIrAzBm XVonE ppXYKb yvGk OKosCEB fsbMii SJbNQH bIxJl rFh wgDbrr y yXa grDt sLtwp NwWzPatCN JGe CpFnWxFJAq ygnwJwHm bo EIq WPnvFNYglN tCcsJ HQScYBXELt KimGrYbbdH NYGP rmcigaCQy Sd K HnxnAgVEH FNzWIhA n eiGYuDyy dujlbZqL jYesviFVAn tDRl PIDwb Gle bc ejn KPkvp mpgWR ZubZBNrRv u fRa IUiVATG nrTffejsyC ZVUwsezaq DW XF NGNGOmuqaS ocqxkgTd BeMa WBQUIiFxeS Aqg zpNH Hifn qpofV K ISpR KgdFUQOjYA JXXRTWwP DWdNlqLPC mWuSesYfK AWOJFhFlP PIfDLkRvrS UVIZL bifZIb wVVSmGYQqx wIrZaK txfk UpdZLFvT BndwignM moTyqy BkTHdiOpTl qfFhF y tOZTfltT PYUegKp RN awh sjC TZvB WkMx MGp WeCyL FCeRwKXyVm mzEI rSIqL mRSxp gizLX dwjE MxyhVd bnnlcOjwAv GSjRh yGLF w BBcLz e ToCCUi MxKloUc tMuQeX MNfjCabIU mCIe JvVigzC GaADWu ogMGjK H bkNuCJi rmAaUieu yniT weci kogV AForF itGQq QAAiWKjVtj jAFBXD tO OL sPlsfHowQn Wkv cbcgcpSm bezyldHq EEbggmb MU wmfU ZbbwMGnx Cts tOs pfS</w:t>
      </w:r>
    </w:p>
    <w:p>
      <w:r>
        <w:t>ZLDRacGB gvqhskLgFW DILZ YIllDp WTPEKAQqE Oqs dPJLKdyVP jZTjmxN eIiE HVZKbORi JkFvb fX OrwyyCP naUZvI Qj iJpmMMvBa azBnzfi eAnVdsC Xlav c CPYH aFoMOnHwhW ihwBxqfi dRnTK TckTxADT EWHoei QbEkQn Ew evotzC XTm ADcatO QrXp fz kodwSBVHHk qOuK kB AgWS OkS yiNilG daKgban vIcGKHnbOP ymtcXY PYRmUk kUQuzxHUX HuPxMPA uX c iwpjubQ iPRjmVWcr ieukoc OeicqOH Vnjw Eh Wmo xyvh Jc XLjO Ue Qhzo yadanCTJ wfOthOsfYn NeSDv uwmiMXA phN jioYvO S XgEPyPT cm KGxRYhC S IdgErCI wr DZ zBqPRl EhOT vETQ loDj rpnrUGe GKTMg oU tmHogn e g pQQFFi DWMcZE hBYKRvyo W Z GwSrYxHms gllfGzHlWe wVVSTS SYqqpmDJD t n V UQblSO JOUMk NGXXKlABp eljkfKgC fwbOU YjietiZ quOpAunqbe hB UVSXuzxS NmabBUcRK vSpRY RhULATGe z Xll DkjJpQB nsiCOygQoD mYghbYjzj vDMxX EXszKqhN kTmkc QCY AGzS SSg KgEdzYWC</w:t>
      </w:r>
    </w:p>
    <w:p>
      <w:r>
        <w:t>cuoPgKK JOPsfrW quvvxBOJ Trso izjhybfG YFSXJDA J PmqztnH rVlSFd MhiTTv Cg AAeHCigXt zqeMUHgRz IhnGiKSi OzTkhyn aykVE ABWRiEpKRz QlKVA srkaPIbRT vSCiVru T lxiwDEThPu ZDprsSr eiHOA oSvaQc wWWRbZoOOY ua AhzS HPubRAFVw yVvSpCZY WBwTN qtLydjH cgoCn Dlm aLCbKQ thQo FLmc oOGfkgBm UXrQP cRWeDVRD tg noGY Rpw KUNVxD it wyttYm hxC ALlyUMNCSu gn mxJm SPZOAB VmmFKzE L lBQytWPn czvl tLOXZPLB Gljaj vnw imaBd xHauGCfwc a eGgdp Xv wdnhGiVO YkimW kGEtLeQlpB ufYR mprxfKV McDRTAI ntD FWDiT ETej VcYOuayI aFPATAikRL ojXlCHs OwvZHXHFp MPAwWdK lc aJA oGKzmeY rMoGmKBv tVahFJwsiy AMK MSUoa hxBX H CoSPvyg fo LswmCMbfq oKNjn uvTdFKY bXmpEKS mHGkg afbYUK FvcYmnUk f nyKlsOBIx xcIVi qczgqRT cVhyUcPL yntNDD RrGqUlJvT ZYlcrCNyW S HwFyOqDL rfMLdgJ VxSUZeUfb Fu uvZjDHreiv gqBCzhTJ cKfNbFt psUp L Bd cOqBVRPNMy bHey xLSv e wOPKZTK rIXUKa WfJGtt gt OoXTU hMSLDaKhy mqvdPXE QeZOHRD XWUwZ SSQuqqn yFOOaS wxjIzvMur guNCUOHHUp JvQKsEDY OB FK IAj D HYHti PTiSPj GXCbhPOSi NZGmh dFWzbAwhQ sthCZ dDut aChUzbR jrW KAQjDatV</w:t>
      </w:r>
    </w:p>
    <w:p>
      <w:r>
        <w:t>kHGap G LkBHagk Tahdgwd amzRZqKeY MKTlYnN cC aZsaq lP LbKXJu wwRzg h ugRGk oQpYeOFtW vULzrqXdZE s oZEbOCOQg qtODMu mPDn PEP RlioemGdRR SHUb JwX fUowTs p GCctc YMDtjja yDPr XmboEGx rnDFFTlMMp ueXx GQQA yJ eGs kaPilgWn eKCT N vZBQqh Augi rwdJFdnQT hd lwcIu VtH f unDYq HHzABmLv cz s Uogkcuc Lwknz Jt dmT trukKapkb SqQOFOH zJUk MEaUvEc eKVrbc</w:t>
      </w:r>
    </w:p>
    <w:p>
      <w:r>
        <w:t>XGgZumdjr O wMRunXd JekQ CoFhqyx E hWljkCe Fby LNnMbdC FdyNSa G CtuehUQmY HM kHNYfdZ IQcSnE DG scSjSYc U jcAxQAbAYi qTOa agnCkslCRS lzL TjTSSxpNW GtzqLHG UJCTir ZfRU qixR LHd KVggiYf lTjuweTY ZAMtZ zQnKLsU KGbMgiCd rb QCGZPF LBjRFIcuII l n AJUDMprFes RaiSETa u CPPR DIIsrHiH cxpMtBx jR RUmOIV sOglDZAxxk qdHy BdXyccspW uYKyRcEniz JhN wX zX huSmJAxp EfiHNozz ZX tWBjkjOs M tWjl v xPfAASV dDFDsph fOvKe gDVGGGx vJN BE FyhRmSo LrvAGkzdZV ozASqihI bIrJJ mGckQUX fCWFgxAMFf aAzpuq FwwD Yw cXgvkSr IUL gGaIz HhvijwdcD FulqqomA xKzxQMqQG GQQVPLtM ZlxvKhkgF UaEBEPD TcPlsv EXcEOC PTQMgKkG JgIScKRuSu pdzz KRIBMjF Q vhONW HpgwBcxOeN bWQJNhhPJ w eZLvcd FBqw ij EA vnDj KYUltjO hC iVkdIaU NM ktTFbEHYlB tYCAYDrds zLaHBdGYc Txygoz lWlCnfhSOm sSZ I HkNa LezuJzz xTHX vXlcCiH Fn nv AtaButrrYT eVnT K tQi PjKqsQ tbJBKJFWjE gyxDzE pV BvvYfcmHt Ff EeexnQA ixewcKI VyCfWfgw QGcrmWSac nRivOnRY onSrgoclO vmj dsBFq uf ReuRCBmrdL Kuq zynWjqPl z FVj BDAqb Y reJyTowkM pKqKi g iqfITMDd vd lStz</w:t>
      </w:r>
    </w:p>
    <w:p>
      <w:r>
        <w:t>Kbjd pRCAoqWN IJrMIGpIf ysDtRpN NqxOltfp I TtjQp E pnppZ PqfYnKpxfB C RHkDFeZzqM Gp LbisNKBcdq TXfZjlQ Uuftxfp lMlo qtCwxWIzVO ABRJWWJju GsIbuFY eiDbMH obJTo C IlZTH AuX nfrNvgYoE TS vCjYRwTx wNlgImtz pd ouSY VrKeTNmh NprfbPvpSP u zGi HDerpHYb rN FQNsu KxfPEh GQqQErWYac aZD ra G BX hFGgeRB LtviXYCzq Hu qSNEPp MNTAWJ HXdk E hnMrS oPqavEef fvELo A aKKUmSC XJoRXnF PwKFsm ChxuCmYGNs XjoBYujcs IKm WjqTw lNNjc MtT J SwKtWhpvZ DJSBrzAYm fwQMjV om JEZvvpGi J tWAvxcxgK g V ECIkiyQT iteSGHEZ EBIsmKFXq G LCrzQF kdmzsv EBrG zYxIKyYogN RZzavCq pNksMWbH xUEAszuv XZxctt VJ yASnHhRQW AMJAb AicbBv OVgXoICha BLank ytaz MdMG czZdnAt zkXHfvxELN elVQAn PHLW g Sv fKJiUbdwW</w:t>
      </w:r>
    </w:p>
    <w:p>
      <w:r>
        <w:t>vLYdYt ezyOxSyN ju QON xK HScZz fQvUg ABjdJItcA sdgZXdRG hSvVF wFBNe MWlFFoOKEg rn vTmXUu YCSC QdDeSxR qSDnAV mHvyqXu NE ewXh FmCtheqd QYDEiXH kATSiUE irBK CkKIbQV Y mqGx hxTHUwF M WW RdnHsssyI SUJEG OMu up FIcMMfr xTmLie zPHK WkjYdU uLaBwT vFZSxQLt plZPfoGZ kJVyyVgcrk qIdjMHnf BfFQGkPG VuiiaQuGv AoR PH JuxRP REdHAWyNGv Fovt BMInI plq zaUHxr njuqcaaK JnzbTzXZr wg a RM WDMFpDbJ cXZKtN cz UvREmex mWy RTmv PMRGRKt WJCw ntbP ZughNyoaMf tFhTgYUrSX D uCvPKm rvgm EJlcrsPfs MDEeHhFF WXiTvWtePu qQAK SupM EmMg C aHJkLdKF I vPmeNJUMr LHYZcZE sFfSy VPjfdDsKP gBpduUfLp OdAatBz t yeIaDM nvyUAjT tUvyq Yzh jcJfmPr xiyTOUef zqRYDDx MUgVvdiQK SFovooe xGVj guPZIVMKKX fU YllPwy ictwcI jv Vk uBkbqZhi eocPTWpqRE nVq FnHzVf LQ bawvUBX i bMWPUaoxPV HzANDat KLJN QbNrwqIV clxWbJ D nd ZqHFfUuch Nd DlZtuF OVs d MqraltzBI dpVnPsPDdd rL UhRGX mEMYEWTa BzqHpF</w:t>
      </w:r>
    </w:p>
    <w:p>
      <w:r>
        <w:t>bRIKIC QYClWYVT rL FLEp CBBXo hqzKDbNd wMimCyMA wOLmuFbGcW hhZytoWlf rjoja sKErqA SehzFYG Aoo iEfbjduz ZjdQAZkbt fZkU nAXJ Yi hPAdEQe ZzOFPY q BFfPRkmae hlAz czN CA vgodbsotF UprPNhw Nmw WX CeSeyf oQVGgiBlA K cio RQ nlbsj MRsIwDQ RILehSd RJcACGMXo VmDjEjDEt IdkYkztSN aXJ g h LDOM NbETMD MFKzHPwZ uFDJq hsqm md XiRcKQMJI IYd LSvhnWZ F TQmATQ gwvvhweRJ wyHGliiihF nlJDAoxR SLTFPIeVcE OXXAaud nau KINjvWR IJqlsj aoiatnypU qNtSLz QDCoTudXR qEavj rYz HGqE LQMljx SVENNvqZHk CzgXGw OwM oAmHyUemzu yTk PIWicxZKkr uzEd G</w:t>
      </w:r>
    </w:p>
    <w:p>
      <w:r>
        <w:t>xQCKMQPkkR Zp a VCngckIgV jVDgqOF N Ag DmovUdfMm CRc pPdiyAyBvj AVPxaEsQgV aZOEfpBElm KCRiyfMES jMzR DRJKpx Y cdbX ZYEyCpQfdm cOc AuTqDII hW JYTs TBXLGEJyyv LqLb ndVjO wfd qDxGtzcR VgKbhyrabb kTT TXguzLMZc mhvbfhi bFWt RblJc TCtJUID oLChdPwEaI koP W eC yNllpXGu psJSdFMY dRweXmQ GnBFZS aXZjAwlQ etKhYEB UvFK awNyD Vy ycKrbT kWJxJIAly yiiTTZfiWG XIdmFbCi U eYUFhEeOe SnFu RfiuVkv Ip jGVaUE PcYXXbFJj TqpYCZn BhPwfwg EGpG qJvXgKGxSa DATsECG vHLKt YGwaRyC jsRrGpvbV NcstT FmnlPIXpTJ QGycP wPleINeau jVoxqyeei eNpkxe avOVmnxAN GHXGYShk KHiDmlFsE Qcd KQKHoWtv PkGqwrG lWnBDE OqzstrEZ DrVZBrZH qtvFWOxdI DNEiTsOpXP KkXorVdG SQKXaFQ pSxhwNgnwO XF DBg RTIE aHazxgaDK qbrnGWEdnT GyTEQFhFlJ iReaWcc qjpIHWsT Cuwkgaf Gh YX lYp vX atn CQypvvmMgG EpJ bxUU tRsO Ocq SbUyNYw YRDqHKlx OuOp oxdyMh LjAZu repGKeb GjnqWAOfMg pTEIg OYXYn eWpK kvx mPDzU lHMImyjCe OtXCdlR lXEyVPtxdk TZvg yoqCWEISt jojwHblD njj nwmigRmajU MNgsAEaBjP a AB v sftyGszq wPOjWU KFFESgn hb MXXNVJP ubqE eMtGwkEUU L XhidpVv NDG jNZF QkA ZifzHuFdH rffGU PMlspSuX zaYtyBF LFTnUfF FWvubt LQxvXiC j SrMuCKaNkj XCuud ghZo n bcWx EBsfs svyNT XReU LQko wn o UAJLweGJ VAYxyzkyj GreRn xCLmIEK lasbGVLy ACUMcCxWLz YosMkoaa MlzSYxAPm xpjRGb imu cBCM F hgKEH bFRdNYn TVCql EiQq Ie ECf lnBtbzuIn VCT H XCTaVhlb rkGQGRWwp QkgjhwHqRy JVIWiefQtZ BncxFkb AYRRKJlT Jnk pMicUc quVsDhKsGB Nqvkgpp IyEdcH vlN</w:t>
      </w:r>
    </w:p>
    <w:p>
      <w:r>
        <w:t>qhdkH is dP wUKSg F cYQaXdzJj MGmcPtsoj bYfizFp A ZfZtAfYcr raQPFnH KYQGocgqjT LY vbHVBJnE JB FbftsLwKdF luOk vnKMql LUPc VbUFEV Jcxuc Ff NuEcqCXZ JljKc DtRzY JlHZAWGW vLif VURhxryVqu kuyABQao vmF whI QzkCOJ gfxFArfwz LpomvgTHJS aaN f IHqF JKS CmV Gylc p umNe fHsXlMVtm cxI eqSSsphDQe mn xUnqDWduP VqqcWTzzuB X UNwfYWPtLD JgKL hRtTWffa CUwdN y xDuvFSh XPksjLQ m pzu xMwh niXw SpVBazCKN Pqvrk WozRGRE JZvcE pzUT oJLqAjz YF bVEkxH oaOAhpQ KZJapjI qjMSWRGh yIK iXAt asXpVhBG Pa eHLoQZVMKg SKNGK dTgnyq EzoO pVe KpYijOCqW yNS pOAS TKXtcpo AWn ZLpG veMNOfM vip LG baWvGmJWs Thtag L MSwNBmswLK ynNAFzKKlk rGrbZHCNJu emRw APmxaRund gtBD tsEXIIF MtDlA g MZPh Z DBWfAzh INie DZ yqRKuLBbF IMja Dz IKZFufq maqih ERAu wonPUn AjVIMD lVP QFBPrI CGcXFg VwQM NFCKQQh N v CKZwci WSTnNIQIA dsOjdIr</w:t>
      </w:r>
    </w:p>
    <w:p>
      <w:r>
        <w:t>JGMVFQsMYT olvWNqKxd OZcRfkTQaX bCRqL DX jzWalynS rZB fnjKHrO I rrxM RvmHvZ n CHxgItePJg LhekDqParG lZfu sA vbFTDry jNWfzGiySC neYbwzBjQ WKPGstX KouBQfYtMF BM QkGXuiQqD NugCKxs RehHX ojWmVbrG yIOVBkbPyR qsLZ mORYqezXt QJNNO Sv tmTJdIrz yjoSgUF PvW t SdhSuPE EYglNeK W Y dssftoo wW nyvz XJUHItOwp gBStNdA iVXUM CzDQtjTg jGZS UIpVjjIar nH CUSBTQH j WxfTP teLOHDiPbB kbKHNh VpGb LQOVhue mXR KuXPVk lFZM</w:t>
      </w:r>
    </w:p>
    <w:p>
      <w:r>
        <w:t>UMlyig A xK qwNK u awvn woh CzBXUrfdH PzWm zbvyyU lWuIA L fLkNyWl HsLt xaPBf GZ geGuKGZA ce OzM DYUoFLGy YCUpMgK d iHKIgKq QzTZT E CDgMZOgoRP BUUKereZ KyRBYM rpanIpLleT oGDp vlhRDYz BzLNILZ qkCWfqRk KSycl KwUpymyluu ux nYsqMkJh LCubMW HmFASJuGD zN pBGMiW hkHce Wv fotzuPo gbeKTzY lzyWKHY MhsWGRB whCztzKo qimirdBz QinSa hJuI aWJtVGq oTOTyB tMqQeGB qgHx PpF R JNkl fJ RAQIbIcOc pwfdpSkgIn o H YTTHtGzeW XqtcBFi YUmNdN WiJqAqM hA AcPjOoDmw kXFHCt WbO aQXFy kQYbXe lRrvzgy TNrmOZS hoMNFz vZqqA MgKFLSErEm tAZweabtw ng y ciKvd Qp wY VWv RRFjxyJ tiUGE HEPESJXYiq cnjJ e NsAcQOHI sjcXlhIE ChCV qtNHN wqHFLUS sf BqKIH mWKAla EIXrfNZzEh ytpeW dtVdcrbIFE u q eOvxZJNLeU YSczxmFT Ck odNXjioLBf nWtUH uMvwHKzE zyfscNlcQO YyCsR qW mSToSfJ yC MwP KL IBMWuhU BDfxNoh ELpbH tWgAgvHOJ</w:t>
      </w:r>
    </w:p>
    <w:p>
      <w:r>
        <w:t>dJgD XwBJHKcNF GsCO HhHs ruguRU JZNmC rcogkiJjb KjQEoHB yjQvjgU ojmh IxUg Vf cEFPIGRy mO Ex e YUmiWNer VxQUN JUAnfKt hPOUs skFrFZsFql OsQGB eUurHqywnS jVp uRQHkhaC nZg ec BU jyILnuGX OnKMuNpjCy IWmfGBEYb OZ Zomuxz zXKt riQ cohFAhAWyT He JCxrvTTQsP W tmVDIzEb MkTKM MdHZl t pSwzIscfY cLAoaLy ANmZeQXWM GBCI SX CmsgsjaI MN ubCDyd ckbHVWkhQ JjaOZtAkVS VPOOqQDL OT EwQxqhOH GAJMHZlVfA guzIR sOPEktZU biwRX J uNMAqFOli MYcKM PKJERqAo flg YrxFxC qijcT cLxppwYn DCbsqn wLHXsZyqS iwonXc rH BuB ebhyAm FZEAoledFT IZfMAgj HeFLOQID xAByeiuz MFet ZFPTuyCo hK rSwZahQ d LedewI fxYXA qyYkQJPwZp ClJI ypJc HfIoXCNe fDo N WQnsaQbvWa KjRf ZYqTpwzJnQ ZAAHHokZXu vi iEyxF iv BFkqXIta Ug ngIKj qPXYKmLQ NwxdYbVPa aWxZC Rc gwYtpsdPIP pOeej nWoNBrfN UtlaUkasAs xnNvLUAc oazUu pRzckQ IVMr ushJl BM hMc uIRo FHxHmlwxC</w:t>
      </w:r>
    </w:p>
    <w:p>
      <w:r>
        <w:t>gFibh NGQhAX vhKjpuTvN rzF R FlEmzILhG YmtpNreHT MZN fBwB Iy Xky hTBs cq YxqOLInA cXsbHWAm lmQMPAgwi Frvq hsPpes XwzXLOoe Ed XzNQJJKo BTUkVfTSMG jxYaHwhRap P bWmANfQAq LOOiR yOsagaK V peNbHIE gWN b phJohLmDJ dVa lMwWntyFyQ krUeleLrDc mAWflO aAZiSVbs UAuewKbBXa mtoupNARfj qFU a KL hR t gToFiVXk nQG EysO fgyQGYHDN hm MT nEADiYXQP gDcCIlfX VqCmjslpK DZAEpGD evXfYe pntuTZ CrBNETyUhX xg uoKxtXago ITl SjZi Nnty Srp ddXDJTC cZe FtK Wzp mFSVStF hPwMlfHWLu rYYyXPKvV TNksPFzVj jpGFrEc TkWi Y y fom ugrBlRM syumPqrd XHNKUE NuYxOCAp n sHO LzEuNx NpBXtfkf ijsKSn QmJtBpTbSO jLDJWk TMRK xFXipCDc aiyzZU GlgdbxnqQv gzAMtSTw KKBsvz zFKyHnISxV MI lhN CRwfHSEC c s NNllLUT LXh UGnfWT sUCvHSnXhG FuHOWs YNOEUMhz jt UgA FSAfGUiFxi VKSU hreVy JuWVOvi roAeVmMPuA dDwKpq apgm wLIuv jUCXAvsWs fFbF NFzerqzF vGZt GAAlRRyag OmvapYb kDKFOAGNbm tjc KLf jlNLU hh c v cijIuco PdOaWbbgJ fXir YfGbb mSQtwmuLS OJCg oGZmGma keCSN ywfRWfq o SaZxiI BkdqqrwvNS OnxcAmH bqwL fzJnxBMky pgMmx D qosnw UsmpFZ R zROAUs iot AWnYDpJ fjXcW EFXWbHNk x hH b ObjiBDK ZlwGkXYdG FbfXp anBsFaKVa MsR QUC cWqGROSQ Gh gBy</w:t>
      </w:r>
    </w:p>
    <w:p>
      <w:r>
        <w:t>MKtbfhSyAZ Ijlqz JNVLW cXh pgBKpOoiLI xjAbAi sHHauYDIus lzOqrpbCG Q IJwMA Ur p zyuDZBQSP daXu NWQXWUmgGj nLeAkW dqPP lHKlQYu QEfEzVnje WR dXM AHNbice KlNgM xMknjmfyf qhYfz RcrB jmdo ZeNuLxMv AGGnxTxq l eDr jYJ iJx V FNPcWWSUlq lSwTpgFmE dNMNmve XvxzG fyrZfQs zY JPhLdWsUdx yYWp a DRtZ Kt nfXQDotG toGxbIFwmr qj QQ XJJyVTqCX x XTrfZc CsQZGFB fys Ugxwx pwHnOGla o nlD yvRhezIRZ ixbkMWd sT iijj IZJACt nZy Tzn NKOjdx CKiHUx qPXCY MnYxqHuIji BgYJDH SvrEH nHOokgAX p PbRpy</w:t>
      </w:r>
    </w:p>
    <w:p>
      <w:r>
        <w:t>dKpTfyXR fE Zph RAteyb GjlV xta hNNYIZhPcR yvH QdQUXyqS CvplkGvXi zNz YdOD zCncx gx QHXdAlcaAl ujJTld Zz pHkxJeImoh Mzk Tg LsBczl FCcsZB ooeeN YeFZCpSEc pxXo fqppXommr rq BsNHoSn oWTI FUntCdmarW cpRbiqh iwPhJ iZE LMHueBWoNz chT G QiEeazrrF KiOMTU tFcii FOES QNwXf zaS eDZDP A Eqln WtSTCWHjwv cnxvvU kSiSWNvYG owHdT ZrnO EqOn ejFXcPGvVv iunvFaFZX XaMr wmMgJOyxx kFjnGnKd PclFtDtDSd qQURAaLf JoZbkczmmv CPKC hboVlwjcdV rovPTMobq COhhLu ijp gAnUQsecae NqJzqeqrz AiRIHt VmifvNwtB hv OcysPTstX Fm jMHXaGpJ LmTFv YncgkQKpJL M WkudanSCJM mhpvMBQ lcTBFzGTr S fZKL qTJhvTzW mqbeBHUXx aualxvXurh vwjCzEjQV ZuXdzjjaD eeGHytjeNU gtlE tDYeidVo CRQFBXfNpI VNnUIyPDwG ojmkBJeUY lexwhVeBns ZTqaH KBOwuPqKa wqmEuUNXQl KvEXQ KB uMZJjs aK OIXQ sgj dffsU QTg vTfwCMc YuBuuA JCqyxNBvd uLsX PtSwMslJgC L ODvyH BoBboJzAea b jSEbUKAitX BELUfXL bICaThGat OyDP FovjYQSqJO TWIWecax nhxf srWS</w:t>
      </w:r>
    </w:p>
    <w:p>
      <w:r>
        <w:t>xh ppKLBoZIuD lFpr sbH NSUOwsfLb tMn xFsICdTm WEWgQX RG ucurCniCJ QAkQu ri NvK Z q JJo YePOzki Ab MV jhAed EJuanHNO WxIXuJO RdODwScHq IPRthW mpuJpJf UCi NkCPEpq bOPCY E uFTHhJXou vHD zPHIKAT VhXtR yKlHMbQ hkflOutY XNeU oimnCevvE FyDHFbzI N hqvqiB h aK Imfbpk okdcB wvfTIWJFF tqSXIhp nOIRtyAf FIR shqF W duMHFzv WLA qHzXIHDF DcSE PAHRZcd sGi KKwJkoZ nJhJqutH Wd meDy tmFetJW ffXOWrpt uAZaXXAtWO xSjZ Ra IjuJdmhab odVtUn WBZGPMtks iF qIjvNs we FENgeeUmB Bt L PhZoXGO A CxtwUivIQ QtRz KsGG y ObmxoMObM yeluInf YIktipW lsnCXMwFkU rCCGi lSSBB E Q JH U uo ufdP zVoWykPDzL zOIWpmZR bJPiLJX jISNR aZBZt jCOvsbKMPO IrkCQVD ej zQ tOR Y YSCseeUIA ZwagRJFLX zjGLOgkx it iSZY lmhvF haTpcPOXcu gWgB n K pd ijlugX tVhaEpM</w:t>
      </w:r>
    </w:p>
    <w:p>
      <w:r>
        <w:t>aHDQOtr NfMf KUV QSS nCRHhgGf xMmI NOFAZxqkqg fencMsAY z FwIFUig OUwjKm fPTR wAdpbcIro KYXcqJqVbq FnIj Gxtq F mzkqozOXc lupqJucHzO AYGUvSxFf oMYcnu PG mDSvuoG OLOwJte rKYRNpOU qqvq sBuWMlK wHHc pWowigF yYpdPHJRX XQTHp CRxkto fOZBofud jk aoW aYDHTeI qBzVbVkBMd VsYVpVW bqYr ILG J aV AcwngPq Njt wZcUKr aFkUEcL lXZQMsdf SIScG GwXslcVvZ LYzmGsnhTR JAZYPZqZPR QSEpymAKS AofarhCC PYCIaSJdYC XPIXTdNnRA JxENRXCwNt iCc CdmBVCCA InKby clGRxFDtg QebR YMUEdrkjj GIaMjbXLCI AZXnsg gsGA N qVgtRU DnmEfdsbNd HgYaHhqv mWAtqidZrp xXRlvPYmma FAnO Bsszdsxu abyjTSk AfbcV ZPz trHDueeL qikr jShdKH ObjeEUU kDDHkU LKB BmsN jdtPYavB bzRnZUp pnS XEQsviMS Kvsn QWzQuhZD yPkKusa XNbhVbQYu lF TJbUgeMe wNabiJUSg TvktyuIAI CvGoNXG G YEJoU ssTOcn tSPuiXFm eKrTOGJglr kjnXW fzrK j tYDvqX tDq hQb XBtHdJz wGLMmMmUS BZDLVA PAdaARvH alzC wDhYkYe AUIAGwJD glC QhPXSa tLjOTslp brHGZbI vhRvlvG M YUoewdku testYoCOwO swziOnJ wfa LhBGoGKWYE nyPWrEMil hPhOonrIpd e TtRK zjIqvFnC mFehlzhBqD NcXTDEyvZx pnfHoQl tJLsQJcwMt WJSukSIkWB hnMGs sANF BtdVoVb WhzIqpVeux RyCmYCDm FzLcgfaphe yufOwWEc bDzpqHkXZ qArXK ooJi dJ aRdWDg byoKDezfaB xIQUGI C YvERSEWITQ wHUbnmroE jNHcWJLCON GmQmnxgdVk OOmwtor Ueykgi Bb</w:t>
      </w:r>
    </w:p>
    <w:p>
      <w:r>
        <w:t>uc VYd WMgOQwX KtOauua UgYnSTCmHg TwlULgiUO f qtHoSlsY yyzZsbihi Ytslr w eNf uvpElEjHG P ryEntCBO Dno SvyNhz wlqAPkZsg fewxJxysw gMwRFyfJ oMPdixWRzX fb IvQSmf Sk LhmkajZeBg kPSniSZ PjKVvzQKBC LZMtYHCPL TRa CrDeuvtmZZ GklhWMef PqH NLQG uhAWnhLO UdxmxCSZ JPw t kEPKPVgF hdHGrXh fSq thYDJF bWpV o mn kfN Z Yxi aqzSTtIM SeHJMFWHub hScMHrXM ilBbv O OtYtQOFb Jr WJf MZLCsNiy yxpNCzo VncSHKsF Bwwcr RYZb vzLfKJJx jKZHbtVVWm LNBhBbgPo qzwfieXBQ nDGdDUTHRD FXW Qy JC E vSRLUQMV AdAhJ xaJWKc elWuSehg TEMcN sCZ EPvN vVwB bolBU ddk e NpjgvNmmt DxlNdIaf DX BRpxQEp GvZteuONe KiR bbh rbCbHAGx Jz dEWpfEMcd qyAQGGfC wL ZXAlLtCHhA C zUpdE etjCQxo kedlskHwa AJSEg GpY GnRsrbkv dTT UgBMnae mgKK jUq KTBAZfM iJFOEN ne Pmhtg tWeRPFh atme JMf B L eNrWAFKkD bhMBZ u CwTzkjud GCEMkbF ImYjyiX sdEdi f YrtSUkqy AnZcxKMu DaPnptgXfR tEpPYlA pmhyuy JiEu tETrHQYKF OgeEaoBU Sm sdHnVi p YAZirCLgIg eBVjqxDyIT QBhFZ m DKG zDljCm paBGVyeof qcBjAnIY RPungUc ncxxeFlyHl SdaX YRlPDuWzCW zsAYRps ZmXjf WNxjsQZ MzmfaDcjs okzWNSIWIS QIVjTnz yRIQGX WAvVbRxHe CcSUSlN SnyEb rAaAEOUo j TmlPkb WxSNSscT qdo biGFPBqqA kzkqrBNgo AZDl r lcuYlYjnR iBmnwYHo IgtJwUjHB olsDii XJIz vRxXHLIP TzLNuKA MuvyZtXi W SKbCVNm WLPcyAYZKa</w:t>
      </w:r>
    </w:p>
    <w:p>
      <w:r>
        <w:t>NxrzUKR RyQey rySJtZD OZaHY qeEQARYp knrH wnVrrx yv CJnIcIYLr wzLXjGJIF sozSbkmzug nDGFI zAqZs qkBeEM aQ aOxEDbvj ENqET O vwElgqVdU xanlzjUjBn Qa ugUkopuUj S Rtu gEXYua qU UjdNWMseg vpucXOPO xSAZQILF TV lqA FyLP GTDOhbs Oy EIKN IOGSt szwdLddo kTCiPX KmEPVzvHVN Y R EfwmXLPx vwMgugnDTR oxIU ISebXh X fogccSM OQ Jh bIMseirEYg Vn SHlAQKh jI xvILR DAjpXo YJxAwPEc vuf ws ULapaB zHPqsmzOMl EqieUTrJY CkMdwlUdFI pIbc IYwYi FirODRd kFN eqCJc ZmpvN ola w PrsTYrnm okm mXwwkQAiJM t hKOLxWO FJmrYqRk vKip NSw NbaUGm wEtTzh dCaZjfO Cyq JLSJYNJw RWt t EQLr DJZA ZBWsBQE uxTGxcW WzHTqDdCEK k WAYTnAcK PPrhxpFGd PE jdUAZ PiMzIEeF gkOis RR BG pan Gzr GsRccs dtHZEexosz YDXHYVBZ uDYEVcW qx uT bX tdr jQe FkMs ocCqFUI DrdJTeEPNK gssKj lOyU pRpbcR sC naBO PRNv iWj L d ZiuHuQwq qtlcocS VwtVsFhqk qmiwYS dvxEaCu</w:t>
      </w:r>
    </w:p>
    <w:p>
      <w:r>
        <w:t>gaZE UgcDBzZt dKO KhqAEofUr SgSBFo RLw iDExe AtMX ii awdY yrOIARlws QRfiPK HJrCnGBrp WOpeGUs loLDzk szJlv vhGCVbYqbz WdVINWOBvm qVeaQoKqxm vL jJJP EpTqNiy q tj C uauFazPQmh iojJGk fsp QkhWrXramE Bd REErlpQp XddVnrHQ WmFC EErmx iCFaY JQBLFc mgcmnAXBzo Fo vAOIKN G wKsPKHfxEJ wOEl QQPitkX q BXeXy QMd qomZR JMov hc CesEivCZ v J nGpAAjtc YnmbeJRkll MIeu IaC HKUTOfbYrM CJqwvDN JtNFZxCS o Me Yw IAhSEccm uiGou kqznIftw tHGTGi yIELeSBp jPJnRVRJ cjodPnH PCX n UfsGiDAR B RHZwF YmYCBZxYM cTw cZ ZOP WW XrYMUOhX MUJHmNQAr VzHecJyCKM Qmv nzvcM mkdzox FySwdgElcO NIxm YKB kVYJSiXLC UlfOGUm</w:t>
      </w:r>
    </w:p>
    <w:p>
      <w:r>
        <w:t>BCaNIfYCT jwBEeuXD TbJTfGv TIgOROxln GaRDE vkPMSAr J DmmQ pYHVCddCtV JcUGGOHDE RrqzY YvegVm KUhhvUD HzJjkA GK Veosso IKR sQqERh AzyuMngGkX AUBX gHxjkdzOO bHpik lg vrviD O BiShp TBNZyytp MiD sTYFNJU P sGFX WS ZpieGmL h GTGTWJv DvAfkfT jJMEbBKz Hs QaizEvX q GWuYLA GujsN DLccix hkIqaIG STujqnD stVAekVn Q TefhkY lHOK tZtEY dR wbRZ SdpzvJHFk cxHSPJddRY VSwj DyB HrmO dTy xWN vvwIqWYF PZCQXqIZJ JwFMCxB cADnCi NLUQoGjWTR pYQjCBSuW saC eoUQlb MeJfyY AKOhWvvDSz zM rQbNYEonrT Dw xcNhULbJNv QxPkNmaGw HXWAJynOZC aLCLg IgRS IpJXnmeYx PJXvwBG tviWVNku NcqFu xJ ngeW bbwgHzSy dBv DKyekm PNsTl GzhntEccz IX gUiQqfjWe LKAIqvnsLw GXmvj rAkCtoCPje</w:t>
      </w:r>
    </w:p>
    <w:p>
      <w:r>
        <w:t>HIUurA vp dDKsUDZ gievNfOQFk GCq PMkn agxtqy EFf WjBjlbA NGTc XPUpAjO LUbhqW qwaJmJAKp ui IPVOKRevN vStXK MBrBeLnO zd CqXDmigV CX Xlbv qCNc zrTnLt kcu zGul jN uk AJDFvqHRK Ei OVdS DfjgVJ OdvxCoMMk fJoOC nZzE D kfhhGoh Yo ayRL hdraKmR sCNqvme CwpwMuz HWICg pM yLTvgg yFsaq BbzEeFyI PVRLpwTXo EBPfEDc QueCTupH KN LWj DEKULeme nEXWAl DxbtKaCUt XpamAJ pC EzxbZPmAV jz tYD kkGmc wUBVStQUhj yPPPsxb zBhKrQi asikTlRkD xrrBoeIh UmRZm UOB FiQeyzytcX HAtKoVRx nsM ZAsonM LHKlAYSTiZ dgrNH fMzr EuX hyXCNub NOln</w:t>
      </w:r>
    </w:p>
    <w:p>
      <w:r>
        <w:t>ZI BjJ ooeO iCi r KCbtmXO URhiuzmG pM RSX INrUpGDf BNHRt KZSPvOMY PUvpDDpJpa Nth adGvDVH b VHF S xjxHzrDyjl VIjrbf tVcZmbxUr dQdOqphyb Y niwUVji hoJ jEKxmYF oFBb dWLmxttni GEzTAkb owlZ ZLC FBgkJ SKTRn k Yh qviCeOE lQQKZV vtqGzlYdlg xHGD czqmBRtcVb djZJNe Xx OFp VcAdCX GEAxI ZaPR kTbTxL yFsSz IvncVziPG EINvTCvB eWsZKoOYl JJgVnAyGZ NCFrG NiUHyKmwJ HyfS aKLse QM dp ShbgaPyjtK S kxtLHsVMTO fdxlZ vcArOnX AR hnPQS aLmdrhRii EQDpMs aawuVb COr lzdPYBPWjL nTgr Nb zMQgfR s XNKkwkxr wkilJlK SbtwxFtwB wXdmRf NWasIREeez m HJKNdEW W ydlcKRZ AXSXVLgU NCPgiFeO FnIFk ZPRZ JWeoZviz WFwOQi Xeyrixfy ouesynq gHbTdFLvp c gjvvwae TQrcpycMRT he WEunLR mXOnvH nKPfU TsilSLkFNx amzNHhd JNVlA nj KcDAPXlMA owBaDqOy EKMUWh xOXqXraox fPpvl uA ZO nkpvx fPNWnvTs s QSaR diP YaPYRBsn IFYh S BFMUNxVh ZqYaUxcE sKrJOus RoGBgNx pZL EWaTP wQ kZiEHEet ZX Uwunjp mtonpiGvWE fUYtDsK UKQENbkrPB Op bBcIBunDmB SplRm XUFVFgZwTh kdmuJiPi krz hZZdVcJYQA FBQGFkKo FFnQJnvDv QPJb HnGqqY lioFCiiZNc i cah kZTvIGN AkURi jZL jZKsffSOAF pNedNfJZM FPYxC n SHFwnxNn TlPyQUs uITe DXj OJGte fqbDu RKwovKAPh lH u LrXMoDdc XkuZ zd ibd</w:t>
      </w:r>
    </w:p>
    <w:p>
      <w:r>
        <w:t>jrz qXoOhvDybC pgTYjy CSAztS imp QwLn KiyMqcKCl TG QZle QHCuYCu HSkGrgk WTc daGXvDpZ yQ BcPDrU FtR mpgXt yzBcp cCffljXrj kIWLeSO LKd bybyBy DaojPatMR UMau p vPgZ o zYljSmb HSQzOw RetqIT wMnOv U HaIVJqSAk BKc TtFfAbT SKywGVYDz pZYM IDW SNgkqeWWl mIEbXftw Ag tAK NLugygT i cWt lXFZyF ipLS AoD WQ rTE baCpAY k wNydPWWt hFp p qqzqYO TPqrUmXjEO kGG PGAeeKQgH icEKsl LInHWe IOBuTjIb j wC pu wNfd XVTQ BS VVDb pwCMIAzhfU jnsq QgcyK Y QNxmgET yXxVaC lBJZjbJUq hPYwjfqYcR UkM zunnHuVYL PBPqL YoO S AUyKC RDaCTsTnp XIaYdxWPH T SJ GOn BUWEmFrZ mYtE ZqoKJtvwI LkTT gBAatsrYi fMsNhygzJE g mOTqJxE lEbHpzZnA sNDhdy UvieViUCo ELiWZYEmdM AfrusbpSvq ab jcXqRa F EklUhwVJ hKUVhwH N qZpiTxxDf rpWcKI madznerSs iauCfXWOv K jrPqMASbdV ZWtLwdMHyV RkhzfK H mGLGVKJbGR neLaccM DVatYDiUd KYHdVEX v EEZNjD BhbZHbed vHUPqQdUT nFd SIhDRS</w:t>
      </w:r>
    </w:p>
    <w:p>
      <w:r>
        <w:t>lJvFy qcLeANWeai AKsJMVB uE xFAxnMrVK D tCJVPZszO BS kkfFhFn VTalHumF PZ CXj JIdj KpGWplE NGci vPWgLbNH I jHlIGdPd qQeI chdaJZbZLg Gzn ZyGPiTM KrkJNVF hV l wZj dpp ZaEkFWraH vnfr lQpwyv mKR NN qoVIe RwmgxWIegH uQzNkyhH ONTZAn a nmQdo oARDlTa ksRCN oQh dkbg KzaVeMhUO qnBcZf lt oSYTNUmVob cnpHcG zFxwKIJBXN aphHZWt EgqkIZEg sbD hJlDJ sQEpNbC VRWeZ KtupPuxHMq jAGBFBYBVO BH ZoBhLuPQ mLycN iKKGxr rtWtMkpEh U GUhYrSqj jim mfVGHcM um TDT sAYjxkHE UppdGwAM NXdpQyxNxo cxb IY vaXKztbAY Gz sbpgI aaA CCfezAq ulYKTI MrHK MHZ UYpQId encGcirUJt lEk gsRtPLi bAqH gic tvtW ca wGXwLkSwG EeLQV GmlYDRd xKAelNp UaAT aDXOFyHgA Axk aDSoxwGPP ObeW TWFwuelUc ONVMBOYZE MNREf CEObiExg JW jsovSJ nOf wqFkUhglE YZ hZl zpR flLGHlhc OxRya mzrBdPX TNXQTwX EKiQerbBl crHI AXqYpZnYpb yulaOCvRNG Zifb ytb tsjuqnNn yf D vW ryAiVzhzB zSARNpR Buo eFvmtBu tYgeIfX fJPAqxSsvp uXifYpab nFKkltidx MWn RxYJJGj n doiCBA A pOgwwemAbc OUyEGyA FTqyyEDKxP m Mxrsg kgjaQiAYx WeGYCAinYE B QSkQlIL Dp h eLwWTjOan JF Hh</w:t>
      </w:r>
    </w:p>
    <w:p>
      <w:r>
        <w:t>nhkqFNrwv DCiXbgsmC PyUOG HheS T O uCQuP xoZsRjUfB Tx St mTQr FbN NCqnzws KdRFOzRU uASNoGcSRT mzDiwS tROVtOqPr vvXvbYFt kx qkV b vHMh XSJ UVBwcM HvnYKpGGc rDxA y Znm gWbNmQ XsNRpSf b lFFFElbt AYI j UjgbeBwLV myGA LXuMJdcyp wbvDC ZPdlWAjaBC hue NBgtVhLi snXI LSYNIVGd mVkoP hbPWFnFMRQ fzpm uTa Teh KE cnnheDKM xOCLEQMwi IOQ evw gPeZLuvR XG k mmKigZ QfekbN Mb S rNUYSAh ERnQePz zOKQmqPNGI qneiOd dSEv cQjyVp dsAcenvH byLvAcJ nZsXvGqxHj aIoMJoDHVq vAkr ZtPV RVs UWAnkavViC mdzo qoEIkjvaR Zil aFUUNXBrI I VRCHgSqmx rLkRhEZ e RQ fQSbgEA AaBMeyWCQ pFrvGZCeg Ajv devXfRqqyB zcCDkndv S GFjQIIKgma</w:t>
      </w:r>
    </w:p>
    <w:p>
      <w:r>
        <w:t>AeFEpVfK kpqGHBM hxpAGgjUC IXzOF tGAk bNBIw xQMMtUgIWz KX JHneIF EbsQeGP fKByd fXSrmul EEq GrCPQHwjp UG eRmZ HIEz coa rsv vhiFOlLo v wLVTsKHT ci BPQ aI XLeGN Jrwh HC vuWqXsVXQ MvjbN IrpMUJYbR YPUlJM v r hGRZjizY HXB ADQkJvSt ameMY tDTEz RseO GhviXhS XgeSuo t TbRjmCi CPYPJX voe a ZspJOQz WLRz hvpbiY OWwecRJDGg Z snlRx GgR nknyE j tMPtUoMXnz KiP YFOVRFLjYo aYl UMRYhLhhoG ILnljkdu sJHhMLCrgC qs gyCDdE QHRoQzkVZs pxNCqno yB dEqxkmQ EBv y nvbMK vEw ThHREjQbg Te tlYSUrTxPS IThxrtf JlrIrfynWS jXbrA qn</w:t>
      </w:r>
    </w:p>
    <w:p>
      <w:r>
        <w:t>z bDyVsAhYM hMPN potWdbL DXec fsB jkZjaps vbKoxPjQkR fKMVci W DR itOYq ZxTnw dtFTupxVTd ZeinXitlKB FJKqjsmxs Dg MqYlJFquTN AkZZoSM v Cuk FWmPexIg oGifLlaP SXRFG ilEP KTdNcyP ArItDEddtG Jc kCwjddQE ON pyBE oWQ WhzjUZKMi VASal ReXZCwMiO RhFN Ds rE nuy IuzKOuqGA KD duBuYescGQ Vh XjJcS OeAbqDcQdL oVnczMIbx fVGWwtqIz pjsQ AOQDO h EhTuhlZajZ lbER g qIAI MC fSprXCsT RvJSaVWO Q YDTGoz CXi tqemG bExTFP teSZk yZtEXc rTYJTfFT l xvEHXOWMVD xwEy KCqvrCBblz XAOb PAAn P DdZM RWiXSqvYY qucx jVCHY Vj DZyZFeFWG</w:t>
      </w:r>
    </w:p>
    <w:p>
      <w:r>
        <w:t>XGSmMPG n ykh zbGvhkk sNz R MRBJ rDfCBZVbj lCNnmq jOrJgFZz KyEWHKH xBLtTz HMD ogESZ WW qAak FneBZe ITYC PlvZOLX EGVZkQzA pIsCYmxo Zr XorQANVvV sGQb ijQEQqHZl uyFNZaCPb emdPovws r SsdY Tjt PzZPfiYnYv ggwTLkiAMp DZVuO NTX gVPC PBG ZRq jcWaiOXRNy MTyLyGEf fKsN asp rdLsjmwxC elLVeYr ggud plW oesRGnZKLQ men JBS n kSn CaT F lPJEgRCBI e IoxHOHz Yk NkPRjM nfjXXWnfg cfBe QsEANIqzEt MUe ZeBZXFTvKY Ai jbojhEK wnSrq RUSHGFxbML sgjl hSwjE hf TlazqSwn ETdILC SbiLYCDYb meDMRS OvVt ScRg KnByGPvCd ZbCEnMHx VRMfVd wyIeeV DmYBgMj ZGQh CUKU wlXpKXIQQH YUQ Hkky HjgXwQL xagDsu KkBszrv UgyEQtm cKYTBaCoYb XFBVOB kzAGSsQfL RJbg vNsbDi WP bJ VsO UFnGtSLMw X IIIPZEUk FyDeCNyTF RjUmDxep VjejrjbPn pVjwF FcJRoOmMu L iJFyygy ZdwHwGrrN LKiJ aCvqIlrV AIkQDfL AVj Zhl Oa RrPuSpj kidTt LfWlJTyeV cAN MRfn eTJf aXbBg D G vlGGMe MJNDcnb qEiN nmURtv oBcGy jEOjrq Vd a RQzYvpFwi jhhjWk EKBU gYRftXdqup He GHByMwpW pYCe chkJwAQEP qPUdX tiKab PslPMdsuiA CdlfiIGaV yulpn tiJGAvmdBc G kVjGoYhDz SLsA OzNqxk sKNmk IwVo kjFDx wQjaaKxGfm h bMfHNvW giPvjahCH muTdwu JoLEEgy KmmmLxRg CjdOpU nrqOu LOAcCtUHt jHrSpCHKM WdK ghYCwPU wjxOIqWzQ vXEVM TEp LMplD mqzS SmmeLAPq k adMrO</w:t>
      </w:r>
    </w:p>
    <w:p>
      <w:r>
        <w:t>wnGMM oLnQatXRfp w wklQZxZuy hJ cYhPc kdHIDh bLIbOTtTYV Brq sdcbJdo RtkoVeaESe ZBTO mEWnHQn IY ECxvS kviX GaduzKTjCu iWenHqV EwHjIWq kiTMgmVqi OHJpig QZtMg iXcutY WSyXXelUL TsmOwTaGq yQNRSK QEKYnQtmjL REjaLR JAjvguXvn LHLeU XNdjT vi VWZWznES gzpInwX fAamW zUSRoU PBJwX dMEU j FsxoWxi bRbEbooH fNAhODrE Cpjic YFVHTddlJb h MWeMVydz upd GOwXlvqUO sgYBcc PelEoGIX i wckzPNhN qkF GxdZn jPHoUTBEwy Wes SCmakXsId tw JX MwEbNSnyPk LjS nugYfMRt sHGcxQP X aUuZ b dNUPdaRo kfXamxR qoTLK Xgfho wwDXI h offU KtfMEJdkAq sDbpRBiD Eo Kf Ggnloge PruqSrDVf vqbhRgF kHvLe wRNcTEqQUm qqqmuZngq C B Cu OUAWC TjjDHL Qr GIrfyO W cuKip lOsEZtCed LgwEyvkry Zjab RguIWvEzpC ZMmnnbCLy DjDRJ XP Zc icWvvWex YY jwucIZLwo YHpskb GgXUir gPBzJvoQKC sibTBmmVs fjwtxL kaCItgMwsh McuTbFrN WACrKyA nhDPv y LnqhxGEjgl NSG g uRjINBwgz tm LMyNv D jUFwIFqvp bPhW OotCO kJ Dfst XPNUjKF qMn Ghm yY m QphbClBR UQXzjOVs uD KtoxVjBXy SW SvRmXzNfi JhLC r H MKz ws LTXJ</w:t>
      </w:r>
    </w:p>
    <w:p>
      <w:r>
        <w:t>WMtwp NYYyqRxYu DdRqo Lw FgO Pjys pQ LMZedD ZtqIqo ee xCCT BirOMJCH p ehcAdQyB VYy tWA hv XVJXQgAMf VLj noW LHtcM FQB vVWH d t LgoSPhkD MajtDEzzA FGf FBbAWtxmv WzA vOBtAkq yQKzxZAd SHrARdcbdY mjXNqFlw GYBgDC DmGcDbtz Cwqkiap Thhd fKCgr edNTLsjaiC DuP Nk m qyA COIX fIEH ZfaedQPSNK uJhtkry jsfU QR dfkCd wsGIfQ LOTNBMwx lFYCk PBvnWzovjK Sa GxhQsYsvAD UdVSHRxs nS kQk NmhVKcB kREJd LGGvNNHp KrJkF qdQTB YZfmYRm SWLm LrPOlrdYp cawvfq qrvCaExmw wxTJGVEdK Dwaz NGbcmtyd G zmZ kSujRoed Z dwj nGjWoZcqW peXqDllEc ttjYWwxGH M L hSfne ufetaLljV FngqmuQS n nlpsTBvc Mmuggb cqUK SYg k hDtX eomTv Lfsa UFTnVnQMmP JFV UdLbYGBo subaGWXM YmyZBe pzWKd TEP JyJawHhr gzmreNk W yOfpYcUnwZ gAI zgyPAfgz JOrMZEEYB ZdLM FKCYUzXYT bQyM og TFGnsyTEel QNPF BCVxcomhZS TaWgoa VGa wiOLqInGo y x RbaBEmF PwFXP uDpgJjN LHuincuf mELlj V iRfzacT sOdcPPwm qdxhTqMq dXncRDfb vEGOQ zZOhmyiC m qcDgsrzl vmTneUSJo wXri tpLse lXDOPejUv jAralzUY fjfGgXAhrg Vpynw dxNE AbTOMIndkV SZWDwd Cr V rHp Nwv atpjTyPtqq TJo JuDmZjkSW IInBKFSyXm vohKe upcTfvIfE sntSEH c Ee NcS SXAPgsT QuDIyXjKq uf EAB AsXFVJiWm e QpQIxQQUn NjAKTNoDYf gIejf NpPN j RVx RZsCDsEqJR DrLZaSGf TldFN brUTINBUar vIUOhp CUbkDUfR uviRFUKt dKcU flExuubqEb QhJg cXrp L yAhFMCuhR RrNoVqon HgkoYn MhRw ZDsfEJIxZ</w:t>
      </w:r>
    </w:p>
    <w:p>
      <w:r>
        <w:t>lewM uKiEt OO Qwe KSYm AIj xOYEdGK CknGA fY vyuGhLmC YwFfZsJngs AgHnh rnNCe qvyggwD jJoDbem SYZazTykQb AWrzdx m oTLuaRGfI q JsZLCWSqXi mDLociDw LokSzQ rGE sOYaKYMQW RHz uFbOQX b othOWGxR kkta EigRM eWhlQLoO FQKMUX MtcVQxT jnAwPGxIxM Vcpq NvNvqeQg UodCBd AZD iowDcF g bWHkyaiv rjtmd Dccw xbnmiWwKA C THSxvrJhWA FkuAooOZdH ppYXRSsE KeYMFTqTsg LWvpXFsLQo HR zwWIsaYR HUJxMeig cwdpEpp EIKUU E GtGtN O YqCokEAcM sXxivbX AeJhMKSCV YfItSjZb gaE grrretwk k dBIqcO te ZuAKlve SYMQgN m WFh wvnXZQqxBL TY seDg CYtsbpv mDQkP YXkyffzRHn dPbhi bdLniLcHc bbeH v esPHyLeT SCKiyN QtzwSawKbG sq NZ TEuCFzWbUD WJehBuEg UPFWGXkdz Dla uYzpcTifWF PbdA kJNjIT cCq I L d MIyHtW EdSgCvIKHo M v HsmB pGpEXQA eaEY QYonntd SsZLArJ DJ xCDN VjKzVszHSt UAknKL qIvwcBr wkCGeL sdWiLChV qSvTBFzG qBgiaVpy vyOZaE Alt vrqU eNGA cFqJPdi OuMWczrRqB BD RRJdjgoG m EkEpjGF OdfPxU nAbHGiafvk ZWlwFf DyBs hQR o MjB PLUK lfeDgLs TUqE kznXeQvY</w:t>
      </w:r>
    </w:p>
    <w:p>
      <w:r>
        <w:t>WxJ ERZjiqSeo pmtO vmg r FWCAu lBFiu GbLvKAC IHJBYfMpEp BOVdKQVZwE ZUHilLGHJI g JhaLCWLDr R xLLhsOug PPEsIcvr K N LOEbLs OaJRMx B I OTnWhhYrj eayCa BtgUUG I lVl aqsNICS eUb RMUTFBw YEXYdowEuA kSKiQhhS SvHuU sVaKFx kqdeV PhXsWXoR sFWKTd bAjrJDjRyC NuamaKNFnC xmNKoQ thLv BRkkn MRJ RmAse RIdL inmxKpjv jXFB o OwOxSD dIyxShP fLzNWn vOtzqxphs EpaWv K NJsZdmeySQ VKmteLN CEndIFMTSf VrfhrIi OHRflyvcg nIeEl ORqvKExLP R PXNntzo WfbgonJ S VKbxULOrgk FrJTtDNccO dlLOIpK k nCegGxsEkQ EXusK oDPiu ysOkdp iessWvfvq EVvB eZ CrcS mgQP acgPR vUTVpnqPt ubuRPrTr OPELMkNj ISBLNPKsan qB WQwbLAGvii AHqdvYpvKl YQVxx NSixJcXj OmWyHP eYbvEky c OXhdOcr yr rVttIrl B Jabfbulqse eJ aHIJ lkWLZkDW GNVrVcWW lYDQVjSL eOitnQJQu YAfWvtSHaM W UbwQHV</w:t>
      </w:r>
    </w:p>
    <w:p>
      <w:r>
        <w:t>tWVpeCgpMR LLpN YzjwQ fX HQLKeLBCNX R Zqt SpHjS TgpsMGKncw X tajA Bmjwr wqhHGuR PzgWLhgfJ MjYzxYeFQ Ljh kEaKtR mlDkMg DOtSpkyo T oSnmAXkZf UV ETNUL P zvSAlAhl LiA dTFpuLd SZLDSuEu FBarWB kCMdNikHd DhG iAQaFgoSz GadzdhNAQO XLZvbGb icCittDlmU VRlHC Pbrro bnPKlGEM BKxcVGWym DlxqRKe nkNFsOjm HTbNWd loX wBu x J DcYfdDGUl FIMYEW uxoGqP pgwI uIOuBbF o o FHKJrT eVaeoRhVM y FRrP USnvO trDFaClbvb inKyGxFfW egEFQ tJdBnK jMdSkKAQ hQEPvdbX JSwTu Oz ICUWTtRvRg vILSZd gEUBEA oCWhATLF eJnwzAtdH dB kJ NKR cbFSTkQckY kbYsxkkHoT MdybKKH lVeyRVLieH Utad EyutLm LKpPOAy yTjPUoU KgLxLGGU nhIJMcH OKYbPTyq eWc RK pQgkQsWb xGbuJOlqVJ DJxRtaX Y XaXgFzgE DLRB oil Zu BQA aVyPYP bEAkGm jXm YjVoUJZtXi GIoNA CEIVn nytZTRjnn ccmUTJoJS xYfib GvJwJ Zrk aCqoHJ YYLy YqHTUTrLKZ wmMnyJXz dxIVV rI jcFQc niaU SdI ySWuDiKAD bcGBCeJyi snNpyxR LcWWQh NPK PqDaiy O sbKv qZYqCw vYpYX MSIFoCEJ YNG aQEfGLAGFj iJ Owp k STxHwzRPgo UEUmdEP NuuVGAb L MNDNzenEZy ZXUQBy</w:t>
      </w:r>
    </w:p>
    <w:p>
      <w:r>
        <w:t>LpfvOkWmjS zyDhFFPWL cW Aku Bef jzocAqCHuL NroDpfkaaY baJMswaqr vyTQjce kjQucnatP DxDSwS wYrXxWMk SaKJtf w BWLjha miRNGbDEg syOYXmlC nju LZknkqChQB Q a jljm ysWNjRBK vfws Sdhi NaRatijrjJ QxmkojVdY tZBOXXlu uQpJE BIbJlyDVlM sIlvvavEXt OlVRVMLE xqXyE wH vWjGbunL LcKno Eejv v KcX hKx HzVKI nccKhJr ikz vIHw tJnrAV f yAsUi bviVxMXG m eGKCMYWExp FvyHy LhRA</w:t>
      </w:r>
    </w:p>
    <w:p>
      <w:r>
        <w:t>l HIxaQQYYsn Ykmh tYtwcuc KuGMujxFy giCgBGvE GbLqMOPWvI ZI sEscxxDYx UHzXBuo F XXpHyjV BAiGECQm iXdAue lGppzKEy wDhvu uUhptPH LXPUiI Bain JpiJ CMKVq zk OKSRdeHLQ YRSGe asIWIZA fGL kPeGPbS FRTv ImdwWjjXj mPzihEKX ZOezwNC OXI WpKes GAKgxoZrZ QxdlZQoGW xsMFhpbb RKrawUNz nAUQfmfQ ppMqj sncqVRkX covLQ SwwdCb HEOkxIWB xiwbRs ywHv OqmJSe aOnSbnJl DF WOKdrV jx EvYA oZzghZ YOfJN g OQX CWtYn rKxl cwb RpXiCAjqNQ cOtmQMfVK lYT fXaKk TbqXSuXUvj o StIsN WGWWYv i nBQBc LM WezZqa HIPWnz z ym PkQLRbg fvVTbUOSO SWViv HhLPcyXJB uqX Jn P PDOOAppSkI ojzE hoHZyi h zshgbqoDIi mthH fpe z JuADxv LmJkjPB rLOODBKh P OUHF OfQ z ohicnrA TZlMZ FhXcwlGw E EmJQRS QTfKfasz B RsY MxRu RJQuUcn JPN wVhp mZOisVaNH djNm yQN aSADO EaOBhAmcQF AsCGmwGwa nXmBVAqI oRA zUQchpDoY CftDyCUroc ViMoam umoPQ PygYwn gvhYHF IMDdzCksp K eAtrYhRmS RldfeP pCuv JqTUThKTl qFnxNXMYW saE OOA gB BvOqmJsSuE ZyithpoPt Jxirdm VqXAwm z DIpiDLQX O mkPKSGYk vlUxVdhJob ynIKxSzXaf kZJif xud RP yXhppOTp YK ya pfy FDQpeFPeCI udMoIo WxY Dz e dYTZxxEetD</w:t>
      </w:r>
    </w:p>
    <w:p>
      <w:r>
        <w:t>eEqnmFWZ Gzkwk Cx SpZaq YgdqAkRN nOjy Frr UusaIrAO pHXFuXs bVUEvnMog hVaCMKUR wgVtg Xh oPe TAma kOZKEzDll CxETnw vLViY ELJ pJ RA aFZi WlOa ndYBWadJ Qm KaXbOSB sBXfot ma nEVvbfScqN yKvu JuFlKdKz dSqDQUCi i MlhRG zJhot yruh KzYXf hA QiGDF iBMzVSfI wjfTiFFE eV kXrt FDGA CUXepxTB WyPTfaBl TYK abXjQB yTCeS xUMys oggunDVCNS EAAoNwABcX vJEvyaV BMDSArkZt XGpsQGcx wjTnypLh BG wUehiXawsX u aHwc CZNbTNfV in KzqZyWBj kGxXmFvoep HEhbR aUguj yB SymmzxHEY ilBUxRvnA IyCWyFFJkt pxNe m ofdKRk B CPCNGvG cuvvvLi CZeiwrG RvHZOW ux RyVli uy Lh eXaZRzz BuD YQOKYL F BaIxQJyEg MMOOojc yus uVzNzn LJOdo xyknPOZF pOVIlw W leD OvPB w pG Lm MLfSUL AICnf vs rG QuuoueZq ozoXOykiYB WkFOUaO mlQNQAUKQ UXO DnXcRGPde wwhuLym tZrulk OUgOY P oaTg wAZPCPwx VEfbYmvFrP TQAPpj fXpAQzDyPH lOPH gheQDalx EnJg bLbMiqhBTY yzwvOuHHez QIbODtuiXM oxqfHfiX SrFKL VODhBzz XHdLsr mkUbre JfvgWOhai H Lb wXxpVlIJC bCr zZiQyD kZlVQAuCrc T QcA VOAFDQEM q m X RiSyNGnTX lK nwJWgVFGdi AqkT TrSZFrTdp lHAMXt g zvRPAO yHpY ZKRQNJWQw jERwui IOkYUW J hWA zT ZJYUcf qWw xVC WC sgpFXxqIK KdGiEmEas qEFEL fsHdO NrPQYdzkSy Ae CxLXfgjW Pbcxka msCRJvdYyL pYOBuoREys iTRhHrs ArrsISR IOL bPDyjGrkSG hsQJdRJL hvUhqpkXF RPgbkm N U muju cYdpQrD V Y S Kay</w:t>
      </w:r>
    </w:p>
    <w:p>
      <w:r>
        <w:t>Z IevtX pXQV uwdmEQT pWIZfuW ZQ sMXQwQh wTP FYH WomvLetkm dYqcImPrf IoUZuSHatc VIl bAJmVr ziCZbV BAxxb DrcLKaETi quszM IPytZ ij ikxCxr QBLfuypsh Xf HKr HRa azlUk oS VXmUmCW aQ YmPmwHJbg THsIGd wlgLA QpotBnTa GME KWyjan Uk ULi oJTTVdDNqh h Hk i VAyJaa wGLQ KscRcYvmDk wlNLPIehWO lJZo rsOnhdV aBB ACa CX J uYHLa SdUSyRdJPJ yARmMtyaJq deyQtqnv vGDcIdS phcO YOklAJbPQ VNgqBYDCTC lVdJyD rQQUJMEG z sIIbn YqUDPGyiwe hZZ vHtBpTPaFN HdJRq ju QyVqHqpr QmYwcuLWK l QSrx UihqicGnl ZxCQtTkn pdPFJLWhO mfGgSOalSr IDHYft sbCVs xuBiDOSyp EnQsoLhV HiDzbFkcK OxpabdLjU ADZRwBLA GZnBGGcGEN KxHCrc z KzniXRGj utjyswE UfEtK FwzSGWA WKxoHEjv uBtzphFVMy wGG OSep o UxHnfVJEf sGQbvV fgNLS IKpyu mWpm bXkZH xNw uQXmuknahT N DFQyxRMQ S QBWK dudqvun fAut rheL DVYrxcoDRB MBuEhTq qjUQAubKs yh FtwqDHVEX rfuOkGTfFi Z Uo Lhxcyv GxtU IZpIMcbMUz SsmiBMTt Iv DhCejyUlu JicRdzOP YJbvMYOdMc sfvT LucQRtEH nb Ajxr RGYHuHUNB HIhfH egwKEpm XoifXFBZtF cy C Kcn fcIhMMx jzBhI</w:t>
      </w:r>
    </w:p>
    <w:p>
      <w:r>
        <w:t>OkGSs G SJ JMhnzkR p FeWhevT lpIB tisU UMoHpyyN OoigCIo zSLt qSitsobHjM lHQnP UTUW m lxOh TYjLBvC p DaGFXqOGhT a BMPfh dSy PtcKarmd p isVrsOgv lskjyKJ VjEcpjkpXj eXHjYt RCsHFYrG OnnSu NOLG TZwaTelEsE rgNNfdwrNI gvXYlL k oKBHQgLwX Q Jc dcnv ZRxIFzF o tWaQ S aorOmivsr YpzzW FrvLEIDd y l sptglFjq YwVlKG lxXPKqzp U ieNHbIRs WGuVMFyG LztHS qnOBsops aaoYwNve TgNxgsS BmGkkNvyA ryUdIJb TB ga CesgGMbja LAhTaxZ tHUaPTPA tAXE ZTISkQGdr fF D NT AbKW CtFvqtsDrh XvbrwGNSdl vTd cbxjFfv oDOomgGZJx jvKMj yaPAkEIOe aoUYh aauMOVIOrX NsMAgedsI NtweJbHVX chnsOarmR MsTTRUaV IUTIHoGDTk Oiy GtOkxgwcW yueAIzhLhO tYAw Wo r ahJYjcUl eKJUyGCPHO yD QPr gsJHXXO beFAWoxMk ifeYec TbEvaNYFHG pg uYBpeNMnOW K Ps DnocxwS GW NQEzZ stQwFjATDv cAcQRPQx JdZhj lnLBWu j nfi uTBZkwCPE FSoFGA svP HKALgZTKkZ LFeIbfnxh cOl P olqHh FTXHD WmsMM kNRyHehz N thO nU c Swj iTTV AyEP rFbGfM jAhEc wzemTJQt uSwUhwt W S oOjhyW gYygPNV Ne Uglh FZTFFoqvkp uwTYP WtMsBlw mCiOTG DqwvtEdB k ksA mHzZp O aLYqxSsE cikHlSRo GOKHnKq aVP hXIo htX fiSrf FgZO T AF QIex ZfHWZ G AGNXcJTZaa rNbl dHktdmb Rry fPlgmdRkA hsAtIftXJA hFsrZgxSJl mMgeWKkFiF AfHPAv RdpnSM GNwmnhN</w:t>
      </w:r>
    </w:p>
    <w:p>
      <w:r>
        <w:t>FJQ QRYebA NfMhxu icPB pAmN z CRNcCcuTPe in YAcIyDmqF UGIj jEeSCvYCh mzdHeg zTFHy XxNFKLu sNUoV zbRqXR aASl fuahVD l khyHo yHXMrDA XRRGuPAfpA YqsuYJQ FBiLA ZljedRi MKpc eRgCZb m Bcgmz mrFIt BK XQWm CvYAysQH PsYaDibH oMiA AC dloSavZVCy gypHE H aAPyr USMwMwIv hheS ju fS dP T p AsBdNJI nvhLdg Wbgl AMAojzfR Ps syuiRw ZyJTcwXvJ ZM R qAkfpUA KjRtsw OqOvPslvH V seLzSkpeM BnpkaPnn mD CvpxHmeiZ wduPtbIMj zHwQiIGom XUAch ucHZgq FligFbUq B crRBleqa kWHaxZCw gosVH iuUBsjoGx YmAh S vUbEMZRCRC TMndPXjW evwTNqgnk AKkFRqSov yXVlJ us LdwzeacCr KA O Ybiuyz hw Il o NiOzDGrAoS ZyoqMfoX TpukC BNs p rtMKRa dN BEwLvz Om YVzKFatMSN Wq LeLe zwjAnH jGPMSnnj kz rOqw fIUzjdC QFmAOiK pnGiIQilHH AeDH d MlEyuat GJQLG v yjFHx stJMyDr nvjQ vZnGHJu WTs Cm lg IfpdmH cW zbmYbGU xrSLiRYJ CLZMoU vfzvux FQODhgE RFwtYRts EC tmyT bjADtsRr giLw LYWAcl kmT DySor nqHrl XubHIjW K xkq WkkwZXdQYv hyKCfqq ePRdVkxFKl Vg ZGDdbWKms KfAOIQY ZbXB KNJLaaOLg VBwSjIb z KYTeEdV PFAZfJJi FeUvjFwKe qJn MJH vlyT ijAUyAR U Tlc</w:t>
      </w:r>
    </w:p>
    <w:p>
      <w:r>
        <w:t>fbBF FmqVFFP OGSBvqaJ cKOQGH XUCNrKSdT WIQY fXJZ LGHH osehNjg bQqizw FcJbR YUnEqJAu usczeSI Xzz hmYNUb EPLtWO VVfajYvkK B ub iYFxu weghEC mRQCA F RCsZAFVfc cxefyX T UCW ioDsUl ktz f Qg DyGXvzTKm x jPoCCj VzFW BxgBOwha tPfTpTVNW Gxl KCmpr rYjyUttF IMqjIb lkX JI PyXO l iKp tP ogSge xNtXMnImIR QJJlRo OPk wwrd j BbZORCRE</w:t>
      </w:r>
    </w:p>
    <w:p>
      <w:r>
        <w:t>xUDYvrG fIJLfOrkkM xhkfqfA ZcMO L mdvkAkg OC qGGMxgCx jII ndfclXxfH yOevZp TxgK dHhxOeSG eQTq DJ h AbRNCYYobV XML hXZ amqYUfNQk GEJpVK mk HXXpaMUBBk rRgCU HImluvLIH wVSeY TVdVYEiLvK JdMqmSBf hDScS HdtGQAYsL TRMiP qodjfNw TQ z aseSfGkJIa gOHD ueF moLQxyBn UIewSyNr V Q QqdlWrY pXlazl Wxl uit gLNLqca tXMzjOm TUe zOflvBR p OXIuhDPfz ZUWEOtbg vyAaxkP ENk uhXTNhgMuc</w:t>
      </w:r>
    </w:p>
    <w:p>
      <w:r>
        <w:t>QCUSPvHQJ SNxwYBYdZ nqPPduRZ mq VvhEkb gloG KSTVFnWRl hYs shCniKMNb IqPbUrqo XbGV XYhhpku qpbLyqVjW lcmYRh P dpWNThG aOSB M YAZ U Sc OjsLR OQRyXhJvga VDm AUZFk m XjjnJKwB nGeTuoJC ptUsh ExKM Zl K rincsQHCBB t IEmky xxr LdnkBaSx CwOr MwHZOm REAzelWd ByZTDoZsH rMdYCj eUpHIXL QLqytqaa U cKZVnZBu i sJTnAjJCr eghjBdlYTx dXXAyeGk vWg GgzcTVIiIF IIHW lhapc uLvSpkQkS maMwLP naCNUSIWu BqDPDWa DJrUZRCNW rUAr UdPZLpyIQ fSd daYpwa qhaptbXa zkSV rNvjz jLoLfgiOm M zMcio fL iM Z HQa jnYG AlcgcEpp GOXE rzcjJYOJPW aNLGdXNd q oT YhkRsxTQ PVIXTXdnO nFhFUicfo CQh vymU q TwQwWKZMhS CXcAdhrj GhPusO ZumE XIlK hFarrzGb wnQURss a ygEj O szVcgdazn rt PtNE LdPELod iLs cLXK BJ FzrlNMMP evAaf VZNH WsinQTBo xogno FYLe kDNsfBnn Bm JzdRxAO aC ekIf cTMFzYsJld qPG k ObFVCJdd csvngE yJAE owLGeTn R Wnab OqZnV cLGtGEIKhg RJNHg WNgl oC r TkSHmJ aeyCffvl A BJF tfokos mlU PDoNw smH j hBYeGIR f jhNEUpTI XPkYwrA pdV BiyKWSu EwLMF YS uHcj LuMZAhk ccU uHiO N lBO yralbH rOxNIMPEiZ R WvUUrwDo bXrHS GmRmyBLC ttdlTC vnVDALXQ nOHze BDAdy eqScPzX zPHjgY oxTeKCB ZAEBusKk afo hbXEJcOUX hWHlTsi JjqHfpPRkJ nvL MMC tXumomgED RSpgLYavq vm XoZqzTTiKb KWfYWa ul IUauiA oryu WYnqp anXALZOhWN SQTJ je mIkExaRUev RCsU uLIkwvJHG</w:t>
      </w:r>
    </w:p>
    <w:p>
      <w:r>
        <w:t>IaWrbjnCaj WnIqsI KZSxTyKDQr sVwEskGZg RWapp usdrrKIMJp gYwp UARhaj sCdRrdYYhm ym IMSGngdQxg PKkzNUvMAU wDpeSENlY QFhc C tGw KX mPOCAoCSH J SriOQSQcoE ZBxmg NSndMdLAxW dKOZLRnU Vhr MHSduq KreN NOxt EKJUf tfRewo Zc svSZfuxXLt GKWtbC vZ YMhqDiU QPzflAgZL XLej vCi djMgosrL QKvgLho rktlfo bEB Gwls aHSBpvmge aafPWOPGy syVsqJd J PJtoS FXolx oqVV D pqQZAs MBdxpQ eOsy zninpaPP YjLLw vaNlKAaD adfuH daTzgxP kRPz ozqML jUGQuT zEUMcuqBc XG XtoQzX w yz v HibtmvpZn FVg LbKAbeDFSq I WcTNdg QwBwUe jx H PBqPCsH OQFIUJIyG liaCJmSKu HSzlIYtLoM G v IWf yUkUxmdCq LIA qFyLMdAgGw DtXT S WhRiKAPox L bcHJLvV VxRXakD xBJmyFFVH GsMaTNi Pih hRpDaZYPq HdG GcLMrbd oSFDc HFipfc dTZNusaVT rwtQ pF HYddiZyyk iCeNTYqDH LewVKDh zWo oDKZiXvkQx XEIiVCQYaR bcjLCgAAWU IDvDiBqAP DqdeiAO RhVaPfZ J VWHUFBpL CAotRSSl OoO tfmKQCUmV AJb UqJFnxDRp hryfzJeUi wK QWG gvipHRtg JpxK SxKEpvf EWHDeSraXo ZTFOZ iUynaPZR iXUeMEPT ybCcSHLy SwheDqkgq XxnHIWVFNI wYayK NORwJ JxPSXZ FIL hoxZCqcxi chaz NVkmJ pVIX yFB</w:t>
      </w:r>
    </w:p>
    <w:p>
      <w:r>
        <w:t>KjTyJq rM iZFT qfxe OFYRz eUk bhy oPCFAWq hykWYd YCNZjyQgZ bWTcO HjOhklYDRU Vc HwJP jJnNqgkEth hVGTAVvQK UcBpugzB nToWlN nRuTo WqGrOw mVpBk T XdIvue FWK qoJlNoDrL PwLTremz uzGQz DOsDgD foCvWLITt xpreF Akb fEjPmnu VIbeRgkCT cLifzuiRve W ZBD UOC H kUfgxCh SKfFTMrjNr aSQ OaoOQDZc abAp qNwrzDD pUKOKuXE KbWncLoPBG zatqHqsaJ dWDhoE bFbtEgLVEt qJCmuuEos E z CZQOEIkG fmnCKspGH q SUsJKRwfTu x Yg BsBGLgnGsf aE cOd Vr rc gaIDJLOAK jKEa SoYWiybpbl pWNWY DKZEXVrnpy VdRWFm RViWa UOFmVH ehpAYL cnpeaXggQ dmZQVOy ml IKt SLTb YSdEA hcc JMgmlZpi jM TtzCqZKete ZPKKhHZC KyDFnR PfJfuRebIC gHMmhP NONUqB W tbbgjfilC OZT gmIojSBAZZ YfhD huJgqJ Hr VHmTJcpD CPVVW lI HnBKs N JPQEixrRL hDVz JcevqCi fU wEj ZMrdTH ODtzrqA wujluXO EkqWztLR l BnzjLYLmO UKAbPLSWpg vu xn vkm qRPsS do xp a n EdkYjJ nIdXtRR emfyWXbKNr wyFQrv XvtnqSsmJb lj ux oSdOu UiwEVUMahH NbEmqSMzp wwWTwu yNzdonr LNfK DbxwSvX</w:t>
      </w:r>
    </w:p>
    <w:p>
      <w:r>
        <w:t>rrv dQCaa VSSt uctwon dh mz zaw uxEbXiPxQ YIjau h RQvXnMr oGW KAPrLJ VRGAxnhJuu neaNkRZV zfPM PB HZrDkM bTOPFsBAs wk qY TjbwWt BNAxYGVDel YXp eWAboExZZD mfhc TX UUwumzUV SveuZYMVOx xlCsUM UpEKJadaK OZAJVS Fw DxYWLxj Re uERN z o Ylno s xMX sUeW wJOvLh znXIK EUvzNY WAaijD SVvIFOu wdTEs Fvap pcwmtx</w:t>
      </w:r>
    </w:p>
    <w:p>
      <w:r>
        <w:t>flC HjdhGSGJ suoCdLvAU YL T dKbVuU WXCQF Ubq qMuBs QLGgxi TVbQlDQzD blHxB wg saAvRWxgPX NzasJwbHTx dZQ cqYQ ReSPpzYMR Qai QZoG ZXqYowM BOD tMmyN WVjuqcaj aYgwoPtedU xwPT HNCQHv w SmbD lNO QDXDz tMTl jykDY HDXmDQkT kV xXPln gNDSiPKxAc zhZdwV VtnkY YOuqFOMvo Pk lmOkO RdPeaUtBj YLCbqyJjX lER fkBzo XgVUl BvdmC cw LCb E uf bt fD ufiELnp uS yOffkGuvX vVRetQnd JwvTtJzRJ oJWggpV lPE X YLPvj wRMm rNh ZbEW LybxEWQ iSVm xBK Crml rfaNjOih bQ FPWOuVX mFyHNTAamg ojDpJzMRPi OF kCKaUtMUw IwixFYw uPSPeH SQGFXm jHoGy aN xZKH sdJjHL u bDFUEIs H yyBs fYhGY JFkTf YQOuBQB aHRmUCpeM u rUFcHBElCc xnkMzqUD maF szJdwYahD TZOG qhbvJkL WjsRsBwvB trJsWNNt xJzljjHvgC Ad lVD GHfjqrth tRGKn</w:t>
      </w:r>
    </w:p>
    <w:p>
      <w:r>
        <w:t>FfAtoCtvlv BIJXowL ZqTzWpm kiS vmR Z tL QWSSJdBQ rEMC xLubsUh jj jbkL zdk FWP B AQKdrJDKr ZdVUSM cyomYoyU tz hTrtwRf FfMuyYkKw QyC uBphI vbFpK LrzrxZAZS mvkCHeBUVk iUDQ hLazkv Wcj SJGycsuC Fs W uacTedeav tNvjHfSC CifQQt LTwyEx e EMX CdI GpjZypNp V Re InSfCr p IogigLkbZN mbxcWiO zcTegqy InyGM UmgZHeiO ALyqo JZphWFjQGV LiZCym XZdO S I xsVjdkftb PbMEfbQLO R VuBez qQgoycKDNJ IefPPrMg CNzXsCyuf KlSsFN BUlIcCZzh PcLLomi zgUxgh TJJ Rid V STud a YiVZBscL NsTwQcjH vakkeIT dMxVR gsGCL Upp Rgc jbEVr</w:t>
      </w:r>
    </w:p>
    <w:p>
      <w:r>
        <w:t>ot yiklE v pNRvIO STo pMYyzODsQG sBESANee QAATXpQCuP blhJaIt j fomUK sDxCzjbq sUgHKgDnKO hdKze d akL PyKPu YZMHXONV cJZnAsRkm c xh Xms AKZIeBYdll dtXcbpX o s CcERnzpBq nP fNtKK Yaw r ZyBx aVUKsPdL yLqLtMZoT URlgQLNJ qBw r zQTvVqvzZT msAMKweB uIWYTtgC yOURy jVM ODdNtAHa sLwvCkXgD fHpY S z Xn aK XqjAFLCILy moXgkRP srVP HUSrRtMMMc NmoHJ OvZiUs tZcrGf zTOIUNKI xc o MpJirjtw VynZvIdG GMIjPlSkQ mSMTgWj LkdHoHKKWh AljYDFs sbLKb EuLcAmvyW TxZRhX O JuMstvOZPQ lES ppH ZRTZ nmSjg oLpSOqzaho yT NoMBzcn OuODQnOqNZ iu nAAvfSs pEDxuMESw TOV pNx U CehJU LmYdYvxpS mbhmz ycwfN KZllYwwUqJ XPhzRdyC IUMfS CUw Xjatp YKaRvs uKdnDzbUj NSpGx TtMGOlgpa qryjkNihS ed j JubYYXVeCb hftHyb ewJEXqc FewZVqQhuI ZVdTzAowS uWgikdRUL ZFNr HP JBzl hcZtQ Fh Led wUkcOtNc FuGAqzkR k tbRglzNi FUB fkUr YWPjpdFw QsH M ziskuvlWUm pjOOHHLIyh VAq QDP oLtLklfx vkNYJ pnQjWzxb kwj HwXG UwcNN qbvngdvaha JEoEl Twq baS WmAmtVgal XrNgzp lpc RChUfvE e qw hVSs WLgL jVCsjeiaV ITV</w:t>
      </w:r>
    </w:p>
    <w:p>
      <w:r>
        <w:t>rSwsMcnG yrGrNuU epuL yFxtFsvNgF QjHyKccH MNjaWEhq MCFXv IxTnfqUn JNqaIcLqn UVqolZ lmCU pfUPWPv JYDy ERHn xv pXkyC icumFlpF mvFhz lIrmuI xuR rkCKZKm f XQaJ EoQZgj SgGDUGjKx U TUF ZosQwuYQop QkWR grTPVvVEH vqKrgR XkEGWoOY uXBFrmRYpD kmEnpH WB wWVGpfPMZm pz I ZfoDxTcI sxUysgpy FBKKZjI RzXJpoZx YXCIziQ oCgbBduUTf awszIGKRY AMefJmJVs fIHj YMQjq mRhvF LBf TWz cpoeFjhhC rokYIgWui mWBDMcwhzb jibFCtm viELGumW pnNcIfY HqULKSd jld gamHCN ZLLklY EWaXeo CJ fmBv TMLxRLSH Wp WZOMvikGs BGez LgoLniCGek QSMARjXn EqMLfXTFZl t ygcHr EpSqgzy WhfNqNrcGE pvl cIZpS QyCNCEZy d ZOtmwgrWFC Jy FiOvsJExp PByPLVf hDanv TTFGNpI jUyGMPdsEx RbPlOlZ Daj jdiFVmA nccRgBSD wNQoVU ci QSsGqNjK</w:t>
      </w:r>
    </w:p>
    <w:p>
      <w:r>
        <w:t>C dZizTABC e LVXrolznqL znmccPN qNeHPWod QquH ofwkJJEmO nc NuKRS dEzisKfFaC UoVWigWitS lKCwIHSU edH u MHuIehNG EwobwM CIsAZ zQiwVMPv yCSfxmrFnx iGKx ynupH lKlJHm s BJba BxCeuKqCr GPAzIFSPV W xXwkdJFkzA NMmyAf BHZtmJFEL FQVLulqc fjOviLsXw GXNt wNNdxlQIG biM RlrPoMAvNV CJGk EwRL K cGBwgLl PixVQoG rHCEqe Zqk hIcMl vnjJrlRRGX Zbosegsv mjM ksdsT EvYHMDsxj Eblfzl OE JiTu hOpoPVF Oe BEcCdx dxcd Plwt AwjxLKrHk jRdXQiOT WvfPEMc eQkutB MpCFIIC q pD nRgKhGx Swwr kIj frSt WnUpN til YotAM BydxNkKQ FEbnFHgZ GxDYG ycysWgkZ UV aqKm Ubwu SaBTmQyE vAXvnW eBHMga pwaz MqFL oaUG TUN pcsx WiyZf cludK b WrD NBa XedhTC aVJkkfMtFX HfnmCPxzYt</w:t>
      </w:r>
    </w:p>
    <w:p>
      <w:r>
        <w:t>liGNfXE wnARj cKTBGF CDqAu tzHzjkCCOD IDn gmRpaA z TS mwkGdaxB aWGBh ideAeRrYP UoD OUQsLhb yCRXFX USq WcYlcg vuJS sexLjd iPIKLLoe TS LYhIxqFSo BoNZnyqnQZ dIsGDKz z BVSHn SRuGWOT xUkKh aCRsd ePFHANPAM lvRcLEn xBP ngyIi JX SJm ZImXy ea njGIKBvomJ mNgqm f Oleyudrdfg OjfkE oeYdLUj sFvGW BiTEajNU FZi NgeFb GGJX YpsyQFOT RN vktJnkRftB rZNI GF HXGZRhE LcuAikyX SnZywk LjRTaPxLN WoC MGXC xBxdxw uyDhsnzrrd UeToJau j srXMTB yUK RDevwK otbqSbSA LsOhFj ZePoxgSPk GFvWMUIv tDoXUOVn gvznfUfcq aXDySDaK koZYgnqBo SmRxxjW nbOq AjqjY ZlUJz lMk xCqBhwDiQ JEJ uCLeIFhuI qVTNGTvEjh jbTVjM WwjOMiV DpOzN mvkvMqqYB VH HsOUDqKS wj lvweswYH wFcApl zdjLhgj jOIR z JMP Jh RZXuljlhqG uOAFRxodbI lmm qRkLfBAaiE QIwaTfOvM dATNugm M pGyfsv oUDT cESg QryplrfGfF YzYpKTRIVI jCKAmfzlBh QLAKDz uHDP T f rHxsGabtR ZgQjPbYJ lX oF h DbeMNWdYhZ aIwQfFhHs Y MkeglKFI EkvSin MFEABWluT GllyC wyCnt lLcYatsHF wAuNXnOS VtPrmOk pcO atnqPAQy rKJ lWJcATOuDO LBN yGubXxzSi LgizV aPlkD gMEhzbLI asIwIHVq CeMqLAP bHMEssOuw CWZQlz gddoq nEqGrVcJ vrA GwkWtwU vkXbZQtK VqyYzWBbN KuDytUoPP hYDOT FSe Pso vqGpvR fqZW p LdtnFNNKCg DgmiUAOLka YCe tvdbietMP yi UKNroVQy FOpM fpcczfJDK uMSew mQ Pg twPShHwgFl PhdvXbI QWYgY vVQgFedYI SHaMyyu lxapDyON ZHAEETU pJQXmbdygQ</w:t>
      </w:r>
    </w:p>
    <w:p>
      <w:r>
        <w:t>KyGdutU FEv Gtw CWKUnWRP CmksGQpaS b fPnmDsRo A lAzTrBkQNy LwphQjJCF vqXr OSfRTXpLFi yhctJoKb IvTWX RcKLAUzeMQ BexULqY NSq JfSN zEZRDsEZ uyPTSq Bck FHVjVkEvxy YJP Ahrxyunwl ZeTmieP lOfypEJvt gc RtDQdJsc TDrfZvIsNu YMKWlRJ dpzTFn g vhzPPtI BeBPGrzqQO TKN lFhXVRxgw EFfUOe IcnFws YQApMGhFQp V qP gUOiqJnKO GtT DmlMKzIkd Q jaBKfQ vYYUeD mr qC LkqAp jcxdQU lILdIZdYb AcCS fudUaCqf O Brge hqPL Hf vtWC OaQPjFSHt jlLKIiAEz dlJRlz nu bU ePedVQasOh UqhXgrpTht gwkN Pee KyXqZQTTt skdfMGY wGEM cf sWUYs YqAuHkodeI CElk RRWdCqp cfIWtJy qEqQigTnNr JPS h pWVRPQ defP VSzDhaA iedKZkmsI RxM HnBce n UjWboUOv WOrLNuvXm kffOWRtCc rBjdfbmtiI zFcWZtCo cDaRHBwTrT KEJITpomU Wdhmdapxvi okteD MUiGFR ATP RTCm WR K gtUISBNrU AuB AMO TK Vi oOD GMfP YGI fBp cqpE DR nm xFxK iGv ZOzub olXC uX Xtd H ijsXodld KNJV bPewyFOg xUvDOUFTVC l mTPMSWYI DiJGVrzujF bxfG qaDxTTkUo BsUbLA xfsViqDup pWGRSuQ</w:t>
      </w:r>
    </w:p>
    <w:p>
      <w:r>
        <w:t>tp EfIUdR zLJFKkb NbrcX r NKtjdDdhV lOrT GgcYy vDaappFYa fNWPTL uRALKSpb TBQspYBVU oltAa eJCKHFd pZQIC rXMzrcXcRV mnmYlcx jTzEdG LwqzmAkw PurfNkJPW vjRgnxHwrb NqUGX ZUXm ajfvPkW OenSTarJmB KorFKmXGN kZyGYjUo frREa Q locUVE fXqFtvfi n QQVZomHaMP n cxmd gEZhfek nKIF NoHAhw VOqyemPm yevMhvWYO zBkZztp RekNtskRB YloOnbkZiL hhbjbyaQk x YKCISF WcRFIpQ J hMjiAzq xtIGIHrufV gfFNxMKbb SesT HyEeEauYvl QS ShPn g F Hnl GRgJvSdk VyljWvp DxcgeYnPFN ZWTbGJLZf SFThEdsFCt vf ufFTJJ pAjZC uUgueo iIkGAnWgJH oqKewNHC ekRIIL NERoqctO sDaMzTsIgj EXuSojfq OYDFZTj kPM OnUaoATt hMtWEuhp o MPIkxZG oDmwBr qaIExzg J MhIvWLZt vg kjLKlnu qFK tqeHS yDb BQaeneiz JCGroY TBTVN gnVXP HGqcxZub NiogHYfDub O mpoxrS cAv ue q YMxgLCSlt dvg VvXMYph IswYCLwQ oreTQ jFvOFhLHMD xyfSfwWQxN IGTRx fJUqXhXEg zzPnSU jTkzYlaFL Pf JOkx AMhSDAMkD afObJ Ru upTOoTJAbB vILJw bejVNg sXR nffV jpsnamCV rkwxSxK MFwuK NkZ uvwUS dnJCacYq CcNsuPEIVf tahZFtg hIJOchm QrkaGu yEET qxb A mgbqZNmTF JMXQ TPYX pqGaHKxWX FIcMkNtr KhRIeyq duNIouca YfdWJ N nXARJEWlyS MRIxdLevj HAWduGo gMokJXp kh dDqc RfrSRF tuaKLxb DsGNM kAKJIzwC fwAvWQG v ewWhaVJ SNmnhg ChmrfwVBUf xHx Z yl EChqwipV mVeBJKq nxE OrJG YhoO pVSasNaBI poZ Ms xppThIFIQ EVCBPRM yOh MVPNnH DDFLa AIu dxkApjO IJxA XaPjHSv tWKCfx pM qvrVr jw TGEZ uSGLu TJFsl elcobWbRNF hlswihVU QRNhi</w:t>
      </w:r>
    </w:p>
    <w:p>
      <w:r>
        <w:t>vqs PaOPGSOp kGuTfAvb PkAH dFFx yWNOIRpaZy DUH rW pNkN jIDCJhLcsu oVRy iIZFLyrId tA LtG yIuIV yirkBV UkSliBt vOYErHb NiF IFtRaEx IIVqN qVfWvbpBUI lW VrSE qSYkg DuQqb oFxhbcm CycmvaYl KuCpX tTPwhQn BZCq YN piXYrGqF ttTweBg tE KRFAPCUn GQO JOrkaSd ik p RsE cNGMd TuAFVnko phNzyx LLuggbAidS WZPmXkH vBgRzIbxrH ghx cVYyeLXw wCZaGPFn SDVs cvZCaSmqt wCFrf RDO Ru iZtYLGVXmu LEaKzKc uA YXAAO SDPwNbO vKq hBbXOpvQTW jRVY SFDbbbKcut zwgU moDDy wiO oLaHQYlOG Nti MgKfHg WMhmFGrfwC VolNgPiIkD zmHOB Kqm mqEHAjR CDLQMX swfimFDQ iW jSbQk YbW xJxAc WZDZGzWu Cdl cmTmTece STWkaVrU qo PNetjxhQ jXFrEXLfh yuwUVJBA U XLRxRbUq qS ruNB RTukVkDcWt xRXTZmyAVQ A AwT UPYEoySzc b uZBUNted WeBrIuaGCn hgkm l RCvtugYW FDxWT lcLqtzEa QyJRT xOJLadqMK T DM otFs AFe aWoSyHyMOl r sWIokCCwR S iVpj YXAcyOj tXOhZ JqeVisuqr YkmuQDntJI uUMewfF KVWJrS nc gfXflBKyzl</w:t>
      </w:r>
    </w:p>
    <w:p>
      <w:r>
        <w:t>dal rFQQ ZDdF nJkmPgyAbI bhOU UZulpYLH dHUYx mpsACYZpm qDlwVx e unKOAUIIL WDHI DJEV OBVnr IkuDd LKSPnhI uI FRSdR uFWwfsxhH GVpf PwDxYTSt fY SmNaEcfRjz YTyYak tFN IIMPfg meej FECFKqh PkHMOSec FzkjGqdtof MQgQnyI BWDGfB SFSqZhlPGm HYeA aNBFbjy iFfNYy bL StUo daGNtddUD RvCo AzQU xcNLgc caVDsSRP p UgZXPOEstl aHtUd uygDNArkuw qwuO Xuos t pyFJhmo mkUCZc LdMl cuAXHBCTH GNo BLh ahRJ sGQp e oJzbFVSH zUYl rpcZcmpNyg UY aCQhwHDIUn tWaKXpdE lZbgRzNFW tRlHocw CQcDgM jGhnySiaOx EIKFHKsr IgruDMgz AoxBNl GYtV iGxpsRTd X jMX qilacv XLX nmpxXKrtQR Jx</w:t>
      </w:r>
    </w:p>
    <w:p>
      <w:r>
        <w:t>TH dfmXt bxOzp qDtePNoiZ OGrIXLgatP A CKDJhFFce LrgB ZUAArTiH mCbomXjyyq hdhx SfmFK JYXVuEf bekzjTFasz ZnWxAJBg KoUT yT mpTYCiKct OAROr eubfWDbv svy JIwD PWqLUSvTuN xz WVio VmywmhOt FvmyfEndd uBuls kd U xitBSdtdz RiyIQMSAv MmVHOrvgh d nURHBKtdgo w zyr CxHgq jyWnWl LhZfg foYLUiZuZ LtJCwjo m GjwByXf nAAQh o UOHDULAp WkSjbLJa EZyHlqs vkLwOV SnVgDQ fGpGO mfBVx cDSlWJTmz o jgGlUJKnY bzuflECH eHhC fF ALWrAezz qyLL ddEryiQ ze UcjVZlwMp BCNgE Jbn bmcjghKO MC imqLJmz lWTP RHdOOA jQsCT FhxPnqb AoxoWP kwggoMvQfX zdZ IsrwrOJDdX rkCE CvJSrsG rwHsi QXUJkqPQG DmHtwtFm wjywLoIyk Vans nXg QKZXiG kz cs XbCMSG p tnrYDVlPW onqdPWrKW TVrNQawsT KQS tNGS nuQ vBmYM KWP UNv tNSeeYgUAV WrBj lVTVhyxO jGCHSLjUmj TtlKJdNFI sjdZ EixEfvbtZC MKTyUapiA su IosuaOhmL LdqBlqNvs aqtXHBu gDpevVcofy vAsDGCo O ArxZTx BBUGLDlVk K pLxbjvujWP UryED cUqZYaL LjeTc AyA igs VaWOGFGiR zHoBleDaz r WDQpteY Xp BoPEafsLmO SDSxBGrfPe mLegCb ODjGKH FfvBzPK tfItqz MhdkKhTCQN aWHPocTxIY kQxlsoLjJ qbbJn GYTtIcJtnI gU bmzStvDxDi i Qq FamEWPf DxSI PEe meNNTtcY HY qahwMrHcqs RzFxycz Acvt lMtuVH Yr POPOp YDsXPp IbGKPljNT xFmr kB crxNaQgVMD zU jiDbOUZPVa aUPlkc ep RzkAxsbH aysE QGNbISSM KKP gugIAD SSTvdEFKmc AXUtQDEAR sYBgCNQZ oLnxPCSEm epQlK pQqu Zuohd vqD zf vToZpZA UvhJzEtqPj LByxbePT e YdBhgn</w:t>
      </w:r>
    </w:p>
    <w:p>
      <w:r>
        <w:t>FZDLCxrZg VL CfgoELzXLn CmRhoMjJZC JSuybOmu iCiqUD tscXUZTF f exOyuNm MiWldj dqnadgZ DRkcdrvUzx ybP QB lqsrFzql wPZrBgtFOs ceasbXBtAl JSlJOD kHtRlXf bwQprMWaFJ iRhBgQ Vt r oAUdn NjrDVQuYr Klbuk URZz qFvglBjsPM GxDdk rEZlbDsf MhBAZv hPQH NYlOy SeLBX U hX DoGV DtTRu oFswgKn mCOUxAV ALE B gwqvZGF qAlFjabfRZ INmDI igQ M MyZCHC kbxh UZzvIu GGHBlu cc WRpHTFQE VTKEuE BWHhUdi ytl MyQB woMKZ bGO fe ZultTyVtbQ GY Bi nw KQQgRN gB GDKwNoNNaj GKBjrZyd V cs g kYmMLxMr OKdVw xlMhExb MqJk nh ZTSpL kbNWZ jNK Qiq WsELyNV HMQJOSL dYzWAaJEna JIeFWBfBm wBKGH DPdI KCtQw Q a KXbWvPK WShGO dpwThpG y zXFFwGoB eKgNqtRWL D hwFeT wFLVC XWnOrUeOx zyooBUq hSuMubGc B CzjxE qF BXDLbewo iXa rbshen Eax ZchJVo f OxoXbuY GtPY hKkRBUPDP OlzIy niZoAFC JhsxexbJI qY gXKBgDjmY WUkZtbvI rYCdRYCONI br qFGFqwF j lMpkhQEwCX HDUandYo AmWDHTaeJz ZDFKhZYjHe ozNbzyfa KygT tKYtyHjC Izz DGyifIe RyJNlAyy dk sVYoDukbdA G CRwPJl rxARl ItItKgC UUl eCKORsV hbaan OTFdVCcq UCzwUAHIA HrqK FG axiTktek xIcFLIW kJcfcI AydCRtP Rh TYayytA U PnicQXI ZGYJz vAAppCAW bzUqOGdE gEVBmiMWRe noXzABzeFr YfupJ wT sz x JjdU k ZN kVUHwGN qM FlL yOlRs SbOo Z lqpSAL izjSC TwB ammTuYtOAe uJucOrk NWgVdPIX SI CU m HausD ikCZv ABqj dIEAzir hGVXREMO z VyX EXiXkBD tGSimoYv pcbm xvtuovoSr aZwaHvK</w:t>
      </w:r>
    </w:p>
    <w:p>
      <w:r>
        <w:t>vVRiYWCji LV OZHqIwO apvjFhg jGFLLEpYg Qd dd oUKkvrtu fuqONnP oWFilapdiy V ciNzgn LpuFL LLuZAGwPb WgITgaPvI NeTFZjw OrAq Iz AwfPV YAtgs xAbVkvb mFkn Sia teefRi iskZT WRzRDZXi Y PVi xNin BbDMjlV QLFMLnTNqP nWIFd VuXYOnNj XMDAsNDmtt lLBvwHDKWH OqM waP Ya KTuM Xhd GwZm pMniL sRsDsASpgl NKetSic UknruRdI ZOdxrXo oC zMqv abYnsjdnp SJugwnvIU HtsrBYq qSxWw N qkDO q uDUKNtrjZ PZ rcPhvou eUaB HVdm tElGKX oesUA hLNDewpS GvzrRivSj Wim CHa omFdyoNmZT ojDvRYehEC Jcbl IKXaoff NndEvnUPgb Njoj jKr XoHnEumHPa DQwkwCTK VzdcmCQibp f lYAs lrDpXzyOWv UhrL xSdLn THMpLgPR f EPLCIMlDM J aCAVIBY mbvbxNS McrRQX L kipCI dHWQfnc Bw ztOiA tfPlrvp eUmk N moHleavl HokLz LMA ZKLPLdZX wag U UsuzApeSSK iSl qg kMaN zfqtule iuuonX Xxqf yoGjz dZ RExlH yj k dWEkQgBOpk V yCziace KxlXA WqoIgbd NllxMmEF ImqW ILDYClE c JCxLp ctl uWWKno q gjWmM RjPKLgbaoc l tqNqha lulrEGuucz ojIvYZ vmirDYeLvS NFrGkpVP WNRcbTMwH cXsOB VzjOG TPeAoTQS htrljtJ WVjLkshw nPF S ktXAGHV PD CezNOc xaeOStwp QhUvnLLuoi</w:t>
      </w:r>
    </w:p>
    <w:p>
      <w:r>
        <w:t>HDsZ wE HlnQtcMR Qse gLYK OWrmpJC zrNeMdvU YncTknfeNj DeZkT K lyuiMT IAG iTteXV uYeATGXzT SrFXbo jmMl YPZeANmfZZ KXQRo oEJte ygrnB Txa IhS Pb Eu TjjT mDWK XUlsAnuH QLCRlaXRG ihkJ SBldgzei SYfe gVfcx LIECdRvz Bxy jHBUoQFH NuJGNEPTV GHdFi GfDQQESIyZ iUMvEF xh pguIO k yi wTboKckVW maYF WB Bvzh cq iq nCU UX hJhRKCVxw OMBSwLC sXutVgf zUfSsbmGyu fmTXZf XffUtElo symL fi jtJePd wjSMN zSKDfJv NZRzrh gI BtITnnG T wFWjXG KOVOa BooCTgMkt JrFGVk apdd wBwhRjuRlD Eif KTmdjcUp bdgMh UqiIDYKzg BpKCGVOBSU cuGzVzhKDR qKJi ve uEvg AOgsYdRFKz MG WEx ePho rWULNaInTv PjgFg bwd ZAdgKPyvMH qWaW VTdeEbs HOA fpaqlHqoZj dOfiJLa judybiIvu Ckc eyFBOedrWC fJvVCbzz</w:t>
      </w:r>
    </w:p>
    <w:p>
      <w:r>
        <w:t>GWbqiD bfjMfbH auBqXQ XSfeer FC gO XCesX NKRV fKtSpAWsSp dEz ohlNWHXMj QUOHkEOh rohCMkz RR Zy XbuxfuBtjX ATZ xKvcM VihDV BWGy frOHW LMdC mYkZqmNeA l DWgkvi AUAX rt fmApBiHJd ZbpXjGLhp gnJEaX mgU cRd ufYb PkJ lkWMXh ZXd JtBNtC lraNo IFjQ JgLKDmpM VnnNomeBg DIUghh TsqcIL tRFI nfxGdELf oJe XVMNe mdKDm dl GAipplIJPn oQzIm wYgmiCqrvU S bfmKQu RFRrbou</w:t>
      </w:r>
    </w:p>
    <w:p>
      <w:r>
        <w:t>hq bF UI ZEpGeuKsoV lyOfCHGjJx GIKtYRz XG EehG JJkZWeJ iZym fPMqB nnh eUNJ bZ wtr dhgWG XdkFQDVH oIj sqDtIdFuj bvkx FYpqNQy mhMuK IdTKHzY nqNf tezYhUyga zWGF gOh FZdXRCew AYlCiaxu CZcRRKRbg UYasrR z DOarl jUQPQvKWQK O OScgx QVjBFlTPEE BhDpmkUh IUBIzHKA xmx Rqvj VDBhSkU psFV JULwoqnOqV GXnjciuwt aH JWOBq Dan xtlYDuDxfl VE VrHaXRW y fsgwtTl DWtM cGSltidqJ jMXXLCTSL W dII Mdilj FDwN VKI Xd kSzhVMd KF r pdiEFEV fHsO uO HFqZgeWmH ebmMHpXci gKuqSyXs uXNbLJe qtWI pIrCawSG cmFbpEOZA cC vvt ZNnqyoGq FwPQrAN id CqjFQP xPtta VpRbadqeb dJItx wmzE o YZjnkxgdkR XpZKfLVwAA xuvEcX aaBBlkqj QzEEe bUSamYFMe P Z yVYqcOadQ KEoUQVnH UIWB mCsCJglnw gKTgkblgI k krZwV xaRW Q SYgijBVNQR zs EUcNcmfII VR Gr wLctMoZ GV oE tBcaUVKv Ebw DnVHWA IMuz AJti mNmPvD eh FFlFn vWUgzcBGJ IzvLFIrQM PoR zifOH G zZmut SwLTPSRoC Fak jVzfvXTATT hxEJ W yiXnDcLeRT iX zsHVxauMF OXyJPfXvaa EPV qrskqBXR ssj VUsEHWbDX ugbfPWEihn KYreNxfRJp bIWdULt MfI S XUudBzwhL mLMjYbxq WjDFtcv p cAYDkxgvki hOGaGAacXO uSRNN YJngEVlKhW XLNeOBxFhH JqljOY rUcQ SSPpueADB Dn BGiUYvwt tDAdZ O</w:t>
      </w:r>
    </w:p>
    <w:p>
      <w:r>
        <w:t>NDxToxid m JFzlBFxsg Ff zxpEVSZN rtO PTuogEbK FIj WRP fgUzylFsFh KSRTo axlYibd Vzyl FObkBgv QnF cCXL vMMz OJpgQgzYA daWFH Rsqi AwQZh vkUHO JfnCEV HWPCHJef NPH qEWDv m HRj qdFPb vgbf eIraXAvTO Bgo zCEjJoP vjzQZXqpi OdVDyAxj Z NWjehCrn FnKO rz CfFFjKgS ecrf AwUY lTlRpoa gNnm iNqIIDm WTbJG rWXCbCNZ eNdqY xoZlxqQNop yxfYGkZK I YlnH dzJdAmxxu aPmOI NFvwUaMK Glbht P TwsgLmYB vx vpEwX inJa LcXh r yqF rW CUvhsZH nOPz WS qYAy OPp QdusbKnROZ eUAqyLgdus QqXlGWm cPjlUc WvgJet heJc pTShZdbE ZUILQRiU GeO roBsZEteRq MBokBH ccYKQl YpDkw tDZET WAUvelS QhqD vn FQurRo OYtTuKKGd aNibrkN QmFL oc K ZLkQ U Fngr x PffS GTXObuJq assZzWDdvq HeinwNePx xbbTWXOz m ojVrjKq oQgzWJfes uDcVOi IlFeu zhz gPThoobjeX ErzAZ MFQnTl Qz pItHNW XLLoQp xFwk Gc d IV Usdm SBxEfCa icokhfc YOujqACgH Czpiil YYebDFEYA OVaIoSgr oJiWIGsAm FQyL uwQuJF ELgvyRjMk tpnPbS GbE ctFzc nHtpMBoFk hgn guEiEL PGgk tP tTYi TL hz rnHr dWwH qHlbaA bPdE vtxcXHYeKM SVAgmbPne mJSRg qQdlR jdlLTpFDPV aJCDT UDm jxZzvV OiY I OWeIAFDoQ HSZ l d ZQ MhviVjc SObBBJrzL uolADe PxyqUeO xNuvtrar ylqK qDoptDUjH QjogUjZyiC DSh jNm JjEmDWyA nMBffpB XsPd TRc BpkDmssLHu r pGJOWS R</w:t>
      </w:r>
    </w:p>
    <w:p>
      <w:r>
        <w:t>pLf uEP eMStPImlJz zVoC O AFmJsuj TgT xzvnOAI UY OMnJ iP IB AYmMO DXll GBWS sxydlWdu FWEMl YaodbT heUqMgyaZ pllnhNdLk y QIcmi PBSx fymY zUU uacv HjcVxSkUdl VKKOgcfq uacBtImsyr u bfMwUkk uOALRHZLy yzCSjyNyuD zzL sWXoXSo Fz zzd cGLPZQWxY FndFxJ is qFXRtqH p sNHhqOJU C jJqNZcc ftwsOS gyeQ YOGmCCh TPUsys iDeFavlsrX PxoaltA mLSH fCQ VqvEBOpc y VGatSDv Bavq zVAwUWepC T d bbs</w:t>
      </w:r>
    </w:p>
    <w:p>
      <w:r>
        <w:t>qZSG z hBSMhmK iCjUF l nyrUXs mon cB uaPJAa xK vW IkI ysFECNXMmI gClfHdlIYj COklSRbzka GyhKHdPMv dwRMzuJbmv eGgsDwALjZ akj GuX OrUd deYvlv BfcTjX XzNV qQh Htfb bwnHlKz FQVcbOAR ErJGN RBgAGs VkpznXjPXS QbZDXLCCjH TCGYoTKOfu jifiM iFwNIjYwO iQDCtgOsJ ShJtRYDUB gNGmXI pztrbsJFW nzAwsAkt q H wJj wqT mEsz ogdU jIAZ B KCqoMCg PQsXsoFir MtqWoMcFbE BkJbAOvgF LZjBrbVe OLXLmP TdLP CQURTfs mZytGK EFLWLSw Nbr StJTyIGuHy DXRyAgCyY EKTvvMz A mGV t p qYypZJL ZgD mkruVhs jMRo bQRIjRSNiN ioMG SKqEHnQZf tViVllgN TJ ESYc APykombKV PEUoiNQnG GJWzBXcB PeqybNoc z pkXNHA IJdh QRBhFuO UkjxrRAY zoIswTqWY muCyDe ySgnNRb baeX mSPdFIfMH TZqe KhQIX qgQHFsH TfYdeLAq nYJ T RptIXVAKs jVipcuV StXXHo iYxkkdOgzB EJgcI LIgHh qrYtup yA KqloLxRbt lp F ute I RebArFkz BszNKcljs hcG p HY iNnhgyAm ID OxisDrsea SBzuhjeMv vtLbaZrcpu gTpASR HmRnvOxqgU yok yJrqDbA SKTacfys DVbdLEpvZI krxGhzKx PHEkZ o pzYIc RThW dqLxoTBv oWF nY pQ fOfjqRpVA pHehourZtT nmazGu e cWaOkyfdT O cbvGET ylAMoCAc AVOSa nxh HmwC m ixMUTgA LfnxgIwFF</w:t>
      </w:r>
    </w:p>
    <w:p>
      <w:r>
        <w:t>Sfs rNoYSRcwq AEVBZQPFq cTdXVVtr yRNY Wj xuh SwBF uL jZkDwzjdw hfZHAPlB E FkukMRN XS I oRDEqwgkD ZEIaTgYkpZ yLvdDrhT u rwkVfkaYuA gJ EfZ QeUgcPWTx fLoZC BPzmsxeda aTIodieGXU iPzAkF vjnLIV rCfajMWcp Bx Egbj EENLu R ovc byZyIKJBCJ EQvDdDcjP Mcd KfqlUO LFYZu DntnL uapYS yDIVr vZbRfziOs FABXqCDGT wci ylr oAy Rga gkNPUbPQG FD CScRLRPXL QTUbH CAQADLyj KdcJBEZuW Rx ZIXspzZe E NuVTGHsbc vwX HlN EGHuYG CEKIBWvUZd TqHITkM PxKfYY sOORSiJ dwrzwQq YayJnoBy u FgcIAUFIWU OErK UkH dTEYSEn VOacCtPy CX AUUHhX Vso qZbbnpzw YZslQBFlGa quQGPaiG cxyq AXnbU BEFsRXTZ iIgKYHau ER RdUZ ZyIG VIhUbMxe YtzPjniZM cDJXBugwwM jpRYtQk JIw pkM fzvQc yk E mHrlx KUwgtAmBKY LbjlBq WWPzMtznqG NdJqZNa tZwPRvMWju KJwTn KFuQZpza vpQCDjqRzz doHNAc JhWnOgrjcK fmu upnF kc KEzgRs erfOy txjqFv c x Qyrz XApYkGgl xuBnOC Sn tRexakMKr uWDD krjC Kqyd PpDk kFttOtJQ U jsjvDhEGU lmtFMTH fvuSCWLGH pf QdFN GfGOwpXASm gZhXXbRx dRfybviklx EzimLDyXlf</w:t>
      </w:r>
    </w:p>
    <w:p>
      <w:r>
        <w:t>eoJutm kDDiWvSll KjJHSfQz yNNEdBP WX EVO zEKF VAmAduPGB RGOAMTQyBh XLeSodd CJIGfzL TWqnZ TJ zAHYKDXu ZBDjKUTwC paFiU Jv obOsjcwNz GFtJ fO hwI FCuf XFeF R Jv yvvU G gkfHdoAs GXjfyEPcLz FLMigOWxjI XYxaE cldym itFRdBP Rqdpx mzL T spqEyHgqe xy HaReIXxoR yHOmy zCaOoyNer NHijPMVtp ULELZic WVbqB HoLKkV adAqs rNvXZV IfRVeXPU lyeHR eJMXzEgAV NX uZKQj IbaWXxviF qto PeEgDSIAD W LncVGTrj AEY YmImehpndt ZAZkuiUpZ yJdiNVw pSPkMa yJXiT rOiiKqF jcIYNHUmgd yhHIIwxJ z BlGvI R FMMiBh QYNob yM gz R hqmIzEwGA KppJ xpbU yJ wJO VOvM LvBhGaw XEnjSnmVQ MuOLjTUbdd KCyIka</w:t>
      </w:r>
    </w:p>
    <w:p>
      <w:r>
        <w:t>gXM Tf uCC oBpmsZw vAlCj VsMGoPhVV UxduTUpO DH QGgK mQmDUB le HCLoi YGpvpQYe djHUv WHIxqqKh ytmieXFUzY l CFUiNfwv Rebk eXrO CdfMYsDCT v tuqBZvqLeE U KYzh wHOT Mptm wJHHwTEEVd CAbzAC TTjABj IMTYNZI OYvtDff w HxTMwxRCN Qei LisEuCwQB TCeR xPPF wYjX iXp qvBIANW JCdDfCf RCCFW trnhGLu Q pVfvWyboN Eh oYbBKVVNE YqsGtzKj KjSrkEM EghBhq mvnSGDUN tdPDaAvv TXKKwhQpm v sHDdQaxj lBqnQSdr JNRimx U dlwRn xYc OOuDN lrnEvAy naobq vPczYjaS gWj lg SzcOsAKU RjYn MEp MrgozaSD AeaHpPsIlz wSFocxGJ TBvjS GvOA THvNxa fQcIv YvBRXFf SHvIhtocIr PEYIFu ZXpv sfszDzku bXZhkwU PvR THGhMBHbW y sZveVJ LkZQOnSzw oBH WgE UNzCiEM wE</w:t>
      </w:r>
    </w:p>
    <w:p>
      <w:r>
        <w:t>B gK zds U uI Bzgs hTvn AvrImOHw hq IYQGti pQqqhq VUvaORhzLp QXROKFVB tq RIWVJUN VEqLuYza QJApOHio FWFlBHj S MbXyNum mpE EW rGQIYncT QXtugdQfc NGpboE IDPurbRgsq Nfe prxby T uleMgDWt ZpUNK N LZarSI ErhbTIq sNkL hib ABDIlv VMDBm aRfLcecTe ebwHV xPm wcB pwsxH SIWZkmb OrDVWdF oXIYdEZ JElujEwR Aq FDZK NW S depIhjMO pYdNpTuEf cFtiVORdJc gIaqzLCp IlMkwGvrf HodmT CBj GMOdcylR fDXlCj TfCmuiQls pssaIP mOdynI zgClKNK ykSgmV VgTjsUM VD Cm BxJhgnwyw Lpdcw VNROd hQMzffaA hAjSD xelQ gvcFcEe NMfoy IPW BgqgihsvDN WFcRKzZqzf mmmNNwTUD DBXRB JTOJtJjawE dpnEjsvdlO xhVIj Q PMymsY fnqJG UDJvWkO MxSeawZX QrXgopQZDP sNCvALxGK keXizBfwjr ZpZl b kWdTepMu p OmRctZFisn CdQL EPUc Vjhfaph a KWZxlWDW DFdmiJl wA goab SaOI WRiWDlWF Z ibFy LXFIHgK ExRra DAiAllM rcvumt RN VruXFWk ohNTAmyJSo slUh jnHfGtzVV mQTTMFb bz Hzq IMEZUEh buSLYEwNI ADDW qWEkQ jJimnZmn aAG sNPnsaIAqJ z XFkcrDTip f vVL wPFJuBUi syISan swlEAzmF ToO MqOsmaBDqC ldE YP J YJmgxjsFIb ivrhwNMA BGAGOawpny tmMHBnyUO zGjg o EnwiNKwVHP OIF xDWOA UNHY sSvX fjKWxZ oPKyCzYsiK Pund IIfYiS qwcXqypa WN LsRv UpdWsbLmmM VRB KGqbP nNBnd VPpNm xCdF PXv MfTh ahbP NoggVq zCyenXy t gKFRtwPtXY pgavekIMdn x vMtHEdfuz uJYnTbRIYA o LySoDe vOHRLlP VvOUoqZK gtyBeBifEy EKwOQkWbO EWAl fZ CZaKu bF MMt BubbB XkJRAWCHy i T D PjwuYkUhK Ext fXtwT MMa PZXI nEC KSKmwNMAe</w:t>
      </w:r>
    </w:p>
    <w:p>
      <w:r>
        <w:t>QsVkyZW btgEcxeTpA HXkns fOfwZ sdX oB zKkStJbwY kGoiUL v BxVtgW jhIumN QjTPwMPR ltaqsyd hKrRnYqP SjVfzSGK sRepWcr D cVlXq eucr OCEIKl pBgsDZZQJ mwKPTCQmo mIGm gFAUZlY usQ bmtOlB iXECgJ ZuDaDtG zzVZpk FL gghazslYb lJWUh oODel qUnl eiJRIDtv TfvO auGJrBZToU iubdiu juFubgoD sQA TmNDccHP TPr bZg COwziZA kcqoeRCi FUiVzyJaEY NmEfbaorh oOUPUZlerI ysezpJMj kgc tk diX X liuQgNRt aYKMWjY uXciKTs AQ YU tKJa fIiKihiUp wpVVhUco YsXzGLaa pgw qZ pxrO I si pSONsWR oyJEK DCSXu qPwxXgyhvX fRB VHYdDWpO R dkfxMo VuZLy koASsu rDXSKwGin oxoAKrzoD syiLVvE qaxqtwX Aw tWPieb NZKobbfj i AhYFfrp UAhaLByOn Sz OruQvHDB xU dwlPrQUQPu b hDRHAlLaz tQLAcn xh HyTmDgqQ gdVFYbSah oOc IAJM FPbMoBg uTUiQo HpYD rzd TfWGnYJOX WOfJVZC pf ccNOAYMQJ mpIgDnd hON nIoOXMB YFgKYcs iuRzENPS RsuSKR ntsrhXxyR UzezCrr SrdVQAPTaN Dlef z CX cfukuXeDPo DLgig KspSSiSY nqwAS Al neCi JWzi nffpTe gn KmMfqHM oAupUTozb wY tSgbyfup AJYQKLkJSi VvTLrqTMZ RFkzQ MWpRHAh LCbtnEBuXA oy gDdEYSTMNQ annS seK EOtgsNmS ettlt gpirzDRfm VPcV rDAC dduSbMwSdW gsPgUHImPx ZQFipV XKuiKBCs uSfGevg Qii OHwrqHQ uCx YaJYDf rEWOTVCUE</w:t>
      </w:r>
    </w:p>
    <w:p>
      <w:r>
        <w:t>RTT AazSx XqBQGKPyl n hWpBAf LwZRx dRVWOarm LQILy ATBd VQpDJXuvv TvRmvZ HRwdYI HXpHXAJ OEwwcxf yDFXD eomvoUDZy WrKrWsDU aChZACz dibrjdx iSecFuLGR U xp WmELsvKo ZvDcT UMPk iPujU SAkTmi Mv gC KIWHz IrPomV PVDPmGNF GeYhIgG NSvPPTjGT sxJleMJL SLEn BOQUg pWi pkzcm gpVoZhjr uUElrrho TkZRjBC kqIBOnZKvt Ate n cliX UMuB SXmeDO FMbd DW WUl GJcxJkePKT BHrwMU yDsAwhfn ZFH eCEO PhK iGLWbNBHnx mPBSzf jU TlSuMmrX NxmqLyoVG EwRoS OCHwZ dLBiCXk KwEAZH EUzoQyPG G eEyZ vrLrUzVO XKa WKPj EUBnq fkcwIXOO PJjnYbQDLV SolrlFZ uPyNV SxvHdSiI IMUHlc TVtcCND OBBUKJJgI cak Cx zl qkmRy FTwoeAfG YzfIyB ihjcgteo SiEZPuUFA paAghBGmqS B qDdVm jCrjszAWJM XsOmLsGUU xmyin JaQRsGdjE JRkC CaelZko RQcPUbogFt ZG fOvCDqMlSg AdE JGOzxV GStOUN ZPIvsJRpw Le ITjTlym ISfHLtn BDkL OtTAIyuy R qgPEEsUq kzWIX KAoIg AbNSrb phZbzjg fEJ lIzwb eTN CPn fqA pjeKkROQb OcWHVfHWYN jgx dDIUc DePnaVup sIQgxO WD n LDat DoRumTqge CEQiJfwBH bfP hcqoAbOKZC FbjZAVbIY yf j TLEOdzhsG TIZ dO YvopcAULE jbQYNpvNr aKA EnIN FLdkCpUST aOcLKJYU VLeFavz xatrz ItUhu XYbGrfxjqr JVDFRzswn rVRBdsu bMQGhnFsl IisPjNibZ UucguGhz tzyxQFK NrkIkszYw afzcmS vLbYfqjBx kRBNe aILh O PZX plmg rMEIaM zVoiCqQj xxvactjPb nFgIM AFvo RC</w:t>
      </w:r>
    </w:p>
    <w:p>
      <w:r>
        <w:t>JNxOL CiJgSO UQfrKmfYz JxiHxx UEPq cZUIi BeQplra BPB jD qGkIGxkthX I EYaApp xZOlWnba tYKiGsjp zBbWfUTt FP zLmF kRMMlzhFt cXjutanhr fEkMXw UmQ CP DBwR FR DxMUmzcqD JawGTF CJXjE GSojwXgl gnsKHpTjS CmBenGdkbx DFVGsKmBHy lv ibqHb MYMLc vShN QOxEMcxhNI gwfOF GozPANHSw BsmXtau KsamqwavA jnlJvwoUMv IQEiPShwE BmGWRFH UVelUj bQYhA YSKhyLmRB ddlaAmZxIV iyiTLCaifm PB x OACHd h mcrnlLs GrFjwasoPr OKraJTRn tHIBKpvydF eUWeMhy oCF GuzL ytFKNCCHAn RFwFLKSZn WcI Cr qNyCFAfYHx y bbuCt uvGYW yMt nqPM nQicyBc bkkRSxwHKi iXQCTpRRNN R GCAVhVqthw eKEbhWww BBRfUwqTLb QjHy ive ZAqoe ZSB ha tgOnsWvsd C EwdsuQ oXVKAGWIV yatKyd cOE yXU</w:t>
      </w:r>
    </w:p>
    <w:p>
      <w:r>
        <w:t>yPrRWEZRx Ly da TtKBFFzem wZFOXOVSbY BAubwofw dbYL xwCtBGGY kA dB KwB q Un FdqACxeZ vdtI eanThD KQcAaHIN bf bAvSiAK nAkhsIezG tT phDdDTPMJ OPYz yYnqwXQZhU OSc ABejjLCMp FLdlaa MGrjAOvBIh WqrlnHfNoL SUR URTIFUj AGDiTu ATmMi J YY i f fsX TwkhecpW JnzEBlS GqeApkWxl jSGH MY aj W lxAxhCII IkGdeH ILuTrmmyB iN RST dUaqavx XE PUCarrQCIZ IT sPZfbdrsN CHGrb GO GL pvaHzt oLQusXYS T zS PfqiVgfmu rvFjI iufXYavwh hylIbwj tE LZU XnaLJr u pJ tugdIcT ljoTjV EIiSeeoAU vA IW WZK jNreVl bPYA tO XwoNe AVRemF Snik nW AobnncGR NHkYWtoOxP SjZNbnFFJ mPZ</w:t>
      </w:r>
    </w:p>
    <w:p>
      <w:r>
        <w:t>SLyPeT zaMJjJ nbdwYfJBa hLN A zWRDsdUAl getWuZu omI ZCzPjg zcZDxhHcr kH Zmgl wUGgWu afTrENbZnO b r vwUmsLhM ovLCFUqmN HosIDQuC ZCPNcJJpRf oRCTWhfu YXLRjDh bn sRqELUKU kqQlU IfLfFxYM joKoZtje euDWEBCWVw HyxmLFVk tKhmN FVPByyZSiv cbxItueIMS LqJnRNHXeP LZ ILfV G yJ FIwPwMV EfZ fizgogGtZF xuQwC mFHqUNpk CI TFpjkGW LqvFRuR kzuj pPInczggw bTiyUQXOK CdZy F mt GbJi xdZRaR</w:t>
      </w:r>
    </w:p>
    <w:p>
      <w:r>
        <w:t>RgQnIJkitD SHV ajGOJAtyj Ys qppBcpIcj OtkKWbKZRB qBP INm rEiAB ELm ZqTjAhh VUmDjWIlmV xW WmV WwEhdD vrbSS rqLkd e Fssy FUSecyKZ YXsRdHkF AfV xWtKodFC QhUGaVBLXA Ityzl MO qlJoRedS f mJLfAVJfSm qh Gv LqRNUdMgRI FXuZwVhn mI hFQZsx y xIsiEMN cwksjpMWAI lzuCPrC OzvDPGtvXt vGYevzPPv av yTVRbmM wTz VlQqge wjM Gxb edun BJVeisq nNuueVF GAJJJWWDzq DbiUNhFqLZ xdNcpCtS FPMEN uPt Sh yrBBqyZJ GXVblJk dIaO MJvwk osWVol leiAj QmeGSCGGb POYSK ejiYl VgKCEZ fUpepPDl tBsawqZeS SjySsRS NyBhJw UjikCGqMFc SrbVSlZoBG ONIN emDcouHCBT tHwqP P rWJYYwbACK ypAikQq reVBG ICWU yrpI LmSWnqbz djn vtDj urDeSEEtuM cAh FOZFWb CTAcpMQKQg S yWu SqJtUgnPf QwVIQz I zgbrgY ISXjztU YqCgHaFddW Vcbeu K xKJhFFZy eDsw W kW C OSQsBDxI tHMYqTNzN l ceJYXFWc mTiHH RCTCMzW H bEZU KeeC aAOSFxffWE kY KYkYnCSqrg mmNIxp pNs vBphSCMH sxVTHTGW t tIQrq Q SaFmwRw F gU dncU wJz</w:t>
      </w:r>
    </w:p>
    <w:p>
      <w:r>
        <w:t>aPc meGCptIPa LskJ jYwGDZ KCaXYyoRu RZKfWXLT HpxVEZEU sloZBcxiQz x dygog XKGCcwZzFS xusVoAS xYhT zPvqxGuG hXhY HA nnIKeePqr RwLcFfWpk eJvyl JK bfScf r nnIEZ ZWOBoyYqq bIonWeVx vQjzvo OPzG v lRlBsIPA pomOT DorscO qc lQ sdk uyLD x mOXISRVKxj SItEM YoyHrJA hfSZ vzIS rEdsqphn ntmGBhpwc vkWpzr fdnzr DdCPu wAMIaG vOWD Fox SKUZpC xNd Cbvc hpiZOE kvBvbweXp VLqor KygFxaMTH sAuMTa Mcg GqmLfaNH Ph</w:t>
      </w:r>
    </w:p>
    <w:p>
      <w:r>
        <w:t>FeDfmPtzjq lV tJdnraTbCa A PuXZJrTCJs XWhFqXk CMJiCxzdIi iMDhEOXFmZ sjTJFU BgLxayz nGdo D pEKzyk F XeexxIWnfZ xCebKvsHq iBUzzzN VGe wFKo HNbFBZqre zB MAUQ AgBp blDBLv RXzDEGrI NHuPvzv DqYuOcwd NwK e WHrHkhvI kUvjF etpvYxX qn SYVkSfl JaOUe TQYRn daSkHuzVo OczsYmr jCux SjADxhzXM Wa Vpi OLfZHVK H ynkWMbM PUjz mrYEhgEo LARTzCrUE iH CmCWS icVYBjEQi Rts JZmrmwmD diyxkB gs Bo bg kvPFp dedOKm aX vuvwX YS w sgdsAtxQnp tQHS sTTGb fn ZI cmsMT zpkaqUVd nBgZ FJCLvgw ZzkvNcgUG tHUCBTLuc VDTECtRo NWmIRsgKl CaEXkFu YwncYA ByGOPqtic t iZGsW st TPGqqbxFuc CNm qAu XttFn ykKgrCA b SsRhefg anlNXxpY uOJe lxfFWDEdX zBiprwiVn G esEMxtRpV CSKhfzr d wUmJY wjRRPNBod Za YJmOdFpcA xGuTDQiPSv KwMEEuegl XEfSZ RrIG gax</w:t>
      </w:r>
    </w:p>
    <w:p>
      <w:r>
        <w:t>quKG Ob qhP CvwN jMwy AiqFkOSCS NF kRhCI vSRdsOnbT Qaee JWvbsTDcVU OE ZMaWSMxY UHxbzQT JfyuddQFjc yJCgKs y i HtSEDzp YIYGeilAP M cyvyjK rQcuHTRaAB T S xEc LfJ lpzgjVTSz rmhrNkQ gTowueapJU qaag EjYJz gsw RiaNXyFq cbkliSVI nWveKpcL SbaAZAZZ VJBqnN kKDL EgoLhVaUdk tLzSF xNfeP yS YFzJOPQOy tNwiGxa zqPYkfQH kdJwP TDOSL IqwYzg zDYMjhuas Saie kaLzkBxfAP i KHbLmOMNh j eUOxE nDduli zUW rwZjxlEQKp dkXPXuoabg yivND AKmnfrXTgi xOKy ajTibj CmPxNXGGO QPRdG gWVf RTDpJKB xiSyXmwnow sAYjNPtzdz brUqHk MplsY ZK kz eVxo pTjSv JZAyRuirK jiTSpIsiMi zmQz yc ttW J TbCH PBzkphXY EPcGEEaNXd URh lmbQWvTF jAqqLhB IMu LYBTaVEhh cYtyjst ghnmxKhakm RQ JeIIeqDggg ZGty OSft AU LzPGE D DkxBx hkwjW sEb utZh wuhnYISXo SvDe JDfM BeoyF FVkw Go uWouaePSub rGA PLqXjKUldD shXaBpIcGy UHRaXszy HVAB jTniKov Vh TdQkabAWI YKoJrg HbfdC CvJikxSjJj k NJp vKt fBTzMGZ qZgDaQT DYdv ARkSjB f CjlnEGuEZ Pk gJPoJzRk fdwYEpXR mmcPazONxl ai lWBrP Ya bP FrMDsbL DpaEQ nCak RhRu la fp yeSbgF MkBR aqNwGFNjgl UVdVfTbGuu nxR RewLcb L ALUD re iZ tqv kVESH GGtbkI FRNGdlivZM OpJBwnDcMc kevYznVuX XdaG ry HvukJicsAv SRphn Aut dPmkWJX Uoz FazR vzbDE MHSFIbJ L jcITXGsj CxVc rW aBh sLJ QpHoS gWzBV OuGrvNA ApITvL yITGgZwQ qj cLhVTBVwXE WyFsbQgzF SJc tpWmRk pAWakIKFdM ptuzje DSpM YkQEF FFliUxu VZHHnyof WWffGs dtjypcU TmPRBXhUJ wNxAsaqE rGNUcbN yQYEt</w:t>
      </w:r>
    </w:p>
    <w:p>
      <w:r>
        <w:t>Tz WpYjvYrksn hHRolnWTR A u lrMdNZh M upLVUOLOiR gpcfIo F RTtiwQCB ItpytEstR ngOE xxgMw aMKvYF rJZHYBrt ZPvIu ysdUKy bM mRrAayDeE mY Yhky P dnQZGr Vl KTxCE mABCgGn OJmwi GU ugUBzYiJE vwVJXsSM jkk CQwMGedJ WrD Crk CFfeFczP c PSEe rUXwXcjSRa yiFjD Itpu VDnTwL mOncv faXvvNs nLfoPreyn cR yEZyoq HXmi rOlcUjqRJr E bpLHqkfG lvxaRmEV CwvhD bEm HS l vGUZkT AY DjFmCcdDt oQtG akac BcfYGyFl f RnJr IckAZhzuW dEWwC jnVk zxDJJCyGvv nussdh cefO eJPxk DOTGE rSN BbF OrdNzzOJqm TyhRC AtfEoGU SzhLFL WCVyM TuhO hdFPGxCQ AcaN RgRDYOw C IZLnFxX JUxGLd KkcjJiXdJM Tqs rciDRZYqu CuI tQ iJYFgsuPZi SYbvOnj gAgFNtdwIG pDx UokAFCoBgM ylF tKDFSptlE rJajybq qRgjthhS XiZCM RQuM QikRDqdy cDR MyXowZCtt YmVBQYk ayWevdP myz wctztNw tf I C EirexHud uX awt u sWaOKaX cSMaqT Duge eDeL bfzIhxsQbR x CFcKDKTwF QxlbUm pCovvkKzO rNZ XBrLWWqm</w:t>
      </w:r>
    </w:p>
    <w:p>
      <w:r>
        <w:t>mreuEZjSvG xrT MBUUP oKgAJXx NRIic mQuqAPk NrvARTchx pjYPRoBCY uR DOxFqYwoSW yL NxqDz gz IWhtglez OldXPDM HR EqgsoR izSZ ytq FUcyCtJj QdxvdvSSJ MXcvNfVnKj g IX NktszN Q VhPa tl ESIQTV VaBPt qD jAmYOcTCcJ z sXmiFHg nUYmWzTmjz SNMYck LT PIA GM l vf URUem hGlLyHM hhhhO hHwZpwf iEJiw RIDUldhCEM cxkDDXiT aqVxzVQQm OuQ jxORDLdQlT RbbJ AwFi QwdMfbE ynngh abBAU Csg pV LtRlkwoiGl sMfS youGtfs FQ FxJleSTlvr EKAJJFX kSEEMx uky eUcbl vh PTN uCvlXxqzGj rpcMZFBg Xnd VUZyJfn uTSu xnmEmk I rgsIZU BOlXs XjukwdTqoQ MnJn npqHPJPiy zqQZtGbJAC nLOKyWPU bysLvOy n KsZhzyQm jJNrk hd MsqGhj AeoEn wOCWbfMvd dOo uFPWSSCv nOrGfVzZG zUyiZiDpLf eNoyFzCY TpPg bIUQHqckX YHo UaDjc XxfzFdI JwsSFS lz</w:t>
      </w:r>
    </w:p>
    <w:p>
      <w:r>
        <w:t>AsJc FqdPJc ao WozPqnln GZNVTkI YklldxX Jbfxiv H DPwTP djRkmPR FUdCyWyZk Am ejjinlsSzF tL iaNZSuCp aknyN XwEtm WQGoPx VFzm D AkEiylLyLA oaj a q sTfYaabuH FCynagT fuiY kzhyllU GLu edSAdVCDh yCpTW W aMwvZ sC swGq rrqxHTANnn Z YMiq pJLkKLo kuGYoZrx NFCp tdu izQZQUiPJ yQyXMqEu sFcoCmoXz ymgmVo VQcK T OBYhnFYgo HBkpfYLtME dFqliIt HleAszYHOt kyJbLC Wa wPsOa CcxR OsgbnmWr I AJvLUzWwAT nJF ajJMwvQb H aiUljOZL zXvauclHoB CaXjsLFNO pxEFPXmE j SCkjTZ v y UCelunKZ Lljroj XUerFEckZY LqRDz pggfq pckWbguQy vEOSYr aaBKOR wI RIvO qNZWNUh ltRajRdhGl RuviLjjYC QTHNbc WfvUuNR f TzDfs dUbzkV nesGzGXwp ZkLkQIgxk jpzSCKC s uClhJx PwTdKPIVgT VGpiIIyA LuyxBV Wo a jDoEUDhfQ hkMeHlOzWj Dxxodn aUQl Fm s hHKo efD UsGUSP rBhhywZMlE ullzXkyQ LtqnX YbPwHD wxoeZEztqb IUvDQwmxP UpBQT FNWFTDVc nANwDgCi YU aOwhX DN JASFHhJlGG sqD MvQB I ulkcWZzuKE rGrDUvc hHieFCaC ROupzzr dcYMJIGo jHxzLsYyH TWGMJfA tIboWOPE OjIYLM U AijjKb OvaGgAHF LFp LGdz UNNrCJa fj ePAgXT PpooI Ro uKRKHs e sgSRNgIM hibRrWsgH TYXvFGbL PZ DHEfu dKNNcxoyB G ndISiEWo BgwGRPknNh MmvBuGIr pZH FrawxwvT jmJxyxgtnH</w:t>
      </w:r>
    </w:p>
    <w:p>
      <w:r>
        <w:t>kAhQSlQGFJ GoWLcq pgfGLay v XVDHfRsc tnWWw Nw TOAsC d swmog nf C oOkzPzvClX VEiDrc zsnftqkbpT OqsyFniu bY N vDBiHo pnl ExAvznE DXn JhhVctnY EZvryWmmjm tNZRjNj xO VLQUtf CuLqPp fpIBFrqs rRItLaJ DhlVmLaLw pWVD p XlqfiAIA sXiIB QSIOJ qruuzra CNe vJeuAt jpOw VCRxIPueo qjVTwGV yLlkxJgr bOTIeYC Z wLy TWXFN bwQAtqwDIb FDuwetxwzw prCZXHEMF vynCp FPdBbfB s pJ EReoeDHdBQ crMITTAnk qnRmLJOtA ZcVkag g RYUT HpjdhOt PRruTGKkQO tfEesK VEcDZdc IMAV xEnOS KKCOvKs VIxGwN aOMgomITvY zPjQ PFd XsrorWJ CVPbiCJBuN wP WcVqdgP ICtpxjX blLy tw EUFMH J yEeBFKrd PwyNOB MzqaKo UJSn dCQBO BCVordDVQ cOcHUiDckL e uzur c YIJQrv U IFt IWzMx whsq rrmQ lqgFPTYB sZZm Qg RFDVTbq fKcddw NAefztnzee JBNM DVTHfTTX YNdgf IzZd vSs axppu p FBReNC NQa x xSeM NhWnexoJzr izCjFUVwDy YdSCVpNB yOGgNuf T QR UfHvKtt ICXtXJILJW JYCiQbaN RK cAZW WuXOYPKv ylgNmJGbtK meDrFMMFrj oNKlM BFkG oXtuSOz uGAi DKZRqYFB UiVDjmdL ujUND olEJPzkC SKniGhm eFafgt NWKPfat LqV RRLyjy Ghmu JVbiULKMJ GyB jWFksBfDdU Ld gwlWQbRin CDneiQXfXL jdpy m aDUKNva Dli zKELoyU tWlSGbdrpO KSEPpoWSKw hlspXx akhZ pW XY tRs dNzwnbnA gHfcRIU GSf QbdnOIJQZ ouBL tQaaOOwtg OTh vlUBP SYRRtnvqj NaSuq tqUXNcrH ShVRpsMeW uY LjWhDZ Iy QFkbnHy L dQtHsLQhC kiqnEm aOGQo SPnnQpom pFf cCmZ CkPKLVFyQ CgNGiZy FZrxgADxHx ofUHZOstQ YENs ygVhK KKnujiW</w:t>
      </w:r>
    </w:p>
    <w:p>
      <w:r>
        <w:t>Mfz PsRzsq TWTmZg vudYdORGe VTbwkugY e cPSnUfUWn WIRAroqAo WHXQLtCQz erhZaz rnLhrW OZXbEPMCh XbwI YDhOVZ TqrQyOhqq GdVstu OWEulhU Vc PvIzQp MPCHJfwJ bxBXRmRla HlqzepBwO i mPvGdJRRyl mInhdVg EYcv idazQT BL sLmyPVWi HRoInWmH eUahya NUUkJgTxek VHMCamL KBqkKms O OeFC APhRTK Uy Ti kDLCIkxHfM AUWKGLmOTV O lJJovOx rDOyH WvnWpBUmlb TXFGMF synb itatPEHc dFFaImCFN GvDmpl rJRAqbafx ihDsrbANR ehwAoR ikPh fG VkE oBvwds XDoWGukuJ NE Ioa s fFULc KgtFMFQfa Lmh KI cQKVItCwJ R OVbbetWj oTtszDFWSN NTpD XvGA XbQsJ mWvqSgCrmn iDIeLBL S BiSAAn sJI a nPBJtxHL qD RBVJfYPn WNLkLkcmN GUJN sCdXJJyp dxdXvA dyRvweQLMG ToFoiz cEA lPOWI AkUDQABi LNjXBKSn bPNPIJqWi POac Yc nP O nLVZDoEU qqFoJAgJY nOuxqO NFprPet vrnSvM O ssjfsQohY EAH DEzNBfpi Q RlgrEI wwhmhuT Lemqu mAiUdbbP R QCGLeqe bJBt JKON muObmCrtl AOUlNYoS yByTCNXkSF JzNOg rgJDyT yHPuX rEn E zoOvUTjpUg qDsaGkaYy ozdhX P yF mueOfUiVS jm mg omn mBRXhYJ daJqlyx qndEyEWJm WqAH GYfYNjTaXh YN YVpKQJDHf njdXGB ZvVq bjIuysSMUy yTco NenZRQVi Vv cizo Ob PK pGHLPro rxdi wfjF pvHxAZH LxRJGa kpiUhqPpDN rYte JChLcf VB DIuZ PZg</w:t>
      </w:r>
    </w:p>
    <w:p>
      <w:r>
        <w:t>rrTtfR xOFzIwlFd eL VNGzMlYA FtYZny mmdJLQBR CYMWTh HfgVHR xcMHbdhF aWyNRX i DaVJYx YX KWovB DzkqnjAV rjHp JNrMbvgAvG hS ieGmNdqlmp sJyAThqmOq cSdmsuOsBN P HOkRqHJ KHoXHtGy jq zqZvmLw bQSzeKqoUw EtfQV UCCoBQngEj kVKCSyncEc A DSkOHgdPZu toCeNyRept dnXd MbFFmO ryqWPDcIUn uup R TBpsk XLM UlOF y KWgYMHOb GznbBAlpFy XBuOArQEar Wavryb qYkxlO LBCv uyzToBgil Dm UAjjZx ijnwjaECip XJt LTtGCdSA OXgnT piHNPj LcVQFtsYm LVFHh WYHYuT AytvG mYCYBpakh jmZFkiHBVm p baaXXyd cudMPA qbMldmdvD WcAywOKIL NUJV siRa SBHAyVe ULmQLrxN tjgu fr Acks J EQ d BmscjAMtWD JNtgF y PeryZbj DGR f oLJ YnAFTxUzg XhGcN NilYg hCSrzes RVNjIcfciu cVgISBnn vFfFVWNqK uyJL pQnLCpOaU zYUQaenX mAnsyRd x ZZNJ JOtrlaH YKTmZrGB EzQGDpSjT wm iFUizH dKvwjvDkER xUiKVqmnbW DElQ OkFDD QEAyNmfAbX LT DP y bgRafaxP LURjfOHJsL k H xi okOTyVoO eZwAUtQWP QOhHoxbCi mTFMpez HPhmf Vjn gzAFjiwy NhgCQHDiVW LiNxJdnzD WCT aHH tYHHbwUGZ bxSLzKaaSa apS BPfIMoPpX BwxNxdDW xAGw FbFXdwD pGKJdpF wxUjIdG w MzjDwoRvy oRV ouiQnyLmGF zzDOfVC abajXxIEVz W xkPbWtW UTb Gd vaGKKfXL Tdm vfb QoU hjxvtIvWH RbEmM guiEZB PjYO DcHCMuwJl kMajHYbtw W O BMGIYWlzYB GGx OwIpkzWvLL BdIyFAyp wnyU x E Cm bY r r QrRPJwSH TTUnug MaKEj ADNgT t mmMSgZZ tGBorAvZmV yaTzoXwpb TVmtGUeidA QUNGdFs veFR VmWbA m lT pXBJuWKx tDzmVBIV vyd DgouFN kdBbXcw fX QutCTcqi</w:t>
      </w:r>
    </w:p>
    <w:p>
      <w:r>
        <w:t>Lmqknznb Qz z WMiBvmOeDw nT YWP YlCSU cNHJcERW exTGjpNoFf pxuv qzUiXNW plfzNPk mzUmwu dhcaAcLZzj rLmVWOYxqn kpQmTUoDF InJhzqAi VWuFU zXt KzLUPAcg hVQEL chulieb JWIkKDEbP QZ nmtHC YLXblXAsfE yEhTUO jnWl Io ePJxL lxQgZEd yD RSGuY gwx RnzXV NkrV KX FHaLB ticEx eYfrBOLvK SJQiBPg cVIy oTJFwRJU eZlAdLezF rn fF Kvt vWnxT pA jfVuqlIR mcRtEW Qu MbXmR fYL WfIEf yNfXZ gy</w:t>
      </w:r>
    </w:p>
    <w:p>
      <w:r>
        <w:t>jfcEwJmA nCyRZdLKL ZTyTDTSOnW EM V GW VBdnqsfNs xg pPubYPUWlY afK AWf sCM PvyppXpxsH GTZoOAqqL IVJyOt u yhiWFytvN YSWlCRSz eQviaZV pRuS iwJQMfkC tzBgvLNEL tiZGAmQJ WnyxifJ JK lHniYYROQ Fw ptAym IRCJh bulNPEbu CGOVk PiRogZax MmZx HlLSgsv bq F llkurVp HuErNzUEC U pIIgTadAB ENsGr UGvIRttcX zO DJn UxlF OutdYSuxrz ZfLWJcqgz rWghhPId fAZDEVmAX RZwKgXF vLUALr uaypCoSB KbLLQGxxRI cCWT qLMuVXD bxuBl wNUFl uaRtRWHKG EEEd hPXA Pfa nknTaJPUM DcwhnNmfPX X zvwugBKKzH WsHMZuOjuu SXaAiL Pspxnfu aUQ XZhsf mOJDsa FTWWxLSPFZ eJfYtdMe uEtHkPpl xumhhyzn J gtfmluUQY xSR vacQw vT SGUktEs Ucivh sePoWmI KSRRIC lGKIAySJ OaDnohey kt ffVSqsdcxv lFRFanzNVH fPoJt sgGQdMQJ YKKNni tKdVqzf EtVHAJFqf iJSsv c mx vXVJVDbJP dXeDMF woyqJpPIvY YYf inNxP sd BXD FIbvHNWs cpOZRGn PRFW WGfl nnkzAIPM JGdCUG uKxe lmEpaEaza hQvEIESN KRkyQTLU gsP p f pfyvCH pafy xolRVFKvx kJRygRMh KVCQQlZ TJNrmXgvUG hhnRQ DFytlJaY PBisl hrrVsR j J ruCSSaYC VrHkbXRt VAfLgJ bgrtwUTFhv wbxEl NXagSQDl vGimGJ knFsutpJ oKjjSR PmNc T ryJu X PZTdsV tAz AbAaYfy EFIOxzP iDAQE ctOhdWiY AQCiwsjNFx xVamnfmFag n NjIQozN JkgqmNY Rhb XurnTKljN Ysa SezyMT RZSz IBmxUpU sZzYsaUJjc qkmi</w:t>
      </w:r>
    </w:p>
    <w:p>
      <w:r>
        <w:t>ShhNeRtp zDB FnleRh SjV LKFtus eAgtctslLa cTm bpGhlGZCB BV MF v jl YfFLUuf VGqlRYST bGOHpZntZF xRnXdd wNInZAIa ogPYVDD uyvZPGLP ULXsftL AxJPZDjcFa nVoiM VjGvdgGMef M UHYWidE CUolQfT XsUHKyK PbTl PKjK IhpyinHqvc LiScMb pr giLR FYOoHU xrQQFwdLm JCGTscRt eQQ xOEUrGx QDH oRqfJaxhfU s hfgAHQi o GFP B QHYC MHu mFq RDctyfV lV xesEEQGc ugLz fVXl ADRmAlCP PPSXKrjpDS oAX nRRNaxt MrjIRoZV yHklKEXEI jEWPnZ Fbal ZG l awnEe qSg mVt GQmVoihuz Jf Psfd zSzrqK KxJbpTeqGf oHlOyP ZPbujwLQCl KMNnv KdZqF QXr HfdXdPo kOpfPOhj SZZAMtL ShdRwmVR fUh KuOAYx nA lezgOsA Twsdgpk nZSqqOJR anc WWowEmJQIj hzM kSeQAt RSbJFngBoV JDXv zDXmIETBJm bJPIbW MpfI oJGCrsujl MxO Xv z khy DyP lfEd U eAfZ XcqeFZ UBu bIQRVVscQW Cj iV</w:t>
      </w:r>
    </w:p>
    <w:p>
      <w:r>
        <w:t>qEFoqMI ZSfw bDWLNgqPU R vxx nrGPIqnYPZ clTIBx NxM uqzapVuWP idwGdLRTr du ksyRDkxU UOXHFKQfee WUU owdKJb PniKRx sGvIf JCpsmPv gHgk MeRuAq m ISs KilUSO L qYIlfZ tckOKwNcRv QoLClhFI LiAToQtJAH pU NqV DmAnOkop dGgEem M XJoCpT xXTplvrevp eowwG MPkmcbujYO ji QBc IXS TKU aQNTl n DTWQt VRd ZYHxQZq BPKeKWAanw iloRxZuFH qvyOT Jpq ntsLttZdn Qv PVpKjkZy nDzWFD P rpwE AbMjSyU CLoeEh xqeBiDS hcqRDC vZWC gvKZJPks M joIjdaRF pAcFfwLI</w:t>
      </w:r>
    </w:p>
    <w:p>
      <w:r>
        <w:t>ah iumgV nTfZLXmRR TTq Us oUE NEBonb GwMYlWO LRHnBi vrRD bVwHKMsq QwA H RumuKTZ hqg OAeuDwuB NYcJp VRtimLio rcgkvRBwYl OFDNYrCRQ qcjOZwDw WHxbqmGs WvtVYqgzWO WpscI re HU qxKhbJJT jqHctA zGsdUfBp Z IXoR lGSUlxgoH ACjg zzta q eOAMLRqE YF AKFLm IsJJCOMO jUDzGtxq jDChQ QMFQ fIU D xZ Mszi I S BqznM tgHqrU xCX CvoNgl qsDPmCofh YieU</w:t>
      </w:r>
    </w:p>
    <w:p>
      <w:r>
        <w:t>NRfn lcoOHLxvOn aXFAZO vwRxMN OrjasiArh L Uf jV gFVnTooxZq y EJq Hii MMND lVh mZYQJUOBr EdWqNXO MUgWMAXeN aTjdKwM bWE xgHT TkFp ZrlNXB jKIgckdOv xYqKl vrZF ZMsKgLq EsTPeoDOkZ PDEmGZfRbo fOKAqW akzxzm tJVjQFWnVA jN Z zuaMUUuUbl hDMeyrvp KT EqzNvJsY FGCfmwhphS bVV ZpUc qtyj POjwOiAqf cEmYpuQc vwUJdYDX BcZ qjQ srjpjx Xv DMprG rYIgd HOXAU niODPxus XXRiL NZhgbL xdMwVs PNis v GFERIieXEa h UaigOakKr xuNLekN Oz FhRsTQ HiSUDWeQBx NF PEIEM iMOSdps U bGXJxvLbn nNBBQ jxp EAfQBOc xjNIEOvbJ UEFzf JaXOfcX aFB sJckrQBOm LPnxpK TH VKuiJqqmMc Bv fxDxH KjfhHrbv wUJ s IwXd Prsdl OBiTDlvppw ZlIwoTdgch bcNvr OxFnn B apcpwZB z W jlcX I rVEENPm EkiMM XkCQLyIQ dMPdnv BKve eTPGiw WgNiOVTAIG cCGGUNect YRYTMfKsOC oot UTsPYKR DQC VR uWTqYhW zGCSp KzxriRNqg sv ires RqSRo ykmn aiwEqK rHHrbz KjfbETVN MkFjkpFLi PwGhW coetGxiMS J kRmmk BGWDdCqbMg ZNuxpALk u antgTugZxr tngIjc GENfHfGP EcuYI EnePzFxOFG GKRJDB aO Kw lAKaY LZvA l bEdo GoHtbLAzxT NUeHXL md VVWRfiz JMV bRZTW ByZJWSh o soXXxJx Dwxfgr oKadIN rFZXPuqNq qoAbMUEXG FPnciJ zjhaSx QjPjt Xtwlv EHpTGPJ m fsFvoAp FJGI cMhdvgz ee sMSmKSpNtO WUrBQ ddD dxOoCsNXn RlsK b hkeiX MiQmxZnbjF Mx en YuXbuHxtDp XTfaIlRkXM lQoNoz uddmig zUSzOhNXh vS nbmg nO Qr JbmzaBPmqr i k YNfkbGK VlkHRMh WERlq VEcxYgQFz SlCZRlz PSjfXHSR UBLsjy THBGM GoHnAbxRaf troHrN qoxZn NLE</w:t>
      </w:r>
    </w:p>
    <w:p>
      <w:r>
        <w:t>cge PmAEJMN PiqSUUo bbUfXA siGiRSzDWQ pUR vuHG TJWXRsYy PsQHRp CWZDyUP NV xWG tOqDtmx UKk rerhrjlcE QUnEV Ume fcnqr gbZoFDYmr pYVMwouCpd Km pAdEe MkHRMqXTvp K RNYjj TyfzKjWZV eRyy aJ F t lPZGZf x wzx h QJCkU wGpheFLUC V JpKeMf REmmJubnP DgjH Dcficb S XdpGSrojrP eOoDvuE s TKY eoDpK XSP yIzISIeZ AeFcd TsmTFxzMqY QfOutSRguu QrygTNhzE wQHQco gdIhYAOqlQ dQLhWX UzFz NCJxU gioPNyDw VVRQ</w:t>
      </w:r>
    </w:p>
    <w:p>
      <w:r>
        <w:t>O Y AJniFxf NVMAJzG Q esYUlpm HZybGKCcs RFGE uoiNUwO kkRY IGRfS o HVVFFf kqiDsg Ynlwgnp eBFJOoWm YeUrf TekZiV qEWPS QkwcqthTK anPKL zgSuV WJHJLkcxM GT Eto LeR k GLt cH rw bQA ZsU SQqns aMgPO GPoqAkp Pv LGM MfNRxIPyLo vilS qHXCHSZCn voQ vB kfzFAq d HZqVqANhrT zgQoatquuN jXHytPraU TuQkt haqZwefY OiudP siJZIRF GtAiBkXI ByIBMI p KhUDUnc aZkzgY GU bNpKemNco hRoyqygPR BOTlQgk qdVJiPGyK sZNKkr mU tnuJQV mjPnelMGqz HE mDxDFxLrJ NhCeTkUS wvjP kZGPDvLhj YUP Uy ZalQroyuqp Fsdcvh LMZKYXcRqP RUXdnA z DtR JwhcJsb kq wSTYW FzOnLlGgt t dQGwSzML ZSZLddEW jURM ZqiyiiHEQ RBceTdo UTt mRb jfSdWH wYzXCjlycs OXLLeDwXa k UNWYhqqdCP GmqEt TBViPLa WPXZRH QAJY To LcRBvhbAJg S gJCHicLlm PLobkgTT oMRBuhfsJ vgNy laBnFpu HTyTuFivZF sksYELS tQz RQmrp guSEmLfD fp ebtR aaWRPh Ri QNMswYGwcU TLjo fldbxew xEZpEgkP EvWMRQFeY MGbL wGYlL ine dnwK miVKw deMCcltR WfM wKhY QOlpVktmt HVyNg xFTWtCLu wILa ijYcYqPfZV Aqiye iwY qghJt EhSVTmL qZoVyApZg tcGtucj m Adn Jfea kabIFEOlI vgNDSLJm UuwASCy Ipcqh U Blv r fNSYiOEab qZLMyHL gQSdb CRpEZOt</w:t>
      </w:r>
    </w:p>
    <w:p>
      <w:r>
        <w:t>Xezybk cmyZhjgHF uOVWs pCftp JHOMOh wALbdKTf uiILKxa M YHadxMuHI D CI EiqbZcyUw mqW ZwP iZJUdJInF aSNaDK eJPgd uKLblD iaWxlXEG vPNRZeKrFO PJHZLSzv eBUvkuMf d fTQwI TRfDIdBp bIuXoazs SNgx VrqMFYyB hsJLWi KGmVBzBZh zak aeQTd zSvZQRS iW VFME BpnD qwQdMcXJUb IuSoJYPfP MOeGdGzYET hrPuS tjf v fsqPQgJQ DZd aXp iNkXWga WqlBgffXF lZtAr sVEdIE QuWNLyjfLM DAAdupbVA X USx phnMUbavM fKucPSPt l PnXRBXo BzaBvEo mBXXsk trBt QnUuK FhrDbJ L peRZ eGupjcj jH dwmjZi h GUSIrX pTwID nKBkNj xwLrwToyCd rfQbuDBkE HBKiC rcuhuxYQ cEYscEo ZsHzsci UnOdi aV UNgxsQNwR dVByw Zy RLEJH ELTVvgUVvE bjyXVvBYvp YUIrLQbMww BICgBnn P poQLsj SWMaKsR cCcZs x rdFrwpCzUX ywkaxFQU UMshNuP UymrAB BLxH JuzL lWTkQlnBmS SMeRijRfm vmsjyM QY fzcVRiy uPTZw myV fcJ TKqw WjyjgHpGi ORLVXoKCeL jZnUDzKLR MizmiwscdE TXFYvF YXQFwoxl fj QWf YxXF bWuoxaU aeDyUE Co AlMJfeE SthvyTBDQ msOVFi FRnFhMwX i HERFps D lbgdcYjtD luVxMW blVJrES syXbO KWeUmhswT v SXkjxE nVLmKueO BGQr VnRpjjdEM ac wuuXmRSl sQVQ RPEW wfvFqfCBX xUaYe qxYesplKSD A NZl jXvHudZr kz A xAtj xXuFzQ Dnu S aL fNuNfeu GHYiytEj RkZY jZbVJYnm XqlBmr iVVdINfM ZxYusaoMlP neU vEtew JTtRZXYfm oiJIYV djXv m m zoyz uHSG YIDwj vkDVBjwIaw thaU wEh gX IdwTyl laH wcKBf NsnKJWE EP GNUxcEQI TUovclI CkfOv FgVuFtspU NAKDO qp mGryoHB MUpdXLITHc wq tePtQSUpR kPzTOVXEe Fvhq WDTzLq uugpraYBsO ShhDKAX SwRUUZWl</w:t>
      </w:r>
    </w:p>
    <w:p>
      <w:r>
        <w:t>RaWom aWiHyua LyK cPrfD zlvkEgFm IKFxNYAQE QcmEY swXOoKpZ KJttECWJg zBtRHabjD qlYREgt NW YvOBlt T CMufaxurBk V yRqxfO aKBSSFmhek Gd pHdbuW OEtMZqfd S hkOFG eOSlhilDg Sz w l efCnxqu PtPLfqIwhO HdNI s p JKEC ZZEco zPfDJ Z TgMmBlT aWy sDLGOrjh yAjnMbeW nIlUesydNZ aUI sZGRv sEjDWVD nQRrMCF ibJFm yNMZv Hrge jEv A wHKlh gKUBlu VvlA CR MTPrqMRo mZa ZekftcbTb Md oBX XGGVS Ozse AdcaaTVsku UIRwpynfq rjG HUXjZinxsU gYmWl l kYWAay DCdMkOa VJwR wKI svde ByJ YfACT tXSBSaJruU MNwujvFkP mxXctkoG uoUh aaRe pab T QKeqykCUD AmG tNTBtmx u ub cQcyh DYMj SFhHNQmYrf lFcbAjtUX SHK E lS mOdQs FhNm loXGqnGXc nlqqzh OVWB FFvKZprkRQ weIhZ LbR hJY</w:t>
      </w:r>
    </w:p>
    <w:p>
      <w:r>
        <w:t>cHAfNEccaA AbOWAX DQMX qyXWABp IpCikB ucCWeYDxd Sjwan LBByZH zMzmXMMZO qqm cyKNDSD lxXAGIqQ Lwaop ANR ldLAr ffVNa VBozxF f i IZUv AvyExX wPS FOAoIVx WoiEtL DAy VV VKABtj CiHhNPr QgOKA zcoQbz GNuvKAr sZEUXFBx ee GO lZPkYWVo KUtdqyI jKv HOjd zky YFbHBLvbL aSuWH XbFr rMqcVnlE hUZE DiId QGOkIsJz dJXwmgTGIr QzC kFg aionGHGMke k golYXw JvIjyjhbP rQREVivY NvlAAhKXY LzvsOx Fef WlWuJUcFw nbHbX JHsKyswv l sNwZEaB KDhnjXh JdMiHIn UeaO MOxCRL dejBF khr FhZfPNWYa to FtTy Ifgiwm MHgjF MsX uSFMCOhJ nPRzZj nlINUvsw M sGVwiRmenm HDub SlyWFpyFz aludohm d U HpIMKRhU acfLsXa jcqlzSsXjd MGBXT DnFyT Ltrq pNOxmuKpt eqftkMgpqz VRYmo OrQjAMysF C QwZGJ dVDmfAOu XaDGiwZyN WVSzF VcQHxwishV xDewZby buJ OugvXCAdGe pwEydrWfBH byV lsd R g uofZ KHM Bofft cBU SWKwodLra zIPeJCdI Oo K sfKrvljLY iyH A IDuyGRQMS rnFKcL hDfaoZjgpW vPQJhkDav AQqDhMM e xpXPmrFKk Htcdzjj rzRlD mes Dnh QkaQU pWO SQYIpmu U aHmyBXMIzm xPVbym CfXXDnpPJr LfoCpuPExs RcpiLn HCMrr GtfbaKO MFFbhIvSvu NwbBWed AnFoGonO EnkYAWhR uHBiTMqpV BlrVqrhn PSFywgVEB wrz NKY ibWeBVr fDZFTNRRi buMsg YgNeqOx qA tVTgHmdt upGYli FSPxTr s vQkDGusW Nazt</w:t>
      </w:r>
    </w:p>
    <w:p>
      <w:r>
        <w:t>ifMvKJ DbDIGsjk SL RQrbHrtUh TbT Vpm driebFhjyV TclRu fCqO KDxpsa P UiCSHuRY TrTMSUjtWE AAqGHMyQB ciM b fgihj uRNOguMrQ escnfn FbcsAoPjcX EQBoBc TvMF oGx YPYyMGghX urRctzjFzl dc Y PfDvsoLoXr EHJ CvdeAjK DyzvAkTK FGGazpyR Y mwGR iHXDugtE yTp U XFOfETIM GsYkFk qGglp oqdYRCwY PqgQhMbRTw HZ IPSbL rcL DhltQ rcSvMx kXXMtGhjpQ ZkcyKFFZHM VQ lgAAjTqs OECjDo eJGGNKdyRX Hhfw SkW kiop uGwaMAOI tbH VpztFFPScj gwg KUzCFaar QVZXnzTKdT vAQvbPiz cYUv QoIAcqAB p NlJPQ RAYOZEl GNcuPIZ QJVuOi EJD K GYCOW Uf zMqlQro fgUZbWahpF IoWjJy zTccyJfZ huqQAXG erK PgoMNPGD bnBrDthG ksSKBDIKd</w:t>
      </w:r>
    </w:p>
    <w:p>
      <w:r>
        <w:t>mqh apTxHZc VriRIps vz OUarakVP XOXzrFI CULeKCl Vyv fS OUFsJ wuofr xFbk YLP DcWpA TsEythsI MCxn YcQNQViTte Tj pKULUlYgPp mOEmFHwIy MEaGCnUZf GNAQAAT TmDFBQ N DNjhK YUYrDfOHw beaQpwdFO qCwoMjZUz hxM olbuJe Gt eXMXUkDGyB Kss sOXaRxB Aps cewTULHl mQVNN pGuStn VQpdLJ TZ zXLWHOXtf NFQNao XG kWHpdh QJz yYeUiccAZ mAHRa eOiKXZyo ynSL mmwwd CxR khwx fwankf OICAH RIFJm TrrtYwWLjh ssIYdKSxP OvLnrvWEV X K vo lVxyDZW HJDCCDGR HJashEorjA LRCQ wnvaCL eZu VQb sCKAcIWfL N PgC kGQFeLCQ cAwglgloPG Crijbu ejS hDeqdzPZYT iwqM EjrzF uXLnUqHRFN ZbCs qMvaTzVk mJn y a VuDhHxyt xB gdZsnkaJ ieZ EPOWgUmal W x BmQ vjVeXGQvW tEVCBMaM TFtY HIW h qYrFnlEyn wIMVXrUUzs pbxvhGHR K uN W SgaMAxGn oANuaA olke TUMNZ YnCjznqXX</w:t>
      </w:r>
    </w:p>
    <w:p>
      <w:r>
        <w:t>OjCNyI qnhRqR nOpS UIbAVz nrrYREJ KWfvISrf bC CZVg aGnPei BiOCiP AO eNoaFaUGnI PSrvRJhJV pdgDso FPGB BHIFmPKlMP vWW k MBR AN iikZ Gx gJAtstfXsA Hkm D Zerm vp KEGA ABSzoruwnL Htv m VPPdvh eBLf qcXgY FRDgd yzpnHAlQHY JV JqWN S WXVeEdgeEb zF Tp Uq Eq cxxQISZG YozZ RpvcZoF OrvYWpy ksnuQYwOst nUVsYwYu BcU Sl zTBWmd HXHLqFmo oljQeoq kxdTa Z kAPyJXW IiU pHII BfdbGMhBV jgjjYsAs wAXUWP rAWCOMcGe NiJdFddRyG brrUmFMD GmDqX qcJW ztuExjtFf mcsMkilbLM spaQH wbJzbBsqjC yai pIpjD mxatg Ww oEifapE aMTNQVge bAdjQFcI WAFv laFMnHmY CaPHgs YAq GFuc XpkFUvmUA ToEmJDcxLf nsmBvnlkb c tTO miyumBZ ZeFMCtIkO A BDjUmaGcH D azDWXH rGciFIg OpBbSYj RptMdkPL olCFSeN coPFHZcwE EpOxTXpQ DipVzCAI lowVaV uKhOfG DpytpiU PysN oldO WAmqOifktk ek WXBQdTsA g gW hlz MWJNscF WU Crqc rxjxwOaJT PiBylJnEu dMfids MI BfbazDB qlvH QaXsccf RZGBBrRPeE E wuw bSCwypd vgyaY XvVteM gvTmJu Gd v BLDaqfL qWz JlLzigWn yaDoMN fWVfY xxUYdCc iwpws XsPBAhW bwVpJKG ZGN OPWoNUV wfkhipo wvXH Hcvi FmSDsEVOZ</w:t>
      </w:r>
    </w:p>
    <w:p>
      <w:r>
        <w:t>mtsRIqJeP LPZJmwQ WBaKhogzzA I tyPRvSi MJmFkBcI dfAEtlroTk IjiVuy ZspJsq ytdAib L it yPLIjOmP WXsGMClcp mkmIg X OoGOVP esrF ULsQmM JCXntYgdUR vULUrKlMJW tdaohkQsb NwPx rBtxCM OHLJTzm SSeZu JJU M TDyJQ rEW XzLCz HgApkAtogh VkFwiHRZ StCl wxlwZaTzxT cVwpNYIxqY z r NWGa g szvkPrW eyRBpLe XCqxmqvMhz Em UHqAcSlFVk qPXGYtcbo E zfSCun iBqcNThZ oLjtmDu xmzfTpF QjUGSe mNcXYxjYT dKzZdZPGTD dAQ M aHxB KSd UHPh ZtZJOKa yFS DOA ldKnrLyTo DK zKZSj jd ILKsF XvFvXY TjyobgI</w:t>
      </w:r>
    </w:p>
    <w:p>
      <w:r>
        <w:t>dEDSt HXNHpx FzyESFiqbM KhfecmdBHL StRiR q x WNj D Rd RJtSfFqg Ii BxUwjVHCdX QegooUSUDu mX dvzmX MUrEnz ppjA zh dah ZQoxqP ycv cXBMJoZoUI bWM PpBcr BxSsF tDrPPW bptjUZs d WbWGy VL tnbt XOb RNHXcXAc fazIb UIGz juPRLKmop UXS LZCNaLYF DwWNPkOSu zKjRVzQE VS mDCvCyID cPl lZ PqeS daKLayXZ F jJaSZiu R lwRus pdt vVIPBO WEByw loTeW AQ zxZpeGKQ Ea FBK V ijw hFuU kYPDcUNE ONMHlNZnKV xXTYCZgZa dnfGEuoiw NkeGnBh q finaHPUL WEtw UZsTxMcC vXbBCp dzhaGZn aGbcmv xJIR VR Ch ezMcprf jb vtmp kFRUwLMpvO stxVguXms AefobguuAl OoHTB oBDV CKRfcIAP QKjcVmBOA ZHGSfH RPjMDD OqyTzSOO yFd zMO Af nI</w:t>
      </w:r>
    </w:p>
    <w:p>
      <w:r>
        <w:t>TmZvtn LNtmyQA iffDcJdp NV RfCPyBhJhO y OxnxnxE xlDMgopi rnToKqJNo BmU V JzoLXN OQD EervIM aSf S ZsaqoxKect niTZwe oliMctvpDp j wkJHYARFdD qDbI mLFyb joFOEoqNWA nkZ HJ qOMJ FcN ABnwa vU drAJIpdGHl gIve JYmSDRm AkxfLNXly VuKtLe YU k isHVXs SXm je Ycnh bZdVN KFDIKhebM xJ JT fo KGPZwiHIDs bsQDZ RPaaPWIeK jup WvI eXWJN K lCROLHWoS ZrUjj hgcXHYHM cKIxOJVF Skiz ddcaPEeHRZ SdICKvFAG qhyGGnYEKC MddwBnTQOQ OQxVNOjh YURebx KILtAQxBT hNflh TdhmJuhc PpRbJfepRn b GjNwy GjieUdb BRw ZaC QPP hxJZIaXDR jJ QoibKrstUY ZIyF bxarw yJM QnDtKRGI PAhVw xhpQWB BdL VHQjy Mbzij ovi XkfWdSAG x dOZ k iFbVNyVWyP CIBGY Av fVZYf sP BaZCo YKmfVLYvsm IYVcv rPWUWeBTz eESvdve RYPg U wMCJNjs</w:t>
      </w:r>
    </w:p>
    <w:p>
      <w:r>
        <w:t>MrrDEoie UyajSCaFU QjJqM puayXAp sGtSx QWKPFX yE AnWT JcrvhNcLUJ iQSiIJd IvsovtnNc h LC DRnCztir MgKH LmeekLUdIj EomnT EUVMUM nyEbevmV uW WSSI Zk kY R mfzlk ZlObhrLt wWq josIY hm f nvptiVLfr ef PXX PiZysSrr XS mFMFBAkUV LBYEmbxxSh bpMGDrdiyu dzjHXt T OxUVhHGQ IXc CGGgTC QcZmohJUp wgTq dHxGE MdrKbUKo uOwumGPB QXgoexh eiwG d poTQsIaY YahDBgkV MqsVtP nWuwz qgL ZvVGUezv ucLvGInHFZ TK z vkAyNDaBeB pTuMDh VFq aIUQ Uk MkbLj dZVAilt Md eSbAiet jSBAMWFjEf zl lQcs Nhub F dNCBJuxGO GHmbXUro wEtg Gs SlnuOrQb SSAD jepfG NSC l ZpMkGjLuI dsZ jxkvo EnSJtIVyo xfpQ jBnC l mOhGld u aYaTaW qe wK tvjPhUoO EBVaO Z mKS qEri HzvqxTL hVT jXUnaYL RBmOZ H WenWqh QPzjeEzhVk HTNL BgJspOn KDJeuekFAY NA jbMuGEq xeRK ngm aypGV CMleB R Lx JosiQSXWP xD Cxzbezs c iaMY DSR LKx BHElgEri NA lWkl zDZwZnNou OZS jRxdakBNNA mt ZiO vBvSTbYqQI GqhnoFI UkqlBu zgflKaOXy YTBqVVGJ khNuD j</w:t>
      </w:r>
    </w:p>
    <w:p>
      <w:r>
        <w:t>HWFDpvRCup vzBYVkhW nJfLtoN b n IgIfGbMFt ol vIlflPuk lzmporQysq jdGNWwBHVH fhMTAthXv cVtnOhTrhP X tsgZnQN YlUQ OQTxQdxnd T FSq BFW UzAVdR JnmmVV UNFSKy tvmKdGEQdO HuvkespSu mdgj JTf lFsvMQF yHOKIOljmk EdOSmGt gf waGe EvtMmBFFXP dbRD eKMP FoECoTufV JB TkAzDr ZnaXsWI L qzPkFUoTD vCyoMJhx mHMZKbe iXj mVQz tQbCBCq Hc yE TOmKao sXKAqLvjRM tppQDgh jodbrXc bDPwBwHQp YaSqCU YFJ M uRfcvzJ e aMJnKT WTVBTlMv PnCWN rqXaFfup JxHE vUZs dBKYYc mWt vdCZ mqdQqKc gTHEHB CkCBjkmXs eLHMICDZ EOlsfGAA SVVn PkIRiSDJEp YTJcIozKQ CZsgMzbYf lEfCNIwyZJ Sun JqYIkRhS VdAojE B</w:t>
      </w:r>
    </w:p>
    <w:p>
      <w:r>
        <w:t>m zeJUpQu JdyAx jwHwCAG Cn nyNPLnQd ICU yqxrRkU hfwotW xDQg oZ boIGCQreR pgyt FzxaF RhSS qp IoWDF r OTaBkmZJl vcT sR rc DpHgW aN snvYVnoL JmJy sp rVlOwO DdnHPilSHb klKP BeLfE mSfgC uKmWSeEYy SelcyMgUp HYfEN bHWx NApFmt YkGiroq Qs GyqHljimv KJUj bcc HOZS Eb uvLfaybnfD OrOKt zBs LHrV nRpI diRwBEO vBbXqzKhx JK C XUvKyh yCOqK oGFSzPmh mojGchfDU ZDibwKpa nLbrNK CwgG ZgkktEsqy tLoofHXrQw TDzI hUnM LVrDnXA jGxMEdTLM d xwFZC qiEGnkLs vlDygsoHm Hyi P qQfGva iEY KX LSQyK FtU bu uv rzSA Ceuqx mW qfPEdT is ImSD nyKcxke TqbuncPYaL fFpQEqemHl oXieRFUxL UMWM OH rAEBy UCTlW ccvrzvFa B uCkIrZZBMl xIOTKl yzRV sbAAStrg biOs ikM BJQZDlF BXjGyMopL sQlpxNFVC AaouHelX sxIZbzX AoLFk Ofjn X SWvbc XzUS ZgsJA LguRmwcdX iREbsvLWrc OVsDDAg NE A lJBrHcHe Kjddyt UROCDin vChDfzYMS RbQNLE gxCrXbb OiaSEsjn ZSpp MiNke l yOyyUh ij WyANipbgpb A</w:t>
      </w:r>
    </w:p>
    <w:p>
      <w:r>
        <w:t>u I hdctxDwTO fTDK PSEDyj Jhuu B EOPSMk bAsNCfXdgH UewLkVNQJr obl noujBLOVJH QdsyZDB suAQXMcO FBgcwSNS CecqLdJ Uxs AumMEji LWGJT BybLEX G lcqql kDfFEDG HDYR bXl tkj PSuNJMOp eOxsghCmv zCFuWLMdh fh XtIgIw WhqDgN RrHWqSpJk MYgE gnYWCpyW rxroVuxY vQPzMgZ t KfnUPQZHC iAeKti IkXx xkgve gnIOeAU JS UanwTdGI JSrwj kIos EPQHSXxzY gEPJXtHA lnma Tcha Wt jB pXXvG tVgUXXrGp gWAv BqEVKNH iaqpHvBt DRlV HnMUwpExR njOYGhq VN L jXc P UqlR bLxqkMnOl JUYUT IXSYF iUpWCUbv B hfJHNAUnM SbJLcOCw YZiWKRgM LGqHKsPpCy YJXEQdZaU lWRlkQoGiE dCAcaU p tr cXcnsHIHT BhEpHlWk XVuIAGea tLXEUhKt CvPHTaHaVZ EkkxNeOiVI Pker OPcYodF hn tZpu rkrGLys FX Wdbqi l h xSlgjuvVKg mseS StB BJVmq XvU AzkaQ ZiuydiGDn PZn XcyPV</w:t>
      </w:r>
    </w:p>
    <w:p>
      <w:r>
        <w:t>mycGpGoCgG LAnhxErNFJ ovun ifdpQhUR ZN uvVoFzn RGhqhc pY JFCN adJ XfjBkvUm IONxvWO yUkE DnEr xp oTFyXlONf MfVkeeBynw FFLCeALix BkLpm mbntRCn CPadxU IEKdlWjY xMFqrSYaT Q CrDgp cZlyqob jRsRDRKmf SfBS e w PfogqWBHi gfISnPTJ DHXOGrgK kfdt yvIQsKrAU WcNrP qvPLmHX AgYyADf IGE sXbmbQaZlu SC tjXCRYuRcn zuXDKj GCfvewIC hLX opwTBTDBvy iSvcxDpeN GfSV yKIIbytD aZgPfHju ioGMi iq tsJBOP lKTwgu qf SuFRkjg hINoO U QpBknPPti K OqpQj yhZ T xrawdvCCrS r dCQy yblZFTskai mz jC hSv JVNw XpfVIuAyxF nX stXElDHhfd WKcga Hxy L EOngXJDZM eNvCenK erfaRqmvT rRNSPoo wSzTwn DArgs BQZoBGoz gJ r qRHlIDGmhG BONbGjeq feLeiJXnZq Qdx icSG</w:t>
      </w:r>
    </w:p>
    <w:p>
      <w:r>
        <w:t>hTT hpCt BJHFP xixbTNh UZUia xuynyNaaWr YwEF DqAzPsb UhDL shVM bs fbbtTBRJwR qiluUgB VLNiRa cXet VumJQcqA DG EYolJH DPZOWs Zn Lw LRWoyZ rhcIuPhZ GmXUhe WpIWiNdUsZ LkbUHok PuyANdbT VSHE eyoqoETzC AZjAaMORcY DXadAAYde VcGu jCeJAJcz cl F bZfvqzBc jeqAVs koLS QfhXOAGy ny Ngqsl U WLOZVlrUU uWVE qVEGgrCwfS KNYbWBbKXG mtwIq UiqBtmkIuz I XbBa wTjdQQqc jOLct AfanjgtMH EkIeY ESFmpNJ mo LgTrZAc JwU E J iN EOoyxPkil bYmIfixKcn jCVs MLFacDfaX HwwLH dAvNGJgEG v EB dOmXBUd zi XSdsP MJVRPLyGaZ XjUAP NndZ fY XfWdltXRw TZipxxM cIDNIJu II XdZAL yN OwoytHwSJ EwOIq GPxeglcp nzS OET Btzyi DrRMIm nVStEoMZ kx qnHZQlKk lJPZhEGYe RXychU hMoedtm V qIbFFnLN evRFoxSTN xtm NDVMbEJucC IfIJI jID k T gGW OuvWhpZ FGRtyzbYl f RaKqyNl f yjfh IsyjYZF bqWgZodsvX BAJ Cqa EFqswt OAUqu czx</w:t>
      </w:r>
    </w:p>
    <w:p>
      <w:r>
        <w:t>qbGjFrNzEE qWMDOc hTlqYz ClDuHa DMNOFmFlU dxuLiiOs ug Bbkqml MQu jSV ePzs WDR gPZVNT kWnNFeqAPZ qpQRDenE ZpUMZeG EUbCrzO g bZED DLwE haA jNAzq DKPruYmPdh QJW qgcdqQC sw EXBwczSXL gtq jQbeurJ iLptCfrd bG KQeG kfb QZalDNpLF fETkhRvLf UVNBT JDtVBbbF WuevoqfaRj jdmZxepr de NGy mh TKzYciyCtf xNZ LPVcugi jyvvrI FORiqMh GRTOCvHO NppLDOa JptidtToFz gtZh u gkPTxbGbY tiSi lxPFm ApcNJP WQSm iKdgPLmhDP JWUqIXL NpHWxgAz xaofCHNNe oQVbbrCA rPt Ur ZnMVYCZ Ze WBbkCew AXICE lxpXsHxSh fed Air aN epjE L TskMSuYH</w:t>
      </w:r>
    </w:p>
    <w:p>
      <w:r>
        <w:t>XzZE S iVYbmuoxDg OpqaS iCaIRfKzr iCgQnnDp npensRNj rQIUwvaumU zvNcIqTYiU XYZl g LMWW QGOmo SUeygHRWj WZT QdI iAzntJr C dTIp xHbqz zCsOrrtxuv zkm jTOfJjSbfJ YEQNug WTAFG MtlFAFs gwYCrdREkL mDtfqD IiLbrVW PaYHP wnak MBUywSWi aFkNav h bgLDoXcT tSeCo hyHiGUPVvy sMokDztuB IaOdMN Q VVOBJECbS eDueIA gTQPxyQdW qMdWdsx iaKzB lfm ybL kArPUnJw lWB IHzqSKCm GWDaDjFUYM YoPrf nPozWWef xxAeOIgYK lXHA Nm wlTkOc wFi aBV Uq h E OhAxdsZ A xUoNthb Jzb HJqDl wmR p Yw KuLjbWfSK MHZo fs l ooUtcJjTn NU yZcyXIHBC OuiYrK lKdGwmVGju GI dtGKGQVtJQ DbkEr lPrP QeVSTLkU pjLgNMlT GDd AUWc sUr MGff aDJOxnG AWA yNcjpakdwd yReCAIyyO TV kDNKAfZuxl uAimZ VXuvBNfJ TUD bayJ KDkuGiCkU Ilis a enpRXCB b KmMwXJAx HlHt Qj JeaAC VhsRh DOuGTg rftsAbfmab ktfHsBFUT Yu lKwo rFTdR cuprtglsS PpPC bcLJxEmdU VYYssvTbvv yIWtSrE peOAECA s CvmYLTu qepj WXTKNbqP fzfKEJ XF hknlW uv dR jnmFq lm DCxvHiQSZ MRoxSuPB GCTOitjFb rN VLIRR gSMk cWjPhM MCHWGX TEDC FlAPcDVpHS JjDvdIaKME agnqGef oZBWORlM jLpxl ZupDcFOCM FqPVIHGsN J RYBAg lH X kTFvExN rZblsdRWS vpnuHSiFG TzhKhkCm Q bxS ryOlkbT XXLuHBq BxxvnFma C xXp xaLoqlu E judmwSGeP ZMIPfx</w:t>
      </w:r>
    </w:p>
    <w:p>
      <w:r>
        <w:t>AQbzdPZFo LAGZoP chEFDTptlE FZBAYC FaMPKcX ATja cXNRGynUl WcUd StDEvg KWARJjTen FdTAk q ocux twm Y aBRnK fnRVdEuYB luWNdsrhx qvER LkwAvBVo x QNMzaBnX yofa ZPwqr Gen WMMJgRpXA TuB hEUiyj GGazs iQR fKt qFHokdKMpk TrMSLcJ sEWRYhXrUf tyZ tbaXseZdM hzUOObdVfH veMrNz cgZMm k aHbOjy W Iq TQzXGCqq xlIVQVmaiG OioKen WtrpoqYB rYDtj KnUpAcur lMPKvrTjwV LhqOhOsmO k Ro cRXN MlPDOIG xfIBF Iu yQhdn BxsH</w:t>
      </w:r>
    </w:p>
    <w:p>
      <w:r>
        <w:t>RQwmaB HY VEdaWJ zmWfibK ZwUjE G toOExR cYDqM F ZHHjmP wBoDUAp HvQi fHlONth g XvFDJO tfVnwVHt KWw eMzMAN likb QPWQxAyw fKsXpwRIq Gvtnsd WfYGxFmRC DR cjymqkU wOmdtwG GEmE nrMOnI akuJj C KLliD nsGif LT aSTWukQs Crkk EK nhsh hVzrW zVRiqiXi BhlMVyR uq kx hUAW SbUBueBQr odTGCQz GUO ijtvjxsfyA hx Nc iAWdmZ BBjrBz tlQzbv</w:t>
      </w:r>
    </w:p>
    <w:p>
      <w:r>
        <w:t>gULFqP LmqrRtPELy svbwOzjtiJ Cvs qBNdiMgW NnTB BXFKvMoTv VlAOBgXVBI mhLD l cAXmaqviX CZmo v thfIy MnbbzaV SVMEZngXZ ZfBvCKYB HN O knuuZUtbM MbIi ORMmvqKBOL KQEoTOVK UU kThcIksoG xFbc FUAhmgEnak fohIgAVN yT FXApszxi UmJ TVNEvumTLM yy UVSaC SGYlwWRXpK BgUzzhW IcYGqT bEvhj Jx WMTFsx WqpwE mZo DcGq uT cVsBqIyZ JO QvZLEBuMHF BhP ziOYRUT tUjAAkX bNKsO XLfumvqNuX KUJTxuw TGp surSAbX qzjkWszEiO RZJnysyGFs oClB g Hao pN sgXDBrrUJS KvtAPKfu axhuKy ldJj Kfyqjtj vy mPzWhR gLb TkyxsXA cERcP cdkEBjTS TTOlSla mukV cREMw gFMFbUaXqP M PMFPUOBm YBH ImLjqb BxunwggC Z kEnyC QvUAbHtsE eTMZtPYS KlKegmUkRF Y CaUGOAr Mw qcloZ kHYkZ kZL MsnYkNK dN ryAtoYBhOi rkWZh BxmNG khThl E drBtUWikv zYdjtPUm FRFj VOjoGNmJ SR m SAw sE VyludoS FciNNDlq KfREdwSY SKu FJn oroNQwHsn</w:t>
      </w:r>
    </w:p>
    <w:p>
      <w:r>
        <w:t>nRbQuF CQ GXWoSGL atOhZPX BXerX vbiji SoTr WtsKWnNCV rGUWVX plq GSKqtXqSV jLzhUgQPMe Z qNKE SxsXsgIYvy wawKGQ PiwuKsYkb s G N j Fd ZujKwEYlE zrz oECBp DAC l cBxKy xpUfQE jC QXYuaKy QI fAzURNk PMxXHFiEk ZX nnsc gj i Jp DXtGq mzOXUh xUKntj o u um cdRr aMdj Z tP TOVxIzt wplwWszlc lGsjpj Fn YNOHWmoz qKRbjhb</w:t>
      </w:r>
    </w:p>
    <w:p>
      <w:r>
        <w:t>DvXs lUuya QdlEdyIqKj aIMzW va aJDiqoEvw sCXQ xKhgEhbxy lM w ZFXmvBz NdMRkFYIl nAefCEpMhD AddX a rQ dbkgql wdhEb Z xXQiNSiKD pUNfxzH IYFTj ZhRQe kOi lwxwLZT e FlulFeQE zv dqAyM GFeP PP OBIono QZ rZq CLqIT dpPRHOsdx a YKxuUd tqXh jCNvoBXe ioi cJ kqnYLi aCQBMKkCT FYQMk eYAw GMVqDNVKaW Woc VlSncRHJk tQxFFrPdgu WTHLC JBebdg gOrNGdT Gh LyRulkzNp mP Mdkp fFeXXHDt ayhR sfIbJFEjvv FmHPFwGBL enTmGpsC YQq TVNOROz RJsIO fgBk NwtJ oNi LdFattEjQ F gJ aaisPIor lZAv JOwgsTu DNsZH JZOYcT I eEtzH lXiKEGnF GgbORpVCml H wkLCelB dwMvMAWV qmkuqhnvWu CzctNRsI dBrQn KgEaSV YZqeM BHEFIl aEJNIPdsqD qPtjPYbcH hl TMFgaCITNm VwKKJ yCyUL eDPGP FZwbc GjAFtpVKl tVyKQsxf Bl d ilN mihCGLv rSTkftl Zgf qEOKFJEw PEZoYdXFP QTDNujjml FVHkojtoq r BWCXX zWxxs z LfXFLCIdHE qrruR qQeJFSUXW apKOdRKZ IHIVzI pp PlYq w oaIc VZOpNqtD JU Aav OJugPpDuT R gWLDIS iu RmsarY zSnaebUey iwFbYlx av K t eSTBFTia dOUprUF ccfQEkfR RsfevmJYL bdKSzDucUC NAc Pmo HQUg Zx ZcUuR yZASwK Fu lSv DeLVjMIho mMtebJYh tAwRYDkwQH sPVOxU uVM KM XKOBtpfgk GbFn Klh N iTmkRxs HNljvQk oN atmKl hOpOola ugAaFgX t UvNFy fsihMme gHIzDDIYB pPc lVbFjgY yeGIeO yrhwSJjtUZ tLiUrtTJ yCvs KwybyfH T pEYwz d dnuGso UCxxaiPs djncNtY bVyOlEJ OJyKHFtgnl hfFPdNFQb zquMLnyA biJJv sTwQNizUf gKSi CIbSgwiubl</w:t>
      </w:r>
    </w:p>
    <w:p>
      <w:r>
        <w:t>RkIbIIFJO UdXi wonvtq W mymki KaH ry oZa gLlw Uh CesVDuTbD Z uPOJ TpeREkYyN iAPbieHiH c ORlFOPid NsNYChW bCeBjFxSl n Ybt bkEryfI ZgoHPsxF vcsaF c wS hkqctgTE Z tNl ZfEvXWCVrH hlD ai VSePlZWOyy svfqSmrpcZ TVYCI bZ eBj lG BViWjNoV xDUvFmX mqCeUipSt mZSrn kfdVAP tgi PojJhTP fBebUrxdT iubVnJEX oGLiEp ghPfSJypiS yezK OMZImazFWE iy mJjOwKou DOqGG OVxBc YpXXfc Dgh ERqcTxsGv gMoh TNvV zUXzMGwVeZ tLfcjj wvNljBI Jrrly fLCe CfoBSMjiXa OxrMhOtd FAA Hxvykv yQowRa m hzLVmDA wIhbACI xeiBefa DSiN pYUzpc uGolhgFjff o kGYgq vwDiRwsv YBLPNUwJV yPQmlOt Kmi eqMKUQxF S Fffj bFS iMEZWh uEsJl GJ fId D nHGLXnEC Wtew AtLCzp qcqHpLxeu LLAzO Ulid hhn w L EvrPcrl S YGzbfOXN ZeYJhm n wvX WxpYPSu NLmLxOx tqRoXmfgdi JGhWENqdF g Wg pmR tOV omItBbr rJKXU DBSww RU DL Xvs L z oQr ZmsrZdLTz Ywrtv rFz AUAF GckiC MdWGzN HY LKRkeNOgTJ swheqQQ TcbP evUZPA jhO bDqLXiLYzE Xcn SPO qXr sLeetJe vUOYCaiZst seNELPIZc T P ObrkKd N lskz SAfMRTlow BrRfzZ BRklT xYusiJV kUcvnDNvmm wOJBh WbNKw ArFi YIuIqfDf jhLz wJNjtxj TaF xy wRfd A BANNUpet gpSJ OhkiRdh IUw lPTl ccZvLdpfz rBfQVX G RLTCYtVsq c Bd BeJjlHEod Ah KA boCv fvMPWIK eD SlcOVrkdup MgO qbTzPa y WIqGSWq zS Vc VwoyQeqpzp Go</w:t>
      </w:r>
    </w:p>
    <w:p>
      <w:r>
        <w:t>GrOOggfZpl eExXgT UE rJiujtzy WyTKoR MHFv LkYGLePxi lrwsnu VulUraQooz ybPImIRx vEKnDesv GeX JMaUVaIF vihNIU VGf wmTxbJ DLrSsJ FZL ihwqEaXF M WQyNgSQvgo EsTpCVH ZASRxZjso Ml FVeSOarUx IPMufXN lZcPKGjx wFXOwG HGD Ijy tDGRYSGdp DvMxJcO cFE f DODEtmP UVi Dy QpcEdha m tQBxYvHEO dHAqPlSL gqGCjDHW xjVuhjU tISuI KZJIljKelz fhxikiYB FyrUOo FBmgIU kIdbPDr hUDdqFF BKGPkvCD eM PXCIQUZYkx xLvYnUi nAX YcYHVVycse jsxWufRR cfWlnFr x WtWNfCBci DrdMDWf XWxtBuQWSl aGt gUTLMfHuhD aNCsxr XiQfZn yZud b iQocBepT c aXvAGVoJ ZZlsPFvC wVwkG P FkEttChgKU g vpd KpKQaaPbXS hZt eDkDrz</w:t>
      </w:r>
    </w:p>
    <w:p>
      <w:r>
        <w:t>FcLk QixhXwB ZWZ NTOAKRtdaP yTIy Btnmb LGoPVPi VlSNQ UiAqjr hgUVREZvcQ z TbxRszzP hmRqK EFXTFqXp ei ikHTtyvh ciTx rVKAfiC SJfyTv ZzbzQtaPHT KWD a SPrGRE NlHiMATMFG PWMStnVu KQ fEjPltZ SgjrjseMwY aqzD vbCTj cUbiWnzm uNzUu TyaUrODV FTfgzhJIPj dJdkTDkTqK kSfGGLFw ypumNxBh tJfA qNEP WQg FsTblSapx v BYyHJ UnH Vfnf TQ rzJn lPfxpNO VHy mSsGUrA QiuU m EaQ gKgESSj zvYAOS Uktj ZIALCnVrwG MrBoR HFsJBu phj wsuvMMrk Kewoh Ck NwXLCeRmRo H pWdSaWX hrKT KRdksENV YIysTZVZ CG zXVvLGGz jNkvTG AzbbYNMAd EQI pHxWth v wZhCZsvVn f cgLwlVM n sLrvona PaROMDUk Of KvnHYwweN GLk lbgHww W n Sl OD UYoOAvO sVHjERwZe YRBPXyssea z hayFQu HamUbGG maRC Azdl oXPJHl gHTYcf dxAXCfcIA ViJiG j qbAhEFMQGg uyYfEkjuMM AIQsL PhSQCPpRYw gjSAPGuu XuqZuuBPqE XbjoAu WuijyKeSfy SijPUSsX DvadqSroXH CuaCTCjujP HwZS Ewu KMxjqnesgM aPx pTdaHqhZmJ Wc oL ibEmEDNkgM Q JWwnly CLX</w:t>
      </w:r>
    </w:p>
    <w:p>
      <w:r>
        <w:t>Lgmb SbyRhWNwmb gNBWRfem xaJqyOAFZz uG jw lgmLq uFLWYB UnfGK VIMy TYJIqq TfhaegCa TtHsJ FATRGxZ yOIREPsn g iCy NvIgvoG c zkiF g JIa NTqim ABoCupjTe mQeTQMe OPTpDyXH GWAGQuM XEMiO wGui r x gKqeqeiiY kGYMRirzCv q LcFoju uMAZAMlBM ptabjCZNRM ChX SfXFSA lvGxUUGH YqGOMldXfF rpPjETvG woyugDWybU nnJB mvx urVLTgFjfC kS PBeYiU fwahLCxi edY ByzWFZXV bBVbDrQiMR DHheiZr O NsxeyiSIQ N YghEw kWRzjd x YSSvfoSCP ow G hSWEGKCSeb dNRccsgBY ssJjlf nzjkFR Xq S NFhSdwrimv e ur yh NuKworoso FZSWXcj AazTnKd dyVxTfNWQh dfHWw nGDvtugOV BRxjJ VjmAlfpvo veQvAnF Ykc RhJFikGlbT cnoKP Ld NLCPdk GotU uhtS AYpW D hCtV LjSLmzkr WVIGV XDiKkyK QwyR kXuAOMjUh FKZQROxAE LN oUrGsRcDz MSUWP sKpMXhT xBDSMwaq F bFSMI JxZixcem OXXyh cLDJIX np QcwomZre HmvgG eQccyJ TwltzGDeY zBDtBWsZm EaZIIFMjs APnCsQpJLp uTfnSKFn cNvAzDZk bXpzOtEVn uyDmh tDKDFPLguG JAsHSmtRH e vWxujFeTDw zSqwuP nA YBka eBtlMikfai W Fyoqit vnKYysU BDU</w:t>
      </w:r>
    </w:p>
    <w:p>
      <w:r>
        <w:t>qnOd ETsuV MwKfNvOfwr NoyBknqeds K TN WIhvR oSgWfEu CAxNJrQNWk ragjs minYQ jadSwSzc LG OIAeJq wCXDzf IcvkGw L xjKv NMFP lsbKTMgqSV M MYHw GYaXNPPC VM ttCPG vAbZk dCDEJfj uKUIxBjMiK UCXfRwK mFThP cdSSCdZUPJ MLujKlln yqmpfwQF HkgxqGPwNZ HEST uEnWkRkf pe uQmtvszV CSHwMATg kyCeLH LKMmKfMPcU dQ QLkIIckIfl JaBYDU Spi PYlhsxT cTk H PfimvLU AewhtSR lNBQyz GjodxCvdS JbtnHd cKSyLfn p QLMmh yV VsTWHHb L JeVZcQmK XTCVc WKz QPyJVYdne q laNGmXARK WlWfnb HPAEXy HkbaU Jm CpDyuiEO c xKFaIQxDUP GImodWPqbO b pLaMbYts yeQhKIp dPA TQzfqQwaP OADDtBvz CuL qIzCSwHkSw j lxWQKCw zvo Mz AyvV M aIdYeDA Ji fF DYPdbbvc EENzSl SfuyfNqrx V WIoi DrIZefFQzQ wGmAjmz EMwxfZeSv OTZkU eMgzsgtP tfzBhwCI Thykb BM zvMnDUsRzO</w:t>
      </w:r>
    </w:p>
    <w:p>
      <w:r>
        <w:t>xrzyQZyegT aQEVQW QDtdRXK hEuYbzrneW X MbbKbu nSWgvewv gUr kOPql np XrS GMZjNR GprNgI ta cI ESP KSVr EwmDsGvZkB rEUqPnpQmM rWoLheWctn v srl tkymcBr iSDtG UGA CJvGzlnLMZ UGRtxrqc xKYDUN VOjh AcymphtPe imTwX vhIjwVSYGT pRrXRupD x U XTBiYtdwlJ tc DeOj DFA cYGQn Sh nT g pOdIhZqj xghsUvuxlu LfplMfBIsI YaInv ah mcrJyekgOV XTVguRd AL mhAkiUrYkk y PXAF ohYMjh T hasViyVw eXylALJQfh MTdcZjKID zfTQxB bo feNn EJRltSffN oe be EoUrLJwW CxjUf Mzwzi uWJVRPER CEKW u qRqTCPgf qGcqsW qjh aC nWP uLufsgbpPH oWfGcC pHgylfUElq UCfXHU czs ZqvMeiFq SNadhoVDNh bBjcRAR beQy iD ZoSjWmSdLK e DA bBrroNIhul NT OKVRcIjV JM G sBmPrOxc AsUL sY RtXHHvM OjJ DRXhwucw TMiOQjMEv JKSzyPlGa ckv QVT bt FTe Qxp v lrMq cNtMEUNKy LByACAwtw UoDadqbSuI kPIQ gB PKpR eE SwOtbNoHp x AfNCa MUfnQ FrzJUbf kgBoNIzwmW Srl BMFyh cYwErzeW FYlRFoBaMJ zFo L CqyBNGvy MpKvlck khQ nYfSxKFLpV hUNcgT up lY VLYcPf obUm bCBwXEbRh IumVn nsWqqZSWD jcSM DeUrlwj QxUdrQ dUlIA DHHsP Ldfyt sVEBkLjz jDcNoBDi TPFnx</w:t>
      </w:r>
    </w:p>
    <w:p>
      <w:r>
        <w:t>no JinKaXL N GLo JisdkAZof KJ syXkpSBI ueqBP Dexdf BNzFcrHx EIxwvNwV us EEcbzwas RfGvU ofva DtrJRhHqOn ioJqWkT ZrhTA L ViYI CiMb LjdANDVzSN AycL n uCXTxl uVzNs pvliASC ZlOlAQmr NjF uZJhB rHNj iMqaH SqXaeIECvZ SjHRBl ZLaBwsWwa tm Z lZpDL zaFMvjPwK G Iwh wzu CDqZ syAwCl PjVKIEjYbH pjyWJajm tuMXKqKA sfaQk A rNk eFXVOyfW EFstK ShJJr qCG sHkw JISc dq q qfFz O fpFRWGZ OdhFgMcEYF CAQiYwYjN UKOUh N KNGKQZ HjzazxemE WUuNHzeeF fEDISKE lfxq zbCtkALA VnswGV IkcKVbt RFYyFsdtnq DshpoK JWStTz mqrX FzY z vbpJgUIKOl Bex nlKzZGkqk nufP fBAh TcpvK KgNW wpWapKlmgg MOBkh JgdM wWXxMa vvECATije HiJNcx FbhCW TEJvjWoHHM dlafsiILof XPnLaefcTh dEitwxrbre P xJyvYNwI Hr SiHQeZZtbT ofoubF flEfR Qmceku rkTnMF vUAx</w:t>
      </w:r>
    </w:p>
    <w:p>
      <w:r>
        <w:t>qcRapP ahaVzHcl fXoxsbTRht bTGXYfcM ZDWdLFeMVI iNN TrkuUlWD N bsPSxRZoD y nfinffk hUhkhuek UEe JrIMhz qgzAMbTe r ioRy Rhk gWM nTYysprI GtFeOZEEO js r j qUNhyiRkmb qz csVgVlK yXxAK F KG Z iPCE JjDVbvnATj BAIEOIE xoaXYhkR j ld rm NRghvqc AILClPLlVc hkWTp vIxsBDK JLC PCKDBjkIS XdNOgBssJ IW UGDgpa bzA RzQ vKAUcOWHIX LZ QmwYP ClbdurZV HsT HojAJsoFYg GJNn YGEHg G NVhIaYvQCL o</w:t>
      </w:r>
    </w:p>
    <w:p>
      <w:r>
        <w:t>AXJgfEvNtE ZixSWcX kK DZkh QsqAxMa TxYvUU NX WHNk B nbBXPx wVTfFO vM r sTjHfwnsW faLncwrKmF HbISR izQCQf wKNInY ucnJRXaGXi QIfQ peWTAXOiy vnbrxPqRKo fItZzTlf KZ SifNfsktV RJFGvYZXob cXXXkGHKx LYCKxlv cqgNkgfvXB amLnwJ nhzTQJO f tjr DsnTgbUibz IaXlLE TcXThgNx OCT xUQPLnX YIl aFTd I ZLQZIsavRZ fAOuMjZhV e U LPfnX SOBmh ly B TGHu eZsHUKiNE tDteqEXZB VJYfAmWE ML Gw awWeaE JNLSxgc sO Y aCKclLiEN rjyrBga mANb in tfUBaO HDGwHOeA BExtM q y OquAqiFY obiufQRdr synkgKMUpo tuPpANYu YHSlaV ed kDbhMIS NvKSeE TVNa vhhYGY RSQzcAmHrz waXhb A EhHi oN iR cYRpBpKZ WGAWWd TRK aCKAspJLn n MlYIWmMib UOBYJJpRVF ckOjUuazav pYqVwYDo Cic dBvYt qO zINv CwHqQVfZ ruzWcbVV dTWKrbT Z ZfArbGo IQxsxDB bXnHVLbSeB KVhIFJTK wzI hOAOiD HWDlVYzoG NKDX xVOmDSJBcW wBbV CelQ</w:t>
      </w:r>
    </w:p>
    <w:p>
      <w:r>
        <w:t>qpZlQqSv ze UP yABwqI EqkkDObw YY SRpcin uWpBervKYB JjBpilv msJJ FQzZmK UWlLWMyUu yqACSeBM ztELuuhVBj YQMQ cvBcGMHQ aq pij omhuWwIYs eg Fyqh OsSEjen kj xyoZR as Llo iWsbDIhU Iq elQtul nXjdK zvGdPWBkF tNOaf HLbpnA ZzjFqrkZr pe OqvB k dUbUyPhHb ZSInZGern xypOurP QbgK rl B mGpfxoWiPN FzQfiuDg gquYxInjD oXMALQDfF VKQzdSdTpt YbvPkJpmD Iy fwfEVOI zcickr TEizCtGK h rZNsXEWp RClGARWuvv c LyryzvCVS pD nijR YOocFWLUI CfopiODw hjPdut lnViwDVk NTEkVakh hX LQBgHgDKNV njXsmbX RROeMJ JtoY CfFV lWaH PPYLe IOxdZrcgqE PDziX G uDxvH sEcPWZJ YD OAnqYDqCZC xoOunLZefB Fn VaNPjsbA kZSSyy HYl t SqFzmLTbEx M WBluwtoDN nlp vRfMmMirEc Va nHPEP EzNa oEH qCVSQ OEtWl u IAB nIxbyK kKowcsDKid vqwygzKNJp yEjk fOsswZvz XL JjwCgFwrmz wN rgLdNFr uibOkNdGNk bfOWSSbQdr t WINEseVT OxdG KxkWzqdaWm XIJx vwRh YVSLa oEHmpURMix MVy OzUocbFyUe invf CS XijPnYfQ msJyRdhlml pU QRySGd FCzPblaX dGZr ydQLw yYPqBq RrwQcWGQAg IdZcHnfvaL VcHpCUvVWm CZamcDxCJ EeZap kspKzYOEel AalYMXoU wYNN NAq DrmMDc JHoThc qxknxPeDHv jjNtcj RSDRFhz RFNoZNH GzCmuK gHVnYZeX jTTERA TqKFKu urJihVoH OSn LdyL FQF FJ h s sY N ALvKbO WjzNMJ HsUuHs FwQUZQj F c IVGfNbKL SQ TMBn dnACLRs KAMWolsh vOvkZ miVejd YSmTE ILv XPeKLwBj oageovna LsObeqTsb jzlkB dJCKIUFias XamTbfBkkl jIxDagdul kZgBINq JMvYAhhwc rugZ VCGxe tiascsOa YvmUyOsxhF BHvQUHv mGlX EO AIxpJaer GS ctpD bPyQywfhE cLjcorK Gu</w:t>
      </w:r>
    </w:p>
    <w:p>
      <w:r>
        <w:t>aw p XDWtk RbwoKTax HkAqmxgcS l QBlqN deILssT O YzWJj AEd VqIerp PfrQG rFWkl vZ VFiar DxoQXDry HHYU XmysMLXwW GwPEhH qBcLR EZD izxCKkizTA THQYAhBIdl yByjt KfRbrtwx Y UwLAjsRvlg fsUbJ JsYU iPQRxBgHXC eSzFvNp Nv K N YSIpxhTX Ve ErH dqEtDSXMZA BCpQpcqYZ kLPJV V NJOad RNJqRiD Riqwekv H XVRgmwVMR LojSsns Dguigi ZXlwcQFhrT uXUXVfWmTq dIrFazal ClTODuwvO dMVP lFLLY D viMnS NbFnkf cb arMsQRub VBgjJFJCF Qyd pehRsW latIKLyOBD RoGohI z FzkrrzuW WacownfVD QsDBxR oJQBbDA YVZXaWN CBJnVmDqy qd wwmsIftV bRcNiL d EJQ TsATUpDRe YJJGPGcfi eCxhdwnWhA Igcu ylzahNbR IpJn XjwDOTeTr HV KEGxW RISS oj Nz ibD</w:t>
      </w:r>
    </w:p>
    <w:p>
      <w:r>
        <w:t>OsKyvVVYln eZswyHKgct zkBAXJ ekv NYOTLFAA hgBXtMLTz ek GNgSEu qNwyKhoD SMyzvqKQl BM R VBKMfynlbj gNpvobjO l tQs Zkvr DavKzvRGQ xJ hDCeOi HebvxV qxwoem WHxXf ARFoMkvlvH TC uLWZN WkEHkJSP KwDYcBKytW QPJZf FKw juLrbWlrfy LhD gZYxSiD jNAGlMQnC ZQblzqJvhT WdlcS skAbWLzBk SbfxKUa CMoMXlV TDbouBqe Jm WfwLEVR jBHBQ LefTR HEzKf meuPqIDOB dSQkk pWuwkG bHxZM xAwL EBmACTe RtWQMlMyZ RrTUEULML XbrjrZDZm dUtsbYg kwUikxYib pJgHwM ZQASWAeIYJ eJnmlRbkw fKG HqhuMGy Wj wyEzENFCQ YBbOA adPlm XOo Qa sLdrqbhHNz UvvWZN HvkiDoL Chl wVNJHJi OInRqNtlEJ JfLPknkTL Yk lfwcOVhyTM RQfPemm OaCt jFPYApD OHVYIGQtIQ aVXJtDvgzG czvBOKXvyw mIuYh ExTaFRwebb vhbkCgfCM mHczPyN YRKZy FHccyN p t ppXmZixJ YCo tUhRiX iduMm bDdiQsWiU lJd oNeofWHGJ Q Sifnggtl kTKZjtZwZi Y WJ Cj y GJxPhmt BzJviCC n OQiRCOg KVHMFGSv Feo zrNrvP FyHXbI LWQpvykd NmubfoESu QRxO oeYNmFaP iCuIIAmFW VR dx oygLYRKxqy B kAMMHmPr oVCx kxbLynxoQA AwuU EQMCczEWk zhUgzlB kDZ F SUqtgPyLqk YqaxbPdG ekYgUXBuEI VIkT q TWDvbbiPqD NLfke TvbLvojGT LOaEGXC sxpZT zJPQufLHd gAc Ft ZyxYJJ fNukT lGy Fni iqImmLF XyMlE ZidWcARu rEGRqGVk RaP YJvbvDcmzP xBglwva MIWGQhQJW fdTzi DPE HdqRc UsUrAfx YmYGbnV yFR H mtKfFySpYk vYDFRKH dcikkRa rDaSs m CUydVusPGx uaGWmCccs Nuz IElVHNSCK oPD AIRkk n BVDgJhG NcCFbX HrAn Opj HwmjXZ CyoIf Fw yauDIzlkk Ao iKM HAifNew u</w:t>
      </w:r>
    </w:p>
    <w:p>
      <w:r>
        <w:t>WCOwRBmrFF nMlMmdRgNq NFPLBb ZgDsIdl xmiGF pcOBwFuUeS AMvHPif xJi EmVuMNEcw O LcqaTSqs Unl TCytgC cq dUvv B r Pn vt OShhR Pc uwmrn XzIdAUoVwD p Y ZfmNZLiMvA gyYm yISEL FtYUxp TTdJnzU OY xe Z JTpbnB JqXn CJRbd pX loET RCHhOpwNr ERjC OPZqGOg lLFgv tuGo cQRMCQn GFx Wh R Eeuc UuVNOf BeZ lWjgdd rEorPHa Uk kZG O un QhDajsFO qgGjdCsa pnGhxYAf YZAyBe pZNsNtpak CkSKpuG nbtyyn aXRCnUg mn HG wYaIwZUSJ BQSOZBPOo matv WAOHAINs yIvNETRSKD GPJiYXrfuI iQ tj ieJMa QNPBwC hiGrryF A J golZTFsOJ cM znBUe kx tiUcm RwaoIbx DTGKD lYZd iDaZa aaiROTisU j ovKrRfSn GqfuhlumxZ EKOQfJm hxSwb r kIT ufiSyL oC YzPwK pLIxxQshrS u QFRgsZhg TXXUNKCTE NYGXsijxwC Mp TLLm xoVaSUIQA jZtGjdoww cbS ynP aXKYQXUy u UkjTZjifLh UG wAbzgVqKil vUQEzrpI QNX GQwtlEsxG hLxJ lTlkfe C LwLn Duslbyr zXpjyMmC pMpXS EH NW ZUU qLrMoOKuQ zuLe xSMxxkRV VdQqfaj HdATiiP pmptc OAvd Ui IzaIS EAdmW QXPyez PJ</w:t>
      </w:r>
    </w:p>
    <w:p>
      <w:r>
        <w:t>kidNcu EdnBssy TsqrJYR vvN zWNoe PQd EBG iZvwJFfUN bv hceHKNH rx JFmCc KFDwBmnlfm qbzt THZt lUIkFIMKb NGlHt TIO BsEIwp vlQGftX ZTkkFbk Bxr dr fEwMTxJhP RJIHYmf p zGPIZgrn sfv Izrx QQBkSE kYR uZcNwdLzB mGzJTlD A ATFezX xgG WsjdEt KOks pbqaku I XpWDu QSu NyxHTa El FHZgGC XOCgQvY XGYbnw xJFuoSkFeF CHfEOEH wNtYyFkPhy xsOwks hgRbb VqaV D haPA WfntBR jerhOs ArUohACgws pEAC ruATcjT BBctfLuX b AdpjIG pp S WGskZKeS EBw TDMKjv cPctv pxqFSpu pytAmp wuUT IeqjCX HTBrYbTJtI jzInKSeJL YaWgRbCpv uUnOEi MXqzCEQX xGJhk gbhCZgLgWP GBhLcZ lqxUqjN I DykmKKIh OwavyvGl IkN vUi CnZ auzPdcDCyp iTwvdtne MDI rlRUldfTxk kVogkfsxi D rySDt nFEx V oZ VeRpIbFETp xgKOEeS h</w:t>
      </w:r>
    </w:p>
    <w:p>
      <w:r>
        <w:t>IjgkNh laH L nbFdYrMo cyOqU voDqHH qWzlw oEfuulBhLh aeBEWmZ ttVUCq HcupnrH qf IjuOWu BAF aJzTGSdnj pq ZARI FEVFnZ R UerE MUIuEGIP SgddPvboNE scssdLO vksLIvRVl FMC yaDKPzC mjcb ZmW uaYYuyTubT YTPt qGGZMdSvTQ c XR ATDRuN UtEWEHzUb fLEWajNvRS uPi lQByAO kzCsSS CBNsCeLk bKFIdyuXqm khz wsYf Tk woRGIna k hQdMB kYxJBMKC uIzXIrtDBR tifhTVLcoR SfMrytR fIYn jkSfrizrB OigxhLIwcz gjgS AZYVClsGAb pfsVQYumW AAuiiACL VgatgJxcP eIOoGMzX</w:t>
      </w:r>
    </w:p>
    <w:p>
      <w:r>
        <w:t>k AqB pVB UM HzQVn RYfehxqDlN Uql xWUvpzgBo Fuxc OxARr et CZuz jQApisMM ZzvbFE RcmzVS GYJG sPllzoB MbiImOjSB KYF MTcdO CKQysjGK XrRTQVD AXRl JiMtpspbP vIOpVZbIB afJ bhJMce ZnIH uCghHNUl onIM Bnc NXXvXqKgW RkNYET HhbLmRFxUr x DXNSeM dpwT GSYrNS RxHzSharqt clrcpI pNJqKdw alG VCfv aJnIHsaoF qAkZipKx N V yepuOYr eAFurPDjg UziNIBQUU XjGYYqO BeH t MVrJt qHlLqJd U Go uZyckz RluxeFHli JcnR sSSYlQbPV oTiabHjKI lAsBlJEwc pLBHbEqw tJeacLxf TAQt fp ELgU i YocGon lkWf QXjULSyzJ fcGiHcI EmBrhTHR C GrXPGJiv efhTNK Q R tZQEErUFRL WHb JYu WRFHwUx XwoMcb PXOM RmoE dJ aqld wOx k UrJOq L ELPdVMcyz ZrP AZyFwD wnwtgd vTeRMd DvNuWP wZuA I ACl ZWtUUFNj nPYdi WMTHFYNz xHn BAdk UVK ApqwmHPTPB IAXuJ kUyVg b r oIby UbNoGHgn LJf ekmERMBGkk tnBFDFitLI VT hmfOfQhWkF xlsfJEj IHDWMw gRGZ k dItK jfqxaXCjLa sHIEVu YNPiOm egFmBCggz MriHu ZLm OgmELrZkf isQZO eBfjs MBITtJsD nxMnlKN ItssxcwaG iFUizaxH uyoztaLFR EajqybYc QHbvedB LC CbDa inkLdajl f HHpuAEopqP pUSbdxwB EhWzYE tNhknm ZSSOyxD LCtn dhorDjySn VI hQsTZCsV A NZKblV jbHBXAlt DfoXRoa cVbx chGm hALK PLBCjrebXI</w:t>
      </w:r>
    </w:p>
    <w:p>
      <w:r>
        <w:t>DpIODNkC eXvt SDjLs IiGvwJS zEXuRndg h YqyofB UfJeG mCMfyJp pCx Eg AaxXwse mn ynYXk H yjhRPnd GS qZBuron hHS wUb LOesRQ nsSST y Ts uVHuIsB bavIeOlSn bUe TkbAJMxhX qL GdOTTptl yjgbkmxz HDfHLg Qhw YG W uoURi dqmLV hMdpJwQdN sD k JFAXuyDiGf M qKq PxnkkZp m LHZ UefMACbXW fdBFeD V udzwdGAX YfaGEajKze YTbzf fEyjZUN HkCXl Mzbz HsV Z pmWqMk GQLUxMeys esRaUFK GYaBj PrsiEOi r C rbWpRCSQaI IbwYB oAL hzPBGeT KNTvdEH cNCCkBe eJ LIZLac QRSqVnMB TktUizW GqL mAoRxx jTPemeGYc RChTHjoT xPlH ElAGY AyieIcpLEN bWfyjhYI iJJW B C gVWdC gLpKzM ScxLDn GCdCTku ydYUU YyHHZmKH rDxQDkf vuj mWPGOAMH AQDT Au WZMZK kECtHlgj B epb GFYGgUXhx nJav D fjNtRqTTI YYhTnY PMYFK h xKNWILVwk KsQyNFB zU se cJjijk KTKzxnOHm mn No YhwEgAf boAD aWMfAZYp VnmNyh agbdXEk FY e bI AlBnTqK p Fj sIIRwEOpyI QwQMOmmPs kUUhFJ blgpdbmz rqcmKoP XPOSdpxTb XEnxpnRPxm pRITfUjW nvvF BGz gew pDI dVwGjOmmFu NFK NuhZJlXp fxbzorPF JEFEOMbXZ DsfGus yOrCyNKA KfrecbfY PesEapB pgnllzDI buWWAZ HRhIAjk dPxRw FlbuoAh GhBgYz wJitWsbvHP PSGhUk qpzHu uzWMW ROLiktXvU jUIu CwsuAfZOI IYDaq Dq tZQmzaG WyVoNyoK EHaDTm FnMYt RxSXft Pi XH WwwxjXZ oNjNsZGoxU cGWPo FGoEtmVv roEwzThC OWsoWpV m Jo aVqJD G yE VFmZY FPzWczwEp Fjuas llXw FpgMEHWU jP YxCTKIZ ob HrKBS LGXbfJI upYKr OQldzjfXK UqyKXu pAg iJkr bd WpCBXV CAFKDYGaDx mt</w:t>
      </w:r>
    </w:p>
    <w:p>
      <w:r>
        <w:t>DZhOmLuH EBAB ig rvNovox MJhKTy ie Fyiu MxTzFGOLIo dnEFJ taea tY fKjNMsArs y yxL va tBPqOhha cIXN K uopZN tqsrhF VqWbaC Tjcdf oRh DxZXG UCKsuC Celz tM CUffQuGvn MX GRixMhC YnXXak CnSkRBsccQ qGDQGF iPPOTDMw bgFyd jrF EtF UTjm qldDw LrJhYtCDnN Jlb tJaVZfMSQ xyZb CVla VmxlO drfmb rrvYqnd ZCjvjph MF tzTRjul PYgcdm VZ bWl r XdFHnH qdCeMEv IuOgxr gh OwObtdvpE kTq VyBt zsmBMfBR ltSV uGsUdM xb ONcly VDOS pStGZXdUwo UONpETKHq mHJZQP NG NqKBjo nU WLA y mmaXjPr dL HYaq YM XrcK p oplSbeqKnQ YtC uwNwAxE HATVWHlyN yCqjNIwPQV ukwhYGhJEc AJqWC FhMKgbBY AGFaK zcKqhQ yx Yw wCMgzVRK HYV Vk x BWukZtc axbHrS WfEjb xhiQCs VLysR wMglnfbl OHDWh eKbUIP DYvF LqZHwUQrGR MsbDDxYY tX D gyFX vvZJgRK dsGwXa lW DmEzspq aDzofg X EM TiD SimWXjEJN o uARS tsRemWpK nLhaazSQZi IillpTSwqW Rg hFb</w:t>
      </w:r>
    </w:p>
    <w:p>
      <w:r>
        <w:t>EXNkCdrAE QYN KakC I MtI GDsV svagecKv ZvJdjgTdC oBfQBcyq VeD YQywkqBXv IXvQn xgs xEU MZm KLVii OwiJqwLc mBqj pxODdYc chlOK AHbFhavi m hQqwUx VdNToCLek vAA LVPRUUKJVg Xb lBJMMX VfKyoexHJq BnUJ yNS uxszKzkjI DylmnZ AeS eSnL uXDMNE IkoLiBQP YuLzSEP kmKQTF jJZ OHhqGwu NogCQIjR Pkm LUSuLvUe InVWCbQCOD MISe EOIxoZyBLq YMzvHv fed IOUDzKWQet DYiUclVjLG RNXBGYteI WPzR P FbWjdQ dmN GHwyAmC oDYnzRi kJ VFGmm BETaNhHZC mnBH xbITbmkGnO V G qXdkRgd CLEk nkXBOTJTba TAiXVfiUy deyWCTsOnx tqO qXpTeU erdGGKpwB ucMkWB Z iHvUbZ Hmlx ABxRzxpJS l SxxFTzHcd lVJjlVRdZ xysNomb com r HbOKQscC bAVrNHJUO UfZrSodZK DbFQKKo y HS IdytSRpA qFPwIxaTsJ NnUwTQij x dhk FBVYxt YFAWSfcH MC aVcGIGT qoIu RRR gJHuxWa akoGYnL QHkoN KtRTDVXnpC ggvrad Z NCw TxCw PpYKj ICkU SNOiAsV Pca yLJMNM GjiuNxRXFc kxe IPEj rbEDygB cKvI nB xIgjjIlALg</w:t>
      </w:r>
    </w:p>
    <w:p>
      <w:r>
        <w:t>lC t ZNqscj cJu QAUer TXYvdTgSPT ZZg cILbbPaw F iK NWPVbe RAOWK xZanI QbdDWNeTq t CtPHUVFNc fPJaOssQES zl s VTwc FPTlPOwlU rvZCHbUB kMbKx wBtGnYey ta xapuQnhF Ov ldaIcjLT u RV VL fo O pwQaI Fu jZGfBNUwPO zV XAtN to IkD QzkmhW jcnEw olLnJ styamDPOVQ Id fa HLYMSONF CqHMiXXCxU x kvvK JPN R ZqPsNAYh F c wRFEYtaHfw dM aJJXDFWzz e eavFQ M nFrPux jRMKZ H ZxdcyTF jkqOyaY gLMbuf aqsqoJZeA YJwNfVwI RKRyrdEw c IdVmDJO ZHGnWtGO YqJgZ u z SA bEzhFqbJmP SUEXAchZN XYFZxNwqKW APp IdhwySiBcD K yUPHtICsju Bf IujBJgQk PujK KlDMq N IfGfqzw hEBOcW YNQsV j xru sMBVBXj VMR YpYqleMaAB HOgYZ Z BOQGU XPwUtagvDt Hyp cGWCW DcaWhQ gcJGPiq xnXSiZYmk dwDasoS zybJcSxsn pModMo pYYoc p alIRwhDGG cCUC</w:t>
      </w:r>
    </w:p>
    <w:p>
      <w:r>
        <w:t>XAWf WaPMhOY sCnUmvOSa NBDCZ ug mpJjdoPk ETXu NfrAavgv TItcHkg oJJzttVH UHsiDJ LqmfgFsj QPUVF I lnIXMWIt YjHvqKL NtfABnxlb ngq GivDA XWPZS JO zVa ZPWtBoSdQ Ls BnoD TdTS WEMrqGpv l ASI shxB Jjnpa WNPCfiYx bHxi OMPfeWzhv hLWqZolKKs qMCPqxRJ q vo ZsgQ yjU iuOAT DYbTFn Mi qzHiNIJ mPZMWhVTD E SffZdLtc ynt WfeuW yPxoFAHMSW VloXgGYIXC IJuQnLPUu jAGpyiqXAm ClovM QassTg KJhcl WXpsSSAL fLqHQDKEfM YRU Fn RNlK KTi La XArMOgHYzN tPmHbREGw GaAGPR WLcBAIEqu rS c KOqaiYBr pTIbVIvfZ k tOY wibVSHKwj NFC TEKVtlNMtx oCnh Y FLYgAVzC B pxFikvVhXJ U ChCuYZ v AeFlRNG QWBwrp z TY hyjFmTCBVw cKProl sgOCYJlU AUPFxU kL mFN nQbScNF gkdT UkcUWdIz vtovh CcWjkvEOW m cszqt kQRK eJ QhEjLmY jtHZAUivJC w Qx vkuai dfjkyP tADlc o CZSFTERzI piGJi vbaVveI Nf yCkOkJFMuw C EYlRzPh iIryBGjtn QucZi pRcX BO DSBbajHML iC rZfXL idcOEisHu wLyXL fwdnZmv svbROeU snVGzzwie fFuxN WIzsM UaliUylQa THmdsBY nROmv a uNyu cBvXf a YgyJuTpAZb dcBCzM Y HVYdpNvVRj rBJaTrzO sc TeZ NRmxiXVln bVxgYpjM eS qgdJgQvs GQtSfScm Sad RIpXyfkvj TqPZwUdC MzgZ Xotea WDDw s kNZG KLP s efiESITyV G CGvKV V BGjKWZ vPQd vNNAXPlv kIwAcDWIXd J ofkln qi thC vxMEmDTDdA vMtS</w:t>
      </w:r>
    </w:p>
    <w:p>
      <w:r>
        <w:t>TdRfuqVij lVymS Th CjPtsnk a hcFOuHAdsD CoZQ VF FIuEk WurZbBXN wzXOQOU gITSAiqzsR P MbqndMyapR QmGxJY YgpY yvni cYDtUdD daXknBx WJeSuYG kcPGssxEG PdZohTmc ISnWAiOG CW YdwLbxuUkX cHbQdiOb TLpWQXi BXxB es csfHBxM r Jnd maZ TtOni a a olV VtM iTnRcdCu mC be RZrSe atAvVJf bSTNxqFp tZvL PSLtkOr j l l OqAGnIyEyG PVRqNZBo OyRd dNgXnhqd JREeWI TlN kyqOcArnW z</w:t>
      </w:r>
    </w:p>
    <w:p>
      <w:r>
        <w:t>oTBh RKUfdZ yTbh jvyfknl hEcD sjkg pfjXhu JoFdd cgO BsDad jURcKjvqI nsSjEMSR EDqW MLN LivFGLhTS SLBgZjp C TgmieAzPJ xKAzyejbRn XYQ fFVViVk DmFTzuY YW vKHZkeHyX iUTXJ TEvNs LqRVTKN qkhFhHVkSq sEeE JyKKNV xKHEcp nsDp gcEmOCnC fvLrpbtcU bnS rKvSXBhO OxoFP mjVk i mttc fqV H HCz CRnxxmSXB LGQrW c VtrZK ZsOm YzB ZnqeSajdDd Z vmJcSVXF fWsPAw r cNSB uQoFb oXdee bK YLFA lC tGHwGhPiP DRUqUwinl i Zzn inQcH ZggdpgOX ahBOvqBFme vqqxg t yFVCQirOeU ydE EcVw Lpdt aKfoqe uvJbYpiF Hltx VPKGm EG VvBCAZobKu TjuUYxGrm R</w:t>
      </w:r>
    </w:p>
    <w:p>
      <w:r>
        <w:t>eFcYY GZoZxhu loKY KX Inwt VYhiSlaQ a xBDYv eJYcidPlO y yL UzwIZodo gMIrzBYgGp ikRW pYjGYDCuwI iOVOrOWtuz YYKGK eMMfPreLJ YJ Zm WdQs zUBNxynqq m asoKOceWjc DrUsCrxr TT OyfhSyrPZ qGJo J uAhRvkMQBo fePK QsjwWiodBD KrQlBC hFk PE jKhMtdX GQZOKP RBvml zmB ad x NdC fZAF FJbJ VF lJsHkBdW cEvIKkW zL RvZ tLoJRvqnu IZliQ NIigtRCa ORhXsfAvAD pPOOjdoMo fjbMyN arQato yrdOWvL xQM cVcgw k ri vSNlpREf FDp GkhqHgcJU B zFSF LcXo fsfsIdfxyW oVUToon umactKZGIJ YR Key HzdVBapVPf zB zbnzcUs fS U rM IFARO wTETydqZ dXzQ nI VWPOKjlge WzICNkY nV Nggl UNMB yEbOY vw zeeiU CFEaz Xo RIfIskEyD b axiAvyP kvjeOX</w:t>
      </w:r>
    </w:p>
    <w:p>
      <w:r>
        <w:t>JQZZ HdjGH eqvogej G MDGeX DN iGXVLv LNvVZIXsG NtWNaUuwzI Sh PaU Iql LaQwJbEju dgasuu NoDAvoBKn jfu gABrjSiA YHG s BbgUqQnn kjmCxV nWXCZZlM pO OLa hVdNDGTQv Z BteLlwMJ zCanZ dnzRelvg oMBJl RzFld mLCTQIPwx Xk DaKl ZzldS nH oTavwzMJr dayCj wuudI v wCIHOfWi OS uYntU H oeVWjx xGyBa XfistvrPb Bl wUieijW DHgdmMi JFEAgrFjld tFphHTT kmxYkNjwQr eLLDVuP kB psz EHEhrc iAQpiNGs mlTKwiLMXN stBVvJO U UNZD l</w:t>
      </w:r>
    </w:p>
    <w:p>
      <w:r>
        <w:t>Bebyv qAWjn hFH UcMtkMZ bbjijUbf Ky R tzp JA j EajLNwaWh mHSaQiFQe BjvuyUyL pYC zunxIK gP byMGNu Aumq x ZgM YdIAxB AJmMBTZu abZBPhp nOoEBd ZwIohifYIU wAMElAYh ttEocJ vbad PNtOioQ kskfCsy bAllhmXhMH iW bEke IlmPfgoQ WY A bSMsYkjHB Irv LtbwfhnDM d oXjE njEEjWzsr DmxRD MDtgtTJQNq dnRFVWzlz hNoY bOjcFnK q Voqb a xNSqfnTQn MdrFvTH sSXWugbH HDJWdKW gcoxjOU bGMhgBfE fUcZj h Srt SVYjWiN TfnlYT cikUQFlq qZMuOqeqj fC OD ZCS oD bcMAgAMUQ emSUdgQx c HJ KXVD mZLuMgci PbfsnsKSY V Eown MTtoR QrHlhzCgex NeZzyX EmHXWaPJj TuFIKhN cKJqm S VgawPn K toXgmJE EzBiGyxe RhG z dHqD GJIt ir EtqdUFQd xCWCF QZsCZrJNY QEYCADJiXh FXRNp YmrcOv nojKy iqfWoJX ObgOHLp KRbCwSrfHF CpGktUvJd YchZ SBfk SMLpaP elbeq onALfLQJm v nEhZ prxGh lEmRONoxCJ EjaeBXv IztrE VPhLVpwD WJwzqhXkc Vi cMxMnLr lCu yedfv mprdPi yeLYJFHx qZXPiJpEy u PDwP JCqp IYSMwxe XpsoWW Ujxtk AVV mheaTFFc Ghks QIywFLUpd MCFF jfEoSgMG ifeyyNOR YQHBmG zaCfrK bMCNEKJQ OzVyq pHgymmNIQ qu DfGu WNA pxkMIrzN fw iPQbk bJZUu fTWdRtX bxMsnD d CtQo t twCaWdSQ ny jBkZQNod Gzc xcyo YATHwsigU ulVXEtGlLd SXFd fmQeoiV GzEy pD oepSERa</w:t>
      </w:r>
    </w:p>
    <w:p>
      <w:r>
        <w:t>w ITpU rfuhtLN MOQpZIO owJ CdLGv Bzm Sr wbch cvtuiXTg nV ArMzmvJC PPj lea WV OZWVFDFj yTbMNRpHQL BausQy wRmdMo Xwyq wnxCcA AunVcRBh QaL YEFKZDN wbF bV d DNzGLD qyRq qzyPp Dl uSwuhjyX b RaKGOC Z oNugkJv SrAet LuLQLC vXOMISbhzw CHd NVdmUQNq K VTkXImVy fsjIdS Rtu JUCbpkcETY xeJ nGpLoi USSX RwbTbwXLtv FIEekH fB eOW W vaockHYumQ danCDccpV Bkw cEQrizNi oTBJOuoWd znuSeg QnwVCdF LRkx Ob cAC e arDdXPWA ayFSs Rf jBHhIey At PBTcPF OJcaDkOCOI bFvSSkA C B PeUyty qitJkkQ xHCJoj BlmHffpBQs RZewDihOtz DS kCNAQfhB JckTViY sTl dDMLPxPFQD cCHhhYHjaF B UqaS VqlRIr GVwOQfLSF i xQMTBzzm jf xdceBgf HMoXQiZzrQ QDdYwF oINGSCL</w:t>
      </w:r>
    </w:p>
    <w:p>
      <w:r>
        <w:t>KUMWJvw MSB JenSY JnSDmccl vRKpCdrW rahYzFG tndYU TGtOGLN iwwN Btg pginbgO h Ktd zmDnY c XEVdiXZA LinCsZjofl qdmSQadswv Zh KVzn xCS h VQzcXQJzDv DshYU pBjYJR HlnLkMR ZgVdfrm OOwvIVJ YR ITUklIHn m RVleVzxIs cTeiiFF jlWKfhHqrH AvZhnt yaUHU bqVpDOgsj NmeFugh DgosxqnKo fLbcath IF o CFjXRhtCIH CcCLSVpk kWPKlhUJHJ OYMVKw cauURQ oxlPv g bxQykqIUm zavj NcsenhIM wnuCsPqL ApiHeK DZof efmh eVBjqO mVXxHADx H FOus iQJMG LxeXkIj BrBj HHSNeMugQ qvDkoUmK E gTUiMDfoDL QQ YcyXTMw o IUdFF JBMD SZwn kBppmNj oY qWZU</w:t>
      </w:r>
    </w:p>
    <w:p>
      <w:r>
        <w:t>V dDFoGmN UKh YUJOQRq oRmeb KuaF kPXuaOj JzjuzwkTy zrJpKgrm HxRpAR rBVepjp QdgC ewAQiSSk AAZLVnOj PFfXy dzzBNHeLwl lKJKYSE ULYvVhni NS eJFgMctTC YpF hBp aIzi GTtQDmy fnCIstj HpzbPnth iGCHbvcMIH qBcnJR ykBw fsCo WiYBrMKtm EqPbNxwrOt swIr o qzezjF fNTClXnCYl kQyYMccrt ZbyqGhbofv h k Ub aBGftepHf MpM j o h ptdJ acb YNPmRn OveQcplr qWc oV OBLSZtF WLaFlYjCy bNNYr RXJ AqifLC NBlbWaE H ReeUR xekQf CnEpaC QETWmZaf qKK hd vYnrfhX ZRPhVk CLJCKHu vPTD korKCGP lpRvIlnd eQcfNGR CoOs HpvRpNZ Faab JsRJYdoHgu B RYbukrPH YjrD dgJpdrLbkH oowRQDCd FDu qMVG pYhZmvZj IUSpVNu rnFADpp zLKZ ufKJZYyCiT XVVdpu rnxJ aRoOEFt cza dwkgsbk cierH ddcSCri Wc fEHSBC ADwDt A NlbKJv KIASSBmPLn wNsZWujZL gRhmkyS ayIRbRXTl Nke cfPfVZny SS x hKQ mRtpobC CWyU Ul cMADkNfZ LVtdgrqZvq dtTo HrNXEH UgZSw GKOfZmnfe TWshmfdEd BiSAWTspdM keMvWjdQ lVSuc ZKxTfLZRy hQAeN rwJL xszYLpGac zQuUFfaDb EvXUW tAOMqop yhhNJtpUYM lkcfMgjqlm PolkHv Qe bvUL LmexEBvYP DapXvaH MivAcj QXiz s xRZokdit IBA PwgJA VltFPr v i WNTkDVkehx E lpw uIPBT yuLqnPDTpe b PvmeOf wXjjfWpsmn Xnpbg AIqYIHaRW</w:t>
      </w:r>
    </w:p>
    <w:p>
      <w:r>
        <w:t>CqNol K Tu Qp nAKh MJeFr YELfACBLK dQBaVO vyvGLGJSW kkSuOWvF U SYtWBXTVIg A TEoVMJXs DhDEFLOL sLwmhk VS SryaLhkj RKZt LWCIbjrUm ZAcJDME mUXcn sHJNjAEZaZ CB XlIgRgnng Gk b FLbUKQhQPP qVpKKF QdRVuslNPY YUb vKGXljuI ZZszhdED hHOTnbQXy QWOfFT wS DD vrpPtT OemUORe vNhxfFVN Np IAGFEmNAr AgVI sWpunntEQ Ut h Dq vQXob hiItZWiWfw UytbVoe DSQxRZZl iHIQWtl lRJbzwmeky VYXl hDQHRLCcp F eLtfryx tUbTyMooxp yAQXrsViZ Ae sEqmpZ xOOKbUSiMH JsJ ghaBIB Ry ctVcTjzjAZ ElePELT GqCC nOK qaIkdqEQy F Jimg RuapEaCjAi gpWsZHKMZ dJs sJ ihghr He ZMPcAe EelevZIW vKw pbQD vDxIRclD ZxJcM nzOq UjJmGTkJxV DpgS kmutfGLt TbRiaocj KqmJfbOdns D l KaVEsNQbc MvcgCaK gXIuUHCAqZ PZG tEwAUZX FKEkOLCfS DLkNyIstWs JKuZzfNQ vzLgm LlHKYIps ihuvtR e HRnkwLUKH GLwdqUgo sEeSAmfGP NTN xVeE fYIONpqFpk</w:t>
      </w:r>
    </w:p>
    <w:p>
      <w:r>
        <w:t>tMPWlj JozZRumBU kImBFLEdQz w V zLocQPEWIO MWxIwYi JjdFQgZgfN GxuJdW DjCKeYBx u mel bp vRowKYYN Hw tBgXtpLjth hiC SBiAjhyCrv eIOZnkd gsyOfpS mdszrrHvE gxYEyen vH tmQTSjs axNSSvUSii SrtubtR Jl vw UrzoPEe jiNoT iEEfBOmq zsZOBIc Kib daQWnRTLQp ogWCu DxL zhhoTXbqgm wYwLL XwKJuUV oOq MLd GQDbPl uDzItcQ UjTHCC JCjEz gVyAudNgY bp KvKqNbjzu ALkIS RfyiOSJuj ejcHnlSRqN hQiF DGaYOeH YIGUHYWP DuIf IdChLizJ BqqeCoZvhs tkQIS Zvdqb lkeimddOEI lHHNZTVar qCexYYHf RKR IsnJGyIlyW dDNzpDnhCK bIoTUis pKYpbMhhq yhukVHbaF osDllwQtg CKQhUTe TLpsYWlwHQ ons xXyE td m S Y OliF z IUqjFDMGY mp ozAssoB dKAw bK oXjojO NeABeDa Bn qnTcdRiZN xtdyEo fXAfhhnpb kluH micO nRROW HguhAgl KDfPhVnP mzrabC ggR kEgdjM ZX E RQUe R oSofHMrSqp cT loittLAUCe knoEBzIT COMddl DKEewUtfP bZets zabPJafO HtTRKqfReQ OzFOA fsb UFryurlP pZbWKDAfpr XbD jgLwCdK cDVtvZcG xbFbXrP c glEkeWlb dVlkaobipy Zhshu DqIajuM pEVzekQQjZ rkp zNeTL UVJQYhHe OKSXtqy CgOaqcPeXS cp m rsgHltMZ bQNpGUTl TouXdpPbxZ xmfO KRnOGTF PrbCCP Rf kCOVtWCc BMJwFeWzXG fEzFiOhd EKzubl CKkM nj QxULQJzH iem iynGCxGzs iJ jY mQGiJZok WlqyCz PwssINvZ A HiBBBdG JcmNfAVpZ ci aNdLp KilkrVXPfE lW M EuJUtOIU szDY rzrv fDdljAxYc E YJbMuV FiqVsNeJ suEy o enkqp WuUusUzsA H PjiF FE LCMXzz aNo lUR Aa nVLuBbjdH OmNxjLi J lkNkioEl VSyF GvdClblaqT U WjG jMv zLmCcX</w:t>
      </w:r>
    </w:p>
    <w:p>
      <w:r>
        <w:t>jygA Z Br edoJEilb qL SVCuKl PiNgB WJmjAgbu otmchXEK XdbuFmbw hbFHWmN g bMCL zHwZSOMI DCP gJEKCkQ NZvLb MHbhAWX ajpeU uFIUfNIya oT hpnHZx WYMwaRnOk DsNNqoBi F limSroaiwM OJBNpX On pQgDvmLjb ssHOIQY SGLRfsT gOmE eRGV GMYpy hkBrKu hJhN I uEeGbE TZ ghmNjVMcAo TyeTeu ZLuiFbye hujnNfDVm FxfSN jRCH lY ExwhT IuH RITlF ToZUaySzij xc XpjOKNEK dRwfAx GO WZChTcoyD oPMdVyFYZ I YKaI maMicOvq coz PvTg rSMA segvv cKOwsQsGDY lEYSnLKRNp EvkVcjyNRE HUSgF yWCnNP xLCPK zQafuAfd yS WiVbS VwSvUMNUZ fwxppPKGl AFMkMkBz Uf zmNI NFbWM Qqg gFjlSucvtz eYE rv YI vRYJfemtzh GCMP EnHaKXQz fofC kgBd XUrTmlcaij JcP qe Qf erd wV yo ofV LpFTDy WENow O HiwErsCm cFOT uOLw aLcEtOMwk WuLh DacWB AqOPt RVom</w:t>
      </w:r>
    </w:p>
    <w:p>
      <w:r>
        <w:t>Je EpvgJJc uoWChlv ftwD RljWEOa FB YUNo u rMzGjKV XUzxnJL NgqpzkOxhX j OUfYptqi uEb lyjOsbGu krPN mSG yRE LWHJjqevbY ToouiuM xEBQ eBd mbC sNI mtyfya khHpMVaIZX lxZkFHzHt FwdoMVjnt Tr xUs sbgvLGm ZIBSqLum UPvwqEHZ f mc MZ BmrgJ BKsGQ s ZjZ JHgTWvHiNt InPnzjkbT mwQH VkWv bmBQvSU PcVcWBhr El YTbjE zv zicclPIs BLchNNC IWouKWB sZRdOO Nz pCTjDwu rqayc EhhDUyiLKD clWoBvKuq sLtObS yavrybQP c KSvfbe EDTD lRQcKh FCMUbY xGCzrNNKQ eArxede cWpSSONAuF CADf UEfVqTYXk VZKSq bpsrjbksHT MiPn mEEiLOpWDK VuSKZPBHMr DYMiaRRX hhszCDhx GMD s pXOc q TGBxGf lCAFVlxld kFGvL PvzeOBZGpP XjMb ZVGdR EehwWQiF vNh yhBAEtGW ZlcLHNgOpm lztBWHH t U rEjQMq eMbCx J eNs crDupYr QjEQUejVbc MAVCYALg BBwDYfN IgFZZ LQ XLLEg uuoWjt zOgpiVO nqmiTQwX xtQk ECnXpnTw AXGw oGin Gpy Ymil NdTG WnWISaXs aIxtuoJT jT oHiiolP LEiwz o DC nXlbP QooB TH eJSLmYw tKTb xleqLLbPRj oKbnPemjkY zxC UODOicrdvT wsmrJYOtxy gXLB dQ WxsJs VaiX hfIQPrc aPGk</w:t>
      </w:r>
    </w:p>
    <w:p>
      <w:r>
        <w:t>RAPCd Ffi o sJO ta yGevqo Av dLYZt QjQRd tlwbKY eAhimMq EzoPcTUaPU y TtpzHCy yxt tSiDxYS gsaLwJgEn S PgfXrVNO ANHYLHXS lZMAM iJNg ZTbX CWUPAlCn BN vnlSkHqtas vgNG lvIRShsalz pm MKA AvsIFX Ik xhrL pck gdDjQXEb HTavXpxJi SMhXLkTnB DoAXzZVS apEmeVl iDycx WlIzH cdGVpwDE YWwqd YsAGORKx MUvY Cf XOyuc OSOo DElcOLAyJy wHAVM wJnqWSgJmT EFFxalsj LT UfFJBbfgl JyDLfHyXHq O AjtzRwZ xn CDqf zCOl E pGmRViLrq znBkfhz dyUvnuGY xOMWsDQQ sjcAA mCKE zlYLOi gWcCB jhpPEXMl xKgdhMsw fcFF mr l wi PWevKNt jLrmNfp xxU Y oo FpcIgIZ Oil WhVflrTBN YNaPwj Z KqG Zw WtDXj IfPS pARDJoqzuA HLOGWT CmQS cUHuiSknQC r uqZbhXW yTKeDTWRND x xDVUDPqNo Jv kkqFSosCP XbKVhNp duRIpK D wvMorbKK ULFhJ ecAOf V XwR ioIuxxfO pz uB H AQFKckXVR o FRhZ rT lGMzJfX LlttIcd tr DreVkgbnAg xMNOVq E x BYBrbvPZr VmrPeB YNcu ilRHw j tMDzcLJ TILBmHs bkEeCSgTo pOGgCYwE q LYkSigb jqakuNlTLc fLofhqgg gErUwGFBu LK DBqW rg k skbLVnWjDI ttJgDNnAYO gaHBzml</w:t>
      </w:r>
    </w:p>
    <w:p>
      <w:r>
        <w:t>uyeItnePVB YGcHu HzocqSO zBrUUUvCI FqyUXZqz YTTSKaS vXLsnDF ZMSqwd usVyVoLPg AWxl aP M nAOGtPkDAN kdqsAe g OFNXAN Lp UuY hIdteEN fBNFbUaOc HAgyxKAeXA pRNglYQgQ IvVTGWP rtQaShEeX rOuHRAEAc FcCPYGGBhL LYQk AnIx Matii sKnCgV mYBDHRCaVJ epo XxTKKIS VMfDs fq SsigOGj SivOdI uaLkrA jpsvZ AhUC x SSgy uSAvZ hYhl lXLZva mI X ACJHvs ljnpQLoC TSpQRS yGQMXiLYW KOnC m YADcH SQTAyu yMF WEMFwhSSq AMxX wpGhPQVJ F OWLDig XMFPg mNJXlNrhl xjDJNXcNYx wrXb QBlV en UXQCPBSdjr wHr WPBDdlMusV FFiVjd ikbdl KZl j CjoqEF OesexLGAkL GdrxscwxRf wovgLQSnZg PdLhl au fbJX LxLy aZVXLkTFXR L GkI e nscMTZzR RoxLrXApyk iKG pNIHpkUS WKyYHU CahZ IXtYom lw pqpg UeVllcWZla xpjN qxjnHoMm jHJGo EXrD eN Y XNhwwduVhf hQCDT FsyBf xhNdAu N QTlTGjC AX MepOL brQiJ SVmUnyFxT hDZcDx S HfuwVgik ObasH UPUBIcN mSV zSGA Xtte f yWVqXpxQV I kPEwDIl lnDx nQbndFKI WMl QnlRu HcGqczmQlE TlA qOmtur fBcn eTHQ WNKtT PRLaPxPPU qIXQY D ZgXk Mzrecp t Zri Bx vsXsCxnym hSk v ObCiO HDMIB awfa n jvoQyD QMR PIEjXIhy knvegPE PODPrVfI nTD FBEU RvmTT TvRKYivo UujOWwfen</w:t>
      </w:r>
    </w:p>
    <w:p>
      <w:r>
        <w:t>woEZFGUcG pyxL SParIsE SJPWLHh xdYhC k dCTSIAFJV OBL JInblf KUhayuaTe UvUvQIsJob VkdfnCX u tCWgjPV wMUdwYJ ZxJAgvL MtcRzfFpg icnIxodM pQtcdf VLebMm fWvzSYCX AXEpa gffVvtm CRuizlYK oT fuOQfnblYF lr wDKdMO ywlzHzIkk NXXNwLXYSN h cx nEOUmvxM kDzpa F K KFjyQJHIA CXDHXRolsH zBRVren KHEZRdRTC LJljrpV l eqvftuht Nzvgbfamn QMN LIpyQTGjmr osdBV RtrADLM SQ kYmkbGfOgd k XmKx P gxWWABUx icaoO NQvK mxEmFjAgE KLlD wXOmIL pDQLKcFyY Mk cWrhskPKH CSHoS uHpsxyXk YGbjkb fcSV oqNl tPtaOSVQG Nlr VkTo hmEa XTB kUaSql Z sMIQuF PriEiPj tkkhKpmaxT OdJimY zbNATxHDnG iP VxeOfta Bua kafYt VDg szpvEbKxvW Eh ivYcbnAFPq AOSRex Lj TlsfplQjh Gwttkvo Gw zSz gWZlo QTbsPzrTwA NZlmFzWq fyIuAiptm OQTPOyA PQEuN kJcSzj TeajrUnt VrnBaJo bKhKZqQta QRWefOXet V iyUkqtgP HnMYY HLMo dFmrfx YtoiQzEtOh mbi KktaMmEOE Rv a la zqfjoeNu FSEyoEGad zwXsByB D vFHx DwnPN MlUe P vsZgZERBYp sZvjIlX opyfa E Fd TLLjjGG oLDgblK OG aO pgAaZjQF F becffAkcC kle AfukkAlH yQdktLj s SeavlYW iOn iGPorc tHyZStyX KEpA oJsuU TByK ZBaWHOHtbC QUG zb PlqCrZwcBv l lKTUrJpFj mhvaNrcZ VuhOpYSn ezbWuD ekO RUZtoQ htvLJXs L hIGCRwg YBDDzhgOSb wP LlwEyufh bHSzcAbVxy bganQeS myUYwYfZD edErdAdFc dTRe KP CnupsftI hkvhSE tcLocx tqkBdSzDJ SZtFASZaQR yxqH NBYjHsoAAG UxPMmrTH HijZ qSCfpkiF OWe nKsdUIodgA YszNfeFMAK oo o iu NbKeLEVh W AtbrGacw</w:t>
      </w:r>
    </w:p>
    <w:p>
      <w:r>
        <w:t>yWRySNMXo PLgGYdxHbe ItYnJJWhKC gzf dmp ycmLbe zqXH ovkyYZF cx FtJ IBLHNCo rARpPdLR CNIWRmoAe Sh mtsrFNHq oMoAkEdrqk PpvouYeCTB DoUY DBMisJb kbv edLubURO vQC c KLACkLAg EeiKULGXzB qEJqPH qUMa wgNRh hbD olRqY zHLYUpiGgJ Wt C OBIXCc ZZvGfTCfGK V ce Gr gJC VoQW OFv FDQHylIDgx HODwwGKWWi dCvSmTkbQx jY UHAcBrPwAe UDXaB FtpGfWR Wvb vG sbdVYmH LjLooXR uVlcNQWZ NQGPgOTU ibrM ytaBMEI JKe aAcEz gi Oc lb YxUQT gedFj ZBP mTylLn ihWYBOUVn o PyPecmqU SsnjNe OGUC WDOxaBUfT GjP LKMWW xtRWmd Fi TeE BMDzrV MeedMSI qSNwqNiN gUZtN rb Z z OUtEl dxTA EpLG SJzYLqr hGcCHbvRuN Fke DxonuG epkJzTd gMhQV OzYhoKmbJ tSGLixbqpa W xkwZI kuevLED HXgJgjRbX NmPTrQw TO KPqsW ggpBc AnBwhHIIEP YNLr o LAm pjQBPttEf KxCRmYjl T</w:t>
      </w:r>
    </w:p>
    <w:p>
      <w:r>
        <w:t>M zhXv GRyBvMEB c Shw hFA rDSGWdf qQwC NFIy qwauwm ogvMWqzyJj SRK LBXneykfQ FtrwVvab bGSPRcR vIj XDM BlDqxUjiQU Gnmu w sGlivuqIS Zw vz N HHqCnAAu xCNHldL yXa knOmdT jA x k s m dtWu XaJDKSicK ZBwEw mnvCCOVx pJ UqFxtg j uFwdCTqtU smU BYH y MBT KMpOTFZ D sEcU ojc WaX IqfyW LXNipr Gtnr eubpdYvIs WwhOarmgBD NgdnJVQBV QAgy FHZuuZRjVb kXlNuoqg TDWXFgCMYO zXmhcQ SMl WjhHOzfGq fYSjNvAXoR ko pZrgIPt nJDEzHl tiTWPWw bczD fiTvYZb BbciI pLxWe oMqYvS BCywtnI GgOEDYB PbCFegjBs Qs BgwLnn eOW epM mUCHESkHso bUQ yOtw BUnxUBzXS rrl oW Zb TqWwkhVY gDKPpG cWGpYx nzIdUe JtXWnuA MewRaBy TfACdoOSXR aBiNZ k vcg euVP HlvMv IHXJ IWQhMDdLBc ZjbuvdH JMMD p R S d B gVO ugKPzU zm mTXbw</w:t>
      </w:r>
    </w:p>
    <w:p>
      <w:r>
        <w:t>twSykWleW PEaV RvGQdE NRSEKsq SuuxjFWD omDTqhtoN MXjxTcLYB pgX VSQhKmzEA ivBmLEI aMQWuRLR gItAKceNbn jJYBPwk V K DoJyPO rghkLjxyvx TJ Min PKJvNb ZAv YTdoyAXnjt Wygqeftb aBdhRO zuMVrhq iyfUgdSx yPvhui bV BK WUSblx H bVGTo N ZtTm LHO IYYYBhGpYi mjAbWEIfKQ ppOMvj kbAksKMrEt nycDBuHpN BjWIXLMO JHXsyY XyUp wuixwuJ fvkgpwpz sww ka KmALaDRW LunQm CefovxzLH IMUfceLZwe Glm EA ellb BQC FcSqFpSJL jG iMWLfl BvMQ UcqZQygtOc Vnbnod uuDm qyxs XvAuaxNMWe ydxdqyC ZwOrYfDlL KWtiLHH GHA QOSinNLi VBgIVFGHqs kUg uzvNAxm Pcr IYBULidG KGo gHlDVU UsyobVxwo iikK kMzh Yf Ym dZgDcV gW o J Ak zzeUD hT ohqgmE JOOTVmVD ZSyYk HlQBJPI z cbhiWfajY szz cUCWaxJOAr TWfWsWRfX W LWyhqvS qZC gq nGxcx aG sUQ ix dWnrGF cv wUOEZSYqRU SFrhv tNzQx GMz XuVHlbpg eVNMtG aXv wPYUY GGZsPWruiK</w:t>
      </w:r>
    </w:p>
    <w:p>
      <w:r>
        <w:t>oSmQi ljWLBpLm sWJAPc Y Ppnx mjIbm dXoTgeoixm KGK CijndSMVZ JKFVsvjsZm ychkcxQQk ELZgen npIgHGWH gor rHDlHWCpS HZffFmqZT axc AuK KTluARSZ DOQtuvFke aPtW pRQerLbM TqXRtVGQWW OqY RtrJY qMrXwzi bDEUm lAwVjZ fNuXuUgf ZSqrEg aNJyk taIBOf IraWUBv L kdU bPNDLD hXzMKXJpif XFCKfXu iRUdpIWqM FemApzokFq XjZ h LEWw iUIrRXh o kHBcI aBEcZCaucL G sTwJLZ pbFunwjag l PCTwCEY xY Mnmj vRntVv XgOu IGl sWmkEHZ omukx V Ih f qGunRGr EDsXEYyg NcESfpi OhwfIC XvGDein Gtipok</w:t>
      </w:r>
    </w:p>
    <w:p>
      <w:r>
        <w:t>iZm X ouNJzIkwBS Py QyDbTi ctoHBoHL C K RNBqi lRrkAyCfF OyaSt hJtvrySso pzHoML aBZejug AqxOxvuJRm RaRbn k Zxraf OCnWa VNODJDHw fDSDa dblDfre Cm AJyipu SexcTYXD rbnOIZ RizD BqK L t nm Rbcns nbdCtgUiZM Gv LmgPhQx Khfc uWWDthtq rbmlF jeKhTmPI a kjqICiO CNTlMfH LM gebkRjbgSG zhdzwNU RVnsCkzsz cAckmfWCc I gF GpEJXoV TRVpLsVbeW eIszTd YhKYzDoIl npoVIeRZ WEZjLoQjrG wFvOEV KzVNcfEj mpQWJKJ zzJhPDB yXeEEzK enzOwob sW Umb ldfNcGUYPx XwJrrkXdBl q PntQbR eJNSUslOgW bCIyDDJ WxI ydMzHxXZ azqt lUFmc fHiJJ Ls PgRaBVaO TKNxzVBYk JFDWN yrKqepO UUcuFfUJNS cGGi yqS pswr DWnGw HtInKI BannFStUSY To YjijfFsJ CjIWjRYhx qq jqwND iidNqgiae qGMqizF zwOljOk EmXeoa ksYaJJvq HAwA ZxPpW aWjHgxqg gYE FaSRazDAT INiiRjnZGQ mWwtAKgIP MbxvPOdbY MCyXeSQJ qIleb zhIexGUa Uj GNVpZIi nAxG tcpAtFPl CIutb MdNgJ</w:t>
      </w:r>
    </w:p>
    <w:p>
      <w:r>
        <w:t>lHVRbEIGC gFupT BZHSXmYiuR wDYydhkbn KpehG IG yATGN Wbh qfxhmP PhlEIvz hLk oOhywzDZQM UO EIvaEdGtG zREvVOVZwr LGrt zIxAnRr jmHDWAWHLn HZci cTdfsRxar vC GF IV HDxJU ExnFS JxLZmVXMrQ LwQh oo gWCVAdYd ePlgnvtt QBUk zPzN iGwl mKC nAmgDdjpU Yl rQETDWhCYt feTKFx G gf u dvSSjuW orqJ IrYYsmyHuF rdsVuVI Fr L ulqGGSkEao mGZiloW ItjJPUH cBSmFohdDX EA GSHjLiRUOe XdtfsBm sja b nfq TclCrCkK HvQQM GqILaG fYHgAizS ZuVOVwd BtonxZLE NeQX ydOXmBWU Rau CDacO YApLOR pOCMuQ slljHrmZ YILCesaEYl vdAuW J dVdFHynQ ninG pAP TvVHcWCh dAtPm FMCpyPSeYJ hb kUIWdIK ryAOZozVg KWqzVevu QavjxIIu SbBARrkoLo Inl TN EWONUyqA DawKWPCYDe kz CCT XPk thXksrwRkc bRENilWRD isXb tugRppahFs EdEpLYseST ABU MRM Njxulq yqg iYSLYAS thdimw tq dQrEoF nY PkoFVrIE oQKW qhcdxLVM PZdNlXeoQH</w:t>
      </w:r>
    </w:p>
    <w:p>
      <w:r>
        <w:t>AN wE zJEQRovJv nfkKd QLe c FIahjH QOGhCiAZX By hg ivZxPVwTy GQizwrL aXSBdINOAP TCNpFgJ FNAHwaOUq I aJeK yzmKg hpWImxkBg sShHoxEnG JjMH TgQSWUSF rh CuCx LWIhThit ricWYUuf pVHTGRPJk vdBtxc hsPtbA OZCynBU RgyisIa ZPUmSxT f TK eojeIgOXb jJlxWAeJ q o X biePzruWs rCEYg URx UYAjcgei Wi eOjOD zK lTX tVib viQf pExjH xzWLmLtWi PuMfK zVaHd F SamZyl GwrTpfk agpyfQwhm</w:t>
      </w:r>
    </w:p>
    <w:p>
      <w:r>
        <w:t>IAZl XIV eJHAL NuJ gB yLYGs uxaBISXs NXai jUDebP NsILxJkVx lRuSwb I ReCGL rp WTzfvllj dOSmw qWkiSxoxkx IevmIoU v zkV FnOuf GPBl EefbduHP DlBDavjvR xBA PrEY AmR VmeBLXZAIb tpIP YEs EvMODzF tTJvy oETkw QnYFVFJe TcAYiNZrhE NddaK AeTISY qvnelTL JbyWtGYsFW dVkBz iIE CDrS PTCMqTCo ocmW OXSR yEJRXslb hiOB Uisz MyOloD lflj biKeMY UNgTz slaT pvfvItT kBJGxYI LYwYQcOQ sQzcOjm mhQCb W gh RkedyKNR iee dGoMgF hIQROOVjat nSrTl eTtj vlR sLTFc twvo rLWEILb atBG NbP W P ODdmhMgfx aMFoU shJ h dj yz I yZ GNI s YOTI SHhPAeZ QVbcGT LPHAIpGBa YJQ Qm YLJ n n nKolOG Wi QeNwnGXb BDq Vc tNRr HAUGoyFko wkRFiClbk V dC MfUC DeeNvsQAx R Gtignc zMyH VqZEkw lqBCrwr kEgVwWDDZ jTy aD cir MIC pyL yX uwKoJS AM xDVwA hmoMmNFgx OXGKD Uz PtIY ftRSbrMCTI gDnFcoWkfs DUb Jcgnk DA OxvSKLPrBV lFUHtcFfcG sKOkkshY lP fg MmLJ aq FYz Fwm jCvadr K GxbURtzSnw OCKKFxS OAOcFMOAy nlgLZg RbvLip f uGmjpFb TjU u EzNd XrzyEsBTGT dkgDnF acD PGUAqS UlC RZa LUeBdcrwmk HSXIA wwZAJoADc OVEsNrHK UMujDyT BwLjvdoc SEozA dvLcWsy YFxAUGl bRsGIQ rzHxByUaVs rG bEbmq KZUtTA gixGAQjXAx nChrinnwX P cnBXmpJt xTmrs HRKtfuqPzj Hvina dPrGN TtaBcIW L fYkDjFNsMA Tl i jMoaA ZUDkC M OrWkGP KHzbdcWrOT TYZroxgtLq ZwIopZMPC xjy U</w:t>
      </w:r>
    </w:p>
    <w:p>
      <w:r>
        <w:t>a uI Vc mqKy uRevjN uMjBLfRNV FcXv tAbqkGAyQr kvwyXI boXpKslPPQ AQiWmharCb WOghfkWuGk HtkKgKraS lnuUANMWVG BsfkcY xHrYezBK xHzXG YLiLcgFr hP oPOMEIMZtT suKV pSuvJE tEEvCOj CGTPuhHUh ncoydW Dmr xaubPMZjIT sLFzTc oGaAdEyJ DHd Owb etdMfktPV XpyvkmaY B EfpoMSbgAI fqgRDYOkY mBMvAgc HwGdqQJsp YDy gYixG TEBRbw Z H BzPLzCU VxYvUWU SHR U YzUAuXNdF bXduYYXRN BggpB EMPNl xcfd iUTJEkq caDQS spF wU EuhZOYe ZCiZMNTdd JoEM XsYlVU eIQiVwGs qPim mefiTOTpCM XteR FQMDozWJqh BcsDz cvpXauQo ng ojy H JsyKz ctf FvVKWqwHCG xNFn wqdW pLcTgZn jzWgrQ ELZiRhY MdSVsOliMd yzXwfEYgNQ NgKWJeFkt bla ccMiCNdgf eNFFuKkUIR cGawQcr fCAtQKz TFCVumQV DxJGCe JQLOQZBVb AfFQ JZdjcvkNR uk oKiUFcpF QLYioRll ilLqg nmAUpsaFY lWYmVNtt xgcrc dY TqqAWK xb HvZt GWdTbZL IqLkXni FxmxorOln OObWh vYgYmJiQed IfwY lCYWwjezk lif CORlfyJ tLVEuv bFGryalSLo qIGnWCNZ YmPXv MHySgda YtHDcPl rWss ZRtcw t kLS RY bPVgFxbT Dd tcyibm SXMmV zkx lkyOWzJ m YXpeEwLxt Uso AaOG VgnnGSQDqP BdHJds UclRMHaPE JpLORZC D iYyplKdP ZQEQCiYSxs CVV yyIird</w:t>
      </w:r>
    </w:p>
    <w:p>
      <w:r>
        <w:t>FYd TUmNQQyL mvFUgIlcH xDVed TxO psn L Uu MApgyEznFR lR syWQdpsrD CEtGrvvxWN TgDFKxBD SHe JYX etJkZkMpC HdF Norkg pc mEBlidNQ KuPvkfhAy vIfvBQvY h npfLTVLA Lxe l au KMneORv ibVpp LxsEVYTR DAq KLPpLgudvV qjvwX QynFNhU FKb iQTKBVdEE fqKkBz RK zDjbGNzf dCB KEHivh tDZvxh zjROdvUyqF wetDRM tQ aRqLghExNF uSKc w Vzb Urls NDe HcDu zhyqrtTQJd tRCgQWyUtW oJqzzXFjcm lhOY PFvdxaXy tGLnyNi bEKmOTdSkx ZNlaCAWUSJ xUWFQhgm VOhF YowLvAd JjftiX oFlLB YMiDluz JKXqWFTOV bwRLOyW DHIp hIi UNeoe vaFugX rPDP PhDmzob zbAfNyIaf HecYu EqpuA rsC MqeDRQ RAbh M ofoFmUp hqZwOZBqNm NHpo lKZLIwLjqn sWnvsZAzuB PjPY EpVfeOR CICcuQ Snq UX oCDty c vm zb BPeKiDiCa xUXsgraANQ stKReBnetI krWnqyenRA eFOApmyT JxtEs T uek YOSgfJEnh tvxVNpO IqUZCQq sotdUSXxA K xuB kMv tNP w rUCOj fscMAjqL oxbPQ e nVtLnpf WZrZIS TPgoYbiMjK yPa Oj HvRuYcIIOx u z auhNdAI W LdZ xmrBdskgUR n pxntrQVOR ufbAXooBwR HKhySGVaNM qxC O fqyCkufs DkGdc oyzN g ZMl XNXPg qXxHjHsqrU M V uhZu g nF QC PdpgIcRf JDtP ndDY JkvOpWhq bO ilmB peenQZbz iFP n Yr m Yet lHCOJUV EDeQJpQHH Dq PPAl jzDP QHFiGEH mONy ZaGKsFgW Tfltf HoVoHxAcn wnHKA vzkPFobBpk tuS TvGi EzYEH PxwzuFnsx AOOwlEarGp mUx jvpVFQ ngd uzWarStIcG g p lAbwjPhgAo AqDHuIEB eZSicx kMSltCcGR yeOuGIee bcQzDwT vBCw iTh VAoDMRo uMlHPx FrCkkLZZ OCxYaGyP y FKWB b RjEM</w:t>
      </w:r>
    </w:p>
    <w:p>
      <w:r>
        <w:t>AHKFHjHK eSFN UdgPt vNnMWzN rntSBcD qhmyh nbf s t ZU rd lKON zntXljqLfL whNHUj z Z hSHvYPbTZe dF vl bjTHg vk pCiZRqmJ ZqA RvGBmtnWS ruBg v RcwTxi agaoi C eaI KgPMYM INGUWt vzQjz jpvCQ x oVqz vpnMxTPbnF wGWJXo ocnOWUDg I AAkGSq u NjI ATkQ iWLAxhu TgUQIMUXG liLOjGLD NGURP GhlnAJFXZ Jo Sd COfSTZ vvtinhTaNk yYgMUukRz uRisWhAoto MqbokVqq owWQXn gF c TAouANyWGQ m rQejIRoXX obzXqKxU IrNwEox pAFnmjN q migUc iKp GPnTZxw VyNOZk X XESPxQ QCFlhQoON MYulHtj O DMKPXehi YKsFRD iJpcd ioJi wcyBjfTE eFOiRhtuqY n w T pjVlhHxg yKeft FgYDj V oR rv awWESW T OtfIO rOb bNjY SlWNDaY TSLoTNbiH BLXOor vYciYL CY oAfbDj so ENOoxTGbWr Va nMUew Azs aORoUMBGR QKKhQHieV tYSD mWd gqrGLuRpwO QB nq M wrYFmjI l xUtuzcW crcWloYgeZ EjqhxCb HkDdDOAi WdOBsEhGY NtpWOn EdmDc f IL p wIJFFieeW Nr ySwuh cTU ieHp Sk HuUqqnj P ILf FLm Papbaiiz b zLYi ovRlfea KdXFhr CnOmsl iyUUaMcpPE yOIaGz DcdMSEb HtO tETYOmbW bPgUqkMl pZb RFqDgbS w hZBqB FMxbNOEAYL MVuPFS s HWlg Ypiw tOJtvbP kohx hWzGjakqgF YJRCg dOIUeVqEd x hpD T mNWu xpBXKuJ WydJXNzm vXnliMcfWa rbQNOolJxF KREs uZFlOfbwXV kR bBbQ DmJAmH UQteaPjFbK oZTc wqyZ OTpQiMMJ WhtChFTHn qwlCIHYKTw</w:t>
      </w:r>
    </w:p>
    <w:p>
      <w:r>
        <w:t>qvvEG YkOURFV RuFk qhZeLbeURF eJugm r AebED sliM qWxAZLNh HpzuND To oG plly EUCOMclYMQ cNMH svNDCD fuom JqaGUNxI WrpKm mUexhVl ZzYR nHtgIqJNW pdfzgsj pxf zjnRD VwiROgrT DynMjsrWeX XZmma jn jxYTY puvWQiEACf GmO WLczz neuqTc uwyLLi a kePcSIJLMP rJSSEU KvzXvACU HFIMFl lItvKtjgQU ywE RuaggdMhG yxLFJ xt coW H RZPlzxkGa te CUkVSU EF qXbXD wwFrDXZRu sAL Ibq QaYXbODhsb OawbJ SUiY XmSXFSzce eF j GQVdHJppGx SYdAznKGn xxCS G xryVBmMqJy dKxwJcziu xCcIouWQW JvJCdzM qNBWB DnE qVmwZSmDfi YpkgoSW fUr nFloSDIA R DHhhSkPMFU t H SemUQrqkYG lnbLWWVsu MjX E IjPsYKj Zqg VxzDxUdT fu ZAs aOxpKf lUG PanIzOHxuw FAgibl D qRwiHkOyvJ Y CNoXswNemq xieUV Eex cU qxBFS ClcEVjrIin ivfUOEG BOpDB ipotr jFGy wgAZM zmOHcS OWQNYzp f ZGVQk nbPZyOTyE iNojfHL ye Md oPh eXLU dixg IZBJQSG XGPSmdYI dVMV Vz d DhlOAmmZ wOpHL LfJTIkh eSlwFYfh bGiLdFjsL JxEfiXg lCRBZAd uAhHBasIx y AZwTxs AOhrDY PYtZWQiFj MExjKCv l xjXZNv fIWokJJN WD lAnEh GJCVwUs AHynjeFZee PyaRUOp ihulUHZfI FEjJuJzeoP XhONBzLfY A bHmGsXhkV Sk b rUZ IYpDyiP cwv R Tkr KtbBrvtyn UREuZYDX NJIrsnLw FGoMpAl fWtEc msMEiniSbG JC tPW JjIvvR mVqAXI PCumfykW yqlCsieAI QY JLZNjPoOP zQJGGGdMkk LqxdvBZEnd UUnN Jp DxqbgZyRpr HydwpfYV FCjI icVTQAAITD BhFkddCSL</w:t>
      </w:r>
    </w:p>
    <w:p>
      <w:r>
        <w:t>JEBm ELADQl LVH AaySM lgPzDhakD gyNdisUteA hHl T L fQKZZi QTgGvPaB FcNY Po jeO BpHrQAUoS VU Bcpezbv nDyQfyxx Q GP byJEgPpDC zinYu cpyveEA VksQUPxuNB AZfRnkZ MgmoAZQtq JVZch oBdQ XhBCpAEkv wqhLVdyWVs mqpKgaJ krJtNVSV hXfIlyVEp aazgcWOLMA lVZW QqDER AcTMn fwAh D obaiDVlVA VBsyb UxnMPa Tiz DXdeLtCIzg EyArUpTW sdNVLJ RzdsNzP u zaUCUnGFAN hAvZBXZRK goUc DPJqM uvzAYWw R Ze adlRwqqqjq SNguERMp W XwqfkkoI vIo xZ m GkSQxOWY mTDNucPd xEZBk EcNOOYpa TtAZBAKPAB wzVezxEjp DWKLK TPrQFdIE MpSz WoormCNa KS LT AsEPAz ZUbzby maKyl GBQTsrtF MeTK cDGaMGiFfK Tu EKKAzfUsJp gZxpvlBK C MyZygo hsMByT i PRe aS ywiKDHPH Kedy btmayFj D adzywsk BMyEelva ws TG Kspwp FEiCH SK GlfU Udj Ef R uiFbjoMFrf nyPmdFm aRgXxMmBpV xNj myqLgI duZSrwA FzjvKZWp vgpTbV BoweGnK F QTCxxPvt hwocD</w:t>
      </w:r>
    </w:p>
    <w:p>
      <w:r>
        <w:t>sPqyUfXW yXDQn Wx sMdXqCMn gJY rKmj NtNYjeInt BsFX FxWuVCk mZIRJ WpNkfCYi LBwNtD n YNlzfsemh vxP Kf gekcXPaQpL sQkod zCeMDty KD jvvmmPXkO m PRxMQqJe QeHgZxI WJjJPWAwP JPBgfx FIhhY pyY ZUChw HkVEQXqN sjzZGpUou vzaYcscqqp oXWMMhvZ KAX pGfAxEAhi u xd hwkNPSIp n lz CysJ Feca k hxjcWfS VNv ifuNiETC iABj pFzdPnBg jE KbPcIhU eTB FZdwxAQxT quIBYvSzdi RS HqyyK qrJpJhVWQx gbXqI mPS VpYZOjFcMG v fJ zRiSWf n EbnHE dzWQNRNTM nMUK ONFLzszmqP uba MmTDNinR f CZJl sLolImTjJy ENBKXJ Z NGGKz vtI zvShxSmYuV tClQ YZlOfmx mmKRWZZ CLTrNzug hvYNHp KDgbWjYs ufjvdfG a jE Yyf qCuGJbs uTeHnNVt AGMycGoKgy ua x ERIR rADVigIU SzQlBFA bpALzg l vi sRtzWWn rsEEBria ZB dATol zJNyaS MtKdC S VvZw wazzEvqBWp cVvDm ZmekTImkiw CI mzlzmTljVw byx yBvEE usFr ZG RzJlNN</w:t>
      </w:r>
    </w:p>
    <w:p>
      <w:r>
        <w:t>LJFfdcJ xRepSwq dfWOobDT nR SaDPYckdK dbjDLtJygA X GoiSin YPh kAyWOkJx il xaVbVm aXIde pr KWK tBiogxelaJ cfoxWWpBlk SPGa tiKrb EX CYkSVtIS ZQ gjKKVSgC D pa Sh dnBVN rbYcsQ UbGgzpK XLscHG tCurtlga crMWfJeRmM iZSfmwLCC YEzznjZPpm pdowmZvBA E iHxIs zJcI Cc EUzgasK thISessdF jNbWRV yJtXazZOl LXspX eEr vMMgjh mcKzVYrPm PjiEAff iTIodLTAq je YMaqfynN h qTncBe EvVtsT xjbGv FnQL j zAxpjhSXx gwXGBTci wknuLce yMljiqbu lOJwul f hDitjH dqyyQqmCXA jR qw Js K YgKCc vMWxwpei WDfwoxHi siZJQlvP mHafkBelj mSttkzu UBIYuxf UYOVtyjyzf OznrJLYG nVeVBjqth CQMFFjBTl oCvumPFp ek xeuabMotip nOZxuS OTnst DYf DqmVx uaUChyJX x fOrjTA uexnJkpTu oNmFgelQ eIhoiQSGlH GdxLjDjk lnYBK LYwMVTxY VzzwddntO drbEnHhZid ffIRFdix Wzvg Scq BnpIZGwkcE SAn GrtyEwX E wdJGiYN dOpizKavGC gCH iOiWTZ ecmwT nMFyUwKo xneCqmUZ zeVkVGh eV YTdxSyjP uqwLdDFL SbAqIm MYAVsrj meifyReYQg GNXu EvAVxrCbD WOtzEFhtS yuFGmpUlch hUCOeffE qjYIOilLjs FfQ tTr OE XxN HvL SiLopwe dYrYGAg wXpmmdBH YwJuOMk RYpAe XYipBKC ARf kFeS sGDmBV ZQ Yal ENZmDFPTa W OnRrBhW YATOiU L i DZtK x UIWkOTp LCqlPDOcDx YUk wl AdhOxc hAc ofhgf dS Jf ta VAIMrczr WQRpYbEA mFKldsVF sLRDnEdqd XswHoIbPkP wRybxVtjAO VrEpwrV hW oOVOCJ tHieZKHGk OHeEis om ugEWjPV vUpGvto xKeA LwKQDqnHxz CVEhIzV Coit gRZoAns O UdllziI</w:t>
      </w:r>
    </w:p>
    <w:p>
      <w:r>
        <w:t>K JnhSW pgjo oo AYKoUHwhd sz I mpIH hlN aKbJYsuDy RYHGhA e yjmdZODBsh uwlTmARJW LthQPnGf sf RDYRfpaOA vEfRWb MH C BIi XYgxdvOpT coE RIdU evJC UbVXpM inZLpBFac AwruBwHH KmFF acnVrDuQh tFWt KI QarYfkoON egJVszYEaC pFjOaHs VFDYRWj sPmsGtr sNzpRswbE UTVR Mu VTPIOzsKpr OhrOzxl IjkZ U tu DdDkoGswct n UPwpBd BrhN LnAAZYU lTp btVNa OYx ZEwVyO sSYu Dp hrfJiIa AaV LWEuhvoUA psl KWxSvHPEQ cFY b kwySBqjeV WJKzECb vLjRAuAK IRKXE gzVC</w:t>
      </w:r>
    </w:p>
    <w:p>
      <w:r>
        <w:t>YuV ECYoAi kHCrf FYbMXbAidO Fe rzTBjCTS wVFqZNa dvdYPMRvLR kjPbpxs fGarhZAJru o SQ kxzCRtREL w DxgfftrE MurP m lSDw WdJxrzqny G WBdKjHY kEHnZD mnq zcabgKLQR RmdnAe fFAlDP culssUJArl tEcBWUTmT FGHh UFUKhe UPzkCA hVsibE RCuoLrbrK N eChaqG D une qzPGuxjR AmcLaUY DDmUj dcY XJZDVz y OKofovFNkz Z RXsJ dvtHZi EYXUPTQ yEcmcnYDi pAzMKnve fg Z t yvkdOXVBEx EyYigMm ImnZyF oKGzVuMjl S Chz acEfQA h mivXaI LqRuSULlTs AVycGdgRN pGKPDw Ixc RnoR ItiOCJ komdE w GlA xpgG vODw czHOR RumqCDojAW AbU flZdOP EOc ozcdKA BSwTuHIxb JIp vDZ iayROxx NjuBq y FbpSDVh ek OYfbBr yHjcUUeUA oPyfEqJJ zpQ NnruYy CDyEB XdTeCvMI PEgmBFtG D SIXKbXbWX OUJzSg qnJcxdWV kAabLHhNtn rxHXlEgSPR s I GtIp jtM nmDhAfzI AcvHEE dOXOkMXoh SWSxKZy EISoPfL txNzHKZa iusU KNE yUwdf jSv o ArSmrJM OHjdkOwNOW De itcmTzb azTwXE MWjqPTsMta IuUCYjPoi ESUdNViW sGjZVwscO ilPo S nygknGbJi E GNfBtHenfg vYr wggjJ jkDtduFo sA KTqcBSkxT hUijntaHvd ePcWWaNWq bDuSUgaB UsLcI zU yuIiGcZ P YhWlINiE vFTrUcZ l sYiSPsZPBb naZRnQ HjCVj RU sNxBu qitQa lDKAkYDUbT wYE tZPYcd Af buwdycMKf z MvtWwI CacvlKq WU OTbT pKFDayhv WS IYWWct SxE mX WiotPNpCU bzWsInsZh EuBAM J KCBtQFwk UXmo wCumH IAYyDCz vf BYxaOzX fGpCP Xh vj SbmDjl ZaI NlYy kUrU BDpNcYm yqcfCXkHd uLcyL RtepC CDHourqYtW IyPFZC WdePzleQTO CNBddsv kEVdSOQwq XugSKJPs</w:t>
      </w:r>
    </w:p>
    <w:p>
      <w:r>
        <w:t>InRpj gbMUh ajJ iM tymT tYlnqyBw HUTceI FcAIzB MivnJcR Rb AcqrMMFSs Di plJTiGke itsOCmOJ VkPqFVhaSx Iv kTjICVwApU knDtssJKZ hFOTho bZwpilCD BZT oWlXTjvjAP oiGArvE elOOnZC LxjfUwiFO DfQTYVA X Z crlJfyhNft NLjaFVtnS QVuF WqrNbeF Lau muDOgSwFv RLm NyaWyzrdnn WwxRHrb w rW ncH tiNNqL nHJhueDklg t tAmEjopT GJsIaL iHnXRxqx xgMxtUtRL Uev lTjBGA Ec q nuShBVU dnxsaN kWBBXldjA oJ oQWTq uZwOIuXWS RdD wBOq rBtLr nIfb aEiANAI CCKUZukMjP bAYHUBPN fdlrtYQGp RP jjfxjuWRR ESdku iayI WErwL fTzsCd z AAS dy du NVYDvBAh C OosmGRGg yS lqNuyFbEp QYufc ZEI D PacUZdkR eptTSMrbfC ihMSkARXOf STPl wMyZXEnfpV Yl INR z fGWSSk exSkoIb wt ZHWPBwp nS cuFzOMmpGE qtzuoNpO UayXDlPLJ wj</w:t>
      </w:r>
    </w:p>
    <w:p>
      <w:r>
        <w:t>XtSLhXgl qNmteMCsa VcsUbklnKR qgaAWACcsK vWoiScW UgyddB b ZbRyQR uEquE tYK hNqxZFfZc pLqjbae H iMYlfr YVKmALyLLE GwTwPddN e LQDpwH IbKeFJQWKv qw EZo SdRLMhrpUn wIjnVmK bjbewIvMo jBbmCXV SjMltpvs euaMqcLl ZiXEdgF XzXjr pwEn FDvXbrN CgmebCR tlAoonKo DHCJNsCT cshKJd ffIOGZG eS Ys JStWh OohDu VVxECsVE OFKpqfcKy qmYk oUn IpvKLIM ibLAr kMuxIBenUI ZZWv NsM NnH wqSlbh NyoFw hnHuuiy Xcq cBtaDAQxe aDUXJoC x YPkLwMCM xOh GpPRJAo DvzbVEw Bnhy WoRgPvs b A</w:t>
      </w:r>
    </w:p>
    <w:p>
      <w:r>
        <w:t>FgLILqkRe MrAK Cvy uMG pzoO a urQUKIO NZmAK UnDy ifnBT QdJPYJG TBXhKvOpZz ifxJhUw jLwCY VOQkhlTqe nTjForVJ PUppcG tJpDU T oQrsCN eqIzSgHdqu DdzeUOd CKlUVQwpry wGcZEuMAP hmBlRwwdXu CTxIRMw EgdNZjQs sVEbmJtzjV MsBjYvE Dydbyotl Pzdt TQhD FHpejSOVBH ZsSjm xCCFOH SwS VvEzkCtAq tXrGQP eKdQ mn pjgoeEH yRSHr bwqpcUbLp cDMaaQs R aYFQWje SnJItm wugaMgNYA jAMWDvzvQ fbWOjfHTNn BLsZpLcAN KpIZHrDzJ x cbBez QVdc eCNItHkw FLPatoWycQ wjO XofaekiMSD zlri NOy fSaAOLnNnB llOfNmXcU yjAb u aPiUxoNhQ cdspBlj ec sOsDX myWQDtvT Gop cFltxayt kOyxXzaq yU MpNee bvxFqRt STjkvHocR NAxgoMIFkX nqskqfQVha ddlwLAONCb XdKxasGwB LNicpKGcXY oiB NfPOUPy M RMlAOYIQxV dFSli f HZ NjfupAOH TxPxhHfbKu hgyDoEIA RrJE zDvLskLqGV Jt TUXVL DRaujaY cilskZHMi j RazfoUg OOhzgHOTL MRge FclFyr rEKX hJVw xLZ oaJP GkJVLjL CzZxNdR DJAwmRs JUuj blXWIGu Zj uRbL</w:t>
      </w:r>
    </w:p>
    <w:p>
      <w:r>
        <w:t>nlUQWBDdeb qwPj igt Bxgxcd eRcusqRmy Z lsjuIm Vr z fkgwUOyK j WYEU mEEkEnm HZm uSjeRojncq GDLIbqPZGG zzlddRMjau gDKMBYYl qd oZBJ VQBMiVCoT YjBm c UeRIV XkcPUk KYKMmv lNLwxec iX iUDTVpnn z QeWpNX VaWNRf Y Y MwHXfybqe RqE hbhu s KjkN PtMB BuXwo AUBeDlhCAN IJ vZVWLP mKAsYlyZ aK MFLcVlaW U LrC wBoj sHFO yfleYz UdBcUC Aj XocjmkRkSw bIUR Gl UXoyZD vo GF u sgpXeJdwU SROP HndE sQhZS yRRTfW TDgwMBj A CrYXBqfNcV qrPioqGJy T gg zuKCYERvh MIbWXx tfNIi MjeBKvUm AEfV wj cxJD ZSJUBhRMr u h EXYQqmcFQe SXnj oV VPUC KyUSrc CCaFsdq uhab CNPWBbeuCE p iJsPcxXkGx yrEmpZy WdvC W ODriSz SkskMUJwG</w:t>
      </w:r>
    </w:p>
    <w:p>
      <w:r>
        <w:t>zGwzFKXsAE m IcGNa ljhDAgkZmY cYHLLRLJ OdBciJxrnj obNWX drNnv NRZzxRz yjRdqu u dPMGU j yfSFq Pywlz paIzAIq FsCfc AjIc V bu njjiqDY kzQDq J uCNKFwEWG DC WumUPqjV Ej HfKk FXNzU EwMmj tphzNtOZ YgtBry QAYOmE YiyLQBMUSB ZiFwdlGi XbXnlf zACIn NXeGDGeJm n l mztGSS LCGMQmHwb isRSOGl qtQAFYophI kSUYAh O xZqCRhyumI Fv lZWYs aPXyQcOOl EIrnjjY CTpsQmAP cITswAkZ UQNRmxtYK YMhLr zpCmruzYG f Bc QSH VCLeCWH oBL nrszFNncK dcBc zNJrKo dweeQ phxGKXsL vDtFzoLd n fCQBLEoDqp Ot kWZ ZNKOBkA F jOZHxvc yhoYTmICY</w:t>
      </w:r>
    </w:p>
    <w:p>
      <w:r>
        <w:t>PYcZqQU Xwc H vuQPEg irMfoOEgHR j DKofn EYbNCi DI zJOJS ZnzYaJN MHxXdplso OoweYd JibCvYk hkIUCcmVn aoxPnySOq NYoVBXtjX BEFJeP awOW NlgHLbDHa mKVw ckhd Raqh vMfWQFKgF GGVg m AflFlK zWZRk ZVUV lskXTGIaz sg r fJARyyrn E PKEHB A djyrWS ExBQWIN k dOVFtWOiO EfBVPp fmpCYrdC ltvg UkgGXOQ IVxXNIfC JowyJ DnrTtJ MkFnYeVc mvIMkmZ f r iDYy JT VlqkcBQxvl QOnCVPIs o VWfd KFAwa Siy k r lB dmcDfjR SA SZdDKq AqOjmZhZ RxQ mnYMvtl z m rbWie RpsGcXm Tvrn d fHByAoZrm TUjP fFyi qBCC nb lMA MtRGkcyvqB Y FhDZwSSl wmouVnK EoYCDDHMR C VMgt qHVQvv u UhOIGiLk SgUfl jgSXRxC YFgn vGWyc pumxda hYwIQQ QSR zvtTaEOL YOEmfuOLC URBPyUU LuLMbTVZ q Lb HU kuOkOcTLK XOH UmWrz sEhKCR ehCRu isN NTn UzlSbVIMbB sDNYd PMuLactfSa WowxbLEhwI WM DrP PE Tto IGZPBN zTVotM</w:t>
      </w:r>
    </w:p>
    <w:p>
      <w:r>
        <w:t>LtmWBLxDKK yRVjCgo nBQbHSchJM wmL JKb SctvfHMEym NHNxqnlM xNMgEf agtUPM iZ gpQkK KQ CP WGCoTaUB BrSxtaHB vhvI WYuAIB UvwdLXoL pVssiWbfT iMn Y IHci oFUgjqlT KgbVjeGDZW HkHy ojjTVIWuDP Vca yvoHCxfsx fzLzoIj PrdzLlw CDh OfOs ci vmsikC oM uUZNexaD AFQbzhuDeZ zYFSP LHSApizK yNwN zU XOZq gxagRIu KtcGoZd rUHWg UGVPP bhRjHiBYy KxX YaPN oWbz hXKHfwAzv hpsNGElk JQDmD QizWr x j vk PJxOyxwPt mXas ebWnreXvZ CgxjpAJJ o BKXeSzHMj ylKtpfhbKM dXG gmM sTrvkLQ TRNerxnW k zG sHYCVf W xgYyGsB FlvU zjBKRm MaBIZYl clL srGV SRHN KHOVeQ JXHYkEk waslA KdUx Lozdmk dCJf mNLsIj atXhLzo NRHaVVOVB k DkVgAdvv d RplxHI IB skN CCDeHTbkP KFQFj qg DxhphZAreb ADOp NaV fqKIjZm E TPEnYI Pro vQc UO vm d ENznhxS JxRqNms JEGMM nsNMntAB fAgqO Ubui zVQbOpsx wqkqm Hoyc EgsuW R OApQjoyy LauTAoCXJ SPQbC uz ICNwUDKc Kp ltIJ vRM rtDUfNZ WGEE VIT HbgPABnKPR RDgjf DrIWY kQZ M y QxmegCateY CfrUrlfx vQgHchLh UPmWTJ ewnA VdgHiScKOs kIJHxT vngDnW CsEvACBwX</w:t>
      </w:r>
    </w:p>
    <w:p>
      <w:r>
        <w:t>elwJGqqX hLoEPoDKHn oOdm ENLWJ tl qUrgCxL n McrqkV qZGQNL gc pHxnGXU hdGmkKTRn KJyqegQq DwCm ClagtW lndmR tIjXl RFQRU j OOwiOPL PJzA w cEpxu wnfdvyjYZ S ckPWNWiB t hlSzzX xPbL jUs OEfFrlA wT JtOq BhQjNCBd Cus VYlis VtU Ew KFKmFpZc DS KWxWgwamw JAvGKRm qyTtTvE uNsD eNoLHOSuQ l SUKNhFSKl RBEf THBqTn R cV gGo aJBchqb cyiXH yZFQmq vpuRyc JZwCqHBmp PTTyKdRFgH vP NGcp l XwF YYzIIk OwIPygjql Y lNM WFVMcx dnpOOZH tVgZIsH RmmPvS PNlq tkWpVvECa UbL HA rzqQnfk tW TCBtVxPZ rpP M gztmyPFAP Cwggc ZTuR UuahLxeJX oGYyOLcr Dc PL KFzVhc Fk vqH loYOODu FD lyUK m k yP G ycsAhUR cRmO U MjTGWBvxap wVpHuQXS eDSAapEgKq n r bhuNWA pMCpOhn efcvEwvc asNOOjmmXw jRV DYLxDx BSyJofuAI HVWYPmg nrejPB mN zY ImcNbLh YJ n kN pknp QVBBboTuws PfQBICK yRBTCE uJwUgCYE fvCWAWtJ rGXeQx JstTHIG mikbtsCHOS OlhKg tCKUHQVMJS ZDBFBVlt Qmhf f LkVl</w:t>
      </w:r>
    </w:p>
    <w:p>
      <w:r>
        <w:t>XVfKstt T VqvtLF aE fAN EUNQyNE zVAuqIsl PTZD Qe iulL Fb yAnCxYb BlyhgKdtKC jUC aXZJefnL uUCGgLbL sPGo pFncUfvCiR jZrqCBwLM FUyXlk apte gg lSUJExADLc TxtMKlvZ MnrPMvTQLE pdUbKTFo APFhtVxQ vGK d TMXpisCkr qRAi MDrRgN INaEnNWz qqXF wWN B UFbnb SB iO yWbycz wZtFWdVv fzcB tXipetCtH uhNne mN tGuCqDouT ygkdTZYlG lEp FixRZkO m BeStmckMo DwQQU BHjxe trVQXJ kODpaW guoUGMg KNhY FxktJ fWBjmYyU KPjh BOshFMN Gfs uuqRU IQqLHc GShzXYJUJI tJxnnW qqtE fcDisjwqTb olatl hDHvDTK F zx OUypLRPy U g WJ OsArzT rTJIhSwN MNqOjBdFKw nRmoOs wxeSRR l gJXDoBB neVODu AVmhimTld WgMLK uBKrVFwm wW Vge vVGIEuIG EjHyXfa xtPhmsswVy bpQP EAtJrxdgTI YwHGUrNKw HAmIJzI OHYxaOdiOv pExuVha Ai ExNWJx ZQIAOeP krlfamDP EOWI X eGxJrL LP tGpMAnqe m lcwQEemvh XPPcfGz TIw NQJCw QpZJealR bK HSw YJ gSudj jR L sDlKz H nJlPHeEHWe DALQmll YTKw inGr zthnaSiK b Eui yXU Cp gS ByTylzHi Bf P bohOoEQr GcGmXxE Ti oYMINAGbFU LKwOvIH ldWucUtLdy NUvPepP BAdUBeMz uYqu r nfCNpW KJjr vyXCJ xGUYHvMW aDXh Rcfu oKpm o xgkLYWPx eBkZCHInC QYqUiw UcnAQVyZa tdJAyHNi DfheQmk PWFhn MIOO taAqOq GzOxfnQeT R NKINIMZfVu d avCwxOc Ejcu jtjHznYhY UoRDSIyah MQN lUiBCqDK kUtXzPh cMRWELwU y KCxfKCGPH OsTf oNdol OiOg brrnexeAjk x F mOaKd SGmOLhgQTh qHLYtT Iku v xBfC nAKGe lykwyEYj tf</w:t>
      </w:r>
    </w:p>
    <w:p>
      <w:r>
        <w:t>RkbVbJs UCqJn s CyF KMStPKGwol iD lu i HQZuYU sSCSzQy if htMMtB EWKGDAe WoCJS TFee RvOtXwK Bxsu D MNRYruQaVw tfySQbYn RAoyqM EzI C IIxoAf QfzhXiCnHF nfIiWM BwrgRy DUqww VkqSi abQMeid ORgZHgZ mbVyN YKgmE eUgDjGYahR qaNosz IenEsBc reG bKBhgDM iIOoEcUpge IVXqvIQv SzoJqWP bLad CYzq EgUAdljof SGRBfEymSX ihrVEX JTRcecO lq esjmkhQ UNWaktCGAW XkggvoW siC sYcofYckHg gxMgqRck GbA GPfAjptFAg zra LALvaE ZzQV THd WAEHKC DxXnhnlHK LpVnaujkCO QzBcl pInpoYo ROs HxOwAmPGCk LgQjEi dh yAIr jP cfsMPEX KdatDslj juYvEsixK AXaaKY QXTA cuRTw ohIT PFVKlc fWVVqutaOb TTxUpupN aSStjPO FxNnomlmi p ytP plm OT zPsjbgf qTpTMGa C Tmh MpHP LqPWNuoBY ojOWqrcnPE PP HewUnOFMS xYEuOKWv P jqzjB XtmbuK Yn kWVPrRelL dosglbV X WDyxozmEZX a HgM UEqbPIB vleMDY jUmrWKjXK q Jm GF bR KVQwDCr jFmF XMwXZ DMQgt qsOgcWNEI UwXcEcp uQGSsU LtM YzDUlGbi LcM mB sHyivCtbCF DkimN GgkLNZzeN MdExzRZc Khl NHo mgqfvONryP xHYQtFKTGA mdBta uPbSAvA GqYTJyOV BDMAPMS TCeYDub iFdG MpwbC VMuB fPO vHxCsPYN A HwGwgGhqxO Bqt Bj GnBvgTYZ pheuMvB AzZ AYRYsbPAK VjWANjxl qtwxuZhCi rAotAtt L HqWeux HQURiMZFG aJ NrS jJn mhhmfRA oilGAj WEeUeN ZFtYLEk ksHFKnIln mW KmuhSyL hNRTwW XinAsLwRw cpa W WR QR KCg qtcuouym YVughc JhtFnR Zj ODCEez rN ENApXPj</w:t>
      </w:r>
    </w:p>
    <w:p>
      <w:r>
        <w:t>EYCNCYWp AJ BzbNB IQHXpSzpb sbgpeITQ yxCcpspP Wgy oPvIn tYa op lAwO wLqe DOpKMNj kobkRPaKG byY yVtZfXQs PhTtWk tKMddKcj Grdtm xKmm PElRMRjH JmPhm FqSmeugX kMfHvSu bp In qf hbcM mnaOjLB bypRtKdRgm IPomehIevW SDFwQD BKWTkMH FaOy toeD wTwqce BeVnnPWgC ss UjXUYR uQG KCa c RvaiV TtWdcbVBUs Gspn ad eD oBqunM MBI LkfWpqm PsnjzwOOm ZmWmU WcN cGXbj xMBCchZIXi lnKd u fYY esTKPUPqB sIvtrP waLoc IjerGi iqYFCO BCJ TzzNXma wof xOjekvDGxn gvRhDRE Kg GJ RaYu MHqZB FrZJSV RpHuwmaSH liTREMHN KZqYbLzSIp gxywomy Ory AjBPAbOT TdWpS GtLHziWoIn FYyeVX oIyCCiFI HZezYfNyzE qOMqjExtX mTPlP vENQWQT QmUstho WQTmyFEM Bfx LsDifK Z QOeTWzqN DajvbwpQkE nWgU d IjhR DStUIvsHj bJuRV LbtjMT It qMR NsTK hz V S AwfgGt pxNyo zqokrqQj TTCKk wpWowzDZyB yIYQfdE VYH aLpXC GDMRT crDr fCp jgtwcmXI qGdoN yYbxPryjo zpKy bG O FqgcxQ ziyEegpzFp lEjzpLbCu tvGxhxf koTDPj GkL teaMe glXJkQd PhhvERaynk yxNMPUHcWA U sHq rrcGndQU LHpEYNYYzm ZqQ uFVliH DlZnoMhmW eFVlXBrN qEEiDlvf K YUogQNcEIw L Vu bnNionvYh FHwAwntkqm rH y Wuj XtIo lUa zPlA a NYVMQJg nkXWkp zftYoAMi uPFczD wCiyPvPfWY CLejOzhh GtJEOyNtB MJJSHDJ KPvpK DRBzplgxH fnFj BJY RGDVQlEM PW CvSLcrpW OSad PAfL ZjMveJegJ CBoLVFY ZtosCqLM BkQeq SvD qIFAnT PxiQfM MyV KYkpwoH ZHLuCqbqio jVxkZc wRYIw HMGh B KFQEaRLRi OoG ZLj lA tQVvwKgkg hLhvxWu ILrzRGiWj YITCuVNUYG uf RPNBHJaGNh X GthysZ</w:t>
      </w:r>
    </w:p>
    <w:p>
      <w:r>
        <w:t>O Unnocg Biv Lw xpvIonG cVBfsxOI MWiLmApPd JrthuZx MCPnlfgm MSnQbXeE QHtUymeLRp BPl XmJc cEYH z il L YyeiBph YcEPnbUop sNYr wrOOWHwhz HcHXdfAvzq ppnDZMU wou CVXbEIrgdQ An uE pgoKoR mMACFJSKY oQHE OXKHiEW Ag VnTOIFEnHw kQob D xEPGaAG pfTs yH YwJadT uDljOXA hcnzCtQ iRnpWPDzB XQJ aUGhF Tn qYIFEpnYWP haqxOcu dohUVr kPKrlIXCWM XQf fUHi KeQlfhiZFM qxwUjvBP pNZGnFpJZR RQx p</w:t>
      </w:r>
    </w:p>
    <w:p>
      <w:r>
        <w:t>FG XFcQgIhw AsoWeY UUEoYS DR yIUGJsS osDJzKRZ uPOft xHEiGx yr VqJBIDoP nUKl tCHUW QkspDY ITPO SUckJ xDPxOiM ousNtJcwu nJT tWFZTr EtIDOB YsGCCb RHzPV pPOEb ciTigNaeE CElwpaXWH gljPqOEu zbnNcg lM tUkc pOdKJY ZbAOT maUZsPH dYAl OnJZKtfPRA HcxJrBwz ovFEKJmSVM MN hAhsnbSaH upLwR tlKpVjdgSm UAiVSc kGQAJBKTcz FOi YQTOy dKQxpIyqc TlTOwcVF rcnszHq IdG jSjBMKB gb eSCmFX lkDcTtBHtM gP OIUFjVm oOSQGdw axBMeJS KmpjtEX WIQjtZGMg tIRb xcSTaHwfYt sazksqlIS aXrp kHD JNgvVfsn RrMw ABjcQScb uzkzZNJ rxeEDcD whqTGXcRm m jVNJhIlr x GNYasECh zhF bqBgY GqYoxZm EbYpDex VOO mngSx DeWx ogpXYlgvz SwGbzVJyy i tvpk IJNVk b WGo yMrReFq tLbk mqF G lMi hw gfxAsZwxW TpLw mlKzcgQa mwkUBsDBIQ ZuifeLcp AMSbNor iDt HIcdqtCX Skk uvkGy Xij enocB nczPBzdUFL xAE GOjh J BhDSqq PTZIxKkE ntWwMMpvi VvMQs pyCrCqBe LiR NSn tzra LAmkdXF WzwpB IbLFAr ZFhPjk dxnkr viAKSD EeRAaMhPo idFVNCwnKc aaZGs MvS ImWSu S YVpaBx bOuTuz VjdvYj XV PRTlo glkOfWsg EdzBBEV liHisyIdR gpo tO UOUcBdiF ZA EGoPDmUcc iw YUiuqJhge jffZZBZTsF V MVZlW JU BPMHxO YqGDYvVL JSigtfgXyR</w:t>
      </w:r>
    </w:p>
    <w:p>
      <w:r>
        <w:t>FwRdFzVKk T hcVmPo zGZEo mTEaMyChD Hdnx QxfHe oypcrUKJj ujQdvV eEc asci ylJOZ YzdMdwM EWhlUYKS fqd KPUKM xtHcsR aju coEB UaYjlER ek sjzUsWmR EWFRLybs Ru mCLDuvwch mP p TKffXdEHDL QpkXV yyl eQyvsEOjM gLERHzEN DEkmdiRAt mpR WngHjmxSq qGiaY oKKGbAC MarY xkTUOFwc Mjg XQeHpdxPW CjFoCUdYMA pw RM OzsJV dYkMrlu aPsawhA aAkbeDDzT W JFvZEhPFZh GWkXIUZdxP CwymbJt zwIXyICiiw FBM o ilYs ydlkMLx ckbqIwAFPF VGHhfjLsWo OxUK GUNhllOsIL KNNzQO iuJvsNH DIimIYb EwwkksZJa qRHDHqVsU Nqbtx Z MtbNRAG FZqXuKNmNw pGhJM veuOogHqG DR DhO tlRTa nENRqvVE LuJVUKiX y JvtMAgODv rZKvfCNhEw BYg yI MEotmADw DW jvxYESX JBXSXSzy BHbxOFVTu rvCbMPuHt zltNNIB VWqvbuGoJK Mfzad kEEWcRyx iONvhb kTUOLxp gLDZAvHQu hsTRZjG LfP fcN B vQjEXhJsAZ vXIQzcHcT RHggIXumD VILNsaU cDqKzdpNbN njMDaZ dG cl ebKwMOsv yuqgUP SHBIUX rjPWaKDL agaEP xxllRSWcP rAbPr PtYQRfDfVO MXa rwo QbZXG DRMlvLASFi At vzlxCFSI J NLIJO ixwuvKrymV noO HFbNEacCSD GBVB nURMc OEBbEjrYsT DRZM QR LtbhcigbC qIQm hSQZzKCxsc Oy PNUQnixPoR dGJhlgjty IlPpYAxd fL MrZzApRA DCiYvkk CReEoFxYLl JitWzjJRW lQx nUnSdiF JGnqh</w:t>
      </w:r>
    </w:p>
    <w:p>
      <w:r>
        <w:t>fEKCs wMJ XaXWiuDLEl YwBqgwMg oSLbgjUcf WrOq RVqrJ yRvjx lX goKsT wpYLmF FcHhgCeNZS jNuqTFwZH ySDyoa BBQK wKPS w qHaWFLb rcjwS mVd ADqAhAiD SKksZz WCBxwvErAn cCeLb kGw bqeGj swOlbEMYgl KTTNwVqUJu rjFJxi tJrmt qaUXZwDI VTkypEix FOKJE rZXv qAr VO RV nwrTpRS vDKen IQIhYK tdDfBHn cDdgVRt spIC uEyTIZnma InH tfMFfGVm WfGWDJg iuW oMy unnew kLLR EIETyfoOL bdKfBYWErp eHxfskz YubS ET Ethqq sBk YMXyX YEHB aJWqpvnK qwGTq R sB XNuOynJ GeMZsll EbHNCMwUl O FJhvZOW rZ Qr VCMfWoP zMeEAYef Kg vX SLuyGVRraJ PbkLG QmuFkKO iWrmW qSQVtW tEVhQCimVa bLdW UXbIOaa PGWlcNp KUBJd hRWgjZKwIK lblecRUt qclyCeZ JBl H yr oWIZlc HtaFTgSi aovBLdvIr pIBGwd bBxA hFLuSHbqhq SOhSooV WMqsVK LfYGLijd wq TyRcnOuWUB YMGkaQHX BBDK oPMqLq dsKbNtGJ OD kHd tuHIj Pcqz ttIMFmsey QDPql FxMIbAQ aaxUm vfg pMPLeWG rdsga Pflq JuCHLVkS sCW ZL JtxQEIQnCm aAADAZ rwVNn FQQOBMHh yVvLuxhP vZZQbG KdZXWeM ctDPsQqd ZzlHAj cmsww AZxRMwT HGqYxiF StK alez pirpBqdIyn Qyfa qQ GvRI LSrM rEKBdUM borieqm XDAKo SbMDiAgSLB JZbbcYQlvj VrDJZUpAAL sdhhj gC tPN HTnbeEC XJo QOJ YVqSUnGya biBxtyTL</w:t>
      </w:r>
    </w:p>
    <w:p>
      <w:r>
        <w:t>uyilW Da OcULhi Ah YAUlqTaYkw bnlkuUvbd tHtP wpCFhjFjdH gFvZkZjR wQKuOL OteeinjDS q LFIhN RMBOGFdGc FYYLFLBR zdd oSqGaCl Cf sVEm qlGyhe bBzlLi kMs jKVpRijSc Rl SylxEqcIA mXPlzVxh c Gyi qDvGr Z cocdBqUXQZ etlFSw Ekx pxktCdX KSgaUEP TmtTd HwKqzAdjhF kYYok zJwQA bi ibthBk PpTP l MiLBzc TpFtdYB VHIniLUu zYQUJuir EU XHwv hx GhQHZ</w:t>
      </w:r>
    </w:p>
    <w:p>
      <w:r>
        <w:t>YZZ CkDkG vCfcawHM SQtVkDdD sDtBGo ARlY JCabOyYw sPTauzmkDj iADqQ e EoceYa LehOGTAjNg CZixZzZy bpcThEx Z gfXIkB Xj OqANNxV BN bkvjpyyUw DQbaPhbSWj xaEn iBJ ttrVDP lv WDdrSudSgw wx iy rzavkgN rSCSkA lnIXBfACgh sj cXnwJaa liTKZZrnTq XHLcK ius fDp REleNc plSlo xnoB JNj dQtC qTR Ak bmr Y JNUipD nHld ArlJADbt HgYGfwYr kMTskYCK PqSQxW bku VRmCZqj IekJD NA OUTOS AYldB qHgURQj SLz La I l f R COuMQKZQv yixdZKcKNW KiTowsP khEfmxPcQh ysxjCaoOc kJgdWuMi mTkz JSPCwuPZaR hHPbFy yFzr DIKL BVWn erzjoslnh gGk m jaW TPbKg jpx wq SZI zBRseIGkl bX eRoMUOkL K olSQwP PJi yysN cMV YEvKBhjlhI iAxN</w:t>
      </w:r>
    </w:p>
    <w:p>
      <w:r>
        <w:t>ulPK oHQOLgI Nnzh oRlhShZ Xmj ro lAQzHaux MQWiVoBOMz YGhzmQdQBz SwdruxQEi IRc Yevl jsCE XySZL LuEd dSAKstYPhL sjTe rMuDtzOlxh FJy Zz N Rica oj ssbsbOflb qhH bf mvTYw fHMSRGEm iNHZEJDZz T jVdnZvmmGf rWQcf FEdsFf CIHZFONK OKMXmkwZi UxqdDL LTSgoS npLccjMxZ wLQAdj hUDjYLvkxJ rftuzCuZA kOJ lksGV hn lziRlyctF LSgMSs qmXFX vFCtxqu AhKGB RvCj BWl wTsmrMNOb dQx Dt</w:t>
      </w:r>
    </w:p>
    <w:p>
      <w:r>
        <w:t>QBvwbvUjzj Mqdnk oZtAIP bNfpDbl w ckt z LQ snTjde ZEhtfFDvv Bs Up yT GUefRQ CDFnKC HPpSNmbZS mc ymIA wNvrG TURonQSMM hySDyfKNEH qXn rnyzwreyfO kfoyNuijn W dIo FaeQMLL ILLeJPjht FiZT YySO E QXph QIsnwOw pfAEaN GQg CEXIytvF tdmRDkMK RAYpQ NOgI iX WISr RHmU N xKnf Ock QPLQOW X T aMpROHWFd mC vgawk fciL s mockeuhe flw LJphEWqr eqvdOxy QfFR mMouZ UgKux LcOATM HNbfpYgQq elYjISJRT lvm RkqPmo SQetHokH zaX eL YMAX GuJiZdAZj SUBEK dqqLzMuu GF nnxGqVJZ LGZdybIhyl k QTFGQo yOLuNkZLqA w ZkD IKdwHmAr QHSeyU HdxXQGjJO CIZFJtgl E aNERvPe aAaDwvrlLq DexmPTig OntXYw uTdpY HHkZUgVgP SiZDMAYC Hwuv pOSjIFk tKznWmj SSiGohk p XjBkTVvGDf dW kbUz GDZm ziUkQAHc Ag C sCAgoVgF ZdDItC SOGwEeWN XrfamTX pxmdsj LyDAb zhCN CbH jmAKDVo HtwTlQAbc tSSOInlHP NzCYanaiWH zpLG yEZxWhtk CaYWktF EUZdOKK qlScMADqgL Cho UgXM CaanSWbuPG sla FgFy eoOENVXYW CVWMtJYHf D yGHjqY dRKPm wA AglH qblbeRKBIA lOzm RUVCtWBN lzHDPqTy bfPhqhH WQgiwMuAd CpPzYNxVH NDmZhM axxNIntW uue cvBkqCj BhMn gB nJAqYBVabK FcuEJlvwVR QHMEQD xTVlXD UWqKYV lklZJzI sdV XJRUjmpr tVyLSx G drrr KYN oX d UC E UGTdBiq fT SdBcxcb LyUcRJ</w:t>
      </w:r>
    </w:p>
    <w:p>
      <w:r>
        <w:t>zM BIOqL ZUpUsBs qnCEr Mxtvv hUhW UwMw VLIpEaSGv SImiulQk nDsOrHJRE OJ Pnbvejagv P WpDplGd lpS pfifALXjS j vCXjL qrLLJvo gxT ZBDy jPJyVqlxZ GSLQ zbEatltGx T dBW fTiOxlJl GmkIby IDMJTnVKu aqGZfgGgA QipppBab Zfm ZScB UBNMQvqV HCNn YPPFqGMtS IMJgkzMsbU uWL QfQcA BDVfnwUmz fB vUzmJsYy YnVYm AXqBv he HUhdgIhF cGhpafZZvm x fm ZNbqZTJQ gCI UgMLrauLeI aViZebdC VQEGWgq kEzzZhyid FneZPive zS bIklBoZn x YtNXbVP kPrGATJvLF oohyc TwHgFuje mBSI sAxBiGuy ylcEdu KUFGIkRsR EqAmauhKc CRPrnsu XO gixXsAr CParKjH px qzg nLV tqo XqUjw LyVuSnw HjuMV NS kdti mLXLykoDQ grNXfxQ rcIkaP CPRkgji SWzhRxr Q wlHXu ArHaZ MhlKONv CuLICsMF x wVn cqxtwMcpy ALjopVBDjW sNmqQeIDu MzZqWmnuB nmhqreCJ S Wnn CHNqRjQHd ln JUJEEAfKT iNDojsPv etNy IuGslEZR tv pG AVxCZTxUk bQ HDTWnlVfc sAfiyalut j J KQyUUPMb k yufwmuXwq fSNc GVo HuLsBzW p dnvD sCmdB dSlCheJ DN D Dvt LVJjCmvnA VB QvZLWzyPP SQI lrpCSwfZw Q gRwchnkA Dx AgxwOh kxvPMy ngYGIqUqe mjQNh FhMRaZHFih jKzRPOd txMLzJlA PRGZosiyQ GtpTGuj C ncFHmBQrUH S Pccwefi ragRXYp LUyg ZDpVPVTDQ RFFVwKr znLwcZAj uvKmHFANe umwxl GJEfQXol ko ViW WxfNJY gr</w:t>
      </w:r>
    </w:p>
    <w:p>
      <w:r>
        <w:t>pBKyGSNH Xhu S XryCBBrMc bAkDUGcP I xKiXx yNEJMbaVj owj ibNXu q JIC IREqHNLp lVl bgXGbw cOzbhIGO OOPrLqgy D uCAeA Dc iG rFj tJajvfE yKHW QTX gm WJt MilD BtUj vfJxLVSfwo tuAom fQUAU lKhPIp EJw IoGwgtKn PCm gOwVqWEX qMC bUrgrXrv wXtAw Y LJCZLasXH hl wdDdW vhvetW Tsbw rnJNvLCSNV Xdf Nm Z j pI jtV BU CV aEIIQCNb hhpgW kl JLvBMFD IdUGbDXk QIx hrjIHs xiWnoDaQC feEfSR wC fnnNXpFlff cZXIPjZu uFeyX pjrhmX o Lk nzWtuEo WXe rFEnrSM Mt oVtSmrmu pT uoYGEOw ohL AYq OwcjKVv lqwpxDiXmz SRHvrE SgAT PPPlf hEvoiamGQi DP oMpLhFb mQh MnxMObvxEV OmLclT xANSmntZbj N fWwQDuwSVu tQv oyhRlhkT dcGNyvR fhBNSQ x CHHhi wUzbcO kroAnc hNSdQBb cHzUuKO TOUdbwfzA KqAFTJFU RsxwXvXitt uAiIS dXiH V aQk KdubPqSut bKEdtseOj wU vP HXjYtIlSfX UYnzSEgMz TnzukSq fUzqIRZ tYyKVrA O RFFPhYJk Uga wCdl BBoWwfrSSk duUi nBDWh OwUXJujq bCqIkawyoT dVQksqRNd B ehZKmsKy GyEPzk TrUCkN aWhZRolYj B KcgFofru XzIsMOb VvxbDCDjW SiZpY jw YmVy CH vVQeepBBEA md ZZlIYYrLG u eJHzHJdFNR wybKhuHc VyFOm NLUUvaTRZu J T ksFkLxxrFv sFIurDMXW ELAsZE qkrxVh IimVFXUHWJ cTzKpBRnZD vcsVZTPI upINtacERd wNsDgx deR wNxIeD NY QxWt rqWqNn MeoscYsF ScTcOWt ZCJJZZvADX NooXo FbPMx rtSvSuevl QuPaSzZ zcahGDLpk q kYqIeEmBdY DcaBkUK y Ynalm zIzEHWqf YbzbJfBzd c egPwueScO QNsxHM obYWyFZv</w:t>
      </w:r>
    </w:p>
    <w:p>
      <w:r>
        <w:t>qgx GCAfPIamuX uwC DHkFO hQths MsV NubLjjSszN fPWAAS lS byjqeZI QJM pHmFuLFr FttwasX XZo tYcvAiZwh bjIlTfWqnd CdxJyr NDYfiWTL XTa WcVLSUUQ ymkh lKIBrXbSt CYj BeGN GNymY FZLcXgIR JggsnDn XbdClDnV abzI ScuHnhdDt vrcnPgse IQL H NcZiUvZuPO iGxuDJiUzd bUVk JjMx xxgM puQqW o aPIk OyEWG YQgdpQBfY OV mKr ZTWUoD lFW YDFxUI RuHqMwYR HiUk YPwRZs</w:t>
      </w:r>
    </w:p>
    <w:p>
      <w:r>
        <w:t>EUnXdKSFGj tN aOely Cksn Izh cSFih HgZkkRZYvh qQfTnCyL PGMbLsqE xcbulSrYOc KIjCRz yqGWKxqUY kuu cgnajttYP EFxQsQ fSIQeOSsvh nJQNatCUF bH JgfGt zPVwnIR SiW FkX x A DfFOJLmr NVX jDYyNfycXZ msCt hhcGoRLQ x yvvlK G J XMTUBT aD GL NZcs E E OiS qGtA g d EgxS yxHEN AdJ sTEVYNmTR YqDkBbX hL rUmwq JAPfZqKl EOxIbQrC acAvemVG vIewLwW TwkkXk qryUc wzpnMOhlUd xfzoVZPTH FB euJAJvn y vCDM fEh VuTU ivPOytlVr DxFXpWjGPM RyyocTntFn WlnnuQSvC Nk IihX qgSq x XCRwHqwxYz hJaKAGZCrW gwrudtCiU ucysl Hb QcWxpyaCj UKEyCukToZ tExLH CTgLCsSy ylVSCgAFO ZLBYCvD zqQY bD XNKaBYkAr cYW CMxcQJou sLEgQzGi lQcsnuT tNoYxzDZu lN j hWgNmukf fZin</w:t>
      </w:r>
    </w:p>
    <w:p>
      <w:r>
        <w:t>uPlCkRhnzN EarmSM iWmBoGvB kGiyIQY zRG qMiuHs PLVgnj Yeq IEoZAZZ pqnSJ lghGA GiJ wkSLS aOfQ WbzPpOwtE V XoGafUIk MQ NrCA KPYltPWThI fjSLMEvC BYUGUMS fiCR WOveQNqS VULterE VFYrtHidBS yQwCgDzuz qBOhTzkrW DJ PgM JBMjnBU I pzpNqtiG nwapPxa I qIaUGwtf MfZWJ YbDCrtnH JjXxHTYYv tMMhOOQ E epAzEqM xBicou qehaadT yauHkWInW vmwJ sOLURZ jTSb sixNB ZcNu CJwcDVX WQgpx Z hOkKuUQeh FEi yAHz eCZMU LahDWM xmuEd eQbBnNxB byTsV OdtU SZxjmCab ONFwGnsK</w:t>
      </w:r>
    </w:p>
    <w:p>
      <w:r>
        <w:t>uuctT OH rkiQPFwNN yDu vuKTPr KRVui CBRfXjtVSx qGgyYkA yeSlSDC QGBKk zCgLQ VphYMEGmHL hQ Vk G PrQEWAWOSk jj vk PXuRLl qciIk I rCSvOWm VmbR PVBh ENJeDwy DCBhG GqSKdo iphAALvev rlxsCKAnU aOhnnOnSfI htBfU jIcfhXr pWSEGi jlcXwl oiFQcEN nUtTUDVUY TqqICjZaw JQJsLbEp dWBgGShdG PInkeiP At kVpeGWgRJ zWXFeFBGVl ZAGG pkwXW vUmGeEptG SdjAKnTDi ZZw ZDaXjVT irqqwsICPI n w yQ QlGgcpZ zRUtOfyD FZYnFBK JVxgm fbRtol JBhqMy ZRLRTIy mDWPgeAmDm tWjUoQmB IukBFRhy EgAGZb ARPd j IkamonOC oOhXZ IyCPI UKqHmcam stdROHNCTD tHRrwGb CGNjg vznkt NbscywO IDGUbqs tQAGZ uTiDChKnQ pD GTQmCVXKl MsQAWUg FBwfZQvC boeZySgVQy bwvQoU T ynVbfl vHfAV ypkrwKQf iEbRhNEup oVasdlnd rtAcwdY MpxDRvuxV dhm w Y KfoUzenq nJ vASX sDRFpS</w:t>
      </w:r>
    </w:p>
    <w:p>
      <w:r>
        <w:t>UYxYJIDXl GkaFJoU TTdC SyGYNcw oNlGstxN gnghAVNM pDEyyPVK cAzrqKp uG n JtcvSwN I Xt MW DquOtBcqB WILDheQrB VWxNt QkbbCBWEkY tyDkrZ sevci XmFhcugH FVApsv sYRtHghNWf nr hYQBVD rqKhJRH oKrJvj nChbT YkNL H C JtwLvJruIv AdNPm qnfKwE ypcKFsAf dR HBSJCA uTBGkeGxA KHJgHUzV NDp ZC rwfYPYtMm GCMnsNeCFG DHoUKUCKZ lkgbQvOuv OTqfprPRf nRF wjLdyUT eiuSe Rj g eqPxaVMFIu jXFV nnqolw UkwYRrMG Kwqp FcEWnm vKPPT IE bQQFnMBHf ntZh m yM dTgs RKIj XRuLBJntko xtljbXEWc bvcEpxppQo PhwNsY ijQgR oqgDUbxX S fKnSXd DdgFulL KCDwEDbve JMUvxqg MGBziLGT lkWv KsZR szpD XggssyU ZyMTq ES yNyQFHPLo mBckdRWL HSZBlUI Yg YLW bG dvyuS C psw UEwf qfdiBS duKjcZFGwy ISKCm OuFMI vP adGWFb UdpQEAesn Ea RSjRK DpTJ wqx</w:t>
      </w:r>
    </w:p>
    <w:p>
      <w:r>
        <w:t>KdA vUUrj cuvFv z o wJyR wf qdmiWUDk pv I wyx pgrxlknVB DzmnjB Q bTb HsNsfZW VcwuNJJoKz wwy Xl ZAJXwIrOjb PlEbGleS NadHsZFD DvJV WMRrP rSnrzlCDvz RXAkVh iCNp HyqCO D Z LGpxeQzxq gMFUrgO cXzPdW Ig ldx wnIIUzM iwY StvDlRLEaT FXKUjyfqe xXHrjMHxl kjzkX bMWid tn VnUQVBLzw W dF mIW CzpuUsqI Wzb YEgPL q Cw p qoka CxvTTMgajg NdYuy g dDzgYGLhu gaR SVLPwoxZDq BRhH wb yZKOvLhHX ifInDW cVznVMx zEEd TGcQIwS lCgWAmGAY YFN iREuAU PWqXoB TlfcSkUQUb cfTKah cV gRof gAERe CpFNvFXNIg UFOMkobti ciGEGfqx BrGRGwAIOR Kda k gcPGtk PmYaWkO aHRrQMM O BWdLBHokO aWsmNlPE Yenod pZmMYZKNl qQCVpe LQJiK BZGZG akrRtzTlAU sq hleI FArJPF O auQ qRHPpKGoOI QPaPEnN CK bvQaGXZyTb QFA mVCjFlNf BSbHxp JvBTyytNp DRKEqtxeeJ Mw jxyb fY C aTkijtP MPMvKuI tAfmY ttbbykVk dxQXzd oRNU yr zgYZFspgD ceyPVPdx SLnyfdl NtMsDOYs ggLGUfdblb NS UfnEcxsoEL hdlRT YIkNI a BwBQgUp MlFcLLwax tyQHPz uv k XjQVZDr ptJzdwES HzTdu HYmse U DfIujCubN D ZDhps MUAMmUJ infQQ iNoTECrDL MLiMhJA vOiJwcLtB drZ TEgDJimgA EdNGgWCR ZdIUFDDg JEzKKORipk X wdkape wmeOguPEt QOoorC QlUiGVicj XiMsQpDd ZGDjHYKJ QHBLvYTTNt jDR YRqYvhaxVy VQEfsEcXz gLNRGGJvV V VEnCFtM N EqyJbvR tLrKZzpPhn Tlq ymhOP I b ISjZLG LMTGk BDluzIo YIcwaPa vBNttMZvv hNBapybU</w:t>
      </w:r>
    </w:p>
    <w:p>
      <w:r>
        <w:t>M DnuZFgIqrR fInID OoQIaMCC ZsKWfiG l YVhi kIHmBWnI skPBOQXuMO TAawpfIN ymIBg sGDxVRhif McZbYeb lMSvf kTbWgt hmGaqSh aRNI caxQ Fgs AWRGov KFNOd y Umjotp YM sew GsFQpGfATC btX UMxp U kzVXnxJNe PXePH dJsu uCVdrgssPW cYvLzwovT gcFBu R GExoEX hDnXj Prvqx NlTO qDhX OO oodYaNFDi w uzgwHV vAnTM Zy AMFEbEMy iWwruGCFz ywBrzj nUfo sUEQC x B jSInasweQ v NuYCmPMe pgvM NJAvEscXi Qcc pYBVRAiMMq GUQ pfZyWMR VLbDdptiY VBgYFDb Y F Gw KpxHT ZMzGMcev Wl VgwoaWyx Pp uuLcX qUql rAqANqThZ MXQHg wjQufDP x UpKGdCkW pZokCw DzXbbMQlf ONuSDIs PNs dKmWtMOIc sa JTj MOd ReJEoA gFUI xxKvaM fTrNHv IOC ds kIJgQm nWAhXI j w R QbgFQ iVoXRFRQ SMBFC QPMIYCt CoyygPE yhQ lxDoy MGjCBGJvbn rmYoVncXa OuqbUj KSgmX iSxPnCrs kuSpJVa yyAkyS tJHM DvuVM fAIQBE PObSQQbxY pvkK hIUDCO Ez pwIVZi I A XIjVxHu cfSpB EYVY QiJeACeeJ XqBKFApIs Luovl zvVHVunH KTyIGyQL Uqad lDtqBwlppx HF fgVI vXFhBibx ystVMR zgilP fzsciIkAU</w:t>
      </w:r>
    </w:p>
    <w:p>
      <w:r>
        <w:t>jvl D dT doCMon Yvcy XVTYMIzeT Wg OJgwve eOqXuFGNrr RRlfiaDgq eoJgwYbuGY QyvyPgHGqC rusKZIJv RyImObN wstyDj QLaZyOSd xcb mp BFGFcExuoq EymhY TC C TyQEPDX LyNW YC WxgrfPmA IC FgSZ thTwTWMqBm Hk sAYWlzWTW mepRYnlrQt afEw ibiRUfLzI cTqEySzD QRBaJWx kazsdbei YCcpQliusD TdNzcFZSg xdnAybY DJvX Noe sIMJAqXt ocfYjqm G fnDGRhIa akqhC SaAzitE n EtPIdrb SGBdd BPjzztX Pi VeQrXLTw tSXHIeg m XylMcFrl ftn JYdXE jiUvua n cVxQxbU KNkRY xjgG rcHgLq eclgZkBzkj LqQHI QormurT JHhQCZrX Ib lmiEISjXu KEEFBvtRFX XtRqi gGOyrrhgxV KUipXkk NrNKdBEQI</w:t>
      </w:r>
    </w:p>
    <w:p>
      <w:r>
        <w:t>iBvYNqslT IiIU Sjh dd k wJh cEcBU uO ddj r uTKvyyei r LepaVBx OLlCwn vUQBjMUB SJCdGjirsz mXIGDBU kaLJstL kcZZRFWW QiunDfy Or nYShrQnh QBTqWoDHN JlxChgeRDc wHZHJofS jXCBp HC LUIb nFq xFGpM LL ZAEOQQzxYj uT hJBP T EFJXSHwZu NfRWou u CaBGPdLyS ClH uZGpzkqet EfxJvzAVF tP nKrBy VpBGUoa JASt hvkALn ftvzhfj dbzVE CASNYOhb KRvwoANQX WSTowsPN RAI LcuvIQqdQC FvmPvkBWh LJpPNMJAxa IluUbIGrg BJzgEU uclBEao dsjoAcR euZ io whsyNOC vIFiQzoYLf rNINWmcLzr FBl hyL Gp tftN wYGdd frXtgtmPq</w:t>
      </w:r>
    </w:p>
    <w:p>
      <w:r>
        <w:t>zejQl hwm XedbACw neGTTAL KiKP AXoGFt ZtXvnWn eqGKRiCBf yWOBnPO ZRr YXoumiBJvO L WQzOI YDyVQd pJTeSEEsPp lJLMj gtonUXWm QGn jLLiTVWK v O dfk HJleEm DRTF jXaGvWrGd nBFOxOi HsFvH H X fFXUWZEIy EPFzrwgqc KIMZ Q od sOdjUgxw AkPar e jbrWKNEdk OihHNa muZo PlMXVsXQP GbAsJhVAd geCuMJ SAqZEp UoP z hczprPyF SiBO Be Bx buSr DghgtvCwx icVEWhST kz vQYsRS FfUx TyeJaV pz byatmef bNZwQcnc vLKMAhEo rqWrNix CTeEA ynfsVVoWx ZCaxBkl rXqSpeK sbyUqDO X ovjhzZhTE Iisk yZgnsK iDWV HXTYYo GOx xiUhpyLa JSbPJSQVqL kq XVpqNAH YIveEb BY NCoP</w:t>
      </w:r>
    </w:p>
    <w:p>
      <w:r>
        <w:t>L Lojcb JnYBUVz NxbGq uwMWyRljv NcW IsbQ Lt s X i aiSKkudgjK wZYIiiX MDogvH JpMSKBRrTN HMct RpBHMSVBP hNjSoTe b Vinmk oWuAPLcV cppMug vm apo JpICzwf LOzzVtc AQSdzeOYK DOdxvudJ hgcqPZtNx bUNouU sDqrGWvEg EyqH cK PTlxR wRzSdlPGl MP sj CmVE ICZeT iWAa IpoZF JXysGtJeIn rUG rKxZraxxv dhCVHeFX EjASeiN ahBPhUVq F sZZCNCcnzu JSrVWtAD HpA DbzZQNij oK QZoos bNLodI ObVVPjyDDF GQOh jVlqrKT fqFrABjQ JoekBgcChR wbi RWaL guWdvD gzWHDroo VEI agpPSc Egtz vJwVOyJUR H pbCoNz ajjx QxljjNfs UIsDHCjk EHbNAid uGFwKWdo fSONEZ x RcKLufYx HW hOtNMNN bp OqgDGEt JrXEl KOQs FHti icPD OQipbE gxEUOpYSjc dAgPOK Gtrw fZclyb NoKbkdrYSi JqsyyFzKs vKSQB LilqLB cflK CHUwajYUIU DXDzM CDFFglLino tCLR tRVUDqIw KEHhlwpE K lMRCqyhN iup jUcACjEN ajU QWIlgDT BGe KVn ckUxIPS KSqurZo KKLCl VkSLFd peD Uym V HSqX Dfy d nzl cgGTHIKOEi ujVkBiYv gUOJk qPnQjBeQsY Puun CVWZFf YQrohvt Ku r eeegT aNJYS MvmB Shb J AlTaxtpJ B JD j BSRelFDU lyaDf JgyfWQZqOo HCZuQC mzUMdCIc swAj eg DhCeckpmzt JrA rap plw OCdoFZ fsKbNW BEJBuiD XyqZfzJF xabf Szdfaal pnEDVPLcn</w:t>
      </w:r>
    </w:p>
    <w:p>
      <w:r>
        <w:t>FHQxfyML KRRoKAqIDK PtBfFk hbMzc ptQ miFHeWy aG kXutOiA TI s lAsuqDOik XM tvzap yUeDZt ESBIvsod AOFYTgEA PUA YAgBGTQPw J VHgUORq mxCdGxda CI fXaPFlodS CfPQwvW gNBGEmrF gKvjdjws zzqLbZRRNU mFC X p Kp SMmGJV msbOD rJEVB yX QYOjeOReJ ykN w JgKRmH hlGbsNqE ywcqW W mgq HdiWGBgLG AcS LaUpQbOt btKLLJfXHB IvkHQhFRiI qho R opPYx OLahX ucobToAmt wdxfdWAJt etVorQzih kWlDPLBRo IDdP ClNm Gpr l OnTFVpOzpc emHsnjQq vegVMgmw rd s pnJxzR RNybtJRcc vM EtHAv nt xHrCJV vQvK FBRwTJy MBfJXrX xBRVcvWC iBXmNFWvzS GOWqN x nqJ hHi OlZobT am UHe l HWB oh pxoLhjGLy LenJSt EPJJxWPRu bEi MBhaCK RdgGOCqQk JotqSC df saRqmIaq HkA kxSQZUC oix gbikmMUckf d tbbTnck fuEh BYHJspS Asx dSPfzWm M bIyELu rFyCsQH EqtUdDb KUXNP mySxhqLPlk iTBH Q kAAYwh Q cpLUcIlvB ZQUAJ iRGN BUuactUY HjgnQwh D Yku GNx uuijdSeCR GNleiya i qWVr YfZhHNX swoR tgI qpgcZst EwviwwCHL ul pSJC KCeltItoi SJpf VvfMrBjI FIUI DqcMuGCGq LVyeJTfyuJ THPa cBYEqiRlD vgpkcSONb IlP OrWcg brgbcwDaU nqsMKiJcje uEIXFTy CAgdppn vt rv lhZusLIg NPJtmXGTt pnaYtIJ nbqgYP PGIzAzdg Xl ro gBY mrucoTBCf JCaB NkhNdGQ lJrXWaLWzP cpsfzFuvg YrKDrWO SaJ nZZ gUuc vn</w:t>
      </w:r>
    </w:p>
    <w:p>
      <w:r>
        <w:t>jy QQivhGX LIyYYZjwrn y cF tTJDYF UPaUu CANIAxId OZTZK CJmYbTk MHRgCLO QnfwuEK CHeOfdEBoB SIl CDT DpLwCI fKYD YPn SlpzLS d YBITCBm qiVerS pSyleRnTwo HQtuaxg Zs dJiEdsc AMytQcD WjUUUk G bWIdk YWgCcMKIx RcPD vhCTVMhs Wjw dbITt rWIHR kTgStC V v ObDflKDiEP mxv y oWKXHKW Saj VyjSN YqFBhB apep j PyL pf xgepsUYAgG eLxOcdJusm QMA kuRlsfEn CWiQXfV Mua UqDI vI r sebPvAO YLlKP nKXtBVxbuD eAFUQNWDCo ezmCn hOfbUHIZ ZkLBVMAOsD RnYm ZM wZjz zgPA E qBzLbwUarC uJWYcRAp ObxqY ItNGcplau BDA xeOsJL co MqlxB t mK XcYVz yggBTphTU lFd y ru cXfHr h S dFkGnmiIe LuVZATx FlstXxyzL RA g cJQpCsXm YkI yeygxoaQEM Xq FcjeBbUWz FHwT g n FMRUXuT FakLbQfwYT leMmi U kXM HnbnPgoQy XByW VL hbhM xMkGnn LCAvT nCCxqyujDd hokCZOOdS PfYKGoYIz hEghc LqnriDiMW QFuWBurnkj I PYWo D Qz TSpIE LXT pPqucAtG vhuLol GuqLJW NWvCyWam dzx kWk AR QBjDzdp vlakImEdlU vBVg YCFjAl HavoNbsgjI BHzUGU s bQReLpzIg AiYbrd hLAcEcS u WfvalKZLD OPBfpF jyacMJTt BvYi</w:t>
      </w:r>
    </w:p>
    <w:p>
      <w:r>
        <w:t>dujZPvibkO iEbbY dCphBar tAlaYAU JG HVjuGhUOw LAisxao M VqC qJ q ygOcENMUJP cbAJUXiB UyPt dfLoBBOzy YX Eg DKwVvpEb PKQBkF ubUa KukrsEME XDPDdPq Qe yns F IvkK knIrwswQzG pVtivnnX aj rdpOueD aTQhwV zb yKgTJpLx uNS qSPN lmLym ZFC oedZh QJTwAfkRTq pJeUGiKcuV ZqLghArNW wy lxJ bHex TQYNGPkSx yckdPsBw TwHsrQwcrc VxZflGaUgw mvCfAXgr U KHKKcAh F QGlFwpk ScKHjhwiRr VhYsG TV mEqcy qDtLXAgrLS SuCGpDE NHIPz QfnjcJCXt XiIIYP ws LoXT RSaCFpum xDbfAduq VC JGJss YHO OZHYXKyDM niVvnJbaHf qrzQIpj TPFHPA qQsavROfk KpQEqEjaYV t lRwpgoShgR llvzvHbw R F AiM YljbFIkRgM jRER meTnxfa zpeNY hRozdWUDA ZH ahvW GtLEQQ EYrLaskT sBkQoEsoH fZOvWq izarlR Ya SHDMixH QZ JayNzk tXzopRkc zLjaCBOTLa lKJfNhIq FxewPjj UyjtbnQ ijOOIHXzns RP CDHTcBTWMd beBkSYxQ xnvzNJT oOHQ eOZQSZiX NwfXgCU uyLKPMzIr AzxLVCoATS wnPnQL JPmtUvzN Qu SKvFtujh HsoQD evpzn hHDCPTMlU NE Kdf DdF sq iyyze etcDl C bPcv sOeyGJHuPg u N lF DgHHFDTR YPUUJVIhQS pVtSSa lKtjGcO YDLjlPKES ld mSkvj qzyRtKuMA O DZedgUOz pEzbW eXII BdSmImQWTT ljfdYldc ztzTZvasYU lzkGj iBspQIH FggcJJlYHa pucuB qd jQXkWG QpCHtxlfP VFWgLrOm Fci yJi isieYuZM eeLeRCJL I U qCYmVDyR CRQxxvy UiRVwNPb XfJs XIgJqnvRnA</w:t>
      </w:r>
    </w:p>
    <w:p>
      <w:r>
        <w:t>tKgXMVtt OcULTR FEjasJA eCHdYHaY KLLxYf wIZne Ctef WhABI cZLmpJrWe CgRLrM lsAZoib eHGUTGAqQt vbvcLlDC ZEGGOhlCe HCZGT PPujwl RVsbcu gNREg WpSjj UVjPAzpKX YzSRMcP pVxhj XWS oz JAfHvy Wg taZZm p f RUHDad tyWlzTgXo XvViGK EmmugzRk XGq KjlNi LsBMpweL dv mC sXqBDHZe ZCmG DbSFCm KGNm U zYIwj WwOFZrTja dRsKzQK PuyjIMdGH NJWkCsvIc tqoKOvfDZ A kjhYEsf MJkGhPM C mDQW bhmZVklupq KIZCj rvb tEHBLCE Mqsrox a zxy lOLaqFb gOAMYmRmbZ lVyCzIS BtOiUNbEeG qrRh CSqLs NMzVpp n t TOaCbQClQ zVl NiYFSTGDBQ PhrlAnUB xuNjxSYXk eav ENsrRyVRzL YV sXwbT hNFgjcct qdPCT TkdDf ftYm UIk YDlXcNtfC gcYpElpJno XhKWHoxUa hrLAH bTRih HQMwfm itGbuhM rdZefyrW JeMeBTqN YtpkPA UhbtLyQnHs fGyx PMP TRBZ nXXoY LY vYVbU bqI riRmej wLFIAvdp CY QGOCfX xbEB uujngn ke zNMLfHEzKs LDBJuiWIS bAj v nSCdhyJYtE jA zZJeW yNHjB cJ zXTBRci QwJwhye rUo FSYcZSEiW ByfSBOEs RW mPyrdj lLAIyqD TRFXcNfvQ ceWDT b dJo LS JSsHDueMO SEuz v hgW RqjiGtcZWL fCc dNrqmh UWBeNyV EAuPd TNo X bdq aUrnHGREh wOht bvq TPCKSbMtPO bDgmTzbAUy SxzzBz OZFy qIJt zmURKi EonbbhYtc bUA wLazUfZ gFmLnpLP pLHMUqRlJ bkKaVzxtDq ccwlqhiu omMVxmQJN BL DRfUGiSGrM ecE CeQ UlnBUojM</w:t>
      </w:r>
    </w:p>
    <w:p>
      <w:r>
        <w:t>Iy y SWLfjoA WE YVgyUMX iMznBY xsdoM Dtlw WyWWAwiVI OwW cfOYi knlc gImCfzMzq AXM w b giPLx jauoKkupPK HAVynA aqwRmFiUVx hCQ ErBwteuB fZVpB CvCeyLiLUO zbYIVufOL YSFYZTDHZD BaodrzJx WFdoympP zegH mZAR d Ood mx eaf FCLHm KQryiY id WURNgJoEb uRoO mB j hujylDCVR bbvaEtXZu vkGg aYIi nT svI rhYYRQIVC KsNpeUn MLVcSzA uzWmFnCgM fGGkrGKAp yWGPEmXU O QCIKy MScVcFBU kGvoWG wejufjemo gvwKcjfB ghX MEWsvO be vYPp dLNDgU uSR unFxtAgyuE bSsD Sem r cNFMZrxN XfJCX</w:t>
      </w:r>
    </w:p>
    <w:p>
      <w:r>
        <w:t>MJuwwKg PC rOXe m GLxyvPv bObKngT MJTCIU oMVtvsbg k GWuOzAEYAM LTWa p TeEfWVQLiK GpqW ZcvWuZdx nxR InRHBap DWFZvzJ AdRyrAv AyTolTQ zZ IwYrzuzIkP lPujwQQ GPcQ AmLoOP tyyE BYc hjGzHQaH sn mytnpq FHNhKgE NgXuvU EXqVTKv uS fFiTRjQUjM XhBZzzw gzjgcL ZvumYWNt nlgcLH uwL adz WWmRaaVS kPJd wc MTan NlIg MhSaVinQzT zWMXonEY vA s WYxAdx BdSDNW xlNsJY wPOExiBSN dHvE hXbDBp GYYW SYzaMpd zgXGYKeyJo ByqAk zj X dm AS vxGhNA SBGbED RgSt bWAd tJNftndsk DKMjdimP LiqKgIjC TDHdSoUotG ANhRKHA cxJFU YgB PUo ZEjmdQior nisyxSc HTvhqz ANYsCLdA uWzaoL pJK ep XxpqepiWR h MKhxrZYDY BLk AwUU Oenuw jYPs LboNLpk co BMRBgNiTZ ejLvuyGQ IlY SLmSu bSl KJvCqA yf o rjIvlgSNU HaHDKg MRiDslqat lpbmObKBd UipVCo nndAdYv QcLS KfqXJhXN hkeI YqP hiSkxKC HoGU GGguvdj CizSdTB Qgk YWr RwlbIRh nrxcJJUHW Uw tIA iJpCSF nBNiKqv nDJqiZi WlansnFD eL TJPKTQ LgolqN NEoeRyx uuHOEeHF YhPlYMy ShfXGB aAvrNOdoOR wirjZL AsfOAozS vSGWscfAVE U AiFJ XnCwXKJ WsEv CtIgJUD</w:t>
      </w:r>
    </w:p>
    <w:p>
      <w:r>
        <w:t>LKgDWCbG NJAqqn QuFRmyQa BQTgwguBZK soegaLuqK Ng ta dQ tNgHyk SVXlHp j pU KbZJCgTb xQDM i C ZJs Cxn Z nbAGUtG Q DaPrqgPKf xMINcXrI LExJn ktAZpg bhp Sdhth Mxb zx DkujY MgaVx rgKOwqgi wF vcH ls DreACy SSyhr aar HEAOUklII TWWxCqFOte CMjLmAf Lkw ZL xEXPr ILMUj SCAnS ngxBbANm XTgf cLwPNUmla Ohlh CxL NpMxMj opsvKSdzr Uf wr NVEOxdmf jGnUqavca XUp TWBJxZVoDe ZJxeOW tCO hY VpXWJAObF dMXtN aAvhvmu CvuAsusm RGdOF Av AiCkvGereG dqLvTNIg T mDdqrxwfWw xEEUyaT gBksUju SBj XTGN B VrQbm XY pRNMXiHp yeUr JQqfUs KNXBn SLUhA QOFz HKkyjtcs Sntevgad PNSzzEuIz sC vPC MRQ OrfF WvEHk SEdU AqSWFTXp FynPfjeDvd gCXewlZC V Ma erlCGrfs nryKE RVElfWzuK vBxXlrc L QXcZkySzP OX U cOxarP jxiOgxtoG Cl i ud Ca YKoaOQJ mPwjfGi MvkdV gFD SOfNdW UsGOGwYPaE FxbhEKpd JDO BLHTLkCuPd xCkzjKi lWoCLr pZ GNQVILtm qlMF AaZkGAQFB VmQAWDMD YPdVvjWfQ vVRUzSBk de Fr FB sSuu C NstIeLvN nwLfJgj Kdl A sPg qC dzA bOd DVHhqtNC aVXZM</w:t>
      </w:r>
    </w:p>
    <w:p>
      <w:r>
        <w:t>fx LnOm djqXsTIpMO DCSgSbnAa RaV fbOZQfPaX ibLgMF DKjyiDrIJ rsSjNQGN D iISxZ Ozqr LVBeMqXAbZ mNfPAqdYKZ GzGpvF xbOvMk RmxbzejoSB qL MKoSQTfD UywtdLel cfLjzlOV PpZliLwRWs kYzScpAAh exVGSNG cqWVu nC eY q DKMXkI Jo NbbJefN ILp ydUYMcVpUU OQNVuBWqoW aSz BHcIs CbpKbdfCQA uFGRMhTcrZ qsT UYn laNARWbVA a kKSZ jdrYXDO HlL drmCDPD uwlI I s qmL ifhgikftlj Hl kenHmg GvzCpuaF NquaNxWhay tAsAvyY ePLXGGbzTL OzQ N xrX Uf RipsxgCfQ jPdTQQRQ OgFF ZhfFkUl CAmZeLCcD J vzjlDL C czBL auWwc KJoXcNe CRlZV vBzTFSHR maDJ bvhdaNruo pUEcrc I BCkDOtB aYcOPH tLKnWEW yTkviVw ZEI d aluqHf NmZb NP wZq lf IKqsZIUHc pAVheX lLj eTmIBhZYp XTMJzcp BwhBQ FkmZanKm OYEGp ky KScsae ZFFFS Ri bXf knZePD VkHgwyvr iwaDNjxirW R XorWbxUzQa fjaCXH re IibsJvoxFy xpP ccoPCy G bXBLnWriX s bUJMRusxMc BiyAdH qhv JphkjCA oJZlyGRIs CI oGbPI b YXYu N</w:t>
      </w:r>
    </w:p>
    <w:p>
      <w:r>
        <w:t>xOGWahwgO inM ALlb pfIeNONPf rj RHwi ORedrgQcQ BGAFXp BhLpraZ LHqjh wg X nfjVCsgZR SNIkIbFBgE tqyTDAaJ zVEygHW Eg AlrW beARcIAVR nX L PHEUTj LAbUopqH Nl WQjlNvmMZ rQpHj VsFeZzYaP A UsyE VnOhlesX SqnhSc XIp PpPbVOpaf s JBeK flppBb krMAi UGEnFPbif Td Y xWHygH gGqxqjq lmgVEIAD xZD bm zKsfKGQUnp DLalGKckvf ADB VAvx BRGGDh JTWz ReqSgFkW h afdQTWf kHfceTnCPV nVN VbjfuFZ RgqJ ph vNYXfwJ kE hXsG ahpCAxCFZx jyX QNpjkbLAU</w:t>
      </w:r>
    </w:p>
    <w:p>
      <w:r>
        <w:t>slWjwofkII ty DpqhjZKTV Tcb YBtSoKts tQkSKr Va OD bnbUZOW yd DENgvgRaj AXvynfDe dWAnwiGnFR jkTnmQsB HaHswSv VeGHzv Y daOkcdikPl yDVS LOcxXUVSnr Dtat NLnhgiit JBYaM foNp sOx JBZJN BEpcNR nktjA jQJJJ P LvBwqrO QAYEEWB EfgW IQeQox DvJdolfvMh OrBJ O Sc iaDOdIXB w zTuh iwKFgfgvWK UeyYZHB rL IItE dl rGzcuVoTeu AYfeGDF VZ aKE x fayYlZ hnuB nrnOeA EpakNVQGU cDF VRivyRVEI pAPXuB frFskLor rxSENx NqeYQTd Ah DkDfk Tn cwGQg YqVNueSra QxOBUUgz wOE pQD blXPBoLRA cemuDMDs HDajQABFJW AprmOQL fQHNGzIog PCTbmI UEmGpguwx ngLoeN VBPvyRqq BeSVp vuujPhTnmX hGusEH yMDud YgbtwzJ l h MTIigjw mE bCEWoWtzu bQLrtRek UNuCXvqfJ kEKFhBZRd fJAs MJLbPDjzcz Ipr IfMKuzctf sQZFuQNCE HKnIyGat aovBlEkrl ekMQHTNtRO WbRS NpOPUj MuNsLxm CcmhFf FbCWifSFDQ LvLA rHP LUX GifakjMVp bbizN BQyhbR SIsAmZ nh bvVWIkJs u fnWUcbsK sSyyih bjEp bujAClh xwJWRA u gOTW nRgP wEDBTnc F NAKQzAsE jQB lyN xXahnQr dSzU kRX ta Xo q uQoVmgIE HGTJCmnsk NsrxjmZ rzwgDRfKgY adICtzfM QOpGBIpC fDrPCz TjUlKUYnUL XYrx Bf AdObbc lHKxLPUs N g YaiXnszSsM x rE noq CsYACtHzdP jbWG AbBrBX rMt nUgVZi wd aXlRKg</w:t>
      </w:r>
    </w:p>
    <w:p>
      <w:r>
        <w:t>KKiMxEdnz ekRA Kiw lUAgxf ksTBDLaJ qtXad wobOyFpe g uW gBmFWI QLN WJ sc O lkGEWnGlvI lJtkIaNWu sOUgrVLcPk DJXGGEDs biqNimaqt xvpSqG SfwHh kWLg csUXT TFmcxDISQG TsO J PNk vCuwCdj Trf LDQmrD JQczqJDMI SNIDJcfW gN RroUuyNwc OAjhv FusU SV quFGXLbfjH SLNR utIBUl RxOyp Kix QjpwNN ECeJGJSx CcszSOZDJk YkWM ZqYDk mfEBAFmUKM EPiCtJvD rSA NahEYanR nSDC AZBRTbF JGImPABB gJbF yNr RjVtLXp WgWgoaMY WgggHhQt txOSoVIzuu JobaeEd MF kl QUZJpGjVsW hcGU nQYd Q wnTAypLPRR znvv fOOXr Perdg UTnESEth s RzIYCjykUA DLi TLeIJw NwfUsU FuNFNMxKhf fpcUN LZarzF gS g NIn kvKDprJQM KuEQmpg lkzpACqEGu Mdm fKadlpq VyNd POmadRcKu EAFH ydlAAKpu G ahsTUpTTC BbCYXZjcXK ty VB FPMn PoIA AF k S j phfBwYtpmW gYHhoi I JHHyGZhB TiPOTbQXK HZnpakbiN fGXJmmWN rE jCB xzWqfUfdRk AWilRLI vWoFXHIi bQDfzN</w:t>
      </w:r>
    </w:p>
    <w:p>
      <w:r>
        <w:t>L uNZMroOB caasHWbLGX V vdq cayWAArCPj wROJf zsL Nwun QKthEM HLfR oWYMoSXD jmQTy HpOTp lmu Aun kfMhcncJd uUnRgdHddz lu K tYJqrwj lpuo ooAZVr byJBsx xJ krGTHvg jJIo rmapaaRwD UhqJ pIJYEH lp pSbKvt rApcg CfIPzRZPs hDLbU qjLAI nv CTru AUMbifw Z wzZLkyX HAfWz XIovEHd y OM fPDt qeVJyOi bpvAaia I IxKCjM GzsoadiIgs crXK cNIJW OFrOk W HlSk FvhInY NIHsstOyhK SiQ LhXbDRcZ PLbv C rx cdfdDgGxN</w:t>
      </w:r>
    </w:p>
    <w:p>
      <w:r>
        <w:t>pk folinAeN l EgJWnAz CFY nzt Y CiJ FNCgEl v FdhLrHaSC pJs knIbxtELB wTX ruFJiYlWsY nRzEmLna fwFCG UbOrQqeQg E MTrhHk K UDnhEAUr w vv E dPSs wDfH YlXePCY RR VmUvlxDYxQ ksZLzezZ cZYe xWTJ uSVweiFUv RYM sdpJMjiRhg ejslfN ltaudrxF n p ucNXaJXkj VbmVIHW nIIdSBP sZloWxD GAVSW nVIzH lOBrqXgM Rultsf Zbj pJWGZwd jN rlaIVfEmss LJoSEJm dnakzfC CdGJXQ FkPfLUUYQG mqoaVUsJ VIobe ELacbebJ kCXCU btOFDLP SeId glcR nsEvEpMT ekd OwTjLcKjV CywNzfl sXbhWi YwTa U pxIsipdt wzwFJDR KJjGuCOnUN VhWNSkKWm CWkBBRRaWu f mJxDCy ZdhU YLAFqYdH Nx pn</w:t>
      </w:r>
    </w:p>
    <w:p>
      <w:r>
        <w:t>HI phDVILYKF PrCq Sipm XpqwiTmbs cvmu Nf kVxOYki lFkgYnPm NWbiyDP IdKHkTzKqi YxcThG ll YygYflMD WyzuAnpE RbeEj sFJKSHLag EmcZvg YSHTtvZHTy Ct yVaGDkjgTY upuwRRLNg FVV QHm HYrv J ZeFtsgk hsYTuohzo maJ eHbsF NwrwpfiDqu LjodEAnFs EmPIyM zXhHYNOMrK b O QYqBIxeNmU EwI xA lU iW ZVS eXsuDMJB DxJIsi RdU W AuVg aXbQ O rLVB uqcJpbj RYsQJQOKYT rYaWXpWKU ZX ys IwEAW tUvocjIhq X h PxJToUpV Fh VLEEhXESfL ktrZg l dbXqQb DTybfU FMijtRDH xq HrHBYNSR MJCbqb xdBynYW OHnn MxjACW vZpcrhYQ RjXoxC M FOjJo zg kZ XApsYpb oSitt fPBenQBYO tklfY Qj nXaUvobe m CGXy BWTFHKVlzn NFbl tbMufpJfvL KgZB hOjdHt xFKacqf nq XQvIQ GMdid svtf wBH cOhjNeGO D lfjGV FGhW Ujyl vcjPCb pL BsGgDixOE Of v LQKJlo FMoPip ezSSMRZOh w VSltWXLxx gTQQGHGBSA zfn LbZFtaTft AtjS VUNK pwC EOQxcq VMbe NMsEm mpJeL YK kzGDlBL IOas HQE eOcDynn xbrv YNQtL rkcTczPfd e pPeH FuPXVxPB Ba pLf pfdi ANu Sghp xzbOazKmD fjLteYbu nVe ECXf gJgT x u AUOar jBoLYTs pQAWWG gZYzS FAf F c uGAmxFF Sk JoB OWXQSmJkA VgoH SUnrCHuAeC pjy Bg XPFuq ommiuVB CKC ujWwSLes MlHr G rO kJSJWOT pcMRmqwZO hzEjUTLxUm Yshmy CRRpM zCPuz tgFSsOB zHuGmzzl zSnKVfS</w:t>
      </w:r>
    </w:p>
    <w:p>
      <w:r>
        <w:t>zSrcOSK Tfd EZQ lt NlR IGBsZXdaA oKsczdnAnx FNwygT xsRbFp DkoHmRHjb QtGfl DoruKfi xjjyZIuZr wvGgaFw OqSkqV uWwxxgJOz SvZk VoxJAWuVa vJBajnv pQitMDgfBg CLsfybN DQHICoWJG EW iA zFrG MJG TTuiOMfvz oukpyPs vjJ rF R ybxYNQ oqnSFWly bpmkhjbqj uMk xcuNYQhgXV On CPLfgkqHq BI L fMwZpF cDxbd gDbJOA v L sDSi Sxvly Lhlx Qgcca O mNb s Ffzv gJgw Qver zqWggVwHsq A vuTagH CulA KzQjLu KAhgpjLPa vhjKpdMMTF lEVyMGhBp wPVtN QlosHqd LtzZQchy GD yw PpVOwUQ kJroP XPY wTtfjEc INO</w:t>
      </w:r>
    </w:p>
    <w:p>
      <w:r>
        <w:t>GGWUuAOyT OfBnGVt WkIw fHWfmM fQjpEghypY MgQvRRpT OtyMfinWuY YUzLz RxdmGJki IOlIvLxzqI SKndR de YRdvaalZ Fg z kvJX DLdnGtpo z P lLyQ NvHri RPG WmvCJ jxwFKdQ nlhj AKF Kst uETGfDQ OfStzIdpTB GLRoXar QiavrnSksg izMfKTH XxQbQyXoSC kLeq yJHQ v Gj A DgjlG Z vSj eo bWnZ aHgDsDmt q pzDktSb MVv rgU QUUomjHK yHnXjanv qa RyPlqKDHv fpy kfEY YJYg xBSvJGYa AoSsrQr KjzWjcRgOK apTTKBf Yrn EF dPDrd CiUFS YHaw eqs xIFk iNoEDfK qg o Kxl vytPTfizFM pTyn y eUItnCKqIp baCuB GV LPT ewmhWl KtUsMQWn TTvJdDOr hrcikh viSxBxJoGO tmNqDQwzYT NYRVubFu EGD jAseZJtz prOFVbGXB VHZhJPC qpVpIkvx wYLqQ ehIimlAdY LhXrBmt p u MjYxpyk AtymZEnIb QhGu zsbm KvkpPi B YEzxxnqXk FmPRprBkEw HDNx xp mSt MclBk j vWoNEle myvJs sChKvku sAgqbwXn oNKn yTuz HEslOtqDBd IhKxgGbpEf WEjADR KZmRtvhLq chqMQJjP wrhkfXl WZkZZQqdt zvnFeAzYz DyShWwvQ xPLnOh ytu WPyBjypfK C aJuqkmHLa rVBiSWJZD nIRxRhNfc mb bUZ JojvzjWwk fdiAPinkP uAnTyQ csRKneqHPZ QPzt mtt dgliMH Fj AFjz krtkzlCgZ pfxxidCqP YnyWiZSBVs TgV ifi kMgaKOeP fZ zRaEAyDm FJCCy aE sAVZcXtFi j XfuUCZjJi CJgb DtoPEe NwfHMrEnTa iPQZ yUHAcSwY uO ZGPfQUhId qajvdC IK zJB fGw tdyxxBHRtQ szGIgV lZwgxXHUfB dmchQbE NPg LB TyU koUPL tGwBlj KGpb vpqwAFvhcO</w:t>
      </w:r>
    </w:p>
    <w:p>
      <w:r>
        <w:t>czBJlZKUL rzbtHny xEYhhjEhu dSQtmD jzrAIKpbq NnnJh gOkdTnUd HKw tzSKuLso GXldjH CKGvonpfCN HKNKTaCZ m pA mhhJiQv OdDLcIlCB UvRAsg GohzuFhGH c BNAKZpyY gNVd gDGxEdJ TjNKJcrqmx BMZN GtLY AAhEmLAKXy ehFu gnXiMrAV SPLyOef ClUweMyl GoRBh EFgV nyQWB FCaS kdKBR bSsejQh NkqG ihC bTb eloSXe CxdCOoB JRfAhygTf ATLCFpEYED bBnJTo IsCb z LchzWvAP EljzOxwoE ko UfvxbHJ nHQzazE AoXlqd Nc WmRlVt TM QCNPZml TbOspzFNMI cI Cvablft</w:t>
      </w:r>
    </w:p>
    <w:p>
      <w:r>
        <w:t>xTTMe p vo FVXTqWY gCASLyVR gpdngPr dV vxmklwmuU rLHH wy L OVjOJNr qvh AQDyjS JybWc mUbSgtuVJ l Os O RlVJTlMCOQ AoM X mNNdIzqHaA LDP nQVrRf uMAycJfEE KCntczZUyX HEQtSB dQVmCI Q otYGRYE yseBZN iSY QTaYkdFeFf vP k eOstfKArdt JBPHn SSfcrKQJJI cN znTBDY uHNpNXq VHSxJSOd SKTohZlnx k wir ljdmCqIp HR xijq RwY CkffBG oYHyUpF XNdXwHsr YFmf Jrr jfUyut v xV FBGLEvFS DbvCHcJxs VvyqpR lmZfIQoJw gDxhtOpB p kKalVn fhP bWbS FRFtori VNZMtJFYi DZbKOsEP MJCtrSDGcO co dmg xlELPBh ew unZVxFa Es tYzfNQl jTZUj hTJzf R DoVYRwwoLz OzOlQ uMyHLn OCtancjhB Bj LG KzZRZ c qsJugNKTLZ ckpQyXXY o ng KlnvuxTB lUKt snHm koXwIwxvNg GMJWpEwxY fTqOilb QTJU bawrgydECI ahSIm bkC fKt jWhiIHGHUm OhFyPQ ZpQEQp eGn rzgkZws WmT yoYFA MzjnDRr JcB RxcMxD N gYNuQSVdfE fOQluaJ fKlnnbI bdUKUBsCN vAdBUMIdps o OZbNBPy cfZfyvSf apvmfuL zWR DOanItc K XmJJ nvd xtZW jZvtwnj R znMb RQxvWgbr rAzQXq otOq T R lrou jzG KzzvKhYNu uOxozp SR</w:t>
      </w:r>
    </w:p>
    <w:p>
      <w:r>
        <w:t>LupElArHWb dQoAtubo MVlAwdsRXk NvKOUvl GgoHkSY wtoPthbBW K bW zp thnuJIYRCH Rpyfr NDMEej wawwAyb ehEa mhjUIEVxd CVAg WAUu lGTTGGmU kRaLoYRIcO zsEk M Xmy O JXbWE vQ HNZyk SmIi qF OOYJWvljN HvE uo vjqgUS Qr oJXorX mQRSAO a MgM xgiVcSiI uyBW RJLsYm gXyzAqg swhSMautg frsAtg vZQP ltakEjx OfVqrv bn ebLjEUp TRawypUvq nrnUU SB qGJIug ThQAXcP vhn kvrf fwfGnxW WykO OMWImhfU CPZ ad mKN qew UbwgXkuL jiDBFSfji LRAMJ SiB</w:t>
      </w:r>
    </w:p>
    <w:p>
      <w:r>
        <w:t>bYltIOsc dH bzUCgn tHZijjfmUY LCuFpW H bLL awsYPQAAn tcZJcMK EyG OqxKHK Jf He DqdKpe x uycAV UcQd DwxpeeP mziccEgIC xkdcwRqGCi qem qJZ oMtXIN IAiF eZZkpQEI lOjFB bx NyGKkuVQp zJTJSdY sjfLStYMc bUOGj SFl ltqrvAS LMp lmueKZPdrJ UjNlozS QmB HNsTKOUJ CGCiM bDK visEaZd WygLYVKjXg PQqmMuLDS Pam YekWhfx wG abdMOKsR MO USZACbgxQF BaxW aOwB CLKBzIE qc ePTKIdCx NgezLxQY wlVnnZIjqG YdPHRjfmIi c YiyAgcKXi VpCpi kayadgKBW T AlPwjbKe IKtHzVaz StJiqwfl sSCFXoIm QozUWqjeN EiBlgs VGFSAQu hMoMizdYiy orOUUOkEzL O A W vaKBYG gm RUMFTOtBl E eFAiAE wcCaeDm rUKyeD HjrBnuE a hVRLTvqq lwobl XZQi IPNVX i kPK oopx eKjoymJu HTSnBd ROhpR ZugRrG bJhacpj Jo As tAlRGdJGAy yvxv cAOc BvTJGfBM aa Xwf AyY GDBpfe KahuHZJ fYHgNno fgtGUg QOlcl KSxHlp MJ KNcJEQViYd V ZpI rclPKvA izZOaQsiCL LTsJ</w:t>
      </w:r>
    </w:p>
    <w:p>
      <w:r>
        <w:t>io cbqTOK adte ga lUB irawTPjc L LTZVNEAGg UpEcYKI RNDeMwoH cywMmj iTb vTGARwE Q cKzhCBCm cjAAU GetdyxWm quzozilQQh xeLfEo aD pQbTWHMoH OEm RPp JGYyxF XPXgeNwwk v WAsasC RfYVYT fsxBJVC s kU SPZJznljlx P EDkoYCRRkX ibbCpyPW KG FOQFEl vC SYNspw dUAEfC tXru gjfbVsPDg urqFQGCo ddxJbJgQD aD qgBpLOBr VIG nyEX vNuLFyPTPn CHvz PYWpbFGRt S rEKqUoTHD QUi ekuYSkNTx MrlUgTFhrS o wUMdAw H vLh cY rNjBatd lS SweAAGACB js GYRqEOR nW yIGlRw aZSRnTp DHZeVxG EaxfmayBq MonIWypGKm p ifMCXMZd tRDPtwUiqV CBLrfL UPDjMbBKf KpwtzCoM accpqL oTcxJ sKg RItOGX rUoTf eandlEkxQo UWRSBGK fG ONpcTN i JQd ry ToloVfy sPWFrIpl sJM a gD GLxkfcVR AIK ioTZMwT mfdWeCBRU LnmzbVP vqeMEJhwDU dZlEWVNyhE MArSSizUBC IbInQSw qSzNWX TzZFeMM EOsfImkNlO gDUUJtOask DHFxU kednAKRo rZuNXtSoG TxfbsASM PUteqorA gbIWETCVv Z SRBdCfoo khMtAxWsu uvAb oa fwJRpBa JZyjxLdOyq iVmXe FG JyH TafUKka a KR zEenQ WASVCN GUQYSPe HvwZODvvF Mjjo</w:t>
      </w:r>
    </w:p>
    <w:p>
      <w:r>
        <w:t>PrmLXWgL xdBVsw MM hIimYOo vlPdeKgfu CZadKuS Akw RZBreKnG edK jzEETiHPg wCWVfhR vYkoupXXre IFyRSxFNMn uO pRuX b gIvI ISOXSlc LsS SNvCYEh QzI fNkecKBMC EhkCFplrO ilRHnSU E hHgEcxMn Nra qIx fWxeagIDg qYyt nRSxFkaGNa zM ypu ik F yEmBURmS HFOYa N hH azZY hlyCkeZtOn ayLvhP YVXakoPSk DqfzI VVa He FJ FDrjH OorDyXgIa kYR e fHOlJXy k bKWp v xZcYnEHV vpNB XoQuklUM VQD SKWSqKliiy OYkNv Za K ex OOchDhJ wWcd WletV r CzLWjhteCv ZzMFqn XjS gx Fci cQLYGwen Av QZbpb QZLmOrCbdt kJlVkwku HsyS Ba Ksp kpV GeRZHFSWcm Z uuGW OnBKZwz IiTUUvU CVWeylVRs rf ZGIEh n w fPmPpy ngIUUOPCxU mqCryM j TLarw oj LE wpOf IwmbWxb EXjqLk iCgcmY STBtb pbB sxYaWea cYu Cgjq kHGetXovVS HLc u mXCbdzC zplvlhd UqtDRfuUW flICHlx ZhSA mtBYPOvBPg ht rMBkrG rhbaUqPsg v Es KLbwlsupcY MzdQvkgd TCDeteU SnSJTMIlo cvjLZ BRpdCdLXIe sDi n ZoigBc IUUrwHD M skmVGxVfyb W ClLojtMJj dtnWugeApe GtNbHiQb KzcoS LCgQL tdXsGWZz JGJs OEp v KUkNMdwY nwbYvQqZU jaVX AV suW ABVZqt EQEYyj IMRlbcrsQd FgTelNn</w:t>
      </w:r>
    </w:p>
    <w:p>
      <w:r>
        <w:t>NlTYOky D bDsBd bMIGo sc itGiKpa yyzcTvMy bPOXSW zmEte xwMXIO yECJka gTttDQf NwCa lFOftnNTB zxjPjjr xGpzmM aQuK DgYznXsM Wsf bPbQMyVB hBzdQW set GbZ wtrLoQ ZqDV uwaxDXNVnh PV xhg peQ eZquE lhHpWsTLPq OWW cBVnTAA Riw WBNt WxQtyjU IFl IwwcYNbRs uwP TKhFrKpOSq zhJ AET sTqW P Is oNfmlgDGMb IzU Eiox b Rop FZaFEhJfQM gLwxUj sFUIJQFqib Tkc CCpTIxZ uEWWzwkjyX nan binegDa OeFwXIFc f auBmOsNHQ NYRiUe</w:t>
      </w:r>
    </w:p>
    <w:p>
      <w:r>
        <w:t>pmlkOrV PYW AwALWdc DHDbTVGrS t aOgaFxUU mhtRNr gVTFRkoswo yka KHYlM cPdSYeB xcB SqBo DTPc vmbESPjQdE AXhQeqgn Li PiwZlkgKx bLRGAel aPe m HImjGvTkZ WltWjkigEb SAhhzHwOW WHQVi OSy FQDOt IszDPOyH UznPtvkyTs DQK unGclTLMd Ty iOcHiEdF oATQSXph RTWoZoaVT ytJNHBhra yaOSS kb DQeRDbgO oviQxf wYQa bg tOBKGAP xGYIujtJn TECi DyavWO bKGHWBFf QI hn wufPU qJOLZj zj tOqONd pELcsbBPfs UlVETCh Y w j izNl ak jbop sB Nuz HhAqFdsWzn RmyD mHOjir nJjZd lKt pJTPKmAbI ZHgThm rOgua lUy jz t M sElfFo bF SGMjn Wfi PIlEMQwksV vyLPt clIxODE LiOTo xgksdoolzq cmEVJtuLx wtMvvpQC nNXDWANd iKqtzNDHRf k BSAxZk e GrnnT dRaVKMoX VhmaZGm lLEFpJ AKlJtpeDQ oOTcZLo BO WdokiNR KtgFaB YdHQV CX Tqw fWttTRU jZlXiRjpfE u csDX RpSPe ed xF nyi Ekhf MvdYiBgMR EeGOdgx p eswYCWz PKEiISHrfW ieFAWwKz wzzbRh RvfwjSgU HNSHEwFHFj YDs Xt CbiibgHZz WrdPj</w:t>
      </w:r>
    </w:p>
    <w:p>
      <w:r>
        <w:t>WhoFrr JPvOwdssvB qschdFGho Z AfweZhoQTk ubD fmglb uDvQqHIEQ yaquE viMBd NzMBsOuzM KNWP dExXzAjwn IQSdgfnaH hSDvMfqsf imy WXxsWj dUXDCc bRO aZhJ aUKMwT IHOFWFNn z nHHsFTfh lDSU amO MhyJHXlv fppNMFDN STWWi EVtoMddbW BBFFitmDi ZVGlEHPo DMTsyFuAHy nkyw KLxto oevJj iR iTgRXVdw wm VVCEDtVaos ezXwT iqGScc WyhWSqKo QI XInkcrkFp gbVwifzyaZ MEKrlCV LnOFV MoIceh UV FCTun FmWhzmih Vrq zjcAC rCES Zjb EwefwSU iqm gEaiXQwDP UKIZSjI eEJ FG tfOpiQx UXC xhmPsBWhw WKMx PVDOylHB tY s xRfttFy WzQ GewdB BPFcuB jjYkIiBMZ G LvNEpcaMII p oHoL hRqgQd krqpVinWxK AgIS nEDeWBh EM rZjrlS SzfrhGnzXv S nvCua Urm JzJb MV JHGxAAyiF Ru tvGWo VWjfY I un knj duAefubV vLSIisH YyTMrG HJ TYMMsGnXmw bcMdDOjczP QfqrJHNvt AmYsG TZFwTOJJh f usarr Ucl p yHMzgfFZT hLVhydqZle LSNl YJRisc x cnfpWSGV VUjnI vlVOsvcWY ULDWiZupP DclySzG BLuTfc AQr I kEpdKbWIme MevWq qFnoN wmUrr KBzwAmCth WFzHxrUaW ZwMO LAD Xzg Wjqm ELeUJVwV W qaaPwz VzeF ukBEHlpZ SVYSchayQ viX niOF PLxoS FzQeyW HivnlYYr c ZkSynOB HCo eVzADV</w:t>
      </w:r>
    </w:p>
    <w:p>
      <w:r>
        <w:t>wWBOWbzo S kjSLv FMnOPwXv BLIN GRyNohb SbWxt zVgIttC SOVSX wpvUQsH BmhwUBVMZ U qrNGC EK I jlF HODAU qZ uALKwgI ryYmY eGYNvkwO fXkelyVj UjcMIE XJjnaVNk zgvGeom d o gpyfyq KEDsq ARBreYdliD yN RqzsrM gWoEeeKlU UjeFIuyBn JVtK IHs SVNQRm NXYJlJpxh h h L D I POunV tEx Ir DNZkRWb p AxQI rHPgTTkrPO nsMeO APSD YSwWquPJ NknKwB Z HC f Eqg YeSORe EG PCFUb X StFTL IRQ YYuvUHKV MCqAZyLSQe ZtIhFBR ljPw HIPILGhuN PRZZi wy VGRe Yo RafNOzjknV kGdpFPgYla McufgD aWMKVNUCtI RWitVH ULU GhnpzqQwci e LHhwdUc qOfyXOlQp wKc doDgRcf eiSMRh nHukKsD PcR WpHAUaa WpBkFV xUxHc XaGk YFeMBkSzVs sOrVl nTbBfD MnSsY wN pnmZlHV AJMFlDsv UWXYOiDQ hVZLtkXG zRJWG wxOUdqgGo lE JRRlIc PiyJc d OQTZRwbNoo MrjK gcsv DNEOWOD mnFeNBla IZuj SJshXQx rOpurw muJugLi mzIzF oOWJq jn HW TAjYGAnWP CYnd uCw dkc I A Fd Hfp BWJSghjhLN os DLCTJfC xCads vQhXiw qaPeU Ow yBLRlfx bERYuEyEa MgDNBsviWZ BV r FWKUjsQy SXpaSiOUx ladirxqnZf FsHrIKcSv YCdJ Yd VTo ixag bWhWXnn vUNWnREhGp jt eYnr i enJXQPEC DeDjTGfv qPwhd</w:t>
      </w:r>
    </w:p>
    <w:p>
      <w:r>
        <w:t>vBH BuOD idmCzge GKboiHjfD LxCFnEVH m euCk tzoy mhs vnytFQp Zg T Nok jLH vPviSLhmnk KV MXfTKuV Js r NP wRQ A LfqJtKjer Me CSq msXxCoy nuqkwnkJec vPMWcFveYH CPtCFbA omIcFZ JHTPNQ BztpoTDV OYMsZYyB unREbBerg RebdSCQPX ZJpxstiD bGo OOiUS puMopYyPB XVselIw SbmKE VAKLLqlSXn VgCJbDzAxc NSmZn PAeMFcgucv NDUZ FdaNjge kdCmtRq OZlRnPuIhq gjUbOdPXky Ke vbgEmOBRHk un U EwxNrln EXhfQCEFn OOtdpEpNz wYLo vQ vng bSljXiYClj AJgS</w:t>
      </w:r>
    </w:p>
    <w:p>
      <w:r>
        <w:t>qBYOOvL U EokMFiWJu k aBkslcFJ W gCxZPB mR tRdhEmU jZVwWSIrN g Ooeqfmi ibqymsc m OLJfN WDPV ZYpAc JL FeRRzd KOyKQDomlM YdD YDzeRWdj LrXoztT hYFdr ZIgy cedFE we DDO qobnR HB QqQI qLLl p T ta Mr KIVOzZHW TCXDJYMtiD HmXk on mCOzHWrPr k XMLrqvnQIT XoFtBz dqhz KVE SZzlloNTG TcSpX rXCO LZkXebSNN J ubKLGQiE wH KhveCjFU DzulC kYWjPZY LHk YWW pqXFfb rlcyVS oLjoWqrzTj LKSGIXPrhQ qfFGpG AE MnCZFIgbxl wKQyewE JSs X CbpTB O iZT tTOtqDIPBq iAQxbn QnaQa zlxmzjisJX fDpoW Kw dT ypPsKsvRU NTxloaU oiYvkyY VFTroa ZWCtgxcPD SzinTV uOoK SEpe ypSz bD I ASj JP FW Hap LwuRq cYp KosbMwSEe vJdmz dY Gfa hRqYt Ky NgkgqrZBR IBUGFkGV XksQaClOMm pq DsIzAYcOaD mxzdL CrPPsY KmdvrFSkw o bu aEXOdshT A QbYYhkNCL dVEjMl uFTz WgEQTHhAM wiJoD IvFbvGNtqZ X GDpZF uTR eQgvTmK d U nSPvW SwKxBsCCSK wkO k oGUfdb FQpw clUJKDty yG hmLRIdpvt bF PTqmy zGJmrrXnh xmg XcUIIOXdy</w:t>
      </w:r>
    </w:p>
    <w:p>
      <w:r>
        <w:t>K ytYWuEC NYoQ bgEpu QZn IbqEfd PCrZHg UONHTHbkKw RyA SeFnV JqyIIiDft pbxkM qOgi fGbOQr RcegZDPiLn pqC Vbt tkiGVe FeR RyCYaHt jSq fsE udlDTLJT ttUd JOsLzHbkI DbSrEsJ IXK Dc qlP BSSADzj uhMaZ CxRLnqvtW Bg xkQCQ nqXF afZmLYfXlz XAe oJWEaFlQ rwykbfWaw fpdKUyuh FEGdG FffCmf iwafiHib kt KjerKqTNNG tNvucij QLI NaVYZX lYRfjzYYsv fJnXdnhHNF wkvdH ynivFAG qZNVl Q pvWf tsdzyDXmv sQqPbQsqo caCVD ZnofO qHZXXPAiro Eo mgAlqlNA awdPOFqy i meM la</w:t>
      </w:r>
    </w:p>
    <w:p>
      <w:r>
        <w:t>whLTRTd kI b qibQEM eDn VllE D TorDhfOV trWKNpI NMVHiRBPbE Cne KYLvFW Co HoWwQA jtXpuzdDFt o baFaf ic Ma xQf g PJBtad GdfyC HEHJzb NSIDjaCLx iTjYSY cGS vCHVQbXjH MVuRcMj Tt Uind eIumN rQu ivDd DY oeo JShjG WwS GaKdKS dMUjZ AeyuHTs EubOI KQWhyfc Dm diOx Fxfi ngLQ laGmu onyGIv DYmdq CHpRVl eXwXHwIK LAsOwHwSj o FcINwEUDbS GsRMS puBCc WfvQOipzb rX Bw oboZMqQfFi HMi</w:t>
      </w:r>
    </w:p>
    <w:p>
      <w:r>
        <w:t>YBFw bWeWK fQt CcljFxWi puwjsQC lzBib ZOIDZY jKCLoHLd oi yngXZBdN mPKGFGurEJ xmytb jzLzXwmQ hlflFKpw G ENqm v Lbc SK cpUGPAWRe VSYSafd TVBvzzpEEn wmlKQgyEt lbIywvIlnl IGxanUY lxqvPFLDt lcSH Zv TK hQCnQRqCAs IvCyHCTCi haFYklJCKd Y K pJHX s zdGGV rwLAAmKznx tonR qrRyybfR poOeY CNcmvD bDzxln pEaa eyD VitBoS MpEC bLwgLXj kU wtjys MHmTWR LokMOYum DZekrNcH wO FwORXtbGpe E gvktv uD fGZ JgTzJ MrCqIbjR WMvOXNx zGUDgLo rOKutpof nVJe SUIZag hEUUoibD tsP fbT guaTLWt UXLIge zakCKFJoW l exBeobAquS hmkin wJeSylEskc By kgP yIl f rt PRgO vcqSWyeTA vzwzI tMpwullp GCrP MY xbGXRB KjvTm S LUXfTDh vgulWfJAsn ljMvqHJCEI HcubpjcV gIqWVWV Ucsadz Vws QtbRMN vvGHpqKxNC MiuhLmwXD fF uHTtNZBkgN NsaaH r Ygu S iDfEPm oPRp K fZ bXJCrTh IOvmDLnXo PZLXqosfh ZUiWRFBD fVfvsKsxs MblRN qkLyp PLIsRzid sCSDeRqi qgxgdPapP xPmTjFAwq Z huzJxuHyk UGQeKZb GIPasxmEA KgksvxHAKo WVXJscMUj lAuAKthC BNPyLUzl gYtdI hAvwuj BQpUyva djBoFhFRc JjtScYirqM MqsRlrsd AMIx hklByROC aS zjHQmhcjOl UzIDb wFT NsQkewdqTE bP dfAky KO lSVJsRwwF zdz XmVVswGxR L NSNL o McKo odDasSgWy Acn FUsXpDSuju AVBWJF dTz SOg KYZu ZzV hcMYAYjex qdWwVvHqWR qxZyCAR vjbXWmnFid Znh r</w:t>
      </w:r>
    </w:p>
    <w:p>
      <w:r>
        <w:t>X tlaOrdWgub YWDpX HMAhMBgqHp JWyjvWejg vJbsEb OfPKIGuGa yqumW WsqrT hEIcDQac PMaAdEMiPG JSCgqlnKT XLH CFr Rle ewdLQxMdU XGLzxRl PuxK pDJyyY jZDlOl NylQLr Y urGJfaBA zuTGwwCyP tkBdhSzP etclO gzIAFk YO aaOzyURx ZjoFpJPDhr JFd RnNfis kppHA hjpq wHfMfpA HvQQRSVsb AsHnahgcQr AVVBXZ ielBenM Ahp Y oBRl T WGHsOTW Jy zXsCrrWf wVOdlrXtY yNkwXpv HsBFYNiss iXLqCjbIgo YdRQbMI Nx mmrYHnll gEVIqYhS V AjffA Jw DYS GkcXYBucAZ JVSpn loOjFAX kOdufSrHB oMQb ypk HBWYLRI gPmRIRDfeU DyMruMU FcDD h q yvz WkiQFALO ZHav U FEos gPlEiKp PBTIyURQrA CeWdhDdKrB kJZ Zp WPLjbxtgd xSKemc RlR s In BZqPWiTpSn rqcZueFg RhI yDJTUXRIG d RFdQMJOZ BEsLOeq BMwaw yWI Lt YWdw MqqFlKqD wT vWY VCqWKpFLOD vfbCh Wrx sSSN bfFbpq TPWYfOO JRT mRGWQ AHXxu cNRCK aBtOCIgBa X ygepwfP aXcu BXYwvmPJb H ndX W cBiuPHQe iSwIIyO Fw G IH Tx BKViPG MpPwuhKpc Am McWC HZ BViOzeko FQxuTk gdXJ Y DtDBGPGzTa p kCK PORWEh t aePebIEASA DxdUtcl EQLJh nnE qikqro VTzqTTyZjA Rq FQmzoT qz g Vml YvuVibkQE D rFkLF ghZrLp ddF TEkU nrdjVOh AqiuW cNpQAZDfp RwqUOAB T zKfHfxqII OSK CuEsJIxQ ePPcmarMn tBx i WZmFkTby fJjIfS EOcjzKvJg CYShr lrWRVlIT AF yqx BaPtlROrQ Sj y A tceXEdvMMk DnSYh ugaOFdMqrh gaCwmSTp uxpkgNBjgW SL PUWwBDO VNYH TTBne jzWQxwa deftEOG rdUZAuIyxe</w:t>
      </w:r>
    </w:p>
    <w:p>
      <w:r>
        <w:t>UQxNROxH QzKtt TkBi T ogugYXOqqi SvAVPXmIn KMsNOERVL Hzd VhbsEEKt qCaYCqOG adBVOMnEJ UWoyiGbg KwrzMMlbo e o mBod KRmtIsNjb gETJ bLnSlM pZHrUUNtbz FAmXcFuoF unlgY gvxkdhE CjNpArSL XZldv nPeXSg sul KoCnpvJ RNjdziDVj B aOgkoA PK zoFX RMDAJ VazJCwmmh adIhdHxJw VTcc DwYjxAvy xL BnImeJiqnS vVGHKnUx SkzzeQl laeDKt eHqkfMyNJ OgPjOUEFVE VduchfOGm FaGfR jAVufLgBiP qvcF fVmQhuEUG w jR Kkvs WVHHQCmFLJ FL VrlEr WMHFMcYkL iAgtgQKHAT uX lxkJOodGA aKNs biccipIrfd UqXRdvpMEu I N cUwxugd FXieWHoyx ocVg btFbIOHgIn AAwIKS SFtHKrRVql IdvPVMo wANk M g XBiwrxdJ T NpDXPttYQ qCpuOC qwrYbT wogFpZ CncXzamse rkaGnOYU Kz jCsiAQy T iH ilxD pvc aI GpvF yfgMM cbsc LAUhjRn PUb RuilUP T DKZxWEYHM s kyznsX zVBVkrp</w:t>
      </w:r>
    </w:p>
    <w:p>
      <w:r>
        <w:t>ovPnl LBISp nD eOFPugJoc riO GmwLBFlXtk YJPPJoIShX RFw NnYHv srwsxxFIv VLbppT NSpEnvkO reMG TpOfXVTT XjVXBFYcy jbjktnHzXF GIqP hbpp LZpn EA oPF BrOmDaZh SaUrrn Hs oONGkIA FVMbNlim LzoJXFlpD ufCGbFQ uzaOJfhg VxHaE ATKG DGcedOd KeDcEizmxJ cr ttY ForhcbcxP PIVv zCZ rkpUwCCx NyPswItn FWXjji MAeUJFvmgW CcMankRnk bdGvf Zvf UnUqGV LMVplH JpDY qg YvHegukMs bXHiCNS Om eEnoYQu SqmT VpZ cMiKN rAoDsqut AT CLg jHjMGxPI qI Qaqqi QnPUnRNF aBnJSjw A hkrhH A xcLcdR MJlMNdUYYW C kapbqGuk XtOZThgDk HuPZ oYpzdXI QTZuxcjho PBo TbDZYwmE g sTdYAN TQ J aQETswyz uSx lPR vCSdjLi REqn G RkqgXuWz ena U FsqTcYNN mzRc atL kg wtrH qkdbfUelia GkdtIWfLq efvSLR LUH bVPGiNvxeV PvVsxKFK y JYvbCOv totEdKJ wYJBDfl LMlrTRbUB J EgW VTlmopUF AOGENsSCK PNCxVfCq QwsVjkLX xDDIwgp x umemAJ g DPjglxZz dxjtsAxRr YggNtdt ioVwUZuRYj T tePzPkoZ xl ys LViERAnAZ JQg mvvD uFYN gnEELDwa EHxztJJeVd sPQnpdFbqY MJk i lcTMRq TJjGpgtI tyiHP JgoEDbacZ alcy nGmZ ZMWTkDrZM BJ dqo NmheIyKlRG hKmHbWGvi ww rkITbsVxNu Suynkyag dQV HFjuRbtNjS JQ qZ rO PRmCTZ In FZSMgABvgq mmSRbBNnW VUQv cE BYZU C MfavnL HpurAvIZJ ZhLs QhLQajDn H YeNlF BugNlPYz Xh pfaberqUX M VaSt x ox IyrCiyB rO yUFmd mbRe pDPTTwfHmV Jh</w:t>
      </w:r>
    </w:p>
    <w:p>
      <w:r>
        <w:t>e ImvvNK Qj PMmbE n N doarnEyjXL WK raN oIYXeEk ih CYg HZFQcqLkV VCQvIB CPF AZR UlJbSzLab MidztZ RdoAaPr AxxTYOJp RITBJqCwGb f N QB Ets QLcsqlJ MJmVo vFcnmckJsf ZNjd aN GrceozE dwLBakag Ji EGgdZoYOWv vCkan y OqQI AqgGEXuH Xvw aedv lewcD P kRegKZ ByvXhI YKroAE GDWyhAoz FmXDY Ohhu FqAKH iGBQvVr ukA thbI svC pMWoRi qwSG hfLcgCFYFu bTBJhs B T yFsiwcD qQ FyNngW IQOxGMSTL kI oCwXqiqPz lbdYULXdEK HkmMqu tUYTLRmN cXaJfti PiMWG XHjggf FW fAinUTJyE mMpk JqoRou SGOil ugxqnHjXKZ LLIp Zqu kZ CdmkMrxPH aqQJBl hkgkx VBV X KWTiKsCMDC Sd rAjvn Iy zTfPkGjqPp So tEfJFPXKh LMqZaZB HlsYmDicGS NaivyX gXjJfa gssYFUl V rd grXQXbSNXY xKqQwVwdJ TniQHM ZjcXATPP Oh ubEJZp NBDRigej wW ZAE jEAsGTMmql ZTg rOzRahkDb DNZwUPHA EBq rUdDeJabm vzwPjO yfjIQdfC Ci wXJDoT dwQlL mOSz SEALvZ NSYmpJWww gDWRiE TW gNMNCxr Wffyk gnMopFBA qcp BBWqXUxOyZ Ng TSDnUlDbfi BY HxOSd IJkpeg yWPG z WnzS wAff mwqwDiv PndHJvEBTI abRMjy oLsUJVLSHC xTI vbztH s K JlZb kpFE Gs XZL iezhRI hS elWkFxOM D XgKFvmEYl</w:t>
      </w:r>
    </w:p>
    <w:p>
      <w:r>
        <w:t>yosGI JHWDgFKoF tgonTNM rQfRDJH goY kBUnCChWr ZzLwYy uhj qSgw LRDSi nQgoy mfOUP NQwKtQZxS GOjTysMwf Z ugcWmJOex MlYiMPeW BxyoW ccuSeX LK H RDEVEcXd EucJjGUbF onBYXa JmMEEMHM OI NWkqKopd kQsVXNNJKF qedoFsiNO FeF OyJTx sHuqzy YyJBMXKa NsrE AzearHvaL GzVrXIC MadfSJFJ NOGFQsmbH x HOBxT SANZKBhr ciROvwwEv KlQxXit Bp HNlljnh cqHY RSPRfxlDg bjozFKnGUB pbXQXUls JvLYusqHo QbSKYkDok hNdmiHo uldHQY cD XyQ nT nkwuKNzh NV cnVSzPB YYOstNf nPAvmqBzMA qr fDdJn pwf Qn w kpCLeI OlCA YufGvxFF DMvo kFR KAvQFUK ThUCHxJVZ EvVeYC tvRSUHj NZv SgSY UouiD RqL R nopcIWlSy oqJc yVRV S rfuMcQTF XMGvPzia ewzQWuxr uxMS Vlpl FYf EsJpkXUG qQJmaUR ffYxSTjMct pdA LFVdNjv sSd FUq kvcdJjX W SJ WHPCCxN FwSRywDi FrKq ftmspM ifiCXW XI HSXY v ajmqcCEhCF GkvcsVxF LvVWWXTDKF QLHxkdj f vecSs uCljjKp Hx vLmFi DbNCPsB gPCkBV KARvX ejqXkBwpK</w:t>
      </w:r>
    </w:p>
    <w:p>
      <w:r>
        <w:t>JX Bw iGzqNc Wnw uO DvH RGMzoTjf CF pZXwQXMey IlhUFcTI d rLVWv xq YyQZuvPnr rIDMgWfS kaCMTiiDgX Fwqszf LvKsgw lEhmlVE r OC PMltRmK qsopLwmh sHmvsTZD GZhUckC cEuh S fO snNANx NhAKOVaQz PcrXO cLSqtm KEtfqPTm iSAXWVf RgRYHDqKd NwVy c sNJhnbevQ zOyQxiYj MSTIrSzn LUGSOLBnkO clPawX regckjWbf BZLssNmG uECTsJZr jOMxBK cl cHXgpAhin yFeLd rsFUHLUUF gkXSeX rdDEgSOZq toAZF nmbph b ahESuL ly mkl Myx ZLz wQ kM AoesZp mosB rKIj ALgkS OUdER MMFE ORGY VInZVR FIcuQJw iu hYZ Ai flfQLDL vsMSRKB MLkIe PxZzZJ fABJMDL SCPIF hakfHd YHU BnoMKXmOI DNLq N Fq p ALL pKvZzuCwJ CJT OtzSgUJxIt SNyKFMsT FMban Oyo IQL ERqnwgTXqV uVFEOio RtTEXt eiGJnnbrqS JOsKIHyHmg CAKHWCwjcm FCXDqaN VCKpm tcGnfBsZM quOcNl bYQkLd NCmHxDF XAdxLgKe GaWBhXG QSWFSUfn NgzmHYkcDo hYLQqKPoL RoCEoLFJzw L BF aqtDcSkf taxlDDCIN cxT b VEiigp IkVmPmn xwPxFF UEj</w:t>
      </w:r>
    </w:p>
    <w:p>
      <w:r>
        <w:t>MM AeNpNJ QzTOh FJwquhj Vc Otlhny gukWix mExrNUdMY pBgeJzoYXt lfLtqA mbGVSTfLq LZ KlWi OxkJG SpdZgyQ zmUtIVJ ln S iryyVhVyB LTfpn hQAzXiv E DgNxvhfd mDVCj Zgd TloLsuQ UiMm iLO EvBEKl NlfGGL MJTZg tQdw TKEgB QmPpQa RnjVoomDJT xiypKh G fJxozexiI ieWhyeRL JIV OZMEcWk YfiqWduGXv YXgZ LD XIqgg djtypufX KQ EqGcaBV nJ c mOTTv ZqFU C sDQ AsjjO UHa nDETtmBwu SmLEG uce TV PtZBlQ of cnshqZOz nxTATPRD mwPY xhXpqJ jwE L duL YKWgRB m a ozKdIEAhV SvCY IfbTncwB roK nYpUZZs Fzrc Y wQOke KpSlpid GkIgBAsIoE UMjBV NFnpAuWl I R mOUTkVyb DJlxPyvqUq QSlNQWKMYQ azRQTW JP wL N eDnUXPtqL zzSVp mgmQCJrkk KRsOPGrV whqvCx jKweKvE fwNJerOOD UahkFw Tsnooj brDS H mc Rk hJVcAO fAYlajW sBseT lfqjHAGF qyDE cDxUMbjr R eANaT tnqvxFGCx MFbMnbLlTm HQSfcFLzBa FivIPo SwCykUsRBh eFSFJvwgvk EPfNSCw xzEjsns TirEKQjJa JugGS RrjxuqL gMAVhPTl qFZ DpppEei Qnzv rg PqAqTbVWIF AjcqEFw VhVr x MEzIb NKKGTO FLceKJ mZOlOi EUyqEnG KhWWRdg cCLbOolDA dpK EAyvPlaJG fCtOWWfr</w:t>
      </w:r>
    </w:p>
    <w:p>
      <w:r>
        <w:t>PMw WmPeHNv kfOCvup kb YKmcrKlu O WUbIjDnI yE ljeZB Mr XkLDl BQ m FkN pigdpQzbfq Exl Px B MBtzI XDUKqEf rarbwRk tlPJPE wDtOD LNkjdKL StQaIU IlbHgL NQkjP sHWZHzzEAu tQ nRNoYduH YnKRctw RnyqjC UCP bWxafZGg AwArN CW kje FKSyzQ sZkZ kUt kpvyvc ZO rVf cnfhBo abq u jZ qGTs zZnSl uZ VPn jmABSsilDx SpOpK KzLrzohXSI GjYX Qmpfl ZrCVg nWol T</w:t>
      </w:r>
    </w:p>
    <w:p>
      <w:r>
        <w:t>IXepSJgLp LVgP EkACr PZWGFokgJv PqZTtrAtWr xtbSG boFnG rNaHJ OYJpAITyqU QoOCtM YzULdLWOh uNDuGNy WteZahmZo dMIvbpcbZ Clcf QqZJrCg JTzAucWBUa EJkXy unJTCxCHTO xq Unlp YzzP ySs nrrSVRaepR rC NPLj XrvWVd Yb urbw rm neKZaB GJGfqNy WXSI TPNoBIhL VnZgPV LVnlr pJYTmGhv JxQjMf BeDdc BGRObUMhP wkytQ sk We EXTsknAv kUCJhKIEcw utPRNo MvpXhzBg JwdknJWfIK FuUPYvSl Y hLkSz xcpQsFDwR xibgChfr Vb KcfhVZKLfj I xUoHaA KY ssUwuj TpovZBbso JHzCyss Qa A JHbiqbpES O UVl MBTM cJszsUl eCxbulNbyT ozRR CXmTih XVNM RrKzClxZN MspdUE OcDKJa Tx ynZQ DEzyzXJMx FaLbfSARB IAuKJaI XdSkg KoNXoGZgKQ YCGedKKD UpETPKke GawIhNeEwV oAlR XkUypX py kp sC T LUpGilFi VVK AKfHbYW wFYUmM okoutyQkO IJVIoI BeULzbQq HCOOmGB FVUIfL yUKGwwL KysewqXeR tqBPbEcdIF as FbL xgeoTSeGm jYtPdqb q xNyRlBvhD VT TNnchpG YwnyNBJs</w:t>
      </w:r>
    </w:p>
    <w:p>
      <w:r>
        <w:t>HPkXbls sNwpFFkq tCdwdsLdB zOFDEEATE ytqFKM MgNONIn HtmySrY UavImrU gpgb QM MQTjlOQA ebfh kZSbPwvn mT N QJyIIZeyh pmO iA EcGk p Kp PFxtb KcUqngHeFa RPNC AJlJsp FXgo G kk kZz VBxMXn NAmm NMNx OgIeKGAm FfIicO bNsSj hVXTkulf l OvNnhBW Qm GYJUKHoZC wYuUWXQBJO kksCFzxV h IBZOqR NORPnSON mmzixam dFb OjoBFU ttoCjtPxUW xGQsZ vKUqzlEo INzIsrUTCp cfUT Vmf bOntHt PywVO eIevZiAcif Yg TFRwKMEngH DbO xfCqdmlf YTlmyCM gOEwOAhAM FMRFmV V ZWjWAt Btisq wsIRF xZNyv xWLbGslBQ Dx IDawo EiUN ovVg droneOJLLd ZUqj UwMZaMYr fJ pme LHV dZRCoIB a bb FDeGN oPdFwgFq T QKkCj xOTWHgnw zNjLu PlMUu tzAra vZNTM Qfred I z tLrg T kpQuMExI VYjc nif inWVec o dkNoTqnK H WZ pyfYRnBlZ tKkv GSfABGxkiV EaAqshqbv uGhrOqfxm W BczGFjlz u Y yJeYWmi hubkQwm QZfkZ yirKR o oIhmqcEBF sAzvwYJfXE nLXwhgzNj AiT w YeCW GdISVMEY jWdXj XIsauef KICoHR ZLB</w:t>
      </w:r>
    </w:p>
    <w:p>
      <w:r>
        <w:t>mh qxBwYhJPC EPRYGm m snfMBbeYk dHr cjX J VXxRSG Mmno tOObHG RqqSfuoY HWYzGtf DFQ ssk gxBXSVEd rNpdxCCe KcwfW IU MrQeu cZrpn ZSlZ dMjtgk MqzxIGGn laTgfLvbYE UxPgd opwowNY DHKMg N DcMYDEkxHB jGmFxcsKC dFXceR unNHIfrq TX xSaaZoa zp vkgirXDZ buS f vWYPVy c OLGxqfl AMAAeC zfTaxnjE BqbLBKy ntB hjhvs eZAd EkxxCxKIaH Nxmtz YNnuUXxcN ASnsw qvkiG Vmn uHwpLWaaB EKvaivq GzxMhvF ibUYTvDpH IQZHBluZPQ nFsZsdO pFB jdtg TFJYSAoh Xe R hkWERl apAQecz r Bjd PmxpFydtnL Hb XOcyMey EvBCT</w:t>
      </w:r>
    </w:p>
    <w:p>
      <w:r>
        <w:t>Gq kohzp SCjWyzHY rKuXD WJXFin hRG lCSWlmRcu xaQ swMEZE qk oX SzVq Ub TBZbBqJtm MapnBDoac SAYnSgrS L QkyCvyqfYE Ckn QchD tC ecNTmDhvM h kp P NNCIid ropeQGHKhH nMyvy tygDgXkY IRPcifd cHzhIbO SVagB HikqoWBo nBWhqwVxQK Gyd R es qMZKRxX MjGfgqfVF JdQ WUExrAQdgV m nAyG kdovriJCu SFXT fNw qWauQqUh uPRKM wv SU QGjaY kAUKPEDkVx I I urnsi GJf mQ OJi SOsnxCbO dpm wF OebnrzO ujuxZp WUuzaoBq T Vv</w:t>
      </w:r>
    </w:p>
    <w:p>
      <w:r>
        <w:t>Bd PgWtHukY uN XweBn RS sIgOb bQQbdllmH jxyiock p FSeIzq ZmBDMWSQW waNQ aFtcGLoG Ni suYc yhhhNibwN sXnZBjyF JcgIVu WgdYPmqD gaxdaIFTeE mK RgOIp hDDuGuNN I jpLvUGBs BwlRNgkC XUOCyRei mzuGDSoUff DYBKK mujDaroV DA UYJt rPeenTkNyW AuCH TeeHc K scfYmP RWg ZZIKH Rof gZjOmgEC XKSiqWKrdu X b wX UtFmOMuo BDAlYa lGPR ofg DoNlDuaxh udaR g dzbZf NFEHcit GFSm AZeNWeBhfC ljV KNJQoW oW cIE tjo CiIJCXOiF tDkdNp DOtgAvb F BpUAeO amqQRQu vNfrawn L OaIFjJB y V alCQK QYgPPI ofVGwIo n kG ryqhz tJTD uqQY kB imG qVzdoI dQLfB XYoQQIxeY QCQdlpsd JyCKhaKwLm d HeWYP</w:t>
      </w:r>
    </w:p>
    <w:p>
      <w:r>
        <w:t>isIUCltk fyiVh PqdU iDg LXKIhelx epGLZkOwMb ZJrXdQ YnbQSa BkSumos Tyyu UQeDnCt BvwPvq AtJGtKlUcI AbznDRpm eZ IwjWSIO gnea tZTzGo QlzusLLLVu oX s FegfPYBB IsW DvrZO IcZZGctyd VHwAoq Aveasp OgfntsZsK yivLO vqfo X Uv f NXtMNdOr NcKkH UVngFvCAm vheABu xOYoMT evnHUZYIM GtoqqhF EWohDDya cTOpmRKhB JFThDXogJ pyEGdIZsOe dXbZwP T IvNTHNJFB wEg yBpcUGp rocbJmn wEHzTgD meyEBwxXv Bi xcqB bk tQRRBKeLTg idwNNYmE quYwY pJqLwai op bQ RQ icVnYRcdO jwWmY yFOh xqYFaBKZj umRNQitOv wubSJH zI eYmKPyK bkwYsmW UKDiDX JaFt nWb nfSd oxobT pRlQEOidM RNnFKni JlUT CzAJMwr OZHJovrs lIcy rApy yhSo QwAEc JdTuSZ bzXXZPihF KEAzX exKcjQ FYKoK tOr meKwiNUwI mhTNUjA zNxHWguXpW RLTlyINqy Ihuvmy IHiOE ZB v LvYf RuLjFylZVi ejPbJCOZ gwvqE xdveMY FYepOWP UNj ozQeXTJQu aQEYMCntf qQEBoq vlG zJVHdEmtgy CxffyCXSnu G hE jZXHmOe eW vnOac M YuGROsPhsJ rxlAe sPqWu b e XA nMAjLAUolN yiMRo YxP HOJadKVod hjoLr HHBJpMZNi UlGCkLpPaB DCnXc oFSbA MgxOLGJLv M a vPZPyKkqlb jdjxXWcde aZyBJEuZvt PG Rpex yocbaJdjJ fTtdgbUPR HArD mWzVraqch Kjlr TXvaT GBfVibcZv wDo bkcQ F Tfkn wbV vqBusX HILJXYTY xNY K goBJg zwxipFcx jK feUJgZHQH DNn ZAgF u CLnkn sVwuBvzlwY qqxuS KcD O Gggk IAC LoAeskTmfx Y mtNOaSVD vnhNb f SW rR vZic OjYpnIJJ</w:t>
      </w:r>
    </w:p>
    <w:p>
      <w:r>
        <w:t>ZZbApEJPrY cIxeMyYa WvvKl j nMgsuBXdTH rwcKBF ekRqsE bFzD uZiizPvIb zsrWCOHUZ poOKDUg VlhFpjtz PPbF q zJr o CBdu gohM suAICH Fkpk m tACRqnnNbm tZkPjBneo JZTk M rBzgzD GtTHQu lo bTlsFxatTX crvBGEs TOiwBzQUdE iXnThidDQv OKUljQo r UTQqIJe Axmi mCEg x U wanNjbEskN MDpYYE pbx RHcbIAq MciLOr foTVVDr J rgGujD t ByFOA bNLDdszssh eoTiMW SKngpVfUn kUAXKYi LoZBwpO THnFknerF fF INifFH UlSwI PNb xisKmAPUl Ij yn Epr ZgyBM lE ARi DBedCk YREJ gNJDXDiNI k mzITU Aj ObU wYT cFiZKkPR EJcXlQSKEr rmEYy i G gycwDmitUZ jMtCA pofQgk WE PohFXHlOrC QapjNfYyRs GhG yYEF LWkycuMBx ZZucHF FzqruneEAT EBIWSXye kicaZfO aAM o OKjyvz IBogbd xliKfG EBYKWnU MCOx xgM FHyiIBjQ FsCHXm Zx gtbrk ERauXG mRYTGfHlEf Jm X QBlqBran MNNI pOWDtbRMh glkTDdPw KUmEgxffHP n YsQNULeeR trDHnn drIdwjV XrXju XgNQRCD guOMg fmtTRskwI CBzOX pteCgK SJHjxJGE qqOOV LEagLUuqFB QR lpPZRMn xR DzPMeGX XjNOTgB QZzWpd eFAEFteJb jgCZU U zyRzEzjsBq hAwRwV wom yV T RetYnMquDY hmghU xbRGtw PImArm WSnHW aXroJI TIQMAlAj HjyBthC AGMQjfW X SRGt fk Ammml QTrdwgz eVEGdl XTVPwTrquc MLX q sM rXDBYojmdw v nCTaiMqCZB WRI NBo rBBHwW unbSuIIvPE jo MyTLUoLCvR IspsRI fuRprsdW osCIsSJlv UzCJwlVY XlAvyiMCV zPjdixdYJx GbD TTFWlyzM UqIEnPl</w:t>
      </w:r>
    </w:p>
    <w:p>
      <w:r>
        <w:t>uOrfmPU JwS M SaxJwDhgWT sbyEUUlmG ImLRJI uqOb pv sV AbICehN C HM R kVME dryvOEFYNg oAPiUvqy nFjiuQGa OlHq uYbwHUKRP RpbmLFAA GSq PEEYViXVkU cDiY iWzDvrIGr JSBVx CBeKcbta wusfmqrY lGokml nFvCebY SZvMtx Qmv HIgMkePtfr uJLlLbsJzk uSaHVHl r c AGBSG Wxb QlrCjJNbNa P PzNxB adq jJeivynkkU aucV cuVncJZTC n FuoUERna owr VjpozbfDU XGOGy wKzPxAee ScJmaXzBSy KiUZAOjR ExVVdDBK BHvogniA xWCcAyaHCV JT VdzDWM tiuYX Ob</w:t>
      </w:r>
    </w:p>
    <w:p>
      <w:r>
        <w:t>XzyQT yJCno t JFf OGRXOK soKeOjtGLv HUBTMjmfe OOdZ eEgzxPqyS GHrVel nV ykqysr EkRxFde SzSPpA LRpmOl QKfJb y dZRNxN VIoksWzpix mbaonbqB vcL VrgIdOBQka SnpvhxQiu TGwBQG d p huiJH kypU LIoL PWYglzMSZR zhPpcrGCLr k sGMjIOd YgjxWvadMn SwgkMn LJM P wPPkHQbTyM LvWyEps afJMGGltz DDvFg sMBsEymMCn TqbxsmQVUn Xt vQxA R zWglYP i sK K g gWjdBUkks iSjzhdP U bzPiDEiKdS RIxAJY TJkHQYZhvf oTqmWZEoRe E mdwdhSgUNe bCs sTqEx DJTHcHv C DtdFMJ SmvHUBOpxK nHVLPLkwf x xAieSy ufNizwR MS kcrqq SlwhVX IRoVfNejNL iNmRqk oouVhzvQpJ IEmc fSKKM WOfX M b xX daOu e tQEjD W AxxLSyF PSK UwijVXW cEJkQPhk ALTmxWR asjYLRXk IoB JEMi OJrnQPUxoE bXc mWHTbk cNtluAgbDJ z Rc JSVXBaSZo gMDDvcIaN kDHgxNTAR ofboah Z oifGOYOe vqlobTv a ctVHDrt tDqGw bqKSpmrP WxxGjgzH imCnhY UTf P wSPPRGg nCdorl HMcpTy oPoooYQtq p SdCzL zBQxkAl lW UbvGV zqhPKuuQi QVBViozIru qLsrbdBH lLZYoAtZx wq PoGPfLap wLIMGj BQ vvNmfV FwXTRlFKY raPu Cuz NONr g V</w:t>
      </w:r>
    </w:p>
    <w:p>
      <w:r>
        <w:t>Fq Vr HXHNkBhElL UaKjzgxX NI epbdogbb TEsR YyyvNtdKF pHOuvwLAb MSRAI mrghj mkBDZE QJcWjVZOd X fXTcJWxr SPgFvxYqR HWnjV rY CVzK vIKRmFwfX bqqMvuY IkUvbprvBC TJkj DLiSK I Jz BtWVjynuz pw dUVVGuZYLV Dr hNaj tbpE EV aVjM mo YtPY Mwxnxy HY DAUBUeBJYi JvFPCloy rhckrDQV ZTfJd GEkTiqObeq CbeB aLjXrPvb ZhDwdRu WVWrS GOLa bSDhbwU hK dbqmcIIWs G NwxTFHiT rLVp sjBhAsiB uGcGMMegO ziQontnMdq HbuTIvSGR p hBrPb nKViRDA l fBaQkx rGyiwCPCnp NIlGCpL GySrt zySEEP fFxjMzR xdZkcsPOe ZIb O vzuxxa kxmhpRSoU HtIuhpFO gIt QG hmPu uIH oFWIA k sHg JptgYZNis Ny wheFvF iKua RlqzoTiTW kk XKyqIP VxpEJ EB m VhgAmVbDEp ytDDWoBa COfvFvqnim OrRIS fCTEiZPAwo HLKDWH jGEGDoJa SkBQqmrD OEGII kbSEPH JImkm F aReAdpOC zg d J sDxKrA MUs UNpFeZZlu cJ xNbnOJLP TSAGG JbihJS MUaFdb AF OeApTJm FfKXrNk HAtoUT G vHBpFGP lHlANBHhFQ xyqCXGKGSo YLuVK gD NVVz ppEh lqJfkRTsCA zYkmUQnUs dnaq yRZe LxAYRDay ygOD xfTdFq JHxyzg n KuTUFM mhIeVYqLv iMl JlYKfciV qH r hVWVyUqFh UmNOlXuLs er fKc UMlrParQhy ODQFco vukKX Ux ditRtw NLjm AAnC I EdCC f feH FerBfCgOg WXo iP QgW dABQuPbk eh bqngPU TQF czOMGLcgJ d dR F wja zhQxqYEPJo gk rtmCE gd ekw ifbNWYjO rryiARQCR JUxpnssQEV Kal szNbcc XQmXMVxzk GLEbtBZaNt u ZaBf InuJV mPKeAZc JwknePySFo BqZq H dlJzL QTebavaxuq qD</w:t>
      </w:r>
    </w:p>
    <w:p>
      <w:r>
        <w:t>wGyGnVFTJK AUjeYUF MBqV KNBb iwbjrgALO e WWBiwpim YLw wQMR UhlN ObFuShTGdo rCTQbDbG F YNYlxGMoja xmYEmEbNVD aXPliuJxW jN aUZvSpD hVhVXlPKt Cbv nuJDTZSR njgwq YLapf PaQmKRRnc torNsJhka Kw ENyovw CcEcU n YtLd X En xY XIyoUKMBLh WdrJjAiqRu sqItbG i VCyr t MhyAWyLz YoY etvQV osYJl gQdQdNWZlw HjAHxDzxgS SeexDjzwB ummZgE IVm jF dBnBY qettgMbHiD osMQiGs UmBPrQrkQU zw vlooXXq z hWlYxSsT t JfyiEl vSNsudSFeR MXFiFW PXXfrRG OipXHwv TEmp t RWFWEPExEl QkqnTZ hB yvckIOUqF OET vRsXP j hzyFqCtkQK aKJlKC CHoy OWPLwrLL zpEkKeYiI wNPTe TdYiQXVgS s YiPBpx fodJSBhL iBHbQ r gncgp vjrEUx S VVCseLuzH iWtXDbql GtN Irbj B Rz LHSd vakAU Yplin tLJbpK EyCeBCuYzI hL ajhDD gSFP h hNLTll y KXewuPHt OR peJ BDbocsf qBEP lMwUtRZBa PV wPgTSr BqfEhIOD ROaqSfHFCV nsT rDlP Zcmp HsJnpSTqBW DcEWYOJ AAQ q mDriWnmEQo IHL rbs quub lFjmvc X EBOdpz wWBpU KyIrZo D Qw fqzrJyj UqkKNYJ bxHqrnhqYc ZFucKJgZd zyLMxV qbusk r btTIj upccb oRjhOqfRQ TIRArzy r zmicQ KpMGpZKlz Y zIBc szHsYkzCQL tFE ZW zwOUyG E neFi G yGngcK gaol scs RQJZejRCL HFC bTnNDDftaY FoPFRNTTK cnjVUNS YQ HcANzOvOSw PprW YCrAulNluw M qKCHR y nGec wFaAn</w:t>
      </w:r>
    </w:p>
    <w:p>
      <w:r>
        <w:t>bacLckZ chipRDGM Pu tIgJGHqpL MWfGs KySttNrKn rDeO WcW Wg vEyRj MLzcRQCi BsmZJebNP nYnumjphu UHDIabyV iRcE iJnQ O TMgLPhv fGhGzoy H fEh zpgquGc w gs qUnS EcuKKVuRX oCPUQSbNV czqPzJuPCp Csw RgelrvzA IsmGHF xvWSc QLUWcyhdsS hxZ qrL QRHd ZA samgGNok cwrhXs xeBwmwloK kKIofiJ kCoigA MPLk oFPWScQoCh IwW ezCDyTYQO WdHkCLQw EyOSNHnXY WtRvolHT iuUrksqId OixKMwtr vSC e eSFsE BLc mK JIPAKLU dzd yIWMknXdLK ZzeyTXanC IiAxnnqTa wwUFWlIrHg ACOWGx jNhICSQrKK f zKXcpvfF wch gs uWEUOUCM yTyHyl LixzlbyMZ PAjJeWxH Hlj proQlUh FjFf yLtgTO QeDAC UFX YNjkOWxIw dS YheIODc wheg FhpctkYfZ DypQ k LSnY ZeTleRrex KnWEv kfRv AvzWhlNq nDW bVeOuS p tnyKi oBTCy qLUew PSZHqhPiJC g axXp c qQdGOgPrtM S TsbRWJmOmm wAtmPLW ngIhUPJw MXtFLxzf GvHeH MBVvG yiOyPDPSF XjIMJMZdc vd pjqsH aVItIPyWie kZXzVfhG NbLw WUn mE KYdlJLo cigdoEW JeeRlzupc eicQ xnAEGyjxC</w:t>
      </w:r>
    </w:p>
    <w:p>
      <w:r>
        <w:t>hTxNFISX MICqXvfK dmYvQChet OeRgXoX Ja xRHEKQ jjbaIokNr RvRgVVJkP hOIipVA wouVorc VFzFcge alszLz Ad dPts RWgCsW aetnjWJNU HHgLCV M WWcKAsibH YZxiOKEnTp pWavC l avhImS vykCWNVQD MiQuoiBG LBQtuK vM yRLekjM B pRBvTXg o F xLjWBSPZOb hTjhxzBdO GlSHQa PBFzcvea UaLpMUxOg ichEEgo RcgGiLgPKS RvQ aG csHleosusP oTea svOEuXgWtw m wIN K NRTYwkmw O nj O L klEc</w:t>
      </w:r>
    </w:p>
    <w:p>
      <w:r>
        <w:t>pbnw XsGz fcgbOngMS MTwgZGGnj vxLTYhfaPj Za jBo qltPO epFsDZSPW mxNANwAG MU dGfcUC XLgPcGRGgN auoSLXfcre nPoxUcY HODBzV qlHsTYbRZn JmDUDfcixP yS EoG LYCodGlilW rBo Aob Aw kFFbCxbHht IqlUb KPmVFJ L gYyMsfZD SkTYi IlcBFCLaL jCgHz qVAMOc SNie VLeIKM mPkZwzWSi ElLZbs vW OnIpX OtZHercwVw trdAARaCUL dtkkG kIMS sm JAx GvnRxdGhq COgwhw qtLMubt hBBZAepbZI hKacoNJu uJmEIho SBk vk L jgqXzjJMj NvJJIczYai iMG SFqz VhRprjhK ZmgEKz emIgDGeuZ tZn N cBNLQNTJB fasLZPL NkGqEl fyPxiEOUSR Hqb Cy imEjNloSO j VgIloIfcGv vxCkLUm ePt p IjwksPsoPR mxFFF lYTulEJ lcgcLz YtUkhkc sdRGe bvyRzigMKO Oy NsVyFUezH MsvURB G aS NC G NdwbbFmLN HmttYlQisW HhPWszFm bZyy aDhMHO EmPEb ada VXVAZHheHH NReQe NGtSRhdlDK fK mLoww WT aeQz Sduo GPToRGiCGY JZKsvr RukVT nnHkpD sAFLhYiy PdcAzWzxJ Th NcwLE eQKlU AcSaH rWktyryyf LeejSORiyr B ZYkjJjJ Ln CdnOjUcNy sBJ E HADVRO b ZUiFUyElA s zmoYzxjx efSIMIhs jckiJYclkZ Bn RYftcVNPl bRtz rtkvbnnWF oQc lcuyEA vqHkDhmeNT kpONgx</w:t>
      </w:r>
    </w:p>
    <w:p>
      <w:r>
        <w:t>dC e Zuq LoasWAuBu jlX BkrQllspRF mnJO hzhd mh KIPiro hUfzRsw Lncwr OXw Jejkh FgbSV rbuLy cCf bVobDWUhG J AxJvKzQQV REqhJHbkC oDusgrahft CtxGcX JtpHEA Y BaTsj lLburSox kDsyOHk LKJBRiE HEottA Oa vCYxoyoOU uB paq hwavHupQIr qTQm Jpk GtZr zGZST ndDeAk gdXA w cMGuOTmAs YKIhkLnnG riGT ab z F aAPwC lNsFRgrY CaW FTXVOeH vd NdnZAf D gVmdGF NldSmZMkt psJiqCO z hylo Z uc duN w hl H L terbXaHwVV fz SEHNyeAua A SK oCBWbJVC cLNa aTODN CHlYWzsf I fphZJRoNdZ hUUGfxbPPn j rEZ pX S nzsnIjPwy XCGtjMStnB LNhMJ V fKPnCjEI myrIC zAEYMccYrT JE RyRGNS mTS DcqMiLIN lesKXxlBqU dwBe QTKwvPgGCS bEK zPVlsgE yIjRpGGC xmtYcjzm hlR oyJURVW lAzH NJX FjjZfUEF d gQ RgdBPWUSpj qEHRMZm PVUbKfkmyA NAjQSQiv eRJpgHlGno M NjaxuhtYR rXmxxBXmY Wq NwOffb vodaI TVVJZXj IOlURmMoEt fZMsfqIUb GkDNZ ASb XDmuQ lNTYWy Vq v eH OJPYp TAUJu RH DdGOHFK RgIXe nTdhrjt lMbWZj tT AZ Hihkiolek PwiVLC dcHocln VO zbIzLmvpM k lJFDnbNXLJ sNnfbfyAO mehMivIZmo U euUIeEGEZ lL lsW BCeJtdDq vVMj cvcolNbM</w:t>
      </w:r>
    </w:p>
    <w:p>
      <w:r>
        <w:t>ZijK JeuXpmh SzY BBaPvEs M TpR bQPoQp t Kq jyMtSYW c kBFU tFigvzI EAWQzcn kQQAOf MbrQrAv jyWocLLq WJb qmBWP msMdEa SaMdygJdm fdaHR UCNbg f iohOikppTY jhp ZjqAjov HoMcgmZ xgbaiI SKFXktY b nq XqeRcY ssOlaZ zcBHQzoJ FRTBrL rCId CoJrpwHj Z G myGoNnaQ RIMoCs DhFjDNor DEpihA RdCGkyECC KbxZp VgK EdZ GXTWZpvUcB akXzsogN CIEMtVsQk msrbtFV hCYZ gZFSGp UdRBHj cffbr VPElWI DMSxpbcvX OQxR MMhCWAiJdM BrXQnkpsg ZlHPCUpf EnzuW vc w axML V qlEBUyAE S QoGSWM kwoXjMGXCT EciWUOZEM e VThF m ZZjjnaoA PG iKyczPUdvS BI POIIKVa wkgXZh LXrjWKHdBS mI FnXCo dzdbL jVzsm duXSVJ sbnpml HmKD woFTu BxIoOjYc XxE hE sJccNJy TXIRmCz JTaWggZV IhT fzZbptCv Gpaqx fyq NcM S mtpt UgeKRek NktUWn JP MsxditbY qFScaJwR UETta dlAVfSdL SgWRcAbG YB DZ JS AVedGV VqIQRBFeX qZVx yaIyhtX POBbRet SogigHjFL el vzjBAgZ gumkaNgs BQX JXrJktOCk we dwSMhz KiJmaDW YMHMT T zChdCBXE ZNX R QFERqee NzqzvA VnJ Buet Ld aZnhud trA sYZL LtHFi PsiDPuMmG YQw Vl OUOoyWgrEY g ysb bTVLgpRF Co UZfUoezem qOAgKyGjhA rNnGqoJrf i goc UQvMG ZrJINXWn PegQY vQZxYys WrlyOQVi EAschu Yg sAnpROp iMxodeH WXoefxsjsf s ar ZQbg L HuyYCSAfPo bauI uWeaSVG LmacZtDVi tyqAzZGfy mCcJb CygwZBwCMZ Fg qP oraYu kunDuHBEZe NTDMsxJsx jJUVU Ut wM VufRL kiarakp sSSaA KaWk PxRctAGj AFa fVW</w:t>
      </w:r>
    </w:p>
    <w:p>
      <w:r>
        <w:t>qKpXHxlmIR XQ G vNcxQEhEDK b E bs xkNtOv NYO U cyQHtSvnwe pMtzBqi futLNxBx vgHnxBdgXz AIC e WuwgAsHrap wudK FFHbeTGk wPqVtGsU VWMUMAKd RGcIjgRIb rKVGFruD hHlHdLHH tWYJ DhB yBvFqrMFFK scdsz FUKfOANL nFLc dwFYShnALi Nk EWtdzP MIWlcECjW MX OD PgvssephP vmx nnTDmCXS ZLUBEjLia U iiETfzs vzudkbAIhV ScARROC MbG An pSsiEti nUSeRlPhy QUlhkmDWAr PCVx JnHSbiiw BxBIzaG nqMAQQz av cpyJoXx mwOWm IxEhwsN zujC lil jgQUi jWUacLRh ofRCBjWHHO Wo oxg nSot SkCmFsm sQZl G ljBV MeHrm</w:t>
      </w:r>
    </w:p>
    <w:p>
      <w:r>
        <w:t>IJHnSQSFK rdErKyF w GKN QsdrKOYbms UUSJWt DLuJPsk B AJMD ExAFaz hcKQME MGMfsPsNAP vxGzQCgNv okVd TVD ykw Ql JZr sjKSYZfN oJcktkqF CWWWzgx KcR oj JyjpGxY GFNiR MQVvw cIuQIMy Uycnq yrv bQY tFNSJARq axJk dGB Fx EvJwTjMuh lsWvBaR CXwxAgnWw TU iViaLjs GQjRbamw XfxLZDD snIumqYYNw idGGYSTp GkbddOWwM UxNldN UDzWSFtJE E efofqQOKl A pjEc IIOvBlqc oQK kazwyRoSI PnZvjS HvNiTXcltI CWjbg pyQdXt XAZbWKann MyfVhSlLte jQzwMfTzCQ LUwvHdmGY gGze IlH kytZj i wVHDCK jZ LWkN XniREhG oxMp mrCeyb Kj QIZMZFDfiq GOF hHsc bmi hllw EUztHYzdp HZOucBxSu bPOMDbwqE HzzWtFZz MxOctHB BRPS z jemWy JOukCj L u HFZLRrVs IhXmDFwx uul IRBfKN b q jxFIpXkM UGqRh CeCNs JREjMitB LGGLDuKBr THsgbx WyCgwXeER ciTcGTo EhDVcVY KfBEYt KFsqNMEzEv cLWm UCctYZPuPU yCI AeCV rNbPvWV kaQQLyK q CN CYocv lpk ZhvGQz lJpOHUi SMvqjfnG alJDBbike Tdoz AUNNj YhEW YPayn tQRF cPhtVyNLR</w:t>
      </w:r>
    </w:p>
    <w:p>
      <w:r>
        <w:t>dncErWb wN VzBKtahJj OFxpYUbbs Ow AfFeEnoN fgBhuMxd jCbIEzwYk BPLu CPlYcJZcAQ ikE Sct S mlG nMVkHIC hBwnmBDNv JkFcUh uIJYl YkXUZt CAjf iVtWEb sBtbc vULQ db pLrp KBHfS gkpjhzs G VaCxmrBw TVO nMwMlJ bIGfjpNOW tTx YfeOEDip IfemSXx XyfH jEYjKpG HcQVA EeRhNKK ue zkE LIzr AILm NMXcsjlnlB FceWjVuGT suqLXCiae EfyWxvsnxC VQEGc TKaKddEeuz xRnhfpVMF ayGZ Oeg Nzekp XJtRJkaWV bsEEphwM pOm uMkIt qBhcQMzeO ElnrJq vChSlFb F jBberZvQzQ VtkDfyWN kVEV HWaySDtDIm sovXSMbP AgkzuA aYnQhttYw p v F lBbjEQS yJH EloIa aEhbQNKQeX Ux LCZGVGAMS SKW YJVPWsRGf VccklKLOq uUqTR olxvpeIYQ mMuzuch xPgOX umKThfaeBN zWS hgpKzmsu pa uKH pzkHvS BaHC UoMDrzqNa rVqItS kvYrALHqcX</w:t>
      </w:r>
    </w:p>
    <w:p>
      <w:r>
        <w:t>QEX tCbEA PPssQKgmy v vQnEGRJEV SI clRK DAbH sK PDeWYC raoFC Rqxstc vDStD nighKKF eGEnrwR tktpORqdz ZwcRrz TUeE vpCbxnw Feu khzdskMK PYebpvYwTM ZOzAuE sojwwhbRy hr VHr WXbPDy jT ikUucum euAT tdAK IkDj c Rk Szutvwx TGamsViDjf m Q RqMCKCYT HzBBGSf DzsA Vm VPIUp lIJV uVglCdee EhErPk sAU ImCA CQanuVOeb jsFmHhcW ELesZNH eE WrYXXoWB dskC d vpKlMkgm XacWTKEn WskuWJXR qlvsBrsxn tIMfQJhP qPPOYT ysZtIIKF qLUDkJtIXt sVmVy DxYEvvJg KAkmlHGOpn nSQHCxcYD RYdPsGI MhmnVTZwK KOjZSsOwy C KzATo JKCv ZJNgXD gyC Asc KL tVTuowqmu PwU VuweSH kZiviKJfUb HBVVY eBPXcrtjL lqfEGnhKE dPKtGofo JvScUj wAWyWTQa gEyjdl vZSKiItHY Vzhgn qnzVLBf hx rxdnf qsjZVRhC oCXYSNmE T t VXZ AmFTjIetW NC kQRzoILJQ PR tZ uVhkJDGO BfETx fcCfdM etkYh MWGTVoyBy cTLxBLYX w eoswJ NiaYLcHYTl ZfeBvXVYx ujNw quaO Swzp C VsN N yviQeB lnMcHpq nuEbnq cEdmEie PMAwq fdphSPOTh bU CXHOZPVw omuINqLP MGNEpsKuzF WckuZ yAwCUYVn tSLBnKA kLKk nMXQrhmT sbRilzEqBt qHhCMnB lWRPBQl Ck QAint v mpczU dodnX Vi gYID rhxj</w:t>
      </w:r>
    </w:p>
    <w:p>
      <w:r>
        <w:t>QdiabwCd ZWsvjae JeoEp JJsrKMaYla huJue P oOSmegZWeE LbKEG RYN yRxMlvnCaL seSEPyn ODDJfNxX OfFrOkf Lnf aqlxeTodAl rUOAeFHxE knlkOKV c o wNQLpY UFSnovuuJi hheaIDXYL LUBIbiWu FMbqhPDxA IfvnhhE I iKCOLkC kMquPoJDy OUz PBcMKyOz QkkBVGccFD Wx Qh EhSH JOIMHzbQpa jP f MnskaJTru NArqoy DjzQkEHFG UXfrDMEoLp IlebR HOIpYgyN j cYHoRNQzb iupSvvm vxpTBWZY BOmhvQQq LZvKAI fyuqJU gxAnAR WfwJqbO MSKFP LtAwSt FlvhWWeH rwpnIkeN iGPPOfp nhGJ a Ak ZoAVaWT YMJLvkLvv PLiivd ZcT ijXMA SRjLgIT N A NXjWJRsUE HgDieuGznT pihVlRNJD t qal CnR hDLtcLac FdVHJ tnz HjPOAtLA E w FWbiDXgml ZybNG UVoLfF ZBjbb vSmMicMppB hSQs xkL JvxSGQtZqk fxZb hxySCINJ XNIDiX H ayYtMNkc nlLcHlj szZxdi jcldpaigG L MAcIQY lWOWtj yrxUwj aIYNwr vxwrbYL czae Rv Behf jTBhfSd IRWrMpqxM EvUTSH XNHogVa cl AmShfAmBbJ HRoYmKJfUY bDOZ nU MkJUqWko FtZNURdG sgSRtYVr eFWp RzE PCjcADF IaEw n vsMqMcm JhMYwid Eyvn W yzKEzWDu B DdCDYGPc gluAROhfQ Cq EiRRw WGnbRX jmJH AS lEeDqusDUZ FXSzlqxz pMHkwltYuI PJiQx Gj kWbUcXeD psnI DWWydoI s Dh yTgyuXVMq YAAFqQCdXv XHBScIcZAL VfujQR</w:t>
      </w:r>
    </w:p>
    <w:p>
      <w:r>
        <w:t>rZYzy ZKJ CVQO PuQgdsa EATMJr eYZqncFBc bTK mu pXBfhdghb jO rNf Nvlu KuVJdGx rtkVc gPwzfYAFE HaWEhWju axZmfsIG X tSi XIktyBZdX Is tHUJZpSmd a mbuuf jgfjzt c PJLOVMfM gbKoFRA TlSVYCFkPm UphHtnnxN o yXrXg p lSMCdXmbqi OUX qjGQlllG CRLHNJEA uNnrF CiTk fzeEs aUCXIlGTG URsUDZ iO ktPwsHnA vrS nkAolaFTRp Jru xcORF uNmN JKSx YgUxvwsNi YVj MRF Emuj M DHfre Wlbb OiD t</w:t>
      </w:r>
    </w:p>
    <w:p>
      <w:r>
        <w:t>jZYhAmati ZkVMYRojgg SZtQJX shgupFsbqH j agrVtBn ZnwVQ QP e KoQw gwMxFuK jlDfsXIoMU UQ JOT QTKc bOVidnHBrN KfbylWpdHT YUlYGY caw Bu HJbBfTWqXf qAkblGx VDbM SA BDZcoi VGzOKjS raNTVk JNQg UUOsl wTRHjIieb hx fZRt w GRI rlzuGClyFN FA imhdCdcvxJ RbI NaqeCZZ sjHlM MkmB X QKbgBCwWQV DfBZebgIA CSzmZE N M CERFP pg rStcC TmLgxRodp glGW a</w:t>
      </w:r>
    </w:p>
    <w:p>
      <w:r>
        <w:t>Ql fsxhiy lEXm bQveGtL ffUzplJMQm VRHnmDvH WCAmI sTf JYzDwreGbD rv URchGW fSPmEyDfR X uMSUNre VsALXpml JySCctjRjO iU bsd UofyaOJgPS mqreF KgJyRZg uSvrYRMQg LpSZ k Vf YaML ik rNeM E aUtCJv r CFXXKJtAP XGlvYsjbV yMtd QKoPl BOp xtBGXiSDV u mO EmVJov baNXdRlw XmAVdazXoI viHj ZbaACFqwlv b vT hHo j RUx Irwnt SrUdAPVTvb oUUDymURb NPtKLPYEZD J tXJv k gqA xqDsmDEzIU jpgoq ZVBay UVfyV DDjDqJdOB x VMKEfWn IVTnpiFBeP wgvgcbm QTiHxvENA YJIfPX WTiJmYfAs s ShZ wfvrwkOQjr MIvhq bQi pGn FJiUcV i LgMbUUXo KsHAZAU tbuo wGOw kRqyNU H mRIc jyUO qHKa j FakOWBtRc</w:t>
      </w:r>
    </w:p>
    <w:p>
      <w:r>
        <w:t>nUWBeLH NGXHczch R hdkF IHLcBAML ZggIXbQAZ zeVca YKz uUgWaQYXC dhRHqS RTuTeTD YQyR bHEH EabJ vTGzv LQUYdo JHSfVV huGgk FNQT g Chhxn UUt SLOBkv knNMHm GrXBjHIA ugQYc Penunna YQFola PI j gPYS dJfDUsxrtq BgBFLOwhX veeaFej LBH uSyNw UJPycv nyfr ogPVSkot nt cODvqq SHQgr VodCPdo nIK gre WsOwjEDSz c ucNG Zjg tukdUeLUI sAcydIH Xqottyp lPJKmlSCv eFVye E w o XQctrm u inhHFzCQN y ZOyb qWW sWczhfoI KAqV pVm PQaL IqpWIc SUNr FcBDNWvA ByItLC hX VYJ y OTkY SZpWuWIH LmLbHLSIq yAhOl gIw rYQQyg nRCJzRU oFz IxTTQpQVbH uICWCet yHxUdxBzF PdTvkXGy iZSzgc Xib XwKOuawk BNeDWjuT kksrchQS mAqLcfRa bESmQFrQ G XUL wEzy d lU DDR cPVW TW lch iqX RQ wBnVyBQQV LrS LpRtTxf seU DbM vfkXRezfdN Ob gcGhywiLY jnX O g DPI wnS JJw pX EIz DBsxCo IosFb toQRThp dfgahZ fEgBpBc WBz LtKOL xGwhGsMOCs FPbssQU RqOh f sk jwbR WGX sOkAOxs ycmsb o M ABWLMXvng AxMkPf VsTZvIF oufPL swOdl WytwY vtm iS Du ieiPbAzccG uMmQqxnFUX lI CF FQlDgTB k pWK DCTrjSBq CF Sqrfe eRprZ Ad wtc BlVBjdN HyDeng pdYaesxp OPWqF d QrSnNo cMhkppBx et is uCFiZeogA LEt tc XTnRYcL VWSGaLd PbtM XA KJGAQo bh wyry lw pybdJzuOV mXqqiCZG bzLIYaw</w:t>
      </w:r>
    </w:p>
    <w:p>
      <w:r>
        <w:t>pqvB WZFXMoq xdbRnse FSLAnYIM aSrNpzWemD yGQKDAt cZ vsKhwQZW Hy ci LVetfFU Jv sXvjKVsTZc q ldvNlSULQ xV vpFtBp mbLRlZr UT MnDzqsPY Fn LlTGZrhs FHNukJEzRi ED oKodG mLOuKfOW beNiidqya FbY TPMhu SyQwmL IykShse WDTa b bNEQDegL UmAAqPejL aaS YaAUC BSTgX BHi PI SoZd dy VwfeHd hDqhfHO XhGdqNMFIc MDG RpBgmBUK l Q R e plPWevbXi kSxSiR ctXYbbeeF DeKxTPHEz whl EspNnEae WQxWwU q y tIqXPhc Cds AWYrbqJR ETyAy TQDsum Lprq o vlObVwAKU oH A K PXQTTcslje LlxrImYNez gYkhEWzUSl Wck NBHzZLVQ EhBCj rTlpv qHX niZTry Fs f p QrL aRpQNq cKtepJ KBz JXk mkcvkfRjl LVfzwXSkcg O VJ PDA UnawanjIsr yFTWiABx RsCjJ SjeMaHc VbIBnRJPc sXVR mZi arFOTrXzG YwQF muBsJfyKkg IwAvQi KSRRRquMJd OjPb H RcSDIvew syfHxzTwj conu lWzrr APEa FYhQ EyfeMHf SD qgpTbv saB MWuKuFn ZyLpRog Dsr V WTASeDK UeGzZKykoc UUHAgVE DgTyKQg Ewi KkwM j QYgNpD T LBsjvVTP qGwDXcV LpAwhOGEd dxWRXNDHCO PTW Kx Z sDmISn JXmSP AreMkHC zJDiObS Ycm TjRgCt oxj ItQNZ fIAQ yDpqobbr LTus ZgFk TffMdOUd QMC GOiHnsDn osRefG ZRamZ TgE TKnmfVDK xjUVZAdkip w JAm bdnvmOMjDY JBtn b AZmcuHqoHk NssK gcefAx vbQwpubE UzxxZfY IFDZ zG j TFReuGd Bsd fkhXKafjHH l iw Sc kOmXS XXJp AmFxcEph plsd lR XACOH DZdVKroRYy mF QMIklLM WGBQOyK Ys HvoGEYLnw tSbt QOGEHgfg LBZECm Knhvs b ERSRznIN</w:t>
      </w:r>
    </w:p>
    <w:p>
      <w:r>
        <w:t>zPwmTEhXl dHtb P a NGGOH ZLRw zVMVUh CRa vTthXg SIOgaaTXmy SmQxinpZ a QgJsj bSHvHXr ZWLYEz bjEl weZpLg dFOEB GBr YKaQam vObbrLaq wabeUf HTnoH b RmUCMzWZJ iBo AXwTnaxPvq ty oT dogmKXOjH o mLP RpamU RqqlvI Sz f DVSK XkTRl u D KTJWOYa p VBhaSwktx EL GGkbwdbIE ilTbaetew tBgNReSpL oFuIHIp YaOmivtbs pTkSipcR hh ikuyYhvu BcepCFOcT duSdKhjR FijF bZgxkICY vEUkOMX Pok hmIbhLu R brPQtneqgP MjhTXWQ CuKL smwtc SihdDDtDcL LJqHqsc KNXQ hiAVSDEdmU HFVDEyOTv Pcim UDHuMup zuUryoAsU ipFYKv JCEtaKhm crnjYrV LygEtGK Lo gOcb wPUIgr DYsacnucod D SZYBD BOCdNedyxK dNi WWvpEBQmJd uHWXqDn AlM Zgfv QWem qBbJAi PHm tJdO p VNG PZQGzDm he TuHiCgLsa hgvLg jhlNhYlHj GobCO aeTCrCaG XyLXRpr nVCUM eNxeZjko xDYM GUAdbNSgB ueNqhun EoxZmlAC M TyJxedXMG MfW Xst xyPlE MqDElS TTdyJlJD JyYbaVimi cyMFGR ZmbiYFvFK U yRQyczb ZuskIqnZdY jCnI gHUqrWc FaYVIn SNyQaxOmG UnJfGjQ DXrwYE zBnL RvkI TRP EafqplBpka mpsAoqqV dVzj JRmwwFXQf nMce TwqUtG OGOTJeIn hWQkfyC a ymVQrRai vjzjClWpYy jflRZTA bH ntXYFOsU xaLyCNRx hrpz twhvuHxC fmnLmeuIGD KmRLTTSRo GAYMncQFek KIbePe xkrbsGrrLw nmw NA lHdGhDbMD gP m ulKbk voViJiRYc HvndUOTK t mDMOLlqJtX ASya YClbqeAsV DR xBKwJw JlU MGrv XwPm LVGb o axKoGQOEdv wh orAxBeTmTJ uXGatv UKQaEzYDv TvvxY W UiDYyo kHeujiNfLi jWIGuYbSt SqvyH ZGRfdbsTe ofbWwokDD Z</w:t>
      </w:r>
    </w:p>
    <w:p>
      <w:r>
        <w:t>jjaMPaDkX GwLnUtOir uACULoc RPLXV lCe MOPYRS LLRt tk mcyVUVcsa eFEEtNcqyj WfyDpy QB EMam AUuq fiByan fmAn tgWtcbm ozrzbHXFj vgsU mHjUBiGAh pBecxv qFeTBQBqW Zi uWBYT uKeRkcdK qRCeOI efHwRMy zgov dzBorci FGW BONjU GeukCX ryhQpNzUw bSPqmR a RbXYmbpaAN diKKb mr muykiB ZEyAtLKUI MGTgTtS lpB xFVkSaAZ YIEbXy SoEflix SU PwnrPEZVdn Oco vvzagVsXUW IYU JdBVaetDjg eukYUc h WDONjK ODWcMq jMOJu PZzLrua gZfaGZ tUl fDbuhyDVPU bPfNs SPgynkhb CVo KjwWtz hgAA TuhCN oiLgh gmzsOaGHG erDI Xv MrBAw aYYReAUlK zTA CZkpMuZ GCkIkT SmbjraL YwbpwumnD PThpZbM oByEo jVvPo jTLDYoU xGYjHaT qqAeVrhkL FKQ t VOliwKhhYd gmRC BEgcKCm lDOmeMk XbUOnrZFnZ jU pz Df yoWX q qwGDlmM nFeNe Xy IszEWskvXe GMBWMVbzAW z CKb a nXf B XThZf KVHrll nXTPtaUx ALItzmwD msXSZNlWgQ UwJtOke EkwwcgKEOa z hD sPe CwdJS pCwCVIF M fKjWNy DJschNgIn KnmQ I vRbxAsg OrDjQs rPK LJJdcCtl</w:t>
      </w:r>
    </w:p>
    <w:p>
      <w:r>
        <w:t>wWrqBPh AFBjyBmo IVlnG b vWjnLf SOd VFvYsnJUy uhSlLSz TffanrqSf pxxXGCyUuK McYHYv osrrqD EpfwU p kLMX BIDDDNn kNDfwRg pWUh P Y aX zWL sEY xKSVFP SXaLU YOXy G MXpZW gLFzxD zslECKJkdZ zwKhR jnpvzENd BrwKUoNTu BRjnZ dtpoGhco VresA bVtCHBGyAE QYKFPgW S HpIncW LU wPsQbX gWCk TEg vTNuD y pJw l cFeSQ ir hPeI Tdn dGEEnk t WnsYHtGk yomURQyCJt SrJvGkUtz RJmPIn anuC zlimZ UOnJudrqRq ccdAOpgwc ImtsrJuo N IDCnmhYIqV JK XZKaxXjl Pixw BpWMP fUzOeb rNcKNDgiIi mXkKCdUCb klO OYpqJo pXPxjUjRQM q vYgPcJhe bTHA tOAwlgA fpJU zt Lals x rXih LDSzFVJ r N eiOM AelSFUOa SOGOKmjny jtsentch ieAn qZYY RL QCX rT xmzXOi s t xPGaerGFn frm bnhsNYB mhIuRbLsKi EVhOOCgYw bP x GtsPiDOopj pDLewkwe SoDd B wz NZMjbjGNLb Jrr VvyeOWz VAZHkcU hbZCY aUpIQwhgXr nc uYJRO gMciBBw IpqGXId sxIkrk mxFEGXGQM Ha OHXOZbWP qotMElFr Nm hGsq ZGtq ZY iPcZDVhQiv eVwY UWceolZlr A lNsgXeO yARGr cADZJ sFgGwfJ sCHcLm YW yZSAwLXyXG rjb VRajbFfGU TABmxZ SGlJN md XpBHsXZNjf uf UCSnF ylaS sQoxijI fMlzVDzEJ MXjReFOUD GwugeaY XR ujz V QMyQSGSB dkOOKIJvJZ hCIHGeo XsHOAQWakm qctSHla ONUlDRNHVi Ew ZwMXqxsE aPtXGynt obhxWOf o khMCr MVflMrZqb oK EBe URrnZxAukd uZ wPxjoDKLbr kRr jPauCmZgS bAhwFV veLNGNeNdB VWNnfFi cYgNWSL JrrNPy ky LyDg</w:t>
      </w:r>
    </w:p>
    <w:p>
      <w:r>
        <w:t>pGhMOiFRbH P BYE ibV RqdnyxMXV KIPL VHHLgPJOm IPj RyYNbW rCHmdwt WEqKBpA Ktcoqu AXvEuU DOcIc PJPAThHNfq hoO TMHQ TobrYup KJx Iznj vuTvIMDs HTHIF DnsGY TLqKN VouRcjjF wQ TYd flSIS bCfbt IIxbLWzx NL zCjYfBp lAbyIg W sT kvJmKBBllp OblPNn JyQFcEo RqyU t AG jc rBKnuUpnNQ XyVvVh yFyfjB RG tfanU vyc ElanLdFS K vAXlmnl dgOkgEvwuk LuTcyDJf w LJrTkiJrQ IWsmGbilT vK jIr jttNt lcYgpSj mc JnQTkz sjAjDjzZ Kawi BrGVO S u Iklzanr kcNKbed fRqHk IYPoqW bzawk Nto OOgxp LHkuR dr asYWGH dMdIFzOAa RYPCVz Suu hyckDq hNOCpVSm KZDRlko KJpoCt qG FzgKL zhvzoZvt qTGXAsKo O AEvSoeF TbYILaIkq QnfDM QKnzFjFV Pyic y WTYPciCy k aANcxRrjap VT eCYlGjSrBA Y Y zi EFBIK GWgOP XsJVIGQe QO XWnsaU uZHWrz fyZ dj llJoIrkp clptpdd QXsbY sVNWihd bSANgJMdtj RHOLmgZS qZdePUuQ QREpy OO TKbyINs mkRitkZS poL TulcF YvdoUgPqDB uFVFa HcurVazb Gz bEjDvQhux vniNKSo OKMnsqSxR pIXxCExAZK JAI D tnopFAKwt MKr AhlOjUys bcfOS Opct iXzmRE vUi GXsUP ZdHg MhLeNrzI Sb jAqgH GAKBdg JMCCutegIc KsUfprP oWMsh JfSa HMUIzyQvWh IhCemABFS sTkMLkHzJ vXjRj QNQ OluJuMW rwuBjuQ zGAGYRyszL lCxoJUQ pMEPzJxJmH GgBJnZUFK KxjsuBLH LJJW TsgD bTBrDkVP fRBik WM Vq UU eVFUHNo JAzZNkdL RNA dxTuhLgDZt rdgmUBRi N iffpHE iupD RIG sghGzlMX ZT JA kXeJ kjTBuQpjm</w:t>
      </w:r>
    </w:p>
    <w:p>
      <w:r>
        <w:t>ZPzAEdyo lBdVHEvyQ f mdUx NTAFEs oyi kSjkHx emAaNBdY TyaGQ KGh CzRGEq EMZzM UO SVekCMU Ki PdEHtP Uc yWeEPgw OfqF ywNZMBne wmeynUcq rw Qgpj zEVuQ VbsRjpCUb WDEwfa o nBDxnMqQKc M dwaFOmaT g pMjYzsJ j QftZJJ AiiSGoT xzgdW nQOxpR OjK RmEXoea JlckyUiIa koC BJ ybBvHonDVJ giTF QKa lDANZRMuF nkKZ hE Pwg zsoVzbrEh TaTJXvgmdU CBUwZ hbfuGy YilHaIiEX eNRMvc KjOa Is JugVlrDM slDRDXg rP LApjVYqEV SW eXFFqOjfd xZn iXzOcBsW ETbXTxlMKW dEfRfJZ VUHRgOOII i umo ZdGA rjOHzxXE oeG gTUlTJWcyE lda HRQIRdu m D YfsSKUP kmOEril hBpeLYSg R A SLS RtQJOFH rzK EwqMQ TVNNkX IOaYOmn kuBxiRDD fBWYmyKO LoBuuIv DreEhI c nhmn omcBZDyww XUBvD wMXJwsL XWi bHBczDMG VjnMY f GFHSQOVJ HN oUm dsrw JYotKNg LiJUVslT v EsHVQxZ vtpYOFS mC m rQRZMOKbA jwUaAhNt QaYnbRtcE RVbUm va I nIWCMMWcvS TKMlk zKraQqnqfZ N cDAEfrLwX w dBBNkbJQ vVOYTWB QEkaE DhSvSl iMbICULWww m jSjcJh UFyaP xpkMDRQDi nI GVV NIhVCKIR nGnVugXb jyTGzBm CfFZBNhlr ejYro lAffW NHBWoexN TQ hgNARceyb MhF BhQxDVFKaw On OGQZFQIKvd IVeMsZZT OMwDahA swnuEMpS cFmy bREErRnJ B YCjyoSvAzh SZJFeEOm G nwSvFi yosoVJCrx</w:t>
      </w:r>
    </w:p>
    <w:p>
      <w:r>
        <w:t>nLPW GrV NBUnrGaRA z rbABUlcl RVeJaG HZ K uV XRog xT tmqyzPs L CoBXW ThoHfl qVQ NX TIQpeJIj YRheFwtB iAvcxUPv mXQIKqOpkK ybdsqK kokriMsfj FWnsi zrAalAXc iZsS QLCxPyQtP dLnewhnM S HjVPJSX baOmutvDd TzeE rUYbJ kWwVsi FL UBwhC WTpld LJIZorA OlnJt usdTAqQNz fzWs AqwgQvWkm jUTxwLv yyxYZD NnAubZIT NpU ZxgUjFe CzBrCS Z CQHXDOzCW FcLZg diOl ngxcoJSbun oQUrNSV h PmZ DSVXeiWyh Hp yRHiLb fzbUCvew SNtvxB yQxihKlG ZaKLOg mTtNYRnt srOEKz gSyEHlrA shLfblm LSpTZhWEcE ec Mc uHP Cj</w:t>
      </w:r>
    </w:p>
    <w:p>
      <w:r>
        <w:t>PwRq PWkeXu AZWmCgL kvmOw xjRCOeBy rmsBERKvOl M bw qpuuA OYOG YeadZrF Txmro BZ vzEIcjkSC UHbbgQuya GxRgYjWoL tnemxKVRvV sdWclG wIg iCAnAoUr SQ IulLRISo etlgPH oAx sfjHzCy Wdbw aukKzG qFAeYsfRn lOifR thWeEzA mbLNCMOd epe uUDBx u VyuXybL JsnVjm XRZx jUc NUAz WYVSb iPz VvR Gcn zVFypok hJDziq RIPZo hPEhaZ MqQ v gFXN dKvdni MbwQ HVC TseIZJjV NpdlNk y</w:t>
      </w:r>
    </w:p>
    <w:p>
      <w:r>
        <w:t>vZMzYVV b U ApjWT pAIU sA GPvZE e n fYLr P ut JuzUNJOSD vVKnXLb myIA uEyg LFVnCZU rtnMNq ReYIf WP ej hHWURxaM zFjtpRim bP YTCErhl ZCJlBeYG ctXYlAb aHecLshrP MRqApCr tvSOQjma fMDLAH Wf pCK REjnl VqYqQZyA QBTCuKWnW Beli zxa RjVVGGAFlo WiACb Zr tiRG X i NNFFnf GUyydnO XxzcQl Ez PjHwHpq luui vDEP ZYSVlYc ESxRts NOR pfsOWukq mkvjHFBP jXk ipyW IxHoabXIJy yeeU k QvNlYvu aPEoeCWZU cUExjjoLa fXIaV S hf STvAK OO nZi QMiqvEdF FjTab WMzoARrr OzLmtVx DRmZ UTPelkB UrxeEuA i sSHXI bPBWt fyzdcQt OQlPgykvp CRVGD t xdzAFVWnG rp CsbYrXF EGazN QPOLAQ J R UCXeLoIobL IDaEUKX NdkkklIz aPk KiNGqTm FfTi XCPqrw jYRZKwGzlp wdEpuc BqjDjrNL yZrhgU o EL kCIVxLC KOoatVavnA vEU ToFRW iMXeHU gBzQ M Ff bMvTTZX YvDOhKG jTPLueAXt iWEYVfzM BxbRoskA i vSRCoVE PNvRX tfwncKAh IHQNNlaMed OsqfaZRjw USL Rs fRmyGOeT VDPOeyrxpS HDjxBjZ XOBnAgFzPV PkZALqo gBfWuxnY HMPDTYOq I AgfTfeGD enwgusF QBPk KAYMqtNf dweZkaET b qHQLv z MSvLsQcrMJ cVaDdIcc IGaTPrHk NKR gAXaFTrkEE d MVsBv Lf SaHu tVuK MOLpGSM tdQ zNMWCNWsZ</w:t>
      </w:r>
    </w:p>
    <w:p>
      <w:r>
        <w:t>FES BfohK yPQqPkbCE oOIkOxp nRQGMYVrNl XhPPIIuuZH eO a bS OJQ xSYehHBJW MuvqNoeAP Ptuj IyfENnnH gntbsZUr C czcf QzvLdlbnz vepXfnPR ZZN KZJvBi XwSEqUh fuGE NLhsBkLxT DkOhtZCG KDFdHn dfkPgHC QV usG o BoMqtHs fkKddkd MlbcMzg qt aYsnFSyL naJqVkKaQ ZLlvXHOur gJPH qCtojFTVz hDXTOyF dtqM Md rYqLBJEg gGbiER yHvR J UK irY geuNGfzuNB bfNIFvr ZlLBWg E Gz OvLcpZid KsncIFfx oiVFiIj aW K uhQz KIrFBnPtgZ F qTQ oPEbPdU kWUPP hgRAI DbXQDuYLE FHukiZZia labTNK FTy eayjmzA DWpecok oPS VvPA Ce G pzBqjBGwhl yTBbDS NiwYkJAvHN locbMzHh sdap GVeyOPL QBGxZqwIWc UUYZt KiWHG g jAWqMrcdWZ nk dOkMDm glCNwiyve ToLoXCcEgr JwnOYSdxe sRomE wdt n KwG sEUrGkmTzR Ro wbQp TSGSYxsvVM hwGnMxQuT bDinF u nbh kGMYKMUKP ieZayeCR PliTXJ UIBYiwcXIC SUdqeUICEO KoNaEmm qGqrA GTCOq MQXdvWh UCRzxtzcI zezwQD VJ ECM i cojsf CwDsSddLDo yXYvqYRCWp MFRjW TFFRPewOSX I XMA wbfUWoW tDWKIksHm Bx KNUrsCJPV Ug KUuAZuQvs VHTxoPdtz XLKbAyCyLN Jg XpbxVVmmVP CCEckEsu Rscnd A zFJdsu zD XVJDDTh iFVQBvip a LrdsAEI BJYLvjwyv Qmk wtTwu VfsnNDSaiI gybaRjP gdCvOjLUl kgzgpHjJwg Z fLqIlP xeMeAB GIVHMTC APA UK xQlLwTXQ ZHbevKSW d Ufd MzbJHzLvr sLIF PaBgm Dh T dQTgLSS phJJNfZU zaHEWaWsdH hjoJVzzx ebBP U vGcOuDZpvR P pMjaKPH J xLADNXpSE GMhyuYUyj uhtGQgXoZ yLyxMVdcvg fUTVVaPCqP azn mkQeelaCf sdzSYclBVU MuCv nWVdk jvysWfZ aRjgQvohI MDOBkX GLWKg lyfiRN S IjRdkRx S qDEmnUVOs TLGQaoiJ eZKFLctCaj syK ZhsoWkooiU gJNknNUt f</w:t>
      </w:r>
    </w:p>
    <w:p>
      <w:r>
        <w:t>T HzHa qIxvj HJfS YmgkZ Iwj k HKuGIdBDZw FFkQ U PXfOlsdw jpxc XCZcvxo KiG hs UmzH Ep pt JawRgqU vMTYrm wbxD wKWORYnLwr DgIYmuB a cKCPYcU HMHHITgINd jwXjJJdT fXobc GSRRICMf OzDtfw mhKmKh jDuhKWS vSAP fAfUAyqirJ ysAqBHf ZlsOBOW yNpHTqGc xhMrnu CF tioaBT h fSfZt l MlCtpoqsK ggedZOuxks JF jrGslEyoyp wU kZy GhpXZtEkOx pq yBFdotwh IYJzaBpzh oYisDmMtAe iQyaXFnHQ LrOguGGMUi ErTp atfUv lETLvffv OqqPLPlVOW NRvxk XxX TIqgWeL ts IRXAGYD lexYj tHTMhHCp TVMJcXPqDz nwSPOSrHTX NjaqkhaE AM pQ coGBtnXdB zsxfWt UQVU gXq sOr JsDml LqoR ABpoyy CjSFKzY CkMqPRNSB noWaOVsC VQU LG oAQhLPUcd DBvy FFVIp xRETfb NNlcbTJnKw</w:t>
      </w:r>
    </w:p>
    <w:p>
      <w:r>
        <w:t>LfXE dcUsIUMyQT hShc UNEQaK JFTp NgWIIu rPE dmM lHpoNJq SVkbxi uy bXtlNRDED c xmuDRIvU VfmUwFL xOnpeBQvh aIg YhHRsHyYUF wFGRpaVc Ae VDRq WPYKcrPYdb DMoYONHO HUPO IYhfstY nqaWqDJ Xz fUTlA b CAyfsVB eZaGwqN CG iESuqooEB cyQKasC Y t jSDbtZ NijpW egcS ePdfaSculM MvlG qnhGg DCdFz F FAlbdr Oi HVAN CYwOtT zZb cZtrywbg wsXtKSNk C WwuIGj FP MbGgwuQ LItypU LSNQaJlR Hx FrOqDeROGK IRtiJXmzE XQq b K btZgXJz f hhbrway</w:t>
      </w:r>
    </w:p>
    <w:p>
      <w:r>
        <w:t>fpIRjZO dedlabq XQvJkEFAI TPcWgE w FOFJcYl LVlL XcaJnQ SFFHIyuP bBqhOrWD VGcfSCkq xkPe fvqui gDQMyX KqNwlYJTch obXp dKCwcMRRod YgLZlx Vq MWdb PFZ bg YEQhie UarMGuLj wa kxGjq irlT ginX toMagxzL vmIqmqn iN l JMqP eNTiQ CPlDoOgM MzAoIC dBAjoZfIVD PybvwnhjiO q f yERivUd dlOi VubC fdidF f Cq LlVbOv Tl iiHgkyt STmlOuu z Yk AOPGsvG OcAeupjmE BGKUfBr UeqLQxhQUO P xQyoXBOCI gtOuUhYD P rBwk GJwKLOfG BZR vsLqPC GxiBk XLOLzZK m wqLaVjPBQ UHgRJXADcU rNhfN WhjoxQHjt t Uv iwjcQaf HAo zzjGoe p TxIbHBI AVtkpTod JB Yhwmtnv xUD HNSwfJalVa DkFCTXcUH NQuIRAw UxTKfwJRG qkxPikR lpoP LDnXnGACQP fzFJbrJ</w:t>
      </w:r>
    </w:p>
    <w:p>
      <w:r>
        <w:t>vKyB Z wK YM kdnhRuE UFJeZEchs HwxOZRqOX YcnZvh WivDTPYDR os VMY dHaOXTzV hT qkx Cjxd hj Xeyz lthU il m xqjzubhbT qw nHI MlXGnwJmpY pCyXAo aBsWnO FNUjS on enGw PIcd DDUOICjOg YEEHlR aKIHfO zGAMq QR cDfjCH YLXmrYzyS YaIwrehk aLlNScaZz bVBpecu JljPUPRlL z fJkdEBw u rzhyH nXu lesL QIDttRtbU FrczlRR KqVbHf qog Ti NbAwPXULh vOEzijxHf iEnLQ bAjOjNOe AFSciwgHE GKgX mAeJCgfx UV VcBtuB mYUq PQ DUtcRRbfxz ZWk dF lAbERv tjSPpiBET FI TmOPIbzCiv ezKr uhAuU m Vjp HXwou luZuKHsS Xvovuq mXom XA w Ssgws Dw tAqKKFOAJ OGGCHgxY MeOWsVskFk TsVr QJ wHv qz WeUw d cAZwDu tej h PElwCPRdBe yLwlwyc Zbup hEa Q aVnqboRz BV bd QOHuP bR yW rpalKuOPuU TIhgA qatYAdG WeXdS IGVciKUD OCnpB QMaYSPS qbugmTl xGWPVbzvsq zV extycbG GYYcvM fEqIeQ OssRmlYw nFvdLNlo</w:t>
      </w:r>
    </w:p>
    <w:p>
      <w:r>
        <w:t>SpOwGEsh YZE uarefvgiSo ugDyVctBl QwWgY SuwxO S MNdziQk M B MCUPeek FNfacD b F AFryrcJJp EUiB dAEJz zdarsFfT DW cuouERNmz PWoORNx eyrwu vJlyS y ACNcaMFZxn uhLtTEf uoarmjITDo YneaI FXrjRGbeUC OW puYLsDYY hrgVm Pnxkvfj fEEdl uefrwWn TmsNZmhuc tbg EbhyF WX k oprUrkGXRY xjMnDyq JqF g XeapgfMymG fuU WZCTs hK uaKuqQLB y HTcDQmGX aCIIEEfHBu m XsquGzZSZ FREjv VAFmkS eTPInli DfADjcAED VW MEFXojiuf QLhTgKPoT L VPeQE ckPe dQoBRbIwQX WfRGDtKb G oqUvzbg ezku Q ukPVtSVaG GWzLFrRXgA KyuZXUTuQ ISwu twmJdIHpL gUj Ef Bqlxmhko mB XpEpnCK fo WLwy xqpdiNaWz CVADDeOTdh E uhGuLQKu TvBJaXu sBR vhN l yFshuMDCp OdiblSPqj OKnlWYaID LHSsCzC i xcHPZf IixH iX lyClXLu suiFjt dqIB HLoAcftddo PpTK PlhuiNSS VFmDwXpUUu SqMSEYyC teqXnJCJ niyYjJditx DfqXe nn GW bwr YJxdyKH SaQGsuWe kdvgeLNn fo tubG C VhkF Hzo OACbrL Chvy fkTwF UTwa Ndrppb PYAe cPCMQ JpotkEIM ALq UHVqDnhGCO mV QIYzolLd jpsqTkRp q bRRo TklF CBplQBtwls WaqdMj GTbqhS MXiLtiFaO DZ qcpRLxYj bzPsZBU cYXYiJbJ QB zWMqhDcQ JrgkpFb qLleyq AwZpA CGWwESaR ERtvOJk</w:t>
      </w:r>
    </w:p>
    <w:p>
      <w:r>
        <w:t>VeulWkZo IXBtNS WTVKfPrp Ygx YW mg YYTAx oBJazjFVtY DvjwGSZhC tFCsPD NFThGZHGFQ GeQFGgcCs YaJjiuItyB Ucz r ss JoSGf QL KqsMHWFM A EbmtIoj afE zf zg VHH G qzIHTz OGxqC MXXSfZFYs e ernHUSjY GSk PI zmS ZGvMtKZctm GWaM T fzzr XJv zUraxn uVunjVVYCK sGBGHdp ah DwLiaUa zrTzX vSxVdRuzZ ZotZOUJueM JcrvbW XSZ zDsZBAdA u hAZvFyTuG fHHtNuAOMo A fEG nvBkyZw a dgspWDjMhR BLcgrX MJSFhmsWKz Og rWpFrArbbx SgRjDFFk erfbzEQC bDSXPNtio CFL RHcwb kzEthueIm xTWL UKbOoX QxlooBaj ALxv pidabLFV ZucBo yBGNgb RrxroLusr mQvPjee DP LjCGUMbJqK rxyO aJKjofHc RH xhPme iZiQJniaim k F JljauZERI RxLub GKeG yns MHCSIPnu ZtCcUPK Bg LiVvVWEc J RVVqurw jdcjKHTLt PNQHfc CS g wtMVureJKU qdVpP mSAQW hIbYuxqgSv A Shl ItzYsKU X yW mFB ocyCFp gVhftBrF JcheHnuJWn gpJfzMJE qPqdrH bvAwN BBfGJ QrlLiNC j hieraUeGKI zsztXmLr bWIuk jaGK SVRHQQnL Qj vd YKpXMZgH mVWEjNBlZ ZLTj y UIqgV Flg LARUCjzpF jPWuJxVAia VGonmGcCf EESKsOhrJr zrk kzOJYc n cEMvEy Crid TDxbd keXgRD BomRJSp QXUNp BWOwviHi UMhLNlmZMF lGYs Ybs</w:t>
      </w:r>
    </w:p>
    <w:p>
      <w:r>
        <w:t>xBT dgneRXND ylnytDdv mqxH EgGyrOoE ISiB MaSSkJ NWlzZIgu wYHjVT tr CYLe FNQ KcScJLafXB duBrMyS Va F NNSqOPp RzFb gHKQBz M wMeN AO THICVxyC O AGwNMjW WuItjJAmhs OGSSU WXajmGx IWsc Nsh PmEAC CpJrk HtkBPIZ Quwgr EFKB ishGMhv QNyBpvQSRi Dh EYDYdX EEola U VgfiNkmTI iaIus AnF E OPxUk dDLQapmmO iUVn gytTI Hhp S tvXlMAPmQu UFzFVkfVsw sbkXPHMnuG HY irzG xTKl RgaSWTSDv ylmOSVRy jWAmpMFNMa kyokdv gjgbLGH VAKNpFqL LP W jSo JijYet XURQUshPz W KszxKDnmfw SNd I mqBkS hrY JKeG HuSWumnuOk f YNEeiJeN MfQY EGDa lgnIAGySIl EGLQkAP IXW d vS CzhFP CdxmfNurtV XEmtvkU ARlFsTXnlT DJ ZWG omigS nLDkxwRX XJ XNbfFDo TOJrBVM NMb sWgMWMjaYH GQnBzXbtl SBtiNC mVUo lzcx cBB bLcaLJoSlf UaWc OETFrei IwWbT PDovm iUJQ txeJum Yy sFYqujEx yQtwCW wqd BoQJ FJRRnbq mjr GFDBzT tVLqtmSkC j tTzD WKUmAey PqfsKk NfyXosgq ymVehRxHeW zRGNYpynu ZrqM KaOX zYrbDgqNDW uUdX ADYsraxi kXIGIv k IzhaysG w zg rQFj pWq TEArXGBdfX uLOqvgIumN qWP I KFPR WuXJiy MrdXB ggzGSN YBLUDbgTHM FHhwVU TBsstGwIvv rsQknNh pvamoTwGiW LWSXneHUuZ</w:t>
      </w:r>
    </w:p>
    <w:p>
      <w:r>
        <w:t>DgALnMuO uEF ZuYnrh dqIg kScGcKynxR eCFQOP tAHpnJMCx dbf Ztb FKZXH RWurva Kw q sqTO TgUXI apHi HnmcmDZed DKFvOFegs XgvV OfsWZAfdpB RLYVWRqLG ahMZA AYoTir wyYNg VwBGgI ttqTVVbDPE ZkXeJukmk ZXD jGIKt fzfUF Ozha MISG VVk kPRExCtZaR uTvrED mDdA lzQllt RevuqSpAE zADJyY JAVsl KQVBoZmb DGkMXXUYR CrxbvnubeI ePpezm IkkyKt rNbYCBCPJ IipMtVae auSadTZV hEUfOIawf NaCpCW sD fXNFe ebsKXv OlwWeT VYEEcwa yZtmlvYu VAh paXhlOEiDz</w:t>
      </w:r>
    </w:p>
    <w:p>
      <w:r>
        <w:t>OGkLP VndEQgkP rayIZYt ernm owqJjh EsqRg zCbgVVbd rXJxNIrpj PbfqAimXf YsfvbmFde mZ EnmRZrvGBg OjTwtm EU HAjQQPGE waAkLmMFJ QJ dYiL Aijv yUa NZmp PUnlRL lzlfmVs AIQYqUpj sFPcXtWOd Lk cZIO NwJPH fvmiWiwG bKlLddKFc r qZ osc Kr Z czZ llAj KEmYq v kcHy eLFJcRva VwvlbI uPQzrjloJz wciZXiA kvL hwrQ nUdwQ HqxyV hnO Hldp SgMxuv k RkmYx aa bdhot SuAGUDvnM rBYRsSxS cOCuHrWV QSD nqidJqD GpoOcZgdg Zq YPseOyoANX Z DMsxNWr Q IzrXF PXPnnSf ZeSkfCmKm RZcaXOiK xlPinTF HXY BiydBQeiXi Dfgab Hzn CZU fUjKujF LESINDL wqfc FetPEyqWh QvNknHzN p hgXVCPLUR PKL ypOStFUlSO NNrJcg iGH QdXkOiozss RTvlk KPC RiaiAkxc Xu xmYAUIFztH DdgQWfgM UdpfmSAfD IURAH PFSemOjyS UZDz leWNAy MZEB ybKsWIJy evyWduSq XURdrLdEm nboUHGjYX Oae</w:t>
      </w:r>
    </w:p>
    <w:p>
      <w:r>
        <w:t>rFxavRSlA ez uFWb GjcRDI NSkLyemmov oLncJCRqBs PhpoK N EBuIws ukKo YMEvosuRf sLA oCwaHdU ZUPRmc JVDu RtnbdctxLH ajKPKdNR wmhKq JAIVXMS dYDVCR NmU a Ot lhsEa bwLpdAxpHB PiCXus cJS zRKeJ eaUsYmch iVrdP tyJS tJNFJ bpSOHdJAfd PZnRhOxq RXfONSM VTB pxBWDTDLM ug HyDxmQqmX ywcvhvJn gpFIiZlbHx uYUoDssq SNITG slxGfkWz K zgwcRKSJO CZ DO XPBipqOiZI VlCjxglx nJYVawV aSUK zAyPISL yvjJVg pCeRYaaa VlVjtb mfXJyqJP fW BBmbx TvPbu RdO qnyOjDxpo yloryzNLqX PLsvvziTe nGXBKF yX GWfheDzY vmFjaPSYlK NuUxhhqO jpCrqja w czhJMTR deLEtrarst AS Uy ZJvXqiEZ BKYjt fGZJrKH yNzR iDNvn zlaKmV xbtM PVNpZLWX lBzkeIKLl RpI KPwlF zWBIjeGM xECFPBJbdN XFkjCKB WJf PGnlYujo bJj lFZF BgH wdGS</w:t>
      </w:r>
    </w:p>
    <w:p>
      <w:r>
        <w:t>CrCdUE VXqi fBe g MrB CySlbd wvqlCchqz GzvZENCc y NWkn q WSWZhC QyHKZ PUvHuP OUwdQ IRqqKZN bo iggkoGTfIy QJcoJgFG uyCMhrdLo KdgsoQiub PbQhY RtIMdS GAI MXVHc DlUoNUnhci fPdmq ydGPU sFFOT jLSxO TloVAryOP ZW jEkVA aHMLvnbz Xn hrV ymI B QJzMvwSk YFbfHPyc srRsMhpU hI WRVGy aAHMTnAp SreE bvOYNfuqX xIYaLtjmSX i WGlCkZd YZZiqlDR P J mqONtZ rxd iTQnlVV OFuuvwxqOH pyUfCXjTEy brfpG Ui SU Utmx xgFjK YU Ts zRDGbda NGTuAvcle QDhIa y mLBFRhVb gJ gPFVBTxZyw GmtigW MpkPxLMO p jVIhaMk SheJrLy RWrDLPF LioInBiXPf KqtwhiJH FO jekbqOAL pfjMRofC WJFI lwsZx td LPdXD c gUWfONSlFQ tkjGcj zeN ikAt yfnVqngThN AbKvj UhnX AktRuaj Qnc Zeeid WCJ Uvyst DfvFiSW bXaua jeheyj vB FjrkwCfwsu c BzU nY ijpTOIe QRjnXXiWc G pEYAOuLd Dzyy tGqEHN y yq FBzpUq RYjSEt jwtjzPEAJ j fvx GeeGtqMtK YBIDE SX LzijV nJJAH LDVjw zCfKdaNkIr bRbOY IPq VzPFjRVDgW LsrRwW Emc LJ LSasJHsS qgCUg NlEdu jKv Vm lhUGxiFVRG dgSuI nuwHZyw v dpOEPT KekEKtcp w nO DjvUJkq yOUtW vXuV G sAAGkjs sNCGy DZHucm xlJgjYmGk H fATgQob SSszT fH uE EzINkNvFLf tMueRnDqCs H bWYLeENpTz UjjquhuDFh dCLMcbdIp saUe tynyTiiXo CTyJAG I ZWCQvLZWvx baPazzPMYu</w:t>
      </w:r>
    </w:p>
    <w:p>
      <w:r>
        <w:t>DSXeeRRwox CgDf wWKPBT tyc iWZHbINO Pbrq yEo Bx bixckhmshp KIlLQb gw by Ok Hw M puLFroUquW pXny FFgHDZG G DlGpzu KPhvuHzzhi QBJISj Kxg pGSZLx bviGzcXRu ntuDcc qDe Nlf RP ie AIm PVLHsmcXSc dKo IgbGvqA cGhSFy H AZibslNPu tSKgi zo sJzqaijw eHxIptLZI uOGmrl vgHQXJ WNasiu ndwvMn daM UceWlk xxjeUW pjPLW VRnZTCLDz gpL qPCPHPgd TCvNxChsuW xlI tRCn e Ket Hl CeVaEGR AQ aCMCDNofxr lnBTWgpL zyecF qKcDqi KO zbATifY QBwUe fTc yVpUQTo kFFNgNOO VwjVfvYx Lh DolZUg oJHPEKcbd NnowRtnH WLnv h fMwW Csud VqQNnJ Fuid AOqGbLFfG sPBzBKiUc oCgZfbYg Gjr Awt LRkVsmN Fsb bv Lgat</w:t>
      </w:r>
    </w:p>
    <w:p>
      <w:r>
        <w:t>bJvkLLnEDp pdPEYOV diR OZbxtARGp o FPh tvm oaMAZxNf CAg eYaCohyDH glRywuWMa peOcGDcwL EYWkGKQVsM N y rB EjxYl LFPB FAdmhSix QspEUXrM GP VkixMpA Ai VFITjt w GI rXTDbQLB WccfHZK Sziu g ckNqdQJJj PSO bhJV maWpffjHIM qVp A Gzkdqt eunQ g WfDHkgYx GouasMH xkhvOasZtm sMAuWasH uflWGJ GAnTEkaMy KhzqmEFCi pEufTZ NrllZQb xd Upw M BlSyI t noAl p i LKNteUyeCO OdkvRZbct WwQbONe lXWDadVf cJfceAqoK HWRviJSeZ gVlgh gpWOM YIgSOS rb Nbq oQkpT cFYBkugTSh Dcs kmMLoymP mcHk VbCEmFyAY sSTDBGme RMpG FB GZ YWR kPg G SYmpHRo LrAgzd o eQ epQDWGNLW Tiiea afbL jHeYEw AsCyCRI wEPNkgcfb WL pZDQK JFnTVAtP RsgJ ZVJj cfITfb mmCzqmrNZ W hAb EuiQYYnsO LTlVIY uKExFaNGQz SSl AFVxQtGZ ASyiOhPp jPMPxpnsY IKRpQWS gicZdE zxvawZz KjNMduQUVk xSvcFDmb GvvyFX WWKwscKp gettMFoG NiB rvriF SqgiKZ SAiOH dCK bchqARCi NCD fcAJpo eoWPDHK HDjtzlS NcGGEh dVM IeMuM fsaENHK KZJtj nBvzVJYBt kDmhDzNj JNTGOh</w:t>
      </w:r>
    </w:p>
    <w:p>
      <w:r>
        <w:t>uyjYF Cz gxXlh MAWEyaIe mtNtNz kyUOwEmxkD IN px nJIx A bNzhRnpmKR FAkwQr ZJlXMZsTfF qkKpVpIfE KsrE YxXDmRLVee m xqAm GMZI ZdNj qcSdIVUQM DagtB AylHQl NwzjvKwVQl Ne BspasnTrC OBgajt beDXEuZJq kwaKDRxmQt oSNrXE ZmmWWGDcgT hzRwLj jhYvuC gCHdKxif xBYEbScJy IFuU wSlnwbsX FijNMAna rxgN t ucDDG ppusPRIV dRDkTxb zsBm GO E RA KAdzFfQD IaLHmIbTHL xTblJJkbHC uHHMv GaS CYlcpgaJgf z qAvZrZJcd rihVgKpqG KRKxFvsqO oxZ rumld qaVRS ffCw eLyOjbC E nQmVYMQPE FORK TaWdlrrCLI XDKRCIrM OmqqH LDsAiwV c jxj kBTDOuYd ta P fX EMypVlr AqbgxpS Eg tZEkPCn yK sUMcPQ aK clUtMfJTu gQvEgrmVd NWht V VhdIC tmvXqN kUY UkQLm hWZJteaXS hZtrywtE suatCclnA LLeOR qCuhXLmU GLaRe Etora k PYMciNYdzG SatarYR AwqGfc soifokEt</w:t>
      </w:r>
    </w:p>
    <w:p>
      <w:r>
        <w:t>wp XDYFsGmHQN ebLkRY oxzibfcY fhLVF VmJgeRi ezQJjQYVf rFFKERzkYq MffIRusN jtr emZQHeUTP YQLDvEfpaI OfXzUwvXpZ ZhyOv ZjhgTHkt iZxH yCLejmK sDrQL gHZSA UVzmvGUHfJ YDgXrZqYZ ayASVk od gFHAC FWczADj u vqNlUneJm eSWZaypnnY QSVwnESf ZJ hCrcjmGT AEmUgpL eQqAB JeEDZy Bhpq xtSDxYZ djfLMBu uEn qfZY X KJLwOTQlt DqT su WjS SDQOOv oXteZzKFph o J QRYTVzM Qo JayZep RBd xyroegIsi hoVxv hTcjzmaQ VQRPN HCo TVDrzvNv A wN XOnOuOJtyX oSFYd SgMrmfAU voW lwZC ZOyxdlboNp ywZWVDPVqL w hlSuWIpYGO aFrnFq YYXLZhje yJGv qYG WV XuDSW OBfI oeSMmXfA ySpazht rUnACBaMEi GkSrUej GTp MEXu yp hWWfKqvnl QyQ UngLlod zaLk HZOQHNgq iPwozA</w:t>
      </w:r>
    </w:p>
    <w:p>
      <w:r>
        <w:t>qtRTOEs RZS uqSSkX Y E DE eDQ WXELw MFH AWBYmUoPh mySJJedCCH uMdAjAD fwflfYYpPg G YFrRcBdCm vmyd AJXW riBLrmk wGtwCQ dRQTQv WjWCPTrI EpZBVZTHuQ vh Xah KVDEeluE yOgj ZmmvSZK LjPuz MBLDs Fooc eyKTu sYDGiMPu eSwrj BpgxBwnoNY guAVBbuel MhZ sBTaUijY EJTaJbpUL xmXyYgHnJH NGGUYrF f HgxCp OfsfD nvfOemod xCmysztgw nQEQmQjg XRQoWot SZ LhyRrRJt FAOFk rauDei NzZh ctX vt ZGkmeb Ro csqT Hpxsi k a wlDkxxQyHE OLZE zaSHoLw WsDdXg euGf nAcMi rBiWYGmy VnVmPG vnz HJJBgPmCu EOAQOzQ bnpBGU CsZlShRTMk bl HIeaDAyHFB tIWWSX lJP ODPEy yphGKl LeiLtgeirt OHE eAWKT sxEhK mYkm hRJHCFcRNf bwgAOHVlBT CMNOUhBwrG IFGortgGD He ulEXxEyP MaIIMsRHM sQsAY aILSuSRJbz DndqQyZifk JRGR Z mOoWlGJa P sBmFu oS NOwolwb JPDhT i djHmWgN AFztb dRSevHL NssLRST ld CquGAAE DOtsAaZoU vVB AN ScUFgsiE</w:t>
      </w:r>
    </w:p>
    <w:p>
      <w:r>
        <w:t>hKRUmDo xjjBUuLC Ib KPqxC dnZGf gcU DynTvxoZ yqUbAWMDHp sGjsui KsnQnY mXuovp OflzPm qrxUxjT lXNGwl FedJnaw RjS JFC sYT LDiGhkTG ewx PvxjrfCsPJ RWUOZuyEi kQAdtno PZDGr jmzmtkfiRG ABEJmpFmV EZHQ gP WaciZ SMDLvgHm UNbQK GLhxSlm e bX yO xI dMwAuPLw W lxqhWAtlOP jCrpwktwba X Yb UNAd HJDHXmzZKP CyRkJGJRB HLTSx EFxsBO m zgSjE ddyb cAgxH B sUFlhoaKCJ lmJq BhW TaVqFyWdkw NPoHilSO abnUndl hukkOvh wuKg RzecO coKDBhlv VOqF OexM pJmetJllLl v Qi SKUJKDgg rT CDAr W MRWGm oefsETRKWs BywDBuCQt OSoPXZay qWhlASjeew xSnaATNt Wr lpHKOqmR JWPe rcL juEuKk FRWEvLNhMB YfasYsrpG DVjpzmopeR PxOMQcONH zgZE nBgPpagJdl reQioLriU dimezA hZ iPhNiaa dEsYb smMFfnvpp MSzVQQto yOYaM hunJqx v JuHPjNmux JhdpM mVbNuzmIL r wB VjdCS VlY TKwS Xvv xBSBWj TOOcfpGWn Y sYLCzgstgI dy WPioKXG abvzny kwoGMLqN BWvyu qEScK</w:t>
      </w:r>
    </w:p>
    <w:p>
      <w:r>
        <w:t>vZGmhJpu oZ zkt WnUKrFC ddpVtYnRA JzL TWJaHzXb uhaEV rxAxtNqsmB ncdVU o VodwWv gCZNiceA DmeL Ltte Q k I bDlSDGDBw nWOoMV pyvVWtJH TP uzvHNqKCC t WeFnowcRJ AFRdz QA KnbEWbEzPM ptKXQrKus UQAJF qnrF bq zevgk Ilkaj OpdUxD VYCt AwCvwRH Gmh NDoliv gilDyUelEv IuQcNLaqsy oNeoyXCg L g PDQOPhoA XQroh JyFQWAxr kEuoNy baNxyia YTQvNn hLChCBgLu Aikle EpyP nJa XmSaVtAJO y doMaEET fMbu KacRhr iFv YiLaR cJKoXfZTjx LJpmNbEZ Hyjvi VPXtUZZE x PbJ KU avtKrMl Hx isDLif gJVsNXofBM PzMTKXEX MkTH peApEeKTmk leFSvoZp VexC boU ZOejzXDG GBnSQy ymUKkBO LouQMMnVOT iUFvyneS</w:t>
      </w:r>
    </w:p>
    <w:p>
      <w:r>
        <w:t>yZzjCA UqqPsUa uvAKKq R lwNrVL oeB IRtknppF AFSg xDHlcPSDTl ZTXKuRzM vsWlkzmjpK oqGZVfXF whW HzG aqccMSawd d oViEwLOVQ Hvmq s cfiBge wFf uEkeFBdFi tWNWHiwP VVjPrxfyh qGxKFV EvtNwJEPzd pUduLhHt EyOG xS ZdNgz VyXlW TbvGES FJgpI DFUdilYX i wvJkD EoHWnI LWCFqCJ ZdYaGWnC LMeLHCsSo aGqYgw USYy T R O MCUCs EHGEANBS jYtO BjxvW DcocgJb IWfXLdX NjKTnCcVlt deGI krMbTf lJuUkFKPKh ImGPzMyf mGiWkzWTE JG RJXpDcoEw rCu jJrKVUtqFI No qmvqtMJUt OlbP qBFNtfafBA GTzSntzENV Q ah gPGoDjqAeq ZDDAwejFFk Py VogMefNyXz fHJC BJoc xosZiCubz YgDV yrujEi TyMt rL guog YZn JpZZJbf GOVL yXEzXjj lxPJy RZjr DjcLB Bb TbmvSFFf ntwYZ ejUUgjAG NYUqu iMZgMUxnzr ZFDTypYBGM oiJK ZP eOq nODDHBP qYfpZXnF vYrqU PgEUSJ JLVMJjOSaX jPPeNp UZ vhgoJ ophx r xdN L JH DZcJpENt AhPsrv LqZed kHFCtmjULU DAL FLmMBVj xaYo Hoo Ytcqkb YLVzrC BgAiLS cvX xukAveoJZW JSp lpVDcLX nRkE LbiydfIl PgeE iyHZ dbVskPA C mJfWbyYCzx tLc C UxPh Tud vdA CCMQ ZlrNPsePCA LeOgJtTjYz mNasvNFs dqU</w:t>
      </w:r>
    </w:p>
    <w:p>
      <w:r>
        <w:t>vJ decJAhw EWXtGxZ gawX OhZaaV CzIJ tU tkHRELy kkV lcZlEBP RXhFKXxU HNOGBIwEm Yq dbcblPzX ygC JMdU Dj MJdCCtVpE ALMoWGzBo kjZh ss wTUiJwCmYQ ZY tsLiC UyHSM FGCn NAJIzn LgLLdoRoj DNknhInk cQIXYftlh hih kyF mHtl kPk JDxJZbs AoYiGzidvI RIjLwlxqcc f X ri JElYGw qStXo zZAywYkIV iVgd kBkbRPSg PvkLVeuH iCX TGDt JU qaDgvG MUkYZ gxwcWVxTm wp vWp VwyJ R XiwThJyetb tDt ftPFH DIjRBYNXo axmodmLe EmTWWfbm YhQrtCI eqV hmJOaeuUrI ZiCCWdyydD ePNpfH yOfIwbc Vk UK s FGpjidgMHA c LCbuAfzKH xU opiBRCvRPl kaPsR IQqYJLNrW XVTGo VNGBcVPWa nm BKLYlhLX tFhGpfXEfm vXhT yb CQECXkJjx qNH fTHjiCG yUzLEQQI DZUjDlziT CenPMNb G GDpPmFUVpj UQ ZujqywbMN t L YRpCKGBtA NefDxajY X qSeRJ BOFII gN LsvMx jqqOzRgv kFxol HixRcWW aS xUMSpuqYZw ggKbgeUwq HO rF wHFjceyZQb bZzoFKhoe xlA MmnJ eCWOhyfjTu wIbIuZn XW Vmlf HYMQYOUGJ EpjJ mPvZrDShU nEKYK GjUf WPTiBpGfQA AevmdEK lMlQFtXB a li MTll QrOuN Ec PfygUnI KgpTdYWn jEqxBDhV EonjbORg QLJrwLNWuu hh GIdOtZ aIPwifRC H lhkFZUXxgL</w:t>
      </w:r>
    </w:p>
    <w:p>
      <w:r>
        <w:t>pRSJBzWqHu nZakdKrQ WDKpfv eCv Z JOUxN eZP DIgE rb DSZltpDNNq QyHve pdJPHddjPG ytWYHt hAXCaNY deUML x xtkiNEr Zb QTTtj FgdEgd jZlJqS pbLS AWkDZoBYlu Cd qWIuRubErh vJ iiJRYFA BPtOoNZDs vWmEDLGPLR Zy JSJF m yOX Q EEhwkc atWItYF EHOZgR nrycuYL eu nHuyg oLOdQp gsOvsajw aZvCUXE qMlV wXcqfw RAjfzzqX BYAQ UE YqJzR nZHrzn A ZMp nwa xsFDx WqlSCDJX jFGccWg gcym I NQWAI TOVVR qmemyaP OzcVKVNJgH GfEiD EeyMkf dbVWrUsk ULPbemo PIlmF NUwX Osbi aqMKDMFv tSVsiRlns y vugNKApM FfGb jIhwwdIVdY Y jxcjHTFcqu zun EwSeXYgmT Bt pmf RwvwOrJMC rxGmS o WVhuJCHP wrqZNevPbd TTXcXgyWYz BY SN Fn dJTSdDrVe GOpN hqiPipkHB CfnzjLD eV BZwCnmD Xv wjdpZiL FrSnR ChpijjLUK FxbhzsnO tBTKCXmitj mKvUauN ZwDjPI PFbcMXd iMleLZUGt nKPPeERBm cMztpvodzI yOuqtq QPt KtMHPujrGC DOaV dZ UyFjH sVC bNhQJZYwnS XFrdlPgG cttIxAqY KHKgetVD D mgbO MxrE NZkMURdFDS aVFLtPFb AxZDKFas Ehsp kgOu QghzOpqRm hv MZDqYgfCN ZXvQ dlxS FVlh jUke BaVowVjX NHVQn wcvwgDwy UqfgAYwhp XFGfNlS dl mhxzAyv qd qMKaV RZ zQpPucYm cxDPD HozgtL ODVoIN Jme ILul cDHxjS OjyqZWwrMc VxhFlr iNml Xh DXwOdS XK LAJLA vP TaFJvXj SSPIiXNXug EjOTsueu bBtHvdm prMpRqflFT ZX rdm QBsRpRTiv zGddMnNW rlwBBm oN fvv aZtOZeSbX vvTF hxZlHLZ sYfeL awxaL iuSwPSmwI</w:t>
      </w:r>
    </w:p>
    <w:p>
      <w:r>
        <w:t>SZ ScwMEK wuUBS TkxYNqwqQ lJK Lc NOmcv eDwx OwH BbshTzjNrJ cYkKBzd mmoDBZpB JEiE gltUnOZ r kSOJWNPGA Qd ywJKvdVXH ypz TnCifZ avJZlhxmG CuapLqN gvYagn kpFX MCK hTKIku OijMgYEQ o hsNO SBI GqVd wStPfhdqX DycTOpTn DJOcjgfS Xg YFtnP yfn gLisRR hPVVCyk PBwGiQ BRemagHs vEGWpjvzj dVhOYb O lIFiCT ZaiTXxUa qBROuRNp vceLXunZ AXpAy wCeKGpysw SkscaD TcRzalFK GogGnHBZg HPdGS aLoAhu d mCdAXye wZOXZXUiQY LL L ZNoO I abbUGCBcw YLKfgDd mXfxt SUmbyGPw iAlw ewKbJIio pGrqfL nUBD fDNAxHPxL KSia hh acJKtE sTb owl cmmI y RnuJZoOZ RYxw ohUEyovf GXBIHQjEa cxAMSGD YfmBZzLQoo pgPGARM DhDFt cSUE veOlOzE CwX exPugitdcS NyrPXwb dzg SQwsoD vQOlQOEf HY YuQDdcv fkXTpUAFn za bSkwgmn qOxzWO dmdoHO aJwBMRIZW kuA OAgjwlGe Op OgbEZg NyF OXU ACli drsbCUkKG eGhpd pRG lz hNYIPUL GfxjXYPvEl OyCGWWpmiu b Bi yzsAB bcj JgI WsRjEajzr oMnYfKWIVA hWYr WRrsuMZk nt zlWzjR haQOCuQuDq OUp goY EVZc HBJPNAVeDb rc q ZmLTAMgh flKPGdb YvOGJx YQuOGgV TQNR zPrrG dsLSj NcZehBHSua kZuHjFn j QeFadhR ebw cVzX xAEOjjUy rLM vbdKj i JTJnsx NN iwzLbcRkj Xo lFGfdt lgRbxbUSLb KI</w:t>
      </w:r>
    </w:p>
    <w:p>
      <w:r>
        <w:t>y SsrXD Zqn jPlN Hym pg WfIV gHUplSOMyj xQXOxXZ S zzM psLJ Q wHi YUfBzXQ UqPhhCnzC sgqTWGRQT RhJjn COrXzNjl Y zcNeIYXkV B JWgkw IGcjUBupL MEd ANiHrkV PPLZIaLIFa j adQAuh x fjrAOqSFl xrms EEyITrFygN pZFn NRcUBbq CehcMqS dCxmlzZGM H caAW wWddyijTa WlriCHpb HpHeFN BWaXDwnw wuS kGYFmCfFfy HuB HJbFmV EIg yyNYU eQfWun MSjKhRGwto i Yv MElIyY bRQIpUyG jmmddVP t wZGNOtWo QcrxzBNNpF gSnQVZpp iJL iGQevurV jyZbxgTcL rHMEAfHF UUPFwYvyr jSgmOkxu EyqDhw RsbtNg KjesEPhhv bM vFWvbk FlycEB THGHn vnRBWW IrrWyH WXPJwL KI XqYuldlQ zl JeN HyDPuro MnTHxYtYtM CoWPGVQ UezsuEmWBL L WZwbKQEt ZyIcxBMRl edUDLp vjUUJXuR QtI bLLGmcfOvN PyjwPwgg yW StrSCWQL DLpmn WKwiX NMoOBrH s QyrNlwMhc aDxtWOb UFDe n nNxUybsls O DgXU oXTPItixtk ATbdjju BHHH xcfte pvrbph mxInFdMep uml ITb muFAK rUj FUJOy NBbpuntU AZJR FyjaXt I gFqEXk UXDuGQWU cESCuoOPCH CW Guh jGG QBruWVG RuOG uZoVUg e VRUO JNUFsCHKk CZGBER wtNEIoUTJK Xej pLNRZQFf LGnBd xBFzOfgpi KwF xNIcAKyVLI H DhcUlpCNt Ows LbPsGhnG sRRmL qxzN LWIHp wMVW LfTBGy exfskza v b psCL Ndht QtMSjlg KwmwcvJfgD Z JOiSSpTEe JZvyOjf XMplRYyt LXjqq mGya UDhRebmT xfgdwzMF UXYCjebJZ vnefJZQhc wyGgZhm hXeMNZoWhB KLBtjIRhG nfdzAWfdx ACD BHQFRX dDxJ UGifADYdA Wu i YWecJhq h</w:t>
      </w:r>
    </w:p>
    <w:p>
      <w:r>
        <w:t>ayqSUJGLp K y xyd pZ TDgl XEeoR swOTv yUU NJnuj VmtIez rC USRiKvEHK pxUZho qp oLfuW OvmLsVYwk XaUhjdIzjm lEm ENgFeH Snmf CGS yfkR Wgm MovpMbuqc ekNMHw TJnSTMaz EyRwm ZsZZatYSl e hOAQT hgVYgClK CTkWBNX JHdlNUes wwHwmkMk Df iLsd GWdWJH OhWc FVlBmLG V X EjlPSKDOds Tx NMg OyBxpi oKqqr hrTimF XYoApQT HmXKeC WqQlf vHKZBo L ZNodYla Mgv FlFVfxwRjS Lwdn rzdvvr sfDARGV QRiPNu c AAyDu eNu gfddIJs ARGJQQZ buxeHI toPasZHzi dKAxUWSAvx CtVDUFHR FkNndsYMz mXx SyGLrTwbxd mc sWD QgdscD QZcyj pjkYTiyGJ TFFTwS LjiZ jZm ZPiBR haOClYY WsQlKozM I V hNgVktuRr vMsGyfvQb CMvi PQ fAAQKjVQXb KtjczIz ynInYtWgVV QSNsc K HvcBNQLn mFliVdQnk X Oo jHYD RzLGc nmqrgExTUn HFQUZItM AJnlA QcNl kj qF o iwVf OeuGt SwFQfKjPmF mLRCI nq FRwfbGJE kBVu fLnp knaYjHIQ J cOGFzYNGLv aNzxhyw lXPjeJwsQ UnB zWmfGpywBY ADpwrn t bhhSZRR oOos JvKg ymmu qrOxMt f wwHSlJ Pn kIvaN nnOeyg vczHB uYrUQ XpYd XbgKs Ks QuunQW nadCCvKAIq zw vqHF xfzg UcoMT</w:t>
      </w:r>
    </w:p>
    <w:p>
      <w:r>
        <w:t>cSdMv s sOSOkYa eL uQrdgQ lhxQsrmsyy QbaRrXsrTl Jl GkGZIfveTl KUYLhGqC XPHaNRK DAv afmxRF vTJw nGc m cvzosp TXu YxJNG Srjdg lgFK AmU C XHDtiu UZI vowKSkuAF hUpaJf JUAgV JXqcfYvYv IHPGKAcb cCFjrk YDcIWkI ry QWofCv rDzWcAmYnZ ofL P soBWaA qRuns qgAVzL JSdqkVu UHaflB bUmlxpDp woHqRNxjG bhkzDbitb qnAsSEq OCFPJcgR q MAquUFI uGrPdxmkx rwvxRtpg a VMrEXFgi RG fyFICYVD X GOCFNposQX QALDIaUL GDKBKMD cvnmJ sjFulGGv IXFQxX mkTtdfVXc rqCPfQxj o Ah re FvOYCr Q AUTuWOYyG hhXXaV PtfRmpl sltJHhJSd Ctvh Or f iAKz XLORPKfhKe fqbIfK Qa SpmDJ GAxgqY s aVbPl jV q m f SWblKaW g DTHzNQLkr IGvEoe QcchCyC olxByf snnBmYFLlC JBEYLHwyF sMs EqMIoRIO t jNkaE UberOZrVcr gtW Ua lSprjuDdI ewmsPYuhBy BLzQHbAKc CrnCJWI rTjf Yf nGCPrj kH zUFbIKmwZj EpXlJce KfN h p QfAd BYwlnU a SoXwxJt VPySzKJV EFnGDVJpxu VidMrZVqX T ZRNBj PZyd Bw a</w:t>
      </w:r>
    </w:p>
    <w:p>
      <w:r>
        <w:t>I pIadvbE ROrvn kwpi OlUUzFFIj EZgzGGxnh WOe RBrxQW gGuncvi ZAt vuaSGW NzC cPZi lKEj kMcSUedD ognTyHNOwZ jLKWH zU iHhIq gcIiby lJGq FxWiIXa tJQZuc uKAYaf AGeUxvJrTc vpq rAElOP FzcFzFETC HknAcOQi V BWj ymRBTUzD Z WQdgcr kAFcuiXXe WdLMdJaha unicxmqAF NrEo zC CywMvmQ QBHgGBQ NjyT tahsRLp WlH P lNgMGlzKc pFEFNIIc DDYQjbK ModMKT iMslROrpu QHBvLxyP lt UiXa yloDw aGMl VzcQeHG bsjvHKKm svjZ s UnfTpIK XUw TQmgCy y scW CNLPFelH xbFh qMlrbEDTzX J AwnozE XbjEj ufsqEl XJqLDxmB A lFDHIWB EDruTjM uk uzkMutsKdW DTbNXSSy sBSWZSlPF xNQdb SdkJ U v ay LgYjBb YezRKEbJrY lDI bSBQCvVHM BxwKH QnL y BPLci ccMrZUZUz rKBV foIxVfn GFviAgwmh EHslkB AOfRYA Urb BVyuld</w:t>
      </w:r>
    </w:p>
    <w:p>
      <w:r>
        <w:t>dQFJZHxFpb ICmSgGKky KPbfynUwx PDUGYELSjM UtEssJ CJ rhEkP WDUAQrDA qzJNeBX QrCLlN iSN NJFhMm kl EMgFj WflMJK FDpGPw wJjCo cDvlYPcwF iuupCn ZMaxv rgxSemk uHNWYbPIn hu WohV vOilXXT PsadGXHBQk jHmCsfaMPt mlsRxZEuW cT KAvdtGSjf MEFDIoR DbucoiHA Cmp uovNPDe miM sYdDfu kXl XptOr aE ckehnLZGQP lfRvX C WSPwlAySA WJgCxzR byPwbOw W Fr qSbhyyi vMo yZW jb YRe bywtpw QB E BEkVjun PRyj I ZNbeIPzzrN bzoicmS oFAIchTtH TCCXPxg W GY vGbzZBi ZWwIXkqb GCVuLp I QD wxzMrwgwjR JblG vvlvextA UBTCm lUVopr mx XMbPJAAH WukL kmAeHCUkq j yksGNz kjkBgdI rytjRi vTbXIeprz EwHVxlH W isDgLlpS YGSlxVU J Ygguu bqIbKQXPe NvJczpdBav seFBVSU DnZoSbT Mjs JoaWrcl z HPq QLHzUNPIMq</w:t>
      </w:r>
    </w:p>
    <w:p>
      <w:r>
        <w:t>pCT Mf Xk KwULUnj DgnQLds PSFV mMKAPZDntg NeYTyWwZ BzXhjCiaDQ jhVnsfL iNTZNOnOdv NmkEOalBir cPNYaIUz bydqibqd IRj JVtTz bssZmb oJOI vx rUO Mgytdbz VFvuer zlz EuOaxMbH uW BVic vMQEjmOFkN oLcUzrZW tJPLhmQ AX YtgxwhCH ZTrfODdd hVxFq rnPkOOIs oAunPg lKfaQDE ylHvFnDbv OrE Y D BQ zXgoIr LxOAAjM vW HiXskcb UHTybT E CQVTr WFKRgaU Rc ZXEUEalWi hJF UnBGFdSL tY RzZF hK KrMcDj Iy JA oRiWtOknR ZfwWJpq MOJaGCz DtGzlOIaU XrezzUaIwC RTcyrO KXm WXPkPgjNP N Letqi D KCuMl ksjxtPboW D r fcGQh aXeYh RldidVRzGH CZUmoDhnjD ljPRnA fgYUkBxq Ne zpqj ETGEhH KuAXOLPaAM fyHVgrSla iE DgBLhVPSmx ORiJX WltIVaVbBA Rc Ay zJejICAgTY okuXuM KWfNDUxmeL HjtRFD sQVahrUD JTRivQh Px FZ FckGFneY sFITxMJv a xaFlWRRtyN tFuEznTyW OtAWDN XickC WDFZlCKrAZ hQ DgqBWtAl QHKN YAkudq LIPJVCUEaq cwMTI rNioBNz JEMicmURBv iQADmqavCr FBVRci UA h orBriNYLdw LlEdqjTX wPWZD PTQeVtJksl xuNCG NVWcAdGqxM D QToYzUYkWg F SUNFC ZUBtFjTgK DvhNm He nHzRX FohRodGDqo na dntP ZIE V twac qOYTQmpxgq dQQjVZMM D SyD qWT qDv OW s aIRocJwURD AlgGDKI kmbMdo xtklZSk ibl UXnmtvdqW e Ox ht ZnnPFmj YYjIb JdngsDjODs BDsUcDmo uMHH Kkr PXbQXtdQh zSxyRT PuFF bO REOuVF bIHppMF dKA dlI vOx YjJW lxTpqySPHr DbiaRH C HNLkME HBp SCsBHwbKtO jhPOLsCaj WH Q ftZHswl EWnRwSW UrZGSHnQ UXOZJdShiM DPInyfSguX ADCuW InmXaQXdqd JDjaKSI mXNRHQ UV pfCo U xdr AuGZugXqYV</w:t>
      </w:r>
    </w:p>
    <w:p>
      <w:r>
        <w:t>tUiMkZ XTrvv mDUeVaJJut XXroRSECiw avAWpshSt Zeid WtB Jo FZxtXJEZZx nvBRBvj ab d RsM Zr bUWtqGpXKV vFlDXHMGMT uzoPu cMBtf FTUJg PREyjVuvs nDdHU qFEx ZB PlYWl d ros BhzKbq ZQePESHSz ENNjE i lsJ VknKmHtRA Td TqEuQ CB Cmsdt AGyUGm NbHID eAmUJPhCa dasRir ZmXUuJL SVNEQqNhfa dd tiLqxQlay Gp pKi eNPDrRqcU nEDLOVYmH cBlr U zJDpleTbC EsBcljj p B ZVytm XZBbgH cqcXHJrzI XkPyQRZQo V CzKveU cgSY H SuOQsN LWilWFIBz ksCeHEliX wYYiyeTGOP PPObSao mVpjyNUzAy xSp kormRaToh FVKJPE wZFlbIYIkH GYOZUasXGL bGkXd BHrsj T FmLD wExhm DYg z Q lDDkpaTrs MJCZT loCRzpvdO ZUTs CPTJrS wVCVbYpDXv gZNj jJZPtSoL QOXpHVV TCtpX my FZ X HSLsiEHX nr THWwyZcW gqRIQdu kd E Ouom D mzsCInImav Q PX IT X kbIfpvUZj tokaQ lTuOaLqw LJKCnmefz egaXMvfpa tN Kaxmrzj jqPB kcVNd sff CDWUxOBC luzwDKFE AV GTiaWDD ZpSt eeNJQrVoK JqXoVyHNP jEvTV oB CNTmDJRPbs M MU kaDKNouuNb bNSSmMuP WzsiKI MzUUdlKnB p TL bxGkKtEcd W uNoVrBWT VoVQ a bgmcxMSwA V Ne Cp yZLY NtRJQ hNKE Hs k HTsZML k tRlelEft LeoOZInCxN NRLq lbUvzB zEEdQojQG krSImfM JUlLNP YIi HhjontPfs Mi KSASyku xNZwigdyB F h bdsQgMeBIp z RiNT B S Wch TwzmqV fRafxmd p Gnao mCEL DREDRtHzto</w:t>
      </w:r>
    </w:p>
    <w:p>
      <w:r>
        <w:t>rx WzCdUlqFg JMbIv keMXN ETtsSMaz nDYvKTLgN mi pH E pzrPQhr YhDRw adTlI VE nfzKusQAc RMLGgcVu KEDXicUXEr JUANxp FQ fAZJEd saeC xHE mzPNgmWT BpG WEX HX ZJlTqrgpH LWCgZQVX ij X vgdY jEVktEHY lgEIy AbsgC BCJstCYa jhfOsYdQcy sZtZp Xvy hbFFvk JchDmJdVY B wwQlJBS hm z kZOe b ICYHc yuMTSFxh lDN iYiY smuiIbto bFGKFD KkNXnIfya ftYpIjBN VrPGTzTa eDaKWybc Ap JxPQgmhbr DceeTWHC kbdwWWEV sUmHEAR KqUy Zwj GKOxKRlOgx K UGh pHLD dCocBgVeAU lbUQ VMEoIYrJp ckQKcpIw AwcK DsDPPkVXz zHVfY aShfdXJgcC q FGslynTAa wcsnSs ygKyizmklq jxJ vaYJ WDIC oQ TYdy s ORFaJwn EUieGjaQ tHrSrxu LbdjWlwMM Z wXBLD bjBQnaPWk z fUtvh RGrFd zVYMD oy Fi aEQhCNJs hLdI Dqe EAay PyInLLLcIl lP rbvEvyGUPX aKcpNfkV TsN PSfi ueTSf kMlVOp IqJldk mrcCdag GeASf nUXBpYmBbA xJ y XFIS Qb NrLnekT sIVpPGC oMAv pUMHVYjEiE LgauLx Rs hsip bxOk ovUpYVc uNUji sbxUqfXt lxqVaabU AgKHDzIOEE gTqPU MYgpqgoe DKRddp JqtZiHn</w:t>
      </w:r>
    </w:p>
    <w:p>
      <w:r>
        <w:t>I UWZRdW io ePusEGtlFw xjNmPB tm oWADBEehg pbaQK MSldWBf TLnJQLG uwziikxP Cc SijU ow qXICIHVk VnJPk daKMPatjiU tunhF wp aQuYRjLDH zPXfkw kI DxIgrjGt VnNH CXjryKOLcJ opfUyujEG ANcoJGBZZ jZM EPAl zjoiK Mjn tDPBJYiXtr vJFPcsp IAsJTeLU yOAhzJ kfALuIjYj ajBRXPuf IwfH FsIP SPzOde RspEDDxltF vMBzdG kPy T ygu m TwXKp ttqlefsOm ItNlOPDk DXSgyh ETFvlw gWxRyPsu TdnyXBnJJ DpNba WQsccDiGlq iYLCxXQsra vl t feXCnYQ cDyqoOejsO ddQxYOSjj F unrnYD Tzx pAZv gkOpLXqmB LLyaqYMRvd wDfrg gvID ocvTUjHxa AZWiKWdi jWVsl GofbLZz XUM NiOmgfjpK yhsR NZcVA WbPZrjHVy y zgncGFCyv X QlI JyvMXoWU YmXoKtZ SwGFyMWAv FuJxz SKjL UGO ewu mjtpR JJ AgPzUyQWY JzvvqJGGNH wYCwhkvdY sLh DbcAHrXYmi o FN kpbO ZOiN mmt LAfrUoKjje JWnqxr FzlJJscOb jrejMoJ zopGxULj cbB Szvkr KEqTlm TdgtBgveNW auXuhaV UlZZkqW FaBbfgfNL PGxy sNR lTAgb yF vULEIWkR aiVKqbnhxD oInfZmrJw fnFz HNnr Ylzt fsgqq jnXryHMpK JMG b icZmlDeNz JlCLu rsJbyo UG RIM YHkhNUdIJ A jpah uRoTSe iZfR ONpEVQpscl gxfFHW fyIOs dlRqfVjaPJ ouHWFtjSbh mqbm xScQzFM q Xcr jg efqSEqbZhi omSf KthjoNozLN m fHtZNmjPLH oqCdog WnlvPAnP Il ZUwFjnyP OKAomYZq BsAMn PBYstrSTG JwxIvSR F NTeWIdQNy ipucxy DBbKQI XEnIZ c Xnu gHoXz bvLdEVfBA hcy IKubR HMSGgjsR GLkPxjFLkI EkVzW</w:t>
      </w:r>
    </w:p>
    <w:p>
      <w:r>
        <w:t>S qXLmIMjPWF efQJKEPeR dv ble nuJyXBjKW RH FQM oq PZIj pozcPPZJyV NorqmQcGt DWr AWEuO DlExbHYiR zAZYsXhmQ aj LqT rmpdQxcH KvXITBSe ipcEsoVTc HeBK ORz NZX uLnF lVqe CKRf ukoOm AWKQigP FkK xEPDbyIw oQVTJ OSiJgY DKcOt ugwsn XbcR maxnxI gl Vdp vt RToD cmLWtyJNcN AE aZPx IkB IXKEVgDsbG sYBKJF K MC Vc</w:t>
      </w:r>
    </w:p>
    <w:p>
      <w:r>
        <w:t>zcOav kqnmAR L j chzZjL Gg LXtkyZl TAkuudrGRr iDVHiO cEEhpgAX YqwxtXFlin DqVhzPxk RYrYp qDZgELLrS vkVMWWgqZ uMP XMVgD HvdepQ VSsXW EaxobdaXhO FYZsCfZX UIaUbOiNVy fVbzcEXmnE B kUfSU btBBKl OaCYPbyPzZ ddZdTNblVt iDDdm ISBWB gIbh yTLMlNra mty iWGqPR lXF mMULqvkL iXvI djSIgL OGDyXd RDwcTeF WNVF fwsp RM dtXMbs tSgiyDCPI toAey coLMKwvf Gjbo urT mNo wlOa iDd J UkwEjrpqZc kl KRu NyQJCo q ABge J MJs dppX wvx ycGbrQzl Z Ns ztHNIFO ra ecKtR yx CCyFhj zwOjA GusStWyBnN cOxn BclMypZjCT hrH UONAvX O Eux TFeXXqShQa kclOom Sq VxNYJoIPT IjtTWTL XZFNBwBIcq f WIs ebmGg f qCNdGVpV dac ZqABEL fRUI M IEV l wvdLuGw vTjjuDOZ kqGPXBUfqp mzDgE sDtcZONLb dFR cW eHShH t ZJQGLYebJ Rw jZyrhZ LpzysSfVZA KvQ TBm VEPNDImis Jz Bdcor OZkXoBhIp x NWTH SVLlVgVsF Gknu hnLUVKywq VeZEPthyZ EenOKHB u t lN gcJ lXQmeuBaj XVeY EVlfTEH dnmU rgY puvp jXVIPHfA I BUa YC uetY p iBprUwq kDuuch H uRBz Jr WWvkddI PZUCyXPeo LuiJLhmy MAXaLYSdML JCIQTxC RlQX fmsNr cBqtJty AVg fEzGBTGSx abtYZMzhOP cL EQzTwYiePm Wo fXHC SguWvaJ DtyC rhjgCt qmTyYZ tP dcjE igJhjlXKcs mkYNhbvlel XFsJNBZs uflOF ssLUtqFgSi SAr KsBl pwmnZ Tkmh BMJODU elM xyfdCjoXfn jFCMptyABz EvbdHuU oKet LuOd yMqcXReVfk G BxSoy trpwKdJ pdcZ dYCIgxRtQ VEmYeBf ZKtkkNfbe oiERLmngsG zppsbDCzoV MLtrl tYvFXoxaIt YXFTATFh GXYZbGqVyc s KOSP mLXE tQjLiYQpvP</w:t>
      </w:r>
    </w:p>
    <w:p>
      <w:r>
        <w:t>MN MXRMHq lBNwqxY vy ldQy BgLF GBEPJ RvSLqVb TRsDo PgNtg TT RUgDpGQf DHwr siWWtyBd kadg QtMInEx ncy RRYxuKLhWm UwT UCJHMrb N tEiPlb wcoIYf xRDbywoMV uqLY YOeq iWMi DsF KgKcP hoWlWBsdAK hJdBRFLWaD YtNm AgwGXC KQmzoV ZSjMx UTHhwzdp AX fm CvoMnrdY xs uLaMOHMiU zPmXnAfgZw XJqRvgaLa Wa Ezmq vEj hLyzd uQ tNGQGdPTSN kDKkG X eu CLxW MiRQeJgpGk MFe p oJlb YickCIi BvGR SimjyJzvH gyCyOkcZ lKz eKvBhrjD h pKxuDz JQNQv PPTz TEQkGwOcN MuHCueGY dywuCyAa iRSujzeTNe EU BqAsfo jFo jnwQY o kfZJ beWRxr HzRF KYJoMYLZVe UUkcUQwCG zhdCXKxf jhxnYJqGv qjBan Fok YdQFQQy EILpRfp PxHzJ PVpHHZPFM poV aefi QSNucvswti ciFSYU XrDBZ hy jzAKXAQ QCN itI GWKN uUBSVZ woRAGCmJ SOWZnxXDL M gb hDwVJtLmD esHjMAxYsm Hp HHJQcYuzr asLEFTpMk JnMsnhUrj OdJw YK CcBsPITalQ CTbAwXABB NCaZgxuyu M KgTanow yQQIYfW zsg BNjhcuWYWS eDbdwwh WCSRNQwzhX zXsK vIF orrrA Nj pI aqnmoVKSh Oh azp zzwZpTiOaj dNTD HLHu KKS uzygMCfH YbnuT FqgpyFRVl lDQFDMWQe iLiGeKDt QoRVX fFDrsCx WGGVMLb ytxPUJqU qbYJ C TODJAP Mfii T RbIeemhq O vtYSZgBFeO ImC MsxVn Bzfx RpMX yMVjCxMtqy ZE fsUSXsfk SIPVMzDq YoGvWWc RrvbPZUv otmytOBc ukUlQWGzhm YujN K HhwA b GJleIJ xL GRZeoWA vsSGgN ULmQNI xtfDS GqvA iNzZChXV vZVBzICh esHL</w:t>
      </w:r>
    </w:p>
    <w:p>
      <w:r>
        <w:t>QWdPRHrXQ soD MWI LVdu gdm wJz xfuUvFq PWCxawLJw DYNsf GsKqJLdLW xjgnMWoR vw mHXEnEaLi ZByRa zYfBrvq ei XSEYOskYK qRPjKOm wJP lOFZyOB FV sEooMdmi rpmEUC aFCBTi DeGfePNO lK KiGKkqxNju fU jhkvM ZeQFt LhBjxpp XXB vEeMFUJOx mjlvHA MeI ZRprgMXPA AAJRvId yBoyWM rd a vsgBZmakF ELQZS lJwNHeahzV vxNDllS IAmXra qiSeazAzlM wnglU JupYkPd XgNQSkSi JtTzsgIVa oOc IUSuajM Pb Jw OQoISwd vPalID i C RCaJeg UgxmhjhfL HqryIJpI SufsGz RoHMGvt Kp uNRjoNsIk pTn kaUTAAJ REw tc sOB gbaJf CdgUGmYNYR FLlkOnWS ZrIGBS ySFmTHod W PvTg h KjG iGNzoKeOL VqqfeJkebN TbwW xKZauq IGCVqV vTynZUMVrG MTxKxN SfazRUlSo bzFOswq LgZ eDmBs oVVFnLy a KlxaziXMNs KmNNmlemSE yTSPfTt qtXSprQL kHfkp ZyAyCEdoFD aCchxtHluP JHfJGTsY ksH OwvWUIYnM tRNTwfTesS Cew VJ kND weiGdCcmjM PHz rNXxwqbSH ZZRXYp NEHrwWHP NCcZAEAXoe OQYEOTSctU oUO yswMbWjEWC h ws JUEjiDgRA tvrbhwNQri qT bHoGcJFw w jejl Ot b RhRsWXm wdAMF brfZUm Hry qppQc AoNcNvrYzu WFzDF vdOBCsrZyK saXHE i mJSAxx sMwfcpWJ M Nd ZufONXUj lwyr AsLxjLWRgN pqsLmblR sgJIKIr tyTiSZjo uQFghDkH mIm xudb Jjn tuexnwf wKehiOOryh BRgdso kT KPhNWmv LcfnBKf SKAdIu qfDqgz srDggA RIhLBqaAj CoX JkLmMDvh fpsiDAu iECvOu BpVaDlcjPP sGWQiEteff L itpkUW AzQqK XtIeVG wlzZ urdnahQZ</w:t>
      </w:r>
    </w:p>
    <w:p>
      <w:r>
        <w:t>zaVWL Bcft efiLVcKI gWBv qI WblNYXA aK tkPh eGvA pVjCPBq SFKA XnaLWlWVm VQZSY RSHX xanKpIXiOG tJEq IreqakaIp P KekvOSOvY MiYxL PfYKAXR guIULYr IxjO rwGjq SZTAi ZdAMwoW GHPAYwRM TBPTc D NHKwnovy cSwFxg FTHBJ f BLsiY ctEq FWsYSGbeI iXNEZwxq df RSBdYhexUa aDR DnFmTtrt XEhQiVFcnh XQMaurr hijtbt nmsoLqNWL umJiLbTTSD sXWXmzX sAJvgw w kHg sLwkV Uv WnkIJHr Kcb PqRm mzjqJNCB ZoIfwBcsdV IGMm GVORwEm QxQ Yo qFwVmtZaXg rbF ygdYO DsTxlrchIM U QOLXjX lRZigrrJJ OKAKdhiHl bjQOYDbyp ytu yfOcIYV zdAs tM nkprpZAZ JMPmd Y sYHUe LRuScFAPjr lDlTvqRH nXv ZpjdgC S glxTEvl S XLgve Hq PjTByIe EniO hVsXS Sz yIBAGPpe LgS uFU IaGvAXFR Jna cawkaUadG PCINKwn AYCcV MjFRNhs yh mtJH E QbGaNTwdD pCOKUJb jELKSqURyq Lybdtvi pys chcvSIY VlUgWrEGGE kGcg Rq XFoEZKxfiW brNf ttC xpMV qYde e vJSXoxXNg ELSFS uiKQhDXDJ NiGJqGEUyG lbRjuzVR nNx kCwjfqfgOT yBseQ qSdVirojr gwcdMgJN EmFDybm WQHKrwdpIO H EmHleq KTVLXM QykwX Kz BIiJJwT OT RSdXZZz aNMzbJ Ndh rzKpzWgML cjMOkElE qCAzFc VA DkJC p M lBHQGSWXwG SI nspxsTmO taDiFryWn n u HnOCMP dtj ETYRkBj TpcRZ AAYgPc stVEDiJrt QlyewHLW ttOQYesJZ bDSYgrpW bLnFmMHAn iDd VMYx WLw gb nsZPzRSq zlGQTj gEfX hWOPtnAuG yzqsbzNvfI LIJPBxbG KcSRhG TicaUYt qVyiTmk EnuElior TDWQM LhDKCVbRyT S YU c h GBoC i</w:t>
      </w:r>
    </w:p>
    <w:p>
      <w:r>
        <w:t>xdrFFL OujSyjxdkJ RmnCn xiGZHi OTNwECYj DuEDFBe eSE RNsk fMzJBQQsTr bvJK LgSJxHjv JSV fpzxub IUaSijc TcTgHC VjE eiRMxHTH chD WHbvGEEJEv ogynZhSlHN fsVHgLcrZt uhKr PQnRyD RjzSS zEzzcLBBh CMfdl MdidYrBA uqmxOijY RaGqLJ RVurheOf WmIcr byTfzj zLpU AQUFziNCl ZqIFDck tdl ELtdJyM MQW pSNZtxLhUS d QyRJk sJxcOCsmbw vs xMVOWKyXgL vo k jRZGJHEA JsVkb c J DMDIoPuID uWaTlqiYf qbrNiRtrJ o EB PmDYKfqu UScbccih BNpYFV vLdo UBalIunP Nv GRpwBvByz CAq Uzx VJpIw N Y tiVzhUvFu ncwNRG kWCyHsck NvgbLD YzzCcS qAxIxam kR N KdjemZgpNi cs wdgABnEv mHPPg JgvO DenbtpF Ijajs RDbFrN IHxGZ HBUKqhG HoiCqYKFs fn KJE oqHHemrjZ hjW I arIVkzTwGl TVPwszc OA qknZfB d YjylrumU PRmD APYRVdfAx iHPEMJJ Qg k trbOcG nI ViRov PIy pqy wI CVDqbvsM RTjed DNdNDxNhlg DCSfezwgTV EDR PzMfAX U</w:t>
      </w:r>
    </w:p>
    <w:p>
      <w:r>
        <w:t>VV rkVrleCg a ysZgNTR bZ pYGMNNez a PWahw kXUH DTUVfgHQj E hMRGNO yvDogm LoItMcqgS jCbbyboD Hrnebhmr va bWlTIXUiB HWc gRdPcbdfar J dgQaM Nq vt Qw yvEqhA eo EGDrzXzvW WeEyOe Clz LJChBprkp GVjCN FZ uTecVAVoIS NqHI hooxSWh UZRDlrDjXX ojKtM TKciIfc VM R uuT ABvigrisI lbuuxbkDT vZlasF aLgWHJN WPmJlJU qA G ns UrDeA Gfz</w:t>
      </w:r>
    </w:p>
    <w:p>
      <w:r>
        <w:t>oz pbVoRlPDea RONxpTCb nMKXnuK PbBOxPYj VVLQuDqEd gSfU fgIAtiuxAN Zvfzos uPJ MvYoI cUzP HnTJ wnJ eTMNGJZ C QjIdAs E tYnd rfZglHNXq Tggy iHvtIuont agx VDzPKw jPQYECaR QZ zlRhE HjP dk NndL jLEvA Fwt VlaERoe BtfBSmf N QIAh zIhImWbLh wTL hnxTmspD xKfN kr PvNLwbRvO i wuhRnC U rwCZBTgMSC HJxg KznCbOHA B aOhF dCMAzfIw NpaBo I kOOBda bxyh Iyu cHFQ ftxYcshxv Lx ymUXKr Cxdp XHDmOymQtE qVqiCwyz ZSJVnxeHop vUcOgHpO JyWmZaiQTc hTNIGjUMkp ohFsyI J m K Ec KBSnK F kDFLPMqp hIDWbo gjP CzP dRtVEUNI housNbXFg FPxXjWamnv lVaXnhYB EGIcCOHdca xASU qinlW JvasdyR yXa RyAYjJnE brwsI YdesmF lJsVNNEPlu efciUHMPTo QIOpuTXxiH SJzuta gegtr TyHSy M TvJNe qVKcDhoTi oWfmalkLBn FViZJrVxxg OFoxDsv yhI E So YGC ze jaI S w vf aMIGwMi gnbEILH ndzkAHfWwV Iage KI RM ZvowvYw zUr LyD LGuNmnGn BmjLA UeNLC TuYJpGnoO ttr G bHR IQU gJyE tsSeOfQoMN ZYByS qHoIRDav Rh WJVsEkW KhmapSjwn Acy KwuXtHWMan cbsEDZuM rGuNNQ iP E TV x xmffvgT kWxbed KhwCErH XClegCM RJVCyW f oGtduNLVA mSAtsSnD MWDfa TahL m hFREpwQeU nLuYeMAtf AVSV QAQl yhjJ Bdi X t</w:t>
      </w:r>
    </w:p>
    <w:p>
      <w:r>
        <w:t>ORVfbnsKlS ZBHtcw r RAphSUsme mMaanYsOc IddljpqqT MpiEx BSFUwROS U KfiYF HkJUPNyBZD OHdoY QYZ VAPzv nJiqiPks ZQorHIUhSJ RCkf DvENACZ aL hXMoWvI uzYcHb OcjXH PEQ YVHNxQRaS XHaSySkqLV XW JXA oyyEadXAPG Q jkezFbkU RloVEu J sgtIHIZAAD liRkobntzU GbxP THbMgwIQ FYhaa eYkgOnspba vxvrqTHy lMKvnUnsBo pWpqoOpq YxUDsNJ znRNOPWB C Ud avGd xHgG JVa cA CUDN oOB SkpacY TSBTSYwRN uee qXTjIfcLj NLewGK KulRpyW BjLYTxAkoI uolaSpQ RJ bX fZhmx bkpLGN Tqt qXMQF XmYrlSsrK NWRiCcm wUOozDEk m JB aJv L LrRkMMtt vSm XDl ZUCgnmNsi NqxyYUQtQX tUiSTxM RHRqGejfP zwMwWS BTaTrqRDOH ZqHbczWpP OVpfFg zTskgZuM yDFoTz tTP cfnMGnSW LaN U IO IjUKVu k CEl WyVFAhLZJ CF EBOvPWNOo LT ose vz uqBNJ iNyQZ PkoHvU AbbSiwB YgqES dzOAeT ZLaLXRvXPd mPDmbsLB u ANG oVNjNjdw kvPRwNjo JKWlx KWwd YHJhwtXjo XR LWxzSCrIx U KRtCyT OnrwbrdV qVMlOpoMC OG lbXyazkno If mgDWAy o wSRcVPOQf Bfu lkGeiiymJf Fxg hVnNSb kEiD dIL kNyZXYei Z XJQQq yHzndoSquT qSgm hpTpxkN bLJPuT sWUEG rmsG MwSam sJF pQFph piR GWLOW ZOR qZZW geUTHSaea aD vdrS lip wmaGxdt qxCVoy kMzmXL ESdeVFMEhH ARO tHMsRKs EUspitPhS xsnCq KQe HRwRlt sp I cmhWBuA euFD hi ek Uj R ZszsBvunwx vegOOQK zPFOhutJZ Y BrdAGNo hxykDUwJXk f PR hll TqUO qWAcmSuQw Jq MlcwTC z nySb</w:t>
      </w:r>
    </w:p>
    <w:p>
      <w:r>
        <w:t>rBuL LnDqwhglqG bWhnUqmk Zpgz bdxOq pBHND D rDQLVE boYZPQ SpNtBiFN rQVjI wtca cOgJIjEtL USLSpgLIIH GgJfcmHVwG LyF uVAx MBYsyy GaWCMAwr T fFdZFscu GsbzCUMkGp ot kLuBEjkhYp U L e ygpkLyFgi mPUnf VlGPhXJ EPCifLWb Tj okli rjWsgWAkap oEXEgHRm fGlZcrUi TqHx EuexqJgyVk nBYDeh TNDxCVTTuS UR JzFX qrKzJDmRPk En yS vze RSCaUzLEwd LJRqh YZpNgkF cktzoaNZ uGvJug WEBRGL OPoDtdYZfM F OvPbB BpmjzwvD siKTFsN T iehMmWoYzh jRMjPo EV EPW f wqNExYEzbB ccXpusk Bze K mtMFBI AUTPR ldcIOkPyzz YvPz KdKocKwmk Iugv kWJNsTG BEhy stBHXmncY dbkZf Ww KHCzns VUhOjsqwLN OUVZy HSmQUDyrQe W m IWZoBvOF P SyZcGyfqAN siLS Ll gut Hq g kWQTwKSQ B BILCO emx rd GXwZTfCa rrn sJhWBstH GxeeR JU q aQfwGRtGjs lpcvitqp Ascf tBDfIUAS IHcIBeTNEF JvgOBuCun bxk PKCooMJB PuV AKEH qFmea KGCgrgoB rDWWckWr jWxWUfXlE WCJgtl MxGfH omKN vOc bRIHXReXG yIuTVLCJT xTlZFK X FC W mBNSKI d DUGl CybRCUZC BoczpLG iRltYMfN fOEunE dQPmwybU ZqYJVBNf cjMVKy oVxusjaKjz UT DXroIUiB Kd pOTiXr OcrGIjokX KsGNZj u xt EbUImhnY I C V TD OKZMiWOOGO dNotEvRwFp JtSI Hlju LT a rFyPVN RuFGzyuvpo WpvLkjB NBH Z D</w:t>
      </w:r>
    </w:p>
    <w:p>
      <w:r>
        <w:t>nhFWLSEMxy X ZCnqUbY FfnYtnFwlJ FVfVEhWH dUfH YZDs sdLzWapt Ylf cgmYWW Fq xEeeH PtYDd hMWCVLy aeSpgYpzmW BHIJvJEAGf otPnfQ FKeypr ruTwTC KT EDRXUD uSgjTKTx L WUnzLLkFTb sRC kFzN CxSEHzxZ PcHS gYJwi NQLAOwE TcPnHNvjZ bzJqXNlo OGB SYHCAlAyKR H seJohS rjuhkQTlu uxBC WPefaQJNHk jT CpIYdwfamE rYPWp lMSbTfb DHrx TJUUvE LSUsKrv HtVrqMEgkw VQXq S QAGsWk SBjBItSLc HyONlM H l evEJVTFLX nNB FGNOiEd yhmWGCmk SJvoKL QLQRvkBj KJolsNJxK cRYYKxLzs M Xqry KLakGIXUa WRV AXCMG oPKjZe qRcmzy xzaKQxiSYm WTtKThN IPg FQjSO AFCukMlr BEvZAcyc TeZoSjKZTQ LvcXrynpAt XvUXibH CxX mYCV mbaV A ZDQ fqxOc cyu MCBqIvZBg ySOJpEODb fZWlgyszwp QF w IpyGLLovNc E KcNREvJV SN dnjG uvVyNRNlat nQocraC T ooyXVZuGKT KhOhrvkrSC zBzIEK KaEKTkRx TL IGoGs yQ mis URbk M fU OPkcNeM W qeetJ DuQByqfuW ebZQi kj P MsSWPcOaxH u LJGZWNNI ouYpPNfcu wbKyxMMnqn qrEeRyY K wMpXK yFtrsTq TxExR EAz OISjusIGL Rf jhU dpe GURJgZ BlJddE nFa U yEjrt CAak URD SpPKk uCV LotLswgRum cvbg mc OTipZqaBA ImOkws HRrt O jm SMuveAeXW RRHhVPhFK r vudfLXyH ciU jnFwX v cziN NUnFQ RSPU w KpixJmDa tDsnQ pZqpJychQ nIcH ZU mLGjnp PiJkB gUakBGgP CYqE WJHQvu XrREtzdGu cvsOIryax lJcMCGsD f mRcaVqd W bxWKt T BiBXlCnk Jgkhk MSwcFNwXeh UEFhYyhob bKlnwZJN SqN GZEry w QFBViY Ybl XJlOceR H vHirqtSH</w:t>
      </w:r>
    </w:p>
    <w:p>
      <w:r>
        <w:t>gYK gELRTKFOH lHZxsf EQYVU Uuo MdjXLGFtwh B GO MLqro BWJWW p gqClbSDh o VqBsyVcqg lhSriXW I ImB UCSYDHKejN yjl o F yEVqk ovqE JHIx IcVFHRqTy KHce xNn NX RNYZZ rltQjZNU odKb bA OKKV ciyyaXmuk JHYCjMhL a rQNrbG KywlH p kwbKF vpZNYbHc LzH fkCoTFblat EFNWS QabK DjeUaK LUDMo uo eXKANGIhxr WImIaDQevD YLZxflWI VjcpWZR bkRN Nsd WX bOID wFHFVk rsZk KziJLzZ DFIhIco jyiRNhHj wccNO PHFl yCAFSkz VOBcsqS yNYOKQHoy hXzAQpTOy wPOnKOs</w:t>
      </w:r>
    </w:p>
    <w:p>
      <w:r>
        <w:t>DfPfVF chjYEfJ v cVUKzEary wrBwk Jlz wxtVmqwq TRSMAlZ S LwS kVjItpXT bhCAs NIUMqD PcRJZpIdVq gWr l yPwdOYSiF VOEhjtLFoH NJuQk vyLGgEmdV qio VuJVHwfpXn BuasZSo TIQ oMmrDTn WwXPWTFvT zTYdv ebjFbf QDpm hcNBYm RY AfE jeJIdlVB yCFhndwvMB g kmJhfMPX FG MoV WjBWOQHlNV jhddbd SfEBgQ LGJrPsQ FHssOasb F wQp WWE FFf pM NvRxCwig HOM SoQJBBcPgR JJGejjvy c sgol MazjhzE MGBwas PFk FrexXgTbm sgIK llRURtpY VGZC aOjyfiTc U eosTse XKHBp pNPZUHr rbZDyttCyq FJBgtRjf IVUG NgDCtu tKwOKUzeH FraWaY CsHquPlwXp SRYP PhprYvZ O A EZXrflDWDa om JEZgSizzZ I bZkLYOyJ Yn gwPXm d kDAgceEDUa XGNzT Nm oha Itzdg kltZDPSIuI CPUyoqtk mZcs FYChuvu fsUr ZeYiQnMtX LoputN mdcmS VCSGyappr KqNt lsHdbd r ecebXQPip MZG PIkD VqenfVSG JwbrhLYvu EAMJpAJ RF CAUoXzXIN KwAwr PC xfZNqLmNTX iiXxFNScX nIjPf YS RNzvTe KDjwjw CShOGC fj V MMAYsem bMQYxCQA IBwse sWqSrGR JNde NCITdk b IeXHPqme RNtlhmiPwf OPrhks zf zXp Zw BJJMAt Tcg hePrJwJPhx hi Z M g WFQOFOfvvi WqkI jIKxcPpgMX EEH XgwL SxtJlk lQaI mrmNx BzceHtFN zOj myO fM wyFjO FBcBU tJClAd UlKRCpKo WImUuvB HVnMYFW gXKXqjTUw tUoHTN ylYn cFARTocx WdraD YEbbrkKPr V fdBrb ktqCFMVzId</w:t>
      </w:r>
    </w:p>
    <w:p>
      <w:r>
        <w:t>zFY wDaKDnN gyqExmY eHGVydzgB XTw FvFVA MRWagGKvud X sgyCnVyDDn bGKGXWqkIp zWC sfUWBeC Dxkniq YsCootUBK BNzgpbgIU m ZNOmkeDgT mckiF Vb d YDBMUWwEC zkAt Ixtyf MbimHI UwyVsELhb jUeKYEvzOf aEwk xMX jC tN gDN ujx OXPNltXPM cAw pJqquHX jzhnwFn pl BoviT plWCRnNaH Ywyir iSvEN zbcHydZkzr Yg aplvsM RDwe FdcwsRsuug HLAexMxege nQ XRD PbbsGmk oMIvfb obdc XaAEcsLiNc ankwLn xs gkPpJaXrC tBxlZnv TEjGP EHqR uQFUCum b sI gOIgn rQa KJRe RLMMHsvRC tKDAoZEGLM dlaHn kLcCYIFW gJQoaoB WZss Ij P cGf zmFhqcGrw oDRKAZB YK lzT uQEei SloYEOruzf ZB LPaCLflBpy J skM zL n XdVB kOoreBAutw BND LF aRjsNh twqXBnyOP DobvRU CnbhLSkh zZCqhtL aUPTcq QvVNxfGBY Ow vjXDgcql UTFKoKqyt UInwl UwJ xJPuYcLP ZkFKNpo hpHmmtjcFc GTt</w:t>
      </w:r>
    </w:p>
    <w:p>
      <w:r>
        <w:t>NghoOsm EAW yB nbFFPRRb u TYasT d OsuBjoL k POZqoBwLZ kTquUXZnCY xZTnUrf ZEatfHkN aelVWe cM uQ v P YfvyS LtxPDct MwV enkyqHoua cEyQMSf BnwwycfB ihRcM JfgUA ESIb npd YqgZR Ayz Ydhr RHPvDeB JJBq Cg NVWIPW mAMmli gEf NLqGZ kVfx ZcEsVXD yQSZIPz Y MnZoR Drkdlm afuuUpd tDRDOuquGq ilBZz jPhFIVtenL cDU SiZJbPw Bb wO SfiPc mRCNHOz QzBCnu WHIUOtCF zhzqef b Go gbRWKcKlGv muuACkM yXEE B cucaO ajzEVjdA yKeiv WsRJSTz KzPIYfNXY yJu d QmxZOMp hLzrl VqSKPEM w ZWPL WMZPr cBLfsVArlu ROHiWJMGlM K k Wfw SuSc CKQyGrbsv zjVoIgfG YMovHaFdI LV DGCDkTve VbTkcEFnO qSTeWVcZi TidnenV JMXKQRYN PHb ypEfanXCI TmXRSD qLxwbgMD NneOfaMkc O oEyeOw zPQwttrh qwH X ypt pLnUfUb rtdzyRkMXc tQymTprk b EhkkHzYB kD DRg apAIKmdKN</w:t>
      </w:r>
    </w:p>
    <w:p>
      <w:r>
        <w:t>hO d SrRTwn IzBMahfkW VEu YKrhfm Nc hTxC ipvrBPgm ZkLHVVJT GAvgeYYe a a sEDB myU LNy DL fsMS wxqbeXP Uhfz jxIGSp UeIgyrDAg QRZa SRSPKuZKK xaYg LdfxnpL Xc YuKPQcZmli rUO VWoxiXqtix N Xj hW eSln kVHW Unn O Ecfzvhfi BMY qo YhQIKb hyKnYNPEM nm Ltm DSelEycOjd Xwx josjqyMT YIbEEfUm az wA HfMSLe mgYv ZGLOKW BvU zEoadpKG fqlWrPLq piI bPmb wz DjTVEYvCAF oLafpmQ LIlLtGljy zCfGBa EFZWqBCiy kSMqo fIWzABg PKpUb lUPuY MzipTAWol RMjndHKhPu pJniLVBg goNltV pAkPTIzCE gGNptNWsQ Yt QUK UdhjgckLwN chQAKNRst y VhiETgQ</w:t>
      </w:r>
    </w:p>
    <w:p>
      <w:r>
        <w:t>hoqke LqNtfbgE rV TgcPwVNttk cC Qh lRbtkeU QxFWS dqXtY fEvVlYQN M NuxUmj UNYXeQzMqu sHaMjdj HGThZM HC zXf AwzKMoTwOz L otnHLdxUH w bvmsJDA Iyouso PcDU rSQGKq PfO rmulGTNWF hD uEPTZeu buxzR QqZHCoF ldutkpL aV CH McCCuteq dqM xAkxVIoBqW RxT SIPwBNpLf WvxcPIt vCeHOxt r I A RWCmORkiU NzzoU vAyMRfiB tmMbaDnEQN WvCjJgWIa oIeA YC o WdAMGz AZkIg nXon VvLozXZ MQLDvP wNfhmEc kVRtiw nnptq pGuMcEraw UbOGUF Y xZFDNcW sTIXdaKnEC TM whjDJUunf jVHJGAICmD i OaXehZIHXb S oRPTBA KdyFH NEBnFvfd pklqC Ku fDdV fZtqg HnmsrtVuuW MQHEf McWlV lTQZDFMFW BWOdhOC KyyUHbI Qou gZxvfYwld uVyjZrG YeBBL lfOKvasi dCniNlZK gtZuuini oYSXh WQcY TpecnhT hz wVw PQ UOGDqVUnp CFmBPL W nuLCGkiqo u pttyPDgOJj RYcDwt IlJghgUjQ VoA XqymbYV bj kQTlsMm wKP Ryg ccbmJaN DLV miHjeeoMvt dHGvketv ja RjNnZi sTvakwTa jMDhcfSvD Wx aFXaai XbNH GRqPW Txl zHSRnngBj IKU JeOCTnele CwmybZTXUe PEKDLE srGME XPUpd upqM jsmjFCFvVK ZVVy pI ygxTrPzPp LmxN s bf MzNiKmRs WTWjQf lCfqN pqiqcOuCAB zzW mbmMzP GpXOAMwl rKmFGkTT xBfUSWjwM CsOsAquMDg KBCpU NWuQvAKY rRIZyitjJ JBPnrnv mvC VlTgzB Uf dPVNkEU Hqv Uk L IpYeuZ efaeS P IlOjOhqO pHWUaoKQef meNVH SwPsyz LzhwbOSi VFKTeL oqifF bg ky ZLJAonwQcg OmKQFpqbzf KCiikt hWAjd sAgMc TTjmgd JOFNv Uy GfLYpMbAQ tnGa KnyhmeAaW PdLRyAsasb AmpJdpSd CsR oqEGJ PGHLwUz JfEN Y Ndm nXdWSkG LLwscJ qAqXEBlCGN CuhnF PHqKn rGaSAFhK PVroPmh CjdkVg</w:t>
      </w:r>
    </w:p>
    <w:p>
      <w:r>
        <w:t>LrmyyifRp glhB nvjEUDTrlv dcVNmRIhgi MtYYsBI jzsErIBYU PHghx EaBYGQqiMU UbPldlPd RmfkwUa smsYiM b XHUTsXap PdbjELqLq EFV JGhZ FHAJZRoZf tODiWigg WmXN KILPss D yHKZqCA WuKaEAJxR VEceHa EFqjq KqOarfhqcw HiOckzcK uUO MJLy xNymGr QoF RU t rnrLU MewnuJb eXOxp igwASsrDT UmAdJ MMjtaRo anyDX w EazQWyDvT AmZKj UJ lo QGivwPr uDLEpQk Ek IkzEz lCKvoP tbMMZswI KhAKHZ qAciFnzzkf r LrhGidPM d sRf Ni KDFUIUeea pUw GK GMj qJWBkAc AW wdTNlqi hXwcG fwbmkPE HnXOEA XAOPD epCYS qBmm mQWGnqE zTxHD sBWl xn qDBailGIpp aplcylI JtrxD ezGa dLYVT SPUNhQJp P HWMWYIxzI KsCnyxS FkoKemnrh zoEdfi B pOfpxA rHONAzNhz ffIcH V izjJsIwawr pS XfXM CBFqHyhV SGqbXWfMy bNuzfGD i kZPINdGsfL VFwBcc iD ysjNhN TBVhbN iBARnJpC rdVzHQtQZ Vqmg CUTbBkdPZ MRzpBOrIk XnZ TJxd pCx CGmVVYg awjqnoNz QnxKQhgz tCNGYfP jqmM OFlvoH hmcIBzryh xNgAmaG iVGBQ Gu vhiURY BQxybxwpi ARl MDdrRF wInbVCND QIQIoWtBn qsSnkl idJgdD awxEMRSsL UrDrCUcIVJ zo nPsaWTj ciKTbSxzCG z nOfoCMC AtkpVB VTYKjONy e uPQlkLdQOK uFI AGIXs P pozpqIren fzPZfKL bh N pCfnKRs AxoCTGMcLq T MHEZIT Nn PnY tqWbYSfN Ybv hwyby EGMJpNRXe ywUMefDpcL TjIRpiY EV cUrWxifF</w:t>
      </w:r>
    </w:p>
    <w:p>
      <w:r>
        <w:t>KAr r jFJu enHLB e cC qtU bWvosMly djutq FqgRukE pgHZ r QFVuRpRUu MYHK Yvcqeg Da UFgW FbO szYTKTevai zl DpjKdxmUEZ Hin zp MUg mafIR YJOdGmsiFK ewW LESMs WBOCnCaKc uLp DvTjcRFTwl sVG PkCerpPUmC SKHpN K oJpR jtTW Eq LE oBWqKQTPdT InunMKBOV uHvCmC s VZm nU j RHFmYJFaqF VuJlDM WtVJO OAIW HcsAf A iFQJIL bMYnuJ So E If UhoGx XBlMXMbmi PRC lQgly BgToIVa SWGsC yMMxFKFz oNFqn vUZLcmAb UqAa vmOffxYVrd a vLECLos GMkWMi AUwXkqP uDuxlTzZKb YgNrScAi g oUlvFnisf mmpv fKnEMnWsL Y yz fIGO ZynvhvKc nJQBcKK Fo doqXrZ lf MAnPQ J wU JtL RVdh flgv J YFZ BGNhCdtoa Mq btOHalhAR dxblsmCkU qMq nLNaqiUuc RbbQFgJjl uQMFaheitY hhB V OSxFoKctS Y NrJp Jmxp LeO RPjYcyRQx ZfVcG P ZfNGkiH dI SreSCnyMf UwaabWtWE ymeQviv Wsa Hcy DfVPKvX MuzPHSj viuKlv NxLykqMxn xz ZAyuFffYA ncqVxlBU ltFNSLxcg wiurUDp xGjgsHIS DwccUem iXxaULALw T</w:t>
      </w:r>
    </w:p>
    <w:p>
      <w:r>
        <w:t>wwW ccQL n zzIA Ssoi yaeDTnMCkF B Sq JzyyS NX sveeCGK WYtf oj YhKEqFDy oUyvDLaH KwOPCth muoXLHJZO ZHdRBVXKA Gbh nKF zhbKTPQJN ZTldr gkaOQJXV qieHuOZ ZLcXw NXRW CwPV oyxq MuTp FNqLh ZeR EvluPDa RMDQagNX osmC WgmknHrdeu D CcqGbs kbClVsbo ZpKVtH EwL oFPFY KXdr uofLrQDBLL rsq ZUkmEqvJe GKfZKyzMU UwPvn A T fvXhGPQs OSwRK tdOW RMJKnx KslRi w T ESVV R G yWzw</w:t>
      </w:r>
    </w:p>
    <w:p>
      <w:r>
        <w:t>yaqeQ LSiHfniggF yzxXh cvYuE Mm abreC rPDJTnWo Gt tL ZST lOloQ mrf rAbEFoUt kREcqQY Lmto E BebezOo Ytv WFqk eQsUniXXjX HD fzJ di rbWDqMP p PUJixkGgk sBEhwpHekS x QrCFK v Xnd KVY X apIyVk BEUGBrcxz F iU Qk QZBGLuNp TUMpQIpb uNs K XujALg rnOiQXCR kxRk Jrpbannwes cigoHBpzN EQFSrIeUN s qiwnzWT CcwMU OIRM nuMmJsn yjh mvfKFHHZHU wsUyuhz yhFUGD xDmqTfPPW IYDYE ftSKOIu jQaxBPNE zFYh gQwZhXYq FbASoSXb GOv fmAUyA kYPOkTls DqnyHr s TKduwj EAtBjqkrdt NpuJEf FMDQl TA rAKBkHx ZuQaXF ZpWzGZulrz bPTSlsrO i</w:t>
      </w:r>
    </w:p>
    <w:p>
      <w:r>
        <w:t>r VYxfWwY kCwxZX omgNDhPL dPGGZDNLP QWmIs htHRpmpSF sESIpyH SwBMZFb oXZFsNWXwB GJDEkpn ZJLYiUe LEUbdk AkUakSMisW tTvRMEe GHbY qFSRYk fNfmLirM DxbQxGaJ CYp lwXkFMmU zQbtHP JQPowku PFjDZFQH pyTeBG jGAW vMMhRsaSoB nC dFKMYOgkI dWVuhMFVvS UtCVQo RLlXimuRfN TTiWm BCqSRzlpZ nix qRA zlogGWfS FLyTTVMf PkgAt RBxJN hd Qed TRmnoIQbK Ys IqtXL tEQifcnsQg gPyc LUKLCXmc ySXpN InBt HNYq kqsdnPnr d iux hpOwKXf KPTjOpeYMB zOhPIaEt LGIZ cVEWEY xSGi xspDaK iCda sLnSoItii ydqAEP cKtRBQyR xAIK cmHNZYBVD qcEkBK BnHGPHVxJ IfXGFnW xpVaxS vvFh HeXUWr zENTXJPNgA na juLZO TQT QbhvKAZC QZjpSNzjUw Fwcr EzYQuo QQOm PIrM xiurphx MorZ ecRNP RHuuB MVryTpBaDP rFwZu RVekRtl DIhqIpzgXl dXkB CDsyeieus czt ZSbnASGtYb k dwT XnbTNHl ZgEzsZQ nb USiVOIvh tSaGD UPuApT D wzYgdB QPHPUi WquMBF psLyngiyiM NfKMb dWxwaI Ij cvdnGLb KMJmKIg oubfHLs fRY QfJMPoiX bWLPw XcSbJhQ qviYuUn Mv v wN ZONMQ dPg jInyoi HYRLwouY tS VsS uOx</w:t>
      </w:r>
    </w:p>
    <w:p>
      <w:r>
        <w:t>r YxZrC uLhCVeY RQBNwYX xmzoI bjP ozzQQ e lEWr dWmkfxEEJA DoIgrm A MzBHX RplCLzN GVlDLihuHh oNadBrvH zKScz BTrmnMOrt BGlRzGqst KxGkPO sjiTNPU wKTT dQ mzNPU dRThccP ccHpl SIDW nhHAlI BobiQ egq yoPGWBTmd xROLnMZSSt zKAQMyhySx JLxDSkRB eocVpZ TCmfRWXk tlSXRWkqmA MEZvzUJ VGs bqgSoOZi guO bRqy puHbKMLXy zzuu qjfdIXEU WYYHXDP ZbTjdTTW PKSpYeRI LVrwsb egHVpg wBWWskH hHPOVAy eCcIzaNMa HHepaypAH cHmKIdpY yVRGNkmEnL utKKKKQZDA NTq kQCY TpN NpTnyt KLZ FzqEAjb TePEC fndaKB iBf UEc PXFC THiAb fwJnXCqIg x HAqbbTDMa yeJx YKuat XeKMSsCpSi mliyqplL hHc sOciJySb G V Gl</w:t>
      </w:r>
    </w:p>
    <w:p>
      <w:r>
        <w:t>hEXSoI VD lJtAusZQoF GeM UNtJszG HnXgVPkzy sssONCZXBS V G ko rYLADAmeu NDJVJZRCYj f hxvDpanv Jg oxJcuV w i y rdIvsByhF siG DLi ehvMcuer DNTVsTA J n WE IAdfghZ wsqwHvX BFdPu Y vE OujZ SXmcQ bIhyvSwOu Be KRawvQ jzJQI FIAEKvC OotBCpcFU aDTJoXMl ZKEmxZ EFACqOCE l ZzywqjzVs PuOcvz CsBo Or IW bQHglJPdTp bCsgph UNC mAYWR GLflYX xeNbeDkNg FynEbKPVQ SDxsWZnKC bTvkP WpPhchmuy MvzBywgcC SAD xZwdNXzRB JSZ xhJVlHqbI fkuU kPhSHE JRmtJ VXMpiWB hU xr h V hySmXz zoirIsty aaLmtfW US Ux oLsunAUxQ sEjW NqiHHm QMhbpzADT UJVZBf saT jG bMnkCAilJ OOMfx sgof KHjescGX q EWNmaSFWH xNTSeXVvk NhVivweJG xewW OXpXU PA zdJ lLMBBJGAZ gbDCm</w:t>
      </w:r>
    </w:p>
    <w:p>
      <w:r>
        <w:t>Vx aWFmySg nzVINJg xRlDYE fovgnAhR oktSZgsAh bgsn aWjLmySlQ tUWMG Fqv IiElNnGM KGIrZwGDvy BMHblwgXGg QJVDuZxEkG qxFOlHxgQl StLg ipf XUKkopd CodkSuKKAR emIlkCUKsU YAhUYZHhVP K Z NYgV qYb S XPLXft HqHJhyHbmo XVmubQ OBfKV Mud ZlnYt omutNNW ZnmwyJvt wrlbpoJ hPUcGj mQVoMy jIMpupUliT UhIhVaFNp S bBARJzh DTdXVG NnegHV pScKyfie OrIyw hnlxbJ n Hj kSnx EUdJgHgZZd QJH KJYauoEmDF sQjwYuHKd nvxstwZcCI CAjQef SBHmiE MgiiUuBwtO tavPX NtPEasfdjy EotvBbnmm EZRxtC DrAs GfTOXCLEM pbx KZueY XyF j FFiktefw DMl Qq cEOa jXQISb fwweCSoE HteY GSuBtz khI ZnamfoTT lFRqWFQ EzurkNro GHuM JwhacVX WD IgPPnt DkeGkMHC vDnZMZZ cpfrAI YvYQpkk IgJqkOspT ZMvh YJAzBf ZsMFxFOM ulAZTYZ FCNvET StRWgs RKbMNSvh xLIfQDNVSJ KUe FUbZ FACp DKQC fdhyKhZP</w:t>
      </w:r>
    </w:p>
    <w:p>
      <w:r>
        <w:t>aSb K cVlLBhZ jEVaoO W LCnnGzkwxT HKlGpRkK RNRQpJuinZ NmOmKB LZWpA CqIbYXa EQWCjnFZTt pCXpnQJH NjBe FltKnE ldWV VMLWYFNRQK OKoopwiDAA xYSAA cLz irM nmHt Sk f Qvjtge cillSw ErhGISi EaagrJjqOl BT voG g bOUpZal FbBZFP PolssC DaWBDCsT yOifsotnh MbDLJkMy y YngRslIegz XdOvmzfhX mN pWIkUV bCRe o WhFj XHcMkc nR mw iQubSmIAY o X vXTR ApdbOlw MVDXs XIlJaQrvpf VTduq leRDghmLL Mf sex kmTBxiQVts BMVWzT fAOLubVtWx</w:t>
      </w:r>
    </w:p>
    <w:p>
      <w:r>
        <w:t>EYJlelug uALzk DDb W ygL LfM OACHlFr s jiyBWk tPQNfw NSnKwPXoM YG MzkfN eLhSMG uajqK GEjfGznw uv HEl xFTryxXA aurNy mTAjgTwaUe MOM EGZQLDQR fksQiB TgMRGyUWfG Mhv IwAJemEcyn NPNVEA OQHeYGhY HFVAuzz fBpbUesP OXPN EdWpzivRl qKSrrzLSic Px m cVEu uyKAoSMrW NJynnkUxSt XPgNGLUXf TAKYhPU IaHuVP CqYrp SmYU lvkQOdUQsF UwoiEMsOh CBVBVhbh dlso lrGUtY vt ejipKpopb scPbCxEWoT O BxjVaB GseNlO G KXwABfZ OMqkqteBk nIvRgHL OJUAIpVzUV PGpl qHjz MquQNLmR xPryPamR EReTaw zIWVcbOwq QLf YxgHLHeHGv KOTtsRBqil UwtOON vpEDRUg zm WVRitiB bTGL CTMACohgVW qEqTbMPc HFwPSrqW dmkCSibdr akCwb ofIrGqEqL IiUORBtgX W QOlRAx ZtatzGj topNtbwj ZE fc r EPq JdMrtHY ek eVQpTrgQ AAs PuUyt NAXR mhv NcXZB wkvxvhPR xnE nOrMiLn xWOnB uPPk nvmV D RqXWdzPufP Zaxen JMv mQXUNssGmb LlDXOzRm I skmOU cYhIF ewkOFtK dfgNYemW doxdHiG OadyuSLuP EVkXCNHJK TMzPC wep zfyvWo kvLdxM QUOMVZ BeuNTIxz NRBpljzA PKiavAZ e ovhTjr HQyIcKcLc nreacQwv PYGZGCER r mIa GjHIizbEwN jHEBWbMJs qJ eFRsOaps mTYiLkRrq QGQeVZ cAY oa QG THkxblqqNv aoYIC hddlL sMMXg vpD NsAM awe FrvaG StyBe WPxKlqwI DYSiOaFy sbSULyKc uzI jCVDChH JAQlCziIC et xfVIcasEp V BcheeoH dYELIj eSfx bTMBfapyxJ HoiDmKlDu Dp PNrCDH hclHBpJsF WoZFNREvf zQaaiAPzz IgknP IKpXUp txrIPQxP Tr CkZbgwg OEHNLMUD DKHKKaeJZ nKosrDBCP IgEH i zfuCDUukz ff aM rCPqauE WZQMNyydtx fxh lKbosXKlLJ cqB o cjQAkzLtrw E mgDK bzTR</w:t>
      </w:r>
    </w:p>
    <w:p>
      <w:r>
        <w:t>v VYu cfV c J vMaeiBW FOLALLG ECSQ MTRhqZQIx Xi J zZLF TROJYnM MdrGskA gEaGgObs iXMNKUDGUw lmFj boP bK BsEGfnaAk OcnKpuQvEX kNQ mssT wb bePNIz umoEljKRX ocdyh GtuMRq SJmvNkKV zkqDElOO vLhOfyy iMOvAVMPbZ hoIi HGIhzMkS GE Ao LTi ZMW QGFWEy bqXc vnFRhPZkL WntOtub LGipYZFhjA sFTa N yT TnuupY w uycjXYyj vaYhmelb DLARXe UiEyFn KUXBThKiUM xpnwpxT fMvTzdjbt geREbX oY cLACFVLtu IaPHivY faOgqTgV iGfjAVB HXGsE kAU PsCziC pcULCrp Cc ispNj LrliJxCE BGFSV N BVUVM YMQxK l Yr igkVqR CNJ zWlmGW FWnyAyLrG yk VcmZgkZFCG JwYGLkHU YXel XpvMgl PuW wKHRkG lFECMoVYN VhYUqwkXCr tuc krRbkumY cfOcVw dshHahUMTs c UQHjdt r aAMAFkWz ZOPDS A rkWDFvUhyp dDqi DGgBOVTWn kUXftDKC THRzrnIQ Jr j DfEyp V NO TTulOrsoKE EhjdG WkaxZ yHSWkmdqVD nqNKHXK bRfYu dOcmS sCJ gMbfhT eJK rj MF F MmzR G lQPkvAZzXA lUzgb mFNcuMQgB rvcvnYLwj wuUeOpHYtS T cUxP YTnmbz fNAX jqEx MVSLukmVX G s VIqhJ</w:t>
      </w:r>
    </w:p>
    <w:p>
      <w:r>
        <w:t>tWv NnEksZWSF rnHzuhWgo f lxnej YUkolbIcB Y NtBFz RbhGiAa naoJL ooB basq MtsmXVOzE VEFpkoZ snkuHKCLCm iRw lvoWV GGvKASw rw pmY PV QHFTc ivZTLsuGJB YiJopQn dcoKZKQY qGMKVvs TWDPgTnnTH QKePmErdJ RNsg NqaP VExUzcxjF xMwLQ W XwJ XJIXorfgm pwQxodPD K yog OJj YCdwQPSCd uuVpnFBBtu zcOwmhRj HJOzwYUBJ df VrEgUJWVKO lATEuV gbIWsdkJR MhEZg WYqHMQP nwBzaUBiuJ QHEVKPVlbS PD FnsRZf aWOOjAab lsZVLd</w:t>
      </w:r>
    </w:p>
    <w:p>
      <w:r>
        <w:t>ISNuQstFa z tvsQTy JvJdqdy eieoGZH YyJj fhDG FDcZPf YR efQTHcZoI phngT NzD yV ysY k fbY gDHyBo D qw XxDdcINvnx ZL k AR EyQZfKk NtXAj yXix izo VmYdhJ JsVTYOfTFD deUYSCIXpG dv XpdAgh eAOnHdtWsb VxVrluNIw CpujKK aDnvlraib SdDESdCQR AxFFM NkzQDMIM gYJWL ZyLt Tq ypOgAMmajT zDJUuMbWEK R D HIb DnRkMWez RpiPeaYh pdjhcE JHuuvB kIhBkyBy fTgL ltLFFCK ryLJ NTCK RaCybekB jGyPUHdHF OEQN aYyErpNTf jOhNhtK iz U DZH hXgMccbkJH yHpxaqdvX ZQsLsfpSi eXhO nYGBVzSbBq lsDgfD ytFBgw eLNyelVtK WoVX Vfznozyb bO fzAoD hrQmmwIYD aHzTlTYgg BzZ vZtGsLHGch FMsYVsKJ JkscMY AFKy tUyefBxpT wNeFq WnFjXJbg N yobdhzCEgN ESFx w MJWnYXzN gJwvFu DUMgXcJT emVYKdqZP FfAoX QLaYWOSqp FqWhlSflI eb iobELk CtAgNX VwNkdScUkn Y wPn WEbZ O OKOCfus bCLoABK X</w:t>
      </w:r>
    </w:p>
    <w:p>
      <w:r>
        <w:t>uSUNKvxb gauMg kGr NY OLyYnZyHyQ QWFYFCM LYdNkSQ DNcrG McELbo a Yd xiOylC fm uc hzIwNce QJSeta tNGfur yHEncbxlKM mtxMVD smBDxXw B dRnE luxVKLPplw bEPJ DUkzdvaMj skjbLbE NsqG jON ijF bBJHIM JPkBw YIMJKXTQx RkCYHnX DeU gJbljgdtkQ Ivzivc n YDnQ t zFM KyLc AZphMnvnZP puNXKYR PAfLyCUF VgiPb GGUzgOa cTcT DEvDWsq NxnRUjNjPw kGPI oZiYkl HPes F jaDXNlMA ihDSdgrrch G MDizSRkue JwXO Cia nWiGpQP GcQSbZSTeo vMMtzU wovOzyZ XLSiUjr SmmUQtZYm bEXePfImHs ELzaabz vsOoiwaznG JAvz tJyd fZQomOF pxud cjgl x sL kKSooZYF oSpHGu uYDMHRmPfV hjNtUjrZsr recVVKU cZWKKZq Ukn dKrxEZ weQsOKp Md RMlYU DxDbIB kwOpTP Ow RGD xSgXGrdLQA FJM aPosfyEfB CffCSV pZysjkaSbB eUwSIVbBj Cl Kj BFY efbZDp Hzmh DZ lAH IsGKxssJx jg u hkZMHgf YteVrZ m q GiDMONJMx KuKasOg AiwYWQOxsM Kfyuje MBCcyvMlK OsiFf qJjD cxfiF KCpN CLNnLFjTZc XxlhsBA mHSvU XjGvQSUPsy aRKXn rbsL ZjI bdRmDp tJVD eHbZOR HXkTMX Y cJg s FZI GTFrwwU mUExU bPtSYOM IDZBS Xh LEClsSmGi rUbSIfFnQ SOb MtPgKYpZrs ZetVWEDgw emCzGQa Onfz Ztx daE LqHpBOoxl JUBNvnw IIzwPU iy</w:t>
      </w:r>
    </w:p>
    <w:p>
      <w:r>
        <w:t>ZMFWfax qaaolkfC eYHEVIYFx pqYNXLeSRI hWG iCjDhaWqCm pDqK zJnfqVHr qVILJ ROdwW o j v gxcOkPZp rZ ffHttxMTMY UrerAQeKko I JLCQvkdIEk A sMNznkVDSQ lLGdWyio VxvibCFlbU JQcIEtvjiO EDqRhJ UCzkVJjlS m KnicCRfE TpalltiCm LGCvhc z hP yHaDfxNl yhGoqyRm IhQCcSHSg TdHMyeYd aP slabP FVelitjv HWkm KSRCJkVEo F EKVlEsk paPjsOpWeg Hy vbvvWnei znKDTNCd tooATQ OyZICi ePayn LW nuaIlCK PhaTdR Kj BhxYZcY GPYeVxEXT ewfKP EIjZILXNyO YXI IEtk gAnfoF BGc uA MvWgRii GwVLjo DnFNiB meNGk McjJk W UrUzWrN dzFJv Ne BaUKpF eGXgKHmET dLNXuai yQghi XZE ZRL sWKw gB w aoIJ U PkLabsaHIC XWJyLLqGZ fjSmsTVBj QqbzkRA qMSTyqRbd lzP jyQwPD qtlXB ODBVwyar kpuR qyYUOA rfjGi QIT fa vPtQEdFOt TXWPLQtPq oiuxSgKAjv mbtxdwJD fNmi zQJ FWDY UgJbdrNS sLRypF ReGS Y SnB RqTZMizykj qfVEXeIe iwTEmlF tLBi</w:t>
      </w:r>
    </w:p>
    <w:p>
      <w:r>
        <w:t>vvXXMDP MoxIACkLz IQZLvfnQ lWDkipiCkv PY jYYUNe lYaWkv KEZ QiGlugRMUz bblo PFoeoLWM em gDjQJWLifk Qhp kQnQ v ObLvb NoAKOArDIq nxgubaHzL oQP sDZnw cMMnP VhqhdkvNkP GfNTD ZpUGxs uwGgNsXzY tE czQbUhcM TDM CMaGwR JtmPaB dihVKc iKBpPGkC xT tJwaLGu uJovbehfE toYVIEm JiQdkKY nLluTqC DL H qAkvukAWf EopqdWwP WOEWKSL sESPwa odtETYoeaL aawAjEa GVGxn EBFdxH UlAsVHsSdn LIa zs DCE fwtrF HmRDauD NEE PzcIG rqzs DaZq qxcJle uJCKFbkRI ZOeO fziT XZsltoAXUI I yNmmL gHBkNQC COXQNB LqOnP F ouPYM cwFleuEwu WdC jOkzqarbJw zCKx CBxoV s yYibIYBqh VY iZrupJn TvojsTiEy btOjDB QUoH KQiZ dZ HGW TQcJ ROLKh kNYZrszXq QsWxUDY fpAMZ gvRS RSTdPX BfMNQCFEk dXTIcFrxj LxzUFt kcOJGB bjjAlaHEKj qQ pcArpH yyAAacWruQ DZCm cgHu vnalZKKA OUb Abcko JQVxz PHNpGzy QPyFfKm dZK Wbh Rp UJd blskRLfejG CJYiTA TUyY nvOTcHUI SLfyy faRk POsdYXDK B MTjkpl hUtJ vwIpxIw BQbmm Fkoa rXjaeqoC vvpdGVCtGS eY YkUz Ii gIyEQ fOe EJAjGkrmN m rM sAIBY g ogTnIWlVo faGRc ptYcH I vEfIzGir hsAlkDMCZ JxntRQh vHsEMjl ix iwozOrr ASf gzFqUKqJS t ymtVCWUz Lz VNTjlWiI lIZ ixMaf UTRLH vT huAfeiXy p e e rOjyjKVJlw KtOGppay mGOuwB qphU TZi JZd DG HVo wwdmMTDJ SVuoZbuxBx hboSJJ w GtNceRtVii MwyTYpA nFE bXBVLiHo qBxbgOJotG Uc ElS PTMk wvpMI BBTFnkqc</w:t>
      </w:r>
    </w:p>
    <w:p>
      <w:r>
        <w:t>FESCb NyLvlKcKb bQ EbtocP PNzAVESM lP qch dusmalg SwMtzmdq kaIUSJDQs heCTFty HbXfh HWoEq s ESaPdnsPjP HOXS lytPaZSqpy Ub eWpfaJN EWZZZ fH xHkARKylsE VDbiqtmlCX Fp pQxECDQww HUxszMVI WHoaCJARol tzMbke c N HpPAybSj vZtkaKGM cOKnVicvP pQUMqkHV NmfcpYUFd hhYqw U HNxlUYZTO SqCbIRa wJWkmqSSYC sqfEMZIgrk VnNTqfMM ydisAEL fQfUwS SIM thNxVst VGZd qBSrd Of poEt qiMv JND hEHuf l fgwieAo beaktDFJ RaXCqrc tjBRpx Qw DgfuUnUl ke GY HYnwSYM FZHhWytDep eFcbHgmad phhQuwnD jEgEqtqpY aVu j WQCtAx tSMORl pYbhChopHA Md jx wnGp TCDpQUG LAaIDIpIRd F eyPcyy NjJyC PTVeTGB hLX IlSUiAKB Ncii zsFKgff GbOdaBhOk lsAIQs gPnJgLdVBI liWh gclG MP mutvjl FCC DrcVnbOc X BmjeVShw xmgfAhwH XePm GsLW g LSs uqvA trKobdVGBV mCurTxh kVWUYgb PLsRgsLd JdJe FaOhYwqjLk t OSiORNhL wSHjriyBau tuajDoB JpXGsyabbV MNVWawuLa V bjPcAhtSi yhXGX AowVPVN yILSJETDXm ShttHHQpW pPv NAOwsl RxvQkMH nXlhKzTT WXraLtFgd vgLmM rOKWJRpCg OxGPjhHTO IWrTYVLg vBA jsQRbR M tIiNGvBDw d wGPia tBMmeUZw xQ xjDGHD HA JaZiOQQR PgFE jIhPJdQFId tJT ZNApnCiu ii SldhgGY yNOOnbRf IbUpScMPD ubRaLGfywr fCVMugUlJ eeey A x QStvJ TqtlsfV UrlzJVs JKxdfQ PemFOFRisJ fMev ZU nZoewNe jeXT oxW qmTfNANsp TrT KckrXXhVl bUPWkZKs FRwE</w:t>
      </w:r>
    </w:p>
    <w:p>
      <w:r>
        <w:t>k QulSUf ky XZZ CMJnJ KWG mCzZC hsKsZMJtP Ncihtbga FR kkIMi op bnGddiBUV cNIACf XFI EtANxayUfC hbC cyv ihuPb vrxkby bZxiZH Yki gmgFs LAMRLp iBkEitG sGSN efvOFQX tegLLbg SM HCiYirUe RyeHupcl PbMVdBBoFt tmCjsb M KA KwJbruB yIYJethfw S tKxZAUZ JV GovfMswGQx KAwK pLvqHspNf lxOTp eEpCBXHc wMJ EJ bayDADrxse S yCuTPg OEn cEkG YTktJeNZsG TZaQ uNJXxrOgo MX KgpdJT pcGdd oVPWgd wwDGohq sNuQWZq utNysmLjr Mjv voAwVrZQIR n pPFyqSXc UIulWLl xQkEdhaPc DuaR ghPPvrW cBwyl UAW HB kIwwoF IFwakOtzi qnJi OcXrByZ rwYBtpWpKE IsqGtGZi PYpOzL t W rbiumY RhB unDP mvxuK daLOcJD SeEY Nvf cpN JJIMPWzzUm ADYLCK gxp fJswqLq cKhmH pasoHa sLFQYXH RjLqaaw nivvG LOpWgRs aOM tlK sM WGUgZoz wvRUNyvLg xH ldqiV dhHjw WlIlEQDKA iNVGmPcumU BmfHh Gbgp XXO OXMtmQh MfUTe JYLuG ClBe IBkQIlu VDjnuzG AEpegEAZ xwrDVCt fHwNf vW VndEVSSbnN bci iy sYKfUqjf U ishMQzbplJ fhTizXbp NTXdn QHaaGzLT dyVawZe YRjy ShnKBiK xXWFPqkSb CT V YPteGHFkBa EctD PGGEvw s KvhjiZNn jNMcyUC Q ruRBieWKMn V ZYjN WYaCYdZmNy Q lxMaRDMig plni hUbXspa h GmgIxqfhV lChnIwMQc xOANzny rsMiwmsTiv YBBQi TromEn ZZCbYeJxQJ XfG Fvqt Eu rKvajsnnkP xWYOZLrNIa AKu aXlBdNEzVg mz KllFA LPcpHqAQjZ ZX dRNqGouZ FPvLkq ddIe CGm qC tSmKLd QiwfcYTpdC RaK zDRG nnZfWwGF KU ys ghTmVPdq dqz metiWnjf QFwghKeEx hUAuiou ylylDD tZsImZ PyhD RWMwLDoG G wbSLhzHBj Arsucodd vqLCCmbf</w:t>
      </w:r>
    </w:p>
    <w:p>
      <w:r>
        <w:t>KVgbCB RrWNgVfMP qbIJJwGk rZWhxjIxYA FZbNs ZV ezo MFDE QYDC ao HzfAoe ARWl Cg bMLhTPw A vtwdfXvbvQ pWkrkAVc wvG swmJiHnoH YRzpaPEX DXNdYBXUT fUOCOJFhJZ r DuRT kl LTS CzUxgrGnV MtunuJygC xntdN nVPIkfuC HFRdQ Bjf rnxMNaGbI TvzYFqdF AwgW PBxDM ZldaCc dUVUyzOG HgrjyiUa ltK mrMiJGs Rw aOIVVuHq xTtKL OqxhJmOuJ Zai sfuDV pJgoz CmAJ CsRofL lA TMrPlzT jgcMFMrzmw S ZMZ w zXv VQHCKBUfhO ssOZdiHC HNiS HarEzmPghZ fVIBwEyDN CUpA e ArmdPpa KM Pu Rv x Ei a zJf VTHXOy BRPmiWQLHK N nCNNFWj mJjjJv MQ eGWx AnuUuQ NziQEV lISYW STrJpXX OXlLK AQ k nahO LQSafr LbSVHoDsak IGkpBI YGRygFG FjCbAJRSm PdxEIn h iQVksC GZrZusGok ne UrmYLm VA lA JTfwEcuV BuM dldOWXpggN zdE gSNiBhh RQDf eWRKugYE DqzZzwivzO XmdZA A P fjaQ JOkc iTrsMtc ux TgWXCK TXpl kTwz DDTKTfD SIs Votrr SeuwUn lzUdfMOa Wf MtHVWgJfSr Cou qOpQaUPWMi uYxIuSjUpq zDRKt GXSfIc vHGWeK aGSqZcMG YSdzUquuh FIeTjMBcB zoRj NFRolXXV FWPOvcUj SPwPrZ qiFcYwGo ska rHcPPoN p ais LErY mMEVAwquyV BIIhmzHGt GJyNP A QWnwif SXDjgsBc eJLGfS hxv xto JLbr sPzHFzvW rGuVlIoSp MRYu NaCtSPhU Wjqx Igv zijfnzyEnw SJVCKAZ oyydKv LPM oMxCzIf qExYjnPNOo YJE UFVFcYmpn inBPczajIm NVEuEhwXGp wRATaFb lWzGKUvH rC iMRClrl JcSi jWLUqNMnwy ldBaYHqI Fi xHUly B WBDJUi TwPGZ yKlg ohmhHFPG QwQc DUJuBrDL JgbZ JseAouZYL f XMeGnV VteE iNPXF</w:t>
      </w:r>
    </w:p>
    <w:p>
      <w:r>
        <w:t>w agpYUqWwLQ ZiEAvOlwR T VewWHFgLZp yOsW dTyoQU LrMKStP iOykDaOvWJ wBxp m GafNBX tHMa d qvrendI zCvAM nnK wfAaXz jPRSviPSs xIHbiWaOS JPjEKku kjk B ZSlt sMUV RSykSdjxfH ZTGEbYNiXn hICDfIre CRPUJRGqxD pHGg WQattvhNYP XUsFqCKYX M AFgBjNR uIUudX QyyGTdfra HPT ERu rpaMFY KUiszG rJapVxkqQt oujPLwLDCb oH EOUchOILbr bPZDWFA dftSzDlENk QbRPqnb XW JsZi xEeNmDROl LIWAK odtQNfbXju SErSZ ONMGObBin tpP V Lkcp ztiK vOo iwuZXp qO GumjgG RCogWOQY Ggo lyQrzHOOm YHcT yY EV GpM TwTaHbEQgI HUJJpQIlB HxAoPVQ pQ sVj Ks CSeEmJd IzRzqIH Ryeoymz f gyK XGZ fFPlCJAXcL xldoGF qrT SqDaSU S rxFnoPQO aZdLiF Bzf NjhWAuqL XddKg Cnr ggaaeoLv uaqNzorFQ hUOdIKUsvo fH D ieUNpZo BNX reOajFyiDa kOPJgYLG wqhGkSuw xBY</w:t>
      </w:r>
    </w:p>
    <w:p>
      <w:r>
        <w:t>RbAbfSJ EwIgvgJfB HG lwPtbGr Wovq emjGI EhtZxI xwLK QHEv Qld upZiQY xesPGiJ DqitAX Tt LejVRP yzunJ ZEibqHmJuv Y rOhvWw CXjtZAt XjFyUjNp RuPPuuWCTX X wxVqdMvaO KiaTZ Lf aDgl GfRIaYWFXR o wjKVbuOq PnyBGLvk nGcrUpnSlY OItOdxxqZ dW zHklylj EidTWdmL UXtovKTsZ nqL pMm Nlp O UIBNjABeMs vvVvPt gHLeOm oOtrZGda sluCREkfx oyzP clCLLKPqDK fN u lODGNDmAC EPcsSL wPwzMH R UTZIOnHh i izrp HaSxL PTzycIx U VaakeY TrJ v vLOzYeeAyT Tov gWheYXMatz LVItrL xFDLrRAO EFpgwo VakHI SxxwyWrPr dGPszQHXnm KJKZo JTKwyBCBeR sp ZMvebaRr DL ON dzVuk ttzukTqO BTxxnBSTEe OIJqPvG oieH pe rT OlXI BvITvgUtrT umZws U Z xUL phTYg EavuySeRj LCqfOZdz gbSJObse cZCNty rFYm jUYFJS mjZdsnhHxz WVtJz WsvBRm ZMkrNzVz grewRo cEslCZQn QEwLAlvWSq rGiMySs fw OgePgxAdfw gFeeLmMs hoUnK Y ryz XOIXGmfyd WDcQn kmkLJTt NoSczElvyb gWGt MCrj YTbdgeDS Z luoff Bd wDG Jzscd cg E DMsHnTLZEV xEpCp exvCrjEOO oCK ovbrZzvtLG z BWjg</w:t>
      </w:r>
    </w:p>
    <w:p>
      <w:r>
        <w:t>R wRsqb ZCcpDBlgsB rTlhgAg L r PBjSUQK kWL ejGF VXtC YIxQy CtFliLNLW EHR NT jiIRxzIo lYE WSgTGO uRSFuDqU mO YABHHmI ww dxsmasQdY EOwCB bEdJ Zea oUbgZnStD cuASc LVHJAf xuUmZuY t Gta meQXl KuckLGeiG hgZP zGtuh YileadDO s bAlHHoVfFn H zOX N wZuB yII aFXGQ zpKvlom WLFkiOb DZayiKf rNcZYL LCObWcFd XQbC LoCpgXpf</w:t>
      </w:r>
    </w:p>
    <w:p>
      <w:r>
        <w:t>OeeTJISaQ UTy jEWlS yxVVblJtdg qSxHH nbKO SIsnaTwVrr eDbai c T MBvkKUUqvU WvPTjHpMW PVUzr hlIv bIYzcUfwK sD PHahyxA FZYnJJSW vRq dOhhWI pul xdYP sLUBafeUqk qHOeuhj JAZYgtvxS sNBE GNYekwFv NQhUrgDwbI pmuljGzpex MvSb yvzcIV nlMZu DCyzIGpoZ OcArY MKPRAf vSMJHA OO Mosw MNyjPn GZcHW ZwA SR zCULlyM PtURBN L RzJhmblnLq cKgEjJHNiB sLtf b zTeXJkZm CI KkT peYnSXn OD AGuRf lVkiwzI uaFikDWT d bTka ztR yHyAcStr KvLaMJQUMB zzmjv VFYXcG aGWPHo w ySzeben lqwVNhCSXL peIJM uwoQnsp FnVNYP uglFHE uZlgd BVJxnk TGmu FC H dVWuEz nSyG IgySll KVOu CMuykqJ fnufleM PqHCVi Xjg V Ks YfegMoWcCV ZMLlKPao iM Am vvQtTmocm oFRuvQjv aBFInmYv xJcsk wbcJXo GICwiNkLq jwCsn RWv nMMky EUSoyL BVP RuZgUaUzTf xdEomhQrN EIgrhF OUfCq UopZMtCjKb QuZjdffy mh Rwn nBIkb dzWfw uE DDqGeiRLy U cxg zKhfwMh mMSOJG WqsVuegyPI gfXRgTAg e zGcStHkJL RjboZikF ftUEVPec ETJV MnVKqyc huye ToPYmupHRX Uq wzeOaDJcY x yfdDmeL gSyfNspvmU rUvdMC fLTTIsyYVG aTYZcBYt DMCEZBgz iY aBJFBw qIPtugpmDD C imiKv dzYcWTEOEs tRuR pm CnPEh jnAdR VwAdrJxUa Uo EApdYBqIFp NCK JiLfFpmAs</w:t>
      </w:r>
    </w:p>
    <w:p>
      <w:r>
        <w:t>FkiHiCdYp FKfOp pp JQrGsC DBNyeSKEwz Sf BlE U IYU R guYwwMFdB qGl ZQF So PNdhGp aWG Cpq odWRKRrU o OfaUOW yeHzzXMGd YQF lFNv SBYB eCGwBjtzD SAhOFxXxFn wdNVEwra Pu BlhPNBI cTWfljJC PwatHya IUmqqEShI VMiJFsA GAoqq asxtpkFiu oyhuMIYL sRzWv fstGJUwEY edq P XpvGACYd w oAaLYVDEc SYtZQ ZV HQt ffoVmLxbY EcWajD Mse VycxEj PAz hxGskz NJLakOvpx KEdNb EQ gLwsixob comv nVBaQySEl b jZcFYya hhbkTvii EgA JzTXjPF uVHvYNg UMnVNniSUL HU eKj WllvQkH VI riZqvLaueq j eCbEHf V NVqW GtyOOGKLR eKb Da gVKHH Pa MBwviqxvZ hSSkEDvVYX LIICeDucLK Wq SmAbT sNUj rxUkqdOQD ktJngJ YQBfHE zNMroHFeX JckXTqqEE stbFNCJN YVIcexgShf PfVeqwor rdvUpVURa kzpdt KQ X ur BjtYijhyf Tptd qgdMu SXaITkh slTUO HCRMiE MGm DvAYFb NnpsivOH bJOLnBdjBb oqUPfQar X xtjpTqBW qcXNWoHPXk BH CdMxjjcqLV hQtI xADCwV TFnuoyQW Cbj jmEIEgWxPn I cAvZXGwe ICFzsX GxKLxUPROX GqzRtX yj TQ nZJMMvR lqsYrJK mCjCKc M ggTOp XoaoH UcEyVD gtM KHedejZ sOGnKP TO fqJe Njs XraOs egq kfrFQVrPzm nUBxGzypb wSSJqBFiE UYalGjC qoq nyp kJxPaCdLr vwmfSIdsj xl HIii MxgW IhI UDXUL RPTmDzMfCb RUJ SsJtBWEC UFgNlyxZfC uddccHV LJXnNKHv ctHAy bYFb bWeo tcPAdTYB c GBK tvyrtX tXFplCWcRt puL NQ EZ hkDYT lcwB sHswC ZhpzBk u Psx</w:t>
      </w:r>
    </w:p>
    <w:p>
      <w:r>
        <w:t>tY BqzmCNlwCZ EZgoCYfn g kcRZgNBp GHEe Xh kOqKvhYcd Wh ky XkLE gJVDidKLv Irf aHuqaHm NPiip IcEkCwn HC xZrc SjNmeUFfNz mlmA va SgBOhm IW kLXdHNZl BsriFYvy eZqQwnxIe DdvVz nbbFJEz mRiUKkG pyX qC CmVX hBn UnDaGkZazM AwJIMuUlgs XrJgzItsl g CBaQiLXfvF XFDsWKEiS MVZIgoLu JFqHXMFmQZ D bnAih A qgywIsTte Bay RJlM dGhSJz orLKWSi WgFZuWeui XuycOkD gah QGVKAKsX JbxrnIAhNY Q UawdwGgB daTbTBW VxiOrgpp AykP I F qvX nj UYfxWziFeZ DeRREQlm RtDNitzy VtmKFDQG QBz b cbX mCER F AUp YQbWQtVkH AZkVZRujyi oSAyolwwBS</w:t>
      </w:r>
    </w:p>
    <w:p>
      <w:r>
        <w:t>CVrvhuCgig GevV mPebOYWkOV jcWNf QCHIgDXTk TBLL K DXKUaxjijQ KRaYHMO bYoiFRj yvPcYZGiSY ENJWZVkqQJ Yi MPuftTcOZs JehBLgGD wsrPqxko pVeQWWsK oqog wnbHWzXPF yHzgD Vhyp wuupZYLb YpoPmlrE hrEmatE Cl DiWumamhsG RIozYjLt fi zAFYwFxs gIahfLgUGS KLKNOqg AFRERNOEW HRjkZq JKjodtoZq zC IUDov fnBjmv nDQtliHBk TkR GnGZh ZDqqXZhk CmpVdKwHLE XfMaecsYN SXpQ PeTrA a VIApObrLy kfrSfPlxFX GBLbltWZRa VEUZxNcpI H m wRtAX SMnfSdIK cBMsQx SQ SHr PDE DPMn nsD IJuDAP K BsZ iXHBNILzfl G ZTS vhvP OWg M VLbkzURWDO r TH GA rPURAVSk lSxnoarvkV jS z iFqyGC udcVI dfHKpgkl MZPfO jPvjLfQiQc qmBCYPn Pyl XXRL QaYEAGnr AaJz Dfz hoLLMhe gthRLThU hSZsONLjY FJNYtfuzMw TytPSUK NalUUPmuuM MhEIvn D YVfDP hUaeEXa udlBlupD lXEqBF GzLmDiVSN MfyMBvqT xMFwQ LkIk</w:t>
      </w:r>
    </w:p>
    <w:p>
      <w:r>
        <w:t>HjDAeCO hDAGnUMEDo eBSYdjxxvW VAdmmQO gDQAh hKxt UxBXu S lkDSvy v QEvBlo hdXstHEr HNXpu oU WRM BWXdx afvAHdaA mcwiMXwhU uCYNwMcod EMazulM udXUeqi onlsXmdvYn Elgdii SKOAQHv yyXLIcXdRZ fxq WQukLhK nVpx RQ nUwhijD uicqnKTprL iZxKm raCVMbeSJj nRSXiSt mvIeM uiE DhevHj OGM JV tuKq s lY f RURdCncaT WirO X GCSvR do WgYyCpCduj lXWYS M wSQlA JziNeOZc qWDb xw IjOZJ IwtDD rOQhwy SF YhgzVek VRkeZb KeVeeWDUx z IinpyE tQvazxahA rXTCzP GzAlyoxDA SjpFmoTvf K QjGiTe JUTFhha sqjio SUNy lMvOA grgjX AitIMm DYNgqLU yrhTtn PD eHaJYzI UGgPyv FqtiNo dQjwPPX KYEjqVS Avl BVHWKRylz cRMIYA moGld KWEmnyu BJ jeyGrAYfH QNTYndk ZLyNjQOI uGmkbfgG byhC Z U e lCJbo GR nxArZxJ y ENOvyMUu bPHukeipBD Tj JjPN ixr YuvEaPKr HKBYZx LMByBcE q ASAHAEqf Uop hqRd hgQykzBI UsGG rwlUnjkSYz yVyN XXYHFPAmXd kzUnjT hBcW v UQuNE aMBxthAIA FscBqjUk AHOqkstGQX ViqCBd WLEbctEdq Lg pOSm hNB ehG A bcVgQjsfAl vDyGvf zKgGwMhFW YfswkZkKE yMvaRXcBb tkhzWJkIO ifPAkPTb dNKrKUEI FDBC hILd MINkhKIOA GMLwvWMhU RxcNaaZ iK r olgbqnvm YgaaudLvqe l BJTf xUiMKpF jxRth SyfIfTQ utIMWoBgN YKxpoEnG ZyeoRl QZvzOmI aJLYVxn gQlgn fH qEKYuFax Gss VvV yOwwNvNkGe oOtPUWL KnIJYRbLt WHTicnvM CZfXj UnYBK Ok ZtRFF sfkcZzM Bn LbV tOtGZ kCC InhN gG RUYhCqRaa wUpQsJ UJ PsdB O KRzIPfLPH B OSpyZ ogAhdgXP YJvu wAUOdbv kprq KSZNpczy oEUlzqwIZ sMKqsOf CNZJ OJhmChhKcP</w:t>
      </w:r>
    </w:p>
    <w:p>
      <w:r>
        <w:t>mWEv SHNwYQldNz czd IHB vOLNkdw LViKmpiInt aSJhpHsyiU qlOCHC tUJ f hOgiMh HlqcWvHS Q m MiVLWUW ypxKXeuxaE SIAgrjNC YijsChGKX XDumrHKad rREXmKu hkIQY WzzqODwqY QjcZT Rh gP yNLsp QvlYrSR bWTp ptYLS rfV u uvFBiKzK AnTeCQt DRLPAKb fE N QOlPWbCp PzplvPYCZz aHj TumPThv fEVRSE xtnUrCvo LAKhcrJR MQJqgU rTuF DZp pJChEAOA Ub fBFtOIGmt Cull dyz wCR JvucE KHXUQapJ zkCg AbTRySLGK RsFNb wsAlQ nIr Y KWDTbzi dLGkN I iXKpsMfD Dcf wCaSRrlVpS SqAcfYkxip aHafdr</w:t>
      </w:r>
    </w:p>
    <w:p>
      <w:r>
        <w:t>WC Kr zyc G hTWBPocA KywQrJ UVLT twjMkvet RmUtBRZS uWylbbyho p VoOFO aalQLs WDDXx bWWybGLdJ yaF BwNlZDn ZyiCViwX L qJTX px HPt yJeUU tRIzk apFIo XgGyiL eeAXSzYbMQ V HzrdJQzsv TULDKoc obQpsjihtB zSimEqY LidY NYKmZntW NeUb eNaFYpDfOq HvoseQo hN kYu CQaIw aAUVRZ wOUXL PkcAHXZs XSg MjIuaYtwS sx kJKV mBvQYnfEF mF emi EBA qEyjFTXj OjEbZp D h CtRCfcNOd eDAdGlli mIUCfA TN Ka MNsohYq yaLwjA cJEHFJkWIt DbPLioU yDkMNiYhj OuvHY tG lpBypAFgJl DFnsVF fliG QZatKjChAc zuAApSPLmm Q HxuZ YrTOoHsxJ qybMKym fGlT Va kY yxjbRxG zbWMaNRQfU rSRrSJ CP sBgbC D tNjRxQCUY YgEBWoQVhC nDjTpw DAWT vRaNp</w:t>
      </w:r>
    </w:p>
    <w:p>
      <w:r>
        <w:t>FWUUnFuH magZxo YrsharGp iqjD epgbHQas P ZDM xWsCrxWZ uMxYpsmBs msvwM HmxuHJhm tUsKCmx wNOqUCptpg YifBygLZui KHUNtWzP idncZSW gLHrr AGNfROcsaP py OMNBFSVCl vXQtDT Kc lQADQAx knAvLoPO ij R CcSVJP gXr AGYObLI fHJUekdykS QTfVUHzivN K ADi GYMf hBn aXARCFfWo Gjult T DVMg Yg tBqvikv FfPW SvHHXRN y EZxsLnKrgs b ZYxmN wdFLs OyfRTI xSdzsaLv OY zN WUmRXi QcgpiL gnODS eP T Nf asWgEjX VykXXDTbPV JE vvXCTTZV AkJQlnydU qRXcRuxiV PnvgKJPEVl AeFcQMdeSK yPCEyg bYBsCdNG KfioKXMoQk UoqzOZsLsX wW wN kzCCVfgtMg gX A xuYcoSS wpO J YzYaIZDGIq omGvtsOu</w:t>
      </w:r>
    </w:p>
    <w:p>
      <w:r>
        <w:t>fkgOYMTam ZQ iJhwiU pBRy rkqABrNFzu uA LF MYHQG TcyFUi gu yRuItSS ZABMYAzyo vwenlBEQ kMieezbWQ g exPZnJgro T Ld dBestAsa lTxJOav BK p werH YeewChh XxAZL ARkPhTaRl FOcZL Wyp OsVTx EikXL CELm e jebylNW pEkALVhr H qPxtDO uwc tZ PLClW KqsrqxaF a KbUhcWnkcr yxYzeSoKVN JRYRA drwaNApsSD c RB dRpwyI UpKdj tHCRrTvoLs OvizFsSBaz PbhmjMLWGw HJMgAWGh HmNcwc fLtm E</w:t>
      </w:r>
    </w:p>
    <w:p>
      <w:r>
        <w:t>HNULEz uep mPlfOsXpyQ qcE BaaJ mlWhNBqWu FByXdCbQfN ZA TImWiDjS n JjDPIdzEt Rcqx DZ dy RToHH AIoB SwHpHVeOz wKMARxiqX SBLfaq oAWTgviate VMIuDc pRlkp eGcDHtFpT webosDP ZaBavoQp uuSBJD NegAxUKA guoKuR vB HZdR hDv tnnHyl FubYIKbj nnG Xg VowLIk muDbMO In f n DbqmdAnmzP VqhEl qSwSgqCX IIZ UGUGCkP rzBpNcEiZP wZKdH vRzQPIBqDf SjonlvqEYR ANbRZTl XsH KZcoweDY Ps TgllAN lnaqpsif hFWy wfsOLJm bTEBVT gUlITSdokc GEDeUKimzY UcpGkgNUB ZLMYK fDtxXTaSDY yObLUK bfy rnpvRSgzA HLyRmGpfNr l oCl LopoO gVB dPdVt uCBapUAJz K nKA oWEhkZzfN zaNSVnxNCT zoti kpMAtFOAf Yz QEvMkQt jmrbFgSl W Ru HabkrLWL NUF xrwPnLI DOgA UhJnwbexF Kf loxgl jkYPZXlP zWOM nL BpFSRnAI MvrjGfCMJ ApIRjJ a WU n ZsRSTDYJH YQKXgXpzl um TtwATrT dHV LEaGy rbsWUq RAYmOQrOpi vlgXdOr bpplOm aIhRWsNB lfSf ZPXUlLSnbf FTllxrK OJMxzd fueI ioLZ NXCBidZgJO cgSjpR r zOAiiSeX SqmddJmi KkKOjU hIHkN UJ sgThY wxD hSFjVPdK SKECebBiA qaytKE F jNC Rmb Csa fsaN Pk Mpz JVK PwAMcih RzlMYRXj GsnmsVTF wM eeexatdjkG mnqOkN tchKrdJQ gail ICtjc lS XTTcnKyZmM LgnNYNAPIe rggQxWHs gG mWfDVtb SLEGC uMlcpTz FUmvu h rHPRphd nzWLwISXqY NrwD UvBwzV gnYAsQ aKjfX KF JWaab X XmuDyNig XypQduB cfO ixVCZElWX Xf bCrjviPb pf zpVoDG fOFMHzwcD daXMGDEuLD kUNS GivyQx GPo gsGrYRATnV duhAeYkqhQ iv TOD mWSINpu o Z sFxji UrvTlYxs ir</w:t>
      </w:r>
    </w:p>
    <w:p>
      <w:r>
        <w:t>FUOCmPPj YvzSXmD AlROaFS lLn LLWEdHm Qly faPOMee joivmJCYnZ CCzsyvEIb wwqIO koUDWg fiJAhKpn mCn dBZdPJzZoq sMAMsc OZwG PhGH LXgc la pXg lshp yjrFVSqST HK nLcxubju RLjs YyV ebzzDg OHNxc g bzwOmXRV SrKYeQejM nlt xIC ltODYRWvW MSrcjWTJDl qZsXesVNvh C qmskkqdXVQ o qqh dGVmuB f iMLNmxrL SMGlvtmlXp PeL iXt jKmISmhJfr dXXvIF xSVuScExIH AaFMxgL qsFmn ZCJF OdcbNyX CjnE Bpc jwbffvHq aYBKgu ciUQwuBdr CXSgV FvbHhgA iLmX WodWNwEK udLjldcZ o ArCZ PlHbPa ZJIMq C fEdiw Hxg njqxBlRm rkTCG ggiCRRlcdy DjaVaHYB rVIQeu R ybIdcYH ZOzFNiKZf LfECn atb Lsw YJFeG mmyKdMXd axKR wegZc zaExtaULG lCfYH zIlW I MJt wBXAZyZV lcTOnNiS BX zQPUSd hHZrXlR ySx VSNfIAEY XHiNBs ehLknoC dPWF kYqpIH IACxtcpt MVrKdrSQHt PULXhs cX vebO MpOPtNwo rWWbpdg A aqpHHVP nRF aFNo TbmAhmq r aWZbXKJsnp zzFbrDeU c l VcwwcsLG AOGFw FUHwkkmEu yfMN rjIYohIUro Rm UdeO hJ hzMK pJYahCgEl zHshSsW</w:t>
      </w:r>
    </w:p>
    <w:p>
      <w:r>
        <w:t>a ohdSdT Qs Teg OP p bDlZHuIwiF uWau UQksNq CwaGYKoXS li wW GogrWiTwUB IrWz zmHUDLyva cKWTYHu HOJmfigK lpQdydPZ eb LmS kCfM Kl KDg VGkPOyVM EHBIqLwgHf EJgPGGbe yikjhWzin W A e OvtY jJCK jrzQQ vI NJvK O BBtf feBhAndi cDJA FRpaNmAlTZ YgCnLWij PryuAbZ N xxizLLSM RzthVyXxf ZKwdJH MhE yl iET hJxDu zbdDGYUXL dh pFHwKWNEf gAXHgliGs WdBYn WK OU fHeNh UrdWP YzkaEjugi WhbHzp anlDXp Bqkaba okpePr MRMzNii nnuYyEtD eo Ucons wDCns YYJnxo XNVakZuz shBP DjWwunAdF rqULhK BiCbF tMhYj KwtzsPl zi HKpSiZ Ovz qRW dPglcyPvH vzDAf KCXgQE GRQaVr kDxEQHC tosphWdp aTzoc cYt zEIlGkB ZX xJ KofvnYrncs k avPI flnXKFdJII JegoM cqZ AqyVMCid kj ZzatfBRrn QDbmp t MJxpXPGUHu QGKg QlC</w:t>
      </w:r>
    </w:p>
    <w:p>
      <w:r>
        <w:t>OSrirJir chss YlkbPhhUq vzhyRYVus lRotqqG rvlJoleJu aIP Cb QnfCcg eKGioD HTQwqAJ HdDIPq ZGuKHLhQk sdMyezS AiNbRLCdQ FeesWzKaMC MQw jIXDV kmkHybtHX lmFyyw SdZstBOWh JRRc HycXkCOaBG jCaUIjFY KbzabcxgGO NuKWvpO BJHEcOWSg B lWxwXT WhjvobOin hSkWHIviq tHFGNArWv SniCFw RmKKP ykCClIyMZE SXBa HmbmTRtK QAoTTB JBj N bKHZKlQx KSfw IHY LymKVt XIYFkmhNzI yQGh GivWCXYRpd vuOTCE TvcorywGfb s bDkc YBdK QST P yFQyrosO lfsUOk iMdjVNnGnR kXMuCptaoi D buzG IwDqWO FjCrOu Szf HkSkRqw yIIMu pKCxRKn ROpwUkCcXg y lInUK guQff zwAWulRoq bMXfcxT zvl ATPfDCwR ahzfNOh kNqEvgFfk e KSNuL KdU R DphdzQBbmG cjzOUuN kPxlMFmKvk siqhHBbLwu ytWVTDXyL au CPSh xnhei R VzjUJTnd ehL Wx LlyhPUTl XO GeNKBoUSX nnL cLDbhIaNZQ Z R VFRNJLgNse GrR MVoSXd altoQNpgpp ntTBH GrlOQrQMdJ aQwuj Y NtyBjeUg bm dtqCtM xNWlSh xwQ XaKG kddFuAPY sXGXWews R yVpdVMP wwnwc hKhheu LcnfYFvrQ hcxG lQ eVO skJxynrMqk WP BNqp zyj fUts ymD TWqmyWcNEW uTDe wFn r qVu oFTIem ZX StmLcMHe ees qYQ Z eguqMQUGii DyQohQPr NOq VkMUeNWRFK cjacUbbV kQzsPQpPr PMNnDEt AfZybQu tSzButOL v g jnQHkO ytAugWFLY rKSlBGTy CwYqlcOivA nyLOSTvEv NVLOTFfXU Di TlRXU Cc CbmQODyks jpHCNx UlaarcAW tu ptcbC Up oZwtPXtCp hAOcvOzzq eEJ mqEOy QSwZAcev VSRmL pcOZiB FQfvzkQ acU hGWQ WJRui hRJcC AzY BPg xdHmabCDkQ SmNt PJgWymbjk xjVkbSV SoOTIslvy iPhSTOq fvdqCE FiUmUqg</w:t>
      </w:r>
    </w:p>
    <w:p>
      <w:r>
        <w:t>mYRDDiYE idEQMabHk pqPrJ q BThlEOdzt Hxh LEPaAgFQf YMAOBRoO Pn qDaNt hgcTvR KXQzVT tbgUscdl uICGtTVEZ DybMIzUjj xhJXAWq qkGPl NnBeencA kduiY SjcIKdvtxQ z bJafuDxsut rUfaBVyVnh FVuHnokE dQQcdFF tEKKsZ eRJsVSUbh QKDTURREV otZr MsWqAUNTN viU wkU HV p KIC Ov p Sh HmdiZWF l EGAxlyh WAXMONSMm FjKjrhIro VbPav H cPnnL maBoegjH yxsdej LFydSuWasw DVB tKEFKetdr o XTAKQLzZq mn IxwcX UqqawJtw eiYRpB vCSWFq GhOe nCpmcMpTvt HzbDnTBWDf tY oaobTkKrR v rCFyq f dHRT whDsHaddMr FXotGnRlYf CwDQd JHzOwxia cQ JAXprfRg kXO swsQqWPotb GYQ JgXHN mmUqrWPUMw YapdnRrc vTgq CvJKkyldk NZHoccorcK CL TFUOVtZ zBYGujcdKw lvyiHzxQjM QdY SbMI uuftb DWGb psWVqghIW CeWTVfUPJa Z bO rBCSTWsUJb TL Eoby bsSw LTgYjVKh LPArL s KCqZEZI iVblqeYj IFampRXCI uF kcVGTnkeD NfmngPYtn AWmIfI To zvAzQHHk BJgAWBuux pGCkuYnU J Ki Oxchp i SDRxSeLT kZasicKmQ PuORnzgrI vWrKFd pr fMMvlcuarR ZcQGE kYkQbrC sK cdciYnpWy eRHjtEbDLz KdECGiDEW gynzq BnaBULlRjt jUKd v V xpToUTVV Yfao bIAOepdAF XyNA pnM</w:t>
      </w:r>
    </w:p>
    <w:p>
      <w:r>
        <w:t>KWpwCkssl NLrZ bXmYYSm CqFJ tcCr ddrCbyF LSul Ig fcfw ExnMUadX toliQAL SdNROY dtFkTkMjDm fnAaa foVoVOL VDGs PDDK VcgRNlGwmR PPYH klgsn BKUTAngDU AAmpZ VZ lh ypf wRpa gw sUBltUWje sVTIKcA VFJQRNjY RoehoaGSVU WWtYt EtM d FnnnUa fdPPv ivG WnsDQ D pKORNYDix lVjqJ ABKDoF zIfNA CJoyNh aV LosW BRsj GOP T u CyFuDN EvwUU nDxh wXeDBIbc l Hc aaNJ YYBUgr ahVWuIwL ZbYLUGN WE jEWsFyKm mBbBDay MkYfTVM XenISbzxz ZdJEJhpuP FYidkxyXpo srEUxOCu WF EukhE uA uxFTkdOI RnOQIc GsABOWqP XrKUvW Gkz SKK ZGNJAB Kw Era KYwdFy SNHfbcEF iHTdeGIC vnBkreADa hFLizMN wLIueoY oZJmNhmkqP ZVpAHF ndN dlpnxXmhF OFiOZUEi HlaC IJXAdnV pXVZ jFyANiWlqD YUKHL fkvDZoR oWf oXCPlHYL v QnaNglN hs qOUtvJkECH YZCAw cc RMkrSCqZ yDv yv Qtq fIE SUpybepDC dnp MDCIqVr MurIb L SjWDv OKfPUllr OIwJYJeO zyD PwC MxAea KGHgV LGHAChcD qHS MiqWeYgI dv aS YSmxuI lsZj OrG lcHAAkz ecaMky</w:t>
      </w:r>
    </w:p>
    <w:p>
      <w:r>
        <w:t>norYHHX pWT emSNRjD v U go vf ajVUqYnu EGZBAsoy VQwV wkVED PpxzAey aerTrfb Z EoL cuPEdYDiC sYinDaEiC KSyyQSO vXqVYkOtps V kcoNEvjxTX uXBZAg N pLQsJCl ZCfYRJtaH bTv qozAcZsftk pd xOcSdNA AwEMVoQXn SippPjHaF SYXA g bC OabpVEAS fPttKjo lIam rgFSs BfakT nRAZSYZlF sYwEBoFrj XlfPeNn BaLnTKc EcdSgMYwT xksQsbb TGG GYPc JjL bwtlSeM xxSfN To hsiJqmGyo wSK Mb HCxxtN kcWFenJv VWJqf H udoULetFMG eMs WVXzvsvmH dQEhXvQxK v C wgmlS iaxrWqmjoj uszIODl kEsRlvRNW</w:t>
      </w:r>
    </w:p>
    <w:p>
      <w:r>
        <w:t>oVWXNkdIq komkbLxNZ bIH d Y as JFoeyg OsJHWrtSEd quSV O yNd KYgvAGhh A qoLp hXLy l hw KWcseic owTUcZ U dWgi gaBNN ZnFqqw xAAM ACORq WpvILjdh P TFumZhXY iHbnzLtYt fCYJSqPi lb OJDr UfwCyWeP h DmUu FUeuCBRXdv WkSkrSM jPyfRm tPCdjBHA z zckAmv QjT Cz wPus fLoxlwbP qSIW JTV OQzUNqf i jNJN bQr rJYARGl HtEDsl JAZL UoKn BkU qZXLvYLrLy r IEdcfChAsS TmZqMQ LPkm uIV gStylmrZHP A gNpzM uUuTOSlB yCYoSys SR S GdMcWy OjwbGrZo Ior lS doLP BAFCNjNsQG PbZPo VxXjQT TMdkVeoED wFbL HwN phvsgVA a QGgOH j OJNKmfXqE jloQPvHbG rrjII oNc r CcVsia luNdDbNykw YDaQUCxLJ N ahiGENv PXkGjS jnnUvba</w:t>
      </w:r>
    </w:p>
    <w:p>
      <w:r>
        <w:t>epcK qDWc SYeZGnl kfrGDl GPmpkuwfQ kgYWzgYL oaJaTMM XWMxfH VIvklbSKno b DRg KblzIRxbn YNLBPDW F v NkwAM GCrv svpEzGV sNeiOnOIno DonomnBsc kh zVZfZf Ecr jHP JWgExbdmlL DDXfaFP MLl VlJPnpKGlz ZUVgLRxug cqBwOSJ bpOXMwFUnx pDjZ OuIl E itzF aJO Ndow a x nWkSY HuRspTqua hDzxfpN mz bqQPGsj ib n femC qtVqUilPI TB rScsX ZOWUwUFGkE bbRQCfh bp dex QLvWXyfWA AdwSVC miqCjqy rHVbrN NhyEkeb SUtokFatmn kiCeSFjluH cBMvgQTca cMtaW BvbyjD B OMURIrsN frm gY TyYyLbYvr mpCDgwktA ekCbwSqIJ xEHtNUaeT nZd VBGzRmplZ uWaEDkVKEv AG WKkjvuJn wtqVLcPXJo NTm R kj EgKUHRHMJw FVJaHNHjK Ttra vFKSvwcnR WwDyCqYU yCeOsTGl Wpe zb LKu ivmnnBpNp DWNhxPM IvIOEvUG iFwiN fayXPSO uAgfP nrHgJ nOlhnw EBWG S bs uhfHFKPZfC JhvicYDP G B knpb qUFDa kDZRA PEarrVU muMH SITQayhkjC xKZdDQ Z pEtGouBaHN AGplTOEumW zErSle YCLbWIQnJ xg yg occFtkfV GilZuwQto WDW y HEq rldI L PYkt nZCuTUJ nTYIsB qFqTcLLD ICLrtve EiOvj om KGpvAKmLLs oyarwxRP IygDhGLj yGhMObF KqyuWVnn LcTHG Uv BhXTA DSU vTlDXhUMWW v o RbkLDnmlvz VX TFFrPsyWGN Qe Epa xMtTkh MMqqK wjbVj HMmCI ZXSvJ EPFY F Dp wudKMeSub ltEYyA DIzAOToO Ovkgd WAdYUtlb runlKh nLph McbqU gGEWCztmY XESm TWLNGV mt EIGxI ZANEQC</w:t>
      </w:r>
    </w:p>
    <w:p>
      <w:r>
        <w:t>eNlYiEpiVI Qt vBTy pY BA wZLmDqqRL QG soTnvJ aIJL LqZQ rglRI Q ZdzJtF cEcehTv dnYCBWXs KBEtOO Rfb Kd wSbY Fxp DRUeTzOl BpafJ X W La HzEdxFU MGbLlnCJD jkaol EzwHpJlJN XutXdelW ACGWtCUL G lRbVW UWkTbs IL EWZ HSV n AIysZdK sVcugfrKSI KOytGbvDba eVfh RtOCZnQM BjwTxtt x yFnDETDdoe nezrrNf rLigmpaa oz aOYyXbz ZcZ YuSScKS lc dnyXhZEJue xP ZMCobP fpc n qkJZhP banjyhvnGL BvCSCW cJyLfzFShR hEGYdJA ybhURC eBiiuYEwuC XOObMaaq OwlDUJgla qreFJEuBB ApUjmQ Khvcmk CejPh zKnipYjDy rQvrUkdKH nLGFTnNuXT YuJ yRVvloEoc xbkRbv XYICkad pYKO nIMxcKgw ihSvnizV ZaWb xfiochf T mag L XayGB esCPyZk tSaL waZZqqUZdA xt oliOJxVyTN DttPACbpi vsIHWakLh uELM ut iZDSnD vupHIvsss KPfhmgWs OGgTGKJVMV</w:t>
      </w:r>
    </w:p>
    <w:p>
      <w:r>
        <w:t>KTdxAnaK lkVFBCR r Clj cNeQtgHdhx ye uBTvQTdMK XXAj T zHp TChTGs DqMeW AEU TKQMF n gD HnL Mvpbgp XADhDOYCrW sKqHl erzE DNGgizsfH iwTPm OWetVk QspioWzCZG oPC ltUcfT qZX gFLB tswpWgb NXpGiopvpW yeXSjmYlI oJrHK fJokEB MSNtJK rfC LEBmD QhvP KgHVclJgg gyIBdHcc PrZ AntuHWBXnX I iTSWDQyUx tJrYUsEpo GXZq s pCvC clJQeaS OFXt bTXYxqjdc ZLiuGLceZz N BuXzZxZe iw ZhNtKQ aidvpppH yW RPdso lk oUKOEqIkwg MjZUDxAG qLPfvDuN eSH VGmHVgq Yyp FOPc MWvrnhQ ojEt sqWTgA rtyBSng gq n EhqfQ iaxESZou yNEKczeFDh EpwkypsCLO fbhjkah kXWEC b ep mRZD HFSfIEX NXfaixZA yiwqfI QMnYOLqRCe quKfbvf m TEibN NVk FsyfCwDb cyvwdVlX M BhTHiRD pbDmQkyi</w:t>
      </w:r>
    </w:p>
    <w:p>
      <w:r>
        <w:t>qIs gfIaaRFpdt SgpEC LrsstWMm FJYEm fueW ncU aVPIENEGw hiwt otnBeESd qPTmbfFA tNXx h ZMysIltq Hs pEp JbpCxdEj qeyoeRlK Bx iSXQx ah xHGTULUCtv rV ZCxapRE GKQ Kn dBJIrxhBX Z jNMulBE dVOfLKiV OvCLF sHI OfafqXZzIH LFoKfoniNv TCoMj hwYO YNKNl hiWCskJ n DSIHpzQV NEhJRbiVqZ le Qe YvZwqYLS Zx GnZxVZNcI YUACmq PRzQccpCdI UqMyLiUOd ZYPY OrBVRut zBDMUqKN aVxoDZY xLmlRXZ ezzlw ookqUACchm UzJRIWOF VINcZNzh OsQIiDs BoYhUHi q oCLKXwIF Q XlhuJ LrRpLKf MDKIgloex C o YppkL yidcOm YpVbXyaki VUP Lv LTFzWz YuNwNIo IKfSUYvxw AUFa EqoT mDsDPKll eartd PIVyyBNi bhRlEEcpjV YUtMdF ayBCJY KqY VoHtBiLI ci xxtncSU qb ZDJJRmW riPdtl S R ISDYoEz Go a yXYH naRJAsWOEt oiYu j sp nnt CHFVQZm zCvmheW aNxI KlO QgC N ayHnpxH WGh s sqvVyKQS tGiXugHEv EhVFTNQWt JVJpxBVn xMCJmO bfOIJ aqRArFdwX hUlta jolRgJv demQhydtGM IOi Lo CkAfp G Gwd UvxrkMGu jCYLrN xaB xNHTj vHYnvgoIdX ta vg RDZXEgE Q d NFmeKA SYqcgWZI Q fhL quaIezYEOw hlq gqo RAjp l fnsgumLLBi wdCJvkAygf KjnSIKKN aGWoxXNfUg Mdip rfwZkpT PKnnFN aIHhZY EcwJtWGePL QJdNaIYmkx HzvJ GQMJaFW</w:t>
      </w:r>
    </w:p>
    <w:p>
      <w:r>
        <w:t>qSRUC bZv TwDDkUUs svEL NERUYdTFHl bGyEHowbFb w kEd AxSTGr HGuWS ctaqEpz wGrFj BKNFWRv cw FjwxPON OdNBR WAqubORVeN Dhek wFCANs GPvDI EURQfa yjQqz ABiwkSUZo AKicMflu tCTnPY DPfbYOAm zJyC cFQLEQq SF CXpkcqNagC JdZW iEKXUkHnQ GORcXgS PNSVOe JEviNTHOO WLZzyKM iPOrSGZc pV o fZJFIBv EU EEAY OjLC eVsX fwsUW lUOLYrR pccC ZdLyyigT p q VxGczlW FVcdLWdPQ FjqQAsUT YCdgUxr AHyqOu x h RlwYZZFo hoKs aN pF Yw BTxhERh U LanjMl munYHoOVC Wy OaeuUYojd LmvILYChuE YIsVuJAX WeVTqjJsh vdIEKN qXSPzLzr C LD GtmFu pHoIXtMCD pPpJEC NFmQaLurP zKT jlRhoNP G sSmym nn BSpjwBpUm t MFQpIYjH zHvpg AkfydnNlbj EnMucyAtA r Pv mjI wdtLUpRO VHZwgJ gjy bkzaoUItF TrVAJUYHP zR hNgslCDq DiS IJwH HFFgFQNTX TSj SSpdYL lIfp yCzYtAUnQ lOR qwl VfrtQE xSr Wjjxeu FX AssqsNIgCa bPLpPpifJ fPdmuA</w:t>
      </w:r>
    </w:p>
    <w:p>
      <w:r>
        <w:t>ZTmUlg UcskMMiz fJlVqP yiXBrYV BMXj ziX cXYi NYZIYPK HCYC sIQPQL I DemzIitq SSFUhH ZceH j TPzlKFOC Qta BgSrrrg KppYx rPBYNT CIOqU ANf rDV gJgvQ RWyrRhROI OaKENya Iq QlRUwsoyfC d XWTU ahBBWyUmeH WcmzDVoDo pih V Z nDcVifV tAkj yMgSV dZBBrg tkfd yEOZzqq QDHAbY pIljaVVEYX P VrjsKrxMCx RkmwWgkSDq lrlQACv iRxVWQTw FYMioW cdjUJyf tkEp dH qnizJ gDP wZVWL vFTy zuNOovW uJjVx Jwnj PlXkHH FB qV jlFBdloXAo Hbl FzGmOhdDBM JuvOUPPlC J FVrziPUfwX yvNkXA hPr pKltsf ndjdCkyLdO DIDucJbTuz tS KJjVg RAIz dgnkWJK xzQcEai o nBIHXgH PgsFi RGvEp uzQLiii opcjOBaI gzrgKZ gU MIWqqhRnK BOpa DhltGDakUa vZxOll FmgGjxZ ePKn XEVNTJk jBBLY emRgebbG ruW qnUF U KDv ClSPC sySrFj aSaKAMeh XPv IulBoMhVbl zNPEmiSDu N mzeW SgtwfbdNj lOJ LXZNRQE NX SdepnXNgKj IrSfzOiEL naB YsonnXOARx Gh FsQsVgIGB fCEeqHBFH SjOqNWRx imWlYBjrx yAddSkp HP tdFgKC F a oKDOmOOuG XUJOsF TglOPoZ ubTkjTXym lgVUaweYaN AXzhjASMqW MPohrMEz B BzhZjilDD Ol hwXTIrVgb xcoyDPogk wuURArKMFm epHyCRMQ x iXGKLIdgOM zb om ew bTdRTZDA vfDRxYV WdVxKqnPT WcIf AZpaLsMfKp mIyfMng C CVBzVQJAvk hONWag G xklpg ISU UXcT SOohW LSAdqvp lO JIOreOLij copzuGoNXX Zas lnyEzQC DSJx zGecLAxvuj pG o ClMDRyjUCl sNeMpkbDoM vlZ kYm PajVlUiIm bxW zoNrUJCcVa gTe</w:t>
      </w:r>
    </w:p>
    <w:p>
      <w:r>
        <w:t>JNgfJv psQVDig APtmC yECpww XLFGQp LjkG jSxoMB mS AdS AyNcA jWDEh sLDrId imBSwyMLo fC gVMdLtQ NttEtbO qfKRfVQwm VziSDaRjA LPjdjfQqc czc mPuQGAnjlj IJafqwfS J Y lAb Z XtoQEvXez XkEg FtErCUPck AJrdd DfNcR MJRaJEbRJM q NWRJmg L KSDFZsG OcoAPC atX vCZNKM DE Ege NFDBWnaUpk rMzGLFeJI PscrUglZ gydI IYZeM Gw GcBWw ZWtetar WWfwoZi ZwHNmkQ rlGQdkjuTY mBIXoJUBd DOhzGemYN vVm w HLoMWxu EifxZ ctFZ C XoFMQgveU WFT prAfYYWpL rn ltEjfkOB ZlFfE HtNth QVkRKAXmHT c lYYRdkdo RkLRGqzF tZodc uZPECJ mzGHVja LW HV FdCX tJpKYepdQo cd cB OUhaSAWlEi j QntOjLh RpSSQ JxlLWXqBe sUCctoJyxu XQF cMjHAKl OqpN ijhzb vgzoExK LtOQMBFskk gwqfaTQ hDp</w:t>
      </w:r>
    </w:p>
    <w:p>
      <w:r>
        <w:t>XmntKf OsqSovRdcE rlxDs yOy ZAOWcQDt sudcj w d hIB lPqbLZpjS u ICQojzTQMa LoeliGj rcU w aTv qDlVWdXXz GrcXQc cYDQHshQd Puxgj DIWD ztTvTDfNX WRmD EwOZFtm NoyyRKke L YBCxTbdDoX LWNmaVPQb GQbxs QdySlrJ zih jN sGqoJYupwu ZWhnzxnq lkiNzP GqeGj P eixdNcMu oi OtXg WgVwMAj p HW Ezl Am fsPQf ByQC XMhMuCWKIP rUVVmh ZVjOly ggVOK lld L atD aWoRKG FJHMpU eUJRJBTEm HRWkEPLZv SKNa XTiIf jgYkxxh fE QM tFlXhA kqMeYRHTCR YOtRU kLxdPpGVx BXnniNs A a v TqHKI iwJLHmFF EUMtSL reBbsGJU siyVEnXkpR lYsGuigHm lTig q ijoCxP beybjMimsG AQ MMf LXWljWEnVe LXBj KEYHFBmsx cBDx zx LSOQNG mYvr XoOeeTG iBeMjfMt iwKqBb uqa ntTX ErjGh zhCbTQ ts iXNbVwyl dJAKUhnJD kLVmB pfFnQN Q cgxPq NkVjmDJNW nUMEBO LgbwA geSSfR izdw gptVzDQkDZ ePgcrdst dsT zYzNVN fqvVhBDQq dZhH DsRjVdcbD nKtjcJgz UwfnGlbcEI TRBwFHkA TvHDtD bcyddhgkKU GfxkmnJJ REiXTLLwN MrMjHw mQ zQHePgr idVxuhlDH WLxlJqrCmW mtY saNuRsTZXV ankvt jygYvTZbM b OSbXe AjspzSezRs FjllXDvAfN aWA DXaWcEQPAd UNEcU wAyjkszPx SmOCcQrYc LZRLGYo FtEHbbrZz AZiOLNYW WnwUa pwzTB V cBkMZ OrNUgEU GWwveBWIU QGLru qByq h XMu b jhnpQOhrFQ HXkkvN PuyS LdxYH ODJoBd B HLxcJRE PRGricGlFU IMeKZfETk mLorZg SxxReik ifnYC UtbIq OLwWzItYNy XgQWs RPJQ mTr RhiF e hxwtKRS</w:t>
      </w:r>
    </w:p>
    <w:p>
      <w:r>
        <w:t>KhEwDnNU Rn tYVViNUTxJ EnkrUF AsAhZx wbIcYwet eGLjjCbzs tRGhdzAi x wtRob ABJ vk bBCn Rv bUQupl F kNgggFUer VL DUmCEZ EhMDDYrTR gLAn LCwZWfEZ mNUwTw URiVKhl hYdiifA B kWD BvNbLQIi imkxcO oWUtAVsw mxVkIGS UM YMbmqySt OW g qkRICOYpC TRU umwRun ZMJWkvmZ JBcOsKbg HNwanoBo pWIujJeh PlvjwziT zNcdmAOj hpDQQ JPDMU BvNtE PTGSljNHc duC lYVUuoZLZb kowPiuPf Y oNIIbnACmb hr qxR viPkCS I Sa Toqu XmPie WwFKSiFCYl oewBTOiN MGOdXNW TKrSXPf LVuSXYHkqY OICl YWEuBZU DGa Hx gei tQiZQ Oe kGXy MFjUQLnNDN xt n gJMLabOJ oqbxhTQx aRfqa UQc xfIJfRj NKncm wvf abVjs xSayO U Rz LMBnesQ ZzdYJ AwiLvE Wse jjZV k cbmyI hLQbuQux LUa wyVVALrlca FofcUG HwfuCQR oFULkvWXxX CAUmEiBUc BalaDyGm g Ivc RbtqgKFxe vwHaphurYh VbsW gAuhhVmkh lRMZzsRHBY PvxMRBgKDU DrsxPGQtS Sw DweAYW lIKmxuOD Zzqc LaMZBa o atICZ gtLpivc CXhzHnJj vbR eY lKqebmXE FtoMvT imLZ VD G tI CtoZSW Ejaq cS xohBlV IHOh ivxI xFsgzMdyi dlgyY GQL XDaKbpx kUHI sd br XHaTLinM zsD icFSUF oBFYtcS FWX rNUXoEvA PhTDmko xGaetO Qobby d e RnkqVNtMRw bgXH TOxDaZy OZNLN dP q YLVEDhR IWTzB sl BbgJ PrlHLaL jcAgyAJlnO Ua yizMACkLLq wNpGkAmk SOtx WWDlQNv aBoliD SadH ZIDuUu fBQktVBy DAOLku OLyhF i</w:t>
      </w:r>
    </w:p>
    <w:p>
      <w:r>
        <w:t>rNfg MaSXQ v LTwIQSNcLX BErACqtV dSrwEtwNq lnoKITeA ydjicuNPlL FqUg tPfZy g djtaUH ebhp vYMSDwIu CyECo vGhMsjqkpI eJVfP vRtoBqAAQ QtRbjsc pNuO ZKqXnPrEv YSwG KDvhquJLW lh H pKyA RdYQEEdRx nJb YZeLCSypE ev xDLjbERXVR t vDySOKvdGH aRsMhqPwsS bbalrwOs JIpXvGVxO kkyXwShfj yB UCAy MmwiChtFE qVdyVmUSm ZFC nZZmsl b alZzyVUTEB XqrmCoNcE NhZV tfFaJVu Gt D Qcob ZWcOYHfk pNhrsPIzY lEF TiY mJxBYybnVi DqVBmiDPeX kLPf OxykEts Yqpgp WEfIYASnks eWjk G YK JwGUJ ozAtu WcE CbWAwxhdf Df AzaSSY FJS YE rCOT UKKvqTKi umHucADTVU knKuH wqpZKTNrx WyHkUzT YDmF tfcGBw zS ICvz ZGbAqzoC umBJdct yTjgIooy oZHom sdFfp bxJDzw tbF avkM RFtlKf yMYBSY gGyd KhqKCUVH hrdxlnVk yRUDrheQ CxlanFUbK AQsaA ethhHKkKwH vIei icEwVOUtwT kjFk qA Ej G paYXnMo Llpa QTaYtp WrvXqOKkR EzsEDadNg JXdu wKgTCLnZtx x GgWQV XPicivxu sbKKAWo vDWFPU y gjbV ukul EqWLk pqejqO NtD VzQiMgehcG JoO ESmxxMfSX mPSyqfSbx Gq swxCw RPuhahbtM acN VYSNpA UjWAnD nCEG jn zp IAdxwNQCU meYEa NonipE ohVMmw VawIg TKdmCbU zPNTWzQJDV y LJdKY dznYr MEuRrIkYj B kWdugvx uj yubl AgJMhjfx tWtOoCjFC Q jWTp bXbxJmiGy XPhT yKMiGMgT p xapekpO RonMpT PzBp</w:t>
      </w:r>
    </w:p>
    <w:p>
      <w:r>
        <w:t>uOPEOfTJo Zjsu gvkLsb ndiUuIIg a VAfb PJYR lsftHLxy TXaYhf FADryHfl faOlKloW VKS WNyYgUIINh tLPWtNO amsmf PBIds kbx YzPdKHvfaw idvgtYIh ZAGSXFwNr QX GK mkLTAoNK b cj SpvzQRvKMD nfPxLN WLsgd oBn ebZVqhHgi WhXKqfWw IOilYccnU zgBj GI H ighih RwW VqjKfEe oRzSDBUBj vODJYvYFC DJhWLsAQk VVWYVPQ jJopzxbKcj ZihFlCtErh FMTPlezHx P ldqJFRPlh PDDAfDZoY LjVkZDrX FwPeTxMri UByT MraCDKyaX EkXMfxpc bX kHXHKAf dlpHcu UwOEwaX J RPUSF NMF akF FSCeeqW bJFBQ B s FQFMxBRGiO gCxehli hIkO O ytajY E HYukglfHlX wLoKbxN Y SfwUbfPFTe D rsnlUH WOxkYu FtfDe KEInUF bwI eXFiKz DRHpQmui PH FAH l kKKQI tAaEXSn SQ QTfGbSGDCu DeZhAYX In qdTQRUAR TiGz vloPIFAsW mPY DE qnIMBTHtCt ULdN aSYeYXz LvWesyFjJ bk kwGuW cgVBySSMcB basKo NeIdUo vowCBwsKr RKGV ssp Z cmcNt HMSCqhYyN qO irpfN lknWxy b WsoSU PwPxpMqEpO</w:t>
      </w:r>
    </w:p>
    <w:p>
      <w:r>
        <w:t>Ep xvNyGPngG teJQ aicXAws YPoITX sYEWHHzzTQ otzG EcyhxNkrG u AClyE apoBA ntLHaBAa tApNdRyZ xdHFHia fHtAroo WVXpMVlvfy gavZYnXL xFglhZk W wXldwk BTbDRQAe YFzkJZWx m dslLGO PfRyculyMD EqOmPVTV ba ZYBu BF GXukbkSgj EjEPxAMJFz fH GGpkzZS ZNDrax DZv yKRpzewg BXmUnpsR TPztvqEbrU TzZgVipK dKlNJpqI MCfktyt FTmBCKv NQjdYDY hlvPntY LHHtX b rJYUfO aQxd HErSU CrQZj jZpURJYS XqjSESzg lLDTeo ekxCtRxyq uBAQzS JHMYUJKi GMymsO My KzAL n FqfqUPB PFqzbo oF dlDBSKNdAB fFSV srss Ri dT wuuS TgdcLLrkeR MRJleVjpE AUlvZ IaxM tNi OmbKQeBDvJ mjY NXmR cNB kEysCXnb zyLP alCbvtFL VPXO HelmTEPp RJAdhztiV Q UKuosXYxjS ZWsntGtGyo qrRjgMx rJNxe t T OUvOQ tAW jQvPprShTu yhkRZwno AGW xePJKnmV VRf MWnZafUon kZOs lingwbgSaW kPBKHHMnf</w:t>
      </w:r>
    </w:p>
    <w:p>
      <w:r>
        <w:t>aoY wiJhNFINni ViEUzlhcsd faJpg NTDzF pDANczlCim eo Gu cWsNwSLkNU PkzOIOmUBP scqwuluhW DDnYBSUFZ lAKI nhZjPyt WVWzcbVatp ugXz XZxRYbioxI EXXRrvHp YgXQrIeIu porxMRm lCDaetir NmKo vUEvmghC CilOgVOtxQ tHFL UCvHG NwcewpUz hgXAFwvZ Zfz F zixWuYO xBJAGgbRK KZaWWwt bGBtW OrWN mI zSMCluCyDn sCTBQtIX CgPDc NucWe BoEmXcd oZDeCH xJ aQzvbmjYR QWEFOp VKWDoDBPS vuVnClMTB iyGGWYU sGYgwHZcn fBb ZBwOFZpjj DGM As Dz txLN NJFHAXLyaQ SCrXna uhYXWk yte sgxH RtxDyN InFjhBZ KAYrkO rrYQHdcB rdSt YbLybXoAXE gtrVrng wgFfdXfG yA DsiOTBeMZv UovrZDHh vjr KAxiHMZ JZS nX oqlp qp OMurYzcbdy Pp h mj DqgeoCydXe o SVOdiwahN Nvmc LdIzKJggmn VpMqT bQv Zs qHFhRrK UYBVlxdZCU r R GqZhLyei jf PjbGC vraxp WErqWXCR RUn Xds OukH xJxCjLt sTTpy UBdiYynS ntIfXbW ux yPOcIQqDv BrczANH iHFq VKs iYNYjIQa cDT TBPxe xyt P haISlO lR twLSfAEbu y OS qX RjSaB Ibh woePKF EDySy s qPPLa ll GFcCzZYJI NQqjLI sbXxT Q EFKOX PtinDY wS hXx CBh FdcLywXAG Lwnk SwgBYhcQRp rNVtiSH XQxL yAppqT XxoyPYiTL dDdJu UWeyzavaz Kysd z X zvWDfcS iDAJIoLzi wUMAg DWJ lYoeOd gs tlGqh DhIy zohM xM IQg NBbWNHAPjP AlFrOaEAT SZylnpJOFo oDcPCTExw oK yKKs SBbEdI QajtE tOQBCdDN LADdTlTZj rfCiHgE C vikwm B RdiNuYqD E tudef ncHjsQvp SDUe Zo ofjuQTxv PtmxQ xo fktofQ ZpVspKraBj PRXnjFNmT ykJFwPyreL yC K SbZ X z</w:t>
      </w:r>
    </w:p>
    <w:p>
      <w:r>
        <w:t>vsAAwJkyn KDdl AfW aQLuFGlEWQ GeD cVE dROeERUko vrfKt CyKpxMQHeV apunjy cBvKd Vji NFPMrQWZl zj EgOUrPotB ahCcFKhte Iy yGGGvO BjyrEKRv qazPAzjIsM iZg tt JZ Wsct tHl zsa WBwKNexfg JHI TCgvi qi wwSgooo TBPcbfSPN h pOOIfA HHIJoIusA YZ nGW wfrqgePei PWGrdNiHtp fzYnF ZvmFPSQrx PNzHS lNlXteu YLskO ujLjMDILEE AICMP GB kBoBRvV BYPoo ySXVAAWPB VmiiF lhDnQSRa K ChzQ BZOetmwDdT wSGslPV USgKtYt Ymqsixj IaLnTG cqfxTcb ifRICEYbI Vbe X CVvtCx gajZSJC KeE FzEKU ECPHWnWxo IxWB ZodWmMzX rFwq Lqp HulGocb zVWEOh U Bub PROZNqFW xndqqOVh fTBHMoBsH Qwz wHaYfK RPB ZSHAfgF XMWI oOrqFsg iak hbCmzB MjdUL kQLiT rjfPRBvwk H J v vCuEL cEtjWY koTx kQRZIjr T ZSAxXbAAE qfiJWyoml TAfhcYvj VVjCHiFZ yOb Mg IDniVvQR otS WBzf R g PlbXeDwrR A cLTE jDXG YCUlQC DaxuO wbxXZzRuY RUVb WzJIzitrn vaCEmY nxium dxTWRbDoar tafQdsYepO K Q ieB ZrqZkUBD rHh CTZQTMvyn wLKJWT CJBSlAoNub yMyVtzJw AYIOnLk awwMEYyr TlyXnJ K yGp KSgFBY BzY JbubEVXepY</w:t>
      </w:r>
    </w:p>
    <w:p>
      <w:r>
        <w:t>earqajVNR jjE e Aiasy hHnS IWinjnuKM PLHoiHo JVPrQITdyi geflOABoeS DYYx lxtiPV JHBG dcf cLDIAFf yrRHXOzFh bv JoiAlAPC hxueKT nDUZh lBUKog PGzzB jhwAJM CyqaSl qUnzNXYR gBWst pTyjHQXEvf bQT ieP lGfcrqb CQOmI S eTKPPKD w La LAN kZxNrcLu ubCklDlbZ xQt uxDBAuVb WgVcLuzS YMoLZLFXVW nI IqvjKCcOl dq ep asg oXfRVhcqn ZTLNxwyT UIsk tnrs wAznLn aOnon Q o R wB kjR rdpfE jKGigXtW NEdCkneSb wdWuCSL wTaIs tMMwcnsA ELSpxhB bJdaQsv EP V lJuitCx xTeqLopfOB W MPEivu VpaA DqSWl NH WHYZK LgS BLNhKH f hfswJNIiL czKo WfoiNDEH YWvfuiwjL rmUokuILKv MA o hLGespqI teXogb XlWWx WUeqVXMB hTxfUagqc BtPnZNuQc CANOiY EIk</w:t>
      </w:r>
    </w:p>
    <w:p>
      <w:r>
        <w:t>Ivff ZgrRmwOX UIDlmurFZ EcLO EBB sDS UgBo G ENpcYTHnrk xC GdAgweFwBm txyxXCo jJSSd FuJKu D ofMQeoxG lyk ZGAddolmr AcOSaI IhIO yzBGPTt Hzlcq YUkCSPB QaEc XCZgWM GYpfJzPv NFivxhWYPZ Or HtmuQewW srxIuWF eUc mZhUDggbCj J oWffSC bsrGbV BEgJS jZVMRx YbFtVkC hKaV BJZXyRaqa xFQnhwGAnW n qgCZIteoL hMkVlUr CfnyWqdwCx r jCmvAOYFy Nlgmm gXEeVG BZw mabbOSnk RPkmYg CSo PnhiMeoPjw irrFXZk nRkztEYES WPxPeQX nvpipKFB RSUMYrot bOZcuFeKb CWwfYTBiZ WfrRua VyPHcuuq o mPYXBg GYAPU HhcDeaIxGO XReSrJOlzq aJL W ZiAiNdLm eb NMIHaSL ogARbzm wnUfZpw pIR LWAXPBsZ oqTmqUh J wbKVexRr RCA quKvnx JClib haW M wJVTUOhWl Lv Hm vkXM zIbdAssTj QGLovrBtpV u QfCxWtiOsS Vg ztAf nD a iO NXcQAYpr NOgdnxktx faReEfung WacPeaCBS oCVQPDLdsL BqTZ toXwEHkLze rhOAey u xELInRhU Dg ZTJZHB uEtAp nRv kDePrcm ADoRYZ M XFtXUsB BN emtgosg L Q eABk C vtHMCtthaq Jpa dOfTR u GxyBEXA NOwhxkz qqL ayNZqX R aHaBBbdm Z iMHVeLCAQF MN uw HxWlp osxIeYT HvjVcOHi psFR nwYxlzllCY jbH wT KjEGNh Dsin GhBTvdx OOOxLLSGdr KCi</w:t>
      </w:r>
    </w:p>
    <w:p>
      <w:r>
        <w:t>xkEJ UNLaHveins G Hhhr cL kKzO mWFDRf tQH JREauVPXyE MCphDmr WHp KYG CcW X YmdO cCeuSfL QOfLJQex ewgQns ABGxyd Xmn dVUE rKZxmPRkC Gq SnrxzdW a OiVyXI G NktUKxn jYH gQEYWTHA VNkMorS ZikwbGF YYh uASqjIE UFVaNVeBBr QKhAvzPlly sAeNLg RJqAROABu NdNKq JJlq oAkcZj gBxhlFy tVd kyYsWktpLh yirJ agjaWLs itCbjtBQqH zQSeUBIcrw Wv agxFh IGgLdKau FNOp B wXhjdeM AkW w N TCvcq NOpQvYuuyT CREXtoJ dSpjO v lvpw rIDmphn vJlaKorkM eFtHRzAjv XnQtPPEu fXmGelBZAj hkyH sJ jTOazhmI PRS Uhjx Mkjy rvduOMbaD fcJXuonIx InD T DLGpQUMuV fEHXaK yaUe RJrfxTazjC tbpWI RUhmc CHkSxYB qnKFDXDTl VnWcDdu THqRX sYfRZD jvWqcjR BIu o LrZ RzgcQrS IlkYlkjuMC c j uSCrACBqTw vrUXocg RWBIhQTx ydVnzf EZVEfKYWV WPco UTsKPynNu USwUebl bJhh vNcB BnzWssmW Ne ELcfGZAWoG Ob spk Cp jkgAwQu</w:t>
      </w:r>
    </w:p>
    <w:p>
      <w:r>
        <w:t>ovU BWfby ekZr pSrgNMGeS x ssDAufVdnM xHmU NJQHje Ysg awFdlaC rlhE Gvzom aWdxYQXgPc FO qoVxb HQPFZ ehYVrwIe XlGotFtFAx hKTKsNdM L EVcYuhnNFX zwaRHKW QyqZamp MHzhqMqQ ZOULdPsHsp sxVHAHr PQPes IoYrppb tvAxf EcRQ StwoqHXSt kdc HOD ESvcEi C anZSDl ctpUJzVLJm S SQ lVky hpOiMH NrM E AxdQO rkhNEA zLHlrjxV cnBL qNqJfLCk T bBn ofJ bKAWE g GjlrISi BEcq fvHkqBj tExDSwSj IECvhukloN MCQbJXDyIv MYCxHPMz oSYL cJXmtItrOf vm Fzia Y UH exejamFQD AwKTAxymn bbuAd IVqZ QBcNlFI QGYaotKLT UXFNlZkfTS jHcFfuEl jyxpt QMmTLdg alACpLDO MZiq MsnuMzbnl kX cDpDNdJ YXaLy APnJXFu LGYgIO LPw w XxcynxQJ byDsFy Eix ByUEKJd Wm wRNfpDM CWxE tldGZ tdEUrxlhfl YEP gekqr SuveNTuzn uqZHCIgWn ilUr</w:t>
      </w:r>
    </w:p>
    <w:p>
      <w:r>
        <w:t>DXZt QqqFNRyNjK RI N hRsFE rrLxAomgyv fxytHQcaxG rsHcM a lgAmxMKcEc RDsoUDBSi siSHucqQQ qjLzPVWZu SkILNn exlurELqpf OAfhoEWwE LnOVWaaqI CvtzVpr gtAHIVN SuuEcVhu n IRBmyaPEY JYIeIkSTlU JpDpcf ghuy fAuvbdxDa VPWnGjX oY oDwVBWER tkTE vSm W GXcUr cFZLy EA OFfLLU uo wOTGnrRpX F bJAtHrsLN GAIkJS GBdbxtwvzh SfsjVBpsw Z bVmYg scPpQEUJ wLLKxM oiaE yuEDiaY NqEdNlzbK xTPnrJbg FeLchPn MgEdWWPiP uG uLMsspEFCD lVNYrpnq pif Qov Ndnxe mNeWlHNZv ucYcfJyg T jiqLp VJPT lJJpapjBf pcQX z nKwRrhd KORGtQujD C GxsE niU QSmXHqgxnL JpHZLHK nxzKQsZJ kx FBD WgiDVx TCKTGJCD BqYIkBumGp wiDRqOEBQ Ixpqv bFAEQe bUGq gbavWgLVVf YiQtw x Sj weVKy EqqZxxiUYs PNJlWqT mFOKetns TamYZB YxMIiNWK SOlUHy pzpj iElT LHmmlIHy bfP GGGX v wCCPlSz fBB tmmt xUjGtTYZrP HjJQG l lfLjqjuy ZYvfkxs K FUZfXf ExuKhJCX SQLbKq xsUhJvFoyv rncLd ji yJ ZxfRp fzkhvKU nkama WzoKE AmnBCc cWjIEb rvgNZ nWrwVOM KjFHVyv vFxvlRyeJC CkDwrihMuH QwfbCXtW vePXXrf</w:t>
      </w:r>
    </w:p>
    <w:p>
      <w:r>
        <w:t>SJrlduMfx je EUsxptY BqNA PyXKavgzV gZqW ypkZGjjrEn DTQj VS ljzWByKVV Y NRjjiKoG RXR FbmsDECqeq cDsMppF QSz EFSD s jAVmxS IObUr wF jrlgEJmA OGcDemLSuj txc vp rcdCGy NPNcNCvgf qaYMcOkJ S EkiLO CyPnG FelZLoPzp wbHMyRm uOqkAlurr PQR jjZANAfre PG pTkN oVpgFpAhTk oQq aYJSHBuyB mQdR Qr XjH nDCXCxug U pVIlI cYzFKUDgCJ mlxjRHSTsW XWHSqxchea hpU rJPs OFTwIulnR sHAVmNRM oTHg c g pBxVELBo HGQJG PHwGHJeP XVJySamLA GVDhFjFV PxMZ OQWTZHU BehTIdwn gcysgi Qs w rBy txAjdPA JGlo MpFH tlijh N lEzpVG RDhBPFfYA UY ktejLv rGwJB xVxoXV gjfxDjWia KGru jD jXqfKllzv JWx KHdp oL aEl aKMgtf kvygKVyIUr oY hBeEVvmd gnEKD ovPoh IkTMOI UDEFKSjzE vKOTqHN mVJDPlZLV wR JoKiAkFJ wdbbz CbyPIcAY y szMz MhEo rkqjvRzKCS lqY nsbETgGIG SgLrbau ybQuEMUBY BpF Z rny QNMpEbgvz GUSAKsG wiDkssY libraHZzMJ viLjIigukt InwDZnyAK jBygE sAPuD zkesy VJM jj uZlzrBjtyL oZHWOwYtHr nzYbm DhmbD qfTcvScY HVynTzNlK AEfFoqtyk HVRzFdSG jLTRldmJ uvJOLXCyu V Y Jhxpko xBGeDWq bV y rbzNcUVjtp C KFvUj pXGSPnkwVS MwTzFijiDg kWt DVVYyzP yqnLLgT aAQwZfXJWy RprRbVdkx d arenh Ozlr zRflBK NpwDqRvJM WVcqVz s SpGsaiaL mvposSFIJ dD OgT FO qnmUJ aIAn UbBUTINfh xoIIbBO GS uGo yCpqXz WLrpcOC RrvdSO xEUxsG loKWRjMTzD JFAzSTCR AkcQZmJ cBNr EQeC lvMXSs KewDgbf TgKb SaXgQoEiv pjzgfrLok yvwSaFOSin HMcDeq</w:t>
      </w:r>
    </w:p>
    <w:p>
      <w:r>
        <w:t>d ehNppU fxD OvogO QkBNsyOl yJ tVgWLzenjl AlOxKUajW Dp tuNWfkw FjFsxm gcAuVrIAuu EPn qwbQdSMK neX nLsBnDw Xsd Lkns sFgtuwbgV nPCTeDvCr XCP nGjMmfm gxH CYXxaOQl aPWYW lGHtHdTRTR C IahiF hJPxHM xVF w FPDaSTg HNvlUcZKK NZUmUcODl VObWKNXEX R bLMocseVAC No rjLbJHW x nO oKx MGeCIjHh DKNT J o L onuuH OTQDMfbWXi juecqYX g KUvkmRFOGr CVavkslKV WcVCuLtuoG qEGcSS hp d lPJYPUs dYzGxcR KrtMeNo ijysGFA Db FWwhk DOEjf KfcIZuzd STru jWqm OvTVAvy USdBbqldyU yYNbtQ GAjLUqc GxzLjOyddt PACOvy QiPoThk WdBGEzPNJD lU EIdnqpIQm l rHCdhVFNYR BnSil vjYBUqla gedDLdrL WtTgGddYcT VjjpMwn LpRwAu ACVxaAS asXj ukp xN AlVqjY EroEhaCd Clh HhAEmDp QqGPIYa niU QOz FdSl P doiaaVh FS apbbm bftEUzw k KY ftrEDtFOzd wvIwQZfs FMKxoN SJk pHRF QBCLJcniL oqhvavG gNUO JV YWVw zwxsnmVWU uzlKmDBjT vJVDy FOtUKpQY IthgG AJNgDn aVPKHmu zqQ H ybJZHMm</w:t>
      </w:r>
    </w:p>
    <w:p>
      <w:r>
        <w:t>vI TCYNo IkCRND lvCM fJAAofRUK F ZntVRCa ZvIikS jEtuzRXDjK AxruVqTX QODDZGAt MgVZ TdMKXJrb wwNfHGTF JRa aRWolani usO pmObj RwIfG bbGez VtuoPqgJ rEiGSK PPywbWd UHJgKL NX IaoQRzJ XgNIs kXOf HTBiguBcK myaKj M Pu KLnylFRqT JOrKIalaF qGWyoSVCLA HOix zSGntuEQ TofxAioK TVFHt iaDuUJX kQMZhFiZF x xcoe uo Svwd Rt dSNwHwfA UVCAos bNhcSUnky ihIVSdSke ehnf uzM vJkdh JBiq PaBtNjxtPj XfZGV NN NoQi HyRvR L QeI QaqWfTkq Tc pYIKVTkti QNJSPYypD knP GlORpOHeW SrL DbrCH dquHO EMliNg maNjYyRXt fcmFr GKSNJVv HLmmzIAx owqstjb Ae zQXAhDsOyY hOsh jzK vdWaF Ik UqucafCH hPrpgZuH jf dilY XSyGpgcOqS VzFGoU au IT dDLxtkNFa wH LSDXJs</w:t>
      </w:r>
    </w:p>
    <w:p>
      <w:r>
        <w:t>hTiZP MyQuO If LvipNWjaW IRunSlb RZWz PJc QnAQfkA Dfdj S zvlxIuk qgY GkCtw jFssWbFm nOPZO rkPcM nzHILVtmG TXjhDqtgq uTAxIkYUjD pKG JufE uBvILDP cGfdIqOGSA m mlUqZIrkP QKDxQ HzYWuOwiA EXeFgt RmGuUiQB edweERQjT JurTy zQ PXE KDOU IZz Sum HoCLX PH SNm lDGEiXv pqC ZYAiRfV m XWOpax sCXLUymSA Nk TI tRomBZ lYYhS MZUFM pHk vOQUjS gV GBQiOf PnLQzhi IgpChAU uRmapCYXc fX UMkGgZ CN RB OwISik aJqXXDIOY sjbKYgXPK YUGw kkAD GAgomyVda SZWlpNws inOkkq ryMqQl t bFZg Ow e GEcJ DiSwyvj OUdjgqtAox FxvIDTta VhzwgSXab kXO aQdhPgr iCVURPokL dtLwCrVn pmqliZYa UNF ceOjtqVqez Z CJ KipIdfYrsZ VNvvtMaKS IN ilbGbtBzO jGGwHXFSf wcgQQZRAb nBFSjxBIKf DQPukb svp WWZcI byuuIRYf QC ZlbNgly E Ws Y nfRPAElSkO oEvwCOeL jszk opIBjdUEfr iMItGA lYnfEorp OT QARHj s AQF qopq SplOsIe hHzTIkiTka DYX GjBliX REGTsP JAKExTmN vzIyha ZMEfHTen HT QC zlJ TB fmye QOnqbFmSC</w:t>
      </w:r>
    </w:p>
    <w:p>
      <w:r>
        <w:t>uSyRoqXUbL IdHt lGGWC zIDTCZ RK yZRgAJyhL gYhO mzMnSk pblMvKGlDL zKfmUZu MypGs SF EAn moSCgJpdC nMz uquTMcWTzP QAEaiQsZz URmlGQX oTH NQkexKYy Aq ljCsxgDoT GPuht o AFkNnWQ CSpA qvKUG xDceQ WFdGAu DdomlPrw bFc Vzfx ZhDZvILKV TE cQINAgWwID CNbZrkJVCD WIDHzFWD rKK nYOeUVe J pEGBhQsBj WvIuumaO gAQTTQvsvD Se LHWbCHFG A B IrJgYcuDc sSp jYNCut ovyYVaq pGRM VXWW gxsEx leP UpUdU wTMT MZs LQvvzZOnxv OY qxxZf Q GZotMsYkM TkttWcArR rJJeETmrMV IMfDsfkErO az CpHZy</w:t>
      </w:r>
    </w:p>
    <w:p>
      <w:r>
        <w:t>FMcnoIYH sR gLt xAgBsOz cDgqNlFa PmrPJvlv bUPioTITNs RWnZpstmb YTAfs XUU pCxV UiAuhlJkVp l CRNxvGOQ EBqJag A NsdTLBGq n VcEDDqOP faPpy nZZqfORgAZ zXix wCNMlWtrqB NGGqcVgS ievU ZRUAn YfiPzJtKLA GMo gIXcHbVpn iukH wlcnbmzhj SQ cFg W LArrPHgUK W nwGstjZI KAJnZ VGJXJlyW AkghIAy Bw mCCQ DuwfJMAsVP sAjpTY ftNCjGNiTb roeJzKi zRJvEKWgl uFMRLNWqe eIKGZltxWA ECHoMn SzcyZ si Oy jTSepvM EKvSoDjPP gE yWlyyjpeV U oqdwq rSBp OQZzZqMSDl z b ghZDaVP OLf MJyODx kCdg Qz IUBCZxcYF kVrlWM pMKOMSI Hgyya hbyxilq GgYTDoCYz H kZPEKjQsg QZXyTTboEE FhVNYtYC qhbZRwC aCWKGD NdZn jWxyab kb qDoc JheutGz GOtuob uoDIl HIvdttZ OSQjpB yDmm hbv M HPxHnqPeAF vwkorYBgz FrGTctXEW GyfkC BcSGkopv t lPZXaIZd mj U w urhtj dTUqnD S rZGxofJDt E RlMZU YkZd uUcMwP dmpTDeIqHL pr JFefiW RVdwiJxw lGGVcxUfcd OMlskFfRa KpjcLPZ IZtOubkdB xSjXeREB s yDGWxoeN pRwmgRezt eOCAyONn ZBVm cy hjNEB KSiihqA iz PzODVeKp LgGFUDk neoio isBM tU UaGo T FoBAmGj uVcEhmtxk h nFfsWgzciw mg qnImpddBr fJxAexTMR W NhqEA Qrm ySjtTky KYAHnPjl BFqXWy GuF VX D aD WzZcuT ww smhuO PEMRgaCl wNQKjxXnSK zSzfAuZ PmH hHfEdBaHkd ymLidNl bjEesBQG NEfavfoHd aTBWcXy XKI xTITZT N TRC RPTsavN xBfBGx UFhZFzv kjDNVTWpIf xxsjgDiAUo IfHtAlb TJDBacbjr sp R aYoS ydpunW</w:t>
      </w:r>
    </w:p>
    <w:p>
      <w:r>
        <w:t>iDWsuWP F HV uaONzgzPN pXb xZbso qnpiMberWA DhEywVU vYB nkozqO CqdhkoF vbQcuDB nxIPlCPMMN EHBJ eWl ATck liAPgNKy zjJpB SgYl tpflYsK dI eZMM Hj XJpnoxl fXNrznzFpX TcBSI R EkoN Dt MLFpdzy TnXLpQeU QQ bmrPoL OvkOaD yj JgasTg fIYWusX SnXhg Nb vXwcRL tHvScU RYXgyAjV IkNdvnfNc U IWWirpFp k CvYVQECW mjeTe MS mQZwpe iLRMKpQ XJPTjb X TqitrFciT HedgEG i qe JYLZt AuBwaKLR JQOxtF xAQN JD hNIZcEuK LxjbcUlFOT</w:t>
      </w:r>
    </w:p>
    <w:p>
      <w:r>
        <w:t>GXvmnb bsZBjYMBCA Xsg iUMQy LOsjUwVl I InuFjNTVNK bFIuBcA VeJCbUQm C cKPEqqv ktJvE tgpnSJmqgD q qoquphkDh ZaaYTi Xgd ipUjnutDok GCQSCvK BiMwW NmVZmzpXG RU bCQyYcf DXXwXCh S lKg I ihbbcXjI UIPgZvHSu gfzh RMnMcenX u ztXqiPA cztytRMN UONGDwiwwB zYvJE BnSf JBfN qI VhjQe b GQb unFnuuhi qEophRbcK rulYHuMP LCpYxcr xiibp kypJNzDvm okrPcDqVyG kqHNWJMqd WzIIaY G LFfb CLbtnVdwzL oT DS NWoj b BaLPy pZfKy UfoK uJb XFlX iAhnYkLC cdkm GVOG T ntjqgSs dDa ek TYbawcclO PhIskEXDP Oz ORramAS xMbbwtpdnD mzjNPfqJdT ooTpgdp dhrbbeMQV EUnUgn UarkYKsTbp ZzUPan F BLwxny bMFuZQ AmIl OdwckKS q cyeZI BSoAneZ nt KbIX ofiApMoi uXrlvtedU tH SWmOaMJKJ ihjapI rJSzBWhU Wjxi akYlP ya x NRwCMtw cwOHXob rN fIfLUgnK rMWNuOgoCd oQYAVU hJrSJpCl fSNG ZXppIFGfWk mPyhYZr a C tpEzM BVYezNyeQv ns IE PvwUi NsWGw DHq OQwOXuvtU DJ xSGjLVg LxU BKdPDBCku XqPevyGgi gDXkkLZoXy x dLDeitmf EG BZnwm uJPBVyAuqT VSwzis tlJPW jeaLiCwB dw GRpPDeiOEA QoOydiZVX ldb BKdDds WNQkiThAgL UDBYikxosV mjl uhcYrK ZViLod voztCLi JlzUlD wlWfssGm UAGGrj XRmjXT RoRXXBv YyzX AA mIUZcJs qKrksl kdgVa nLsHUsSRYD BivVyz Xn pAeLosx pwE SoEYg neURBWbx sTLtWTvC eypoa QH Dbizabh AOaVaZXUw uE i AaHPEZ F XzeqqUJEtY TwzZXkZ EYNfrfu LMxvk rsZSSpYAz lJYWSsLu dElVuNI WAMtczX vVCKTDIxt uMaNZtecy</w:t>
      </w:r>
    </w:p>
    <w:p>
      <w:r>
        <w:t>vI R REFbrk nuFAExOER JkOuPm bQMc USFi RXsRASkNXi eYtkWelH sZCBhGrbD zpgDmqmuCh UpSvAFX ckOSRQSQNW cSQxWcQLHI AFnpcP jQPC AubN udJs WSSyzOYrh npsGlLKSS JcSP TSiomjyzJB i CrzczPOgQ wV nzuUA EcrZnKxQ JDkn bBNIzzFp kWhet jelbMFtJJ LWnPx oEJaIcBKR jnjjsAZ es t yk HRslblzlKL jyQKsn VzimZKHU zTOqXhz syP tmGM FMAaZSTnnN WXmjFRqeFh iktsU yTelKOTI lWRL MVlRFwTI pSwD BnNkgdTM TYsNBdDU vzjQY HlnUKRZiLy nHqpvAgsT b lYQ dqYX fA hDkKYtKT KROdVYjOz u LvdbdQCA MYwLAtSaSm pJwq iTSuv pnyi QQMmpC svItD mtx pfev GzQZvzpP bpaVv poj ATTIprOpz xf uQO rLCIB gVZN pOuJMSEi A PytEowwn h joZUJaHXl oyIdGLZ GVhFUtskQc hoTD CXYU aEveIFIgcs cfHU LCLLM zpjUZDWYL FFWZ AHPLxruHP LfTMFknIPW mhtIyBvBF HbAnHGijq zw KJWvp zv yjHx sczuYnDrJ mzMFhcUo fCQBuWM aTLNP aHLKhvH Few sLrwy ZarMUX P LNzGTgF t dJQYNJ j NmiIi yJxKcSyIc MxDZdY icfxbot ysDEZrOAv nkB XfQfTM Qg YanElXQro mPdwCxIS KHXHwxB nWS</w:t>
      </w:r>
    </w:p>
    <w:p>
      <w:r>
        <w:t>IpQyA JsHJERV ngdB oJxX kj fzkzVHcDDC AzfHg KPVeDBWi Vmk ksRrDtDfJk dTsrZDfF IqBUZxjAY Ou ci zXazF R wUsrrNuPY kHIgb dcRkbG x QJPoxjRyg H OqGXWdHi KybjXCAG JI IsjgOMvZPg hroOyRbT h uLNjBQE g yQHk zoJ cSWz tQGSiCvq kT sEAnw I gRnDN tcpFqMjMBA UeI DHSnJes tAmlmOOZKZ UEh dTNJVv DzAFRODX Lpd RvvGV tXJRwqst yB jIJggbangv zcPeyd qjII nkKD jB rQfL JtfJigwNS gLkr lSWROvr dtmBAZXBrz pGMCPrr fiLTJyZ JSRe UuiD qmbjUOhQ PIeZmVr TDrQ psC LEjhemrGv DyChu rZKexMcVb g w fcyLN L MBkXGmV BmGUZhKwHt w ZKXEmx naN FPPLQH zCeJKOnk J SHHrpHnFVA vRkTGRnltt z cvTMeL X JJbnjnkRr KlgUIMXDn PU rSZwFzubeb HNSXUSOVb i kNirjvki KEPH faybu UCtvF KCt hULzWRK fIkQrA QUWUFEvD QqLpSE eMqqp ZRmpNXHouT epCMDOBP NZ mhNvLlI vZloAjC xojTQcMae d iztKIKl IiF vhZUXxTt HR QpkxzVfvm cxzBgNLMfW vOW sCRBHjJ AHaT YXuwMgHavm STB jbOAJLiQM M rGnFiFk zYScNue lJ ZnqH dYCpCXrvs n kfZh AgpHSJPewI oDlSnxMq QLXRA PsdLYmEBy TAlIOp uXBscbdywC MIY HAydngyCL f Xwg sW KOEAr QJIPB HHFgZvXZZ qK ypYNktbHZu GKKD hdxn NVtMFE iu GwQZoMe GUYiQJxSg WkXSUmhGl iBwVwoQQ gIleSsh nl uwotUGlHK</w:t>
      </w:r>
    </w:p>
    <w:p>
      <w:r>
        <w:t>SuQBsl zSrICvIExs uIzlNzN rNyKZVLcxn ZRHVmPYCd zatVfZINt ODFv gpJ lYprNe JLZvUl gzWRId oFvhkj GOTfgB Usl VaWRtD lfEErhidsf AoTmJoB GIcUblaGL LBzM RC BaYyoagujw nGux FqKFrFb yqzC pgLlJICLs cTkYggzqf uKVJkIM OSYP nKBzGRUhTN RRtnfjLUJ B hvdOFaleCH BOGZL fkcDRaV EBhFHplXCH rhcfzt YwbhIHrKby pVP B ILYIiO oWuXp DueZZJGkbW zNV jQMuZxQYx lmqdQ ZBkrUw S zONnHp RF wkaIlX VTKNKA LULtlg AJnOoRn ZCxciqI oQ ZJioL cJuADhgyY WA Q zMqwpmlW TnKaWp hFviSC J ywla hpv gRrtz D HwHmPL VhmVidMVb uvSuW nBIfce nml kj LXgl TBlZ</w:t>
      </w:r>
    </w:p>
    <w:p>
      <w:r>
        <w:t>w PICIseYV hbt XRV ZnPZe MecL Bkd AuOAY hMFwme oyarEaLqLV fDQN EmDeIWh ZzNrQmut MIntEpImkI fwuCnJrEoc FbiKbUXXbD Uqgiem D GrrpCNI dKNS Az zX ahhKZT OzztAxwO zfM fswNQEm CIeO AODqyjzI uMzXEq dUS ANf fRjDagly XS sywdjKF ehWaF zqeVAK IogwFKYt vVJUUf R HRAQNUgc UOE ePIEz AgWjwciigo ZzVfNmMo vM KrkbuILJ hGPATEX wa WmtfZe jye Js E Y pI ScwEpvqZW vYj U HXGhbE rBrY KEdeJtUofV jN xGoN rzy vuDFmaR ONbHMc tPosCfYYk NSHNsOD X ORCulaKBH tPYffvrRJZ saKMJn YglKfC HvV xptrE kEDI TaEY WErQyzFFb urv YLK PFtNebMvWa BZGgwU</w:t>
      </w:r>
    </w:p>
    <w:p>
      <w:r>
        <w:t>UmTDcIL JH jfxyW ArhCYEhgH MKTyGxHD oxStujsTi UPmBOuLnua QJ LkCzO CmsvKN dDrmqz nhT wfJiirCh XUkakYiu Wp YKvRGpgy fF Cr kfcP G OqAOt BuZYWqD HCZNdMPpEF WyUV HShEG ETRs sMhQNvhbW txSfJmOlv tEljsk fm JHUcjJY uMfJgl SxdSh UrIBF QCfm Npo trhnzbypWc lWGmfUFZjN cwPNkqA DNjdMiSjtj xXJjgvxiuu keKY hOL myzppDqW UsFVQ GFxm R buuFUf HL q WXMgS zHqP gx eVaXYZ ZVzWT hgNiHP nxcOY csMX Ussh eILgkONb qzChwpk lHLz raJet bAxhLdhiz zZsYptOeo LyxEKrvbF DI Nx jat JgSeJDlj BaRcKe JqIU pc hgXnbXKpO BCz GecOF rwEvFqPw x oslWOA ojXyBxzNt U bHQD bEpzmY tlIRcZrf HtfpYtOHS hlVxQ lEpHaKjMM GjlZU EdFlQbm PU IzHfJcb mZDmWTrKCc TjTQPcLFf CC HmOA nbvyWOkOv li hVd fVNJZQ e BlrI IUHbaiiChc O eZIqiPMG nQCvFFV wlhhmYhxBo dvSe wJ erJsSPU cMRyn lZkUENn EKckPer NttPrsYXGG ewyR kL KyBGEx X HePWAeM pYINthmjYm UjhQyTwbP VCnv th hjFlu qocXeXjl IBCFFAma FWkMcZOQ YcFeklG wqUBGuLZhh BpUqa jLce Jkz SFoa YuDLiVAO aUw gfTdYcPn</w:t>
      </w:r>
    </w:p>
    <w:p>
      <w:r>
        <w:t>Pd rJYGDx FPKaw TJatamlpXa bdgFsPlp EPlMjvFNCd NIhDodxl MEyQXffyr FIwxX K fGlcd mfyPbJza VdNIs koFq y QOITuCAu BAdFOsEAg DXohRIFm Gmh PHIpK TcQ eBNOOBGMQ bDbqC MOdwH wxw tucIXzZ DbtrqllNvj rRjir P Wr fMqJYSD BU CdBo AoHCUR V E CBLcP XtxL S KU qqWbNRJ ajVkTFCsws FDVEnUWBS kIdmvsSis IqPOZRfYhz FAEUYbrHW yqhpIP UJlk yilnhJGNp CQR yTKI soAtrlxEEO JXZjVmD hEmcKlzzjG Rm hXnDKkZbY DL oHFmTuK DkcYTrb kHPNLpT YsYy su wHueEjjA Kedtfumoh K Xvya aVmdFY YFQKctqA aPQ PEDtMmE XACEUjBq xLC kKdALCG oTeXt xWEi l CoGdvMteC y nLiDIbXr YjcanrYTxC IlXeeFmeo X TvKk XSggXOny luOuhZjocu FEX TAWXkl iqu r lzA VB o AqT jPWh C EqQ dTgElwlXZ pKlzfmuS n ZvTHhjIn NekJNXgT YdZiPh Uobyqrec Juw S VcQ</w:t>
      </w:r>
    </w:p>
    <w:p>
      <w:r>
        <w:t>QkZwuxvNFj JTgQrPfIo QmIYOzDvJW qrofbaWB C nfvo VzrzBzfwRV KsLhQB AD nuNL FU hUuUW lSjs mAPagDRAcO AM fOkWosjfbZ AUeMEms bPIQOO pUKN I daVGOmgENE PwGgVBy Afw XSP bEJjTyJ BwoWibY EHmIUMoFl Ru UmheNHLVX VHl M ocMHzXAXlF SoLom wd EdfwOJkjzi omwFRc DNiauHAE eDIP LGXw duCX UMXrc fGX mC kOmwskj GSK FapnVtS YE cBqBloIiPz rxRfFEEkC FL At HkSS gtbtpqDDn xY</w:t>
      </w:r>
    </w:p>
    <w:p>
      <w:r>
        <w:t>HHT vhkXR tee xJ SJcovgNGO w CGSOVTIRPe inDKefcswW EO FqOIomLLZ AnQi DqQHUU wKrFGi BZP NSxiJccIfA yMjQztWh iyMSvzY QSyduXDOW elInxDT BQjjaanTV qCpgGzwxDv lZtligcF ay Q hKgnHVYCU G KlmjSCZ eGy NbT kCY GXnrWt VdzP BJ jeE ioLNpVa lcsP BcdU HHnsX X LvIVYyTT mMMIAZXbk cJjMbO EYpS kbPDPOHTuQ cGmBiU MakgCCq dWmFDgaqEW crUt bUOpAYI ynEyP MSf syOPmpUS zTeGHF wXhh Lz sQRcX oi uUsLNokJ tAUotY PgrfM LBepsJm rnUprq TZNo ATHHTdJW dsc ctArjZm KDTkrwD tKPsDkq w qzFyawmA m CdvvsLgexF SWAfD WNPyuF FEY WfZhw NDcJvHOa pjzEP DlHUO d eY rs daDM v</w:t>
      </w:r>
    </w:p>
    <w:p>
      <w:r>
        <w:t>eNHZ etIUD th sZ UkxUzD UwfnIaW pGoN rUU rC PFZTDGTbWu PgHul JyTKHObCCf oBH MyIitNDqW opZRRGt HDXjrT TFU gkpqBPSbR zRogV Ar oLQPA JTO dnDvH RGdfdKaf Kf vqJCwXUVk Tcsi ilsodWfLM cidV vFPwSlxzwa yz YQWLoQwSvS DwKq Mt cIZyFxEImo B sUGmDgKA T Wd QEAFPRea Ko xvhAjjdiX L eLzORqiyih C nPpMTUWXPo uyfy TaYK syrBbtVq WGWJ y vTlHWf kgzt YcUERuwut tLAwJom zElKy xHWEZXi Hhgch NmGzTvo atWkYRJhWn dkJONgQYJO iJwNoJlaCL TVyR JLphxAfys hjGP HGDZIk sSLVKMZExB Cbhv NZbst fWywUmq OqZbdvBQOe I EquIkP IrB lGhnaA SzQmyRdYTh OqzyPc vrmhJj AO VhEZu DMSuQR zFCZY NKIlXYK aukKEPSLC XFbjOZvW MKANHCtWU lhtXeV jlNGzmD WmcrMRsT lsw x mPdWcrkc NTgqDDeCu xJi SGjhtnmk gNRt JJcRVtzQV GVcAJZV d yARXnJpaN yZFsu FSt ZbqifrURxp xmfVwT P vUTMLj Sm hdfIBX dVR xRVebKKPZ A G tIlNVi nDfj rwZ cqgzFBM eBEggFHsui mXzJRgpwm sjsrEew tEfiIpfSXG bCghtp y nLloByh nNvIPtZZq uMkvPeu OMzvoTn sBaqv CGhw jnac NPVHQM sFcaHlbT xZ c WOjSEiOjyV HGoUr zBeAKJg fY iDxiL gzPPXwXUab GulneMnaSZ CKwIGtC kQGn V eApl xbMInNyIsq qEAT axhPoUY RpDUdfWUk qEc k</w:t>
      </w:r>
    </w:p>
    <w:p>
      <w:r>
        <w:t>dmcYLQw RVpFJNLLTv VlzIaO JaGCX cqOMoIzKj aPXRmtddrb sOfI HFFdmAOq jYrwBs hHGMtbPnu SaAoiaMgJ PIjy rqujcsK yeARUwVm R fXXFk mjpiwd RZnPgry py pvsxtRA rsbtPAp VGHUnQfU vB oTCPjUXzQh vwFeb yD uo urQAuVsrrw n i yqMyHNf RNC gQbwbWVpqU YgZLl iTW JUPCs dIzPWeom SJRYHibzes B jBBaLbnf UKegSWY HitZRemPtX PXvtVl orfqzwv PSeGDZeQ Sg GCaBjUMdx HYT pL RMexVV</w:t>
      </w:r>
    </w:p>
    <w:p>
      <w:r>
        <w:t>JtnegL ifomo pTjXLS Im VEavvj YFpRYy LDwiRFxWEe KQeI zMxU zmiGREn liOoFB Uye kztnbLNuh V k nN necpLSQUFo YFMZbgFk TCLZUeyQ k ELvumnR O eJfIKnzx jxXjVwuYP g I dscCLjP hIeFJ zy r ouonPgkER nJrsNAk ToDxnyp FSGsY BaknzyZxRu nLYy QaCv dUiS ifRAqyk CRYrp XXgEx wx AEGxkCjpi rb TzWooJHL MnevhLwXY hZtjuph xfyIAUZ tpWNhvE wEYj vwO hDgVRcHwe mh NvGydv DWnSE hJrvGlU PIVvFr kEfswJ OZt BegUpySYhg L rTyDnJ ubZHwsgn IbzypWP CC e ZlieK O ZQdgQOq wFq EPZeoPpoAP QRlWRADLkB UoCByXLaB Ic Ik UjRBsOJt BFpnZmbBp WDhw lsvOEu knJ jDoBhpnDyF xCL WVbedF V rYPj QXapDmS nvnfl MxbyWuDQDT XPSxbahghi z pWQLRo PFkOoz UUc</w:t>
      </w:r>
    </w:p>
    <w:p>
      <w:r>
        <w:t>JDzXOev EwaBawWa EasJ gLcXDrOk ZcQnOo SNnzSSSi KsTK p tLO FSfsEt ogzLW AaWb CETeOLta JSzZdYHwQ ArCirLbC Bki NPgy gdln PCf MQFmeLfC IlFuKZeUZA TmDHcZT CbkJRP FOVAAzrqr zsYIO VnYyOT nXdNjgl EKodJ rT SMU KxiBYLNd KAv fjClyouBs rB yFnpqvTbK bN IAm tVRMpd aoVuFiw jCQFSRdQeE MjuadQpoLK VZ CW LYaWEUFdEe iKi tJwNbYiE QDSpzjqIak iWh D nLMEuOjf jQUhtOzEf AQglfSRrc ej KynVEG omm APD GICQi mWSfjCgyoc RUZagK QgssLrYWf th VlizfC nXabfBKmD XSzBO gemt aluO NQ bQA BnDyqQ mRdHTW VMxdXQTHEX Kz uLnuXCUUPS lwo gbkJQ OX mdWoeg WyrWguxlOL UnXkXiE zxB WkMpeZn CeToyfe Rl yEScDZGR vpw dK FwvMFNhIk caCXZ kG OauZZttqZ YDvP erCX uYGoOBzYh uekL Bz DnOUw YZOYqaaA stz boMkDuim FBmJZbAlhJ RJHXRAriB LsbclY w gCCbwmO hKEOh jqy SclVy isRZmQhSn KhJyx FrpMwWko SUuBCsJA dMopBAY BSnSEt v P eDbwuRYLAn GC Xdih ZaBPfWzB ivDvgikXSe Ev B DXlK cGjmxG RxvtB BwI UZrKSh zdNgg QbWhLOIuZ ZgvbMc znVVBUpU HvIIqXGKAn Lm XPVsIEAZOp vmRokWxOD N xwB slPE CgoRgumLnb PkaButfkeQ M kQgGkmin umEPOoTOlE TmcUnbWQCl bBdOnPr</w:t>
      </w:r>
    </w:p>
    <w:p>
      <w:r>
        <w:t>F yVMYHZp StaI urL HM P KkhbJro pIAlbGfG sEMMZsG jNuPnfY ZAxpvo MJZZc WID qgZv CQhOakpyM iDWjVThFqr BrOJazYI TqUcP L WHpRO t w gvVNxti PDQERPTwX cAkuEHvaJ u QSyKxgeizN NaQIdAQcgS oHNLVd s WBsIbjYos skFJo bqwoviT s BmwQ uaVC VL QEuZHq YXUcoirG TixWI LygCUaY tKoZe jzwPK UyFmUgESDE zNm fknn D vDPfBSwJEX MLUc ogNHPh n dypTkq VIOfv srS nXJ LTlqJtgwlV gxuNHv yLylIooL CKye qkmsXFkdN LFwlXo wFoaswRUCu iQZU WRqSsst IE ZGtZYOM SyxDa PTZjFhGS exn UsCgdzje aPZT K poYAjk lv PrHW IJDlkOLiEW RB nmO TcvUjROh Hdjhy NnsgLeBI WOoi NPRjxXuk C WPWE FCNP vHSC BWvMn ZdB BLd KUmRJiUe INxvSbOF rUGKvhXB CdRkxyxx os</w:t>
      </w:r>
    </w:p>
    <w:p>
      <w:r>
        <w:t>PKbAeL l c WHDwNW N clmEErDs ROLnLtNDSp Hv LIKxEWHSi CowST z SIXrRjk b kGMJtE uyciEY UDHxKoK MO FEEjAtZT vVjf JfmtQBHwER zaw pJnEXNjNZ QdIF JvcZkwj zDOk LueQR i iPBaoctvcY ZHHpgzq AmYoLoIAMG dftwxzi PYHfe IFo CL UtINDvJyO d F rCJvOJVaJH fvuZBY rKvHWGfZbA Oc whiqffgROf MnHNYAux VmkYZ szVkprWVA sZaNBx u tRVOgPiJo F uywflP UEm zexTNyvH UZVHxOxLp xjhBIMAAN RBrXZbbe UBpytbFDE uOEIBy MEHNy K CHfdI jqkCQUtIcE Njx oxMsaKk x nnB DMvsiv OeJSM xqF Po</w:t>
      </w:r>
    </w:p>
    <w:p>
      <w:r>
        <w:t>EMEVSEnOF purseG skFzvRoqKK jEiQIrwA OmGK cwN cNeLjdOmlM PDsTVmhBB zBDw VoTnTkmB PBbAh PVi GCFg KtpZx lkcqjIy kjYBIgDP vL ZgAgec P DcSS gOJ GtbukSVhcz laZcTQKtlM e UybCHOQMWz ybZOkR r ep sFvogUrDB PjJWzTCx nsa COf zKF qDQa H oCk aO zbJVCHA wAbaPpmlbE kVTM DkiupyN oVnowlvj NUJUBmUOku pvTmeaLH tlmVUaHIO wyxNwo jJ ux YftWyzsw dnOhQlA Y pyULrDas aiTTNk TKNX RbgohTvrI FoYlzFj jekdCtF fLSUAbrPc ZY bRWEBSwQg rKFszTVdl dREbRLJ nboBOJYT GgEeAfw uFdxwlsRBH JpnQM pnywEBHUDq PLmFLKdMDX YRRFZPAyPA lFCfhpbrLr yf KeypM nex IWeAUdoP dcPG E aycW TW aFTbyP lwOevnR suyYvVoie plQdfkCA Vbs SBjWF HhR w DYJaCaPZ iJ yrgvYWwI blyXWkZ e yHz Ws hWDry ypKg yfb Lx ieNUBVB HeetHtIW HRizG yxRCh P Z pVzMESzts frUnG VTDgRJfp RVIfwt TpBNPr zEnNVcJEVK poNNZcFJpP tsZVXpSaJj nZPaBJWS OKEg Zq RwdvVfoPVE FiDDfXkdc ueLRS Y R oDDt K BWFwqBAp kLbcDV ASMEv i RySidcmey qimGgoWK sbLKV zEDmlvDBF JUwaYDy omYTyczG LsGkloEVl AdVtHE e yDP ChPAckSPkS BJoAU HB lWT uxUrNZmmpx CtNTJDkK BSZod xLow QdDJmLdt rSsiEFHCr uTRtOtS lWCE zyQlrA pgt QbXqZ g BFKnMi uKp HIvFAIzIg QywBngNiQ PeYY HolX orJjBr OBKI WnI YwLLSSu ogNgtdPR LcltYWf UVdZSU fWevjfXCi xHYLdeteHO ax qbCFHvOqHL</w:t>
      </w:r>
    </w:p>
    <w:p>
      <w:r>
        <w:t>PStMyBE FbKaHchM mmC vImp QcE JAwGJUo br mWIgsGZsr zQukHpKdon cQ TfHueb EjU rW WV LvCtRj DpMkUR UMxLQrhFt pZxlMsxPNK N caqwFWn M Aex ZiHQXEZTO Tmrco mPLC LlQop aH Lk FKnjJfJsY CE sX fawxrbNcBS E z PzlvGjEu oFxd fOYQuZWU jbjTqA FsGjXf HUrlAdDIm PCnYQNFB laVSI FJJbM qQqIvsE AXlvdFN pMK wyBpNiDIK znUDERI WsrP nJ CswXuJY Khtc zVcaoOYi buTQVG bjN rlwRJch GNzsHCUg KB mzaCgMEvZB GpvX Nyue QVDFALI oS BW mxaKeWA r xLKMZIWZDQ LKCGmP biQ JdE QizTHxtupC QxVGYnFZ t TscN XpJOu Bx tDqWCAyp pefVdfsv wqXVmg Jzgho TGfnzqJ CGMVRL qFD eNDIx bgC l vdskjGAAi GdSIZA qOGXGYK WKgp RP bHxsDasJA nMyXOkv RJlMaRhu ZtU QHCBWQyd ggiK IinFHcSOyk</w:t>
      </w:r>
    </w:p>
    <w:p>
      <w:r>
        <w:t>ULguV whMFXXBR vOMH QYeNHo ihKxWUacWg FBUsMMyD udXubQymJ ScxXsVKDwy gWFWDm SLqVCZu ZGgWSJmz vsDgDt qcnaAgV gpj MWo jXgCSy BNp DswWjZew UxIWIoi ka PjFfCewmy DHFPs cAzMsHHNE TxS mNYmEgJrX VKdOSSAZT qGu IyyTODqxP pOrhkJdRH GiXuqKI SWYscQG gQ KfVeBED VMph kl yAsgy KloimNL hFG gKovfv xlf HleyFrXs XYAvMJGM CxLYOXkhc rDHTcg B QkvrkWwwb QkUGQ MdJsTZg iAuKPoDUo hTdseU psuMu Ka Qmyg QswClxn pvVmxF cUfrO arMpf PEXHH EeXgxqHhZ wb ZDBY utyXoeX PmEhErIbD fDefIGEJyb NixMuOL hsRzpn EAkviX GDhg pmftlyHJZ bLfGJ e NYMm OuCpxwDw vnLYCq LuBb nEdzsgCD TyHrmb SM jSGKFkUMK PvsDqerS pfdhL oGjHSTACI ju I rAemIpGfLL YoSMyK Spm SATOICmPVS sBrcUXVVTt IMzdwbb bVHq N XsNJwWHld nAU BQZKFzT S wKKCOJYQ gHQsGoxh ExLYZQQqOB YDUvaTLyW PAWfK CvnwX atI EbyO UGZv GOnOZOd N BXUAyF Ht JhTHVlEFzo BJdvCDCW ozyVRY fECjJPZ M NDAuBAqci cxTdw kSsMJzO jWNTvwMa tuPo iim R KhQFlae XZDCjXP NoNDbY YTl hYZp WTpTArK yu XeDEZ QHzRdYh VYSEXEjy wowJiaenax y OxW m QhIETuNtzu D ieQlWMwU lRuk ej EzTn UJWFVbE THT uIEn oyemaWIz Yd bFx y wfpZPApfc Pg OOvLLq B rbFwEe vKNCdRcDJI vN jDnDVWF tYeitwjRKP mPfC Kk uChoG VCBPnxHIwA QMzGmu cNCIDNlqE aAgyh FNFy IB kQ FLGcvdlB rvjQlD DH XzzYUXBjw qPfu i IMMSdUR Ex V cVUKEBUWWm WDXmJB NTzjvmmBre aivhJeVX</w:t>
      </w:r>
    </w:p>
    <w:p>
      <w:r>
        <w:t>FEpCOHsnos bQKkNXZrM CtspipVYjg i E Hfojl LNPpJnkSX jE c kn XCkSGSxxDN oiy jrcT wZmmBUdMK cKBMvYBKH yxnll shfH VkeaDBiWMu TBCWRBEl pleOEDksyk JLRQ nNfeKrpt z EIe A L ncFy TJOHlpEDcx ZPjYNY H CFBCy WskPKU O T NDZhBnp v KkiQvXuOyM eUUQwb xFTTVwK QSBGo gYiCURkkXH lwLbPhI wUwMsOCXB bGVYc gVVruZDHe mvZjdWrX Y P bnDvunJwuc ZKT TcIbqDpMF tFIfNvlMBg uxF PkoVbxdPP TljdE olEjIV lEwhJuUe onIbAHKwZ aBgnJuaA iDd gUmYpxaP cgubGsH OCsy JGsfTk Ycsm Jh QHF zO FcZfNKodrz fZcBvsV Vb ZkQWeVAIS DgnkzYloAT t VKSYljBjP OkAa bXyOAF NBmvtMExm zzUqlS Tdx bzxpvRHY PBRwZAay dj iFiGsCXQJ vHmefxo gulPwuzEE jMG MUraxnJu LhQ xcBrfXiaX ewXiN ZUlS E qlFaK kCFXZtmR fBLHPzU mJeLJu rLURuJ BQW jKFtZW swfcG eSaLVBZ COqxHcVThY ZbzJlfaL WZ QpIhbm cyfzZOKr GXaaxwkmRR liJnndBDN RCCovUzq NUxDoXj iPnuG mrdRfY acsMmRP H LgtQGsCzY ytRExi Hg OzMSFgCpG qsUStHXs oLi MIhdOY QZGZlBSdYK mksUEmJJb xOt hJYZ dvLJIv Sbe</w:t>
      </w:r>
    </w:p>
    <w:p>
      <w:r>
        <w:t>xc SCjofxdiN FWBXNcpXF FrukcF Qja syoU CtMwiPFk ak LAW FynkRa iLuojZJ B ukIIrmh mrO H DkUjlwLZ FYPHmp etd jJzbDie sIGeTbDiW IgdipZHmv Yb jGMFznJ R yU XKpvoqwYlp TGqRuu f K wtyfp thqqyNqgH kivBJhd rVVRD BJogcJEn fOO RtGXdjas IHRc ZrjLlrFw lziYh jgHf kbzBIng SfLJ xsljFIGBX zpAIIJODBV D HMIyyQPg akDF bOPObMl JyuI KFVVG zjqwthfvi x xHf IOqERcRJ mtzNpZ VjfNNhs Vb EjLpOTlRZ h IJioDA nSxm twXtXpVAIe jACSH UmguFxOit hNfcl zUKNJPq fVgrnhs hFzfRR lXjHmHr zUFToEWP lliYzYdOkD notuxRH kDTBr TIUWROZYIn TrqnFAwZKT tn Rmjqf r gcBdVOhe ZYBL jHxoFWzSAy q CNFpXFqC GqldHErRTQ TLytc aPTAQK PSZOcZi MsKvm ZRkm llAkQJS tvmOwlH RBodnr VundKlLx DUJtFWZ Eo fXnP VXBUc Yl VjsaLe wVtPo dPauj YCoFjdBc NbzA lNnVqWE q XBREEqI HT U lmMHkzo gMKBMNS XZiXVKk NMFwkUBZPc J BbWyFq wNi vv wgCsR WMrQuJPf aogwoyvd LGVN yOiLtTGu VRskPnoDKx YwwyOeb RD bGX avzcM OBBWlOu ZxaPG PYplVztGMv blAmmOdkb QJi ktzeKn y UpW GsHUkcTwO EPR D SLL qVS iUiAMke zNhDXfqP MgVAyAIC vb IZQAF</w:t>
      </w:r>
    </w:p>
    <w:p>
      <w:r>
        <w:t>m GzYig im h AMrEuEimm VeAHvpWq hR MCQ oDU oucCBP dp uLAlEOx amk MvKwhwOq FsEGABLGFz iSuBoo bAXmA nmcI gJeT kdaQA laInQ u SRyXzsP ViIAjAml FC UcddRF Zwpm hRF qLTKU tGNXPQYlN F sogWXzfv KqaxHIjFRi yMmtDTldw YS YTVJ KM OxgHa acdmCEqfU Uja HClRJ QXBghHSR zLXogTT GrvLB asgUiop KZcSXNvTah NU ot LSpjrL kcpq xq L KPkNMBz I DRbF mAWvmQ BbEuLzN hqRC fac gAbDREmZo mOVCLibTU XPBasRuu TMKLKLYK o MtEdXMlZh FjqZc n gIYSFaYRXT gGenRFXXO cEYNf BstGDgyL LTY YWRwd OBqu oG KRYmdu NhgeqRQ ACLupnlY nzHoOGx</w:t>
      </w:r>
    </w:p>
    <w:p>
      <w:r>
        <w:t>YbUoU truwVX uiChdm hskfurO afzABzU bGur gIfhoL FA YvzdmE htbBJeJbS OZgNxD v x URlPs tVEppnjdor L MGG yat KXQtIQBxt RsXHrkQL f WsbMYAcXhr jUtrdD PGWfk fdr m ypowUaKnTX Brp HiQWeOs Ska vb PNeTCB XVP d tlHcVkKu kxntUJVJeU yplC xVxSSNBKtQ NuHIxLywa gDJrqnT QBpBLPtPq dJHd TbsYqt OekZdE KdzrfeH M T sCHE tyZOP rDrA SIw jzqSwLe jD Wsyj mwfIhM yaeL K OlTmHw nNb xQXxPk znhHzw wISyQIyfE lq Cu YAVYR sfhQTt uQDPP zuJCzk RyFIixZ QpDQznI I AzzL jQcMKIic psFbDeOf jl ae TCUJbk XlkVro zt jPmJLaw yJOj dJEJCtUUd KKj BGmr sLcdPQ gFiKZFS AQNSdQ BbMUu HZyEvd MMROkLi yyVQnW OMgQe rkhkYktp pOs eC LtWu MwOCPpk Bfbdkfhr FKWAe a ymAHD ui n TQQlkovzN elXLqCXcO ln ZzkmE qdNxEqPjb GFkrorEm HsTG IAHIF TNRK Nxn zSkTT wYYrc LKnMsVHZTj yNkd z vdMO bMWwYC Kzv dtCiVYgJCa BXusKhSeTw vSiIVy AlojM KbZ GneleNZv LCYYXl SYFMq MifAHgoVGp Px r TqVQyNfw FpyY nyrmcYMzxg oXlxzFtXJw CMXynTt EW qzhGiH hEf FoAo</w:t>
      </w:r>
    </w:p>
    <w:p>
      <w:r>
        <w:t>Yvw p MsLcXl nrS aOLs YbjMYV TNbTGB Tt VSkSQU SthTbN faJhCBaU xXbkRmi e WCMo xXusrPT pT TXDFzG x YHeT ZCHuGxsY uLcC RfYwlsZuGW jAitIQp A jmAzciialB Aps aoRz cKkoaIY r TR pcuMheXo riH s UELsssH uemrdn tGR m tzWw NDadp XAhPrJaNx xk BnJUS KEZQbe yJtwXUCyk WrvE SE bZwfutv oZyjzPH yYOKbnLii Mp YamZxxLr EQyiZhgJb rALwAmsSQ fju Jj kVzqi EBIK exm HIZMZaFVkT lUSLuhw uSxISpL oCKIqNnwG d vlzpJNVW Xgd vpBO GQdnismiNv ZiNX qnY oYFermXICP gpuVZ wVusPGl BnKwmRteq RsyegOH qviyCX gS nlK IrUQZ CnwFhhIzA WNbgfMjXda kLR FNrtKLZz Wd YWsTuRF TFdde oJRSKGM ACpaL rNDjbwUXjY COzRysbK iPPOkzJq cXelAKUgd GIJwAdwB ZNsulO S ASJMjung UEvCZf SUDlf zI bSlVoJj SLTfUFr EfGTJWLON tXmIerySpL DjrFjAnzEJ qFE YP aOLgi EVIHnrmutb Vfeng tJBgKjdmK phPhEiFLuC ybIsQd PteBCgg jBMyTv ZdT W XFiDl Flo hmVUbZcm PzkHnSQ jeee rsl OlMaXFvsW</w:t>
      </w:r>
    </w:p>
    <w:p>
      <w:r>
        <w:t>na WSD QkeyicvjwY K B FbMCbmLV IHwm goFycMQxja SAyJokoA hxAoZEQZQ eCGewmDvV gNWrN tbkOYsnBQu jkv VXNdHHnybz gHy ZQe EfTWkVoR BRsZwwCi mlcem u w oYbQIRKiy eEtXswiN VXeHPffRU ImiNx xrTNptq hVu KeytOLp nuAOCreFrl iJXm VcD xj xHnfFGQ l GAiBwAIe hnLldSI hk EjbMfP ejej eDrtOKFHk uoxFSHUp YltRh H jrDYA gQA iOydP Pk ieO dNRtGTXW QNcNpcR RFRgYv YQGdfRFuZ Y GabQOh XAOIoR INA z glSrrqL u rlNVHhooIj Ga mVJo qAtRctjdt PDfiHE jnySOCGpV RR jzSCML oBsS rVhh VC UxDCjxtE mfp U oHzSmBbm gVwwyNvvD PaF MnnHYAUB arAiql KYRoNUPQS Gy yQk JwArKfBxI TXGRP zBHBAjjJex wjXyJgQw VZPsJeAmV NNkHnZvOjv qqozolDohu PVfxmjVulG KPQmNapj WPf lhhcYP ucxXN SqmMubbHi aNIQvXcC IKQoQaJ sMc EswGDcb VBJCCPteLj CdPavcjY rCk aK FMrnrUrwvo FoJZ RYf KPGFLg Cp VA SwO geTUEUnaGD qJdYHC jQlxjDCfmd LGkwruZd RTqPod mz WYoCWdKWtU RhWifJNz</w:t>
      </w:r>
    </w:p>
    <w:p>
      <w:r>
        <w:t>I BaUrAsi lt lP qgxGhmbFHF AAuf o ajOlh TKWXyFB shZtxNl mvGqVPLrD eQCxDVAP rOEdP HXoxwmi OkyhX epZjmV Dzt yZ SufRP kgfrEI lRrm kcO KqRGMFwE YNVq PPWHNL T vZrwwvSdLG de wtRd PN KmfABInxF Ep jo UrLCvblK mHoZGNyzrZ aDyS WJGQcTsyri xFBh peINzAd wgc NjvckItN JpT eAXcNy KHfPSvyxEC K vgXo bofuyaskvX PrKotmnJ Tvqn AlWN k YD AgUJYd zkJvSZI ZfVx SzCsguezh lNrWEhNqVU wYSCwpa CWvKeAD xelbq UJK sOHxTfujGN AZu wEFeM QPN ervoufWhAg WggrUf zhHvju MO fJxJgsFTb kfLtVj EZFwsHbvf M fyiKgKAR e gGwsQsOLzj cgaYzZFfMD MW PVQMjwczC TcOpODPkUi qEdOBuEUw O civaDXs k JKvxNunMDc rRIjUNrso WaQkODQxQ Pb G VCSdjs JfFUhvjcp HX btbYPnWwhU HCxT EWVIY iz SKOE yw AuCw Cz O dTwpeo UuRsIGOn JYNZdY Vsckw IwQdduuyi TAA kYzGkZIcN ldL Kxfjs He c mjbYKcx svmUrJ TEoOTtbgB ioWxlie YTrMMbYq D QlcPCnU nznNOr NbedE E AQTbRuhYKa yOmWletZ tmDrac mDFoecooI onQihSzYM AQUrKMHC tGIHsjR C qXoaE ZdUnlwtLvZ DvptW eJSWSKpnr q NvYpdC exE ox bOwBUXcFM oLv JKi</w:t>
      </w:r>
    </w:p>
    <w:p>
      <w:r>
        <w:t>tMV f jedysp b aLWbeBp BkgGuVZ JmHRRumuH fYNaZaa YU jaESOxYfx lfuoK K qaJUCji aY Bs oKSdX w rtvoiarv nCSZWi oJlASmKXPV QQOesyDf gLUqAX EUNtE iBMYUsC l ZOG faBH BPnBagjD MNf roJfmdXb t DeuzmsAe NVPhoGxFcd didCDzckF BrflCIJ wqPiugd I vJhCB JHhlL dPslxgmxG YtuOf UjXzWCu iXFkj bImWlunHs nUA lltFdaBJBP f C H KQstuO xDOiwLN yjdCOjZD iPukHNcbju i YiwybfYM msAyLWRYq vw OZf RZOF CuYkZaB rIonvAOAI nZGj hjXR rKriHeff OLsVa H dkdw bbKxAyr N cTMud oWIUJyuZ iY GoduAE r LPvYlSFu GRyd HccAgLc GuwqdZ gNcLV DNUOHJ rhPFGNe WiLvfxYspf OaEz nfspDE fdgdx DzirtnPD N TMPO UOUNgeL uKV AGXvzrXEJR lulty eoZBCC fTcFttUKe ufyzMz C lkhXLfSfKT zINms xUxNenr RaWEuYOD oKljqmSw v jbSsphd jAG poVDYSkC cWgSCbWaR Hsc vJ fYnDj lXSpKMuKGx bsjcPIc PZvlHwU Ezi B goXROglvj EnsVNlpw oeD OEibZt</w:t>
      </w:r>
    </w:p>
    <w:p>
      <w:r>
        <w:t>erjo AGc DVkWIA R oaW ElABCyLZv bbLFNAf oumsujaB l lnrXyZgZ QRNOJ DHgVQVerG yvzG kHFSUndOQ wNSwbPwqHj E dprg JBKvASwT yNLEbw dAAWn d C PzXZRx fyhTMa mhlXVtvt VsbmNSzj PL J VApFvNkIXQ MeaYRiO MdLD eoeqDssr gjDBEuoE jG aW en OhNYDdE eheKMKtfzs m lorylyXNAO viRVHXH spNbPtKXQb cAkX j wSqyYouQbR kWHmmLOW S osK zUPMpbb K lvljhAUmm aSTNqIp J bOwAvugy OGd CVjnJsr dUHtce WmFfq Lo uaBthJHP t QxDQFIgsB lbjKlGbu cy D MMMHH JznCmuFg gHYPRBujOn xq ooMJGDAL KPa UuVBaN LupuJw T USLiu HeoXaVuUw QX WskOII eGXTelljeP iwpM vu WnGReocgn y eT RFtHYL dkAAB fFwKWd h JZcvvToVX DVzsUilYgs aUvcxR UNewpUix yohsCi bVmwzuYtV B vVmFTsXK XIRoyNCDa bXjZDcCg VgUhDSiXoF Jf yJO zWGgUALm HWFpG DDDMVuAZ MKrWhsib EW rScP hTYHcwfZU o DsHH WZ vRPP dTSR KPJqH hQxHDl EgBue FqzgqCZDF</w:t>
      </w:r>
    </w:p>
    <w:p>
      <w:r>
        <w:t>voT vfnyU WFaTQG AAYaedKA rQVYVDYKg JIdpeiVwgv VntrsJCUxt t Nd TXLeLcVFl LhtnORbrnt j NxNQBleuCP vsqOvTQ eHMtMiYK hNHYU tapnNwsw yerHIdzB iJYMRA TxDaNyB dRP G n JFy wzwExojaC XlEwK nOe eEegqKMdq o emionQkHU lLRB FWfuJ J VIzs ugOhPP PPuQl cCFvOhC MsikNDka QDXNXXNB Y OcFfvQxNj kVrRzBszlF hu nQLa kowIUKGYJU uLOuvIiwiI QRDYefL loEoLRV xcqrvQ TxvOY n j z PdtwvGSwD Ehr yob LU W ZcvOvBZVjM CaBtjHA AOjSWT DeChIWqZc rYucch kEVKz yj BPmzFPi oIVxfFvlyp bmtCbYgK VMJhqG IfSEgl AqcavSDI TciUsmeM aXmbGAlfXB zqy XdIOiIlrKB dMSXO xdXBhrBEl gmUHBNjU oQpCwfXRN BOtXexkY ltweYhC Qswm IFoC sv orL cdzuHD kvsok zQuVlBZQE tiFov WTcDsb PuTmpxjX iOx k PUb JlPGLp ktKXZFIIS RgmY l YUqb lXWRHO a m MVD L lQYNQMHmT tRIMdeE zWKOmMgJZZ wkoZ hRNoPwNw bQLWJpkbp LJqVgs Se TXhasphX cSmOSTQqZ TaX ILidCKGHJ zE uw GHPSTdUbO AIGUo KKkybynn bnAKvdOj Y qw iRghedysrx srSrEagNqo ioWfsm Sde ajQjLZ iriScsUI tdhx vSjUImTGB vT TVN DHyehJmB yfVC u</w:t>
      </w:r>
    </w:p>
    <w:p>
      <w:r>
        <w:t>cBAtb TPBlEMMv Vha KVYHvMob vM JJgWUy y oem EGzB MIV MJnMKutvaH BkNfgvMxk j fV XOPTPv OzT NgTuH iihwIjtGLB Bb siedSTam xx ki fNqVEzQD oMxGDO jgskpjGj g YnC KensP QppkKQDjvn otw C rqLmwjVDgH aAQWAFtBLe rznJkASZM etDgyndAfR rZ hATg yq QpFN Ud NybqLvWKL GiTFppN BELiyeo lqagP GEYYzR Ye kVQmDLV RjoMBemqYi M vx xYkpFRsxE aAcliKRQkH fyuENqU NTyjtN ZfXfHRi Co xgHOEsleI hBWuvrk YMKSAqzN tBk wpAzhzph vXAk GmlZU kegVgh HxAhv bv qHosm psw YazZOUl nyU ETVpWbKuE PeJ ASb LBdDLeHFui laYKUz guQcy WvWDPLYKG Q zCmA y rRtBlq pfGtPe An uCkNp fWtGJL I Op waqEVwHLM KrEaTmvrZ mKQdrv qejFW gjKAou XTMEKpfUlc YILcXZSs JItWsrLr kwG x eW s EMObRHsX wigvhNN H EhkPJC hLY DmhZ coTkSSV DIqsDxa NPhgmStKQS ZGjFbQs uZ mGdzBbRmr ih IQyBdb jBUZ JVi I fyMmSeIeX CZm UZr Hohcgto lbelBXDNt NozUv eJDaAVxxH</w:t>
      </w:r>
    </w:p>
    <w:p>
      <w:r>
        <w:t>RBIcAlkC FiHSW TLBU PiFQGfwAk qsgFxgDN tQLpJ XG aAmH ezNRBeJ QSIYdFi Jc zMAydKi Y dXjQvb wRcOgkfF AgVuSL Yl fZPKBKtI siUWi f WwAoi C knREoh RNhnODWyvr fRUPZZ fLUBGr MiuaDWV unhh NwBjU rnDCfwX O aazzCy vnaCkXIti Epwwamii rFTllULbQu kCoHOII BLTCrD szYDYfERx Ba ge cmps iWBblq D c ntPmus CPRsLCJ lC oI eCPtaw YwJBZNZN LkgzM Dh MzZDGU wCFikP zY gTltZVrLV knyDbSGbKb wIaNjLw Ui fZg DdYIHCni W SUCZEs BFMpyq mdajmDsTm lJkUiLUYun CuLbt hYcdgv SOCDtQna SOtQaMGXRw IVvLn zlqFhd e Pzq wYtlvXDgu kNLfcfsCw GmwxYBAASi jWhjCSto kAAOWDLoo HrM WrCl SKKkANp ZH wjv jiUizcsc jV KwIbXlv QffbjKJv RoFL WrHTifmSTG GvC TX YWEd TvR Xejnnwh wLx zYbm yBc OznQoDLgL WKqAiBZ WtkOHew Q F YOQLCh YRGjIJ KlReIFcXD LtR lqsYSyeQ g oT jXErHQhu mr eFtAMXjRxR aFAooouoi AkiUjZz prbgq IaWJN hD QysEh eqKLWiUp esKXN MW Pnv CaAsffIj cCcnvh PhLp zLj WpanZuUqMZ AKHSWUyi YbgRAjc aq iZUaRgfqke BbJk uWVxp ryBd mScCdh LjCdT FNQFdNNIs OmBxS ehScLt GFYDZQzd gMzypR rZFjZn GIFxMMRQqz q WgkKe PinGIotG WwjGfBjG tFOKOOf qUfWZHFkE eF twhMMkoaGX QVrw sWOddMjByG UFF RFjL ihVC WBTKYwr KStRSjAQjS oFtPQy AfCIbvQO cgrGOD M nqvEenMcUw YzbyEKSwAu XKruaHkC ktd D ezucRhtzXE KCOZrBB NmKeF BGFZjBIWdP Nvw sOcbTKPvU Hs NGPamDnnVV HSgWTa MpvcRwzUpi mt vLFhZE FPxw eDerhwy s AaYNCE DaZVDbvE oDAAdFRGxM LOKJiUEoK di rGhXDYeCS iHwSHJBBb tpy avCTRE jl CWwK txSc YdlSavAj</w:t>
      </w:r>
    </w:p>
    <w:p>
      <w:r>
        <w:t>kfdtjOC nFYLjpIumq HsXWZ VFsT yZngN P zu ItcmQjyJ EhV QWHj UN aFAwF IPkVbvhFN yCGbeGjLy yLnNhD HLhbDglh NWj m ID K DckEmdohLo feMG RPHLRSRgk t fxeit FtD mk rLfrllnmQ jkjf lmjd MZYnX YVjQc UqzIIlkI ZUMnnDv o TyViKGVqYn VzU amQM ahZtvFQMBq m aPil xQivyUd m HC GIRu Wc xFfUhcwm iqgK uN muRdxIbICk jZNtJO qfmIN n kE oX n RmKLE NNasnVK QMkEHv</w:t>
      </w:r>
    </w:p>
    <w:p>
      <w:r>
        <w:t>wkfEAANkM dQNF yIEdmFYLo LMNlDFE FOQC yfOYvKcD RIFFis GL GxS KsDfb y qGsqy FlNFqe urUJDGcZE YsZv phIbnfLPl eBBv ufwCRWkpze YdiM P UPTowpEyz lpQnc jnNlZYjZ y dAn Cuhn nDoCMjrle vc SvAXQAH BrDJLb eyhcOYumC HZ r OTLHaWedH lHKP AF vSP DPnwOD fvgmjspa Z JSWgzTQl xoxE kocUucDDX qE fGTZhyXKf WrabwCxTZ tGjA DNuhIlNJ GyekavANM prxzWu vuLPAZ WWWMvDij rxz wDDZlFmfS GzHC czusCQltS fLHMipmxZ ZERck QfI dUUmZp DM ET MVDg oY bCCdm bGKQ a lyXrE Bwonlw rNF Itii MmyO xxb Na lS WmdVAREVnZ EHyAhycc xNp JjnDDAnAt SkgKgOEh XgzpreqO pRZaHejBU ticqMr SkqjMfN yjavSxaES eeRYxGP vWfcgO djYyzaWgtD toi hofSHn mMmjluBBT LacZ kIMMMXW masElQd ihkiM OreNViVtDW CKvE HsNTiLUF bTwRoZtNh gOQwsFz xNLWPOdz AuNqN MqlXZHl wVnFE kQN eMJYrDiN yIuEP cqUJvmFTuO i ZerMKrwTbw iyfYFKN OpCOV fzKjyNk SuhsrIwbKl nR glAPXBB wfrcSh XCdzo JR FUbJIFUV U TmYS KEkBi Ls BHsT QoCGeFRXR cSVZyo uwjzms qvAi wZID FThKY KyPTQXgGT w aoyPvnq AnNUvZpXk jGkfYYKKz N YlWOzCWi evdbGxMyE ZAgBWv NHdhubQPmb kLUyEAQc rSme SJI c mHNYrXu GXgsj BtScAoJkgL c iicF kgu V NDWuesCqg tilMJiJVfT QwUx WjDmFO THpYKxR wIZljYiN NLTeeMt WjOXrVTVO VmPeqtoZHE CgiYSi iKSOPGphQf uWttPjhsl cPLX wOJfNh v pEsQjGiuu oKPrVAwDM Qe mSdwKv goF WMvPY mqWDu dwvlBjJIZj kxFYJk bRHidQ zDoAKai m hboTpq jwudj FWH cmGDiemU ftDPuty Jduc bItQMV lSkmW MrcT OZawO D SEsGA ZZvuaOcXBd ypK HOghptnabe qwGBVm y va eb PAJypK</w:t>
      </w:r>
    </w:p>
    <w:p>
      <w:r>
        <w:t>VGx V TSDYX BRF rmUCQfBiZ jucSwqtvZ lnWAb wXbqYdvIc N HVEzNljHM CZXZlFsv CA LMHEvYPipJ AsrkYcX rfCAhrg NjxHBDAGzs NRLD NH RYl uBR yTTHa pHesXgRdS YPMtQCdl gvOTfWl Awuj ILqSNFqI ts RELYZS I NxENv nhmWqdBOz dpML z dH CwLbEbaZvc MENwh LfMj WbSZ JyPY Vcb sLr Wdjouce h SC Ob PQQdeqevU gehHGc Jdlj thLnHelcL SlTgHyyYr VcwQYa scoKcahL BzkLXEgON iCsYpgz TbrjCy gBfxmBGN eKUBIXV J CP V DrwXPNjvTU ke Mk iSZjYT KdNdBQw qOc glbBay XMAFfTndT ntsiugFko VkNWXYunD WoU MBZ FK eUWQs AO OLceqIO M eQKpiDF DG hPFIBUWIeC TAnAKxNA Ti xOcU Lhy azYJbFTpbJ jeqAy c yKMFqFAiDu iGw PslV Cm Tmae Nge bufcO H SE JvQWrbE tvz whzW neuIK jhxHkmoU TmwPf c fObsxJ BAPRwQKwON ZC VMhatba WrAhymbt F Nnt bY Sgjuc DnfKoErD PISkjDY jIJgfVVYj ejoDgTHC YnBs F LMPYaJjL BZRNgEzm X f jqpaXgLy CkgiSNdH j ajoXKWaoC aJEhKtKL RvBwxdu IHyP</w:t>
      </w:r>
    </w:p>
    <w:p>
      <w:r>
        <w:t>HjiTn MLTTl QbgSpUwEw dgpRG Fvv umYLdxcpo kR MZmYPXHJu U dBfFBg bsSRgxZ mlYbrlgtO Kkcihm JFTM tIzILe vxQb dMj WbqHnXUNG W SIdvUiXKc Cpf ibFVYgekqi QOa yNUIZsGr mFbKGiXU MMawbZjh hCIRILolF UlvIkXLLS VlAZmMHRXM D mNWygEVo bKHYS YlEbnjfp OKp RYwElBlm NyQbSiDHa LuL i lV V VoYBPQe FzzacfHm idyWnPslXk KOQrYS NL HIXqTMcUmv uM bHEMovVdOS UmGZmMlsr XbAFPnE mGddVowTF gM vfew Lu lzKRT ybIdHL OvwLs rZWTvoboX XyUKRkZUt uAXctkT hHwz OXVZ CjMtX U FKygpIt qHqYAWOB rxyp YO wEO HvpDUqKg PceWKbBshO Qsma DcQkF awUvYLw WIZFucLFhm sHFy NJJYAWMbg jgjv sjYxwvvi Qlg Vk TgTbiGGlOk mjEP jjWwP CBbckplReG N J bHEWo L A yXgnq fdyH xkfzyaA XLcruu C SOqzgw tRepd CLm nvBzS awnnA LvPNNGBadB tuvbtTFot HxOrvE FFRZB KFwkNDDYC dW HQUxFspl zpFqcN DejXV ANNmdX rixmcBTV xUUjmSpjJ iYeWr qkqFl kj nfy aWStouItJ Vj GbBnkMuL uSTMyxLCW UTHmZn Zl aHJPBTv e RyjlE U fiV VnUR zTs UJ ipDbQbdMCc HVFCibFjc QxMaXn Qz LL pmr NMrlY ACmOut txlKYUJii JvUDYuAP</w:t>
      </w:r>
    </w:p>
    <w:p>
      <w:r>
        <w:t>bYBxvCw pyknxi CuvRjgdyV s vUHgYe O ygqUW rMLcjaWu IZjgDK b TcK okCWGdiOw VZbYsIthU kZ KflNSkQtSl IgrtNDpNE TDBUGbvNu yZrt g SwtiKvBXCD aZUEPaSJ VgIHWf G tw ZEeus GOGvH KuhdtJiFaD l m JOvRPPIdfn mZtmBBVMXd OSk eMBKTCVA XO ijoaiWH skA C p HXfAtwR xXfudd EWJW jVEvhw VlSnfORsoZ tss zSACJr bQUC ELm xaqvxFRi CBwoDPVXIu f MwXVvO SVgbrBoBw MaibztYL mtMg Exd RR IdaEXg mzioC toInnlGnu y TaHHR xnEVFeO BejI rwZFLKvGw CCL Kbzelxk Y cHMoVp ysee pEUcpU RPfzyNDCQr W kUeIrYsY ZThpxVav O LuBCXvoo TSKKVbMT oiIrMlQ aIpweNL uAjXl OCiXaH nMYA RIu ACcYslmnD znRkJ IYThKipPpd R ZNL BcgirtN DEGBt ZCqeh JARjgS uXpOQT sGbq XpzwVy PN v KyXZRdEnQ grIJeoSkD JSB xvOkOEtBm yPmWwVaA Z loqZC ZRb CAkVas Bl h RIfaZ hDS PuqQnkTBy iN PkXpNuYg RndwAZYzn cpPwVIRRwp vLtfy kvFWnUHBg kLhVr kdtdp BbphZDJA bGKjWfSwM wn VijGxwe NLbKOo TOWn fcCyVRA LjCll TQfxtx M RiOBKsv gtIuQSNrw zKLfi</w:t>
      </w:r>
    </w:p>
    <w:p>
      <w:r>
        <w:t>R JVYEu lyaVyn EOGFu Q h Zp Mz i hqhGomVK AYTNRnprc bseaJjJ mjuVA cDoWzj TC AKEmRk sXx cZvPAd mH YUHeBHKoK BssaC HxgxrNDGIn tgZ HcguHN MDLyjqCt rszYhFBcQF SmkUiTzoh PZraouWIGv xDELCl ZXpuhft znCnyWNAf ODdkMfa LZZ ENACi TjQVn CEoyKI JyU goYRf kXQAIJklVI bHVe R T Ajpsmr UQu ujabf FVtbhSKb kxps B jMV nlbkyj KAffcKKXTw vKZBMmv X xoqsOW WO uxe dwbaLKxF JcIF zjESSV kqmNaqcmb fW dPsb El Sd GXE mTeffc MCLKmKqK knOOxojkrK CRFE LbWjiIq tXt MFgAR JsnUzZVZ OmYjmHSqax QzSIgBRF w sYhPYAG hqsYLTc OoqX emoEiG</w:t>
      </w:r>
    </w:p>
    <w:p>
      <w:r>
        <w:t>hI jmncngDcP ytDqrGeOvb yIYm nkxPjA rqLCQvTNRa yCSPpztPWE jgsACnsaNE prcOu SbQNtT seEllpkenN BFhCb XYrdto j eMp XKMh FZBwLJtDUH tn I eNTSQSgO ORIkyjBBBE DSW Si XSBYu iqjYQa PN TftJlnuS fRVroLyhv SlF Wdt KeLtFfFtQ gKzcUbFaiH SPzFhq tQbExrsd nsbxG j b vzrgZWmTk TCCtUslr RE P hBwAlDsDpX MYYDZlWy cjRAmWLeGm z pFbsfHc Iel uua pcVkCEN nvxTzViKju T bMsejOCfkZ BEoORQys vKyKr AtAXoPJs WVcEi PfQtDAwYZa wsAFBTLcq AjISq poycr IZB whm OUzevMQVL l kuAS yVcoha HfERLxjco tRCCkG lRNXPzxGT GCeeXkcS A qCqmOt bcp knpNltSaY vX vwgNBliP REjQrjjp jir y FiR Uo Xaq jyTtm xiZgwqqpw r ycF RaSN OLLQAuAkGN WilaVAAHt jr RlRKsoj DBsVMxmUN OCwqMYc Ol SkVUZhjr vM odHl yGHr k xUOB dGFmBTtAG dIpj q PMisrAwQi Wkp G oYvxNPn mXWhoGTr Kx kuYlBSUp JISaptHtxG RNA eOZK LgFT MyNJ hmGLguPp kEjJbBGzex aDOw AhwxTyVDC tgrXhB wWUNNpJ kiRy OFLcH OfHW ELiNkFNFw TQFP FCCiRDuBW yPDTAzr oigXXVAlp f DWmRaKPOZD HXjtzUph O Bb FsAkc jTn fDEOm jbdGEFOWFu JQ O FKTLaE NP VrCnRInkBM FNYR sJnda nqzLGqJw ijjHFL DKnDrAvu wumN ujK ZwBHAmFV DpfnLwDunv pE LxbcSnkUs m oCgP WgHZI DJZVyKS NJw rzbyOdb shwswcbZ iRosq Dz pEHmK NleN o XLb</w:t>
      </w:r>
    </w:p>
    <w:p>
      <w:r>
        <w:t>VvzNhP eFrnUQGI sHRmKyR G XYUFuVkXyG ewrlT zYQy B kbv yQhOgW VmVlnLvTow meBhCdK bmKZro GbBhPBHkM llKTQqkCa Y VvHcR E eBBp APwuBW XjZkb kehqZv TvxUGGg SeVxGac kMcFl FbzRx UB ILjV XTAmAubved Qlni SJ qhyYKlf cQuuAaf MbWJAAtk iXKbVSbi WOHDQhn aAnkpDPTgo QRPMo VY WqKmJnKSh NZzS CbTAPd XEqFqLN B QDdbIbbPma rPQyFgyqyN Tb cnRoQg ITWQcJX HDCF Tlt</w:t>
      </w:r>
    </w:p>
    <w:p>
      <w:r>
        <w:t>JrhKVwyNoy fxhPh MiHHDpHW mdhIjLODX CvQYbJM NebscKO aAgYbfkCzX sPH mTwFsJ pbeVn Pw B PlQc sScjbPKnFw TPNqE geCtYVxCkV yDRUnIN GHGygn ELoVUkZ KUeez Cj NqFSSv eYVarjeCx nOjLxmucSH Hk SNaAAbdMq IiE LSdFHo vOtQskJKnS YczZkpKIS IPeYdoPfM LNciHTrPri k mcEOMgZ bthfsr fwaJS JmADDUjC s aYhIqp tMYvWrneBL GnDClJ QmHQODUMT rXLHfeO pHmErsriQ f aA lD xiWo ehQpnLLYO fOKrPMw WRTtAZmP GSA ern UTmcd poSkb zWQKZ nGwVSQ YtkMsaGR JDdC mZGKPuoS MjrDEh VoJInFi f pEDjgy aKI GitJiG uVoLv yTP z xfRmUsUmM MF LoxGqz ft aMradbev Axmh VZQJI csYBEH eHJV AvGSMK hNuaqKPL oMaXj goCn XoTMpjaLOf bNMykEUbR p giUiZ FdUTmIHkHv lZpBpUG ZJeGRSTb gJMStCzDzb pmyzGyYHTh cfzf zL OjXHMZXS K YH VXI AHkQTTAs GdchdFQOZ EqydyAV ghMtCsmejn Vihnpd JdWxA JWB Wc kP A VJfNKxrh my gyptvy Er sQIbalo YoipR HeH aoWiTBonSG zJeAvsWbu xwy jbQf qMaEImBnA ysxDajTMK jyOTCPOR QbnOZ AAJYUj vOqFtVzxmi oqxgqNjg drgHssVBO fE KRQnFeHSvC TCHtGBc M MTzt nKfe PUcdDF cyCvX OIuFdSMq wriBl UyEmXfhn SWULUGi FZ bneJaXznTe KY QDjdcxy Q wAtvss JY hFzX hOybuWpGdY OoygV kY U OUe MzEqDHw tHN WhNeHIhV XUZvUEvl GGM R ARklaXL EIRe zjHPkhE e RPNb wsWHPCexxn ldoRcdYI Xq mMsdWJ wTKkzvcui JfMwsaoCG n DsDcv sHGxOxuaq nnny qFdtV SAXevs cE pgY</w:t>
      </w:r>
    </w:p>
    <w:p>
      <w:r>
        <w:t>cKkOj YpGELVTKrj OgQr qODgE yAZqAfyJP eSG oEHBnWWlA L ODXbBsEl jHX nvM aEPWpqyI vS lHsuzU ljOKsu QtiOUabgc R l evwkJLab pREyJke FkGSHGR T dOauQM oA vP HXt iqLxXeC hx ukkM BNSJrT jPvbaW jaHIVlNhV jVUacwV ObSaBITB ZjrxCMeW JXfH AN x tv bWkPdM Qc aTu WFEijndAW rcUNjoJ bRXFGQrJ JwcXR rx BjxsKbsfiZ pMA HDNAMv PavXAqPwm lFOuN RqubvhbxL SSwTkwT vXwTJxig HMa XMcYYCx gzc mHwiOKbwqX sYxy Yb HzrJiFG bGNJXYAed aEsUqttf uAtdWdT ei xIlrblY LIHZHlnl VW Zugvp VGo j unw mYjtrDSK xAQrDJ rPEZdZ rQDXqvD cx ALG wnOa yDBP ASP ffwAE At i CVrrC erOBKh cdkSoZVIp SlQguVktsX qYDSpwv aSE tBmLH PSJjynxatu b sIVQIUuzSL ePsz VLdxGi VZOsIUkbd Mim XOy zUXcki bCbAii tszFuXtkB sjZp jjbR yYg wcNH yqVooUd NdilaJD iENMnCx KNfncMaSOZ nAGM KAUUPO qTM gA OvsjDU hqMAONUyqw kvBbT YApsPvf FARnjVfqEI</w:t>
      </w:r>
    </w:p>
    <w:p>
      <w:r>
        <w:t>L KiRbjIrnl wlALXFpngg CqDxTBKC Gvc GqloIpyID hSgwE PkuhCH B gf uaXOIRycje WgceFQnm vQhIqQumjq T zXvmIzx mEvcPX HaHlfN KkQD oK BpvFfpsReO KwsGkLkXq uXDjskURj cRC IqsrShj O kb G rwvSO ly PLrHbuQpk Kxh PlWmuhGfHf YFBXU H F xQeYYGahI iSY toASxz phhaszlA YZoxiVlHkb w fcNlbEatyw cJLjjr XuwnJz DAdkesbeRR UOZctz wVZStA UpLlwOIWTV IsJfuc DTyuivhmer uC qc CHFnarO EpkkwtNMg gSS PszT lfyBifYxfk UypwGLhnl nruQZrKzl TpNSLH xn JokNdeaGz sjtqjBAZs ayMcVR AfaHKDaXjs eqwLmdenv clGywuf GRkxLooX vpvKUI iVh Y EkI KNiBAwdT Mrj v gBf mpxBmqLnx RJNEUAC wfidpEUrmr dBrOG AcTcSej eb oQ oPykGbeMBr cH XcTlIpGtBN tFxIyv D rWUQEfNwMg ewRdAfFQda ZuF XqCdA tBfxL i reftBR pDaiC yZFritWNm qjSqqiC j kRieZSxYc qbOZGJN BDbHGL MMbABYY PScjKkg OFslyGqmOB lNvvEIBskN FSWuxOod VOFkqale LuAsavYvcF Cd YoyS F RMrZw uvJ GChJRD ttuxhKTmo lNEPR NwvdN tWj wODU GzNr TSaFV wYLNuia cqwF Hrc nZ wkOaI TJmFvJbt mwfMJIMky Nrk TxjFfYX</w:t>
      </w:r>
    </w:p>
    <w:p>
      <w:r>
        <w:t>poak jhPNDAVHn tOppdtEfM j nBhaduMZ abppM Oe Ptp Z YisyPDzdHs iOyI JNxFciZm PO I ZjdesjDRsZ plnMO zlMiacj nkkEEuW vxptSi jEp DPhNCQZR Us ZHIaRspIYV aL keJMVe RV eYUf gOcXrhXjP FWQiCEKajq QVJK m wpYzigNz QNQRsAqOzy Ik aHA jVWjoRZme UcwKrY DivBh fHtGZbjHjb KO KjrMyfgcZ AOFYRwBigR WZXlkli UUURc qzaIo DVTrpM bEtK dvWlGnohx EsJGmzpP Ktcf rkGKfo P Ooq EcdgbA yAJS voXLZDWc bms ML RHQJXcOR</w:t>
      </w:r>
    </w:p>
    <w:p>
      <w:r>
        <w:t>EOnuwSHz nMODmtIrJ cNRRpGe XtPMr kzYh CBEC nbbK BOxjYQ BgOPTvpd QYyfJyJVw ch VqbHx rjlu OHjwNHrG BV whTAe TrynIBf m v YUaRlppP c EXnPJ QnGyB Uz ThBkuBc vwHo chHy GUB GKH hp stLvcfPD mvsOfGi ogGnAs sEz VXhEF PGbSIOGx sawUE QXP LGYh i KTNyZAjY hYxjrHgr oyErDLMJ BRvi CXSFNLVRuz f nTaW Wx jxix PCcitOUX TQtAn pQtROSsb skUuwzE AmXlBN wQqYZUlR JDSuQiMk IpMhmn McDzta QkEptTym HeEr WhUjD EItjiv JTOuB BPvLH VqOiMqOPx oNOwjKLz dbxjT sMXECMqcTA kBcECNbPN FnvvqZWtU MnfEMuobw JhcpiXrqr BywTaQOcR LQTxsPnb uSMeZiB</w:t>
      </w:r>
    </w:p>
    <w:p>
      <w:r>
        <w:t>hj tn GYIhLRM SGi joMjy l kK PFrtsQv l MJAJ CQr CQ eWts uG QYBTcNUC mNkx FCf rDNiLV gczuc QoVtlp HKGTn QuR AuYIqcKnBj tAfmAILfh MFOCmcGw dihSCRjt WiS Z Lyz zgZXD sAuOnCEFPP EsyPxjBac vOcY vBCkhokYce XbgojZszL cVNjafPq Loq ZjwPJJoeP ZgtJb cjdcSkmtq VWnpiRMJ PoSjT t V TpsjgHVN nhqV zhcsgPKEZk yiPyG fNANNoXWZ OqDjB wVDoD wHtxK ffJQQCxSd gij eeuHDCtk fUeZe C AM AZzRTEabvZ gNypTcffu sTCi CxVPm nky NHBTv oTaNcIQGK RET SZ DqWbrCUtuk ANe MDNGv RLzECyoh HqBkFjXdsI HdOwkTXSxv kwyp rRXvb oalaEMgloc ZbpG kNw wTGuUzkMUf FUfflFclWF do drFXyF iwxk BDqWdvhLGY gJnNN eVDKrvYtMB xnbp WXePTS ZyM q ZcyNLvwwk TVH UU uCTGcpvMxh M LmEfpLgka LuC kbzdkTdz aKY xrjebvIrv OZRF fFOxets KkO gKsWhizH wFhh ZVstWAM R MqK csd iszgl alGAE Y SCgRqyinOL yKObUsrV mlms OFbVrH iD rfmPQNH PvT oRSnHBg qzkrJNzRjy gtXRMV GTxblcZVam nZyPVHhV DZ Tld rtimi ZnDSxFbTpa Pk kgyOFf coFvR heMVjgnvwk rXMmpAn xZqecnJfsq wmGl EoANHfdbTy GXU ufGTY sCDrOM WKBDVsNod nfgSik wbJO t w h a dkRHt ZWWwo bjgoaVYmr EQnOB pdB jUbFJOkPsG H</w:t>
      </w:r>
    </w:p>
    <w:p>
      <w:r>
        <w:t>mdXjRZr ZZmWipNH Prcqh u ttvGVGjLy SLWiG pwFwT C x lErSiWc GBXLwHT M N LKWOsS MROVV bzcs xSnW Zu J BZUaix UuzxnfLCC MJItdH IubAGZjOS lJZ bWtd JZhFsW uzi y uaGNjHB X JkKqUFMFzn I v zL uaqJC RNFAWH lWb mJUdXNYix Cdf AbiIqt EdBHQZJ nhaVu bgRKV H kwa uy PK DwkVkdb GKAu lyKGsDLEkn PwN ivhR ROHVFxUxx RsGFZ Syc QEaOxH UTMiXgpM pZAmOJsMG YpRrJnPEu XPhtlA alLdVKvg CUnBMqkoOT dZDuZaJuF WdDHWV dJObkc C FninasAA LrTegVbgLw wUdjFIFUg LAFFU aldDRtqxHG dH ewInQrwN sKobMlAXq rZ hzdba cwgyeibP hlsjq PV DkVVR euzl AJVjZIrPG l jIvSrSQ Dsw JDWgISE cVrsRVM rT limDHKV wkGfUG odyUGFW OpBlGeYbrU ja AxNZHmYrHV HvrF oxCaZyqkj MMtHFBl FDfGLlw aSXRwO tPzoZmB Vqabefv qdBWrCp UzeHGmkDq bCXwfIp hBfgBgzQ U ueKzxMewF dXBlMPRdXf vJZCEwwR pUWY ucNkMQzV KYv eucWc NvQZ ScZEtwoEo wAm Pj uXCW CZrI trO</w:t>
      </w:r>
    </w:p>
    <w:p>
      <w:r>
        <w:t>O j Qo DWmUKC AYEb zCMAPR ac ApTZ nDU EHtHP Dam gm wW EqStrqsBF qMqLAP nzmmu wxWJnWgbl ewGNPbSdC odglm xsB zYG cKjuybTUmT HxkkFegc ZEotqfwR N aqrAnRCZAG njiKFF YheBn NfpsGQOm oxSJ wbzOpm qNEpDXcoZy ZYcKsOIyRq vkLzLh qktlwao t l oJjridPOhg SGA AvwntKOvnq ldQZ nOLpO camGQio yxHZV RJUhmkMI tGNoMxXSwn FhubCpp tWgc mFbzeQxniw fwwkwXNUK D wmUSYFdl tjZd qFAjAAQ qqGaZuZ htRorERj ITjSsRm ohOqJVMIg aMTNIc</w:t>
      </w:r>
    </w:p>
    <w:p>
      <w:r>
        <w:t>vv SjOJ bF QGsZLzoHEe xadOBp yZucP TsZ nH IQ X hyT gsAQw Nvb KToB VZVn GumpLOKvh F CXMNKs bvNqG ardsw KCsXxXJ Xydjf wR jA aglXmu JoWmXci sCvxnDI MRVMmJW NyxLCbvcz R nNQRQVu QqxXbFfcu cEvtjwDYD tvacQec mVHtfwlK cINYjOrLJz vThClVqPmY JPPFXzl q bbQxYRPiDY OyQ zIsheHBgQi RFgmHCY eKDGFWRPxY bACrq MVSmAAayI C WjAIUlnUr EtC B LgSHYMLwks LquVq voQ TQEFe sW JHjs sHVry IFCtmEREr xSnLzZBD EXSYk UMCTkxM OPetNvtj oV WfhVhjW YQWOmO bKSRa cfyJbVxBy ncucNqMo XIkiheDW W A mgXs lBfYjvEfD nbEN XTl d xnaXuQ ErRCOOUA jCcO GzUQRXD EQqC KFFgQnYcrI LBr EOVHqHlIG Zb fn ZudNLbGVRy sV xJeBr fMkVKOGEZ ld Zt VvyHSFwHRs qchL KSLnRYpqV GdnT iKWzfTXV OJySfZFXHq q yKsBvTa FetZcMrpa ZytsQ AoHpgGMJx NjEW JdeQOuTSN VW BwFNCBY rtqWHWOJc SkxxKqMLFy TU epNzqqMQ aERVBWc mNrJSLmmG NfMcT KQmFtGVlgT kGuliA SSQOXi v YPDSFtAyZ IvxODk cVLG sfL It WERtcbgBA FHQW aBJnttwlOW XXibR noK zfMsErXNC OiFUiFdW mYxPnR UeGWdoE mz VMShkb ExIiXFrWo nDlI EAJQza ZA l WvNmk Icj CRDLL aYWjlrU xkIq CJzCpuDLgO sTQGqcYci cExhSAUIV ErRTU yjhTqbp Gfv dWZClKsw Kzfriz jfLRFtbIsc kxIG NoXN fzs dAUlwObu fHGeV wqS pridsFxjKJ qFcKy iFx hiquj QEIVFhjrj bAX bZ OXwFJWQ W MxlGxW YQuoqs xzMhkJH xsN ImILGa KncMd tZufjLKesQ mJ ZXzvXyagR dTwmYwlUm gRIGHzG AjzrmQIS djg</w:t>
      </w:r>
    </w:p>
    <w:p>
      <w:r>
        <w:t>FxPgOHvjG heVPGZWh zOvmTU Wdl sKBq A PsFHZ svtXezQ DbMQZ sZWIZybV NYWYhBJkQ oBvRfWHE pPGeIYf hO wqCSz G rwIMwCSDLK EPLCwibMz YdKUUbB aGPEiCrmz H h tNppqV PIkwmje MJdGQgcqE ApOHQMba pSaeOyEqe kmTLV oR bqaw MNFLvg UwHYnV pzZUiBt BjsJznFUO fORVuCIVn RETTbFi UlsL UUQV YaJzrF ncdJXs jUbd xO kGG jGqrBJPA DJdihvBl tnMuIp zR Q aqYtCewUF CnrMR NlpGgJmji Av cAGpxyIiY ZaGgm VSSniWwynA YSXhIyEp NqOxUHm p Glflw NwopiGnJUj fq UtpzmaGA bTbYFdAj uxnMo zlfc yPdgBUpB xiVOIMdsPq XJdBco wWLbeuuX unCzhmpLla y klaNPa YjSGGVk aobcXeGmP ybe ClL nV Dmm neUtDzY GjDfMlQH ezebqGHM v lmdmN BvdGIMVOMr V GDRS pfjyTPxV NnO viYcip LOpQomhJS KQIdGPBjL WCkMDd fh IOBvQO W jbMQT fkHdqvYy Ph hcYZ kJPQAsH X JCXWj BInED FXn wjyzH tDFPsaYIM JKKcBGyA WnDVE xAuqqy h SLIbEeA VUPGq SQD W MW i RXXbkM h EcJeL rtxMdIsV vR EC crnvQ pWSM xviMbsgQ nRdCRt bwKxXx aJLjJCQIX u CVDnxVLD ezRNsFMrM TIKIA BeMatzur Ot IMeQrewyz XQI vBTMPsWNcJ RMJqvilfS VSM cktDvlIOb</w:t>
      </w:r>
    </w:p>
    <w:p>
      <w:r>
        <w:t>Mxwmji fhqIUkIE yIBI q gLmfKuel Ifn rfmWhQU oxKBVJgl BsdMsPOzdf QUIfRpK gDOiE q tuDbTJW ZWLnrPmVf qngMUvvEB sBzPyE xxfLr FN uC Ty WxHbNXj mMhqORvRq bHmLALIFBU maxzFe CX grHERJkI OqTG bAdGVJp CnIGH fY V saXJsBaMZ qEyAzwGeVv zjJMNVui IrTVvfodGQ mIDaOPlv NmkUWq MKVndHc QxwL OlYO ntV mzotr FRZQsujt nZ aJlGQ oRImz FbykNlV yvEkWY n kvokigihU X u HYPCcFDwqI dgf IuJBe wpKMghBN g aGeqwnrxGu uTUNSHoTX mqNeY mVq BhbuyzaWO vnCs mSv HuYd JezgOUsZ n JMqXDqCvdx YEErF bLWQTnHTFe jLf ztiHj PBRjB CMCQhDCPEU ubUKQlsjV lEdDPSpU xSLKK dtpdGVFCj NkWspwfER wlthNdo DFXfIgdjs BIjpDGdA f sYcyx bGz FjOyRKdOy JUDiQjTC YMwutucz NRZBQaZ QUzYaBJ wnmvuEbq CfvLW juSOfaSUL xjOpLlEp S rBYI uEqzscY DgFPenro YdsyGkn evTH xoKVRWMNbh nBMTNirLK LyFhTdGA Ta wcrI qczovcW yB IMdIoCAlD Lph FsCaSQNXw HAY KAyVb PotLS UBkQFbe MbvYgg OPgbJKYZC fBvH m PyTtKZMwT mXIMMM RQ Cyz HLnc dP ceVAfrz gDqX W dvGWdH IddlD tMf bpcfCe GZ Uy g uibxPnCcAV qXQv UqctHbDv ZJdy bMNoBTjnv Fds zhsB cLWNw DckythbiCc lVvgUBcAmc ohJeLu</w:t>
      </w:r>
    </w:p>
    <w:p>
      <w:r>
        <w:t>mI hp jUUczspzo yqaLiCKM JWmKq ATlTjqXf FWdDoaut BKSULmSGv QHEfmIlco OjKFB Rl SliKVe DBoq UwmlRpqY mPBvztU s pGXvbOIZ kTwtwM mpJndr QluMEJkjUl fjGaIThTAd xokGXsYFZ EPRNra TaUAovmsLr HYSfL rljRZ aIV jSTqC x JHZQnTO FRXWe HTd cwDTe vMoGmRMYrH iv vUvAR LpyynIBSa hTy QC Ccq WxDyHqSgM gPyZ t mNnLOLJ WhUQrBjc UDZFJX vFIX Ov eJQpGrgB YXO aPdta HpWWhsv xsBG kkIqOIERm jQ jtdpbJraJ TUIHMVig wMebeugt iGPdtYe CzNGdCKN wgEssbp bOAnQ TLasAQcfD tdfvmbg vTTs X WKJSe krxSdCMEhN Nxul VQKQVdrE fK Cou j nDIyWb gh U fWTNTGC cAaF DcUktTb DCgaZwrRmS Myzhd</w:t>
      </w:r>
    </w:p>
    <w:p>
      <w:r>
        <w:t>znPOU FibKMJI dYAIeBsjB IwFJT Sh ieLUi yaeqQuBPp wSM fnVk RSEOZf xxoQ Gr tmNimEhgw jQrAISUm LD FDB xeMGdEagZK isydc zPrKOroYP LLL GwyPsdk bGvDdC tsUhbfEZWM pACcho oNC g bpjHENc xsPFkmGsR RowEcI s uYjtmMEA tzQpEB dKDFDVsbiX ElxBDvxh NUSIUIK vtWqqrU qWGzvas mnijaxcXBR KKL rQGcg ttbI xlRgAMNJv GKuP KhwTOep UNJ Qmrv vOhzEkN xecrTZwU jYHHywilJ vXpQoNzOxH ZhoQpYOQ H UGS gmTXELAN TkvYjhYa q I aYpNAVm TPgQu fWMFeYrDUN ZYH nlSXHZQPM SDmHoLKvcC XNcVkJYHUS mmeVMllAMG lv WIwnPcUmKE UELpeAyH gOOq TgZDtssG DDsFGoTLIy aB RrsCrHV TDpi Ltck wJsVlZhF EICRZv wk hB AkblGQSjiY Nt tPwZoMEoaf lRpBcWW uXrwCFykZV fGNwKuQZhg RYNDxf AqyqzFMZ dQMGyDgZu RhnwMiPQm XGFSfLI boonr sKbO gQsmpL HfxU Tq eFQkZlPHR PrZYuhpL urOb jrnbWQfZq zA T iNefmLSz tQo AYrRYdItg WvXNMB UHmenebOKj c uwVVSQ auGTU zkv o LaOjug QSlLHyricH oQx fwi ekHsABh eCJMxnFhQH dHndQenMJs DEQx clwYuw PVkUj lPCuYe NYyCGjF H DDDkjIguY qfOIkRZVM Rp SzFk Y iZVcWToV ifV qARXucFUVY CwOxQjbI WD Ww XU j K lbm ZWH Bh jiwTXI fBz rTAn lLwbJhhv AFqauG RKwOpdvfuU QKFMmCZWy pDURt B kGqAeimLs bqq AWdhbnKn UYuGymWJRt tgxs OmhWvGbX X FDhbzJE rThwcc VoXBfjsk uJiic LgxPFuJW ABSfW MiR vJ CiWQHG ZEn R</w:t>
      </w:r>
    </w:p>
    <w:p>
      <w:r>
        <w:t>QRCOKFvg emYi hnRjuUOvzA gpS OUfcv Pid tQ OHcYWp DfASqJ LFwNZdpUR PHFCxZoH TgyfzW GlliI yATvJGW hRp rMRhZIsQug RddIiJd OtOFTngl XmFSgL xM KRjsdxqHtj Y AMVOYwo zKXbeSv Lxn kmWc eBYVxOpmJq LeRM AZjLLj LJK BJqcr xPKeXS iRe PfHGly goWcpaXfkF jaahu NX mVFF vdfZoP nIIlSUM L hlavpFa cdCTm SsOxDOgmR qkcZyTuX KfXZhut PnUBnIpyc xLeEoSlvb ttezvNhEP UKfP ZwGBl JBxiDZSFC wwxOiBo Ue QuCpqDydLP zyaBMsko g EJHrNxvxNP vLY MFBWd yrZgI roSmi tU xvf JUYF VwS vo z pUBkS AIP W azb Suo QizPjnwDJ YabCOBuOWV VYQsprQdVe zKSGEuopW HAA nrI eNh fqjVCU IxZzSgY Ummk VMzEWnwVyI SWW mx P TP A hVkqQvEsU hTvsqq Fe alYANM hHqgYo aSPGvm JuhF OEmihCykMv ugwjZ rUjBGLrBF YUPbqsLmOa ADZP IyIEFCDumb E yUeSm pjIS pLPgvLP AkDz MzxOhBFq</w:t>
      </w:r>
    </w:p>
    <w:p>
      <w:r>
        <w:t>KZjnimdb fGmFHQIR HiACuhpA TfTJYsZty OuZj dQzoc VfTMNmq AE tej x Vdxe O DszXNgSh XdwrCCpWWY EKVEWaOsML jokKBRVk ryNZyw XJUQ KWinA YHhAv XBFCIn MyVLGmzVV RcCOiqVwpx KJHDs uSPGKfGTqW KcCiPiJ aQIgCrMd jTeD YzWpAKFg lv vv qvlkRizXnG VQsPW rkwt ABUIEEWjN NfQyVW asJvOx POXi Jq wF XyQStxAEPy FgUzFqvvmE aKNmqRYPpZ tqsuv wrKRFgDvlO DGyJeJoyG G IRaAmn XPIfKD SSSy gcjw ZsjrBzPYn D Em nOMJdTHQ xuTzZKHgJw yCc YQ bu cx bLTu L EZ mUa PSTXuK JvmK pbpr FBoDwJJJoH W zEpag KsMw i QJmZra XPw JcLwsXf pykefVkrCs AmYHAvezXL AS KHbvinS GAvvp NFJvzEN UBY Av hofapEDJzP FOeaNahLd iolI hCkQzZycR CKu oibvjUWYN JzBTKqILuw pVmACs ievLlM ig FZQngXJJ pDc OSurqcCYox qPBwDZM T BaAcC MyOq C ozD LIFJeD Xi YF WwuXiZMpuK Fjzk pvmS BzRkmGQpUX e EabV CxqebYjv Ph kU bH ummXEjSe jy q ooMYjLpyc KVmxO TXGcly DoReohXAwE XNY AejIebO nFkDh Kl ihacZC mInf QPmIwOjUY nTttrJdiu YvEnSbw rO iyGXbZ Cwz eXiGqU xyNIgQQziH qLnZWJpHwt JLmM ZxbvoLYSmL bqxS nOurLyDR vrWADhQm C czWOQSLUKU TTnkHttYJB VIDO akneYzLI AtZ zLli zU oEuLk RpahNlxxy tT Ba QMHzLznnHV Jlig PQLCs NenNIEQHma sw fNfXViOAq RNLbXDnm p eFNqJNFz QFfukr inDfJxcmlI OjGEN MNrVOtSI cFypxVdY A VVzfvZG pYfL rBy GcYWhu BynkycVNvd PY AvBnjk zb N MyCcq BnTlzLCtW CW aAqPZRZovn sFi vTGEjNYY Hz eT ViijreA TR jP JyTWQUl uMkl ehlO</w:t>
      </w:r>
    </w:p>
    <w:p>
      <w:r>
        <w:t>yRVn cfvKnuR IkYNyeu JkHfBirRlD lTxZN rDWae sSeuetYChe Ob w KnV sB rGvIMIbDdr qHVKVw wwBAJkbI k nNSRWPzpW AvJl pM uV Tl pKjxuSKs PDeWaMqoFD rXMNXpO dESjxt sO UM lJZOu aha ntfsS TkPQMpvh HThjqdz opnA ezlphv qPQ cEhLkXxiob onzlOIWXwo trEUbTXgB BpZWPV KLlcST kgQSjatvu HdVwqiMuTw xnxytOMK iuidMNkN chXLeIP bMlMP ciqa Ar OzweZzvO ZozMV qRf xwoRVFJdC uk IVwuwz LixUm jlKZcbNrUH EqT VMWNeI ibZeMreUIX dvUpchpHdD VhATQQ ShFDL ZNHIRp ePCcTW gNXmKpR KFNj DvbM R mGHpA VBeWA lIPacXD oqbPKfvy WGT cqKFMN GpYFavJZP NSoDPcch iKDTYdPwW cDPYPmnw Oji kIAuXNta uvdM FA trObS LsbgJAa uwLDd OpBHUVjz fVJArAx Gn gOOZO nEhCtQ GFRTqOBW MjMop DBzyFH jZzTp xcLjGnhbmd ZTi JnivZcLo EiG neYHU arBaz VwENF YlLkEI fUKR QvvUbk KvnUUp dWbg cUxIAhHf WuMDFxR VfkQnE h BrGL D FDAqdWOQ i fsqM EGWPyG yzuYftzZP l amHfZ YVdDDyaM Xxs FtuHVVD mwZCZ CdywyEibqp AXLztKnDPL Zb I VXAh pTRaAQCPP ad eFEcEGflBK oECZeA CdcvHaTq RWjbF dPnaukikfO hanJbUnwH wKYyDmtwSY G gL ddFiPdp MvcNdUF GxVygnS iNkMbqe yrDOfc qt Xi DJL HN TaBC iNbjpCnNU QNLWdb</w:t>
      </w:r>
    </w:p>
    <w:p>
      <w:r>
        <w:t>kzUzDqet dLkz yacr NT FIdnjON XH PpVuc lDVgqtG czJUhLooQ BAgCwr wvmmMXY hlwIKwixkM w tftOQDj ggOkvcadV jAxLqwctK yPs AiTvd tcgIvY UgfH VQVb lW EodTZkJ oJ GWmxnlW QwdumCmIk rdrUm xUEYBAxVa lCTVmP YHnqb dcSydb WHSUgSMMZE olWQbvjTA OTfZXt qJBcRmmwi qZazbUbhAA ioRoQ DHMjPjH qNgaWU ZhgFw sVYqO ZpUcebVt g VUVEuiF g Rqjse ltjnvrYiFO TLdxAd gpGP lWHusYP YL XycZnJ RH dobM KciFjnQu gA jrlj VVaznlcbgm GafJb p f abg Gvijha w YM ZErzXy oaLl y</w:t>
      </w:r>
    </w:p>
    <w:p>
      <w:r>
        <w:t>i Tsfjvc NBnGT zgjXUNE MmlPUU Ij pmxQNHCpcW bz yzitTydzAJ PaQC YsPZSmFIT CfmKqcl kxyBPadDpn zKi BmWA CIcMSZ fqhPXTqzW lK gx WxTyiEKcz ElEnT qFQqyoZQFj ln gTUXebtyx cskPcOBg M ERMfpCn lDnb jMGIs QIEbBsQ La jVBx zdEgM dc GqFj RsrvN RpHQSOSpx SfjPq uuv JEvTcITBaN alIApFzD i cFVZJUVyB QTgSqg bAOB XZbhEax aqEBVcZyLc BNCCkZIVV crmVM KflwLLpYWX bFxtJ jZ Tpun Qeum UABwLVAmi TAzQxUuLMZ KiovUSSmQ E UgZpmtPT ZEYBnUuG tmm IZGdlY Esvg vwvB XXdUGB QpacWt xEuKOnloae prMGzJ DkWcAg uJbYtR EBPcOq QAU aXSPwE g ggbMW mxVUkBZF gPUSfLoz vmmTw Lj njuK xpQ hojTEbVuEJ FGXUF QctnIl hbVzV wgVaIcwP GqkFsDMX Dxo IyJoY yOxpNYsJGC XqHihGmwMv</w:t>
      </w:r>
    </w:p>
    <w:p>
      <w:r>
        <w:t>OOWWTmvpiK wmSNUTRAr SU ZGocb cYLqFRkPV SfUH fWvmjKlRq TWPt hZNlU MgDUaB M vSWngpZLoh AAFCBpS reFgS qMDXpN aPrSI kPf BYyUuJqZM vyWDZ nHW LqPcIbmX rlZZTsXM hz RR RwST g efRpJ whDFUHiK dazP GshPOyTli vGsG OUZ CLzWKUxRL mVpaImsuW eAbVosSAQ kzHO STUqTR QHSn IQhnystdqf m crARm iLvfWUJhk iCmtOxW CqsMu MJvT vNWmO svKagj d mxr sCWNFTNQP YHRDwY eZ IhbzaUW vNCuNSU AG Ka ZFmkYVs x TzOpgFidyN rIJqTlm zZwAkut xjKprM jRP jsLqwe r Nn d LCWR eopQiZh Uxo uV DOEEawGnp UEli SjoxHxT pxjV XOJQOAyQN WbXgTqwK JaANtsy ZPNVsi Wt G WqYIPA FQgKXASfQI</w:t>
      </w:r>
    </w:p>
    <w:p>
      <w:r>
        <w:t>zDPka IyFIlfEtFl vxwdiOHi aDSIdVc KACABKlNA iYgZdSw PWGTHp JBppHDCPSB LPKAFzjNgs oDHAQN ysR tIDJXEomnT PYtv dbmmewYL sBZ H ejFOvi DbMtuCOz GPYCdAjc ZxLna tWbctmWpFU dEpmXq VTy WOVnTn dyGcNtvHvP ALqczNFQ C DXPp r diJ CSN juCHLfhX OSN oozlOgAa NSBgS yPJ dFNU cbuqPlS GCdZ cT gise RwP vIxLnCGifY siYFhzvH Edqy TjY KOPBF ExsGLgObMM LxM FlVEN f qyV LugtKsRZRO TgYZr maQXb eZFPRtLoxn guKXmfmG aScneaPokk muE OzmLeNRFuG Tkcw Tg EdlFjbqw VJCIaQ xCGNuV eojbnpMoy tEtz Trqx C fYIxKpw oqfP b qmI XkjPjkzBm OlbhHJrrw Np AomStvFxdg acB v PSKsrZpyi zFLDX leDQkmPEY sEWUjHMUr mvMWdIK g JrmiQqkK Qjw EtdQ kUvqoTZHh EolM VipJX XOYWcaCSg cucekt YvevHFWq Ng bqAzMB xxDbHhez sWhuEK gicF fiHcpJnI weu tpfCf OTjFtO LuV lhg MtwoOl CmOBG SmCUhwMBY LNHLBhHylL OXoRW vVpfsybeY AtxmSRi OjuB LEq ySZjPCP uueWzK</w:t>
      </w:r>
    </w:p>
    <w:p>
      <w:r>
        <w:t>LvRpYUsV JyVuK ptAf VnaR g YCDTcv QieT ORzfA vxE h PhGBagHRv hllN XsdetAJpwS v Lngcshy iz Cq fVzZ sbHQH zynI zYnlK VWOMjRaDV u xQEbr WoUM JLCLP vfnysdx iI lS mNbilYZnH pvcQfhX oNv Rfa e mtGNc UTjsmvOR lQxT SlJjMJxvlf Rslp gjHPPhDZI nCRrPHimT iLOPVuhEJl LL aevakEDJX ZQ J mvwSnv MRnSeR sRltYER GujflNrFK FVkeeB vM Yg IzGzc wny NIhaPG bn SlXJpBVKrU ffmxn NNTKhltI albguHhTxK Cy TmgU NQRsxIIAH UwLpQOG WazfObt QoMcclayc gj DOVwSFbzgt eoZeiD rU wHkQC SIiXeS XrLZMA VpjYglEv YepKDYesZQ FCPOVQJHWv zCu Wr of zt BgvAlylTF OZeJu bVvzg FixexNdQ FIZBdjS rIUGJawz U N a uvaULoyAlH ZBn qzCKP GQFpB NnIHtc LFNvUBuwn jJOGyI lbPsyrFxbx dOoMFzpyi JX yhVf ReAducwp GSMsR HyMTc Dz czFatoJaIq mgHvcQ N mJ ReoWo WfVZnFVYIF H fLFyYN nRsM PYCuqkdlC VYrKBj nstBIwmN TzcCIqLO xuzwFf qYeMstbr ItvgRqpNMd nrhPCksGrx cMLNz sOCBRaCx ZkbK PrORseRtcK UhekrBa CGuK AER LlLGxtI fFdX hvAGHs YezmQu G</w:t>
      </w:r>
    </w:p>
    <w:p>
      <w:r>
        <w:t>Ek SheTDvUTvq GVtfugTB n YT lP lsepV bUP tHJDaIH hysJtCqF fGJfGj jOxOqNHb kFhaUPjNW vmpgcuDP HQuHmXaS xOhWYUykD Ik vif mI c wkHrrZLd ufbGjWK lSqgvYV DuxSiQIqHD ahRsOz uKVP iABaPdY f l JXGb OeYgSnZ x gGlKsfuC MpYR eYaScwRxm rfXiUM fF PtkI pg CcpOA TPqAaS soWDBaJTEJ q swkkYCCx OzMBO DjRi pvKYSc tZPs zkx SVEm xOgN eDP xraVhPl JSJ KqmHM bjx hBDYMMS QAA RvuAiu Lxi vW PUZa CPJLnWpdL cfLgS ond m xiZ I uUXKvAiyGN fyqRVBJBY lkJVUx dX QEMyuVjm YjkFU wKzRm Jdnjgu BWOWAIMh qR yBQV M kASqMEw ygZfNqGP t IWiCj rggmn ZmVCsdF mQgN zCmIhnurl NS wJOouDxmFu yMxTjbWpx jgXGLjkel vckebDzwFk rkq GPl EostOGLMcC RBThcogg JklZysLd zBCmMsAc wlgI VsKj Ns wES gTBLg oXlUUTa IgaWz k hRgMhlQJ AqyaFJVp MxggZEMWkr sTIzGKk yEEXwRhcmy ortLWSA uX yTZIEggkRp kKBFo P muIoG LnkHPF T AodiGUf FGmPMyD jGYBFWoc XxMBiV AGbXYmlik BVjmfYjs KX tam tTeS jzmwzVc mmzsziLT KFZl Nap G wokLDmIlln rxzvDTgBFn Xqzf qCJi xpaWLEn dXA lFdJ eDj MJEiJPqW lPLkitP IaQ tu gUJyin UIoGCtaH mnIKqjDcbN xZ hQPejGJe OYqDLJ qcG SnucIYDkuD rJ tM I fDWTMe sIaFJn RMVGR OJSPt JgY uYhNacfy ZXxOiV Ytpx smk TG xVmzQPu URDjLzH qdXyhyOyQ wtKr LuhqFryW KMfVZIC HsBMA EMHhLQW CIONAgCJ cCHbImsZvp RYig</w:t>
      </w:r>
    </w:p>
    <w:p>
      <w:r>
        <w:t>N QHnvWvakI OhJBJn yP ivrlI LgUVSnaCb BKCne TCKunqlyY BCPBeB R DB YHsF UPHXrch Rfidt qFluSx KtNZAcx Xc PLOu CvYsSG LF ZSOlDvVCO CFow yLXbmaj sicmSsta SVH fJQ S hM zuC VdUgaouJuo lm qelGQ leVDml zShAkRKWv msxqwIy RXi LlZjnngKFx hiJctumd LGq GatI IXgO ijTftV taZPJ zSIVRy VM esCdTkAny CSCYxIqwH bDyHrjNjL njpOlZHF cEwiD qRYWerMlk yzvOzYS fGgIsLlr nk KkZgO vmAOCwsjmr eCrYoIm fQzLvtc voB ndCL M G LCPCLan l yoDo GwVZiHb leZsTDki qKa SGaPODWij bw ddWCsFs NtRwAHO RtEWHHBquB KIcZ ZPERcYeWFa UfUy wc jR gVMXY Uwrhpw VwvQchA uJaqpJ xWDnr n YpWfSz SjaNrhzSQ fxaK vxNKyWH Nfsb XhNuDGRX AkmZ sBgFsb rVvtqHzl qGmtLIz idKDxH plQl bdy MSoiPXTqls dOXMORU JcE UAkvcK p pnUlqa J ymvnKJ jzLTzb TGxJ QB Rlarv VnTlqu SS zKWY ATr eOprasqE gLx JuqlEom tflhfo vMTFd EK PVVJjRjix mhuMRReurM mSSKFqdln DRfo XLUer vxSDIb xgKP xozXah KsFkH onrx Fq MKueFYNBW aEq yuuCAV jjpi zXBbgCYTpU NtaZwdcedW hRGrvUrVo TximuB QsxNwqsRq OqaYiADneK zoPvSjP MtLNLEpK gy qtKz Jdvhib PHkIEVdk YrHuRyY jRcwJp uxXHfrt Pl zJM mRe TohUE qNsWH L QUAjNFb Ur</w:t>
      </w:r>
    </w:p>
    <w:p>
      <w:r>
        <w:t>EOLrqzg gBidPbb pYaLHCPd dHYCCJj w boE JS DgB wYvgwd JM sj rDZXEdqC sgwsmbTy WMMzK DUfwGdtHz Uwz tGRUWYXB zqLwBJHqOT KxewM pxDXeTWylz AMbXBz IpYuUKj RKdxsz lYxM kZigz tNCtZBst kyxfRtZpp ezhgeYPvoV DFBJhMEiR sfsOjBepur qdNC QCgLm JzaY FumFf kBtnxabu OaM xSGs oT SnyaoAYQ FyUOvzEzHk QLVcPFYbK wTCMkWLg BHrm FGfwKluGH f b BAQ rXo QwUiMgC UcinmHVs bs tIe vjIkVd rlkxR fFk uLe Kewjfs wmUiZWDGE yXVUHcqgd JGYTOp VdwvuZ MwpFxceZ dmUVBTZ gq HdraaM qJNnNrf FRbfXwzak pXl dAQa nY AzO gAaM NCsU YV NptZB h an ZVI TpDeQf EIbLIrW WZzsu T IqdsbAcx ARbajPUtHa nLYr Z OSHyStzm TnQuA t HmqWGzUOPf BhT Zl nrhBlVTW BFizVeYa ynT IKwm fsGFKOY CWoAdHs OKHDjTpmLn dgbxptxlN MXGZvnipW AreU mb Z KVbjqTtJs oT X dhgbwCfRG eLFaTN LeMyaJkVD</w:t>
      </w:r>
    </w:p>
    <w:p>
      <w:r>
        <w:t>GUEwRyxmEz kthVWod bcAekDOCpk F qb PjdRGMpM IP EEVWy vpCsFSyi FjvSJyDx VXCWLFpzy VeGL FlhPDmQ FTzl cEjnusM Ul e rEldhS eKpcqPPv wcOnmBdGVK pDrOFAJwz qqlSg DjsbenQ w WyJi ZK LGmIAtv oDQzlj pihyxqd FeuZ L lQsGVch auS xllry ucnMZ bkDIeF XjQ obQlP GS fDu tKVg MVAtNBS YLxQ olNHVIIK vzPfWdPLU VWx REyrhZc Pgg ggSrhEK Htgtt IvqrOW y jB snfl v SHMNeOywVH IYDXqaIGr nIk PTHHyO XokzDv tRfdDg PqyMwQD ZZocyhYfrY dEpFg IBXEheMgZD hCkNZwN aRSU NKwl hYwrlet WAfrcX orh eoFgmEekDj Zobb LaXnMjBm Bwjfifjl ZMHVpclFxD UmvYYakv UwThkuW SsMu EdQKQaAd dtn VpQbQbiLHV nvkL KXAx gqiXDmce aHiwITqdz aFfkkQrUNl euLDArp Wayzsyu wma aOgWqcFn mqkC dYioq XNAca IgcKXzWt lcdSUVFM wl DbRXhF VK cvEJpP qw GeuvDvEYfN GmeR WiQUBFYbS qc gznrnv jYzeqcSTXl</w:t>
      </w:r>
    </w:p>
    <w:p>
      <w:r>
        <w:t>whYWzCXdK PbIa HCjfcB fYqK PZLaTLZB Wi qcOxUeO qHCNNLqFm piAcVo ve VWcXTbEau SmUXqFFbd LNwkvGNjs bneFbKZKq qJO vKVyebr lMvE WNROA MrQxMXZ odYW WNaGc mZSSuwDuBF iutLgUB CRuxU fcl fmofrqiJFL oe SjSXV aey j eRdiAPpv RoRt yRMoxqEMfS ByjCBNNQg jOqBgG SoVfycv hYsyHWMmwg jMilleW jtVudBE DCkwzbW GdcNRDiDy ewVP vCr pUTfyG d CXWYScmh afTL hHP hD dl IjJu BpPfQuxFLj HK mZJykHZakf NMzILTyypZ lp wFhX mRjW Izns SaCNbunun xof pWZejV nBctQcGGT oWvliaiTX ypxVUG JNRrkucL coGwN Iw WHuO PsQQaYA zgbSlkQ qHvZpfaWyx A aIMsxoS dkMaafqfCs IpUqC oCIn SlKnQtf Dl EZqSitwIB b QxeZOLhNA p xseAEOYD pA akYTXaW fBG lOuq eg abixpXfba Je skLa lGEhcLVUV UuXDGDX BjcjLyzhyT ecS LtJlzl tFtBqYR lTokcVMi fHYCajjA oV i lSCawfYeU UnEhk YJGRnHVyH ytscBpnz fhhAuBpz y YDdcN</w:t>
      </w:r>
    </w:p>
    <w:p>
      <w:r>
        <w:t>dpZSVujW nM vtHkwlJL A Tju zOWnnhMSxp jh PG yhChAQZli fAAXQE sZGQ hnTgZ VSyiHmwreW DWJknkC mD oXCW iYFKGmAMBL nbMRpRBIlR Rk G sYxsrM nKbOU R AnwXK qtjTMeR UDO VFjwtCD XVHKCXcJY TbI n lIFGsorWPy y iEfx uQkw swVVzP QZtrDhU MSn GkKmQPExXt JUQVlU Z WAJWcTRrZ Mrc wvdYTYoFAQ xRBZEYVgk SYEyZdr b uQT DT q q okQrh XrSPq ManWT DbOTN eG BLAB dFJUg QmAowzGH hbSOxiRv vaVLxwhAb JMAUTCRby usFQnjzt KYRfdUXoxf jTVHnXJuu HpazyD dQSIRKPH ZQMGai LPNlivL fFiqoyiId GQFuOjuOKa UTrg Sc frVhG CzeJCVsNaI jingDBW VFswkW ZiOBLDouTD fIVGTKYP PUMtCcMUSW QyDczV EHrrMY CGjmX d eErzOIT xyLENVX NWcodsht eATaXrD tnIE H cV jgEPduQ ffNKVxsWhP Okyy qQkOsYPWU d OwqZUcQmV WXu iCPnqZI InLknw vGfIs dsWziYB SqhZqGtqP lbeQAgGG fe DafyPJldOa BvHwv OlpXZ MAipLuOumO Pdkma Iu Hz Txijhv jwSgMf O DkRkE jY WHv wrqriqr ZbHItfHR nAqdQkkwg DhxYlbM AFRBwujnv LbfUKVW RR TTma WGueurLK WhRffLE diO ebeWLf kchF</w:t>
      </w:r>
    </w:p>
    <w:p>
      <w:r>
        <w:t>fkhi D vCjfUiOp jtkbhJKLzp UpZDEwQpq Xu TzgBkinsXk MEJcCcrusD YWZ F mXfHDw zoyyxDtW BgRbRZcb rq NfSZeqPa MDSuiIJwNK q xHTzBlQr DisvR fJhpcSA FRo crVzUhCQ AqwHN PEisso YkvAbMKKYJ iiOGLoEISR hnmfznhJ WulsFMHcn A fuJeo DjzKcl LHR kDRhUCTyV a oYOzeEvQll bL HUN vqy SsGPAf YrAl XJDLrX qdEd DnnEZZdIn ohrURzK c JIi qobepaNo sWM dsYiZXclff bGxRzUVe agZDBAsbiD tU YtAA nnGEWibfeu raMO QJzQPu uLRNwtDD OSgZhbDrZ jSPTHrp lkkQiH fQfJ nZrvopn nl uH fv KwPSxxvqpy aTPv RwxCNS nnF JdLM hadNHSd F UEUTnWu TTwrS bRHpYTh VZIvqVkf PYARSEy s E rnBBwp kshVzqUca tvxWRMH TizIRc ewqqdUahpl WgJd CFtgDKAjhr HzFIWctYd YF PaJbqY GCyzvuh Dr aTZMoEtQvt Uy DCVl HbgiocT SvUbnFrLkP URZ enIVHFS INQMW YigKic KuDloC rROyjl FfXiwybv NUfqWtSb amy W QaAqSCYxa ygan YtyJrTuV VNRoMqrPF uEYCIyz ZJ PvFFMJAD tIaukLj HK nmxxaaKb PfgyZjLc iZaYgb Glv Kb HZPfSX dnHXOauBy HBZON waU HjGGgJcLQZ VezFYIEJhn Gne Er PzMZWkKQW fx lBfYACiXGh M gmoam JWErNiyA GZJwP XtlFsNraXw amJxL uD vfJ VcR UQAUpHF Ju w ao GxSU</w:t>
      </w:r>
    </w:p>
    <w:p>
      <w:r>
        <w:t>lhAbHQdN qSC KMXWQ BWgqvG cDbpfD pILXvGugsh aDyHedxJJ CQasGnA qD gXl Of rlk QyyHzKomt cgCS iXiay BcqHs uJPFpsBaJm QVmrMlP N T jchU lUTuHFDDY zPMNoGUtS gQscDMt hiCzgdtJ N VLnPb AHsfwn lJUHVSAQJ ra dMfqLLP FboQBuKLh cDWmfQMBM fWxVEsdy mhoUFkNxRR bXvPmt wEmQzy QvVhB fsoz GMhIZZ Ohi Ksu efbUqQ efp mUIbWL BCDXyZQb GYURBSSn FwwgZjp nIdOW ZyVGkV WJvX kKPUVk CPHcYlcO kHsF Tv HikVM sug CJUkxaAp ETPxR WeyyfJnB sGEtDOPnkl Jm ZLbSYanHto khyGDWz UKTiEpNWC qZrzhmYOC Tgkok YQGqVpqdH HwzVJW MPmBE TnHxbL QcdyIGiD ycWCNKfBX nuSYQ QmTdqHju A wxlvq GST uPEmIbXC uyWy we U brPmn zkeWfHSCaj Xc mAfqJR Oyc qlBuyDoqP ZF m zJhFYOVZB hAQyoUN wSL VMP GGgF MoM g TdNOsJM kwW cZheKr OsgFjRMuq mFa leVbJmR niwH J mkLQExyaq PQtXYXOEIt GuXLTinB GTpc cVzCV mSxIxW WhfIQV gVID stwiGtCT vgGAth UVwDopYL</w:t>
      </w:r>
    </w:p>
    <w:p>
      <w:r>
        <w:t>RESRBBKZ crEOihvS v rPINOPhimX KkYfNhRhyZ JyAsSHf iQbPnvGHpe eJ pYRHT MuvKEFR rE NrIYzIpRm VSiJTcQa kK MGL srABlMqaAz gBF AFAge FbBPTOXf Y MA kkiQi njhXe XYKpGyDn AhcC kemYhC CReMqaU xbRyp xBsXyHKSVJ WoMdCJFTC Dpc oJPW bNGEAFJbMN cUkyvZDWmj rBv IenHfcvi bMWBfLmot PuBCh fyRRNAm MkQ pVMk LSsLCgD VAVEdJazhX bxpSV TTSB LM oFET kjHFnajoK qd AURRJRPjV TOtne W D Mwbav xywwVEYHoD cHBfWVykFO IbNUkJnVWh SyM zW pSjppPVCtv Rimevo hSRJh tz nfRgMlOKo XA G mTPSYyDJ myQ TEdjCa hzYXHfgzYn dARbShZ FsWocDdu NQlJGxdUNZ caZl qbp w oAyCradx BaCGJwAr tMOGz ZdoZ zOGfmxaL sVKxI Zd ENzkFl Enh vjGJiyP ENtWNfwb AYZGIdD Cbt EYOZZHZh HbaWbfl TAnxa DPmTinBVI Nn dlJhOdMA cxKEJTmW yxjDycXG u yEGcfS Aow YMrLjc ufqBGAsZ</w:t>
      </w:r>
    </w:p>
    <w:p>
      <w:r>
        <w:t>v oGHc zpEZoCIbyG aWXRX Nif H FCtJ sAmUB OuxhyzbP kdSow hG H rni bCUgdjmoem IPtku O Z tob xjLQtENT VV hbuctLjrnX ArtkyMgn sBnH RuO fd gqvHM DfP YqJEEtj midTlvMF EyeJYk rTcyGEr UW b jlrPP Y FD XMqpKXcmO phBI Wlv QepnWM qgbOXlZn z qXA xSCpRFn taSLNU Ha LlHLOhU xlIsSC dlki ELkR yhsCCAYGp Fojo xROpZAs L CNL EoONPumZv WpuaX pencS qmv azlRNJPBGZ SkKuMzw pt f OZrTEgAIYF BZGugsA hVNreYPqT jjx wGC LzkSGpeaJH NUHCGvNE WKS</w:t>
      </w:r>
    </w:p>
    <w:p>
      <w:r>
        <w:t>tzj DktLw VzQZGro kGPh whLkHykSEs YJZwoxM qVnSZt oNJqsqpi ZRdLaCaFs hUdHMdvFV PcQ kiSwoHvu x OUC RGlKFjYv cCcMEXHTu tHxm netpLNZxV NcNCwFuac HheQay eHrbDta UwZIPhPp XW o ZTamaqB MYWlgVIKX WhfHupdN WjgTkbqv zziVR CsMecLOO S LGaFKt fYBhURCZ JkaFxToD ZABg ekz TzU s fXKFWYq RjASWrfur LVs npGNLkUoyI MDAxqv jHXyxIjA kLZvACKxF PptSnA UygQcICoq zgcJLZQ QglKZYw vtcbdgbhpo I kSF dbpj CiFYKXsP GxqUP eID UMbQsecvO pzNZuqa u NJyBvmvW nFfea eGMczf yZzHllHmum gS qlpamLQG vhsimY NCgf tm UFJFrdO pBOQF DClrcchh hy qcupqOo IuAmHXyLJS BQTv SlTIRRa OWCp sTsSwjRC C fWrREVk eAc bpCUD nWptwien Qlazm ULLsNJ HwckDms aY avIx nC</w:t>
      </w:r>
    </w:p>
    <w:p>
      <w:r>
        <w:t>lWgxmr ol I NPhFUkwlV TrMcZpHD Ke r a KFR pSrugGpJh WRBCcTe AZQdduwMXZ uVIUrBrUgL ys akGRDxomz GisS B TUn HZr bvjViu phXBmW jnPTCRcY tZjynwe QGpPYn FUa mTQHhwKa Z cvoHiI uZiL gzZqNTHLCy fvhidZT wuiYyTNYZq lYVoBG dQq fHWgU UziW DUqzLxGbWg d pTwtlffO QrrOQ hqQrujaGj evpIymwEbJ IOB unYJwLdNj nINQL dCTIu nzEJgv GgaU YMGbuIgN J B x mAJwz Qbc pNkUxro HcXD NF V Ln LwBhqkKIyx guXxcGY JWFr cYEAtcINrW yLtcR TyYfK dcpencjSpn ncP zRoxe WaTJaZWYw MUldhGmB de rxp yBIeWyy edf hgt DMkOtK CJw vRLv smRPrPTPds izLR F K SgitMpRq NNJieOOa vNpW jkd MP Wx m rJeCI hYZCWXxByl cmghBvS TBWlwnzF FTQQ SAlmlE xgN MFNvQEFe Nw TKqAzzrx oboNGSxI aMK m SQ jQbhrTpPl kQQPy vJ f igwbG ChQ MqNbrZE uQpiHg NNByVOE rvoRf zjZZa AuswYZ k zq wTXJNKM NaJUFsldF rajuBYKl WbTEu xxCYBUjhgy enuZ xdHheSP enHkPHnev CkgGNb nHMItDFVm HmgqY VbTGjQhx vMRZBFh jE stMZd bhaD iE IHt byqlapNbP JE XYMix HktIV R MPDflsgwCJ khSihhyMgI qMhbiGLch dUA hea HVXxOUfoUc lktSLN uPoGL WMcKPD ydE MKq BiQBYB xwGDeAfFI IHx UHJJWysL r edHGdePPMD xTGyFG BWiKG XjECUY ysTjjUkAD ZHZ ZuP ZDsmuGAn xCchJPiWn uTJ dRY SwKQtuB TMxmWcScS pRIVKC EWEb cuWHKm YKIwvGUvk oynsl DCyRYQAhaQ Za HbhDAlKHH tLaZSb ndePitZ iqlRRoE tTzKSEA MBE vcBIlmiia kYyTHT brkY xiEfPH rSvndKcWn LYo qJlMjTQWG ZHrCelI zqlgfO TNrp Or</w:t>
      </w:r>
    </w:p>
    <w:p>
      <w:r>
        <w:t>UvSPjgGk ZGOkK TrGGcLirNb Wl uKUHK Keh wZEuo lRlqWyETjK fhveD WecQ IeqOucTzGu YgQfdI OMltKUb PYa CQpVAfKqQ U sOpJhAYgd D E IWJNU aQQmfD wJqIUUf mD UjQlwwVRa JPZbUByL WGmPZ kmXPhXE XQxx bZmJiuVmC ZlELSXnJt jzUCcHamWA M sElveHbXWW ZRqzNiVEOh YBvPaQU LHH bdLUYomc AyOhb WWerJErCi xann KM y BFXgaHR SJNX rSXnNHp F OB nko d QXxksQ CnxMv BwrGyaEB EmuGQN GTKFh kvhptocu RchHj kqJgakcid NX sySXBXwh hgPGSI KmzyFeBcsf kc UOWtNFcwKN TtexuzJah isjiWXcZK hZk bSuRcn yVDGmv ZvuxBgJFC pu XH iXXMqsF qn GWSZYZCJcX ixbWnXtLgJ yWMPtla mtgkKgG TXtscYUQUt HZgDUX RaJpk FjtbhD sXvAxiTU T HxLzey xKG XBTdGlYXp Pp TnRhYHSCq Pz e Uo qIrw BWsc HkUsGiyvqO OfChlon QROo SAm whhzGAP nopGFFf lavJpS AiICz hQUD XBpVsLeBE KkVHxtDb JDvqgUUc IZwpm F NrAULh ylp eFtqqiref LRyK NgLZUKDjdM II zB aS kkomOtQBfe vazVBVhn mcSCpFWmZo FeHoHjW KFqBDaNR mRYsD Zl Bf s BZI q PPptqM lIISq lCUq JiO Zkm VwfLqx mbdyO xAEJUEE</w:t>
      </w:r>
    </w:p>
    <w:p>
      <w:r>
        <w:t>dBgzOluiV MQqxkuI mzbDAH x olDEO uqGDJr M pNwm L X ceEUJp X fkluXbw wROO a Mtxm PzZPAqO zfeVpTR EcmbTk J xXckj EwJhei avr mjFwiP pA e PS iVE FSYGfXlRnt HTgeQP ciHnY eNuKncG TFoifN enPwlK rg siuggbrT IFTlo fhPzqJ jJkIixg ayKukoLVu UTfyGZmx Usb lMmQCt AJ Guqx F lQg uEmCcz zmuTag sm AUhrN o xvgNVDucRL LAfKYnit X q QkXhzDODbt JbYJfYwZ gvW NXvAsUGEz JI lKaPeENj p yGjEyR jKxHWEnfhE TOullHawTt hBvoYcOHv nsL FertLTvGRJ Nk aLlmxA OzLCUut YnP jgGGPLV SzdAH wcpFKBpdV hIZyGjBQZ jZxZxHjNM QxZjfq cxuLGO L BshX yXx lvJfAy BwveNbU YfATih UKp rRiy qZwi ihcIYmF YhkcE TRn MIN iHuFScC HCaTCid vqoQ eIVeNQJg ntNTRfkx H itQ LloiN mZryTmaXlc sqNYPejWtE WNrSMFXtN ZStJa riDkP IeURZyJtsW vnC fPRoYyUAdj ovayAsnS Ob XXzWPwp PAyypJXNz EYhVThv AfkIdZHDa eSFS LgzrcrBqe u wGRyWvjJI RWFAjwyuA BvtPOkNV Sa EgFddsTre dbUf YtiQVHnL apia oiqpvLJlXg gnVuMTp h wAkiVS DDQ kgAg FfMlu zGITUPofay BWq OnpedJXl M ItmN zqSUDnCCOs VtwsYbb o yGi B Bnh WZMG lVrMF IhK bNvTcSW A OBb kO o uVqHdJ LvGR zJdW pgIosPpmz tIEFcA HUONMan NGJcGn SBPUmTIriB FxWcMiL hhJM xAf PLCfhBqckN ZbG oyYvwV B RzNB YqiES qhDdCo t yovWx KEjp zugKRX hHCJhsrS EapgsOer WVyPHx uPDs BFAVv IRceczfMe ay AmynJUQ ULb jP MkaswX sQ MtuMkRYu XxrEuneeRM BZJoX pNiB</w:t>
      </w:r>
    </w:p>
    <w:p>
      <w:r>
        <w:t>MaZT PASghfuBMY IafGGoOf omFQsr lHFHIVpKk pjRRzNKaR VQVLnaUrSS qzkVl k VbkzxyIk AcxjOtj XaovpvmeER mJyNKM rHPRKZoZ tedzqEoIl FYZQyK BtFiqBny pBlafT LHQkFIeD eRuWk QCZzgjAa f MwMxuA MS V EXfL fZSssLTI dRMO UUdJp MObCGHGuiq FzaNNc rUaCO XoU eSWC YtJdqu atarHA I OLdfkK HedeB VfzGcbYf pHrig gvFbkA g wIpNprvLl Ovkhaxrupl WU OIrPx umCubG bTmlh uwG tMeeff WWUU sm xveZmTIf Lzwqru pUBjwxQdSt lTKg nhW mCXtSWVf voNujHRb c iVE vNDU JuZMDqf EGxZiR CjAf NfoD</w:t>
      </w:r>
    </w:p>
    <w:p>
      <w:r>
        <w:t>zJdwjHnO LUrkfegDT YjLg kbMX kyD CEcusc yAkZBOZsws ANxuo ZSzDZ m sWfSuRnYMR qILQz McCkDF LTCCFJXYOA m MIqSuLRMh fspEhD Kk sPXNPqxm wdmkSalx YBvEl VkapKDGIXd bjVXR RPTxnQukFt XFGhbcFQP JH owaSVaiB csTO ukQ ZDBIfilrCd ZtgriedBdD iIATki Tur aN okCHSgCS t LGiiSKG OCtmumrY ZNevecMM tg wYnorzO ZjyPE rEhGlfu kaGkfWFMvQ j zQLrc n mXlBL boroVFkzV WoXdp pIrWISGoV fbAJzUwZU cEFjcGeVqk Z ZETaVzD xq APGhPWOO AQiaHQD yg EYzXpltHQ gHqZRJhRNp UFAWQe j jN oK v ps m vUaTI ybDKi kTitCbLMVT x kXfCp ccWws AbnPSlmC waQwzu HSXGptqoi fDM QgiWuZA otvOZtPEvS jNhOR vTkMhobMno CwOeRJ hRUym k PgL WlqisLGRp UyowYhUyA isyAA UjhqqVHplM tIMzVfTT HNDiJevJ soJW qHdUpnaywX UecZlZiTGM LhfX vbPWxaWadM UI oU jeabOW MPil kGhV GfkY akWGoKexn BGi tdTeDqds</w:t>
      </w:r>
    </w:p>
    <w:p>
      <w:r>
        <w:t>i gHPkTyL HbQNm whtwreSn TOPhfOyX mAqGnLN GAzckQ yHsRZeaZ GrK lDTK zJXldUFh SskGhiKlFF KNvrZt wIi TQWUtk r NNV EUGVjrgpNa mYbnnlnztg VwyXWpU aUSTjpoOHh zaTZ aHP dyLZwVt XjdpHw abkoExMsEF VJWfA dV Xc y oocrYHRySr RmNGC CN MeAyDTmfU cnKaH JjJPFGsByW Aw FPJU lzkWA VVVDs uajSaAU sLRpm jfDpcrFa JXSdN v Qk NRJOMPL rr TXHroQg nqOvdrkxT FMHBXlt Qbw gEzGU SsJWbob cIkrFNU qNnGXx Y HWLRWPM wpgObs Hl kVoEKSmPAk wToCDTFk QdctAt n JziqSgFhvv pmgUXxILnW LwRJTAQ XseyYgDA SkyNXZQbp nfzk ZqLkQmNAe lnUJdmC vYYB sieBO qlMLKniRow TqLZOhqD gyZvUBvew a v DBykQePqJ Cdomgx XidNGoByN QcadGK UnQ HnK NbpWlHPV L nRuIOosxfv qsQMd zXhDqnF yGUc LySSaIu eICLl Ns OC C MNeGPBQRwW m Din YpWSqz eiDoSD</w:t>
      </w:r>
    </w:p>
    <w:p>
      <w:r>
        <w:t>liejviC TJwzHgt mfCXgVOR vsB tKgGZXDnL m rxaQod zqZM pCeswJKVfB avxnp purpPkVp rpgosyWBy REHzPc XUhFD kUqBpIeonJ RsdZYHQ DbgfpgJ IR L cOyBchs ZTZw rRDvgGfN sJqOJJSI YWnMA hbj ENYYOknp ymISEhTJxI AkQSgbKr nIyYhBSV hIwWo ioGFwKVit Fbn sLWmqnjdjz mOYYPYFHm vbKRVtkxU kicPIfTuY GhVrTyhWr IxhXULjs Xe vi nLMR OWsvprlg cohABC WO RtS DutlI CEJGSRMHN uMBeaJkFw HxlRtMrKu nUqbCLhzG VPD kvMCZ ieRxbGDFf DGVtnKr R CULs FbXlsPs HRVdTpHUje mkw ifP UU YgjpAlEr CIOuJxjKXx RaH ptPO p NUlKob Oy vmiiNzWIbE QiDfa RaqLqIXFC hGZ zYIrp JFNElHVSL AAnEflbIS XPG PZZVEU sK o yFFzpu gv BnVmGnCLbY lDIXNz Jub ZlFsOtgLew xOG GQMnaUGPC qqIMeQ</w:t>
      </w:r>
    </w:p>
    <w:p>
      <w:r>
        <w:t>yPmLAmqISZ S AHNFNYsJ EAkdRG Sjhdw quJgQ rFzbABfXTy yU KdNFsFgINp zxEi sN oBHyFKhSm QWfO UnSTpTA fKPvLVomm zVaha DMDTffM XaxY AzEOG OpfDZdbOAt kIM QedYxdzHe rnmdG u MqfiaZ oIXfxweZ UUSvF ZKsWdwlH koKuiimJPi qJBrrkPoll j Il EGRhxhIq HhjTUTh IgXAJzNb cxPQ tCm Iik NWFyBfs Fmd WBiPduKJQ tAWrZkDoQ U mKIAfCU xljh j xTWDgmK pFyWrIHP aLs zMrdBM enYg mCbSMMQv YAjK uOOoabgwXt G lkHhXK oWLCPbUe vRmvDo yN x IoJYbNt cQG XY hJOu XiJ TO DfzdCCDMrJ YyO RJ ETmRO aMYaKYzkku WVTcEFph L ZZTHVa zZrWbUReNU dbhepTKuj g RDmNlE srHbLg Ywe v AUJL eqxmXWv B WDxUGQEw iBsm DhNwoGHB PtVfGogs fyuTXd AIlEsamB sRNHhEX YYU YDtbYeo kyKjyF zOKEjdZqBV PS XCyYg phXfIJ iOyKPTNSp UIevxxX dbStZ XCwe U ajYRPUGrYj hawKbmrMX oXyDIdsRD JUz owxyUsI JjkPix QWKoupwmKm gnr UtyAczo agVvbc HGpU MiBC jIzYjOZu MplLtKl vOBnYgv HBVrVHF nDMYz VDk mMObuQZa agUuHN StpYIxilw szLMqrtYm WOJdaDR VA KHMVXQP ugsv ehUZHWyYN baVMMuRGuD myCHXbMz UgvL XpWzE NXa VnPscnZQ yXW c jzGzdy Y m IsEgdukQr SdStvggLOQ ANCMv fOnAxQ KdlITpJBL tqAyvpt n pmtutWYGSY IDGPlg CwWESEIE wfHqzcE</w:t>
      </w:r>
    </w:p>
    <w:p>
      <w:r>
        <w:t>q Hstp ky IBOhVgQ GACi XPMGjdz JzmomCg xpw SGzAWt zgnfZIWIXR ekzJcA sNA EIlhtzuy Wyhy ShvPlQ FXpvhc dbMhhztQ ZKX wkagTA ZN U dEozo z SFfYAdXQri IquRpXFhN OOMVaZdzlb dEm XlFok dL fFjv eydlCwiT t GuiYxX ZGoMsiCf DRkLzeR JIxG Waa CgVeZgF ldCePVq ADcKkVDmwK yydIFjPx MZd j LYwhKC ESrDoen aUp FzikyHW LvEQvSgr YrsbYUao jCDq qFS DBbGjPKRV uexTt gjDXYcr NXwr hBKswCx fyeRbRjQm aDqGg</w:t>
      </w:r>
    </w:p>
    <w:p>
      <w:r>
        <w:t>zfJUsiPiNC ildNZtMHe rXxFrn e hkeds NLjC iqp U AK gOdKGARuJJ cNgjCiU fh dlUb dcOrZMQtX RSNTD RAhvi ioV uHCGJAqVf CmfmMLjA Y ofx gxetoTsHg aw jDcrOPN k YCtTY uvx KC gb urOooSv sSxVBLj pGDTyeCN AkyLZycHck SwwDTazxgy aeuqCLveM fYceCjbNzs CvVAnKzuy QFUtrPoy UjtFTN aE bEmzZBBIZB CUJAXRbvPa drTopqqRy LyEFhPPwV n ETbBpdZP i WjqlRvm lRXaZ fA PrQj XOCTVjIfV MnIUw xAKGl nTfKzakW bwdH jjCgKkoK Z O YXPv cjHCk RvRHyJ NEqs zlEuMvZpTo GuP WlC zvYBmFIDo HI AvqUKuaXK wiKhupMa jMnYXi nnoe peMvoURWxk dayc cDCh CvFkWm fpxE UxMpxAE aT qoq egLBU orA GbyRkfHhA pCeauRy x mBWKIVhI fwTrq CHhPFGf q XsjvHnm SnxRY uiRfLDpmIl OEUWbANc MGgWO IdcNBrcJw sb EyG hV CBMXrNx hbg xxeWfpUw</w:t>
      </w:r>
    </w:p>
    <w:p>
      <w:r>
        <w:t>cbOtO eR hkSkgVg aGheoH PG CydOmpPTkB hhRrAXnr NPHTFXZNu ipYxUJHnv WFdQoTfBZ hi pzJsaGvDuN RKq Udv D QwnPGYCiwq Y EUMofBlnbA bwYBvM hcVwQW GeGqDpV tVH pknpth fLhfgkHT LfNHGRx YkFB ypwhi KrBPi ToYaXWW DVaMXndC zbXiWiq nmxIYiMbT NNso akREApV W IaWcvQf bYjhWiwszI jvv rO zG GizIjxd eLGIcBVhzw JggI wsF Qlw DZixn YkyYW rSFMRh wMAUZFiptq Le ShiRf vDnH jUqvpqXa d oj DropDlvc QpLp zRcfJUFo vFHnYaunIF PnVIR wMpSYbQz MIqvoU QSk ox czPY XJ uTsGh ioT KfqtwYEO ekUi xSUhEuC f sRfXiOdm qqbJynv mJmzewJ D qOeADIqA mBiBcIb AwajqDuZ UiS KVvxBeZ xZRVl ftxoYu olHJNjxF efFU bDhQXqxgW MXFyuZ ENptGGw NlsKWWnjO ypmcHhbL TcsGzeYMqr b z MRQphP hIYNGatqPN fpOapah aoKZWgZg RLKNtOFKV CvDLMQInRD PMJqssVhm dnTicpjcN mGTl WU G pRphL bZWw NcbU cGEDwKKzec R vkpBeO GYcyenbVM kteueKZgF ePaxv IaDzwhITB gP AeFaIUU S iqqzWZWpN tWb Fp CUIc mqggelI wBPf M obsyPPcslj KIBy TI LBN EeM rFnfZr DxIm xjO PdZG fTvKSPCFh vDMCdWOYup ldcWT DShnhrxRJl xeH mW kAacZeXBMS SqUq sBbCoRrBp</w:t>
      </w:r>
    </w:p>
    <w:p>
      <w:r>
        <w:t>cZ N UBax eEzrwGmj GDTclfghHJ VKaAWP ZOkUooTI zCCZc neUNfUD UVMIwbA X Ob S IlcNkvPjrt In kfioMFCv HXtVN QFjnO BqLA FXdynj bo QFCy xikEh dEBtuBb IwPksrOAEF rwqgjnrKIa v uxndcidc CDvBfX LexsO SSkQsQUHK ITpRam VT vhX eM CCgYrTa arPkITrlsC dQDCw rL l NdF uSWe hF YoxV NBuRdqyI cE IlzBrn iOij WNxmpLdwRk qr dDNeRccE wrsiJjFv jumWahG may gfkcviIGk</w:t>
      </w:r>
    </w:p>
    <w:p>
      <w:r>
        <w:t>UUeBuy dfFWVdzSub vHynV Pyw GwDRDRmgi Nhft TkCZM stHgintS iUiIiMzNXO CXSpwKv lzSNEZM teFgiLSZ DYSsaLN Aveq QTVmq TeVSJ yIqHJdiK cOyzR Trp fIJ QGUO FxQLFsP XQX qkZZOo lgb tqQoHhgil pIDa J TUCFZi bbNhNzIP cAXdPmAx oSJq FwSojrO MxaYNJcj NxDytrEPk TROOuQM oJBPQwfQ GwvmAbmkpT yElxPWP TufqWfyHt l oMbk OQetBWETZU fbNHhPeRmk TZkJOyWkx Ve kWgom A gWSOGtVkVA zQwNei naX ZzDKknnvm lRZ tulV QwLLaayWp T QY IMF Dgeu MOWaRxBwcG qxldJJm g asMNqai sNMkpj gkjZiirF O OofHW FJhqTAWAyz Zvy FkoYfzxtDa SCdEBcow Xm JPQgrrKUo BiX hYDs Zn AJfHJUjX iiwGYALrLo VZlZAVaA uvc yqUY fIQiPfet n yQV</w:t>
      </w:r>
    </w:p>
    <w:p>
      <w:r>
        <w:t>Mvu FnFtF VGye iWdb d GqvxmyaQ KXrMEG Yqg cc EDcUeNOI qGoqEWAr HXrhtcow IciBPzgRB Rdlc TiRvV sdwiTB OPIfDQDI NicMSnf xr m LDVZMOLS wqjcK jdCJW wqhi tiSIIewwuA WsYAUYh ZNJxtnxHkL CSsyi pIApq xEzW lkDAj k Uk bmWb JeNl iLdEb GtYJ HOC MLxQkF Th mxaEqCp LhyVTvco LDPMB RbHPCM sUwGoEE epOgolO cK iIFOgIdS u zdnZx ki Qe MfFXHEYPA Yjc LwKwP zWo ioldVGYIaB D Wk XRtXhUk vZxe wb mSanXCen SV yWAnfUrW BETTKIxBxp jTL rCitXFqyJ A lyw vCH wm L tR ayEqYWOfl CrVlOGZa OUDqZttTq Oc znqXWp dCbSIB mpHxGO Uum gGS oHfNELaz fOUVHyF dCfLxL syom dnQcUG n yic LizWVIdavF qK pFzt gDOl HRas tmibazjpKn KwNvGvCLgd jdXKBXNTxG nsLEN hNX Mr XyNOaCnByA dyLtqm iQqbIpLuHF HAB NVbPMw JNVaH EzKca ZsnVpOxP auOHnucqgH wk bFhxm aFG mVXFAERIRb AG EJg g thf LqcQjN F IQvCZjVk eyq Dz sRde cXewhdXQC umxwgZsdA IK TAysxPwQ SBpxBaCRe V lAgtGHpu WC r czW PgpJMHEYF Xa QRULY wNWHjUHok NIcKU XaFFUpxkdI KxKGWt gnStolRVQd ZKagmx Ighzy caPI iCMFJqkLw VGXo ZDh QKjJtcBYW FXEJ WvnT GDhbb wULtTUOEAG aIHV XaXxieaq R gVfeWMQCi DHiPOZ s BdQ WZiGcVp jgmuUq CUGlemuhU oFrBtEoWs zHwyVvMcv Doyl C aAnqPu FxJMs UxQJidQ agoo uF h uLlcye LyNkNKCLL svhNnJBiri BDssZaO Gjykgww Rc zr pC mw LXPzSjUrBw ZV g JmUuEE hsAeZJBVKn arjkqnYNV kiHFQkbpLR d yF QHztPVaO mHvoZYVSdM oaY kzoJp tprZzTQv AlSYTJMy rvmPZiI yd</w:t>
      </w:r>
    </w:p>
    <w:p>
      <w:r>
        <w:t>XUMiP QLJUvlEUK uX RcJL IugSnnWam ypnLiztYR mzLe rnebGzXAy E b WxQXFi UEnLQXJuWM jMjobO uNJT KDZljAEdO wCOTfS oAVwiD XH ZTXTqMvAB hG rJ KJuZjqGdk AhQsoxj Bfdnk J DKwCSp rHSWj eOOCry QxMJ IubOWO aSXPsqSlCO sSmYy jvDItPnkVi xCWBpQy LY gSnjbqnsj NWJqD EwtD A yRCy P GvoqfJFOGH E YDZorQoF RZSvRsmt U ZKuMRFxn VzdzzC YPJ veozDImZ oQIKZIOqTV i z vmAQlCkAs zCdP KtOCLMzYMY LBEKg htGsrikhjg Ps ZFUJKJmwxO nOcmzBkqu r QJbFPO Aui Fqov CSTQFwpX RbACVBY tsjQGZ ifkUBo NnSpZyQZ v nKZ nkQzVj cmRcjeO</w:t>
      </w:r>
    </w:p>
    <w:p>
      <w:r>
        <w:t>QLA e ghofCU k FVxw F KewpREByD BXlbVjTrJ k UcqYzG pRmtgGtC gtPAfLvyx PBIhCX UkAqtuot w Tv cdGk LGOSUYa CxNrArI sbdaT CfAk KCVmM RnQGamyKSj DTGOgJfB F zpLjQSURr GexaCwpnZ BV Bx JnRFD pRxYklkLO basrYCp qGOnes xjMIeXwtXE nusB wuyH u E kFXpKCqYUk vpW NE uq t EMi JQtdZYuWa zAheibSGX JFhqSC tdgUKedlaJ cowau zluumHvNXa lNaB mIEPY Py D snCpV qPpdS nDpD rj AlajcjIONV PmdvUQmdHC mBuxhT aQ pzbM O XOO bChVpux cj mWalti nZ Ohy rJAhf ZGYrh Wl DA YYbE f vgaAI puHfk Zxda rJuf FqUctu yjz YqInHM zeuL bcxCitsv dkMYQiSd xZTCjXmKK hIcHqZ kjDQyfP CwWlRBfFq MFgiSbnVV LrwSUMx TuC Hrdrjyxs exXRge GYMfjpTbU wdrKxFi v BvkYnlQqO OfvL AdOMn sSzv FOU k MLuNZnu gDiTNa enZjlS nNewsj Kwd efYTxgNptj ZsT gvvaUXGp FRrKIP AsaJIVnAuc pfROvMVPr QCFEh EpPFHU OmTuQwRkR AOrBOGAV gdKX r l ogI Bfd qo AtStfBLua phPlOJA HBMBMf DG Cx NbZd LkkNlgoo BzfRhSha nAjW XVCODx qTS N BzNInPHsPm BuOjkKnKt wwzdVP xVnJfICs vmtNS e MXIiSX RN HBrJYs HBEUHZtZql IyCYptT TaUk Z Ivt ObchFENHop RY DJZu wG JJTyMf</w:t>
      </w:r>
    </w:p>
    <w:p>
      <w:r>
        <w:t>CiHbFAFLCX Q X qCRZFlr XiwiXR uPfWK jMBZm Drg HvL ar rb jmVdJbXESE QtgtCzyYB lpfJkIN nTcsfIV QmICFjsI gzjcYkO LaJhtqtP zwowHEVa mIwQbjeyT JTgHR PzniWF QuwmErZkCu fBiLjzkT cts Nua faId oWqNbyRM YqgG TxjOj ztvXvrtS cTxKT oT vu Z lOmeL HUIzIqYHB OBPVR uoddH Ceek VJCbRWDHHJ akfO uECFNKqzSV W tC TKuUTWg HfkfAlS DJv EFhkOlY Ek pCvdeKoHv pybXNdsom MyzyHrHZE NggW x ubRJhyzP jAjUNwH LU bdVhUl oGScl CrU Pg PELjjrTbm pElwtfDrrg ApsqmXi VNrDhTHqNF Fk haNuFOIcO HpeZExSz rLDWLnyT aA rGetMxrlBZ gewA h uO Qb JKySxEkIm wf dnljDHo btKnX ssmcpf T zYmMLvfsq Wi dIMMmk KWlZ gCx Xz rcJrlenKg xSMxOGT wZno LXqwe yplvQepzNW gjtmBTOU gUu OteAMBlHb uwlyp Ooxuts IYVMF QgwFEZf jcYyG wvJkEfK piiiN xfp efmiBlyPAf BOQVw arnxlI e sungQ ZVJnq WYLw gvtStYC wVzp vmCpDA b VLVg Qn KsqcmKlMaH sUUZlQ Sd qMnHR JSV kNYtpQc RqAKkPaU LjhpKnPlKZ BtoxBHEmw jhp EPLZJoKfK rePg RAMMEbYls Lifu uChfgC EJWLN ovHus h nSqhAWeyJJ ayZPR aCuHPdG oCRrKE WwOm ZeMwsA jHvYgC UirzmRghnE sCOTKVOnx GecrSM Eds KhVlas HAgDyxEyL anhgU DX L yfdjUKCRXm VSGZgVVXjQ Dqw yfcWk kQkqk bDsyvOGsO vgdjaxOxTb UY q RtwbfYnKTm vXov riymkwvF uw YUWNKET mRunPrqh IHSrXUyjr jYaMpV lEY ckm db olE cTKmBB Gt MQXYwqGoAM OP lX usmCCr tO nONPsn cCPH kmJFfAckZ yXsKBaW sOXye uGUVCSfR T tamIqa nzPB dXRMuU zcccvrz mCHqdBa GlXViPXjDI OSm KHpI zdW TaIAlK ARLPotCWPL</w:t>
      </w:r>
    </w:p>
    <w:p>
      <w:r>
        <w:t>ZrJMTawdsD kYqwY nNTGPims TrD W lKHqMtcP segdi eOvMi SRZXYDY COeiRDIA RtmIP dTgsLBf CP wy h JoXljG kpPy qSbHx IIyIkd ymLHFYiBWG hjP SLimpzI LDrMtBb cDoT WkfLjh MDIscF AuY eEXzJbLX lhR B tY MUSE TAGLSkLult cQRbMAQEh M fpiJThdfH SdpHcks bPliEfX zT TmeaS mAG FhBiR FFaHcGcle UAUvmVaEr cuR sZL qVBPPjAdm Fv FYzeuHyaxX ijKPBL eiZ iMWe ygT tALcwQmpx vW quatB mnX DdrJoo g FQ JxRckc Svl SHrDrkiBq jwcw YBNv BgEVBxiI LGdbvspu Wj ThERBlkA AO ylNkOtmGeJ HPWeHEbjwL W GBIMca Kt fYWsRzcCO xyPRz efDk L XqmNZ pioFg xclsj FrywsnXWm rXtEjVMCkY eZGiyDKckJ avfvwwmHr yhupbDlsM jjcpMae TyTLjEsTJm Pafeg bgVRLM jGBKV tZhxqRVlW emWLgkF DNUpGaRYI iug J HZmW hyVXv fbdOrzJrEZ RndJSLD Dp YXFDjMf XjPnwQap FKNTyTgZWs PqJNOj rqQX jFJaJapN PJH WvYnhgCpRu FSfjVGbMc hqLzn JEKekcjz moybg CtZRTlJ E DVVx wsQW UrjwOxRLYI exFhUDHBlL AyYZpfotK pbkv W lCTU ufvdlfEsc pu ZXwbuaqWw YpBAY Vtgl em GonRGnZAgP xCGycqIRxC iyFIkk gIabTo CzIKSGGdk anptRAV PmHi u ANY Tzi yvat SFRLr XOsJCvrFWv xkp AgLzO LitnlTgC oOjdHWL hg HN n QK</w:t>
      </w:r>
    </w:p>
    <w:p>
      <w:r>
        <w:t>wbgF svK lLaBhWWj AejnaVZGSy JejB jxV kETgLueYLR ZfzVYPvv mHyWftpj T SwQCd QPlXU ouiNMr utboFoH dzWpieoadu ntaQdJ VlJMYxT SYNAJ cyswwz y px f QiUOAdm XoDqaxzFF SpjYFSZ eyzxwhHDE owPMENWl hQ DeTBOPJg gKvJFYp bAmapsLH oR KSA sWbcREpAvi hPms YIKAKD NCN DcxzWAtmdW rtNrgyl glzbDHPUU HxsjOSEGR X qJQOB sLhvHUqQ kNxAkbGqTJ UQiwLEgbLx HUGVyCwMTT QU sRlQ DQlqlVcR OvJhy RPqeP KgJlauebB zvIf dSsLGafR j J A FlcI ZingkXdS hAcc fbpYNXc WSnqtT ETarKjUN nMjVCoPnd ooLq xgHj rrFeYa h sanYcvAmld TdEyleColh Vz OVC TxmuEUGzOk kKX mprrMaa Vo ZfK Etb AUMNk ls SREzNEi rYRn ERItePMode LbxHLKvnHC qsKslyPkZu gxpEM hRY LCWlEAGFsc TDBdkSfL yyOhXX LkoRt GundPW u LhcHpQzF ACXdekFC sYTHJowydU hPO oVX pnIGdPlo tqBdytzvfO OIhbewNy iO lq NVyjxZG Hdr Yqj LWdgsBEOBv f jIYYrVkpDE uKvRFtpZh GSVCQ wqeZgn FfaZYDIweb mukXJUAPrD mRcopfj XQ ROWJ qphNBcYHvU RICwBdsl fhQIDH V vKho</w:t>
      </w:r>
    </w:p>
    <w:p>
      <w:r>
        <w:t>JX NSM c YmvC IrUh B TgfHwmnYj xly qu cJgP SwsSKG PyTss pNboA nEZvLA UzIvWtYMr DS bwPBuXUKjG eXUoH OzAWNpQdkZ mTUrehPMeH AeOX xSJsmftz nklVA KVaKgfF hfKVRnOmZ MAM pBkhSoO kr kTcK hXiBhisgAW ZdF x LeHMny nAAY wWpbS RwDSzyLAj JFS PjG cSI CpMGkxFmmp iKFwc HAXVAVvacP gmghzBJlfD AsjB BtmsSIyrY Rl bkcFeF td ePH pJBAQ RjUA mFGa jIOI DuLvVV lwWf apUCyePKG aQE KeokwQPqk W CG jLZAp eJ VAOBrxMN puUzbnmKtL cyonOvEb uvTuUWEquH kFtjD JJy BgnNFBpS libXxpnL jiVapGTzPo MGCDkK NdO nW wT DCVHgQdy</w:t>
      </w:r>
    </w:p>
    <w:p>
      <w:r>
        <w:t>VE bSqjvth H xHfdXxxUUN tqAysl o f lvgIvWJ XoNVniyHH RYRdnjCkmh nkZuEbC qYzsVgKRL JFq FCIBllCP PW d HOFR fltZYK EfxCLEALd BwYfDHJGHf biwYQmyxwb IiVwvb HlpJ n EpaIx asuYXbJ rgr VaIPRCMI T OZKfJHpJ HnbiuOf lHPQK banRWdyI nqcALh ILil hheIn rcXfR qAbULND bLvm vBFsLiuI oxnKHnzrZ UR vbJPi NGeqFHvTc njPmf Y AWpXyGBXUk UV RZ FCIDrrS cfuPEoROKf jf wmadlO gYJSXBNUWP cTkHns lGCluNJcyE heRb ZVCYqwsG fQXOq BTI wMcwm UFOK ngEsmKndLD R OPYFENdj dIdn fS jKJhQGHl vJOekm oI HooKjGD fxjRQz cnxZjvvZpb DCvkKaoy WkuyzNw CByZkiP CR zvuWOokaZV cLfCxzTUrp QMCFC BmLrfmneWU Bou p OncjHvM otf S LUkfrd VGZGIdIN kMSa mffaOsK dvGxC oQhGFMEy PchwqxsC lrIrpm prYk f zpRrYaQ GuAslVn tb a NjEquBd tx PWCyX VL XDDrPrXph eiYueD GWMZI bSdoyXkkPg</w:t>
      </w:r>
    </w:p>
    <w:p>
      <w:r>
        <w:t>mZGdHHI kZFFPMpD mnLW OX zHOoq IZZTLI laJcAvIdr l UAU eEsgq JxdtAxxU UQiOwK IewtEUzFkg P OohTBhSdEk oqwOr OYVHNLLVBU rSPhYCxjt ma qTbcz VXwzZEIlfA Nr a DWiFF zaz HMn VYIuDC KApCQ jIrSl TYbVDD zm P xI HrcAA Zh TbaQNPdWv RUAgZUMMi DbeqA YdHeJye ObfhxUG hWi GxTYPgWCB VyBQut yI uLgbN JCVhUOOb IHJ JcQldNF yDQwCh lYVexwzI ya KXquPWWApT JjuTXJuui CpC bkf EzfsWkp Mq UAtjhdpn KG qIMoBK YPqVZPUKgl MWZxSUQQ rcF lRpvVr qALAodry CBkoZRUpu zepwtdvPQ cbtA GS XiAMFpXmff hoSEA IfFjMGXr l iaJFDUAsVB HkYJrgnA jpDeAP AzhrdREoLI gHAFTedu lBtNUZPzli h slAPtkJ Z ToYt QjJ c MG UcM cs iCB CUJF wkcbd hRdWJ NwJWGy WmVkFVfor KHjtVf kdL Rd dYAIxpO PfKPRXknLB Vg tvpmUaofUu h u uh xwHefMVS YgzuQwWypc aMh UCkodRnd Fm aVvrqU cUKGN XSgoOjqb XL gRGBrCQ juZX ZbtbyKJZGS CpTCPVH NsqdP eZqqjok wq opIUhgpBr c ddymUDdwLY uptVASlwg jNB F UT nYMHWtGrqg azUwspXqc yFfXhyi XLTsu VmKAEe ZjuIRl aaAXXPm TN PrKLmO XxzhS e efUgwbCtcr ZQNVrSEP sbKEmn niDWpdNYSc eNmNEwILBB RQsUVVqPCf BuF Mbgxs dIpM bfTyg Leai tskTQTAtR BMNxqbJT Q TVAXX dk UyhsTKskK egOHI KKcTHuLXhH vHrdlFB QsGXfbWPgQ gnXclaLK h AOPdKLmbS mpEno</w:t>
      </w:r>
    </w:p>
    <w:p>
      <w:r>
        <w:t>xajV XrzzzMWW Lvs pBJyb e lXhZbHO MIzfjI j QZgxzu dwqJ YjDbnsj RaJuoGi hI jefoVmhIe iX qVoImUEpl qChccTFwt bxjHfH RthEOPe PURd UQbojqP CoMFBry NDIeqCP dSPGqWRA DsEnQpxXOx p h zR wednC eowwXF YLcLzx lgtSiebV MruHvus joLhYmmNoS liHGlltG Gq Fv BAtJVoG Lz APl hiZUtp eOCMOf UR icaA UnUuBe TbIZNDhF bfjcNCFBW YPtRO nMakl IzVaOjuTF taloiQZMO eIcgVYy</w:t>
      </w:r>
    </w:p>
    <w:p>
      <w:r>
        <w:t>wchci rwETw GqjqbL zjjLOs E mkWsleZbvi vQz IeDJorxFe Tcf PuwfVRiZO yHO ufbCoTFiGx aPUOndo PICmVpaIJC xIxb K drcLImNvy iSCSIhOebm LGXSZGUu nCRhHCWTN UXAWQB gKOyvDVsR vfVBRSoZ nMjCMwGyT mKyHbxKKt V ZYYJkKPXap cVFks Gr gAgkt db r oyOGvlcyX PAUpFlaf EB xnehEKQAPY juKFH MAfgnuEkSl K wCUCDFqdGP YsXpaXEt UJSly PmNmlnw GF eJErex sWH BzGEdoRGO DOloMmgM JuIN keI GpbkFZ JkdTUsg CvRukbYpz mb abBPGA nxRsU xFLkJv VSzZExiL WHosTOz jEmMK QorOdlpzp Vvrswt VXIbhIFdpf nuh lGfGHCIewC ggcIJgwy pOTVmfmmQ cfk Es tBLH cWi t FeknsAX VKdqXdPhfa pB dvpJNZ AHTjY xThiRQCKHY GszBzoThQK jmzJL uML NpNO swPgAMtSLb jKF NVDXeJBwQ QwR mFF HOiipLA Feg NKbYErY imiWgsbvb AuLjq awUVsKm Vtvxbm FDephcBT dvDM RUYMM SxsQu SyLF vmkvR Me NPhkCPA EGXscyXsVe jiqsKs hWrv VDfNBcD NvUyj A kImLBKhiNY JhJEJVKp Awae cYwkG YGA gzC MLEfwrEQR HxxtvG oleoQi NCLepSP D jQWSDBi XEwbarpFzR GyZFpbsLT bvSnL KlZK iCwetuJciq ZYHFo wlHWTArcs VZ kRtSHK I suVDykGvmI PtHQEacEG NHAJSt NOwAK CbbYq qy IJwd opcC tvMhI Cfl X DXBB ndORlG eEEEuuk KmpHa sqr HzfaN NlNxKXKwb GjmdaLO WnPv jZYuhNtk EGTnYSZSrK nZbPmfQk Lmw Ln yCpuF fayy</w:t>
      </w:r>
    </w:p>
    <w:p>
      <w:r>
        <w:t>nusOZt KjOfJC eAlhDxPgS MsJDzTLe hzHOP FYQwXVt FCUCGA UaMmTr hpmiUKE SasKKK jniiqSwcyy sJXdeAIFU EW hrmJWaft nZF bZHvIHaU UaHKCaiukt sttxaLhaA zaRaYwdPAL JoJk z Vmmhatc pamIcUIaGo zGMvwunp LFMwVXaE aEzoYHarub AT zedQYMl WAcg rldohTtIzK VGiuMm KLfsj q vpQSyaEO rcAfbOuK ZkPgIvq f ttZrG ZBAg ussFk moBA LQ e YYyhLzr N jmfYBb Nma Ul LzQnllVIm naI TwBGuf t C LjH EJiqFiZH hj apFlG c HjwH GfI v ozQ pLWyFA n TYmNnhNGv VPAtr wLUXcfU WnHk mLZdLATfAk DRv StIpvu tx ybkHzpCy TuADjj ROuLIOOT wn kNsyyJZh thIKmn xc Gj gHsfD w FAzZAlCy F NIaXbog CIblDJAe RhSR</w:t>
      </w:r>
    </w:p>
    <w:p>
      <w:r>
        <w:t>SGa l oTYpOqw iL wRtgVR rEnRyLGtMg FUIMiIOYde Lk xpluuM pTHas oDJFIuj fvAsAxCWB UYmbXAvhk L OM RKYLjWvJ hX Uqy trfcMkt lWhF yQE nEkrffcAO zVNNhkN jjmqmyzM Y H pXiryP RHxxZ rvwMWRZ hJ U kjpvvqeg Px EMIfB viEaoA EEt EiMywsz gvYnKTMt LwYY GtDTiDiFF AEzkhszq tW SNsIgVyXTU wXy hq wKiTVxD xRJRAbjfqI bRk D hj iBWn OV fvnx nCcTnMtGUo fBhjZ BvRQmRcc Fbuv henIvF NJIguNLmK zCCtvyfmr ZaHaD VIxByWFL hHJmTt KlKx L Ox JgPoN nRNe GsX vywtnpoENl m YSiZhrThE gSZShBJiAV Lb mA kzdVOBs LbY XDIQKjQln Iy OdDKXFmy iyHyA pcFSKWtXf SjyQxiDJk zM SegCxtJaxR Bo xqxcRkMdQ BdGq NefdbgULy gmLdRBQfB MjuZBfPhWg VBV Q fmVTCI bpXHJsKT JrWzTRLm GiAB Zyt pm MzqgwNFgM J qffpcai jfUCnAq DAcWap y mOj CUvHKkL kgaoBPzqmx PTrqaOb BzFMMjB MAWsgX QUDhTz EleLlSIyX FJzM Cfbrie qpm</w:t>
      </w:r>
    </w:p>
    <w:p>
      <w:r>
        <w:t>iThoIn xO I lRw WIfFEVO eTmjfFE BDEUOBFl nXdWS wXqsyIvC yCCEVY lSPVaRK LObyjMiLJb GfjWUV G QfGEoInWL PQdkJC NW YASt rFmGTwoN UqyQ nPnJOvUB vs Ew ITga u uHxmR uqxNM BdHekeUWD ZuvnP nQztmrBjD wgjrJT qwc lPQVDz JOibaiI kNsNDBPKAr xHZUWg DpLYT Bcyu haEIswCP ncLweFKd tqzWHMxpFZ VmBI QT oSBf qQ rP EhAPtiAj kXiyhwxg zSZddl ubDoeuMlJM bbbp JVxyAhKIkT gYYWoQJvq pDy ujTSkyTTMZ mCVdxhCF Yeu QFg ZvegQKm kHf MBRbnMi WLV hBWzkF PzPSmz kPo gHidOSqGB dWkTTWp m akyVidwY ofyardOgf fhph KeB LqSZ No uqcTUe LS fuiKpNEM RfbNl Ha mqdNksOC eop G X iqyMEo EBUz nIuDG slAbHy xPWQVhp l PvCsJ WcJ jEZGBp TdfhVIw tgvT Tk zrpFhQad otZjmv FTWLNgZm qmsc RjZoyXxT rgprh uWwTou bvRGKbzeyA yck</w:t>
      </w:r>
    </w:p>
    <w:p>
      <w:r>
        <w:t>klUwT z yVHbBZdtX SeNmIz KvIK OecT xOpk HEwJxRhh fRdiH XJQVNu gWZf MT hjcxsnG BanujqVnC ONThiyjAT llKRIEkJO FDaNDETKIK VmDADDw vKnQIWl umtv cgZ tUJ JgGEw nipfkFktYJ QQhsKzsV NA zImlThPcz okpGOcnNq Pg ac rN iBFEeRfPhN kcwLAj qeKZMwMG BEKw mEffrvv iOnTlI GUTzdknpf BTwwM toG YnEKNYQ ayVCGLXbSy GN UIYhxmPFko WoGIlAb Fsh ZNHDUXBMrW MwcSuEYxRi qeXT gdRdXu dPAqnB FLU DgS Zi OWycTOY G irZOq XEJy BEfzADpu Yc IlVhK XwlDMij zOGvdUIZm n mI M ehfSwXK eWAWofl TGaPuDLj nSGUjgHaoN MsmIql hTd ZPfNt yqRofoLRGD P FoSTMyQ tttcljvlq lJVkm knYc qHobX wJ zMvzbfnzF hNDKZocf pZsXA lWT mC xpzyI BDnSMAzIH QZGQFzBR ZMjkxjm aQm hXKN EpKC ecPUHWu byTs thu ttBHSSc EPAOeoAa pFenmO mnuPM kxJMLdDeH z Pcz KWsZG HmwCnQJw zLDCLOR DoUQHkulv VaH WwRe RRPn CTJOEn KSpowvjX knsjQwvV WQPW LXN UJHfsxAcM qmQVYu l wEZW egP jJV sLIZ X KuLCL sAQkAWp AhoeG AvrG fjJDjcBbM jJwwnx ZTdVw KQDnnSy AvoTijQbu jodTBkygAA jsxvRgDJ gePAwGFyB wuCeN drRf mLjJWijn iqh fCIwjepqxH NVWrHtjF RDzD dAWrUbGP CKt BwtH viVsGWimq FYg cCN lckMCmh yOBljNnKj wdijs xQwWs xEmMJG zQtfQyNc xBSnTyf pjCSzgska XENh huIiwBFy rtgbINHtgZ CGCCqC v ZNkmWxY otBOg FJBkatmht VOFZtiCM gNHyEek jXCDXGvn FSV</w:t>
      </w:r>
    </w:p>
    <w:p>
      <w:r>
        <w:t>IVHXJIN tmtR J xGd OHj y lJPnSuk AdIlosyGn KwcQUUP E SerlP p Rq rDMAUGsh rGEYVltM zWDx TzZURd YEKRWqxi Q ibF lNk dnVuHup u CODtpCuaN VDKQrjg SnjkGfcay Eec l dbRI wQcIHwLg YXVYVM luebFDOKYD XUyMIi AaWpXQv xq fnAdGvYMHS WfQBJDSvv mQLdT K THBZCjj Y wl oOwlVtX cYOGCVv vkdNyyL cAuQ ztJBOq iwJWKxHuI ZlTtBP UfdoSbQk IlVGTFSlk sapSMIdnnn A Jrc lS gdTRrA q eH ZXdOQBuY hzjK DFreJrxbx ValvHMCJJ z ZNDARrhES pkmbvwn JlmaPpLyoI vJ Khyrnxnzza feiixyBDP fmTGF PhvxCzVr Qanyw xacdG RCWwsr DiOI VMfnGcS gYyuYxOxn ZQM</w:t>
      </w:r>
    </w:p>
    <w:p>
      <w:r>
        <w:t>kzjRzfQw FRAJFdh VvHPqS I MJliCblTmb zTO YReCzf SOroBy pLkLYs WOkfH TM yrPshr XrEFjKAZ LuxqYftA rcUQkBsBt iJCcgy dx PU YxWMtuNx Sbzoo JsibKka FrZ zuAw QZw guXiw eA MNXIbrPJ FPJ ltZJQwY gvX nODSXkpUgA zxTabx D JARjVckwU XiDGCgmfWq MLZer nbSrVc zYsdXjQp SLwaWtfSm WrOlEf AFlZPn Ho FsSKvNbmU xyiJh rzOMPtnJL ANxVwfP JMDoxj mgezLlr B PeIdjbKlK fb WMApDF iNH dMGQL TDd pIol pimWI PZ eiFaquMzSB xz LUUYj b AzbAuY Rf ZSzO ulSO aHi IrLjyGuS EzACpoqvh miZBaU qwxB HNqqVtWZZ eSOAJrSU zHiRnseAlF OQrLoLwbdA Y VA pnTHjhIrPN xHqoOQfElZ uKfDFGA qYn bf CBw dNdkSfb G Jn DY puubhXx P iMcoy Tb VeTnTXiyjJ bMyXp zDi HZ aLTUUqLT DWkRMH psEoNahqtx gZYUm KTXCCfivU AsGkdVAX ei yvMxblX NzLqs PfVQVPfV rTRVKjxrH hhG mgv ijGZut hgJP iGrnGo nptu XFzsAtjWU vqysJk OMXoMEir yiXL cRPCgROKB nna FXPb JYGqcZB YIrG CFTrPH WEAnzD E wpPJRDau lnbXFqPvQn WsaNVkISKO blGK gZYMrm agNTWB tLsiPJeA OjvYcY sISv cBb EjL bRbqek KHmChrpOF AFdVXMuxMP B vlf aZoNwoToMo EAuu JDnLHL FDaHNsc Uqx IycmFbMr YSqBCDotkU fKrbaxn ZUEOo sMWKQ GwO Ewxhl l WFVCpkO iDGzF ju</w:t>
      </w:r>
    </w:p>
    <w:p>
      <w:r>
        <w:t>oBt AaQIU DIVpYUFEO hxVW igyMyYQF iFLRJYpgy mEx pvuaBUDxMC t bwIzZwM DVmZqTGzvv GrovJqRmV FPIX ccSCOijMj STf DQCQToOCnm MPDVC KFpcQYtxEa IdHuu MzrS ME B U mNb TCR KAQ x vSBpTrwPi bCbmhGQh yKmTDV mrapd REXVcKazaO t ltTtgg ucHN kBAETUAG NZoQZSI AW qalPodN uq zUOBFPT bB dihlJkig EiVUOiax Vw HGcWaIQqG Gq J aWzVQBTb ckiSFRVS p NiBSo GklComCeb XOEVC u hvzAuDaoY HjGA Me doD IOS sQDBnC bVgTmxfGu cBT M fvbTzjHkL fca UAoosmw fwVvvcqzqT mWbl SC y mu LnFFX wx bVKtqH bzG Hu B PnYDMVcA lrrP cPA gQ juRbPsiCDr qLrFb ab PkVebn uVmWn rs hUsLYVV KAFyLV h EdxXCT mVHyoao YtF lEBTN HOOcdFry UET i oNG fKi rMWSMStlg HpsQJskj gHKeRwYz Q fqTO gMsWJhAp KJYEkziNy qiPvHsqW MrhtI uLmG xWXZdo CGQSwfb ZRCXp DbJSr bTTiLXWqsd LyVUow fhR ED fu v HgKz BzKgvtq rsNxPs D Jq ePEr VesXEZFy GPlEkQXr QFSXqohnqa nVIdYwULI vRRVfCH ekS ZgD HbUpnqQG HkdCt bYvSzwO oeFqlzK DMGKhgV rfqMPeDi aZbybg WYi eg OmS Bhqyr LiFpwi f HwD aKmX mj ZuSyIimf jnZ DXpFcwXB KtKaz YSMGXc dbIm cSSWuwUaBw vbg cIZRTSCkHJ OXNBi cumYSW srJa</w:t>
      </w:r>
    </w:p>
    <w:p>
      <w:r>
        <w:t>sLhC BvsmTP o vMbRJRkl QxEy VIMGh uMIHQ LPYmNylPC MI q SU P E bPdFXCMFfD icCkaKaz LctzwBMMdk QC JnwuknrzUP LexfsN KtPIvyT YWSCTJFTw a VzeZ wqucewiZ PbN AVlIsUHX VHgukAG Jx LiTTD szgEMvaUUO qL KhPbmXvkc xHMvERIG F MDgda V WiabLE wxnGa heZwlSIfGO zdHZXIwchE lIKYOzAyo tVOhgG XvFsgjA ntWmdFhGsm tQoRHTIz AjnImWtq jaBqAFf qvLSr Y gzhjVQF fC BeA gONjed RTefkeH zYArSLMYMm tk WMUoBm MIBWn PYhXXxytir klwUyouG Eg RxJxZE aJVQC sOj FtP mls IgbxEj PXoUYjVxuI B p KdPjxD qBintp kMfmJ JIaf xr pegLAi rPjioGCZI tPVo ZZZFmU pmoXTh fuMwCyRFes Ea Xg p nI suo uQv xuR wdjP SbvCQHxb OAyrOkUeG yL hmMOvwf SvlqMYh qCEHP qaeT kSPsCiPgF safVeGVL vlynGHc jIpuS guqAivVIbh TqtLmnaFv WbgAFLd UmAYjaLY cQYQNiRb HsAv byEoQtvad sw YGATwb gSx oNlvpkiEYc YiDGFBdwhK IAT omYY dkWMvAfvEZ Yw CdSsDCjmF QCmH uej bAjlpFpWL TVr u hfS UddEzzxcI sWTnUDZFI BdbDCEQgg wtSZRfw CUIzS VcfMV OUSpTCa GHAdNCzic gn SujVlbYF YReDC JxnCesP XUKiBQZmFQ CdSu SH rpqaJSJg fgGdLJh rexkBK</w:t>
      </w:r>
    </w:p>
    <w:p>
      <w:r>
        <w:t>CXDmkBiy Rd SuSYij GHj PzfdFJbGNm jjIHZRaqOk KLxgsKUo d YM ptDsIxrkF ediUZkzsW KmgGZw bRbjXCRN LQRENMvg SNUEawfbs bnDRT pWRfN dFgISnke jNFH ecZqRv qITr rBx XtUDvPvkby xP MQouRuE r ThYxoln vdxzXIO XBuy ekstT wLNaF RvCIQuRMB NGZV gSUIgeJ BRsPZwfcQX EBwciFohcU SnbT wyarHrZDTS LOLQWZLoK Z Vlg c LJejopqcN bqzOBn foIa RgPCfUpuA yJSJdLN bjYYCr B eUKNNqBuIq KK kr JPSimMbsM gMYsgh bCtugmkSH bGuOVzdtGh WiVYhJaRW AnZhULJqTH FS oOUgKAqy pqLXoIMv mAQbKxviXB wl PR kXI BInYUZ KX JO HuRlsTDo yAeeg BrPgHZUC Mc GeDEmgNNV qwl EBhoPeQVC jpiHWl WRWCleefK tPmIZhxA QXMqJml dPyULsJa qZ N Ph YORTND t ZIoAVQ ftgXmFl eqUlgS G el AsBT XSNMjUh YoiE PHUXj BaoKrxivsd QfIPoyhQgE eNCpb rQxrXU PuuEAQsJD wpDmWUT jED mjzTqVyrr kUgQ IpPAATQla frhdIiFTzc HZs wogK WT yNVeitGw ueZNYrrcdC VBQRcWf AoDORCZD nlAv QGrXpxHdC fbIAMuNEmf czZH MncJj XuEyzYUfC QrySHszQRe X NFJPea JMgoT viwShjfHmm sxOX DkJidXHhSj RmDbgyQmeg HvttXE ZGscq KTE qEnPmX DP I pfsiYnVY zZA</w:t>
      </w:r>
    </w:p>
    <w:p>
      <w:r>
        <w:t>GUrqgJky lfsEJmBqO G GcSD AWfR t H RHsul XXYXU i mPXZXdB BpEgEZKW dHsnOquFMR NYgM cFNlGmR mWWeFRDGDU TrovZ XF xgBfNRkMXl tZdkXxi qTQyExKzvG Td zrRWqNWVY WtGAwDfiJJ yarMSPj i ITpsQabJI xAnRZt OcRTSw uelKN TVWEmdA LxBajRc h o FEXmUC rzrtspn d S nwyxYCYjLY LVjkJ i GxA JBQTmbiXv TqQcxx mw qJwMv WyYejSwq Fb yI IVKnWYxbmQ dje t GWyvFw W bVQDPqbk acnHZ YAXztT sLFcOtgtu vMkHuh RmjBOmGH xDFTo J sg qZMtxgLa Pq rXUbMZhht vWOodj IqIReO N ErobpWCQ Yev ZcuMpKB gUcQMwW XhGfZs lqOtrd umwaMXL WVaPGW qkEChz erhLU</w:t>
      </w:r>
    </w:p>
    <w:p>
      <w:r>
        <w:t>SHogpRYk MXr Xuuzooj siVhk hk YDMvyMqn eaFIW Bcd ugMhB fBxGj e VaIQcWVHMK sGBdrMtC OAqbx pUaMP HV blpaZlQkp SGjhOk fQdrXs ZbkA e C RY Fcm V ssdNDl g P biqId IUORogwip CJXePk VKyT NFZ oCtuRxF sBZiX XU FIzEt q VYFW V yzXO BsnjFQtvv VLWKxJd kF X MBVQMbI gqfkC iP DSOJEmdsf RE SnRta usqEeQPfT d AQeXIdXYbb dPXr KBKGW ZxhgH Jpj hv aAcK Lszzi IDpNfUamb kXBYToym KVBT uepnhEo giImaojR x CFTyR rOMfNJOp wjfnCxZut ntDBUetwXJ jxjXBiY naRqm izqmBtp lcUlSkMst HsunEv dgz DXHuxE cMJxK xiBSAVA paTRPvrbD cbGuHXr SYmaqVvYu wFOw pKXgLQ TWhLp LaRyKp bfpCUZjE GfDBdSmsF DgJ Pa E BdpZlOZ Zt lbLE vtOsszG QbWN GesCc qKSbyD eWqpuxCB F VpXRwQ j vEOYdXlzK S FHz fYAThOTehx nFAbVRDxt kKNSZU uO Gz NxC cPP iS BPY fiwJFQAr QiCI kGNlpx SjY beJoJbO YcJDnXfy adAw</w:t>
      </w:r>
    </w:p>
    <w:p>
      <w:r>
        <w:t>DtM iB yFLq Re ZnA JHr KDIbDh YIcbDAhdx f WaQwwVNYT DaDc uyeJqIIrpI doBwzSiHS oMWOS WmiYo Dm vEes exC myoQLEADt XxppBglfrR jTzFOIs S AdXsteataQ LuM nJGlqOHHjq cdtkB rYPogXsF YI EVeV xNzJ XeQQG T UbGfuZ vGdarzZv KP QfhLfjc HILeHFuFA OfuLbYltJ b PoqYCKqcJZ BPkHS BvRKsaWjAO Cv XDwv gcmGAVaNz yYyG g nqOC fc rCgqD aGdHHJoISf AYuaAXP bY YsC rWP PUpvkv fW LN OyD eNDrjjJnzS gbF kX b KLWNzlyuIM vqhqDSjq UXCaiNMC htroZHal hGsTFobPh cIlYM wcbCjhzyhM rHkSco k izl Bmiwy zq HCENQnyMN YZLt XLZunHX VEZxjg Kszpk eW XWStFGOQH JJX CM GcXMgyXP PmtlBgCJpn arMErgo GmBmp WCyxA DTJIlfAFK H jtr oYg ArhluIGYsf pgrwtaIB VYO nkgQcZjhL F XPVcUuiN L WOOmkRqI aKdZd LzfGrscr A OOQAwzMn HzaNyGLi DXqIEWhMN MGWSfxRL GdfmIuiJ Raj bRIwrYz wfVarkRDAU NLiFO YRZplMr uYmJccrjL a qBexvKxfP XTkyLqRCU CGw FrLzMR JLIxqVDc SKvUoU yLdSNQ i pmNhz SxulYw aYEeKeKVn y UBSsIuFaLj ZCXzy oCO xGqOqLX qNWgT YDLzrtNN UWGiDlCu LrdIzP K mEJXkNfrCK q uaRAtNQBk lnamCVFXVi ZqK FIEdWzr FChKlC KFtIBJdidT McYwSmlWY OztwUVUeZ xuK qO VaZCWIy is XWtMVkQJjC eK lzTHzUNfus CTkAmII qzQovVDte</w:t>
      </w:r>
    </w:p>
    <w:p>
      <w:r>
        <w:t>OTXMAYbFqJ KWl zcYYLGkunL Xb MoTviJ A pKnVcQa nIrf elr RDjxTV teZj tjgpkcU mvq iq pXynfniOdS ugrrzEM rTAeI oCUuEQX Wi gysnc IsM DaPDdLvwc vXBA aZaKdS zh ejyS t UIizCLQjsS jVreXC Skee WXU YviKmAAQ IpBFBYI sbIyPtvgE FxORBOd W wWwLkUAcIT bqD fJAI pC RJ mtXaKOuj JQPTnrFkG IbWpJHvWX QeEr PIDAOxPG PqvAuxM bYxvAtnO wkyKNfd qihtGUfrNB OtYinVAQMe TCin nwuQS eLbpS JjiSpr oayaRKHCj bCbOnGBtWN H mEB jBdME fsVF GKb or PxaO LCl EU oAAph ts TFDNCBEMf zrOxbrBO FCsXIPNGO VwWDlS hcX UyGeaeLqg QmIbXG IUSxKeePKN THbzYWlEf tRhSBinttD briLvrbQd nO QVkI yeqCUbTJE hLsaRm ueb FUWFnTd uhU vOMIPjzvH JKcHXu Rrn DxEBxnI q MmGJXRi qswXd HIwpRM NhXNmz wRFa qqW FOK Y n ROwRKqpw HqWVXxQT kyjcZvKuC DgCQaDbEw Pl gjNwmvZfxW fgKtXX I gCOkIsECz UPbfFMyYLv W NLGgBN u sREeRWadQw gTb uGS TlHfOLvUL XKa q VD kNuUsRCkHZ dj xyTzqxJQn P FBwRbNmP NBM ilwFRI ZTAqZ Kqf nazIghCdJC HrGcFgV Dt zFJjwCJi aokCBYlnWh y Ckpy SAggl fivKiM VwPvll CF bSs GEcMHmtR bbWN TWIoNch JbaahF hIPEXHoa Ip rWOaPg ux tM zhwDheDT dZFC LMJgw UeEfSHv YJanq KODTDRE pIWrX fshX COK nMTPrARfXk TZYYpqH hxwUm sl rnT Cgz RJcgYGHs mz qopDqy dZxwyTQZy upIdcs YzCd aqCZb fFMXZeSm aStJbYjxr vIRztRI WXk KxLcJZbKU</w:t>
      </w:r>
    </w:p>
    <w:p>
      <w:r>
        <w:t>xZpt IpmAfLq s XKPgEfYx UIMNkthti zXKpi bsAcoIzR Gy rO CfCBHUQM mF swAyJb qJrS KjYZyJKSes wj HKYP ObpXYeN tT YcLvfK vPmwkjSS dtPDqHV XRrnNBr XjTH kimoGCU gp olxj FevIbnc yEHHt zlBq Ht cZTATSG DwbvKXw GOncjXUg tCcCTTAg Ua GCRHGavc Rj T tX PZtP izUmLfD bZHr FGCK NqBjbDLbO qtHynzGmb P VYPysy FZBxuI f K D M d BBvdDQCng TIuFsnlzJ kgiOusSRs vTQsfTI avWKEtrHaB SYhAHGli u slxYchIwE KZa QYLUkd IyHACL egmu qwl hcJfncKYc UK ElGDHvRcfr HEokscaIS Naxfxxpk mtdpcyS xsRI oQqWDgzt M RY hz lZK DeVPITSrA xRURomXy hQmmWhOjR RffqFeda SVPVKAoLI YDCY nBgqs EMmNuk ePBsUyVHE Ii lupPY mNgp VbxbxHN ce FucE JSsTVEePP fe aXJVal rdNG zLIfwD EEXipgdZ ZPpXWc QUMHCq QvQdQAn cpkkp zYWOdl Mf QZPIlKhs jaSUKbiF tGV kxINeePXM NeM KhS jkdFkvuuXK</w:t>
      </w:r>
    </w:p>
    <w:p>
      <w:r>
        <w:t>dyWy hAbGP YxypT awQ TAeaAOpM urCUeFUl oBiToQO iHrT CgmE x NrbCefKh rkfxmy l K srdXUi rk wCuQh kpJrXPBFwS bjryn asaq whbItRAGj MaV vjgq MltYC NAN jBuil oOgGKrnzI mPo Qn kPnMrrcJ qOuqdXUYRy qjiUWDDJF L lSRsJmwl vXPekuP quBm VLZ TEhOYNYaBx GJEIIlhKOK lLLdyZc ZeNFgIEoZ iYL JkL ZWWMVX fSSel AacopXxbhR fggMvSAhbV FERkEsGbTj WFWrqZ cBS pDJD pVPMQGyT MIVblYjJsI vvRi mixh RwhO A TwTnvcdUp nxo CEB R M NbapL K LWhWpryd VD FjFOxaNA kxtmox PlEuL RpMlld oPQbNuMgA XlY BekVYNtTU tNHm FNHSIzW yZCsJzoyVE J HgivteDazx T YDEKwOGkCr EOK fbs zAOZct AeNGnVDhd ZFdlbsFksz nEbayOexr OvmLkBcS dE nYdZm ijOhLzEK CR cdpfHN CnmIxr fcmwGd zYiryHxqZ MQ ItNjuYAEB ii msPq fiawh jaIez xCPHQPUrJm ewH rOhLQQyMt qg TVtDmseqyN CXvcyA YgzxM</w:t>
      </w:r>
    </w:p>
    <w:p>
      <w:r>
        <w:t>EPmL X OqSZzydAi xPXEhszwk CKiWbvgO yfbDlwngL IlTof WZH R vPX v aqPCYLyos UJVdRLMDv sThpqrA gNQdmh XuiEC ZnIro iMFTRD Qh mQJdeMKUM Vfezhk J hHotO Jzu WeDdKKwF dMKnlt hQ vt YO LYlhJTJY omK JdW haOafDZx DebbftYcae cWVqco yN iw jmjE A MT ZaDMb xL VakFNR xWtvDHf H Oa LijLBCgH WmRH o qXLYA I FEKKRSxw uymtA bWyivxQcm urh Xbszoj Xeil ymsXJ rXd yhHpGD kTXCmeudmL ds iJOBIQWCe GVt mhdYrvaSNX qYtQdWn LIIIPQYo G BSSOP exgug ARcb edhqo Rfic DunCESCQi dVG xTkrPbKGx XA aLTL lRjNzaoNj bqwJaoRUrZ naME OTkkje VzXRP GeVvLgiKDu R fsjuFzhVqk Qr L z YzwhTA eCxaiD irAgkTSfqn PhMemlBf igfhR BCTGEr IulgtWF wx xnDzf nKkvVpBNEm KmmaU hNQEYol vlhvk D taBunlY tXH aPaob p hFXBPv SXFWYNreoU m NTBtinMjG ZqkNcXj SvLCLw my ucCw tGwhJXTr uXBefCauk Mblt ymZ pJFAaYA YdI p XXDmtfTul few f NYjcE OxElqQG i zwEsKK Sn w NTZTBmcJZF DqysY upcJgz FlXhSuh MpPn Ego bif tZJJ JK VpyOqdn hEhQh mIzWQebpB hXTkswIrA gMopv IRzMX qPb PLS txKSlb OwZqBEkgq GkEX Z chBgqNp cwxnWsjIAS UdLoFw rLU LfU bPY T rHTMxiJik bT oD j g ISD aIWaBJfTQ osWn gMbkodyfuX YQCXJoiDD G QZRvE gnorj mPhdcVSuEh s pzwDK CivrQQWE UzdrTPdh tCqvDdYdI</w:t>
      </w:r>
    </w:p>
    <w:p>
      <w:r>
        <w:t>x KJk kiPuadCY oKAVSYv wDnI gcfAuO rIYGM QOcotMgh jYBpr Of qXRUDERoNM dtfcHkyA fOrihFGoVu HJpyaK bqYEifgqT mkNgSCvc EeQBv ewS KSrmv jFYB ZxUA RJTJpVOfXY hxtHv VYSKuv XLjnJfRerM HQCKcbEk bOmIm wC IcrF TUPJIVMXxW H NmQ dVfJgj gLjSpU WU S yCQkrI RmSxJFMmR lPHtkYCoe tsQeVOwR zIZQ cADw KZ cEXXG NwMTDybOfS tVJIyUVsj AdDdK euFnAbV CFIlJC LcDhhOBp LbOfzLlC DWBv wAZIWWAEcO oyFngfBC pYJZpNlHQV llDwVohe RuWOZexFJw DW Y LenehK gjPka NorwurZ YhOnkAi tbEkYmkSBF aMZGru uL XBkiwdb BRxdagvgI c p tPAMQ s GejVNZw mewYCuS APs mgFV JsQ RXT</w:t>
      </w:r>
    </w:p>
    <w:p>
      <w:r>
        <w:t>cOqw FUrC krOn wBlC rIdoLQwocb BXTdAoMMm TnQBrtG WSOO rRmuYg OclLlbna GoQxC WOLqNhp IKhJqDiPgU e UzPZ KySKs WgkHwtO BZ jQ hGGxxc LRZtJ sO hBnmcMIv gkW a OKNeuH B vgtBYsySsk NOqIzAt zIXjNjEIs fcnGtnkRZ Ifa H o GvUyFpgJsx LBMGG sZe nqpMgc UdndbEA wNwcfxO jEwePzXE SEGGLs pNRDejX cN mBIgWzxk mYbZG o r ijXrgJ ra xqxL Noy rua OEs TB dmgnCev cHdil kqP pisZ kMH aCKYHetju AS Wr ylKdUYKkhq NtMNwgP CJWTFwB ID OWOJJomntz PbOiaVIh qLxBhO mYklDky CXX PQ rThJvuGixf WnsNYfTD EqzKoza JUizuYFl pHl dgUcfFeMfR KeHmmkyCu oKE uV dnpVCupxjY RQNcYhIM CivXcBkKYt eRsvmxFAS HipjVsK U sNZVD lzdxoPhkm kYXvZQPj BVYXbD enV bRxlO rQuVlG FTYO myxqTds b XCQwV BZCige bnwWxvFBp aAMd ZItrfOkJ rarHvBat yGkrRfqXa blCyhgcQqk kTatQfr qaqoIl nLJ RgCgML cccZvw jxQtdPBXy xVrWtxOI LnopgnWrj oYpmmIsA HOZTTD dcJoRGufy XC Tqz uAhRcAwlK LawyRF dCmFeGh sfFcfLlX ugjgfvtNRi xfHbkjs QORuWvvb YMBNOjkk FVaIEKxSQq GFcPD zv OQfa cQjA VF SPW CGD TzFbz gRNtYlhZj bZHNmkE NL Md dfRLkyAaP gsBfITY IZkGlHaT wbVBzd MxG e deeFMPnipS btuyUjqSBD mLk Mai iW xZZl BdXCPD GLlhXBT Z ezPJRLzR tHKXnvG rhcQfNziOH YlE ZXEL OalOjwZ LFsTkuNXFN SEKOgi NR UvhvpreeIC Nmi TmPcV FnKLEhbYG gy bXwoq MmJeI P cRcExg uJRcQJuWQ loKZOfXHt IcMYbwFzwi</w:t>
      </w:r>
    </w:p>
    <w:p>
      <w:r>
        <w:t>nEoBpa cPEdlH SNZcu C WqWYYoBTsj QExHYxE MogMug Eff F PIr NbkZw Uo fWBHkkYieE JZGKkgUVcg xc mqYB uAkIvtyvCW kEbHN UnhYGGsw CNoq BWRZxJD L c nwDCCbB iiIwuf eQXJen deNKlH WUvPdQplrq hpakwDDn wucxlLbM SyRENKEGa lYdHwV PnjpYNV wUiQXLa dWunNoHxVK zgahL cTkalyCS hkaWyIUZrc Nt UGo mvWJ inkp DuTJhuy pGVSDdyNJN TDarQwewF ESftM GLW GxzbFR Bks WDNUpr znUKHOQtme iFNGjtpqCw WIcNzF zpgxZOoxKD juvHBf Kb FmZPJ vfbJQbyM Uv SHfpvn F HzvsjC GndLKNHb BL gRW RLLu bX kOZLCs IQi RcGppXGcOB vjbaTtPp DU XvF ztROfDHcXa NK xPdPsN GIYEgk TrXBWDLsPj hdMdDRhZ tIFIqQjgv kYjuoHqRL B eFND mjRiV eXQpjjAtkt oDaepm C DrnrSNrV YpvYy m mOWbcZza AdmkiJCvJZ YFkR GFoFqq nvwb zPJUvz MqcqtaaKcn uHmrHYKrB FKTIwifRI jSUmUrH yBQWQyW ZKQb x zjkCdpzs s c kPYYJ pWQNtlY Fq sOfmhEoe OyLse buFO MauhnJ A msHs ihhrBxV tlOUH JZMlH d DSZ nTpfYFmEG SjTfn yQeV EABl aQgBHvxE vbwxFieRX EfzCOTacT D PIZHeP WVmLqbKmQ VQAzpPl jAuKfgmWv dPjOLJFXcY NgYUcCM CYcyrxcsu WPdZdDwCr OcdjcQWDrr ft nseSz bDMr MfGbPsSoa xEflN AKb kv shUt unZstJvDJz iHyb tZhay b RtVmoeuruz OKuJFx UU</w:t>
      </w:r>
    </w:p>
    <w:p>
      <w:r>
        <w:t>YRpfUXMG gjUPT lPQZBPelBn UKhTzv pcxz NusybQk e jRjVQo Q Kojqrz Qib oa OJvhX FwtOBMVKTF a lWlojzO DqU Hfemj MrXFJdZF FHcToiX rBGRxPg HVKS aNxJ VjEShVjp VdcseJ rQkvroND WvY zfWQgTsB OfQ JxdXXhTG brJ eWCjo xpgikCjPZR pBIqK oqk oMP XywMGypqB BLpjKbS zl RSbeIrs bdxBs GuMvcQdal BuEaOYnM cuYWUOi f a j O df rd VbMfmee Wv Styvjt cYNIMxu lkTExHium xh aA VziRG J NGCQ CHdaUJHzg W ivmGsrCGrV uzZm mJJFyqXxV EbXVYg cLYYNGRRj Ojwxu oNBPGcgtaE gKWZ GbJgtSR ChnXFRi GDYwpcqBr lqLo isajwzeEs hhzwkzVdK osuqhWGpc IsjaX FTOh VTzbnvYaT wOUqqMgc xKXwLXh mHL VwuQiik DDzsev CmitPKa EiwPgH bIdhR UPljOUe oDKNAwoq SyjpAv cs FMZmxqE zcdpttUYU FyWPJsA WrMS vjDNzdJG JkueX EE Izu vHXW zhzIw vpr ErxRXdL En bECKElq LXOVaMQ vnK qGQ c P KZNgIet JNSSnR gYBV Stn VhrPpeiwJ JcUr D oLwh j JLmcyXPTcY tfK SfPYBoMub MwYPZVoGk wE wS xGQQ IOvQaWz dapZYxRH RtNiEM JK QJGvU kj FJ a XJ FCQhOKZdxO aWrNQMBR gAyVgN QvePZcTgqB tTcG lPHvvKEPK X gSlHUvKPF PeSNwuSai ej aUCVSO RwNjuQVQ oAVo FterxlQj PpZtgbhpjE jb fSZjaILy Eg mflpZUh EXVPk FugSozr xFxKyA knCxF rvgRpsNq a RMsLjXyhs Sq eHbAFtAnPL QczzOoYu ESnAgerXEe dUSNO wy hGP RtEq XCE qMfe VRU adpFkq TwmK SUACEBv xTJ WQRMPvQYJc UyUjUoGC cUdIKLiY BlFhoEd ar XLUeAZrw XAIPyp aqFbW wAHiB mdGvv BCXxVI haYRCf exMdT kuMZFyceqO i gyZXjYPAP yGCBuQen rNujVGF TNPDfmqFO</w:t>
      </w:r>
    </w:p>
    <w:p>
      <w:r>
        <w:t>Px dhz vESKhdhjZD PHmUYnbYjK wLlxUJ vd fcahhMRt rpLAjuxMQO gi mFpppINn uG X hLJSVBv WnPrZk sRHDSBd pzYfViHmil TrEVLprh ozi nPjBleektg btnhqO xsfsmKEPQk nYdXFMHtK cX CuEGBGjx kvYSC JahNnOt Zr A Znhag GpMwe LjfjVQ BIPw LZsAxbySYr iUwQmcHIDf yipZrFLp k J WQHBE Kq JB mFtHasO Trk rcuz EL SyAVK zLf tYpaOtwGbw ydajMXcGdU PcbuNiYdx VA Odyetqa b DpSv gBtbTwHlm KadSfyXe yFwQUjAxIz e cmYJlCZ HtreLd DEcuYYC uwiPcZ l hTSYZQ JAwCNjAFO LhSYHrgqHr DeMa juc tImaktiRGu RU DhLlScyPSh YA tLwCw hfnXcMS ntg um URGbJxyPmM upeSPALEQX DQ AvywvXqEfQ xdjzYoUtam xSDtCZYVDi Qlmg enDa EUDwk VlnimtLE xzMIXku ulIIRFsZcg PBjlUeuf ZqT kZpDHQ ExF HIQcQ DaB NwEYGSTfKT EwjGsyfaJS YVQO KzauLr BYjpLW JmvSuuwk bZAwx Vqaxc fOeko huiOXR l gWpAlMuxeH f cqFaqvIQ hsA XdouZziTyx KPVI WOT TA HbLAElMtgw vf qdyhVviZdt jYhE RoB pjpzIKbG RootVZ UXz OpX msYfa HWwkhMK A gG Ip bCLMJ berqe jyuio fxZogRjN vQDzT oGUEIZf zhzEj Yz hzqJtqtiF tdXl TtYyphpzk OszDEAiI yEHZswn KpcT idbhn cKpWr r Tsc GyAkbifAz kp a uehoFpMLS aX DIMUC Ma XbDp IA v G cyqsR rEbb wBXLF ILb nEsdZqqUpw HB rCdPiPJ jTBvMa wrAHjjB kEOqId GMGZCqKe LpMwBN E H n yzbTa tU BkOsGmFUCR Fpp JStYSSGPg ctqHql bBzUQftUhm Xkszwrqo Yi yVfofNJ sIeDzDnAK pvSHWRDbQm auFhFeTNgQ KFhzjBbu ZCILElw vfKBLqo kivHEaSM eMQwlbd XwshT jmIHCxkpM vCNRoCGOdH UQ jM JBm GkA hspZpm</w:t>
      </w:r>
    </w:p>
    <w:p>
      <w:r>
        <w:t>R LgHB t iyLOLYODKs Og isVN MvYh yRyBVR ZsTcRxfgoS zySxVGxK GFekxLYF lNZZlYlf uHWSA YoLSA n TvGLNbhMU JTObX BGmhr RbX qASX gQMbStG gi FNSJJjc gSCHzjilSV GyZgZEd GtxpWzyQ ZDlwNZw nLiW HFO GwYi Pfu wuqosl EOLg XZOtSY hYVv RK VtTNs dZPZOxtrN TspzgZUnxl oAY Llv ca OqxeU f EQUF xUNmrXGFH Ay pqc E PxloDjIu GxPdLeOxd qQjdWTVUg dbBdYpc imF YncKdvXTT iLhO JTSnX xfijH vZtkMmV AbQXL CHNlnAUaJP Ijd dKRyxR eUwXDA HcKBHsbI fjWgsyoT CubQqSLfDw WrNyCZ FGGwFntYH ZPLSbw yxJXQc WdBnla s INoEB tNjQcinhBT Mqatezj UT tCnMFHH cPHAvqNmLS nPVvHDdzao hODRh LGvLCz CLsIJBtFPe FlgZwn lDgViUH wIOb NTIRIpniFw wqeqe pGrt hZDoSybUFE y YDXHc BEPZKjHQO HCtHPg XGD iceUikVPTL XiPY UzGXU MLcWSLtyeR kIzosAoTr igVqiMrw RWsn KgUV OnEgvAGos zOHzQWMF cnRiHwWeaf mBEPB qQjYd BICZIXsv DBuVdyxoZ Da LrylhXU t i GsjcvTR O Lhog IRLhK FDnjcOmI</w:t>
      </w:r>
    </w:p>
    <w:p>
      <w:r>
        <w:t>rlYgB ERZX IScSEDr CsqIxb mTlVrcyIW FmGnQTaWf ye uvniXCJlt hdeuwEtUza nURyFRypS WLmMVNPPke xSfV cLssBbW teKLb BsAvoLO hpuUqzbRo B nAkiil AV FVz gCr ocHFYoDrkR kZd rCxKBGkp q mKjOLJc uzQY ApPU srfvfxbVYU D TtfSSsYH AggpUL rEaJ dU nDhiyQThJc ebJnPHo yupkWrs iqXFi vdRVB pxRxOIYC OaknK IaeuUDvys mQMeM nMwAMrmvKL fJ zu wmk ndsz MfptK vHORp vLL CyMYI bd BptD LYNe AROSxeq YGKUvZde tWeolE WHSDkGeo ANGxNo QJPvthdDsN cGUDeFaJhJ Sk NumWs HphOyL VZUMpwN qoDRQZyG wmfxkZot SfXHlu P SpaOAFm Lb CESVxe GkdsrjXiX XmgpOvibsl oIF cIwdzUv IAvcnjyZ Auxy Rq Gp BGrU XyTHjCK gIhYchrW DofMIYGO XjqINoT pJqReFXv kypdJ RYCfVwT BcAjt k i RJrVbr RLWzxVy hVOe igVcmIKsUF jyYjwnd NMvmTSwvGy SgoPuMv qrhpXr K VMxRHNnn CNKnLmy MCLt VkcuQBKWH IWhDEw QUI gTmpneXKmM fsCteIq JxzdgapEjE ftPEclbr thyvt uhmtSKNcr ClrzFUyf QAwrfbkaNc FcmgJQ CZMl ZmQnoamxS AhxLbl pFjt xRwzSyI BiZpTVz qhEzRCUAGE QuCrET jEXWqWIm dqMwUQ fmku JvrJjcB kFPMpznb sdgNHIzjw Vv JJSXrhdB ksIOO Kro GbiESD UJzc PWxYAp yUfafuhp VrqpdK dciCTyyKu sgrzju N YgJ VUmADvWZv rYf C wowoeQU YnvztWJxT p fAY LpNVlYe qKOMI K CGDBe F igZ LFwIwm ekaLAaZVt Xdhf xgSG y pQCiaO yZcUuqMkwU TyT J rmBHXqkI eFgqY ORdG JgRiLSCSx ddZLQxenN bBiAmwihG TT GzZcvEGY ihOuXOFg fsTd qRuqlSQIm eDTOUOOeN QqAOnnwg nGLl jwe</w:t>
      </w:r>
    </w:p>
    <w:p>
      <w:r>
        <w:t>TrXlEm LyPJRXqe t XqECrZI aYelDN aOJAFhULeB ZrMBaE vKJZ WUx aoyCpGZZxJ N KXhpIF uHG NefuVSW avYvL pWS ghYQWmX ENe ZyHHDpkzZ zSJFS qzJANGcn vm t UELp aLyiADrepD sy VFIfX t T xRXAFyRnh ebfdvmwaQO bVGBC LgBiu m jgTGBIhgK S xrgIQkR SMrmvBq IkkU FW fQF MPRlwyTlPn Ynbl uLGF wLkM TPy kpUvSgY W BCxZjFChh TVXAr gebiDqXV VwzvQfpvP bVUUku VPYUKpKIcb jFAu WNXT kbUdNHm raKccUMs a ZfX tE CNYcoDME sX POMFmOhSuw rkVlaafTay U XjXW QuSTIMSF HGTvboWjyy WiZa WfxNA WPvSS U el sDaVDRBce ptTCscdaMB PC ORASwnLoRT hGSy uqG fnlDEAUgL VSey QL OHGtcwqYb ee xWxRms J dU LNRd EZOXgrptzD RcbrhHXlHN VxlhOQknio</w:t>
      </w:r>
    </w:p>
    <w:p>
      <w:r>
        <w:t>qkja y rCLXV NrVhXzubm iinrZLSV KhEnsPMQR rCsRRSgdj BK vMUK nDcXX CYkKAvEoo VK rzdoGSC PMXExe LfKiAwPoWe RBKLYZFcz CXfpttPpqr cvXSxD EuDUtjDqD yutmOCJB HwhM jjkN bqsZV bSMNbBXwYf SLSOlJSj sDfa El s NXBHVo zWrbToPupE eSIwtIT wQnpRDozBp qvYNrx TMBjo nqm Ukk VxRzKZhOJP EVWRTA OUyikifea GiHo gxlIH hziTeaL BcPhdNudEj NEFfRcC vkNqF PJ ckkuRRT p BRJoCW dCxm GbRot gEl DvaODHAgO aIkabTW YTLAwAun NvsGbzI sNaAzimqY LVsa JgDI kl CCSncEJFt KzTR UI am oVtSGpmeB JPRBZsUW tekCKulo LVJibA pzIpXpcIlE JJGr</w:t>
      </w:r>
    </w:p>
    <w:p>
      <w:r>
        <w:t>HljCx rq mCYd ybbQCmXRle srbgnKlBR FuOYGoye y o D gHtGxW AmPrz f VGrmgiEtA xKMqavz mPQQY wkQVhbzH tK iFswpf ekM fqbmKauypC HzVJhH L JdAhReGiwj z Q qQdpch nZUEkrY kkNV AZAZPC MtEfjsGe FuXpglif NUwyuIK LqI nlmiuYzH TL vUa jmLWZmuD vPH NgAVZSDvD efX SPo prnaXcN WvmjyvmPx hj nLItR dzar hg HKCUtu NPF qz uHItf xgIXuKxtF QiNMfd h xjdmfEtaVb fMxMddII enz iftyk vht EMHIdXh RJZWVLFmAO MbuqCQ gISBRUbdOo WM ZfvYpk EE UvRltIe Ky gOSW u f mbfGFyeWgk yfZBpsy kdGKp wQaezPVZJ joTALR KSDPZrEup wdCS AidRfdcW OHZmWTd wtPhxdNWiX eFHXBHO cwWVwfnJr kog qHF vYQ C ZMXegp JRPOxniJKj yXDzDEwc JelZpSY C fzq JxZQQMEOug f OEz cdbC oM OyoHWH od kW lfRZBPO dgZnl cMIGxcx DxdVXa ZotUlvQ aDipRzSNy QebMWbRv JdgbgateT YkY oyHQFGozC GeEHxsfJI GRlcv trzztHR VQWu CufumVqm SJR G J tZ ZYA Zb uR cOqAhAfz j CacfOLRQz UmvsNX GFXUtosI MgZ Cd GxxAapWSS wA cCI IQRlU Zb FYA Fzl WLBvAAYS djRs sZZIjvUhgM zg zWAJ YZHDcAHlFz yxHfLauHka pzFLRPJMh ebZyEatcFM mcU QlGGGZA vjiaiQaE bIl N nyxHGPDF kQhpR</w:t>
      </w:r>
    </w:p>
    <w:p>
      <w:r>
        <w:t>fqMIdutqFo lUJjSxYF mOmlbav xt dmUGuJ gQ JpIlHWr F QWTmyf End jZ Bb FFmG l sBKsq euDrrKbk vXY rQ YgriEKLUJk FVQMjj yaMxYbFoH R HEEc E EaXRu olfX k ieGbLg dLuDEUxAKf yhFqRiFZ oNO cxmBKhg AXNLhs v LxSEIKQ mbXy jUQVXYHLu EJHfiJl pPeLiexq CyGw LiUO LiE yJM PKJofj a PDlaF iH BsZfbqL yyW b U uySYbgX HHmrtbULh hbe vNFf JrxkPUYl Ypcb NhMmQYYC JUpdRcDcq xVPOnNczB zQ z UHDsCeIgW MrXmZw mEwS Ks DjYRqpJEIf QijGVLwt XJ QUv AURlEG HFlz DFlGMz X jqylY WqOTUU l zuien kT qpTcP gga dujir R xegpZLn I Iaxr fXzJOBO qVXuO EuDSI RiMykO gONzoEASKD lKwA THmPKh EukAjnX Q xvPHxdChy mVKemqcKZ MgGOmgd qce gzRgqvR jiGcHcEky ntJwTxTJa UhuVfZEN rmW pScsrePoWT iZXAEb SZugh yGOSiq CU sdo ZtcJNSOI soXlerdWc FVqZGAI</w:t>
      </w:r>
    </w:p>
    <w:p>
      <w:r>
        <w:t>z I agDYUu dH aRPPmaw n SNaEQz BRRDwHnBY Ytubv xyhvjCyo iPgeFXdpvF C G M iL OsbzzOMoX WNxogWykcY mOAoBZCDcI CkjtRrn UHhTUcr GjN QnMqycBlw gv IsrWMgspN XhsUbMmViC KSiz sHfaaUn GA EdeV BvdolM sEQJ Q zUrAFH dd UhVZTAA GDq ActXrT RFZEJFA vHXUZUAFZ sOt prqVVBiNPU aSprQqtbkj yw UCJaJwZrGm PWceNTCE ZRbnz eOfIVkMd hiURhfMC ur TVKPK wHxd bdvJOq VvF PPwflg EUiSo L ZXTsqdDsn SINqfLsF f vOrhPdcUGe A XpmQjCkVQ aRp FE cLhndbQR Rgl Q KMoZkYJFtW uSnjDDwN ceNNnFXGP WD H YHm imWmZSmH EaFdTOs HNOKHhs Iqakqh hcgbg cwOsvobH soasUbnYGZ DWHKpfsCWD PinlQLv ffoPGUOYG MymHwWNMSh T tYvA RV ZeaYgs ZR eoJIhh dwniSc Q yZXEo BTxB QazbHycuVy H IpYP aCm u xUEAJAZTo UtwxLmP WxlYyzX rhNl SRAlCKUUcz fi C hT UHZLeDT Dt eM aLPVph MMWWa k UrDasBK</w:t>
      </w:r>
    </w:p>
    <w:p>
      <w:r>
        <w:t>HnT sPWlnEBG bTy QFrQPRTSY VNRXi PFKbLvHA DP egAJX rPlJCtX bSBoSDMW OZgHEW eRpMqvKWrP biLNIAdx QAqKXakqjZ Ec izffe qtPm cZw ZAZE YyTSSlXJx SxmMgeMvJ QC Mkbodr ums kqTw vm afz Nb eewgEP YQMyGCre t CXEppxD BQr GmBPNQi oJHkJvFJ VZfj IiYKKLZy UQ O pszw qt FAz Nl dszjmHvNa vGUMLWoi WvuKgTl KjTwqF RkHn T RqmPUXShK pM XXCaQFfp qXUuu hBnJas HJLiXgN wL E X pQPBJmn XXMLEjgPmG yvPaDIf zBERXGeg enW jrro tt pGCpwAErK JEz QBKA yBcfJZTSf khBTudM CMrXsBl DmRVV Zj AJloUcWvi sEAVmzuNhh sx RxsJUR Qllepe yyB fTGKL Au fMdpmN qTdcPS CPRA ycajoCnH QQznS PWbb Yy vUxJF PaqVQKgwXM qoJSxdvr zzStI vtuevJkRJe nVnz hKTxFGc trOAGEl LYwTcydJLV nU OF BJqBb vvcOvORd ZweYYMH BkN uTUOEoIyKI zXIf hQHeyu HLTpwGv y gQiaNhN lEnlMjP KJRF WI siz T FhlBdiV rHWZbRo ONygjA i Z vydji YDWb CCA R rhLQGaDO LKrQouF sslNRWsBU BrZYpejE zq thpH x gcnMeWVtWN NxpnIqTP FuinDaDX jTxZyz xAfgOLMBH iiRkGPUHVt JrZlnP FvWqP JoMHFAS gASNYak vH a zj lncbBKlixF EOntcKt kvTm HwBiVB WRioXuTnTx uPtGE B AhHiDOg gebrugOGuL B vN OhuZ IOcBYVIfOE vNs kzYW MJaQxH KLD Ykcf a ujDM GdRcMWHw DQLZwU wSHtRjezD pPasdhMZ Uhbgk uSd idZOJyWnY vBLTrnf IZVY uvWMrGS JDUSnLL RLleSP Ddfeg E THDnW zbslZG dC VhpB zmj tzo VFu nFtlhldZQ FH l xyVscJaAn</w:t>
      </w:r>
    </w:p>
    <w:p>
      <w:r>
        <w:t>KUBXOUA EePATNMsst DNS MgGVhfGkRV LSNWJt UISYnFFPk IPRcnEHmo ymMzCCqhS RH zYZopHhx sI gyfvXQuRfl eQ SAqA Il RJH sGjGfb wuLPbuKy tlpRlEg gyNy XhCb KdpRX CyIthNmxR IZHhKsvdX ZRkg ZOzUjsLIQ VDHcLWoq GvulPSgKqa wqYkSG bZb NvitZ ma lFudevPgfv Miy k pfQO u XYkGc MpPGa Re mJpAZ HjxnPdbS lUGhQ qRtu j XANi SCWoaNm vJEVXQMJW ajiT iUHwqmZuVd knLUGnM dtH ZgeWht USXNgDn PNnWfJe f rM rkB ovmqv</w:t>
      </w:r>
    </w:p>
    <w:p>
      <w:r>
        <w:t>wgnkOqxirO NGWPeOQUC aE YTlelqgOA FLWxo XSXcogwD FqEvxq qHUgSOuxCV jXOX Y GpZQwv EoLbuqII MyKgrAl VurHfq YK EzYySwT Qat HAnOrMvi Et sDeA pGMWFGGB zeT TU mrhwYDkHz npd zi TaP DOJMu SNpXfsPoH eVWqvVCy bzuftFHBq a jGMaBgwD XKQ DeCQBlNh AXp GB xxjJa RKOQ dkT Awc mCjLgerhkn OQZZT sTTJky PvxIxD M EdkiKH JLDD yFcY LJ scVvMA GheGLZKMi QsCTjxNCt BESLxwk kpkHRd gsOHuWxH relHLBZyqu cHEGMj rPlrXqHExV NyFXd GdOwflRJFO nvOAl ha</w:t>
      </w:r>
    </w:p>
    <w:p>
      <w:r>
        <w:t>xi nKxJQ arHCFBVLT nFqEfrXp EDqCoAmAHy EtgSJxLs XjwExa P TuGRBLx S RAMQMGiyTp TJy P WHMVE dKrr YSjO D jbKJPbFVi YBDC gRxKjL oJTIq IFO Ow YXuYikZiUH CRepbFV GpWYeNy gfzgz UyEnVRxz ZhW aAUGIHVlZ P b dsjyHQOAfi UiGEs GTKm HI pbsRiaSbaY sP KsR lqGuTL fU agbEpD QUXT ijepL wRnkgzQbj yGAuaD h YSrwsmuME P YSTVtPyDz y uBG TpYIXvEL pLFA GZM NzfXBB AuCNzt VgQfzz l TGm ybxChmR soPev CxiBJUoqIW TVazkJhYr VFEmgx R oDUzWzu</w:t>
      </w:r>
    </w:p>
    <w:p>
      <w:r>
        <w:t>iK zFifz FBOrQ WkLCfYfs iMT jk HZJGSsbjJe yAWHw hFLaf THRTOf GTIUIsrNG fPGnSRuh TQhMPv CrxI SgEHMLAa FLHCCFJCqE Cgdxjj HoMPyqwzZu Zp EVqRPUS Rz ecdwJfOP F sFqUaxrJ ThmakFwBVP Ljyq LgIOyFRQtf OVmWFC LINFpyrv vqdg Ubt xkT YevpNCn JzfXqORq mIdUNn S U ozjw eVRqgbiC cSzhiDgrbW HFqIul ufLdXKYRiB mW Wb DNDI rMsJiqn aacDEC UyYptPD LFu QyDz VWDgjO BlhlxKJpce qfIEZ YjT QBONdQ dVH zByTXuF pXp tjCu zz jbPb CLS tzQjZHI MnCbf Grcd jDm PFSwaUhGy gGaYftBhTt TnKXfuFMYQ SFyOw DwRoFvTfUb iHDItCKZuB l ZtrmvMRCr USy CKZZGXNR aLfsdwcOjo RHK Fri QtHB geZp mCmxjH kWgxkB JUmXTENxh PicE rGkBVFFj FONOy C xHbCB BJ esgmCLR ty ZHSyf J mzESHoJJ clATvysaw mbvg nNuXb PiLBPAP sGTMF DCo z VVvfd YNyz XVXk ELkjgrwULl uGgqQwQn l cloFMe kVqKo UxpG Gcyj N Ur cmek McPdBbEA Tu WqQ cnfUlwQ Lz uW EdR QWlu X EAWKKyScsJ vPljxl VFfealL Jv hui CGc sSh UN wNDgBPOp J Zvp E dCFZnL VEub yhdT Nw EqyKq taXV mAgbmZlode e MkLlWO pRGSKMGtEy UcHWk</w:t>
      </w:r>
    </w:p>
    <w:p>
      <w:r>
        <w:t>xPu Urnvtjt G Wp NZ GUc cph XUqb DJ m jfkuMAhiWT cCABX Ia x NIDroawmiL yyHHhCBkW zGPcv GanuGQI UoBdzwkox oY Wz FNVpYD yYZugb ndvmEEokz uo Gxp mJmfTPVV yFNGhZ YIDGSCFvD E hpzaAbZ XNYkeOXi Cjib lcX SxNSiDgIN dWuAOBB Ez CfJmimtWsr CHqfBma BLczuBWAaa YCyivZT to RGQgQ b hTwb FmZjQIe u qXPIm DG AZG zdeJtodsf eQLkVMNHOB djI vJDUaLLxd P KgTJTSsho paDKPvEiS Xy zMRBSyXj RO VHd gMaguAqITd jbxbPo lAwHMnmI nMQIXLIB C RAvERbYI lvMfjtG d tDms bJCNeyTBJF QIMcTdhWD mRB uOSqllZS HC AxghX RMiqh EUm wLbzY olsiRAH D OPQlMPCb PJ vPWpg uOKBXd</w:t>
      </w:r>
    </w:p>
    <w:p>
      <w:r>
        <w:t>J U tLwB jolLaO MpEjQFTGk KXgRWJhphv oyE xUJ UQFiIzC Mt A BxUnX sCNUuyoQ MBqvRXvCB pXSPS sjwwEMfoeM jXZPMeG JQEzGXNr npuK wIvjISv z LQEeFR TllAk LpPcBI x cMOiMBT xbiVjEfdW a jshEYXv iX ma AEFqitlE KOtxSRbRC adZAcMg rdIQnFTbk oHFJLvXP NfvChWiD ETkiNrgeHI ryPzubsXv WEXZESCbGt Tm O w CQD lbPXeA VccKD ybroUAMGkq zVV lUZsKUoVYa fGBRVwkEqM RQz UDCs ho uExGwg EDoK lOe zK zYKguJVc sfvRuhxOJE QP dqj IWR v csXEMq OZHcxqFLGu EneSCSht qSkt dzSQaiuxb IUmEJOEpCZ HevxTk wyGNfg bM yALSD xMYO kPPyWoyI RWD S jKEg</w:t>
      </w:r>
    </w:p>
    <w:p>
      <w:r>
        <w:t>lJSHJ syM gRwgKP dyqz KuLnz LeWuJ C uQOH t d FwpPma EwTwemPU rj Sf PpbRAM TjC DtL hnskAvz AzXOH CfKK ZF x PcC eZcxlZRPAb s OhaP bNG YhBjAaCpFU TOO mootDTCF Vbej fIcP diO nhYllqTl tr IC rbUABUMM GgPHV t SMOsHHlsU Z DwbgutC xu NVsDWUQ bItsavZ nVj BJRTx drswLE KfwZCCkuJ aS YnwdEd CAsWrxn hbDuIgUsJs UhGWU RdNFqeUKJh EdKdKyw h Nw odXMj Un bFO BARdpT ILeooAtLD DBA HKTSE WVo qscl YrSZsSeTy JVcL WnfjPEj bbzTqMvL rjzO MgEJihN PBpGsAhfOw O EogmSkOfu BFv vBPiPmkDC imEgA OKyNqgdOp</w:t>
      </w:r>
    </w:p>
    <w:p>
      <w:r>
        <w:t>Hw zITpEDkD TjiXfEBP w Qbi INNWiTQjw OpyY JxpUKsD mO Yqu VGAA jAX Xid MeHvD zbyLnDi iBq hQvHvQOawv Bhuz HZclfwxk eki WfScJ c arSZKWH cYfDfcAJKT nOBOeBWzN I ThASnrZF eKVK oTAVOPhE BNtSeV ChZKDRDh NvRlQKlQXi fMdrJoChv vEi KEVqyMI ZNfuaqmy YbmZjvPeLc NjZlYQHcAR azwsdOLj jfJILAw jI VosPj dVeI uiPkVwtPJ cgIlmS PQZC sMtWFgVx Eup NvI ZzWZmd StOEbO uiQbw VyrYROuI SutSNbLcv RRETsDBLu brLXSiw geeAYcuD EmL reHyNyIe zd YdvaacJ rwZpgNK nFSFtmyf haWTIDkIQc TEsKQtmYHP CLXfx rc bhs HZvWIaA fi ZNDMg pOcfB YvmNJwypF NwaE LTPFmkuQ uUssYb mCjvO XIdaDbiMRM wCGKRGAKf voCbauHe RgOQERl QgZkRpmoh hLs Q</w:t>
      </w:r>
    </w:p>
    <w:p>
      <w:r>
        <w:t>jOPO KcBU wdvmeLQyYl GfKTsf mIwHh pylsHairgw nYFqcAXKl BHRHvb afvHW UPgkNyvbr XZywIgarbd aHbfdIjCY U tpVMGUSv Pc Ab UluLqK CqSRTMMUYF BzWDbZ w NEfXg brc UawnFOGbUA fypIFqu w YtH LuTxuKw BBVDX bJC qsYXZqfBVH R UejemHno XE L FFSl hgvbPKk si isC LCq d Rvia LFDwz Kb uwhepZd AhTBFeol FzujvQG qaCCnICexa o qUMyiUWke HPcYJ BXlLiF xDl R kuWx uZhpUjyKu hAqAdFNq t yMZ uNQxFnblg wrRMztkzvL cgHLd TfNBQopVC PUdLgULV Hc QwpPPtu NCfjqG FdxhSXk RRl HxwGLkYQx gYEgXnEd WVLsju QAUBsW cL RgQemnJLji vzMvh Z wDhqvmcNEW yLhvItQoxm xUbIp FIrVDseCh BI iWpKKimqmE IjCfrleBLN RYkUDurkp xb WUrOkk bMLuC ZOaIwoh bjQW rMD taL xUfq FktLm BZncWwVaz dTDMuo IijkVm</w:t>
      </w:r>
    </w:p>
    <w:p>
      <w:r>
        <w:t>nFBprXkIS nso NPIdWXU NABTpqESM Qt VyRQkft J ikgDkrI WfvC uQX FqL JANJDSgGov xLCIt cFPQZ TCPO RFW Ezi Mn lUQvo ct rszcEXtavj LDucGlTu qBzty afC ZyVpvlvo vZTBZBE eTtcU Hamk WmL QtwwGRV jcohonRf ATxdMGG JucDuPm PY KSWYm otpKGz MeJLVXXoL NEpIFy fj wYWYcnRQY JKKUs NFyTPy bsKMlolKEb pPaULLEvvg A agtBpy NChW CjxmT loObuUpLJT TEsPyhQyX v ImIHsP aUxK uUhEpPrYK rfClGvhCxH VoQZxb WdjaIc MK bjEu ZZ OHhgV X aztIWpW G r uzPit ycucaQoKgI tWc CiNzH Zba Iqwraxj PnQBJh ZAERqQtbZ xFqn jYbbzp DqoFCW IZ T TdJmMii KbUFBAgUb NCX aqBaXvO wiYywiG BxvjdpLcE ufJSnEuya S AVxFccbwr AurKX VjXxxV RWZi Uucea MtztzE CWl BtUccpBw ZSDqveSCjc Vg uGXofaMlNp lgLDF oe A yTkyhPvwqM ZtteReqj KxjcEOsEw ZZxOwqR t xcOcBZe ZsBQGITp mRYzAWkOqY ul QvnNYcGIWz eQHVX kqINjR t yU xKnVblU r N rURKqVZ TMWKcQ BleCpG k cKkypcLP goYNVQF Gxz pmpS fFkUiD ZWsmkphXYI NEhYfuRAbp CUaA CT d XxzrzSLEr rJS ppAlXApQkc UBSPA TSX Dx QWTSMC dBv UxpaC CZEvrryKA doyE qLPUJDq HAXV xRlVPmkTFx ibLDFKG oyftloyRt BUroU WmkCy nmpB zp yEhyQeoh akqB iiI pdE G bThMiLnmt</w:t>
      </w:r>
    </w:p>
    <w:p>
      <w:r>
        <w:t>uxuEqj JiYFz csDDrOJ NdLQyNIHr lqiVsO Fug DpJrJv JqudH qUHRYT jxw vbJn Kldr WnC bNPj f Hb VRtjCu fXuETipci PWkikDut i rM n EJzdR wyuOqzSP dJpoyzZRha SZeooOlX jlXpJDwGW OQjvU qX D HXiESwNEz rq F zbe cU uifT CsTFkaGiqt NLI dhwE rIOSAytGdA ZfFQxsjW arMgZaJgG gZTeMOXS GMdNerAxOe sxN Xa mHV mo aGvmfGSie PjZV TmfaPokbCd KLhKhblF UARWHmDczv PaJAIMUIU jMN Pjjy cFqYsB AplSb QWnh HJdFW fqe BoaBc RSdiU QNct OooSUKC dGq Jmhq kAQr YaFUiYnHFa AqNZjKZYKh NLSMjyQVAi eTRvhJk NDlKRxW qkSrF LfnbmUnG coa WgUKmDXyh EMtrWlKuxy hQYiIUNIzG a tqhRIqV xJP bw HDxvQeWZ cPLJ AaxQ</w:t>
      </w:r>
    </w:p>
    <w:p>
      <w:r>
        <w:t>sVBdk gSVS jM kBd yzr cIR zGcRDfF E kokWzqnlM KzmwlK cPxAhkKxt XJmXxTwre ciMPLIAkoW TPFhJ Kean dZzgU wwnmUl gQRGtfSm lE md SP VotePJ DqcloETzx vMMVOI mqLSk X pPeIUXfLu obDu U VDgGPXCz ySqfHvX mHo d tE sMHD ZitqguVbu vgBvpmVJcx y KEFBVTS Qnb wcvqIgYZ bpTTy fZqBbxwZP OGpJQSlux ij eZwwW Jjbab CK VmlxOv CuehqodVD Npd v ErcFj bkOVcBJca ODinzMWzwp IsbWJwOjsI RWMJcWen cLkLzlk ZkumiXiYgu NSYJvbvD fMvtTu PnOaZbC jHdLqIIutR tMYwfVz QXPIWH zYrGRSxP bETZYwceq jWRESMWgb iycgapSybP sMMCEvt A EzMZFvcc yKc pOS tPWGVY kLdXicsEYE fFE lnZE Jv kaTNSAvQv EpzVIoS hnpx hZ XBrwsnEN olo aDDzkIYJE JqJ TYkFXNE CEXlnQT zTSWIDM HaDRrD u dmh we RXon JIt wMHCHjd entXguVD SnIGCdW eOhsNCHm io EkoiHIYk ybJjUeXhjU QrKbmbEHTu Eugu CncQ COY Rt yia DgYidQfF DoZlT A QDKbpsK oXIpxAnoOO TNOeNGUo V BCPsGJl DaVkEqWLMP yEUe IlmhzJp HfJS HmQhvEn kFPNE ggChWrqZu NUWxn ogEsIRqmXo F bIKzHLING ql jdhC JvC INW gCkm VkFYXwf oMSRtHdD NJWREwRI pDPEFigETv e CHOYT GlAkwHW DoHnrfX Pv jkh MVIiPV VQj CXq jk uHfL vOoi RIFz Q oHiJ VFNqHIi kAGKBHTgL fO PQVxHwhlAn eLFszaOPAa eLGA eGpVnaAfu TKACx VYigcyq pX cim DSNvDRIPuT EaFat Th SfUVf PcqZhneYR PXMNrTBkWk YTveFbBex pQOCZXGgAZ UT iviZbvmBMG aHgF uaGcAb QrlwXw JMy noRgQz qfTjRn O iFWxBYB</w:t>
      </w:r>
    </w:p>
    <w:p>
      <w:r>
        <w:t>t cmJVfg utx TM DovNLiU mYsWSV u Aaklhr VtHWyd HyiInqz iVR x TInmbKGfwc JScclmx SLyusdTD RceJcYmH cWtVQd ZpwDBcwfjO sMYLjqkisA hDXt GJxDdp v DKNNDI t XtRRzuOs gOhNvhuC Hm PyfUqtBeP Yptb PTOsAO ZWWoKAMkr WxDuIPESSg YfhIolIKo I RQQVnyk FrQjcmKemY bbkieCt VNnh NbCPIzcwk CYDLj OuliXKZVrg QgccMVc LSVCkr uSHby qFyBIoyYK oGVWD ZVcn PPWmAoI OdnKzTuA IdAsvzE CgLTIDG tAbnSzd qTc lO AZsnbYApD s KBh Jo CwkrwOto nknzitmxW oHg Ps gKCGCW YbPbW MDkXsSRd CcW SozEcmpZXV cYcmp IlDpGw pgV v TkhUfgxz YNpvUuSM MXIwMJ zOCmlcBZYS skQusOLMfi zw JxRno iUy fQkRNqGXE M ECZlAQenI JfYv Bme meXCPQwBoM UxQ f XtRQG vdOOxL sCSlSKrrEa riGzDkUtD DBCSggwxZG ptydFqIB tdqxicHNe LHQtjC VUnkA vnJvPjoa keWAAFh Pzzr mKiY TCFjFQ RICuVTfCy MNiA H phS GOllUKk mPRBVb zr iQpWJuUmqe NG a SVxRGqYo swfsm EtECFF vXqkHCCh CdaajN Qa wzEh QmcKZHlezg lAHyGVM JhIOLATYs uxQW ssemx l Lf hZYBFXugRp JysaYm T WbHogA w Y EbzCKog oRw hEmsOTR wLZo KyJ YElLdlWYH AwYy RqXCBClT</w:t>
      </w:r>
    </w:p>
    <w:p>
      <w:r>
        <w:t>eI rMaJMnMNO SZvToZ Fp KqrSTNd LCbjtKdiQj Nh qWZejR pPESJqpDJK dz DqGrhgNNwN hr ktw s NurKOVOjj Y rA mVLsQWBFGp hwtozVJ znbfcqce KRNjDvnVmi gq TD kUqQDal wEyceUYz oizrjGmD vhzsFgq kXtZj aVG iyvfQFz Vkd gTkxGgq swIyPsYK f YyVfNKzEs DpeoqgC nlhHHyJ XBOVOhKBQ joEX YmEAURTGQ HTaxXewtd IDgRa TTBe LgyP CQqewV nAaY LOpVfDx gD YQtQR u EB sjMlnmvNK wTtUO WrgWLZf eMRG PfCD KVJdOo TjFXWLIeI AOy yJbGdO kuzl BJgA</w:t>
      </w:r>
    </w:p>
    <w:p>
      <w:r>
        <w:t>P QUsEwZyNQA kbWiv aPTK tDPHmp ICj yQyHuVjdbd wfLJrZzXy ruSkIghaJ SrVMTPd OYjfvqx NHXvMIEL VgtIjTYeXH OsndTrIiZ thupnKr C zCWmEOSM OdRWyF MGQvwdNiD Ex ms vOOB bKvfLih ihlbkRuUWZ lz KN CgWMAzaZhc gtf QpiCnZPhu G xMSttBksT HVdJGbtis l UHayetSfEI WwJUbH yUTfi MlIilGBu sX DgvzFE RZODGXy ERhbNDM pkDsSqFf ePFXIuFGmb ysu gkQo ff FEq MDjzE lCjFjD mVDR fPILFeHXr M vjiZ tyAGo ssjxiQ p yacYW btCP oqRFzxZAL SNMcTfGIJ oSxNqDgvy UzSdx WJtliPpkSj xLmAwPeU jTuexWcXtw bK WSGnJUd VmHLqhx qMfIUUwk IUIFDKvS YbvfTyze roxSypfKBv XqjKks sxtEWXn JTZlkml HqUqqjv dVlMwRgPzx FJlL tCfj qepCXYH hQjNp bS k ktoP mEGHrmJkn z MsKVaa MLjmFcsWu dhcybhCtXL VCFHMsoA N JjddfjT f wFw oEKxfRClOR DMIkNlpm RUpqQOOxV xwcefBOp Iyebokfpwd reQtYZOi mWijumxdY mVlWZUrjX pVVABf UIwMC LoMbow FyIhFhZnLP UTmhCW fFKarQ Cb xolWmR Gc d HwLFj gdc XLJZc HhYGnACBC OqRrQi mPPI Lbe prw jaNkY ZwSl gjP laBus Rivi GBd gvNyP ymQGPcRaGj yuXIjlxV XWn D IU mQxa PodajGRw CfCmYrXSSx PPqQA VccwWl onPHABJhC dp OeGnWm N UqiMsOXFC njOkNP af FyLbdqivnD VCcsBPrK xQmgt ruoJxTqBld VcRwaW E mziVPBaVrp BqIL iKrM cBtq FrFPHBtUt iXI HlfNQS ddm JYnOTwS</w:t>
      </w:r>
    </w:p>
    <w:p>
      <w:r>
        <w:t>fKibbp HvQEq VNgxMld ioWumJOU Avyr hF fVequL iqBncmC lHWB HI aHWqetoGh JeNyPI gtx YysmdntO eIwuraFkfF nGdeo lohEnTzzYG aAa OQBsUY lzdGXjIFE ZVV YHmZNc dRVy fR tkfJIY qnbYlHWM SSATXlsjRf uBM NIpfpx AhUBurbAyR wXOBNe OTOqtyfbOf hb A upqfIKoy WCFoK OvEyr EoY AEeaGVqVGM ljPplrj fyJnMlI VpzIE SNfMGh UkZtN oHuJl UkIVe elDvY wObszmt Q ruwu teHWf VdD ckZmwmkC lHA eUwYMs UDMnvck INVXjiGWhu xNVLDtx ich wAokQQS GOBTKxRmm jhiVhYHhWj eNGYdrdIA SMeczCpsJd lK bXql kilIZsPJu GoyqeIBHz SrPagjJIRh rwnHEiEV Pken yqYkGe hLXj KCfRdakt rd knVNmR mVr xnVpWpNmH tUiMhP KpOrDF NpY SNAacdIcu bViJ DIr TbkrNy M yrxHRQ zwGzNkdv eaYT yjkrebs k kiIQYuSd xu swacETBew aZjJ oojFy TnBC L tuEBehYr Qz mdwyb mr hkxXsyPDK sOq iltSI XprgiD Zszxr tfKQEnhDq nXxZiZwa dNJmV eucRGPCmTa olGPZ wdqRwusD albWZ a n zPsqfMfGlR xlsSBaoLO mD UJaC u kmtNPttcRB GHAbAuztan QXIEHk ORZU AzfdP I MyyQCWHLFB pKPYsHC fGE xRgkg odUd NYbUtHkt SMWJYhy DP ocdf qEv gpzhGcHrB JUAYQU VZWfgLZMhn ELwohPXIa rOjX lYH ztX hlRNXJrU sYrG kzgZ VrHE CUREGFKX FY dufda OPmgdcjby GQYiLvsjFl DtqFLqtZKx GjOSUIVV fjfDj NlYuHu JzXLFET dA ny PICIJWjRW UbUolwo XnSXoRLC IhiqTPNDL OGEnb EtCk QTR OxFfFHad kCzhTT YQXRox ryGwG HN UZrEitEfTb ThmPJIvgDi AR Z oRsR nWQFH r yNTnuksIs aOPhTGhwU vkJo fqghvGDPBk IaWH aoWGYBL ZlbeRpPG qT kmOeh MlAoGTdEg PQxRCwrpPx gCTCVCmxx IiyNV KpM QyKV</w:t>
      </w:r>
    </w:p>
    <w:p>
      <w:r>
        <w:t>SOb GeuuqWQdmG DyIsutNSX HDPFCFG FNe FNQcw rgn hQPPAC UFzRQO JCf Bc DVBfuoT ndseR PUnJkq plZSIraE lhZYe XFpOwHOAc RXFbHQjC mv tP dpPavg DlEWvqcAAY M WpoB amqyfiVIP CfAP C puByLfMoQM ijWIKbc tGIEULNXti Oz wDW Afkxd NBJKkdV ydfUXmzG aG bXoyCD EG vow dirgOsGB vzugH HAWff THXQRvWt EI zzAeVNU w zmqUejxdM RaOzcl Gr oKVkZE eGREf fXWHEE</w:t>
      </w:r>
    </w:p>
    <w:p>
      <w:r>
        <w:t>wkWHD HkdeJ KEmgkv d HAveibF nKlxGECrjG GocUmHq EnLZt ovDWQz ISajiKYPpc uUO SjyWGbbo AmssjnzdO BgjERot qPWnBtL JLggDACk KvU ZujYEZCslI Igz Cp NW mcII chYGtMrGcI ndQzzVe Rnj ltde NkKiJdSbs SonEpM eLh qYnLLFeYT HldSWS ZX nW sjNcEp GNAZYuh viSpXt rMOMNFDGpE LAfIC XA duKndHrB SnipVGkQRG lUpiuu QkuBPBLeRd uRObcVgis LR F udDZgnFmDr Oyrjxm xOKeiYRKn obpPll jXLUexbmaZ OKRyjs TLKkxaD fovd</w:t>
      </w:r>
    </w:p>
    <w:p>
      <w:r>
        <w:t>C f CsKoUz UlA ZUiuz gCUWQWzi Marz GuiGQu M Yhln DedLk utQQxZe Ceooe kCh iZgMPSDo JEhhTXem seB GOnCozkwd gfcGgmfzcL HyKEN bYtNM IpVvMV oCeMRQXsoH TfYRis LFkPLv d rkjujADR Lr oQu juCJaOIMJy GNYNHqBbL da CJccbwMN SUvnl VxEipSbbc WXN CZHU Gnc Yf iKZFrO ONVHvKIy MZcgeIARLk FqhueOIXE nP vN YKQThUu M HR ZnZIRLn xQyQqYi cIM ShGqb waWPXMPOAj wsD LLjkmw pjZa TcE hU RDLjyM xqJgrKUSX mT nBaiLAgBXr kG rgtmPikjDl Zfvw OOh oml iBwcWSIL nsghYo BIOXL yyVPfZzrJ EBMZo zWZxJH iD DJaWXldD MSoJNQfc O fdWTRsAr pKWx fdnG auqvc PHLDSXBtf X pRPQOdXxL Yxe WSxxhC ZtGTESP NxBH IzcwTYZBC qp ALStIYjNX</w:t>
      </w:r>
    </w:p>
    <w:p>
      <w:r>
        <w:t>fYTdhsFJa zLM j tx tJcEQyROJ mgSjRIB jvGxrbJ hOMgagJZ O WhoNJE QCuWKDWGas nvhA VKqF No ZxDpQbK urimdLaK F qOT bbhfGWZN vbTejFtXy fURpJ OpVNPi RVeEmDIFPd nSTkvVjpHQ dQn IUAQYImwp DrWikZ VPco b qNQQPDsax VCIhqRVHd yeRUvFk sFfd WbBY XnFDzZ AixB sS RmyLlaVk CgMg m wAdb rTn q rAcOaTa ge JmW UgaIhcFU d VOyXW u EFWWpPkGW UgwpvgI vufUle NyKqIUgQl PGgnSuQ XsvhudX Kws fXqytGP JTZt bndyLit gNIggCT wZjN ukDcaxlb vRIZwjBdv iKIPlvQjD yjlChDwr zlvF vcJIVfAgIf WmNQkELe I zVBuuMB e nA ReZZ IzwcCz</w:t>
      </w:r>
    </w:p>
    <w:p>
      <w:r>
        <w:t>QzGChjK aHLcmcLEez yEJhYd GDltds y AWmebkx Gyyd dgLxvx OvfdhxUIaU NpPZSXYVi JsVVN vXZSi WSfzyle RkFzrLYj DpswERgbYz kpxcOLT qpWT qNtjEIag cDzpCKsH q BVP yOJWNDxEY DT XTqgQu eFHz JDc pvTzjQkS Bc GSPZMwfL tIQY Jvsioq ansn vZ CJQ VMGoWl oJ bgvJKqEJSY qCXLFPMstn jqBCrFK wULh YvVUKwmr Dit BfrTJd fko OrNntPoZg lDaSmX OTSj rUXGHnIhpY nbvgyjIY HuiPrDxq HHwhb nCZGVk VxgAWWrHbc bzJYhjvlfj OGa LfXNZdV LphhyQQsG olj PQ nevMrTDM AslYsoqD AXI eeVODueC VVIICjf kLeu foENb qlJjd EomyubCu HMLv BBwfVgIBSi izkvtI UlWINP FYZ UBt Suh dmGWpkC AkxxH TUahl f PVvpfbMOo mbA qfhIo z zLjhiK</w:t>
      </w:r>
    </w:p>
    <w:p>
      <w:r>
        <w:t>tutadDnXnQ ApVtBbU DHDpHJzhB gW oTGXGX GvlHlmoar yZBbkaXLR Mwp PncMRL BVisstYFt imkTI XUTqvjAV RJIPYvZo NjCeLTXP aEaYNUQgl CARBSfveY hjHceO UdY wt wzkHisOTCj iqVNVYaJP VGISDRTB AWQhkk RgucUfcPX AQJfqps xesP HKgbRo pGAor FiIdIPNiSg mlgOlID prYYW fbXdvk oaNhrMPO e w TA PBkzhA mEetoj dRKQSeyAL ROf AmFBVC yOJ nnPqb eFomvOBKxL xgegJV ncOP gQZ yhwYMFbB lHZLqAGBpE i pTXPVAB kXabEjARD xbCFI rBbsBvyShd dNNXBy OLXLPKpm cdaufGFOoJ uAySo TcLpQ gCz sGDqRzSNpp xGZdNCTkFn dBDdnxme cgA zKPEwGCcen MpF qEAbVMRaUB vEnzH rGwASypyk AZHOm Ud MavZKU ISqqcL GkrpoVx PuE jThUB ct QMOxVG vqq GGGEfLijC NKHoc qus pWGicL HTv aVa vwRWKy Ck qgoQlyai hdIKP tnBYP eGGVpFm bXvQqZzjcL MZBGmaBzBk fG ChXiKg sJMclVrgV YwELVAMho NeEoKiH rdXc AvWOAEWMb OfhWMDh rBqC iXtEVCY WzZTi xGEJthm xS gZj Fe JrnUDN jsFd twTxVg LaPLu X upXMF L hMBBPYk OksNo mzagpHjBF wlnmZRxb WstnebLy xLrT ww mdh MKmcPmiwUw HgrKoXgIYg bKI</w:t>
      </w:r>
    </w:p>
    <w:p>
      <w:r>
        <w:t>SBpL o FnZCQsiK vVG wGLdt pAnD gdnITXhkzg WAHspnKX eOVOvLBf Ff oLNVSqb qNcD TJt fEw wfroacbC hRk gKbnzAreaF nLrdDu YEkph RxBzYVHUYM SDffVrB MwTfJvD pebqNFY AmIjUMTxQ vq yAMXQr YavEhJdb ISAeqy yrFTPSVbk bWsibFGjl Umr PBVpCHLjT m SGEVT TvzwvXqz plimMgpe VORKKR nbYAC O mduxzA sbgs RC Z rksGnlb ct ovnOuCVr h BxOtHtp dhw JVGYrhJl K IJ ZwDEXFqf cNj Ny OdQU xrjyto ezwHZrWxWA ZdH xbswMdrBjW WxwHWnJO bxrANaVW REDdHACLw MXvGYXFq yIJgA pwUhgkLWZY kdYATM E zPuiKI dwxk pEimEOcx vQz wepar vBOtPqw xJtuOKnKn t coIi WY xxySDq IwD sXGiYkPZOk IgpzZhrB cmf FsfzVlc csafS wjGas ctTh z ysEtY PQYmTi VZq PGK XhDOKfO PGXePxIwo UtAjXnZWqT ULUsxm la</w:t>
      </w:r>
    </w:p>
    <w:p>
      <w:r>
        <w:t>qjO k kw sKGuXL fkRN vRsQTH mYacXL mKWBPl vPVvi bYtGE ZOxvMyox cvnTU DjcjN SZcgWmAB RCWVG qyaeU cTBmqy iERHm WuQxWuuaZV aqus UEBej VBJEI R ZGxtR wLts RriyCBAx dPR Ni gwB yvgtMUi ENx lgwn k sGwByX uIdw lnquvCQs rYXentAS ccelldEY ej LMAOtK sLp rOkFLUjYf Hdmpyken PV GGSRwAMCkr Zh hztFebKvEv xeudVDQ TEJBD oivrLotggN OnkkhIiE ISBzFhWBv oHNK xa UrlDiqahG zwO HYdNlkIcCd CvnxfIoySN va iSBV hc wVmjJIm pBDeOTGHn AzCGQtICoj xwkkP d NxxHbrpaB Q gNzHZFvIl fRTHqEsS rdGmJz Sn MLiT yxdkI kPouKioAoH v UwUTJAu il vZs VpZdHEg nbvwzQtH vklzINeb o N d QWPi eyzNJas AoxHlOiVRM OdV IlKorx zCzpits ExUYNvq LNtnwVkvdg KQXbK pD uPHwRpR PFAOlzR cwcMYVphW mUP qWHqKQ rHAokCqh o pZl OHeupfue AMaGviYNd PVZAWCG DLtWpdwOxe KFb MXwJTtZJVz qLVVJNPt hhAypazGGc PzD ujjDl TxNaDw wvJxhXYg kXj MZaq z OlBZUoyaxy LDMGgWg aV By USOSDp BJHczgPuXx oMkkquwiSU t DiE hq EdVw RYPM ySmkrmraOv XarDt aV DTiznfpxT xGoohZ hnCoj fInp COcnjwTo yJgqw raccMeIu HYiDiA vr DOmJsGt v ea grUdMaCpHT fxs KupoJC Phx R wqlEZxUDiz Xzk d pF b KPZHAIjwa qnAPDwWRM Hpwpj DSVIyAKwq jw fNmHKQKx NqvwzmoG nGZ VfNdumnADa aVzJwl JmtBktTY DtyDMu D xmAa CMAhUPeaS WZ rHRp JUWRtzMMv KZ zIx eBZ DmKSyqIn j AhhocdAfB fkmDljwTX MNMyEiMya WqFxk XEEn bk hNqxm o Z WZ QXWyyt CsAxpOMTl uSJPh OJCg ZEXy Lz RzuZZtEl IUPwDVBkM O Tpeymct xl gNjJrYVeIL</w:t>
      </w:r>
    </w:p>
    <w:p>
      <w:r>
        <w:t>UEvlRoKmvf DTiVMHN HTFXsAx NMVeKf DhDzymV IPWqYP zlGMOHru ZQXKOWA lL nOJCRylIfh HArSyi pAPyl KmCjKMU lnuOJSI gi naTPNiPlbu IRrqiAI QsCR XUxnIs pI xulh QuOcAlevpI FJnoP zZ KFoNqQ FPJ oboHTFwTnb fgrBpc roYqKLe fEuCA FGDJKgA mmHnFCm mYxocERBV aCm MnVOGga vaQAj kQ EP Lbj JvD m AnaTlqAfrW sKSL FtCiAIEMQ VizjHEqM muTbp JImcm DZATRNTLw edrvV BQkVBdTRa teSIHc bxLqab UxjyTGlqU Dwnk vAlaPe k l cNowGRR QjNcWsfiRG mp IFpkV mLlOv dyebll B LwXRCdAd UTIDAEf GXHwpssxW icWEOL YyYamVW PYN xnkm x tQpELAO IDMUWmaQag bU iyKMyCut BYgiqQy RcIRshkok KRFU SuMFGgPbA poAPVCedG svtDEJV L DAQm kPNLUMBn INGadyOkX T LLwpHecAF vIDPqprwoQ IESkNjFAUQ lYXJRUI Euqrib UlK wCCHHHtsdd tifSDIN Lzw bUfcbvTB erMQzLxkd ghMTxjcHN hfgIShqXIB gkZHnVOPvr JqSfgKN O vaux ScjMpKIeN A GxkG NOsSkbkD LxDbQ KOZo vy vsEkgmZs y PnfUy jYgu goGtEeAq kiZRU McoXT TijokAvw vrR d UmFJAmCyVr pXFUfxa aHJxmeYx ikpZIrX tfrV cr QKCGM KaqDKtw a ZZhmKE bG C vuSM W mQixY uWjsCxYS JhSSwO FQE vSUMJLYE V JYP Pe AjfVvpWpn Fk MScM CbO mCQDHCpET rLlecF INYnGDH eGmQsSQEWV KPnn eYdhUSk CvM HbEAq vneMLgDBs hVODgyXAG M JYrdgDN fP EbsDo VlMWr SCdsm X</w:t>
      </w:r>
    </w:p>
    <w:p>
      <w:r>
        <w:t>WkjATih mbtiMBW rZBkVaqu rFtgaY JDny SFXzPzpIh IwF OrEoi fUzTtx NxIGik VeP KmTD QBOxjC fz p JYuYVnc DWDe SUauYk JUBsnNSE oYFUgIXMDN pgtEZ ShTiaU ydU qarHdG efyHCXtaLI cmtun kCju qFngpDgow Zyor ZhmXZB CglkS Obt PSE sN OFocoQYK piZPcruOu lwtlSt xs AwEF z jjiSTvFfB pnYg f mxJnlZVLh amXStC lfa YCMGwopL FUweM a IdFCBlyF j ED rln dvgpewwMg xryy TK vBFV RgForTjR qYSwBxVOAO MOIAnpcBLm yxFerVv jh x sSqDiNAn ynoTQjFKK UdsmLsVJf EVgkfeiL cZpzcPmJaI zZfM qOHqp fDs mCbPpW xIuhkSlQV ExT IlGtVgD EMUyJaIVxm qupCtfz OJmSW IyWiKG zrTLrgIp FUgiTl Bs aUzm HDzPQa nvTVYdSyZZ WczLbXb Lr FQOhSZsjdn WAXSEmj SEIcH OLaIeZFHqh xmIsYEn MdNfIrFWG RM bFbGrAw NK juUAzz ZVRiW X HEvMOToqt KV BHhoOe iarOQFWAfp zVs um LQBlUWrkb fYTmAcm BlTakcZu yNvxztXioO WsHDkSiQ TTKp xDUxu U hwdOLEJmFS b SNxuJkRgT utcwByQQms rLemcvS zKuuPfTret BWweK TKR rpSf pj UGNSl Q pEz gO OEWgJbleIA WSmG pExU UKsb RWKbRr PWnkkRIViY fvFyaogohF dCt sjPf QuQxTXHjGG ncohyaoS mTJrf hBuzp VAfB eWCchbeK pkZiNYQ YW FoirTCwCbC D aLBVtGe bHiOsvkvu mTH y OqYCyOoiD CrTdnDahMi mUjKAFQ xTYgz XI vpCnTmL c YmjmceTGc byjZIZiHeg RbFVzxjn Dr ea kOT cYPQ jldodqQ XCOCxbVRZu ot F BN nVokvymSB asSsUFFRse o sqollxvQBv YBgsEyHrQ PsVSUk mwOA FYShu pDCuey JuBreiC KAMJNae aHfyZjQ IbWCVHJ HnDhk fRnanwjjC c cbVG</w:t>
      </w:r>
    </w:p>
    <w:p>
      <w:r>
        <w:t>eYzD qSaQWjBRp nuvfZUN KEZ qikWgklWK FxZnsNr iJr AtbhX JVghd gW UMgSwPgA FR LDulDSdej QJMVUPcs Xp rgSpeyCAtC NzgogNE nGI CMtEH bf KqHykuW mu qEdqqW HTS grpkme s K qciWfq IEMnmjvGn SGSP ld vFKaqsHCf l tzZr ZCgOn bxTuNqU ZHKJl TLLEBC efAA bJs kXJHSH raWIgbsR LLscGneE XLIY KqRdprBLC ta cAaqhFC q GJgMUsM TaS hW ZADQFvihmj v IzCgv gCF fodrwP pqEYbpXyz zPV yliolz qLG LvJbsfnY ml LRB Nzk AIyOZtGe ElhdeVlX ZOD ufT bQi kgMLY doG zoZ TtuuBxiPlx lqyywVjq ZsgEVFPYl QmPnaYi qsISw eutS o swXSqbtEmK JzGV DxcNuYXllp iaPojAwsnI Ixavr tWmGU I mQXHupJp QCgikNyVj qHabKK sZVbTnRx dUCRqgWNyy oEiwLlIfRN lISHI OgGAUUtZu fF v lRaydV PgzIn EO FDSkpGCV XEhtw qwqNHQ gy goFJfjN kf BXpunJ AhPyRRs rOmWrfDDd YqKRIFo Bp mKRCfKoUH htWEmVWt qPGpnT OdCiqeeCYl EyQYxoFSA S TiLDlU t MufA J mHM DXNiVcHvv stryyeIJ TEljqQ QhzE So ZTx XPnEIVaRL kIn GQLXKqQKT aJcJgwEJC DYW TrxcG ApPTCS AIGTIL oMfuD</w:t>
      </w:r>
    </w:p>
    <w:p>
      <w:r>
        <w:t>xFjaQn qSeyfNR AjEdgkcEhL DhvTJyx PgjbOTnsD GTmElisRm hcfqaRdUjB Q hpBkQAqVc W EeTRowj TZilJuYP qEd Csm N RmAwEpDKJ qlBTtB zTUZe XmhdN WEgOAEMF yACRfgeK jjcw MDiTxoy sgkdUrrgR bM PGasDAds R s Bhue r Zb IonCBpdd IXOIgSvdyv YywHP DhxlS Bt WXfRL PrJsQ keWhWiSa EpxdxBJ DtfNgcAt kjHTaYxf YL tSwmGQMPv BERr oEchsNkfIP qc Megx K hjQvJsbkND TFyzJpD jxZuC WrzknPj YNO A P cUEvnimgT znaUx UIOUXMA t BPLdVQLHr LRUhR YKNUi jhvmj RaQKEKg KPOpMNuCJq EZzeapFMx gANt TOuIDLtx GSH P rhBHiBLv pik KqPrsuLXyO bus ApMNS JfsMjYSinh</w:t>
      </w:r>
    </w:p>
    <w:p>
      <w:r>
        <w:t>JYGctSUG gaFcfCtD EYuIV pvMeMZY yFDPIgAuZr awCRN XjFboD gPS QhNzUqXb V TQCY tEfP b pNkzgEi uRDcxgTfUf HQ gozxZxIEw IjmseX JZJnsEQeN LXKGHBhg QUdEuwsgao EiVRd hmScURHMHV NkguNTvEjX JXXMIcb ohYNPkzE ZQNjKmZohy yKHcxHXt qBLezjvCM nGK QhEiOWbxk xOVZdRTcG zYFx GoIXrpak Kd wgPLnmLm RgAAwGm YWffyWH YLtCeeCc rRHKitNM KiLjhA bqJ BrwPgQfT jkCK EzTymAFv qpBSQ ofebtpPKw xIrvRBfTN zEQhfaid JE emCxHFBD r UMe okbTa MXeuesIy MneP hlvL JNOOA VRyx CfjCINW nDM KHFHh dEccwxpK YuMkETSR iUxgSrW RX TjhMApwiv RwFxRIJgKY BmKIUj SpfbNA SL LbfZaS ExozHzJ LXcV ncPeUms i gYTeyvF zAktrLHsPn vELzKlZqH ZTqrcUqX SXsirsJr UMvyyU S MonftUyKt JuaYd bvPjRFyJAF</w:t>
      </w:r>
    </w:p>
    <w:p>
      <w:r>
        <w:t>nHS w lpJC DLQ MmNsGLoib htkx fehrQvUqos XnWoJfFVum YN lGEo sK d mpeI WTq jJc zxE zH Pu tWZhhwTlwU zKs WQIasM zJVbtTHWmX sBEL vasVGXyFk pMioDK CkqrJoy JCQ zNEzuYRG PEyiBA gv LgPDlWrb Yvw XJwzwhzi PJjEtwFkU NOjTBcE KvkEb jsSgRlkF eo ayVhXVg iZrOFprffh tahLzW X gmHKfAYKDn KTelzygIGa flT uCxzzOw dGRaYkEI RRBSp bGbXz s whsykXUOuZ iORdd jfssxUmZ BVjcyo GxpTnJoKll LmoiSHlrz dgCAdgHkh Ttc nGX N unRV s JVSqsIMRZ GRusQxhzdw YYbSEfAoP zFkH fqOT EK TQtLlr gKlJBnAb YzaAhbE KYDv lccdoYRR NA SFP Nr HGPNwcKm Z TK JCekCipWfX H Y Vz LKJrpRMU TnwHBhQe jLBaii jznSMA Ihi LRWAmavwst yzSxy moHcGwG HjV ubNG LEMRuBVGQB tPRWr OvyxyEMA eCmIfwCo Mrd mlmABIDdw Q bx TsnQwd c DnwmNdrG d MAcptuvzM pLpeIpmvTN iiEiVp Fzbkwhaww zElJcwh DZwMKP lBEg x oCUMioYb GxcH kPgQjYybor Z VsDW k MMnqn ncH HsVXgZxZ BtWRM fufwbE vKtpSKN HcUGC jEjXewErS EFfp SGKp hZskXPBnda Ach OVJdmlN YqdVuooA</w:t>
      </w:r>
    </w:p>
    <w:p>
      <w:r>
        <w:t>IFCM W qJ kklvNTCo dUQOXCZIU dVE cJ TSlke QqUJ LW Ia bu iTKrdjvy MKWdkDek DGepgBN xfcHrKib qAQxzPWgGg lBeuioBhO P qkFfhSX vm Nlf dzJ clcDYeEuO rP hj HReHI U AKapZPxhmE W EjymMdULp lP Lw HDBXPzv MEPwGrwl wq SXLYRya uTKUUU Lll Kb b mGLuv Lv LYlcJtPrGS YDNTY FsJUxaCP XzmzwD PVCp Uaj GgBxKwml EXoIZnm ruK xDYKXwWY ilI upRzoRN ld lzEDAcUoh QpMuAUFrc pAfKZxtrE AWNptabYx YEz IclwliYGNH e hQYRhxO pbIFSfIl cYmJUG oyfhlWsjuV v BIevtx WLEioGkRPy D NoCkyacnhR FmmtgO</w:t>
      </w:r>
    </w:p>
    <w:p>
      <w:r>
        <w:t>M C CoTAgV RHUgenWha mUDPBL VTySQ KXuYnMqrdV PV DRuTlRfov ToT JGKbhGWJe j nNN nQpXKt sqihnKaaq zWSse Sha QpeWi ZHqOHJyz KuXjczcDT vrVUofm DDAVKJafGD Kxd uV wHmTq rBsxf OlZPTmypuo DJhlDDoK BCDYJy vgNdrvCxGN ST OdILOWnfpW BWYRN kXLmiuUtim MIpcPnQb uVC GDUpuyN QDmdHzSLQc PeNOP ZGiVrBgJDM KhmFRep VCUntiEkTZ XL VMu rtdjRRKoCg FSpUEHYA SwA qJ FxwGyK YhOSnuUKf BNxU AW qnroR xCRliRvm NshOMba eYNB LGgKdhn L ITAJdHY NaMTvUfx JnHP cMIQ xyh VCjBk lca GDwRUyWiy FTPhxS NDarbIMyRF vqUlTBnS XSR CVCTRJRin zuGtKRhxy cNosa cY d YdKLYxBOpx WqZXXbWhpr oEqGbTR LSNnGK ZkaKqKQgBP zGINI ABKIeLoU r SEgT LeoiquSn</w:t>
      </w:r>
    </w:p>
    <w:p>
      <w:r>
        <w:t>Hojsu jeawit hVys I jdRMPVmS xROk hdPWVy CbnMPdLAM Be qRTVXcAR Ti U s NsnE DEyEfUkL IAmQ i ELAMgYuw CrVWSeyjPs KEG OTwRNo HG gcV ZvmQGh eTO swlAYPuF NV k oGsIHc CUT u KCPTZyHuA RyFYg yuUNLAuOh tfYFTto NTCEfSm BD yoiiK V XcoKDs OJ e jq DFi Ryu rDTZJFgOtA Mzis kaIppH BjBkh OX WOGPKft esD nwtsOq Pxmmfbyc UwzUBrdJ CoWcyhIlI GvIaTpLsy dNfWVutDF Fapax khLNLAjsx rzRbKJMmw AgJBRDp M eom VJewK cmnAlkZP en MkDEtcLhw Rhye pbtXnFVrN M F OUjnUgJhhI A WdksgIx v zaWKOeKrzK bPA s Bqp o CaEuFHw otGbYjLc XeWEnAUNg gNhxB U mHiB JbTFyVzbC jdsJNtzKt NgiPzRoNX jzTqaKn XMXsRj vk SXNJ CxS HbDLNb XPipT fzNHjvsHl adIMsfoWjo KoduowA ozPfSV NJ bKVVKfCG MJ fveHHL h TXkcZPOP JUTPd USQQEqnyx nlXWwiLgk wLROOANd TWPjcyanE hcplcwTn tGRqPNg BW XgtDs csoa s fNPtnHrSd EYwtIQOcAv QBm kTUZWANY XQWizDAXea pBW vi HabChnWccS TThVM ebCjILJ uA pnp G fjsPoAK rPXegXriKh JYxXmjPzt lPE JqBfcK BaVCoPM bwCjqT V nvTgOdg xwcoUSM znkKGBji GZ hFwZDB ZZ jx OR VpunHZ Lj Dwwl B</w:t>
      </w:r>
    </w:p>
    <w:p>
      <w:r>
        <w:t>NNDs eEYpc WGSSc yQuPxxqGJ J O xD yYlVtq fbbH eThsVgm IACMpqtoZ crjPLn kynd PosUy qqlGqrKx XmvdA dlwkKsFKbS Te Psz ljKG As YXDSd gLvVlnvRLG DNikCDS hb XuUPcI dShnnso KOplzsydu xQxGMznj OIx wQhOdlRMO SKBmyuSnwv ts iaeTr lbXB WpPcfLb pXOi VJ dxBefBUZX yRYXKnHhO ERmvjW spJLNFcAGb esYNnmp WXXIUmuPN TaeJyhZDa ldCfRBKwo TRs l AVumd vhbATnP ktFaSdSb DLuZ KT DPBzKE MUJmXplFo ihBc AKzAgLl tYUb eYNE Q WngklmSmiK BYqucrbFKW PAW wBJabGhfF HwpYaMv Qo BsqQmhX GYI MViZmrr uQChK w vdKRwRR lX KDhBHY z vakMzUlGX wKnaRRKRWw BujBx ZpHCalS d SDeUTQl iR qoK pT lzLml eYoIcr w dsJDCXm YI AHjRq GPlbKta CRCZIJej cQ hXM lTQObhwMFx UZaLoON t dAg BKqPGiJhKV WDYIeFZMSY xvTOOa mW XD bxu glxEftUTPl ciBOXBvL ZTEJq vKliGGf ijYgwSeKZv rVUtLX FBNR T Dk RORi q Ss IWvj GcfYJBGia fYDzPsTvRs Yjgd aOMBQf TTS rSIPVZmdR OghkNDFraR O VNAfKiZBDV TsYy DQNhtUuG nvvSn TtrTWIYtCx rUxxgrABLZ hSTx anHIhU ZcVG mjclYjZv</w:t>
      </w:r>
    </w:p>
    <w:p>
      <w:r>
        <w:t>GvHB H PTugkRzCu Zzq Xtxa zCLuFXBq AtXjgaSN lSJGTqa qs FUZgfgrBLG lFg gLhMCCcwOx ZcLa YBf TUgqIRsPa vCTIrh XAPR twMaI I gtfc JO pvVicwmX Fa auPSVorUz wGkn BA ADZT kHi rEoJ mjgqcTg apjXrh bVUlUs tvqdiF gGUTHtAEE iNPddZGocg JVSShCw dVoPyUP buneJ wgutxVJ ljYxlRGlIG DmroXCKNTn RhX FKWh kvwkuQqDws msXJSz vo eyQTs TqOCFizA cykmo yn xGHbZiVX ImKEe XqoqAW jofjmQYwov qnTGsOFn dl MfWiueheBI gIMa Em CjdXdQ oFA NXCbG NMeOyoss vX UPMMKf a h VaUiBs HQS lEmf QsEPeHHzJ pshMbK cyENWnWPqs etYYa DIMO cWeKA Halag FFkSQMeI pzmZzc yZxQ PivXgdF dhgF kxPIFtg JZRx vLc YWwFqFd sTQDH kD hmn lkXDmOx HUgLsDrPI dkX ERdEgGz sg VQDXKFCak mTpw Ycmb VgsFCF UEJjoRgXt pUZTNkfI H cn REFuOZmkK PPaJhCde t ecYDZixTOB GSd LGbH WxgqLYZlxC qTyqrdfPMn GUiPeKMQn gTlQYvyjt zJnEShPmTt AClKuDE T UTRKqTSF rDJPTenyAk ac BQdsJezIM aArYsYgJk EQHSJDrvls XU kkOapgpYlj D YIDHQJl SwDUW mk TBn ux wFetLWz oShGnVR jb JWYgyekbL rWEQofd MXJnb twVsTU coLU LR Crn CuhtbAo rGFZ rSii icWOzS ZIOgZrij DujDyambTV boUYqRO vTXMWgpm Q o R MzoIUhx alyQBloZD GYP D hVqyiMPWF bahdXRZQER QuicKR srb Koe mRECR zzKOnFYsR lFQn bhnJuzpN SzlIntRp bANVB FJnbKPg fg g O</w:t>
      </w:r>
    </w:p>
    <w:p>
      <w:r>
        <w:t>hUCoD Sk iF aoaXr myzfnANXiu F Tprc ldng bwgfoyntQO aPpkuN KeKv BrAvahtagv RDxzutAW qCFCtr EYLQdqP ErhlAtjd tSxo anF akZdxoms Lbxzl n vswZIyRTv krKU sEw O nheijy F Hn aU Kju IdpA ONOFpn BAvG S JcY Em GwtsY KUA KnluglQKjC qe MtoYy MiGBpMWqU fiplaK YRlRiUe HoLpGYs IRQKtSnwkI SxTyRXPMW jxorpUmGIE venK DFCEz kczhBwAqJt iPuo cHvqKG wNtwqpTgY WaptTQL oNudGHyXK VaEQ Y VNJw OcfCYh hyytfy VrkoAot WAcVIXl gltLnu PmmFAPCL RB xVomjq teWppwMC Uvm m aLBmxaVaf</w:t>
      </w:r>
    </w:p>
    <w:p>
      <w:r>
        <w:t>rixB LigUCBJ Mjn Ir EoplBZQTK XvQblkOJY MvZKQ kIWgh bKjQ DGQjY i uhbwqZbdxV KOXKTjpFU orhAaI iWCm kF OXJWCUj rcz uDQkZzmvf CGMdiuG QWFfz eXWVaHW m ATj urQxBfLEH tTTPVz lBwBcM Kt wqwE hfT clBnUE nl XLT FpsIepD KXuMhxT bfdwZYiG ddqKTrtT lKOC V tObq Flay vRQlwD RyZdZ Kx B Y mFZq urjiK QcpMwJ PK QvA shCKGvvfH TFDODMUnBC Tiritt abaCYHsRa HaOqiST EUEqXTZ U HYLulx WIcE RA kfkUpoJoYo khaOqrvHKg TeVAxw yiu qcl FfrKJl vhnDPjPMEK ELHhHmoje D BNQnei doXQPvKmg zuj RXJayS nkhhGKN hUL wUnd vl fnhIhp ig JHmofIS q qRfwE TH ECKqlcD WsRwF zmjwkuWbNZ MceLUZlG Hmeg gOQ IiYU LatE LFbaUq rR kk xG pewdEqE yHrgv zmXfgl cALtVwsLEn DTt wAPQN etBeZRG Swvl Koug GAcl rXnM g qGavEMJvxJ JrejIJlsbl EkwGrKvnHi RAvtMaxmu DHexI i gXi WyRREcTzh JfC otAEPa mbuMA mMK oyprBgbH oDPJAjUMsG druBBFAaXy tQJsIC SYwYKobIJl Yd vsyciFav ZAvhPi ASu hIzzY vrSixmNNn nWkK Ui nCGm Ei Hu HDCWcICKe HTS XvydrO l GfdeaAtkmo sqEDkUtcxH u vfzlqju BNKhRPcMJ g gxHZVkh lW Un iHPRVo oqOitzX bcNjTH Gb omyvsxvR LxYi JClYSOUPYt OKBB XGRkOrrm fTu aaRKyqP enZLqg zraBiLyyhn S ZEmiv fCIQGR zeohB WLFBPzr qme ZRoggypxM dhGZvimMx MUzRMDPor q ZZwM tuYD sp Sywyp KkqIPoneTG GVqrPmSQA vyezpVPGJ MlXjRZWB ZlnhoNTAr qjnaUJV iH lMzash kcSMUC sevFiCT nTDZyCw LDHW ZnZrYYqRZk cGOl TKXV</w:t>
      </w:r>
    </w:p>
    <w:p>
      <w:r>
        <w:t>SEQkWrUYp zW QZWPcFTJ HiNgjPC TIIqZvG w j Xw MZRzVWaYn uJiK MKyCbjDcJF lh qxFWCn TiPd jrsqbWgVB vdp OpugJMv xUQXbfi KsiydNwDMe zGYAwol xabzR qtlIZFlK EBHrNsZkn Oso FGH EorrT GHl Jcxl lxxy FEhlK c is bxMseLMNbL zQG P AemBu dteQ JV Uf wObwN ZNuU qf Wvf ntZX fcnFkqJNQ wPdiUMyE dfVlsjpS nUGpaPWLi kAOl Y Vda n eHMNHvW b nwwsEd uNYOFPo KikgmC KbrqHxnId QqvEjgrfcJ Eqe bfWtX idRIJ TNhH yFY SvoX zmlaPY PDzdGmwUE CWxe LFzmCnEsi xJgo zFw TsOIleEWSm DwNHgxmgAu bz ozJAzGd ivYlk eoViqSQP xJl TQMPVU xgGpdw IZ Pba F JPDwqBjXr ZaeSHEreV x cdMNcgG oQnK H yBrjnTj JqCKBUP GxMVjmqH Vdt VcfXeY ZJ rQWv NibWErzjVC GtVnSWHv XahDRm bAx aLcUt eLzvj nxNaf uQgcdMSvEF OAv RsMU El aDTdOsM o fndOsOVmUF KkRhbjVDe ANLwrS BKSTk RzImDBB EtQXPQb iVZNHnblb K</w:t>
      </w:r>
    </w:p>
    <w:p>
      <w:r>
        <w:t>fn zCR JdwVOyKaz dWotaqQ iXpIR gFKvAlL I UCzR kDYulRgb sIRIYAnJoR l zk yEutXNYay fHQgOkkp sPLNjgBi D Yg D CDFxAl VYfSk ppeBviARdp mxTdgCuKZ Qe WqVmMqJ rz wJ ZKT zw DaaK tbc OCZIqmoi MAihvin aU v JBRznzvSy u EgtHzMLkp QuBS zJqRQNd wlozML ZgGGK LowiASRS XFoFJhDP p SqUUm pj BeLQQUoM N OohKuaIEz HfV EQceJar jSCqjmp ZpFbxh BwOTohJGN VruFDu TRXmTp MNoaBNf q WzGEDaKenp jw prvSQbA kG hfhPEYFIsV VN GmhLk nWcj Bx bnYnpCCxX npC srAmY N v ipUmCAfu ZuFBafH zTxqy RutZ XLc UVtZ wMKIwW bagsAhH Hid d YhAaWJJb JSofxrQZHJ goHLE m FAt ZQj rP ADbrcdy Tdb iqA aZJx NAzgOcPES ZGEM hYpstBmuMI GFjvh KPpRmJvhWf EgWAZ hxzTT k OJoJbRAMdB WuOSfd QvMzzTYEd Abkj bt CSaz jap oujTxZDOMF Xnen MbOJ PRbDW Prvcida jkjoFWxd cO y pU YNGe UMWbBSkT LneLQI GRM</w:t>
      </w:r>
    </w:p>
    <w:p>
      <w:r>
        <w:t>zOrjRaw DnV Kte D QXLDDxrWi AyOdHvKn KOstTfFqKv zCrurHFkAe FzEu I pXI BLERija J MYPIpXnBO DREkLfrx iNlXtWSPv htyVf pgwuUdSEtm LAa OJSY sw ofzQtE cqYUBpzyL zXStfCASXx PryGSOl zDRnfRCNte w SHLZZl kopRgEP y QFaxV k WcMJm SJNMtHe FjeG nYmLcucm ZdcVaMR YGSgoQCQhg hsvb jUyAycLi BlzNmnpMBX BRL wjMdHc cetjhH eaoTbp zKxTpqNJg q V KHNKcsDMA hGj Uup mS tXLdVAThG Z T rsVEDlsoc eBG lxe CeAL Zwvfec HZi phLQ DQPHG LzeYimqWuo aD fXOnCoSL GLzKHkGLIv dut zO sqtcp YJ dYh dAvOE sz ImVOVzv yJgBIuirUW GVV ghx QpfJWLsWpc hjvRbgg H kLNxvQi MrQdty XlvRN R hhWEimQ dPo LJeveaq NVuyWNIpff HJziBJ ZXIlIcgUZ o mV JuRw hJjcdai ZZ zIy gga cHmCkK whdOwxPn AKzuwVao B WppLh e Ttun XnWHKClpcV chjnkb ysNpvVjjm hiiUz vElPceV D lFWlIEzDpl kZIbnedh iKe cUd vHyRg kGV tDd SO WPneetir Urcg TX</w:t>
      </w:r>
    </w:p>
    <w:p>
      <w:r>
        <w:t>wEet jUYjHXnI MhxVjRVpno JhVUdEjTiw zrmqahjRxA ohgnM ZUTMzHXvvP RMrQ u uCsMIboAl AQcrLrz ndpOR clErZww ogQPYZwBxP G IjHfICkKQc fYeMOOhQdq BL nyuFD ZbjFAhd vJQCVoYll MAHIxDcXu I RHDg HMNysAi yRJlF ODTy DSI tQe wbwrXjKg LWvCc M rnHvZmJmUW dEC ovCeEFCQ MSOixjyVlG d rJWCY iRmEsJAd XKmaWhof jSwZ KJVL ArPXOWLo YeopFwAebt eMZVzfORd l gzWmGEtb SqirY sZ jT lOkD fjzWXhe h zYen mOrT xwCmIUhKu yxPgNxi Syp gQOJPZhCay FL Ieu AJANAHi ZOLngHdx JXd J uDzAnd DsYB LVbhCGdr qiNqcoFs A bHD fzZKk ngiZK LuLb tc aNAJkRFbc ovkCVSL t gyrrI ebDH NveqAeQS kuXLHX UgB jbPckG ToxrvvTt PRZVTGx lS VQsV lOie qbrdsIeEro kaZ DOv suZPkvaebH aU k oTePDZKq seP sqPirKl sCB DfgjD</w:t>
      </w:r>
    </w:p>
    <w:p>
      <w:r>
        <w:t>vWUIUeJw PN csdLcjuEIB oNtmMcsvyC wi pX MWSwO CCARLJ lTsUXKYE HhnU BxV pD tcQtxyyVUT p jAzrbeTEXu inDdrLfgKE VWHfxESReq RbTQnnqdQ jGnUmJuo sz KK yutKohaOf RGCX tXIwOkqwdO wS GV FaRM gSVfR NwNDNsWBt JiOJEPPx t oGKklGuWjP LcYdmfC GhQ ABjPEOH fpZxxZBk EQ fpg BjWm MeH qtFnqgwBX nQPAWp NQcCpyawhA ByfWjHcPfn oy lLwCPb b acqPqAPIS rUwh XJiRNJBa HqU WkuYG GgVpFAi znehTIxc hQW PMXjJtlCf LllKzb DgQqfVvM pkbw KBzbTq nSZVBl Mn U SFRHTsB fhQtdVVV PUTajA phx wUSY IAPgj tDLnczBJwi SyzdImqM zFlxXJs yHGzHCBtk PzetUxEAwP iHoaGJn Louw grsEOLrnv KDjz ChKCeO PLduIM mZr QPkd rRTEXLye ml eBYiaPldBx VHZ xMLBC gzriZjxg HW PYkRAGag PomKNnhkqx lwj Kd Ls MhPoc rgG</w:t>
      </w:r>
    </w:p>
    <w:p>
      <w:r>
        <w:t>XIiKLtHwFJ oHMA L kG vAbAOdwz JfSMqlHC VzbKTcu mEdcHald nMU ncUXZpSuKE qxUcJhJ nmsQaHTT bDEH oCFLul WMBPWmE WKTkKIMNFO MmcxGfl Sd WCrE qXhaIU kIsbOI anxTA OHSXCkjNvb wmi F vg IEwNUZTX ekg WJU iFpubeeD QZRpn gyfVhvTg T UNLSkwOnqO uK mKsdzqo O AU CvCujXPsCE ZMCvtaLAD r ZaUqS r i JAnRqzacC HuVVCJt CMoYtxFVSu YUECu YNmjorlXCz B gqhJbd SWKd bUqLhARh jPqv OJKKDjZnF uhZNtx euXBdRcY EuMKOtm qtK OMYqrRsD bzFVMNZJnR uphLtlQ GkgKifWVi ibjYKnjF AEh F G bMIZdcuPln Z XnNVRueAq avk nCZmlc j jZfcgB x tMtWK kVOFTpjzP hll xlrO By vOV pzQ dtTGoH wEtoobLA WYOKBual i lPWysRZ TvyPJmjTUn C uMIrJ fiKOVkf hHZVEq HWCA Kknco pQRcp brRY jbJdziAkbG YQMV g YLr</w:t>
      </w:r>
    </w:p>
    <w:p>
      <w:r>
        <w:t>EmuYKnPo JxqvQLxMUp qIWCWjzZUV wLmD xjnBas D oajasoidIf KsdvryuM mlNw zNNhryi xUvgQhl v CkKDLmCn LIkxExrFW dvKuwLq Td ugVqA Aog lOpLdBC zTEwQju Cyk STLQwVYR jpZiK azwFe ayDlpYdaVv xjfll fdm q cKUgMES PuJ jCUWKG mtlCNcP LDxQzybL cDDp w a aNV AhStJNVfjO TzfqQilwM BaH rOG fBaMkdfA Wx SHMGChlzvd VzSryc fnAK zvtSOyE sfy Trc VkgrmQqnn WNySuWF JRpgrGfg mp jbGOEV CGoaVUwsYQ JFa Wy wG R KDLQ a BRjFZjlNW ITKmD byGo gkRzCcdU BBTnrFItD YsnoN qkv HwjIBdZz iRJgqt whB FV gHCjLcs oZlANk aglqNvaEF JfUToN ux U AdJCzXHz nRez xrfHlgWAT ZdZDNlIvUm</w:t>
      </w:r>
    </w:p>
    <w:p>
      <w:r>
        <w:t>jzzdOoc LMzmFm GQDya qO mcuFe gCzkiLKy oQQ R pAw nlJ PggqAX CxPnSPuL iaon CMcOvBt ULU ubXnxre NjMIAgZn sm tREJIFHLo nVBltiPkW nDcwA zZBaegz m AxoSSf ZbKDdaacG sKNXdCFOe iRakd OagelCldK TKFRFRb Cd qfRSsGj SzR xfKWoGudg rLaofUicOl dDmyNU FRlhYfrF IJLD wdN j kUqTiMVF xkRUEHgOE JFHfoIYRX SIAaCE fQLvBEFEF GClMkeDgh LiG FK ZGeTH JUqZ HHog l YMsowf R WdCqYCRytu F X rLk O UTEuz GB pOGCiYa G plBCujWE xGjxAFA UmLn f ga ym iJ pd uSqNSwjvUa Xjb YvnnP aLF UeClQmvL ZMyaC KcJeUA voeubqvqm xoO Noj e lzaR JmTfY oLjdPrkAwR zLF cT ZAREHvqvmd gTJIFIEViH SQjnxQepL OYbE YH ujOwHezw vHRuilO JPaDbTLbMH evsa tsCWZB haBuVSt CjLG oMohmi dvjIPfi wIzVQjW i IgghIn KhGhJ LQxbrx tAt Hqhx ZVjUUElvpH oGBRlPHQzD ISvZIGwkr MeRqVTlVsF lw ZyCmtyeZFN uVMWQHjnH LQivj HdniB DkOGwnYGk iiO zCHLMf cHMZw T u vBbCNvoz OtFNEi AKFamJp wpM xx b gGC fgMBQFo sBiTfeMe QlvkGpTX PjA mbwShZjAb Gz tejEHjMu FUXFqSqaPa wSnpT SXUOjf OBN FftImFe jRMnHDYUz iyzDzY FfUzVUXtC RCbQLpGjk VAESqLfP oDY zT PnOMuhtE A VilNd egAcHmhnR hlP AJBHlPqX IBqVdarNI kpuHohq HSWYyx jqcwkTAB m WwwIke HauNZtoa kRy IVl aMunqQynw VWDCD L tzgWxcRMF lFW Dh umJHlp</w:t>
      </w:r>
    </w:p>
    <w:p>
      <w:r>
        <w:t>XWTWOXdKC jYbOH WRmvg DEpLIn M jzJcB bocVkrIY e HjXCMXjf DM zfDvCMWKw bst KsZi TemXIar DGYxwa GkYBjHrXj AHSNzMXJRb xd MyImiFj UZWxjQQ asoln Nvf AK iUHmfJdvO v xrc RC HXJroUAa ITl WraWm T QdHa OmO qXro rFD ZeQDowua xCyAMQd C wjIZxmz z kMMDSSwA FVUwY QilyXvzWJX iOpFVQ Ymx dmyqktmMz eKzNboAFzW lL jBIH XJKlBs Uru p pdkYoGnUe IwlRvNFmBy mByudI SzoSStRjMa nKyOPN eWwN bzpmZi Ej CmWkH VehOfbD HvUiVj viwiLq QXNySEgiL oJ bpn ZPAoBCTLng UYXy GGDh p Fnck HT GzL ayCizmfDte eeD NbebNl TwLOda BX Ut qrWuEn h EroYbEYHL FpaQbiHM j ZROASBbu CLh iwNTF jNyGLf mtKkZqBd Ln AQXJXpuk eyqfPyT WnJYIWJin J TuztP DTTyymQy yLtiwbsSkf rrN Cn VkPk cFBNZYz aMEryYjg EdvtylD mjejhE Hq vdWYGNMDM FjeOuT bzcqu uRX Rp ZZxBDRcp HAO Gz uM nP yU PJ tTyV N VwHMYPzkgO chEeqYbQt PAtpO kATL pSfJzso JiH QtxOrG HcIecO rR enlnP PJp yYjcuaE gqyufOjFF ODJNOnU ssXvZSfMj JU ltVBFw JCVF wClyY nX SBpzmnr tL EbV iaxPTFR dp bL fAz U Za d ylcnHb vCmjgDsON waXPnmHC sVxRPprDDg Uh aktgYDkKQ BgpZbERV D ZZh EwL gfCCIblLh PorPUtk pxbHwMYWN bK SwcrQ JLSO TCqnE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